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14.png" ContentType="image/jpeg"/>
  <Override PartName="/word/media/image1015.png" ContentType="image/jpeg"/>
  <Override PartName="/word/media/image1016.png" ContentType="image/jpeg"/>
  <Override PartName="/word/media/image1017.png" ContentType="image/jpeg"/>
  <Override PartName="/word/media/image1018.png" ContentType="image/jpeg"/>
  <Override PartName="/word/media/image1019.png" ContentType="image/jpeg"/>
  <Override PartName="/word/media/image1020.png" ContentType="image/jpeg"/>
  <Override PartName="/word/media/image1027.png" ContentType="image/jpeg"/>
  <Override PartName="/word/media/image1028.png" ContentType="image/jpeg"/>
  <Override PartName="/word/media/image1029.png" ContentType="image/jpeg"/>
  <Override PartName="/word/media/image1030.png" ContentType="image/jpeg"/>
  <Override PartName="/word/media/image1031.png" ContentType="image/jpeg"/>
  <Override PartName="/word/media/image1032.png" ContentType="image/jpeg"/>
  <Override PartName="/word/media/image1033.png" ContentType="image/jpeg"/>
  <Override PartName="/word/media/image1034.png" ContentType="image/jpeg"/>
  <Override PartName="/word/media/image1035.png" ContentType="image/jpeg"/>
  <Override PartName="/word/media/image1036.png" ContentType="image/jpeg"/>
  <Override PartName="/word/media/image1217.png" ContentType="image/jpeg"/>
  <Override PartName="/word/media/image1218.png" ContentType="image/jpeg"/>
  <Override PartName="/word/media/image1219.png" ContentType="image/jpeg"/>
  <Override PartName="/word/media/image1220.png" ContentType="image/jpeg"/>
  <Override PartName="/word/media/image1221.png" ContentType="image/jpeg"/>
  <Override PartName="/word/media/image1222.png" ContentType="image/jpeg"/>
  <Override PartName="/word/media/image1223.png" ContentType="image/jpeg"/>
  <Override PartName="/word/media/image1224.png" ContentType="image/jpeg"/>
  <Override PartName="/word/media/image1225.png" ContentType="image/jpeg"/>
  <Override PartName="/word/media/image1226.png" ContentType="image/jpeg"/>
  <Override PartName="/word/media/image1227.png" ContentType="image/jpeg"/>
  <Override PartName="/word/media/image12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crawl theo chương bài</w:t>
      </w:r>
    </w:p>
    <w:p>
      <w:r>
        <w:t>Thời điểm tạo file: 04/07/2026 01:43</w:t>
      </w:r>
    </w:p>
    <w:p>
      <w:r>
        <w:t>Thời điểm crawl nguồn: 2026-07-03T18:49:04</w:t>
      </w:r>
    </w:p>
    <w:p>
      <w:r>
        <w:t>File này dùng để duyệt dữ liệu trước khi import database. Mỗi bài được ghi rõ lớp, sách/tập, chương/chủ đề nguồn, bài học nguồn và gợi ý map vào chương/bài trong hệ thống.</w:t>
      </w:r>
    </w:p>
    <w:p>
      <w:r>
        <w:t>Tổng bài có câu hỏi: 406; tổng câu hỏi: 4639; tổng ảnh phát hiện: 2175.</w:t>
      </w:r>
    </w:p>
    <w:p>
      <w:r>
        <w:t>Mapping hệ thống: 180 bài OK; 226 bài cần duyệt; 164 bài chưa map được.</w:t>
      </w:r>
    </w:p>
    <w:p>
      <w:pPr>
        <w:sectPr>
          <w:pgSz w:w="12240" w:h="15840"/>
          <w:pgMar w:top="1440" w:right="1800" w:bottom="1440" w:left="1800" w:header="720" w:footer="720" w:gutter="0"/>
          <w:cols w:space="720"/>
          <w:docGrid w:linePitch="360"/>
        </w:sectPr>
      </w:pPr>
    </w:p>
    <w:p>
      <w:pPr>
        <w:pStyle w:val="Heading1"/>
      </w:pPr>
      <w:r>
        <w:t>Lớp 1</w:t>
      </w:r>
    </w:p>
    <w:p>
      <w:pPr>
        <w:pStyle w:val="Heading2"/>
      </w:pPr>
      <w:r>
        <w:t>Toán 1 Cánh Diều - Tập 1</w:t>
      </w:r>
    </w:p>
    <w:p>
      <w:pPr>
        <w:pStyle w:val="Heading3"/>
      </w:pPr>
      <w:r>
        <w:t>Chương/chủ đề nguồn: Chủ đề 1: Các số từ 0 đến 10</w:t>
      </w:r>
    </w:p>
    <w:p>
      <w:pPr>
        <w:pStyle w:val="Heading4"/>
      </w:pPr>
      <w:r>
        <w:t>Bài học nguồn: Trắc nghiệm Bài 1: Các số 0, 1, 2, 3, 4,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Các số 0, 1, 2, 3, 4,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https://vietjack.com/toan-1-ket-noi/trac-nghiem-bai-1-cac-so-0-1-2-3-4-5.jsp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437815"/>
            <wp:docPr id="1" name="Picture 1"/>
            <wp:cNvGraphicFramePr>
              <a:graphicFrameLocks noChangeAspect="1"/>
            </wp:cNvGraphicFramePr>
            <a:graphic>
              <a:graphicData uri="http://schemas.openxmlformats.org/drawingml/2006/picture">
                <pic:pic>
                  <pic:nvPicPr>
                    <pic:cNvPr id="0" name="4e1fcce3056aa9d355864e293078d287a08a29c5.png"/>
                    <pic:cNvPicPr/>
                  </pic:nvPicPr>
                  <pic:blipFill>
                    <a:blip r:embed="rId9"/>
                    <a:stretch>
                      <a:fillRect/>
                    </a:stretch>
                  </pic:blipFill>
                  <pic:spPr>
                    <a:xfrm>
                      <a:off x="0" y="0"/>
                      <a:ext cx="1097280" cy="1437815"/>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https://vietjack.com/toan-1-ket-noi/images/trac-nghiem-bai-1-cac-so-0-1-2-3-4-5-332080.PNG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đúng là: Bốn</w:t>
      </w:r>
    </w:p>
    <w:p>
      <w:r>
        <w:rPr>
          <w:rFonts w:ascii="Arial" w:hAnsi="Arial"/>
          <w:b/>
          <w:sz w:val="20"/>
        </w:rPr>
        <w:t>Kết luận: Đáp án đúng là D (Bốn).</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2" name="Picture 2"/>
            <wp:cNvGraphicFramePr>
              <a:graphicFrameLocks noChangeAspect="1"/>
            </wp:cNvGraphicFramePr>
            <a:graphic>
              <a:graphicData uri="http://schemas.openxmlformats.org/drawingml/2006/picture">
                <pic:pic>
                  <pic:nvPicPr>
                    <pic:cNvPr id="0" name="9491a7adea49b9e4c3d81b497cb22fd031a48630.png"/>
                    <pic:cNvPicPr/>
                  </pic:nvPicPr>
                  <pic:blipFill>
                    <a:blip r:embed="rId10"/>
                    <a:stretch>
                      <a:fillRect/>
                    </a:stretch>
                  </pic:blipFill>
                  <pic:spPr>
                    <a:xfrm>
                      <a:off x="0" y="0"/>
                      <a:ext cx="1097280" cy="151624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https://vietjack.com/toan-1-ket-noi/images/trac-nghiem-bai-1-cac-so-0-1-2-3-4-5-332081.PNG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đúng là: Ba</w:t>
      </w:r>
    </w:p>
    <w:p>
      <w:r>
        <w:rPr>
          <w:rFonts w:ascii="Arial" w:hAnsi="Arial"/>
          <w:b/>
          <w:sz w:val="20"/>
        </w:rPr>
        <w:t>Kết luận: Đáp án đúng là C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03717"/>
            <wp:docPr id="3" name="Picture 3"/>
            <wp:cNvGraphicFramePr>
              <a:graphicFrameLocks noChangeAspect="1"/>
            </wp:cNvGraphicFramePr>
            <a:graphic>
              <a:graphicData uri="http://schemas.openxmlformats.org/drawingml/2006/picture">
                <pic:pic>
                  <pic:nvPicPr>
                    <pic:cNvPr id="0" name="b647d08ae58ebf9bb73eaa65ef94b0981ab487d8.png"/>
                    <pic:cNvPicPr/>
                  </pic:nvPicPr>
                  <pic:blipFill>
                    <a:blip r:embed="rId11"/>
                    <a:stretch>
                      <a:fillRect/>
                    </a:stretch>
                  </pic:blipFill>
                  <pic:spPr>
                    <a:xfrm>
                      <a:off x="0" y="0"/>
                      <a:ext cx="1097280" cy="160371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https://vietjack.com/toan-1-ket-noi/images/trac-nghiem-bai-1-cac-so-0-1-2-3-4-5-332082.PNG</w:t>
      </w:r>
    </w:p>
    <w:p>
      <w:pPr>
        <w:pStyle w:val="ListBullet"/>
      </w:pPr>
      <w:r>
        <w:rPr>
          <w:rFonts w:ascii="Arial" w:hAnsi="Arial"/>
          <w:sz w:val="20"/>
        </w:rPr>
        <w:t>A. Hai</w:t>
      </w:r>
    </w:p>
    <w:p>
      <w:pPr>
        <w:pStyle w:val="ListBullet"/>
      </w:pPr>
      <w:r>
        <w:rPr>
          <w:rFonts w:ascii="Arial" w:hAnsi="Arial"/>
          <w:sz w:val="20"/>
        </w:rPr>
        <w:t>B. Không</w:t>
      </w:r>
    </w:p>
    <w:p>
      <w:pPr>
        <w:pStyle w:val="ListBullet"/>
      </w:pPr>
      <w:r>
        <w:rPr>
          <w:rFonts w:ascii="Arial" w:hAnsi="Arial"/>
          <w:sz w:val="20"/>
        </w:rPr>
        <w:t>C. Ba</w:t>
      </w:r>
    </w:p>
    <w:p>
      <w:pPr>
        <w:pStyle w:val="ListBullet"/>
      </w:pPr>
      <w:r>
        <w:rPr>
          <w:rFonts w:ascii="Arial" w:hAnsi="Arial"/>
          <w:sz w:val="20"/>
        </w:rPr>
        <w:t>D. Năm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Năm</w:t>
      </w:r>
    </w:p>
    <w:p>
      <w:r>
        <w:rPr>
          <w:rFonts w:ascii="Arial" w:hAnsi="Arial"/>
          <w:b/>
          <w:sz w:val="20"/>
        </w:rPr>
        <w:t>Kết luận: Đáp án đúng là D (Năm).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37360"/>
            <wp:docPr id="4" name="Picture 4"/>
            <wp:cNvGraphicFramePr>
              <a:graphicFrameLocks noChangeAspect="1"/>
            </wp:cNvGraphicFramePr>
            <a:graphic>
              <a:graphicData uri="http://schemas.openxmlformats.org/drawingml/2006/picture">
                <pic:pic>
                  <pic:nvPicPr>
                    <pic:cNvPr id="0" name="6d1e03afda63dc660d6d6c0c5cdcfdac9235096a.png"/>
                    <pic:cNvPicPr/>
                  </pic:nvPicPr>
                  <pic:blipFill>
                    <a:blip r:embed="rId12"/>
                    <a:stretch>
                      <a:fillRect/>
                    </a:stretch>
                  </pic:blipFill>
                  <pic:spPr>
                    <a:xfrm>
                      <a:off x="0" y="0"/>
                      <a:ext cx="1097280" cy="173736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https://vietjack.com/toan-1-ket-noi/images/trac-nghiem-bai-1-cac-so-0-1-2-3-4-5-332083.PNG</w:t>
      </w:r>
    </w:p>
    <w:p>
      <w:pPr>
        <w:pStyle w:val="ListBullet"/>
      </w:pPr>
      <w:r>
        <w:rPr>
          <w:rFonts w:ascii="Arial" w:hAnsi="Arial"/>
          <w:sz w:val="20"/>
        </w:rPr>
        <w:t>A. Một</w:t>
      </w:r>
    </w:p>
    <w:p>
      <w:pPr>
        <w:pStyle w:val="ListBullet"/>
      </w:pPr>
      <w:r>
        <w:rPr>
          <w:rFonts w:ascii="Arial" w:hAnsi="Arial"/>
          <w:sz w:val="20"/>
        </w:rPr>
        <w:t>B. Không</w:t>
      </w:r>
    </w:p>
    <w:p>
      <w:pPr>
        <w:pStyle w:val="ListBullet"/>
      </w:pPr>
      <w:r>
        <w:rPr>
          <w:rFonts w:ascii="Arial" w:hAnsi="Arial"/>
          <w:sz w:val="20"/>
        </w:rPr>
        <w:t>C. Năm</w:t>
      </w:r>
    </w:p>
    <w:p>
      <w:pPr>
        <w:pStyle w:val="ListBullet"/>
      </w:pPr>
      <w:r>
        <w:rPr>
          <w:rFonts w:ascii="Arial" w:hAnsi="Arial"/>
          <w:sz w:val="20"/>
        </w:rPr>
        <w:t>D. Bốn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Một</w:t>
      </w:r>
    </w:p>
    <w:p>
      <w:r>
        <w:rPr>
          <w:rFonts w:ascii="Arial" w:hAnsi="Arial"/>
          <w:b/>
          <w:sz w:val="20"/>
        </w:rPr>
        <w:t>Kết luận: Đáp án đúng là A (Một).</w:t>
      </w:r>
    </w:p>
    <w:p>
      <w:r>
        <w:rPr>
          <w:rFonts w:ascii="Arial" w:hAnsi="Arial"/>
          <w:b/>
          <w:sz w:val="21"/>
        </w:rPr>
        <w:t>Câu 1.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1097280" cy="1164187"/>
            <wp:docPr id="5" name="Picture 5"/>
            <wp:cNvGraphicFramePr>
              <a:graphicFrameLocks noChangeAspect="1"/>
            </wp:cNvGraphicFramePr>
            <a:graphic>
              <a:graphicData uri="http://schemas.openxmlformats.org/drawingml/2006/picture">
                <pic:pic>
                  <pic:nvPicPr>
                    <pic:cNvPr id="0" name="5c7e26f0ee2b968fdf62646a5eaa190da3967524.png"/>
                    <pic:cNvPicPr/>
                  </pic:nvPicPr>
                  <pic:blipFill>
                    <a:blip r:embed="rId13"/>
                    <a:stretch>
                      <a:fillRect/>
                    </a:stretch>
                  </pic:blipFill>
                  <pic:spPr>
                    <a:xfrm>
                      <a:off x="0" y="0"/>
                      <a:ext cx="1097280" cy="116418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https://vietjack.com/toan-1-ket-noi/images/trac-nghiem-bai-1-cac-so-0-1-2-3-4-5-332084.PNG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Đếm số con sóc. Có bao nhiêu con sóc?</w:t>
      </w:r>
    </w:p>
    <w:p>
      <w:r>
        <w:rPr>
          <w:rFonts w:ascii="Arial" w:hAnsi="Arial"/>
          <w:b/>
          <w:sz w:val="20"/>
        </w:rPr>
        <w:t>Bước 2: Phân tích dữ kiện và đối chiếu với từng phương án.</w:t>
      </w:r>
    </w:p>
    <w:p>
      <w:r>
        <w:rPr>
          <w:rFonts w:ascii="Arial" w:hAnsi="Arial"/>
          <w:sz w:val="20"/>
        </w:rPr>
        <w:t>Có 1 con sóc.</w:t>
      </w:r>
    </w:p>
    <w:p>
      <w:r>
        <w:rPr>
          <w:rFonts w:ascii="Arial" w:hAnsi="Arial"/>
          <w:b/>
          <w:sz w:val="20"/>
        </w:rPr>
        <w:t>Kết luận: Đáp án đúng là C (1).</w:t>
      </w:r>
    </w:p>
    <w:p>
      <w:r>
        <w:rPr>
          <w:rFonts w:ascii="Arial" w:hAnsi="Arial"/>
          <w:b/>
          <w:sz w:val="21"/>
        </w:rPr>
        <w:t>Câu 2. Em hãy chọn đáp án đúng nhất Đếm số ô tô. Có bao nhiêu ô tô?</w:t>
      </w:r>
    </w:p>
    <w:p>
      <w:r>
        <w:t>Ảnh trong đề:</w:t>
      </w:r>
    </w:p>
    <w:p>
      <w:pPr>
        <w:jc w:val="center"/>
      </w:pPr>
      <w:r>
        <w:drawing>
          <wp:inline xmlns:a="http://schemas.openxmlformats.org/drawingml/2006/main" xmlns:pic="http://schemas.openxmlformats.org/drawingml/2006/picture">
            <wp:extent cx="3429000" cy="1029530"/>
            <wp:docPr id="6" name="Picture 6"/>
            <wp:cNvGraphicFramePr>
              <a:graphicFrameLocks noChangeAspect="1"/>
            </wp:cNvGraphicFramePr>
            <a:graphic>
              <a:graphicData uri="http://schemas.openxmlformats.org/drawingml/2006/picture">
                <pic:pic>
                  <pic:nvPicPr>
                    <pic:cNvPr id="0" name="c69692168c454e0b82bc1d1a0c9cd92ddd26b4e7.png"/>
                    <pic:cNvPicPr/>
                  </pic:nvPicPr>
                  <pic:blipFill>
                    <a:blip r:embed="rId14"/>
                    <a:stretch>
                      <a:fillRect/>
                    </a:stretch>
                  </pic:blipFill>
                  <pic:spPr>
                    <a:xfrm>
                      <a:off x="0" y="0"/>
                      <a:ext cx="3429000" cy="102953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https://vietjack.com/toan-1-ket-noi/images/trac-nghiem-bai-1-cac-so-0-1-2-3-4-5-332085.PNG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Đếm số ô tô. Có bao nhiêu ô tô?</w:t>
      </w:r>
    </w:p>
    <w:p>
      <w:r>
        <w:rPr>
          <w:rFonts w:ascii="Arial" w:hAnsi="Arial"/>
          <w:b/>
          <w:sz w:val="20"/>
        </w:rPr>
        <w:t>Bước 2: Phân tích dữ kiện và đối chiếu với từng phương án.</w:t>
      </w:r>
    </w:p>
    <w:p>
      <w:r>
        <w:rPr>
          <w:rFonts w:ascii="Arial" w:hAnsi="Arial"/>
          <w:sz w:val="20"/>
        </w:rPr>
        <w:t>Có 4 ô tô</w:t>
      </w:r>
    </w:p>
    <w:p>
      <w:r>
        <w:rPr>
          <w:rFonts w:ascii="Arial" w:hAnsi="Arial"/>
          <w:b/>
          <w:sz w:val="20"/>
        </w:rPr>
        <w:t>Kết luận: Đáp án đúng là B (4).</w:t>
      </w:r>
    </w:p>
    <w:p>
      <w:r>
        <w:rPr>
          <w:rFonts w:ascii="Arial" w:hAnsi="Arial"/>
          <w:b/>
          <w:sz w:val="21"/>
        </w:rPr>
        <w:t>Câu 3. Em hãy chọn đáp án đúng nhất Đếm số con cá vàng. Có bao nhiêu con cá vàng?</w:t>
      </w:r>
    </w:p>
    <w:p>
      <w:r>
        <w:t>Ảnh trong đề:</w:t>
      </w:r>
    </w:p>
    <w:p>
      <w:pPr>
        <w:jc w:val="center"/>
      </w:pPr>
      <w:r>
        <w:drawing>
          <wp:inline xmlns:a="http://schemas.openxmlformats.org/drawingml/2006/main" xmlns:pic="http://schemas.openxmlformats.org/drawingml/2006/picture">
            <wp:extent cx="1695450" cy="1411396"/>
            <wp:docPr id="7" name="Picture 7"/>
            <wp:cNvGraphicFramePr>
              <a:graphicFrameLocks noChangeAspect="1"/>
            </wp:cNvGraphicFramePr>
            <a:graphic>
              <a:graphicData uri="http://schemas.openxmlformats.org/drawingml/2006/picture">
                <pic:pic>
                  <pic:nvPicPr>
                    <pic:cNvPr id="0" name="c6f3b708fc10a0ef8f6fa0753f871c63608a9313.png"/>
                    <pic:cNvPicPr/>
                  </pic:nvPicPr>
                  <pic:blipFill>
                    <a:blip r:embed="rId15"/>
                    <a:stretch>
                      <a:fillRect/>
                    </a:stretch>
                  </pic:blipFill>
                  <pic:spPr>
                    <a:xfrm>
                      <a:off x="0" y="0"/>
                      <a:ext cx="1695450" cy="141139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https://vietjack.com/toan-1-ket-noi/images/trac-nghiem-bai-1-cac-so-0-1-2-3-4-5-332086.PNG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Đếm số con cá vàng. Có bao nhiêu con cá vàng?</w:t>
      </w:r>
    </w:p>
    <w:p>
      <w:r>
        <w:rPr>
          <w:rFonts w:ascii="Arial" w:hAnsi="Arial"/>
          <w:b/>
          <w:sz w:val="20"/>
        </w:rPr>
        <w:t>Bước 2: Phân tích dữ kiện và đối chiếu với từng phương án.</w:t>
      </w:r>
    </w:p>
    <w:p>
      <w:r>
        <w:rPr>
          <w:rFonts w:ascii="Arial" w:hAnsi="Arial"/>
          <w:sz w:val="20"/>
        </w:rPr>
        <w:t>Có 3 con cá vàng</w:t>
      </w:r>
    </w:p>
    <w:p>
      <w:r>
        <w:rPr>
          <w:rFonts w:ascii="Arial" w:hAnsi="Arial"/>
          <w:b/>
          <w:sz w:val="20"/>
        </w:rPr>
        <w:t>Kết luận: Đáp án đúng là B (3).</w:t>
      </w:r>
    </w:p>
    <w:p>
      <w:r>
        <w:rPr>
          <w:rFonts w:ascii="Arial" w:hAnsi="Arial"/>
          <w:b/>
          <w:sz w:val="21"/>
        </w:rPr>
        <w:t>Câu 4. Em hãy chọn đáp án đúng nhất Đếm số bút chì. Có bao nhiêu cái bút chì?</w:t>
      </w:r>
    </w:p>
    <w:p>
      <w:r>
        <w:t>Ảnh trong đề:</w:t>
      </w:r>
    </w:p>
    <w:p>
      <w:pPr>
        <w:jc w:val="center"/>
      </w:pPr>
      <w:r>
        <w:drawing>
          <wp:inline xmlns:a="http://schemas.openxmlformats.org/drawingml/2006/main" xmlns:pic="http://schemas.openxmlformats.org/drawingml/2006/picture">
            <wp:extent cx="1143000" cy="1014984"/>
            <wp:docPr id="8" name="Picture 8"/>
            <wp:cNvGraphicFramePr>
              <a:graphicFrameLocks noChangeAspect="1"/>
            </wp:cNvGraphicFramePr>
            <a:graphic>
              <a:graphicData uri="http://schemas.openxmlformats.org/drawingml/2006/picture">
                <pic:pic>
                  <pic:nvPicPr>
                    <pic:cNvPr id="0" name="7b6e4914dbbd8bd8dcf3976fd7027391c9ea7e3e.png"/>
                    <pic:cNvPicPr/>
                  </pic:nvPicPr>
                  <pic:blipFill>
                    <a:blip r:embed="rId16"/>
                    <a:stretch>
                      <a:fillRect/>
                    </a:stretch>
                  </pic:blipFill>
                  <pic:spPr>
                    <a:xfrm>
                      <a:off x="0" y="0"/>
                      <a:ext cx="1143000" cy="1014984"/>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Đếm số bút chì. Có bao nhiêu cái bút chì?</w:t>
      </w:r>
    </w:p>
    <w:p>
      <w:r>
        <w:rPr>
          <w:rFonts w:ascii="Arial" w:hAnsi="Arial"/>
          <w:b/>
          <w:sz w:val="20"/>
        </w:rPr>
        <w:t>Bước 2: Phân tích dữ kiện và đối chiếu với từng phương án.</w:t>
      </w:r>
    </w:p>
    <w:p>
      <w:r>
        <w:rPr>
          <w:rFonts w:ascii="Arial" w:hAnsi="Arial"/>
          <w:sz w:val="20"/>
        </w:rPr>
        <w:t>Có 5 cái bút chì</w:t>
      </w:r>
    </w:p>
    <w:p>
      <w:r>
        <w:rPr>
          <w:rFonts w:ascii="Arial" w:hAnsi="Arial"/>
          <w:b/>
          <w:sz w:val="20"/>
        </w:rPr>
        <w:t>Kết luận: Đáp án đúng là C (5).</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2000250" cy="1239093"/>
            <wp:docPr id="9" name="Picture 9"/>
            <wp:cNvGraphicFramePr>
              <a:graphicFrameLocks noChangeAspect="1"/>
            </wp:cNvGraphicFramePr>
            <a:graphic>
              <a:graphicData uri="http://schemas.openxmlformats.org/drawingml/2006/picture">
                <pic:pic>
                  <pic:nvPicPr>
                    <pic:cNvPr id="0" name="bea1160f74735a0c77bc55920d9350c38103bdd8.png"/>
                    <pic:cNvPicPr/>
                  </pic:nvPicPr>
                  <pic:blipFill>
                    <a:blip r:embed="rId17"/>
                    <a:stretch>
                      <a:fillRect/>
                    </a:stretch>
                  </pic:blipFill>
                  <pic:spPr>
                    <a:xfrm>
                      <a:off x="0" y="0"/>
                      <a:ext cx="2000250" cy="1239093"/>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https://vietjack.com/toan-1-ket-noi/images/trac-nghiem-bai-1-cac-so-0-1-2-3-4-5-332104.PNG</w:t>
      </w:r>
    </w:p>
    <w:p>
      <w:pPr>
        <w:pStyle w:val="ListBullet"/>
      </w:pPr>
      <w:r>
        <w:rPr>
          <w:rFonts w:ascii="Arial" w:hAnsi="Arial"/>
          <w:sz w:val="20"/>
        </w:rPr>
        <w:t>A. 3 cái bút chì màu xanh</w:t>
      </w:r>
    </w:p>
    <w:p>
      <w:pPr>
        <w:pStyle w:val="ListBullet"/>
      </w:pPr>
      <w:r>
        <w:rPr>
          <w:rFonts w:ascii="Arial" w:hAnsi="Arial"/>
          <w:sz w:val="20"/>
        </w:rPr>
        <w:t>B. 4 cái bút chì màu vàng</w:t>
      </w:r>
    </w:p>
    <w:p>
      <w:pPr>
        <w:pStyle w:val="ListBullet"/>
      </w:pPr>
      <w:r>
        <w:rPr>
          <w:rFonts w:ascii="Arial" w:hAnsi="Arial"/>
          <w:sz w:val="20"/>
        </w:rPr>
        <w:t>C. 2 cái bút chì màu xanh</w:t>
      </w:r>
    </w:p>
    <w:p>
      <w:pPr>
        <w:pStyle w:val="ListBullet"/>
      </w:pPr>
      <w:r>
        <w:rPr>
          <w:rFonts w:ascii="Arial" w:hAnsi="Arial"/>
          <w:sz w:val="20"/>
        </w:rPr>
        <w:t>D. 3 cái bút chì màu vàng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4 cái bút chì màu xanh và 4 cái bút chì màu vàng.</w:t>
      </w:r>
    </w:p>
    <w:p>
      <w:r>
        <w:rPr>
          <w:rFonts w:ascii="Arial" w:hAnsi="Arial"/>
          <w:b/>
          <w:sz w:val="20"/>
        </w:rPr>
        <w:t>Kết luận: Đáp án đúng là B (4 cái bút chì màu vàng).</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2838450" cy="924990"/>
            <wp:docPr id="10" name="Picture 10"/>
            <wp:cNvGraphicFramePr>
              <a:graphicFrameLocks noChangeAspect="1"/>
            </wp:cNvGraphicFramePr>
            <a:graphic>
              <a:graphicData uri="http://schemas.openxmlformats.org/drawingml/2006/picture">
                <pic:pic>
                  <pic:nvPicPr>
                    <pic:cNvPr id="0" name="346695dd8ff08703ebbc68f213088a7a61c9780b.png"/>
                    <pic:cNvPicPr/>
                  </pic:nvPicPr>
                  <pic:blipFill>
                    <a:blip r:embed="rId18"/>
                    <a:stretch>
                      <a:fillRect/>
                    </a:stretch>
                  </pic:blipFill>
                  <pic:spPr>
                    <a:xfrm>
                      <a:off x="0" y="0"/>
                      <a:ext cx="2838450" cy="92499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https://vietjack.com/toan-1-ket-noi/images/trac-nghiem-bai-1-cac-so-0-1-2-3-4-5-332105.PNG</w:t>
      </w:r>
    </w:p>
    <w:p>
      <w:pPr>
        <w:pStyle w:val="ListBullet"/>
      </w:pPr>
      <w:r>
        <w:rPr>
          <w:rFonts w:ascii="Arial" w:hAnsi="Arial"/>
          <w:sz w:val="20"/>
        </w:rPr>
        <w:t>A. 3 cái xe máy</w:t>
      </w:r>
    </w:p>
    <w:p>
      <w:pPr>
        <w:pStyle w:val="ListBullet"/>
      </w:pPr>
      <w:r>
        <w:rPr>
          <w:rFonts w:ascii="Arial" w:hAnsi="Arial"/>
          <w:sz w:val="20"/>
        </w:rPr>
        <w:t>B. 2 cái xe ô tô</w:t>
      </w:r>
    </w:p>
    <w:p>
      <w:pPr>
        <w:pStyle w:val="ListBullet"/>
      </w:pPr>
      <w:r>
        <w:rPr>
          <w:rFonts w:ascii="Arial" w:hAnsi="Arial"/>
          <w:sz w:val="20"/>
        </w:rPr>
        <w:t>C. 3 cái xe ô tô</w:t>
      </w:r>
    </w:p>
    <w:p>
      <w:pPr>
        <w:pStyle w:val="ListBullet"/>
      </w:pPr>
      <w:r>
        <w:rPr>
          <w:rFonts w:ascii="Arial" w:hAnsi="Arial"/>
          <w:sz w:val="20"/>
        </w:rPr>
        <w:t>D. 5 cái xe máy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3 cái xe ô tô và 2 cái xe máy</w:t>
      </w:r>
    </w:p>
    <w:p>
      <w:r>
        <w:rPr>
          <w:rFonts w:ascii="Arial" w:hAnsi="Arial"/>
          <w:b/>
          <w:sz w:val="20"/>
        </w:rPr>
        <w:t>Kết luận: Đáp án đúng là C (3 cái xe ô tô).</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2181225" cy="1030281"/>
            <wp:docPr id="11" name="Picture 11"/>
            <wp:cNvGraphicFramePr>
              <a:graphicFrameLocks noChangeAspect="1"/>
            </wp:cNvGraphicFramePr>
            <a:graphic>
              <a:graphicData uri="http://schemas.openxmlformats.org/drawingml/2006/picture">
                <pic:pic>
                  <pic:nvPicPr>
                    <pic:cNvPr id="0" name="d3a2ebabbfc30cc43cf861e2793ba6da853dd5c9.png"/>
                    <pic:cNvPicPr/>
                  </pic:nvPicPr>
                  <pic:blipFill>
                    <a:blip r:embed="rId19"/>
                    <a:stretch>
                      <a:fillRect/>
                    </a:stretch>
                  </pic:blipFill>
                  <pic:spPr>
                    <a:xfrm>
                      <a:off x="0" y="0"/>
                      <a:ext cx="2181225" cy="103028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https://vietjack.com/toan-1-ket-noi/images/trac-nghiem-bai-1-cac-so-0-1-2-3-4-5-332106.PNG</w:t>
      </w:r>
    </w:p>
    <w:p>
      <w:pPr>
        <w:pStyle w:val="ListBullet"/>
      </w:pPr>
      <w:r>
        <w:rPr>
          <w:rFonts w:ascii="Arial" w:hAnsi="Arial"/>
          <w:sz w:val="20"/>
        </w:rPr>
        <w:t>A. 3 quả táo</w:t>
      </w:r>
    </w:p>
    <w:p>
      <w:pPr>
        <w:pStyle w:val="ListBullet"/>
      </w:pPr>
      <w:r>
        <w:rPr>
          <w:rFonts w:ascii="Arial" w:hAnsi="Arial"/>
          <w:sz w:val="20"/>
        </w:rPr>
        <w:t>B. 5 quả cam</w:t>
      </w:r>
    </w:p>
    <w:p>
      <w:pPr>
        <w:pStyle w:val="ListBullet"/>
      </w:pPr>
      <w:r>
        <w:rPr>
          <w:rFonts w:ascii="Arial" w:hAnsi="Arial"/>
          <w:sz w:val="20"/>
        </w:rPr>
        <w:t>C. 2 quả táo</w:t>
      </w:r>
    </w:p>
    <w:p>
      <w:pPr>
        <w:pStyle w:val="ListBullet"/>
      </w:pPr>
      <w:r>
        <w:rPr>
          <w:rFonts w:ascii="Arial" w:hAnsi="Arial"/>
          <w:sz w:val="20"/>
        </w:rPr>
        <w:t>D. 1 quả cam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3 quả táo và 4 quả cam</w:t>
      </w:r>
    </w:p>
    <w:p>
      <w:r>
        <w:rPr>
          <w:rFonts w:ascii="Arial" w:hAnsi="Arial"/>
          <w:b/>
          <w:sz w:val="20"/>
        </w:rPr>
        <w:t>Kết luận: Đáp án đúng là A (3 quả táo).</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1457325" cy="1107966"/>
            <wp:docPr id="12" name="Picture 12"/>
            <wp:cNvGraphicFramePr>
              <a:graphicFrameLocks noChangeAspect="1"/>
            </wp:cNvGraphicFramePr>
            <a:graphic>
              <a:graphicData uri="http://schemas.openxmlformats.org/drawingml/2006/picture">
                <pic:pic>
                  <pic:nvPicPr>
                    <pic:cNvPr id="0" name="f53adcd9d5ff28b523534bd03a0afe16a0a8cb0e.png"/>
                    <pic:cNvPicPr/>
                  </pic:nvPicPr>
                  <pic:blipFill>
                    <a:blip r:embed="rId20"/>
                    <a:stretch>
                      <a:fillRect/>
                    </a:stretch>
                  </pic:blipFill>
                  <pic:spPr>
                    <a:xfrm>
                      <a:off x="0" y="0"/>
                      <a:ext cx="1457325" cy="110796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https://vietjack.com/toan-1-ket-noi/images/trac-nghiem-bai-1-cac-so-0-1-2-3-4-5-332107.PNG</w:t>
      </w:r>
    </w:p>
    <w:p>
      <w:pPr>
        <w:pStyle w:val="ListBullet"/>
      </w:pPr>
      <w:r>
        <w:rPr>
          <w:rFonts w:ascii="Arial" w:hAnsi="Arial"/>
          <w:sz w:val="20"/>
        </w:rPr>
        <w:t>A. 1 cục tẩy</w:t>
      </w:r>
    </w:p>
    <w:p>
      <w:pPr>
        <w:pStyle w:val="ListBullet"/>
      </w:pPr>
      <w:r>
        <w:rPr>
          <w:rFonts w:ascii="Arial" w:hAnsi="Arial"/>
          <w:sz w:val="20"/>
        </w:rPr>
        <w:t>B. 2 cái bút chì</w:t>
      </w:r>
    </w:p>
    <w:p>
      <w:pPr>
        <w:pStyle w:val="ListBullet"/>
      </w:pPr>
      <w:r>
        <w:rPr>
          <w:rFonts w:ascii="Arial" w:hAnsi="Arial"/>
          <w:sz w:val="20"/>
        </w:rPr>
        <w:t>C. 4 cục tẩy</w:t>
      </w:r>
    </w:p>
    <w:p>
      <w:pPr>
        <w:pStyle w:val="ListBullet"/>
      </w:pPr>
      <w:r>
        <w:rPr>
          <w:rFonts w:ascii="Arial" w:hAnsi="Arial"/>
          <w:sz w:val="20"/>
        </w:rPr>
        <w:t>D. 3 cái bút chì</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3 cái bút chì và 1 cục tẩy</w:t>
      </w:r>
    </w:p>
    <w:p>
      <w:r>
        <w:rPr>
          <w:rFonts w:ascii="Arial" w:hAnsi="Arial"/>
          <w:b/>
          <w:sz w:val="20"/>
        </w:rPr>
        <w:t>Kết luận: Đáp án đúng là D (3 cái bút chì).</w:t>
      </w:r>
    </w:p>
    <w:p>
      <w:pPr>
        <w:pStyle w:val="Heading4"/>
      </w:pPr>
      <w:r>
        <w:t>Bài học nguồn: Trắc nghiệm Bài 2: Các số 6, 7, 8, 9,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Các số 6, 7, 8, 9,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https://vietjack.com/toan-1-ket-noi/trac-nghiem-bai-2-cac-so-6-7-8-9-10.jsp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14</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35162"/>
            <wp:docPr id="13" name="Picture 13"/>
            <wp:cNvGraphicFramePr>
              <a:graphicFrameLocks noChangeAspect="1"/>
            </wp:cNvGraphicFramePr>
            <a:graphic>
              <a:graphicData uri="http://schemas.openxmlformats.org/drawingml/2006/picture">
                <pic:pic>
                  <pic:nvPicPr>
                    <pic:cNvPr id="0" name="5ac5b5aad0b575b48612f8cf178370a52d36c93b.png"/>
                    <pic:cNvPicPr/>
                  </pic:nvPicPr>
                  <pic:blipFill>
                    <a:blip r:embed="rId21"/>
                    <a:stretch>
                      <a:fillRect/>
                    </a:stretch>
                  </pic:blipFill>
                  <pic:spPr>
                    <a:xfrm>
                      <a:off x="0" y="0"/>
                      <a:ext cx="1097280" cy="1635162"/>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https://vietjack.com/toan-1-ket-noi/images/trac-nghiem-bai-2-cac-so-6-7-8-9-10-332200.PNG</w:t>
      </w:r>
    </w:p>
    <w:p>
      <w:pPr>
        <w:pStyle w:val="ListBullet"/>
      </w:pPr>
      <w:r>
        <w:rPr>
          <w:rFonts w:ascii="Arial" w:hAnsi="Arial"/>
          <w:sz w:val="20"/>
        </w:rPr>
        <w:t>A. Mười</w:t>
      </w:r>
    </w:p>
    <w:p>
      <w:pPr>
        <w:pStyle w:val="ListBullet"/>
      </w:pPr>
      <w:r>
        <w:rPr>
          <w:rFonts w:ascii="Arial" w:hAnsi="Arial"/>
          <w:sz w:val="20"/>
        </w:rPr>
        <w:t>B. Sáu</w:t>
      </w:r>
    </w:p>
    <w:p>
      <w:pPr>
        <w:pStyle w:val="ListBullet"/>
      </w:pPr>
      <w:r>
        <w:rPr>
          <w:rFonts w:ascii="Arial" w:hAnsi="Arial"/>
          <w:sz w:val="20"/>
        </w:rPr>
        <w:t>C. Chín</w:t>
      </w:r>
    </w:p>
    <w:p>
      <w:pPr>
        <w:pStyle w:val="ListBullet"/>
      </w:pPr>
      <w:r>
        <w:rPr>
          <w:rFonts w:ascii="Arial" w:hAnsi="Arial"/>
          <w:sz w:val="20"/>
        </w:rPr>
        <w:t>D. Bảy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Bảy</w:t>
      </w:r>
    </w:p>
    <w:p>
      <w:r>
        <w:rPr>
          <w:rFonts w:ascii="Arial" w:hAnsi="Arial"/>
          <w:b/>
          <w:sz w:val="20"/>
        </w:rPr>
        <w:t>Kết luận: Đáp án đúng là D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44320"/>
            <wp:docPr id="14" name="Picture 14"/>
            <wp:cNvGraphicFramePr>
              <a:graphicFrameLocks noChangeAspect="1"/>
            </wp:cNvGraphicFramePr>
            <a:graphic>
              <a:graphicData uri="http://schemas.openxmlformats.org/drawingml/2006/picture">
                <pic:pic>
                  <pic:nvPicPr>
                    <pic:cNvPr id="0" name="c912cd468070d00c054d2ea3f531c5b117ece4c6.png"/>
                    <pic:cNvPicPr/>
                  </pic:nvPicPr>
                  <pic:blipFill>
                    <a:blip r:embed="rId22"/>
                    <a:stretch>
                      <a:fillRect/>
                    </a:stretch>
                  </pic:blipFill>
                  <pic:spPr>
                    <a:xfrm>
                      <a:off x="0" y="0"/>
                      <a:ext cx="1097280" cy="154432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https://vietjack.com/toan-1-ket-noi/images/trac-nghiem-bai-2-cac-so-6-7-8-9-10-332201.PNG</w:t>
      </w:r>
    </w:p>
    <w:p>
      <w:pPr>
        <w:pStyle w:val="ListBullet"/>
      </w:pPr>
      <w:r>
        <w:rPr>
          <w:rFonts w:ascii="Arial" w:hAnsi="Arial"/>
          <w:sz w:val="20"/>
        </w:rPr>
        <w:t>A. Tám</w:t>
      </w:r>
    </w:p>
    <w:p>
      <w:pPr>
        <w:pStyle w:val="ListBullet"/>
      </w:pPr>
      <w:r>
        <w:rPr>
          <w:rFonts w:ascii="Arial" w:hAnsi="Arial"/>
          <w:sz w:val="20"/>
        </w:rPr>
        <w:t>B. Chín</w:t>
      </w:r>
    </w:p>
    <w:p>
      <w:pPr>
        <w:pStyle w:val="ListBullet"/>
      </w:pPr>
      <w:r>
        <w:rPr>
          <w:rFonts w:ascii="Arial" w:hAnsi="Arial"/>
          <w:sz w:val="20"/>
        </w:rPr>
        <w:t>C. Bảy</w:t>
      </w:r>
    </w:p>
    <w:p>
      <w:pPr>
        <w:pStyle w:val="ListBullet"/>
      </w:pPr>
      <w:r>
        <w:rPr>
          <w:rFonts w:ascii="Arial" w:hAnsi="Arial"/>
          <w:sz w:val="20"/>
        </w:rPr>
        <w:t>D. Mười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Chín</w:t>
      </w:r>
    </w:p>
    <w:p>
      <w:r>
        <w:rPr>
          <w:rFonts w:ascii="Arial" w:hAnsi="Arial"/>
          <w:b/>
          <w:sz w:val="20"/>
        </w:rPr>
        <w:t>Kết luận: Đáp án đúng là B (Chín).</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48209"/>
            <wp:docPr id="15" name="Picture 15"/>
            <wp:cNvGraphicFramePr>
              <a:graphicFrameLocks noChangeAspect="1"/>
            </wp:cNvGraphicFramePr>
            <a:graphic>
              <a:graphicData uri="http://schemas.openxmlformats.org/drawingml/2006/picture">
                <pic:pic>
                  <pic:nvPicPr>
                    <pic:cNvPr id="0" name="acdca6fd1fe06dd3bf53fc27e49196608177740f.png"/>
                    <pic:cNvPicPr/>
                  </pic:nvPicPr>
                  <pic:blipFill>
                    <a:blip r:embed="rId23"/>
                    <a:stretch>
                      <a:fillRect/>
                    </a:stretch>
                  </pic:blipFill>
                  <pic:spPr>
                    <a:xfrm>
                      <a:off x="0" y="0"/>
                      <a:ext cx="1097280" cy="174820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https://vietjack.com/toan-1-ket-noi/images/trac-nghiem-bai-2-cac-so-6-7-8-9-10-332202.PNG</w:t>
      </w:r>
    </w:p>
    <w:p>
      <w:pPr>
        <w:pStyle w:val="ListBullet"/>
      </w:pPr>
      <w:r>
        <w:rPr>
          <w:rFonts w:ascii="Arial" w:hAnsi="Arial"/>
          <w:sz w:val="20"/>
        </w:rPr>
        <w:t>A. Sáu</w:t>
      </w:r>
    </w:p>
    <w:p>
      <w:pPr>
        <w:pStyle w:val="ListBullet"/>
      </w:pPr>
      <w:r>
        <w:rPr>
          <w:rFonts w:ascii="Arial" w:hAnsi="Arial"/>
          <w:sz w:val="20"/>
        </w:rPr>
        <w:t>B. Mười</w:t>
      </w:r>
    </w:p>
    <w:p>
      <w:pPr>
        <w:pStyle w:val="ListBullet"/>
      </w:pPr>
      <w:r>
        <w:rPr>
          <w:rFonts w:ascii="Arial" w:hAnsi="Arial"/>
          <w:sz w:val="20"/>
        </w:rPr>
        <w:t>C. Bảy</w:t>
      </w:r>
    </w:p>
    <w:p>
      <w:pPr>
        <w:pStyle w:val="ListBullet"/>
      </w:pPr>
      <w:r>
        <w:rPr>
          <w:rFonts w:ascii="Arial" w:hAnsi="Arial"/>
          <w:sz w:val="20"/>
        </w:rPr>
        <w:t>D. Chín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Sáu</w:t>
      </w:r>
    </w:p>
    <w:p>
      <w:r>
        <w:rPr>
          <w:rFonts w:ascii="Arial" w:hAnsi="Arial"/>
          <w:b/>
          <w:sz w:val="20"/>
        </w:rPr>
        <w:t>Kết luận: Đáp án đúng là A (Sáu).</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16" name="Picture 16"/>
            <wp:cNvGraphicFramePr>
              <a:graphicFrameLocks noChangeAspect="1"/>
            </wp:cNvGraphicFramePr>
            <a:graphic>
              <a:graphicData uri="http://schemas.openxmlformats.org/drawingml/2006/picture">
                <pic:pic>
                  <pic:nvPicPr>
                    <pic:cNvPr id="0" name="894860f27d310500c32a037430fb449a92a07f29.png"/>
                    <pic:cNvPicPr/>
                  </pic:nvPicPr>
                  <pic:blipFill>
                    <a:blip r:embed="rId24"/>
                    <a:stretch>
                      <a:fillRect/>
                    </a:stretch>
                  </pic:blipFill>
                  <pic:spPr>
                    <a:xfrm>
                      <a:off x="0" y="0"/>
                      <a:ext cx="1097280" cy="151624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https://vietjack.com/toan-1-ket-noi/images/trac-nghiem-bai-2-cac-so-6-7-8-9-10-332203.PNG</w:t>
      </w:r>
    </w:p>
    <w:p>
      <w:pPr>
        <w:pStyle w:val="ListBullet"/>
      </w:pPr>
      <w:r>
        <w:rPr>
          <w:rFonts w:ascii="Arial" w:hAnsi="Arial"/>
          <w:sz w:val="20"/>
        </w:rPr>
        <w:t>A. Mười</w:t>
      </w:r>
    </w:p>
    <w:p>
      <w:pPr>
        <w:pStyle w:val="ListBullet"/>
      </w:pPr>
      <w:r>
        <w:rPr>
          <w:rFonts w:ascii="Arial" w:hAnsi="Arial"/>
          <w:sz w:val="20"/>
        </w:rPr>
        <w:t>B. Tám</w:t>
      </w:r>
    </w:p>
    <w:p>
      <w:pPr>
        <w:pStyle w:val="ListBullet"/>
      </w:pPr>
      <w:r>
        <w:rPr>
          <w:rFonts w:ascii="Arial" w:hAnsi="Arial"/>
          <w:sz w:val="20"/>
        </w:rPr>
        <w:t>C. Sáu</w:t>
      </w:r>
    </w:p>
    <w:p>
      <w:pPr>
        <w:pStyle w:val="ListBullet"/>
      </w:pPr>
      <w:r>
        <w:rPr>
          <w:rFonts w:ascii="Arial" w:hAnsi="Arial"/>
          <w:sz w:val="20"/>
        </w:rPr>
        <w:t>D. Bảy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Tám</w:t>
      </w:r>
    </w:p>
    <w:p>
      <w:r>
        <w:rPr>
          <w:rFonts w:ascii="Arial" w:hAnsi="Arial"/>
          <w:b/>
          <w:sz w:val="20"/>
        </w:rPr>
        <w:t>Kết luận: Đáp án đúng là B (Tám).</w:t>
      </w:r>
    </w:p>
    <w:p>
      <w:r>
        <w:rPr>
          <w:rFonts w:ascii="Arial" w:hAnsi="Arial"/>
          <w:b/>
          <w:sz w:val="21"/>
        </w:rPr>
        <w:t>Câu 1. Em hãy chọn đáp án đúng nhất Đếm số con cá. Có bao nhiêu con cá?</w:t>
      </w:r>
    </w:p>
    <w:p>
      <w:r>
        <w:t>Ảnh trong đề:</w:t>
      </w:r>
    </w:p>
    <w:p>
      <w:pPr>
        <w:jc w:val="center"/>
      </w:pPr>
      <w:r>
        <w:drawing>
          <wp:inline xmlns:a="http://schemas.openxmlformats.org/drawingml/2006/main" xmlns:pic="http://schemas.openxmlformats.org/drawingml/2006/picture">
            <wp:extent cx="2219325" cy="838800"/>
            <wp:docPr id="17" name="Picture 17"/>
            <wp:cNvGraphicFramePr>
              <a:graphicFrameLocks noChangeAspect="1"/>
            </wp:cNvGraphicFramePr>
            <a:graphic>
              <a:graphicData uri="http://schemas.openxmlformats.org/drawingml/2006/picture">
                <pic:pic>
                  <pic:nvPicPr>
                    <pic:cNvPr id="0" name="24fdb5123c6639b98bae2418722ff9e164c6aa45.png"/>
                    <pic:cNvPicPr/>
                  </pic:nvPicPr>
                  <pic:blipFill>
                    <a:blip r:embed="rId25"/>
                    <a:stretch>
                      <a:fillRect/>
                    </a:stretch>
                  </pic:blipFill>
                  <pic:spPr>
                    <a:xfrm>
                      <a:off x="0" y="0"/>
                      <a:ext cx="2219325" cy="83880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https://vietjack.com/toan-1-ket-noi/images/trac-nghiem-bai-2-cac-so-6-7-8-9-10-332204.PNG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Đếm số con cá. Có bao nhiêu con cá?</w:t>
      </w:r>
    </w:p>
    <w:p>
      <w:r>
        <w:rPr>
          <w:rFonts w:ascii="Arial" w:hAnsi="Arial"/>
          <w:b/>
          <w:sz w:val="20"/>
        </w:rPr>
        <w:t>Bước 2: Phân tích dữ kiện và đối chiếu với từng phương án.</w:t>
      </w:r>
    </w:p>
    <w:p>
      <w:r>
        <w:rPr>
          <w:rFonts w:ascii="Arial" w:hAnsi="Arial"/>
          <w:sz w:val="20"/>
        </w:rPr>
        <w:t>Có 7 con cá.</w:t>
      </w:r>
    </w:p>
    <w:p>
      <w:r>
        <w:rPr>
          <w:rFonts w:ascii="Arial" w:hAnsi="Arial"/>
          <w:b/>
          <w:sz w:val="20"/>
        </w:rPr>
        <w:t>Kết luận: Đáp án đúng là A (7).</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1971675" cy="770329"/>
            <wp:docPr id="18" name="Picture 18"/>
            <wp:cNvGraphicFramePr>
              <a:graphicFrameLocks noChangeAspect="1"/>
            </wp:cNvGraphicFramePr>
            <a:graphic>
              <a:graphicData uri="http://schemas.openxmlformats.org/drawingml/2006/picture">
                <pic:pic>
                  <pic:nvPicPr>
                    <pic:cNvPr id="0" name="a6bc11c96f444a2c77eef8d4a25639ee8aca13a4.png"/>
                    <pic:cNvPicPr/>
                  </pic:nvPicPr>
                  <pic:blipFill>
                    <a:blip r:embed="rId26"/>
                    <a:stretch>
                      <a:fillRect/>
                    </a:stretch>
                  </pic:blipFill>
                  <pic:spPr>
                    <a:xfrm>
                      <a:off x="0" y="0"/>
                      <a:ext cx="1971675" cy="77032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https://vietjack.com/toan-1-ket-noi/images/trac-nghiem-bai-2-cac-so-6-7-8-9-10-332205.PNG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Đếm số quả cam. Có bao nhiêu quả cam?</w:t>
      </w:r>
    </w:p>
    <w:p>
      <w:r>
        <w:rPr>
          <w:rFonts w:ascii="Arial" w:hAnsi="Arial"/>
          <w:b/>
          <w:sz w:val="20"/>
        </w:rPr>
        <w:t>Bước 2: Phân tích dữ kiện và đối chiếu với từng phương án.</w:t>
      </w:r>
    </w:p>
    <w:p>
      <w:r>
        <w:rPr>
          <w:rFonts w:ascii="Arial" w:hAnsi="Arial"/>
          <w:sz w:val="20"/>
        </w:rPr>
        <w:t>Có 6 quả cam</w:t>
      </w:r>
    </w:p>
    <w:p>
      <w:r>
        <w:rPr>
          <w:rFonts w:ascii="Arial" w:hAnsi="Arial"/>
          <w:b/>
          <w:sz w:val="20"/>
        </w:rPr>
        <w:t>Kết luận: Đáp án đúng là D (6).</w:t>
      </w:r>
    </w:p>
    <w:p>
      <w:r>
        <w:rPr>
          <w:rFonts w:ascii="Arial" w:hAnsi="Arial"/>
          <w:b/>
          <w:sz w:val="21"/>
        </w:rPr>
        <w:t>Câu 3. Em hãy chọn đáp án đúng nhất Đếm số con vịt. Có bao nhiêu con vịt?</w:t>
      </w:r>
    </w:p>
    <w:p>
      <w:r>
        <w:t>Ảnh trong đề:</w:t>
      </w:r>
    </w:p>
    <w:p>
      <w:pPr>
        <w:jc w:val="center"/>
      </w:pPr>
      <w:r>
        <w:drawing>
          <wp:inline xmlns:a="http://schemas.openxmlformats.org/drawingml/2006/main" xmlns:pic="http://schemas.openxmlformats.org/drawingml/2006/picture">
            <wp:extent cx="2924175" cy="1218406"/>
            <wp:docPr id="19" name="Picture 19"/>
            <wp:cNvGraphicFramePr>
              <a:graphicFrameLocks noChangeAspect="1"/>
            </wp:cNvGraphicFramePr>
            <a:graphic>
              <a:graphicData uri="http://schemas.openxmlformats.org/drawingml/2006/picture">
                <pic:pic>
                  <pic:nvPicPr>
                    <pic:cNvPr id="0" name="a3f61d665cd0ca6bb41da3ab9f3299a55c1d1300.png"/>
                    <pic:cNvPicPr/>
                  </pic:nvPicPr>
                  <pic:blipFill>
                    <a:blip r:embed="rId27"/>
                    <a:stretch>
                      <a:fillRect/>
                    </a:stretch>
                  </pic:blipFill>
                  <pic:spPr>
                    <a:xfrm>
                      <a:off x="0" y="0"/>
                      <a:ext cx="2924175" cy="1218406"/>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https://vietjack.com/toan-1-ket-noi/images/trac-nghiem-bai-2-cac-so-6-7-8-9-10-332206.PNG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Đếm số con vịt. Có bao nhiêu con vịt?</w:t>
      </w:r>
    </w:p>
    <w:p>
      <w:r>
        <w:rPr>
          <w:rFonts w:ascii="Arial" w:hAnsi="Arial"/>
          <w:b/>
          <w:sz w:val="20"/>
        </w:rPr>
        <w:t>Bước 2: Phân tích dữ kiện và đối chiếu với từng phương án.</w:t>
      </w:r>
    </w:p>
    <w:p>
      <w:r>
        <w:rPr>
          <w:rFonts w:ascii="Arial" w:hAnsi="Arial"/>
          <w:sz w:val="20"/>
        </w:rPr>
        <w:t>Có 8 con vịt</w:t>
      </w:r>
    </w:p>
    <w:p>
      <w:r>
        <w:rPr>
          <w:rFonts w:ascii="Arial" w:hAnsi="Arial"/>
          <w:b/>
          <w:sz w:val="20"/>
        </w:rPr>
        <w:t>Kết luận: Đáp án đúng là C (8).</w:t>
      </w:r>
    </w:p>
    <w:p>
      <w:r>
        <w:rPr>
          <w:rFonts w:ascii="Arial" w:hAnsi="Arial"/>
          <w:b/>
          <w:sz w:val="21"/>
        </w:rPr>
        <w:t>Câu 4. Em hãy chọn đáp án đúng nhất Đếm số cục tẩy. Có bao nhiêu cục tẩy?</w:t>
      </w:r>
    </w:p>
    <w:p>
      <w:r>
        <w:t>Ảnh trong đề:</w:t>
      </w:r>
    </w:p>
    <w:p>
      <w:pPr>
        <w:jc w:val="center"/>
      </w:pPr>
      <w:r>
        <w:drawing>
          <wp:inline xmlns:a="http://schemas.openxmlformats.org/drawingml/2006/main" xmlns:pic="http://schemas.openxmlformats.org/drawingml/2006/picture">
            <wp:extent cx="2952750" cy="934908"/>
            <wp:docPr id="20" name="Picture 20"/>
            <wp:cNvGraphicFramePr>
              <a:graphicFrameLocks noChangeAspect="1"/>
            </wp:cNvGraphicFramePr>
            <a:graphic>
              <a:graphicData uri="http://schemas.openxmlformats.org/drawingml/2006/picture">
                <pic:pic>
                  <pic:nvPicPr>
                    <pic:cNvPr id="0" name="b34c9d344f0840254d38e43b49558861b17b489c.png"/>
                    <pic:cNvPicPr/>
                  </pic:nvPicPr>
                  <pic:blipFill>
                    <a:blip r:embed="rId28"/>
                    <a:stretch>
                      <a:fillRect/>
                    </a:stretch>
                  </pic:blipFill>
                  <pic:spPr>
                    <a:xfrm>
                      <a:off x="0" y="0"/>
                      <a:ext cx="2952750" cy="93490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https://vietjack.com/toan-1-ket-noi/images/trac-nghiem-bai-2-cac-so-6-7-8-9-10-332207.PNG</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Đếm số cục tẩy. Có bao nhiêu cục tẩy?</w:t>
      </w:r>
    </w:p>
    <w:p>
      <w:r>
        <w:rPr>
          <w:rFonts w:ascii="Arial" w:hAnsi="Arial"/>
          <w:b/>
          <w:sz w:val="20"/>
        </w:rPr>
        <w:t>Bước 2: Phân tích dữ kiện và đối chiếu với từng phương án.</w:t>
      </w:r>
    </w:p>
    <w:p>
      <w:r>
        <w:rPr>
          <w:rFonts w:ascii="Arial" w:hAnsi="Arial"/>
          <w:sz w:val="20"/>
        </w:rPr>
        <w:t>Có 10 cục tẩy</w:t>
      </w:r>
    </w:p>
    <w:p>
      <w:r>
        <w:rPr>
          <w:rFonts w:ascii="Arial" w:hAnsi="Arial"/>
          <w:b/>
          <w:sz w:val="20"/>
        </w:rPr>
        <w:t>Kết luận: Đáp án đúng là B (10).</w:t>
      </w:r>
    </w:p>
    <w:p>
      <w:r>
        <w:rPr>
          <w:rFonts w:ascii="Arial" w:hAnsi="Arial"/>
          <w:b/>
          <w:sz w:val="21"/>
        </w:rPr>
        <w:t>Câu 2. Em hãy chọn đáp án đúng nhất Hình bên giơ lên mấy ngón tay?</w:t>
      </w:r>
    </w:p>
    <w:p>
      <w:r>
        <w:t>Ảnh trong đề:</w:t>
      </w:r>
    </w:p>
    <w:p>
      <w:pPr>
        <w:jc w:val="center"/>
      </w:pPr>
      <w:r>
        <w:drawing>
          <wp:inline xmlns:a="http://schemas.openxmlformats.org/drawingml/2006/main" xmlns:pic="http://schemas.openxmlformats.org/drawingml/2006/picture">
            <wp:extent cx="1543050" cy="912904"/>
            <wp:docPr id="21" name="Picture 21"/>
            <wp:cNvGraphicFramePr>
              <a:graphicFrameLocks noChangeAspect="1"/>
            </wp:cNvGraphicFramePr>
            <a:graphic>
              <a:graphicData uri="http://schemas.openxmlformats.org/drawingml/2006/picture">
                <pic:pic>
                  <pic:nvPicPr>
                    <pic:cNvPr id="0" name="36b7452cbb9917bef5cbe117986de7221a03297e.png"/>
                    <pic:cNvPicPr/>
                  </pic:nvPicPr>
                  <pic:blipFill>
                    <a:blip r:embed="rId29"/>
                    <a:stretch>
                      <a:fillRect/>
                    </a:stretch>
                  </pic:blipFill>
                  <pic:spPr>
                    <a:xfrm>
                      <a:off x="0" y="0"/>
                      <a:ext cx="1543050" cy="912904"/>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https://vietjack.com/toan-1-ket-noi/images/trac-nghiem-bai-2-cac-so-6-7-8-9-10-332212.PNG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giơ lên mấy ngón tay?</w:t>
      </w:r>
    </w:p>
    <w:p>
      <w:r>
        <w:rPr>
          <w:rFonts w:ascii="Arial" w:hAnsi="Arial"/>
          <w:b/>
          <w:sz w:val="20"/>
        </w:rPr>
        <w:t>Bước 2: Phân tích dữ kiện và đối chiếu với từng phương án.</w:t>
      </w:r>
    </w:p>
    <w:p>
      <w:r>
        <w:rPr>
          <w:rFonts w:ascii="Arial" w:hAnsi="Arial"/>
          <w:sz w:val="20"/>
        </w:rPr>
        <w:t>Hình bên giơ lên 8 ngón tay</w:t>
      </w:r>
    </w:p>
    <w:p>
      <w:r>
        <w:rPr>
          <w:rFonts w:ascii="Arial" w:hAnsi="Arial"/>
          <w:b/>
          <w:sz w:val="20"/>
        </w:rPr>
        <w:t>Kết luận: Đáp án đúng là A (8).</w:t>
      </w:r>
    </w:p>
    <w:p>
      <w:r>
        <w:rPr>
          <w:rFonts w:ascii="Arial" w:hAnsi="Arial"/>
          <w:b/>
          <w:sz w:val="21"/>
        </w:rPr>
        <w:t>Câu 3. Em hãy chọn đáp án đúng nhất Hình bên có bao nhiêu cái bánh?</w:t>
      </w:r>
    </w:p>
    <w:p>
      <w:r>
        <w:t>Ảnh trong đề:</w:t>
      </w:r>
    </w:p>
    <w:p>
      <w:pPr>
        <w:jc w:val="center"/>
      </w:pPr>
      <w:r>
        <w:drawing>
          <wp:inline xmlns:a="http://schemas.openxmlformats.org/drawingml/2006/main" xmlns:pic="http://schemas.openxmlformats.org/drawingml/2006/picture">
            <wp:extent cx="1704975" cy="839098"/>
            <wp:docPr id="22" name="Picture 22"/>
            <wp:cNvGraphicFramePr>
              <a:graphicFrameLocks noChangeAspect="1"/>
            </wp:cNvGraphicFramePr>
            <a:graphic>
              <a:graphicData uri="http://schemas.openxmlformats.org/drawingml/2006/picture">
                <pic:pic>
                  <pic:nvPicPr>
                    <pic:cNvPr id="0" name="7371c0aeb5ecbb7a6e9303d4d577d15d1b2dcf83.png"/>
                    <pic:cNvPicPr/>
                  </pic:nvPicPr>
                  <pic:blipFill>
                    <a:blip r:embed="rId30"/>
                    <a:stretch>
                      <a:fillRect/>
                    </a:stretch>
                  </pic:blipFill>
                  <pic:spPr>
                    <a:xfrm>
                      <a:off x="0" y="0"/>
                      <a:ext cx="1704975" cy="83909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bên có bao nhiêu cái bánh?</w:t>
      </w:r>
    </w:p>
    <w:p>
      <w:r>
        <w:rPr>
          <w:rFonts w:ascii="Arial" w:hAnsi="Arial"/>
          <w:b/>
          <w:sz w:val="20"/>
        </w:rPr>
        <w:t>Bước 2: Phân tích dữ kiện và đối chiếu với từng phương án.</w:t>
      </w:r>
    </w:p>
    <w:p>
      <w:r>
        <w:rPr>
          <w:rFonts w:ascii="Arial" w:hAnsi="Arial"/>
          <w:sz w:val="20"/>
        </w:rPr>
        <w:t>Hình bên có 7 cái bánh</w:t>
      </w:r>
    </w:p>
    <w:p>
      <w:r>
        <w:rPr>
          <w:rFonts w:ascii="Arial" w:hAnsi="Arial"/>
          <w:b/>
          <w:sz w:val="20"/>
        </w:rPr>
        <w:t>Kết luận: Đáp án đúng là C (7).</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3181350" cy="1410937"/>
            <wp:docPr id="23" name="Picture 23"/>
            <wp:cNvGraphicFramePr>
              <a:graphicFrameLocks noChangeAspect="1"/>
            </wp:cNvGraphicFramePr>
            <a:graphic>
              <a:graphicData uri="http://schemas.openxmlformats.org/drawingml/2006/picture">
                <pic:pic>
                  <pic:nvPicPr>
                    <pic:cNvPr id="0" name="0ea671784450f1431dcf595419ff599f49713075.png"/>
                    <pic:cNvPicPr/>
                  </pic:nvPicPr>
                  <pic:blipFill>
                    <a:blip r:embed="rId31"/>
                    <a:stretch>
                      <a:fillRect/>
                    </a:stretch>
                  </pic:blipFill>
                  <pic:spPr>
                    <a:xfrm>
                      <a:off x="0" y="0"/>
                      <a:ext cx="3181350" cy="1410937"/>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https://vietjack.com/toan-1-ket-noi/images/trac-nghiem-bai-2-cac-so-6-7-8-9-10-332218.PNG</w:t>
      </w:r>
    </w:p>
    <w:p>
      <w:pPr>
        <w:pStyle w:val="ListBullet"/>
      </w:pPr>
      <w:r>
        <w:rPr>
          <w:rFonts w:ascii="Arial" w:hAnsi="Arial"/>
          <w:sz w:val="20"/>
        </w:rPr>
        <w:t>A. 6 cái bút chì màu xanh</w:t>
      </w:r>
    </w:p>
    <w:p>
      <w:pPr>
        <w:pStyle w:val="ListBullet"/>
      </w:pPr>
      <w:r>
        <w:rPr>
          <w:rFonts w:ascii="Arial" w:hAnsi="Arial"/>
          <w:sz w:val="20"/>
        </w:rPr>
        <w:t>B. 5 cái bút chì màu vàng</w:t>
      </w:r>
    </w:p>
    <w:p>
      <w:pPr>
        <w:pStyle w:val="ListBullet"/>
      </w:pPr>
      <w:r>
        <w:rPr>
          <w:rFonts w:ascii="Arial" w:hAnsi="Arial"/>
          <w:sz w:val="20"/>
        </w:rPr>
        <w:t>C. 7 cái bút chì màu vàng</w:t>
      </w:r>
    </w:p>
    <w:p>
      <w:pPr>
        <w:pStyle w:val="ListBullet"/>
      </w:pPr>
      <w:r>
        <w:rPr>
          <w:rFonts w:ascii="Arial" w:hAnsi="Arial"/>
          <w:sz w:val="20"/>
        </w:rPr>
        <w:t>D. 7 cái bút chì màu xanh</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7 cái bút chì màu xanh và 6 cái bút chì màu vàng</w:t>
      </w:r>
    </w:p>
    <w:p>
      <w:r>
        <w:rPr>
          <w:rFonts w:ascii="Arial" w:hAnsi="Arial"/>
          <w:b/>
          <w:sz w:val="20"/>
        </w:rPr>
        <w:t>Kết luận: Đáp án đúng là D (7 cái bút chì màu xanh).</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3190875" cy="942383"/>
            <wp:docPr id="24" name="Picture 24"/>
            <wp:cNvGraphicFramePr>
              <a:graphicFrameLocks noChangeAspect="1"/>
            </wp:cNvGraphicFramePr>
            <a:graphic>
              <a:graphicData uri="http://schemas.openxmlformats.org/drawingml/2006/picture">
                <pic:pic>
                  <pic:nvPicPr>
                    <pic:cNvPr id="0" name="5c8d2e7be6c820237065224a186528f161f50d92.png"/>
                    <pic:cNvPicPr/>
                  </pic:nvPicPr>
                  <pic:blipFill>
                    <a:blip r:embed="rId32"/>
                    <a:stretch>
                      <a:fillRect/>
                    </a:stretch>
                  </pic:blipFill>
                  <pic:spPr>
                    <a:xfrm>
                      <a:off x="0" y="0"/>
                      <a:ext cx="3190875" cy="942383"/>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https://vietjack.com/toan-1-ket-noi/images/trac-nghiem-bai-2-cac-so-6-7-8-9-10-332219.PNG</w:t>
      </w:r>
    </w:p>
    <w:p>
      <w:pPr>
        <w:pStyle w:val="ListBullet"/>
      </w:pPr>
      <w:r>
        <w:rPr>
          <w:rFonts w:ascii="Arial" w:hAnsi="Arial"/>
          <w:sz w:val="20"/>
        </w:rPr>
        <w:t>A. 6 quả lê</w:t>
      </w:r>
    </w:p>
    <w:p>
      <w:pPr>
        <w:pStyle w:val="ListBullet"/>
      </w:pPr>
      <w:r>
        <w:rPr>
          <w:rFonts w:ascii="Arial" w:hAnsi="Arial"/>
          <w:sz w:val="20"/>
        </w:rPr>
        <w:t>B. 6 quả cam</w:t>
      </w:r>
    </w:p>
    <w:p>
      <w:pPr>
        <w:pStyle w:val="ListBullet"/>
      </w:pPr>
      <w:r>
        <w:rPr>
          <w:rFonts w:ascii="Arial" w:hAnsi="Arial"/>
          <w:sz w:val="20"/>
        </w:rPr>
        <w:t>C. 5 quả táo</w:t>
      </w:r>
    </w:p>
    <w:p>
      <w:pPr>
        <w:pStyle w:val="ListBullet"/>
      </w:pPr>
      <w:r>
        <w:rPr>
          <w:rFonts w:ascii="Arial" w:hAnsi="Arial"/>
          <w:sz w:val="20"/>
        </w:rPr>
        <w:t>D. 5 quả dưa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6 quả táo và 6 quả cam</w:t>
      </w:r>
    </w:p>
    <w:p>
      <w:r>
        <w:rPr>
          <w:rFonts w:ascii="Arial" w:hAnsi="Arial"/>
          <w:b/>
          <w:sz w:val="20"/>
        </w:rPr>
        <w:t>Kết luận: Đáp án đúng là B (6 quả cam).</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3495675" cy="1570161"/>
            <wp:docPr id="25" name="Picture 25"/>
            <wp:cNvGraphicFramePr>
              <a:graphicFrameLocks noChangeAspect="1"/>
            </wp:cNvGraphicFramePr>
            <a:graphic>
              <a:graphicData uri="http://schemas.openxmlformats.org/drawingml/2006/picture">
                <pic:pic>
                  <pic:nvPicPr>
                    <pic:cNvPr id="0" name="7c607a6cc51bcc8d6c8b529887f0b2e24964efb0.png"/>
                    <pic:cNvPicPr/>
                  </pic:nvPicPr>
                  <pic:blipFill>
                    <a:blip r:embed="rId33"/>
                    <a:stretch>
                      <a:fillRect/>
                    </a:stretch>
                  </pic:blipFill>
                  <pic:spPr>
                    <a:xfrm>
                      <a:off x="0" y="0"/>
                      <a:ext cx="3495675" cy="157016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https://vietjack.com/toan-1-ket-noi/images/trac-nghiem-bai-2-cac-so-6-7-8-9-10-332220.PNG</w:t>
      </w:r>
    </w:p>
    <w:p>
      <w:pPr>
        <w:pStyle w:val="ListBullet"/>
      </w:pPr>
      <w:r>
        <w:rPr>
          <w:rFonts w:ascii="Arial" w:hAnsi="Arial"/>
          <w:sz w:val="20"/>
        </w:rPr>
        <w:t>A. 6 cái kẹo màu xanh</w:t>
      </w:r>
    </w:p>
    <w:p>
      <w:pPr>
        <w:pStyle w:val="ListBullet"/>
      </w:pPr>
      <w:r>
        <w:rPr>
          <w:rFonts w:ascii="Arial" w:hAnsi="Arial"/>
          <w:sz w:val="20"/>
        </w:rPr>
        <w:t>B. 10 cái kẹo màu hồng</w:t>
      </w:r>
    </w:p>
    <w:p>
      <w:pPr>
        <w:pStyle w:val="ListBullet"/>
      </w:pPr>
      <w:r>
        <w:rPr>
          <w:rFonts w:ascii="Arial" w:hAnsi="Arial"/>
          <w:sz w:val="20"/>
        </w:rPr>
        <w:t>C. 8 cái kẹo màu xanh</w:t>
      </w:r>
    </w:p>
    <w:p>
      <w:pPr>
        <w:pStyle w:val="ListBullet"/>
      </w:pPr>
      <w:r>
        <w:rPr>
          <w:rFonts w:ascii="Arial" w:hAnsi="Arial"/>
          <w:sz w:val="20"/>
        </w:rPr>
        <w:t>D. 7 cái kẹo màu hồng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9 cái kẹo màu hồng và 6 cái kẹo màu xanh</w:t>
      </w:r>
    </w:p>
    <w:p>
      <w:r>
        <w:rPr>
          <w:rFonts w:ascii="Arial" w:hAnsi="Arial"/>
          <w:b/>
          <w:sz w:val="20"/>
        </w:rPr>
        <w:t>Kết luận: Đáp án đúng là A (6 cái kẹo màu xanh).</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3190875" cy="1313371"/>
            <wp:docPr id="26" name="Picture 26"/>
            <wp:cNvGraphicFramePr>
              <a:graphicFrameLocks noChangeAspect="1"/>
            </wp:cNvGraphicFramePr>
            <a:graphic>
              <a:graphicData uri="http://schemas.openxmlformats.org/drawingml/2006/picture">
                <pic:pic>
                  <pic:nvPicPr>
                    <pic:cNvPr id="0" name="2bc9fe7fae0bb88b4486bdfb3bc4f2079f164e91.png"/>
                    <pic:cNvPicPr/>
                  </pic:nvPicPr>
                  <pic:blipFill>
                    <a:blip r:embed="rId34"/>
                    <a:stretch>
                      <a:fillRect/>
                    </a:stretch>
                  </pic:blipFill>
                  <pic:spPr>
                    <a:xfrm>
                      <a:off x="0" y="0"/>
                      <a:ext cx="3190875" cy="131337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https://vietjack.com/toan-1-ket-noi/images/trac-nghiem-bai-2-cac-so-6-7-8-9-10-332221.PNG</w:t>
      </w:r>
    </w:p>
    <w:p>
      <w:pPr>
        <w:pStyle w:val="ListBullet"/>
      </w:pPr>
      <w:r>
        <w:rPr>
          <w:rFonts w:ascii="Arial" w:hAnsi="Arial"/>
          <w:sz w:val="20"/>
        </w:rPr>
        <w:t>A. 7 cái bút chì</w:t>
      </w:r>
    </w:p>
    <w:p>
      <w:pPr>
        <w:pStyle w:val="ListBullet"/>
      </w:pPr>
      <w:r>
        <w:rPr>
          <w:rFonts w:ascii="Arial" w:hAnsi="Arial"/>
          <w:sz w:val="20"/>
        </w:rPr>
        <w:t>B. 7 cái cục tẩy</w:t>
      </w:r>
    </w:p>
    <w:p>
      <w:pPr>
        <w:pStyle w:val="ListBullet"/>
      </w:pPr>
      <w:r>
        <w:rPr>
          <w:rFonts w:ascii="Arial" w:hAnsi="Arial"/>
          <w:sz w:val="20"/>
        </w:rPr>
        <w:t>C. 8 cái cục tẩy</w:t>
      </w:r>
    </w:p>
    <w:p>
      <w:pPr>
        <w:pStyle w:val="ListBullet"/>
      </w:pPr>
      <w:r>
        <w:rPr>
          <w:rFonts w:ascii="Arial" w:hAnsi="Arial"/>
          <w:sz w:val="20"/>
        </w:rPr>
        <w:t>D. 8 cái bút chì</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có:</w:t>
      </w:r>
    </w:p>
    <w:p>
      <w:r>
        <w:rPr>
          <w:rFonts w:ascii="Arial" w:hAnsi="Arial"/>
          <w:b/>
          <w:sz w:val="20"/>
        </w:rPr>
        <w:t>Bước 2: Phân tích dữ kiện và đối chiếu với từng phương án.</w:t>
      </w:r>
    </w:p>
    <w:p>
      <w:r>
        <w:rPr>
          <w:rFonts w:ascii="Arial" w:hAnsi="Arial"/>
          <w:sz w:val="20"/>
        </w:rPr>
        <w:t>Hình bên có: 6 cái cục tẩy và 7 cái bút chì</w:t>
      </w:r>
    </w:p>
    <w:p>
      <w:r>
        <w:rPr>
          <w:rFonts w:ascii="Arial" w:hAnsi="Arial"/>
          <w:b/>
          <w:sz w:val="20"/>
        </w:rPr>
        <w:t>Kết luận: Đáp án đúng là A (7 cái bút chì).</w:t>
      </w:r>
    </w:p>
    <w:p>
      <w:pPr>
        <w:pStyle w:val="Heading4"/>
      </w:pPr>
      <w:r>
        <w:t>Bài học nguồn: Trắc nghiệm Bài 3: Nhiều hơn, ít hơn,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Nhiều hơn, ít hơn,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https://vietjack.com/toan-1-ket-noi/trac-nghiem-bai-3-nhieu-hon-it-hon-bang-nhau.jsp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Nhiều hơn - ít hơn -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Khẳng định đúng là:</w:t>
      </w:r>
    </w:p>
    <w:p>
      <w:r>
        <w:t>Ảnh trong đề:</w:t>
      </w:r>
    </w:p>
    <w:p>
      <w:pPr>
        <w:jc w:val="center"/>
      </w:pPr>
      <w:r>
        <w:drawing>
          <wp:inline xmlns:a="http://schemas.openxmlformats.org/drawingml/2006/main" xmlns:pic="http://schemas.openxmlformats.org/drawingml/2006/picture">
            <wp:extent cx="2981325" cy="1390214"/>
            <wp:docPr id="27" name="Picture 27"/>
            <wp:cNvGraphicFramePr>
              <a:graphicFrameLocks noChangeAspect="1"/>
            </wp:cNvGraphicFramePr>
            <a:graphic>
              <a:graphicData uri="http://schemas.openxmlformats.org/drawingml/2006/picture">
                <pic:pic>
                  <pic:nvPicPr>
                    <pic:cNvPr id="0" name="1b07fbeb8ed94c521c62c500b3d99169ce759830.png"/>
                    <pic:cNvPicPr/>
                  </pic:nvPicPr>
                  <pic:blipFill>
                    <a:blip r:embed="rId35"/>
                    <a:stretch>
                      <a:fillRect/>
                    </a:stretch>
                  </pic:blipFill>
                  <pic:spPr>
                    <a:xfrm>
                      <a:off x="0" y="0"/>
                      <a:ext cx="2981325" cy="139021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https://vietjack.com/toan-1-ket-noi/images/trac-nghiem-bai-3-nhieu-hon-it-hon-bang-nhau-332266.PNG</w:t>
      </w:r>
    </w:p>
    <w:p>
      <w:pPr>
        <w:pStyle w:val="ListBullet"/>
      </w:pPr>
      <w:r>
        <w:rPr>
          <w:rFonts w:ascii="Arial" w:hAnsi="Arial"/>
          <w:sz w:val="20"/>
        </w:rPr>
        <w:t>A. Số mèo nhiều hơn số cá</w:t>
      </w:r>
    </w:p>
    <w:p>
      <w:pPr>
        <w:pStyle w:val="ListBullet"/>
      </w:pPr>
      <w:r>
        <w:rPr>
          <w:rFonts w:ascii="Arial" w:hAnsi="Arial"/>
          <w:sz w:val="20"/>
        </w:rPr>
        <w:t>B. Số mèo bằng số cá</w:t>
      </w:r>
    </w:p>
    <w:p>
      <w:pPr>
        <w:pStyle w:val="ListBullet"/>
      </w:pPr>
      <w:r>
        <w:rPr>
          <w:rFonts w:ascii="Arial" w:hAnsi="Arial"/>
          <w:sz w:val="20"/>
        </w:rPr>
        <w:t>C. Số mèo ít hơn số cá</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Khẳng định đúng là:</w:t>
      </w:r>
    </w:p>
    <w:p>
      <w:r>
        <w:rPr>
          <w:rFonts w:ascii="Arial" w:hAnsi="Arial"/>
          <w:b/>
          <w:sz w:val="20"/>
        </w:rPr>
        <w:t>Bước 2: Phân tích dữ kiện và đối chiếu với từng phương án.</w:t>
      </w:r>
    </w:p>
    <w:p>
      <w:r>
        <w:rPr>
          <w:rFonts w:ascii="Arial" w:hAnsi="Arial"/>
          <w:sz w:val="20"/>
        </w:rPr>
        <w:t>Khẳng định đúng là: Số mèo ít hơn số cá</w:t>
      </w:r>
    </w:p>
    <w:p>
      <w:r>
        <w:rPr>
          <w:rFonts w:ascii="Arial" w:hAnsi="Arial"/>
          <w:b/>
          <w:sz w:val="20"/>
        </w:rPr>
        <w:t>Kết luận: Đáp án đúng là C (Số mèo ít hơn số cá).</w:t>
      </w:r>
    </w:p>
    <w:p>
      <w:r>
        <w:rPr>
          <w:rFonts w:ascii="Arial" w:hAnsi="Arial"/>
          <w:b/>
          <w:sz w:val="21"/>
        </w:rPr>
        <w:t>Câu 2. Em hãy chọn đáp án đúng nhất Khẳng định đúng là:</w:t>
      </w:r>
    </w:p>
    <w:p>
      <w:r>
        <w:t>Ảnh trong đề:</w:t>
      </w:r>
    </w:p>
    <w:p>
      <w:pPr>
        <w:jc w:val="center"/>
      </w:pPr>
      <w:r>
        <w:drawing>
          <wp:inline xmlns:a="http://schemas.openxmlformats.org/drawingml/2006/main" xmlns:pic="http://schemas.openxmlformats.org/drawingml/2006/picture">
            <wp:extent cx="3143250" cy="1029685"/>
            <wp:docPr id="28" name="Picture 28"/>
            <wp:cNvGraphicFramePr>
              <a:graphicFrameLocks noChangeAspect="1"/>
            </wp:cNvGraphicFramePr>
            <a:graphic>
              <a:graphicData uri="http://schemas.openxmlformats.org/drawingml/2006/picture">
                <pic:pic>
                  <pic:nvPicPr>
                    <pic:cNvPr id="0" name="5f839cb96c07f6d4d33ee6fbe48c0fdef28658aa.png"/>
                    <pic:cNvPicPr/>
                  </pic:nvPicPr>
                  <pic:blipFill>
                    <a:blip r:embed="rId36"/>
                    <a:stretch>
                      <a:fillRect/>
                    </a:stretch>
                  </pic:blipFill>
                  <pic:spPr>
                    <a:xfrm>
                      <a:off x="0" y="0"/>
                      <a:ext cx="3143250" cy="1029685"/>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https://vietjack.com/toan-1-ket-noi/images/trac-nghiem-bai-3-nhieu-hon-it-hon-bang-nhau-332267.PNG</w:t>
      </w:r>
    </w:p>
    <w:p>
      <w:pPr>
        <w:pStyle w:val="ListBullet"/>
      </w:pPr>
      <w:r>
        <w:rPr>
          <w:rFonts w:ascii="Arial" w:hAnsi="Arial"/>
          <w:sz w:val="20"/>
        </w:rPr>
        <w:t>A. Số cà rốt ít hơn số cà chua</w:t>
      </w:r>
    </w:p>
    <w:p>
      <w:pPr>
        <w:pStyle w:val="ListBullet"/>
      </w:pPr>
      <w:r>
        <w:rPr>
          <w:rFonts w:ascii="Arial" w:hAnsi="Arial"/>
          <w:sz w:val="20"/>
        </w:rPr>
        <w:t>B. Số cà rốt bằng số cà chua</w:t>
      </w:r>
    </w:p>
    <w:p>
      <w:pPr>
        <w:pStyle w:val="ListBullet"/>
      </w:pPr>
      <w:r>
        <w:rPr>
          <w:rFonts w:ascii="Arial" w:hAnsi="Arial"/>
          <w:sz w:val="20"/>
        </w:rPr>
        <w:t>C. Số cà rốt nhiều hơn số cà chua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Khẳng định đúng là:</w:t>
      </w:r>
    </w:p>
    <w:p>
      <w:r>
        <w:rPr>
          <w:rFonts w:ascii="Arial" w:hAnsi="Arial"/>
          <w:b/>
          <w:sz w:val="20"/>
        </w:rPr>
        <w:t>Bước 2: Phân tích dữ kiện và đối chiếu với từng phương án.</w:t>
      </w:r>
    </w:p>
    <w:p>
      <w:r>
        <w:rPr>
          <w:rFonts w:ascii="Arial" w:hAnsi="Arial"/>
          <w:sz w:val="20"/>
        </w:rPr>
        <w:t>Khẳng định đúng là: Số cà rốt ít hơn số cà chua</w:t>
      </w:r>
    </w:p>
    <w:p>
      <w:r>
        <w:rPr>
          <w:rFonts w:ascii="Arial" w:hAnsi="Arial"/>
          <w:b/>
          <w:sz w:val="20"/>
        </w:rPr>
        <w:t>Kết luận: Đáp án đúng là A (Số cà rốt ít hơn số cà chua).</w:t>
      </w:r>
    </w:p>
    <w:p>
      <w:r>
        <w:rPr>
          <w:rFonts w:ascii="Arial" w:hAnsi="Arial"/>
          <w:b/>
          <w:sz w:val="21"/>
        </w:rPr>
        <w:t>Câu 3. Em hãy chọn đáp án đúng nhất Khẳng định đúng là:</w:t>
      </w:r>
    </w:p>
    <w:p>
      <w:r>
        <w:t>Ảnh trong đề:</w:t>
      </w:r>
    </w:p>
    <w:p>
      <w:pPr>
        <w:jc w:val="center"/>
      </w:pPr>
      <w:r>
        <w:drawing>
          <wp:inline xmlns:a="http://schemas.openxmlformats.org/drawingml/2006/main" xmlns:pic="http://schemas.openxmlformats.org/drawingml/2006/picture">
            <wp:extent cx="1495425" cy="1115506"/>
            <wp:docPr id="29" name="Picture 29"/>
            <wp:cNvGraphicFramePr>
              <a:graphicFrameLocks noChangeAspect="1"/>
            </wp:cNvGraphicFramePr>
            <a:graphic>
              <a:graphicData uri="http://schemas.openxmlformats.org/drawingml/2006/picture">
                <pic:pic>
                  <pic:nvPicPr>
                    <pic:cNvPr id="0" name="5d5afe39600ddec25c5862d7f2f105de6a8c0f9d.png"/>
                    <pic:cNvPicPr/>
                  </pic:nvPicPr>
                  <pic:blipFill>
                    <a:blip r:embed="rId37"/>
                    <a:stretch>
                      <a:fillRect/>
                    </a:stretch>
                  </pic:blipFill>
                  <pic:spPr>
                    <a:xfrm>
                      <a:off x="0" y="0"/>
                      <a:ext cx="1495425" cy="111550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https://vietjack.com/toan-1-ket-noi/images/trac-nghiem-bai-3-nhieu-hon-it-hon-bang-nhau-332268.PNG</w:t>
      </w:r>
    </w:p>
    <w:p>
      <w:pPr>
        <w:pStyle w:val="ListBullet"/>
      </w:pPr>
      <w:r>
        <w:rPr>
          <w:rFonts w:ascii="Arial" w:hAnsi="Arial"/>
          <w:sz w:val="20"/>
        </w:rPr>
        <w:t>A. Số chuối bằng số táo</w:t>
      </w:r>
    </w:p>
    <w:p>
      <w:pPr>
        <w:pStyle w:val="ListBullet"/>
      </w:pPr>
      <w:r>
        <w:rPr>
          <w:rFonts w:ascii="Arial" w:hAnsi="Arial"/>
          <w:sz w:val="20"/>
        </w:rPr>
        <w:t>B. Số chuối nhiều hơn số táo</w:t>
      </w:r>
    </w:p>
    <w:p>
      <w:pPr>
        <w:pStyle w:val="ListBullet"/>
      </w:pPr>
      <w:r>
        <w:rPr>
          <w:rFonts w:ascii="Arial" w:hAnsi="Arial"/>
          <w:sz w:val="20"/>
        </w:rPr>
        <w:t>C. Số chuối ít hơn số táo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Khẳng định đúng là:</w:t>
      </w:r>
    </w:p>
    <w:p>
      <w:r>
        <w:rPr>
          <w:rFonts w:ascii="Arial" w:hAnsi="Arial"/>
          <w:b/>
          <w:sz w:val="20"/>
        </w:rPr>
        <w:t>Bước 2: Phân tích dữ kiện và đối chiếu với từng phương án.</w:t>
      </w:r>
    </w:p>
    <w:p>
      <w:r>
        <w:rPr>
          <w:rFonts w:ascii="Arial" w:hAnsi="Arial"/>
          <w:sz w:val="20"/>
        </w:rPr>
        <w:t>Khẳng định đúng là: Số chuối nhiều hơn số táo</w:t>
      </w:r>
    </w:p>
    <w:p>
      <w:r>
        <w:rPr>
          <w:rFonts w:ascii="Arial" w:hAnsi="Arial"/>
          <w:b/>
          <w:sz w:val="20"/>
        </w:rPr>
        <w:t>Kết luận: Đáp án đúng là B (Số chuối nhiều hơn số táo).</w:t>
      </w:r>
    </w:p>
    <w:p>
      <w:r>
        <w:rPr>
          <w:rFonts w:ascii="Arial" w:hAnsi="Arial"/>
          <w:b/>
          <w:sz w:val="21"/>
        </w:rPr>
        <w:t>Câu 4. Em hãy chọn đáp án đúng nhất Khẳng định đúng là:</w:t>
      </w:r>
    </w:p>
    <w:p>
      <w:r>
        <w:t>Ảnh trong đề:</w:t>
      </w:r>
    </w:p>
    <w:p>
      <w:pPr>
        <w:jc w:val="center"/>
      </w:pPr>
      <w:r>
        <w:drawing>
          <wp:inline xmlns:a="http://schemas.openxmlformats.org/drawingml/2006/main" xmlns:pic="http://schemas.openxmlformats.org/drawingml/2006/picture">
            <wp:extent cx="2124075" cy="1258711"/>
            <wp:docPr id="30" name="Picture 30"/>
            <wp:cNvGraphicFramePr>
              <a:graphicFrameLocks noChangeAspect="1"/>
            </wp:cNvGraphicFramePr>
            <a:graphic>
              <a:graphicData uri="http://schemas.openxmlformats.org/drawingml/2006/picture">
                <pic:pic>
                  <pic:nvPicPr>
                    <pic:cNvPr id="0" name="97dc22604edb35d9b5610ec2e94c4a04b48b6688.png"/>
                    <pic:cNvPicPr/>
                  </pic:nvPicPr>
                  <pic:blipFill>
                    <a:blip r:embed="rId38"/>
                    <a:stretch>
                      <a:fillRect/>
                    </a:stretch>
                  </pic:blipFill>
                  <pic:spPr>
                    <a:xfrm>
                      <a:off x="0" y="0"/>
                      <a:ext cx="2124075" cy="1258711"/>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https://vietjack.com/toan-1-ket-noi/images/trac-nghiem-bai-3-nhieu-hon-it-hon-bang-nhau-332269.PNG</w:t>
      </w:r>
    </w:p>
    <w:p>
      <w:pPr>
        <w:pStyle w:val="ListBullet"/>
      </w:pPr>
      <w:r>
        <w:rPr>
          <w:rFonts w:ascii="Arial" w:hAnsi="Arial"/>
          <w:sz w:val="20"/>
        </w:rPr>
        <w:t>A. Số trứng nhiều hơn số gà</w:t>
      </w:r>
    </w:p>
    <w:p>
      <w:pPr>
        <w:pStyle w:val="ListBullet"/>
      </w:pPr>
      <w:r>
        <w:rPr>
          <w:rFonts w:ascii="Arial" w:hAnsi="Arial"/>
          <w:sz w:val="20"/>
        </w:rPr>
        <w:t>B. Số trứng bằng số gà</w:t>
      </w:r>
    </w:p>
    <w:p>
      <w:pPr>
        <w:pStyle w:val="ListBullet"/>
      </w:pPr>
      <w:r>
        <w:rPr>
          <w:rFonts w:ascii="Arial" w:hAnsi="Arial"/>
          <w:sz w:val="20"/>
        </w:rPr>
        <w:t>C. Số trứng ít hơn số gà</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Khẳng định đúng là:</w:t>
      </w:r>
    </w:p>
    <w:p>
      <w:r>
        <w:rPr>
          <w:rFonts w:ascii="Arial" w:hAnsi="Arial"/>
          <w:b/>
          <w:sz w:val="20"/>
        </w:rPr>
        <w:t>Bước 2: Phân tích dữ kiện và đối chiếu với từng phương án.</w:t>
      </w:r>
    </w:p>
    <w:p>
      <w:r>
        <w:rPr>
          <w:rFonts w:ascii="Arial" w:hAnsi="Arial"/>
          <w:sz w:val="20"/>
        </w:rPr>
        <w:t>Khẳng định đúng là: Số trứng nhiều hơn số gà</w:t>
      </w:r>
    </w:p>
    <w:p>
      <w:r>
        <w:rPr>
          <w:rFonts w:ascii="Arial" w:hAnsi="Arial"/>
          <w:b/>
          <w:sz w:val="20"/>
        </w:rPr>
        <w:t>Kết luận: Đáp án đúng là A (Số trứng nhiều hơn số gà).</w:t>
      </w:r>
    </w:p>
    <w:p>
      <w:r>
        <w:rPr>
          <w:rFonts w:ascii="Arial" w:hAnsi="Arial"/>
          <w:b/>
          <w:sz w:val="21"/>
        </w:rPr>
        <w:t>Câu 5. Em hãy chọn đáp án đúng nhất Khẳng định đúng là:</w:t>
      </w:r>
    </w:p>
    <w:p>
      <w:r>
        <w:t>Ảnh trong đề:</w:t>
      </w:r>
    </w:p>
    <w:p>
      <w:pPr>
        <w:jc w:val="center"/>
      </w:pPr>
      <w:r>
        <w:drawing>
          <wp:inline xmlns:a="http://schemas.openxmlformats.org/drawingml/2006/main" xmlns:pic="http://schemas.openxmlformats.org/drawingml/2006/picture">
            <wp:extent cx="2886075" cy="1359556"/>
            <wp:docPr id="31" name="Picture 31"/>
            <wp:cNvGraphicFramePr>
              <a:graphicFrameLocks noChangeAspect="1"/>
            </wp:cNvGraphicFramePr>
            <a:graphic>
              <a:graphicData uri="http://schemas.openxmlformats.org/drawingml/2006/picture">
                <pic:pic>
                  <pic:nvPicPr>
                    <pic:cNvPr id="0" name="a936ec08e4cb8f214db4d102f1b7413da5939aa2.png"/>
                    <pic:cNvPicPr/>
                  </pic:nvPicPr>
                  <pic:blipFill>
                    <a:blip r:embed="rId39"/>
                    <a:stretch>
                      <a:fillRect/>
                    </a:stretch>
                  </pic:blipFill>
                  <pic:spPr>
                    <a:xfrm>
                      <a:off x="0" y="0"/>
                      <a:ext cx="2886075" cy="135955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https://vietjack.com/toan-1-ket-noi/images/trac-nghiem-bai-3-nhieu-hon-it-hon-bang-nhau-332270.PNG</w:t>
      </w:r>
    </w:p>
    <w:p>
      <w:pPr>
        <w:pStyle w:val="ListBullet"/>
      </w:pPr>
      <w:r>
        <w:rPr>
          <w:rFonts w:ascii="Arial" w:hAnsi="Arial"/>
          <w:sz w:val="20"/>
        </w:rPr>
        <w:t>A. Số thỏ ít hơn số cà rốt</w:t>
      </w:r>
    </w:p>
    <w:p>
      <w:pPr>
        <w:pStyle w:val="ListBullet"/>
      </w:pPr>
      <w:r>
        <w:rPr>
          <w:rFonts w:ascii="Arial" w:hAnsi="Arial"/>
          <w:sz w:val="20"/>
        </w:rPr>
        <w:t>B. Số thỏ nhiều hơn số cà rốt</w:t>
      </w:r>
    </w:p>
    <w:p>
      <w:pPr>
        <w:pStyle w:val="ListBullet"/>
      </w:pPr>
      <w:r>
        <w:rPr>
          <w:rFonts w:ascii="Arial" w:hAnsi="Arial"/>
          <w:sz w:val="20"/>
        </w:rPr>
        <w:t>C. Số thỏ bằng số cà rốt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Khẳng định đúng là:</w:t>
      </w:r>
    </w:p>
    <w:p>
      <w:r>
        <w:rPr>
          <w:rFonts w:ascii="Arial" w:hAnsi="Arial"/>
          <w:b/>
          <w:sz w:val="20"/>
        </w:rPr>
        <w:t>Bước 2: Phân tích dữ kiện và đối chiếu với từng phương án.</w:t>
      </w:r>
    </w:p>
    <w:p>
      <w:r>
        <w:rPr>
          <w:rFonts w:ascii="Arial" w:hAnsi="Arial"/>
          <w:sz w:val="20"/>
        </w:rPr>
        <w:t>Khẳng định đúng là: Số thỏ bằng số cà rốt</w:t>
      </w:r>
    </w:p>
    <w:p>
      <w:r>
        <w:rPr>
          <w:rFonts w:ascii="Arial" w:hAnsi="Arial"/>
          <w:b/>
          <w:sz w:val="20"/>
        </w:rPr>
        <w:t>Kết luận: Đáp án đúng là C (Số thỏ bằng số cà rốt).</w:t>
      </w:r>
    </w:p>
    <w:p>
      <w:r>
        <w:rPr>
          <w:rFonts w:ascii="Arial" w:hAnsi="Arial"/>
          <w:b/>
          <w:sz w:val="21"/>
        </w:rPr>
        <w:t>Câu 6. Em hãy chọn đáp án đúng nhất Khẳng định đúng là:</w:t>
      </w:r>
    </w:p>
    <w:p>
      <w:r>
        <w:t>Ảnh trong đề:</w:t>
      </w:r>
    </w:p>
    <w:p>
      <w:pPr>
        <w:jc w:val="center"/>
      </w:pPr>
      <w:r>
        <w:drawing>
          <wp:inline xmlns:a="http://schemas.openxmlformats.org/drawingml/2006/main" xmlns:pic="http://schemas.openxmlformats.org/drawingml/2006/picture">
            <wp:extent cx="2009774" cy="1217539"/>
            <wp:docPr id="32" name="Picture 32"/>
            <wp:cNvGraphicFramePr>
              <a:graphicFrameLocks noChangeAspect="1"/>
            </wp:cNvGraphicFramePr>
            <a:graphic>
              <a:graphicData uri="http://schemas.openxmlformats.org/drawingml/2006/picture">
                <pic:pic>
                  <pic:nvPicPr>
                    <pic:cNvPr id="0" name="d13ead637bc0770fccaeb64f2c74f4f85c7479e7.png"/>
                    <pic:cNvPicPr/>
                  </pic:nvPicPr>
                  <pic:blipFill>
                    <a:blip r:embed="rId40"/>
                    <a:stretch>
                      <a:fillRect/>
                    </a:stretch>
                  </pic:blipFill>
                  <pic:spPr>
                    <a:xfrm>
                      <a:off x="0" y="0"/>
                      <a:ext cx="2009774" cy="1217539"/>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https://vietjack.com/toan-1-ket-noi/images/trac-nghiem-bai-3-nhieu-hon-it-hon-bang-nhau-332271.PNG</w:t>
      </w:r>
    </w:p>
    <w:p>
      <w:pPr>
        <w:pStyle w:val="ListBullet"/>
      </w:pPr>
      <w:r>
        <w:rPr>
          <w:rFonts w:ascii="Arial" w:hAnsi="Arial"/>
          <w:sz w:val="20"/>
        </w:rPr>
        <w:t>A. Số bút chì nhiều hơn số cục tẩy</w:t>
      </w:r>
    </w:p>
    <w:p>
      <w:pPr>
        <w:pStyle w:val="ListBullet"/>
      </w:pPr>
      <w:r>
        <w:rPr>
          <w:rFonts w:ascii="Arial" w:hAnsi="Arial"/>
          <w:sz w:val="20"/>
        </w:rPr>
        <w:t>B. Số bút chì bằng số cục tẩy</w:t>
      </w:r>
    </w:p>
    <w:p>
      <w:pPr>
        <w:pStyle w:val="ListBullet"/>
      </w:pPr>
      <w:r>
        <w:rPr>
          <w:rFonts w:ascii="Arial" w:hAnsi="Arial"/>
          <w:sz w:val="20"/>
        </w:rPr>
        <w:t>C. Số bút chì ít hơn số cục tẩy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Khẳng định đúng là:</w:t>
      </w:r>
    </w:p>
    <w:p>
      <w:r>
        <w:rPr>
          <w:rFonts w:ascii="Arial" w:hAnsi="Arial"/>
          <w:b/>
          <w:sz w:val="20"/>
        </w:rPr>
        <w:t>Bước 2: Phân tích dữ kiện và đối chiếu với từng phương án.</w:t>
      </w:r>
    </w:p>
    <w:p>
      <w:r>
        <w:rPr>
          <w:rFonts w:ascii="Arial" w:hAnsi="Arial"/>
          <w:sz w:val="20"/>
        </w:rPr>
        <w:t>Khẳng định đúng là: Số bút chì nhiều hơn số cục tẩy</w:t>
      </w:r>
    </w:p>
    <w:p>
      <w:r>
        <w:rPr>
          <w:rFonts w:ascii="Arial" w:hAnsi="Arial"/>
          <w:b/>
          <w:sz w:val="20"/>
        </w:rPr>
        <w:t>Kết luận: Đáp án đúng là A (Số bút chì nhiều hơn số cục tẩy).</w:t>
      </w:r>
    </w:p>
    <w:p>
      <w:r>
        <w:rPr>
          <w:rFonts w:ascii="Arial" w:hAnsi="Arial"/>
          <w:b/>
          <w:sz w:val="21"/>
        </w:rPr>
        <w:t>Câu 7. Em hãy chọn đáp án đúng nhất “Số khỉ ………. số chuối”. Từ thích hợp điền vào chỗ chấm là:</w:t>
      </w:r>
    </w:p>
    <w:p>
      <w:r>
        <w:t>Ảnh trong đề:</w:t>
      </w:r>
    </w:p>
    <w:p>
      <w:pPr>
        <w:jc w:val="center"/>
      </w:pPr>
      <w:r>
        <w:drawing>
          <wp:inline xmlns:a="http://schemas.openxmlformats.org/drawingml/2006/main" xmlns:pic="http://schemas.openxmlformats.org/drawingml/2006/picture">
            <wp:extent cx="2133600" cy="1550126"/>
            <wp:docPr id="33" name="Picture 33"/>
            <wp:cNvGraphicFramePr>
              <a:graphicFrameLocks noChangeAspect="1"/>
            </wp:cNvGraphicFramePr>
            <a:graphic>
              <a:graphicData uri="http://schemas.openxmlformats.org/drawingml/2006/picture">
                <pic:pic>
                  <pic:nvPicPr>
                    <pic:cNvPr id="0" name="d429e03251236ee7793ea5b5f298e2dc52363f0d.png"/>
                    <pic:cNvPicPr/>
                  </pic:nvPicPr>
                  <pic:blipFill>
                    <a:blip r:embed="rId41"/>
                    <a:stretch>
                      <a:fillRect/>
                    </a:stretch>
                  </pic:blipFill>
                  <pic:spPr>
                    <a:xfrm>
                      <a:off x="0" y="0"/>
                      <a:ext cx="2133600" cy="155012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https://vietjack.com/toan-1-ket-noi/images/trac-nghiem-bai-3-nhieu-hon-it-hon-bang-nhau-332272.PNG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khỉ ………. số chuối”. Từ thích hợp điền vào chỗ chấm là:</w:t>
      </w:r>
    </w:p>
    <w:p>
      <w:r>
        <w:rPr>
          <w:rFonts w:ascii="Arial" w:hAnsi="Arial"/>
          <w:b/>
          <w:sz w:val="20"/>
        </w:rPr>
        <w:t>Bước 2: Phân tích dữ kiện và đối chiếu với từng phương án.</w:t>
      </w:r>
    </w:p>
    <w:p>
      <w:r>
        <w:rPr>
          <w:rFonts w:ascii="Arial" w:hAnsi="Arial"/>
          <w:sz w:val="20"/>
        </w:rPr>
        <w:t>Số khỉ ít hơn số chuối.</w:t>
      </w:r>
    </w:p>
    <w:p>
      <w:r>
        <w:rPr>
          <w:rFonts w:ascii="Arial" w:hAnsi="Arial"/>
          <w:b/>
          <w:sz w:val="20"/>
        </w:rPr>
        <w:t>Kết luận: Đáp án đúng là B (Ít hơn).</w:t>
      </w:r>
    </w:p>
    <w:p>
      <w:r>
        <w:rPr>
          <w:rFonts w:ascii="Arial" w:hAnsi="Arial"/>
          <w:b/>
          <w:sz w:val="21"/>
        </w:rPr>
        <w:t>Câu 8. Em hãy chọn đáp án đúng nhất Khẳng định sai là:</w:t>
      </w:r>
    </w:p>
    <w:p>
      <w:r>
        <w:t>Ảnh trong đề:</w:t>
      </w:r>
    </w:p>
    <w:p>
      <w:pPr>
        <w:jc w:val="center"/>
      </w:pPr>
      <w:r>
        <w:drawing>
          <wp:inline xmlns:a="http://schemas.openxmlformats.org/drawingml/2006/main" xmlns:pic="http://schemas.openxmlformats.org/drawingml/2006/picture">
            <wp:extent cx="2571750" cy="1398824"/>
            <wp:docPr id="34" name="Picture 34"/>
            <wp:cNvGraphicFramePr>
              <a:graphicFrameLocks noChangeAspect="1"/>
            </wp:cNvGraphicFramePr>
            <a:graphic>
              <a:graphicData uri="http://schemas.openxmlformats.org/drawingml/2006/picture">
                <pic:pic>
                  <pic:nvPicPr>
                    <pic:cNvPr id="0" name="0f523073569982ef152d775c559d48549963468f.png"/>
                    <pic:cNvPicPr/>
                  </pic:nvPicPr>
                  <pic:blipFill>
                    <a:blip r:embed="rId42"/>
                    <a:stretch>
                      <a:fillRect/>
                    </a:stretch>
                  </pic:blipFill>
                  <pic:spPr>
                    <a:xfrm>
                      <a:off x="0" y="0"/>
                      <a:ext cx="2571750" cy="139882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https://vietjack.com/toan-1-ket-noi/images/trac-nghiem-bai-3-nhieu-hon-it-hon-bang-nhau-332275.PNG</w:t>
      </w:r>
    </w:p>
    <w:p>
      <w:pPr>
        <w:pStyle w:val="ListBullet"/>
      </w:pPr>
      <w:r>
        <w:rPr>
          <w:rFonts w:ascii="Arial" w:hAnsi="Arial"/>
          <w:sz w:val="20"/>
        </w:rPr>
        <w:t>A. Số mèo nhiều hơn số chó</w:t>
      </w:r>
    </w:p>
    <w:p>
      <w:pPr>
        <w:pStyle w:val="ListBullet"/>
      </w:pPr>
      <w:r>
        <w:rPr>
          <w:rFonts w:ascii="Arial" w:hAnsi="Arial"/>
          <w:sz w:val="20"/>
        </w:rPr>
        <w:t>B. Số chó ít hơn số mèo</w:t>
      </w:r>
    </w:p>
    <w:p>
      <w:pPr>
        <w:pStyle w:val="ListBullet"/>
      </w:pPr>
      <w:r>
        <w:rPr>
          <w:rFonts w:ascii="Arial" w:hAnsi="Arial"/>
          <w:sz w:val="20"/>
        </w:rPr>
        <w:t>C. Số mèo bằng số chó</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Khẳng định sai là:</w:t>
      </w:r>
    </w:p>
    <w:p>
      <w:r>
        <w:rPr>
          <w:rFonts w:ascii="Arial" w:hAnsi="Arial"/>
          <w:b/>
          <w:sz w:val="20"/>
        </w:rPr>
        <w:t>Bước 2: Phân tích dữ kiện và đối chiếu với từng phương án.</w:t>
      </w:r>
    </w:p>
    <w:p>
      <w:r>
        <w:rPr>
          <w:rFonts w:ascii="Arial" w:hAnsi="Arial"/>
          <w:sz w:val="20"/>
        </w:rPr>
        <w:t>Khẳng định nào sai là: Số mèo bằng số chó</w:t>
      </w:r>
    </w:p>
    <w:p>
      <w:r>
        <w:rPr>
          <w:rFonts w:ascii="Arial" w:hAnsi="Arial"/>
          <w:b/>
          <w:sz w:val="20"/>
        </w:rPr>
        <w:t>Kết luận: Đáp án đúng là C (Số mèo bằng số chó).</w:t>
      </w:r>
    </w:p>
    <w:p>
      <w:r>
        <w:rPr>
          <w:rFonts w:ascii="Arial" w:hAnsi="Arial"/>
          <w:b/>
          <w:sz w:val="21"/>
        </w:rPr>
        <w:t>Câu 9. Em hãy chọn đáp án đúng nhất Khẳng định sai là:</w:t>
      </w:r>
    </w:p>
    <w:p>
      <w:r>
        <w:t>Ảnh trong đề:</w:t>
      </w:r>
    </w:p>
    <w:p>
      <w:pPr>
        <w:jc w:val="center"/>
      </w:pPr>
      <w:r>
        <w:drawing>
          <wp:inline xmlns:a="http://schemas.openxmlformats.org/drawingml/2006/main" xmlns:pic="http://schemas.openxmlformats.org/drawingml/2006/picture">
            <wp:extent cx="1924049" cy="1229254"/>
            <wp:docPr id="35" name="Picture 35"/>
            <wp:cNvGraphicFramePr>
              <a:graphicFrameLocks noChangeAspect="1"/>
            </wp:cNvGraphicFramePr>
            <a:graphic>
              <a:graphicData uri="http://schemas.openxmlformats.org/drawingml/2006/picture">
                <pic:pic>
                  <pic:nvPicPr>
                    <pic:cNvPr id="0" name="d08ec058db328755f2b7abbdf51ea15bf1fe4527.png"/>
                    <pic:cNvPicPr/>
                  </pic:nvPicPr>
                  <pic:blipFill>
                    <a:blip r:embed="rId43"/>
                    <a:stretch>
                      <a:fillRect/>
                    </a:stretch>
                  </pic:blipFill>
                  <pic:spPr>
                    <a:xfrm>
                      <a:off x="0" y="0"/>
                      <a:ext cx="1924049" cy="122925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https://vietjack.com/toan-1-ket-noi/images/trac-nghiem-bai-3-nhieu-hon-it-hon-bang-nhau-332279.PNG</w:t>
      </w:r>
    </w:p>
    <w:p>
      <w:pPr>
        <w:pStyle w:val="ListBullet"/>
      </w:pPr>
      <w:r>
        <w:rPr>
          <w:rFonts w:ascii="Arial" w:hAnsi="Arial"/>
          <w:sz w:val="20"/>
        </w:rPr>
        <w:t>A. Số sóc nhiều hơn số hạt dẻ</w:t>
      </w:r>
    </w:p>
    <w:p>
      <w:pPr>
        <w:pStyle w:val="ListBullet"/>
      </w:pPr>
      <w:r>
        <w:rPr>
          <w:rFonts w:ascii="Arial" w:hAnsi="Arial"/>
          <w:sz w:val="20"/>
        </w:rPr>
        <w:t>B. Số hạt dẻ nhiều hơn số sóc</w:t>
      </w:r>
    </w:p>
    <w:p>
      <w:pPr>
        <w:pStyle w:val="ListBullet"/>
      </w:pPr>
      <w:r>
        <w:rPr>
          <w:rFonts w:ascii="Arial" w:hAnsi="Arial"/>
          <w:sz w:val="20"/>
        </w:rPr>
        <w:t>C. Số sóc ít hơn số hạt dẻ</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Khẳng định sai là:</w:t>
      </w:r>
    </w:p>
    <w:p>
      <w:r>
        <w:rPr>
          <w:rFonts w:ascii="Arial" w:hAnsi="Arial"/>
          <w:b/>
          <w:sz w:val="20"/>
        </w:rPr>
        <w:t>Bước 2: Phân tích dữ kiện và đối chiếu với từng phương án.</w:t>
      </w:r>
    </w:p>
    <w:p>
      <w:r>
        <w:rPr>
          <w:rFonts w:ascii="Arial" w:hAnsi="Arial"/>
          <w:sz w:val="20"/>
        </w:rPr>
        <w:t>Khẳng định sai là: Số sóc nhiều hơn số hạt dẻ</w:t>
      </w:r>
    </w:p>
    <w:p>
      <w:r>
        <w:rPr>
          <w:rFonts w:ascii="Arial" w:hAnsi="Arial"/>
          <w:b/>
          <w:sz w:val="20"/>
        </w:rPr>
        <w:t>Kết luận: Đáp án đúng là A (Số sóc nhiều hơn số hạt dẻ).</w:t>
      </w:r>
    </w:p>
    <w:p>
      <w:r>
        <w:rPr>
          <w:rFonts w:ascii="Arial" w:hAnsi="Arial"/>
          <w:b/>
          <w:sz w:val="21"/>
        </w:rPr>
        <w:t>Câu 10. Em hãy chọn đáp án đúng nhất “Số kem …………….. số bánh”. Từ thích hợp điền vào chỗ chấm là:</w:t>
      </w:r>
    </w:p>
    <w:p>
      <w:r>
        <w:t>Ảnh trong đề:</w:t>
      </w:r>
    </w:p>
    <w:p>
      <w:pPr>
        <w:jc w:val="center"/>
      </w:pPr>
      <w:r>
        <w:drawing>
          <wp:inline xmlns:a="http://schemas.openxmlformats.org/drawingml/2006/main" xmlns:pic="http://schemas.openxmlformats.org/drawingml/2006/picture">
            <wp:extent cx="2190750" cy="1273880"/>
            <wp:docPr id="36" name="Picture 36"/>
            <wp:cNvGraphicFramePr>
              <a:graphicFrameLocks noChangeAspect="1"/>
            </wp:cNvGraphicFramePr>
            <a:graphic>
              <a:graphicData uri="http://schemas.openxmlformats.org/drawingml/2006/picture">
                <pic:pic>
                  <pic:nvPicPr>
                    <pic:cNvPr id="0" name="a7a931fded980c4571d61f994922c3228c9f448b.png"/>
                    <pic:cNvPicPr/>
                  </pic:nvPicPr>
                  <pic:blipFill>
                    <a:blip r:embed="rId44"/>
                    <a:stretch>
                      <a:fillRect/>
                    </a:stretch>
                  </pic:blipFill>
                  <pic:spPr>
                    <a:xfrm>
                      <a:off x="0" y="0"/>
                      <a:ext cx="2190750" cy="1273880"/>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https://vietjack.com/toan-1-ket-noi/images/trac-nghiem-bai-3-nhieu-hon-it-hon-bang-nhau-332281.PNG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kem …………….. số bánh”. Từ thích hợp điền vào chỗ chấm là:</w:t>
      </w:r>
    </w:p>
    <w:p>
      <w:r>
        <w:rPr>
          <w:rFonts w:ascii="Arial" w:hAnsi="Arial"/>
          <w:b/>
          <w:sz w:val="20"/>
        </w:rPr>
        <w:t>Bước 2: Phân tích dữ kiện và đối chiếu với từng phương án.</w:t>
      </w:r>
    </w:p>
    <w:p>
      <w:r>
        <w:rPr>
          <w:rFonts w:ascii="Arial" w:hAnsi="Arial"/>
          <w:sz w:val="20"/>
        </w:rPr>
        <w:t>Số kem bằng số bánh</w:t>
      </w:r>
    </w:p>
    <w:p>
      <w:r>
        <w:rPr>
          <w:rFonts w:ascii="Arial" w:hAnsi="Arial"/>
          <w:b/>
          <w:sz w:val="20"/>
        </w:rPr>
        <w:t>Kết luận: Đáp án đúng là C (Bằng).</w:t>
      </w:r>
    </w:p>
    <w:p>
      <w:pPr>
        <w:pStyle w:val="Heading4"/>
      </w:pPr>
      <w:r>
        <w:t>Bài học nguồn: Trắc nghiệm Bài 4: So sánh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So sánh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https://vietjack.com/toan-1-ket-noi/trac-nghiem-bai-4-so-sanh-so.jsp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1142374"/>
            <wp:docPr id="37" name="Picture 37"/>
            <wp:cNvGraphicFramePr>
              <a:graphicFrameLocks noChangeAspect="1"/>
            </wp:cNvGraphicFramePr>
            <a:graphic>
              <a:graphicData uri="http://schemas.openxmlformats.org/drawingml/2006/picture">
                <pic:pic>
                  <pic:nvPicPr>
                    <pic:cNvPr id="0" name="d377d97f4a3b3712597f509659ed3b3b843c9c6d.png"/>
                    <pic:cNvPicPr/>
                  </pic:nvPicPr>
                  <pic:blipFill>
                    <a:blip r:embed="rId45"/>
                    <a:stretch>
                      <a:fillRect/>
                    </a:stretch>
                  </pic:blipFill>
                  <pic:spPr>
                    <a:xfrm>
                      <a:off x="0" y="0"/>
                      <a:ext cx="1097280" cy="1142374"/>
                    </a:xfrm>
                    <a:prstGeom prst="rect"/>
                  </pic:spPr>
                </pic:pic>
              </a:graphicData>
            </a:graphic>
          </wp:inline>
        </w:drawing>
      </w:r>
    </w:p>
    <w:p>
      <w:pPr>
        <w:jc w:val="center"/>
      </w:pPr>
      <w:r>
        <w:rPr>
          <w:sz w:val="16"/>
        </w:rPr>
        <w:t>Ảnh: 12 Bài tập trắc nghiệm So sánh số lớp 1 (có lời giải) - https://vietjack.com/toan-1-ket-noi/images/trac-nghiem-bai-4-so-sanh-so-332288.PNG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là dấu gì?</w:t>
      </w:r>
    </w:p>
    <w:p>
      <w:r>
        <w:rPr>
          <w:rFonts w:ascii="Arial" w:hAnsi="Arial"/>
          <w:b/>
          <w:sz w:val="20"/>
        </w:rPr>
        <w:t>Bước 2: Phân tích dữ kiện và đối chiếu với từng phương án.</w:t>
      </w:r>
    </w:p>
    <w:p>
      <w:r>
        <w:rPr>
          <w:rFonts w:ascii="Arial" w:hAnsi="Arial"/>
          <w:sz w:val="20"/>
        </w:rPr>
        <w:t>Dấu lớn hơn</w:t>
      </w:r>
    </w:p>
    <w:p>
      <w:r>
        <w:rPr>
          <w:rFonts w:ascii="Arial" w:hAnsi="Arial"/>
          <w:b/>
          <w:sz w:val="20"/>
        </w:rPr>
        <w:t>Kết luận: Đáp án đúng là A (Lớn hơn).</w:t>
      </w:r>
    </w:p>
    <w:p>
      <w:r>
        <w:rPr>
          <w:rFonts w:ascii="Arial" w:hAnsi="Arial"/>
          <w:b/>
          <w:sz w:val="21"/>
        </w:rPr>
        <w:t>Câu 2. Em hãy chọn đáp án đúng nhất Dấu nào là dấu bé hơn?</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Dấu nào là dấu bé hơn?</w:t>
      </w:r>
    </w:p>
    <w:p>
      <w:r>
        <w:rPr>
          <w:rFonts w:ascii="Arial" w:hAnsi="Arial"/>
          <w:b/>
          <w:sz w:val="20"/>
        </w:rPr>
        <w:t>Bước 2: Phân tích dữ kiện và đối chiếu với từng phương án.</w:t>
      </w:r>
    </w:p>
    <w:p>
      <w:r>
        <w:rPr>
          <w:rFonts w:ascii="Arial" w:hAnsi="Arial"/>
          <w:sz w:val="20"/>
        </w:rPr>
        <w:t>Dấu bé hơn là: &lt;</w:t>
      </w:r>
    </w:p>
    <w:p>
      <w:r>
        <w:rPr>
          <w:rFonts w:ascii="Arial" w:hAnsi="Arial"/>
          <w:b/>
          <w:sz w:val="20"/>
        </w:rPr>
        <w:t>Kết luận: Đáp án đúng là A (&lt;).</w:t>
      </w:r>
    </w:p>
    <w:p>
      <w:r>
        <w:rPr>
          <w:rFonts w:ascii="Arial" w:hAnsi="Arial"/>
          <w:b/>
          <w:sz w:val="21"/>
        </w:rPr>
        <w:t>Câu 3.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644793"/>
            <wp:docPr id="38" name="Picture 38"/>
            <wp:cNvGraphicFramePr>
              <a:graphicFrameLocks noChangeAspect="1"/>
            </wp:cNvGraphicFramePr>
            <a:graphic>
              <a:graphicData uri="http://schemas.openxmlformats.org/drawingml/2006/picture">
                <pic:pic>
                  <pic:nvPicPr>
                    <pic:cNvPr id="0" name="345d4cc32b66ec029eda05862e6ace81f8247b2a.png"/>
                    <pic:cNvPicPr/>
                  </pic:nvPicPr>
                  <pic:blipFill>
                    <a:blip r:embed="rId46"/>
                    <a:stretch>
                      <a:fillRect/>
                    </a:stretch>
                  </pic:blipFill>
                  <pic:spPr>
                    <a:xfrm>
                      <a:off x="0" y="0"/>
                      <a:ext cx="1097280" cy="644793"/>
                    </a:xfrm>
                    <a:prstGeom prst="rect"/>
                  </pic:spPr>
                </pic:pic>
              </a:graphicData>
            </a:graphic>
          </wp:inline>
        </w:drawing>
      </w:r>
    </w:p>
    <w:p>
      <w:pPr>
        <w:jc w:val="center"/>
      </w:pPr>
      <w:r>
        <w:rPr>
          <w:sz w:val="16"/>
        </w:rPr>
        <w:t>Ảnh: 12 Bài tập trắc nghiệm So sánh số lớp 1 (có lời giải) - https://vietjack.com/toan-1-ket-noi/images/trac-nghiem-bai-4-so-sanh-so-332289.PNG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bên là dấu gì?</w:t>
      </w:r>
    </w:p>
    <w:p>
      <w:r>
        <w:rPr>
          <w:rFonts w:ascii="Arial" w:hAnsi="Arial"/>
          <w:b/>
          <w:sz w:val="20"/>
        </w:rPr>
        <w:t>Bước 2: Phân tích dữ kiện và đối chiếu với từng phương án.</w:t>
      </w:r>
    </w:p>
    <w:p>
      <w:r>
        <w:rPr>
          <w:rFonts w:ascii="Arial" w:hAnsi="Arial"/>
          <w:sz w:val="20"/>
        </w:rPr>
        <w:t>Dấu bằng</w:t>
      </w:r>
    </w:p>
    <w:p>
      <w:r>
        <w:rPr>
          <w:rFonts w:ascii="Arial" w:hAnsi="Arial"/>
          <w:b/>
          <w:sz w:val="20"/>
        </w:rPr>
        <w:t>Kết luận: Đáp án đúng là C (Bằng).</w:t>
      </w:r>
    </w:p>
    <w:p>
      <w:r>
        <w:rPr>
          <w:rFonts w:ascii="Arial" w:hAnsi="Arial"/>
          <w:b/>
          <w:sz w:val="21"/>
        </w:rPr>
        <w:t>Câu 4. Em hãy chọn đáp án đúng nhất Dấu thích hợp điền vào ô trống là:</w:t>
      </w:r>
    </w:p>
    <w:p>
      <w:r>
        <w:t>Ảnh trong đề:</w:t>
      </w:r>
    </w:p>
    <w:p>
      <w:pPr>
        <w:jc w:val="center"/>
      </w:pPr>
      <w:r>
        <w:drawing>
          <wp:inline xmlns:a="http://schemas.openxmlformats.org/drawingml/2006/main" xmlns:pic="http://schemas.openxmlformats.org/drawingml/2006/picture">
            <wp:extent cx="3571875" cy="924928"/>
            <wp:docPr id="39" name="Picture 39"/>
            <wp:cNvGraphicFramePr>
              <a:graphicFrameLocks noChangeAspect="1"/>
            </wp:cNvGraphicFramePr>
            <a:graphic>
              <a:graphicData uri="http://schemas.openxmlformats.org/drawingml/2006/picture">
                <pic:pic>
                  <pic:nvPicPr>
                    <pic:cNvPr id="0" name="7a3b9a22043fe3ddb3267a222865d972a46c6535.png"/>
                    <pic:cNvPicPr/>
                  </pic:nvPicPr>
                  <pic:blipFill>
                    <a:blip r:embed="rId47"/>
                    <a:stretch>
                      <a:fillRect/>
                    </a:stretch>
                  </pic:blipFill>
                  <pic:spPr>
                    <a:xfrm>
                      <a:off x="0" y="0"/>
                      <a:ext cx="3571875" cy="924928"/>
                    </a:xfrm>
                    <a:prstGeom prst="rect"/>
                  </pic:spPr>
                </pic:pic>
              </a:graphicData>
            </a:graphic>
          </wp:inline>
        </w:drawing>
      </w:r>
    </w:p>
    <w:p>
      <w:pPr>
        <w:jc w:val="center"/>
      </w:pPr>
      <w:r>
        <w:rPr>
          <w:sz w:val="16"/>
        </w:rPr>
        <w:t>Ảnh: 12 Bài tập trắc nghiệm So sánh số lớp 1 (có lời giải) - https://vietjack.com/toan-1-ket-noi/images/trac-nghiem-bai-4-so-sanh-so-332292.PNG</w:t>
      </w:r>
    </w:p>
    <w:p>
      <w:pPr>
        <w:pStyle w:val="ListBullet"/>
      </w:pPr>
      <w:r>
        <w:rPr>
          <w:rFonts w:ascii="Arial" w:hAnsi="Arial"/>
          <w:sz w:val="20"/>
        </w:rPr>
        <w:t>A. &gt;</w:t>
      </w:r>
    </w:p>
    <w:p>
      <w:pPr>
        <w:pStyle w:val="ListBullet"/>
      </w:pPr>
      <w:r>
        <w:rPr>
          <w:rFonts w:ascii="Arial" w:hAnsi="Arial"/>
          <w:sz w:val="20"/>
        </w:rPr>
        <w:t>B. =</w:t>
      </w:r>
    </w:p>
    <w:p>
      <w:pPr>
        <w:pStyle w:val="ListBullet"/>
      </w:pPr>
      <w:r>
        <w:rPr>
          <w:rFonts w:ascii="Arial" w:hAnsi="Arial"/>
          <w:sz w:val="20"/>
        </w:rPr>
        <w:t>C. &lt;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Dấu thích hợp điền vào ô trống là:</w:t>
      </w:r>
    </w:p>
    <w:p>
      <w:r>
        <w:rPr>
          <w:rFonts w:ascii="Arial" w:hAnsi="Arial"/>
          <w:b/>
          <w:sz w:val="20"/>
        </w:rPr>
        <w:t>Bước 2: Phân tích dữ kiện và đối chiếu với từng phương án.</w:t>
      </w:r>
    </w:p>
    <w:p>
      <w:r>
        <w:rPr>
          <w:rFonts w:ascii="Arial" w:hAnsi="Arial"/>
          <w:sz w:val="20"/>
        </w:rPr>
        <w:t>3 &gt; 2</w:t>
      </w:r>
    </w:p>
    <w:p>
      <w:r>
        <w:rPr>
          <w:rFonts w:ascii="Arial" w:hAnsi="Arial"/>
          <w:b/>
          <w:sz w:val="20"/>
        </w:rPr>
        <w:t>Kết luận: Đáp án đúng là A (&gt;).</w:t>
      </w:r>
    </w:p>
    <w:p>
      <w:r>
        <w:rPr>
          <w:rFonts w:ascii="Arial" w:hAnsi="Arial"/>
          <w:b/>
          <w:sz w:val="21"/>
        </w:rPr>
        <w:t>Câu 1.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590675" cy="581363"/>
            <wp:docPr id="40" name="Picture 40"/>
            <wp:cNvGraphicFramePr>
              <a:graphicFrameLocks noChangeAspect="1"/>
            </wp:cNvGraphicFramePr>
            <a:graphic>
              <a:graphicData uri="http://schemas.openxmlformats.org/drawingml/2006/picture">
                <pic:pic>
                  <pic:nvPicPr>
                    <pic:cNvPr id="0" name="bfe03b528ee6f0f3459e12c67e2101afe4912d31.png"/>
                    <pic:cNvPicPr/>
                  </pic:nvPicPr>
                  <pic:blipFill>
                    <a:blip r:embed="rId48"/>
                    <a:stretch>
                      <a:fillRect/>
                    </a:stretch>
                  </pic:blipFill>
                  <pic:spPr>
                    <a:xfrm>
                      <a:off x="0" y="0"/>
                      <a:ext cx="1590675" cy="581363"/>
                    </a:xfrm>
                    <a:prstGeom prst="rect"/>
                  </pic:spPr>
                </pic:pic>
              </a:graphicData>
            </a:graphic>
          </wp:inline>
        </w:drawing>
      </w:r>
    </w:p>
    <w:p>
      <w:pPr>
        <w:jc w:val="center"/>
      </w:pPr>
      <w:r>
        <w:rPr>
          <w:sz w:val="16"/>
        </w:rPr>
        <w:t>Ảnh: 12 Bài tập trắc nghiệm So sánh số lớp 1 (có lời giải) - https://vietjack.com/toan-1-ket-noi/images/trac-nghiem-bai-4-so-sanh-so-332298.PNG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Chọn dấu &gt;, &lt;, = thích hợp vào dấu hỏi chấm là:</w:t>
      </w:r>
    </w:p>
    <w:p>
      <w:r>
        <w:rPr>
          <w:rFonts w:ascii="Arial" w:hAnsi="Arial"/>
          <w:b/>
          <w:sz w:val="20"/>
        </w:rPr>
        <w:t>Bước 2: Phân tích dữ kiện và đối chiếu với từng phương án.</w:t>
      </w:r>
    </w:p>
    <w:p>
      <w:r>
        <w:rPr>
          <w:rFonts w:ascii="Arial" w:hAnsi="Arial"/>
          <w:sz w:val="20"/>
        </w:rPr>
        <w:t>5 &gt; 2</w:t>
      </w:r>
    </w:p>
    <w:p>
      <w:r>
        <w:rPr>
          <w:rFonts w:ascii="Arial" w:hAnsi="Arial"/>
          <w:b/>
          <w:sz w:val="20"/>
        </w:rPr>
        <w:t>Kết luận: Đáp án đúng là A (&gt;).</w:t>
      </w:r>
    </w:p>
    <w:p>
      <w:r>
        <w:rPr>
          <w:rFonts w:ascii="Arial" w:hAnsi="Arial"/>
          <w:b/>
          <w:sz w:val="21"/>
        </w:rPr>
        <w:t>Câu 2.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724025" cy="675391"/>
            <wp:docPr id="41" name="Picture 41"/>
            <wp:cNvGraphicFramePr>
              <a:graphicFrameLocks noChangeAspect="1"/>
            </wp:cNvGraphicFramePr>
            <a:graphic>
              <a:graphicData uri="http://schemas.openxmlformats.org/drawingml/2006/picture">
                <pic:pic>
                  <pic:nvPicPr>
                    <pic:cNvPr id="0" name="43dcc99b453f2db87c7b41bb9f0f2bced03f0dc0.png"/>
                    <pic:cNvPicPr/>
                  </pic:nvPicPr>
                  <pic:blipFill>
                    <a:blip r:embed="rId49"/>
                    <a:stretch>
                      <a:fillRect/>
                    </a:stretch>
                  </pic:blipFill>
                  <pic:spPr>
                    <a:xfrm>
                      <a:off x="0" y="0"/>
                      <a:ext cx="1724025" cy="675391"/>
                    </a:xfrm>
                    <a:prstGeom prst="rect"/>
                  </pic:spPr>
                </pic:pic>
              </a:graphicData>
            </a:graphic>
          </wp:inline>
        </w:drawing>
      </w:r>
    </w:p>
    <w:p>
      <w:pPr>
        <w:jc w:val="center"/>
      </w:pPr>
      <w:r>
        <w:rPr>
          <w:sz w:val="16"/>
        </w:rPr>
        <w:t>Ảnh: 12 Bài tập trắc nghiệm So sánh số lớp 1 (có lời giải) - https://vietjack.com/toan-1-ket-noi/images/trac-nghiem-bai-4-so-sanh-so-332300.PNG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Chọn dấu &gt;, &lt;, = thích hợp vào dấu hỏi chấm là:</w:t>
      </w:r>
    </w:p>
    <w:p>
      <w:r>
        <w:rPr>
          <w:rFonts w:ascii="Arial" w:hAnsi="Arial"/>
          <w:b/>
          <w:sz w:val="20"/>
        </w:rPr>
        <w:t>Bước 2: Phân tích dữ kiện và đối chiếu với từng phương án.</w:t>
      </w:r>
    </w:p>
    <w:p>
      <w:r>
        <w:rPr>
          <w:rFonts w:ascii="Arial" w:hAnsi="Arial"/>
          <w:sz w:val="20"/>
        </w:rPr>
        <w:t>3 &lt; 8</w:t>
      </w:r>
    </w:p>
    <w:p>
      <w:r>
        <w:rPr>
          <w:rFonts w:ascii="Arial" w:hAnsi="Arial"/>
          <w:b/>
          <w:sz w:val="20"/>
        </w:rPr>
        <w:t>Kết luận: Đáp án đúng là B (&lt;).</w:t>
      </w:r>
    </w:p>
    <w:p>
      <w:r>
        <w:rPr>
          <w:rFonts w:ascii="Arial" w:hAnsi="Arial"/>
          <w:b/>
          <w:sz w:val="21"/>
        </w:rPr>
        <w:t>Câu 3.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866899" cy="875625"/>
            <wp:docPr id="42" name="Picture 42"/>
            <wp:cNvGraphicFramePr>
              <a:graphicFrameLocks noChangeAspect="1"/>
            </wp:cNvGraphicFramePr>
            <a:graphic>
              <a:graphicData uri="http://schemas.openxmlformats.org/drawingml/2006/picture">
                <pic:pic>
                  <pic:nvPicPr>
                    <pic:cNvPr id="0" name="4ab56ea511c013e94d1488fb5a8c105e08945fa6.png"/>
                    <pic:cNvPicPr/>
                  </pic:nvPicPr>
                  <pic:blipFill>
                    <a:blip r:embed="rId50"/>
                    <a:stretch>
                      <a:fillRect/>
                    </a:stretch>
                  </pic:blipFill>
                  <pic:spPr>
                    <a:xfrm>
                      <a:off x="0" y="0"/>
                      <a:ext cx="1866899" cy="875625"/>
                    </a:xfrm>
                    <a:prstGeom prst="rect"/>
                  </pic:spPr>
                </pic:pic>
              </a:graphicData>
            </a:graphic>
          </wp:inline>
        </w:drawing>
      </w:r>
    </w:p>
    <w:p>
      <w:pPr>
        <w:jc w:val="center"/>
      </w:pPr>
      <w:r>
        <w:rPr>
          <w:sz w:val="16"/>
        </w:rPr>
        <w:t>Ảnh: 12 Bài tập trắc nghiệm So sánh số lớp 1 (có lời giải) - https://vietjack.com/toan-1-ket-noi/images/trac-nghiem-bai-4-so-sanh-so-332301.PNG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Chọn dấu &gt;, &lt;, = thích hợp vào dấu hỏi chấm là:</w:t>
      </w:r>
    </w:p>
    <w:p>
      <w:r>
        <w:rPr>
          <w:rFonts w:ascii="Arial" w:hAnsi="Arial"/>
          <w:b/>
          <w:sz w:val="20"/>
        </w:rPr>
        <w:t>Bước 2: Phân tích dữ kiện và đối chiếu với từng phương án.</w:t>
      </w:r>
    </w:p>
    <w:p>
      <w:r>
        <w:rPr>
          <w:rFonts w:ascii="Arial" w:hAnsi="Arial"/>
          <w:sz w:val="20"/>
        </w:rPr>
        <w:t>7 = 7</w:t>
      </w:r>
    </w:p>
    <w:p>
      <w:r>
        <w:rPr>
          <w:rFonts w:ascii="Arial" w:hAnsi="Arial"/>
          <w:b/>
          <w:sz w:val="20"/>
        </w:rPr>
        <w:t>Kết luận: Đáp án đúng là C (=).</w:t>
      </w:r>
    </w:p>
    <w:p>
      <w:r>
        <w:rPr>
          <w:rFonts w:ascii="Arial" w:hAnsi="Arial"/>
          <w:b/>
          <w:sz w:val="21"/>
        </w:rPr>
        <w:t>Câu 4. Em hãy chọn đáp án đúng nhất Số nào bé hơn số 5?</w:t>
      </w:r>
    </w:p>
    <w:p>
      <w:pPr>
        <w:pStyle w:val="ListBullet"/>
      </w:pPr>
      <w:r>
        <w:rPr>
          <w:rFonts w:ascii="Arial" w:hAnsi="Arial"/>
          <w:sz w:val="20"/>
        </w:rPr>
        <w:t>A. 6</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nào bé hơn số 5?</w:t>
      </w:r>
    </w:p>
    <w:p>
      <w:r>
        <w:rPr>
          <w:rFonts w:ascii="Arial" w:hAnsi="Arial"/>
          <w:b/>
          <w:sz w:val="20"/>
        </w:rPr>
        <w:t>Bước 2: Phân tích dữ kiện và đối chiếu với từng phương án.</w:t>
      </w:r>
    </w:p>
    <w:p>
      <w:r>
        <w:rPr>
          <w:rFonts w:ascii="Arial" w:hAnsi="Arial"/>
          <w:sz w:val="20"/>
        </w:rPr>
        <w:t>Số bé hơn số 5 là: 4</w:t>
      </w:r>
    </w:p>
    <w:p>
      <w:r>
        <w:rPr>
          <w:rFonts w:ascii="Arial" w:hAnsi="Arial"/>
          <w:b/>
          <w:sz w:val="20"/>
        </w:rPr>
        <w:t>Kết luận: Đáp án đúng là D (4).</w:t>
      </w:r>
    </w:p>
    <w:p>
      <w:pPr>
        <w:pStyle w:val="Heading4"/>
      </w:pPr>
      <w:r>
        <w:t>Bài học nguồn: Trắc nghiệm Bài 5: Mấy và mấy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Mấy và mấy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https://vietjack.com/toan-1-ket-noi/trac-nghiem-bai-5-may-va-may.jsp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Chục và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47800" cy="760553"/>
            <wp:docPr id="43" name="Picture 43"/>
            <wp:cNvGraphicFramePr>
              <a:graphicFrameLocks noChangeAspect="1"/>
            </wp:cNvGraphicFramePr>
            <a:graphic>
              <a:graphicData uri="http://schemas.openxmlformats.org/drawingml/2006/picture">
                <pic:pic>
                  <pic:nvPicPr>
                    <pic:cNvPr id="0" name="86e6af52730f31463d4a41371512cd849de54b27.png"/>
                    <pic:cNvPicPr/>
                  </pic:nvPicPr>
                  <pic:blipFill>
                    <a:blip r:embed="rId51"/>
                    <a:stretch>
                      <a:fillRect/>
                    </a:stretch>
                  </pic:blipFill>
                  <pic:spPr>
                    <a:xfrm>
                      <a:off x="0" y="0"/>
                      <a:ext cx="1447800" cy="760553"/>
                    </a:xfrm>
                    <a:prstGeom prst="rect"/>
                  </pic:spPr>
                </pic:pic>
              </a:graphicData>
            </a:graphic>
          </wp:inline>
        </w:drawing>
      </w:r>
    </w:p>
    <w:p>
      <w:pPr>
        <w:jc w:val="center"/>
      </w:pPr>
      <w:r>
        <w:rPr>
          <w:sz w:val="16"/>
        </w:rPr>
        <w:t>Ảnh: 10 Bài tập trắc nghiệm Mấy và mấy lớp 1 (có lời giải) - https://vietjack.com/toan-1-ket-noi/images/trac-nghiem-bai-5-may-va-may-332386.PNG</w:t>
      </w:r>
    </w:p>
    <w:p>
      <w:pPr>
        <w:pStyle w:val="ListBullet"/>
      </w:pPr>
      <w:r>
        <w:rPr>
          <w:rFonts w:ascii="Arial" w:hAnsi="Arial"/>
          <w:sz w:val="20"/>
        </w:rPr>
        <w:t>A. 5 ngón tay và 2 ngón tay được 7 ngón tay</w:t>
      </w:r>
    </w:p>
    <w:p>
      <w:pPr>
        <w:pStyle w:val="ListBullet"/>
      </w:pPr>
      <w:r>
        <w:rPr>
          <w:rFonts w:ascii="Arial" w:hAnsi="Arial"/>
          <w:sz w:val="20"/>
        </w:rPr>
        <w:t>B. 4 ngón tay và 2 ngón tay được 6 ngón tay</w:t>
      </w:r>
    </w:p>
    <w:p>
      <w:pPr>
        <w:pStyle w:val="ListBullet"/>
      </w:pPr>
      <w:r>
        <w:rPr>
          <w:rFonts w:ascii="Arial" w:hAnsi="Arial"/>
          <w:sz w:val="20"/>
        </w:rPr>
        <w:t>C. 5 ngón tay và 1 ngón tay được 6 ngón tay</w:t>
      </w:r>
    </w:p>
    <w:p>
      <w:pPr>
        <w:pStyle w:val="ListBullet"/>
      </w:pPr>
      <w:r>
        <w:rPr>
          <w:rFonts w:ascii="Arial" w:hAnsi="Arial"/>
          <w:sz w:val="20"/>
        </w:rPr>
        <w:t>D. 3 ngón tay và 4 ngón tay được 7 ngón tay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Khẳng định đúng với hình ảnh bên là:</w:t>
      </w:r>
    </w:p>
    <w:p>
      <w:r>
        <w:rPr>
          <w:rFonts w:ascii="Arial" w:hAnsi="Arial"/>
          <w:b/>
          <w:sz w:val="20"/>
        </w:rPr>
        <w:t>Bước 2: Phân tích dữ kiện và đối chiếu với từng phương án.</w:t>
      </w:r>
    </w:p>
    <w:p>
      <w:r>
        <w:rPr>
          <w:rFonts w:ascii="Arial" w:hAnsi="Arial"/>
          <w:sz w:val="20"/>
        </w:rPr>
        <w:t>Khẳng định đúng với hình ảnh là: 5 ngón tay và 2 ngón tay được 7 ngón tay</w:t>
      </w:r>
    </w:p>
    <w:p>
      <w:r>
        <w:rPr>
          <w:rFonts w:ascii="Arial" w:hAnsi="Arial"/>
          <w:b/>
          <w:sz w:val="20"/>
        </w:rPr>
        <w:t>Kết luận: Đáp án đúng là A (5 ngón tay và 2 ngón tay được 7 ngón tay).</w:t>
      </w:r>
    </w:p>
    <w:p>
      <w:r>
        <w:rPr>
          <w:rFonts w:ascii="Arial" w:hAnsi="Arial"/>
          <w:b/>
          <w:sz w:val="21"/>
        </w:rPr>
        <w:t>Câu 2.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00175" cy="764569"/>
            <wp:docPr id="44" name="Picture 44"/>
            <wp:cNvGraphicFramePr>
              <a:graphicFrameLocks noChangeAspect="1"/>
            </wp:cNvGraphicFramePr>
            <a:graphic>
              <a:graphicData uri="http://schemas.openxmlformats.org/drawingml/2006/picture">
                <pic:pic>
                  <pic:nvPicPr>
                    <pic:cNvPr id="0" name="3ce20c4e9afccef3daed8e235ff2bd4014a37bfa.png"/>
                    <pic:cNvPicPr/>
                  </pic:nvPicPr>
                  <pic:blipFill>
                    <a:blip r:embed="rId52"/>
                    <a:stretch>
                      <a:fillRect/>
                    </a:stretch>
                  </pic:blipFill>
                  <pic:spPr>
                    <a:xfrm>
                      <a:off x="0" y="0"/>
                      <a:ext cx="1400175" cy="764569"/>
                    </a:xfrm>
                    <a:prstGeom prst="rect"/>
                  </pic:spPr>
                </pic:pic>
              </a:graphicData>
            </a:graphic>
          </wp:inline>
        </w:drawing>
      </w:r>
    </w:p>
    <w:p>
      <w:pPr>
        <w:jc w:val="center"/>
      </w:pPr>
      <w:r>
        <w:rPr>
          <w:sz w:val="16"/>
        </w:rPr>
        <w:t>Ảnh: 10 Bài tập trắc nghiệm Mấy và mấy lớp 1 (có lời giải) - https://vietjack.com/toan-1-ket-noi/images/trac-nghiem-bai-5-may-va-may-332387.PNG</w:t>
      </w:r>
    </w:p>
    <w:p>
      <w:pPr>
        <w:pStyle w:val="ListBullet"/>
      </w:pPr>
      <w:r>
        <w:rPr>
          <w:rFonts w:ascii="Arial" w:hAnsi="Arial"/>
          <w:sz w:val="20"/>
        </w:rPr>
        <w:t>A. 4 ngón tay và 1 ngón tay được 5 ngón tay</w:t>
      </w:r>
    </w:p>
    <w:p>
      <w:pPr>
        <w:pStyle w:val="ListBullet"/>
      </w:pPr>
      <w:r>
        <w:rPr>
          <w:rFonts w:ascii="Arial" w:hAnsi="Arial"/>
          <w:sz w:val="20"/>
        </w:rPr>
        <w:t>B. 3 ngón tay và 2 ngón tay được 5 ngón tay</w:t>
      </w:r>
    </w:p>
    <w:p>
      <w:pPr>
        <w:pStyle w:val="ListBullet"/>
      </w:pPr>
      <w:r>
        <w:rPr>
          <w:rFonts w:ascii="Arial" w:hAnsi="Arial"/>
          <w:sz w:val="20"/>
        </w:rPr>
        <w:t>C. 3 ngón tay và 1 ngón tay được 4 ngón tay</w:t>
      </w:r>
    </w:p>
    <w:p>
      <w:pPr>
        <w:pStyle w:val="ListBullet"/>
      </w:pPr>
      <w:r>
        <w:rPr>
          <w:rFonts w:ascii="Arial" w:hAnsi="Arial"/>
          <w:sz w:val="20"/>
        </w:rPr>
        <w:t>D. 4 ngón tay và 2 ngón tay được 6 ngón tay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Khẳng định đúng với hình ảnh bên là:</w:t>
      </w:r>
    </w:p>
    <w:p>
      <w:r>
        <w:rPr>
          <w:rFonts w:ascii="Arial" w:hAnsi="Arial"/>
          <w:b/>
          <w:sz w:val="20"/>
        </w:rPr>
        <w:t>Bước 2: Phân tích dữ kiện và đối chiếu với từng phương án.</w:t>
      </w:r>
    </w:p>
    <w:p>
      <w:r>
        <w:rPr>
          <w:rFonts w:ascii="Arial" w:hAnsi="Arial"/>
          <w:sz w:val="20"/>
        </w:rPr>
        <w:t>Khẳng định đúng với hình ảnh là: 3 ngón tay và 1 ngón tay được 4 ngón tay</w:t>
      </w:r>
    </w:p>
    <w:p>
      <w:r>
        <w:rPr>
          <w:rFonts w:ascii="Arial" w:hAnsi="Arial"/>
          <w:b/>
          <w:sz w:val="20"/>
        </w:rPr>
        <w:t>Kết luận: Đáp án đúng là C (3 ngón tay và 1 ngón tay được 4 ngón tay).</w:t>
      </w:r>
    </w:p>
    <w:p>
      <w:r>
        <w:rPr>
          <w:rFonts w:ascii="Arial" w:hAnsi="Arial"/>
          <w:b/>
          <w:sz w:val="21"/>
        </w:rPr>
        <w:t>Câu 3.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743075" cy="675886"/>
            <wp:docPr id="45" name="Picture 45"/>
            <wp:cNvGraphicFramePr>
              <a:graphicFrameLocks noChangeAspect="1"/>
            </wp:cNvGraphicFramePr>
            <a:graphic>
              <a:graphicData uri="http://schemas.openxmlformats.org/drawingml/2006/picture">
                <pic:pic>
                  <pic:nvPicPr>
                    <pic:cNvPr id="0" name="749571134ac6a3e4bd563dcdcd83dfb4dc8fc2aa.png"/>
                    <pic:cNvPicPr/>
                  </pic:nvPicPr>
                  <pic:blipFill>
                    <a:blip r:embed="rId53"/>
                    <a:stretch>
                      <a:fillRect/>
                    </a:stretch>
                  </pic:blipFill>
                  <pic:spPr>
                    <a:xfrm>
                      <a:off x="0" y="0"/>
                      <a:ext cx="1743075" cy="675886"/>
                    </a:xfrm>
                    <a:prstGeom prst="rect"/>
                  </pic:spPr>
                </pic:pic>
              </a:graphicData>
            </a:graphic>
          </wp:inline>
        </w:drawing>
      </w:r>
    </w:p>
    <w:p>
      <w:pPr>
        <w:jc w:val="center"/>
      </w:pPr>
      <w:r>
        <w:rPr>
          <w:sz w:val="16"/>
        </w:rPr>
        <w:t>Ảnh: 10 Bài tập trắc nghiệm Mấy và mấy lớp 1 (có lời giải) - https://vietjack.com/toan-1-ket-noi/images/trac-nghiem-bai-5-may-va-may-332388.PNG</w:t>
      </w:r>
    </w:p>
    <w:p>
      <w:pPr>
        <w:jc w:val="center"/>
      </w:pPr>
      <w:r>
        <w:drawing>
          <wp:inline xmlns:a="http://schemas.openxmlformats.org/drawingml/2006/main" xmlns:pic="http://schemas.openxmlformats.org/drawingml/2006/picture">
            <wp:extent cx="1097280" cy="1036320"/>
            <wp:docPr id="46" name="Picture 46"/>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1097280" cy="1036320"/>
                    </a:xfrm>
                    <a:prstGeom prst="rect"/>
                  </pic:spPr>
                </pic:pic>
              </a:graphicData>
            </a:graphic>
          </wp:inline>
        </w:drawing>
      </w:r>
    </w:p>
    <w:p>
      <w:pPr>
        <w:jc w:val="center"/>
      </w:pPr>
      <w:r>
        <w:rPr>
          <w:sz w:val="16"/>
        </w:rPr>
        <w:t>Ảnh: 10 Bài tập trắc nghiệm Mấy và mấy lớp 1 (có lời giải) - https://vietjack.com/toan-1-ket-noi/images/trac-nghiem-bai-5-may-va-may-332389.PNG</w:t>
      </w:r>
    </w:p>
    <w:p>
      <w:pPr>
        <w:pStyle w:val="ListBullet"/>
      </w:pPr>
      <w:r>
        <w:rPr>
          <w:rFonts w:ascii="Arial" w:hAnsi="Arial"/>
          <w:sz w:val="20"/>
        </w:rPr>
        <w:t>A. 5 và 3 được 8</w:t>
      </w:r>
    </w:p>
    <w:p>
      <w:pPr>
        <w:pStyle w:val="ListBullet"/>
      </w:pPr>
      <w:r>
        <w:rPr>
          <w:rFonts w:ascii="Arial" w:hAnsi="Arial"/>
          <w:sz w:val="20"/>
        </w:rPr>
        <w:t>B. 2 và 2 được 4</w:t>
      </w:r>
    </w:p>
    <w:p>
      <w:pPr>
        <w:pStyle w:val="ListBullet"/>
      </w:pPr>
      <w:r>
        <w:rPr>
          <w:rFonts w:ascii="Arial" w:hAnsi="Arial"/>
          <w:sz w:val="20"/>
        </w:rPr>
        <w:t>C. 4 và 1 được 5</w:t>
      </w:r>
    </w:p>
    <w:p>
      <w:pPr>
        <w:pStyle w:val="ListBullet"/>
      </w:pPr>
      <w:r>
        <w:rPr>
          <w:rFonts w:ascii="Arial" w:hAnsi="Arial"/>
          <w:sz w:val="20"/>
        </w:rPr>
        <w:t>D. 2 và 3 được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036320"/>
            <wp:docPr id="47" name="Picture 47"/>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1097280" cy="1036320"/>
                    </a:xfrm>
                    <a:prstGeom prst="rect"/>
                  </pic:spPr>
                </pic:pic>
              </a:graphicData>
            </a:graphic>
          </wp:inline>
        </w:drawing>
      </w:r>
    </w:p>
    <w:p>
      <w:pPr>
        <w:jc w:val="center"/>
      </w:pPr>
      <w:r>
        <w:rPr>
          <w:sz w:val="16"/>
        </w:rPr>
        <w:t>Ảnh: 10 Bài tập trắc nghiệm Mấy và mấy lớp 1 (có lời giải) - https://vietjack.com/toan-1-ket-noi/images/trac-nghiem-bai-5-may-va-may-332389.PNG</w:t>
      </w:r>
    </w:p>
    <w:p>
      <w:r>
        <w:rPr>
          <w:rFonts w:ascii="Arial" w:hAnsi="Arial"/>
          <w:b/>
          <w:sz w:val="21"/>
        </w:rPr>
        <w:t>Lời giải:</w:t>
      </w:r>
    </w:p>
    <w:p>
      <w:r>
        <w:rPr>
          <w:rFonts w:ascii="Arial" w:hAnsi="Arial"/>
          <w:b/>
          <w:sz w:val="20"/>
        </w:rPr>
        <w:t>Bước 1: Đọc kỹ yêu cầu của đề bài: đáp án đúng nhất Khẳng định đúng với hình ảnh bên là:</w:t>
      </w:r>
    </w:p>
    <w:p>
      <w:r>
        <w:rPr>
          <w:rFonts w:ascii="Arial" w:hAnsi="Arial"/>
          <w:b/>
          <w:sz w:val="20"/>
        </w:rPr>
        <w:t>Bước 2: Phân tích dữ kiện và đối chiếu với từng phương án.</w:t>
      </w:r>
    </w:p>
    <w:p>
      <w:r>
        <w:rPr>
          <w:rFonts w:ascii="Arial" w:hAnsi="Arial"/>
          <w:sz w:val="20"/>
        </w:rPr>
        <w:t>Khẳng định đúng với hình ảnh là: 2 và 3 được 5</w:t>
      </w:r>
    </w:p>
    <w:p>
      <w:r>
        <w:rPr>
          <w:rFonts w:ascii="Arial" w:hAnsi="Arial"/>
          <w:b/>
          <w:sz w:val="20"/>
        </w:rPr>
        <w:t>Kết luận: Đáp án đúng là D (2 và 3 được 5).</w:t>
      </w:r>
    </w:p>
    <w:p>
      <w:r>
        <w:rPr>
          <w:rFonts w:ascii="Arial" w:hAnsi="Arial"/>
          <w:b/>
          <w:sz w:val="21"/>
        </w:rPr>
        <w:t>Câu 4.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76450" cy="982682"/>
            <wp:docPr id="48" name="Picture 48"/>
            <wp:cNvGraphicFramePr>
              <a:graphicFrameLocks noChangeAspect="1"/>
            </wp:cNvGraphicFramePr>
            <a:graphic>
              <a:graphicData uri="http://schemas.openxmlformats.org/drawingml/2006/picture">
                <pic:pic>
                  <pic:nvPicPr>
                    <pic:cNvPr id="0" name="a47dead2c99d87d4a8d8af8f16ef490a7c559746.png"/>
                    <pic:cNvPicPr/>
                  </pic:nvPicPr>
                  <pic:blipFill>
                    <a:blip r:embed="rId55"/>
                    <a:stretch>
                      <a:fillRect/>
                    </a:stretch>
                  </pic:blipFill>
                  <pic:spPr>
                    <a:xfrm>
                      <a:off x="0" y="0"/>
                      <a:ext cx="2076450" cy="98268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https://vietjack.com/toan-1-ket-noi/images/trac-nghiem-bai-5-may-va-may-332392.PNG</w:t>
      </w:r>
    </w:p>
    <w:p>
      <w:pPr>
        <w:jc w:val="center"/>
      </w:pPr>
      <w:r>
        <w:drawing>
          <wp:inline xmlns:a="http://schemas.openxmlformats.org/drawingml/2006/main" xmlns:pic="http://schemas.openxmlformats.org/drawingml/2006/picture">
            <wp:extent cx="1097280" cy="1226372"/>
            <wp:docPr id="49" name="Picture 49"/>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1097280" cy="122637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https://vietjack.com/toan-1-ket-noi/images/trac-nghiem-bai-5-may-va-may-332394.PNG</w:t>
      </w:r>
    </w:p>
    <w:p>
      <w:pPr>
        <w:pStyle w:val="ListBullet"/>
      </w:pPr>
      <w:r>
        <w:rPr>
          <w:rFonts w:ascii="Arial" w:hAnsi="Arial"/>
          <w:sz w:val="20"/>
        </w:rPr>
        <w:t>A. 3 và 4 được 7</w:t>
      </w:r>
    </w:p>
    <w:p>
      <w:pPr>
        <w:pStyle w:val="ListBullet"/>
      </w:pPr>
      <w:r>
        <w:rPr>
          <w:rFonts w:ascii="Arial" w:hAnsi="Arial"/>
          <w:sz w:val="20"/>
        </w:rPr>
        <w:t>B. 4 và 4 được 8</w:t>
      </w:r>
    </w:p>
    <w:p>
      <w:pPr>
        <w:pStyle w:val="ListBullet"/>
      </w:pPr>
      <w:r>
        <w:rPr>
          <w:rFonts w:ascii="Arial" w:hAnsi="Arial"/>
          <w:sz w:val="20"/>
        </w:rPr>
        <w:t>C. 5 và 2 được 7</w:t>
      </w:r>
    </w:p>
    <w:p>
      <w:pPr>
        <w:pStyle w:val="ListBullet"/>
      </w:pPr>
      <w:r>
        <w:rPr>
          <w:rFonts w:ascii="Arial" w:hAnsi="Arial"/>
          <w:sz w:val="20"/>
        </w:rPr>
        <w:t>D. 1 và 6 được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26372"/>
            <wp:docPr id="50" name="Picture 50"/>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1097280" cy="122637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https://vietjack.com/toan-1-ket-noi/images/trac-nghiem-bai-5-may-va-may-332394.PNG</w:t>
      </w:r>
    </w:p>
    <w:p>
      <w:r>
        <w:rPr>
          <w:rFonts w:ascii="Arial" w:hAnsi="Arial"/>
          <w:b/>
          <w:sz w:val="21"/>
        </w:rPr>
        <w:t>Lời giải:</w:t>
      </w:r>
    </w:p>
    <w:p>
      <w:r>
        <w:rPr>
          <w:rFonts w:ascii="Arial" w:hAnsi="Arial"/>
          <w:b/>
          <w:sz w:val="20"/>
        </w:rPr>
        <w:t>Bước 1: Đọc kỹ yêu cầu của đề bài: đáp án đúng nhất Khẳng định đúng với hình ảnh bên là:</w:t>
      </w:r>
    </w:p>
    <w:p>
      <w:r>
        <w:rPr>
          <w:rFonts w:ascii="Arial" w:hAnsi="Arial"/>
          <w:b/>
          <w:sz w:val="20"/>
        </w:rPr>
        <w:t>Bước 2: Phân tích dữ kiện và đối chiếu với từng phương án.</w:t>
      </w:r>
    </w:p>
    <w:p>
      <w:r>
        <w:rPr>
          <w:rFonts w:ascii="Arial" w:hAnsi="Arial"/>
          <w:sz w:val="20"/>
        </w:rPr>
        <w:t>Khẳng định đúng với hình ảnh là: 3 và 4 được 7</w:t>
      </w:r>
    </w:p>
    <w:p>
      <w:r>
        <w:rPr>
          <w:rFonts w:ascii="Arial" w:hAnsi="Arial"/>
          <w:b/>
          <w:sz w:val="20"/>
        </w:rPr>
        <w:t>Kết luận: Đáp án đúng là A (3 và 4 được 7).</w:t>
      </w:r>
    </w:p>
    <w:p>
      <w:r>
        <w:rPr>
          <w:rFonts w:ascii="Arial" w:hAnsi="Arial"/>
          <w:b/>
          <w:sz w:val="21"/>
        </w:rPr>
        <w:t>Câu 5.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276475" cy="1038868"/>
            <wp:docPr id="51" name="Picture 51"/>
            <wp:cNvGraphicFramePr>
              <a:graphicFrameLocks noChangeAspect="1"/>
            </wp:cNvGraphicFramePr>
            <a:graphic>
              <a:graphicData uri="http://schemas.openxmlformats.org/drawingml/2006/picture">
                <pic:pic>
                  <pic:nvPicPr>
                    <pic:cNvPr id="0" name="c0902e077f9451ac9b1b2e6859ac2fc999aa43d7.png"/>
                    <pic:cNvPicPr/>
                  </pic:nvPicPr>
                  <pic:blipFill>
                    <a:blip r:embed="rId57"/>
                    <a:stretch>
                      <a:fillRect/>
                    </a:stretch>
                  </pic:blipFill>
                  <pic:spPr>
                    <a:xfrm>
                      <a:off x="0" y="0"/>
                      <a:ext cx="2276475" cy="1038868"/>
                    </a:xfrm>
                    <a:prstGeom prst="rect"/>
                  </pic:spPr>
                </pic:pic>
              </a:graphicData>
            </a:graphic>
          </wp:inline>
        </w:drawing>
      </w:r>
    </w:p>
    <w:p>
      <w:pPr>
        <w:jc w:val="center"/>
      </w:pPr>
      <w:r>
        <w:rPr>
          <w:sz w:val="16"/>
        </w:rPr>
        <w:t>Ảnh: 10 Bài tập trắc nghiệm Mấy và mấy lớp 1 (có lời giải) - https://vietjack.com/toan-1-ket-noi/images/trac-nghiem-bai-5-may-va-may-332400.PNG</w:t>
      </w:r>
    </w:p>
    <w:p>
      <w:pPr>
        <w:jc w:val="center"/>
      </w:pPr>
      <w:r>
        <w:drawing>
          <wp:inline xmlns:a="http://schemas.openxmlformats.org/drawingml/2006/main" xmlns:pic="http://schemas.openxmlformats.org/drawingml/2006/picture">
            <wp:extent cx="1097280" cy="1097280"/>
            <wp:docPr id="52" name="Picture 52"/>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1097280" cy="1097280"/>
                    </a:xfrm>
                    <a:prstGeom prst="rect"/>
                  </pic:spPr>
                </pic:pic>
              </a:graphicData>
            </a:graphic>
          </wp:inline>
        </w:drawing>
      </w:r>
    </w:p>
    <w:p>
      <w:pPr>
        <w:jc w:val="center"/>
      </w:pPr>
      <w:r>
        <w:rPr>
          <w:sz w:val="16"/>
        </w:rPr>
        <w:t>Ảnh: 10 Bài tập trắc nghiệm Mấy và mấy lớp 1 (có lời giải) - https://vietjack.com/toan-1-ket-noi/images/trac-nghiem-bai-5-may-va-may-332401.PNG</w:t>
      </w:r>
    </w:p>
    <w:p>
      <w:pPr>
        <w:pStyle w:val="ListBullet"/>
      </w:pPr>
      <w:r>
        <w:rPr>
          <w:rFonts w:ascii="Arial" w:hAnsi="Arial"/>
          <w:sz w:val="20"/>
        </w:rPr>
        <w:t>A. 5 và 1 được 6</w:t>
      </w:r>
    </w:p>
    <w:p>
      <w:pPr>
        <w:pStyle w:val="ListBullet"/>
      </w:pPr>
      <w:r>
        <w:rPr>
          <w:rFonts w:ascii="Arial" w:hAnsi="Arial"/>
          <w:sz w:val="20"/>
        </w:rPr>
        <w:t>B. 4 và 2 được 6</w:t>
      </w:r>
    </w:p>
    <w:p>
      <w:pPr>
        <w:pStyle w:val="ListBullet"/>
      </w:pPr>
      <w:r>
        <w:rPr>
          <w:rFonts w:ascii="Arial" w:hAnsi="Arial"/>
          <w:sz w:val="20"/>
        </w:rPr>
        <w:t>C. 3 và 3 được 6</w:t>
      </w:r>
    </w:p>
    <w:p>
      <w:pPr>
        <w:pStyle w:val="ListBullet"/>
      </w:pPr>
      <w:r>
        <w:rPr>
          <w:rFonts w:ascii="Arial" w:hAnsi="Arial"/>
          <w:sz w:val="20"/>
        </w:rPr>
        <w:t>D. 2 và 5 được 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97280"/>
            <wp:docPr id="53" name="Picture 53"/>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1097280" cy="1097280"/>
                    </a:xfrm>
                    <a:prstGeom prst="rect"/>
                  </pic:spPr>
                </pic:pic>
              </a:graphicData>
            </a:graphic>
          </wp:inline>
        </w:drawing>
      </w:r>
    </w:p>
    <w:p>
      <w:pPr>
        <w:jc w:val="center"/>
      </w:pPr>
      <w:r>
        <w:rPr>
          <w:sz w:val="16"/>
        </w:rPr>
        <w:t>Ảnh: 10 Bài tập trắc nghiệm Mấy và mấy lớp 1 (có lời giải) - https://vietjack.com/toan-1-ket-noi/images/trac-nghiem-bai-5-may-va-may-332401.PNG</w:t>
      </w:r>
    </w:p>
    <w:p>
      <w:r>
        <w:rPr>
          <w:rFonts w:ascii="Arial" w:hAnsi="Arial"/>
          <w:b/>
          <w:sz w:val="21"/>
        </w:rPr>
        <w:t>Lời giải:</w:t>
      </w:r>
    </w:p>
    <w:p>
      <w:r>
        <w:rPr>
          <w:rFonts w:ascii="Arial" w:hAnsi="Arial"/>
          <w:b/>
          <w:sz w:val="20"/>
        </w:rPr>
        <w:t>Bước 1: Đọc kỹ yêu cầu của đề bài: đáp án đúng nhất Khẳng định đúng với hình ảnh bên là:</w:t>
      </w:r>
    </w:p>
    <w:p>
      <w:r>
        <w:rPr>
          <w:rFonts w:ascii="Arial" w:hAnsi="Arial"/>
          <w:b/>
          <w:sz w:val="20"/>
        </w:rPr>
        <w:t>Bước 2: Phân tích dữ kiện và đối chiếu với từng phương án.</w:t>
      </w:r>
    </w:p>
    <w:p>
      <w:r>
        <w:rPr>
          <w:rFonts w:ascii="Arial" w:hAnsi="Arial"/>
          <w:sz w:val="20"/>
        </w:rPr>
        <w:t>Khẳng định đúng với hình ảnh là: 4 và 2 được 6</w:t>
      </w:r>
    </w:p>
    <w:p>
      <w:r>
        <w:rPr>
          <w:rFonts w:ascii="Arial" w:hAnsi="Arial"/>
          <w:b/>
          <w:sz w:val="20"/>
        </w:rPr>
        <w:t>Kết luận: Đáp án đúng là B (4 và 2 được 6).</w:t>
      </w:r>
    </w:p>
    <w:p>
      <w:r>
        <w:rPr>
          <w:rFonts w:ascii="Arial" w:hAnsi="Arial"/>
          <w:b/>
          <w:sz w:val="21"/>
        </w:rPr>
        <w:t>Câu 6.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95499" cy="868647"/>
            <wp:docPr id="54" name="Picture 54"/>
            <wp:cNvGraphicFramePr>
              <a:graphicFrameLocks noChangeAspect="1"/>
            </wp:cNvGraphicFramePr>
            <a:graphic>
              <a:graphicData uri="http://schemas.openxmlformats.org/drawingml/2006/picture">
                <pic:pic>
                  <pic:nvPicPr>
                    <pic:cNvPr id="0" name="cbdd568dfa20ffd18ed20a21d45d7b034951b62d.png"/>
                    <pic:cNvPicPr/>
                  </pic:nvPicPr>
                  <pic:blipFill>
                    <a:blip r:embed="rId59"/>
                    <a:stretch>
                      <a:fillRect/>
                    </a:stretch>
                  </pic:blipFill>
                  <pic:spPr>
                    <a:xfrm>
                      <a:off x="0" y="0"/>
                      <a:ext cx="2095499" cy="868647"/>
                    </a:xfrm>
                    <a:prstGeom prst="rect"/>
                  </pic:spPr>
                </pic:pic>
              </a:graphicData>
            </a:graphic>
          </wp:inline>
        </w:drawing>
      </w:r>
    </w:p>
    <w:p>
      <w:pPr>
        <w:jc w:val="center"/>
      </w:pPr>
      <w:r>
        <w:rPr>
          <w:sz w:val="16"/>
        </w:rPr>
        <w:t>Ảnh: 10 Bài tập trắc nghiệm Mấy và mấy lớp 1 (có lời giải) - https://vietjack.com/toan-1-ket-noi/images/trac-nghiem-bai-5-may-va-may-332402.PNG</w:t>
      </w:r>
    </w:p>
    <w:p>
      <w:pPr>
        <w:jc w:val="center"/>
      </w:pPr>
      <w:r>
        <w:drawing>
          <wp:inline xmlns:a="http://schemas.openxmlformats.org/drawingml/2006/main" xmlns:pic="http://schemas.openxmlformats.org/drawingml/2006/picture">
            <wp:extent cx="1097280" cy="1186854"/>
            <wp:docPr id="55" name="Picture 55"/>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1097280" cy="1186854"/>
                    </a:xfrm>
                    <a:prstGeom prst="rect"/>
                  </pic:spPr>
                </pic:pic>
              </a:graphicData>
            </a:graphic>
          </wp:inline>
        </w:drawing>
      </w:r>
    </w:p>
    <w:p>
      <w:pPr>
        <w:jc w:val="center"/>
      </w:pPr>
      <w:r>
        <w:rPr>
          <w:sz w:val="16"/>
        </w:rPr>
        <w:t>Ảnh: 10 Bài tập trắc nghiệm Mấy và mấy lớp 1 (có lời giải) - https://vietjack.com/toan-1-ket-noi/images/trac-nghiem-bai-5-may-va-may-332403.PNG</w:t>
      </w:r>
    </w:p>
    <w:p>
      <w:pPr>
        <w:pStyle w:val="ListBullet"/>
      </w:pPr>
      <w:r>
        <w:rPr>
          <w:rFonts w:ascii="Arial" w:hAnsi="Arial"/>
          <w:sz w:val="20"/>
        </w:rPr>
        <w:t>A. 3 và 2 được 5</w:t>
      </w:r>
    </w:p>
    <w:p>
      <w:pPr>
        <w:pStyle w:val="ListBullet"/>
      </w:pPr>
      <w:r>
        <w:rPr>
          <w:rFonts w:ascii="Arial" w:hAnsi="Arial"/>
          <w:sz w:val="20"/>
        </w:rPr>
        <w:t>B. 4 và 3 được 7</w:t>
      </w:r>
    </w:p>
    <w:p>
      <w:pPr>
        <w:pStyle w:val="ListBullet"/>
      </w:pPr>
      <w:r>
        <w:rPr>
          <w:rFonts w:ascii="Arial" w:hAnsi="Arial"/>
          <w:sz w:val="20"/>
        </w:rPr>
        <w:t>C. 2 và 0 được 2</w:t>
      </w:r>
    </w:p>
    <w:p>
      <w:pPr>
        <w:pStyle w:val="ListBullet"/>
      </w:pPr>
      <w:r>
        <w:rPr>
          <w:rFonts w:ascii="Arial" w:hAnsi="Arial"/>
          <w:sz w:val="20"/>
        </w:rPr>
        <w:t>D. 1 và 2 được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186854"/>
            <wp:docPr id="56" name="Picture 56"/>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1097280" cy="1186854"/>
                    </a:xfrm>
                    <a:prstGeom prst="rect"/>
                  </pic:spPr>
                </pic:pic>
              </a:graphicData>
            </a:graphic>
          </wp:inline>
        </w:drawing>
      </w:r>
    </w:p>
    <w:p>
      <w:pPr>
        <w:jc w:val="center"/>
      </w:pPr>
      <w:r>
        <w:rPr>
          <w:sz w:val="16"/>
        </w:rPr>
        <w:t>Ảnh: 10 Bài tập trắc nghiệm Mấy và mấy lớp 1 (có lời giải) - https://vietjack.com/toan-1-ket-noi/images/trac-nghiem-bai-5-may-va-may-332403.PNG</w:t>
      </w:r>
    </w:p>
    <w:p>
      <w:r>
        <w:rPr>
          <w:rFonts w:ascii="Arial" w:hAnsi="Arial"/>
          <w:b/>
          <w:sz w:val="21"/>
        </w:rPr>
        <w:t>Lời giải:</w:t>
      </w:r>
    </w:p>
    <w:p>
      <w:r>
        <w:rPr>
          <w:rFonts w:ascii="Arial" w:hAnsi="Arial"/>
          <w:b/>
          <w:sz w:val="20"/>
        </w:rPr>
        <w:t>Bước 1: Đọc kỹ yêu cầu của đề bài: đáp án đúng nhất Khẳng định đúng với hình ảnh bên là:</w:t>
      </w:r>
    </w:p>
    <w:p>
      <w:r>
        <w:rPr>
          <w:rFonts w:ascii="Arial" w:hAnsi="Arial"/>
          <w:b/>
          <w:sz w:val="20"/>
        </w:rPr>
        <w:t>Bước 2: Phân tích dữ kiện và đối chiếu với từng phương án.</w:t>
      </w:r>
    </w:p>
    <w:p>
      <w:r>
        <w:rPr>
          <w:rFonts w:ascii="Arial" w:hAnsi="Arial"/>
          <w:sz w:val="20"/>
        </w:rPr>
        <w:t>Khẳng định đúng với hình ảnh là: 1 và 2 được 3</w:t>
      </w:r>
    </w:p>
    <w:p>
      <w:r>
        <w:rPr>
          <w:rFonts w:ascii="Arial" w:hAnsi="Arial"/>
          <w:b/>
          <w:sz w:val="20"/>
        </w:rPr>
        <w:t>Kết luận: Đáp án đúng là D (1 và 2 được 3).</w:t>
      </w:r>
    </w:p>
    <w:p>
      <w:r>
        <w:rPr>
          <w:rFonts w:ascii="Arial" w:hAnsi="Arial"/>
          <w:b/>
          <w:sz w:val="21"/>
        </w:rPr>
        <w:t>Câu 7.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57300" cy="1161201"/>
            <wp:docPr id="57" name="Picture 57"/>
            <wp:cNvGraphicFramePr>
              <a:graphicFrameLocks noChangeAspect="1"/>
            </wp:cNvGraphicFramePr>
            <a:graphic>
              <a:graphicData uri="http://schemas.openxmlformats.org/drawingml/2006/picture">
                <pic:pic>
                  <pic:nvPicPr>
                    <pic:cNvPr id="0" name="52aa89f08ab8059add409a362768864e4a06254a.png"/>
                    <pic:cNvPicPr/>
                  </pic:nvPicPr>
                  <pic:blipFill>
                    <a:blip r:embed="rId61"/>
                    <a:stretch>
                      <a:fillRect/>
                    </a:stretch>
                  </pic:blipFill>
                  <pic:spPr>
                    <a:xfrm>
                      <a:off x="0" y="0"/>
                      <a:ext cx="1257300" cy="1161201"/>
                    </a:xfrm>
                    <a:prstGeom prst="rect"/>
                  </pic:spPr>
                </pic:pic>
              </a:graphicData>
            </a:graphic>
          </wp:inline>
        </w:drawing>
      </w:r>
    </w:p>
    <w:p>
      <w:pPr>
        <w:jc w:val="center"/>
      </w:pPr>
      <w:r>
        <w:rPr>
          <w:sz w:val="16"/>
        </w:rPr>
        <w:t>Ảnh: 10 Bài tập trắc nghiệm Mấy và mấy lớp 1 (có lời giải) - https://vietjack.com/toan-1-ket-noi/images/trac-nghiem-bai-5-may-va-may-332412.PNG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thích hợp điền vào dấu hỏi chấm là:</w:t>
      </w:r>
    </w:p>
    <w:p>
      <w:r>
        <w:rPr>
          <w:rFonts w:ascii="Arial" w:hAnsi="Arial"/>
          <w:b/>
          <w:sz w:val="20"/>
        </w:rPr>
        <w:t>Bước 2: Phân tích dữ kiện và đối chiếu với từng phương án.</w:t>
      </w:r>
    </w:p>
    <w:p>
      <w:r>
        <w:rPr>
          <w:rFonts w:ascii="Arial" w:hAnsi="Arial"/>
          <w:sz w:val="20"/>
        </w:rPr>
        <w:t>4 dấu chấm và 5 dấu chấm được 9 dấu chấm</w:t>
      </w:r>
    </w:p>
    <w:p>
      <w:r>
        <w:rPr>
          <w:rFonts w:ascii="Arial" w:hAnsi="Arial"/>
          <w:b/>
          <w:sz w:val="20"/>
        </w:rPr>
        <w:t>Kết luận: Đáp án đúng là D (9).</w:t>
      </w:r>
    </w:p>
    <w:p>
      <w:r>
        <w:rPr>
          <w:rFonts w:ascii="Arial" w:hAnsi="Arial"/>
          <w:b/>
          <w:sz w:val="21"/>
        </w:rPr>
        <w:t>Câu 8.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47775" cy="1152404"/>
            <wp:docPr id="58" name="Picture 58"/>
            <wp:cNvGraphicFramePr>
              <a:graphicFrameLocks noChangeAspect="1"/>
            </wp:cNvGraphicFramePr>
            <a:graphic>
              <a:graphicData uri="http://schemas.openxmlformats.org/drawingml/2006/picture">
                <pic:pic>
                  <pic:nvPicPr>
                    <pic:cNvPr id="0" name="c4307313a448eb785484792424beaf7939d08499.png"/>
                    <pic:cNvPicPr/>
                  </pic:nvPicPr>
                  <pic:blipFill>
                    <a:blip r:embed="rId62"/>
                    <a:stretch>
                      <a:fillRect/>
                    </a:stretch>
                  </pic:blipFill>
                  <pic:spPr>
                    <a:xfrm>
                      <a:off x="0" y="0"/>
                      <a:ext cx="1247775" cy="1152404"/>
                    </a:xfrm>
                    <a:prstGeom prst="rect"/>
                  </pic:spPr>
                </pic:pic>
              </a:graphicData>
            </a:graphic>
          </wp:inline>
        </w:drawing>
      </w:r>
    </w:p>
    <w:p>
      <w:pPr>
        <w:jc w:val="center"/>
      </w:pPr>
      <w:r>
        <w:rPr>
          <w:sz w:val="16"/>
        </w:rPr>
        <w:t>Ảnh: 10 Bài tập trắc nghiệm Mấy và mấy lớp 1 (có lời giải) - https://vietjack.com/toan-1-ket-noi/images/trac-nghiem-bai-5-may-va-may-332413.PNG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dấu hỏi chấm là:</w:t>
      </w:r>
    </w:p>
    <w:p>
      <w:r>
        <w:rPr>
          <w:rFonts w:ascii="Arial" w:hAnsi="Arial"/>
          <w:b/>
          <w:sz w:val="20"/>
        </w:rPr>
        <w:t>Bước 2: Phân tích dữ kiện và đối chiếu với từng phương án.</w:t>
      </w:r>
    </w:p>
    <w:p>
      <w:r>
        <w:rPr>
          <w:rFonts w:ascii="Arial" w:hAnsi="Arial"/>
          <w:sz w:val="20"/>
        </w:rPr>
        <w:t>1 dấu chấm và 7 dấu chấm được 8 dấu chấm</w:t>
      </w:r>
    </w:p>
    <w:p>
      <w:r>
        <w:rPr>
          <w:rFonts w:ascii="Arial" w:hAnsi="Arial"/>
          <w:b/>
          <w:sz w:val="20"/>
        </w:rPr>
        <w:t>Kết luận: Đáp án đúng là A (8).</w:t>
      </w:r>
    </w:p>
    <w:p>
      <w:r>
        <w:rPr>
          <w:rFonts w:ascii="Arial" w:hAnsi="Arial"/>
          <w:b/>
          <w:sz w:val="21"/>
        </w:rPr>
        <w:t>Câu 9.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85875" cy="1179402"/>
            <wp:docPr id="59" name="Picture 59"/>
            <wp:cNvGraphicFramePr>
              <a:graphicFrameLocks noChangeAspect="1"/>
            </wp:cNvGraphicFramePr>
            <a:graphic>
              <a:graphicData uri="http://schemas.openxmlformats.org/drawingml/2006/picture">
                <pic:pic>
                  <pic:nvPicPr>
                    <pic:cNvPr id="0" name="fe34ea7759a0182e959c9980bdfd0a4518b73ef5.png"/>
                    <pic:cNvPicPr/>
                  </pic:nvPicPr>
                  <pic:blipFill>
                    <a:blip r:embed="rId63"/>
                    <a:stretch>
                      <a:fillRect/>
                    </a:stretch>
                  </pic:blipFill>
                  <pic:spPr>
                    <a:xfrm>
                      <a:off x="0" y="0"/>
                      <a:ext cx="1285875" cy="1179402"/>
                    </a:xfrm>
                    <a:prstGeom prst="rect"/>
                  </pic:spPr>
                </pic:pic>
              </a:graphicData>
            </a:graphic>
          </wp:inline>
        </w:drawing>
      </w:r>
    </w:p>
    <w:p>
      <w:pPr>
        <w:jc w:val="center"/>
      </w:pPr>
      <w:r>
        <w:rPr>
          <w:sz w:val="16"/>
        </w:rPr>
        <w:t>Ảnh: 10 Bài tập trắc nghiệm Mấy và mấy lớp 1 (có lời giải) - https://vietjack.com/toan-1-ket-noi/images/trac-nghiem-bai-5-may-va-may-332415.PNG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thích hợp điền vào dấu hỏi chấm là:</w:t>
      </w:r>
    </w:p>
    <w:p>
      <w:r>
        <w:rPr>
          <w:rFonts w:ascii="Arial" w:hAnsi="Arial"/>
          <w:b/>
          <w:sz w:val="20"/>
        </w:rPr>
        <w:t>Bước 2: Phân tích dữ kiện và đối chiếu với từng phương án.</w:t>
      </w:r>
    </w:p>
    <w:p>
      <w:r>
        <w:rPr>
          <w:rFonts w:ascii="Arial" w:hAnsi="Arial"/>
          <w:sz w:val="20"/>
        </w:rPr>
        <w:t>2 dấu chấm và 3 dấu chấm được 5 dấu chấm</w:t>
      </w:r>
    </w:p>
    <w:p>
      <w:r>
        <w:rPr>
          <w:rFonts w:ascii="Arial" w:hAnsi="Arial"/>
          <w:b/>
          <w:sz w:val="20"/>
        </w:rPr>
        <w:t>Kết luận: Đáp án đúng là C (5).</w:t>
      </w:r>
    </w:p>
    <w:p>
      <w:r>
        <w:rPr>
          <w:rFonts w:ascii="Arial" w:hAnsi="Arial"/>
          <w:b/>
          <w:sz w:val="21"/>
        </w:rPr>
        <w:t>Câu 10.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333500" cy="1231577"/>
            <wp:docPr id="60" name="Picture 60"/>
            <wp:cNvGraphicFramePr>
              <a:graphicFrameLocks noChangeAspect="1"/>
            </wp:cNvGraphicFramePr>
            <a:graphic>
              <a:graphicData uri="http://schemas.openxmlformats.org/drawingml/2006/picture">
                <pic:pic>
                  <pic:nvPicPr>
                    <pic:cNvPr id="0" name="e5321e4580761b420bf57ee4df1d0b86377e2a6a.png"/>
                    <pic:cNvPicPr/>
                  </pic:nvPicPr>
                  <pic:blipFill>
                    <a:blip r:embed="rId64"/>
                    <a:stretch>
                      <a:fillRect/>
                    </a:stretch>
                  </pic:blipFill>
                  <pic:spPr>
                    <a:xfrm>
                      <a:off x="0" y="0"/>
                      <a:ext cx="1333500" cy="1231577"/>
                    </a:xfrm>
                    <a:prstGeom prst="rect"/>
                  </pic:spPr>
                </pic:pic>
              </a:graphicData>
            </a:graphic>
          </wp:inline>
        </w:drawing>
      </w:r>
    </w:p>
    <w:p>
      <w:pPr>
        <w:jc w:val="center"/>
      </w:pPr>
      <w:r>
        <w:rPr>
          <w:sz w:val="16"/>
        </w:rPr>
        <w:t>Ảnh: 10 Bài tập trắc nghiệm Mấy và mấy lớp 1 (có lời giải) - https://vietjack.com/toan-1-ket-noi/images/trac-nghiem-bai-5-may-va-may-332416.PNG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thích hợp điền vào dấu hỏi chấm là:</w:t>
      </w:r>
    </w:p>
    <w:p>
      <w:r>
        <w:rPr>
          <w:rFonts w:ascii="Arial" w:hAnsi="Arial"/>
          <w:b/>
          <w:sz w:val="20"/>
        </w:rPr>
        <w:t>Bước 2: Phân tích dữ kiện và đối chiếu với từng phương án.</w:t>
      </w:r>
    </w:p>
    <w:p>
      <w:r>
        <w:rPr>
          <w:rFonts w:ascii="Arial" w:hAnsi="Arial"/>
          <w:sz w:val="20"/>
        </w:rPr>
        <w:t>8 dấu chấm và 1 dấu chấm được 9 dấu chấm</w:t>
      </w:r>
    </w:p>
    <w:p>
      <w:r>
        <w:rPr>
          <w:rFonts w:ascii="Arial" w:hAnsi="Arial"/>
          <w:b/>
          <w:sz w:val="20"/>
        </w:rPr>
        <w:t>Kết luận: Đáp án đúng là D (9).</w:t>
      </w:r>
    </w:p>
    <w:p>
      <w:pPr>
        <w:pStyle w:val="Heading4"/>
      </w:pPr>
      <w:r>
        <w:t>Bài học nguồn: Trắc nghiệm Bài 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Áo ghi số bao nhiêu?</w:t>
      </w:r>
    </w:p>
    <w:p>
      <w:r>
        <w:t>Ảnh trong đề:</w:t>
      </w:r>
    </w:p>
    <w:p>
      <w:pPr>
        <w:jc w:val="center"/>
      </w:pPr>
      <w:r>
        <w:drawing>
          <wp:inline xmlns:a="http://schemas.openxmlformats.org/drawingml/2006/main" xmlns:pic="http://schemas.openxmlformats.org/drawingml/2006/picture">
            <wp:extent cx="1097280" cy="1037645"/>
            <wp:docPr id="61" name="Picture 61"/>
            <wp:cNvGraphicFramePr>
              <a:graphicFrameLocks noChangeAspect="1"/>
            </wp:cNvGraphicFramePr>
            <a:graphic>
              <a:graphicData uri="http://schemas.openxmlformats.org/drawingml/2006/picture">
                <pic:pic>
                  <pic:nvPicPr>
                    <pic:cNvPr id="0" name="c5990b0f0e89682f0841325d3e994c8d2a570308.png"/>
                    <pic:cNvPicPr/>
                  </pic:nvPicPr>
                  <pic:blipFill>
                    <a:blip r:embed="rId65"/>
                    <a:stretch>
                      <a:fillRect/>
                    </a:stretch>
                  </pic:blipFill>
                  <pic:spPr>
                    <a:xfrm>
                      <a:off x="0" y="0"/>
                      <a:ext cx="1097280" cy="10376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https://vietjack.com/toan-1-ket-noi/images/trac-nghiem-bai-6-luyen-tap-chung-332450.PNG</w:t>
      </w:r>
    </w:p>
    <w:p>
      <w:pPr>
        <w:pStyle w:val="ListBullet"/>
      </w:pPr>
      <w:r>
        <w:rPr>
          <w:rFonts w:ascii="Arial" w:hAnsi="Arial"/>
          <w:sz w:val="20"/>
        </w:rPr>
        <w:t>A. Tám</w:t>
      </w:r>
    </w:p>
    <w:p>
      <w:pPr>
        <w:pStyle w:val="ListBullet"/>
      </w:pPr>
      <w:r>
        <w:rPr>
          <w:rFonts w:ascii="Arial" w:hAnsi="Arial"/>
          <w:sz w:val="20"/>
        </w:rPr>
        <w:t>B. Một</w:t>
      </w:r>
    </w:p>
    <w:p>
      <w:pPr>
        <w:pStyle w:val="ListBullet"/>
      </w:pPr>
      <w:r>
        <w:rPr>
          <w:rFonts w:ascii="Arial" w:hAnsi="Arial"/>
          <w:sz w:val="20"/>
        </w:rPr>
        <w:t>C. Bảy</w:t>
      </w:r>
    </w:p>
    <w:p>
      <w:pPr>
        <w:pStyle w:val="ListBullet"/>
      </w:pPr>
      <w:r>
        <w:rPr>
          <w:rFonts w:ascii="Arial" w:hAnsi="Arial"/>
          <w:sz w:val="20"/>
        </w:rPr>
        <w:t>D. Năm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Áo ghi số bao nhiêu?</w:t>
      </w:r>
    </w:p>
    <w:p>
      <w:r>
        <w:rPr>
          <w:rFonts w:ascii="Arial" w:hAnsi="Arial"/>
          <w:b/>
          <w:sz w:val="20"/>
        </w:rPr>
        <w:t>Bước 2: Phân tích dữ kiện và đối chiếu với từng phương án.</w:t>
      </w:r>
    </w:p>
    <w:p>
      <w:r>
        <w:rPr>
          <w:rFonts w:ascii="Arial" w:hAnsi="Arial"/>
          <w:sz w:val="20"/>
        </w:rPr>
        <w:t>Áo ghi số 8: Tám</w:t>
      </w:r>
    </w:p>
    <w:p>
      <w:r>
        <w:rPr>
          <w:rFonts w:ascii="Arial" w:hAnsi="Arial"/>
          <w:b/>
          <w:sz w:val="20"/>
        </w:rPr>
        <w:t>Kết luận: Đáp án đúng là A (Tám).</w:t>
      </w:r>
    </w:p>
    <w:p>
      <w:r>
        <w:rPr>
          <w:rFonts w:ascii="Arial" w:hAnsi="Arial"/>
          <w:b/>
          <w:sz w:val="21"/>
        </w:rPr>
        <w:t>Câu 2. Em hãy chọn đáp án đúng nhất Trong bể có bao nhiêu con cá?</w:t>
      </w:r>
    </w:p>
    <w:p>
      <w:r>
        <w:t>Ảnh trong đề:</w:t>
      </w:r>
    </w:p>
    <w:p>
      <w:pPr>
        <w:jc w:val="center"/>
      </w:pPr>
      <w:r>
        <w:drawing>
          <wp:inline xmlns:a="http://schemas.openxmlformats.org/drawingml/2006/main" xmlns:pic="http://schemas.openxmlformats.org/drawingml/2006/picture">
            <wp:extent cx="1504950" cy="969446"/>
            <wp:docPr id="62" name="Picture 62"/>
            <wp:cNvGraphicFramePr>
              <a:graphicFrameLocks noChangeAspect="1"/>
            </wp:cNvGraphicFramePr>
            <a:graphic>
              <a:graphicData uri="http://schemas.openxmlformats.org/drawingml/2006/picture">
                <pic:pic>
                  <pic:nvPicPr>
                    <pic:cNvPr id="0" name="26ee100c40a3a9db36a42243e14ccff0af6f724b.png"/>
                    <pic:cNvPicPr/>
                  </pic:nvPicPr>
                  <pic:blipFill>
                    <a:blip r:embed="rId66"/>
                    <a:stretch>
                      <a:fillRect/>
                    </a:stretch>
                  </pic:blipFill>
                  <pic:spPr>
                    <a:xfrm>
                      <a:off x="0" y="0"/>
                      <a:ext cx="1504950" cy="969446"/>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https://vietjack.com/toan-1-ket-noi/images/trac-nghiem-bai-6-luyen-tap-chung-332451.PNG</w:t>
      </w:r>
    </w:p>
    <w:p>
      <w:pPr>
        <w:pStyle w:val="ListBullet"/>
      </w:pPr>
      <w:r>
        <w:rPr>
          <w:rFonts w:ascii="Arial" w:hAnsi="Arial"/>
          <w:sz w:val="20"/>
        </w:rPr>
        <w:t>A. 7 con cá</w:t>
      </w:r>
    </w:p>
    <w:p>
      <w:pPr>
        <w:pStyle w:val="ListBullet"/>
      </w:pPr>
      <w:r>
        <w:rPr>
          <w:rFonts w:ascii="Arial" w:hAnsi="Arial"/>
          <w:sz w:val="20"/>
        </w:rPr>
        <w:t>B. 9 con cá</w:t>
      </w:r>
    </w:p>
    <w:p>
      <w:pPr>
        <w:pStyle w:val="ListBullet"/>
      </w:pPr>
      <w:r>
        <w:rPr>
          <w:rFonts w:ascii="Arial" w:hAnsi="Arial"/>
          <w:sz w:val="20"/>
        </w:rPr>
        <w:t>C. 2 con cá</w:t>
      </w:r>
    </w:p>
    <w:p>
      <w:pPr>
        <w:pStyle w:val="ListBullet"/>
      </w:pPr>
      <w:r>
        <w:rPr>
          <w:rFonts w:ascii="Arial" w:hAnsi="Arial"/>
          <w:sz w:val="20"/>
        </w:rPr>
        <w:t>D. 5 con cá</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bể có bao nhiêu con cá?</w:t>
      </w:r>
    </w:p>
    <w:p>
      <w:r>
        <w:rPr>
          <w:rFonts w:ascii="Arial" w:hAnsi="Arial"/>
          <w:b/>
          <w:sz w:val="20"/>
        </w:rPr>
        <w:t>Bước 2: Phân tích dữ kiện và đối chiếu với từng phương án.</w:t>
      </w:r>
    </w:p>
    <w:p>
      <w:r>
        <w:rPr>
          <w:rFonts w:ascii="Arial" w:hAnsi="Arial"/>
          <w:sz w:val="20"/>
        </w:rPr>
        <w:t>Trong bể có 5 con cá</w:t>
      </w:r>
    </w:p>
    <w:p>
      <w:r>
        <w:rPr>
          <w:rFonts w:ascii="Arial" w:hAnsi="Arial"/>
          <w:b/>
          <w:sz w:val="20"/>
        </w:rPr>
        <w:t>Kết luận: Đáp án đúng là D (5 con cá).</w:t>
      </w:r>
    </w:p>
    <w:p>
      <w:r>
        <w:rPr>
          <w:rFonts w:ascii="Arial" w:hAnsi="Arial"/>
          <w:b/>
          <w:sz w:val="21"/>
        </w:rPr>
        <w:t>Câu 3. Em hãy chọn đáp án đúng nhất Có bao nhiêu quả trứng?</w:t>
      </w:r>
    </w:p>
    <w:p>
      <w:r>
        <w:t>Ảnh trong đề:</w:t>
      </w:r>
    </w:p>
    <w:p>
      <w:pPr>
        <w:jc w:val="center"/>
      </w:pPr>
      <w:r>
        <w:drawing>
          <wp:inline xmlns:a="http://schemas.openxmlformats.org/drawingml/2006/main" xmlns:pic="http://schemas.openxmlformats.org/drawingml/2006/picture">
            <wp:extent cx="1257300" cy="817245"/>
            <wp:docPr id="63" name="Picture 63"/>
            <wp:cNvGraphicFramePr>
              <a:graphicFrameLocks noChangeAspect="1"/>
            </wp:cNvGraphicFramePr>
            <a:graphic>
              <a:graphicData uri="http://schemas.openxmlformats.org/drawingml/2006/picture">
                <pic:pic>
                  <pic:nvPicPr>
                    <pic:cNvPr id="0" name="0557742dceba648c1922019f7c21620a648504dc.png"/>
                    <pic:cNvPicPr/>
                  </pic:nvPicPr>
                  <pic:blipFill>
                    <a:blip r:embed="rId67"/>
                    <a:stretch>
                      <a:fillRect/>
                    </a:stretch>
                  </pic:blipFill>
                  <pic:spPr>
                    <a:xfrm>
                      <a:off x="0" y="0"/>
                      <a:ext cx="1257300" cy="8172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https://vietjack.com/toan-1-ket-noi/images/trac-nghiem-bai-6-luyen-tap-chung-332452.PNG</w:t>
      </w:r>
    </w:p>
    <w:p>
      <w:pPr>
        <w:pStyle w:val="ListBullet"/>
      </w:pPr>
      <w:r>
        <w:rPr>
          <w:rFonts w:ascii="Arial" w:hAnsi="Arial"/>
          <w:sz w:val="20"/>
        </w:rPr>
        <w:t>A. 8 quả trứng</w:t>
      </w:r>
    </w:p>
    <w:p>
      <w:pPr>
        <w:pStyle w:val="ListBullet"/>
      </w:pPr>
      <w:r>
        <w:rPr>
          <w:rFonts w:ascii="Arial" w:hAnsi="Arial"/>
          <w:sz w:val="20"/>
        </w:rPr>
        <w:t>B. 6 quả trứng</w:t>
      </w:r>
    </w:p>
    <w:p>
      <w:pPr>
        <w:pStyle w:val="ListBullet"/>
      </w:pPr>
      <w:r>
        <w:rPr>
          <w:rFonts w:ascii="Arial" w:hAnsi="Arial"/>
          <w:sz w:val="20"/>
        </w:rPr>
        <w:t>C. 5 quả trứng</w:t>
      </w:r>
    </w:p>
    <w:p>
      <w:pPr>
        <w:pStyle w:val="ListBullet"/>
      </w:pPr>
      <w:r>
        <w:rPr>
          <w:rFonts w:ascii="Arial" w:hAnsi="Arial"/>
          <w:sz w:val="20"/>
        </w:rPr>
        <w:t>D. 7 quả trứng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Có bao nhiêu quả trứng?</w:t>
      </w:r>
    </w:p>
    <w:p>
      <w:r>
        <w:rPr>
          <w:rFonts w:ascii="Arial" w:hAnsi="Arial"/>
          <w:b/>
          <w:sz w:val="20"/>
        </w:rPr>
        <w:t>Bước 2: Phân tích dữ kiện và đối chiếu với từng phương án.</w:t>
      </w:r>
    </w:p>
    <w:p>
      <w:r>
        <w:rPr>
          <w:rFonts w:ascii="Arial" w:hAnsi="Arial"/>
          <w:sz w:val="20"/>
        </w:rPr>
        <w:t>Có 5 quả trứng</w:t>
      </w:r>
    </w:p>
    <w:p>
      <w:r>
        <w:rPr>
          <w:rFonts w:ascii="Arial" w:hAnsi="Arial"/>
          <w:b/>
          <w:sz w:val="20"/>
        </w:rPr>
        <w:t>Kết luận: Đáp án đúng là C (5 quả trứng).</w:t>
      </w:r>
    </w:p>
    <w:p>
      <w:r>
        <w:rPr>
          <w:rFonts w:ascii="Arial" w:hAnsi="Arial"/>
          <w:b/>
          <w:sz w:val="21"/>
        </w:rPr>
        <w:t>Câu 4. Em hãy chọn đáp án đúng nhất Trên cây có bao nhiêu quả táo?</w:t>
      </w:r>
    </w:p>
    <w:p>
      <w:r>
        <w:t>Ảnh trong đề:</w:t>
      </w:r>
    </w:p>
    <w:p>
      <w:pPr>
        <w:jc w:val="center"/>
      </w:pPr>
      <w:r>
        <w:drawing>
          <wp:inline xmlns:a="http://schemas.openxmlformats.org/drawingml/2006/main" xmlns:pic="http://schemas.openxmlformats.org/drawingml/2006/picture">
            <wp:extent cx="1352550" cy="1638667"/>
            <wp:docPr id="64" name="Picture 64"/>
            <wp:cNvGraphicFramePr>
              <a:graphicFrameLocks noChangeAspect="1"/>
            </wp:cNvGraphicFramePr>
            <a:graphic>
              <a:graphicData uri="http://schemas.openxmlformats.org/drawingml/2006/picture">
                <pic:pic>
                  <pic:nvPicPr>
                    <pic:cNvPr id="0" name="d515f8f4abb6562095e3d7c88e665a344d195baa.png"/>
                    <pic:cNvPicPr/>
                  </pic:nvPicPr>
                  <pic:blipFill>
                    <a:blip r:embed="rId68"/>
                    <a:stretch>
                      <a:fillRect/>
                    </a:stretch>
                  </pic:blipFill>
                  <pic:spPr>
                    <a:xfrm>
                      <a:off x="0" y="0"/>
                      <a:ext cx="1352550" cy="1638667"/>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https://vietjack.com/toan-1-ket-noi/images/trac-nghiem-bai-6-luyen-tap-chung-332454.PNG</w:t>
      </w:r>
    </w:p>
    <w:p>
      <w:pPr>
        <w:pStyle w:val="ListBullet"/>
      </w:pPr>
      <w:r>
        <w:rPr>
          <w:rFonts w:ascii="Arial" w:hAnsi="Arial"/>
          <w:sz w:val="20"/>
        </w:rPr>
        <w:t>A. 7 quả táo</w:t>
      </w:r>
    </w:p>
    <w:p>
      <w:pPr>
        <w:pStyle w:val="ListBullet"/>
      </w:pPr>
      <w:r>
        <w:rPr>
          <w:rFonts w:ascii="Arial" w:hAnsi="Arial"/>
          <w:sz w:val="20"/>
        </w:rPr>
        <w:t>B. 9 quả táo</w:t>
      </w:r>
    </w:p>
    <w:p>
      <w:pPr>
        <w:pStyle w:val="ListBullet"/>
      </w:pPr>
      <w:r>
        <w:rPr>
          <w:rFonts w:ascii="Arial" w:hAnsi="Arial"/>
          <w:sz w:val="20"/>
        </w:rPr>
        <w:t>C. 5 quả táo</w:t>
      </w:r>
    </w:p>
    <w:p>
      <w:pPr>
        <w:pStyle w:val="ListBullet"/>
      </w:pPr>
      <w:r>
        <w:rPr>
          <w:rFonts w:ascii="Arial" w:hAnsi="Arial"/>
          <w:sz w:val="20"/>
        </w:rPr>
        <w:t>D. 10 quả táo</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Trên cây có bao nhiêu quả táo?</w:t>
      </w:r>
    </w:p>
    <w:p>
      <w:r>
        <w:rPr>
          <w:rFonts w:ascii="Arial" w:hAnsi="Arial"/>
          <w:b/>
          <w:sz w:val="20"/>
        </w:rPr>
        <w:t>Bước 2: Phân tích dữ kiện và đối chiếu với từng phương án.</w:t>
      </w:r>
    </w:p>
    <w:p>
      <w:r>
        <w:rPr>
          <w:rFonts w:ascii="Arial" w:hAnsi="Arial"/>
          <w:sz w:val="20"/>
        </w:rPr>
        <w:t>Trên cây có 10 quả táo</w:t>
      </w:r>
    </w:p>
    <w:p>
      <w:r>
        <w:rPr>
          <w:rFonts w:ascii="Arial" w:hAnsi="Arial"/>
          <w:b/>
          <w:sz w:val="20"/>
        </w:rPr>
        <w:t>Kết luận: Đáp án đúng là D (10 quả táo).</w:t>
      </w:r>
    </w:p>
    <w:p>
      <w:r>
        <w:rPr>
          <w:rFonts w:ascii="Arial" w:hAnsi="Arial"/>
          <w:b/>
          <w:sz w:val="21"/>
        </w:rPr>
        <w:t>Câu 5. Em hãy lựa chọn đáp án đúng nhất Hình bên có bao nhiêu bông hoa?</w:t>
      </w:r>
    </w:p>
    <w:p>
      <w:r>
        <w:t>Ảnh trong đề:</w:t>
      </w:r>
    </w:p>
    <w:p>
      <w:pPr>
        <w:jc w:val="center"/>
      </w:pPr>
      <w:r>
        <w:drawing>
          <wp:inline xmlns:a="http://schemas.openxmlformats.org/drawingml/2006/main" xmlns:pic="http://schemas.openxmlformats.org/drawingml/2006/picture">
            <wp:extent cx="2609850" cy="923485"/>
            <wp:docPr id="65" name="Picture 65"/>
            <wp:cNvGraphicFramePr>
              <a:graphicFrameLocks noChangeAspect="1"/>
            </wp:cNvGraphicFramePr>
            <a:graphic>
              <a:graphicData uri="http://schemas.openxmlformats.org/drawingml/2006/picture">
                <pic:pic>
                  <pic:nvPicPr>
                    <pic:cNvPr id="0" name="5f62f0439a048f229cee1a94246be15a89a48e8f.png"/>
                    <pic:cNvPicPr/>
                  </pic:nvPicPr>
                  <pic:blipFill>
                    <a:blip r:embed="rId69"/>
                    <a:stretch>
                      <a:fillRect/>
                    </a:stretch>
                  </pic:blipFill>
                  <pic:spPr>
                    <a:xfrm>
                      <a:off x="0" y="0"/>
                      <a:ext cx="2609850" cy="92348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https://vietjack.com/toan-1-ket-noi/images/trac-nghiem-bai-6-luyen-tap-chung-332456.PNG</w:t>
      </w:r>
    </w:p>
    <w:p>
      <w:pPr>
        <w:pStyle w:val="ListBullet"/>
      </w:pPr>
      <w:r>
        <w:rPr>
          <w:rFonts w:ascii="Arial" w:hAnsi="Arial"/>
          <w:sz w:val="20"/>
        </w:rPr>
        <w:t>A. 4 bông hoa</w:t>
      </w:r>
    </w:p>
    <w:p>
      <w:pPr>
        <w:pStyle w:val="ListBullet"/>
      </w:pPr>
      <w:r>
        <w:rPr>
          <w:rFonts w:ascii="Arial" w:hAnsi="Arial"/>
          <w:sz w:val="20"/>
        </w:rPr>
        <w:t>B. 3 bông hoa</w:t>
      </w:r>
    </w:p>
    <w:p>
      <w:pPr>
        <w:pStyle w:val="ListBullet"/>
      </w:pPr>
      <w:r>
        <w:rPr>
          <w:rFonts w:ascii="Arial" w:hAnsi="Arial"/>
          <w:sz w:val="20"/>
        </w:rPr>
        <w:t>C. 5 bông hoa</w:t>
      </w:r>
    </w:p>
    <w:p>
      <w:pPr>
        <w:pStyle w:val="ListBullet"/>
      </w:pPr>
      <w:r>
        <w:rPr>
          <w:rFonts w:ascii="Arial" w:hAnsi="Arial"/>
          <w:sz w:val="20"/>
        </w:rPr>
        <w:t>D. 6 bông hoa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có bao nhiêu bông hoa?</w:t>
      </w:r>
    </w:p>
    <w:p>
      <w:r>
        <w:rPr>
          <w:rFonts w:ascii="Arial" w:hAnsi="Arial"/>
          <w:b/>
          <w:sz w:val="20"/>
        </w:rPr>
        <w:t>Bước 2: Phân tích dữ kiện và đối chiếu với từng phương án.</w:t>
      </w:r>
    </w:p>
    <w:p>
      <w:r>
        <w:rPr>
          <w:rFonts w:ascii="Arial" w:hAnsi="Arial"/>
          <w:sz w:val="20"/>
        </w:rPr>
        <w:t>Hình bên có 4 bông hoa</w:t>
      </w:r>
    </w:p>
    <w:p>
      <w:r>
        <w:rPr>
          <w:rFonts w:ascii="Arial" w:hAnsi="Arial"/>
          <w:b/>
          <w:sz w:val="20"/>
        </w:rPr>
        <w:t>Kết luận: Đáp án đúng là A (4 bông hoa).</w:t>
      </w:r>
    </w:p>
    <w:p>
      <w:r>
        <w:rPr>
          <w:rFonts w:ascii="Arial" w:hAnsi="Arial"/>
          <w:b/>
          <w:sz w:val="21"/>
        </w:rPr>
        <w:t>Câu 6. Em hãy lựa chọn đáp án đúng nhất Hình nào có số chấm nhiều nhất? Đáp án đúng là: A</w:t>
      </w:r>
    </w:p>
    <w:p>
      <w:r>
        <w:t>Ảnh trong đề:</w:t>
      </w:r>
    </w:p>
    <w:p>
      <w:pPr>
        <w:jc w:val="center"/>
      </w:pPr>
      <w:r>
        <w:drawing>
          <wp:inline xmlns:a="http://schemas.openxmlformats.org/drawingml/2006/main" xmlns:pic="http://schemas.openxmlformats.org/drawingml/2006/picture">
            <wp:extent cx="1097280" cy="1097280"/>
            <wp:docPr id="66" name="Picture 66"/>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https://vietjack.com/toan-1-ket-noi/images/trac-nghiem-bai-6-luyen-tap-chung-332457.PNG</w:t>
      </w:r>
    </w:p>
    <w:p>
      <w:pPr>
        <w:jc w:val="center"/>
      </w:pPr>
      <w:r>
        <w:drawing>
          <wp:inline xmlns:a="http://schemas.openxmlformats.org/drawingml/2006/main" xmlns:pic="http://schemas.openxmlformats.org/drawingml/2006/picture">
            <wp:extent cx="1097280" cy="1097280"/>
            <wp:docPr id="67" name="Picture 67"/>
            <wp:cNvGraphicFramePr>
              <a:graphicFrameLocks noChangeAspect="1"/>
            </wp:cNvGraphicFramePr>
            <a:graphic>
              <a:graphicData uri="http://schemas.openxmlformats.org/drawingml/2006/picture">
                <pic:pic>
                  <pic:nvPicPr>
                    <pic:cNvPr id="0" name="91d64c937ba96e5ef3e198b88bc470c18f6e5ba1.png"/>
                    <pic:cNvPicPr/>
                  </pic:nvPicPr>
                  <pic:blipFill>
                    <a:blip r:embed="rId71"/>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https://vietjack.com/toan-1-ket-noi/images/trac-nghiem-bai-6-luyen-tap-chung-332458.PNG</w:t>
      </w:r>
    </w:p>
    <w:p>
      <w:pPr>
        <w:jc w:val="center"/>
      </w:pPr>
      <w:r>
        <w:drawing>
          <wp:inline xmlns:a="http://schemas.openxmlformats.org/drawingml/2006/main" xmlns:pic="http://schemas.openxmlformats.org/drawingml/2006/picture">
            <wp:extent cx="1097280" cy="1097280"/>
            <wp:docPr id="68" name="Picture 68"/>
            <wp:cNvGraphicFramePr>
              <a:graphicFrameLocks noChangeAspect="1"/>
            </wp:cNvGraphicFramePr>
            <a:graphic>
              <a:graphicData uri="http://schemas.openxmlformats.org/drawingml/2006/picture">
                <pic:pic>
                  <pic:nvPicPr>
                    <pic:cNvPr id="0" name="e1264b9e978d1b1bd8df36dbe1c31a5ff19203fc.png"/>
                    <pic:cNvPicPr/>
                  </pic:nvPicPr>
                  <pic:blipFill>
                    <a:blip r:embed="rId72"/>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https://vietjack.com/toan-1-ket-noi/images/trac-nghiem-bai-6-luyen-tap-chung-332459.PNG</w:t>
      </w:r>
    </w:p>
    <w:p>
      <w:pPr>
        <w:jc w:val="center"/>
      </w:pPr>
      <w:r>
        <w:drawing>
          <wp:inline xmlns:a="http://schemas.openxmlformats.org/drawingml/2006/main" xmlns:pic="http://schemas.openxmlformats.org/drawingml/2006/picture">
            <wp:extent cx="1097280" cy="1097280"/>
            <wp:docPr id="69" name="Picture 69"/>
            <wp:cNvGraphicFramePr>
              <a:graphicFrameLocks noChangeAspect="1"/>
            </wp:cNvGraphicFramePr>
            <a:graphic>
              <a:graphicData uri="http://schemas.openxmlformats.org/drawingml/2006/picture">
                <pic:pic>
                  <pic:nvPicPr>
                    <pic:cNvPr id="0" name="31214eac83a4e5c9487018e1d0fed722732e8bfd.png"/>
                    <pic:cNvPicPr/>
                  </pic:nvPicPr>
                  <pic:blipFill>
                    <a:blip r:embed="rId73"/>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https://vietjack.com/toan-1-ket-noi/images/trac-nghiem-bai-6-luyen-tap-chung-332461.PNG</w:t>
      </w:r>
    </w:p>
    <w:p>
      <w:pPr>
        <w:pStyle w:val="ListBullet"/>
      </w:pPr>
      <w:r>
        <w:rPr>
          <w:rFonts w:ascii="Arial" w:hAnsi="Arial"/>
          <w:sz w:val="20"/>
        </w:rPr>
        <w:t>A. Có 5 chấm</w:t>
      </w:r>
    </w:p>
    <w:p>
      <w:pPr>
        <w:pStyle w:val="ListBullet"/>
      </w:pPr>
      <w:r>
        <w:rPr>
          <w:rFonts w:ascii="Arial" w:hAnsi="Arial"/>
          <w:sz w:val="20"/>
        </w:rPr>
        <w:t>B. Có 3 chấm</w:t>
      </w:r>
    </w:p>
    <w:p>
      <w:pPr>
        <w:pStyle w:val="ListBullet"/>
      </w:pPr>
      <w:r>
        <w:rPr>
          <w:rFonts w:ascii="Arial" w:hAnsi="Arial"/>
          <w:sz w:val="20"/>
        </w:rPr>
        <w:t>C. Có 2 chấm</w:t>
      </w:r>
    </w:p>
    <w:p>
      <w:pPr>
        <w:pStyle w:val="ListBullet"/>
      </w:pPr>
      <w:r>
        <w:rPr>
          <w:rFonts w:ascii="Arial" w:hAnsi="Arial"/>
          <w:sz w:val="20"/>
        </w:rPr>
        <w:t>D. Có 4 chấm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97280"/>
            <wp:docPr id="70" name="Picture 70"/>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https://vietjack.com/toan-1-ket-noi/images/trac-nghiem-bai-6-luyen-tap-chung-332457.PNG</w:t>
      </w:r>
    </w:p>
    <w:p>
      <w:r>
        <w:rPr>
          <w:rFonts w:ascii="Arial" w:hAnsi="Arial"/>
          <w:b/>
          <w:sz w:val="21"/>
        </w:rPr>
        <w:t>Lời giải:</w:t>
      </w:r>
    </w:p>
    <w:p>
      <w:r>
        <w:rPr>
          <w:rFonts w:ascii="Arial" w:hAnsi="Arial"/>
          <w:b/>
          <w:sz w:val="20"/>
        </w:rPr>
        <w:t>Bước 1: Đọc kỹ yêu cầu của đề bài: đáp án đúng nhất Hình nào có số chấm nhiều nhất? Đáp án đúng là: A</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Có 5 chấm B.</w:t>
      </w:r>
    </w:p>
    <w:p>
      <w:r>
        <w:rPr>
          <w:rFonts w:ascii="Arial" w:hAnsi="Arial"/>
          <w:sz w:val="20"/>
        </w:rPr>
        <w:t>Có 3 chấm C.</w:t>
      </w:r>
    </w:p>
    <w:p>
      <w:r>
        <w:rPr>
          <w:rFonts w:ascii="Arial" w:hAnsi="Arial"/>
          <w:sz w:val="20"/>
        </w:rPr>
        <w:t>Có 2 chấm D.</w:t>
      </w:r>
    </w:p>
    <w:p>
      <w:r>
        <w:rPr>
          <w:rFonts w:ascii="Arial" w:hAnsi="Arial"/>
          <w:sz w:val="20"/>
        </w:rPr>
        <w:t>Có 4 chấm So sánh: 2 &lt; 3 &lt; 4 &lt; 5 Vậy: Hình có số chấm nhiều nhất là:</w:t>
      </w:r>
    </w:p>
    <w:p>
      <w:r>
        <w:rPr>
          <w:rFonts w:ascii="Arial" w:hAnsi="Arial"/>
          <w:b/>
          <w:sz w:val="20"/>
        </w:rPr>
        <w:t>Kết luận: Đáp án đúng là A (Có 5 chấm).</w:t>
      </w:r>
    </w:p>
    <w:p>
      <w:r>
        <w:rPr>
          <w:rFonts w:ascii="Arial" w:hAnsi="Arial"/>
          <w:b/>
          <w:sz w:val="21"/>
        </w:rPr>
        <w:t>Câu 9. Em hãy lựa chọn đáp án đúng nhất Dấu thích hợp điền vào dấu hỏi chấm là:</w:t>
      </w:r>
    </w:p>
    <w:p>
      <w:r>
        <w:t>Ảnh trong đề:</w:t>
      </w:r>
    </w:p>
    <w:p>
      <w:pPr>
        <w:jc w:val="center"/>
      </w:pPr>
      <w:r>
        <w:drawing>
          <wp:inline xmlns:a="http://schemas.openxmlformats.org/drawingml/2006/main" xmlns:pic="http://schemas.openxmlformats.org/drawingml/2006/picture">
            <wp:extent cx="1905000" cy="821622"/>
            <wp:docPr id="71" name="Picture 71"/>
            <wp:cNvGraphicFramePr>
              <a:graphicFrameLocks noChangeAspect="1"/>
            </wp:cNvGraphicFramePr>
            <a:graphic>
              <a:graphicData uri="http://schemas.openxmlformats.org/drawingml/2006/picture">
                <pic:pic>
                  <pic:nvPicPr>
                    <pic:cNvPr id="0" name="f2eb742ec96f7016dc8e084140d0fb4b31058071.png"/>
                    <pic:cNvPicPr/>
                  </pic:nvPicPr>
                  <pic:blipFill>
                    <a:blip r:embed="rId74"/>
                    <a:stretch>
                      <a:fillRect/>
                    </a:stretch>
                  </pic:blipFill>
                  <pic:spPr>
                    <a:xfrm>
                      <a:off x="0" y="0"/>
                      <a:ext cx="1905000" cy="821622"/>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https://vietjack.com/toan-1-ket-noi/images/trac-nghiem-bai-6-luyen-tap-chung-332471.PNG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Dấu thích hợp điền vào dấu hỏi chấm là:</w:t>
      </w:r>
    </w:p>
    <w:p>
      <w:r>
        <w:rPr>
          <w:rFonts w:ascii="Arial" w:hAnsi="Arial"/>
          <w:b/>
          <w:sz w:val="20"/>
        </w:rPr>
        <w:t>Bước 2: Phân tích dữ kiện và đối chiếu với từng phương án.</w:t>
      </w:r>
    </w:p>
    <w:p>
      <w:r>
        <w:rPr>
          <w:rFonts w:ascii="Arial" w:hAnsi="Arial"/>
          <w:sz w:val="20"/>
        </w:rPr>
        <w:t>2 &lt; 8</w:t>
      </w:r>
    </w:p>
    <w:p>
      <w:r>
        <w:rPr>
          <w:rFonts w:ascii="Arial" w:hAnsi="Arial"/>
          <w:b/>
          <w:sz w:val="20"/>
        </w:rPr>
        <w:t>Kết luận: Đáp án đúng là B (&lt;).</w:t>
      </w:r>
    </w:p>
    <w:p>
      <w:r>
        <w:rPr>
          <w:rFonts w:ascii="Arial" w:hAnsi="Arial"/>
          <w:b/>
          <w:sz w:val="21"/>
        </w:rPr>
        <w:t>Câu 10. . Em hãy lựa chọn đáp án đúng nhất Sắp xếp các số: 0; 5; 2; 7 theo thứ tự từ lớn đến bé là:</w:t>
      </w:r>
    </w:p>
    <w:p>
      <w:pPr>
        <w:pStyle w:val="ListBullet"/>
      </w:pPr>
      <w:r>
        <w:rPr>
          <w:rFonts w:ascii="Arial" w:hAnsi="Arial"/>
          <w:sz w:val="20"/>
        </w:rPr>
        <w:t>A. 0; 2; 5; 7</w:t>
      </w:r>
    </w:p>
    <w:p>
      <w:pPr>
        <w:pStyle w:val="ListBullet"/>
      </w:pPr>
      <w:r>
        <w:rPr>
          <w:rFonts w:ascii="Arial" w:hAnsi="Arial"/>
          <w:sz w:val="20"/>
        </w:rPr>
        <w:t>B. 5; 2; 0; 7</w:t>
      </w:r>
    </w:p>
    <w:p>
      <w:pPr>
        <w:pStyle w:val="ListBullet"/>
      </w:pPr>
      <w:r>
        <w:rPr>
          <w:rFonts w:ascii="Arial" w:hAnsi="Arial"/>
          <w:sz w:val="20"/>
        </w:rPr>
        <w:t>C. 7; 0; 2; 5</w:t>
      </w:r>
    </w:p>
    <w:p>
      <w:pPr>
        <w:pStyle w:val="ListBullet"/>
      </w:pPr>
      <w:r>
        <w:rPr>
          <w:rFonts w:ascii="Arial" w:hAnsi="Arial"/>
          <w:sz w:val="20"/>
        </w:rPr>
        <w:t>D. 7; 5; 2;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lựa chọn đáp án đúng nhất Sắp xếp các số: 0; 5; 2; 7 theo thứ tự từ lớn đến bé là:</w:t>
      </w:r>
    </w:p>
    <w:p>
      <w:r>
        <w:rPr>
          <w:rFonts w:ascii="Arial" w:hAnsi="Arial"/>
          <w:b/>
          <w:sz w:val="20"/>
        </w:rPr>
        <w:t>Bước 2: Phân tích dữ kiện và đối chiếu với từng phương án.</w:t>
      </w:r>
    </w:p>
    <w:p>
      <w:r>
        <w:rPr>
          <w:rFonts w:ascii="Arial" w:hAnsi="Arial"/>
          <w:sz w:val="20"/>
        </w:rPr>
        <w:t>So sánh: 7 &gt; 5 &gt; 2 &gt; 0 Vậy: Sắp xếp các số theo thứ tự từ lớn đến bé là: 7;</w:t>
      </w:r>
    </w:p>
    <w:p>
      <w:r>
        <w:rPr>
          <w:rFonts w:ascii="Arial" w:hAnsi="Arial"/>
          <w:sz w:val="20"/>
        </w:rPr>
        <w:t>5;</w:t>
      </w:r>
    </w:p>
    <w:p>
      <w:r>
        <w:rPr>
          <w:rFonts w:ascii="Arial" w:hAnsi="Arial"/>
          <w:sz w:val="20"/>
        </w:rPr>
        <w:t>2;</w:t>
      </w:r>
    </w:p>
    <w:p>
      <w:r>
        <w:rPr>
          <w:rFonts w:ascii="Arial" w:hAnsi="Arial"/>
          <w:sz w:val="20"/>
        </w:rPr>
        <w:t>0</w:t>
      </w:r>
    </w:p>
    <w:p>
      <w:r>
        <w:rPr>
          <w:rFonts w:ascii="Arial" w:hAnsi="Arial"/>
          <w:b/>
          <w:sz w:val="20"/>
        </w:rPr>
        <w:t>Kết luận: Đáp án đúng là D (7; 5; 2; 0).</w:t>
      </w:r>
    </w:p>
    <w:p>
      <w:pPr>
        <w:pStyle w:val="Heading3"/>
      </w:pPr>
      <w:r>
        <w:t>Chương/chủ đề nguồn: Chủ đề 2: Làm quen với một số hình phẳng</w:t>
      </w:r>
    </w:p>
    <w:p>
      <w:pPr>
        <w:pStyle w:val="Heading4"/>
      </w:pPr>
      <w:r>
        <w:t>Bài học nguồn: Trắc nghiệm Bài 7: Hình vuông, hình tròn, hình tam giác,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Hình vuông, hình tròn, hình tam giác,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https://vietjack.com/toan-1-ket-noi/trac-nghiem-bai-7-hinh-vuong-hinh-tron-hinh-tam-giac-hinh-chu-nhat.jsp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72" name="Picture 72"/>
            <wp:cNvGraphicFramePr>
              <a:graphicFrameLocks noChangeAspect="1"/>
            </wp:cNvGraphicFramePr>
            <a:graphic>
              <a:graphicData uri="http://schemas.openxmlformats.org/drawingml/2006/picture">
                <pic:pic>
                  <pic:nvPicPr>
                    <pic:cNvPr id="0" name="937f3ef094aaa2774e3073ea4e50a154c5edb969.png"/>
                    <pic:cNvPicPr/>
                  </pic:nvPicPr>
                  <pic:blipFill>
                    <a:blip r:embed="rId7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https://vietjack.com/toan-1-ket-noi/images/trac-nghiem-bai-7-hinh-vuong-hinh-tron-hinh-tam-giac-hinh-chu-nhat-332479.PNG</w:t>
      </w:r>
    </w:p>
    <w:p>
      <w:pPr>
        <w:jc w:val="center"/>
      </w:pPr>
      <w:r>
        <w:drawing>
          <wp:inline xmlns:a="http://schemas.openxmlformats.org/drawingml/2006/main" xmlns:pic="http://schemas.openxmlformats.org/drawingml/2006/picture">
            <wp:extent cx="1097280" cy="1097280"/>
            <wp:docPr id="73" name="Picture 73"/>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97280"/>
            <wp:docPr id="74" name="Picture 74"/>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https://vietjack.com/toan-1-ket-noi/images/trac-nghiem-bai-7-hinh-vuong-hinh-tron-hinh-tam-giac-hinh-chu-nhat-332480.PNG</w:t>
      </w:r>
    </w:p>
    <w:p>
      <w:r>
        <w:rPr>
          <w:rFonts w:ascii="Arial" w:hAnsi="Arial"/>
          <w:b/>
          <w:sz w:val="21"/>
        </w:rPr>
        <w:t>Lời giải:</w:t>
      </w:r>
    </w:p>
    <w:p>
      <w:r>
        <w:rPr>
          <w:rFonts w:ascii="Arial" w:hAnsi="Arial"/>
          <w:b/>
          <w:sz w:val="20"/>
        </w:rPr>
        <w:t>Bước 1: Đọc kỹ yêu cầu của đề bài: đáp án đúng nhất Hình bên là hình gì?</w:t>
      </w:r>
    </w:p>
    <w:p>
      <w:r>
        <w:rPr>
          <w:rFonts w:ascii="Arial" w:hAnsi="Arial"/>
          <w:b/>
          <w:sz w:val="20"/>
        </w:rPr>
        <w:t>Bước 2: Phân tích dữ kiện và đối chiếu với từng phương án.</w:t>
      </w:r>
    </w:p>
    <w:p>
      <w:r>
        <w:rPr>
          <w:rFonts w:ascii="Arial" w:hAnsi="Arial"/>
          <w:sz w:val="20"/>
        </w:rPr>
        <w:t>Hình là hình tròn</w:t>
      </w:r>
    </w:p>
    <w:p>
      <w:r>
        <w:rPr>
          <w:rFonts w:ascii="Arial" w:hAnsi="Arial"/>
          <w:b/>
          <w:sz w:val="20"/>
        </w:rPr>
        <w:t>Kết luận: Đáp án đúng là A (Hình tròn).</w:t>
      </w:r>
    </w:p>
    <w:p>
      <w:r>
        <w:rPr>
          <w:rFonts w:ascii="Arial" w:hAnsi="Arial"/>
          <w:b/>
          <w:sz w:val="21"/>
        </w:rPr>
        <w:t>Câu 2.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75" name="Picture 75"/>
            <wp:cNvGraphicFramePr>
              <a:graphicFrameLocks noChangeAspect="1"/>
            </wp:cNvGraphicFramePr>
            <a:graphic>
              <a:graphicData uri="http://schemas.openxmlformats.org/drawingml/2006/picture">
                <pic:pic>
                  <pic:nvPicPr>
                    <pic:cNvPr id="0" name="c2b27cde7f2bcbe16594c3cbad8f34856ba3ccdb.png"/>
                    <pic:cNvPicPr/>
                  </pic:nvPicPr>
                  <pic:blipFill>
                    <a:blip r:embed="rId77"/>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https://vietjack.com/toan-1-ket-noi/images/trac-nghiem-bai-7-hinh-vuong-hinh-tron-hinh-tam-giac-hinh-chu-nhat-332481.PNG</w:t>
      </w:r>
    </w:p>
    <w:p>
      <w:pPr>
        <w:jc w:val="center"/>
      </w:pPr>
      <w:r>
        <w:drawing>
          <wp:inline xmlns:a="http://schemas.openxmlformats.org/drawingml/2006/main" xmlns:pic="http://schemas.openxmlformats.org/drawingml/2006/picture">
            <wp:extent cx="1097280" cy="1097280"/>
            <wp:docPr id="76" name="Picture 76"/>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https://vietjack.com/toan-1-ket-noi/images/trac-nghiem-bai-7-hinh-vuong-hinh-tron-hinh-tam-giac-hinh-chu-nhat-332482.PNG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97280"/>
            <wp:docPr id="77" name="Picture 77"/>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https://vietjack.com/toan-1-ket-noi/images/trac-nghiem-bai-7-hinh-vuong-hinh-tron-hinh-tam-giac-hinh-chu-nhat-332482.PNG</w:t>
      </w:r>
    </w:p>
    <w:p>
      <w:r>
        <w:rPr>
          <w:rFonts w:ascii="Arial" w:hAnsi="Arial"/>
          <w:b/>
          <w:sz w:val="21"/>
        </w:rPr>
        <w:t>Lời giải:</w:t>
      </w:r>
    </w:p>
    <w:p>
      <w:r>
        <w:rPr>
          <w:rFonts w:ascii="Arial" w:hAnsi="Arial"/>
          <w:b/>
          <w:sz w:val="20"/>
        </w:rPr>
        <w:t>Bước 1: Đọc kỹ yêu cầu của đề bài: đáp án đúng nhất Hình bên là hình gì?</w:t>
      </w:r>
    </w:p>
    <w:p>
      <w:r>
        <w:rPr>
          <w:rFonts w:ascii="Arial" w:hAnsi="Arial"/>
          <w:b/>
          <w:sz w:val="20"/>
        </w:rPr>
        <w:t>Bước 2: Phân tích dữ kiện và đối chiếu với từng phương án.</w:t>
      </w:r>
    </w:p>
    <w:p>
      <w:r>
        <w:rPr>
          <w:rFonts w:ascii="Arial" w:hAnsi="Arial"/>
          <w:sz w:val="20"/>
        </w:rPr>
        <w:t>Hình là hình vuông</w:t>
      </w:r>
    </w:p>
    <w:p>
      <w:r>
        <w:rPr>
          <w:rFonts w:ascii="Arial" w:hAnsi="Arial"/>
          <w:b/>
          <w:sz w:val="20"/>
        </w:rPr>
        <w:t>Kết luận: Đáp án đúng là B (Hình vuông).</w:t>
      </w:r>
    </w:p>
    <w:p>
      <w:r>
        <w:rPr>
          <w:rFonts w:ascii="Arial" w:hAnsi="Arial"/>
          <w:b/>
          <w:sz w:val="21"/>
        </w:rPr>
        <w:t>Câu 3. Em hãy chọn đáp án đúng nhất Hình bên là hình gì?</w:t>
      </w:r>
    </w:p>
    <w:p>
      <w:r>
        <w:t>Ảnh trong đề:</w:t>
      </w:r>
    </w:p>
    <w:p>
      <w:pPr>
        <w:jc w:val="center"/>
      </w:pPr>
      <w:r>
        <w:drawing>
          <wp:inline xmlns:a="http://schemas.openxmlformats.org/drawingml/2006/main" xmlns:pic="http://schemas.openxmlformats.org/drawingml/2006/picture">
            <wp:extent cx="1600200" cy="695375"/>
            <wp:docPr id="78" name="Picture 78"/>
            <wp:cNvGraphicFramePr>
              <a:graphicFrameLocks noChangeAspect="1"/>
            </wp:cNvGraphicFramePr>
            <a:graphic>
              <a:graphicData uri="http://schemas.openxmlformats.org/drawingml/2006/picture">
                <pic:pic>
                  <pic:nvPicPr>
                    <pic:cNvPr id="0" name="3834020014b5eac207e6a775dbbc8555e9da8a33.png"/>
                    <pic:cNvPicPr/>
                  </pic:nvPicPr>
                  <pic:blipFill>
                    <a:blip r:embed="rId79"/>
                    <a:stretch>
                      <a:fillRect/>
                    </a:stretch>
                  </pic:blipFill>
                  <pic:spPr>
                    <a:xfrm>
                      <a:off x="0" y="0"/>
                      <a:ext cx="1600200" cy="69537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https://vietjack.com/toan-1-ket-noi/images/trac-nghiem-bai-7-hinh-vuong-hinh-tron-hinh-tam-giac-hinh-chu-nhat-332483.PNG</w:t>
      </w:r>
    </w:p>
    <w:p>
      <w:pPr>
        <w:jc w:val="center"/>
      </w:pPr>
      <w:r>
        <w:drawing>
          <wp:inline xmlns:a="http://schemas.openxmlformats.org/drawingml/2006/main" xmlns:pic="http://schemas.openxmlformats.org/drawingml/2006/picture">
            <wp:extent cx="1097280" cy="658368"/>
            <wp:docPr id="79" name="Picture 79"/>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1097280" cy="658368"/>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https://vietjack.com/toan-1-ket-noi/images/trac-nghiem-bai-7-hinh-vuong-hinh-tron-hinh-tam-giac-hinh-chu-nhat-332484.PNG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658368"/>
            <wp:docPr id="80" name="Picture 80"/>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1097280" cy="658368"/>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https://vietjack.com/toan-1-ket-noi/images/trac-nghiem-bai-7-hinh-vuong-hinh-tron-hinh-tam-giac-hinh-chu-nhat-332484.PNG</w:t>
      </w:r>
    </w:p>
    <w:p>
      <w:r>
        <w:rPr>
          <w:rFonts w:ascii="Arial" w:hAnsi="Arial"/>
          <w:b/>
          <w:sz w:val="21"/>
        </w:rPr>
        <w:t>Lời giải:</w:t>
      </w:r>
    </w:p>
    <w:p>
      <w:r>
        <w:rPr>
          <w:rFonts w:ascii="Arial" w:hAnsi="Arial"/>
          <w:b/>
          <w:sz w:val="20"/>
        </w:rPr>
        <w:t>Bước 1: Đọc kỹ yêu cầu của đề bài: đáp án đúng nhất Hình bên là hình gì?</w:t>
      </w:r>
    </w:p>
    <w:p>
      <w:r>
        <w:rPr>
          <w:rFonts w:ascii="Arial" w:hAnsi="Arial"/>
          <w:b/>
          <w:sz w:val="20"/>
        </w:rPr>
        <w:t>Bước 2: Phân tích dữ kiện và đối chiếu với từng phương án.</w:t>
      </w:r>
    </w:p>
    <w:p>
      <w:r>
        <w:rPr>
          <w:rFonts w:ascii="Arial" w:hAnsi="Arial"/>
          <w:sz w:val="20"/>
        </w:rPr>
        <w:t>Hình là hình chữ nhật</w:t>
      </w:r>
    </w:p>
    <w:p>
      <w:r>
        <w:rPr>
          <w:rFonts w:ascii="Arial" w:hAnsi="Arial"/>
          <w:b/>
          <w:sz w:val="20"/>
        </w:rPr>
        <w:t>Kết luận: Đáp án đúng là D (Hình chữ nhật).</w:t>
      </w:r>
    </w:p>
    <w:p>
      <w:r>
        <w:rPr>
          <w:rFonts w:ascii="Arial" w:hAnsi="Arial"/>
          <w:b/>
          <w:sz w:val="21"/>
        </w:rPr>
        <w:t>Câu 4. Em hãy chọn đáp án đúng nhất Hình bên là hình gì?</w:t>
      </w:r>
    </w:p>
    <w:p>
      <w:r>
        <w:t>Ảnh trong đề:</w:t>
      </w:r>
    </w:p>
    <w:p>
      <w:pPr>
        <w:jc w:val="center"/>
      </w:pPr>
      <w:r>
        <w:drawing>
          <wp:inline xmlns:a="http://schemas.openxmlformats.org/drawingml/2006/main" xmlns:pic="http://schemas.openxmlformats.org/drawingml/2006/picture">
            <wp:extent cx="1285875" cy="800639"/>
            <wp:docPr id="81" name="Picture 81"/>
            <wp:cNvGraphicFramePr>
              <a:graphicFrameLocks noChangeAspect="1"/>
            </wp:cNvGraphicFramePr>
            <a:graphic>
              <a:graphicData uri="http://schemas.openxmlformats.org/drawingml/2006/picture">
                <pic:pic>
                  <pic:nvPicPr>
                    <pic:cNvPr id="0" name="82481f582bc5daa1ee221b637135ecfdb01db2b2.png"/>
                    <pic:cNvPicPr/>
                  </pic:nvPicPr>
                  <pic:blipFill>
                    <a:blip r:embed="rId81"/>
                    <a:stretch>
                      <a:fillRect/>
                    </a:stretch>
                  </pic:blipFill>
                  <pic:spPr>
                    <a:xfrm>
                      <a:off x="0" y="0"/>
                      <a:ext cx="1285875" cy="800639"/>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https://vietjack.com/toan-1-ket-noi/images/trac-nghiem-bai-7-hinh-vuong-hinh-tron-hinh-tam-giac-hinh-chu-nhat-332485.PNG</w:t>
      </w:r>
    </w:p>
    <w:p>
      <w:pPr>
        <w:jc w:val="center"/>
      </w:pPr>
      <w:r>
        <w:drawing>
          <wp:inline xmlns:a="http://schemas.openxmlformats.org/drawingml/2006/main" xmlns:pic="http://schemas.openxmlformats.org/drawingml/2006/picture">
            <wp:extent cx="1097280" cy="517585"/>
            <wp:docPr id="82" name="Picture 82"/>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1097280" cy="51758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517585"/>
            <wp:docPr id="83" name="Picture 83"/>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1097280" cy="51758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https://vietjack.com/toan-1-ket-noi/images/trac-nghiem-bai-7-hinh-vuong-hinh-tron-hinh-tam-giac-hinh-chu-nhat-332486.PNG</w:t>
      </w:r>
    </w:p>
    <w:p>
      <w:r>
        <w:rPr>
          <w:rFonts w:ascii="Arial" w:hAnsi="Arial"/>
          <w:b/>
          <w:sz w:val="21"/>
        </w:rPr>
        <w:t>Lời giải:</w:t>
      </w:r>
    </w:p>
    <w:p>
      <w:r>
        <w:rPr>
          <w:rFonts w:ascii="Arial" w:hAnsi="Arial"/>
          <w:b/>
          <w:sz w:val="20"/>
        </w:rPr>
        <w:t>Bước 1: Đọc kỹ yêu cầu của đề bài: đáp án đúng nhất Hình bên là hình gì?</w:t>
      </w:r>
    </w:p>
    <w:p>
      <w:r>
        <w:rPr>
          <w:rFonts w:ascii="Arial" w:hAnsi="Arial"/>
          <w:b/>
          <w:sz w:val="20"/>
        </w:rPr>
        <w:t>Bước 2: Phân tích dữ kiện và đối chiếu với từng phương án.</w:t>
      </w:r>
    </w:p>
    <w:p>
      <w:r>
        <w:rPr>
          <w:rFonts w:ascii="Arial" w:hAnsi="Arial"/>
          <w:sz w:val="20"/>
        </w:rPr>
        <w:t>Hình là hình tam giác</w:t>
      </w:r>
    </w:p>
    <w:p>
      <w:r>
        <w:rPr>
          <w:rFonts w:ascii="Arial" w:hAnsi="Arial"/>
          <w:b/>
          <w:sz w:val="20"/>
        </w:rPr>
        <w:t>Kết luận: Đáp án đúng là C (Hình tam giác).</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097280"/>
            <wp:docPr id="84" name="Picture 84"/>
            <wp:cNvGraphicFramePr>
              <a:graphicFrameLocks noChangeAspect="1"/>
            </wp:cNvGraphicFramePr>
            <a:graphic>
              <a:graphicData uri="http://schemas.openxmlformats.org/drawingml/2006/picture">
                <pic:pic>
                  <pic:nvPicPr>
                    <pic:cNvPr id="0" name="4c749c415ff4fd5d89bfaea81fe3870dfa91fac9.png"/>
                    <pic:cNvPicPr/>
                  </pic:nvPicPr>
                  <pic:blipFill>
                    <a:blip r:embed="rId83"/>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https://vietjack.com/toan-1-ket-noi/images/trac-nghiem-bai-7-hinh-vuong-hinh-tron-hinh-tam-giac-hinh-chu-nhat-332491.PNG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Đồ vật bên có dạng hình gì?</w:t>
      </w:r>
    </w:p>
    <w:p>
      <w:r>
        <w:rPr>
          <w:rFonts w:ascii="Arial" w:hAnsi="Arial"/>
          <w:b/>
          <w:sz w:val="20"/>
        </w:rPr>
        <w:t>Bước 2: Phân tích dữ kiện và đối chiếu với từng phương án.</w:t>
      </w:r>
    </w:p>
    <w:p>
      <w:r>
        <w:rPr>
          <w:rFonts w:ascii="Arial" w:hAnsi="Arial"/>
          <w:sz w:val="20"/>
        </w:rPr>
        <w:t>Đồ vật có dạng hình tròn</w:t>
      </w:r>
    </w:p>
    <w:p>
      <w:r>
        <w:rPr>
          <w:rFonts w:ascii="Arial" w:hAnsi="Arial"/>
          <w:b/>
          <w:sz w:val="20"/>
        </w:rPr>
        <w:t>Kết luận: Đáp án đúng là B (Hình tròn).</w:t>
      </w:r>
    </w:p>
    <w:p>
      <w:r>
        <w:rPr>
          <w:rFonts w:ascii="Arial" w:hAnsi="Arial"/>
          <w:b/>
          <w:sz w:val="21"/>
        </w:rPr>
        <w:t>Câu 2.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553583"/>
            <wp:docPr id="85" name="Picture 85"/>
            <wp:cNvGraphicFramePr>
              <a:graphicFrameLocks noChangeAspect="1"/>
            </wp:cNvGraphicFramePr>
            <a:graphic>
              <a:graphicData uri="http://schemas.openxmlformats.org/drawingml/2006/picture">
                <pic:pic>
                  <pic:nvPicPr>
                    <pic:cNvPr id="0" name="105ae3b5e39920c62d6c1d7dedbaa96723fa8b62.png"/>
                    <pic:cNvPicPr/>
                  </pic:nvPicPr>
                  <pic:blipFill>
                    <a:blip r:embed="rId84"/>
                    <a:stretch>
                      <a:fillRect/>
                    </a:stretch>
                  </pic:blipFill>
                  <pic:spPr>
                    <a:xfrm>
                      <a:off x="0" y="0"/>
                      <a:ext cx="1097280" cy="553583"/>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https://vietjack.com/toan-1-ket-noi/images/trac-nghiem-bai-7-hinh-vuong-hinh-tron-hinh-tam-giac-hinh-chu-nhat-332492.PNG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Đồ vật bên có dạng hình gì?</w:t>
      </w:r>
    </w:p>
    <w:p>
      <w:r>
        <w:rPr>
          <w:rFonts w:ascii="Arial" w:hAnsi="Arial"/>
          <w:b/>
          <w:sz w:val="20"/>
        </w:rPr>
        <w:t>Bước 2: Phân tích dữ kiện và đối chiếu với từng phương án.</w:t>
      </w:r>
    </w:p>
    <w:p>
      <w:r>
        <w:rPr>
          <w:rFonts w:ascii="Arial" w:hAnsi="Arial"/>
          <w:sz w:val="20"/>
        </w:rPr>
        <w:t>Đồ vật có dạng hình chữ nhật</w:t>
      </w:r>
    </w:p>
    <w:p>
      <w:r>
        <w:rPr>
          <w:rFonts w:ascii="Arial" w:hAnsi="Arial"/>
          <w:b/>
          <w:sz w:val="20"/>
        </w:rPr>
        <w:t>Kết luận: Đáp án đúng là C (Hình chữ nhật).</w:t>
      </w:r>
    </w:p>
    <w:p>
      <w:r>
        <w:rPr>
          <w:rFonts w:ascii="Arial" w:hAnsi="Arial"/>
          <w:b/>
          <w:sz w:val="21"/>
        </w:rPr>
        <w:t>Câu 3. Em hãy chọn đáp án đúng nhất Biển báo bên có dạng hình gì?</w:t>
      </w:r>
    </w:p>
    <w:p>
      <w:r>
        <w:t>Ảnh trong đề:</w:t>
      </w:r>
    </w:p>
    <w:p>
      <w:pPr>
        <w:jc w:val="center"/>
      </w:pPr>
      <w:r>
        <w:drawing>
          <wp:inline xmlns:a="http://schemas.openxmlformats.org/drawingml/2006/main" xmlns:pic="http://schemas.openxmlformats.org/drawingml/2006/picture">
            <wp:extent cx="1097280" cy="1097280"/>
            <wp:docPr id="86" name="Picture 86"/>
            <wp:cNvGraphicFramePr>
              <a:graphicFrameLocks noChangeAspect="1"/>
            </wp:cNvGraphicFramePr>
            <a:graphic>
              <a:graphicData uri="http://schemas.openxmlformats.org/drawingml/2006/picture">
                <pic:pic>
                  <pic:nvPicPr>
                    <pic:cNvPr id="0" name="afd8890dc318545bf03f10e03a80379038cf3001.png"/>
                    <pic:cNvPicPr/>
                  </pic:nvPicPr>
                  <pic:blipFill>
                    <a:blip r:embed="rId8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https://vietjack.com/toan-1-ket-noi/images/trac-nghiem-bai-7-hinh-vuong-hinh-tron-hinh-tam-giac-hinh-chu-nhat-332493.PNG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Biển báo bên có dạng hình gì?</w:t>
      </w:r>
    </w:p>
    <w:p>
      <w:r>
        <w:rPr>
          <w:rFonts w:ascii="Arial" w:hAnsi="Arial"/>
          <w:b/>
          <w:sz w:val="20"/>
        </w:rPr>
        <w:t>Bước 2: Phân tích dữ kiện và đối chiếu với từng phương án.</w:t>
      </w:r>
    </w:p>
    <w:p>
      <w:r>
        <w:rPr>
          <w:rFonts w:ascii="Arial" w:hAnsi="Arial"/>
          <w:sz w:val="20"/>
        </w:rPr>
        <w:t>Biển báo có dạng hình vuông</w:t>
      </w:r>
    </w:p>
    <w:p>
      <w:r>
        <w:rPr>
          <w:rFonts w:ascii="Arial" w:hAnsi="Arial"/>
          <w:b/>
          <w:sz w:val="20"/>
        </w:rPr>
        <w:t>Kết luận: Đáp án đúng là A (Hình vuông).</w:t>
      </w:r>
    </w:p>
    <w:p>
      <w:r>
        <w:rPr>
          <w:rFonts w:ascii="Arial" w:hAnsi="Arial"/>
          <w:b/>
          <w:sz w:val="21"/>
        </w:rPr>
        <w:t>Câu 4.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944615"/>
            <wp:docPr id="87" name="Picture 87"/>
            <wp:cNvGraphicFramePr>
              <a:graphicFrameLocks noChangeAspect="1"/>
            </wp:cNvGraphicFramePr>
            <a:graphic>
              <a:graphicData uri="http://schemas.openxmlformats.org/drawingml/2006/picture">
                <pic:pic>
                  <pic:nvPicPr>
                    <pic:cNvPr id="0" name="d7fa1e2a5092edba7050556ed11c50b00b89ebb6.png"/>
                    <pic:cNvPicPr/>
                  </pic:nvPicPr>
                  <pic:blipFill>
                    <a:blip r:embed="rId86"/>
                    <a:stretch>
                      <a:fillRect/>
                    </a:stretch>
                  </pic:blipFill>
                  <pic:spPr>
                    <a:xfrm>
                      <a:off x="0" y="0"/>
                      <a:ext cx="1097280" cy="94461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https://vietjack.com/toan-1-ket-noi/images/trac-nghiem-bai-7-hinh-vuong-hinh-tron-hinh-tam-giac-hinh-chu-nhat-332494.PNG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Đồ vật bên có dạng hình gì?</w:t>
      </w:r>
    </w:p>
    <w:p>
      <w:r>
        <w:rPr>
          <w:rFonts w:ascii="Arial" w:hAnsi="Arial"/>
          <w:b/>
          <w:sz w:val="20"/>
        </w:rPr>
        <w:t>Bước 2: Phân tích dữ kiện và đối chiếu với từng phương án.</w:t>
      </w:r>
    </w:p>
    <w:p>
      <w:r>
        <w:rPr>
          <w:rFonts w:ascii="Arial" w:hAnsi="Arial"/>
          <w:sz w:val="20"/>
        </w:rPr>
        <w:t>Đồ vật có dạng hình tam giác</w:t>
      </w:r>
    </w:p>
    <w:p>
      <w:r>
        <w:rPr>
          <w:rFonts w:ascii="Arial" w:hAnsi="Arial"/>
          <w:b/>
          <w:sz w:val="20"/>
        </w:rPr>
        <w:t>Kết luận: Đáp án đúng là D (Hình tam giác).</w:t>
      </w:r>
    </w:p>
    <w:p>
      <w:pPr>
        <w:pStyle w:val="Heading4"/>
      </w:pPr>
      <w:r>
        <w:t>Bài học nguồn: Trắc nghiệm Bài 8: Thực hành lắp ghép, xếp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Thực hành lắp ghép, xếp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https://vietjack.com/toan-1-ket-noi/trac-nghiem-bai-8-thuc-hanh-lap-ghep-xep-hinh.jsp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6.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097280" cy="1424538"/>
            <wp:docPr id="88" name="Picture 88"/>
            <wp:cNvGraphicFramePr>
              <a:graphicFrameLocks noChangeAspect="1"/>
            </wp:cNvGraphicFramePr>
            <a:graphic>
              <a:graphicData uri="http://schemas.openxmlformats.org/drawingml/2006/picture">
                <pic:pic>
                  <pic:nvPicPr>
                    <pic:cNvPr id="0" name="0504deb5b7016d7da568e30c6fda27f453eb018c.png"/>
                    <pic:cNvPicPr/>
                  </pic:nvPicPr>
                  <pic:blipFill>
                    <a:blip r:embed="rId87"/>
                    <a:stretch>
                      <a:fillRect/>
                    </a:stretch>
                  </pic:blipFill>
                  <pic:spPr>
                    <a:xfrm>
                      <a:off x="0" y="0"/>
                      <a:ext cx="1097280" cy="1424538"/>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https://vietjack.com/toan-1-ket-noi/images/trac-nghiem-bai-8-thuc-hanh-lap-ghep-xep-hinh-332520.PNG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tròn</w:t>
      </w:r>
    </w:p>
    <w:p>
      <w:pPr>
        <w:pStyle w:val="ListBullet"/>
      </w:pPr>
      <w:r>
        <w:rPr>
          <w:rFonts w:ascii="Arial" w:hAnsi="Arial"/>
          <w:sz w:val="20"/>
        </w:rPr>
        <w:t>C. 1 hình tam giác và 1 hình vuông</w:t>
      </w:r>
    </w:p>
    <w:p>
      <w:pPr>
        <w:pStyle w:val="ListBullet"/>
      </w:pPr>
      <w:r>
        <w:rPr>
          <w:rFonts w:ascii="Arial" w:hAnsi="Arial"/>
          <w:sz w:val="20"/>
        </w:rPr>
        <w:t>D. 1 hình chữ nhật và 1 hình tròn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được ghép từ những hình nào?</w:t>
      </w:r>
    </w:p>
    <w:p>
      <w:r>
        <w:rPr>
          <w:rFonts w:ascii="Arial" w:hAnsi="Arial"/>
          <w:b/>
          <w:sz w:val="20"/>
        </w:rPr>
        <w:t>Bước 2: Phân tích dữ kiện và đối chiếu với từng phương án.</w:t>
      </w:r>
    </w:p>
    <w:p>
      <w:r>
        <w:rPr>
          <w:rFonts w:ascii="Arial" w:hAnsi="Arial"/>
          <w:sz w:val="20"/>
        </w:rPr>
        <w:t>Hình được ghép từ: 1 hình tam giác và 1 hình chữ nhật</w:t>
      </w:r>
    </w:p>
    <w:p>
      <w:r>
        <w:rPr>
          <w:rFonts w:ascii="Arial" w:hAnsi="Arial"/>
          <w:b/>
          <w:sz w:val="20"/>
        </w:rPr>
        <w:t>Kết luận: Đáp án đúng là A (1 hình tam giác và 1 hình chữ nhật).</w:t>
      </w:r>
    </w:p>
    <w:p>
      <w:r>
        <w:rPr>
          <w:rFonts w:ascii="Arial" w:hAnsi="Arial"/>
          <w:b/>
          <w:sz w:val="21"/>
        </w:rPr>
        <w:t>Câu 7.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933575" cy="1083469"/>
            <wp:docPr id="89" name="Picture 89"/>
            <wp:cNvGraphicFramePr>
              <a:graphicFrameLocks noChangeAspect="1"/>
            </wp:cNvGraphicFramePr>
            <a:graphic>
              <a:graphicData uri="http://schemas.openxmlformats.org/drawingml/2006/picture">
                <pic:pic>
                  <pic:nvPicPr>
                    <pic:cNvPr id="0" name="d1e3736760bb2f73bf9353f673efad6f0ba7ad0c.png"/>
                    <pic:cNvPicPr/>
                  </pic:nvPicPr>
                  <pic:blipFill>
                    <a:blip r:embed="rId88"/>
                    <a:stretch>
                      <a:fillRect/>
                    </a:stretch>
                  </pic:blipFill>
                  <pic:spPr>
                    <a:xfrm>
                      <a:off x="0" y="0"/>
                      <a:ext cx="1933575" cy="1083469"/>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https://vietjack.com/toan-1-ket-noi/images/trac-nghiem-bai-8-thuc-hanh-lap-ghep-xep-hinh-332521.PNG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chữ nhật</w:t>
      </w:r>
    </w:p>
    <w:p>
      <w:pPr>
        <w:pStyle w:val="ListBullet"/>
      </w:pPr>
      <w:r>
        <w:rPr>
          <w:rFonts w:ascii="Arial" w:hAnsi="Arial"/>
          <w:sz w:val="20"/>
        </w:rPr>
        <w:t>C. 3 hình tam giác và 1 hình vuông</w:t>
      </w:r>
    </w:p>
    <w:p>
      <w:pPr>
        <w:pStyle w:val="ListBullet"/>
      </w:pPr>
      <w:r>
        <w:rPr>
          <w:rFonts w:ascii="Arial" w:hAnsi="Arial"/>
          <w:sz w:val="20"/>
        </w:rPr>
        <w:t>D. 2 hình tam giác và 1 hình vuông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bên được ghép từ những hình nào?</w:t>
      </w:r>
    </w:p>
    <w:p>
      <w:r>
        <w:rPr>
          <w:rFonts w:ascii="Arial" w:hAnsi="Arial"/>
          <w:b/>
          <w:sz w:val="20"/>
        </w:rPr>
        <w:t>Bước 2: Phân tích dữ kiện và đối chiếu với từng phương án.</w:t>
      </w:r>
    </w:p>
    <w:p>
      <w:r>
        <w:rPr>
          <w:rFonts w:ascii="Arial" w:hAnsi="Arial"/>
          <w:sz w:val="20"/>
        </w:rPr>
        <w:t>Hình được ghép từ: 2 hình tam giác và 1 hình chữ nhật</w:t>
      </w:r>
    </w:p>
    <w:p>
      <w:r>
        <w:rPr>
          <w:rFonts w:ascii="Arial" w:hAnsi="Arial"/>
          <w:b/>
          <w:sz w:val="20"/>
        </w:rPr>
        <w:t>Kết luận: Đáp án đúng là B (2 hình tam giác và 1 hình chữ nhật).</w:t>
      </w:r>
    </w:p>
    <w:p>
      <w:r>
        <w:rPr>
          <w:rFonts w:ascii="Arial" w:hAnsi="Arial"/>
          <w:b/>
          <w:sz w:val="21"/>
        </w:rPr>
        <w:t>Câu 8.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685925" cy="1040595"/>
            <wp:docPr id="90" name="Picture 90"/>
            <wp:cNvGraphicFramePr>
              <a:graphicFrameLocks noChangeAspect="1"/>
            </wp:cNvGraphicFramePr>
            <a:graphic>
              <a:graphicData uri="http://schemas.openxmlformats.org/drawingml/2006/picture">
                <pic:pic>
                  <pic:nvPicPr>
                    <pic:cNvPr id="0" name="f2108d961b2e7bc441e6cbee862a92fe55bf56c0.png"/>
                    <pic:cNvPicPr/>
                  </pic:nvPicPr>
                  <pic:blipFill>
                    <a:blip r:embed="rId89"/>
                    <a:stretch>
                      <a:fillRect/>
                    </a:stretch>
                  </pic:blipFill>
                  <pic:spPr>
                    <a:xfrm>
                      <a:off x="0" y="0"/>
                      <a:ext cx="1685925" cy="1040595"/>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https://vietjack.com/toan-1-ket-noi/images/trac-nghiem-bai-8-thuc-hanh-lap-ghep-xep-hinh-332522.PNG</w:t>
      </w:r>
    </w:p>
    <w:p>
      <w:pPr>
        <w:pStyle w:val="ListBullet"/>
      </w:pPr>
      <w:r>
        <w:rPr>
          <w:rFonts w:ascii="Arial" w:hAnsi="Arial"/>
          <w:sz w:val="20"/>
        </w:rPr>
        <w:t>A. 2 hình tam giác và 2 hình vuông</w:t>
      </w:r>
    </w:p>
    <w:p>
      <w:pPr>
        <w:pStyle w:val="ListBullet"/>
      </w:pPr>
      <w:r>
        <w:rPr>
          <w:rFonts w:ascii="Arial" w:hAnsi="Arial"/>
          <w:sz w:val="20"/>
        </w:rPr>
        <w:t>B. 2 hình chữ nhật và 3 hình tam giác</w:t>
      </w:r>
    </w:p>
    <w:p>
      <w:pPr>
        <w:pStyle w:val="ListBullet"/>
      </w:pPr>
      <w:r>
        <w:rPr>
          <w:rFonts w:ascii="Arial" w:hAnsi="Arial"/>
          <w:sz w:val="20"/>
        </w:rPr>
        <w:t>C. 2 hình tam giác và 3 hình vuông</w:t>
      </w:r>
    </w:p>
    <w:p>
      <w:pPr>
        <w:pStyle w:val="ListBullet"/>
      </w:pPr>
      <w:r>
        <w:rPr>
          <w:rFonts w:ascii="Arial" w:hAnsi="Arial"/>
          <w:sz w:val="20"/>
        </w:rPr>
        <w:t>D. 2 hình tam giác, 1 hình vuông và 1 hình chữ nhật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bên được ghép từ những hình nào?</w:t>
      </w:r>
    </w:p>
    <w:p>
      <w:r>
        <w:rPr>
          <w:rFonts w:ascii="Arial" w:hAnsi="Arial"/>
          <w:b/>
          <w:sz w:val="20"/>
        </w:rPr>
        <w:t>Bước 2: Phân tích dữ kiện và đối chiếu với từng phương án.</w:t>
      </w:r>
    </w:p>
    <w:p>
      <w:r>
        <w:rPr>
          <w:rFonts w:ascii="Arial" w:hAnsi="Arial"/>
          <w:sz w:val="20"/>
        </w:rPr>
        <w:t>Hình được ghép từ: 2 hình tam giác, 1 hình vuông và 1 hình chữ nhật</w:t>
      </w:r>
    </w:p>
    <w:p>
      <w:r>
        <w:rPr>
          <w:rFonts w:ascii="Arial" w:hAnsi="Arial"/>
          <w:b/>
          <w:sz w:val="20"/>
        </w:rPr>
        <w:t>Kết luận: Đáp án đúng là D (2 hình tam giác, 1 hình vuông và 1 hình chữ nhật).</w:t>
      </w:r>
    </w:p>
    <w:p>
      <w:r>
        <w:rPr>
          <w:rFonts w:ascii="Arial" w:hAnsi="Arial"/>
          <w:b/>
          <w:sz w:val="21"/>
        </w:rPr>
        <w:t>Câu 9.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2895600" cy="523076"/>
            <wp:docPr id="91" name="Picture 91"/>
            <wp:cNvGraphicFramePr>
              <a:graphicFrameLocks noChangeAspect="1"/>
            </wp:cNvGraphicFramePr>
            <a:graphic>
              <a:graphicData uri="http://schemas.openxmlformats.org/drawingml/2006/picture">
                <pic:pic>
                  <pic:nvPicPr>
                    <pic:cNvPr id="0" name="1de47ad0e4ad43409f16bcf2727e2bd5e3b15581.png"/>
                    <pic:cNvPicPr/>
                  </pic:nvPicPr>
                  <pic:blipFill>
                    <a:blip r:embed="rId90"/>
                    <a:stretch>
                      <a:fillRect/>
                    </a:stretch>
                  </pic:blipFill>
                  <pic:spPr>
                    <a:xfrm>
                      <a:off x="0" y="0"/>
                      <a:ext cx="2895600" cy="523076"/>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https://vietjack.com/toan-1-ket-noi/images/trac-nghiem-bai-8-thuc-hanh-lap-ghep-xep-hinh-332523.PNG</w:t>
      </w:r>
    </w:p>
    <w:p>
      <w:pPr>
        <w:pStyle w:val="ListBullet"/>
      </w:pPr>
      <w:r>
        <w:rPr>
          <w:rFonts w:ascii="Arial" w:hAnsi="Arial"/>
          <w:sz w:val="20"/>
        </w:rPr>
        <w:t>A. 2 hình tam giác</w:t>
      </w:r>
    </w:p>
    <w:p>
      <w:pPr>
        <w:pStyle w:val="ListBullet"/>
      </w:pPr>
      <w:r>
        <w:rPr>
          <w:rFonts w:ascii="Arial" w:hAnsi="Arial"/>
          <w:sz w:val="20"/>
        </w:rPr>
        <w:t>B. 1 hình chữ nhật</w:t>
      </w:r>
    </w:p>
    <w:p>
      <w:pPr>
        <w:pStyle w:val="ListBullet"/>
      </w:pPr>
      <w:r>
        <w:rPr>
          <w:rFonts w:ascii="Arial" w:hAnsi="Arial"/>
          <w:sz w:val="20"/>
        </w:rPr>
        <w:t>C. 1 hình vuông</w:t>
      </w:r>
    </w:p>
    <w:p>
      <w:pPr>
        <w:pStyle w:val="ListBullet"/>
      </w:pPr>
      <w:r>
        <w:rPr>
          <w:rFonts w:ascii="Arial" w:hAnsi="Arial"/>
          <w:sz w:val="20"/>
        </w:rPr>
        <w:t>D. 3 hình tam giác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bên được ghép từ những hình nào?</w:t>
      </w:r>
    </w:p>
    <w:p>
      <w:r>
        <w:rPr>
          <w:rFonts w:ascii="Arial" w:hAnsi="Arial"/>
          <w:b/>
          <w:sz w:val="20"/>
        </w:rPr>
        <w:t>Bước 2: Phân tích dữ kiện và đối chiếu với từng phương án.</w:t>
      </w:r>
    </w:p>
    <w:p>
      <w:r>
        <w:rPr>
          <w:rFonts w:ascii="Arial" w:hAnsi="Arial"/>
          <w:sz w:val="20"/>
        </w:rPr>
        <w:t>Hình được ghép từ: 2 hình tam giác</w:t>
      </w:r>
    </w:p>
    <w:p>
      <w:r>
        <w:rPr>
          <w:rFonts w:ascii="Arial" w:hAnsi="Arial"/>
          <w:b/>
          <w:sz w:val="20"/>
        </w:rPr>
        <w:t>Kết luận: Đáp án đúng là A (2 hình tam giác).</w:t>
      </w:r>
    </w:p>
    <w:p>
      <w:r>
        <w:rPr>
          <w:rFonts w:ascii="Arial" w:hAnsi="Arial"/>
          <w:b/>
          <w:sz w:val="21"/>
        </w:rPr>
        <w:t>Câu 10.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257300" cy="1265464"/>
            <wp:docPr id="92" name="Picture 92"/>
            <wp:cNvGraphicFramePr>
              <a:graphicFrameLocks noChangeAspect="1"/>
            </wp:cNvGraphicFramePr>
            <a:graphic>
              <a:graphicData uri="http://schemas.openxmlformats.org/drawingml/2006/picture">
                <pic:pic>
                  <pic:nvPicPr>
                    <pic:cNvPr id="0" name="e46e76f6fa12db7c5d39b20e0bd0fd85c4420188.png"/>
                    <pic:cNvPicPr/>
                  </pic:nvPicPr>
                  <pic:blipFill>
                    <a:blip r:embed="rId91"/>
                    <a:stretch>
                      <a:fillRect/>
                    </a:stretch>
                  </pic:blipFill>
                  <pic:spPr>
                    <a:xfrm>
                      <a:off x="0" y="0"/>
                      <a:ext cx="1257300" cy="1265464"/>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https://vietjack.com/toan-1-ket-noi/images/trac-nghiem-bai-8-thuc-hanh-lap-ghep-xep-hinh-332524.PNG</w:t>
      </w:r>
    </w:p>
    <w:p>
      <w:pPr>
        <w:pStyle w:val="ListBullet"/>
      </w:pPr>
      <w:r>
        <w:rPr>
          <w:rFonts w:ascii="Arial" w:hAnsi="Arial"/>
          <w:sz w:val="20"/>
        </w:rPr>
        <w:t>A. 2 hình vuông</w:t>
      </w:r>
    </w:p>
    <w:p>
      <w:pPr>
        <w:pStyle w:val="ListBullet"/>
      </w:pPr>
      <w:r>
        <w:rPr>
          <w:rFonts w:ascii="Arial" w:hAnsi="Arial"/>
          <w:sz w:val="20"/>
        </w:rPr>
        <w:t>B. 4 hình tam giác</w:t>
      </w:r>
    </w:p>
    <w:p>
      <w:pPr>
        <w:pStyle w:val="ListBullet"/>
      </w:pPr>
      <w:r>
        <w:rPr>
          <w:rFonts w:ascii="Arial" w:hAnsi="Arial"/>
          <w:sz w:val="20"/>
        </w:rPr>
        <w:t>C. 3 hình chữ nhật</w:t>
      </w:r>
    </w:p>
    <w:p>
      <w:pPr>
        <w:pStyle w:val="ListBullet"/>
      </w:pPr>
      <w:r>
        <w:rPr>
          <w:rFonts w:ascii="Arial" w:hAnsi="Arial"/>
          <w:sz w:val="20"/>
        </w:rPr>
        <w:t>D. 5 hình tròn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bên được ghép từ những hình nào?</w:t>
      </w:r>
    </w:p>
    <w:p>
      <w:r>
        <w:rPr>
          <w:rFonts w:ascii="Arial" w:hAnsi="Arial"/>
          <w:b/>
          <w:sz w:val="20"/>
        </w:rPr>
        <w:t>Bước 2: Phân tích dữ kiện và đối chiếu với từng phương án.</w:t>
      </w:r>
    </w:p>
    <w:p>
      <w:r>
        <w:rPr>
          <w:rFonts w:ascii="Arial" w:hAnsi="Arial"/>
          <w:sz w:val="20"/>
        </w:rPr>
        <w:t>Hình được ghép từ: 4 hình tam giác</w:t>
      </w:r>
    </w:p>
    <w:p>
      <w:r>
        <w:rPr>
          <w:rFonts w:ascii="Arial" w:hAnsi="Arial"/>
          <w:b/>
          <w:sz w:val="20"/>
        </w:rPr>
        <w:t>Kết luận: Đáp án đúng là B (4 hình tam giác).</w:t>
      </w:r>
    </w:p>
    <w:p>
      <w:pPr>
        <w:pStyle w:val="Heading4"/>
      </w:pPr>
      <w:r>
        <w:t>Bài học nguồn: Trắc nghiệm Bài 9: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43973"/>
            <wp:docPr id="93" name="Picture 93"/>
            <wp:cNvGraphicFramePr>
              <a:graphicFrameLocks noChangeAspect="1"/>
            </wp:cNvGraphicFramePr>
            <a:graphic>
              <a:graphicData uri="http://schemas.openxmlformats.org/drawingml/2006/picture">
                <pic:pic>
                  <pic:nvPicPr>
                    <pic:cNvPr id="0" name="b633ae6a177b3ea0182fe78ba94f2d7675a6e89d.png"/>
                    <pic:cNvPicPr/>
                  </pic:nvPicPr>
                  <pic:blipFill>
                    <a:blip r:embed="rId92"/>
                    <a:stretch>
                      <a:fillRect/>
                    </a:stretch>
                  </pic:blipFill>
                  <pic:spPr>
                    <a:xfrm>
                      <a:off x="0" y="0"/>
                      <a:ext cx="1097280" cy="1143973"/>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https://vietjack.com/toan-1-ket-noi/images/trac-nghiem-bai-9-luyen-tap-chung-332525.PNG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Đồ vật bên có dạng hình gì?</w:t>
      </w:r>
    </w:p>
    <w:p>
      <w:r>
        <w:rPr>
          <w:rFonts w:ascii="Arial" w:hAnsi="Arial"/>
          <w:b/>
          <w:sz w:val="20"/>
        </w:rPr>
        <w:t>Bước 2: Phân tích dữ kiện và đối chiếu với từng phương án.</w:t>
      </w:r>
    </w:p>
    <w:p>
      <w:r>
        <w:rPr>
          <w:rFonts w:ascii="Arial" w:hAnsi="Arial"/>
          <w:sz w:val="20"/>
        </w:rPr>
        <w:t>Đồ vật có dạng hình tam giác</w:t>
      </w:r>
    </w:p>
    <w:p>
      <w:r>
        <w:rPr>
          <w:rFonts w:ascii="Arial" w:hAnsi="Arial"/>
          <w:b/>
          <w:sz w:val="20"/>
        </w:rPr>
        <w:t>Kết luận: Đáp án đúng là B (Hình tam giác).</w:t>
      </w:r>
    </w:p>
    <w:p>
      <w:r>
        <w:rPr>
          <w:rFonts w:ascii="Arial" w:hAnsi="Arial"/>
          <w:b/>
          <w:sz w:val="21"/>
        </w:rPr>
        <w:t>Câu 4.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571875" cy="466562"/>
            <wp:docPr id="94" name="Picture 94"/>
            <wp:cNvGraphicFramePr>
              <a:graphicFrameLocks noChangeAspect="1"/>
            </wp:cNvGraphicFramePr>
            <a:graphic>
              <a:graphicData uri="http://schemas.openxmlformats.org/drawingml/2006/picture">
                <pic:pic>
                  <pic:nvPicPr>
                    <pic:cNvPr id="0" name="394e67847294306db8cf80d23251781f64464bd6.png"/>
                    <pic:cNvPicPr/>
                  </pic:nvPicPr>
                  <pic:blipFill>
                    <a:blip r:embed="rId93"/>
                    <a:stretch>
                      <a:fillRect/>
                    </a:stretch>
                  </pic:blipFill>
                  <pic:spPr>
                    <a:xfrm>
                      <a:off x="0" y="0"/>
                      <a:ext cx="3571875" cy="46656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https://vietjack.com/toan-1-ket-noi/images/trac-nghiem-bai-9-luyen-tap-chung-332535.PNG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thích hợp điền vào dấu hỏi chấm là:</w:t>
      </w:r>
    </w:p>
    <w:p>
      <w:r>
        <w:rPr>
          <w:rFonts w:ascii="Arial" w:hAnsi="Arial"/>
          <w:b/>
          <w:sz w:val="20"/>
        </w:rPr>
        <w:t>Bước 2: Phân tích dữ kiện và đối chiếu với từng phương án.</w:t>
      </w:r>
    </w:p>
    <w:p>
      <w:r>
        <w:rPr>
          <w:rFonts w:ascii="Arial" w:hAnsi="Arial"/>
          <w:sz w:val="20"/>
        </w:rPr>
        <w:t>Hình thích hợp điền vào dấu hỏi chấm là: hình tròn</w:t>
      </w:r>
    </w:p>
    <w:p>
      <w:r>
        <w:rPr>
          <w:rFonts w:ascii="Arial" w:hAnsi="Arial"/>
          <w:b/>
          <w:sz w:val="20"/>
        </w:rPr>
        <w:t>Kết luận: Đáp án đúng là A (Hình tròn).</w:t>
      </w:r>
    </w:p>
    <w:p>
      <w:r>
        <w:rPr>
          <w:rFonts w:ascii="Arial" w:hAnsi="Arial"/>
          <w:b/>
          <w:sz w:val="21"/>
        </w:rPr>
        <w:t>Câu 7. Em hãy chọn đáp án đúng nhất Hình bên được ghép bởi những hình nào?</w:t>
      </w:r>
    </w:p>
    <w:p>
      <w:r>
        <w:t>Ảnh trong đề:</w:t>
      </w:r>
    </w:p>
    <w:p>
      <w:pPr>
        <w:jc w:val="center"/>
      </w:pPr>
      <w:r>
        <w:drawing>
          <wp:inline xmlns:a="http://schemas.openxmlformats.org/drawingml/2006/main" xmlns:pic="http://schemas.openxmlformats.org/drawingml/2006/picture">
            <wp:extent cx="1676400" cy="809786"/>
            <wp:docPr id="95" name="Picture 95"/>
            <wp:cNvGraphicFramePr>
              <a:graphicFrameLocks noChangeAspect="1"/>
            </wp:cNvGraphicFramePr>
            <a:graphic>
              <a:graphicData uri="http://schemas.openxmlformats.org/drawingml/2006/picture">
                <pic:pic>
                  <pic:nvPicPr>
                    <pic:cNvPr id="0" name="ea204d1f1f756e751145a03cd7dbbbbe3daa865d.png"/>
                    <pic:cNvPicPr/>
                  </pic:nvPicPr>
                  <pic:blipFill>
                    <a:blip r:embed="rId94"/>
                    <a:stretch>
                      <a:fillRect/>
                    </a:stretch>
                  </pic:blipFill>
                  <pic:spPr>
                    <a:xfrm>
                      <a:off x="0" y="0"/>
                      <a:ext cx="1676400" cy="809786"/>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https://vietjack.com/toan-1-ket-noi/images/trac-nghiem-bai-9-luyen-tap-chung-332544.PNG</w:t>
      </w:r>
    </w:p>
    <w:p>
      <w:pPr>
        <w:pStyle w:val="ListBullet"/>
      </w:pPr>
      <w:r>
        <w:rPr>
          <w:rFonts w:ascii="Arial" w:hAnsi="Arial"/>
          <w:sz w:val="20"/>
        </w:rPr>
        <w:t>A. 1 hình chữ nhật và 1 hình tròn</w:t>
      </w:r>
    </w:p>
    <w:p>
      <w:pPr>
        <w:pStyle w:val="ListBullet"/>
      </w:pPr>
      <w:r>
        <w:rPr>
          <w:rFonts w:ascii="Arial" w:hAnsi="Arial"/>
          <w:sz w:val="20"/>
        </w:rPr>
        <w:t>B. 1 hình tam giác và 1 hình chữ nhật</w:t>
      </w:r>
    </w:p>
    <w:p>
      <w:pPr>
        <w:pStyle w:val="ListBullet"/>
      </w:pPr>
      <w:r>
        <w:rPr>
          <w:rFonts w:ascii="Arial" w:hAnsi="Arial"/>
          <w:sz w:val="20"/>
        </w:rPr>
        <w:t>C. 1 hình tròn và 1 hình tam giác</w:t>
      </w:r>
    </w:p>
    <w:p>
      <w:pPr>
        <w:pStyle w:val="ListBullet"/>
      </w:pPr>
      <w:r>
        <w:rPr>
          <w:rFonts w:ascii="Arial" w:hAnsi="Arial"/>
          <w:sz w:val="20"/>
        </w:rPr>
        <w:t>D. 1 hình vuông và 1 hình tam giác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bên được ghép bởi những hình nào?</w:t>
      </w:r>
    </w:p>
    <w:p>
      <w:r>
        <w:rPr>
          <w:rFonts w:ascii="Arial" w:hAnsi="Arial"/>
          <w:b/>
          <w:sz w:val="20"/>
        </w:rPr>
        <w:t>Bước 2: Phân tích dữ kiện và đối chiếu với từng phương án.</w:t>
      </w:r>
    </w:p>
    <w:p>
      <w:r>
        <w:rPr>
          <w:rFonts w:ascii="Arial" w:hAnsi="Arial"/>
          <w:sz w:val="20"/>
        </w:rPr>
        <w:t>Hình được ghép bởi: 1 hình tam giác và 1 hình chữ nhật</w:t>
      </w:r>
    </w:p>
    <w:p>
      <w:r>
        <w:rPr>
          <w:rFonts w:ascii="Arial" w:hAnsi="Arial"/>
          <w:b/>
          <w:sz w:val="20"/>
        </w:rPr>
        <w:t>Kết luận: Đáp án đúng là B (1 hình tam giác và 1 hình chữ nhật).</w:t>
      </w:r>
    </w:p>
    <w:p>
      <w:r>
        <w:rPr>
          <w:rFonts w:ascii="Arial" w:hAnsi="Arial"/>
          <w:b/>
          <w:sz w:val="21"/>
        </w:rPr>
        <w:t>Câu 8.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914775" cy="505132"/>
            <wp:docPr id="96" name="Picture 96"/>
            <wp:cNvGraphicFramePr>
              <a:graphicFrameLocks noChangeAspect="1"/>
            </wp:cNvGraphicFramePr>
            <a:graphic>
              <a:graphicData uri="http://schemas.openxmlformats.org/drawingml/2006/picture">
                <pic:pic>
                  <pic:nvPicPr>
                    <pic:cNvPr id="0" name="2d0579c5ad0da73106fa4989e766333ed5a4203b.png"/>
                    <pic:cNvPicPr/>
                  </pic:nvPicPr>
                  <pic:blipFill>
                    <a:blip r:embed="rId95"/>
                    <a:stretch>
                      <a:fillRect/>
                    </a:stretch>
                  </pic:blipFill>
                  <pic:spPr>
                    <a:xfrm>
                      <a:off x="0" y="0"/>
                      <a:ext cx="3914775" cy="50513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thích hợp điền vào dấu hỏi chấm là:</w:t>
      </w:r>
    </w:p>
    <w:p>
      <w:r>
        <w:rPr>
          <w:rFonts w:ascii="Arial" w:hAnsi="Arial"/>
          <w:b/>
          <w:sz w:val="20"/>
        </w:rPr>
        <w:t>Bước 2: Phân tích dữ kiện và đối chiếu với từng phương án.</w:t>
      </w:r>
    </w:p>
    <w:p>
      <w:r>
        <w:rPr>
          <w:rFonts w:ascii="Arial" w:hAnsi="Arial"/>
          <w:sz w:val="20"/>
        </w:rPr>
        <w:t>Hình thích hợp điền vào dấu hỏi chấm là: Hình tam giác</w:t>
      </w:r>
    </w:p>
    <w:p>
      <w:r>
        <w:rPr>
          <w:rFonts w:ascii="Arial" w:hAnsi="Arial"/>
          <w:b/>
          <w:sz w:val="20"/>
        </w:rPr>
        <w:t>Kết luận: Đáp án đúng là D (Hình tam giác).</w:t>
      </w:r>
    </w:p>
    <w:p>
      <w:r>
        <w:rPr>
          <w:rFonts w:ascii="Arial" w:hAnsi="Arial"/>
          <w:b/>
          <w:sz w:val="21"/>
        </w:rPr>
        <w:t>Câu 9.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4981575" cy="457645"/>
            <wp:docPr id="97" name="Picture 97"/>
            <wp:cNvGraphicFramePr>
              <a:graphicFrameLocks noChangeAspect="1"/>
            </wp:cNvGraphicFramePr>
            <a:graphic>
              <a:graphicData uri="http://schemas.openxmlformats.org/drawingml/2006/picture">
                <pic:pic>
                  <pic:nvPicPr>
                    <pic:cNvPr id="0" name="0c9ec702df938ad17b7de58c94e7e2a470b92833.png"/>
                    <pic:cNvPicPr/>
                  </pic:nvPicPr>
                  <pic:blipFill>
                    <a:blip r:embed="rId96"/>
                    <a:stretch>
                      <a:fillRect/>
                    </a:stretch>
                  </pic:blipFill>
                  <pic:spPr>
                    <a:xfrm>
                      <a:off x="0" y="0"/>
                      <a:ext cx="4981575" cy="457645"/>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thích hợp điền vào dấu hỏi chấm là:</w:t>
      </w:r>
    </w:p>
    <w:p>
      <w:r>
        <w:rPr>
          <w:rFonts w:ascii="Arial" w:hAnsi="Arial"/>
          <w:b/>
          <w:sz w:val="20"/>
        </w:rPr>
        <w:t>Bước 2: Phân tích dữ kiện và đối chiếu với từng phương án.</w:t>
      </w:r>
    </w:p>
    <w:p>
      <w:r>
        <w:rPr>
          <w:rFonts w:ascii="Arial" w:hAnsi="Arial"/>
          <w:sz w:val="20"/>
        </w:rPr>
        <w:t>Hình thích hợp điền vào dấu hỏi chấm là: Hình tròn</w:t>
      </w:r>
    </w:p>
    <w:p>
      <w:r>
        <w:rPr>
          <w:rFonts w:ascii="Arial" w:hAnsi="Arial"/>
          <w:b/>
          <w:sz w:val="20"/>
        </w:rPr>
        <w:t>Kết luận: Đáp án đúng là A (Hình tròn).</w:t>
      </w:r>
    </w:p>
    <w:p>
      <w:r>
        <w:rPr>
          <w:rFonts w:ascii="Arial" w:hAnsi="Arial"/>
          <w:b/>
          <w:sz w:val="21"/>
        </w:rPr>
        <w:t>Câu 10.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89822"/>
            <wp:docPr id="98" name="Picture 98"/>
            <wp:cNvGraphicFramePr>
              <a:graphicFrameLocks noChangeAspect="1"/>
            </wp:cNvGraphicFramePr>
            <a:graphic>
              <a:graphicData uri="http://schemas.openxmlformats.org/drawingml/2006/picture">
                <pic:pic>
                  <pic:nvPicPr>
                    <pic:cNvPr id="0" name="f5e2cabcd79d6a8147f8744ac53ac479eafbd636.png"/>
                    <pic:cNvPicPr/>
                  </pic:nvPicPr>
                  <pic:blipFill>
                    <a:blip r:embed="rId97"/>
                    <a:stretch>
                      <a:fillRect/>
                    </a:stretch>
                  </pic:blipFill>
                  <pic:spPr>
                    <a:xfrm>
                      <a:off x="0" y="0"/>
                      <a:ext cx="1097280" cy="118982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https://vietjack.com/toan-1-ket-noi/images/trac-nghiem-bai-9-luyen-tap-chung-332547.PNG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Đồ vật bên có dạng hình gì?</w:t>
      </w:r>
    </w:p>
    <w:p>
      <w:r>
        <w:rPr>
          <w:rFonts w:ascii="Arial" w:hAnsi="Arial"/>
          <w:b/>
          <w:sz w:val="20"/>
        </w:rPr>
        <w:t>Bước 2: Phân tích dữ kiện và đối chiếu với từng phương án.</w:t>
      </w:r>
    </w:p>
    <w:p>
      <w:r>
        <w:rPr>
          <w:rFonts w:ascii="Arial" w:hAnsi="Arial"/>
          <w:sz w:val="20"/>
        </w:rPr>
        <w:t>Đồ vật có dạng hình tam giác</w:t>
      </w:r>
    </w:p>
    <w:p>
      <w:r>
        <w:rPr>
          <w:rFonts w:ascii="Arial" w:hAnsi="Arial"/>
          <w:b/>
          <w:sz w:val="20"/>
        </w:rPr>
        <w:t>Kết luận: Đáp án đúng là B (Hình tam giác).</w:t>
      </w:r>
    </w:p>
    <w:p>
      <w:pPr>
        <w:pStyle w:val="Heading3"/>
      </w:pPr>
      <w:r>
        <w:t>Chương/chủ đề nguồn: Trắc nghiệm Chủ đề 3: Phép cộng, phép trừ trong phạm vi 10</w:t>
      </w:r>
    </w:p>
    <w:p>
      <w:pPr>
        <w:pStyle w:val="Heading4"/>
      </w:pPr>
      <w:r>
        <w:t>Bài học nguồn: Trắc nghiệm Bài 10: Phép cộng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Phép cộng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https://vietjack.com/toan-1-ket-noi/trac-nghiem-bai-10-phep-cong-trong-pham-vi-10.jsp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Em hãy chọn đáp án đúng nhất Dấu cộng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Dấu cộng trong phép cộng được viết là:</w:t>
      </w:r>
    </w:p>
    <w:p>
      <w:r>
        <w:rPr>
          <w:rFonts w:ascii="Arial" w:hAnsi="Arial"/>
          <w:b/>
          <w:sz w:val="20"/>
        </w:rPr>
        <w:t>Bước 2: Phân tích dữ kiện và đối chiếu với từng phương án.</w:t>
      </w:r>
    </w:p>
    <w:p>
      <w:r>
        <w:rPr>
          <w:rFonts w:ascii="Arial" w:hAnsi="Arial"/>
          <w:sz w:val="20"/>
        </w:rPr>
        <w:t>Dấu cộng trong phép cộng được viết là: +</w:t>
      </w:r>
    </w:p>
    <w:p>
      <w:r>
        <w:rPr>
          <w:rFonts w:ascii="Arial" w:hAnsi="Arial"/>
          <w:b/>
          <w:sz w:val="20"/>
        </w:rPr>
        <w:t>Kết luận: Đáp án đúng là B (+).</w:t>
      </w:r>
    </w:p>
    <w:p>
      <w:r>
        <w:rPr>
          <w:rFonts w:ascii="Arial" w:hAnsi="Arial"/>
          <w:b/>
          <w:sz w:val="21"/>
        </w:rPr>
        <w:t>Câu 2. Em hãy chọn đáp án đúng nhất Cách viết đúng của phép tính 2 cộng 3 bằng 5 là:</w:t>
      </w:r>
    </w:p>
    <w:p>
      <w:pPr>
        <w:pStyle w:val="ListBullet"/>
      </w:pPr>
      <w:r>
        <w:rPr>
          <w:rFonts w:ascii="Arial" w:hAnsi="Arial"/>
          <w:sz w:val="20"/>
        </w:rPr>
        <w:t>A. 2 + 3 = 5</w:t>
      </w:r>
    </w:p>
    <w:p>
      <w:pPr>
        <w:pStyle w:val="ListBullet"/>
      </w:pPr>
      <w:r>
        <w:rPr>
          <w:rFonts w:ascii="Arial" w:hAnsi="Arial"/>
          <w:sz w:val="20"/>
        </w:rPr>
        <w:t>B. 2 + 5 = 3</w:t>
      </w:r>
    </w:p>
    <w:p>
      <w:pPr>
        <w:pStyle w:val="ListBullet"/>
      </w:pPr>
      <w:r>
        <w:rPr>
          <w:rFonts w:ascii="Arial" w:hAnsi="Arial"/>
          <w:sz w:val="20"/>
        </w:rPr>
        <w:t>C. 5 = 3 + 2</w:t>
      </w:r>
    </w:p>
    <w:p>
      <w:pPr>
        <w:pStyle w:val="ListBullet"/>
      </w:pPr>
      <w:r>
        <w:rPr>
          <w:rFonts w:ascii="Arial" w:hAnsi="Arial"/>
          <w:sz w:val="20"/>
        </w:rPr>
        <w:t>D. 5 + 3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Cách viết đúng của phép tính 2 cộng 3 bằng 5 là:</w:t>
      </w:r>
    </w:p>
    <w:p>
      <w:r>
        <w:rPr>
          <w:rFonts w:ascii="Arial" w:hAnsi="Arial"/>
          <w:b/>
          <w:sz w:val="20"/>
        </w:rPr>
        <w:t>Bước 2: Phân tích dữ kiện và đối chiếu với từng phương án.</w:t>
      </w:r>
    </w:p>
    <w:p>
      <w:r>
        <w:rPr>
          <w:rFonts w:ascii="Arial" w:hAnsi="Arial"/>
          <w:sz w:val="20"/>
        </w:rPr>
        <w:t>Phép tính đúng là: 2</w:t>
      </w:r>
    </w:p>
    <w:p>
      <w:r>
        <w:rPr>
          <w:rFonts w:ascii="Arial" w:hAnsi="Arial"/>
          <w:sz w:val="20"/>
        </w:rPr>
        <w:t>+ 3 = 5</w:t>
      </w:r>
    </w:p>
    <w:p>
      <w:r>
        <w:rPr>
          <w:rFonts w:ascii="Arial" w:hAnsi="Arial"/>
          <w:b/>
          <w:sz w:val="20"/>
        </w:rPr>
        <w:t>Kết luận: Đáp án đúng là A (2 + 3 = 5).</w:t>
      </w:r>
    </w:p>
    <w:p>
      <w:r>
        <w:rPr>
          <w:rFonts w:ascii="Arial" w:hAnsi="Arial"/>
          <w:b/>
          <w:sz w:val="21"/>
        </w:rPr>
        <w:t>Câu 3. Em hãy chọn đáp án đúng nhất Cách viết đúng của phép tính 4 cộng 5 bằng 9 là:</w:t>
      </w:r>
    </w:p>
    <w:p>
      <w:pPr>
        <w:pStyle w:val="ListBullet"/>
      </w:pPr>
      <w:r>
        <w:rPr>
          <w:rFonts w:ascii="Arial" w:hAnsi="Arial"/>
          <w:sz w:val="20"/>
        </w:rPr>
        <w:t>A. 5 + 3 = 9</w:t>
      </w:r>
    </w:p>
    <w:p>
      <w:pPr>
        <w:pStyle w:val="ListBullet"/>
      </w:pPr>
      <w:r>
        <w:rPr>
          <w:rFonts w:ascii="Arial" w:hAnsi="Arial"/>
          <w:sz w:val="20"/>
        </w:rPr>
        <w:t>B. 4 + 5 = 9</w:t>
      </w:r>
    </w:p>
    <w:p>
      <w:pPr>
        <w:pStyle w:val="ListBullet"/>
      </w:pPr>
      <w:r>
        <w:rPr>
          <w:rFonts w:ascii="Arial" w:hAnsi="Arial"/>
          <w:sz w:val="20"/>
        </w:rPr>
        <w:t>C. 9 = 5 + 4</w:t>
      </w:r>
    </w:p>
    <w:p>
      <w:pPr>
        <w:pStyle w:val="ListBullet"/>
      </w:pPr>
      <w:r>
        <w:rPr>
          <w:rFonts w:ascii="Arial" w:hAnsi="Arial"/>
          <w:sz w:val="20"/>
        </w:rPr>
        <w:t>D. 4 + 3 = 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Cách viết đúng của phép tính 4 cộng 5 bằng 9 là:</w:t>
      </w:r>
    </w:p>
    <w:p>
      <w:r>
        <w:rPr>
          <w:rFonts w:ascii="Arial" w:hAnsi="Arial"/>
          <w:b/>
          <w:sz w:val="20"/>
        </w:rPr>
        <w:t>Bước 2: Phân tích dữ kiện và đối chiếu với từng phương án.</w:t>
      </w:r>
    </w:p>
    <w:p>
      <w:r>
        <w:rPr>
          <w:rFonts w:ascii="Arial" w:hAnsi="Arial"/>
          <w:sz w:val="20"/>
        </w:rPr>
        <w:t>Phép tính đúng là: 4</w:t>
      </w:r>
    </w:p>
    <w:p>
      <w:r>
        <w:rPr>
          <w:rFonts w:ascii="Arial" w:hAnsi="Arial"/>
          <w:sz w:val="20"/>
        </w:rPr>
        <w:t>+ 5 = 9</w:t>
      </w:r>
    </w:p>
    <w:p>
      <w:r>
        <w:rPr>
          <w:rFonts w:ascii="Arial" w:hAnsi="Arial"/>
          <w:b/>
          <w:sz w:val="20"/>
        </w:rPr>
        <w:t>Kết luận: Đáp án đúng là B (4 + 5 = 9).</w:t>
      </w:r>
    </w:p>
    <w:p>
      <w:r>
        <w:rPr>
          <w:rFonts w:ascii="Arial" w:hAnsi="Arial"/>
          <w:b/>
          <w:sz w:val="21"/>
        </w:rPr>
        <w:t>Câu 4. Em hãy chọn đáp án đúng nhất Phép cộng tương ứng với hình là:</w:t>
      </w:r>
    </w:p>
    <w:p>
      <w:r>
        <w:t>Ảnh trong đề:</w:t>
      </w:r>
    </w:p>
    <w:p>
      <w:pPr>
        <w:jc w:val="center"/>
      </w:pPr>
      <w:r>
        <w:drawing>
          <wp:inline xmlns:a="http://schemas.openxmlformats.org/drawingml/2006/main" xmlns:pic="http://schemas.openxmlformats.org/drawingml/2006/picture">
            <wp:extent cx="2105025" cy="846758"/>
            <wp:docPr id="99" name="Picture 99"/>
            <wp:cNvGraphicFramePr>
              <a:graphicFrameLocks noChangeAspect="1"/>
            </wp:cNvGraphicFramePr>
            <a:graphic>
              <a:graphicData uri="http://schemas.openxmlformats.org/drawingml/2006/picture">
                <pic:pic>
                  <pic:nvPicPr>
                    <pic:cNvPr id="0" name="852143f8465f3975f83cf807a8fa6790f17b11f4.png"/>
                    <pic:cNvPicPr/>
                  </pic:nvPicPr>
                  <pic:blipFill>
                    <a:blip r:embed="rId98"/>
                    <a:stretch>
                      <a:fillRect/>
                    </a:stretch>
                  </pic:blipFill>
                  <pic:spPr>
                    <a:xfrm>
                      <a:off x="0" y="0"/>
                      <a:ext cx="2105025" cy="84675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https://vietjack.com/toan-1-ket-noi/images/trac-nghiem-bai-10-phep-cong-trong-pham-vi-10-338365.PNG</w:t>
      </w:r>
    </w:p>
    <w:p>
      <w:pPr>
        <w:pStyle w:val="ListBullet"/>
      </w:pPr>
      <w:r>
        <w:rPr>
          <w:rFonts w:ascii="Arial" w:hAnsi="Arial"/>
          <w:sz w:val="20"/>
        </w:rPr>
        <w:t>A. 2 + 3 = 5</w:t>
      </w:r>
    </w:p>
    <w:p>
      <w:pPr>
        <w:pStyle w:val="ListBullet"/>
      </w:pPr>
      <w:r>
        <w:rPr>
          <w:rFonts w:ascii="Arial" w:hAnsi="Arial"/>
          <w:sz w:val="20"/>
        </w:rPr>
        <w:t>B. 2 + 4 = 6</w:t>
      </w:r>
    </w:p>
    <w:p>
      <w:pPr>
        <w:pStyle w:val="ListBullet"/>
      </w:pPr>
      <w:r>
        <w:rPr>
          <w:rFonts w:ascii="Arial" w:hAnsi="Arial"/>
          <w:sz w:val="20"/>
        </w:rPr>
        <w:t>C. 2 + 2 = 4</w:t>
      </w:r>
    </w:p>
    <w:p>
      <w:pPr>
        <w:pStyle w:val="ListBullet"/>
      </w:pPr>
      <w:r>
        <w:rPr>
          <w:rFonts w:ascii="Arial" w:hAnsi="Arial"/>
          <w:sz w:val="20"/>
        </w:rPr>
        <w:t>D. 4 + 3 =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Phép cộng tương ứng với hình là:</w:t>
      </w:r>
    </w:p>
    <w:p>
      <w:r>
        <w:rPr>
          <w:rFonts w:ascii="Arial" w:hAnsi="Arial"/>
          <w:b/>
          <w:sz w:val="20"/>
        </w:rPr>
        <w:t>Bước 2: Phân tích dữ kiện và đối chiếu với từng phương án.</w:t>
      </w:r>
    </w:p>
    <w:p>
      <w:r>
        <w:rPr>
          <w:rFonts w:ascii="Arial" w:hAnsi="Arial"/>
          <w:sz w:val="20"/>
        </w:rPr>
        <w:t>Phép tính đúng là: 2</w:t>
      </w:r>
    </w:p>
    <w:p>
      <w:r>
        <w:rPr>
          <w:rFonts w:ascii="Arial" w:hAnsi="Arial"/>
          <w:sz w:val="20"/>
        </w:rPr>
        <w:t>+ 4 = 6</w:t>
      </w:r>
    </w:p>
    <w:p>
      <w:r>
        <w:rPr>
          <w:rFonts w:ascii="Arial" w:hAnsi="Arial"/>
          <w:b/>
          <w:sz w:val="20"/>
        </w:rPr>
        <w:t>Kết luận: Đáp án đúng là B (2 + 4 = 6).</w:t>
      </w:r>
    </w:p>
    <w:p>
      <w:r>
        <w:rPr>
          <w:rFonts w:ascii="Arial" w:hAnsi="Arial"/>
          <w:b/>
          <w:sz w:val="21"/>
        </w:rPr>
        <w:t>Câu 1. Em hãy chọn đáp án đúng nhất Kết quả của phép tính 1 + 5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1 + 5 là:</w:t>
      </w:r>
    </w:p>
    <w:p>
      <w:r>
        <w:rPr>
          <w:rFonts w:ascii="Arial" w:hAnsi="Arial"/>
          <w:b/>
          <w:sz w:val="20"/>
        </w:rPr>
        <w:t>Bước 2: Phân tích dữ kiện và đối chiếu với từng phương án.</w:t>
      </w:r>
    </w:p>
    <w:p>
      <w:r>
        <w:rPr>
          <w:rFonts w:ascii="Arial" w:hAnsi="Arial"/>
          <w:sz w:val="20"/>
        </w:rPr>
        <w:t>Kết quả của phép tính: 1</w:t>
      </w:r>
    </w:p>
    <w:p>
      <w:r>
        <w:rPr>
          <w:rFonts w:ascii="Arial" w:hAnsi="Arial"/>
          <w:sz w:val="20"/>
        </w:rPr>
        <w:t>+ 5 = 6</w:t>
      </w:r>
    </w:p>
    <w:p>
      <w:r>
        <w:rPr>
          <w:rFonts w:ascii="Arial" w:hAnsi="Arial"/>
          <w:b/>
          <w:sz w:val="20"/>
        </w:rPr>
        <w:t>Kết luận: Đáp án đúng là B (6).</w:t>
      </w:r>
    </w:p>
    <w:p>
      <w:r>
        <w:rPr>
          <w:rFonts w:ascii="Arial" w:hAnsi="Arial"/>
          <w:b/>
          <w:sz w:val="21"/>
        </w:rPr>
        <w:t>Câu 2. Em hãy chọn đáp án đúng nhất Kết quả của phép tính 2 + 6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2 + 6 là:</w:t>
      </w:r>
    </w:p>
    <w:p>
      <w:r>
        <w:rPr>
          <w:rFonts w:ascii="Arial" w:hAnsi="Arial"/>
          <w:b/>
          <w:sz w:val="20"/>
        </w:rPr>
        <w:t>Bước 2: Phân tích dữ kiện và đối chiếu với từng phương án.</w:t>
      </w:r>
    </w:p>
    <w:p>
      <w:r>
        <w:rPr>
          <w:rFonts w:ascii="Arial" w:hAnsi="Arial"/>
          <w:sz w:val="20"/>
        </w:rPr>
        <w:t>Kết quả của phép tính: 2</w:t>
      </w:r>
    </w:p>
    <w:p>
      <w:r>
        <w:rPr>
          <w:rFonts w:ascii="Arial" w:hAnsi="Arial"/>
          <w:sz w:val="20"/>
        </w:rPr>
        <w:t>+ 6 = 8</w:t>
      </w:r>
    </w:p>
    <w:p>
      <w:r>
        <w:rPr>
          <w:rFonts w:ascii="Arial" w:hAnsi="Arial"/>
          <w:b/>
          <w:sz w:val="20"/>
        </w:rPr>
        <w:t>Kết luận: Đáp án đúng là B (8).</w:t>
      </w:r>
    </w:p>
    <w:p>
      <w:r>
        <w:rPr>
          <w:rFonts w:ascii="Arial" w:hAnsi="Arial"/>
          <w:b/>
          <w:sz w:val="21"/>
        </w:rPr>
        <w:t>Câu 3. Em hãy chọn đáp án đúng nhất Kết quả của phép tính 4 + 4 là:</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4 + 4 là:</w:t>
      </w:r>
    </w:p>
    <w:p>
      <w:r>
        <w:rPr>
          <w:rFonts w:ascii="Arial" w:hAnsi="Arial"/>
          <w:b/>
          <w:sz w:val="20"/>
        </w:rPr>
        <w:t>Bước 2: Phân tích dữ kiện và đối chiếu với từng phương án.</w:t>
      </w:r>
    </w:p>
    <w:p>
      <w:r>
        <w:rPr>
          <w:rFonts w:ascii="Arial" w:hAnsi="Arial"/>
          <w:sz w:val="20"/>
        </w:rPr>
        <w:t>Kết quả của phép tính: 4</w:t>
      </w:r>
    </w:p>
    <w:p>
      <w:r>
        <w:rPr>
          <w:rFonts w:ascii="Arial" w:hAnsi="Arial"/>
          <w:sz w:val="20"/>
        </w:rPr>
        <w:t>+ 4 = 8</w:t>
      </w:r>
    </w:p>
    <w:p>
      <w:r>
        <w:rPr>
          <w:rFonts w:ascii="Arial" w:hAnsi="Arial"/>
          <w:b/>
          <w:sz w:val="20"/>
        </w:rPr>
        <w:t>Kết luận: Đáp án đúng là D (8).</w:t>
      </w:r>
    </w:p>
    <w:p>
      <w:r>
        <w:rPr>
          <w:rFonts w:ascii="Arial" w:hAnsi="Arial"/>
          <w:b/>
          <w:sz w:val="21"/>
        </w:rPr>
        <w:t>Câu 4. Em hãy chọn đáp án đúng nhất Kết quả của phép tính 7 + 2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7 + 2 là:</w:t>
      </w:r>
    </w:p>
    <w:p>
      <w:r>
        <w:rPr>
          <w:rFonts w:ascii="Arial" w:hAnsi="Arial"/>
          <w:b/>
          <w:sz w:val="20"/>
        </w:rPr>
        <w:t>Bước 2: Phân tích dữ kiện và đối chiếu với từng phương án.</w:t>
      </w:r>
    </w:p>
    <w:p>
      <w:r>
        <w:rPr>
          <w:rFonts w:ascii="Arial" w:hAnsi="Arial"/>
          <w:sz w:val="20"/>
        </w:rPr>
        <w:t>Kết quả của phép tính: 7</w:t>
      </w:r>
    </w:p>
    <w:p>
      <w:r>
        <w:rPr>
          <w:rFonts w:ascii="Arial" w:hAnsi="Arial"/>
          <w:sz w:val="20"/>
        </w:rPr>
        <w:t>+ 2 = 9</w:t>
      </w:r>
    </w:p>
    <w:p>
      <w:r>
        <w:rPr>
          <w:rFonts w:ascii="Arial" w:hAnsi="Arial"/>
          <w:b/>
          <w:sz w:val="20"/>
        </w:rPr>
        <w:t>Kết luận: Đáp án đúng là A (9).</w:t>
      </w:r>
    </w:p>
    <w:p>
      <w:r>
        <w:rPr>
          <w:rFonts w:ascii="Arial" w:hAnsi="Arial"/>
          <w:b/>
          <w:sz w:val="21"/>
        </w:rPr>
        <w:t>Câu 1. : Em hãy chọn đáp án đúng nhất Có số quả bóng là:</w:t>
      </w:r>
    </w:p>
    <w:p>
      <w:r>
        <w:t>Ảnh trong đề:</w:t>
      </w:r>
    </w:p>
    <w:p>
      <w:pPr>
        <w:jc w:val="center"/>
      </w:pPr>
      <w:r>
        <w:drawing>
          <wp:inline xmlns:a="http://schemas.openxmlformats.org/drawingml/2006/main" xmlns:pic="http://schemas.openxmlformats.org/drawingml/2006/picture">
            <wp:extent cx="2876550" cy="486414"/>
            <wp:docPr id="100" name="Picture 100"/>
            <wp:cNvGraphicFramePr>
              <a:graphicFrameLocks noChangeAspect="1"/>
            </wp:cNvGraphicFramePr>
            <a:graphic>
              <a:graphicData uri="http://schemas.openxmlformats.org/drawingml/2006/picture">
                <pic:pic>
                  <pic:nvPicPr>
                    <pic:cNvPr id="0" name="29f0e24442d2b3ea767c4f0faef0a15a388d590c.png"/>
                    <pic:cNvPicPr/>
                  </pic:nvPicPr>
                  <pic:blipFill>
                    <a:blip r:embed="rId99"/>
                    <a:stretch>
                      <a:fillRect/>
                    </a:stretch>
                  </pic:blipFill>
                  <pic:spPr>
                    <a:xfrm>
                      <a:off x="0" y="0"/>
                      <a:ext cx="2876550" cy="486414"/>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https://vietjack.com/toan-1-ket-noi/images/trac-nghiem-bai-10-phep-cong-trong-pham-vi-10-338366.PNG</w:t>
      </w:r>
    </w:p>
    <w:p>
      <w:pPr>
        <w:pStyle w:val="ListBullet"/>
      </w:pPr>
      <w:r>
        <w:rPr>
          <w:rFonts w:ascii="Arial" w:hAnsi="Arial"/>
          <w:sz w:val="20"/>
        </w:rPr>
        <w:t>A. 2 + 2 = 4</w:t>
      </w:r>
    </w:p>
    <w:p>
      <w:pPr>
        <w:pStyle w:val="ListBullet"/>
      </w:pPr>
      <w:r>
        <w:rPr>
          <w:rFonts w:ascii="Arial" w:hAnsi="Arial"/>
          <w:sz w:val="20"/>
        </w:rPr>
        <w:t>B. 2 + 3 = 5</w:t>
      </w:r>
    </w:p>
    <w:p>
      <w:pPr>
        <w:pStyle w:val="ListBullet"/>
      </w:pPr>
      <w:r>
        <w:rPr>
          <w:rFonts w:ascii="Arial" w:hAnsi="Arial"/>
          <w:sz w:val="20"/>
        </w:rPr>
        <w:t>C. 3 + 2 = 4</w:t>
      </w:r>
    </w:p>
    <w:p>
      <w:pPr>
        <w:pStyle w:val="ListBullet"/>
      </w:pPr>
      <w:r>
        <w:rPr>
          <w:rFonts w:ascii="Arial" w:hAnsi="Arial"/>
          <w:sz w:val="20"/>
        </w:rPr>
        <w:t>D. 2 + 3 =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Có số quả bóng là:</w:t>
      </w:r>
    </w:p>
    <w:p>
      <w:r>
        <w:rPr>
          <w:rFonts w:ascii="Arial" w:hAnsi="Arial"/>
          <w:b/>
          <w:sz w:val="20"/>
        </w:rPr>
        <w:t>Bước 2: Phân tích dữ kiện và đối chiếu với từng phương án.</w:t>
      </w:r>
    </w:p>
    <w:p>
      <w:r>
        <w:rPr>
          <w:rFonts w:ascii="Arial" w:hAnsi="Arial"/>
          <w:sz w:val="20"/>
        </w:rPr>
        <w:t>Phép tính đúng là: 2</w:t>
      </w:r>
    </w:p>
    <w:p>
      <w:r>
        <w:rPr>
          <w:rFonts w:ascii="Arial" w:hAnsi="Arial"/>
          <w:sz w:val="20"/>
        </w:rPr>
        <w:t>+ 3 = 5</w:t>
      </w:r>
    </w:p>
    <w:p>
      <w:r>
        <w:rPr>
          <w:rFonts w:ascii="Arial" w:hAnsi="Arial"/>
          <w:b/>
          <w:sz w:val="20"/>
        </w:rPr>
        <w:t>Kết luận: Đáp án đúng là B (2 + 3 = 5).</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43275" cy="934679"/>
            <wp:docPr id="101" name="Picture 101"/>
            <wp:cNvGraphicFramePr>
              <a:graphicFrameLocks noChangeAspect="1"/>
            </wp:cNvGraphicFramePr>
            <a:graphic>
              <a:graphicData uri="http://schemas.openxmlformats.org/drawingml/2006/picture">
                <pic:pic>
                  <pic:nvPicPr>
                    <pic:cNvPr id="0" name="42648e520d808c8a7434b247f513463a7d27ee1b.png"/>
                    <pic:cNvPicPr/>
                  </pic:nvPicPr>
                  <pic:blipFill>
                    <a:blip r:embed="rId100"/>
                    <a:stretch>
                      <a:fillRect/>
                    </a:stretch>
                  </pic:blipFill>
                  <pic:spPr>
                    <a:xfrm>
                      <a:off x="0" y="0"/>
                      <a:ext cx="3343275" cy="93467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https://vietjack.com/toan-1-ket-noi/images/trac-nghiem-bai-10-phep-cong-trong-pham-vi-10-338367.PNG</w:t>
      </w:r>
    </w:p>
    <w:p>
      <w:pPr>
        <w:pStyle w:val="ListBullet"/>
      </w:pPr>
      <w:r>
        <w:rPr>
          <w:rFonts w:ascii="Arial" w:hAnsi="Arial"/>
          <w:sz w:val="20"/>
        </w:rPr>
        <w:t>A. 5 + 3 = 8</w:t>
      </w:r>
    </w:p>
    <w:p>
      <w:pPr>
        <w:pStyle w:val="ListBullet"/>
      </w:pPr>
      <w:r>
        <w:rPr>
          <w:rFonts w:ascii="Arial" w:hAnsi="Arial"/>
          <w:sz w:val="20"/>
        </w:rPr>
        <w:t>B. 4 + 3 = 7</w:t>
      </w:r>
    </w:p>
    <w:p>
      <w:pPr>
        <w:pStyle w:val="ListBullet"/>
      </w:pPr>
      <w:r>
        <w:rPr>
          <w:rFonts w:ascii="Arial" w:hAnsi="Arial"/>
          <w:sz w:val="20"/>
        </w:rPr>
        <w:t>C. 5 + 4 = 8</w:t>
      </w:r>
    </w:p>
    <w:p>
      <w:pPr>
        <w:pStyle w:val="ListBullet"/>
      </w:pPr>
      <w:r>
        <w:rPr>
          <w:rFonts w:ascii="Arial" w:hAnsi="Arial"/>
          <w:sz w:val="20"/>
        </w:rPr>
        <w:t>D. 5 + 3 =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trên biểu diễn phép cộng:</w:t>
      </w:r>
    </w:p>
    <w:p>
      <w:r>
        <w:rPr>
          <w:rFonts w:ascii="Arial" w:hAnsi="Arial"/>
          <w:b/>
          <w:sz w:val="20"/>
        </w:rPr>
        <w:t>Bước 2: Phân tích dữ kiện và đối chiếu với từng phương án.</w:t>
      </w:r>
    </w:p>
    <w:p>
      <w:r>
        <w:rPr>
          <w:rFonts w:ascii="Arial" w:hAnsi="Arial"/>
          <w:sz w:val="20"/>
        </w:rPr>
        <w:t>Phép tính đúng là: 5</w:t>
      </w:r>
    </w:p>
    <w:p>
      <w:r>
        <w:rPr>
          <w:rFonts w:ascii="Arial" w:hAnsi="Arial"/>
          <w:sz w:val="20"/>
        </w:rPr>
        <w:t>+ 3 = 8</w:t>
      </w:r>
    </w:p>
    <w:p>
      <w:r>
        <w:rPr>
          <w:rFonts w:ascii="Arial" w:hAnsi="Arial"/>
          <w:b/>
          <w:sz w:val="20"/>
        </w:rPr>
        <w:t>Kết luận: Đáp án đúng là A (5 + 3 = 8).</w:t>
      </w:r>
    </w:p>
    <w:p>
      <w:r>
        <w:rPr>
          <w:rFonts w:ascii="Arial" w:hAnsi="Arial"/>
          <w:b/>
          <w:sz w:val="21"/>
        </w:rPr>
        <w:t>Câu 3. Em hãy chọn đáp án đúng nhất Có số lá cờ là:</w:t>
      </w:r>
    </w:p>
    <w:p>
      <w:r>
        <w:t>Ảnh trong đề:</w:t>
      </w:r>
    </w:p>
    <w:p>
      <w:pPr>
        <w:jc w:val="center"/>
      </w:pPr>
      <w:r>
        <w:drawing>
          <wp:inline xmlns:a="http://schemas.openxmlformats.org/drawingml/2006/main" xmlns:pic="http://schemas.openxmlformats.org/drawingml/2006/picture">
            <wp:extent cx="2419350" cy="934550"/>
            <wp:docPr id="102" name="Picture 102"/>
            <wp:cNvGraphicFramePr>
              <a:graphicFrameLocks noChangeAspect="1"/>
            </wp:cNvGraphicFramePr>
            <a:graphic>
              <a:graphicData uri="http://schemas.openxmlformats.org/drawingml/2006/picture">
                <pic:pic>
                  <pic:nvPicPr>
                    <pic:cNvPr id="0" name="f63c120e5d638fc13353b723c1ea08c311fe32e1.png"/>
                    <pic:cNvPicPr/>
                  </pic:nvPicPr>
                  <pic:blipFill>
                    <a:blip r:embed="rId101"/>
                    <a:stretch>
                      <a:fillRect/>
                    </a:stretch>
                  </pic:blipFill>
                  <pic:spPr>
                    <a:xfrm>
                      <a:off x="0" y="0"/>
                      <a:ext cx="2419350" cy="93455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https://vietjack.com/toan-1-ket-noi/images/trac-nghiem-bai-10-phep-cong-trong-pham-vi-10-338368.PNG</w:t>
      </w:r>
    </w:p>
    <w:p>
      <w:pPr>
        <w:pStyle w:val="ListBullet"/>
      </w:pPr>
      <w:r>
        <w:rPr>
          <w:rFonts w:ascii="Arial" w:hAnsi="Arial"/>
          <w:sz w:val="20"/>
        </w:rPr>
        <w:t>A. 2 + 3 = 5</w:t>
      </w:r>
    </w:p>
    <w:p>
      <w:pPr>
        <w:pStyle w:val="ListBullet"/>
      </w:pPr>
      <w:r>
        <w:rPr>
          <w:rFonts w:ascii="Arial" w:hAnsi="Arial"/>
          <w:sz w:val="20"/>
        </w:rPr>
        <w:t>B. 3 + 3 = 7</w:t>
      </w:r>
    </w:p>
    <w:p>
      <w:pPr>
        <w:pStyle w:val="ListBullet"/>
      </w:pPr>
      <w:r>
        <w:rPr>
          <w:rFonts w:ascii="Arial" w:hAnsi="Arial"/>
          <w:sz w:val="20"/>
        </w:rPr>
        <w:t>C. 3 + 4 = 7</w:t>
      </w:r>
    </w:p>
    <w:p>
      <w:pPr>
        <w:pStyle w:val="ListBullet"/>
      </w:pPr>
      <w:r>
        <w:rPr>
          <w:rFonts w:ascii="Arial" w:hAnsi="Arial"/>
          <w:sz w:val="20"/>
        </w:rPr>
        <w:t>D. 3 + 3 =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Có số lá cờ là:</w:t>
      </w:r>
    </w:p>
    <w:p>
      <w:r>
        <w:rPr>
          <w:rFonts w:ascii="Arial" w:hAnsi="Arial"/>
          <w:b/>
          <w:sz w:val="20"/>
        </w:rPr>
        <w:t>Bước 2: Phân tích dữ kiện và đối chiếu với từng phương án.</w:t>
      </w:r>
    </w:p>
    <w:p>
      <w:r>
        <w:rPr>
          <w:rFonts w:ascii="Arial" w:hAnsi="Arial"/>
          <w:sz w:val="20"/>
        </w:rPr>
        <w:t>Phép tính đúng là: 3</w:t>
      </w:r>
    </w:p>
    <w:p>
      <w:r>
        <w:rPr>
          <w:rFonts w:ascii="Arial" w:hAnsi="Arial"/>
          <w:sz w:val="20"/>
        </w:rPr>
        <w:t>+ 3 = 6</w:t>
      </w:r>
    </w:p>
    <w:p>
      <w:r>
        <w:rPr>
          <w:rFonts w:ascii="Arial" w:hAnsi="Arial"/>
          <w:b/>
          <w:sz w:val="20"/>
        </w:rPr>
        <w:t>Kết luận: Đáp án đúng là D (3 + 3 = 6).</w:t>
      </w:r>
    </w:p>
    <w:p>
      <w:r>
        <w:rPr>
          <w:rFonts w:ascii="Arial" w:hAnsi="Arial"/>
          <w:b/>
          <w:sz w:val="21"/>
        </w:rPr>
        <w:t>Câu 4.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048000" cy="1065561"/>
            <wp:docPr id="103" name="Picture 103"/>
            <wp:cNvGraphicFramePr>
              <a:graphicFrameLocks noChangeAspect="1"/>
            </wp:cNvGraphicFramePr>
            <a:graphic>
              <a:graphicData uri="http://schemas.openxmlformats.org/drawingml/2006/picture">
                <pic:pic>
                  <pic:nvPicPr>
                    <pic:cNvPr id="0" name="547e7acb552c06973eef5e409146b8e8eb6f6b38.png"/>
                    <pic:cNvPicPr/>
                  </pic:nvPicPr>
                  <pic:blipFill>
                    <a:blip r:embed="rId102"/>
                    <a:stretch>
                      <a:fillRect/>
                    </a:stretch>
                  </pic:blipFill>
                  <pic:spPr>
                    <a:xfrm>
                      <a:off x="0" y="0"/>
                      <a:ext cx="3048000" cy="106556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https://vietjack.com/toan-1-ket-noi/images/trac-nghiem-bai-10-phep-cong-trong-pham-vi-10-338369.PNG</w:t>
      </w:r>
    </w:p>
    <w:p>
      <w:pPr>
        <w:pStyle w:val="ListBullet"/>
      </w:pPr>
      <w:r>
        <w:rPr>
          <w:rFonts w:ascii="Arial" w:hAnsi="Arial"/>
          <w:sz w:val="20"/>
        </w:rPr>
        <w:t>A. 6 + 5 = 10</w:t>
      </w:r>
    </w:p>
    <w:p>
      <w:pPr>
        <w:pStyle w:val="ListBullet"/>
      </w:pPr>
      <w:r>
        <w:rPr>
          <w:rFonts w:ascii="Arial" w:hAnsi="Arial"/>
          <w:sz w:val="20"/>
        </w:rPr>
        <w:t>B. 6 + 4 = 10</w:t>
      </w:r>
    </w:p>
    <w:p>
      <w:pPr>
        <w:pStyle w:val="ListBullet"/>
      </w:pPr>
      <w:r>
        <w:rPr>
          <w:rFonts w:ascii="Arial" w:hAnsi="Arial"/>
          <w:sz w:val="20"/>
        </w:rPr>
        <w:t>C. 5 + 4 = 9</w:t>
      </w:r>
    </w:p>
    <w:p>
      <w:pPr>
        <w:pStyle w:val="ListBullet"/>
      </w:pPr>
      <w:r>
        <w:rPr>
          <w:rFonts w:ascii="Arial" w:hAnsi="Arial"/>
          <w:sz w:val="20"/>
        </w:rPr>
        <w:t>D. 6 + 3 = 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trên biểu diễn phép cộng:</w:t>
      </w:r>
    </w:p>
    <w:p>
      <w:r>
        <w:rPr>
          <w:rFonts w:ascii="Arial" w:hAnsi="Arial"/>
          <w:b/>
          <w:sz w:val="20"/>
        </w:rPr>
        <w:t>Bước 2: Phân tích dữ kiện và đối chiếu với từng phương án.</w:t>
      </w:r>
    </w:p>
    <w:p>
      <w:r>
        <w:rPr>
          <w:rFonts w:ascii="Arial" w:hAnsi="Arial"/>
          <w:sz w:val="20"/>
        </w:rPr>
        <w:t>Phép tính đúng là: 6</w:t>
      </w:r>
    </w:p>
    <w:p>
      <w:r>
        <w:rPr>
          <w:rFonts w:ascii="Arial" w:hAnsi="Arial"/>
          <w:sz w:val="20"/>
        </w:rPr>
        <w:t>+ 4 = 10</w:t>
      </w:r>
    </w:p>
    <w:p>
      <w:r>
        <w:rPr>
          <w:rFonts w:ascii="Arial" w:hAnsi="Arial"/>
          <w:b/>
          <w:sz w:val="20"/>
        </w:rPr>
        <w:t>Kết luận: Đáp án đúng là B (6 + 4 = 10).</w:t>
      </w:r>
    </w:p>
    <w:p>
      <w:r>
        <w:rPr>
          <w:rFonts w:ascii="Arial" w:hAnsi="Arial"/>
          <w:b/>
          <w:sz w:val="21"/>
        </w:rPr>
        <w:t>Câu 1.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05175" cy="1124980"/>
            <wp:docPr id="104" name="Picture 104"/>
            <wp:cNvGraphicFramePr>
              <a:graphicFrameLocks noChangeAspect="1"/>
            </wp:cNvGraphicFramePr>
            <a:graphic>
              <a:graphicData uri="http://schemas.openxmlformats.org/drawingml/2006/picture">
                <pic:pic>
                  <pic:nvPicPr>
                    <pic:cNvPr id="0" name="645cfe666af34d40f2a324fce120629c928864b3.png"/>
                    <pic:cNvPicPr/>
                  </pic:nvPicPr>
                  <pic:blipFill>
                    <a:blip r:embed="rId103"/>
                    <a:stretch>
                      <a:fillRect/>
                    </a:stretch>
                  </pic:blipFill>
                  <pic:spPr>
                    <a:xfrm>
                      <a:off x="0" y="0"/>
                      <a:ext cx="3305175" cy="112498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https://vietjack.com/toan-1-ket-noi/images/trac-nghiem-bai-10-phep-cong-trong-pham-vi-10-338370.PNG</w:t>
      </w:r>
    </w:p>
    <w:p>
      <w:pPr>
        <w:pStyle w:val="ListBullet"/>
      </w:pPr>
      <w:r>
        <w:rPr>
          <w:rFonts w:ascii="Arial" w:hAnsi="Arial"/>
          <w:sz w:val="20"/>
        </w:rPr>
        <w:t>A. 5 + 2 = 7</w:t>
      </w:r>
    </w:p>
    <w:p>
      <w:pPr>
        <w:pStyle w:val="ListBullet"/>
      </w:pPr>
      <w:r>
        <w:rPr>
          <w:rFonts w:ascii="Arial" w:hAnsi="Arial"/>
          <w:sz w:val="20"/>
        </w:rPr>
        <w:t>B. 5 + 2 = 6</w:t>
      </w:r>
    </w:p>
    <w:p>
      <w:pPr>
        <w:pStyle w:val="ListBullet"/>
      </w:pPr>
      <w:r>
        <w:rPr>
          <w:rFonts w:ascii="Arial" w:hAnsi="Arial"/>
          <w:sz w:val="20"/>
        </w:rPr>
        <w:t>C. 5 + 1 = 6</w:t>
      </w:r>
    </w:p>
    <w:p>
      <w:pPr>
        <w:pStyle w:val="ListBullet"/>
      </w:pPr>
      <w:r>
        <w:rPr>
          <w:rFonts w:ascii="Arial" w:hAnsi="Arial"/>
          <w:sz w:val="20"/>
        </w:rPr>
        <w:t>D. 5 + 3 =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trên biểu diễn phép cộng:</w:t>
      </w:r>
    </w:p>
    <w:p>
      <w:r>
        <w:rPr>
          <w:rFonts w:ascii="Arial" w:hAnsi="Arial"/>
          <w:b/>
          <w:sz w:val="20"/>
        </w:rPr>
        <w:t>Bước 2: Phân tích dữ kiện và đối chiếu với từng phương án.</w:t>
      </w:r>
    </w:p>
    <w:p>
      <w:r>
        <w:rPr>
          <w:rFonts w:ascii="Arial" w:hAnsi="Arial"/>
          <w:sz w:val="20"/>
        </w:rPr>
        <w:t>Phép tính đúng là: 5</w:t>
      </w:r>
    </w:p>
    <w:p>
      <w:r>
        <w:rPr>
          <w:rFonts w:ascii="Arial" w:hAnsi="Arial"/>
          <w:sz w:val="20"/>
        </w:rPr>
        <w:t>+ 2 = 7</w:t>
      </w:r>
    </w:p>
    <w:p>
      <w:r>
        <w:rPr>
          <w:rFonts w:ascii="Arial" w:hAnsi="Arial"/>
          <w:b/>
          <w:sz w:val="20"/>
        </w:rPr>
        <w:t>Kết luận: Đáp án đúng là A (5 + 2 = 7).</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1866899" cy="1161229"/>
            <wp:docPr id="105" name="Picture 105"/>
            <wp:cNvGraphicFramePr>
              <a:graphicFrameLocks noChangeAspect="1"/>
            </wp:cNvGraphicFramePr>
            <a:graphic>
              <a:graphicData uri="http://schemas.openxmlformats.org/drawingml/2006/picture">
                <pic:pic>
                  <pic:nvPicPr>
                    <pic:cNvPr id="0" name="d99e1d9ecc1b99a35e9697a61a55964b7c2eafe9.png"/>
                    <pic:cNvPicPr/>
                  </pic:nvPicPr>
                  <pic:blipFill>
                    <a:blip r:embed="rId104"/>
                    <a:stretch>
                      <a:fillRect/>
                    </a:stretch>
                  </pic:blipFill>
                  <pic:spPr>
                    <a:xfrm>
                      <a:off x="0" y="0"/>
                      <a:ext cx="1866899" cy="116122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https://vietjack.com/toan-1-ket-noi/images/trac-nghiem-bai-10-phep-cong-trong-pham-vi-10-338371.PNG</w:t>
      </w:r>
    </w:p>
    <w:p>
      <w:pPr>
        <w:pStyle w:val="ListBullet"/>
      </w:pPr>
      <w:r>
        <w:rPr>
          <w:rFonts w:ascii="Arial" w:hAnsi="Arial"/>
          <w:sz w:val="20"/>
        </w:rPr>
        <w:t>A. 2 + 3 = 4</w:t>
      </w:r>
    </w:p>
    <w:p>
      <w:pPr>
        <w:pStyle w:val="ListBullet"/>
      </w:pPr>
      <w:r>
        <w:rPr>
          <w:rFonts w:ascii="Arial" w:hAnsi="Arial"/>
          <w:sz w:val="20"/>
        </w:rPr>
        <w:t>B. 2 + 5 = 3</w:t>
      </w:r>
    </w:p>
    <w:p>
      <w:pPr>
        <w:pStyle w:val="ListBullet"/>
      </w:pPr>
      <w:r>
        <w:rPr>
          <w:rFonts w:ascii="Arial" w:hAnsi="Arial"/>
          <w:sz w:val="20"/>
        </w:rPr>
        <w:t>C. 2 + 3 = 5</w:t>
      </w:r>
    </w:p>
    <w:p>
      <w:pPr>
        <w:pStyle w:val="ListBullet"/>
      </w:pPr>
      <w:r>
        <w:rPr>
          <w:rFonts w:ascii="Arial" w:hAnsi="Arial"/>
          <w:sz w:val="20"/>
        </w:rPr>
        <w:t>D. 5 + 3 =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trên biểu diễn phép cộng:</w:t>
      </w:r>
    </w:p>
    <w:p>
      <w:r>
        <w:rPr>
          <w:rFonts w:ascii="Arial" w:hAnsi="Arial"/>
          <w:b/>
          <w:sz w:val="20"/>
        </w:rPr>
        <w:t>Bước 2: Phân tích dữ kiện và đối chiếu với từng phương án.</w:t>
      </w:r>
    </w:p>
    <w:p>
      <w:r>
        <w:rPr>
          <w:rFonts w:ascii="Arial" w:hAnsi="Arial"/>
          <w:sz w:val="20"/>
        </w:rPr>
        <w:t>Phép tính đúng là: 2</w:t>
      </w:r>
    </w:p>
    <w:p>
      <w:r>
        <w:rPr>
          <w:rFonts w:ascii="Arial" w:hAnsi="Arial"/>
          <w:sz w:val="20"/>
        </w:rPr>
        <w:t>+ 3 = 5</w:t>
      </w:r>
    </w:p>
    <w:p>
      <w:r>
        <w:rPr>
          <w:rFonts w:ascii="Arial" w:hAnsi="Arial"/>
          <w:b/>
          <w:sz w:val="20"/>
        </w:rPr>
        <w:t>Kết luận: Đáp án đúng là C (2 + 3 = 5).</w:t>
      </w:r>
    </w:p>
    <w:p>
      <w:r>
        <w:rPr>
          <w:rFonts w:ascii="Arial" w:hAnsi="Arial"/>
          <w:b/>
          <w:sz w:val="21"/>
        </w:rPr>
        <w:t>Câu 3.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638550" cy="1096666"/>
            <wp:docPr id="106" name="Picture 106"/>
            <wp:cNvGraphicFramePr>
              <a:graphicFrameLocks noChangeAspect="1"/>
            </wp:cNvGraphicFramePr>
            <a:graphic>
              <a:graphicData uri="http://schemas.openxmlformats.org/drawingml/2006/picture">
                <pic:pic>
                  <pic:nvPicPr>
                    <pic:cNvPr id="0" name="6109bc0d0faff4690176cff9271da17d24d6f9f1.png"/>
                    <pic:cNvPicPr/>
                  </pic:nvPicPr>
                  <pic:blipFill>
                    <a:blip r:embed="rId105"/>
                    <a:stretch>
                      <a:fillRect/>
                    </a:stretch>
                  </pic:blipFill>
                  <pic:spPr>
                    <a:xfrm>
                      <a:off x="0" y="0"/>
                      <a:ext cx="3638550" cy="1096666"/>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https://vietjack.com/toan-1-ket-noi/images/trac-nghiem-bai-10-phep-cong-trong-pham-vi-10-338372.PNG</w:t>
      </w:r>
    </w:p>
    <w:p>
      <w:pPr>
        <w:pStyle w:val="ListBullet"/>
      </w:pPr>
      <w:r>
        <w:rPr>
          <w:rFonts w:ascii="Arial" w:hAnsi="Arial"/>
          <w:sz w:val="20"/>
        </w:rPr>
        <w:t>A. 5 + 4 = 9</w:t>
      </w:r>
    </w:p>
    <w:p>
      <w:pPr>
        <w:pStyle w:val="ListBullet"/>
      </w:pPr>
      <w:r>
        <w:rPr>
          <w:rFonts w:ascii="Arial" w:hAnsi="Arial"/>
          <w:sz w:val="20"/>
        </w:rPr>
        <w:t>B. 5 + 5 = 10</w:t>
      </w:r>
    </w:p>
    <w:p>
      <w:pPr>
        <w:pStyle w:val="ListBullet"/>
      </w:pPr>
      <w:r>
        <w:rPr>
          <w:rFonts w:ascii="Arial" w:hAnsi="Arial"/>
          <w:sz w:val="20"/>
        </w:rPr>
        <w:t>C. 5 + 5 = 9</w:t>
      </w:r>
    </w:p>
    <w:p>
      <w:pPr>
        <w:pStyle w:val="ListBullet"/>
      </w:pPr>
      <w:r>
        <w:rPr>
          <w:rFonts w:ascii="Arial" w:hAnsi="Arial"/>
          <w:sz w:val="20"/>
        </w:rPr>
        <w:t>D. 4 + 5 = 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trên biểu diễn phép cộng:</w:t>
      </w:r>
    </w:p>
    <w:p>
      <w:r>
        <w:rPr>
          <w:rFonts w:ascii="Arial" w:hAnsi="Arial"/>
          <w:b/>
          <w:sz w:val="20"/>
        </w:rPr>
        <w:t>Bước 2: Phân tích dữ kiện và đối chiếu với từng phương án.</w:t>
      </w:r>
    </w:p>
    <w:p>
      <w:r>
        <w:rPr>
          <w:rFonts w:ascii="Arial" w:hAnsi="Arial"/>
          <w:sz w:val="20"/>
        </w:rPr>
        <w:t>Phép tính đúng là: 5</w:t>
      </w:r>
    </w:p>
    <w:p>
      <w:r>
        <w:rPr>
          <w:rFonts w:ascii="Arial" w:hAnsi="Arial"/>
          <w:sz w:val="20"/>
        </w:rPr>
        <w:t>+ 5 = 10</w:t>
      </w:r>
    </w:p>
    <w:p>
      <w:r>
        <w:rPr>
          <w:rFonts w:ascii="Arial" w:hAnsi="Arial"/>
          <w:b/>
          <w:sz w:val="20"/>
        </w:rPr>
        <w:t>Kết luận: Đáp án đúng là B (5 + 5 = 10).</w:t>
      </w:r>
    </w:p>
    <w:p>
      <w:r>
        <w:rPr>
          <w:rFonts w:ascii="Arial" w:hAnsi="Arial"/>
          <w:b/>
          <w:sz w:val="21"/>
        </w:rPr>
        <w:t>Câu 4. Em hãy chọn đáp án đúng nhất Có số hình vuông là:</w:t>
      </w:r>
    </w:p>
    <w:p>
      <w:r>
        <w:t>Ảnh trong đề:</w:t>
      </w:r>
    </w:p>
    <w:p>
      <w:pPr>
        <w:jc w:val="center"/>
      </w:pPr>
      <w:r>
        <w:drawing>
          <wp:inline xmlns:a="http://schemas.openxmlformats.org/drawingml/2006/main" xmlns:pic="http://schemas.openxmlformats.org/drawingml/2006/picture">
            <wp:extent cx="3914775" cy="371541"/>
            <wp:docPr id="107" name="Picture 107"/>
            <wp:cNvGraphicFramePr>
              <a:graphicFrameLocks noChangeAspect="1"/>
            </wp:cNvGraphicFramePr>
            <a:graphic>
              <a:graphicData uri="http://schemas.openxmlformats.org/drawingml/2006/picture">
                <pic:pic>
                  <pic:nvPicPr>
                    <pic:cNvPr id="0" name="28d5fd642d4c77771c326159819c6b5b1fae2659.png"/>
                    <pic:cNvPicPr/>
                  </pic:nvPicPr>
                  <pic:blipFill>
                    <a:blip r:embed="rId106"/>
                    <a:stretch>
                      <a:fillRect/>
                    </a:stretch>
                  </pic:blipFill>
                  <pic:spPr>
                    <a:xfrm>
                      <a:off x="0" y="0"/>
                      <a:ext cx="3914775" cy="37154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https://vietjack.com/toan-1-ket-noi/images/trac-nghiem-bai-10-phep-cong-trong-pham-vi-10-338373.PNG</w:t>
      </w:r>
    </w:p>
    <w:p>
      <w:pPr>
        <w:pStyle w:val="ListBullet"/>
      </w:pPr>
      <w:r>
        <w:rPr>
          <w:rFonts w:ascii="Arial" w:hAnsi="Arial"/>
          <w:sz w:val="20"/>
        </w:rPr>
        <w:t>A. 4 + 5 = 9</w:t>
      </w:r>
    </w:p>
    <w:p>
      <w:pPr>
        <w:pStyle w:val="ListBullet"/>
      </w:pPr>
      <w:r>
        <w:rPr>
          <w:rFonts w:ascii="Arial" w:hAnsi="Arial"/>
          <w:sz w:val="20"/>
        </w:rPr>
        <w:t>B. 4 + 4 = 7</w:t>
      </w:r>
    </w:p>
    <w:p>
      <w:pPr>
        <w:pStyle w:val="ListBullet"/>
      </w:pPr>
      <w:r>
        <w:rPr>
          <w:rFonts w:ascii="Arial" w:hAnsi="Arial"/>
          <w:sz w:val="20"/>
        </w:rPr>
        <w:t>C. 4 + 3 = 7</w:t>
      </w:r>
    </w:p>
    <w:p>
      <w:pPr>
        <w:pStyle w:val="ListBullet"/>
      </w:pPr>
      <w:r>
        <w:rPr>
          <w:rFonts w:ascii="Arial" w:hAnsi="Arial"/>
          <w:sz w:val="20"/>
        </w:rPr>
        <w:t>D. 4 + 4 =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Có số hình vuông là:</w:t>
      </w:r>
    </w:p>
    <w:p>
      <w:r>
        <w:rPr>
          <w:rFonts w:ascii="Arial" w:hAnsi="Arial"/>
          <w:b/>
          <w:sz w:val="20"/>
        </w:rPr>
        <w:t>Bước 2: Phân tích dữ kiện và đối chiếu với từng phương án.</w:t>
      </w:r>
    </w:p>
    <w:p>
      <w:r>
        <w:rPr>
          <w:rFonts w:ascii="Arial" w:hAnsi="Arial"/>
          <w:sz w:val="20"/>
        </w:rPr>
        <w:t>Phép tính đúng là: 4</w:t>
      </w:r>
    </w:p>
    <w:p>
      <w:r>
        <w:rPr>
          <w:rFonts w:ascii="Arial" w:hAnsi="Arial"/>
          <w:sz w:val="20"/>
        </w:rPr>
        <w:t>+ 4 = 8</w:t>
      </w:r>
    </w:p>
    <w:p>
      <w:r>
        <w:rPr>
          <w:rFonts w:ascii="Arial" w:hAnsi="Arial"/>
          <w:b/>
          <w:sz w:val="20"/>
        </w:rPr>
        <w:t>Kết luận: Đáp án đúng là D (4 + 4 = 8).</w:t>
      </w:r>
    </w:p>
    <w:p>
      <w:r>
        <w:rPr>
          <w:rFonts w:ascii="Arial" w:hAnsi="Arial"/>
          <w:b/>
          <w:sz w:val="21"/>
        </w:rPr>
        <w:t>Câu 1. Em hãy chọn đáp án đúng nhất Hình trên biểu diễn phép cộng nào?</w:t>
      </w:r>
    </w:p>
    <w:p>
      <w:r>
        <w:t>Ảnh trong đề:</w:t>
      </w:r>
    </w:p>
    <w:p>
      <w:pPr>
        <w:jc w:val="center"/>
      </w:pPr>
      <w:r>
        <w:drawing>
          <wp:inline xmlns:a="http://schemas.openxmlformats.org/drawingml/2006/main" xmlns:pic="http://schemas.openxmlformats.org/drawingml/2006/picture">
            <wp:extent cx="3962399" cy="676878"/>
            <wp:docPr id="108" name="Picture 108"/>
            <wp:cNvGraphicFramePr>
              <a:graphicFrameLocks noChangeAspect="1"/>
            </wp:cNvGraphicFramePr>
            <a:graphic>
              <a:graphicData uri="http://schemas.openxmlformats.org/drawingml/2006/picture">
                <pic:pic>
                  <pic:nvPicPr>
                    <pic:cNvPr id="0" name="f28a4c50225fdcd2f69b1807e2b88f0f431c4cf9.png"/>
                    <pic:cNvPicPr/>
                  </pic:nvPicPr>
                  <pic:blipFill>
                    <a:blip r:embed="rId107"/>
                    <a:stretch>
                      <a:fillRect/>
                    </a:stretch>
                  </pic:blipFill>
                  <pic:spPr>
                    <a:xfrm>
                      <a:off x="0" y="0"/>
                      <a:ext cx="3962399" cy="67687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https://vietjack.com/toan-1-ket-noi/images/trac-nghiem-bai-10-phep-cong-trong-pham-vi-10-338374.PNG</w:t>
      </w:r>
    </w:p>
    <w:p>
      <w:pPr>
        <w:pStyle w:val="ListBullet"/>
      </w:pPr>
      <w:r>
        <w:rPr>
          <w:rFonts w:ascii="Arial" w:hAnsi="Arial"/>
          <w:sz w:val="20"/>
        </w:rPr>
        <w:t>A. 2 + 1 = 3</w:t>
      </w:r>
    </w:p>
    <w:p>
      <w:pPr>
        <w:pStyle w:val="ListBullet"/>
      </w:pPr>
      <w:r>
        <w:rPr>
          <w:rFonts w:ascii="Arial" w:hAnsi="Arial"/>
          <w:sz w:val="20"/>
        </w:rPr>
        <w:t>B. 2 + 2 = 4</w:t>
      </w:r>
    </w:p>
    <w:p>
      <w:pPr>
        <w:pStyle w:val="ListBullet"/>
      </w:pPr>
      <w:r>
        <w:rPr>
          <w:rFonts w:ascii="Arial" w:hAnsi="Arial"/>
          <w:sz w:val="20"/>
        </w:rPr>
        <w:t>C. 2 + 3 = 5</w:t>
      </w:r>
    </w:p>
    <w:p>
      <w:pPr>
        <w:pStyle w:val="ListBullet"/>
      </w:pPr>
      <w:r>
        <w:rPr>
          <w:rFonts w:ascii="Arial" w:hAnsi="Arial"/>
          <w:sz w:val="20"/>
        </w:rPr>
        <w:t>D. 2 + 4 =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trên biểu diễn phép cộng nào?</w:t>
      </w:r>
    </w:p>
    <w:p>
      <w:r>
        <w:rPr>
          <w:rFonts w:ascii="Arial" w:hAnsi="Arial"/>
          <w:b/>
          <w:sz w:val="20"/>
        </w:rPr>
        <w:t>Bước 2: Phân tích dữ kiện và đối chiếu với từng phương án.</w:t>
      </w:r>
    </w:p>
    <w:p>
      <w:r>
        <w:rPr>
          <w:rFonts w:ascii="Arial" w:hAnsi="Arial"/>
          <w:sz w:val="20"/>
        </w:rPr>
        <w:t>Hình trên biểu diễn phép cộng: 2</w:t>
      </w:r>
    </w:p>
    <w:p>
      <w:r>
        <w:rPr>
          <w:rFonts w:ascii="Arial" w:hAnsi="Arial"/>
          <w:sz w:val="20"/>
        </w:rPr>
        <w:t>+ 4 = 6</w:t>
      </w:r>
    </w:p>
    <w:p>
      <w:r>
        <w:rPr>
          <w:rFonts w:ascii="Arial" w:hAnsi="Arial"/>
          <w:b/>
          <w:sz w:val="20"/>
        </w:rPr>
        <w:t>Kết luận: Đáp án đúng là D (2 + 4 = 6).</w:t>
      </w:r>
    </w:p>
    <w:p>
      <w:r>
        <w:rPr>
          <w:rFonts w:ascii="Arial" w:hAnsi="Arial"/>
          <w:b/>
          <w:sz w:val="21"/>
        </w:rPr>
        <w:t>Câu 2. Em hãy chọn đáp án đúng nhất Kết quả tương ứng với hình trên là:</w:t>
      </w:r>
    </w:p>
    <w:p>
      <w:r>
        <w:t>Ảnh trong đề:</w:t>
      </w:r>
    </w:p>
    <w:p>
      <w:pPr>
        <w:jc w:val="center"/>
      </w:pPr>
      <w:r>
        <w:drawing>
          <wp:inline xmlns:a="http://schemas.openxmlformats.org/drawingml/2006/main" xmlns:pic="http://schemas.openxmlformats.org/drawingml/2006/picture">
            <wp:extent cx="4067175" cy="694777"/>
            <wp:docPr id="109" name="Picture 109"/>
            <wp:cNvGraphicFramePr>
              <a:graphicFrameLocks noChangeAspect="1"/>
            </wp:cNvGraphicFramePr>
            <a:graphic>
              <a:graphicData uri="http://schemas.openxmlformats.org/drawingml/2006/picture">
                <pic:pic>
                  <pic:nvPicPr>
                    <pic:cNvPr id="0" name="68ee40dc9489b64893dbe93a76d506b9556c82ba.png"/>
                    <pic:cNvPicPr/>
                  </pic:nvPicPr>
                  <pic:blipFill>
                    <a:blip r:embed="rId108"/>
                    <a:stretch>
                      <a:fillRect/>
                    </a:stretch>
                  </pic:blipFill>
                  <pic:spPr>
                    <a:xfrm>
                      <a:off x="0" y="0"/>
                      <a:ext cx="4067175" cy="694777"/>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https://vietjack.com/toan-1-ket-noi/images/trac-nghiem-bai-10-phep-cong-trong-pham-vi-10-338375.PNG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tương ứng với hình trên là:</w:t>
      </w:r>
    </w:p>
    <w:p>
      <w:r>
        <w:rPr>
          <w:rFonts w:ascii="Arial" w:hAnsi="Arial"/>
          <w:b/>
          <w:sz w:val="20"/>
        </w:rPr>
        <w:t>Bước 2: Phân tích dữ kiện và đối chiếu với từng phương án.</w:t>
      </w:r>
    </w:p>
    <w:p>
      <w:r>
        <w:rPr>
          <w:rFonts w:ascii="Arial" w:hAnsi="Arial"/>
          <w:sz w:val="20"/>
        </w:rPr>
        <w:t>Kết quả của phép tính là: 3</w:t>
      </w:r>
    </w:p>
    <w:p>
      <w:r>
        <w:rPr>
          <w:rFonts w:ascii="Arial" w:hAnsi="Arial"/>
          <w:sz w:val="20"/>
        </w:rPr>
        <w:t>+ 5 = 8</w:t>
      </w:r>
    </w:p>
    <w:p>
      <w:r>
        <w:rPr>
          <w:rFonts w:ascii="Arial" w:hAnsi="Arial"/>
          <w:b/>
          <w:sz w:val="20"/>
        </w:rPr>
        <w:t>Kết luận: Đáp án đúng là C (8).</w:t>
      </w:r>
    </w:p>
    <w:p>
      <w:r>
        <w:rPr>
          <w:rFonts w:ascii="Arial" w:hAnsi="Arial"/>
          <w:b/>
          <w:sz w:val="21"/>
        </w:rPr>
        <w:t>Câu 3. Em hãy chọn đáp án đúng nhất Biểu diễn phép tính tương ứng với hình trên</w:t>
      </w:r>
    </w:p>
    <w:p>
      <w:r>
        <w:t>Ảnh trong đề:</w:t>
      </w:r>
    </w:p>
    <w:p>
      <w:pPr>
        <w:jc w:val="center"/>
      </w:pPr>
      <w:r>
        <w:drawing>
          <wp:inline xmlns:a="http://schemas.openxmlformats.org/drawingml/2006/main" xmlns:pic="http://schemas.openxmlformats.org/drawingml/2006/picture">
            <wp:extent cx="3933824" cy="704905"/>
            <wp:docPr id="110" name="Picture 110"/>
            <wp:cNvGraphicFramePr>
              <a:graphicFrameLocks noChangeAspect="1"/>
            </wp:cNvGraphicFramePr>
            <a:graphic>
              <a:graphicData uri="http://schemas.openxmlformats.org/drawingml/2006/picture">
                <pic:pic>
                  <pic:nvPicPr>
                    <pic:cNvPr id="0" name="a20022236fc02ef2dec9d52a2d228a30c1d0602f.png"/>
                    <pic:cNvPicPr/>
                  </pic:nvPicPr>
                  <pic:blipFill>
                    <a:blip r:embed="rId109"/>
                    <a:stretch>
                      <a:fillRect/>
                    </a:stretch>
                  </pic:blipFill>
                  <pic:spPr>
                    <a:xfrm>
                      <a:off x="0" y="0"/>
                      <a:ext cx="3933824" cy="70490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https://vietjack.com/toan-1-ket-noi/images/trac-nghiem-bai-10-phep-cong-trong-pham-vi-10-338376.PNG</w:t>
      </w:r>
    </w:p>
    <w:p>
      <w:pPr>
        <w:pStyle w:val="ListBullet"/>
      </w:pPr>
      <w:r>
        <w:rPr>
          <w:rFonts w:ascii="Arial" w:hAnsi="Arial"/>
          <w:sz w:val="20"/>
        </w:rPr>
        <w:t>A. 0 + 3 = 4</w:t>
      </w:r>
    </w:p>
    <w:p>
      <w:pPr>
        <w:pStyle w:val="ListBullet"/>
      </w:pPr>
      <w:r>
        <w:rPr>
          <w:rFonts w:ascii="Arial" w:hAnsi="Arial"/>
          <w:sz w:val="20"/>
        </w:rPr>
        <w:t>B. 1 + 3 = 4</w:t>
      </w:r>
    </w:p>
    <w:p>
      <w:pPr>
        <w:pStyle w:val="ListBullet"/>
      </w:pPr>
      <w:r>
        <w:rPr>
          <w:rFonts w:ascii="Arial" w:hAnsi="Arial"/>
          <w:sz w:val="20"/>
        </w:rPr>
        <w:t>C. 1 + 4 = 5</w:t>
      </w:r>
    </w:p>
    <w:p>
      <w:pPr>
        <w:pStyle w:val="ListBullet"/>
      </w:pPr>
      <w:r>
        <w:rPr>
          <w:rFonts w:ascii="Arial" w:hAnsi="Arial"/>
          <w:sz w:val="20"/>
        </w:rPr>
        <w:t>D. 1 + 1 =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Biểu diễn phép tính tương ứng với hình trên</w:t>
      </w:r>
    </w:p>
    <w:p>
      <w:r>
        <w:rPr>
          <w:rFonts w:ascii="Arial" w:hAnsi="Arial"/>
          <w:b/>
          <w:sz w:val="20"/>
        </w:rPr>
        <w:t>Bước 2: Phân tích dữ kiện và đối chiếu với từng phương án.</w:t>
      </w:r>
    </w:p>
    <w:p>
      <w:r>
        <w:rPr>
          <w:rFonts w:ascii="Arial" w:hAnsi="Arial"/>
          <w:sz w:val="20"/>
        </w:rPr>
        <w:t>Phép tính tương ứng với hình là: 1</w:t>
      </w:r>
    </w:p>
    <w:p>
      <w:r>
        <w:rPr>
          <w:rFonts w:ascii="Arial" w:hAnsi="Arial"/>
          <w:sz w:val="20"/>
        </w:rPr>
        <w:t>+ 3 = 4</w:t>
      </w:r>
    </w:p>
    <w:p>
      <w:r>
        <w:rPr>
          <w:rFonts w:ascii="Arial" w:hAnsi="Arial"/>
          <w:b/>
          <w:sz w:val="20"/>
        </w:rPr>
        <w:t>Kết luận: Đáp án đúng là B (1 + 3 = 4).</w:t>
      </w:r>
    </w:p>
    <w:p>
      <w:r>
        <w:rPr>
          <w:rFonts w:ascii="Arial" w:hAnsi="Arial"/>
          <w:b/>
          <w:sz w:val="21"/>
        </w:rPr>
        <w:t>Câu 4. Em hãy chọn đáp án đúng nhất Có 4 con chim ở trên cành cây. Lát sau, có thêm 1 con chim nữa bay đến. Vậy có tất cả số con chim là:</w:t>
      </w:r>
    </w:p>
    <w:p>
      <w:r>
        <w:t>Ảnh trong đề:</w:t>
      </w:r>
    </w:p>
    <w:p>
      <w:pPr>
        <w:jc w:val="center"/>
      </w:pPr>
      <w:r>
        <w:drawing>
          <wp:inline xmlns:a="http://schemas.openxmlformats.org/drawingml/2006/main" xmlns:pic="http://schemas.openxmlformats.org/drawingml/2006/picture">
            <wp:extent cx="2066924" cy="1354725"/>
            <wp:docPr id="111" name="Picture 111"/>
            <wp:cNvGraphicFramePr>
              <a:graphicFrameLocks noChangeAspect="1"/>
            </wp:cNvGraphicFramePr>
            <a:graphic>
              <a:graphicData uri="http://schemas.openxmlformats.org/drawingml/2006/picture">
                <pic:pic>
                  <pic:nvPicPr>
                    <pic:cNvPr id="0" name="4be596d6cf9fde7ab2454ef02df08ea9a49f3faa.png"/>
                    <pic:cNvPicPr/>
                  </pic:nvPicPr>
                  <pic:blipFill>
                    <a:blip r:embed="rId110"/>
                    <a:stretch>
                      <a:fillRect/>
                    </a:stretch>
                  </pic:blipFill>
                  <pic:spPr>
                    <a:xfrm>
                      <a:off x="0" y="0"/>
                      <a:ext cx="2066924" cy="135472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https://vietjack.com/toan-1-ket-noi/images/trac-nghiem-bai-10-phep-cong-trong-pham-vi-10-338377.PNG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Có 4 con chim ở trên cành cây. Lát sau, có thêm 1 con chim nữa bay đến. Vậy có tất cả số con chim là:</w:t>
      </w:r>
    </w:p>
    <w:p>
      <w:r>
        <w:rPr>
          <w:rFonts w:ascii="Arial" w:hAnsi="Arial"/>
          <w:b/>
          <w:sz w:val="20"/>
        </w:rPr>
        <w:t>Bước 2: Phân tích dữ kiện và đối chiếu với từng phương án.</w:t>
      </w:r>
    </w:p>
    <w:p>
      <w:r>
        <w:rPr>
          <w:rFonts w:ascii="Arial" w:hAnsi="Arial"/>
          <w:sz w:val="20"/>
        </w:rPr>
        <w:t>Phép tính đúng là: 4</w:t>
      </w:r>
    </w:p>
    <w:p>
      <w:r>
        <w:rPr>
          <w:rFonts w:ascii="Arial" w:hAnsi="Arial"/>
          <w:sz w:val="20"/>
        </w:rPr>
        <w:t>+ 1 = 5 Vậy có tất cả số con chim là: 5 con chim</w:t>
      </w:r>
    </w:p>
    <w:p>
      <w:r>
        <w:rPr>
          <w:rFonts w:ascii="Arial" w:hAnsi="Arial"/>
          <w:b/>
          <w:sz w:val="20"/>
        </w:rPr>
        <w:t>Kết luận: Đáp án đúng là D (5).</w:t>
      </w:r>
    </w:p>
    <w:p>
      <w:r>
        <w:rPr>
          <w:rFonts w:ascii="Arial" w:hAnsi="Arial"/>
          <w:b/>
          <w:sz w:val="21"/>
        </w:rPr>
        <w:t>Câu 1. Em hãy chọn đáp án đúng nhất Kết quả của phép tính 4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4 + 0 là:</w:t>
      </w:r>
    </w:p>
    <w:p>
      <w:r>
        <w:rPr>
          <w:rFonts w:ascii="Arial" w:hAnsi="Arial"/>
          <w:b/>
          <w:sz w:val="20"/>
        </w:rPr>
        <w:t>Bước 2: Phân tích dữ kiện và đối chiếu với từng phương án.</w:t>
      </w:r>
    </w:p>
    <w:p>
      <w:r>
        <w:rPr>
          <w:rFonts w:ascii="Arial" w:hAnsi="Arial"/>
          <w:sz w:val="20"/>
        </w:rPr>
        <w:t>4</w:t>
      </w:r>
    </w:p>
    <w:p>
      <w:r>
        <w:rPr>
          <w:rFonts w:ascii="Arial" w:hAnsi="Arial"/>
          <w:sz w:val="20"/>
        </w:rPr>
        <w:t>+ 0 = 4 Vậy: Kết quả của phép tính 4</w:t>
      </w:r>
    </w:p>
    <w:p>
      <w:r>
        <w:rPr>
          <w:rFonts w:ascii="Arial" w:hAnsi="Arial"/>
          <w:sz w:val="20"/>
        </w:rPr>
        <w:t>+ 0 là: 4</w:t>
      </w:r>
    </w:p>
    <w:p>
      <w:r>
        <w:rPr>
          <w:rFonts w:ascii="Arial" w:hAnsi="Arial"/>
          <w:b/>
          <w:sz w:val="20"/>
        </w:rPr>
        <w:t>Kết luận: Đáp án đúng là B (4).</w:t>
      </w:r>
    </w:p>
    <w:p>
      <w:r>
        <w:rPr>
          <w:rFonts w:ascii="Arial" w:hAnsi="Arial"/>
          <w:b/>
          <w:sz w:val="21"/>
        </w:rPr>
        <w:t>Câu 2. Em hãy chọn đáp án đúng nhất Kết quả của phép tính 0 + 9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0 + 9 là:</w:t>
      </w:r>
    </w:p>
    <w:p>
      <w:r>
        <w:rPr>
          <w:rFonts w:ascii="Arial" w:hAnsi="Arial"/>
          <w:b/>
          <w:sz w:val="20"/>
        </w:rPr>
        <w:t>Bước 2: Phân tích dữ kiện và đối chiếu với từng phương án.</w:t>
      </w:r>
    </w:p>
    <w:p>
      <w:r>
        <w:rPr>
          <w:rFonts w:ascii="Arial" w:hAnsi="Arial"/>
          <w:sz w:val="20"/>
        </w:rPr>
        <w:t>0</w:t>
      </w:r>
    </w:p>
    <w:p>
      <w:r>
        <w:rPr>
          <w:rFonts w:ascii="Arial" w:hAnsi="Arial"/>
          <w:sz w:val="20"/>
        </w:rPr>
        <w:t>+ 9 = 9 Vậy: Kết quả của phép tính 0</w:t>
      </w:r>
    </w:p>
    <w:p>
      <w:r>
        <w:rPr>
          <w:rFonts w:ascii="Arial" w:hAnsi="Arial"/>
          <w:sz w:val="20"/>
        </w:rPr>
        <w:t>+ 9 là: 9</w:t>
      </w:r>
    </w:p>
    <w:p>
      <w:r>
        <w:rPr>
          <w:rFonts w:ascii="Arial" w:hAnsi="Arial"/>
          <w:b/>
          <w:sz w:val="20"/>
        </w:rPr>
        <w:t>Kết luận: Đáp án đúng là D (9).</w:t>
      </w:r>
    </w:p>
    <w:p>
      <w:r>
        <w:rPr>
          <w:rFonts w:ascii="Arial" w:hAnsi="Arial"/>
          <w:b/>
          <w:sz w:val="21"/>
        </w:rPr>
        <w:t>Câu 3. Em hãy chọn đáp án đúng nhất Phép tính 0 + 7 = 8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Phép tính 0 + 7 = 8 đúng hay sai?</w:t>
      </w:r>
    </w:p>
    <w:p>
      <w:r>
        <w:rPr>
          <w:rFonts w:ascii="Arial" w:hAnsi="Arial"/>
          <w:b/>
          <w:sz w:val="20"/>
        </w:rPr>
        <w:t>Bước 2: Phân tích dữ kiện và đối chiếu với từng phương án.</w:t>
      </w:r>
    </w:p>
    <w:p>
      <w:r>
        <w:rPr>
          <w:rFonts w:ascii="Arial" w:hAnsi="Arial"/>
          <w:sz w:val="20"/>
        </w:rPr>
        <w:t>Sai vì phép tính đúng là: 0</w:t>
      </w:r>
    </w:p>
    <w:p>
      <w:r>
        <w:rPr>
          <w:rFonts w:ascii="Arial" w:hAnsi="Arial"/>
          <w:sz w:val="20"/>
        </w:rPr>
        <w:t>+ 7 = 7</w:t>
      </w:r>
    </w:p>
    <w:p>
      <w:r>
        <w:rPr>
          <w:rFonts w:ascii="Arial" w:hAnsi="Arial"/>
          <w:b/>
          <w:sz w:val="20"/>
        </w:rPr>
        <w:t>Kết luận: Đáp án đúng là B (Sai).</w:t>
      </w:r>
    </w:p>
    <w:p>
      <w:r>
        <w:rPr>
          <w:rFonts w:ascii="Arial" w:hAnsi="Arial"/>
          <w:b/>
          <w:sz w:val="21"/>
        </w:rPr>
        <w:t>Câu 4. Em hãy chọn đáp án đúng nhất Phép tính 3 + 0 = 3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Phép tính 3 + 0 = 3 đúng hay sai?</w:t>
      </w:r>
    </w:p>
    <w:p>
      <w:r>
        <w:rPr>
          <w:rFonts w:ascii="Arial" w:hAnsi="Arial"/>
          <w:b/>
          <w:sz w:val="20"/>
        </w:rPr>
        <w:t>Bước 2: Phân tích dữ kiện và đối chiếu với từng phương án.</w:t>
      </w:r>
    </w:p>
    <w:p>
      <w:r>
        <w:rPr>
          <w:rFonts w:ascii="Arial" w:hAnsi="Arial"/>
          <w:sz w:val="20"/>
        </w:rPr>
        <w:t>Phép tính đúng là: 3</w:t>
      </w:r>
    </w:p>
    <w:p>
      <w:r>
        <w:rPr>
          <w:rFonts w:ascii="Arial" w:hAnsi="Arial"/>
          <w:sz w:val="20"/>
        </w:rPr>
        <w:t>+ 0 = 3</w:t>
      </w:r>
    </w:p>
    <w:p>
      <w:r>
        <w:rPr>
          <w:rFonts w:ascii="Arial" w:hAnsi="Arial"/>
          <w:b/>
          <w:sz w:val="20"/>
        </w:rPr>
        <w:t>Kết luận: Đáp án đúng là A (Đúng).</w:t>
      </w:r>
    </w:p>
    <w:p>
      <w:r>
        <w:rPr>
          <w:rFonts w:ascii="Arial" w:hAnsi="Arial"/>
          <w:b/>
          <w:sz w:val="21"/>
        </w:rPr>
        <w:t>Câu 1. Em hãy chọn đáp án đúng nhất Kết quả của phép tính 2 + 4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2 + 4 là:</w:t>
      </w:r>
    </w:p>
    <w:p>
      <w:r>
        <w:rPr>
          <w:rFonts w:ascii="Arial" w:hAnsi="Arial"/>
          <w:b/>
          <w:sz w:val="20"/>
        </w:rPr>
        <w:t>Bước 2: Phân tích dữ kiện và đối chiếu với từng phương án.</w:t>
      </w:r>
    </w:p>
    <w:p>
      <w:r>
        <w:rPr>
          <w:rFonts w:ascii="Arial" w:hAnsi="Arial"/>
          <w:sz w:val="20"/>
        </w:rPr>
        <w:t>2</w:t>
      </w:r>
    </w:p>
    <w:p>
      <w:r>
        <w:rPr>
          <w:rFonts w:ascii="Arial" w:hAnsi="Arial"/>
          <w:sz w:val="20"/>
        </w:rPr>
        <w:t>+ 4 = 6 Vậy: Kết quả của phép tính 2</w:t>
      </w:r>
    </w:p>
    <w:p>
      <w:r>
        <w:rPr>
          <w:rFonts w:ascii="Arial" w:hAnsi="Arial"/>
          <w:sz w:val="20"/>
        </w:rPr>
        <w:t>+ 4 là: 6</w:t>
      </w:r>
    </w:p>
    <w:p>
      <w:r>
        <w:rPr>
          <w:rFonts w:ascii="Arial" w:hAnsi="Arial"/>
          <w:b/>
          <w:sz w:val="20"/>
        </w:rPr>
        <w:t>Kết luận: Đáp án đúng là D (6).</w:t>
      </w:r>
    </w:p>
    <w:p>
      <w:r>
        <w:rPr>
          <w:rFonts w:ascii="Arial" w:hAnsi="Arial"/>
          <w:b/>
          <w:sz w:val="21"/>
        </w:rPr>
        <w:t>Câu 2. Em hãy chọn đáp án đúng nhất Kết quả của phép tính 3 + 0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3 + 0 là:</w:t>
      </w:r>
    </w:p>
    <w:p>
      <w:r>
        <w:rPr>
          <w:rFonts w:ascii="Arial" w:hAnsi="Arial"/>
          <w:b/>
          <w:sz w:val="20"/>
        </w:rPr>
        <w:t>Bước 2: Phân tích dữ kiện và đối chiếu với từng phương án.</w:t>
      </w:r>
    </w:p>
    <w:p>
      <w:r>
        <w:rPr>
          <w:rFonts w:ascii="Arial" w:hAnsi="Arial"/>
          <w:sz w:val="20"/>
        </w:rPr>
        <w:t>3</w:t>
      </w:r>
    </w:p>
    <w:p>
      <w:r>
        <w:rPr>
          <w:rFonts w:ascii="Arial" w:hAnsi="Arial"/>
          <w:sz w:val="20"/>
        </w:rPr>
        <w:t>+ 0 = 3 Vậy: Kết quả của phép tính 3</w:t>
      </w:r>
    </w:p>
    <w:p>
      <w:r>
        <w:rPr>
          <w:rFonts w:ascii="Arial" w:hAnsi="Arial"/>
          <w:sz w:val="20"/>
        </w:rPr>
        <w:t>+ 0 là: 3</w:t>
      </w:r>
    </w:p>
    <w:p>
      <w:r>
        <w:rPr>
          <w:rFonts w:ascii="Arial" w:hAnsi="Arial"/>
          <w:b/>
          <w:sz w:val="20"/>
        </w:rPr>
        <w:t>Kết luận: Đáp án đúng là A (3).</w:t>
      </w:r>
    </w:p>
    <w:p>
      <w:r>
        <w:rPr>
          <w:rFonts w:ascii="Arial" w:hAnsi="Arial"/>
          <w:b/>
          <w:sz w:val="21"/>
        </w:rPr>
        <w:t>Câu 3. Em hãy chọn đáp án đúng nhất Phép tính 8 + 1 = 10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Phép tính 8 + 1 = 10 đúng hay sai?</w:t>
      </w:r>
    </w:p>
    <w:p>
      <w:r>
        <w:rPr>
          <w:rFonts w:ascii="Arial" w:hAnsi="Arial"/>
          <w:b/>
          <w:sz w:val="20"/>
        </w:rPr>
        <w:t>Bước 2: Phân tích dữ kiện và đối chiếu với từng phương án.</w:t>
      </w:r>
    </w:p>
    <w:p>
      <w:r>
        <w:rPr>
          <w:rFonts w:ascii="Arial" w:hAnsi="Arial"/>
          <w:sz w:val="20"/>
        </w:rPr>
        <w:t>Sai vì phép tính đúng là: 8</w:t>
      </w:r>
    </w:p>
    <w:p>
      <w:r>
        <w:rPr>
          <w:rFonts w:ascii="Arial" w:hAnsi="Arial"/>
          <w:sz w:val="20"/>
        </w:rPr>
        <w:t>+ 1 = 9</w:t>
      </w:r>
    </w:p>
    <w:p>
      <w:r>
        <w:rPr>
          <w:rFonts w:ascii="Arial" w:hAnsi="Arial"/>
          <w:b/>
          <w:sz w:val="20"/>
        </w:rPr>
        <w:t>Kết luận: Đáp án đúng là B (Sai).</w:t>
      </w:r>
    </w:p>
    <w:p>
      <w:r>
        <w:rPr>
          <w:rFonts w:ascii="Arial" w:hAnsi="Arial"/>
          <w:b/>
          <w:sz w:val="21"/>
        </w:rPr>
        <w:t>Câu 4. Em hãy chọn đáp án đúng nhất Kết quả của phép tính 1 + 2 + 3 là:</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1 + 2 + 3 là:</w:t>
      </w:r>
    </w:p>
    <w:p>
      <w:r>
        <w:rPr>
          <w:rFonts w:ascii="Arial" w:hAnsi="Arial"/>
          <w:b/>
          <w:sz w:val="20"/>
        </w:rPr>
        <w:t>Bước 2: Phân tích dữ kiện và đối chiếu với từng phương án.</w:t>
      </w:r>
    </w:p>
    <w:p>
      <w:r>
        <w:rPr>
          <w:rFonts w:ascii="Arial" w:hAnsi="Arial"/>
          <w:sz w:val="20"/>
        </w:rPr>
        <w:t>Vì: 1</w:t>
      </w:r>
    </w:p>
    <w:p>
      <w:r>
        <w:rPr>
          <w:rFonts w:ascii="Arial" w:hAnsi="Arial"/>
          <w:sz w:val="20"/>
        </w:rPr>
        <w:t>+ 2 = 3 3</w:t>
      </w:r>
    </w:p>
    <w:p>
      <w:r>
        <w:rPr>
          <w:rFonts w:ascii="Arial" w:hAnsi="Arial"/>
          <w:sz w:val="20"/>
        </w:rPr>
        <w:t>+ 3 = 6 Vậy: Kết quả của phép tính 1</w:t>
      </w:r>
    </w:p>
    <w:p>
      <w:r>
        <w:rPr>
          <w:rFonts w:ascii="Arial" w:hAnsi="Arial"/>
          <w:sz w:val="20"/>
        </w:rPr>
        <w:t>+ 2</w:t>
      </w:r>
    </w:p>
    <w:p>
      <w:r>
        <w:rPr>
          <w:rFonts w:ascii="Arial" w:hAnsi="Arial"/>
          <w:sz w:val="20"/>
        </w:rPr>
        <w:t>+ 3 là: 6</w:t>
      </w:r>
    </w:p>
    <w:p>
      <w:r>
        <w:rPr>
          <w:rFonts w:ascii="Arial" w:hAnsi="Arial"/>
          <w:b/>
          <w:sz w:val="20"/>
        </w:rPr>
        <w:t>Kết luận: Đáp án đúng là B (6).</w:t>
      </w:r>
    </w:p>
    <w:p>
      <w:pPr>
        <w:pStyle w:val="Heading4"/>
      </w:pPr>
      <w:r>
        <w:t>Bài học nguồn: Trắc nghiệm Bài 11: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https://vietjack.com/toan-1-ket-noi/trac-nghiem-bai-11-phep-tru-trong-pham-vi-10.jsp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28</w:t>
      </w:r>
    </w:p>
    <w:p>
      <w:r>
        <w:rPr>
          <w:rFonts w:ascii="Arial" w:hAnsi="Arial"/>
          <w:b/>
          <w:sz w:val="21"/>
        </w:rPr>
        <w:t>Câu 1. Em hãy chọn đáp án đúng nhất Dấu trừ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Dấu trừ trong phép cộng được viết là:</w:t>
      </w:r>
    </w:p>
    <w:p>
      <w:r>
        <w:rPr>
          <w:rFonts w:ascii="Arial" w:hAnsi="Arial"/>
          <w:b/>
          <w:sz w:val="20"/>
        </w:rPr>
        <w:t>Bước 2: Phân tích dữ kiện và đối chiếu với từng phương án.</w:t>
      </w:r>
    </w:p>
    <w:p>
      <w:r>
        <w:rPr>
          <w:rFonts w:ascii="Arial" w:hAnsi="Arial"/>
          <w:sz w:val="20"/>
        </w:rPr>
        <w:t>Dấu trừ trong phép cộng được viết là: –</w:t>
      </w:r>
    </w:p>
    <w:p>
      <w:r>
        <w:rPr>
          <w:rFonts w:ascii="Arial" w:hAnsi="Arial"/>
          <w:b/>
          <w:sz w:val="20"/>
        </w:rPr>
        <w:t>Kết luận: Đáp án đúng là A (–).</w:t>
      </w:r>
    </w:p>
    <w:p>
      <w:r>
        <w:rPr>
          <w:rFonts w:ascii="Arial" w:hAnsi="Arial"/>
          <w:b/>
          <w:sz w:val="21"/>
        </w:rPr>
        <w:t>Câu 2. Em hãy chọn đáp án đúng nhất Cách viết đúng của phép tính 6 trừ 2 bằng 4 là:</w:t>
      </w:r>
    </w:p>
    <w:p>
      <w:pPr>
        <w:pStyle w:val="ListBullet"/>
      </w:pPr>
      <w:r>
        <w:rPr>
          <w:rFonts w:ascii="Arial" w:hAnsi="Arial"/>
          <w:sz w:val="20"/>
        </w:rPr>
        <w:t>A. 6 + 2 = 8</w:t>
      </w:r>
    </w:p>
    <w:p>
      <w:pPr>
        <w:pStyle w:val="ListBullet"/>
      </w:pPr>
      <w:r>
        <w:rPr>
          <w:rFonts w:ascii="Arial" w:hAnsi="Arial"/>
          <w:sz w:val="20"/>
        </w:rPr>
        <w:t>B. 6 + 1 = 7</w:t>
      </w:r>
    </w:p>
    <w:p>
      <w:pPr>
        <w:pStyle w:val="ListBullet"/>
      </w:pPr>
      <w:r>
        <w:rPr>
          <w:rFonts w:ascii="Arial" w:hAnsi="Arial"/>
          <w:sz w:val="20"/>
        </w:rPr>
        <w:t>C. 6 – 1 = 5</w:t>
      </w:r>
    </w:p>
    <w:p>
      <w:pPr>
        <w:pStyle w:val="ListBullet"/>
      </w:pPr>
      <w:r>
        <w:rPr>
          <w:rFonts w:ascii="Arial" w:hAnsi="Arial"/>
          <w:sz w:val="20"/>
        </w:rPr>
        <w:t>D. 6 – 2 =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Cách viết đúng của phép tính 6 trừ 2 bằng 4 là:</w:t>
      </w:r>
    </w:p>
    <w:p>
      <w:r>
        <w:rPr>
          <w:rFonts w:ascii="Arial" w:hAnsi="Arial"/>
          <w:b/>
          <w:sz w:val="20"/>
        </w:rPr>
        <w:t>Bước 2: Phân tích dữ kiện và đối chiếu với từng phương án.</w:t>
      </w:r>
    </w:p>
    <w:p>
      <w:r>
        <w:rPr>
          <w:rFonts w:ascii="Arial" w:hAnsi="Arial"/>
          <w:sz w:val="20"/>
        </w:rPr>
        <w:t>Phép tính đúng là: 6 – 2 = 4</w:t>
      </w:r>
    </w:p>
    <w:p>
      <w:r>
        <w:rPr>
          <w:rFonts w:ascii="Arial" w:hAnsi="Arial"/>
          <w:b/>
          <w:sz w:val="20"/>
        </w:rPr>
        <w:t>Kết luận: Đáp án đúng là D (6 – 2 = 4).</w:t>
      </w:r>
    </w:p>
    <w:p>
      <w:r>
        <w:rPr>
          <w:rFonts w:ascii="Arial" w:hAnsi="Arial"/>
          <w:b/>
          <w:sz w:val="21"/>
        </w:rPr>
        <w:t>Câu 3. Em hãy chọn đáp án đúng nhất Cách viết đúng của phép tính 9 trừ 7 bằng 2 là:</w:t>
      </w:r>
    </w:p>
    <w:p>
      <w:pPr>
        <w:pStyle w:val="ListBullet"/>
      </w:pPr>
      <w:r>
        <w:rPr>
          <w:rFonts w:ascii="Arial" w:hAnsi="Arial"/>
          <w:sz w:val="20"/>
        </w:rPr>
        <w:t>A. 9 – 2 = 7</w:t>
      </w:r>
    </w:p>
    <w:p>
      <w:pPr>
        <w:pStyle w:val="ListBullet"/>
      </w:pPr>
      <w:r>
        <w:rPr>
          <w:rFonts w:ascii="Arial" w:hAnsi="Arial"/>
          <w:sz w:val="20"/>
        </w:rPr>
        <w:t>B. 9 – 7 = 2</w:t>
      </w:r>
    </w:p>
    <w:p>
      <w:pPr>
        <w:pStyle w:val="ListBullet"/>
      </w:pPr>
      <w:r>
        <w:rPr>
          <w:rFonts w:ascii="Arial" w:hAnsi="Arial"/>
          <w:sz w:val="20"/>
        </w:rPr>
        <w:t>C. 9 – 3 = 6</w:t>
      </w:r>
    </w:p>
    <w:p>
      <w:pPr>
        <w:pStyle w:val="ListBullet"/>
      </w:pPr>
      <w:r>
        <w:rPr>
          <w:rFonts w:ascii="Arial" w:hAnsi="Arial"/>
          <w:sz w:val="20"/>
        </w:rPr>
        <w:t>D. 9 – 6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Cách viết đúng của phép tính 9 trừ 7 bằng 2 là:</w:t>
      </w:r>
    </w:p>
    <w:p>
      <w:r>
        <w:rPr>
          <w:rFonts w:ascii="Arial" w:hAnsi="Arial"/>
          <w:b/>
          <w:sz w:val="20"/>
        </w:rPr>
        <w:t>Bước 2: Phân tích dữ kiện và đối chiếu với từng phương án.</w:t>
      </w:r>
    </w:p>
    <w:p>
      <w:r>
        <w:rPr>
          <w:rFonts w:ascii="Arial" w:hAnsi="Arial"/>
          <w:sz w:val="20"/>
        </w:rPr>
        <w:t>Phép tính đúng là: 9 – 7 = 2</w:t>
      </w:r>
    </w:p>
    <w:p>
      <w:r>
        <w:rPr>
          <w:rFonts w:ascii="Arial" w:hAnsi="Arial"/>
          <w:b/>
          <w:sz w:val="20"/>
        </w:rPr>
        <w:t>Kết luận: Đáp án đúng là B (9 – 7 = 2).</w:t>
      </w:r>
    </w:p>
    <w:p>
      <w:r>
        <w:rPr>
          <w:rFonts w:ascii="Arial" w:hAnsi="Arial"/>
          <w:b/>
          <w:sz w:val="21"/>
        </w:rPr>
        <w:t>Câu 4. Em hãy chọn đáp án đúng nhất Cách viết đúng của phép tính 5 trừ 1 bằng 4 là:</w:t>
      </w:r>
    </w:p>
    <w:p>
      <w:pPr>
        <w:pStyle w:val="ListBullet"/>
      </w:pPr>
      <w:r>
        <w:rPr>
          <w:rFonts w:ascii="Arial" w:hAnsi="Arial"/>
          <w:sz w:val="20"/>
        </w:rPr>
        <w:t>A. 5 – 1 = 4</w:t>
      </w:r>
    </w:p>
    <w:p>
      <w:pPr>
        <w:pStyle w:val="ListBullet"/>
      </w:pPr>
      <w:r>
        <w:rPr>
          <w:rFonts w:ascii="Arial" w:hAnsi="Arial"/>
          <w:sz w:val="20"/>
        </w:rPr>
        <w:t>B. 5 – 2 = 4</w:t>
      </w:r>
    </w:p>
    <w:p>
      <w:pPr>
        <w:pStyle w:val="ListBullet"/>
      </w:pPr>
      <w:r>
        <w:rPr>
          <w:rFonts w:ascii="Arial" w:hAnsi="Arial"/>
          <w:sz w:val="20"/>
        </w:rPr>
        <w:t>C. 5 + 1 = 6</w:t>
      </w:r>
    </w:p>
    <w:p>
      <w:pPr>
        <w:pStyle w:val="ListBullet"/>
      </w:pPr>
      <w:r>
        <w:rPr>
          <w:rFonts w:ascii="Arial" w:hAnsi="Arial"/>
          <w:sz w:val="20"/>
        </w:rPr>
        <w:t>D. 5 + 2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Cách viết đúng của phép tính 5 trừ 1 bằng 4 là:</w:t>
      </w:r>
    </w:p>
    <w:p>
      <w:r>
        <w:rPr>
          <w:rFonts w:ascii="Arial" w:hAnsi="Arial"/>
          <w:b/>
          <w:sz w:val="20"/>
        </w:rPr>
        <w:t>Bước 2: Phân tích dữ kiện và đối chiếu với từng phương án.</w:t>
      </w:r>
    </w:p>
    <w:p>
      <w:r>
        <w:rPr>
          <w:rFonts w:ascii="Arial" w:hAnsi="Arial"/>
          <w:sz w:val="20"/>
        </w:rPr>
        <w:t>Phép tính đúng là: 5 – 1 = 4</w:t>
      </w:r>
    </w:p>
    <w:p>
      <w:r>
        <w:rPr>
          <w:rFonts w:ascii="Arial" w:hAnsi="Arial"/>
          <w:b/>
          <w:sz w:val="20"/>
        </w:rPr>
        <w:t>Kết luận: Đáp án đúng là A (5 – 1 = 4).</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097280" cy="1396538"/>
            <wp:docPr id="112" name="Picture 112"/>
            <wp:cNvGraphicFramePr>
              <a:graphicFrameLocks noChangeAspect="1"/>
            </wp:cNvGraphicFramePr>
            <a:graphic>
              <a:graphicData uri="http://schemas.openxmlformats.org/drawingml/2006/picture">
                <pic:pic>
                  <pic:nvPicPr>
                    <pic:cNvPr id="0" name="1e737adbbd60193776e5f6f983352be55ba641cc.png"/>
                    <pic:cNvPicPr/>
                  </pic:nvPicPr>
                  <pic:blipFill>
                    <a:blip r:embed="rId111"/>
                    <a:stretch>
                      <a:fillRect/>
                    </a:stretch>
                  </pic:blipFill>
                  <pic:spPr>
                    <a:xfrm>
                      <a:off x="0" y="0"/>
                      <a:ext cx="1097280" cy="139653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https://vietjack.com/toan-1-ket-noi/images/trac-nghiem-bai-11-phep-tru-trong-pham-vi-10-338382.PNG</w:t>
      </w:r>
    </w:p>
    <w:p>
      <w:pPr>
        <w:pStyle w:val="ListBullet"/>
      </w:pPr>
      <w:r>
        <w:rPr>
          <w:rFonts w:ascii="Arial" w:hAnsi="Arial"/>
          <w:sz w:val="20"/>
        </w:rPr>
        <w:t>A. 7 – 2 = 5</w:t>
      </w:r>
    </w:p>
    <w:p>
      <w:pPr>
        <w:pStyle w:val="ListBullet"/>
      </w:pPr>
      <w:r>
        <w:rPr>
          <w:rFonts w:ascii="Arial" w:hAnsi="Arial"/>
          <w:sz w:val="20"/>
        </w:rPr>
        <w:t>B. 6 – 2 = 4</w:t>
      </w:r>
    </w:p>
    <w:p>
      <w:pPr>
        <w:pStyle w:val="ListBullet"/>
      </w:pPr>
      <w:r>
        <w:rPr>
          <w:rFonts w:ascii="Arial" w:hAnsi="Arial"/>
          <w:sz w:val="20"/>
        </w:rPr>
        <w:t>C. 6 + 2 = 8</w:t>
      </w:r>
    </w:p>
    <w:p>
      <w:pPr>
        <w:pStyle w:val="ListBullet"/>
      </w:pPr>
      <w:r>
        <w:rPr>
          <w:rFonts w:ascii="Arial" w:hAnsi="Arial"/>
          <w:sz w:val="20"/>
        </w:rPr>
        <w:t>D. 8 – 2 =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trên biểu diễn phép trừ:</w:t>
      </w:r>
    </w:p>
    <w:p>
      <w:r>
        <w:rPr>
          <w:rFonts w:ascii="Arial" w:hAnsi="Arial"/>
          <w:b/>
          <w:sz w:val="20"/>
        </w:rPr>
        <w:t>Bước 2: Phân tích dữ kiện và đối chiếu với từng phương án.</w:t>
      </w:r>
    </w:p>
    <w:p>
      <w:r>
        <w:rPr>
          <w:rFonts w:ascii="Arial" w:hAnsi="Arial"/>
          <w:sz w:val="20"/>
        </w:rPr>
        <w:t>Phép tính đúng là: 8 – 2 = 6</w:t>
      </w:r>
    </w:p>
    <w:p>
      <w:r>
        <w:rPr>
          <w:rFonts w:ascii="Arial" w:hAnsi="Arial"/>
          <w:b/>
          <w:sz w:val="20"/>
        </w:rPr>
        <w:t>Kết luận: Đáp án đúng là D (8 – 2 = 6).</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895474" cy="1009164"/>
            <wp:docPr id="113" name="Picture 113"/>
            <wp:cNvGraphicFramePr>
              <a:graphicFrameLocks noChangeAspect="1"/>
            </wp:cNvGraphicFramePr>
            <a:graphic>
              <a:graphicData uri="http://schemas.openxmlformats.org/drawingml/2006/picture">
                <pic:pic>
                  <pic:nvPicPr>
                    <pic:cNvPr id="0" name="92ab0c7783ae14ee332f1e4fb22b0618d2c000c8.png"/>
                    <pic:cNvPicPr/>
                  </pic:nvPicPr>
                  <pic:blipFill>
                    <a:blip r:embed="rId112"/>
                    <a:stretch>
                      <a:fillRect/>
                    </a:stretch>
                  </pic:blipFill>
                  <pic:spPr>
                    <a:xfrm>
                      <a:off x="0" y="0"/>
                      <a:ext cx="1895474" cy="100916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https://vietjack.com/toan-1-ket-noi/images/trac-nghiem-bai-11-phep-tru-trong-pham-vi-10-338383.PNG</w:t>
      </w:r>
    </w:p>
    <w:p>
      <w:pPr>
        <w:pStyle w:val="ListBullet"/>
      </w:pPr>
      <w:r>
        <w:rPr>
          <w:rFonts w:ascii="Arial" w:hAnsi="Arial"/>
          <w:sz w:val="20"/>
        </w:rPr>
        <w:t>A. 8 – 4 = 4</w:t>
      </w:r>
    </w:p>
    <w:p>
      <w:pPr>
        <w:pStyle w:val="ListBullet"/>
      </w:pPr>
      <w:r>
        <w:rPr>
          <w:rFonts w:ascii="Arial" w:hAnsi="Arial"/>
          <w:sz w:val="20"/>
        </w:rPr>
        <w:t>B. 5 + 3 = 8</w:t>
      </w:r>
    </w:p>
    <w:p>
      <w:pPr>
        <w:pStyle w:val="ListBullet"/>
      </w:pPr>
      <w:r>
        <w:rPr>
          <w:rFonts w:ascii="Arial" w:hAnsi="Arial"/>
          <w:sz w:val="20"/>
        </w:rPr>
        <w:t>C. 8 – 3 = 5</w:t>
      </w:r>
    </w:p>
    <w:p>
      <w:pPr>
        <w:pStyle w:val="ListBullet"/>
      </w:pPr>
      <w:r>
        <w:rPr>
          <w:rFonts w:ascii="Arial" w:hAnsi="Arial"/>
          <w:sz w:val="20"/>
        </w:rPr>
        <w:t>D. 8 – 3 =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trên biểu diễn phép trừ:</w:t>
      </w:r>
    </w:p>
    <w:p>
      <w:r>
        <w:rPr>
          <w:rFonts w:ascii="Arial" w:hAnsi="Arial"/>
          <w:b/>
          <w:sz w:val="20"/>
        </w:rPr>
        <w:t>Bước 2: Phân tích dữ kiện và đối chiếu với từng phương án.</w:t>
      </w:r>
    </w:p>
    <w:p>
      <w:r>
        <w:rPr>
          <w:rFonts w:ascii="Arial" w:hAnsi="Arial"/>
          <w:sz w:val="20"/>
        </w:rPr>
        <w:t>Phép tính đúng là: 8 – 3 = 5</w:t>
      </w:r>
    </w:p>
    <w:p>
      <w:r>
        <w:rPr>
          <w:rFonts w:ascii="Arial" w:hAnsi="Arial"/>
          <w:b/>
          <w:sz w:val="20"/>
        </w:rPr>
        <w:t>Kết luận: Đáp án đúng là C (8 – 3 = 5).</w:t>
      </w:r>
    </w:p>
    <w:p>
      <w:r>
        <w:rPr>
          <w:rFonts w:ascii="Arial" w:hAnsi="Arial"/>
          <w:b/>
          <w:sz w:val="21"/>
        </w:rPr>
        <w:t>Câu 3.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352550" cy="1074874"/>
            <wp:docPr id="114" name="Picture 114"/>
            <wp:cNvGraphicFramePr>
              <a:graphicFrameLocks noChangeAspect="1"/>
            </wp:cNvGraphicFramePr>
            <a:graphic>
              <a:graphicData uri="http://schemas.openxmlformats.org/drawingml/2006/picture">
                <pic:pic>
                  <pic:nvPicPr>
                    <pic:cNvPr id="0" name="4cbc02afe1b1fa3ef266c5cafbad520658627b82.png"/>
                    <pic:cNvPicPr/>
                  </pic:nvPicPr>
                  <pic:blipFill>
                    <a:blip r:embed="rId113"/>
                    <a:stretch>
                      <a:fillRect/>
                    </a:stretch>
                  </pic:blipFill>
                  <pic:spPr>
                    <a:xfrm>
                      <a:off x="0" y="0"/>
                      <a:ext cx="1352550" cy="107487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https://vietjack.com/toan-1-ket-noi/images/trac-nghiem-bai-11-phep-tru-trong-pham-vi-10-338384.PNG</w:t>
      </w:r>
    </w:p>
    <w:p>
      <w:pPr>
        <w:pStyle w:val="ListBullet"/>
      </w:pPr>
      <w:r>
        <w:rPr>
          <w:rFonts w:ascii="Arial" w:hAnsi="Arial"/>
          <w:sz w:val="20"/>
        </w:rPr>
        <w:t>A. 7 – 2 = 4</w:t>
      </w:r>
    </w:p>
    <w:p>
      <w:pPr>
        <w:pStyle w:val="ListBullet"/>
      </w:pPr>
      <w:r>
        <w:rPr>
          <w:rFonts w:ascii="Arial" w:hAnsi="Arial"/>
          <w:sz w:val="20"/>
        </w:rPr>
        <w:t>B. 6 – 2 = 4</w:t>
      </w:r>
    </w:p>
    <w:p>
      <w:pPr>
        <w:pStyle w:val="ListBullet"/>
      </w:pPr>
      <w:r>
        <w:rPr>
          <w:rFonts w:ascii="Arial" w:hAnsi="Arial"/>
          <w:sz w:val="20"/>
        </w:rPr>
        <w:t>C. 7 – 1 = 6</w:t>
      </w:r>
    </w:p>
    <w:p>
      <w:pPr>
        <w:pStyle w:val="ListBullet"/>
      </w:pPr>
      <w:r>
        <w:rPr>
          <w:rFonts w:ascii="Arial" w:hAnsi="Arial"/>
          <w:sz w:val="20"/>
        </w:rPr>
        <w:t>D. 7 – 2 =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trên biểu diễn phép trừ:</w:t>
      </w:r>
    </w:p>
    <w:p>
      <w:r>
        <w:rPr>
          <w:rFonts w:ascii="Arial" w:hAnsi="Arial"/>
          <w:b/>
          <w:sz w:val="20"/>
        </w:rPr>
        <w:t>Bước 2: Phân tích dữ kiện và đối chiếu với từng phương án.</w:t>
      </w:r>
    </w:p>
    <w:p>
      <w:r>
        <w:rPr>
          <w:rFonts w:ascii="Arial" w:hAnsi="Arial"/>
          <w:sz w:val="20"/>
        </w:rPr>
        <w:t>Phép tính đúng là: 7 – 2 = 5</w:t>
      </w:r>
    </w:p>
    <w:p>
      <w:r>
        <w:rPr>
          <w:rFonts w:ascii="Arial" w:hAnsi="Arial"/>
          <w:b/>
          <w:sz w:val="20"/>
        </w:rPr>
        <w:t>Kết luận: Đáp án đúng là D (7 – 2 = 5).</w:t>
      </w:r>
    </w:p>
    <w:p>
      <w:r>
        <w:rPr>
          <w:rFonts w:ascii="Arial" w:hAnsi="Arial"/>
          <w:b/>
          <w:sz w:val="21"/>
        </w:rPr>
        <w:t>Câu 4.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2295525" cy="1554513"/>
            <wp:docPr id="115" name="Picture 115"/>
            <wp:cNvGraphicFramePr>
              <a:graphicFrameLocks noChangeAspect="1"/>
            </wp:cNvGraphicFramePr>
            <a:graphic>
              <a:graphicData uri="http://schemas.openxmlformats.org/drawingml/2006/picture">
                <pic:pic>
                  <pic:nvPicPr>
                    <pic:cNvPr id="0" name="1bbe281beb027bd35aaa363704628a81b9679b5a.png"/>
                    <pic:cNvPicPr/>
                  </pic:nvPicPr>
                  <pic:blipFill>
                    <a:blip r:embed="rId114"/>
                    <a:stretch>
                      <a:fillRect/>
                    </a:stretch>
                  </pic:blipFill>
                  <pic:spPr>
                    <a:xfrm>
                      <a:off x="0" y="0"/>
                      <a:ext cx="2295525" cy="155451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https://vietjack.com/toan-1-ket-noi/images/trac-nghiem-bai-11-phep-tru-trong-pham-vi-10-338385.PNG</w:t>
      </w:r>
    </w:p>
    <w:p>
      <w:pPr>
        <w:pStyle w:val="ListBullet"/>
      </w:pPr>
      <w:r>
        <w:rPr>
          <w:rFonts w:ascii="Arial" w:hAnsi="Arial"/>
          <w:sz w:val="20"/>
        </w:rPr>
        <w:t>A. 6 – 2 = 4</w:t>
      </w:r>
    </w:p>
    <w:p>
      <w:pPr>
        <w:pStyle w:val="ListBullet"/>
      </w:pPr>
      <w:r>
        <w:rPr>
          <w:rFonts w:ascii="Arial" w:hAnsi="Arial"/>
          <w:sz w:val="20"/>
        </w:rPr>
        <w:t>B. 6 – 2 = 3</w:t>
      </w:r>
    </w:p>
    <w:p>
      <w:pPr>
        <w:pStyle w:val="ListBullet"/>
      </w:pPr>
      <w:r>
        <w:rPr>
          <w:rFonts w:ascii="Arial" w:hAnsi="Arial"/>
          <w:sz w:val="20"/>
        </w:rPr>
        <w:t>C. 6 – 1 = 5</w:t>
      </w:r>
    </w:p>
    <w:p>
      <w:pPr>
        <w:pStyle w:val="ListBullet"/>
      </w:pPr>
      <w:r>
        <w:rPr>
          <w:rFonts w:ascii="Arial" w:hAnsi="Arial"/>
          <w:sz w:val="20"/>
        </w:rPr>
        <w:t>D. 7 – 2 =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trên biểu diễn phép trừ:</w:t>
      </w:r>
    </w:p>
    <w:p>
      <w:r>
        <w:rPr>
          <w:rFonts w:ascii="Arial" w:hAnsi="Arial"/>
          <w:b/>
          <w:sz w:val="20"/>
        </w:rPr>
        <w:t>Bước 2: Phân tích dữ kiện và đối chiếu với từng phương án.</w:t>
      </w:r>
    </w:p>
    <w:p>
      <w:r>
        <w:rPr>
          <w:rFonts w:ascii="Arial" w:hAnsi="Arial"/>
          <w:sz w:val="20"/>
        </w:rPr>
        <w:t>Phép tính đúng là: 6 – 2 = 4</w:t>
      </w:r>
    </w:p>
    <w:p>
      <w:r>
        <w:rPr>
          <w:rFonts w:ascii="Arial" w:hAnsi="Arial"/>
          <w:b/>
          <w:sz w:val="20"/>
        </w:rPr>
        <w:t>Kết luận: Đáp án đúng là A (6 – 2 = 4).</w:t>
      </w:r>
    </w:p>
    <w:p>
      <w:r>
        <w:rPr>
          <w:rFonts w:ascii="Arial" w:hAnsi="Arial"/>
          <w:b/>
          <w:sz w:val="21"/>
        </w:rPr>
        <w:t>Câu 1.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05150" cy="1570218"/>
            <wp:docPr id="116" name="Picture 116"/>
            <wp:cNvGraphicFramePr>
              <a:graphicFrameLocks noChangeAspect="1"/>
            </wp:cNvGraphicFramePr>
            <a:graphic>
              <a:graphicData uri="http://schemas.openxmlformats.org/drawingml/2006/picture">
                <pic:pic>
                  <pic:nvPicPr>
                    <pic:cNvPr id="0" name="5dcc37e759e8e809a746584d618105b52b4a8bf9.png"/>
                    <pic:cNvPicPr/>
                  </pic:nvPicPr>
                  <pic:blipFill>
                    <a:blip r:embed="rId115"/>
                    <a:stretch>
                      <a:fillRect/>
                    </a:stretch>
                  </pic:blipFill>
                  <pic:spPr>
                    <a:xfrm>
                      <a:off x="0" y="0"/>
                      <a:ext cx="3105150" cy="157021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của phép tính trên là:</w:t>
      </w:r>
    </w:p>
    <w:p>
      <w:r>
        <w:rPr>
          <w:rFonts w:ascii="Arial" w:hAnsi="Arial"/>
          <w:b/>
          <w:sz w:val="20"/>
        </w:rPr>
        <w:t>Bước 2: Phân tích dữ kiện và đối chiếu với từng phương án.</w:t>
      </w:r>
    </w:p>
    <w:p>
      <w:r>
        <w:rPr>
          <w:rFonts w:ascii="Arial" w:hAnsi="Arial"/>
          <w:sz w:val="20"/>
        </w:rPr>
        <w:t>Phép tính đúng là: 5 – 3 = 2</w:t>
      </w:r>
    </w:p>
    <w:p>
      <w:r>
        <w:rPr>
          <w:rFonts w:ascii="Arial" w:hAnsi="Arial"/>
          <w:b/>
          <w:sz w:val="20"/>
        </w:rPr>
        <w:t>Kết luận: Đáp án đúng là C (2).</w:t>
      </w:r>
    </w:p>
    <w:p>
      <w:r>
        <w:rPr>
          <w:rFonts w:ascii="Arial" w:hAnsi="Arial"/>
          <w:b/>
          <w:sz w:val="21"/>
        </w:rPr>
        <w:t>Câu 2.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52775" cy="1362310"/>
            <wp:docPr id="117" name="Picture 117"/>
            <wp:cNvGraphicFramePr>
              <a:graphicFrameLocks noChangeAspect="1"/>
            </wp:cNvGraphicFramePr>
            <a:graphic>
              <a:graphicData uri="http://schemas.openxmlformats.org/drawingml/2006/picture">
                <pic:pic>
                  <pic:nvPicPr>
                    <pic:cNvPr id="0" name="248ce36e607312c8d8daee37fb822f6d5b33d9e8.png"/>
                    <pic:cNvPicPr/>
                  </pic:nvPicPr>
                  <pic:blipFill>
                    <a:blip r:embed="rId116"/>
                    <a:stretch>
                      <a:fillRect/>
                    </a:stretch>
                  </pic:blipFill>
                  <pic:spPr>
                    <a:xfrm>
                      <a:off x="0" y="0"/>
                      <a:ext cx="3152775" cy="1362310"/>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trên là:</w:t>
      </w:r>
    </w:p>
    <w:p>
      <w:r>
        <w:rPr>
          <w:rFonts w:ascii="Arial" w:hAnsi="Arial"/>
          <w:b/>
          <w:sz w:val="20"/>
        </w:rPr>
        <w:t>Bước 2: Phân tích dữ kiện và đối chiếu với từng phương án.</w:t>
      </w:r>
    </w:p>
    <w:p>
      <w:r>
        <w:rPr>
          <w:rFonts w:ascii="Arial" w:hAnsi="Arial"/>
          <w:sz w:val="20"/>
        </w:rPr>
        <w:t>Phép tính đúng là: 6 – 2 = 4</w:t>
      </w:r>
    </w:p>
    <w:p>
      <w:r>
        <w:rPr>
          <w:rFonts w:ascii="Arial" w:hAnsi="Arial"/>
          <w:b/>
          <w:sz w:val="20"/>
        </w:rPr>
        <w:t>Kết luận: Đáp án đúng là A (4).</w:t>
      </w:r>
    </w:p>
    <w:p>
      <w:r>
        <w:rPr>
          <w:rFonts w:ascii="Arial" w:hAnsi="Arial"/>
          <w:b/>
          <w:sz w:val="21"/>
        </w:rPr>
        <w:t>Câu 3.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409950" cy="1449229"/>
            <wp:docPr id="118" name="Picture 118"/>
            <wp:cNvGraphicFramePr>
              <a:graphicFrameLocks noChangeAspect="1"/>
            </wp:cNvGraphicFramePr>
            <a:graphic>
              <a:graphicData uri="http://schemas.openxmlformats.org/drawingml/2006/picture">
                <pic:pic>
                  <pic:nvPicPr>
                    <pic:cNvPr id="0" name="3f864a944993ae2af1b61dc00cd2d5f8de736019.png"/>
                    <pic:cNvPicPr/>
                  </pic:nvPicPr>
                  <pic:blipFill>
                    <a:blip r:embed="rId117"/>
                    <a:stretch>
                      <a:fillRect/>
                    </a:stretch>
                  </pic:blipFill>
                  <pic:spPr>
                    <a:xfrm>
                      <a:off x="0" y="0"/>
                      <a:ext cx="3409950" cy="14492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https://vietjack.com/toan-1-ket-noi/images/trac-nghiem-bai-11-phep-tru-trong-pham-vi-10-338388.PNG</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của phép tính trên là:</w:t>
      </w:r>
    </w:p>
    <w:p>
      <w:r>
        <w:rPr>
          <w:rFonts w:ascii="Arial" w:hAnsi="Arial"/>
          <w:b/>
          <w:sz w:val="20"/>
        </w:rPr>
        <w:t>Bước 2: Phân tích dữ kiện và đối chiếu với từng phương án.</w:t>
      </w:r>
    </w:p>
    <w:p>
      <w:r>
        <w:rPr>
          <w:rFonts w:ascii="Arial" w:hAnsi="Arial"/>
          <w:sz w:val="20"/>
        </w:rPr>
        <w:t>Phép tính đúng là: 3 – 2 = 1</w:t>
      </w:r>
    </w:p>
    <w:p>
      <w:r>
        <w:rPr>
          <w:rFonts w:ascii="Arial" w:hAnsi="Arial"/>
          <w:b/>
          <w:sz w:val="20"/>
        </w:rPr>
        <w:t>Kết luận: Đáp án đúng là C (1).</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676400" cy="1757516"/>
            <wp:docPr id="119" name="Picture 119"/>
            <wp:cNvGraphicFramePr>
              <a:graphicFrameLocks noChangeAspect="1"/>
            </wp:cNvGraphicFramePr>
            <a:graphic>
              <a:graphicData uri="http://schemas.openxmlformats.org/drawingml/2006/picture">
                <pic:pic>
                  <pic:nvPicPr>
                    <pic:cNvPr id="0" name="4451259bb7ae46e3c6a61ee74214a5e54df3faa9.png"/>
                    <pic:cNvPicPr/>
                  </pic:nvPicPr>
                  <pic:blipFill>
                    <a:blip r:embed="rId118"/>
                    <a:stretch>
                      <a:fillRect/>
                    </a:stretch>
                  </pic:blipFill>
                  <pic:spPr>
                    <a:xfrm>
                      <a:off x="0" y="0"/>
                      <a:ext cx="1676400" cy="17575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https://vietjack.com/toan-1-ket-noi/images/trac-nghiem-bai-11-phep-tru-trong-pham-vi-10-338389.PNG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để điền vào ô trống là:</w:t>
      </w:r>
    </w:p>
    <w:p>
      <w:r>
        <w:rPr>
          <w:rFonts w:ascii="Arial" w:hAnsi="Arial"/>
          <w:b/>
          <w:sz w:val="20"/>
        </w:rPr>
        <w:t>Bước 2: Phân tích dữ kiện và đối chiếu với từng phương án.</w:t>
      </w:r>
    </w:p>
    <w:p>
      <w:r>
        <w:rPr>
          <w:rFonts w:ascii="Arial" w:hAnsi="Arial"/>
          <w:sz w:val="20"/>
        </w:rPr>
        <w:t>Phép tính đúng là: 9 – 3 = 6</w:t>
      </w:r>
    </w:p>
    <w:p>
      <w:r>
        <w:rPr>
          <w:rFonts w:ascii="Arial" w:hAnsi="Arial"/>
          <w:b/>
          <w:sz w:val="20"/>
        </w:rPr>
        <w:t>Kết luận: Đáp án đúng là A (3).</w:t>
      </w:r>
    </w:p>
    <w:p>
      <w:r>
        <w:rPr>
          <w:rFonts w:ascii="Arial" w:hAnsi="Arial"/>
          <w:b/>
          <w:sz w:val="21"/>
        </w:rPr>
        <w:t>Câu 1. Em hãy chọn đáp án đúng nhất Kết quả của phép tính 6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6 – 1 là:</w:t>
      </w:r>
    </w:p>
    <w:p>
      <w:r>
        <w:rPr>
          <w:rFonts w:ascii="Arial" w:hAnsi="Arial"/>
          <w:b/>
          <w:sz w:val="20"/>
        </w:rPr>
        <w:t>Bước 2: Phân tích dữ kiện và đối chiếu với từng phương án.</w:t>
      </w:r>
    </w:p>
    <w:p>
      <w:r>
        <w:rPr>
          <w:rFonts w:ascii="Arial" w:hAnsi="Arial"/>
          <w:sz w:val="20"/>
        </w:rPr>
        <w:t>6 – 1 = 5 Vậy: Kết quả của phép tính 6 – 1 là: 5</w:t>
      </w:r>
    </w:p>
    <w:p>
      <w:r>
        <w:rPr>
          <w:rFonts w:ascii="Arial" w:hAnsi="Arial"/>
          <w:b/>
          <w:sz w:val="20"/>
        </w:rPr>
        <w:t>Kết luận: Đáp án đúng là B (5).</w:t>
      </w:r>
    </w:p>
    <w:p>
      <w:r>
        <w:rPr>
          <w:rFonts w:ascii="Arial" w:hAnsi="Arial"/>
          <w:b/>
          <w:sz w:val="21"/>
        </w:rPr>
        <w:t>Câu 2. Em hãy chọn đáp án đúng nhất Kết quả của phép tính 7 – 3 là:</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7 – 3 là:</w:t>
      </w:r>
    </w:p>
    <w:p>
      <w:r>
        <w:rPr>
          <w:rFonts w:ascii="Arial" w:hAnsi="Arial"/>
          <w:b/>
          <w:sz w:val="20"/>
        </w:rPr>
        <w:t>Bước 2: Phân tích dữ kiện và đối chiếu với từng phương án.</w:t>
      </w:r>
    </w:p>
    <w:p>
      <w:r>
        <w:rPr>
          <w:rFonts w:ascii="Arial" w:hAnsi="Arial"/>
          <w:sz w:val="20"/>
        </w:rPr>
        <w:t>7 – 3 = 4 Vậy: Kết quả của phép tính 7 – 3 là: 4</w:t>
      </w:r>
    </w:p>
    <w:p>
      <w:r>
        <w:rPr>
          <w:rFonts w:ascii="Arial" w:hAnsi="Arial"/>
          <w:b/>
          <w:sz w:val="20"/>
        </w:rPr>
        <w:t>Kết luận: Đáp án đúng là B (4).</w:t>
      </w:r>
    </w:p>
    <w:p>
      <w:r>
        <w:rPr>
          <w:rFonts w:ascii="Arial" w:hAnsi="Arial"/>
          <w:b/>
          <w:sz w:val="21"/>
        </w:rPr>
        <w:t>Câu 3. Em hãy chọn đáp án đúng nhất Kết quả của phép tính 10 – 4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10 – 4 là:</w:t>
      </w:r>
    </w:p>
    <w:p>
      <w:r>
        <w:rPr>
          <w:rFonts w:ascii="Arial" w:hAnsi="Arial"/>
          <w:b/>
          <w:sz w:val="20"/>
        </w:rPr>
        <w:t>Bước 2: Phân tích dữ kiện và đối chiếu với từng phương án.</w:t>
      </w:r>
    </w:p>
    <w:p>
      <w:r>
        <w:rPr>
          <w:rFonts w:ascii="Arial" w:hAnsi="Arial"/>
          <w:sz w:val="20"/>
        </w:rPr>
        <w:t>10 – 4 = 6</w:t>
      </w:r>
    </w:p>
    <w:p>
      <w:r>
        <w:rPr>
          <w:rFonts w:ascii="Arial" w:hAnsi="Arial"/>
          <w:b/>
          <w:sz w:val="20"/>
        </w:rPr>
        <w:t>Kết luận: Đáp án đúng là D (6).</w:t>
      </w:r>
    </w:p>
    <w:p>
      <w:r>
        <w:rPr>
          <w:rFonts w:ascii="Arial" w:hAnsi="Arial"/>
          <w:b/>
          <w:sz w:val="21"/>
        </w:rPr>
        <w:t>Câu 4. Em hãy chọn đáp án đúng nhất Kết quả của phép tính 4 – 2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của phép tính 4 – 2 là:</w:t>
      </w:r>
    </w:p>
    <w:p>
      <w:r>
        <w:rPr>
          <w:rFonts w:ascii="Arial" w:hAnsi="Arial"/>
          <w:b/>
          <w:sz w:val="20"/>
        </w:rPr>
        <w:t>Bước 2: Phân tích dữ kiện và đối chiếu với từng phương án.</w:t>
      </w:r>
    </w:p>
    <w:p>
      <w:r>
        <w:rPr>
          <w:rFonts w:ascii="Arial" w:hAnsi="Arial"/>
          <w:sz w:val="20"/>
        </w:rPr>
        <w:t>4 – 2 = 2 Vậy: Kết quả của phép tính 10 – 4 là: 2</w:t>
      </w:r>
    </w:p>
    <w:p>
      <w:r>
        <w:rPr>
          <w:rFonts w:ascii="Arial" w:hAnsi="Arial"/>
          <w:b/>
          <w:sz w:val="20"/>
        </w:rPr>
        <w:t>Kết luận: Đáp án đúng là C (2).</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71950" cy="876714"/>
            <wp:docPr id="120" name="Picture 120"/>
            <wp:cNvGraphicFramePr>
              <a:graphicFrameLocks noChangeAspect="1"/>
            </wp:cNvGraphicFramePr>
            <a:graphic>
              <a:graphicData uri="http://schemas.openxmlformats.org/drawingml/2006/picture">
                <pic:pic>
                  <pic:nvPicPr>
                    <pic:cNvPr id="0" name="246c12d2c262b545be043fb1783d9e130d73b484.png"/>
                    <pic:cNvPicPr/>
                  </pic:nvPicPr>
                  <pic:blipFill>
                    <a:blip r:embed="rId119"/>
                    <a:stretch>
                      <a:fillRect/>
                    </a:stretch>
                  </pic:blipFill>
                  <pic:spPr>
                    <a:xfrm>
                      <a:off x="0" y="0"/>
                      <a:ext cx="4171950" cy="87671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https://vietjack.com/toan-1-ket-noi/images/trac-nghiem-bai-11-phep-tru-trong-pham-vi-10-338390.PNG</w:t>
      </w:r>
    </w:p>
    <w:p>
      <w:pPr>
        <w:pStyle w:val="ListBullet"/>
      </w:pPr>
      <w:r>
        <w:rPr>
          <w:rFonts w:ascii="Arial" w:hAnsi="Arial"/>
          <w:sz w:val="20"/>
        </w:rPr>
        <w:t>A. 8 – 5 = 3</w:t>
      </w:r>
    </w:p>
    <w:p>
      <w:pPr>
        <w:pStyle w:val="ListBullet"/>
      </w:pPr>
      <w:r>
        <w:rPr>
          <w:rFonts w:ascii="Arial" w:hAnsi="Arial"/>
          <w:sz w:val="20"/>
        </w:rPr>
        <w:t>B. 8 – 1 = 7</w:t>
      </w:r>
    </w:p>
    <w:p>
      <w:pPr>
        <w:pStyle w:val="ListBullet"/>
      </w:pPr>
      <w:r>
        <w:rPr>
          <w:rFonts w:ascii="Arial" w:hAnsi="Arial"/>
          <w:sz w:val="20"/>
        </w:rPr>
        <w:t>C. 8 – 2 = 6</w:t>
      </w:r>
    </w:p>
    <w:p>
      <w:pPr>
        <w:pStyle w:val="ListBullet"/>
      </w:pPr>
      <w:r>
        <w:rPr>
          <w:rFonts w:ascii="Arial" w:hAnsi="Arial"/>
          <w:sz w:val="20"/>
        </w:rPr>
        <w:t>D. 8 – 3 =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trên biểu diễn phép trừ:</w:t>
      </w:r>
    </w:p>
    <w:p>
      <w:r>
        <w:rPr>
          <w:rFonts w:ascii="Arial" w:hAnsi="Arial"/>
          <w:b/>
          <w:sz w:val="20"/>
        </w:rPr>
        <w:t>Bước 2: Phân tích dữ kiện và đối chiếu với từng phương án.</w:t>
      </w:r>
    </w:p>
    <w:p>
      <w:r>
        <w:rPr>
          <w:rFonts w:ascii="Arial" w:hAnsi="Arial"/>
          <w:sz w:val="20"/>
        </w:rPr>
        <w:t>Phép tính đúng là: 8 – 3 = 5</w:t>
      </w:r>
    </w:p>
    <w:p>
      <w:r>
        <w:rPr>
          <w:rFonts w:ascii="Arial" w:hAnsi="Arial"/>
          <w:b/>
          <w:sz w:val="20"/>
        </w:rPr>
        <w:t>Kết luận: Đáp án đúng là D (8 – 3 = 5).</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24325" cy="924029"/>
            <wp:docPr id="121" name="Picture 121"/>
            <wp:cNvGraphicFramePr>
              <a:graphicFrameLocks noChangeAspect="1"/>
            </wp:cNvGraphicFramePr>
            <a:graphic>
              <a:graphicData uri="http://schemas.openxmlformats.org/drawingml/2006/picture">
                <pic:pic>
                  <pic:nvPicPr>
                    <pic:cNvPr id="0" name="55f6b27ca67f0635f1a79dba6d7002c9e2dc62d0.png"/>
                    <pic:cNvPicPr/>
                  </pic:nvPicPr>
                  <pic:blipFill>
                    <a:blip r:embed="rId120"/>
                    <a:stretch>
                      <a:fillRect/>
                    </a:stretch>
                  </pic:blipFill>
                  <pic:spPr>
                    <a:xfrm>
                      <a:off x="0" y="0"/>
                      <a:ext cx="4124325" cy="9240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https://vietjack.com/toan-1-ket-noi/images/trac-nghiem-bai-11-phep-tru-trong-pham-vi-10-338391.PNG</w:t>
      </w:r>
    </w:p>
    <w:p>
      <w:pPr>
        <w:pStyle w:val="ListBullet"/>
      </w:pPr>
      <w:r>
        <w:rPr>
          <w:rFonts w:ascii="Arial" w:hAnsi="Arial"/>
          <w:sz w:val="20"/>
        </w:rPr>
        <w:t>A. 6 – 5 = 1</w:t>
      </w:r>
    </w:p>
    <w:p>
      <w:pPr>
        <w:pStyle w:val="ListBullet"/>
      </w:pPr>
      <w:r>
        <w:rPr>
          <w:rFonts w:ascii="Arial" w:hAnsi="Arial"/>
          <w:sz w:val="20"/>
        </w:rPr>
        <w:t>B. 6 – 4 = 2</w:t>
      </w:r>
    </w:p>
    <w:p>
      <w:pPr>
        <w:pStyle w:val="ListBullet"/>
      </w:pPr>
      <w:r>
        <w:rPr>
          <w:rFonts w:ascii="Arial" w:hAnsi="Arial"/>
          <w:sz w:val="20"/>
        </w:rPr>
        <w:t>C. 5 – 2 = 3</w:t>
      </w:r>
    </w:p>
    <w:p>
      <w:pPr>
        <w:pStyle w:val="ListBullet"/>
      </w:pPr>
      <w:r>
        <w:rPr>
          <w:rFonts w:ascii="Arial" w:hAnsi="Arial"/>
          <w:sz w:val="20"/>
        </w:rPr>
        <w:t>D. 5 – 4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trên biểu diễn phép trừ:</w:t>
      </w:r>
    </w:p>
    <w:p>
      <w:r>
        <w:rPr>
          <w:rFonts w:ascii="Arial" w:hAnsi="Arial"/>
          <w:b/>
          <w:sz w:val="20"/>
        </w:rPr>
        <w:t>Bước 2: Phân tích dữ kiện và đối chiếu với từng phương án.</w:t>
      </w:r>
    </w:p>
    <w:p>
      <w:r>
        <w:rPr>
          <w:rFonts w:ascii="Arial" w:hAnsi="Arial"/>
          <w:sz w:val="20"/>
        </w:rPr>
        <w:t>Phép tính đúng là: 6 – 5 = 1</w:t>
      </w:r>
    </w:p>
    <w:p>
      <w:r>
        <w:rPr>
          <w:rFonts w:ascii="Arial" w:hAnsi="Arial"/>
          <w:b/>
          <w:sz w:val="20"/>
        </w:rPr>
        <w:t>Kết luận: Đáp án đúng là A (6 – 5 = 1).</w:t>
      </w:r>
    </w:p>
    <w:p>
      <w:r>
        <w:rPr>
          <w:rFonts w:ascii="Arial" w:hAnsi="Arial"/>
          <w:b/>
          <w:sz w:val="21"/>
        </w:rPr>
        <w:t>Câu 3.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304925" cy="1001263"/>
            <wp:docPr id="122" name="Picture 122"/>
            <wp:cNvGraphicFramePr>
              <a:graphicFrameLocks noChangeAspect="1"/>
            </wp:cNvGraphicFramePr>
            <a:graphic>
              <a:graphicData uri="http://schemas.openxmlformats.org/drawingml/2006/picture">
                <pic:pic>
                  <pic:nvPicPr>
                    <pic:cNvPr id="0" name="704395e9f9f40fab39c7aa491940006802f015db.png"/>
                    <pic:cNvPicPr/>
                  </pic:nvPicPr>
                  <pic:blipFill>
                    <a:blip r:embed="rId121"/>
                    <a:stretch>
                      <a:fillRect/>
                    </a:stretch>
                  </pic:blipFill>
                  <pic:spPr>
                    <a:xfrm>
                      <a:off x="0" y="0"/>
                      <a:ext cx="1304925" cy="100126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https://vietjack.com/toan-1-ket-noi/images/trac-nghiem-bai-11-phep-tru-trong-pham-vi-10-338392.PNG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để điền vào ô trống là:</w:t>
      </w:r>
    </w:p>
    <w:p>
      <w:r>
        <w:rPr>
          <w:rFonts w:ascii="Arial" w:hAnsi="Arial"/>
          <w:b/>
          <w:sz w:val="20"/>
        </w:rPr>
        <w:t>Bước 2: Phân tích dữ kiện và đối chiếu với từng phương án.</w:t>
      </w:r>
    </w:p>
    <w:p>
      <w:r>
        <w:rPr>
          <w:rFonts w:ascii="Arial" w:hAnsi="Arial"/>
          <w:sz w:val="20"/>
        </w:rPr>
        <w:t>Phép tính đúng là: 10 – 6 = 4</w:t>
      </w:r>
    </w:p>
    <w:p>
      <w:r>
        <w:rPr>
          <w:rFonts w:ascii="Arial" w:hAnsi="Arial"/>
          <w:b/>
          <w:sz w:val="20"/>
        </w:rPr>
        <w:t>Kết luận: Đáp án đúng là A (4).</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209675" cy="1013299"/>
            <wp:docPr id="123" name="Picture 123"/>
            <wp:cNvGraphicFramePr>
              <a:graphicFrameLocks noChangeAspect="1"/>
            </wp:cNvGraphicFramePr>
            <a:graphic>
              <a:graphicData uri="http://schemas.openxmlformats.org/drawingml/2006/picture">
                <pic:pic>
                  <pic:nvPicPr>
                    <pic:cNvPr id="0" name="e3c83f6652b6860c6486964db89ed0756ab1e71f.png"/>
                    <pic:cNvPicPr/>
                  </pic:nvPicPr>
                  <pic:blipFill>
                    <a:blip r:embed="rId122"/>
                    <a:stretch>
                      <a:fillRect/>
                    </a:stretch>
                  </pic:blipFill>
                  <pic:spPr>
                    <a:xfrm>
                      <a:off x="0" y="0"/>
                      <a:ext cx="1209675" cy="101329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https://vietjack.com/toan-1-ket-noi/images/trac-nghiem-bai-11-phep-tru-trong-pham-vi-10-338393.PNG</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thích hợp để điền vào ô trống là:</w:t>
      </w:r>
    </w:p>
    <w:p>
      <w:r>
        <w:rPr>
          <w:rFonts w:ascii="Arial" w:hAnsi="Arial"/>
          <w:b/>
          <w:sz w:val="20"/>
        </w:rPr>
        <w:t>Bước 2: Phân tích dữ kiện và đối chiếu với từng phương án.</w:t>
      </w:r>
    </w:p>
    <w:p>
      <w:r>
        <w:rPr>
          <w:rFonts w:ascii="Arial" w:hAnsi="Arial"/>
          <w:sz w:val="20"/>
        </w:rPr>
        <w:t>Phép tính đúng là: 9 – 5 = 4</w:t>
      </w:r>
    </w:p>
    <w:p>
      <w:r>
        <w:rPr>
          <w:rFonts w:ascii="Arial" w:hAnsi="Arial"/>
          <w:b/>
          <w:sz w:val="20"/>
        </w:rPr>
        <w:t>Kết luận: Đáp án đúng là C (4).</w:t>
      </w:r>
    </w:p>
    <w:p>
      <w:r>
        <w:rPr>
          <w:rFonts w:ascii="Arial" w:hAnsi="Arial"/>
          <w:b/>
          <w:sz w:val="21"/>
        </w:rPr>
        <w:t>Câu 1. Em hãy chọn đáp án đúng nhất Kết quả của phép tính 3 – 0 là:</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3 – 0 là:</w:t>
      </w:r>
    </w:p>
    <w:p>
      <w:r>
        <w:rPr>
          <w:rFonts w:ascii="Arial" w:hAnsi="Arial"/>
          <w:b/>
          <w:sz w:val="20"/>
        </w:rPr>
        <w:t>Bước 2: Phân tích dữ kiện và đối chiếu với từng phương án.</w:t>
      </w:r>
    </w:p>
    <w:p>
      <w:r>
        <w:rPr>
          <w:rFonts w:ascii="Arial" w:hAnsi="Arial"/>
          <w:sz w:val="20"/>
        </w:rPr>
        <w:t>3 – 0 = 3 Vậy: Kết quả của phép tính 3 – 0 là: 3</w:t>
      </w:r>
    </w:p>
    <w:p>
      <w:r>
        <w:rPr>
          <w:rFonts w:ascii="Arial" w:hAnsi="Arial"/>
          <w:b/>
          <w:sz w:val="20"/>
        </w:rPr>
        <w:t>Kết luận: Đáp án đúng là B (3).</w:t>
      </w:r>
    </w:p>
    <w:p>
      <w:r>
        <w:rPr>
          <w:rFonts w:ascii="Arial" w:hAnsi="Arial"/>
          <w:b/>
          <w:sz w:val="21"/>
        </w:rPr>
        <w:t>Câu 2. Em hãy chọn đáp án đúng nhất Kết quả của phép tính 7 – 0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7 – 0 là:</w:t>
      </w:r>
    </w:p>
    <w:p>
      <w:r>
        <w:rPr>
          <w:rFonts w:ascii="Arial" w:hAnsi="Arial"/>
          <w:b/>
          <w:sz w:val="20"/>
        </w:rPr>
        <w:t>Bước 2: Phân tích dữ kiện và đối chiếu với từng phương án.</w:t>
      </w:r>
    </w:p>
    <w:p>
      <w:r>
        <w:rPr>
          <w:rFonts w:ascii="Arial" w:hAnsi="Arial"/>
          <w:sz w:val="20"/>
        </w:rPr>
        <w:t>7 – 0 = 7 Vậy: Kết quả của phép tính 3 – 0 là: 7</w:t>
      </w:r>
    </w:p>
    <w:p>
      <w:r>
        <w:rPr>
          <w:rFonts w:ascii="Arial" w:hAnsi="Arial"/>
          <w:b/>
          <w:sz w:val="20"/>
        </w:rPr>
        <w:t>Kết luận: Đáp án đúng là A (7).</w:t>
      </w:r>
    </w:p>
    <w:p>
      <w:r>
        <w:rPr>
          <w:rFonts w:ascii="Arial" w:hAnsi="Arial"/>
          <w:b/>
          <w:sz w:val="21"/>
        </w:rPr>
        <w:t>Câu 3. Em hãy chọn đáp án đúng nhất Kết quả của phép tính 5 – 5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5 – 5 là:</w:t>
      </w:r>
    </w:p>
    <w:p>
      <w:r>
        <w:rPr>
          <w:rFonts w:ascii="Arial" w:hAnsi="Arial"/>
          <w:b/>
          <w:sz w:val="20"/>
        </w:rPr>
        <w:t>Bước 2: Phân tích dữ kiện và đối chiếu với từng phương án.</w:t>
      </w:r>
    </w:p>
    <w:p>
      <w:r>
        <w:rPr>
          <w:rFonts w:ascii="Arial" w:hAnsi="Arial"/>
          <w:sz w:val="20"/>
        </w:rPr>
        <w:t>5 – 5 = 0 Vậy: Kết quả của phép tính 5 – 5 là: 0</w:t>
      </w:r>
    </w:p>
    <w:p>
      <w:r>
        <w:rPr>
          <w:rFonts w:ascii="Arial" w:hAnsi="Arial"/>
          <w:b/>
          <w:sz w:val="20"/>
        </w:rPr>
        <w:t>Kết luận: Đáp án đúng là A (0).</w:t>
      </w:r>
    </w:p>
    <w:p>
      <w:r>
        <w:rPr>
          <w:rFonts w:ascii="Arial" w:hAnsi="Arial"/>
          <w:b/>
          <w:sz w:val="21"/>
        </w:rPr>
        <w:t>Câu 4. Em hãy chọn đáp án đúng nhất Kết quả của phép tính 10 – 10 là:</w:t>
      </w:r>
    </w:p>
    <w:p>
      <w:pPr>
        <w:pStyle w:val="ListBullet"/>
      </w:pPr>
      <w:r>
        <w:rPr>
          <w:rFonts w:ascii="Arial" w:hAnsi="Arial"/>
          <w:sz w:val="20"/>
        </w:rPr>
        <w:t>A. 10</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10 – 10 là:</w:t>
      </w:r>
    </w:p>
    <w:p>
      <w:r>
        <w:rPr>
          <w:rFonts w:ascii="Arial" w:hAnsi="Arial"/>
          <w:b/>
          <w:sz w:val="20"/>
        </w:rPr>
        <w:t>Bước 2: Phân tích dữ kiện và đối chiếu với từng phương án.</w:t>
      </w:r>
    </w:p>
    <w:p>
      <w:r>
        <w:rPr>
          <w:rFonts w:ascii="Arial" w:hAnsi="Arial"/>
          <w:sz w:val="20"/>
        </w:rPr>
        <w:t>10 – 10 = 0 Vậy: Kết quả của phép tính 10 – 10 là: 0</w:t>
      </w:r>
    </w:p>
    <w:p>
      <w:r>
        <w:rPr>
          <w:rFonts w:ascii="Arial" w:hAnsi="Arial"/>
          <w:b/>
          <w:sz w:val="20"/>
        </w:rPr>
        <w:t>Kết luận: Đáp án đúng là D (0).</w:t>
      </w:r>
    </w:p>
    <w:p>
      <w:r>
        <w:rPr>
          <w:rFonts w:ascii="Arial" w:hAnsi="Arial"/>
          <w:b/>
          <w:sz w:val="21"/>
        </w:rPr>
        <w:t>Câu 1. Em hãy chọn đáp án đúng nhất Kết quả của phép tính 7 – 2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7 – 2 là:</w:t>
      </w:r>
    </w:p>
    <w:p>
      <w:r>
        <w:rPr>
          <w:rFonts w:ascii="Arial" w:hAnsi="Arial"/>
          <w:b/>
          <w:sz w:val="20"/>
        </w:rPr>
        <w:t>Bước 2: Phân tích dữ kiện và đối chiếu với từng phương án.</w:t>
      </w:r>
    </w:p>
    <w:p>
      <w:r>
        <w:rPr>
          <w:rFonts w:ascii="Arial" w:hAnsi="Arial"/>
          <w:sz w:val="20"/>
        </w:rPr>
        <w:t>7 – 2 = 5 Vậy: Kết quả của phép tính 7 – 2 là: 5</w:t>
      </w:r>
    </w:p>
    <w:p>
      <w:r>
        <w:rPr>
          <w:rFonts w:ascii="Arial" w:hAnsi="Arial"/>
          <w:b/>
          <w:sz w:val="20"/>
        </w:rPr>
        <w:t>Kết luận: Đáp án đúng là B (5).</w:t>
      </w:r>
    </w:p>
    <w:p>
      <w:r>
        <w:rPr>
          <w:rFonts w:ascii="Arial" w:hAnsi="Arial"/>
          <w:b/>
          <w:sz w:val="21"/>
        </w:rPr>
        <w:t>Câu 2. Em hãy chọn đáp án đúng nhất Kết quả của phép tính 9 – 3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của phép tính 9 – 3 là:</w:t>
      </w:r>
    </w:p>
    <w:p>
      <w:r>
        <w:rPr>
          <w:rFonts w:ascii="Arial" w:hAnsi="Arial"/>
          <w:b/>
          <w:sz w:val="20"/>
        </w:rPr>
        <w:t>Bước 2: Phân tích dữ kiện và đối chiếu với từng phương án.</w:t>
      </w:r>
    </w:p>
    <w:p>
      <w:r>
        <w:rPr>
          <w:rFonts w:ascii="Arial" w:hAnsi="Arial"/>
          <w:sz w:val="20"/>
        </w:rPr>
        <w:t>9 – 3 = 6 Vậy: Kết quả của phép tính 9 – 3 là: 6</w:t>
      </w:r>
    </w:p>
    <w:p>
      <w:r>
        <w:rPr>
          <w:rFonts w:ascii="Arial" w:hAnsi="Arial"/>
          <w:b/>
          <w:sz w:val="20"/>
        </w:rPr>
        <w:t>Kết luận: Đáp án đúng là C (6).</w:t>
      </w:r>
    </w:p>
    <w:p>
      <w:r>
        <w:rPr>
          <w:rFonts w:ascii="Arial" w:hAnsi="Arial"/>
          <w:b/>
          <w:sz w:val="21"/>
        </w:rPr>
        <w:t>Câu 3. Em hãy chọn đáp án đúng nhất Phép tính thích hợp là:</w:t>
      </w:r>
    </w:p>
    <w:p>
      <w:r>
        <w:t>Ảnh trong đề:</w:t>
      </w:r>
    </w:p>
    <w:p>
      <w:pPr>
        <w:jc w:val="center"/>
      </w:pPr>
      <w:r>
        <w:drawing>
          <wp:inline xmlns:a="http://schemas.openxmlformats.org/drawingml/2006/main" xmlns:pic="http://schemas.openxmlformats.org/drawingml/2006/picture">
            <wp:extent cx="1762125" cy="486378"/>
            <wp:docPr id="124" name="Picture 124"/>
            <wp:cNvGraphicFramePr>
              <a:graphicFrameLocks noChangeAspect="1"/>
            </wp:cNvGraphicFramePr>
            <a:graphic>
              <a:graphicData uri="http://schemas.openxmlformats.org/drawingml/2006/picture">
                <pic:pic>
                  <pic:nvPicPr>
                    <pic:cNvPr id="0" name="383f31a357a61948dd4bc75d3e9d01f5790a62bd.png"/>
                    <pic:cNvPicPr/>
                  </pic:nvPicPr>
                  <pic:blipFill>
                    <a:blip r:embed="rId123"/>
                    <a:stretch>
                      <a:fillRect/>
                    </a:stretch>
                  </pic:blipFill>
                  <pic:spPr>
                    <a:xfrm>
                      <a:off x="0" y="0"/>
                      <a:ext cx="1762125" cy="48637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https://vietjack.com/toan-1-ket-noi/images/trac-nghiem-bai-11-phep-tru-trong-pham-vi-10-338394.PNG</w:t>
      </w:r>
    </w:p>
    <w:p>
      <w:pPr>
        <w:pStyle w:val="ListBullet"/>
      </w:pPr>
      <w:r>
        <w:rPr>
          <w:rFonts w:ascii="Arial" w:hAnsi="Arial"/>
          <w:sz w:val="20"/>
        </w:rPr>
        <w:t>A. 6 – 2</w:t>
      </w:r>
    </w:p>
    <w:p>
      <w:pPr>
        <w:pStyle w:val="ListBullet"/>
      </w:pPr>
      <w:r>
        <w:rPr>
          <w:rFonts w:ascii="Arial" w:hAnsi="Arial"/>
          <w:sz w:val="20"/>
        </w:rPr>
        <w:t>B. 5 – 4</w:t>
      </w:r>
    </w:p>
    <w:p>
      <w:pPr>
        <w:pStyle w:val="ListBullet"/>
      </w:pPr>
      <w:r>
        <w:rPr>
          <w:rFonts w:ascii="Arial" w:hAnsi="Arial"/>
          <w:sz w:val="20"/>
        </w:rPr>
        <w:t>C. 9 – 3</w:t>
      </w:r>
    </w:p>
    <w:p>
      <w:pPr>
        <w:pStyle w:val="ListBullet"/>
      </w:pPr>
      <w:r>
        <w:rPr>
          <w:rFonts w:ascii="Arial" w:hAnsi="Arial"/>
          <w:sz w:val="20"/>
        </w:rPr>
        <w:t>D. 10 –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Phép tính thích hợp là:</w:t>
      </w:r>
    </w:p>
    <w:p>
      <w:r>
        <w:rPr>
          <w:rFonts w:ascii="Arial" w:hAnsi="Arial"/>
          <w:b/>
          <w:sz w:val="20"/>
        </w:rPr>
        <w:t>Bước 2: Phân tích dữ kiện và đối chiếu với từng phương án.</w:t>
      </w:r>
    </w:p>
    <w:p>
      <w:r>
        <w:rPr>
          <w:rFonts w:ascii="Arial" w:hAnsi="Arial"/>
          <w:sz w:val="20"/>
        </w:rPr>
        <w:t>5 – 4 = 1</w:t>
      </w:r>
    </w:p>
    <w:p>
      <w:r>
        <w:rPr>
          <w:rFonts w:ascii="Arial" w:hAnsi="Arial"/>
          <w:b/>
          <w:sz w:val="20"/>
        </w:rPr>
        <w:t>Kết luận: Đáp án đúng là B (5 – 4).</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933575" cy="485416"/>
            <wp:docPr id="125" name="Picture 125"/>
            <wp:cNvGraphicFramePr>
              <a:graphicFrameLocks noChangeAspect="1"/>
            </wp:cNvGraphicFramePr>
            <a:graphic>
              <a:graphicData uri="http://schemas.openxmlformats.org/drawingml/2006/picture">
                <pic:pic>
                  <pic:nvPicPr>
                    <pic:cNvPr id="0" name="95c3d4d7ce3db1e0e4470d739f13c3f7728d5a3f.png"/>
                    <pic:cNvPicPr/>
                  </pic:nvPicPr>
                  <pic:blipFill>
                    <a:blip r:embed="rId124"/>
                    <a:stretch>
                      <a:fillRect/>
                    </a:stretch>
                  </pic:blipFill>
                  <pic:spPr>
                    <a:xfrm>
                      <a:off x="0" y="0"/>
                      <a:ext cx="1933575" cy="4854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để điền vào ô trống là:</w:t>
      </w:r>
    </w:p>
    <w:p>
      <w:r>
        <w:rPr>
          <w:rFonts w:ascii="Arial" w:hAnsi="Arial"/>
          <w:b/>
          <w:sz w:val="20"/>
        </w:rPr>
        <w:t>Bước 2: Phân tích dữ kiện và đối chiếu với từng phương án.</w:t>
      </w:r>
    </w:p>
    <w:p>
      <w:r>
        <w:rPr>
          <w:rFonts w:ascii="Arial" w:hAnsi="Arial"/>
          <w:sz w:val="20"/>
        </w:rPr>
        <w:t>10 – 4 = 6</w:t>
      </w:r>
    </w:p>
    <w:p>
      <w:r>
        <w:rPr>
          <w:rFonts w:ascii="Arial" w:hAnsi="Arial"/>
          <w:b/>
          <w:sz w:val="20"/>
        </w:rPr>
        <w:t>Kết luận: Đáp án đúng là A (4).</w:t>
      </w:r>
    </w:p>
    <w:p>
      <w:pPr>
        <w:pStyle w:val="Heading4"/>
      </w:pPr>
      <w:r>
        <w:t>Bài học nguồn: Trắc nghiệm Bài 12: Bảng cộng, bảng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Bảng cộng, bảng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https://vietjack.com/toan-1-ket-noi/trac-nghiem-bai-12-bang-cong-bang-tru-trong-pham-vi-10.jsp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Phép trừ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16</w:t>
      </w:r>
    </w:p>
    <w:p>
      <w:r>
        <w:rPr>
          <w:rFonts w:ascii="Arial" w:hAnsi="Arial"/>
          <w:b/>
          <w:sz w:val="21"/>
        </w:rPr>
        <w:t>Câu 1. : Em hãy chọn đáp án đúng nhất Kết quả của phép tính 4 + 2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4 + 2 là:</w:t>
      </w:r>
    </w:p>
    <w:p>
      <w:r>
        <w:rPr>
          <w:rFonts w:ascii="Arial" w:hAnsi="Arial"/>
          <w:b/>
          <w:sz w:val="20"/>
        </w:rPr>
        <w:t>Bước 2: Phân tích dữ kiện và đối chiếu với từng phương án.</w:t>
      </w:r>
    </w:p>
    <w:p>
      <w:r>
        <w:rPr>
          <w:rFonts w:ascii="Arial" w:hAnsi="Arial"/>
          <w:sz w:val="20"/>
        </w:rPr>
        <w:t>4</w:t>
      </w:r>
    </w:p>
    <w:p>
      <w:r>
        <w:rPr>
          <w:rFonts w:ascii="Arial" w:hAnsi="Arial"/>
          <w:sz w:val="20"/>
        </w:rPr>
        <w:t>+ 2 = 6 Vậy: Kết quả của phép tính 4</w:t>
      </w:r>
    </w:p>
    <w:p>
      <w:r>
        <w:rPr>
          <w:rFonts w:ascii="Arial" w:hAnsi="Arial"/>
          <w:sz w:val="20"/>
        </w:rPr>
        <w:t>+ 2 là: 6</w:t>
      </w:r>
    </w:p>
    <w:p>
      <w:r>
        <w:rPr>
          <w:rFonts w:ascii="Arial" w:hAnsi="Arial"/>
          <w:b/>
          <w:sz w:val="20"/>
        </w:rPr>
        <w:t>Kết luận: Đáp án đúng là B (6).</w:t>
      </w:r>
    </w:p>
    <w:p>
      <w:r>
        <w:rPr>
          <w:rFonts w:ascii="Arial" w:hAnsi="Arial"/>
          <w:b/>
          <w:sz w:val="21"/>
        </w:rPr>
        <w:t>Câu 2. : Em hãy chọn đáp án đúng nhất Kết quả của phép tính 2 + 7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+ 7 là:</w:t>
      </w:r>
    </w:p>
    <w:p>
      <w:r>
        <w:rPr>
          <w:rFonts w:ascii="Arial" w:hAnsi="Arial"/>
          <w:b/>
          <w:sz w:val="20"/>
        </w:rPr>
        <w:t>Bước 2: Phân tích dữ kiện và đối chiếu với từng phương án.</w:t>
      </w:r>
    </w:p>
    <w:p>
      <w:r>
        <w:rPr>
          <w:rFonts w:ascii="Arial" w:hAnsi="Arial"/>
          <w:sz w:val="20"/>
        </w:rPr>
        <w:t>2</w:t>
      </w:r>
    </w:p>
    <w:p>
      <w:r>
        <w:rPr>
          <w:rFonts w:ascii="Arial" w:hAnsi="Arial"/>
          <w:sz w:val="20"/>
        </w:rPr>
        <w:t>+ 7 = 9 Vậy: Kết quả của phép tính 2</w:t>
      </w:r>
    </w:p>
    <w:p>
      <w:r>
        <w:rPr>
          <w:rFonts w:ascii="Arial" w:hAnsi="Arial"/>
          <w:sz w:val="20"/>
        </w:rPr>
        <w:t>+ 7 là: 9</w:t>
      </w:r>
    </w:p>
    <w:p>
      <w:r>
        <w:rPr>
          <w:rFonts w:ascii="Arial" w:hAnsi="Arial"/>
          <w:b/>
          <w:sz w:val="20"/>
        </w:rPr>
        <w:t>Kết luận: Đáp án đúng là D (9).</w:t>
      </w:r>
    </w:p>
    <w:p>
      <w:r>
        <w:rPr>
          <w:rFonts w:ascii="Arial" w:hAnsi="Arial"/>
          <w:b/>
          <w:sz w:val="21"/>
        </w:rPr>
        <w:t>Câu 3. : Em hãy chọn đáp án đúng nhất Kết quả của phép tính 0 + 4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0 + 4 là:</w:t>
      </w:r>
    </w:p>
    <w:p>
      <w:r>
        <w:rPr>
          <w:rFonts w:ascii="Arial" w:hAnsi="Arial"/>
          <w:b/>
          <w:sz w:val="20"/>
        </w:rPr>
        <w:t>Bước 2: Phân tích dữ kiện và đối chiếu với từng phương án.</w:t>
      </w:r>
    </w:p>
    <w:p>
      <w:r>
        <w:rPr>
          <w:rFonts w:ascii="Arial" w:hAnsi="Arial"/>
          <w:sz w:val="20"/>
        </w:rPr>
        <w:t>0</w:t>
      </w:r>
    </w:p>
    <w:p>
      <w:r>
        <w:rPr>
          <w:rFonts w:ascii="Arial" w:hAnsi="Arial"/>
          <w:sz w:val="20"/>
        </w:rPr>
        <w:t>+ 4 = 4 Vậy: Kết quả của phép tính 0</w:t>
      </w:r>
    </w:p>
    <w:p>
      <w:r>
        <w:rPr>
          <w:rFonts w:ascii="Arial" w:hAnsi="Arial"/>
          <w:sz w:val="20"/>
        </w:rPr>
        <w:t>+ 4 là: 4</w:t>
      </w:r>
    </w:p>
    <w:p>
      <w:r>
        <w:rPr>
          <w:rFonts w:ascii="Arial" w:hAnsi="Arial"/>
          <w:b/>
          <w:sz w:val="20"/>
        </w:rPr>
        <w:t>Kết luận: Đáp án đúng là A (4).</w:t>
      </w:r>
    </w:p>
    <w:p>
      <w:r>
        <w:rPr>
          <w:rFonts w:ascii="Arial" w:hAnsi="Arial"/>
          <w:b/>
          <w:sz w:val="21"/>
        </w:rPr>
        <w:t>Câu 4. : Em hãy chọn đáp án đúng nhất Số thích hợp điền vào ô trống là: 2 + 1 = 2 2 + 2 = 4 2 + 3 = 5 2 + 4 = 6 2 + 5 = 2 + 6 = 8 2 + 7 = 9</w:t>
      </w:r>
    </w:p>
    <w:p>
      <w:r>
        <w:t>Ảnh trong đề:</w:t>
      </w:r>
    </w:p>
    <w:p>
      <w:pPr>
        <w:jc w:val="center"/>
      </w:pPr>
      <w:r>
        <w:drawing>
          <wp:inline xmlns:a="http://schemas.openxmlformats.org/drawingml/2006/main" xmlns:pic="http://schemas.openxmlformats.org/drawingml/2006/picture">
            <wp:extent cx="1097280" cy="1097280"/>
            <wp:docPr id="126" name="Picture 126"/>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https://vietjack.com/toan-1-ket-noi/images/trac-nghiem-bai-12-bang-cong-bang-tru-trong-pham-vi-10-338396.PNG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2 + 1 = 2 2 + 2 = 4 2 + 3 = 5 2 + 4 = 6 2 + 5 = 2 + 6 = 8 2 + 7 = 9</w:t>
      </w:r>
    </w:p>
    <w:p>
      <w:r>
        <w:rPr>
          <w:rFonts w:ascii="Arial" w:hAnsi="Arial"/>
          <w:b/>
          <w:sz w:val="20"/>
        </w:rPr>
        <w:t>Bước 2: Phân tích dữ kiện và đối chiếu với từng phương án.</w:t>
      </w:r>
    </w:p>
    <w:p>
      <w:r>
        <w:rPr>
          <w:rFonts w:ascii="Arial" w:hAnsi="Arial"/>
          <w:sz w:val="20"/>
        </w:rPr>
        <w:t>2</w:t>
      </w:r>
    </w:p>
    <w:p>
      <w:r>
        <w:rPr>
          <w:rFonts w:ascii="Arial" w:hAnsi="Arial"/>
          <w:sz w:val="20"/>
        </w:rPr>
        <w:t>+ 5 = 7</w:t>
      </w:r>
    </w:p>
    <w:p>
      <w:r>
        <w:rPr>
          <w:rFonts w:ascii="Arial" w:hAnsi="Arial"/>
          <w:b/>
          <w:sz w:val="20"/>
        </w:rPr>
        <w:t>Kết luận: Đáp án đúng là C (7).</w:t>
      </w:r>
    </w:p>
    <w:p>
      <w:r>
        <w:rPr>
          <w:rFonts w:ascii="Arial" w:hAnsi="Arial"/>
          <w:b/>
          <w:sz w:val="21"/>
        </w:rPr>
        <w:t>Câu 1. : Em hãy chọn đáp án đúng nhất Kết quả của phép tính 2 + 1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+ 1 là:</w:t>
      </w:r>
    </w:p>
    <w:p>
      <w:r>
        <w:rPr>
          <w:rFonts w:ascii="Arial" w:hAnsi="Arial"/>
          <w:b/>
          <w:sz w:val="20"/>
        </w:rPr>
        <w:t>Bước 2: Phân tích dữ kiện và đối chiếu với từng phương án.</w:t>
      </w:r>
    </w:p>
    <w:p>
      <w:r>
        <w:rPr>
          <w:rFonts w:ascii="Arial" w:hAnsi="Arial"/>
          <w:sz w:val="20"/>
        </w:rPr>
        <w:t>2</w:t>
      </w:r>
    </w:p>
    <w:p>
      <w:r>
        <w:rPr>
          <w:rFonts w:ascii="Arial" w:hAnsi="Arial"/>
          <w:sz w:val="20"/>
        </w:rPr>
        <w:t>+ 1 = 3 Vậy: Kết quả của phép tính 2</w:t>
      </w:r>
    </w:p>
    <w:p>
      <w:r>
        <w:rPr>
          <w:rFonts w:ascii="Arial" w:hAnsi="Arial"/>
          <w:sz w:val="20"/>
        </w:rPr>
        <w:t>+ 1 là: 3</w:t>
      </w:r>
    </w:p>
    <w:p>
      <w:r>
        <w:rPr>
          <w:rFonts w:ascii="Arial" w:hAnsi="Arial"/>
          <w:b/>
          <w:sz w:val="20"/>
        </w:rPr>
        <w:t>Kết luận: Đáp án đúng là C (3).</w:t>
      </w:r>
    </w:p>
    <w:p>
      <w:r>
        <w:rPr>
          <w:rFonts w:ascii="Arial" w:hAnsi="Arial"/>
          <w:b/>
          <w:sz w:val="21"/>
        </w:rPr>
        <w:t>Câu 2. : Em hãy chọn đáp án đúng nhất Kết quả của phép tính 5 + 3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5 + 3 là:</w:t>
      </w:r>
    </w:p>
    <w:p>
      <w:r>
        <w:rPr>
          <w:rFonts w:ascii="Arial" w:hAnsi="Arial"/>
          <w:b/>
          <w:sz w:val="20"/>
        </w:rPr>
        <w:t>Bước 2: Phân tích dữ kiện và đối chiếu với từng phương án.</w:t>
      </w:r>
    </w:p>
    <w:p>
      <w:r>
        <w:rPr>
          <w:rFonts w:ascii="Arial" w:hAnsi="Arial"/>
          <w:sz w:val="20"/>
        </w:rPr>
        <w:t>5</w:t>
      </w:r>
    </w:p>
    <w:p>
      <w:r>
        <w:rPr>
          <w:rFonts w:ascii="Arial" w:hAnsi="Arial"/>
          <w:sz w:val="20"/>
        </w:rPr>
        <w:t>+ 3 = 8 Vậy: Kết quả của phép tính: 5</w:t>
      </w:r>
    </w:p>
    <w:p>
      <w:r>
        <w:rPr>
          <w:rFonts w:ascii="Arial" w:hAnsi="Arial"/>
          <w:sz w:val="20"/>
        </w:rPr>
        <w:t>+ 3 là: 8</w:t>
      </w:r>
    </w:p>
    <w:p>
      <w:r>
        <w:rPr>
          <w:rFonts w:ascii="Arial" w:hAnsi="Arial"/>
          <w:b/>
          <w:sz w:val="20"/>
        </w:rPr>
        <w:t>Kết luận: Đáp án đúng là B (8).</w:t>
      </w:r>
    </w:p>
    <w:p>
      <w:r>
        <w:rPr>
          <w:rFonts w:ascii="Arial" w:hAnsi="Arial"/>
          <w:b/>
          <w:sz w:val="21"/>
        </w:rPr>
        <w:t>Câu 3. : Em hãy chọn đáp án đúng nhất Phép tính có kết quả bằng 9 là:</w:t>
      </w:r>
    </w:p>
    <w:p>
      <w:pPr>
        <w:pStyle w:val="ListBullet"/>
      </w:pPr>
      <w:r>
        <w:rPr>
          <w:rFonts w:ascii="Arial" w:hAnsi="Arial"/>
          <w:sz w:val="20"/>
        </w:rPr>
        <w:t>A. 0 + 9</w:t>
      </w:r>
    </w:p>
    <w:p>
      <w:pPr>
        <w:pStyle w:val="ListBullet"/>
      </w:pPr>
      <w:r>
        <w:rPr>
          <w:rFonts w:ascii="Arial" w:hAnsi="Arial"/>
          <w:sz w:val="20"/>
        </w:rPr>
        <w:t>B. 2 + 4</w:t>
      </w:r>
    </w:p>
    <w:p>
      <w:pPr>
        <w:pStyle w:val="ListBullet"/>
      </w:pPr>
      <w:r>
        <w:rPr>
          <w:rFonts w:ascii="Arial" w:hAnsi="Arial"/>
          <w:sz w:val="20"/>
        </w:rPr>
        <w:t>C. 4 + 3</w:t>
      </w:r>
    </w:p>
    <w:p>
      <w:pPr>
        <w:pStyle w:val="ListBullet"/>
      </w:pPr>
      <w:r>
        <w:rPr>
          <w:rFonts w:ascii="Arial" w:hAnsi="Arial"/>
          <w:sz w:val="20"/>
        </w:rPr>
        <w:t>D. 6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Phép tính có kết quả bằng 9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0</w:t>
      </w:r>
    </w:p>
    <w:p>
      <w:r>
        <w:rPr>
          <w:rFonts w:ascii="Arial" w:hAnsi="Arial"/>
          <w:sz w:val="20"/>
        </w:rPr>
        <w:t>+ 9 = 9 B.</w:t>
      </w:r>
    </w:p>
    <w:p>
      <w:r>
        <w:rPr>
          <w:rFonts w:ascii="Arial" w:hAnsi="Arial"/>
          <w:sz w:val="20"/>
        </w:rPr>
        <w:t>2</w:t>
      </w:r>
    </w:p>
    <w:p>
      <w:r>
        <w:rPr>
          <w:rFonts w:ascii="Arial" w:hAnsi="Arial"/>
          <w:sz w:val="20"/>
        </w:rPr>
        <w:t>+ 4 = 6 C.</w:t>
      </w:r>
    </w:p>
    <w:p>
      <w:r>
        <w:rPr>
          <w:rFonts w:ascii="Arial" w:hAnsi="Arial"/>
          <w:sz w:val="20"/>
        </w:rPr>
        <w:t>4</w:t>
      </w:r>
    </w:p>
    <w:p>
      <w:r>
        <w:rPr>
          <w:rFonts w:ascii="Arial" w:hAnsi="Arial"/>
          <w:sz w:val="20"/>
        </w:rPr>
        <w:t>+ 3 = 7 D.</w:t>
      </w:r>
    </w:p>
    <w:p>
      <w:r>
        <w:rPr>
          <w:rFonts w:ascii="Arial" w:hAnsi="Arial"/>
          <w:sz w:val="20"/>
        </w:rPr>
        <w:t>6</w:t>
      </w:r>
    </w:p>
    <w:p>
      <w:r>
        <w:rPr>
          <w:rFonts w:ascii="Arial" w:hAnsi="Arial"/>
          <w:sz w:val="20"/>
        </w:rPr>
        <w:t>+ 2 = 8 Vậy: Phép tính có kết quả bằng 9 là: 0</w:t>
      </w:r>
    </w:p>
    <w:p>
      <w:r>
        <w:rPr>
          <w:rFonts w:ascii="Arial" w:hAnsi="Arial"/>
          <w:sz w:val="20"/>
        </w:rPr>
        <w:t>+ 9</w:t>
      </w:r>
    </w:p>
    <w:p>
      <w:r>
        <w:rPr>
          <w:rFonts w:ascii="Arial" w:hAnsi="Arial"/>
          <w:b/>
          <w:sz w:val="20"/>
        </w:rPr>
        <w:t>Kết luận: Đáp án đúng là A (0 + 9).</w:t>
      </w:r>
    </w:p>
    <w:p>
      <w:r>
        <w:rPr>
          <w:rFonts w:ascii="Arial" w:hAnsi="Arial"/>
          <w:b/>
          <w:sz w:val="21"/>
        </w:rPr>
        <w:t>Câu 4. : Em hãy chọn đáp án đúng nhất Phép tính có kết quả bằng 4 là:</w:t>
      </w:r>
    </w:p>
    <w:p>
      <w:pPr>
        <w:pStyle w:val="ListBullet"/>
      </w:pPr>
      <w:r>
        <w:rPr>
          <w:rFonts w:ascii="Arial" w:hAnsi="Arial"/>
          <w:sz w:val="20"/>
        </w:rPr>
        <w:t>A. 3 + 2</w:t>
      </w:r>
    </w:p>
    <w:p>
      <w:pPr>
        <w:pStyle w:val="ListBullet"/>
      </w:pPr>
      <w:r>
        <w:rPr>
          <w:rFonts w:ascii="Arial" w:hAnsi="Arial"/>
          <w:sz w:val="20"/>
        </w:rPr>
        <w:t>B. 2 + 2</w:t>
      </w:r>
    </w:p>
    <w:p>
      <w:pPr>
        <w:pStyle w:val="ListBullet"/>
      </w:pPr>
      <w:r>
        <w:rPr>
          <w:rFonts w:ascii="Arial" w:hAnsi="Arial"/>
          <w:sz w:val="20"/>
        </w:rPr>
        <w:t>C. 4 + 1</w:t>
      </w:r>
    </w:p>
    <w:p>
      <w:pPr>
        <w:pStyle w:val="ListBullet"/>
      </w:pPr>
      <w:r>
        <w:rPr>
          <w:rFonts w:ascii="Arial" w:hAnsi="Arial"/>
          <w:sz w:val="20"/>
        </w:rPr>
        <w:t>D. 6 + 1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Phép tính có kết quả bằng 4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3</w:t>
      </w:r>
    </w:p>
    <w:p>
      <w:r>
        <w:rPr>
          <w:rFonts w:ascii="Arial" w:hAnsi="Arial"/>
          <w:sz w:val="20"/>
        </w:rPr>
        <w:t>+ 2 = 5 B.</w:t>
      </w:r>
    </w:p>
    <w:p>
      <w:r>
        <w:rPr>
          <w:rFonts w:ascii="Arial" w:hAnsi="Arial"/>
          <w:sz w:val="20"/>
        </w:rPr>
        <w:t>2</w:t>
      </w:r>
    </w:p>
    <w:p>
      <w:r>
        <w:rPr>
          <w:rFonts w:ascii="Arial" w:hAnsi="Arial"/>
          <w:sz w:val="20"/>
        </w:rPr>
        <w:t>+ 2 = 4 C.</w:t>
      </w:r>
    </w:p>
    <w:p>
      <w:r>
        <w:rPr>
          <w:rFonts w:ascii="Arial" w:hAnsi="Arial"/>
          <w:sz w:val="20"/>
        </w:rPr>
        <w:t>4</w:t>
      </w:r>
    </w:p>
    <w:p>
      <w:r>
        <w:rPr>
          <w:rFonts w:ascii="Arial" w:hAnsi="Arial"/>
          <w:sz w:val="20"/>
        </w:rPr>
        <w:t>+ 1 = 5 D.</w:t>
      </w:r>
    </w:p>
    <w:p>
      <w:r>
        <w:rPr>
          <w:rFonts w:ascii="Arial" w:hAnsi="Arial"/>
          <w:sz w:val="20"/>
        </w:rPr>
        <w:t>6</w:t>
      </w:r>
    </w:p>
    <w:p>
      <w:r>
        <w:rPr>
          <w:rFonts w:ascii="Arial" w:hAnsi="Arial"/>
          <w:sz w:val="20"/>
        </w:rPr>
        <w:t>+ 1 = 7 Vậy: Phép tính có kết quả bằng 4 là: 2</w:t>
      </w:r>
    </w:p>
    <w:p>
      <w:r>
        <w:rPr>
          <w:rFonts w:ascii="Arial" w:hAnsi="Arial"/>
          <w:sz w:val="20"/>
        </w:rPr>
        <w:t>+ 2</w:t>
      </w:r>
    </w:p>
    <w:p>
      <w:r>
        <w:rPr>
          <w:rFonts w:ascii="Arial" w:hAnsi="Arial"/>
          <w:b/>
          <w:sz w:val="20"/>
        </w:rPr>
        <w:t>Kết luận: Đáp án đúng là B (2 + 2).</w:t>
      </w:r>
    </w:p>
    <w:p>
      <w:r>
        <w:rPr>
          <w:rFonts w:ascii="Arial" w:hAnsi="Arial"/>
          <w:b/>
          <w:sz w:val="21"/>
        </w:rPr>
        <w:t>Câu 1. Em hãy chọn đáp án đúng nhất Kết quả của phép tính 5 – 1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của phép tính 5 – 1 là:</w:t>
      </w:r>
    </w:p>
    <w:p>
      <w:r>
        <w:rPr>
          <w:rFonts w:ascii="Arial" w:hAnsi="Arial"/>
          <w:b/>
          <w:sz w:val="20"/>
        </w:rPr>
        <w:t>Bước 2: Phân tích dữ kiện và đối chiếu với từng phương án.</w:t>
      </w:r>
    </w:p>
    <w:p>
      <w:r>
        <w:rPr>
          <w:rFonts w:ascii="Arial" w:hAnsi="Arial"/>
          <w:sz w:val="20"/>
        </w:rPr>
        <w:t>5 – 1 = 4 Vậy: Kết quả của phép tính 5 – 1 là: 4</w:t>
      </w:r>
    </w:p>
    <w:p>
      <w:r>
        <w:rPr>
          <w:rFonts w:ascii="Arial" w:hAnsi="Arial"/>
          <w:b/>
          <w:sz w:val="20"/>
        </w:rPr>
        <w:t>Kết luận: Đáp án đúng là C (4).</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10 – 7 là:</w:t>
      </w:r>
    </w:p>
    <w:p>
      <w:r>
        <w:rPr>
          <w:rFonts w:ascii="Arial" w:hAnsi="Arial"/>
          <w:b/>
          <w:sz w:val="20"/>
        </w:rPr>
        <w:t>Bước 2: Phân tích dữ kiện và đối chiếu với từng phương án.</w:t>
      </w:r>
    </w:p>
    <w:p>
      <w:r>
        <w:rPr>
          <w:rFonts w:ascii="Arial" w:hAnsi="Arial"/>
          <w:sz w:val="20"/>
        </w:rPr>
        <w:t>10 – 7 = 3 Vậy: Kết quả của phép tính 10 – 7 là: 3</w:t>
      </w:r>
    </w:p>
    <w:p>
      <w:r>
        <w:rPr>
          <w:rFonts w:ascii="Arial" w:hAnsi="Arial"/>
          <w:b/>
          <w:sz w:val="20"/>
        </w:rPr>
        <w:t>Kết luận: Đáp án đúng là D (5).</w:t>
      </w:r>
    </w:p>
    <w:p>
      <w:r>
        <w:rPr>
          <w:rFonts w:ascii="Arial" w:hAnsi="Arial"/>
          <w:b/>
          <w:sz w:val="21"/>
        </w:rPr>
        <w:t>Câu 3. Em hãy chọn đáp án đúng nhất Số thích hợp điền vào ô trống là: 2 – 1 = 1 3 – 1 = 2 4 – 1 = 3 5 – 1 = 4 6 – 1 =</w:t>
      </w:r>
    </w:p>
    <w:p>
      <w:r>
        <w:t>Ảnh trong đề:</w:t>
      </w:r>
    </w:p>
    <w:p>
      <w:pPr>
        <w:jc w:val="center"/>
      </w:pPr>
      <w:r>
        <w:drawing>
          <wp:inline xmlns:a="http://schemas.openxmlformats.org/drawingml/2006/main" xmlns:pic="http://schemas.openxmlformats.org/drawingml/2006/picture">
            <wp:extent cx="1097280" cy="1097280"/>
            <wp:docPr id="127" name="Picture 127"/>
            <wp:cNvGraphicFramePr>
              <a:graphicFrameLocks noChangeAspect="1"/>
            </wp:cNvGraphicFramePr>
            <a:graphic>
              <a:graphicData uri="http://schemas.openxmlformats.org/drawingml/2006/picture">
                <pic:pic>
                  <pic:nvPicPr>
                    <pic:cNvPr id="0" name="1b95b998926a17e8ba8836109a9a3e895e5717b5.png"/>
                    <pic:cNvPicPr/>
                  </pic:nvPicPr>
                  <pic:blipFill>
                    <a:blip r:embed="rId126"/>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https://vietjack.com/toan-1-ket-noi/images/trac-nghiem-bai-12-bang-cong-bang-tru-trong-pham-vi-10-338397.PNG</w:t>
      </w:r>
    </w:p>
    <w:p>
      <w:pPr>
        <w:pStyle w:val="ListBullet"/>
      </w:pPr>
      <w:r>
        <w:rPr>
          <w:rFonts w:ascii="Arial" w:hAnsi="Arial"/>
          <w:sz w:val="20"/>
        </w:rPr>
        <w:t>A. 0</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thích hợp điền vào ô trống là: 2 – 1 = 1 3 – 1 = 2 4 – 1 = 3 5 – 1 = 4 6 – 1 =</w:t>
      </w:r>
    </w:p>
    <w:p>
      <w:r>
        <w:rPr>
          <w:rFonts w:ascii="Arial" w:hAnsi="Arial"/>
          <w:b/>
          <w:sz w:val="20"/>
        </w:rPr>
        <w:t>Bước 2: Phân tích dữ kiện và đối chiếu với từng phương án.</w:t>
      </w:r>
    </w:p>
    <w:p>
      <w:r>
        <w:rPr>
          <w:rFonts w:ascii="Arial" w:hAnsi="Arial"/>
          <w:sz w:val="20"/>
        </w:rPr>
        <w:t>6 – 1 = 5</w:t>
      </w:r>
    </w:p>
    <w:p>
      <w:r>
        <w:rPr>
          <w:rFonts w:ascii="Arial" w:hAnsi="Arial"/>
          <w:b/>
          <w:sz w:val="20"/>
        </w:rPr>
        <w:t>Kết luận: Đáp án đúng là C (5).</w:t>
      </w:r>
    </w:p>
    <w:p>
      <w:r>
        <w:rPr>
          <w:rFonts w:ascii="Arial" w:hAnsi="Arial"/>
          <w:b/>
          <w:sz w:val="21"/>
        </w:rPr>
        <w:t>Câu 4. Em hãy chọn đáp án đúng nhất Số thích hợp điền vào ô trống là: 4 – 3 = 1 5 – 3 = 2 6 – 3 = 3 7 – 3 = 4 8 – 3 = 5 9 – 3 =</w:t>
      </w:r>
    </w:p>
    <w:p>
      <w:r>
        <w:t>Ảnh trong đề:</w:t>
      </w:r>
    </w:p>
    <w:p>
      <w:pPr>
        <w:jc w:val="center"/>
      </w:pPr>
      <w:r>
        <w:drawing>
          <wp:inline xmlns:a="http://schemas.openxmlformats.org/drawingml/2006/main" xmlns:pic="http://schemas.openxmlformats.org/drawingml/2006/picture">
            <wp:extent cx="1097280" cy="1097280"/>
            <wp:docPr id="128" name="Picture 128"/>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https://vietjack.com/toan-1-ket-noi/images/trac-nghiem-bai-12-bang-cong-bang-tru-trong-pham-vi-10-338398.PNG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ô trống là: 4 – 3 = 1 5 – 3 = 2 6 – 3 = 3 7 – 3 = 4 8 – 3 = 5 9 – 3 =</w:t>
      </w:r>
    </w:p>
    <w:p>
      <w:r>
        <w:rPr>
          <w:rFonts w:ascii="Arial" w:hAnsi="Arial"/>
          <w:b/>
          <w:sz w:val="20"/>
        </w:rPr>
        <w:t>Bước 2: Phân tích dữ kiện và đối chiếu với từng phương án.</w:t>
      </w:r>
    </w:p>
    <w:p>
      <w:r>
        <w:rPr>
          <w:rFonts w:ascii="Arial" w:hAnsi="Arial"/>
          <w:sz w:val="20"/>
        </w:rPr>
        <w:t>9 – 3 = 6</w:t>
      </w:r>
    </w:p>
    <w:p>
      <w:r>
        <w:rPr>
          <w:rFonts w:ascii="Arial" w:hAnsi="Arial"/>
          <w:b/>
          <w:sz w:val="20"/>
        </w:rPr>
        <w:t>Kết luận: Đáp án đúng là A (6).</w:t>
      </w:r>
    </w:p>
    <w:p>
      <w:r>
        <w:rPr>
          <w:rFonts w:ascii="Arial" w:hAnsi="Arial"/>
          <w:b/>
          <w:sz w:val="21"/>
        </w:rPr>
        <w:t>Câu 1. Em hãy chọn đáp án đúng nhất Kết quả của phép tính 3 – 2 là:</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của phép tính 3 – 2 là:</w:t>
      </w:r>
    </w:p>
    <w:p>
      <w:r>
        <w:rPr>
          <w:rFonts w:ascii="Arial" w:hAnsi="Arial"/>
          <w:b/>
          <w:sz w:val="20"/>
        </w:rPr>
        <w:t>Bước 2: Phân tích dữ kiện và đối chiếu với từng phương án.</w:t>
      </w:r>
    </w:p>
    <w:p>
      <w:r>
        <w:rPr>
          <w:rFonts w:ascii="Arial" w:hAnsi="Arial"/>
          <w:sz w:val="20"/>
        </w:rPr>
        <w:t>3 – 2 = 1 Vậy: Kết quả của phép tính 3 – 2 là: 1</w:t>
      </w:r>
    </w:p>
    <w:p>
      <w:r>
        <w:rPr>
          <w:rFonts w:ascii="Arial" w:hAnsi="Arial"/>
          <w:b/>
          <w:sz w:val="20"/>
        </w:rPr>
        <w:t>Kết luận: Đáp án đúng là C (1).</w:t>
      </w:r>
    </w:p>
    <w:p>
      <w:r>
        <w:rPr>
          <w:rFonts w:ascii="Arial" w:hAnsi="Arial"/>
          <w:b/>
          <w:sz w:val="21"/>
        </w:rPr>
        <w:t>Câu 2. Em hãy chọn đáp án đúng nhất Kết quả của phép tính 7 – 4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7 – 4 là:</w:t>
      </w:r>
    </w:p>
    <w:p>
      <w:r>
        <w:rPr>
          <w:rFonts w:ascii="Arial" w:hAnsi="Arial"/>
          <w:b/>
          <w:sz w:val="20"/>
        </w:rPr>
        <w:t>Bước 2: Phân tích dữ kiện và đối chiếu với từng phương án.</w:t>
      </w:r>
    </w:p>
    <w:p>
      <w:r>
        <w:rPr>
          <w:rFonts w:ascii="Arial" w:hAnsi="Arial"/>
          <w:sz w:val="20"/>
        </w:rPr>
        <w:t>7 – 4 = 3 Vậy: Kết quả của phép tính 7 – 4 là: 3</w:t>
      </w:r>
    </w:p>
    <w:p>
      <w:r>
        <w:rPr>
          <w:rFonts w:ascii="Arial" w:hAnsi="Arial"/>
          <w:b/>
          <w:sz w:val="20"/>
        </w:rPr>
        <w:t>Kết luận: Đáp án đúng là A (3).</w:t>
      </w:r>
    </w:p>
    <w:p>
      <w:r>
        <w:rPr>
          <w:rFonts w:ascii="Arial" w:hAnsi="Arial"/>
          <w:b/>
          <w:sz w:val="21"/>
        </w:rPr>
        <w:t>Câu 3. Em hãy chọn đáp án đúng nhất Phép trừ có kết quả bằng 5 là:</w:t>
      </w:r>
    </w:p>
    <w:p>
      <w:pPr>
        <w:pStyle w:val="ListBullet"/>
      </w:pPr>
      <w:r>
        <w:rPr>
          <w:rFonts w:ascii="Arial" w:hAnsi="Arial"/>
          <w:sz w:val="20"/>
        </w:rPr>
        <w:t>A. 6 – 2</w:t>
      </w:r>
    </w:p>
    <w:p>
      <w:pPr>
        <w:pStyle w:val="ListBullet"/>
      </w:pPr>
      <w:r>
        <w:rPr>
          <w:rFonts w:ascii="Arial" w:hAnsi="Arial"/>
          <w:sz w:val="20"/>
        </w:rPr>
        <w:t>B. 5 – 1</w:t>
      </w:r>
    </w:p>
    <w:p>
      <w:pPr>
        <w:pStyle w:val="ListBullet"/>
      </w:pPr>
      <w:r>
        <w:rPr>
          <w:rFonts w:ascii="Arial" w:hAnsi="Arial"/>
          <w:sz w:val="20"/>
        </w:rPr>
        <w:t>C. 10 – 4</w:t>
      </w:r>
    </w:p>
    <w:p>
      <w:pPr>
        <w:pStyle w:val="ListBullet"/>
      </w:pPr>
      <w:r>
        <w:rPr>
          <w:rFonts w:ascii="Arial" w:hAnsi="Arial"/>
          <w:sz w:val="20"/>
        </w:rPr>
        <w:t>D. 10 –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Phép trừ có kết quả bằng 5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6 – 2 = 4 B.</w:t>
      </w:r>
    </w:p>
    <w:p>
      <w:r>
        <w:rPr>
          <w:rFonts w:ascii="Arial" w:hAnsi="Arial"/>
          <w:sz w:val="20"/>
        </w:rPr>
        <w:t>5 – 1 = 4 C.</w:t>
      </w:r>
    </w:p>
    <w:p>
      <w:r>
        <w:rPr>
          <w:rFonts w:ascii="Arial" w:hAnsi="Arial"/>
          <w:sz w:val="20"/>
        </w:rPr>
        <w:t>10 – 4 = 6 D.</w:t>
      </w:r>
    </w:p>
    <w:p>
      <w:r>
        <w:rPr>
          <w:rFonts w:ascii="Arial" w:hAnsi="Arial"/>
          <w:sz w:val="20"/>
        </w:rPr>
        <w:t>10 – 5 = 5 Vậy: Phép trừ có kết quả bằng 5 là: 10 – 5</w:t>
      </w:r>
    </w:p>
    <w:p>
      <w:r>
        <w:rPr>
          <w:rFonts w:ascii="Arial" w:hAnsi="Arial"/>
          <w:b/>
          <w:sz w:val="20"/>
        </w:rPr>
        <w:t>Kết luận: Đáp án đúng là D (10 – 5).</w:t>
      </w:r>
    </w:p>
    <w:p>
      <w:r>
        <w:rPr>
          <w:rFonts w:ascii="Arial" w:hAnsi="Arial"/>
          <w:b/>
          <w:sz w:val="21"/>
        </w:rPr>
        <w:t>Câu 4. Em hãy chọn đáp án đúng nhất Phép trừ có kết quả bằng 7 là:</w:t>
      </w:r>
    </w:p>
    <w:p>
      <w:pPr>
        <w:pStyle w:val="ListBullet"/>
      </w:pPr>
      <w:r>
        <w:rPr>
          <w:rFonts w:ascii="Arial" w:hAnsi="Arial"/>
          <w:sz w:val="20"/>
        </w:rPr>
        <w:t>A. 9 – 2</w:t>
      </w:r>
    </w:p>
    <w:p>
      <w:pPr>
        <w:pStyle w:val="ListBullet"/>
      </w:pPr>
      <w:r>
        <w:rPr>
          <w:rFonts w:ascii="Arial" w:hAnsi="Arial"/>
          <w:sz w:val="20"/>
        </w:rPr>
        <w:t>B. 10 – 2</w:t>
      </w:r>
    </w:p>
    <w:p>
      <w:pPr>
        <w:pStyle w:val="ListBullet"/>
      </w:pPr>
      <w:r>
        <w:rPr>
          <w:rFonts w:ascii="Arial" w:hAnsi="Arial"/>
          <w:sz w:val="20"/>
        </w:rPr>
        <w:t>C. 5 – 2</w:t>
      </w:r>
    </w:p>
    <w:p>
      <w:pPr>
        <w:pStyle w:val="ListBullet"/>
      </w:pPr>
      <w:r>
        <w:rPr>
          <w:rFonts w:ascii="Arial" w:hAnsi="Arial"/>
          <w:sz w:val="20"/>
        </w:rPr>
        <w:t>D. 8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Phép trừ có kết quả bằng 7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9 – 2 = 7 B.</w:t>
      </w:r>
    </w:p>
    <w:p>
      <w:r>
        <w:rPr>
          <w:rFonts w:ascii="Arial" w:hAnsi="Arial"/>
          <w:sz w:val="20"/>
        </w:rPr>
        <w:t>10 – 2 = 8 C.</w:t>
      </w:r>
    </w:p>
    <w:p>
      <w:r>
        <w:rPr>
          <w:rFonts w:ascii="Arial" w:hAnsi="Arial"/>
          <w:sz w:val="20"/>
        </w:rPr>
        <w:t>5 – 2 = 3 D.</w:t>
      </w:r>
    </w:p>
    <w:p>
      <w:r>
        <w:rPr>
          <w:rFonts w:ascii="Arial" w:hAnsi="Arial"/>
          <w:sz w:val="20"/>
        </w:rPr>
        <w:t>8 – 3 Vậy: Phép trừ có kết quả bằng 7 là: 9 – 2</w:t>
      </w:r>
    </w:p>
    <w:p>
      <w:r>
        <w:rPr>
          <w:rFonts w:ascii="Arial" w:hAnsi="Arial"/>
          <w:b/>
          <w:sz w:val="20"/>
        </w:rPr>
        <w:t>Kết luận: Đáp án đúng là A (9 – 2).</w:t>
      </w:r>
    </w:p>
    <w:p>
      <w:pPr>
        <w:pStyle w:val="Heading4"/>
      </w:pPr>
      <w:r>
        <w:t>Bài học nguồn: Trắc nghiệm Bài 13: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Phép cộng, phép trừ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Đồng hồ -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16</w:t>
      </w:r>
    </w:p>
    <w:p>
      <w:r>
        <w:rPr>
          <w:rFonts w:ascii="Arial" w:hAnsi="Arial"/>
          <w:b/>
          <w:sz w:val="21"/>
        </w:rPr>
        <w:t>Câu 1. : Em hãy chọn đáp án đúng nhất Kết quả của phép tính 2 + 2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+ 2 là:</w:t>
      </w:r>
    </w:p>
    <w:p>
      <w:r>
        <w:rPr>
          <w:rFonts w:ascii="Arial" w:hAnsi="Arial"/>
          <w:b/>
          <w:sz w:val="20"/>
        </w:rPr>
        <w:t>Bước 2: Phân tích dữ kiện và đối chiếu với từng phương án.</w:t>
      </w:r>
    </w:p>
    <w:p>
      <w:r>
        <w:rPr>
          <w:rFonts w:ascii="Arial" w:hAnsi="Arial"/>
          <w:sz w:val="20"/>
        </w:rPr>
        <w:t>Đáp án là: C 2</w:t>
      </w:r>
    </w:p>
    <w:p>
      <w:r>
        <w:rPr>
          <w:rFonts w:ascii="Arial" w:hAnsi="Arial"/>
          <w:sz w:val="20"/>
        </w:rPr>
        <w:t>+ 2 = 4 Vậy: Kết quả của phép tính 2</w:t>
      </w:r>
    </w:p>
    <w:p>
      <w:r>
        <w:rPr>
          <w:rFonts w:ascii="Arial" w:hAnsi="Arial"/>
          <w:sz w:val="20"/>
        </w:rPr>
        <w:t>+ 2 là: 4</w:t>
      </w:r>
    </w:p>
    <w:p>
      <w:r>
        <w:rPr>
          <w:rFonts w:ascii="Arial" w:hAnsi="Arial"/>
          <w:b/>
          <w:sz w:val="21"/>
        </w:rPr>
        <w:t>Câu 2. : Em hãy chọn đáp án đúng nhất Kết quả của phép tính 0 + 5 là</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6</w:t>
      </w:r>
    </w:p>
    <w:p>
      <w:pPr>
        <w:pStyle w:val="ListBullet"/>
      </w:pPr>
      <w:r>
        <w:rPr>
          <w:rFonts w:ascii="Arial" w:hAnsi="Arial"/>
          <w:sz w:val="20"/>
        </w:rPr>
        <w:t>D. 4</w:t>
      </w:r>
    </w:p>
    <w:p>
      <w:r>
        <w:rPr>
          <w:rFonts w:ascii="Arial" w:hAnsi="Arial"/>
          <w:b/>
          <w:sz w:val="21"/>
        </w:rPr>
        <w:t>Lời giải:</w:t>
      </w:r>
    </w:p>
    <w:p>
      <w:r>
        <w:rPr>
          <w:rFonts w:ascii="Arial" w:hAnsi="Arial"/>
          <w:b/>
          <w:sz w:val="20"/>
        </w:rPr>
        <w:t>Bước 1: Đọc kỹ yêu cầu của đề bài: : Em hãy chọn đáp án đúng nhất Kết quả của phép tính 0 + 5 là</w:t>
      </w:r>
    </w:p>
    <w:p>
      <w:r>
        <w:rPr>
          <w:rFonts w:ascii="Arial" w:hAnsi="Arial"/>
          <w:b/>
          <w:sz w:val="20"/>
        </w:rPr>
        <w:t>Bước 2: Phân tích dữ kiện và đối chiếu với từng phương án.</w:t>
      </w:r>
    </w:p>
    <w:p>
      <w:r>
        <w:rPr>
          <w:rFonts w:ascii="Arial" w:hAnsi="Arial"/>
          <w:sz w:val="20"/>
        </w:rPr>
        <w:t>Đáp án là: A 0</w:t>
      </w:r>
    </w:p>
    <w:p>
      <w:r>
        <w:rPr>
          <w:rFonts w:ascii="Arial" w:hAnsi="Arial"/>
          <w:sz w:val="20"/>
        </w:rPr>
        <w:t>+ 5 = 5 Vậy: Kết quả của phép tính 0</w:t>
      </w:r>
    </w:p>
    <w:p>
      <w:r>
        <w:rPr>
          <w:rFonts w:ascii="Arial" w:hAnsi="Arial"/>
          <w:sz w:val="20"/>
        </w:rPr>
        <w:t>+ 5 là: 5</w:t>
      </w:r>
    </w:p>
    <w:p>
      <w:r>
        <w:rPr>
          <w:rFonts w:ascii="Arial" w:hAnsi="Arial"/>
          <w:b/>
          <w:sz w:val="21"/>
        </w:rPr>
        <w:t>Câu 3. Em hãy chọn đáp án đúng nhất Phép tính nào có kết quả bằng 6?</w:t>
      </w:r>
    </w:p>
    <w:p>
      <w:pPr>
        <w:pStyle w:val="ListBullet"/>
      </w:pPr>
      <w:r>
        <w:rPr>
          <w:rFonts w:ascii="Arial" w:hAnsi="Arial"/>
          <w:sz w:val="20"/>
        </w:rPr>
        <w:t>A. 2 + 3</w:t>
      </w:r>
    </w:p>
    <w:p>
      <w:pPr>
        <w:pStyle w:val="ListBullet"/>
      </w:pPr>
      <w:r>
        <w:rPr>
          <w:rFonts w:ascii="Arial" w:hAnsi="Arial"/>
          <w:sz w:val="20"/>
        </w:rPr>
        <w:t>B. 3 + 4</w:t>
      </w:r>
    </w:p>
    <w:p>
      <w:pPr>
        <w:pStyle w:val="ListBullet"/>
      </w:pPr>
      <w:r>
        <w:rPr>
          <w:rFonts w:ascii="Arial" w:hAnsi="Arial"/>
          <w:sz w:val="20"/>
        </w:rPr>
        <w:t>C. 4 + 2</w:t>
      </w:r>
    </w:p>
    <w:p>
      <w:pPr>
        <w:pStyle w:val="ListBullet"/>
      </w:pPr>
      <w:r>
        <w:rPr>
          <w:rFonts w:ascii="Arial" w:hAnsi="Arial"/>
          <w:sz w:val="20"/>
        </w:rPr>
        <w:t>D. 5 + 2</w:t>
      </w:r>
    </w:p>
    <w:p>
      <w:r>
        <w:rPr>
          <w:rFonts w:ascii="Arial" w:hAnsi="Arial"/>
          <w:b/>
          <w:sz w:val="21"/>
        </w:rPr>
        <w:t>Lời giải:</w:t>
      </w:r>
    </w:p>
    <w:p>
      <w:r>
        <w:rPr>
          <w:rFonts w:ascii="Arial" w:hAnsi="Arial"/>
          <w:b/>
          <w:sz w:val="20"/>
        </w:rPr>
        <w:t>Bước 1: Đọc kỹ yêu cầu của đề bài: đáp án đúng nhất Phép tính nào có kết quả bằng 6?</w:t>
      </w:r>
    </w:p>
    <w:p>
      <w:r>
        <w:rPr>
          <w:rFonts w:ascii="Arial" w:hAnsi="Arial"/>
          <w:b/>
          <w:sz w:val="20"/>
        </w:rPr>
        <w:t>Bước 2: Phân tích dữ kiện và đối chiếu với từng phương án.</w:t>
      </w:r>
    </w:p>
    <w:p>
      <w:r>
        <w:rPr>
          <w:rFonts w:ascii="Arial" w:hAnsi="Arial"/>
          <w:sz w:val="20"/>
        </w:rPr>
        <w:t>Đáp án là: C A.</w:t>
      </w:r>
    </w:p>
    <w:p>
      <w:r>
        <w:rPr>
          <w:rFonts w:ascii="Arial" w:hAnsi="Arial"/>
          <w:sz w:val="20"/>
        </w:rPr>
        <w:t>2</w:t>
      </w:r>
    </w:p>
    <w:p>
      <w:r>
        <w:rPr>
          <w:rFonts w:ascii="Arial" w:hAnsi="Arial"/>
          <w:sz w:val="20"/>
        </w:rPr>
        <w:t>+ 3 = 5 B.</w:t>
      </w:r>
    </w:p>
    <w:p>
      <w:r>
        <w:rPr>
          <w:rFonts w:ascii="Arial" w:hAnsi="Arial"/>
          <w:sz w:val="20"/>
        </w:rPr>
        <w:t>3</w:t>
      </w:r>
    </w:p>
    <w:p>
      <w:r>
        <w:rPr>
          <w:rFonts w:ascii="Arial" w:hAnsi="Arial"/>
          <w:sz w:val="20"/>
        </w:rPr>
        <w:t>+ 4 = 7 C.</w:t>
      </w:r>
    </w:p>
    <w:p>
      <w:r>
        <w:rPr>
          <w:rFonts w:ascii="Arial" w:hAnsi="Arial"/>
          <w:sz w:val="20"/>
        </w:rPr>
        <w:t>4</w:t>
      </w:r>
    </w:p>
    <w:p>
      <w:r>
        <w:rPr>
          <w:rFonts w:ascii="Arial" w:hAnsi="Arial"/>
          <w:sz w:val="20"/>
        </w:rPr>
        <w:t>+ 2 = 6 D.</w:t>
      </w:r>
    </w:p>
    <w:p>
      <w:r>
        <w:rPr>
          <w:rFonts w:ascii="Arial" w:hAnsi="Arial"/>
          <w:sz w:val="20"/>
        </w:rPr>
        <w:t>5</w:t>
      </w:r>
    </w:p>
    <w:p>
      <w:r>
        <w:rPr>
          <w:rFonts w:ascii="Arial" w:hAnsi="Arial"/>
          <w:sz w:val="20"/>
        </w:rPr>
        <w:t>+ 2 = 7 Vậy: Phép tính có kết quả bằng 6 là: 4</w:t>
      </w:r>
    </w:p>
    <w:p>
      <w:r>
        <w:rPr>
          <w:rFonts w:ascii="Arial" w:hAnsi="Arial"/>
          <w:sz w:val="20"/>
        </w:rPr>
        <w:t>+ 2</w:t>
      </w:r>
    </w:p>
    <w:p>
      <w:r>
        <w:rPr>
          <w:rFonts w:ascii="Arial" w:hAnsi="Arial"/>
          <w:b/>
          <w:sz w:val="21"/>
        </w:rPr>
        <w:t>Câu 4. : Em hãy chọn đáp án đúng nhất Phép tính nào có kết quả bằng 5?</w:t>
      </w:r>
    </w:p>
    <w:p>
      <w:pPr>
        <w:pStyle w:val="ListBullet"/>
      </w:pPr>
      <w:r>
        <w:rPr>
          <w:rFonts w:ascii="Arial" w:hAnsi="Arial"/>
          <w:sz w:val="20"/>
        </w:rPr>
        <w:t>A. 2 + 2</w:t>
      </w:r>
    </w:p>
    <w:p>
      <w:pPr>
        <w:pStyle w:val="ListBullet"/>
      </w:pPr>
      <w:r>
        <w:rPr>
          <w:rFonts w:ascii="Arial" w:hAnsi="Arial"/>
          <w:sz w:val="20"/>
        </w:rPr>
        <w:t>B. 3 + 1</w:t>
      </w:r>
    </w:p>
    <w:p>
      <w:pPr>
        <w:pStyle w:val="ListBullet"/>
      </w:pPr>
      <w:r>
        <w:rPr>
          <w:rFonts w:ascii="Arial" w:hAnsi="Arial"/>
          <w:sz w:val="20"/>
        </w:rPr>
        <w:t>C. 4 + 0</w:t>
      </w:r>
    </w:p>
    <w:p>
      <w:pPr>
        <w:pStyle w:val="ListBullet"/>
      </w:pPr>
      <w:r>
        <w:rPr>
          <w:rFonts w:ascii="Arial" w:hAnsi="Arial"/>
          <w:sz w:val="20"/>
        </w:rPr>
        <w:t>D. 5 + 0</w:t>
      </w:r>
    </w:p>
    <w:p>
      <w:r>
        <w:rPr>
          <w:rFonts w:ascii="Arial" w:hAnsi="Arial"/>
          <w:b/>
          <w:sz w:val="21"/>
        </w:rPr>
        <w:t>Lời giải:</w:t>
      </w:r>
    </w:p>
    <w:p>
      <w:r>
        <w:rPr>
          <w:rFonts w:ascii="Arial" w:hAnsi="Arial"/>
          <w:b/>
          <w:sz w:val="20"/>
        </w:rPr>
        <w:t>Bước 1: Đọc kỹ yêu cầu của đề bài: : Em hãy chọn đáp án đúng nhất Phép tính nào có kết quả bằng 5?</w:t>
      </w:r>
    </w:p>
    <w:p>
      <w:r>
        <w:rPr>
          <w:rFonts w:ascii="Arial" w:hAnsi="Arial"/>
          <w:b/>
          <w:sz w:val="20"/>
        </w:rPr>
        <w:t>Bước 2: Phân tích dữ kiện và đối chiếu với từng phương án.</w:t>
      </w:r>
    </w:p>
    <w:p>
      <w:r>
        <w:rPr>
          <w:rFonts w:ascii="Arial" w:hAnsi="Arial"/>
          <w:sz w:val="20"/>
        </w:rPr>
        <w:t>Đáp án là: D A.</w:t>
      </w:r>
    </w:p>
    <w:p>
      <w:r>
        <w:rPr>
          <w:rFonts w:ascii="Arial" w:hAnsi="Arial"/>
          <w:sz w:val="20"/>
        </w:rPr>
        <w:t>2</w:t>
      </w:r>
    </w:p>
    <w:p>
      <w:r>
        <w:rPr>
          <w:rFonts w:ascii="Arial" w:hAnsi="Arial"/>
          <w:sz w:val="20"/>
        </w:rPr>
        <w:t>+ 2 = 4 B.</w:t>
      </w:r>
    </w:p>
    <w:p>
      <w:r>
        <w:rPr>
          <w:rFonts w:ascii="Arial" w:hAnsi="Arial"/>
          <w:sz w:val="20"/>
        </w:rPr>
        <w:t>3</w:t>
      </w:r>
    </w:p>
    <w:p>
      <w:r>
        <w:rPr>
          <w:rFonts w:ascii="Arial" w:hAnsi="Arial"/>
          <w:sz w:val="20"/>
        </w:rPr>
        <w:t>+ 1 = 4 C.</w:t>
      </w:r>
    </w:p>
    <w:p>
      <w:r>
        <w:rPr>
          <w:rFonts w:ascii="Arial" w:hAnsi="Arial"/>
          <w:sz w:val="20"/>
        </w:rPr>
        <w:t>4</w:t>
      </w:r>
    </w:p>
    <w:p>
      <w:r>
        <w:rPr>
          <w:rFonts w:ascii="Arial" w:hAnsi="Arial"/>
          <w:sz w:val="20"/>
        </w:rPr>
        <w:t>+ 0 = 4 D.</w:t>
      </w:r>
    </w:p>
    <w:p>
      <w:r>
        <w:rPr>
          <w:rFonts w:ascii="Arial" w:hAnsi="Arial"/>
          <w:sz w:val="20"/>
        </w:rPr>
        <w:t>5</w:t>
      </w:r>
    </w:p>
    <w:p>
      <w:r>
        <w:rPr>
          <w:rFonts w:ascii="Arial" w:hAnsi="Arial"/>
          <w:sz w:val="20"/>
        </w:rPr>
        <w:t>+ 0 = 5 Vậy: Phép tính có kết quả bằng 5 là: 5</w:t>
      </w:r>
    </w:p>
    <w:p>
      <w:r>
        <w:rPr>
          <w:rFonts w:ascii="Arial" w:hAnsi="Arial"/>
          <w:sz w:val="20"/>
        </w:rPr>
        <w:t>+ 0</w:t>
      </w:r>
    </w:p>
    <w:p>
      <w:r>
        <w:rPr>
          <w:rFonts w:ascii="Arial" w:hAnsi="Arial"/>
          <w:b/>
          <w:sz w:val="21"/>
        </w:rPr>
        <w:t>Câu 1. Em hãy chọn đáp án đúng nhất Kết quả của phép tính 8 – 3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8 – 3 là:</w:t>
      </w:r>
    </w:p>
    <w:p>
      <w:r>
        <w:rPr>
          <w:rFonts w:ascii="Arial" w:hAnsi="Arial"/>
          <w:b/>
          <w:sz w:val="20"/>
        </w:rPr>
        <w:t>Bước 2: Phân tích dữ kiện và đối chiếu với từng phương án.</w:t>
      </w:r>
    </w:p>
    <w:p>
      <w:r>
        <w:rPr>
          <w:rFonts w:ascii="Arial" w:hAnsi="Arial"/>
          <w:sz w:val="20"/>
        </w:rPr>
        <w:t>8 – 3 = 5 Vậy: Kết quả của phép tính 8 – 3 là: 5</w:t>
      </w:r>
    </w:p>
    <w:p>
      <w:r>
        <w:rPr>
          <w:rFonts w:ascii="Arial" w:hAnsi="Arial"/>
          <w:b/>
          <w:sz w:val="20"/>
        </w:rPr>
        <w:t>Kết luận: Đáp án đúng là B (5).</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10 – 7 là:</w:t>
      </w:r>
    </w:p>
    <w:p>
      <w:r>
        <w:rPr>
          <w:rFonts w:ascii="Arial" w:hAnsi="Arial"/>
          <w:b/>
          <w:sz w:val="20"/>
        </w:rPr>
        <w:t>Bước 2: Phân tích dữ kiện và đối chiếu với từng phương án.</w:t>
      </w:r>
    </w:p>
    <w:p>
      <w:r>
        <w:rPr>
          <w:rFonts w:ascii="Arial" w:hAnsi="Arial"/>
          <w:sz w:val="20"/>
        </w:rPr>
        <w:t>10 – 7 = 3 Vậy: Kết quả của phép tính 10 – 7 là: 3</w:t>
      </w:r>
    </w:p>
    <w:p>
      <w:r>
        <w:rPr>
          <w:rFonts w:ascii="Arial" w:hAnsi="Arial"/>
          <w:b/>
          <w:sz w:val="20"/>
        </w:rPr>
        <w:t>Kết luận: Đáp án đúng là B (3).</w:t>
      </w:r>
    </w:p>
    <w:p>
      <w:r>
        <w:rPr>
          <w:rFonts w:ascii="Arial" w:hAnsi="Arial"/>
          <w:b/>
          <w:sz w:val="21"/>
        </w:rPr>
        <w:t>Câu 3. Em hãy chọn đáp án đúng nhất Kết quả của phép tính 9 – 2 – 3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9 – 2 – 3 là:</w:t>
      </w:r>
    </w:p>
    <w:p>
      <w:r>
        <w:rPr>
          <w:rFonts w:ascii="Arial" w:hAnsi="Arial"/>
          <w:b/>
          <w:sz w:val="20"/>
        </w:rPr>
        <w:t>Bước 2: Phân tích dữ kiện và đối chiếu với từng phương án.</w:t>
      </w:r>
    </w:p>
    <w:p>
      <w:r>
        <w:rPr>
          <w:rFonts w:ascii="Arial" w:hAnsi="Arial"/>
          <w:sz w:val="20"/>
        </w:rPr>
        <w:t>9 – 2 – 3 = 7 – 3 = 4 Vậy: Kết quả của phép tính 9 – 2 – 3 là: 4</w:t>
      </w:r>
    </w:p>
    <w:p>
      <w:r>
        <w:rPr>
          <w:rFonts w:ascii="Arial" w:hAnsi="Arial"/>
          <w:b/>
          <w:sz w:val="20"/>
        </w:rPr>
        <w:t>Kết luận: Đáp án đúng là A (4).</w:t>
      </w:r>
    </w:p>
    <w:p>
      <w:r>
        <w:rPr>
          <w:rFonts w:ascii="Arial" w:hAnsi="Arial"/>
          <w:b/>
          <w:sz w:val="21"/>
        </w:rPr>
        <w:t>Câu 4. Em hãy chọn đáp án đúng nhất Kết quả của phép tính 7 – 4 – 2 là:</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7 – 4 – 2 là:</w:t>
      </w:r>
    </w:p>
    <w:p>
      <w:r>
        <w:rPr>
          <w:rFonts w:ascii="Arial" w:hAnsi="Arial"/>
          <w:b/>
          <w:sz w:val="20"/>
        </w:rPr>
        <w:t>Bước 2: Phân tích dữ kiện và đối chiếu với từng phương án.</w:t>
      </w:r>
    </w:p>
    <w:p>
      <w:r>
        <w:rPr>
          <w:rFonts w:ascii="Arial" w:hAnsi="Arial"/>
          <w:sz w:val="20"/>
        </w:rPr>
        <w:t>7 – 4 – 2 = 3 – 2 = 1 Vậy: Kết quả của phép tính 7 – 4 – 2 là: 1</w:t>
      </w:r>
    </w:p>
    <w:p>
      <w:r>
        <w:rPr>
          <w:rFonts w:ascii="Arial" w:hAnsi="Arial"/>
          <w:b/>
          <w:sz w:val="20"/>
        </w:rPr>
        <w:t>Kết luận: Đáp án đúng là D (1).</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57400" cy="485078"/>
            <wp:docPr id="129" name="Picture 129"/>
            <wp:cNvGraphicFramePr>
              <a:graphicFrameLocks noChangeAspect="1"/>
            </wp:cNvGraphicFramePr>
            <a:graphic>
              <a:graphicData uri="http://schemas.openxmlformats.org/drawingml/2006/picture">
                <pic:pic>
                  <pic:nvPicPr>
                    <pic:cNvPr id="0" name="f0024ff744c52b03506efc7c678f3cf4fd683428.png"/>
                    <pic:cNvPicPr/>
                  </pic:nvPicPr>
                  <pic:blipFill>
                    <a:blip r:embed="rId127"/>
                    <a:stretch>
                      <a:fillRect/>
                    </a:stretch>
                  </pic:blipFill>
                  <pic:spPr>
                    <a:xfrm>
                      <a:off x="0" y="0"/>
                      <a:ext cx="2057400" cy="485078"/>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https://vietjack.com/toan-1-ket-noi/images/trac-nghiem-bai-13-luyen-tap-chung-338399.PNG</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thích hợp điền vào ô trống là:</w:t>
      </w:r>
    </w:p>
    <w:p>
      <w:r>
        <w:rPr>
          <w:rFonts w:ascii="Arial" w:hAnsi="Arial"/>
          <w:b/>
          <w:sz w:val="20"/>
        </w:rPr>
        <w:t>Bước 2: Phân tích dữ kiện và đối chiếu với từng phương án.</w:t>
      </w:r>
    </w:p>
    <w:p>
      <w:r>
        <w:rPr>
          <w:rFonts w:ascii="Arial" w:hAnsi="Arial"/>
          <w:sz w:val="20"/>
        </w:rPr>
        <w:t>Phép tính đúng là: 9 – 2 &gt; 6 (vì 7 &gt; 6) Vậy: Số thích hợp điền vào ô trống là: 2</w:t>
      </w:r>
    </w:p>
    <w:p>
      <w:r>
        <w:rPr>
          <w:rFonts w:ascii="Arial" w:hAnsi="Arial"/>
          <w:b/>
          <w:sz w:val="20"/>
        </w:rPr>
        <w:t>Kết luận: Đáp án đúng là C (2).</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19300" cy="515044"/>
            <wp:docPr id="130" name="Picture 130"/>
            <wp:cNvGraphicFramePr>
              <a:graphicFrameLocks noChangeAspect="1"/>
            </wp:cNvGraphicFramePr>
            <a:graphic>
              <a:graphicData uri="http://schemas.openxmlformats.org/drawingml/2006/picture">
                <pic:pic>
                  <pic:nvPicPr>
                    <pic:cNvPr id="0" name="28734e289468f3ff02b2d0622f1f24b25e998d89.png"/>
                    <pic:cNvPicPr/>
                  </pic:nvPicPr>
                  <pic:blipFill>
                    <a:blip r:embed="rId128"/>
                    <a:stretch>
                      <a:fillRect/>
                    </a:stretch>
                  </pic:blipFill>
                  <pic:spPr>
                    <a:xfrm>
                      <a:off x="0" y="0"/>
                      <a:ext cx="2019300" cy="515044"/>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https://vietjack.com/toan-1-ket-noi/images/trac-nghiem-bai-13-luyen-tap-chung-338400.PNG</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thích hợp điền vào ô trống là:</w:t>
      </w:r>
    </w:p>
    <w:p>
      <w:r>
        <w:rPr>
          <w:rFonts w:ascii="Arial" w:hAnsi="Arial"/>
          <w:b/>
          <w:sz w:val="20"/>
        </w:rPr>
        <w:t>Bước 2: Phân tích dữ kiện và đối chiếu với từng phương án.</w:t>
      </w:r>
    </w:p>
    <w:p>
      <w:r>
        <w:rPr>
          <w:rFonts w:ascii="Arial" w:hAnsi="Arial"/>
          <w:sz w:val="20"/>
        </w:rPr>
        <w:t>Phép tính đúng là: 4</w:t>
      </w:r>
    </w:p>
    <w:p>
      <w:r>
        <w:rPr>
          <w:rFonts w:ascii="Arial" w:hAnsi="Arial"/>
          <w:sz w:val="20"/>
        </w:rPr>
        <w:t>+ 2 &lt; 7 (vì 6 &lt; 7)</w:t>
      </w:r>
    </w:p>
    <w:p>
      <w:r>
        <w:rPr>
          <w:rFonts w:ascii="Arial" w:hAnsi="Arial"/>
          <w:b/>
          <w:sz w:val="20"/>
        </w:rPr>
        <w:t>Kết luận: Đáp án đúng là D (2).</w:t>
      </w:r>
    </w:p>
    <w:p>
      <w:r>
        <w:rPr>
          <w:rFonts w:ascii="Arial" w:hAnsi="Arial"/>
          <w:b/>
          <w:sz w:val="21"/>
        </w:rPr>
        <w:t>Câu 3. Em hãy chọn đáp án đúng nhất Số thích hợp điền vào ô trống là: Số thích hợp để điền vào ô trống là:</w:t>
      </w:r>
    </w:p>
    <w:p>
      <w:r>
        <w:t>Ảnh trong đề:</w:t>
      </w:r>
    </w:p>
    <w:p>
      <w:pPr>
        <w:jc w:val="center"/>
      </w:pPr>
      <w:r>
        <w:drawing>
          <wp:inline xmlns:a="http://schemas.openxmlformats.org/drawingml/2006/main" xmlns:pic="http://schemas.openxmlformats.org/drawingml/2006/picture">
            <wp:extent cx="2133600" cy="524797"/>
            <wp:docPr id="131" name="Picture 131"/>
            <wp:cNvGraphicFramePr>
              <a:graphicFrameLocks noChangeAspect="1"/>
            </wp:cNvGraphicFramePr>
            <a:graphic>
              <a:graphicData uri="http://schemas.openxmlformats.org/drawingml/2006/picture">
                <pic:pic>
                  <pic:nvPicPr>
                    <pic:cNvPr id="0" name="d9b90686dbf01f7ada83fb34d655defd3e2483ff.png"/>
                    <pic:cNvPicPr/>
                  </pic:nvPicPr>
                  <pic:blipFill>
                    <a:blip r:embed="rId129"/>
                    <a:stretch>
                      <a:fillRect/>
                    </a:stretch>
                  </pic:blipFill>
                  <pic:spPr>
                    <a:xfrm>
                      <a:off x="0" y="0"/>
                      <a:ext cx="2133600" cy="524797"/>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https://vietjack.com/toan-1-ket-noi/images/trac-nghiem-bai-13-luyen-tap-chung-338401.PNG</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ô trống là: Số thích hợp để điền vào ô trống là:</w:t>
      </w:r>
    </w:p>
    <w:p>
      <w:r>
        <w:rPr>
          <w:rFonts w:ascii="Arial" w:hAnsi="Arial"/>
          <w:b/>
          <w:sz w:val="20"/>
        </w:rPr>
        <w:t>Bước 2: Phân tích dữ kiện và đối chiếu với từng phương án.</w:t>
      </w:r>
    </w:p>
    <w:p>
      <w:r>
        <w:rPr>
          <w:rFonts w:ascii="Arial" w:hAnsi="Arial"/>
          <w:sz w:val="20"/>
        </w:rPr>
        <w:t>Phép tính đúng là: 6 – 2 &lt; 5 (vì 4 &lt; 5)</w:t>
      </w:r>
    </w:p>
    <w:p>
      <w:r>
        <w:rPr>
          <w:rFonts w:ascii="Arial" w:hAnsi="Arial"/>
          <w:b/>
          <w:sz w:val="20"/>
        </w:rPr>
        <w:t>Kết luận: Đáp án đúng là A (6).</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228850" cy="543622"/>
            <wp:docPr id="132" name="Picture 132"/>
            <wp:cNvGraphicFramePr>
              <a:graphicFrameLocks noChangeAspect="1"/>
            </wp:cNvGraphicFramePr>
            <a:graphic>
              <a:graphicData uri="http://schemas.openxmlformats.org/drawingml/2006/picture">
                <pic:pic>
                  <pic:nvPicPr>
                    <pic:cNvPr id="0" name="674f9d802bf76ca2775dc4934cb41734b1773579.png"/>
                    <pic:cNvPicPr/>
                  </pic:nvPicPr>
                  <pic:blipFill>
                    <a:blip r:embed="rId130"/>
                    <a:stretch>
                      <a:fillRect/>
                    </a:stretch>
                  </pic:blipFill>
                  <pic:spPr>
                    <a:xfrm>
                      <a:off x="0" y="0"/>
                      <a:ext cx="2228850" cy="543622"/>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https://vietjack.com/toan-1-ket-noi/images/trac-nghiem-bai-13-luyen-tap-chung-338402.PNG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ô trống là:</w:t>
      </w:r>
    </w:p>
    <w:p>
      <w:r>
        <w:rPr>
          <w:rFonts w:ascii="Arial" w:hAnsi="Arial"/>
          <w:b/>
          <w:sz w:val="20"/>
        </w:rPr>
        <w:t>Bước 2: Phân tích dữ kiện và đối chiếu với từng phương án.</w:t>
      </w:r>
    </w:p>
    <w:p>
      <w:r>
        <w:rPr>
          <w:rFonts w:ascii="Arial" w:hAnsi="Arial"/>
          <w:sz w:val="20"/>
        </w:rPr>
        <w:t>4 – 3 = 1</w:t>
      </w:r>
    </w:p>
    <w:p>
      <w:r>
        <w:rPr>
          <w:rFonts w:ascii="Arial" w:hAnsi="Arial"/>
          <w:b/>
          <w:sz w:val="20"/>
        </w:rPr>
        <w:t>Kết luận: Đáp án đúng là A (3).</w:t>
      </w:r>
    </w:p>
    <w:p>
      <w:r>
        <w:rPr>
          <w:rFonts w:ascii="Arial" w:hAnsi="Arial"/>
          <w:b/>
          <w:sz w:val="21"/>
        </w:rPr>
        <w:t>Câu 1. Em hãy chọn đáp án đúng nhất Kết quả của phép tính 3 + 2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sz w:val="21"/>
        </w:rPr>
        <w:t>Lời giải:</w:t>
      </w:r>
    </w:p>
    <w:p>
      <w:r>
        <w:rPr>
          <w:rFonts w:ascii="Arial" w:hAnsi="Arial"/>
          <w:b/>
          <w:sz w:val="20"/>
        </w:rPr>
        <w:t>Bước 1: Đọc kỹ yêu cầu của đề bài: đáp án đúng nhất Kết quả của phép tính 3 + 2 là:</w:t>
      </w:r>
    </w:p>
    <w:p>
      <w:r>
        <w:rPr>
          <w:rFonts w:ascii="Arial" w:hAnsi="Arial"/>
          <w:b/>
          <w:sz w:val="20"/>
        </w:rPr>
        <w:t>Bước 2: Phân tích dữ kiện và đối chiếu với từng phương án.</w:t>
      </w:r>
    </w:p>
    <w:p>
      <w:r>
        <w:rPr>
          <w:rFonts w:ascii="Arial" w:hAnsi="Arial"/>
          <w:sz w:val="20"/>
        </w:rPr>
        <w:t>Đáp án là: C 3</w:t>
      </w:r>
    </w:p>
    <w:p>
      <w:r>
        <w:rPr>
          <w:rFonts w:ascii="Arial" w:hAnsi="Arial"/>
          <w:sz w:val="20"/>
        </w:rPr>
        <w:t>+ 2 = 5 Vậy: Kết quả của phép tính 3</w:t>
      </w:r>
    </w:p>
    <w:p>
      <w:r>
        <w:rPr>
          <w:rFonts w:ascii="Arial" w:hAnsi="Arial"/>
          <w:sz w:val="20"/>
        </w:rPr>
        <w:t>+ 2 là: 5</w:t>
      </w:r>
    </w:p>
    <w:p>
      <w:r>
        <w:rPr>
          <w:rFonts w:ascii="Arial" w:hAnsi="Arial"/>
          <w:b/>
          <w:sz w:val="21"/>
        </w:rPr>
        <w:t>Câu 2. : Em hãy chọn đáp án đúng nhất Kết quả của phép tính 0 + 3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0</w:t>
      </w:r>
    </w:p>
    <w:p>
      <w:r>
        <w:rPr>
          <w:rFonts w:ascii="Arial" w:hAnsi="Arial"/>
          <w:b/>
          <w:sz w:val="21"/>
        </w:rPr>
        <w:t>Lời giải:</w:t>
      </w:r>
    </w:p>
    <w:p>
      <w:r>
        <w:rPr>
          <w:rFonts w:ascii="Arial" w:hAnsi="Arial"/>
          <w:b/>
          <w:sz w:val="20"/>
        </w:rPr>
        <w:t>Bước 1: Đọc kỹ yêu cầu của đề bài: : Em hãy chọn đáp án đúng nhất Kết quả của phép tính 0 + 3 là:</w:t>
      </w:r>
    </w:p>
    <w:p>
      <w:r>
        <w:rPr>
          <w:rFonts w:ascii="Arial" w:hAnsi="Arial"/>
          <w:b/>
          <w:sz w:val="20"/>
        </w:rPr>
        <w:t>Bước 2: Phân tích dữ kiện và đối chiếu với từng phương án.</w:t>
      </w:r>
    </w:p>
    <w:p>
      <w:r>
        <w:rPr>
          <w:rFonts w:ascii="Arial" w:hAnsi="Arial"/>
          <w:sz w:val="20"/>
        </w:rPr>
        <w:t>Đáp án là: A 0</w:t>
      </w:r>
    </w:p>
    <w:p>
      <w:r>
        <w:rPr>
          <w:rFonts w:ascii="Arial" w:hAnsi="Arial"/>
          <w:sz w:val="20"/>
        </w:rPr>
        <w:t>+ 3 = 3 Vậy: Kết quả của phép tính 0</w:t>
      </w:r>
    </w:p>
    <w:p>
      <w:r>
        <w:rPr>
          <w:rFonts w:ascii="Arial" w:hAnsi="Arial"/>
          <w:sz w:val="20"/>
        </w:rPr>
        <w:t>+ 3 là: 3</w:t>
      </w:r>
    </w:p>
    <w:p>
      <w:r>
        <w:rPr>
          <w:rFonts w:ascii="Arial" w:hAnsi="Arial"/>
          <w:b/>
          <w:sz w:val="21"/>
        </w:rPr>
        <w:t>Câu 3. : Em hãy chọn đáp án đúng nhất Kết quả của phép tính 8 – 4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5</w:t>
      </w:r>
    </w:p>
    <w:p>
      <w:r>
        <w:rPr>
          <w:rFonts w:ascii="Arial" w:hAnsi="Arial"/>
          <w:b/>
          <w:sz w:val="21"/>
        </w:rPr>
        <w:t>Lời giải:</w:t>
      </w:r>
    </w:p>
    <w:p>
      <w:r>
        <w:rPr>
          <w:rFonts w:ascii="Arial" w:hAnsi="Arial"/>
          <w:b/>
          <w:sz w:val="20"/>
        </w:rPr>
        <w:t>Bước 1: Đọc kỹ yêu cầu của đề bài: : Em hãy chọn đáp án đúng nhất Kết quả của phép tính 8 – 4 là:</w:t>
      </w:r>
    </w:p>
    <w:p>
      <w:r>
        <w:rPr>
          <w:rFonts w:ascii="Arial" w:hAnsi="Arial"/>
          <w:b/>
          <w:sz w:val="20"/>
        </w:rPr>
        <w:t>Bước 2: Phân tích dữ kiện và đối chiếu với từng phương án.</w:t>
      </w:r>
    </w:p>
    <w:p>
      <w:r>
        <w:rPr>
          <w:rFonts w:ascii="Arial" w:hAnsi="Arial"/>
          <w:sz w:val="20"/>
        </w:rPr>
        <w:t>Đáp án là: B 8 – 4 = 4 Vậy: Kết quả của phép tính 8 – 4 là: 4</w:t>
      </w:r>
    </w:p>
    <w:p>
      <w:r>
        <w:rPr>
          <w:rFonts w:ascii="Arial" w:hAnsi="Arial"/>
          <w:b/>
          <w:sz w:val="21"/>
        </w:rPr>
        <w:t>Câu 4. : Em hãy chọn đáp án đúng nhất Kết quả của phép tính 5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rPr>
          <w:rFonts w:ascii="Arial" w:hAnsi="Arial"/>
          <w:b/>
          <w:sz w:val="21"/>
        </w:rPr>
        <w:t>Lời giải:</w:t>
      </w:r>
    </w:p>
    <w:p>
      <w:r>
        <w:rPr>
          <w:rFonts w:ascii="Arial" w:hAnsi="Arial"/>
          <w:b/>
          <w:sz w:val="20"/>
        </w:rPr>
        <w:t>Bước 1: Đọc kỹ yêu cầu của đề bài: : Em hãy chọn đáp án đúng nhất Kết quả của phép tính 5 – 0 là:</w:t>
      </w:r>
    </w:p>
    <w:p>
      <w:r>
        <w:rPr>
          <w:rFonts w:ascii="Arial" w:hAnsi="Arial"/>
          <w:b/>
          <w:sz w:val="20"/>
        </w:rPr>
        <w:t>Bước 2: Phân tích dữ kiện và đối chiếu với từng phương án.</w:t>
      </w:r>
    </w:p>
    <w:p>
      <w:r>
        <w:rPr>
          <w:rFonts w:ascii="Arial" w:hAnsi="Arial"/>
          <w:sz w:val="20"/>
        </w:rPr>
        <w:t>Đáp án là: C 5 – 0 = 5 Vậy: Kết quả của phép tính 5 – 0 là: 5</w:t>
      </w:r>
    </w:p>
    <w:p>
      <w:pPr>
        <w:pStyle w:val="Heading3"/>
      </w:pPr>
      <w:r>
        <w:t>Chương/chủ đề nguồn: Chủ đề 4: Làm quen với một số hình khối</w:t>
      </w:r>
    </w:p>
    <w:p>
      <w:pPr>
        <w:pStyle w:val="Heading4"/>
      </w:pPr>
      <w:r>
        <w:t>Bài học nguồn: Trắc nghiệm Bài 14: Khối lập phương, khối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14: Khối lập phương, khối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https://vietjack.com/toan-1-ket-noi/trac-nghiem-bai-14-khoi-lap-phuong-khoi-hop-chu-nhat.jsp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3</w:t>
      </w:r>
    </w:p>
    <w:p>
      <w:r>
        <w:rPr>
          <w:rFonts w:ascii="Arial" w:hAnsi="Arial"/>
          <w:b/>
          <w:sz w:val="21"/>
        </w:rPr>
        <w:t>Câu 5. Khoanh vào đáp án đúng: Hình trên có số khối lập phương là:</w:t>
      </w:r>
    </w:p>
    <w:p>
      <w:r>
        <w:t>Ảnh trong đề:</w:t>
      </w:r>
    </w:p>
    <w:p>
      <w:pPr>
        <w:jc w:val="center"/>
      </w:pPr>
      <w:r>
        <w:drawing>
          <wp:inline xmlns:a="http://schemas.openxmlformats.org/drawingml/2006/main" xmlns:pic="http://schemas.openxmlformats.org/drawingml/2006/picture">
            <wp:extent cx="1276350" cy="1100852"/>
            <wp:docPr id="133" name="Picture 133"/>
            <wp:cNvGraphicFramePr>
              <a:graphicFrameLocks noChangeAspect="1"/>
            </wp:cNvGraphicFramePr>
            <a:graphic>
              <a:graphicData uri="http://schemas.openxmlformats.org/drawingml/2006/picture">
                <pic:pic>
                  <pic:nvPicPr>
                    <pic:cNvPr id="0" name="6d9fc539b3799c0013a40bfa86f214b0424cd3c0.png"/>
                    <pic:cNvPicPr/>
                  </pic:nvPicPr>
                  <pic:blipFill>
                    <a:blip r:embed="rId131"/>
                    <a:stretch>
                      <a:fillRect/>
                    </a:stretch>
                  </pic:blipFill>
                  <pic:spPr>
                    <a:xfrm>
                      <a:off x="0" y="0"/>
                      <a:ext cx="1276350" cy="110085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https://vietjack.com/toan-1-ket-noi/images/trac-nghiem-bai-14-khoi-lap-phuong-khoi-hop-chu-nhat-332564.PNG</w:t>
      </w:r>
    </w:p>
    <w:p>
      <w:pPr>
        <w:pStyle w:val="ListBullet"/>
      </w:pPr>
      <w:r>
        <w:rPr>
          <w:rFonts w:ascii="Arial" w:hAnsi="Arial"/>
          <w:sz w:val="20"/>
        </w:rPr>
        <w:t>A. 5 khối</w:t>
      </w:r>
    </w:p>
    <w:p>
      <w:pPr>
        <w:pStyle w:val="ListBullet"/>
      </w:pPr>
      <w:r>
        <w:rPr>
          <w:rFonts w:ascii="Arial" w:hAnsi="Arial"/>
          <w:sz w:val="20"/>
        </w:rPr>
        <w:t>B. 6 khối</w:t>
      </w:r>
    </w:p>
    <w:p>
      <w:pPr>
        <w:pStyle w:val="ListBullet"/>
      </w:pPr>
      <w:r>
        <w:rPr>
          <w:rFonts w:ascii="Arial" w:hAnsi="Arial"/>
          <w:sz w:val="20"/>
        </w:rPr>
        <w:t>C. 7 khối</w:t>
      </w:r>
    </w:p>
    <w:p>
      <w:pPr>
        <w:pStyle w:val="ListBullet"/>
      </w:pPr>
      <w:r>
        <w:rPr>
          <w:rFonts w:ascii="Arial" w:hAnsi="Arial"/>
          <w:sz w:val="20"/>
        </w:rPr>
        <w:t>D. 8 khối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Khoanh vào đáp án đúng: Hình trên có số khối lập phương là:</w:t>
      </w:r>
    </w:p>
    <w:p>
      <w:r>
        <w:rPr>
          <w:rFonts w:ascii="Arial" w:hAnsi="Arial"/>
          <w:b/>
          <w:sz w:val="20"/>
        </w:rPr>
        <w:t>Bước 2: Phân tích dữ kiện và đối chiếu với từng phương án.</w:t>
      </w:r>
    </w:p>
    <w:p>
      <w:r>
        <w:rPr>
          <w:rFonts w:ascii="Arial" w:hAnsi="Arial"/>
          <w:sz w:val="20"/>
        </w:rPr>
        <w:t>Hình trên có 6 khối lập phương</w:t>
      </w:r>
    </w:p>
    <w:p>
      <w:r>
        <w:rPr>
          <w:rFonts w:ascii="Arial" w:hAnsi="Arial"/>
          <w:b/>
          <w:sz w:val="20"/>
        </w:rPr>
        <w:t>Kết luận: Đáp án đúng là B (6 khối).</w:t>
      </w:r>
    </w:p>
    <w:p>
      <w:r>
        <w:rPr>
          <w:rFonts w:ascii="Arial" w:hAnsi="Arial"/>
          <w:b/>
          <w:sz w:val="21"/>
        </w:rPr>
        <w:t>Câu 6. Khoanh vào đáp án đúng: Chú ốc sên đang cõng trên mình hình khối nào?</w:t>
      </w:r>
    </w:p>
    <w:p>
      <w:r>
        <w:t>Ảnh trong đề:</w:t>
      </w:r>
    </w:p>
    <w:p>
      <w:pPr>
        <w:jc w:val="center"/>
      </w:pPr>
      <w:r>
        <w:drawing>
          <wp:inline xmlns:a="http://schemas.openxmlformats.org/drawingml/2006/main" xmlns:pic="http://schemas.openxmlformats.org/drawingml/2006/picture">
            <wp:extent cx="1352550" cy="1097498"/>
            <wp:docPr id="134" name="Picture 134"/>
            <wp:cNvGraphicFramePr>
              <a:graphicFrameLocks noChangeAspect="1"/>
            </wp:cNvGraphicFramePr>
            <a:graphic>
              <a:graphicData uri="http://schemas.openxmlformats.org/drawingml/2006/picture">
                <pic:pic>
                  <pic:nvPicPr>
                    <pic:cNvPr id="0" name="cbbe7ff746f85e44ff7f2318c1984e65a4c31669.png"/>
                    <pic:cNvPicPr/>
                  </pic:nvPicPr>
                  <pic:blipFill>
                    <a:blip r:embed="rId132"/>
                    <a:stretch>
                      <a:fillRect/>
                    </a:stretch>
                  </pic:blipFill>
                  <pic:spPr>
                    <a:xfrm>
                      <a:off x="0" y="0"/>
                      <a:ext cx="1352550" cy="1097498"/>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https://vietjack.com/toan-1-ket-noi/images/trac-nghiem-bai-14-khoi-lap-phuong-khoi-hop-chu-nhat-332566.PNG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Khoanh vào đáp án đúng: Chú ốc sên đang cõng trên mình hình khối nào?</w:t>
      </w:r>
    </w:p>
    <w:p>
      <w:r>
        <w:rPr>
          <w:rFonts w:ascii="Arial" w:hAnsi="Arial"/>
          <w:b/>
          <w:sz w:val="20"/>
        </w:rPr>
        <w:t>Bước 2: Phân tích dữ kiện và đối chiếu với từng phương án.</w:t>
      </w:r>
    </w:p>
    <w:p>
      <w:r>
        <w:rPr>
          <w:rFonts w:ascii="Arial" w:hAnsi="Arial"/>
          <w:sz w:val="20"/>
        </w:rPr>
        <w:t>Chú ốc sên đang cõng trên mình hình khối hộp chữ nhật</w:t>
      </w:r>
    </w:p>
    <w:p>
      <w:r>
        <w:rPr>
          <w:rFonts w:ascii="Arial" w:hAnsi="Arial"/>
          <w:b/>
          <w:sz w:val="20"/>
        </w:rPr>
        <w:t>Kết luận: Đáp án đúng là B (Khối hộp chữ nhật).</w:t>
      </w:r>
    </w:p>
    <w:p>
      <w:r>
        <w:rPr>
          <w:rFonts w:ascii="Arial" w:hAnsi="Arial"/>
          <w:b/>
          <w:sz w:val="21"/>
        </w:rPr>
        <w:t>Câu 7. Hình thích hợp đặt vào dấu ? là hình khối nào?</w:t>
      </w:r>
    </w:p>
    <w:p>
      <w:r>
        <w:t>Ảnh trong đề:</w:t>
      </w:r>
    </w:p>
    <w:p>
      <w:pPr>
        <w:jc w:val="center"/>
      </w:pPr>
      <w:r>
        <w:drawing>
          <wp:inline xmlns:a="http://schemas.openxmlformats.org/drawingml/2006/main" xmlns:pic="http://schemas.openxmlformats.org/drawingml/2006/picture">
            <wp:extent cx="5181600" cy="1009595"/>
            <wp:docPr id="135" name="Picture 135"/>
            <wp:cNvGraphicFramePr>
              <a:graphicFrameLocks noChangeAspect="1"/>
            </wp:cNvGraphicFramePr>
            <a:graphic>
              <a:graphicData uri="http://schemas.openxmlformats.org/drawingml/2006/picture">
                <pic:pic>
                  <pic:nvPicPr>
                    <pic:cNvPr id="0" name="74ab174509778c88dd66f6dc23babac9a0de4ad6.png"/>
                    <pic:cNvPicPr/>
                  </pic:nvPicPr>
                  <pic:blipFill>
                    <a:blip r:embed="rId133"/>
                    <a:stretch>
                      <a:fillRect/>
                    </a:stretch>
                  </pic:blipFill>
                  <pic:spPr>
                    <a:xfrm>
                      <a:off x="0" y="0"/>
                      <a:ext cx="5181600" cy="1009595"/>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https://vietjack.com/toan-1-ket-noi/images/trac-nghiem-bai-14-khoi-lap-phuong-khoi-hop-chu-nhat-332567.PNG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62175" cy="971412"/>
            <wp:docPr id="136" name="Picture 136"/>
            <wp:cNvGraphicFramePr>
              <a:graphicFrameLocks noChangeAspect="1"/>
            </wp:cNvGraphicFramePr>
            <a:graphic>
              <a:graphicData uri="http://schemas.openxmlformats.org/drawingml/2006/picture">
                <pic:pic>
                  <pic:nvPicPr>
                    <pic:cNvPr id="0" name="90b917930e6e0496b26c911b9c346c7acd07a2ee.png"/>
                    <pic:cNvPicPr/>
                  </pic:nvPicPr>
                  <pic:blipFill>
                    <a:blip r:embed="rId134"/>
                    <a:stretch>
                      <a:fillRect/>
                    </a:stretch>
                  </pic:blipFill>
                  <pic:spPr>
                    <a:xfrm>
                      <a:off x="0" y="0"/>
                      <a:ext cx="2162175" cy="97141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https://vietjack.com/toan-1-ket-noi/images/trac-nghiem-bai-14-khoi-lap-phuong-khoi-hop-chu-nhat-332568.PNG</w:t>
      </w:r>
    </w:p>
    <w:p>
      <w:r>
        <w:rPr>
          <w:rFonts w:ascii="Arial" w:hAnsi="Arial"/>
          <w:b/>
          <w:sz w:val="21"/>
        </w:rPr>
        <w:t>Lời giải:</w:t>
      </w:r>
    </w:p>
    <w:p>
      <w:r>
        <w:rPr>
          <w:rFonts w:ascii="Arial" w:hAnsi="Arial"/>
          <w:b/>
          <w:sz w:val="20"/>
        </w:rPr>
        <w:t>Bước 1: Đọc kỹ yêu cầu của đề bài: Hình thích hợp đặt vào dấu ? là hình khối nào?</w:t>
      </w:r>
    </w:p>
    <w:p>
      <w:r>
        <w:rPr>
          <w:rFonts w:ascii="Arial" w:hAnsi="Arial"/>
          <w:b/>
          <w:sz w:val="20"/>
        </w:rPr>
        <w:t>Bước 2: Phân tích dữ kiện và đối chiếu với từng phương án.</w:t>
      </w:r>
    </w:p>
    <w:p>
      <w:r>
        <w:rPr>
          <w:rFonts w:ascii="Arial" w:hAnsi="Arial"/>
          <w:sz w:val="20"/>
        </w:rPr>
        <w:t>Dãy trên được sắp xếp theo quy luật lặp lại của ba khối theo đúng thứ tự: Sau hình lập phương là hình hộp chữ nhật.</w:t>
      </w:r>
    </w:p>
    <w:p>
      <w:r>
        <w:rPr>
          <w:rFonts w:ascii="Arial" w:hAnsi="Arial"/>
          <w:b/>
          <w:sz w:val="20"/>
        </w:rPr>
        <w:t>Kết luận: Đáp án đúng là B (Khối hộp chữ nhật).</w:t>
      </w:r>
    </w:p>
    <w:p>
      <w:pPr>
        <w:pStyle w:val="Heading4"/>
      </w:pPr>
      <w:r>
        <w:t>Bài học nguồn: Trắc nghiệm Bài 15: Vị trí, định hướng trong không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15: Vị trí, định hướng trong không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https://vietjack.com/toan-1-ket-noi/trac-nghiem-bai-15-vi-tri-dinh-huong-trong-khong-gian.jsp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cộng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Đúng ghi Đ, sai ghi S.</w:t>
      </w:r>
    </w:p>
    <w:p>
      <w:r>
        <w:t>Ảnh trong đề:</w:t>
      </w:r>
    </w:p>
    <w:p>
      <w:pPr>
        <w:jc w:val="center"/>
      </w:pPr>
      <w:r>
        <w:drawing>
          <wp:inline xmlns:a="http://schemas.openxmlformats.org/drawingml/2006/main" xmlns:pic="http://schemas.openxmlformats.org/drawingml/2006/picture">
            <wp:extent cx="2371725" cy="1322076"/>
            <wp:docPr id="137" name="Picture 137"/>
            <wp:cNvGraphicFramePr>
              <a:graphicFrameLocks noChangeAspect="1"/>
            </wp:cNvGraphicFramePr>
            <a:graphic>
              <a:graphicData uri="http://schemas.openxmlformats.org/drawingml/2006/picture">
                <pic:pic>
                  <pic:nvPicPr>
                    <pic:cNvPr id="0" name="68edadeec87b90fbddc198a938f5ee3671069122.png"/>
                    <pic:cNvPicPr/>
                  </pic:nvPicPr>
                  <pic:blipFill>
                    <a:blip r:embed="rId135"/>
                    <a:stretch>
                      <a:fillRect/>
                    </a:stretch>
                  </pic:blipFill>
                  <pic:spPr>
                    <a:xfrm>
                      <a:off x="0" y="0"/>
                      <a:ext cx="2371725" cy="13220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https://vietjack.com/toan-1-ket-noi/images/trac-nghiem-bai-15-vi-tri-dinh-huong-trong-khong-gian-332581.PNG</w:t>
      </w:r>
    </w:p>
    <w:p>
      <w:pPr>
        <w:pStyle w:val="ListBullet"/>
      </w:pPr>
      <w:r>
        <w:rPr>
          <w:rFonts w:ascii="Arial" w:hAnsi="Arial"/>
          <w:sz w:val="20"/>
        </w:rPr>
        <w:t>A. Gấu bông ở phía trước cái ghế ….</w:t>
      </w:r>
    </w:p>
    <w:p>
      <w:pPr>
        <w:pStyle w:val="ListBullet"/>
      </w:pPr>
      <w:r>
        <w:rPr>
          <w:rFonts w:ascii="Arial" w:hAnsi="Arial"/>
          <w:sz w:val="20"/>
        </w:rPr>
        <w:t>B. Cái gối ở dưới cái ghế ….</w:t>
      </w:r>
    </w:p>
    <w:p>
      <w:pPr>
        <w:pStyle w:val="ListBullet"/>
      </w:pPr>
      <w:r>
        <w:rPr>
          <w:rFonts w:ascii="Arial" w:hAnsi="Arial"/>
          <w:sz w:val="20"/>
        </w:rPr>
        <w:t>C. Cái ghế ở trên cái gối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Gấu bông ở phía trước cái ghế Đ b) Cái gối ở dưới cái ghế S c) Cái ghế ở trên cái gối S</w:t>
      </w:r>
    </w:p>
    <w:p>
      <w:r>
        <w:rPr>
          <w:rFonts w:ascii="Arial" w:hAnsi="Arial"/>
          <w:b/>
          <w:sz w:val="20"/>
        </w:rPr>
        <w:t>Kết luận: Đáp án đúng là A (Gấu bông ở phía trước cái ghế ….).</w:t>
      </w:r>
    </w:p>
    <w:p>
      <w:r>
        <w:rPr>
          <w:rFonts w:ascii="Arial" w:hAnsi="Arial"/>
          <w:b/>
          <w:sz w:val="21"/>
        </w:rPr>
        <w:t>Câu 4. Tên của các hình theo thứ tự từ trái sang phải là:</w:t>
      </w:r>
    </w:p>
    <w:p>
      <w:r>
        <w:t>Ảnh trong đề:</w:t>
      </w:r>
    </w:p>
    <w:p>
      <w:pPr>
        <w:jc w:val="center"/>
      </w:pPr>
      <w:r>
        <w:drawing>
          <wp:inline xmlns:a="http://schemas.openxmlformats.org/drawingml/2006/main" xmlns:pic="http://schemas.openxmlformats.org/drawingml/2006/picture">
            <wp:extent cx="2705100" cy="829883"/>
            <wp:docPr id="138" name="Picture 138"/>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https://vietjack.com/toan-1-ket-noi/images/trac-nghiem-bai-15-vi-tri-dinh-huong-trong-khong-gian-332582.PNG</w:t>
      </w:r>
    </w:p>
    <w:p>
      <w:pPr>
        <w:pStyle w:val="ListBullet"/>
      </w:pPr>
      <w:r>
        <w:rPr>
          <w:rFonts w:ascii="Arial" w:hAnsi="Arial"/>
          <w:sz w:val="20"/>
        </w:rPr>
        <w:t>A. Hình tròn, hình tam giác, hình vuông, hình chữ nhật.</w:t>
      </w:r>
    </w:p>
    <w:p>
      <w:pPr>
        <w:pStyle w:val="ListBullet"/>
      </w:pPr>
      <w:r>
        <w:rPr>
          <w:rFonts w:ascii="Arial" w:hAnsi="Arial"/>
          <w:sz w:val="20"/>
        </w:rPr>
        <w:t>B. Hình tròn, hình vuông, hình chữ nhật, hình tam giác.</w:t>
      </w:r>
    </w:p>
    <w:p>
      <w:pPr>
        <w:pStyle w:val="ListBullet"/>
      </w:pPr>
      <w:r>
        <w:rPr>
          <w:rFonts w:ascii="Arial" w:hAnsi="Arial"/>
          <w:sz w:val="20"/>
        </w:rPr>
        <w:t>C. Hình tam giác, hình vuông, hình chữ nhật, hình tròn.</w:t>
      </w:r>
    </w:p>
    <w:p>
      <w:pPr>
        <w:pStyle w:val="ListBullet"/>
      </w:pPr>
      <w:r>
        <w:rPr>
          <w:rFonts w:ascii="Arial" w:hAnsi="Arial"/>
          <w:sz w:val="20"/>
        </w:rPr>
        <w:t>D. Hình vuông, hình tam giác, hình tròn, hình chữ nhật.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705100" cy="829883"/>
            <wp:docPr id="139" name="Picture 139"/>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https://vietjack.com/toan-1-ket-noi/images/trac-nghiem-bai-15-vi-tri-dinh-huong-trong-khong-gian-332582.PNG</w:t>
      </w:r>
    </w:p>
    <w:p>
      <w:r>
        <w:rPr>
          <w:rFonts w:ascii="Arial" w:hAnsi="Arial"/>
          <w:b/>
          <w:sz w:val="21"/>
        </w:rPr>
        <w:t>Lời giải:</w:t>
      </w:r>
    </w:p>
    <w:p>
      <w:r>
        <w:rPr>
          <w:rFonts w:ascii="Arial" w:hAnsi="Arial"/>
          <w:b/>
          <w:sz w:val="20"/>
        </w:rPr>
        <w:t>Bước 1: Đọc kỹ yêu cầu của đề bài: Tên của các hình theo thứ tự từ trái sang phải là:</w:t>
      </w:r>
    </w:p>
    <w:p>
      <w:r>
        <w:rPr>
          <w:rFonts w:ascii="Arial" w:hAnsi="Arial"/>
          <w:b/>
          <w:sz w:val="20"/>
        </w:rPr>
        <w:t>Bước 2: Phân tích dữ kiện và đối chiếu với từng phương án.</w:t>
      </w:r>
    </w:p>
    <w:p>
      <w:r>
        <w:rPr>
          <w:rFonts w:ascii="Arial" w:hAnsi="Arial"/>
          <w:sz w:val="20"/>
        </w:rPr>
        <w:t>Tên của các hình theo thứ tự từ trái sang phải là: Hình tròn, hình tam giác, hình vuông, hình chữ nhật.</w:t>
      </w:r>
    </w:p>
    <w:p>
      <w:r>
        <w:rPr>
          <w:rFonts w:ascii="Arial" w:hAnsi="Arial"/>
          <w:b/>
          <w:sz w:val="20"/>
        </w:rPr>
        <w:t>Kết luận: Đáp án đúng là A (Hình tròn, hình tam giác, hình vuông, hình chữ nhật.).</w:t>
      </w:r>
    </w:p>
    <w:p>
      <w:r>
        <w:rPr>
          <w:rFonts w:ascii="Arial" w:hAnsi="Arial"/>
          <w:b/>
          <w:sz w:val="21"/>
        </w:rPr>
        <w:t>Câu 1. Con vật nào ở trên? Con bạch tuộc Con cá</w:t>
      </w:r>
    </w:p>
    <w:p>
      <w:r>
        <w:t>Ảnh trong đề:</w:t>
      </w:r>
    </w:p>
    <w:p>
      <w:pPr>
        <w:jc w:val="center"/>
      </w:pPr>
      <w:r>
        <w:drawing>
          <wp:inline xmlns:a="http://schemas.openxmlformats.org/drawingml/2006/main" xmlns:pic="http://schemas.openxmlformats.org/drawingml/2006/picture">
            <wp:extent cx="1097280" cy="979111"/>
            <wp:docPr id="140" name="Picture 140"/>
            <wp:cNvGraphicFramePr>
              <a:graphicFrameLocks noChangeAspect="1"/>
            </wp:cNvGraphicFramePr>
            <a:graphic>
              <a:graphicData uri="http://schemas.openxmlformats.org/drawingml/2006/picture">
                <pic:pic>
                  <pic:nvPicPr>
                    <pic:cNvPr id="0" name="363af7daa35a7037e692ad8615f38395312a47b4.png"/>
                    <pic:cNvPicPr/>
                  </pic:nvPicPr>
                  <pic:blipFill>
                    <a:blip r:embed="rId137"/>
                    <a:stretch>
                      <a:fillRect/>
                    </a:stretch>
                  </pic:blipFill>
                  <pic:spPr>
                    <a:xfrm>
                      <a:off x="0" y="0"/>
                      <a:ext cx="1097280" cy="97911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https://vietjack.com/toan-1-ket-noi/images/trac-nghiem-bai-15-vi-tri-dinh-huong-trong-khong-gian-332583.PNG</w:t>
      </w:r>
    </w:p>
    <w:p>
      <w:pPr>
        <w:jc w:val="center"/>
      </w:pPr>
      <w:r>
        <w:drawing>
          <wp:inline xmlns:a="http://schemas.openxmlformats.org/drawingml/2006/main" xmlns:pic="http://schemas.openxmlformats.org/drawingml/2006/picture">
            <wp:extent cx="1097280" cy="1097280"/>
            <wp:docPr id="141" name="Picture 141"/>
            <wp:cNvGraphicFramePr>
              <a:graphicFrameLocks noChangeAspect="1"/>
            </wp:cNvGraphicFramePr>
            <a:graphic>
              <a:graphicData uri="http://schemas.openxmlformats.org/drawingml/2006/picture">
                <pic:pic>
                  <pic:nvPicPr>
                    <pic:cNvPr id="0" name="ba2e80da7b42ba2c5da3154be98872930a7a0537.png"/>
                    <pic:cNvPicPr/>
                  </pic:nvPicPr>
                  <pic:blipFill>
                    <a:blip r:embed="rId138"/>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https://vietjack.com/toan-1-ket-noi/images/trac-nghiem-bai-15-vi-tri-dinh-huong-trong-khong-gian-332584.PNG</w:t>
      </w:r>
    </w:p>
    <w:p>
      <w:pPr>
        <w:pStyle w:val="ListBullet"/>
      </w:pPr>
      <w:r>
        <w:rPr>
          <w:rFonts w:ascii="Arial" w:hAnsi="Arial"/>
          <w:sz w:val="20"/>
        </w:rPr>
        <w:t>A. Con bạch tuộc</w:t>
      </w:r>
    </w:p>
    <w:p>
      <w:pPr>
        <w:pStyle w:val="ListBullet"/>
      </w:pPr>
      <w:r>
        <w:rPr>
          <w:rFonts w:ascii="Arial" w:hAnsi="Arial"/>
          <w:sz w:val="20"/>
        </w:rPr>
        <w:t>B. Con cá</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Con vật nào ở trên? Con bạch tuộc Con cá</w:t>
      </w:r>
    </w:p>
    <w:p>
      <w:r>
        <w:rPr>
          <w:rFonts w:ascii="Arial" w:hAnsi="Arial"/>
          <w:b/>
          <w:sz w:val="20"/>
        </w:rPr>
        <w:t>Bước 2: Phân tích dữ kiện và đối chiếu với từng phương án.</w:t>
      </w:r>
    </w:p>
    <w:p>
      <w:r>
        <w:rPr>
          <w:rFonts w:ascii="Arial" w:hAnsi="Arial"/>
          <w:sz w:val="20"/>
        </w:rPr>
        <w:t>Con vật ở trên là: Con bạch tuộc</w:t>
      </w:r>
    </w:p>
    <w:p>
      <w:r>
        <w:rPr>
          <w:rFonts w:ascii="Arial" w:hAnsi="Arial"/>
          <w:b/>
          <w:sz w:val="20"/>
        </w:rPr>
        <w:t>Kết luận: Đáp án đúng là A (Con bạch tuộc).</w:t>
      </w:r>
    </w:p>
    <w:p>
      <w:r>
        <w:rPr>
          <w:rFonts w:ascii="Arial" w:hAnsi="Arial"/>
          <w:b/>
          <w:sz w:val="21"/>
        </w:rPr>
        <w:t>Câu 2. Con vật nào ở dưới? Con chuồn chuồn Con mèo</w:t>
      </w:r>
    </w:p>
    <w:p>
      <w:r>
        <w:t>Ảnh trong đề:</w:t>
      </w:r>
    </w:p>
    <w:p>
      <w:pPr>
        <w:jc w:val="center"/>
      </w:pPr>
      <w:r>
        <w:drawing>
          <wp:inline xmlns:a="http://schemas.openxmlformats.org/drawingml/2006/main" xmlns:pic="http://schemas.openxmlformats.org/drawingml/2006/picture">
            <wp:extent cx="1097280" cy="1097280"/>
            <wp:docPr id="142" name="Picture 142"/>
            <wp:cNvGraphicFramePr>
              <a:graphicFrameLocks noChangeAspect="1"/>
            </wp:cNvGraphicFramePr>
            <a:graphic>
              <a:graphicData uri="http://schemas.openxmlformats.org/drawingml/2006/picture">
                <pic:pic>
                  <pic:nvPicPr>
                    <pic:cNvPr id="0" name="9728ac28fe46a3cd581f627f2f380b4ebfce620c.png"/>
                    <pic:cNvPicPr/>
                  </pic:nvPicPr>
                  <pic:blipFill>
                    <a:blip r:embed="rId139"/>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https://vietjack.com/toan-1-ket-noi/images/trac-nghiem-bai-15-vi-tri-dinh-huong-trong-khong-gian-332586.PNG</w:t>
      </w:r>
    </w:p>
    <w:p>
      <w:pPr>
        <w:jc w:val="center"/>
      </w:pPr>
      <w:r>
        <w:drawing>
          <wp:inline xmlns:a="http://schemas.openxmlformats.org/drawingml/2006/main" xmlns:pic="http://schemas.openxmlformats.org/drawingml/2006/picture">
            <wp:extent cx="1097280" cy="1183907"/>
            <wp:docPr id="143" name="Picture 143"/>
            <wp:cNvGraphicFramePr>
              <a:graphicFrameLocks noChangeAspect="1"/>
            </wp:cNvGraphicFramePr>
            <a:graphic>
              <a:graphicData uri="http://schemas.openxmlformats.org/drawingml/2006/picture">
                <pic:pic>
                  <pic:nvPicPr>
                    <pic:cNvPr id="0" name="b7da9d541ee9e074104f9ee119cc682c59b43284.png"/>
                    <pic:cNvPicPr/>
                  </pic:nvPicPr>
                  <pic:blipFill>
                    <a:blip r:embed="rId140"/>
                    <a:stretch>
                      <a:fillRect/>
                    </a:stretch>
                  </pic:blipFill>
                  <pic:spPr>
                    <a:xfrm>
                      <a:off x="0" y="0"/>
                      <a:ext cx="1097280" cy="1183907"/>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https://vietjack.com/toan-1-ket-noi/images/trac-nghiem-bai-15-vi-tri-dinh-huong-trong-khong-gian-332587.PNG</w:t>
      </w:r>
    </w:p>
    <w:p>
      <w:pPr>
        <w:pStyle w:val="ListBullet"/>
      </w:pPr>
      <w:r>
        <w:rPr>
          <w:rFonts w:ascii="Arial" w:hAnsi="Arial"/>
          <w:sz w:val="20"/>
        </w:rPr>
        <w:t>A. Con chuồn chuồn</w:t>
      </w:r>
    </w:p>
    <w:p>
      <w:pPr>
        <w:pStyle w:val="ListBullet"/>
      </w:pPr>
      <w:r>
        <w:rPr>
          <w:rFonts w:ascii="Arial" w:hAnsi="Arial"/>
          <w:sz w:val="20"/>
        </w:rPr>
        <w:t>B. Con mèo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Con vật nào ở dưới? Con chuồn chuồn Con mèo</w:t>
      </w:r>
    </w:p>
    <w:p>
      <w:r>
        <w:rPr>
          <w:rFonts w:ascii="Arial" w:hAnsi="Arial"/>
          <w:b/>
          <w:sz w:val="20"/>
        </w:rPr>
        <w:t>Bước 2: Phân tích dữ kiện và đối chiếu với từng phương án.</w:t>
      </w:r>
    </w:p>
    <w:p>
      <w:r>
        <w:rPr>
          <w:rFonts w:ascii="Arial" w:hAnsi="Arial"/>
          <w:sz w:val="20"/>
        </w:rPr>
        <w:t>Con vật ở dưới là: Con mèo</w:t>
      </w:r>
    </w:p>
    <w:p>
      <w:r>
        <w:rPr>
          <w:rFonts w:ascii="Arial" w:hAnsi="Arial"/>
          <w:b/>
          <w:sz w:val="20"/>
        </w:rPr>
        <w:t>Kết luận: Đáp án đúng là B (Con mèo).</w:t>
      </w:r>
    </w:p>
    <w:p>
      <w:r>
        <w:rPr>
          <w:rFonts w:ascii="Arial" w:hAnsi="Arial"/>
          <w:b/>
          <w:sz w:val="21"/>
        </w:rPr>
        <w:t>Câu 3. Em chọn số thích hợp với ô trống. Dưới cái cây có con sâu.</w:t>
      </w:r>
    </w:p>
    <w:p>
      <w:r>
        <w:t>Ảnh trong đề:</w:t>
      </w:r>
    </w:p>
    <w:p>
      <w:pPr>
        <w:jc w:val="center"/>
      </w:pPr>
      <w:r>
        <w:drawing>
          <wp:inline xmlns:a="http://schemas.openxmlformats.org/drawingml/2006/main" xmlns:pic="http://schemas.openxmlformats.org/drawingml/2006/picture">
            <wp:extent cx="1962150" cy="1444931"/>
            <wp:docPr id="144" name="Picture 144"/>
            <wp:cNvGraphicFramePr>
              <a:graphicFrameLocks noChangeAspect="1"/>
            </wp:cNvGraphicFramePr>
            <a:graphic>
              <a:graphicData uri="http://schemas.openxmlformats.org/drawingml/2006/picture">
                <pic:pic>
                  <pic:nvPicPr>
                    <pic:cNvPr id="0" name="2c3e68163bd2480bfc4e4900d30c083358a778cc.png"/>
                    <pic:cNvPicPr/>
                  </pic:nvPicPr>
                  <pic:blipFill>
                    <a:blip r:embed="rId141"/>
                    <a:stretch>
                      <a:fillRect/>
                    </a:stretch>
                  </pic:blipFill>
                  <pic:spPr>
                    <a:xfrm>
                      <a:off x="0" y="0"/>
                      <a:ext cx="1962150" cy="144493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https://vietjack.com/toan-1-ket-noi/images/trac-nghiem-bai-15-vi-tri-dinh-huong-trong-khong-gian-332588.PNG</w:t>
      </w:r>
    </w:p>
    <w:p>
      <w:pPr>
        <w:jc w:val="center"/>
      </w:pPr>
      <w:r>
        <w:drawing>
          <wp:inline xmlns:a="http://schemas.openxmlformats.org/drawingml/2006/main" xmlns:pic="http://schemas.openxmlformats.org/drawingml/2006/picture">
            <wp:extent cx="1097280" cy="1012876"/>
            <wp:docPr id="145" name="Picture 145"/>
            <wp:cNvGraphicFramePr>
              <a:graphicFrameLocks noChangeAspect="1"/>
            </wp:cNvGraphicFramePr>
            <a:graphic>
              <a:graphicData uri="http://schemas.openxmlformats.org/drawingml/2006/picture">
                <pic:pic>
                  <pic:nvPicPr>
                    <pic:cNvPr id="0" name="3899499e86a7f733e93a55fb75205d174089f098.png"/>
                    <pic:cNvPicPr/>
                  </pic:nvPicPr>
                  <pic:blipFill>
                    <a:blip r:embed="rId142"/>
                    <a:stretch>
                      <a:fillRect/>
                    </a:stretch>
                  </pic:blipFill>
                  <pic:spPr>
                    <a:xfrm>
                      <a:off x="0" y="0"/>
                      <a:ext cx="1097280" cy="10128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https://vietjack.com/toan-1-ket-noi/images/trac-nghiem-bai-15-vi-tri-dinh-huong-trong-khong-gian-332589.PNG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chọn số thích hợp với ô trống. Dưới cái cây có con sâu.</w:t>
      </w:r>
    </w:p>
    <w:p>
      <w:r>
        <w:rPr>
          <w:rFonts w:ascii="Arial" w:hAnsi="Arial"/>
          <w:b/>
          <w:sz w:val="20"/>
        </w:rPr>
        <w:t>Bước 2: Phân tích dữ kiện và đối chiếu với từng phương án.</w:t>
      </w:r>
    </w:p>
    <w:p>
      <w:r>
        <w:rPr>
          <w:rFonts w:ascii="Arial" w:hAnsi="Arial"/>
          <w:sz w:val="20"/>
        </w:rPr>
        <w:t>Dưới cái cây có 5 con sâu</w:t>
      </w:r>
    </w:p>
    <w:p>
      <w:r>
        <w:rPr>
          <w:rFonts w:ascii="Arial" w:hAnsi="Arial"/>
          <w:b/>
          <w:sz w:val="20"/>
        </w:rPr>
        <w:t>Kết luận: Đáp án đúng là C (5).</w:t>
      </w:r>
    </w:p>
    <w:p>
      <w:r>
        <w:rPr>
          <w:rFonts w:ascii="Arial" w:hAnsi="Arial"/>
          <w:b/>
          <w:sz w:val="21"/>
        </w:rPr>
        <w:t>Câu 1. Em chọn ý đúng:</w:t>
      </w:r>
    </w:p>
    <w:p>
      <w:r>
        <w:t>Ảnh trong đề:</w:t>
      </w:r>
    </w:p>
    <w:p>
      <w:pPr>
        <w:jc w:val="center"/>
      </w:pPr>
      <w:r>
        <w:drawing>
          <wp:inline xmlns:a="http://schemas.openxmlformats.org/drawingml/2006/main" xmlns:pic="http://schemas.openxmlformats.org/drawingml/2006/picture">
            <wp:extent cx="1247775" cy="1401610"/>
            <wp:docPr id="146" name="Picture 146"/>
            <wp:cNvGraphicFramePr>
              <a:graphicFrameLocks noChangeAspect="1"/>
            </wp:cNvGraphicFramePr>
            <a:graphic>
              <a:graphicData uri="http://schemas.openxmlformats.org/drawingml/2006/picture">
                <pic:pic>
                  <pic:nvPicPr>
                    <pic:cNvPr id="0" name="a02333df862aba6fe417896140be63d6099eadbc.png"/>
                    <pic:cNvPicPr/>
                  </pic:nvPicPr>
                  <pic:blipFill>
                    <a:blip r:embed="rId143"/>
                    <a:stretch>
                      <a:fillRect/>
                    </a:stretch>
                  </pic:blipFill>
                  <pic:spPr>
                    <a:xfrm>
                      <a:off x="0" y="0"/>
                      <a:ext cx="1247775" cy="140161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https://vietjack.com/toan-1-ket-noi/images/trac-nghiem-bai-15-vi-tri-dinh-huong-trong-khong-gian-332594.PNG</w:t>
      </w:r>
    </w:p>
    <w:p>
      <w:pPr>
        <w:pStyle w:val="ListBullet"/>
      </w:pPr>
      <w:r>
        <w:rPr>
          <w:rFonts w:ascii="Arial" w:hAnsi="Arial"/>
          <w:sz w:val="20"/>
        </w:rPr>
        <w:t>A. Bạn Thủy đứng trước cái cây</w:t>
      </w:r>
    </w:p>
    <w:p>
      <w:pPr>
        <w:pStyle w:val="ListBullet"/>
      </w:pPr>
      <w:r>
        <w:rPr>
          <w:rFonts w:ascii="Arial" w:hAnsi="Arial"/>
          <w:sz w:val="20"/>
        </w:rPr>
        <w:t>B. Bạn Thủy đứng sau cái cây</w:t>
      </w:r>
    </w:p>
    <w:p>
      <w:pPr>
        <w:pStyle w:val="ListBullet"/>
      </w:pPr>
      <w:r>
        <w:rPr>
          <w:rFonts w:ascii="Arial" w:hAnsi="Arial"/>
          <w:sz w:val="20"/>
        </w:rPr>
        <w:t>C. Bạn Thủy đứng bên trên cái cây</w:t>
      </w:r>
    </w:p>
    <w:p>
      <w:pPr>
        <w:pStyle w:val="ListBullet"/>
      </w:pPr>
      <w:r>
        <w:rPr>
          <w:rFonts w:ascii="Arial" w:hAnsi="Arial"/>
          <w:sz w:val="20"/>
        </w:rPr>
        <w:t>D. Bạn Thủy đứng giữa cái cây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Em chọn ý đúng:</w:t>
      </w:r>
    </w:p>
    <w:p>
      <w:r>
        <w:rPr>
          <w:rFonts w:ascii="Arial" w:hAnsi="Arial"/>
          <w:b/>
          <w:sz w:val="20"/>
        </w:rPr>
        <w:t>Bước 2: Phân tích dữ kiện và đối chiếu với từng phương án.</w:t>
      </w:r>
    </w:p>
    <w:p>
      <w:r>
        <w:rPr>
          <w:rFonts w:ascii="Arial" w:hAnsi="Arial"/>
          <w:sz w:val="20"/>
        </w:rPr>
        <w:t>Bạn Thủy đứng sau cái cây</w:t>
      </w:r>
    </w:p>
    <w:p>
      <w:r>
        <w:rPr>
          <w:rFonts w:ascii="Arial" w:hAnsi="Arial"/>
          <w:b/>
          <w:sz w:val="20"/>
        </w:rPr>
        <w:t>Kết luận: Đáp án đúng là B (Bạn Thủy đứng sau cái cây).</w:t>
      </w:r>
    </w:p>
    <w:p>
      <w:r>
        <w:rPr>
          <w:rFonts w:ascii="Arial" w:hAnsi="Arial"/>
          <w:b/>
          <w:sz w:val="21"/>
        </w:rPr>
        <w:t>Câu 2. Khẳng định sau đúng hay sai: “Con chim đứng sau cái cây”</w:t>
      </w:r>
    </w:p>
    <w:p>
      <w:r>
        <w:t>Ảnh trong đề:</w:t>
      </w:r>
    </w:p>
    <w:p>
      <w:pPr>
        <w:jc w:val="center"/>
      </w:pPr>
      <w:r>
        <w:drawing>
          <wp:inline xmlns:a="http://schemas.openxmlformats.org/drawingml/2006/main" xmlns:pic="http://schemas.openxmlformats.org/drawingml/2006/picture">
            <wp:extent cx="1828800" cy="1668379"/>
            <wp:docPr id="147" name="Picture 147"/>
            <wp:cNvGraphicFramePr>
              <a:graphicFrameLocks noChangeAspect="1"/>
            </wp:cNvGraphicFramePr>
            <a:graphic>
              <a:graphicData uri="http://schemas.openxmlformats.org/drawingml/2006/picture">
                <pic:pic>
                  <pic:nvPicPr>
                    <pic:cNvPr id="0" name="ccd2c20e035af126fcf02d4a53d9160016b05f4e.png"/>
                    <pic:cNvPicPr/>
                  </pic:nvPicPr>
                  <pic:blipFill>
                    <a:blip r:embed="rId144"/>
                    <a:stretch>
                      <a:fillRect/>
                    </a:stretch>
                  </pic:blipFill>
                  <pic:spPr>
                    <a:xfrm>
                      <a:off x="0" y="0"/>
                      <a:ext cx="1828800" cy="1668379"/>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https://vietjack.com/toan-1-ket-noi/images/trac-nghiem-bai-15-vi-tri-dinh-huong-trong-khong-gian-332595.PNG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Khẳng định sau đúng hay sai: “Con chim đứng sau cái cây”</w:t>
      </w:r>
    </w:p>
    <w:p>
      <w:r>
        <w:rPr>
          <w:rFonts w:ascii="Arial" w:hAnsi="Arial"/>
          <w:b/>
          <w:sz w:val="20"/>
        </w:rPr>
        <w:t>Bước 2: Phân tích dữ kiện và đối chiếu với từng phương án.</w:t>
      </w:r>
    </w:p>
    <w:p>
      <w:r>
        <w:rPr>
          <w:rFonts w:ascii="Arial" w:hAnsi="Arial"/>
          <w:sz w:val="20"/>
        </w:rPr>
        <w:t>Khẳng định “Con chim đứng sau cái cây” là đúng.</w:t>
      </w:r>
    </w:p>
    <w:p>
      <w:r>
        <w:rPr>
          <w:rFonts w:ascii="Arial" w:hAnsi="Arial"/>
          <w:b/>
          <w:sz w:val="20"/>
        </w:rPr>
        <w:t>Kết luận: Đáp án đúng là A (Đúng).</w:t>
      </w:r>
    </w:p>
    <w:p>
      <w:r>
        <w:rPr>
          <w:rFonts w:ascii="Arial" w:hAnsi="Arial"/>
          <w:b/>
          <w:sz w:val="21"/>
        </w:rPr>
        <w:t>Câu 3. Con hươu ở trước hay sau cái cây?</w:t>
      </w:r>
    </w:p>
    <w:p>
      <w:r>
        <w:t>Ảnh trong đề:</w:t>
      </w:r>
    </w:p>
    <w:p>
      <w:pPr>
        <w:jc w:val="center"/>
      </w:pPr>
      <w:r>
        <w:drawing>
          <wp:inline xmlns:a="http://schemas.openxmlformats.org/drawingml/2006/main" xmlns:pic="http://schemas.openxmlformats.org/drawingml/2006/picture">
            <wp:extent cx="1981199" cy="1861368"/>
            <wp:docPr id="148" name="Picture 148"/>
            <wp:cNvGraphicFramePr>
              <a:graphicFrameLocks noChangeAspect="1"/>
            </wp:cNvGraphicFramePr>
            <a:graphic>
              <a:graphicData uri="http://schemas.openxmlformats.org/drawingml/2006/picture">
                <pic:pic>
                  <pic:nvPicPr>
                    <pic:cNvPr id="0" name="baaeff86ef5b64193db8715f77b05ca88d96c50d.png"/>
                    <pic:cNvPicPr/>
                  </pic:nvPicPr>
                  <pic:blipFill>
                    <a:blip r:embed="rId145"/>
                    <a:stretch>
                      <a:fillRect/>
                    </a:stretch>
                  </pic:blipFill>
                  <pic:spPr>
                    <a:xfrm>
                      <a:off x="0" y="0"/>
                      <a:ext cx="1981199" cy="1861368"/>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https://vietjack.com/toan-1-ket-noi/images/trac-nghiem-bai-15-vi-tri-dinh-huong-trong-khong-gian-332596.PNG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Con hươu ở trước hay sau cái cây?</w:t>
      </w:r>
    </w:p>
    <w:p>
      <w:r>
        <w:rPr>
          <w:rFonts w:ascii="Arial" w:hAnsi="Arial"/>
          <w:b/>
          <w:sz w:val="20"/>
        </w:rPr>
        <w:t>Bước 2: Phân tích dữ kiện và đối chiếu với từng phương án.</w:t>
      </w:r>
    </w:p>
    <w:p>
      <w:r>
        <w:rPr>
          <w:rFonts w:ascii="Arial" w:hAnsi="Arial"/>
          <w:sz w:val="20"/>
        </w:rPr>
        <w:t>Con hươu đứng trước cái cây.</w:t>
      </w:r>
    </w:p>
    <w:p>
      <w:r>
        <w:rPr>
          <w:rFonts w:ascii="Arial" w:hAnsi="Arial"/>
          <w:b/>
          <w:sz w:val="20"/>
        </w:rPr>
        <w:t>Kết luận: Đáp án đúng là A (Trước).</w:t>
      </w:r>
    </w:p>
    <w:p>
      <w:pPr>
        <w:pStyle w:val="Heading4"/>
      </w:pPr>
      <w:r>
        <w:t>Bài học nguồn: Trắc nghiệm Bài 16: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6. Đúng ghi Đ, sai ghi S vào chỗ trống:</w:t>
      </w:r>
    </w:p>
    <w:p>
      <w:r>
        <w:t>Ảnh trong đề:</w:t>
      </w:r>
    </w:p>
    <w:p>
      <w:pPr>
        <w:jc w:val="center"/>
      </w:pPr>
      <w:r>
        <w:drawing>
          <wp:inline xmlns:a="http://schemas.openxmlformats.org/drawingml/2006/main" xmlns:pic="http://schemas.openxmlformats.org/drawingml/2006/picture">
            <wp:extent cx="2047875" cy="1387510"/>
            <wp:docPr id="149" name="Picture 149"/>
            <wp:cNvGraphicFramePr>
              <a:graphicFrameLocks noChangeAspect="1"/>
            </wp:cNvGraphicFramePr>
            <a:graphic>
              <a:graphicData uri="http://schemas.openxmlformats.org/drawingml/2006/picture">
                <pic:pic>
                  <pic:nvPicPr>
                    <pic:cNvPr id="0" name="8e0e1e54652e82bed5564753eb84ddc7b7b09f35.png"/>
                    <pic:cNvPicPr/>
                  </pic:nvPicPr>
                  <pic:blipFill>
                    <a:blip r:embed="rId146"/>
                    <a:stretch>
                      <a:fillRect/>
                    </a:stretch>
                  </pic:blipFill>
                  <pic:spPr>
                    <a:xfrm>
                      <a:off x="0" y="0"/>
                      <a:ext cx="2047875" cy="138751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https://vietjack.com/toan-1-ket-noi/images/trac-nghiem-bai-16-luyen-tap-chung-332615.PNG</w:t>
      </w:r>
    </w:p>
    <w:p>
      <w:pPr>
        <w:pStyle w:val="ListBullet"/>
      </w:pPr>
      <w:r>
        <w:rPr>
          <w:rFonts w:ascii="Arial" w:hAnsi="Arial"/>
          <w:sz w:val="20"/>
        </w:rPr>
        <w:t>A. Con mèo ở sau cái hộp. ……..</w:t>
      </w:r>
    </w:p>
    <w:p>
      <w:pPr>
        <w:pStyle w:val="ListBullet"/>
      </w:pPr>
      <w:r>
        <w:rPr>
          <w:rFonts w:ascii="Arial" w:hAnsi="Arial"/>
          <w:sz w:val="20"/>
        </w:rPr>
        <w:t>B. Con mèo ở trước cái hộp ……..</w:t>
      </w:r>
    </w:p>
    <w:p>
      <w:pPr>
        <w:pStyle w:val="ListBullet"/>
      </w:pPr>
      <w:r>
        <w:rPr>
          <w:rFonts w:ascii="Arial" w:hAnsi="Arial"/>
          <w:sz w:val="20"/>
        </w:rPr>
        <w:t>C. Cuộn len bên phải cái hộp ……..</w:t>
      </w:r>
    </w:p>
    <w:p>
      <w:pPr>
        <w:pStyle w:val="ListBullet"/>
      </w:pPr>
      <w:r>
        <w:rPr>
          <w:rFonts w:ascii="Arial" w:hAnsi="Arial"/>
          <w:sz w:val="20"/>
        </w:rPr>
        <w:t>D. Cuộn len bên trái cái hộp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 vào chỗ trống:</w:t>
      </w:r>
    </w:p>
    <w:p>
      <w:r>
        <w:rPr>
          <w:rFonts w:ascii="Arial" w:hAnsi="Arial"/>
          <w:b/>
          <w:sz w:val="20"/>
        </w:rPr>
        <w:t>Bước 2: Phân tích dữ kiện và đối chiếu với từng phương án.</w:t>
      </w:r>
    </w:p>
    <w:p>
      <w:r>
        <w:rPr>
          <w:rFonts w:ascii="Arial" w:hAnsi="Arial"/>
          <w:sz w:val="20"/>
        </w:rPr>
        <w:t>a) Con mèo ở sau cái hộp.</w:t>
      </w:r>
    </w:p>
    <w:p>
      <w:r>
        <w:rPr>
          <w:rFonts w:ascii="Arial" w:hAnsi="Arial"/>
          <w:sz w:val="20"/>
        </w:rPr>
        <w:t>Đ b) Con mèo ở trước cái hộp S c) Cuộn len bên phải cái hộp Đ d) Cuộn len bên trái cái hộp S</w:t>
      </w:r>
    </w:p>
    <w:p>
      <w:r>
        <w:rPr>
          <w:rFonts w:ascii="Arial" w:hAnsi="Arial"/>
          <w:b/>
          <w:sz w:val="20"/>
        </w:rPr>
        <w:t>Kết luận: Đáp án đúng là A (Con mèo ở sau cái hộp. ……..).</w:t>
      </w:r>
    </w:p>
    <w:p>
      <w:r>
        <w:rPr>
          <w:rFonts w:ascii="Arial" w:hAnsi="Arial"/>
          <w:b/>
          <w:sz w:val="21"/>
        </w:rPr>
        <w:t>Câu 7.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343025" cy="1007269"/>
            <wp:docPr id="150" name="Picture 150"/>
            <wp:cNvGraphicFramePr>
              <a:graphicFrameLocks noChangeAspect="1"/>
            </wp:cNvGraphicFramePr>
            <a:graphic>
              <a:graphicData uri="http://schemas.openxmlformats.org/drawingml/2006/picture">
                <pic:pic>
                  <pic:nvPicPr>
                    <pic:cNvPr id="0" name="b23f695e9eaf5aabdbc3c04a2ff6d07dc8beac4e.png"/>
                    <pic:cNvPicPr/>
                  </pic:nvPicPr>
                  <pic:blipFill>
                    <a:blip r:embed="rId147"/>
                    <a:stretch>
                      <a:fillRect/>
                    </a:stretch>
                  </pic:blipFill>
                  <pic:spPr>
                    <a:xfrm>
                      <a:off x="0" y="0"/>
                      <a:ext cx="1343025" cy="100726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https://vietjack.com/toan-1-ket-noi/images/trac-nghiem-bai-16-luyen-tap-chung-332616.PNG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chỉ vị trí của bọ rùa so với vật còn lại trong hình dưới đây</w:t>
      </w:r>
    </w:p>
    <w:p>
      <w:r>
        <w:rPr>
          <w:rFonts w:ascii="Arial" w:hAnsi="Arial"/>
          <w:b/>
          <w:sz w:val="20"/>
        </w:rPr>
        <w:t>Bước 2: Phân tích dữ kiện và đối chiếu với từng phương án.</w:t>
      </w:r>
    </w:p>
    <w:p>
      <w:r>
        <w:rPr>
          <w:rFonts w:ascii="Arial" w:hAnsi="Arial"/>
          <w:sz w:val="20"/>
        </w:rPr>
        <w:t>Bọ rùa nằm trên cái lá</w:t>
      </w:r>
    </w:p>
    <w:p>
      <w:r>
        <w:rPr>
          <w:rFonts w:ascii="Arial" w:hAnsi="Arial"/>
          <w:b/>
          <w:sz w:val="20"/>
        </w:rPr>
        <w:t>Kết luận: Đáp án đúng là A (Trên).</w:t>
      </w:r>
    </w:p>
    <w:p>
      <w:r>
        <w:rPr>
          <w:rFonts w:ascii="Arial" w:hAnsi="Arial"/>
          <w:b/>
          <w:sz w:val="21"/>
        </w:rPr>
        <w:t>Câu 8.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209675" cy="1098930"/>
            <wp:docPr id="151" name="Picture 151"/>
            <wp:cNvGraphicFramePr>
              <a:graphicFrameLocks noChangeAspect="1"/>
            </wp:cNvGraphicFramePr>
            <a:graphic>
              <a:graphicData uri="http://schemas.openxmlformats.org/drawingml/2006/picture">
                <pic:pic>
                  <pic:nvPicPr>
                    <pic:cNvPr id="0" name="b5401c3daf002b1607e24f41d96e4686244c4302.png"/>
                    <pic:cNvPicPr/>
                  </pic:nvPicPr>
                  <pic:blipFill>
                    <a:blip r:embed="rId148"/>
                    <a:stretch>
                      <a:fillRect/>
                    </a:stretch>
                  </pic:blipFill>
                  <pic:spPr>
                    <a:xfrm>
                      <a:off x="0" y="0"/>
                      <a:ext cx="1209675" cy="109893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https://vietjack.com/toan-1-ket-noi/images/trac-nghiem-bai-16-luyen-tap-chung-332617.PNG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chỉ vị trí của bọ rùa so với vật còn lại trong hình dưới đây</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(Trước).</w:t>
      </w:r>
    </w:p>
    <w:p>
      <w:r>
        <w:rPr>
          <w:rFonts w:ascii="Arial" w:hAnsi="Arial"/>
          <w:b/>
          <w:sz w:val="21"/>
        </w:rPr>
        <w:t>Câu 9.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190625" cy="1073239"/>
            <wp:docPr id="152" name="Picture 152"/>
            <wp:cNvGraphicFramePr>
              <a:graphicFrameLocks noChangeAspect="1"/>
            </wp:cNvGraphicFramePr>
            <a:graphic>
              <a:graphicData uri="http://schemas.openxmlformats.org/drawingml/2006/picture">
                <pic:pic>
                  <pic:nvPicPr>
                    <pic:cNvPr id="0" name="7fd6a3d257db520ad29995cf19d7567dc9326592.png"/>
                    <pic:cNvPicPr/>
                  </pic:nvPicPr>
                  <pic:blipFill>
                    <a:blip r:embed="rId149"/>
                    <a:stretch>
                      <a:fillRect/>
                    </a:stretch>
                  </pic:blipFill>
                  <pic:spPr>
                    <a:xfrm>
                      <a:off x="0" y="0"/>
                      <a:ext cx="1190625" cy="107323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https://vietjack.com/toan-1-ket-noi/images/trac-nghiem-bai-16-luyen-tap-chung-332618.PNG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chỉ vị trí của bọ rùa so với vật còn lại trong hình dưới đây</w:t>
      </w:r>
    </w:p>
    <w:p>
      <w:r>
        <w:rPr>
          <w:rFonts w:ascii="Arial" w:hAnsi="Arial"/>
          <w:b/>
          <w:sz w:val="20"/>
        </w:rPr>
        <w:t>Bước 2: Phân tích dữ kiện và đối chiếu với từng phương án.</w:t>
      </w:r>
    </w:p>
    <w:p>
      <w:r>
        <w:rPr>
          <w:rFonts w:ascii="Arial" w:hAnsi="Arial"/>
          <w:sz w:val="20"/>
        </w:rPr>
        <w:t>Bọ rùa nằm bên dưới cái lá</w:t>
      </w:r>
    </w:p>
    <w:p>
      <w:r>
        <w:rPr>
          <w:rFonts w:ascii="Arial" w:hAnsi="Arial"/>
          <w:b/>
          <w:sz w:val="20"/>
        </w:rPr>
        <w:t>Kết luận: Đáp án đúng là A (Trên).</w:t>
      </w:r>
    </w:p>
    <w:p>
      <w:pPr>
        <w:pStyle w:val="Heading3"/>
      </w:pPr>
      <w:r>
        <w:t>Chương/chủ đề nguồn: Trắc nghiệm Chủ đề 5: Ôn tập Học kì 1</w:t>
      </w:r>
    </w:p>
    <w:p>
      <w:pPr>
        <w:pStyle w:val="Heading4"/>
      </w:pPr>
      <w:r>
        <w:t>Bài học nguồn: Trắc nghiệm Bài 17: Ôn tập các số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17: Ôn tập các số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https://vietjack.com/toan-1-ket-noi/trac-nghiem-bai-17-on-tap-cac-so-trong-pham-vi-10.jsp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So sánh các số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Trong bức tranh, có mấy người?</w:t>
      </w:r>
    </w:p>
    <w:p>
      <w:r>
        <w:t>Ảnh trong đề:</w:t>
      </w:r>
    </w:p>
    <w:p>
      <w:pPr>
        <w:jc w:val="center"/>
      </w:pPr>
      <w:r>
        <w:drawing>
          <wp:inline xmlns:a="http://schemas.openxmlformats.org/drawingml/2006/main" xmlns:pic="http://schemas.openxmlformats.org/drawingml/2006/picture">
            <wp:extent cx="2286000" cy="1057835"/>
            <wp:docPr id="153" name="Picture 153"/>
            <wp:cNvGraphicFramePr>
              <a:graphicFrameLocks noChangeAspect="1"/>
            </wp:cNvGraphicFramePr>
            <a:graphic>
              <a:graphicData uri="http://schemas.openxmlformats.org/drawingml/2006/picture">
                <pic:pic>
                  <pic:nvPicPr>
                    <pic:cNvPr id="0" name="c9958e561ecac0f664639396725d187f58009e72.png"/>
                    <pic:cNvPicPr/>
                  </pic:nvPicPr>
                  <pic:blipFill>
                    <a:blip r:embed="rId150"/>
                    <a:stretch>
                      <a:fillRect/>
                    </a:stretch>
                  </pic:blipFill>
                  <pic:spPr>
                    <a:xfrm>
                      <a:off x="0" y="0"/>
                      <a:ext cx="2286000" cy="105783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bức tranh, có mấy người?</w:t>
      </w:r>
    </w:p>
    <w:p>
      <w:r>
        <w:rPr>
          <w:rFonts w:ascii="Arial" w:hAnsi="Arial"/>
          <w:b/>
          <w:sz w:val="20"/>
        </w:rPr>
        <w:t>Bước 2: Phân tích dữ kiện và đối chiếu với từng phương án.</w:t>
      </w:r>
    </w:p>
    <w:p>
      <w:r>
        <w:rPr>
          <w:rFonts w:ascii="Arial" w:hAnsi="Arial"/>
          <w:sz w:val="20"/>
        </w:rPr>
        <w:t>Trong bức tranh có 5 bạn: 1 bạn đánh cầu lông, 1 bạn chơi đàn, 1 bạn đang hát, 1 bạn đang phát biểu và 1 bạn đang vẽ.</w:t>
      </w:r>
    </w:p>
    <w:p>
      <w:r>
        <w:rPr>
          <w:rFonts w:ascii="Arial" w:hAnsi="Arial"/>
          <w:b/>
          <w:sz w:val="20"/>
        </w:rPr>
        <w:t>Kết luận: Đáp án đúng là C (5).</w:t>
      </w:r>
    </w:p>
    <w:p>
      <w:r>
        <w:rPr>
          <w:rFonts w:ascii="Arial" w:hAnsi="Arial"/>
          <w:b/>
          <w:sz w:val="21"/>
        </w:rPr>
        <w:t>Câu 2. Em hãy chọn đáp án đúng nhất: Trong bức tranh, có mấy con vịt đang bơi?</w:t>
      </w:r>
    </w:p>
    <w:p>
      <w:r>
        <w:t>Ảnh trong đề:</w:t>
      </w:r>
    </w:p>
    <w:p>
      <w:pPr>
        <w:jc w:val="center"/>
      </w:pPr>
      <w:r>
        <w:drawing>
          <wp:inline xmlns:a="http://schemas.openxmlformats.org/drawingml/2006/main" xmlns:pic="http://schemas.openxmlformats.org/drawingml/2006/picture">
            <wp:extent cx="2562225" cy="1459985"/>
            <wp:docPr id="154" name="Picture 154"/>
            <wp:cNvGraphicFramePr>
              <a:graphicFrameLocks noChangeAspect="1"/>
            </wp:cNvGraphicFramePr>
            <a:graphic>
              <a:graphicData uri="http://schemas.openxmlformats.org/drawingml/2006/picture">
                <pic:pic>
                  <pic:nvPicPr>
                    <pic:cNvPr id="0" name="118406132c0a33f9aff71e0ea71ca0da2edaf36b.png"/>
                    <pic:cNvPicPr/>
                  </pic:nvPicPr>
                  <pic:blipFill>
                    <a:blip r:embed="rId151"/>
                    <a:stretch>
                      <a:fillRect/>
                    </a:stretch>
                  </pic:blipFill>
                  <pic:spPr>
                    <a:xfrm>
                      <a:off x="0" y="0"/>
                      <a:ext cx="2562225" cy="145998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https://vietjack.com/toan-1-ket-noi/images/trac-nghiem-bai-17-on-tap-cac-so-trong-pham-vi-10-338504.PNG</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bức tranh, có mấy con vịt đang bơi?</w:t>
      </w:r>
    </w:p>
    <w:p>
      <w:r>
        <w:rPr>
          <w:rFonts w:ascii="Arial" w:hAnsi="Arial"/>
          <w:b/>
          <w:sz w:val="20"/>
        </w:rPr>
        <w:t>Bước 2: Phân tích dữ kiện và đối chiếu với từng phương án.</w:t>
      </w:r>
    </w:p>
    <w:p>
      <w:r>
        <w:rPr>
          <w:rFonts w:ascii="Arial" w:hAnsi="Arial"/>
          <w:sz w:val="20"/>
        </w:rPr>
        <w:t>Bức tranh có 7 con vịt trong đó có 2 con ở trên bờ và 5 con ở dưới nước đang bơi.</w:t>
      </w:r>
    </w:p>
    <w:p>
      <w:r>
        <w:rPr>
          <w:rFonts w:ascii="Arial" w:hAnsi="Arial"/>
          <w:b/>
          <w:sz w:val="20"/>
        </w:rPr>
        <w:t>Kết luận: Đáp án đúng là B (5).</w:t>
      </w:r>
    </w:p>
    <w:p>
      <w:r>
        <w:rPr>
          <w:rFonts w:ascii="Arial" w:hAnsi="Arial"/>
          <w:b/>
          <w:sz w:val="21"/>
        </w:rPr>
        <w:t>Câu 3. Em hãy chọn đáp án đúng nhất: Số Mười được viết là:</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10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Mười được viết là:</w:t>
      </w:r>
    </w:p>
    <w:p>
      <w:r>
        <w:rPr>
          <w:rFonts w:ascii="Arial" w:hAnsi="Arial"/>
          <w:b/>
          <w:sz w:val="20"/>
        </w:rPr>
        <w:t>Bước 2: Phân tích dữ kiện và đối chiếu với từng phương án.</w:t>
      </w:r>
    </w:p>
    <w:p>
      <w:r>
        <w:rPr>
          <w:rFonts w:ascii="Arial" w:hAnsi="Arial"/>
          <w:sz w:val="20"/>
        </w:rPr>
        <w:t>Số Mười được viết là: 10</w:t>
      </w:r>
    </w:p>
    <w:p>
      <w:r>
        <w:rPr>
          <w:rFonts w:ascii="Arial" w:hAnsi="Arial"/>
          <w:b/>
          <w:sz w:val="20"/>
        </w:rPr>
        <w:t>Kết luận: Đáp án đúng là D (10).</w:t>
      </w:r>
    </w:p>
    <w:p>
      <w:r>
        <w:rPr>
          <w:rFonts w:ascii="Arial" w:hAnsi="Arial"/>
          <w:b/>
          <w:sz w:val="21"/>
        </w:rPr>
        <w:t>Câu 4. Em hãy chọn đáp án đúng nhất: Hình bên có bao nhiêu cái trống?</w:t>
      </w:r>
    </w:p>
    <w:p>
      <w:r>
        <w:t>Ảnh trong đề:</w:t>
      </w:r>
    </w:p>
    <w:p>
      <w:pPr>
        <w:jc w:val="center"/>
      </w:pPr>
      <w:r>
        <w:drawing>
          <wp:inline xmlns:a="http://schemas.openxmlformats.org/drawingml/2006/main" xmlns:pic="http://schemas.openxmlformats.org/drawingml/2006/picture">
            <wp:extent cx="1581150" cy="1544802"/>
            <wp:docPr id="155" name="Picture 155"/>
            <wp:cNvGraphicFramePr>
              <a:graphicFrameLocks noChangeAspect="1"/>
            </wp:cNvGraphicFramePr>
            <a:graphic>
              <a:graphicData uri="http://schemas.openxmlformats.org/drawingml/2006/picture">
                <pic:pic>
                  <pic:nvPicPr>
                    <pic:cNvPr id="0" name="ab44f8324c8d2e40dc0b5808a2e573c3d2107a82.png"/>
                    <pic:cNvPicPr/>
                  </pic:nvPicPr>
                  <pic:blipFill>
                    <a:blip r:embed="rId152"/>
                    <a:stretch>
                      <a:fillRect/>
                    </a:stretch>
                  </pic:blipFill>
                  <pic:spPr>
                    <a:xfrm>
                      <a:off x="0" y="0"/>
                      <a:ext cx="1581150" cy="154480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bên có bao nhiêu cái trống?</w:t>
      </w:r>
    </w:p>
    <w:p>
      <w:r>
        <w:rPr>
          <w:rFonts w:ascii="Arial" w:hAnsi="Arial"/>
          <w:b/>
          <w:sz w:val="20"/>
        </w:rPr>
        <w:t>Bước 2: Phân tích dữ kiện và đối chiếu với từng phương án.</w:t>
      </w:r>
    </w:p>
    <w:p>
      <w:r>
        <w:rPr>
          <w:rFonts w:ascii="Arial" w:hAnsi="Arial"/>
          <w:sz w:val="20"/>
        </w:rPr>
        <w:t>Trong bức tranh có 6 cái trống.</w:t>
      </w:r>
    </w:p>
    <w:p>
      <w:r>
        <w:rPr>
          <w:rFonts w:ascii="Arial" w:hAnsi="Arial"/>
          <w:b/>
          <w:sz w:val="20"/>
        </w:rPr>
        <w:t>Kết luận: Đáp án đúng là C (6).</w:t>
      </w:r>
    </w:p>
    <w:p>
      <w:r>
        <w:rPr>
          <w:rFonts w:ascii="Arial" w:hAnsi="Arial"/>
          <w:b/>
          <w:sz w:val="21"/>
        </w:rPr>
        <w:t>Câu 5. Em hãy chọn đáp án đúng nhất: Có bao nhiêu bạn nhỏ trên tàu?</w:t>
      </w:r>
    </w:p>
    <w:p>
      <w:r>
        <w:t>Ảnh trong đề:</w:t>
      </w:r>
    </w:p>
    <w:p>
      <w:pPr>
        <w:jc w:val="center"/>
      </w:pPr>
      <w:r>
        <w:drawing>
          <wp:inline xmlns:a="http://schemas.openxmlformats.org/drawingml/2006/main" xmlns:pic="http://schemas.openxmlformats.org/drawingml/2006/picture">
            <wp:extent cx="1885950" cy="1257300"/>
            <wp:docPr id="156" name="Picture 156"/>
            <wp:cNvGraphicFramePr>
              <a:graphicFrameLocks noChangeAspect="1"/>
            </wp:cNvGraphicFramePr>
            <a:graphic>
              <a:graphicData uri="http://schemas.openxmlformats.org/drawingml/2006/picture">
                <pic:pic>
                  <pic:nvPicPr>
                    <pic:cNvPr id="0" name="4ca535c33d2b20de6f7b21c42b949e714925a68f.png"/>
                    <pic:cNvPicPr/>
                  </pic:nvPicPr>
                  <pic:blipFill>
                    <a:blip r:embed="rId153"/>
                    <a:stretch>
                      <a:fillRect/>
                    </a:stretch>
                  </pic:blipFill>
                  <pic:spPr>
                    <a:xfrm>
                      <a:off x="0" y="0"/>
                      <a:ext cx="1885950" cy="125730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https://vietjack.com/toan-1-ket-noi/images/trac-nghiem-bai-17-on-tap-cac-so-trong-pham-vi-10-338525.PNG</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10</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Có bao nhiêu bạn nhỏ trên tàu?</w:t>
      </w:r>
    </w:p>
    <w:p>
      <w:r>
        <w:rPr>
          <w:rFonts w:ascii="Arial" w:hAnsi="Arial"/>
          <w:b/>
          <w:sz w:val="20"/>
        </w:rPr>
        <w:t>Bước 2: Phân tích dữ kiện và đối chiếu với từng phương án.</w:t>
      </w:r>
    </w:p>
    <w:p>
      <w:r>
        <w:rPr>
          <w:rFonts w:ascii="Arial" w:hAnsi="Arial"/>
          <w:sz w:val="20"/>
        </w:rPr>
        <w:t>Có hai toa tàu, toa 1 có 4 bạn nhỏ, toa 2 có 6 bạn nhỏ.</w:t>
      </w:r>
    </w:p>
    <w:p>
      <w:r>
        <w:rPr>
          <w:rFonts w:ascii="Arial" w:hAnsi="Arial"/>
          <w:sz w:val="20"/>
        </w:rPr>
        <w:t>Tổng hai toa là 10 bạn nhỏ.</w:t>
      </w:r>
    </w:p>
    <w:p>
      <w:r>
        <w:rPr>
          <w:rFonts w:ascii="Arial" w:hAnsi="Arial"/>
          <w:b/>
          <w:sz w:val="20"/>
        </w:rPr>
        <w:t>Kết luận: Đáp án đúng là C (10).</w:t>
      </w:r>
    </w:p>
    <w:p>
      <w:r>
        <w:rPr>
          <w:rFonts w:ascii="Arial" w:hAnsi="Arial"/>
          <w:b/>
          <w:sz w:val="21"/>
        </w:rPr>
        <w:t>Câu 1. Em hãy chọn đáp án đúng: Quan sát hình bên, ta có:</w:t>
      </w:r>
    </w:p>
    <w:p>
      <w:r>
        <w:t>Ảnh trong đề:</w:t>
      </w:r>
    </w:p>
    <w:p>
      <w:pPr>
        <w:jc w:val="center"/>
      </w:pPr>
      <w:r>
        <w:drawing>
          <wp:inline xmlns:a="http://schemas.openxmlformats.org/drawingml/2006/main" xmlns:pic="http://schemas.openxmlformats.org/drawingml/2006/picture">
            <wp:extent cx="1428750" cy="1437851"/>
            <wp:docPr id="157" name="Picture 157"/>
            <wp:cNvGraphicFramePr>
              <a:graphicFrameLocks noChangeAspect="1"/>
            </wp:cNvGraphicFramePr>
            <a:graphic>
              <a:graphicData uri="http://schemas.openxmlformats.org/drawingml/2006/picture">
                <pic:pic>
                  <pic:nvPicPr>
                    <pic:cNvPr id="0" name="f603a2283e376b6e6c204eea0309479d4a4e4752.png"/>
                    <pic:cNvPicPr/>
                  </pic:nvPicPr>
                  <pic:blipFill>
                    <a:blip r:embed="rId154"/>
                    <a:stretch>
                      <a:fillRect/>
                    </a:stretch>
                  </pic:blipFill>
                  <pic:spPr>
                    <a:xfrm>
                      <a:off x="0" y="0"/>
                      <a:ext cx="1428750" cy="143785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https://vietjack.com/toan-1-ket-noi/images/trac-nghiem-bai-17-on-tap-cac-so-trong-pham-vi-10-338506.PNG</w:t>
      </w:r>
    </w:p>
    <w:p>
      <w:pPr>
        <w:jc w:val="center"/>
      </w:pPr>
      <w:r>
        <w:drawing>
          <wp:inline xmlns:a="http://schemas.openxmlformats.org/drawingml/2006/main" xmlns:pic="http://schemas.openxmlformats.org/drawingml/2006/picture">
            <wp:extent cx="1097280" cy="1702676"/>
            <wp:docPr id="158" name="Picture 158"/>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https://vietjack.com/toan-1-ket-noi/images/trac-nghiem-bai-17-on-tap-cac-so-trong-pham-vi-10-338507.PNG</w:t>
      </w:r>
    </w:p>
    <w:p>
      <w:pPr>
        <w:jc w:val="center"/>
      </w:pPr>
      <w:r>
        <w:drawing>
          <wp:inline xmlns:a="http://schemas.openxmlformats.org/drawingml/2006/main" xmlns:pic="http://schemas.openxmlformats.org/drawingml/2006/picture">
            <wp:extent cx="1097280" cy="1026488"/>
            <wp:docPr id="159" name="Picture 159"/>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https://vietjack.com/toan-1-ket-noi/images/trac-nghiem-bai-17-on-tap-cac-so-trong-pham-vi-10-338514.PNG</w:t>
      </w:r>
    </w:p>
    <w:p>
      <w:pPr>
        <w:jc w:val="center"/>
      </w:pPr>
      <w:r>
        <w:drawing>
          <wp:inline xmlns:a="http://schemas.openxmlformats.org/drawingml/2006/main" xmlns:pic="http://schemas.openxmlformats.org/drawingml/2006/picture">
            <wp:extent cx="1097280" cy="1702676"/>
            <wp:docPr id="160" name="Picture 160"/>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https://vietjack.com/toan-1-ket-noi/images/trac-nghiem-bai-17-on-tap-cac-so-trong-pham-vi-10-338508.PNG</w:t>
      </w:r>
    </w:p>
    <w:p>
      <w:pPr>
        <w:jc w:val="center"/>
      </w:pPr>
      <w:r>
        <w:drawing>
          <wp:inline xmlns:a="http://schemas.openxmlformats.org/drawingml/2006/main" xmlns:pic="http://schemas.openxmlformats.org/drawingml/2006/picture">
            <wp:extent cx="1097280" cy="1026488"/>
            <wp:docPr id="161" name="Picture 161"/>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https://vietjack.com/toan-1-ket-noi/images/trac-nghiem-bai-17-on-tap-cac-so-trong-pham-vi-10-338513.PNG</w:t>
      </w:r>
    </w:p>
    <w:p>
      <w:pPr>
        <w:jc w:val="center"/>
      </w:pPr>
      <w:r>
        <w:drawing>
          <wp:inline xmlns:a="http://schemas.openxmlformats.org/drawingml/2006/main" xmlns:pic="http://schemas.openxmlformats.org/drawingml/2006/picture">
            <wp:extent cx="1097280" cy="1702676"/>
            <wp:docPr id="162" name="Picture 162"/>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https://vietjack.com/toan-1-ket-noi/images/trac-nghiem-bai-17-on-tap-cac-so-trong-pham-vi-10-338509.PNG</w:t>
      </w:r>
    </w:p>
    <w:p>
      <w:pPr>
        <w:jc w:val="center"/>
      </w:pPr>
      <w:r>
        <w:drawing>
          <wp:inline xmlns:a="http://schemas.openxmlformats.org/drawingml/2006/main" xmlns:pic="http://schemas.openxmlformats.org/drawingml/2006/picture">
            <wp:extent cx="1097280" cy="1026488"/>
            <wp:docPr id="163" name="Picture 163"/>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https://vietjack.com/toan-1-ket-noi/images/trac-nghiem-bai-17-on-tap-cac-so-trong-pham-vi-10-338512.PNG</w:t>
      </w:r>
    </w:p>
    <w:p>
      <w:pPr>
        <w:jc w:val="center"/>
      </w:pPr>
      <w:r>
        <w:drawing>
          <wp:inline xmlns:a="http://schemas.openxmlformats.org/drawingml/2006/main" xmlns:pic="http://schemas.openxmlformats.org/drawingml/2006/picture">
            <wp:extent cx="1097280" cy="1702676"/>
            <wp:docPr id="164" name="Picture 164"/>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https://vietjack.com/toan-1-ket-noi/images/trac-nghiem-bai-17-on-tap-cac-so-trong-pham-vi-10-338510.PNG</w:t>
      </w:r>
    </w:p>
    <w:p>
      <w:pPr>
        <w:jc w:val="center"/>
      </w:pPr>
      <w:r>
        <w:drawing>
          <wp:inline xmlns:a="http://schemas.openxmlformats.org/drawingml/2006/main" xmlns:pic="http://schemas.openxmlformats.org/drawingml/2006/picture">
            <wp:extent cx="1097280" cy="1026488"/>
            <wp:docPr id="165" name="Picture 165"/>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https://vietjack.com/toan-1-ket-noi/images/trac-nghiem-bai-17-on-tap-cac-so-trong-pham-vi-10-338511.PNG</w:t>
      </w:r>
    </w:p>
    <w:p>
      <w:pPr>
        <w:pStyle w:val="ListBullet"/>
      </w:pPr>
      <w:r>
        <w:rPr>
          <w:rFonts w:ascii="Arial" w:hAnsi="Arial"/>
          <w:sz w:val="20"/>
        </w:rPr>
        <w:t>A. Số con chó ít hơn khúc xương</w:t>
      </w:r>
    </w:p>
    <w:p>
      <w:pPr>
        <w:pStyle w:val="ListBullet"/>
      </w:pPr>
      <w:r>
        <w:rPr>
          <w:rFonts w:ascii="Arial" w:hAnsi="Arial"/>
          <w:sz w:val="20"/>
        </w:rPr>
        <w:t>B. Số con chó nhiều hơn khúc xương</w:t>
      </w:r>
    </w:p>
    <w:p>
      <w:pPr>
        <w:pStyle w:val="ListBullet"/>
      </w:pPr>
      <w:r>
        <w:rPr>
          <w:rFonts w:ascii="Arial" w:hAnsi="Arial"/>
          <w:sz w:val="20"/>
        </w:rPr>
        <w:t>C. Số con chó bằng khúc xương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702676"/>
            <wp:docPr id="166" name="Picture 166"/>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https://vietjack.com/toan-1-ket-noi/images/trac-nghiem-bai-17-on-tap-cac-so-trong-pham-vi-10-338510.PNG</w:t>
      </w:r>
    </w:p>
    <w:p>
      <w:pPr>
        <w:jc w:val="center"/>
      </w:pPr>
      <w:r>
        <w:drawing>
          <wp:inline xmlns:a="http://schemas.openxmlformats.org/drawingml/2006/main" xmlns:pic="http://schemas.openxmlformats.org/drawingml/2006/picture">
            <wp:extent cx="1097280" cy="1026488"/>
            <wp:docPr id="167" name="Picture 167"/>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https://vietjack.com/toan-1-ket-noi/images/trac-nghiem-bai-17-on-tap-cac-so-trong-pham-vi-10-338511.PNG</w:t>
      </w:r>
    </w:p>
    <w:p>
      <w:r>
        <w:rPr>
          <w:rFonts w:ascii="Arial" w:hAnsi="Arial"/>
          <w:b/>
          <w:sz w:val="21"/>
        </w:rPr>
        <w:t>Lời giải:</w:t>
      </w:r>
    </w:p>
    <w:p>
      <w:r>
        <w:rPr>
          <w:rFonts w:ascii="Arial" w:hAnsi="Arial"/>
          <w:b/>
          <w:sz w:val="20"/>
        </w:rPr>
        <w:t>Bước 1: Đọc kỹ yêu cầu của đề bài: đáp án đúng: Quan sát hình bên, ta có:</w:t>
      </w:r>
    </w:p>
    <w:p>
      <w:r>
        <w:rPr>
          <w:rFonts w:ascii="Arial" w:hAnsi="Arial"/>
          <w:b/>
          <w:sz w:val="20"/>
        </w:rPr>
        <w:t>Bước 2: Phân tích dữ kiện và đối chiếu với từng phương án.</w:t>
      </w:r>
    </w:p>
    <w:p>
      <w:r>
        <w:rPr>
          <w:rFonts w:ascii="Arial" w:hAnsi="Arial"/>
          <w:sz w:val="20"/>
        </w:rPr>
        <w:t>Có 2 con chó và 2 khúc xương So sánh: 2 = 2.</w:t>
      </w:r>
    </w:p>
    <w:p>
      <w:r>
        <w:rPr>
          <w:rFonts w:ascii="Arial" w:hAnsi="Arial"/>
          <w:sz w:val="20"/>
        </w:rPr>
        <w:t>Vậy: Số con chó bằng khúc xương</w:t>
      </w:r>
    </w:p>
    <w:p>
      <w:r>
        <w:rPr>
          <w:rFonts w:ascii="Arial" w:hAnsi="Arial"/>
          <w:b/>
          <w:sz w:val="20"/>
        </w:rPr>
        <w:t>Kết luận: Đáp án đúng là C (Số con chó bằng khúc xương).</w:t>
      </w:r>
    </w:p>
    <w:p>
      <w:r>
        <w:rPr>
          <w:rFonts w:ascii="Arial" w:hAnsi="Arial"/>
          <w:b/>
          <w:sz w:val="21"/>
        </w:rPr>
        <w:t>Câu 3. Em hãy chọn đáp án đúng Dấu thích hợp điền vào dấu hỏi chấm là:</w:t>
      </w:r>
    </w:p>
    <w:p>
      <w:r>
        <w:t>Ảnh trong đề:</w:t>
      </w:r>
    </w:p>
    <w:p>
      <w:pPr>
        <w:jc w:val="center"/>
      </w:pPr>
      <w:r>
        <w:drawing>
          <wp:inline xmlns:a="http://schemas.openxmlformats.org/drawingml/2006/main" xmlns:pic="http://schemas.openxmlformats.org/drawingml/2006/picture">
            <wp:extent cx="5086350" cy="1162820"/>
            <wp:docPr id="168" name="Picture 168"/>
            <wp:cNvGraphicFramePr>
              <a:graphicFrameLocks noChangeAspect="1"/>
            </wp:cNvGraphicFramePr>
            <a:graphic>
              <a:graphicData uri="http://schemas.openxmlformats.org/drawingml/2006/picture">
                <pic:pic>
                  <pic:nvPicPr>
                    <pic:cNvPr id="0" name="71492ecbb80247d5e9386dbd50c6b7b4158c3e94.png"/>
                    <pic:cNvPicPr/>
                  </pic:nvPicPr>
                  <pic:blipFill>
                    <a:blip r:embed="rId157"/>
                    <a:stretch>
                      <a:fillRect/>
                    </a:stretch>
                  </pic:blipFill>
                  <pic:spPr>
                    <a:xfrm>
                      <a:off x="0" y="0"/>
                      <a:ext cx="5086350" cy="116282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https://vietjack.com/toan-1-ket-noi/images/trac-nghiem-bai-17-on-tap-cac-so-trong-pham-vi-10-338518.PNG</w:t>
      </w:r>
    </w:p>
    <w:p>
      <w:pPr>
        <w:jc w:val="center"/>
      </w:pPr>
      <w:r>
        <w:drawing>
          <wp:inline xmlns:a="http://schemas.openxmlformats.org/drawingml/2006/main" xmlns:pic="http://schemas.openxmlformats.org/drawingml/2006/picture">
            <wp:extent cx="1097280" cy="1322364"/>
            <wp:docPr id="169" name="Picture 169"/>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1097280" cy="132236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https://vietjack.com/toan-1-ket-noi/images/trac-nghiem-bai-17-on-tap-cac-so-trong-pham-vi-10-338519.PNG</w:t>
      </w:r>
    </w:p>
    <w:p>
      <w:pPr>
        <w:jc w:val="center"/>
      </w:pPr>
      <w:r>
        <w:drawing>
          <wp:inline xmlns:a="http://schemas.openxmlformats.org/drawingml/2006/main" xmlns:pic="http://schemas.openxmlformats.org/drawingml/2006/picture">
            <wp:extent cx="1097280" cy="382538"/>
            <wp:docPr id="170" name="Picture 170"/>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1097280" cy="38253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https://vietjack.com/toan-1-ket-noi/images/trac-nghiem-bai-17-on-tap-cac-so-trong-pham-vi-10-338520.PNG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22364"/>
            <wp:docPr id="171" name="Picture 171"/>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1097280" cy="132236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https://vietjack.com/toan-1-ket-noi/images/trac-nghiem-bai-17-on-tap-cac-so-trong-pham-vi-10-338519.PNG</w:t>
      </w:r>
    </w:p>
    <w:p>
      <w:pPr>
        <w:jc w:val="center"/>
      </w:pPr>
      <w:r>
        <w:drawing>
          <wp:inline xmlns:a="http://schemas.openxmlformats.org/drawingml/2006/main" xmlns:pic="http://schemas.openxmlformats.org/drawingml/2006/picture">
            <wp:extent cx="1097280" cy="382538"/>
            <wp:docPr id="172" name="Picture 172"/>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1097280" cy="38253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https://vietjack.com/toan-1-ket-noi/images/trac-nghiem-bai-17-on-tap-cac-so-trong-pham-vi-10-338520.PNG</w:t>
      </w:r>
    </w:p>
    <w:p>
      <w:r>
        <w:rPr>
          <w:rFonts w:ascii="Arial" w:hAnsi="Arial"/>
          <w:b/>
          <w:sz w:val="21"/>
        </w:rPr>
        <w:t>Lời giải:</w:t>
      </w:r>
    </w:p>
    <w:p>
      <w:r>
        <w:rPr>
          <w:rFonts w:ascii="Arial" w:hAnsi="Arial"/>
          <w:b/>
          <w:sz w:val="20"/>
        </w:rPr>
        <w:t>Bước 1: Đọc kỹ yêu cầu của đề bài: đáp án đúng Dấu thích hợp điền vào dấu hỏi chấm là:</w:t>
      </w:r>
    </w:p>
    <w:p>
      <w:r>
        <w:rPr>
          <w:rFonts w:ascii="Arial" w:hAnsi="Arial"/>
          <w:b/>
          <w:sz w:val="20"/>
        </w:rPr>
        <w:t>Bước 2: Phân tích dữ kiện và đối chiếu với từng phương án.</w:t>
      </w:r>
    </w:p>
    <w:p>
      <w:r>
        <w:rPr>
          <w:rFonts w:ascii="Arial" w:hAnsi="Arial"/>
          <w:sz w:val="20"/>
        </w:rPr>
        <w:t>: 4 cái: 8 cái So sánh: 4 &lt; 8 Vậy: Dấu thích hợp điền vào dấu hỏi chấm là: &lt;</w:t>
      </w:r>
    </w:p>
    <w:p>
      <w:r>
        <w:rPr>
          <w:rFonts w:ascii="Arial" w:hAnsi="Arial"/>
          <w:b/>
          <w:sz w:val="20"/>
        </w:rPr>
        <w:t>Kết luận: Đáp án đúng là A (&lt;).</w:t>
      </w:r>
    </w:p>
    <w:p>
      <w:r>
        <w:rPr>
          <w:rFonts w:ascii="Arial" w:hAnsi="Arial"/>
          <w:b/>
          <w:sz w:val="21"/>
        </w:rPr>
        <w:t>Câu 5. Em hãy chọn đáp án đúng: Khoanh tròn vào nhóm có số lượng nhiều nhất? Đáp án đúng là: A Vì 2 &lt; 3 &lt; 5 nên số vừa lớn hơn 2 vừa nhỏ hơn 5 là: 3 Đáp án đúng là: C</w:t>
      </w:r>
    </w:p>
    <w:p>
      <w:r>
        <w:t>Ảnh trong đề:</w:t>
      </w:r>
    </w:p>
    <w:p>
      <w:pPr>
        <w:jc w:val="center"/>
      </w:pPr>
      <w:r>
        <w:drawing>
          <wp:inline xmlns:a="http://schemas.openxmlformats.org/drawingml/2006/main" xmlns:pic="http://schemas.openxmlformats.org/drawingml/2006/picture">
            <wp:extent cx="2247900" cy="799253"/>
            <wp:docPr id="173" name="Picture 173"/>
            <wp:cNvGraphicFramePr>
              <a:graphicFrameLocks noChangeAspect="1"/>
            </wp:cNvGraphicFramePr>
            <a:graphic>
              <a:graphicData uri="http://schemas.openxmlformats.org/drawingml/2006/picture">
                <pic:pic>
                  <pic:nvPicPr>
                    <pic:cNvPr id="0" name="872fc7a93f8a474e0249d073c18e01e6d822737f.png"/>
                    <pic:cNvPicPr/>
                  </pic:nvPicPr>
                  <pic:blipFill>
                    <a:blip r:embed="rId160"/>
                    <a:stretch>
                      <a:fillRect/>
                    </a:stretch>
                  </pic:blipFill>
                  <pic:spPr>
                    <a:xfrm>
                      <a:off x="0" y="0"/>
                      <a:ext cx="2247900" cy="79925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https://vietjack.com/toan-1-ket-noi/images/trac-nghiem-bai-17-on-tap-cac-so-trong-pham-vi-10-338526.PNG</w:t>
      </w:r>
    </w:p>
    <w:p>
      <w:pPr>
        <w:jc w:val="center"/>
      </w:pPr>
      <w:r>
        <w:drawing>
          <wp:inline xmlns:a="http://schemas.openxmlformats.org/drawingml/2006/main" xmlns:pic="http://schemas.openxmlformats.org/drawingml/2006/picture">
            <wp:extent cx="1097280" cy="1232034"/>
            <wp:docPr id="174" name="Picture 174"/>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https://vietjack.com/toan-1-ket-noi/images/trac-nghiem-bai-17-on-tap-cac-so-trong-pham-vi-10-338527.PNG</w:t>
      </w:r>
    </w:p>
    <w:p>
      <w:pPr>
        <w:jc w:val="center"/>
      </w:pPr>
      <w:r>
        <w:drawing>
          <wp:inline xmlns:a="http://schemas.openxmlformats.org/drawingml/2006/main" xmlns:pic="http://schemas.openxmlformats.org/drawingml/2006/picture">
            <wp:extent cx="2514600" cy="562371"/>
            <wp:docPr id="175" name="Picture 175"/>
            <wp:cNvGraphicFramePr>
              <a:graphicFrameLocks noChangeAspect="1"/>
            </wp:cNvGraphicFramePr>
            <a:graphic>
              <a:graphicData uri="http://schemas.openxmlformats.org/drawingml/2006/picture">
                <pic:pic>
                  <pic:nvPicPr>
                    <pic:cNvPr id="0" name="c8f39a6cfc1e892a7a21da393ee2aa0ddae2ab39.png"/>
                    <pic:cNvPicPr/>
                  </pic:nvPicPr>
                  <pic:blipFill>
                    <a:blip r:embed="rId162"/>
                    <a:stretch>
                      <a:fillRect/>
                    </a:stretch>
                  </pic:blipFill>
                  <pic:spPr>
                    <a:xfrm>
                      <a:off x="0" y="0"/>
                      <a:ext cx="2514600" cy="56237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https://vietjack.com/toan-1-ket-noi/images/trac-nghiem-bai-17-on-tap-cac-so-trong-pham-vi-10-338528.PNG</w:t>
      </w:r>
    </w:p>
    <w:p>
      <w:pPr>
        <w:jc w:val="center"/>
      </w:pPr>
      <w:r>
        <w:drawing>
          <wp:inline xmlns:a="http://schemas.openxmlformats.org/drawingml/2006/main" xmlns:pic="http://schemas.openxmlformats.org/drawingml/2006/picture">
            <wp:extent cx="1097280" cy="833933"/>
            <wp:docPr id="176" name="Picture 176"/>
            <wp:cNvGraphicFramePr>
              <a:graphicFrameLocks noChangeAspect="1"/>
            </wp:cNvGraphicFramePr>
            <a:graphic>
              <a:graphicData uri="http://schemas.openxmlformats.org/drawingml/2006/picture">
                <pic:pic>
                  <pic:nvPicPr>
                    <pic:cNvPr id="0" name="c70f8c591c1f9f2b609657a81d01a3d07abd6c2c.png"/>
                    <pic:cNvPicPr/>
                  </pic:nvPicPr>
                  <pic:blipFill>
                    <a:blip r:embed="rId163"/>
                    <a:stretch>
                      <a:fillRect/>
                    </a:stretch>
                  </pic:blipFill>
                  <pic:spPr>
                    <a:xfrm>
                      <a:off x="0" y="0"/>
                      <a:ext cx="1097280" cy="83393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https://vietjack.com/toan-1-ket-noi/images/trac-nghiem-bai-17-on-tap-cac-so-trong-pham-vi-10-338529.PNG</w:t>
      </w:r>
    </w:p>
    <w:p>
      <w:pPr>
        <w:jc w:val="center"/>
      </w:pPr>
      <w:r>
        <w:drawing>
          <wp:inline xmlns:a="http://schemas.openxmlformats.org/drawingml/2006/main" xmlns:pic="http://schemas.openxmlformats.org/drawingml/2006/picture">
            <wp:extent cx="1097280" cy="1226372"/>
            <wp:docPr id="177" name="Picture 177"/>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1097280" cy="122637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https://vietjack.com/toan-1-ket-noi/images/trac-nghiem-bai-17-on-tap-cac-so-trong-pham-vi-10-338530.PNG</w:t>
      </w:r>
    </w:p>
    <w:p>
      <w:pPr>
        <w:jc w:val="center"/>
      </w:pPr>
      <w:r>
        <w:drawing>
          <wp:inline xmlns:a="http://schemas.openxmlformats.org/drawingml/2006/main" xmlns:pic="http://schemas.openxmlformats.org/drawingml/2006/picture">
            <wp:extent cx="1097280" cy="1232034"/>
            <wp:docPr id="178" name="Picture 178"/>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https://vietjack.com/toan-1-ket-noi/images/trac-nghiem-bai-17-on-tap-cac-so-trong-pham-vi-10-338531.PNG</w:t>
      </w:r>
    </w:p>
    <w:p>
      <w:pPr>
        <w:jc w:val="center"/>
      </w:pPr>
      <w:r>
        <w:drawing>
          <wp:inline xmlns:a="http://schemas.openxmlformats.org/drawingml/2006/main" xmlns:pic="http://schemas.openxmlformats.org/drawingml/2006/picture">
            <wp:extent cx="1097280" cy="1060084"/>
            <wp:docPr id="179" name="Picture 179"/>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1097280" cy="106008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https://vietjack.com/toan-1-ket-noi/images/trac-nghiem-bai-17-on-tap-cac-so-trong-pham-vi-10-338532.PNG</w:t>
      </w:r>
    </w:p>
    <w:p>
      <w:pPr>
        <w:jc w:val="center"/>
      </w:pPr>
      <w:r>
        <w:drawing>
          <wp:inline xmlns:a="http://schemas.openxmlformats.org/drawingml/2006/main" xmlns:pic="http://schemas.openxmlformats.org/drawingml/2006/picture">
            <wp:extent cx="1097280" cy="1939379"/>
            <wp:docPr id="180" name="Picture 180"/>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1097280" cy="1939379"/>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https://vietjack.com/toan-1-ket-noi/images/trac-nghiem-bai-17-on-tap-cac-so-trong-pham-vi-10-338533.PNG</w:t>
      </w:r>
    </w:p>
    <w:p>
      <w:pPr>
        <w:pStyle w:val="ListBullet"/>
      </w:pPr>
      <w:r>
        <w:rPr>
          <w:rFonts w:ascii="Arial" w:hAnsi="Arial"/>
          <w:sz w:val="20"/>
        </w:rPr>
        <w:t>A. 3 :</w:t>
      </w:r>
    </w:p>
    <w:p>
      <w:pPr>
        <w:pStyle w:val="ListBullet"/>
      </w:pPr>
      <w:r>
        <w:rPr>
          <w:rFonts w:ascii="Arial" w:hAnsi="Arial"/>
          <w:sz w:val="20"/>
        </w:rPr>
        <w:t>B. 1 :</w:t>
      </w:r>
    </w:p>
    <w:p>
      <w:pPr>
        <w:pStyle w:val="ListBullet"/>
      </w:pPr>
      <w:r>
        <w:rPr>
          <w:rFonts w:ascii="Arial" w:hAnsi="Arial"/>
          <w:sz w:val="20"/>
        </w:rPr>
        <w:t>C. 4 :</w:t>
      </w:r>
    </w:p>
    <w:p>
      <w:pPr>
        <w:pStyle w:val="ListBullet"/>
      </w:pPr>
      <w:r>
        <w:rPr>
          <w:rFonts w:ascii="Arial" w:hAnsi="Arial"/>
          <w:sz w:val="20"/>
        </w:rPr>
        <w:t>D. 2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26372"/>
            <wp:docPr id="181" name="Picture 181"/>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1097280" cy="122637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https://vietjack.com/toan-1-ket-noi/images/trac-nghiem-bai-17-on-tap-cac-so-trong-pham-vi-10-338530.PNG</w:t>
      </w:r>
    </w:p>
    <w:p>
      <w:pPr>
        <w:jc w:val="center"/>
      </w:pPr>
      <w:r>
        <w:drawing>
          <wp:inline xmlns:a="http://schemas.openxmlformats.org/drawingml/2006/main" xmlns:pic="http://schemas.openxmlformats.org/drawingml/2006/picture">
            <wp:extent cx="1097280" cy="1232034"/>
            <wp:docPr id="182" name="Picture 182"/>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https://vietjack.com/toan-1-ket-noi/images/trac-nghiem-bai-17-on-tap-cac-so-trong-pham-vi-10-338531.PNG</w:t>
      </w:r>
    </w:p>
    <w:p>
      <w:pPr>
        <w:jc w:val="center"/>
      </w:pPr>
      <w:r>
        <w:drawing>
          <wp:inline xmlns:a="http://schemas.openxmlformats.org/drawingml/2006/main" xmlns:pic="http://schemas.openxmlformats.org/drawingml/2006/picture">
            <wp:extent cx="1097280" cy="1060084"/>
            <wp:docPr id="183" name="Picture 183"/>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1097280" cy="106008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https://vietjack.com/toan-1-ket-noi/images/trac-nghiem-bai-17-on-tap-cac-so-trong-pham-vi-10-338532.PNG</w:t>
      </w:r>
    </w:p>
    <w:p>
      <w:pPr>
        <w:jc w:val="center"/>
      </w:pPr>
      <w:r>
        <w:drawing>
          <wp:inline xmlns:a="http://schemas.openxmlformats.org/drawingml/2006/main" xmlns:pic="http://schemas.openxmlformats.org/drawingml/2006/picture">
            <wp:extent cx="1097280" cy="1939379"/>
            <wp:docPr id="184" name="Picture 184"/>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1097280" cy="1939379"/>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https://vietjack.com/toan-1-ket-noi/images/trac-nghiem-bai-17-on-tap-cac-so-trong-pham-vi-10-338533.PNG</w:t>
      </w:r>
    </w:p>
    <w:p>
      <w:r>
        <w:rPr>
          <w:rFonts w:ascii="Arial" w:hAnsi="Arial"/>
          <w:b/>
          <w:sz w:val="21"/>
        </w:rPr>
        <w:t>Lời giải:</w:t>
      </w:r>
    </w:p>
    <w:p>
      <w:r>
        <w:rPr>
          <w:rFonts w:ascii="Arial" w:hAnsi="Arial"/>
          <w:b/>
          <w:sz w:val="20"/>
        </w:rPr>
        <w:t>Bước 1: Đọc kỹ yêu cầu của đề bài: đáp án đúng: Khoanh tròn vào nhóm có số lượng nhiều nhất? Đáp án đúng là: A Vì 2 &lt; 3 &lt; 5 nên số vừa lớn hơn 2 vừa nhỏ hơn 5 là: 3 Đáp án đúng là: C</w:t>
      </w:r>
    </w:p>
    <w:p>
      <w:r>
        <w:rPr>
          <w:rFonts w:ascii="Arial" w:hAnsi="Arial"/>
          <w:b/>
          <w:sz w:val="20"/>
        </w:rPr>
        <w:t>Bước 2: Phân tích dữ kiện và đối chiếu với từng phương án.</w:t>
      </w:r>
    </w:p>
    <w:p>
      <w:r>
        <w:rPr>
          <w:rFonts w:ascii="Arial" w:hAnsi="Arial"/>
          <w:sz w:val="20"/>
        </w:rPr>
        <w:t>Vì 2 &lt; 3 &lt; 5 nên số vừa lớn hơn 2 vừa nhỏ hơn 5 là: 3 A.</w:t>
      </w:r>
    </w:p>
    <w:p>
      <w:r>
        <w:rPr>
          <w:rFonts w:ascii="Arial" w:hAnsi="Arial"/>
          <w:sz w:val="20"/>
        </w:rPr>
        <w:t>3: B.</w:t>
      </w:r>
    </w:p>
    <w:p>
      <w:r>
        <w:rPr>
          <w:rFonts w:ascii="Arial" w:hAnsi="Arial"/>
          <w:sz w:val="20"/>
        </w:rPr>
        <w:t>1: C.</w:t>
      </w:r>
    </w:p>
    <w:p>
      <w:r>
        <w:rPr>
          <w:rFonts w:ascii="Arial" w:hAnsi="Arial"/>
          <w:sz w:val="20"/>
        </w:rPr>
        <w:t>4: D.</w:t>
      </w:r>
    </w:p>
    <w:p>
      <w:r>
        <w:rPr>
          <w:rFonts w:ascii="Arial" w:hAnsi="Arial"/>
          <w:sz w:val="20"/>
        </w:rPr>
        <w:t>2: So sánh: 1 &lt; 2 &lt; 3 &lt; 4 Vậy: Áo là vật có số lượng lớn nhất.</w:t>
      </w:r>
    </w:p>
    <w:p>
      <w:r>
        <w:rPr>
          <w:rFonts w:ascii="Arial" w:hAnsi="Arial"/>
          <w:b/>
          <w:sz w:val="20"/>
        </w:rPr>
        <w:t>Kết luận: Đáp án đúng là A (3 :).</w:t>
      </w:r>
    </w:p>
    <w:p>
      <w:pPr>
        <w:pStyle w:val="Heading4"/>
      </w:pPr>
      <w:r>
        <w:t>Bài học nguồn: Trắc nghiệm Bài 18: Ôn tập phép cộng,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18: Ôn tập phép cộng,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https://vietjack.com/toan-1-ket-noi/trac-nghiem-bai-18-on-tap-phep-cong-phep-tru-trong-pham-vi-10.jsp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9</w:t>
      </w:r>
    </w:p>
    <w:p>
      <w:r>
        <w:rPr>
          <w:rFonts w:ascii="Arial" w:hAnsi="Arial"/>
          <w:b/>
          <w:sz w:val="21"/>
        </w:rPr>
        <w:t>Câu 1. Em chọn đáp án đúng: Phép tính nào phù hợp với hình bên?</w:t>
      </w:r>
    </w:p>
    <w:p>
      <w:r>
        <w:t>Ảnh trong đề:</w:t>
      </w:r>
    </w:p>
    <w:p>
      <w:pPr>
        <w:jc w:val="center"/>
      </w:pPr>
      <w:r>
        <w:drawing>
          <wp:inline xmlns:a="http://schemas.openxmlformats.org/drawingml/2006/main" xmlns:pic="http://schemas.openxmlformats.org/drawingml/2006/picture">
            <wp:extent cx="3067050" cy="960656"/>
            <wp:docPr id="185" name="Picture 185"/>
            <wp:cNvGraphicFramePr>
              <a:graphicFrameLocks noChangeAspect="1"/>
            </wp:cNvGraphicFramePr>
            <a:graphic>
              <a:graphicData uri="http://schemas.openxmlformats.org/drawingml/2006/picture">
                <pic:pic>
                  <pic:nvPicPr>
                    <pic:cNvPr id="0" name="b539761dffa467b88e1ede1fc2ebce299173a886.png"/>
                    <pic:cNvPicPr/>
                  </pic:nvPicPr>
                  <pic:blipFill>
                    <a:blip r:embed="rId167"/>
                    <a:stretch>
                      <a:fillRect/>
                    </a:stretch>
                  </pic:blipFill>
                  <pic:spPr>
                    <a:xfrm>
                      <a:off x="0" y="0"/>
                      <a:ext cx="3067050" cy="9606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https://vietjack.com/toan-1-ket-noi/images/trac-nghiem-bai-18-on-tap-phep-cong-phep-tru-trong-pham-vi-10-338534.PNG</w:t>
      </w:r>
    </w:p>
    <w:p>
      <w:pPr>
        <w:jc w:val="center"/>
      </w:pPr>
      <w:r>
        <w:drawing>
          <wp:inline xmlns:a="http://schemas.openxmlformats.org/drawingml/2006/main" xmlns:pic="http://schemas.openxmlformats.org/drawingml/2006/picture">
            <wp:extent cx="1097280" cy="922711"/>
            <wp:docPr id="186" name="Picture 186"/>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https://vietjack.com/toan-1-ket-noi/images/trac-nghiem-bai-18-on-tap-phep-cong-phep-tru-trong-pham-vi-10-338535.PNG</w:t>
      </w:r>
    </w:p>
    <w:p>
      <w:pPr>
        <w:jc w:val="center"/>
      </w:pPr>
      <w:r>
        <w:drawing>
          <wp:inline xmlns:a="http://schemas.openxmlformats.org/drawingml/2006/main" xmlns:pic="http://schemas.openxmlformats.org/drawingml/2006/picture">
            <wp:extent cx="1097280" cy="922711"/>
            <wp:docPr id="187" name="Picture 187"/>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https://vietjack.com/toan-1-ket-noi/images/trac-nghiem-bai-18-on-tap-phep-cong-phep-tru-trong-pham-vi-10-338536.PNG</w:t>
      </w:r>
    </w:p>
    <w:p>
      <w:pPr>
        <w:jc w:val="center"/>
      </w:pPr>
      <w:r>
        <w:drawing>
          <wp:inline xmlns:a="http://schemas.openxmlformats.org/drawingml/2006/main" xmlns:pic="http://schemas.openxmlformats.org/drawingml/2006/picture">
            <wp:extent cx="1097280" cy="922711"/>
            <wp:docPr id="188" name="Picture 188"/>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https://vietjack.com/toan-1-ket-noi/images/trac-nghiem-bai-18-on-tap-phep-cong-phep-tru-trong-pham-vi-10-338537.PNG</w:t>
      </w:r>
    </w:p>
    <w:p>
      <w:pPr>
        <w:pStyle w:val="ListBullet"/>
      </w:pPr>
      <w:r>
        <w:rPr>
          <w:rFonts w:ascii="Arial" w:hAnsi="Arial"/>
          <w:sz w:val="20"/>
        </w:rPr>
        <w:t>A. 1 + 4 = 5</w:t>
      </w:r>
    </w:p>
    <w:p>
      <w:pPr>
        <w:pStyle w:val="ListBullet"/>
      </w:pPr>
      <w:r>
        <w:rPr>
          <w:rFonts w:ascii="Arial" w:hAnsi="Arial"/>
          <w:sz w:val="20"/>
        </w:rPr>
        <w:t>B. 2 + 2 = 4</w:t>
      </w:r>
    </w:p>
    <w:p>
      <w:pPr>
        <w:pStyle w:val="ListBullet"/>
      </w:pPr>
      <w:r>
        <w:rPr>
          <w:rFonts w:ascii="Arial" w:hAnsi="Arial"/>
          <w:sz w:val="20"/>
        </w:rPr>
        <w:t>C. 4 – 1 = 4</w:t>
      </w:r>
    </w:p>
    <w:p>
      <w:pPr>
        <w:pStyle w:val="ListBullet"/>
      </w:pPr>
      <w:r>
        <w:rPr>
          <w:rFonts w:ascii="Arial" w:hAnsi="Arial"/>
          <w:sz w:val="20"/>
        </w:rPr>
        <w:t>D. 4 – 2 = 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922711"/>
            <wp:docPr id="189" name="Picture 189"/>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https://vietjack.com/toan-1-ket-noi/images/trac-nghiem-bai-18-on-tap-phep-cong-phep-tru-trong-pham-vi-10-338535.PNG</w:t>
      </w:r>
    </w:p>
    <w:p>
      <w:pPr>
        <w:jc w:val="center"/>
      </w:pPr>
      <w:r>
        <w:drawing>
          <wp:inline xmlns:a="http://schemas.openxmlformats.org/drawingml/2006/main" xmlns:pic="http://schemas.openxmlformats.org/drawingml/2006/picture">
            <wp:extent cx="1097280" cy="922711"/>
            <wp:docPr id="190" name="Picture 190"/>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https://vietjack.com/toan-1-ket-noi/images/trac-nghiem-bai-18-on-tap-phep-cong-phep-tru-trong-pham-vi-10-338536.PNG</w:t>
      </w:r>
    </w:p>
    <w:p>
      <w:pPr>
        <w:jc w:val="center"/>
      </w:pPr>
      <w:r>
        <w:drawing>
          <wp:inline xmlns:a="http://schemas.openxmlformats.org/drawingml/2006/main" xmlns:pic="http://schemas.openxmlformats.org/drawingml/2006/picture">
            <wp:extent cx="1097280" cy="922711"/>
            <wp:docPr id="191" name="Picture 191"/>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https://vietjack.com/toan-1-ket-noi/images/trac-nghiem-bai-18-on-tap-phep-cong-phep-tru-trong-pham-vi-10-338537.PNG</w:t>
      </w:r>
    </w:p>
    <w:p>
      <w:r>
        <w:rPr>
          <w:rFonts w:ascii="Arial" w:hAnsi="Arial"/>
          <w:b/>
          <w:sz w:val="21"/>
        </w:rPr>
        <w:t>Lời giải:</w:t>
      </w:r>
    </w:p>
    <w:p>
      <w:r>
        <w:rPr>
          <w:rFonts w:ascii="Arial" w:hAnsi="Arial"/>
          <w:b/>
          <w:sz w:val="20"/>
        </w:rPr>
        <w:t>Bước 1: Đọc kỹ yêu cầu của đề bài: Em chọn đáp án đúng: Phép tính nào phù hợp với hình bên?</w:t>
      </w:r>
    </w:p>
    <w:p>
      <w:r>
        <w:rPr>
          <w:rFonts w:ascii="Arial" w:hAnsi="Arial"/>
          <w:b/>
          <w:sz w:val="20"/>
        </w:rPr>
        <w:t>Bước 2: Phân tích dữ kiện và đối chiếu với từng phương án.</w:t>
      </w:r>
    </w:p>
    <w:p>
      <w:r>
        <w:rPr>
          <w:rFonts w:ascii="Arial" w:hAnsi="Arial"/>
          <w:sz w:val="20"/>
        </w:rPr>
        <w:t>+ Hình 1 có 1</w:t>
      </w:r>
    </w:p>
    <w:p>
      <w:r>
        <w:rPr>
          <w:rFonts w:ascii="Arial" w:hAnsi="Arial"/>
          <w:sz w:val="20"/>
        </w:rPr>
        <w:t>+ Hình 2 có 4</w:t>
      </w:r>
    </w:p>
    <w:p>
      <w:r>
        <w:rPr>
          <w:rFonts w:ascii="Arial" w:hAnsi="Arial"/>
          <w:sz w:val="20"/>
        </w:rPr>
        <w:t>+ Ta có phép tính cộng: 1</w:t>
      </w:r>
    </w:p>
    <w:p>
      <w:r>
        <w:rPr>
          <w:rFonts w:ascii="Arial" w:hAnsi="Arial"/>
          <w:sz w:val="20"/>
        </w:rPr>
        <w:t>+ 4 = 5</w:t>
      </w:r>
    </w:p>
    <w:p>
      <w:r>
        <w:rPr>
          <w:rFonts w:ascii="Arial" w:hAnsi="Arial"/>
          <w:b/>
          <w:sz w:val="20"/>
        </w:rPr>
        <w:t>Kết luận: Đáp án đúng là A (1 + 4 = 5).</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67100" cy="618544"/>
            <wp:docPr id="192" name="Picture 192"/>
            <wp:cNvGraphicFramePr>
              <a:graphicFrameLocks noChangeAspect="1"/>
            </wp:cNvGraphicFramePr>
            <a:graphic>
              <a:graphicData uri="http://schemas.openxmlformats.org/drawingml/2006/picture">
                <pic:pic>
                  <pic:nvPicPr>
                    <pic:cNvPr id="0" name="22786863b5a5823899028cbf1355df748f527370.png"/>
                    <pic:cNvPicPr/>
                  </pic:nvPicPr>
                  <pic:blipFill>
                    <a:blip r:embed="rId169"/>
                    <a:stretch>
                      <a:fillRect/>
                    </a:stretch>
                  </pic:blipFill>
                  <pic:spPr>
                    <a:xfrm>
                      <a:off x="0" y="0"/>
                      <a:ext cx="3467100" cy="61854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https://vietjack.com/toan-1-ket-noi/images/trac-nghiem-bai-18-on-tap-phep-cong-phep-tru-trong-pham-vi-10-338543.PNG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đáp án đúng Số thích hợp điền vào hình tròn là:</w:t>
      </w:r>
    </w:p>
    <w:p>
      <w:r>
        <w:rPr>
          <w:rFonts w:ascii="Arial" w:hAnsi="Arial"/>
          <w:b/>
          <w:sz w:val="20"/>
        </w:rPr>
        <w:t>Bước 2: Phân tích dữ kiện và đối chiếu với từng phương án.</w:t>
      </w:r>
    </w:p>
    <w:p>
      <w:r>
        <w:rPr>
          <w:rFonts w:ascii="Arial" w:hAnsi="Arial"/>
          <w:sz w:val="20"/>
        </w:rPr>
        <w:t>2</w:t>
      </w:r>
    </w:p>
    <w:p>
      <w:r>
        <w:rPr>
          <w:rFonts w:ascii="Arial" w:hAnsi="Arial"/>
          <w:sz w:val="20"/>
        </w:rPr>
        <w:t>+ 2 = 4</w:t>
      </w:r>
    </w:p>
    <w:p>
      <w:r>
        <w:rPr>
          <w:rFonts w:ascii="Arial" w:hAnsi="Arial"/>
          <w:b/>
          <w:sz w:val="20"/>
        </w:rPr>
        <w:t>Kết luận: Đáp án đúng là C (4).</w:t>
      </w:r>
    </w:p>
    <w:p>
      <w:r>
        <w:rPr>
          <w:rFonts w:ascii="Arial" w:hAnsi="Arial"/>
          <w:b/>
          <w:sz w:val="21"/>
        </w:rPr>
        <w:t>Câu 4. Em khoanh vào đáp án đúng Số thích hợp điền vào dấu chấm là:</w:t>
      </w:r>
    </w:p>
    <w:p>
      <w:r>
        <w:t>Ảnh trong đề:</w:t>
      </w:r>
    </w:p>
    <w:p>
      <w:pPr>
        <w:jc w:val="center"/>
      </w:pPr>
      <w:r>
        <w:drawing>
          <wp:inline xmlns:a="http://schemas.openxmlformats.org/drawingml/2006/main" xmlns:pic="http://schemas.openxmlformats.org/drawingml/2006/picture">
            <wp:extent cx="3571875" cy="1019371"/>
            <wp:docPr id="193" name="Picture 193"/>
            <wp:cNvGraphicFramePr>
              <a:graphicFrameLocks noChangeAspect="1"/>
            </wp:cNvGraphicFramePr>
            <a:graphic>
              <a:graphicData uri="http://schemas.openxmlformats.org/drawingml/2006/picture">
                <pic:pic>
                  <pic:nvPicPr>
                    <pic:cNvPr id="0" name="893732a26e10c094318e9054e624a4a3b095ff4b.png"/>
                    <pic:cNvPicPr/>
                  </pic:nvPicPr>
                  <pic:blipFill>
                    <a:blip r:embed="rId170"/>
                    <a:stretch>
                      <a:fillRect/>
                    </a:stretch>
                  </pic:blipFill>
                  <pic:spPr>
                    <a:xfrm>
                      <a:off x="0" y="0"/>
                      <a:ext cx="3571875" cy="101937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https://vietjack.com/toan-1-ket-noi/images/trac-nghiem-bai-18-on-tap-phep-cong-phep-tru-trong-pham-vi-10-338544.PNG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đáp án đúng Số thích hợp điền vào dấu chấm là:</w:t>
      </w:r>
    </w:p>
    <w:p>
      <w:r>
        <w:rPr>
          <w:rFonts w:ascii="Arial" w:hAnsi="Arial"/>
          <w:b/>
          <w:sz w:val="20"/>
        </w:rPr>
        <w:t>Bước 2: Phân tích dữ kiện và đối chiếu với từng phương án.</w:t>
      </w:r>
    </w:p>
    <w:p>
      <w:r>
        <w:rPr>
          <w:rFonts w:ascii="Arial" w:hAnsi="Arial"/>
          <w:sz w:val="20"/>
        </w:rPr>
        <w:t>4 – 3 = 1</w:t>
      </w:r>
    </w:p>
    <w:p>
      <w:r>
        <w:rPr>
          <w:rFonts w:ascii="Arial" w:hAnsi="Arial"/>
          <w:b/>
          <w:sz w:val="20"/>
        </w:rPr>
        <w:t>Kết luận: Đáp án đúng là C (3).</w:t>
      </w:r>
    </w:p>
    <w:p>
      <w:r>
        <w:rPr>
          <w:rFonts w:ascii="Arial" w:hAnsi="Arial"/>
          <w:b/>
          <w:sz w:val="21"/>
        </w:rPr>
        <w:t>Câu 5.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4143375" cy="1000695"/>
            <wp:docPr id="194" name="Picture 194"/>
            <wp:cNvGraphicFramePr>
              <a:graphicFrameLocks noChangeAspect="1"/>
            </wp:cNvGraphicFramePr>
            <a:graphic>
              <a:graphicData uri="http://schemas.openxmlformats.org/drawingml/2006/picture">
                <pic:pic>
                  <pic:nvPicPr>
                    <pic:cNvPr id="0" name="abf9864a87aa03c8b87f8bfc426ace1ce5efc2b8.png"/>
                    <pic:cNvPicPr/>
                  </pic:nvPicPr>
                  <pic:blipFill>
                    <a:blip r:embed="rId171"/>
                    <a:stretch>
                      <a:fillRect/>
                    </a:stretch>
                  </pic:blipFill>
                  <pic:spPr>
                    <a:xfrm>
                      <a:off x="0" y="0"/>
                      <a:ext cx="4143375" cy="1000695"/>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https://vietjack.com/toan-1-ket-noi/images/trac-nghiem-bai-18-on-tap-phep-cong-phep-tru-trong-pham-vi-10-338545.PNG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khoanh vào đáp án đúng: Số thích hợp điền vào hình tròn là:</w:t>
      </w:r>
    </w:p>
    <w:p>
      <w:r>
        <w:rPr>
          <w:rFonts w:ascii="Arial" w:hAnsi="Arial"/>
          <w:b/>
          <w:sz w:val="20"/>
        </w:rPr>
        <w:t>Bước 2: Phân tích dữ kiện và đối chiếu với từng phương án.</w:t>
      </w:r>
    </w:p>
    <w:p>
      <w:r>
        <w:rPr>
          <w:rFonts w:ascii="Arial" w:hAnsi="Arial"/>
          <w:sz w:val="20"/>
        </w:rPr>
        <w:t>3</w:t>
      </w:r>
    </w:p>
    <w:p>
      <w:r>
        <w:rPr>
          <w:rFonts w:ascii="Arial" w:hAnsi="Arial"/>
          <w:sz w:val="20"/>
        </w:rPr>
        <w:t>+ 6 = 9</w:t>
      </w:r>
    </w:p>
    <w:p>
      <w:r>
        <w:rPr>
          <w:rFonts w:ascii="Arial" w:hAnsi="Arial"/>
          <w:b/>
          <w:sz w:val="20"/>
        </w:rPr>
        <w:t>Kết luận: Đáp án đúng là A (9).</w:t>
      </w:r>
    </w:p>
    <w:p>
      <w:r>
        <w:rPr>
          <w:rFonts w:ascii="Arial" w:hAnsi="Arial"/>
          <w:b/>
          <w:sz w:val="21"/>
        </w:rPr>
        <w:t>Câu 1.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352800" cy="648379"/>
            <wp:docPr id="195" name="Picture 195"/>
            <wp:cNvGraphicFramePr>
              <a:graphicFrameLocks noChangeAspect="1"/>
            </wp:cNvGraphicFramePr>
            <a:graphic>
              <a:graphicData uri="http://schemas.openxmlformats.org/drawingml/2006/picture">
                <pic:pic>
                  <pic:nvPicPr>
                    <pic:cNvPr id="0" name="aac768d9ffe843ca37be7de6fa4d0730e389bbde.png"/>
                    <pic:cNvPicPr/>
                  </pic:nvPicPr>
                  <pic:blipFill>
                    <a:blip r:embed="rId172"/>
                    <a:stretch>
                      <a:fillRect/>
                    </a:stretch>
                  </pic:blipFill>
                  <pic:spPr>
                    <a:xfrm>
                      <a:off x="0" y="0"/>
                      <a:ext cx="3352800" cy="64837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https://vietjack.com/toan-1-ket-noi/images/trac-nghiem-bai-18-on-tap-phep-cong-phep-tru-trong-pham-vi-10-338546.PNG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đáp án đúng: Số thích hợp điền vào hình tròn là:</w:t>
      </w:r>
    </w:p>
    <w:p>
      <w:r>
        <w:rPr>
          <w:rFonts w:ascii="Arial" w:hAnsi="Arial"/>
          <w:b/>
          <w:sz w:val="20"/>
        </w:rPr>
        <w:t>Bước 2: Phân tích dữ kiện và đối chiếu với từng phương án.</w:t>
      </w:r>
    </w:p>
    <w:p>
      <w:r>
        <w:rPr>
          <w:rFonts w:ascii="Arial" w:hAnsi="Arial"/>
          <w:sz w:val="20"/>
        </w:rPr>
        <w:t>8 – 7 = 1</w:t>
      </w:r>
    </w:p>
    <w:p>
      <w:r>
        <w:rPr>
          <w:rFonts w:ascii="Arial" w:hAnsi="Arial"/>
          <w:b/>
          <w:sz w:val="20"/>
        </w:rPr>
        <w:t>Kết luận: Đáp án đúng là C (1).</w:t>
      </w:r>
    </w:p>
    <w:p>
      <w:r>
        <w:rPr>
          <w:rFonts w:ascii="Arial" w:hAnsi="Arial"/>
          <w:b/>
          <w:sz w:val="21"/>
        </w:rPr>
        <w:t>Câu 2.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524250" cy="666276"/>
            <wp:docPr id="196" name="Picture 196"/>
            <wp:cNvGraphicFramePr>
              <a:graphicFrameLocks noChangeAspect="1"/>
            </wp:cNvGraphicFramePr>
            <a:graphic>
              <a:graphicData uri="http://schemas.openxmlformats.org/drawingml/2006/picture">
                <pic:pic>
                  <pic:nvPicPr>
                    <pic:cNvPr id="0" name="c8dc886f15fcf3e77d53b1e6cc57a27d00db2ae2.png"/>
                    <pic:cNvPicPr/>
                  </pic:nvPicPr>
                  <pic:blipFill>
                    <a:blip r:embed="rId173"/>
                    <a:stretch>
                      <a:fillRect/>
                    </a:stretch>
                  </pic:blipFill>
                  <pic:spPr>
                    <a:xfrm>
                      <a:off x="0" y="0"/>
                      <a:ext cx="3524250" cy="66627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https://vietjack.com/toan-1-ket-noi/images/trac-nghiem-bai-18-on-tap-phep-cong-phep-tru-trong-pham-vi-10-338547.PNG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khoanh vào đáp án đúng: Số thích hợp điền vào hình tròn là:</w:t>
      </w:r>
    </w:p>
    <w:p>
      <w:r>
        <w:rPr>
          <w:rFonts w:ascii="Arial" w:hAnsi="Arial"/>
          <w:b/>
          <w:sz w:val="20"/>
        </w:rPr>
        <w:t>Bước 2: Phân tích dữ kiện và đối chiếu với từng phương án.</w:t>
      </w:r>
    </w:p>
    <w:p>
      <w:r>
        <w:rPr>
          <w:rFonts w:ascii="Arial" w:hAnsi="Arial"/>
          <w:sz w:val="20"/>
        </w:rPr>
        <w:t>10 – 5 = 5</w:t>
      </w:r>
    </w:p>
    <w:p>
      <w:r>
        <w:rPr>
          <w:rFonts w:ascii="Arial" w:hAnsi="Arial"/>
          <w:b/>
          <w:sz w:val="20"/>
        </w:rPr>
        <w:t>Kết luận: Đáp án đúng là A (5).</w:t>
      </w:r>
    </w:p>
    <w:p>
      <w:r>
        <w:rPr>
          <w:rFonts w:ascii="Arial" w:hAnsi="Arial"/>
          <w:b/>
          <w:sz w:val="21"/>
        </w:rPr>
        <w:t>Câu 3. Em khoanh vào đáp án đúng: Số thích hợp điền vào chỗ chấm là:</w:t>
      </w:r>
    </w:p>
    <w:p>
      <w:r>
        <w:t>Ảnh trong đề:</w:t>
      </w:r>
    </w:p>
    <w:p>
      <w:pPr>
        <w:jc w:val="center"/>
      </w:pPr>
      <w:r>
        <w:drawing>
          <wp:inline xmlns:a="http://schemas.openxmlformats.org/drawingml/2006/main" xmlns:pic="http://schemas.openxmlformats.org/drawingml/2006/picture">
            <wp:extent cx="2895600" cy="628759"/>
            <wp:docPr id="197" name="Picture 197"/>
            <wp:cNvGraphicFramePr>
              <a:graphicFrameLocks noChangeAspect="1"/>
            </wp:cNvGraphicFramePr>
            <a:graphic>
              <a:graphicData uri="http://schemas.openxmlformats.org/drawingml/2006/picture">
                <pic:pic>
                  <pic:nvPicPr>
                    <pic:cNvPr id="0" name="0daf930d3b303118c76450ad91767853adcc8c0b.png"/>
                    <pic:cNvPicPr/>
                  </pic:nvPicPr>
                  <pic:blipFill>
                    <a:blip r:embed="rId174"/>
                    <a:stretch>
                      <a:fillRect/>
                    </a:stretch>
                  </pic:blipFill>
                  <pic:spPr>
                    <a:xfrm>
                      <a:off x="0" y="0"/>
                      <a:ext cx="2895600" cy="62875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https://vietjack.com/toan-1-ket-noi/images/trac-nghiem-bai-18-on-tap-phep-cong-phep-tru-trong-pham-vi-10-338548.PNG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đáp án đúng: Số thích hợp điền vào chỗ chấm là:</w:t>
      </w:r>
    </w:p>
    <w:p>
      <w:r>
        <w:rPr>
          <w:rFonts w:ascii="Arial" w:hAnsi="Arial"/>
          <w:b/>
          <w:sz w:val="20"/>
        </w:rPr>
        <w:t>Bước 2: Phân tích dữ kiện và đối chiếu với từng phương án.</w:t>
      </w:r>
    </w:p>
    <w:p>
      <w:r>
        <w:rPr>
          <w:rFonts w:ascii="Arial" w:hAnsi="Arial"/>
          <w:sz w:val="20"/>
        </w:rPr>
        <w:t>4</w:t>
      </w:r>
    </w:p>
    <w:p>
      <w:r>
        <w:rPr>
          <w:rFonts w:ascii="Arial" w:hAnsi="Arial"/>
          <w:sz w:val="20"/>
        </w:rPr>
        <w:t>+ 5 = 9</w:t>
      </w:r>
    </w:p>
    <w:p>
      <w:r>
        <w:rPr>
          <w:rFonts w:ascii="Arial" w:hAnsi="Arial"/>
          <w:b/>
          <w:sz w:val="20"/>
        </w:rPr>
        <w:t>Kết luận: Đáp án đúng là C (5).</w:t>
      </w:r>
    </w:p>
    <w:p>
      <w:r>
        <w:rPr>
          <w:rFonts w:ascii="Arial" w:hAnsi="Arial"/>
          <w:b/>
          <w:sz w:val="21"/>
        </w:rPr>
        <w:t>Câu 4.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38525" cy="648456"/>
            <wp:docPr id="198" name="Picture 198"/>
            <wp:cNvGraphicFramePr>
              <a:graphicFrameLocks noChangeAspect="1"/>
            </wp:cNvGraphicFramePr>
            <a:graphic>
              <a:graphicData uri="http://schemas.openxmlformats.org/drawingml/2006/picture">
                <pic:pic>
                  <pic:nvPicPr>
                    <pic:cNvPr id="0" name="584fac66ccbe5b41e4bfb5853ec115c471693899.png"/>
                    <pic:cNvPicPr/>
                  </pic:nvPicPr>
                  <pic:blipFill>
                    <a:blip r:embed="rId175"/>
                    <a:stretch>
                      <a:fillRect/>
                    </a:stretch>
                  </pic:blipFill>
                  <pic:spPr>
                    <a:xfrm>
                      <a:off x="0" y="0"/>
                      <a:ext cx="3438525" cy="6484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https://vietjack.com/toan-1-ket-noi/images/trac-nghiem-bai-18-on-tap-phep-cong-phep-tru-trong-pham-vi-10-338549.PNG</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đáp án đúng: Số thích hợp điền vào hình tròn là:</w:t>
      </w:r>
    </w:p>
    <w:p>
      <w:r>
        <w:rPr>
          <w:rFonts w:ascii="Arial" w:hAnsi="Arial"/>
          <w:b/>
          <w:sz w:val="20"/>
        </w:rPr>
        <w:t>Bước 2: Phân tích dữ kiện và đối chiếu với từng phương án.</w:t>
      </w:r>
    </w:p>
    <w:p>
      <w:r>
        <w:rPr>
          <w:rFonts w:ascii="Arial" w:hAnsi="Arial"/>
          <w:sz w:val="20"/>
        </w:rPr>
        <w:t>9 – 8 = 1</w:t>
      </w:r>
    </w:p>
    <w:p>
      <w:r>
        <w:rPr>
          <w:rFonts w:ascii="Arial" w:hAnsi="Arial"/>
          <w:b/>
          <w:sz w:val="20"/>
        </w:rPr>
        <w:t>Kết luận: Đáp án đúng là C (8).</w:t>
      </w:r>
    </w:p>
    <w:p>
      <w:r>
        <w:rPr>
          <w:rFonts w:ascii="Arial" w:hAnsi="Arial"/>
          <w:b/>
          <w:sz w:val="21"/>
        </w:rPr>
        <w:t>Câu 5. Em khoanh vào đáp án đúng: Phép tính nào có kết quả như trong ảnh</w:t>
      </w:r>
    </w:p>
    <w:p>
      <w:r>
        <w:t>Ảnh trong đề:</w:t>
      </w:r>
    </w:p>
    <w:p>
      <w:pPr>
        <w:jc w:val="center"/>
      </w:pPr>
      <w:r>
        <w:drawing>
          <wp:inline xmlns:a="http://schemas.openxmlformats.org/drawingml/2006/main" xmlns:pic="http://schemas.openxmlformats.org/drawingml/2006/picture">
            <wp:extent cx="5181600" cy="895004"/>
            <wp:docPr id="199" name="Picture 199"/>
            <wp:cNvGraphicFramePr>
              <a:graphicFrameLocks noChangeAspect="1"/>
            </wp:cNvGraphicFramePr>
            <a:graphic>
              <a:graphicData uri="http://schemas.openxmlformats.org/drawingml/2006/picture">
                <pic:pic>
                  <pic:nvPicPr>
                    <pic:cNvPr id="0" name="76b46249e563a4f049a9e25df13b0215c22f7a01.png"/>
                    <pic:cNvPicPr/>
                  </pic:nvPicPr>
                  <pic:blipFill>
                    <a:blip r:embed="rId176"/>
                    <a:stretch>
                      <a:fillRect/>
                    </a:stretch>
                  </pic:blipFill>
                  <pic:spPr>
                    <a:xfrm>
                      <a:off x="0" y="0"/>
                      <a:ext cx="5181600" cy="89500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https://vietjack.com/toan-1-ket-noi/images/trac-nghiem-bai-18-on-tap-phep-cong-phep-tru-trong-pham-vi-10-338551.PNG</w:t>
      </w:r>
    </w:p>
    <w:p>
      <w:pPr>
        <w:pStyle w:val="ListBullet"/>
      </w:pPr>
      <w:r>
        <w:rPr>
          <w:rFonts w:ascii="Arial" w:hAnsi="Arial"/>
          <w:sz w:val="20"/>
        </w:rPr>
        <w:t>A. 4 + 2</w:t>
      </w:r>
    </w:p>
    <w:p>
      <w:pPr>
        <w:pStyle w:val="ListBullet"/>
      </w:pPr>
      <w:r>
        <w:rPr>
          <w:rFonts w:ascii="Arial" w:hAnsi="Arial"/>
          <w:sz w:val="20"/>
        </w:rPr>
        <w:t>B. 9 – 7</w:t>
      </w:r>
    </w:p>
    <w:p>
      <w:pPr>
        <w:pStyle w:val="ListBullet"/>
      </w:pPr>
      <w:r>
        <w:rPr>
          <w:rFonts w:ascii="Arial" w:hAnsi="Arial"/>
          <w:sz w:val="20"/>
        </w:rPr>
        <w:t>C. 4 + 1</w:t>
      </w:r>
    </w:p>
    <w:p>
      <w:pPr>
        <w:pStyle w:val="ListBullet"/>
      </w:pPr>
      <w:r>
        <w:rPr>
          <w:rFonts w:ascii="Arial" w:hAnsi="Arial"/>
          <w:sz w:val="20"/>
        </w:rPr>
        <w:t>D. 5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khoanh vào đáp án đúng: Phép tính nào có kết quả như trong ảnh</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4</w:t>
      </w:r>
    </w:p>
    <w:p>
      <w:r>
        <w:rPr>
          <w:rFonts w:ascii="Arial" w:hAnsi="Arial"/>
          <w:sz w:val="20"/>
        </w:rPr>
        <w:t>+ 2 = 6 B.</w:t>
      </w:r>
    </w:p>
    <w:p>
      <w:r>
        <w:rPr>
          <w:rFonts w:ascii="Arial" w:hAnsi="Arial"/>
          <w:sz w:val="20"/>
        </w:rPr>
        <w:t>9 – 7 = 2 C.</w:t>
      </w:r>
    </w:p>
    <w:p>
      <w:r>
        <w:rPr>
          <w:rFonts w:ascii="Arial" w:hAnsi="Arial"/>
          <w:sz w:val="20"/>
        </w:rPr>
        <w:t>4</w:t>
      </w:r>
    </w:p>
    <w:p>
      <w:r>
        <w:rPr>
          <w:rFonts w:ascii="Arial" w:hAnsi="Arial"/>
          <w:sz w:val="20"/>
        </w:rPr>
        <w:t>+ 1 = 5 D.</w:t>
      </w:r>
    </w:p>
    <w:p>
      <w:r>
        <w:rPr>
          <w:rFonts w:ascii="Arial" w:hAnsi="Arial"/>
          <w:sz w:val="20"/>
        </w:rPr>
        <w:t>5 – 3 = 2</w:t>
      </w:r>
    </w:p>
    <w:p>
      <w:r>
        <w:rPr>
          <w:rFonts w:ascii="Arial" w:hAnsi="Arial"/>
          <w:b/>
          <w:sz w:val="20"/>
        </w:rPr>
        <w:t>Kết luận: Đáp án đúng là A (4 + 2).</w:t>
      </w:r>
    </w:p>
    <w:p>
      <w:pPr>
        <w:pStyle w:val="Heading4"/>
      </w:pPr>
      <w:r>
        <w:t>Bài học nguồn: Trắc nghiệm Bài 19: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19: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https://vietjack.com/toan-1-ket-noi/trac-nghiem-bai-19-on-tap-hinh-hoc.jsp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2. Em khoanh vào đáp án đúng Đây là hình gì?</w:t>
      </w:r>
    </w:p>
    <w:p>
      <w:r>
        <w:t>Ảnh trong đề:</w:t>
      </w:r>
    </w:p>
    <w:p>
      <w:pPr>
        <w:jc w:val="center"/>
      </w:pPr>
      <w:r>
        <w:drawing>
          <wp:inline xmlns:a="http://schemas.openxmlformats.org/drawingml/2006/main" xmlns:pic="http://schemas.openxmlformats.org/drawingml/2006/picture">
            <wp:extent cx="2971800" cy="637456"/>
            <wp:docPr id="200" name="Picture 200"/>
            <wp:cNvGraphicFramePr>
              <a:graphicFrameLocks noChangeAspect="1"/>
            </wp:cNvGraphicFramePr>
            <a:graphic>
              <a:graphicData uri="http://schemas.openxmlformats.org/drawingml/2006/picture">
                <pic:pic>
                  <pic:nvPicPr>
                    <pic:cNvPr id="0" name="9ff612def051a0ab348fdf7e2a35546fd74f606d.png"/>
                    <pic:cNvPicPr/>
                  </pic:nvPicPr>
                  <pic:blipFill>
                    <a:blip r:embed="rId177"/>
                    <a:stretch>
                      <a:fillRect/>
                    </a:stretch>
                  </pic:blipFill>
                  <pic:spPr>
                    <a:xfrm>
                      <a:off x="0" y="0"/>
                      <a:ext cx="2971800" cy="63745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https://vietjack.com/toan-1-ket-noi/images/trac-nghiem-bai-19-on-tap-hinh-hoc-338554.PNG</w:t>
      </w:r>
    </w:p>
    <w:p>
      <w:pPr>
        <w:pStyle w:val="ListBullet"/>
      </w:pPr>
      <w:r>
        <w:rPr>
          <w:rFonts w:ascii="Arial" w:hAnsi="Arial"/>
          <w:sz w:val="20"/>
        </w:rPr>
        <w:t>A. Hình chữ nhật</w:t>
      </w:r>
    </w:p>
    <w:p>
      <w:pPr>
        <w:pStyle w:val="ListBullet"/>
      </w:pPr>
      <w:r>
        <w:rPr>
          <w:rFonts w:ascii="Arial" w:hAnsi="Arial"/>
          <w:sz w:val="20"/>
        </w:rPr>
        <w:t>C. Hình vuông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khoanh vào đáp án đúng Đây là hình gì?</w:t>
      </w:r>
    </w:p>
    <w:p>
      <w:r>
        <w:rPr>
          <w:rFonts w:ascii="Arial" w:hAnsi="Arial"/>
          <w:b/>
          <w:sz w:val="20"/>
        </w:rPr>
        <w:t>Bước 2: Phân tích dữ kiện và đối chiếu với từng phương án.</w:t>
      </w:r>
    </w:p>
    <w:p>
      <w:r>
        <w:rPr>
          <w:rFonts w:ascii="Arial" w:hAnsi="Arial"/>
          <w:sz w:val="20"/>
        </w:rPr>
        <w:t>Thước kẻ có dạng hình chữ nhật</w:t>
      </w:r>
    </w:p>
    <w:p>
      <w:r>
        <w:rPr>
          <w:rFonts w:ascii="Arial" w:hAnsi="Arial"/>
          <w:b/>
          <w:sz w:val="20"/>
        </w:rPr>
        <w:t>Kết luận: Đáp án đúng là A (Hình chữ nhật).</w:t>
      </w:r>
    </w:p>
    <w:p>
      <w:r>
        <w:rPr>
          <w:rFonts w:ascii="Arial" w:hAnsi="Arial"/>
          <w:b/>
          <w:sz w:val="21"/>
        </w:rPr>
        <w:t>Câu 3. Em khoanh vào đáp án đúng: Hình bên là hình gì?</w:t>
      </w:r>
    </w:p>
    <w:p>
      <w:r>
        <w:t>Ảnh trong đề:</w:t>
      </w:r>
    </w:p>
    <w:p>
      <w:pPr>
        <w:jc w:val="center"/>
      </w:pPr>
      <w:r>
        <w:drawing>
          <wp:inline xmlns:a="http://schemas.openxmlformats.org/drawingml/2006/main" xmlns:pic="http://schemas.openxmlformats.org/drawingml/2006/picture">
            <wp:extent cx="1097280" cy="1078361"/>
            <wp:docPr id="201" name="Picture 201"/>
            <wp:cNvGraphicFramePr>
              <a:graphicFrameLocks noChangeAspect="1"/>
            </wp:cNvGraphicFramePr>
            <a:graphic>
              <a:graphicData uri="http://schemas.openxmlformats.org/drawingml/2006/picture">
                <pic:pic>
                  <pic:nvPicPr>
                    <pic:cNvPr id="0" name="dcba208d2cdca2b89c38cf8035b3c0b3af2bd721.png"/>
                    <pic:cNvPicPr/>
                  </pic:nvPicPr>
                  <pic:blipFill>
                    <a:blip r:embed="rId178"/>
                    <a:stretch>
                      <a:fillRect/>
                    </a:stretch>
                  </pic:blipFill>
                  <pic:spPr>
                    <a:xfrm>
                      <a:off x="0" y="0"/>
                      <a:ext cx="1097280" cy="1078361"/>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https://vietjack.com/toan-1-ket-noi/images/trac-nghiem-bai-19-on-tap-hinh-hoc-338555.PNG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tròn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Em khoanh vào đáp án đúng: Hình bên là hình gì?</w:t>
      </w:r>
    </w:p>
    <w:p>
      <w:r>
        <w:rPr>
          <w:rFonts w:ascii="Arial" w:hAnsi="Arial"/>
          <w:b/>
          <w:sz w:val="20"/>
        </w:rPr>
        <w:t>Bước 2: Phân tích dữ kiện và đối chiếu với từng phương án.</w:t>
      </w:r>
    </w:p>
    <w:p>
      <w:r>
        <w:rPr>
          <w:rFonts w:ascii="Arial" w:hAnsi="Arial"/>
          <w:sz w:val="20"/>
        </w:rPr>
        <w:t>Hình trên là hình tròn</w:t>
      </w:r>
    </w:p>
    <w:p>
      <w:r>
        <w:rPr>
          <w:rFonts w:ascii="Arial" w:hAnsi="Arial"/>
          <w:b/>
          <w:sz w:val="20"/>
        </w:rPr>
        <w:t>Kết luận: Đáp án đúng là D (Hình tròn).</w:t>
      </w:r>
    </w:p>
    <w:p>
      <w:r>
        <w:rPr>
          <w:rFonts w:ascii="Arial" w:hAnsi="Arial"/>
          <w:b/>
          <w:sz w:val="21"/>
        </w:rPr>
        <w:t>Câu 5. Em khoanh vào đáp án đúng: Đồ vật có hình dạng là gì?</w:t>
      </w:r>
    </w:p>
    <w:p>
      <w:r>
        <w:t>Ảnh trong đề:</w:t>
      </w:r>
    </w:p>
    <w:p>
      <w:pPr>
        <w:jc w:val="center"/>
      </w:pPr>
      <w:r>
        <w:drawing>
          <wp:inline xmlns:a="http://schemas.openxmlformats.org/drawingml/2006/main" xmlns:pic="http://schemas.openxmlformats.org/drawingml/2006/picture">
            <wp:extent cx="1097280" cy="1059766"/>
            <wp:docPr id="202" name="Picture 202"/>
            <wp:cNvGraphicFramePr>
              <a:graphicFrameLocks noChangeAspect="1"/>
            </wp:cNvGraphicFramePr>
            <a:graphic>
              <a:graphicData uri="http://schemas.openxmlformats.org/drawingml/2006/picture">
                <pic:pic>
                  <pic:nvPicPr>
                    <pic:cNvPr id="0" name="878e60e299c5e76f504ffc8c69122ffa4cafba1d.png"/>
                    <pic:cNvPicPr/>
                  </pic:nvPicPr>
                  <pic:blipFill>
                    <a:blip r:embed="rId179"/>
                    <a:stretch>
                      <a:fillRect/>
                    </a:stretch>
                  </pic:blipFill>
                  <pic:spPr>
                    <a:xfrm>
                      <a:off x="0" y="0"/>
                      <a:ext cx="1097280" cy="105976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khoanh vào đáp án đúng: Đồ vật có hình dạng là gì?</w:t>
      </w:r>
    </w:p>
    <w:p>
      <w:r>
        <w:rPr>
          <w:rFonts w:ascii="Arial" w:hAnsi="Arial"/>
          <w:b/>
          <w:sz w:val="20"/>
        </w:rPr>
        <w:t>Bước 2: Phân tích dữ kiện và đối chiếu với từng phương án.</w:t>
      </w:r>
    </w:p>
    <w:p>
      <w:r>
        <w:rPr>
          <w:rFonts w:ascii="Arial" w:hAnsi="Arial"/>
          <w:sz w:val="20"/>
        </w:rPr>
        <w:t>Đồng hồ có hình dạng là hình tròn.</w:t>
      </w:r>
    </w:p>
    <w:p>
      <w:r>
        <w:rPr>
          <w:rFonts w:ascii="Arial" w:hAnsi="Arial"/>
          <w:b/>
          <w:sz w:val="20"/>
        </w:rPr>
        <w:t>Kết luận: Đáp án đúng là A (Hình tròn).</w:t>
      </w:r>
    </w:p>
    <w:p>
      <w:r>
        <w:rPr>
          <w:rFonts w:ascii="Arial" w:hAnsi="Arial"/>
          <w:b/>
          <w:sz w:val="21"/>
        </w:rPr>
        <w:t>Câu 1. Em khoanh vào đáp án đúng Đây là khối hình gì?</w:t>
      </w:r>
    </w:p>
    <w:p>
      <w:r>
        <w:t>Ảnh trong đề:</w:t>
      </w:r>
    </w:p>
    <w:p>
      <w:pPr>
        <w:jc w:val="center"/>
      </w:pPr>
      <w:r>
        <w:drawing>
          <wp:inline xmlns:a="http://schemas.openxmlformats.org/drawingml/2006/main" xmlns:pic="http://schemas.openxmlformats.org/drawingml/2006/picture">
            <wp:extent cx="1285875" cy="836699"/>
            <wp:docPr id="203" name="Picture 203"/>
            <wp:cNvGraphicFramePr>
              <a:graphicFrameLocks noChangeAspect="1"/>
            </wp:cNvGraphicFramePr>
            <a:graphic>
              <a:graphicData uri="http://schemas.openxmlformats.org/drawingml/2006/picture">
                <pic:pic>
                  <pic:nvPicPr>
                    <pic:cNvPr id="0" name="9fb9fbae7a0b538f5c6a5dddf89844c424d7c3f3.png"/>
                    <pic:cNvPicPr/>
                  </pic:nvPicPr>
                  <pic:blipFill>
                    <a:blip r:embed="rId180"/>
                    <a:stretch>
                      <a:fillRect/>
                    </a:stretch>
                  </pic:blipFill>
                  <pic:spPr>
                    <a:xfrm>
                      <a:off x="0" y="0"/>
                      <a:ext cx="1285875" cy="83669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https://vietjack.com/toan-1-ket-noi/images/trac-nghiem-bai-19-on-tap-hinh-hoc-338561.PNG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Khối hộp chữ nhật</w:t>
      </w:r>
    </w:p>
    <w:p>
      <w:pPr>
        <w:pStyle w:val="ListBullet"/>
      </w:pPr>
      <w:r>
        <w:rPr>
          <w:rFonts w:ascii="Arial" w:hAnsi="Arial"/>
          <w:sz w:val="20"/>
        </w:rPr>
        <w:t>D. Khối lập phương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đáp án đúng Đây là khối hình gì?</w:t>
      </w:r>
    </w:p>
    <w:p>
      <w:r>
        <w:rPr>
          <w:rFonts w:ascii="Arial" w:hAnsi="Arial"/>
          <w:b/>
          <w:sz w:val="20"/>
        </w:rPr>
        <w:t>Bước 2: Phân tích dữ kiện và đối chiếu với từng phương án.</w:t>
      </w:r>
    </w:p>
    <w:p>
      <w:r>
        <w:rPr>
          <w:rFonts w:ascii="Arial" w:hAnsi="Arial"/>
          <w:sz w:val="20"/>
        </w:rPr>
        <w:t>Khối trên là khối hộp chữ nhật</w:t>
      </w:r>
    </w:p>
    <w:p>
      <w:r>
        <w:rPr>
          <w:rFonts w:ascii="Arial" w:hAnsi="Arial"/>
          <w:b/>
          <w:sz w:val="20"/>
        </w:rPr>
        <w:t>Kết luận: Đáp án đúng là C (Khối hộp chữ nhật).</w:t>
      </w:r>
    </w:p>
    <w:p>
      <w:r>
        <w:rPr>
          <w:rFonts w:ascii="Arial" w:hAnsi="Arial"/>
          <w:b/>
          <w:sz w:val="21"/>
        </w:rPr>
        <w:t>Câu 3.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143000" cy="955343"/>
            <wp:docPr id="204" name="Picture 204"/>
            <wp:cNvGraphicFramePr>
              <a:graphicFrameLocks noChangeAspect="1"/>
            </wp:cNvGraphicFramePr>
            <a:graphic>
              <a:graphicData uri="http://schemas.openxmlformats.org/drawingml/2006/picture">
                <pic:pic>
                  <pic:nvPicPr>
                    <pic:cNvPr id="0" name="d0506973235076c56e457985d8cd32fdfb6c1328.png"/>
                    <pic:cNvPicPr/>
                  </pic:nvPicPr>
                  <pic:blipFill>
                    <a:blip r:embed="rId181"/>
                    <a:stretch>
                      <a:fillRect/>
                    </a:stretch>
                  </pic:blipFill>
                  <pic:spPr>
                    <a:xfrm>
                      <a:off x="0" y="0"/>
                      <a:ext cx="1143000" cy="955343"/>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https://vietjack.com/toan-1-ket-noi/images/trac-nghiem-bai-19-on-tap-hinh-hoc-338566.PNG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Em khoanh vào đáp án đúng: Hình dưới đây là khối gì?</w:t>
      </w:r>
    </w:p>
    <w:p>
      <w:r>
        <w:rPr>
          <w:rFonts w:ascii="Arial" w:hAnsi="Arial"/>
          <w:b/>
          <w:sz w:val="20"/>
        </w:rPr>
        <w:t>Bước 2: Phân tích dữ kiện và đối chiếu với từng phương án.</w:t>
      </w:r>
    </w:p>
    <w:p>
      <w:r>
        <w:rPr>
          <w:rFonts w:ascii="Arial" w:hAnsi="Arial"/>
          <w:sz w:val="20"/>
        </w:rPr>
        <w:t>Hình trên là khối rubik có hình dạng là khối lập phương.</w:t>
      </w:r>
    </w:p>
    <w:p>
      <w:r>
        <w:rPr>
          <w:rFonts w:ascii="Arial" w:hAnsi="Arial"/>
          <w:b/>
          <w:sz w:val="20"/>
        </w:rPr>
        <w:t>Kết luận: Đáp án đúng là B (Khối lập phương).</w:t>
      </w:r>
    </w:p>
    <w:p>
      <w:r>
        <w:rPr>
          <w:rFonts w:ascii="Arial" w:hAnsi="Arial"/>
          <w:b/>
          <w:sz w:val="21"/>
        </w:rPr>
        <w:t>Câu 4.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238250" cy="1056409"/>
            <wp:docPr id="205" name="Picture 205"/>
            <wp:cNvGraphicFramePr>
              <a:graphicFrameLocks noChangeAspect="1"/>
            </wp:cNvGraphicFramePr>
            <a:graphic>
              <a:graphicData uri="http://schemas.openxmlformats.org/drawingml/2006/picture">
                <pic:pic>
                  <pic:nvPicPr>
                    <pic:cNvPr id="0" name="1d43b1f490e3af6f12e798c19593defe41b035aa.png"/>
                    <pic:cNvPicPr/>
                  </pic:nvPicPr>
                  <pic:blipFill>
                    <a:blip r:embed="rId182"/>
                    <a:stretch>
                      <a:fillRect/>
                    </a:stretch>
                  </pic:blipFill>
                  <pic:spPr>
                    <a:xfrm>
                      <a:off x="0" y="0"/>
                      <a:ext cx="1238250" cy="105640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https://vietjack.com/toan-1-ket-noi/images/trac-nghiem-bai-19-on-tap-hinh-hoc-338567.PNG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đáp án đúng: Hình dưới đây là khối gì?</w:t>
      </w:r>
    </w:p>
    <w:p>
      <w:r>
        <w:rPr>
          <w:rFonts w:ascii="Arial" w:hAnsi="Arial"/>
          <w:b/>
          <w:sz w:val="20"/>
        </w:rPr>
        <w:t>Bước 2: Phân tích dữ kiện và đối chiếu với từng phương án.</w:t>
      </w:r>
    </w:p>
    <w:p>
      <w:r>
        <w:rPr>
          <w:rFonts w:ascii="Arial" w:hAnsi="Arial"/>
          <w:sz w:val="20"/>
        </w:rPr>
        <w:t>Hình trên là vali có dạng khối hộp chữ nhật.</w:t>
      </w:r>
    </w:p>
    <w:p>
      <w:r>
        <w:rPr>
          <w:rFonts w:ascii="Arial" w:hAnsi="Arial"/>
          <w:b/>
          <w:sz w:val="20"/>
        </w:rPr>
        <w:t>Kết luận: Đáp án đúng là C (Khối hộp chữ nhật).</w:t>
      </w:r>
    </w:p>
    <w:p>
      <w:r>
        <w:rPr>
          <w:rFonts w:ascii="Arial" w:hAnsi="Arial"/>
          <w:b/>
          <w:sz w:val="21"/>
        </w:rPr>
        <w:t>Câu 5.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097280" cy="1086416"/>
            <wp:docPr id="206" name="Picture 206"/>
            <wp:cNvGraphicFramePr>
              <a:graphicFrameLocks noChangeAspect="1"/>
            </wp:cNvGraphicFramePr>
            <a:graphic>
              <a:graphicData uri="http://schemas.openxmlformats.org/drawingml/2006/picture">
                <pic:pic>
                  <pic:nvPicPr>
                    <pic:cNvPr id="0" name="d372c7ce6c564a868540196dc39fe150567885a3.png"/>
                    <pic:cNvPicPr/>
                  </pic:nvPicPr>
                  <pic:blipFill>
                    <a:blip r:embed="rId183"/>
                    <a:stretch>
                      <a:fillRect/>
                    </a:stretch>
                  </pic:blipFill>
                  <pic:spPr>
                    <a:xfrm>
                      <a:off x="0" y="0"/>
                      <a:ext cx="1097280" cy="108641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https://vietjack.com/toan-1-ket-noi/images/trac-nghiem-bai-19-on-tap-hinh-hoc-338568.PNG</w:t>
      </w:r>
    </w:p>
    <w:p>
      <w:pPr>
        <w:pStyle w:val="ListBullet"/>
      </w:pPr>
      <w:r>
        <w:rPr>
          <w:rFonts w:ascii="Arial" w:hAnsi="Arial"/>
          <w:sz w:val="20"/>
        </w:rPr>
        <w:t>A. Khối lập phương</w:t>
      </w:r>
    </w:p>
    <w:p>
      <w:pPr>
        <w:pStyle w:val="ListBullet"/>
      </w:pPr>
      <w:r>
        <w:rPr>
          <w:rFonts w:ascii="Arial" w:hAnsi="Arial"/>
          <w:sz w:val="20"/>
        </w:rPr>
        <w:t>B. Khối hộp chữ nhật</w:t>
      </w:r>
    </w:p>
    <w:p>
      <w:pPr>
        <w:pStyle w:val="ListBullet"/>
      </w:pPr>
      <w:r>
        <w:rPr>
          <w:rFonts w:ascii="Arial" w:hAnsi="Arial"/>
          <w:sz w:val="20"/>
        </w:rPr>
        <w:t>C. Khối trụ</w:t>
      </w:r>
    </w:p>
    <w:p>
      <w:pPr>
        <w:pStyle w:val="ListBullet"/>
      </w:pPr>
      <w:r>
        <w:rPr>
          <w:rFonts w:ascii="Arial" w:hAnsi="Arial"/>
          <w:sz w:val="20"/>
        </w:rPr>
        <w:t>D. Khối cầu</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Em khoanh vào đáp án đúng: Hình dưới đây là khối gì?</w:t>
      </w:r>
    </w:p>
    <w:p>
      <w:r>
        <w:rPr>
          <w:rFonts w:ascii="Arial" w:hAnsi="Arial"/>
          <w:b/>
          <w:sz w:val="20"/>
        </w:rPr>
        <w:t>Bước 2: Phân tích dữ kiện và đối chiếu với từng phương án.</w:t>
      </w:r>
    </w:p>
    <w:p>
      <w:r>
        <w:rPr>
          <w:rFonts w:ascii="Arial" w:hAnsi="Arial"/>
          <w:sz w:val="20"/>
        </w:rPr>
        <w:t>Khối trên là khối hộp chữ nhật.</w:t>
      </w:r>
    </w:p>
    <w:p>
      <w:r>
        <w:rPr>
          <w:rFonts w:ascii="Arial" w:hAnsi="Arial"/>
          <w:b/>
          <w:sz w:val="20"/>
        </w:rPr>
        <w:t>Kết luận: Đáp án đúng là B (Khối hộp chữ nhật).</w:t>
      </w:r>
    </w:p>
    <w:p>
      <w:pPr>
        <w:pStyle w:val="Heading4"/>
      </w:pPr>
      <w:r>
        <w:t>Bài học nguồn: Trắc nghiệm Bài 20: Ôn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20: Ôn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https://vietjack.com/toan-1-ket-noi/trac-nghiem-bai-20-on-tap-chung.jsp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Em khoanh vào đáp án đúng: Trong hình bên có bao nhiêu hình tam giác bên trong?</w:t>
      </w:r>
    </w:p>
    <w:p>
      <w:r>
        <w:t>Ảnh trong đề:</w:t>
      </w:r>
    </w:p>
    <w:p>
      <w:pPr>
        <w:jc w:val="center"/>
      </w:pPr>
      <w:r>
        <w:drawing>
          <wp:inline xmlns:a="http://schemas.openxmlformats.org/drawingml/2006/main" xmlns:pic="http://schemas.openxmlformats.org/drawingml/2006/picture">
            <wp:extent cx="1657350" cy="955221"/>
            <wp:docPr id="207" name="Picture 207"/>
            <wp:cNvGraphicFramePr>
              <a:graphicFrameLocks noChangeAspect="1"/>
            </wp:cNvGraphicFramePr>
            <a:graphic>
              <a:graphicData uri="http://schemas.openxmlformats.org/drawingml/2006/picture">
                <pic:pic>
                  <pic:nvPicPr>
                    <pic:cNvPr id="0" name="828a499df5ac7418ec0a1b42981b6b02f566960a.png"/>
                    <pic:cNvPicPr/>
                  </pic:nvPicPr>
                  <pic:blipFill>
                    <a:blip r:embed="rId184"/>
                    <a:stretch>
                      <a:fillRect/>
                    </a:stretch>
                  </pic:blipFill>
                  <pic:spPr>
                    <a:xfrm>
                      <a:off x="0" y="0"/>
                      <a:ext cx="1657350" cy="9552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https://vietjack.com/toan-1-ket-noi/images/trac-nghiem-bai-20-on-tap-chung-338569.PNG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71650" cy="1068076"/>
            <wp:docPr id="208" name="Picture 208"/>
            <wp:cNvGraphicFramePr>
              <a:graphicFrameLocks noChangeAspect="1"/>
            </wp:cNvGraphicFramePr>
            <a:graphic>
              <a:graphicData uri="http://schemas.openxmlformats.org/drawingml/2006/picture">
                <pic:pic>
                  <pic:nvPicPr>
                    <pic:cNvPr id="0" name="e6316e073ac78ac0e8bfc8e5040a38546bc4477b.png"/>
                    <pic:cNvPicPr/>
                  </pic:nvPicPr>
                  <pic:blipFill>
                    <a:blip r:embed="rId185"/>
                    <a:stretch>
                      <a:fillRect/>
                    </a:stretch>
                  </pic:blipFill>
                  <pic:spPr>
                    <a:xfrm>
                      <a:off x="0" y="0"/>
                      <a:ext cx="1771650" cy="106807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https://vietjack.com/toan-1-ket-noi/images/trac-nghiem-bai-20-on-tap-chung-338570.PNG</w:t>
      </w:r>
    </w:p>
    <w:p>
      <w:r>
        <w:rPr>
          <w:rFonts w:ascii="Arial" w:hAnsi="Arial"/>
          <w:b/>
          <w:sz w:val="21"/>
        </w:rPr>
        <w:t>Lời giải:</w:t>
      </w:r>
    </w:p>
    <w:p>
      <w:r>
        <w:rPr>
          <w:rFonts w:ascii="Arial" w:hAnsi="Arial"/>
          <w:b/>
          <w:sz w:val="20"/>
        </w:rPr>
        <w:t>Bước 1: Đọc kỹ yêu cầu của đề bài: Em khoanh vào đáp án đúng: Trong hình bên có bao nhiêu hình tam giác bên trong?</w:t>
      </w:r>
    </w:p>
    <w:p>
      <w:r>
        <w:rPr>
          <w:rFonts w:ascii="Arial" w:hAnsi="Arial"/>
          <w:b/>
          <w:sz w:val="20"/>
        </w:rPr>
        <w:t>Bước 2: Phân tích dữ kiện và đối chiếu với từng phương án.</w:t>
      </w:r>
    </w:p>
    <w:p>
      <w:r>
        <w:rPr>
          <w:rFonts w:ascii="Arial" w:hAnsi="Arial"/>
          <w:sz w:val="20"/>
        </w:rPr>
        <w:t>Hình bên có 2 hình tam giác.</w:t>
      </w:r>
    </w:p>
    <w:p>
      <w:r>
        <w:rPr>
          <w:rFonts w:ascii="Arial" w:hAnsi="Arial"/>
          <w:b/>
          <w:sz w:val="20"/>
        </w:rPr>
        <w:t>Kết luận: Đáp án đúng là C (2).</w:t>
      </w:r>
    </w:p>
    <w:p>
      <w:r>
        <w:rPr>
          <w:rFonts w:ascii="Arial" w:hAnsi="Arial"/>
          <w:b/>
          <w:sz w:val="21"/>
        </w:rPr>
        <w:t>Câu 2. Em khoanh vào đáp án đúng: Trong hình bên có bao nhiêu hình chữ nhật?</w:t>
      </w:r>
    </w:p>
    <w:p>
      <w:r>
        <w:t>Ảnh trong đề:</w:t>
      </w:r>
    </w:p>
    <w:p>
      <w:pPr>
        <w:jc w:val="center"/>
      </w:pPr>
      <w:r>
        <w:drawing>
          <wp:inline xmlns:a="http://schemas.openxmlformats.org/drawingml/2006/main" xmlns:pic="http://schemas.openxmlformats.org/drawingml/2006/picture">
            <wp:extent cx="1533525" cy="854896"/>
            <wp:docPr id="209" name="Picture 209"/>
            <wp:cNvGraphicFramePr>
              <a:graphicFrameLocks noChangeAspect="1"/>
            </wp:cNvGraphicFramePr>
            <a:graphic>
              <a:graphicData uri="http://schemas.openxmlformats.org/drawingml/2006/picture">
                <pic:pic>
                  <pic:nvPicPr>
                    <pic:cNvPr id="0" name="b2f5ceb4d9ce715d3acf723bf49ab2b6cc659e41.png"/>
                    <pic:cNvPicPr/>
                  </pic:nvPicPr>
                  <pic:blipFill>
                    <a:blip r:embed="rId186"/>
                    <a:stretch>
                      <a:fillRect/>
                    </a:stretch>
                  </pic:blipFill>
                  <pic:spPr>
                    <a:xfrm>
                      <a:off x="0" y="0"/>
                      <a:ext cx="1533525" cy="8548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https://vietjack.com/toan-1-ket-noi/images/trac-nghiem-bai-20-on-tap-chung-338571.PNG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819275" cy="1056650"/>
            <wp:docPr id="210" name="Picture 210"/>
            <wp:cNvGraphicFramePr>
              <a:graphicFrameLocks noChangeAspect="1"/>
            </wp:cNvGraphicFramePr>
            <a:graphic>
              <a:graphicData uri="http://schemas.openxmlformats.org/drawingml/2006/picture">
                <pic:pic>
                  <pic:nvPicPr>
                    <pic:cNvPr id="0" name="9c95547f4a2160d1bd580f57b333b1292f1f986c.png"/>
                    <pic:cNvPicPr/>
                  </pic:nvPicPr>
                  <pic:blipFill>
                    <a:blip r:embed="rId187"/>
                    <a:stretch>
                      <a:fillRect/>
                    </a:stretch>
                  </pic:blipFill>
                  <pic:spPr>
                    <a:xfrm>
                      <a:off x="0" y="0"/>
                      <a:ext cx="1819275" cy="10566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https://vietjack.com/toan-1-ket-noi/images/trac-nghiem-bai-20-on-tap-chung-338572.PNG</w:t>
      </w:r>
    </w:p>
    <w:p>
      <w:r>
        <w:rPr>
          <w:rFonts w:ascii="Arial" w:hAnsi="Arial"/>
          <w:b/>
          <w:sz w:val="21"/>
        </w:rPr>
        <w:t>Lời giải:</w:t>
      </w:r>
    </w:p>
    <w:p>
      <w:r>
        <w:rPr>
          <w:rFonts w:ascii="Arial" w:hAnsi="Arial"/>
          <w:b/>
          <w:sz w:val="20"/>
        </w:rPr>
        <w:t>Bước 1: Đọc kỹ yêu cầu của đề bài: Em khoanh vào đáp án đúng: Trong hình bên có bao nhiêu hình chữ nhật?</w:t>
      </w:r>
    </w:p>
    <w:p>
      <w:r>
        <w:rPr>
          <w:rFonts w:ascii="Arial" w:hAnsi="Arial"/>
          <w:b/>
          <w:sz w:val="20"/>
        </w:rPr>
        <w:t>Bước 2: Phân tích dữ kiện và đối chiếu với từng phương án.</w:t>
      </w:r>
    </w:p>
    <w:p>
      <w:r>
        <w:rPr>
          <w:rFonts w:ascii="Arial" w:hAnsi="Arial"/>
          <w:sz w:val="20"/>
        </w:rPr>
        <w:t>Hình có 3 hình chữ nhật là: hình (1), hình (2), hình (1</w:t>
      </w:r>
    </w:p>
    <w:p>
      <w:r>
        <w:rPr>
          <w:rFonts w:ascii="Arial" w:hAnsi="Arial"/>
          <w:sz w:val="20"/>
        </w:rPr>
        <w:t>+ 2)</w:t>
      </w:r>
    </w:p>
    <w:p>
      <w:r>
        <w:rPr>
          <w:rFonts w:ascii="Arial" w:hAnsi="Arial"/>
          <w:b/>
          <w:sz w:val="20"/>
        </w:rPr>
        <w:t>Kết luận: Đáp án đúng là A (3).</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981450" cy="732728"/>
            <wp:docPr id="211" name="Picture 211"/>
            <wp:cNvGraphicFramePr>
              <a:graphicFrameLocks noChangeAspect="1"/>
            </wp:cNvGraphicFramePr>
            <a:graphic>
              <a:graphicData uri="http://schemas.openxmlformats.org/drawingml/2006/picture">
                <pic:pic>
                  <pic:nvPicPr>
                    <pic:cNvPr id="0" name="83a4f6afa92117841adbc0a83c11e1f4cb22ef9b.png"/>
                    <pic:cNvPicPr/>
                  </pic:nvPicPr>
                  <pic:blipFill>
                    <a:blip r:embed="rId188"/>
                    <a:stretch>
                      <a:fillRect/>
                    </a:stretch>
                  </pic:blipFill>
                  <pic:spPr>
                    <a:xfrm>
                      <a:off x="0" y="0"/>
                      <a:ext cx="3981450" cy="7327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https://vietjack.com/toan-1-ket-noi/images/trac-nghiem-bai-20-on-tap-chung-338573.PNG</w:t>
      </w:r>
    </w:p>
    <w:p>
      <w:pPr>
        <w:jc w:val="center"/>
      </w:pPr>
      <w:r>
        <w:drawing>
          <wp:inline xmlns:a="http://schemas.openxmlformats.org/drawingml/2006/main" xmlns:pic="http://schemas.openxmlformats.org/drawingml/2006/picture">
            <wp:extent cx="1097280" cy="839096"/>
            <wp:docPr id="212" name="Picture 212"/>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https://vietjack.com/toan-1-ket-noi/images/trac-nghiem-bai-20-on-tap-chung-338574.PNG</w:t>
      </w:r>
    </w:p>
    <w:p>
      <w:pPr>
        <w:jc w:val="center"/>
      </w:pPr>
      <w:r>
        <w:drawing>
          <wp:inline xmlns:a="http://schemas.openxmlformats.org/drawingml/2006/main" xmlns:pic="http://schemas.openxmlformats.org/drawingml/2006/picture">
            <wp:extent cx="1097280" cy="839096"/>
            <wp:docPr id="213" name="Picture 213"/>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https://vietjack.com/toan-1-ket-noi/images/trac-nghiem-bai-20-on-tap-chung-338575.PNG</w:t>
      </w:r>
    </w:p>
    <w:p>
      <w:pPr>
        <w:jc w:val="center"/>
      </w:pPr>
      <w:r>
        <w:drawing>
          <wp:inline xmlns:a="http://schemas.openxmlformats.org/drawingml/2006/main" xmlns:pic="http://schemas.openxmlformats.org/drawingml/2006/picture">
            <wp:extent cx="1097280" cy="839096"/>
            <wp:docPr id="214" name="Picture 214"/>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https://vietjack.com/toan-1-ket-noi/images/trac-nghiem-bai-20-on-tap-chung-338576.PNG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4</w:t>
      </w:r>
    </w:p>
    <w:p>
      <w:pPr>
        <w:pStyle w:val="ListBullet"/>
      </w:pPr>
      <w:r>
        <w:rPr>
          <w:rFonts w:ascii="Arial" w:hAnsi="Arial"/>
          <w:sz w:val="20"/>
        </w:rPr>
        <w:t>D. 7</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839096"/>
            <wp:docPr id="215" name="Picture 215"/>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https://vietjack.com/toan-1-ket-noi/images/trac-nghiem-bai-20-on-tap-chung-338574.PNG</w:t>
      </w:r>
    </w:p>
    <w:p>
      <w:pPr>
        <w:jc w:val="center"/>
      </w:pPr>
      <w:r>
        <w:drawing>
          <wp:inline xmlns:a="http://schemas.openxmlformats.org/drawingml/2006/main" xmlns:pic="http://schemas.openxmlformats.org/drawingml/2006/picture">
            <wp:extent cx="1097280" cy="839096"/>
            <wp:docPr id="216" name="Picture 216"/>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https://vietjack.com/toan-1-ket-noi/images/trac-nghiem-bai-20-on-tap-chung-338575.PNG</w:t>
      </w:r>
    </w:p>
    <w:p>
      <w:pPr>
        <w:jc w:val="center"/>
      </w:pPr>
      <w:r>
        <w:drawing>
          <wp:inline xmlns:a="http://schemas.openxmlformats.org/drawingml/2006/main" xmlns:pic="http://schemas.openxmlformats.org/drawingml/2006/picture">
            <wp:extent cx="1097280" cy="839096"/>
            <wp:docPr id="217" name="Picture 217"/>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https://vietjack.com/toan-1-ket-noi/images/trac-nghiem-bai-20-on-tap-chung-338576.PNG</w:t>
      </w:r>
    </w:p>
    <w:p>
      <w:r>
        <w:rPr>
          <w:rFonts w:ascii="Arial" w:hAnsi="Arial"/>
          <w:b/>
          <w:sz w:val="21"/>
        </w:rPr>
        <w:t>Lời giải:</w:t>
      </w:r>
    </w:p>
    <w:p>
      <w:r>
        <w:rPr>
          <w:rFonts w:ascii="Arial" w:hAnsi="Arial"/>
          <w:b/>
          <w:sz w:val="20"/>
        </w:rPr>
        <w:t>Bước 1: Đọc kỹ yêu cầu của đề bài: Em khoanh vào đáp án đúng. Số thích hợp điền vào hình tròn là:</w:t>
      </w:r>
    </w:p>
    <w:p>
      <w:r>
        <w:rPr>
          <w:rFonts w:ascii="Arial" w:hAnsi="Arial"/>
          <w:b/>
          <w:sz w:val="20"/>
        </w:rPr>
        <w:t>Bước 2: Phân tích dữ kiện và đối chiếu với từng phương án.</w:t>
      </w:r>
    </w:p>
    <w:p>
      <w:r>
        <w:rPr>
          <w:rFonts w:ascii="Arial" w:hAnsi="Arial"/>
          <w:sz w:val="20"/>
        </w:rPr>
        <w:t>Ta có: 5</w:t>
      </w:r>
    </w:p>
    <w:p>
      <w:r>
        <w:rPr>
          <w:rFonts w:ascii="Arial" w:hAnsi="Arial"/>
          <w:sz w:val="20"/>
        </w:rPr>
        <w:t>+ 2 = 7</w:t>
      </w:r>
    </w:p>
    <w:p>
      <w:r>
        <w:rPr>
          <w:rFonts w:ascii="Arial" w:hAnsi="Arial"/>
          <w:b/>
          <w:sz w:val="20"/>
        </w:rPr>
        <w:t>Kết luận: Đáp án đúng là D (7).</w:t>
      </w:r>
    </w:p>
    <w:p>
      <w:r>
        <w:rPr>
          <w:rFonts w:ascii="Arial" w:hAnsi="Arial"/>
          <w:b/>
          <w:sz w:val="21"/>
        </w:rPr>
        <w:t>Câu 4. Em điền số và khoanh vào đáp án đúng:</w:t>
      </w:r>
    </w:p>
    <w:p>
      <w:r>
        <w:t>Ảnh trong đề:</w:t>
      </w:r>
    </w:p>
    <w:p>
      <w:pPr>
        <w:jc w:val="center"/>
      </w:pPr>
      <w:r>
        <w:drawing>
          <wp:inline xmlns:a="http://schemas.openxmlformats.org/drawingml/2006/main" xmlns:pic="http://schemas.openxmlformats.org/drawingml/2006/picture">
            <wp:extent cx="3228975" cy="792490"/>
            <wp:docPr id="218" name="Picture 218"/>
            <wp:cNvGraphicFramePr>
              <a:graphicFrameLocks noChangeAspect="1"/>
            </wp:cNvGraphicFramePr>
            <a:graphic>
              <a:graphicData uri="http://schemas.openxmlformats.org/drawingml/2006/picture">
                <pic:pic>
                  <pic:nvPicPr>
                    <pic:cNvPr id="0" name="63d589dd0ceb93e001d744fbbe9fe71fed578ae0.png"/>
                    <pic:cNvPicPr/>
                  </pic:nvPicPr>
                  <pic:blipFill>
                    <a:blip r:embed="rId190"/>
                    <a:stretch>
                      <a:fillRect/>
                    </a:stretch>
                  </pic:blipFill>
                  <pic:spPr>
                    <a:xfrm>
                      <a:off x="0" y="0"/>
                      <a:ext cx="3228975" cy="79249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https://vietjack.com/toan-1-ket-noi/images/trac-nghiem-bai-20-on-tap-chung-338577.PNG</w:t>
      </w:r>
    </w:p>
    <w:p>
      <w:pPr>
        <w:jc w:val="center"/>
      </w:pPr>
      <w:r>
        <w:drawing>
          <wp:inline xmlns:a="http://schemas.openxmlformats.org/drawingml/2006/main" xmlns:pic="http://schemas.openxmlformats.org/drawingml/2006/picture">
            <wp:extent cx="1097280" cy="602428"/>
            <wp:docPr id="219" name="Picture 219"/>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https://vietjack.com/toan-1-ket-noi/images/trac-nghiem-bai-20-on-tap-chung-338578.PNG</w:t>
      </w:r>
    </w:p>
    <w:p>
      <w:pPr>
        <w:jc w:val="center"/>
      </w:pPr>
      <w:r>
        <w:drawing>
          <wp:inline xmlns:a="http://schemas.openxmlformats.org/drawingml/2006/main" xmlns:pic="http://schemas.openxmlformats.org/drawingml/2006/picture">
            <wp:extent cx="1097280" cy="602428"/>
            <wp:docPr id="220" name="Picture 220"/>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https://vietjack.com/toan-1-ket-noi/images/trac-nghiem-bai-20-on-tap-chung-338579.PNG</w:t>
      </w:r>
    </w:p>
    <w:p>
      <w:pPr>
        <w:jc w:val="center"/>
      </w:pPr>
      <w:r>
        <w:drawing>
          <wp:inline xmlns:a="http://schemas.openxmlformats.org/drawingml/2006/main" xmlns:pic="http://schemas.openxmlformats.org/drawingml/2006/picture">
            <wp:extent cx="1097280" cy="602428"/>
            <wp:docPr id="221" name="Picture 221"/>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https://vietjack.com/toan-1-ket-noi/images/trac-nghiem-bai-20-on-tap-chung-338580.PNG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602428"/>
            <wp:docPr id="222" name="Picture 222"/>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https://vietjack.com/toan-1-ket-noi/images/trac-nghiem-bai-20-on-tap-chung-338578.PNG</w:t>
      </w:r>
    </w:p>
    <w:p>
      <w:pPr>
        <w:jc w:val="center"/>
      </w:pPr>
      <w:r>
        <w:drawing>
          <wp:inline xmlns:a="http://schemas.openxmlformats.org/drawingml/2006/main" xmlns:pic="http://schemas.openxmlformats.org/drawingml/2006/picture">
            <wp:extent cx="1097280" cy="602428"/>
            <wp:docPr id="223" name="Picture 223"/>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https://vietjack.com/toan-1-ket-noi/images/trac-nghiem-bai-20-on-tap-chung-338579.PNG</w:t>
      </w:r>
    </w:p>
    <w:p>
      <w:pPr>
        <w:jc w:val="center"/>
      </w:pPr>
      <w:r>
        <w:drawing>
          <wp:inline xmlns:a="http://schemas.openxmlformats.org/drawingml/2006/main" xmlns:pic="http://schemas.openxmlformats.org/drawingml/2006/picture">
            <wp:extent cx="1097280" cy="602428"/>
            <wp:docPr id="224" name="Picture 224"/>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https://vietjack.com/toan-1-ket-noi/images/trac-nghiem-bai-20-on-tap-chung-338580.PNG</w:t>
      </w:r>
    </w:p>
    <w:p>
      <w:r>
        <w:rPr>
          <w:rFonts w:ascii="Arial" w:hAnsi="Arial"/>
          <w:b/>
          <w:sz w:val="21"/>
        </w:rPr>
        <w:t>Lời giải:</w:t>
      </w:r>
    </w:p>
    <w:p>
      <w:r>
        <w:rPr>
          <w:rFonts w:ascii="Arial" w:hAnsi="Arial"/>
          <w:b/>
          <w:sz w:val="20"/>
        </w:rPr>
        <w:t>Bước 1: Đọc kỹ yêu cầu của đề bài: Em điền số và khoanh vào đáp án đúng:</w:t>
      </w:r>
    </w:p>
    <w:p>
      <w:r>
        <w:rPr>
          <w:rFonts w:ascii="Arial" w:hAnsi="Arial"/>
          <w:b/>
          <w:sz w:val="20"/>
        </w:rPr>
        <w:t>Bước 2: Phân tích dữ kiện và đối chiếu với từng phương án.</w:t>
      </w:r>
    </w:p>
    <w:p>
      <w:r>
        <w:rPr>
          <w:rFonts w:ascii="Arial" w:hAnsi="Arial"/>
          <w:sz w:val="20"/>
        </w:rPr>
        <w:t>Ta có: 4</w:t>
      </w:r>
    </w:p>
    <w:p>
      <w:r>
        <w:rPr>
          <w:rFonts w:ascii="Arial" w:hAnsi="Arial"/>
          <w:sz w:val="20"/>
        </w:rPr>
        <w:t>+ 4 = 8</w:t>
      </w:r>
    </w:p>
    <w:p>
      <w:r>
        <w:rPr>
          <w:rFonts w:ascii="Arial" w:hAnsi="Arial"/>
          <w:b/>
          <w:sz w:val="20"/>
        </w:rPr>
        <w:t>Kết luận: Đáp án đúng là C (8).</w:t>
      </w:r>
    </w:p>
    <w:p>
      <w:r>
        <w:rPr>
          <w:rFonts w:ascii="Arial" w:hAnsi="Arial"/>
          <w:b/>
          <w:sz w:val="21"/>
        </w:rPr>
        <w:t>Câu 5. Em khoanh vào đáp án đúng: Kết quả của phép tính sau là:</w:t>
      </w:r>
    </w:p>
    <w:p>
      <w:r>
        <w:t>Ảnh trong đề:</w:t>
      </w:r>
    </w:p>
    <w:p>
      <w:pPr>
        <w:jc w:val="center"/>
      </w:pPr>
      <w:r>
        <w:drawing>
          <wp:inline xmlns:a="http://schemas.openxmlformats.org/drawingml/2006/main" xmlns:pic="http://schemas.openxmlformats.org/drawingml/2006/picture">
            <wp:extent cx="1133475" cy="1051865"/>
            <wp:docPr id="225" name="Picture 225"/>
            <wp:cNvGraphicFramePr>
              <a:graphicFrameLocks noChangeAspect="1"/>
            </wp:cNvGraphicFramePr>
            <a:graphic>
              <a:graphicData uri="http://schemas.openxmlformats.org/drawingml/2006/picture">
                <pic:pic>
                  <pic:nvPicPr>
                    <pic:cNvPr id="0" name="30a736c45ab1af10fa5a74039f29547f7342d58d.png"/>
                    <pic:cNvPicPr/>
                  </pic:nvPicPr>
                  <pic:blipFill>
                    <a:blip r:embed="rId192"/>
                    <a:stretch>
                      <a:fillRect/>
                    </a:stretch>
                  </pic:blipFill>
                  <pic:spPr>
                    <a:xfrm>
                      <a:off x="0" y="0"/>
                      <a:ext cx="1133475" cy="1051865"/>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https://vietjack.com/toan-1-ket-noi/images/trac-nghiem-bai-20-on-tap-chung-338581.PNG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khoanh vào đáp án đúng: Kết quả của phép tính sau là:</w:t>
      </w:r>
    </w:p>
    <w:p>
      <w:r>
        <w:rPr>
          <w:rFonts w:ascii="Arial" w:hAnsi="Arial"/>
          <w:b/>
          <w:sz w:val="20"/>
        </w:rPr>
        <w:t>Bước 2: Phân tích dữ kiện và đối chiếu với từng phương án.</w:t>
      </w:r>
    </w:p>
    <w:p>
      <w:r>
        <w:rPr>
          <w:rFonts w:ascii="Arial" w:hAnsi="Arial"/>
          <w:sz w:val="20"/>
        </w:rPr>
        <w:t>Ta có: 8</w:t>
      </w:r>
    </w:p>
    <w:p>
      <w:r>
        <w:rPr>
          <w:rFonts w:ascii="Arial" w:hAnsi="Arial"/>
          <w:sz w:val="20"/>
        </w:rPr>
        <w:t>+ 2 = 10</w:t>
      </w:r>
    </w:p>
    <w:p>
      <w:r>
        <w:rPr>
          <w:rFonts w:ascii="Arial" w:hAnsi="Arial"/>
          <w:b/>
          <w:sz w:val="20"/>
        </w:rPr>
        <w:t>Kết luận: Đáp án đúng là A (10).</w:t>
      </w:r>
    </w:p>
    <w:p>
      <w:r>
        <w:rPr>
          <w:rFonts w:ascii="Arial" w:hAnsi="Arial"/>
          <w:b/>
          <w:sz w:val="21"/>
        </w:rPr>
        <w:t>Câu 6. Em khoanh vào đáp án đúng: Điền dấu thích hợp vào chỗ chấm là:</w:t>
      </w:r>
    </w:p>
    <w:p>
      <w:r>
        <w:t>Ảnh trong đề:</w:t>
      </w:r>
    </w:p>
    <w:p>
      <w:pPr>
        <w:jc w:val="center"/>
      </w:pPr>
      <w:r>
        <w:drawing>
          <wp:inline xmlns:a="http://schemas.openxmlformats.org/drawingml/2006/main" xmlns:pic="http://schemas.openxmlformats.org/drawingml/2006/picture">
            <wp:extent cx="4610100" cy="789842"/>
            <wp:docPr id="226" name="Picture 226"/>
            <wp:cNvGraphicFramePr>
              <a:graphicFrameLocks noChangeAspect="1"/>
            </wp:cNvGraphicFramePr>
            <a:graphic>
              <a:graphicData uri="http://schemas.openxmlformats.org/drawingml/2006/picture">
                <pic:pic>
                  <pic:nvPicPr>
                    <pic:cNvPr id="0" name="c420be6a6fa2ad42c4b840b53fec16757b317b9e.png"/>
                    <pic:cNvPicPr/>
                  </pic:nvPicPr>
                  <pic:blipFill>
                    <a:blip r:embed="rId193"/>
                    <a:stretch>
                      <a:fillRect/>
                    </a:stretch>
                  </pic:blipFill>
                  <pic:spPr>
                    <a:xfrm>
                      <a:off x="0" y="0"/>
                      <a:ext cx="4610100" cy="789842"/>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https://vietjack.com/toan-1-ket-noi/images/trac-nghiem-bai-20-on-tap-chung-338582.PNG</w:t>
      </w:r>
    </w:p>
    <w:p>
      <w:pPr>
        <w:jc w:val="center"/>
      </w:pPr>
      <w:r>
        <w:drawing>
          <wp:inline xmlns:a="http://schemas.openxmlformats.org/drawingml/2006/main" xmlns:pic="http://schemas.openxmlformats.org/drawingml/2006/picture">
            <wp:extent cx="1097280" cy="947651"/>
            <wp:docPr id="227" name="Picture 227"/>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https://vietjack.com/toan-1-ket-noi/images/trac-nghiem-bai-20-on-tap-chung-338583.PNG</w:t>
      </w:r>
    </w:p>
    <w:p>
      <w:pPr>
        <w:jc w:val="center"/>
      </w:pPr>
      <w:r>
        <w:drawing>
          <wp:inline xmlns:a="http://schemas.openxmlformats.org/drawingml/2006/main" xmlns:pic="http://schemas.openxmlformats.org/drawingml/2006/picture">
            <wp:extent cx="1097280" cy="688123"/>
            <wp:docPr id="228" name="Picture 228"/>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https://vietjack.com/toan-1-ket-noi/images/trac-nghiem-bai-20-on-tap-chung-338585.PNG</w:t>
      </w:r>
    </w:p>
    <w:p>
      <w:pPr>
        <w:jc w:val="center"/>
      </w:pPr>
      <w:r>
        <w:drawing>
          <wp:inline xmlns:a="http://schemas.openxmlformats.org/drawingml/2006/main" xmlns:pic="http://schemas.openxmlformats.org/drawingml/2006/picture">
            <wp:extent cx="1097280" cy="947651"/>
            <wp:docPr id="229" name="Picture 229"/>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https://vietjack.com/toan-1-ket-noi/images/trac-nghiem-bai-20-on-tap-chung-338584.PNG</w:t>
      </w:r>
    </w:p>
    <w:p>
      <w:pPr>
        <w:jc w:val="center"/>
      </w:pPr>
      <w:r>
        <w:drawing>
          <wp:inline xmlns:a="http://schemas.openxmlformats.org/drawingml/2006/main" xmlns:pic="http://schemas.openxmlformats.org/drawingml/2006/picture">
            <wp:extent cx="1097280" cy="688123"/>
            <wp:docPr id="230" name="Picture 230"/>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https://vietjack.com/toan-1-ket-noi/images/trac-nghiem-bai-20-on-tap-chung-338586.PNG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947651"/>
            <wp:docPr id="231" name="Picture 231"/>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https://vietjack.com/toan-1-ket-noi/images/trac-nghiem-bai-20-on-tap-chung-338583.PNG</w:t>
      </w:r>
    </w:p>
    <w:p>
      <w:pPr>
        <w:jc w:val="center"/>
      </w:pPr>
      <w:r>
        <w:drawing>
          <wp:inline xmlns:a="http://schemas.openxmlformats.org/drawingml/2006/main" xmlns:pic="http://schemas.openxmlformats.org/drawingml/2006/picture">
            <wp:extent cx="1097280" cy="688123"/>
            <wp:docPr id="232" name="Picture 232"/>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https://vietjack.com/toan-1-ket-noi/images/trac-nghiem-bai-20-on-tap-chung-338585.PNG</w:t>
      </w:r>
    </w:p>
    <w:p>
      <w:pPr>
        <w:jc w:val="center"/>
      </w:pPr>
      <w:r>
        <w:drawing>
          <wp:inline xmlns:a="http://schemas.openxmlformats.org/drawingml/2006/main" xmlns:pic="http://schemas.openxmlformats.org/drawingml/2006/picture">
            <wp:extent cx="1097280" cy="947651"/>
            <wp:docPr id="233" name="Picture 233"/>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https://vietjack.com/toan-1-ket-noi/images/trac-nghiem-bai-20-on-tap-chung-338584.PNG</w:t>
      </w:r>
    </w:p>
    <w:p>
      <w:pPr>
        <w:jc w:val="center"/>
      </w:pPr>
      <w:r>
        <w:drawing>
          <wp:inline xmlns:a="http://schemas.openxmlformats.org/drawingml/2006/main" xmlns:pic="http://schemas.openxmlformats.org/drawingml/2006/picture">
            <wp:extent cx="1097280" cy="688123"/>
            <wp:docPr id="234" name="Picture 234"/>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https://vietjack.com/toan-1-ket-noi/images/trac-nghiem-bai-20-on-tap-chung-338586.PNG</w:t>
      </w:r>
    </w:p>
    <w:p>
      <w:r>
        <w:rPr>
          <w:rFonts w:ascii="Arial" w:hAnsi="Arial"/>
          <w:b/>
          <w:sz w:val="21"/>
        </w:rPr>
        <w:t>Lời giải:</w:t>
      </w:r>
    </w:p>
    <w:p>
      <w:r>
        <w:rPr>
          <w:rFonts w:ascii="Arial" w:hAnsi="Arial"/>
          <w:b/>
          <w:sz w:val="20"/>
        </w:rPr>
        <w:t>Bước 1: Đọc kỹ yêu cầu của đề bài: Em khoanh vào đáp án đúng: Điền dấu thích hợp vào chỗ chấm là:</w:t>
      </w:r>
    </w:p>
    <w:p>
      <w:r>
        <w:rPr>
          <w:rFonts w:ascii="Arial" w:hAnsi="Arial"/>
          <w:b/>
          <w:sz w:val="20"/>
        </w:rPr>
        <w:t>Bước 2: Phân tích dữ kiện và đối chiếu với từng phương án.</w:t>
      </w:r>
    </w:p>
    <w:p>
      <w:r>
        <w:rPr>
          <w:rFonts w:ascii="Arial" w:hAnsi="Arial"/>
          <w:sz w:val="20"/>
        </w:rPr>
        <w:t>Ta có: 2 và 8 So sánh: 2 &lt; 8 nên ta 2 &lt; 8</w:t>
      </w:r>
    </w:p>
    <w:p>
      <w:r>
        <w:rPr>
          <w:rFonts w:ascii="Arial" w:hAnsi="Arial"/>
          <w:b/>
          <w:sz w:val="20"/>
        </w:rPr>
        <w:t>Kết luận: Đáp án đúng là B (&lt;).</w:t>
      </w:r>
    </w:p>
    <w:p>
      <w:r>
        <w:rPr>
          <w:rFonts w:ascii="Arial" w:hAnsi="Arial"/>
          <w:b/>
          <w:sz w:val="21"/>
        </w:rPr>
        <w:t>Câu 7. Em khoanh vào câu trả lời đúng. 4 + 5 …… 7 – 2 Điền dấu thích hợp vào chỗ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khoanh vào câu trả lời đúng. 4 + 5 …… 7 – 2 Điền dấu thích hợp vào chỗ trống là:</w:t>
      </w:r>
    </w:p>
    <w:p>
      <w:r>
        <w:rPr>
          <w:rFonts w:ascii="Arial" w:hAnsi="Arial"/>
          <w:b/>
          <w:sz w:val="20"/>
        </w:rPr>
        <w:t>Bước 2: Phân tích dữ kiện và đối chiếu với từng phương án.</w:t>
      </w:r>
    </w:p>
    <w:p>
      <w:r>
        <w:rPr>
          <w:rFonts w:ascii="Arial" w:hAnsi="Arial"/>
          <w:sz w:val="20"/>
        </w:rPr>
        <w:t>Ta có: 4</w:t>
      </w:r>
    </w:p>
    <w:p>
      <w:r>
        <w:rPr>
          <w:rFonts w:ascii="Arial" w:hAnsi="Arial"/>
          <w:sz w:val="20"/>
        </w:rPr>
        <w:t>+ 5 = 9;</w:t>
      </w:r>
    </w:p>
    <w:p>
      <w:r>
        <w:rPr>
          <w:rFonts w:ascii="Arial" w:hAnsi="Arial"/>
          <w:sz w:val="20"/>
        </w:rPr>
        <w:t>7 – 2 = 5 So sánh: 9 &gt; 5 nên 4</w:t>
      </w:r>
    </w:p>
    <w:p>
      <w:r>
        <w:rPr>
          <w:rFonts w:ascii="Arial" w:hAnsi="Arial"/>
          <w:sz w:val="20"/>
        </w:rPr>
        <w:t>+ 5 &gt; 7 – 2</w:t>
      </w:r>
    </w:p>
    <w:p>
      <w:r>
        <w:rPr>
          <w:rFonts w:ascii="Arial" w:hAnsi="Arial"/>
          <w:b/>
          <w:sz w:val="20"/>
        </w:rPr>
        <w:t>Kết luận: Đáp án đúng là A (&gt;).</w:t>
      </w:r>
    </w:p>
    <w:p>
      <w:r>
        <w:rPr>
          <w:rFonts w:ascii="Arial" w:hAnsi="Arial"/>
          <w:b/>
          <w:sz w:val="21"/>
        </w:rPr>
        <w:t>Câu 9. Em khoanh vào câu trả lời đúng: Có mấy chùm nho trong ảnh?</w:t>
      </w:r>
    </w:p>
    <w:p>
      <w:r>
        <w:t>Ảnh trong đề:</w:t>
      </w:r>
    </w:p>
    <w:p>
      <w:pPr>
        <w:jc w:val="center"/>
      </w:pPr>
      <w:r>
        <w:drawing>
          <wp:inline xmlns:a="http://schemas.openxmlformats.org/drawingml/2006/main" xmlns:pic="http://schemas.openxmlformats.org/drawingml/2006/picture">
            <wp:extent cx="1485900" cy="1057450"/>
            <wp:docPr id="235" name="Picture 235"/>
            <wp:cNvGraphicFramePr>
              <a:graphicFrameLocks noChangeAspect="1"/>
            </wp:cNvGraphicFramePr>
            <a:graphic>
              <a:graphicData uri="http://schemas.openxmlformats.org/drawingml/2006/picture">
                <pic:pic>
                  <pic:nvPicPr>
                    <pic:cNvPr id="0" name="9ec0ad0364aea9fe829505404677e248f758ca0b.png"/>
                    <pic:cNvPicPr/>
                  </pic:nvPicPr>
                  <pic:blipFill>
                    <a:blip r:embed="rId196"/>
                    <a:stretch>
                      <a:fillRect/>
                    </a:stretch>
                  </pic:blipFill>
                  <pic:spPr>
                    <a:xfrm>
                      <a:off x="0" y="0"/>
                      <a:ext cx="1485900" cy="10574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https://vietjack.com/toan-1-ket-noi/images/trac-nghiem-bai-20-on-tap-chung-338589.PNG</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khoanh vào câu trả lời đúng: Có mấy chùm nho trong ảnh?</w:t>
      </w:r>
    </w:p>
    <w:p>
      <w:r>
        <w:rPr>
          <w:rFonts w:ascii="Arial" w:hAnsi="Arial"/>
          <w:b/>
          <w:sz w:val="20"/>
        </w:rPr>
        <w:t>Bước 2: Phân tích dữ kiện và đối chiếu với từng phương án.</w:t>
      </w:r>
    </w:p>
    <w:p>
      <w:r>
        <w:rPr>
          <w:rFonts w:ascii="Arial" w:hAnsi="Arial"/>
          <w:sz w:val="20"/>
        </w:rPr>
        <w:t>Trong ảnh có 9 chùm nho.</w:t>
      </w:r>
    </w:p>
    <w:p>
      <w:r>
        <w:rPr>
          <w:rFonts w:ascii="Arial" w:hAnsi="Arial"/>
          <w:b/>
          <w:sz w:val="20"/>
        </w:rPr>
        <w:t>Kết luận: Đáp án đúng là C (9).</w:t>
      </w:r>
    </w:p>
    <w:p>
      <w:r>
        <w:rPr>
          <w:rFonts w:ascii="Arial" w:hAnsi="Arial"/>
          <w:b/>
          <w:sz w:val="21"/>
        </w:rPr>
        <w:t>Câu 10. Em khoanh vào câu trả lời đúng: Số thích hợp điền vào hình tròn là:</w:t>
      </w:r>
    </w:p>
    <w:p>
      <w:r>
        <w:t>Ảnh trong đề:</w:t>
      </w:r>
    </w:p>
    <w:p>
      <w:pPr>
        <w:jc w:val="center"/>
      </w:pPr>
      <w:r>
        <w:drawing>
          <wp:inline xmlns:a="http://schemas.openxmlformats.org/drawingml/2006/main" xmlns:pic="http://schemas.openxmlformats.org/drawingml/2006/picture">
            <wp:extent cx="3790949" cy="742821"/>
            <wp:docPr id="236" name="Picture 236"/>
            <wp:cNvGraphicFramePr>
              <a:graphicFrameLocks noChangeAspect="1"/>
            </wp:cNvGraphicFramePr>
            <a:graphic>
              <a:graphicData uri="http://schemas.openxmlformats.org/drawingml/2006/picture">
                <pic:pic>
                  <pic:nvPicPr>
                    <pic:cNvPr id="0" name="28b95bf1be35dc39c31f8a11b064db1b4c4f99a9.png"/>
                    <pic:cNvPicPr/>
                  </pic:nvPicPr>
                  <pic:blipFill>
                    <a:blip r:embed="rId197"/>
                    <a:stretch>
                      <a:fillRect/>
                    </a:stretch>
                  </pic:blipFill>
                  <pic:spPr>
                    <a:xfrm>
                      <a:off x="0" y="0"/>
                      <a:ext cx="3790949" cy="7428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https://vietjack.com/toan-1-ket-noi/images/trac-nghiem-bai-20-on-tap-chung-338590.PNG</w:t>
      </w:r>
    </w:p>
    <w:p>
      <w:pPr>
        <w:jc w:val="center"/>
      </w:pPr>
      <w:r>
        <w:drawing>
          <wp:inline xmlns:a="http://schemas.openxmlformats.org/drawingml/2006/main" xmlns:pic="http://schemas.openxmlformats.org/drawingml/2006/picture">
            <wp:extent cx="1097280" cy="1131570"/>
            <wp:docPr id="237" name="Picture 237"/>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https://vietjack.com/toan-1-ket-noi/images/trac-nghiem-bai-20-on-tap-chung-338591.PNG</w:t>
      </w:r>
    </w:p>
    <w:p>
      <w:pPr>
        <w:jc w:val="center"/>
      </w:pPr>
      <w:r>
        <w:drawing>
          <wp:inline xmlns:a="http://schemas.openxmlformats.org/drawingml/2006/main" xmlns:pic="http://schemas.openxmlformats.org/drawingml/2006/picture">
            <wp:extent cx="1097280" cy="1131570"/>
            <wp:docPr id="238" name="Picture 238"/>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https://vietjack.com/toan-1-ket-noi/images/trac-nghiem-bai-20-on-tap-chung-338592.PNG</w:t>
      </w:r>
    </w:p>
    <w:p>
      <w:pPr>
        <w:jc w:val="center"/>
      </w:pPr>
      <w:r>
        <w:drawing>
          <wp:inline xmlns:a="http://schemas.openxmlformats.org/drawingml/2006/main" xmlns:pic="http://schemas.openxmlformats.org/drawingml/2006/picture">
            <wp:extent cx="1097280" cy="1131570"/>
            <wp:docPr id="239" name="Picture 239"/>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https://vietjack.com/toan-1-ket-noi/images/trac-nghiem-bai-20-on-tap-chung-338593.PNG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131570"/>
            <wp:docPr id="240" name="Picture 240"/>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https://vietjack.com/toan-1-ket-noi/images/trac-nghiem-bai-20-on-tap-chung-338591.PNG</w:t>
      </w:r>
    </w:p>
    <w:p>
      <w:pPr>
        <w:jc w:val="center"/>
      </w:pPr>
      <w:r>
        <w:drawing>
          <wp:inline xmlns:a="http://schemas.openxmlformats.org/drawingml/2006/main" xmlns:pic="http://schemas.openxmlformats.org/drawingml/2006/picture">
            <wp:extent cx="1097280" cy="1131570"/>
            <wp:docPr id="241" name="Picture 241"/>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https://vietjack.com/toan-1-ket-noi/images/trac-nghiem-bai-20-on-tap-chung-338592.PNG</w:t>
      </w:r>
    </w:p>
    <w:p>
      <w:pPr>
        <w:jc w:val="center"/>
      </w:pPr>
      <w:r>
        <w:drawing>
          <wp:inline xmlns:a="http://schemas.openxmlformats.org/drawingml/2006/main" xmlns:pic="http://schemas.openxmlformats.org/drawingml/2006/picture">
            <wp:extent cx="1097280" cy="1131570"/>
            <wp:docPr id="242" name="Picture 242"/>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https://vietjack.com/toan-1-ket-noi/images/trac-nghiem-bai-20-on-tap-chung-338593.PNG</w:t>
      </w:r>
    </w:p>
    <w:p>
      <w:r>
        <w:rPr>
          <w:rFonts w:ascii="Arial" w:hAnsi="Arial"/>
          <w:b/>
          <w:sz w:val="21"/>
        </w:rPr>
        <w:t>Lời giải:</w:t>
      </w:r>
    </w:p>
    <w:p>
      <w:r>
        <w:rPr>
          <w:rFonts w:ascii="Arial" w:hAnsi="Arial"/>
          <w:b/>
          <w:sz w:val="20"/>
        </w:rPr>
        <w:t>Bước 1: Đọc kỹ yêu cầu của đề bài: Em khoanh vào câu trả lời đúng: Số thích hợp điền vào hình tròn là:</w:t>
      </w:r>
    </w:p>
    <w:p>
      <w:r>
        <w:rPr>
          <w:rFonts w:ascii="Arial" w:hAnsi="Arial"/>
          <w:b/>
          <w:sz w:val="20"/>
        </w:rPr>
        <w:t>Bước 2: Phân tích dữ kiện và đối chiếu với từng phương án.</w:t>
      </w:r>
    </w:p>
    <w:p>
      <w:r>
        <w:rPr>
          <w:rFonts w:ascii="Arial" w:hAnsi="Arial"/>
          <w:sz w:val="20"/>
        </w:rPr>
        <w:t>Ta có: 6</w:t>
      </w:r>
    </w:p>
    <w:p>
      <w:r>
        <w:rPr>
          <w:rFonts w:ascii="Arial" w:hAnsi="Arial"/>
          <w:sz w:val="20"/>
        </w:rPr>
        <w:t>+ 4 = 10</w:t>
      </w:r>
    </w:p>
    <w:p>
      <w:r>
        <w:rPr>
          <w:rFonts w:ascii="Arial" w:hAnsi="Arial"/>
          <w:b/>
          <w:sz w:val="20"/>
        </w:rPr>
        <w:t>Kết luận: Đáp án đúng là A (10).</w:t>
      </w:r>
    </w:p>
    <w:p>
      <w:pPr>
        <w:pStyle w:val="Heading2"/>
      </w:pPr>
      <w:r>
        <w:t>Toán 1 Cánh Diều - Tập 2</w:t>
      </w:r>
    </w:p>
    <w:p>
      <w:pPr>
        <w:pStyle w:val="Heading3"/>
      </w:pPr>
      <w:r>
        <w:t>Chương/chủ đề nguồn: Trắc nghiệm Chủ đề 6: Các số đến 100</w:t>
      </w:r>
    </w:p>
    <w:p>
      <w:pPr>
        <w:pStyle w:val="Heading4"/>
      </w:pPr>
      <w:r>
        <w:t>Bài học nguồn: Trắc nghiệm Bài 21: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21: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https://vietjack.com/toan-1-ket-noi/trac-nghiem-bai-21-so-co-hai-chu-so.jsp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4400"/>
            <wp:docPr id="243" name="Picture 243"/>
            <wp:cNvGraphicFramePr>
              <a:graphicFrameLocks noChangeAspect="1"/>
            </wp:cNvGraphicFramePr>
            <a:graphic>
              <a:graphicData uri="http://schemas.openxmlformats.org/drawingml/2006/picture">
                <pic:pic>
                  <pic:nvPicPr>
                    <pic:cNvPr id="0" name="098287054c156922f2fc486623090f69adfed9b5.png"/>
                    <pic:cNvPicPr/>
                  </pic:nvPicPr>
                  <pic:blipFill>
                    <a:blip r:embed="rId199"/>
                    <a:stretch>
                      <a:fillRect/>
                    </a:stretch>
                  </pic:blipFill>
                  <pic:spPr>
                    <a:xfrm>
                      <a:off x="0" y="0"/>
                      <a:ext cx="1097280" cy="9144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https://vietjack.com/toan-1-ket-noi/images/trac-nghiem-bai-21-so-co-hai-chu-so-338594.PNG</w:t>
      </w:r>
    </w:p>
    <w:p>
      <w:pPr>
        <w:pStyle w:val="ListBullet"/>
      </w:pPr>
      <w:r>
        <w:rPr>
          <w:rFonts w:ascii="Arial" w:hAnsi="Arial"/>
          <w:sz w:val="20"/>
        </w:rPr>
        <w:t>A. Mười bảy</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tám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Mười bảy</w:t>
      </w:r>
    </w:p>
    <w:p>
      <w:r>
        <w:rPr>
          <w:rFonts w:ascii="Arial" w:hAnsi="Arial"/>
          <w:b/>
          <w:sz w:val="20"/>
        </w:rPr>
        <w:t>Kết luận: Đáp án đúng là A (Mười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69917"/>
            <wp:docPr id="244" name="Picture 244"/>
            <wp:cNvGraphicFramePr>
              <a:graphicFrameLocks noChangeAspect="1"/>
            </wp:cNvGraphicFramePr>
            <a:graphic>
              <a:graphicData uri="http://schemas.openxmlformats.org/drawingml/2006/picture">
                <pic:pic>
                  <pic:nvPicPr>
                    <pic:cNvPr id="0" name="f62d7b55cd9f1444aa0d272a13476e3e94f4aa6c.png"/>
                    <pic:cNvPicPr/>
                  </pic:nvPicPr>
                  <pic:blipFill>
                    <a:blip r:embed="rId200"/>
                    <a:stretch>
                      <a:fillRect/>
                    </a:stretch>
                  </pic:blipFill>
                  <pic:spPr>
                    <a:xfrm>
                      <a:off x="0" y="0"/>
                      <a:ext cx="1097280" cy="96991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https://vietjack.com/toan-1-ket-noi/images/trac-nghiem-bai-21-so-co-hai-chu-so-338595.PNG</w:t>
      </w:r>
    </w:p>
    <w:p>
      <w:pPr>
        <w:pStyle w:val="ListBullet"/>
      </w:pPr>
      <w:r>
        <w:rPr>
          <w:rFonts w:ascii="Arial" w:hAnsi="Arial"/>
          <w:sz w:val="20"/>
        </w:rPr>
        <w:t>A. Mười tám</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lăm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Mười sáu</w:t>
      </w:r>
    </w:p>
    <w:p>
      <w:r>
        <w:rPr>
          <w:rFonts w:ascii="Arial" w:hAnsi="Arial"/>
          <w:b/>
          <w:sz w:val="20"/>
        </w:rPr>
        <w:t>Kết luận: Đáp án đúng là B (Mười sáu).</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6602"/>
            <wp:docPr id="245" name="Picture 245"/>
            <wp:cNvGraphicFramePr>
              <a:graphicFrameLocks noChangeAspect="1"/>
            </wp:cNvGraphicFramePr>
            <a:graphic>
              <a:graphicData uri="http://schemas.openxmlformats.org/drawingml/2006/picture">
                <pic:pic>
                  <pic:nvPicPr>
                    <pic:cNvPr id="0" name="3e871de498839b526cbb5470aace5781b18c27b8.png"/>
                    <pic:cNvPicPr/>
                  </pic:nvPicPr>
                  <pic:blipFill>
                    <a:blip r:embed="rId201"/>
                    <a:stretch>
                      <a:fillRect/>
                    </a:stretch>
                  </pic:blipFill>
                  <pic:spPr>
                    <a:xfrm>
                      <a:off x="0" y="0"/>
                      <a:ext cx="1097280" cy="88660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https://vietjack.com/toan-1-ket-noi/images/trac-nghiem-bai-21-so-co-hai-chu-so-338596.PNG</w:t>
      </w:r>
    </w:p>
    <w:p>
      <w:pPr>
        <w:pStyle w:val="ListBullet"/>
      </w:pPr>
      <w:r>
        <w:rPr>
          <w:rFonts w:ascii="Arial" w:hAnsi="Arial"/>
          <w:sz w:val="20"/>
        </w:rPr>
        <w:t>A. Mười hai</w:t>
      </w:r>
    </w:p>
    <w:p>
      <w:pPr>
        <w:pStyle w:val="ListBullet"/>
      </w:pPr>
      <w:r>
        <w:rPr>
          <w:rFonts w:ascii="Arial" w:hAnsi="Arial"/>
          <w:sz w:val="20"/>
        </w:rPr>
        <w:t>B. Mười một</w:t>
      </w:r>
    </w:p>
    <w:p>
      <w:pPr>
        <w:pStyle w:val="ListBullet"/>
      </w:pPr>
      <w:r>
        <w:rPr>
          <w:rFonts w:ascii="Arial" w:hAnsi="Arial"/>
          <w:sz w:val="20"/>
        </w:rPr>
        <w:t>C. Mười</w:t>
      </w:r>
    </w:p>
    <w:p>
      <w:pPr>
        <w:pStyle w:val="ListBullet"/>
      </w:pPr>
      <w:r>
        <w:rPr>
          <w:rFonts w:ascii="Arial" w:hAnsi="Arial"/>
          <w:sz w:val="20"/>
        </w:rPr>
        <w:t>D. Mười ba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Mười ba</w:t>
      </w:r>
    </w:p>
    <w:p>
      <w:r>
        <w:rPr>
          <w:rFonts w:ascii="Arial" w:hAnsi="Arial"/>
          <w:b/>
          <w:sz w:val="20"/>
        </w:rPr>
        <w:t>Kết luận: Đáp án đúng là D (Mười ba).</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90625" cy="974932"/>
            <wp:docPr id="246" name="Picture 246"/>
            <wp:cNvGraphicFramePr>
              <a:graphicFrameLocks noChangeAspect="1"/>
            </wp:cNvGraphicFramePr>
            <a:graphic>
              <a:graphicData uri="http://schemas.openxmlformats.org/drawingml/2006/picture">
                <pic:pic>
                  <pic:nvPicPr>
                    <pic:cNvPr id="0" name="fe4019fc6fe3dd3e6bb4c0ac7142d9c7f7ca4fc6.png"/>
                    <pic:cNvPicPr/>
                  </pic:nvPicPr>
                  <pic:blipFill>
                    <a:blip r:embed="rId202"/>
                    <a:stretch>
                      <a:fillRect/>
                    </a:stretch>
                  </pic:blipFill>
                  <pic:spPr>
                    <a:xfrm>
                      <a:off x="0" y="0"/>
                      <a:ext cx="1190625" cy="97493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https://vietjack.com/toan-1-ket-noi/images/trac-nghiem-bai-21-so-co-hai-chu-so-338597.PNG</w:t>
      </w:r>
    </w:p>
    <w:p>
      <w:pPr>
        <w:pStyle w:val="ListBullet"/>
      </w:pPr>
      <w:r>
        <w:rPr>
          <w:rFonts w:ascii="Arial" w:hAnsi="Arial"/>
          <w:sz w:val="20"/>
        </w:rPr>
        <w:t>A. Mười ba</w:t>
      </w:r>
    </w:p>
    <w:p>
      <w:pPr>
        <w:pStyle w:val="ListBullet"/>
      </w:pPr>
      <w:r>
        <w:rPr>
          <w:rFonts w:ascii="Arial" w:hAnsi="Arial"/>
          <w:sz w:val="20"/>
        </w:rPr>
        <w:t>B. Mười hai</w:t>
      </w:r>
    </w:p>
    <w:p>
      <w:pPr>
        <w:pStyle w:val="ListBullet"/>
      </w:pPr>
      <w:r>
        <w:rPr>
          <w:rFonts w:ascii="Arial" w:hAnsi="Arial"/>
          <w:sz w:val="20"/>
        </w:rPr>
        <w:t>C. Mười một</w:t>
      </w:r>
    </w:p>
    <w:p>
      <w:pPr>
        <w:pStyle w:val="ListBullet"/>
      </w:pPr>
      <w:r>
        <w:rPr>
          <w:rFonts w:ascii="Arial" w:hAnsi="Arial"/>
          <w:sz w:val="20"/>
        </w:rPr>
        <w:t>D. Mười bốn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Mười một</w:t>
      </w:r>
    </w:p>
    <w:p>
      <w:r>
        <w:rPr>
          <w:rFonts w:ascii="Arial" w:hAnsi="Arial"/>
          <w:b/>
          <w:sz w:val="20"/>
        </w:rPr>
        <w:t>Kết luận: Đáp án đúng là C (Mười một).</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2200275" cy="1187318"/>
            <wp:docPr id="247" name="Picture 247"/>
            <wp:cNvGraphicFramePr>
              <a:graphicFrameLocks noChangeAspect="1"/>
            </wp:cNvGraphicFramePr>
            <a:graphic>
              <a:graphicData uri="http://schemas.openxmlformats.org/drawingml/2006/picture">
                <pic:pic>
                  <pic:nvPicPr>
                    <pic:cNvPr id="0" name="ec8a085083d87366a2eb67a1cdaf5bbeea54dd9f.png"/>
                    <pic:cNvPicPr/>
                  </pic:nvPicPr>
                  <pic:blipFill>
                    <a:blip r:embed="rId203"/>
                    <a:stretch>
                      <a:fillRect/>
                    </a:stretch>
                  </pic:blipFill>
                  <pic:spPr>
                    <a:xfrm>
                      <a:off x="0" y="0"/>
                      <a:ext cx="2200275" cy="118731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https://vietjack.com/toan-1-ket-noi/images/trac-nghiem-bai-21-so-co-hai-chu-so-338598.PNG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Đếm số quả táo. Có bao nhiêu quả táo?</w:t>
      </w:r>
    </w:p>
    <w:p>
      <w:r>
        <w:rPr>
          <w:rFonts w:ascii="Arial" w:hAnsi="Arial"/>
          <w:b/>
          <w:sz w:val="20"/>
        </w:rPr>
        <w:t>Bước 2: Phân tích dữ kiện và đối chiếu với từng phương án.</w:t>
      </w:r>
    </w:p>
    <w:p>
      <w:r>
        <w:rPr>
          <w:rFonts w:ascii="Arial" w:hAnsi="Arial"/>
          <w:sz w:val="20"/>
        </w:rPr>
        <w:t>Có 12 quả táo.</w:t>
      </w:r>
    </w:p>
    <w:p>
      <w:r>
        <w:rPr>
          <w:rFonts w:ascii="Arial" w:hAnsi="Arial"/>
          <w:b/>
          <w:sz w:val="20"/>
        </w:rPr>
        <w:t>Kết luận: Đáp án đúng là A (12).</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2076450" cy="1384300"/>
            <wp:docPr id="248" name="Picture 248"/>
            <wp:cNvGraphicFramePr>
              <a:graphicFrameLocks noChangeAspect="1"/>
            </wp:cNvGraphicFramePr>
            <a:graphic>
              <a:graphicData uri="http://schemas.openxmlformats.org/drawingml/2006/picture">
                <pic:pic>
                  <pic:nvPicPr>
                    <pic:cNvPr id="0" name="cc5bfbdd59e6e88135f47b6b289c463b56ac027c.png"/>
                    <pic:cNvPicPr/>
                  </pic:nvPicPr>
                  <pic:blipFill>
                    <a:blip r:embed="rId204"/>
                    <a:stretch>
                      <a:fillRect/>
                    </a:stretch>
                  </pic:blipFill>
                  <pic:spPr>
                    <a:xfrm>
                      <a:off x="0" y="0"/>
                      <a:ext cx="2076450" cy="13843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https://vietjack.com/toan-1-ket-noi/images/trac-nghiem-bai-21-so-co-hai-chu-so-338599.PNG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Đếm số quả cam. Có bao nhiêu quả cam?</w:t>
      </w:r>
    </w:p>
    <w:p>
      <w:r>
        <w:rPr>
          <w:rFonts w:ascii="Arial" w:hAnsi="Arial"/>
          <w:b/>
          <w:sz w:val="20"/>
        </w:rPr>
        <w:t>Bước 2: Phân tích dữ kiện và đối chiếu với từng phương án.</w:t>
      </w:r>
    </w:p>
    <w:p>
      <w:r>
        <w:rPr>
          <w:rFonts w:ascii="Arial" w:hAnsi="Arial"/>
          <w:sz w:val="20"/>
        </w:rPr>
        <w:t>Có 15 quả cam.</w:t>
      </w:r>
    </w:p>
    <w:p>
      <w:r>
        <w:rPr>
          <w:rFonts w:ascii="Arial" w:hAnsi="Arial"/>
          <w:b/>
          <w:sz w:val="20"/>
        </w:rPr>
        <w:t>Kết luận: Đáp án đúng là B (15).</w:t>
      </w:r>
    </w:p>
    <w:p>
      <w:r>
        <w:rPr>
          <w:rFonts w:ascii="Arial" w:hAnsi="Arial"/>
          <w:b/>
          <w:sz w:val="21"/>
        </w:rPr>
        <w:t>Câu 3.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2990850" cy="1658563"/>
            <wp:docPr id="249" name="Picture 249"/>
            <wp:cNvGraphicFramePr>
              <a:graphicFrameLocks noChangeAspect="1"/>
            </wp:cNvGraphicFramePr>
            <a:graphic>
              <a:graphicData uri="http://schemas.openxmlformats.org/drawingml/2006/picture">
                <pic:pic>
                  <pic:nvPicPr>
                    <pic:cNvPr id="0" name="5839baa9d62bbcfd4e0eb4818612a3183096d66c.png"/>
                    <pic:cNvPicPr/>
                  </pic:nvPicPr>
                  <pic:blipFill>
                    <a:blip r:embed="rId205"/>
                    <a:stretch>
                      <a:fillRect/>
                    </a:stretch>
                  </pic:blipFill>
                  <pic:spPr>
                    <a:xfrm>
                      <a:off x="0" y="0"/>
                      <a:ext cx="2990850" cy="1658563"/>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https://vietjack.com/toan-1-ket-noi/images/trac-nghiem-bai-21-so-co-hai-chu-so-338600.PNG</w:t>
      </w:r>
    </w:p>
    <w:p>
      <w:pPr>
        <w:pStyle w:val="ListBullet"/>
      </w:pPr>
      <w:r>
        <w:rPr>
          <w:rFonts w:ascii="Arial" w:hAnsi="Arial"/>
          <w:sz w:val="20"/>
        </w:rPr>
        <w:t>A. 17</w:t>
      </w:r>
    </w:p>
    <w:p>
      <w:pPr>
        <w:pStyle w:val="ListBullet"/>
      </w:pPr>
      <w:r>
        <w:rPr>
          <w:rFonts w:ascii="Arial" w:hAnsi="Arial"/>
          <w:sz w:val="20"/>
        </w:rPr>
        <w:t>B. 13</w:t>
      </w:r>
    </w:p>
    <w:p>
      <w:pPr>
        <w:pStyle w:val="ListBullet"/>
      </w:pPr>
      <w:r>
        <w:rPr>
          <w:rFonts w:ascii="Arial" w:hAnsi="Arial"/>
          <w:sz w:val="20"/>
        </w:rPr>
        <w:t>C. 14</w:t>
      </w:r>
    </w:p>
    <w:p>
      <w:pPr>
        <w:pStyle w:val="ListBullet"/>
      </w:pPr>
      <w:r>
        <w:rPr>
          <w:rFonts w:ascii="Arial" w:hAnsi="Arial"/>
          <w:sz w:val="20"/>
        </w:rPr>
        <w:t>D. 18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Đếm số con sóc. Có bao nhiêu con sóc?</w:t>
      </w:r>
    </w:p>
    <w:p>
      <w:r>
        <w:rPr>
          <w:rFonts w:ascii="Arial" w:hAnsi="Arial"/>
          <w:b/>
          <w:sz w:val="20"/>
        </w:rPr>
        <w:t>Bước 2: Phân tích dữ kiện và đối chiếu với từng phương án.</w:t>
      </w:r>
    </w:p>
    <w:p>
      <w:r>
        <w:rPr>
          <w:rFonts w:ascii="Arial" w:hAnsi="Arial"/>
          <w:sz w:val="20"/>
        </w:rPr>
        <w:t>Có 18 con sóc.</w:t>
      </w:r>
    </w:p>
    <w:p>
      <w:r>
        <w:rPr>
          <w:rFonts w:ascii="Arial" w:hAnsi="Arial"/>
          <w:b/>
          <w:sz w:val="20"/>
        </w:rPr>
        <w:t>Kết luận: Đáp án đúng là D (18).</w:t>
      </w:r>
    </w:p>
    <w:p>
      <w:r>
        <w:rPr>
          <w:rFonts w:ascii="Arial" w:hAnsi="Arial"/>
          <w:b/>
          <w:sz w:val="21"/>
        </w:rPr>
        <w:t>Câu 4. Em hãy chọn đáp án đúng nhất Đếm số bút chì. Có bao nhiêu bút chì?</w:t>
      </w:r>
    </w:p>
    <w:p>
      <w:r>
        <w:t>Ảnh trong đề:</w:t>
      </w:r>
    </w:p>
    <w:p>
      <w:pPr>
        <w:jc w:val="center"/>
      </w:pPr>
      <w:r>
        <w:drawing>
          <wp:inline xmlns:a="http://schemas.openxmlformats.org/drawingml/2006/main" xmlns:pic="http://schemas.openxmlformats.org/drawingml/2006/picture">
            <wp:extent cx="2047875" cy="1756546"/>
            <wp:docPr id="250" name="Picture 250"/>
            <wp:cNvGraphicFramePr>
              <a:graphicFrameLocks noChangeAspect="1"/>
            </wp:cNvGraphicFramePr>
            <a:graphic>
              <a:graphicData uri="http://schemas.openxmlformats.org/drawingml/2006/picture">
                <pic:pic>
                  <pic:nvPicPr>
                    <pic:cNvPr id="0" name="f09ba12d8bce3374141c24c5f6241033b0d8aba7.png"/>
                    <pic:cNvPicPr/>
                  </pic:nvPicPr>
                  <pic:blipFill>
                    <a:blip r:embed="rId206"/>
                    <a:stretch>
                      <a:fillRect/>
                    </a:stretch>
                  </pic:blipFill>
                  <pic:spPr>
                    <a:xfrm>
                      <a:off x="0" y="0"/>
                      <a:ext cx="2047875" cy="175654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https://vietjack.com/toan-1-ket-noi/images/trac-nghiem-bai-21-so-co-hai-chu-so-338602.PNG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19</w:t>
      </w:r>
    </w:p>
    <w:p>
      <w:pPr>
        <w:pStyle w:val="ListBullet"/>
      </w:pPr>
      <w:r>
        <w:rPr>
          <w:rFonts w:ascii="Arial" w:hAnsi="Arial"/>
          <w:sz w:val="20"/>
        </w:rPr>
        <w:t>D. 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Đếm số bút chì. Có bao nhiêu bút chì?</w:t>
      </w:r>
    </w:p>
    <w:p>
      <w:r>
        <w:rPr>
          <w:rFonts w:ascii="Arial" w:hAnsi="Arial"/>
          <w:b/>
          <w:sz w:val="20"/>
        </w:rPr>
        <w:t>Bước 2: Phân tích dữ kiện và đối chiếu với từng phương án.</w:t>
      </w:r>
    </w:p>
    <w:p>
      <w:r>
        <w:rPr>
          <w:rFonts w:ascii="Arial" w:hAnsi="Arial"/>
          <w:sz w:val="20"/>
        </w:rPr>
        <w:t>Có 19 bút chì.</w:t>
      </w:r>
    </w:p>
    <w:p>
      <w:r>
        <w:rPr>
          <w:rFonts w:ascii="Arial" w:hAnsi="Arial"/>
          <w:b/>
          <w:sz w:val="20"/>
        </w:rPr>
        <w:t>Kết luận: Đáp án đúng là C (19).</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04900" cy="772599"/>
            <wp:docPr id="251" name="Picture 251"/>
            <wp:cNvGraphicFramePr>
              <a:graphicFrameLocks noChangeAspect="1"/>
            </wp:cNvGraphicFramePr>
            <a:graphic>
              <a:graphicData uri="http://schemas.openxmlformats.org/drawingml/2006/picture">
                <pic:pic>
                  <pic:nvPicPr>
                    <pic:cNvPr id="0" name="c70f917ac6ef1f176948be55b81f2865320f2713.png"/>
                    <pic:cNvPicPr/>
                  </pic:nvPicPr>
                  <pic:blipFill>
                    <a:blip r:embed="rId207"/>
                    <a:stretch>
                      <a:fillRect/>
                    </a:stretch>
                  </pic:blipFill>
                  <pic:spPr>
                    <a:xfrm>
                      <a:off x="0" y="0"/>
                      <a:ext cx="1104900" cy="77259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https://vietjack.com/toan-1-ket-noi/images/trac-nghiem-bai-21-so-co-hai-chu-so-338603.PNG</w:t>
      </w:r>
    </w:p>
    <w:p>
      <w:pPr>
        <w:pStyle w:val="ListBullet"/>
      </w:pPr>
      <w:r>
        <w:rPr>
          <w:rFonts w:ascii="Arial" w:hAnsi="Arial"/>
          <w:sz w:val="20"/>
        </w:rPr>
        <w:t>A. Năm không</w:t>
      </w:r>
    </w:p>
    <w:p>
      <w:pPr>
        <w:pStyle w:val="ListBullet"/>
      </w:pPr>
      <w:r>
        <w:rPr>
          <w:rFonts w:ascii="Arial" w:hAnsi="Arial"/>
          <w:sz w:val="20"/>
        </w:rPr>
        <w:t>B. Năm mươi</w:t>
      </w:r>
    </w:p>
    <w:p>
      <w:pPr>
        <w:pStyle w:val="ListBullet"/>
      </w:pPr>
      <w:r>
        <w:rPr>
          <w:rFonts w:ascii="Arial" w:hAnsi="Arial"/>
          <w:sz w:val="20"/>
        </w:rPr>
        <w:t>C. Lăm mươi</w:t>
      </w:r>
    </w:p>
    <w:p>
      <w:pPr>
        <w:pStyle w:val="ListBullet"/>
      </w:pPr>
      <w:r>
        <w:rPr>
          <w:rFonts w:ascii="Arial" w:hAnsi="Arial"/>
          <w:sz w:val="20"/>
        </w:rPr>
        <w:t>D. Lăm chục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đúng là: Năm mươi</w:t>
      </w:r>
    </w:p>
    <w:p>
      <w:r>
        <w:rPr>
          <w:rFonts w:ascii="Arial" w:hAnsi="Arial"/>
          <w:b/>
          <w:sz w:val="20"/>
        </w:rPr>
        <w:t>Kết luận: Đáp án đúng là B (Năm mươi).</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43000" cy="962526"/>
            <wp:docPr id="252" name="Picture 252"/>
            <wp:cNvGraphicFramePr>
              <a:graphicFrameLocks noChangeAspect="1"/>
            </wp:cNvGraphicFramePr>
            <a:graphic>
              <a:graphicData uri="http://schemas.openxmlformats.org/drawingml/2006/picture">
                <pic:pic>
                  <pic:nvPicPr>
                    <pic:cNvPr id="0" name="d74f413459a446f7ce137fad4826c8307825181e.png"/>
                    <pic:cNvPicPr/>
                  </pic:nvPicPr>
                  <pic:blipFill>
                    <a:blip r:embed="rId208"/>
                    <a:stretch>
                      <a:fillRect/>
                    </a:stretch>
                  </pic:blipFill>
                  <pic:spPr>
                    <a:xfrm>
                      <a:off x="0" y="0"/>
                      <a:ext cx="1143000" cy="9625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https://vietjack.com/toan-1-ket-noi/images/trac-nghiem-bai-21-so-co-hai-chu-so-338604.PNG</w:t>
      </w:r>
    </w:p>
    <w:p>
      <w:pPr>
        <w:pStyle w:val="ListBullet"/>
      </w:pPr>
      <w:r>
        <w:rPr>
          <w:rFonts w:ascii="Arial" w:hAnsi="Arial"/>
          <w:sz w:val="20"/>
        </w:rPr>
        <w:t>A. Chín không</w:t>
      </w:r>
    </w:p>
    <w:p>
      <w:pPr>
        <w:pStyle w:val="ListBullet"/>
      </w:pPr>
      <w:r>
        <w:rPr>
          <w:rFonts w:ascii="Arial" w:hAnsi="Arial"/>
          <w:sz w:val="20"/>
        </w:rPr>
        <w:t>B. Chín chín</w:t>
      </w:r>
    </w:p>
    <w:p>
      <w:pPr>
        <w:pStyle w:val="ListBullet"/>
      </w:pPr>
      <w:r>
        <w:rPr>
          <w:rFonts w:ascii="Arial" w:hAnsi="Arial"/>
          <w:sz w:val="20"/>
        </w:rPr>
        <w:t>C. Chín mươi</w:t>
      </w:r>
    </w:p>
    <w:p>
      <w:pPr>
        <w:pStyle w:val="ListBullet"/>
      </w:pPr>
      <w:r>
        <w:rPr>
          <w:rFonts w:ascii="Arial" w:hAnsi="Arial"/>
          <w:sz w:val="20"/>
        </w:rPr>
        <w:t>D. Không chín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đúng là: Chín mươi</w:t>
      </w:r>
    </w:p>
    <w:p>
      <w:r>
        <w:rPr>
          <w:rFonts w:ascii="Arial" w:hAnsi="Arial"/>
          <w:b/>
          <w:sz w:val="20"/>
        </w:rPr>
        <w:t>Kết luận: Đáp án đúng là C (Chín mươi).</w:t>
      </w:r>
    </w:p>
    <w:p>
      <w:r>
        <w:rPr>
          <w:rFonts w:ascii="Arial" w:hAnsi="Arial"/>
          <w:b/>
          <w:sz w:val="21"/>
        </w:rPr>
        <w:t>Câu 3. Em hãy chọn đáp án đúng nhất “Bốn mươi” được viết là:</w:t>
      </w:r>
    </w:p>
    <w:p>
      <w:pPr>
        <w:pStyle w:val="ListBullet"/>
      </w:pPr>
      <w:r>
        <w:rPr>
          <w:rFonts w:ascii="Arial" w:hAnsi="Arial"/>
          <w:sz w:val="20"/>
        </w:rPr>
        <w:t>A. 40</w:t>
      </w:r>
    </w:p>
    <w:p>
      <w:pPr>
        <w:pStyle w:val="ListBullet"/>
      </w:pPr>
      <w:r>
        <w:rPr>
          <w:rFonts w:ascii="Arial" w:hAnsi="Arial"/>
          <w:sz w:val="20"/>
        </w:rPr>
        <w:t>B. 04</w:t>
      </w:r>
    </w:p>
    <w:p>
      <w:pPr>
        <w:pStyle w:val="ListBullet"/>
      </w:pPr>
      <w:r>
        <w:rPr>
          <w:rFonts w:ascii="Arial" w:hAnsi="Arial"/>
          <w:sz w:val="20"/>
        </w:rPr>
        <w:t>C. 44</w:t>
      </w:r>
    </w:p>
    <w:p>
      <w:pPr>
        <w:pStyle w:val="ListBullet"/>
      </w:pPr>
      <w:r>
        <w:rPr>
          <w:rFonts w:ascii="Arial" w:hAnsi="Arial"/>
          <w:sz w:val="20"/>
        </w:rPr>
        <w:t>D.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“Bốn mươi” được viết là:</w:t>
      </w:r>
    </w:p>
    <w:p>
      <w:r>
        <w:rPr>
          <w:rFonts w:ascii="Arial" w:hAnsi="Arial"/>
          <w:b/>
          <w:sz w:val="20"/>
        </w:rPr>
        <w:t>Bước 2: Phân tích dữ kiện và đối chiếu với từng phương án.</w:t>
      </w:r>
    </w:p>
    <w:p>
      <w:r>
        <w:rPr>
          <w:rFonts w:ascii="Arial" w:hAnsi="Arial"/>
          <w:sz w:val="20"/>
        </w:rPr>
        <w:t>“Bốn mươi” được viết là: 40</w:t>
      </w:r>
    </w:p>
    <w:p>
      <w:r>
        <w:rPr>
          <w:rFonts w:ascii="Arial" w:hAnsi="Arial"/>
          <w:b/>
          <w:sz w:val="20"/>
        </w:rPr>
        <w:t>Kết luận: Đáp án đúng là A (40).</w:t>
      </w:r>
    </w:p>
    <w:p>
      <w:r>
        <w:rPr>
          <w:rFonts w:ascii="Arial" w:hAnsi="Arial"/>
          <w:b/>
          <w:sz w:val="21"/>
        </w:rPr>
        <w:t>Câu 4. Em hãy chọn đáp án đúng nhất “Sáu mươi” được viết là:</w:t>
      </w:r>
    </w:p>
    <w:p>
      <w:pPr>
        <w:pStyle w:val="ListBullet"/>
      </w:pPr>
      <w:r>
        <w:rPr>
          <w:rFonts w:ascii="Arial" w:hAnsi="Arial"/>
          <w:sz w:val="20"/>
        </w:rPr>
        <w:t>A. 66</w:t>
      </w:r>
    </w:p>
    <w:p>
      <w:pPr>
        <w:pStyle w:val="ListBullet"/>
      </w:pPr>
      <w:r>
        <w:rPr>
          <w:rFonts w:ascii="Arial" w:hAnsi="Arial"/>
          <w:sz w:val="20"/>
        </w:rPr>
        <w:t>B. 61</w:t>
      </w:r>
    </w:p>
    <w:p>
      <w:pPr>
        <w:pStyle w:val="ListBullet"/>
      </w:pPr>
      <w:r>
        <w:rPr>
          <w:rFonts w:ascii="Arial" w:hAnsi="Arial"/>
          <w:sz w:val="20"/>
        </w:rPr>
        <w:t>C. 60</w:t>
      </w:r>
    </w:p>
    <w:p>
      <w:pPr>
        <w:pStyle w:val="ListBullet"/>
      </w:pPr>
      <w:r>
        <w:rPr>
          <w:rFonts w:ascii="Arial" w:hAnsi="Arial"/>
          <w:sz w:val="20"/>
        </w:rPr>
        <w:t>D. 06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“Sáu mươi” được viết là:</w:t>
      </w:r>
    </w:p>
    <w:p>
      <w:r>
        <w:rPr>
          <w:rFonts w:ascii="Arial" w:hAnsi="Arial"/>
          <w:b/>
          <w:sz w:val="20"/>
        </w:rPr>
        <w:t>Bước 2: Phân tích dữ kiện và đối chiếu với từng phương án.</w:t>
      </w:r>
    </w:p>
    <w:p>
      <w:r>
        <w:rPr>
          <w:rFonts w:ascii="Arial" w:hAnsi="Arial"/>
          <w:sz w:val="20"/>
        </w:rPr>
        <w:t>“Sáu mươi” được viết là: 60</w:t>
      </w:r>
    </w:p>
    <w:p>
      <w:r>
        <w:rPr>
          <w:rFonts w:ascii="Arial" w:hAnsi="Arial"/>
          <w:b/>
          <w:sz w:val="20"/>
        </w:rPr>
        <w:t>Kết luận: Đáp án đúng là C (60).</w:t>
      </w:r>
    </w:p>
    <w:p>
      <w:r>
        <w:rPr>
          <w:rFonts w:ascii="Arial" w:hAnsi="Arial"/>
          <w:b/>
          <w:sz w:val="21"/>
        </w:rPr>
        <w:t>Câu 1.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534012"/>
            <wp:docPr id="253" name="Picture 253"/>
            <wp:cNvGraphicFramePr>
              <a:graphicFrameLocks noChangeAspect="1"/>
            </wp:cNvGraphicFramePr>
            <a:graphic>
              <a:graphicData uri="http://schemas.openxmlformats.org/drawingml/2006/picture">
                <pic:pic>
                  <pic:nvPicPr>
                    <pic:cNvPr id="0" name="4201e963c023143111c8480578e04b021e049f42.png"/>
                    <pic:cNvPicPr/>
                  </pic:nvPicPr>
                  <pic:blipFill>
                    <a:blip r:embed="rId209"/>
                    <a:stretch>
                      <a:fillRect/>
                    </a:stretch>
                  </pic:blipFill>
                  <pic:spPr>
                    <a:xfrm>
                      <a:off x="0" y="0"/>
                      <a:ext cx="5303520" cy="153401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https://vietjack.com/toan-1-ket-noi/images/trac-nghiem-bai-21-so-co-hai-chu-so-338605.PNG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Đếm số quả dâu. Có bao nhiêu quả dâu?</w:t>
      </w:r>
    </w:p>
    <w:p>
      <w:r>
        <w:rPr>
          <w:rFonts w:ascii="Arial" w:hAnsi="Arial"/>
          <w:b/>
          <w:sz w:val="20"/>
        </w:rPr>
        <w:t>Bước 2: Phân tích dữ kiện và đối chiếu với từng phương án.</w:t>
      </w:r>
    </w:p>
    <w:p>
      <w:r>
        <w:rPr>
          <w:rFonts w:ascii="Arial" w:hAnsi="Arial"/>
          <w:sz w:val="20"/>
        </w:rPr>
        <w:t>Có 80 quả dâu.</w:t>
      </w:r>
    </w:p>
    <w:p>
      <w:r>
        <w:rPr>
          <w:rFonts w:ascii="Arial" w:hAnsi="Arial"/>
          <w:b/>
          <w:sz w:val="20"/>
        </w:rPr>
        <w:t>Kết luận: Đáp án đúng là D (80).</w:t>
      </w:r>
    </w:p>
    <w:p>
      <w:r>
        <w:rPr>
          <w:rFonts w:ascii="Arial" w:hAnsi="Arial"/>
          <w:b/>
          <w:sz w:val="21"/>
        </w:rPr>
        <w:t>Câu 2. Em hãy chọn đáp án đúng nhất Đếm số cái nơ. Có bao nhiêu cái nơ?</w:t>
      </w:r>
    </w:p>
    <w:p>
      <w:r>
        <w:t>Ảnh trong đề:</w:t>
      </w:r>
    </w:p>
    <w:p>
      <w:pPr>
        <w:jc w:val="center"/>
      </w:pPr>
      <w:r>
        <w:drawing>
          <wp:inline xmlns:a="http://schemas.openxmlformats.org/drawingml/2006/main" xmlns:pic="http://schemas.openxmlformats.org/drawingml/2006/picture">
            <wp:extent cx="5303520" cy="670927"/>
            <wp:docPr id="254" name="Picture 254"/>
            <wp:cNvGraphicFramePr>
              <a:graphicFrameLocks noChangeAspect="1"/>
            </wp:cNvGraphicFramePr>
            <a:graphic>
              <a:graphicData uri="http://schemas.openxmlformats.org/drawingml/2006/picture">
                <pic:pic>
                  <pic:nvPicPr>
                    <pic:cNvPr id="0" name="40df594d3b008c2e193af9157e0b4ffa31606ca8.png"/>
                    <pic:cNvPicPr/>
                  </pic:nvPicPr>
                  <pic:blipFill>
                    <a:blip r:embed="rId210"/>
                    <a:stretch>
                      <a:fillRect/>
                    </a:stretch>
                  </pic:blipFill>
                  <pic:spPr>
                    <a:xfrm>
                      <a:off x="0" y="0"/>
                      <a:ext cx="5303520" cy="67092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https://vietjack.com/toan-1-ket-noi/images/trac-nghiem-bai-21-so-co-hai-chu-so-338606.PNG</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Đếm số cái nơ. Có bao nhiêu cái nơ?</w:t>
      </w:r>
    </w:p>
    <w:p>
      <w:r>
        <w:rPr>
          <w:rFonts w:ascii="Arial" w:hAnsi="Arial"/>
          <w:b/>
          <w:sz w:val="20"/>
        </w:rPr>
        <w:t>Bước 2: Phân tích dữ kiện và đối chiếu với từng phương án.</w:t>
      </w:r>
    </w:p>
    <w:p>
      <w:r>
        <w:rPr>
          <w:rFonts w:ascii="Arial" w:hAnsi="Arial"/>
          <w:sz w:val="20"/>
        </w:rPr>
        <w:t>Có 30 cái nơ.</w:t>
      </w:r>
    </w:p>
    <w:p>
      <w:r>
        <w:rPr>
          <w:rFonts w:ascii="Arial" w:hAnsi="Arial"/>
          <w:b/>
          <w:sz w:val="20"/>
        </w:rPr>
        <w:t>Kết luận: Đáp án đúng là B (30).</w:t>
      </w:r>
    </w:p>
    <w:p>
      <w:r>
        <w:rPr>
          <w:rFonts w:ascii="Arial" w:hAnsi="Arial"/>
          <w:b/>
          <w:sz w:val="21"/>
        </w:rPr>
        <w:t>Câu 3. Em hãy chọn đáp án đúng nhất Đếm số quả xoài. Có bao nhiêu quả xoài?</w:t>
      </w:r>
    </w:p>
    <w:p>
      <w:r>
        <w:t>Ảnh trong đề:</w:t>
      </w:r>
    </w:p>
    <w:p>
      <w:pPr>
        <w:jc w:val="center"/>
      </w:pPr>
      <w:r>
        <w:drawing>
          <wp:inline xmlns:a="http://schemas.openxmlformats.org/drawingml/2006/main" xmlns:pic="http://schemas.openxmlformats.org/drawingml/2006/picture">
            <wp:extent cx="5105400" cy="1952319"/>
            <wp:docPr id="255" name="Picture 255"/>
            <wp:cNvGraphicFramePr>
              <a:graphicFrameLocks noChangeAspect="1"/>
            </wp:cNvGraphicFramePr>
            <a:graphic>
              <a:graphicData uri="http://schemas.openxmlformats.org/drawingml/2006/picture">
                <pic:pic>
                  <pic:nvPicPr>
                    <pic:cNvPr id="0" name="fe024bb7dd097f2688058bde17d8326c2551b4a5.png"/>
                    <pic:cNvPicPr/>
                  </pic:nvPicPr>
                  <pic:blipFill>
                    <a:blip r:embed="rId211"/>
                    <a:stretch>
                      <a:fillRect/>
                    </a:stretch>
                  </pic:blipFill>
                  <pic:spPr>
                    <a:xfrm>
                      <a:off x="0" y="0"/>
                      <a:ext cx="5105400" cy="195231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https://vietjack.com/toan-1-ket-noi/images/trac-nghiem-bai-21-so-co-hai-chu-so-338607.PNG</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Đếm số quả xoài. Có bao nhiêu quả xoài?</w:t>
      </w:r>
    </w:p>
    <w:p>
      <w:r>
        <w:rPr>
          <w:rFonts w:ascii="Arial" w:hAnsi="Arial"/>
          <w:b/>
          <w:sz w:val="20"/>
        </w:rPr>
        <w:t>Bước 2: Phân tích dữ kiện và đối chiếu với từng phương án.</w:t>
      </w:r>
    </w:p>
    <w:p>
      <w:r>
        <w:rPr>
          <w:rFonts w:ascii="Arial" w:hAnsi="Arial"/>
          <w:sz w:val="20"/>
        </w:rPr>
        <w:t>Có 50 quả xoài.</w:t>
      </w:r>
    </w:p>
    <w:p>
      <w:r>
        <w:rPr>
          <w:rFonts w:ascii="Arial" w:hAnsi="Arial"/>
          <w:b/>
          <w:sz w:val="20"/>
        </w:rPr>
        <w:t>Kết luận: Đáp án đúng là A (50).</w:t>
      </w:r>
    </w:p>
    <w:p>
      <w:r>
        <w:rPr>
          <w:rFonts w:ascii="Arial" w:hAnsi="Arial"/>
          <w:b/>
          <w:sz w:val="21"/>
        </w:rPr>
        <w:t>Câu 4. Em hãy chọn đáp án đúng nhất Đếm số con gà. Có bao nhiêu cò gà?</w:t>
      </w:r>
    </w:p>
    <w:p>
      <w:r>
        <w:t>Ảnh trong đề:</w:t>
      </w:r>
    </w:p>
    <w:p>
      <w:pPr>
        <w:jc w:val="center"/>
      </w:pPr>
      <w:r>
        <w:drawing>
          <wp:inline xmlns:a="http://schemas.openxmlformats.org/drawingml/2006/main" xmlns:pic="http://schemas.openxmlformats.org/drawingml/2006/picture">
            <wp:extent cx="5303520" cy="1633674"/>
            <wp:docPr id="256" name="Picture 256"/>
            <wp:cNvGraphicFramePr>
              <a:graphicFrameLocks noChangeAspect="1"/>
            </wp:cNvGraphicFramePr>
            <a:graphic>
              <a:graphicData uri="http://schemas.openxmlformats.org/drawingml/2006/picture">
                <pic:pic>
                  <pic:nvPicPr>
                    <pic:cNvPr id="0" name="e746fa71ec5170ee112f155e0784c466e02c05f8.png"/>
                    <pic:cNvPicPr/>
                  </pic:nvPicPr>
                  <pic:blipFill>
                    <a:blip r:embed="rId212"/>
                    <a:stretch>
                      <a:fillRect/>
                    </a:stretch>
                  </pic:blipFill>
                  <pic:spPr>
                    <a:xfrm>
                      <a:off x="0" y="0"/>
                      <a:ext cx="5303520" cy="163367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https://vietjack.com/toan-1-ket-noi/images/trac-nghiem-bai-21-so-co-hai-chu-so-338608.PNG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Đếm số con gà. Có bao nhiêu cò gà?</w:t>
      </w:r>
    </w:p>
    <w:p>
      <w:r>
        <w:rPr>
          <w:rFonts w:ascii="Arial" w:hAnsi="Arial"/>
          <w:b/>
          <w:sz w:val="20"/>
        </w:rPr>
        <w:t>Bước 2: Phân tích dữ kiện và đối chiếu với từng phương án.</w:t>
      </w:r>
    </w:p>
    <w:p>
      <w:r>
        <w:rPr>
          <w:rFonts w:ascii="Arial" w:hAnsi="Arial"/>
          <w:sz w:val="20"/>
        </w:rPr>
        <w:t>Có 60 con gà.</w:t>
      </w:r>
    </w:p>
    <w:p>
      <w:r>
        <w:rPr>
          <w:rFonts w:ascii="Arial" w:hAnsi="Arial"/>
          <w:b/>
          <w:sz w:val="20"/>
        </w:rPr>
        <w:t>Kết luận: Đáp án đúng là C (60).</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3650"/>
            <wp:docPr id="257" name="Picture 257"/>
            <wp:cNvGraphicFramePr>
              <a:graphicFrameLocks noChangeAspect="1"/>
            </wp:cNvGraphicFramePr>
            <a:graphic>
              <a:graphicData uri="http://schemas.openxmlformats.org/drawingml/2006/picture">
                <pic:pic>
                  <pic:nvPicPr>
                    <pic:cNvPr id="0" name="aab575507e2d604cac0a2a3d795ca9a82ec5c298.png"/>
                    <pic:cNvPicPr/>
                  </pic:nvPicPr>
                  <pic:blipFill>
                    <a:blip r:embed="rId213"/>
                    <a:stretch>
                      <a:fillRect/>
                    </a:stretch>
                  </pic:blipFill>
                  <pic:spPr>
                    <a:xfrm>
                      <a:off x="0" y="0"/>
                      <a:ext cx="1097280" cy="88365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https://vietjack.com/toan-1-ket-noi/images/trac-nghiem-bai-21-so-co-hai-chu-so-338609.PNG</w:t>
      </w:r>
    </w:p>
    <w:p>
      <w:pPr>
        <w:pStyle w:val="ListBullet"/>
      </w:pPr>
      <w:r>
        <w:rPr>
          <w:rFonts w:ascii="Arial" w:hAnsi="Arial"/>
          <w:sz w:val="20"/>
        </w:rPr>
        <w:t>A. Năm một</w:t>
      </w:r>
    </w:p>
    <w:p>
      <w:pPr>
        <w:pStyle w:val="ListBullet"/>
      </w:pPr>
      <w:r>
        <w:rPr>
          <w:rFonts w:ascii="Arial" w:hAnsi="Arial"/>
          <w:sz w:val="20"/>
        </w:rPr>
        <w:t>B. Năm mươi mốt</w:t>
      </w:r>
    </w:p>
    <w:p>
      <w:pPr>
        <w:pStyle w:val="ListBullet"/>
      </w:pPr>
      <w:r>
        <w:rPr>
          <w:rFonts w:ascii="Arial" w:hAnsi="Arial"/>
          <w:sz w:val="20"/>
        </w:rPr>
        <w:t>C. Lăm mốt</w:t>
      </w:r>
    </w:p>
    <w:p>
      <w:pPr>
        <w:pStyle w:val="ListBullet"/>
      </w:pPr>
      <w:r>
        <w:rPr>
          <w:rFonts w:ascii="Arial" w:hAnsi="Arial"/>
          <w:sz w:val="20"/>
        </w:rPr>
        <w:t>D. Một năm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năm mươi mốt</w:t>
      </w:r>
    </w:p>
    <w:p>
      <w:r>
        <w:rPr>
          <w:rFonts w:ascii="Arial" w:hAnsi="Arial"/>
          <w:b/>
          <w:sz w:val="20"/>
        </w:rPr>
        <w:t>Kết luận: Đáp án đúng là B (Năm mươi mốt).</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228725" cy="864344"/>
            <wp:docPr id="258" name="Picture 258"/>
            <wp:cNvGraphicFramePr>
              <a:graphicFrameLocks noChangeAspect="1"/>
            </wp:cNvGraphicFramePr>
            <a:graphic>
              <a:graphicData uri="http://schemas.openxmlformats.org/drawingml/2006/picture">
                <pic:pic>
                  <pic:nvPicPr>
                    <pic:cNvPr id="0" name="3f21a3c98cef8c12fa3d68026371325d5067e1f0.png"/>
                    <pic:cNvPicPr/>
                  </pic:nvPicPr>
                  <pic:blipFill>
                    <a:blip r:embed="rId214"/>
                    <a:stretch>
                      <a:fillRect/>
                    </a:stretch>
                  </pic:blipFill>
                  <pic:spPr>
                    <a:xfrm>
                      <a:off x="0" y="0"/>
                      <a:ext cx="1228725" cy="86434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https://vietjack.com/toan-1-ket-noi/images/trac-nghiem-bai-21-so-co-hai-chu-so-338610.PNG</w:t>
      </w:r>
    </w:p>
    <w:p>
      <w:pPr>
        <w:pStyle w:val="ListBullet"/>
      </w:pPr>
      <w:r>
        <w:rPr>
          <w:rFonts w:ascii="Arial" w:hAnsi="Arial"/>
          <w:sz w:val="20"/>
        </w:rPr>
        <w:t>A. Bốn ba</w:t>
      </w:r>
    </w:p>
    <w:p>
      <w:pPr>
        <w:pStyle w:val="ListBullet"/>
      </w:pPr>
      <w:r>
        <w:rPr>
          <w:rFonts w:ascii="Arial" w:hAnsi="Arial"/>
          <w:sz w:val="20"/>
        </w:rPr>
        <w:t>B. Tư ba</w:t>
      </w:r>
    </w:p>
    <w:p>
      <w:pPr>
        <w:pStyle w:val="ListBullet"/>
      </w:pPr>
      <w:r>
        <w:rPr>
          <w:rFonts w:ascii="Arial" w:hAnsi="Arial"/>
          <w:sz w:val="20"/>
        </w:rPr>
        <w:t>C. Bốn mươi ba</w:t>
      </w:r>
    </w:p>
    <w:p>
      <w:pPr>
        <w:pStyle w:val="ListBullet"/>
      </w:pPr>
      <w:r>
        <w:rPr>
          <w:rFonts w:ascii="Arial" w:hAnsi="Arial"/>
          <w:sz w:val="20"/>
        </w:rPr>
        <w:t>D. Ba mươi tư</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Bốn mươi ba</w:t>
      </w:r>
    </w:p>
    <w:p>
      <w:r>
        <w:rPr>
          <w:rFonts w:ascii="Arial" w:hAnsi="Arial"/>
          <w:b/>
          <w:sz w:val="20"/>
        </w:rPr>
        <w:t>Kết luận: Đáp án đúng là C (Bốn mươi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0147"/>
            <wp:docPr id="259" name="Picture 259"/>
            <wp:cNvGraphicFramePr>
              <a:graphicFrameLocks noChangeAspect="1"/>
            </wp:cNvGraphicFramePr>
            <a:graphic>
              <a:graphicData uri="http://schemas.openxmlformats.org/drawingml/2006/picture">
                <pic:pic>
                  <pic:nvPicPr>
                    <pic:cNvPr id="0" name="b8ed9e6d3b1b996b293623d4b96b218d926d1565.png"/>
                    <pic:cNvPicPr/>
                  </pic:nvPicPr>
                  <pic:blipFill>
                    <a:blip r:embed="rId215"/>
                    <a:stretch>
                      <a:fillRect/>
                    </a:stretch>
                  </pic:blipFill>
                  <pic:spPr>
                    <a:xfrm>
                      <a:off x="0" y="0"/>
                      <a:ext cx="1097280" cy="9101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https://vietjack.com/toan-1-ket-noi/images/trac-nghiem-bai-21-so-co-hai-chu-so-338611.PNG</w:t>
      </w:r>
    </w:p>
    <w:p>
      <w:pPr>
        <w:pStyle w:val="ListBullet"/>
      </w:pPr>
      <w:r>
        <w:rPr>
          <w:rFonts w:ascii="Arial" w:hAnsi="Arial"/>
          <w:sz w:val="20"/>
        </w:rPr>
        <w:t>A. Sáu mươi năm</w:t>
      </w:r>
    </w:p>
    <w:p>
      <w:pPr>
        <w:pStyle w:val="ListBullet"/>
      </w:pPr>
      <w:r>
        <w:rPr>
          <w:rFonts w:ascii="Arial" w:hAnsi="Arial"/>
          <w:sz w:val="20"/>
        </w:rPr>
        <w:t>B. Sáu lăm</w:t>
      </w:r>
    </w:p>
    <w:p>
      <w:pPr>
        <w:pStyle w:val="ListBullet"/>
      </w:pPr>
      <w:r>
        <w:rPr>
          <w:rFonts w:ascii="Arial" w:hAnsi="Arial"/>
          <w:sz w:val="20"/>
        </w:rPr>
        <w:t>C. Sáu năm</w:t>
      </w:r>
    </w:p>
    <w:p>
      <w:pPr>
        <w:pStyle w:val="ListBullet"/>
      </w:pPr>
      <w:r>
        <w:rPr>
          <w:rFonts w:ascii="Arial" w:hAnsi="Arial"/>
          <w:sz w:val="20"/>
        </w:rPr>
        <w:t>D. Sáu mươi lăm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Sáu mươi lăm</w:t>
      </w:r>
    </w:p>
    <w:p>
      <w:r>
        <w:rPr>
          <w:rFonts w:ascii="Arial" w:hAnsi="Arial"/>
          <w:b/>
          <w:sz w:val="20"/>
        </w:rPr>
        <w:t>Kết luận: Đáp án đúng là D (Sáu mươi lăm).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62050" cy="854449"/>
            <wp:docPr id="260" name="Picture 260"/>
            <wp:cNvGraphicFramePr>
              <a:graphicFrameLocks noChangeAspect="1"/>
            </wp:cNvGraphicFramePr>
            <a:graphic>
              <a:graphicData uri="http://schemas.openxmlformats.org/drawingml/2006/picture">
                <pic:pic>
                  <pic:nvPicPr>
                    <pic:cNvPr id="0" name="63eddeb687d95e5029aab42a35ef77dcd405a529.png"/>
                    <pic:cNvPicPr/>
                  </pic:nvPicPr>
                  <pic:blipFill>
                    <a:blip r:embed="rId216"/>
                    <a:stretch>
                      <a:fillRect/>
                    </a:stretch>
                  </pic:blipFill>
                  <pic:spPr>
                    <a:xfrm>
                      <a:off x="0" y="0"/>
                      <a:ext cx="1162050" cy="85444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https://vietjack.com/toan-1-ket-noi/images/trac-nghiem-bai-21-so-co-hai-chu-so-338612.PNG</w:t>
      </w:r>
    </w:p>
    <w:p>
      <w:pPr>
        <w:pStyle w:val="ListBullet"/>
      </w:pPr>
      <w:r>
        <w:rPr>
          <w:rFonts w:ascii="Arial" w:hAnsi="Arial"/>
          <w:sz w:val="20"/>
        </w:rPr>
        <w:t>A. Tám mươi chín</w:t>
      </w:r>
    </w:p>
    <w:p>
      <w:pPr>
        <w:pStyle w:val="ListBullet"/>
      </w:pPr>
      <w:r>
        <w:rPr>
          <w:rFonts w:ascii="Arial" w:hAnsi="Arial"/>
          <w:sz w:val="20"/>
        </w:rPr>
        <w:t>B. Tám chín</w:t>
      </w:r>
    </w:p>
    <w:p>
      <w:pPr>
        <w:pStyle w:val="ListBullet"/>
      </w:pPr>
      <w:r>
        <w:rPr>
          <w:rFonts w:ascii="Arial" w:hAnsi="Arial"/>
          <w:sz w:val="20"/>
        </w:rPr>
        <w:t>C. Chín tám</w:t>
      </w:r>
    </w:p>
    <w:p>
      <w:pPr>
        <w:pStyle w:val="ListBullet"/>
      </w:pPr>
      <w:r>
        <w:rPr>
          <w:rFonts w:ascii="Arial" w:hAnsi="Arial"/>
          <w:sz w:val="20"/>
        </w:rPr>
        <w:t>D. Chín mươi tám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Tám mươi chín</w:t>
      </w:r>
    </w:p>
    <w:p>
      <w:r>
        <w:rPr>
          <w:rFonts w:ascii="Arial" w:hAnsi="Arial"/>
          <w:b/>
          <w:sz w:val="20"/>
        </w:rPr>
        <w:t>Kết luận: Đáp án đúng là A (Tám mươi chín).</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95700" cy="666952"/>
            <wp:docPr id="261" name="Picture 261"/>
            <wp:cNvGraphicFramePr>
              <a:graphicFrameLocks noChangeAspect="1"/>
            </wp:cNvGraphicFramePr>
            <a:graphic>
              <a:graphicData uri="http://schemas.openxmlformats.org/drawingml/2006/picture">
                <pic:pic>
                  <pic:nvPicPr>
                    <pic:cNvPr id="0" name="d657103128423fe631c087b538fba28718063cb8.png"/>
                    <pic:cNvPicPr/>
                  </pic:nvPicPr>
                  <pic:blipFill>
                    <a:blip r:embed="rId217"/>
                    <a:stretch>
                      <a:fillRect/>
                    </a:stretch>
                  </pic:blipFill>
                  <pic:spPr>
                    <a:xfrm>
                      <a:off x="0" y="0"/>
                      <a:ext cx="3695700" cy="66695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https://vietjack.com/toan-1-ket-noi/images/trac-nghiem-bai-21-so-co-hai-chu-so-338613.PNG</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42</w:t>
      </w:r>
    </w:p>
    <w:p>
      <w:pPr>
        <w:pStyle w:val="ListBullet"/>
      </w:pPr>
      <w:r>
        <w:rPr>
          <w:rFonts w:ascii="Arial" w:hAnsi="Arial"/>
          <w:sz w:val="20"/>
        </w:rPr>
        <w:t>D. 52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743325" cy="667288"/>
            <wp:docPr id="262" name="Picture 262"/>
            <wp:cNvGraphicFramePr>
              <a:graphicFrameLocks noChangeAspect="1"/>
            </wp:cNvGraphicFramePr>
            <a:graphic>
              <a:graphicData uri="http://schemas.openxmlformats.org/drawingml/2006/picture">
                <pic:pic>
                  <pic:nvPicPr>
                    <pic:cNvPr id="0" name="1afe7a0f398fde89b994364680b2759b324ff960.png"/>
                    <pic:cNvPicPr/>
                  </pic:nvPicPr>
                  <pic:blipFill>
                    <a:blip r:embed="rId218"/>
                    <a:stretch>
                      <a:fillRect/>
                    </a:stretch>
                  </pic:blipFill>
                  <pic:spPr>
                    <a:xfrm>
                      <a:off x="0" y="0"/>
                      <a:ext cx="3743325" cy="66728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https://vietjack.com/toan-1-ket-noi/images/trac-nghiem-bai-21-so-co-hai-chu-so-338615.PNG</w:t>
      </w:r>
    </w:p>
    <w:p>
      <w:r>
        <w:rPr>
          <w:rFonts w:ascii="Arial" w:hAnsi="Arial"/>
          <w:b/>
          <w:sz w:val="21"/>
        </w:rPr>
        <w:t>Lời giải:</w:t>
      </w:r>
    </w:p>
    <w:p>
      <w:r>
        <w:rPr>
          <w:rFonts w:ascii="Arial" w:hAnsi="Arial"/>
          <w:b/>
          <w:sz w:val="20"/>
        </w:rPr>
        <w:t>Bước 1: Đọc kỹ yêu cầu của đề bài: đáp án đúng nhất Số thích hợp điền vào ô trống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(32).</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876674" cy="676747"/>
            <wp:docPr id="263" name="Picture 263"/>
            <wp:cNvGraphicFramePr>
              <a:graphicFrameLocks noChangeAspect="1"/>
            </wp:cNvGraphicFramePr>
            <a:graphic>
              <a:graphicData uri="http://schemas.openxmlformats.org/drawingml/2006/picture">
                <pic:pic>
                  <pic:nvPicPr>
                    <pic:cNvPr id="0" name="9ff064dcd2787336585c30ac513310942822ec55.png"/>
                    <pic:cNvPicPr/>
                  </pic:nvPicPr>
                  <pic:blipFill>
                    <a:blip r:embed="rId219"/>
                    <a:stretch>
                      <a:fillRect/>
                    </a:stretch>
                  </pic:blipFill>
                  <pic:spPr>
                    <a:xfrm>
                      <a:off x="0" y="0"/>
                      <a:ext cx="3876674" cy="6767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https://vietjack.com/toan-1-ket-noi/images/trac-nghiem-bai-21-so-co-hai-chu-so-338616.PNG</w:t>
      </w:r>
    </w:p>
    <w:p>
      <w:pPr>
        <w:pStyle w:val="ListBullet"/>
      </w:pPr>
      <w:r>
        <w:rPr>
          <w:rFonts w:ascii="Arial" w:hAnsi="Arial"/>
          <w:sz w:val="20"/>
        </w:rPr>
        <w:t>A. 77</w:t>
      </w:r>
    </w:p>
    <w:p>
      <w:pPr>
        <w:pStyle w:val="ListBullet"/>
      </w:pPr>
      <w:r>
        <w:rPr>
          <w:rFonts w:ascii="Arial" w:hAnsi="Arial"/>
          <w:sz w:val="20"/>
        </w:rPr>
        <w:t>B. 67</w:t>
      </w:r>
    </w:p>
    <w:p>
      <w:pPr>
        <w:pStyle w:val="ListBullet"/>
      </w:pPr>
      <w:r>
        <w:rPr>
          <w:rFonts w:ascii="Arial" w:hAnsi="Arial"/>
          <w:sz w:val="20"/>
        </w:rPr>
        <w:t>C. 57</w:t>
      </w:r>
    </w:p>
    <w:p>
      <w:pPr>
        <w:pStyle w:val="ListBullet"/>
      </w:pPr>
      <w:r>
        <w:rPr>
          <w:rFonts w:ascii="Arial" w:hAnsi="Arial"/>
          <w:sz w:val="20"/>
        </w:rPr>
        <w:t>D. 52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714750" cy="647451"/>
            <wp:docPr id="264" name="Picture 264"/>
            <wp:cNvGraphicFramePr>
              <a:graphicFrameLocks noChangeAspect="1"/>
            </wp:cNvGraphicFramePr>
            <a:graphic>
              <a:graphicData uri="http://schemas.openxmlformats.org/drawingml/2006/picture">
                <pic:pic>
                  <pic:nvPicPr>
                    <pic:cNvPr id="0" name="39911db04376430a1c7518bf9e708e89a578c37a.png"/>
                    <pic:cNvPicPr/>
                  </pic:nvPicPr>
                  <pic:blipFill>
                    <a:blip r:embed="rId220"/>
                    <a:stretch>
                      <a:fillRect/>
                    </a:stretch>
                  </pic:blipFill>
                  <pic:spPr>
                    <a:xfrm>
                      <a:off x="0" y="0"/>
                      <a:ext cx="3714750" cy="647451"/>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https://vietjack.com/toan-1-ket-noi/images/trac-nghiem-bai-21-so-co-hai-chu-so-338617.PNG</w:t>
      </w:r>
    </w:p>
    <w:p>
      <w:r>
        <w:rPr>
          <w:rFonts w:ascii="Arial" w:hAnsi="Arial"/>
          <w:b/>
          <w:sz w:val="21"/>
        </w:rPr>
        <w:t>Lời giải:</w:t>
      </w:r>
    </w:p>
    <w:p>
      <w:r>
        <w:rPr>
          <w:rFonts w:ascii="Arial" w:hAnsi="Arial"/>
          <w:b/>
          <w:sz w:val="20"/>
        </w:rPr>
        <w:t>Bước 1: Đọc kỹ yêu cầu của đề bài: đáp án đúng nhất Số thích hợp điền vào ô trống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(57).</w:t>
      </w:r>
    </w:p>
    <w:p>
      <w:r>
        <w:rPr>
          <w:rFonts w:ascii="Arial" w:hAnsi="Arial"/>
          <w:b/>
          <w:sz w:val="21"/>
        </w:rPr>
        <w:t>Câu 3.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19500" cy="609764"/>
            <wp:docPr id="265" name="Picture 265"/>
            <wp:cNvGraphicFramePr>
              <a:graphicFrameLocks noChangeAspect="1"/>
            </wp:cNvGraphicFramePr>
            <a:graphic>
              <a:graphicData uri="http://schemas.openxmlformats.org/drawingml/2006/picture">
                <pic:pic>
                  <pic:nvPicPr>
                    <pic:cNvPr id="0" name="6e9b9177e5d059cd265cdc64442bb1e164819fe2.png"/>
                    <pic:cNvPicPr/>
                  </pic:nvPicPr>
                  <pic:blipFill>
                    <a:blip r:embed="rId221"/>
                    <a:stretch>
                      <a:fillRect/>
                    </a:stretch>
                  </pic:blipFill>
                  <pic:spPr>
                    <a:xfrm>
                      <a:off x="0" y="0"/>
                      <a:ext cx="3619500" cy="60976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https://vietjack.com/toan-1-ket-noi/images/trac-nghiem-bai-21-so-co-hai-chu-so-338618.PNG</w:t>
      </w:r>
    </w:p>
    <w:p>
      <w:pPr>
        <w:pStyle w:val="ListBullet"/>
      </w:pPr>
      <w:r>
        <w:rPr>
          <w:rFonts w:ascii="Arial" w:hAnsi="Arial"/>
          <w:sz w:val="20"/>
        </w:rPr>
        <w:t>A. 42</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60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3829050" cy="657348"/>
            <wp:docPr id="266" name="Picture 266"/>
            <wp:cNvGraphicFramePr>
              <a:graphicFrameLocks noChangeAspect="1"/>
            </wp:cNvGraphicFramePr>
            <a:graphic>
              <a:graphicData uri="http://schemas.openxmlformats.org/drawingml/2006/picture">
                <pic:pic>
                  <pic:nvPicPr>
                    <pic:cNvPr id="0" name="abd2256d81adf2614b275177b361e92db099705b.png"/>
                    <pic:cNvPicPr/>
                  </pic:nvPicPr>
                  <pic:blipFill>
                    <a:blip r:embed="rId222"/>
                    <a:stretch>
                      <a:fillRect/>
                    </a:stretch>
                  </pic:blipFill>
                  <pic:spPr>
                    <a:xfrm>
                      <a:off x="0" y="0"/>
                      <a:ext cx="3829050" cy="65734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https://vietjack.com/toan-1-ket-noi/images/trac-nghiem-bai-21-so-co-hai-chu-so-338619.PNG</w:t>
      </w:r>
    </w:p>
    <w:p>
      <w:r>
        <w:rPr>
          <w:rFonts w:ascii="Arial" w:hAnsi="Arial"/>
          <w:b/>
          <w:sz w:val="21"/>
        </w:rPr>
        <w:t>Lời giải:</w:t>
      </w:r>
    </w:p>
    <w:p>
      <w:r>
        <w:rPr>
          <w:rFonts w:ascii="Arial" w:hAnsi="Arial"/>
          <w:b/>
          <w:sz w:val="20"/>
        </w:rPr>
        <w:t>Bước 1: Đọc kỹ yêu cầu của đề bài: đáp án đúng nhất Số thích hợp điền vào ô trống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(40).</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4124325" cy="713825"/>
            <wp:docPr id="267" name="Picture 267"/>
            <wp:cNvGraphicFramePr>
              <a:graphicFrameLocks noChangeAspect="1"/>
            </wp:cNvGraphicFramePr>
            <a:graphic>
              <a:graphicData uri="http://schemas.openxmlformats.org/drawingml/2006/picture">
                <pic:pic>
                  <pic:nvPicPr>
                    <pic:cNvPr id="0" name="1a042697879747d051994ef0e4c25ab4a80b43d6.png"/>
                    <pic:cNvPicPr/>
                  </pic:nvPicPr>
                  <pic:blipFill>
                    <a:blip r:embed="rId223"/>
                    <a:stretch>
                      <a:fillRect/>
                    </a:stretch>
                  </pic:blipFill>
                  <pic:spPr>
                    <a:xfrm>
                      <a:off x="0" y="0"/>
                      <a:ext cx="4124325" cy="713825"/>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https://vietjack.com/toan-1-ket-noi/images/trac-nghiem-bai-21-so-co-hai-chu-so-338620.PNG</w:t>
      </w:r>
    </w:p>
    <w:p>
      <w:pPr>
        <w:pStyle w:val="ListBullet"/>
      </w:pPr>
      <w:r>
        <w:rPr>
          <w:rFonts w:ascii="Arial" w:hAnsi="Arial"/>
          <w:sz w:val="20"/>
        </w:rPr>
        <w:t>A. 92</w:t>
      </w:r>
    </w:p>
    <w:p>
      <w:pPr>
        <w:pStyle w:val="ListBullet"/>
      </w:pPr>
      <w:r>
        <w:rPr>
          <w:rFonts w:ascii="Arial" w:hAnsi="Arial"/>
          <w:sz w:val="20"/>
        </w:rPr>
        <w:t>B. 93</w:t>
      </w:r>
    </w:p>
    <w:p>
      <w:pPr>
        <w:pStyle w:val="ListBullet"/>
      </w:pPr>
      <w:r>
        <w:rPr>
          <w:rFonts w:ascii="Arial" w:hAnsi="Arial"/>
          <w:sz w:val="20"/>
        </w:rPr>
        <w:t>C. 94</w:t>
      </w:r>
    </w:p>
    <w:p>
      <w:pPr>
        <w:pStyle w:val="ListBullet"/>
      </w:pPr>
      <w:r>
        <w:rPr>
          <w:rFonts w:ascii="Arial" w:hAnsi="Arial"/>
          <w:sz w:val="20"/>
        </w:rPr>
        <w:t>D. 95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790949" cy="646836"/>
            <wp:docPr id="268" name="Picture 268"/>
            <wp:cNvGraphicFramePr>
              <a:graphicFrameLocks noChangeAspect="1"/>
            </wp:cNvGraphicFramePr>
            <a:graphic>
              <a:graphicData uri="http://schemas.openxmlformats.org/drawingml/2006/picture">
                <pic:pic>
                  <pic:nvPicPr>
                    <pic:cNvPr id="0" name="ed0e0f6001df71baf0b875e1dbef5501f3370b8e.png"/>
                    <pic:cNvPicPr/>
                  </pic:nvPicPr>
                  <pic:blipFill>
                    <a:blip r:embed="rId224"/>
                    <a:stretch>
                      <a:fillRect/>
                    </a:stretch>
                  </pic:blipFill>
                  <pic:spPr>
                    <a:xfrm>
                      <a:off x="0" y="0"/>
                      <a:ext cx="3790949" cy="64683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https://vietjack.com/toan-1-ket-noi/images/trac-nghiem-bai-21-so-co-hai-chu-so-338621.PNG</w:t>
      </w:r>
    </w:p>
    <w:p>
      <w:r>
        <w:rPr>
          <w:rFonts w:ascii="Arial" w:hAnsi="Arial"/>
          <w:b/>
          <w:sz w:val="21"/>
        </w:rPr>
        <w:t>Lời giải:</w:t>
      </w:r>
    </w:p>
    <w:p>
      <w:r>
        <w:rPr>
          <w:rFonts w:ascii="Arial" w:hAnsi="Arial"/>
          <w:b/>
          <w:sz w:val="20"/>
        </w:rPr>
        <w:t>Bước 1: Đọc kỹ yêu cầu của đề bài: đáp án đúng nhất Số thích hợp điền vào ô trống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(92).</w:t>
      </w:r>
    </w:p>
    <w:p>
      <w:r>
        <w:rPr>
          <w:rFonts w:ascii="Arial" w:hAnsi="Arial"/>
          <w:b/>
          <w:sz w:val="21"/>
        </w:rPr>
        <w:t>Câu 1. Em hãy chọn đáp án đúng nhất Số gồm 4 chục và 5 đơn vị là:</w:t>
      </w:r>
    </w:p>
    <w:p>
      <w:pPr>
        <w:pStyle w:val="ListBullet"/>
      </w:pPr>
      <w:r>
        <w:rPr>
          <w:rFonts w:ascii="Arial" w:hAnsi="Arial"/>
          <w:sz w:val="20"/>
        </w:rPr>
        <w:t>A. 45</w:t>
      </w:r>
    </w:p>
    <w:p>
      <w:pPr>
        <w:pStyle w:val="ListBullet"/>
      </w:pPr>
      <w:r>
        <w:rPr>
          <w:rFonts w:ascii="Arial" w:hAnsi="Arial"/>
          <w:sz w:val="20"/>
        </w:rPr>
        <w:t>B. 54</w:t>
      </w:r>
    </w:p>
    <w:p>
      <w:pPr>
        <w:pStyle w:val="ListBullet"/>
      </w:pPr>
      <w:r>
        <w:rPr>
          <w:rFonts w:ascii="Arial" w:hAnsi="Arial"/>
          <w:sz w:val="20"/>
        </w:rPr>
        <w:t>C. 44</w:t>
      </w:r>
    </w:p>
    <w:p>
      <w:pPr>
        <w:pStyle w:val="ListBullet"/>
      </w:pPr>
      <w:r>
        <w:rPr>
          <w:rFonts w:ascii="Arial" w:hAnsi="Arial"/>
          <w:sz w:val="20"/>
        </w:rPr>
        <w:t>D. 55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gồm 4 chục và 5 đơn vị là:</w:t>
      </w:r>
    </w:p>
    <w:p>
      <w:r>
        <w:rPr>
          <w:rFonts w:ascii="Arial" w:hAnsi="Arial"/>
          <w:b/>
          <w:sz w:val="20"/>
        </w:rPr>
        <w:t>Bước 2: Phân tích dữ kiện và đối chiếu với từng phương án.</w:t>
      </w:r>
    </w:p>
    <w:p>
      <w:r>
        <w:rPr>
          <w:rFonts w:ascii="Arial" w:hAnsi="Arial"/>
          <w:sz w:val="20"/>
        </w:rPr>
        <w:t>Số gồm 4 chục và 5 đơn vị là: 45</w:t>
      </w:r>
    </w:p>
    <w:p>
      <w:r>
        <w:rPr>
          <w:rFonts w:ascii="Arial" w:hAnsi="Arial"/>
          <w:b/>
          <w:sz w:val="20"/>
        </w:rPr>
        <w:t>Kết luận: Đáp án đúng là A (45).</w:t>
      </w:r>
    </w:p>
    <w:p>
      <w:r>
        <w:rPr>
          <w:rFonts w:ascii="Arial" w:hAnsi="Arial"/>
          <w:b/>
          <w:sz w:val="21"/>
        </w:rPr>
        <w:t>Câu 2. Em hãy chọn đáp án đúng nhất Số gồm 8 chục và 7 đơn vị là:</w:t>
      </w:r>
    </w:p>
    <w:p>
      <w:pPr>
        <w:pStyle w:val="ListBullet"/>
      </w:pPr>
      <w:r>
        <w:rPr>
          <w:rFonts w:ascii="Arial" w:hAnsi="Arial"/>
          <w:sz w:val="20"/>
        </w:rPr>
        <w:t>A. 78</w:t>
      </w:r>
    </w:p>
    <w:p>
      <w:pPr>
        <w:pStyle w:val="ListBullet"/>
      </w:pPr>
      <w:r>
        <w:rPr>
          <w:rFonts w:ascii="Arial" w:hAnsi="Arial"/>
          <w:sz w:val="20"/>
        </w:rPr>
        <w:t>B. 77</w:t>
      </w:r>
    </w:p>
    <w:p>
      <w:pPr>
        <w:pStyle w:val="ListBullet"/>
      </w:pPr>
      <w:r>
        <w:rPr>
          <w:rFonts w:ascii="Arial" w:hAnsi="Arial"/>
          <w:sz w:val="20"/>
        </w:rPr>
        <w:t>C. 76</w:t>
      </w:r>
    </w:p>
    <w:p>
      <w:pPr>
        <w:pStyle w:val="ListBullet"/>
      </w:pPr>
      <w:r>
        <w:rPr>
          <w:rFonts w:ascii="Arial" w:hAnsi="Arial"/>
          <w:sz w:val="20"/>
        </w:rPr>
        <w:t>D. 87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gồm 8 chục và 7 đơn vị là:</w:t>
      </w:r>
    </w:p>
    <w:p>
      <w:r>
        <w:rPr>
          <w:rFonts w:ascii="Arial" w:hAnsi="Arial"/>
          <w:b/>
          <w:sz w:val="20"/>
        </w:rPr>
        <w:t>Bước 2: Phân tích dữ kiện và đối chiếu với từng phương án.</w:t>
      </w:r>
    </w:p>
    <w:p>
      <w:r>
        <w:rPr>
          <w:rFonts w:ascii="Arial" w:hAnsi="Arial"/>
          <w:sz w:val="20"/>
        </w:rPr>
        <w:t>Số gồm 8 chục và 7 đơn vị là: 87</w:t>
      </w:r>
    </w:p>
    <w:p>
      <w:r>
        <w:rPr>
          <w:rFonts w:ascii="Arial" w:hAnsi="Arial"/>
          <w:b/>
          <w:sz w:val="20"/>
        </w:rPr>
        <w:t>Kết luận: Đáp án đúng là D (87).</w:t>
      </w:r>
    </w:p>
    <w:p>
      <w:r>
        <w:rPr>
          <w:rFonts w:ascii="Arial" w:hAnsi="Arial"/>
          <w:b/>
          <w:sz w:val="21"/>
        </w:rPr>
        <w:t>Câu 3. Em hãy chọn đáp án đúng nhất Số gồm 6 chục và 1 đơn vị là:</w:t>
      </w:r>
    </w:p>
    <w:p>
      <w:pPr>
        <w:pStyle w:val="ListBullet"/>
      </w:pPr>
      <w:r>
        <w:rPr>
          <w:rFonts w:ascii="Arial" w:hAnsi="Arial"/>
          <w:sz w:val="20"/>
        </w:rPr>
        <w:t>A. 16</w:t>
      </w:r>
    </w:p>
    <w:p>
      <w:pPr>
        <w:pStyle w:val="ListBullet"/>
      </w:pPr>
      <w:r>
        <w:rPr>
          <w:rFonts w:ascii="Arial" w:hAnsi="Arial"/>
          <w:sz w:val="20"/>
        </w:rPr>
        <w:t>B. 61</w:t>
      </w:r>
    </w:p>
    <w:p>
      <w:pPr>
        <w:pStyle w:val="ListBullet"/>
      </w:pPr>
      <w:r>
        <w:rPr>
          <w:rFonts w:ascii="Arial" w:hAnsi="Arial"/>
          <w:sz w:val="20"/>
        </w:rPr>
        <w:t>C. 56</w:t>
      </w:r>
    </w:p>
    <w:p>
      <w:pPr>
        <w:pStyle w:val="ListBullet"/>
      </w:pPr>
      <w:r>
        <w:rPr>
          <w:rFonts w:ascii="Arial" w:hAnsi="Arial"/>
          <w:sz w:val="20"/>
        </w:rPr>
        <w:t>D. 66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gồm 6 chục và 1 đơn vị là:</w:t>
      </w:r>
    </w:p>
    <w:p>
      <w:r>
        <w:rPr>
          <w:rFonts w:ascii="Arial" w:hAnsi="Arial"/>
          <w:b/>
          <w:sz w:val="20"/>
        </w:rPr>
        <w:t>Bước 2: Phân tích dữ kiện và đối chiếu với từng phương án.</w:t>
      </w:r>
    </w:p>
    <w:p>
      <w:r>
        <w:rPr>
          <w:rFonts w:ascii="Arial" w:hAnsi="Arial"/>
          <w:sz w:val="20"/>
        </w:rPr>
        <w:t>Số gồm 6 chục và 1 đơn vị là: 61</w:t>
      </w:r>
    </w:p>
    <w:p>
      <w:r>
        <w:rPr>
          <w:rFonts w:ascii="Arial" w:hAnsi="Arial"/>
          <w:b/>
          <w:sz w:val="20"/>
        </w:rPr>
        <w:t>Kết luận: Đáp án đúng là B (61).</w:t>
      </w:r>
    </w:p>
    <w:p>
      <w:r>
        <w:rPr>
          <w:rFonts w:ascii="Arial" w:hAnsi="Arial"/>
          <w:b/>
          <w:sz w:val="21"/>
        </w:rPr>
        <w:t>Câu 4. Em hãy chọn đáp án đúng nhất Số gồm 7 chục và 2 đơn vị là:</w:t>
      </w:r>
    </w:p>
    <w:p>
      <w:pPr>
        <w:pStyle w:val="ListBullet"/>
      </w:pPr>
      <w:r>
        <w:rPr>
          <w:rFonts w:ascii="Arial" w:hAnsi="Arial"/>
          <w:sz w:val="20"/>
        </w:rPr>
        <w:t>A. 22</w:t>
      </w:r>
    </w:p>
    <w:p>
      <w:pPr>
        <w:pStyle w:val="ListBullet"/>
      </w:pPr>
      <w:r>
        <w:rPr>
          <w:rFonts w:ascii="Arial" w:hAnsi="Arial"/>
          <w:sz w:val="20"/>
        </w:rPr>
        <w:t>B. 27</w:t>
      </w:r>
    </w:p>
    <w:p>
      <w:pPr>
        <w:pStyle w:val="ListBullet"/>
      </w:pPr>
      <w:r>
        <w:rPr>
          <w:rFonts w:ascii="Arial" w:hAnsi="Arial"/>
          <w:sz w:val="20"/>
        </w:rPr>
        <w:t>C. 72</w:t>
      </w:r>
    </w:p>
    <w:p>
      <w:pPr>
        <w:pStyle w:val="ListBullet"/>
      </w:pPr>
      <w:r>
        <w:rPr>
          <w:rFonts w:ascii="Arial" w:hAnsi="Arial"/>
          <w:sz w:val="20"/>
        </w:rPr>
        <w:t>D. 66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gồm 7 chục và 2 đơn vị là:</w:t>
      </w:r>
    </w:p>
    <w:p>
      <w:r>
        <w:rPr>
          <w:rFonts w:ascii="Arial" w:hAnsi="Arial"/>
          <w:b/>
          <w:sz w:val="20"/>
        </w:rPr>
        <w:t>Bước 2: Phân tích dữ kiện và đối chiếu với từng phương án.</w:t>
      </w:r>
    </w:p>
    <w:p>
      <w:r>
        <w:rPr>
          <w:rFonts w:ascii="Arial" w:hAnsi="Arial"/>
          <w:sz w:val="20"/>
        </w:rPr>
        <w:t>Số gồm 7 chục và 2 đơn vị là: 72</w:t>
      </w:r>
    </w:p>
    <w:p>
      <w:r>
        <w:rPr>
          <w:rFonts w:ascii="Arial" w:hAnsi="Arial"/>
          <w:b/>
          <w:sz w:val="20"/>
        </w:rPr>
        <w:t>Kết luận: Đáp án đúng là C (72).</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5303520" cy="606520"/>
            <wp:docPr id="269" name="Picture 269"/>
            <wp:cNvGraphicFramePr>
              <a:graphicFrameLocks noChangeAspect="1"/>
            </wp:cNvGraphicFramePr>
            <a:graphic>
              <a:graphicData uri="http://schemas.openxmlformats.org/drawingml/2006/picture">
                <pic:pic>
                  <pic:nvPicPr>
                    <pic:cNvPr id="0" name="d05e5360a8b40e1657a93b31d911f4bbdf851a96.png"/>
                    <pic:cNvPicPr/>
                  </pic:nvPicPr>
                  <pic:blipFill>
                    <a:blip r:embed="rId225"/>
                    <a:stretch>
                      <a:fillRect/>
                    </a:stretch>
                  </pic:blipFill>
                  <pic:spPr>
                    <a:xfrm>
                      <a:off x="0" y="0"/>
                      <a:ext cx="5303520" cy="60652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https://vietjack.com/toan-1-ket-noi/images/trac-nghiem-bai-21-so-co-hai-chu-so-338622.PNG</w:t>
      </w:r>
    </w:p>
    <w:p>
      <w:pPr>
        <w:pStyle w:val="ListBullet"/>
      </w:pPr>
      <w:r>
        <w:rPr>
          <w:rFonts w:ascii="Arial" w:hAnsi="Arial"/>
          <w:sz w:val="20"/>
        </w:rPr>
        <w:t>A. 33</w:t>
      </w:r>
    </w:p>
    <w:p>
      <w:pPr>
        <w:pStyle w:val="ListBullet"/>
      </w:pPr>
      <w:r>
        <w:rPr>
          <w:rFonts w:ascii="Arial" w:hAnsi="Arial"/>
          <w:sz w:val="20"/>
        </w:rPr>
        <w:t>B. 34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Đếm số quả táo. Có bao nhiêu quả táo?</w:t>
      </w:r>
    </w:p>
    <w:p>
      <w:r>
        <w:rPr>
          <w:rFonts w:ascii="Arial" w:hAnsi="Arial"/>
          <w:b/>
          <w:sz w:val="20"/>
        </w:rPr>
        <w:t>Bước 2: Phân tích dữ kiện và đối chiếu với từng phương án.</w:t>
      </w:r>
    </w:p>
    <w:p>
      <w:r>
        <w:rPr>
          <w:rFonts w:ascii="Arial" w:hAnsi="Arial"/>
          <w:sz w:val="20"/>
        </w:rPr>
        <w:t>Có 34 quả táo.</w:t>
      </w:r>
    </w:p>
    <w:p>
      <w:r>
        <w:rPr>
          <w:rFonts w:ascii="Arial" w:hAnsi="Arial"/>
          <w:b/>
          <w:sz w:val="20"/>
        </w:rPr>
        <w:t>Kết luận: Đáp án đúng là B (34).</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5303520" cy="1496839"/>
            <wp:docPr id="270" name="Picture 270"/>
            <wp:cNvGraphicFramePr>
              <a:graphicFrameLocks noChangeAspect="1"/>
            </wp:cNvGraphicFramePr>
            <a:graphic>
              <a:graphicData uri="http://schemas.openxmlformats.org/drawingml/2006/picture">
                <pic:pic>
                  <pic:nvPicPr>
                    <pic:cNvPr id="0" name="7f7174710cdbfbdfd72e4770e3643ec7249caa07.png"/>
                    <pic:cNvPicPr/>
                  </pic:nvPicPr>
                  <pic:blipFill>
                    <a:blip r:embed="rId226"/>
                    <a:stretch>
                      <a:fillRect/>
                    </a:stretch>
                  </pic:blipFill>
                  <pic:spPr>
                    <a:xfrm>
                      <a:off x="0" y="0"/>
                      <a:ext cx="5303520" cy="149683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https://vietjack.com/toan-1-ket-noi/images/trac-nghiem-bai-21-so-co-hai-chu-so-338623.PNG</w:t>
      </w:r>
    </w:p>
    <w:p>
      <w:pPr>
        <w:pStyle w:val="ListBullet"/>
      </w:pPr>
      <w:r>
        <w:rPr>
          <w:rFonts w:ascii="Arial" w:hAnsi="Arial"/>
          <w:sz w:val="20"/>
        </w:rPr>
        <w:t>A. 55</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Đếm số quả cam. Có bao nhiêu quả cam?</w:t>
      </w:r>
    </w:p>
    <w:p>
      <w:r>
        <w:rPr>
          <w:rFonts w:ascii="Arial" w:hAnsi="Arial"/>
          <w:b/>
          <w:sz w:val="20"/>
        </w:rPr>
        <w:t>Bước 2: Phân tích dữ kiện và đối chiếu với từng phương án.</w:t>
      </w:r>
    </w:p>
    <w:p>
      <w:r>
        <w:rPr>
          <w:rFonts w:ascii="Arial" w:hAnsi="Arial"/>
          <w:sz w:val="20"/>
        </w:rPr>
        <w:t>Có 57 quả cam.</w:t>
      </w:r>
    </w:p>
    <w:p>
      <w:r>
        <w:rPr>
          <w:rFonts w:ascii="Arial" w:hAnsi="Arial"/>
          <w:b/>
          <w:sz w:val="20"/>
        </w:rPr>
        <w:t>Kết luận: Đáp án đúng là C (57).</w:t>
      </w:r>
    </w:p>
    <w:p>
      <w:r>
        <w:rPr>
          <w:rFonts w:ascii="Arial" w:hAnsi="Arial"/>
          <w:b/>
          <w:sz w:val="21"/>
        </w:rPr>
        <w:t>Câu 3.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433004"/>
            <wp:docPr id="271" name="Picture 271"/>
            <wp:cNvGraphicFramePr>
              <a:graphicFrameLocks noChangeAspect="1"/>
            </wp:cNvGraphicFramePr>
            <a:graphic>
              <a:graphicData uri="http://schemas.openxmlformats.org/drawingml/2006/picture">
                <pic:pic>
                  <pic:nvPicPr>
                    <pic:cNvPr id="0" name="83038e6c8e78e37ec97f1ce0593d18078853322d.png"/>
                    <pic:cNvPicPr/>
                  </pic:nvPicPr>
                  <pic:blipFill>
                    <a:blip r:embed="rId227"/>
                    <a:stretch>
                      <a:fillRect/>
                    </a:stretch>
                  </pic:blipFill>
                  <pic:spPr>
                    <a:xfrm>
                      <a:off x="0" y="0"/>
                      <a:ext cx="5303520" cy="143300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https://vietjack.com/toan-1-ket-noi/images/trac-nghiem-bai-21-so-co-hai-chu-so-338624.PNG</w:t>
      </w:r>
    </w:p>
    <w:p>
      <w:pPr>
        <w:pStyle w:val="ListBullet"/>
      </w:pPr>
      <w:r>
        <w:rPr>
          <w:rFonts w:ascii="Arial" w:hAnsi="Arial"/>
          <w:sz w:val="20"/>
        </w:rPr>
        <w:t>A. 77</w:t>
      </w:r>
    </w:p>
    <w:p>
      <w:pPr>
        <w:pStyle w:val="ListBullet"/>
      </w:pPr>
      <w:r>
        <w:rPr>
          <w:rFonts w:ascii="Arial" w:hAnsi="Arial"/>
          <w:sz w:val="20"/>
        </w:rPr>
        <w:t>B. 78</w:t>
      </w:r>
    </w:p>
    <w:p>
      <w:pPr>
        <w:pStyle w:val="ListBullet"/>
      </w:pPr>
      <w:r>
        <w:rPr>
          <w:rFonts w:ascii="Arial" w:hAnsi="Arial"/>
          <w:sz w:val="20"/>
        </w:rPr>
        <w:t>C. 79</w:t>
      </w:r>
    </w:p>
    <w:p>
      <w:pPr>
        <w:pStyle w:val="ListBullet"/>
      </w:pPr>
      <w:r>
        <w:rPr>
          <w:rFonts w:ascii="Arial" w:hAnsi="Arial"/>
          <w:sz w:val="20"/>
        </w:rPr>
        <w:t>D. 80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Đếm số quả dâu. Có bao nhiêu quả dâu?</w:t>
      </w:r>
    </w:p>
    <w:p>
      <w:r>
        <w:rPr>
          <w:rFonts w:ascii="Arial" w:hAnsi="Arial"/>
          <w:b/>
          <w:sz w:val="20"/>
        </w:rPr>
        <w:t>Bước 2: Phân tích dữ kiện và đối chiếu với từng phương án.</w:t>
      </w:r>
    </w:p>
    <w:p>
      <w:r>
        <w:rPr>
          <w:rFonts w:ascii="Arial" w:hAnsi="Arial"/>
          <w:sz w:val="20"/>
        </w:rPr>
        <w:t>Có 78 quả dâu.</w:t>
      </w:r>
    </w:p>
    <w:p>
      <w:r>
        <w:rPr>
          <w:rFonts w:ascii="Arial" w:hAnsi="Arial"/>
          <w:b/>
          <w:sz w:val="20"/>
        </w:rPr>
        <w:t>Kết luận: Đáp án đúng là B (78).</w:t>
      </w:r>
    </w:p>
    <w:p>
      <w:r>
        <w:rPr>
          <w:rFonts w:ascii="Arial" w:hAnsi="Arial"/>
          <w:b/>
          <w:sz w:val="21"/>
        </w:rPr>
        <w:t>Câu 4. Em hãy chọn đáp án đúng nhất Đếm số quả chuối. Có bao nhiêu quả chuối?</w:t>
      </w:r>
    </w:p>
    <w:p>
      <w:r>
        <w:t>Ảnh trong đề:</w:t>
      </w:r>
    </w:p>
    <w:p>
      <w:pPr>
        <w:jc w:val="center"/>
      </w:pPr>
      <w:r>
        <w:drawing>
          <wp:inline xmlns:a="http://schemas.openxmlformats.org/drawingml/2006/main" xmlns:pic="http://schemas.openxmlformats.org/drawingml/2006/picture">
            <wp:extent cx="5303520" cy="1941726"/>
            <wp:docPr id="272" name="Picture 272"/>
            <wp:cNvGraphicFramePr>
              <a:graphicFrameLocks noChangeAspect="1"/>
            </wp:cNvGraphicFramePr>
            <a:graphic>
              <a:graphicData uri="http://schemas.openxmlformats.org/drawingml/2006/picture">
                <pic:pic>
                  <pic:nvPicPr>
                    <pic:cNvPr id="0" name="66d4e0d7eb883dbb44d98cdd388cd8c4d56230d6.png"/>
                    <pic:cNvPicPr/>
                  </pic:nvPicPr>
                  <pic:blipFill>
                    <a:blip r:embed="rId228"/>
                    <a:stretch>
                      <a:fillRect/>
                    </a:stretch>
                  </pic:blipFill>
                  <pic:spPr>
                    <a:xfrm>
                      <a:off x="0" y="0"/>
                      <a:ext cx="5303520" cy="19417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https://vietjack.com/toan-1-ket-noi/images/trac-nghiem-bai-21-so-co-hai-chu-so-338625.PNG</w:t>
      </w:r>
    </w:p>
    <w:p>
      <w:pPr>
        <w:pStyle w:val="ListBullet"/>
      </w:pPr>
      <w:r>
        <w:rPr>
          <w:rFonts w:ascii="Arial" w:hAnsi="Arial"/>
          <w:sz w:val="20"/>
        </w:rPr>
        <w:t>A. 41</w:t>
      </w:r>
    </w:p>
    <w:p>
      <w:pPr>
        <w:pStyle w:val="ListBullet"/>
      </w:pPr>
      <w:r>
        <w:rPr>
          <w:rFonts w:ascii="Arial" w:hAnsi="Arial"/>
          <w:sz w:val="20"/>
        </w:rPr>
        <w:t>B. 43</w:t>
      </w:r>
    </w:p>
    <w:p>
      <w:pPr>
        <w:pStyle w:val="ListBullet"/>
      </w:pPr>
      <w:r>
        <w:rPr>
          <w:rFonts w:ascii="Arial" w:hAnsi="Arial"/>
          <w:sz w:val="20"/>
        </w:rPr>
        <w:t>C. 47</w:t>
      </w:r>
    </w:p>
    <w:p>
      <w:pPr>
        <w:pStyle w:val="ListBullet"/>
      </w:pPr>
      <w:r>
        <w:rPr>
          <w:rFonts w:ascii="Arial" w:hAnsi="Arial"/>
          <w:sz w:val="20"/>
        </w:rPr>
        <w:t>D. 45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Đếm số quả chuối. Có bao nhiêu quả chuối?</w:t>
      </w:r>
    </w:p>
    <w:p>
      <w:r>
        <w:rPr>
          <w:rFonts w:ascii="Arial" w:hAnsi="Arial"/>
          <w:b/>
          <w:sz w:val="20"/>
        </w:rPr>
        <w:t>Bước 2: Phân tích dữ kiện và đối chiếu với từng phương án.</w:t>
      </w:r>
    </w:p>
    <w:p>
      <w:r>
        <w:rPr>
          <w:rFonts w:ascii="Arial" w:hAnsi="Arial"/>
          <w:sz w:val="20"/>
        </w:rPr>
        <w:t>Có 45 quả chuối.</w:t>
      </w:r>
    </w:p>
    <w:p>
      <w:r>
        <w:rPr>
          <w:rFonts w:ascii="Arial" w:hAnsi="Arial"/>
          <w:b/>
          <w:sz w:val="20"/>
        </w:rPr>
        <w:t>Kết luận: Đáp án đúng là D (45).</w:t>
      </w:r>
    </w:p>
    <w:p>
      <w:pPr>
        <w:pStyle w:val="Heading4"/>
      </w:pPr>
      <w:r>
        <w:t>Bài học nguồn: Trắc nghiệm Bài 22: So sánh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22: So sánh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https://vietjack.com/toan-1-ket-noi/trac-nghiem-bai-22-so-sanh-so-co-hai-chu-so.jsp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Em hãy chọn đáp án đúng nhất 46 …. 47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46 …. 47 Dấu thích hợp điền vào chỗ chấm là:</w:t>
      </w:r>
    </w:p>
    <w:p>
      <w:r>
        <w:rPr>
          <w:rFonts w:ascii="Arial" w:hAnsi="Arial"/>
          <w:b/>
          <w:sz w:val="20"/>
        </w:rPr>
        <w:t>Bước 2: Phân tích dữ kiện và đối chiếu với từng phương án.</w:t>
      </w:r>
    </w:p>
    <w:p>
      <w:r>
        <w:rPr>
          <w:rFonts w:ascii="Arial" w:hAnsi="Arial"/>
          <w:sz w:val="20"/>
        </w:rPr>
        <w:t>46 &lt; 47</w:t>
      </w:r>
    </w:p>
    <w:p>
      <w:r>
        <w:rPr>
          <w:rFonts w:ascii="Arial" w:hAnsi="Arial"/>
          <w:b/>
          <w:sz w:val="20"/>
        </w:rPr>
        <w:t>Kết luận: Đáp án đúng là B (&lt;).</w:t>
      </w:r>
    </w:p>
    <w:p>
      <w:r>
        <w:rPr>
          <w:rFonts w:ascii="Arial" w:hAnsi="Arial"/>
          <w:b/>
          <w:sz w:val="21"/>
        </w:rPr>
        <w:t>Câu 2. Em hãy chọn đáp án đúng nhất 76 …. 67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76 …. 67 Dấu thích hợp điền vào chỗ chấm là:</w:t>
      </w:r>
    </w:p>
    <w:p>
      <w:r>
        <w:rPr>
          <w:rFonts w:ascii="Arial" w:hAnsi="Arial"/>
          <w:b/>
          <w:sz w:val="20"/>
        </w:rPr>
        <w:t>Bước 2: Phân tích dữ kiện và đối chiếu với từng phương án.</w:t>
      </w:r>
    </w:p>
    <w:p>
      <w:r>
        <w:rPr>
          <w:rFonts w:ascii="Arial" w:hAnsi="Arial"/>
          <w:sz w:val="20"/>
        </w:rPr>
        <w:t>76 &gt; 67</w:t>
      </w:r>
    </w:p>
    <w:p>
      <w:r>
        <w:rPr>
          <w:rFonts w:ascii="Arial" w:hAnsi="Arial"/>
          <w:b/>
          <w:sz w:val="20"/>
        </w:rPr>
        <w:t>Kết luận: Đáp án đúng là B (&lt;).</w:t>
      </w:r>
    </w:p>
    <w:p>
      <w:r>
        <w:rPr>
          <w:rFonts w:ascii="Arial" w:hAnsi="Arial"/>
          <w:b/>
          <w:sz w:val="21"/>
        </w:rPr>
        <w:t>Câu 3. Em hãy chọn đáp án đúng nhất 23 …. 32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23 …. 32 Dấu thích hợp điền vào chỗ chấm là:</w:t>
      </w:r>
    </w:p>
    <w:p>
      <w:r>
        <w:rPr>
          <w:rFonts w:ascii="Arial" w:hAnsi="Arial"/>
          <w:b/>
          <w:sz w:val="20"/>
        </w:rPr>
        <w:t>Bước 2: Phân tích dữ kiện và đối chiếu với từng phương án.</w:t>
      </w:r>
    </w:p>
    <w:p>
      <w:r>
        <w:rPr>
          <w:rFonts w:ascii="Arial" w:hAnsi="Arial"/>
          <w:sz w:val="20"/>
        </w:rPr>
        <w:t>23 &lt; 32</w:t>
      </w:r>
    </w:p>
    <w:p>
      <w:r>
        <w:rPr>
          <w:rFonts w:ascii="Arial" w:hAnsi="Arial"/>
          <w:b/>
          <w:sz w:val="20"/>
        </w:rPr>
        <w:t>Kết luận: Đáp án đúng là B (&lt;).</w:t>
      </w:r>
    </w:p>
    <w:p>
      <w:r>
        <w:rPr>
          <w:rFonts w:ascii="Arial" w:hAnsi="Arial"/>
          <w:b/>
          <w:sz w:val="21"/>
        </w:rPr>
        <w:t>Câu 4. Em hãy chọn đáp án đúng nhất 98 …. 98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98 …. 98 Dấu thích hợp điền vào chỗ chấm là:</w:t>
      </w:r>
    </w:p>
    <w:p>
      <w:r>
        <w:rPr>
          <w:rFonts w:ascii="Arial" w:hAnsi="Arial"/>
          <w:b/>
          <w:sz w:val="20"/>
        </w:rPr>
        <w:t>Bước 2: Phân tích dữ kiện và đối chiếu với từng phương án.</w:t>
      </w:r>
    </w:p>
    <w:p>
      <w:r>
        <w:rPr>
          <w:rFonts w:ascii="Arial" w:hAnsi="Arial"/>
          <w:sz w:val="20"/>
        </w:rPr>
        <w:t>98 = 98</w:t>
      </w:r>
    </w:p>
    <w:p>
      <w:r>
        <w:rPr>
          <w:rFonts w:ascii="Arial" w:hAnsi="Arial"/>
          <w:b/>
          <w:sz w:val="20"/>
        </w:rPr>
        <w:t>Kết luận: Đáp án đúng là C (=).</w:t>
      </w:r>
    </w:p>
    <w:p>
      <w:r>
        <w:rPr>
          <w:rFonts w:ascii="Arial" w:hAnsi="Arial"/>
          <w:b/>
          <w:sz w:val="21"/>
        </w:rPr>
        <w:t>Câu 1. Em hãy chọn đáp án đúng nhất Dãy số được sắp xếp theo thứ tự giảm dần là:</w:t>
      </w:r>
    </w:p>
    <w:p>
      <w:pPr>
        <w:pStyle w:val="ListBullet"/>
      </w:pPr>
      <w:r>
        <w:rPr>
          <w:rFonts w:ascii="Arial" w:hAnsi="Arial"/>
          <w:sz w:val="20"/>
        </w:rPr>
        <w:t>A. 12; 46; 78</w:t>
      </w:r>
    </w:p>
    <w:p>
      <w:pPr>
        <w:pStyle w:val="ListBullet"/>
      </w:pPr>
      <w:r>
        <w:rPr>
          <w:rFonts w:ascii="Arial" w:hAnsi="Arial"/>
          <w:sz w:val="20"/>
        </w:rPr>
        <w:t>B. 14; 34; 57</w:t>
      </w:r>
    </w:p>
    <w:p>
      <w:pPr>
        <w:pStyle w:val="ListBullet"/>
      </w:pPr>
      <w:r>
        <w:rPr>
          <w:rFonts w:ascii="Arial" w:hAnsi="Arial"/>
          <w:sz w:val="20"/>
        </w:rPr>
        <w:t>C. 55; 20; 17</w:t>
      </w:r>
    </w:p>
    <w:p>
      <w:pPr>
        <w:pStyle w:val="ListBullet"/>
      </w:pPr>
      <w:r>
        <w:rPr>
          <w:rFonts w:ascii="Arial" w:hAnsi="Arial"/>
          <w:sz w:val="20"/>
        </w:rPr>
        <w:t>D. 12; 98; 67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Dãy số được sắp xếp theo thứ tự giảm dần là:</w:t>
      </w:r>
    </w:p>
    <w:p>
      <w:r>
        <w:rPr>
          <w:rFonts w:ascii="Arial" w:hAnsi="Arial"/>
          <w:b/>
          <w:sz w:val="20"/>
        </w:rPr>
        <w:t>Bước 2: Phân tích dữ kiện và đối chiếu với từng phương án.</w:t>
      </w:r>
    </w:p>
    <w:p>
      <w:r>
        <w:rPr>
          <w:rFonts w:ascii="Arial" w:hAnsi="Arial"/>
          <w:sz w:val="20"/>
        </w:rPr>
        <w:t>So sánh: 55 &gt; 20 &gt; 17.</w:t>
      </w:r>
    </w:p>
    <w:p>
      <w:r>
        <w:rPr>
          <w:rFonts w:ascii="Arial" w:hAnsi="Arial"/>
          <w:sz w:val="20"/>
        </w:rPr>
        <w:t>Vậy: Dãy số được sắp xếp theo thứ tự giảm dần là: 55;</w:t>
      </w:r>
    </w:p>
    <w:p>
      <w:r>
        <w:rPr>
          <w:rFonts w:ascii="Arial" w:hAnsi="Arial"/>
          <w:sz w:val="20"/>
        </w:rPr>
        <w:t>20;</w:t>
      </w:r>
    </w:p>
    <w:p>
      <w:r>
        <w:rPr>
          <w:rFonts w:ascii="Arial" w:hAnsi="Arial"/>
          <w:sz w:val="20"/>
        </w:rPr>
        <w:t>17</w:t>
      </w:r>
    </w:p>
    <w:p>
      <w:r>
        <w:rPr>
          <w:rFonts w:ascii="Arial" w:hAnsi="Arial"/>
          <w:b/>
          <w:sz w:val="20"/>
        </w:rPr>
        <w:t>Kết luận: Đáp án đúng là C (55; 20; 17).</w:t>
      </w:r>
    </w:p>
    <w:p>
      <w:r>
        <w:rPr>
          <w:rFonts w:ascii="Arial" w:hAnsi="Arial"/>
          <w:b/>
          <w:sz w:val="21"/>
        </w:rPr>
        <w:t>Câu 2. Em hãy chọn đáp án đúng nhất Dãy số được sắp xếp theo thứ tự giảm dần là:</w:t>
      </w:r>
    </w:p>
    <w:p>
      <w:pPr>
        <w:pStyle w:val="ListBullet"/>
      </w:pPr>
      <w:r>
        <w:rPr>
          <w:rFonts w:ascii="Arial" w:hAnsi="Arial"/>
          <w:sz w:val="20"/>
        </w:rPr>
        <w:t>A. 45; 78; 67</w:t>
      </w:r>
    </w:p>
    <w:p>
      <w:pPr>
        <w:pStyle w:val="ListBullet"/>
      </w:pPr>
      <w:r>
        <w:rPr>
          <w:rFonts w:ascii="Arial" w:hAnsi="Arial"/>
          <w:sz w:val="20"/>
        </w:rPr>
        <w:t>B. 87; 50; 29</w:t>
      </w:r>
    </w:p>
    <w:p>
      <w:pPr>
        <w:pStyle w:val="ListBullet"/>
      </w:pPr>
      <w:r>
        <w:rPr>
          <w:rFonts w:ascii="Arial" w:hAnsi="Arial"/>
          <w:sz w:val="20"/>
        </w:rPr>
        <w:t>C. 34; 68; 93</w:t>
      </w:r>
    </w:p>
    <w:p>
      <w:pPr>
        <w:pStyle w:val="ListBullet"/>
      </w:pPr>
      <w:r>
        <w:rPr>
          <w:rFonts w:ascii="Arial" w:hAnsi="Arial"/>
          <w:sz w:val="20"/>
        </w:rPr>
        <w:t>D. 35; 49; 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Dãy số được sắp xếp theo thứ tự giảm dần là:</w:t>
      </w:r>
    </w:p>
    <w:p>
      <w:r>
        <w:rPr>
          <w:rFonts w:ascii="Arial" w:hAnsi="Arial"/>
          <w:b/>
          <w:sz w:val="20"/>
        </w:rPr>
        <w:t>Bước 2: Phân tích dữ kiện và đối chiếu với từng phương án.</w:t>
      </w:r>
    </w:p>
    <w:p>
      <w:r>
        <w:rPr>
          <w:rFonts w:ascii="Arial" w:hAnsi="Arial"/>
          <w:sz w:val="20"/>
        </w:rPr>
        <w:t>So sánh: 87 &gt; 50 &gt; 29.</w:t>
      </w:r>
    </w:p>
    <w:p>
      <w:r>
        <w:rPr>
          <w:rFonts w:ascii="Arial" w:hAnsi="Arial"/>
          <w:sz w:val="20"/>
        </w:rPr>
        <w:t>Vậy: Dãy số được sắp xếp theo thứ tự giảm dần là: 87;</w:t>
      </w:r>
    </w:p>
    <w:p>
      <w:r>
        <w:rPr>
          <w:rFonts w:ascii="Arial" w:hAnsi="Arial"/>
          <w:sz w:val="20"/>
        </w:rPr>
        <w:t>50;</w:t>
      </w:r>
    </w:p>
    <w:p>
      <w:r>
        <w:rPr>
          <w:rFonts w:ascii="Arial" w:hAnsi="Arial"/>
          <w:sz w:val="20"/>
        </w:rPr>
        <w:t>29</w:t>
      </w:r>
    </w:p>
    <w:p>
      <w:r>
        <w:rPr>
          <w:rFonts w:ascii="Arial" w:hAnsi="Arial"/>
          <w:b/>
          <w:sz w:val="20"/>
        </w:rPr>
        <w:t>Kết luận: Đáp án đúng là B (87; 50; 29).</w:t>
      </w:r>
    </w:p>
    <w:p>
      <w:r>
        <w:rPr>
          <w:rFonts w:ascii="Arial" w:hAnsi="Arial"/>
          <w:b/>
          <w:sz w:val="21"/>
        </w:rPr>
        <w:t>Câu 3. Em hãy chọn đáp án đúng nhất Dãy số được sắp xếp theo thứ tự giảm dần là:</w:t>
      </w:r>
    </w:p>
    <w:p>
      <w:pPr>
        <w:pStyle w:val="ListBullet"/>
      </w:pPr>
      <w:r>
        <w:rPr>
          <w:rFonts w:ascii="Arial" w:hAnsi="Arial"/>
          <w:sz w:val="20"/>
        </w:rPr>
        <w:t>A. 50; 10; 80</w:t>
      </w:r>
    </w:p>
    <w:p>
      <w:pPr>
        <w:pStyle w:val="ListBullet"/>
      </w:pPr>
      <w:r>
        <w:rPr>
          <w:rFonts w:ascii="Arial" w:hAnsi="Arial"/>
          <w:sz w:val="20"/>
        </w:rPr>
        <w:t>B. 37; 67; 90</w:t>
      </w:r>
    </w:p>
    <w:p>
      <w:pPr>
        <w:pStyle w:val="ListBullet"/>
      </w:pPr>
      <w:r>
        <w:rPr>
          <w:rFonts w:ascii="Arial" w:hAnsi="Arial"/>
          <w:sz w:val="20"/>
        </w:rPr>
        <w:t>C. 30; 29; 18</w:t>
      </w:r>
    </w:p>
    <w:p>
      <w:pPr>
        <w:pStyle w:val="ListBullet"/>
      </w:pPr>
      <w:r>
        <w:rPr>
          <w:rFonts w:ascii="Arial" w:hAnsi="Arial"/>
          <w:sz w:val="20"/>
        </w:rPr>
        <w:t>D. 27; 56; 96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Dãy số được sắp xếp theo thứ tự giảm dần là:</w:t>
      </w:r>
    </w:p>
    <w:p>
      <w:r>
        <w:rPr>
          <w:rFonts w:ascii="Arial" w:hAnsi="Arial"/>
          <w:b/>
          <w:sz w:val="20"/>
        </w:rPr>
        <w:t>Bước 2: Phân tích dữ kiện và đối chiếu với từng phương án.</w:t>
      </w:r>
    </w:p>
    <w:p>
      <w:r>
        <w:rPr>
          <w:rFonts w:ascii="Arial" w:hAnsi="Arial"/>
          <w:sz w:val="20"/>
        </w:rPr>
        <w:t>So sánh: 30 &gt; 29 &gt; 18.</w:t>
      </w:r>
    </w:p>
    <w:p>
      <w:r>
        <w:rPr>
          <w:rFonts w:ascii="Arial" w:hAnsi="Arial"/>
          <w:sz w:val="20"/>
        </w:rPr>
        <w:t>Vậy: Dãy số được sắp xếp theo thứ tự giảm dần là: 30;</w:t>
      </w:r>
    </w:p>
    <w:p>
      <w:r>
        <w:rPr>
          <w:rFonts w:ascii="Arial" w:hAnsi="Arial"/>
          <w:sz w:val="20"/>
        </w:rPr>
        <w:t>29;</w:t>
      </w:r>
    </w:p>
    <w:p>
      <w:r>
        <w:rPr>
          <w:rFonts w:ascii="Arial" w:hAnsi="Arial"/>
          <w:sz w:val="20"/>
        </w:rPr>
        <w:t>18</w:t>
      </w:r>
    </w:p>
    <w:p>
      <w:r>
        <w:rPr>
          <w:rFonts w:ascii="Arial" w:hAnsi="Arial"/>
          <w:b/>
          <w:sz w:val="20"/>
        </w:rPr>
        <w:t>Kết luận: Đáp án đúng là C (30; 29; 18).</w:t>
      </w:r>
    </w:p>
    <w:p>
      <w:r>
        <w:rPr>
          <w:rFonts w:ascii="Arial" w:hAnsi="Arial"/>
          <w:b/>
          <w:sz w:val="21"/>
        </w:rPr>
        <w:t>Câu 4. Em hãy chọn đáp án đúng nhất Dãy số được sắp xếp theo thứ tự tăng dần là:</w:t>
      </w:r>
    </w:p>
    <w:p>
      <w:pPr>
        <w:pStyle w:val="ListBullet"/>
      </w:pPr>
      <w:r>
        <w:rPr>
          <w:rFonts w:ascii="Arial" w:hAnsi="Arial"/>
          <w:sz w:val="20"/>
        </w:rPr>
        <w:t>A. 32; 71; 85</w:t>
      </w:r>
    </w:p>
    <w:p>
      <w:pPr>
        <w:pStyle w:val="ListBullet"/>
      </w:pPr>
      <w:r>
        <w:rPr>
          <w:rFonts w:ascii="Arial" w:hAnsi="Arial"/>
          <w:sz w:val="20"/>
        </w:rPr>
        <w:t>B. 53; 82; 21</w:t>
      </w:r>
    </w:p>
    <w:p>
      <w:pPr>
        <w:pStyle w:val="ListBullet"/>
      </w:pPr>
      <w:r>
        <w:rPr>
          <w:rFonts w:ascii="Arial" w:hAnsi="Arial"/>
          <w:sz w:val="20"/>
        </w:rPr>
        <w:t>C. 45; 13; 15</w:t>
      </w:r>
    </w:p>
    <w:p>
      <w:pPr>
        <w:pStyle w:val="ListBullet"/>
      </w:pPr>
      <w:r>
        <w:rPr>
          <w:rFonts w:ascii="Arial" w:hAnsi="Arial"/>
          <w:sz w:val="20"/>
        </w:rPr>
        <w:t>D. 74; 65; 98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Dãy số được sắp xếp theo thứ tự tăng dần là:</w:t>
      </w:r>
    </w:p>
    <w:p>
      <w:r>
        <w:rPr>
          <w:rFonts w:ascii="Arial" w:hAnsi="Arial"/>
          <w:b/>
          <w:sz w:val="20"/>
        </w:rPr>
        <w:t>Bước 2: Phân tích dữ kiện và đối chiếu với từng phương án.</w:t>
      </w:r>
    </w:p>
    <w:p>
      <w:r>
        <w:rPr>
          <w:rFonts w:ascii="Arial" w:hAnsi="Arial"/>
          <w:sz w:val="20"/>
        </w:rPr>
        <w:t>So sánh: 32 &lt; 71 &lt; 85.</w:t>
      </w:r>
    </w:p>
    <w:p>
      <w:r>
        <w:rPr>
          <w:rFonts w:ascii="Arial" w:hAnsi="Arial"/>
          <w:sz w:val="20"/>
        </w:rPr>
        <w:t>Vậy: Dãy số được sắp xếp theo thứ tự tăng dần là: 32;</w:t>
      </w:r>
    </w:p>
    <w:p>
      <w:r>
        <w:rPr>
          <w:rFonts w:ascii="Arial" w:hAnsi="Arial"/>
          <w:sz w:val="20"/>
        </w:rPr>
        <w:t>71;</w:t>
      </w:r>
    </w:p>
    <w:p>
      <w:r>
        <w:rPr>
          <w:rFonts w:ascii="Arial" w:hAnsi="Arial"/>
          <w:sz w:val="20"/>
        </w:rPr>
        <w:t>85</w:t>
      </w:r>
    </w:p>
    <w:p>
      <w:r>
        <w:rPr>
          <w:rFonts w:ascii="Arial" w:hAnsi="Arial"/>
          <w:b/>
          <w:sz w:val="20"/>
        </w:rPr>
        <w:t>Kết luận: Đáp án đúng là A (32; 71; 85).</w:t>
      </w:r>
    </w:p>
    <w:p>
      <w:r>
        <w:rPr>
          <w:rFonts w:ascii="Arial" w:hAnsi="Arial"/>
          <w:b/>
          <w:sz w:val="21"/>
        </w:rPr>
        <w:t>Câu 1. Em hãy chọn đáp án đúng nhất Huệ có 4 cái kẹo, Cúc có 5 cái kẹo. Vậy cả hai bạn có tất cả số kẹo là:</w:t>
      </w:r>
    </w:p>
    <w:p>
      <w:pPr>
        <w:pStyle w:val="ListBullet"/>
      </w:pPr>
      <w:r>
        <w:rPr>
          <w:rFonts w:ascii="Arial" w:hAnsi="Arial"/>
          <w:sz w:val="20"/>
        </w:rPr>
        <w:t>A. 4 cái kẹo</w:t>
      </w:r>
    </w:p>
    <w:p>
      <w:pPr>
        <w:pStyle w:val="ListBullet"/>
      </w:pPr>
      <w:r>
        <w:rPr>
          <w:rFonts w:ascii="Arial" w:hAnsi="Arial"/>
          <w:sz w:val="20"/>
        </w:rPr>
        <w:t>B. 5 cái kẹo</w:t>
      </w:r>
    </w:p>
    <w:p>
      <w:pPr>
        <w:pStyle w:val="ListBullet"/>
      </w:pPr>
      <w:r>
        <w:rPr>
          <w:rFonts w:ascii="Arial" w:hAnsi="Arial"/>
          <w:sz w:val="20"/>
        </w:rPr>
        <w:t>C. 8 cái kẹo</w:t>
      </w:r>
    </w:p>
    <w:p>
      <w:pPr>
        <w:pStyle w:val="ListBullet"/>
      </w:pPr>
      <w:r>
        <w:rPr>
          <w:rFonts w:ascii="Arial" w:hAnsi="Arial"/>
          <w:sz w:val="20"/>
        </w:rPr>
        <w:t>D. 9 cái kẹo</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Huệ có 4 cái kẹo, Cúc có 5 cái kẹo. Vậy cả hai bạn có tất cả số kẹo là:</w:t>
      </w:r>
    </w:p>
    <w:p>
      <w:r>
        <w:rPr>
          <w:rFonts w:ascii="Arial" w:hAnsi="Arial"/>
          <w:b/>
          <w:sz w:val="20"/>
        </w:rPr>
        <w:t>Bước 2: Phân tích dữ kiện và đối chiếu với từng phương án.</w:t>
      </w:r>
    </w:p>
    <w:p>
      <w:r>
        <w:rPr>
          <w:rFonts w:ascii="Arial" w:hAnsi="Arial"/>
          <w:sz w:val="20"/>
        </w:rPr>
        <w:t>Cả hai bạn có tất cả số kẹo là: 4</w:t>
      </w:r>
    </w:p>
    <w:p>
      <w:r>
        <w:rPr>
          <w:rFonts w:ascii="Arial" w:hAnsi="Arial"/>
          <w:sz w:val="20"/>
        </w:rPr>
        <w:t>+ 5 = 9 (cái) Đáp số: 9 cái</w:t>
      </w:r>
    </w:p>
    <w:p>
      <w:r>
        <w:rPr>
          <w:rFonts w:ascii="Arial" w:hAnsi="Arial"/>
          <w:b/>
          <w:sz w:val="20"/>
        </w:rPr>
        <w:t>Kết luận: Đáp án đúng là D (9 cái kẹo).</w:t>
      </w:r>
    </w:p>
    <w:p>
      <w:r>
        <w:rPr>
          <w:rFonts w:ascii="Arial" w:hAnsi="Arial"/>
          <w:b/>
          <w:sz w:val="21"/>
        </w:rPr>
        <w:t>Câu 2. Em hãy chọn đáp án đúng nhất Nam có 6 viên bi, Hùng có 4 viên bi. Vậy cả hai bạn có tất cả số viên bi là:</w:t>
      </w:r>
    </w:p>
    <w:p>
      <w:pPr>
        <w:pStyle w:val="ListBullet"/>
      </w:pPr>
      <w:r>
        <w:rPr>
          <w:rFonts w:ascii="Arial" w:hAnsi="Arial"/>
          <w:sz w:val="20"/>
        </w:rPr>
        <w:t>A. 8 viên bi</w:t>
      </w:r>
    </w:p>
    <w:p>
      <w:pPr>
        <w:pStyle w:val="ListBullet"/>
      </w:pPr>
      <w:r>
        <w:rPr>
          <w:rFonts w:ascii="Arial" w:hAnsi="Arial"/>
          <w:sz w:val="20"/>
        </w:rPr>
        <w:t>B. 9 viên bi</w:t>
      </w:r>
    </w:p>
    <w:p>
      <w:pPr>
        <w:pStyle w:val="ListBullet"/>
      </w:pPr>
      <w:r>
        <w:rPr>
          <w:rFonts w:ascii="Arial" w:hAnsi="Arial"/>
          <w:sz w:val="20"/>
        </w:rPr>
        <w:t>C. 10 viên bi</w:t>
      </w:r>
    </w:p>
    <w:p>
      <w:pPr>
        <w:pStyle w:val="ListBullet"/>
      </w:pPr>
      <w:r>
        <w:rPr>
          <w:rFonts w:ascii="Arial" w:hAnsi="Arial"/>
          <w:sz w:val="20"/>
        </w:rPr>
        <w:t>D. 11 viên bi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Nam có 6 viên bi, Hùng có 4 viên bi. Vậy cả hai bạn có tất cả số viên bi là:</w:t>
      </w:r>
    </w:p>
    <w:p>
      <w:r>
        <w:rPr>
          <w:rFonts w:ascii="Arial" w:hAnsi="Arial"/>
          <w:b/>
          <w:sz w:val="20"/>
        </w:rPr>
        <w:t>Bước 2: Phân tích dữ kiện và đối chiếu với từng phương án.</w:t>
      </w:r>
    </w:p>
    <w:p>
      <w:r>
        <w:rPr>
          <w:rFonts w:ascii="Arial" w:hAnsi="Arial"/>
          <w:sz w:val="20"/>
        </w:rPr>
        <w:t>Cả hai bạn có tất cả số viên bi là: 6</w:t>
      </w:r>
    </w:p>
    <w:p>
      <w:r>
        <w:rPr>
          <w:rFonts w:ascii="Arial" w:hAnsi="Arial"/>
          <w:sz w:val="20"/>
        </w:rPr>
        <w:t>+ 4 = 10 (viên bi) Đáp số: 10 viên bi</w:t>
      </w:r>
    </w:p>
    <w:p>
      <w:r>
        <w:rPr>
          <w:rFonts w:ascii="Arial" w:hAnsi="Arial"/>
          <w:b/>
          <w:sz w:val="20"/>
        </w:rPr>
        <w:t>Kết luận: Đáp án đúng là C (10 viên bi).</w:t>
      </w:r>
    </w:p>
    <w:p>
      <w:r>
        <w:rPr>
          <w:rFonts w:ascii="Arial" w:hAnsi="Arial"/>
          <w:b/>
          <w:sz w:val="21"/>
        </w:rPr>
        <w:t>Câu 3. Em hãy chọn đáp án đúng nhất Mai có 8 quyển truyện, Mai cho em mượn 3 quyển truyện. Vậy Mai còn lại số quyển truyện là:</w:t>
      </w:r>
    </w:p>
    <w:p>
      <w:pPr>
        <w:pStyle w:val="ListBullet"/>
      </w:pPr>
      <w:r>
        <w:rPr>
          <w:rFonts w:ascii="Arial" w:hAnsi="Arial"/>
          <w:sz w:val="20"/>
        </w:rPr>
        <w:t>A. 3 quyển</w:t>
      </w:r>
    </w:p>
    <w:p>
      <w:pPr>
        <w:pStyle w:val="ListBullet"/>
      </w:pPr>
      <w:r>
        <w:rPr>
          <w:rFonts w:ascii="Arial" w:hAnsi="Arial"/>
          <w:sz w:val="20"/>
        </w:rPr>
        <w:t>B. 4 quyển</w:t>
      </w:r>
    </w:p>
    <w:p>
      <w:pPr>
        <w:pStyle w:val="ListBullet"/>
      </w:pPr>
      <w:r>
        <w:rPr>
          <w:rFonts w:ascii="Arial" w:hAnsi="Arial"/>
          <w:sz w:val="20"/>
        </w:rPr>
        <w:t>C. 5 quyển</w:t>
      </w:r>
    </w:p>
    <w:p>
      <w:pPr>
        <w:pStyle w:val="ListBullet"/>
      </w:pPr>
      <w:r>
        <w:rPr>
          <w:rFonts w:ascii="Arial" w:hAnsi="Arial"/>
          <w:sz w:val="20"/>
        </w:rPr>
        <w:t>D. 6 quyển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Mai có 8 quyển truyện, Mai cho em mượn 3 quyển truyện. Vậy Mai còn lại số quyển truyện là:</w:t>
      </w:r>
    </w:p>
    <w:p>
      <w:r>
        <w:rPr>
          <w:rFonts w:ascii="Arial" w:hAnsi="Arial"/>
          <w:b/>
          <w:sz w:val="20"/>
        </w:rPr>
        <w:t>Bước 2: Phân tích dữ kiện và đối chiếu với từng phương án.</w:t>
      </w:r>
    </w:p>
    <w:p>
      <w:r>
        <w:rPr>
          <w:rFonts w:ascii="Arial" w:hAnsi="Arial"/>
          <w:sz w:val="20"/>
        </w:rPr>
        <w:t>Mai còn lại số quyển truyện là: 8 – 3 = 5 (quyển) Đáp số: 5 quyển</w:t>
      </w:r>
    </w:p>
    <w:p>
      <w:r>
        <w:rPr>
          <w:rFonts w:ascii="Arial" w:hAnsi="Arial"/>
          <w:b/>
          <w:sz w:val="20"/>
        </w:rPr>
        <w:t>Kết luận: Đáp án đúng là C (5 quyển).</w:t>
      </w:r>
    </w:p>
    <w:p>
      <w:r>
        <w:rPr>
          <w:rFonts w:ascii="Arial" w:hAnsi="Arial"/>
          <w:b/>
          <w:sz w:val="21"/>
        </w:rPr>
        <w:t>Câu 4. Em hãy chọn đáp án đúng nhất Hà có 5 cái bánh, mẹ cho thêm 2 cái bánh nữa. Vậy Hà có tất cả số cái bánh là:</w:t>
      </w:r>
    </w:p>
    <w:p>
      <w:pPr>
        <w:pStyle w:val="ListBullet"/>
      </w:pPr>
      <w:r>
        <w:rPr>
          <w:rFonts w:ascii="Arial" w:hAnsi="Arial"/>
          <w:sz w:val="20"/>
        </w:rPr>
        <w:t>A. 7 cái</w:t>
      </w:r>
    </w:p>
    <w:p>
      <w:pPr>
        <w:pStyle w:val="ListBullet"/>
      </w:pPr>
      <w:r>
        <w:rPr>
          <w:rFonts w:ascii="Arial" w:hAnsi="Arial"/>
          <w:sz w:val="20"/>
        </w:rPr>
        <w:t>B. 6 cái</w:t>
      </w:r>
    </w:p>
    <w:p>
      <w:pPr>
        <w:pStyle w:val="ListBullet"/>
      </w:pPr>
      <w:r>
        <w:rPr>
          <w:rFonts w:ascii="Arial" w:hAnsi="Arial"/>
          <w:sz w:val="20"/>
        </w:rPr>
        <w:t>C. 5 cái</w:t>
      </w:r>
    </w:p>
    <w:p>
      <w:pPr>
        <w:pStyle w:val="ListBullet"/>
      </w:pPr>
      <w:r>
        <w:rPr>
          <w:rFonts w:ascii="Arial" w:hAnsi="Arial"/>
          <w:sz w:val="20"/>
        </w:rPr>
        <w:t>D. 4 cái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Hà có 5 cái bánh, mẹ cho thêm 2 cái bánh nữa. Vậy Hà có tất cả số cái bánh là:</w:t>
      </w:r>
    </w:p>
    <w:p>
      <w:r>
        <w:rPr>
          <w:rFonts w:ascii="Arial" w:hAnsi="Arial"/>
          <w:b/>
          <w:sz w:val="20"/>
        </w:rPr>
        <w:t>Bước 2: Phân tích dữ kiện và đối chiếu với từng phương án.</w:t>
      </w:r>
    </w:p>
    <w:p>
      <w:r>
        <w:rPr>
          <w:rFonts w:ascii="Arial" w:hAnsi="Arial"/>
          <w:sz w:val="20"/>
        </w:rPr>
        <w:t>Hà có tất cả số cái bánh là: 5</w:t>
      </w:r>
    </w:p>
    <w:p>
      <w:r>
        <w:rPr>
          <w:rFonts w:ascii="Arial" w:hAnsi="Arial"/>
          <w:sz w:val="20"/>
        </w:rPr>
        <w:t>+ 2 = 7 (cái) Đáp số: 7 cái bánh</w:t>
      </w:r>
    </w:p>
    <w:p>
      <w:r>
        <w:rPr>
          <w:rFonts w:ascii="Arial" w:hAnsi="Arial"/>
          <w:b/>
          <w:sz w:val="20"/>
        </w:rPr>
        <w:t>Kết luận: Đáp án đúng là A (7 cái).</w:t>
      </w:r>
    </w:p>
    <w:p>
      <w:pPr>
        <w:pStyle w:val="Heading4"/>
      </w:pPr>
      <w:r>
        <w:t>Bài học nguồn: Trắc nghiệm Bài 23: Bảng các số từ 1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23: Bảng các số từ 1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https://vietjack.com/toan-1-ket-noi/trac-nghiem-bai-23-bang-cac-so-tu-1-den-100.jsp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đến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10</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447800" cy="682641"/>
            <wp:docPr id="273" name="Picture 273"/>
            <wp:cNvGraphicFramePr>
              <a:graphicFrameLocks noChangeAspect="1"/>
            </wp:cNvGraphicFramePr>
            <a:graphic>
              <a:graphicData uri="http://schemas.openxmlformats.org/drawingml/2006/picture">
                <pic:pic>
                  <pic:nvPicPr>
                    <pic:cNvPr id="0" name="d876a0418cf3ba8ca08a871d81978288db281ad5.png"/>
                    <pic:cNvPicPr/>
                  </pic:nvPicPr>
                  <pic:blipFill>
                    <a:blip r:embed="rId229"/>
                    <a:stretch>
                      <a:fillRect/>
                    </a:stretch>
                  </pic:blipFill>
                  <pic:spPr>
                    <a:xfrm>
                      <a:off x="0" y="0"/>
                      <a:ext cx="1447800" cy="682641"/>
                    </a:xfrm>
                    <a:prstGeom prst="rect"/>
                  </pic:spPr>
                </pic:pic>
              </a:graphicData>
            </a:graphic>
          </wp:inline>
        </w:drawing>
      </w:r>
    </w:p>
    <w:p>
      <w:pPr>
        <w:jc w:val="center"/>
      </w:pPr>
      <w:r>
        <w:rPr>
          <w:sz w:val="16"/>
        </w:rPr>
        <w:t>Ảnh: 10 Bài tập trắc nghiệm Bảng các số từ 1 đến 100 lớp 1 (có lời giải) - https://vietjack.com/toan-1-ket-noi/images/trac-nghiem-bai-23-bang-cac-so-tu-1-den-100-338627.PNG</w:t>
      </w:r>
    </w:p>
    <w:p>
      <w:pPr>
        <w:pStyle w:val="ListBullet"/>
      </w:pPr>
      <w:r>
        <w:rPr>
          <w:rFonts w:ascii="Arial" w:hAnsi="Arial"/>
          <w:sz w:val="20"/>
        </w:rPr>
        <w:t>A. Một không</w:t>
      </w:r>
    </w:p>
    <w:p>
      <w:pPr>
        <w:pStyle w:val="ListBullet"/>
      </w:pPr>
      <w:r>
        <w:rPr>
          <w:rFonts w:ascii="Arial" w:hAnsi="Arial"/>
          <w:sz w:val="20"/>
        </w:rPr>
        <w:t>B. Mười không</w:t>
      </w:r>
    </w:p>
    <w:p>
      <w:pPr>
        <w:pStyle w:val="ListBullet"/>
      </w:pPr>
      <w:r>
        <w:rPr>
          <w:rFonts w:ascii="Arial" w:hAnsi="Arial"/>
          <w:sz w:val="20"/>
        </w:rPr>
        <w:t>C. Một trăm</w:t>
      </w:r>
    </w:p>
    <w:p>
      <w:pPr>
        <w:pStyle w:val="ListBullet"/>
      </w:pPr>
      <w:r>
        <w:rPr>
          <w:rFonts w:ascii="Arial" w:hAnsi="Arial"/>
          <w:sz w:val="20"/>
        </w:rPr>
        <w:t>D. Một không không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Một trăm</w:t>
      </w:r>
    </w:p>
    <w:p>
      <w:r>
        <w:rPr>
          <w:rFonts w:ascii="Arial" w:hAnsi="Arial"/>
          <w:b/>
          <w:sz w:val="20"/>
        </w:rPr>
        <w:t>Kết luận: Đáp án đúng là C (Một trăm).</w:t>
      </w:r>
    </w:p>
    <w:p>
      <w:r>
        <w:rPr>
          <w:rFonts w:ascii="Arial" w:hAnsi="Arial"/>
          <w:b/>
          <w:sz w:val="21"/>
        </w:rPr>
        <w:t>Câu 2. Em hãy chọn đáp án đúng nhất Số 100 gồm:</w:t>
      </w:r>
    </w:p>
    <w:p>
      <w:pPr>
        <w:pStyle w:val="ListBullet"/>
      </w:pPr>
      <w:r>
        <w:rPr>
          <w:rFonts w:ascii="Arial" w:hAnsi="Arial"/>
          <w:sz w:val="20"/>
        </w:rPr>
        <w:t>A. 1 chục và 0 đơn vị</w:t>
      </w:r>
    </w:p>
    <w:p>
      <w:pPr>
        <w:pStyle w:val="ListBullet"/>
      </w:pPr>
      <w:r>
        <w:rPr>
          <w:rFonts w:ascii="Arial" w:hAnsi="Arial"/>
          <w:sz w:val="20"/>
        </w:rPr>
        <w:t>B. 100 chục</w:t>
      </w:r>
    </w:p>
    <w:p>
      <w:pPr>
        <w:pStyle w:val="ListBullet"/>
      </w:pPr>
      <w:r>
        <w:rPr>
          <w:rFonts w:ascii="Arial" w:hAnsi="Arial"/>
          <w:sz w:val="20"/>
        </w:rPr>
        <w:t>C. 10 chục và 0 đơn vị</w:t>
      </w:r>
    </w:p>
    <w:p>
      <w:pPr>
        <w:pStyle w:val="ListBullet"/>
      </w:pPr>
      <w:r>
        <w:rPr>
          <w:rFonts w:ascii="Arial" w:hAnsi="Arial"/>
          <w:sz w:val="20"/>
        </w:rPr>
        <w:t>D. 10 đơn vị và 1 chục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100 gồm:</w:t>
      </w:r>
    </w:p>
    <w:p>
      <w:r>
        <w:rPr>
          <w:rFonts w:ascii="Arial" w:hAnsi="Arial"/>
          <w:b/>
          <w:sz w:val="20"/>
        </w:rPr>
        <w:t>Bước 2: Phân tích dữ kiện và đối chiếu với từng phương án.</w:t>
      </w:r>
    </w:p>
    <w:p>
      <w:r>
        <w:rPr>
          <w:rFonts w:ascii="Arial" w:hAnsi="Arial"/>
          <w:sz w:val="20"/>
        </w:rPr>
        <w:t>Số 100 gồm: 10 chục và 0 đơn vị</w:t>
      </w:r>
    </w:p>
    <w:p>
      <w:r>
        <w:rPr>
          <w:rFonts w:ascii="Arial" w:hAnsi="Arial"/>
          <w:b/>
          <w:sz w:val="20"/>
        </w:rPr>
        <w:t>Kết luận: Đáp án đúng là C (10 chục và 0 đơn vị).</w:t>
      </w:r>
    </w:p>
    <w:p>
      <w:r>
        <w:rPr>
          <w:rFonts w:ascii="Arial" w:hAnsi="Arial"/>
          <w:b/>
          <w:sz w:val="21"/>
        </w:rPr>
        <w:t>Câu 3. Em hãy chọn đáp án đúng nhất Số bé nhất có hai chữ số giống nhau là:</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bé nhất có hai chữ số giống nhau là:</w:t>
      </w:r>
    </w:p>
    <w:p>
      <w:r>
        <w:rPr>
          <w:rFonts w:ascii="Arial" w:hAnsi="Arial"/>
          <w:b/>
          <w:sz w:val="20"/>
        </w:rPr>
        <w:t>Bước 2: Phân tích dữ kiện và đối chiếu với từng phương án.</w:t>
      </w:r>
    </w:p>
    <w:p>
      <w:r>
        <w:rPr>
          <w:rFonts w:ascii="Arial" w:hAnsi="Arial"/>
          <w:sz w:val="20"/>
        </w:rPr>
        <w:t>Số bé nhất có hai chữ số giống nhau là: 11</w:t>
      </w:r>
    </w:p>
    <w:p>
      <w:r>
        <w:rPr>
          <w:rFonts w:ascii="Arial" w:hAnsi="Arial"/>
          <w:b/>
          <w:sz w:val="20"/>
        </w:rPr>
        <w:t>Kết luận: Đáp án đúng là B (11).</w:t>
      </w:r>
    </w:p>
    <w:p>
      <w:r>
        <w:rPr>
          <w:rFonts w:ascii="Arial" w:hAnsi="Arial"/>
          <w:b/>
          <w:sz w:val="21"/>
        </w:rPr>
        <w:t>Câu 4. Em hãy chọn đáp án đúng nhất Số bé nhất có hai chữ số là:</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bé nhất có hai chữ số là:</w:t>
      </w:r>
    </w:p>
    <w:p>
      <w:r>
        <w:rPr>
          <w:rFonts w:ascii="Arial" w:hAnsi="Arial"/>
          <w:b/>
          <w:sz w:val="20"/>
        </w:rPr>
        <w:t>Bước 2: Phân tích dữ kiện và đối chiếu với từng phương án.</w:t>
      </w:r>
    </w:p>
    <w:p>
      <w:r>
        <w:rPr>
          <w:rFonts w:ascii="Arial" w:hAnsi="Arial"/>
          <w:sz w:val="20"/>
        </w:rPr>
        <w:t>So sánh: 10 &lt; 12 &lt; 20 &lt; 30.</w:t>
      </w:r>
    </w:p>
    <w:p>
      <w:r>
        <w:rPr>
          <w:rFonts w:ascii="Arial" w:hAnsi="Arial"/>
          <w:sz w:val="20"/>
        </w:rPr>
        <w:t>Vậy: Số bé nhất có hai chữ số là: 10</w:t>
      </w:r>
    </w:p>
    <w:p>
      <w:r>
        <w:rPr>
          <w:rFonts w:ascii="Arial" w:hAnsi="Arial"/>
          <w:b/>
          <w:sz w:val="20"/>
        </w:rPr>
        <w:t>Kết luận: Đáp án đúng là B (10).</w:t>
      </w:r>
    </w:p>
    <w:p>
      <w:r>
        <w:rPr>
          <w:rFonts w:ascii="Arial" w:hAnsi="Arial"/>
          <w:b/>
          <w:sz w:val="21"/>
        </w:rPr>
        <w:t>Câu 5. Em hãy chọn đáp án đúng nhất Số lớn nhất có hai chữ số là:</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100</w:t>
      </w:r>
    </w:p>
    <w:p>
      <w:pPr>
        <w:pStyle w:val="ListBullet"/>
      </w:pPr>
      <w:r>
        <w:rPr>
          <w:rFonts w:ascii="Arial" w:hAnsi="Arial"/>
          <w:sz w:val="20"/>
        </w:rPr>
        <w:t>D. 99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lớn nhất có hai chữ số là:</w:t>
      </w:r>
    </w:p>
    <w:p>
      <w:r>
        <w:rPr>
          <w:rFonts w:ascii="Arial" w:hAnsi="Arial"/>
          <w:b/>
          <w:sz w:val="20"/>
        </w:rPr>
        <w:t>Bước 2: Phân tích dữ kiện và đối chiếu với từng phương án.</w:t>
      </w:r>
    </w:p>
    <w:p>
      <w:r>
        <w:rPr>
          <w:rFonts w:ascii="Arial" w:hAnsi="Arial"/>
          <w:sz w:val="20"/>
        </w:rPr>
        <w:t>So sánh: 97 &lt; 98 &lt; 99.</w:t>
      </w:r>
    </w:p>
    <w:p>
      <w:r>
        <w:rPr>
          <w:rFonts w:ascii="Arial" w:hAnsi="Arial"/>
          <w:sz w:val="20"/>
        </w:rPr>
        <w:t>Vậy: Số lớn nhất có hai chữ số là: 99</w:t>
      </w:r>
    </w:p>
    <w:p>
      <w:r>
        <w:rPr>
          <w:rFonts w:ascii="Arial" w:hAnsi="Arial"/>
          <w:b/>
          <w:sz w:val="20"/>
        </w:rPr>
        <w:t>Kết luận: Đáp án đúng là C (100).</w:t>
      </w:r>
    </w:p>
    <w:p>
      <w:r>
        <w:rPr>
          <w:rFonts w:ascii="Arial" w:hAnsi="Arial"/>
          <w:b/>
          <w:sz w:val="21"/>
        </w:rPr>
        <w:t>Câu 6. Em hãy chọn đáp án đúng nhất Số chẵn lớn nhất có hai chữ số là:</w:t>
      </w:r>
    </w:p>
    <w:p>
      <w:pPr>
        <w:pStyle w:val="ListBullet"/>
      </w:pPr>
      <w:r>
        <w:rPr>
          <w:rFonts w:ascii="Arial" w:hAnsi="Arial"/>
          <w:sz w:val="20"/>
        </w:rPr>
        <w:t>A. 94</w:t>
      </w:r>
    </w:p>
    <w:p>
      <w:pPr>
        <w:pStyle w:val="ListBullet"/>
      </w:pPr>
      <w:r>
        <w:rPr>
          <w:rFonts w:ascii="Arial" w:hAnsi="Arial"/>
          <w:sz w:val="20"/>
        </w:rPr>
        <w:t>B. 96</w:t>
      </w:r>
    </w:p>
    <w:p>
      <w:pPr>
        <w:pStyle w:val="ListBullet"/>
      </w:pPr>
      <w:r>
        <w:rPr>
          <w:rFonts w:ascii="Arial" w:hAnsi="Arial"/>
          <w:sz w:val="20"/>
        </w:rPr>
        <w:t>C. 98</w:t>
      </w:r>
    </w:p>
    <w:p>
      <w:pPr>
        <w:pStyle w:val="ListBullet"/>
      </w:pPr>
      <w:r>
        <w:rPr>
          <w:rFonts w:ascii="Arial" w:hAnsi="Arial"/>
          <w:sz w:val="20"/>
        </w:rPr>
        <w:t>D.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chẵn lớn nhất có hai chữ số là:</w:t>
      </w:r>
    </w:p>
    <w:p>
      <w:r>
        <w:rPr>
          <w:rFonts w:ascii="Arial" w:hAnsi="Arial"/>
          <w:b/>
          <w:sz w:val="20"/>
        </w:rPr>
        <w:t>Bước 2: Phân tích dữ kiện và đối chiếu với từng phương án.</w:t>
      </w:r>
    </w:p>
    <w:p>
      <w:r>
        <w:rPr>
          <w:rFonts w:ascii="Arial" w:hAnsi="Arial"/>
          <w:sz w:val="20"/>
        </w:rPr>
        <w:t>So sánh: 94 &lt; 96 &lt; 98.</w:t>
      </w:r>
    </w:p>
    <w:p>
      <w:r>
        <w:rPr>
          <w:rFonts w:ascii="Arial" w:hAnsi="Arial"/>
          <w:sz w:val="20"/>
        </w:rPr>
        <w:t>Vậy: Số chẵn lớn nhất có hai chữ số là: 98</w:t>
      </w:r>
    </w:p>
    <w:p>
      <w:r>
        <w:rPr>
          <w:rFonts w:ascii="Arial" w:hAnsi="Arial"/>
          <w:b/>
          <w:sz w:val="20"/>
        </w:rPr>
        <w:t>Kết luận: Đáp án đúng là C (98).</w:t>
      </w:r>
    </w:p>
    <w:p>
      <w:r>
        <w:rPr>
          <w:rFonts w:ascii="Arial" w:hAnsi="Arial"/>
          <w:b/>
          <w:sz w:val="21"/>
        </w:rPr>
        <w:t>Câu 7. Em hãy chọn đáp án đúng nhất Số tròn chục lớn có hai chữ số là:</w:t>
      </w:r>
    </w:p>
    <w:p>
      <w:pPr>
        <w:pStyle w:val="ListBullet"/>
      </w:pPr>
      <w:r>
        <w:rPr>
          <w:rFonts w:ascii="Arial" w:hAnsi="Arial"/>
          <w:sz w:val="20"/>
        </w:rPr>
        <w:t>A. 99</w:t>
      </w:r>
    </w:p>
    <w:p>
      <w:pPr>
        <w:pStyle w:val="ListBullet"/>
      </w:pPr>
      <w:r>
        <w:rPr>
          <w:rFonts w:ascii="Arial" w:hAnsi="Arial"/>
          <w:sz w:val="20"/>
        </w:rPr>
        <w:t>B. 90</w:t>
      </w:r>
    </w:p>
    <w:p>
      <w:pPr>
        <w:pStyle w:val="ListBullet"/>
      </w:pPr>
      <w:r>
        <w:rPr>
          <w:rFonts w:ascii="Arial" w:hAnsi="Arial"/>
          <w:sz w:val="20"/>
        </w:rPr>
        <w:t>C. 98</w:t>
      </w:r>
    </w:p>
    <w:p>
      <w:pPr>
        <w:pStyle w:val="ListBullet"/>
      </w:pPr>
      <w:r>
        <w:rPr>
          <w:rFonts w:ascii="Arial" w:hAnsi="Arial"/>
          <w:sz w:val="20"/>
        </w:rPr>
        <w:t>D. 97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tròn chục lớn có hai chữ số là:</w:t>
      </w:r>
    </w:p>
    <w:p>
      <w:r>
        <w:rPr>
          <w:rFonts w:ascii="Arial" w:hAnsi="Arial"/>
          <w:b/>
          <w:sz w:val="20"/>
        </w:rPr>
        <w:t>Bước 2: Phân tích dữ kiện và đối chiếu với từng phương án.</w:t>
      </w:r>
    </w:p>
    <w:p>
      <w:r>
        <w:rPr>
          <w:rFonts w:ascii="Arial" w:hAnsi="Arial"/>
          <w:sz w:val="20"/>
        </w:rPr>
        <w:t>Số tròn chục lớn có hai chữ số là: 90</w:t>
      </w:r>
    </w:p>
    <w:p>
      <w:r>
        <w:rPr>
          <w:rFonts w:ascii="Arial" w:hAnsi="Arial"/>
          <w:b/>
          <w:sz w:val="20"/>
        </w:rPr>
        <w:t>Kết luận: Đáp án đúng là B (90).</w:t>
      </w:r>
    </w:p>
    <w:p>
      <w:r>
        <w:rPr>
          <w:rFonts w:ascii="Arial" w:hAnsi="Arial"/>
          <w:b/>
          <w:sz w:val="21"/>
        </w:rPr>
        <w:t>Câu 8. Em hãy chọn đáp án đúng nhất Từ 1 đến 100 có bao nhiêu số tròn chục?</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Từ 1 đến 100 có bao nhiêu số tròn chục?</w:t>
      </w:r>
    </w:p>
    <w:p>
      <w:r>
        <w:rPr>
          <w:rFonts w:ascii="Arial" w:hAnsi="Arial"/>
          <w:b/>
          <w:sz w:val="20"/>
        </w:rPr>
        <w:t>Bước 2: Phân tích dữ kiện và đối chiếu với từng phương án.</w:t>
      </w:r>
    </w:p>
    <w:p>
      <w:r>
        <w:rPr>
          <w:rFonts w:ascii="Arial" w:hAnsi="Arial"/>
          <w:sz w:val="20"/>
        </w:rPr>
        <w:t>Từ 1 đến 100 có 10 số tròn chục gồm: 10;</w:t>
      </w:r>
    </w:p>
    <w:p>
      <w:r>
        <w:rPr>
          <w:rFonts w:ascii="Arial" w:hAnsi="Arial"/>
          <w:sz w:val="20"/>
        </w:rPr>
        <w:t>20;</w:t>
      </w:r>
    </w:p>
    <w:p>
      <w:r>
        <w:rPr>
          <w:rFonts w:ascii="Arial" w:hAnsi="Arial"/>
          <w:sz w:val="20"/>
        </w:rPr>
        <w:t>30;</w:t>
      </w:r>
    </w:p>
    <w:p>
      <w:r>
        <w:rPr>
          <w:rFonts w:ascii="Arial" w:hAnsi="Arial"/>
          <w:sz w:val="20"/>
        </w:rPr>
        <w:t>40;</w:t>
      </w:r>
    </w:p>
    <w:p>
      <w:r>
        <w:rPr>
          <w:rFonts w:ascii="Arial" w:hAnsi="Arial"/>
          <w:sz w:val="20"/>
        </w:rPr>
        <w:t>50;</w:t>
      </w:r>
    </w:p>
    <w:p>
      <w:r>
        <w:rPr>
          <w:rFonts w:ascii="Arial" w:hAnsi="Arial"/>
          <w:sz w:val="20"/>
        </w:rPr>
        <w:t>60;</w:t>
      </w:r>
    </w:p>
    <w:p>
      <w:r>
        <w:rPr>
          <w:rFonts w:ascii="Arial" w:hAnsi="Arial"/>
          <w:sz w:val="20"/>
        </w:rPr>
        <w:t>70;</w:t>
      </w:r>
    </w:p>
    <w:p>
      <w:r>
        <w:rPr>
          <w:rFonts w:ascii="Arial" w:hAnsi="Arial"/>
          <w:sz w:val="20"/>
        </w:rPr>
        <w:t>80;</w:t>
      </w:r>
    </w:p>
    <w:p>
      <w:r>
        <w:rPr>
          <w:rFonts w:ascii="Arial" w:hAnsi="Arial"/>
          <w:sz w:val="20"/>
        </w:rPr>
        <w:t>90;</w:t>
      </w:r>
    </w:p>
    <w:p>
      <w:r>
        <w:rPr>
          <w:rFonts w:ascii="Arial" w:hAnsi="Arial"/>
          <w:sz w:val="20"/>
        </w:rPr>
        <w:t>100</w:t>
      </w:r>
    </w:p>
    <w:p>
      <w:r>
        <w:rPr>
          <w:rFonts w:ascii="Arial" w:hAnsi="Arial"/>
          <w:b/>
          <w:sz w:val="20"/>
        </w:rPr>
        <w:t>Kết luận: Đáp án đúng là C (10).</w:t>
      </w:r>
    </w:p>
    <w:p>
      <w:r>
        <w:rPr>
          <w:rFonts w:ascii="Arial" w:hAnsi="Arial"/>
          <w:b/>
          <w:sz w:val="21"/>
        </w:rPr>
        <w:t>Câu 9. Em hãy chọn đáp án đúng nhất Từ 1 đến 100 có bao nhiêu số có hai chữ số giống nhau?</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Từ 1 đến 100 có bao nhiêu số có hai chữ số giống nhau?</w:t>
      </w:r>
    </w:p>
    <w:p>
      <w:r>
        <w:rPr>
          <w:rFonts w:ascii="Arial" w:hAnsi="Arial"/>
          <w:b/>
          <w:sz w:val="20"/>
        </w:rPr>
        <w:t>Bước 2: Phân tích dữ kiện và đối chiếu với từng phương án.</w:t>
      </w:r>
    </w:p>
    <w:p>
      <w:r>
        <w:rPr>
          <w:rFonts w:ascii="Arial" w:hAnsi="Arial"/>
          <w:sz w:val="20"/>
        </w:rPr>
        <w:t>Từ 1 đến 100 có 9 số có hai chữ số giống nhau gồm: 11;</w:t>
      </w:r>
    </w:p>
    <w:p>
      <w:r>
        <w:rPr>
          <w:rFonts w:ascii="Arial" w:hAnsi="Arial"/>
          <w:sz w:val="20"/>
        </w:rPr>
        <w:t>22;</w:t>
      </w:r>
    </w:p>
    <w:p>
      <w:r>
        <w:rPr>
          <w:rFonts w:ascii="Arial" w:hAnsi="Arial"/>
          <w:sz w:val="20"/>
        </w:rPr>
        <w:t>33;</w:t>
      </w:r>
    </w:p>
    <w:p>
      <w:r>
        <w:rPr>
          <w:rFonts w:ascii="Arial" w:hAnsi="Arial"/>
          <w:sz w:val="20"/>
        </w:rPr>
        <w:t>44;</w:t>
      </w:r>
    </w:p>
    <w:p>
      <w:r>
        <w:rPr>
          <w:rFonts w:ascii="Arial" w:hAnsi="Arial"/>
          <w:sz w:val="20"/>
        </w:rPr>
        <w:t>55;</w:t>
      </w:r>
    </w:p>
    <w:p>
      <w:r>
        <w:rPr>
          <w:rFonts w:ascii="Arial" w:hAnsi="Arial"/>
          <w:sz w:val="20"/>
        </w:rPr>
        <w:t>66;</w:t>
      </w:r>
    </w:p>
    <w:p>
      <w:r>
        <w:rPr>
          <w:rFonts w:ascii="Arial" w:hAnsi="Arial"/>
          <w:sz w:val="20"/>
        </w:rPr>
        <w:t>77;</w:t>
      </w:r>
    </w:p>
    <w:p>
      <w:r>
        <w:rPr>
          <w:rFonts w:ascii="Arial" w:hAnsi="Arial"/>
          <w:sz w:val="20"/>
        </w:rPr>
        <w:t>88;</w:t>
      </w:r>
    </w:p>
    <w:p>
      <w:r>
        <w:rPr>
          <w:rFonts w:ascii="Arial" w:hAnsi="Arial"/>
          <w:sz w:val="20"/>
        </w:rPr>
        <w:t>99</w:t>
      </w:r>
    </w:p>
    <w:p>
      <w:r>
        <w:rPr>
          <w:rFonts w:ascii="Arial" w:hAnsi="Arial"/>
          <w:b/>
          <w:sz w:val="20"/>
        </w:rPr>
        <w:t>Kết luận: Đáp án đúng là D (9).</w:t>
      </w:r>
    </w:p>
    <w:p>
      <w:r>
        <w:rPr>
          <w:rFonts w:ascii="Arial" w:hAnsi="Arial"/>
          <w:b/>
          <w:sz w:val="21"/>
        </w:rPr>
        <w:t>Câu 10. Em hãy chọn đáp án đúng nhất Số thích hợp điền vào ô trống là: 34 35 36 37 38 39 41 42 43</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ô trống là: 34 35 36 37 38 39 41 42 43</w:t>
      </w:r>
    </w:p>
    <w:p>
      <w:r>
        <w:rPr>
          <w:rFonts w:ascii="Arial" w:hAnsi="Arial"/>
          <w:b/>
          <w:sz w:val="20"/>
        </w:rPr>
        <w:t>Bước 2: Phân tích dữ kiện và đối chiếu với từng phương án.</w:t>
      </w:r>
    </w:p>
    <w:p>
      <w:r>
        <w:rPr>
          <w:rFonts w:ascii="Arial" w:hAnsi="Arial"/>
          <w:sz w:val="20"/>
        </w:rPr>
        <w:t>34 35 36 37 38 39 40 41 42 43</w:t>
      </w:r>
    </w:p>
    <w:p>
      <w:r>
        <w:rPr>
          <w:rFonts w:ascii="Arial" w:hAnsi="Arial"/>
          <w:b/>
          <w:sz w:val="20"/>
        </w:rPr>
        <w:t>Kết luận: Đáp án đúng là A (40).</w:t>
      </w:r>
    </w:p>
    <w:p>
      <w:pPr>
        <w:pStyle w:val="Heading4"/>
      </w:pPr>
      <w:r>
        <w:t>Bài học nguồn: Trắc nghiệm Bài 24: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24: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934683"/>
            <wp:docPr id="274" name="Picture 274"/>
            <wp:cNvGraphicFramePr>
              <a:graphicFrameLocks noChangeAspect="1"/>
            </wp:cNvGraphicFramePr>
            <a:graphic>
              <a:graphicData uri="http://schemas.openxmlformats.org/drawingml/2006/picture">
                <pic:pic>
                  <pic:nvPicPr>
                    <pic:cNvPr id="0" name="e52bc5ce02b3675252fd6c588b0db6c710e57a29.png"/>
                    <pic:cNvPicPr/>
                  </pic:nvPicPr>
                  <pic:blipFill>
                    <a:blip r:embed="rId230"/>
                    <a:stretch>
                      <a:fillRect/>
                    </a:stretch>
                  </pic:blipFill>
                  <pic:spPr>
                    <a:xfrm>
                      <a:off x="0" y="0"/>
                      <a:ext cx="1181100" cy="934683"/>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https://vietjack.com/toan-1-ket-noi/images/trac-nghiem-bai-24-luyen-tap-chung-338628.PNG</w:t>
      </w:r>
    </w:p>
    <w:p>
      <w:pPr>
        <w:pStyle w:val="ListBullet"/>
      </w:pPr>
      <w:r>
        <w:rPr>
          <w:rFonts w:ascii="Arial" w:hAnsi="Arial"/>
          <w:sz w:val="20"/>
        </w:rPr>
        <w:t>A. Tám lăm</w:t>
      </w:r>
    </w:p>
    <w:p>
      <w:pPr>
        <w:pStyle w:val="ListBullet"/>
      </w:pPr>
      <w:r>
        <w:rPr>
          <w:rFonts w:ascii="Arial" w:hAnsi="Arial"/>
          <w:sz w:val="20"/>
        </w:rPr>
        <w:t>B. Tám mươi năm</w:t>
      </w:r>
    </w:p>
    <w:p>
      <w:pPr>
        <w:pStyle w:val="ListBullet"/>
      </w:pPr>
      <w:r>
        <w:rPr>
          <w:rFonts w:ascii="Arial" w:hAnsi="Arial"/>
          <w:sz w:val="20"/>
        </w:rPr>
        <w:t>C. Tám mươi lăm</w:t>
      </w:r>
    </w:p>
    <w:p>
      <w:pPr>
        <w:pStyle w:val="ListBullet"/>
      </w:pPr>
      <w:r>
        <w:rPr>
          <w:rFonts w:ascii="Arial" w:hAnsi="Arial"/>
          <w:sz w:val="20"/>
        </w:rPr>
        <w:t>D. Tám lăm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Tám mươi lăm</w:t>
      </w:r>
    </w:p>
    <w:p>
      <w:r>
        <w:rPr>
          <w:rFonts w:ascii="Arial" w:hAnsi="Arial"/>
          <w:b/>
          <w:sz w:val="20"/>
        </w:rPr>
        <w:t>Kết luận: Đáp án đúng là C (Tám mươi lăm).</w:t>
      </w:r>
    </w:p>
    <w:p>
      <w:r>
        <w:rPr>
          <w:rFonts w:ascii="Arial" w:hAnsi="Arial"/>
          <w:b/>
          <w:sz w:val="21"/>
        </w:rPr>
        <w:t>Câu 3.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1714500" cy="1039360"/>
            <wp:docPr id="275" name="Picture 275"/>
            <wp:cNvGraphicFramePr>
              <a:graphicFrameLocks noChangeAspect="1"/>
            </wp:cNvGraphicFramePr>
            <a:graphic>
              <a:graphicData uri="http://schemas.openxmlformats.org/drawingml/2006/picture">
                <pic:pic>
                  <pic:nvPicPr>
                    <pic:cNvPr id="0" name="1b9ab89a6fc8a76274464a5f6e2f1321c0ffc72a.png"/>
                    <pic:cNvPicPr/>
                  </pic:nvPicPr>
                  <pic:blipFill>
                    <a:blip r:embed="rId231"/>
                    <a:stretch>
                      <a:fillRect/>
                    </a:stretch>
                  </pic:blipFill>
                  <pic:spPr>
                    <a:xfrm>
                      <a:off x="0" y="0"/>
                      <a:ext cx="1714500" cy="1039360"/>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https://vietjack.com/toan-1-ket-noi/images/trac-nghiem-bai-24-luyen-tap-chung-338634.PNG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Đếm số quả táo. Có bao nhiêu quả táo?</w:t>
      </w:r>
    </w:p>
    <w:p>
      <w:r>
        <w:rPr>
          <w:rFonts w:ascii="Arial" w:hAnsi="Arial"/>
          <w:b/>
          <w:sz w:val="20"/>
        </w:rPr>
        <w:t>Bước 2: Phân tích dữ kiện và đối chiếu với từng phương án.</w:t>
      </w:r>
    </w:p>
    <w:p>
      <w:r>
        <w:rPr>
          <w:rFonts w:ascii="Arial" w:hAnsi="Arial"/>
          <w:sz w:val="20"/>
        </w:rPr>
        <w:t>Có 14 quả táo.</w:t>
      </w:r>
    </w:p>
    <w:p>
      <w:r>
        <w:rPr>
          <w:rFonts w:ascii="Arial" w:hAnsi="Arial"/>
          <w:b/>
          <w:sz w:val="20"/>
        </w:rPr>
        <w:t>Kết luận: Đáp án đúng là D (14).</w:t>
      </w:r>
    </w:p>
    <w:p>
      <w:r>
        <w:rPr>
          <w:rFonts w:ascii="Arial" w:hAnsi="Arial"/>
          <w:b/>
          <w:sz w:val="21"/>
        </w:rPr>
        <w:t>Câu 5. .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23950" cy="725386"/>
            <wp:docPr id="276" name="Picture 276"/>
            <wp:cNvGraphicFramePr>
              <a:graphicFrameLocks noChangeAspect="1"/>
            </wp:cNvGraphicFramePr>
            <a:graphic>
              <a:graphicData uri="http://schemas.openxmlformats.org/drawingml/2006/picture">
                <pic:pic>
                  <pic:nvPicPr>
                    <pic:cNvPr id="0" name="56c8d3cf8f7a1bd0436d08af586700a67f9fc679.png"/>
                    <pic:cNvPicPr/>
                  </pic:nvPicPr>
                  <pic:blipFill>
                    <a:blip r:embed="rId232"/>
                    <a:stretch>
                      <a:fillRect/>
                    </a:stretch>
                  </pic:blipFill>
                  <pic:spPr>
                    <a:xfrm>
                      <a:off x="0" y="0"/>
                      <a:ext cx="1123950" cy="72538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https://vietjack.com/toan-1-ket-noi/images/trac-nghiem-bai-24-luyen-tap-chung-338640.PNG</w:t>
      </w:r>
    </w:p>
    <w:p>
      <w:pPr>
        <w:pStyle w:val="ListBullet"/>
      </w:pPr>
      <w:r>
        <w:rPr>
          <w:rFonts w:ascii="Arial" w:hAnsi="Arial"/>
          <w:sz w:val="20"/>
        </w:rPr>
        <w:t>A. Hai không</w:t>
      </w:r>
    </w:p>
    <w:p>
      <w:pPr>
        <w:pStyle w:val="ListBullet"/>
      </w:pPr>
      <w:r>
        <w:rPr>
          <w:rFonts w:ascii="Arial" w:hAnsi="Arial"/>
          <w:sz w:val="20"/>
        </w:rPr>
        <w:t>B. Hai mươi</w:t>
      </w:r>
    </w:p>
    <w:p>
      <w:pPr>
        <w:pStyle w:val="ListBullet"/>
      </w:pPr>
      <w:r>
        <w:rPr>
          <w:rFonts w:ascii="Arial" w:hAnsi="Arial"/>
          <w:sz w:val="20"/>
        </w:rPr>
        <w:t>C. Không hai</w:t>
      </w:r>
    </w:p>
    <w:p>
      <w:pPr>
        <w:pStyle w:val="ListBullet"/>
      </w:pPr>
      <w:r>
        <w:rPr>
          <w:rFonts w:ascii="Arial" w:hAnsi="Arial"/>
          <w:sz w:val="20"/>
        </w:rPr>
        <w:t>D. Hai hai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Hai mươi</w:t>
      </w:r>
    </w:p>
    <w:p>
      <w:r>
        <w:rPr>
          <w:rFonts w:ascii="Arial" w:hAnsi="Arial"/>
          <w:b/>
          <w:sz w:val="20"/>
        </w:rPr>
        <w:t>Kết luận: Đáp án đúng là B (Hai mươi).</w:t>
      </w:r>
    </w:p>
    <w:p>
      <w:r>
        <w:rPr>
          <w:rFonts w:ascii="Arial" w:hAnsi="Arial"/>
          <w:b/>
          <w:sz w:val="21"/>
        </w:rPr>
        <w:t>Câu 6.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879716"/>
            <wp:docPr id="277" name="Picture 277"/>
            <wp:cNvGraphicFramePr>
              <a:graphicFrameLocks noChangeAspect="1"/>
            </wp:cNvGraphicFramePr>
            <a:graphic>
              <a:graphicData uri="http://schemas.openxmlformats.org/drawingml/2006/picture">
                <pic:pic>
                  <pic:nvPicPr>
                    <pic:cNvPr id="0" name="2543a992ae367a98d37342628c8772a9da24057f.png"/>
                    <pic:cNvPicPr/>
                  </pic:nvPicPr>
                  <pic:blipFill>
                    <a:blip r:embed="rId233"/>
                    <a:stretch>
                      <a:fillRect/>
                    </a:stretch>
                  </pic:blipFill>
                  <pic:spPr>
                    <a:xfrm>
                      <a:off x="0" y="0"/>
                      <a:ext cx="1181100" cy="87971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https://vietjack.com/toan-1-ket-noi/images/trac-nghiem-bai-24-luyen-tap-chung-338641.PNG</w:t>
      </w:r>
    </w:p>
    <w:p>
      <w:pPr>
        <w:pStyle w:val="ListBullet"/>
      </w:pPr>
      <w:r>
        <w:rPr>
          <w:rFonts w:ascii="Arial" w:hAnsi="Arial"/>
          <w:sz w:val="20"/>
        </w:rPr>
        <w:t>A. Bốn lăm</w:t>
      </w:r>
    </w:p>
    <w:p>
      <w:pPr>
        <w:pStyle w:val="ListBullet"/>
      </w:pPr>
      <w:r>
        <w:rPr>
          <w:rFonts w:ascii="Arial" w:hAnsi="Arial"/>
          <w:sz w:val="20"/>
        </w:rPr>
        <w:t>B. Bốn mươi năm</w:t>
      </w:r>
    </w:p>
    <w:p>
      <w:pPr>
        <w:pStyle w:val="ListBullet"/>
      </w:pPr>
      <w:r>
        <w:rPr>
          <w:rFonts w:ascii="Arial" w:hAnsi="Arial"/>
          <w:sz w:val="20"/>
        </w:rPr>
        <w:t>C. Bốn mươi lăm</w:t>
      </w:r>
    </w:p>
    <w:p>
      <w:pPr>
        <w:pStyle w:val="ListBullet"/>
      </w:pPr>
      <w:r>
        <w:rPr>
          <w:rFonts w:ascii="Arial" w:hAnsi="Arial"/>
          <w:sz w:val="20"/>
        </w:rPr>
        <w:t>D. Bốn năm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Cách đọc số đúng là:</w:t>
      </w:r>
    </w:p>
    <w:p>
      <w:r>
        <w:rPr>
          <w:rFonts w:ascii="Arial" w:hAnsi="Arial"/>
          <w:b/>
          <w:sz w:val="20"/>
        </w:rPr>
        <w:t>Bước 2: Phân tích dữ kiện và đối chiếu với từng phương án.</w:t>
      </w:r>
    </w:p>
    <w:p>
      <w:r>
        <w:rPr>
          <w:rFonts w:ascii="Arial" w:hAnsi="Arial"/>
          <w:sz w:val="20"/>
        </w:rPr>
        <w:t>Cách đọc số đúng là: Bốn mươi lăm</w:t>
      </w:r>
    </w:p>
    <w:p>
      <w:r>
        <w:rPr>
          <w:rFonts w:ascii="Arial" w:hAnsi="Arial"/>
          <w:b/>
          <w:sz w:val="20"/>
        </w:rPr>
        <w:t>Kết luận: Đáp án đúng là C (Bốn mươi lăm).</w:t>
      </w:r>
    </w:p>
    <w:p>
      <w:r>
        <w:rPr>
          <w:rFonts w:ascii="Arial" w:hAnsi="Arial"/>
          <w:b/>
          <w:sz w:val="21"/>
        </w:rPr>
        <w:t>Câu 7. Em hãy chọn đáp án đúng nhất Điền số còn thiếu vào ô trống</w:t>
      </w:r>
    </w:p>
    <w:p>
      <w:r>
        <w:t>Ảnh trong đề:</w:t>
      </w:r>
    </w:p>
    <w:p>
      <w:pPr>
        <w:jc w:val="center"/>
      </w:pPr>
      <w:r>
        <w:drawing>
          <wp:inline xmlns:a="http://schemas.openxmlformats.org/drawingml/2006/main" xmlns:pic="http://schemas.openxmlformats.org/drawingml/2006/picture">
            <wp:extent cx="4276725" cy="523375"/>
            <wp:docPr id="278" name="Picture 278"/>
            <wp:cNvGraphicFramePr>
              <a:graphicFrameLocks noChangeAspect="1"/>
            </wp:cNvGraphicFramePr>
            <a:graphic>
              <a:graphicData uri="http://schemas.openxmlformats.org/drawingml/2006/picture">
                <pic:pic>
                  <pic:nvPicPr>
                    <pic:cNvPr id="0" name="38a33b2b26e5bc9ac634581a943fb303e14feffa.png"/>
                    <pic:cNvPicPr/>
                  </pic:nvPicPr>
                  <pic:blipFill>
                    <a:blip r:embed="rId234"/>
                    <a:stretch>
                      <a:fillRect/>
                    </a:stretch>
                  </pic:blipFill>
                  <pic:spPr>
                    <a:xfrm>
                      <a:off x="0" y="0"/>
                      <a:ext cx="4276725" cy="5233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https://vietjack.com/toan-1-ket-noi/images/trac-nghiem-bai-24-luyen-tap-chung-338642.PNG</w:t>
      </w:r>
    </w:p>
    <w:p>
      <w:pPr>
        <w:pStyle w:val="ListBullet"/>
      </w:pPr>
      <w:r>
        <w:rPr>
          <w:rFonts w:ascii="Arial" w:hAnsi="Arial"/>
          <w:sz w:val="20"/>
        </w:rPr>
        <w:t>A. 90</w:t>
      </w:r>
    </w:p>
    <w:p>
      <w:pPr>
        <w:pStyle w:val="ListBullet"/>
      </w:pPr>
      <w:r>
        <w:rPr>
          <w:rFonts w:ascii="Arial" w:hAnsi="Arial"/>
          <w:sz w:val="20"/>
        </w:rPr>
        <w:t>B. 94</w:t>
      </w:r>
    </w:p>
    <w:p>
      <w:pPr>
        <w:pStyle w:val="ListBullet"/>
      </w:pPr>
      <w:r>
        <w:rPr>
          <w:rFonts w:ascii="Arial" w:hAnsi="Arial"/>
          <w:sz w:val="20"/>
        </w:rPr>
        <w:t>C. 95</w:t>
      </w:r>
    </w:p>
    <w:p>
      <w:pPr>
        <w:pStyle w:val="ListBullet"/>
      </w:pPr>
      <w:r>
        <w:rPr>
          <w:rFonts w:ascii="Arial" w:hAnsi="Arial"/>
          <w:sz w:val="20"/>
        </w:rPr>
        <w:t>D. 87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495800" cy="561975"/>
            <wp:docPr id="279" name="Picture 279"/>
            <wp:cNvGraphicFramePr>
              <a:graphicFrameLocks noChangeAspect="1"/>
            </wp:cNvGraphicFramePr>
            <a:graphic>
              <a:graphicData uri="http://schemas.openxmlformats.org/drawingml/2006/picture">
                <pic:pic>
                  <pic:nvPicPr>
                    <pic:cNvPr id="0" name="09bea6d427b3c78e5baf0e7c6e522dd236264d2a.png"/>
                    <pic:cNvPicPr/>
                  </pic:nvPicPr>
                  <pic:blipFill>
                    <a:blip r:embed="rId235"/>
                    <a:stretch>
                      <a:fillRect/>
                    </a:stretch>
                  </pic:blipFill>
                  <pic:spPr>
                    <a:xfrm>
                      <a:off x="0" y="0"/>
                      <a:ext cx="4495800" cy="5619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https://vietjack.com/toan-1-ket-noi/images/trac-nghiem-bai-24-luyen-tap-chung-338643.PNG</w:t>
      </w:r>
    </w:p>
    <w:p>
      <w:r>
        <w:rPr>
          <w:rFonts w:ascii="Arial" w:hAnsi="Arial"/>
          <w:b/>
          <w:sz w:val="21"/>
        </w:rPr>
        <w:t>Lời giải:</w:t>
      </w:r>
    </w:p>
    <w:p>
      <w:r>
        <w:rPr>
          <w:rFonts w:ascii="Arial" w:hAnsi="Arial"/>
          <w:b/>
          <w:sz w:val="20"/>
        </w:rPr>
        <w:t>Bước 1: Đọc kỹ yêu cầu của đề bài: đáp án đúng nhất Điền số còn thiếu vào ô trống</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(90).</w:t>
      </w:r>
    </w:p>
    <w:p>
      <w:r>
        <w:rPr>
          <w:rFonts w:ascii="Arial" w:hAnsi="Arial"/>
          <w:b/>
          <w:sz w:val="21"/>
        </w:rPr>
        <w:t>Câu 8. Em hãy chọn đáp án đúng nhất Số gồm 8 chục và 6 đơn vị là:</w:t>
      </w:r>
    </w:p>
    <w:p>
      <w:pPr>
        <w:pStyle w:val="ListBullet"/>
      </w:pPr>
      <w:r>
        <w:rPr>
          <w:rFonts w:ascii="Arial" w:hAnsi="Arial"/>
          <w:sz w:val="20"/>
        </w:rPr>
        <w:t>A. 68</w:t>
      </w:r>
    </w:p>
    <w:p>
      <w:pPr>
        <w:pStyle w:val="ListBullet"/>
      </w:pPr>
      <w:r>
        <w:rPr>
          <w:rFonts w:ascii="Arial" w:hAnsi="Arial"/>
          <w:sz w:val="20"/>
        </w:rPr>
        <w:t>B. 86</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gồm 8 chục và 6 đơn vị là:</w:t>
      </w:r>
    </w:p>
    <w:p>
      <w:r>
        <w:rPr>
          <w:rFonts w:ascii="Arial" w:hAnsi="Arial"/>
          <w:b/>
          <w:sz w:val="20"/>
        </w:rPr>
        <w:t>Bước 2: Phân tích dữ kiện và đối chiếu với từng phương án.</w:t>
      </w:r>
    </w:p>
    <w:p>
      <w:r>
        <w:rPr>
          <w:rFonts w:ascii="Arial" w:hAnsi="Arial"/>
          <w:sz w:val="20"/>
        </w:rPr>
        <w:t>Số gồm 8 chục và 6 đơn vị là: 86</w:t>
      </w:r>
    </w:p>
    <w:p>
      <w:r>
        <w:rPr>
          <w:rFonts w:ascii="Arial" w:hAnsi="Arial"/>
          <w:b/>
          <w:sz w:val="20"/>
        </w:rPr>
        <w:t>Kết luận: Đáp án đúng là B (86).</w:t>
      </w:r>
    </w:p>
    <w:p>
      <w:r>
        <w:rPr>
          <w:rFonts w:ascii="Arial" w:hAnsi="Arial"/>
          <w:b/>
          <w:sz w:val="21"/>
        </w:rPr>
        <w:t>Câu 9. Em hãy chọn đáp án đúng nhất Số 93 gồm:</w:t>
      </w:r>
    </w:p>
    <w:p>
      <w:pPr>
        <w:pStyle w:val="ListBullet"/>
      </w:pPr>
      <w:r>
        <w:rPr>
          <w:rFonts w:ascii="Arial" w:hAnsi="Arial"/>
          <w:sz w:val="20"/>
        </w:rPr>
        <w:t>A. 9 chục và 93 đơn vị</w:t>
      </w:r>
    </w:p>
    <w:p>
      <w:pPr>
        <w:pStyle w:val="ListBullet"/>
      </w:pPr>
      <w:r>
        <w:rPr>
          <w:rFonts w:ascii="Arial" w:hAnsi="Arial"/>
          <w:sz w:val="20"/>
        </w:rPr>
        <w:t>B. 9 chục và 9 đơn vị</w:t>
      </w:r>
    </w:p>
    <w:p>
      <w:pPr>
        <w:pStyle w:val="ListBullet"/>
      </w:pPr>
      <w:r>
        <w:rPr>
          <w:rFonts w:ascii="Arial" w:hAnsi="Arial"/>
          <w:sz w:val="20"/>
        </w:rPr>
        <w:t>C. 93 chục</w:t>
      </w:r>
    </w:p>
    <w:p>
      <w:pPr>
        <w:pStyle w:val="ListBullet"/>
      </w:pPr>
      <w:r>
        <w:rPr>
          <w:rFonts w:ascii="Arial" w:hAnsi="Arial"/>
          <w:sz w:val="20"/>
        </w:rPr>
        <w:t>D. 9 chục và 3 đơn vị</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93 gồm:</w:t>
      </w:r>
    </w:p>
    <w:p>
      <w:r>
        <w:rPr>
          <w:rFonts w:ascii="Arial" w:hAnsi="Arial"/>
          <w:b/>
          <w:sz w:val="20"/>
        </w:rPr>
        <w:t>Bước 2: Phân tích dữ kiện và đối chiếu với từng phương án.</w:t>
      </w:r>
    </w:p>
    <w:p>
      <w:r>
        <w:rPr>
          <w:rFonts w:ascii="Arial" w:hAnsi="Arial"/>
          <w:sz w:val="20"/>
        </w:rPr>
        <w:t>Số 93 gồm: 9 chục và 3 đơn vị</w:t>
      </w:r>
    </w:p>
    <w:p>
      <w:r>
        <w:rPr>
          <w:rFonts w:ascii="Arial" w:hAnsi="Arial"/>
          <w:b/>
          <w:sz w:val="20"/>
        </w:rPr>
        <w:t>Kết luận: Đáp án đúng là D (9 chục và 3 đơn vị).</w:t>
      </w:r>
    </w:p>
    <w:p>
      <w:r>
        <w:rPr>
          <w:rFonts w:ascii="Arial" w:hAnsi="Arial"/>
          <w:b/>
          <w:sz w:val="21"/>
        </w:rPr>
        <w:t>Câu 10. Em hãy chọn đáp án đúng nhất Đếm số con chim. Có bao nhiêu con chim?</w:t>
      </w:r>
    </w:p>
    <w:p>
      <w:r>
        <w:t>Ảnh trong đề:</w:t>
      </w:r>
    </w:p>
    <w:p>
      <w:pPr>
        <w:jc w:val="center"/>
      </w:pPr>
      <w:r>
        <w:drawing>
          <wp:inline xmlns:a="http://schemas.openxmlformats.org/drawingml/2006/main" xmlns:pic="http://schemas.openxmlformats.org/drawingml/2006/picture">
            <wp:extent cx="5303520" cy="1636119"/>
            <wp:docPr id="280" name="Picture 280"/>
            <wp:cNvGraphicFramePr>
              <a:graphicFrameLocks noChangeAspect="1"/>
            </wp:cNvGraphicFramePr>
            <a:graphic>
              <a:graphicData uri="http://schemas.openxmlformats.org/drawingml/2006/picture">
                <pic:pic>
                  <pic:nvPicPr>
                    <pic:cNvPr id="0" name="2bf7b94821916221783964db31c3f2ac7eebf528.png"/>
                    <pic:cNvPicPr/>
                  </pic:nvPicPr>
                  <pic:blipFill>
                    <a:blip r:embed="rId236"/>
                    <a:stretch>
                      <a:fillRect/>
                    </a:stretch>
                  </pic:blipFill>
                  <pic:spPr>
                    <a:xfrm>
                      <a:off x="0" y="0"/>
                      <a:ext cx="5303520" cy="1636119"/>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https://vietjack.com/toan-1-ket-noi/images/trac-nghiem-bai-24-luyen-tap-chung-338644.PNG</w:t>
      </w:r>
    </w:p>
    <w:p>
      <w:pPr>
        <w:pStyle w:val="ListBullet"/>
      </w:pPr>
      <w:r>
        <w:rPr>
          <w:rFonts w:ascii="Arial" w:hAnsi="Arial"/>
          <w:sz w:val="20"/>
        </w:rPr>
        <w:t>A. 57</w:t>
      </w:r>
    </w:p>
    <w:p>
      <w:pPr>
        <w:pStyle w:val="ListBullet"/>
      </w:pPr>
      <w:r>
        <w:rPr>
          <w:rFonts w:ascii="Arial" w:hAnsi="Arial"/>
          <w:sz w:val="20"/>
        </w:rPr>
        <w:t>B. 58</w:t>
      </w:r>
    </w:p>
    <w:p>
      <w:pPr>
        <w:pStyle w:val="ListBullet"/>
      </w:pPr>
      <w:r>
        <w:rPr>
          <w:rFonts w:ascii="Arial" w:hAnsi="Arial"/>
          <w:sz w:val="20"/>
        </w:rPr>
        <w:t>C. 59</w:t>
      </w:r>
    </w:p>
    <w:p>
      <w:pPr>
        <w:pStyle w:val="ListBullet"/>
      </w:pPr>
      <w:r>
        <w:rPr>
          <w:rFonts w:ascii="Arial" w:hAnsi="Arial"/>
          <w:sz w:val="20"/>
        </w:rPr>
        <w:t>D. 60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Đếm số con chim. Có bao nhiêu con chim?</w:t>
      </w:r>
    </w:p>
    <w:p>
      <w:r>
        <w:rPr>
          <w:rFonts w:ascii="Arial" w:hAnsi="Arial"/>
          <w:b/>
          <w:sz w:val="20"/>
        </w:rPr>
        <w:t>Bước 2: Phân tích dữ kiện và đối chiếu với từng phương án.</w:t>
      </w:r>
    </w:p>
    <w:p>
      <w:r>
        <w:rPr>
          <w:rFonts w:ascii="Arial" w:hAnsi="Arial"/>
          <w:sz w:val="20"/>
        </w:rPr>
        <w:t>Có 59 con chim.</w:t>
      </w:r>
    </w:p>
    <w:p>
      <w:r>
        <w:rPr>
          <w:rFonts w:ascii="Arial" w:hAnsi="Arial"/>
          <w:b/>
          <w:sz w:val="20"/>
        </w:rPr>
        <w:t>Kết luận: Đáp án đúng là C (59).</w:t>
      </w:r>
    </w:p>
    <w:p>
      <w:pPr>
        <w:pStyle w:val="Heading3"/>
      </w:pPr>
      <w:r>
        <w:t>Chương/chủ đề nguồn: Chủ đề 7: Độ dài và đo độ dài</w:t>
      </w:r>
    </w:p>
    <w:p>
      <w:pPr>
        <w:pStyle w:val="Heading4"/>
      </w:pPr>
      <w:r>
        <w:t>Bài học nguồn: Trắc nghiệm Bài 25: Dài hơn, ngắn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25: Dài hơn, ngắn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https://vietjack.com/toan-1-ket-noi/trac-nghiem-bai-25-dai-hon-ngan-hon.jsp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Dài hơn, ngắn hơn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w:t>
      </w:r>
    </w:p>
    <w:p>
      <w:r>
        <w:rPr>
          <w:rFonts w:ascii="Arial" w:hAnsi="Arial"/>
          <w:b/>
          <w:sz w:val="21"/>
        </w:rPr>
        <w:t>Câu 2. Đúng ghi Đ , sai ghi S</w:t>
      </w:r>
    </w:p>
    <w:p>
      <w:r>
        <w:t>Ảnh trong đề:</w:t>
      </w:r>
    </w:p>
    <w:p>
      <w:pPr>
        <w:jc w:val="center"/>
      </w:pPr>
      <w:r>
        <w:drawing>
          <wp:inline xmlns:a="http://schemas.openxmlformats.org/drawingml/2006/main" xmlns:pic="http://schemas.openxmlformats.org/drawingml/2006/picture">
            <wp:extent cx="2085975" cy="1169155"/>
            <wp:docPr id="281" name="Picture 281"/>
            <wp:cNvGraphicFramePr>
              <a:graphicFrameLocks noChangeAspect="1"/>
            </wp:cNvGraphicFramePr>
            <a:graphic>
              <a:graphicData uri="http://schemas.openxmlformats.org/drawingml/2006/picture">
                <pic:pic>
                  <pic:nvPicPr>
                    <pic:cNvPr id="0" name="cfcee5d2fcb12cec1ce03496e55ef90650780fc8.png"/>
                    <pic:cNvPicPr/>
                  </pic:nvPicPr>
                  <pic:blipFill>
                    <a:blip r:embed="rId237"/>
                    <a:stretch>
                      <a:fillRect/>
                    </a:stretch>
                  </pic:blipFill>
                  <pic:spPr>
                    <a:xfrm>
                      <a:off x="0" y="0"/>
                      <a:ext cx="2085975" cy="1169155"/>
                    </a:xfrm>
                    <a:prstGeom prst="rect"/>
                  </pic:spPr>
                </pic:pic>
              </a:graphicData>
            </a:graphic>
          </wp:inline>
        </w:drawing>
      </w:r>
    </w:p>
    <w:p>
      <w:pPr>
        <w:jc w:val="center"/>
      </w:pPr>
      <w:r>
        <w:rPr>
          <w:sz w:val="16"/>
        </w:rPr>
        <w:t>Ảnh: 10 Bài tập trắc nghiệm Dài hơn, ngắn hơn lớp 1 (có lời giải) - https://vietjack.com/toan-1-ket-noi/images/trac-nghiem-bai-25-dai-hon-ngan-hon-332626.PNG</w:t>
      </w:r>
    </w:p>
    <w:p>
      <w:pPr>
        <w:pStyle w:val="ListBullet"/>
      </w:pPr>
      <w:r>
        <w:rPr>
          <w:rFonts w:ascii="Arial" w:hAnsi="Arial"/>
          <w:sz w:val="20"/>
        </w:rPr>
        <w:t>A. Cây cọ vẽ dài hơn cái thìa ………..</w:t>
      </w:r>
    </w:p>
    <w:p>
      <w:pPr>
        <w:pStyle w:val="ListBullet"/>
      </w:pPr>
      <w:r>
        <w:rPr>
          <w:rFonts w:ascii="Arial" w:hAnsi="Arial"/>
          <w:sz w:val="20"/>
        </w:rPr>
        <w:t>B. Cái thìa dài bằng cây bút bi ………….</w:t>
      </w:r>
    </w:p>
    <w:p>
      <w:pPr>
        <w:pStyle w:val="ListBullet"/>
      </w:pPr>
      <w:r>
        <w:rPr>
          <w:rFonts w:ascii="Arial" w:hAnsi="Arial"/>
          <w:sz w:val="20"/>
        </w:rPr>
        <w:t>C. Cây bút bi dài hơn cây cọ vẽ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 sai ghi S</w:t>
      </w:r>
    </w:p>
    <w:p>
      <w:r>
        <w:rPr>
          <w:rFonts w:ascii="Arial" w:hAnsi="Arial"/>
          <w:b/>
          <w:sz w:val="20"/>
        </w:rPr>
        <w:t>Bước 2: Phân tích dữ kiện và đối chiếu với từng phương án.</w:t>
      </w:r>
    </w:p>
    <w:p>
      <w:r>
        <w:rPr>
          <w:rFonts w:ascii="Arial" w:hAnsi="Arial"/>
          <w:sz w:val="20"/>
        </w:rPr>
        <w:t>a) Cây cọ vẽ dài hơn cái thìa Đ b) Cái thìa dài bằng cây bút bi Đ c) Cây bút bi dài hơn cây cọ vẽ S</w:t>
      </w:r>
    </w:p>
    <w:p>
      <w:r>
        <w:rPr>
          <w:rFonts w:ascii="Arial" w:hAnsi="Arial"/>
          <w:b/>
          <w:sz w:val="20"/>
        </w:rPr>
        <w:t>Kết luận: Đáp án đúng là A (Cây cọ vẽ dài hơn cái thìa ………..).</w:t>
      </w:r>
    </w:p>
    <w:p>
      <w:pPr>
        <w:pStyle w:val="Heading4"/>
      </w:pPr>
      <w:r>
        <w:t>Bài học nguồn: Trắc nghiệm Bài 26: Đơn vị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26: Đơn vị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https://vietjack.com/toan-1-ket-noi/trac-nghiem-bai-26-don-vi-do-do-dai.jsp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Con rô-bốt cao khoảng:</w:t>
      </w:r>
    </w:p>
    <w:p>
      <w:r>
        <w:t>Ảnh trong đề:</w:t>
      </w:r>
    </w:p>
    <w:p>
      <w:pPr>
        <w:jc w:val="center"/>
      </w:pPr>
      <w:r>
        <w:drawing>
          <wp:inline xmlns:a="http://schemas.openxmlformats.org/drawingml/2006/main" xmlns:pic="http://schemas.openxmlformats.org/drawingml/2006/picture">
            <wp:extent cx="1323975" cy="1222131"/>
            <wp:docPr id="282" name="Picture 282"/>
            <wp:cNvGraphicFramePr>
              <a:graphicFrameLocks noChangeAspect="1"/>
            </wp:cNvGraphicFramePr>
            <a:graphic>
              <a:graphicData uri="http://schemas.openxmlformats.org/drawingml/2006/picture">
                <pic:pic>
                  <pic:nvPicPr>
                    <pic:cNvPr id="0" name="4fe77c2fad749dacd458e37a90003e41e9a473a4.png"/>
                    <pic:cNvPicPr/>
                  </pic:nvPicPr>
                  <pic:blipFill>
                    <a:blip r:embed="rId238"/>
                    <a:stretch>
                      <a:fillRect/>
                    </a:stretch>
                  </pic:blipFill>
                  <pic:spPr>
                    <a:xfrm>
                      <a:off x="0" y="0"/>
                      <a:ext cx="1323975" cy="1222131"/>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https://vietjack.com/toan-1-ket-noi/images/trac-nghiem-bai-26-don-vi-do-do-dai-332645.PNG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Con rô-bốt cao khoảng:</w:t>
      </w:r>
    </w:p>
    <w:p>
      <w:r>
        <w:rPr>
          <w:rFonts w:ascii="Arial" w:hAnsi="Arial"/>
          <w:b/>
          <w:sz w:val="20"/>
        </w:rPr>
        <w:t>Bước 2: Phân tích dữ kiện và đối chiếu với từng phương án.</w:t>
      </w:r>
    </w:p>
    <w:p>
      <w:r>
        <w:rPr>
          <w:rFonts w:ascii="Arial" w:hAnsi="Arial"/>
          <w:sz w:val="20"/>
        </w:rPr>
        <w:t>Con rô-bốt cao khoảng 2 gang tay.</w:t>
      </w:r>
    </w:p>
    <w:p>
      <w:r>
        <w:rPr>
          <w:rFonts w:ascii="Arial" w:hAnsi="Arial"/>
          <w:b/>
          <w:sz w:val="20"/>
        </w:rPr>
        <w:t>Kết luận: Đáp án đúng là B (2 gang tay).</w:t>
      </w:r>
    </w:p>
    <w:p>
      <w:r>
        <w:rPr>
          <w:rFonts w:ascii="Arial" w:hAnsi="Arial"/>
          <w:b/>
          <w:sz w:val="21"/>
        </w:rPr>
        <w:t>Câu 2. Cái hộp bút dài mấy gang tay</w:t>
      </w:r>
    </w:p>
    <w:p>
      <w:r>
        <w:t>Ảnh trong đề:</w:t>
      </w:r>
    </w:p>
    <w:p>
      <w:pPr>
        <w:jc w:val="center"/>
      </w:pPr>
      <w:r>
        <w:drawing>
          <wp:inline xmlns:a="http://schemas.openxmlformats.org/drawingml/2006/main" xmlns:pic="http://schemas.openxmlformats.org/drawingml/2006/picture">
            <wp:extent cx="1123950" cy="1081376"/>
            <wp:docPr id="283" name="Picture 283"/>
            <wp:cNvGraphicFramePr>
              <a:graphicFrameLocks noChangeAspect="1"/>
            </wp:cNvGraphicFramePr>
            <a:graphic>
              <a:graphicData uri="http://schemas.openxmlformats.org/drawingml/2006/picture">
                <pic:pic>
                  <pic:nvPicPr>
                    <pic:cNvPr id="0" name="09c5a828e3584259fae6524127a166cea32fc61c.png"/>
                    <pic:cNvPicPr/>
                  </pic:nvPicPr>
                  <pic:blipFill>
                    <a:blip r:embed="rId239"/>
                    <a:stretch>
                      <a:fillRect/>
                    </a:stretch>
                  </pic:blipFill>
                  <pic:spPr>
                    <a:xfrm>
                      <a:off x="0" y="0"/>
                      <a:ext cx="1123950" cy="108137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https://vietjack.com/toan-1-ket-noi/images/trac-nghiem-bai-26-don-vi-do-do-dai-332646.PNG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Cái hộp bút dài mấy gang tay</w:t>
      </w:r>
    </w:p>
    <w:p>
      <w:r>
        <w:rPr>
          <w:rFonts w:ascii="Arial" w:hAnsi="Arial"/>
          <w:b/>
          <w:sz w:val="20"/>
        </w:rPr>
        <w:t>Bước 2: Phân tích dữ kiện và đối chiếu với từng phương án.</w:t>
      </w:r>
    </w:p>
    <w:p>
      <w:r>
        <w:rPr>
          <w:rFonts w:ascii="Arial" w:hAnsi="Arial"/>
          <w:sz w:val="20"/>
        </w:rPr>
        <w:t>Cái hộp bút dài hai gang tay</w:t>
      </w:r>
    </w:p>
    <w:p>
      <w:r>
        <w:rPr>
          <w:rFonts w:ascii="Arial" w:hAnsi="Arial"/>
          <w:b/>
          <w:sz w:val="20"/>
        </w:rPr>
        <w:t>Kết luận: Đáp án đúng là B (Hai gang tay).</w:t>
      </w:r>
    </w:p>
    <w:p>
      <w:r>
        <w:rPr>
          <w:rFonts w:ascii="Arial" w:hAnsi="Arial"/>
          <w:b/>
          <w:sz w:val="21"/>
        </w:rPr>
        <w:t>Câu 3. Cây hoa hồng cao khoảng:</w:t>
      </w:r>
    </w:p>
    <w:p>
      <w:r>
        <w:t>Ảnh trong đề:</w:t>
      </w:r>
    </w:p>
    <w:p>
      <w:pPr>
        <w:jc w:val="center"/>
      </w:pPr>
      <w:r>
        <w:drawing>
          <wp:inline xmlns:a="http://schemas.openxmlformats.org/drawingml/2006/main" xmlns:pic="http://schemas.openxmlformats.org/drawingml/2006/picture">
            <wp:extent cx="1228725" cy="1623352"/>
            <wp:docPr id="284" name="Picture 284"/>
            <wp:cNvGraphicFramePr>
              <a:graphicFrameLocks noChangeAspect="1"/>
            </wp:cNvGraphicFramePr>
            <a:graphic>
              <a:graphicData uri="http://schemas.openxmlformats.org/drawingml/2006/picture">
                <pic:pic>
                  <pic:nvPicPr>
                    <pic:cNvPr id="0" name="99749e77e8051fbbb484a86d77b02ce9823cafc2.png"/>
                    <pic:cNvPicPr/>
                  </pic:nvPicPr>
                  <pic:blipFill>
                    <a:blip r:embed="rId240"/>
                    <a:stretch>
                      <a:fillRect/>
                    </a:stretch>
                  </pic:blipFill>
                  <pic:spPr>
                    <a:xfrm>
                      <a:off x="0" y="0"/>
                      <a:ext cx="1228725" cy="162335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https://vietjack.com/toan-1-ket-noi/images/trac-nghiem-bai-26-don-vi-do-do-dai-332647.PNG</w:t>
      </w:r>
    </w:p>
    <w:p>
      <w:pPr>
        <w:pStyle w:val="ListBullet"/>
      </w:pPr>
      <w:r>
        <w:rPr>
          <w:rFonts w:ascii="Arial" w:hAnsi="Arial"/>
          <w:sz w:val="20"/>
        </w:rPr>
        <w:t>A. 1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3 gang tay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Cây hoa hồng cao khoảng:</w:t>
      </w:r>
    </w:p>
    <w:p>
      <w:r>
        <w:rPr>
          <w:rFonts w:ascii="Arial" w:hAnsi="Arial"/>
          <w:b/>
          <w:sz w:val="20"/>
        </w:rPr>
        <w:t>Bước 2: Phân tích dữ kiện và đối chiếu với từng phương án.</w:t>
      </w:r>
    </w:p>
    <w:p>
      <w:r>
        <w:rPr>
          <w:rFonts w:ascii="Arial" w:hAnsi="Arial"/>
          <w:sz w:val="20"/>
        </w:rPr>
        <w:t>Cây hoa hồng cao khoảng 3 gang tay</w:t>
      </w:r>
    </w:p>
    <w:p>
      <w:r>
        <w:rPr>
          <w:rFonts w:ascii="Arial" w:hAnsi="Arial"/>
          <w:b/>
          <w:sz w:val="20"/>
        </w:rPr>
        <w:t>Kết luận: Đáp án đúng là D (3 gang tay).</w:t>
      </w:r>
    </w:p>
    <w:p>
      <w:r>
        <w:rPr>
          <w:rFonts w:ascii="Arial" w:hAnsi="Arial"/>
          <w:b/>
          <w:sz w:val="21"/>
        </w:rPr>
        <w:t>Câu 4. Cái kéo dài mấy gang tay?</w:t>
      </w:r>
    </w:p>
    <w:p>
      <w:r>
        <w:t>Ảnh trong đề:</w:t>
      </w:r>
    </w:p>
    <w:p>
      <w:pPr>
        <w:jc w:val="center"/>
      </w:pPr>
      <w:r>
        <w:drawing>
          <wp:inline xmlns:a="http://schemas.openxmlformats.org/drawingml/2006/main" xmlns:pic="http://schemas.openxmlformats.org/drawingml/2006/picture">
            <wp:extent cx="1097280" cy="1550962"/>
            <wp:docPr id="285" name="Picture 285"/>
            <wp:cNvGraphicFramePr>
              <a:graphicFrameLocks noChangeAspect="1"/>
            </wp:cNvGraphicFramePr>
            <a:graphic>
              <a:graphicData uri="http://schemas.openxmlformats.org/drawingml/2006/picture">
                <pic:pic>
                  <pic:nvPicPr>
                    <pic:cNvPr id="0" name="ef85f7c965842dc3ccaa169f9c7768948d41870f.png"/>
                    <pic:cNvPicPr/>
                  </pic:nvPicPr>
                  <pic:blipFill>
                    <a:blip r:embed="rId241"/>
                    <a:stretch>
                      <a:fillRect/>
                    </a:stretch>
                  </pic:blipFill>
                  <pic:spPr>
                    <a:xfrm>
                      <a:off x="0" y="0"/>
                      <a:ext cx="1097280" cy="155096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https://vietjack.com/toan-1-ket-noi/images/trac-nghiem-bai-26-don-vi-do-do-dai-332648.PNG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Cái kéo dài mấy gang tay?</w:t>
      </w:r>
    </w:p>
    <w:p>
      <w:r>
        <w:rPr>
          <w:rFonts w:ascii="Arial" w:hAnsi="Arial"/>
          <w:b/>
          <w:sz w:val="20"/>
        </w:rPr>
        <w:t>Bước 2: Phân tích dữ kiện và đối chiếu với từng phương án.</w:t>
      </w:r>
    </w:p>
    <w:p>
      <w:r>
        <w:rPr>
          <w:rFonts w:ascii="Arial" w:hAnsi="Arial"/>
          <w:sz w:val="20"/>
        </w:rPr>
        <w:t>Cái kéo dài một gang tay</w:t>
      </w:r>
    </w:p>
    <w:p>
      <w:r>
        <w:rPr>
          <w:rFonts w:ascii="Arial" w:hAnsi="Arial"/>
          <w:b/>
          <w:sz w:val="20"/>
        </w:rPr>
        <w:t>Kết luận: Đáp án đúng là A (Một gang tay).</w:t>
      </w:r>
    </w:p>
    <w:p>
      <w:r>
        <w:rPr>
          <w:rFonts w:ascii="Arial" w:hAnsi="Arial"/>
          <w:b/>
          <w:sz w:val="21"/>
        </w:rPr>
        <w:t>Câu 5. . Cái thước dài mấy gang tay</w:t>
      </w:r>
    </w:p>
    <w:p>
      <w:r>
        <w:t>Ảnh trong đề:</w:t>
      </w:r>
    </w:p>
    <w:p>
      <w:pPr>
        <w:jc w:val="center"/>
      </w:pPr>
      <w:r>
        <w:drawing>
          <wp:inline xmlns:a="http://schemas.openxmlformats.org/drawingml/2006/main" xmlns:pic="http://schemas.openxmlformats.org/drawingml/2006/picture">
            <wp:extent cx="2066924" cy="1323856"/>
            <wp:docPr id="286" name="Picture 286"/>
            <wp:cNvGraphicFramePr>
              <a:graphicFrameLocks noChangeAspect="1"/>
            </wp:cNvGraphicFramePr>
            <a:graphic>
              <a:graphicData uri="http://schemas.openxmlformats.org/drawingml/2006/picture">
                <pic:pic>
                  <pic:nvPicPr>
                    <pic:cNvPr id="0" name="c75b73eb5b5d08eb6a8ec93fc3259da34b5c6e53.png"/>
                    <pic:cNvPicPr/>
                  </pic:nvPicPr>
                  <pic:blipFill>
                    <a:blip r:embed="rId242"/>
                    <a:stretch>
                      <a:fillRect/>
                    </a:stretch>
                  </pic:blipFill>
                  <pic:spPr>
                    <a:xfrm>
                      <a:off x="0" y="0"/>
                      <a:ext cx="2066924" cy="132385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https://vietjack.com/toan-1-ket-noi/images/trac-nghiem-bai-26-don-vi-do-do-dai-332649.PNG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Cái thước dài mấy gang tay</w:t>
      </w:r>
    </w:p>
    <w:p>
      <w:r>
        <w:rPr>
          <w:rFonts w:ascii="Arial" w:hAnsi="Arial"/>
          <w:b/>
          <w:sz w:val="20"/>
        </w:rPr>
        <w:t>Bước 2: Phân tích dữ kiện và đối chiếu với từng phương án.</w:t>
      </w:r>
    </w:p>
    <w:p>
      <w:r>
        <w:rPr>
          <w:rFonts w:ascii="Arial" w:hAnsi="Arial"/>
          <w:sz w:val="20"/>
        </w:rPr>
        <w:t>Cái thước dài hai gang tay</w:t>
      </w:r>
    </w:p>
    <w:p>
      <w:r>
        <w:rPr>
          <w:rFonts w:ascii="Arial" w:hAnsi="Arial"/>
          <w:b/>
          <w:sz w:val="20"/>
        </w:rPr>
        <w:t>Kết luận: Đáp án đúng là B (Hai gang tay).</w:t>
      </w:r>
    </w:p>
    <w:p>
      <w:r>
        <w:rPr>
          <w:rFonts w:ascii="Arial" w:hAnsi="Arial"/>
          <w:b/>
          <w:sz w:val="21"/>
        </w:rPr>
        <w:t>Câu 1. Chiếc bút dài bao nhiêu xăng-ti-mét?</w:t>
      </w:r>
    </w:p>
    <w:p>
      <w:r>
        <w:t>Ảnh trong đề:</w:t>
      </w:r>
    </w:p>
    <w:p>
      <w:pPr>
        <w:jc w:val="center"/>
      </w:pPr>
      <w:r>
        <w:drawing>
          <wp:inline xmlns:a="http://schemas.openxmlformats.org/drawingml/2006/main" xmlns:pic="http://schemas.openxmlformats.org/drawingml/2006/picture">
            <wp:extent cx="3629025" cy="704744"/>
            <wp:docPr id="287" name="Picture 287"/>
            <wp:cNvGraphicFramePr>
              <a:graphicFrameLocks noChangeAspect="1"/>
            </wp:cNvGraphicFramePr>
            <a:graphic>
              <a:graphicData uri="http://schemas.openxmlformats.org/drawingml/2006/picture">
                <pic:pic>
                  <pic:nvPicPr>
                    <pic:cNvPr id="0" name="b760a64934ad5fd7fe7a8e2830bbaf0ad47af564.png"/>
                    <pic:cNvPicPr/>
                  </pic:nvPicPr>
                  <pic:blipFill>
                    <a:blip r:embed="rId243"/>
                    <a:stretch>
                      <a:fillRect/>
                    </a:stretch>
                  </pic:blipFill>
                  <pic:spPr>
                    <a:xfrm>
                      <a:off x="0" y="0"/>
                      <a:ext cx="3629025" cy="70474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https://vietjack.com/toan-1-ket-noi/images/trac-nghiem-bai-26-don-vi-do-do-dai-332650.PNG</w:t>
      </w:r>
    </w:p>
    <w:p>
      <w:pPr>
        <w:pStyle w:val="ListBullet"/>
      </w:pPr>
      <w:r>
        <w:rPr>
          <w:rFonts w:ascii="Arial" w:hAnsi="Arial"/>
          <w:sz w:val="20"/>
        </w:rPr>
        <w:t>A. 9 cm</w:t>
      </w:r>
    </w:p>
    <w:p>
      <w:pPr>
        <w:pStyle w:val="ListBullet"/>
      </w:pPr>
      <w:r>
        <w:rPr>
          <w:rFonts w:ascii="Arial" w:hAnsi="Arial"/>
          <w:sz w:val="20"/>
        </w:rPr>
        <w:t>B. 5 cm</w:t>
      </w:r>
    </w:p>
    <w:p>
      <w:pPr>
        <w:pStyle w:val="ListBullet"/>
      </w:pPr>
      <w:r>
        <w:rPr>
          <w:rFonts w:ascii="Arial" w:hAnsi="Arial"/>
          <w:sz w:val="20"/>
        </w:rPr>
        <w:t>C. 6 cm</w:t>
      </w:r>
    </w:p>
    <w:p>
      <w:pPr>
        <w:pStyle w:val="ListBullet"/>
      </w:pPr>
      <w:r>
        <w:rPr>
          <w:rFonts w:ascii="Arial" w:hAnsi="Arial"/>
          <w:sz w:val="20"/>
        </w:rPr>
        <w:t>D. 7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Chiếc bút dài bao nhiêu xăng-ti-mét?</w:t>
      </w:r>
    </w:p>
    <w:p>
      <w:r>
        <w:rPr>
          <w:rFonts w:ascii="Arial" w:hAnsi="Arial"/>
          <w:b/>
          <w:sz w:val="20"/>
        </w:rPr>
        <w:t>Bước 2: Phân tích dữ kiện và đối chiếu với từng phương án.</w:t>
      </w:r>
    </w:p>
    <w:p>
      <w:r>
        <w:rPr>
          <w:rFonts w:ascii="Arial" w:hAnsi="Arial"/>
          <w:sz w:val="20"/>
        </w:rPr>
        <w:t>Chiếc bút dài 6 cm</w:t>
      </w:r>
    </w:p>
    <w:p>
      <w:r>
        <w:rPr>
          <w:rFonts w:ascii="Arial" w:hAnsi="Arial"/>
          <w:b/>
          <w:sz w:val="20"/>
        </w:rPr>
        <w:t>Kết luận: Đáp án đúng là C (6 cm).</w:t>
      </w:r>
    </w:p>
    <w:p>
      <w:r>
        <w:rPr>
          <w:rFonts w:ascii="Arial" w:hAnsi="Arial"/>
          <w:b/>
          <w:sz w:val="21"/>
        </w:rPr>
        <w:t>Câu 2. Chiều dài quyển sách là:</w:t>
      </w:r>
    </w:p>
    <w:p>
      <w:r>
        <w:t>Ảnh trong đề:</w:t>
      </w:r>
    </w:p>
    <w:p>
      <w:pPr>
        <w:jc w:val="center"/>
      </w:pPr>
      <w:r>
        <w:drawing>
          <wp:inline xmlns:a="http://schemas.openxmlformats.org/drawingml/2006/main" xmlns:pic="http://schemas.openxmlformats.org/drawingml/2006/picture">
            <wp:extent cx="3686175" cy="1370610"/>
            <wp:docPr id="288" name="Picture 288"/>
            <wp:cNvGraphicFramePr>
              <a:graphicFrameLocks noChangeAspect="1"/>
            </wp:cNvGraphicFramePr>
            <a:graphic>
              <a:graphicData uri="http://schemas.openxmlformats.org/drawingml/2006/picture">
                <pic:pic>
                  <pic:nvPicPr>
                    <pic:cNvPr id="0" name="91400480ce804afbd116f63a15d5bc0afa84d8a1.png"/>
                    <pic:cNvPicPr/>
                  </pic:nvPicPr>
                  <pic:blipFill>
                    <a:blip r:embed="rId244"/>
                    <a:stretch>
                      <a:fillRect/>
                    </a:stretch>
                  </pic:blipFill>
                  <pic:spPr>
                    <a:xfrm>
                      <a:off x="0" y="0"/>
                      <a:ext cx="3686175" cy="1370610"/>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https://vietjack.com/toan-1-ket-noi/images/trac-nghiem-bai-26-don-vi-do-do-dai-332651.PNG</w:t>
      </w:r>
    </w:p>
    <w:p>
      <w:pPr>
        <w:pStyle w:val="ListBullet"/>
      </w:pPr>
      <w:r>
        <w:rPr>
          <w:rFonts w:ascii="Arial" w:hAnsi="Arial"/>
          <w:sz w:val="20"/>
        </w:rPr>
        <w:t>A. 8 cm</w:t>
      </w:r>
    </w:p>
    <w:p>
      <w:pPr>
        <w:pStyle w:val="ListBullet"/>
      </w:pPr>
      <w:r>
        <w:rPr>
          <w:rFonts w:ascii="Arial" w:hAnsi="Arial"/>
          <w:sz w:val="20"/>
        </w:rPr>
        <w:t>B. 6 cm</w:t>
      </w:r>
    </w:p>
    <w:p>
      <w:pPr>
        <w:pStyle w:val="ListBullet"/>
      </w:pPr>
      <w:r>
        <w:rPr>
          <w:rFonts w:ascii="Arial" w:hAnsi="Arial"/>
          <w:sz w:val="20"/>
        </w:rPr>
        <w:t>C. 15 cm</w:t>
      </w:r>
    </w:p>
    <w:p>
      <w:pPr>
        <w:pStyle w:val="ListBullet"/>
      </w:pPr>
      <w:r>
        <w:rPr>
          <w:rFonts w:ascii="Arial" w:hAnsi="Arial"/>
          <w:sz w:val="20"/>
        </w:rPr>
        <w:t>D. 10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Chiều dài quyển sách là:</w:t>
      </w:r>
    </w:p>
    <w:p>
      <w:r>
        <w:rPr>
          <w:rFonts w:ascii="Arial" w:hAnsi="Arial"/>
          <w:b/>
          <w:sz w:val="20"/>
        </w:rPr>
        <w:t>Bước 2: Phân tích dữ kiện và đối chiếu với từng phương án.</w:t>
      </w:r>
    </w:p>
    <w:p>
      <w:r>
        <w:rPr>
          <w:rFonts w:ascii="Arial" w:hAnsi="Arial"/>
          <w:sz w:val="20"/>
        </w:rPr>
        <w:t>Chiều dài quyển sách là: 10 cm</w:t>
      </w:r>
    </w:p>
    <w:p>
      <w:r>
        <w:rPr>
          <w:rFonts w:ascii="Arial" w:hAnsi="Arial"/>
          <w:b/>
          <w:sz w:val="20"/>
        </w:rPr>
        <w:t>Kết luận: Đáp án đúng là D (10 cm).</w:t>
      </w:r>
    </w:p>
    <w:p>
      <w:r>
        <w:rPr>
          <w:rFonts w:ascii="Arial" w:hAnsi="Arial"/>
          <w:b/>
          <w:sz w:val="21"/>
        </w:rPr>
        <w:t>Câu 3. Chiếc bút bi dài số xăng-ti-mét là:</w:t>
      </w:r>
    </w:p>
    <w:p>
      <w:r>
        <w:t>Ảnh trong đề:</w:t>
      </w:r>
    </w:p>
    <w:p>
      <w:pPr>
        <w:jc w:val="center"/>
      </w:pPr>
      <w:r>
        <w:drawing>
          <wp:inline xmlns:a="http://schemas.openxmlformats.org/drawingml/2006/main" xmlns:pic="http://schemas.openxmlformats.org/drawingml/2006/picture">
            <wp:extent cx="4181475" cy="714504"/>
            <wp:docPr id="289" name="Picture 289"/>
            <wp:cNvGraphicFramePr>
              <a:graphicFrameLocks noChangeAspect="1"/>
            </wp:cNvGraphicFramePr>
            <a:graphic>
              <a:graphicData uri="http://schemas.openxmlformats.org/drawingml/2006/picture">
                <pic:pic>
                  <pic:nvPicPr>
                    <pic:cNvPr id="0" name="66dfa1b9a7bab4503fd1fd58d98d58363e01a7db.png"/>
                    <pic:cNvPicPr/>
                  </pic:nvPicPr>
                  <pic:blipFill>
                    <a:blip r:embed="rId245"/>
                    <a:stretch>
                      <a:fillRect/>
                    </a:stretch>
                  </pic:blipFill>
                  <pic:spPr>
                    <a:xfrm>
                      <a:off x="0" y="0"/>
                      <a:ext cx="4181475" cy="71450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https://vietjack.com/toan-1-ket-noi/images/trac-nghiem-bai-26-don-vi-do-do-dai-332652.PNG</w:t>
      </w:r>
    </w:p>
    <w:p>
      <w:pPr>
        <w:pStyle w:val="ListBullet"/>
      </w:pPr>
      <w:r>
        <w:rPr>
          <w:rFonts w:ascii="Arial" w:hAnsi="Arial"/>
          <w:sz w:val="20"/>
        </w:rPr>
        <w:t>A. 12 cm</w:t>
      </w:r>
    </w:p>
    <w:p>
      <w:pPr>
        <w:pStyle w:val="ListBullet"/>
      </w:pPr>
      <w:r>
        <w:rPr>
          <w:rFonts w:ascii="Arial" w:hAnsi="Arial"/>
          <w:sz w:val="20"/>
        </w:rPr>
        <w:t>B. 13 cm</w:t>
      </w:r>
    </w:p>
    <w:p>
      <w:pPr>
        <w:pStyle w:val="ListBullet"/>
      </w:pPr>
      <w:r>
        <w:rPr>
          <w:rFonts w:ascii="Arial" w:hAnsi="Arial"/>
          <w:sz w:val="20"/>
        </w:rPr>
        <w:t>C. 14 cm</w:t>
      </w:r>
    </w:p>
    <w:p>
      <w:pPr>
        <w:pStyle w:val="ListBullet"/>
      </w:pPr>
      <w:r>
        <w:rPr>
          <w:rFonts w:ascii="Arial" w:hAnsi="Arial"/>
          <w:sz w:val="20"/>
        </w:rPr>
        <w:t>D. 15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Chiếc bút bi dài số xăng-ti-mét là:</w:t>
      </w:r>
    </w:p>
    <w:p>
      <w:r>
        <w:rPr>
          <w:rFonts w:ascii="Arial" w:hAnsi="Arial"/>
          <w:b/>
          <w:sz w:val="20"/>
        </w:rPr>
        <w:t>Bước 2: Phân tích dữ kiện và đối chiếu với từng phương án.</w:t>
      </w:r>
    </w:p>
    <w:p>
      <w:r>
        <w:rPr>
          <w:rFonts w:ascii="Arial" w:hAnsi="Arial"/>
          <w:sz w:val="20"/>
        </w:rPr>
        <w:t>Chiếc bút bi dài 15 cm</w:t>
      </w:r>
    </w:p>
    <w:p>
      <w:r>
        <w:rPr>
          <w:rFonts w:ascii="Arial" w:hAnsi="Arial"/>
          <w:b/>
          <w:sz w:val="20"/>
        </w:rPr>
        <w:t>Kết luận: Đáp án đúng là D (15 cm).</w:t>
      </w:r>
    </w:p>
    <w:p>
      <w:r>
        <w:rPr>
          <w:rFonts w:ascii="Arial" w:hAnsi="Arial"/>
          <w:b/>
          <w:sz w:val="21"/>
        </w:rPr>
        <w:t>Câu 4. Quả cà tím dài:</w:t>
      </w:r>
    </w:p>
    <w:p>
      <w:r>
        <w:t>Ảnh trong đề:</w:t>
      </w:r>
    </w:p>
    <w:p>
      <w:pPr>
        <w:jc w:val="center"/>
      </w:pPr>
      <w:r>
        <w:drawing>
          <wp:inline xmlns:a="http://schemas.openxmlformats.org/drawingml/2006/main" xmlns:pic="http://schemas.openxmlformats.org/drawingml/2006/picture">
            <wp:extent cx="3648075" cy="1123097"/>
            <wp:docPr id="290" name="Picture 290"/>
            <wp:cNvGraphicFramePr>
              <a:graphicFrameLocks noChangeAspect="1"/>
            </wp:cNvGraphicFramePr>
            <a:graphic>
              <a:graphicData uri="http://schemas.openxmlformats.org/drawingml/2006/picture">
                <pic:pic>
                  <pic:nvPicPr>
                    <pic:cNvPr id="0" name="6b7e49eb037876f720dcbc67b78741942fb57924.png"/>
                    <pic:cNvPicPr/>
                  </pic:nvPicPr>
                  <pic:blipFill>
                    <a:blip r:embed="rId246"/>
                    <a:stretch>
                      <a:fillRect/>
                    </a:stretch>
                  </pic:blipFill>
                  <pic:spPr>
                    <a:xfrm>
                      <a:off x="0" y="0"/>
                      <a:ext cx="3648075" cy="1123097"/>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https://vietjack.com/toan-1-ket-noi/images/trac-nghiem-bai-26-don-vi-do-do-dai-332653.PNG</w:t>
      </w:r>
    </w:p>
    <w:p>
      <w:pPr>
        <w:pStyle w:val="ListBullet"/>
      </w:pPr>
      <w:r>
        <w:rPr>
          <w:rFonts w:ascii="Arial" w:hAnsi="Arial"/>
          <w:sz w:val="20"/>
        </w:rPr>
        <w:t>A. 8 cm</w:t>
      </w:r>
    </w:p>
    <w:p>
      <w:pPr>
        <w:pStyle w:val="ListBullet"/>
      </w:pPr>
      <w:r>
        <w:rPr>
          <w:rFonts w:ascii="Arial" w:hAnsi="Arial"/>
          <w:sz w:val="20"/>
        </w:rPr>
        <w:t>B. 10 cm</w:t>
      </w:r>
    </w:p>
    <w:p>
      <w:pPr>
        <w:pStyle w:val="ListBullet"/>
      </w:pPr>
      <w:r>
        <w:rPr>
          <w:rFonts w:ascii="Arial" w:hAnsi="Arial"/>
          <w:sz w:val="20"/>
        </w:rPr>
        <w:t>C. 9 cm</w:t>
      </w:r>
    </w:p>
    <w:p>
      <w:pPr>
        <w:pStyle w:val="ListBullet"/>
      </w:pPr>
      <w:r>
        <w:rPr>
          <w:rFonts w:ascii="Arial" w:hAnsi="Arial"/>
          <w:sz w:val="20"/>
        </w:rPr>
        <w:t>D. 5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Quả cà tím dài:</w:t>
      </w:r>
    </w:p>
    <w:p>
      <w:r>
        <w:rPr>
          <w:rFonts w:ascii="Arial" w:hAnsi="Arial"/>
          <w:b/>
          <w:sz w:val="20"/>
        </w:rPr>
        <w:t>Bước 2: Phân tích dữ kiện và đối chiếu với từng phương án.</w:t>
      </w:r>
    </w:p>
    <w:p>
      <w:r>
        <w:rPr>
          <w:rFonts w:ascii="Arial" w:hAnsi="Arial"/>
          <w:sz w:val="20"/>
        </w:rPr>
        <w:t>Quả cà tím dài 9 cm</w:t>
      </w:r>
    </w:p>
    <w:p>
      <w:r>
        <w:rPr>
          <w:rFonts w:ascii="Arial" w:hAnsi="Arial"/>
          <w:b/>
          <w:sz w:val="20"/>
        </w:rPr>
        <w:t>Kết luận: Đáp án đúng là D (5 cm).</w:t>
      </w:r>
    </w:p>
    <w:p>
      <w:r>
        <w:rPr>
          <w:rFonts w:ascii="Arial" w:hAnsi="Arial"/>
          <w:b/>
          <w:sz w:val="21"/>
        </w:rPr>
        <w:t>Câu 5. Củ cà rốt dài:</w:t>
      </w:r>
    </w:p>
    <w:p>
      <w:r>
        <w:t>Ảnh trong đề:</w:t>
      </w:r>
    </w:p>
    <w:p>
      <w:pPr>
        <w:jc w:val="center"/>
      </w:pPr>
      <w:r>
        <w:drawing>
          <wp:inline xmlns:a="http://schemas.openxmlformats.org/drawingml/2006/main" xmlns:pic="http://schemas.openxmlformats.org/drawingml/2006/picture">
            <wp:extent cx="4114800" cy="865822"/>
            <wp:docPr id="291" name="Picture 291"/>
            <wp:cNvGraphicFramePr>
              <a:graphicFrameLocks noChangeAspect="1"/>
            </wp:cNvGraphicFramePr>
            <a:graphic>
              <a:graphicData uri="http://schemas.openxmlformats.org/drawingml/2006/picture">
                <pic:pic>
                  <pic:nvPicPr>
                    <pic:cNvPr id="0" name="a154bef9d4e3c648c41bd39efe91b85cb58ca0b5.png"/>
                    <pic:cNvPicPr/>
                  </pic:nvPicPr>
                  <pic:blipFill>
                    <a:blip r:embed="rId247"/>
                    <a:stretch>
                      <a:fillRect/>
                    </a:stretch>
                  </pic:blipFill>
                  <pic:spPr>
                    <a:xfrm>
                      <a:off x="0" y="0"/>
                      <a:ext cx="4114800" cy="86582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https://vietjack.com/toan-1-ket-noi/images/trac-nghiem-bai-26-don-vi-do-do-dai-332654.PNG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3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Củ cà rốt dài:</w:t>
      </w:r>
    </w:p>
    <w:p>
      <w:r>
        <w:rPr>
          <w:rFonts w:ascii="Arial" w:hAnsi="Arial"/>
          <w:b/>
          <w:sz w:val="20"/>
        </w:rPr>
        <w:t>Bước 2: Phân tích dữ kiện và đối chiếu với từng phương án.</w:t>
      </w:r>
    </w:p>
    <w:p>
      <w:r>
        <w:rPr>
          <w:rFonts w:ascii="Arial" w:hAnsi="Arial"/>
          <w:sz w:val="20"/>
        </w:rPr>
        <w:t>Củ cà rốt dài 5 cm</w:t>
      </w:r>
    </w:p>
    <w:p>
      <w:r>
        <w:rPr>
          <w:rFonts w:ascii="Arial" w:hAnsi="Arial"/>
          <w:b/>
          <w:sz w:val="20"/>
        </w:rPr>
        <w:t>Kết luận: Đáp án đúng là A (5 cm).</w:t>
      </w:r>
    </w:p>
    <w:p>
      <w:pPr>
        <w:pStyle w:val="Heading4"/>
      </w:pPr>
      <w:r>
        <w:t>Bài học nguồn: Trắc nghiệm Bài 27: Thực hành ước lượng và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27: Thực hành ước lượng và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https://vietjack.com/toan-1-ket-noi/trac-nghiem-bai-27-thuc-hanh-uoc-luong-va-do-do-dai.jsp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2. Độ dài của chiếc bút chì là:</w:t>
      </w:r>
    </w:p>
    <w:p>
      <w:r>
        <w:t>Ảnh trong đề:</w:t>
      </w:r>
    </w:p>
    <w:p>
      <w:pPr>
        <w:jc w:val="center"/>
      </w:pPr>
      <w:r>
        <w:drawing>
          <wp:inline xmlns:a="http://schemas.openxmlformats.org/drawingml/2006/main" xmlns:pic="http://schemas.openxmlformats.org/drawingml/2006/picture">
            <wp:extent cx="3790949" cy="628872"/>
            <wp:docPr id="292" name="Picture 292"/>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https://vietjack.com/toan-1-ket-noi/images/trac-nghiem-bai-27-thuc-hanh-uoc-luong-va-do-do-dai-332659.PNG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Độ dài của chiếc bút chì là:</w:t>
      </w:r>
    </w:p>
    <w:p>
      <w:r>
        <w:rPr>
          <w:rFonts w:ascii="Arial" w:hAnsi="Arial"/>
          <w:b/>
          <w:sz w:val="20"/>
        </w:rPr>
        <w:t>Bước 2: Phân tích dữ kiện và đối chiếu với từng phương án.</w:t>
      </w:r>
    </w:p>
    <w:p>
      <w:r>
        <w:rPr>
          <w:rFonts w:ascii="Arial" w:hAnsi="Arial"/>
          <w:sz w:val="20"/>
        </w:rPr>
        <w:t>Chiếc bút chì dài 5 cm.</w:t>
      </w:r>
    </w:p>
    <w:p>
      <w:r>
        <w:rPr>
          <w:rFonts w:ascii="Arial" w:hAnsi="Arial"/>
          <w:b/>
          <w:sz w:val="20"/>
        </w:rPr>
        <w:t>Kết luận: Đáp án đúng là A (5 cm).</w:t>
      </w:r>
    </w:p>
    <w:p>
      <w:r>
        <w:rPr>
          <w:rFonts w:ascii="Arial" w:hAnsi="Arial"/>
          <w:b/>
          <w:sz w:val="21"/>
        </w:rPr>
        <w:t>Câu 5. Cốc nước cao khoảng:</w:t>
      </w:r>
    </w:p>
    <w:p>
      <w:pPr>
        <w:pStyle w:val="ListBullet"/>
      </w:pPr>
      <w:r>
        <w:rPr>
          <w:rFonts w:ascii="Arial" w:hAnsi="Arial"/>
          <w:sz w:val="20"/>
        </w:rPr>
        <w:t>A. 2 sải tay</w:t>
      </w:r>
    </w:p>
    <w:p>
      <w:pPr>
        <w:pStyle w:val="ListBullet"/>
      </w:pPr>
      <w:r>
        <w:rPr>
          <w:rFonts w:ascii="Arial" w:hAnsi="Arial"/>
          <w:sz w:val="20"/>
        </w:rPr>
        <w:t>B. 13 gang tay</w:t>
      </w:r>
    </w:p>
    <w:p>
      <w:pPr>
        <w:pStyle w:val="ListBullet"/>
      </w:pPr>
      <w:r>
        <w:rPr>
          <w:rFonts w:ascii="Arial" w:hAnsi="Arial"/>
          <w:sz w:val="20"/>
        </w:rPr>
        <w:t>C. 9 bước chân</w:t>
      </w:r>
    </w:p>
    <w:p>
      <w:pPr>
        <w:pStyle w:val="ListBullet"/>
      </w:pPr>
      <w:r>
        <w:rPr>
          <w:rFonts w:ascii="Arial" w:hAnsi="Arial"/>
          <w:sz w:val="20"/>
        </w:rPr>
        <w:t>D. 1 gang tay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Cốc nước cao khoảng:</w:t>
      </w:r>
    </w:p>
    <w:p>
      <w:r>
        <w:rPr>
          <w:rFonts w:ascii="Arial" w:hAnsi="Arial"/>
          <w:b/>
          <w:sz w:val="20"/>
        </w:rPr>
        <w:t>Bước 2: Phân tích dữ kiện và đối chiếu với từng phương án.</w:t>
      </w:r>
    </w:p>
    <w:p>
      <w:r>
        <w:rPr>
          <w:rFonts w:ascii="Arial" w:hAnsi="Arial"/>
          <w:sz w:val="20"/>
        </w:rPr>
        <w:t>Cốc nước cao khoảng 1 gang tay</w:t>
      </w:r>
    </w:p>
    <w:p>
      <w:r>
        <w:rPr>
          <w:rFonts w:ascii="Arial" w:hAnsi="Arial"/>
          <w:b/>
          <w:sz w:val="20"/>
        </w:rPr>
        <w:t>Kết luận: Đáp án đúng là D (1 gang tay).</w:t>
      </w:r>
    </w:p>
    <w:p>
      <w:r>
        <w:rPr>
          <w:rFonts w:ascii="Arial" w:hAnsi="Arial"/>
          <w:b/>
          <w:sz w:val="21"/>
        </w:rPr>
        <w:t>Câu 8. Tẩy dài mấy xăng-ti-mét</w:t>
      </w:r>
    </w:p>
    <w:p>
      <w:r>
        <w:t>Ảnh trong đề:</w:t>
      </w:r>
    </w:p>
    <w:p>
      <w:pPr>
        <w:jc w:val="center"/>
      </w:pPr>
      <w:r>
        <w:drawing>
          <wp:inline xmlns:a="http://schemas.openxmlformats.org/drawingml/2006/main" xmlns:pic="http://schemas.openxmlformats.org/drawingml/2006/picture">
            <wp:extent cx="3143250" cy="618202"/>
            <wp:docPr id="293" name="Picture 293"/>
            <wp:cNvGraphicFramePr>
              <a:graphicFrameLocks noChangeAspect="1"/>
            </wp:cNvGraphicFramePr>
            <a:graphic>
              <a:graphicData uri="http://schemas.openxmlformats.org/drawingml/2006/picture">
                <pic:pic>
                  <pic:nvPicPr>
                    <pic:cNvPr id="0" name="ace94590eed67505354ba05a302722d50561d845.png"/>
                    <pic:cNvPicPr/>
                  </pic:nvPicPr>
                  <pic:blipFill>
                    <a:blip r:embed="rId249"/>
                    <a:stretch>
                      <a:fillRect/>
                    </a:stretch>
                  </pic:blipFill>
                  <pic:spPr>
                    <a:xfrm>
                      <a:off x="0" y="0"/>
                      <a:ext cx="3143250" cy="61820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https://vietjack.com/toan-1-ket-noi/images/trac-nghiem-bai-27-thuc-hanh-uoc-luong-va-do-do-dai-332681.PNG</w:t>
      </w:r>
    </w:p>
    <w:p>
      <w:pPr>
        <w:pStyle w:val="ListBullet"/>
      </w:pPr>
      <w:r>
        <w:rPr>
          <w:rFonts w:ascii="Arial" w:hAnsi="Arial"/>
          <w:sz w:val="20"/>
        </w:rPr>
        <w:t>A. 3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Tẩy dài mấy xăng-ti-mét</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(3 cm).</w:t>
      </w:r>
    </w:p>
    <w:p>
      <w:r>
        <w:rPr>
          <w:rFonts w:ascii="Arial" w:hAnsi="Arial"/>
          <w:b/>
          <w:sz w:val="21"/>
        </w:rPr>
        <w:t>Câu 9. Chậu cây cao khoảng:</w:t>
      </w:r>
    </w:p>
    <w:p>
      <w:r>
        <w:t>Ảnh trong đề:</w:t>
      </w:r>
    </w:p>
    <w:p>
      <w:pPr>
        <w:jc w:val="center"/>
      </w:pPr>
      <w:r>
        <w:drawing>
          <wp:inline xmlns:a="http://schemas.openxmlformats.org/drawingml/2006/main" xmlns:pic="http://schemas.openxmlformats.org/drawingml/2006/picture">
            <wp:extent cx="1097280" cy="1403498"/>
            <wp:docPr id="294" name="Picture 294"/>
            <wp:cNvGraphicFramePr>
              <a:graphicFrameLocks noChangeAspect="1"/>
            </wp:cNvGraphicFramePr>
            <a:graphic>
              <a:graphicData uri="http://schemas.openxmlformats.org/drawingml/2006/picture">
                <pic:pic>
                  <pic:nvPicPr>
                    <pic:cNvPr id="0" name="f0c26e99b68d625d525714ad5cb166d4f0b809de.png"/>
                    <pic:cNvPicPr/>
                  </pic:nvPicPr>
                  <pic:blipFill>
                    <a:blip r:embed="rId250"/>
                    <a:stretch>
                      <a:fillRect/>
                    </a:stretch>
                  </pic:blipFill>
                  <pic:spPr>
                    <a:xfrm>
                      <a:off x="0" y="0"/>
                      <a:ext cx="1097280" cy="1403498"/>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https://vietjack.com/toan-1-ket-noi/images/trac-nghiem-bai-27-thuc-hanh-uoc-luong-va-do-do-dai-332682.PNG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Chậu cây cao khoảng:</w:t>
      </w:r>
    </w:p>
    <w:p>
      <w:r>
        <w:rPr>
          <w:rFonts w:ascii="Arial" w:hAnsi="Arial"/>
          <w:b/>
          <w:sz w:val="20"/>
        </w:rPr>
        <w:t>Bước 2: Phân tích dữ kiện và đối chiếu với từng phương án.</w:t>
      </w:r>
    </w:p>
    <w:p>
      <w:r>
        <w:rPr>
          <w:rFonts w:ascii="Arial" w:hAnsi="Arial"/>
          <w:sz w:val="20"/>
        </w:rPr>
        <w:t>Chậu cây cao khoảng 4 cm.</w:t>
      </w:r>
    </w:p>
    <w:p>
      <w:r>
        <w:rPr>
          <w:rFonts w:ascii="Arial" w:hAnsi="Arial"/>
          <w:b/>
          <w:sz w:val="20"/>
        </w:rPr>
        <w:t>Kết luận: Đáp án đúng là C (4 gang tay).</w:t>
      </w:r>
    </w:p>
    <w:p>
      <w:pPr>
        <w:pStyle w:val="Heading4"/>
      </w:pPr>
      <w:r>
        <w:t>Bài học nguồn: Trắc nghiệm Bài 28: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28: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4. Bạn nam “cao hơn”, “thấp hơn” hay “bằng” bạn nữ</w:t>
      </w:r>
    </w:p>
    <w:p>
      <w:r>
        <w:t>Ảnh trong đề:</w:t>
      </w:r>
    </w:p>
    <w:p>
      <w:pPr>
        <w:jc w:val="center"/>
      </w:pPr>
      <w:r>
        <w:drawing>
          <wp:inline xmlns:a="http://schemas.openxmlformats.org/drawingml/2006/main" xmlns:pic="http://schemas.openxmlformats.org/drawingml/2006/picture">
            <wp:extent cx="1097280" cy="1232034"/>
            <wp:docPr id="295" name="Picture 295"/>
            <wp:cNvGraphicFramePr>
              <a:graphicFrameLocks noChangeAspect="1"/>
            </wp:cNvGraphicFramePr>
            <a:graphic>
              <a:graphicData uri="http://schemas.openxmlformats.org/drawingml/2006/picture">
                <pic:pic>
                  <pic:nvPicPr>
                    <pic:cNvPr id="0" name="18c93b8642ce867c94662e4626ce36e92d243f12.png"/>
                    <pic:cNvPicPr/>
                  </pic:nvPicPr>
                  <pic:blipFill>
                    <a:blip r:embed="rId251"/>
                    <a:stretch>
                      <a:fillRect/>
                    </a:stretch>
                  </pic:blipFill>
                  <pic:spPr>
                    <a:xfrm>
                      <a:off x="0" y="0"/>
                      <a:ext cx="1097280" cy="1232034"/>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https://vietjack.com/toan-1-ket-noi/images/trac-nghiem-bai-28-luyen-tap-chung-332692.PNG</w:t>
      </w:r>
    </w:p>
    <w:p>
      <w:pPr>
        <w:pStyle w:val="ListBullet"/>
      </w:pPr>
      <w:r>
        <w:rPr>
          <w:rFonts w:ascii="Arial" w:hAnsi="Arial"/>
          <w:sz w:val="20"/>
        </w:rPr>
        <w:t>A. Cao hơn</w:t>
      </w:r>
    </w:p>
    <w:p>
      <w:pPr>
        <w:pStyle w:val="ListBullet"/>
      </w:pPr>
      <w:r>
        <w:rPr>
          <w:rFonts w:ascii="Arial" w:hAnsi="Arial"/>
          <w:sz w:val="20"/>
        </w:rPr>
        <w:t>B. Thấp hơn</w:t>
      </w:r>
    </w:p>
    <w:p>
      <w:pPr>
        <w:pStyle w:val="ListBullet"/>
      </w:pPr>
      <w:r>
        <w:rPr>
          <w:rFonts w:ascii="Arial" w:hAnsi="Arial"/>
          <w:sz w:val="20"/>
        </w:rPr>
        <w:t>C. Bằng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Bạn nam “cao hơn”, “thấp hơn” hay “bằng” bạn nữ</w:t>
      </w:r>
    </w:p>
    <w:p>
      <w:r>
        <w:rPr>
          <w:rFonts w:ascii="Arial" w:hAnsi="Arial"/>
          <w:b/>
          <w:sz w:val="20"/>
        </w:rPr>
        <w:t>Bước 2: Phân tích dữ kiện và đối chiếu với từng phương án.</w:t>
      </w:r>
    </w:p>
    <w:p>
      <w:r>
        <w:rPr>
          <w:rFonts w:ascii="Arial" w:hAnsi="Arial"/>
          <w:sz w:val="20"/>
        </w:rPr>
        <w:t>Ban nam cao bằng bạn nữ</w:t>
      </w:r>
    </w:p>
    <w:p>
      <w:r>
        <w:rPr>
          <w:rFonts w:ascii="Arial" w:hAnsi="Arial"/>
          <w:b/>
          <w:sz w:val="20"/>
        </w:rPr>
        <w:t>Kết luận: Đáp án đúng là C (Bằng).</w:t>
      </w:r>
    </w:p>
    <w:p>
      <w:r>
        <w:rPr>
          <w:rFonts w:ascii="Arial" w:hAnsi="Arial"/>
          <w:b/>
          <w:sz w:val="21"/>
        </w:rPr>
        <w:t>Câu 5. Độ dài của chiếc bút chì là:</w:t>
      </w:r>
    </w:p>
    <w:p>
      <w:r>
        <w:t>Ảnh trong đề:</w:t>
      </w:r>
    </w:p>
    <w:p>
      <w:pPr>
        <w:jc w:val="center"/>
      </w:pPr>
      <w:r>
        <w:drawing>
          <wp:inline xmlns:a="http://schemas.openxmlformats.org/drawingml/2006/main" xmlns:pic="http://schemas.openxmlformats.org/drawingml/2006/picture">
            <wp:extent cx="3790949" cy="628872"/>
            <wp:docPr id="296" name="Picture 296"/>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https://vietjack.com/toan-1-ket-noi/images/trac-nghiem-bai-28-luyen-tap-chung-332693.PNG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Độ dài của chiếc bút chì là:</w:t>
      </w:r>
    </w:p>
    <w:p>
      <w:r>
        <w:rPr>
          <w:rFonts w:ascii="Arial" w:hAnsi="Arial"/>
          <w:b/>
          <w:sz w:val="20"/>
        </w:rPr>
        <w:t>Bước 2: Phân tích dữ kiện và đối chiếu với từng phương án.</w:t>
      </w:r>
    </w:p>
    <w:p>
      <w:r>
        <w:rPr>
          <w:rFonts w:ascii="Arial" w:hAnsi="Arial"/>
          <w:sz w:val="20"/>
        </w:rPr>
        <w:t>Độ dài của chiếc bút chì là: 5 cm</w:t>
      </w:r>
    </w:p>
    <w:p>
      <w:r>
        <w:rPr>
          <w:rFonts w:ascii="Arial" w:hAnsi="Arial"/>
          <w:b/>
          <w:sz w:val="20"/>
        </w:rPr>
        <w:t>Kết luận: Đáp án đúng là A (5 cm).</w:t>
      </w:r>
    </w:p>
    <w:p>
      <w:pPr>
        <w:pStyle w:val="Heading3"/>
      </w:pPr>
      <w:r>
        <w:t>Chương/chủ đề nguồn: Trắc nghiệm Chủ đề 8: Phép cộng, phép trừ (không nhớ) trong phạm vi 100</w:t>
      </w:r>
    </w:p>
    <w:p>
      <w:pPr>
        <w:pStyle w:val="Heading4"/>
      </w:pPr>
      <w:r>
        <w:t>Bài học nguồn: Trắc nghiệm Bài 29: Phép cộng số có hai chữ số với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29: Phép cộng số có hai chữ số với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https://vietjack.com/toan-1-ket-noi/trac-nghiem-bai-29-phep-cong-so-co-hai-chu-so-voi-so-co-mot.jsp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15 + 4 là:</w:t>
      </w:r>
    </w:p>
    <w:p>
      <w:r>
        <w:t>Ảnh trong đề:</w:t>
      </w:r>
    </w:p>
    <w:p>
      <w:pPr>
        <w:jc w:val="center"/>
      </w:pPr>
      <w:r>
        <w:drawing>
          <wp:inline xmlns:a="http://schemas.openxmlformats.org/drawingml/2006/main" xmlns:pic="http://schemas.openxmlformats.org/drawingml/2006/picture">
            <wp:extent cx="1097280" cy="1856935"/>
            <wp:docPr id="297" name="Picture 297"/>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1097280" cy="1856935"/>
                    </a:xfrm>
                    <a:prstGeom prst="rect"/>
                  </pic:spPr>
                </pic:pic>
              </a:graphicData>
            </a:graphic>
          </wp:inline>
        </w:drawing>
      </w:r>
    </w:p>
    <w:p>
      <w:pPr>
        <w:jc w:val="center"/>
      </w:pPr>
      <w:r>
        <w:rPr>
          <w:sz w:val="16"/>
        </w:rPr>
        <w:t>Ảnh: 10 Bài tập trắc nghiệm Phép cộng số có hai chữ số với số có một chữ số lớp 1 (có lời giải) - https://vietjack.com/toan-1-ket-noi/images/trac-nghiem-bai-29-phep-cong-so-co-hai-chu-so-voi-so-co-mot-338656.PNG</w:t>
      </w:r>
    </w:p>
    <w:p>
      <w:pPr>
        <w:pStyle w:val="ListBullet"/>
      </w:pPr>
      <w:r>
        <w:rPr>
          <w:rFonts w:ascii="Arial" w:hAnsi="Arial"/>
          <w:sz w:val="20"/>
        </w:rPr>
        <w:t>A. 20</w:t>
      </w:r>
    </w:p>
    <w:p>
      <w:pPr>
        <w:pStyle w:val="ListBullet"/>
      </w:pPr>
      <w:r>
        <w:rPr>
          <w:rFonts w:ascii="Arial" w:hAnsi="Arial"/>
          <w:sz w:val="20"/>
        </w:rPr>
        <w:t>B. 21</w:t>
      </w:r>
    </w:p>
    <w:p>
      <w:pPr>
        <w:pStyle w:val="ListBullet"/>
      </w:pPr>
      <w:r>
        <w:rPr>
          <w:rFonts w:ascii="Arial" w:hAnsi="Arial"/>
          <w:sz w:val="20"/>
        </w:rPr>
        <w:t>C. 19</w:t>
      </w:r>
    </w:p>
    <w:p>
      <w:pPr>
        <w:pStyle w:val="ListBullet"/>
      </w:pPr>
      <w:r>
        <w:rPr>
          <w:rFonts w:ascii="Arial" w:hAnsi="Arial"/>
          <w:sz w:val="20"/>
        </w:rPr>
        <w:t>D. 18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856935"/>
            <wp:docPr id="298" name="Picture 298"/>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1097280" cy="1856935"/>
                    </a:xfrm>
                    <a:prstGeom prst="rect"/>
                  </pic:spPr>
                </pic:pic>
              </a:graphicData>
            </a:graphic>
          </wp:inline>
        </w:drawing>
      </w:r>
    </w:p>
    <w:p>
      <w:pPr>
        <w:jc w:val="center"/>
      </w:pPr>
      <w:r>
        <w:rPr>
          <w:sz w:val="16"/>
        </w:rPr>
        <w:t>Ảnh: 10 Bài tập trắc nghiệm Phép cộng số có hai chữ số với số có một chữ số lớp 1 (có lời giải) - https://vietjack.com/toan-1-ket-noi/images/trac-nghiem-bai-29-phep-cong-so-co-hai-chu-so-voi-so-co-mot-338656.PNG</w:t>
      </w:r>
    </w:p>
    <w:p>
      <w:r>
        <w:rPr>
          <w:rFonts w:ascii="Arial" w:hAnsi="Arial"/>
          <w:b/>
          <w:sz w:val="21"/>
        </w:rPr>
        <w:t>Lời giải:</w:t>
      </w:r>
    </w:p>
    <w:p>
      <w:r>
        <w:rPr>
          <w:rFonts w:ascii="Arial" w:hAnsi="Arial"/>
          <w:b/>
          <w:sz w:val="20"/>
        </w:rPr>
        <w:t>Bước 1: Đọc kỹ yêu cầu của đề bài: đáp án đúng nhất Kết quả của phép tính 15 + 4 là:</w:t>
      </w:r>
    </w:p>
    <w:p>
      <w:r>
        <w:rPr>
          <w:rFonts w:ascii="Arial" w:hAnsi="Arial"/>
          <w:b/>
          <w:sz w:val="20"/>
        </w:rPr>
        <w:t>Bước 2: Phân tích dữ kiện và đối chiếu với từng phương án.</w:t>
      </w:r>
    </w:p>
    <w:p>
      <w:r>
        <w:rPr>
          <w:rFonts w:ascii="Arial" w:hAnsi="Arial"/>
          <w:sz w:val="20"/>
        </w:rPr>
        <w:t>Kết quả của phép tính 15</w:t>
      </w:r>
    </w:p>
    <w:p>
      <w:r>
        <w:rPr>
          <w:rFonts w:ascii="Arial" w:hAnsi="Arial"/>
          <w:sz w:val="20"/>
        </w:rPr>
        <w:t>+ 4 là: 19</w:t>
      </w:r>
    </w:p>
    <w:p>
      <w:r>
        <w:rPr>
          <w:rFonts w:ascii="Arial" w:hAnsi="Arial"/>
          <w:b/>
          <w:sz w:val="20"/>
        </w:rPr>
        <w:t>Kết luận: Đáp án đúng là C (19).</w:t>
      </w:r>
    </w:p>
    <w:p>
      <w:r>
        <w:rPr>
          <w:rFonts w:ascii="Arial" w:hAnsi="Arial"/>
          <w:b/>
          <w:sz w:val="21"/>
        </w:rPr>
        <w:t>Câu 1. Em hãy chọn đáp án đúng nhất Cho bài toán: Nam có 15 viên bi. Anh trai cho Nam thêm 4 viên bi. Hỏi Nam có tất cả bao nhiêu viên bi? Phép tính đúng để tìm số bi của Nam là:</w:t>
      </w:r>
    </w:p>
    <w:p>
      <w:pPr>
        <w:pStyle w:val="ListBullet"/>
      </w:pPr>
      <w:r>
        <w:rPr>
          <w:rFonts w:ascii="Arial" w:hAnsi="Arial"/>
          <w:sz w:val="20"/>
        </w:rPr>
        <w:t>A. 15 + 4 = 16</w:t>
      </w:r>
    </w:p>
    <w:p>
      <w:pPr>
        <w:pStyle w:val="ListBullet"/>
      </w:pPr>
      <w:r>
        <w:rPr>
          <w:rFonts w:ascii="Arial" w:hAnsi="Arial"/>
          <w:sz w:val="20"/>
        </w:rPr>
        <w:t>B. 15 + 4 = 19</w:t>
      </w:r>
    </w:p>
    <w:p>
      <w:pPr>
        <w:pStyle w:val="ListBullet"/>
      </w:pPr>
      <w:r>
        <w:rPr>
          <w:rFonts w:ascii="Arial" w:hAnsi="Arial"/>
          <w:sz w:val="20"/>
        </w:rPr>
        <w:t>C. 15 + 4 = 18</w:t>
      </w:r>
    </w:p>
    <w:p>
      <w:pPr>
        <w:pStyle w:val="ListBullet"/>
      </w:pPr>
      <w:r>
        <w:rPr>
          <w:rFonts w:ascii="Arial" w:hAnsi="Arial"/>
          <w:sz w:val="20"/>
        </w:rPr>
        <w:t>D. 15 + 4 = 17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bài toán: Nam có 15 viên bi. Anh trai cho Nam thêm 4 viên bi. Hỏi Nam có tất cả bao nhiêu viên bi? Phép tính đúng để tìm số bi của Nam là:</w:t>
      </w:r>
    </w:p>
    <w:p>
      <w:r>
        <w:rPr>
          <w:rFonts w:ascii="Arial" w:hAnsi="Arial"/>
          <w:b/>
          <w:sz w:val="20"/>
        </w:rPr>
        <w:t>Bước 2: Phân tích dữ kiện và đối chiếu với từng phương án.</w:t>
      </w:r>
    </w:p>
    <w:p>
      <w:r>
        <w:rPr>
          <w:rFonts w:ascii="Arial" w:hAnsi="Arial"/>
          <w:sz w:val="20"/>
        </w:rPr>
        <w:t>Phép tính đúng để tìm số bi của Nam là: 15</w:t>
      </w:r>
    </w:p>
    <w:p>
      <w:r>
        <w:rPr>
          <w:rFonts w:ascii="Arial" w:hAnsi="Arial"/>
          <w:sz w:val="20"/>
        </w:rPr>
        <w:t>+ 4 = 19</w:t>
      </w:r>
    </w:p>
    <w:p>
      <w:r>
        <w:rPr>
          <w:rFonts w:ascii="Arial" w:hAnsi="Arial"/>
          <w:b/>
          <w:sz w:val="20"/>
        </w:rPr>
        <w:t>Kết luận: Đáp án đúng là B (15 + 4 = 19).</w:t>
      </w:r>
    </w:p>
    <w:p>
      <w:r>
        <w:rPr>
          <w:rFonts w:ascii="Arial" w:hAnsi="Arial"/>
          <w:b/>
          <w:sz w:val="21"/>
        </w:rPr>
        <w:t>Câu 2. Em hãy chọn đáp án đúng nhất Cho bài toán: Mai có 10 cái kẹo, Hà có 9 cái kẹo. Hỏi cả hai bạn có tất cả bao nhiêu cái kẹo? Phép tính đúng để tìm số kẹo của cả hai bạn là:</w:t>
      </w:r>
    </w:p>
    <w:p>
      <w:pPr>
        <w:pStyle w:val="ListBullet"/>
      </w:pPr>
      <w:r>
        <w:rPr>
          <w:rFonts w:ascii="Arial" w:hAnsi="Arial"/>
          <w:sz w:val="20"/>
        </w:rPr>
        <w:t>A. 10 + 9 = 18</w:t>
      </w:r>
    </w:p>
    <w:p>
      <w:pPr>
        <w:pStyle w:val="ListBullet"/>
      </w:pPr>
      <w:r>
        <w:rPr>
          <w:rFonts w:ascii="Arial" w:hAnsi="Arial"/>
          <w:sz w:val="20"/>
        </w:rPr>
        <w:t>B. 10 + 9 = 16</w:t>
      </w:r>
    </w:p>
    <w:p>
      <w:pPr>
        <w:pStyle w:val="ListBullet"/>
      </w:pPr>
      <w:r>
        <w:rPr>
          <w:rFonts w:ascii="Arial" w:hAnsi="Arial"/>
          <w:sz w:val="20"/>
        </w:rPr>
        <w:t>C. 10 + 9 = 17</w:t>
      </w:r>
    </w:p>
    <w:p>
      <w:pPr>
        <w:pStyle w:val="ListBullet"/>
      </w:pPr>
      <w:r>
        <w:rPr>
          <w:rFonts w:ascii="Arial" w:hAnsi="Arial"/>
          <w:sz w:val="20"/>
        </w:rPr>
        <w:t>D. 10 + 9 = 19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bài toán: Mai có 10 cái kẹo, Hà có 9 cái kẹo. Hỏi cả hai bạn có tất cả bao nhiêu cái kẹo? Phép tính đúng để tìm số kẹo của cả hai bạn là:</w:t>
      </w:r>
    </w:p>
    <w:p>
      <w:r>
        <w:rPr>
          <w:rFonts w:ascii="Arial" w:hAnsi="Arial"/>
          <w:b/>
          <w:sz w:val="20"/>
        </w:rPr>
        <w:t>Bước 2: Phân tích dữ kiện và đối chiếu với từng phương án.</w:t>
      </w:r>
    </w:p>
    <w:p>
      <w:r>
        <w:rPr>
          <w:rFonts w:ascii="Arial" w:hAnsi="Arial"/>
          <w:sz w:val="20"/>
        </w:rPr>
        <w:t>Phép tính đúng để tìm số kẹo của cả hai bạn là: 10</w:t>
      </w:r>
    </w:p>
    <w:p>
      <w:r>
        <w:rPr>
          <w:rFonts w:ascii="Arial" w:hAnsi="Arial"/>
          <w:sz w:val="20"/>
        </w:rPr>
        <w:t>+ 9 = 19</w:t>
      </w:r>
    </w:p>
    <w:p>
      <w:r>
        <w:rPr>
          <w:rFonts w:ascii="Arial" w:hAnsi="Arial"/>
          <w:b/>
          <w:sz w:val="20"/>
        </w:rPr>
        <w:t>Kết luận: Đáp án đúng là D (10 + 9 = 19).</w:t>
      </w:r>
    </w:p>
    <w:p>
      <w:r>
        <w:rPr>
          <w:rFonts w:ascii="Arial" w:hAnsi="Arial"/>
          <w:b/>
          <w:sz w:val="21"/>
        </w:rPr>
        <w:t>Câu 3. Em hãy chọn đáp án đúng nhất Cho bài toán: Trong thùng có 10 quả bóng màu vàng và 8 quả bóng màu xanh. Hỏi trong thùng có tất cả bao nhiêu quả bóng? Phép tính đúng để tìm số bóng có trong thùng là:</w:t>
      </w:r>
    </w:p>
    <w:p>
      <w:pPr>
        <w:pStyle w:val="ListBullet"/>
      </w:pPr>
      <w:r>
        <w:rPr>
          <w:rFonts w:ascii="Arial" w:hAnsi="Arial"/>
          <w:sz w:val="20"/>
        </w:rPr>
        <w:t>A. 10 + 8 = 18</w:t>
      </w:r>
    </w:p>
    <w:p>
      <w:pPr>
        <w:pStyle w:val="ListBullet"/>
      </w:pPr>
      <w:r>
        <w:rPr>
          <w:rFonts w:ascii="Arial" w:hAnsi="Arial"/>
          <w:sz w:val="20"/>
        </w:rPr>
        <w:t>B. 10 + 9 = 19</w:t>
      </w:r>
    </w:p>
    <w:p>
      <w:pPr>
        <w:pStyle w:val="ListBullet"/>
      </w:pPr>
      <w:r>
        <w:rPr>
          <w:rFonts w:ascii="Arial" w:hAnsi="Arial"/>
          <w:sz w:val="20"/>
        </w:rPr>
        <w:t>C. 10 + 7 = 17</w:t>
      </w:r>
    </w:p>
    <w:p>
      <w:pPr>
        <w:pStyle w:val="ListBullet"/>
      </w:pPr>
      <w:r>
        <w:rPr>
          <w:rFonts w:ascii="Arial" w:hAnsi="Arial"/>
          <w:sz w:val="20"/>
        </w:rPr>
        <w:t>D. 10 + 6 = 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Trong thùng có 10 quả bóng màu vàng và 8 quả bóng màu xanh. Hỏi trong thùng có tất cả bao nhiêu quả bóng? Phép tính đúng để tìm số bóng có trong thùng là:</w:t>
      </w:r>
    </w:p>
    <w:p>
      <w:r>
        <w:rPr>
          <w:rFonts w:ascii="Arial" w:hAnsi="Arial"/>
          <w:b/>
          <w:sz w:val="20"/>
        </w:rPr>
        <w:t>Bước 2: Phân tích dữ kiện và đối chiếu với từng phương án.</w:t>
      </w:r>
    </w:p>
    <w:p>
      <w:r>
        <w:rPr>
          <w:rFonts w:ascii="Arial" w:hAnsi="Arial"/>
          <w:sz w:val="20"/>
        </w:rPr>
        <w:t>Phép tính đúng để tìm số bóng có trong thùng là: 10</w:t>
      </w:r>
    </w:p>
    <w:p>
      <w:r>
        <w:rPr>
          <w:rFonts w:ascii="Arial" w:hAnsi="Arial"/>
          <w:sz w:val="20"/>
        </w:rPr>
        <w:t>+ 8 = 18</w:t>
      </w:r>
    </w:p>
    <w:p>
      <w:r>
        <w:rPr>
          <w:rFonts w:ascii="Arial" w:hAnsi="Arial"/>
          <w:b/>
          <w:sz w:val="20"/>
        </w:rPr>
        <w:t>Kết luận: Đáp án đúng là A (10 + 8 = 18).</w:t>
      </w:r>
    </w:p>
    <w:p>
      <w:r>
        <w:rPr>
          <w:rFonts w:ascii="Arial" w:hAnsi="Arial"/>
          <w:b/>
          <w:sz w:val="21"/>
        </w:rPr>
        <w:t>Câu 4. Em hãy chọn đáp án đúng nhất Cho bài toán: Trong bể có 15 con cá. Chú Hùng thả thêm vào bể 4 con cá nữa. Hỏi trong bể có tất cả bao nhiêu con cá? Phép tính đúng để tìm số cá có trong bể là:</w:t>
      </w:r>
    </w:p>
    <w:p>
      <w:pPr>
        <w:pStyle w:val="ListBullet"/>
      </w:pPr>
      <w:r>
        <w:rPr>
          <w:rFonts w:ascii="Arial" w:hAnsi="Arial"/>
          <w:sz w:val="20"/>
        </w:rPr>
        <w:t>A. 15 + 4 = 19</w:t>
      </w:r>
    </w:p>
    <w:p>
      <w:pPr>
        <w:pStyle w:val="ListBullet"/>
      </w:pPr>
      <w:r>
        <w:rPr>
          <w:rFonts w:ascii="Arial" w:hAnsi="Arial"/>
          <w:sz w:val="20"/>
        </w:rPr>
        <w:t>B. 15 + 4 = 18</w:t>
      </w:r>
    </w:p>
    <w:p>
      <w:pPr>
        <w:pStyle w:val="ListBullet"/>
      </w:pPr>
      <w:r>
        <w:rPr>
          <w:rFonts w:ascii="Arial" w:hAnsi="Arial"/>
          <w:sz w:val="20"/>
        </w:rPr>
        <w:t>C. 15 + 4 = 17</w:t>
      </w:r>
    </w:p>
    <w:p>
      <w:pPr>
        <w:pStyle w:val="ListBullet"/>
      </w:pPr>
      <w:r>
        <w:rPr>
          <w:rFonts w:ascii="Arial" w:hAnsi="Arial"/>
          <w:sz w:val="20"/>
        </w:rPr>
        <w:t>D. 15 + 4 = 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Trong bể có 15 con cá. Chú Hùng thả thêm vào bể 4 con cá nữa. Hỏi trong bể có tất cả bao nhiêu con cá? Phép tính đúng để tìm số cá có trong bể là:</w:t>
      </w:r>
    </w:p>
    <w:p>
      <w:r>
        <w:rPr>
          <w:rFonts w:ascii="Arial" w:hAnsi="Arial"/>
          <w:b/>
          <w:sz w:val="20"/>
        </w:rPr>
        <w:t>Bước 2: Phân tích dữ kiện và đối chiếu với từng phương án.</w:t>
      </w:r>
    </w:p>
    <w:p>
      <w:r>
        <w:rPr>
          <w:rFonts w:ascii="Arial" w:hAnsi="Arial"/>
          <w:sz w:val="20"/>
        </w:rPr>
        <w:t>Phép tính đúng để tìm số cá có trong bể là: 15</w:t>
      </w:r>
    </w:p>
    <w:p>
      <w:r>
        <w:rPr>
          <w:rFonts w:ascii="Arial" w:hAnsi="Arial"/>
          <w:sz w:val="20"/>
        </w:rPr>
        <w:t>+ 4 = 19</w:t>
      </w:r>
    </w:p>
    <w:p>
      <w:r>
        <w:rPr>
          <w:rFonts w:ascii="Arial" w:hAnsi="Arial"/>
          <w:b/>
          <w:sz w:val="20"/>
        </w:rPr>
        <w:t>Kết luận: Đáp án đúng là A (15 + 4 = 19).</w:t>
      </w:r>
    </w:p>
    <w:p>
      <w:r>
        <w:rPr>
          <w:rFonts w:ascii="Arial" w:hAnsi="Arial"/>
          <w:b/>
          <w:sz w:val="21"/>
        </w:rPr>
        <w:t>Câu 5. Em hãy chọn đáp án đúng nhất Cho bài toán: Dũng có 11 quyển vở. Hùng có 8 quyển vở. Hỏi cả hai bạn có tất cả bao nhiêu quyển vở? Phép tính đúng để tìm số cá có trong bể là:</w:t>
      </w:r>
    </w:p>
    <w:p>
      <w:pPr>
        <w:pStyle w:val="ListBullet"/>
      </w:pPr>
      <w:r>
        <w:rPr>
          <w:rFonts w:ascii="Arial" w:hAnsi="Arial"/>
          <w:sz w:val="20"/>
        </w:rPr>
        <w:t>A. 11 + 8 = 18</w:t>
      </w:r>
    </w:p>
    <w:p>
      <w:pPr>
        <w:pStyle w:val="ListBullet"/>
      </w:pPr>
      <w:r>
        <w:rPr>
          <w:rFonts w:ascii="Arial" w:hAnsi="Arial"/>
          <w:sz w:val="20"/>
        </w:rPr>
        <w:t>B. 11 + 8 = 17</w:t>
      </w:r>
    </w:p>
    <w:p>
      <w:pPr>
        <w:pStyle w:val="ListBullet"/>
      </w:pPr>
      <w:r>
        <w:rPr>
          <w:rFonts w:ascii="Arial" w:hAnsi="Arial"/>
          <w:sz w:val="20"/>
        </w:rPr>
        <w:t>C. 11 + 8 = 16</w:t>
      </w:r>
    </w:p>
    <w:p>
      <w:pPr>
        <w:pStyle w:val="ListBullet"/>
      </w:pPr>
      <w:r>
        <w:rPr>
          <w:rFonts w:ascii="Arial" w:hAnsi="Arial"/>
          <w:sz w:val="20"/>
        </w:rPr>
        <w:t>D. 11 + 8 = 19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bài toán: Dũng có 11 quyển vở. Hùng có 8 quyển vở. Hỏi cả hai bạn có tất cả bao nhiêu quyển vở? Phép tính đúng để tìm số cá có trong bể là:</w:t>
      </w:r>
    </w:p>
    <w:p>
      <w:r>
        <w:rPr>
          <w:rFonts w:ascii="Arial" w:hAnsi="Arial"/>
          <w:b/>
          <w:sz w:val="20"/>
        </w:rPr>
        <w:t>Bước 2: Phân tích dữ kiện và đối chiếu với từng phương án.</w:t>
      </w:r>
    </w:p>
    <w:p>
      <w:r>
        <w:rPr>
          <w:rFonts w:ascii="Arial" w:hAnsi="Arial"/>
          <w:sz w:val="20"/>
        </w:rPr>
        <w:t>Phép tính đúng để tìm số cá có trong bể là: 11</w:t>
      </w:r>
    </w:p>
    <w:p>
      <w:r>
        <w:rPr>
          <w:rFonts w:ascii="Arial" w:hAnsi="Arial"/>
          <w:sz w:val="20"/>
        </w:rPr>
        <w:t>+ 8 = 19</w:t>
      </w:r>
    </w:p>
    <w:p>
      <w:r>
        <w:rPr>
          <w:rFonts w:ascii="Arial" w:hAnsi="Arial"/>
          <w:b/>
          <w:sz w:val="20"/>
        </w:rPr>
        <w:t>Kết luận: Đáp án đúng là D (11 + 8 = 19).</w:t>
      </w:r>
    </w:p>
    <w:p>
      <w:pPr>
        <w:pStyle w:val="Heading4"/>
      </w:pPr>
      <w:r>
        <w:t>Bài học nguồn: Trắc nghiệm Bài 30: Phép cộng số có hai chữ số với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30: Phép cộng số có hai chữ số với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https://vietjack.com/toan-1-ket-noi/trac-nghiem-bai-30-phep-cong-so-co-hai-chu-so-voi-so-co-hai.jsp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Cho bài toán: Loan có 24 cái kẹo, Hồng có 21 cái kẹo. Hỏi cả hai bạn có tất cả bao nhiêu cái kẹo? Phép tính đúng để tìm số kẹo của cả hai bạn là:</w:t>
      </w:r>
    </w:p>
    <w:p>
      <w:pPr>
        <w:pStyle w:val="ListBullet"/>
      </w:pPr>
      <w:r>
        <w:rPr>
          <w:rFonts w:ascii="Arial" w:hAnsi="Arial"/>
          <w:sz w:val="20"/>
        </w:rPr>
        <w:t>A. 24 + 21 = 45</w:t>
      </w:r>
    </w:p>
    <w:p>
      <w:pPr>
        <w:pStyle w:val="ListBullet"/>
      </w:pPr>
      <w:r>
        <w:rPr>
          <w:rFonts w:ascii="Arial" w:hAnsi="Arial"/>
          <w:sz w:val="20"/>
        </w:rPr>
        <w:t>B. 24 + 21 = 44</w:t>
      </w:r>
    </w:p>
    <w:p>
      <w:pPr>
        <w:pStyle w:val="ListBullet"/>
      </w:pPr>
      <w:r>
        <w:rPr>
          <w:rFonts w:ascii="Arial" w:hAnsi="Arial"/>
          <w:sz w:val="20"/>
        </w:rPr>
        <w:t>C. 24 + 21 = 43</w:t>
      </w:r>
    </w:p>
    <w:p>
      <w:pPr>
        <w:pStyle w:val="ListBullet"/>
      </w:pPr>
      <w:r>
        <w:rPr>
          <w:rFonts w:ascii="Arial" w:hAnsi="Arial"/>
          <w:sz w:val="20"/>
        </w:rPr>
        <w:t>D. 24 + 21 = 46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Loan có 24 cái kẹo, Hồng có 21 cái kẹo. Hỏi cả hai bạn có tất cả bao nhiêu cái kẹo? Phép tính đúng để tìm số kẹo của cả hai bạn là:</w:t>
      </w:r>
    </w:p>
    <w:p>
      <w:r>
        <w:rPr>
          <w:rFonts w:ascii="Arial" w:hAnsi="Arial"/>
          <w:b/>
          <w:sz w:val="20"/>
        </w:rPr>
        <w:t>Bước 2: Phân tích dữ kiện và đối chiếu với từng phương án.</w:t>
      </w:r>
    </w:p>
    <w:p>
      <w:r>
        <w:rPr>
          <w:rFonts w:ascii="Arial" w:hAnsi="Arial"/>
          <w:sz w:val="20"/>
        </w:rPr>
        <w:t>Phép tính đúng để tìm số kẹo của cả hai bạn là: 24</w:t>
      </w:r>
    </w:p>
    <w:p>
      <w:r>
        <w:rPr>
          <w:rFonts w:ascii="Arial" w:hAnsi="Arial"/>
          <w:sz w:val="20"/>
        </w:rPr>
        <w:t>+ 21 = 45</w:t>
      </w:r>
    </w:p>
    <w:p>
      <w:r>
        <w:rPr>
          <w:rFonts w:ascii="Arial" w:hAnsi="Arial"/>
          <w:b/>
          <w:sz w:val="20"/>
        </w:rPr>
        <w:t>Kết luận: Đáp án đúng là A (24 + 21 = 45).</w:t>
      </w:r>
    </w:p>
    <w:p>
      <w:r>
        <w:rPr>
          <w:rFonts w:ascii="Arial" w:hAnsi="Arial"/>
          <w:b/>
          <w:sz w:val="21"/>
        </w:rPr>
        <w:t>Câu 2. Em hãy chọn đáp án đúng nhất Cho bài toán: Trong bể có 12 con cá. Chú Nam thả thêm vào bể 10 con cá nữa. Hỏi trong bể có tất cả bao nhiêu con cá? Phép tính đúng để tìm số cá có trong bể là:</w:t>
      </w:r>
    </w:p>
    <w:p>
      <w:pPr>
        <w:pStyle w:val="ListBullet"/>
      </w:pPr>
      <w:r>
        <w:rPr>
          <w:rFonts w:ascii="Arial" w:hAnsi="Arial"/>
          <w:sz w:val="20"/>
        </w:rPr>
        <w:t>A. 12 + 10 = 32</w:t>
      </w:r>
    </w:p>
    <w:p>
      <w:pPr>
        <w:pStyle w:val="ListBullet"/>
      </w:pPr>
      <w:r>
        <w:rPr>
          <w:rFonts w:ascii="Arial" w:hAnsi="Arial"/>
          <w:sz w:val="20"/>
        </w:rPr>
        <w:t>B. 12 + 10 = 41</w:t>
      </w:r>
    </w:p>
    <w:p>
      <w:pPr>
        <w:pStyle w:val="ListBullet"/>
      </w:pPr>
      <w:r>
        <w:rPr>
          <w:rFonts w:ascii="Arial" w:hAnsi="Arial"/>
          <w:sz w:val="20"/>
        </w:rPr>
        <w:t>C. 12 + 10 = 22</w:t>
      </w:r>
    </w:p>
    <w:p>
      <w:pPr>
        <w:pStyle w:val="ListBullet"/>
      </w:pPr>
      <w:r>
        <w:rPr>
          <w:rFonts w:ascii="Arial" w:hAnsi="Arial"/>
          <w:sz w:val="20"/>
        </w:rPr>
        <w:t>D. 12 + 10 = 21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Cho bài toán: Trong bể có 12 con cá. Chú Nam thả thêm vào bể 10 con cá nữa. Hỏi trong bể có tất cả bao nhiêu con cá? Phép tính đúng để tìm số cá có trong bể là:</w:t>
      </w:r>
    </w:p>
    <w:p>
      <w:r>
        <w:rPr>
          <w:rFonts w:ascii="Arial" w:hAnsi="Arial"/>
          <w:b/>
          <w:sz w:val="20"/>
        </w:rPr>
        <w:t>Bước 2: Phân tích dữ kiện và đối chiếu với từng phương án.</w:t>
      </w:r>
    </w:p>
    <w:p>
      <w:r>
        <w:rPr>
          <w:rFonts w:ascii="Arial" w:hAnsi="Arial"/>
          <w:sz w:val="20"/>
        </w:rPr>
        <w:t>Phép tính đúng để tìm số cá có trong bể là: 12</w:t>
      </w:r>
    </w:p>
    <w:p>
      <w:r>
        <w:rPr>
          <w:rFonts w:ascii="Arial" w:hAnsi="Arial"/>
          <w:sz w:val="20"/>
        </w:rPr>
        <w:t>+ 10 = 22</w:t>
      </w:r>
    </w:p>
    <w:p>
      <w:r>
        <w:rPr>
          <w:rFonts w:ascii="Arial" w:hAnsi="Arial"/>
          <w:b/>
          <w:sz w:val="20"/>
        </w:rPr>
        <w:t>Kết luận: Đáp án đúng là C (12 + 10 = 22).</w:t>
      </w:r>
    </w:p>
    <w:p>
      <w:r>
        <w:rPr>
          <w:rFonts w:ascii="Arial" w:hAnsi="Arial"/>
          <w:b/>
          <w:sz w:val="21"/>
        </w:rPr>
        <w:t>Câu 3. Em hãy chọn đáp án đúng nhất Tuấn có 26 cái bút. Bình có 21 cái bút. Vậy cả hai bạn có tất cả … cái bút. Số thích hợp điền vào chỗ chấm là:</w:t>
      </w:r>
    </w:p>
    <w:p>
      <w:pPr>
        <w:pStyle w:val="ListBullet"/>
      </w:pPr>
      <w:r>
        <w:rPr>
          <w:rFonts w:ascii="Arial" w:hAnsi="Arial"/>
          <w:sz w:val="20"/>
        </w:rPr>
        <w:t>A. 47</w:t>
      </w:r>
    </w:p>
    <w:p>
      <w:pPr>
        <w:pStyle w:val="ListBullet"/>
      </w:pPr>
      <w:r>
        <w:rPr>
          <w:rFonts w:ascii="Arial" w:hAnsi="Arial"/>
          <w:sz w:val="20"/>
        </w:rPr>
        <w:t>B. 46</w:t>
      </w:r>
    </w:p>
    <w:p>
      <w:pPr>
        <w:pStyle w:val="ListBullet"/>
      </w:pPr>
      <w:r>
        <w:rPr>
          <w:rFonts w:ascii="Arial" w:hAnsi="Arial"/>
          <w:sz w:val="20"/>
        </w:rPr>
        <w:t>C. 45</w:t>
      </w:r>
    </w:p>
    <w:p>
      <w:pPr>
        <w:pStyle w:val="ListBullet"/>
      </w:pPr>
      <w:r>
        <w:rPr>
          <w:rFonts w:ascii="Arial" w:hAnsi="Arial"/>
          <w:sz w:val="20"/>
        </w:rPr>
        <w:t>D. 48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Tuấn có 26 cái bút. Bình có 21 cái bút. Vậy cả hai bạn có tất cả … cái bút. Số thích hợp điền vào chỗ chấm là:</w:t>
      </w:r>
    </w:p>
    <w:p>
      <w:r>
        <w:rPr>
          <w:rFonts w:ascii="Arial" w:hAnsi="Arial"/>
          <w:b/>
          <w:sz w:val="20"/>
        </w:rPr>
        <w:t>Bước 2: Phân tích dữ kiện và đối chiếu với từng phương án.</w:t>
      </w:r>
    </w:p>
    <w:p>
      <w:r>
        <w:rPr>
          <w:rFonts w:ascii="Arial" w:hAnsi="Arial"/>
          <w:sz w:val="20"/>
        </w:rPr>
        <w:t>Phép tính đúng để tìm số bút của hai bạn là: 26</w:t>
      </w:r>
    </w:p>
    <w:p>
      <w:r>
        <w:rPr>
          <w:rFonts w:ascii="Arial" w:hAnsi="Arial"/>
          <w:sz w:val="20"/>
        </w:rPr>
        <w:t>+ 21 = 47 Vậy cả hai bạn có tất cả 47 cái bút</w:t>
      </w:r>
    </w:p>
    <w:p>
      <w:r>
        <w:rPr>
          <w:rFonts w:ascii="Arial" w:hAnsi="Arial"/>
          <w:b/>
          <w:sz w:val="20"/>
        </w:rPr>
        <w:t>Kết luận: Đáp án đúng là A (47).</w:t>
      </w:r>
    </w:p>
    <w:p>
      <w:r>
        <w:rPr>
          <w:rFonts w:ascii="Arial" w:hAnsi="Arial"/>
          <w:b/>
          <w:sz w:val="21"/>
        </w:rPr>
        <w:t>Câu 4. Em hãy chọn đáp án đúng nhất Cho bài toán: Hùng có 25 viên bi. Anh trai cho Hùng thêm 12 viên bi. Hỏi Nam có tất cả bao nhiêu viên bi? Phép tính đúng để tìm số bi của Nam là:</w:t>
      </w:r>
    </w:p>
    <w:p>
      <w:pPr>
        <w:pStyle w:val="ListBullet"/>
      </w:pPr>
      <w:r>
        <w:rPr>
          <w:rFonts w:ascii="Arial" w:hAnsi="Arial"/>
          <w:sz w:val="20"/>
        </w:rPr>
        <w:t>A. 25 + 12 = 57</w:t>
      </w:r>
    </w:p>
    <w:p>
      <w:pPr>
        <w:pStyle w:val="ListBullet"/>
      </w:pPr>
      <w:r>
        <w:rPr>
          <w:rFonts w:ascii="Arial" w:hAnsi="Arial"/>
          <w:sz w:val="20"/>
        </w:rPr>
        <w:t>B. 25 + 12 = 47</w:t>
      </w:r>
    </w:p>
    <w:p>
      <w:pPr>
        <w:pStyle w:val="ListBullet"/>
      </w:pPr>
      <w:r>
        <w:rPr>
          <w:rFonts w:ascii="Arial" w:hAnsi="Arial"/>
          <w:sz w:val="20"/>
        </w:rPr>
        <w:t>C. 25 + 12 = 36</w:t>
      </w:r>
    </w:p>
    <w:p>
      <w:pPr>
        <w:pStyle w:val="ListBullet"/>
      </w:pPr>
      <w:r>
        <w:rPr>
          <w:rFonts w:ascii="Arial" w:hAnsi="Arial"/>
          <w:sz w:val="20"/>
        </w:rPr>
        <w:t>D. 25 + 12 = 37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bài toán: Hùng có 25 viên bi. Anh trai cho Hùng thêm 12 viên bi. Hỏi Nam có tất cả bao nhiêu viên bi? Phép tính đúng để tìm số bi của Nam là:</w:t>
      </w:r>
    </w:p>
    <w:p>
      <w:r>
        <w:rPr>
          <w:rFonts w:ascii="Arial" w:hAnsi="Arial"/>
          <w:b/>
          <w:sz w:val="20"/>
        </w:rPr>
        <w:t>Bước 2: Phân tích dữ kiện và đối chiếu với từng phương án.</w:t>
      </w:r>
    </w:p>
    <w:p>
      <w:r>
        <w:rPr>
          <w:rFonts w:ascii="Arial" w:hAnsi="Arial"/>
          <w:sz w:val="20"/>
        </w:rPr>
        <w:t>Phép tính đúng để tìm số bi của Nam là: 25</w:t>
      </w:r>
    </w:p>
    <w:p>
      <w:r>
        <w:rPr>
          <w:rFonts w:ascii="Arial" w:hAnsi="Arial"/>
          <w:sz w:val="20"/>
        </w:rPr>
        <w:t>+ 12 = 37</w:t>
      </w:r>
    </w:p>
    <w:p>
      <w:r>
        <w:rPr>
          <w:rFonts w:ascii="Arial" w:hAnsi="Arial"/>
          <w:b/>
          <w:sz w:val="20"/>
        </w:rPr>
        <w:t>Kết luận: Đáp án đúng là D (25 + 12 = 37).</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20 + 30</w:t>
      </w:r>
    </w:p>
    <w:p>
      <w:pPr>
        <w:pStyle w:val="ListBullet"/>
      </w:pPr>
      <w:r>
        <w:rPr>
          <w:rFonts w:ascii="Arial" w:hAnsi="Arial"/>
          <w:sz w:val="20"/>
        </w:rPr>
        <w:t>B. 10 + 70</w:t>
      </w:r>
    </w:p>
    <w:p>
      <w:pPr>
        <w:pStyle w:val="ListBullet"/>
      </w:pPr>
      <w:r>
        <w:rPr>
          <w:rFonts w:ascii="Arial" w:hAnsi="Arial"/>
          <w:sz w:val="20"/>
        </w:rPr>
        <w:t>C. 30 + 10</w:t>
      </w:r>
    </w:p>
    <w:p>
      <w:pPr>
        <w:pStyle w:val="ListBullet"/>
      </w:pPr>
      <w:r>
        <w:rPr>
          <w:rFonts w:ascii="Arial" w:hAnsi="Arial"/>
          <w:sz w:val="20"/>
        </w:rPr>
        <w:t>D. 10 + 10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Phép tính nào dưới đây có kết quả lớn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20</w:t>
      </w:r>
    </w:p>
    <w:p>
      <w:r>
        <w:rPr>
          <w:rFonts w:ascii="Arial" w:hAnsi="Arial"/>
          <w:sz w:val="20"/>
        </w:rPr>
        <w:t>+ 30 = 50 B.</w:t>
      </w:r>
    </w:p>
    <w:p>
      <w:r>
        <w:rPr>
          <w:rFonts w:ascii="Arial" w:hAnsi="Arial"/>
          <w:sz w:val="20"/>
        </w:rPr>
        <w:t>10</w:t>
      </w:r>
    </w:p>
    <w:p>
      <w:r>
        <w:rPr>
          <w:rFonts w:ascii="Arial" w:hAnsi="Arial"/>
          <w:sz w:val="20"/>
        </w:rPr>
        <w:t>+ 70 = 80 C.</w:t>
      </w:r>
    </w:p>
    <w:p>
      <w:r>
        <w:rPr>
          <w:rFonts w:ascii="Arial" w:hAnsi="Arial"/>
          <w:sz w:val="20"/>
        </w:rPr>
        <w:t>30</w:t>
      </w:r>
    </w:p>
    <w:p>
      <w:r>
        <w:rPr>
          <w:rFonts w:ascii="Arial" w:hAnsi="Arial"/>
          <w:sz w:val="20"/>
        </w:rPr>
        <w:t>+ 10 = 40 D.</w:t>
      </w:r>
    </w:p>
    <w:p>
      <w:r>
        <w:rPr>
          <w:rFonts w:ascii="Arial" w:hAnsi="Arial"/>
          <w:sz w:val="20"/>
        </w:rPr>
        <w:t>10</w:t>
      </w:r>
    </w:p>
    <w:p>
      <w:r>
        <w:rPr>
          <w:rFonts w:ascii="Arial" w:hAnsi="Arial"/>
          <w:sz w:val="20"/>
        </w:rPr>
        <w:t>+ 10 = 20 So sánh: 20 &lt; 40 &lt; 50 &lt; 80 Vậy: Phép tính có kết quả lớn nhất là: 10</w:t>
      </w:r>
    </w:p>
    <w:p>
      <w:r>
        <w:rPr>
          <w:rFonts w:ascii="Arial" w:hAnsi="Arial"/>
          <w:sz w:val="20"/>
        </w:rPr>
        <w:t>+ 70</w:t>
      </w:r>
    </w:p>
    <w:p>
      <w:r>
        <w:rPr>
          <w:rFonts w:ascii="Arial" w:hAnsi="Arial"/>
          <w:b/>
          <w:sz w:val="20"/>
        </w:rPr>
        <w:t>Kết luận: Đáp án đúng là B (10 + 70).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20 + 30</w:t>
      </w:r>
    </w:p>
    <w:p>
      <w:pPr>
        <w:pStyle w:val="ListBullet"/>
      </w:pPr>
      <w:r>
        <w:rPr>
          <w:rFonts w:ascii="Arial" w:hAnsi="Arial"/>
          <w:sz w:val="20"/>
        </w:rPr>
        <w:t>B. 10 + 60</w:t>
      </w:r>
    </w:p>
    <w:p>
      <w:pPr>
        <w:pStyle w:val="ListBullet"/>
      </w:pPr>
      <w:r>
        <w:rPr>
          <w:rFonts w:ascii="Arial" w:hAnsi="Arial"/>
          <w:sz w:val="20"/>
        </w:rPr>
        <w:t>C. 40 + 40</w:t>
      </w:r>
    </w:p>
    <w:p>
      <w:pPr>
        <w:pStyle w:val="ListBullet"/>
      </w:pPr>
      <w:r>
        <w:rPr>
          <w:rFonts w:ascii="Arial" w:hAnsi="Arial"/>
          <w:sz w:val="20"/>
        </w:rPr>
        <w:t>D. 50 + 10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Phép tính nào dưới đây có kết quả bé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20</w:t>
      </w:r>
    </w:p>
    <w:p>
      <w:r>
        <w:rPr>
          <w:rFonts w:ascii="Arial" w:hAnsi="Arial"/>
          <w:sz w:val="20"/>
        </w:rPr>
        <w:t>+ 30 = 50 B.</w:t>
      </w:r>
    </w:p>
    <w:p>
      <w:r>
        <w:rPr>
          <w:rFonts w:ascii="Arial" w:hAnsi="Arial"/>
          <w:sz w:val="20"/>
        </w:rPr>
        <w:t>10</w:t>
      </w:r>
    </w:p>
    <w:p>
      <w:r>
        <w:rPr>
          <w:rFonts w:ascii="Arial" w:hAnsi="Arial"/>
          <w:sz w:val="20"/>
        </w:rPr>
        <w:t>+ 60 = 70 C.</w:t>
      </w:r>
    </w:p>
    <w:p>
      <w:r>
        <w:rPr>
          <w:rFonts w:ascii="Arial" w:hAnsi="Arial"/>
          <w:sz w:val="20"/>
        </w:rPr>
        <w:t>40</w:t>
      </w:r>
    </w:p>
    <w:p>
      <w:r>
        <w:rPr>
          <w:rFonts w:ascii="Arial" w:hAnsi="Arial"/>
          <w:sz w:val="20"/>
        </w:rPr>
        <w:t>+ 40 = 80 D.</w:t>
      </w:r>
    </w:p>
    <w:p>
      <w:r>
        <w:rPr>
          <w:rFonts w:ascii="Arial" w:hAnsi="Arial"/>
          <w:sz w:val="20"/>
        </w:rPr>
        <w:t>50</w:t>
      </w:r>
    </w:p>
    <w:p>
      <w:r>
        <w:rPr>
          <w:rFonts w:ascii="Arial" w:hAnsi="Arial"/>
          <w:sz w:val="20"/>
        </w:rPr>
        <w:t>+ 10 = 60 So sánh: 50 &lt; 60 &lt; 70 &lt; 80 Vậy: Phép tính có kết quả bé nhất là: 20</w:t>
      </w:r>
    </w:p>
    <w:p>
      <w:r>
        <w:rPr>
          <w:rFonts w:ascii="Arial" w:hAnsi="Arial"/>
          <w:sz w:val="20"/>
        </w:rPr>
        <w:t>+ 30</w:t>
      </w:r>
    </w:p>
    <w:p>
      <w:r>
        <w:rPr>
          <w:rFonts w:ascii="Arial" w:hAnsi="Arial"/>
          <w:b/>
          <w:sz w:val="20"/>
        </w:rPr>
        <w:t>Kết luận: Đáp án đúng là A (20 + 30).</w:t>
      </w:r>
    </w:p>
    <w:p>
      <w:r>
        <w:rPr>
          <w:rFonts w:ascii="Arial" w:hAnsi="Arial"/>
          <w:b/>
          <w:sz w:val="21"/>
        </w:rPr>
        <w:t>Câu 3. Em hãy chọn đáp án đúng nhất 4 chục + 5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4 chục + 5 chục = ….. chục Số thích hợp điền vào chỗ chấm là:</w:t>
      </w:r>
    </w:p>
    <w:p>
      <w:r>
        <w:rPr>
          <w:rFonts w:ascii="Arial" w:hAnsi="Arial"/>
          <w:b/>
          <w:sz w:val="20"/>
        </w:rPr>
        <w:t>Bước 2: Phân tích dữ kiện và đối chiếu với từng phương án.</w:t>
      </w:r>
    </w:p>
    <w:p>
      <w:r>
        <w:rPr>
          <w:rFonts w:ascii="Arial" w:hAnsi="Arial"/>
          <w:sz w:val="20"/>
        </w:rPr>
        <w:t>4 chục</w:t>
      </w:r>
    </w:p>
    <w:p>
      <w:r>
        <w:rPr>
          <w:rFonts w:ascii="Arial" w:hAnsi="Arial"/>
          <w:sz w:val="20"/>
        </w:rPr>
        <w:t>+ 5 chục = 9 chục</w:t>
      </w:r>
    </w:p>
    <w:p>
      <w:r>
        <w:rPr>
          <w:rFonts w:ascii="Arial" w:hAnsi="Arial"/>
          <w:b/>
          <w:sz w:val="20"/>
        </w:rPr>
        <w:t>Kết luận: Đáp án đúng là D (9).</w:t>
      </w:r>
    </w:p>
    <w:p>
      <w:r>
        <w:rPr>
          <w:rFonts w:ascii="Arial" w:hAnsi="Arial"/>
          <w:b/>
          <w:sz w:val="21"/>
        </w:rPr>
        <w:t>Câu 4. Em hãy chọn đáp án đúng nhất 2 chục + 6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2 chục + 6 chục = ….. chục Số thích hợp điền vào chỗ chấm là:</w:t>
      </w:r>
    </w:p>
    <w:p>
      <w:r>
        <w:rPr>
          <w:rFonts w:ascii="Arial" w:hAnsi="Arial"/>
          <w:b/>
          <w:sz w:val="20"/>
        </w:rPr>
        <w:t>Bước 2: Phân tích dữ kiện và đối chiếu với từng phương án.</w:t>
      </w:r>
    </w:p>
    <w:p>
      <w:r>
        <w:rPr>
          <w:rFonts w:ascii="Arial" w:hAnsi="Arial"/>
          <w:sz w:val="20"/>
        </w:rPr>
        <w:t>2 chục</w:t>
      </w:r>
    </w:p>
    <w:p>
      <w:r>
        <w:rPr>
          <w:rFonts w:ascii="Arial" w:hAnsi="Arial"/>
          <w:sz w:val="20"/>
        </w:rPr>
        <w:t>+ 6 chục = 8 chục</w:t>
      </w:r>
    </w:p>
    <w:p>
      <w:r>
        <w:rPr>
          <w:rFonts w:ascii="Arial" w:hAnsi="Arial"/>
          <w:b/>
          <w:sz w:val="20"/>
        </w:rPr>
        <w:t>Kết luận: Đáp án đúng là C (8).</w:t>
      </w:r>
    </w:p>
    <w:p>
      <w:pPr>
        <w:pStyle w:val="Heading4"/>
      </w:pPr>
      <w:r>
        <w:t>Bài học nguồn: Trắc nghiệm Bài 31: Phép trừ số có hai chữ số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31: Phép trừ số có hai chữ số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https://vietjack.com/toan-1-ket-noi/trac-nghiem-bai-31-phep-tru-so-co-hai-chu-so-cho-so-co-mot.jsp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54 – 2 là:</w:t>
      </w:r>
    </w:p>
    <w:p>
      <w:r>
        <w:t>Ảnh trong đề:</w:t>
      </w:r>
    </w:p>
    <w:p>
      <w:pPr>
        <w:jc w:val="center"/>
      </w:pPr>
      <w:r>
        <w:drawing>
          <wp:inline xmlns:a="http://schemas.openxmlformats.org/drawingml/2006/main" xmlns:pic="http://schemas.openxmlformats.org/drawingml/2006/picture">
            <wp:extent cx="1097280" cy="2064374"/>
            <wp:docPr id="299" name="Picture 299"/>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1097280" cy="2064374"/>
                    </a:xfrm>
                    <a:prstGeom prst="rect"/>
                  </pic:spPr>
                </pic:pic>
              </a:graphicData>
            </a:graphic>
          </wp:inline>
        </w:drawing>
      </w:r>
    </w:p>
    <w:p>
      <w:pPr>
        <w:jc w:val="center"/>
      </w:pPr>
      <w:r>
        <w:rPr>
          <w:sz w:val="16"/>
        </w:rPr>
        <w:t>Ảnh: 10 Bài tập trắc nghiệm Phép trừ số có hai chữ số cho số có một chữ số lớp 1 (có lời giải) - https://vietjack.com/toan-1-ket-noi/images/trac-nghiem-bai-31-phep-tru-so-co-hai-chu-so-cho-so-co-mot-338679.PNG</w:t>
      </w:r>
    </w:p>
    <w:p>
      <w:pPr>
        <w:pStyle w:val="ListBullet"/>
      </w:pPr>
      <w:r>
        <w:rPr>
          <w:rFonts w:ascii="Arial" w:hAnsi="Arial"/>
          <w:sz w:val="20"/>
        </w:rPr>
        <w:t>A. 51</w:t>
      </w:r>
    </w:p>
    <w:p>
      <w:pPr>
        <w:pStyle w:val="ListBullet"/>
      </w:pPr>
      <w:r>
        <w:rPr>
          <w:rFonts w:ascii="Arial" w:hAnsi="Arial"/>
          <w:sz w:val="20"/>
        </w:rPr>
        <w:t>B. 53</w:t>
      </w:r>
    </w:p>
    <w:p>
      <w:pPr>
        <w:pStyle w:val="ListBullet"/>
      </w:pPr>
      <w:r>
        <w:rPr>
          <w:rFonts w:ascii="Arial" w:hAnsi="Arial"/>
          <w:sz w:val="20"/>
        </w:rPr>
        <w:t>C. 52</w:t>
      </w:r>
    </w:p>
    <w:p>
      <w:pPr>
        <w:pStyle w:val="ListBullet"/>
      </w:pPr>
      <w:r>
        <w:rPr>
          <w:rFonts w:ascii="Arial" w:hAnsi="Arial"/>
          <w:sz w:val="20"/>
        </w:rPr>
        <w:t>D. 50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64374"/>
            <wp:docPr id="300" name="Picture 300"/>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1097280" cy="2064374"/>
                    </a:xfrm>
                    <a:prstGeom prst="rect"/>
                  </pic:spPr>
                </pic:pic>
              </a:graphicData>
            </a:graphic>
          </wp:inline>
        </w:drawing>
      </w:r>
    </w:p>
    <w:p>
      <w:pPr>
        <w:jc w:val="center"/>
      </w:pPr>
      <w:r>
        <w:rPr>
          <w:sz w:val="16"/>
        </w:rPr>
        <w:t>Ảnh: 10 Bài tập trắc nghiệm Phép trừ số có hai chữ số cho số có một chữ số lớp 1 (có lời giải) - https://vietjack.com/toan-1-ket-noi/images/trac-nghiem-bai-31-phep-tru-so-co-hai-chu-so-cho-so-co-mot-338679.PNG</w:t>
      </w:r>
    </w:p>
    <w:p>
      <w:r>
        <w:rPr>
          <w:rFonts w:ascii="Arial" w:hAnsi="Arial"/>
          <w:b/>
          <w:sz w:val="21"/>
        </w:rPr>
        <w:t>Lời giải:</w:t>
      </w:r>
    </w:p>
    <w:p>
      <w:r>
        <w:rPr>
          <w:rFonts w:ascii="Arial" w:hAnsi="Arial"/>
          <w:b/>
          <w:sz w:val="20"/>
        </w:rPr>
        <w:t>Bước 1: Đọc kỹ yêu cầu của đề bài: đáp án đúng nhất Kết quả của phép tính 54 – 2 là:</w:t>
      </w:r>
    </w:p>
    <w:p>
      <w:r>
        <w:rPr>
          <w:rFonts w:ascii="Arial" w:hAnsi="Arial"/>
          <w:b/>
          <w:sz w:val="20"/>
        </w:rPr>
        <w:t>Bước 2: Phân tích dữ kiện và đối chiếu với từng phương án.</w:t>
      </w:r>
    </w:p>
    <w:p>
      <w:r>
        <w:rPr>
          <w:rFonts w:ascii="Arial" w:hAnsi="Arial"/>
          <w:sz w:val="20"/>
        </w:rPr>
        <w:t>Kết quả của phép tính 54 – 2 là: 52</w:t>
      </w:r>
    </w:p>
    <w:p>
      <w:r>
        <w:rPr>
          <w:rFonts w:ascii="Arial" w:hAnsi="Arial"/>
          <w:b/>
          <w:sz w:val="20"/>
        </w:rPr>
        <w:t>Kết luận: Đáp án đúng là C (52).</w:t>
      </w:r>
    </w:p>
    <w:p>
      <w:r>
        <w:rPr>
          <w:rFonts w:ascii="Arial" w:hAnsi="Arial"/>
          <w:b/>
          <w:sz w:val="21"/>
        </w:rPr>
        <w:t>Câu 1. Em hãy chọn đáp án đúng nhất Cho bài toán: Trong thùng có 18 quả bóng. Nam lấy từ trong thùng 5 quả bóng. Hỏi trong thùng còn lại bao nhiêu quả bóng? Phép tính đúng để tìm số bóng có trong thùng là:</w:t>
      </w:r>
    </w:p>
    <w:p>
      <w:pPr>
        <w:pStyle w:val="ListBullet"/>
      </w:pPr>
      <w:r>
        <w:rPr>
          <w:rFonts w:ascii="Arial" w:hAnsi="Arial"/>
          <w:sz w:val="20"/>
        </w:rPr>
        <w:t>A. 18 – 5 = 13</w:t>
      </w:r>
    </w:p>
    <w:p>
      <w:pPr>
        <w:pStyle w:val="ListBullet"/>
      </w:pPr>
      <w:r>
        <w:rPr>
          <w:rFonts w:ascii="Arial" w:hAnsi="Arial"/>
          <w:sz w:val="20"/>
        </w:rPr>
        <w:t>B. 18 – 5 = 12</w:t>
      </w:r>
    </w:p>
    <w:p>
      <w:pPr>
        <w:pStyle w:val="ListBullet"/>
      </w:pPr>
      <w:r>
        <w:rPr>
          <w:rFonts w:ascii="Arial" w:hAnsi="Arial"/>
          <w:sz w:val="20"/>
        </w:rPr>
        <w:t>C. 18 – 5 = 14</w:t>
      </w:r>
    </w:p>
    <w:p>
      <w:pPr>
        <w:pStyle w:val="ListBullet"/>
      </w:pPr>
      <w:r>
        <w:rPr>
          <w:rFonts w:ascii="Arial" w:hAnsi="Arial"/>
          <w:sz w:val="20"/>
        </w:rPr>
        <w:t>D. 18 – 5 = 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Trong thùng có 18 quả bóng. Nam lấy từ trong thùng 5 quả bóng. Hỏi trong thùng còn lại bao nhiêu quả bóng? Phép tính đúng để tìm số bóng có trong thùng là:</w:t>
      </w:r>
    </w:p>
    <w:p>
      <w:r>
        <w:rPr>
          <w:rFonts w:ascii="Arial" w:hAnsi="Arial"/>
          <w:b/>
          <w:sz w:val="20"/>
        </w:rPr>
        <w:t>Bước 2: Phân tích dữ kiện và đối chiếu với từng phương án.</w:t>
      </w:r>
    </w:p>
    <w:p>
      <w:r>
        <w:rPr>
          <w:rFonts w:ascii="Arial" w:hAnsi="Arial"/>
          <w:sz w:val="20"/>
        </w:rPr>
        <w:t>Phép tính đúng để tìm số bóng có trong thùng là: 18 – 5 = 13</w:t>
      </w:r>
    </w:p>
    <w:p>
      <w:r>
        <w:rPr>
          <w:rFonts w:ascii="Arial" w:hAnsi="Arial"/>
          <w:b/>
          <w:sz w:val="20"/>
        </w:rPr>
        <w:t>Kết luận: Đáp án đúng là A (18 – 5 = 13).</w:t>
      </w:r>
    </w:p>
    <w:p>
      <w:r>
        <w:rPr>
          <w:rFonts w:ascii="Arial" w:hAnsi="Arial"/>
          <w:b/>
          <w:sz w:val="21"/>
        </w:rPr>
        <w:t>Câu 2. Em hãy chọn đáp án đúng nhất Cho bài toán: Hoa có 16 cái bút. Hoa cho em 5 cái bút. Hỏi Hoa còn lại bao nhiêu cái bút? Phép tính đúng để tìm số bút còn lại của Hoa là:</w:t>
      </w:r>
    </w:p>
    <w:p>
      <w:pPr>
        <w:pStyle w:val="ListBullet"/>
      </w:pPr>
      <w:r>
        <w:rPr>
          <w:rFonts w:ascii="Arial" w:hAnsi="Arial"/>
          <w:sz w:val="20"/>
        </w:rPr>
        <w:t>A. 16 – 5 = 10</w:t>
      </w:r>
    </w:p>
    <w:p>
      <w:pPr>
        <w:pStyle w:val="ListBullet"/>
      </w:pPr>
      <w:r>
        <w:rPr>
          <w:rFonts w:ascii="Arial" w:hAnsi="Arial"/>
          <w:sz w:val="20"/>
        </w:rPr>
        <w:t>B. 16 – 5 = 12</w:t>
      </w:r>
    </w:p>
    <w:p>
      <w:pPr>
        <w:pStyle w:val="ListBullet"/>
      </w:pPr>
      <w:r>
        <w:rPr>
          <w:rFonts w:ascii="Arial" w:hAnsi="Arial"/>
          <w:sz w:val="20"/>
        </w:rPr>
        <w:t>C. 16 – 5 = 12</w:t>
      </w:r>
    </w:p>
    <w:p>
      <w:pPr>
        <w:pStyle w:val="ListBullet"/>
      </w:pPr>
      <w:r>
        <w:rPr>
          <w:rFonts w:ascii="Arial" w:hAnsi="Arial"/>
          <w:sz w:val="20"/>
        </w:rPr>
        <w:t>D. 16 – 5 = 11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bài toán: Hoa có 16 cái bút. Hoa cho em 5 cái bút. Hỏi Hoa còn lại bao nhiêu cái bút? Phép tính đúng để tìm số bút còn lại của Hoa là:</w:t>
      </w:r>
    </w:p>
    <w:p>
      <w:r>
        <w:rPr>
          <w:rFonts w:ascii="Arial" w:hAnsi="Arial"/>
          <w:b/>
          <w:sz w:val="20"/>
        </w:rPr>
        <w:t>Bước 2: Phân tích dữ kiện và đối chiếu với từng phương án.</w:t>
      </w:r>
    </w:p>
    <w:p>
      <w:r>
        <w:rPr>
          <w:rFonts w:ascii="Arial" w:hAnsi="Arial"/>
          <w:sz w:val="20"/>
        </w:rPr>
        <w:t>Phép tính đúng để tìm số bút còn lại của Hoa là: 16 – 5 = 11</w:t>
      </w:r>
    </w:p>
    <w:p>
      <w:r>
        <w:rPr>
          <w:rFonts w:ascii="Arial" w:hAnsi="Arial"/>
          <w:b/>
          <w:sz w:val="20"/>
        </w:rPr>
        <w:t>Kết luận: Đáp án đúng là D (16 – 5 = 11).</w:t>
      </w:r>
    </w:p>
    <w:p>
      <w:r>
        <w:rPr>
          <w:rFonts w:ascii="Arial" w:hAnsi="Arial"/>
          <w:b/>
          <w:sz w:val="21"/>
        </w:rPr>
        <w:t>Câu 3. Em hãy chọn đáp án đúng nhất Cho bài toán: Một rổ có 24 quả táo. Người ta lấy đi 1 quả táo. Hỏi trong rổ còn lại bao nhiêu quả táo? Phép tính đúng để tìm số quả táo còn lại trong rổ là:</w:t>
      </w:r>
    </w:p>
    <w:p>
      <w:pPr>
        <w:pStyle w:val="ListBullet"/>
      </w:pPr>
      <w:r>
        <w:rPr>
          <w:rFonts w:ascii="Arial" w:hAnsi="Arial"/>
          <w:sz w:val="20"/>
        </w:rPr>
        <w:t>A. 24 – 1 = 22</w:t>
      </w:r>
    </w:p>
    <w:p>
      <w:pPr>
        <w:pStyle w:val="ListBullet"/>
      </w:pPr>
      <w:r>
        <w:rPr>
          <w:rFonts w:ascii="Arial" w:hAnsi="Arial"/>
          <w:sz w:val="20"/>
        </w:rPr>
        <w:t>B. 24 – 1 = 24</w:t>
      </w:r>
    </w:p>
    <w:p>
      <w:pPr>
        <w:pStyle w:val="ListBullet"/>
      </w:pPr>
      <w:r>
        <w:rPr>
          <w:rFonts w:ascii="Arial" w:hAnsi="Arial"/>
          <w:sz w:val="20"/>
        </w:rPr>
        <w:t>C. 24 – 1 = 23</w:t>
      </w:r>
    </w:p>
    <w:p>
      <w:pPr>
        <w:pStyle w:val="ListBullet"/>
      </w:pPr>
      <w:r>
        <w:rPr>
          <w:rFonts w:ascii="Arial" w:hAnsi="Arial"/>
          <w:sz w:val="20"/>
        </w:rPr>
        <w:t>D. 24 – 1 = 21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Cho bài toán: Một rổ có 24 quả táo. Người ta lấy đi 1 quả táo. Hỏi trong rổ còn lại bao nhiêu quả táo? Phép tính đúng để tìm số quả táo còn lại trong rổ là:</w:t>
      </w:r>
    </w:p>
    <w:p>
      <w:r>
        <w:rPr>
          <w:rFonts w:ascii="Arial" w:hAnsi="Arial"/>
          <w:b/>
          <w:sz w:val="20"/>
        </w:rPr>
        <w:t>Bước 2: Phân tích dữ kiện và đối chiếu với từng phương án.</w:t>
      </w:r>
    </w:p>
    <w:p>
      <w:r>
        <w:rPr>
          <w:rFonts w:ascii="Arial" w:hAnsi="Arial"/>
          <w:sz w:val="20"/>
        </w:rPr>
        <w:t>Phép tính đúng để tìm số quả táo còn lại trong rổ là: 24 – 1 = 23</w:t>
      </w:r>
    </w:p>
    <w:p>
      <w:r>
        <w:rPr>
          <w:rFonts w:ascii="Arial" w:hAnsi="Arial"/>
          <w:b/>
          <w:sz w:val="20"/>
        </w:rPr>
        <w:t>Kết luận: Đáp án đúng là C (24 – 1 = 23).</w:t>
      </w:r>
    </w:p>
    <w:p>
      <w:r>
        <w:rPr>
          <w:rFonts w:ascii="Arial" w:hAnsi="Arial"/>
          <w:b/>
          <w:sz w:val="21"/>
        </w:rPr>
        <w:t>Câu 4. Em hãy chọn đáp án đúng nhất Cho bài toán: Trang trại của ông Hùng có 56 con gà. Ông Hùng bán đi 6 con. Hỏi trang trại ông Hùng còn lại bao nhiêu con gà? Phép tính đúng để tìm số con gà còn lại trong trang trại ông Hùng là:</w:t>
      </w:r>
    </w:p>
    <w:p>
      <w:pPr>
        <w:pStyle w:val="ListBullet"/>
      </w:pPr>
      <w:r>
        <w:rPr>
          <w:rFonts w:ascii="Arial" w:hAnsi="Arial"/>
          <w:sz w:val="20"/>
        </w:rPr>
        <w:t>A. 56 – 6 = 50</w:t>
      </w:r>
    </w:p>
    <w:p>
      <w:pPr>
        <w:pStyle w:val="ListBullet"/>
      </w:pPr>
      <w:r>
        <w:rPr>
          <w:rFonts w:ascii="Arial" w:hAnsi="Arial"/>
          <w:sz w:val="20"/>
        </w:rPr>
        <w:t>B. 56 – 6 = 51</w:t>
      </w:r>
    </w:p>
    <w:p>
      <w:pPr>
        <w:pStyle w:val="ListBullet"/>
      </w:pPr>
      <w:r>
        <w:rPr>
          <w:rFonts w:ascii="Arial" w:hAnsi="Arial"/>
          <w:sz w:val="20"/>
        </w:rPr>
        <w:t>C. 56 – 6 = 52</w:t>
      </w:r>
    </w:p>
    <w:p>
      <w:pPr>
        <w:pStyle w:val="ListBullet"/>
      </w:pPr>
      <w:r>
        <w:rPr>
          <w:rFonts w:ascii="Arial" w:hAnsi="Arial"/>
          <w:sz w:val="20"/>
        </w:rPr>
        <w:t>D. 56 – 6 = 53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Trang trại của ông Hùng có 56 con gà. Ông Hùng bán đi 6 con. Hỏi trang trại ông Hùng còn lại bao nhiêu con gà? Phép tính đúng để tìm số con gà còn lại trong trang trại ông Hùng là:</w:t>
      </w:r>
    </w:p>
    <w:p>
      <w:r>
        <w:rPr>
          <w:rFonts w:ascii="Arial" w:hAnsi="Arial"/>
          <w:b/>
          <w:sz w:val="20"/>
        </w:rPr>
        <w:t>Bước 2: Phân tích dữ kiện và đối chiếu với từng phương án.</w:t>
      </w:r>
    </w:p>
    <w:p>
      <w:r>
        <w:rPr>
          <w:rFonts w:ascii="Arial" w:hAnsi="Arial"/>
          <w:sz w:val="20"/>
        </w:rPr>
        <w:t>Phép tính đúng để tìm số con gà còn lại trong trang trại ông Hùng là: 56 – 6 = 50</w:t>
      </w:r>
    </w:p>
    <w:p>
      <w:r>
        <w:rPr>
          <w:rFonts w:ascii="Arial" w:hAnsi="Arial"/>
          <w:b/>
          <w:sz w:val="20"/>
        </w:rPr>
        <w:t>Kết luận: Đáp án đúng là A (56 – 6 = 50).</w:t>
      </w:r>
    </w:p>
    <w:p>
      <w:r>
        <w:rPr>
          <w:rFonts w:ascii="Arial" w:hAnsi="Arial"/>
          <w:b/>
          <w:sz w:val="21"/>
        </w:rPr>
        <w:t>Câu 5. Em hãy chọn đáp án đúng nhất Cho bài toán: Hùng có 15 viên bi. Hùng cho bạn 5 viên bi. Hỏi Hùng còn lại bao nhiêu viên bi? Phép tính đúng để tìm số bi của Nam là:</w:t>
      </w:r>
    </w:p>
    <w:p>
      <w:pPr>
        <w:pStyle w:val="ListBullet"/>
      </w:pPr>
      <w:r>
        <w:rPr>
          <w:rFonts w:ascii="Arial" w:hAnsi="Arial"/>
          <w:sz w:val="20"/>
        </w:rPr>
        <w:t>A. 15 – 5 = 11</w:t>
      </w:r>
    </w:p>
    <w:p>
      <w:pPr>
        <w:pStyle w:val="ListBullet"/>
      </w:pPr>
      <w:r>
        <w:rPr>
          <w:rFonts w:ascii="Arial" w:hAnsi="Arial"/>
          <w:sz w:val="20"/>
        </w:rPr>
        <w:t>B. 15 – 5 = 10</w:t>
      </w:r>
    </w:p>
    <w:p>
      <w:pPr>
        <w:pStyle w:val="ListBullet"/>
      </w:pPr>
      <w:r>
        <w:rPr>
          <w:rFonts w:ascii="Arial" w:hAnsi="Arial"/>
          <w:sz w:val="20"/>
        </w:rPr>
        <w:t>C. 15 – 5 = 12</w:t>
      </w:r>
    </w:p>
    <w:p>
      <w:pPr>
        <w:pStyle w:val="ListBullet"/>
      </w:pPr>
      <w:r>
        <w:rPr>
          <w:rFonts w:ascii="Arial" w:hAnsi="Arial"/>
          <w:sz w:val="20"/>
        </w:rPr>
        <w:t>D. 15 – 5 = 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bài toán: Hùng có 15 viên bi. Hùng cho bạn 5 viên bi. Hỏi Hùng còn lại bao nhiêu viên bi? Phép tính đúng để tìm số bi của Nam là:</w:t>
      </w:r>
    </w:p>
    <w:p>
      <w:r>
        <w:rPr>
          <w:rFonts w:ascii="Arial" w:hAnsi="Arial"/>
          <w:b/>
          <w:sz w:val="20"/>
        </w:rPr>
        <w:t>Bước 2: Phân tích dữ kiện và đối chiếu với từng phương án.</w:t>
      </w:r>
    </w:p>
    <w:p>
      <w:r>
        <w:rPr>
          <w:rFonts w:ascii="Arial" w:hAnsi="Arial"/>
          <w:sz w:val="20"/>
        </w:rPr>
        <w:t>Phép tính đúng để tìm số bi của Nam là: 15 – 5 = 10</w:t>
      </w:r>
    </w:p>
    <w:p>
      <w:r>
        <w:rPr>
          <w:rFonts w:ascii="Arial" w:hAnsi="Arial"/>
          <w:b/>
          <w:sz w:val="20"/>
        </w:rPr>
        <w:t>Kết luận: Đáp án đúng là B (15 – 5 = 10).</w:t>
      </w:r>
    </w:p>
    <w:p>
      <w:pPr>
        <w:pStyle w:val="Heading4"/>
      </w:pPr>
      <w:r>
        <w:t>Bài học nguồn: Trắc nghiệm Bài 32: Phép trừ số có hai chữ số cho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32: Phép trừ số có hai chữ số cho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https://vietjack.com/toan-1-ket-noi/trac-nghiem-bai-32-phep-tru-so-co-hai-chu-so-cho-so-co-hai.jsp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3. Em hãy chọn đáp án đúng nhất Phép tính nào dưới đây có kết quả bằng 54?</w:t>
      </w:r>
    </w:p>
    <w:p>
      <w:pPr>
        <w:pStyle w:val="ListBullet"/>
      </w:pPr>
      <w:r>
        <w:rPr>
          <w:rFonts w:ascii="Arial" w:hAnsi="Arial"/>
          <w:sz w:val="20"/>
        </w:rPr>
        <w:t>A. 89 – 19</w:t>
      </w:r>
    </w:p>
    <w:p>
      <w:pPr>
        <w:pStyle w:val="ListBullet"/>
      </w:pPr>
      <w:r>
        <w:rPr>
          <w:rFonts w:ascii="Arial" w:hAnsi="Arial"/>
          <w:sz w:val="20"/>
        </w:rPr>
        <w:t>B. 88 – 12</w:t>
      </w:r>
    </w:p>
    <w:p>
      <w:pPr>
        <w:pStyle w:val="ListBullet"/>
      </w:pPr>
      <w:r>
        <w:rPr>
          <w:rFonts w:ascii="Arial" w:hAnsi="Arial"/>
          <w:sz w:val="20"/>
        </w:rPr>
        <w:t>C. 96 – 35</w:t>
      </w:r>
    </w:p>
    <w:p>
      <w:pPr>
        <w:pStyle w:val="ListBullet"/>
      </w:pPr>
      <w:r>
        <w:rPr>
          <w:rFonts w:ascii="Arial" w:hAnsi="Arial"/>
          <w:sz w:val="20"/>
        </w:rPr>
        <w:t>D. 79 – 25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Phép tính nào dưới đây có kết quả bằng 54?</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89 – 19 = 70 B.</w:t>
      </w:r>
    </w:p>
    <w:p>
      <w:r>
        <w:rPr>
          <w:rFonts w:ascii="Arial" w:hAnsi="Arial"/>
          <w:sz w:val="20"/>
        </w:rPr>
        <w:t>88 – 12 = 76 C.</w:t>
      </w:r>
    </w:p>
    <w:p>
      <w:r>
        <w:rPr>
          <w:rFonts w:ascii="Arial" w:hAnsi="Arial"/>
          <w:sz w:val="20"/>
        </w:rPr>
        <w:t>96 – 35 = 61 D.</w:t>
      </w:r>
    </w:p>
    <w:p>
      <w:r>
        <w:rPr>
          <w:rFonts w:ascii="Arial" w:hAnsi="Arial"/>
          <w:sz w:val="20"/>
        </w:rPr>
        <w:t>79 – 25 = 54 Vậy: Phép tính có kết quả bằng 54 là: 79 – 25</w:t>
      </w:r>
    </w:p>
    <w:p>
      <w:r>
        <w:rPr>
          <w:rFonts w:ascii="Arial" w:hAnsi="Arial"/>
          <w:b/>
          <w:sz w:val="20"/>
        </w:rPr>
        <w:t>Kết luận: Đáp án đúng là D (79 – 25).</w:t>
      </w:r>
    </w:p>
    <w:p>
      <w:r>
        <w:rPr>
          <w:rFonts w:ascii="Arial" w:hAnsi="Arial"/>
          <w:b/>
          <w:sz w:val="21"/>
        </w:rPr>
        <w:t>Câu 4. Em hãy chọn đáp án đúng nhất Phép toán nào dưới đây có kết quả bằng 41?</w:t>
      </w:r>
    </w:p>
    <w:p>
      <w:pPr>
        <w:pStyle w:val="ListBullet"/>
      </w:pPr>
      <w:r>
        <w:rPr>
          <w:rFonts w:ascii="Arial" w:hAnsi="Arial"/>
          <w:sz w:val="20"/>
        </w:rPr>
        <w:t>A. 85 – 44</w:t>
      </w:r>
    </w:p>
    <w:p>
      <w:pPr>
        <w:pStyle w:val="ListBullet"/>
      </w:pPr>
      <w:r>
        <w:rPr>
          <w:rFonts w:ascii="Arial" w:hAnsi="Arial"/>
          <w:sz w:val="20"/>
        </w:rPr>
        <w:t>B. 58 – 11</w:t>
      </w:r>
    </w:p>
    <w:p>
      <w:pPr>
        <w:pStyle w:val="ListBullet"/>
      </w:pPr>
      <w:r>
        <w:rPr>
          <w:rFonts w:ascii="Arial" w:hAnsi="Arial"/>
          <w:sz w:val="20"/>
        </w:rPr>
        <w:t>C. 95 – 53</w:t>
      </w:r>
    </w:p>
    <w:p>
      <w:pPr>
        <w:pStyle w:val="ListBullet"/>
      </w:pPr>
      <w:r>
        <w:rPr>
          <w:rFonts w:ascii="Arial" w:hAnsi="Arial"/>
          <w:sz w:val="20"/>
        </w:rPr>
        <w:t>D. 71 – 31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Phép toán nào dưới đây có kết quả bằng 41?</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85 – 44 = 41 B.</w:t>
      </w:r>
    </w:p>
    <w:p>
      <w:r>
        <w:rPr>
          <w:rFonts w:ascii="Arial" w:hAnsi="Arial"/>
          <w:sz w:val="20"/>
        </w:rPr>
        <w:t>58 – 11 = 47 C.</w:t>
      </w:r>
    </w:p>
    <w:p>
      <w:r>
        <w:rPr>
          <w:rFonts w:ascii="Arial" w:hAnsi="Arial"/>
          <w:sz w:val="20"/>
        </w:rPr>
        <w:t>95 – 53 = 42 D.</w:t>
      </w:r>
    </w:p>
    <w:p>
      <w:r>
        <w:rPr>
          <w:rFonts w:ascii="Arial" w:hAnsi="Arial"/>
          <w:sz w:val="20"/>
        </w:rPr>
        <w:t>71 – 31 = 40 Vậy: Phép toán có kết quả bằng 41 là: 85 – 44</w:t>
      </w:r>
    </w:p>
    <w:p>
      <w:r>
        <w:rPr>
          <w:rFonts w:ascii="Arial" w:hAnsi="Arial"/>
          <w:b/>
          <w:sz w:val="20"/>
        </w:rPr>
        <w:t>Kết luận: Đáp án đúng là A (85 – 44).</w:t>
      </w:r>
    </w:p>
    <w:p>
      <w:r>
        <w:rPr>
          <w:rFonts w:ascii="Arial" w:hAnsi="Arial"/>
          <w:b/>
          <w:sz w:val="21"/>
        </w:rPr>
        <w:t>Câu 1. Em hãy chọn đáp án đúng nhất Cho bài toán: Một đống gạch có 75 viên gạch. Chú thợ xây lấy 31 viên gạch. Hỏi đống gạch đó còn lại bao nhiên viên? Phép tính đúng để tìm số gạch còn lại là:</w:t>
      </w:r>
    </w:p>
    <w:p>
      <w:pPr>
        <w:pStyle w:val="ListBullet"/>
      </w:pPr>
      <w:r>
        <w:rPr>
          <w:rFonts w:ascii="Arial" w:hAnsi="Arial"/>
          <w:sz w:val="20"/>
        </w:rPr>
        <w:t>A. 75 – 31 = 45</w:t>
      </w:r>
    </w:p>
    <w:p>
      <w:pPr>
        <w:pStyle w:val="ListBullet"/>
      </w:pPr>
      <w:r>
        <w:rPr>
          <w:rFonts w:ascii="Arial" w:hAnsi="Arial"/>
          <w:sz w:val="20"/>
        </w:rPr>
        <w:t>B. 75 – 31 = 43</w:t>
      </w:r>
    </w:p>
    <w:p>
      <w:pPr>
        <w:pStyle w:val="ListBullet"/>
      </w:pPr>
      <w:r>
        <w:rPr>
          <w:rFonts w:ascii="Arial" w:hAnsi="Arial"/>
          <w:sz w:val="20"/>
        </w:rPr>
        <w:t>C. 75 – 31 = 46</w:t>
      </w:r>
    </w:p>
    <w:p>
      <w:pPr>
        <w:pStyle w:val="ListBullet"/>
      </w:pPr>
      <w:r>
        <w:rPr>
          <w:rFonts w:ascii="Arial" w:hAnsi="Arial"/>
          <w:sz w:val="20"/>
        </w:rPr>
        <w:t>D. 75 – 31 = 44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bài toán: Một đống gạch có 75 viên gạch. Chú thợ xây lấy 31 viên gạch. Hỏi đống gạch đó còn lại bao nhiên viên? Phép tính đúng để tìm số gạch còn lại là:</w:t>
      </w:r>
    </w:p>
    <w:p>
      <w:r>
        <w:rPr>
          <w:rFonts w:ascii="Arial" w:hAnsi="Arial"/>
          <w:b/>
          <w:sz w:val="20"/>
        </w:rPr>
        <w:t>Bước 2: Phân tích dữ kiện và đối chiếu với từng phương án.</w:t>
      </w:r>
    </w:p>
    <w:p>
      <w:r>
        <w:rPr>
          <w:rFonts w:ascii="Arial" w:hAnsi="Arial"/>
          <w:sz w:val="20"/>
        </w:rPr>
        <w:t>Phép tính đúng để tìm số gạch còn lại là: 75 – 31 = 44</w:t>
      </w:r>
    </w:p>
    <w:p>
      <w:r>
        <w:rPr>
          <w:rFonts w:ascii="Arial" w:hAnsi="Arial"/>
          <w:b/>
          <w:sz w:val="20"/>
        </w:rPr>
        <w:t>Kết luận: Đáp án đúng là D (75 – 31 = 44).</w:t>
      </w:r>
    </w:p>
    <w:p>
      <w:r>
        <w:rPr>
          <w:rFonts w:ascii="Arial" w:hAnsi="Arial"/>
          <w:b/>
          <w:sz w:val="21"/>
        </w:rPr>
        <w:t>Câu 2. Em hãy chọn đáp án đúng nhất Cho bài toán: Loan có 24 cái kẹo. Loan đã ăn 10 cái. Hỏi Loan còn lại bao nhiêu cái kẹo? Phép tính đúng để tìm số kẹo còn lại của Loan là:</w:t>
      </w:r>
    </w:p>
    <w:p>
      <w:pPr>
        <w:pStyle w:val="ListBullet"/>
      </w:pPr>
      <w:r>
        <w:rPr>
          <w:rFonts w:ascii="Arial" w:hAnsi="Arial"/>
          <w:sz w:val="20"/>
        </w:rPr>
        <w:t>A. 24 – 10 = 14</w:t>
      </w:r>
    </w:p>
    <w:p>
      <w:pPr>
        <w:pStyle w:val="ListBullet"/>
      </w:pPr>
      <w:r>
        <w:rPr>
          <w:rFonts w:ascii="Arial" w:hAnsi="Arial"/>
          <w:sz w:val="20"/>
        </w:rPr>
        <w:t>B. 24 – 10 = 18</w:t>
      </w:r>
    </w:p>
    <w:p>
      <w:pPr>
        <w:pStyle w:val="ListBullet"/>
      </w:pPr>
      <w:r>
        <w:rPr>
          <w:rFonts w:ascii="Arial" w:hAnsi="Arial"/>
          <w:sz w:val="20"/>
        </w:rPr>
        <w:t>C. 24 – 10 = 16</w:t>
      </w:r>
    </w:p>
    <w:p>
      <w:pPr>
        <w:pStyle w:val="ListBullet"/>
      </w:pPr>
      <w:r>
        <w:rPr>
          <w:rFonts w:ascii="Arial" w:hAnsi="Arial"/>
          <w:sz w:val="20"/>
        </w:rPr>
        <w:t>D. 24 – 10 = 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Loan có 24 cái kẹo. Loan đã ăn 10 cái. Hỏi Loan còn lại bao nhiêu cái kẹo? Phép tính đúng để tìm số kẹo còn lại của Loan là:</w:t>
      </w:r>
    </w:p>
    <w:p>
      <w:r>
        <w:rPr>
          <w:rFonts w:ascii="Arial" w:hAnsi="Arial"/>
          <w:b/>
          <w:sz w:val="20"/>
        </w:rPr>
        <w:t>Bước 2: Phân tích dữ kiện và đối chiếu với từng phương án.</w:t>
      </w:r>
    </w:p>
    <w:p>
      <w:r>
        <w:rPr>
          <w:rFonts w:ascii="Arial" w:hAnsi="Arial"/>
          <w:sz w:val="20"/>
        </w:rPr>
        <w:t>Phép tính đúng để tìm số kẹo còn lại của Loan là: 24 – 10 = 14</w:t>
      </w:r>
    </w:p>
    <w:p>
      <w:r>
        <w:rPr>
          <w:rFonts w:ascii="Arial" w:hAnsi="Arial"/>
          <w:b/>
          <w:sz w:val="20"/>
        </w:rPr>
        <w:t>Kết luận: Đáp án đúng là A (24 – 10 = 14).</w:t>
      </w:r>
    </w:p>
    <w:p>
      <w:r>
        <w:rPr>
          <w:rFonts w:ascii="Arial" w:hAnsi="Arial"/>
          <w:b/>
          <w:sz w:val="21"/>
        </w:rPr>
        <w:t>Câu 3. Em hãy chọn đáp án đúng nhất Cho bài toán: Cô Hoa có nuôi 25 con gà, trong đó có 12 con gà mái. Hỏi cô Hoa nuôi bao nhiêu con gà trống? Phép tính đúng để tìm số gà trống cô Hoa nuôi là:</w:t>
      </w:r>
    </w:p>
    <w:p>
      <w:pPr>
        <w:pStyle w:val="ListBullet"/>
      </w:pPr>
      <w:r>
        <w:rPr>
          <w:rFonts w:ascii="Arial" w:hAnsi="Arial"/>
          <w:sz w:val="20"/>
        </w:rPr>
        <w:t>A. 25 – 12 = 14</w:t>
      </w:r>
    </w:p>
    <w:p>
      <w:pPr>
        <w:pStyle w:val="ListBullet"/>
      </w:pPr>
      <w:r>
        <w:rPr>
          <w:rFonts w:ascii="Arial" w:hAnsi="Arial"/>
          <w:sz w:val="20"/>
        </w:rPr>
        <w:t>B. 25 – 12 = 13</w:t>
      </w:r>
    </w:p>
    <w:p>
      <w:pPr>
        <w:pStyle w:val="ListBullet"/>
      </w:pPr>
      <w:r>
        <w:rPr>
          <w:rFonts w:ascii="Arial" w:hAnsi="Arial"/>
          <w:sz w:val="20"/>
        </w:rPr>
        <w:t>C. 25 – 12 = 15</w:t>
      </w:r>
    </w:p>
    <w:p>
      <w:pPr>
        <w:pStyle w:val="ListBullet"/>
      </w:pPr>
      <w:r>
        <w:rPr>
          <w:rFonts w:ascii="Arial" w:hAnsi="Arial"/>
          <w:sz w:val="20"/>
        </w:rPr>
        <w:t>D. 25 – 12 =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bài toán: Cô Hoa có nuôi 25 con gà, trong đó có 12 con gà mái. Hỏi cô Hoa nuôi bao nhiêu con gà trống? Phép tính đúng để tìm số gà trống cô Hoa nuôi là:</w:t>
      </w:r>
    </w:p>
    <w:p>
      <w:r>
        <w:rPr>
          <w:rFonts w:ascii="Arial" w:hAnsi="Arial"/>
          <w:b/>
          <w:sz w:val="20"/>
        </w:rPr>
        <w:t>Bước 2: Phân tích dữ kiện và đối chiếu với từng phương án.</w:t>
      </w:r>
    </w:p>
    <w:p>
      <w:r>
        <w:rPr>
          <w:rFonts w:ascii="Arial" w:hAnsi="Arial"/>
          <w:sz w:val="20"/>
        </w:rPr>
        <w:t>Phép tính đúng để tìm số gà trống cô Hoa nuôi là: 25 – 12 = 13</w:t>
      </w:r>
    </w:p>
    <w:p>
      <w:r>
        <w:rPr>
          <w:rFonts w:ascii="Arial" w:hAnsi="Arial"/>
          <w:b/>
          <w:sz w:val="20"/>
        </w:rPr>
        <w:t>Kết luận: Đáp án đúng là B (25 – 12 = 13).</w:t>
      </w:r>
    </w:p>
    <w:p>
      <w:r>
        <w:rPr>
          <w:rFonts w:ascii="Arial" w:hAnsi="Arial"/>
          <w:b/>
          <w:sz w:val="21"/>
        </w:rPr>
        <w:t>Câu 4. Em hãy chọn đáp án đúng nhất Cho bài toán: Trong thùng có 35 quả bóng màu xanh và quả bóng màu vàng, trong đó có 14 quả bóng màu xanh. Hỏi trong thùng có bao nhiêu quả bóng màu vàng? Phép tính đúng để tìm số quả bóng màu vàng là:</w:t>
      </w:r>
    </w:p>
    <w:p>
      <w:pPr>
        <w:pStyle w:val="ListBullet"/>
      </w:pPr>
      <w:r>
        <w:rPr>
          <w:rFonts w:ascii="Arial" w:hAnsi="Arial"/>
          <w:sz w:val="20"/>
        </w:rPr>
        <w:t>A. 35 – 14 = 21</w:t>
      </w:r>
    </w:p>
    <w:p>
      <w:pPr>
        <w:pStyle w:val="ListBullet"/>
      </w:pPr>
      <w:r>
        <w:rPr>
          <w:rFonts w:ascii="Arial" w:hAnsi="Arial"/>
          <w:sz w:val="20"/>
        </w:rPr>
        <w:t>B. 35 – 14 = 20</w:t>
      </w:r>
    </w:p>
    <w:p>
      <w:pPr>
        <w:pStyle w:val="ListBullet"/>
      </w:pPr>
      <w:r>
        <w:rPr>
          <w:rFonts w:ascii="Arial" w:hAnsi="Arial"/>
          <w:sz w:val="20"/>
        </w:rPr>
        <w:t>C. 35 – 14 = 24</w:t>
      </w:r>
    </w:p>
    <w:p>
      <w:pPr>
        <w:pStyle w:val="ListBullet"/>
      </w:pPr>
      <w:r>
        <w:rPr>
          <w:rFonts w:ascii="Arial" w:hAnsi="Arial"/>
          <w:sz w:val="20"/>
        </w:rPr>
        <w:t>D. 35 – 14 = 23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Trong thùng có 35 quả bóng màu xanh và quả bóng màu vàng, trong đó có 14 quả bóng màu xanh. Hỏi trong thùng có bao nhiêu quả bóng màu vàng? Phép tính đúng để tìm số quả bóng màu vàng là:</w:t>
      </w:r>
    </w:p>
    <w:p>
      <w:r>
        <w:rPr>
          <w:rFonts w:ascii="Arial" w:hAnsi="Arial"/>
          <w:b/>
          <w:sz w:val="20"/>
        </w:rPr>
        <w:t>Bước 2: Phân tích dữ kiện và đối chiếu với từng phương án.</w:t>
      </w:r>
    </w:p>
    <w:p>
      <w:r>
        <w:rPr>
          <w:rFonts w:ascii="Arial" w:hAnsi="Arial"/>
          <w:sz w:val="20"/>
        </w:rPr>
        <w:t>Phép tính đúng để tìm số quả bóng màu vàng là: 35 – 14 = 21</w:t>
      </w:r>
    </w:p>
    <w:p>
      <w:r>
        <w:rPr>
          <w:rFonts w:ascii="Arial" w:hAnsi="Arial"/>
          <w:b/>
          <w:sz w:val="20"/>
        </w:rPr>
        <w:t>Kết luận: Đáp án đúng là A (35 – 14 = 21).</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90 – 40</w:t>
      </w:r>
    </w:p>
    <w:p>
      <w:pPr>
        <w:pStyle w:val="ListBullet"/>
      </w:pPr>
      <w:r>
        <w:rPr>
          <w:rFonts w:ascii="Arial" w:hAnsi="Arial"/>
          <w:sz w:val="20"/>
        </w:rPr>
        <w:t>B. 70 – 10</w:t>
      </w:r>
    </w:p>
    <w:p>
      <w:pPr>
        <w:pStyle w:val="ListBullet"/>
      </w:pPr>
      <w:r>
        <w:rPr>
          <w:rFonts w:ascii="Arial" w:hAnsi="Arial"/>
          <w:sz w:val="20"/>
        </w:rPr>
        <w:t>C. 50 – 30</w:t>
      </w:r>
    </w:p>
    <w:p>
      <w:pPr>
        <w:pStyle w:val="ListBullet"/>
      </w:pPr>
      <w:r>
        <w:rPr>
          <w:rFonts w:ascii="Arial" w:hAnsi="Arial"/>
          <w:sz w:val="20"/>
        </w:rPr>
        <w:t>D. 80 – 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Phép tính nào dưới đây có kết quả lớn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90 – 40 = 50 B.</w:t>
      </w:r>
    </w:p>
    <w:p>
      <w:r>
        <w:rPr>
          <w:rFonts w:ascii="Arial" w:hAnsi="Arial"/>
          <w:sz w:val="20"/>
        </w:rPr>
        <w:t>70 – 10 = 60 C.</w:t>
      </w:r>
    </w:p>
    <w:p>
      <w:r>
        <w:rPr>
          <w:rFonts w:ascii="Arial" w:hAnsi="Arial"/>
          <w:sz w:val="20"/>
        </w:rPr>
        <w:t>50 – 30 = 20 D.</w:t>
      </w:r>
    </w:p>
    <w:p>
      <w:r>
        <w:rPr>
          <w:rFonts w:ascii="Arial" w:hAnsi="Arial"/>
          <w:sz w:val="20"/>
        </w:rPr>
        <w:t>80 – 40 = 40 So sánh: 20 &lt; 40 &lt; 50 &lt; 60 Vậy: Phép tính có kết quả lớn nhất là: 70 – 10</w:t>
      </w:r>
    </w:p>
    <w:p>
      <w:r>
        <w:rPr>
          <w:rFonts w:ascii="Arial" w:hAnsi="Arial"/>
          <w:b/>
          <w:sz w:val="20"/>
        </w:rPr>
        <w:t>Kết luận: Đáp án đúng là B (70 – 10).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50 – 20</w:t>
      </w:r>
    </w:p>
    <w:p>
      <w:pPr>
        <w:pStyle w:val="ListBullet"/>
      </w:pPr>
      <w:r>
        <w:rPr>
          <w:rFonts w:ascii="Arial" w:hAnsi="Arial"/>
          <w:sz w:val="20"/>
        </w:rPr>
        <w:t>B. 80 – 10</w:t>
      </w:r>
    </w:p>
    <w:p>
      <w:pPr>
        <w:pStyle w:val="ListBullet"/>
      </w:pPr>
      <w:r>
        <w:rPr>
          <w:rFonts w:ascii="Arial" w:hAnsi="Arial"/>
          <w:sz w:val="20"/>
        </w:rPr>
        <w:t>C. 70 – 60</w:t>
      </w:r>
    </w:p>
    <w:p>
      <w:pPr>
        <w:pStyle w:val="ListBullet"/>
      </w:pPr>
      <w:r>
        <w:rPr>
          <w:rFonts w:ascii="Arial" w:hAnsi="Arial"/>
          <w:sz w:val="20"/>
        </w:rPr>
        <w:t>D. 60 – 40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Phép tính nào dưới đây có kết quả bé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50 – 20 = 30 B.</w:t>
      </w:r>
    </w:p>
    <w:p>
      <w:r>
        <w:rPr>
          <w:rFonts w:ascii="Arial" w:hAnsi="Arial"/>
          <w:sz w:val="20"/>
        </w:rPr>
        <w:t>80 – 10 = 70 C.</w:t>
      </w:r>
    </w:p>
    <w:p>
      <w:r>
        <w:rPr>
          <w:rFonts w:ascii="Arial" w:hAnsi="Arial"/>
          <w:sz w:val="20"/>
        </w:rPr>
        <w:t>70 – 60 = 10 D.</w:t>
      </w:r>
    </w:p>
    <w:p>
      <w:r>
        <w:rPr>
          <w:rFonts w:ascii="Arial" w:hAnsi="Arial"/>
          <w:sz w:val="20"/>
        </w:rPr>
        <w:t>60 – 40 = 20 So sánh: 10 &lt; 20 &lt; 30 &lt; 70 Vậy: Phép tính có kết quả bé nhất là: 70 – 60</w:t>
      </w:r>
    </w:p>
    <w:p>
      <w:r>
        <w:rPr>
          <w:rFonts w:ascii="Arial" w:hAnsi="Arial"/>
          <w:b/>
          <w:sz w:val="20"/>
        </w:rPr>
        <w:t>Kết luận: Đáp án đúng là C (70 – 60).</w:t>
      </w:r>
    </w:p>
    <w:p>
      <w:r>
        <w:rPr>
          <w:rFonts w:ascii="Arial" w:hAnsi="Arial"/>
          <w:b/>
          <w:sz w:val="21"/>
        </w:rPr>
        <w:t>Câu 3. Em hãy chọn đáp án đúng nhất 6 chục – 2 chục = ….. chục Số thích hợp điền vào chỗ chấm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6 chục – 2 chục = ….. chục Số thích hợp điền vào chỗ chấm là:</w:t>
      </w:r>
    </w:p>
    <w:p>
      <w:r>
        <w:rPr>
          <w:rFonts w:ascii="Arial" w:hAnsi="Arial"/>
          <w:b/>
          <w:sz w:val="20"/>
        </w:rPr>
        <w:t>Bước 2: Phân tích dữ kiện và đối chiếu với từng phương án.</w:t>
      </w:r>
    </w:p>
    <w:p>
      <w:r>
        <w:rPr>
          <w:rFonts w:ascii="Arial" w:hAnsi="Arial"/>
          <w:sz w:val="20"/>
        </w:rPr>
        <w:t>6 chục – 2 chục = 4 chục</w:t>
      </w:r>
    </w:p>
    <w:p>
      <w:r>
        <w:rPr>
          <w:rFonts w:ascii="Arial" w:hAnsi="Arial"/>
          <w:b/>
          <w:sz w:val="20"/>
        </w:rPr>
        <w:t>Kết luận: Đáp án đúng là A (4).</w:t>
      </w:r>
    </w:p>
    <w:p>
      <w:r>
        <w:rPr>
          <w:rFonts w:ascii="Arial" w:hAnsi="Arial"/>
          <w:b/>
          <w:sz w:val="21"/>
        </w:rPr>
        <w:t>Câu 4. Em hãy chọn đáp án đúng nhất 5 chục – 1 chục = ….. chục Số thích hợp điền vào chỗ chấm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5 chục – 1 chục = ….. chục Số thích hợp điền vào chỗ chấm là:</w:t>
      </w:r>
    </w:p>
    <w:p>
      <w:r>
        <w:rPr>
          <w:rFonts w:ascii="Arial" w:hAnsi="Arial"/>
          <w:b/>
          <w:sz w:val="20"/>
        </w:rPr>
        <w:t>Bước 2: Phân tích dữ kiện và đối chiếu với từng phương án.</w:t>
      </w:r>
    </w:p>
    <w:p>
      <w:r>
        <w:rPr>
          <w:rFonts w:ascii="Arial" w:hAnsi="Arial"/>
          <w:sz w:val="20"/>
        </w:rPr>
        <w:t>5 chục – 1 chục = 4 chục</w:t>
      </w:r>
    </w:p>
    <w:p>
      <w:r>
        <w:rPr>
          <w:rFonts w:ascii="Arial" w:hAnsi="Arial"/>
          <w:b/>
          <w:sz w:val="20"/>
        </w:rPr>
        <w:t>Kết luận: Đáp án đúng là D (4).</w:t>
      </w:r>
    </w:p>
    <w:p>
      <w:pPr>
        <w:pStyle w:val="Heading4"/>
      </w:pPr>
      <w:r>
        <w:t>Bài học nguồn: Trắc nghiệm Bài 33: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Phép tính có kết quả bằng 45 là:</w:t>
      </w:r>
    </w:p>
    <w:p>
      <w:pPr>
        <w:pStyle w:val="ListBullet"/>
      </w:pPr>
      <w:r>
        <w:rPr>
          <w:rFonts w:ascii="Arial" w:hAnsi="Arial"/>
          <w:sz w:val="20"/>
        </w:rPr>
        <w:t>A. 75 – 30</w:t>
      </w:r>
    </w:p>
    <w:p>
      <w:pPr>
        <w:pStyle w:val="ListBullet"/>
      </w:pPr>
      <w:r>
        <w:rPr>
          <w:rFonts w:ascii="Arial" w:hAnsi="Arial"/>
          <w:sz w:val="20"/>
        </w:rPr>
        <w:t>B. 13 + 42</w:t>
      </w:r>
    </w:p>
    <w:p>
      <w:pPr>
        <w:pStyle w:val="ListBullet"/>
      </w:pPr>
      <w:r>
        <w:rPr>
          <w:rFonts w:ascii="Arial" w:hAnsi="Arial"/>
          <w:sz w:val="20"/>
        </w:rPr>
        <w:t>C. 87 – 51</w:t>
      </w:r>
    </w:p>
    <w:p>
      <w:pPr>
        <w:pStyle w:val="ListBullet"/>
      </w:pPr>
      <w:r>
        <w:rPr>
          <w:rFonts w:ascii="Arial" w:hAnsi="Arial"/>
          <w:sz w:val="20"/>
        </w:rPr>
        <w:t>D. 29 + 20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Phép tính có kết quả bằng 45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75 – 30 = 45 B.</w:t>
      </w:r>
    </w:p>
    <w:p>
      <w:r>
        <w:rPr>
          <w:rFonts w:ascii="Arial" w:hAnsi="Arial"/>
          <w:sz w:val="20"/>
        </w:rPr>
        <w:t>13</w:t>
      </w:r>
    </w:p>
    <w:p>
      <w:r>
        <w:rPr>
          <w:rFonts w:ascii="Arial" w:hAnsi="Arial"/>
          <w:sz w:val="20"/>
        </w:rPr>
        <w:t>+ 42 = 55 C.</w:t>
      </w:r>
    </w:p>
    <w:p>
      <w:r>
        <w:rPr>
          <w:rFonts w:ascii="Arial" w:hAnsi="Arial"/>
          <w:sz w:val="20"/>
        </w:rPr>
        <w:t>87 – 51 = 36 D.</w:t>
      </w:r>
    </w:p>
    <w:p>
      <w:r>
        <w:rPr>
          <w:rFonts w:ascii="Arial" w:hAnsi="Arial"/>
          <w:sz w:val="20"/>
        </w:rPr>
        <w:t>29</w:t>
      </w:r>
    </w:p>
    <w:p>
      <w:r>
        <w:rPr>
          <w:rFonts w:ascii="Arial" w:hAnsi="Arial"/>
          <w:sz w:val="20"/>
        </w:rPr>
        <w:t>+ 20 = 49 Vậy: Phép tính có kết quả bằng 45 là: 75 – 30</w:t>
      </w:r>
    </w:p>
    <w:p>
      <w:r>
        <w:rPr>
          <w:rFonts w:ascii="Arial" w:hAnsi="Arial"/>
          <w:b/>
          <w:sz w:val="20"/>
        </w:rPr>
        <w:t>Kết luận: Đáp án đúng là A (75 – 30).</w:t>
      </w:r>
    </w:p>
    <w:p>
      <w:r>
        <w:rPr>
          <w:rFonts w:ascii="Arial" w:hAnsi="Arial"/>
          <w:b/>
          <w:sz w:val="21"/>
        </w:rPr>
        <w:t>Câu 2. Em hãy chọn đáp án đúng nhất Phép tính có kết quả bằng 84 là:</w:t>
      </w:r>
    </w:p>
    <w:p>
      <w:pPr>
        <w:pStyle w:val="ListBullet"/>
      </w:pPr>
      <w:r>
        <w:rPr>
          <w:rFonts w:ascii="Arial" w:hAnsi="Arial"/>
          <w:sz w:val="20"/>
        </w:rPr>
        <w:t>A. 56 + 12</w:t>
      </w:r>
    </w:p>
    <w:p>
      <w:pPr>
        <w:pStyle w:val="ListBullet"/>
      </w:pPr>
      <w:r>
        <w:rPr>
          <w:rFonts w:ascii="Arial" w:hAnsi="Arial"/>
          <w:sz w:val="20"/>
        </w:rPr>
        <w:t>B. 74 + 20</w:t>
      </w:r>
    </w:p>
    <w:p>
      <w:pPr>
        <w:pStyle w:val="ListBullet"/>
      </w:pPr>
      <w:r>
        <w:rPr>
          <w:rFonts w:ascii="Arial" w:hAnsi="Arial"/>
          <w:sz w:val="20"/>
        </w:rPr>
        <w:t>C. 89 – 8</w:t>
      </w:r>
    </w:p>
    <w:p>
      <w:pPr>
        <w:pStyle w:val="ListBullet"/>
      </w:pPr>
      <w:r>
        <w:rPr>
          <w:rFonts w:ascii="Arial" w:hAnsi="Arial"/>
          <w:sz w:val="20"/>
        </w:rPr>
        <w:t>D. 95 – 11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Phép tính có kết quả bằng 84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56</w:t>
      </w:r>
    </w:p>
    <w:p>
      <w:r>
        <w:rPr>
          <w:rFonts w:ascii="Arial" w:hAnsi="Arial"/>
          <w:sz w:val="20"/>
        </w:rPr>
        <w:t>+ 12 = 68 B.</w:t>
      </w:r>
    </w:p>
    <w:p>
      <w:r>
        <w:rPr>
          <w:rFonts w:ascii="Arial" w:hAnsi="Arial"/>
          <w:sz w:val="20"/>
        </w:rPr>
        <w:t>74</w:t>
      </w:r>
    </w:p>
    <w:p>
      <w:r>
        <w:rPr>
          <w:rFonts w:ascii="Arial" w:hAnsi="Arial"/>
          <w:sz w:val="20"/>
        </w:rPr>
        <w:t>+ 20 = 94 C.</w:t>
      </w:r>
    </w:p>
    <w:p>
      <w:r>
        <w:rPr>
          <w:rFonts w:ascii="Arial" w:hAnsi="Arial"/>
          <w:sz w:val="20"/>
        </w:rPr>
        <w:t>89 – 8 = 81 D.</w:t>
      </w:r>
    </w:p>
    <w:p>
      <w:r>
        <w:rPr>
          <w:rFonts w:ascii="Arial" w:hAnsi="Arial"/>
          <w:sz w:val="20"/>
        </w:rPr>
        <w:t>95 – 11 = 84 Vậy: Phép tính có kết quả bằng 84 là: 95 – 11</w:t>
      </w:r>
    </w:p>
    <w:p>
      <w:r>
        <w:rPr>
          <w:rFonts w:ascii="Arial" w:hAnsi="Arial"/>
          <w:b/>
          <w:sz w:val="20"/>
        </w:rPr>
        <w:t>Kết luận: Đáp án đúng là D (95 – 11).</w:t>
      </w:r>
    </w:p>
    <w:p>
      <w:r>
        <w:rPr>
          <w:rFonts w:ascii="Arial" w:hAnsi="Arial"/>
          <w:b/>
          <w:sz w:val="21"/>
        </w:rPr>
        <w:t>Câu 3. Em hãy chọn đáp án đúng nhất Phép tính nào dưới đây có kết quả bé nhất?</w:t>
      </w:r>
    </w:p>
    <w:p>
      <w:pPr>
        <w:pStyle w:val="ListBullet"/>
      </w:pPr>
      <w:r>
        <w:rPr>
          <w:rFonts w:ascii="Arial" w:hAnsi="Arial"/>
          <w:sz w:val="20"/>
        </w:rPr>
        <w:t>A. 12 + 34</w:t>
      </w:r>
    </w:p>
    <w:p>
      <w:pPr>
        <w:pStyle w:val="ListBullet"/>
      </w:pPr>
      <w:r>
        <w:rPr>
          <w:rFonts w:ascii="Arial" w:hAnsi="Arial"/>
          <w:sz w:val="20"/>
        </w:rPr>
        <w:t>B. 75 – 23</w:t>
      </w:r>
    </w:p>
    <w:p>
      <w:pPr>
        <w:pStyle w:val="ListBullet"/>
      </w:pPr>
      <w:r>
        <w:rPr>
          <w:rFonts w:ascii="Arial" w:hAnsi="Arial"/>
          <w:sz w:val="20"/>
        </w:rPr>
        <w:t>C. 49 – 8</w:t>
      </w:r>
    </w:p>
    <w:p>
      <w:pPr>
        <w:pStyle w:val="ListBullet"/>
      </w:pPr>
      <w:r>
        <w:rPr>
          <w:rFonts w:ascii="Arial" w:hAnsi="Arial"/>
          <w:sz w:val="20"/>
        </w:rPr>
        <w:t>D. 50 + 7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Phép tính nào dưới đây có kết quả bé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12</w:t>
      </w:r>
    </w:p>
    <w:p>
      <w:r>
        <w:rPr>
          <w:rFonts w:ascii="Arial" w:hAnsi="Arial"/>
          <w:sz w:val="20"/>
        </w:rPr>
        <w:t>+ 34 = 46 B.</w:t>
      </w:r>
    </w:p>
    <w:p>
      <w:r>
        <w:rPr>
          <w:rFonts w:ascii="Arial" w:hAnsi="Arial"/>
          <w:sz w:val="20"/>
        </w:rPr>
        <w:t>75 – 23 = 52 C.</w:t>
      </w:r>
    </w:p>
    <w:p>
      <w:r>
        <w:rPr>
          <w:rFonts w:ascii="Arial" w:hAnsi="Arial"/>
          <w:sz w:val="20"/>
        </w:rPr>
        <w:t>49 – 8 = 41 D.</w:t>
      </w:r>
    </w:p>
    <w:p>
      <w:r>
        <w:rPr>
          <w:rFonts w:ascii="Arial" w:hAnsi="Arial"/>
          <w:sz w:val="20"/>
        </w:rPr>
        <w:t>50</w:t>
      </w:r>
    </w:p>
    <w:p>
      <w:r>
        <w:rPr>
          <w:rFonts w:ascii="Arial" w:hAnsi="Arial"/>
          <w:sz w:val="20"/>
        </w:rPr>
        <w:t>+ 7 = 57 So sánh: 41 &lt; 46 &lt; 52 &lt; 57 Vậy: Phép tính có kết quả bé nhất là: 49 – 8</w:t>
      </w:r>
    </w:p>
    <w:p>
      <w:r>
        <w:rPr>
          <w:rFonts w:ascii="Arial" w:hAnsi="Arial"/>
          <w:b/>
          <w:sz w:val="20"/>
        </w:rPr>
        <w:t>Kết luận: Đáp án đúng là C (49 – 8).</w:t>
      </w:r>
    </w:p>
    <w:p>
      <w:r>
        <w:rPr>
          <w:rFonts w:ascii="Arial" w:hAnsi="Arial"/>
          <w:b/>
          <w:sz w:val="21"/>
        </w:rPr>
        <w:t>Câu 4. Em hãy chọn đáp án đúng nhất Phép tính nào dưới đây có kết quả lớn nhất?</w:t>
      </w:r>
    </w:p>
    <w:p>
      <w:pPr>
        <w:pStyle w:val="ListBullet"/>
      </w:pPr>
      <w:r>
        <w:rPr>
          <w:rFonts w:ascii="Arial" w:hAnsi="Arial"/>
          <w:sz w:val="20"/>
        </w:rPr>
        <w:t>A. 25 + 40</w:t>
      </w:r>
    </w:p>
    <w:p>
      <w:pPr>
        <w:pStyle w:val="ListBullet"/>
      </w:pPr>
      <w:r>
        <w:rPr>
          <w:rFonts w:ascii="Arial" w:hAnsi="Arial"/>
          <w:sz w:val="20"/>
        </w:rPr>
        <w:t>B. 98 – 77</w:t>
      </w:r>
    </w:p>
    <w:p>
      <w:pPr>
        <w:pStyle w:val="ListBullet"/>
      </w:pPr>
      <w:r>
        <w:rPr>
          <w:rFonts w:ascii="Arial" w:hAnsi="Arial"/>
          <w:sz w:val="20"/>
        </w:rPr>
        <w:t>C. 42 + 5</w:t>
      </w:r>
    </w:p>
    <w:p>
      <w:pPr>
        <w:pStyle w:val="ListBullet"/>
      </w:pPr>
      <w:r>
        <w:rPr>
          <w:rFonts w:ascii="Arial" w:hAnsi="Arial"/>
          <w:sz w:val="20"/>
        </w:rPr>
        <w:t>D. 57 –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Phép tính nào dưới đây có kết quả lớn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25</w:t>
      </w:r>
    </w:p>
    <w:p>
      <w:r>
        <w:rPr>
          <w:rFonts w:ascii="Arial" w:hAnsi="Arial"/>
          <w:sz w:val="20"/>
        </w:rPr>
        <w:t>+ 40 = 65 B.</w:t>
      </w:r>
    </w:p>
    <w:p>
      <w:r>
        <w:rPr>
          <w:rFonts w:ascii="Arial" w:hAnsi="Arial"/>
          <w:sz w:val="20"/>
        </w:rPr>
        <w:t>98 – 77 = 21 C.</w:t>
      </w:r>
    </w:p>
    <w:p>
      <w:r>
        <w:rPr>
          <w:rFonts w:ascii="Arial" w:hAnsi="Arial"/>
          <w:sz w:val="20"/>
        </w:rPr>
        <w:t>42</w:t>
      </w:r>
    </w:p>
    <w:p>
      <w:r>
        <w:rPr>
          <w:rFonts w:ascii="Arial" w:hAnsi="Arial"/>
          <w:sz w:val="20"/>
        </w:rPr>
        <w:t>+ 5 = 47 D.</w:t>
      </w:r>
    </w:p>
    <w:p>
      <w:r>
        <w:rPr>
          <w:rFonts w:ascii="Arial" w:hAnsi="Arial"/>
          <w:sz w:val="20"/>
        </w:rPr>
        <w:t>57 – 6 = 51 So sánh: 21 &lt; 47 &lt; 51 &lt; 65 Vậy: Phép tính có kết quả lớn nhất là: 25</w:t>
      </w:r>
    </w:p>
    <w:p>
      <w:r>
        <w:rPr>
          <w:rFonts w:ascii="Arial" w:hAnsi="Arial"/>
          <w:sz w:val="20"/>
        </w:rPr>
        <w:t>+ 40</w:t>
      </w:r>
    </w:p>
    <w:p>
      <w:r>
        <w:rPr>
          <w:rFonts w:ascii="Arial" w:hAnsi="Arial"/>
          <w:b/>
          <w:sz w:val="20"/>
        </w:rPr>
        <w:t>Kết luận: Đáp án đúng là A (25 + 40).</w:t>
      </w:r>
    </w:p>
    <w:p>
      <w:r>
        <w:rPr>
          <w:rFonts w:ascii="Arial" w:hAnsi="Arial"/>
          <w:b/>
          <w:sz w:val="21"/>
        </w:rPr>
        <w:t>Câu 5. Em hãy chọn đáp án đúng nhất 54 + 5 …… 87 – 16 Dấu thích hợp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54 + 5 …… 87 – 16 Dấu thích hợp điền vào ô trống là:</w:t>
      </w:r>
    </w:p>
    <w:p>
      <w:r>
        <w:rPr>
          <w:rFonts w:ascii="Arial" w:hAnsi="Arial"/>
          <w:b/>
          <w:sz w:val="20"/>
        </w:rPr>
        <w:t>Bước 2: Phân tích dữ kiện và đối chiếu với từng phương án.</w:t>
      </w:r>
    </w:p>
    <w:p>
      <w:r>
        <w:rPr>
          <w:rFonts w:ascii="Arial" w:hAnsi="Arial"/>
          <w:sz w:val="20"/>
        </w:rPr>
        <w:t>54</w:t>
      </w:r>
    </w:p>
    <w:p>
      <w:r>
        <w:rPr>
          <w:rFonts w:ascii="Arial" w:hAnsi="Arial"/>
          <w:sz w:val="20"/>
        </w:rPr>
        <w:t>+ 5 = 59 87 – 16 = 71 So sánh: 59 &lt; 71 Vậy: 54</w:t>
      </w:r>
    </w:p>
    <w:p>
      <w:r>
        <w:rPr>
          <w:rFonts w:ascii="Arial" w:hAnsi="Arial"/>
          <w:sz w:val="20"/>
        </w:rPr>
        <w:t>+ 5 &lt; 87 – 16</w:t>
      </w:r>
    </w:p>
    <w:p>
      <w:r>
        <w:rPr>
          <w:rFonts w:ascii="Arial" w:hAnsi="Arial"/>
          <w:b/>
          <w:sz w:val="20"/>
        </w:rPr>
        <w:t>Kết luận: Đáp án đúng là B (&lt;).</w:t>
      </w:r>
    </w:p>
    <w:p>
      <w:r>
        <w:rPr>
          <w:rFonts w:ascii="Arial" w:hAnsi="Arial"/>
          <w:b/>
          <w:sz w:val="21"/>
        </w:rPr>
        <w:t>Câu 1. Em hãy chọn đáp án đúng nhất Cho bài toán: Nhóm thứ nhất có 15 học sinh. Nhóm thứ hai có 20 học sinh. Hỏi cả hai nhóm có bao nhiêu học sinh? Phép tính đúng để tìm số học sinh là:</w:t>
      </w:r>
    </w:p>
    <w:p>
      <w:pPr>
        <w:pStyle w:val="ListBullet"/>
      </w:pPr>
      <w:r>
        <w:rPr>
          <w:rFonts w:ascii="Arial" w:hAnsi="Arial"/>
          <w:sz w:val="20"/>
        </w:rPr>
        <w:t>A. 15 + 20 = 25</w:t>
      </w:r>
    </w:p>
    <w:p>
      <w:pPr>
        <w:pStyle w:val="ListBullet"/>
      </w:pPr>
      <w:r>
        <w:rPr>
          <w:rFonts w:ascii="Arial" w:hAnsi="Arial"/>
          <w:sz w:val="20"/>
        </w:rPr>
        <w:t>B. 20 – 15 = 5</w:t>
      </w:r>
    </w:p>
    <w:p>
      <w:pPr>
        <w:pStyle w:val="ListBullet"/>
      </w:pPr>
      <w:r>
        <w:rPr>
          <w:rFonts w:ascii="Arial" w:hAnsi="Arial"/>
          <w:sz w:val="20"/>
        </w:rPr>
        <w:t>C. 25 – 10 = 15</w:t>
      </w:r>
    </w:p>
    <w:p>
      <w:pPr>
        <w:pStyle w:val="ListBullet"/>
      </w:pPr>
      <w:r>
        <w:rPr>
          <w:rFonts w:ascii="Arial" w:hAnsi="Arial"/>
          <w:sz w:val="20"/>
        </w:rPr>
        <w:t>D. 15 + 20 = 35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bài toán: Nhóm thứ nhất có 15 học sinh. Nhóm thứ hai có 20 học sinh. Hỏi cả hai nhóm có bao nhiêu học sinh? Phép tính đúng để tìm số học sinh là:</w:t>
      </w:r>
    </w:p>
    <w:p>
      <w:r>
        <w:rPr>
          <w:rFonts w:ascii="Arial" w:hAnsi="Arial"/>
          <w:b/>
          <w:sz w:val="20"/>
        </w:rPr>
        <w:t>Bước 2: Phân tích dữ kiện và đối chiếu với từng phương án.</w:t>
      </w:r>
    </w:p>
    <w:p>
      <w:r>
        <w:rPr>
          <w:rFonts w:ascii="Arial" w:hAnsi="Arial"/>
          <w:sz w:val="20"/>
        </w:rPr>
        <w:t>Phép tính đúng để tìm số học sinh là: 15</w:t>
      </w:r>
    </w:p>
    <w:p>
      <w:r>
        <w:rPr>
          <w:rFonts w:ascii="Arial" w:hAnsi="Arial"/>
          <w:sz w:val="20"/>
        </w:rPr>
        <w:t>+ 20 = 35</w:t>
      </w:r>
    </w:p>
    <w:p>
      <w:r>
        <w:rPr>
          <w:rFonts w:ascii="Arial" w:hAnsi="Arial"/>
          <w:b/>
          <w:sz w:val="20"/>
        </w:rPr>
        <w:t>Kết luận: Đáp án đúng là D (15 + 20 = 35).</w:t>
      </w:r>
    </w:p>
    <w:p>
      <w:r>
        <w:rPr>
          <w:rFonts w:ascii="Arial" w:hAnsi="Arial"/>
          <w:b/>
          <w:sz w:val="21"/>
        </w:rPr>
        <w:t>Câu 2. Em hãy chọn đáp án đúng nhất Cho bài toán: Ngày thứ nhất, lớp 1A trồng được 30 cây. Ngày thứ hai, lớp 1A trồng được 20 cây. Hỏi cả hai ngày lớp 1A trồng được bao nhiêu cây? Phép tính đúng để tìm số cây trồng được là:</w:t>
      </w:r>
    </w:p>
    <w:p>
      <w:pPr>
        <w:pStyle w:val="ListBullet"/>
      </w:pPr>
      <w:r>
        <w:rPr>
          <w:rFonts w:ascii="Arial" w:hAnsi="Arial"/>
          <w:sz w:val="20"/>
        </w:rPr>
        <w:t>A. 30 + 20 = 50</w:t>
      </w:r>
    </w:p>
    <w:p>
      <w:pPr>
        <w:pStyle w:val="ListBullet"/>
      </w:pPr>
      <w:r>
        <w:rPr>
          <w:rFonts w:ascii="Arial" w:hAnsi="Arial"/>
          <w:sz w:val="20"/>
        </w:rPr>
        <w:t>B. 20 + 30 = 60</w:t>
      </w:r>
    </w:p>
    <w:p>
      <w:pPr>
        <w:pStyle w:val="ListBullet"/>
      </w:pPr>
      <w:r>
        <w:rPr>
          <w:rFonts w:ascii="Arial" w:hAnsi="Arial"/>
          <w:sz w:val="20"/>
        </w:rPr>
        <w:t>C. 30 – 20 = 10</w:t>
      </w:r>
    </w:p>
    <w:p>
      <w:pPr>
        <w:pStyle w:val="ListBullet"/>
      </w:pPr>
      <w:r>
        <w:rPr>
          <w:rFonts w:ascii="Arial" w:hAnsi="Arial"/>
          <w:sz w:val="20"/>
        </w:rPr>
        <w:t>D. 30 – 20 = 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bài toán: Ngày thứ nhất, lớp 1A trồng được 30 cây. Ngày thứ hai, lớp 1A trồng được 20 cây. Hỏi cả hai ngày lớp 1A trồng được bao nhiêu cây? Phép tính đúng để tìm số cây trồng được là:</w:t>
      </w:r>
    </w:p>
    <w:p>
      <w:r>
        <w:rPr>
          <w:rFonts w:ascii="Arial" w:hAnsi="Arial"/>
          <w:b/>
          <w:sz w:val="20"/>
        </w:rPr>
        <w:t>Bước 2: Phân tích dữ kiện và đối chiếu với từng phương án.</w:t>
      </w:r>
    </w:p>
    <w:p>
      <w:r>
        <w:rPr>
          <w:rFonts w:ascii="Arial" w:hAnsi="Arial"/>
          <w:sz w:val="20"/>
        </w:rPr>
        <w:t>Phép tính đúng để tìm số cây trồng được là: 30</w:t>
      </w:r>
    </w:p>
    <w:p>
      <w:r>
        <w:rPr>
          <w:rFonts w:ascii="Arial" w:hAnsi="Arial"/>
          <w:sz w:val="20"/>
        </w:rPr>
        <w:t>+ 20 = 50</w:t>
      </w:r>
    </w:p>
    <w:p>
      <w:r>
        <w:rPr>
          <w:rFonts w:ascii="Arial" w:hAnsi="Arial"/>
          <w:b/>
          <w:sz w:val="20"/>
        </w:rPr>
        <w:t>Kết luận: Đáp án đúng là A (30 + 20 = 50).</w:t>
      </w:r>
    </w:p>
    <w:p>
      <w:r>
        <w:rPr>
          <w:rFonts w:ascii="Arial" w:hAnsi="Arial"/>
          <w:b/>
          <w:sz w:val="21"/>
        </w:rPr>
        <w:t>Câu 3. Em hãy chọn đáp án đúng nhất Cho bài toán: Hoa có 16 cái kẹo. Hoa cho em 5 cái. Hỏi Hoa còn lại bao nhiêu cái kẹo? Phép tính đúng để tìm số kẹo còn lại của Hoa là:</w:t>
      </w:r>
    </w:p>
    <w:p>
      <w:pPr>
        <w:pStyle w:val="ListBullet"/>
      </w:pPr>
      <w:r>
        <w:rPr>
          <w:rFonts w:ascii="Arial" w:hAnsi="Arial"/>
          <w:sz w:val="20"/>
        </w:rPr>
        <w:t>A. 16 – 5 = 10</w:t>
      </w:r>
    </w:p>
    <w:p>
      <w:pPr>
        <w:pStyle w:val="ListBullet"/>
      </w:pPr>
      <w:r>
        <w:rPr>
          <w:rFonts w:ascii="Arial" w:hAnsi="Arial"/>
          <w:sz w:val="20"/>
        </w:rPr>
        <w:t>B. 16 – 5 = 13</w:t>
      </w:r>
    </w:p>
    <w:p>
      <w:pPr>
        <w:pStyle w:val="ListBullet"/>
      </w:pPr>
      <w:r>
        <w:rPr>
          <w:rFonts w:ascii="Arial" w:hAnsi="Arial"/>
          <w:sz w:val="20"/>
        </w:rPr>
        <w:t>C. 16 – 5 = 11</w:t>
      </w:r>
    </w:p>
    <w:p>
      <w:pPr>
        <w:pStyle w:val="ListBullet"/>
      </w:pPr>
      <w:r>
        <w:rPr>
          <w:rFonts w:ascii="Arial" w:hAnsi="Arial"/>
          <w:sz w:val="20"/>
        </w:rPr>
        <w:t>D. 16 – 5 =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Cho bài toán: Hoa có 16 cái kẹo. Hoa cho em 5 cái. Hỏi Hoa còn lại bao nhiêu cái kẹo? Phép tính đúng để tìm số kẹo còn lại của Hoa là:</w:t>
      </w:r>
    </w:p>
    <w:p>
      <w:r>
        <w:rPr>
          <w:rFonts w:ascii="Arial" w:hAnsi="Arial"/>
          <w:b/>
          <w:sz w:val="20"/>
        </w:rPr>
        <w:t>Bước 2: Phân tích dữ kiện và đối chiếu với từng phương án.</w:t>
      </w:r>
    </w:p>
    <w:p>
      <w:r>
        <w:rPr>
          <w:rFonts w:ascii="Arial" w:hAnsi="Arial"/>
          <w:sz w:val="20"/>
        </w:rPr>
        <w:t>Phép tính đúng để tìm số kẹo còn lại của Hoa là: 16 – 5 = 11</w:t>
      </w:r>
    </w:p>
    <w:p>
      <w:r>
        <w:rPr>
          <w:rFonts w:ascii="Arial" w:hAnsi="Arial"/>
          <w:b/>
          <w:sz w:val="20"/>
        </w:rPr>
        <w:t>Kết luận: Đáp án đúng là C (16 – 5 = 11).</w:t>
      </w:r>
    </w:p>
    <w:p>
      <w:r>
        <w:rPr>
          <w:rFonts w:ascii="Arial" w:hAnsi="Arial"/>
          <w:b/>
          <w:sz w:val="21"/>
        </w:rPr>
        <w:t>Câu 4. Em hãy chọn đáp án đúng nhất Cho bài toán: Trang trại ông Nam có 54 con gà, trong đó có 21 con gà trống. Hỏi trang trại ông Nam có bao nhiêu con gà mái? Phép tính đúng để tìm số con gà mái là:</w:t>
      </w:r>
    </w:p>
    <w:p>
      <w:pPr>
        <w:pStyle w:val="ListBullet"/>
      </w:pPr>
      <w:r>
        <w:rPr>
          <w:rFonts w:ascii="Arial" w:hAnsi="Arial"/>
          <w:sz w:val="20"/>
        </w:rPr>
        <w:t>A. 54 + 21 = 75</w:t>
      </w:r>
    </w:p>
    <w:p>
      <w:pPr>
        <w:pStyle w:val="ListBullet"/>
      </w:pPr>
      <w:r>
        <w:rPr>
          <w:rFonts w:ascii="Arial" w:hAnsi="Arial"/>
          <w:sz w:val="20"/>
        </w:rPr>
        <w:t>B. 54 – 21 = 33</w:t>
      </w:r>
    </w:p>
    <w:p>
      <w:pPr>
        <w:pStyle w:val="ListBullet"/>
      </w:pPr>
      <w:r>
        <w:rPr>
          <w:rFonts w:ascii="Arial" w:hAnsi="Arial"/>
          <w:sz w:val="20"/>
        </w:rPr>
        <w:t>C. 54 + 21 = 85</w:t>
      </w:r>
    </w:p>
    <w:p>
      <w:pPr>
        <w:pStyle w:val="ListBullet"/>
      </w:pPr>
      <w:r>
        <w:rPr>
          <w:rFonts w:ascii="Arial" w:hAnsi="Arial"/>
          <w:sz w:val="20"/>
        </w:rPr>
        <w:t>D. 54 – 21 = 43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bài toán: Trang trại ông Nam có 54 con gà, trong đó có 21 con gà trống. Hỏi trang trại ông Nam có bao nhiêu con gà mái? Phép tính đúng để tìm số con gà mái là:</w:t>
      </w:r>
    </w:p>
    <w:p>
      <w:r>
        <w:rPr>
          <w:rFonts w:ascii="Arial" w:hAnsi="Arial"/>
          <w:b/>
          <w:sz w:val="20"/>
        </w:rPr>
        <w:t>Bước 2: Phân tích dữ kiện và đối chiếu với từng phương án.</w:t>
      </w:r>
    </w:p>
    <w:p>
      <w:r>
        <w:rPr>
          <w:rFonts w:ascii="Arial" w:hAnsi="Arial"/>
          <w:sz w:val="20"/>
        </w:rPr>
        <w:t>Phép tính đúng để tìm số con gà mái là: 54 – 21 = 33</w:t>
      </w:r>
    </w:p>
    <w:p>
      <w:r>
        <w:rPr>
          <w:rFonts w:ascii="Arial" w:hAnsi="Arial"/>
          <w:b/>
          <w:sz w:val="20"/>
        </w:rPr>
        <w:t>Kết luận: Đáp án đúng là B (54 – 21 = 33).</w:t>
      </w:r>
    </w:p>
    <w:p>
      <w:r>
        <w:rPr>
          <w:rFonts w:ascii="Arial" w:hAnsi="Arial"/>
          <w:b/>
          <w:sz w:val="21"/>
        </w:rPr>
        <w:t>Câu 5. Em hãy chọn đáp án đúng nhất Cho bài toán: Trên bờ có 50 con vịt, dưới ao có 20 con vịt đang bơi. Hỏi có tất cả bao nhiêu con vịt? Phép tính đúng để tìm số con vịt đó là:</w:t>
      </w:r>
    </w:p>
    <w:p>
      <w:pPr>
        <w:pStyle w:val="ListBullet"/>
      </w:pPr>
      <w:r>
        <w:rPr>
          <w:rFonts w:ascii="Arial" w:hAnsi="Arial"/>
          <w:sz w:val="20"/>
        </w:rPr>
        <w:t>A. 50 – 20 = 30</w:t>
      </w:r>
    </w:p>
    <w:p>
      <w:pPr>
        <w:pStyle w:val="ListBullet"/>
      </w:pPr>
      <w:r>
        <w:rPr>
          <w:rFonts w:ascii="Arial" w:hAnsi="Arial"/>
          <w:sz w:val="20"/>
        </w:rPr>
        <w:t>B. 50 + 20 = 80</w:t>
      </w:r>
    </w:p>
    <w:p>
      <w:pPr>
        <w:pStyle w:val="ListBullet"/>
      </w:pPr>
      <w:r>
        <w:rPr>
          <w:rFonts w:ascii="Arial" w:hAnsi="Arial"/>
          <w:sz w:val="20"/>
        </w:rPr>
        <w:t>C. 50 + 20 = 70</w:t>
      </w:r>
    </w:p>
    <w:p>
      <w:pPr>
        <w:pStyle w:val="ListBullet"/>
      </w:pPr>
      <w:r>
        <w:rPr>
          <w:rFonts w:ascii="Arial" w:hAnsi="Arial"/>
          <w:sz w:val="20"/>
        </w:rPr>
        <w:t>D. 50 – 20 = 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Cho bài toán: Trên bờ có 50 con vịt, dưới ao có 20 con vịt đang bơi. Hỏi có tất cả bao nhiêu con vịt? Phép tính đúng để tìm số con vịt đó là:</w:t>
      </w:r>
    </w:p>
    <w:p>
      <w:r>
        <w:rPr>
          <w:rFonts w:ascii="Arial" w:hAnsi="Arial"/>
          <w:b/>
          <w:sz w:val="20"/>
        </w:rPr>
        <w:t>Bước 2: Phân tích dữ kiện và đối chiếu với từng phương án.</w:t>
      </w:r>
    </w:p>
    <w:p>
      <w:r>
        <w:rPr>
          <w:rFonts w:ascii="Arial" w:hAnsi="Arial"/>
          <w:sz w:val="20"/>
        </w:rPr>
        <w:t>Phép tính đúng để tìm số con vịt đó là: 50</w:t>
      </w:r>
    </w:p>
    <w:p>
      <w:r>
        <w:rPr>
          <w:rFonts w:ascii="Arial" w:hAnsi="Arial"/>
          <w:sz w:val="20"/>
        </w:rPr>
        <w:t>+ 20 = 70</w:t>
      </w:r>
    </w:p>
    <w:p>
      <w:r>
        <w:rPr>
          <w:rFonts w:ascii="Arial" w:hAnsi="Arial"/>
          <w:b/>
          <w:sz w:val="20"/>
        </w:rPr>
        <w:t>Kết luận: Đáp án đúng là C (50 + 20 = 70).</w:t>
      </w:r>
    </w:p>
    <w:p>
      <w:pPr>
        <w:sectPr>
          <w:pgSz w:w="12240" w:h="15840"/>
          <w:pgMar w:top="1440" w:right="1800" w:bottom="1440" w:left="1800" w:header="720" w:footer="720" w:gutter="0"/>
          <w:cols w:space="720"/>
          <w:docGrid w:linePitch="360"/>
        </w:sectPr>
      </w:pPr>
    </w:p>
    <w:p>
      <w:pPr>
        <w:pStyle w:val="Heading1"/>
      </w:pPr>
      <w:r>
        <w:t>Lớp 2</w:t>
      </w:r>
    </w:p>
    <w:p>
      <w:pPr>
        <w:pStyle w:val="Heading2"/>
      </w:pPr>
      <w:r>
        <w:t>Toán 2 Cánh Diều - Tập 1</w:t>
      </w:r>
    </w:p>
    <w:p>
      <w:pPr>
        <w:pStyle w:val="Heading3"/>
      </w:pPr>
      <w:r>
        <w:t>Chương/chủ đề nguồn: Trắc nghiệm Chương 1. Ôn tập lớp 1. Phép cộng, phép trừ (có nhớ) trong phạm vi 20.</w:t>
      </w:r>
    </w:p>
    <w:p>
      <w:pPr>
        <w:pStyle w:val="Heading4"/>
      </w:pPr>
      <w:r>
        <w:t>Bài học nguồn: Trắc nghiệm Ôn tập các số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số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https://vietjack.com/toan-2-canh-dieu/trac-nghiem-on-tap-cac-so-den-100.jsp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Số bé nhất có một chữ số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bé nhất có một chữ số là:</w:t>
      </w:r>
    </w:p>
    <w:p>
      <w:r>
        <w:rPr>
          <w:rFonts w:ascii="Arial" w:hAnsi="Arial"/>
          <w:b/>
          <w:sz w:val="20"/>
        </w:rPr>
        <w:t>Bước 2: Phân tích dữ kiện và đối chiếu với từng phương án.</w:t>
      </w:r>
    </w:p>
    <w:p>
      <w:r>
        <w:rPr>
          <w:rFonts w:ascii="Arial" w:hAnsi="Arial"/>
          <w:sz w:val="20"/>
        </w:rPr>
        <w:t>Số bé nhất có một chữ số là 0.</w:t>
      </w:r>
    </w:p>
    <w:p>
      <w:r>
        <w:rPr>
          <w:rFonts w:ascii="Arial" w:hAnsi="Arial"/>
          <w:sz w:val="20"/>
        </w:rPr>
        <w:t>Chọn A.</w:t>
      </w:r>
    </w:p>
    <w:p>
      <w:r>
        <w:rPr>
          <w:rFonts w:ascii="Arial" w:hAnsi="Arial"/>
          <w:b/>
          <w:sz w:val="20"/>
        </w:rPr>
        <w:t>Kết luận: Đáp án đúng là A (0).</w:t>
      </w:r>
    </w:p>
    <w:p>
      <w:r>
        <w:rPr>
          <w:rFonts w:ascii="Arial" w:hAnsi="Arial"/>
          <w:b/>
          <w:sz w:val="21"/>
        </w:rPr>
        <w:t>Câu 2. Con hãy chọn đáp án đúng nhất Số 63 được đọc là:</w:t>
      </w:r>
    </w:p>
    <w:p>
      <w:pPr>
        <w:pStyle w:val="ListBullet"/>
      </w:pPr>
      <w:r>
        <w:rPr>
          <w:rFonts w:ascii="Arial" w:hAnsi="Arial"/>
          <w:sz w:val="20"/>
        </w:rPr>
        <w:t>A. Năm mươi ba</w:t>
      </w:r>
    </w:p>
    <w:p>
      <w:pPr>
        <w:pStyle w:val="ListBullet"/>
      </w:pPr>
      <w:r>
        <w:rPr>
          <w:rFonts w:ascii="Arial" w:hAnsi="Arial"/>
          <w:sz w:val="20"/>
        </w:rPr>
        <w:t>B. Bảy mươi ba</w:t>
      </w:r>
    </w:p>
    <w:p>
      <w:pPr>
        <w:pStyle w:val="ListBullet"/>
      </w:pPr>
      <w:r>
        <w:rPr>
          <w:rFonts w:ascii="Arial" w:hAnsi="Arial"/>
          <w:sz w:val="20"/>
        </w:rPr>
        <w:t>C. Sáu mươi ba</w:t>
      </w:r>
    </w:p>
    <w:p>
      <w:pPr>
        <w:pStyle w:val="ListBullet"/>
      </w:pPr>
      <w:r>
        <w:rPr>
          <w:rFonts w:ascii="Arial" w:hAnsi="Arial"/>
          <w:sz w:val="20"/>
        </w:rPr>
        <w:t>D. Ba mươi sáu</w:t>
      </w:r>
    </w:p>
    <w:p>
      <w:r>
        <w:rPr>
          <w:rFonts w:ascii="Arial" w:hAnsi="Arial"/>
          <w:b/>
        </w:rPr>
        <w:t>Đáp án: C</w:t>
      </w:r>
    </w:p>
    <w:p>
      <w:r>
        <w:rPr>
          <w:rFonts w:ascii="Arial" w:hAnsi="Arial"/>
          <w:b/>
          <w:sz w:val="21"/>
        </w:rPr>
        <w:t>Lời giải:</w:t>
      </w:r>
    </w:p>
    <w:p>
      <w:r>
        <w:rPr>
          <w:rFonts w:ascii="Arial" w:hAnsi="Arial"/>
          <w:sz w:val="20"/>
        </w:rPr>
        <w:t>Số 63 có chữ số hàng chục là 6 và chữ số hàng đơn vị là 3.</w:t>
      </w:r>
    </w:p>
    <w:p>
      <w:r>
        <w:rPr>
          <w:rFonts w:ascii="Arial" w:hAnsi="Arial"/>
          <w:sz w:val="20"/>
        </w:rPr>
        <w:t>Khi đọc số này, ta đọc là “sáu mươi ba”.</w:t>
      </w:r>
    </w:p>
    <w:p>
      <w:r>
        <w:rPr>
          <w:rFonts w:ascii="Arial" w:hAnsi="Arial"/>
          <w:sz w:val="20"/>
        </w:rPr>
        <w:t>Vì vậy đáp án đúng là C.</w:t>
      </w:r>
    </w:p>
    <w:p>
      <w:r>
        <w:rPr>
          <w:rFonts w:ascii="Arial" w:hAnsi="Arial"/>
          <w:b/>
          <w:sz w:val="20"/>
        </w:rPr>
        <w:t>Kết luận: Đáp án đúng là C (Sáu mươi ba).</w:t>
      </w:r>
    </w:p>
    <w:p>
      <w:r>
        <w:rPr>
          <w:rFonts w:ascii="Arial" w:hAnsi="Arial"/>
          <w:b/>
          <w:sz w:val="21"/>
        </w:rPr>
        <w:t>Câu 8. Con hãy chọn đáp án đúng nhất Chọn dấu thích hợp để điền vào chỗ chấm: 57 … 60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57 và 60.</w:t>
      </w:r>
    </w:p>
    <w:p>
      <w:r>
        <w:rPr>
          <w:rFonts w:ascii="Arial" w:hAnsi="Arial"/>
          <w:sz w:val="20"/>
        </w:rPr>
        <w:t>Ta thấy 57 &lt; 60.</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9. Con hãy chọn đáp án đúng nhất Tìm số bé nhất trong các số dưới đây.</w:t>
      </w:r>
    </w:p>
    <w:p>
      <w:pPr>
        <w:pStyle w:val="ListBullet"/>
      </w:pPr>
      <w:r>
        <w:rPr>
          <w:rFonts w:ascii="Arial" w:hAnsi="Arial"/>
          <w:sz w:val="20"/>
        </w:rPr>
        <w:t>A. 87</w:t>
      </w:r>
    </w:p>
    <w:p>
      <w:pPr>
        <w:pStyle w:val="ListBullet"/>
      </w:pPr>
      <w:r>
        <w:rPr>
          <w:rFonts w:ascii="Arial" w:hAnsi="Arial"/>
          <w:sz w:val="20"/>
        </w:rPr>
        <w:t>B. 45</w:t>
      </w:r>
    </w:p>
    <w:p>
      <w:pPr>
        <w:pStyle w:val="ListBullet"/>
      </w:pPr>
      <w:r>
        <w:rPr>
          <w:rFonts w:ascii="Arial" w:hAnsi="Arial"/>
          <w:sz w:val="20"/>
        </w:rPr>
        <w:t>C. 82</w:t>
      </w:r>
    </w:p>
    <w:p>
      <w:pPr>
        <w:pStyle w:val="ListBullet"/>
      </w:pPr>
      <w:r>
        <w:rPr>
          <w:rFonts w:ascii="Arial" w:hAnsi="Arial"/>
          <w:sz w:val="20"/>
        </w:rPr>
        <w:t>D. 29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Tìm số bé nhất trong các số dưới đây.</w:t>
      </w:r>
    </w:p>
    <w:p>
      <w:r>
        <w:rPr>
          <w:rFonts w:ascii="Arial" w:hAnsi="Arial"/>
          <w:b/>
          <w:sz w:val="20"/>
        </w:rPr>
        <w:t>Bước 2: Phân tích dữ kiện và đối chiếu với từng phương án.</w:t>
      </w:r>
    </w:p>
    <w:p>
      <w:r>
        <w:rPr>
          <w:rFonts w:ascii="Arial" w:hAnsi="Arial"/>
          <w:sz w:val="20"/>
        </w:rPr>
        <w:t>So sánh các số đã cho ta có: 29 &lt; 45 &lt; 82 &lt; 87.</w:t>
      </w:r>
    </w:p>
    <w:p>
      <w:r>
        <w:rPr>
          <w:rFonts w:ascii="Arial" w:hAnsi="Arial"/>
          <w:sz w:val="20"/>
        </w:rPr>
        <w:t>Vậy số bé nhất trong các số đó là 29.</w:t>
      </w:r>
    </w:p>
    <w:p>
      <w:r>
        <w:rPr>
          <w:rFonts w:ascii="Arial" w:hAnsi="Arial"/>
          <w:sz w:val="20"/>
        </w:rPr>
        <w:t>Chọn D.</w:t>
      </w:r>
    </w:p>
    <w:p>
      <w:r>
        <w:rPr>
          <w:rFonts w:ascii="Arial" w:hAnsi="Arial"/>
          <w:b/>
          <w:sz w:val="20"/>
        </w:rPr>
        <w:t>Kết luận: Đáp án đúng là D (29).</w:t>
      </w:r>
    </w:p>
    <w:p>
      <w:pPr>
        <w:pStyle w:val="Heading4"/>
      </w:pPr>
      <w:r>
        <w:t>Bài học nguồn: Trắc nghiệm Ôn tập về phép cộng, phép trừ (không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(không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https://vietjack.com/toan-2-canh-dieu/trac-nghiem-on-tap-phep-cong-phep-tru-khong-nho-trong-pham-vi-100.jsp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Con hãy chọn đáp án đúng nhất Tính: 17 + 5?</w:t>
      </w:r>
    </w:p>
    <w:p>
      <w:pPr>
        <w:pStyle w:val="ListBullet"/>
      </w:pPr>
      <w:r>
        <w:rPr>
          <w:rFonts w:ascii="Arial" w:hAnsi="Arial"/>
          <w:sz w:val="20"/>
        </w:rPr>
        <w:t>A. 22</w:t>
      </w:r>
    </w:p>
    <w:p>
      <w:pPr>
        <w:pStyle w:val="ListBullet"/>
      </w:pPr>
      <w:r>
        <w:rPr>
          <w:rFonts w:ascii="Arial" w:hAnsi="Arial"/>
          <w:sz w:val="20"/>
        </w:rPr>
        <w:t>B. 21</w:t>
      </w:r>
    </w:p>
    <w:p>
      <w:pPr>
        <w:pStyle w:val="ListBullet"/>
      </w:pPr>
      <w:r>
        <w:rPr>
          <w:rFonts w:ascii="Arial" w:hAnsi="Arial"/>
          <w:sz w:val="20"/>
        </w:rPr>
        <w:t>C. 23</w:t>
      </w:r>
    </w:p>
    <w:p>
      <w:pPr>
        <w:pStyle w:val="ListBullet"/>
      </w:pPr>
      <w:r>
        <w:rPr>
          <w:rFonts w:ascii="Arial" w:hAnsi="Arial"/>
          <w:sz w:val="20"/>
        </w:rPr>
        <w:t>D. 32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000922"/>
            <wp:docPr id="301" name="Picture 301"/>
            <wp:cNvGraphicFramePr>
              <a:graphicFrameLocks noChangeAspect="1"/>
            </wp:cNvGraphicFramePr>
            <a:graphic>
              <a:graphicData uri="http://schemas.openxmlformats.org/drawingml/2006/picture">
                <pic:pic>
                  <pic:nvPicPr>
                    <pic:cNvPr id="0" name="a59f8cbb8e61caed06222b7d6837b70e76ab57f4.png"/>
                    <pic:cNvPicPr/>
                  </pic:nvPicPr>
                  <pic:blipFill>
                    <a:blip r:embed="rId254"/>
                    <a:stretch>
                      <a:fillRect/>
                    </a:stretch>
                  </pic:blipFill>
                  <pic:spPr>
                    <a:xfrm>
                      <a:off x="0" y="0"/>
                      <a:ext cx="1097280" cy="2000922"/>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https://vietjack.com/toan-2-canh-dieu/images/trac-nghiem-on-tap-phep-cong-phep-tru-khong-nho-trong-pham-vi-100-317327.PNG</w:t>
      </w:r>
    </w:p>
    <w:p>
      <w:r>
        <w:rPr>
          <w:rFonts w:ascii="Arial" w:hAnsi="Arial"/>
          <w:b/>
          <w:sz w:val="21"/>
        </w:rPr>
        <w:t>Lời giải:</w:t>
      </w:r>
    </w:p>
    <w:p>
      <w:r>
        <w:rPr>
          <w:rFonts w:ascii="Arial" w:hAnsi="Arial"/>
          <w:sz w:val="20"/>
        </w:rPr>
        <w:t>Ta cần thực hiện phép tính 17</w:t>
      </w:r>
    </w:p>
    <w:p>
      <w:r>
        <w:rPr>
          <w:rFonts w:ascii="Arial" w:hAnsi="Arial"/>
          <w:sz w:val="20"/>
        </w:rPr>
        <w:t>+ 5.</w:t>
      </w:r>
    </w:p>
    <w:p>
      <w:r>
        <w:rPr>
          <w:rFonts w:ascii="Arial" w:hAnsi="Arial"/>
          <w:sz w:val="20"/>
        </w:rPr>
        <w:t>Tính được: 17</w:t>
      </w:r>
    </w:p>
    <w:p>
      <w:r>
        <w:rPr>
          <w:rFonts w:ascii="Arial" w:hAnsi="Arial"/>
          <w:sz w:val="20"/>
        </w:rPr>
        <w:t>+ 5 = 22.</w:t>
      </w:r>
    </w:p>
    <w:p>
      <w:r>
        <w:rPr>
          <w:rFonts w:ascii="Arial" w:hAnsi="Arial"/>
          <w:sz w:val="20"/>
        </w:rPr>
        <w:t>Đối chiếu các phương án, 22 nằm ở đáp án A.</w:t>
      </w:r>
    </w:p>
    <w:p>
      <w:r>
        <w:rPr>
          <w:rFonts w:ascii="Arial" w:hAnsi="Arial"/>
          <w:b/>
          <w:sz w:val="20"/>
        </w:rPr>
        <w:t>Kết luận: Đáp án đúng là A (22).</w:t>
      </w:r>
    </w:p>
    <w:p>
      <w:r>
        <w:rPr>
          <w:rFonts w:ascii="Arial" w:hAnsi="Arial"/>
          <w:b/>
          <w:sz w:val="21"/>
        </w:rPr>
        <w:t>Câu 3. Con hãy lựa chọn đáp án Đúng hoặc Sai Phép tính trên đúng hay sai?</w:t>
      </w:r>
    </w:p>
    <w:p>
      <w:r>
        <w:t>Ảnh trong đề:</w:t>
      </w:r>
    </w:p>
    <w:p>
      <w:pPr>
        <w:jc w:val="center"/>
      </w:pPr>
      <w:r>
        <w:drawing>
          <wp:inline xmlns:a="http://schemas.openxmlformats.org/drawingml/2006/main" xmlns:pic="http://schemas.openxmlformats.org/drawingml/2006/picture">
            <wp:extent cx="1097280" cy="2383746"/>
            <wp:docPr id="302" name="Picture 302"/>
            <wp:cNvGraphicFramePr>
              <a:graphicFrameLocks noChangeAspect="1"/>
            </wp:cNvGraphicFramePr>
            <a:graphic>
              <a:graphicData uri="http://schemas.openxmlformats.org/drawingml/2006/picture">
                <pic:pic>
                  <pic:nvPicPr>
                    <pic:cNvPr id="0" name="80e719e83cac0f48ed7f1198e9217caf4bf9a99e.png"/>
                    <pic:cNvPicPr/>
                  </pic:nvPicPr>
                  <pic:blipFill>
                    <a:blip r:embed="rId255"/>
                    <a:stretch>
                      <a:fillRect/>
                    </a:stretch>
                  </pic:blipFill>
                  <pic:spPr>
                    <a:xfrm>
                      <a:off x="0" y="0"/>
                      <a:ext cx="1097280" cy="2383746"/>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https://vietjack.com/toan-2-canh-dieu/images/trac-nghiem-on-tap-phep-cong-phep-tru-khong-nho-trong-pham-vi-100-317329.PNG</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Phép tính trên đúng hay sai?</w:t>
      </w:r>
    </w:p>
    <w:p>
      <w:r>
        <w:rPr>
          <w:rFonts w:ascii="Arial" w:hAnsi="Arial"/>
          <w:b/>
          <w:sz w:val="20"/>
        </w:rPr>
        <w:t>Bước 2: Phân tích dữ kiện và đối chiếu với từng phương án.</w:t>
      </w:r>
    </w:p>
    <w:p>
      <w:r>
        <w:rPr>
          <w:rFonts w:ascii="Arial" w:hAnsi="Arial"/>
          <w:sz w:val="20"/>
        </w:rPr>
        <w:t>Khi đặt tính theo cột dọc ta cần viết các chữ số cùng hàng đặt thẳng cột với nhau.</w:t>
      </w:r>
    </w:p>
    <w:p>
      <w:r>
        <w:rPr>
          <w:rFonts w:ascii="Arial" w:hAnsi="Arial"/>
          <w:sz w:val="20"/>
        </w:rPr>
        <w:t>Tuy nhiên ở phép tính đã cho, số 2 là số đơn vị lại đặt thẳng hàng với số chục là 5.</w:t>
      </w:r>
    </w:p>
    <w:p>
      <w:r>
        <w:rPr>
          <w:rFonts w:ascii="Arial" w:hAnsi="Arial"/>
          <w:sz w:val="20"/>
        </w:rPr>
        <w:t>Do đó phép tính đã cho là sai.</w:t>
      </w:r>
    </w:p>
    <w:p>
      <w:r>
        <w:rPr>
          <w:rFonts w:ascii="Arial" w:hAnsi="Arial"/>
          <w:sz w:val="20"/>
        </w:rPr>
        <w:t>Chọn “Sai”.</w:t>
      </w:r>
    </w:p>
    <w:p>
      <w:r>
        <w:rPr>
          <w:rFonts w:ascii="Arial" w:hAnsi="Arial"/>
          <w:b/>
          <w:sz w:val="21"/>
        </w:rPr>
        <w:t>Câu 8. Con hãy chọn đáp án đúng nhất Các số điền vào ô có dấu “?” từ trái sang phải lần lượt là:</w:t>
      </w:r>
    </w:p>
    <w:p>
      <w:r>
        <w:t>Ảnh trong đề:</w:t>
      </w:r>
    </w:p>
    <w:p>
      <w:pPr>
        <w:jc w:val="center"/>
      </w:pPr>
      <w:r>
        <w:drawing>
          <wp:inline xmlns:a="http://schemas.openxmlformats.org/drawingml/2006/main" xmlns:pic="http://schemas.openxmlformats.org/drawingml/2006/picture">
            <wp:extent cx="3800475" cy="780920"/>
            <wp:docPr id="303" name="Picture 303"/>
            <wp:cNvGraphicFramePr>
              <a:graphicFrameLocks noChangeAspect="1"/>
            </wp:cNvGraphicFramePr>
            <a:graphic>
              <a:graphicData uri="http://schemas.openxmlformats.org/drawingml/2006/picture">
                <pic:pic>
                  <pic:nvPicPr>
                    <pic:cNvPr id="0" name="284d5eec94e60d81dd21960546b23875e1242679.png"/>
                    <pic:cNvPicPr/>
                  </pic:nvPicPr>
                  <pic:blipFill>
                    <a:blip r:embed="rId256"/>
                    <a:stretch>
                      <a:fillRect/>
                    </a:stretch>
                  </pic:blipFill>
                  <pic:spPr>
                    <a:xfrm>
                      <a:off x="0" y="0"/>
                      <a:ext cx="3800475" cy="78092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https://vietjack.com/toan-2-canh-dieu/images/trac-nghiem-on-tap-phep-cong-phep-tru-khong-nho-trong-pham-vi-100-317335.PNG</w:t>
      </w:r>
    </w:p>
    <w:p>
      <w:pPr>
        <w:pStyle w:val="ListBullet"/>
      </w:pPr>
      <w:r>
        <w:rPr>
          <w:rFonts w:ascii="Arial" w:hAnsi="Arial"/>
          <w:sz w:val="20"/>
        </w:rPr>
        <w:t>A. 20; 60; 75</w:t>
      </w:r>
    </w:p>
    <w:p>
      <w:pPr>
        <w:pStyle w:val="ListBullet"/>
      </w:pPr>
      <w:r>
        <w:rPr>
          <w:rFonts w:ascii="Arial" w:hAnsi="Arial"/>
          <w:sz w:val="20"/>
        </w:rPr>
        <w:t>B. 53; 13; 28</w:t>
      </w:r>
    </w:p>
    <w:p>
      <w:pPr>
        <w:pStyle w:val="ListBullet"/>
      </w:pPr>
      <w:r>
        <w:rPr>
          <w:rFonts w:ascii="Arial" w:hAnsi="Arial"/>
          <w:sz w:val="20"/>
        </w:rPr>
        <w:t>C. 80; 55; 40</w:t>
      </w:r>
    </w:p>
    <w:p>
      <w:pPr>
        <w:pStyle w:val="ListBullet"/>
      </w:pPr>
      <w:r>
        <w:rPr>
          <w:rFonts w:ascii="Arial" w:hAnsi="Arial"/>
          <w:sz w:val="20"/>
        </w:rPr>
        <w:t>D. 80; 40; 55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895725" cy="818280"/>
            <wp:docPr id="304" name="Picture 304"/>
            <wp:cNvGraphicFramePr>
              <a:graphicFrameLocks noChangeAspect="1"/>
            </wp:cNvGraphicFramePr>
            <a:graphic>
              <a:graphicData uri="http://schemas.openxmlformats.org/drawingml/2006/picture">
                <pic:pic>
                  <pic:nvPicPr>
                    <pic:cNvPr id="0" name="3a53aaaed91697ce228f784aa1f327cc49521954.png"/>
                    <pic:cNvPicPr/>
                  </pic:nvPicPr>
                  <pic:blipFill>
                    <a:blip r:embed="rId257"/>
                    <a:stretch>
                      <a:fillRect/>
                    </a:stretch>
                  </pic:blipFill>
                  <pic:spPr>
                    <a:xfrm>
                      <a:off x="0" y="0"/>
                      <a:ext cx="3895725" cy="81828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https://vietjack.com/toan-2-canh-dieu/images/trac-nghiem-on-tap-phep-cong-phep-tru-khong-nho-trong-pham-vi-100-317336.PNG</w:t>
      </w:r>
    </w:p>
    <w:p>
      <w:r>
        <w:rPr>
          <w:rFonts w:ascii="Arial" w:hAnsi="Arial"/>
          <w:b/>
          <w:sz w:val="21"/>
        </w:rPr>
        <w:t>Lời giải:</w:t>
      </w:r>
    </w:p>
    <w:p>
      <w:r>
        <w:rPr>
          <w:rFonts w:ascii="Arial" w:hAnsi="Arial"/>
          <w:b/>
          <w:sz w:val="20"/>
        </w:rPr>
        <w:t>Bước 1: Đọc kỹ yêu cầu của đề bài: đáp án đúng nhất Các số điền vào ô có dấu “?” từ trái sang phải lần lượt là:</w:t>
      </w:r>
    </w:p>
    <w:p>
      <w:r>
        <w:rPr>
          <w:rFonts w:ascii="Arial" w:hAnsi="Arial"/>
          <w:b/>
          <w:sz w:val="20"/>
        </w:rPr>
        <w:t>Bước 2: Phân tích dữ kiện và đối chiếu với từng phương án.</w:t>
      </w:r>
    </w:p>
    <w:p>
      <w:r>
        <w:rPr>
          <w:rFonts w:ascii="Arial" w:hAnsi="Arial"/>
          <w:sz w:val="20"/>
        </w:rPr>
        <w:t>Ta có: 50</w:t>
      </w:r>
    </w:p>
    <w:p>
      <w:r>
        <w:rPr>
          <w:rFonts w:ascii="Arial" w:hAnsi="Arial"/>
          <w:sz w:val="20"/>
        </w:rPr>
        <w:t>+ 30 = 80;</w:t>
      </w:r>
    </w:p>
    <w:p>
      <w:r>
        <w:rPr>
          <w:rFonts w:ascii="Arial" w:hAnsi="Arial"/>
          <w:sz w:val="20"/>
        </w:rPr>
        <w:t>80 – 40 = 40;</w:t>
      </w:r>
    </w:p>
    <w:p>
      <w:r>
        <w:rPr>
          <w:rFonts w:ascii="Arial" w:hAnsi="Arial"/>
          <w:sz w:val="20"/>
        </w:rPr>
        <w:t>40</w:t>
      </w:r>
    </w:p>
    <w:p>
      <w:r>
        <w:rPr>
          <w:rFonts w:ascii="Arial" w:hAnsi="Arial"/>
          <w:sz w:val="20"/>
        </w:rPr>
        <w:t>+ 15 = 55.</w:t>
      </w:r>
    </w:p>
    <w:p>
      <w:r>
        <w:rPr>
          <w:rFonts w:ascii="Arial" w:hAnsi="Arial"/>
          <w:sz w:val="20"/>
        </w:rPr>
        <w:t>Ta có kết quả như sau: Vậy các số điền vào ô có dấu ?</w:t>
      </w:r>
    </w:p>
    <w:p>
      <w:r>
        <w:rPr>
          <w:rFonts w:ascii="Arial" w:hAnsi="Arial"/>
          <w:sz w:val="20"/>
        </w:rPr>
        <w:t>từ trái sang phải lần lượt là 80;</w:t>
      </w:r>
    </w:p>
    <w:p>
      <w:r>
        <w:rPr>
          <w:rFonts w:ascii="Arial" w:hAnsi="Arial"/>
          <w:sz w:val="20"/>
        </w:rPr>
        <w:t>40;</w:t>
      </w:r>
    </w:p>
    <w:p>
      <w:r>
        <w:rPr>
          <w:rFonts w:ascii="Arial" w:hAnsi="Arial"/>
          <w:sz w:val="20"/>
        </w:rPr>
        <w:t>55.</w:t>
      </w:r>
    </w:p>
    <w:p>
      <w:r>
        <w:rPr>
          <w:rFonts w:ascii="Arial" w:hAnsi="Arial"/>
          <w:sz w:val="20"/>
        </w:rPr>
        <w:t>Chọn D.</w:t>
      </w:r>
    </w:p>
    <w:p>
      <w:r>
        <w:rPr>
          <w:rFonts w:ascii="Arial" w:hAnsi="Arial"/>
          <w:b/>
          <w:sz w:val="20"/>
        </w:rPr>
        <w:t>Kết luận: Đáp án đúng là D (80; 40; 55).</w:t>
      </w:r>
    </w:p>
    <w:p>
      <w:r>
        <w:rPr>
          <w:rFonts w:ascii="Arial" w:hAnsi="Arial"/>
          <w:b/>
          <w:sz w:val="21"/>
        </w:rPr>
        <w:t>Câu 11. Con hãy chọn đáp án đúng nhất Chọn dấu thích hợp để điền vào chỗ chấm: 35 + 68 … 104 – 14</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68 và 104.</w:t>
      </w:r>
    </w:p>
    <w:p>
      <w:r>
        <w:rPr>
          <w:rFonts w:ascii="Arial" w:hAnsi="Arial"/>
          <w:sz w:val="20"/>
        </w:rPr>
        <w:t>Ta thấy 68 &lt; 104.</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12. Con hãy chọn đáp án đúng nhất Tính: 79 - 59 + 307</w:t>
      </w:r>
    </w:p>
    <w:p>
      <w:pPr>
        <w:pStyle w:val="ListBullet"/>
      </w:pPr>
      <w:r>
        <w:rPr>
          <w:rFonts w:ascii="Arial" w:hAnsi="Arial"/>
          <w:sz w:val="20"/>
        </w:rPr>
        <w:t>A. 50</w:t>
      </w:r>
    </w:p>
    <w:p>
      <w:pPr>
        <w:pStyle w:val="ListBullet"/>
      </w:pPr>
      <w:r>
        <w:rPr>
          <w:rFonts w:ascii="Arial" w:hAnsi="Arial"/>
          <w:sz w:val="20"/>
        </w:rPr>
        <w:t>B. 49</w:t>
      </w:r>
    </w:p>
    <w:p>
      <w:pPr>
        <w:pStyle w:val="ListBullet"/>
      </w:pPr>
      <w:r>
        <w:rPr>
          <w:rFonts w:ascii="Arial" w:hAnsi="Arial"/>
          <w:sz w:val="20"/>
        </w:rPr>
        <w:t>C. 51</w:t>
      </w:r>
    </w:p>
    <w:p>
      <w:pPr>
        <w:pStyle w:val="ListBullet"/>
      </w:pPr>
      <w:r>
        <w:rPr>
          <w:rFonts w:ascii="Arial" w:hAnsi="Arial"/>
          <w:sz w:val="20"/>
        </w:rPr>
        <w:t>D. 60</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79 - 59 = 20.</w:t>
      </w:r>
    </w:p>
    <w:p>
      <w:r>
        <w:rPr>
          <w:rFonts w:ascii="Arial" w:hAnsi="Arial"/>
          <w:b/>
          <w:sz w:val="20"/>
        </w:rPr>
        <w:t>Bước 2: 20</w:t>
      </w:r>
    </w:p>
    <w:p>
      <w:r>
        <w:rPr>
          <w:rFonts w:ascii="Arial" w:hAnsi="Arial"/>
          <w:sz w:val="20"/>
        </w:rPr>
        <w:t>+ 30 = 50.</w:t>
      </w:r>
    </w:p>
    <w:p>
      <w:r>
        <w:rPr>
          <w:rFonts w:ascii="Arial" w:hAnsi="Arial"/>
          <w:sz w:val="20"/>
        </w:rPr>
        <w:t>Vậy kết quả là 50, chọn A.</w:t>
      </w:r>
    </w:p>
    <w:p>
      <w:r>
        <w:rPr>
          <w:rFonts w:ascii="Arial" w:hAnsi="Arial"/>
          <w:b/>
          <w:sz w:val="20"/>
        </w:rPr>
        <w:t>Kết luận: Đáp án đúng là A (50).</w:t>
      </w:r>
    </w:p>
    <w:p>
      <w:r>
        <w:rPr>
          <w:rFonts w:ascii="Arial" w:hAnsi="Arial"/>
          <w:b/>
          <w:sz w:val="21"/>
        </w:rPr>
        <w:t>Câu 13. Con hãy chọn đáp án đúng nhất Lớp 2A trồng được 35 cây, lớp 2B trồng được 41 cây. Hỏi hai lớp trồng được tất cả bao nhiêu cây?</w:t>
      </w:r>
    </w:p>
    <w:p>
      <w:pPr>
        <w:pStyle w:val="ListBullet"/>
      </w:pPr>
      <w:r>
        <w:rPr>
          <w:rFonts w:ascii="Arial" w:hAnsi="Arial"/>
          <w:sz w:val="20"/>
        </w:rPr>
        <w:t>A. 75 cây</w:t>
      </w:r>
    </w:p>
    <w:p>
      <w:pPr>
        <w:pStyle w:val="ListBullet"/>
      </w:pPr>
      <w:r>
        <w:rPr>
          <w:rFonts w:ascii="Arial" w:hAnsi="Arial"/>
          <w:sz w:val="20"/>
        </w:rPr>
        <w:t>B. 76 cây</w:t>
      </w:r>
    </w:p>
    <w:p>
      <w:pPr>
        <w:pStyle w:val="ListBullet"/>
      </w:pPr>
      <w:r>
        <w:rPr>
          <w:rFonts w:ascii="Arial" w:hAnsi="Arial"/>
          <w:sz w:val="20"/>
        </w:rPr>
        <w:t>C. 77 cây</w:t>
      </w:r>
    </w:p>
    <w:p>
      <w:pPr>
        <w:pStyle w:val="ListBullet"/>
      </w:pPr>
      <w:r>
        <w:rPr>
          <w:rFonts w:ascii="Arial" w:hAnsi="Arial"/>
          <w:sz w:val="20"/>
        </w:rPr>
        <w:t>D. 78 cây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Lớp 2A trồng được 35 cây, lớp 2B trồng được 41 cây. Hỏi hai lớp trồng được tất cả bao nhiêu cây?</w:t>
      </w:r>
    </w:p>
    <w:p>
      <w:r>
        <w:rPr>
          <w:rFonts w:ascii="Arial" w:hAnsi="Arial"/>
          <w:b/>
          <w:sz w:val="20"/>
        </w:rPr>
        <w:t>Bước 2: Phân tích dữ kiện và đối chiếu với từng phương án.</w:t>
      </w:r>
    </w:p>
    <w:p>
      <w:r>
        <w:rPr>
          <w:rFonts w:ascii="Arial" w:hAnsi="Arial"/>
          <w:sz w:val="20"/>
        </w:rPr>
        <w:t>Hai lớp trồng được tất cả số cây là: 35</w:t>
      </w:r>
    </w:p>
    <w:p>
      <w:r>
        <w:rPr>
          <w:rFonts w:ascii="Arial" w:hAnsi="Arial"/>
          <w:sz w:val="20"/>
        </w:rPr>
        <w:t>+ 41 = 76 (cây) Đáp số: 76 cây.</w:t>
      </w:r>
    </w:p>
    <w:p>
      <w:r>
        <w:rPr>
          <w:rFonts w:ascii="Arial" w:hAnsi="Arial"/>
          <w:sz w:val="20"/>
        </w:rPr>
        <w:t>Chọn B.</w:t>
      </w:r>
    </w:p>
    <w:p>
      <w:r>
        <w:rPr>
          <w:rFonts w:ascii="Arial" w:hAnsi="Arial"/>
          <w:b/>
          <w:sz w:val="20"/>
        </w:rPr>
        <w:t>Kết luận: Đáp án đúng là B (76 cây).</w:t>
      </w:r>
    </w:p>
    <w:p>
      <w:pPr>
        <w:pStyle w:val="Heading4"/>
      </w:pPr>
      <w:r>
        <w:t>Bài học nguồn: Trắc nghiệm Tia số; Số liền trước, số liền sau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Tia số; Số liền trước, số liền sau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https://vietjack.com/toan-2-canh-dieu/trac-nghiem-tia-so-so-lien-truoc-so-lien-sau.jsp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Số bé nhất trên tia số là số nào?</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048124" cy="523974"/>
            <wp:docPr id="305" name="Picture 305"/>
            <wp:cNvGraphicFramePr>
              <a:graphicFrameLocks noChangeAspect="1"/>
            </wp:cNvGraphicFramePr>
            <a:graphic>
              <a:graphicData uri="http://schemas.openxmlformats.org/drawingml/2006/picture">
                <pic:pic>
                  <pic:nvPicPr>
                    <pic:cNvPr id="0" name="95c1324ce97d675a0bff2d66ba627840652e8105.png"/>
                    <pic:cNvPicPr/>
                  </pic:nvPicPr>
                  <pic:blipFill>
                    <a:blip r:embed="rId258"/>
                    <a:stretch>
                      <a:fillRect/>
                    </a:stretch>
                  </pic:blipFill>
                  <pic:spPr>
                    <a:xfrm>
                      <a:off x="0" y="0"/>
                      <a:ext cx="4048124" cy="523974"/>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https://vietjack.com/toan-2-canh-dieu/images/trac-nghiem-tia-so-so-lien-truoc-so-lien-sau-317358.PNG</w:t>
      </w:r>
    </w:p>
    <w:p>
      <w:r>
        <w:rPr>
          <w:rFonts w:ascii="Arial" w:hAnsi="Arial"/>
          <w:b/>
          <w:sz w:val="21"/>
        </w:rPr>
        <w:t>Lời giải:</w:t>
      </w:r>
    </w:p>
    <w:p>
      <w:r>
        <w:rPr>
          <w:rFonts w:ascii="Arial" w:hAnsi="Arial"/>
          <w:b/>
          <w:sz w:val="20"/>
        </w:rPr>
        <w:t>Bước 1: Đọc kỹ yêu cầu của đề bài: đáp án đúng nhất Số bé nhất trên tia số là số nào?</w:t>
      </w:r>
    </w:p>
    <w:p>
      <w:r>
        <w:rPr>
          <w:rFonts w:ascii="Arial" w:hAnsi="Arial"/>
          <w:b/>
          <w:sz w:val="20"/>
        </w:rPr>
        <w:t>Bước 2: Phân tích dữ kiện và đối chiếu với từng phương án.</w:t>
      </w:r>
    </w:p>
    <w:p>
      <w:r>
        <w:rPr>
          <w:rFonts w:ascii="Arial" w:hAnsi="Arial"/>
          <w:sz w:val="20"/>
        </w:rPr>
        <w:t>Quan sát tia số ta thấy số bé nhất trên tia số là 0.</w:t>
      </w:r>
    </w:p>
    <w:p>
      <w:r>
        <w:rPr>
          <w:rFonts w:ascii="Arial" w:hAnsi="Arial"/>
          <w:sz w:val="20"/>
        </w:rPr>
        <w:t>Chọn A.</w:t>
      </w:r>
    </w:p>
    <w:p>
      <w:r>
        <w:rPr>
          <w:rFonts w:ascii="Arial" w:hAnsi="Arial"/>
          <w:b/>
          <w:sz w:val="20"/>
        </w:rPr>
        <w:t>Kết luận: Đáp án đúng là A (0).</w:t>
      </w:r>
    </w:p>
    <w:p>
      <w:r>
        <w:rPr>
          <w:rFonts w:ascii="Arial" w:hAnsi="Arial"/>
          <w:b/>
          <w:sz w:val="21"/>
        </w:rPr>
        <w:t>Câu 2. Con hãy chọn đáp án đúng nhất Hai số liền sau trên tia số hơn hoặc kém nhau bao nhiêu đơn vị?</w:t>
      </w:r>
    </w:p>
    <w:p>
      <w:pPr>
        <w:pStyle w:val="ListBullet"/>
      </w:pPr>
      <w:r>
        <w:rPr>
          <w:rFonts w:ascii="Arial" w:hAnsi="Arial"/>
          <w:sz w:val="20"/>
        </w:rPr>
        <w:t>A. 5 đơn vị</w:t>
      </w:r>
    </w:p>
    <w:p>
      <w:pPr>
        <w:pStyle w:val="ListBullet"/>
      </w:pPr>
      <w:r>
        <w:rPr>
          <w:rFonts w:ascii="Arial" w:hAnsi="Arial"/>
          <w:sz w:val="20"/>
        </w:rPr>
        <w:t>B. 10 đơn vị</w:t>
      </w:r>
    </w:p>
    <w:p>
      <w:pPr>
        <w:pStyle w:val="ListBullet"/>
      </w:pPr>
      <w:r>
        <w:rPr>
          <w:rFonts w:ascii="Arial" w:hAnsi="Arial"/>
          <w:sz w:val="20"/>
        </w:rPr>
        <w:t>C. 2 đơn vị</w:t>
      </w:r>
    </w:p>
    <w:p>
      <w:pPr>
        <w:pStyle w:val="ListBullet"/>
      </w:pPr>
      <w:r>
        <w:rPr>
          <w:rFonts w:ascii="Arial" w:hAnsi="Arial"/>
          <w:sz w:val="20"/>
        </w:rPr>
        <w:t>D. 1 đơn vị</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Hai số liền sau trên tia số hơn hoặc kém nhau bao nhiêu đơn vị?</w:t>
      </w:r>
    </w:p>
    <w:p>
      <w:r>
        <w:rPr>
          <w:rFonts w:ascii="Arial" w:hAnsi="Arial"/>
          <w:b/>
          <w:sz w:val="20"/>
        </w:rPr>
        <w:t>Bước 2: Phân tích dữ kiện và đối chiếu với từng phương án.</w:t>
      </w:r>
    </w:p>
    <w:p>
      <w:r>
        <w:rPr>
          <w:rFonts w:ascii="Arial" w:hAnsi="Arial"/>
          <w:sz w:val="20"/>
        </w:rPr>
        <w:t>Hai số liền sau trên tia số hơn hoặc kém nhau 1 đơn vị.</w:t>
      </w:r>
    </w:p>
    <w:p>
      <w:r>
        <w:rPr>
          <w:rFonts w:ascii="Arial" w:hAnsi="Arial"/>
          <w:sz w:val="20"/>
        </w:rPr>
        <w:t>Chọn D.</w:t>
      </w:r>
    </w:p>
    <w:p>
      <w:r>
        <w:rPr>
          <w:rFonts w:ascii="Arial" w:hAnsi="Arial"/>
          <w:b/>
          <w:sz w:val="20"/>
        </w:rPr>
        <w:t>Kết luận: Đáp án đúng là D (1 đơn vị).</w:t>
      </w:r>
    </w:p>
    <w:p>
      <w:r>
        <w:rPr>
          <w:rFonts w:ascii="Arial" w:hAnsi="Arial"/>
          <w:b/>
          <w:sz w:val="21"/>
        </w:rPr>
        <w:t>Câu 4. Con hãy chọn đáp án đúng nhất Số liền trước của 47 là:</w:t>
      </w:r>
    </w:p>
    <w:p>
      <w:pPr>
        <w:pStyle w:val="ListBullet"/>
      </w:pPr>
      <w:r>
        <w:rPr>
          <w:rFonts w:ascii="Arial" w:hAnsi="Arial"/>
          <w:sz w:val="20"/>
        </w:rPr>
        <w:t>A. 46</w:t>
      </w:r>
    </w:p>
    <w:p>
      <w:pPr>
        <w:pStyle w:val="ListBullet"/>
      </w:pPr>
      <w:r>
        <w:rPr>
          <w:rFonts w:ascii="Arial" w:hAnsi="Arial"/>
          <w:sz w:val="20"/>
        </w:rPr>
        <w:t>B. 45</w:t>
      </w:r>
    </w:p>
    <w:p>
      <w:pPr>
        <w:pStyle w:val="ListBullet"/>
      </w:pPr>
      <w:r>
        <w:rPr>
          <w:rFonts w:ascii="Arial" w:hAnsi="Arial"/>
          <w:sz w:val="20"/>
        </w:rPr>
        <w:t>C. 47</w:t>
      </w:r>
    </w:p>
    <w:p>
      <w:pPr>
        <w:pStyle w:val="ListBullet"/>
      </w:pPr>
      <w:r>
        <w:rPr>
          <w:rFonts w:ascii="Arial" w:hAnsi="Arial"/>
          <w:sz w:val="20"/>
        </w:rPr>
        <w:t>D. 51</w:t>
      </w:r>
    </w:p>
    <w:p>
      <w:r>
        <w:rPr>
          <w:rFonts w:ascii="Arial" w:hAnsi="Arial"/>
          <w:b/>
        </w:rPr>
        <w:t>Đáp án: A</w:t>
      </w:r>
    </w:p>
    <w:p>
      <w:r>
        <w:rPr>
          <w:rFonts w:ascii="Arial" w:hAnsi="Arial"/>
          <w:b/>
          <w:sz w:val="21"/>
        </w:rPr>
        <w:t>Lời giải:</w:t>
      </w:r>
    </w:p>
    <w:p>
      <w:r>
        <w:rPr>
          <w:rFonts w:ascii="Arial" w:hAnsi="Arial"/>
          <w:sz w:val="20"/>
        </w:rPr>
        <w:t>Số liền trước của 47 là số đứng ngay trước 47 trên tia số.</w:t>
      </w:r>
    </w:p>
    <w:p>
      <w:r>
        <w:rPr>
          <w:rFonts w:ascii="Arial" w:hAnsi="Arial"/>
          <w:sz w:val="20"/>
        </w:rPr>
        <w:t>Ta tính: 47 - 1 = 46.</w:t>
      </w:r>
    </w:p>
    <w:p>
      <w:r>
        <w:rPr>
          <w:rFonts w:ascii="Arial" w:hAnsi="Arial"/>
          <w:sz w:val="20"/>
        </w:rPr>
        <w:t>Vậy số cần tìm là 46.</w:t>
      </w:r>
    </w:p>
    <w:p>
      <w:r>
        <w:rPr>
          <w:rFonts w:ascii="Arial" w:hAnsi="Arial"/>
          <w:sz w:val="20"/>
        </w:rPr>
        <w:t>Chọn A.</w:t>
      </w:r>
    </w:p>
    <w:p>
      <w:r>
        <w:rPr>
          <w:rFonts w:ascii="Arial" w:hAnsi="Arial"/>
          <w:b/>
          <w:sz w:val="20"/>
        </w:rPr>
        <w:t>Kết luận: Đáp án đúng là A (46).</w:t>
      </w:r>
    </w:p>
    <w:p>
      <w:r>
        <w:rPr>
          <w:rFonts w:ascii="Arial" w:hAnsi="Arial"/>
          <w:b/>
          <w:sz w:val="21"/>
        </w:rPr>
        <w:t>Câu 6. Con hãy tích vào ô đúng hoặc sai cho mỗi câu (khẳng định) dưới đây. Câu nào đúng, câu nào sai?</w:t>
      </w:r>
    </w:p>
    <w:p>
      <w:r>
        <w:t>Ảnh trong đề:</w:t>
      </w:r>
    </w:p>
    <w:p>
      <w:pPr>
        <w:jc w:val="center"/>
      </w:pPr>
      <w:r>
        <w:drawing>
          <wp:inline xmlns:a="http://schemas.openxmlformats.org/drawingml/2006/main" xmlns:pic="http://schemas.openxmlformats.org/drawingml/2006/picture">
            <wp:extent cx="5303520" cy="1332679"/>
            <wp:docPr id="306" name="Picture 306"/>
            <wp:cNvGraphicFramePr>
              <a:graphicFrameLocks noChangeAspect="1"/>
            </wp:cNvGraphicFramePr>
            <a:graphic>
              <a:graphicData uri="http://schemas.openxmlformats.org/drawingml/2006/picture">
                <pic:pic>
                  <pic:nvPicPr>
                    <pic:cNvPr id="0" name="e22a4db93e81ad3f5455b2b890533a78cfaa5aaf.png"/>
                    <pic:cNvPicPr/>
                  </pic:nvPicPr>
                  <pic:blipFill>
                    <a:blip r:embed="rId259"/>
                    <a:stretch>
                      <a:fillRect/>
                    </a:stretch>
                  </pic:blipFill>
                  <pic:spPr>
                    <a:xfrm>
                      <a:off x="0" y="0"/>
                      <a:ext cx="5303520" cy="1332679"/>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https://vietjack.com/toan-2-canh-dieu/images/trac-nghiem-tia-so-so-lien-truoc-so-lien-sau-317361.PNG</w:t>
      </w:r>
    </w:p>
    <w:p>
      <w:pPr>
        <w:pStyle w:val="ListBullet"/>
      </w:pPr>
      <w:r>
        <w:rPr>
          <w:rFonts w:ascii="Arial" w:hAnsi="Arial"/>
          <w:sz w:val="20"/>
        </w:rPr>
        <w:t>A. Số liền trước của 18 là 17 =&gt; Đúng</w:t>
      </w:r>
    </w:p>
    <w:p>
      <w:pPr>
        <w:pStyle w:val="ListBullet"/>
      </w:pPr>
      <w:r>
        <w:rPr>
          <w:rFonts w:ascii="Arial" w:hAnsi="Arial"/>
          <w:sz w:val="20"/>
        </w:rPr>
        <w:t>B. Số liền sau của 17 là 18 =&gt; Đúng</w:t>
      </w:r>
    </w:p>
    <w:p>
      <w:pPr>
        <w:pStyle w:val="ListBullet"/>
      </w:pPr>
      <w:r>
        <w:rPr>
          <w:rFonts w:ascii="Arial" w:hAnsi="Arial"/>
          <w:sz w:val="20"/>
        </w:rPr>
        <w:t>C. Số liền trước của 0 là 1 =&gt; Sai</w:t>
      </w:r>
    </w:p>
    <w:p>
      <w:pPr>
        <w:pStyle w:val="ListBullet"/>
      </w:pPr>
      <w:r>
        <w:rPr>
          <w:rFonts w:ascii="Arial" w:hAnsi="Arial"/>
          <w:sz w:val="20"/>
        </w:rPr>
        <w:t>D. Số liền sau của 0 là 1 =&gt; Đúng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Con hãy tích vào ô đúng hoặc sai cho mỗi câu (khẳng định) dưới đây. Câu nào đúng, câu nào sai?</w:t>
      </w:r>
    </w:p>
    <w:p>
      <w:r>
        <w:rPr>
          <w:rFonts w:ascii="Arial" w:hAnsi="Arial"/>
          <w:b/>
          <w:sz w:val="20"/>
        </w:rPr>
        <w:t>Bước 2: Phân tích dữ kiện và đối chiếu với từng phương án.</w:t>
      </w:r>
    </w:p>
    <w:p>
      <w:r>
        <w:rPr>
          <w:rFonts w:ascii="Arial" w:hAnsi="Arial"/>
          <w:sz w:val="20"/>
        </w:rPr>
        <w:t>a) Số liền trước của 18 là 17 =&gt; Đúng b) Số liền sau của 17 là 18 =&gt; Đúng c) Số liền trước của 0 là 1 =&gt; Sai d) Số liền sau của 0 là 1 =&gt; Đúng</w:t>
      </w:r>
    </w:p>
    <w:p>
      <w:r>
        <w:rPr>
          <w:rFonts w:ascii="Arial" w:hAnsi="Arial"/>
          <w:b/>
          <w:sz w:val="20"/>
        </w:rPr>
        <w:t>Kết luận: Đáp án đúng là A (Số liền trước của 18 là 17 =&gt; Đúng).</w:t>
      </w:r>
    </w:p>
    <w:p>
      <w:r>
        <w:rPr>
          <w:rFonts w:ascii="Arial" w:hAnsi="Arial"/>
          <w:b/>
          <w:sz w:val="21"/>
        </w:rPr>
        <w:t>Câu 8.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58 là ... của 59.</w:t>
      </w:r>
    </w:p>
    <w:p>
      <w:r>
        <w:rPr>
          <w:rFonts w:ascii="Arial" w:hAnsi="Arial"/>
          <w:b/>
          <w:sz w:val="20"/>
        </w:rPr>
        <w:t>Bước 2: Phân tích dữ kiện và đối chiếu với từng phương án.</w:t>
      </w:r>
    </w:p>
    <w:p>
      <w:r>
        <w:rPr>
          <w:rFonts w:ascii="Arial" w:hAnsi="Arial"/>
          <w:sz w:val="20"/>
        </w:rPr>
        <w:t>Ta có: 59 – 1 = 58.</w:t>
      </w:r>
    </w:p>
    <w:p>
      <w:r>
        <w:rPr>
          <w:rFonts w:ascii="Arial" w:hAnsi="Arial"/>
          <w:sz w:val="20"/>
        </w:rPr>
        <w:t>Do đó, 58 là số liền trước của 59.</w:t>
      </w:r>
    </w:p>
    <w:p>
      <w:r>
        <w:rPr>
          <w:rFonts w:ascii="Arial" w:hAnsi="Arial"/>
          <w:sz w:val="20"/>
        </w:rPr>
        <w:t>Chọn A.</w:t>
      </w:r>
    </w:p>
    <w:p>
      <w:r>
        <w:rPr>
          <w:rFonts w:ascii="Arial" w:hAnsi="Arial"/>
          <w:b/>
          <w:sz w:val="20"/>
        </w:rPr>
        <w:t>Kết luận: Đáp án đúng là A (Số liền trước).</w:t>
      </w:r>
    </w:p>
    <w:p>
      <w:r>
        <w:rPr>
          <w:rFonts w:ascii="Arial" w:hAnsi="Arial"/>
          <w:b/>
          <w:sz w:val="21"/>
        </w:rPr>
        <w:t>Câu 11.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Tìm số liền sau của số bé nhất có hai chữ số mà tổng của hai chữ số là 9.</w:t>
      </w:r>
    </w:p>
    <w:p>
      <w:r>
        <w:rPr>
          <w:rFonts w:ascii="Arial" w:hAnsi="Arial"/>
          <w:b/>
          <w:sz w:val="20"/>
        </w:rPr>
        <w:t>Bước 2: Phân tích dữ kiện và đối chiếu với từng phương án.</w:t>
      </w:r>
    </w:p>
    <w:p>
      <w:r>
        <w:rPr>
          <w:rFonts w:ascii="Arial" w:hAnsi="Arial"/>
          <w:sz w:val="20"/>
        </w:rPr>
        <w:t>Ta có: 9 = 9</w:t>
      </w:r>
    </w:p>
    <w:p>
      <w:r>
        <w:rPr>
          <w:rFonts w:ascii="Arial" w:hAnsi="Arial"/>
          <w:sz w:val="20"/>
        </w:rPr>
        <w:t>+ 0 = 8</w:t>
      </w:r>
    </w:p>
    <w:p>
      <w:r>
        <w:rPr>
          <w:rFonts w:ascii="Arial" w:hAnsi="Arial"/>
          <w:sz w:val="20"/>
        </w:rPr>
        <w:t>+ 1 = 7</w:t>
      </w:r>
    </w:p>
    <w:p>
      <w:r>
        <w:rPr>
          <w:rFonts w:ascii="Arial" w:hAnsi="Arial"/>
          <w:sz w:val="20"/>
        </w:rPr>
        <w:t>+ 2 = 6</w:t>
      </w:r>
    </w:p>
    <w:p>
      <w:r>
        <w:rPr>
          <w:rFonts w:ascii="Arial" w:hAnsi="Arial"/>
          <w:sz w:val="20"/>
        </w:rPr>
        <w:t>+ 3 = 5</w:t>
      </w:r>
    </w:p>
    <w:p>
      <w:r>
        <w:rPr>
          <w:rFonts w:ascii="Arial" w:hAnsi="Arial"/>
          <w:sz w:val="20"/>
        </w:rPr>
        <w:t>+ 4.</w:t>
      </w:r>
    </w:p>
    <w:p>
      <w:r>
        <w:rPr>
          <w:rFonts w:ascii="Arial" w:hAnsi="Arial"/>
          <w:sz w:val="20"/>
        </w:rPr>
        <w:t>Các số có hai chữ số mà tổng hai chữ số của số đó bằng 9 là 90;</w:t>
      </w:r>
    </w:p>
    <w:p>
      <w:r>
        <w:rPr>
          <w:rFonts w:ascii="Arial" w:hAnsi="Arial"/>
          <w:sz w:val="20"/>
        </w:rPr>
        <w:t>81;</w:t>
      </w:r>
    </w:p>
    <w:p>
      <w:r>
        <w:rPr>
          <w:rFonts w:ascii="Arial" w:hAnsi="Arial"/>
          <w:sz w:val="20"/>
        </w:rPr>
        <w:t>18;</w:t>
      </w:r>
    </w:p>
    <w:p>
      <w:r>
        <w:rPr>
          <w:rFonts w:ascii="Arial" w:hAnsi="Arial"/>
          <w:sz w:val="20"/>
        </w:rPr>
        <w:t>72;</w:t>
      </w:r>
    </w:p>
    <w:p>
      <w:r>
        <w:rPr>
          <w:rFonts w:ascii="Arial" w:hAnsi="Arial"/>
          <w:sz w:val="20"/>
        </w:rPr>
        <w:t>27;</w:t>
      </w:r>
    </w:p>
    <w:p>
      <w:r>
        <w:rPr>
          <w:rFonts w:ascii="Arial" w:hAnsi="Arial"/>
          <w:sz w:val="20"/>
        </w:rPr>
        <w:t>63;</w:t>
      </w:r>
    </w:p>
    <w:p>
      <w:r>
        <w:rPr>
          <w:rFonts w:ascii="Arial" w:hAnsi="Arial"/>
          <w:sz w:val="20"/>
        </w:rPr>
        <w:t>36;</w:t>
      </w:r>
    </w:p>
    <w:p>
      <w:r>
        <w:rPr>
          <w:rFonts w:ascii="Arial" w:hAnsi="Arial"/>
          <w:sz w:val="20"/>
        </w:rPr>
        <w:t>54;</w:t>
      </w:r>
    </w:p>
    <w:p>
      <w:r>
        <w:rPr>
          <w:rFonts w:ascii="Arial" w:hAnsi="Arial"/>
          <w:sz w:val="20"/>
        </w:rPr>
        <w:t>45.</w:t>
      </w:r>
    </w:p>
    <w:p>
      <w:r>
        <w:rPr>
          <w:rFonts w:ascii="Arial" w:hAnsi="Arial"/>
          <w:sz w:val="20"/>
        </w:rPr>
        <w:t>Trong các số trên, số bé nhất là 18.</w:t>
      </w:r>
    </w:p>
    <w:p>
      <w:r>
        <w:rPr>
          <w:rFonts w:ascii="Arial" w:hAnsi="Arial"/>
          <w:sz w:val="20"/>
        </w:rPr>
        <w:t>Số liền sau của 18 là 19.</w:t>
      </w:r>
    </w:p>
    <w:p>
      <w:r>
        <w:rPr>
          <w:rFonts w:ascii="Arial" w:hAnsi="Arial"/>
          <w:sz w:val="20"/>
        </w:rPr>
        <w:t>Vậy số liền sau của số bé nhất có hai chữ số mà tổng của hai chữ số là 9 là 19.</w:t>
      </w:r>
    </w:p>
    <w:p>
      <w:r>
        <w:rPr>
          <w:rFonts w:ascii="Arial" w:hAnsi="Arial"/>
          <w:sz w:val="20"/>
        </w:rPr>
        <w:t>Chọn B.</w:t>
      </w:r>
    </w:p>
    <w:p>
      <w:r>
        <w:rPr>
          <w:rFonts w:ascii="Arial" w:hAnsi="Arial"/>
          <w:b/>
          <w:sz w:val="20"/>
        </w:rPr>
        <w:t>Kết luận: Đáp án đúng là B (19).</w:t>
      </w:r>
    </w:p>
    <w:p>
      <w:pPr>
        <w:pStyle w:val="Heading4"/>
      </w:pPr>
      <w:r>
        <w:t>Bài học nguồn: Trắc nghiệm Đề-xi-mét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https://vietjack.com/toan-2-canh-dieu/trac-nghiem-de-xi-met.jsp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Đề-xi-mét được viết tắt là:</w:t>
      </w:r>
    </w:p>
    <w:p>
      <w:pPr>
        <w:pStyle w:val="ListBullet"/>
      </w:pPr>
      <w:r>
        <w:rPr>
          <w:rFonts w:ascii="Arial" w:hAnsi="Arial"/>
          <w:sz w:val="20"/>
        </w:rPr>
        <w:t>A. cm</w:t>
      </w:r>
    </w:p>
    <w:p>
      <w:pPr>
        <w:pStyle w:val="ListBullet"/>
      </w:pPr>
      <w:r>
        <w:rPr>
          <w:rFonts w:ascii="Arial" w:hAnsi="Arial"/>
          <w:sz w:val="20"/>
        </w:rPr>
        <w:t>B. dmm</w:t>
      </w:r>
    </w:p>
    <w:p>
      <w:pPr>
        <w:pStyle w:val="ListBullet"/>
      </w:pPr>
      <w:r>
        <w:rPr>
          <w:rFonts w:ascii="Arial" w:hAnsi="Arial"/>
          <w:sz w:val="20"/>
        </w:rPr>
        <w:t>C. dm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Đề-xi-mét được viết tắt là:</w:t>
      </w:r>
    </w:p>
    <w:p>
      <w:r>
        <w:rPr>
          <w:rFonts w:ascii="Arial" w:hAnsi="Arial"/>
          <w:b/>
          <w:sz w:val="20"/>
        </w:rPr>
        <w:t>Bước 2: Phân tích dữ kiện và đối chiếu với từng phương án.</w:t>
      </w:r>
    </w:p>
    <w:p>
      <w:r>
        <w:rPr>
          <w:rFonts w:ascii="Arial" w:hAnsi="Arial"/>
          <w:sz w:val="20"/>
        </w:rPr>
        <w:t>Đề-xi-mét được viết tắt là dm.</w:t>
      </w:r>
    </w:p>
    <w:p>
      <w:r>
        <w:rPr>
          <w:rFonts w:ascii="Arial" w:hAnsi="Arial"/>
          <w:sz w:val="20"/>
        </w:rPr>
        <w:t>Chọn C.</w:t>
      </w:r>
    </w:p>
    <w:p>
      <w:r>
        <w:rPr>
          <w:rFonts w:ascii="Arial" w:hAnsi="Arial"/>
          <w:b/>
          <w:sz w:val="20"/>
        </w:rPr>
        <w:t>Kết luận: Đáp án đúng là C (dm).</w:t>
      </w:r>
    </w:p>
    <w:p>
      <w:r>
        <w:rPr>
          <w:rFonts w:ascii="Arial" w:hAnsi="Arial"/>
          <w:b/>
          <w:sz w:val="21"/>
        </w:rPr>
        <w:t>Câu 2. Con hãy lựa chọn đáp án Đúng hoặc Sai Đoạn thẳng AB dài hơn 1dm. Đúng hay sai ?</w:t>
      </w:r>
    </w:p>
    <w:p>
      <w:r>
        <w:t>Ảnh trong đề:</w:t>
      </w:r>
    </w:p>
    <w:p>
      <w:pPr>
        <w:jc w:val="center"/>
      </w:pPr>
      <w:r>
        <w:drawing>
          <wp:inline xmlns:a="http://schemas.openxmlformats.org/drawingml/2006/main" xmlns:pic="http://schemas.openxmlformats.org/drawingml/2006/picture">
            <wp:extent cx="3686175" cy="943485"/>
            <wp:docPr id="307" name="Picture 307"/>
            <wp:cNvGraphicFramePr>
              <a:graphicFrameLocks noChangeAspect="1"/>
            </wp:cNvGraphicFramePr>
            <a:graphic>
              <a:graphicData uri="http://schemas.openxmlformats.org/drawingml/2006/picture">
                <pic:pic>
                  <pic:nvPicPr>
                    <pic:cNvPr id="0" name="7bb1a4eb88ac7745dd6be6cbb02ab357118d155b.png"/>
                    <pic:cNvPicPr/>
                  </pic:nvPicPr>
                  <pic:blipFill>
                    <a:blip r:embed="rId260"/>
                    <a:stretch>
                      <a:fillRect/>
                    </a:stretch>
                  </pic:blipFill>
                  <pic:spPr>
                    <a:xfrm>
                      <a:off x="0" y="0"/>
                      <a:ext cx="3686175" cy="943485"/>
                    </a:xfrm>
                    <a:prstGeom prst="rect"/>
                  </pic:spPr>
                </pic:pic>
              </a:graphicData>
            </a:graphic>
          </wp:inline>
        </w:drawing>
      </w:r>
    </w:p>
    <w:p>
      <w:pPr>
        <w:jc w:val="center"/>
      </w:pPr>
      <w:r>
        <w:rPr>
          <w:sz w:val="16"/>
        </w:rPr>
        <w:t>Ảnh: 15 Bài tập trắc nghiệm Đề-xi-mét lớp 2 (có lời giải) | Toán lớp 2 Cánh diều - https://vietjack.com/toan-2-canh-dieu/images/trac-nghiem-de-xi-met.PNG</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Đoạn thẳng AB dài hơn 1dm. Đúng hay sai ?</w:t>
      </w:r>
    </w:p>
    <w:p>
      <w:r>
        <w:rPr>
          <w:rFonts w:ascii="Arial" w:hAnsi="Arial"/>
          <w:b/>
          <w:sz w:val="20"/>
        </w:rPr>
        <w:t>Bước 2: Phân tích dữ kiện và đối chiếu với từng phương án.</w:t>
      </w:r>
    </w:p>
    <w:p>
      <w:r>
        <w:rPr>
          <w:rFonts w:ascii="Arial" w:hAnsi="Arial"/>
          <w:sz w:val="20"/>
        </w:rPr>
        <w:t>Quan sát hình vẽ ta thấy đoạn thẳng AB ngắn hơn đoạn thẳng 1dm cho trước.</w:t>
      </w:r>
    </w:p>
    <w:p>
      <w:r>
        <w:rPr>
          <w:rFonts w:ascii="Arial" w:hAnsi="Arial"/>
          <w:sz w:val="20"/>
        </w:rPr>
        <w:t>Vậy nhận xét “Đoạn thẳng AB dài hơn 1dm” là sai.</w:t>
      </w:r>
    </w:p>
    <w:p>
      <w:r>
        <w:rPr>
          <w:rFonts w:ascii="Arial" w:hAnsi="Arial"/>
          <w:sz w:val="20"/>
        </w:rPr>
        <w:t>Chọn đáp án “Sai”.</w:t>
      </w:r>
    </w:p>
    <w:p>
      <w:r>
        <w:rPr>
          <w:rFonts w:ascii="Arial" w:hAnsi="Arial"/>
          <w:b/>
          <w:sz w:val="21"/>
        </w:rPr>
        <w:t>Câu 3. Con hãy chọn đáp án đúng nhất 1 dm = … cm. Số thích hợp điền vào chỗ trống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1 dm = … cm. Số thích hợp điền vào chỗ trống là:</w:t>
      </w:r>
    </w:p>
    <w:p>
      <w:r>
        <w:rPr>
          <w:rFonts w:ascii="Arial" w:hAnsi="Arial"/>
          <w:b/>
          <w:sz w:val="20"/>
        </w:rPr>
        <w:t>Bước 2: Phân tích dữ kiện và đối chiếu với từng phương án.</w:t>
      </w:r>
    </w:p>
    <w:p>
      <w:r>
        <w:rPr>
          <w:rFonts w:ascii="Arial" w:hAnsi="Arial"/>
          <w:sz w:val="20"/>
        </w:rPr>
        <w:t>Ta có: 1 dm = 10 cm.</w:t>
      </w:r>
    </w:p>
    <w:p>
      <w:r>
        <w:rPr>
          <w:rFonts w:ascii="Arial" w:hAnsi="Arial"/>
          <w:sz w:val="20"/>
        </w:rPr>
        <w:t>Vậy số thích hợp điền vào chỗ trống là 10.</w:t>
      </w:r>
    </w:p>
    <w:p>
      <w:r>
        <w:rPr>
          <w:rFonts w:ascii="Arial" w:hAnsi="Arial"/>
          <w:sz w:val="20"/>
        </w:rPr>
        <w:t>Chọn C.</w:t>
      </w:r>
    </w:p>
    <w:p>
      <w:r>
        <w:rPr>
          <w:rFonts w:ascii="Arial" w:hAnsi="Arial"/>
          <w:b/>
          <w:sz w:val="20"/>
        </w:rPr>
        <w:t>Kết luận: Đáp án đúng là C (10).</w:t>
      </w:r>
    </w:p>
    <w:p>
      <w:r>
        <w:rPr>
          <w:rFonts w:ascii="Arial" w:hAnsi="Arial"/>
          <w:b/>
          <w:sz w:val="21"/>
        </w:rPr>
        <w:t>Câu 6. Con hãy chọn đáp án đúng nhất Chọn độ dài thích hợp. Bàn học của em dài khoảng:</w:t>
      </w:r>
    </w:p>
    <w:p>
      <w:pPr>
        <w:pStyle w:val="ListBullet"/>
      </w:pPr>
      <w:r>
        <w:rPr>
          <w:rFonts w:ascii="Arial" w:hAnsi="Arial"/>
          <w:sz w:val="20"/>
        </w:rPr>
        <w:t>A. 10 cm</w:t>
      </w:r>
    </w:p>
    <w:p>
      <w:pPr>
        <w:pStyle w:val="ListBullet"/>
      </w:pPr>
      <w:r>
        <w:rPr>
          <w:rFonts w:ascii="Arial" w:hAnsi="Arial"/>
          <w:sz w:val="20"/>
        </w:rPr>
        <w:t>B. 10 dm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Chọn độ dài thích hợp. Bàn học của em dài khoảng:</w:t>
      </w:r>
    </w:p>
    <w:p>
      <w:r>
        <w:rPr>
          <w:rFonts w:ascii="Arial" w:hAnsi="Arial"/>
          <w:b/>
          <w:sz w:val="20"/>
        </w:rPr>
        <w:t>Bước 2: Phân tích dữ kiện và đối chiếu với từng phương án.</w:t>
      </w:r>
    </w:p>
    <w:p>
      <w:r>
        <w:rPr>
          <w:rFonts w:ascii="Arial" w:hAnsi="Arial"/>
          <w:sz w:val="20"/>
        </w:rPr>
        <w:t>Bàn học của em dài khoảng 10 dm.</w:t>
      </w:r>
    </w:p>
    <w:p>
      <w:r>
        <w:rPr>
          <w:rFonts w:ascii="Arial" w:hAnsi="Arial"/>
          <w:sz w:val="20"/>
        </w:rPr>
        <w:t>Chọn B.</w:t>
      </w:r>
    </w:p>
    <w:p>
      <w:r>
        <w:rPr>
          <w:rFonts w:ascii="Arial" w:hAnsi="Arial"/>
          <w:b/>
          <w:sz w:val="20"/>
        </w:rPr>
        <w:t>Kết luận: Đáp án đúng là B (10 dm).</w:t>
      </w:r>
    </w:p>
    <w:p>
      <w:r>
        <w:rPr>
          <w:rFonts w:ascii="Arial" w:hAnsi="Arial"/>
          <w:b/>
          <w:sz w:val="21"/>
        </w:rPr>
        <w:t>Câu 7. Con hãy chọn đáp án đúng nhất Tính: 23 dm + 7 dm = ?</w:t>
      </w:r>
    </w:p>
    <w:p>
      <w:pPr>
        <w:pStyle w:val="ListBullet"/>
      </w:pPr>
      <w:r>
        <w:rPr>
          <w:rFonts w:ascii="Arial" w:hAnsi="Arial"/>
          <w:sz w:val="20"/>
        </w:rPr>
        <w:t>A. 30 dm</w:t>
      </w:r>
    </w:p>
    <w:p>
      <w:pPr>
        <w:pStyle w:val="ListBullet"/>
      </w:pPr>
      <w:r>
        <w:rPr>
          <w:rFonts w:ascii="Arial" w:hAnsi="Arial"/>
          <w:sz w:val="20"/>
        </w:rPr>
        <w:t>B. 29 dm</w:t>
      </w:r>
    </w:p>
    <w:p>
      <w:pPr>
        <w:pStyle w:val="ListBullet"/>
      </w:pPr>
      <w:r>
        <w:rPr>
          <w:rFonts w:ascii="Arial" w:hAnsi="Arial"/>
          <w:sz w:val="20"/>
        </w:rPr>
        <w:t>C. 31 dm</w:t>
      </w:r>
    </w:p>
    <w:p>
      <w:pPr>
        <w:pStyle w:val="ListBullet"/>
      </w:pPr>
      <w:r>
        <w:rPr>
          <w:rFonts w:ascii="Arial" w:hAnsi="Arial"/>
          <w:sz w:val="20"/>
        </w:rPr>
        <w:t>D. 40 dm</w:t>
      </w:r>
    </w:p>
    <w:p>
      <w:r>
        <w:rPr>
          <w:rFonts w:ascii="Arial" w:hAnsi="Arial"/>
          <w:b/>
        </w:rPr>
        <w:t>Đáp án: A</w:t>
      </w:r>
    </w:p>
    <w:p>
      <w:r>
        <w:rPr>
          <w:rFonts w:ascii="Arial" w:hAnsi="Arial"/>
          <w:b/>
          <w:sz w:val="21"/>
        </w:rPr>
        <w:t>Lời giải:</w:t>
      </w:r>
    </w:p>
    <w:p>
      <w:r>
        <w:rPr>
          <w:rFonts w:ascii="Arial" w:hAnsi="Arial"/>
          <w:sz w:val="20"/>
        </w:rPr>
        <w:t>Ta cần thực hiện phép tính 23 dm</w:t>
      </w:r>
    </w:p>
    <w:p>
      <w:r>
        <w:rPr>
          <w:rFonts w:ascii="Arial" w:hAnsi="Arial"/>
          <w:sz w:val="20"/>
        </w:rPr>
        <w:t>+ 7 dm.</w:t>
      </w:r>
    </w:p>
    <w:p>
      <w:r>
        <w:rPr>
          <w:rFonts w:ascii="Arial" w:hAnsi="Arial"/>
          <w:sz w:val="20"/>
        </w:rPr>
        <w:t>Tính được: 23 dm</w:t>
      </w:r>
    </w:p>
    <w:p>
      <w:r>
        <w:rPr>
          <w:rFonts w:ascii="Arial" w:hAnsi="Arial"/>
          <w:sz w:val="20"/>
        </w:rPr>
        <w:t>+ 7 dm = 30 dm.</w:t>
      </w:r>
    </w:p>
    <w:p>
      <w:r>
        <w:rPr>
          <w:rFonts w:ascii="Arial" w:hAnsi="Arial"/>
          <w:sz w:val="20"/>
        </w:rPr>
        <w:t>Đối chiếu các phương án, 30 dm nằm ở đáp án A.</w:t>
      </w:r>
    </w:p>
    <w:p>
      <w:r>
        <w:rPr>
          <w:rFonts w:ascii="Arial" w:hAnsi="Arial"/>
          <w:b/>
          <w:sz w:val="20"/>
        </w:rPr>
        <w:t>Kết luận: Đáp án đúng là A (30 dm).</w:t>
      </w:r>
    </w:p>
    <w:p>
      <w:r>
        <w:rPr>
          <w:rFonts w:ascii="Arial" w:hAnsi="Arial"/>
          <w:b/>
          <w:sz w:val="21"/>
        </w:rPr>
        <w:t>Câu 9. Con hãy chọn đáp án đúng nhất Tính: 70 dm - 31 dm + 14 dm</w:t>
      </w:r>
    </w:p>
    <w:p>
      <w:pPr>
        <w:pStyle w:val="ListBullet"/>
      </w:pPr>
      <w:r>
        <w:rPr>
          <w:rFonts w:ascii="Arial" w:hAnsi="Arial"/>
          <w:sz w:val="20"/>
        </w:rPr>
        <w:t>A. 53 dm</w:t>
      </w:r>
    </w:p>
    <w:p>
      <w:pPr>
        <w:pStyle w:val="ListBullet"/>
      </w:pPr>
      <w:r>
        <w:rPr>
          <w:rFonts w:ascii="Arial" w:hAnsi="Arial"/>
          <w:sz w:val="20"/>
        </w:rPr>
        <w:t>B. 52 dm</w:t>
      </w:r>
    </w:p>
    <w:p>
      <w:pPr>
        <w:pStyle w:val="ListBullet"/>
      </w:pPr>
      <w:r>
        <w:rPr>
          <w:rFonts w:ascii="Arial" w:hAnsi="Arial"/>
          <w:sz w:val="20"/>
        </w:rPr>
        <w:t>C. 54 dm</w:t>
      </w:r>
    </w:p>
    <w:p>
      <w:pPr>
        <w:pStyle w:val="ListBullet"/>
      </w:pPr>
      <w:r>
        <w:rPr>
          <w:rFonts w:ascii="Arial" w:hAnsi="Arial"/>
          <w:sz w:val="20"/>
        </w:rPr>
        <w:t>D. 63 dm</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70 dm - 31 dm = 39 dm.</w:t>
      </w:r>
    </w:p>
    <w:p>
      <w:r>
        <w:rPr>
          <w:rFonts w:ascii="Arial" w:hAnsi="Arial"/>
          <w:b/>
          <w:sz w:val="20"/>
        </w:rPr>
        <w:t>Bước 2: 39 dm</w:t>
      </w:r>
    </w:p>
    <w:p>
      <w:r>
        <w:rPr>
          <w:rFonts w:ascii="Arial" w:hAnsi="Arial"/>
          <w:sz w:val="20"/>
        </w:rPr>
        <w:t>+ 14 dm = 53 dm.</w:t>
      </w:r>
    </w:p>
    <w:p>
      <w:r>
        <w:rPr>
          <w:rFonts w:ascii="Arial" w:hAnsi="Arial"/>
          <w:sz w:val="20"/>
        </w:rPr>
        <w:t>Vậy kết quả là 53 dm, chọn A.</w:t>
      </w:r>
    </w:p>
    <w:p>
      <w:r>
        <w:rPr>
          <w:rFonts w:ascii="Arial" w:hAnsi="Arial"/>
          <w:b/>
          <w:sz w:val="20"/>
        </w:rPr>
        <w:t>Kết luận: Đáp án đúng là A (53 dm).</w:t>
      </w:r>
    </w:p>
    <w:p>
      <w:r>
        <w:rPr>
          <w:rFonts w:ascii="Arial" w:hAnsi="Arial"/>
          <w:b/>
          <w:sz w:val="21"/>
        </w:rPr>
        <w:t>Câu 10. Con hãy chọn đáp án đúng nhất Chọn dấu thích hợp để điền vào chỗ chấm. 7 dm ... 68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Chọn dấu thích hợp để điền vào chỗ chấm. 7 dm ... 68 cm</w:t>
      </w:r>
    </w:p>
    <w:p>
      <w:r>
        <w:rPr>
          <w:rFonts w:ascii="Arial" w:hAnsi="Arial"/>
          <w:b/>
          <w:sz w:val="20"/>
        </w:rPr>
        <w:t>Bước 2: Phân tích dữ kiện và đối chiếu với từng phương án.</w:t>
      </w:r>
    </w:p>
    <w:p>
      <w:r>
        <w:rPr>
          <w:rFonts w:ascii="Arial" w:hAnsi="Arial"/>
          <w:sz w:val="20"/>
        </w:rPr>
        <w:t>Ta có 1 dm = 10 cm nên 7 dm = 70 cm.</w:t>
      </w:r>
    </w:p>
    <w:p>
      <w:r>
        <w:rPr>
          <w:rFonts w:ascii="Arial" w:hAnsi="Arial"/>
          <w:sz w:val="20"/>
        </w:rPr>
        <w:t>Mà 70 cm &gt; 68 cm.</w:t>
      </w:r>
    </w:p>
    <w:p>
      <w:r>
        <w:rPr>
          <w:rFonts w:ascii="Arial" w:hAnsi="Arial"/>
          <w:sz w:val="20"/>
        </w:rPr>
        <w:t>Vậy: 7 dm &gt; 68 cm Chọn A.</w:t>
      </w:r>
    </w:p>
    <w:p>
      <w:r>
        <w:rPr>
          <w:rFonts w:ascii="Arial" w:hAnsi="Arial"/>
          <w:b/>
          <w:sz w:val="20"/>
        </w:rPr>
        <w:t>Kết luận: Đáp án đúng là A (&gt;).</w:t>
      </w:r>
    </w:p>
    <w:p>
      <w:r>
        <w:rPr>
          <w:rFonts w:ascii="Arial" w:hAnsi="Arial"/>
          <w:b/>
          <w:sz w:val="21"/>
        </w:rPr>
        <w:t>Câu 12. Con hãy chọn đáp án đúng nhất Chọn dấu thích hợp để điền vào chỗ chấm. 2 dm + 6 dm ... 60 cm + 20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Chọn dấu thích hợp để điền vào chỗ chấm. 2 dm + 6 dm ... 60 cm + 20 cm</w:t>
      </w:r>
    </w:p>
    <w:p>
      <w:r>
        <w:rPr>
          <w:rFonts w:ascii="Arial" w:hAnsi="Arial"/>
          <w:b/>
          <w:sz w:val="20"/>
        </w:rPr>
        <w:t>Bước 2: Phân tích dữ kiện và đối chiếu với từng phương án.</w:t>
      </w:r>
    </w:p>
    <w:p>
      <w:r>
        <w:rPr>
          <w:rFonts w:ascii="Arial" w:hAnsi="Arial"/>
          <w:sz w:val="20"/>
        </w:rPr>
        <w:t>Ta có: 2 dm</w:t>
      </w:r>
    </w:p>
    <w:p>
      <w:r>
        <w:rPr>
          <w:rFonts w:ascii="Arial" w:hAnsi="Arial"/>
          <w:sz w:val="20"/>
        </w:rPr>
        <w:t>+ 6 dm = 20 cm</w:t>
      </w:r>
    </w:p>
    <w:p>
      <w:r>
        <w:rPr>
          <w:rFonts w:ascii="Arial" w:hAnsi="Arial"/>
          <w:sz w:val="20"/>
        </w:rPr>
        <w:t>+ 60 cm = 80 cm 60 cm</w:t>
      </w:r>
    </w:p>
    <w:p>
      <w:r>
        <w:rPr>
          <w:rFonts w:ascii="Arial" w:hAnsi="Arial"/>
          <w:sz w:val="20"/>
        </w:rPr>
        <w:t>+ 20 cm = 80 cm.</w:t>
      </w:r>
    </w:p>
    <w:p>
      <w:r>
        <w:rPr>
          <w:rFonts w:ascii="Arial" w:hAnsi="Arial"/>
          <w:sz w:val="20"/>
        </w:rPr>
        <w:t>Mà: 80 cm = 80 cm.</w:t>
      </w:r>
    </w:p>
    <w:p>
      <w:r>
        <w:rPr>
          <w:rFonts w:ascii="Arial" w:hAnsi="Arial"/>
          <w:sz w:val="20"/>
        </w:rPr>
        <w:t>Vậy: 2 dm</w:t>
      </w:r>
    </w:p>
    <w:p>
      <w:r>
        <w:rPr>
          <w:rFonts w:ascii="Arial" w:hAnsi="Arial"/>
          <w:sz w:val="20"/>
        </w:rPr>
        <w:t>+ 6 dm = 60 cm</w:t>
      </w:r>
    </w:p>
    <w:p>
      <w:r>
        <w:rPr>
          <w:rFonts w:ascii="Arial" w:hAnsi="Arial"/>
          <w:sz w:val="20"/>
        </w:rPr>
        <w:t>+ 20 cm.</w:t>
      </w:r>
    </w:p>
    <w:p>
      <w:r>
        <w:rPr>
          <w:rFonts w:ascii="Arial" w:hAnsi="Arial"/>
          <w:sz w:val="20"/>
        </w:rPr>
        <w:t>Chọn C.</w:t>
      </w:r>
    </w:p>
    <w:p>
      <w:r>
        <w:rPr>
          <w:rFonts w:ascii="Arial" w:hAnsi="Arial"/>
          <w:b/>
          <w:sz w:val="20"/>
        </w:rPr>
        <w:t>Kết luận: Đáp án đúng là C (=).</w:t>
      </w:r>
    </w:p>
    <w:p>
      <w:r>
        <w:rPr>
          <w:rFonts w:ascii="Arial" w:hAnsi="Arial"/>
          <w:b/>
          <w:sz w:val="21"/>
        </w:rPr>
        <w:t>Câu 13.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Sợi dây thứ nhất dài 35 dm, sợi dây thứ hai dài 23 dm. Cả hai sợi dây có độ dài là:</w:t>
      </w:r>
    </w:p>
    <w:p>
      <w:r>
        <w:rPr>
          <w:rFonts w:ascii="Arial" w:hAnsi="Arial"/>
          <w:b/>
          <w:sz w:val="20"/>
        </w:rPr>
        <w:t>Bước 2: Phân tích dữ kiện và đối chiếu với từng phương án.</w:t>
      </w:r>
    </w:p>
    <w:p>
      <w:r>
        <w:rPr>
          <w:rFonts w:ascii="Arial" w:hAnsi="Arial"/>
          <w:sz w:val="20"/>
        </w:rPr>
        <w:t>Cả hai sợi dây có độ dài là: 35</w:t>
      </w:r>
    </w:p>
    <w:p>
      <w:r>
        <w:rPr>
          <w:rFonts w:ascii="Arial" w:hAnsi="Arial"/>
          <w:sz w:val="20"/>
        </w:rPr>
        <w:t>+ 23 = 58 (dm) Đáp số: 58 dm.</w:t>
      </w:r>
    </w:p>
    <w:p>
      <w:r>
        <w:rPr>
          <w:rFonts w:ascii="Arial" w:hAnsi="Arial"/>
          <w:sz w:val="20"/>
        </w:rPr>
        <w:t>Chọn D.</w:t>
      </w:r>
    </w:p>
    <w:p>
      <w:r>
        <w:rPr>
          <w:rFonts w:ascii="Arial" w:hAnsi="Arial"/>
          <w:b/>
          <w:sz w:val="20"/>
        </w:rPr>
        <w:t>Kết luận: Đáp án đúng là D (58 dm).</w:t>
      </w:r>
    </w:p>
    <w:p>
      <w:pPr>
        <w:pStyle w:val="Heading4"/>
      </w:pPr>
      <w:r>
        <w:t>Bài học nguồn: Trắc nghiệm Số hạng, tổng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hạng, tổng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https://vietjack.com/toan-2-canh-dieu/trac-nghiem-so-hang-tong.jsp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Số hạng - Tổng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1. Con hãy lựa chọn đáp án Đúng hoặc Sai Trong phép tính 24 + 5 = 29, 29 được gọi là tổng,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Trong phép tính 24 + 5 = 29, 29 được gọi là tổng, đúng hay sai?</w:t>
      </w:r>
    </w:p>
    <w:p>
      <w:r>
        <w:rPr>
          <w:rFonts w:ascii="Arial" w:hAnsi="Arial"/>
          <w:b/>
          <w:sz w:val="20"/>
        </w:rPr>
        <w:t>Bước 2: Phân tích dữ kiện và đối chiếu với từng phương án.</w:t>
      </w:r>
    </w:p>
    <w:p>
      <w:r>
        <w:rPr>
          <w:rFonts w:ascii="Arial" w:hAnsi="Arial"/>
          <w:sz w:val="20"/>
        </w:rPr>
        <w:t>Trong phép tính 24</w:t>
      </w:r>
    </w:p>
    <w:p>
      <w:r>
        <w:rPr>
          <w:rFonts w:ascii="Arial" w:hAnsi="Arial"/>
          <w:sz w:val="20"/>
        </w:rPr>
        <w:t>+ 5 = 29, ta có 29 được gọi là tổng.</w:t>
      </w:r>
    </w:p>
    <w:p>
      <w:r>
        <w:rPr>
          <w:rFonts w:ascii="Arial" w:hAnsi="Arial"/>
          <w:sz w:val="20"/>
        </w:rPr>
        <w:t>Vậy phát biểu đã cho là đúng.</w:t>
      </w:r>
    </w:p>
    <w:p>
      <w:r>
        <w:rPr>
          <w:rFonts w:ascii="Arial" w:hAnsi="Arial"/>
          <w:sz w:val="20"/>
        </w:rPr>
        <w:t>Chọn đáp án “Đúng”.</w:t>
      </w:r>
    </w:p>
    <w:p>
      <w:r>
        <w:rPr>
          <w:rFonts w:ascii="Arial" w:hAnsi="Arial"/>
          <w:b/>
          <w:sz w:val="21"/>
        </w:rPr>
        <w:t>Câu 2. Con hãy chọn đáp án đúng nhất Cho phép tính: 37 + 27. = ?</w:t>
      </w:r>
    </w:p>
    <w:p>
      <w:pPr>
        <w:pStyle w:val="ListBullet"/>
      </w:pPr>
      <w:r>
        <w:rPr>
          <w:rFonts w:ascii="Arial" w:hAnsi="Arial"/>
          <w:sz w:val="20"/>
        </w:rPr>
        <w:t>A. 64</w:t>
      </w:r>
    </w:p>
    <w:p>
      <w:pPr>
        <w:pStyle w:val="ListBullet"/>
      </w:pPr>
      <w:r>
        <w:rPr>
          <w:rFonts w:ascii="Arial" w:hAnsi="Arial"/>
          <w:sz w:val="20"/>
        </w:rPr>
        <w:t>B. 63</w:t>
      </w:r>
    </w:p>
    <w:p>
      <w:pPr>
        <w:pStyle w:val="ListBullet"/>
      </w:pPr>
      <w:r>
        <w:rPr>
          <w:rFonts w:ascii="Arial" w:hAnsi="Arial"/>
          <w:sz w:val="20"/>
        </w:rPr>
        <w:t>C. 65</w:t>
      </w:r>
    </w:p>
    <w:p>
      <w:pPr>
        <w:pStyle w:val="ListBullet"/>
      </w:pPr>
      <w:r>
        <w:rPr>
          <w:rFonts w:ascii="Arial" w:hAnsi="Arial"/>
          <w:sz w:val="20"/>
        </w:rPr>
        <w:t>D. 74</w:t>
      </w:r>
    </w:p>
    <w:p>
      <w:r>
        <w:rPr>
          <w:rFonts w:ascii="Arial" w:hAnsi="Arial"/>
          <w:b/>
        </w:rPr>
        <w:t>Đáp án: A</w:t>
      </w:r>
    </w:p>
    <w:p>
      <w:r>
        <w:rPr>
          <w:rFonts w:ascii="Arial" w:hAnsi="Arial"/>
          <w:b/>
          <w:sz w:val="21"/>
        </w:rPr>
        <w:t>Lời giải:</w:t>
      </w:r>
    </w:p>
    <w:p>
      <w:r>
        <w:rPr>
          <w:rFonts w:ascii="Arial" w:hAnsi="Arial"/>
          <w:sz w:val="20"/>
        </w:rPr>
        <w:t>Ta cần thực hiện phép tính 37</w:t>
      </w:r>
    </w:p>
    <w:p>
      <w:r>
        <w:rPr>
          <w:rFonts w:ascii="Arial" w:hAnsi="Arial"/>
          <w:sz w:val="20"/>
        </w:rPr>
        <w:t>+ 27.</w:t>
      </w:r>
    </w:p>
    <w:p>
      <w:r>
        <w:rPr>
          <w:rFonts w:ascii="Arial" w:hAnsi="Arial"/>
          <w:sz w:val="20"/>
        </w:rPr>
        <w:t>Tính được: 37</w:t>
      </w:r>
    </w:p>
    <w:p>
      <w:r>
        <w:rPr>
          <w:rFonts w:ascii="Arial" w:hAnsi="Arial"/>
          <w:sz w:val="20"/>
        </w:rPr>
        <w:t>+ 27 = 64.</w:t>
      </w:r>
    </w:p>
    <w:p>
      <w:r>
        <w:rPr>
          <w:rFonts w:ascii="Arial" w:hAnsi="Arial"/>
          <w:sz w:val="20"/>
        </w:rPr>
        <w:t>Đối chiếu các phương án, 64 nằm ở đáp án A.</w:t>
      </w:r>
    </w:p>
    <w:p>
      <w:r>
        <w:rPr>
          <w:rFonts w:ascii="Arial" w:hAnsi="Arial"/>
          <w:b/>
          <w:sz w:val="20"/>
        </w:rPr>
        <w:t>Kết luận: Đáp án đúng là A (64).</w:t>
      </w:r>
    </w:p>
    <w:p>
      <w:r>
        <w:rPr>
          <w:rFonts w:ascii="Arial" w:hAnsi="Arial"/>
          <w:b/>
          <w:sz w:val="21"/>
        </w:rPr>
        <w:t>Câu 3. Con hãy chọn đáp án đúng nhất Tổng của 35 và 43 là:</w:t>
      </w:r>
    </w:p>
    <w:p>
      <w:pPr>
        <w:pStyle w:val="ListBullet"/>
      </w:pPr>
      <w:r>
        <w:rPr>
          <w:rFonts w:ascii="Arial" w:hAnsi="Arial"/>
          <w:sz w:val="20"/>
        </w:rPr>
        <w:t>A. 78</w:t>
      </w:r>
    </w:p>
    <w:p>
      <w:pPr>
        <w:pStyle w:val="ListBullet"/>
      </w:pPr>
      <w:r>
        <w:rPr>
          <w:rFonts w:ascii="Arial" w:hAnsi="Arial"/>
          <w:sz w:val="20"/>
        </w:rPr>
        <w:t>B. 77</w:t>
      </w:r>
    </w:p>
    <w:p>
      <w:pPr>
        <w:pStyle w:val="ListBullet"/>
      </w:pPr>
      <w:r>
        <w:rPr>
          <w:rFonts w:ascii="Arial" w:hAnsi="Arial"/>
          <w:sz w:val="20"/>
        </w:rPr>
        <w:t>C. 79</w:t>
      </w:r>
    </w:p>
    <w:p>
      <w:pPr>
        <w:pStyle w:val="ListBullet"/>
      </w:pPr>
      <w:r>
        <w:rPr>
          <w:rFonts w:ascii="Arial" w:hAnsi="Arial"/>
          <w:sz w:val="20"/>
        </w:rPr>
        <w:t>D. 86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497258"/>
            <wp:docPr id="308" name="Picture 308"/>
            <wp:cNvGraphicFramePr>
              <a:graphicFrameLocks noChangeAspect="1"/>
            </wp:cNvGraphicFramePr>
            <a:graphic>
              <a:graphicData uri="http://schemas.openxmlformats.org/drawingml/2006/picture">
                <pic:pic>
                  <pic:nvPicPr>
                    <pic:cNvPr id="0" name="21d1f441356cd46e2c66b1faa24416fada7603ec.png"/>
                    <pic:cNvPicPr/>
                  </pic:nvPicPr>
                  <pic:blipFill>
                    <a:blip r:embed="rId261"/>
                    <a:stretch>
                      <a:fillRect/>
                    </a:stretch>
                  </pic:blipFill>
                  <pic:spPr>
                    <a:xfrm>
                      <a:off x="0" y="0"/>
                      <a:ext cx="1097280" cy="2497258"/>
                    </a:xfrm>
                    <a:prstGeom prst="rect"/>
                  </pic:spPr>
                </pic:pic>
              </a:graphicData>
            </a:graphic>
          </wp:inline>
        </w:drawing>
      </w:r>
    </w:p>
    <w:p>
      <w:pPr>
        <w:jc w:val="center"/>
      </w:pPr>
      <w:r>
        <w:rPr>
          <w:sz w:val="16"/>
        </w:rPr>
        <w:t>Ảnh: 15 Bài tập trắc nghiệm Số hạng, tổng lớp 2 (có lời giải) | Toán lớp 2 Cánh diều - https://vietjack.com/toan-2-canh-dieu/images/trac-nghiem-so-hang-tong-317370.PNG</w:t>
      </w:r>
    </w:p>
    <w:p>
      <w:r>
        <w:rPr>
          <w:rFonts w:ascii="Arial" w:hAnsi="Arial"/>
          <w:b/>
          <w:sz w:val="21"/>
        </w:rPr>
        <w:t>Lời giải:</w:t>
      </w:r>
    </w:p>
    <w:p>
      <w:r>
        <w:rPr>
          <w:rFonts w:ascii="Arial" w:hAnsi="Arial"/>
          <w:sz w:val="20"/>
        </w:rPr>
        <w:t>Muốn tìm tổng của hai số 35 và 43, ta thực hiện phép tính 35</w:t>
      </w:r>
    </w:p>
    <w:p>
      <w:r>
        <w:rPr>
          <w:rFonts w:ascii="Arial" w:hAnsi="Arial"/>
          <w:sz w:val="20"/>
        </w:rPr>
        <w:t>+ 43.</w:t>
      </w:r>
    </w:p>
    <w:p>
      <w:r>
        <w:rPr>
          <w:rFonts w:ascii="Arial" w:hAnsi="Arial"/>
          <w:sz w:val="20"/>
        </w:rPr>
        <w:t>Ta có: 35</w:t>
      </w:r>
    </w:p>
    <w:p>
      <w:r>
        <w:rPr>
          <w:rFonts w:ascii="Arial" w:hAnsi="Arial"/>
          <w:sz w:val="20"/>
        </w:rPr>
        <w:t>+ 43 = 78.</w:t>
      </w:r>
    </w:p>
    <w:p>
      <w:r>
        <w:rPr>
          <w:rFonts w:ascii="Arial" w:hAnsi="Arial"/>
          <w:sz w:val="20"/>
        </w:rPr>
        <w:t>Vậy đáp án đúng là A.</w:t>
      </w:r>
    </w:p>
    <w:p>
      <w:r>
        <w:rPr>
          <w:rFonts w:ascii="Arial" w:hAnsi="Arial"/>
          <w:b/>
          <w:sz w:val="20"/>
        </w:rPr>
        <w:t>Kết luận: Đáp án đúng là A (78).</w:t>
      </w:r>
    </w:p>
    <w:p>
      <w:r>
        <w:rPr>
          <w:rFonts w:ascii="Arial" w:hAnsi="Arial"/>
          <w:b/>
          <w:sz w:val="21"/>
        </w:rPr>
        <w:t>Câu 12. Con hãy chọn đáp án đúng nhất Trong vườn có 25 cây cam và 13 cây táo. Hỏi trong vườn có tất cả bao nhiêu cây cam và táo?</w:t>
      </w:r>
    </w:p>
    <w:p>
      <w:pPr>
        <w:pStyle w:val="ListBullet"/>
      </w:pPr>
      <w:r>
        <w:rPr>
          <w:rFonts w:ascii="Arial" w:hAnsi="Arial"/>
          <w:sz w:val="20"/>
        </w:rPr>
        <w:t>A. 28 cây</w:t>
      </w:r>
    </w:p>
    <w:p>
      <w:pPr>
        <w:pStyle w:val="ListBullet"/>
      </w:pPr>
      <w:r>
        <w:rPr>
          <w:rFonts w:ascii="Arial" w:hAnsi="Arial"/>
          <w:sz w:val="20"/>
        </w:rPr>
        <w:t>B. 38 cây</w:t>
      </w:r>
    </w:p>
    <w:p>
      <w:pPr>
        <w:pStyle w:val="ListBullet"/>
      </w:pPr>
      <w:r>
        <w:rPr>
          <w:rFonts w:ascii="Arial" w:hAnsi="Arial"/>
          <w:sz w:val="20"/>
        </w:rPr>
        <w:t>C. 56 cây</w:t>
      </w:r>
    </w:p>
    <w:p>
      <w:pPr>
        <w:pStyle w:val="ListBullet"/>
      </w:pPr>
      <w:r>
        <w:rPr>
          <w:rFonts w:ascii="Arial" w:hAnsi="Arial"/>
          <w:sz w:val="20"/>
        </w:rPr>
        <w:t>D. 83 cây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vườn có 25 cây cam và 13 cây táo. Hỏi trong vườn có tất cả bao nhiêu cây cam và táo?</w:t>
      </w:r>
    </w:p>
    <w:p>
      <w:r>
        <w:rPr>
          <w:rFonts w:ascii="Arial" w:hAnsi="Arial"/>
          <w:b/>
          <w:sz w:val="20"/>
        </w:rPr>
        <w:t>Bước 2: Phân tích dữ kiện và đối chiếu với từng phương án.</w:t>
      </w:r>
    </w:p>
    <w:p>
      <w:r>
        <w:rPr>
          <w:rFonts w:ascii="Arial" w:hAnsi="Arial"/>
          <w:sz w:val="20"/>
        </w:rPr>
        <w:t>Trong vườn có tất cả số cây cam và táo là: 25</w:t>
      </w:r>
    </w:p>
    <w:p>
      <w:r>
        <w:rPr>
          <w:rFonts w:ascii="Arial" w:hAnsi="Arial"/>
          <w:sz w:val="20"/>
        </w:rPr>
        <w:t>+ 13 = 38 (cây) Đáp số: 38 cây.</w:t>
      </w:r>
    </w:p>
    <w:p>
      <w:r>
        <w:rPr>
          <w:rFonts w:ascii="Arial" w:hAnsi="Arial"/>
          <w:sz w:val="20"/>
        </w:rPr>
        <w:t>Chọn B.</w:t>
      </w:r>
    </w:p>
    <w:p>
      <w:r>
        <w:rPr>
          <w:rFonts w:ascii="Arial" w:hAnsi="Arial"/>
          <w:b/>
          <w:sz w:val="20"/>
        </w:rPr>
        <w:t>Kết luận: Đáp án đúng là B (38 cây).</w:t>
      </w:r>
    </w:p>
    <w:p>
      <w:r>
        <w:rPr>
          <w:rFonts w:ascii="Arial" w:hAnsi="Arial"/>
          <w:b/>
          <w:sz w:val="21"/>
        </w:rPr>
        <w:t>Câu 14.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Tổng của hai số là 10, số lớn hơn số bé 4 đơn vị. Giá trị của số bé là :</w:t>
      </w:r>
    </w:p>
    <w:p>
      <w:r>
        <w:rPr>
          <w:rFonts w:ascii="Arial" w:hAnsi="Arial"/>
          <w:b/>
          <w:sz w:val="20"/>
        </w:rPr>
        <w:t>Bước 2: Phân tích dữ kiện và đối chiếu với từng phương án.</w:t>
      </w:r>
    </w:p>
    <w:p>
      <w:r>
        <w:rPr>
          <w:rFonts w:ascii="Arial" w:hAnsi="Arial"/>
          <w:sz w:val="20"/>
        </w:rPr>
        <w:t>Ta có: 10 = 0</w:t>
      </w:r>
    </w:p>
    <w:p>
      <w:r>
        <w:rPr>
          <w:rFonts w:ascii="Arial" w:hAnsi="Arial"/>
          <w:sz w:val="20"/>
        </w:rPr>
        <w:t>+ 10 = 1</w:t>
      </w:r>
    </w:p>
    <w:p>
      <w:r>
        <w:rPr>
          <w:rFonts w:ascii="Arial" w:hAnsi="Arial"/>
          <w:sz w:val="20"/>
        </w:rPr>
        <w:t>+ 9 = 2</w:t>
      </w:r>
    </w:p>
    <w:p>
      <w:r>
        <w:rPr>
          <w:rFonts w:ascii="Arial" w:hAnsi="Arial"/>
          <w:sz w:val="20"/>
        </w:rPr>
        <w:t>+ 8 = 3</w:t>
      </w:r>
    </w:p>
    <w:p>
      <w:r>
        <w:rPr>
          <w:rFonts w:ascii="Arial" w:hAnsi="Arial"/>
          <w:sz w:val="20"/>
        </w:rPr>
        <w:t>+ 7 = 4</w:t>
      </w:r>
    </w:p>
    <w:p>
      <w:r>
        <w:rPr>
          <w:rFonts w:ascii="Arial" w:hAnsi="Arial"/>
          <w:sz w:val="20"/>
        </w:rPr>
        <w:t>+ 6 = 5</w:t>
      </w:r>
    </w:p>
    <w:p>
      <w:r>
        <w:rPr>
          <w:rFonts w:ascii="Arial" w:hAnsi="Arial"/>
          <w:sz w:val="20"/>
        </w:rPr>
        <w:t>+ 5.</w:t>
      </w:r>
    </w:p>
    <w:p>
      <w:r>
        <w:rPr>
          <w:rFonts w:ascii="Arial" w:hAnsi="Arial"/>
          <w:sz w:val="20"/>
        </w:rPr>
        <w:t>Lại có 7 – 3 = 4.</w:t>
      </w:r>
    </w:p>
    <w:p>
      <w:r>
        <w:rPr>
          <w:rFonts w:ascii="Arial" w:hAnsi="Arial"/>
          <w:sz w:val="20"/>
        </w:rPr>
        <w:t>Do đó hai số có tổng bằng 10 và số lớn hơn số bé 4 đơn vị là 3 và 7.</w:t>
      </w:r>
    </w:p>
    <w:p>
      <w:r>
        <w:rPr>
          <w:rFonts w:ascii="Arial" w:hAnsi="Arial"/>
          <w:sz w:val="20"/>
        </w:rPr>
        <w:t>Vậy số bé là 3.</w:t>
      </w:r>
    </w:p>
    <w:p>
      <w:r>
        <w:rPr>
          <w:rFonts w:ascii="Arial" w:hAnsi="Arial"/>
          <w:sz w:val="20"/>
        </w:rPr>
        <w:t>Chọn A.</w:t>
      </w:r>
    </w:p>
    <w:p>
      <w:r>
        <w:rPr>
          <w:rFonts w:ascii="Arial" w:hAnsi="Arial"/>
          <w:b/>
          <w:sz w:val="20"/>
        </w:rPr>
        <w:t>Kết luận: Đáp án đúng là A (3).</w:t>
      </w:r>
    </w:p>
    <w:p>
      <w:pPr>
        <w:pStyle w:val="Heading4"/>
      </w:pPr>
      <w:r>
        <w:t>Bài học nguồn: Trắc nghiệm Số bị trừ, số trừ, hiệu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bị trừ, số trừ, hiệu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https://vietjack.com/toan-2-canh-dieu/trac-nghiem-so-bi-tru-so-tru-hieu.jsp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bị trừ - Số trừ - Hiệu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lựa chọn đáp án Đúng hoặc Sai Trong phép tính 38 – 4 = 34, ta có 38 được gọi là số trừ,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Trong phép tính 38 – 4 = 34, ta có 38 được gọi là số trừ, đúng hay sai?</w:t>
      </w:r>
    </w:p>
    <w:p>
      <w:r>
        <w:rPr>
          <w:rFonts w:ascii="Arial" w:hAnsi="Arial"/>
          <w:b/>
          <w:sz w:val="20"/>
        </w:rPr>
        <w:t>Bước 2: Phân tích dữ kiện và đối chiếu với từng phương án.</w:t>
      </w:r>
    </w:p>
    <w:p>
      <w:r>
        <w:rPr>
          <w:rFonts w:ascii="Arial" w:hAnsi="Arial"/>
          <w:sz w:val="20"/>
        </w:rPr>
        <w:t>Trong phép tính 38 – 4 = 34, ta có 38 được gọi là số bị trừ.</w:t>
      </w:r>
    </w:p>
    <w:p>
      <w:r>
        <w:rPr>
          <w:rFonts w:ascii="Arial" w:hAnsi="Arial"/>
          <w:sz w:val="20"/>
        </w:rPr>
        <w:t>Vậy phát biểu đã cho là sai.</w:t>
      </w:r>
    </w:p>
    <w:p>
      <w:r>
        <w:rPr>
          <w:rFonts w:ascii="Arial" w:hAnsi="Arial"/>
          <w:sz w:val="20"/>
        </w:rPr>
        <w:t>Chọn “Sai”.</w:t>
      </w:r>
    </w:p>
    <w:p>
      <w:r>
        <w:rPr>
          <w:rFonts w:ascii="Arial" w:hAnsi="Arial"/>
          <w:b/>
          <w:sz w:val="21"/>
        </w:rPr>
        <w:t>Câu 2. Con hãy chọn đáp án đúng nhất Trong các câu dưới đây, câu nào sai? Cho phép tính: 93 - 25.</w:t>
      </w:r>
    </w:p>
    <w:p>
      <w:pPr>
        <w:pStyle w:val="ListBullet"/>
      </w:pPr>
      <w:r>
        <w:rPr>
          <w:rFonts w:ascii="Arial" w:hAnsi="Arial"/>
          <w:sz w:val="20"/>
        </w:rPr>
        <w:t>A. 68</w:t>
      </w:r>
    </w:p>
    <w:p>
      <w:pPr>
        <w:pStyle w:val="ListBullet"/>
      </w:pPr>
      <w:r>
        <w:rPr>
          <w:rFonts w:ascii="Arial" w:hAnsi="Arial"/>
          <w:sz w:val="20"/>
        </w:rPr>
        <w:t>B. 67</w:t>
      </w:r>
    </w:p>
    <w:p>
      <w:pPr>
        <w:pStyle w:val="ListBullet"/>
      </w:pPr>
      <w:r>
        <w:rPr>
          <w:rFonts w:ascii="Arial" w:hAnsi="Arial"/>
          <w:sz w:val="20"/>
        </w:rPr>
        <w:t>C. 69</w:t>
      </w:r>
    </w:p>
    <w:p>
      <w:pPr>
        <w:pStyle w:val="ListBullet"/>
      </w:pPr>
      <w:r>
        <w:rPr>
          <w:rFonts w:ascii="Arial" w:hAnsi="Arial"/>
          <w:sz w:val="20"/>
        </w:rPr>
        <w:t>D. 78</w:t>
      </w:r>
    </w:p>
    <w:p>
      <w:r>
        <w:rPr>
          <w:rFonts w:ascii="Arial" w:hAnsi="Arial"/>
          <w:b/>
        </w:rPr>
        <w:t>Đáp án: A</w:t>
      </w:r>
    </w:p>
    <w:p>
      <w:r>
        <w:rPr>
          <w:rFonts w:ascii="Arial" w:hAnsi="Arial"/>
          <w:b/>
          <w:sz w:val="21"/>
        </w:rPr>
        <w:t>Lời giải:</w:t>
      </w:r>
    </w:p>
    <w:p>
      <w:r>
        <w:rPr>
          <w:rFonts w:ascii="Arial" w:hAnsi="Arial"/>
          <w:sz w:val="20"/>
        </w:rPr>
        <w:t>Ta cần thực hiện phép tính 93 - 25.</w:t>
      </w:r>
    </w:p>
    <w:p>
      <w:r>
        <w:rPr>
          <w:rFonts w:ascii="Arial" w:hAnsi="Arial"/>
          <w:sz w:val="20"/>
        </w:rPr>
        <w:t>Tính được: 93 - 25 = 68.</w:t>
      </w:r>
    </w:p>
    <w:p>
      <w:r>
        <w:rPr>
          <w:rFonts w:ascii="Arial" w:hAnsi="Arial"/>
          <w:sz w:val="20"/>
        </w:rPr>
        <w:t>Đối chiếu các phương án, 68 nằm ở đáp án A.</w:t>
      </w:r>
    </w:p>
    <w:p>
      <w:r>
        <w:rPr>
          <w:rFonts w:ascii="Arial" w:hAnsi="Arial"/>
          <w:b/>
          <w:sz w:val="20"/>
        </w:rPr>
        <w:t>Kết luận: Đáp án đúng là A (68).</w:t>
      </w:r>
    </w:p>
    <w:p>
      <w:r>
        <w:rPr>
          <w:rFonts w:ascii="Arial" w:hAnsi="Arial"/>
          <w:b/>
          <w:sz w:val="21"/>
        </w:rPr>
        <w:t>Câu 4. Con hãy chọn đáp án đúng nhất Hiệu của hai số 74 và 5 là:</w:t>
      </w:r>
    </w:p>
    <w:p>
      <w:pPr>
        <w:pStyle w:val="ListBullet"/>
      </w:pPr>
      <w:r>
        <w:rPr>
          <w:rFonts w:ascii="Arial" w:hAnsi="Arial"/>
          <w:sz w:val="20"/>
        </w:rPr>
        <w:t>A. 69</w:t>
      </w:r>
    </w:p>
    <w:p>
      <w:pPr>
        <w:pStyle w:val="ListBullet"/>
      </w:pPr>
      <w:r>
        <w:rPr>
          <w:rFonts w:ascii="Arial" w:hAnsi="Arial"/>
          <w:sz w:val="20"/>
        </w:rPr>
        <w:t>B. 68</w:t>
      </w:r>
    </w:p>
    <w:p>
      <w:pPr>
        <w:pStyle w:val="ListBullet"/>
      </w:pPr>
      <w:r>
        <w:rPr>
          <w:rFonts w:ascii="Arial" w:hAnsi="Arial"/>
          <w:sz w:val="20"/>
        </w:rPr>
        <w:t>C. 70</w:t>
      </w:r>
    </w:p>
    <w:p>
      <w:pPr>
        <w:pStyle w:val="ListBullet"/>
      </w:pPr>
      <w:r>
        <w:rPr>
          <w:rFonts w:ascii="Arial" w:hAnsi="Arial"/>
          <w:sz w:val="20"/>
        </w:rPr>
        <w:t>D. 77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678193"/>
            <wp:docPr id="309" name="Picture 309"/>
            <wp:cNvGraphicFramePr>
              <a:graphicFrameLocks noChangeAspect="1"/>
            </wp:cNvGraphicFramePr>
            <a:graphic>
              <a:graphicData uri="http://schemas.openxmlformats.org/drawingml/2006/picture">
                <pic:pic>
                  <pic:nvPicPr>
                    <pic:cNvPr id="0" name="040f5004ad444d2660b3a200030a08ba2be808b3.png"/>
                    <pic:cNvPicPr/>
                  </pic:nvPicPr>
                  <pic:blipFill>
                    <a:blip r:embed="rId262"/>
                    <a:stretch>
                      <a:fillRect/>
                    </a:stretch>
                  </pic:blipFill>
                  <pic:spPr>
                    <a:xfrm>
                      <a:off x="0" y="0"/>
                      <a:ext cx="1097280" cy="1678193"/>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https://vietjack.com/toan-2-canh-dieu/images/trac-nghiem-so-bi-tru-so-tru-hieu-2.PNG</w:t>
      </w:r>
    </w:p>
    <w:p>
      <w:r>
        <w:rPr>
          <w:rFonts w:ascii="Arial" w:hAnsi="Arial"/>
          <w:b/>
          <w:sz w:val="21"/>
        </w:rPr>
        <w:t>Lời giải:</w:t>
      </w:r>
    </w:p>
    <w:p>
      <w:r>
        <w:rPr>
          <w:rFonts w:ascii="Arial" w:hAnsi="Arial"/>
          <w:sz w:val="20"/>
        </w:rPr>
        <w:t>Muốn tìm hiệu của hai số 74 và 5, ta thực hiện phép tính 74 - 5.</w:t>
      </w:r>
    </w:p>
    <w:p>
      <w:r>
        <w:rPr>
          <w:rFonts w:ascii="Arial" w:hAnsi="Arial"/>
          <w:sz w:val="20"/>
        </w:rPr>
        <w:t>Ta có: 74 - 5 = 69.</w:t>
      </w:r>
    </w:p>
    <w:p>
      <w:r>
        <w:rPr>
          <w:rFonts w:ascii="Arial" w:hAnsi="Arial"/>
          <w:sz w:val="20"/>
        </w:rPr>
        <w:t>Vậy đáp án đúng là A.</w:t>
      </w:r>
    </w:p>
    <w:p>
      <w:r>
        <w:rPr>
          <w:rFonts w:ascii="Arial" w:hAnsi="Arial"/>
          <w:b/>
          <w:sz w:val="20"/>
        </w:rPr>
        <w:t>Kết luận: Đáp án đúng là A (69).</w:t>
      </w:r>
    </w:p>
    <w:p>
      <w:r>
        <w:rPr>
          <w:rFonts w:ascii="Arial" w:hAnsi="Arial"/>
          <w:b/>
          <w:sz w:val="21"/>
        </w:rPr>
        <w:t>Câu 10. Con hãy chọn đáp án đúng nhất Cho phép tính: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1097280" cy="1711757"/>
            <wp:docPr id="310" name="Picture 310"/>
            <wp:cNvGraphicFramePr>
              <a:graphicFrameLocks noChangeAspect="1"/>
            </wp:cNvGraphicFramePr>
            <a:graphic>
              <a:graphicData uri="http://schemas.openxmlformats.org/drawingml/2006/picture">
                <pic:pic>
                  <pic:nvPicPr>
                    <pic:cNvPr id="0" name="feee377bad74bcb8f56fb4b0ee8e0f039c3b50d9.png"/>
                    <pic:cNvPicPr/>
                  </pic:nvPicPr>
                  <pic:blipFill>
                    <a:blip r:embed="rId263"/>
                    <a:stretch>
                      <a:fillRect/>
                    </a:stretch>
                  </pic:blipFill>
                  <pic:spPr>
                    <a:xfrm>
                      <a:off x="0" y="0"/>
                      <a:ext cx="1097280" cy="1711757"/>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https://vietjack.com/toan-2-canh-dieu/images/trac-nghiem-so-bi-tru-so-tru-hieu-10.PNG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84960"/>
            <wp:docPr id="311" name="Picture 311"/>
            <wp:cNvGraphicFramePr>
              <a:graphicFrameLocks noChangeAspect="1"/>
            </wp:cNvGraphicFramePr>
            <a:graphic>
              <a:graphicData uri="http://schemas.openxmlformats.org/drawingml/2006/picture">
                <pic:pic>
                  <pic:nvPicPr>
                    <pic:cNvPr id="0" name="4c6cf94219baf5169fd3ead16a9c43313eb8e0b2.png"/>
                    <pic:cNvPicPr/>
                  </pic:nvPicPr>
                  <pic:blipFill>
                    <a:blip r:embed="rId264"/>
                    <a:stretch>
                      <a:fillRect/>
                    </a:stretch>
                  </pic:blipFill>
                  <pic:spPr>
                    <a:xfrm>
                      <a:off x="0" y="0"/>
                      <a:ext cx="1097280" cy="1584960"/>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https://vietjack.com/toan-2-canh-dieu/images/trac-nghiem-so-bi-tru-so-tru-hieu-11.PNG</w:t>
      </w:r>
    </w:p>
    <w:p>
      <w:r>
        <w:rPr>
          <w:rFonts w:ascii="Arial" w:hAnsi="Arial"/>
          <w:b/>
          <w:sz w:val="21"/>
        </w:rPr>
        <w:t>Lời giải:</w:t>
      </w:r>
    </w:p>
    <w:p>
      <w:r>
        <w:rPr>
          <w:rFonts w:ascii="Arial" w:hAnsi="Arial"/>
          <w:b/>
          <w:sz w:val="20"/>
        </w:rPr>
        <w:t>Bước 1: Đọc kỹ yêu cầu của đề bài: đáp án đúng nhất Cho phép tính: Số thích hợp điền vào dấu “*” để được phép tính đúng là:</w:t>
      </w:r>
    </w:p>
    <w:p>
      <w:r>
        <w:rPr>
          <w:rFonts w:ascii="Arial" w:hAnsi="Arial"/>
          <w:b/>
          <w:sz w:val="20"/>
        </w:rPr>
        <w:t>Bước 2: Phân tích dữ kiện và đối chiếu với từng phương án.</w:t>
      </w:r>
    </w:p>
    <w:p>
      <w:r>
        <w:rPr>
          <w:rFonts w:ascii="Arial" w:hAnsi="Arial"/>
          <w:sz w:val="20"/>
        </w:rPr>
        <w:t>Ta có: Vậy số cần điền vào dấu * là 8.</w:t>
      </w:r>
    </w:p>
    <w:p>
      <w:r>
        <w:rPr>
          <w:rFonts w:ascii="Arial" w:hAnsi="Arial"/>
          <w:sz w:val="20"/>
        </w:rPr>
        <w:t>Chọn A.</w:t>
      </w:r>
    </w:p>
    <w:p>
      <w:r>
        <w:rPr>
          <w:rFonts w:ascii="Arial" w:hAnsi="Arial"/>
          <w:b/>
          <w:sz w:val="20"/>
        </w:rPr>
        <w:t>Kết luận: Đáp án đúng là A (8).</w:t>
      </w:r>
    </w:p>
    <w:p>
      <w:r>
        <w:rPr>
          <w:rFonts w:ascii="Arial" w:hAnsi="Arial"/>
          <w:b/>
          <w:sz w:val="21"/>
        </w:rPr>
        <w:t>Câu 12.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đàn gà có tất cả 65 còn gà trống và mái, trong đó có 31 con gà trống. Hỏi đàn gà đó có bao nhiêu con gà mái?</w:t>
      </w:r>
    </w:p>
    <w:p>
      <w:r>
        <w:rPr>
          <w:rFonts w:ascii="Arial" w:hAnsi="Arial"/>
          <w:b/>
          <w:sz w:val="20"/>
        </w:rPr>
        <w:t>Bước 2: Phân tích dữ kiện và đối chiếu với từng phương án.</w:t>
      </w:r>
    </w:p>
    <w:p>
      <w:r>
        <w:rPr>
          <w:rFonts w:ascii="Arial" w:hAnsi="Arial"/>
          <w:sz w:val="20"/>
        </w:rPr>
        <w:t>Đàn gà đó có số con gà mái là: 65 – 31 = 34 (con) Đáp số: 34 con gà mái.</w:t>
      </w:r>
    </w:p>
    <w:p>
      <w:r>
        <w:rPr>
          <w:rFonts w:ascii="Arial" w:hAnsi="Arial"/>
          <w:sz w:val="20"/>
        </w:rPr>
        <w:t>Chọn C.</w:t>
      </w:r>
    </w:p>
    <w:p>
      <w:r>
        <w:rPr>
          <w:rFonts w:ascii="Arial" w:hAnsi="Arial"/>
          <w:b/>
          <w:sz w:val="20"/>
        </w:rPr>
        <w:t>Kết luận: Đáp án đúng là C (34 con gà mái).</w:t>
      </w:r>
    </w:p>
    <w:p>
      <w:r>
        <w:rPr>
          <w:rFonts w:ascii="Arial" w:hAnsi="Arial"/>
          <w:b/>
          <w:sz w:val="21"/>
        </w:rPr>
        <w:t>Câu 14.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Biết rằng hiệu của hai số là 10, số trừ là 8. Giá trị của số bị trừ là:</w:t>
      </w:r>
    </w:p>
    <w:p>
      <w:r>
        <w:rPr>
          <w:rFonts w:ascii="Arial" w:hAnsi="Arial"/>
          <w:b/>
          <w:sz w:val="20"/>
        </w:rPr>
        <w:t>Bước 2: Phân tích dữ kiện và đối chiếu với từng phương án.</w:t>
      </w:r>
    </w:p>
    <w:p>
      <w:r>
        <w:rPr>
          <w:rFonts w:ascii="Arial" w:hAnsi="Arial"/>
          <w:sz w:val="20"/>
        </w:rPr>
        <w:t>Ta có: 18 – 8 = 10 Vậy giá trị của số bị trừ là 18.</w:t>
      </w:r>
    </w:p>
    <w:p>
      <w:r>
        <w:rPr>
          <w:rFonts w:ascii="Arial" w:hAnsi="Arial"/>
          <w:sz w:val="20"/>
        </w:rPr>
        <w:t>Chọn D.</w:t>
      </w:r>
    </w:p>
    <w:p>
      <w:r>
        <w:rPr>
          <w:rFonts w:ascii="Arial" w:hAnsi="Arial"/>
          <w:b/>
          <w:sz w:val="20"/>
        </w:rPr>
        <w:t>Kết luận: Đáp án đúng là D (18).</w:t>
      </w:r>
    </w:p>
    <w:p>
      <w:pPr>
        <w:pStyle w:val="Heading4"/>
      </w:pPr>
      <w:r>
        <w:t>Bài học nguồn: Trắc nghiệm Phép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Phép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6. Con hãy chọn đáp án đúng nhất Chọn dấu thích hợp để điền vào chỗ trống. 9 + 17 … 19</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17 và 19.</w:t>
      </w:r>
    </w:p>
    <w:p>
      <w:r>
        <w:rPr>
          <w:rFonts w:ascii="Arial" w:hAnsi="Arial"/>
          <w:sz w:val="20"/>
        </w:rPr>
        <w:t>Ta thấy 17 &lt; 19.</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9. Con hãy chọn đáp án đúng nhất Tính: 17 + 8 + 3.</w:t>
      </w:r>
    </w:p>
    <w:p>
      <w:pPr>
        <w:pStyle w:val="ListBullet"/>
      </w:pPr>
      <w:r>
        <w:rPr>
          <w:rFonts w:ascii="Arial" w:hAnsi="Arial"/>
          <w:sz w:val="20"/>
        </w:rPr>
        <w:t>A. 28</w:t>
      </w:r>
    </w:p>
    <w:p>
      <w:pPr>
        <w:pStyle w:val="ListBullet"/>
      </w:pPr>
      <w:r>
        <w:rPr>
          <w:rFonts w:ascii="Arial" w:hAnsi="Arial"/>
          <w:sz w:val="20"/>
        </w:rPr>
        <w:t>B. 27</w:t>
      </w:r>
    </w:p>
    <w:p>
      <w:pPr>
        <w:pStyle w:val="ListBullet"/>
      </w:pPr>
      <w:r>
        <w:rPr>
          <w:rFonts w:ascii="Arial" w:hAnsi="Arial"/>
          <w:sz w:val="20"/>
        </w:rPr>
        <w:t>C. 29</w:t>
      </w:r>
    </w:p>
    <w:p>
      <w:pPr>
        <w:pStyle w:val="ListBullet"/>
      </w:pPr>
      <w:r>
        <w:rPr>
          <w:rFonts w:ascii="Arial" w:hAnsi="Arial"/>
          <w:sz w:val="20"/>
        </w:rPr>
        <w:t>D. 38</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17</w:t>
      </w:r>
    </w:p>
    <w:p>
      <w:r>
        <w:rPr>
          <w:rFonts w:ascii="Arial" w:hAnsi="Arial"/>
          <w:sz w:val="20"/>
        </w:rPr>
        <w:t>+ 8 = 25.</w:t>
      </w:r>
    </w:p>
    <w:p>
      <w:r>
        <w:rPr>
          <w:rFonts w:ascii="Arial" w:hAnsi="Arial"/>
          <w:b/>
          <w:sz w:val="20"/>
        </w:rPr>
        <w:t>Bước 2: 25</w:t>
      </w:r>
    </w:p>
    <w:p>
      <w:r>
        <w:rPr>
          <w:rFonts w:ascii="Arial" w:hAnsi="Arial"/>
          <w:sz w:val="20"/>
        </w:rPr>
        <w:t>+ 3 = 28.</w:t>
      </w:r>
    </w:p>
    <w:p>
      <w:r>
        <w:rPr>
          <w:rFonts w:ascii="Arial" w:hAnsi="Arial"/>
          <w:sz w:val="20"/>
        </w:rPr>
        <w:t>Vậy kết quả là 28, chọn A.</w:t>
      </w:r>
    </w:p>
    <w:p>
      <w:r>
        <w:rPr>
          <w:rFonts w:ascii="Arial" w:hAnsi="Arial"/>
          <w:b/>
          <w:sz w:val="20"/>
        </w:rPr>
        <w:t>Kết luận: Đáp án đúng là A (28).</w:t>
      </w:r>
    </w:p>
    <w:p>
      <w:r>
        <w:rPr>
          <w:rFonts w:ascii="Arial" w:hAnsi="Arial"/>
          <w:b/>
          <w:sz w:val="21"/>
        </w:rPr>
        <w:t>Câu 10. Con hãy chọn đáp án đúng nhất Tính: 16 + 10 + 6.</w:t>
      </w:r>
    </w:p>
    <w:p>
      <w:pPr>
        <w:pStyle w:val="ListBullet"/>
      </w:pPr>
      <w:r>
        <w:rPr>
          <w:rFonts w:ascii="Arial" w:hAnsi="Arial"/>
          <w:sz w:val="20"/>
        </w:rPr>
        <w:t>A. 32</w:t>
      </w:r>
    </w:p>
    <w:p>
      <w:pPr>
        <w:pStyle w:val="ListBullet"/>
      </w:pPr>
      <w:r>
        <w:rPr>
          <w:rFonts w:ascii="Arial" w:hAnsi="Arial"/>
          <w:sz w:val="20"/>
        </w:rPr>
        <w:t>B. 31</w:t>
      </w:r>
    </w:p>
    <w:p>
      <w:pPr>
        <w:pStyle w:val="ListBullet"/>
      </w:pPr>
      <w:r>
        <w:rPr>
          <w:rFonts w:ascii="Arial" w:hAnsi="Arial"/>
          <w:sz w:val="20"/>
        </w:rPr>
        <w:t>C. 33</w:t>
      </w:r>
    </w:p>
    <w:p>
      <w:pPr>
        <w:pStyle w:val="ListBullet"/>
      </w:pPr>
      <w:r>
        <w:rPr>
          <w:rFonts w:ascii="Arial" w:hAnsi="Arial"/>
          <w:sz w:val="20"/>
        </w:rPr>
        <w:t>D. 42</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16</w:t>
      </w:r>
    </w:p>
    <w:p>
      <w:r>
        <w:rPr>
          <w:rFonts w:ascii="Arial" w:hAnsi="Arial"/>
          <w:sz w:val="20"/>
        </w:rPr>
        <w:t>+ 10 = 26.</w:t>
      </w:r>
    </w:p>
    <w:p>
      <w:r>
        <w:rPr>
          <w:rFonts w:ascii="Arial" w:hAnsi="Arial"/>
          <w:b/>
          <w:sz w:val="20"/>
        </w:rPr>
        <w:t>Bước 2: 26</w:t>
      </w:r>
    </w:p>
    <w:p>
      <w:r>
        <w:rPr>
          <w:rFonts w:ascii="Arial" w:hAnsi="Arial"/>
          <w:sz w:val="20"/>
        </w:rPr>
        <w:t>+ 6 = 32.</w:t>
      </w:r>
    </w:p>
    <w:p>
      <w:r>
        <w:rPr>
          <w:rFonts w:ascii="Arial" w:hAnsi="Arial"/>
          <w:sz w:val="20"/>
        </w:rPr>
        <w:t>Vậy kết quả là 32, chọn A.</w:t>
      </w:r>
    </w:p>
    <w:p>
      <w:r>
        <w:rPr>
          <w:rFonts w:ascii="Arial" w:hAnsi="Arial"/>
          <w:b/>
          <w:sz w:val="20"/>
        </w:rPr>
        <w:t>Kết luận: Đáp án đúng là A (32).</w:t>
      </w:r>
    </w:p>
    <w:p>
      <w:r>
        <w:rPr>
          <w:rFonts w:ascii="Arial" w:hAnsi="Arial"/>
          <w:b/>
          <w:sz w:val="21"/>
        </w:rPr>
        <w:t>Câu 13. Con hãy chọn đáp án đúng nhất Trong sân có 8 con gà và 7 con vịt. Hỏi trong sân có tất cả bao nhiêu con gà và vịt?</w:t>
      </w:r>
    </w:p>
    <w:p>
      <w:pPr>
        <w:pStyle w:val="ListBullet"/>
      </w:pPr>
      <w:r>
        <w:rPr>
          <w:rFonts w:ascii="Arial" w:hAnsi="Arial"/>
          <w:sz w:val="20"/>
        </w:rPr>
        <w:t>A. 13 con</w:t>
      </w:r>
    </w:p>
    <w:p>
      <w:pPr>
        <w:pStyle w:val="ListBullet"/>
      </w:pPr>
      <w:r>
        <w:rPr>
          <w:rFonts w:ascii="Arial" w:hAnsi="Arial"/>
          <w:sz w:val="20"/>
        </w:rPr>
        <w:t>B. 14 con</w:t>
      </w:r>
    </w:p>
    <w:p>
      <w:pPr>
        <w:pStyle w:val="ListBullet"/>
      </w:pPr>
      <w:r>
        <w:rPr>
          <w:rFonts w:ascii="Arial" w:hAnsi="Arial"/>
          <w:sz w:val="20"/>
        </w:rPr>
        <w:t>C. 15 con</w:t>
      </w:r>
    </w:p>
    <w:p>
      <w:pPr>
        <w:pStyle w:val="ListBullet"/>
      </w:pPr>
      <w:r>
        <w:rPr>
          <w:rFonts w:ascii="Arial" w:hAnsi="Arial"/>
          <w:sz w:val="20"/>
        </w:rPr>
        <w:t>D. 16 con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sân có 8 con gà và 7 con vịt. Hỏi trong sân có tất cả bao nhiêu con gà và vịt?</w:t>
      </w:r>
    </w:p>
    <w:p>
      <w:r>
        <w:rPr>
          <w:rFonts w:ascii="Arial" w:hAnsi="Arial"/>
          <w:b/>
          <w:sz w:val="20"/>
        </w:rPr>
        <w:t>Bước 2: Phân tích dữ kiện và đối chiếu với từng phương án.</w:t>
      </w:r>
    </w:p>
    <w:p>
      <w:r>
        <w:rPr>
          <w:rFonts w:ascii="Arial" w:hAnsi="Arial"/>
          <w:sz w:val="20"/>
        </w:rPr>
        <w:t>Trong sân có tất cả số con gà và vịt là: 8</w:t>
      </w:r>
    </w:p>
    <w:p>
      <w:r>
        <w:rPr>
          <w:rFonts w:ascii="Arial" w:hAnsi="Arial"/>
          <w:sz w:val="20"/>
        </w:rPr>
        <w:t>+ 7 = 15 (con) Đáp số: 15 con.</w:t>
      </w:r>
    </w:p>
    <w:p>
      <w:r>
        <w:rPr>
          <w:rFonts w:ascii="Arial" w:hAnsi="Arial"/>
          <w:sz w:val="20"/>
        </w:rPr>
        <w:t>Chọn C.</w:t>
      </w:r>
    </w:p>
    <w:p>
      <w:r>
        <w:rPr>
          <w:rFonts w:ascii="Arial" w:hAnsi="Arial"/>
          <w:b/>
          <w:sz w:val="20"/>
        </w:rPr>
        <w:t>Kết luận: Đáp án đúng là C (15 con).</w:t>
      </w:r>
    </w:p>
    <w:p>
      <w:pPr>
        <w:pStyle w:val="Heading4"/>
      </w:pPr>
      <w:r>
        <w:t>Bài học nguồn: Trắc nghiệm Bảng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lựa chọn đáp án Đúng hoặc Sai Bạn Hà viết 8 + 6 = 15. Bạn Hà viết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Bạn Hà viết 8 + 6 = 15. Bạn Hà viết đúng hay sai?</w:t>
      </w:r>
    </w:p>
    <w:p>
      <w:r>
        <w:rPr>
          <w:rFonts w:ascii="Arial" w:hAnsi="Arial"/>
          <w:b/>
          <w:sz w:val="20"/>
        </w:rPr>
        <w:t>Bước 2: Phân tích dữ kiện và đối chiếu với từng phương án.</w:t>
      </w:r>
    </w:p>
    <w:p>
      <w:r>
        <w:rPr>
          <w:rFonts w:ascii="Arial" w:hAnsi="Arial"/>
          <w:sz w:val="20"/>
        </w:rPr>
        <w:t>Ta có: 8</w:t>
      </w:r>
    </w:p>
    <w:p>
      <w:r>
        <w:rPr>
          <w:rFonts w:ascii="Arial" w:hAnsi="Arial"/>
          <w:sz w:val="20"/>
        </w:rPr>
        <w:t>+ 6 = 14.</w:t>
      </w:r>
    </w:p>
    <w:p>
      <w:r>
        <w:rPr>
          <w:rFonts w:ascii="Arial" w:hAnsi="Arial"/>
          <w:sz w:val="20"/>
        </w:rPr>
        <w:t>Do đó bạn Hà viết “8</w:t>
      </w:r>
    </w:p>
    <w:p>
      <w:r>
        <w:rPr>
          <w:rFonts w:ascii="Arial" w:hAnsi="Arial"/>
          <w:sz w:val="20"/>
        </w:rPr>
        <w:t>+ 6 = 15” là sai.</w:t>
      </w:r>
    </w:p>
    <w:p>
      <w:r>
        <w:rPr>
          <w:rFonts w:ascii="Arial" w:hAnsi="Arial"/>
          <w:sz w:val="20"/>
        </w:rPr>
        <w:t>Chọn đáp án “Sai”.</w:t>
      </w:r>
    </w:p>
    <w:p>
      <w:r>
        <w:rPr>
          <w:rFonts w:ascii="Arial" w:hAnsi="Arial"/>
          <w:b/>
          <w:sz w:val="21"/>
        </w:rPr>
        <w:t>Câu 7. Con hãy chọn đáp án đúng nhất Chọn dấu thích hợp để điền vào chỗ trống. 8 + 17 … 20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17 và 20.</w:t>
      </w:r>
    </w:p>
    <w:p>
      <w:r>
        <w:rPr>
          <w:rFonts w:ascii="Arial" w:hAnsi="Arial"/>
          <w:sz w:val="20"/>
        </w:rPr>
        <w:t>Ta thấy 17 &lt; 20.</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9 + 4</w:t>
      </w:r>
    </w:p>
    <w:p>
      <w:pPr>
        <w:pStyle w:val="ListBullet"/>
      </w:pPr>
      <w:r>
        <w:rPr>
          <w:rFonts w:ascii="Arial" w:hAnsi="Arial"/>
          <w:sz w:val="20"/>
        </w:rPr>
        <w:t>B. 6 + 8</w:t>
      </w:r>
    </w:p>
    <w:p>
      <w:pPr>
        <w:pStyle w:val="ListBullet"/>
      </w:pPr>
      <w:r>
        <w:rPr>
          <w:rFonts w:ascii="Arial" w:hAnsi="Arial"/>
          <w:sz w:val="20"/>
        </w:rPr>
        <w:t>C. 7 + 5</w:t>
      </w:r>
    </w:p>
    <w:p>
      <w:pPr>
        <w:pStyle w:val="ListBullet"/>
      </w:pPr>
      <w:r>
        <w:rPr>
          <w:rFonts w:ascii="Arial" w:hAnsi="Arial"/>
          <w:sz w:val="20"/>
        </w:rPr>
        <w:t>D. 8 + 9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phép tính sau, phép tính nào có kết quả lớn nhất?</w:t>
      </w:r>
    </w:p>
    <w:p>
      <w:r>
        <w:rPr>
          <w:rFonts w:ascii="Arial" w:hAnsi="Arial"/>
          <w:b/>
          <w:sz w:val="20"/>
        </w:rPr>
        <w:t>Bước 2: Phân tích dữ kiện và đối chiếu với từng phương án.</w:t>
      </w:r>
    </w:p>
    <w:p>
      <w:r>
        <w:rPr>
          <w:rFonts w:ascii="Arial" w:hAnsi="Arial"/>
          <w:sz w:val="20"/>
        </w:rPr>
        <w:t>Ta có: 9</w:t>
      </w:r>
    </w:p>
    <w:p>
      <w:r>
        <w:rPr>
          <w:rFonts w:ascii="Arial" w:hAnsi="Arial"/>
          <w:sz w:val="20"/>
        </w:rPr>
        <w:t>+ 4 = 13 6</w:t>
      </w:r>
    </w:p>
    <w:p>
      <w:r>
        <w:rPr>
          <w:rFonts w:ascii="Arial" w:hAnsi="Arial"/>
          <w:sz w:val="20"/>
        </w:rPr>
        <w:t>+ 8 = 14 7</w:t>
      </w:r>
    </w:p>
    <w:p>
      <w:r>
        <w:rPr>
          <w:rFonts w:ascii="Arial" w:hAnsi="Arial"/>
          <w:sz w:val="20"/>
        </w:rPr>
        <w:t>+ 5 = 12 8</w:t>
      </w:r>
    </w:p>
    <w:p>
      <w:r>
        <w:rPr>
          <w:rFonts w:ascii="Arial" w:hAnsi="Arial"/>
          <w:sz w:val="20"/>
        </w:rPr>
        <w:t>+ 9 = 17 Mà: 12 &lt; 13 &lt; 14 &lt; 17.</w:t>
      </w:r>
    </w:p>
    <w:p>
      <w:r>
        <w:rPr>
          <w:rFonts w:ascii="Arial" w:hAnsi="Arial"/>
          <w:sz w:val="20"/>
        </w:rPr>
        <w:t>Vậy phép tính có kết quả lớn nhất là 8</w:t>
      </w:r>
    </w:p>
    <w:p>
      <w:r>
        <w:rPr>
          <w:rFonts w:ascii="Arial" w:hAnsi="Arial"/>
          <w:sz w:val="20"/>
        </w:rPr>
        <w:t>+ 9.</w:t>
      </w:r>
    </w:p>
    <w:p>
      <w:r>
        <w:rPr>
          <w:rFonts w:ascii="Arial" w:hAnsi="Arial"/>
          <w:sz w:val="20"/>
        </w:rPr>
        <w:t>Chọn D.</w:t>
      </w:r>
    </w:p>
    <w:p>
      <w:r>
        <w:rPr>
          <w:rFonts w:ascii="Arial" w:hAnsi="Arial"/>
          <w:b/>
          <w:sz w:val="20"/>
        </w:rPr>
        <w:t>Kết luận: Đáp án đúng là D (8 + 9).</w:t>
      </w:r>
    </w:p>
    <w:p>
      <w:r>
        <w:rPr>
          <w:rFonts w:ascii="Arial" w:hAnsi="Arial"/>
          <w:b/>
          <w:sz w:val="21"/>
        </w:rPr>
        <w:t>Câu 12. Con hãy chọn đáp án đúng nhất Tính: 10 + 11 - 8.</w:t>
      </w:r>
    </w:p>
    <w:p>
      <w:pPr>
        <w:pStyle w:val="ListBullet"/>
      </w:pPr>
      <w:r>
        <w:rPr>
          <w:rFonts w:ascii="Arial" w:hAnsi="Arial"/>
          <w:sz w:val="20"/>
        </w:rPr>
        <w:t>A. 13</w:t>
      </w:r>
    </w:p>
    <w:p>
      <w:pPr>
        <w:pStyle w:val="ListBullet"/>
      </w:pPr>
      <w:r>
        <w:rPr>
          <w:rFonts w:ascii="Arial" w:hAnsi="Arial"/>
          <w:sz w:val="20"/>
        </w:rPr>
        <w:t>B. 12</w:t>
      </w:r>
    </w:p>
    <w:p>
      <w:pPr>
        <w:pStyle w:val="ListBullet"/>
      </w:pPr>
      <w:r>
        <w:rPr>
          <w:rFonts w:ascii="Arial" w:hAnsi="Arial"/>
          <w:sz w:val="20"/>
        </w:rPr>
        <w:t>C. 14</w:t>
      </w:r>
    </w:p>
    <w:p>
      <w:pPr>
        <w:pStyle w:val="ListBullet"/>
      </w:pPr>
      <w:r>
        <w:rPr>
          <w:rFonts w:ascii="Arial" w:hAnsi="Arial"/>
          <w:sz w:val="20"/>
        </w:rPr>
        <w:t>D. 23</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10</w:t>
      </w:r>
    </w:p>
    <w:p>
      <w:r>
        <w:rPr>
          <w:rFonts w:ascii="Arial" w:hAnsi="Arial"/>
          <w:sz w:val="20"/>
        </w:rPr>
        <w:t>+ 11 = 21.</w:t>
      </w:r>
    </w:p>
    <w:p>
      <w:r>
        <w:rPr>
          <w:rFonts w:ascii="Arial" w:hAnsi="Arial"/>
          <w:b/>
          <w:sz w:val="20"/>
        </w:rPr>
        <w:t>Bước 2: 21 - 8 = 13.</w:t>
      </w:r>
    </w:p>
    <w:p>
      <w:r>
        <w:rPr>
          <w:rFonts w:ascii="Arial" w:hAnsi="Arial"/>
          <w:sz w:val="20"/>
        </w:rPr>
        <w:t>Vậy kết quả là 13, chọn A.</w:t>
      </w:r>
    </w:p>
    <w:p>
      <w:r>
        <w:rPr>
          <w:rFonts w:ascii="Arial" w:hAnsi="Arial"/>
          <w:b/>
          <w:sz w:val="20"/>
        </w:rPr>
        <w:t>Kết luận: Đáp án đúng là A (13).</w:t>
      </w:r>
    </w:p>
    <w:p>
      <w:pPr>
        <w:pStyle w:val="Heading4"/>
      </w:pPr>
      <w:r>
        <w:t>Bài học nguồn: Trắc nghiệm Phép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3</w:t>
      </w:r>
    </w:p>
    <w:p>
      <w:r>
        <w:rPr>
          <w:rFonts w:ascii="Arial" w:hAnsi="Arial"/>
          <w:b/>
          <w:sz w:val="21"/>
        </w:rPr>
        <w:t>Câu 6. Con hãy chọn đáp án đúng nhất Chọn dấu thích hợp để điền vào chỗ trống. 12 – 11 … 13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11 và 13.</w:t>
      </w:r>
    </w:p>
    <w:p>
      <w:r>
        <w:rPr>
          <w:rFonts w:ascii="Arial" w:hAnsi="Arial"/>
          <w:sz w:val="20"/>
        </w:rPr>
        <w:t>Ta thấy 11 &lt; 13.</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9. Con hãy chọn đáp án đúng nhất Trái tim nào ghi phép tính nào có kết quả lớn nhất?</w:t>
      </w:r>
    </w:p>
    <w:p>
      <w:r>
        <w:t>Ảnh trong đề:</w:t>
      </w:r>
    </w:p>
    <w:p>
      <w:pPr>
        <w:jc w:val="center"/>
      </w:pPr>
      <w:r>
        <w:drawing>
          <wp:inline xmlns:a="http://schemas.openxmlformats.org/drawingml/2006/main" xmlns:pic="http://schemas.openxmlformats.org/drawingml/2006/picture">
            <wp:extent cx="4389120" cy="836023"/>
            <wp:docPr id="312" name="Picture 312"/>
            <wp:cNvGraphicFramePr>
              <a:graphicFrameLocks noChangeAspect="1"/>
            </wp:cNvGraphicFramePr>
            <a:graphic>
              <a:graphicData uri="http://schemas.openxmlformats.org/drawingml/2006/picture">
                <pic:pic>
                  <pic:nvPicPr>
                    <pic:cNvPr id="0" name="97128d94e8ed583c96b6a7a24b4110d010fe2f63.png"/>
                    <pic:cNvPicPr/>
                  </pic:nvPicPr>
                  <pic:blipFill>
                    <a:blip r:embed="rId265"/>
                    <a:stretch>
                      <a:fillRect/>
                    </a:stretch>
                  </pic:blipFill>
                  <pic:spPr>
                    <a:xfrm>
                      <a:off x="0" y="0"/>
                      <a:ext cx="4389120" cy="836023"/>
                    </a:xfrm>
                    <a:prstGeom prst="rect"/>
                  </pic:spPr>
                </pic:pic>
              </a:graphicData>
            </a:graphic>
          </wp:inline>
        </w:drawing>
      </w:r>
    </w:p>
    <w:p>
      <w:pPr>
        <w:jc w:val="center"/>
      </w:pPr>
      <w:r>
        <w:rPr>
          <w:sz w:val="16"/>
        </w:rPr>
        <w:t>Ảnh: 16 Bài tập trắc nghiệm Phép trừ (có nhớ) trong phạm vi 20 lớp 2 (có lời giải) | Toán lớp 2 Cánh diều - https://vietjack.com/toan-2-canh-dieu/images/trac-nghiem-phep-tru-co-nho-trong-pham-vi-20-317502.PNG</w:t>
      </w:r>
    </w:p>
    <w:p>
      <w:pPr>
        <w:pStyle w:val="ListBullet"/>
      </w:pPr>
      <w:r>
        <w:rPr>
          <w:rFonts w:ascii="Arial" w:hAnsi="Arial"/>
          <w:sz w:val="20"/>
        </w:rPr>
        <w:t>A. Trái tim màu xanh da trời</w:t>
      </w:r>
    </w:p>
    <w:p>
      <w:pPr>
        <w:pStyle w:val="ListBullet"/>
      </w:pPr>
      <w:r>
        <w:rPr>
          <w:rFonts w:ascii="Arial" w:hAnsi="Arial"/>
          <w:sz w:val="20"/>
        </w:rPr>
        <w:t>B. Trái tim màu vàng</w:t>
      </w:r>
    </w:p>
    <w:p>
      <w:pPr>
        <w:pStyle w:val="ListBullet"/>
      </w:pPr>
      <w:r>
        <w:rPr>
          <w:rFonts w:ascii="Arial" w:hAnsi="Arial"/>
          <w:sz w:val="20"/>
        </w:rPr>
        <w:t>C. Trái tim màu xanh lá cây</w:t>
      </w:r>
    </w:p>
    <w:p>
      <w:pPr>
        <w:pStyle w:val="ListBullet"/>
      </w:pPr>
      <w:r>
        <w:rPr>
          <w:rFonts w:ascii="Arial" w:hAnsi="Arial"/>
          <w:sz w:val="20"/>
        </w:rPr>
        <w:t>D. Trái tim màu hồng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Trái tim nào ghi phép tính nào có kết quả lớn nhất?</w:t>
      </w:r>
    </w:p>
    <w:p>
      <w:r>
        <w:rPr>
          <w:rFonts w:ascii="Arial" w:hAnsi="Arial"/>
          <w:b/>
          <w:sz w:val="20"/>
        </w:rPr>
        <w:t>Bước 2: Phân tích dữ kiện và đối chiếu với từng phương án.</w:t>
      </w:r>
    </w:p>
    <w:p>
      <w:r>
        <w:rPr>
          <w:rFonts w:ascii="Arial" w:hAnsi="Arial"/>
          <w:sz w:val="20"/>
        </w:rPr>
        <w:t>Ta có: 12 – 7 = 5 11 – 4 = 7 12 – 3 = 9 11 – 7 = 4 Mà: 9 &gt; 7 &gt; 5 &gt; 4.</w:t>
      </w:r>
    </w:p>
    <w:p>
      <w:r>
        <w:rPr>
          <w:rFonts w:ascii="Arial" w:hAnsi="Arial"/>
          <w:sz w:val="20"/>
        </w:rPr>
        <w:t>Vậy phép tính có kết quả lớn nhất là 12 – 3, hay trái tim ghi phép tính có kết quả lớn nhất là trái tim màu xanh lá cây.</w:t>
      </w:r>
    </w:p>
    <w:p>
      <w:r>
        <w:rPr>
          <w:rFonts w:ascii="Arial" w:hAnsi="Arial"/>
          <w:sz w:val="20"/>
        </w:rPr>
        <w:t>Chọn C.</w:t>
      </w:r>
    </w:p>
    <w:p>
      <w:r>
        <w:rPr>
          <w:rFonts w:ascii="Arial" w:hAnsi="Arial"/>
          <w:b/>
          <w:sz w:val="20"/>
        </w:rPr>
        <w:t>Kết luận: Đáp án đúng là C (Trái tim màu xanh lá cây).</w:t>
      </w:r>
    </w:p>
    <w:p>
      <w:r>
        <w:rPr>
          <w:rFonts w:ascii="Arial" w:hAnsi="Arial"/>
          <w:b/>
          <w:sz w:val="21"/>
        </w:rPr>
        <w:t>Câu 13. Con hãy chọn đáp án đúng nhất Cô Lan có 11 quả trứng gà. Cô dùng 3 quả để làm bánh. Hỏi cô Lan còn lại bao nhiêu quả trứng gà?</w:t>
      </w:r>
    </w:p>
    <w:p>
      <w:pPr>
        <w:pStyle w:val="ListBullet"/>
      </w:pPr>
      <w:r>
        <w:rPr>
          <w:rFonts w:ascii="Arial" w:hAnsi="Arial"/>
          <w:sz w:val="20"/>
        </w:rPr>
        <w:t>A. 14 quả</w:t>
      </w:r>
    </w:p>
    <w:p>
      <w:pPr>
        <w:pStyle w:val="ListBullet"/>
      </w:pPr>
      <w:r>
        <w:rPr>
          <w:rFonts w:ascii="Arial" w:hAnsi="Arial"/>
          <w:sz w:val="20"/>
        </w:rPr>
        <w:t>B. 10 quả</w:t>
      </w:r>
    </w:p>
    <w:p>
      <w:pPr>
        <w:pStyle w:val="ListBullet"/>
      </w:pPr>
      <w:r>
        <w:rPr>
          <w:rFonts w:ascii="Arial" w:hAnsi="Arial"/>
          <w:sz w:val="20"/>
        </w:rPr>
        <w:t>C. 9 quả</w:t>
      </w:r>
    </w:p>
    <w:p>
      <w:pPr>
        <w:pStyle w:val="ListBullet"/>
      </w:pPr>
      <w:r>
        <w:rPr>
          <w:rFonts w:ascii="Arial" w:hAnsi="Arial"/>
          <w:sz w:val="20"/>
        </w:rPr>
        <w:t>D. 8 quả</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Cô Lan có 11 quả trứng gà. Cô dùng 3 quả để làm bánh. Hỏi cô Lan còn lại bao nhiêu quả trứng gà?</w:t>
      </w:r>
    </w:p>
    <w:p>
      <w:r>
        <w:rPr>
          <w:rFonts w:ascii="Arial" w:hAnsi="Arial"/>
          <w:b/>
          <w:sz w:val="20"/>
        </w:rPr>
        <w:t>Bước 2: Phân tích dữ kiện và đối chiếu với từng phương án.</w:t>
      </w:r>
    </w:p>
    <w:p>
      <w:r>
        <w:rPr>
          <w:rFonts w:ascii="Arial" w:hAnsi="Arial"/>
          <w:sz w:val="20"/>
        </w:rPr>
        <w:t>Cô Lan còn lại số quả trứng gà là: 11 – 3 = 8 (quả) Đáp số: 8 quả trứng gà.</w:t>
      </w:r>
    </w:p>
    <w:p>
      <w:r>
        <w:rPr>
          <w:rFonts w:ascii="Arial" w:hAnsi="Arial"/>
          <w:sz w:val="20"/>
        </w:rPr>
        <w:t>Chọn D.</w:t>
      </w:r>
    </w:p>
    <w:p>
      <w:r>
        <w:rPr>
          <w:rFonts w:ascii="Arial" w:hAnsi="Arial"/>
          <w:b/>
          <w:sz w:val="20"/>
        </w:rPr>
        <w:t>Kết luận: Đáp án đúng là D (8 quả).</w:t>
      </w:r>
    </w:p>
    <w:p>
      <w:pPr>
        <w:pStyle w:val="Heading4"/>
      </w:pPr>
      <w:r>
        <w:t>Bài học nguồn: Trắc nghiệm Phép trừ (có nhớ) trong phạm vi 20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Phép trừ (có nhớ) trong phạm vi 20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w:t>
      </w:r>
    </w:p>
    <w:p>
      <w:r>
        <w:rPr>
          <w:rFonts w:ascii="Arial" w:hAnsi="Arial"/>
          <w:b/>
          <w:sz w:val="21"/>
        </w:rPr>
        <w:t>Câu 9. Con hãy chọn đáp án đúng nhất Trong các ngôi sao sau, ngôi sao nào ghi phép tính có kết quả bé nhất?</w:t>
      </w:r>
    </w:p>
    <w:p>
      <w:r>
        <w:t>Ảnh trong đề:</w:t>
      </w:r>
    </w:p>
    <w:p>
      <w:pPr>
        <w:jc w:val="center"/>
      </w:pPr>
      <w:r>
        <w:drawing>
          <wp:inline xmlns:a="http://schemas.openxmlformats.org/drawingml/2006/main" xmlns:pic="http://schemas.openxmlformats.org/drawingml/2006/picture">
            <wp:extent cx="4389120" cy="924421"/>
            <wp:docPr id="313" name="Picture 313"/>
            <wp:cNvGraphicFramePr>
              <a:graphicFrameLocks noChangeAspect="1"/>
            </wp:cNvGraphicFramePr>
            <a:graphic>
              <a:graphicData uri="http://schemas.openxmlformats.org/drawingml/2006/picture">
                <pic:pic>
                  <pic:nvPicPr>
                    <pic:cNvPr id="0" name="514144c59615c85d1205e2914c3c1684212d49c3.png"/>
                    <pic:cNvPicPr/>
                  </pic:nvPicPr>
                  <pic:blipFill>
                    <a:blip r:embed="rId266"/>
                    <a:stretch>
                      <a:fillRect/>
                    </a:stretch>
                  </pic:blipFill>
                  <pic:spPr>
                    <a:xfrm>
                      <a:off x="0" y="0"/>
                      <a:ext cx="4389120" cy="924421"/>
                    </a:xfrm>
                    <a:prstGeom prst="rect"/>
                  </pic:spPr>
                </pic:pic>
              </a:graphicData>
            </a:graphic>
          </wp:inline>
        </w:drawing>
      </w:r>
    </w:p>
    <w:p>
      <w:pPr>
        <w:jc w:val="center"/>
      </w:pPr>
      <w:r>
        <w:rPr>
          <w:sz w:val="16"/>
        </w:rPr>
        <w:t>Ảnh: 16 Bài tập trắc nghiệm Phép trừ (có nhớ) trong phạm vi 20 (tiếp theo) lớp 2 (có lời giải) | Toán lớp 2 Cánh diều - https://vietjack.com/toan-2-canh-dieu/images/trac-nghiem-phep-tru-co-nho-trong-pham-vi-20-tiep-theo-317528.PNG</w:t>
      </w:r>
    </w:p>
    <w:p>
      <w:pPr>
        <w:pStyle w:val="ListBullet"/>
      </w:pPr>
      <w:r>
        <w:rPr>
          <w:rFonts w:ascii="Arial" w:hAnsi="Arial"/>
          <w:sz w:val="20"/>
        </w:rPr>
        <w:t>A. Ngôi sao màu vàng</w:t>
      </w:r>
    </w:p>
    <w:p>
      <w:pPr>
        <w:pStyle w:val="ListBullet"/>
      </w:pPr>
      <w:r>
        <w:rPr>
          <w:rFonts w:ascii="Arial" w:hAnsi="Arial"/>
          <w:sz w:val="20"/>
        </w:rPr>
        <w:t>B. Ngôi sao màu xanh</w:t>
      </w:r>
    </w:p>
    <w:p>
      <w:pPr>
        <w:pStyle w:val="ListBullet"/>
      </w:pPr>
      <w:r>
        <w:rPr>
          <w:rFonts w:ascii="Arial" w:hAnsi="Arial"/>
          <w:sz w:val="20"/>
        </w:rPr>
        <w:t>C. Ngôi sao màu hồng</w:t>
      </w:r>
    </w:p>
    <w:p>
      <w:pPr>
        <w:pStyle w:val="ListBullet"/>
      </w:pPr>
      <w:r>
        <w:rPr>
          <w:rFonts w:ascii="Arial" w:hAnsi="Arial"/>
          <w:sz w:val="20"/>
        </w:rPr>
        <w:t>D. Ngôi sao màu da cam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ngôi sao sau, ngôi sao nào ghi phép tính có kết quả bé nhất?</w:t>
      </w:r>
    </w:p>
    <w:p>
      <w:r>
        <w:rPr>
          <w:rFonts w:ascii="Arial" w:hAnsi="Arial"/>
          <w:b/>
          <w:sz w:val="20"/>
        </w:rPr>
        <w:t>Bước 2: Phân tích dữ kiện và đối chiếu với từng phương án.</w:t>
      </w:r>
    </w:p>
    <w:p>
      <w:r>
        <w:rPr>
          <w:rFonts w:ascii="Arial" w:hAnsi="Arial"/>
          <w:sz w:val="20"/>
        </w:rPr>
        <w:t>Ta có: 11 – 3 = 8 11 – 7 = 4 11 – 6 = 5 11 – 4 = 7 Mà: 8 &gt; 7 &gt; 5 &gt; 4.</w:t>
      </w:r>
    </w:p>
    <w:p>
      <w:r>
        <w:rPr>
          <w:rFonts w:ascii="Arial" w:hAnsi="Arial"/>
          <w:sz w:val="20"/>
        </w:rPr>
        <w:t>Vậy phép tính có kết quả bé nhất là 11 – 7, hay ngôi sao ghi phép tính có kết quả bé nhất là ngôi sao màu xanh.</w:t>
      </w:r>
    </w:p>
    <w:p>
      <w:r>
        <w:rPr>
          <w:rFonts w:ascii="Arial" w:hAnsi="Arial"/>
          <w:sz w:val="20"/>
        </w:rPr>
        <w:t>Chọn B.</w:t>
      </w:r>
    </w:p>
    <w:p>
      <w:r>
        <w:rPr>
          <w:rFonts w:ascii="Arial" w:hAnsi="Arial"/>
          <w:b/>
          <w:sz w:val="20"/>
        </w:rPr>
        <w:t>Kết luận: Đáp án đúng là B (Ngôi sao màu xanh).</w:t>
      </w:r>
    </w:p>
    <w:p>
      <w:r>
        <w:rPr>
          <w:rFonts w:ascii="Arial" w:hAnsi="Arial"/>
          <w:b/>
          <w:sz w:val="21"/>
        </w:rPr>
        <w:t>Câu 14. Con hãy chọn đáp án đúng nhất Nam có 12 quyển vở. Nam đã dùng 7 quyển vở. Hỏi Nam còn lại bao nhiêu quyển vở chưa dùng?</w:t>
      </w:r>
    </w:p>
    <w:p>
      <w:pPr>
        <w:pStyle w:val="ListBullet"/>
      </w:pPr>
      <w:r>
        <w:rPr>
          <w:rFonts w:ascii="Arial" w:hAnsi="Arial"/>
          <w:sz w:val="20"/>
        </w:rPr>
        <w:t>A. 4 quyển vở</w:t>
      </w:r>
    </w:p>
    <w:p>
      <w:pPr>
        <w:pStyle w:val="ListBullet"/>
      </w:pPr>
      <w:r>
        <w:rPr>
          <w:rFonts w:ascii="Arial" w:hAnsi="Arial"/>
          <w:sz w:val="20"/>
        </w:rPr>
        <w:t>B. 5 quyển vở</w:t>
      </w:r>
    </w:p>
    <w:p>
      <w:pPr>
        <w:pStyle w:val="ListBullet"/>
      </w:pPr>
      <w:r>
        <w:rPr>
          <w:rFonts w:ascii="Arial" w:hAnsi="Arial"/>
          <w:sz w:val="20"/>
        </w:rPr>
        <w:t>C. 6 quyển vở</w:t>
      </w:r>
    </w:p>
    <w:p>
      <w:pPr>
        <w:pStyle w:val="ListBullet"/>
      </w:pPr>
      <w:r>
        <w:rPr>
          <w:rFonts w:ascii="Arial" w:hAnsi="Arial"/>
          <w:sz w:val="20"/>
        </w:rPr>
        <w:t>D. 7 quyển vở</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Nam có 12 quyển vở. Nam đã dùng 7 quyển vở. Hỏi Nam còn lại bao nhiêu quyển vở chưa dùng?</w:t>
      </w:r>
    </w:p>
    <w:p>
      <w:r>
        <w:rPr>
          <w:rFonts w:ascii="Arial" w:hAnsi="Arial"/>
          <w:b/>
          <w:sz w:val="20"/>
        </w:rPr>
        <w:t>Bước 2: Phân tích dữ kiện và đối chiếu với từng phương án.</w:t>
      </w:r>
    </w:p>
    <w:p>
      <w:r>
        <w:rPr>
          <w:rFonts w:ascii="Arial" w:hAnsi="Arial"/>
          <w:sz w:val="20"/>
        </w:rPr>
        <w:t>Nam còn lại số quyển vở chưa dùng là: 12 – 7 = 5 (quyển vở) Đáp số: 5 quyển vở.</w:t>
      </w:r>
    </w:p>
    <w:p>
      <w:r>
        <w:rPr>
          <w:rFonts w:ascii="Arial" w:hAnsi="Arial"/>
          <w:sz w:val="20"/>
        </w:rPr>
        <w:t>Chọn B.</w:t>
      </w:r>
    </w:p>
    <w:p>
      <w:r>
        <w:rPr>
          <w:rFonts w:ascii="Arial" w:hAnsi="Arial"/>
          <w:b/>
          <w:sz w:val="20"/>
        </w:rPr>
        <w:t>Kết luận: Đáp án đúng là B (5 quyển vở).</w:t>
      </w:r>
    </w:p>
    <w:p>
      <w:pPr>
        <w:pStyle w:val="Heading4"/>
      </w:pPr>
      <w:r>
        <w:t>Bài học nguồn: Trắc nghiệm Bảng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Bảng trừ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Tính: 23 - 8 - 9:</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16</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23 - 8 = 15.</w:t>
      </w:r>
    </w:p>
    <w:p>
      <w:r>
        <w:rPr>
          <w:rFonts w:ascii="Arial" w:hAnsi="Arial"/>
          <w:b/>
          <w:sz w:val="20"/>
        </w:rPr>
        <w:t>Bước 2: 15 - 9 = 6.</w:t>
      </w:r>
    </w:p>
    <w:p>
      <w:r>
        <w:rPr>
          <w:rFonts w:ascii="Arial" w:hAnsi="Arial"/>
          <w:sz w:val="20"/>
        </w:rPr>
        <w:t>Vậy kết quả là 6, chọn A.</w:t>
      </w:r>
    </w:p>
    <w:p>
      <w:r>
        <w:rPr>
          <w:rFonts w:ascii="Arial" w:hAnsi="Arial"/>
          <w:b/>
          <w:sz w:val="20"/>
        </w:rPr>
        <w:t>Kết luận: Đáp án đúng là A (6).</w:t>
      </w:r>
    </w:p>
    <w:p>
      <w:r>
        <w:rPr>
          <w:rFonts w:ascii="Arial" w:hAnsi="Arial"/>
          <w:b/>
          <w:sz w:val="21"/>
        </w:rPr>
        <w:t>Câu 2. Con hãy chọn đáp án đúng nhất Tính nhẩm: 17 – 9 = ...</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Tính nhẩm: 17 – 9 = ...</w:t>
      </w:r>
    </w:p>
    <w:p>
      <w:r>
        <w:rPr>
          <w:rFonts w:ascii="Arial" w:hAnsi="Arial"/>
          <w:b/>
          <w:sz w:val="20"/>
        </w:rPr>
        <w:t>Bước 2: Phân tích dữ kiện và đối chiếu với từng phương án.</w:t>
      </w:r>
    </w:p>
    <w:p>
      <w:r>
        <w:rPr>
          <w:rFonts w:ascii="Arial" w:hAnsi="Arial"/>
          <w:sz w:val="20"/>
        </w:rPr>
        <w:t>Ta có: 17 – 9 = 8.</w:t>
      </w:r>
    </w:p>
    <w:p>
      <w:r>
        <w:rPr>
          <w:rFonts w:ascii="Arial" w:hAnsi="Arial"/>
          <w:sz w:val="20"/>
        </w:rPr>
        <w:t>Chọn C.</w:t>
      </w:r>
    </w:p>
    <w:p>
      <w:r>
        <w:rPr>
          <w:rFonts w:ascii="Arial" w:hAnsi="Arial"/>
          <w:b/>
          <w:sz w:val="20"/>
        </w:rPr>
        <w:t>Kết luận: Đáp án đúng là C (8).</w:t>
      </w:r>
    </w:p>
    <w:p>
      <w:r>
        <w:rPr>
          <w:rFonts w:ascii="Arial" w:hAnsi="Arial"/>
          <w:b/>
          <w:sz w:val="21"/>
        </w:rPr>
        <w:t>Câu 5. Con hãy lựa chọn đáp án Đúng hoặc Sai Bạn Hà viết “ 12 – 5 = 6”. Hỏi bạn Hà viết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Bạn Hà viết “ 12 – 5 = 6”. Hỏi bạn Hà viết đúng hay sai?</w:t>
      </w:r>
    </w:p>
    <w:p>
      <w:r>
        <w:rPr>
          <w:rFonts w:ascii="Arial" w:hAnsi="Arial"/>
          <w:b/>
          <w:sz w:val="20"/>
        </w:rPr>
        <w:t>Bước 2: Phân tích dữ kiện và đối chiếu với từng phương án.</w:t>
      </w:r>
    </w:p>
    <w:p>
      <w:r>
        <w:rPr>
          <w:rFonts w:ascii="Arial" w:hAnsi="Arial"/>
          <w:sz w:val="20"/>
        </w:rPr>
        <w:t>Ta có: 12 – 5 = 7.</w:t>
      </w:r>
    </w:p>
    <w:p>
      <w:r>
        <w:rPr>
          <w:rFonts w:ascii="Arial" w:hAnsi="Arial"/>
          <w:sz w:val="20"/>
        </w:rPr>
        <w:t>Do đó bạn Hà viết “12 – 5 = 6” là sai.</w:t>
      </w:r>
    </w:p>
    <w:p>
      <w:r>
        <w:rPr>
          <w:rFonts w:ascii="Arial" w:hAnsi="Arial"/>
          <w:sz w:val="20"/>
        </w:rPr>
        <w:t>Chọn đáp án “Sai”.</w:t>
      </w:r>
    </w:p>
    <w:p>
      <w:r>
        <w:rPr>
          <w:rFonts w:ascii="Arial" w:hAnsi="Arial"/>
          <w:b/>
          <w:sz w:val="21"/>
        </w:rPr>
        <w:t>Câu 8. Con hãy chọn đáp án đúng nhất Chọn dấu thích hợp để điền vào chỗ trống. 14 – 16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16 và 12.</w:t>
      </w:r>
    </w:p>
    <w:p>
      <w:r>
        <w:rPr>
          <w:rFonts w:ascii="Arial" w:hAnsi="Arial"/>
          <w:sz w:val="20"/>
        </w:rPr>
        <w:t>Ta thấy 16 &gt; 12.</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12. Con hãy chọn đáp án đúng nhất Tính: 19 - 8 - 7.</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14</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19 - 8 = 11.</w:t>
      </w:r>
    </w:p>
    <w:p>
      <w:r>
        <w:rPr>
          <w:rFonts w:ascii="Arial" w:hAnsi="Arial"/>
          <w:b/>
          <w:sz w:val="20"/>
        </w:rPr>
        <w:t>Bước 2: 11 - 7 = 4.</w:t>
      </w:r>
    </w:p>
    <w:p>
      <w:r>
        <w:rPr>
          <w:rFonts w:ascii="Arial" w:hAnsi="Arial"/>
          <w:sz w:val="20"/>
        </w:rPr>
        <w:t>Vậy kết quả là 4, chọn A.</w:t>
      </w:r>
    </w:p>
    <w:p>
      <w:r>
        <w:rPr>
          <w:rFonts w:ascii="Arial" w:hAnsi="Arial"/>
          <w:b/>
          <w:sz w:val="20"/>
        </w:rPr>
        <w:t>Kết luận: Đáp án đúng là A (4).</w:t>
      </w:r>
    </w:p>
    <w:p>
      <w:r>
        <w:rPr>
          <w:rFonts w:ascii="Arial" w:hAnsi="Arial"/>
          <w:b/>
          <w:sz w:val="21"/>
        </w:rPr>
        <w:t>Câu 14. Con hãy chọn đáp án đúng nhất Nam gấp được 16 cái thuyền. Mi gấp được 9 cái thuyền. Hỏi Nam gấp được nhiều hơn Mi bao nhiêu cái thuyền?</w:t>
      </w:r>
    </w:p>
    <w:p>
      <w:pPr>
        <w:pStyle w:val="ListBullet"/>
      </w:pPr>
      <w:r>
        <w:rPr>
          <w:rFonts w:ascii="Arial" w:hAnsi="Arial"/>
          <w:sz w:val="20"/>
        </w:rPr>
        <w:t>A. 4 cái thuyền</w:t>
      </w:r>
    </w:p>
    <w:p>
      <w:pPr>
        <w:pStyle w:val="ListBullet"/>
      </w:pPr>
      <w:r>
        <w:rPr>
          <w:rFonts w:ascii="Arial" w:hAnsi="Arial"/>
          <w:sz w:val="20"/>
        </w:rPr>
        <w:t>B. 5 cái thuyền</w:t>
      </w:r>
    </w:p>
    <w:p>
      <w:pPr>
        <w:pStyle w:val="ListBullet"/>
      </w:pPr>
      <w:r>
        <w:rPr>
          <w:rFonts w:ascii="Arial" w:hAnsi="Arial"/>
          <w:sz w:val="20"/>
        </w:rPr>
        <w:t>C. 6 cái thuyền</w:t>
      </w:r>
    </w:p>
    <w:p>
      <w:pPr>
        <w:pStyle w:val="ListBullet"/>
      </w:pPr>
      <w:r>
        <w:rPr>
          <w:rFonts w:ascii="Arial" w:hAnsi="Arial"/>
          <w:sz w:val="20"/>
        </w:rPr>
        <w:t>D. 7 cái thuyền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Nam gấp được 16 cái thuyền. Mi gấp được 9 cái thuyền. Hỏi Nam gấp được nhiều hơn Mi bao nhiêu cái thuyền?</w:t>
      </w:r>
    </w:p>
    <w:p>
      <w:r>
        <w:rPr>
          <w:rFonts w:ascii="Arial" w:hAnsi="Arial"/>
          <w:b/>
          <w:sz w:val="20"/>
        </w:rPr>
        <w:t>Bước 2: Phân tích dữ kiện và đối chiếu với từng phương án.</w:t>
      </w:r>
    </w:p>
    <w:p>
      <w:r>
        <w:rPr>
          <w:rFonts w:ascii="Arial" w:hAnsi="Arial"/>
          <w:sz w:val="20"/>
        </w:rPr>
        <w:t>Nam gấp được nhiều hơn Mi số cái thuyềnlà: 16 – 9 = 7 (cái thuyền) Đáp số: 7 cái thuyền.</w:t>
      </w:r>
    </w:p>
    <w:p>
      <w:r>
        <w:rPr>
          <w:rFonts w:ascii="Arial" w:hAnsi="Arial"/>
          <w:sz w:val="20"/>
        </w:rPr>
        <w:t>Chọn D.</w:t>
      </w:r>
    </w:p>
    <w:p>
      <w:r>
        <w:rPr>
          <w:rFonts w:ascii="Arial" w:hAnsi="Arial"/>
          <w:b/>
          <w:sz w:val="20"/>
        </w:rPr>
        <w:t>Kết luận: Đáp án đúng là D (7 cái thuyền).</w:t>
      </w:r>
    </w:p>
    <w:p>
      <w:pPr>
        <w:pStyle w:val="Heading4"/>
      </w:pPr>
      <w:r>
        <w:t>Bài học nguồn: Trắc nghiệm Bài toán liên quan đến phép cộng, phép trừ</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liên quan đến phép cộng, phép trừ</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https://vietjack.com/toan-2-canh-dieu/trac-nghiem-bai-toan-lien-quan-den-phep-cong-phep-tru.jsp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4. Con hãy chọn đáp án đúng nhất Trên khay có 7 quả trứng, mẹ cho thêm 3 quả trứng vào khay. Hỏi trên khay có tất cả bao nhiêu quả trứng?</w:t>
      </w:r>
    </w:p>
    <w:p>
      <w:pPr>
        <w:pStyle w:val="ListBullet"/>
      </w:pPr>
      <w:r>
        <w:rPr>
          <w:rFonts w:ascii="Arial" w:hAnsi="Arial"/>
          <w:sz w:val="20"/>
        </w:rPr>
        <w:t>A. 4 quả</w:t>
      </w:r>
    </w:p>
    <w:p>
      <w:pPr>
        <w:pStyle w:val="ListBullet"/>
      </w:pPr>
      <w:r>
        <w:rPr>
          <w:rFonts w:ascii="Arial" w:hAnsi="Arial"/>
          <w:sz w:val="20"/>
        </w:rPr>
        <w:t>B. 8 quả</w:t>
      </w:r>
    </w:p>
    <w:p>
      <w:pPr>
        <w:pStyle w:val="ListBullet"/>
      </w:pPr>
      <w:r>
        <w:rPr>
          <w:rFonts w:ascii="Arial" w:hAnsi="Arial"/>
          <w:sz w:val="20"/>
        </w:rPr>
        <w:t>C. 10 quả</w:t>
      </w:r>
    </w:p>
    <w:p>
      <w:pPr>
        <w:pStyle w:val="ListBullet"/>
      </w:pPr>
      <w:r>
        <w:rPr>
          <w:rFonts w:ascii="Arial" w:hAnsi="Arial"/>
          <w:sz w:val="20"/>
        </w:rPr>
        <w:t>D. 12 quả</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Trên khay có 7 quả trứng, mẹ cho thêm 3 quả trứng vào khay. Hỏi trên khay có tất cả bao nhiêu quả trứng?</w:t>
      </w:r>
    </w:p>
    <w:p>
      <w:r>
        <w:rPr>
          <w:rFonts w:ascii="Arial" w:hAnsi="Arial"/>
          <w:b/>
          <w:sz w:val="20"/>
        </w:rPr>
        <w:t>Bước 2: Phân tích dữ kiện và đối chiếu với từng phương án.</w:t>
      </w:r>
    </w:p>
    <w:p>
      <w:r>
        <w:rPr>
          <w:rFonts w:ascii="Arial" w:hAnsi="Arial"/>
          <w:sz w:val="20"/>
        </w:rPr>
        <w:t>Tóm tắt Có: 7 quả trứng Thêm: 3 quả trứng Có tất cả: .</w:t>
      </w:r>
    </w:p>
    <w:p>
      <w:r>
        <w:rPr>
          <w:rFonts w:ascii="Arial" w:hAnsi="Arial"/>
          <w:sz w:val="20"/>
        </w:rPr>
        <w:t>.</w:t>
      </w:r>
    </w:p>
    <w:p>
      <w:r>
        <w:rPr>
          <w:rFonts w:ascii="Arial" w:hAnsi="Arial"/>
          <w:sz w:val="20"/>
        </w:rPr>
        <w:t>.</w:t>
      </w:r>
    </w:p>
    <w:p>
      <w:r>
        <w:rPr>
          <w:rFonts w:ascii="Arial" w:hAnsi="Arial"/>
          <w:sz w:val="20"/>
        </w:rPr>
        <w:t>quả trứng?</w:t>
      </w:r>
    </w:p>
    <w:p>
      <w:r>
        <w:rPr>
          <w:rFonts w:ascii="Arial" w:hAnsi="Arial"/>
          <w:sz w:val="20"/>
        </w:rPr>
        <w:t>Bài giải Trên khay có tất cả số quả trứng là: 7</w:t>
      </w:r>
    </w:p>
    <w:p>
      <w:r>
        <w:rPr>
          <w:rFonts w:ascii="Arial" w:hAnsi="Arial"/>
          <w:sz w:val="20"/>
        </w:rPr>
        <w:t>+ 3 = 10 (quả trứng) Đáp số: 10 quả trứng.</w:t>
      </w:r>
    </w:p>
    <w:p>
      <w:r>
        <w:rPr>
          <w:rFonts w:ascii="Arial" w:hAnsi="Arial"/>
          <w:sz w:val="20"/>
        </w:rPr>
        <w:t>Chọn C.</w:t>
      </w:r>
    </w:p>
    <w:p>
      <w:r>
        <w:rPr>
          <w:rFonts w:ascii="Arial" w:hAnsi="Arial"/>
          <w:b/>
          <w:sz w:val="20"/>
        </w:rPr>
        <w:t>Kết luận: Đáp án đúng là C (10 quả).</w:t>
      </w:r>
    </w:p>
    <w:p>
      <w:r>
        <w:rPr>
          <w:rFonts w:ascii="Arial" w:hAnsi="Arial"/>
          <w:b/>
          <w:sz w:val="21"/>
        </w:rPr>
        <w:t>Câu 6. Con hãy chọn đáp án đúng nhất Xe buýt đang chở 36 người. Tới bến đỗ, có 12 người xuống xe. Hỏi lúc này trên xe buýt còn lại bao nhiêu người?</w:t>
      </w:r>
    </w:p>
    <w:p>
      <w:pPr>
        <w:pStyle w:val="ListBullet"/>
      </w:pPr>
      <w:r>
        <w:rPr>
          <w:rFonts w:ascii="Arial" w:hAnsi="Arial"/>
          <w:sz w:val="20"/>
        </w:rPr>
        <w:t>A. 20 người</w:t>
      </w:r>
    </w:p>
    <w:p>
      <w:pPr>
        <w:pStyle w:val="ListBullet"/>
      </w:pPr>
      <w:r>
        <w:rPr>
          <w:rFonts w:ascii="Arial" w:hAnsi="Arial"/>
          <w:sz w:val="20"/>
        </w:rPr>
        <w:t>B. 22 người</w:t>
      </w:r>
    </w:p>
    <w:p>
      <w:pPr>
        <w:pStyle w:val="ListBullet"/>
      </w:pPr>
      <w:r>
        <w:rPr>
          <w:rFonts w:ascii="Arial" w:hAnsi="Arial"/>
          <w:sz w:val="20"/>
        </w:rPr>
        <w:t>C. 24 người</w:t>
      </w:r>
    </w:p>
    <w:p>
      <w:pPr>
        <w:pStyle w:val="ListBullet"/>
      </w:pPr>
      <w:r>
        <w:rPr>
          <w:rFonts w:ascii="Arial" w:hAnsi="Arial"/>
          <w:sz w:val="20"/>
        </w:rPr>
        <w:t>D. 26 người</w:t>
      </w:r>
    </w:p>
    <w:p>
      <w:r>
        <w:rPr>
          <w:rFonts w:ascii="Arial" w:hAnsi="Arial"/>
          <w:b/>
          <w:sz w:val="21"/>
        </w:rPr>
        <w:t>Lời giải:</w:t>
      </w:r>
    </w:p>
    <w:p>
      <w:r>
        <w:rPr>
          <w:rFonts w:ascii="Arial" w:hAnsi="Arial"/>
          <w:b/>
          <w:sz w:val="20"/>
        </w:rPr>
        <w:t>Bước 1: Đọc kỹ yêu cầu của đề bài: đáp án đúng nhất Xe buýt đang chở 36 người. Tới bến đỗ, có 12 người xuống xe. Hỏi lúc này trên xe buýt còn lại bao nhiêu người?</w:t>
      </w:r>
    </w:p>
    <w:p>
      <w:r>
        <w:rPr>
          <w:rFonts w:ascii="Arial" w:hAnsi="Arial"/>
          <w:b/>
          <w:sz w:val="20"/>
        </w:rPr>
        <w:t>Bước 2: Phân tích dữ kiện và đối chiếu với từng phương án.</w:t>
      </w:r>
    </w:p>
    <w:p>
      <w:r>
        <w:rPr>
          <w:rFonts w:ascii="Arial" w:hAnsi="Arial"/>
          <w:sz w:val="20"/>
        </w:rPr>
        <w:t>Tóm tắt Có: 36 người Xuống xe: 12 người Còn lại: .</w:t>
      </w:r>
    </w:p>
    <w:p>
      <w:r>
        <w:rPr>
          <w:rFonts w:ascii="Arial" w:hAnsi="Arial"/>
          <w:sz w:val="20"/>
        </w:rPr>
        <w:t>.</w:t>
      </w:r>
    </w:p>
    <w:p>
      <w:r>
        <w:rPr>
          <w:rFonts w:ascii="Arial" w:hAnsi="Arial"/>
          <w:sz w:val="20"/>
        </w:rPr>
        <w:t>.</w:t>
      </w:r>
    </w:p>
    <w:p>
      <w:r>
        <w:rPr>
          <w:rFonts w:ascii="Arial" w:hAnsi="Arial"/>
          <w:sz w:val="20"/>
        </w:rPr>
        <w:t>người?</w:t>
      </w:r>
    </w:p>
    <w:p>
      <w:r>
        <w:rPr>
          <w:rFonts w:ascii="Arial" w:hAnsi="Arial"/>
          <w:sz w:val="20"/>
        </w:rPr>
        <w:t>Bài giải Trên xe buýt còn lại số người là: 36 – 12 = 24 (người) Đáp số: 24 người.</w:t>
      </w:r>
    </w:p>
    <w:p>
      <w:r>
        <w:rPr>
          <w:rFonts w:ascii="Arial" w:hAnsi="Arial"/>
          <w:b/>
          <w:sz w:val="21"/>
        </w:rPr>
        <w:t>Câu 8. Con hãy chọn đáp án đúng nhất Có 14 con vịt ở trên bờ, lúc sau có 5 con vịt xuống ao bơi. Hỏi trên bờ còn lại bao nhiêu con vịt?</w:t>
      </w:r>
    </w:p>
    <w:p>
      <w:pPr>
        <w:pStyle w:val="ListBullet"/>
      </w:pPr>
      <w:r>
        <w:rPr>
          <w:rFonts w:ascii="Arial" w:hAnsi="Arial"/>
          <w:sz w:val="20"/>
        </w:rPr>
        <w:t>A. 9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19 con vịt</w:t>
      </w:r>
    </w:p>
    <w:p>
      <w:r>
        <w:rPr>
          <w:rFonts w:ascii="Arial" w:hAnsi="Arial"/>
          <w:b/>
          <w:sz w:val="21"/>
        </w:rPr>
        <w:t>Lời giải:</w:t>
      </w:r>
    </w:p>
    <w:p>
      <w:r>
        <w:rPr>
          <w:rFonts w:ascii="Arial" w:hAnsi="Arial"/>
          <w:b/>
          <w:sz w:val="20"/>
        </w:rPr>
        <w:t>Bước 1: Đọc kỹ yêu cầu của đề bài: đáp án đúng nhất Có 14 con vịt ở trên bờ, lúc sau có 5 con vịt xuống ao bơi. Hỏi trên bờ còn lại bao nhiêu con vịt?</w:t>
      </w:r>
    </w:p>
    <w:p>
      <w:r>
        <w:rPr>
          <w:rFonts w:ascii="Arial" w:hAnsi="Arial"/>
          <w:b/>
          <w:sz w:val="20"/>
        </w:rPr>
        <w:t>Bước 2: Phân tích dữ kiện và đối chiếu với từng phương án.</w:t>
      </w:r>
    </w:p>
    <w:p>
      <w:r>
        <w:rPr>
          <w:rFonts w:ascii="Arial" w:hAnsi="Arial"/>
          <w:sz w:val="20"/>
        </w:rPr>
        <w:t>Tóm tắt Có: 14 con vịt Xuống ao: 5 con vịt Còn lại: .</w:t>
      </w:r>
    </w:p>
    <w:p>
      <w:r>
        <w:rPr>
          <w:rFonts w:ascii="Arial" w:hAnsi="Arial"/>
          <w:sz w:val="20"/>
        </w:rPr>
        <w:t>.</w:t>
      </w:r>
    </w:p>
    <w:p>
      <w:r>
        <w:rPr>
          <w:rFonts w:ascii="Arial" w:hAnsi="Arial"/>
          <w:sz w:val="20"/>
        </w:rPr>
        <w:t>.</w:t>
      </w:r>
    </w:p>
    <w:p>
      <w:r>
        <w:rPr>
          <w:rFonts w:ascii="Arial" w:hAnsi="Arial"/>
          <w:sz w:val="20"/>
        </w:rPr>
        <w:t>con vịt?</w:t>
      </w:r>
    </w:p>
    <w:p>
      <w:r>
        <w:rPr>
          <w:rFonts w:ascii="Arial" w:hAnsi="Arial"/>
          <w:sz w:val="20"/>
        </w:rPr>
        <w:t>Bài giải Trên bờ còn lại số con vịt là: 14 – 5 = 9 (con) Đáp số: 9 con vịt.</w:t>
      </w:r>
    </w:p>
    <w:p>
      <w:r>
        <w:rPr>
          <w:rFonts w:ascii="Arial" w:hAnsi="Arial"/>
          <w:b/>
          <w:sz w:val="21"/>
        </w:rPr>
        <w:t>Câu 13. Con hãy chọn đáp án đúng nhất Trên bờ đang có số con vịt là số chẵn lớn nhất có một chữ số, sau đó có 6 con vịt ở dưới ao lên bờ. Hỏi lúc này ở trên bờ có bao nhiêu con vịt?</w:t>
      </w:r>
    </w:p>
    <w:p>
      <w:pPr>
        <w:pStyle w:val="ListBullet"/>
      </w:pPr>
      <w:r>
        <w:rPr>
          <w:rFonts w:ascii="Arial" w:hAnsi="Arial"/>
          <w:sz w:val="20"/>
        </w:rPr>
        <w:t>A. 8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14 con vịt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Trên bờ đang có số con vịt là số chẵn lớn nhất có một chữ số, sau đó có 6 con vịt ở dưới ao lên bờ. Hỏi lúc này ở trên bờ có bao nhiêu con vịt?</w:t>
      </w:r>
    </w:p>
    <w:p>
      <w:r>
        <w:rPr>
          <w:rFonts w:ascii="Arial" w:hAnsi="Arial"/>
          <w:b/>
          <w:sz w:val="20"/>
        </w:rPr>
        <w:t>Bước 2: Phân tích dữ kiện và đối chiếu với từng phương án.</w:t>
      </w:r>
    </w:p>
    <w:p>
      <w:r>
        <w:rPr>
          <w:rFonts w:ascii="Arial" w:hAnsi="Arial"/>
          <w:sz w:val="20"/>
        </w:rPr>
        <w:t>Số chẵn lớn nhất có một chữ số là 8.</w:t>
      </w:r>
    </w:p>
    <w:p>
      <w:r>
        <w:rPr>
          <w:rFonts w:ascii="Arial" w:hAnsi="Arial"/>
          <w:sz w:val="20"/>
        </w:rPr>
        <w:t>Do đó trên bờ đang có 8 con vịt.</w:t>
      </w:r>
    </w:p>
    <w:p>
      <w:r>
        <w:rPr>
          <w:rFonts w:ascii="Arial" w:hAnsi="Arial"/>
          <w:sz w:val="20"/>
        </w:rPr>
        <w:t>Tóm tắt Trên bờ: 8 con vịt Có thêm: 6 con (lên bờ) Có tất cả: .</w:t>
      </w:r>
    </w:p>
    <w:p>
      <w:r>
        <w:rPr>
          <w:rFonts w:ascii="Arial" w:hAnsi="Arial"/>
          <w:sz w:val="20"/>
        </w:rPr>
        <w:t>.</w:t>
      </w:r>
    </w:p>
    <w:p>
      <w:r>
        <w:rPr>
          <w:rFonts w:ascii="Arial" w:hAnsi="Arial"/>
          <w:sz w:val="20"/>
        </w:rPr>
        <w:t>.</w:t>
      </w:r>
    </w:p>
    <w:p>
      <w:r>
        <w:rPr>
          <w:rFonts w:ascii="Arial" w:hAnsi="Arial"/>
          <w:sz w:val="20"/>
        </w:rPr>
        <w:t>con vịt?</w:t>
      </w:r>
    </w:p>
    <w:p>
      <w:r>
        <w:rPr>
          <w:rFonts w:ascii="Arial" w:hAnsi="Arial"/>
          <w:sz w:val="20"/>
        </w:rPr>
        <w:t>Bài giải Ở trên bờ có tất cả số con vịt là: 8</w:t>
      </w:r>
    </w:p>
    <w:p>
      <w:r>
        <w:rPr>
          <w:rFonts w:ascii="Arial" w:hAnsi="Arial"/>
          <w:sz w:val="20"/>
        </w:rPr>
        <w:t>+ 6 = 14 (con) Đáp số: 14 con vịt.</w:t>
      </w:r>
    </w:p>
    <w:p>
      <w:r>
        <w:rPr>
          <w:rFonts w:ascii="Arial" w:hAnsi="Arial"/>
          <w:sz w:val="20"/>
        </w:rPr>
        <w:t>Chọn D.</w:t>
      </w:r>
    </w:p>
    <w:p>
      <w:r>
        <w:rPr>
          <w:rFonts w:ascii="Arial" w:hAnsi="Arial"/>
          <w:b/>
          <w:sz w:val="20"/>
        </w:rPr>
        <w:t>Kết luận: Đáp án đúng là D (14 con vịt).</w:t>
      </w:r>
    </w:p>
    <w:p>
      <w:pPr>
        <w:pStyle w:val="Heading4"/>
      </w:pPr>
      <w:r>
        <w:t>Bài học nguồn: Trắc nghiệm Bài toán về nhiều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nhiều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https://vietjack.com/toan-2-canh-dieu/trac-nghiem-bai-toan-ve-nhieu-hon.jsp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lựa chọn đáp án Đúng hoặc Sai An có 7 quyển vở, Bình có 9 quyển vở. Vậy Bình có nhiều quyển vở hơn An.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An có 7 quyển vở, Bình có 9 quyển vở. Vậy Bình có nhiều quyển vở hơn An. Đúng hay sai?</w:t>
      </w:r>
    </w:p>
    <w:p>
      <w:r>
        <w:rPr>
          <w:rFonts w:ascii="Arial" w:hAnsi="Arial"/>
          <w:b/>
          <w:sz w:val="20"/>
        </w:rPr>
        <w:t>Bước 2: Phân tích dữ kiện và đối chiếu với từng phương án.</w:t>
      </w:r>
    </w:p>
    <w:p>
      <w:r>
        <w:rPr>
          <w:rFonts w:ascii="Arial" w:hAnsi="Arial"/>
          <w:sz w:val="20"/>
        </w:rPr>
        <w:t>Ta có: 9 &gt; 7.</w:t>
      </w:r>
    </w:p>
    <w:p>
      <w:r>
        <w:rPr>
          <w:rFonts w:ascii="Arial" w:hAnsi="Arial"/>
          <w:sz w:val="20"/>
        </w:rPr>
        <w:t>Do đó, Bình có nhiều quyển vở hơn An.</w:t>
      </w:r>
    </w:p>
    <w:p>
      <w:r>
        <w:rPr>
          <w:rFonts w:ascii="Arial" w:hAnsi="Arial"/>
          <w:sz w:val="20"/>
        </w:rPr>
        <w:t>Vậy phát biểu đã cho là đúng.</w:t>
      </w:r>
    </w:p>
    <w:p>
      <w:r>
        <w:rPr>
          <w:rFonts w:ascii="Arial" w:hAnsi="Arial"/>
          <w:sz w:val="20"/>
        </w:rPr>
        <w:t>Chọn đáp án “Đúng”.</w:t>
      </w:r>
    </w:p>
    <w:p>
      <w:r>
        <w:rPr>
          <w:rFonts w:ascii="Arial" w:hAnsi="Arial"/>
          <w:b/>
          <w:sz w:val="21"/>
        </w:rPr>
        <w:t>Câu 4. Con hãy chọn đáp án đúng nhất Có 8 bông hoa màu đỏ, số bông hoa màu vàng nhiều hơn số bông hoa màu đỏ là 7 bông. Hỏi có bao nhiêu bông hoa màu vàng?</w:t>
      </w:r>
    </w:p>
    <w:p>
      <w:pPr>
        <w:pStyle w:val="ListBullet"/>
      </w:pPr>
      <w:r>
        <w:rPr>
          <w:rFonts w:ascii="Arial" w:hAnsi="Arial"/>
          <w:sz w:val="20"/>
        </w:rPr>
        <w:t>A. 13 bông hoa</w:t>
      </w:r>
    </w:p>
    <w:p>
      <w:pPr>
        <w:pStyle w:val="ListBullet"/>
      </w:pPr>
      <w:r>
        <w:rPr>
          <w:rFonts w:ascii="Arial" w:hAnsi="Arial"/>
          <w:sz w:val="20"/>
        </w:rPr>
        <w:t>B. 14 bông hoa</w:t>
      </w:r>
    </w:p>
    <w:p>
      <w:pPr>
        <w:pStyle w:val="ListBullet"/>
      </w:pPr>
      <w:r>
        <w:rPr>
          <w:rFonts w:ascii="Arial" w:hAnsi="Arial"/>
          <w:sz w:val="20"/>
        </w:rPr>
        <w:t>C. 15 bông hoa</w:t>
      </w:r>
    </w:p>
    <w:p>
      <w:pPr>
        <w:pStyle w:val="ListBullet"/>
      </w:pPr>
      <w:r>
        <w:rPr>
          <w:rFonts w:ascii="Arial" w:hAnsi="Arial"/>
          <w:sz w:val="20"/>
        </w:rPr>
        <w:t>D. 16 bông hoa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Có 8 bông hoa màu đỏ, số bông hoa màu vàng nhiều hơn số bông hoa màu đỏ là 7 bông. Hỏi có bao nhiêu bông hoa màu vàng?</w:t>
      </w:r>
    </w:p>
    <w:p>
      <w:r>
        <w:rPr>
          <w:rFonts w:ascii="Arial" w:hAnsi="Arial"/>
          <w:b/>
          <w:sz w:val="20"/>
        </w:rPr>
        <w:t>Bước 2: Phân tích dữ kiện và đối chiếu với từng phương án.</w:t>
      </w:r>
    </w:p>
    <w:p>
      <w:r>
        <w:rPr>
          <w:rFonts w:ascii="Arial" w:hAnsi="Arial"/>
          <w:sz w:val="20"/>
        </w:rPr>
        <w:t>Tóm tắt Hoa màu đỏ: 8 bông Hoa màu vàng nhiều hơn hoa màu đỏ: 7 bông Hoa màu vàng: .</w:t>
      </w:r>
    </w:p>
    <w:p>
      <w:r>
        <w:rPr>
          <w:rFonts w:ascii="Arial" w:hAnsi="Arial"/>
          <w:sz w:val="20"/>
        </w:rPr>
        <w:t>.</w:t>
      </w:r>
    </w:p>
    <w:p>
      <w:r>
        <w:rPr>
          <w:rFonts w:ascii="Arial" w:hAnsi="Arial"/>
          <w:sz w:val="20"/>
        </w:rPr>
        <w:t>.</w:t>
      </w:r>
    </w:p>
    <w:p>
      <w:r>
        <w:rPr>
          <w:rFonts w:ascii="Arial" w:hAnsi="Arial"/>
          <w:sz w:val="20"/>
        </w:rPr>
        <w:t>bông?</w:t>
      </w:r>
    </w:p>
    <w:p>
      <w:r>
        <w:rPr>
          <w:rFonts w:ascii="Arial" w:hAnsi="Arial"/>
          <w:sz w:val="20"/>
        </w:rPr>
        <w:t>Bài giải Có số bông hoa màu vàng là: 8</w:t>
      </w:r>
    </w:p>
    <w:p>
      <w:r>
        <w:rPr>
          <w:rFonts w:ascii="Arial" w:hAnsi="Arial"/>
          <w:sz w:val="20"/>
        </w:rPr>
        <w:t>+ 7 = 15 (bông hoa) Đáp số: 15 bông hoa Chọn C.</w:t>
      </w:r>
    </w:p>
    <w:p>
      <w:r>
        <w:rPr>
          <w:rFonts w:ascii="Arial" w:hAnsi="Arial"/>
          <w:b/>
          <w:sz w:val="20"/>
        </w:rPr>
        <w:t>Kết luận: Đáp án đúng là C (15 bông hoa).</w:t>
      </w:r>
    </w:p>
    <w:p>
      <w:r>
        <w:rPr>
          <w:rFonts w:ascii="Arial" w:hAnsi="Arial"/>
          <w:b/>
          <w:sz w:val="21"/>
        </w:rPr>
        <w:t>Câu 8. Con hãy chọn đáp án đúng nhất Việt cắt được 15 bông hoa, Mai cắt được nhiều hơn Việt 3 bông hoa. Hỏi Mai cắt được bao nhiêu bông hoa?</w:t>
      </w:r>
    </w:p>
    <w:p>
      <w:pPr>
        <w:pStyle w:val="ListBullet"/>
      </w:pPr>
      <w:r>
        <w:rPr>
          <w:rFonts w:ascii="Arial" w:hAnsi="Arial"/>
          <w:sz w:val="20"/>
        </w:rPr>
        <w:t>A. 12 bông hoa</w:t>
      </w:r>
    </w:p>
    <w:p>
      <w:pPr>
        <w:pStyle w:val="ListBullet"/>
      </w:pPr>
      <w:r>
        <w:rPr>
          <w:rFonts w:ascii="Arial" w:hAnsi="Arial"/>
          <w:sz w:val="20"/>
        </w:rPr>
        <w:t>B. 14 bông hoa</w:t>
      </w:r>
    </w:p>
    <w:p>
      <w:pPr>
        <w:pStyle w:val="ListBullet"/>
      </w:pPr>
      <w:r>
        <w:rPr>
          <w:rFonts w:ascii="Arial" w:hAnsi="Arial"/>
          <w:sz w:val="20"/>
        </w:rPr>
        <w:t>C. 16 bông hoa</w:t>
      </w:r>
    </w:p>
    <w:p>
      <w:pPr>
        <w:pStyle w:val="ListBullet"/>
      </w:pPr>
      <w:r>
        <w:rPr>
          <w:rFonts w:ascii="Arial" w:hAnsi="Arial"/>
          <w:sz w:val="20"/>
        </w:rPr>
        <w:t>D. 18 bông hoa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Việt cắt được 15 bông hoa, Mai cắt được nhiều hơn Việt 3 bông hoa. Hỏi Mai cắt được bao nhiêu bông hoa?</w:t>
      </w:r>
    </w:p>
    <w:p>
      <w:r>
        <w:rPr>
          <w:rFonts w:ascii="Arial" w:hAnsi="Arial"/>
          <w:b/>
          <w:sz w:val="20"/>
        </w:rPr>
        <w:t>Bước 2: Phân tích dữ kiện và đối chiếu với từng phương án.</w:t>
      </w:r>
    </w:p>
    <w:p>
      <w:r>
        <w:rPr>
          <w:rFonts w:ascii="Arial" w:hAnsi="Arial"/>
          <w:sz w:val="20"/>
        </w:rPr>
        <w:t>Tóm tắt Việt: 15 bông hoa Mai nhiều hơn Việt: 3 bông hoa Mai: .</w:t>
      </w:r>
    </w:p>
    <w:p>
      <w:r>
        <w:rPr>
          <w:rFonts w:ascii="Arial" w:hAnsi="Arial"/>
          <w:sz w:val="20"/>
        </w:rPr>
        <w:t>.</w:t>
      </w:r>
    </w:p>
    <w:p>
      <w:r>
        <w:rPr>
          <w:rFonts w:ascii="Arial" w:hAnsi="Arial"/>
          <w:sz w:val="20"/>
        </w:rPr>
        <w:t>.</w:t>
      </w:r>
    </w:p>
    <w:p>
      <w:r>
        <w:rPr>
          <w:rFonts w:ascii="Arial" w:hAnsi="Arial"/>
          <w:sz w:val="20"/>
        </w:rPr>
        <w:t>bông hoa?</w:t>
      </w:r>
    </w:p>
    <w:p>
      <w:r>
        <w:rPr>
          <w:rFonts w:ascii="Arial" w:hAnsi="Arial"/>
          <w:sz w:val="20"/>
        </w:rPr>
        <w:t>Bài giải Mai cắt được số bông hoa là: 15</w:t>
      </w:r>
    </w:p>
    <w:p>
      <w:r>
        <w:rPr>
          <w:rFonts w:ascii="Arial" w:hAnsi="Arial"/>
          <w:sz w:val="20"/>
        </w:rPr>
        <w:t>+ 3 =18 (bông hoa) Đáp số: 18 bông hoa.</w:t>
      </w:r>
    </w:p>
    <w:p>
      <w:r>
        <w:rPr>
          <w:rFonts w:ascii="Arial" w:hAnsi="Arial"/>
          <w:sz w:val="20"/>
        </w:rPr>
        <w:t>Chọn D.</w:t>
      </w:r>
    </w:p>
    <w:p>
      <w:r>
        <w:rPr>
          <w:rFonts w:ascii="Arial" w:hAnsi="Arial"/>
          <w:b/>
          <w:sz w:val="20"/>
        </w:rPr>
        <w:t>Kết luận: Đáp án đúng là D (18 bông hoa).</w:t>
      </w:r>
    </w:p>
    <w:p>
      <w:r>
        <w:rPr>
          <w:rFonts w:ascii="Arial" w:hAnsi="Arial"/>
          <w:b/>
          <w:sz w:val="21"/>
        </w:rPr>
        <w:t>Câu 11. Con hãy chọn đáp án đúng nhất Sóc nâu nhặt được số hạt dẻ là số liền sau của số nhỏ nhất có hai chữ số. Sóc xám nhặt được nhiều hơn sóc nâu 8 hạt dẻ. Hỏi sóc xám nhặt được bao nhiêu hạt dẻ?</w:t>
      </w:r>
    </w:p>
    <w:p>
      <w:pPr>
        <w:pStyle w:val="ListBullet"/>
      </w:pPr>
      <w:r>
        <w:rPr>
          <w:rFonts w:ascii="Arial" w:hAnsi="Arial"/>
          <w:sz w:val="20"/>
        </w:rPr>
        <w:t>A. 10 hạt dẻ</w:t>
      </w:r>
    </w:p>
    <w:p>
      <w:pPr>
        <w:pStyle w:val="ListBullet"/>
      </w:pPr>
      <w:r>
        <w:rPr>
          <w:rFonts w:ascii="Arial" w:hAnsi="Arial"/>
          <w:sz w:val="20"/>
        </w:rPr>
        <w:t>B. 12 hạt dẻ</w:t>
      </w:r>
    </w:p>
    <w:p>
      <w:pPr>
        <w:pStyle w:val="ListBullet"/>
      </w:pPr>
      <w:r>
        <w:rPr>
          <w:rFonts w:ascii="Arial" w:hAnsi="Arial"/>
          <w:sz w:val="20"/>
        </w:rPr>
        <w:t>C. 15 hạt dẻ</w:t>
      </w:r>
    </w:p>
    <w:p>
      <w:pPr>
        <w:pStyle w:val="ListBullet"/>
      </w:pPr>
      <w:r>
        <w:rPr>
          <w:rFonts w:ascii="Arial" w:hAnsi="Arial"/>
          <w:sz w:val="20"/>
        </w:rPr>
        <w:t>D. 19 hạt dẻ</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Sóc nâu nhặt được số hạt dẻ là số liền sau của số nhỏ nhất có hai chữ số. Sóc xám nhặt được nhiều hơn sóc nâu 8 hạt dẻ. Hỏi sóc xám nhặt được bao nhiêu hạt dẻ?</w:t>
      </w:r>
    </w:p>
    <w:p>
      <w:r>
        <w:rPr>
          <w:rFonts w:ascii="Arial" w:hAnsi="Arial"/>
          <w:b/>
          <w:sz w:val="20"/>
        </w:rPr>
        <w:t>Bước 2: Phân tích dữ kiện và đối chiếu với từng phương án.</w:t>
      </w:r>
    </w:p>
    <w:p>
      <w:r>
        <w:rPr>
          <w:rFonts w:ascii="Arial" w:hAnsi="Arial"/>
          <w:sz w:val="20"/>
        </w:rPr>
        <w:t>Số nhỏ nhất có hai chữ số là 10.</w:t>
      </w:r>
    </w:p>
    <w:p>
      <w:r>
        <w:rPr>
          <w:rFonts w:ascii="Arial" w:hAnsi="Arial"/>
          <w:sz w:val="20"/>
        </w:rPr>
        <w:t>Số liền sau của 10 là 11.</w:t>
      </w:r>
    </w:p>
    <w:p>
      <w:r>
        <w:rPr>
          <w:rFonts w:ascii="Arial" w:hAnsi="Arial"/>
          <w:sz w:val="20"/>
        </w:rPr>
        <w:t>Do đó sóc nâu nhặt được 11 hạt dẻ Sóc xám nhặt được số hạt dẻ là: 11</w:t>
      </w:r>
    </w:p>
    <w:p>
      <w:r>
        <w:rPr>
          <w:rFonts w:ascii="Arial" w:hAnsi="Arial"/>
          <w:sz w:val="20"/>
        </w:rPr>
        <w:t>+ 8 = 19 (hạt dẻ) Đáp số: 19 hạt dẻ.</w:t>
      </w:r>
    </w:p>
    <w:p>
      <w:r>
        <w:rPr>
          <w:rFonts w:ascii="Arial" w:hAnsi="Arial"/>
          <w:sz w:val="20"/>
        </w:rPr>
        <w:t>Chọn D.</w:t>
      </w:r>
    </w:p>
    <w:p>
      <w:r>
        <w:rPr>
          <w:rFonts w:ascii="Arial" w:hAnsi="Arial"/>
          <w:b/>
          <w:sz w:val="20"/>
        </w:rPr>
        <w:t>Kết luận: Đáp án đúng là D (19 hạt dẻ).</w:t>
      </w:r>
    </w:p>
    <w:p>
      <w:pPr>
        <w:pStyle w:val="Heading4"/>
      </w:pPr>
      <w:r>
        <w:t>Bài học nguồn: Trắc nghiệm Bài toán về ít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ít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https://vietjack.com/toan-2-canh-dieu/trac-nghiem-bai-toan-ve-it-hon.jsp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An có 15 quyển vở, Bình có 12 quyển vở. Hỏi bạn nào có ít quyển vở hơn?</w:t>
      </w:r>
    </w:p>
    <w:p>
      <w:pPr>
        <w:pStyle w:val="ListBullet"/>
      </w:pPr>
      <w:r>
        <w:rPr>
          <w:rFonts w:ascii="Arial" w:hAnsi="Arial"/>
          <w:sz w:val="20"/>
        </w:rPr>
        <w:t>A. Bạn An</w:t>
      </w:r>
    </w:p>
    <w:p>
      <w:pPr>
        <w:pStyle w:val="ListBullet"/>
      </w:pPr>
      <w:r>
        <w:rPr>
          <w:rFonts w:ascii="Arial" w:hAnsi="Arial"/>
          <w:sz w:val="20"/>
        </w:rPr>
        <w:t>B. Bạn Bình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An có 15 quyển vở, Bình có 12 quyển vở. Hỏi bạn nào có ít quyển vở hơn?</w:t>
      </w:r>
    </w:p>
    <w:p>
      <w:r>
        <w:rPr>
          <w:rFonts w:ascii="Arial" w:hAnsi="Arial"/>
          <w:b/>
          <w:sz w:val="20"/>
        </w:rPr>
        <w:t>Bước 2: Phân tích dữ kiện và đối chiếu với từng phương án.</w:t>
      </w:r>
    </w:p>
    <w:p>
      <w:r>
        <w:rPr>
          <w:rFonts w:ascii="Arial" w:hAnsi="Arial"/>
          <w:sz w:val="20"/>
        </w:rPr>
        <w:t>Ta có: 15 &gt; 12.</w:t>
      </w:r>
    </w:p>
    <w:p>
      <w:r>
        <w:rPr>
          <w:rFonts w:ascii="Arial" w:hAnsi="Arial"/>
          <w:sz w:val="20"/>
        </w:rPr>
        <w:t>Do đó, bạn An có nhiều quyển vở hơn bạn Bình, hay bạn Bình có ít quyển vở hơn.</w:t>
      </w:r>
    </w:p>
    <w:p>
      <w:r>
        <w:rPr>
          <w:rFonts w:ascii="Arial" w:hAnsi="Arial"/>
          <w:sz w:val="20"/>
        </w:rPr>
        <w:t>Chọn B.</w:t>
      </w:r>
    </w:p>
    <w:p>
      <w:r>
        <w:rPr>
          <w:rFonts w:ascii="Arial" w:hAnsi="Arial"/>
          <w:b/>
          <w:sz w:val="20"/>
        </w:rPr>
        <w:t>Kết luận: Đáp án đúng là B (Bạn Bình).</w:t>
      </w:r>
    </w:p>
    <w:p>
      <w:r>
        <w:rPr>
          <w:rFonts w:ascii="Arial" w:hAnsi="Arial"/>
          <w:b/>
          <w:sz w:val="21"/>
        </w:rPr>
        <w:t>Câu 4. Con hãy chọn đáp án đúng nhất Lớp 2A có 36 học sinh. Lớp 2B có ít hơn lớp 2A là 3 học sinh? Hỏi lớp 2B có bao nhiêu học sinh?</w:t>
      </w:r>
    </w:p>
    <w:p>
      <w:pPr>
        <w:pStyle w:val="ListBullet"/>
      </w:pPr>
      <w:r>
        <w:rPr>
          <w:rFonts w:ascii="Arial" w:hAnsi="Arial"/>
          <w:sz w:val="20"/>
        </w:rPr>
        <w:t>A. 33 học sinh</w:t>
      </w:r>
    </w:p>
    <w:p>
      <w:pPr>
        <w:pStyle w:val="ListBullet"/>
      </w:pPr>
      <w:r>
        <w:rPr>
          <w:rFonts w:ascii="Arial" w:hAnsi="Arial"/>
          <w:sz w:val="20"/>
        </w:rPr>
        <w:t>B. 35 học sinh</w:t>
      </w:r>
    </w:p>
    <w:p>
      <w:pPr>
        <w:pStyle w:val="ListBullet"/>
      </w:pPr>
      <w:r>
        <w:rPr>
          <w:rFonts w:ascii="Arial" w:hAnsi="Arial"/>
          <w:sz w:val="20"/>
        </w:rPr>
        <w:t>C. 37 học sinh</w:t>
      </w:r>
    </w:p>
    <w:p>
      <w:pPr>
        <w:pStyle w:val="ListBullet"/>
      </w:pPr>
      <w:r>
        <w:rPr>
          <w:rFonts w:ascii="Arial" w:hAnsi="Arial"/>
          <w:sz w:val="20"/>
        </w:rPr>
        <w:t>D. 39 học sinh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Lớp 2A có 36 học sinh. Lớp 2B có ít hơn lớp 2A là 3 học sinh? Hỏi lớp 2B có bao nhiêu học sinh?</w:t>
      </w:r>
    </w:p>
    <w:p>
      <w:r>
        <w:rPr>
          <w:rFonts w:ascii="Arial" w:hAnsi="Arial"/>
          <w:b/>
          <w:sz w:val="20"/>
        </w:rPr>
        <w:t>Bước 2: Phân tích dữ kiện và đối chiếu với từng phương án.</w:t>
      </w:r>
    </w:p>
    <w:p>
      <w:r>
        <w:rPr>
          <w:rFonts w:ascii="Arial" w:hAnsi="Arial"/>
          <w:sz w:val="20"/>
        </w:rPr>
        <w:t>Tóm tắt Lớp 2A: 36 học sinh Lớp 2B ít hơn lớp 2A: 3 học sinh Lớp 2B: .</w:t>
      </w:r>
    </w:p>
    <w:p>
      <w:r>
        <w:rPr>
          <w:rFonts w:ascii="Arial" w:hAnsi="Arial"/>
          <w:sz w:val="20"/>
        </w:rPr>
        <w:t>.</w:t>
      </w:r>
    </w:p>
    <w:p>
      <w:r>
        <w:rPr>
          <w:rFonts w:ascii="Arial" w:hAnsi="Arial"/>
          <w:sz w:val="20"/>
        </w:rPr>
        <w:t>.</w:t>
      </w:r>
    </w:p>
    <w:p>
      <w:r>
        <w:rPr>
          <w:rFonts w:ascii="Arial" w:hAnsi="Arial"/>
          <w:sz w:val="20"/>
        </w:rPr>
        <w:t>học sinh?</w:t>
      </w:r>
    </w:p>
    <w:p>
      <w:r>
        <w:rPr>
          <w:rFonts w:ascii="Arial" w:hAnsi="Arial"/>
          <w:sz w:val="20"/>
        </w:rPr>
        <w:t>Bài giải Lớp 2B có số học sinh là: 36 – 3 = 33 (học sinh) Chọn A.</w:t>
      </w:r>
    </w:p>
    <w:p>
      <w:r>
        <w:rPr>
          <w:rFonts w:ascii="Arial" w:hAnsi="Arial"/>
          <w:b/>
          <w:sz w:val="20"/>
        </w:rPr>
        <w:t>Kết luận: Đáp án đúng là A (33 học sinh).</w:t>
      </w:r>
    </w:p>
    <w:p>
      <w:r>
        <w:rPr>
          <w:rFonts w:ascii="Arial" w:hAnsi="Arial"/>
          <w:b/>
          <w:sz w:val="21"/>
        </w:rPr>
        <w:t>Câu 8. Con hãy chọn đáp án đúng nhất Lan gấp được 14 cái thuyền, Việt gấp được ít hơn Lan 6 cái thuyền. Hỏi Việt gấp được bao nhiêu cái thuyền?</w:t>
      </w:r>
    </w:p>
    <w:p>
      <w:pPr>
        <w:pStyle w:val="ListBullet"/>
      </w:pPr>
      <w:r>
        <w:rPr>
          <w:rFonts w:ascii="Arial" w:hAnsi="Arial"/>
          <w:sz w:val="20"/>
        </w:rPr>
        <w:t>A. 8 cái thuyền</w:t>
      </w:r>
    </w:p>
    <w:p>
      <w:pPr>
        <w:pStyle w:val="ListBullet"/>
      </w:pPr>
      <w:r>
        <w:rPr>
          <w:rFonts w:ascii="Arial" w:hAnsi="Arial"/>
          <w:sz w:val="20"/>
        </w:rPr>
        <w:t>B. 10 cái thuyền</w:t>
      </w:r>
    </w:p>
    <w:p>
      <w:pPr>
        <w:pStyle w:val="ListBullet"/>
      </w:pPr>
      <w:r>
        <w:rPr>
          <w:rFonts w:ascii="Arial" w:hAnsi="Arial"/>
          <w:sz w:val="20"/>
        </w:rPr>
        <w:t>C. 12 cái thuyền</w:t>
      </w:r>
    </w:p>
    <w:p>
      <w:pPr>
        <w:pStyle w:val="ListBullet"/>
      </w:pPr>
      <w:r>
        <w:rPr>
          <w:rFonts w:ascii="Arial" w:hAnsi="Arial"/>
          <w:sz w:val="20"/>
        </w:rPr>
        <w:t>D. 20 cái thuyền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Lan gấp được 14 cái thuyền, Việt gấp được ít hơn Lan 6 cái thuyền. Hỏi Việt gấp được bao nhiêu cái thuyền?</w:t>
      </w:r>
    </w:p>
    <w:p>
      <w:r>
        <w:rPr>
          <w:rFonts w:ascii="Arial" w:hAnsi="Arial"/>
          <w:b/>
          <w:sz w:val="20"/>
        </w:rPr>
        <w:t>Bước 2: Phân tích dữ kiện và đối chiếu với từng phương án.</w:t>
      </w:r>
    </w:p>
    <w:p>
      <w:r>
        <w:rPr>
          <w:rFonts w:ascii="Arial" w:hAnsi="Arial"/>
          <w:sz w:val="20"/>
        </w:rPr>
        <w:t>Tóm tắt Lan: 14 cái thuyền Việt ít hơn Lan: 6 cái thuyền Việt: .</w:t>
      </w:r>
    </w:p>
    <w:p>
      <w:r>
        <w:rPr>
          <w:rFonts w:ascii="Arial" w:hAnsi="Arial"/>
          <w:sz w:val="20"/>
        </w:rPr>
        <w:t>.</w:t>
      </w:r>
    </w:p>
    <w:p>
      <w:r>
        <w:rPr>
          <w:rFonts w:ascii="Arial" w:hAnsi="Arial"/>
          <w:sz w:val="20"/>
        </w:rPr>
        <w:t>.</w:t>
      </w:r>
    </w:p>
    <w:p>
      <w:r>
        <w:rPr>
          <w:rFonts w:ascii="Arial" w:hAnsi="Arial"/>
          <w:sz w:val="20"/>
        </w:rPr>
        <w:t>cái thuyền?</w:t>
      </w:r>
    </w:p>
    <w:p>
      <w:r>
        <w:rPr>
          <w:rFonts w:ascii="Arial" w:hAnsi="Arial"/>
          <w:sz w:val="20"/>
        </w:rPr>
        <w:t>Bài giải Việt gấp được số cái thuyền là: 14 – 6 = 8 (cái thuyền) Đáp số: 8 cái thuyền.</w:t>
      </w:r>
    </w:p>
    <w:p>
      <w:r>
        <w:rPr>
          <w:rFonts w:ascii="Arial" w:hAnsi="Arial"/>
          <w:sz w:val="20"/>
        </w:rPr>
        <w:t>Chọn A.</w:t>
      </w:r>
    </w:p>
    <w:p>
      <w:r>
        <w:rPr>
          <w:rFonts w:ascii="Arial" w:hAnsi="Arial"/>
          <w:b/>
          <w:sz w:val="20"/>
        </w:rPr>
        <w:t>Kết luận: Đáp án đúng là A (8 cái thuyền).</w:t>
      </w:r>
    </w:p>
    <w:p>
      <w:r>
        <w:rPr>
          <w:rFonts w:ascii="Arial" w:hAnsi="Arial"/>
          <w:b/>
          <w:sz w:val="21"/>
        </w:rPr>
        <w:t>Câu 11. Con hãy chọn đáp án đúng nhất Tủ thứ nhất có số quyển sách là số liền trước của số lớn nhất có hai chữ số. Tủ thứ hai ít hơn tủ thứ nhất 36 quyển sách. Hỏi tủ thứ hai có bao nhiêu quyển sách?</w:t>
      </w:r>
    </w:p>
    <w:p>
      <w:pPr>
        <w:pStyle w:val="ListBullet"/>
      </w:pPr>
      <w:r>
        <w:rPr>
          <w:rFonts w:ascii="Arial" w:hAnsi="Arial"/>
          <w:sz w:val="20"/>
        </w:rPr>
        <w:t>A. 99 quyển sách</w:t>
      </w:r>
    </w:p>
    <w:p>
      <w:pPr>
        <w:pStyle w:val="ListBullet"/>
      </w:pPr>
      <w:r>
        <w:rPr>
          <w:rFonts w:ascii="Arial" w:hAnsi="Arial"/>
          <w:sz w:val="20"/>
        </w:rPr>
        <w:t>B. 98 quyển sách</w:t>
      </w:r>
    </w:p>
    <w:p>
      <w:pPr>
        <w:pStyle w:val="ListBullet"/>
      </w:pPr>
      <w:r>
        <w:rPr>
          <w:rFonts w:ascii="Arial" w:hAnsi="Arial"/>
          <w:sz w:val="20"/>
        </w:rPr>
        <w:t>C. 62 quyển sách</w:t>
      </w:r>
    </w:p>
    <w:p>
      <w:pPr>
        <w:pStyle w:val="ListBullet"/>
      </w:pPr>
      <w:r>
        <w:rPr>
          <w:rFonts w:ascii="Arial" w:hAnsi="Arial"/>
          <w:sz w:val="20"/>
        </w:rPr>
        <w:t>D. 66 quyển sách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Tủ thứ nhất có số quyển sách là số liền trước của số lớn nhất có hai chữ số. Tủ thứ hai ít hơn tủ thứ nhất 36 quyển sách. Hỏi tủ thứ hai có bao nhiêu quyển sách?</w:t>
      </w:r>
    </w:p>
    <w:p>
      <w:r>
        <w:rPr>
          <w:rFonts w:ascii="Arial" w:hAnsi="Arial"/>
          <w:b/>
          <w:sz w:val="20"/>
        </w:rPr>
        <w:t>Bước 2: Phân tích dữ kiện và đối chiếu với từng phương án.</w:t>
      </w:r>
    </w:p>
    <w:p>
      <w:r>
        <w:rPr>
          <w:rFonts w:ascii="Arial" w:hAnsi="Arial"/>
          <w:sz w:val="20"/>
        </w:rPr>
        <w:t>Số lớn nhất có hai chữ số là 99.</w:t>
      </w:r>
    </w:p>
    <w:p>
      <w:r>
        <w:rPr>
          <w:rFonts w:ascii="Arial" w:hAnsi="Arial"/>
          <w:sz w:val="20"/>
        </w:rPr>
        <w:t>Số liền trước của 99 là 98.</w:t>
      </w:r>
    </w:p>
    <w:p>
      <w:r>
        <w:rPr>
          <w:rFonts w:ascii="Arial" w:hAnsi="Arial"/>
          <w:sz w:val="20"/>
        </w:rPr>
        <w:t>Do đó tủ thứ nhất có 98 quyển sác.</w:t>
      </w:r>
    </w:p>
    <w:p>
      <w:r>
        <w:rPr>
          <w:rFonts w:ascii="Arial" w:hAnsi="Arial"/>
          <w:sz w:val="20"/>
        </w:rPr>
        <w:t>Tủ thứ hai có số quyển sách là: 98 – 36 = 62 (quyển sách) Đáp số: 62 quyển sách.</w:t>
      </w:r>
    </w:p>
    <w:p>
      <w:r>
        <w:rPr>
          <w:rFonts w:ascii="Arial" w:hAnsi="Arial"/>
          <w:sz w:val="20"/>
        </w:rPr>
        <w:t>Chọn C.</w:t>
      </w:r>
    </w:p>
    <w:p>
      <w:r>
        <w:rPr>
          <w:rFonts w:ascii="Arial" w:hAnsi="Arial"/>
          <w:b/>
          <w:sz w:val="20"/>
        </w:rPr>
        <w:t>Kết luận: Đáp án đúng là C (62 quyển sách).</w:t>
      </w:r>
    </w:p>
    <w:p>
      <w:pPr>
        <w:pStyle w:val="Heading4"/>
      </w:pPr>
      <w:r>
        <w:t>Bài học nguồn: Trắc nghiệm Em ôn lại những gì đã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https://vietjack.com/toan-2-canh-dieu/trac-nghiem-em-on-lai-nhung-gi-da-hoc.jsp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3.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58 là ... của 59.</w:t>
      </w:r>
    </w:p>
    <w:p>
      <w:r>
        <w:rPr>
          <w:rFonts w:ascii="Arial" w:hAnsi="Arial"/>
          <w:b/>
          <w:sz w:val="20"/>
        </w:rPr>
        <w:t>Bước 2: Phân tích dữ kiện và đối chiếu với từng phương án.</w:t>
      </w:r>
    </w:p>
    <w:p>
      <w:r>
        <w:rPr>
          <w:rFonts w:ascii="Arial" w:hAnsi="Arial"/>
          <w:sz w:val="20"/>
        </w:rPr>
        <w:t>Ta có: 59 – 1 = 58.</w:t>
      </w:r>
    </w:p>
    <w:p>
      <w:r>
        <w:rPr>
          <w:rFonts w:ascii="Arial" w:hAnsi="Arial"/>
          <w:sz w:val="20"/>
        </w:rPr>
        <w:t>Do đó, 58 là số liền trước của 59.</w:t>
      </w:r>
    </w:p>
    <w:p>
      <w:r>
        <w:rPr>
          <w:rFonts w:ascii="Arial" w:hAnsi="Arial"/>
          <w:sz w:val="20"/>
        </w:rPr>
        <w:t>Chọn A.</w:t>
      </w:r>
    </w:p>
    <w:p>
      <w:r>
        <w:rPr>
          <w:rFonts w:ascii="Arial" w:hAnsi="Arial"/>
          <w:b/>
          <w:sz w:val="20"/>
        </w:rPr>
        <w:t>Kết luận: Đáp án đúng là A (Số liền trước).</w:t>
      </w:r>
    </w:p>
    <w:p>
      <w:r>
        <w:rPr>
          <w:rFonts w:ascii="Arial" w:hAnsi="Arial"/>
          <w:b/>
          <w:sz w:val="21"/>
        </w:rPr>
        <w:t>Câu 4.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Tìm số liền sau của số bé nhất có hai chữ số mà tổng của hai chữ số là 9.</w:t>
      </w:r>
    </w:p>
    <w:p>
      <w:r>
        <w:rPr>
          <w:rFonts w:ascii="Arial" w:hAnsi="Arial"/>
          <w:b/>
          <w:sz w:val="20"/>
        </w:rPr>
        <w:t>Bước 2: Phân tích dữ kiện và đối chiếu với từng phương án.</w:t>
      </w:r>
    </w:p>
    <w:p>
      <w:r>
        <w:rPr>
          <w:rFonts w:ascii="Arial" w:hAnsi="Arial"/>
          <w:sz w:val="20"/>
        </w:rPr>
        <w:t>Ta có: 9 = 9</w:t>
      </w:r>
    </w:p>
    <w:p>
      <w:r>
        <w:rPr>
          <w:rFonts w:ascii="Arial" w:hAnsi="Arial"/>
          <w:sz w:val="20"/>
        </w:rPr>
        <w:t>+ 0 = 8</w:t>
      </w:r>
    </w:p>
    <w:p>
      <w:r>
        <w:rPr>
          <w:rFonts w:ascii="Arial" w:hAnsi="Arial"/>
          <w:sz w:val="20"/>
        </w:rPr>
        <w:t>+ 1 = 7</w:t>
      </w:r>
    </w:p>
    <w:p>
      <w:r>
        <w:rPr>
          <w:rFonts w:ascii="Arial" w:hAnsi="Arial"/>
          <w:sz w:val="20"/>
        </w:rPr>
        <w:t>+ 2 = 6</w:t>
      </w:r>
    </w:p>
    <w:p>
      <w:r>
        <w:rPr>
          <w:rFonts w:ascii="Arial" w:hAnsi="Arial"/>
          <w:sz w:val="20"/>
        </w:rPr>
        <w:t>+ 3 = 5</w:t>
      </w:r>
    </w:p>
    <w:p>
      <w:r>
        <w:rPr>
          <w:rFonts w:ascii="Arial" w:hAnsi="Arial"/>
          <w:sz w:val="20"/>
        </w:rPr>
        <w:t>+ 4.</w:t>
      </w:r>
    </w:p>
    <w:p>
      <w:r>
        <w:rPr>
          <w:rFonts w:ascii="Arial" w:hAnsi="Arial"/>
          <w:sz w:val="20"/>
        </w:rPr>
        <w:t>Các số có hai chữ số mà tổng hai chữ số của số đó bằng 9 là 90;</w:t>
      </w:r>
    </w:p>
    <w:p>
      <w:r>
        <w:rPr>
          <w:rFonts w:ascii="Arial" w:hAnsi="Arial"/>
          <w:sz w:val="20"/>
        </w:rPr>
        <w:t>81;</w:t>
      </w:r>
    </w:p>
    <w:p>
      <w:r>
        <w:rPr>
          <w:rFonts w:ascii="Arial" w:hAnsi="Arial"/>
          <w:sz w:val="20"/>
        </w:rPr>
        <w:t>18;</w:t>
      </w:r>
    </w:p>
    <w:p>
      <w:r>
        <w:rPr>
          <w:rFonts w:ascii="Arial" w:hAnsi="Arial"/>
          <w:sz w:val="20"/>
        </w:rPr>
        <w:t>72;</w:t>
      </w:r>
    </w:p>
    <w:p>
      <w:r>
        <w:rPr>
          <w:rFonts w:ascii="Arial" w:hAnsi="Arial"/>
          <w:sz w:val="20"/>
        </w:rPr>
        <w:t>27;</w:t>
      </w:r>
    </w:p>
    <w:p>
      <w:r>
        <w:rPr>
          <w:rFonts w:ascii="Arial" w:hAnsi="Arial"/>
          <w:sz w:val="20"/>
        </w:rPr>
        <w:t>63;</w:t>
      </w:r>
    </w:p>
    <w:p>
      <w:r>
        <w:rPr>
          <w:rFonts w:ascii="Arial" w:hAnsi="Arial"/>
          <w:sz w:val="20"/>
        </w:rPr>
        <w:t>36;</w:t>
      </w:r>
    </w:p>
    <w:p>
      <w:r>
        <w:rPr>
          <w:rFonts w:ascii="Arial" w:hAnsi="Arial"/>
          <w:sz w:val="20"/>
        </w:rPr>
        <w:t>54;</w:t>
      </w:r>
    </w:p>
    <w:p>
      <w:r>
        <w:rPr>
          <w:rFonts w:ascii="Arial" w:hAnsi="Arial"/>
          <w:sz w:val="20"/>
        </w:rPr>
        <w:t>45.</w:t>
      </w:r>
    </w:p>
    <w:p>
      <w:r>
        <w:rPr>
          <w:rFonts w:ascii="Arial" w:hAnsi="Arial"/>
          <w:sz w:val="20"/>
        </w:rPr>
        <w:t>Trong các số trên, số bé nhất là 18.</w:t>
      </w:r>
    </w:p>
    <w:p>
      <w:r>
        <w:rPr>
          <w:rFonts w:ascii="Arial" w:hAnsi="Arial"/>
          <w:sz w:val="20"/>
        </w:rPr>
        <w:t>Số liền sau của 18 là 19.</w:t>
      </w:r>
    </w:p>
    <w:p>
      <w:r>
        <w:rPr>
          <w:rFonts w:ascii="Arial" w:hAnsi="Arial"/>
          <w:sz w:val="20"/>
        </w:rPr>
        <w:t>Vậy số liền sau của số bé nhất có hai chữ số mà tổng của hai chữ số là 9 là 19.</w:t>
      </w:r>
    </w:p>
    <w:p>
      <w:r>
        <w:rPr>
          <w:rFonts w:ascii="Arial" w:hAnsi="Arial"/>
          <w:sz w:val="20"/>
        </w:rPr>
        <w:t>Chọn B.</w:t>
      </w:r>
    </w:p>
    <w:p>
      <w:r>
        <w:rPr>
          <w:rFonts w:ascii="Arial" w:hAnsi="Arial"/>
          <w:b/>
          <w:sz w:val="20"/>
        </w:rPr>
        <w:t>Kết luận: Đáp án đúng là B (19).</w:t>
      </w:r>
    </w:p>
    <w:p>
      <w:r>
        <w:rPr>
          <w:rFonts w:ascii="Arial" w:hAnsi="Arial"/>
          <w:b/>
          <w:sz w:val="21"/>
        </w:rPr>
        <w:t>Câu 5. Con hãy chọn đáp án đúng nhất Tính: 66 dm - 32 dm + 14 dm</w:t>
      </w:r>
    </w:p>
    <w:p>
      <w:pPr>
        <w:pStyle w:val="ListBullet"/>
      </w:pPr>
      <w:r>
        <w:rPr>
          <w:rFonts w:ascii="Arial" w:hAnsi="Arial"/>
          <w:sz w:val="20"/>
        </w:rPr>
        <w:t>A. 48 dm</w:t>
      </w:r>
    </w:p>
    <w:p>
      <w:pPr>
        <w:pStyle w:val="ListBullet"/>
      </w:pPr>
      <w:r>
        <w:rPr>
          <w:rFonts w:ascii="Arial" w:hAnsi="Arial"/>
          <w:sz w:val="20"/>
        </w:rPr>
        <w:t>B. 47 dm</w:t>
      </w:r>
    </w:p>
    <w:p>
      <w:pPr>
        <w:pStyle w:val="ListBullet"/>
      </w:pPr>
      <w:r>
        <w:rPr>
          <w:rFonts w:ascii="Arial" w:hAnsi="Arial"/>
          <w:sz w:val="20"/>
        </w:rPr>
        <w:t>C. 49 dm</w:t>
      </w:r>
    </w:p>
    <w:p>
      <w:pPr>
        <w:pStyle w:val="ListBullet"/>
      </w:pPr>
      <w:r>
        <w:rPr>
          <w:rFonts w:ascii="Arial" w:hAnsi="Arial"/>
          <w:sz w:val="20"/>
        </w:rPr>
        <w:t>D. 58 dm</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66 dm - 32 dm = 34 dm.</w:t>
      </w:r>
    </w:p>
    <w:p>
      <w:r>
        <w:rPr>
          <w:rFonts w:ascii="Arial" w:hAnsi="Arial"/>
          <w:b/>
          <w:sz w:val="20"/>
        </w:rPr>
        <w:t>Bước 2: 34 dm</w:t>
      </w:r>
    </w:p>
    <w:p>
      <w:r>
        <w:rPr>
          <w:rFonts w:ascii="Arial" w:hAnsi="Arial"/>
          <w:sz w:val="20"/>
        </w:rPr>
        <w:t>+ 14 dm = 48 dm.</w:t>
      </w:r>
    </w:p>
    <w:p>
      <w:r>
        <w:rPr>
          <w:rFonts w:ascii="Arial" w:hAnsi="Arial"/>
          <w:sz w:val="20"/>
        </w:rPr>
        <w:t>Vậy kết quả là 48 dm, chọn A.</w:t>
      </w:r>
    </w:p>
    <w:p>
      <w:r>
        <w:rPr>
          <w:rFonts w:ascii="Arial" w:hAnsi="Arial"/>
          <w:b/>
          <w:sz w:val="20"/>
        </w:rPr>
        <w:t>Kết luận: Đáp án đúng là A (48 dm).</w:t>
      </w:r>
    </w:p>
    <w:p>
      <w:r>
        <w:rPr>
          <w:rFonts w:ascii="Arial" w:hAnsi="Arial"/>
          <w:b/>
          <w:sz w:val="21"/>
        </w:rPr>
        <w:t>Câu 6.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Sợi dây thứ nhất dài 35 dm, sợi dây thứ hai dài 23 dm. Cả hai sợi dây có độ dài là:</w:t>
      </w:r>
    </w:p>
    <w:p>
      <w:r>
        <w:rPr>
          <w:rFonts w:ascii="Arial" w:hAnsi="Arial"/>
          <w:b/>
          <w:sz w:val="20"/>
        </w:rPr>
        <w:t>Bước 2: Phân tích dữ kiện và đối chiếu với từng phương án.</w:t>
      </w:r>
    </w:p>
    <w:p>
      <w:r>
        <w:rPr>
          <w:rFonts w:ascii="Arial" w:hAnsi="Arial"/>
          <w:sz w:val="20"/>
        </w:rPr>
        <w:t>Cả hai sợi dây có độ dài là: 35</w:t>
      </w:r>
    </w:p>
    <w:p>
      <w:r>
        <w:rPr>
          <w:rFonts w:ascii="Arial" w:hAnsi="Arial"/>
          <w:sz w:val="20"/>
        </w:rPr>
        <w:t>+ 23 = 58 (dm) Đáp số: 58 dm.</w:t>
      </w:r>
    </w:p>
    <w:p>
      <w:r>
        <w:rPr>
          <w:rFonts w:ascii="Arial" w:hAnsi="Arial"/>
          <w:sz w:val="20"/>
        </w:rPr>
        <w:t>Chọn D.</w:t>
      </w:r>
    </w:p>
    <w:p>
      <w:r>
        <w:rPr>
          <w:rFonts w:ascii="Arial" w:hAnsi="Arial"/>
          <w:b/>
          <w:sz w:val="20"/>
        </w:rPr>
        <w:t>Kết luận: Đáp án đúng là D (58 dm).</w:t>
      </w:r>
    </w:p>
    <w:p>
      <w:r>
        <w:rPr>
          <w:rFonts w:ascii="Arial" w:hAnsi="Arial"/>
          <w:b/>
          <w:sz w:val="21"/>
        </w:rPr>
        <w:t>Câu 12.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Tổng của hai số là 10, số lớn hơn số bé 4 đơn vị. Giá trị của số bé là :</w:t>
      </w:r>
    </w:p>
    <w:p>
      <w:r>
        <w:rPr>
          <w:rFonts w:ascii="Arial" w:hAnsi="Arial"/>
          <w:b/>
          <w:sz w:val="20"/>
        </w:rPr>
        <w:t>Bước 2: Phân tích dữ kiện và đối chiếu với từng phương án.</w:t>
      </w:r>
    </w:p>
    <w:p>
      <w:r>
        <w:rPr>
          <w:rFonts w:ascii="Arial" w:hAnsi="Arial"/>
          <w:sz w:val="20"/>
        </w:rPr>
        <w:t>Ta có: 10 = 0</w:t>
      </w:r>
    </w:p>
    <w:p>
      <w:r>
        <w:rPr>
          <w:rFonts w:ascii="Arial" w:hAnsi="Arial"/>
          <w:sz w:val="20"/>
        </w:rPr>
        <w:t>+ 10 = 1</w:t>
      </w:r>
    </w:p>
    <w:p>
      <w:r>
        <w:rPr>
          <w:rFonts w:ascii="Arial" w:hAnsi="Arial"/>
          <w:sz w:val="20"/>
        </w:rPr>
        <w:t>+ 9 = 2</w:t>
      </w:r>
    </w:p>
    <w:p>
      <w:r>
        <w:rPr>
          <w:rFonts w:ascii="Arial" w:hAnsi="Arial"/>
          <w:sz w:val="20"/>
        </w:rPr>
        <w:t>+ 8 = 3</w:t>
      </w:r>
    </w:p>
    <w:p>
      <w:r>
        <w:rPr>
          <w:rFonts w:ascii="Arial" w:hAnsi="Arial"/>
          <w:sz w:val="20"/>
        </w:rPr>
        <w:t>+ 7 = 4</w:t>
      </w:r>
    </w:p>
    <w:p>
      <w:r>
        <w:rPr>
          <w:rFonts w:ascii="Arial" w:hAnsi="Arial"/>
          <w:sz w:val="20"/>
        </w:rPr>
        <w:t>+ 6 = 5</w:t>
      </w:r>
    </w:p>
    <w:p>
      <w:r>
        <w:rPr>
          <w:rFonts w:ascii="Arial" w:hAnsi="Arial"/>
          <w:sz w:val="20"/>
        </w:rPr>
        <w:t>+ 5.</w:t>
      </w:r>
    </w:p>
    <w:p>
      <w:r>
        <w:rPr>
          <w:rFonts w:ascii="Arial" w:hAnsi="Arial"/>
          <w:sz w:val="20"/>
        </w:rPr>
        <w:t>Lại có 7 – 3 = 4.</w:t>
      </w:r>
    </w:p>
    <w:p>
      <w:r>
        <w:rPr>
          <w:rFonts w:ascii="Arial" w:hAnsi="Arial"/>
          <w:sz w:val="20"/>
        </w:rPr>
        <w:t>Do đó hai số có tổng bằng 10 và số lớn hơn số bé 4 đơn vị là 3 và 7.</w:t>
      </w:r>
    </w:p>
    <w:p>
      <w:r>
        <w:rPr>
          <w:rFonts w:ascii="Arial" w:hAnsi="Arial"/>
          <w:sz w:val="20"/>
        </w:rPr>
        <w:t>Vậy số bé là 3.</w:t>
      </w:r>
    </w:p>
    <w:p>
      <w:r>
        <w:rPr>
          <w:rFonts w:ascii="Arial" w:hAnsi="Arial"/>
          <w:sz w:val="20"/>
        </w:rPr>
        <w:t>Chọn A.</w:t>
      </w:r>
    </w:p>
    <w:p>
      <w:r>
        <w:rPr>
          <w:rFonts w:ascii="Arial" w:hAnsi="Arial"/>
          <w:b/>
          <w:sz w:val="20"/>
        </w:rPr>
        <w:t>Kết luận: Đáp án đúng là A (3).</w:t>
      </w:r>
    </w:p>
    <w:p>
      <w:r>
        <w:rPr>
          <w:rFonts w:ascii="Arial" w:hAnsi="Arial"/>
          <w:b/>
          <w:sz w:val="21"/>
        </w:rPr>
        <w:t>Câu 16.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đàn gà có tất cả 65 còn gà trống và mái, trong đó có 31 con gà trống. Hỏi đàn gà đó có bao nhiêu con gà mái?</w:t>
      </w:r>
    </w:p>
    <w:p>
      <w:r>
        <w:rPr>
          <w:rFonts w:ascii="Arial" w:hAnsi="Arial"/>
          <w:b/>
          <w:sz w:val="20"/>
        </w:rPr>
        <w:t>Bước 2: Phân tích dữ kiện và đối chiếu với từng phương án.</w:t>
      </w:r>
    </w:p>
    <w:p>
      <w:r>
        <w:rPr>
          <w:rFonts w:ascii="Arial" w:hAnsi="Arial"/>
          <w:sz w:val="20"/>
        </w:rPr>
        <w:t>Đàn gà đó có số con gà mái là: 65 – 31 = 34 (con) Đáp số: 34 con gà mái.</w:t>
      </w:r>
    </w:p>
    <w:p>
      <w:r>
        <w:rPr>
          <w:rFonts w:ascii="Arial" w:hAnsi="Arial"/>
          <w:sz w:val="20"/>
        </w:rPr>
        <w:t>Chọn C.</w:t>
      </w:r>
    </w:p>
    <w:p>
      <w:r>
        <w:rPr>
          <w:rFonts w:ascii="Arial" w:hAnsi="Arial"/>
          <w:b/>
          <w:sz w:val="20"/>
        </w:rPr>
        <w:t>Kết luận: Đáp án đúng là C (34 con gà mái).</w:t>
      </w:r>
    </w:p>
    <w:p>
      <w:r>
        <w:rPr>
          <w:rFonts w:ascii="Arial" w:hAnsi="Arial"/>
          <w:b/>
          <w:sz w:val="21"/>
        </w:rPr>
        <w:t>Câu 17.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Biết rằng hiệu của hai số là 10, số trừ là 8. Giá trị của số bị trừ là:</w:t>
      </w:r>
    </w:p>
    <w:p>
      <w:r>
        <w:rPr>
          <w:rFonts w:ascii="Arial" w:hAnsi="Arial"/>
          <w:b/>
          <w:sz w:val="20"/>
        </w:rPr>
        <w:t>Bước 2: Phân tích dữ kiện và đối chiếu với từng phương án.</w:t>
      </w:r>
    </w:p>
    <w:p>
      <w:r>
        <w:rPr>
          <w:rFonts w:ascii="Arial" w:hAnsi="Arial"/>
          <w:sz w:val="20"/>
        </w:rPr>
        <w:t>Ta có: 18 – 8 = 10 Vậy giá trị của số bị trừ là 18.</w:t>
      </w:r>
    </w:p>
    <w:p>
      <w:r>
        <w:rPr>
          <w:rFonts w:ascii="Arial" w:hAnsi="Arial"/>
          <w:sz w:val="20"/>
        </w:rPr>
        <w:t>Chọn D.</w:t>
      </w:r>
    </w:p>
    <w:p>
      <w:r>
        <w:rPr>
          <w:rFonts w:ascii="Arial" w:hAnsi="Arial"/>
          <w:b/>
          <w:sz w:val="20"/>
        </w:rPr>
        <w:t>Kết luận: Đáp án đúng là D (18).</w:t>
      </w:r>
    </w:p>
    <w:p>
      <w:pPr>
        <w:pStyle w:val="Heading3"/>
      </w:pPr>
      <w:r>
        <w:t>Chương/chủ đề nguồn: Trắc nghiệm Chương 2.Phép cộng, phép trừ (có nhớ) trong phạm vi 100</w:t>
      </w:r>
    </w:p>
    <w:p>
      <w:pPr>
        <w:pStyle w:val="Heading4"/>
      </w:pPr>
      <w:r>
        <w:t>Bài học nguồn: Trắc nghiệm Phép cộng (có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2. Con hãy chọn đáp án đúng nhất Tính: 70 + 30. = ?</w:t>
      </w:r>
    </w:p>
    <w:p>
      <w:pPr>
        <w:pStyle w:val="ListBullet"/>
      </w:pPr>
      <w:r>
        <w:rPr>
          <w:rFonts w:ascii="Arial" w:hAnsi="Arial"/>
          <w:sz w:val="20"/>
        </w:rPr>
        <w:t>A. 100</w:t>
      </w:r>
    </w:p>
    <w:p>
      <w:pPr>
        <w:pStyle w:val="ListBullet"/>
      </w:pPr>
      <w:r>
        <w:rPr>
          <w:rFonts w:ascii="Arial" w:hAnsi="Arial"/>
          <w:sz w:val="20"/>
        </w:rPr>
        <w:t>B. 99</w:t>
      </w:r>
    </w:p>
    <w:p>
      <w:pPr>
        <w:pStyle w:val="ListBullet"/>
      </w:pPr>
      <w:r>
        <w:rPr>
          <w:rFonts w:ascii="Arial" w:hAnsi="Arial"/>
          <w:sz w:val="20"/>
        </w:rPr>
        <w:t>C. 101</w:t>
      </w:r>
    </w:p>
    <w:p>
      <w:pPr>
        <w:pStyle w:val="ListBullet"/>
      </w:pPr>
      <w:r>
        <w:rPr>
          <w:rFonts w:ascii="Arial" w:hAnsi="Arial"/>
          <w:sz w:val="20"/>
        </w:rPr>
        <w:t>D. 110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075935"/>
            <wp:docPr id="314" name="Picture 314"/>
            <wp:cNvGraphicFramePr>
              <a:graphicFrameLocks noChangeAspect="1"/>
            </wp:cNvGraphicFramePr>
            <a:graphic>
              <a:graphicData uri="http://schemas.openxmlformats.org/drawingml/2006/picture">
                <pic:pic>
                  <pic:nvPicPr>
                    <pic:cNvPr id="0" name="e19efa4c8fdf3dd5c9bb7176c87c5494c20e3ecf.png"/>
                    <pic:cNvPicPr/>
                  </pic:nvPicPr>
                  <pic:blipFill>
                    <a:blip r:embed="rId267"/>
                    <a:stretch>
                      <a:fillRect/>
                    </a:stretch>
                  </pic:blipFill>
                  <pic:spPr>
                    <a:xfrm>
                      <a:off x="0" y="0"/>
                      <a:ext cx="1097280" cy="2075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https://vietjack.com/toan-2-canh-dieu/images/trac-nghiem-phep-cong-co-nho-trong-pham-vi-100-317584.PNG</w:t>
      </w:r>
    </w:p>
    <w:p>
      <w:r>
        <w:rPr>
          <w:rFonts w:ascii="Arial" w:hAnsi="Arial"/>
          <w:b/>
          <w:sz w:val="21"/>
        </w:rPr>
        <w:t>Lời giải:</w:t>
      </w:r>
    </w:p>
    <w:p>
      <w:r>
        <w:rPr>
          <w:rFonts w:ascii="Arial" w:hAnsi="Arial"/>
          <w:sz w:val="20"/>
        </w:rPr>
        <w:t>Ta cần thực hiện phép tính 70</w:t>
      </w:r>
    </w:p>
    <w:p>
      <w:r>
        <w:rPr>
          <w:rFonts w:ascii="Arial" w:hAnsi="Arial"/>
          <w:sz w:val="20"/>
        </w:rPr>
        <w:t>+ 30.</w:t>
      </w:r>
    </w:p>
    <w:p>
      <w:r>
        <w:rPr>
          <w:rFonts w:ascii="Arial" w:hAnsi="Arial"/>
          <w:sz w:val="20"/>
        </w:rPr>
        <w:t>Tính được: 70</w:t>
      </w:r>
    </w:p>
    <w:p>
      <w:r>
        <w:rPr>
          <w:rFonts w:ascii="Arial" w:hAnsi="Arial"/>
          <w:sz w:val="20"/>
        </w:rPr>
        <w:t>+ 30 = 100.</w:t>
      </w:r>
    </w:p>
    <w:p>
      <w:r>
        <w:rPr>
          <w:rFonts w:ascii="Arial" w:hAnsi="Arial"/>
          <w:sz w:val="20"/>
        </w:rPr>
        <w:t>Đối chiếu các phương án, 100 nằm ở đáp án A.</w:t>
      </w:r>
    </w:p>
    <w:p>
      <w:r>
        <w:rPr>
          <w:rFonts w:ascii="Arial" w:hAnsi="Arial"/>
          <w:b/>
          <w:sz w:val="20"/>
        </w:rPr>
        <w:t>Kết luận: Đáp án đúng là A (100).</w:t>
      </w:r>
    </w:p>
    <w:p>
      <w:r>
        <w:rPr>
          <w:rFonts w:ascii="Arial" w:hAnsi="Arial"/>
          <w:b/>
          <w:sz w:val="21"/>
        </w:rPr>
        <w:t>Câu 4. Con hãy lựa chọn đáp án Đúng hoặc Sai 48 + 26 = 75. Đúng hay sai?</w:t>
      </w:r>
    </w:p>
    <w:p>
      <w:pPr>
        <w:pStyle w:val="ListBullet"/>
      </w:pPr>
      <w:r>
        <w:rPr>
          <w:rFonts w:ascii="Arial" w:hAnsi="Arial"/>
          <w:sz w:val="20"/>
        </w:rPr>
        <w:t>A. Đúng</w:t>
      </w:r>
    </w:p>
    <w:p>
      <w:pPr>
        <w:pStyle w:val="ListBullet"/>
      </w:pPr>
      <w:r>
        <w:rPr>
          <w:rFonts w:ascii="Arial" w:hAnsi="Arial"/>
          <w:sz w:val="20"/>
        </w:rPr>
        <w:t>B. Sai</w:t>
      </w:r>
    </w:p>
    <w:p>
      <w:r>
        <w:t>Ảnh trong lời giải:</w:t>
      </w:r>
    </w:p>
    <w:p>
      <w:pPr>
        <w:jc w:val="center"/>
      </w:pPr>
      <w:r>
        <w:drawing>
          <wp:inline xmlns:a="http://schemas.openxmlformats.org/drawingml/2006/main" xmlns:pic="http://schemas.openxmlformats.org/drawingml/2006/picture">
            <wp:extent cx="1097280" cy="1856935"/>
            <wp:docPr id="315" name="Picture 315"/>
            <wp:cNvGraphicFramePr>
              <a:graphicFrameLocks noChangeAspect="1"/>
            </wp:cNvGraphicFramePr>
            <a:graphic>
              <a:graphicData uri="http://schemas.openxmlformats.org/drawingml/2006/picture">
                <pic:pic>
                  <pic:nvPicPr>
                    <pic:cNvPr id="0" name="c3d1316618431eb3c8e335431df352c4d860a502.png"/>
                    <pic:cNvPicPr/>
                  </pic:nvPicPr>
                  <pic:blipFill>
                    <a:blip r:embed="rId268"/>
                    <a:stretch>
                      <a:fillRect/>
                    </a:stretch>
                  </pic:blipFill>
                  <pic:spPr>
                    <a:xfrm>
                      <a:off x="0" y="0"/>
                      <a:ext cx="1097280" cy="1856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https://vietjack.com/toan-2-canh-dieu/images/trac-nghiem-phep-cong-co-nho-trong-pham-vi-100-317586.PNG</w:t>
      </w:r>
    </w:p>
    <w:p>
      <w:r>
        <w:rPr>
          <w:rFonts w:ascii="Arial" w:hAnsi="Arial"/>
          <w:b/>
          <w:sz w:val="21"/>
        </w:rPr>
        <w:t>Lời giải:</w:t>
      </w:r>
    </w:p>
    <w:p>
      <w:r>
        <w:rPr>
          <w:rFonts w:ascii="Arial" w:hAnsi="Arial"/>
          <w:b/>
          <w:sz w:val="20"/>
        </w:rPr>
        <w:t>Bước 1: Đọc kỹ yêu cầu của đề bài: đáp án Đúng hoặc Sai 48 + 26 = 75. Đúng hay sai?</w:t>
      </w:r>
    </w:p>
    <w:p>
      <w:r>
        <w:rPr>
          <w:rFonts w:ascii="Arial" w:hAnsi="Arial"/>
          <w:b/>
          <w:sz w:val="20"/>
        </w:rPr>
        <w:t>Bước 2: Phân tích dữ kiện và đối chiếu với từng phương án.</w:t>
      </w:r>
    </w:p>
    <w:p>
      <w:r>
        <w:rPr>
          <w:rFonts w:ascii="Arial" w:hAnsi="Arial"/>
          <w:sz w:val="20"/>
        </w:rPr>
        <w:t>Đặt tính rồi tính ta có: 48</w:t>
      </w:r>
    </w:p>
    <w:p>
      <w:r>
        <w:rPr>
          <w:rFonts w:ascii="Arial" w:hAnsi="Arial"/>
          <w:sz w:val="20"/>
        </w:rPr>
        <w:t>+ 26 = 74.</w:t>
      </w:r>
    </w:p>
    <w:p>
      <w:r>
        <w:rPr>
          <w:rFonts w:ascii="Arial" w:hAnsi="Arial"/>
          <w:sz w:val="20"/>
        </w:rPr>
        <w:t>Do đó phép tính “48</w:t>
      </w:r>
    </w:p>
    <w:p>
      <w:r>
        <w:rPr>
          <w:rFonts w:ascii="Arial" w:hAnsi="Arial"/>
          <w:sz w:val="20"/>
        </w:rPr>
        <w:t>+ 26 = 75” là sai.</w:t>
      </w:r>
    </w:p>
    <w:p>
      <w:r>
        <w:rPr>
          <w:rFonts w:ascii="Arial" w:hAnsi="Arial"/>
          <w:sz w:val="20"/>
        </w:rPr>
        <w:t>Chọn đáp án “Sai”.</w:t>
      </w:r>
    </w:p>
    <w:p>
      <w:r>
        <w:rPr>
          <w:rFonts w:ascii="Arial" w:hAnsi="Arial"/>
          <w:b/>
          <w:sz w:val="21"/>
        </w:rPr>
        <w:t>Câu 7. Con hãy chọn đáp án đúng nhất Chọn dấu thích hợp để điền vào chỗ trống. 57 + 25 … 76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25 và 76.</w:t>
      </w:r>
    </w:p>
    <w:p>
      <w:r>
        <w:rPr>
          <w:rFonts w:ascii="Arial" w:hAnsi="Arial"/>
          <w:sz w:val="20"/>
        </w:rPr>
        <w:t>Ta thấy 25 &lt; 76.</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9. Con hãy chọn những đáp án đúng (Được chọn nhiều đáp án) Trong các phép tính sau, phép tính nào có kết quả lớn hơn 70 ?</w:t>
      </w:r>
    </w:p>
    <w:p>
      <w:pPr>
        <w:pStyle w:val="ListBullet"/>
      </w:pPr>
      <w:r>
        <w:rPr>
          <w:rFonts w:ascii="Arial" w:hAnsi="Arial"/>
          <w:sz w:val="20"/>
        </w:rPr>
        <w:t>A. 44 + 28</w:t>
      </w:r>
    </w:p>
    <w:p>
      <w:pPr>
        <w:pStyle w:val="ListBullet"/>
      </w:pPr>
      <w:r>
        <w:rPr>
          <w:rFonts w:ascii="Arial" w:hAnsi="Arial"/>
          <w:sz w:val="20"/>
        </w:rPr>
        <w:t>B. 27 + 39</w:t>
      </w:r>
    </w:p>
    <w:p>
      <w:pPr>
        <w:pStyle w:val="ListBullet"/>
      </w:pPr>
      <w:r>
        <w:rPr>
          <w:rFonts w:ascii="Arial" w:hAnsi="Arial"/>
          <w:sz w:val="20"/>
        </w:rPr>
        <w:t>C. 36 + 34</w:t>
      </w:r>
    </w:p>
    <w:p>
      <w:pPr>
        <w:pStyle w:val="ListBullet"/>
      </w:pPr>
      <w:r>
        <w:rPr>
          <w:rFonts w:ascii="Arial" w:hAnsi="Arial"/>
          <w:sz w:val="20"/>
        </w:rPr>
        <w:t>D. 36 + 45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những đáp án đúng (Được chọn nhiều đáp án) Trong các phép tính sau, phép tính nào có kết quả lớn hơn 70 ?</w:t>
      </w:r>
    </w:p>
    <w:p>
      <w:r>
        <w:rPr>
          <w:rFonts w:ascii="Arial" w:hAnsi="Arial"/>
          <w:b/>
          <w:sz w:val="20"/>
        </w:rPr>
        <w:t>Bước 2: Phân tích dữ kiện và đối chiếu với từng phương án.</w:t>
      </w:r>
    </w:p>
    <w:p>
      <w:r>
        <w:rPr>
          <w:rFonts w:ascii="Arial" w:hAnsi="Arial"/>
          <w:sz w:val="20"/>
        </w:rPr>
        <w:t>Ta có: 44</w:t>
      </w:r>
    </w:p>
    <w:p>
      <w:r>
        <w:rPr>
          <w:rFonts w:ascii="Arial" w:hAnsi="Arial"/>
          <w:sz w:val="20"/>
        </w:rPr>
        <w:t>+ 28 = 72;</w:t>
      </w:r>
    </w:p>
    <w:p>
      <w:r>
        <w:rPr>
          <w:rFonts w:ascii="Arial" w:hAnsi="Arial"/>
          <w:sz w:val="20"/>
        </w:rPr>
        <w:t>72 &gt; 70.</w:t>
      </w:r>
    </w:p>
    <w:p>
      <w:r>
        <w:rPr>
          <w:rFonts w:ascii="Arial" w:hAnsi="Arial"/>
          <w:sz w:val="20"/>
        </w:rPr>
        <w:t>27</w:t>
      </w:r>
    </w:p>
    <w:p>
      <w:r>
        <w:rPr>
          <w:rFonts w:ascii="Arial" w:hAnsi="Arial"/>
          <w:sz w:val="20"/>
        </w:rPr>
        <w:t>+ 39 = 66;</w:t>
      </w:r>
    </w:p>
    <w:p>
      <w:r>
        <w:rPr>
          <w:rFonts w:ascii="Arial" w:hAnsi="Arial"/>
          <w:sz w:val="20"/>
        </w:rPr>
        <w:t>66 &lt; 70.</w:t>
      </w:r>
    </w:p>
    <w:p>
      <w:r>
        <w:rPr>
          <w:rFonts w:ascii="Arial" w:hAnsi="Arial"/>
          <w:sz w:val="20"/>
        </w:rPr>
        <w:t>36</w:t>
      </w:r>
    </w:p>
    <w:p>
      <w:r>
        <w:rPr>
          <w:rFonts w:ascii="Arial" w:hAnsi="Arial"/>
          <w:sz w:val="20"/>
        </w:rPr>
        <w:t>+ 34 = 70;</w:t>
      </w:r>
    </w:p>
    <w:p>
      <w:r>
        <w:rPr>
          <w:rFonts w:ascii="Arial" w:hAnsi="Arial"/>
          <w:sz w:val="20"/>
        </w:rPr>
        <w:t>70 = 70.</w:t>
      </w:r>
    </w:p>
    <w:p>
      <w:r>
        <w:rPr>
          <w:rFonts w:ascii="Arial" w:hAnsi="Arial"/>
          <w:sz w:val="20"/>
        </w:rPr>
        <w:t>36</w:t>
      </w:r>
    </w:p>
    <w:p>
      <w:r>
        <w:rPr>
          <w:rFonts w:ascii="Arial" w:hAnsi="Arial"/>
          <w:sz w:val="20"/>
        </w:rPr>
        <w:t>+ 45 = 81;</w:t>
      </w:r>
    </w:p>
    <w:p>
      <w:r>
        <w:rPr>
          <w:rFonts w:ascii="Arial" w:hAnsi="Arial"/>
          <w:sz w:val="20"/>
        </w:rPr>
        <w:t>81 &gt; 70.</w:t>
      </w:r>
    </w:p>
    <w:p>
      <w:r>
        <w:rPr>
          <w:rFonts w:ascii="Arial" w:hAnsi="Arial"/>
          <w:sz w:val="20"/>
        </w:rPr>
        <w:t>Vậy trong các phép tính đã cho, phép tính có kết quả lớn hơn 70 là 44</w:t>
      </w:r>
    </w:p>
    <w:p>
      <w:r>
        <w:rPr>
          <w:rFonts w:ascii="Arial" w:hAnsi="Arial"/>
          <w:sz w:val="20"/>
        </w:rPr>
        <w:t>+ 28 và 36</w:t>
      </w:r>
    </w:p>
    <w:p>
      <w:r>
        <w:rPr>
          <w:rFonts w:ascii="Arial" w:hAnsi="Arial"/>
          <w:sz w:val="20"/>
        </w:rPr>
        <w:t>+ 45.</w:t>
      </w:r>
    </w:p>
    <w:p>
      <w:r>
        <w:rPr>
          <w:rFonts w:ascii="Arial" w:hAnsi="Arial"/>
          <w:sz w:val="20"/>
        </w:rPr>
        <w:t>Chọn A và D.</w:t>
      </w:r>
    </w:p>
    <w:p>
      <w:r>
        <w:rPr>
          <w:rFonts w:ascii="Arial" w:hAnsi="Arial"/>
          <w:b/>
          <w:sz w:val="20"/>
        </w:rPr>
        <w:t>Kết luận: Đáp án đúng là A (44 + 28).</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38 + 29</w:t>
      </w:r>
    </w:p>
    <w:p>
      <w:pPr>
        <w:pStyle w:val="ListBullet"/>
      </w:pPr>
      <w:r>
        <w:rPr>
          <w:rFonts w:ascii="Arial" w:hAnsi="Arial"/>
          <w:sz w:val="20"/>
        </w:rPr>
        <w:t>B. 47 + 24</w:t>
      </w:r>
    </w:p>
    <w:p>
      <w:pPr>
        <w:pStyle w:val="ListBullet"/>
      </w:pPr>
      <w:r>
        <w:rPr>
          <w:rFonts w:ascii="Arial" w:hAnsi="Arial"/>
          <w:sz w:val="20"/>
        </w:rPr>
        <w:t>C. 25 + 38</w:t>
      </w:r>
    </w:p>
    <w:p>
      <w:pPr>
        <w:pStyle w:val="ListBullet"/>
      </w:pPr>
      <w:r>
        <w:rPr>
          <w:rFonts w:ascii="Arial" w:hAnsi="Arial"/>
          <w:sz w:val="20"/>
        </w:rPr>
        <w:t>D. 65 + 9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phép tính sau, phép tính nào có kết quả lớn nhất?</w:t>
      </w:r>
    </w:p>
    <w:p>
      <w:r>
        <w:rPr>
          <w:rFonts w:ascii="Arial" w:hAnsi="Arial"/>
          <w:b/>
          <w:sz w:val="20"/>
        </w:rPr>
        <w:t>Bước 2: Phân tích dữ kiện và đối chiếu với từng phương án.</w:t>
      </w:r>
    </w:p>
    <w:p>
      <w:r>
        <w:rPr>
          <w:rFonts w:ascii="Arial" w:hAnsi="Arial"/>
          <w:sz w:val="20"/>
        </w:rPr>
        <w:t>Ta có: 38</w:t>
      </w:r>
    </w:p>
    <w:p>
      <w:r>
        <w:rPr>
          <w:rFonts w:ascii="Arial" w:hAnsi="Arial"/>
          <w:sz w:val="20"/>
        </w:rPr>
        <w:t>+ 29 = 67 47</w:t>
      </w:r>
    </w:p>
    <w:p>
      <w:r>
        <w:rPr>
          <w:rFonts w:ascii="Arial" w:hAnsi="Arial"/>
          <w:sz w:val="20"/>
        </w:rPr>
        <w:t>+ 24 = 71 25</w:t>
      </w:r>
    </w:p>
    <w:p>
      <w:r>
        <w:rPr>
          <w:rFonts w:ascii="Arial" w:hAnsi="Arial"/>
          <w:sz w:val="20"/>
        </w:rPr>
        <w:t>+ 38 = 63 65</w:t>
      </w:r>
    </w:p>
    <w:p>
      <w:r>
        <w:rPr>
          <w:rFonts w:ascii="Arial" w:hAnsi="Arial"/>
          <w:sz w:val="20"/>
        </w:rPr>
        <w:t>+ 9 = 74 Mà: 63 &lt; 67 &lt; 71 &lt; 74.</w:t>
      </w:r>
    </w:p>
    <w:p>
      <w:r>
        <w:rPr>
          <w:rFonts w:ascii="Arial" w:hAnsi="Arial"/>
          <w:sz w:val="20"/>
        </w:rPr>
        <w:t>Vậy phép tính có kết quả lớn nhất là 65</w:t>
      </w:r>
    </w:p>
    <w:p>
      <w:r>
        <w:rPr>
          <w:rFonts w:ascii="Arial" w:hAnsi="Arial"/>
          <w:sz w:val="20"/>
        </w:rPr>
        <w:t>+ 9.</w:t>
      </w:r>
    </w:p>
    <w:p>
      <w:r>
        <w:rPr>
          <w:rFonts w:ascii="Arial" w:hAnsi="Arial"/>
          <w:sz w:val="20"/>
        </w:rPr>
        <w:t>Chọn D.</w:t>
      </w:r>
    </w:p>
    <w:p>
      <w:r>
        <w:rPr>
          <w:rFonts w:ascii="Arial" w:hAnsi="Arial"/>
          <w:b/>
          <w:sz w:val="20"/>
        </w:rPr>
        <w:t>Kết luận: Đáp án đúng là D (65 + 9).</w:t>
      </w:r>
    </w:p>
    <w:p>
      <w:r>
        <w:rPr>
          <w:rFonts w:ascii="Arial" w:hAnsi="Arial"/>
          <w:b/>
          <w:sz w:val="21"/>
        </w:rPr>
        <w:t>Câu 13. Con hãy chọn đáp án đúng nhất Tính: 41 + 49 + 15.</w:t>
      </w:r>
    </w:p>
    <w:p>
      <w:pPr>
        <w:pStyle w:val="ListBullet"/>
      </w:pPr>
      <w:r>
        <w:rPr>
          <w:rFonts w:ascii="Arial" w:hAnsi="Arial"/>
          <w:sz w:val="20"/>
        </w:rPr>
        <w:t>A. 105</w:t>
      </w:r>
    </w:p>
    <w:p>
      <w:pPr>
        <w:pStyle w:val="ListBullet"/>
      </w:pPr>
      <w:r>
        <w:rPr>
          <w:rFonts w:ascii="Arial" w:hAnsi="Arial"/>
          <w:sz w:val="20"/>
        </w:rPr>
        <w:t>B. 104</w:t>
      </w:r>
    </w:p>
    <w:p>
      <w:pPr>
        <w:pStyle w:val="ListBullet"/>
      </w:pPr>
      <w:r>
        <w:rPr>
          <w:rFonts w:ascii="Arial" w:hAnsi="Arial"/>
          <w:sz w:val="20"/>
        </w:rPr>
        <w:t>C. 106</w:t>
      </w:r>
    </w:p>
    <w:p>
      <w:pPr>
        <w:pStyle w:val="ListBullet"/>
      </w:pPr>
      <w:r>
        <w:rPr>
          <w:rFonts w:ascii="Arial" w:hAnsi="Arial"/>
          <w:sz w:val="20"/>
        </w:rPr>
        <w:t>D. 115</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41</w:t>
      </w:r>
    </w:p>
    <w:p>
      <w:r>
        <w:rPr>
          <w:rFonts w:ascii="Arial" w:hAnsi="Arial"/>
          <w:sz w:val="20"/>
        </w:rPr>
        <w:t>+ 49 = 90.</w:t>
      </w:r>
    </w:p>
    <w:p>
      <w:r>
        <w:rPr>
          <w:rFonts w:ascii="Arial" w:hAnsi="Arial"/>
          <w:b/>
          <w:sz w:val="20"/>
        </w:rPr>
        <w:t>Bước 2: 90</w:t>
      </w:r>
    </w:p>
    <w:p>
      <w:r>
        <w:rPr>
          <w:rFonts w:ascii="Arial" w:hAnsi="Arial"/>
          <w:sz w:val="20"/>
        </w:rPr>
        <w:t>+ 15 = 105.</w:t>
      </w:r>
    </w:p>
    <w:p>
      <w:r>
        <w:rPr>
          <w:rFonts w:ascii="Arial" w:hAnsi="Arial"/>
          <w:sz w:val="20"/>
        </w:rPr>
        <w:t>Vậy kết quả là 105, chọn A.</w:t>
      </w:r>
    </w:p>
    <w:p>
      <w:r>
        <w:rPr>
          <w:rFonts w:ascii="Arial" w:hAnsi="Arial"/>
          <w:b/>
          <w:sz w:val="20"/>
        </w:rPr>
        <w:t>Kết luận: Đáp án đúng là A (105).</w:t>
      </w:r>
    </w:p>
    <w:p>
      <w:pPr>
        <w:pStyle w:val="Heading4"/>
      </w:pPr>
      <w:r>
        <w:t>Bài học nguồn: Trắc nghiệm Phép cộng (có nhớ) trong phạm vi 100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(có nhớ) trong phạm vi 100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đáp án đúng nhất Tính: 53 + 9. = ?</w:t>
      </w:r>
    </w:p>
    <w:p>
      <w:pPr>
        <w:pStyle w:val="ListBullet"/>
      </w:pPr>
      <w:r>
        <w:rPr>
          <w:rFonts w:ascii="Arial" w:hAnsi="Arial"/>
          <w:sz w:val="20"/>
        </w:rPr>
        <w:t>A. 62</w:t>
      </w:r>
    </w:p>
    <w:p>
      <w:pPr>
        <w:pStyle w:val="ListBullet"/>
      </w:pPr>
      <w:r>
        <w:rPr>
          <w:rFonts w:ascii="Arial" w:hAnsi="Arial"/>
          <w:sz w:val="20"/>
        </w:rPr>
        <w:t>B. 61</w:t>
      </w:r>
    </w:p>
    <w:p>
      <w:pPr>
        <w:pStyle w:val="ListBullet"/>
      </w:pPr>
      <w:r>
        <w:rPr>
          <w:rFonts w:ascii="Arial" w:hAnsi="Arial"/>
          <w:sz w:val="20"/>
        </w:rPr>
        <w:t>C. 63</w:t>
      </w:r>
    </w:p>
    <w:p>
      <w:pPr>
        <w:pStyle w:val="ListBullet"/>
      </w:pPr>
      <w:r>
        <w:rPr>
          <w:rFonts w:ascii="Arial" w:hAnsi="Arial"/>
          <w:sz w:val="20"/>
        </w:rPr>
        <w:t>D. 72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620982"/>
            <wp:docPr id="316" name="Picture 316"/>
            <wp:cNvGraphicFramePr>
              <a:graphicFrameLocks noChangeAspect="1"/>
            </wp:cNvGraphicFramePr>
            <a:graphic>
              <a:graphicData uri="http://schemas.openxmlformats.org/drawingml/2006/picture">
                <pic:pic>
                  <pic:nvPicPr>
                    <pic:cNvPr id="0" name="22aec5d879539f94aaf0628df653d2da25c12c5a.png"/>
                    <pic:cNvPicPr/>
                  </pic:nvPicPr>
                  <pic:blipFill>
                    <a:blip r:embed="rId269"/>
                    <a:stretch>
                      <a:fillRect/>
                    </a:stretch>
                  </pic:blipFill>
                  <pic:spPr>
                    <a:xfrm>
                      <a:off x="0" y="0"/>
                      <a:ext cx="1097280" cy="1620982"/>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https://vietjack.com/toan-2-canh-dieu/images/trac-nghiem-phep-cong-co-nho-trong-pham-vi-100-tiep-theo-317599.PNG</w:t>
      </w:r>
    </w:p>
    <w:p>
      <w:r>
        <w:rPr>
          <w:rFonts w:ascii="Arial" w:hAnsi="Arial"/>
          <w:b/>
          <w:sz w:val="21"/>
        </w:rPr>
        <w:t>Lời giải:</w:t>
      </w:r>
    </w:p>
    <w:p>
      <w:r>
        <w:rPr>
          <w:rFonts w:ascii="Arial" w:hAnsi="Arial"/>
          <w:sz w:val="20"/>
        </w:rPr>
        <w:t>Ta cần thực hiện phép tính 53</w:t>
      </w:r>
    </w:p>
    <w:p>
      <w:r>
        <w:rPr>
          <w:rFonts w:ascii="Arial" w:hAnsi="Arial"/>
          <w:sz w:val="20"/>
        </w:rPr>
        <w:t>+ 9.</w:t>
      </w:r>
    </w:p>
    <w:p>
      <w:r>
        <w:rPr>
          <w:rFonts w:ascii="Arial" w:hAnsi="Arial"/>
          <w:sz w:val="20"/>
        </w:rPr>
        <w:t>Tính được: 53</w:t>
      </w:r>
    </w:p>
    <w:p>
      <w:r>
        <w:rPr>
          <w:rFonts w:ascii="Arial" w:hAnsi="Arial"/>
          <w:sz w:val="20"/>
        </w:rPr>
        <w:t>+ 9 = 62.</w:t>
      </w:r>
    </w:p>
    <w:p>
      <w:r>
        <w:rPr>
          <w:rFonts w:ascii="Arial" w:hAnsi="Arial"/>
          <w:sz w:val="20"/>
        </w:rPr>
        <w:t>Đối chiếu các phương án, 62 nằm ở đáp án A.</w:t>
      </w:r>
    </w:p>
    <w:p>
      <w:r>
        <w:rPr>
          <w:rFonts w:ascii="Arial" w:hAnsi="Arial"/>
          <w:b/>
          <w:sz w:val="20"/>
        </w:rPr>
        <w:t>Kết luận: Đáp án đúng là A (62).</w:t>
      </w:r>
    </w:p>
    <w:p>
      <w:r>
        <w:rPr>
          <w:rFonts w:ascii="Arial" w:hAnsi="Arial"/>
          <w:b/>
          <w:sz w:val="21"/>
        </w:rPr>
        <w:t>Câu 4. Con hãy lựa chọn đáp án Đúng hoặc Sai 53 + 9 = 72. Đúng hay sai?</w:t>
      </w:r>
    </w:p>
    <w:p>
      <w:pPr>
        <w:pStyle w:val="ListBullet"/>
      </w:pPr>
      <w:r>
        <w:rPr>
          <w:rFonts w:ascii="Arial" w:hAnsi="Arial"/>
          <w:sz w:val="20"/>
        </w:rPr>
        <w:t>A. Đúng</w:t>
      </w:r>
    </w:p>
    <w:p>
      <w:pPr>
        <w:pStyle w:val="ListBullet"/>
      </w:pPr>
      <w:r>
        <w:rPr>
          <w:rFonts w:ascii="Arial" w:hAnsi="Arial"/>
          <w:sz w:val="20"/>
        </w:rPr>
        <w:t>B. Sai</w:t>
      </w:r>
    </w:p>
    <w:p>
      <w:r>
        <w:t>Ảnh trong lời giải:</w:t>
      </w:r>
    </w:p>
    <w:p>
      <w:pPr>
        <w:jc w:val="center"/>
      </w:pPr>
      <w:r>
        <w:drawing>
          <wp:inline xmlns:a="http://schemas.openxmlformats.org/drawingml/2006/main" xmlns:pic="http://schemas.openxmlformats.org/drawingml/2006/picture">
            <wp:extent cx="1097280" cy="1969477"/>
            <wp:docPr id="317" name="Picture 317"/>
            <wp:cNvGraphicFramePr>
              <a:graphicFrameLocks noChangeAspect="1"/>
            </wp:cNvGraphicFramePr>
            <a:graphic>
              <a:graphicData uri="http://schemas.openxmlformats.org/drawingml/2006/picture">
                <pic:pic>
                  <pic:nvPicPr>
                    <pic:cNvPr id="0" name="ce5d4c8f5b2635c0396bbd3d02fd4ac38d9e7dd9.png"/>
                    <pic:cNvPicPr/>
                  </pic:nvPicPr>
                  <pic:blipFill>
                    <a:blip r:embed="rId270"/>
                    <a:stretch>
                      <a:fillRect/>
                    </a:stretch>
                  </pic:blipFill>
                  <pic:spPr>
                    <a:xfrm>
                      <a:off x="0" y="0"/>
                      <a:ext cx="1097280" cy="1969477"/>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https://vietjack.com/toan-2-canh-dieu/images/trac-nghiem-phep-cong-co-nho-trong-pham-vi-100-tiep-theo-317601.PNG</w:t>
      </w:r>
    </w:p>
    <w:p>
      <w:r>
        <w:rPr>
          <w:rFonts w:ascii="Arial" w:hAnsi="Arial"/>
          <w:b/>
          <w:sz w:val="21"/>
        </w:rPr>
        <w:t>Lời giải:</w:t>
      </w:r>
    </w:p>
    <w:p>
      <w:r>
        <w:rPr>
          <w:rFonts w:ascii="Arial" w:hAnsi="Arial"/>
          <w:b/>
          <w:sz w:val="20"/>
        </w:rPr>
        <w:t>Bước 1: Đọc kỹ yêu cầu của đề bài: đáp án Đúng hoặc Sai 53 + 9 = 72. Đúng hay sai?</w:t>
      </w:r>
    </w:p>
    <w:p>
      <w:r>
        <w:rPr>
          <w:rFonts w:ascii="Arial" w:hAnsi="Arial"/>
          <w:b/>
          <w:sz w:val="20"/>
        </w:rPr>
        <w:t>Bước 2: Phân tích dữ kiện và đối chiếu với từng phương án.</w:t>
      </w:r>
    </w:p>
    <w:p>
      <w:r>
        <w:rPr>
          <w:rFonts w:ascii="Arial" w:hAnsi="Arial"/>
          <w:sz w:val="20"/>
        </w:rPr>
        <w:t>Đặt tính rồi tính ta có: 53</w:t>
      </w:r>
    </w:p>
    <w:p>
      <w:r>
        <w:rPr>
          <w:rFonts w:ascii="Arial" w:hAnsi="Arial"/>
          <w:sz w:val="20"/>
        </w:rPr>
        <w:t>+ 9 = 62.</w:t>
      </w:r>
    </w:p>
    <w:p>
      <w:r>
        <w:rPr>
          <w:rFonts w:ascii="Arial" w:hAnsi="Arial"/>
          <w:sz w:val="20"/>
        </w:rPr>
        <w:t>Do đó phép tính “53</w:t>
      </w:r>
    </w:p>
    <w:p>
      <w:r>
        <w:rPr>
          <w:rFonts w:ascii="Arial" w:hAnsi="Arial"/>
          <w:sz w:val="20"/>
        </w:rPr>
        <w:t>+ 9 = 72” là sai.</w:t>
      </w:r>
    </w:p>
    <w:p>
      <w:r>
        <w:rPr>
          <w:rFonts w:ascii="Arial" w:hAnsi="Arial"/>
          <w:sz w:val="20"/>
        </w:rPr>
        <w:t>Chọn đáp án “Sai”.</w:t>
      </w:r>
    </w:p>
    <w:p>
      <w:r>
        <w:rPr>
          <w:rFonts w:ascii="Arial" w:hAnsi="Arial"/>
          <w:b/>
          <w:sz w:val="21"/>
        </w:rPr>
        <w:t>Câu 7. Con hãy chọn đáp án đúng nhất Chọn dấu thích hợp để điền vào chỗ trống. 49 + 30 … 77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30 và 77.</w:t>
      </w:r>
    </w:p>
    <w:p>
      <w:r>
        <w:rPr>
          <w:rFonts w:ascii="Arial" w:hAnsi="Arial"/>
          <w:sz w:val="20"/>
        </w:rPr>
        <w:t>Ta thấy 30 &lt; 77.</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9. Con hãy chọn những đáp án đúng (Được chọn nhiều đáp án) Trong các phép tính sau, phép tính nào có kết quả bé hơn 66 ?</w:t>
      </w:r>
    </w:p>
    <w:p>
      <w:pPr>
        <w:pStyle w:val="ListBullet"/>
      </w:pPr>
      <w:r>
        <w:rPr>
          <w:rFonts w:ascii="Arial" w:hAnsi="Arial"/>
          <w:sz w:val="20"/>
        </w:rPr>
        <w:t>A. 45 + 15</w:t>
      </w:r>
    </w:p>
    <w:p>
      <w:pPr>
        <w:pStyle w:val="ListBullet"/>
      </w:pPr>
      <w:r>
        <w:rPr>
          <w:rFonts w:ascii="Arial" w:hAnsi="Arial"/>
          <w:sz w:val="20"/>
        </w:rPr>
        <w:t>B. 64 + 8</w:t>
      </w:r>
    </w:p>
    <w:p>
      <w:pPr>
        <w:pStyle w:val="ListBullet"/>
      </w:pPr>
      <w:r>
        <w:rPr>
          <w:rFonts w:ascii="Arial" w:hAnsi="Arial"/>
          <w:sz w:val="20"/>
        </w:rPr>
        <w:t>C. 58 + 20</w:t>
      </w:r>
    </w:p>
    <w:p>
      <w:pPr>
        <w:pStyle w:val="ListBullet"/>
      </w:pPr>
      <w:r>
        <w:rPr>
          <w:rFonts w:ascii="Arial" w:hAnsi="Arial"/>
          <w:sz w:val="20"/>
        </w:rPr>
        <w:t>D. 56 + 9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những đáp án đúng (Được chọn nhiều đáp án) Trong các phép tính sau, phép tính nào có kết quả bé hơn 66 ?</w:t>
      </w:r>
    </w:p>
    <w:p>
      <w:r>
        <w:rPr>
          <w:rFonts w:ascii="Arial" w:hAnsi="Arial"/>
          <w:b/>
          <w:sz w:val="20"/>
        </w:rPr>
        <w:t>Bước 2: Phân tích dữ kiện và đối chiếu với từng phương án.</w:t>
      </w:r>
    </w:p>
    <w:p>
      <w:r>
        <w:rPr>
          <w:rFonts w:ascii="Arial" w:hAnsi="Arial"/>
          <w:sz w:val="20"/>
        </w:rPr>
        <w:t>Ta có: 45</w:t>
      </w:r>
    </w:p>
    <w:p>
      <w:r>
        <w:rPr>
          <w:rFonts w:ascii="Arial" w:hAnsi="Arial"/>
          <w:sz w:val="20"/>
        </w:rPr>
        <w:t>+ 15 = 60;</w:t>
      </w:r>
    </w:p>
    <w:p>
      <w:r>
        <w:rPr>
          <w:rFonts w:ascii="Arial" w:hAnsi="Arial"/>
          <w:sz w:val="20"/>
        </w:rPr>
        <w:t>60 &lt; 66.</w:t>
      </w:r>
    </w:p>
    <w:p>
      <w:r>
        <w:rPr>
          <w:rFonts w:ascii="Arial" w:hAnsi="Arial"/>
          <w:sz w:val="20"/>
        </w:rPr>
        <w:t>64</w:t>
      </w:r>
    </w:p>
    <w:p>
      <w:r>
        <w:rPr>
          <w:rFonts w:ascii="Arial" w:hAnsi="Arial"/>
          <w:sz w:val="20"/>
        </w:rPr>
        <w:t>+ 8 = 72;</w:t>
      </w:r>
    </w:p>
    <w:p>
      <w:r>
        <w:rPr>
          <w:rFonts w:ascii="Arial" w:hAnsi="Arial"/>
          <w:sz w:val="20"/>
        </w:rPr>
        <w:t>72 &gt; 66.</w:t>
      </w:r>
    </w:p>
    <w:p>
      <w:r>
        <w:rPr>
          <w:rFonts w:ascii="Arial" w:hAnsi="Arial"/>
          <w:sz w:val="20"/>
        </w:rPr>
        <w:t>58</w:t>
      </w:r>
    </w:p>
    <w:p>
      <w:r>
        <w:rPr>
          <w:rFonts w:ascii="Arial" w:hAnsi="Arial"/>
          <w:sz w:val="20"/>
        </w:rPr>
        <w:t>+ 20 = 78;</w:t>
      </w:r>
    </w:p>
    <w:p>
      <w:r>
        <w:rPr>
          <w:rFonts w:ascii="Arial" w:hAnsi="Arial"/>
          <w:sz w:val="20"/>
        </w:rPr>
        <w:t>78 &gt; 66.</w:t>
      </w:r>
    </w:p>
    <w:p>
      <w:r>
        <w:rPr>
          <w:rFonts w:ascii="Arial" w:hAnsi="Arial"/>
          <w:sz w:val="20"/>
        </w:rPr>
        <w:t>56</w:t>
      </w:r>
    </w:p>
    <w:p>
      <w:r>
        <w:rPr>
          <w:rFonts w:ascii="Arial" w:hAnsi="Arial"/>
          <w:sz w:val="20"/>
        </w:rPr>
        <w:t>+ 9 = 65;</w:t>
      </w:r>
    </w:p>
    <w:p>
      <w:r>
        <w:rPr>
          <w:rFonts w:ascii="Arial" w:hAnsi="Arial"/>
          <w:sz w:val="20"/>
        </w:rPr>
        <w:t>65 &lt; 66.</w:t>
      </w:r>
    </w:p>
    <w:p>
      <w:r>
        <w:rPr>
          <w:rFonts w:ascii="Arial" w:hAnsi="Arial"/>
          <w:sz w:val="20"/>
        </w:rPr>
        <w:t>Vậy trong các phép tính đã cho, phép tính có kết quả bé hơn 66 là 45</w:t>
      </w:r>
    </w:p>
    <w:p>
      <w:r>
        <w:rPr>
          <w:rFonts w:ascii="Arial" w:hAnsi="Arial"/>
          <w:sz w:val="20"/>
        </w:rPr>
        <w:t>+ 15 và 56</w:t>
      </w:r>
    </w:p>
    <w:p>
      <w:r>
        <w:rPr>
          <w:rFonts w:ascii="Arial" w:hAnsi="Arial"/>
          <w:sz w:val="20"/>
        </w:rPr>
        <w:t>+ 9.</w:t>
      </w:r>
    </w:p>
    <w:p>
      <w:r>
        <w:rPr>
          <w:rFonts w:ascii="Arial" w:hAnsi="Arial"/>
          <w:sz w:val="20"/>
        </w:rPr>
        <w:t>Chọn A và D.</w:t>
      </w:r>
    </w:p>
    <w:p>
      <w:r>
        <w:rPr>
          <w:rFonts w:ascii="Arial" w:hAnsi="Arial"/>
          <w:b/>
          <w:sz w:val="20"/>
        </w:rPr>
        <w:t>Kết luận: Đáp án đúng là A (45 + 15).</w:t>
      </w:r>
    </w:p>
    <w:p>
      <w:r>
        <w:rPr>
          <w:rFonts w:ascii="Arial" w:hAnsi="Arial"/>
          <w:b/>
          <w:sz w:val="21"/>
        </w:rPr>
        <w:t>Câu 13. Con hãy chọn đáp án đúng nhất Tính: 37 + 13 + 33.</w:t>
      </w:r>
    </w:p>
    <w:p>
      <w:pPr>
        <w:pStyle w:val="ListBullet"/>
      </w:pPr>
      <w:r>
        <w:rPr>
          <w:rFonts w:ascii="Arial" w:hAnsi="Arial"/>
          <w:sz w:val="20"/>
        </w:rPr>
        <w:t>A. 83</w:t>
      </w:r>
    </w:p>
    <w:p>
      <w:pPr>
        <w:pStyle w:val="ListBullet"/>
      </w:pPr>
      <w:r>
        <w:rPr>
          <w:rFonts w:ascii="Arial" w:hAnsi="Arial"/>
          <w:sz w:val="20"/>
        </w:rPr>
        <w:t>B. 82</w:t>
      </w:r>
    </w:p>
    <w:p>
      <w:pPr>
        <w:pStyle w:val="ListBullet"/>
      </w:pPr>
      <w:r>
        <w:rPr>
          <w:rFonts w:ascii="Arial" w:hAnsi="Arial"/>
          <w:sz w:val="20"/>
        </w:rPr>
        <w:t>C. 84</w:t>
      </w:r>
    </w:p>
    <w:p>
      <w:pPr>
        <w:pStyle w:val="ListBullet"/>
      </w:pPr>
      <w:r>
        <w:rPr>
          <w:rFonts w:ascii="Arial" w:hAnsi="Arial"/>
          <w:sz w:val="20"/>
        </w:rPr>
        <w:t>D. 93</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37</w:t>
      </w:r>
    </w:p>
    <w:p>
      <w:r>
        <w:rPr>
          <w:rFonts w:ascii="Arial" w:hAnsi="Arial"/>
          <w:sz w:val="20"/>
        </w:rPr>
        <w:t>+ 13 = 50.</w:t>
      </w:r>
    </w:p>
    <w:p>
      <w:r>
        <w:rPr>
          <w:rFonts w:ascii="Arial" w:hAnsi="Arial"/>
          <w:b/>
          <w:sz w:val="20"/>
        </w:rPr>
        <w:t>Bước 2: 50</w:t>
      </w:r>
    </w:p>
    <w:p>
      <w:r>
        <w:rPr>
          <w:rFonts w:ascii="Arial" w:hAnsi="Arial"/>
          <w:sz w:val="20"/>
        </w:rPr>
        <w:t>+ 33 = 83.</w:t>
      </w:r>
    </w:p>
    <w:p>
      <w:r>
        <w:rPr>
          <w:rFonts w:ascii="Arial" w:hAnsi="Arial"/>
          <w:sz w:val="20"/>
        </w:rPr>
        <w:t>Vậy kết quả là 83, chọn A.</w:t>
      </w:r>
    </w:p>
    <w:p>
      <w:r>
        <w:rPr>
          <w:rFonts w:ascii="Arial" w:hAnsi="Arial"/>
          <w:b/>
          <w:sz w:val="20"/>
        </w:rPr>
        <w:t>Kết luận: Đáp án đúng là A (83).</w:t>
      </w:r>
    </w:p>
    <w:p>
      <w:pPr>
        <w:pStyle w:val="Heading4"/>
      </w:pPr>
      <w:r>
        <w:t>Bài học nguồn: Trắc nghiệm Điểm,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https://vietjack.com/toan-2-canh-dieu/trac-nghiem-diem-doan-thang.jsp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Điểm,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2017"/>
            <wp:docPr id="318" name="Picture 318"/>
            <wp:cNvGraphicFramePr>
              <a:graphicFrameLocks noChangeAspect="1"/>
            </wp:cNvGraphicFramePr>
            <a:graphic>
              <a:graphicData uri="http://schemas.openxmlformats.org/drawingml/2006/picture">
                <pic:pic>
                  <pic:nvPicPr>
                    <pic:cNvPr id="0" name="e2240ce0cde1844b2f8a2ddf3ff55007cd2b822f.png"/>
                    <pic:cNvPicPr/>
                  </pic:nvPicPr>
                  <pic:blipFill>
                    <a:blip r:embed="rId271"/>
                    <a:stretch>
                      <a:fillRect/>
                    </a:stretch>
                  </pic:blipFill>
                  <pic:spPr>
                    <a:xfrm>
                      <a:off x="0" y="0"/>
                      <a:ext cx="4389120" cy="2082017"/>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https://vietjack.com/toan-2-canh-dieu/images/trac-nghiem-diem-doan-thang-317612.PNG</w:t>
      </w:r>
    </w:p>
    <w:p>
      <w:pPr>
        <w:pStyle w:val="ListBullet"/>
      </w:pPr>
      <w:r>
        <w:rPr>
          <w:rFonts w:ascii="Arial" w:hAnsi="Arial"/>
          <w:sz w:val="20"/>
        </w:rPr>
        <w:t>A. Điểm A</w:t>
      </w:r>
    </w:p>
    <w:p>
      <w:pPr>
        <w:pStyle w:val="ListBullet"/>
      </w:pPr>
      <w:r>
        <w:rPr>
          <w:rFonts w:ascii="Arial" w:hAnsi="Arial"/>
          <w:sz w:val="20"/>
        </w:rPr>
        <w:t>B. Đoạn thẳng 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hình vẽ như sau: Đối tượng trong hình vẽ đã cho được gọi là:</w:t>
      </w:r>
    </w:p>
    <w:p>
      <w:r>
        <w:rPr>
          <w:rFonts w:ascii="Arial" w:hAnsi="Arial"/>
          <w:b/>
          <w:sz w:val="20"/>
        </w:rPr>
        <w:t>Bước 2: Phân tích dữ kiện và đối chiếu với từng phương án.</w:t>
      </w:r>
    </w:p>
    <w:p>
      <w:r>
        <w:rPr>
          <w:rFonts w:ascii="Arial" w:hAnsi="Arial"/>
          <w:sz w:val="20"/>
        </w:rPr>
        <w:t>Đối tượng trong hình vẽ đã cho được gọi là điểm A.</w:t>
      </w:r>
    </w:p>
    <w:p>
      <w:r>
        <w:rPr>
          <w:rFonts w:ascii="Arial" w:hAnsi="Arial"/>
          <w:sz w:val="20"/>
        </w:rPr>
        <w:t>Chọn A.</w:t>
      </w:r>
    </w:p>
    <w:p>
      <w:r>
        <w:rPr>
          <w:rFonts w:ascii="Arial" w:hAnsi="Arial"/>
          <w:b/>
          <w:sz w:val="20"/>
        </w:rPr>
        <w:t>Kết luận: Đáp án đúng là A (Điểm A).</w:t>
      </w:r>
    </w:p>
    <w:p>
      <w:r>
        <w:rPr>
          <w:rFonts w:ascii="Arial" w:hAnsi="Arial"/>
          <w:b/>
          <w:sz w:val="21"/>
        </w:rPr>
        <w:t>Câu 2. Con hãy chọn đáp án đúng nhất Cho hình vẽ như sau :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4832"/>
            <wp:docPr id="319" name="Picture 319"/>
            <wp:cNvGraphicFramePr>
              <a:graphicFrameLocks noChangeAspect="1"/>
            </wp:cNvGraphicFramePr>
            <a:graphic>
              <a:graphicData uri="http://schemas.openxmlformats.org/drawingml/2006/picture">
                <pic:pic>
                  <pic:nvPicPr>
                    <pic:cNvPr id="0" name="4667be1e6cb03005256315f9ec968a94aea490e7.png"/>
                    <pic:cNvPicPr/>
                  </pic:nvPicPr>
                  <pic:blipFill>
                    <a:blip r:embed="rId272"/>
                    <a:stretch>
                      <a:fillRect/>
                    </a:stretch>
                  </pic:blipFill>
                  <pic:spPr>
                    <a:xfrm>
                      <a:off x="0" y="0"/>
                      <a:ext cx="4389120" cy="208483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https://vietjack.com/toan-2-canh-dieu/images/trac-nghiem-diem-doan-thang-317613.PNG</w:t>
      </w:r>
    </w:p>
    <w:p>
      <w:pPr>
        <w:pStyle w:val="ListBullet"/>
      </w:pPr>
      <w:r>
        <w:rPr>
          <w:rFonts w:ascii="Arial" w:hAnsi="Arial"/>
          <w:sz w:val="20"/>
        </w:rPr>
        <w:t>A. Điểm ST</w:t>
      </w:r>
    </w:p>
    <w:p>
      <w:pPr>
        <w:pStyle w:val="ListBullet"/>
      </w:pPr>
      <w:r>
        <w:rPr>
          <w:rFonts w:ascii="Arial" w:hAnsi="Arial"/>
          <w:sz w:val="20"/>
        </w:rPr>
        <w:t>B. Đoạn thẳng ST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hình vẽ như sau : Đối tượng trong hình vẽ đã cho được gọi là:</w:t>
      </w:r>
    </w:p>
    <w:p>
      <w:r>
        <w:rPr>
          <w:rFonts w:ascii="Arial" w:hAnsi="Arial"/>
          <w:b/>
          <w:sz w:val="20"/>
        </w:rPr>
        <w:t>Bước 2: Phân tích dữ kiện và đối chiếu với từng phương án.</w:t>
      </w:r>
    </w:p>
    <w:p>
      <w:r>
        <w:rPr>
          <w:rFonts w:ascii="Arial" w:hAnsi="Arial"/>
          <w:sz w:val="20"/>
        </w:rPr>
        <w:t>Đối tượng trong hình vẽ đã cho được gọi là đoạn thẳng ST.</w:t>
      </w:r>
    </w:p>
    <w:p>
      <w:r>
        <w:rPr>
          <w:rFonts w:ascii="Arial" w:hAnsi="Arial"/>
          <w:sz w:val="20"/>
        </w:rPr>
        <w:t>Chọn B.</w:t>
      </w:r>
    </w:p>
    <w:p>
      <w:r>
        <w:rPr>
          <w:rFonts w:ascii="Arial" w:hAnsi="Arial"/>
          <w:b/>
          <w:sz w:val="20"/>
        </w:rPr>
        <w:t>Kết luận: Đáp án đúng là B (Đoạn thẳng ST).</w:t>
      </w:r>
    </w:p>
    <w:p>
      <w:r>
        <w:rPr>
          <w:rFonts w:ascii="Arial" w:hAnsi="Arial"/>
          <w:b/>
          <w:sz w:val="21"/>
        </w:rPr>
        <w:t>Câu 3. Con hãy chọn đáp án đúng nhất Kể tên các điểm có trong hình vẽ sau.</w:t>
      </w:r>
    </w:p>
    <w:p>
      <w:r>
        <w:t>Ảnh trong đề:</w:t>
      </w:r>
    </w:p>
    <w:p>
      <w:pPr>
        <w:jc w:val="center"/>
      </w:pPr>
      <w:r>
        <w:drawing>
          <wp:inline xmlns:a="http://schemas.openxmlformats.org/drawingml/2006/main" xmlns:pic="http://schemas.openxmlformats.org/drawingml/2006/picture">
            <wp:extent cx="4389120" cy="2163358"/>
            <wp:docPr id="320" name="Picture 320"/>
            <wp:cNvGraphicFramePr>
              <a:graphicFrameLocks noChangeAspect="1"/>
            </wp:cNvGraphicFramePr>
            <a:graphic>
              <a:graphicData uri="http://schemas.openxmlformats.org/drawingml/2006/picture">
                <pic:pic>
                  <pic:nvPicPr>
                    <pic:cNvPr id="0" name="5f371119b9ca08cf92cc6b1148a683608572aa25.png"/>
                    <pic:cNvPicPr/>
                  </pic:nvPicPr>
                  <pic:blipFill>
                    <a:blip r:embed="rId273"/>
                    <a:stretch>
                      <a:fillRect/>
                    </a:stretch>
                  </pic:blipFill>
                  <pic:spPr>
                    <a:xfrm>
                      <a:off x="0" y="0"/>
                      <a:ext cx="4389120" cy="2163358"/>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https://vietjack.com/toan-2-canh-dieu/images/trac-nghiem-diem-doan-thang-317614.PNG</w:t>
      </w:r>
    </w:p>
    <w:p>
      <w:pPr>
        <w:pStyle w:val="ListBullet"/>
      </w:pPr>
      <w:r>
        <w:rPr>
          <w:rFonts w:ascii="Arial" w:hAnsi="Arial"/>
          <w:sz w:val="20"/>
        </w:rPr>
        <w:t>A. Điểm M</w:t>
      </w:r>
    </w:p>
    <w:p>
      <w:pPr>
        <w:pStyle w:val="ListBullet"/>
      </w:pPr>
      <w:r>
        <w:rPr>
          <w:rFonts w:ascii="Arial" w:hAnsi="Arial"/>
          <w:sz w:val="20"/>
        </w:rPr>
        <w:t>B. Điểm N</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Kể tên các điểm có trong hình vẽ sau.</w:t>
      </w:r>
    </w:p>
    <w:p>
      <w:r>
        <w:rPr>
          <w:rFonts w:ascii="Arial" w:hAnsi="Arial"/>
          <w:b/>
          <w:sz w:val="20"/>
        </w:rPr>
        <w:t>Bước 2: Phân tích dữ kiện và đối chiếu với từng phương án.</w:t>
      </w:r>
    </w:p>
    <w:p>
      <w:r>
        <w:rPr>
          <w:rFonts w:ascii="Arial" w:hAnsi="Arial"/>
          <w:sz w:val="20"/>
        </w:rPr>
        <w:t>Các điểm có trong hình vẽ đã cho là điểm M và điểm N.</w:t>
      </w:r>
    </w:p>
    <w:p>
      <w:r>
        <w:rPr>
          <w:rFonts w:ascii="Arial" w:hAnsi="Arial"/>
          <w:sz w:val="20"/>
        </w:rPr>
        <w:t>Vậy cả hai và B đều đúng.</w:t>
      </w:r>
    </w:p>
    <w:p>
      <w:r>
        <w:rPr>
          <w:rFonts w:ascii="Arial" w:hAnsi="Arial"/>
          <w:sz w:val="20"/>
        </w:rPr>
        <w:t>Chọn C.</w:t>
      </w:r>
    </w:p>
    <w:p>
      <w:r>
        <w:rPr>
          <w:rFonts w:ascii="Arial" w:hAnsi="Arial"/>
          <w:b/>
          <w:sz w:val="20"/>
        </w:rPr>
        <w:t>Kết luận: Đáp án đúng là A (Điểm M).</w:t>
      </w:r>
    </w:p>
    <w:p>
      <w:r>
        <w:rPr>
          <w:rFonts w:ascii="Arial" w:hAnsi="Arial"/>
          <w:b/>
          <w:sz w:val="21"/>
        </w:rPr>
        <w:t>Câu 4. Con hãy chọn đáp án đúng nhất Kể tên các đoạn thẳng có trong hình vẽ sau.</w:t>
      </w:r>
    </w:p>
    <w:p>
      <w:r>
        <w:t>Ảnh trong đề:</w:t>
      </w:r>
    </w:p>
    <w:p>
      <w:pPr>
        <w:jc w:val="center"/>
      </w:pPr>
      <w:r>
        <w:drawing>
          <wp:inline xmlns:a="http://schemas.openxmlformats.org/drawingml/2006/main" xmlns:pic="http://schemas.openxmlformats.org/drawingml/2006/picture">
            <wp:extent cx="4389120" cy="1247021"/>
            <wp:docPr id="321" name="Picture 321"/>
            <wp:cNvGraphicFramePr>
              <a:graphicFrameLocks noChangeAspect="1"/>
            </wp:cNvGraphicFramePr>
            <a:graphic>
              <a:graphicData uri="http://schemas.openxmlformats.org/drawingml/2006/picture">
                <pic:pic>
                  <pic:nvPicPr>
                    <pic:cNvPr id="0" name="b21f04adf0cc6e2027d1374315df0606d8a01835.png"/>
                    <pic:cNvPicPr/>
                  </pic:nvPicPr>
                  <pic:blipFill>
                    <a:blip r:embed="rId274"/>
                    <a:stretch>
                      <a:fillRect/>
                    </a:stretch>
                  </pic:blipFill>
                  <pic:spPr>
                    <a:xfrm>
                      <a:off x="0" y="0"/>
                      <a:ext cx="4389120" cy="1247021"/>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https://vietjack.com/toan-2-canh-dieu/images/trac-nghiem-diem-doan-thang-317615.PNG</w:t>
      </w:r>
    </w:p>
    <w:p>
      <w:pPr>
        <w:pStyle w:val="ListBullet"/>
      </w:pPr>
      <w:r>
        <w:rPr>
          <w:rFonts w:ascii="Arial" w:hAnsi="Arial"/>
          <w:sz w:val="20"/>
        </w:rPr>
        <w:t>A. Đoạn thẳng AB</w:t>
      </w:r>
    </w:p>
    <w:p>
      <w:pPr>
        <w:pStyle w:val="ListBullet"/>
      </w:pPr>
      <w:r>
        <w:rPr>
          <w:rFonts w:ascii="Arial" w:hAnsi="Arial"/>
          <w:sz w:val="20"/>
        </w:rPr>
        <w:t>B. Đoạn thẳng CD</w:t>
      </w:r>
    </w:p>
    <w:p>
      <w:pPr>
        <w:pStyle w:val="ListBullet"/>
      </w:pPr>
      <w:r>
        <w:rPr>
          <w:rFonts w:ascii="Arial" w:hAnsi="Arial"/>
          <w:sz w:val="20"/>
        </w:rPr>
        <w:t>C. Đoạn thẳng MN</w:t>
      </w:r>
    </w:p>
    <w:p>
      <w:pPr>
        <w:pStyle w:val="ListBullet"/>
      </w:pPr>
      <w:r>
        <w:rPr>
          <w:rFonts w:ascii="Arial" w:hAnsi="Arial"/>
          <w:sz w:val="20"/>
        </w:rPr>
        <w:t>D. Đoạn thẳng AB và CD.</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Kể tên các đoạn thẳng có trong hình vẽ sau.</w:t>
      </w:r>
    </w:p>
    <w:p>
      <w:r>
        <w:rPr>
          <w:rFonts w:ascii="Arial" w:hAnsi="Arial"/>
          <w:b/>
          <w:sz w:val="20"/>
        </w:rPr>
        <w:t>Bước 2: Phân tích dữ kiện và đối chiếu với từng phương án.</w:t>
      </w:r>
    </w:p>
    <w:p>
      <w:r>
        <w:rPr>
          <w:rFonts w:ascii="Arial" w:hAnsi="Arial"/>
          <w:sz w:val="20"/>
        </w:rPr>
        <w:t>Trong hình vẽ đã cho có các đoạn thẳng là AB và CD.</w:t>
      </w:r>
    </w:p>
    <w:p>
      <w:r>
        <w:rPr>
          <w:rFonts w:ascii="Arial" w:hAnsi="Arial"/>
          <w:sz w:val="20"/>
        </w:rPr>
        <w:t>Chọn D.</w:t>
      </w:r>
    </w:p>
    <w:p>
      <w:r>
        <w:rPr>
          <w:rFonts w:ascii="Arial" w:hAnsi="Arial"/>
          <w:b/>
          <w:sz w:val="20"/>
        </w:rPr>
        <w:t>Kết luận: Đáp án đúng là D (Đoạn thẳng AB và CD.).</w:t>
      </w:r>
    </w:p>
    <w:p>
      <w:r>
        <w:rPr>
          <w:rFonts w:ascii="Arial" w:hAnsi="Arial"/>
          <w:b/>
          <w:sz w:val="21"/>
        </w:rPr>
        <w:t>Câu 7. Con hãy tích vào ô đúng hoặc sai cho mỗi câu (khẳng định) dưới đây. Câu nào đúng, câu nào sai? Quan sát hình vẽ ta thấy đoạn thẳng DE được bắt đầu ở điểm 1cm và kết thúc ở điểm 4cm. Do đó độ dài đoạn thẳng DE là 4cm – 1cm = 3cm. Vậy ta có kết quả như sau:</w:t>
      </w:r>
    </w:p>
    <w:p>
      <w:r>
        <w:t>Ảnh trong đề:</w:t>
      </w:r>
    </w:p>
    <w:p>
      <w:pPr>
        <w:jc w:val="center"/>
      </w:pPr>
      <w:r>
        <w:drawing>
          <wp:inline xmlns:a="http://schemas.openxmlformats.org/drawingml/2006/main" xmlns:pic="http://schemas.openxmlformats.org/drawingml/2006/picture">
            <wp:extent cx="4389120" cy="1321292"/>
            <wp:docPr id="322" name="Picture 322"/>
            <wp:cNvGraphicFramePr>
              <a:graphicFrameLocks noChangeAspect="1"/>
            </wp:cNvGraphicFramePr>
            <a:graphic>
              <a:graphicData uri="http://schemas.openxmlformats.org/drawingml/2006/picture">
                <pic:pic>
                  <pic:nvPicPr>
                    <pic:cNvPr id="0" name="b123c7ea0327a5bd8029fac4d6af0ddc65b2f7ab.png"/>
                    <pic:cNvPicPr/>
                  </pic:nvPicPr>
                  <pic:blipFill>
                    <a:blip r:embed="rId275"/>
                    <a:stretch>
                      <a:fillRect/>
                    </a:stretch>
                  </pic:blipFill>
                  <pic:spPr>
                    <a:xfrm>
                      <a:off x="0" y="0"/>
                      <a:ext cx="4389120" cy="132129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https://vietjack.com/toan-2-canh-dieu/images/trac-nghiem-diem-doan-thang-317618.PNG</w:t>
      </w:r>
    </w:p>
    <w:p>
      <w:pPr>
        <w:jc w:val="center"/>
      </w:pPr>
      <w:r>
        <w:drawing>
          <wp:inline xmlns:a="http://schemas.openxmlformats.org/drawingml/2006/main" xmlns:pic="http://schemas.openxmlformats.org/drawingml/2006/picture">
            <wp:extent cx="5303520" cy="818725"/>
            <wp:docPr id="323" name="Picture 323"/>
            <wp:cNvGraphicFramePr>
              <a:graphicFrameLocks noChangeAspect="1"/>
            </wp:cNvGraphicFramePr>
            <a:graphic>
              <a:graphicData uri="http://schemas.openxmlformats.org/drawingml/2006/picture">
                <pic:pic>
                  <pic:nvPicPr>
                    <pic:cNvPr id="0" name="45d0f594532d1387efa8435bd9ebc3950fdcfb3e.png"/>
                    <pic:cNvPicPr/>
                  </pic:nvPicPr>
                  <pic:blipFill>
                    <a:blip r:embed="rId276"/>
                    <a:stretch>
                      <a:fillRect/>
                    </a:stretch>
                  </pic:blipFill>
                  <pic:spPr>
                    <a:xfrm>
                      <a:off x="0" y="0"/>
                      <a:ext cx="5303520" cy="818725"/>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https://vietjack.com/toan-2-canh-dieu/images/trac-nghiem-diem-doan-thang-317619.PNG</w:t>
      </w:r>
    </w:p>
    <w:p>
      <w:pPr>
        <w:pStyle w:val="ListBullet"/>
      </w:pPr>
      <w:r>
        <w:rPr>
          <w:rFonts w:ascii="Arial" w:hAnsi="Arial"/>
          <w:sz w:val="20"/>
        </w:rPr>
        <w:t>A. Đoạn thẳng DE dài 4 cm (S)</w:t>
      </w:r>
    </w:p>
    <w:p>
      <w:pPr>
        <w:pStyle w:val="ListBullet"/>
      </w:pPr>
      <w:r>
        <w:rPr>
          <w:rFonts w:ascii="Arial" w:hAnsi="Arial"/>
          <w:sz w:val="20"/>
        </w:rPr>
        <w:t>B. Đoạn thẳng DE dài 3 cm. (Đ)</w:t>
      </w:r>
    </w:p>
    <w:p>
      <w:r>
        <w:rPr>
          <w:rFonts w:ascii="Arial" w:hAnsi="Arial"/>
          <w:b/>
          <w:sz w:val="21"/>
        </w:rPr>
        <w:t>Lời giải:</w:t>
      </w:r>
    </w:p>
    <w:p>
      <w:r>
        <w:rPr>
          <w:rFonts w:ascii="Arial" w:hAnsi="Arial"/>
          <w:b/>
          <w:sz w:val="20"/>
        </w:rPr>
        <w:t>Bước 1: Đọc kỹ yêu cầu của đề bài: Con hãy tích vào ô đúng hoặc sai cho mỗi câu (khẳng định) dưới đây. Câu nào đúng, câu nào sai? Quan sát hình vẽ ta thấy đoạn thẳng DE được bắt đầu ở điểm 1cm và kết thúc ở điểm 4cm. Do đó độ dài đoạn thẳng DE là 4cm – 1cm = 3cm. Vậy ta có kết quả như sau:</w:t>
      </w:r>
    </w:p>
    <w:p>
      <w:r>
        <w:rPr>
          <w:rFonts w:ascii="Arial" w:hAnsi="Arial"/>
          <w:b/>
          <w:sz w:val="20"/>
        </w:rPr>
        <w:t>Bước 2: Phân tích dữ kiện và đối chiếu với từng phương án.</w:t>
      </w:r>
    </w:p>
    <w:p>
      <w:r>
        <w:rPr>
          <w:rFonts w:ascii="Arial" w:hAnsi="Arial"/>
          <w:sz w:val="20"/>
        </w:rPr>
        <w:t>Quan sát hình vẽ ta thấy đoạn thẳng DE được bắt đầu ở điểm 1cm và kết thúc ở điểm 4cm.</w:t>
      </w:r>
    </w:p>
    <w:p>
      <w:r>
        <w:rPr>
          <w:rFonts w:ascii="Arial" w:hAnsi="Arial"/>
          <w:sz w:val="20"/>
        </w:rPr>
        <w:t>Do đó độ dài đoạn thẳng DE là 4cm – 1cm = 3cm.</w:t>
      </w:r>
    </w:p>
    <w:p>
      <w:r>
        <w:rPr>
          <w:rFonts w:ascii="Arial" w:hAnsi="Arial"/>
          <w:sz w:val="20"/>
        </w:rPr>
        <w:t>Vậy ta có kết quả như sau: a) Đoạn thẳng DE dài 4 cm (S) b) Đoạn thẳng DE dài 3 cm.</w:t>
      </w:r>
    </w:p>
    <w:p>
      <w:r>
        <w:rPr>
          <w:rFonts w:ascii="Arial" w:hAnsi="Arial"/>
          <w:sz w:val="20"/>
        </w:rPr>
        <w:t>(Đ)</w:t>
      </w:r>
    </w:p>
    <w:p>
      <w:r>
        <w:rPr>
          <w:rFonts w:ascii="Arial" w:hAnsi="Arial"/>
          <w:b/>
          <w:sz w:val="21"/>
        </w:rPr>
        <w:t>Câu 10. Con hãy chọn đáp án đúng nhất Cho hình vẽ như sau: Tổng độ dài hai đoạn thẳng trong hình vẽ là:</w:t>
      </w:r>
    </w:p>
    <w:p>
      <w:r>
        <w:t>Ảnh trong đề:</w:t>
      </w:r>
    </w:p>
    <w:p>
      <w:pPr>
        <w:jc w:val="center"/>
      </w:pPr>
      <w:r>
        <w:drawing>
          <wp:inline xmlns:a="http://schemas.openxmlformats.org/drawingml/2006/main" xmlns:pic="http://schemas.openxmlformats.org/drawingml/2006/picture">
            <wp:extent cx="4389120" cy="2142923"/>
            <wp:docPr id="324" name="Picture 324"/>
            <wp:cNvGraphicFramePr>
              <a:graphicFrameLocks noChangeAspect="1"/>
            </wp:cNvGraphicFramePr>
            <a:graphic>
              <a:graphicData uri="http://schemas.openxmlformats.org/drawingml/2006/picture">
                <pic:pic>
                  <pic:nvPicPr>
                    <pic:cNvPr id="0" name="41935ad470155e4c2bf85a718eee01f0579a2cf9.png"/>
                    <pic:cNvPicPr/>
                  </pic:nvPicPr>
                  <pic:blipFill>
                    <a:blip r:embed="rId277"/>
                    <a:stretch>
                      <a:fillRect/>
                    </a:stretch>
                  </pic:blipFill>
                  <pic:spPr>
                    <a:xfrm>
                      <a:off x="0" y="0"/>
                      <a:ext cx="4389120" cy="2142923"/>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https://vietjack.com/toan-2-canh-dieu/images/trac-nghiem-diem-doan-thang-317621.PNG</w:t>
      </w:r>
    </w:p>
    <w:p>
      <w:pPr>
        <w:pStyle w:val="ListBullet"/>
      </w:pPr>
      <w:r>
        <w:rPr>
          <w:rFonts w:ascii="Arial" w:hAnsi="Arial"/>
          <w:sz w:val="20"/>
        </w:rPr>
        <w:t>A. 6 cm</w:t>
      </w:r>
    </w:p>
    <w:p>
      <w:pPr>
        <w:pStyle w:val="ListBullet"/>
      </w:pPr>
      <w:r>
        <w:rPr>
          <w:rFonts w:ascii="Arial" w:hAnsi="Arial"/>
          <w:sz w:val="20"/>
        </w:rPr>
        <w:t>B. 7 cm</w:t>
      </w:r>
    </w:p>
    <w:p>
      <w:pPr>
        <w:pStyle w:val="ListBullet"/>
      </w:pPr>
      <w:r>
        <w:rPr>
          <w:rFonts w:ascii="Arial" w:hAnsi="Arial"/>
          <w:sz w:val="20"/>
        </w:rPr>
        <w:t>C. 8 cm</w:t>
      </w:r>
    </w:p>
    <w:p>
      <w:pPr>
        <w:pStyle w:val="ListBullet"/>
      </w:pPr>
      <w:r>
        <w:rPr>
          <w:rFonts w:ascii="Arial" w:hAnsi="Arial"/>
          <w:sz w:val="20"/>
        </w:rPr>
        <w:t>D. 9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hình vẽ như sau: Tổng độ dài hai đoạn thẳng trong hình vẽ là:</w:t>
      </w:r>
    </w:p>
    <w:p>
      <w:r>
        <w:rPr>
          <w:rFonts w:ascii="Arial" w:hAnsi="Arial"/>
          <w:b/>
          <w:sz w:val="20"/>
        </w:rPr>
        <w:t>Bước 2: Phân tích dữ kiện và đối chiếu với từng phương án.</w:t>
      </w:r>
    </w:p>
    <w:p>
      <w:r>
        <w:rPr>
          <w:rFonts w:ascii="Arial" w:hAnsi="Arial"/>
          <w:sz w:val="20"/>
        </w:rPr>
        <w:t>Dùng thước đo độ dài các đoạn thẳng ta có kết quả: - Đoạn thẳng MN dài 3 cm.</w:t>
      </w:r>
    </w:p>
    <w:p>
      <w:r>
        <w:rPr>
          <w:rFonts w:ascii="Arial" w:hAnsi="Arial"/>
          <w:sz w:val="20"/>
        </w:rPr>
        <w:t>- Đoạn thẳng GH dài 6 cm.</w:t>
      </w:r>
    </w:p>
    <w:p>
      <w:r>
        <w:rPr>
          <w:rFonts w:ascii="Arial" w:hAnsi="Arial"/>
          <w:sz w:val="20"/>
        </w:rPr>
        <w:t>Tổng độ dài hai đoạn thẳng là: 3 cm</w:t>
      </w:r>
    </w:p>
    <w:p>
      <w:r>
        <w:rPr>
          <w:rFonts w:ascii="Arial" w:hAnsi="Arial"/>
          <w:sz w:val="20"/>
        </w:rPr>
        <w:t>+ 6 cm = 9 cm Chọn D.</w:t>
      </w:r>
    </w:p>
    <w:p>
      <w:r>
        <w:rPr>
          <w:rFonts w:ascii="Arial" w:hAnsi="Arial"/>
          <w:b/>
          <w:sz w:val="20"/>
        </w:rPr>
        <w:t>Kết luận: Đáp án đúng là D (9 cm).</w:t>
      </w:r>
    </w:p>
    <w:p>
      <w:pPr>
        <w:pStyle w:val="Heading4"/>
      </w:pPr>
      <w:r>
        <w:t>Bài học nguồn: Trắc nghiệm Đường thẳng, Đường cong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Đường thẳng, Đường cong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https://vietjack.com/toan-2-canh-dieu/trac-nghiem-duong-thang-duong-cong.jsp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Đường thẳng, đường cong, đường gấp khúc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108311"/>
            <wp:docPr id="325" name="Picture 325"/>
            <wp:cNvGraphicFramePr>
              <a:graphicFrameLocks noChangeAspect="1"/>
            </wp:cNvGraphicFramePr>
            <a:graphic>
              <a:graphicData uri="http://schemas.openxmlformats.org/drawingml/2006/picture">
                <pic:pic>
                  <pic:nvPicPr>
                    <pic:cNvPr id="0" name="511a9ffa936e7a1df899d228bf430154d9867a82.png"/>
                    <pic:cNvPicPr/>
                  </pic:nvPicPr>
                  <pic:blipFill>
                    <a:blip r:embed="rId278"/>
                    <a:stretch>
                      <a:fillRect/>
                    </a:stretch>
                  </pic:blipFill>
                  <pic:spPr>
                    <a:xfrm>
                      <a:off x="0" y="0"/>
                      <a:ext cx="4389120" cy="2108311"/>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https://vietjack.com/toan-2-canh-dieu/images/trac-nghiem-duong-thang-duong-cong-317626.PNG</w:t>
      </w:r>
    </w:p>
    <w:p>
      <w:pPr>
        <w:pStyle w:val="ListBullet"/>
      </w:pPr>
      <w:r>
        <w:rPr>
          <w:rFonts w:ascii="Arial" w:hAnsi="Arial"/>
          <w:sz w:val="20"/>
        </w:rPr>
        <w:t>A. Điểm A</w:t>
      </w:r>
    </w:p>
    <w:p>
      <w:pPr>
        <w:pStyle w:val="ListBullet"/>
      </w:pPr>
      <w:r>
        <w:rPr>
          <w:rFonts w:ascii="Arial" w:hAnsi="Arial"/>
          <w:sz w:val="20"/>
        </w:rPr>
        <w:t>B. Đoạn thẳng AB</w:t>
      </w:r>
    </w:p>
    <w:p>
      <w:pPr>
        <w:pStyle w:val="ListBullet"/>
      </w:pPr>
      <w:r>
        <w:rPr>
          <w:rFonts w:ascii="Arial" w:hAnsi="Arial"/>
          <w:sz w:val="20"/>
        </w:rPr>
        <w:t>C. Đường thẳng AB</w:t>
      </w:r>
    </w:p>
    <w:p>
      <w:pPr>
        <w:pStyle w:val="ListBullet"/>
      </w:pPr>
      <w:r>
        <w:rPr>
          <w:rFonts w:ascii="Arial" w:hAnsi="Arial"/>
          <w:sz w:val="20"/>
        </w:rPr>
        <w:t>D. Đường cong AB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Cho hình vẽ như sau: Đối tượng trong hình vẽ đã cho được gọi là:</w:t>
      </w:r>
    </w:p>
    <w:p>
      <w:r>
        <w:rPr>
          <w:rFonts w:ascii="Arial" w:hAnsi="Arial"/>
          <w:b/>
          <w:sz w:val="20"/>
        </w:rPr>
        <w:t>Bước 2: Phân tích dữ kiện và đối chiếu với từng phương án.</w:t>
      </w:r>
    </w:p>
    <w:p>
      <w:r>
        <w:rPr>
          <w:rFonts w:ascii="Arial" w:hAnsi="Arial"/>
          <w:sz w:val="20"/>
        </w:rPr>
        <w:t>Đối tượng trong hình vẽ đã cho được gọi là đường thẳng AB.</w:t>
      </w:r>
    </w:p>
    <w:p>
      <w:r>
        <w:rPr>
          <w:rFonts w:ascii="Arial" w:hAnsi="Arial"/>
          <w:sz w:val="20"/>
        </w:rPr>
        <w:t>Chọn C.</w:t>
      </w:r>
    </w:p>
    <w:p>
      <w:r>
        <w:rPr>
          <w:rFonts w:ascii="Arial" w:hAnsi="Arial"/>
          <w:b/>
          <w:sz w:val="20"/>
        </w:rPr>
        <w:t>Kết luận: Đáp án đúng là C (Đường thẳng AB).</w:t>
      </w:r>
    </w:p>
    <w:p>
      <w:r>
        <w:rPr>
          <w:rFonts w:ascii="Arial" w:hAnsi="Arial"/>
          <w:b/>
          <w:sz w:val="21"/>
        </w:rPr>
        <w:t>Câu 2.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99967"/>
            <wp:docPr id="326" name="Picture 326"/>
            <wp:cNvGraphicFramePr>
              <a:graphicFrameLocks noChangeAspect="1"/>
            </wp:cNvGraphicFramePr>
            <a:graphic>
              <a:graphicData uri="http://schemas.openxmlformats.org/drawingml/2006/picture">
                <pic:pic>
                  <pic:nvPicPr>
                    <pic:cNvPr id="0" name="22a334cdec8c435279c39141913e34c15ff2b7dd.png"/>
                    <pic:cNvPicPr/>
                  </pic:nvPicPr>
                  <pic:blipFill>
                    <a:blip r:embed="rId279"/>
                    <a:stretch>
                      <a:fillRect/>
                    </a:stretch>
                  </pic:blipFill>
                  <pic:spPr>
                    <a:xfrm>
                      <a:off x="0" y="0"/>
                      <a:ext cx="4389120" cy="2099967"/>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https://vietjack.com/toan-2-canh-dieu/images/trac-nghiem-duong-thang-duong-cong-317627.PNG</w:t>
      </w:r>
    </w:p>
    <w:p>
      <w:pPr>
        <w:pStyle w:val="ListBullet"/>
      </w:pPr>
      <w:r>
        <w:rPr>
          <w:rFonts w:ascii="Arial" w:hAnsi="Arial"/>
          <w:sz w:val="20"/>
        </w:rPr>
        <w:t>A. Đường cong y</w:t>
      </w:r>
    </w:p>
    <w:p>
      <w:pPr>
        <w:pStyle w:val="ListBullet"/>
      </w:pPr>
      <w:r>
        <w:rPr>
          <w:rFonts w:ascii="Arial" w:hAnsi="Arial"/>
          <w:sz w:val="20"/>
        </w:rPr>
        <w:t>B. Đường thẳng y</w:t>
      </w:r>
    </w:p>
    <w:p>
      <w:pPr>
        <w:pStyle w:val="ListBullet"/>
      </w:pPr>
      <w:r>
        <w:rPr>
          <w:rFonts w:ascii="Arial" w:hAnsi="Arial"/>
          <w:sz w:val="20"/>
        </w:rPr>
        <w:t>C. Đoạn thẳng 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hình vẽ như sau: Đối tượng trong hình vẽ đã cho được gọi là:</w:t>
      </w:r>
    </w:p>
    <w:p>
      <w:r>
        <w:rPr>
          <w:rFonts w:ascii="Arial" w:hAnsi="Arial"/>
          <w:b/>
          <w:sz w:val="20"/>
        </w:rPr>
        <w:t>Bước 2: Phân tích dữ kiện và đối chiếu với từng phương án.</w:t>
      </w:r>
    </w:p>
    <w:p>
      <w:r>
        <w:rPr>
          <w:rFonts w:ascii="Arial" w:hAnsi="Arial"/>
          <w:sz w:val="20"/>
        </w:rPr>
        <w:t>Đối tượng trong hình vẽ đã cho được gọi là đường cong y.</w:t>
      </w:r>
    </w:p>
    <w:p>
      <w:r>
        <w:rPr>
          <w:rFonts w:ascii="Arial" w:hAnsi="Arial"/>
          <w:sz w:val="20"/>
        </w:rPr>
        <w:t>Chọn A.</w:t>
      </w:r>
    </w:p>
    <w:p>
      <w:r>
        <w:rPr>
          <w:rFonts w:ascii="Arial" w:hAnsi="Arial"/>
          <w:b/>
          <w:sz w:val="20"/>
        </w:rPr>
        <w:t>Kết luận: Đáp án đúng là A (Đường cong y).</w:t>
      </w:r>
    </w:p>
    <w:p>
      <w:r>
        <w:rPr>
          <w:rFonts w:ascii="Arial" w:hAnsi="Arial"/>
          <w:b/>
          <w:sz w:val="21"/>
        </w:rPr>
        <w:t>Câu 3. Con hãy chọn đáp án đúng nhất Cho hình vẽ như sau: Trong hình vẽ đã cho, đường thẳng là:</w:t>
      </w:r>
    </w:p>
    <w:p>
      <w:r>
        <w:t>Ảnh trong đề:</w:t>
      </w:r>
    </w:p>
    <w:p>
      <w:pPr>
        <w:jc w:val="center"/>
      </w:pPr>
      <w:r>
        <w:drawing>
          <wp:inline xmlns:a="http://schemas.openxmlformats.org/drawingml/2006/main" xmlns:pic="http://schemas.openxmlformats.org/drawingml/2006/picture">
            <wp:extent cx="4389120" cy="2340865"/>
            <wp:docPr id="327" name="Picture 327"/>
            <wp:cNvGraphicFramePr>
              <a:graphicFrameLocks noChangeAspect="1"/>
            </wp:cNvGraphicFramePr>
            <a:graphic>
              <a:graphicData uri="http://schemas.openxmlformats.org/drawingml/2006/picture">
                <pic:pic>
                  <pic:nvPicPr>
                    <pic:cNvPr id="0" name="14de6103a3c5a6d23795fb4847e2e43c47322193.png"/>
                    <pic:cNvPicPr/>
                  </pic:nvPicPr>
                  <pic:blipFill>
                    <a:blip r:embed="rId280"/>
                    <a:stretch>
                      <a:fillRect/>
                    </a:stretch>
                  </pic:blipFill>
                  <pic:spPr>
                    <a:xfrm>
                      <a:off x="0" y="0"/>
                      <a:ext cx="4389120" cy="234086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https://vietjack.com/toan-2-canh-dieu/images/trac-nghiem-duong-thang-duong-cong-317628.PNG</w:t>
      </w:r>
    </w:p>
    <w:p>
      <w:pPr>
        <w:pStyle w:val="ListBullet"/>
      </w:pPr>
      <w:r>
        <w:rPr>
          <w:rFonts w:ascii="Arial" w:hAnsi="Arial"/>
          <w:sz w:val="20"/>
        </w:rPr>
        <w:t>A. Đường màu xanh da trời</w:t>
      </w:r>
    </w:p>
    <w:p>
      <w:pPr>
        <w:pStyle w:val="ListBullet"/>
      </w:pPr>
      <w:r>
        <w:rPr>
          <w:rFonts w:ascii="Arial" w:hAnsi="Arial"/>
          <w:sz w:val="20"/>
        </w:rPr>
        <w:t>B. Đường màu hồng</w:t>
      </w:r>
    </w:p>
    <w:p>
      <w:pPr>
        <w:pStyle w:val="ListBullet"/>
      </w:pPr>
      <w:r>
        <w:rPr>
          <w:rFonts w:ascii="Arial" w:hAnsi="Arial"/>
          <w:sz w:val="20"/>
        </w:rPr>
        <w:t>C. Đường màu da cam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hình vẽ như sau: Trong hình vẽ đã cho, đường thẳng là:</w:t>
      </w:r>
    </w:p>
    <w:p>
      <w:r>
        <w:rPr>
          <w:rFonts w:ascii="Arial" w:hAnsi="Arial"/>
          <w:b/>
          <w:sz w:val="20"/>
        </w:rPr>
        <w:t>Bước 2: Phân tích dữ kiện và đối chiếu với từng phương án.</w:t>
      </w:r>
    </w:p>
    <w:p>
      <w:r>
        <w:rPr>
          <w:rFonts w:ascii="Arial" w:hAnsi="Arial"/>
          <w:sz w:val="20"/>
        </w:rPr>
        <w:t>Trong hình vẽ đã cho, đường thẳng là đường màu xanh da trời.</w:t>
      </w:r>
    </w:p>
    <w:p>
      <w:r>
        <w:rPr>
          <w:rFonts w:ascii="Arial" w:hAnsi="Arial"/>
          <w:sz w:val="20"/>
        </w:rPr>
        <w:t>Chọn A.</w:t>
      </w:r>
    </w:p>
    <w:p>
      <w:r>
        <w:rPr>
          <w:rFonts w:ascii="Arial" w:hAnsi="Arial"/>
          <w:b/>
          <w:sz w:val="20"/>
        </w:rPr>
        <w:t>Kết luận: Đáp án đúng là A (Đường màu xanh da trời).</w:t>
      </w:r>
    </w:p>
    <w:p>
      <w:r>
        <w:rPr>
          <w:rFonts w:ascii="Arial" w:hAnsi="Arial"/>
          <w:b/>
          <w:sz w:val="21"/>
        </w:rPr>
        <w:t>Câu 4. Con hãy chọn đáp án đúng nhất Cho hình vẽ như sau: Trong hình vẽ đã cho, đường cong là:</w:t>
      </w:r>
    </w:p>
    <w:p>
      <w:r>
        <w:t>Ảnh trong đề:</w:t>
      </w:r>
    </w:p>
    <w:p>
      <w:pPr>
        <w:jc w:val="center"/>
      </w:pPr>
      <w:r>
        <w:drawing>
          <wp:inline xmlns:a="http://schemas.openxmlformats.org/drawingml/2006/main" xmlns:pic="http://schemas.openxmlformats.org/drawingml/2006/picture">
            <wp:extent cx="4389120" cy="2176014"/>
            <wp:docPr id="328" name="Picture 328"/>
            <wp:cNvGraphicFramePr>
              <a:graphicFrameLocks noChangeAspect="1"/>
            </wp:cNvGraphicFramePr>
            <a:graphic>
              <a:graphicData uri="http://schemas.openxmlformats.org/drawingml/2006/picture">
                <pic:pic>
                  <pic:nvPicPr>
                    <pic:cNvPr id="0" name="80e709c84ffc4acb8c3bb6c5c91da1baa3b8610c.png"/>
                    <pic:cNvPicPr/>
                  </pic:nvPicPr>
                  <pic:blipFill>
                    <a:blip r:embed="rId281"/>
                    <a:stretch>
                      <a:fillRect/>
                    </a:stretch>
                  </pic:blipFill>
                  <pic:spPr>
                    <a:xfrm>
                      <a:off x="0" y="0"/>
                      <a:ext cx="4389120" cy="2176014"/>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https://vietjack.com/toan-2-canh-dieu/images/trac-nghiem-duong-thang-duong-cong-317629.PNG</w:t>
      </w:r>
    </w:p>
    <w:p>
      <w:pPr>
        <w:pStyle w:val="ListBullet"/>
      </w:pPr>
      <w:r>
        <w:rPr>
          <w:rFonts w:ascii="Arial" w:hAnsi="Arial"/>
          <w:sz w:val="20"/>
        </w:rPr>
        <w:t>A. Đường màu xanh lá cây</w:t>
      </w:r>
    </w:p>
    <w:p>
      <w:pPr>
        <w:pStyle w:val="ListBullet"/>
      </w:pPr>
      <w:r>
        <w:rPr>
          <w:rFonts w:ascii="Arial" w:hAnsi="Arial"/>
          <w:sz w:val="20"/>
        </w:rPr>
        <w:t>B. Đường màu xanh da trời</w:t>
      </w:r>
    </w:p>
    <w:p>
      <w:pPr>
        <w:pStyle w:val="ListBullet"/>
      </w:pPr>
      <w:r>
        <w:rPr>
          <w:rFonts w:ascii="Arial" w:hAnsi="Arial"/>
          <w:sz w:val="20"/>
        </w:rPr>
        <w:t>C. Đường màu tím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Cho hình vẽ như sau: Trong hình vẽ đã cho, đường cong là:</w:t>
      </w:r>
    </w:p>
    <w:p>
      <w:r>
        <w:rPr>
          <w:rFonts w:ascii="Arial" w:hAnsi="Arial"/>
          <w:b/>
          <w:sz w:val="20"/>
        </w:rPr>
        <w:t>Bước 2: Phân tích dữ kiện và đối chiếu với từng phương án.</w:t>
      </w:r>
    </w:p>
    <w:p>
      <w:r>
        <w:rPr>
          <w:rFonts w:ascii="Arial" w:hAnsi="Arial"/>
          <w:sz w:val="20"/>
        </w:rPr>
        <w:t>Trong hình vẽ đã cho, đường cong là đường màu tím.</w:t>
      </w:r>
    </w:p>
    <w:p>
      <w:r>
        <w:rPr>
          <w:rFonts w:ascii="Arial" w:hAnsi="Arial"/>
          <w:sz w:val="20"/>
        </w:rPr>
        <w:t>Chọn C.</w:t>
      </w:r>
    </w:p>
    <w:p>
      <w:r>
        <w:rPr>
          <w:rFonts w:ascii="Arial" w:hAnsi="Arial"/>
          <w:b/>
          <w:sz w:val="20"/>
        </w:rPr>
        <w:t>Kết luận: Đáp án đúng là C (Đường màu tím).</w:t>
      </w:r>
    </w:p>
    <w:p>
      <w:r>
        <w:rPr>
          <w:rFonts w:ascii="Arial" w:hAnsi="Arial"/>
          <w:b/>
          <w:sz w:val="21"/>
        </w:rPr>
        <w:t>Câu 5. Con hãy chọn đáp án đúng nhất Kể tên các đường thẳng có trong hình vẽ dưới đây:</w:t>
      </w:r>
    </w:p>
    <w:p>
      <w:r>
        <w:t>Ảnh trong đề:</w:t>
      </w:r>
    </w:p>
    <w:p>
      <w:pPr>
        <w:jc w:val="center"/>
      </w:pPr>
      <w:r>
        <w:drawing>
          <wp:inline xmlns:a="http://schemas.openxmlformats.org/drawingml/2006/main" xmlns:pic="http://schemas.openxmlformats.org/drawingml/2006/picture">
            <wp:extent cx="4389120" cy="1837306"/>
            <wp:docPr id="329" name="Picture 329"/>
            <wp:cNvGraphicFramePr>
              <a:graphicFrameLocks noChangeAspect="1"/>
            </wp:cNvGraphicFramePr>
            <a:graphic>
              <a:graphicData uri="http://schemas.openxmlformats.org/drawingml/2006/picture">
                <pic:pic>
                  <pic:nvPicPr>
                    <pic:cNvPr id="0" name="bb601f0a62a78fa4713abc7e06ce1a169404c3d3.png"/>
                    <pic:cNvPicPr/>
                  </pic:nvPicPr>
                  <pic:blipFill>
                    <a:blip r:embed="rId282"/>
                    <a:stretch>
                      <a:fillRect/>
                    </a:stretch>
                  </pic:blipFill>
                  <pic:spPr>
                    <a:xfrm>
                      <a:off x="0" y="0"/>
                      <a:ext cx="4389120" cy="1837306"/>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https://vietjack.com/toan-2-canh-dieu/images/trac-nghiem-duong-thang-duong-cong-317630.PNG</w:t>
      </w:r>
    </w:p>
    <w:p>
      <w:pPr>
        <w:pStyle w:val="ListBullet"/>
      </w:pPr>
      <w:r>
        <w:rPr>
          <w:rFonts w:ascii="Arial" w:hAnsi="Arial"/>
          <w:sz w:val="20"/>
        </w:rPr>
        <w:t>A. Đường thẳng BC, đường thẳng x</w:t>
      </w:r>
    </w:p>
    <w:p>
      <w:pPr>
        <w:pStyle w:val="ListBullet"/>
      </w:pPr>
      <w:r>
        <w:rPr>
          <w:rFonts w:ascii="Arial" w:hAnsi="Arial"/>
          <w:sz w:val="20"/>
        </w:rPr>
        <w:t>B. Đường thẳng DE, đường thẳng y</w:t>
      </w:r>
    </w:p>
    <w:p>
      <w:pPr>
        <w:pStyle w:val="ListBullet"/>
      </w:pPr>
      <w:r>
        <w:rPr>
          <w:rFonts w:ascii="Arial" w:hAnsi="Arial"/>
          <w:sz w:val="20"/>
        </w:rPr>
        <w:t>C. Đường thẳng BC, đường thẳng DE</w:t>
      </w:r>
    </w:p>
    <w:p>
      <w:pPr>
        <w:pStyle w:val="ListBullet"/>
      </w:pPr>
      <w:r>
        <w:rPr>
          <w:rFonts w:ascii="Arial" w:hAnsi="Arial"/>
          <w:sz w:val="20"/>
        </w:rPr>
        <w:t>D. Đường thẳng x , đường thẳng 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Kể tên các đường thẳng có trong hình vẽ dưới đây:</w:t>
      </w:r>
    </w:p>
    <w:p>
      <w:r>
        <w:rPr>
          <w:rFonts w:ascii="Arial" w:hAnsi="Arial"/>
          <w:b/>
          <w:sz w:val="20"/>
        </w:rPr>
        <w:t>Bước 2: Phân tích dữ kiện và đối chiếu với từng phương án.</w:t>
      </w:r>
    </w:p>
    <w:p>
      <w:r>
        <w:rPr>
          <w:rFonts w:ascii="Arial" w:hAnsi="Arial"/>
          <w:sz w:val="20"/>
        </w:rPr>
        <w:t>Các đường thẳng có trong hình vẽ là: đường thẳng BC, đường thẳng DE.</w:t>
      </w:r>
    </w:p>
    <w:p>
      <w:r>
        <w:rPr>
          <w:rFonts w:ascii="Arial" w:hAnsi="Arial"/>
          <w:sz w:val="20"/>
        </w:rPr>
        <w:t>Chọn C.</w:t>
      </w:r>
    </w:p>
    <w:p>
      <w:r>
        <w:rPr>
          <w:rFonts w:ascii="Arial" w:hAnsi="Arial"/>
          <w:b/>
          <w:sz w:val="20"/>
        </w:rPr>
        <w:t>Kết luận: Đáp án đúng là C (Đường thẳng BC, đường thẳng DE).</w:t>
      </w:r>
    </w:p>
    <w:p>
      <w:r>
        <w:rPr>
          <w:rFonts w:ascii="Arial" w:hAnsi="Arial"/>
          <w:b/>
          <w:sz w:val="21"/>
        </w:rPr>
        <w:t>Câu 6. Con hãy chọn đáp án đúng nhất Kể tên các đường cong có trong hình vẽ dưới đây:</w:t>
      </w:r>
    </w:p>
    <w:p>
      <w:r>
        <w:t>Ảnh trong đề:</w:t>
      </w:r>
    </w:p>
    <w:p>
      <w:pPr>
        <w:jc w:val="center"/>
      </w:pPr>
      <w:r>
        <w:drawing>
          <wp:inline xmlns:a="http://schemas.openxmlformats.org/drawingml/2006/main" xmlns:pic="http://schemas.openxmlformats.org/drawingml/2006/picture">
            <wp:extent cx="4389120" cy="2524378"/>
            <wp:docPr id="330" name="Picture 330"/>
            <wp:cNvGraphicFramePr>
              <a:graphicFrameLocks noChangeAspect="1"/>
            </wp:cNvGraphicFramePr>
            <a:graphic>
              <a:graphicData uri="http://schemas.openxmlformats.org/drawingml/2006/picture">
                <pic:pic>
                  <pic:nvPicPr>
                    <pic:cNvPr id="0" name="cb897fc8b42ee04d5cf8fbcf1afa491e204e921e.png"/>
                    <pic:cNvPicPr/>
                  </pic:nvPicPr>
                  <pic:blipFill>
                    <a:blip r:embed="rId283"/>
                    <a:stretch>
                      <a:fillRect/>
                    </a:stretch>
                  </pic:blipFill>
                  <pic:spPr>
                    <a:xfrm>
                      <a:off x="0" y="0"/>
                      <a:ext cx="4389120" cy="252437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https://vietjack.com/toan-2-canh-dieu/images/trac-nghiem-duong-thang-duong-cong-317631.PNG</w:t>
      </w:r>
    </w:p>
    <w:p>
      <w:pPr>
        <w:pStyle w:val="ListBullet"/>
      </w:pPr>
      <w:r>
        <w:rPr>
          <w:rFonts w:ascii="Arial" w:hAnsi="Arial"/>
          <w:sz w:val="20"/>
        </w:rPr>
        <w:t>A. Đường cong MN, đường cong PQ</w:t>
      </w:r>
    </w:p>
    <w:p>
      <w:pPr>
        <w:pStyle w:val="ListBullet"/>
      </w:pPr>
      <w:r>
        <w:rPr>
          <w:rFonts w:ascii="Arial" w:hAnsi="Arial"/>
          <w:sz w:val="20"/>
        </w:rPr>
        <w:t>B. Đường cong MN, đường cong x</w:t>
      </w:r>
    </w:p>
    <w:p>
      <w:pPr>
        <w:pStyle w:val="ListBullet"/>
      </w:pPr>
      <w:r>
        <w:rPr>
          <w:rFonts w:ascii="Arial" w:hAnsi="Arial"/>
          <w:sz w:val="20"/>
        </w:rPr>
        <w:t>C. Đường cong PQ, đường cong y</w:t>
      </w:r>
    </w:p>
    <w:p>
      <w:pPr>
        <w:pStyle w:val="ListBullet"/>
      </w:pPr>
      <w:r>
        <w:rPr>
          <w:rFonts w:ascii="Arial" w:hAnsi="Arial"/>
          <w:sz w:val="20"/>
        </w:rPr>
        <w:t>D. Đường cong x , đường cong 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Kể tên các đường cong có trong hình vẽ dưới đây:</w:t>
      </w:r>
    </w:p>
    <w:p>
      <w:r>
        <w:rPr>
          <w:rFonts w:ascii="Arial" w:hAnsi="Arial"/>
          <w:b/>
          <w:sz w:val="20"/>
        </w:rPr>
        <w:t>Bước 2: Phân tích dữ kiện và đối chiếu với từng phương án.</w:t>
      </w:r>
    </w:p>
    <w:p>
      <w:r>
        <w:rPr>
          <w:rFonts w:ascii="Arial" w:hAnsi="Arial"/>
          <w:sz w:val="20"/>
        </w:rPr>
        <w:t>Các đường cong có trong hình vẽ là: Đường cong x , đường cong y.</w:t>
      </w:r>
    </w:p>
    <w:p>
      <w:r>
        <w:rPr>
          <w:rFonts w:ascii="Arial" w:hAnsi="Arial"/>
          <w:sz w:val="20"/>
        </w:rPr>
        <w:t>Chọn D.</w:t>
      </w:r>
    </w:p>
    <w:p>
      <w:r>
        <w:rPr>
          <w:rFonts w:ascii="Arial" w:hAnsi="Arial"/>
          <w:b/>
          <w:sz w:val="20"/>
        </w:rPr>
        <w:t>Kết luận: Đáp án đúng là D (Đường cong x , đường cong y).</w:t>
      </w:r>
    </w:p>
    <w:p>
      <w:r>
        <w:rPr>
          <w:rFonts w:ascii="Arial" w:hAnsi="Arial"/>
          <w:b/>
          <w:sz w:val="21"/>
        </w:rPr>
        <w:t>Câu 7. Con hãy chọn đáp án đúng nhất Tìm số đường thẳng có trong hình vẽ dưới đây.</w:t>
      </w:r>
    </w:p>
    <w:p>
      <w:r>
        <w:t>Ảnh trong đề:</w:t>
      </w:r>
    </w:p>
    <w:p>
      <w:pPr>
        <w:jc w:val="center"/>
      </w:pPr>
      <w:r>
        <w:drawing>
          <wp:inline xmlns:a="http://schemas.openxmlformats.org/drawingml/2006/main" xmlns:pic="http://schemas.openxmlformats.org/drawingml/2006/picture">
            <wp:extent cx="4389120" cy="1843640"/>
            <wp:docPr id="331" name="Picture 331"/>
            <wp:cNvGraphicFramePr>
              <a:graphicFrameLocks noChangeAspect="1"/>
            </wp:cNvGraphicFramePr>
            <a:graphic>
              <a:graphicData uri="http://schemas.openxmlformats.org/drawingml/2006/picture">
                <pic:pic>
                  <pic:nvPicPr>
                    <pic:cNvPr id="0" name="094f103d53048238a29d85995198adf3e4367e59.png"/>
                    <pic:cNvPicPr/>
                  </pic:nvPicPr>
                  <pic:blipFill>
                    <a:blip r:embed="rId284"/>
                    <a:stretch>
                      <a:fillRect/>
                    </a:stretch>
                  </pic:blipFill>
                  <pic:spPr>
                    <a:xfrm>
                      <a:off x="0" y="0"/>
                      <a:ext cx="4389120" cy="1843640"/>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https://vietjack.com/toan-2-canh-dieu/images/trac-nghiem-duong-thang-duong-cong-317632.PNG</w:t>
      </w:r>
    </w:p>
    <w:p>
      <w:pPr>
        <w:pStyle w:val="ListBullet"/>
      </w:pPr>
      <w:r>
        <w:rPr>
          <w:rFonts w:ascii="Arial" w:hAnsi="Arial"/>
          <w:sz w:val="20"/>
        </w:rPr>
        <w:t>A. 2 đường thẳng</w:t>
      </w:r>
    </w:p>
    <w:p>
      <w:pPr>
        <w:pStyle w:val="ListBullet"/>
      </w:pPr>
      <w:r>
        <w:rPr>
          <w:rFonts w:ascii="Arial" w:hAnsi="Arial"/>
          <w:sz w:val="20"/>
        </w:rPr>
        <w:t>B. 3 đường thẳng</w:t>
      </w:r>
    </w:p>
    <w:p>
      <w:pPr>
        <w:pStyle w:val="ListBullet"/>
      </w:pPr>
      <w:r>
        <w:rPr>
          <w:rFonts w:ascii="Arial" w:hAnsi="Arial"/>
          <w:sz w:val="20"/>
        </w:rPr>
        <w:t>C. 4 đường thẳng</w:t>
      </w:r>
    </w:p>
    <w:p>
      <w:pPr>
        <w:pStyle w:val="ListBullet"/>
      </w:pPr>
      <w:r>
        <w:rPr>
          <w:rFonts w:ascii="Arial" w:hAnsi="Arial"/>
          <w:sz w:val="20"/>
        </w:rPr>
        <w:t>D. 5 đường thẳng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Tìm số đường thẳng có trong hình vẽ dưới đây.</w:t>
      </w:r>
    </w:p>
    <w:p>
      <w:r>
        <w:rPr>
          <w:rFonts w:ascii="Arial" w:hAnsi="Arial"/>
          <w:b/>
          <w:sz w:val="20"/>
        </w:rPr>
        <w:t>Bước 2: Phân tích dữ kiện và đối chiếu với từng phương án.</w:t>
      </w:r>
    </w:p>
    <w:p>
      <w:r>
        <w:rPr>
          <w:rFonts w:ascii="Arial" w:hAnsi="Arial"/>
          <w:sz w:val="20"/>
        </w:rPr>
        <w:t>Trong hình đã cho có 3 đường thẳng, đó là đường thẳng AB, đường thẳng GH và đường thẳng TR.</w:t>
      </w:r>
    </w:p>
    <w:p>
      <w:r>
        <w:rPr>
          <w:rFonts w:ascii="Arial" w:hAnsi="Arial"/>
          <w:sz w:val="20"/>
        </w:rPr>
        <w:t>Chọn B.</w:t>
      </w:r>
    </w:p>
    <w:p>
      <w:r>
        <w:rPr>
          <w:rFonts w:ascii="Arial" w:hAnsi="Arial"/>
          <w:b/>
          <w:sz w:val="20"/>
        </w:rPr>
        <w:t>Kết luận: Đáp án đúng là B (3 đường thẳng).</w:t>
      </w:r>
    </w:p>
    <w:p>
      <w:r>
        <w:rPr>
          <w:rFonts w:ascii="Arial" w:hAnsi="Arial"/>
          <w:b/>
          <w:sz w:val="21"/>
        </w:rPr>
        <w:t>Câu 10. Con hãy tích vào ô đúng hoặc sai cho mỗi câu (khẳng định) dưới đây. Câu nào đúng, câu nào sai? Trong hình vẽ trên có:</w:t>
      </w:r>
    </w:p>
    <w:p>
      <w:r>
        <w:t>Ảnh trong đề:</w:t>
      </w:r>
    </w:p>
    <w:p>
      <w:pPr>
        <w:jc w:val="center"/>
      </w:pPr>
      <w:r>
        <w:drawing>
          <wp:inline xmlns:a="http://schemas.openxmlformats.org/drawingml/2006/main" xmlns:pic="http://schemas.openxmlformats.org/drawingml/2006/picture">
            <wp:extent cx="4389120" cy="1568675"/>
            <wp:docPr id="332" name="Picture 332"/>
            <wp:cNvGraphicFramePr>
              <a:graphicFrameLocks noChangeAspect="1"/>
            </wp:cNvGraphicFramePr>
            <a:graphic>
              <a:graphicData uri="http://schemas.openxmlformats.org/drawingml/2006/picture">
                <pic:pic>
                  <pic:nvPicPr>
                    <pic:cNvPr id="0" name="c066711de17d7dd1f1e809d3440a7853d0ac9705.png"/>
                    <pic:cNvPicPr/>
                  </pic:nvPicPr>
                  <pic:blipFill>
                    <a:blip r:embed="rId285"/>
                    <a:stretch>
                      <a:fillRect/>
                    </a:stretch>
                  </pic:blipFill>
                  <pic:spPr>
                    <a:xfrm>
                      <a:off x="0" y="0"/>
                      <a:ext cx="4389120" cy="156867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https://vietjack.com/toan-2-canh-dieu/images/trac-nghiem-duong-thang-duong-cong-317635.PNG</w:t>
      </w:r>
    </w:p>
    <w:p>
      <w:pPr>
        <w:jc w:val="center"/>
      </w:pPr>
      <w:r>
        <w:drawing>
          <wp:inline xmlns:a="http://schemas.openxmlformats.org/drawingml/2006/main" xmlns:pic="http://schemas.openxmlformats.org/drawingml/2006/picture">
            <wp:extent cx="5303520" cy="1585588"/>
            <wp:docPr id="333" name="Picture 333"/>
            <wp:cNvGraphicFramePr>
              <a:graphicFrameLocks noChangeAspect="1"/>
            </wp:cNvGraphicFramePr>
            <a:graphic>
              <a:graphicData uri="http://schemas.openxmlformats.org/drawingml/2006/picture">
                <pic:pic>
                  <pic:nvPicPr>
                    <pic:cNvPr id="0" name="4c5c234499ef8406b0187166439f8fb58a6055f3.png"/>
                    <pic:cNvPicPr/>
                  </pic:nvPicPr>
                  <pic:blipFill>
                    <a:blip r:embed="rId286"/>
                    <a:stretch>
                      <a:fillRect/>
                    </a:stretch>
                  </pic:blipFill>
                  <pic:spPr>
                    <a:xfrm>
                      <a:off x="0" y="0"/>
                      <a:ext cx="5303520" cy="158558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https://vietjack.com/toan-2-canh-dieu/images/trac-nghiem-duong-thang-duong-cong-317636.PNG</w:t>
      </w:r>
    </w:p>
    <w:p>
      <w:pPr>
        <w:pStyle w:val="ListBullet"/>
      </w:pPr>
      <w:r>
        <w:rPr>
          <w:rFonts w:ascii="Arial" w:hAnsi="Arial"/>
          <w:sz w:val="20"/>
        </w:rPr>
        <w:t>A. Đoạn thẳng BC =&gt; Đ</w:t>
      </w:r>
    </w:p>
    <w:p>
      <w:pPr>
        <w:pStyle w:val="ListBullet"/>
      </w:pPr>
      <w:r>
        <w:rPr>
          <w:rFonts w:ascii="Arial" w:hAnsi="Arial"/>
          <w:sz w:val="20"/>
        </w:rPr>
        <w:t>B. Đoạn thẳng DE =&gt; S</w:t>
      </w:r>
    </w:p>
    <w:p>
      <w:pPr>
        <w:pStyle w:val="ListBullet"/>
      </w:pPr>
      <w:r>
        <w:rPr>
          <w:rFonts w:ascii="Arial" w:hAnsi="Arial"/>
          <w:sz w:val="20"/>
        </w:rPr>
        <w:t>C. Đường thẳng DE và đường thẳng M =&gt; Đ</w:t>
      </w:r>
    </w:p>
    <w:p>
      <w:pPr>
        <w:pStyle w:val="ListBullet"/>
      </w:pPr>
      <w:r>
        <w:rPr>
          <w:rFonts w:ascii="Arial" w:hAnsi="Arial"/>
          <w:sz w:val="20"/>
        </w:rPr>
        <w:t>D. Đường cong P =&gt; S</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Con hãy tích vào ô đúng hoặc sai cho mỗi câu (khẳng định) dưới đây. Câu nào đúng, câu nào sai? Trong hình vẽ trên có:</w:t>
      </w:r>
    </w:p>
    <w:p>
      <w:r>
        <w:rPr>
          <w:rFonts w:ascii="Arial" w:hAnsi="Arial"/>
          <w:b/>
          <w:sz w:val="20"/>
        </w:rPr>
        <w:t>Bước 2: Phân tích dữ kiện và đối chiếu với từng phương án.</w:t>
      </w:r>
    </w:p>
    <w:p>
      <w:r>
        <w:rPr>
          <w:rFonts w:ascii="Arial" w:hAnsi="Arial"/>
          <w:sz w:val="20"/>
        </w:rPr>
        <w:t>a) Đoạn thẳng BC =&gt; Đ b) Đoạn thẳng DE =&gt; S c) Đường thẳng DE và đường thẳng M =&gt; Đ d) Đường cong P =&gt; S e) Đường cong x =&gt; Đ</w:t>
      </w:r>
    </w:p>
    <w:p>
      <w:r>
        <w:rPr>
          <w:rFonts w:ascii="Arial" w:hAnsi="Arial"/>
          <w:b/>
          <w:sz w:val="20"/>
        </w:rPr>
        <w:t>Kết luận: Đáp án đúng là A (Đoạn thẳng BC =&gt; Đ).</w:t>
      </w:r>
    </w:p>
    <w:p>
      <w:pPr>
        <w:pStyle w:val="Heading2"/>
      </w:pPr>
      <w:r>
        <w:t>Toán 2 Cánh Diều - Tập 2</w:t>
      </w:r>
    </w:p>
    <w:p>
      <w:pPr>
        <w:pStyle w:val="Heading3"/>
      </w:pPr>
      <w:r>
        <w:t>Chương/chủ đề nguồn: Trắc nghiệm Chương 3. Phép nhân, phép chia</w:t>
      </w:r>
    </w:p>
    <w:p>
      <w:pPr>
        <w:pStyle w:val="Heading4"/>
      </w:pPr>
      <w:r>
        <w:t>Bài học nguồn: Trắc nghiệm Thừa số;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Thừa số;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https://vietjack.com/toan-2-canh-dieu/trac-nghiem-thua-so-tich.jsp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Thừa số, tích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lựa chọn đáp án Đúng hoặc Sai Cho phép tính 7 x 4 = 28. Phép tính này có tích là 28,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Cho phép tính 7 x 4 = 28. Phép tính này có tích là 28, đúng hay sai?</w:t>
      </w:r>
    </w:p>
    <w:p>
      <w:r>
        <w:rPr>
          <w:rFonts w:ascii="Arial" w:hAnsi="Arial"/>
          <w:b/>
          <w:sz w:val="20"/>
        </w:rPr>
        <w:t>Bước 2: Phân tích dữ kiện và đối chiếu với từng phương án.</w:t>
      </w:r>
    </w:p>
    <w:p>
      <w:r>
        <w:rPr>
          <w:rFonts w:ascii="Arial" w:hAnsi="Arial"/>
          <w:sz w:val="20"/>
        </w:rPr>
        <w:t>7 x 4 = 28, phép tính này có tích là 28.</w:t>
      </w:r>
    </w:p>
    <w:p>
      <w:r>
        <w:rPr>
          <w:rFonts w:ascii="Arial" w:hAnsi="Arial"/>
          <w:sz w:val="20"/>
        </w:rPr>
        <w:t>Chọn đáp án: Đúng</w:t>
      </w:r>
    </w:p>
    <w:p>
      <w:r>
        <w:rPr>
          <w:rFonts w:ascii="Arial" w:hAnsi="Arial"/>
          <w:b/>
          <w:sz w:val="21"/>
        </w:rPr>
        <w:t>Câu 4. Con hãy chọn đáp án đúng nhất Tổng 5 + 5 + 5 + 5 + 5 được viết thành tích là:</w:t>
      </w:r>
    </w:p>
    <w:p>
      <w:pPr>
        <w:pStyle w:val="ListBullet"/>
      </w:pPr>
      <w:r>
        <w:rPr>
          <w:rFonts w:ascii="Arial" w:hAnsi="Arial"/>
          <w:sz w:val="20"/>
        </w:rPr>
        <w:t>A. 5 + 5</w:t>
      </w:r>
    </w:p>
    <w:p>
      <w:pPr>
        <w:pStyle w:val="ListBullet"/>
      </w:pPr>
      <w:r>
        <w:rPr>
          <w:rFonts w:ascii="Arial" w:hAnsi="Arial"/>
          <w:sz w:val="20"/>
        </w:rPr>
        <w:t>B. 5 x 5</w:t>
      </w:r>
    </w:p>
    <w:p>
      <w:pPr>
        <w:pStyle w:val="ListBullet"/>
      </w:pPr>
      <w:r>
        <w:rPr>
          <w:rFonts w:ascii="Arial" w:hAnsi="Arial"/>
          <w:sz w:val="20"/>
        </w:rPr>
        <w:t>C. 5 x 3</w:t>
      </w:r>
    </w:p>
    <w:p>
      <w:pPr>
        <w:pStyle w:val="ListBullet"/>
      </w:pPr>
      <w:r>
        <w:rPr>
          <w:rFonts w:ascii="Arial" w:hAnsi="Arial"/>
          <w:sz w:val="20"/>
        </w:rPr>
        <w:t>D. 5 x 4</w:t>
      </w:r>
    </w:p>
    <w:p>
      <w:r>
        <w:rPr>
          <w:rFonts w:ascii="Arial" w:hAnsi="Arial"/>
          <w:b/>
          <w:sz w:val="21"/>
        </w:rPr>
        <w:t>Lời giải:</w:t>
      </w:r>
    </w:p>
    <w:p>
      <w:r>
        <w:rPr>
          <w:rFonts w:ascii="Arial" w:hAnsi="Arial"/>
          <w:b/>
          <w:sz w:val="20"/>
        </w:rPr>
        <w:t>Bước 1: Đọc kỹ yêu cầu của đề bài: đáp án đúng nhất Tổng 5 + 5 + 5 + 5 + 5 được viết thành tích là:</w:t>
      </w:r>
    </w:p>
    <w:p>
      <w:r>
        <w:rPr>
          <w:rFonts w:ascii="Arial" w:hAnsi="Arial"/>
          <w:b/>
          <w:sz w:val="20"/>
        </w:rPr>
        <w:t>Bước 2: Phân tích dữ kiện và đối chiếu với từng phương án.</w:t>
      </w:r>
    </w:p>
    <w:p>
      <w:r>
        <w:rPr>
          <w:rFonts w:ascii="Arial" w:hAnsi="Arial"/>
          <w:sz w:val="20"/>
        </w:rPr>
        <w:t>Số 5 được lấy 5 lần.</w:t>
      </w:r>
    </w:p>
    <w:p>
      <w:r>
        <w:rPr>
          <w:rFonts w:ascii="Arial" w:hAnsi="Arial"/>
          <w:sz w:val="20"/>
        </w:rPr>
        <w:t>5</w:t>
      </w:r>
    </w:p>
    <w:p>
      <w:r>
        <w:rPr>
          <w:rFonts w:ascii="Arial" w:hAnsi="Arial"/>
          <w:sz w:val="20"/>
        </w:rPr>
        <w:t>+ 5</w:t>
      </w:r>
    </w:p>
    <w:p>
      <w:r>
        <w:rPr>
          <w:rFonts w:ascii="Arial" w:hAnsi="Arial"/>
          <w:sz w:val="20"/>
        </w:rPr>
        <w:t>+ 5</w:t>
      </w:r>
    </w:p>
    <w:p>
      <w:r>
        <w:rPr>
          <w:rFonts w:ascii="Arial" w:hAnsi="Arial"/>
          <w:sz w:val="20"/>
        </w:rPr>
        <w:t>+ 5</w:t>
      </w:r>
    </w:p>
    <w:p>
      <w:r>
        <w:rPr>
          <w:rFonts w:ascii="Arial" w:hAnsi="Arial"/>
          <w:sz w:val="20"/>
        </w:rPr>
        <w:t>+ 5 = 5 x 5 = 25 Chọn đáp án: 5 x 5</w:t>
      </w:r>
    </w:p>
    <w:p>
      <w:r>
        <w:rPr>
          <w:rFonts w:ascii="Arial" w:hAnsi="Arial"/>
          <w:b/>
          <w:sz w:val="21"/>
        </w:rPr>
        <w:t>Câu 5. Con hãy chọn đáp án đúng nhất Đáp án nào dưới đây đúng?</w:t>
      </w:r>
    </w:p>
    <w:p>
      <w:pPr>
        <w:pStyle w:val="ListBullet"/>
      </w:pPr>
      <w:r>
        <w:rPr>
          <w:rFonts w:ascii="Arial" w:hAnsi="Arial"/>
          <w:sz w:val="20"/>
        </w:rPr>
        <w:t>A. 6 x 2 = 6 + 2 = 8</w:t>
      </w:r>
    </w:p>
    <w:p>
      <w:pPr>
        <w:pStyle w:val="ListBullet"/>
      </w:pPr>
      <w:r>
        <w:rPr>
          <w:rFonts w:ascii="Arial" w:hAnsi="Arial"/>
          <w:sz w:val="20"/>
        </w:rPr>
        <w:t>B. 2 x 3 = 2 + 3 + 3 = 8</w:t>
      </w:r>
    </w:p>
    <w:p>
      <w:pPr>
        <w:pStyle w:val="ListBullet"/>
      </w:pPr>
      <w:r>
        <w:rPr>
          <w:rFonts w:ascii="Arial" w:hAnsi="Arial"/>
          <w:sz w:val="20"/>
        </w:rPr>
        <w:t>C. 2 x 5 = 5 + 5 = 10</w:t>
      </w:r>
    </w:p>
    <w:p>
      <w:pPr>
        <w:pStyle w:val="ListBullet"/>
      </w:pPr>
      <w:r>
        <w:rPr>
          <w:rFonts w:ascii="Arial" w:hAnsi="Arial"/>
          <w:sz w:val="20"/>
        </w:rPr>
        <w:t>D. 2 x 5 = 2 + 2 + 2 + 2 + 2 = 10</w:t>
      </w:r>
    </w:p>
    <w:p>
      <w:r>
        <w:rPr>
          <w:rFonts w:ascii="Arial" w:hAnsi="Arial"/>
          <w:b/>
          <w:sz w:val="21"/>
        </w:rPr>
        <w:t>Lời giải:</w:t>
      </w:r>
    </w:p>
    <w:p>
      <w:r>
        <w:rPr>
          <w:rFonts w:ascii="Arial" w:hAnsi="Arial"/>
          <w:b/>
          <w:sz w:val="20"/>
        </w:rPr>
        <w:t>Bước 1: Đọc kỹ yêu cầu của đề bài: đáp án đúng nhất Đáp án nào dưới đây đúng?</w:t>
      </w:r>
    </w:p>
    <w:p>
      <w:r>
        <w:rPr>
          <w:rFonts w:ascii="Arial" w:hAnsi="Arial"/>
          <w:b/>
          <w:sz w:val="20"/>
        </w:rPr>
        <w:t>Bước 2: Phân tích dữ kiện và đối chiếu với từng phương án.</w:t>
      </w:r>
    </w:p>
    <w:p>
      <w:r>
        <w:rPr>
          <w:rFonts w:ascii="Arial" w:hAnsi="Arial"/>
          <w:sz w:val="20"/>
        </w:rPr>
        <w:t>Ta có: 6 x 2 = 6</w:t>
      </w:r>
    </w:p>
    <w:p>
      <w:r>
        <w:rPr>
          <w:rFonts w:ascii="Arial" w:hAnsi="Arial"/>
          <w:sz w:val="20"/>
        </w:rPr>
        <w:t>+ 6 = 12.</w:t>
      </w:r>
    </w:p>
    <w:p>
      <w:r>
        <w:rPr>
          <w:rFonts w:ascii="Arial" w:hAnsi="Arial"/>
          <w:sz w:val="20"/>
        </w:rPr>
        <w:t>2 x 3 = 2</w:t>
      </w:r>
    </w:p>
    <w:p>
      <w:r>
        <w:rPr>
          <w:rFonts w:ascii="Arial" w:hAnsi="Arial"/>
          <w:sz w:val="20"/>
        </w:rPr>
        <w:t>+ 2</w:t>
      </w:r>
    </w:p>
    <w:p>
      <w:r>
        <w:rPr>
          <w:rFonts w:ascii="Arial" w:hAnsi="Arial"/>
          <w:sz w:val="20"/>
        </w:rPr>
        <w:t>+ 2 = 6.</w:t>
      </w:r>
    </w:p>
    <w:p>
      <w:r>
        <w:rPr>
          <w:rFonts w:ascii="Arial" w:hAnsi="Arial"/>
          <w:sz w:val="20"/>
        </w:rPr>
        <w:t>2 x 5 = 2</w:t>
      </w:r>
    </w:p>
    <w:p>
      <w:r>
        <w:rPr>
          <w:rFonts w:ascii="Arial" w:hAnsi="Arial"/>
          <w:sz w:val="20"/>
        </w:rPr>
        <w:t>+ 2</w:t>
      </w:r>
    </w:p>
    <w:p>
      <w:r>
        <w:rPr>
          <w:rFonts w:ascii="Arial" w:hAnsi="Arial"/>
          <w:sz w:val="20"/>
        </w:rPr>
        <w:t>+ 2</w:t>
      </w:r>
    </w:p>
    <w:p>
      <w:r>
        <w:rPr>
          <w:rFonts w:ascii="Arial" w:hAnsi="Arial"/>
          <w:sz w:val="20"/>
        </w:rPr>
        <w:t>+ 2</w:t>
      </w:r>
    </w:p>
    <w:p>
      <w:r>
        <w:rPr>
          <w:rFonts w:ascii="Arial" w:hAnsi="Arial"/>
          <w:sz w:val="20"/>
        </w:rPr>
        <w:t>+ 2 = 10.</w:t>
      </w:r>
    </w:p>
    <w:p>
      <w:r>
        <w:rPr>
          <w:rFonts w:ascii="Arial" w:hAnsi="Arial"/>
          <w:b/>
          <w:sz w:val="21"/>
        </w:rPr>
        <w:t>Câu 6. Con hãy chọn đáp án đúng nhất Trong phép tính nhân có các thừa số lần lượt là 7 và 3 thì tích có giá trị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10</w:t>
      </w:r>
    </w:p>
    <w:p>
      <w:pPr>
        <w:pStyle w:val="ListBullet"/>
      </w:pPr>
      <w:r>
        <w:rPr>
          <w:rFonts w:ascii="Arial" w:hAnsi="Arial"/>
          <w:sz w:val="20"/>
        </w:rPr>
        <w:t>D. 21</w:t>
      </w:r>
    </w:p>
    <w:p>
      <w:r>
        <w:rPr>
          <w:rFonts w:ascii="Arial" w:hAnsi="Arial"/>
          <w:b/>
          <w:sz w:val="21"/>
        </w:rPr>
        <w:t>Lời giải:</w:t>
      </w:r>
    </w:p>
    <w:p>
      <w:r>
        <w:rPr>
          <w:rFonts w:ascii="Arial" w:hAnsi="Arial"/>
          <w:b/>
          <w:sz w:val="20"/>
        </w:rPr>
        <w:t>Bước 1: Đọc kỹ yêu cầu của đề bài: đáp án đúng nhất Trong phép tính nhân có các thừa số lần lượt là 7 và 3 thì tích có giá trị là:</w:t>
      </w:r>
    </w:p>
    <w:p>
      <w:r>
        <w:rPr>
          <w:rFonts w:ascii="Arial" w:hAnsi="Arial"/>
          <w:b/>
          <w:sz w:val="20"/>
        </w:rPr>
        <w:t>Bước 2: Phân tích dữ kiện và đối chiếu với từng phương án.</w:t>
      </w:r>
    </w:p>
    <w:p>
      <w:r>
        <w:rPr>
          <w:rFonts w:ascii="Arial" w:hAnsi="Arial"/>
          <w:sz w:val="20"/>
        </w:rPr>
        <w:t>Ta có phép tính nhân: 7 x 3 = 7</w:t>
      </w:r>
    </w:p>
    <w:p>
      <w:r>
        <w:rPr>
          <w:rFonts w:ascii="Arial" w:hAnsi="Arial"/>
          <w:sz w:val="20"/>
        </w:rPr>
        <w:t>+ 7</w:t>
      </w:r>
    </w:p>
    <w:p>
      <w:r>
        <w:rPr>
          <w:rFonts w:ascii="Arial" w:hAnsi="Arial"/>
          <w:sz w:val="20"/>
        </w:rPr>
        <w:t>+ 7 = 21.</w:t>
      </w:r>
    </w:p>
    <w:p>
      <w:r>
        <w:rPr>
          <w:rFonts w:ascii="Arial" w:hAnsi="Arial"/>
          <w:sz w:val="20"/>
        </w:rPr>
        <w:t>Phép tính nhân này có giá trị là 21.</w:t>
      </w:r>
    </w:p>
    <w:p>
      <w:r>
        <w:rPr>
          <w:rFonts w:ascii="Arial" w:hAnsi="Arial"/>
          <w:sz w:val="20"/>
        </w:rPr>
        <w:t>Chọn đáp án: 21</w:t>
      </w:r>
    </w:p>
    <w:p>
      <w:r>
        <w:rPr>
          <w:rFonts w:ascii="Arial" w:hAnsi="Arial"/>
          <w:b/>
          <w:sz w:val="21"/>
        </w:rPr>
        <w:t>Câu 9. Con hãy chọn đáp án đúng nhất Tìm tích biết rằng hai thừa số lần lượt là số lớn nhất có 1 chữ số và số chẵn liền sau số 0.Tích cần tìm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18</w:t>
      </w:r>
    </w:p>
    <w:p>
      <w:r>
        <w:rPr>
          <w:rFonts w:ascii="Arial" w:hAnsi="Arial"/>
          <w:b/>
          <w:sz w:val="21"/>
        </w:rPr>
        <w:t>Lời giải:</w:t>
      </w:r>
    </w:p>
    <w:p>
      <w:r>
        <w:rPr>
          <w:rFonts w:ascii="Arial" w:hAnsi="Arial"/>
          <w:b/>
          <w:sz w:val="20"/>
        </w:rPr>
        <w:t>Bước 1: Đọc kỹ yêu cầu của đề bài: đáp án đúng nhất Tìm tích biết rằng hai thừa số lần lượt là số lớn nhất có 1 chữ số và số chẵn liền sau số 0.Tích cần tìm là:</w:t>
      </w:r>
    </w:p>
    <w:p>
      <w:r>
        <w:rPr>
          <w:rFonts w:ascii="Arial" w:hAnsi="Arial"/>
          <w:b/>
          <w:sz w:val="20"/>
        </w:rPr>
        <w:t>Bước 2: Phân tích dữ kiện và đối chiếu với từng phương án.</w:t>
      </w:r>
    </w:p>
    <w:p>
      <w:r>
        <w:rPr>
          <w:rFonts w:ascii="Arial" w:hAnsi="Arial"/>
          <w:sz w:val="20"/>
        </w:rPr>
        <w:t>Số lớn nhất có một chữ số là 9 Số chẵn liền sau số 0 là số 2 Tích của hai số cần tìm là: 9 x 2 = 18 Đáp số: 18.</w:t>
      </w:r>
    </w:p>
    <w:p>
      <w:pPr>
        <w:pStyle w:val="Heading4"/>
      </w:pPr>
      <w:r>
        <w:t>Bài học nguồn: Trắc nghiệm Bảng nhân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Bảng nhân 2</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Giá trị của phép tính 2 x 7 là:</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27</w:t>
      </w:r>
    </w:p>
    <w:p>
      <w:r>
        <w:rPr>
          <w:rFonts w:ascii="Arial" w:hAnsi="Arial"/>
          <w:b/>
          <w:sz w:val="21"/>
        </w:rPr>
        <w:t>Lời giải:</w:t>
      </w:r>
    </w:p>
    <w:p>
      <w:r>
        <w:rPr>
          <w:rFonts w:ascii="Arial" w:hAnsi="Arial"/>
          <w:b/>
          <w:sz w:val="20"/>
        </w:rPr>
        <w:t>Bước 1: Đọc kỹ yêu cầu của đề bài: đáp án đúng nhất Giá trị của phép tính 2 x 7 là:</w:t>
      </w:r>
    </w:p>
    <w:p>
      <w:r>
        <w:rPr>
          <w:rFonts w:ascii="Arial" w:hAnsi="Arial"/>
          <w:b/>
          <w:sz w:val="20"/>
        </w:rPr>
        <w:t>Bước 2: Phân tích dữ kiện và đối chiếu với từng phương án.</w:t>
      </w:r>
    </w:p>
    <w:p>
      <w:r>
        <w:rPr>
          <w:rFonts w:ascii="Arial" w:hAnsi="Arial"/>
          <w:sz w:val="20"/>
        </w:rPr>
        <w:t>2 x 7 = 2</w:t>
      </w:r>
    </w:p>
    <w:p>
      <w:r>
        <w:rPr>
          <w:rFonts w:ascii="Arial" w:hAnsi="Arial"/>
          <w:sz w:val="20"/>
        </w:rPr>
        <w:t>+ 2</w:t>
      </w:r>
    </w:p>
    <w:p>
      <w:r>
        <w:rPr>
          <w:rFonts w:ascii="Arial" w:hAnsi="Arial"/>
          <w:sz w:val="20"/>
        </w:rPr>
        <w:t>+ 2</w:t>
      </w:r>
    </w:p>
    <w:p>
      <w:r>
        <w:rPr>
          <w:rFonts w:ascii="Arial" w:hAnsi="Arial"/>
          <w:sz w:val="20"/>
        </w:rPr>
        <w:t>+ 2</w:t>
      </w:r>
    </w:p>
    <w:p>
      <w:r>
        <w:rPr>
          <w:rFonts w:ascii="Arial" w:hAnsi="Arial"/>
          <w:sz w:val="20"/>
        </w:rPr>
        <w:t>+ 2</w:t>
      </w:r>
    </w:p>
    <w:p>
      <w:r>
        <w:rPr>
          <w:rFonts w:ascii="Arial" w:hAnsi="Arial"/>
          <w:sz w:val="20"/>
        </w:rPr>
        <w:t>+ 2</w:t>
      </w:r>
    </w:p>
    <w:p>
      <w:r>
        <w:rPr>
          <w:rFonts w:ascii="Arial" w:hAnsi="Arial"/>
          <w:sz w:val="20"/>
        </w:rPr>
        <w:t>+ 2 = 14 Chọn đáp án: 14</w:t>
      </w:r>
    </w:p>
    <w:p>
      <w:r>
        <w:rPr>
          <w:rFonts w:ascii="Arial" w:hAnsi="Arial"/>
          <w:b/>
          <w:sz w:val="21"/>
        </w:rPr>
        <w:t>Câu 3. Con hãy chọn đáp án đúng nhất Hoàn thành bảng sau: Phép tính nào dưới đây sai ?</w:t>
      </w:r>
    </w:p>
    <w:p>
      <w:pPr>
        <w:pStyle w:val="ListBullet"/>
      </w:pPr>
      <w:r>
        <w:rPr>
          <w:rFonts w:ascii="Arial" w:hAnsi="Arial"/>
          <w:sz w:val="20"/>
        </w:rPr>
        <w:t>A. 2 x 7 = 14</w:t>
      </w:r>
    </w:p>
    <w:p>
      <w:pPr>
        <w:pStyle w:val="ListBullet"/>
      </w:pPr>
      <w:r>
        <w:rPr>
          <w:rFonts w:ascii="Arial" w:hAnsi="Arial"/>
          <w:sz w:val="20"/>
        </w:rPr>
        <w:t>B. 2 x 6 = 8</w:t>
      </w:r>
    </w:p>
    <w:p>
      <w:pPr>
        <w:pStyle w:val="ListBullet"/>
      </w:pPr>
      <w:r>
        <w:rPr>
          <w:rFonts w:ascii="Arial" w:hAnsi="Arial"/>
          <w:sz w:val="20"/>
        </w:rPr>
        <w:t>C. 2 x 6 = 12</w:t>
      </w:r>
    </w:p>
    <w:p>
      <w:pPr>
        <w:pStyle w:val="ListBullet"/>
      </w:pPr>
      <w:r>
        <w:rPr>
          <w:rFonts w:ascii="Arial" w:hAnsi="Arial"/>
          <w:sz w:val="20"/>
        </w:rPr>
        <w:t>D. 2 x 9 = 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Hoàn thành bảng sau: Phép tính nào dưới đây sai ?</w:t>
      </w:r>
    </w:p>
    <w:p>
      <w:r>
        <w:rPr>
          <w:rFonts w:ascii="Arial" w:hAnsi="Arial"/>
          <w:b/>
          <w:sz w:val="20"/>
        </w:rPr>
        <w:t>Bước 2: Phân tích dữ kiện và đối chiếu với từng phương án.</w:t>
      </w:r>
    </w:p>
    <w:p>
      <w:r>
        <w:rPr>
          <w:rFonts w:ascii="Arial" w:hAnsi="Arial"/>
          <w:sz w:val="20"/>
        </w:rPr>
        <w:t>Ta có: 2 x 6 = 12 ần chọn là 2 x 6 = 8</w:t>
      </w:r>
    </w:p>
    <w:p>
      <w:r>
        <w:rPr>
          <w:rFonts w:ascii="Arial" w:hAnsi="Arial"/>
          <w:b/>
          <w:sz w:val="20"/>
        </w:rPr>
        <w:t>Kết luận: Đáp án đúng là C (2 x 6 = 12).</w:t>
      </w:r>
    </w:p>
    <w:p>
      <w:r>
        <w:rPr>
          <w:rFonts w:ascii="Arial" w:hAnsi="Arial"/>
          <w:b/>
          <w:sz w:val="21"/>
        </w:rPr>
        <w:t>Câu 6. Con hãy lựa chọn đáp án Đúng hoặc Sai 2dm x 3dm = 6dm .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hoặc Sai 2dm x 3dm = 6dm . Đúng hay Sai ?</w:t>
      </w:r>
    </w:p>
    <w:p>
      <w:r>
        <w:rPr>
          <w:rFonts w:ascii="Arial" w:hAnsi="Arial"/>
          <w:b/>
          <w:sz w:val="20"/>
        </w:rPr>
        <w:t>Bước 2: Phân tích dữ kiện và đối chiếu với từng phương án.</w:t>
      </w:r>
    </w:p>
    <w:p>
      <w:r>
        <w:rPr>
          <w:rFonts w:ascii="Arial" w:hAnsi="Arial"/>
          <w:sz w:val="20"/>
        </w:rPr>
        <w:t>Ta có: 2dm x 3 = 6dm là một biểu thức đúng.</w:t>
      </w:r>
    </w:p>
    <w:p>
      <w:r>
        <w:rPr>
          <w:rFonts w:ascii="Arial" w:hAnsi="Arial"/>
          <w:sz w:val="20"/>
        </w:rPr>
        <w:t>Còn 2dm x 3dm = 6dm là một biểu thức sai về đơn vị của kết quả.</w:t>
      </w:r>
    </w:p>
    <w:p>
      <w:r>
        <w:rPr>
          <w:rFonts w:ascii="Arial" w:hAnsi="Arial"/>
          <w:sz w:val="20"/>
        </w:rPr>
        <w:t>ần chọn là Sai.</w:t>
      </w:r>
    </w:p>
    <w:p>
      <w:r>
        <w:rPr>
          <w:rFonts w:ascii="Arial" w:hAnsi="Arial"/>
          <w:b/>
          <w:sz w:val="20"/>
        </w:rPr>
        <w:t>Kết luận: Đáp án đúng là C.</w:t>
      </w:r>
    </w:p>
    <w:p>
      <w:r>
        <w:rPr>
          <w:rFonts w:ascii="Arial" w:hAnsi="Arial"/>
          <w:b/>
          <w:sz w:val="21"/>
        </w:rPr>
        <w:t>Câu 7. Con hãy chọn đáp án đúng nhất Mỗi bạn nhỏ có 2 cây kem. Hỏi 8 bạn nhỏ như vậy có bao nhiêu cây kem ?</w:t>
      </w:r>
    </w:p>
    <w:p>
      <w:pPr>
        <w:pStyle w:val="ListBullet"/>
      </w:pPr>
      <w:r>
        <w:rPr>
          <w:rFonts w:ascii="Arial" w:hAnsi="Arial"/>
          <w:sz w:val="20"/>
        </w:rPr>
        <w:t>A. 10 cây kem</w:t>
      </w:r>
    </w:p>
    <w:p>
      <w:pPr>
        <w:pStyle w:val="ListBullet"/>
      </w:pPr>
      <w:r>
        <w:rPr>
          <w:rFonts w:ascii="Arial" w:hAnsi="Arial"/>
          <w:sz w:val="20"/>
        </w:rPr>
        <w:t>B. 16 cây kem</w:t>
      </w:r>
    </w:p>
    <w:p>
      <w:pPr>
        <w:pStyle w:val="ListBullet"/>
      </w:pPr>
      <w:r>
        <w:rPr>
          <w:rFonts w:ascii="Arial" w:hAnsi="Arial"/>
          <w:sz w:val="20"/>
        </w:rPr>
        <w:t>C. 8 cây kem</w:t>
      </w:r>
    </w:p>
    <w:p>
      <w:pPr>
        <w:pStyle w:val="ListBullet"/>
      </w:pPr>
      <w:r>
        <w:rPr>
          <w:rFonts w:ascii="Arial" w:hAnsi="Arial"/>
          <w:sz w:val="20"/>
        </w:rPr>
        <w:t>D. 7 cây kem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Mỗi bạn nhỏ có 2 cây kem. Hỏi 8 bạn nhỏ như vậy có bao nhiêu cây kem ?</w:t>
      </w:r>
    </w:p>
    <w:p>
      <w:r>
        <w:rPr>
          <w:rFonts w:ascii="Arial" w:hAnsi="Arial"/>
          <w:b/>
          <w:sz w:val="20"/>
        </w:rPr>
        <w:t>Bước 2: Phân tích dữ kiện và đối chiếu với từng phương án.</w:t>
      </w:r>
    </w:p>
    <w:p>
      <w:r>
        <w:rPr>
          <w:rFonts w:ascii="Arial" w:hAnsi="Arial"/>
          <w:sz w:val="20"/>
        </w:rPr>
        <w:t>Tám bạn nhỏ có số cây kem là: 2 x 8 = 16 (cây kem) Đáp số: 16 cây kem ần chọn là B.</w:t>
      </w:r>
    </w:p>
    <w:p>
      <w:r>
        <w:rPr>
          <w:rFonts w:ascii="Arial" w:hAnsi="Arial"/>
          <w:b/>
          <w:sz w:val="20"/>
        </w:rPr>
        <w:t>Kết luận: Đáp án đúng là C (8 cây kem).</w:t>
      </w:r>
    </w:p>
    <w:p>
      <w:r>
        <w:rPr>
          <w:rFonts w:ascii="Arial" w:hAnsi="Arial"/>
          <w:b/>
          <w:sz w:val="21"/>
        </w:rPr>
        <w:t>Câu 8. Con hãy chọn đáp án đúng nhất Thừa số thứ nhất là số chẵn liền sau số 0, thừa số thứ hai là số chẵn lớn nhất có một chữ số. Tích của hai số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16</w:t>
      </w:r>
    </w:p>
    <w:p>
      <w:r>
        <w:rPr>
          <w:rFonts w:ascii="Arial" w:hAnsi="Arial"/>
          <w:b/>
          <w:sz w:val="21"/>
        </w:rPr>
        <w:t>Lời giải:</w:t>
      </w:r>
    </w:p>
    <w:p>
      <w:r>
        <w:rPr>
          <w:rFonts w:ascii="Arial" w:hAnsi="Arial"/>
          <w:b/>
          <w:sz w:val="20"/>
        </w:rPr>
        <w:t>Bước 1: Đọc kỹ yêu cầu của đề bài: đáp án đúng nhất Thừa số thứ nhất là số chẵn liền sau số 0, thừa số thứ hai là số chẵn lớn nhất có một chữ số. Tích của hai số là:</w:t>
      </w:r>
    </w:p>
    <w:p>
      <w:r>
        <w:rPr>
          <w:rFonts w:ascii="Arial" w:hAnsi="Arial"/>
          <w:b/>
          <w:sz w:val="20"/>
        </w:rPr>
        <w:t>Bước 2: Phân tích dữ kiện và đối chiếu với từng phương án.</w:t>
      </w:r>
    </w:p>
    <w:p>
      <w:r>
        <w:rPr>
          <w:rFonts w:ascii="Arial" w:hAnsi="Arial"/>
          <w:sz w:val="20"/>
        </w:rPr>
        <w:t>Số chẵn liền sau số 0 là số 2 Số chẵn lớn nhất có một chữ số là 8 Tích của hai số đó là: 2 x 8 = 16 Đáp số: 16</w:t>
      </w:r>
    </w:p>
    <w:p>
      <w:r>
        <w:rPr>
          <w:rFonts w:ascii="Arial" w:hAnsi="Arial"/>
          <w:b/>
          <w:sz w:val="21"/>
        </w:rPr>
        <w:t>Câu 9. Con hãy chọn đáp án đúng nhất Tích của 2 với một số là số chẵn hay số lẻ ? ( Số chẵn là các số có tận cùng là một trong các chữ số: 0; 2; 4; 6; 8. Số lẻ là các số có tận cùng là một trong các chữ số: 1; 3; 5; 7; 9)</w:t>
      </w:r>
    </w:p>
    <w:p>
      <w:pPr>
        <w:pStyle w:val="ListBullet"/>
      </w:pPr>
      <w:r>
        <w:rPr>
          <w:rFonts w:ascii="Arial" w:hAnsi="Arial"/>
          <w:sz w:val="20"/>
        </w:rPr>
        <w:t>A. Số chẵn</w:t>
      </w:r>
    </w:p>
    <w:p>
      <w:pPr>
        <w:pStyle w:val="ListBullet"/>
      </w:pPr>
      <w:r>
        <w:rPr>
          <w:rFonts w:ascii="Arial" w:hAnsi="Arial"/>
          <w:sz w:val="20"/>
        </w:rPr>
        <w:t>B. Số lẻ</w:t>
      </w:r>
    </w:p>
    <w:p>
      <w:r>
        <w:rPr>
          <w:rFonts w:ascii="Arial" w:hAnsi="Arial"/>
          <w:b/>
          <w:sz w:val="21"/>
        </w:rPr>
        <w:t>Lời giải:</w:t>
      </w:r>
    </w:p>
    <w:p>
      <w:r>
        <w:rPr>
          <w:rFonts w:ascii="Arial" w:hAnsi="Arial"/>
          <w:b/>
          <w:sz w:val="20"/>
        </w:rPr>
        <w:t>Bước 1: Đọc kỹ yêu cầu của đề bài: đáp án đúng nhất Tích của 2 với một số là số chẵn hay số lẻ ? ( Số chẵn là các số có tận cùng là một trong các chữ số: 0; 2; 4; 6; 8. Số lẻ là các số có tận cùng là một trong các chữ số: 1; 3; 5; 7; 9)</w:t>
      </w:r>
    </w:p>
    <w:p>
      <w:r>
        <w:rPr>
          <w:rFonts w:ascii="Arial" w:hAnsi="Arial"/>
          <w:b/>
          <w:sz w:val="20"/>
        </w:rPr>
        <w:t>Bước 2: Phân tích dữ kiện và đối chiếu với từng phương án.</w:t>
      </w:r>
    </w:p>
    <w:p>
      <w:r>
        <w:rPr>
          <w:rFonts w:ascii="Arial" w:hAnsi="Arial"/>
          <w:sz w:val="20"/>
        </w:rPr>
        <w:t>2 là số chẵn nên em lấy bao nhiêu số 2 cộng với nhau kết quả thu được vẫn là số chẵn.</w:t>
      </w:r>
    </w:p>
    <w:p>
      <w:r>
        <w:rPr>
          <w:rFonts w:ascii="Arial" w:hAnsi="Arial"/>
          <w:sz w:val="20"/>
        </w:rPr>
        <w:t>Do đó, tích của 2 với một số luôn là số chẵn.</w:t>
      </w:r>
    </w:p>
    <w:p>
      <w:r>
        <w:rPr>
          <w:rFonts w:ascii="Arial" w:hAnsi="Arial"/>
          <w:b/>
          <w:sz w:val="21"/>
        </w:rPr>
        <w:t>Câu 10. Con hãy chọn đáp án đúng nhất Điền dấu thích hợp vào chỗ chấm: 2 x 9 – 8…………….2 x 8 – 6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rPr>
          <w:rFonts w:ascii="Arial" w:hAnsi="Arial"/>
          <w:b/>
          <w:sz w:val="21"/>
        </w:rPr>
        <w:t>Lời giải:</w:t>
      </w:r>
    </w:p>
    <w:p>
      <w:r>
        <w:rPr>
          <w:rFonts w:ascii="Arial" w:hAnsi="Arial"/>
          <w:b/>
          <w:sz w:val="20"/>
        </w:rPr>
        <w:t>Bước 1: Đọc kỹ yêu cầu của đề bài: đáp án đúng nhất Điền dấu thích hợp vào chỗ chấm: 2 x 9 – 8…………….2 x 8 – 6 Dấu cần điền vào ô trống là:</w:t>
      </w:r>
    </w:p>
    <w:p>
      <w:r>
        <w:rPr>
          <w:rFonts w:ascii="Arial" w:hAnsi="Arial"/>
          <w:b/>
          <w:sz w:val="20"/>
        </w:rPr>
        <w:t>Bước 2: Phân tích dữ kiện và đối chiếu với từng phương án.</w:t>
      </w:r>
    </w:p>
    <w:p>
      <w:r>
        <w:rPr>
          <w:rFonts w:ascii="Arial" w:hAnsi="Arial"/>
          <w:sz w:val="20"/>
        </w:rPr>
        <w:t>Vì: 2 x 9 – 8= 10 2 x 8 – 6 = 10 nên 2 x 9 – 8 = 2 x 8 – 6 Đáp án cần chọn là “=”</w:t>
      </w:r>
    </w:p>
    <w:p>
      <w:r>
        <w:rPr>
          <w:rFonts w:ascii="Arial" w:hAnsi="Arial"/>
          <w:b/>
          <w:sz w:val="21"/>
        </w:rPr>
        <w:t>Câu 11. Con hãy chọn đáp án đúng nhất 3 x 9 – 6. . . 3 x 8 + 3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3 x 9 – 6. . . 3 x 8 + 3 Dấu thích hợp điền vào chỗ chấm là:</w:t>
      </w:r>
    </w:p>
    <w:p>
      <w:r>
        <w:rPr>
          <w:rFonts w:ascii="Arial" w:hAnsi="Arial"/>
          <w:b/>
          <w:sz w:val="20"/>
        </w:rPr>
        <w:t>Bước 2: Phân tích dữ kiện và đối chiếu với từng phương án.</w:t>
      </w:r>
    </w:p>
    <w:p>
      <w:r>
        <w:rPr>
          <w:rFonts w:ascii="Arial" w:hAnsi="Arial"/>
          <w:sz w:val="20"/>
        </w:rPr>
        <w:t>Ta có: 3 x 9 – 6 = 27 – 6 = 21 3 x 8</w:t>
      </w:r>
    </w:p>
    <w:p>
      <w:r>
        <w:rPr>
          <w:rFonts w:ascii="Arial" w:hAnsi="Arial"/>
          <w:sz w:val="20"/>
        </w:rPr>
        <w:t>+ 3 = 24</w:t>
      </w:r>
    </w:p>
    <w:p>
      <w:r>
        <w:rPr>
          <w:rFonts w:ascii="Arial" w:hAnsi="Arial"/>
          <w:sz w:val="20"/>
        </w:rPr>
        <w:t>+ 3 = 27 Vì 21 &lt; 27 nên dấu cần điền vào chỗ chấm là “&lt;”.</w:t>
      </w:r>
    </w:p>
    <w:p>
      <w:r>
        <w:rPr>
          <w:rFonts w:ascii="Arial" w:hAnsi="Arial"/>
          <w:sz w:val="20"/>
        </w:rPr>
        <w:t>ần chọn là B.</w:t>
      </w:r>
    </w:p>
    <w:p>
      <w:r>
        <w:rPr>
          <w:rFonts w:ascii="Arial" w:hAnsi="Arial"/>
          <w:b/>
          <w:sz w:val="20"/>
        </w:rPr>
        <w:t>Kết luận: Đáp án đúng là C (=).</w:t>
      </w:r>
    </w:p>
    <w:p>
      <w:pPr>
        <w:pStyle w:val="Heading4"/>
      </w:pPr>
      <w:r>
        <w:t>Bài học nguồn: Trắc nghiệm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Bảng nhân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Giá trị của phép tính 5 x 7 là:</w:t>
      </w:r>
    </w:p>
    <w:p>
      <w:pPr>
        <w:pStyle w:val="ListBullet"/>
      </w:pPr>
      <w:r>
        <w:rPr>
          <w:rFonts w:ascii="Arial" w:hAnsi="Arial"/>
          <w:sz w:val="20"/>
        </w:rPr>
        <w:t>A. 12</w:t>
      </w:r>
    </w:p>
    <w:p>
      <w:pPr>
        <w:pStyle w:val="ListBullet"/>
      </w:pPr>
      <w:r>
        <w:rPr>
          <w:rFonts w:ascii="Arial" w:hAnsi="Arial"/>
          <w:sz w:val="20"/>
        </w:rPr>
        <w:t>B. 35</w:t>
      </w:r>
    </w:p>
    <w:p>
      <w:pPr>
        <w:pStyle w:val="ListBullet"/>
      </w:pPr>
      <w:r>
        <w:rPr>
          <w:rFonts w:ascii="Arial" w:hAnsi="Arial"/>
          <w:sz w:val="20"/>
        </w:rPr>
        <w:t>C. 57</w:t>
      </w:r>
    </w:p>
    <w:p>
      <w:pPr>
        <w:pStyle w:val="ListBullet"/>
      </w:pPr>
      <w:r>
        <w:rPr>
          <w:rFonts w:ascii="Arial" w:hAnsi="Arial"/>
          <w:sz w:val="20"/>
        </w:rPr>
        <w:t>D. 27</w:t>
      </w:r>
    </w:p>
    <w:p>
      <w:r>
        <w:rPr>
          <w:rFonts w:ascii="Arial" w:hAnsi="Arial"/>
          <w:b/>
          <w:sz w:val="21"/>
        </w:rPr>
        <w:t>Lời giải:</w:t>
      </w:r>
    </w:p>
    <w:p>
      <w:r>
        <w:rPr>
          <w:rFonts w:ascii="Arial" w:hAnsi="Arial"/>
          <w:b/>
          <w:sz w:val="20"/>
        </w:rPr>
        <w:t>Bước 1: Đọc kỹ yêu cầu của đề bài: đáp án đúng nhất Giá trị của phép tính 5 x 7 là:</w:t>
      </w:r>
    </w:p>
    <w:p>
      <w:r>
        <w:rPr>
          <w:rFonts w:ascii="Arial" w:hAnsi="Arial"/>
          <w:b/>
          <w:sz w:val="20"/>
        </w:rPr>
        <w:t>Bước 2: Phân tích dữ kiện và đối chiếu với từng phương án.</w:t>
      </w:r>
    </w:p>
    <w:p>
      <w:r>
        <w:rPr>
          <w:rFonts w:ascii="Arial" w:hAnsi="Arial"/>
          <w:sz w:val="20"/>
        </w:rPr>
        <w:t>5 x 7 = 5</w:t>
      </w:r>
    </w:p>
    <w:p>
      <w:r>
        <w:rPr>
          <w:rFonts w:ascii="Arial" w:hAnsi="Arial"/>
          <w:sz w:val="20"/>
        </w:rPr>
        <w:t>+ 5</w:t>
      </w:r>
    </w:p>
    <w:p>
      <w:r>
        <w:rPr>
          <w:rFonts w:ascii="Arial" w:hAnsi="Arial"/>
          <w:sz w:val="20"/>
        </w:rPr>
        <w:t>+ 5</w:t>
      </w:r>
    </w:p>
    <w:p>
      <w:r>
        <w:rPr>
          <w:rFonts w:ascii="Arial" w:hAnsi="Arial"/>
          <w:sz w:val="20"/>
        </w:rPr>
        <w:t>+ 5</w:t>
      </w:r>
    </w:p>
    <w:p>
      <w:r>
        <w:rPr>
          <w:rFonts w:ascii="Arial" w:hAnsi="Arial"/>
          <w:sz w:val="20"/>
        </w:rPr>
        <w:t>+ 5</w:t>
      </w:r>
    </w:p>
    <w:p>
      <w:r>
        <w:rPr>
          <w:rFonts w:ascii="Arial" w:hAnsi="Arial"/>
          <w:sz w:val="20"/>
        </w:rPr>
        <w:t>+ 5</w:t>
      </w:r>
    </w:p>
    <w:p>
      <w:r>
        <w:rPr>
          <w:rFonts w:ascii="Arial" w:hAnsi="Arial"/>
          <w:sz w:val="20"/>
        </w:rPr>
        <w:t>+ 5 = 35 Chọn đáp án: 35</w:t>
      </w:r>
    </w:p>
    <w:p>
      <w:r>
        <w:rPr>
          <w:rFonts w:ascii="Arial" w:hAnsi="Arial"/>
          <w:b/>
          <w:sz w:val="21"/>
        </w:rPr>
        <w:t>Câu 3. Con hãy chọn đáp án đúng nhất Mỗi bạn nhỏ có 5 cây kem. Hỏi bốn bạn nhỏ như vậy có bao nhiêu cây kem ?</w:t>
      </w:r>
    </w:p>
    <w:p>
      <w:pPr>
        <w:pStyle w:val="ListBullet"/>
      </w:pPr>
      <w:r>
        <w:rPr>
          <w:rFonts w:ascii="Arial" w:hAnsi="Arial"/>
          <w:sz w:val="20"/>
        </w:rPr>
        <w:t>A. 9 cây kem</w:t>
      </w:r>
    </w:p>
    <w:p>
      <w:pPr>
        <w:pStyle w:val="ListBullet"/>
      </w:pPr>
      <w:r>
        <w:rPr>
          <w:rFonts w:ascii="Arial" w:hAnsi="Arial"/>
          <w:sz w:val="20"/>
        </w:rPr>
        <w:t>B. 8 cây kem</w:t>
      </w:r>
    </w:p>
    <w:p>
      <w:pPr>
        <w:pStyle w:val="ListBullet"/>
      </w:pPr>
      <w:r>
        <w:rPr>
          <w:rFonts w:ascii="Arial" w:hAnsi="Arial"/>
          <w:sz w:val="20"/>
        </w:rPr>
        <w:t>C. 12 cây kem</w:t>
      </w:r>
    </w:p>
    <w:p>
      <w:pPr>
        <w:pStyle w:val="ListBullet"/>
      </w:pPr>
      <w:r>
        <w:rPr>
          <w:rFonts w:ascii="Arial" w:hAnsi="Arial"/>
          <w:sz w:val="20"/>
        </w:rPr>
        <w:t>D. 20 cây kem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Mỗi bạn nhỏ có 5 cây kem. Hỏi bốn bạn nhỏ như vậy có bao nhiêu cây kem ?</w:t>
      </w:r>
    </w:p>
    <w:p>
      <w:r>
        <w:rPr>
          <w:rFonts w:ascii="Arial" w:hAnsi="Arial"/>
          <w:b/>
          <w:sz w:val="20"/>
        </w:rPr>
        <w:t>Bước 2: Phân tích dữ kiện và đối chiếu với từng phương án.</w:t>
      </w:r>
    </w:p>
    <w:p>
      <w:r>
        <w:rPr>
          <w:rFonts w:ascii="Arial" w:hAnsi="Arial"/>
          <w:sz w:val="20"/>
        </w:rPr>
        <w:t>Bốn bạn nhỏ có số cây kem là: 5 x 4 = 20(cây kem) Đáp số: 20 cây kem</w:t>
      </w:r>
    </w:p>
    <w:p>
      <w:r>
        <w:rPr>
          <w:rFonts w:ascii="Arial" w:hAnsi="Arial"/>
          <w:b/>
          <w:sz w:val="20"/>
        </w:rPr>
        <w:t>Kết luận: Đáp án đúng là B (8 cây kem).</w:t>
      </w:r>
    </w:p>
    <w:p>
      <w:r>
        <w:rPr>
          <w:rFonts w:ascii="Arial" w:hAnsi="Arial"/>
          <w:b/>
          <w:sz w:val="21"/>
        </w:rPr>
        <w:t>Câu 5. Con hãy chọn đáp án đúng nhất Phép tính nào dưới đây sai ?</w:t>
      </w:r>
    </w:p>
    <w:p>
      <w:pPr>
        <w:pStyle w:val="ListBullet"/>
      </w:pPr>
      <w:r>
        <w:rPr>
          <w:rFonts w:ascii="Arial" w:hAnsi="Arial"/>
          <w:sz w:val="20"/>
        </w:rPr>
        <w:t>A. 2 x 9 = 19</w:t>
      </w:r>
    </w:p>
    <w:p>
      <w:pPr>
        <w:pStyle w:val="ListBullet"/>
      </w:pPr>
      <w:r>
        <w:rPr>
          <w:rFonts w:ascii="Arial" w:hAnsi="Arial"/>
          <w:sz w:val="20"/>
        </w:rPr>
        <w:t>B. 5 x 7 = 35</w:t>
      </w:r>
    </w:p>
    <w:p>
      <w:pPr>
        <w:pStyle w:val="ListBullet"/>
      </w:pPr>
      <w:r>
        <w:rPr>
          <w:rFonts w:ascii="Arial" w:hAnsi="Arial"/>
          <w:sz w:val="20"/>
        </w:rPr>
        <w:t>C. 4 x 7 = 28</w:t>
      </w:r>
    </w:p>
    <w:p>
      <w:pPr>
        <w:pStyle w:val="ListBullet"/>
      </w:pPr>
      <w:r>
        <w:rPr>
          <w:rFonts w:ascii="Arial" w:hAnsi="Arial"/>
          <w:sz w:val="20"/>
        </w:rPr>
        <w:t>D. 5 x 4 = 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Phép tính nào dưới đây sai ?</w:t>
      </w:r>
    </w:p>
    <w:p>
      <w:r>
        <w:rPr>
          <w:rFonts w:ascii="Arial" w:hAnsi="Arial"/>
          <w:b/>
          <w:sz w:val="20"/>
        </w:rPr>
        <w:t>Bước 2: Phân tích dữ kiện và đối chiếu với từng phương án.</w:t>
      </w:r>
    </w:p>
    <w:p>
      <w:r>
        <w:rPr>
          <w:rFonts w:ascii="Arial" w:hAnsi="Arial"/>
          <w:sz w:val="20"/>
        </w:rPr>
        <w:t>Ta có: A.</w:t>
      </w:r>
    </w:p>
    <w:p>
      <w:r>
        <w:rPr>
          <w:rFonts w:ascii="Arial" w:hAnsi="Arial"/>
          <w:sz w:val="20"/>
        </w:rPr>
        <w:t>Sai.</w:t>
      </w:r>
    </w:p>
    <w:p>
      <w:r>
        <w:rPr>
          <w:rFonts w:ascii="Arial" w:hAnsi="Arial"/>
          <w:sz w:val="20"/>
        </w:rPr>
        <w:t>Vì 2 x 9 = 18 B.</w:t>
      </w:r>
    </w:p>
    <w:p>
      <w:r>
        <w:rPr>
          <w:rFonts w:ascii="Arial" w:hAnsi="Arial"/>
          <w:sz w:val="20"/>
        </w:rPr>
        <w:t>Đúng C.</w:t>
      </w:r>
    </w:p>
    <w:p>
      <w:r>
        <w:rPr>
          <w:rFonts w:ascii="Arial" w:hAnsi="Arial"/>
          <w:sz w:val="20"/>
        </w:rPr>
        <w:t>Đúng D.</w:t>
      </w:r>
    </w:p>
    <w:p>
      <w:r>
        <w:rPr>
          <w:rFonts w:ascii="Arial" w:hAnsi="Arial"/>
          <w:sz w:val="20"/>
        </w:rPr>
        <w:t>Đúng ần chọn là A.</w:t>
      </w:r>
    </w:p>
    <w:p>
      <w:r>
        <w:rPr>
          <w:rFonts w:ascii="Arial" w:hAnsi="Arial"/>
          <w:b/>
          <w:sz w:val="20"/>
        </w:rPr>
        <w:t>Kết luận: Đáp án đúng là C (4 x 7 = 28).</w:t>
      </w:r>
    </w:p>
    <w:p>
      <w:r>
        <w:rPr>
          <w:rFonts w:ascii="Arial" w:hAnsi="Arial"/>
          <w:b/>
          <w:sz w:val="21"/>
        </w:rPr>
        <w:t>Câu 6. Con hãy chọn đáp án đúng nhất Cho phép tính: 10 × 10 – 17 = ... Số thích hợp để điền vào chố chấm là: = ?</w:t>
      </w:r>
    </w:p>
    <w:p>
      <w:pPr>
        <w:pStyle w:val="ListBullet"/>
      </w:pPr>
      <w:r>
        <w:rPr>
          <w:rFonts w:ascii="Arial" w:hAnsi="Arial"/>
          <w:sz w:val="20"/>
        </w:rPr>
        <w:t>A. 100</w:t>
      </w:r>
    </w:p>
    <w:p>
      <w:pPr>
        <w:pStyle w:val="ListBullet"/>
      </w:pPr>
      <w:r>
        <w:rPr>
          <w:rFonts w:ascii="Arial" w:hAnsi="Arial"/>
          <w:sz w:val="20"/>
        </w:rPr>
        <w:t>B. 99</w:t>
      </w:r>
    </w:p>
    <w:p>
      <w:pPr>
        <w:pStyle w:val="ListBullet"/>
      </w:pPr>
      <w:r>
        <w:rPr>
          <w:rFonts w:ascii="Arial" w:hAnsi="Arial"/>
          <w:sz w:val="20"/>
        </w:rPr>
        <w:t>C. 101</w:t>
      </w:r>
    </w:p>
    <w:p>
      <w:pPr>
        <w:pStyle w:val="ListBullet"/>
      </w:pPr>
      <w:r>
        <w:rPr>
          <w:rFonts w:ascii="Arial" w:hAnsi="Arial"/>
          <w:sz w:val="20"/>
        </w:rPr>
        <w:t>D. 105</w:t>
      </w:r>
    </w:p>
    <w:p>
      <w:r>
        <w:rPr>
          <w:rFonts w:ascii="Arial" w:hAnsi="Arial"/>
          <w:b/>
        </w:rPr>
        <w:t>Đáp án: A</w:t>
      </w:r>
    </w:p>
    <w:p>
      <w:r>
        <w:rPr>
          <w:rFonts w:ascii="Arial" w:hAnsi="Arial"/>
          <w:b/>
          <w:sz w:val="21"/>
        </w:rPr>
        <w:t>Lời giải:</w:t>
      </w:r>
    </w:p>
    <w:p>
      <w:r>
        <w:rPr>
          <w:rFonts w:ascii="Arial" w:hAnsi="Arial"/>
          <w:sz w:val="20"/>
        </w:rPr>
        <w:t>Ta thực hiện phép tính 10 × 10.</w:t>
      </w:r>
    </w:p>
    <w:p>
      <w:r>
        <w:rPr>
          <w:rFonts w:ascii="Arial" w:hAnsi="Arial"/>
          <w:sz w:val="20"/>
        </w:rPr>
        <w:t>Kết quả: 10 × 10 = 100.</w:t>
      </w:r>
    </w:p>
    <w:p>
      <w:r>
        <w:rPr>
          <w:rFonts w:ascii="Arial" w:hAnsi="Arial"/>
          <w:sz w:val="20"/>
        </w:rPr>
        <w:t>Vậy chọn đáp án A.</w:t>
      </w:r>
    </w:p>
    <w:p>
      <w:r>
        <w:rPr>
          <w:rFonts w:ascii="Arial" w:hAnsi="Arial"/>
          <w:b/>
          <w:sz w:val="20"/>
        </w:rPr>
        <w:t>Kết luận: Đáp án đúng là A (100).</w:t>
      </w:r>
    </w:p>
    <w:p>
      <w:r>
        <w:rPr>
          <w:rFonts w:ascii="Arial" w:hAnsi="Arial"/>
          <w:b/>
          <w:sz w:val="21"/>
        </w:rPr>
        <w:t>Câu 7. Con hãy chọn đáp án đúng nhất Cho phép toán: 5 l x 10 … 18 Dấu thích hợp điền vào chỗ chấm là:</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sz w:val="20"/>
        </w:rPr>
        <w:t>So sánh hai số 10 và 18.</w:t>
      </w:r>
    </w:p>
    <w:p>
      <w:r>
        <w:rPr>
          <w:rFonts w:ascii="Arial" w:hAnsi="Arial"/>
          <w:sz w:val="20"/>
        </w:rPr>
        <w:t>Ta thấy 10 &lt; 18.</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8. Con hãy chọn đáp án đúng nhất Mỗi bạn học sinh giỏi sẽ được thưởng 5 quyển vở. Hỏi để chuẩn bị phát phần thưởng cho 10 bạn như vậy thì cô giáo cần mua bao nhiêu quyển vở ?</w:t>
      </w:r>
    </w:p>
    <w:p>
      <w:pPr>
        <w:pStyle w:val="ListBullet"/>
      </w:pPr>
      <w:r>
        <w:rPr>
          <w:rFonts w:ascii="Arial" w:hAnsi="Arial"/>
          <w:sz w:val="20"/>
        </w:rPr>
        <w:t>A. 15 quyển vở</w:t>
      </w:r>
    </w:p>
    <w:p>
      <w:pPr>
        <w:pStyle w:val="ListBullet"/>
      </w:pPr>
      <w:r>
        <w:rPr>
          <w:rFonts w:ascii="Arial" w:hAnsi="Arial"/>
          <w:sz w:val="20"/>
        </w:rPr>
        <w:t>B. 50 quyển vở</w:t>
      </w:r>
    </w:p>
    <w:p>
      <w:pPr>
        <w:pStyle w:val="ListBullet"/>
      </w:pPr>
      <w:r>
        <w:rPr>
          <w:rFonts w:ascii="Arial" w:hAnsi="Arial"/>
          <w:sz w:val="20"/>
        </w:rPr>
        <w:t>C. 5 quyển vở</w:t>
      </w:r>
    </w:p>
    <w:p>
      <w:pPr>
        <w:pStyle w:val="ListBullet"/>
      </w:pPr>
      <w:r>
        <w:rPr>
          <w:rFonts w:ascii="Arial" w:hAnsi="Arial"/>
          <w:sz w:val="20"/>
        </w:rPr>
        <w:t>D. 10 quyển vở</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Mỗi bạn học sinh giỏi sẽ được thưởng 5 quyển vở. Hỏi để chuẩn bị phát phần thưởng cho 10 bạn như vậy thì cô giáo cần mua bao nhiêu quyển vở ?</w:t>
      </w:r>
    </w:p>
    <w:p>
      <w:r>
        <w:rPr>
          <w:rFonts w:ascii="Arial" w:hAnsi="Arial"/>
          <w:b/>
          <w:sz w:val="20"/>
        </w:rPr>
        <w:t>Bước 2: Phân tích dữ kiện và đối chiếu với từng phương án.</w:t>
      </w:r>
    </w:p>
    <w:p>
      <w:r>
        <w:rPr>
          <w:rFonts w:ascii="Arial" w:hAnsi="Arial"/>
          <w:sz w:val="20"/>
        </w:rPr>
        <w:t>Cô giáo cần mua số quyển vở để chuẩn bị tặng cho 10 bạn học sinh giỏi là: 5 x 10 = 50 (quyển vở) Đáp số: 50 quyển vở.</w:t>
      </w:r>
    </w:p>
    <w:p>
      <w:r>
        <w:rPr>
          <w:rFonts w:ascii="Arial" w:hAnsi="Arial"/>
          <w:b/>
          <w:sz w:val="20"/>
        </w:rPr>
        <w:t>Kết luận: Đáp án đúng là C (5 quyển vở).</w:t>
      </w:r>
    </w:p>
    <w:p>
      <w:r>
        <w:rPr>
          <w:rFonts w:ascii="Arial" w:hAnsi="Arial"/>
          <w:b/>
          <w:sz w:val="21"/>
        </w:rPr>
        <w:t>Câu 9. Con hãy chọn đáp án đúng nhất Thừa số thứ nhất là số liền sau số 4, thừa số thứ hai là số chẵn lớn nhất có một chữ số. Tích của hai số là:</w:t>
      </w:r>
    </w:p>
    <w:p>
      <w:pPr>
        <w:pStyle w:val="ListBullet"/>
      </w:pPr>
      <w:r>
        <w:rPr>
          <w:rFonts w:ascii="Arial" w:hAnsi="Arial"/>
          <w:sz w:val="20"/>
        </w:rPr>
        <w:t>A. 12</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24</w:t>
      </w:r>
    </w:p>
    <w:p>
      <w:r>
        <w:rPr>
          <w:rFonts w:ascii="Arial" w:hAnsi="Arial"/>
          <w:b/>
          <w:sz w:val="21"/>
        </w:rPr>
        <w:t>Lời giải:</w:t>
      </w:r>
    </w:p>
    <w:p>
      <w:r>
        <w:rPr>
          <w:rFonts w:ascii="Arial" w:hAnsi="Arial"/>
          <w:b/>
          <w:sz w:val="20"/>
        </w:rPr>
        <w:t>Bước 1: Đọc kỹ yêu cầu của đề bài: đáp án đúng nhất Thừa số thứ nhất là số liền sau số 4, thừa số thứ hai là số chẵn lớn nhất có một chữ số. Tích của hai số là:</w:t>
      </w:r>
    </w:p>
    <w:p>
      <w:r>
        <w:rPr>
          <w:rFonts w:ascii="Arial" w:hAnsi="Arial"/>
          <w:b/>
          <w:sz w:val="20"/>
        </w:rPr>
        <w:t>Bước 2: Phân tích dữ kiện và đối chiếu với từng phương án.</w:t>
      </w:r>
    </w:p>
    <w:p>
      <w:r>
        <w:rPr>
          <w:rFonts w:ascii="Arial" w:hAnsi="Arial"/>
          <w:sz w:val="20"/>
        </w:rPr>
        <w:t>Số chẵn liền sau số 4 là số 5.</w:t>
      </w:r>
    </w:p>
    <w:p>
      <w:r>
        <w:rPr>
          <w:rFonts w:ascii="Arial" w:hAnsi="Arial"/>
          <w:sz w:val="20"/>
        </w:rPr>
        <w:t>Số chẵn lớn nhất có một chữ số là Tích của hai số đó là: 5 x 8 = 40 Đáp số: 40</w:t>
      </w:r>
    </w:p>
    <w:p>
      <w:r>
        <w:rPr>
          <w:rFonts w:ascii="Arial" w:hAnsi="Arial"/>
          <w:b/>
          <w:sz w:val="21"/>
        </w:rPr>
        <w:t>Câu 10. Con hãy chọn đáp án đúng nhất Điền dấu thích hợp vào chỗ chấm: 3 x 9 – 6 ....... 3 x 8 + 3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Điền dấu thích hợp vào chỗ chấm: 3 x 9 – 6 ....... 3 x 8 + 3 Dấu cần điền vào ô trống là:</w:t>
      </w:r>
    </w:p>
    <w:p>
      <w:r>
        <w:rPr>
          <w:rFonts w:ascii="Arial" w:hAnsi="Arial"/>
          <w:b/>
          <w:sz w:val="20"/>
        </w:rPr>
        <w:t>Bước 2: Phân tích dữ kiện và đối chiếu với từng phương án.</w:t>
      </w:r>
    </w:p>
    <w:p>
      <w:r>
        <w:rPr>
          <w:rFonts w:ascii="Arial" w:hAnsi="Arial"/>
          <w:sz w:val="20"/>
        </w:rPr>
        <w:t>Vì: 3 x 9 – 6 = 27 – 6 = 21 3 x 8</w:t>
      </w:r>
    </w:p>
    <w:p>
      <w:r>
        <w:rPr>
          <w:rFonts w:ascii="Arial" w:hAnsi="Arial"/>
          <w:sz w:val="20"/>
        </w:rPr>
        <w:t>+ 3 = 24</w:t>
      </w:r>
    </w:p>
    <w:p>
      <w:r>
        <w:rPr>
          <w:rFonts w:ascii="Arial" w:hAnsi="Arial"/>
          <w:sz w:val="20"/>
        </w:rPr>
        <w:t>+ 3 = 27 Nên 3 x 9 – 6 &lt; 3 x 8</w:t>
      </w:r>
    </w:p>
    <w:p>
      <w:r>
        <w:rPr>
          <w:rFonts w:ascii="Arial" w:hAnsi="Arial"/>
          <w:sz w:val="20"/>
        </w:rPr>
        <w:t>+ 3 ần chọn là &lt;</w:t>
      </w:r>
    </w:p>
    <w:p>
      <w:r>
        <w:rPr>
          <w:rFonts w:ascii="Arial" w:hAnsi="Arial"/>
          <w:b/>
          <w:sz w:val="20"/>
        </w:rPr>
        <w:t>Kết luận: Đáp án đúng là C (=).</w:t>
      </w:r>
    </w:p>
    <w:p>
      <w:r>
        <w:rPr>
          <w:rFonts w:ascii="Arial" w:hAnsi="Arial"/>
          <w:b/>
          <w:sz w:val="21"/>
        </w:rPr>
        <w:t>Câu 11. Con hãy chọn đáp án đúng nhất Có 2 rổ đựng cam, mỗi rổ có 5 quả và 3 rổ đựng táo, mỗi rổ có 5 quả. Tổng số quả cam có trong 2 rổ ít hơn tổng số quả táo có trong 3 rổ số quả là:</w:t>
      </w:r>
    </w:p>
    <w:p>
      <w:pPr>
        <w:pStyle w:val="ListBullet"/>
      </w:pPr>
      <w:r>
        <w:rPr>
          <w:rFonts w:ascii="Arial" w:hAnsi="Arial"/>
          <w:sz w:val="20"/>
        </w:rPr>
        <w:t>A. 4 quả</w:t>
      </w:r>
    </w:p>
    <w:p>
      <w:pPr>
        <w:pStyle w:val="ListBullet"/>
      </w:pPr>
      <w:r>
        <w:rPr>
          <w:rFonts w:ascii="Arial" w:hAnsi="Arial"/>
          <w:sz w:val="20"/>
        </w:rPr>
        <w:t>B. 6 quả</w:t>
      </w:r>
    </w:p>
    <w:p>
      <w:pPr>
        <w:pStyle w:val="ListBullet"/>
      </w:pPr>
      <w:r>
        <w:rPr>
          <w:rFonts w:ascii="Arial" w:hAnsi="Arial"/>
          <w:sz w:val="20"/>
        </w:rPr>
        <w:t>C. 9 quả</w:t>
      </w:r>
    </w:p>
    <w:p>
      <w:pPr>
        <w:pStyle w:val="ListBullet"/>
      </w:pPr>
      <w:r>
        <w:rPr>
          <w:rFonts w:ascii="Arial" w:hAnsi="Arial"/>
          <w:sz w:val="20"/>
        </w:rPr>
        <w:t>D. 5 quả</w:t>
      </w:r>
    </w:p>
    <w:p>
      <w:r>
        <w:rPr>
          <w:rFonts w:ascii="Arial" w:hAnsi="Arial"/>
          <w:b/>
          <w:sz w:val="21"/>
        </w:rPr>
        <w:t>Lời giải:</w:t>
      </w:r>
    </w:p>
    <w:p>
      <w:r>
        <w:rPr>
          <w:rFonts w:ascii="Arial" w:hAnsi="Arial"/>
          <w:b/>
          <w:sz w:val="20"/>
        </w:rPr>
        <w:t>Bước 1: Đọc kỹ yêu cầu của đề bài: đáp án đúng nhất Có 2 rổ đựng cam, mỗi rổ có 5 quả và 3 rổ đựng táo, mỗi rổ có 5 quả. Tổng số quả cam có trong 2 rổ ít hơn tổng số quả táo có trong 3 rổ số quả là:</w:t>
      </w:r>
    </w:p>
    <w:p>
      <w:r>
        <w:rPr>
          <w:rFonts w:ascii="Arial" w:hAnsi="Arial"/>
          <w:b/>
          <w:sz w:val="20"/>
        </w:rPr>
        <w:t>Bước 2: Phân tích dữ kiện và đối chiếu với từng phương án.</w:t>
      </w:r>
    </w:p>
    <w:p>
      <w:r>
        <w:rPr>
          <w:rFonts w:ascii="Arial" w:hAnsi="Arial"/>
          <w:sz w:val="20"/>
        </w:rPr>
        <w:t>Hai rổ có số quả cam là: 5 x 2 = 10 (quả) Ba rổ có số quả táo là: 5 x 3 = 15 (quả) Tổng số cam ít hơn tổng số táo số quả là: 15 – 10 = 5 (quả) Đáp số: 5 quả</w:t>
      </w:r>
    </w:p>
    <w:p>
      <w:pPr>
        <w:pStyle w:val="Heading4"/>
      </w:pPr>
      <w:r>
        <w:t>Bài học nguồn: Trắc nghiệm Làm quen với phép chia, dấu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phép chia, dấu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https://vietjack.com/toan-2-canh-dieu/trac-nghiem-lam-quen-voi-phep-chia-dau-chia.jsp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Làm quen với phép chia. Dấu chia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những đáp án đúng (Được chọn nhiều đáp án) Những phép tính nào là phép chia?</w:t>
      </w:r>
    </w:p>
    <w:p>
      <w:pPr>
        <w:pStyle w:val="ListBullet"/>
      </w:pPr>
      <w:r>
        <w:rPr>
          <w:rFonts w:ascii="Arial" w:hAnsi="Arial"/>
          <w:sz w:val="20"/>
        </w:rPr>
        <w:t>A. 3 + 6 = 9</w:t>
      </w:r>
    </w:p>
    <w:p>
      <w:pPr>
        <w:pStyle w:val="ListBullet"/>
      </w:pPr>
      <w:r>
        <w:rPr>
          <w:rFonts w:ascii="Arial" w:hAnsi="Arial"/>
          <w:sz w:val="20"/>
        </w:rPr>
        <w:t>B. 3 x 6 = 18</w:t>
      </w:r>
    </w:p>
    <w:p>
      <w:pPr>
        <w:pStyle w:val="ListBullet"/>
      </w:pPr>
      <w:r>
        <w:rPr>
          <w:rFonts w:ascii="Arial" w:hAnsi="Arial"/>
          <w:sz w:val="20"/>
        </w:rPr>
        <w:t>C. 6 : 3 = 2</w:t>
      </w:r>
    </w:p>
    <w:p>
      <w:pPr>
        <w:pStyle w:val="ListBullet"/>
      </w:pPr>
      <w:r>
        <w:rPr>
          <w:rFonts w:ascii="Arial" w:hAnsi="Arial"/>
          <w:sz w:val="20"/>
        </w:rPr>
        <w:t>D. 24 – 13 = 11</w:t>
      </w:r>
    </w:p>
    <w:p>
      <w:r>
        <w:rPr>
          <w:rFonts w:ascii="Arial" w:hAnsi="Arial"/>
          <w:b/>
          <w:sz w:val="21"/>
        </w:rPr>
        <w:t>Lời giải:</w:t>
      </w:r>
    </w:p>
    <w:p>
      <w:r>
        <w:rPr>
          <w:rFonts w:ascii="Arial" w:hAnsi="Arial"/>
          <w:b/>
          <w:sz w:val="20"/>
        </w:rPr>
        <w:t>Bước 1: Đọc kỹ yêu cầu của đề bài: những đáp án đúng (Được chọn nhiều đáp án) Những phép tính nào là phép chia?</w:t>
      </w:r>
    </w:p>
    <w:p>
      <w:r>
        <w:rPr>
          <w:rFonts w:ascii="Arial" w:hAnsi="Arial"/>
          <w:b/>
          <w:sz w:val="20"/>
        </w:rPr>
        <w:t>Bước 2: Phân tích dữ kiện và đối chiếu với từng phương án.</w:t>
      </w:r>
    </w:p>
    <w:p>
      <w:r>
        <w:rPr>
          <w:rFonts w:ascii="Arial" w:hAnsi="Arial"/>
          <w:sz w:val="20"/>
        </w:rPr>
        <w:t>Những phép tính chia: 6: 3 = 2, 25: 5 = 5 Chọn đáp án: 6: 3 = 2, 25: 5 = 5</w:t>
      </w:r>
    </w:p>
    <w:p>
      <w:r>
        <w:rPr>
          <w:rFonts w:ascii="Arial" w:hAnsi="Arial"/>
          <w:b/>
          <w:sz w:val="21"/>
        </w:rPr>
        <w:t>Câu 4. Con hãy chọn đáp án đúng nhất Chọn phép chia phù hợp cho tranh vẽ dưới đây:</w:t>
      </w:r>
    </w:p>
    <w:p>
      <w:r>
        <w:t>Ảnh trong đề:</w:t>
      </w:r>
    </w:p>
    <w:p>
      <w:pPr>
        <w:jc w:val="center"/>
      </w:pPr>
      <w:r>
        <w:drawing>
          <wp:inline xmlns:a="http://schemas.openxmlformats.org/drawingml/2006/main" xmlns:pic="http://schemas.openxmlformats.org/drawingml/2006/picture">
            <wp:extent cx="2857500" cy="1027416"/>
            <wp:docPr id="334" name="Picture 334"/>
            <wp:cNvGraphicFramePr>
              <a:graphicFrameLocks noChangeAspect="1"/>
            </wp:cNvGraphicFramePr>
            <a:graphic>
              <a:graphicData uri="http://schemas.openxmlformats.org/drawingml/2006/picture">
                <pic:pic>
                  <pic:nvPicPr>
                    <pic:cNvPr id="0" name="926aac521600cdff429b71833dc6fe06066e4189.png"/>
                    <pic:cNvPicPr/>
                  </pic:nvPicPr>
                  <pic:blipFill>
                    <a:blip r:embed="rId287"/>
                    <a:stretch>
                      <a:fillRect/>
                    </a:stretch>
                  </pic:blipFill>
                  <pic:spPr>
                    <a:xfrm>
                      <a:off x="0" y="0"/>
                      <a:ext cx="2857500" cy="1027416"/>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https://vietjack.com/toan-2-canh-dieu/images/trac-nghiem-lam-quen-voi-phep-chia-dau-chia.PNG</w:t>
      </w:r>
    </w:p>
    <w:p>
      <w:pPr>
        <w:pStyle w:val="ListBullet"/>
      </w:pPr>
      <w:r>
        <w:rPr>
          <w:rFonts w:ascii="Arial" w:hAnsi="Arial"/>
          <w:sz w:val="20"/>
        </w:rPr>
        <w:t>A. 12 : 3</w:t>
      </w:r>
    </w:p>
    <w:p>
      <w:pPr>
        <w:pStyle w:val="ListBullet"/>
      </w:pPr>
      <w:r>
        <w:rPr>
          <w:rFonts w:ascii="Arial" w:hAnsi="Arial"/>
          <w:sz w:val="20"/>
        </w:rPr>
        <w:t>B. 3 x 9</w:t>
      </w:r>
    </w:p>
    <w:p>
      <w:pPr>
        <w:pStyle w:val="ListBullet"/>
      </w:pPr>
      <w:r>
        <w:rPr>
          <w:rFonts w:ascii="Arial" w:hAnsi="Arial"/>
          <w:sz w:val="20"/>
        </w:rPr>
        <w:t>C. 9 : 3</w:t>
      </w:r>
    </w:p>
    <w:p>
      <w:pPr>
        <w:pStyle w:val="ListBullet"/>
      </w:pPr>
      <w:r>
        <w:rPr>
          <w:rFonts w:ascii="Arial" w:hAnsi="Arial"/>
          <w:sz w:val="20"/>
        </w:rPr>
        <w:t>D. 3 : 9</w:t>
      </w:r>
    </w:p>
    <w:p>
      <w:r>
        <w:t>Ảnh trong lời giải:</w:t>
      </w:r>
    </w:p>
    <w:p>
      <w:pPr>
        <w:jc w:val="center"/>
      </w:pPr>
      <w:r>
        <w:drawing>
          <wp:inline xmlns:a="http://schemas.openxmlformats.org/drawingml/2006/main" xmlns:pic="http://schemas.openxmlformats.org/drawingml/2006/picture">
            <wp:extent cx="3648075" cy="761940"/>
            <wp:docPr id="335" name="Picture 335"/>
            <wp:cNvGraphicFramePr>
              <a:graphicFrameLocks noChangeAspect="1"/>
            </wp:cNvGraphicFramePr>
            <a:graphic>
              <a:graphicData uri="http://schemas.openxmlformats.org/drawingml/2006/picture">
                <pic:pic>
                  <pic:nvPicPr>
                    <pic:cNvPr id="0" name="5c74a92baaf9dc6c98ad5134f49109dc9f74fc4c.png"/>
                    <pic:cNvPicPr/>
                  </pic:nvPicPr>
                  <pic:blipFill>
                    <a:blip r:embed="rId288"/>
                    <a:stretch>
                      <a:fillRect/>
                    </a:stretch>
                  </pic:blipFill>
                  <pic:spPr>
                    <a:xfrm>
                      <a:off x="0" y="0"/>
                      <a:ext cx="3648075" cy="761940"/>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https://vietjack.com/toan-2-canh-dieu/images/trac-nghiem-lam-quen-voi-phep-chia-dau-chia-1.PNG</w:t>
      </w:r>
    </w:p>
    <w:p>
      <w:r>
        <w:rPr>
          <w:rFonts w:ascii="Arial" w:hAnsi="Arial"/>
          <w:b/>
          <w:sz w:val="21"/>
        </w:rPr>
        <w:t>Lời giải:</w:t>
      </w:r>
    </w:p>
    <w:p>
      <w:r>
        <w:rPr>
          <w:rFonts w:ascii="Arial" w:hAnsi="Arial"/>
          <w:b/>
          <w:sz w:val="20"/>
        </w:rPr>
        <w:t>Bước 1: Đọc kỹ yêu cầu của đề bài: đáp án đúng nhất Chọn phép chia phù hợp cho tranh vẽ dưới đây:</w:t>
      </w:r>
    </w:p>
    <w:p>
      <w:r>
        <w:rPr>
          <w:rFonts w:ascii="Arial" w:hAnsi="Arial"/>
          <w:b/>
          <w:sz w:val="20"/>
        </w:rPr>
        <w:t>Bước 2: Phân tích dữ kiện và đối chiếu với từng phương án.</w:t>
      </w:r>
    </w:p>
    <w:p>
      <w:r>
        <w:rPr>
          <w:rFonts w:ascii="Arial" w:hAnsi="Arial"/>
          <w:sz w:val="20"/>
        </w:rPr>
        <w:t>9 quả dâu tây chia đều vào 3 cái đĩa, ta có phép tính 9: 3 Chọn đáp án: 9: 3</w:t>
      </w:r>
    </w:p>
    <w:p>
      <w:r>
        <w:rPr>
          <w:rFonts w:ascii="Arial" w:hAnsi="Arial"/>
          <w:b/>
          <w:sz w:val="21"/>
        </w:rPr>
        <w:t>Câu 5. Con hãy chọn đáp án đúng nhất Mười sáu chia hai được viết là:</w:t>
      </w:r>
    </w:p>
    <w:p>
      <w:pPr>
        <w:pStyle w:val="ListBullet"/>
      </w:pPr>
      <w:r>
        <w:rPr>
          <w:rFonts w:ascii="Arial" w:hAnsi="Arial"/>
          <w:sz w:val="20"/>
        </w:rPr>
        <w:t>A. 16 x 2</w:t>
      </w:r>
    </w:p>
    <w:p>
      <w:pPr>
        <w:pStyle w:val="ListBullet"/>
      </w:pPr>
      <w:r>
        <w:rPr>
          <w:rFonts w:ascii="Arial" w:hAnsi="Arial"/>
          <w:sz w:val="20"/>
        </w:rPr>
        <w:t>B. 16 : 2</w:t>
      </w:r>
    </w:p>
    <w:p>
      <w:pPr>
        <w:pStyle w:val="ListBullet"/>
      </w:pPr>
      <w:r>
        <w:rPr>
          <w:rFonts w:ascii="Arial" w:hAnsi="Arial"/>
          <w:sz w:val="20"/>
        </w:rPr>
        <w:t>C. 16 + 2</w:t>
      </w:r>
    </w:p>
    <w:p>
      <w:pPr>
        <w:pStyle w:val="ListBullet"/>
      </w:pPr>
      <w:r>
        <w:rPr>
          <w:rFonts w:ascii="Arial" w:hAnsi="Arial"/>
          <w:sz w:val="20"/>
        </w:rPr>
        <w:t>D. 16 – 2</w:t>
      </w:r>
    </w:p>
    <w:p>
      <w:r>
        <w:rPr>
          <w:rFonts w:ascii="Arial" w:hAnsi="Arial"/>
          <w:b/>
          <w:sz w:val="21"/>
        </w:rPr>
        <w:t>Lời giải:</w:t>
      </w:r>
    </w:p>
    <w:p>
      <w:r>
        <w:rPr>
          <w:rFonts w:ascii="Arial" w:hAnsi="Arial"/>
          <w:b/>
          <w:sz w:val="20"/>
        </w:rPr>
        <w:t>Bước 1: Đọc kỹ yêu cầu của đề bài: đáp án đúng nhất Mười sáu chia hai được viết là:</w:t>
      </w:r>
    </w:p>
    <w:p>
      <w:r>
        <w:rPr>
          <w:rFonts w:ascii="Arial" w:hAnsi="Arial"/>
          <w:b/>
          <w:sz w:val="20"/>
        </w:rPr>
        <w:t>Bước 2: Phân tích dữ kiện và đối chiếu với từng phương án.</w:t>
      </w:r>
    </w:p>
    <w:p>
      <w:r>
        <w:rPr>
          <w:rFonts w:ascii="Arial" w:hAnsi="Arial"/>
          <w:sz w:val="20"/>
        </w:rPr>
        <w:t>Mười sáu chia hai được viết là: 16: 2.</w:t>
      </w:r>
    </w:p>
    <w:p>
      <w:r>
        <w:rPr>
          <w:rFonts w:ascii="Arial" w:hAnsi="Arial"/>
          <w:sz w:val="20"/>
        </w:rPr>
        <w:t>Chọn đáp án: 16: 2</w:t>
      </w:r>
    </w:p>
    <w:p>
      <w:r>
        <w:rPr>
          <w:rFonts w:ascii="Arial" w:hAnsi="Arial"/>
          <w:b/>
          <w:sz w:val="21"/>
        </w:rPr>
        <w:t>Câu 6. Con hãy lựa chọn đáp án Đúng hoặc Sai 21 : 3 = 7 đọc là Hai mốt chia ba bằng bảy.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21 : 3 = 7 đọc là Hai mốt chia ba bằng bảy. Đúng hay sai ?</w:t>
      </w:r>
    </w:p>
    <w:p>
      <w:r>
        <w:rPr>
          <w:rFonts w:ascii="Arial" w:hAnsi="Arial"/>
          <w:b/>
          <w:sz w:val="20"/>
        </w:rPr>
        <w:t>Bước 2: Phân tích dữ kiện và đối chiếu với từng phương án.</w:t>
      </w:r>
    </w:p>
    <w:p>
      <w:r>
        <w:rPr>
          <w:rFonts w:ascii="Arial" w:hAnsi="Arial"/>
          <w:sz w:val="20"/>
        </w:rPr>
        <w:t>21: 3 = 7 đọc là Hai mươi mốt chia ba bằng bảy.</w:t>
      </w:r>
    </w:p>
    <w:p>
      <w:r>
        <w:rPr>
          <w:rFonts w:ascii="Arial" w:hAnsi="Arial"/>
          <w:sz w:val="20"/>
        </w:rPr>
        <w:t>Chọn đáp án: Sai.</w:t>
      </w:r>
    </w:p>
    <w:p>
      <w:r>
        <w:rPr>
          <w:rFonts w:ascii="Arial" w:hAnsi="Arial"/>
          <w:b/>
          <w:sz w:val="21"/>
        </w:rPr>
        <w:t>Câu 8. Con hãy chọn đáp án đúng nhất Cô giáo mang đến lớp hộp bánh gồm 24 chiếc và yêu cầu cả lớp chia bánh vào 4 cái đĩa. Phép tính chia chính xác trong trường hợp này là?</w:t>
      </w:r>
    </w:p>
    <w:p>
      <w:pPr>
        <w:pStyle w:val="ListBullet"/>
      </w:pPr>
      <w:r>
        <w:rPr>
          <w:rFonts w:ascii="Arial" w:hAnsi="Arial"/>
          <w:sz w:val="20"/>
        </w:rPr>
        <w:t>A. 24 x 4</w:t>
      </w:r>
    </w:p>
    <w:p>
      <w:pPr>
        <w:pStyle w:val="ListBullet"/>
      </w:pPr>
      <w:r>
        <w:rPr>
          <w:rFonts w:ascii="Arial" w:hAnsi="Arial"/>
          <w:sz w:val="20"/>
        </w:rPr>
        <w:t>B. 24 : 4</w:t>
      </w:r>
    </w:p>
    <w:p>
      <w:pPr>
        <w:pStyle w:val="ListBullet"/>
      </w:pPr>
      <w:r>
        <w:rPr>
          <w:rFonts w:ascii="Arial" w:hAnsi="Arial"/>
          <w:sz w:val="20"/>
        </w:rPr>
        <w:t>C. 24 + 4</w:t>
      </w:r>
    </w:p>
    <w:p>
      <w:pPr>
        <w:pStyle w:val="ListBullet"/>
      </w:pPr>
      <w:r>
        <w:rPr>
          <w:rFonts w:ascii="Arial" w:hAnsi="Arial"/>
          <w:sz w:val="20"/>
        </w:rPr>
        <w:t>D. 24 – 4</w:t>
      </w:r>
    </w:p>
    <w:p>
      <w:r>
        <w:rPr>
          <w:rFonts w:ascii="Arial" w:hAnsi="Arial"/>
          <w:b/>
          <w:sz w:val="21"/>
        </w:rPr>
        <w:t>Lời giải:</w:t>
      </w:r>
    </w:p>
    <w:p>
      <w:r>
        <w:rPr>
          <w:rFonts w:ascii="Arial" w:hAnsi="Arial"/>
          <w:b/>
          <w:sz w:val="20"/>
        </w:rPr>
        <w:t>Bước 1: Đọc kỹ yêu cầu của đề bài: đáp án đúng nhất Cô giáo mang đến lớp hộp bánh gồm 24 chiếc và yêu cầu cả lớp chia bánh vào 4 cái đĩa. Phép tính chia chính xác trong trường hợp này là?</w:t>
      </w:r>
    </w:p>
    <w:p>
      <w:r>
        <w:rPr>
          <w:rFonts w:ascii="Arial" w:hAnsi="Arial"/>
          <w:b/>
          <w:sz w:val="20"/>
        </w:rPr>
        <w:t>Bước 2: Phân tích dữ kiện và đối chiếu với từng phương án.</w:t>
      </w:r>
    </w:p>
    <w:p>
      <w:r>
        <w:rPr>
          <w:rFonts w:ascii="Arial" w:hAnsi="Arial"/>
          <w:sz w:val="20"/>
        </w:rPr>
        <w:t>Phép chia chính xác: 24: 4 Chọn đáp án: 24: 4</w:t>
      </w:r>
    </w:p>
    <w:p>
      <w:pPr>
        <w:pStyle w:val="Heading4"/>
      </w:pPr>
      <w:r>
        <w:t>Bài học nguồn: Trắc nghiệm Phép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Làm quen với phép nhân. Dấu nhân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5</w:t>
      </w:r>
    </w:p>
    <w:p>
      <w:r>
        <w:rPr>
          <w:rFonts w:ascii="Arial" w:hAnsi="Arial"/>
          <w:b/>
          <w:sz w:val="21"/>
        </w:rPr>
        <w:t>Câu 2. Con hãy lựa chọn đáp án Đúng hoặc Sai Rổ táo có 12 quả táo. Mẹ chia đều vào 3 đĩa táo. Mỗi rổ có 4 quả táo. Ta được phép tính 12 : 3 = 4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hoặc Sai Rổ táo có 12 quả táo. Mẹ chia đều vào 3 đĩa táo. Mỗi rổ có 4 quả táo. Ta được phép tính 12 : 3 = 4 . Đúng hay sai?</w:t>
      </w:r>
    </w:p>
    <w:p>
      <w:r>
        <w:rPr>
          <w:rFonts w:ascii="Arial" w:hAnsi="Arial"/>
          <w:b/>
          <w:sz w:val="20"/>
        </w:rPr>
        <w:t>Bước 2: Phân tích dữ kiện và đối chiếu với từng phương án.</w:t>
      </w:r>
    </w:p>
    <w:p>
      <w:r>
        <w:rPr>
          <w:rFonts w:ascii="Arial" w:hAnsi="Arial"/>
          <w:sz w:val="20"/>
        </w:rPr>
        <w:t>Chia 12 quả táo vào 3 rổ táo, mỗi rổ được 4 quả táo.</w:t>
      </w:r>
    </w:p>
    <w:p>
      <w:r>
        <w:rPr>
          <w:rFonts w:ascii="Arial" w:hAnsi="Arial"/>
          <w:sz w:val="20"/>
        </w:rPr>
        <w:t>Ta được phép tính 12: 3 = 4 Chọn đáp án: Đúng.</w:t>
      </w:r>
    </w:p>
    <w:p>
      <w:r>
        <w:rPr>
          <w:rFonts w:ascii="Arial" w:hAnsi="Arial"/>
          <w:b/>
          <w:sz w:val="20"/>
        </w:rPr>
        <w:t>Kết luận: Đáp án đúng là C.</w:t>
      </w:r>
    </w:p>
    <w:p>
      <w:r>
        <w:rPr>
          <w:rFonts w:ascii="Arial" w:hAnsi="Arial"/>
          <w:b/>
          <w:sz w:val="21"/>
        </w:rPr>
        <w:t>Câu 3. Con hãy chọn đáp án đúng nhất Xem tranh rồi nói phép chia: Có 9 cây con, xếp vào mỗi giỏ 3 cây. Xếp được 3 giỏ. Ta có phép tính:</w:t>
      </w:r>
    </w:p>
    <w:p>
      <w:r>
        <w:t>Ảnh trong đề:</w:t>
      </w:r>
    </w:p>
    <w:p>
      <w:pPr>
        <w:jc w:val="center"/>
      </w:pPr>
      <w:r>
        <w:drawing>
          <wp:inline xmlns:a="http://schemas.openxmlformats.org/drawingml/2006/main" xmlns:pic="http://schemas.openxmlformats.org/drawingml/2006/picture">
            <wp:extent cx="4389120" cy="1463040"/>
            <wp:docPr id="336" name="Picture 336"/>
            <wp:cNvGraphicFramePr>
              <a:graphicFrameLocks noChangeAspect="1"/>
            </wp:cNvGraphicFramePr>
            <a:graphic>
              <a:graphicData uri="http://schemas.openxmlformats.org/drawingml/2006/picture">
                <pic:pic>
                  <pic:nvPicPr>
                    <pic:cNvPr id="0" name="7b1bc0c6dd454645106f3440ce4a75facd92ed85.png"/>
                    <pic:cNvPicPr/>
                  </pic:nvPicPr>
                  <pic:blipFill>
                    <a:blip r:embed="rId289"/>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https://vietjack.com/toan-2-canh-dieu/images/trac-nghiem-phep-chia-317644.PNG</w:t>
      </w:r>
    </w:p>
    <w:p>
      <w:pPr>
        <w:pStyle w:val="ListBullet"/>
      </w:pPr>
      <w:r>
        <w:rPr>
          <w:rFonts w:ascii="Arial" w:hAnsi="Arial"/>
          <w:sz w:val="20"/>
        </w:rPr>
        <w:t>A. 9 – 3 = 6</w:t>
      </w:r>
    </w:p>
    <w:p>
      <w:pPr>
        <w:pStyle w:val="ListBullet"/>
      </w:pPr>
      <w:r>
        <w:rPr>
          <w:rFonts w:ascii="Arial" w:hAnsi="Arial"/>
          <w:sz w:val="20"/>
        </w:rPr>
        <w:t>B. 3 x 3 = 9</w:t>
      </w:r>
    </w:p>
    <w:p>
      <w:pPr>
        <w:pStyle w:val="ListBullet"/>
      </w:pPr>
      <w:r>
        <w:rPr>
          <w:rFonts w:ascii="Arial" w:hAnsi="Arial"/>
          <w:sz w:val="20"/>
        </w:rPr>
        <w:t>C. 9 : 3 = 3</w:t>
      </w:r>
    </w:p>
    <w:p>
      <w:pPr>
        <w:pStyle w:val="ListBullet"/>
      </w:pPr>
      <w:r>
        <w:rPr>
          <w:rFonts w:ascii="Arial" w:hAnsi="Arial"/>
          <w:sz w:val="20"/>
        </w:rPr>
        <w:t>D. 9 + 3 = 12</w:t>
      </w:r>
    </w:p>
    <w:p>
      <w:r>
        <w:rPr>
          <w:rFonts w:ascii="Arial" w:hAnsi="Arial"/>
          <w:b/>
          <w:sz w:val="21"/>
        </w:rPr>
        <w:t>Lời giải:</w:t>
      </w:r>
    </w:p>
    <w:p>
      <w:r>
        <w:rPr>
          <w:rFonts w:ascii="Arial" w:hAnsi="Arial"/>
          <w:b/>
          <w:sz w:val="20"/>
        </w:rPr>
        <w:t>Bước 1: Đọc kỹ yêu cầu của đề bài: đáp án đúng nhất Xem tranh rồi nói phép chia: Có 9 cây con, xếp vào mỗi giỏ 3 cây. Xếp được 3 giỏ. Ta có phép tính:</w:t>
      </w:r>
    </w:p>
    <w:p>
      <w:r>
        <w:rPr>
          <w:rFonts w:ascii="Arial" w:hAnsi="Arial"/>
          <w:b/>
          <w:sz w:val="20"/>
        </w:rPr>
        <w:t>Bước 2: Phân tích dữ kiện và đối chiếu với từng phương án.</w:t>
      </w:r>
    </w:p>
    <w:p>
      <w:r>
        <w:rPr>
          <w:rFonts w:ascii="Arial" w:hAnsi="Arial"/>
          <w:sz w:val="20"/>
        </w:rPr>
        <w:t>Ta có phép tính: 9: 3 = 3 Chọn đáp án: 9: 3 = 3</w:t>
      </w:r>
    </w:p>
    <w:p>
      <w:r>
        <w:rPr>
          <w:rFonts w:ascii="Arial" w:hAnsi="Arial"/>
          <w:b/>
          <w:sz w:val="21"/>
        </w:rPr>
        <w:t>Câu 4. Con hãy chọn đáp án đúng nhất Bánh cuốn nóng là một trong những món ăn ngon được dâng tiến lên vua Hùng thứ 18. Bánh được làm từ bột gạo, tráng bột một lớp mỏng và cuốn thịt, mộc nhĩ. Bánh cuốn nóng được chấm nước mắm, ăn kèm với chả quế và rau thơm. Sáng nay, mẹ làm bánh cuốn cho cả nhà ăn. Mẹ làm được 21 chiếc bánh cuốn, mẹ chia đều vào 3 đĩa. Hỏi mỗi đĩa có mấy chiếc bánh cuốn?</w:t>
      </w:r>
    </w:p>
    <w:p>
      <w:pPr>
        <w:pStyle w:val="ListBullet"/>
      </w:pPr>
      <w:r>
        <w:rPr>
          <w:rFonts w:ascii="Arial" w:hAnsi="Arial"/>
          <w:sz w:val="20"/>
        </w:rPr>
        <w:t>A. 21 : 3 = 7</w:t>
      </w:r>
    </w:p>
    <w:p>
      <w:pPr>
        <w:pStyle w:val="ListBullet"/>
      </w:pPr>
      <w:r>
        <w:rPr>
          <w:rFonts w:ascii="Arial" w:hAnsi="Arial"/>
          <w:sz w:val="20"/>
        </w:rPr>
        <w:t>B. 7 x 3 = 21</w:t>
      </w:r>
    </w:p>
    <w:p>
      <w:pPr>
        <w:pStyle w:val="ListBullet"/>
      </w:pPr>
      <w:r>
        <w:rPr>
          <w:rFonts w:ascii="Arial" w:hAnsi="Arial"/>
          <w:sz w:val="20"/>
        </w:rPr>
        <w:t>C. 3 ´ 7 = 21</w:t>
      </w:r>
    </w:p>
    <w:p>
      <w:pPr>
        <w:pStyle w:val="ListBullet"/>
      </w:pPr>
      <w:r>
        <w:rPr>
          <w:rFonts w:ascii="Arial" w:hAnsi="Arial"/>
          <w:sz w:val="20"/>
        </w:rPr>
        <w:t>D. 21 : 7 = 3</w:t>
      </w:r>
    </w:p>
    <w:p>
      <w:r>
        <w:rPr>
          <w:rFonts w:ascii="Arial" w:hAnsi="Arial"/>
          <w:b/>
          <w:sz w:val="21"/>
        </w:rPr>
        <w:t>Lời giải:</w:t>
      </w:r>
    </w:p>
    <w:p>
      <w:r>
        <w:rPr>
          <w:rFonts w:ascii="Arial" w:hAnsi="Arial"/>
          <w:b/>
          <w:sz w:val="20"/>
        </w:rPr>
        <w:t>Bước 1: Đọc kỹ yêu cầu của đề bài: đáp án đúng nhất Bánh cuốn nóng là một trong những món ăn ngon được dâng tiến lên vua Hùng thứ 18. Bánh được làm từ bột gạo, tráng bột một lớp mỏng và cuốn thịt, mộc nhĩ. Bánh cuốn nóng được chấm nước mắm, ăn kèm với chả quế và rau thơm. Sáng nay, mẹ làm bánh cuốn cho cả nhà ăn. Mẹ làm được 21 chiếc bánh cuốn, mẹ chia đều vào 3 đĩa. Hỏi mỗi đĩa có mấy chiếc bánh cuốn?</w:t>
      </w:r>
    </w:p>
    <w:p>
      <w:r>
        <w:rPr>
          <w:rFonts w:ascii="Arial" w:hAnsi="Arial"/>
          <w:b/>
          <w:sz w:val="20"/>
        </w:rPr>
        <w:t>Bước 2: Phân tích dữ kiện và đối chiếu với từng phương án.</w:t>
      </w:r>
    </w:p>
    <w:p>
      <w:r>
        <w:rPr>
          <w:rFonts w:ascii="Arial" w:hAnsi="Arial"/>
          <w:sz w:val="20"/>
        </w:rPr>
        <w:t>Mẹ chia đều 21 chiếc bánh cuốn vào 3 chiếc đĩa, em có phép tính 21: 3 = 7 Chọn đáp án 21: 3 = 7</w:t>
      </w:r>
    </w:p>
    <w:p>
      <w:r>
        <w:rPr>
          <w:rFonts w:ascii="Arial" w:hAnsi="Arial"/>
          <w:b/>
          <w:sz w:val="21"/>
        </w:rPr>
        <w:t>Câu 6. Con hãy chọn đáp án đúng nhất Chọn phép tính thích hợp trong trường hợp sau: Minh và Đăng chia đều 4 cái bút chì, 10 quyển sách và 12 viên phấn. Mỗi bạn có bao nhiêu viên phấn?</w:t>
      </w:r>
    </w:p>
    <w:p>
      <w:pPr>
        <w:pStyle w:val="ListBullet"/>
      </w:pPr>
      <w:r>
        <w:rPr>
          <w:rFonts w:ascii="Arial" w:hAnsi="Arial"/>
          <w:sz w:val="20"/>
        </w:rPr>
        <w:t>A. 4 : 2 = 2</w:t>
      </w:r>
    </w:p>
    <w:p>
      <w:pPr>
        <w:pStyle w:val="ListBullet"/>
      </w:pPr>
      <w:r>
        <w:rPr>
          <w:rFonts w:ascii="Arial" w:hAnsi="Arial"/>
          <w:sz w:val="20"/>
        </w:rPr>
        <w:t>B. 10 : 2 = 5</w:t>
      </w:r>
    </w:p>
    <w:p>
      <w:pPr>
        <w:pStyle w:val="ListBullet"/>
      </w:pPr>
      <w:r>
        <w:rPr>
          <w:rFonts w:ascii="Arial" w:hAnsi="Arial"/>
          <w:sz w:val="20"/>
        </w:rPr>
        <w:t>C. 12 : 2 = 6</w:t>
      </w:r>
    </w:p>
    <w:p>
      <w:pPr>
        <w:pStyle w:val="ListBullet"/>
      </w:pPr>
      <w:r>
        <w:rPr>
          <w:rFonts w:ascii="Arial" w:hAnsi="Arial"/>
          <w:sz w:val="20"/>
        </w:rPr>
        <w:t>D. 12 : 4 = 3</w:t>
      </w:r>
    </w:p>
    <w:p>
      <w:r>
        <w:rPr>
          <w:rFonts w:ascii="Arial" w:hAnsi="Arial"/>
          <w:b/>
          <w:sz w:val="21"/>
        </w:rPr>
        <w:t>Lời giải:</w:t>
      </w:r>
    </w:p>
    <w:p>
      <w:r>
        <w:rPr>
          <w:rFonts w:ascii="Arial" w:hAnsi="Arial"/>
          <w:b/>
          <w:sz w:val="20"/>
        </w:rPr>
        <w:t>Bước 1: Đọc kỹ yêu cầu của đề bài: đáp án đúng nhất Chọn phép tính thích hợp trong trường hợp sau: Minh và Đăng chia đều 4 cái bút chì, 10 quyển sách và 12 viên phấn. Mỗi bạn có bao nhiêu viên phấn?</w:t>
      </w:r>
    </w:p>
    <w:p>
      <w:r>
        <w:rPr>
          <w:rFonts w:ascii="Arial" w:hAnsi="Arial"/>
          <w:b/>
          <w:sz w:val="20"/>
        </w:rPr>
        <w:t>Bước 2: Phân tích dữ kiện và đối chiếu với từng phương án.</w:t>
      </w:r>
    </w:p>
    <w:p>
      <w:r>
        <w:rPr>
          <w:rFonts w:ascii="Arial" w:hAnsi="Arial"/>
          <w:sz w:val="20"/>
        </w:rPr>
        <w:t>12 viến phấn chia đều cho 2 bạn Minh và Đăng.</w:t>
      </w:r>
    </w:p>
    <w:p>
      <w:r>
        <w:rPr>
          <w:rFonts w:ascii="Arial" w:hAnsi="Arial"/>
          <w:sz w:val="20"/>
        </w:rPr>
        <w:t>Phép tính 12: 2 = 6</w:t>
      </w:r>
    </w:p>
    <w:p>
      <w:r>
        <w:rPr>
          <w:rFonts w:ascii="Arial" w:hAnsi="Arial"/>
          <w:b/>
          <w:sz w:val="21"/>
        </w:rPr>
        <w:t>Câu 11. Con hãy chọn đáp án đúng nhất Chọn bài toán phù hợp với hình vẽ dưới đây:</w:t>
      </w:r>
    </w:p>
    <w:p>
      <w:r>
        <w:t>Ảnh trong đề:</w:t>
      </w:r>
    </w:p>
    <w:p>
      <w:pPr>
        <w:jc w:val="center"/>
      </w:pPr>
      <w:r>
        <w:drawing>
          <wp:inline xmlns:a="http://schemas.openxmlformats.org/drawingml/2006/main" xmlns:pic="http://schemas.openxmlformats.org/drawingml/2006/picture">
            <wp:extent cx="4389120" cy="1463040"/>
            <wp:docPr id="337" name="Picture 337"/>
            <wp:cNvGraphicFramePr>
              <a:graphicFrameLocks noChangeAspect="1"/>
            </wp:cNvGraphicFramePr>
            <a:graphic>
              <a:graphicData uri="http://schemas.openxmlformats.org/drawingml/2006/picture">
                <pic:pic>
                  <pic:nvPicPr>
                    <pic:cNvPr id="0" name="7f88b6c2fb0eb5c74e7aa60383c28dba6e64c529.png"/>
                    <pic:cNvPicPr/>
                  </pic:nvPicPr>
                  <pic:blipFill>
                    <a:blip r:embed="rId290"/>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https://vietjack.com/toan-2-canh-dieu/images/trac-nghiem-phep-chia-317649.PNG</w:t>
      </w:r>
    </w:p>
    <w:p>
      <w:pPr>
        <w:pStyle w:val="ListBullet"/>
      </w:pPr>
      <w:r>
        <w:rPr>
          <w:rFonts w:ascii="Arial" w:hAnsi="Arial"/>
          <w:sz w:val="20"/>
        </w:rPr>
        <w:t>A. Băng giấy dài 6cm, cắt đi 3 cm. Hỏi băng giấy còn lại dài bao nhiêu xăng – ti - mét?</w:t>
      </w:r>
    </w:p>
    <w:p>
      <w:pPr>
        <w:pStyle w:val="ListBullet"/>
      </w:pPr>
      <w:r>
        <w:rPr>
          <w:rFonts w:ascii="Arial" w:hAnsi="Arial"/>
          <w:sz w:val="20"/>
        </w:rPr>
        <w:t>B. Chia băng giấy thành 3 phần bằng nhau. Hỏi một phần dài bao nhiêu xăng – ti – mét?</w:t>
      </w:r>
    </w:p>
    <w:p>
      <w:pPr>
        <w:pStyle w:val="ListBullet"/>
      </w:pPr>
      <w:r>
        <w:rPr>
          <w:rFonts w:ascii="Arial" w:hAnsi="Arial"/>
          <w:sz w:val="20"/>
        </w:rPr>
        <w:t>C. Chia băng giấy dài 6cm thành 3 phần bằng nhau. Hỏi mỗi phần dài bao nhiêu xăng – ti – mét?</w:t>
      </w:r>
    </w:p>
    <w:p>
      <w:pPr>
        <w:pStyle w:val="ListBullet"/>
      </w:pPr>
      <w:r>
        <w:rPr>
          <w:rFonts w:ascii="Arial" w:hAnsi="Arial"/>
          <w:sz w:val="20"/>
        </w:rPr>
        <w:t>D. Chia băng giấy thành 3 phần bằng nhau. Mỗi phần dài 6cm. Hỏi bang giấy dài bao nhiêu xăng – ti – mét?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Chọn bài toán phù hợp với hình vẽ dưới đây:</w:t>
      </w:r>
    </w:p>
    <w:p>
      <w:r>
        <w:rPr>
          <w:rFonts w:ascii="Arial" w:hAnsi="Arial"/>
          <w:b/>
          <w:sz w:val="20"/>
        </w:rPr>
        <w:t>Bước 2: Phân tích dữ kiện và đối chiếu với từng phương án.</w:t>
      </w:r>
    </w:p>
    <w:p>
      <w:r>
        <w:rPr>
          <w:rFonts w:ascii="Arial" w:hAnsi="Arial"/>
          <w:sz w:val="20"/>
        </w:rPr>
        <w:t>Chọn hia băng giấy dài 6cm thành 3 phần bằng nhau.</w:t>
      </w:r>
    </w:p>
    <w:p>
      <w:r>
        <w:rPr>
          <w:rFonts w:ascii="Arial" w:hAnsi="Arial"/>
          <w:sz w:val="20"/>
        </w:rPr>
        <w:t>Hỏi mỗi phần dài bao nhiêu xăng – ti – mét?</w:t>
      </w:r>
    </w:p>
    <w:p>
      <w:r>
        <w:rPr>
          <w:rFonts w:ascii="Arial" w:hAnsi="Arial"/>
          <w:b/>
          <w:sz w:val="20"/>
        </w:rPr>
        <w:t>Kết luận: Đáp án đúng là C (Chia băng giấy dài 6cm thành 3 phần bằng nhau. Hỏi mỗi phần dài bao nhiêu xăng – ti – mét?).</w:t>
      </w:r>
    </w:p>
    <w:p>
      <w:pPr>
        <w:pStyle w:val="Heading4"/>
      </w:pPr>
      <w:r>
        <w:t>Bài học nguồn: Trắc nghiệm Ngày, Giờ</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Giờ</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https://vietjack.com/toan-2-canh-dieu/trac-nghiem-ngay-gio.jsp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Ngày - giờ</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lựa chọn đáp án Đúng hoặc Sai Một ngày có 12 giờ.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Một ngày có 12 giờ. Đúng hay sai?</w:t>
      </w:r>
    </w:p>
    <w:p>
      <w:r>
        <w:rPr>
          <w:rFonts w:ascii="Arial" w:hAnsi="Arial"/>
          <w:b/>
          <w:sz w:val="20"/>
        </w:rPr>
        <w:t>Bước 2: Phân tích dữ kiện và đối chiếu với từng phương án.</w:t>
      </w:r>
    </w:p>
    <w:p>
      <w:r>
        <w:rPr>
          <w:rFonts w:ascii="Arial" w:hAnsi="Arial"/>
          <w:sz w:val="20"/>
        </w:rPr>
        <w:t>Một ngày có 24 giờ.</w:t>
      </w:r>
    </w:p>
    <w:p>
      <w:r>
        <w:rPr>
          <w:rFonts w:ascii="Arial" w:hAnsi="Arial"/>
          <w:sz w:val="20"/>
        </w:rPr>
        <w:t>Do đó phát biểu “Một ngày có 12 giờ” là sai.</w:t>
      </w:r>
    </w:p>
    <w:p>
      <w:r>
        <w:rPr>
          <w:rFonts w:ascii="Arial" w:hAnsi="Arial"/>
          <w:sz w:val="20"/>
        </w:rPr>
        <w:t>Chọn “Sai”.</w:t>
      </w:r>
    </w:p>
    <w:p>
      <w:r>
        <w:rPr>
          <w:rFonts w:ascii="Arial" w:hAnsi="Arial"/>
          <w:b/>
          <w:sz w:val="21"/>
        </w:rPr>
        <w:t>Câu 5. Con hãy lựa chọn đáp án Đúng hoặc Sai 3 giờ chiều hay còn gọi là 13 giờ.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3 giờ chiều hay còn gọi là 13 giờ. Đúng hay sai?</w:t>
      </w:r>
    </w:p>
    <w:p>
      <w:r>
        <w:rPr>
          <w:rFonts w:ascii="Arial" w:hAnsi="Arial"/>
          <w:b/>
          <w:sz w:val="20"/>
        </w:rPr>
        <w:t>Bước 2: Phân tích dữ kiện và đối chiếu với từng phương án.</w:t>
      </w:r>
    </w:p>
    <w:p>
      <w:r>
        <w:rPr>
          <w:rFonts w:ascii="Arial" w:hAnsi="Arial"/>
          <w:sz w:val="20"/>
        </w:rPr>
        <w:t>3 giờ chiều hay còn gọi là 15 giờ.</w:t>
      </w:r>
    </w:p>
    <w:p>
      <w:r>
        <w:rPr>
          <w:rFonts w:ascii="Arial" w:hAnsi="Arial"/>
          <w:sz w:val="20"/>
        </w:rPr>
        <w:t>Do đó phát biểu “3 giờ chiều hay còn gọi là 13 giờ” là sai.</w:t>
      </w:r>
    </w:p>
    <w:p>
      <w:r>
        <w:rPr>
          <w:rFonts w:ascii="Arial" w:hAnsi="Arial"/>
          <w:sz w:val="20"/>
        </w:rPr>
        <w:t>Chọn đáp án “Sai”.</w:t>
      </w:r>
    </w:p>
    <w:p>
      <w:r>
        <w:rPr>
          <w:rFonts w:ascii="Arial" w:hAnsi="Arial"/>
          <w:b/>
          <w:sz w:val="21"/>
        </w:rPr>
        <w:t>Câu 7. Con hãy chọn đáp án đúng nhất 22 giờ hay còn gọi là mấy giờ?</w:t>
      </w:r>
    </w:p>
    <w:p>
      <w:pPr>
        <w:pStyle w:val="ListBullet"/>
      </w:pPr>
      <w:r>
        <w:rPr>
          <w:rFonts w:ascii="Arial" w:hAnsi="Arial"/>
          <w:sz w:val="20"/>
        </w:rPr>
        <w:t>A. 9 giờ tối</w:t>
      </w:r>
    </w:p>
    <w:p>
      <w:pPr>
        <w:pStyle w:val="ListBullet"/>
      </w:pPr>
      <w:r>
        <w:rPr>
          <w:rFonts w:ascii="Arial" w:hAnsi="Arial"/>
          <w:sz w:val="20"/>
        </w:rPr>
        <w:t>B. 10 giờ đêm</w:t>
      </w:r>
    </w:p>
    <w:p>
      <w:pPr>
        <w:pStyle w:val="ListBullet"/>
      </w:pPr>
      <w:r>
        <w:rPr>
          <w:rFonts w:ascii="Arial" w:hAnsi="Arial"/>
          <w:sz w:val="20"/>
        </w:rPr>
        <w:t>C. 11 giờ đêm</w:t>
      </w:r>
    </w:p>
    <w:p>
      <w:pPr>
        <w:pStyle w:val="ListBullet"/>
      </w:pPr>
      <w:r>
        <w:rPr>
          <w:rFonts w:ascii="Arial" w:hAnsi="Arial"/>
          <w:sz w:val="20"/>
        </w:rPr>
        <w:t>D. 12 giờ đêm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22 giờ hay còn gọi là mấy giờ?</w:t>
      </w:r>
    </w:p>
    <w:p>
      <w:r>
        <w:rPr>
          <w:rFonts w:ascii="Arial" w:hAnsi="Arial"/>
          <w:b/>
          <w:sz w:val="20"/>
        </w:rPr>
        <w:t>Bước 2: Phân tích dữ kiện và đối chiếu với từng phương án.</w:t>
      </w:r>
    </w:p>
    <w:p>
      <w:r>
        <w:rPr>
          <w:rFonts w:ascii="Arial" w:hAnsi="Arial"/>
          <w:sz w:val="20"/>
        </w:rPr>
        <w:t>22 giờ hay còn gọi là 10 giờ đêm.</w:t>
      </w:r>
    </w:p>
    <w:p>
      <w:r>
        <w:rPr>
          <w:rFonts w:ascii="Arial" w:hAnsi="Arial"/>
          <w:sz w:val="20"/>
        </w:rPr>
        <w:t>Chọn B.</w:t>
      </w:r>
    </w:p>
    <w:p>
      <w:r>
        <w:rPr>
          <w:rFonts w:ascii="Arial" w:hAnsi="Arial"/>
          <w:b/>
          <w:sz w:val="20"/>
        </w:rPr>
        <w:t>Kết luận: Đáp án đúng là B (10 giờ đêm).</w:t>
      </w:r>
    </w:p>
    <w:p>
      <w:r>
        <w:rPr>
          <w:rFonts w:ascii="Arial" w:hAnsi="Arial"/>
          <w:b/>
          <w:sz w:val="21"/>
        </w:rPr>
        <w:t>Câu 8. Con hãy lựa chọn đáp án Đúng hoặc Sai Đồng hồ trên chỉ 6 giờ. Đúng hay sai?</w:t>
      </w:r>
    </w:p>
    <w:p>
      <w:r>
        <w:t>Ảnh trong đề:</w:t>
      </w:r>
    </w:p>
    <w:p>
      <w:pPr>
        <w:jc w:val="center"/>
      </w:pPr>
      <w:r>
        <w:drawing>
          <wp:inline xmlns:a="http://schemas.openxmlformats.org/drawingml/2006/main" xmlns:pic="http://schemas.openxmlformats.org/drawingml/2006/picture">
            <wp:extent cx="1905000" cy="1632857"/>
            <wp:docPr id="338" name="Picture 338"/>
            <wp:cNvGraphicFramePr>
              <a:graphicFrameLocks noChangeAspect="1"/>
            </wp:cNvGraphicFramePr>
            <a:graphic>
              <a:graphicData uri="http://schemas.openxmlformats.org/drawingml/2006/picture">
                <pic:pic>
                  <pic:nvPicPr>
                    <pic:cNvPr id="0" name="29e59b2d6c3843cfe775cfea0ad3f712d7c08747.png"/>
                    <pic:cNvPicPr/>
                  </pic:nvPicPr>
                  <pic:blipFill>
                    <a:blip r:embed="rId291"/>
                    <a:stretch>
                      <a:fillRect/>
                    </a:stretch>
                  </pic:blipFill>
                  <pic:spPr>
                    <a:xfrm>
                      <a:off x="0" y="0"/>
                      <a:ext cx="1905000" cy="1632857"/>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https://vietjack.com/toan-2-canh-dieu/images/trac-nghiem-ngay-gio.PNG</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Đồng hồ trên chỉ 6 giờ. Đúng hay sai?</w:t>
      </w:r>
    </w:p>
    <w:p>
      <w:r>
        <w:rPr>
          <w:rFonts w:ascii="Arial" w:hAnsi="Arial"/>
          <w:b/>
          <w:sz w:val="20"/>
        </w:rPr>
        <w:t>Bước 2: Phân tích dữ kiện và đối chiếu với từng phương án.</w:t>
      </w:r>
    </w:p>
    <w:p>
      <w:r>
        <w:rPr>
          <w:rFonts w:ascii="Arial" w:hAnsi="Arial"/>
          <w:sz w:val="20"/>
        </w:rPr>
        <w:t>Nhìn vào đồng hồ trên ta thấy kim giờ (kim ngắn) chỉ số 6, kim phút (kim dài) chỉ số 12 nên đồng hồ trên chỉ 6 giờ.</w:t>
      </w:r>
    </w:p>
    <w:p>
      <w:r>
        <w:rPr>
          <w:rFonts w:ascii="Arial" w:hAnsi="Arial"/>
          <w:sz w:val="20"/>
        </w:rPr>
        <w:t>Vậy câu đã cho đúng.</w:t>
      </w:r>
    </w:p>
    <w:p>
      <w:r>
        <w:rPr>
          <w:rFonts w:ascii="Arial" w:hAnsi="Arial"/>
          <w:sz w:val="20"/>
        </w:rPr>
        <w:t>Chọn đáp án “Đúng”.</w:t>
      </w:r>
    </w:p>
    <w:p>
      <w:r>
        <w:rPr>
          <w:rFonts w:ascii="Arial" w:hAnsi="Arial"/>
          <w:b/>
          <w:sz w:val="21"/>
        </w:rPr>
        <w:t>Câu 11. Con hãy chọn đáp án đúng nhất Một đoàn tàu khởi hành lúc 19 giờ. Hỏi đoàn tàu đó đã khởi hành vào buổi nào trong ngày?</w:t>
      </w:r>
    </w:p>
    <w:p>
      <w:pPr>
        <w:pStyle w:val="ListBullet"/>
      </w:pPr>
      <w:r>
        <w:rPr>
          <w:rFonts w:ascii="Arial" w:hAnsi="Arial"/>
          <w:sz w:val="20"/>
        </w:rPr>
        <w:t>A. Buổi sáng</w:t>
      </w:r>
    </w:p>
    <w:p>
      <w:pPr>
        <w:pStyle w:val="ListBullet"/>
      </w:pPr>
      <w:r>
        <w:rPr>
          <w:rFonts w:ascii="Arial" w:hAnsi="Arial"/>
          <w:sz w:val="20"/>
        </w:rPr>
        <w:t>B. Buổi trưa</w:t>
      </w:r>
    </w:p>
    <w:p>
      <w:pPr>
        <w:pStyle w:val="ListBullet"/>
      </w:pPr>
      <w:r>
        <w:rPr>
          <w:rFonts w:ascii="Arial" w:hAnsi="Arial"/>
          <w:sz w:val="20"/>
        </w:rPr>
        <w:t>C. Buổi chiều</w:t>
      </w:r>
    </w:p>
    <w:p>
      <w:pPr>
        <w:pStyle w:val="ListBullet"/>
      </w:pPr>
      <w:r>
        <w:rPr>
          <w:rFonts w:ascii="Arial" w:hAnsi="Arial"/>
          <w:sz w:val="20"/>
        </w:rPr>
        <w:t>D. Buổi tối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Một đoàn tàu khởi hành lúc 19 giờ. Hỏi đoàn tàu đó đã khởi hành vào buổi nào trong ngày?</w:t>
      </w:r>
    </w:p>
    <w:p>
      <w:r>
        <w:rPr>
          <w:rFonts w:ascii="Arial" w:hAnsi="Arial"/>
          <w:b/>
          <w:sz w:val="20"/>
        </w:rPr>
        <w:t>Bước 2: Phân tích dữ kiện và đối chiếu với từng phương án.</w:t>
      </w:r>
    </w:p>
    <w:p>
      <w:r>
        <w:rPr>
          <w:rFonts w:ascii="Arial" w:hAnsi="Arial"/>
          <w:sz w:val="20"/>
        </w:rPr>
        <w:t>19 giờ hay còn gọi là 7 giờ tối.</w:t>
      </w:r>
    </w:p>
    <w:p>
      <w:r>
        <w:rPr>
          <w:rFonts w:ascii="Arial" w:hAnsi="Arial"/>
          <w:sz w:val="20"/>
        </w:rPr>
        <w:t>Vậy đoàn tàu đó đã khởi hành vào buổi tối.</w:t>
      </w:r>
    </w:p>
    <w:p>
      <w:r>
        <w:rPr>
          <w:rFonts w:ascii="Arial" w:hAnsi="Arial"/>
          <w:sz w:val="20"/>
        </w:rPr>
        <w:t>Chọn D.</w:t>
      </w:r>
    </w:p>
    <w:p>
      <w:r>
        <w:rPr>
          <w:rFonts w:ascii="Arial" w:hAnsi="Arial"/>
          <w:b/>
          <w:sz w:val="20"/>
        </w:rPr>
        <w:t>Kết luận: Đáp án đúng là D (Buổi tối).</w:t>
      </w:r>
    </w:p>
    <w:p>
      <w:r>
        <w:rPr>
          <w:rFonts w:ascii="Arial" w:hAnsi="Arial"/>
          <w:b/>
          <w:sz w:val="21"/>
        </w:rPr>
        <w:t>Câu 12. Con hãy lựa chọn đáp án Đúng hoặc Sai Thu xem phim lúc 18 giờ. Vậy Thu xem phim vào buổi tối.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Thu xem phim lúc 18 giờ. Vậy Thu xem phim vào buổi tối. Đúng hay sai?</w:t>
      </w:r>
    </w:p>
    <w:p>
      <w:r>
        <w:rPr>
          <w:rFonts w:ascii="Arial" w:hAnsi="Arial"/>
          <w:b/>
          <w:sz w:val="20"/>
        </w:rPr>
        <w:t>Bước 2: Phân tích dữ kiện và đối chiếu với từng phương án.</w:t>
      </w:r>
    </w:p>
    <w:p>
      <w:r>
        <w:rPr>
          <w:rFonts w:ascii="Arial" w:hAnsi="Arial"/>
          <w:sz w:val="20"/>
        </w:rPr>
        <w:t>18 giờ hay còn gọi là 6 giờ chiều, nên Thu xem phim vào buổi chiều.</w:t>
      </w:r>
    </w:p>
    <w:p>
      <w:r>
        <w:rPr>
          <w:rFonts w:ascii="Arial" w:hAnsi="Arial"/>
          <w:sz w:val="20"/>
        </w:rPr>
        <w:t>Do đó phát biểu “Thu xem phim vào buổi tối” là sai.</w:t>
      </w:r>
    </w:p>
    <w:p>
      <w:r>
        <w:rPr>
          <w:rFonts w:ascii="Arial" w:hAnsi="Arial"/>
          <w:sz w:val="20"/>
        </w:rPr>
        <w:t>Chọn đáp án “Sai”.</w:t>
      </w:r>
    </w:p>
    <w:p>
      <w:r>
        <w:rPr>
          <w:rFonts w:ascii="Arial" w:hAnsi="Arial"/>
          <w:b/>
          <w:sz w:val="21"/>
        </w:rPr>
        <w:t>Câu 13. Con hãy lựa chọn đáp án Đúng hoặc Sai Hai đồng hồ trên chỉ cùng thời gian vào buổi tối. Đúng hay sai?</w:t>
      </w:r>
    </w:p>
    <w:p>
      <w:r>
        <w:t>Ảnh trong đề:</w:t>
      </w:r>
    </w:p>
    <w:p>
      <w:pPr>
        <w:jc w:val="center"/>
      </w:pPr>
      <w:r>
        <w:drawing>
          <wp:inline xmlns:a="http://schemas.openxmlformats.org/drawingml/2006/main" xmlns:pic="http://schemas.openxmlformats.org/drawingml/2006/picture">
            <wp:extent cx="3743325" cy="1456280"/>
            <wp:docPr id="339" name="Picture 339"/>
            <wp:cNvGraphicFramePr>
              <a:graphicFrameLocks noChangeAspect="1"/>
            </wp:cNvGraphicFramePr>
            <a:graphic>
              <a:graphicData uri="http://schemas.openxmlformats.org/drawingml/2006/picture">
                <pic:pic>
                  <pic:nvPicPr>
                    <pic:cNvPr id="0" name="fde2edc1cb3fcad55d520ff1729659ca1867a659.png"/>
                    <pic:cNvPicPr/>
                  </pic:nvPicPr>
                  <pic:blipFill>
                    <a:blip r:embed="rId292"/>
                    <a:stretch>
                      <a:fillRect/>
                    </a:stretch>
                  </pic:blipFill>
                  <pic:spPr>
                    <a:xfrm>
                      <a:off x="0" y="0"/>
                      <a:ext cx="3743325" cy="1456280"/>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https://vietjack.com/toan-2-canh-dieu/images/trac-nghiem-ngay-gio-6.PNG</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Hai đồng hồ trên chỉ cùng thời gian vào buổi tối. Đúng hay sai?</w:t>
      </w:r>
    </w:p>
    <w:p>
      <w:r>
        <w:rPr>
          <w:rFonts w:ascii="Arial" w:hAnsi="Arial"/>
          <w:b/>
          <w:sz w:val="20"/>
        </w:rPr>
        <w:t>Bước 2: Phân tích dữ kiện và đối chiếu với từng phương án.</w:t>
      </w:r>
    </w:p>
    <w:p>
      <w:r>
        <w:rPr>
          <w:rFonts w:ascii="Arial" w:hAnsi="Arial"/>
          <w:sz w:val="20"/>
        </w:rPr>
        <w:t>Nhìn vào đồng hồ để bàn ta thấy: kim giờ chỉ số 9, kim phút chỉ số 12 nên đồng hồ chỉ 9 giờ.</w:t>
      </w:r>
    </w:p>
    <w:p>
      <w:r>
        <w:rPr>
          <w:rFonts w:ascii="Arial" w:hAnsi="Arial"/>
          <w:sz w:val="20"/>
        </w:rPr>
        <w:t>Nhìn vào đồng hồ điện tử ta thấy: trên mặt hiện số của đồng hồ điện tử chỉ 21 giờ, tức là 9 giờ tối.</w:t>
      </w:r>
    </w:p>
    <w:p>
      <w:r>
        <w:rPr>
          <w:rFonts w:ascii="Arial" w:hAnsi="Arial"/>
          <w:sz w:val="20"/>
        </w:rPr>
        <w:t>Do đó hai đồng hồ trên đều chỉ cùng thời gian vào buổi tối.</w:t>
      </w:r>
    </w:p>
    <w:p>
      <w:r>
        <w:rPr>
          <w:rFonts w:ascii="Arial" w:hAnsi="Arial"/>
          <w:sz w:val="20"/>
        </w:rPr>
        <w:t>Vậy câu đã cho đúng.</w:t>
      </w:r>
    </w:p>
    <w:p>
      <w:r>
        <w:rPr>
          <w:rFonts w:ascii="Arial" w:hAnsi="Arial"/>
          <w:sz w:val="20"/>
        </w:rPr>
        <w:t>Chọn đáp án “Đúng”.</w:t>
      </w:r>
    </w:p>
    <w:p>
      <w:r>
        <w:rPr>
          <w:rFonts w:ascii="Arial" w:hAnsi="Arial"/>
          <w:b/>
          <w:sz w:val="21"/>
        </w:rPr>
        <w:t>Câu 16. Con hãy chọn đáp án đúng nhất Bé An về nhà bà ngoại chơi từ 7 giờ sáng đến 8 giờ tối. Hỏi bé An đã chơi ở nhà bà ngoại trong mấy giờ?</w:t>
      </w:r>
    </w:p>
    <w:p>
      <w:pPr>
        <w:pStyle w:val="ListBullet"/>
      </w:pPr>
      <w:r>
        <w:rPr>
          <w:rFonts w:ascii="Arial" w:hAnsi="Arial"/>
          <w:sz w:val="20"/>
        </w:rPr>
        <w:t>A. 1 giờ</w:t>
      </w:r>
    </w:p>
    <w:p>
      <w:pPr>
        <w:pStyle w:val="ListBullet"/>
      </w:pPr>
      <w:r>
        <w:rPr>
          <w:rFonts w:ascii="Arial" w:hAnsi="Arial"/>
          <w:sz w:val="20"/>
        </w:rPr>
        <w:t>B. 3 giờ</w:t>
      </w:r>
    </w:p>
    <w:p>
      <w:pPr>
        <w:pStyle w:val="ListBullet"/>
      </w:pPr>
      <w:r>
        <w:rPr>
          <w:rFonts w:ascii="Arial" w:hAnsi="Arial"/>
          <w:sz w:val="20"/>
        </w:rPr>
        <w:t>C. 11 giờ</w:t>
      </w:r>
    </w:p>
    <w:p>
      <w:pPr>
        <w:pStyle w:val="ListBullet"/>
      </w:pPr>
      <w:r>
        <w:rPr>
          <w:rFonts w:ascii="Arial" w:hAnsi="Arial"/>
          <w:sz w:val="20"/>
        </w:rPr>
        <w:t>D. 13 giờ</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Bé An về nhà bà ngoại chơi từ 7 giờ sáng đến 8 giờ tối. Hỏi bé An đã chơi ở nhà bà ngoại trong mấy giờ?</w:t>
      </w:r>
    </w:p>
    <w:p>
      <w:r>
        <w:rPr>
          <w:rFonts w:ascii="Arial" w:hAnsi="Arial"/>
          <w:b/>
          <w:sz w:val="20"/>
        </w:rPr>
        <w:t>Bước 2: Phân tích dữ kiện và đối chiếu với từng phương án.</w:t>
      </w:r>
    </w:p>
    <w:p>
      <w:r>
        <w:rPr>
          <w:rFonts w:ascii="Arial" w:hAnsi="Arial"/>
          <w:sz w:val="20"/>
        </w:rPr>
        <w:t>8 giờ tối hay còn gọi là 20 giờ.</w:t>
      </w:r>
    </w:p>
    <w:p>
      <w:r>
        <w:rPr>
          <w:rFonts w:ascii="Arial" w:hAnsi="Arial"/>
          <w:sz w:val="20"/>
        </w:rPr>
        <w:t>Nga đã chơi ở nhà bà ngoại trong số giờ là: 20 – 7 = 13 (giờ) Chọn D.</w:t>
      </w:r>
    </w:p>
    <w:p>
      <w:r>
        <w:rPr>
          <w:rFonts w:ascii="Arial" w:hAnsi="Arial"/>
          <w:b/>
          <w:sz w:val="20"/>
        </w:rPr>
        <w:t>Kết luận: Đáp án đúng là D (13 giờ).</w:t>
      </w:r>
    </w:p>
    <w:p>
      <w:pPr>
        <w:pStyle w:val="Heading4"/>
      </w:pPr>
      <w:r>
        <w:t>Bài học nguồn: Trắc nghiệm Ngày, Tháng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Tháng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Ngày - Tháng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2. Con hãy chọn đáp án đúng nhất Tháng 5 có bao nhiêu ngày?</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Tháng 5 có bao nhiêu ngày?</w:t>
      </w:r>
    </w:p>
    <w:p>
      <w:r>
        <w:rPr>
          <w:rFonts w:ascii="Arial" w:hAnsi="Arial"/>
          <w:b/>
          <w:sz w:val="20"/>
        </w:rPr>
        <w:t>Bước 2: Phân tích dữ kiện và đối chiếu với từng phương án.</w:t>
      </w:r>
    </w:p>
    <w:p>
      <w:r>
        <w:rPr>
          <w:rFonts w:ascii="Arial" w:hAnsi="Arial"/>
          <w:sz w:val="20"/>
        </w:rPr>
        <w:t>Ta có: tháng 1, tháng 3, tháng 5, tháng 7, tháng 8, tháng 10, tháng 12 có 31 ngày.</w:t>
      </w:r>
    </w:p>
    <w:p>
      <w:r>
        <w:rPr>
          <w:rFonts w:ascii="Arial" w:hAnsi="Arial"/>
          <w:sz w:val="20"/>
        </w:rPr>
        <w:t>Vậy tháng 5 có 31 ngày.</w:t>
      </w:r>
    </w:p>
    <w:p>
      <w:r>
        <w:rPr>
          <w:rFonts w:ascii="Arial" w:hAnsi="Arial"/>
          <w:sz w:val="20"/>
        </w:rPr>
        <w:t>Chọn D.</w:t>
      </w:r>
    </w:p>
    <w:p>
      <w:r>
        <w:rPr>
          <w:rFonts w:ascii="Arial" w:hAnsi="Arial"/>
          <w:b/>
          <w:sz w:val="20"/>
        </w:rPr>
        <w:t>Kết luận: Đáp án đúng là D (31 ngày).</w:t>
      </w:r>
    </w:p>
    <w:p>
      <w:r>
        <w:rPr>
          <w:rFonts w:ascii="Arial" w:hAnsi="Arial"/>
          <w:b/>
          <w:sz w:val="21"/>
        </w:rPr>
        <w:t>Câu 4. Con hãy chọn đáp án đúng nhất Ngày hai mươi tháng mười một viết là:</w:t>
      </w:r>
    </w:p>
    <w:p>
      <w:pPr>
        <w:pStyle w:val="ListBullet"/>
      </w:pPr>
      <w:r>
        <w:rPr>
          <w:rFonts w:ascii="Arial" w:hAnsi="Arial"/>
          <w:sz w:val="20"/>
        </w:rPr>
        <w:t>A. 20 – 11</w:t>
      </w:r>
    </w:p>
    <w:p>
      <w:pPr>
        <w:pStyle w:val="ListBullet"/>
      </w:pPr>
      <w:r>
        <w:rPr>
          <w:rFonts w:ascii="Arial" w:hAnsi="Arial"/>
          <w:sz w:val="20"/>
        </w:rPr>
        <w:t>B. Ngày 20 tháng 11</w:t>
      </w:r>
    </w:p>
    <w:p>
      <w:pPr>
        <w:pStyle w:val="ListBullet"/>
      </w:pPr>
      <w:r>
        <w:rPr>
          <w:rFonts w:ascii="Arial" w:hAnsi="Arial"/>
          <w:sz w:val="20"/>
        </w:rPr>
        <w:t>C. Ngày 20 tháng mười một</w:t>
      </w:r>
    </w:p>
    <w:p>
      <w:pPr>
        <w:pStyle w:val="ListBullet"/>
      </w:pPr>
      <w:r>
        <w:rPr>
          <w:rFonts w:ascii="Arial" w:hAnsi="Arial"/>
          <w:sz w:val="20"/>
        </w:rPr>
        <w:t>D. Ngày hai mươi tháng 11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Ngày hai mươi tháng mười một viết là:</w:t>
      </w:r>
    </w:p>
    <w:p>
      <w:r>
        <w:rPr>
          <w:rFonts w:ascii="Arial" w:hAnsi="Arial"/>
          <w:b/>
          <w:sz w:val="20"/>
        </w:rPr>
        <w:t>Bước 2: Phân tích dữ kiện và đối chiếu với từng phương án.</w:t>
      </w:r>
    </w:p>
    <w:p>
      <w:r>
        <w:rPr>
          <w:rFonts w:ascii="Arial" w:hAnsi="Arial"/>
          <w:sz w:val="20"/>
        </w:rPr>
        <w:t>Ngày hai mươi tháng mười một viết là ngày 20 tháng 11.</w:t>
      </w:r>
    </w:p>
    <w:p>
      <w:r>
        <w:rPr>
          <w:rFonts w:ascii="Arial" w:hAnsi="Arial"/>
          <w:sz w:val="20"/>
        </w:rPr>
        <w:t>Chọn B.</w:t>
      </w:r>
    </w:p>
    <w:p>
      <w:r>
        <w:rPr>
          <w:rFonts w:ascii="Arial" w:hAnsi="Arial"/>
          <w:b/>
          <w:sz w:val="20"/>
        </w:rPr>
        <w:t>Kết luận: Đáp án đúng là B (Ngày 20 tháng 11).</w:t>
      </w:r>
    </w:p>
    <w:p>
      <w:r>
        <w:rPr>
          <w:rFonts w:ascii="Arial" w:hAnsi="Arial"/>
          <w:b/>
          <w:sz w:val="21"/>
        </w:rPr>
        <w:t>Câu 5. Con hãy chọn đáp án đúng nhất Ngày 15 tháng 8 đọc là:</w:t>
      </w:r>
    </w:p>
    <w:p>
      <w:pPr>
        <w:pStyle w:val="ListBullet"/>
      </w:pPr>
      <w:r>
        <w:rPr>
          <w:rFonts w:ascii="Arial" w:hAnsi="Arial"/>
          <w:sz w:val="20"/>
        </w:rPr>
        <w:t>A. Ngày mười năm tháng tám</w:t>
      </w:r>
    </w:p>
    <w:p>
      <w:pPr>
        <w:pStyle w:val="ListBullet"/>
      </w:pPr>
      <w:r>
        <w:rPr>
          <w:rFonts w:ascii="Arial" w:hAnsi="Arial"/>
          <w:sz w:val="20"/>
        </w:rPr>
        <w:t>B. Ngày năm tháng tám</w:t>
      </w:r>
    </w:p>
    <w:p>
      <w:pPr>
        <w:pStyle w:val="ListBullet"/>
      </w:pPr>
      <w:r>
        <w:rPr>
          <w:rFonts w:ascii="Arial" w:hAnsi="Arial"/>
          <w:sz w:val="20"/>
        </w:rPr>
        <w:t>C. Ngày mười lăm tháng tám</w:t>
      </w:r>
    </w:p>
    <w:p>
      <w:pPr>
        <w:pStyle w:val="ListBullet"/>
      </w:pPr>
      <w:r>
        <w:rPr>
          <w:rFonts w:ascii="Arial" w:hAnsi="Arial"/>
          <w:sz w:val="20"/>
        </w:rPr>
        <w:t>D. Ngày tám tháng mười lăm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Ngày 15 tháng 8 đọc là:</w:t>
      </w:r>
    </w:p>
    <w:p>
      <w:r>
        <w:rPr>
          <w:rFonts w:ascii="Arial" w:hAnsi="Arial"/>
          <w:b/>
          <w:sz w:val="20"/>
        </w:rPr>
        <w:t>Bước 2: Phân tích dữ kiện và đối chiếu với từng phương án.</w:t>
      </w:r>
    </w:p>
    <w:p>
      <w:r>
        <w:rPr>
          <w:rFonts w:ascii="Arial" w:hAnsi="Arial"/>
          <w:sz w:val="20"/>
        </w:rPr>
        <w:t>Ngày 15 tháng 8 đọc là: Ngày mười lăm tháng tám.</w:t>
      </w:r>
    </w:p>
    <w:p>
      <w:r>
        <w:rPr>
          <w:rFonts w:ascii="Arial" w:hAnsi="Arial"/>
          <w:sz w:val="20"/>
        </w:rPr>
        <w:t>Chọn C.</w:t>
      </w:r>
    </w:p>
    <w:p>
      <w:r>
        <w:rPr>
          <w:rFonts w:ascii="Arial" w:hAnsi="Arial"/>
          <w:b/>
          <w:sz w:val="20"/>
        </w:rPr>
        <w:t>Kết luận: Đáp án đúng là C (Ngày mười lăm tháng tám).</w:t>
      </w:r>
    </w:p>
    <w:p>
      <w:r>
        <w:rPr>
          <w:rFonts w:ascii="Arial" w:hAnsi="Arial"/>
          <w:b/>
          <w:sz w:val="21"/>
        </w:rPr>
        <w:t>Câu 7. Quan sát tờ lịch rồi trả lời các câu hỏi bên dưới. Nhìn vào tờ lịch và cho biết dòng đầu tiên của tờ lịch ghi số chỉ:</w:t>
      </w:r>
    </w:p>
    <w:p>
      <w:r>
        <w:t>Ảnh trong đề:</w:t>
      </w:r>
    </w:p>
    <w:p>
      <w:pPr>
        <w:jc w:val="center"/>
      </w:pPr>
      <w:r>
        <w:drawing>
          <wp:inline xmlns:a="http://schemas.openxmlformats.org/drawingml/2006/main" xmlns:pic="http://schemas.openxmlformats.org/drawingml/2006/picture">
            <wp:extent cx="3028950" cy="2111566"/>
            <wp:docPr id="340" name="Picture 340"/>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Tháng</w:t>
      </w:r>
    </w:p>
    <w:p>
      <w:pPr>
        <w:pStyle w:val="ListBullet"/>
      </w:pPr>
      <w:r>
        <w:rPr>
          <w:rFonts w:ascii="Arial" w:hAnsi="Arial"/>
          <w:sz w:val="20"/>
        </w:rPr>
        <w:t>B. Tuần</w:t>
      </w:r>
    </w:p>
    <w:p>
      <w:pPr>
        <w:pStyle w:val="ListBullet"/>
      </w:pPr>
      <w:r>
        <w:rPr>
          <w:rFonts w:ascii="Arial" w:hAnsi="Arial"/>
          <w:sz w:val="20"/>
        </w:rPr>
        <w:t>C. Thứ</w:t>
      </w:r>
    </w:p>
    <w:p>
      <w:pPr>
        <w:pStyle w:val="ListBullet"/>
      </w:pPr>
      <w:r>
        <w:rPr>
          <w:rFonts w:ascii="Arial" w:hAnsi="Arial"/>
          <w:sz w:val="20"/>
        </w:rPr>
        <w:t>D. Ngày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rồi trả lời các câu hỏi bên dưới. Nhìn vào tờ lịch và cho biết dòng đầu tiên của tờ lịch ghi số chỉ:</w:t>
      </w:r>
    </w:p>
    <w:p>
      <w:r>
        <w:rPr>
          <w:rFonts w:ascii="Arial" w:hAnsi="Arial"/>
          <w:b/>
          <w:sz w:val="20"/>
        </w:rPr>
        <w:t>Bước 2: Phân tích dữ kiện và đối chiếu với từng phương án.</w:t>
      </w:r>
    </w:p>
    <w:p>
      <w:r>
        <w:rPr>
          <w:rFonts w:ascii="Arial" w:hAnsi="Arial"/>
          <w:sz w:val="20"/>
        </w:rPr>
        <w:t>Dòng đầu tiên trên tờ lịch ghi: Tháng 10.</w:t>
      </w:r>
    </w:p>
    <w:p>
      <w:r>
        <w:rPr>
          <w:rFonts w:ascii="Arial" w:hAnsi="Arial"/>
          <w:sz w:val="20"/>
        </w:rPr>
        <w:t>Đó là số chỉ tháng.</w:t>
      </w:r>
    </w:p>
    <w:p>
      <w:r>
        <w:rPr>
          <w:rFonts w:ascii="Arial" w:hAnsi="Arial"/>
          <w:sz w:val="20"/>
        </w:rPr>
        <w:t>ần chọn là: A</w:t>
      </w:r>
    </w:p>
    <w:p>
      <w:r>
        <w:rPr>
          <w:rFonts w:ascii="Arial" w:hAnsi="Arial"/>
          <w:b/>
          <w:sz w:val="20"/>
        </w:rPr>
        <w:t>Kết luận: Đáp án đúng là C (Thứ).</w:t>
      </w:r>
    </w:p>
    <w:p>
      <w:r>
        <w:rPr>
          <w:rFonts w:ascii="Arial" w:hAnsi="Arial"/>
          <w:b/>
          <w:sz w:val="21"/>
        </w:rPr>
        <w:t>Câu 8. Quan sát tờ lịch rồi trả lời các câu hỏi bên dưới. Nhìn vào tờ lịch và cho biết dòng thứ hai của tờ lịch ghi:</w:t>
      </w:r>
    </w:p>
    <w:p>
      <w:r>
        <w:t>Ảnh trong đề:</w:t>
      </w:r>
    </w:p>
    <w:p>
      <w:pPr>
        <w:jc w:val="center"/>
      </w:pPr>
      <w:r>
        <w:drawing>
          <wp:inline xmlns:a="http://schemas.openxmlformats.org/drawingml/2006/main" xmlns:pic="http://schemas.openxmlformats.org/drawingml/2006/picture">
            <wp:extent cx="3028950" cy="2111566"/>
            <wp:docPr id="341" name="Picture 341"/>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Các ngày trong một tháng</w:t>
      </w:r>
    </w:p>
    <w:p>
      <w:pPr>
        <w:pStyle w:val="ListBullet"/>
      </w:pPr>
      <w:r>
        <w:rPr>
          <w:rFonts w:ascii="Arial" w:hAnsi="Arial"/>
          <w:sz w:val="20"/>
        </w:rPr>
        <w:t>B. Các ngày trong một tuần</w:t>
      </w:r>
    </w:p>
    <w:p>
      <w:pPr>
        <w:pStyle w:val="ListBullet"/>
      </w:pPr>
      <w:r>
        <w:rPr>
          <w:rFonts w:ascii="Arial" w:hAnsi="Arial"/>
          <w:sz w:val="20"/>
        </w:rPr>
        <w:t>C. Các ngày chủ nhật</w:t>
      </w:r>
    </w:p>
    <w:p>
      <w:pPr>
        <w:pStyle w:val="ListBullet"/>
      </w:pPr>
      <w:r>
        <w:rPr>
          <w:rFonts w:ascii="Arial" w:hAnsi="Arial"/>
          <w:sz w:val="20"/>
        </w:rPr>
        <w:t>D. Các ngày thứ ba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rồi trả lời các câu hỏi bên dưới. Nhìn vào tờ lịch và cho biết dòng thứ hai của tờ lịch ghi:</w:t>
      </w:r>
    </w:p>
    <w:p>
      <w:r>
        <w:rPr>
          <w:rFonts w:ascii="Arial" w:hAnsi="Arial"/>
          <w:b/>
          <w:sz w:val="20"/>
        </w:rPr>
        <w:t>Bước 2: Phân tích dữ kiện và đối chiếu với từng phương án.</w:t>
      </w:r>
    </w:p>
    <w:p>
      <w:r>
        <w:rPr>
          <w:rFonts w:ascii="Arial" w:hAnsi="Arial"/>
          <w:sz w:val="20"/>
        </w:rPr>
        <w:t>Dòng thứ hai trên tờ lịch ghi lần lượt từ thứ hai đến chủ nhật.</w:t>
      </w:r>
    </w:p>
    <w:p>
      <w:r>
        <w:rPr>
          <w:rFonts w:ascii="Arial" w:hAnsi="Arial"/>
          <w:sz w:val="20"/>
        </w:rPr>
        <w:t>Đó là các ngày trong một tuần lễ.</w:t>
      </w:r>
    </w:p>
    <w:p>
      <w:r>
        <w:rPr>
          <w:rFonts w:ascii="Arial" w:hAnsi="Arial"/>
          <w:sz w:val="20"/>
        </w:rPr>
        <w:t>ần chọn là: B</w:t>
      </w:r>
    </w:p>
    <w:p>
      <w:r>
        <w:rPr>
          <w:rFonts w:ascii="Arial" w:hAnsi="Arial"/>
          <w:b/>
          <w:sz w:val="20"/>
        </w:rPr>
        <w:t>Kết luận: Đáp án đúng là C (Các ngày chủ nhật).</w:t>
      </w:r>
    </w:p>
    <w:p>
      <w:r>
        <w:rPr>
          <w:rFonts w:ascii="Arial" w:hAnsi="Arial"/>
          <w:b/>
          <w:sz w:val="21"/>
        </w:rPr>
        <w:t>Câu 9. Quan sát tờ lịch tháng tám và trả lời các câu hỏi bên dưới. Tháng 8 có bao nhiêu ngày?</w:t>
      </w:r>
    </w:p>
    <w:p>
      <w:r>
        <w:t>Ảnh trong đề:</w:t>
      </w:r>
    </w:p>
    <w:p>
      <w:pPr>
        <w:jc w:val="center"/>
      </w:pPr>
      <w:r>
        <w:drawing>
          <wp:inline xmlns:a="http://schemas.openxmlformats.org/drawingml/2006/main" xmlns:pic="http://schemas.openxmlformats.org/drawingml/2006/picture">
            <wp:extent cx="3009900" cy="2342175"/>
            <wp:docPr id="342" name="Picture 342"/>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tháng tám và trả lời các câu hỏi bên dưới. Tháng 8 có bao nhiêu ngày?</w:t>
      </w:r>
    </w:p>
    <w:p>
      <w:r>
        <w:rPr>
          <w:rFonts w:ascii="Arial" w:hAnsi="Arial"/>
          <w:b/>
          <w:sz w:val="20"/>
        </w:rPr>
        <w:t>Bước 2: Phân tích dữ kiện và đối chiếu với từng phương án.</w:t>
      </w:r>
    </w:p>
    <w:p>
      <w:r>
        <w:rPr>
          <w:rFonts w:ascii="Arial" w:hAnsi="Arial"/>
          <w:sz w:val="20"/>
        </w:rPr>
        <w:t>Quan sát tờ lịch tháng 8 ta thấy ngày cuối cùng của tháng 8 là ngày 31.</w:t>
      </w:r>
    </w:p>
    <w:p>
      <w:r>
        <w:rPr>
          <w:rFonts w:ascii="Arial" w:hAnsi="Arial"/>
          <w:sz w:val="20"/>
        </w:rPr>
        <w:t>Ta nói tháng 8 có 31 ngày.</w:t>
      </w:r>
    </w:p>
    <w:p>
      <w:r>
        <w:rPr>
          <w:rFonts w:ascii="Arial" w:hAnsi="Arial"/>
          <w:sz w:val="20"/>
        </w:rPr>
        <w:t>ần chọn là: D</w:t>
      </w:r>
    </w:p>
    <w:p>
      <w:r>
        <w:rPr>
          <w:rFonts w:ascii="Arial" w:hAnsi="Arial"/>
          <w:b/>
          <w:sz w:val="20"/>
        </w:rPr>
        <w:t>Kết luận: Đáp án đúng là C (30 ngày).</w:t>
      </w:r>
    </w:p>
    <w:p>
      <w:r>
        <w:rPr>
          <w:rFonts w:ascii="Arial" w:hAnsi="Arial"/>
          <w:b/>
          <w:sz w:val="21"/>
        </w:rPr>
        <w:t>Câu 10. Quan sát tờ lịch tháng tám và trả lời các câu hỏi bên dưới. Ngày đầu tiên của tháng 8 là thứ mấy?</w:t>
      </w:r>
    </w:p>
    <w:p>
      <w:r>
        <w:t>Ảnh trong đề:</w:t>
      </w:r>
    </w:p>
    <w:p>
      <w:pPr>
        <w:jc w:val="center"/>
      </w:pPr>
      <w:r>
        <w:drawing>
          <wp:inline xmlns:a="http://schemas.openxmlformats.org/drawingml/2006/main" xmlns:pic="http://schemas.openxmlformats.org/drawingml/2006/picture">
            <wp:extent cx="3009900" cy="2342175"/>
            <wp:docPr id="343" name="Picture 343"/>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Chủ nhật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tháng tám và trả lời các câu hỏi bên dưới. Ngày đầu tiên của tháng 8 là thứ mấy?</w:t>
      </w:r>
    </w:p>
    <w:p>
      <w:r>
        <w:rPr>
          <w:rFonts w:ascii="Arial" w:hAnsi="Arial"/>
          <w:b/>
          <w:sz w:val="20"/>
        </w:rPr>
        <w:t>Bước 2: Phân tích dữ kiện và đối chiếu với từng phương án.</w:t>
      </w:r>
    </w:p>
    <w:p>
      <w:r>
        <w:rPr>
          <w:rFonts w:ascii="Arial" w:hAnsi="Arial"/>
          <w:sz w:val="20"/>
        </w:rPr>
        <w:t>Quan sát tờ lịch đã cho ta thấy ngày đầu tiên của tháng 8 là ngày 1.</w:t>
      </w:r>
    </w:p>
    <w:p>
      <w:r>
        <w:rPr>
          <w:rFonts w:ascii="Arial" w:hAnsi="Arial"/>
          <w:sz w:val="20"/>
        </w:rPr>
        <w:t>Ngày 1 tháng 8 ở cột thứ hai của tờ lịch, đó là ngày thứ ba nên ngày 1 tháng 8 là thứ ba.</w:t>
      </w:r>
    </w:p>
    <w:p>
      <w:r>
        <w:rPr>
          <w:rFonts w:ascii="Arial" w:hAnsi="Arial"/>
          <w:sz w:val="20"/>
        </w:rPr>
        <w:t>Vậy ngày đầu tiên của tháng 8 là thứ ba.</w:t>
      </w:r>
    </w:p>
    <w:p>
      <w:r>
        <w:rPr>
          <w:rFonts w:ascii="Arial" w:hAnsi="Arial"/>
          <w:sz w:val="20"/>
        </w:rPr>
        <w:t>ần chọn là: B</w:t>
      </w:r>
    </w:p>
    <w:p>
      <w:r>
        <w:rPr>
          <w:rFonts w:ascii="Arial" w:hAnsi="Arial"/>
          <w:b/>
          <w:sz w:val="20"/>
        </w:rPr>
        <w:t>Kết luận: Đáp án đúng là C (Thứ năm).</w:t>
      </w:r>
    </w:p>
    <w:p>
      <w:r>
        <w:rPr>
          <w:rFonts w:ascii="Arial" w:hAnsi="Arial"/>
          <w:b/>
          <w:sz w:val="21"/>
        </w:rPr>
        <w:t>Câu 11. Quan sát tờ lịch tháng tám và trả lời các câu hỏi bên dưới. Ngày cuối cùng của tháng 8 là thứ mấy?</w:t>
      </w:r>
    </w:p>
    <w:p>
      <w:r>
        <w:t>Ảnh trong đề:</w:t>
      </w:r>
    </w:p>
    <w:p>
      <w:pPr>
        <w:jc w:val="center"/>
      </w:pPr>
      <w:r>
        <w:drawing>
          <wp:inline xmlns:a="http://schemas.openxmlformats.org/drawingml/2006/main" xmlns:pic="http://schemas.openxmlformats.org/drawingml/2006/picture">
            <wp:extent cx="3009900" cy="2342175"/>
            <wp:docPr id="344" name="Picture 344"/>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Chủ nhật</w:t>
      </w:r>
    </w:p>
    <w:p>
      <w:pPr>
        <w:pStyle w:val="ListBullet"/>
      </w:pPr>
      <w:r>
        <w:rPr>
          <w:rFonts w:ascii="Arial" w:hAnsi="Arial"/>
          <w:sz w:val="20"/>
        </w:rPr>
        <w:t>B. Thứ bảy</w:t>
      </w:r>
    </w:p>
    <w:p>
      <w:pPr>
        <w:pStyle w:val="ListBullet"/>
      </w:pPr>
      <w:r>
        <w:rPr>
          <w:rFonts w:ascii="Arial" w:hAnsi="Arial"/>
          <w:sz w:val="20"/>
        </w:rPr>
        <w:t>C. Thứ năm</w:t>
      </w:r>
    </w:p>
    <w:p>
      <w:pPr>
        <w:pStyle w:val="ListBullet"/>
      </w:pPr>
      <w:r>
        <w:rPr>
          <w:rFonts w:ascii="Arial" w:hAnsi="Arial"/>
          <w:sz w:val="20"/>
        </w:rPr>
        <w:t>D. Thứ hai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tháng tám và trả lời các câu hỏi bên dưới. Ngày cuối cùng của tháng 8 là thứ mấy?</w:t>
      </w:r>
    </w:p>
    <w:p>
      <w:r>
        <w:rPr>
          <w:rFonts w:ascii="Arial" w:hAnsi="Arial"/>
          <w:b/>
          <w:sz w:val="20"/>
        </w:rPr>
        <w:t>Bước 2: Phân tích dữ kiện và đối chiếu với từng phương án.</w:t>
      </w:r>
    </w:p>
    <w:p>
      <w:r>
        <w:rPr>
          <w:rFonts w:ascii="Arial" w:hAnsi="Arial"/>
          <w:sz w:val="20"/>
        </w:rPr>
        <w:t>Quan sát tờ lịch đã cho ta thấy ngày cuối cùng của tháng 8 là ngày 31.</w:t>
      </w:r>
    </w:p>
    <w:p>
      <w:r>
        <w:rPr>
          <w:rFonts w:ascii="Arial" w:hAnsi="Arial"/>
          <w:sz w:val="20"/>
        </w:rPr>
        <w:t>Ngày 31 tháng 8 ở cột thứ tư của tờ lịch, đó là ngày thứ năm nên ngày 31 tháng 8 là thứ năm.</w:t>
      </w:r>
    </w:p>
    <w:p>
      <w:r>
        <w:rPr>
          <w:rFonts w:ascii="Arial" w:hAnsi="Arial"/>
          <w:sz w:val="20"/>
        </w:rPr>
        <w:t>Vậy ngày cuối cùng của tháng 8 là thứ năm.</w:t>
      </w:r>
    </w:p>
    <w:p>
      <w:r>
        <w:rPr>
          <w:rFonts w:ascii="Arial" w:hAnsi="Arial"/>
          <w:sz w:val="20"/>
        </w:rPr>
        <w:t>ần chọn là: C</w:t>
      </w:r>
    </w:p>
    <w:p>
      <w:r>
        <w:rPr>
          <w:rFonts w:ascii="Arial" w:hAnsi="Arial"/>
          <w:b/>
          <w:sz w:val="20"/>
        </w:rPr>
        <w:t>Kết luận: Đáp án đúng là C (Thứ năm).</w:t>
      </w:r>
    </w:p>
    <w:p>
      <w:r>
        <w:rPr>
          <w:rFonts w:ascii="Arial" w:hAnsi="Arial"/>
          <w:b/>
          <w:sz w:val="21"/>
        </w:rPr>
        <w:t>Câu 12. Quan sát tờ lịch tháng tám và trả lời các câu hỏi bên dưới. Ngày 28 tháng 8 là thứ mấy?</w:t>
      </w:r>
    </w:p>
    <w:p>
      <w:r>
        <w:t>Ảnh trong đề:</w:t>
      </w:r>
    </w:p>
    <w:p>
      <w:pPr>
        <w:jc w:val="center"/>
      </w:pPr>
      <w:r>
        <w:drawing>
          <wp:inline xmlns:a="http://schemas.openxmlformats.org/drawingml/2006/main" xmlns:pic="http://schemas.openxmlformats.org/drawingml/2006/picture">
            <wp:extent cx="3009900" cy="2342175"/>
            <wp:docPr id="345" name="Picture 345"/>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tư</w:t>
      </w:r>
    </w:p>
    <w:p>
      <w:pPr>
        <w:pStyle w:val="ListBullet"/>
      </w:pPr>
      <w:r>
        <w:rPr>
          <w:rFonts w:ascii="Arial" w:hAnsi="Arial"/>
          <w:sz w:val="20"/>
        </w:rPr>
        <w:t>D. Thứ năm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tháng tám và trả lời các câu hỏi bên dưới. Ngày 28 tháng 8 là thứ mấy?</w:t>
      </w:r>
    </w:p>
    <w:p>
      <w:r>
        <w:rPr>
          <w:rFonts w:ascii="Arial" w:hAnsi="Arial"/>
          <w:b/>
          <w:sz w:val="20"/>
        </w:rPr>
        <w:t>Bước 2: Phân tích dữ kiện và đối chiếu với từng phương án.</w:t>
      </w:r>
    </w:p>
    <w:p>
      <w:r>
        <w:rPr>
          <w:rFonts w:ascii="Arial" w:hAnsi="Arial"/>
          <w:sz w:val="20"/>
        </w:rPr>
        <w:t>Ngày 28 tháng 8 ở cột đầu tiên của tờ lịch, đó là ngày thứ hai nên ngày 28 tháng 8 là thứ hai.</w:t>
      </w:r>
    </w:p>
    <w:p>
      <w:r>
        <w:rPr>
          <w:rFonts w:ascii="Arial" w:hAnsi="Arial"/>
          <w:sz w:val="20"/>
        </w:rPr>
        <w:t>ần chọn là: A</w:t>
      </w:r>
    </w:p>
    <w:p>
      <w:r>
        <w:rPr>
          <w:rFonts w:ascii="Arial" w:hAnsi="Arial"/>
          <w:b/>
          <w:sz w:val="20"/>
        </w:rPr>
        <w:t>Kết luận: Đáp án đúng là C (Thứ tư).</w:t>
      </w:r>
    </w:p>
    <w:p>
      <w:r>
        <w:rPr>
          <w:rFonts w:ascii="Arial" w:hAnsi="Arial"/>
          <w:b/>
          <w:sz w:val="21"/>
        </w:rPr>
        <w:t>Câu 13. Quan sát tờ lịch tháng tám và trả lời các câu hỏi bên dưới. Viết tiếp các ngày còn thiếu trong tờ lịch tháng 8 (viết theo thứ tự từ trái sang phải).</w:t>
      </w:r>
    </w:p>
    <w:p>
      <w:r>
        <w:t>Ảnh trong đề:</w:t>
      </w:r>
    </w:p>
    <w:p>
      <w:pPr>
        <w:jc w:val="center"/>
      </w:pPr>
      <w:r>
        <w:drawing>
          <wp:inline xmlns:a="http://schemas.openxmlformats.org/drawingml/2006/main" xmlns:pic="http://schemas.openxmlformats.org/drawingml/2006/picture">
            <wp:extent cx="3009900" cy="2342175"/>
            <wp:docPr id="346" name="Picture 346"/>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Ngày 16, ngày 18</w:t>
      </w:r>
    </w:p>
    <w:p>
      <w:pPr>
        <w:pStyle w:val="ListBullet"/>
      </w:pPr>
      <w:r>
        <w:rPr>
          <w:rFonts w:ascii="Arial" w:hAnsi="Arial"/>
          <w:sz w:val="20"/>
        </w:rPr>
        <w:t>B. Ngày 17, ngày 18</w:t>
      </w:r>
    </w:p>
    <w:p>
      <w:pPr>
        <w:pStyle w:val="ListBullet"/>
      </w:pPr>
      <w:r>
        <w:rPr>
          <w:rFonts w:ascii="Arial" w:hAnsi="Arial"/>
          <w:sz w:val="20"/>
        </w:rPr>
        <w:t>C. Ngày 17, ngày 18, ngày 19</w:t>
      </w:r>
    </w:p>
    <w:p>
      <w:pPr>
        <w:pStyle w:val="ListBullet"/>
      </w:pPr>
      <w:r>
        <w:rPr>
          <w:rFonts w:ascii="Arial" w:hAnsi="Arial"/>
          <w:sz w:val="20"/>
        </w:rPr>
        <w:t>D. Ngày 16, ngày 18, ngày 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tháng tám và trả lời các câu hỏi bên dưới. Viết tiếp các ngày còn thiếu trong tờ lịch tháng 8 (viết theo thứ tự từ trái sang phải).</w:t>
      </w:r>
    </w:p>
    <w:p>
      <w:r>
        <w:rPr>
          <w:rFonts w:ascii="Arial" w:hAnsi="Arial"/>
          <w:b/>
          <w:sz w:val="20"/>
        </w:rPr>
        <w:t>Bước 2: Phân tích dữ kiện và đối chiếu với từng phương án.</w:t>
      </w:r>
    </w:p>
    <w:p>
      <w:r>
        <w:rPr>
          <w:rFonts w:ascii="Arial" w:hAnsi="Arial"/>
          <w:sz w:val="20"/>
        </w:rPr>
        <w:t>Nhìn vào tờ lịch đã cho ta thấy có 3 ngày bị thiếu.</w:t>
      </w:r>
    </w:p>
    <w:p>
      <w:r>
        <w:rPr>
          <w:rFonts w:ascii="Arial" w:hAnsi="Arial"/>
          <w:sz w:val="20"/>
        </w:rPr>
        <w:t>Trước ngày còn thiếu đầu tiên là ngày 15 tháng 8 nên ngày còn thiếu tiếp theo là ngày 16 tháng 8.</w:t>
      </w:r>
    </w:p>
    <w:p>
      <w:r>
        <w:rPr>
          <w:rFonts w:ascii="Arial" w:hAnsi="Arial"/>
          <w:sz w:val="20"/>
        </w:rPr>
        <w:t>Sau ngày 16 lần lượt là ngày 17, 18, 19, … Vậy các ngày còn thiếu trong tờ lịch đã cho trong tờ lịch tháng 8 viết theo thứ tự từ trái sang phải là ngày 16, ngày 18, ngày 19.</w:t>
      </w:r>
    </w:p>
    <w:p>
      <w:r>
        <w:rPr>
          <w:rFonts w:ascii="Arial" w:hAnsi="Arial"/>
          <w:sz w:val="20"/>
        </w:rPr>
        <w:t>ần chọn là: D</w:t>
      </w:r>
    </w:p>
    <w:p>
      <w:r>
        <w:rPr>
          <w:rFonts w:ascii="Arial" w:hAnsi="Arial"/>
          <w:b/>
          <w:sz w:val="20"/>
        </w:rPr>
        <w:t>Kết luận: Đáp án đúng là C (Ngày 17, ngày 18, ngày 19).</w:t>
      </w:r>
    </w:p>
    <w:p>
      <w:r>
        <w:rPr>
          <w:rFonts w:ascii="Arial" w:hAnsi="Arial"/>
          <w:b/>
          <w:sz w:val="21"/>
        </w:rPr>
        <w:t>Câu 14. Xem tờ lịch tháng ba dưới đây rồi trả lời các câu hỏi. Tháng 3 có bao nhiêu ngày?</w:t>
      </w:r>
    </w:p>
    <w:p>
      <w:r>
        <w:t>Ảnh trong đề:</w:t>
      </w:r>
    </w:p>
    <w:p>
      <w:pPr>
        <w:jc w:val="center"/>
      </w:pPr>
      <w:r>
        <w:drawing>
          <wp:inline xmlns:a="http://schemas.openxmlformats.org/drawingml/2006/main" xmlns:pic="http://schemas.openxmlformats.org/drawingml/2006/picture">
            <wp:extent cx="4067175" cy="2361880"/>
            <wp:docPr id="347" name="Picture 347"/>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Xem tờ lịch tháng ba dưới đây rồi trả lời các câu hỏi. Tháng 3 có bao nhiêu ngày?</w:t>
      </w:r>
    </w:p>
    <w:p>
      <w:r>
        <w:rPr>
          <w:rFonts w:ascii="Arial" w:hAnsi="Arial"/>
          <w:b/>
          <w:sz w:val="20"/>
        </w:rPr>
        <w:t>Bước 2: Phân tích dữ kiện và đối chiếu với từng phương án.</w:t>
      </w:r>
    </w:p>
    <w:p>
      <w:r>
        <w:rPr>
          <w:rFonts w:ascii="Arial" w:hAnsi="Arial"/>
          <w:sz w:val="20"/>
        </w:rPr>
        <w:t>Quan sát tờ lịch tháng 3 ta thấy ngày cuối cùng của tháng 3 là ngày 31.</w:t>
      </w:r>
    </w:p>
    <w:p>
      <w:r>
        <w:rPr>
          <w:rFonts w:ascii="Arial" w:hAnsi="Arial"/>
          <w:sz w:val="20"/>
        </w:rPr>
        <w:t>Ta nói tháng 3 có 31 ngày.</w:t>
      </w:r>
    </w:p>
    <w:p>
      <w:r>
        <w:rPr>
          <w:rFonts w:ascii="Arial" w:hAnsi="Arial"/>
          <w:sz w:val="20"/>
        </w:rPr>
        <w:t>ần chọn là: D</w:t>
      </w:r>
    </w:p>
    <w:p>
      <w:r>
        <w:rPr>
          <w:rFonts w:ascii="Arial" w:hAnsi="Arial"/>
          <w:b/>
          <w:sz w:val="20"/>
        </w:rPr>
        <w:t>Kết luận: Đáp án đúng là C (30 ngày).</w:t>
      </w:r>
    </w:p>
    <w:p>
      <w:r>
        <w:rPr>
          <w:rFonts w:ascii="Arial" w:hAnsi="Arial"/>
          <w:b/>
          <w:sz w:val="21"/>
        </w:rPr>
        <w:t>Câu 15. Xem tờ lịch tháng ba dưới đây rồi trả lời các câu hỏi. Ngày Quốc tế Phụ nữ 8 tháng 3 là thứ mấy?</w:t>
      </w:r>
    </w:p>
    <w:p>
      <w:r>
        <w:t>Ảnh trong đề:</w:t>
      </w:r>
    </w:p>
    <w:p>
      <w:pPr>
        <w:jc w:val="center"/>
      </w:pPr>
      <w:r>
        <w:drawing>
          <wp:inline xmlns:a="http://schemas.openxmlformats.org/drawingml/2006/main" xmlns:pic="http://schemas.openxmlformats.org/drawingml/2006/picture">
            <wp:extent cx="4067175" cy="2361880"/>
            <wp:docPr id="348" name="Picture 348"/>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Thứ bảy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Xem tờ lịch tháng ba dưới đây rồi trả lời các câu hỏi. Ngày Quốc tế Phụ nữ 8 tháng 3 là thứ mấy?</w:t>
      </w:r>
    </w:p>
    <w:p>
      <w:r>
        <w:rPr>
          <w:rFonts w:ascii="Arial" w:hAnsi="Arial"/>
          <w:b/>
          <w:sz w:val="20"/>
        </w:rPr>
        <w:t>Bước 2: Phân tích dữ kiện và đối chiếu với từng phương án.</w:t>
      </w:r>
    </w:p>
    <w:p>
      <w:r>
        <w:rPr>
          <w:rFonts w:ascii="Arial" w:hAnsi="Arial"/>
          <w:sz w:val="20"/>
        </w:rPr>
        <w:t>Quan sát tờ lịch đã cho ta thấy ngày 8 tháng 3 ở cột đầu tiên của tờ lịch, đó là ngày thứ hai nên ngày 8 tháng 3 là thứ hai.</w:t>
      </w:r>
    </w:p>
    <w:p>
      <w:r>
        <w:rPr>
          <w:rFonts w:ascii="Arial" w:hAnsi="Arial"/>
          <w:sz w:val="20"/>
        </w:rPr>
        <w:t>Vậy ngày Quốc tế Phụ nữ 8 tháng 3 là thứ hai.</w:t>
      </w:r>
    </w:p>
    <w:p>
      <w:r>
        <w:rPr>
          <w:rFonts w:ascii="Arial" w:hAnsi="Arial"/>
          <w:sz w:val="20"/>
        </w:rPr>
        <w:t>ần chọn là: A</w:t>
      </w:r>
    </w:p>
    <w:p>
      <w:r>
        <w:rPr>
          <w:rFonts w:ascii="Arial" w:hAnsi="Arial"/>
          <w:b/>
          <w:sz w:val="20"/>
        </w:rPr>
        <w:t>Kết luận: Đáp án đúng là C (Thứ năm).</w:t>
      </w:r>
    </w:p>
    <w:p>
      <w:r>
        <w:rPr>
          <w:rFonts w:ascii="Arial" w:hAnsi="Arial"/>
          <w:b/>
          <w:sz w:val="21"/>
        </w:rPr>
        <w:t>Câu 16. Xem tờ lịch tháng ba dưới đây rồi trả lời các câu hỏi. Các ngày thứ ba trong tháng 3 là:</w:t>
      </w:r>
    </w:p>
    <w:p>
      <w:r>
        <w:t>Ảnh trong đề:</w:t>
      </w:r>
    </w:p>
    <w:p>
      <w:pPr>
        <w:jc w:val="center"/>
      </w:pPr>
      <w:r>
        <w:drawing>
          <wp:inline xmlns:a="http://schemas.openxmlformats.org/drawingml/2006/main" xmlns:pic="http://schemas.openxmlformats.org/drawingml/2006/picture">
            <wp:extent cx="4067175" cy="2361880"/>
            <wp:docPr id="349" name="Picture 349"/>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7, 14, 21, 28</w:t>
      </w:r>
    </w:p>
    <w:p>
      <w:pPr>
        <w:pStyle w:val="ListBullet"/>
      </w:pPr>
      <w:r>
        <w:rPr>
          <w:rFonts w:ascii="Arial" w:hAnsi="Arial"/>
          <w:sz w:val="20"/>
        </w:rPr>
        <w:t>B. Ngày 5, 12, 19, 26</w:t>
      </w:r>
    </w:p>
    <w:p>
      <w:pPr>
        <w:pStyle w:val="ListBullet"/>
      </w:pPr>
      <w:r>
        <w:rPr>
          <w:rFonts w:ascii="Arial" w:hAnsi="Arial"/>
          <w:sz w:val="20"/>
        </w:rPr>
        <w:t>C. Ngày 2, 9, 16, 23, 30</w:t>
      </w:r>
    </w:p>
    <w:p>
      <w:pPr>
        <w:pStyle w:val="ListBullet"/>
      </w:pPr>
      <w:r>
        <w:rPr>
          <w:rFonts w:ascii="Arial" w:hAnsi="Arial"/>
          <w:sz w:val="20"/>
        </w:rPr>
        <w:t>D. Ngày 1, 8, 15, 22, 29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Xem tờ lịch tháng ba dưới đây rồi trả lời các câu hỏi. Các ngày thứ ba trong tháng 3 là:</w:t>
      </w:r>
    </w:p>
    <w:p>
      <w:r>
        <w:rPr>
          <w:rFonts w:ascii="Arial" w:hAnsi="Arial"/>
          <w:b/>
          <w:sz w:val="20"/>
        </w:rPr>
        <w:t>Bước 2: Phân tích dữ kiện và đối chiếu với từng phương án.</w:t>
      </w:r>
    </w:p>
    <w:p>
      <w:r>
        <w:rPr>
          <w:rFonts w:ascii="Arial" w:hAnsi="Arial"/>
          <w:sz w:val="20"/>
        </w:rPr>
        <w:t>Tháng 3 có các ngày thứ ba là ngày 2, 9, 16, 23, 30.</w:t>
      </w:r>
    </w:p>
    <w:p>
      <w:r>
        <w:rPr>
          <w:rFonts w:ascii="Arial" w:hAnsi="Arial"/>
          <w:sz w:val="20"/>
        </w:rPr>
        <w:t>ần chọn là: C</w:t>
      </w:r>
    </w:p>
    <w:p>
      <w:r>
        <w:rPr>
          <w:rFonts w:ascii="Arial" w:hAnsi="Arial"/>
          <w:b/>
          <w:sz w:val="20"/>
        </w:rPr>
        <w:t>Kết luận: Đáp án đúng là C (Ngày 2, 9, 16, 23, 30).</w:t>
      </w:r>
    </w:p>
    <w:p>
      <w:r>
        <w:rPr>
          <w:rFonts w:ascii="Arial" w:hAnsi="Arial"/>
          <w:b/>
          <w:sz w:val="21"/>
        </w:rPr>
        <w:t>Câu 17. Xem tờ lịch tháng ba dưới đây rồi trả lời các câu hỏi. Nếu thứ bảy tuần này là ngày thành lập Đoàn thanh niên cộng sản Hồ Chí Minh 26 tháng 3 thì thứ bảy tuần trước là ngày nào?</w:t>
      </w:r>
    </w:p>
    <w:p>
      <w:r>
        <w:t>Ảnh trong đề:</w:t>
      </w:r>
    </w:p>
    <w:p>
      <w:pPr>
        <w:jc w:val="center"/>
      </w:pPr>
      <w:r>
        <w:drawing>
          <wp:inline xmlns:a="http://schemas.openxmlformats.org/drawingml/2006/main" xmlns:pic="http://schemas.openxmlformats.org/drawingml/2006/picture">
            <wp:extent cx="4067175" cy="2361880"/>
            <wp:docPr id="350" name="Picture 350"/>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27 tháng 3</w:t>
      </w:r>
    </w:p>
    <w:p>
      <w:pPr>
        <w:pStyle w:val="ListBullet"/>
      </w:pPr>
      <w:r>
        <w:rPr>
          <w:rFonts w:ascii="Arial" w:hAnsi="Arial"/>
          <w:sz w:val="20"/>
        </w:rPr>
        <w:t>B. Ngày 25 tháng 3</w:t>
      </w:r>
    </w:p>
    <w:p>
      <w:pPr>
        <w:pStyle w:val="ListBullet"/>
      </w:pPr>
      <w:r>
        <w:rPr>
          <w:rFonts w:ascii="Arial" w:hAnsi="Arial"/>
          <w:sz w:val="20"/>
        </w:rPr>
        <w:t>C. Ngày 19 tháng 3</w:t>
      </w:r>
    </w:p>
    <w:p>
      <w:pPr>
        <w:pStyle w:val="ListBullet"/>
      </w:pPr>
      <w:r>
        <w:rPr>
          <w:rFonts w:ascii="Arial" w:hAnsi="Arial"/>
          <w:sz w:val="20"/>
        </w:rPr>
        <w:t>D. Ngày 12 tháng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Xem tờ lịch tháng ba dưới đây rồi trả lời các câu hỏi. Nếu thứ bảy tuần này là ngày thành lập Đoàn thanh niên cộng sản Hồ Chí Minh 26 tháng 3 thì thứ bảy tuần trước là ngày nào?</w:t>
      </w:r>
    </w:p>
    <w:p>
      <w:r>
        <w:rPr>
          <w:rFonts w:ascii="Arial" w:hAnsi="Arial"/>
          <w:b/>
          <w:sz w:val="20"/>
        </w:rPr>
        <w:t>Bước 2: Phân tích dữ kiện và đối chiếu với từng phương án.</w:t>
      </w:r>
    </w:p>
    <w:p>
      <w:r>
        <w:rPr>
          <w:rFonts w:ascii="Arial" w:hAnsi="Arial"/>
          <w:sz w:val="20"/>
        </w:rPr>
        <w:t>Thứ bảy tuần này cách thứ bảy tuần trước 1 tuần.</w:t>
      </w:r>
    </w:p>
    <w:p>
      <w:r>
        <w:rPr>
          <w:rFonts w:ascii="Arial" w:hAnsi="Arial"/>
          <w:sz w:val="20"/>
        </w:rPr>
        <w:t>Mà 1 tuần có 7 ngày, ta có 26 – 7 = 19.</w:t>
      </w:r>
    </w:p>
    <w:p>
      <w:r>
        <w:rPr>
          <w:rFonts w:ascii="Arial" w:hAnsi="Arial"/>
          <w:sz w:val="20"/>
        </w:rPr>
        <w:t>Vậy thứ bảy tuần trước là ngày 19 tháng 3.</w:t>
      </w:r>
    </w:p>
    <w:p>
      <w:r>
        <w:rPr>
          <w:rFonts w:ascii="Arial" w:hAnsi="Arial"/>
          <w:sz w:val="20"/>
        </w:rPr>
        <w:t>ần chọn là: C</w:t>
      </w:r>
    </w:p>
    <w:p>
      <w:r>
        <w:rPr>
          <w:rFonts w:ascii="Arial" w:hAnsi="Arial"/>
          <w:b/>
          <w:sz w:val="20"/>
        </w:rPr>
        <w:t>Kết luận: Đáp án đúng là C (Ngày 19 tháng 3).</w:t>
      </w:r>
    </w:p>
    <w:p>
      <w:pPr>
        <w:pStyle w:val="Heading3"/>
      </w:pPr>
      <w:r>
        <w:t>Chương/chủ đề nguồn: Trắc nghiệm Chương 4. Các số trong phạm vi 1000</w:t>
      </w:r>
    </w:p>
    <w:p>
      <w:pPr>
        <w:pStyle w:val="Heading4"/>
      </w:pPr>
      <w:r>
        <w:t>Bài học nguồn: Trắc nghiệm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3. Con hãy chọn đáp án đúng nhất Giá trị của hình dưới đây là:</w:t>
      </w:r>
    </w:p>
    <w:p>
      <w:r>
        <w:t>Ảnh trong đề:</w:t>
      </w:r>
    </w:p>
    <w:p>
      <w:pPr>
        <w:jc w:val="center"/>
      </w:pPr>
      <w:r>
        <w:drawing>
          <wp:inline xmlns:a="http://schemas.openxmlformats.org/drawingml/2006/main" xmlns:pic="http://schemas.openxmlformats.org/drawingml/2006/picture">
            <wp:extent cx="2486025" cy="1664033"/>
            <wp:docPr id="351" name="Picture 351"/>
            <wp:cNvGraphicFramePr>
              <a:graphicFrameLocks noChangeAspect="1"/>
            </wp:cNvGraphicFramePr>
            <a:graphic>
              <a:graphicData uri="http://schemas.openxmlformats.org/drawingml/2006/picture">
                <pic:pic>
                  <pic:nvPicPr>
                    <pic:cNvPr id="0" name="50965ba2bfed0edce101585afc78f9f28d497647.png"/>
                    <pic:cNvPicPr/>
                  </pic:nvPicPr>
                  <pic:blipFill>
                    <a:blip r:embed="rId296"/>
                    <a:stretch>
                      <a:fillRect/>
                    </a:stretch>
                  </pic:blipFill>
                  <pic:spPr>
                    <a:xfrm>
                      <a:off x="0" y="0"/>
                      <a:ext cx="2486025" cy="1664033"/>
                    </a:xfrm>
                    <a:prstGeom prst="rect"/>
                  </pic:spPr>
                </pic:pic>
              </a:graphicData>
            </a:graphic>
          </wp:inline>
        </w:drawing>
      </w:r>
    </w:p>
    <w:p>
      <w:pPr>
        <w:jc w:val="center"/>
      </w:pPr>
      <w:r>
        <w:rPr>
          <w:sz w:val="16"/>
        </w:rPr>
        <w:t>Ảnh: 16 Bài tập trắc nghiệm Các số trong phạm vi 1000 lớp 2 (có lời giải) | Toán lớp 2 Cánh diều - https://vietjack.com/toan-2-canh-dieu/images/trac-nghiem-cac-so-trong-pham-vi-1000-1.PNG</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910</w:t>
      </w:r>
    </w:p>
    <w:p>
      <w:pPr>
        <w:pStyle w:val="ListBullet"/>
      </w:pPr>
      <w:r>
        <w:rPr>
          <w:rFonts w:ascii="Arial" w:hAnsi="Arial"/>
          <w:sz w:val="20"/>
        </w:rPr>
        <w:t>D. 901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Giá trị của hình dưới đây là:</w:t>
      </w:r>
    </w:p>
    <w:p>
      <w:r>
        <w:rPr>
          <w:rFonts w:ascii="Arial" w:hAnsi="Arial"/>
          <w:b/>
          <w:sz w:val="20"/>
        </w:rPr>
        <w:t>Bước 2: Phân tích dữ kiện và đối chiếu với từng phương án.</w:t>
      </w:r>
    </w:p>
    <w:p>
      <w:r>
        <w:rPr>
          <w:rFonts w:ascii="Arial" w:hAnsi="Arial"/>
          <w:sz w:val="20"/>
        </w:rPr>
        <w:t>Chọn đáp án: 190</w:t>
      </w:r>
    </w:p>
    <w:p>
      <w:r>
        <w:rPr>
          <w:rFonts w:ascii="Arial" w:hAnsi="Arial"/>
          <w:b/>
          <w:sz w:val="20"/>
        </w:rPr>
        <w:t>Kết luận: Đáp án đúng là C (910).</w:t>
      </w:r>
    </w:p>
    <w:p>
      <w:r>
        <w:rPr>
          <w:rFonts w:ascii="Arial" w:hAnsi="Arial"/>
          <w:b/>
          <w:sz w:val="21"/>
        </w:rPr>
        <w:t>Câu 7. Con hãy chọn đáp án đúng nhất Số gồm 0 chục, 5 đơn vị, 2 trăm viết là:</w:t>
      </w:r>
    </w:p>
    <w:p>
      <w:pPr>
        <w:pStyle w:val="ListBullet"/>
      </w:pPr>
      <w:r>
        <w:rPr>
          <w:rFonts w:ascii="Arial" w:hAnsi="Arial"/>
          <w:sz w:val="20"/>
        </w:rPr>
        <w:t>A. 502</w:t>
      </w:r>
    </w:p>
    <w:p>
      <w:pPr>
        <w:pStyle w:val="ListBullet"/>
      </w:pPr>
      <w:r>
        <w:rPr>
          <w:rFonts w:ascii="Arial" w:hAnsi="Arial"/>
          <w:sz w:val="20"/>
        </w:rPr>
        <w:t>B. 205</w:t>
      </w:r>
    </w:p>
    <w:p>
      <w:pPr>
        <w:pStyle w:val="ListBullet"/>
      </w:pPr>
      <w:r>
        <w:rPr>
          <w:rFonts w:ascii="Arial" w:hAnsi="Arial"/>
          <w:sz w:val="20"/>
        </w:rPr>
        <w:t>C. 250</w:t>
      </w:r>
    </w:p>
    <w:p>
      <w:pPr>
        <w:pStyle w:val="ListBullet"/>
      </w:pPr>
      <w:r>
        <w:rPr>
          <w:rFonts w:ascii="Arial" w:hAnsi="Arial"/>
          <w:sz w:val="20"/>
        </w:rPr>
        <w:t>D. 520</w:t>
      </w:r>
    </w:p>
    <w:p>
      <w:r>
        <w:rPr>
          <w:rFonts w:ascii="Arial" w:hAnsi="Arial"/>
          <w:b/>
          <w:sz w:val="21"/>
        </w:rPr>
        <w:t>Lời giải:</w:t>
      </w:r>
    </w:p>
    <w:p>
      <w:r>
        <w:rPr>
          <w:rFonts w:ascii="Arial" w:hAnsi="Arial"/>
          <w:b/>
          <w:sz w:val="20"/>
        </w:rPr>
        <w:t>Bước 1: Đọc kỹ yêu cầu của đề bài: đáp án đúng nhất Số gồm 0 chục, 5 đơn vị, 2 trăm viết là:</w:t>
      </w:r>
    </w:p>
    <w:p>
      <w:r>
        <w:rPr>
          <w:rFonts w:ascii="Arial" w:hAnsi="Arial"/>
          <w:b/>
          <w:sz w:val="20"/>
        </w:rPr>
        <w:t>Bước 2: Phân tích dữ kiện và đối chiếu với từng phương án.</w:t>
      </w:r>
    </w:p>
    <w:p>
      <w:r>
        <w:rPr>
          <w:rFonts w:ascii="Arial" w:hAnsi="Arial"/>
          <w:sz w:val="20"/>
        </w:rPr>
        <w:t>Số gồm 0 chục, 5 đơn vị, 2 trăm viết là: 205</w:t>
      </w:r>
    </w:p>
    <w:p>
      <w:r>
        <w:rPr>
          <w:rFonts w:ascii="Arial" w:hAnsi="Arial"/>
          <w:b/>
          <w:sz w:val="21"/>
        </w:rPr>
        <w:t>Câu 8. Con hãy chọn đáp án đúng nhất Số gồm 1 trăm, 3 chục và 4 đơn vị viết là:</w:t>
      </w:r>
    </w:p>
    <w:p>
      <w:pPr>
        <w:pStyle w:val="ListBullet"/>
      </w:pPr>
      <w:r>
        <w:rPr>
          <w:rFonts w:ascii="Arial" w:hAnsi="Arial"/>
          <w:sz w:val="20"/>
        </w:rPr>
        <w:t>A. 341</w:t>
      </w:r>
    </w:p>
    <w:p>
      <w:pPr>
        <w:pStyle w:val="ListBullet"/>
      </w:pPr>
      <w:r>
        <w:rPr>
          <w:rFonts w:ascii="Arial" w:hAnsi="Arial"/>
          <w:sz w:val="20"/>
        </w:rPr>
        <w:t>B. 124</w:t>
      </w:r>
    </w:p>
    <w:p>
      <w:pPr>
        <w:pStyle w:val="ListBullet"/>
      </w:pPr>
      <w:r>
        <w:rPr>
          <w:rFonts w:ascii="Arial" w:hAnsi="Arial"/>
          <w:sz w:val="20"/>
        </w:rPr>
        <w:t>C. 134</w:t>
      </w:r>
    </w:p>
    <w:p>
      <w:pPr>
        <w:pStyle w:val="ListBullet"/>
      </w:pPr>
      <w:r>
        <w:rPr>
          <w:rFonts w:ascii="Arial" w:hAnsi="Arial"/>
          <w:sz w:val="20"/>
        </w:rPr>
        <w:t>D. 431</w:t>
      </w:r>
    </w:p>
    <w:p>
      <w:r>
        <w:rPr>
          <w:rFonts w:ascii="Arial" w:hAnsi="Arial"/>
          <w:b/>
          <w:sz w:val="21"/>
        </w:rPr>
        <w:t>Lời giải:</w:t>
      </w:r>
    </w:p>
    <w:p>
      <w:r>
        <w:rPr>
          <w:rFonts w:ascii="Arial" w:hAnsi="Arial"/>
          <w:b/>
          <w:sz w:val="20"/>
        </w:rPr>
        <w:t>Bước 1: Đọc kỹ yêu cầu của đề bài: đáp án đúng nhất Số gồm 1 trăm, 3 chục và 4 đơn vị viết là:</w:t>
      </w:r>
    </w:p>
    <w:p>
      <w:r>
        <w:rPr>
          <w:rFonts w:ascii="Arial" w:hAnsi="Arial"/>
          <w:b/>
          <w:sz w:val="20"/>
        </w:rPr>
        <w:t>Bước 2: Phân tích dữ kiện và đối chiếu với từng phương án.</w:t>
      </w:r>
    </w:p>
    <w:p>
      <w:r>
        <w:rPr>
          <w:rFonts w:ascii="Arial" w:hAnsi="Arial"/>
          <w:sz w:val="20"/>
        </w:rPr>
        <w:t>Số gồm 1 trăm, 3 chục và 4 đơn vị viết là: 134</w:t>
      </w:r>
    </w:p>
    <w:p>
      <w:r>
        <w:rPr>
          <w:rFonts w:ascii="Arial" w:hAnsi="Arial"/>
          <w:b/>
          <w:sz w:val="21"/>
        </w:rPr>
        <w:t>Câu 11. Con hãy chọn đáp án đúng nhất Số liền trước số gồm 3 trăm, 5 chục, 0 đơn vị là số:</w:t>
      </w:r>
    </w:p>
    <w:p>
      <w:pPr>
        <w:pStyle w:val="ListBullet"/>
      </w:pPr>
      <w:r>
        <w:rPr>
          <w:rFonts w:ascii="Arial" w:hAnsi="Arial"/>
          <w:sz w:val="20"/>
        </w:rPr>
        <w:t>A. 340</w:t>
      </w:r>
    </w:p>
    <w:p>
      <w:pPr>
        <w:pStyle w:val="ListBullet"/>
      </w:pPr>
      <w:r>
        <w:rPr>
          <w:rFonts w:ascii="Arial" w:hAnsi="Arial"/>
          <w:sz w:val="20"/>
        </w:rPr>
        <w:t>B. 250</w:t>
      </w:r>
    </w:p>
    <w:p>
      <w:pPr>
        <w:pStyle w:val="ListBullet"/>
      </w:pPr>
      <w:r>
        <w:rPr>
          <w:rFonts w:ascii="Arial" w:hAnsi="Arial"/>
          <w:sz w:val="20"/>
        </w:rPr>
        <w:t>C. 359</w:t>
      </w:r>
    </w:p>
    <w:p>
      <w:pPr>
        <w:pStyle w:val="ListBullet"/>
      </w:pPr>
      <w:r>
        <w:rPr>
          <w:rFonts w:ascii="Arial" w:hAnsi="Arial"/>
          <w:sz w:val="20"/>
        </w:rPr>
        <w:t>D. 349</w:t>
      </w:r>
    </w:p>
    <w:p>
      <w:r>
        <w:rPr>
          <w:rFonts w:ascii="Arial" w:hAnsi="Arial"/>
          <w:b/>
          <w:sz w:val="21"/>
        </w:rPr>
        <w:t>Lời giải:</w:t>
      </w:r>
    </w:p>
    <w:p>
      <w:r>
        <w:rPr>
          <w:rFonts w:ascii="Arial" w:hAnsi="Arial"/>
          <w:b/>
          <w:sz w:val="20"/>
        </w:rPr>
        <w:t>Bước 1: Đọc kỹ yêu cầu của đề bài: đáp án đúng nhất Số liền trước số gồm 3 trăm, 5 chục, 0 đơn vị là số:</w:t>
      </w:r>
    </w:p>
    <w:p>
      <w:r>
        <w:rPr>
          <w:rFonts w:ascii="Arial" w:hAnsi="Arial"/>
          <w:b/>
          <w:sz w:val="20"/>
        </w:rPr>
        <w:t>Bước 2: Phân tích dữ kiện và đối chiếu với từng phương án.</w:t>
      </w:r>
    </w:p>
    <w:p>
      <w:r>
        <w:rPr>
          <w:rFonts w:ascii="Arial" w:hAnsi="Arial"/>
          <w:sz w:val="20"/>
        </w:rPr>
        <w:t>Số gồm 3 trăm, 5 chục, 0 đơn vị là số 350.</w:t>
      </w:r>
    </w:p>
    <w:p>
      <w:r>
        <w:rPr>
          <w:rFonts w:ascii="Arial" w:hAnsi="Arial"/>
          <w:sz w:val="20"/>
        </w:rPr>
        <w:t>Số liền trước số 350 là số 349.</w:t>
      </w:r>
    </w:p>
    <w:p>
      <w:r>
        <w:rPr>
          <w:rFonts w:ascii="Arial" w:hAnsi="Arial"/>
          <w:sz w:val="20"/>
        </w:rPr>
        <w:t>Chọn đáp án 349.</w:t>
      </w:r>
    </w:p>
    <w:p>
      <w:r>
        <w:rPr>
          <w:rFonts w:ascii="Arial" w:hAnsi="Arial"/>
          <w:b/>
          <w:sz w:val="21"/>
        </w:rPr>
        <w:t>Câu 13. Con hãy điền từ / cụm từ/ số thích hợp vào các ô trống Điền số thích hợp vào chỗ trống:</w:t>
      </w:r>
    </w:p>
    <w:p>
      <w:pPr>
        <w:pStyle w:val="ListBullet"/>
      </w:pPr>
      <w:r>
        <w:rPr>
          <w:rFonts w:ascii="Arial" w:hAnsi="Arial"/>
          <w:sz w:val="20"/>
        </w:rPr>
        <w:t>A. Số lớn nhất có 2 chữ số là : …..</w:t>
      </w:r>
    </w:p>
    <w:p>
      <w:pPr>
        <w:pStyle w:val="ListBullet"/>
      </w:pPr>
      <w:r>
        <w:rPr>
          <w:rFonts w:ascii="Arial" w:hAnsi="Arial"/>
          <w:sz w:val="20"/>
        </w:rPr>
        <w:t>B. Số lớn nhất có 3 chữ số là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Con hãy điền từ / cụm từ/ số thích hợp vào các ô trống Điền số thích hợp vào chỗ trống:</w:t>
      </w:r>
    </w:p>
    <w:p>
      <w:r>
        <w:rPr>
          <w:rFonts w:ascii="Arial" w:hAnsi="Arial"/>
          <w:b/>
          <w:sz w:val="20"/>
        </w:rPr>
        <w:t>Bước 2: Phân tích dữ kiện và đối chiếu với từng phương án.</w:t>
      </w:r>
    </w:p>
    <w:p>
      <w:r>
        <w:rPr>
          <w:rFonts w:ascii="Arial" w:hAnsi="Arial"/>
          <w:sz w:val="20"/>
        </w:rPr>
        <w:t>a) Số lớn nhất có 2 chữ số là: 99 b) Số lớn nhất có 3 chữ số là: 999</w:t>
      </w:r>
    </w:p>
    <w:p>
      <w:r>
        <w:rPr>
          <w:rFonts w:ascii="Arial" w:hAnsi="Arial"/>
          <w:b/>
          <w:sz w:val="20"/>
        </w:rPr>
        <w:t>Kết luận: Đáp án đúng là A (Số lớn nhất có 2 chữ số là : …..).</w:t>
      </w:r>
    </w:p>
    <w:p>
      <w:r>
        <w:rPr>
          <w:rFonts w:ascii="Arial" w:hAnsi="Arial"/>
          <w:b/>
          <w:sz w:val="21"/>
        </w:rPr>
        <w:t>Câu 14. Con hãy điền từ / cụm từ/ số thích hợp vào các ô trống Điền số thích hợp vào chỗ trống: a ) Số liền trước của 1013 là : ……</w:t>
      </w:r>
    </w:p>
    <w:p>
      <w:pPr>
        <w:pStyle w:val="ListBullet"/>
      </w:pPr>
      <w:r>
        <w:rPr>
          <w:rFonts w:ascii="Arial" w:hAnsi="Arial"/>
          <w:sz w:val="20"/>
        </w:rPr>
        <w:t>A. 1012</w:t>
      </w:r>
    </w:p>
    <w:p>
      <w:pPr>
        <w:pStyle w:val="ListBullet"/>
      </w:pPr>
      <w:r>
        <w:rPr>
          <w:rFonts w:ascii="Arial" w:hAnsi="Arial"/>
          <w:sz w:val="20"/>
        </w:rPr>
        <w:t>B. 1011</w:t>
      </w:r>
    </w:p>
    <w:p>
      <w:pPr>
        <w:pStyle w:val="ListBullet"/>
      </w:pPr>
      <w:r>
        <w:rPr>
          <w:rFonts w:ascii="Arial" w:hAnsi="Arial"/>
          <w:sz w:val="20"/>
        </w:rPr>
        <w:t>C. 1013</w:t>
      </w:r>
    </w:p>
    <w:p>
      <w:pPr>
        <w:pStyle w:val="ListBullet"/>
      </w:pPr>
      <w:r>
        <w:rPr>
          <w:rFonts w:ascii="Arial" w:hAnsi="Arial"/>
          <w:sz w:val="20"/>
        </w:rPr>
        <w:t>D. 1017</w:t>
      </w:r>
    </w:p>
    <w:p>
      <w:r>
        <w:rPr>
          <w:rFonts w:ascii="Arial" w:hAnsi="Arial"/>
          <w:b/>
        </w:rPr>
        <w:t>Đáp án: A</w:t>
      </w:r>
    </w:p>
    <w:p>
      <w:r>
        <w:rPr>
          <w:rFonts w:ascii="Arial" w:hAnsi="Arial"/>
          <w:b/>
          <w:sz w:val="21"/>
        </w:rPr>
        <w:t>Lời giải:</w:t>
      </w:r>
    </w:p>
    <w:p>
      <w:r>
        <w:rPr>
          <w:rFonts w:ascii="Arial" w:hAnsi="Arial"/>
          <w:sz w:val="20"/>
        </w:rPr>
        <w:t>Số liền trước của 1013 là số đứng ngay trước 1013 trên tia số.</w:t>
      </w:r>
    </w:p>
    <w:p>
      <w:r>
        <w:rPr>
          <w:rFonts w:ascii="Arial" w:hAnsi="Arial"/>
          <w:sz w:val="20"/>
        </w:rPr>
        <w:t>Ta tính: 1013 - 1 = 1012.</w:t>
      </w:r>
    </w:p>
    <w:p>
      <w:r>
        <w:rPr>
          <w:rFonts w:ascii="Arial" w:hAnsi="Arial"/>
          <w:sz w:val="20"/>
        </w:rPr>
        <w:t>Vậy số cần tìm là 1012.</w:t>
      </w:r>
    </w:p>
    <w:p>
      <w:r>
        <w:rPr>
          <w:rFonts w:ascii="Arial" w:hAnsi="Arial"/>
          <w:sz w:val="20"/>
        </w:rPr>
        <w:t>Chọn A.</w:t>
      </w:r>
    </w:p>
    <w:p>
      <w:r>
        <w:rPr>
          <w:rFonts w:ascii="Arial" w:hAnsi="Arial"/>
          <w:b/>
          <w:sz w:val="20"/>
        </w:rPr>
        <w:t>Kết luận: Đáp án đúng là A (1012).</w:t>
      </w:r>
    </w:p>
    <w:p>
      <w:r>
        <w:rPr>
          <w:rFonts w:ascii="Arial" w:hAnsi="Arial"/>
          <w:b/>
          <w:sz w:val="21"/>
        </w:rPr>
        <w:t>Câu 15. Con hãy bấm vào từ/cụm từ để chọn. Bấm lại vào từ/cụm từ để bỏ chọn So sánh số nhỏ nhất có ba chữ số và số lẻ nhỏ nhất có ba chữ số.</w:t>
      </w:r>
    </w:p>
    <w:p>
      <w:pPr>
        <w:pStyle w:val="ListBullet"/>
      </w:pPr>
      <w:r>
        <w:rPr>
          <w:rFonts w:ascii="Arial" w:hAnsi="Arial"/>
          <w:sz w:val="20"/>
        </w:rPr>
        <w:t>A. Số nhỏ nhất có ba chữ số lớn hơn.</w:t>
      </w:r>
    </w:p>
    <w:p>
      <w:pPr>
        <w:pStyle w:val="ListBullet"/>
      </w:pPr>
      <w:r>
        <w:rPr>
          <w:rFonts w:ascii="Arial" w:hAnsi="Arial"/>
          <w:sz w:val="20"/>
        </w:rPr>
        <w:t>B. Số lẻ nhỏ nhất có ba chữ số lớn hơn.</w:t>
      </w:r>
    </w:p>
    <w:p>
      <w:r>
        <w:rPr>
          <w:rFonts w:ascii="Arial" w:hAnsi="Arial"/>
          <w:b/>
          <w:sz w:val="21"/>
        </w:rPr>
        <w:t>Lời giải:</w:t>
      </w:r>
    </w:p>
    <w:p>
      <w:r>
        <w:rPr>
          <w:rFonts w:ascii="Arial" w:hAnsi="Arial"/>
          <w:b/>
          <w:sz w:val="20"/>
        </w:rPr>
        <w:t>Bước 1: Đọc kỹ yêu cầu của đề bài: Con hãy bấm vào từ/cụm từ để chọn. Bấm lại vào từ/cụm từ để bỏ chọn So sánh số nhỏ nhất có ba chữ số và số lẻ nhỏ nhất có ba chữ số.</w:t>
      </w:r>
    </w:p>
    <w:p>
      <w:r>
        <w:rPr>
          <w:rFonts w:ascii="Arial" w:hAnsi="Arial"/>
          <w:b/>
          <w:sz w:val="20"/>
        </w:rPr>
        <w:t>Bước 2: Phân tích dữ kiện và đối chiếu với từng phương án.</w:t>
      </w:r>
    </w:p>
    <w:p>
      <w:r>
        <w:rPr>
          <w:rFonts w:ascii="Arial" w:hAnsi="Arial"/>
          <w:sz w:val="20"/>
        </w:rPr>
        <w:t>Số nhỏ nhất có ba chữ số là số 100.</w:t>
      </w:r>
    </w:p>
    <w:p>
      <w:r>
        <w:rPr>
          <w:rFonts w:ascii="Arial" w:hAnsi="Arial"/>
          <w:sz w:val="20"/>
        </w:rPr>
        <w:t>Số lẻ nhỏ nhất có ba chữ số là số 101.</w:t>
      </w:r>
    </w:p>
    <w:p>
      <w:r>
        <w:rPr>
          <w:rFonts w:ascii="Arial" w:hAnsi="Arial"/>
          <w:sz w:val="20"/>
        </w:rPr>
        <w:t>So sánh 100 &lt; 101 Chọn đáp án: Số lẻ nhỏ nhất có ba chữ số lớn hơn.</w:t>
      </w:r>
    </w:p>
    <w:p>
      <w:pPr>
        <w:pStyle w:val="Heading4"/>
      </w:pPr>
      <w:r>
        <w:t>Bài học nguồn: Trắc nghiệm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1. Con hãy chọn đáp án đúng nhất Số 255 ứng với cách đọc là:</w:t>
      </w:r>
    </w:p>
    <w:p>
      <w:pPr>
        <w:pStyle w:val="ListBullet"/>
      </w:pPr>
      <w:r>
        <w:rPr>
          <w:rFonts w:ascii="Arial" w:hAnsi="Arial"/>
          <w:sz w:val="20"/>
        </w:rPr>
        <w:t>A. Hai trăm lăm lăm</w:t>
      </w:r>
    </w:p>
    <w:p>
      <w:pPr>
        <w:pStyle w:val="ListBullet"/>
      </w:pPr>
      <w:r>
        <w:rPr>
          <w:rFonts w:ascii="Arial" w:hAnsi="Arial"/>
          <w:sz w:val="20"/>
        </w:rPr>
        <w:t>B. Hai trăm lăm mươi lăm</w:t>
      </w:r>
    </w:p>
    <w:p>
      <w:pPr>
        <w:pStyle w:val="ListBullet"/>
      </w:pPr>
      <w:r>
        <w:rPr>
          <w:rFonts w:ascii="Arial" w:hAnsi="Arial"/>
          <w:sz w:val="20"/>
        </w:rPr>
        <w:t>C. Hai trăm năm lăm</w:t>
      </w:r>
    </w:p>
    <w:p>
      <w:pPr>
        <w:pStyle w:val="ListBullet"/>
      </w:pPr>
      <w:r>
        <w:rPr>
          <w:rFonts w:ascii="Arial" w:hAnsi="Arial"/>
          <w:sz w:val="20"/>
        </w:rPr>
        <w:t>D. Hai trăm năm mươi lăm.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255 ứng với cách đọc là:</w:t>
      </w:r>
    </w:p>
    <w:p>
      <w:r>
        <w:rPr>
          <w:rFonts w:ascii="Arial" w:hAnsi="Arial"/>
          <w:b/>
          <w:sz w:val="20"/>
        </w:rPr>
        <w:t>Bước 2: Phân tích dữ kiện và đối chiếu với từng phương án.</w:t>
      </w:r>
    </w:p>
    <w:p>
      <w:r>
        <w:rPr>
          <w:rFonts w:ascii="Arial" w:hAnsi="Arial"/>
          <w:sz w:val="20"/>
        </w:rPr>
        <w:t>Số 255 đọc là Hai trăm năm mươi lăm ần chọn là D.</w:t>
      </w:r>
    </w:p>
    <w:p>
      <w:r>
        <w:rPr>
          <w:rFonts w:ascii="Arial" w:hAnsi="Arial"/>
          <w:b/>
          <w:sz w:val="20"/>
        </w:rPr>
        <w:t>Kết luận: Đáp án đúng là C (Hai trăm năm lăm).</w:t>
      </w:r>
    </w:p>
    <w:p>
      <w:r>
        <w:rPr>
          <w:rFonts w:ascii="Arial" w:hAnsi="Arial"/>
          <w:b/>
          <w:sz w:val="21"/>
        </w:rPr>
        <w:t>Câu 2. Con hãy chọn đáp án đúng nhất Số “Sáu trăm linh một” được viết là:</w:t>
      </w:r>
    </w:p>
    <w:p>
      <w:pPr>
        <w:pStyle w:val="ListBullet"/>
      </w:pPr>
      <w:r>
        <w:rPr>
          <w:rFonts w:ascii="Arial" w:hAnsi="Arial"/>
          <w:sz w:val="20"/>
        </w:rPr>
        <w:t>A. 61</w:t>
      </w:r>
    </w:p>
    <w:p>
      <w:pPr>
        <w:pStyle w:val="ListBullet"/>
      </w:pPr>
      <w:r>
        <w:rPr>
          <w:rFonts w:ascii="Arial" w:hAnsi="Arial"/>
          <w:sz w:val="20"/>
        </w:rPr>
        <w:t>B. 6001</w:t>
      </w:r>
    </w:p>
    <w:p>
      <w:pPr>
        <w:pStyle w:val="ListBullet"/>
      </w:pPr>
      <w:r>
        <w:rPr>
          <w:rFonts w:ascii="Arial" w:hAnsi="Arial"/>
          <w:sz w:val="20"/>
        </w:rPr>
        <w:t>C. 601</w:t>
      </w:r>
    </w:p>
    <w:p>
      <w:pPr>
        <w:pStyle w:val="ListBullet"/>
      </w:pPr>
      <w:r>
        <w:rPr>
          <w:rFonts w:ascii="Arial" w:hAnsi="Arial"/>
          <w:sz w:val="20"/>
        </w:rPr>
        <w:t>D. 691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“Sáu trăm linh một” được viết là:</w:t>
      </w:r>
    </w:p>
    <w:p>
      <w:r>
        <w:rPr>
          <w:rFonts w:ascii="Arial" w:hAnsi="Arial"/>
          <w:b/>
          <w:sz w:val="20"/>
        </w:rPr>
        <w:t>Bước 2: Phân tích dữ kiện và đối chiếu với từng phương án.</w:t>
      </w:r>
    </w:p>
    <w:p>
      <w:r>
        <w:rPr>
          <w:rFonts w:ascii="Arial" w:hAnsi="Arial"/>
          <w:sz w:val="20"/>
        </w:rPr>
        <w:t>Số “Sáu trăm linh một” được viết là: 601.</w:t>
      </w:r>
    </w:p>
    <w:p>
      <w:r>
        <w:rPr>
          <w:rFonts w:ascii="Arial" w:hAnsi="Arial"/>
          <w:sz w:val="20"/>
        </w:rPr>
        <w:t>ần chọn là C.</w:t>
      </w:r>
    </w:p>
    <w:p>
      <w:r>
        <w:rPr>
          <w:rFonts w:ascii="Arial" w:hAnsi="Arial"/>
          <w:b/>
          <w:sz w:val="20"/>
        </w:rPr>
        <w:t>Kết luận: Đáp án đúng là C (601).</w:t>
      </w:r>
    </w:p>
    <w:p>
      <w:r>
        <w:rPr>
          <w:rFonts w:ascii="Arial" w:hAnsi="Arial"/>
          <w:b/>
          <w:sz w:val="21"/>
        </w:rPr>
        <w:t>Câu 4.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Số 241 là số có ba chữ số. Đúng hay sai?</w:t>
      </w:r>
    </w:p>
    <w:p>
      <w:r>
        <w:rPr>
          <w:rFonts w:ascii="Arial" w:hAnsi="Arial"/>
          <w:b/>
          <w:sz w:val="20"/>
        </w:rPr>
        <w:t>Bước 2: Phân tích dữ kiện và đối chiếu với từng phương án.</w:t>
      </w:r>
    </w:p>
    <w:p>
      <w:r>
        <w:rPr>
          <w:rFonts w:ascii="Arial" w:hAnsi="Arial"/>
          <w:sz w:val="20"/>
        </w:rPr>
        <w:t>Số 241 là số có ba chữ số, chữ số hàng trăm là số 2, chữ số hàng chục là số 4, chữ số hàng đơn vị là số 1.</w:t>
      </w:r>
    </w:p>
    <w:p>
      <w:r>
        <w:rPr>
          <w:rFonts w:ascii="Arial" w:hAnsi="Arial"/>
          <w:b/>
          <w:sz w:val="21"/>
        </w:rPr>
        <w:t>Câu 5. Con hãy chọn đáp án đúng nhất Số gồm 8 trăm, 0 chục, 4 đơn vị được viết, đọc là:</w:t>
      </w:r>
    </w:p>
    <w:p>
      <w:pPr>
        <w:pStyle w:val="ListBullet"/>
      </w:pPr>
      <w:r>
        <w:rPr>
          <w:rFonts w:ascii="Arial" w:hAnsi="Arial"/>
          <w:sz w:val="20"/>
        </w:rPr>
        <w:t>A. 840</w:t>
      </w:r>
    </w:p>
    <w:p>
      <w:pPr>
        <w:pStyle w:val="ListBullet"/>
      </w:pPr>
      <w:r>
        <w:rPr>
          <w:rFonts w:ascii="Arial" w:hAnsi="Arial"/>
          <w:sz w:val="20"/>
        </w:rPr>
        <w:t>B. 408</w:t>
      </w:r>
    </w:p>
    <w:p>
      <w:pPr>
        <w:pStyle w:val="ListBullet"/>
      </w:pPr>
      <w:r>
        <w:rPr>
          <w:rFonts w:ascii="Arial" w:hAnsi="Arial"/>
          <w:sz w:val="20"/>
        </w:rPr>
        <w:t>C. 804</w:t>
      </w:r>
    </w:p>
    <w:p>
      <w:r>
        <w:rPr>
          <w:rFonts w:ascii="Arial" w:hAnsi="Arial"/>
          <w:b/>
          <w:sz w:val="21"/>
        </w:rPr>
        <w:t>Lời giải:</w:t>
      </w:r>
    </w:p>
    <w:p>
      <w:r>
        <w:rPr>
          <w:rFonts w:ascii="Arial" w:hAnsi="Arial"/>
          <w:b/>
          <w:sz w:val="20"/>
        </w:rPr>
        <w:t>Bước 1: Đọc kỹ yêu cầu của đề bài: đáp án đúng nhất Số gồm 8 trăm, 0 chục, 4 đơn vị được viết, đọc là:</w:t>
      </w:r>
    </w:p>
    <w:p>
      <w:r>
        <w:rPr>
          <w:rFonts w:ascii="Arial" w:hAnsi="Arial"/>
          <w:b/>
          <w:sz w:val="20"/>
        </w:rPr>
        <w:t>Bước 2: Phân tích dữ kiện và đối chiếu với từng phương án.</w:t>
      </w:r>
    </w:p>
    <w:p>
      <w:r>
        <w:rPr>
          <w:rFonts w:ascii="Arial" w:hAnsi="Arial"/>
          <w:sz w:val="20"/>
        </w:rPr>
        <w:t>Số gồm 8 trăm, 0 chục, 4 đơn vị được viết là 804.</w:t>
      </w:r>
    </w:p>
    <w:p>
      <w:r>
        <w:rPr>
          <w:rFonts w:ascii="Arial" w:hAnsi="Arial"/>
          <w:sz w:val="20"/>
        </w:rPr>
        <w:t>Số 804 được đọc là Tám trăm linh tư.</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rPr>
          <w:rFonts w:ascii="Arial" w:hAnsi="Arial"/>
          <w:b/>
          <w:sz w:val="21"/>
        </w:rPr>
        <w:t>Lời giải:</w:t>
      </w:r>
    </w:p>
    <w:p>
      <w:r>
        <w:rPr>
          <w:rFonts w:ascii="Arial" w:hAnsi="Arial"/>
          <w:b/>
          <w:sz w:val="20"/>
        </w:rPr>
        <w:t>Bước 1: Đọc kỹ yêu cầu của đề bài: những đáp án đúng (Được chọn nhiều đáp án) Số 990 là số:</w:t>
      </w:r>
    </w:p>
    <w:p>
      <w:r>
        <w:rPr>
          <w:rFonts w:ascii="Arial" w:hAnsi="Arial"/>
          <w:b/>
          <w:sz w:val="20"/>
        </w:rPr>
        <w:t>Bước 2: Phân tích dữ kiện và đối chiếu với từng phương án.</w:t>
      </w:r>
    </w:p>
    <w:p>
      <w:r>
        <w:rPr>
          <w:rFonts w:ascii="Arial" w:hAnsi="Arial"/>
          <w:sz w:val="20"/>
        </w:rPr>
        <w:t>Số có hai chữ số =&gt; Sai.</w:t>
      </w:r>
    </w:p>
    <w:p>
      <w:r>
        <w:rPr>
          <w:rFonts w:ascii="Arial" w:hAnsi="Arial"/>
          <w:sz w:val="20"/>
        </w:rPr>
        <w:t>Số 990 là số có ba chữ số (chữ số hàng trăm là 9;</w:t>
      </w:r>
    </w:p>
    <w:p>
      <w:r>
        <w:rPr>
          <w:rFonts w:ascii="Arial" w:hAnsi="Arial"/>
          <w:sz w:val="20"/>
        </w:rPr>
        <w:t>chữ số hàng chục là 9;</w:t>
      </w:r>
    </w:p>
    <w:p>
      <w:r>
        <w:rPr>
          <w:rFonts w:ascii="Arial" w:hAnsi="Arial"/>
          <w:sz w:val="20"/>
        </w:rPr>
        <w:t>chữ số hàng đơn vị là 0) Số có ba chữ số =&gt; Đúng.</w:t>
      </w:r>
    </w:p>
    <w:p>
      <w:r>
        <w:rPr>
          <w:rFonts w:ascii="Arial" w:hAnsi="Arial"/>
          <w:sz w:val="20"/>
        </w:rPr>
        <w:t>Số tròn chục = &gt; Đúng.</w:t>
      </w:r>
    </w:p>
    <w:p>
      <w:r>
        <w:rPr>
          <w:rFonts w:ascii="Arial" w:hAnsi="Arial"/>
          <w:sz w:val="20"/>
        </w:rPr>
        <w:t>Số 990 có chữ số hàng đơn vị là số 0 nên 990 là một số tròn chục.</w:t>
      </w:r>
    </w:p>
    <w:p>
      <w:r>
        <w:rPr>
          <w:rFonts w:ascii="Arial" w:hAnsi="Arial"/>
          <w:sz w:val="20"/>
        </w:rPr>
        <w:t>Số tròn trăm =&gt; Sai.</w:t>
      </w:r>
    </w:p>
    <w:p>
      <w:r>
        <w:rPr>
          <w:rFonts w:ascii="Arial" w:hAnsi="Arial"/>
          <w:sz w:val="20"/>
        </w:rPr>
        <w:t>Số lớn nhất có ba chữ số = &gt; Sai.</w:t>
      </w:r>
    </w:p>
    <w:p>
      <w:r>
        <w:rPr>
          <w:rFonts w:ascii="Arial" w:hAnsi="Arial"/>
          <w:sz w:val="20"/>
        </w:rPr>
        <w:t>Số lớn nhất có ba chữ số là số 999.</w:t>
      </w:r>
    </w:p>
    <w:p>
      <w:r>
        <w:rPr>
          <w:rFonts w:ascii="Arial" w:hAnsi="Arial"/>
          <w:sz w:val="20"/>
        </w:rPr>
        <w:t>Chọn đáp án: Số có ba chữ số;</w:t>
      </w:r>
    </w:p>
    <w:p>
      <w:r>
        <w:rPr>
          <w:rFonts w:ascii="Arial" w:hAnsi="Arial"/>
          <w:sz w:val="20"/>
        </w:rPr>
        <w:t>Số tròn chục</w:t>
      </w:r>
    </w:p>
    <w:p>
      <w:r>
        <w:rPr>
          <w:rFonts w:ascii="Arial" w:hAnsi="Arial"/>
          <w:b/>
          <w:sz w:val="21"/>
        </w:rPr>
        <w:t>Câu 7. Con hãy chọn đáp án đúng nhất Số 311 được tạo thành bởi mấy số?</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1</w:t>
      </w:r>
    </w:p>
    <w:p>
      <w:r>
        <w:rPr>
          <w:rFonts w:ascii="Arial" w:hAnsi="Arial"/>
          <w:b/>
          <w:sz w:val="21"/>
        </w:rPr>
        <w:t>Lời giải:</w:t>
      </w:r>
    </w:p>
    <w:p>
      <w:r>
        <w:rPr>
          <w:rFonts w:ascii="Arial" w:hAnsi="Arial"/>
          <w:b/>
          <w:sz w:val="20"/>
        </w:rPr>
        <w:t>Bước 1: Đọc kỹ yêu cầu của đề bài: đáp án đúng nhất Số 311 được tạo thành bởi mấy số?</w:t>
      </w:r>
    </w:p>
    <w:p>
      <w:r>
        <w:rPr>
          <w:rFonts w:ascii="Arial" w:hAnsi="Arial"/>
          <w:b/>
          <w:sz w:val="20"/>
        </w:rPr>
        <w:t>Bước 2: Phân tích dữ kiện và đối chiếu với từng phương án.</w:t>
      </w:r>
    </w:p>
    <w:p>
      <w:r>
        <w:rPr>
          <w:rFonts w:ascii="Arial" w:hAnsi="Arial"/>
          <w:sz w:val="20"/>
        </w:rPr>
        <w:t>Số 311 có chữ số hàng trăm là số 3, có chữ số hàng chục và hàng đơn vị là số 1.</w:t>
      </w:r>
    </w:p>
    <w:p>
      <w:r>
        <w:rPr>
          <w:rFonts w:ascii="Arial" w:hAnsi="Arial"/>
          <w:sz w:val="20"/>
        </w:rPr>
        <w:t>Vậy số 311 được tạo bởi 2 số là 3 và 1.</w:t>
      </w:r>
    </w:p>
    <w:p>
      <w:r>
        <w:rPr>
          <w:rFonts w:ascii="Arial" w:hAnsi="Arial"/>
          <w:sz w:val="20"/>
        </w:rPr>
        <w:t>Chọn đáp án: 2</w:t>
      </w:r>
    </w:p>
    <w:p>
      <w:pPr>
        <w:pStyle w:val="Heading4"/>
      </w:pPr>
      <w:r>
        <w:t>Bài học nguồn: Trắc nghiệm Các số có ba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có ba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chọn những đáp án đúng (Được chọn nhiều đáp án) Số 701 gồm:</w:t>
      </w:r>
    </w:p>
    <w:p>
      <w:pPr>
        <w:pStyle w:val="ListBullet"/>
      </w:pPr>
      <w:r>
        <w:rPr>
          <w:rFonts w:ascii="Arial" w:hAnsi="Arial"/>
          <w:sz w:val="20"/>
        </w:rPr>
        <w:t>A. 1 trăm</w:t>
      </w:r>
    </w:p>
    <w:p>
      <w:pPr>
        <w:pStyle w:val="ListBullet"/>
      </w:pPr>
      <w:r>
        <w:rPr>
          <w:rFonts w:ascii="Arial" w:hAnsi="Arial"/>
          <w:sz w:val="20"/>
        </w:rPr>
        <w:t>B. 7 trăm</w:t>
      </w:r>
    </w:p>
    <w:p>
      <w:pPr>
        <w:pStyle w:val="ListBullet"/>
      </w:pPr>
      <w:r>
        <w:rPr>
          <w:rFonts w:ascii="Arial" w:hAnsi="Arial"/>
          <w:sz w:val="20"/>
        </w:rPr>
        <w:t>C. 10 đơn vị</w:t>
      </w:r>
    </w:p>
    <w:p>
      <w:pPr>
        <w:pStyle w:val="ListBullet"/>
      </w:pPr>
      <w:r>
        <w:rPr>
          <w:rFonts w:ascii="Arial" w:hAnsi="Arial"/>
          <w:sz w:val="20"/>
        </w:rPr>
        <w:t>D. 1 đơn vị</w:t>
      </w:r>
    </w:p>
    <w:p>
      <w:r>
        <w:rPr>
          <w:rFonts w:ascii="Arial" w:hAnsi="Arial"/>
          <w:b/>
          <w:sz w:val="21"/>
        </w:rPr>
        <w:t>Lời giải:</w:t>
      </w:r>
    </w:p>
    <w:p>
      <w:r>
        <w:rPr>
          <w:rFonts w:ascii="Arial" w:hAnsi="Arial"/>
          <w:b/>
          <w:sz w:val="20"/>
        </w:rPr>
        <w:t>Bước 1: Đọc kỹ yêu cầu của đề bài: những đáp án đúng (Được chọn nhiều đáp án) Số 701 gồm:</w:t>
      </w:r>
    </w:p>
    <w:p>
      <w:r>
        <w:rPr>
          <w:rFonts w:ascii="Arial" w:hAnsi="Arial"/>
          <w:b/>
          <w:sz w:val="20"/>
        </w:rPr>
        <w:t>Bước 2: Phân tích dữ kiện và đối chiếu với từng phương án.</w:t>
      </w:r>
    </w:p>
    <w:p>
      <w:r>
        <w:rPr>
          <w:rFonts w:ascii="Arial" w:hAnsi="Arial"/>
          <w:sz w:val="20"/>
        </w:rPr>
        <w:t>Số 701 có chữ số hàng trăm là số 7, chữ số hàng chục là 0, chữ số hàng đơn vị là 1.</w:t>
      </w:r>
    </w:p>
    <w:p>
      <w:r>
        <w:rPr>
          <w:rFonts w:ascii="Arial" w:hAnsi="Arial"/>
          <w:sz w:val="20"/>
        </w:rPr>
        <w:t>Như vậy, số 701 gồm 7 trăm và 1 đơn vị.</w:t>
      </w:r>
    </w:p>
    <w:p>
      <w:r>
        <w:rPr>
          <w:rFonts w:ascii="Arial" w:hAnsi="Arial"/>
          <w:b/>
          <w:sz w:val="21"/>
        </w:rPr>
        <w:t>Câu 5.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Số 241 là số có ba chữ số. Đúng hay sai?</w:t>
      </w:r>
    </w:p>
    <w:p>
      <w:r>
        <w:rPr>
          <w:rFonts w:ascii="Arial" w:hAnsi="Arial"/>
          <w:b/>
          <w:sz w:val="20"/>
        </w:rPr>
        <w:t>Bước 2: Phân tích dữ kiện và đối chiếu với từng phương án.</w:t>
      </w:r>
    </w:p>
    <w:p>
      <w:r>
        <w:rPr>
          <w:rFonts w:ascii="Arial" w:hAnsi="Arial"/>
          <w:sz w:val="20"/>
        </w:rPr>
        <w:t>Số 241 là số có ba chữ số, chữ số hàng trăm là số 2, chữ số hàng chục là số 4, chữ số hàng đơn vị là số 1.</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rPr>
          <w:rFonts w:ascii="Arial" w:hAnsi="Arial"/>
          <w:b/>
          <w:sz w:val="21"/>
        </w:rPr>
        <w:t>Lời giải:</w:t>
      </w:r>
    </w:p>
    <w:p>
      <w:r>
        <w:rPr>
          <w:rFonts w:ascii="Arial" w:hAnsi="Arial"/>
          <w:b/>
          <w:sz w:val="20"/>
        </w:rPr>
        <w:t>Bước 1: Đọc kỹ yêu cầu của đề bài: những đáp án đúng (Được chọn nhiều đáp án) Số 990 là số:</w:t>
      </w:r>
    </w:p>
    <w:p>
      <w:r>
        <w:rPr>
          <w:rFonts w:ascii="Arial" w:hAnsi="Arial"/>
          <w:b/>
          <w:sz w:val="20"/>
        </w:rPr>
        <w:t>Bước 2: Phân tích dữ kiện và đối chiếu với từng phương án.</w:t>
      </w:r>
    </w:p>
    <w:p>
      <w:r>
        <w:rPr>
          <w:rFonts w:ascii="Arial" w:hAnsi="Arial"/>
          <w:sz w:val="20"/>
        </w:rPr>
        <w:t>Số có hai chữ số =&gt; Sai.</w:t>
      </w:r>
    </w:p>
    <w:p>
      <w:r>
        <w:rPr>
          <w:rFonts w:ascii="Arial" w:hAnsi="Arial"/>
          <w:sz w:val="20"/>
        </w:rPr>
        <w:t>Số 990 là số có ba chữ số (chữ số hàng trăm là 9;</w:t>
      </w:r>
    </w:p>
    <w:p>
      <w:r>
        <w:rPr>
          <w:rFonts w:ascii="Arial" w:hAnsi="Arial"/>
          <w:sz w:val="20"/>
        </w:rPr>
        <w:t>chữ số hàng chục là 9;</w:t>
      </w:r>
    </w:p>
    <w:p>
      <w:r>
        <w:rPr>
          <w:rFonts w:ascii="Arial" w:hAnsi="Arial"/>
          <w:sz w:val="20"/>
        </w:rPr>
        <w:t>chữ số hàng đơn vị là 0) Số có ba chữ số =&gt; Đúng.</w:t>
      </w:r>
    </w:p>
    <w:p>
      <w:r>
        <w:rPr>
          <w:rFonts w:ascii="Arial" w:hAnsi="Arial"/>
          <w:sz w:val="20"/>
        </w:rPr>
        <w:t>Số tròn chục = &gt; Đúng.</w:t>
      </w:r>
    </w:p>
    <w:p>
      <w:r>
        <w:rPr>
          <w:rFonts w:ascii="Arial" w:hAnsi="Arial"/>
          <w:sz w:val="20"/>
        </w:rPr>
        <w:t>Số 990 có chữ số hàng đơn vị là số 0 nên 990 là một số tròn chục.</w:t>
      </w:r>
    </w:p>
    <w:p>
      <w:r>
        <w:rPr>
          <w:rFonts w:ascii="Arial" w:hAnsi="Arial"/>
          <w:sz w:val="20"/>
        </w:rPr>
        <w:t>Số tròn trăm =&gt; Sai.</w:t>
      </w:r>
    </w:p>
    <w:p>
      <w:r>
        <w:rPr>
          <w:rFonts w:ascii="Arial" w:hAnsi="Arial"/>
          <w:sz w:val="20"/>
        </w:rPr>
        <w:t>Số lớn nhất có ba chữ số = &gt; Sai.</w:t>
      </w:r>
    </w:p>
    <w:p>
      <w:r>
        <w:rPr>
          <w:rFonts w:ascii="Arial" w:hAnsi="Arial"/>
          <w:sz w:val="20"/>
        </w:rPr>
        <w:t>Số lớn nhất có ba chữ số là số 999.</w:t>
      </w:r>
    </w:p>
    <w:p>
      <w:r>
        <w:rPr>
          <w:rFonts w:ascii="Arial" w:hAnsi="Arial"/>
          <w:sz w:val="20"/>
        </w:rPr>
        <w:t>Chọn đáp án: Số có ba chữ số;</w:t>
      </w:r>
    </w:p>
    <w:p>
      <w:r>
        <w:rPr>
          <w:rFonts w:ascii="Arial" w:hAnsi="Arial"/>
          <w:sz w:val="20"/>
        </w:rPr>
        <w:t>Số tròn chục</w:t>
      </w:r>
    </w:p>
    <w:p>
      <w:r>
        <w:rPr>
          <w:rFonts w:ascii="Arial" w:hAnsi="Arial"/>
          <w:b/>
          <w:sz w:val="21"/>
        </w:rPr>
        <w:t>Câu 7. Có bao nhiêu số có ba chữ số mà tổng ba chữ số của nó bằng 2?</w:t>
      </w:r>
    </w:p>
    <w:p>
      <w:pPr>
        <w:pStyle w:val="ListBullet"/>
      </w:pPr>
      <w:r>
        <w:rPr>
          <w:rFonts w:ascii="Arial" w:hAnsi="Arial"/>
          <w:sz w:val="20"/>
        </w:rPr>
        <w:t>A. 3 số</w:t>
      </w:r>
    </w:p>
    <w:p>
      <w:pPr>
        <w:pStyle w:val="ListBullet"/>
      </w:pPr>
      <w:r>
        <w:rPr>
          <w:rFonts w:ascii="Arial" w:hAnsi="Arial"/>
          <w:sz w:val="20"/>
        </w:rPr>
        <w:t>B. 4 số</w:t>
      </w:r>
    </w:p>
    <w:p>
      <w:pPr>
        <w:pStyle w:val="ListBullet"/>
      </w:pPr>
      <w:r>
        <w:rPr>
          <w:rFonts w:ascii="Arial" w:hAnsi="Arial"/>
          <w:sz w:val="20"/>
        </w:rPr>
        <w:t>C. 5 số</w:t>
      </w:r>
    </w:p>
    <w:p>
      <w:pPr>
        <w:pStyle w:val="ListBullet"/>
      </w:pPr>
      <w:r>
        <w:rPr>
          <w:rFonts w:ascii="Arial" w:hAnsi="Arial"/>
          <w:sz w:val="20"/>
        </w:rPr>
        <w:t>D. 6 số</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số có ba chữ số mà tổng ba chữ số của nó bằng 2?</w:t>
      </w:r>
    </w:p>
    <w:p>
      <w:r>
        <w:rPr>
          <w:rFonts w:ascii="Arial" w:hAnsi="Arial"/>
          <w:b/>
          <w:sz w:val="20"/>
        </w:rPr>
        <w:t>Bước 2: Phân tích dữ kiện và đối chiếu với từng phương án.</w:t>
      </w:r>
    </w:p>
    <w:p>
      <w:r>
        <w:rPr>
          <w:rFonts w:ascii="Arial" w:hAnsi="Arial"/>
          <w:b/>
          <w:sz w:val="20"/>
        </w:rPr>
        <w:t>Bước 1: Xác định các nhóm ba số có tổng bằng 2.</w:t>
      </w:r>
    </w:p>
    <w:p>
      <w:r>
        <w:rPr>
          <w:rFonts w:ascii="Arial" w:hAnsi="Arial"/>
          <w:sz w:val="20"/>
        </w:rPr>
        <w:t>Các nhóm ba số có tổng bằng 2 là (2;</w:t>
      </w:r>
    </w:p>
    <w:p>
      <w:r>
        <w:rPr>
          <w:rFonts w:ascii="Arial" w:hAnsi="Arial"/>
          <w:sz w:val="20"/>
        </w:rPr>
        <w:t>0;</w:t>
      </w:r>
    </w:p>
    <w:p>
      <w:r>
        <w:rPr>
          <w:rFonts w:ascii="Arial" w:hAnsi="Arial"/>
          <w:sz w:val="20"/>
        </w:rPr>
        <w:t>0);</w:t>
      </w:r>
    </w:p>
    <w:p>
      <w:r>
        <w:rPr>
          <w:rFonts w:ascii="Arial" w:hAnsi="Arial"/>
          <w:sz w:val="20"/>
        </w:rPr>
        <w:t>(1;</w:t>
      </w:r>
    </w:p>
    <w:p>
      <w:r>
        <w:rPr>
          <w:rFonts w:ascii="Arial" w:hAnsi="Arial"/>
          <w:sz w:val="20"/>
        </w:rPr>
        <w:t>1;</w:t>
      </w:r>
    </w:p>
    <w:p>
      <w:r>
        <w:rPr>
          <w:rFonts w:ascii="Arial" w:hAnsi="Arial"/>
          <w:sz w:val="20"/>
        </w:rPr>
        <w:t>0) Bước 2: Từ các nhóm ba số đã tìm được, lập các số có ba chữ số.</w:t>
      </w:r>
    </w:p>
    <w:p>
      <w:r>
        <w:rPr>
          <w:rFonts w:ascii="Arial" w:hAnsi="Arial"/>
          <w:sz w:val="20"/>
        </w:rPr>
        <w:t>Từ nhóm số (2;</w:t>
      </w:r>
    </w:p>
    <w:p>
      <w:r>
        <w:rPr>
          <w:rFonts w:ascii="Arial" w:hAnsi="Arial"/>
          <w:sz w:val="20"/>
        </w:rPr>
        <w:t>0;</w:t>
      </w:r>
    </w:p>
    <w:p>
      <w:r>
        <w:rPr>
          <w:rFonts w:ascii="Arial" w:hAnsi="Arial"/>
          <w:sz w:val="20"/>
        </w:rPr>
        <w:t>0) ta lập được 1 số có ba chữ số: 200.</w:t>
      </w:r>
    </w:p>
    <w:p>
      <w:r>
        <w:rPr>
          <w:rFonts w:ascii="Arial" w:hAnsi="Arial"/>
          <w:sz w:val="20"/>
        </w:rPr>
        <w:t>Từ nhóm số (1;</w:t>
      </w:r>
    </w:p>
    <w:p>
      <w:r>
        <w:rPr>
          <w:rFonts w:ascii="Arial" w:hAnsi="Arial"/>
          <w:sz w:val="20"/>
        </w:rPr>
        <w:t>1;</w:t>
      </w:r>
    </w:p>
    <w:p>
      <w:r>
        <w:rPr>
          <w:rFonts w:ascii="Arial" w:hAnsi="Arial"/>
          <w:sz w:val="20"/>
        </w:rPr>
        <w:t>0) ta chọn chữ số 1 làm hàng trăm</w:t>
      </w:r>
    </w:p>
    <w:p>
      <w:r>
        <w:rPr>
          <w:rFonts w:ascii="Arial" w:hAnsi="Arial"/>
          <w:sz w:val="20"/>
        </w:rPr>
        <w:t>+ Nếu chọn 1 làm chữ số hàng chục, 0 làm chữ số hàng đơn vị ta được số 110.</w:t>
      </w:r>
    </w:p>
    <w:p>
      <w:r>
        <w:rPr>
          <w:rFonts w:ascii="Arial" w:hAnsi="Arial"/>
          <w:sz w:val="20"/>
        </w:rPr>
        <w:t>+ Nếu chọn 0 làm chữ số hàng chục, 1 làm chữ số hàng đơn vị ta được số 101.</w:t>
      </w:r>
    </w:p>
    <w:p>
      <w:r>
        <w:rPr>
          <w:rFonts w:ascii="Arial" w:hAnsi="Arial"/>
          <w:sz w:val="20"/>
        </w:rPr>
        <w:t>Như vậy, ta lập được tất cả 3 số thỏa mãn yêu cầu đề bài: 200;</w:t>
      </w:r>
    </w:p>
    <w:p>
      <w:r>
        <w:rPr>
          <w:rFonts w:ascii="Arial" w:hAnsi="Arial"/>
          <w:sz w:val="20"/>
        </w:rPr>
        <w:t>110;</w:t>
      </w:r>
    </w:p>
    <w:p>
      <w:r>
        <w:rPr>
          <w:rFonts w:ascii="Arial" w:hAnsi="Arial"/>
          <w:sz w:val="20"/>
        </w:rPr>
        <w:t>101.</w:t>
      </w:r>
    </w:p>
    <w:p>
      <w:r>
        <w:rPr>
          <w:rFonts w:ascii="Arial" w:hAnsi="Arial"/>
          <w:sz w:val="20"/>
        </w:rPr>
        <w:t>Chọn đáp án: 3 số ần chọn là: A</w:t>
      </w:r>
    </w:p>
    <w:p>
      <w:r>
        <w:rPr>
          <w:rFonts w:ascii="Arial" w:hAnsi="Arial"/>
          <w:b/>
          <w:sz w:val="20"/>
        </w:rPr>
        <w:t>Kết luận: Đáp án đúng là C (5 số).</w:t>
      </w:r>
    </w:p>
    <w:p>
      <w:pPr>
        <w:pStyle w:val="Heading4"/>
      </w:pPr>
      <w:r>
        <w:t>Bài học nguồn: Trắc nghiệm So sánh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https://vietjack.com/toan-2-canh-dieu/trac-nghiem-so-sanh-cac-so-co-ba-chu-so.jsp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So sánh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7. Con hãy chọn đáp án đúng nhất Số cần điền vào dấu ? trên trục số là:</w:t>
      </w:r>
    </w:p>
    <w:p>
      <w:r>
        <w:t>Ảnh trong đề:</w:t>
      </w:r>
    </w:p>
    <w:p>
      <w:pPr>
        <w:jc w:val="center"/>
      </w:pPr>
      <w:r>
        <w:drawing>
          <wp:inline xmlns:a="http://schemas.openxmlformats.org/drawingml/2006/main" xmlns:pic="http://schemas.openxmlformats.org/drawingml/2006/picture">
            <wp:extent cx="3638550" cy="648247"/>
            <wp:docPr id="352" name="Picture 352"/>
            <wp:cNvGraphicFramePr>
              <a:graphicFrameLocks noChangeAspect="1"/>
            </wp:cNvGraphicFramePr>
            <a:graphic>
              <a:graphicData uri="http://schemas.openxmlformats.org/drawingml/2006/picture">
                <pic:pic>
                  <pic:nvPicPr>
                    <pic:cNvPr id="0" name="d00a42846a035d94b3801e793b75d0dca56ae1f4.png"/>
                    <pic:cNvPicPr/>
                  </pic:nvPicPr>
                  <pic:blipFill>
                    <a:blip r:embed="rId297"/>
                    <a:stretch>
                      <a:fillRect/>
                    </a:stretch>
                  </pic:blipFill>
                  <pic:spPr>
                    <a:xfrm>
                      <a:off x="0" y="0"/>
                      <a:ext cx="3638550" cy="648247"/>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https://vietjack.com/toan-2-canh-dieu/images/trac-nghiem-so-sanh-cac-so-co-ba-chu-so.PNG</w:t>
      </w:r>
    </w:p>
    <w:p>
      <w:pPr>
        <w:pStyle w:val="ListBullet"/>
      </w:pPr>
      <w:r>
        <w:rPr>
          <w:rFonts w:ascii="Arial" w:hAnsi="Arial"/>
          <w:sz w:val="20"/>
        </w:rPr>
        <w:t>A. 890</w:t>
      </w:r>
    </w:p>
    <w:p>
      <w:pPr>
        <w:pStyle w:val="ListBullet"/>
      </w:pPr>
      <w:r>
        <w:rPr>
          <w:rFonts w:ascii="Arial" w:hAnsi="Arial"/>
          <w:sz w:val="20"/>
        </w:rPr>
        <w:t>B. 8100</w:t>
      </w:r>
    </w:p>
    <w:p>
      <w:pPr>
        <w:pStyle w:val="ListBullet"/>
      </w:pPr>
      <w:r>
        <w:rPr>
          <w:rFonts w:ascii="Arial" w:hAnsi="Arial"/>
          <w:sz w:val="20"/>
        </w:rPr>
        <w:t>C. 1000</w:t>
      </w:r>
    </w:p>
    <w:p>
      <w:pPr>
        <w:pStyle w:val="ListBullet"/>
      </w:pPr>
      <w:r>
        <w:rPr>
          <w:rFonts w:ascii="Arial" w:hAnsi="Arial"/>
          <w:sz w:val="20"/>
        </w:rPr>
        <w:t>D. 900</w:t>
      </w:r>
    </w:p>
    <w:p>
      <w:r>
        <w:t>Ảnh trong lời giải:</w:t>
      </w:r>
    </w:p>
    <w:p>
      <w:pPr>
        <w:jc w:val="center"/>
      </w:pPr>
      <w:r>
        <w:drawing>
          <wp:inline xmlns:a="http://schemas.openxmlformats.org/drawingml/2006/main" xmlns:pic="http://schemas.openxmlformats.org/drawingml/2006/picture">
            <wp:extent cx="3638550" cy="688093"/>
            <wp:docPr id="353" name="Picture 353"/>
            <wp:cNvGraphicFramePr>
              <a:graphicFrameLocks noChangeAspect="1"/>
            </wp:cNvGraphicFramePr>
            <a:graphic>
              <a:graphicData uri="http://schemas.openxmlformats.org/drawingml/2006/picture">
                <pic:pic>
                  <pic:nvPicPr>
                    <pic:cNvPr id="0" name="ec500815e1b97bf7c9d5515aad126eb0298e25e1.png"/>
                    <pic:cNvPicPr/>
                  </pic:nvPicPr>
                  <pic:blipFill>
                    <a:blip r:embed="rId298"/>
                    <a:stretch>
                      <a:fillRect/>
                    </a:stretch>
                  </pic:blipFill>
                  <pic:spPr>
                    <a:xfrm>
                      <a:off x="0" y="0"/>
                      <a:ext cx="3638550" cy="688093"/>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https://vietjack.com/toan-2-canh-dieu/images/trac-nghiem-so-sanh-cac-so-co-ba-chu-so-1.PNG</w:t>
      </w:r>
    </w:p>
    <w:p>
      <w:r>
        <w:rPr>
          <w:rFonts w:ascii="Arial" w:hAnsi="Arial"/>
          <w:b/>
          <w:sz w:val="21"/>
        </w:rPr>
        <w:t>Lời giải:</w:t>
      </w:r>
    </w:p>
    <w:p>
      <w:r>
        <w:rPr>
          <w:rFonts w:ascii="Arial" w:hAnsi="Arial"/>
          <w:b/>
          <w:sz w:val="20"/>
        </w:rPr>
        <w:t>Bước 1: Đọc kỹ yêu cầu của đề bài: đáp án đúng nhất Số cần điền vào dấu ? trên trục số là:</w:t>
      </w:r>
    </w:p>
    <w:p>
      <w:r>
        <w:rPr>
          <w:rFonts w:ascii="Arial" w:hAnsi="Arial"/>
          <w:b/>
          <w:sz w:val="20"/>
        </w:rPr>
        <w:t>Bước 2: Phân tích dữ kiện và đối chiếu với từng phương án.</w:t>
      </w:r>
    </w:p>
    <w:p>
      <w:r>
        <w:rPr>
          <w:rFonts w:ascii="Arial" w:hAnsi="Arial"/>
          <w:sz w:val="20"/>
        </w:rPr>
        <w:t>Ta có: 897;</w:t>
      </w:r>
    </w:p>
    <w:p>
      <w:r>
        <w:rPr>
          <w:rFonts w:ascii="Arial" w:hAnsi="Arial"/>
          <w:sz w:val="20"/>
        </w:rPr>
        <w:t>898;</w:t>
      </w:r>
    </w:p>
    <w:p>
      <w:r>
        <w:rPr>
          <w:rFonts w:ascii="Arial" w:hAnsi="Arial"/>
          <w:sz w:val="20"/>
        </w:rPr>
        <w:t>899;</w:t>
      </w:r>
    </w:p>
    <w:p>
      <w:r>
        <w:rPr>
          <w:rFonts w:ascii="Arial" w:hAnsi="Arial"/>
          <w:sz w:val="20"/>
        </w:rPr>
        <w:t>900 nên số cần điền vào dấu ??</w:t>
      </w:r>
    </w:p>
    <w:p>
      <w:r>
        <w:rPr>
          <w:rFonts w:ascii="Arial" w:hAnsi="Arial"/>
          <w:sz w:val="20"/>
        </w:rPr>
        <w:t>là 900.</w:t>
      </w:r>
    </w:p>
    <w:p>
      <w:r>
        <w:rPr>
          <w:rFonts w:ascii="Arial" w:hAnsi="Arial"/>
          <w:b/>
          <w:sz w:val="21"/>
        </w:rPr>
        <w:t>Câu 8. Con hãy chọn đáp án đúng nhất Số liền trước của 407 là :</w:t>
      </w:r>
    </w:p>
    <w:p>
      <w:pPr>
        <w:pStyle w:val="ListBullet"/>
      </w:pPr>
      <w:r>
        <w:rPr>
          <w:rFonts w:ascii="Arial" w:hAnsi="Arial"/>
          <w:sz w:val="20"/>
        </w:rPr>
        <w:t>A. 406</w:t>
      </w:r>
    </w:p>
    <w:p>
      <w:pPr>
        <w:pStyle w:val="ListBullet"/>
      </w:pPr>
      <w:r>
        <w:rPr>
          <w:rFonts w:ascii="Arial" w:hAnsi="Arial"/>
          <w:sz w:val="20"/>
        </w:rPr>
        <w:t>B. 405</w:t>
      </w:r>
    </w:p>
    <w:p>
      <w:pPr>
        <w:pStyle w:val="ListBullet"/>
      </w:pPr>
      <w:r>
        <w:rPr>
          <w:rFonts w:ascii="Arial" w:hAnsi="Arial"/>
          <w:sz w:val="20"/>
        </w:rPr>
        <w:t>C. 407</w:t>
      </w:r>
    </w:p>
    <w:p>
      <w:pPr>
        <w:pStyle w:val="ListBullet"/>
      </w:pPr>
      <w:r>
        <w:rPr>
          <w:rFonts w:ascii="Arial" w:hAnsi="Arial"/>
          <w:sz w:val="20"/>
        </w:rPr>
        <w:t>D. 411</w:t>
      </w:r>
    </w:p>
    <w:p>
      <w:r>
        <w:rPr>
          <w:rFonts w:ascii="Arial" w:hAnsi="Arial"/>
          <w:b/>
        </w:rPr>
        <w:t>Đáp án: A</w:t>
      </w:r>
    </w:p>
    <w:p>
      <w:r>
        <w:rPr>
          <w:rFonts w:ascii="Arial" w:hAnsi="Arial"/>
          <w:b/>
          <w:sz w:val="21"/>
        </w:rPr>
        <w:t>Lời giải:</w:t>
      </w:r>
    </w:p>
    <w:p>
      <w:r>
        <w:rPr>
          <w:rFonts w:ascii="Arial" w:hAnsi="Arial"/>
          <w:sz w:val="20"/>
        </w:rPr>
        <w:t>Số liền trước của 407 là số đứng ngay trước 407 trên tia số.</w:t>
      </w:r>
    </w:p>
    <w:p>
      <w:r>
        <w:rPr>
          <w:rFonts w:ascii="Arial" w:hAnsi="Arial"/>
          <w:sz w:val="20"/>
        </w:rPr>
        <w:t>Ta tính: 407 - 1 = 406.</w:t>
      </w:r>
    </w:p>
    <w:p>
      <w:r>
        <w:rPr>
          <w:rFonts w:ascii="Arial" w:hAnsi="Arial"/>
          <w:sz w:val="20"/>
        </w:rPr>
        <w:t>Vậy số cần tìm là 406.</w:t>
      </w:r>
    </w:p>
    <w:p>
      <w:r>
        <w:rPr>
          <w:rFonts w:ascii="Arial" w:hAnsi="Arial"/>
          <w:sz w:val="20"/>
        </w:rPr>
        <w:t>Chọn A.</w:t>
      </w:r>
    </w:p>
    <w:p>
      <w:r>
        <w:rPr>
          <w:rFonts w:ascii="Arial" w:hAnsi="Arial"/>
          <w:b/>
          <w:sz w:val="20"/>
        </w:rPr>
        <w:t>Kết luận: Đáp án đúng là A (406).</w:t>
      </w:r>
    </w:p>
    <w:p>
      <w:r>
        <w:rPr>
          <w:rFonts w:ascii="Arial" w:hAnsi="Arial"/>
          <w:b/>
          <w:sz w:val="21"/>
        </w:rPr>
        <w:t>Câu 10. Con hãy chọn những đáp án đúng (Được chọn nhiều đáp án) Những nhận định nào dưới đây không đúng khi so sánh các số có ba chữ số?</w:t>
      </w:r>
    </w:p>
    <w:p>
      <w:pPr>
        <w:pStyle w:val="ListBullet"/>
      </w:pPr>
      <w:r>
        <w:rPr>
          <w:rFonts w:ascii="Arial" w:hAnsi="Arial"/>
          <w:sz w:val="20"/>
        </w:rPr>
        <w:t>A. Khi so sánh số có ba chữ số, ta so sánh lần lượt các hàng trăm, chục, đơn vị.</w:t>
      </w:r>
    </w:p>
    <w:p>
      <w:pPr>
        <w:pStyle w:val="ListBullet"/>
      </w:pPr>
      <w:r>
        <w:rPr>
          <w:rFonts w:ascii="Arial" w:hAnsi="Arial"/>
          <w:sz w:val="20"/>
        </w:rPr>
        <w:t>B. Khi so sánh số có ba chữ số, ta so sánh lần lượt các hàng đơn vị, chục, trăm.</w:t>
      </w:r>
    </w:p>
    <w:p>
      <w:pPr>
        <w:pStyle w:val="ListBullet"/>
      </w:pPr>
      <w:r>
        <w:rPr>
          <w:rFonts w:ascii="Arial" w:hAnsi="Arial"/>
          <w:sz w:val="20"/>
        </w:rPr>
        <w:t>C. Nếu chữ số hàng trăm bằng nhau, ta so sánh đến chữ số hàng đơn vị.</w:t>
      </w:r>
    </w:p>
    <w:p>
      <w:pPr>
        <w:pStyle w:val="ListBullet"/>
      </w:pPr>
      <w:r>
        <w:rPr>
          <w:rFonts w:ascii="Arial" w:hAnsi="Arial"/>
          <w:sz w:val="20"/>
        </w:rPr>
        <w:t>D. Nếu chữ số hàng trăm bằng nhau, ta so sánh đến chữ số hàng chục.</w:t>
      </w:r>
    </w:p>
    <w:p>
      <w:r>
        <w:rPr>
          <w:rFonts w:ascii="Arial" w:hAnsi="Arial"/>
          <w:b/>
          <w:sz w:val="21"/>
        </w:rPr>
        <w:t>Lời giải:</w:t>
      </w:r>
    </w:p>
    <w:p>
      <w:r>
        <w:rPr>
          <w:rFonts w:ascii="Arial" w:hAnsi="Arial"/>
          <w:b/>
          <w:sz w:val="20"/>
        </w:rPr>
        <w:t>Bước 1: Đọc kỹ yêu cầu của đề bài: những đáp án đúng (Được chọn nhiều đáp án) Những nhận định nào dưới đây không đúng khi so sánh các số có ba chữ số?</w:t>
      </w:r>
    </w:p>
    <w:p>
      <w:r>
        <w:rPr>
          <w:rFonts w:ascii="Arial" w:hAnsi="Arial"/>
          <w:b/>
          <w:sz w:val="20"/>
        </w:rPr>
        <w:t>Bước 2: Phân tích dữ kiện và đối chiếu với từng phương án.</w:t>
      </w:r>
    </w:p>
    <w:p>
      <w:r>
        <w:rPr>
          <w:rFonts w:ascii="Arial" w:hAnsi="Arial"/>
          <w:sz w:val="20"/>
        </w:rPr>
        <w:t>Khi so sánh số có ba chữ số, ta so sánh lần lượt các hàng trăm, chục, đơn vị.</w:t>
      </w:r>
    </w:p>
    <w:p>
      <w:r>
        <w:rPr>
          <w:rFonts w:ascii="Arial" w:hAnsi="Arial"/>
          <w:sz w:val="20"/>
        </w:rPr>
        <w:t>=&gt; Đúng Khi so sánh số có ba chữ số, ta so sánh lần lượt các hàng đơn vị, chục, trăm.</w:t>
      </w:r>
    </w:p>
    <w:p>
      <w:r>
        <w:rPr>
          <w:rFonts w:ascii="Arial" w:hAnsi="Arial"/>
          <w:sz w:val="20"/>
        </w:rPr>
        <w:t>=&gt; Sai Nếu chữ số hàng trăm bằng nhau, ta so sánh đến chữ số hàng đơn vị.</w:t>
      </w:r>
    </w:p>
    <w:p>
      <w:r>
        <w:rPr>
          <w:rFonts w:ascii="Arial" w:hAnsi="Arial"/>
          <w:sz w:val="20"/>
        </w:rPr>
        <w:t>=&gt; Sai Nếu chữ số hàng trăm bằng nhau, ta so sánh đến chữ số hàng chục.</w:t>
      </w:r>
    </w:p>
    <w:p>
      <w:r>
        <w:rPr>
          <w:rFonts w:ascii="Arial" w:hAnsi="Arial"/>
          <w:sz w:val="20"/>
        </w:rPr>
        <w:t>=&gt; Đúng.</w:t>
      </w:r>
    </w:p>
    <w:p>
      <w:r>
        <w:rPr>
          <w:rFonts w:ascii="Arial" w:hAnsi="Arial"/>
          <w:sz w:val="20"/>
        </w:rPr>
        <w:t>Chọn đáp án: Khi so sánh số có ba chữ số, ta so sánh lần lượt các hàng đơn vị, chục, trăm.</w:t>
      </w:r>
    </w:p>
    <w:p>
      <w:r>
        <w:rPr>
          <w:rFonts w:ascii="Arial" w:hAnsi="Arial"/>
          <w:sz w:val="20"/>
        </w:rPr>
        <w:t>Nếu chữ số hàng trăm bằng nhau, ta so sánh đến chữ số hàng đơn vị Khi so sánh các số có ba chữ số, ta so sánh lần lượt các hàng trăm, chục, đơn vị.</w:t>
      </w:r>
    </w:p>
    <w:p>
      <w:r>
        <w:rPr>
          <w:rFonts w:ascii="Arial" w:hAnsi="Arial"/>
          <w:sz w:val="20"/>
        </w:rPr>
        <w:t>Nếu chữ số hàng trăm bằng nhau, ta so sánh chữ số hàng chục.</w:t>
      </w:r>
    </w:p>
    <w:p>
      <w:r>
        <w:rPr>
          <w:rFonts w:ascii="Arial" w:hAnsi="Arial"/>
          <w:sz w:val="20"/>
        </w:rPr>
        <w:t>Nếu chữ số hàng chục bằng nhau, ta so sánh chữ số hàng đơn vị.</w:t>
      </w:r>
    </w:p>
    <w:p>
      <w:r>
        <w:rPr>
          <w:rFonts w:ascii="Arial" w:hAnsi="Arial"/>
          <w:b/>
          <w:sz w:val="21"/>
        </w:rPr>
        <w:t>Câu 11. Con hãy chọn đáp án đúng nhất Có bao nhiêu số lớn hơn 302 và nhỏ hơn 309.</w:t>
      </w:r>
    </w:p>
    <w:p>
      <w:pPr>
        <w:pStyle w:val="ListBullet"/>
      </w:pPr>
      <w:r>
        <w:rPr>
          <w:rFonts w:ascii="Arial" w:hAnsi="Arial"/>
          <w:sz w:val="20"/>
        </w:rPr>
        <w:t>A. 5 số</w:t>
      </w:r>
    </w:p>
    <w:p>
      <w:pPr>
        <w:pStyle w:val="ListBullet"/>
      </w:pPr>
      <w:r>
        <w:rPr>
          <w:rFonts w:ascii="Arial" w:hAnsi="Arial"/>
          <w:sz w:val="20"/>
        </w:rPr>
        <w:t>B. 6 số</w:t>
      </w:r>
    </w:p>
    <w:p>
      <w:pPr>
        <w:pStyle w:val="ListBullet"/>
      </w:pPr>
      <w:r>
        <w:rPr>
          <w:rFonts w:ascii="Arial" w:hAnsi="Arial"/>
          <w:sz w:val="20"/>
        </w:rPr>
        <w:t>C. 7 số</w:t>
      </w:r>
    </w:p>
    <w:p>
      <w:pPr>
        <w:pStyle w:val="ListBullet"/>
      </w:pPr>
      <w:r>
        <w:rPr>
          <w:rFonts w:ascii="Arial" w:hAnsi="Arial"/>
          <w:sz w:val="20"/>
        </w:rPr>
        <w:t>D. 8 số</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Có bao nhiêu số lớn hơn 302 và nhỏ hơn 309.</w:t>
      </w:r>
    </w:p>
    <w:p>
      <w:r>
        <w:rPr>
          <w:rFonts w:ascii="Arial" w:hAnsi="Arial"/>
          <w:b/>
          <w:sz w:val="20"/>
        </w:rPr>
        <w:t>Bước 2: Phân tích dữ kiện và đối chiếu với từng phương án.</w:t>
      </w:r>
    </w:p>
    <w:p>
      <w:r>
        <w:rPr>
          <w:rFonts w:ascii="Arial" w:hAnsi="Arial"/>
          <w:b/>
          <w:sz w:val="20"/>
        </w:rPr>
        <w:t>Bước 1: Liệt kê các số lớn hơn 302 và nhỏ hơn 309.</w:t>
      </w:r>
    </w:p>
    <w:p>
      <w:r>
        <w:rPr>
          <w:rFonts w:ascii="Arial" w:hAnsi="Arial"/>
          <w:sz w:val="20"/>
        </w:rPr>
        <w:t>Các số lớn hơn 302 và nhỏ hơn 309 là: 303;</w:t>
      </w:r>
    </w:p>
    <w:p>
      <w:r>
        <w:rPr>
          <w:rFonts w:ascii="Arial" w:hAnsi="Arial"/>
          <w:sz w:val="20"/>
        </w:rPr>
        <w:t>304;</w:t>
      </w:r>
    </w:p>
    <w:p>
      <w:r>
        <w:rPr>
          <w:rFonts w:ascii="Arial" w:hAnsi="Arial"/>
          <w:sz w:val="20"/>
        </w:rPr>
        <w:t>305;</w:t>
      </w:r>
    </w:p>
    <w:p>
      <w:r>
        <w:rPr>
          <w:rFonts w:ascii="Arial" w:hAnsi="Arial"/>
          <w:sz w:val="20"/>
        </w:rPr>
        <w:t>306;</w:t>
      </w:r>
    </w:p>
    <w:p>
      <w:r>
        <w:rPr>
          <w:rFonts w:ascii="Arial" w:hAnsi="Arial"/>
          <w:sz w:val="20"/>
        </w:rPr>
        <w:t>307;</w:t>
      </w:r>
    </w:p>
    <w:p>
      <w:r>
        <w:rPr>
          <w:rFonts w:ascii="Arial" w:hAnsi="Arial"/>
          <w:sz w:val="20"/>
        </w:rPr>
        <w:t>308.</w:t>
      </w:r>
    </w:p>
    <w:p>
      <w:r>
        <w:rPr>
          <w:rFonts w:ascii="Arial" w:hAnsi="Arial"/>
          <w:b/>
          <w:sz w:val="20"/>
        </w:rPr>
        <w:t>Bước 2: Đếm các số đã liệt kê và chọn đáp án thích hợp.</w:t>
      </w:r>
    </w:p>
    <w:p>
      <w:r>
        <w:rPr>
          <w:rFonts w:ascii="Arial" w:hAnsi="Arial"/>
          <w:sz w:val="20"/>
        </w:rPr>
        <w:t>Có 6 số số lớn hơn 302 và nhỏ hơn 309.</w:t>
      </w:r>
    </w:p>
    <w:p>
      <w:r>
        <w:rPr>
          <w:rFonts w:ascii="Arial" w:hAnsi="Arial"/>
          <w:sz w:val="20"/>
        </w:rPr>
        <w:t>Chọn đáp án: 6 số.</w:t>
      </w:r>
    </w:p>
    <w:p>
      <w:r>
        <w:rPr>
          <w:rFonts w:ascii="Arial" w:hAnsi="Arial"/>
          <w:b/>
          <w:sz w:val="20"/>
        </w:rPr>
        <w:t>Kết luận: Đáp án đúng là B (6 số).</w:t>
      </w:r>
    </w:p>
    <w:p>
      <w:r>
        <w:rPr>
          <w:rFonts w:ascii="Arial" w:hAnsi="Arial"/>
          <w:b/>
          <w:sz w:val="21"/>
        </w:rPr>
        <w:t>Câu 12. Con hãy lựa chọn đáp án Đúng hoặc Sai Số chẵn lớn hơn số 313 và nhỏ hơn số liền sau của 327 là 316. Đúng hay Sai ?</w:t>
      </w:r>
    </w:p>
    <w:p>
      <w:pPr>
        <w:pStyle w:val="ListBullet"/>
      </w:pPr>
      <w:r>
        <w:rPr>
          <w:rFonts w:ascii="Arial" w:hAnsi="Arial"/>
          <w:sz w:val="20"/>
        </w:rPr>
        <w:t>A. 328</w:t>
      </w:r>
    </w:p>
    <w:p>
      <w:pPr>
        <w:pStyle w:val="ListBullet"/>
      </w:pPr>
      <w:r>
        <w:rPr>
          <w:rFonts w:ascii="Arial" w:hAnsi="Arial"/>
          <w:sz w:val="20"/>
        </w:rPr>
        <w:t>B. 327</w:t>
      </w:r>
    </w:p>
    <w:p>
      <w:pPr>
        <w:pStyle w:val="ListBullet"/>
      </w:pPr>
      <w:r>
        <w:rPr>
          <w:rFonts w:ascii="Arial" w:hAnsi="Arial"/>
          <w:sz w:val="20"/>
        </w:rPr>
        <w:t>C. 329</w:t>
      </w:r>
    </w:p>
    <w:p>
      <w:pPr>
        <w:pStyle w:val="ListBullet"/>
      </w:pPr>
      <w:r>
        <w:rPr>
          <w:rFonts w:ascii="Arial" w:hAnsi="Arial"/>
          <w:sz w:val="20"/>
        </w:rPr>
        <w:t>D. 333</w:t>
      </w:r>
    </w:p>
    <w:p>
      <w:r>
        <w:rPr>
          <w:rFonts w:ascii="Arial" w:hAnsi="Arial"/>
          <w:b/>
        </w:rPr>
        <w:t>Đáp án: A</w:t>
      </w:r>
    </w:p>
    <w:p>
      <w:r>
        <w:rPr>
          <w:rFonts w:ascii="Arial" w:hAnsi="Arial"/>
          <w:b/>
          <w:sz w:val="21"/>
        </w:rPr>
        <w:t>Lời giải:</w:t>
      </w:r>
    </w:p>
    <w:p>
      <w:r>
        <w:rPr>
          <w:rFonts w:ascii="Arial" w:hAnsi="Arial"/>
          <w:sz w:val="20"/>
        </w:rPr>
        <w:t>Số liền sau của 327 là số đứng ngay sau 327 trên tia số.</w:t>
      </w:r>
    </w:p>
    <w:p>
      <w:r>
        <w:rPr>
          <w:rFonts w:ascii="Arial" w:hAnsi="Arial"/>
          <w:sz w:val="20"/>
        </w:rPr>
        <w:t>Ta tính: 327</w:t>
      </w:r>
    </w:p>
    <w:p>
      <w:r>
        <w:rPr>
          <w:rFonts w:ascii="Arial" w:hAnsi="Arial"/>
          <w:sz w:val="20"/>
        </w:rPr>
        <w:t>+ 1 = 328.</w:t>
      </w:r>
    </w:p>
    <w:p>
      <w:r>
        <w:rPr>
          <w:rFonts w:ascii="Arial" w:hAnsi="Arial"/>
          <w:sz w:val="20"/>
        </w:rPr>
        <w:t>Vậy số cần tìm là 328.</w:t>
      </w:r>
    </w:p>
    <w:p>
      <w:r>
        <w:rPr>
          <w:rFonts w:ascii="Arial" w:hAnsi="Arial"/>
          <w:sz w:val="20"/>
        </w:rPr>
        <w:t>Chọn A.</w:t>
      </w:r>
    </w:p>
    <w:p>
      <w:r>
        <w:rPr>
          <w:rFonts w:ascii="Arial" w:hAnsi="Arial"/>
          <w:b/>
          <w:sz w:val="20"/>
        </w:rPr>
        <w:t>Kết luận: Đáp án đúng là A (328).</w:t>
      </w:r>
    </w:p>
    <w:p>
      <w:r>
        <w:rPr>
          <w:rFonts w:ascii="Arial" w:hAnsi="Arial"/>
          <w:b/>
          <w:sz w:val="21"/>
        </w:rPr>
        <w:t>Câu 18. Con hãy chọn những đáp án đúng (Được chọn nhiều đáp án) Đánh dấu tích vào những phép so sánh đúng.</w:t>
      </w:r>
    </w:p>
    <w:p>
      <w:pPr>
        <w:pStyle w:val="ListBullet"/>
      </w:pPr>
      <w:r>
        <w:rPr>
          <w:rFonts w:ascii="Arial" w:hAnsi="Arial"/>
          <w:sz w:val="20"/>
        </w:rPr>
        <w:t>A. 340 &lt; 300</w:t>
      </w:r>
    </w:p>
    <w:p>
      <w:pPr>
        <w:pStyle w:val="ListBullet"/>
      </w:pPr>
      <w:r>
        <w:rPr>
          <w:rFonts w:ascii="Arial" w:hAnsi="Arial"/>
          <w:sz w:val="20"/>
        </w:rPr>
        <w:t>B. 270 &gt; 290</w:t>
      </w:r>
    </w:p>
    <w:p>
      <w:pPr>
        <w:pStyle w:val="ListBullet"/>
      </w:pPr>
      <w:r>
        <w:rPr>
          <w:rFonts w:ascii="Arial" w:hAnsi="Arial"/>
          <w:sz w:val="20"/>
        </w:rPr>
        <w:t>C. 250 &gt; 240</w:t>
      </w:r>
    </w:p>
    <w:p>
      <w:pPr>
        <w:pStyle w:val="ListBullet"/>
      </w:pPr>
      <w:r>
        <w:rPr>
          <w:rFonts w:ascii="Arial" w:hAnsi="Arial"/>
          <w:sz w:val="20"/>
        </w:rPr>
        <w:t>D. 160 &lt; 290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những đáp án đúng (Được chọn nhiều đáp án) Đánh dấu tích vào những phép so sánh đúng.</w:t>
      </w:r>
    </w:p>
    <w:p>
      <w:r>
        <w:rPr>
          <w:rFonts w:ascii="Arial" w:hAnsi="Arial"/>
          <w:b/>
          <w:sz w:val="20"/>
        </w:rPr>
        <w:t>Bước 2: Phân tích dữ kiện và đối chiếu với từng phương án.</w:t>
      </w:r>
    </w:p>
    <w:p>
      <w:r>
        <w:rPr>
          <w:rFonts w:ascii="Arial" w:hAnsi="Arial"/>
          <w:b/>
          <w:sz w:val="20"/>
        </w:rPr>
        <w:t>Bước 1: So sánh các số trong các trường hợp ở đề bài 340 &gt; 300 270 &lt; 290 250 &gt; 240 160 &lt; 290 Bước 2: Đối chiếu kết quả và tích vào những phép so sánh đúng.</w:t>
      </w:r>
    </w:p>
    <w:p>
      <w:r>
        <w:rPr>
          <w:rFonts w:ascii="Arial" w:hAnsi="Arial"/>
          <w:sz w:val="20"/>
        </w:rPr>
        <w:t>340 &lt; 300 =&gt; Sai 270 &gt; 290 =&gt; Sai 250 &gt; 240 =&gt; Đúng 160 &lt; 290 =&gt; Đúng Chọn đáp án: 250 &gt; 240;</w:t>
      </w:r>
    </w:p>
    <w:p>
      <w:r>
        <w:rPr>
          <w:rFonts w:ascii="Arial" w:hAnsi="Arial"/>
          <w:sz w:val="20"/>
        </w:rPr>
        <w:t>160 &lt; 290</w:t>
      </w:r>
    </w:p>
    <w:p>
      <w:r>
        <w:rPr>
          <w:rFonts w:ascii="Arial" w:hAnsi="Arial"/>
          <w:b/>
          <w:sz w:val="20"/>
        </w:rPr>
        <w:t>Kết luận: Đáp án đúng là B (270 &gt; 290).</w:t>
      </w:r>
    </w:p>
    <w:p>
      <w:pPr>
        <w:pStyle w:val="Heading4"/>
      </w:pPr>
      <w:r>
        <w:t>Bài học nguồn: Trắc nghiệm 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Con hãy chọn đáp án đúng nhất 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Mét được viết tắt là:</w:t>
      </w:r>
    </w:p>
    <w:p>
      <w:r>
        <w:rPr>
          <w:rFonts w:ascii="Arial" w:hAnsi="Arial"/>
          <w:b/>
          <w:sz w:val="20"/>
        </w:rPr>
        <w:t>Bước 2: Phân tích dữ kiện và đối chiếu với từng phương án.</w:t>
      </w:r>
    </w:p>
    <w:p>
      <w:r>
        <w:rPr>
          <w:rFonts w:ascii="Arial" w:hAnsi="Arial"/>
          <w:sz w:val="20"/>
        </w:rPr>
        <w:t>Mét được viết tắt là m.</w:t>
      </w:r>
    </w:p>
    <w:p>
      <w:r>
        <w:rPr>
          <w:rFonts w:ascii="Arial" w:hAnsi="Arial"/>
          <w:sz w:val="20"/>
        </w:rPr>
        <w:t>Chọn C.</w:t>
      </w:r>
    </w:p>
    <w:p>
      <w:r>
        <w:rPr>
          <w:rFonts w:ascii="Arial" w:hAnsi="Arial"/>
          <w:b/>
          <w:sz w:val="20"/>
        </w:rPr>
        <w:t>Kết luận: Đáp án đúng là C (m).</w:t>
      </w:r>
    </w:p>
    <w:p>
      <w:r>
        <w:rPr>
          <w:rFonts w:ascii="Arial" w:hAnsi="Arial"/>
          <w:b/>
          <w:sz w:val="21"/>
        </w:rPr>
        <w:t>Câu 2. Con hãy lựa chọn đáp án Đúng hoặc Sai 1 m = 100 dm.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1 m = 100 dm. Đúng hay sai?</w:t>
      </w:r>
    </w:p>
    <w:p>
      <w:r>
        <w:rPr>
          <w:rFonts w:ascii="Arial" w:hAnsi="Arial"/>
          <w:b/>
          <w:sz w:val="20"/>
        </w:rPr>
        <w:t>Bước 2: Phân tích dữ kiện và đối chiếu với từng phương án.</w:t>
      </w:r>
    </w:p>
    <w:p>
      <w:r>
        <w:rPr>
          <w:rFonts w:ascii="Arial" w:hAnsi="Arial"/>
          <w:sz w:val="20"/>
        </w:rPr>
        <w:t>Ta có: 1 m = 10 dm.</w:t>
      </w:r>
    </w:p>
    <w:p>
      <w:r>
        <w:rPr>
          <w:rFonts w:ascii="Arial" w:hAnsi="Arial"/>
          <w:sz w:val="20"/>
        </w:rPr>
        <w:t>Do đó khẳng định “1 m = 100 dm” là sai.</w:t>
      </w:r>
    </w:p>
    <w:p>
      <w:r>
        <w:rPr>
          <w:rFonts w:ascii="Arial" w:hAnsi="Arial"/>
          <w:sz w:val="20"/>
        </w:rPr>
        <w:t>Chọn đáp án “Sai”.</w:t>
      </w:r>
    </w:p>
    <w:p>
      <w:r>
        <w:rPr>
          <w:rFonts w:ascii="Arial" w:hAnsi="Arial"/>
          <w:b/>
          <w:sz w:val="21"/>
        </w:rPr>
        <w:t>Câu 3. Con hãy chọn đáp án đúng nhất Số thích hợp điền vào chỗ trống để 1 m = … cm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thích hợp điền vào chỗ trống để 1 m = … cm là:</w:t>
      </w:r>
    </w:p>
    <w:p>
      <w:r>
        <w:rPr>
          <w:rFonts w:ascii="Arial" w:hAnsi="Arial"/>
          <w:b/>
          <w:sz w:val="20"/>
        </w:rPr>
        <w:t>Bước 2: Phân tích dữ kiện và đối chiếu với từng phương án.</w:t>
      </w:r>
    </w:p>
    <w:p>
      <w:r>
        <w:rPr>
          <w:rFonts w:ascii="Arial" w:hAnsi="Arial"/>
          <w:sz w:val="20"/>
        </w:rPr>
        <w:t>Ta có: 1 m = 100 cm.</w:t>
      </w:r>
    </w:p>
    <w:p>
      <w:r>
        <w:rPr>
          <w:rFonts w:ascii="Arial" w:hAnsi="Arial"/>
          <w:sz w:val="20"/>
        </w:rPr>
        <w:t>Vậy số thích hợp điền vào chỗ trống là 100.</w:t>
      </w:r>
    </w:p>
    <w:p>
      <w:r>
        <w:rPr>
          <w:rFonts w:ascii="Arial" w:hAnsi="Arial"/>
          <w:sz w:val="20"/>
        </w:rPr>
        <w:t>Chọn D.</w:t>
      </w:r>
    </w:p>
    <w:p>
      <w:r>
        <w:rPr>
          <w:rFonts w:ascii="Arial" w:hAnsi="Arial"/>
          <w:b/>
          <w:sz w:val="20"/>
        </w:rPr>
        <w:t>Kết luận: Đáp án đúng là D (100).</w:t>
      </w:r>
    </w:p>
    <w:p>
      <w:r>
        <w:rPr>
          <w:rFonts w:ascii="Arial" w:hAnsi="Arial"/>
          <w:b/>
          <w:sz w:val="21"/>
        </w:rPr>
        <w:t>Câu 5. Con hãy chọn đáp án đúng nhất 9 m = … cm. Số thích hợp điền vào chỗ trống là:</w:t>
      </w:r>
    </w:p>
    <w:p>
      <w:pPr>
        <w:pStyle w:val="ListBullet"/>
      </w:pPr>
      <w:r>
        <w:rPr>
          <w:rFonts w:ascii="Arial" w:hAnsi="Arial"/>
          <w:sz w:val="20"/>
        </w:rPr>
        <w:t>A. 9</w:t>
      </w:r>
    </w:p>
    <w:p>
      <w:pPr>
        <w:pStyle w:val="ListBullet"/>
      </w:pPr>
      <w:r>
        <w:rPr>
          <w:rFonts w:ascii="Arial" w:hAnsi="Arial"/>
          <w:sz w:val="20"/>
        </w:rPr>
        <w:t>B. 90</w:t>
      </w:r>
    </w:p>
    <w:p>
      <w:pPr>
        <w:pStyle w:val="ListBullet"/>
      </w:pPr>
      <w:r>
        <w:rPr>
          <w:rFonts w:ascii="Arial" w:hAnsi="Arial"/>
          <w:sz w:val="20"/>
        </w:rPr>
        <w:t>C. 900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9 m = … cm. Số thích hợp điền vào chỗ trống là:</w:t>
      </w:r>
    </w:p>
    <w:p>
      <w:r>
        <w:rPr>
          <w:rFonts w:ascii="Arial" w:hAnsi="Arial"/>
          <w:b/>
          <w:sz w:val="20"/>
        </w:rPr>
        <w:t>Bước 2: Phân tích dữ kiện và đối chiếu với từng phương án.</w:t>
      </w:r>
    </w:p>
    <w:p>
      <w:r>
        <w:rPr>
          <w:rFonts w:ascii="Arial" w:hAnsi="Arial"/>
          <w:sz w:val="20"/>
        </w:rPr>
        <w:t>Ta có 1 m = 100 cm nên 9 m = 900 cm.</w:t>
      </w:r>
    </w:p>
    <w:p>
      <w:r>
        <w:rPr>
          <w:rFonts w:ascii="Arial" w:hAnsi="Arial"/>
          <w:sz w:val="20"/>
        </w:rPr>
        <w:t>Vậy số thích hợp điền vào chỗ trống là 900.</w:t>
      </w:r>
    </w:p>
    <w:p>
      <w:r>
        <w:rPr>
          <w:rFonts w:ascii="Arial" w:hAnsi="Arial"/>
          <w:sz w:val="20"/>
        </w:rPr>
        <w:t>Chọn C.</w:t>
      </w:r>
    </w:p>
    <w:p>
      <w:r>
        <w:rPr>
          <w:rFonts w:ascii="Arial" w:hAnsi="Arial"/>
          <w:b/>
          <w:sz w:val="20"/>
        </w:rPr>
        <w:t>Kết luận: Đáp án đúng là C (900).</w:t>
      </w:r>
    </w:p>
    <w:p>
      <w:r>
        <w:rPr>
          <w:rFonts w:ascii="Arial" w:hAnsi="Arial"/>
          <w:b/>
          <w:sz w:val="21"/>
        </w:rPr>
        <w:t>Câu 7. Con hãy chọn đáp án đúng nhất Chọn số đo thích hợp. Phòng học lớp em dài khoảng:</w:t>
      </w:r>
    </w:p>
    <w:p>
      <w:pPr>
        <w:pStyle w:val="ListBullet"/>
      </w:pPr>
      <w:r>
        <w:rPr>
          <w:rFonts w:ascii="Arial" w:hAnsi="Arial"/>
          <w:sz w:val="20"/>
        </w:rPr>
        <w:t>A. 10 cm</w:t>
      </w:r>
    </w:p>
    <w:p>
      <w:pPr>
        <w:pStyle w:val="ListBullet"/>
      </w:pPr>
      <w:r>
        <w:rPr>
          <w:rFonts w:ascii="Arial" w:hAnsi="Arial"/>
          <w:sz w:val="20"/>
        </w:rPr>
        <w:t>B. 10 dm</w:t>
      </w:r>
    </w:p>
    <w:p>
      <w:pPr>
        <w:pStyle w:val="ListBullet"/>
      </w:pPr>
      <w:r>
        <w:rPr>
          <w:rFonts w:ascii="Arial" w:hAnsi="Arial"/>
          <w:sz w:val="20"/>
        </w:rPr>
        <w:t>C. 10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Chọn số đo thích hợp. Phòng học lớp em dài khoảng:</w:t>
      </w:r>
    </w:p>
    <w:p>
      <w:r>
        <w:rPr>
          <w:rFonts w:ascii="Arial" w:hAnsi="Arial"/>
          <w:b/>
          <w:sz w:val="20"/>
        </w:rPr>
        <w:t>Bước 2: Phân tích dữ kiện và đối chiếu với từng phương án.</w:t>
      </w:r>
    </w:p>
    <w:p>
      <w:r>
        <w:rPr>
          <w:rFonts w:ascii="Arial" w:hAnsi="Arial"/>
          <w:sz w:val="20"/>
        </w:rPr>
        <w:t>Phòng học lớp em dài khoảng 10 m.</w:t>
      </w:r>
    </w:p>
    <w:p>
      <w:r>
        <w:rPr>
          <w:rFonts w:ascii="Arial" w:hAnsi="Arial"/>
          <w:sz w:val="20"/>
        </w:rPr>
        <w:t>Chọn C.</w:t>
      </w:r>
    </w:p>
    <w:p>
      <w:r>
        <w:rPr>
          <w:rFonts w:ascii="Arial" w:hAnsi="Arial"/>
          <w:b/>
          <w:sz w:val="20"/>
        </w:rPr>
        <w:t>Kết luận: Đáp án đúng là C (10 m).</w:t>
      </w:r>
    </w:p>
    <w:p>
      <w:r>
        <w:rPr>
          <w:rFonts w:ascii="Arial" w:hAnsi="Arial"/>
          <w:b/>
          <w:sz w:val="21"/>
        </w:rPr>
        <w:t>Câu 8. Con hãy chọn đáp án đúng nhất Tính: 28 m + 19 m. = ?</w:t>
      </w:r>
    </w:p>
    <w:p>
      <w:pPr>
        <w:pStyle w:val="ListBullet"/>
      </w:pPr>
      <w:r>
        <w:rPr>
          <w:rFonts w:ascii="Arial" w:hAnsi="Arial"/>
          <w:sz w:val="20"/>
        </w:rPr>
        <w:t>A. 47 m</w:t>
      </w:r>
    </w:p>
    <w:p>
      <w:pPr>
        <w:pStyle w:val="ListBullet"/>
      </w:pPr>
      <w:r>
        <w:rPr>
          <w:rFonts w:ascii="Arial" w:hAnsi="Arial"/>
          <w:sz w:val="20"/>
        </w:rPr>
        <w:t>B. 46 m</w:t>
      </w:r>
    </w:p>
    <w:p>
      <w:pPr>
        <w:pStyle w:val="ListBullet"/>
      </w:pPr>
      <w:r>
        <w:rPr>
          <w:rFonts w:ascii="Arial" w:hAnsi="Arial"/>
          <w:sz w:val="20"/>
        </w:rPr>
        <w:t>C. 48 m</w:t>
      </w:r>
    </w:p>
    <w:p>
      <w:pPr>
        <w:pStyle w:val="ListBullet"/>
      </w:pPr>
      <w:r>
        <w:rPr>
          <w:rFonts w:ascii="Arial" w:hAnsi="Arial"/>
          <w:sz w:val="20"/>
        </w:rPr>
        <w:t>D. 57 m</w:t>
      </w:r>
    </w:p>
    <w:p>
      <w:r>
        <w:rPr>
          <w:rFonts w:ascii="Arial" w:hAnsi="Arial"/>
          <w:b/>
        </w:rPr>
        <w:t>Đáp án: A</w:t>
      </w:r>
    </w:p>
    <w:p>
      <w:r>
        <w:rPr>
          <w:rFonts w:ascii="Arial" w:hAnsi="Arial"/>
          <w:b/>
          <w:sz w:val="21"/>
        </w:rPr>
        <w:t>Lời giải:</w:t>
      </w:r>
    </w:p>
    <w:p>
      <w:r>
        <w:rPr>
          <w:rFonts w:ascii="Arial" w:hAnsi="Arial"/>
          <w:sz w:val="20"/>
        </w:rPr>
        <w:t>Ta cần thực hiện phép tính 28 m</w:t>
      </w:r>
    </w:p>
    <w:p>
      <w:r>
        <w:rPr>
          <w:rFonts w:ascii="Arial" w:hAnsi="Arial"/>
          <w:sz w:val="20"/>
        </w:rPr>
        <w:t>+ 19 m.</w:t>
      </w:r>
    </w:p>
    <w:p>
      <w:r>
        <w:rPr>
          <w:rFonts w:ascii="Arial" w:hAnsi="Arial"/>
          <w:sz w:val="20"/>
        </w:rPr>
        <w:t>Tính được: 28 m</w:t>
      </w:r>
    </w:p>
    <w:p>
      <w:r>
        <w:rPr>
          <w:rFonts w:ascii="Arial" w:hAnsi="Arial"/>
          <w:sz w:val="20"/>
        </w:rPr>
        <w:t>+ 19 m = 47 m.</w:t>
      </w:r>
    </w:p>
    <w:p>
      <w:r>
        <w:rPr>
          <w:rFonts w:ascii="Arial" w:hAnsi="Arial"/>
          <w:sz w:val="20"/>
        </w:rPr>
        <w:t>Đối chiếu các phương án, 47 m nằm ở đáp án A.</w:t>
      </w:r>
    </w:p>
    <w:p>
      <w:r>
        <w:rPr>
          <w:rFonts w:ascii="Arial" w:hAnsi="Arial"/>
          <w:b/>
          <w:sz w:val="20"/>
        </w:rPr>
        <w:t>Kết luận: Đáp án đúng là A (47 m).</w:t>
      </w:r>
    </w:p>
    <w:p>
      <w:r>
        <w:rPr>
          <w:rFonts w:ascii="Arial" w:hAnsi="Arial"/>
          <w:b/>
          <w:sz w:val="21"/>
        </w:rPr>
        <w:t>Câu 10. Con hãy chọn đáp án đúng nhất Tính: 67 m + 39 m - 13 m.</w:t>
      </w:r>
    </w:p>
    <w:p>
      <w:pPr>
        <w:pStyle w:val="ListBullet"/>
      </w:pPr>
      <w:r>
        <w:rPr>
          <w:rFonts w:ascii="Arial" w:hAnsi="Arial"/>
          <w:sz w:val="20"/>
        </w:rPr>
        <w:t>A. 93 m</w:t>
      </w:r>
    </w:p>
    <w:p>
      <w:pPr>
        <w:pStyle w:val="ListBullet"/>
      </w:pPr>
      <w:r>
        <w:rPr>
          <w:rFonts w:ascii="Arial" w:hAnsi="Arial"/>
          <w:sz w:val="20"/>
        </w:rPr>
        <w:t>B. 92 m</w:t>
      </w:r>
    </w:p>
    <w:p>
      <w:pPr>
        <w:pStyle w:val="ListBullet"/>
      </w:pPr>
      <w:r>
        <w:rPr>
          <w:rFonts w:ascii="Arial" w:hAnsi="Arial"/>
          <w:sz w:val="20"/>
        </w:rPr>
        <w:t>C. 94 m</w:t>
      </w:r>
    </w:p>
    <w:p>
      <w:pPr>
        <w:pStyle w:val="ListBullet"/>
      </w:pPr>
      <w:r>
        <w:rPr>
          <w:rFonts w:ascii="Arial" w:hAnsi="Arial"/>
          <w:sz w:val="20"/>
        </w:rPr>
        <w:t>D. 103 m</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67 m</w:t>
      </w:r>
    </w:p>
    <w:p>
      <w:r>
        <w:rPr>
          <w:rFonts w:ascii="Arial" w:hAnsi="Arial"/>
          <w:sz w:val="20"/>
        </w:rPr>
        <w:t>+ 39 m = 106 m.</w:t>
      </w:r>
    </w:p>
    <w:p>
      <w:r>
        <w:rPr>
          <w:rFonts w:ascii="Arial" w:hAnsi="Arial"/>
          <w:b/>
          <w:sz w:val="20"/>
        </w:rPr>
        <w:t>Bước 2: 106 m - 13 m = 93 m.</w:t>
      </w:r>
    </w:p>
    <w:p>
      <w:r>
        <w:rPr>
          <w:rFonts w:ascii="Arial" w:hAnsi="Arial"/>
          <w:sz w:val="20"/>
        </w:rPr>
        <w:t>Vậy kết quả là 93 m, chọn A.</w:t>
      </w:r>
    </w:p>
    <w:p>
      <w:r>
        <w:rPr>
          <w:rFonts w:ascii="Arial" w:hAnsi="Arial"/>
          <w:b/>
          <w:sz w:val="20"/>
        </w:rPr>
        <w:t>Kết luận: Đáp án đúng là A (93 m).</w:t>
      </w:r>
    </w:p>
    <w:p>
      <w:r>
        <w:rPr>
          <w:rFonts w:ascii="Arial" w:hAnsi="Arial"/>
          <w:b/>
          <w:sz w:val="21"/>
        </w:rPr>
        <w:t>Câu 11. Con hãy chọn đáp án đúng nhất Chọn dấu thích hợp để điền vào chỗ chấm: 8 m ... 77 dm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Chọn dấu thích hợp để điền vào chỗ chấm: 8 m ... 77 dm</w:t>
      </w:r>
    </w:p>
    <w:p>
      <w:r>
        <w:rPr>
          <w:rFonts w:ascii="Arial" w:hAnsi="Arial"/>
          <w:b/>
          <w:sz w:val="20"/>
        </w:rPr>
        <w:t>Bước 2: Phân tích dữ kiện và đối chiếu với từng phương án.</w:t>
      </w:r>
    </w:p>
    <w:p>
      <w:r>
        <w:rPr>
          <w:rFonts w:ascii="Arial" w:hAnsi="Arial"/>
          <w:sz w:val="20"/>
        </w:rPr>
        <w:t>Ta có 1 m = 10 dm nên 8 m = 80 dm.</w:t>
      </w:r>
    </w:p>
    <w:p>
      <w:r>
        <w:rPr>
          <w:rFonts w:ascii="Arial" w:hAnsi="Arial"/>
          <w:sz w:val="20"/>
        </w:rPr>
        <w:t>Mà 80 dm &gt; 77 dm.</w:t>
      </w:r>
    </w:p>
    <w:p>
      <w:r>
        <w:rPr>
          <w:rFonts w:ascii="Arial" w:hAnsi="Arial"/>
          <w:sz w:val="20"/>
        </w:rPr>
        <w:t>Vậy: 8 m &gt; 77 dm.</w:t>
      </w:r>
    </w:p>
    <w:p>
      <w:r>
        <w:rPr>
          <w:rFonts w:ascii="Arial" w:hAnsi="Arial"/>
          <w:sz w:val="20"/>
        </w:rPr>
        <w:t>Chọn A.</w:t>
      </w:r>
    </w:p>
    <w:p>
      <w:r>
        <w:rPr>
          <w:rFonts w:ascii="Arial" w:hAnsi="Arial"/>
          <w:b/>
          <w:sz w:val="20"/>
        </w:rPr>
        <w:t>Kết luận: Đáp án đúng là A (&gt;).</w:t>
      </w:r>
    </w:p>
    <w:p>
      <w:r>
        <w:rPr>
          <w:rFonts w:ascii="Arial" w:hAnsi="Arial"/>
          <w:b/>
          <w:sz w:val="21"/>
        </w:rPr>
        <w:t>Câu 13. Con hãy chọn đáp án đúng nhất Tấm vải màu đỏ dài 18m, tấm vải màu xanh dài 24 m. Cả hai tấm vải có độ dài là:</w:t>
      </w:r>
    </w:p>
    <w:p>
      <w:pPr>
        <w:pStyle w:val="ListBullet"/>
      </w:pPr>
      <w:r>
        <w:rPr>
          <w:rFonts w:ascii="Arial" w:hAnsi="Arial"/>
          <w:sz w:val="20"/>
        </w:rPr>
        <w:t>A. 32 m</w:t>
      </w:r>
    </w:p>
    <w:p>
      <w:pPr>
        <w:pStyle w:val="ListBullet"/>
      </w:pPr>
      <w:r>
        <w:rPr>
          <w:rFonts w:ascii="Arial" w:hAnsi="Arial"/>
          <w:sz w:val="20"/>
        </w:rPr>
        <w:t>B. 42 m</w:t>
      </w:r>
    </w:p>
    <w:p>
      <w:pPr>
        <w:pStyle w:val="ListBullet"/>
      </w:pPr>
      <w:r>
        <w:rPr>
          <w:rFonts w:ascii="Arial" w:hAnsi="Arial"/>
          <w:sz w:val="20"/>
        </w:rPr>
        <w:t>C. 52 m</w:t>
      </w:r>
    </w:p>
    <w:p>
      <w:pPr>
        <w:pStyle w:val="ListBullet"/>
      </w:pPr>
      <w:r>
        <w:rPr>
          <w:rFonts w:ascii="Arial" w:hAnsi="Arial"/>
          <w:sz w:val="20"/>
        </w:rPr>
        <w:t>D. 62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Tấm vải màu đỏ dài 18m, tấm vải màu xanh dài 24 m. Cả hai tấm vải có độ dài là:</w:t>
      </w:r>
    </w:p>
    <w:p>
      <w:r>
        <w:rPr>
          <w:rFonts w:ascii="Arial" w:hAnsi="Arial"/>
          <w:b/>
          <w:sz w:val="20"/>
        </w:rPr>
        <w:t>Bước 2: Phân tích dữ kiện và đối chiếu với từng phương án.</w:t>
      </w:r>
    </w:p>
    <w:p>
      <w:r>
        <w:rPr>
          <w:rFonts w:ascii="Arial" w:hAnsi="Arial"/>
          <w:sz w:val="20"/>
        </w:rPr>
        <w:t>Cả hai tấm vải có độ dài là: 18</w:t>
      </w:r>
    </w:p>
    <w:p>
      <w:r>
        <w:rPr>
          <w:rFonts w:ascii="Arial" w:hAnsi="Arial"/>
          <w:sz w:val="20"/>
        </w:rPr>
        <w:t>+ 24 = 42 (m) Đáp số: 42 m.</w:t>
      </w:r>
    </w:p>
    <w:p>
      <w:r>
        <w:rPr>
          <w:rFonts w:ascii="Arial" w:hAnsi="Arial"/>
          <w:sz w:val="20"/>
        </w:rPr>
        <w:t>Chọn B.</w:t>
      </w:r>
    </w:p>
    <w:p>
      <w:r>
        <w:rPr>
          <w:rFonts w:ascii="Arial" w:hAnsi="Arial"/>
          <w:b/>
          <w:sz w:val="20"/>
        </w:rPr>
        <w:t>Kết luận: Đáp án đúng là B (42 m).</w:t>
      </w:r>
    </w:p>
    <w:p>
      <w:r>
        <w:rPr>
          <w:rFonts w:ascii="Arial" w:hAnsi="Arial"/>
          <w:b/>
          <w:sz w:val="21"/>
        </w:rPr>
        <w:t>Câu 14. Cho biết chiều cao của một số công trình kiến trúc như sau: Trong các công trình kiến trúc đã cho, công trình cao nhất là:</w:t>
      </w:r>
    </w:p>
    <w:p>
      <w:r>
        <w:t>Ảnh trong đề:</w:t>
      </w:r>
    </w:p>
    <w:p>
      <w:pPr>
        <w:jc w:val="center"/>
      </w:pPr>
      <w:r>
        <w:drawing>
          <wp:inline xmlns:a="http://schemas.openxmlformats.org/drawingml/2006/main" xmlns:pic="http://schemas.openxmlformats.org/drawingml/2006/picture">
            <wp:extent cx="3848099" cy="1628042"/>
            <wp:docPr id="354" name="Picture 354"/>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biết chiều cao của một số công trình kiến trúc như sau: Trong các công trình kiến trúc đã cho, công trình cao nhất là:</w:t>
      </w:r>
    </w:p>
    <w:p>
      <w:r>
        <w:rPr>
          <w:rFonts w:ascii="Arial" w:hAnsi="Arial"/>
          <w:b/>
          <w:sz w:val="20"/>
        </w:rPr>
        <w:t>Bước 2: Phân tích dữ kiện và đối chiếu với từng phương án.</w:t>
      </w:r>
    </w:p>
    <w:p>
      <w:r>
        <w:rPr>
          <w:rFonts w:ascii="Arial" w:hAnsi="Arial"/>
          <w:sz w:val="20"/>
        </w:rPr>
        <w:t>Ta có: 9 m &lt; 21 m &lt; 26 m &lt; 33 m.</w:t>
      </w:r>
    </w:p>
    <w:p>
      <w:r>
        <w:rPr>
          <w:rFonts w:ascii="Arial" w:hAnsi="Arial"/>
          <w:sz w:val="20"/>
        </w:rPr>
        <w:t>Vậy trong các công trình kiến trúc đã cho, công trình cao nhất là cột cờ Hà Nội.</w:t>
      </w:r>
    </w:p>
    <w:p>
      <w:r>
        <w:rPr>
          <w:rFonts w:ascii="Arial" w:hAnsi="Arial"/>
          <w:sz w:val="20"/>
        </w:rPr>
        <w:t>ần chọn là: A</w:t>
      </w:r>
    </w:p>
    <w:p>
      <w:r>
        <w:rPr>
          <w:rFonts w:ascii="Arial" w:hAnsi="Arial"/>
          <w:b/>
          <w:sz w:val="20"/>
        </w:rPr>
        <w:t>Kết luận: Đáp án đúng là C (Tháp chùa Thiên Mụ).</w:t>
      </w:r>
    </w:p>
    <w:p>
      <w:r>
        <w:rPr>
          <w:rFonts w:ascii="Arial" w:hAnsi="Arial"/>
          <w:b/>
          <w:sz w:val="21"/>
        </w:rPr>
        <w:t>Câu 15. Cho biết chiều cao của một số công trình kiến trúc như sau: Công trình kiến trúc nào cao hơn 25 m nhưng thấp hơn 30 m?</w:t>
      </w:r>
    </w:p>
    <w:p>
      <w:r>
        <w:t>Ảnh trong đề:</w:t>
      </w:r>
    </w:p>
    <w:p>
      <w:pPr>
        <w:jc w:val="center"/>
      </w:pPr>
      <w:r>
        <w:drawing>
          <wp:inline xmlns:a="http://schemas.openxmlformats.org/drawingml/2006/main" xmlns:pic="http://schemas.openxmlformats.org/drawingml/2006/picture">
            <wp:extent cx="3848099" cy="1628042"/>
            <wp:docPr id="355" name="Picture 355"/>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biết chiều cao của một số công trình kiến trúc như sau: Công trình kiến trúc nào cao hơn 25 m nhưng thấp hơn 30 m?</w:t>
      </w:r>
    </w:p>
    <w:p>
      <w:r>
        <w:rPr>
          <w:rFonts w:ascii="Arial" w:hAnsi="Arial"/>
          <w:b/>
          <w:sz w:val="20"/>
        </w:rPr>
        <w:t>Bước 2: Phân tích dữ kiện và đối chiếu với từng phương án.</w:t>
      </w:r>
    </w:p>
    <w:p>
      <w:r>
        <w:rPr>
          <w:rFonts w:ascii="Arial" w:hAnsi="Arial"/>
          <w:sz w:val="20"/>
        </w:rPr>
        <w:t>Ta có: 33 m &gt; 30 m 9 m &lt; 25 m 21 m &lt; 25 m 25 m &lt; 26 m &lt; 30 m.</w:t>
      </w:r>
    </w:p>
    <w:p>
      <w:r>
        <w:rPr>
          <w:rFonts w:ascii="Arial" w:hAnsi="Arial"/>
          <w:sz w:val="20"/>
        </w:rPr>
        <w:t>Vậy công trình kiến trúc cao hơn 25 m nhưng thấp hơn 30 m là Dinh Độc Lập.</w:t>
      </w:r>
    </w:p>
    <w:p>
      <w:r>
        <w:rPr>
          <w:rFonts w:ascii="Arial" w:hAnsi="Arial"/>
          <w:sz w:val="20"/>
        </w:rPr>
        <w:t>ần chọn là: D</w:t>
      </w:r>
    </w:p>
    <w:p>
      <w:r>
        <w:rPr>
          <w:rFonts w:ascii="Arial" w:hAnsi="Arial"/>
          <w:b/>
          <w:sz w:val="20"/>
        </w:rPr>
        <w:t>Kết luận: Đáp án đúng là C (Tháp chùa Thiên Mụ).</w:t>
      </w:r>
    </w:p>
    <w:p>
      <w:r>
        <w:rPr>
          <w:rFonts w:ascii="Arial" w:hAnsi="Arial"/>
          <w:b/>
          <w:sz w:val="21"/>
        </w:rPr>
        <w:t>Câu 16. Cho biết chiều cao của một số công trình kiến trúc như sau: Cột cờ Hà Nội cao hơn Tháp Rùa số mét là:</w:t>
      </w:r>
    </w:p>
    <w:p>
      <w:r>
        <w:t>Ảnh trong đề:</w:t>
      </w:r>
    </w:p>
    <w:p>
      <w:pPr>
        <w:jc w:val="center"/>
      </w:pPr>
      <w:r>
        <w:drawing>
          <wp:inline xmlns:a="http://schemas.openxmlformats.org/drawingml/2006/main" xmlns:pic="http://schemas.openxmlformats.org/drawingml/2006/picture">
            <wp:extent cx="3848099" cy="1628042"/>
            <wp:docPr id="356" name="Picture 356"/>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12 m</w:t>
      </w:r>
    </w:p>
    <w:p>
      <w:pPr>
        <w:pStyle w:val="ListBullet"/>
      </w:pPr>
      <w:r>
        <w:rPr>
          <w:rFonts w:ascii="Arial" w:hAnsi="Arial"/>
          <w:sz w:val="20"/>
        </w:rPr>
        <w:t>B. 14 m</w:t>
      </w:r>
    </w:p>
    <w:p>
      <w:pPr>
        <w:pStyle w:val="ListBullet"/>
      </w:pPr>
      <w:r>
        <w:rPr>
          <w:rFonts w:ascii="Arial" w:hAnsi="Arial"/>
          <w:sz w:val="20"/>
        </w:rPr>
        <w:t>C. 17 m</w:t>
      </w:r>
    </w:p>
    <w:p>
      <w:pPr>
        <w:pStyle w:val="ListBullet"/>
      </w:pPr>
      <w:r>
        <w:rPr>
          <w:rFonts w:ascii="Arial" w:hAnsi="Arial"/>
          <w:sz w:val="20"/>
        </w:rPr>
        <w:t>D. 24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biết chiều cao của một số công trình kiến trúc như sau: Cột cờ Hà Nội cao hơn Tháp Rùa số mét là:</w:t>
      </w:r>
    </w:p>
    <w:p>
      <w:r>
        <w:rPr>
          <w:rFonts w:ascii="Arial" w:hAnsi="Arial"/>
          <w:b/>
          <w:sz w:val="20"/>
        </w:rPr>
        <w:t>Bước 2: Phân tích dữ kiện và đối chiếu với từng phương án.</w:t>
      </w:r>
    </w:p>
    <w:p>
      <w:r>
        <w:rPr>
          <w:rFonts w:ascii="Arial" w:hAnsi="Arial"/>
          <w:sz w:val="20"/>
        </w:rPr>
        <w:t>Cột cờ Hà Nội cao hơn Tháp Rùa số mét là: 33 – 9 = 24 (m) Đáp số: 24 m.</w:t>
      </w:r>
    </w:p>
    <w:p>
      <w:r>
        <w:rPr>
          <w:rFonts w:ascii="Arial" w:hAnsi="Arial"/>
          <w:sz w:val="20"/>
        </w:rPr>
        <w:t>ần chọn là: D</w:t>
      </w:r>
    </w:p>
    <w:p>
      <w:r>
        <w:rPr>
          <w:rFonts w:ascii="Arial" w:hAnsi="Arial"/>
          <w:b/>
          <w:sz w:val="20"/>
        </w:rPr>
        <w:t>Kết luận: Đáp án đúng là C (17 m).</w:t>
      </w:r>
    </w:p>
    <w:p>
      <w:pPr>
        <w:pStyle w:val="Heading4"/>
      </w:pPr>
      <w:r>
        <w:t>Bài học nguồn: Trắc nghiệm Ki-lô-mét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https://vietjack.com/toan-2-canh-dieu/trac-nghiem-ki-lo-met.jsp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Ki-lô-mét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Con hãy chọn đáp án đúng nhất Ki-lô-mét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pPr>
        <w:pStyle w:val="ListBullet"/>
      </w:pPr>
      <w:r>
        <w:rPr>
          <w:rFonts w:ascii="Arial" w:hAnsi="Arial"/>
          <w:sz w:val="20"/>
        </w:rPr>
        <w:t>D. km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Ki-lô-mét được viết tắt là:</w:t>
      </w:r>
    </w:p>
    <w:p>
      <w:r>
        <w:rPr>
          <w:rFonts w:ascii="Arial" w:hAnsi="Arial"/>
          <w:b/>
          <w:sz w:val="20"/>
        </w:rPr>
        <w:t>Bước 2: Phân tích dữ kiện và đối chiếu với từng phương án.</w:t>
      </w:r>
    </w:p>
    <w:p>
      <w:r>
        <w:rPr>
          <w:rFonts w:ascii="Arial" w:hAnsi="Arial"/>
          <w:sz w:val="20"/>
        </w:rPr>
        <w:t>Ki-lô-mét được viết tắt là km.</w:t>
      </w:r>
    </w:p>
    <w:p>
      <w:r>
        <w:rPr>
          <w:rFonts w:ascii="Arial" w:hAnsi="Arial"/>
          <w:sz w:val="20"/>
        </w:rPr>
        <w:t>Chọn D.</w:t>
      </w:r>
    </w:p>
    <w:p>
      <w:r>
        <w:rPr>
          <w:rFonts w:ascii="Arial" w:hAnsi="Arial"/>
          <w:b/>
          <w:sz w:val="20"/>
        </w:rPr>
        <w:t>Kết luận: Đáp án đúng là D (km).</w:t>
      </w:r>
    </w:p>
    <w:p>
      <w:r>
        <w:rPr>
          <w:rFonts w:ascii="Arial" w:hAnsi="Arial"/>
          <w:b/>
          <w:sz w:val="21"/>
        </w:rPr>
        <w:t>Câu 2. Con hãy lựa chọn đáp án Đúng hoặc Sai 1 km = 100 m.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1 km = 100 m. Đúng hay sai?</w:t>
      </w:r>
    </w:p>
    <w:p>
      <w:r>
        <w:rPr>
          <w:rFonts w:ascii="Arial" w:hAnsi="Arial"/>
          <w:b/>
          <w:sz w:val="20"/>
        </w:rPr>
        <w:t>Bước 2: Phân tích dữ kiện và đối chiếu với từng phương án.</w:t>
      </w:r>
    </w:p>
    <w:p>
      <w:r>
        <w:rPr>
          <w:rFonts w:ascii="Arial" w:hAnsi="Arial"/>
          <w:sz w:val="20"/>
        </w:rPr>
        <w:t>Ta có: 1 km = 1000 m.</w:t>
      </w:r>
    </w:p>
    <w:p>
      <w:r>
        <w:rPr>
          <w:rFonts w:ascii="Arial" w:hAnsi="Arial"/>
          <w:sz w:val="20"/>
        </w:rPr>
        <w:t>Do đó khẳng định “1 km = 100 m” là sai.</w:t>
      </w:r>
    </w:p>
    <w:p>
      <w:r>
        <w:rPr>
          <w:rFonts w:ascii="Arial" w:hAnsi="Arial"/>
          <w:sz w:val="20"/>
        </w:rPr>
        <w:t>Chọn đáp án “Sai”.</w:t>
      </w:r>
    </w:p>
    <w:p>
      <w:r>
        <w:rPr>
          <w:rFonts w:ascii="Arial" w:hAnsi="Arial"/>
          <w:b/>
          <w:sz w:val="21"/>
        </w:rPr>
        <w:t>Câu 4. Con hãy chọn đáp án đúng nhất Chọn số đo thích hợp. Quãng đường từ nhà Lan đến trường dài khoảng:</w:t>
      </w:r>
    </w:p>
    <w:p>
      <w:pPr>
        <w:pStyle w:val="ListBullet"/>
      </w:pPr>
      <w:r>
        <w:rPr>
          <w:rFonts w:ascii="Arial" w:hAnsi="Arial"/>
          <w:sz w:val="20"/>
        </w:rPr>
        <w:t>A. 3 dm</w:t>
      </w:r>
    </w:p>
    <w:p>
      <w:pPr>
        <w:pStyle w:val="ListBullet"/>
      </w:pPr>
      <w:r>
        <w:rPr>
          <w:rFonts w:ascii="Arial" w:hAnsi="Arial"/>
          <w:sz w:val="20"/>
        </w:rPr>
        <w:t>B. 3 m</w:t>
      </w:r>
    </w:p>
    <w:p>
      <w:pPr>
        <w:pStyle w:val="ListBullet"/>
      </w:pPr>
      <w:r>
        <w:rPr>
          <w:rFonts w:ascii="Arial" w:hAnsi="Arial"/>
          <w:sz w:val="20"/>
        </w:rPr>
        <w:t>C. 3 km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Chọn số đo thích hợp. Quãng đường từ nhà Lan đến trường dài khoảng:</w:t>
      </w:r>
    </w:p>
    <w:p>
      <w:r>
        <w:rPr>
          <w:rFonts w:ascii="Arial" w:hAnsi="Arial"/>
          <w:b/>
          <w:sz w:val="20"/>
        </w:rPr>
        <w:t>Bước 2: Phân tích dữ kiện và đối chiếu với từng phương án.</w:t>
      </w:r>
    </w:p>
    <w:p>
      <w:r>
        <w:rPr>
          <w:rFonts w:ascii="Arial" w:hAnsi="Arial"/>
          <w:sz w:val="20"/>
        </w:rPr>
        <w:t>Quãng đường từ nhà Lan đến trường dài khoảng 3 km.</w:t>
      </w:r>
    </w:p>
    <w:p>
      <w:r>
        <w:rPr>
          <w:rFonts w:ascii="Arial" w:hAnsi="Arial"/>
          <w:sz w:val="20"/>
        </w:rPr>
        <w:t>Chọn C.</w:t>
      </w:r>
    </w:p>
    <w:p>
      <w:r>
        <w:rPr>
          <w:rFonts w:ascii="Arial" w:hAnsi="Arial"/>
          <w:b/>
          <w:sz w:val="20"/>
        </w:rPr>
        <w:t>Kết luận: Đáp án đúng là C (3 km).</w:t>
      </w:r>
    </w:p>
    <w:p>
      <w:r>
        <w:rPr>
          <w:rFonts w:ascii="Arial" w:hAnsi="Arial"/>
          <w:b/>
          <w:sz w:val="21"/>
        </w:rPr>
        <w:t>Câu 5. Con hãy chọn đáp án đúng nhất Tính: 38 km + 9 km.</w:t>
      </w:r>
    </w:p>
    <w:p>
      <w:pPr>
        <w:pStyle w:val="ListBullet"/>
      </w:pPr>
      <w:r>
        <w:rPr>
          <w:rFonts w:ascii="Arial" w:hAnsi="Arial"/>
          <w:sz w:val="20"/>
        </w:rPr>
        <w:t>A. 47 km</w:t>
      </w:r>
    </w:p>
    <w:p>
      <w:pPr>
        <w:pStyle w:val="ListBullet"/>
      </w:pPr>
      <w:r>
        <w:rPr>
          <w:rFonts w:ascii="Arial" w:hAnsi="Arial"/>
          <w:sz w:val="20"/>
        </w:rPr>
        <w:t>B. 57 km</w:t>
      </w:r>
    </w:p>
    <w:p>
      <w:pPr>
        <w:pStyle w:val="ListBullet"/>
      </w:pPr>
      <w:r>
        <w:rPr>
          <w:rFonts w:ascii="Arial" w:hAnsi="Arial"/>
          <w:sz w:val="20"/>
        </w:rPr>
        <w:t>C. 118 km</w:t>
      </w:r>
    </w:p>
    <w:p>
      <w:pPr>
        <w:pStyle w:val="ListBullet"/>
      </w:pPr>
      <w:r>
        <w:rPr>
          <w:rFonts w:ascii="Arial" w:hAnsi="Arial"/>
          <w:sz w:val="20"/>
        </w:rPr>
        <w:t>D. 128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Tính: 38 km + 9 km.</w:t>
      </w:r>
    </w:p>
    <w:p>
      <w:r>
        <w:rPr>
          <w:rFonts w:ascii="Arial" w:hAnsi="Arial"/>
          <w:b/>
          <w:sz w:val="20"/>
        </w:rPr>
        <w:t>Bước 2: Phân tích dữ kiện và đối chiếu với từng phương án.</w:t>
      </w:r>
    </w:p>
    <w:p>
      <w:r>
        <w:rPr>
          <w:rFonts w:ascii="Arial" w:hAnsi="Arial"/>
          <w:sz w:val="20"/>
        </w:rPr>
        <w:t>Ta có: 38 km</w:t>
      </w:r>
    </w:p>
    <w:p>
      <w:r>
        <w:rPr>
          <w:rFonts w:ascii="Arial" w:hAnsi="Arial"/>
          <w:sz w:val="20"/>
        </w:rPr>
        <w:t>+ 9 km = 47 km.</w:t>
      </w:r>
    </w:p>
    <w:p>
      <w:r>
        <w:rPr>
          <w:rFonts w:ascii="Arial" w:hAnsi="Arial"/>
          <w:sz w:val="20"/>
        </w:rPr>
        <w:t>Chọn A.</w:t>
      </w:r>
    </w:p>
    <w:p>
      <w:r>
        <w:rPr>
          <w:rFonts w:ascii="Arial" w:hAnsi="Arial"/>
          <w:b/>
          <w:sz w:val="20"/>
        </w:rPr>
        <w:t>Kết luận: Đáp án đúng là A (47 km).</w:t>
      </w:r>
    </w:p>
    <w:p>
      <w:r>
        <w:rPr>
          <w:rFonts w:ascii="Arial" w:hAnsi="Arial"/>
          <w:b/>
          <w:sz w:val="21"/>
        </w:rPr>
        <w:t>Câu 7. Con hãy chọn đáp án đúng nhất Tính: 90 km – 25 km + 13 km.</w:t>
      </w:r>
    </w:p>
    <w:p>
      <w:pPr>
        <w:pStyle w:val="ListBullet"/>
      </w:pPr>
      <w:r>
        <w:rPr>
          <w:rFonts w:ascii="Arial" w:hAnsi="Arial"/>
          <w:sz w:val="20"/>
        </w:rPr>
        <w:t>A. 52 km</w:t>
      </w:r>
    </w:p>
    <w:p>
      <w:pPr>
        <w:pStyle w:val="ListBullet"/>
      </w:pPr>
      <w:r>
        <w:rPr>
          <w:rFonts w:ascii="Arial" w:hAnsi="Arial"/>
          <w:sz w:val="20"/>
        </w:rPr>
        <w:t>B. 62 km</w:t>
      </w:r>
    </w:p>
    <w:p>
      <w:pPr>
        <w:pStyle w:val="ListBullet"/>
      </w:pPr>
      <w:r>
        <w:rPr>
          <w:rFonts w:ascii="Arial" w:hAnsi="Arial"/>
          <w:sz w:val="20"/>
        </w:rPr>
        <w:t>C. 78 km</w:t>
      </w:r>
    </w:p>
    <w:p>
      <w:pPr>
        <w:pStyle w:val="ListBullet"/>
      </w:pPr>
      <w:r>
        <w:rPr>
          <w:rFonts w:ascii="Arial" w:hAnsi="Arial"/>
          <w:sz w:val="20"/>
        </w:rPr>
        <w:t>D. 88 km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Tính: 90 km – 25 km + 13 km.</w:t>
      </w:r>
    </w:p>
    <w:p>
      <w:r>
        <w:rPr>
          <w:rFonts w:ascii="Arial" w:hAnsi="Arial"/>
          <w:b/>
          <w:sz w:val="20"/>
        </w:rPr>
        <w:t>Bước 2: Phân tích dữ kiện và đối chiếu với từng phương án.</w:t>
      </w:r>
    </w:p>
    <w:p>
      <w:r>
        <w:rPr>
          <w:rFonts w:ascii="Arial" w:hAnsi="Arial"/>
          <w:sz w:val="20"/>
        </w:rPr>
        <w:t>Ta có: 90 km – 25 km</w:t>
      </w:r>
    </w:p>
    <w:p>
      <w:r>
        <w:rPr>
          <w:rFonts w:ascii="Arial" w:hAnsi="Arial"/>
          <w:sz w:val="20"/>
        </w:rPr>
        <w:t>+ 13 km = 65 km</w:t>
      </w:r>
    </w:p>
    <w:p>
      <w:r>
        <w:rPr>
          <w:rFonts w:ascii="Arial" w:hAnsi="Arial"/>
          <w:sz w:val="20"/>
        </w:rPr>
        <w:t>+ 13 km = 78 km.</w:t>
      </w:r>
    </w:p>
    <w:p>
      <w:r>
        <w:rPr>
          <w:rFonts w:ascii="Arial" w:hAnsi="Arial"/>
          <w:sz w:val="20"/>
        </w:rPr>
        <w:t>Chọn C.</w:t>
      </w:r>
    </w:p>
    <w:p>
      <w:r>
        <w:rPr>
          <w:rFonts w:ascii="Arial" w:hAnsi="Arial"/>
          <w:b/>
          <w:sz w:val="20"/>
        </w:rPr>
        <w:t>Kết luận: Đáp án đúng là C (78 km).</w:t>
      </w:r>
    </w:p>
    <w:p>
      <w:r>
        <w:rPr>
          <w:rFonts w:ascii="Arial" w:hAnsi="Arial"/>
          <w:b/>
          <w:sz w:val="21"/>
        </w:rPr>
        <w:t>Câu 8. Con hãy chọn đáp án đúng nhất Chọn dấu thích hợp để điền vào chỗ chấm: 50 km ... 61 km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Chọn dấu thích hợp để điền vào chỗ chấm: 50 km ... 61 km</w:t>
      </w:r>
    </w:p>
    <w:p>
      <w:r>
        <w:rPr>
          <w:rFonts w:ascii="Arial" w:hAnsi="Arial"/>
          <w:b/>
          <w:sz w:val="20"/>
        </w:rPr>
        <w:t>Bước 2: Phân tích dữ kiện và đối chiếu với từng phương án.</w:t>
      </w:r>
    </w:p>
    <w:p>
      <w:r>
        <w:rPr>
          <w:rFonts w:ascii="Arial" w:hAnsi="Arial"/>
          <w:sz w:val="20"/>
        </w:rPr>
        <w:t>Ta có: 50 km &lt; 61 km.</w:t>
      </w:r>
    </w:p>
    <w:p>
      <w:r>
        <w:rPr>
          <w:rFonts w:ascii="Arial" w:hAnsi="Arial"/>
          <w:sz w:val="20"/>
        </w:rPr>
        <w:t>Chọn B.</w:t>
      </w:r>
    </w:p>
    <w:p>
      <w:r>
        <w:rPr>
          <w:rFonts w:ascii="Arial" w:hAnsi="Arial"/>
          <w:b/>
          <w:sz w:val="20"/>
        </w:rPr>
        <w:t>Kết luận: Đáp án đúng là B (&lt;).</w:t>
      </w:r>
    </w:p>
    <w:p>
      <w:r>
        <w:rPr>
          <w:rFonts w:ascii="Arial" w:hAnsi="Arial"/>
          <w:b/>
          <w:sz w:val="21"/>
        </w:rPr>
        <w:t>Câu 9. Con hãy chọn đáp án đúng nhất Chọn dấu thích hợp để điền vào chỗ chấm: 1 km ... 999 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Chọn dấu thích hợp để điền vào chỗ chấm: 1 km ... 999 m</w:t>
      </w:r>
    </w:p>
    <w:p>
      <w:r>
        <w:rPr>
          <w:rFonts w:ascii="Arial" w:hAnsi="Arial"/>
          <w:b/>
          <w:sz w:val="20"/>
        </w:rPr>
        <w:t>Bước 2: Phân tích dữ kiện và đối chiếu với từng phương án.</w:t>
      </w:r>
    </w:p>
    <w:p>
      <w:r>
        <w:rPr>
          <w:rFonts w:ascii="Arial" w:hAnsi="Arial"/>
          <w:sz w:val="20"/>
        </w:rPr>
        <w:t>Ta có 1 km = 1000 m.</w:t>
      </w:r>
    </w:p>
    <w:p>
      <w:r>
        <w:rPr>
          <w:rFonts w:ascii="Arial" w:hAnsi="Arial"/>
          <w:sz w:val="20"/>
        </w:rPr>
        <w:t>Mà: 1000 m &gt; 999 m.</w:t>
      </w:r>
    </w:p>
    <w:p>
      <w:r>
        <w:rPr>
          <w:rFonts w:ascii="Arial" w:hAnsi="Arial"/>
          <w:sz w:val="20"/>
        </w:rPr>
        <w:t>Vậy: 1 km &gt; 999 m.</w:t>
      </w:r>
    </w:p>
    <w:p>
      <w:r>
        <w:rPr>
          <w:rFonts w:ascii="Arial" w:hAnsi="Arial"/>
          <w:sz w:val="20"/>
        </w:rPr>
        <w:t>Chọn A.</w:t>
      </w:r>
    </w:p>
    <w:p>
      <w:r>
        <w:rPr>
          <w:rFonts w:ascii="Arial" w:hAnsi="Arial"/>
          <w:b/>
          <w:sz w:val="20"/>
        </w:rPr>
        <w:t>Kết luận: Đáp án đúng là A (&gt;).</w:t>
      </w:r>
    </w:p>
    <w:p>
      <w:r>
        <w:rPr>
          <w:rFonts w:ascii="Arial" w:hAnsi="Arial"/>
          <w:b/>
          <w:sz w:val="21"/>
        </w:rPr>
        <w:t>Câu 10. Con hãy chọn đáp án đúng nhất Quãng đường thứ nhất dài 25km, quãng đường thứ hai dài 38 km. Độ dài cả hai quãng đường đó là:</w:t>
      </w:r>
    </w:p>
    <w:p>
      <w:pPr>
        <w:pStyle w:val="ListBullet"/>
      </w:pPr>
      <w:r>
        <w:rPr>
          <w:rFonts w:ascii="Arial" w:hAnsi="Arial"/>
          <w:sz w:val="20"/>
        </w:rPr>
        <w:t>A. 52 km</w:t>
      </w:r>
    </w:p>
    <w:p>
      <w:pPr>
        <w:pStyle w:val="ListBullet"/>
      </w:pPr>
      <w:r>
        <w:rPr>
          <w:rFonts w:ascii="Arial" w:hAnsi="Arial"/>
          <w:sz w:val="20"/>
        </w:rPr>
        <w:t>B. 53 km</w:t>
      </w:r>
    </w:p>
    <w:p>
      <w:pPr>
        <w:pStyle w:val="ListBullet"/>
      </w:pPr>
      <w:r>
        <w:rPr>
          <w:rFonts w:ascii="Arial" w:hAnsi="Arial"/>
          <w:sz w:val="20"/>
        </w:rPr>
        <w:t>C. 62 km</w:t>
      </w:r>
    </w:p>
    <w:p>
      <w:pPr>
        <w:pStyle w:val="ListBullet"/>
      </w:pPr>
      <w:r>
        <w:rPr>
          <w:rFonts w:ascii="Arial" w:hAnsi="Arial"/>
          <w:sz w:val="20"/>
        </w:rPr>
        <w:t>D. 63 km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Quãng đường thứ nhất dài 25km, quãng đường thứ hai dài 38 km. Độ dài cả hai quãng đường đó là:</w:t>
      </w:r>
    </w:p>
    <w:p>
      <w:r>
        <w:rPr>
          <w:rFonts w:ascii="Arial" w:hAnsi="Arial"/>
          <w:b/>
          <w:sz w:val="20"/>
        </w:rPr>
        <w:t>Bước 2: Phân tích dữ kiện và đối chiếu với từng phương án.</w:t>
      </w:r>
    </w:p>
    <w:p>
      <w:r>
        <w:rPr>
          <w:rFonts w:ascii="Arial" w:hAnsi="Arial"/>
          <w:sz w:val="20"/>
        </w:rPr>
        <w:t>Độ dài cả hai quãng đường đó là: 25</w:t>
      </w:r>
    </w:p>
    <w:p>
      <w:r>
        <w:rPr>
          <w:rFonts w:ascii="Arial" w:hAnsi="Arial"/>
          <w:sz w:val="20"/>
        </w:rPr>
        <w:t>+ 38 = 63 (km) Đáp số: 63 km.</w:t>
      </w:r>
    </w:p>
    <w:p>
      <w:r>
        <w:rPr>
          <w:rFonts w:ascii="Arial" w:hAnsi="Arial"/>
          <w:sz w:val="20"/>
        </w:rPr>
        <w:t>Chọn D.</w:t>
      </w:r>
    </w:p>
    <w:p>
      <w:r>
        <w:rPr>
          <w:rFonts w:ascii="Arial" w:hAnsi="Arial"/>
          <w:b/>
          <w:sz w:val="20"/>
        </w:rPr>
        <w:t>Kết luận: Đáp án đúng là D (63 km).</w:t>
      </w:r>
    </w:p>
    <w:p>
      <w:r>
        <w:rPr>
          <w:rFonts w:ascii="Arial" w:hAnsi="Arial"/>
          <w:b/>
          <w:sz w:val="21"/>
        </w:rPr>
        <w:t>Câu 11. Biết chiều dài đoạn đường bộ từ Hà Nội đến một số tỉnh như sau: Trong các tỉnh trên, tỉnh xa Hà Nội nhất là:</w:t>
      </w:r>
    </w:p>
    <w:p>
      <w:r>
        <w:t>Ảnh trong đề:</w:t>
      </w:r>
    </w:p>
    <w:p>
      <w:pPr>
        <w:jc w:val="center"/>
      </w:pPr>
      <w:r>
        <w:drawing>
          <wp:inline xmlns:a="http://schemas.openxmlformats.org/drawingml/2006/main" xmlns:pic="http://schemas.openxmlformats.org/drawingml/2006/picture">
            <wp:extent cx="3533775" cy="1467876"/>
            <wp:docPr id="357" name="Picture 357"/>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w:t>
      </w:r>
    </w:p>
    <w:p>
      <w:pPr>
        <w:pStyle w:val="ListBullet"/>
      </w:pPr>
      <w:r>
        <w:rPr>
          <w:rFonts w:ascii="Arial" w:hAnsi="Arial"/>
          <w:sz w:val="20"/>
        </w:rPr>
        <w:t>B. Nam Định</w:t>
      </w:r>
    </w:p>
    <w:p>
      <w:pPr>
        <w:pStyle w:val="ListBullet"/>
      </w:pPr>
      <w:r>
        <w:rPr>
          <w:rFonts w:ascii="Arial" w:hAnsi="Arial"/>
          <w:sz w:val="20"/>
        </w:rPr>
        <w:t>C. Cao Bằng</w:t>
      </w:r>
    </w:p>
    <w:p>
      <w:pPr>
        <w:pStyle w:val="ListBullet"/>
      </w:pPr>
      <w:r>
        <w:rPr>
          <w:rFonts w:ascii="Arial" w:hAnsi="Arial"/>
          <w:sz w:val="20"/>
        </w:rPr>
        <w:t>D. Lạng Sơn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Biết chiều dài đoạn đường bộ từ Hà Nội đến một số tỉnh như sau: Trong các tỉnh trên, tỉnh xa Hà Nội nhất là:</w:t>
      </w:r>
    </w:p>
    <w:p>
      <w:r>
        <w:rPr>
          <w:rFonts w:ascii="Arial" w:hAnsi="Arial"/>
          <w:b/>
          <w:sz w:val="20"/>
        </w:rPr>
        <w:t>Bước 2: Phân tích dữ kiện và đối chiếu với từng phương án.</w:t>
      </w:r>
    </w:p>
    <w:p>
      <w:r>
        <w:rPr>
          <w:rFonts w:ascii="Arial" w:hAnsi="Arial"/>
          <w:sz w:val="20"/>
        </w:rPr>
        <w:t>Ta có: 54 km &lt; 110 km &lt; 155 km &lt; 240 km.</w:t>
      </w:r>
    </w:p>
    <w:p>
      <w:r>
        <w:rPr>
          <w:rFonts w:ascii="Arial" w:hAnsi="Arial"/>
          <w:sz w:val="20"/>
        </w:rPr>
        <w:t>Vậy trong các tỉnh đã cho, tỉnh xa Hà Nội nhất là Cao Bằng.</w:t>
      </w:r>
    </w:p>
    <w:p>
      <w:r>
        <w:rPr>
          <w:rFonts w:ascii="Arial" w:hAnsi="Arial"/>
          <w:sz w:val="20"/>
        </w:rPr>
        <w:t>ần chọn là: C</w:t>
      </w:r>
    </w:p>
    <w:p>
      <w:r>
        <w:rPr>
          <w:rFonts w:ascii="Arial" w:hAnsi="Arial"/>
          <w:b/>
          <w:sz w:val="20"/>
        </w:rPr>
        <w:t>Kết luận: Đáp án đúng là C (Cao Bằng).</w:t>
      </w:r>
    </w:p>
    <w:p>
      <w:r>
        <w:rPr>
          <w:rFonts w:ascii="Arial" w:hAnsi="Arial"/>
          <w:b/>
          <w:sz w:val="21"/>
        </w:rPr>
        <w:t>Câu 12. Biết chiều dài đoạn đường bộ từ Hà Nội đến một số tỉnh như sau: Tỉnh xa Hà Nội hơn 100 km là:</w:t>
      </w:r>
    </w:p>
    <w:p>
      <w:r>
        <w:t>Ảnh trong đề:</w:t>
      </w:r>
    </w:p>
    <w:p>
      <w:pPr>
        <w:jc w:val="center"/>
      </w:pPr>
      <w:r>
        <w:drawing>
          <wp:inline xmlns:a="http://schemas.openxmlformats.org/drawingml/2006/main" xmlns:pic="http://schemas.openxmlformats.org/drawingml/2006/picture">
            <wp:extent cx="3533775" cy="1467876"/>
            <wp:docPr id="358" name="Picture 358"/>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 Nam Định</w:t>
      </w:r>
    </w:p>
    <w:p>
      <w:pPr>
        <w:pStyle w:val="ListBullet"/>
      </w:pPr>
      <w:r>
        <w:rPr>
          <w:rFonts w:ascii="Arial" w:hAnsi="Arial"/>
          <w:sz w:val="20"/>
        </w:rPr>
        <w:t>B. Nam Định, Cao Bằng</w:t>
      </w:r>
    </w:p>
    <w:p>
      <w:pPr>
        <w:pStyle w:val="ListBullet"/>
      </w:pPr>
      <w:r>
        <w:rPr>
          <w:rFonts w:ascii="Arial" w:hAnsi="Arial"/>
          <w:sz w:val="20"/>
        </w:rPr>
        <w:t>C. Hà Nam, Cao Bằng, Lạng Sơn</w:t>
      </w:r>
    </w:p>
    <w:p>
      <w:pPr>
        <w:pStyle w:val="ListBullet"/>
      </w:pPr>
      <w:r>
        <w:rPr>
          <w:rFonts w:ascii="Arial" w:hAnsi="Arial"/>
          <w:sz w:val="20"/>
        </w:rPr>
        <w:t>D. Nam Định, Cao Bằng, Lạng Sơn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Biết chiều dài đoạn đường bộ từ Hà Nội đến một số tỉnh như sau: Tỉnh xa Hà Nội hơn 100 km là:</w:t>
      </w:r>
    </w:p>
    <w:p>
      <w:r>
        <w:rPr>
          <w:rFonts w:ascii="Arial" w:hAnsi="Arial"/>
          <w:b/>
          <w:sz w:val="20"/>
        </w:rPr>
        <w:t>Bước 2: Phân tích dữ kiện và đối chiếu với từng phương án.</w:t>
      </w:r>
    </w:p>
    <w:p>
      <w:r>
        <w:rPr>
          <w:rFonts w:ascii="Arial" w:hAnsi="Arial"/>
          <w:sz w:val="20"/>
        </w:rPr>
        <w:t>Ta có: 54 km &lt; 100 km 110 km &gt; 100 km 240 km &gt; 100 km 155 km &gt; 100 km.</w:t>
      </w:r>
    </w:p>
    <w:p>
      <w:r>
        <w:rPr>
          <w:rFonts w:ascii="Arial" w:hAnsi="Arial"/>
          <w:sz w:val="20"/>
        </w:rPr>
        <w:t>Vậy các tỉnh xa Hà Nội hơn 100 km là Nam Định, Cao Bằng, Lạng Sơn.</w:t>
      </w:r>
    </w:p>
    <w:p>
      <w:r>
        <w:rPr>
          <w:rFonts w:ascii="Arial" w:hAnsi="Arial"/>
          <w:sz w:val="20"/>
        </w:rPr>
        <w:t>ần chọn là: D</w:t>
      </w:r>
    </w:p>
    <w:p>
      <w:r>
        <w:rPr>
          <w:rFonts w:ascii="Arial" w:hAnsi="Arial"/>
          <w:b/>
          <w:sz w:val="20"/>
        </w:rPr>
        <w:t>Kết luận: Đáp án đúng là C (Hà Nam, Cao Bằng, Lạng Sơn).</w:t>
      </w:r>
    </w:p>
    <w:p>
      <w:r>
        <w:rPr>
          <w:rFonts w:ascii="Arial" w:hAnsi="Arial"/>
          <w:b/>
          <w:sz w:val="21"/>
        </w:rPr>
        <w:t>Câu 13. Biết chiều dài đoạn đường bộ từ Hà Nội đến một số tỉnh như sau: Trong hai tỉnh Cao Bằng và Lạng Sơn, tỉnh nào gần Hà Nội hơn và gần hơn bao nhiêu ki-lô-mét?</w:t>
      </w:r>
    </w:p>
    <w:p>
      <w:r>
        <w:t>Ảnh trong đề:</w:t>
      </w:r>
    </w:p>
    <w:p>
      <w:pPr>
        <w:jc w:val="center"/>
      </w:pPr>
      <w:r>
        <w:drawing>
          <wp:inline xmlns:a="http://schemas.openxmlformats.org/drawingml/2006/main" xmlns:pic="http://schemas.openxmlformats.org/drawingml/2006/picture">
            <wp:extent cx="3533775" cy="1467876"/>
            <wp:docPr id="359" name="Picture 359"/>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Cao Bằng; 85 km</w:t>
      </w:r>
    </w:p>
    <w:p>
      <w:pPr>
        <w:pStyle w:val="ListBullet"/>
      </w:pPr>
      <w:r>
        <w:rPr>
          <w:rFonts w:ascii="Arial" w:hAnsi="Arial"/>
          <w:sz w:val="20"/>
        </w:rPr>
        <w:t>B. Cao Bằng; 75 km</w:t>
      </w:r>
    </w:p>
    <w:p>
      <w:pPr>
        <w:pStyle w:val="ListBullet"/>
      </w:pPr>
      <w:r>
        <w:rPr>
          <w:rFonts w:ascii="Arial" w:hAnsi="Arial"/>
          <w:sz w:val="20"/>
        </w:rPr>
        <w:t>C. Lạng Sơn; 85 km</w:t>
      </w:r>
    </w:p>
    <w:p>
      <w:pPr>
        <w:pStyle w:val="ListBullet"/>
      </w:pPr>
      <w:r>
        <w:rPr>
          <w:rFonts w:ascii="Arial" w:hAnsi="Arial"/>
          <w:sz w:val="20"/>
        </w:rPr>
        <w:t>D. Lạng Sơn; 75 km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Biết chiều dài đoạn đường bộ từ Hà Nội đến một số tỉnh như sau: Trong hai tỉnh Cao Bằng và Lạng Sơn, tỉnh nào gần Hà Nội hơn và gần hơn bao nhiêu ki-lô-mét?</w:t>
      </w:r>
    </w:p>
    <w:p>
      <w:r>
        <w:rPr>
          <w:rFonts w:ascii="Arial" w:hAnsi="Arial"/>
          <w:b/>
          <w:sz w:val="20"/>
        </w:rPr>
        <w:t>Bước 2: Phân tích dữ kiện và đối chiếu với từng phương án.</w:t>
      </w:r>
    </w:p>
    <w:p>
      <w:r>
        <w:rPr>
          <w:rFonts w:ascii="Arial" w:hAnsi="Arial"/>
          <w:sz w:val="20"/>
        </w:rPr>
        <w:t>Ta có: 155 km &lt; 240 km.</w:t>
      </w:r>
    </w:p>
    <w:p>
      <w:r>
        <w:rPr>
          <w:rFonts w:ascii="Arial" w:hAnsi="Arial"/>
          <w:sz w:val="20"/>
        </w:rPr>
        <w:t>Do đó, tỉnh Lạng Sơn gần Hà Nội hơn và gần hơn số ki-lô-mét là: 240 – 155 = 85 (km) Đáp số: 85 km.</w:t>
      </w:r>
    </w:p>
    <w:p>
      <w:r>
        <w:rPr>
          <w:rFonts w:ascii="Arial" w:hAnsi="Arial"/>
          <w:sz w:val="20"/>
        </w:rPr>
        <w:t>ần chọn là: C</w:t>
      </w:r>
    </w:p>
    <w:p>
      <w:r>
        <w:rPr>
          <w:rFonts w:ascii="Arial" w:hAnsi="Arial"/>
          <w:b/>
          <w:sz w:val="20"/>
        </w:rPr>
        <w:t>Kết luận: Đáp án đúng là C (Lạng Sơn; 85 km).</w:t>
      </w:r>
    </w:p>
    <w:p>
      <w:pPr>
        <w:pStyle w:val="Heading4"/>
      </w:pPr>
      <w:r>
        <w:t>Bài học nguồn: Trắc nghiệm Biểu đồ tranh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tranh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https://vietjack.com/toan-2-canh-dieu/trac-nghiem-bieu-do-tranh.jsp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Biểu đồ tranh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Quan sát biểu đồ rồi trả lời các câu hỏi dưới đây. Nga cắt được bao nhiêu hình mỗi loại?</w:t>
      </w:r>
    </w:p>
    <w:p>
      <w:r>
        <w:t>Ảnh trong đề:</w:t>
      </w:r>
    </w:p>
    <w:p>
      <w:pPr>
        <w:jc w:val="center"/>
      </w:pPr>
      <w:r>
        <w:drawing>
          <wp:inline xmlns:a="http://schemas.openxmlformats.org/drawingml/2006/main" xmlns:pic="http://schemas.openxmlformats.org/drawingml/2006/picture">
            <wp:extent cx="3562350" cy="2492606"/>
            <wp:docPr id="360" name="Picture 360"/>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Có 3 hình vuông, 5 hình tròn, 6 hình tam giác, 7 hình chữ nhật</w:t>
      </w:r>
    </w:p>
    <w:p>
      <w:pPr>
        <w:pStyle w:val="ListBullet"/>
      </w:pPr>
      <w:r>
        <w:rPr>
          <w:rFonts w:ascii="Arial" w:hAnsi="Arial"/>
          <w:sz w:val="20"/>
        </w:rPr>
        <w:t>B. Có 5 hình vuông, 6 hình tròn, 6 hình tam giác, 7 hình chữ nhật</w:t>
      </w:r>
    </w:p>
    <w:p>
      <w:pPr>
        <w:pStyle w:val="ListBullet"/>
      </w:pPr>
      <w:r>
        <w:rPr>
          <w:rFonts w:ascii="Arial" w:hAnsi="Arial"/>
          <w:sz w:val="20"/>
        </w:rPr>
        <w:t>C. Có 7 hình vuông, 6 hình tròn, 4 hình tam giác, 6 hình chữ nhật</w:t>
      </w:r>
    </w:p>
    <w:p>
      <w:pPr>
        <w:pStyle w:val="ListBullet"/>
      </w:pPr>
      <w:r>
        <w:rPr>
          <w:rFonts w:ascii="Arial" w:hAnsi="Arial"/>
          <w:sz w:val="20"/>
        </w:rPr>
        <w:t>D. Có 7 hình vuông, 3 hình tròn, 6 hình tam giác, 6 hình chữ nhật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biểu đồ rồi trả lời các câu hỏi dưới đây. Nga cắt được bao nhiêu hình mỗi loại?</w:t>
      </w:r>
    </w:p>
    <w:p>
      <w:r>
        <w:rPr>
          <w:rFonts w:ascii="Arial" w:hAnsi="Arial"/>
          <w:b/>
          <w:sz w:val="20"/>
        </w:rPr>
        <w:t>Bước 2: Phân tích dữ kiện và đối chiếu với từng phương án.</w:t>
      </w:r>
    </w:p>
    <w:p>
      <w:r>
        <w:rPr>
          <w:rFonts w:ascii="Arial" w:hAnsi="Arial"/>
          <w:sz w:val="20"/>
        </w:rPr>
        <w:t>Tiến hành kiểm đếm số hình mỗi loại ta có kết quả: Có 7 hình vuông, 3 hình tròn, 6 hình tam giác, 6 hình chữ nhật.</w:t>
      </w:r>
    </w:p>
    <w:p>
      <w:r>
        <w:rPr>
          <w:rFonts w:ascii="Arial" w:hAnsi="Arial"/>
          <w:sz w:val="20"/>
        </w:rPr>
        <w:t>ần chọn là: D</w:t>
      </w:r>
    </w:p>
    <w:p>
      <w:r>
        <w:rPr>
          <w:rFonts w:ascii="Arial" w:hAnsi="Arial"/>
          <w:b/>
          <w:sz w:val="20"/>
        </w:rPr>
        <w:t>Kết luận: Đáp án đúng là C (Có 7 hình vuông, 6 hình tròn, 4 hình tam giác, 6 hình chữ nhật).</w:t>
      </w:r>
    </w:p>
    <w:p>
      <w:r>
        <w:rPr>
          <w:rFonts w:ascii="Arial" w:hAnsi="Arial"/>
          <w:b/>
          <w:sz w:val="21"/>
        </w:rPr>
        <w:t>Câu 2. Quan sát biểu đồ rồi trả lời các câu hỏi dưới đây. Hình nào có nhiều nhất?</w:t>
      </w:r>
    </w:p>
    <w:p>
      <w:r>
        <w:t>Ảnh trong đề:</w:t>
      </w:r>
    </w:p>
    <w:p>
      <w:pPr>
        <w:jc w:val="center"/>
      </w:pPr>
      <w:r>
        <w:drawing>
          <wp:inline xmlns:a="http://schemas.openxmlformats.org/drawingml/2006/main" xmlns:pic="http://schemas.openxmlformats.org/drawingml/2006/picture">
            <wp:extent cx="3562350" cy="2492606"/>
            <wp:docPr id="361" name="Picture 361"/>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biểu đồ rồi trả lời các câu hỏi dưới đây. Hình nào có nhiều nhất?</w:t>
      </w:r>
    </w:p>
    <w:p>
      <w:r>
        <w:rPr>
          <w:rFonts w:ascii="Arial" w:hAnsi="Arial"/>
          <w:b/>
          <w:sz w:val="20"/>
        </w:rPr>
        <w:t>Bước 2: Phân tích dữ kiện và đối chiếu với từng phương án.</w:t>
      </w:r>
    </w:p>
    <w:p>
      <w:r>
        <w:rPr>
          <w:rFonts w:ascii="Arial" w:hAnsi="Arial"/>
          <w:sz w:val="20"/>
        </w:rPr>
        <w:t>Theo câu 1 ta có: Nga cắt được 7 hình vuông, 3 hình tròn, 6 hình tam giác, 6 hình chữ nhật.</w:t>
      </w:r>
    </w:p>
    <w:p>
      <w:r>
        <w:rPr>
          <w:rFonts w:ascii="Arial" w:hAnsi="Arial"/>
          <w:sz w:val="20"/>
        </w:rPr>
        <w:t>Mà: 7 &gt; 6 &gt; 3.</w:t>
      </w:r>
    </w:p>
    <w:p>
      <w:r>
        <w:rPr>
          <w:rFonts w:ascii="Arial" w:hAnsi="Arial"/>
          <w:sz w:val="20"/>
        </w:rPr>
        <w:t>Vậy hình vuông có nhiều nhất.</w:t>
      </w:r>
    </w:p>
    <w:p>
      <w:r>
        <w:rPr>
          <w:rFonts w:ascii="Arial" w:hAnsi="Arial"/>
          <w:sz w:val="20"/>
        </w:rPr>
        <w:t>ần chọn là: A</w:t>
      </w:r>
    </w:p>
    <w:p>
      <w:r>
        <w:rPr>
          <w:rFonts w:ascii="Arial" w:hAnsi="Arial"/>
          <w:b/>
          <w:sz w:val="20"/>
        </w:rPr>
        <w:t>Kết luận: Đáp án đúng là C (Hình tam giác).</w:t>
      </w:r>
    </w:p>
    <w:p>
      <w:r>
        <w:rPr>
          <w:rFonts w:ascii="Arial" w:hAnsi="Arial"/>
          <w:b/>
          <w:sz w:val="21"/>
        </w:rPr>
        <w:t>Câu 3. Quan sát biểu đồ rồi trả lời các câu hỏi dưới đây. Hình nào có ít nhất?</w:t>
      </w:r>
    </w:p>
    <w:p>
      <w:r>
        <w:t>Ảnh trong đề:</w:t>
      </w:r>
    </w:p>
    <w:p>
      <w:pPr>
        <w:jc w:val="center"/>
      </w:pPr>
      <w:r>
        <w:drawing>
          <wp:inline xmlns:a="http://schemas.openxmlformats.org/drawingml/2006/main" xmlns:pic="http://schemas.openxmlformats.org/drawingml/2006/picture">
            <wp:extent cx="3562350" cy="2492606"/>
            <wp:docPr id="362" name="Picture 362"/>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biểu đồ rồi trả lời các câu hỏi dưới đây. Hình nào có ít nhất?</w:t>
      </w:r>
    </w:p>
    <w:p>
      <w:r>
        <w:rPr>
          <w:rFonts w:ascii="Arial" w:hAnsi="Arial"/>
          <w:b/>
          <w:sz w:val="20"/>
        </w:rPr>
        <w:t>Bước 2: Phân tích dữ kiện và đối chiếu với từng phương án.</w:t>
      </w:r>
    </w:p>
    <w:p>
      <w:r>
        <w:rPr>
          <w:rFonts w:ascii="Arial" w:hAnsi="Arial"/>
          <w:sz w:val="20"/>
        </w:rPr>
        <w:t>Theo câu 1 ta có: Nga cắt được 7 hình vuông, 3 hình tròn, 6 hình tam giác, 6 hình chữ nhật.</w:t>
      </w:r>
    </w:p>
    <w:p>
      <w:r>
        <w:rPr>
          <w:rFonts w:ascii="Arial" w:hAnsi="Arial"/>
          <w:sz w:val="20"/>
        </w:rPr>
        <w:t>Mà: 3 &lt; 6 &lt; 7.</w:t>
      </w:r>
    </w:p>
    <w:p>
      <w:r>
        <w:rPr>
          <w:rFonts w:ascii="Arial" w:hAnsi="Arial"/>
          <w:sz w:val="20"/>
        </w:rPr>
        <w:t>Vậy hình tròn có ít nhất.</w:t>
      </w:r>
    </w:p>
    <w:p>
      <w:r>
        <w:rPr>
          <w:rFonts w:ascii="Arial" w:hAnsi="Arial"/>
          <w:sz w:val="20"/>
        </w:rPr>
        <w:t>ần chọn là: B</w:t>
      </w:r>
    </w:p>
    <w:p>
      <w:r>
        <w:rPr>
          <w:rFonts w:ascii="Arial" w:hAnsi="Arial"/>
          <w:b/>
          <w:sz w:val="20"/>
        </w:rPr>
        <w:t>Kết luận: Đáp án đúng là C (Hình tam giác).</w:t>
      </w:r>
    </w:p>
    <w:p>
      <w:r>
        <w:rPr>
          <w:rFonts w:ascii="Arial" w:hAnsi="Arial"/>
          <w:b/>
          <w:sz w:val="21"/>
        </w:rPr>
        <w:t>Câu 4. Quan sát biểu đồ rồi trả lời các câu hỏi dưới đây. Số hình tam giác bằng số hình loại nào?</w:t>
      </w:r>
    </w:p>
    <w:p>
      <w:r>
        <w:t>Ảnh trong đề:</w:t>
      </w:r>
    </w:p>
    <w:p>
      <w:pPr>
        <w:jc w:val="center"/>
      </w:pPr>
      <w:r>
        <w:drawing>
          <wp:inline xmlns:a="http://schemas.openxmlformats.org/drawingml/2006/main" xmlns:pic="http://schemas.openxmlformats.org/drawingml/2006/picture">
            <wp:extent cx="3562350" cy="2492606"/>
            <wp:docPr id="363" name="Picture 363"/>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Các đáp án trên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biểu đồ rồi trả lời các câu hỏi dưới đây. Số hình tam giác bằng số hình loại nào?</w:t>
      </w:r>
    </w:p>
    <w:p>
      <w:r>
        <w:rPr>
          <w:rFonts w:ascii="Arial" w:hAnsi="Arial"/>
          <w:b/>
          <w:sz w:val="20"/>
        </w:rPr>
        <w:t>Bước 2: Phân tích dữ kiện và đối chiếu với từng phương án.</w:t>
      </w:r>
    </w:p>
    <w:p>
      <w:r>
        <w:rPr>
          <w:rFonts w:ascii="Arial" w:hAnsi="Arial"/>
          <w:sz w:val="20"/>
        </w:rPr>
        <w:t>Theo câu 1 ta có: Nga cắt được 6 hình tam giác.</w:t>
      </w:r>
    </w:p>
    <w:p>
      <w:r>
        <w:rPr>
          <w:rFonts w:ascii="Arial" w:hAnsi="Arial"/>
          <w:sz w:val="20"/>
        </w:rPr>
        <w:t>Lại có Nga cũng cắt được 6 hình chữ nhật.</w:t>
      </w:r>
    </w:p>
    <w:p>
      <w:r>
        <w:rPr>
          <w:rFonts w:ascii="Arial" w:hAnsi="Arial"/>
          <w:sz w:val="20"/>
        </w:rPr>
        <w:t>Mà: 6 = 6.</w:t>
      </w:r>
    </w:p>
    <w:p>
      <w:r>
        <w:rPr>
          <w:rFonts w:ascii="Arial" w:hAnsi="Arial"/>
          <w:sz w:val="20"/>
        </w:rPr>
        <w:t>Vậy số hình tam giác bằng số hình chữ nhật.</w:t>
      </w:r>
    </w:p>
    <w:p>
      <w:r>
        <w:rPr>
          <w:rFonts w:ascii="Arial" w:hAnsi="Arial"/>
          <w:sz w:val="20"/>
        </w:rPr>
        <w:t>ần chọn là: C</w:t>
      </w:r>
    </w:p>
    <w:p>
      <w:r>
        <w:rPr>
          <w:rFonts w:ascii="Arial" w:hAnsi="Arial"/>
          <w:b/>
          <w:sz w:val="20"/>
        </w:rPr>
        <w:t>Kết luận: Đáp án đúng là C (Hình chữ nhật).</w:t>
      </w:r>
    </w:p>
    <w:p>
      <w:r>
        <w:rPr>
          <w:rFonts w:ascii="Arial" w:hAnsi="Arial"/>
          <w:b/>
          <w:sz w:val="21"/>
        </w:rPr>
        <w:t>Câu 5. Quan sát biểu đồ rồi trả lời các câu hỏi dưới đây. Nga cắt được tất cả bao nhiêu hình?</w:t>
      </w:r>
    </w:p>
    <w:p>
      <w:r>
        <w:t>Ảnh trong đề:</w:t>
      </w:r>
    </w:p>
    <w:p>
      <w:pPr>
        <w:jc w:val="center"/>
      </w:pPr>
      <w:r>
        <w:drawing>
          <wp:inline xmlns:a="http://schemas.openxmlformats.org/drawingml/2006/main" xmlns:pic="http://schemas.openxmlformats.org/drawingml/2006/picture">
            <wp:extent cx="3562350" cy="2492606"/>
            <wp:docPr id="364" name="Picture 364"/>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16 hình</w:t>
      </w:r>
    </w:p>
    <w:p>
      <w:pPr>
        <w:pStyle w:val="ListBullet"/>
      </w:pPr>
      <w:r>
        <w:rPr>
          <w:rFonts w:ascii="Arial" w:hAnsi="Arial"/>
          <w:sz w:val="20"/>
        </w:rPr>
        <w:t>B. 18 hình</w:t>
      </w:r>
    </w:p>
    <w:p>
      <w:pPr>
        <w:pStyle w:val="ListBullet"/>
      </w:pPr>
      <w:r>
        <w:rPr>
          <w:rFonts w:ascii="Arial" w:hAnsi="Arial"/>
          <w:sz w:val="20"/>
        </w:rPr>
        <w:t>C. 20 hình</w:t>
      </w:r>
    </w:p>
    <w:p>
      <w:pPr>
        <w:pStyle w:val="ListBullet"/>
      </w:pPr>
      <w:r>
        <w:rPr>
          <w:rFonts w:ascii="Arial" w:hAnsi="Arial"/>
          <w:sz w:val="20"/>
        </w:rPr>
        <w:t>D. 22 hình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biểu đồ rồi trả lời các câu hỏi dưới đây. Nga cắt được tất cả bao nhiêu hình?</w:t>
      </w:r>
    </w:p>
    <w:p>
      <w:r>
        <w:rPr>
          <w:rFonts w:ascii="Arial" w:hAnsi="Arial"/>
          <w:b/>
          <w:sz w:val="20"/>
        </w:rPr>
        <w:t>Bước 2: Phân tích dữ kiện và đối chiếu với từng phương án.</w:t>
      </w:r>
    </w:p>
    <w:p>
      <w:r>
        <w:rPr>
          <w:rFonts w:ascii="Arial" w:hAnsi="Arial"/>
          <w:sz w:val="20"/>
        </w:rPr>
        <w:t>Theo câu 1 ta có: Nga cắt được 7 hình vuông, 3 hình tròn, 6 hình tam giác, 6 hình chữ nhật.</w:t>
      </w:r>
    </w:p>
    <w:p>
      <w:r>
        <w:rPr>
          <w:rFonts w:ascii="Arial" w:hAnsi="Arial"/>
          <w:sz w:val="20"/>
        </w:rPr>
        <w:t>Nga cắt được tất cả số hình là: 7</w:t>
      </w:r>
    </w:p>
    <w:p>
      <w:r>
        <w:rPr>
          <w:rFonts w:ascii="Arial" w:hAnsi="Arial"/>
          <w:sz w:val="20"/>
        </w:rPr>
        <w:t>+ 3</w:t>
      </w:r>
    </w:p>
    <w:p>
      <w:r>
        <w:rPr>
          <w:rFonts w:ascii="Arial" w:hAnsi="Arial"/>
          <w:sz w:val="20"/>
        </w:rPr>
        <w:t>+ 6</w:t>
      </w:r>
    </w:p>
    <w:p>
      <w:r>
        <w:rPr>
          <w:rFonts w:ascii="Arial" w:hAnsi="Arial"/>
          <w:sz w:val="20"/>
        </w:rPr>
        <w:t>+ 6 = 22 (hình) Đáp số: 22 hình.</w:t>
      </w:r>
    </w:p>
    <w:p>
      <w:r>
        <w:rPr>
          <w:rFonts w:ascii="Arial" w:hAnsi="Arial"/>
          <w:sz w:val="20"/>
        </w:rPr>
        <w:t>ần chọn là: D</w:t>
      </w:r>
    </w:p>
    <w:p>
      <w:r>
        <w:rPr>
          <w:rFonts w:ascii="Arial" w:hAnsi="Arial"/>
          <w:b/>
          <w:sz w:val="20"/>
        </w:rPr>
        <w:t>Kết luận: Đáp án đúng là C (20 hình).</w:t>
      </w:r>
    </w:p>
    <w:p>
      <w:r>
        <w:rPr>
          <w:rFonts w:ascii="Arial" w:hAnsi="Arial"/>
          <w:b/>
          <w:sz w:val="21"/>
        </w:rPr>
        <w:t>Câu 6. Biểu đồ dưới đây chỉ số ô tô theo màu của một cửa hàng đồ chơi. Quan sát biểu đồ và trả lời các câu hỏi dưới đây. Đếm theo màu, mỗi loại có bao nhiêu ô tô?</w:t>
      </w:r>
    </w:p>
    <w:p>
      <w:r>
        <w:t>Ảnh trong đề:</w:t>
      </w:r>
    </w:p>
    <w:p>
      <w:pPr>
        <w:jc w:val="center"/>
      </w:pPr>
      <w:r>
        <w:drawing>
          <wp:inline xmlns:a="http://schemas.openxmlformats.org/drawingml/2006/main" xmlns:pic="http://schemas.openxmlformats.org/drawingml/2006/picture">
            <wp:extent cx="3781425" cy="3337556"/>
            <wp:docPr id="365" name="Picture 365"/>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Có 4 ô tô màu vàng, 5 ô tô màu xanh và 6 ô tô màu đỏ</w:t>
      </w:r>
    </w:p>
    <w:p>
      <w:pPr>
        <w:pStyle w:val="ListBullet"/>
      </w:pPr>
      <w:r>
        <w:rPr>
          <w:rFonts w:ascii="Arial" w:hAnsi="Arial"/>
          <w:sz w:val="20"/>
        </w:rPr>
        <w:t>B. Có 6 ô tô màu vàng, 5 ô tô màu xanh và 4 ô tô màu đỏ</w:t>
      </w:r>
    </w:p>
    <w:p>
      <w:pPr>
        <w:pStyle w:val="ListBullet"/>
      </w:pPr>
      <w:r>
        <w:rPr>
          <w:rFonts w:ascii="Arial" w:hAnsi="Arial"/>
          <w:sz w:val="20"/>
        </w:rPr>
        <w:t>C. Có 3 ô tô màu vàng, 6 ô tô màu xanh và 5 ô tô màu đỏ</w:t>
      </w:r>
    </w:p>
    <w:p>
      <w:pPr>
        <w:pStyle w:val="ListBullet"/>
      </w:pPr>
      <w:r>
        <w:rPr>
          <w:rFonts w:ascii="Arial" w:hAnsi="Arial"/>
          <w:sz w:val="20"/>
        </w:rPr>
        <w:t>D. Có 3 ô tô màu vàng, 6 ô tô màu xanh và 6 ô tô màu đỏ</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dưới đây chỉ số ô tô theo màu của một cửa hàng đồ chơi. Quan sát biểu đồ và trả lời các câu hỏi dưới đây. Đếm theo màu, mỗi loại có bao nhiêu ô tô?</w:t>
      </w:r>
    </w:p>
    <w:p>
      <w:r>
        <w:rPr>
          <w:rFonts w:ascii="Arial" w:hAnsi="Arial"/>
          <w:b/>
          <w:sz w:val="20"/>
        </w:rPr>
        <w:t>Bước 2: Phân tích dữ kiện và đối chiếu với từng phương án.</w:t>
      </w:r>
    </w:p>
    <w:p>
      <w:r>
        <w:rPr>
          <w:rFonts w:ascii="Arial" w:hAnsi="Arial"/>
          <w:sz w:val="20"/>
        </w:rPr>
        <w:t>Tiến hành kiểm đếm số ô tô theo màu sắc ta có kết quả: Có 3 ô tô màu vàng, 6 ô tô màu xanh và 5 ô tô màu đỏ.</w:t>
      </w:r>
    </w:p>
    <w:p>
      <w:r>
        <w:rPr>
          <w:rFonts w:ascii="Arial" w:hAnsi="Arial"/>
          <w:sz w:val="20"/>
        </w:rPr>
        <w:t>ần chọn là: C</w:t>
      </w:r>
    </w:p>
    <w:p>
      <w:r>
        <w:rPr>
          <w:rFonts w:ascii="Arial" w:hAnsi="Arial"/>
          <w:b/>
          <w:sz w:val="20"/>
        </w:rPr>
        <w:t>Kết luận: Đáp án đúng là C (Có 3 ô tô màu vàng, 6 ô tô màu xanh và 5 ô tô màu đỏ).</w:t>
      </w:r>
    </w:p>
    <w:p>
      <w:r>
        <w:rPr>
          <w:rFonts w:ascii="Arial" w:hAnsi="Arial"/>
          <w:b/>
          <w:sz w:val="21"/>
        </w:rPr>
        <w:t>Câu 7. Biểu đồ dưới đây chỉ số ô tô theo màu của một cửa hàng đồ chơi. Quan sát biểu đồ và trả lời các câu hỏi dưới đây. Theo số ô tô mỗi màu, ô tô màu nào có nhiều nhất?</w:t>
      </w:r>
    </w:p>
    <w:p>
      <w:r>
        <w:t>Ảnh trong đề:</w:t>
      </w:r>
    </w:p>
    <w:p>
      <w:pPr>
        <w:jc w:val="center"/>
      </w:pPr>
      <w:r>
        <w:drawing>
          <wp:inline xmlns:a="http://schemas.openxmlformats.org/drawingml/2006/main" xmlns:pic="http://schemas.openxmlformats.org/drawingml/2006/picture">
            <wp:extent cx="3781425" cy="3337556"/>
            <wp:docPr id="366" name="Picture 366"/>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dưới đây chỉ số ô tô theo màu của một cửa hàng đồ chơi. Quan sát biểu đồ và trả lời các câu hỏi dưới đây. Theo số ô tô mỗi màu, ô tô màu nào có nhiều nhất?</w:t>
      </w:r>
    </w:p>
    <w:p>
      <w:r>
        <w:rPr>
          <w:rFonts w:ascii="Arial" w:hAnsi="Arial"/>
          <w:b/>
          <w:sz w:val="20"/>
        </w:rPr>
        <w:t>Bước 2: Phân tích dữ kiện và đối chiếu với từng phương án.</w:t>
      </w:r>
    </w:p>
    <w:p>
      <w:r>
        <w:rPr>
          <w:rFonts w:ascii="Arial" w:hAnsi="Arial"/>
          <w:sz w:val="20"/>
        </w:rPr>
        <w:t>Theo câu 1 ta có: Có 3 ô tô màu vàng, 6 ô tô màu xanh và 5 ô tô màu đỏ.</w:t>
      </w:r>
    </w:p>
    <w:p>
      <w:r>
        <w:rPr>
          <w:rFonts w:ascii="Arial" w:hAnsi="Arial"/>
          <w:sz w:val="20"/>
        </w:rPr>
        <w:t>Mà: 6 &gt; 5 &gt; 3.</w:t>
      </w:r>
    </w:p>
    <w:p>
      <w:r>
        <w:rPr>
          <w:rFonts w:ascii="Arial" w:hAnsi="Arial"/>
          <w:sz w:val="20"/>
        </w:rPr>
        <w:t>Vậy ô tô màu xanh có nhiều nhất.</w:t>
      </w:r>
    </w:p>
    <w:p>
      <w:r>
        <w:rPr>
          <w:rFonts w:ascii="Arial" w:hAnsi="Arial"/>
          <w:sz w:val="20"/>
        </w:rPr>
        <w:t>ần chọn là: B</w:t>
      </w:r>
    </w:p>
    <w:p>
      <w:r>
        <w:rPr>
          <w:rFonts w:ascii="Arial" w:hAnsi="Arial"/>
          <w:b/>
          <w:sz w:val="20"/>
        </w:rPr>
        <w:t>Kết luận: Đáp án đúng là C (Ô tô màu đỏ).</w:t>
      </w:r>
    </w:p>
    <w:p>
      <w:r>
        <w:rPr>
          <w:rFonts w:ascii="Arial" w:hAnsi="Arial"/>
          <w:b/>
          <w:sz w:val="21"/>
        </w:rPr>
        <w:t>Câu 8. Biểu đồ dưới đây chỉ số ô tô theo màu của một cửa hàng đồ chơi. Quan sát biểu đồ và trả lời các câu hỏi dưới đây. Theo số ô tô mỗi màu, ô tô màu nào có ít nhất?</w:t>
      </w:r>
    </w:p>
    <w:p>
      <w:r>
        <w:t>Ảnh trong đề:</w:t>
      </w:r>
    </w:p>
    <w:p>
      <w:pPr>
        <w:jc w:val="center"/>
      </w:pPr>
      <w:r>
        <w:drawing>
          <wp:inline xmlns:a="http://schemas.openxmlformats.org/drawingml/2006/main" xmlns:pic="http://schemas.openxmlformats.org/drawingml/2006/picture">
            <wp:extent cx="3781425" cy="3337556"/>
            <wp:docPr id="367" name="Picture 367"/>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dưới đây chỉ số ô tô theo màu của một cửa hàng đồ chơi. Quan sát biểu đồ và trả lời các câu hỏi dưới đây. Theo số ô tô mỗi màu, ô tô màu nào có ít nhất?</w:t>
      </w:r>
    </w:p>
    <w:p>
      <w:r>
        <w:rPr>
          <w:rFonts w:ascii="Arial" w:hAnsi="Arial"/>
          <w:b/>
          <w:sz w:val="20"/>
        </w:rPr>
        <w:t>Bước 2: Phân tích dữ kiện và đối chiếu với từng phương án.</w:t>
      </w:r>
    </w:p>
    <w:p>
      <w:r>
        <w:rPr>
          <w:rFonts w:ascii="Arial" w:hAnsi="Arial"/>
          <w:sz w:val="20"/>
        </w:rPr>
        <w:t>Theo câu 1 ta có: Có 3 ô tô màu vàng, 6 ô tô màu xanh và 5 ô tô màu đỏ.</w:t>
      </w:r>
    </w:p>
    <w:p>
      <w:r>
        <w:rPr>
          <w:rFonts w:ascii="Arial" w:hAnsi="Arial"/>
          <w:sz w:val="20"/>
        </w:rPr>
        <w:t>Mà: 6 &gt; 5 &gt; 3.</w:t>
      </w:r>
    </w:p>
    <w:p>
      <w:r>
        <w:rPr>
          <w:rFonts w:ascii="Arial" w:hAnsi="Arial"/>
          <w:sz w:val="20"/>
        </w:rPr>
        <w:t>Vậy ô tô màu vàng có ít nhất.</w:t>
      </w:r>
    </w:p>
    <w:p>
      <w:r>
        <w:rPr>
          <w:rFonts w:ascii="Arial" w:hAnsi="Arial"/>
          <w:sz w:val="20"/>
        </w:rPr>
        <w:t>ần chọn là: A</w:t>
      </w:r>
    </w:p>
    <w:p>
      <w:r>
        <w:rPr>
          <w:rFonts w:ascii="Arial" w:hAnsi="Arial"/>
          <w:b/>
          <w:sz w:val="20"/>
        </w:rPr>
        <w:t>Kết luận: Đáp án đúng là C (Ô tô màu đỏ).</w:t>
      </w:r>
    </w:p>
    <w:p>
      <w:r>
        <w:rPr>
          <w:rFonts w:ascii="Arial" w:hAnsi="Arial"/>
          <w:b/>
          <w:sz w:val="21"/>
        </w:rPr>
        <w:t>Câu 9. Biểu đồ dưới đây chỉ số ô tô theo màu của một cửa hàng đồ chơi. Quan sát biểu đồ và trả lời các câu hỏi dưới đây. Ô tô màu đỏ nhiều hơn ô tô màu vàng là:</w:t>
      </w:r>
    </w:p>
    <w:p>
      <w:r>
        <w:t>Ảnh trong đề:</w:t>
      </w:r>
    </w:p>
    <w:p>
      <w:pPr>
        <w:jc w:val="center"/>
      </w:pPr>
      <w:r>
        <w:drawing>
          <wp:inline xmlns:a="http://schemas.openxmlformats.org/drawingml/2006/main" xmlns:pic="http://schemas.openxmlformats.org/drawingml/2006/picture">
            <wp:extent cx="3781425" cy="3337556"/>
            <wp:docPr id="368" name="Picture 368"/>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 ô tô</w:t>
      </w:r>
    </w:p>
    <w:p>
      <w:pPr>
        <w:pStyle w:val="ListBullet"/>
      </w:pPr>
      <w:r>
        <w:rPr>
          <w:rFonts w:ascii="Arial" w:hAnsi="Arial"/>
          <w:sz w:val="20"/>
        </w:rPr>
        <w:t>B. 2 ô tô</w:t>
      </w:r>
    </w:p>
    <w:p>
      <w:pPr>
        <w:pStyle w:val="ListBullet"/>
      </w:pPr>
      <w:r>
        <w:rPr>
          <w:rFonts w:ascii="Arial" w:hAnsi="Arial"/>
          <w:sz w:val="20"/>
        </w:rPr>
        <w:t>C. 3 ô tô</w:t>
      </w:r>
    </w:p>
    <w:p>
      <w:pPr>
        <w:pStyle w:val="ListBullet"/>
      </w:pPr>
      <w:r>
        <w:rPr>
          <w:rFonts w:ascii="Arial" w:hAnsi="Arial"/>
          <w:sz w:val="20"/>
        </w:rPr>
        <w:t>D. 4 ô tô</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dưới đây chỉ số ô tô theo màu của một cửa hàng đồ chơi. Quan sát biểu đồ và trả lời các câu hỏi dưới đây. Ô tô màu đỏ nhiều hơn ô tô màu vàng là:</w:t>
      </w:r>
    </w:p>
    <w:p>
      <w:r>
        <w:rPr>
          <w:rFonts w:ascii="Arial" w:hAnsi="Arial"/>
          <w:b/>
          <w:sz w:val="20"/>
        </w:rPr>
        <w:t>Bước 2: Phân tích dữ kiện và đối chiếu với từng phương án.</w:t>
      </w:r>
    </w:p>
    <w:p>
      <w:r>
        <w:rPr>
          <w:rFonts w:ascii="Arial" w:hAnsi="Arial"/>
          <w:sz w:val="20"/>
        </w:rPr>
        <w:t>Theo câu 1 ta có: Có 3 ô tô màu vàng và 5 ô tô màu đỏ.</w:t>
      </w:r>
    </w:p>
    <w:p>
      <w:r>
        <w:rPr>
          <w:rFonts w:ascii="Arial" w:hAnsi="Arial"/>
          <w:sz w:val="20"/>
        </w:rPr>
        <w:t>Ô tô màu đỏ nhiều hơn ô tô màu vàng là: 5 – 3 = 2 (ô tô) Đáp số: 2 ô tô.</w:t>
      </w:r>
    </w:p>
    <w:p>
      <w:r>
        <w:rPr>
          <w:rFonts w:ascii="Arial" w:hAnsi="Arial"/>
          <w:sz w:val="20"/>
        </w:rPr>
        <w:t>ần chọn là: B</w:t>
      </w:r>
    </w:p>
    <w:p>
      <w:r>
        <w:rPr>
          <w:rFonts w:ascii="Arial" w:hAnsi="Arial"/>
          <w:b/>
          <w:sz w:val="20"/>
        </w:rPr>
        <w:t>Kết luận: Đáp án đúng là C (3 ô tô).</w:t>
      </w:r>
    </w:p>
    <w:p>
      <w:r>
        <w:rPr>
          <w:rFonts w:ascii="Arial" w:hAnsi="Arial"/>
          <w:b/>
          <w:sz w:val="21"/>
        </w:rPr>
        <w:t>Câu 10. Biểu đồ dưới đây chỉ số ô tô theo màu của một cửa hàng đồ chơi. Quan sát biểu đồ và trả lời các câu hỏi dưới đây. Cửa hàng đó có tất cả bao nhiêu ô tô?</w:t>
      </w:r>
    </w:p>
    <w:p>
      <w:r>
        <w:t>Ảnh trong đề:</w:t>
      </w:r>
    </w:p>
    <w:p>
      <w:pPr>
        <w:jc w:val="center"/>
      </w:pPr>
      <w:r>
        <w:drawing>
          <wp:inline xmlns:a="http://schemas.openxmlformats.org/drawingml/2006/main" xmlns:pic="http://schemas.openxmlformats.org/drawingml/2006/picture">
            <wp:extent cx="3781425" cy="3337556"/>
            <wp:docPr id="369" name="Picture 369"/>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11 ô tô</w:t>
      </w:r>
    </w:p>
    <w:p>
      <w:pPr>
        <w:pStyle w:val="ListBullet"/>
      </w:pPr>
      <w:r>
        <w:rPr>
          <w:rFonts w:ascii="Arial" w:hAnsi="Arial"/>
          <w:sz w:val="20"/>
        </w:rPr>
        <w:t>B. 12 ô tô</w:t>
      </w:r>
    </w:p>
    <w:p>
      <w:pPr>
        <w:pStyle w:val="ListBullet"/>
      </w:pPr>
      <w:r>
        <w:rPr>
          <w:rFonts w:ascii="Arial" w:hAnsi="Arial"/>
          <w:sz w:val="20"/>
        </w:rPr>
        <w:t>C. 13 ô tô</w:t>
      </w:r>
    </w:p>
    <w:p>
      <w:pPr>
        <w:pStyle w:val="ListBullet"/>
      </w:pPr>
      <w:r>
        <w:rPr>
          <w:rFonts w:ascii="Arial" w:hAnsi="Arial"/>
          <w:sz w:val="20"/>
        </w:rPr>
        <w:t>D. 14 ô tô</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dưới đây chỉ số ô tô theo màu của một cửa hàng đồ chơi. Quan sát biểu đồ và trả lời các câu hỏi dưới đây. Cửa hàng đó có tất cả bao nhiêu ô tô?</w:t>
      </w:r>
    </w:p>
    <w:p>
      <w:r>
        <w:rPr>
          <w:rFonts w:ascii="Arial" w:hAnsi="Arial"/>
          <w:b/>
          <w:sz w:val="20"/>
        </w:rPr>
        <w:t>Bước 2: Phân tích dữ kiện và đối chiếu với từng phương án.</w:t>
      </w:r>
    </w:p>
    <w:p>
      <w:r>
        <w:rPr>
          <w:rFonts w:ascii="Arial" w:hAnsi="Arial"/>
          <w:sz w:val="20"/>
        </w:rPr>
        <w:t>Theo câu 6, cửa hàng đó có 3 ô tô màu vàng, 6 ô tô màu xanh và 5 ô tô màu đỏ.</w:t>
      </w:r>
    </w:p>
    <w:p>
      <w:r>
        <w:rPr>
          <w:rFonts w:ascii="Arial" w:hAnsi="Arial"/>
          <w:sz w:val="20"/>
        </w:rPr>
        <w:t>Cửa hàng đó có tất cả số ô tô là: 3</w:t>
      </w:r>
    </w:p>
    <w:p>
      <w:r>
        <w:rPr>
          <w:rFonts w:ascii="Arial" w:hAnsi="Arial"/>
          <w:sz w:val="20"/>
        </w:rPr>
        <w:t>+ 6</w:t>
      </w:r>
    </w:p>
    <w:p>
      <w:r>
        <w:rPr>
          <w:rFonts w:ascii="Arial" w:hAnsi="Arial"/>
          <w:sz w:val="20"/>
        </w:rPr>
        <w:t>+ 5 = 14 (ô tô) Đáp số: 14 ô tô.</w:t>
      </w:r>
    </w:p>
    <w:p>
      <w:r>
        <w:rPr>
          <w:rFonts w:ascii="Arial" w:hAnsi="Arial"/>
          <w:sz w:val="20"/>
        </w:rPr>
        <w:t>ần chọn là: D</w:t>
      </w:r>
    </w:p>
    <w:p>
      <w:r>
        <w:rPr>
          <w:rFonts w:ascii="Arial" w:hAnsi="Arial"/>
          <w:b/>
          <w:sz w:val="20"/>
        </w:rPr>
        <w:t>Kết luận: Đáp án đúng là C (13 ô tô).</w:t>
      </w:r>
    </w:p>
    <w:p>
      <w:pPr>
        <w:pStyle w:val="Heading4"/>
      </w:pPr>
      <w:r>
        <w:t>Bài học nguồn: Trắc nghiệm Ôn tập về số và các phép tính trong phạm vi 1000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các phép tính trong phạm vi 1000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https://vietjack.com/toan-2-canh-dieu/trac-nghiem-on-tap-so-va-phep-tinh-trong-pham-vi-1000-tiep-theo.jsp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Con hãy chọn đáp án đúng nhất Thương của số chẵn liền sau số 30 với 4 có giá trị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Không có giá trị nào thỏa mãn.</w:t>
      </w:r>
    </w:p>
    <w:p>
      <w:r>
        <w:rPr>
          <w:rFonts w:ascii="Arial" w:hAnsi="Arial"/>
          <w:b/>
          <w:sz w:val="21"/>
        </w:rPr>
        <w:t>Lời giải:</w:t>
      </w:r>
    </w:p>
    <w:p>
      <w:r>
        <w:rPr>
          <w:rFonts w:ascii="Arial" w:hAnsi="Arial"/>
          <w:b/>
          <w:sz w:val="20"/>
        </w:rPr>
        <w:t>Bước 1: Đọc kỹ yêu cầu của đề bài: đáp án đúng nhất Thương của số chẵn liền sau số 30 với 4 có giá trị là:</w:t>
      </w:r>
    </w:p>
    <w:p>
      <w:r>
        <w:rPr>
          <w:rFonts w:ascii="Arial" w:hAnsi="Arial"/>
          <w:b/>
          <w:sz w:val="20"/>
        </w:rPr>
        <w:t>Bước 2: Phân tích dữ kiện và đối chiếu với từng phương án.</w:t>
      </w:r>
    </w:p>
    <w:p>
      <w:r>
        <w:rPr>
          <w:rFonts w:ascii="Arial" w:hAnsi="Arial"/>
          <w:sz w:val="20"/>
        </w:rPr>
        <w:t>Số chẵn liền sau của số 30 là số 32.</w:t>
      </w:r>
    </w:p>
    <w:p>
      <w:r>
        <w:rPr>
          <w:rFonts w:ascii="Arial" w:hAnsi="Arial"/>
          <w:sz w:val="20"/>
        </w:rPr>
        <w:t>Thương của hai số cần tìm là: 32: 4 = 8 Đáp số: 8.</w:t>
      </w:r>
    </w:p>
    <w:p>
      <w:r>
        <w:rPr>
          <w:rFonts w:ascii="Arial" w:hAnsi="Arial"/>
          <w:b/>
          <w:sz w:val="21"/>
        </w:rPr>
        <w:t>Câu 3. Con hãy chọn đáp án đúng nhất Có bao nhiêu số có hai chữ số khi chia cho 3 được thương lớn hơn 4 và nhỏ hơn 7 ?</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4 số</w:t>
      </w:r>
    </w:p>
    <w:p>
      <w:r>
        <w:rPr>
          <w:rFonts w:ascii="Arial" w:hAnsi="Arial"/>
          <w:b/>
          <w:sz w:val="21"/>
        </w:rPr>
        <w:t>Lời giải:</w:t>
      </w:r>
    </w:p>
    <w:p>
      <w:r>
        <w:rPr>
          <w:rFonts w:ascii="Arial" w:hAnsi="Arial"/>
          <w:b/>
          <w:sz w:val="20"/>
        </w:rPr>
        <w:t>Bước 1: Đọc kỹ yêu cầu của đề bài: đáp án đúng nhất Có bao nhiêu số có hai chữ số khi chia cho 3 được thương lớn hơn 4 và nhỏ hơn 7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1"/>
        </w:rPr>
        <w:t>Câu 7. Con hãy chọn đáp án đúng nhất Liên hoan tết Trung thu, cô giáo mua về cho lớp 25 hộp bánh. Cô chia đều bánh cho 5 tổ. Hỏi mỗi tổ có bao nhiêu hộp bánh?</w:t>
      </w:r>
    </w:p>
    <w:p>
      <w:pPr>
        <w:pStyle w:val="ListBullet"/>
      </w:pPr>
      <w:r>
        <w:rPr>
          <w:rFonts w:ascii="Arial" w:hAnsi="Arial"/>
          <w:sz w:val="20"/>
        </w:rPr>
        <w:t>A. 5 hộp bánh</w:t>
      </w:r>
    </w:p>
    <w:p>
      <w:pPr>
        <w:pStyle w:val="ListBullet"/>
      </w:pPr>
      <w:r>
        <w:rPr>
          <w:rFonts w:ascii="Arial" w:hAnsi="Arial"/>
          <w:sz w:val="20"/>
        </w:rPr>
        <w:t>B. 6 hộp bánh</w:t>
      </w:r>
    </w:p>
    <w:p>
      <w:pPr>
        <w:pStyle w:val="ListBullet"/>
      </w:pPr>
      <w:r>
        <w:rPr>
          <w:rFonts w:ascii="Arial" w:hAnsi="Arial"/>
          <w:sz w:val="20"/>
        </w:rPr>
        <w:t>C. 7 hộp bánh</w:t>
      </w:r>
    </w:p>
    <w:p>
      <w:pPr>
        <w:pStyle w:val="ListBullet"/>
      </w:pPr>
      <w:r>
        <w:rPr>
          <w:rFonts w:ascii="Arial" w:hAnsi="Arial"/>
          <w:sz w:val="20"/>
        </w:rPr>
        <w:t>D. 8 hộp bánh</w:t>
      </w:r>
    </w:p>
    <w:p>
      <w:r>
        <w:rPr>
          <w:rFonts w:ascii="Arial" w:hAnsi="Arial"/>
          <w:b/>
          <w:sz w:val="21"/>
        </w:rPr>
        <w:t>Lời giải:</w:t>
      </w:r>
    </w:p>
    <w:p>
      <w:r>
        <w:rPr>
          <w:rFonts w:ascii="Arial" w:hAnsi="Arial"/>
          <w:b/>
          <w:sz w:val="20"/>
        </w:rPr>
        <w:t>Bước 1: Đọc kỹ yêu cầu của đề bài: đáp án đúng nhất Liên hoan tết Trung thu, cô giáo mua về cho lớp 25 hộp bánh. Cô chia đều bánh cho 5 tổ. Hỏi mỗi tổ có bao nhiêu hộp bánh?</w:t>
      </w:r>
    </w:p>
    <w:p>
      <w:r>
        <w:rPr>
          <w:rFonts w:ascii="Arial" w:hAnsi="Arial"/>
          <w:b/>
          <w:sz w:val="20"/>
        </w:rPr>
        <w:t>Bước 2: Phân tích dữ kiện và đối chiếu với từng phương án.</w:t>
      </w:r>
    </w:p>
    <w:p>
      <w:r>
        <w:rPr>
          <w:rFonts w:ascii="Arial" w:hAnsi="Arial"/>
          <w:sz w:val="20"/>
        </w:rPr>
        <w:t>Tóm tắt Cô giáo mua: 25 hộp bánh Cô chia bánh: 5 tổ Mỗi tổ: ….</w:t>
      </w:r>
    </w:p>
    <w:p>
      <w:r>
        <w:rPr>
          <w:rFonts w:ascii="Arial" w:hAnsi="Arial"/>
          <w:sz w:val="20"/>
        </w:rPr>
        <w:t>.</w:t>
      </w:r>
    </w:p>
    <w:p>
      <w:r>
        <w:rPr>
          <w:rFonts w:ascii="Arial" w:hAnsi="Arial"/>
          <w:sz w:val="20"/>
        </w:rPr>
        <w:t>hộp bánh?</w:t>
      </w:r>
    </w:p>
    <w:p>
      <w:r>
        <w:rPr>
          <w:rFonts w:ascii="Arial" w:hAnsi="Arial"/>
          <w:sz w:val="20"/>
        </w:rPr>
        <w:t>Bài giải Mỗi tổ có số hộp bánh là: 25: 5 = 5 (hộp) Đáp số: 5 hộp bánh.</w:t>
      </w:r>
    </w:p>
    <w:p>
      <w:r>
        <w:rPr>
          <w:rFonts w:ascii="Arial" w:hAnsi="Arial"/>
          <w:sz w:val="20"/>
        </w:rPr>
        <w:t>Chọn đáp án: 5 hộp bánh</w:t>
      </w:r>
    </w:p>
    <w:p>
      <w:r>
        <w:rPr>
          <w:rFonts w:ascii="Arial" w:hAnsi="Arial"/>
          <w:b/>
          <w:sz w:val="21"/>
        </w:rPr>
        <w:t>Câu 8. Con hãy chọn đáp án đúng nhất Tìm hai số có tổng bằng 5 và tích bằng 6.</w:t>
      </w:r>
    </w:p>
    <w:p>
      <w:pPr>
        <w:pStyle w:val="ListBullet"/>
      </w:pPr>
      <w:r>
        <w:rPr>
          <w:rFonts w:ascii="Arial" w:hAnsi="Arial"/>
          <w:sz w:val="20"/>
        </w:rPr>
        <w:t>A. 2 và 4</w:t>
      </w:r>
    </w:p>
    <w:p>
      <w:pPr>
        <w:pStyle w:val="ListBullet"/>
      </w:pPr>
      <w:r>
        <w:rPr>
          <w:rFonts w:ascii="Arial" w:hAnsi="Arial"/>
          <w:sz w:val="20"/>
        </w:rPr>
        <w:t>B. 1 và 6</w:t>
      </w:r>
    </w:p>
    <w:p>
      <w:pPr>
        <w:pStyle w:val="ListBullet"/>
      </w:pPr>
      <w:r>
        <w:rPr>
          <w:rFonts w:ascii="Arial" w:hAnsi="Arial"/>
          <w:sz w:val="20"/>
        </w:rPr>
        <w:t>C. 2 và 3</w:t>
      </w:r>
    </w:p>
    <w:p>
      <w:pPr>
        <w:pStyle w:val="ListBullet"/>
      </w:pPr>
      <w:r>
        <w:rPr>
          <w:rFonts w:ascii="Arial" w:hAnsi="Arial"/>
          <w:sz w:val="20"/>
        </w:rPr>
        <w:t>D. 2 và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Tìm hai số có tổng bằng 5 và tích bằng 6.</w:t>
      </w:r>
    </w:p>
    <w:p>
      <w:r>
        <w:rPr>
          <w:rFonts w:ascii="Arial" w:hAnsi="Arial"/>
          <w:b/>
          <w:sz w:val="20"/>
        </w:rPr>
        <w:t>Bước 2: Phân tích dữ kiện và đối chiếu với từng phương án.</w:t>
      </w:r>
    </w:p>
    <w:p>
      <w:r>
        <w:rPr>
          <w:rFonts w:ascii="Arial" w:hAnsi="Arial"/>
          <w:b/>
          <w:sz w:val="20"/>
        </w:rPr>
        <w:t>Bước 1: Xác định các cặp số có tổng bằng 5 Các cặp số có tổng bằng 5 là (0;</w:t>
      </w:r>
    </w:p>
    <w:p>
      <w:r>
        <w:rPr>
          <w:rFonts w:ascii="Arial" w:hAnsi="Arial"/>
          <w:sz w:val="20"/>
        </w:rPr>
        <w:t>5 );</w:t>
      </w:r>
    </w:p>
    <w:p>
      <w:r>
        <w:rPr>
          <w:rFonts w:ascii="Arial" w:hAnsi="Arial"/>
          <w:sz w:val="20"/>
        </w:rPr>
        <w:t>(1;</w:t>
      </w:r>
    </w:p>
    <w:p>
      <w:r>
        <w:rPr>
          <w:rFonts w:ascii="Arial" w:hAnsi="Arial"/>
          <w:sz w:val="20"/>
        </w:rPr>
        <w:t>5 );</w:t>
      </w:r>
    </w:p>
    <w:p>
      <w:r>
        <w:rPr>
          <w:rFonts w:ascii="Arial" w:hAnsi="Arial"/>
          <w:sz w:val="20"/>
        </w:rPr>
        <w:t>(2;</w:t>
      </w:r>
    </w:p>
    <w:p>
      <w:r>
        <w:rPr>
          <w:rFonts w:ascii="Arial" w:hAnsi="Arial"/>
          <w:sz w:val="20"/>
        </w:rPr>
        <w:t>3) Bước 2: Xác định cặp số có tổng bằng 5 và tích bằng 6 Ta kiểm tra tích của từng cặp số: - Cặp số (0;</w:t>
      </w:r>
    </w:p>
    <w:p>
      <w:r>
        <w:rPr>
          <w:rFonts w:ascii="Arial" w:hAnsi="Arial"/>
          <w:sz w:val="20"/>
        </w:rPr>
        <w:t>5) ta có 0 x 5 = 0 =&gt; Loại - Cặp số (1;</w:t>
      </w:r>
    </w:p>
    <w:p>
      <w:r>
        <w:rPr>
          <w:rFonts w:ascii="Arial" w:hAnsi="Arial"/>
          <w:sz w:val="20"/>
        </w:rPr>
        <w:t>5) ta có 1 x 5 = 5 =&gt; Loại - Cặp số (2;</w:t>
      </w:r>
    </w:p>
    <w:p>
      <w:r>
        <w:rPr>
          <w:rFonts w:ascii="Arial" w:hAnsi="Arial"/>
          <w:sz w:val="20"/>
        </w:rPr>
        <w:t>3) ta có 2 x 3 = 6 =&gt; Chọn Vậy cặp số có tổng bằng 5 và tích bằng 6 là số 2 và số 3 Chọn đáp án: 2 và 3</w:t>
      </w:r>
    </w:p>
    <w:p>
      <w:r>
        <w:rPr>
          <w:rFonts w:ascii="Arial" w:hAnsi="Arial"/>
          <w:b/>
          <w:sz w:val="20"/>
        </w:rPr>
        <w:t>Kết luận: Đáp án đúng là B (1 và 6).</w:t>
      </w:r>
    </w:p>
    <w:p>
      <w:r>
        <w:rPr>
          <w:rFonts w:ascii="Arial" w:hAnsi="Arial"/>
          <w:b/>
          <w:sz w:val="21"/>
        </w:rPr>
        <w:t>Câu 9. Con hãy chọn đáp án đúng nhất Tìm hai số có tổng bằng 4 và tích bằng 0</w:t>
      </w:r>
    </w:p>
    <w:p>
      <w:pPr>
        <w:pStyle w:val="ListBullet"/>
      </w:pPr>
      <w:r>
        <w:rPr>
          <w:rFonts w:ascii="Arial" w:hAnsi="Arial"/>
          <w:sz w:val="20"/>
        </w:rPr>
        <w:t>A. 0 và 4</w:t>
      </w:r>
    </w:p>
    <w:p>
      <w:pPr>
        <w:pStyle w:val="ListBullet"/>
      </w:pPr>
      <w:r>
        <w:rPr>
          <w:rFonts w:ascii="Arial" w:hAnsi="Arial"/>
          <w:sz w:val="20"/>
        </w:rPr>
        <w:t>B. 1 và 3</w:t>
      </w:r>
    </w:p>
    <w:p>
      <w:pPr>
        <w:pStyle w:val="ListBullet"/>
      </w:pPr>
      <w:r>
        <w:rPr>
          <w:rFonts w:ascii="Arial" w:hAnsi="Arial"/>
          <w:sz w:val="20"/>
        </w:rPr>
        <w:t>C. 0 và 3</w:t>
      </w:r>
    </w:p>
    <w:p>
      <w:pPr>
        <w:pStyle w:val="ListBullet"/>
      </w:pPr>
      <w:r>
        <w:rPr>
          <w:rFonts w:ascii="Arial" w:hAnsi="Arial"/>
          <w:sz w:val="20"/>
        </w:rPr>
        <w:t>D. 2 và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Tìm hai số có tổng bằng 4 và tích bằng 0</w:t>
      </w:r>
    </w:p>
    <w:p>
      <w:r>
        <w:rPr>
          <w:rFonts w:ascii="Arial" w:hAnsi="Arial"/>
          <w:b/>
          <w:sz w:val="20"/>
        </w:rPr>
        <w:t>Bước 2: Phân tích dữ kiện và đối chiếu với từng phương án.</w:t>
      </w:r>
    </w:p>
    <w:p>
      <w:r>
        <w:rPr>
          <w:rFonts w:ascii="Arial" w:hAnsi="Arial"/>
          <w:b/>
          <w:sz w:val="20"/>
        </w:rPr>
        <w:t>Bước 1: Xác định các cặp số có tổng bằng 4 Các cặp số có tổng bằng 4 là (0;</w:t>
      </w:r>
    </w:p>
    <w:p>
      <w:r>
        <w:rPr>
          <w:rFonts w:ascii="Arial" w:hAnsi="Arial"/>
          <w:sz w:val="20"/>
        </w:rPr>
        <w:t>4 );</w:t>
      </w:r>
    </w:p>
    <w:p>
      <w:r>
        <w:rPr>
          <w:rFonts w:ascii="Arial" w:hAnsi="Arial"/>
          <w:sz w:val="20"/>
        </w:rPr>
        <w:t>(1;</w:t>
      </w:r>
    </w:p>
    <w:p>
      <w:r>
        <w:rPr>
          <w:rFonts w:ascii="Arial" w:hAnsi="Arial"/>
          <w:sz w:val="20"/>
        </w:rPr>
        <w:t>3);</w:t>
      </w:r>
    </w:p>
    <w:p>
      <w:r>
        <w:rPr>
          <w:rFonts w:ascii="Arial" w:hAnsi="Arial"/>
          <w:sz w:val="20"/>
        </w:rPr>
        <w:t>(2;</w:t>
      </w:r>
    </w:p>
    <w:p>
      <w:r>
        <w:rPr>
          <w:rFonts w:ascii="Arial" w:hAnsi="Arial"/>
          <w:sz w:val="20"/>
        </w:rPr>
        <w:t>2 ) Bước 2: Xác định cặp số có tổng bằng 4 và tích bằng 0 Ta kiểm tra tích của từng cặp số: - Cặp số (0;</w:t>
      </w:r>
    </w:p>
    <w:p>
      <w:r>
        <w:rPr>
          <w:rFonts w:ascii="Arial" w:hAnsi="Arial"/>
          <w:sz w:val="20"/>
        </w:rPr>
        <w:t>4) ta có 0 x 4 = 0 =&gt; Chọn - Cặp số (1;</w:t>
      </w:r>
    </w:p>
    <w:p>
      <w:r>
        <w:rPr>
          <w:rFonts w:ascii="Arial" w:hAnsi="Arial"/>
          <w:sz w:val="20"/>
        </w:rPr>
        <w:t>3) ta có 1 x 3 = 3 =&gt; Loại - Cặp số (2;</w:t>
      </w:r>
    </w:p>
    <w:p>
      <w:r>
        <w:rPr>
          <w:rFonts w:ascii="Arial" w:hAnsi="Arial"/>
          <w:sz w:val="20"/>
        </w:rPr>
        <w:t>2) ta có 2 x 2 = 4 =&gt; Loại Vậy cặp số có tổng bằng 4 và tích bằng 0 là số 0 và số 4 Chọn đáp án: 0 và 4</w:t>
      </w:r>
    </w:p>
    <w:p>
      <w:r>
        <w:rPr>
          <w:rFonts w:ascii="Arial" w:hAnsi="Arial"/>
          <w:b/>
          <w:sz w:val="20"/>
        </w:rPr>
        <w:t>Kết luận: Đáp án đúng là B (1 và 3).</w:t>
      </w:r>
    </w:p>
    <w:p>
      <w:r>
        <w:rPr>
          <w:rFonts w:ascii="Arial" w:hAnsi="Arial"/>
          <w:b/>
          <w:sz w:val="21"/>
        </w:rPr>
        <w:t>Câu 10. Con hãy lựa chọn đáp án Đúng hoặc Sai Một bạn học sinh đã xác định các thành phần của phép chia như sau:</w:t>
      </w:r>
    </w:p>
    <w:p>
      <w:r>
        <w:t>Ảnh trong đề:</w:t>
      </w:r>
    </w:p>
    <w:p>
      <w:pPr>
        <w:jc w:val="center"/>
      </w:pPr>
      <w:r>
        <w:drawing>
          <wp:inline xmlns:a="http://schemas.openxmlformats.org/drawingml/2006/main" xmlns:pic="http://schemas.openxmlformats.org/drawingml/2006/picture">
            <wp:extent cx="2809875" cy="1210408"/>
            <wp:docPr id="370" name="Picture 370"/>
            <wp:cNvGraphicFramePr>
              <a:graphicFrameLocks noChangeAspect="1"/>
            </wp:cNvGraphicFramePr>
            <a:graphic>
              <a:graphicData uri="http://schemas.openxmlformats.org/drawingml/2006/picture">
                <pic:pic>
                  <pic:nvPicPr>
                    <pic:cNvPr id="0" name="ddf4df47e9c49310faf6573402432c936547636a.png"/>
                    <pic:cNvPicPr/>
                  </pic:nvPicPr>
                  <pic:blipFill>
                    <a:blip r:embed="rId303"/>
                    <a:stretch>
                      <a:fillRect/>
                    </a:stretch>
                  </pic:blipFill>
                  <pic:spPr>
                    <a:xfrm>
                      <a:off x="0" y="0"/>
                      <a:ext cx="2809875" cy="1210408"/>
                    </a:xfrm>
                    <a:prstGeom prst="rect"/>
                  </pic:spPr>
                </pic:pic>
              </a:graphicData>
            </a:graphic>
          </wp:inline>
        </w:drawing>
      </w:r>
    </w:p>
    <w:p>
      <w:pPr>
        <w:jc w:val="center"/>
      </w:pPr>
      <w:r>
        <w:rPr>
          <w:sz w:val="16"/>
        </w:rPr>
        <w:t>Ảnh: 14 Bài tập trắc nghiệm Ôn tập về số và các phép tính trong phạm vi 1000 (tiếp theo) lớp 2 (có lời giải) | Toán lớp 2 Cánh diều - https://vietjack.com/toan-2-canh-dieu/images/trac-nghiem-on-tap-so-va-phep-tinh-trong-pham-vi-1000-tiep-theo-3.PNG</w:t>
      </w:r>
    </w:p>
    <w:p>
      <w:pPr>
        <w:pStyle w:val="ListBullet"/>
      </w:pPr>
      <w:r>
        <w:rPr>
          <w:rFonts w:ascii="Arial" w:hAnsi="Arial"/>
          <w:sz w:val="20"/>
        </w:rPr>
        <w:t>A. Đúng</w:t>
      </w:r>
    </w:p>
    <w:p>
      <w:pPr>
        <w:pStyle w:val="ListBullet"/>
      </w:pPr>
      <w:r>
        <w:rPr>
          <w:rFonts w:ascii="Arial" w:hAnsi="Arial"/>
          <w:sz w:val="20"/>
        </w:rPr>
        <w:t>B. Sai</w:t>
      </w:r>
    </w:p>
    <w:p>
      <w:r>
        <w:rPr>
          <w:rFonts w:ascii="Arial" w:hAnsi="Arial"/>
          <w:b/>
          <w:sz w:val="21"/>
        </w:rPr>
        <w:t>Lời giải:</w:t>
      </w:r>
    </w:p>
    <w:p>
      <w:r>
        <w:rPr>
          <w:rFonts w:ascii="Arial" w:hAnsi="Arial"/>
          <w:b/>
          <w:sz w:val="20"/>
        </w:rPr>
        <w:t>Bước 1: Đọc kỹ yêu cầu của đề bài: đáp án Đúng hoặc Sai Một bạn học sinh đã xác định các thành phần của phép chia như sau:</w:t>
      </w:r>
    </w:p>
    <w:p>
      <w:r>
        <w:rPr>
          <w:rFonts w:ascii="Arial" w:hAnsi="Arial"/>
          <w:b/>
          <w:sz w:val="20"/>
        </w:rPr>
        <w:t>Bước 2: Phân tích dữ kiện và đối chiếu với từng phương án.</w:t>
      </w:r>
    </w:p>
    <w:p>
      <w:r>
        <w:rPr>
          <w:rFonts w:ascii="Arial" w:hAnsi="Arial"/>
          <w:sz w:val="20"/>
        </w:rPr>
        <w:t>Trong phép chia 30: 5 = 6 ta có 30 là số bị chia 5 là số chia 6 là thương =&gt; Bạn học sinh đã xác định sai Chọn đáp án: Sai</w:t>
      </w:r>
    </w:p>
    <w:p>
      <w:r>
        <w:rPr>
          <w:rFonts w:ascii="Arial" w:hAnsi="Arial"/>
          <w:b/>
          <w:sz w:val="21"/>
        </w:rPr>
        <w:t>Câu 11. Con hãy chọn đáp án đúng nhất Mai đếm chuồng có 16 tai thỏ. Hỏi trong chuồng có bao nhiêu con thỏ?</w:t>
      </w:r>
    </w:p>
    <w:p>
      <w:pPr>
        <w:pStyle w:val="ListBullet"/>
      </w:pPr>
      <w:r>
        <w:rPr>
          <w:rFonts w:ascii="Arial" w:hAnsi="Arial"/>
          <w:sz w:val="20"/>
        </w:rPr>
        <w:t>A. 6 con thỏ</w:t>
      </w:r>
    </w:p>
    <w:p>
      <w:pPr>
        <w:pStyle w:val="ListBullet"/>
      </w:pPr>
      <w:r>
        <w:rPr>
          <w:rFonts w:ascii="Arial" w:hAnsi="Arial"/>
          <w:sz w:val="20"/>
        </w:rPr>
        <w:t>B. 7 con thỏ</w:t>
      </w:r>
    </w:p>
    <w:p>
      <w:pPr>
        <w:pStyle w:val="ListBullet"/>
      </w:pPr>
      <w:r>
        <w:rPr>
          <w:rFonts w:ascii="Arial" w:hAnsi="Arial"/>
          <w:sz w:val="20"/>
        </w:rPr>
        <w:t>C. 8 con thỏ</w:t>
      </w:r>
    </w:p>
    <w:p>
      <w:pPr>
        <w:pStyle w:val="ListBullet"/>
      </w:pPr>
      <w:r>
        <w:rPr>
          <w:rFonts w:ascii="Arial" w:hAnsi="Arial"/>
          <w:sz w:val="20"/>
        </w:rPr>
        <w:t>D. 9 con thỏ</w:t>
      </w:r>
    </w:p>
    <w:p>
      <w:r>
        <w:rPr>
          <w:rFonts w:ascii="Arial" w:hAnsi="Arial"/>
          <w:b/>
          <w:sz w:val="21"/>
        </w:rPr>
        <w:t>Lời giải:</w:t>
      </w:r>
    </w:p>
    <w:p>
      <w:r>
        <w:rPr>
          <w:rFonts w:ascii="Arial" w:hAnsi="Arial"/>
          <w:b/>
          <w:sz w:val="20"/>
        </w:rPr>
        <w:t>Bước 1: Đọc kỹ yêu cầu của đề bài: đáp án đúng nhất Mai đếm chuồng có 16 tai thỏ. Hỏi trong chuồng có bao nhiêu con thỏ?</w:t>
      </w:r>
    </w:p>
    <w:p>
      <w:r>
        <w:rPr>
          <w:rFonts w:ascii="Arial" w:hAnsi="Arial"/>
          <w:b/>
          <w:sz w:val="20"/>
        </w:rPr>
        <w:t>Bước 2: Phân tích dữ kiện và đối chiếu với từng phương án.</w:t>
      </w:r>
    </w:p>
    <w:p>
      <w:r>
        <w:rPr>
          <w:rFonts w:ascii="Arial" w:hAnsi="Arial"/>
          <w:sz w:val="20"/>
        </w:rPr>
        <w:t>Tóm tắt Chuồng thỏ có: 16 tai thỏ Mỗi con thỏ có: 2 tai thỏ Chuồng thỏ có: ….</w:t>
      </w:r>
    </w:p>
    <w:p>
      <w:r>
        <w:rPr>
          <w:rFonts w:ascii="Arial" w:hAnsi="Arial"/>
          <w:sz w:val="20"/>
        </w:rPr>
        <w:t>.</w:t>
      </w:r>
    </w:p>
    <w:p>
      <w:r>
        <w:rPr>
          <w:rFonts w:ascii="Arial" w:hAnsi="Arial"/>
          <w:sz w:val="20"/>
        </w:rPr>
        <w:t>con thỏ?</w:t>
      </w:r>
    </w:p>
    <w:p>
      <w:r>
        <w:rPr>
          <w:rFonts w:ascii="Arial" w:hAnsi="Arial"/>
          <w:sz w:val="20"/>
        </w:rPr>
        <w:t>Bài giải Chuồng thỏ có số con thỏ là;</w:t>
      </w:r>
    </w:p>
    <w:p>
      <w:r>
        <w:rPr>
          <w:rFonts w:ascii="Arial" w:hAnsi="Arial"/>
          <w:sz w:val="20"/>
        </w:rPr>
        <w:t>16: 2 = 8 (con thỏ) Đáp số: 8 con thỏ Chọn đáp án: 8 con thỏ</w:t>
      </w:r>
    </w:p>
    <w:p>
      <w:r>
        <w:rPr>
          <w:rFonts w:ascii="Arial" w:hAnsi="Arial"/>
          <w:b/>
          <w:sz w:val="21"/>
        </w:rPr>
        <w:t>Câu 13. Con hãy chọn đáp án đúng nhất Giá trị của biểu thức 4 x 3 + 28 là:</w:t>
      </w:r>
    </w:p>
    <w:p>
      <w:pPr>
        <w:pStyle w:val="ListBullet"/>
      </w:pPr>
      <w:r>
        <w:rPr>
          <w:rFonts w:ascii="Arial" w:hAnsi="Arial"/>
          <w:sz w:val="20"/>
        </w:rPr>
        <w:t>A. 12</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35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Giá trị của biểu thức 4 x 3 + 28 là:</w:t>
      </w:r>
    </w:p>
    <w:p>
      <w:r>
        <w:rPr>
          <w:rFonts w:ascii="Arial" w:hAnsi="Arial"/>
          <w:b/>
          <w:sz w:val="20"/>
        </w:rPr>
        <w:t>Bước 2: Phân tích dữ kiện và đối chiếu với từng phương án.</w:t>
      </w:r>
    </w:p>
    <w:p>
      <w:r>
        <w:rPr>
          <w:rFonts w:ascii="Arial" w:hAnsi="Arial"/>
          <w:sz w:val="20"/>
        </w:rPr>
        <w:t>4 x 3</w:t>
      </w:r>
    </w:p>
    <w:p>
      <w:r>
        <w:rPr>
          <w:rFonts w:ascii="Arial" w:hAnsi="Arial"/>
          <w:sz w:val="20"/>
        </w:rPr>
        <w:t>+ 28 = 12</w:t>
      </w:r>
    </w:p>
    <w:p>
      <w:r>
        <w:rPr>
          <w:rFonts w:ascii="Arial" w:hAnsi="Arial"/>
          <w:sz w:val="20"/>
        </w:rPr>
        <w:t>+ 28 = 40 ần chọn là C.</w:t>
      </w:r>
    </w:p>
    <w:p>
      <w:r>
        <w:rPr>
          <w:rFonts w:ascii="Arial" w:hAnsi="Arial"/>
          <w:b/>
          <w:sz w:val="20"/>
        </w:rPr>
        <w:t>Kết luận: Đáp án đúng là C (40).</w:t>
      </w:r>
    </w:p>
    <w:p>
      <w:pPr>
        <w:sectPr>
          <w:pgSz w:w="12240" w:h="15840"/>
          <w:pgMar w:top="1440" w:right="1800" w:bottom="1440" w:left="1800" w:header="720" w:footer="720" w:gutter="0"/>
          <w:cols w:space="720"/>
          <w:docGrid w:linePitch="360"/>
        </w:sectPr>
      </w:pPr>
    </w:p>
    <w:p>
      <w:pPr>
        <w:pStyle w:val="Heading1"/>
      </w:pPr>
      <w:r>
        <w:t>Lớp 3</w:t>
      </w:r>
    </w:p>
    <w:p>
      <w:pPr>
        <w:pStyle w:val="Heading2"/>
      </w:pPr>
      <w:r>
        <w:t>Toán 3 Cánh Diều - Tập 1</w:t>
      </w:r>
    </w:p>
    <w:p>
      <w:pPr>
        <w:pStyle w:val="Heading3"/>
      </w:pPr>
      <w:r>
        <w:t>Chương/chủ đề nguồn: Trắc nghiệm Chương 1: Bảng nhân, bảng chia</w:t>
      </w:r>
    </w:p>
    <w:p>
      <w:pPr>
        <w:pStyle w:val="Heading4"/>
      </w:pPr>
      <w:r>
        <w:t>Bài học nguồn: Trắc nghiệm Ôn tập về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thích hợp để điền vào dấu ? là:</w:t>
      </w:r>
    </w:p>
    <w:p>
      <w:r>
        <w:t>Ảnh trong đề:</w:t>
      </w:r>
    </w:p>
    <w:p>
      <w:pPr>
        <w:jc w:val="center"/>
      </w:pPr>
      <w:r>
        <w:drawing>
          <wp:inline xmlns:a="http://schemas.openxmlformats.org/drawingml/2006/main" xmlns:pic="http://schemas.openxmlformats.org/drawingml/2006/picture">
            <wp:extent cx="4389120" cy="2319142"/>
            <wp:docPr id="371" name="Picture 371"/>
            <wp:cNvGraphicFramePr>
              <a:graphicFrameLocks noChangeAspect="1"/>
            </wp:cNvGraphicFramePr>
            <a:graphic>
              <a:graphicData uri="http://schemas.openxmlformats.org/drawingml/2006/picture">
                <pic:pic>
                  <pic:nvPicPr>
                    <pic:cNvPr id="0" name="31d4920619903c6a48684def2028315e363a617d.png"/>
                    <pic:cNvPicPr/>
                  </pic:nvPicPr>
                  <pic:blipFill>
                    <a:blip r:embed="rId304"/>
                    <a:stretch>
                      <a:fillRect/>
                    </a:stretch>
                  </pic:blipFill>
                  <pic:spPr>
                    <a:xfrm>
                      <a:off x="0" y="0"/>
                      <a:ext cx="4389120" cy="231914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https://vietjack.com/toan-3-cd/images/trac-nghiem-on-tap-ve-cac-so-trong-pham-vi-1000.PNG</w:t>
      </w:r>
    </w:p>
    <w:p>
      <w:pPr>
        <w:pStyle w:val="ListBullet"/>
      </w:pPr>
      <w:r>
        <w:rPr>
          <w:rFonts w:ascii="Arial" w:hAnsi="Arial"/>
          <w:sz w:val="20"/>
        </w:rPr>
        <w:t>A. 100</w:t>
      </w:r>
    </w:p>
    <w:p>
      <w:pPr>
        <w:pStyle w:val="ListBullet"/>
      </w:pPr>
      <w:r>
        <w:rPr>
          <w:rFonts w:ascii="Arial" w:hAnsi="Arial"/>
          <w:sz w:val="20"/>
        </w:rPr>
        <w:t>B. 140</w:t>
      </w:r>
    </w:p>
    <w:p>
      <w:pPr>
        <w:pStyle w:val="ListBullet"/>
      </w:pPr>
      <w:r>
        <w:rPr>
          <w:rFonts w:ascii="Arial" w:hAnsi="Arial"/>
          <w:sz w:val="20"/>
        </w:rPr>
        <w:t>C. 200</w:t>
      </w:r>
    </w:p>
    <w:p>
      <w:pPr>
        <w:pStyle w:val="ListBullet"/>
      </w:pPr>
      <w:r>
        <w:rPr>
          <w:rFonts w:ascii="Arial" w:hAnsi="Arial"/>
          <w:sz w:val="20"/>
        </w:rPr>
        <w:t>D. 240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thích hợp để điền vào dấu ? là:</w:t>
      </w:r>
    </w:p>
    <w:p>
      <w:r>
        <w:rPr>
          <w:rFonts w:ascii="Arial" w:hAnsi="Arial"/>
          <w:b/>
          <w:sz w:val="20"/>
        </w:rPr>
        <w:t>Bước 2: Phân tích dữ kiện và đối chiếu với từng phương án.</w:t>
      </w:r>
    </w:p>
    <w:p>
      <w:r>
        <w:rPr>
          <w:rFonts w:ascii="Arial" w:hAnsi="Arial"/>
          <w:sz w:val="20"/>
        </w:rPr>
        <w:t>Số thích hợp cần điền vào dấu ?</w:t>
      </w:r>
    </w:p>
    <w:p>
      <w:r>
        <w:rPr>
          <w:rFonts w:ascii="Arial" w:hAnsi="Arial"/>
          <w:sz w:val="20"/>
        </w:rPr>
        <w:t>là: 100</w:t>
      </w:r>
    </w:p>
    <w:p>
      <w:r>
        <w:rPr>
          <w:rFonts w:ascii="Arial" w:hAnsi="Arial"/>
          <w:sz w:val="20"/>
        </w:rPr>
        <w:t>+ 100</w:t>
      </w:r>
    </w:p>
    <w:p>
      <w:r>
        <w:rPr>
          <w:rFonts w:ascii="Arial" w:hAnsi="Arial"/>
          <w:sz w:val="20"/>
        </w:rPr>
        <w:t>+ 10</w:t>
      </w:r>
    </w:p>
    <w:p>
      <w:r>
        <w:rPr>
          <w:rFonts w:ascii="Arial" w:hAnsi="Arial"/>
          <w:sz w:val="20"/>
        </w:rPr>
        <w:t>+ 10</w:t>
      </w:r>
    </w:p>
    <w:p>
      <w:r>
        <w:rPr>
          <w:rFonts w:ascii="Arial" w:hAnsi="Arial"/>
          <w:sz w:val="20"/>
        </w:rPr>
        <w:t>+ 10</w:t>
      </w:r>
    </w:p>
    <w:p>
      <w:r>
        <w:rPr>
          <w:rFonts w:ascii="Arial" w:hAnsi="Arial"/>
          <w:sz w:val="20"/>
        </w:rPr>
        <w:t>+ 10 = 240</w:t>
      </w:r>
    </w:p>
    <w:p>
      <w:r>
        <w:rPr>
          <w:rFonts w:ascii="Arial" w:hAnsi="Arial"/>
          <w:b/>
          <w:sz w:val="20"/>
        </w:rPr>
        <w:t>Kết luận: Đáp án đúng là D (240).</w:t>
      </w:r>
    </w:p>
    <w:p>
      <w:r>
        <w:rPr>
          <w:rFonts w:ascii="Arial" w:hAnsi="Arial"/>
          <w:b/>
          <w:sz w:val="21"/>
        </w:rPr>
        <w:t>Câu 2. Số liền sau số 370 là:</w:t>
      </w:r>
    </w:p>
    <w:p>
      <w:pPr>
        <w:pStyle w:val="ListBullet"/>
      </w:pPr>
      <w:r>
        <w:rPr>
          <w:rFonts w:ascii="Arial" w:hAnsi="Arial"/>
          <w:sz w:val="20"/>
        </w:rPr>
        <w:t>A. 371</w:t>
      </w:r>
    </w:p>
    <w:p>
      <w:pPr>
        <w:pStyle w:val="ListBullet"/>
      </w:pPr>
      <w:r>
        <w:rPr>
          <w:rFonts w:ascii="Arial" w:hAnsi="Arial"/>
          <w:sz w:val="20"/>
        </w:rPr>
        <w:t>B. 369</w:t>
      </w:r>
    </w:p>
    <w:p>
      <w:pPr>
        <w:pStyle w:val="ListBullet"/>
      </w:pPr>
      <w:r>
        <w:rPr>
          <w:rFonts w:ascii="Arial" w:hAnsi="Arial"/>
          <w:sz w:val="20"/>
        </w:rPr>
        <w:t>C. 380</w:t>
      </w:r>
    </w:p>
    <w:p>
      <w:pPr>
        <w:pStyle w:val="ListBullet"/>
      </w:pPr>
      <w:r>
        <w:rPr>
          <w:rFonts w:ascii="Arial" w:hAnsi="Arial"/>
          <w:sz w:val="20"/>
        </w:rPr>
        <w:t>D. 360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liền sau số 370 là:</w:t>
      </w:r>
    </w:p>
    <w:p>
      <w:r>
        <w:rPr>
          <w:rFonts w:ascii="Arial" w:hAnsi="Arial"/>
          <w:b/>
          <w:sz w:val="20"/>
        </w:rPr>
        <w:t>Bước 2: Phân tích dữ kiện và đối chiếu với từng phương án.</w:t>
      </w:r>
    </w:p>
    <w:p>
      <w:r>
        <w:rPr>
          <w:rFonts w:ascii="Arial" w:hAnsi="Arial"/>
          <w:sz w:val="20"/>
        </w:rPr>
        <w:t>Số liền sau số 370 là số 371.</w:t>
      </w:r>
    </w:p>
    <w:p>
      <w:r>
        <w:rPr>
          <w:rFonts w:ascii="Arial" w:hAnsi="Arial"/>
          <w:b/>
          <w:sz w:val="20"/>
        </w:rPr>
        <w:t>Kết luận: Đáp án đúng là A (371).</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729705"/>
            <wp:docPr id="372" name="Picture 372"/>
            <wp:cNvGraphicFramePr>
              <a:graphicFrameLocks noChangeAspect="1"/>
            </wp:cNvGraphicFramePr>
            <a:graphic>
              <a:graphicData uri="http://schemas.openxmlformats.org/drawingml/2006/picture">
                <pic:pic>
                  <pic:nvPicPr>
                    <pic:cNvPr id="0" name="7d1c13c891a5dd4a004d6446679056c0174f1da1.png"/>
                    <pic:cNvPicPr/>
                  </pic:nvPicPr>
                  <pic:blipFill>
                    <a:blip r:embed="rId305"/>
                    <a:stretch>
                      <a:fillRect/>
                    </a:stretch>
                  </pic:blipFill>
                  <pic:spPr>
                    <a:xfrm>
                      <a:off x="0" y="0"/>
                      <a:ext cx="4389120" cy="729705"/>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https://vietjack.com/toan-3-cd/images/trac-nghiem-on-tap-ve-cac-so-trong-pham-vi-1000-a.PNG</w:t>
      </w:r>
    </w:p>
    <w:p>
      <w:pPr>
        <w:pStyle w:val="ListBullet"/>
      </w:pPr>
      <w:r>
        <w:rPr>
          <w:rFonts w:ascii="Arial" w:hAnsi="Arial"/>
          <w:sz w:val="20"/>
        </w:rPr>
        <w:t>A. 126 = 1 + 2 + 6</w:t>
      </w:r>
    </w:p>
    <w:p>
      <w:pPr>
        <w:pStyle w:val="ListBullet"/>
      </w:pPr>
      <w:r>
        <w:rPr>
          <w:rFonts w:ascii="Arial" w:hAnsi="Arial"/>
          <w:sz w:val="20"/>
        </w:rPr>
        <w:t>B. 126 = 100 + 20 + 6</w:t>
      </w:r>
    </w:p>
    <w:p>
      <w:pPr>
        <w:pStyle w:val="ListBullet"/>
      </w:pPr>
      <w:r>
        <w:rPr>
          <w:rFonts w:ascii="Arial" w:hAnsi="Arial"/>
          <w:sz w:val="20"/>
        </w:rPr>
        <w:t>C. 126 = 600 + 20 + 1</w:t>
      </w:r>
    </w:p>
    <w:p>
      <w:pPr>
        <w:pStyle w:val="ListBullet"/>
      </w:pPr>
      <w:r>
        <w:rPr>
          <w:rFonts w:ascii="Arial" w:hAnsi="Arial"/>
          <w:sz w:val="20"/>
        </w:rPr>
        <w:t>D. 126 = 120 + 6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Số 126 gồm 1 trăm, 2 chục, 6 đơn vị Ta viết 126 = 100</w:t>
      </w:r>
    </w:p>
    <w:p>
      <w:r>
        <w:rPr>
          <w:rFonts w:ascii="Arial" w:hAnsi="Arial"/>
          <w:sz w:val="20"/>
        </w:rPr>
        <w:t>+ 20</w:t>
      </w:r>
    </w:p>
    <w:p>
      <w:r>
        <w:rPr>
          <w:rFonts w:ascii="Arial" w:hAnsi="Arial"/>
          <w:sz w:val="20"/>
        </w:rPr>
        <w:t>+ 6</w:t>
      </w:r>
    </w:p>
    <w:p>
      <w:r>
        <w:rPr>
          <w:rFonts w:ascii="Arial" w:hAnsi="Arial"/>
          <w:b/>
          <w:sz w:val="20"/>
        </w:rPr>
        <w:t>Kết luận: Đáp án đúng là B (126 = 100 + 20 + 6).</w:t>
      </w:r>
    </w:p>
    <w:p>
      <w:r>
        <w:rPr>
          <w:rFonts w:ascii="Arial" w:hAnsi="Arial"/>
          <w:b/>
          <w:sz w:val="21"/>
        </w:rPr>
        <w:t>Câu 4. 3 bạn Hải, Xuân, Mạnh cùng tham gia chương trình “Nhặt rác thải nhựa – Bảo vệ môi trường”. Hỏi bạn nào nhặt được ít rác thải nhựa nhất trong 3 bạn?</w:t>
      </w:r>
    </w:p>
    <w:p>
      <w:r>
        <w:t>Ảnh trong đề:</w:t>
      </w:r>
    </w:p>
    <w:p>
      <w:pPr>
        <w:jc w:val="center"/>
      </w:pPr>
      <w:r>
        <w:drawing>
          <wp:inline xmlns:a="http://schemas.openxmlformats.org/drawingml/2006/main" xmlns:pic="http://schemas.openxmlformats.org/drawingml/2006/picture">
            <wp:extent cx="4389120" cy="1903372"/>
            <wp:docPr id="373" name="Picture 373"/>
            <wp:cNvGraphicFramePr>
              <a:graphicFrameLocks noChangeAspect="1"/>
            </wp:cNvGraphicFramePr>
            <a:graphic>
              <a:graphicData uri="http://schemas.openxmlformats.org/drawingml/2006/picture">
                <pic:pic>
                  <pic:nvPicPr>
                    <pic:cNvPr id="0" name="00c7e9905ee0e87a9bd247ed0b917660188a95e8.png"/>
                    <pic:cNvPicPr/>
                  </pic:nvPicPr>
                  <pic:blipFill>
                    <a:blip r:embed="rId306"/>
                    <a:stretch>
                      <a:fillRect/>
                    </a:stretch>
                  </pic:blipFill>
                  <pic:spPr>
                    <a:xfrm>
                      <a:off x="0" y="0"/>
                      <a:ext cx="4389120" cy="190337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https://vietjack.com/toan-3-cd/images/trac-nghiem-on-tap-ve-cac-so-trong-pham-vi-1000-1.PNG</w:t>
      </w:r>
    </w:p>
    <w:p>
      <w:pPr>
        <w:pStyle w:val="ListBullet"/>
      </w:pPr>
      <w:r>
        <w:rPr>
          <w:rFonts w:ascii="Arial" w:hAnsi="Arial"/>
          <w:sz w:val="20"/>
        </w:rPr>
        <w:t>A. Hải</w:t>
      </w:r>
    </w:p>
    <w:p>
      <w:pPr>
        <w:pStyle w:val="ListBullet"/>
      </w:pPr>
      <w:r>
        <w:rPr>
          <w:rFonts w:ascii="Arial" w:hAnsi="Arial"/>
          <w:sz w:val="20"/>
        </w:rPr>
        <w:t>B. Xuân</w:t>
      </w:r>
    </w:p>
    <w:p>
      <w:pPr>
        <w:pStyle w:val="ListBullet"/>
      </w:pPr>
      <w:r>
        <w:rPr>
          <w:rFonts w:ascii="Arial" w:hAnsi="Arial"/>
          <w:sz w:val="20"/>
        </w:rPr>
        <w:t>C. Mạnh</w:t>
      </w:r>
    </w:p>
    <w:p>
      <w:pPr>
        <w:pStyle w:val="ListBullet"/>
      </w:pPr>
      <w:r>
        <w:rPr>
          <w:rFonts w:ascii="Arial" w:hAnsi="Arial"/>
          <w:sz w:val="20"/>
        </w:rPr>
        <w:t>D. Không có bạn nào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3 bạn Hải, Xuân, Mạnh cùng tham gia chương trình “Nhặt rác thải nhựa – Bảo vệ môi trường”. Hỏi bạn nào nhặt được ít rác thải nhựa nhất trong 3 bạn?</w:t>
      </w:r>
    </w:p>
    <w:p>
      <w:r>
        <w:rPr>
          <w:rFonts w:ascii="Arial" w:hAnsi="Arial"/>
          <w:b/>
          <w:sz w:val="20"/>
        </w:rPr>
        <w:t>Bước 2: Phân tích dữ kiện và đối chiếu với từng phương án.</w:t>
      </w:r>
    </w:p>
    <w:p>
      <w:r>
        <w:rPr>
          <w:rFonts w:ascii="Arial" w:hAnsi="Arial"/>
          <w:sz w:val="20"/>
        </w:rPr>
        <w:t>Quan sát hình vẽ, em thấy: Hải nhặt được 148 rác thải nhựa.</w:t>
      </w:r>
    </w:p>
    <w:p>
      <w:r>
        <w:rPr>
          <w:rFonts w:ascii="Arial" w:hAnsi="Arial"/>
          <w:sz w:val="20"/>
        </w:rPr>
        <w:t>Xuân nhặt được 112 rác thải nhựa.</w:t>
      </w:r>
    </w:p>
    <w:p>
      <w:r>
        <w:rPr>
          <w:rFonts w:ascii="Arial" w:hAnsi="Arial"/>
          <w:sz w:val="20"/>
        </w:rPr>
        <w:t>Mạnh nhặt được 95 rác thải nhựa.</w:t>
      </w:r>
    </w:p>
    <w:p>
      <w:r>
        <w:rPr>
          <w:rFonts w:ascii="Arial" w:hAnsi="Arial"/>
          <w:sz w:val="20"/>
        </w:rPr>
        <w:t>Vì 95 &lt; 112 &lt; 148 nên Mạnh là người nhặt được ít rác thải thải nhựa nhất trong 3 bạn.</w:t>
      </w:r>
    </w:p>
    <w:p>
      <w:r>
        <w:rPr>
          <w:rFonts w:ascii="Arial" w:hAnsi="Arial"/>
          <w:b/>
          <w:sz w:val="20"/>
        </w:rPr>
        <w:t>Kết luận: Đáp án đúng là C (Mạnh).</w:t>
      </w:r>
    </w:p>
    <w:p>
      <w:r>
        <w:rPr>
          <w:rFonts w:ascii="Arial" w:hAnsi="Arial"/>
          <w:b/>
          <w:sz w:val="21"/>
        </w:rPr>
        <w:t>Câu 5. Số 996 được đọc là:</w:t>
      </w:r>
    </w:p>
    <w:p>
      <w:pPr>
        <w:pStyle w:val="ListBullet"/>
      </w:pPr>
      <w:r>
        <w:rPr>
          <w:rFonts w:ascii="Arial" w:hAnsi="Arial"/>
          <w:sz w:val="20"/>
        </w:rPr>
        <w:t>A. Chín trăm tám mươi sáu</w:t>
      </w:r>
    </w:p>
    <w:p>
      <w:pPr>
        <w:pStyle w:val="ListBullet"/>
      </w:pPr>
      <w:r>
        <w:rPr>
          <w:rFonts w:ascii="Arial" w:hAnsi="Arial"/>
          <w:sz w:val="20"/>
        </w:rPr>
        <w:t>B. 1006</w:t>
      </w:r>
    </w:p>
    <w:p>
      <w:pPr>
        <w:pStyle w:val="ListBullet"/>
      </w:pPr>
      <w:r>
        <w:rPr>
          <w:rFonts w:ascii="Arial" w:hAnsi="Arial"/>
          <w:sz w:val="20"/>
        </w:rPr>
        <w:t>C. Chín trăm chín mươi sáu</w:t>
      </w:r>
    </w:p>
    <w:p>
      <w:pPr>
        <w:pStyle w:val="ListBullet"/>
      </w:pPr>
      <w:r>
        <w:rPr>
          <w:rFonts w:ascii="Arial" w:hAnsi="Arial"/>
          <w:sz w:val="20"/>
        </w:rPr>
        <w:t>D. Chín trăm chín mươi bảy</w:t>
      </w:r>
    </w:p>
    <w:p>
      <w:r>
        <w:rPr>
          <w:rFonts w:ascii="Arial" w:hAnsi="Arial"/>
          <w:b/>
        </w:rPr>
        <w:t>Đáp án: C</w:t>
      </w:r>
    </w:p>
    <w:p>
      <w:r>
        <w:rPr>
          <w:rFonts w:ascii="Arial" w:hAnsi="Arial"/>
          <w:b/>
          <w:sz w:val="21"/>
        </w:rPr>
        <w:t>Lời giải:</w:t>
      </w:r>
    </w:p>
    <w:p>
      <w:r>
        <w:rPr>
          <w:rFonts w:ascii="Arial" w:hAnsi="Arial"/>
          <w:sz w:val="20"/>
        </w:rPr>
        <w:t>Số 996 có chữ số hàng chục là 9 và chữ số hàng đơn vị là 6.</w:t>
      </w:r>
    </w:p>
    <w:p>
      <w:r>
        <w:rPr>
          <w:rFonts w:ascii="Arial" w:hAnsi="Arial"/>
          <w:sz w:val="20"/>
        </w:rPr>
        <w:t>Khi đọc số này, ta đọc là “chín trăm chín mươi sáu”.</w:t>
      </w:r>
    </w:p>
    <w:p>
      <w:r>
        <w:rPr>
          <w:rFonts w:ascii="Arial" w:hAnsi="Arial"/>
          <w:sz w:val="20"/>
        </w:rPr>
        <w:t>Vì vậy đáp án đúng là C.</w:t>
      </w:r>
    </w:p>
    <w:p>
      <w:r>
        <w:rPr>
          <w:rFonts w:ascii="Arial" w:hAnsi="Arial"/>
          <w:b/>
          <w:sz w:val="20"/>
        </w:rPr>
        <w:t>Kết luận: Đáp án đúng là C (Chín trăm chín mươi sáu).</w:t>
      </w:r>
    </w:p>
    <w:p>
      <w:r>
        <w:rPr>
          <w:rFonts w:ascii="Arial" w:hAnsi="Arial"/>
          <w:b/>
          <w:sz w:val="21"/>
        </w:rPr>
        <w:t>Câu 6. Số lớn nhất có ba chữ số là:</w:t>
      </w:r>
    </w:p>
    <w:p>
      <w:pPr>
        <w:pStyle w:val="ListBullet"/>
      </w:pPr>
      <w:r>
        <w:rPr>
          <w:rFonts w:ascii="Arial" w:hAnsi="Arial"/>
          <w:sz w:val="20"/>
        </w:rPr>
        <w:t>A. 1000</w:t>
      </w:r>
    </w:p>
    <w:p>
      <w:pPr>
        <w:pStyle w:val="ListBullet"/>
      </w:pPr>
      <w:r>
        <w:rPr>
          <w:rFonts w:ascii="Arial" w:hAnsi="Arial"/>
          <w:sz w:val="20"/>
        </w:rPr>
        <w:t>B. 999</w:t>
      </w:r>
    </w:p>
    <w:p>
      <w:pPr>
        <w:pStyle w:val="ListBullet"/>
      </w:pPr>
      <w:r>
        <w:rPr>
          <w:rFonts w:ascii="Arial" w:hAnsi="Arial"/>
          <w:sz w:val="20"/>
        </w:rPr>
        <w:t>C. 900</w:t>
      </w:r>
    </w:p>
    <w:p>
      <w:pPr>
        <w:pStyle w:val="ListBullet"/>
      </w:pPr>
      <w:r>
        <w:rPr>
          <w:rFonts w:ascii="Arial" w:hAnsi="Arial"/>
          <w:sz w:val="20"/>
        </w:rPr>
        <w:t>D. 100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lớn nhất có ba chữ số là:</w:t>
      </w:r>
    </w:p>
    <w:p>
      <w:r>
        <w:rPr>
          <w:rFonts w:ascii="Arial" w:hAnsi="Arial"/>
          <w:b/>
          <w:sz w:val="20"/>
        </w:rPr>
        <w:t>Bước 2: Phân tích dữ kiện và đối chiếu với từng phương án.</w:t>
      </w:r>
    </w:p>
    <w:p>
      <w:r>
        <w:rPr>
          <w:rFonts w:ascii="Arial" w:hAnsi="Arial"/>
          <w:sz w:val="20"/>
        </w:rPr>
        <w:t>Số lớn nhất có 3 chữ số là: 999</w:t>
      </w:r>
    </w:p>
    <w:p>
      <w:r>
        <w:rPr>
          <w:rFonts w:ascii="Arial" w:hAnsi="Arial"/>
          <w:b/>
          <w:sz w:val="20"/>
        </w:rPr>
        <w:t>Kết luận: Đáp án đúng là B (999).</w:t>
      </w:r>
    </w:p>
    <w:p>
      <w:r>
        <w:rPr>
          <w:rFonts w:ascii="Arial" w:hAnsi="Arial"/>
          <w:b/>
          <w:sz w:val="21"/>
        </w:rPr>
        <w:t>Câu 7. Hình dưới đây có bao nhiêu con trâu?</w:t>
      </w:r>
    </w:p>
    <w:p>
      <w:r>
        <w:t>Ảnh trong đề:</w:t>
      </w:r>
    </w:p>
    <w:p>
      <w:pPr>
        <w:jc w:val="center"/>
      </w:pPr>
      <w:r>
        <w:drawing>
          <wp:inline xmlns:a="http://schemas.openxmlformats.org/drawingml/2006/main" xmlns:pic="http://schemas.openxmlformats.org/drawingml/2006/picture">
            <wp:extent cx="4389120" cy="2581836"/>
            <wp:docPr id="374" name="Picture 374"/>
            <wp:cNvGraphicFramePr>
              <a:graphicFrameLocks noChangeAspect="1"/>
            </wp:cNvGraphicFramePr>
            <a:graphic>
              <a:graphicData uri="http://schemas.openxmlformats.org/drawingml/2006/picture">
                <pic:pic>
                  <pic:nvPicPr>
                    <pic:cNvPr id="0" name="9c18e2664e313569f6ef91712a0e4233f8884858.png"/>
                    <pic:cNvPicPr/>
                  </pic:nvPicPr>
                  <pic:blipFill>
                    <a:blip r:embed="rId307"/>
                    <a:stretch>
                      <a:fillRect/>
                    </a:stretch>
                  </pic:blipFill>
                  <pic:spPr>
                    <a:xfrm>
                      <a:off x="0" y="0"/>
                      <a:ext cx="4389120" cy="2581836"/>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https://vietjack.com/toan-3-cd/images/trac-nghiem-on-tap-ve-cac-so-trong-pham-vi-1000-1a.PNG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16</w:t>
      </w:r>
    </w:p>
    <w:p>
      <w:pPr>
        <w:pStyle w:val="ListBullet"/>
      </w:pPr>
      <w:r>
        <w:rPr>
          <w:rFonts w:ascii="Arial" w:hAnsi="Arial"/>
          <w:sz w:val="20"/>
        </w:rPr>
        <w:t>D. 17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dưới đây có bao nhiêu con trâu?</w:t>
      </w:r>
    </w:p>
    <w:p>
      <w:r>
        <w:rPr>
          <w:rFonts w:ascii="Arial" w:hAnsi="Arial"/>
          <w:b/>
          <w:sz w:val="20"/>
        </w:rPr>
        <w:t>Bước 2: Phân tích dữ kiện và đối chiếu với từng phương án.</w:t>
      </w:r>
    </w:p>
    <w:p>
      <w:r>
        <w:rPr>
          <w:rFonts w:ascii="Arial" w:hAnsi="Arial"/>
          <w:sz w:val="20"/>
        </w:rPr>
        <w:t>Bằng cách đếm, hình trên có tất cả 15 con trâu.</w:t>
      </w:r>
    </w:p>
    <w:p>
      <w:r>
        <w:rPr>
          <w:rFonts w:ascii="Arial" w:hAnsi="Arial"/>
          <w:b/>
          <w:sz w:val="20"/>
        </w:rPr>
        <w:t>Kết luận: Đáp án đúng là B (15).</w:t>
      </w:r>
    </w:p>
    <w:p>
      <w:r>
        <w:rPr>
          <w:rFonts w:ascii="Arial" w:hAnsi="Arial"/>
          <w:b/>
          <w:sz w:val="21"/>
        </w:rPr>
        <w:t>Câu 8. Sắp xếp các số 125; 154; 143; 189 theo thứ tự từ bé đến lớn:</w:t>
      </w:r>
    </w:p>
    <w:p>
      <w:pPr>
        <w:pStyle w:val="ListBullet"/>
      </w:pPr>
      <w:r>
        <w:rPr>
          <w:rFonts w:ascii="Arial" w:hAnsi="Arial"/>
          <w:sz w:val="20"/>
        </w:rPr>
        <w:t>A. 125; 143; 154; 189</w:t>
      </w:r>
    </w:p>
    <w:p>
      <w:pPr>
        <w:pStyle w:val="ListBullet"/>
      </w:pPr>
      <w:r>
        <w:rPr>
          <w:rFonts w:ascii="Arial" w:hAnsi="Arial"/>
          <w:sz w:val="20"/>
        </w:rPr>
        <w:t>B. 125; 154; 143; 189</w:t>
      </w:r>
    </w:p>
    <w:p>
      <w:pPr>
        <w:pStyle w:val="ListBullet"/>
      </w:pPr>
      <w:r>
        <w:rPr>
          <w:rFonts w:ascii="Arial" w:hAnsi="Arial"/>
          <w:sz w:val="20"/>
        </w:rPr>
        <w:t>C. 189; 154; 143; 125</w:t>
      </w:r>
    </w:p>
    <w:p>
      <w:pPr>
        <w:pStyle w:val="ListBullet"/>
      </w:pPr>
      <w:r>
        <w:rPr>
          <w:rFonts w:ascii="Arial" w:hAnsi="Arial"/>
          <w:sz w:val="20"/>
        </w:rPr>
        <w:t>D. 154; 125; 189; 143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Sắp xếp các số 125; 154; 143; 189 theo thứ tự từ bé đến lớn:</w:t>
      </w:r>
    </w:p>
    <w:p>
      <w:r>
        <w:rPr>
          <w:rFonts w:ascii="Arial" w:hAnsi="Arial"/>
          <w:b/>
          <w:sz w:val="20"/>
        </w:rPr>
        <w:t>Bước 2: Phân tích dữ kiện và đối chiếu với từng phương án.</w:t>
      </w:r>
    </w:p>
    <w:p>
      <w:r>
        <w:rPr>
          <w:rFonts w:ascii="Arial" w:hAnsi="Arial"/>
          <w:sz w:val="20"/>
        </w:rPr>
        <w:t>Vì 125 &lt; 143 &lt; 154 &lt; 189 nên ta có thể sắp xếp các số theo thứ tự từ bé đến lớn là: 125;</w:t>
      </w:r>
    </w:p>
    <w:p>
      <w:r>
        <w:rPr>
          <w:rFonts w:ascii="Arial" w:hAnsi="Arial"/>
          <w:sz w:val="20"/>
        </w:rPr>
        <w:t>143;</w:t>
      </w:r>
    </w:p>
    <w:p>
      <w:r>
        <w:rPr>
          <w:rFonts w:ascii="Arial" w:hAnsi="Arial"/>
          <w:sz w:val="20"/>
        </w:rPr>
        <w:t>154;</w:t>
      </w:r>
    </w:p>
    <w:p>
      <w:r>
        <w:rPr>
          <w:rFonts w:ascii="Arial" w:hAnsi="Arial"/>
          <w:sz w:val="20"/>
        </w:rPr>
        <w:t>189</w:t>
      </w:r>
    </w:p>
    <w:p>
      <w:r>
        <w:rPr>
          <w:rFonts w:ascii="Arial" w:hAnsi="Arial"/>
          <w:b/>
          <w:sz w:val="20"/>
        </w:rPr>
        <w:t>Kết luận: Đáp án đúng là A (125; 143; 154; 189).</w:t>
      </w:r>
    </w:p>
    <w:p>
      <w:r>
        <w:rPr>
          <w:rFonts w:ascii="Arial" w:hAnsi="Arial"/>
          <w:b/>
          <w:sz w:val="21"/>
        </w:rPr>
        <w:t>Câu 9. Điền số thích hợp vào chỗ chấm:</w:t>
      </w:r>
    </w:p>
    <w:p>
      <w:r>
        <w:t>Ảnh trong đề:</w:t>
      </w:r>
    </w:p>
    <w:p>
      <w:pPr>
        <w:jc w:val="center"/>
      </w:pPr>
      <w:r>
        <w:drawing>
          <wp:inline xmlns:a="http://schemas.openxmlformats.org/drawingml/2006/main" xmlns:pic="http://schemas.openxmlformats.org/drawingml/2006/picture">
            <wp:extent cx="4389120" cy="865284"/>
            <wp:docPr id="375" name="Picture 375"/>
            <wp:cNvGraphicFramePr>
              <a:graphicFrameLocks noChangeAspect="1"/>
            </wp:cNvGraphicFramePr>
            <a:graphic>
              <a:graphicData uri="http://schemas.openxmlformats.org/drawingml/2006/picture">
                <pic:pic>
                  <pic:nvPicPr>
                    <pic:cNvPr id="0" name="af63b395c451b35f7df102e4ea5e7f9b30da694d.png"/>
                    <pic:cNvPicPr/>
                  </pic:nvPicPr>
                  <pic:blipFill>
                    <a:blip r:embed="rId308"/>
                    <a:stretch>
                      <a:fillRect/>
                    </a:stretch>
                  </pic:blipFill>
                  <pic:spPr>
                    <a:xfrm>
                      <a:off x="0" y="0"/>
                      <a:ext cx="4389120" cy="865284"/>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https://vietjack.com/toan-3-cd/images/trac-nghiem-on-tap-ve-cac-so-trong-pham-vi-1000-2.PNG</w:t>
      </w:r>
    </w:p>
    <w:p>
      <w:pPr>
        <w:pStyle w:val="ListBullet"/>
      </w:pPr>
      <w:r>
        <w:rPr>
          <w:rFonts w:ascii="Arial" w:hAnsi="Arial"/>
          <w:sz w:val="20"/>
        </w:rPr>
        <w:t>A. 141; 161</w:t>
      </w:r>
    </w:p>
    <w:p>
      <w:pPr>
        <w:pStyle w:val="ListBullet"/>
      </w:pPr>
      <w:r>
        <w:rPr>
          <w:rFonts w:ascii="Arial" w:hAnsi="Arial"/>
          <w:sz w:val="20"/>
        </w:rPr>
        <w:t>B. 145; 175</w:t>
      </w:r>
    </w:p>
    <w:p>
      <w:pPr>
        <w:pStyle w:val="ListBullet"/>
      </w:pPr>
      <w:r>
        <w:rPr>
          <w:rFonts w:ascii="Arial" w:hAnsi="Arial"/>
          <w:sz w:val="20"/>
        </w:rPr>
        <w:t>C. 159; 169</w:t>
      </w:r>
    </w:p>
    <w:p>
      <w:pPr>
        <w:pStyle w:val="ListBullet"/>
      </w:pPr>
      <w:r>
        <w:rPr>
          <w:rFonts w:ascii="Arial" w:hAnsi="Arial"/>
          <w:sz w:val="20"/>
        </w:rPr>
        <w:t>D. 150; 170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chỗ chấm:</w:t>
      </w:r>
    </w:p>
    <w:p>
      <w:r>
        <w:rPr>
          <w:rFonts w:ascii="Arial" w:hAnsi="Arial"/>
          <w:b/>
          <w:sz w:val="20"/>
        </w:rPr>
        <w:t>Bước 2: Phân tích dữ kiện và đối chiếu với từng phương án.</w:t>
      </w:r>
    </w:p>
    <w:p>
      <w:r>
        <w:rPr>
          <w:rFonts w:ascii="Arial" w:hAnsi="Arial"/>
          <w:sz w:val="20"/>
        </w:rPr>
        <w:t>Các số trên là các số tròn chục được viết theo thứ tự từ bé đến lớn.</w:t>
      </w:r>
    </w:p>
    <w:p>
      <w:r>
        <w:rPr>
          <w:rFonts w:ascii="Arial" w:hAnsi="Arial"/>
          <w:sz w:val="20"/>
        </w:rPr>
        <w:t>Số tròn chục đứng trước số 160 là 150.</w:t>
      </w:r>
    </w:p>
    <w:p>
      <w:r>
        <w:rPr>
          <w:rFonts w:ascii="Arial" w:hAnsi="Arial"/>
          <w:sz w:val="20"/>
        </w:rPr>
        <w:t>Số tròn chục đứng sau số 160 là 170.</w:t>
      </w:r>
    </w:p>
    <w:p>
      <w:r>
        <w:rPr>
          <w:rFonts w:ascii="Arial" w:hAnsi="Arial"/>
          <w:sz w:val="20"/>
        </w:rPr>
        <w:t>Vậy hai số cần điền vào ô trống lần lượt là: 150;</w:t>
      </w:r>
    </w:p>
    <w:p>
      <w:r>
        <w:rPr>
          <w:rFonts w:ascii="Arial" w:hAnsi="Arial"/>
          <w:sz w:val="20"/>
        </w:rPr>
        <w:t>170</w:t>
      </w:r>
    </w:p>
    <w:p>
      <w:r>
        <w:rPr>
          <w:rFonts w:ascii="Arial" w:hAnsi="Arial"/>
          <w:b/>
          <w:sz w:val="20"/>
        </w:rPr>
        <w:t>Kết luận: Đáp án đúng là D (150; 170).</w:t>
      </w:r>
    </w:p>
    <w:p>
      <w:pPr>
        <w:pStyle w:val="Heading4"/>
      </w:pPr>
      <w:r>
        <w:t>Bài học nguồn: Trắc nghiệm Ôn tập về phép cộng, phép trừ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https://vietjack.com/toan-3-cd/trac-nghiem-on-tap-ve-phep-cong-phep-tru-trong-pham-vi-1000.jsp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Tính: 42 + 85 = ?</w:t>
      </w:r>
    </w:p>
    <w:p>
      <w:pPr>
        <w:pStyle w:val="ListBullet"/>
      </w:pPr>
      <w:r>
        <w:rPr>
          <w:rFonts w:ascii="Arial" w:hAnsi="Arial"/>
          <w:sz w:val="20"/>
        </w:rPr>
        <w:t>A. 50</w:t>
      </w:r>
    </w:p>
    <w:p>
      <w:pPr>
        <w:pStyle w:val="ListBullet"/>
      </w:pPr>
      <w:r>
        <w:rPr>
          <w:rFonts w:ascii="Arial" w:hAnsi="Arial"/>
          <w:sz w:val="20"/>
        </w:rPr>
        <w:t>B. 49</w:t>
      </w:r>
    </w:p>
    <w:p>
      <w:pPr>
        <w:pStyle w:val="ListBullet"/>
      </w:pPr>
      <w:r>
        <w:rPr>
          <w:rFonts w:ascii="Arial" w:hAnsi="Arial"/>
          <w:sz w:val="20"/>
        </w:rPr>
        <w:t>C. 51</w:t>
      </w:r>
    </w:p>
    <w:p>
      <w:pPr>
        <w:pStyle w:val="ListBullet"/>
      </w:pPr>
      <w:r>
        <w:rPr>
          <w:rFonts w:ascii="Arial" w:hAnsi="Arial"/>
          <w:sz w:val="20"/>
        </w:rPr>
        <w:t>D. 60</w:t>
      </w:r>
    </w:p>
    <w:p>
      <w:r>
        <w:rPr>
          <w:rFonts w:ascii="Arial" w:hAnsi="Arial"/>
          <w:b/>
        </w:rPr>
        <w:t>Đáp án: A</w:t>
      </w:r>
    </w:p>
    <w:p>
      <w:r>
        <w:rPr>
          <w:rFonts w:ascii="Arial" w:hAnsi="Arial"/>
          <w:b/>
          <w:sz w:val="21"/>
        </w:rPr>
        <w:t>Lời giải:</w:t>
      </w:r>
    </w:p>
    <w:p>
      <w:r>
        <w:rPr>
          <w:rFonts w:ascii="Arial" w:hAnsi="Arial"/>
          <w:sz w:val="20"/>
        </w:rPr>
        <w:t>Ta cần thực hiện phép tính 42</w:t>
      </w:r>
    </w:p>
    <w:p>
      <w:r>
        <w:rPr>
          <w:rFonts w:ascii="Arial" w:hAnsi="Arial"/>
          <w:sz w:val="20"/>
        </w:rPr>
        <w:t>+ 8.</w:t>
      </w:r>
    </w:p>
    <w:p>
      <w:r>
        <w:rPr>
          <w:rFonts w:ascii="Arial" w:hAnsi="Arial"/>
          <w:sz w:val="20"/>
        </w:rPr>
        <w:t>Tính được: 42</w:t>
      </w:r>
    </w:p>
    <w:p>
      <w:r>
        <w:rPr>
          <w:rFonts w:ascii="Arial" w:hAnsi="Arial"/>
          <w:sz w:val="20"/>
        </w:rPr>
        <w:t>+ 8 = 50.</w:t>
      </w:r>
    </w:p>
    <w:p>
      <w:r>
        <w:rPr>
          <w:rFonts w:ascii="Arial" w:hAnsi="Arial"/>
          <w:sz w:val="20"/>
        </w:rPr>
        <w:t>Đối chiếu các phương án, 50 nằm ở đáp án A.</w:t>
      </w:r>
    </w:p>
    <w:p>
      <w:r>
        <w:rPr>
          <w:rFonts w:ascii="Arial" w:hAnsi="Arial"/>
          <w:b/>
          <w:sz w:val="20"/>
        </w:rPr>
        <w:t>Kết luận: Đáp án đúng là A (50).</w:t>
      </w:r>
    </w:p>
    <w:p>
      <w:r>
        <w:rPr>
          <w:rFonts w:ascii="Arial" w:hAnsi="Arial"/>
          <w:b/>
          <w:sz w:val="21"/>
        </w:rPr>
        <w:t>Câu 2. Kết quả của phép tính 524 – 319 là:</w:t>
      </w:r>
    </w:p>
    <w:p>
      <w:pPr>
        <w:pStyle w:val="ListBullet"/>
      </w:pPr>
      <w:r>
        <w:rPr>
          <w:rFonts w:ascii="Arial" w:hAnsi="Arial"/>
          <w:sz w:val="20"/>
        </w:rPr>
        <w:t>A. 205</w:t>
      </w:r>
    </w:p>
    <w:p>
      <w:pPr>
        <w:pStyle w:val="ListBullet"/>
      </w:pPr>
      <w:r>
        <w:rPr>
          <w:rFonts w:ascii="Arial" w:hAnsi="Arial"/>
          <w:sz w:val="20"/>
        </w:rPr>
        <w:t>B. 215</w:t>
      </w:r>
    </w:p>
    <w:p>
      <w:pPr>
        <w:pStyle w:val="ListBullet"/>
      </w:pPr>
      <w:r>
        <w:rPr>
          <w:rFonts w:ascii="Arial" w:hAnsi="Arial"/>
          <w:sz w:val="20"/>
        </w:rPr>
        <w:t>C. 105</w:t>
      </w:r>
    </w:p>
    <w:p>
      <w:pPr>
        <w:pStyle w:val="ListBullet"/>
      </w:pPr>
      <w:r>
        <w:rPr>
          <w:rFonts w:ascii="Arial" w:hAnsi="Arial"/>
          <w:sz w:val="20"/>
        </w:rPr>
        <w:t>D. 115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524 – 319 là:</w:t>
      </w:r>
    </w:p>
    <w:p>
      <w:r>
        <w:rPr>
          <w:rFonts w:ascii="Arial" w:hAnsi="Arial"/>
          <w:b/>
          <w:sz w:val="20"/>
        </w:rPr>
        <w:t>Bước 2: Phân tích dữ kiện và đối chiếu với từng phương án.</w:t>
      </w:r>
    </w:p>
    <w:p>
      <w:r>
        <w:rPr>
          <w:rFonts w:ascii="Arial" w:hAnsi="Arial"/>
          <w:sz w:val="20"/>
        </w:rPr>
        <w:t>524 – 319 = 519</w:t>
      </w:r>
    </w:p>
    <w:p>
      <w:r>
        <w:rPr>
          <w:rFonts w:ascii="Arial" w:hAnsi="Arial"/>
          <w:sz w:val="20"/>
        </w:rPr>
        <w:t>+ 5 – 319 = 200</w:t>
      </w:r>
    </w:p>
    <w:p>
      <w:r>
        <w:rPr>
          <w:rFonts w:ascii="Arial" w:hAnsi="Arial"/>
          <w:sz w:val="20"/>
        </w:rPr>
        <w:t>+ 5 = 205 Vậy kết quả của phép tính là 205.</w:t>
      </w:r>
    </w:p>
    <w:p>
      <w:r>
        <w:rPr>
          <w:rFonts w:ascii="Arial" w:hAnsi="Arial"/>
          <w:b/>
          <w:sz w:val="20"/>
        </w:rPr>
        <w:t>Kết luận: Đáp án đúng là A (205).</w:t>
      </w:r>
    </w:p>
    <w:p>
      <w:r>
        <w:rPr>
          <w:rFonts w:ascii="Arial" w:hAnsi="Arial"/>
          <w:b/>
          <w:sz w:val="21"/>
        </w:rPr>
        <w:t>Câu 3. Một cuốn sách dày 150 trang. An đã đọc được 75 trang. Hỏi còn bao nhiêu trang sách An chưa đọc?</w:t>
      </w:r>
    </w:p>
    <w:p>
      <w:pPr>
        <w:pStyle w:val="ListBullet"/>
      </w:pPr>
      <w:r>
        <w:rPr>
          <w:rFonts w:ascii="Arial" w:hAnsi="Arial"/>
          <w:sz w:val="20"/>
        </w:rPr>
        <w:t>A. 65 trang</w:t>
      </w:r>
    </w:p>
    <w:p>
      <w:pPr>
        <w:pStyle w:val="ListBullet"/>
      </w:pPr>
      <w:r>
        <w:rPr>
          <w:rFonts w:ascii="Arial" w:hAnsi="Arial"/>
          <w:sz w:val="20"/>
        </w:rPr>
        <w:t>B. 75 trang</w:t>
      </w:r>
    </w:p>
    <w:p>
      <w:pPr>
        <w:pStyle w:val="ListBullet"/>
      </w:pPr>
      <w:r>
        <w:rPr>
          <w:rFonts w:ascii="Arial" w:hAnsi="Arial"/>
          <w:sz w:val="20"/>
        </w:rPr>
        <w:t>C. 85 trang</w:t>
      </w:r>
    </w:p>
    <w:p>
      <w:pPr>
        <w:pStyle w:val="ListBullet"/>
      </w:pPr>
      <w:r>
        <w:rPr>
          <w:rFonts w:ascii="Arial" w:hAnsi="Arial"/>
          <w:sz w:val="20"/>
        </w:rPr>
        <w:t>D. 80 trang</w:t>
      </w:r>
    </w:p>
    <w:p>
      <w:r>
        <w:rPr>
          <w:rFonts w:ascii="Arial" w:hAnsi="Arial"/>
          <w:b/>
          <w:sz w:val="21"/>
        </w:rPr>
        <w:t>Lời giải:</w:t>
      </w:r>
    </w:p>
    <w:p>
      <w:r>
        <w:rPr>
          <w:rFonts w:ascii="Arial" w:hAnsi="Arial"/>
          <w:b/>
          <w:sz w:val="20"/>
        </w:rPr>
        <w:t>Bước 1: Đọc kỹ yêu cầu của đề bài: Một cuốn sách dày 150 trang. An đã đọc được 75 trang. Hỏi còn bao nhiêu trang sách An chưa đọc?</w:t>
      </w:r>
    </w:p>
    <w:p>
      <w:r>
        <w:rPr>
          <w:rFonts w:ascii="Arial" w:hAnsi="Arial"/>
          <w:b/>
          <w:sz w:val="20"/>
        </w:rPr>
        <w:t>Bước 2: Phân tích dữ kiện và đối chiếu với từng phương án.</w:t>
      </w:r>
    </w:p>
    <w:p>
      <w:r>
        <w:rPr>
          <w:rFonts w:ascii="Arial" w:hAnsi="Arial"/>
          <w:sz w:val="20"/>
        </w:rPr>
        <w:t>Tóm tắt: Cuốn sách: 150 trang Đã học: 75 trang Chưa đọc: ?</w:t>
      </w:r>
    </w:p>
    <w:p>
      <w:r>
        <w:rPr>
          <w:rFonts w:ascii="Arial" w:hAnsi="Arial"/>
          <w:sz w:val="20"/>
        </w:rPr>
        <w:t>trang Lời giải Số trang sách An chưa đọc là: 150 – 75 = 75 (trang) Đáp số: 75 trang</w:t>
      </w:r>
    </w:p>
    <w:p>
      <w:r>
        <w:rPr>
          <w:rFonts w:ascii="Arial" w:hAnsi="Arial"/>
          <w:b/>
          <w:sz w:val="21"/>
        </w:rPr>
        <w:t>Câu 4. Một cửa hàng ngày thứ nhất bán được 80m vải, ngày thứ hai bán được nhiều hơn ngày thứ nhất 27m vải. Hỏi ngày thứ hai cửa hàng đó bán được bao nhiêu mét vải?</w:t>
      </w:r>
    </w:p>
    <w:p>
      <w:pPr>
        <w:pStyle w:val="ListBullet"/>
      </w:pPr>
      <w:r>
        <w:rPr>
          <w:rFonts w:ascii="Arial" w:hAnsi="Arial"/>
          <w:sz w:val="20"/>
        </w:rPr>
        <w:t>A. 97 m</w:t>
      </w:r>
    </w:p>
    <w:p>
      <w:pPr>
        <w:pStyle w:val="ListBullet"/>
      </w:pPr>
      <w:r>
        <w:rPr>
          <w:rFonts w:ascii="Arial" w:hAnsi="Arial"/>
          <w:sz w:val="20"/>
        </w:rPr>
        <w:t>B. 100 m</w:t>
      </w:r>
    </w:p>
    <w:p>
      <w:pPr>
        <w:pStyle w:val="ListBullet"/>
      </w:pPr>
      <w:r>
        <w:rPr>
          <w:rFonts w:ascii="Arial" w:hAnsi="Arial"/>
          <w:sz w:val="20"/>
        </w:rPr>
        <w:t>C. 107 m</w:t>
      </w:r>
    </w:p>
    <w:p>
      <w:pPr>
        <w:pStyle w:val="ListBullet"/>
      </w:pPr>
      <w:r>
        <w:rPr>
          <w:rFonts w:ascii="Arial" w:hAnsi="Arial"/>
          <w:sz w:val="20"/>
        </w:rPr>
        <w:t>D. 117 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576016"/>
            <wp:docPr id="376" name="Picture 376"/>
            <wp:cNvGraphicFramePr>
              <a:graphicFrameLocks noChangeAspect="1"/>
            </wp:cNvGraphicFramePr>
            <a:graphic>
              <a:graphicData uri="http://schemas.openxmlformats.org/drawingml/2006/picture">
                <pic:pic>
                  <pic:nvPicPr>
                    <pic:cNvPr id="0" name="421b9b9cf5ad3b92d462d8cc5b1605b46f021de6.png"/>
                    <pic:cNvPicPr/>
                  </pic:nvPicPr>
                  <pic:blipFill>
                    <a:blip r:embed="rId309"/>
                    <a:stretch>
                      <a:fillRect/>
                    </a:stretch>
                  </pic:blipFill>
                  <pic:spPr>
                    <a:xfrm>
                      <a:off x="0" y="0"/>
                      <a:ext cx="4389120" cy="157601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https://vietjack.com/toan-3-cd/images/trac-nghiem-on-tap-ve-phep-cong-phep-tru-trong-pham-vi-1000.PNG</w:t>
      </w:r>
    </w:p>
    <w:p>
      <w:r>
        <w:rPr>
          <w:rFonts w:ascii="Arial" w:hAnsi="Arial"/>
          <w:b/>
          <w:sz w:val="21"/>
        </w:rPr>
        <w:t>Lời giải:</w:t>
      </w:r>
    </w:p>
    <w:p>
      <w:r>
        <w:rPr>
          <w:rFonts w:ascii="Arial" w:hAnsi="Arial"/>
          <w:b/>
          <w:sz w:val="20"/>
        </w:rPr>
        <w:t>Bước 1: Đọc kỹ yêu cầu của đề bài: Một cửa hàng ngày thứ nhất bán được 80m vải, ngày thứ hai bán được nhiều hơn ngày thứ nhất 27m vải. Hỏi ngày thứ hai cửa hàng đó bán được bao nhiêu mét vải?</w:t>
      </w:r>
    </w:p>
    <w:p>
      <w:r>
        <w:rPr>
          <w:rFonts w:ascii="Arial" w:hAnsi="Arial"/>
          <w:b/>
          <w:sz w:val="20"/>
        </w:rPr>
        <w:t>Bước 2: Phân tích dữ kiện và đối chiếu với từng phương án.</w:t>
      </w:r>
    </w:p>
    <w:p>
      <w:r>
        <w:rPr>
          <w:rFonts w:ascii="Arial" w:hAnsi="Arial"/>
          <w:sz w:val="20"/>
        </w:rPr>
        <w:t>Tóm tắt: Ngày thứ hai cửa hàng đó bán được số mét vải là: 80</w:t>
      </w:r>
    </w:p>
    <w:p>
      <w:r>
        <w:rPr>
          <w:rFonts w:ascii="Arial" w:hAnsi="Arial"/>
          <w:sz w:val="20"/>
        </w:rPr>
        <w:t>+ 27 = 107 (m) Đáp số: 107 m vải</w:t>
      </w:r>
    </w:p>
    <w:p>
      <w:r>
        <w:rPr>
          <w:rFonts w:ascii="Arial" w:hAnsi="Arial"/>
          <w:b/>
          <w:sz w:val="20"/>
        </w:rPr>
        <w:t>Kết luận: Đáp án đúng là C (107 m).</w:t>
      </w:r>
    </w:p>
    <w:p>
      <w:r>
        <w:rPr>
          <w:rFonts w:ascii="Arial" w:hAnsi="Arial"/>
          <w:b/>
          <w:sz w:val="21"/>
        </w:rPr>
        <w:t>Câu 5.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233306"/>
            <wp:docPr id="377" name="Picture 377"/>
            <wp:cNvGraphicFramePr>
              <a:graphicFrameLocks noChangeAspect="1"/>
            </wp:cNvGraphicFramePr>
            <a:graphic>
              <a:graphicData uri="http://schemas.openxmlformats.org/drawingml/2006/picture">
                <pic:pic>
                  <pic:nvPicPr>
                    <pic:cNvPr id="0" name="63b2c6f95e09e4089ae0f09a0309e4280f7d2d8f.png"/>
                    <pic:cNvPicPr/>
                  </pic:nvPicPr>
                  <pic:blipFill>
                    <a:blip r:embed="rId310"/>
                    <a:stretch>
                      <a:fillRect/>
                    </a:stretch>
                  </pic:blipFill>
                  <pic:spPr>
                    <a:xfrm>
                      <a:off x="0" y="0"/>
                      <a:ext cx="4389120" cy="123330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https://vietjack.com/toan-3-cd/images/trac-nghiem-on-tap-ve-phep-cong-phep-tru-trong-pham-vi-1000-a.PNG</w:t>
      </w:r>
    </w:p>
    <w:p>
      <w:pPr>
        <w:pStyle w:val="ListBullet"/>
      </w:pPr>
      <w:r>
        <w:rPr>
          <w:rFonts w:ascii="Arial" w:hAnsi="Arial"/>
          <w:sz w:val="20"/>
        </w:rPr>
        <w:t>A. 421</w:t>
      </w:r>
    </w:p>
    <w:p>
      <w:pPr>
        <w:pStyle w:val="ListBullet"/>
      </w:pPr>
      <w:r>
        <w:rPr>
          <w:rFonts w:ascii="Arial" w:hAnsi="Arial"/>
          <w:sz w:val="20"/>
        </w:rPr>
        <w:t>B. 431</w:t>
      </w:r>
    </w:p>
    <w:p>
      <w:pPr>
        <w:pStyle w:val="ListBullet"/>
      </w:pPr>
      <w:r>
        <w:rPr>
          <w:rFonts w:ascii="Arial" w:hAnsi="Arial"/>
          <w:sz w:val="20"/>
        </w:rPr>
        <w:t>C. 441</w:t>
      </w:r>
    </w:p>
    <w:p>
      <w:pPr>
        <w:pStyle w:val="ListBullet"/>
      </w:pPr>
      <w:r>
        <w:rPr>
          <w:rFonts w:ascii="Arial" w:hAnsi="Arial"/>
          <w:sz w:val="20"/>
        </w:rPr>
        <w:t>D. 401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6423102"/>
            <wp:docPr id="378" name="Picture 378"/>
            <wp:cNvGraphicFramePr>
              <a:graphicFrameLocks noChangeAspect="1"/>
            </wp:cNvGraphicFramePr>
            <a:graphic>
              <a:graphicData uri="http://schemas.openxmlformats.org/drawingml/2006/picture">
                <pic:pic>
                  <pic:nvPicPr>
                    <pic:cNvPr id="0" name="039cf622b199c203854261550a37a6eb1cb6b998.png"/>
                    <pic:cNvPicPr/>
                  </pic:nvPicPr>
                  <pic:blipFill>
                    <a:blip r:embed="rId311"/>
                    <a:stretch>
                      <a:fillRect/>
                    </a:stretch>
                  </pic:blipFill>
                  <pic:spPr>
                    <a:xfrm>
                      <a:off x="0" y="0"/>
                      <a:ext cx="4389120" cy="6423102"/>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https://vietjack.com/toan-3-cd/images/trac-nghiem-on-tap-ve-phep-cong-phep-tru-trong-pham-vi-1000-1.PNG</w:t>
      </w:r>
    </w:p>
    <w:p>
      <w:r>
        <w:rPr>
          <w:rFonts w:ascii="Arial" w:hAnsi="Arial"/>
          <w:b/>
          <w:sz w:val="21"/>
        </w:rPr>
        <w:t>Lời giải:</w:t>
      </w:r>
    </w:p>
    <w:p>
      <w:r>
        <w:rPr>
          <w:rFonts w:ascii="Arial" w:hAnsi="Arial"/>
          <w:b/>
          <w:sz w:val="20"/>
        </w:rPr>
        <w:t>Bước 1: Đọc kỹ yêu cầu của đề bài: Điền vào ô trống để hoàn thành phép tính sau:</w:t>
      </w:r>
    </w:p>
    <w:p>
      <w:r>
        <w:rPr>
          <w:rFonts w:ascii="Arial" w:hAnsi="Arial"/>
          <w:b/>
          <w:sz w:val="20"/>
        </w:rPr>
        <w:t>Bước 2: Phân tích dữ kiện và đối chiếu với từng phương án.</w:t>
      </w:r>
    </w:p>
    <w:p>
      <w:r>
        <w:rPr>
          <w:rFonts w:ascii="Arial" w:hAnsi="Arial"/>
          <w:sz w:val="20"/>
        </w:rPr>
        <w:t>Đặt tính và tính: Kết quả của phép tính 563 – 132 là 431.</w:t>
      </w:r>
    </w:p>
    <w:p>
      <w:r>
        <w:rPr>
          <w:rFonts w:ascii="Arial" w:hAnsi="Arial"/>
          <w:b/>
          <w:sz w:val="20"/>
        </w:rPr>
        <w:t>Kết luận: Đáp án đúng là B (431).</w:t>
      </w:r>
    </w:p>
    <w:p>
      <w:r>
        <w:rPr>
          <w:rFonts w:ascii="Arial" w:hAnsi="Arial"/>
          <w:b/>
          <w:sz w:val="21"/>
        </w:rPr>
        <w:t>Câu 6. Ở một trường Tiểu học, số học sinh khối 3 là 146 em; số học sinh khối 4 ít hơn số học sinh khối 3 là 20 em. Tính số học sinh khối 4.</w:t>
      </w:r>
    </w:p>
    <w:p>
      <w:pPr>
        <w:pStyle w:val="ListBullet"/>
      </w:pPr>
      <w:r>
        <w:rPr>
          <w:rFonts w:ascii="Arial" w:hAnsi="Arial"/>
          <w:sz w:val="20"/>
        </w:rPr>
        <w:t>A. 126 học sinh</w:t>
      </w:r>
    </w:p>
    <w:p>
      <w:pPr>
        <w:pStyle w:val="ListBullet"/>
      </w:pPr>
      <w:r>
        <w:rPr>
          <w:rFonts w:ascii="Arial" w:hAnsi="Arial"/>
          <w:sz w:val="20"/>
        </w:rPr>
        <w:t>B. 166 học sinh</w:t>
      </w:r>
    </w:p>
    <w:p>
      <w:pPr>
        <w:pStyle w:val="ListBullet"/>
      </w:pPr>
      <w:r>
        <w:rPr>
          <w:rFonts w:ascii="Arial" w:hAnsi="Arial"/>
          <w:sz w:val="20"/>
        </w:rPr>
        <w:t>C. 162 học sinh</w:t>
      </w:r>
    </w:p>
    <w:p>
      <w:pPr>
        <w:pStyle w:val="ListBullet"/>
      </w:pPr>
      <w:r>
        <w:rPr>
          <w:rFonts w:ascii="Arial" w:hAnsi="Arial"/>
          <w:sz w:val="20"/>
        </w:rPr>
        <w:t>D. 150 học sinh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00738"/>
            <wp:docPr id="379" name="Picture 379"/>
            <wp:cNvGraphicFramePr>
              <a:graphicFrameLocks noChangeAspect="1"/>
            </wp:cNvGraphicFramePr>
            <a:graphic>
              <a:graphicData uri="http://schemas.openxmlformats.org/drawingml/2006/picture">
                <pic:pic>
                  <pic:nvPicPr>
                    <pic:cNvPr id="0" name="055822ee5a9caadac6f67de6725d420b2fae29df.png"/>
                    <pic:cNvPicPr/>
                  </pic:nvPicPr>
                  <pic:blipFill>
                    <a:blip r:embed="rId312"/>
                    <a:stretch>
                      <a:fillRect/>
                    </a:stretch>
                  </pic:blipFill>
                  <pic:spPr>
                    <a:xfrm>
                      <a:off x="0" y="0"/>
                      <a:ext cx="4389120" cy="1600738"/>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https://vietjack.com/toan-3-cd/images/trac-nghiem-on-tap-ve-phep-cong-phep-tru-trong-pham-vi-1000-1a.PNG</w:t>
      </w:r>
    </w:p>
    <w:p>
      <w:r>
        <w:rPr>
          <w:rFonts w:ascii="Arial" w:hAnsi="Arial"/>
          <w:b/>
          <w:sz w:val="21"/>
        </w:rPr>
        <w:t>Lời giải:</w:t>
      </w:r>
    </w:p>
    <w:p>
      <w:r>
        <w:rPr>
          <w:rFonts w:ascii="Arial" w:hAnsi="Arial"/>
          <w:b/>
          <w:sz w:val="20"/>
        </w:rPr>
        <w:t>Bước 1: Đọc kỹ yêu cầu của đề bài: Ở một trường Tiểu học, số học sinh khối 3 là 146 em; số học sinh khối 4 ít hơn số học sinh khối 3 là 20 em. Tính số học sinh khối 4.</w:t>
      </w:r>
    </w:p>
    <w:p>
      <w:r>
        <w:rPr>
          <w:rFonts w:ascii="Arial" w:hAnsi="Arial"/>
          <w:b/>
          <w:sz w:val="20"/>
        </w:rPr>
        <w:t>Bước 2: Phân tích dữ kiện và đối chiếu với từng phương án.</w:t>
      </w:r>
    </w:p>
    <w:p>
      <w:r>
        <w:rPr>
          <w:rFonts w:ascii="Arial" w:hAnsi="Arial"/>
          <w:sz w:val="20"/>
        </w:rPr>
        <w:t>Tóm tắt: Số học sinh khối 4 của trường Tiểu học đó là: 146 – 20 = 126 (học sinh) Đáp số: 126 học sinh</w:t>
      </w:r>
    </w:p>
    <w:p>
      <w:r>
        <w:rPr>
          <w:rFonts w:ascii="Arial" w:hAnsi="Arial"/>
          <w:b/>
          <w:sz w:val="20"/>
        </w:rPr>
        <w:t>Kết luận: Đáp án đúng là A (126 học sinh).</w:t>
      </w:r>
    </w:p>
    <w:p>
      <w:r>
        <w:rPr>
          <w:rFonts w:ascii="Arial" w:hAnsi="Arial"/>
          <w:b/>
          <w:sz w:val="21"/>
        </w:rPr>
        <w:t>Câu 7. Phép tính nào sau đây có kết quả bằng phép tính: 65 + 1839 = ?</w:t>
      </w:r>
    </w:p>
    <w:p>
      <w:pPr>
        <w:pStyle w:val="ListBullet"/>
      </w:pPr>
      <w:r>
        <w:rPr>
          <w:rFonts w:ascii="Arial" w:hAnsi="Arial"/>
          <w:sz w:val="20"/>
        </w:rPr>
        <w:t>A. 248</w:t>
      </w:r>
    </w:p>
    <w:p>
      <w:pPr>
        <w:pStyle w:val="ListBullet"/>
      </w:pPr>
      <w:r>
        <w:rPr>
          <w:rFonts w:ascii="Arial" w:hAnsi="Arial"/>
          <w:sz w:val="20"/>
        </w:rPr>
        <w:t>B. 247</w:t>
      </w:r>
    </w:p>
    <w:p>
      <w:pPr>
        <w:pStyle w:val="ListBullet"/>
      </w:pPr>
      <w:r>
        <w:rPr>
          <w:rFonts w:ascii="Arial" w:hAnsi="Arial"/>
          <w:sz w:val="20"/>
        </w:rPr>
        <w:t>C. 249</w:t>
      </w:r>
    </w:p>
    <w:p>
      <w:pPr>
        <w:pStyle w:val="ListBullet"/>
      </w:pPr>
      <w:r>
        <w:rPr>
          <w:rFonts w:ascii="Arial" w:hAnsi="Arial"/>
          <w:sz w:val="20"/>
        </w:rPr>
        <w:t>D. 258</w:t>
      </w:r>
    </w:p>
    <w:p>
      <w:r>
        <w:rPr>
          <w:rFonts w:ascii="Arial" w:hAnsi="Arial"/>
          <w:b/>
        </w:rPr>
        <w:t>Đáp án: A</w:t>
      </w:r>
    </w:p>
    <w:p>
      <w:r>
        <w:rPr>
          <w:rFonts w:ascii="Arial" w:hAnsi="Arial"/>
          <w:b/>
          <w:sz w:val="21"/>
        </w:rPr>
        <w:t>Lời giải:</w:t>
      </w:r>
    </w:p>
    <w:p>
      <w:r>
        <w:rPr>
          <w:rFonts w:ascii="Arial" w:hAnsi="Arial"/>
          <w:sz w:val="20"/>
        </w:rPr>
        <w:t>Ta cần thực hiện phép tính 65</w:t>
      </w:r>
    </w:p>
    <w:p>
      <w:r>
        <w:rPr>
          <w:rFonts w:ascii="Arial" w:hAnsi="Arial"/>
          <w:sz w:val="20"/>
        </w:rPr>
        <w:t>+ 183.</w:t>
      </w:r>
    </w:p>
    <w:p>
      <w:r>
        <w:rPr>
          <w:rFonts w:ascii="Arial" w:hAnsi="Arial"/>
          <w:sz w:val="20"/>
        </w:rPr>
        <w:t>Tính được: 65</w:t>
      </w:r>
    </w:p>
    <w:p>
      <w:r>
        <w:rPr>
          <w:rFonts w:ascii="Arial" w:hAnsi="Arial"/>
          <w:sz w:val="20"/>
        </w:rPr>
        <w:t>+ 183 = 248.</w:t>
      </w:r>
    </w:p>
    <w:p>
      <w:r>
        <w:rPr>
          <w:rFonts w:ascii="Arial" w:hAnsi="Arial"/>
          <w:sz w:val="20"/>
        </w:rPr>
        <w:t>Đối chiếu các phương án, 248 nằm ở đáp án A.</w:t>
      </w:r>
    </w:p>
    <w:p>
      <w:r>
        <w:rPr>
          <w:rFonts w:ascii="Arial" w:hAnsi="Arial"/>
          <w:b/>
          <w:sz w:val="20"/>
        </w:rPr>
        <w:t>Kết luận: Đáp án đúng là A (248).</w:t>
      </w:r>
    </w:p>
    <w:p>
      <w:r>
        <w:rPr>
          <w:rFonts w:ascii="Arial" w:hAnsi="Arial"/>
          <w:b/>
          <w:sz w:val="21"/>
        </w:rPr>
        <w:t>Câu 8. Khối 3 của Trường Tiểu học A có 130 bạn tham gia trồng cây; Khối 3 của trường Tiểu học B có 150 bạn tham gia trồng cây. Hỏi số học sinh tham gia trồng cây của trường Tiểu học B nhiều hơn trường Tiểu học A bao hiêu học sinh?</w:t>
      </w:r>
    </w:p>
    <w:p>
      <w:pPr>
        <w:pStyle w:val="ListBullet"/>
      </w:pPr>
      <w:r>
        <w:rPr>
          <w:rFonts w:ascii="Arial" w:hAnsi="Arial"/>
          <w:sz w:val="20"/>
        </w:rPr>
        <w:t>A. 10 học sinh</w:t>
      </w:r>
    </w:p>
    <w:p>
      <w:pPr>
        <w:pStyle w:val="ListBullet"/>
      </w:pPr>
      <w:r>
        <w:rPr>
          <w:rFonts w:ascii="Arial" w:hAnsi="Arial"/>
          <w:sz w:val="20"/>
        </w:rPr>
        <w:t>B. 12 học sinh</w:t>
      </w:r>
    </w:p>
    <w:p>
      <w:pPr>
        <w:pStyle w:val="ListBullet"/>
      </w:pPr>
      <w:r>
        <w:rPr>
          <w:rFonts w:ascii="Arial" w:hAnsi="Arial"/>
          <w:sz w:val="20"/>
        </w:rPr>
        <w:t>C. 15 học sinh</w:t>
      </w:r>
    </w:p>
    <w:p>
      <w:pPr>
        <w:pStyle w:val="ListBullet"/>
      </w:pPr>
      <w:r>
        <w:rPr>
          <w:rFonts w:ascii="Arial" w:hAnsi="Arial"/>
          <w:sz w:val="20"/>
        </w:rPr>
        <w:t>D. 20 học sinh</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Khối 3 của Trường Tiểu học A có 130 bạn tham gia trồng cây; Khối 3 của trường Tiểu học B có 150 bạn tham gia trồng cây. Hỏi số học sinh tham gia trồng cây của trường Tiểu học B nhiều hơn trường Tiểu học A bao hiêu học sinh?</w:t>
      </w:r>
    </w:p>
    <w:p>
      <w:r>
        <w:rPr>
          <w:rFonts w:ascii="Arial" w:hAnsi="Arial"/>
          <w:b/>
          <w:sz w:val="20"/>
        </w:rPr>
        <w:t>Bước 2: Phân tích dữ kiện và đối chiếu với từng phương án.</w:t>
      </w:r>
    </w:p>
    <w:p>
      <w:r>
        <w:rPr>
          <w:rFonts w:ascii="Arial" w:hAnsi="Arial"/>
          <w:sz w:val="20"/>
        </w:rPr>
        <w:t>Số học sinh tham gia trồng cây của trường Tiểu học B nhiều hơn trường Tiểu học A là: 150 – 130 = 20 (học sinh) Đáp số: 20 học sinh</w:t>
      </w:r>
    </w:p>
    <w:p>
      <w:r>
        <w:rPr>
          <w:rFonts w:ascii="Arial" w:hAnsi="Arial"/>
          <w:b/>
          <w:sz w:val="20"/>
        </w:rPr>
        <w:t>Kết luận: Đáp án đúng là D (20 học sinh).</w:t>
      </w:r>
    </w:p>
    <w:p>
      <w:r>
        <w:rPr>
          <w:rFonts w:ascii="Arial" w:hAnsi="Arial"/>
          <w:b/>
          <w:sz w:val="21"/>
        </w:rPr>
        <w:t>Câu 9. Điền vào ô trống để hoàn thiện phép tính:</w:t>
      </w:r>
    </w:p>
    <w:p>
      <w:r>
        <w:t>Ảnh trong đề:</w:t>
      </w:r>
    </w:p>
    <w:p>
      <w:pPr>
        <w:jc w:val="center"/>
      </w:pPr>
      <w:r>
        <w:drawing>
          <wp:inline xmlns:a="http://schemas.openxmlformats.org/drawingml/2006/main" xmlns:pic="http://schemas.openxmlformats.org/drawingml/2006/picture">
            <wp:extent cx="4389120" cy="683267"/>
            <wp:docPr id="380" name="Picture 380"/>
            <wp:cNvGraphicFramePr>
              <a:graphicFrameLocks noChangeAspect="1"/>
            </wp:cNvGraphicFramePr>
            <a:graphic>
              <a:graphicData uri="http://schemas.openxmlformats.org/drawingml/2006/picture">
                <pic:pic>
                  <pic:nvPicPr>
                    <pic:cNvPr id="0" name="c2ace8bf998c7be4f6de6ea028c1aaa89c80abe5.png"/>
                    <pic:cNvPicPr/>
                  </pic:nvPicPr>
                  <pic:blipFill>
                    <a:blip r:embed="rId313"/>
                    <a:stretch>
                      <a:fillRect/>
                    </a:stretch>
                  </pic:blipFill>
                  <pic:spPr>
                    <a:xfrm>
                      <a:off x="0" y="0"/>
                      <a:ext cx="4389120" cy="683267"/>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https://vietjack.com/toan-3-cd/images/trac-nghiem-on-tap-ve-phep-cong-phep-tru-trong-pham-vi-1000-2.PNG</w:t>
      </w:r>
    </w:p>
    <w:p>
      <w:pPr>
        <w:pStyle w:val="ListBullet"/>
      </w:pPr>
      <w:r>
        <w:rPr>
          <w:rFonts w:ascii="Arial" w:hAnsi="Arial"/>
          <w:sz w:val="20"/>
        </w:rPr>
        <w:t>A. 310; 100</w:t>
      </w:r>
    </w:p>
    <w:p>
      <w:pPr>
        <w:pStyle w:val="ListBullet"/>
      </w:pPr>
      <w:r>
        <w:rPr>
          <w:rFonts w:ascii="Arial" w:hAnsi="Arial"/>
          <w:sz w:val="20"/>
        </w:rPr>
        <w:t>B. 310; 70</w:t>
      </w:r>
    </w:p>
    <w:p>
      <w:pPr>
        <w:pStyle w:val="ListBullet"/>
      </w:pPr>
      <w:r>
        <w:rPr>
          <w:rFonts w:ascii="Arial" w:hAnsi="Arial"/>
          <w:sz w:val="20"/>
        </w:rPr>
        <w:t>C. 300; 60</w:t>
      </w:r>
    </w:p>
    <w:p>
      <w:pPr>
        <w:pStyle w:val="ListBullet"/>
      </w:pPr>
      <w:r>
        <w:rPr>
          <w:rFonts w:ascii="Arial" w:hAnsi="Arial"/>
          <w:sz w:val="20"/>
        </w:rPr>
        <w:t>D. 300; 540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ô trống để hoàn thiện phép tính:</w:t>
      </w:r>
    </w:p>
    <w:p>
      <w:r>
        <w:rPr>
          <w:rFonts w:ascii="Arial" w:hAnsi="Arial"/>
          <w:b/>
          <w:sz w:val="20"/>
        </w:rPr>
        <w:t>Bước 2: Phân tích dữ kiện và đối chiếu với từng phương án.</w:t>
      </w:r>
    </w:p>
    <w:p>
      <w:r>
        <w:rPr>
          <w:rFonts w:ascii="Arial" w:hAnsi="Arial"/>
          <w:sz w:val="20"/>
        </w:rPr>
        <w:t>Ta thực hiện phép tính theo chiều mũi tên: Ta thấy: 305</w:t>
      </w:r>
    </w:p>
    <w:p>
      <w:r>
        <w:rPr>
          <w:rFonts w:ascii="Arial" w:hAnsi="Arial"/>
          <w:sz w:val="20"/>
        </w:rPr>
        <w:t>+ 5 = 310;</w:t>
      </w:r>
    </w:p>
    <w:p>
      <w:r>
        <w:rPr>
          <w:rFonts w:ascii="Arial" w:hAnsi="Arial"/>
          <w:sz w:val="20"/>
        </w:rPr>
        <w:t>310 – 240 = 70 Vậy hai số cần điền là: 310;</w:t>
      </w:r>
    </w:p>
    <w:p>
      <w:r>
        <w:rPr>
          <w:rFonts w:ascii="Arial" w:hAnsi="Arial"/>
          <w:sz w:val="20"/>
        </w:rPr>
        <w:t>70</w:t>
      </w:r>
    </w:p>
    <w:p>
      <w:r>
        <w:rPr>
          <w:rFonts w:ascii="Arial" w:hAnsi="Arial"/>
          <w:b/>
          <w:sz w:val="20"/>
        </w:rPr>
        <w:t>Kết luận: Đáp án đúng là B (310; 70).</w:t>
      </w:r>
    </w:p>
    <w:p>
      <w:pPr>
        <w:pStyle w:val="Heading4"/>
      </w:pPr>
      <w:r>
        <w:t>Bài học nguồn: Trắc nghiệm Ôn tập về hình học và đo lường trang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Vật nào sau đây có dạng khối cầu?</w:t>
      </w:r>
    </w:p>
    <w:p>
      <w:r>
        <w:t>Ảnh trong đề:</w:t>
      </w:r>
    </w:p>
    <w:p>
      <w:pPr>
        <w:jc w:val="center"/>
      </w:pPr>
      <w:r>
        <w:drawing>
          <wp:inline xmlns:a="http://schemas.openxmlformats.org/drawingml/2006/main" xmlns:pic="http://schemas.openxmlformats.org/drawingml/2006/picture">
            <wp:extent cx="4389120" cy="1271526"/>
            <wp:docPr id="381" name="Picture 381"/>
            <wp:cNvGraphicFramePr>
              <a:graphicFrameLocks noChangeAspect="1"/>
            </wp:cNvGraphicFramePr>
            <a:graphic>
              <a:graphicData uri="http://schemas.openxmlformats.org/drawingml/2006/picture">
                <pic:pic>
                  <pic:nvPicPr>
                    <pic:cNvPr id="0" name="5837835aedf803d8e1a52c35d2afe308cd9cccdb.png"/>
                    <pic:cNvPicPr/>
                  </pic:nvPicPr>
                  <pic:blipFill>
                    <a:blip r:embed="rId314"/>
                    <a:stretch>
                      <a:fillRect/>
                    </a:stretch>
                  </pic:blipFill>
                  <pic:spPr>
                    <a:xfrm>
                      <a:off x="0" y="0"/>
                      <a:ext cx="4389120" cy="127152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https://vietjack.com/toan-3-cd/images/trac-nghiem-on-tap-ve-hinh-hoc-va-do-luong-trang-10.PNG</w:t>
      </w:r>
    </w:p>
    <w:p>
      <w:pPr>
        <w:pStyle w:val="ListBullet"/>
      </w:pPr>
      <w:r>
        <w:rPr>
          <w:rFonts w:ascii="Arial" w:hAnsi="Arial"/>
          <w:sz w:val="20"/>
        </w:rPr>
        <w:t>A. Quả bóng</w:t>
      </w:r>
    </w:p>
    <w:p>
      <w:pPr>
        <w:pStyle w:val="ListBullet"/>
      </w:pPr>
      <w:r>
        <w:rPr>
          <w:rFonts w:ascii="Arial" w:hAnsi="Arial"/>
          <w:sz w:val="20"/>
        </w:rPr>
        <w:t>B. Hộp quà</w:t>
      </w:r>
    </w:p>
    <w:p>
      <w:pPr>
        <w:pStyle w:val="ListBullet"/>
      </w:pPr>
      <w:r>
        <w:rPr>
          <w:rFonts w:ascii="Arial" w:hAnsi="Arial"/>
          <w:sz w:val="20"/>
        </w:rPr>
        <w:t>C. Cuốn sách</w:t>
      </w:r>
    </w:p>
    <w:p>
      <w:pPr>
        <w:pStyle w:val="ListBullet"/>
      </w:pPr>
      <w:r>
        <w:rPr>
          <w:rFonts w:ascii="Arial" w:hAnsi="Arial"/>
          <w:sz w:val="20"/>
        </w:rPr>
        <w:t>D. Con xúc xắc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Vật nào sau đây có dạng khối cầu?</w:t>
      </w:r>
    </w:p>
    <w:p>
      <w:r>
        <w:rPr>
          <w:rFonts w:ascii="Arial" w:hAnsi="Arial"/>
          <w:b/>
          <w:sz w:val="20"/>
        </w:rPr>
        <w:t>Bước 2: Phân tích dữ kiện và đối chiếu với từng phương án.</w:t>
      </w:r>
    </w:p>
    <w:p>
      <w:r>
        <w:rPr>
          <w:rFonts w:ascii="Arial" w:hAnsi="Arial"/>
          <w:sz w:val="20"/>
        </w:rPr>
        <w:t>Quan sát hình vẽ, ta thấy: Quả bóng có dạng khối cầu.</w:t>
      </w:r>
    </w:p>
    <w:p>
      <w:r>
        <w:rPr>
          <w:rFonts w:ascii="Arial" w:hAnsi="Arial"/>
          <w:sz w:val="20"/>
        </w:rPr>
        <w:t>Hộp quà và con xúc xắc có dạng khối lập phương.</w:t>
      </w:r>
    </w:p>
    <w:p>
      <w:r>
        <w:rPr>
          <w:rFonts w:ascii="Arial" w:hAnsi="Arial"/>
          <w:sz w:val="20"/>
        </w:rPr>
        <w:t>Cuốn sách có dạng khối hộp chữ nhật.</w:t>
      </w:r>
    </w:p>
    <w:p>
      <w:r>
        <w:rPr>
          <w:rFonts w:ascii="Arial" w:hAnsi="Arial"/>
          <w:b/>
          <w:sz w:val="20"/>
        </w:rPr>
        <w:t>Kết luận: Đáp án đúng là A (Quả bóng).</w:t>
      </w:r>
    </w:p>
    <w:p>
      <w:r>
        <w:rPr>
          <w:rFonts w:ascii="Arial" w:hAnsi="Arial"/>
          <w:b/>
          <w:sz w:val="21"/>
        </w:rPr>
        <w:t>Câu 2. Cho các đoạn thẳng sau. Đoạn thẳng nào có độ dài ngắn nhất?</w:t>
      </w:r>
    </w:p>
    <w:p>
      <w:r>
        <w:t>Ảnh trong đề:</w:t>
      </w:r>
    </w:p>
    <w:p>
      <w:pPr>
        <w:jc w:val="center"/>
      </w:pPr>
      <w:r>
        <w:drawing>
          <wp:inline xmlns:a="http://schemas.openxmlformats.org/drawingml/2006/main" xmlns:pic="http://schemas.openxmlformats.org/drawingml/2006/picture">
            <wp:extent cx="4389120" cy="2030787"/>
            <wp:docPr id="382" name="Picture 382"/>
            <wp:cNvGraphicFramePr>
              <a:graphicFrameLocks noChangeAspect="1"/>
            </wp:cNvGraphicFramePr>
            <a:graphic>
              <a:graphicData uri="http://schemas.openxmlformats.org/drawingml/2006/picture">
                <pic:pic>
                  <pic:nvPicPr>
                    <pic:cNvPr id="0" name="6000aa80e49a3fc0f4bf1518129a4a040cc8c92a.png"/>
                    <pic:cNvPicPr/>
                  </pic:nvPicPr>
                  <pic:blipFill>
                    <a:blip r:embed="rId315"/>
                    <a:stretch>
                      <a:fillRect/>
                    </a:stretch>
                  </pic:blipFill>
                  <pic:spPr>
                    <a:xfrm>
                      <a:off x="0" y="0"/>
                      <a:ext cx="4389120" cy="2030787"/>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https://vietjack.com/toan-3-cd/images/trac-nghiem-on-tap-ve-hinh-hoc-va-do-luong-trang-10-a.PNG</w:t>
      </w:r>
    </w:p>
    <w:p>
      <w:pPr>
        <w:pStyle w:val="ListBullet"/>
      </w:pPr>
      <w:r>
        <w:rPr>
          <w:rFonts w:ascii="Arial" w:hAnsi="Arial"/>
          <w:sz w:val="20"/>
        </w:rPr>
        <w:t>A. AB</w:t>
      </w:r>
    </w:p>
    <w:p>
      <w:pPr>
        <w:pStyle w:val="ListBullet"/>
      </w:pPr>
      <w:r>
        <w:rPr>
          <w:rFonts w:ascii="Arial" w:hAnsi="Arial"/>
          <w:sz w:val="20"/>
        </w:rPr>
        <w:t>B. CD</w:t>
      </w:r>
    </w:p>
    <w:p>
      <w:pPr>
        <w:pStyle w:val="ListBullet"/>
      </w:pPr>
      <w:r>
        <w:rPr>
          <w:rFonts w:ascii="Arial" w:hAnsi="Arial"/>
          <w:sz w:val="20"/>
        </w:rPr>
        <w:t>C. MN</w:t>
      </w:r>
    </w:p>
    <w:p>
      <w:pPr>
        <w:pStyle w:val="ListBullet"/>
      </w:pPr>
      <w:r>
        <w:rPr>
          <w:rFonts w:ascii="Arial" w:hAnsi="Arial"/>
          <w:sz w:val="20"/>
        </w:rPr>
        <w:t>D. PQ</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đoạn thẳng sau. Đoạn thẳng nào có độ dài ngắn nhất?</w:t>
      </w:r>
    </w:p>
    <w:p>
      <w:r>
        <w:rPr>
          <w:rFonts w:ascii="Arial" w:hAnsi="Arial"/>
          <w:b/>
          <w:sz w:val="20"/>
        </w:rPr>
        <w:t>Bước 2: Phân tích dữ kiện và đối chiếu với từng phương án.</w:t>
      </w:r>
    </w:p>
    <w:p>
      <w:r>
        <w:rPr>
          <w:rFonts w:ascii="Arial" w:hAnsi="Arial"/>
          <w:sz w:val="20"/>
        </w:rPr>
        <w:t>Quan sát độ dài 4 đoạn thẳng trên, ta thấy AB là đoạn thẳng có độ dài ngắn nhất</w:t>
      </w:r>
    </w:p>
    <w:p>
      <w:r>
        <w:rPr>
          <w:rFonts w:ascii="Arial" w:hAnsi="Arial"/>
          <w:b/>
          <w:sz w:val="20"/>
        </w:rPr>
        <w:t>Kết luận: Đáp án đúng là A (AB).</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58491"/>
            <wp:docPr id="383" name="Picture 383"/>
            <wp:cNvGraphicFramePr>
              <a:graphicFrameLocks noChangeAspect="1"/>
            </wp:cNvGraphicFramePr>
            <a:graphic>
              <a:graphicData uri="http://schemas.openxmlformats.org/drawingml/2006/picture">
                <pic:pic>
                  <pic:nvPicPr>
                    <pic:cNvPr id="0" name="94b9bf1f829a297b80ec3b427aaaa5169ef57d47.png"/>
                    <pic:cNvPicPr/>
                  </pic:nvPicPr>
                  <pic:blipFill>
                    <a:blip r:embed="rId316"/>
                    <a:stretch>
                      <a:fillRect/>
                    </a:stretch>
                  </pic:blipFill>
                  <pic:spPr>
                    <a:xfrm>
                      <a:off x="0" y="0"/>
                      <a:ext cx="4389120" cy="4258491"/>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https://vietjack.com/toan-3-cd/images/trac-nghiem-on-tap-ve-hinh-hoc-va-do-luong-trang-10-1.PNG</w:t>
      </w:r>
    </w:p>
    <w:p>
      <w:pPr>
        <w:pStyle w:val="ListBullet"/>
      </w:pPr>
      <w:r>
        <w:rPr>
          <w:rFonts w:ascii="Arial" w:hAnsi="Arial"/>
          <w:sz w:val="20"/>
        </w:rPr>
        <w:t>A. 10 giờ 10 phút</w:t>
      </w:r>
    </w:p>
    <w:p>
      <w:pPr>
        <w:pStyle w:val="ListBullet"/>
      </w:pPr>
      <w:r>
        <w:rPr>
          <w:rFonts w:ascii="Arial" w:hAnsi="Arial"/>
          <w:sz w:val="20"/>
        </w:rPr>
        <w:t>B. 9 giờ 10 phút</w:t>
      </w:r>
    </w:p>
    <w:p>
      <w:pPr>
        <w:pStyle w:val="ListBullet"/>
      </w:pPr>
      <w:r>
        <w:rPr>
          <w:rFonts w:ascii="Arial" w:hAnsi="Arial"/>
          <w:sz w:val="20"/>
        </w:rPr>
        <w:t>C. 10 giờ 50 phút</w:t>
      </w:r>
    </w:p>
    <w:p>
      <w:pPr>
        <w:pStyle w:val="ListBullet"/>
      </w:pPr>
      <w:r>
        <w:rPr>
          <w:rFonts w:ascii="Arial" w:hAnsi="Arial"/>
          <w:sz w:val="20"/>
        </w:rPr>
        <w:t>D. 9 giờ 50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Quan sát đồng hồ trên, ta thấy: Kim dài chỉ số 10;</w:t>
      </w:r>
    </w:p>
    <w:p>
      <w:r>
        <w:rPr>
          <w:rFonts w:ascii="Arial" w:hAnsi="Arial"/>
          <w:sz w:val="20"/>
        </w:rPr>
        <w:t>Kim ngắn nằm trong khoảng từ 9 đến 10.</w:t>
      </w:r>
    </w:p>
    <w:p>
      <w:r>
        <w:rPr>
          <w:rFonts w:ascii="Arial" w:hAnsi="Arial"/>
          <w:sz w:val="20"/>
        </w:rPr>
        <w:t>Vậy đồng hồ trên chỉ 9 giờ 50 phút.</w:t>
      </w:r>
    </w:p>
    <w:p>
      <w:r>
        <w:rPr>
          <w:rFonts w:ascii="Arial" w:hAnsi="Arial"/>
          <w:b/>
          <w:sz w:val="20"/>
        </w:rPr>
        <w:t>Kết luận: Đáp án đúng là D (9 giờ 50 phút).</w:t>
      </w:r>
    </w:p>
    <w:p>
      <w:r>
        <w:rPr>
          <w:rFonts w:ascii="Arial" w:hAnsi="Arial"/>
          <w:b/>
          <w:sz w:val="21"/>
        </w:rPr>
        <w:t>Câu 4. Có tất cả bao nhiêu lít sơn trong hình vẽ dưới đây?</w:t>
      </w:r>
    </w:p>
    <w:p>
      <w:r>
        <w:t>Ảnh trong đề:</w:t>
      </w:r>
    </w:p>
    <w:p>
      <w:pPr>
        <w:jc w:val="center"/>
      </w:pPr>
      <w:r>
        <w:drawing>
          <wp:inline xmlns:a="http://schemas.openxmlformats.org/drawingml/2006/main" xmlns:pic="http://schemas.openxmlformats.org/drawingml/2006/picture">
            <wp:extent cx="4389120" cy="3085686"/>
            <wp:docPr id="384" name="Picture 384"/>
            <wp:cNvGraphicFramePr>
              <a:graphicFrameLocks noChangeAspect="1"/>
            </wp:cNvGraphicFramePr>
            <a:graphic>
              <a:graphicData uri="http://schemas.openxmlformats.org/drawingml/2006/picture">
                <pic:pic>
                  <pic:nvPicPr>
                    <pic:cNvPr id="0" name="5d96139f8ece62fdec1d3b7d870575185843a6f0.png"/>
                    <pic:cNvPicPr/>
                  </pic:nvPicPr>
                  <pic:blipFill>
                    <a:blip r:embed="rId317"/>
                    <a:stretch>
                      <a:fillRect/>
                    </a:stretch>
                  </pic:blipFill>
                  <pic:spPr>
                    <a:xfrm>
                      <a:off x="0" y="0"/>
                      <a:ext cx="4389120" cy="308568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https://vietjack.com/toan-3-cd/images/trac-nghiem-on-tap-ve-hinh-hoc-va-do-luong-trang-10-1a.PNG</w:t>
      </w:r>
    </w:p>
    <w:p>
      <w:pPr>
        <w:pStyle w:val="ListBullet"/>
      </w:pPr>
      <w:r>
        <w:rPr>
          <w:rFonts w:ascii="Arial" w:hAnsi="Arial"/>
          <w:sz w:val="20"/>
        </w:rPr>
        <w:t>A. 5 lít</w:t>
      </w:r>
    </w:p>
    <w:p>
      <w:pPr>
        <w:pStyle w:val="ListBullet"/>
      </w:pPr>
      <w:r>
        <w:rPr>
          <w:rFonts w:ascii="Arial" w:hAnsi="Arial"/>
          <w:sz w:val="20"/>
        </w:rPr>
        <w:t>B. 15 lít</w:t>
      </w:r>
    </w:p>
    <w:p>
      <w:pPr>
        <w:pStyle w:val="ListBullet"/>
      </w:pPr>
      <w:r>
        <w:rPr>
          <w:rFonts w:ascii="Arial" w:hAnsi="Arial"/>
          <w:sz w:val="20"/>
        </w:rPr>
        <w:t>C. 25 lít</w:t>
      </w:r>
    </w:p>
    <w:p>
      <w:pPr>
        <w:pStyle w:val="ListBullet"/>
      </w:pPr>
      <w:r>
        <w:rPr>
          <w:rFonts w:ascii="Arial" w:hAnsi="Arial"/>
          <w:sz w:val="20"/>
        </w:rPr>
        <w:t>D. 35 lít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tất cả bao nhiêu lít sơn trong hình vẽ dưới đây?</w:t>
      </w:r>
    </w:p>
    <w:p>
      <w:r>
        <w:rPr>
          <w:rFonts w:ascii="Arial" w:hAnsi="Arial"/>
          <w:b/>
          <w:sz w:val="20"/>
        </w:rPr>
        <w:t>Bước 2: Phân tích dữ kiện và đối chiếu với từng phương án.</w:t>
      </w:r>
    </w:p>
    <w:p>
      <w:r>
        <w:rPr>
          <w:rFonts w:ascii="Arial" w:hAnsi="Arial"/>
          <w:sz w:val="20"/>
        </w:rPr>
        <w:t>Quan sát hình vẽ trên, ta thấy: Có 2 hộp sơn mỗi hộp có 5 lít sơn Có tất cả số lít sơn là: 5</w:t>
      </w:r>
    </w:p>
    <w:p>
      <w:r>
        <w:rPr>
          <w:rFonts w:ascii="Arial" w:hAnsi="Arial"/>
          <w:sz w:val="20"/>
        </w:rPr>
        <w:t>+ 5</w:t>
      </w:r>
    </w:p>
    <w:p>
      <w:r>
        <w:rPr>
          <w:rFonts w:ascii="Arial" w:hAnsi="Arial"/>
          <w:sz w:val="20"/>
        </w:rPr>
        <w:t>+ 5</w:t>
      </w:r>
    </w:p>
    <w:p>
      <w:r>
        <w:rPr>
          <w:rFonts w:ascii="Arial" w:hAnsi="Arial"/>
          <w:sz w:val="20"/>
        </w:rPr>
        <w:t>+ 5</w:t>
      </w:r>
    </w:p>
    <w:p>
      <w:r>
        <w:rPr>
          <w:rFonts w:ascii="Arial" w:hAnsi="Arial"/>
          <w:sz w:val="20"/>
        </w:rPr>
        <w:t>+ 5 = 25 (lít)</w:t>
      </w:r>
    </w:p>
    <w:p>
      <w:r>
        <w:rPr>
          <w:rFonts w:ascii="Arial" w:hAnsi="Arial"/>
          <w:b/>
          <w:sz w:val="20"/>
        </w:rPr>
        <w:t>Kết luận: Đáp án đúng là C (25 lít).</w:t>
      </w:r>
    </w:p>
    <w:p>
      <w:r>
        <w:rPr>
          <w:rFonts w:ascii="Arial" w:hAnsi="Arial"/>
          <w:b/>
          <w:sz w:val="21"/>
        </w:rPr>
        <w:t>Câu 5. Có bao nhiêu lít nước táo trong hình vẽ dưới đây?</w:t>
      </w:r>
    </w:p>
    <w:p>
      <w:r>
        <w:t>Ảnh trong đề:</w:t>
      </w:r>
    </w:p>
    <w:p>
      <w:pPr>
        <w:jc w:val="center"/>
      </w:pPr>
      <w:r>
        <w:drawing>
          <wp:inline xmlns:a="http://schemas.openxmlformats.org/drawingml/2006/main" xmlns:pic="http://schemas.openxmlformats.org/drawingml/2006/picture">
            <wp:extent cx="4389120" cy="2760168"/>
            <wp:docPr id="385" name="Picture 385"/>
            <wp:cNvGraphicFramePr>
              <a:graphicFrameLocks noChangeAspect="1"/>
            </wp:cNvGraphicFramePr>
            <a:graphic>
              <a:graphicData uri="http://schemas.openxmlformats.org/drawingml/2006/picture">
                <pic:pic>
                  <pic:nvPicPr>
                    <pic:cNvPr id="0" name="52ab8eb5ad03099740651dad6b7791e621fa96f0.png"/>
                    <pic:cNvPicPr/>
                  </pic:nvPicPr>
                  <pic:blipFill>
                    <a:blip r:embed="rId318"/>
                    <a:stretch>
                      <a:fillRect/>
                    </a:stretch>
                  </pic:blipFill>
                  <pic:spPr>
                    <a:xfrm>
                      <a:off x="0" y="0"/>
                      <a:ext cx="4389120" cy="2760168"/>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https://vietjack.com/toan-3-cd/images/trac-nghiem-on-tap-ve-hinh-hoc-va-do-luong-trang-10-2.PNG</w:t>
      </w:r>
    </w:p>
    <w:p>
      <w:pPr>
        <w:pStyle w:val="ListBullet"/>
      </w:pPr>
      <w:r>
        <w:rPr>
          <w:rFonts w:ascii="Arial" w:hAnsi="Arial"/>
          <w:sz w:val="20"/>
        </w:rPr>
        <w:t>A. 2 lít</w:t>
      </w:r>
    </w:p>
    <w:p>
      <w:pPr>
        <w:pStyle w:val="ListBullet"/>
      </w:pPr>
      <w:r>
        <w:rPr>
          <w:rFonts w:ascii="Arial" w:hAnsi="Arial"/>
          <w:sz w:val="20"/>
        </w:rPr>
        <w:t>B. 16 lít</w:t>
      </w:r>
    </w:p>
    <w:p>
      <w:pPr>
        <w:pStyle w:val="ListBullet"/>
      </w:pPr>
      <w:r>
        <w:rPr>
          <w:rFonts w:ascii="Arial" w:hAnsi="Arial"/>
          <w:sz w:val="20"/>
        </w:rPr>
        <w:t>C. 8 lít</w:t>
      </w:r>
    </w:p>
    <w:p>
      <w:pPr>
        <w:pStyle w:val="ListBullet"/>
      </w:pPr>
      <w:r>
        <w:rPr>
          <w:rFonts w:ascii="Arial" w:hAnsi="Arial"/>
          <w:sz w:val="20"/>
        </w:rPr>
        <w:t>D. 10 lít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bao nhiêu lít nước táo trong hình vẽ dưới đây?</w:t>
      </w:r>
    </w:p>
    <w:p>
      <w:r>
        <w:rPr>
          <w:rFonts w:ascii="Arial" w:hAnsi="Arial"/>
          <w:b/>
          <w:sz w:val="20"/>
        </w:rPr>
        <w:t>Bước 2: Phân tích dữ kiện và đối chiếu với từng phương án.</w:t>
      </w:r>
    </w:p>
    <w:p>
      <w:r>
        <w:rPr>
          <w:rFonts w:ascii="Arial" w:hAnsi="Arial"/>
          <w:sz w:val="20"/>
        </w:rPr>
        <w:t>Quan sát hình vẽ, ta thấy có 8 hộp nước táo, mỗi hộp có 2 lít nước táo.</w:t>
      </w:r>
    </w:p>
    <w:p>
      <w:r>
        <w:rPr>
          <w:rFonts w:ascii="Arial" w:hAnsi="Arial"/>
          <w:sz w:val="20"/>
        </w:rPr>
        <w:t>Số lít nước táo có trong hình vẽ là: 2 x 8 = 16 (lít)</w:t>
      </w:r>
    </w:p>
    <w:p>
      <w:r>
        <w:rPr>
          <w:rFonts w:ascii="Arial" w:hAnsi="Arial"/>
          <w:b/>
          <w:sz w:val="20"/>
        </w:rPr>
        <w:t>Kết luận: Đáp án đúng là B (16 lít).</w:t>
      </w:r>
    </w:p>
    <w:p>
      <w:r>
        <w:rPr>
          <w:rFonts w:ascii="Arial" w:hAnsi="Arial"/>
          <w:b/>
          <w:sz w:val="21"/>
        </w:rPr>
        <w:t>Câu 6. Chọn phát biểu đúng</w:t>
      </w:r>
    </w:p>
    <w:p>
      <w:r>
        <w:t>Ảnh trong đề:</w:t>
      </w:r>
    </w:p>
    <w:p>
      <w:pPr>
        <w:jc w:val="center"/>
      </w:pPr>
      <w:r>
        <w:drawing>
          <wp:inline xmlns:a="http://schemas.openxmlformats.org/drawingml/2006/main" xmlns:pic="http://schemas.openxmlformats.org/drawingml/2006/picture">
            <wp:extent cx="4389120" cy="4250880"/>
            <wp:docPr id="386" name="Picture 386"/>
            <wp:cNvGraphicFramePr>
              <a:graphicFrameLocks noChangeAspect="1"/>
            </wp:cNvGraphicFramePr>
            <a:graphic>
              <a:graphicData uri="http://schemas.openxmlformats.org/drawingml/2006/picture">
                <pic:pic>
                  <pic:nvPicPr>
                    <pic:cNvPr id="0" name="09d5244f60db6caf41a86c23526b97ef6c8aee65.png"/>
                    <pic:cNvPicPr/>
                  </pic:nvPicPr>
                  <pic:blipFill>
                    <a:blip r:embed="rId319"/>
                    <a:stretch>
                      <a:fillRect/>
                    </a:stretch>
                  </pic:blipFill>
                  <pic:spPr>
                    <a:xfrm>
                      <a:off x="0" y="0"/>
                      <a:ext cx="4389120" cy="4250880"/>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https://vietjack.com/toan-3-cd/images/trac-nghiem-on-tap-ve-hinh-hoc-va-do-luong-trang-10-2a.PNG</w:t>
      </w:r>
    </w:p>
    <w:p>
      <w:pPr>
        <w:pStyle w:val="ListBullet"/>
      </w:pPr>
      <w:r>
        <w:rPr>
          <w:rFonts w:ascii="Arial" w:hAnsi="Arial"/>
          <w:sz w:val="20"/>
        </w:rPr>
        <w:t>A. Đồng hồ chỉ 12 giờ 25 phút</w:t>
      </w:r>
    </w:p>
    <w:p>
      <w:pPr>
        <w:pStyle w:val="ListBullet"/>
      </w:pPr>
      <w:r>
        <w:rPr>
          <w:rFonts w:ascii="Arial" w:hAnsi="Arial"/>
          <w:sz w:val="20"/>
        </w:rPr>
        <w:t>B. Đồng hồ chỉ 12 giờ 5 phút</w:t>
      </w:r>
    </w:p>
    <w:p>
      <w:pPr>
        <w:pStyle w:val="ListBullet"/>
      </w:pPr>
      <w:r>
        <w:rPr>
          <w:rFonts w:ascii="Arial" w:hAnsi="Arial"/>
          <w:sz w:val="20"/>
        </w:rPr>
        <w:t>C. Đồng hồ chỉ 5 giờ</w:t>
      </w:r>
    </w:p>
    <w:p>
      <w:pPr>
        <w:pStyle w:val="ListBullet"/>
      </w:pPr>
      <w:r>
        <w:rPr>
          <w:rFonts w:ascii="Arial" w:hAnsi="Arial"/>
          <w:sz w:val="20"/>
        </w:rPr>
        <w:t>D. Đồng hồ chỉ 5 giờ 12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Quan sát hình vẽ, ta thấy: Kim ngắn chỉ số 5;</w:t>
      </w:r>
    </w:p>
    <w:p>
      <w:r>
        <w:rPr>
          <w:rFonts w:ascii="Arial" w:hAnsi="Arial"/>
          <w:sz w:val="20"/>
        </w:rPr>
        <w:t>kim dài chỉ số 12 Vậy đồng hồ chỉ 5 giờ đúng</w:t>
      </w:r>
    </w:p>
    <w:p>
      <w:r>
        <w:rPr>
          <w:rFonts w:ascii="Arial" w:hAnsi="Arial"/>
          <w:b/>
          <w:sz w:val="20"/>
        </w:rPr>
        <w:t>Kết luận: Đáp án đúng là C (Đồng hồ chỉ 5 giờ).</w:t>
      </w:r>
    </w:p>
    <w:p>
      <w:r>
        <w:rPr>
          <w:rFonts w:ascii="Arial" w:hAnsi="Arial"/>
          <w:b/>
          <w:sz w:val="21"/>
        </w:rPr>
        <w:t>Câu 7. Mảnh vải thứ nhất dài 48m; Mảnh vải thứ hai dài 60m. Hỏi mảnh vải thứ hai dài hơn mảnh vải thứ nhất bao nhiêu mét?</w:t>
      </w:r>
    </w:p>
    <w:p>
      <w:pPr>
        <w:pStyle w:val="ListBullet"/>
      </w:pPr>
      <w:r>
        <w:rPr>
          <w:rFonts w:ascii="Arial" w:hAnsi="Arial"/>
          <w:sz w:val="20"/>
        </w:rPr>
        <w:t>A. 22</w:t>
      </w:r>
    </w:p>
    <w:p>
      <w:pPr>
        <w:pStyle w:val="ListBullet"/>
      </w:pPr>
      <w:r>
        <w:rPr>
          <w:rFonts w:ascii="Arial" w:hAnsi="Arial"/>
          <w:sz w:val="20"/>
        </w:rPr>
        <w:t>B. 32</w:t>
      </w:r>
    </w:p>
    <w:p>
      <w:pPr>
        <w:pStyle w:val="ListBullet"/>
      </w:pPr>
      <w:r>
        <w:rPr>
          <w:rFonts w:ascii="Arial" w:hAnsi="Arial"/>
          <w:sz w:val="20"/>
        </w:rPr>
        <w:t>C. 108</w:t>
      </w:r>
    </w:p>
    <w:p>
      <w:pPr>
        <w:pStyle w:val="ListBullet"/>
      </w:pPr>
      <w:r>
        <w:rPr>
          <w:rFonts w:ascii="Arial" w:hAnsi="Arial"/>
          <w:sz w:val="20"/>
        </w:rPr>
        <w:t>D. 12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Mảnh vải thứ nhất dài 48m; Mảnh vải thứ hai dài 60m. Hỏi mảnh vải thứ hai dài hơn mảnh vải thứ nhất bao nhiêu mét?</w:t>
      </w:r>
    </w:p>
    <w:p>
      <w:r>
        <w:rPr>
          <w:rFonts w:ascii="Arial" w:hAnsi="Arial"/>
          <w:b/>
          <w:sz w:val="20"/>
        </w:rPr>
        <w:t>Bước 2: Phân tích dữ kiện và đối chiếu với từng phương án.</w:t>
      </w:r>
    </w:p>
    <w:p>
      <w:r>
        <w:rPr>
          <w:rFonts w:ascii="Arial" w:hAnsi="Arial"/>
          <w:sz w:val="20"/>
        </w:rPr>
        <w:t>Mảnh vải thứ hai dài hơn mảnh vải thứ nhất số mét là: 60 – 48 = 12 (m) Đáp số: 12m</w:t>
      </w:r>
    </w:p>
    <w:p>
      <w:r>
        <w:rPr>
          <w:rFonts w:ascii="Arial" w:hAnsi="Arial"/>
          <w:b/>
          <w:sz w:val="20"/>
        </w:rPr>
        <w:t>Kết luận: Đáp án đúng là D (12).</w:t>
      </w:r>
    </w:p>
    <w:p>
      <w:r>
        <w:rPr>
          <w:rFonts w:ascii="Arial" w:hAnsi="Arial"/>
          <w:b/>
          <w:sz w:val="21"/>
        </w:rPr>
        <w:t>Câu 8. Quãng đường AB dài 120 km; quãng đường CD dài 236 km. Hỏi cả hai quãng đường dài bao nhiêu km?</w:t>
      </w:r>
    </w:p>
    <w:p>
      <w:pPr>
        <w:pStyle w:val="ListBullet"/>
      </w:pPr>
      <w:r>
        <w:rPr>
          <w:rFonts w:ascii="Arial" w:hAnsi="Arial"/>
          <w:sz w:val="20"/>
        </w:rPr>
        <w:t>A. 356 km</w:t>
      </w:r>
    </w:p>
    <w:p>
      <w:pPr>
        <w:pStyle w:val="ListBullet"/>
      </w:pPr>
      <w:r>
        <w:rPr>
          <w:rFonts w:ascii="Arial" w:hAnsi="Arial"/>
          <w:sz w:val="20"/>
        </w:rPr>
        <w:t>B. 456 km</w:t>
      </w:r>
    </w:p>
    <w:p>
      <w:pPr>
        <w:pStyle w:val="ListBullet"/>
      </w:pPr>
      <w:r>
        <w:rPr>
          <w:rFonts w:ascii="Arial" w:hAnsi="Arial"/>
          <w:sz w:val="20"/>
        </w:rPr>
        <w:t>C. 346 km</w:t>
      </w:r>
    </w:p>
    <w:p>
      <w:pPr>
        <w:pStyle w:val="ListBullet"/>
      </w:pPr>
      <w:r>
        <w:rPr>
          <w:rFonts w:ascii="Arial" w:hAnsi="Arial"/>
          <w:sz w:val="20"/>
        </w:rPr>
        <w:t>D. 546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Quãng đường AB dài 120 km; quãng đường CD dài 236 km. Hỏi cả hai quãng đường dài bao nhiêu km?</w:t>
      </w:r>
    </w:p>
    <w:p>
      <w:r>
        <w:rPr>
          <w:rFonts w:ascii="Arial" w:hAnsi="Arial"/>
          <w:b/>
          <w:sz w:val="20"/>
        </w:rPr>
        <w:t>Bước 2: Phân tích dữ kiện và đối chiếu với từng phương án.</w:t>
      </w:r>
    </w:p>
    <w:p>
      <w:r>
        <w:rPr>
          <w:rFonts w:ascii="Arial" w:hAnsi="Arial"/>
          <w:sz w:val="20"/>
        </w:rPr>
        <w:t>Tóm tắt: Quãng đường AB: 120 km Quãng đường CD: 236 km Cả hai quãng đường: ?</w:t>
      </w:r>
    </w:p>
    <w:p>
      <w:r>
        <w:rPr>
          <w:rFonts w:ascii="Arial" w:hAnsi="Arial"/>
          <w:sz w:val="20"/>
        </w:rPr>
        <w:t>km Cả hai quãng đường dài số ki - lô - mét là: 120</w:t>
      </w:r>
    </w:p>
    <w:p>
      <w:r>
        <w:rPr>
          <w:rFonts w:ascii="Arial" w:hAnsi="Arial"/>
          <w:sz w:val="20"/>
        </w:rPr>
        <w:t>+ 236 = 356 (km) Đáp số: 356 km</w:t>
      </w:r>
    </w:p>
    <w:p>
      <w:r>
        <w:rPr>
          <w:rFonts w:ascii="Arial" w:hAnsi="Arial"/>
          <w:b/>
          <w:sz w:val="20"/>
        </w:rPr>
        <w:t>Kết luận: Đáp án đúng là A (356 km).</w:t>
      </w:r>
    </w:p>
    <w:p>
      <w:pPr>
        <w:pStyle w:val="Heading4"/>
      </w:pPr>
      <w:r>
        <w:t>Bài học nguồn: Trắc nghiệm Mi-li-mét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281778"/>
            <wp:docPr id="387" name="Picture 387"/>
            <wp:cNvGraphicFramePr>
              <a:graphicFrameLocks noChangeAspect="1"/>
            </wp:cNvGraphicFramePr>
            <a:graphic>
              <a:graphicData uri="http://schemas.openxmlformats.org/drawingml/2006/picture">
                <pic:pic>
                  <pic:nvPicPr>
                    <pic:cNvPr id="0" name="cd8e9e9311fe08dc9052600d4883110f3572a68f.png"/>
                    <pic:cNvPicPr/>
                  </pic:nvPicPr>
                  <pic:blipFill>
                    <a:blip r:embed="rId320"/>
                    <a:stretch>
                      <a:fillRect/>
                    </a:stretch>
                  </pic:blipFill>
                  <pic:spPr>
                    <a:xfrm>
                      <a:off x="0" y="0"/>
                      <a:ext cx="4389120" cy="128177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https://vietjack.com/toan-3-cd/images/trac-nghiem-mi-li-met.PNG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1 cm = 10 mm</w:t>
      </w:r>
    </w:p>
    <w:p>
      <w:r>
        <w:rPr>
          <w:rFonts w:ascii="Arial" w:hAnsi="Arial"/>
          <w:b/>
          <w:sz w:val="20"/>
        </w:rPr>
        <w:t>Kết luận: Đáp án đúng là B (10).</w:t>
      </w:r>
    </w:p>
    <w:p>
      <w:r>
        <w:rPr>
          <w:rFonts w:ascii="Arial" w:hAnsi="Arial"/>
          <w:b/>
          <w:sz w:val="21"/>
        </w:rPr>
        <w:t>Câu 2. Độ dài đoạn thẳng AB là</w:t>
      </w:r>
    </w:p>
    <w:p>
      <w:r>
        <w:t>Ảnh trong đề:</w:t>
      </w:r>
    </w:p>
    <w:p>
      <w:pPr>
        <w:jc w:val="center"/>
      </w:pPr>
      <w:r>
        <w:drawing>
          <wp:inline xmlns:a="http://schemas.openxmlformats.org/drawingml/2006/main" xmlns:pic="http://schemas.openxmlformats.org/drawingml/2006/picture">
            <wp:extent cx="4389120" cy="1259968"/>
            <wp:docPr id="388" name="Picture 388"/>
            <wp:cNvGraphicFramePr>
              <a:graphicFrameLocks noChangeAspect="1"/>
            </wp:cNvGraphicFramePr>
            <a:graphic>
              <a:graphicData uri="http://schemas.openxmlformats.org/drawingml/2006/picture">
                <pic:pic>
                  <pic:nvPicPr>
                    <pic:cNvPr id="0" name="9859c51b7d9f4bbe5330c91ddd65519a7f9f8bb6.png"/>
                    <pic:cNvPicPr/>
                  </pic:nvPicPr>
                  <pic:blipFill>
                    <a:blip r:embed="rId321"/>
                    <a:stretch>
                      <a:fillRect/>
                    </a:stretch>
                  </pic:blipFill>
                  <pic:spPr>
                    <a:xfrm>
                      <a:off x="0" y="0"/>
                      <a:ext cx="4389120" cy="125996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https://vietjack.com/toan-3-cd/images/trac-nghiem-mi-li-met-a.PNG</w:t>
      </w:r>
    </w:p>
    <w:p>
      <w:pPr>
        <w:pStyle w:val="ListBullet"/>
      </w:pPr>
      <w:r>
        <w:rPr>
          <w:rFonts w:ascii="Arial" w:hAnsi="Arial"/>
          <w:sz w:val="20"/>
        </w:rPr>
        <w:t>A. 17 mm</w:t>
      </w:r>
    </w:p>
    <w:p>
      <w:pPr>
        <w:pStyle w:val="ListBullet"/>
      </w:pPr>
      <w:r>
        <w:rPr>
          <w:rFonts w:ascii="Arial" w:hAnsi="Arial"/>
          <w:sz w:val="20"/>
        </w:rPr>
        <w:t>B. 20 mm</w:t>
      </w:r>
    </w:p>
    <w:p>
      <w:pPr>
        <w:pStyle w:val="ListBullet"/>
      </w:pPr>
      <w:r>
        <w:rPr>
          <w:rFonts w:ascii="Arial" w:hAnsi="Arial"/>
          <w:sz w:val="20"/>
        </w:rPr>
        <w:t>C. 15 mm</w:t>
      </w:r>
    </w:p>
    <w:p>
      <w:pPr>
        <w:pStyle w:val="ListBullet"/>
      </w:pPr>
      <w:r>
        <w:rPr>
          <w:rFonts w:ascii="Arial" w:hAnsi="Arial"/>
          <w:sz w:val="20"/>
        </w:rPr>
        <w:t>D. 18 mm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Độ dài đoạn thẳng AB là</w:t>
      </w:r>
    </w:p>
    <w:p>
      <w:r>
        <w:rPr>
          <w:rFonts w:ascii="Arial" w:hAnsi="Arial"/>
          <w:b/>
          <w:sz w:val="20"/>
        </w:rPr>
        <w:t>Bước 2: Phân tích dữ kiện và đối chiếu với từng phương án.</w:t>
      </w:r>
    </w:p>
    <w:p>
      <w:r>
        <w:rPr>
          <w:rFonts w:ascii="Arial" w:hAnsi="Arial"/>
          <w:sz w:val="20"/>
        </w:rPr>
        <w:t>Đoạn thẳng AB dài 17 mm</w:t>
      </w:r>
    </w:p>
    <w:p>
      <w:r>
        <w:rPr>
          <w:rFonts w:ascii="Arial" w:hAnsi="Arial"/>
          <w:b/>
          <w:sz w:val="20"/>
        </w:rPr>
        <w:t>Kết luận: Đáp án đúng là A (17 mm).</w:t>
      </w:r>
    </w:p>
    <w:p>
      <w:r>
        <w:rPr>
          <w:rFonts w:ascii="Arial" w:hAnsi="Arial"/>
          <w:b/>
          <w:sz w:val="21"/>
        </w:rPr>
        <w:t>Câu 3. Số thích hợp cần điền vào ô trống là:</w:t>
      </w:r>
    </w:p>
    <w:p>
      <w:r>
        <w:t>Ảnh trong đề:</w:t>
      </w:r>
    </w:p>
    <w:p>
      <w:pPr>
        <w:jc w:val="center"/>
      </w:pPr>
      <w:r>
        <w:drawing>
          <wp:inline xmlns:a="http://schemas.openxmlformats.org/drawingml/2006/main" xmlns:pic="http://schemas.openxmlformats.org/drawingml/2006/picture">
            <wp:extent cx="4389120" cy="804672"/>
            <wp:docPr id="389" name="Picture 389"/>
            <wp:cNvGraphicFramePr>
              <a:graphicFrameLocks noChangeAspect="1"/>
            </wp:cNvGraphicFramePr>
            <a:graphic>
              <a:graphicData uri="http://schemas.openxmlformats.org/drawingml/2006/picture">
                <pic:pic>
                  <pic:nvPicPr>
                    <pic:cNvPr id="0" name="fe11a3bebfd1ec81614f27d1984db1deb1407728.png"/>
                    <pic:cNvPicPr/>
                  </pic:nvPicPr>
                  <pic:blipFill>
                    <a:blip r:embed="rId322"/>
                    <a:stretch>
                      <a:fillRect/>
                    </a:stretch>
                  </pic:blipFill>
                  <pic:spPr>
                    <a:xfrm>
                      <a:off x="0" y="0"/>
                      <a:ext cx="4389120" cy="804672"/>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https://vietjack.com/toan-3-cd/images/trac-nghiem-mi-li-met-1.PNG</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55 mm – 18 mm = 37 mm</w:t>
      </w:r>
    </w:p>
    <w:p>
      <w:r>
        <w:rPr>
          <w:rFonts w:ascii="Arial" w:hAnsi="Arial"/>
          <w:b/>
          <w:sz w:val="20"/>
        </w:rPr>
        <w:t>Kết luận: Đáp án đúng là C (37).</w:t>
      </w:r>
    </w:p>
    <w:p>
      <w:r>
        <w:rPr>
          <w:rFonts w:ascii="Arial" w:hAnsi="Arial"/>
          <w:b/>
          <w:sz w:val="21"/>
        </w:rPr>
        <w:t>Câu 4. Số thích hợp cần điền vào ô trống là:</w:t>
      </w:r>
    </w:p>
    <w:p>
      <w:r>
        <w:t>Ảnh trong đề:</w:t>
      </w:r>
    </w:p>
    <w:p>
      <w:pPr>
        <w:jc w:val="center"/>
      </w:pPr>
      <w:r>
        <w:drawing>
          <wp:inline xmlns:a="http://schemas.openxmlformats.org/drawingml/2006/main" xmlns:pic="http://schemas.openxmlformats.org/drawingml/2006/picture">
            <wp:extent cx="4389120" cy="1407831"/>
            <wp:docPr id="390" name="Picture 390"/>
            <wp:cNvGraphicFramePr>
              <a:graphicFrameLocks noChangeAspect="1"/>
            </wp:cNvGraphicFramePr>
            <a:graphic>
              <a:graphicData uri="http://schemas.openxmlformats.org/drawingml/2006/picture">
                <pic:pic>
                  <pic:nvPicPr>
                    <pic:cNvPr id="0" name="1952c72054bbcead14dbb85a3b22bafc640a20f9.png"/>
                    <pic:cNvPicPr/>
                  </pic:nvPicPr>
                  <pic:blipFill>
                    <a:blip r:embed="rId323"/>
                    <a:stretch>
                      <a:fillRect/>
                    </a:stretch>
                  </pic:blipFill>
                  <pic:spPr>
                    <a:xfrm>
                      <a:off x="0" y="0"/>
                      <a:ext cx="4389120" cy="140783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https://vietjack.com/toan-3-cd/images/trac-nghiem-mi-li-met-1a.PNG</w:t>
      </w:r>
    </w:p>
    <w:p>
      <w:pPr>
        <w:pStyle w:val="ListBullet"/>
      </w:pPr>
      <w:r>
        <w:rPr>
          <w:rFonts w:ascii="Arial" w:hAnsi="Arial"/>
          <w:sz w:val="20"/>
        </w:rPr>
        <w:t>A. 800</w:t>
      </w:r>
    </w:p>
    <w:p>
      <w:pPr>
        <w:pStyle w:val="ListBullet"/>
      </w:pPr>
      <w:r>
        <w:rPr>
          <w:rFonts w:ascii="Arial" w:hAnsi="Arial"/>
          <w:sz w:val="20"/>
        </w:rPr>
        <w:t>B. 80</w:t>
      </w:r>
    </w:p>
    <w:p>
      <w:pPr>
        <w:pStyle w:val="ListBullet"/>
      </w:pPr>
      <w:r>
        <w:rPr>
          <w:rFonts w:ascii="Arial" w:hAnsi="Arial"/>
          <w:sz w:val="20"/>
        </w:rPr>
        <w:t>C. 8</w:t>
      </w:r>
    </w:p>
    <w:p>
      <w:pPr>
        <w:pStyle w:val="ListBullet"/>
      </w:pPr>
      <w:r>
        <w:rPr>
          <w:rFonts w:ascii="Arial" w:hAnsi="Arial"/>
          <w:sz w:val="20"/>
        </w:rPr>
        <w:t>D. 8000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Áp dụng: 1 m = 100 cm = 1000 mm 8 m = 800 cm = 8000 mm Vậy số thích hợp cần điền vào ô trống là 8000</w:t>
      </w:r>
    </w:p>
    <w:p>
      <w:r>
        <w:rPr>
          <w:rFonts w:ascii="Arial" w:hAnsi="Arial"/>
          <w:b/>
          <w:sz w:val="20"/>
        </w:rPr>
        <w:t>Kết luận: Đáp án đúng là D (8000).</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131570"/>
            <wp:docPr id="391" name="Picture 391"/>
            <wp:cNvGraphicFramePr>
              <a:graphicFrameLocks noChangeAspect="1"/>
            </wp:cNvGraphicFramePr>
            <a:graphic>
              <a:graphicData uri="http://schemas.openxmlformats.org/drawingml/2006/picture">
                <pic:pic>
                  <pic:nvPicPr>
                    <pic:cNvPr id="0" name="7c4760fc16c6c099b7b319dc919334ddf2a688c1.png"/>
                    <pic:cNvPicPr/>
                  </pic:nvPicPr>
                  <pic:blipFill>
                    <a:blip r:embed="rId324"/>
                    <a:stretch>
                      <a:fillRect/>
                    </a:stretch>
                  </pic:blipFill>
                  <pic:spPr>
                    <a:xfrm>
                      <a:off x="0" y="0"/>
                      <a:ext cx="4389120" cy="1131570"/>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https://vietjack.com/toan-3-cd/images/trac-nghiem-mi-li-met-2.PNG</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Áp dụng: 1 dm = 100 mm Ta có: 700 mm = 7 dm</w:t>
      </w:r>
    </w:p>
    <w:p>
      <w:r>
        <w:rPr>
          <w:rFonts w:ascii="Arial" w:hAnsi="Arial"/>
          <w:b/>
          <w:sz w:val="20"/>
        </w:rPr>
        <w:t>Kết luận: Đáp án đúng là A (7).</w:t>
      </w:r>
    </w:p>
    <w:p>
      <w:r>
        <w:rPr>
          <w:rFonts w:ascii="Arial" w:hAnsi="Arial"/>
          <w:b/>
          <w:sz w:val="21"/>
        </w:rPr>
        <w:t>Câu 6. Sắp xếp các con vật theo thứ tự độ dài từ bé đến lớn:</w:t>
      </w:r>
    </w:p>
    <w:p>
      <w:r>
        <w:t>Ảnh trong đề:</w:t>
      </w:r>
    </w:p>
    <w:p>
      <w:pPr>
        <w:jc w:val="center"/>
      </w:pPr>
      <w:r>
        <w:drawing>
          <wp:inline xmlns:a="http://schemas.openxmlformats.org/drawingml/2006/main" xmlns:pic="http://schemas.openxmlformats.org/drawingml/2006/picture">
            <wp:extent cx="4389120" cy="2081561"/>
            <wp:docPr id="392" name="Picture 392"/>
            <wp:cNvGraphicFramePr>
              <a:graphicFrameLocks noChangeAspect="1"/>
            </wp:cNvGraphicFramePr>
            <a:graphic>
              <a:graphicData uri="http://schemas.openxmlformats.org/drawingml/2006/picture">
                <pic:pic>
                  <pic:nvPicPr>
                    <pic:cNvPr id="0" name="8ccd009031986be3a451830a01cd3d1486b4d5ff.png"/>
                    <pic:cNvPicPr/>
                  </pic:nvPicPr>
                  <pic:blipFill>
                    <a:blip r:embed="rId325"/>
                    <a:stretch>
                      <a:fillRect/>
                    </a:stretch>
                  </pic:blipFill>
                  <pic:spPr>
                    <a:xfrm>
                      <a:off x="0" y="0"/>
                      <a:ext cx="4389120" cy="208156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https://vietjack.com/toan-3-cd/images/trac-nghiem-mi-li-met-2a.PNG</w:t>
      </w:r>
    </w:p>
    <w:p>
      <w:pPr>
        <w:pStyle w:val="ListBullet"/>
      </w:pPr>
      <w:r>
        <w:rPr>
          <w:rFonts w:ascii="Arial" w:hAnsi="Arial"/>
          <w:sz w:val="20"/>
        </w:rPr>
        <w:t>A. Con hươu, con cá, con kiến</w:t>
      </w:r>
    </w:p>
    <w:p>
      <w:pPr>
        <w:pStyle w:val="ListBullet"/>
      </w:pPr>
      <w:r>
        <w:rPr>
          <w:rFonts w:ascii="Arial" w:hAnsi="Arial"/>
          <w:sz w:val="20"/>
        </w:rPr>
        <w:t>B. Con kiến, con hươu, con cá</w:t>
      </w:r>
    </w:p>
    <w:p>
      <w:pPr>
        <w:pStyle w:val="ListBullet"/>
      </w:pPr>
      <w:r>
        <w:rPr>
          <w:rFonts w:ascii="Arial" w:hAnsi="Arial"/>
          <w:sz w:val="20"/>
        </w:rPr>
        <w:t>C. Con cá, con kiến, con hươu</w:t>
      </w:r>
    </w:p>
    <w:p>
      <w:pPr>
        <w:pStyle w:val="ListBullet"/>
      </w:pPr>
      <w:r>
        <w:rPr>
          <w:rFonts w:ascii="Arial" w:hAnsi="Arial"/>
          <w:sz w:val="20"/>
        </w:rPr>
        <w:t>D. Con kiến, con cá, con hươu</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Sắp xếp các con vật theo thứ tự độ dài từ bé đến lớn:</w:t>
      </w:r>
    </w:p>
    <w:p>
      <w:r>
        <w:rPr>
          <w:rFonts w:ascii="Arial" w:hAnsi="Arial"/>
          <w:b/>
          <w:sz w:val="20"/>
        </w:rPr>
        <w:t>Bước 2: Phân tích dữ kiện và đối chiếu với từng phương án.</w:t>
      </w:r>
    </w:p>
    <w:p>
      <w:r>
        <w:rPr>
          <w:rFonts w:ascii="Arial" w:hAnsi="Arial"/>
          <w:sz w:val="20"/>
        </w:rPr>
        <w:t>Để sắp xếp ta so sánh chiều cao của các con vật, trước hết ta đổi chiều cao về cùng đơn vị đo.</w:t>
      </w:r>
    </w:p>
    <w:p>
      <w:r>
        <w:rPr>
          <w:rFonts w:ascii="Arial" w:hAnsi="Arial"/>
          <w:sz w:val="20"/>
        </w:rPr>
        <w:t>Ta có: 5 m = 5000 mm;</w:t>
      </w:r>
    </w:p>
    <w:p>
      <w:r>
        <w:rPr>
          <w:rFonts w:ascii="Arial" w:hAnsi="Arial"/>
          <w:sz w:val="20"/>
        </w:rPr>
        <w:t>20 cm = 200 mm Do 5 &lt; 200 &lt; 5000 nên các con vật được sắp xếp theo thứ tự từ bé đến lớn như sau: con kiến, con cá, con hươu cao cổ</w:t>
      </w:r>
    </w:p>
    <w:p>
      <w:r>
        <w:rPr>
          <w:rFonts w:ascii="Arial" w:hAnsi="Arial"/>
          <w:b/>
          <w:sz w:val="20"/>
        </w:rPr>
        <w:t>Kết luận: Đáp án đúng là D (Con kiến, con cá, con hươu).</w:t>
      </w:r>
    </w:p>
    <w:p>
      <w:r>
        <w:rPr>
          <w:rFonts w:ascii="Arial" w:hAnsi="Arial"/>
          <w:b/>
          <w:sz w:val="21"/>
        </w:rPr>
        <w:t>Câu 7. Bạn An cao 12 dm, Bạn Bình cao 118 cm, bạn Cường cao 1100 mm và bạn Dũng cao 1m14cm. Bạn nào cao nhất?</w:t>
      </w:r>
    </w:p>
    <w:p>
      <w:pPr>
        <w:pStyle w:val="ListBullet"/>
      </w:pPr>
      <w:r>
        <w:rPr>
          <w:rFonts w:ascii="Arial" w:hAnsi="Arial"/>
          <w:sz w:val="20"/>
        </w:rPr>
        <w:t>A. Bạn An</w:t>
      </w:r>
    </w:p>
    <w:p>
      <w:pPr>
        <w:pStyle w:val="ListBullet"/>
      </w:pPr>
      <w:r>
        <w:rPr>
          <w:rFonts w:ascii="Arial" w:hAnsi="Arial"/>
          <w:sz w:val="20"/>
        </w:rPr>
        <w:t>B. Bạn Bình</w:t>
      </w:r>
    </w:p>
    <w:p>
      <w:pPr>
        <w:pStyle w:val="ListBullet"/>
      </w:pPr>
      <w:r>
        <w:rPr>
          <w:rFonts w:ascii="Arial" w:hAnsi="Arial"/>
          <w:sz w:val="20"/>
        </w:rPr>
        <w:t>C. Bạn Cường</w:t>
      </w:r>
    </w:p>
    <w:p>
      <w:pPr>
        <w:pStyle w:val="ListBullet"/>
      </w:pPr>
      <w:r>
        <w:rPr>
          <w:rFonts w:ascii="Arial" w:hAnsi="Arial"/>
          <w:sz w:val="20"/>
        </w:rPr>
        <w:t>D. Bạn Dũng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Bạn An cao 12 dm, Bạn Bình cao 118 cm, bạn Cường cao 1100 mm và bạn Dũng cao 1m14cm. Bạn nào cao nhất?</w:t>
      </w:r>
    </w:p>
    <w:p>
      <w:r>
        <w:rPr>
          <w:rFonts w:ascii="Arial" w:hAnsi="Arial"/>
          <w:b/>
          <w:sz w:val="20"/>
        </w:rPr>
        <w:t>Bước 2: Phân tích dữ kiện và đối chiếu với từng phương án.</w:t>
      </w:r>
    </w:p>
    <w:p>
      <w:r>
        <w:rPr>
          <w:rFonts w:ascii="Arial" w:hAnsi="Arial"/>
          <w:sz w:val="20"/>
        </w:rPr>
        <w:t>Ta thấy: Bạn An cao 12 dm = 120 cm Bạn Bình cao 118 cm Bạn Cường cao 1100 mm = 110 cm Bạn Dũng cao 1m14cm = 114 cm Sắp xếp chiều cao theo thứ tự từ bé đến lớn, ta được: 110;</w:t>
      </w:r>
    </w:p>
    <w:p>
      <w:r>
        <w:rPr>
          <w:rFonts w:ascii="Arial" w:hAnsi="Arial"/>
          <w:sz w:val="20"/>
        </w:rPr>
        <w:t>114;</w:t>
      </w:r>
    </w:p>
    <w:p>
      <w:r>
        <w:rPr>
          <w:rFonts w:ascii="Arial" w:hAnsi="Arial"/>
          <w:sz w:val="20"/>
        </w:rPr>
        <w:t>118;</w:t>
      </w:r>
    </w:p>
    <w:p>
      <w:r>
        <w:rPr>
          <w:rFonts w:ascii="Arial" w:hAnsi="Arial"/>
          <w:sz w:val="20"/>
        </w:rPr>
        <w:t>120 Do đó bạn An cao nhất.</w:t>
      </w:r>
    </w:p>
    <w:p>
      <w:r>
        <w:rPr>
          <w:rFonts w:ascii="Arial" w:hAnsi="Arial"/>
          <w:b/>
          <w:sz w:val="20"/>
        </w:rPr>
        <w:t>Kết luận: Đáp án đúng là A (Bạn An).</w:t>
      </w:r>
    </w:p>
    <w:p>
      <w:r>
        <w:rPr>
          <w:rFonts w:ascii="Arial" w:hAnsi="Arial"/>
          <w:b/>
          <w:sz w:val="21"/>
        </w:rPr>
        <w:t>Câu 8. Số thích hợp cần điền vào ô trống là: 45 m m + 55 m m = □ c m</w:t>
      </w:r>
    </w:p>
    <w:p>
      <w:pPr>
        <w:pStyle w:val="ListBullet"/>
      </w:pPr>
      <w:r>
        <w:rPr>
          <w:rFonts w:ascii="Arial" w:hAnsi="Arial"/>
          <w:sz w:val="20"/>
        </w:rPr>
        <w:t>A. 100</w:t>
      </w:r>
    </w:p>
    <w:p>
      <w:pPr>
        <w:pStyle w:val="ListBullet"/>
      </w:pPr>
      <w:r>
        <w:rPr>
          <w:rFonts w:ascii="Arial" w:hAnsi="Arial"/>
          <w:sz w:val="20"/>
        </w:rPr>
        <w:t>B. 10</w:t>
      </w:r>
    </w:p>
    <w:p>
      <w:pPr>
        <w:pStyle w:val="ListBullet"/>
      </w:pPr>
      <w:r>
        <w:rPr>
          <w:rFonts w:ascii="Arial" w:hAnsi="Arial"/>
          <w:sz w:val="20"/>
        </w:rPr>
        <w:t>C. 1000</w:t>
      </w:r>
    </w:p>
    <w:p>
      <w:pPr>
        <w:pStyle w:val="ListBullet"/>
      </w:pPr>
      <w:r>
        <w:rPr>
          <w:rFonts w:ascii="Arial" w:hAnsi="Arial"/>
          <w:sz w:val="20"/>
        </w:rPr>
        <w:t>D.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thích hợp cần điền vào ô trống là: 45 m m + 55 m m = □ c m</w:t>
      </w:r>
    </w:p>
    <w:p>
      <w:r>
        <w:rPr>
          <w:rFonts w:ascii="Arial" w:hAnsi="Arial"/>
          <w:b/>
          <w:sz w:val="20"/>
        </w:rPr>
        <w:t>Bước 2: Phân tích dữ kiện và đối chiếu với từng phương án.</w:t>
      </w:r>
    </w:p>
    <w:p>
      <w:r>
        <w:rPr>
          <w:rFonts w:ascii="Arial" w:hAnsi="Arial"/>
          <w:sz w:val="20"/>
        </w:rPr>
        <w:t>45 mm</w:t>
      </w:r>
    </w:p>
    <w:p>
      <w:r>
        <w:rPr>
          <w:rFonts w:ascii="Arial" w:hAnsi="Arial"/>
          <w:sz w:val="20"/>
        </w:rPr>
        <w:t>+ 55 mm = 100 mm Đổi: 100 mm = 10cm Vậy số cần điền vào ô trống là 10.</w:t>
      </w:r>
    </w:p>
    <w:p>
      <w:r>
        <w:rPr>
          <w:rFonts w:ascii="Arial" w:hAnsi="Arial"/>
          <w:b/>
          <w:sz w:val="20"/>
        </w:rPr>
        <w:t>Kết luận: Đáp án đúng là B (10).</w:t>
      </w:r>
    </w:p>
    <w:p>
      <w:pPr>
        <w:pStyle w:val="Heading4"/>
      </w:pPr>
      <w:r>
        <w:t>Bài học nguồn: Trắc nghiệm Ôn tập về phép nhân, bảng nhân 2,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bảng nhân 2,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https://vietjack.com/toan-3-cd/trac-nghiem-on-tap-ve-phep-nhan-bang-nhan-2-bang-nhan-5.jsp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7 × 6 là: = ?</w:t>
      </w:r>
    </w:p>
    <w:p>
      <w:pPr>
        <w:pStyle w:val="ListBullet"/>
      </w:pPr>
      <w:r>
        <w:rPr>
          <w:rFonts w:ascii="Arial" w:hAnsi="Arial"/>
          <w:sz w:val="20"/>
        </w:rPr>
        <w:t>A. 42</w:t>
      </w:r>
    </w:p>
    <w:p>
      <w:pPr>
        <w:pStyle w:val="ListBullet"/>
      </w:pPr>
      <w:r>
        <w:rPr>
          <w:rFonts w:ascii="Arial" w:hAnsi="Arial"/>
          <w:sz w:val="20"/>
        </w:rPr>
        <w:t>B. 41</w:t>
      </w:r>
    </w:p>
    <w:p>
      <w:pPr>
        <w:pStyle w:val="ListBullet"/>
      </w:pPr>
      <w:r>
        <w:rPr>
          <w:rFonts w:ascii="Arial" w:hAnsi="Arial"/>
          <w:sz w:val="20"/>
        </w:rPr>
        <w:t>C. 43</w:t>
      </w:r>
    </w:p>
    <w:p>
      <w:pPr>
        <w:pStyle w:val="ListBullet"/>
      </w:pPr>
      <w:r>
        <w:rPr>
          <w:rFonts w:ascii="Arial" w:hAnsi="Arial"/>
          <w:sz w:val="20"/>
        </w:rPr>
        <w:t>D. 47</w:t>
      </w:r>
    </w:p>
    <w:p>
      <w:r>
        <w:rPr>
          <w:rFonts w:ascii="Arial" w:hAnsi="Arial"/>
          <w:b/>
        </w:rPr>
        <w:t>Đáp án: A</w:t>
      </w:r>
    </w:p>
    <w:p>
      <w:r>
        <w:rPr>
          <w:rFonts w:ascii="Arial" w:hAnsi="Arial"/>
          <w:b/>
          <w:sz w:val="21"/>
        </w:rPr>
        <w:t>Lời giải:</w:t>
      </w:r>
    </w:p>
    <w:p>
      <w:r>
        <w:rPr>
          <w:rFonts w:ascii="Arial" w:hAnsi="Arial"/>
          <w:sz w:val="20"/>
        </w:rPr>
        <w:t>Ta thực hiện phép tính 7 × 6.</w:t>
      </w:r>
    </w:p>
    <w:p>
      <w:r>
        <w:rPr>
          <w:rFonts w:ascii="Arial" w:hAnsi="Arial"/>
          <w:sz w:val="20"/>
        </w:rPr>
        <w:t>Kết quả: 7 × 6 = 42.</w:t>
      </w:r>
    </w:p>
    <w:p>
      <w:r>
        <w:rPr>
          <w:rFonts w:ascii="Arial" w:hAnsi="Arial"/>
          <w:sz w:val="20"/>
        </w:rPr>
        <w:t>Vậy chọn đáp án A.</w:t>
      </w:r>
    </w:p>
    <w:p>
      <w:r>
        <w:rPr>
          <w:rFonts w:ascii="Arial" w:hAnsi="Arial"/>
          <w:b/>
          <w:sz w:val="20"/>
        </w:rPr>
        <w:t>Kết luận: Đáp án đúng là A (42).</w:t>
      </w:r>
    </w:p>
    <w:p>
      <w:r>
        <w:rPr>
          <w:rFonts w:ascii="Arial" w:hAnsi="Arial"/>
          <w:b/>
          <w:sz w:val="21"/>
        </w:rPr>
        <w:t>Câu 2. Tìm tích hai số biết thừa số thứ nhất là 2 và thừa số thứ hai là số liền sau của thừa số thứ nhất.</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tích hai số biết thừa số thứ nhất là 2 và thừa số thứ hai là số liền sau của thừa số thứ nhất.</w:t>
      </w:r>
    </w:p>
    <w:p>
      <w:r>
        <w:rPr>
          <w:rFonts w:ascii="Arial" w:hAnsi="Arial"/>
          <w:b/>
          <w:sz w:val="20"/>
        </w:rPr>
        <w:t>Bước 2: Phân tích dữ kiện và đối chiếu với từng phương án.</w:t>
      </w:r>
    </w:p>
    <w:p>
      <w:r>
        <w:rPr>
          <w:rFonts w:ascii="Arial" w:hAnsi="Arial"/>
          <w:sz w:val="20"/>
        </w:rPr>
        <w:t>Thừa số thứ nhất là: 2 Thừa số thứ hai là số liền sau của thừa số thứ nhất là: 2</w:t>
      </w:r>
    </w:p>
    <w:p>
      <w:r>
        <w:rPr>
          <w:rFonts w:ascii="Arial" w:hAnsi="Arial"/>
          <w:sz w:val="20"/>
        </w:rPr>
        <w:t>+ 1 = 3 Vậy tích của hai số trên là: 2 × 3 = 6</w:t>
      </w:r>
    </w:p>
    <w:p>
      <w:r>
        <w:rPr>
          <w:rFonts w:ascii="Arial" w:hAnsi="Arial"/>
          <w:b/>
          <w:sz w:val="20"/>
        </w:rPr>
        <w:t>Kết luận: Đáp án đúng là A (6).</w:t>
      </w:r>
    </w:p>
    <w:p>
      <w:r>
        <w:rPr>
          <w:rFonts w:ascii="Arial" w:hAnsi="Arial"/>
          <w:b/>
          <w:sz w:val="21"/>
        </w:rPr>
        <w:t>Câu 3. Có 5 bạn đạt danh hiệu học sinh xuất sắc, mỗi bạn được cô thưởng cho 5 ngôi sao. Hỏi 5 bạn được thưởng tất cả bao nhiêu ngôi sao?</w:t>
      </w:r>
    </w:p>
    <w:p>
      <w:pPr>
        <w:pStyle w:val="ListBullet"/>
      </w:pPr>
      <w:r>
        <w:rPr>
          <w:rFonts w:ascii="Arial" w:hAnsi="Arial"/>
          <w:sz w:val="20"/>
        </w:rPr>
        <w:t>A. 23 ngôi sao</w:t>
      </w:r>
    </w:p>
    <w:p>
      <w:pPr>
        <w:pStyle w:val="ListBullet"/>
      </w:pPr>
      <w:r>
        <w:rPr>
          <w:rFonts w:ascii="Arial" w:hAnsi="Arial"/>
          <w:sz w:val="20"/>
        </w:rPr>
        <w:t>B. 24 ngôi sao</w:t>
      </w:r>
    </w:p>
    <w:p>
      <w:pPr>
        <w:pStyle w:val="ListBullet"/>
      </w:pPr>
      <w:r>
        <w:rPr>
          <w:rFonts w:ascii="Arial" w:hAnsi="Arial"/>
          <w:sz w:val="20"/>
        </w:rPr>
        <w:t>C. 25 ngôi sao</w:t>
      </w:r>
    </w:p>
    <w:p>
      <w:pPr>
        <w:pStyle w:val="ListBullet"/>
      </w:pPr>
      <w:r>
        <w:rPr>
          <w:rFonts w:ascii="Arial" w:hAnsi="Arial"/>
          <w:sz w:val="20"/>
        </w:rPr>
        <w:t>D. 26 ngôi sao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5 bạn đạt danh hiệu học sinh xuất sắc, mỗi bạn được cô thưởng cho 5 ngôi sao. Hỏi 5 bạn được thưởng tất cả bao nhiêu ngôi sao?</w:t>
      </w:r>
    </w:p>
    <w:p>
      <w:r>
        <w:rPr>
          <w:rFonts w:ascii="Arial" w:hAnsi="Arial"/>
          <w:b/>
          <w:sz w:val="20"/>
        </w:rPr>
        <w:t>Bước 2: Phân tích dữ kiện và đối chiếu với từng phương án.</w:t>
      </w:r>
    </w:p>
    <w:p>
      <w:r>
        <w:rPr>
          <w:rFonts w:ascii="Arial" w:hAnsi="Arial"/>
          <w:sz w:val="20"/>
        </w:rPr>
        <w:t>Tóm tắt: 1 bạn: 5 ngôi sao 5 bạn: ?</w:t>
      </w:r>
    </w:p>
    <w:p>
      <w:r>
        <w:rPr>
          <w:rFonts w:ascii="Arial" w:hAnsi="Arial"/>
          <w:sz w:val="20"/>
        </w:rPr>
        <w:t>ngôi sao Lời giải Năm bạn được thưởng tất cả số ngôi sao là: 5 x 5 = 25 ( ngôi sao) Đáp số: 25 ngôi sao</w:t>
      </w:r>
    </w:p>
    <w:p>
      <w:r>
        <w:rPr>
          <w:rFonts w:ascii="Arial" w:hAnsi="Arial"/>
          <w:b/>
          <w:sz w:val="20"/>
        </w:rPr>
        <w:t>Kết luận: Đáp án đúng là C (25 ngôi sao).</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560576"/>
            <wp:docPr id="393" name="Picture 393"/>
            <wp:cNvGraphicFramePr>
              <a:graphicFrameLocks noChangeAspect="1"/>
            </wp:cNvGraphicFramePr>
            <a:graphic>
              <a:graphicData uri="http://schemas.openxmlformats.org/drawingml/2006/picture">
                <pic:pic>
                  <pic:nvPicPr>
                    <pic:cNvPr id="0" name="611c74a389754fdd63aae6ac7f54ecbb3f407699.png"/>
                    <pic:cNvPicPr/>
                  </pic:nvPicPr>
                  <pic:blipFill>
                    <a:blip r:embed="rId326"/>
                    <a:stretch>
                      <a:fillRect/>
                    </a:stretch>
                  </pic:blipFill>
                  <pic:spPr>
                    <a:xfrm>
                      <a:off x="0" y="0"/>
                      <a:ext cx="4389120" cy="156057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https://vietjack.com/toan-3-cd/images/trac-nghiem-on-tap-ve-phep-nhan-bang-nhan-2-bang-nhan-5.PNG</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vào ô trống để hoàn thành phép tính sau:</w:t>
      </w:r>
    </w:p>
    <w:p>
      <w:r>
        <w:rPr>
          <w:rFonts w:ascii="Arial" w:hAnsi="Arial"/>
          <w:b/>
          <w:sz w:val="20"/>
        </w:rPr>
        <w:t>Bước 2: Phân tích dữ kiện và đối chiếu với từng phương án.</w:t>
      </w:r>
    </w:p>
    <w:p>
      <w:r>
        <w:rPr>
          <w:rFonts w:ascii="Arial" w:hAnsi="Arial"/>
          <w:sz w:val="20"/>
        </w:rPr>
        <w:t>Ta có: 5 x 9 = 45 Vậy kết quả của phép tính là 45.</w:t>
      </w:r>
    </w:p>
    <w:p>
      <w:r>
        <w:rPr>
          <w:rFonts w:ascii="Arial" w:hAnsi="Arial"/>
          <w:b/>
          <w:sz w:val="20"/>
        </w:rPr>
        <w:t>Kết luận: Đáp án đúng là A (45).</w:t>
      </w:r>
    </w:p>
    <w:p>
      <w:r>
        <w:rPr>
          <w:rFonts w:ascii="Arial" w:hAnsi="Arial"/>
          <w:b/>
          <w:sz w:val="21"/>
        </w:rPr>
        <w:t>Câu 5. Mỗi lọ bác Hà cắm 5 bông hoa. Hỏi để cắm được 5 lọ như thé thì bác Hà cần bao nhiêu bông hoa ?</w:t>
      </w:r>
    </w:p>
    <w:p>
      <w:pPr>
        <w:pStyle w:val="ListBullet"/>
      </w:pPr>
      <w:r>
        <w:rPr>
          <w:rFonts w:ascii="Arial" w:hAnsi="Arial"/>
          <w:sz w:val="20"/>
        </w:rPr>
        <w:t>A. 20 bông hoa</w:t>
      </w:r>
    </w:p>
    <w:p>
      <w:pPr>
        <w:pStyle w:val="ListBullet"/>
      </w:pPr>
      <w:r>
        <w:rPr>
          <w:rFonts w:ascii="Arial" w:hAnsi="Arial"/>
          <w:sz w:val="20"/>
        </w:rPr>
        <w:t>B. 25 bông hoa</w:t>
      </w:r>
    </w:p>
    <w:p>
      <w:pPr>
        <w:pStyle w:val="ListBullet"/>
      </w:pPr>
      <w:r>
        <w:rPr>
          <w:rFonts w:ascii="Arial" w:hAnsi="Arial"/>
          <w:sz w:val="20"/>
        </w:rPr>
        <w:t>C. 30 bông hoa</w:t>
      </w:r>
    </w:p>
    <w:p>
      <w:pPr>
        <w:pStyle w:val="ListBullet"/>
      </w:pPr>
      <w:r>
        <w:rPr>
          <w:rFonts w:ascii="Arial" w:hAnsi="Arial"/>
          <w:sz w:val="20"/>
        </w:rPr>
        <w:t>D. 35 bông hoa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Mỗi lọ bác Hà cắm 5 bông hoa. Hỏi để cắm được 5 lọ như thé thì bác Hà cần bao nhiêu bông hoa ?</w:t>
      </w:r>
    </w:p>
    <w:p>
      <w:r>
        <w:rPr>
          <w:rFonts w:ascii="Arial" w:hAnsi="Arial"/>
          <w:b/>
          <w:sz w:val="20"/>
        </w:rPr>
        <w:t>Bước 2: Phân tích dữ kiện và đối chiếu với từng phương án.</w:t>
      </w:r>
    </w:p>
    <w:p>
      <w:r>
        <w:rPr>
          <w:rFonts w:ascii="Arial" w:hAnsi="Arial"/>
          <w:sz w:val="20"/>
        </w:rPr>
        <w:t>Tóm tắt 1 lọ: 5 bông hoa 5 lọ: ?</w:t>
      </w:r>
    </w:p>
    <w:p>
      <w:r>
        <w:rPr>
          <w:rFonts w:ascii="Arial" w:hAnsi="Arial"/>
          <w:sz w:val="20"/>
        </w:rPr>
        <w:t>bông hoa Lời giải Để cắm được 5 lọ như thế thì bác Hà cần số bông hoa là: 5 × 5 = 25 (bông hoa) Đáp số: 25 bông hoa</w:t>
      </w:r>
    </w:p>
    <w:p>
      <w:r>
        <w:rPr>
          <w:rFonts w:ascii="Arial" w:hAnsi="Arial"/>
          <w:b/>
          <w:sz w:val="20"/>
        </w:rPr>
        <w:t>Kết luận: Đáp án đúng là B (25 bông hoa).</w:t>
      </w:r>
    </w:p>
    <w:p>
      <w:r>
        <w:rPr>
          <w:rFonts w:ascii="Arial" w:hAnsi="Arial"/>
          <w:b/>
          <w:sz w:val="21"/>
        </w:rPr>
        <w:t>Câu 7. Điền vào ô trống để hoàn thành phép tính sau: 2 × 7 = □</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vào ô trống để hoàn thành phép tính sau: 2 × 7 = □</w:t>
      </w:r>
    </w:p>
    <w:p>
      <w:r>
        <w:rPr>
          <w:rFonts w:ascii="Arial" w:hAnsi="Arial"/>
          <w:b/>
          <w:sz w:val="20"/>
        </w:rPr>
        <w:t>Bước 2: Phân tích dữ kiện và đối chiếu với từng phương án.</w:t>
      </w:r>
    </w:p>
    <w:p>
      <w:r>
        <w:rPr>
          <w:rFonts w:ascii="Arial" w:hAnsi="Arial"/>
          <w:sz w:val="20"/>
        </w:rPr>
        <w:t>Sử dụng bảng nhân 2 để tính nhẩm.</w:t>
      </w:r>
    </w:p>
    <w:p>
      <w:r>
        <w:rPr>
          <w:rFonts w:ascii="Arial" w:hAnsi="Arial"/>
          <w:sz w:val="20"/>
        </w:rPr>
        <w:t>2 x 7 = 14 Vậy số cần điền vào ô trống là 14</w:t>
      </w:r>
    </w:p>
    <w:p>
      <w:r>
        <w:rPr>
          <w:rFonts w:ascii="Arial" w:hAnsi="Arial"/>
          <w:b/>
          <w:sz w:val="20"/>
        </w:rPr>
        <w:t>Kết luận: Đáp án đúng là D (14).</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67146"/>
            <wp:docPr id="394" name="Picture 394"/>
            <wp:cNvGraphicFramePr>
              <a:graphicFrameLocks noChangeAspect="1"/>
            </wp:cNvGraphicFramePr>
            <a:graphic>
              <a:graphicData uri="http://schemas.openxmlformats.org/drawingml/2006/picture">
                <pic:pic>
                  <pic:nvPicPr>
                    <pic:cNvPr id="0" name="fbc1fe947451e21b58bbc03eb5ca4dd962a0fb10.png"/>
                    <pic:cNvPicPr/>
                  </pic:nvPicPr>
                  <pic:blipFill>
                    <a:blip r:embed="rId327"/>
                    <a:stretch>
                      <a:fillRect/>
                    </a:stretch>
                  </pic:blipFill>
                  <pic:spPr>
                    <a:xfrm>
                      <a:off x="0" y="0"/>
                      <a:ext cx="4389120" cy="66714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https://vietjack.com/toan-3-cd/images/trac-nghiem-on-tap-ve-phep-nhan-bang-nhan-2-bang-nhan-5-1.PNG</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10</w:t>
      </w:r>
    </w:p>
    <w:p>
      <w:pPr>
        <w:pStyle w:val="ListBullet"/>
      </w:pPr>
      <w:r>
        <w:rPr>
          <w:rFonts w:ascii="Arial" w:hAnsi="Arial"/>
          <w:sz w:val="20"/>
        </w:rPr>
        <w:t>D. 12;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ô trống để hoàn thiện phép tính</w:t>
      </w:r>
    </w:p>
    <w:p>
      <w:r>
        <w:rPr>
          <w:rFonts w:ascii="Arial" w:hAnsi="Arial"/>
          <w:b/>
          <w:sz w:val="20"/>
        </w:rPr>
        <w:t>Bước 2: Phân tích dữ kiện và đối chiếu với từng phương án.</w:t>
      </w:r>
    </w:p>
    <w:p>
      <w:r>
        <w:rPr>
          <w:rFonts w:ascii="Arial" w:hAnsi="Arial"/>
          <w:sz w:val="20"/>
        </w:rPr>
        <w:t>Ta thực hiện các phép tính theo chiều mũi tên: Ta thấy: 2 x 4 = 8;</w:t>
      </w:r>
    </w:p>
    <w:p>
      <w:r>
        <w:rPr>
          <w:rFonts w:ascii="Arial" w:hAnsi="Arial"/>
          <w:sz w:val="20"/>
        </w:rPr>
        <w:t>8 x 5 = 40 Vậy hai số cần điền là: 8;</w:t>
      </w:r>
    </w:p>
    <w:p>
      <w:r>
        <w:rPr>
          <w:rFonts w:ascii="Arial" w:hAnsi="Arial"/>
          <w:sz w:val="20"/>
        </w:rPr>
        <w:t>5</w:t>
      </w:r>
    </w:p>
    <w:p>
      <w:r>
        <w:rPr>
          <w:rFonts w:ascii="Arial" w:hAnsi="Arial"/>
          <w:b/>
          <w:sz w:val="20"/>
        </w:rPr>
        <w:t>Kết luận: Đáp án đúng là B (8; 5).</w:t>
      </w:r>
    </w:p>
    <w:p>
      <w:pPr>
        <w:pStyle w:val="Heading4"/>
      </w:pPr>
      <w:r>
        <w:t>Bài học nguồn: Trắc nghiệm Bảng nhân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6 × 7 là: = ?</w:t>
      </w:r>
    </w:p>
    <w:p>
      <w:pPr>
        <w:pStyle w:val="ListBullet"/>
      </w:pPr>
      <w:r>
        <w:rPr>
          <w:rFonts w:ascii="Arial" w:hAnsi="Arial"/>
          <w:sz w:val="20"/>
        </w:rPr>
        <w:t>A. 42</w:t>
      </w:r>
    </w:p>
    <w:p>
      <w:pPr>
        <w:pStyle w:val="ListBullet"/>
      </w:pPr>
      <w:r>
        <w:rPr>
          <w:rFonts w:ascii="Arial" w:hAnsi="Arial"/>
          <w:sz w:val="20"/>
        </w:rPr>
        <w:t>B. 41</w:t>
      </w:r>
    </w:p>
    <w:p>
      <w:pPr>
        <w:pStyle w:val="ListBullet"/>
      </w:pPr>
      <w:r>
        <w:rPr>
          <w:rFonts w:ascii="Arial" w:hAnsi="Arial"/>
          <w:sz w:val="20"/>
        </w:rPr>
        <w:t>C. 43</w:t>
      </w:r>
    </w:p>
    <w:p>
      <w:pPr>
        <w:pStyle w:val="ListBullet"/>
      </w:pPr>
      <w:r>
        <w:rPr>
          <w:rFonts w:ascii="Arial" w:hAnsi="Arial"/>
          <w:sz w:val="20"/>
        </w:rPr>
        <w:t>D. 47</w:t>
      </w:r>
    </w:p>
    <w:p>
      <w:r>
        <w:rPr>
          <w:rFonts w:ascii="Arial" w:hAnsi="Arial"/>
          <w:b/>
        </w:rPr>
        <w:t>Đáp án: A</w:t>
      </w:r>
    </w:p>
    <w:p>
      <w:r>
        <w:rPr>
          <w:rFonts w:ascii="Arial" w:hAnsi="Arial"/>
          <w:b/>
          <w:sz w:val="21"/>
        </w:rPr>
        <w:t>Lời giải:</w:t>
      </w:r>
    </w:p>
    <w:p>
      <w:r>
        <w:rPr>
          <w:rFonts w:ascii="Arial" w:hAnsi="Arial"/>
          <w:sz w:val="20"/>
        </w:rPr>
        <w:t>Ta thực hiện phép tính 6 × 7.</w:t>
      </w:r>
    </w:p>
    <w:p>
      <w:r>
        <w:rPr>
          <w:rFonts w:ascii="Arial" w:hAnsi="Arial"/>
          <w:sz w:val="20"/>
        </w:rPr>
        <w:t>Kết quả: 6 × 7 = 42.</w:t>
      </w:r>
    </w:p>
    <w:p>
      <w:r>
        <w:rPr>
          <w:rFonts w:ascii="Arial" w:hAnsi="Arial"/>
          <w:sz w:val="20"/>
        </w:rPr>
        <w:t>Vậy chọn đáp án A.</w:t>
      </w:r>
    </w:p>
    <w:p>
      <w:r>
        <w:rPr>
          <w:rFonts w:ascii="Arial" w:hAnsi="Arial"/>
          <w:b/>
          <w:sz w:val="20"/>
        </w:rPr>
        <w:t>Kết luận: Đáp án đúng là A (42).</w:t>
      </w:r>
    </w:p>
    <w:p>
      <w:r>
        <w:rPr>
          <w:rFonts w:ascii="Arial" w:hAnsi="Arial"/>
          <w:b/>
          <w:sz w:val="21"/>
        </w:rPr>
        <w:t>Câu 2. Tìm tích hai số biết thừa số thứ nhất là 3 và thừa số thứ hai là số lớn nhất có một chữ số.</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21</w:t>
      </w:r>
    </w:p>
    <w:p>
      <w:pPr>
        <w:pStyle w:val="ListBullet"/>
      </w:pPr>
      <w:r>
        <w:rPr>
          <w:rFonts w:ascii="Arial" w:hAnsi="Arial"/>
          <w:sz w:val="20"/>
        </w:rPr>
        <w:t>D. 27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tích hai số biết thừa số thứ nhất là 3 và thừa số thứ hai là số lớn nhất có một chữ số.</w:t>
      </w:r>
    </w:p>
    <w:p>
      <w:r>
        <w:rPr>
          <w:rFonts w:ascii="Arial" w:hAnsi="Arial"/>
          <w:b/>
          <w:sz w:val="20"/>
        </w:rPr>
        <w:t>Bước 2: Phân tích dữ kiện và đối chiếu với từng phương án.</w:t>
      </w:r>
    </w:p>
    <w:p>
      <w:r>
        <w:rPr>
          <w:rFonts w:ascii="Arial" w:hAnsi="Arial"/>
          <w:sz w:val="20"/>
        </w:rPr>
        <w:t>Số lớn nhất có một chữ số là: 9 Vậy tích của hai số trên là: 3 x 9 = 27</w:t>
      </w:r>
    </w:p>
    <w:p>
      <w:r>
        <w:rPr>
          <w:rFonts w:ascii="Arial" w:hAnsi="Arial"/>
          <w:b/>
          <w:sz w:val="20"/>
        </w:rPr>
        <w:t>Kết luận: Đáp án đúng là D (27).</w:t>
      </w:r>
    </w:p>
    <w:p>
      <w:r>
        <w:rPr>
          <w:rFonts w:ascii="Arial" w:hAnsi="Arial"/>
          <w:b/>
          <w:sz w:val="21"/>
        </w:rPr>
        <w:t>Câu 3. Điền vào ô trống:</w:t>
      </w:r>
    </w:p>
    <w:p>
      <w:r>
        <w:t>Ảnh trong đề:</w:t>
      </w:r>
    </w:p>
    <w:p>
      <w:pPr>
        <w:jc w:val="center"/>
      </w:pPr>
      <w:r>
        <w:drawing>
          <wp:inline xmlns:a="http://schemas.openxmlformats.org/drawingml/2006/main" xmlns:pic="http://schemas.openxmlformats.org/drawingml/2006/picture">
            <wp:extent cx="4389120" cy="741970"/>
            <wp:docPr id="395" name="Picture 395"/>
            <wp:cNvGraphicFramePr>
              <a:graphicFrameLocks noChangeAspect="1"/>
            </wp:cNvGraphicFramePr>
            <a:graphic>
              <a:graphicData uri="http://schemas.openxmlformats.org/drawingml/2006/picture">
                <pic:pic>
                  <pic:nvPicPr>
                    <pic:cNvPr id="0" name="fe28fd62162392ebe7234f308d5ccec36bd014cc.png"/>
                    <pic:cNvPicPr/>
                  </pic:nvPicPr>
                  <pic:blipFill>
                    <a:blip r:embed="rId328"/>
                    <a:stretch>
                      <a:fillRect/>
                    </a:stretch>
                  </pic:blipFill>
                  <pic:spPr>
                    <a:xfrm>
                      <a:off x="0" y="0"/>
                      <a:ext cx="4389120" cy="74197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vào ô trống:</w:t>
      </w:r>
    </w:p>
    <w:p>
      <w:r>
        <w:rPr>
          <w:rFonts w:ascii="Arial" w:hAnsi="Arial"/>
          <w:b/>
          <w:sz w:val="20"/>
        </w:rPr>
        <w:t>Bước 2: Phân tích dữ kiện và đối chiếu với từng phương án.</w:t>
      </w:r>
    </w:p>
    <w:p>
      <w:r>
        <w:rPr>
          <w:rFonts w:ascii="Arial" w:hAnsi="Arial"/>
          <w:sz w:val="20"/>
        </w:rPr>
        <w:t>Ta có: 3 × 1 = 3 3 × 2 = 6 3 × 3 = 9 ….</w:t>
      </w:r>
    </w:p>
    <w:p>
      <w:r>
        <w:rPr>
          <w:rFonts w:ascii="Arial" w:hAnsi="Arial"/>
          <w:sz w:val="20"/>
        </w:rPr>
        <w:t>3 × 5 = 15 3 × 6 = 18 3 × 7 = 21 Số cần điền vào ô trống là 3 × 4 = 12</w:t>
      </w:r>
    </w:p>
    <w:p>
      <w:r>
        <w:rPr>
          <w:rFonts w:ascii="Arial" w:hAnsi="Arial"/>
          <w:b/>
          <w:sz w:val="20"/>
        </w:rPr>
        <w:t>Kết luận: Đáp án đúng là C (12).</w:t>
      </w:r>
    </w:p>
    <w:p>
      <w:r>
        <w:rPr>
          <w:rFonts w:ascii="Arial" w:hAnsi="Arial"/>
          <w:b/>
          <w:sz w:val="21"/>
        </w:rPr>
        <w:t>Câu 4. Một cái bàn có 3 chỗ ngồi. Hỏi 3 cái bàn có mấy chỗ ngồi ?</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21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cái bàn có 3 chỗ ngồi. Hỏi 3 cái bàn có mấy chỗ ngồi ?</w:t>
      </w:r>
    </w:p>
    <w:p>
      <w:r>
        <w:rPr>
          <w:rFonts w:ascii="Arial" w:hAnsi="Arial"/>
          <w:b/>
          <w:sz w:val="20"/>
        </w:rPr>
        <w:t>Bước 2: Phân tích dữ kiện và đối chiếu với từng phương án.</w:t>
      </w:r>
    </w:p>
    <w:p>
      <w:r>
        <w:rPr>
          <w:rFonts w:ascii="Arial" w:hAnsi="Arial"/>
          <w:sz w:val="20"/>
        </w:rPr>
        <w:t>Ba cái bàn có số chỗ ngồi là: 3 × 3 = 9 (chỗ) Đáp số: 9 chỗ</w:t>
      </w:r>
    </w:p>
    <w:p>
      <w:r>
        <w:rPr>
          <w:rFonts w:ascii="Arial" w:hAnsi="Arial"/>
          <w:b/>
          <w:sz w:val="20"/>
        </w:rPr>
        <w:t>Kết luận: Đáp án đúng là A (9).</w:t>
      </w:r>
    </w:p>
    <w:p>
      <w:r>
        <w:rPr>
          <w:rFonts w:ascii="Arial" w:hAnsi="Arial"/>
          <w:b/>
          <w:sz w:val="21"/>
        </w:rPr>
        <w:t>Câu 5. Cửa hàng có 3 bao gạo, mỗi bao gạo nặng 10kg. Một người vào mua 2 bao gạo.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Cửa hàng có 3 bao gạo, mỗi bao gạo nặng 10kg. Một người vào mua 2 bao gạo. Hỏi cửa hàng còn lại bao nhiêu ki-lô-gam gạo ?</w:t>
      </w:r>
    </w:p>
    <w:p>
      <w:r>
        <w:rPr>
          <w:rFonts w:ascii="Arial" w:hAnsi="Arial"/>
          <w:b/>
          <w:sz w:val="20"/>
        </w:rPr>
        <w:t>Bước 2: Phân tích dữ kiện và đối chiếu với từng phương án.</w:t>
      </w:r>
    </w:p>
    <w:p>
      <w:r>
        <w:rPr>
          <w:rFonts w:ascii="Arial" w:hAnsi="Arial"/>
          <w:sz w:val="20"/>
        </w:rPr>
        <w:t>Ba bao gạo có số ki - lô - gam là: 3 × 10 = 30 (kg) Hai bao gạo có số ki- lô- gam là: 2 × 10 = 20 (kg) Cửa hàng còn lại số ki-lô-gam gạo là: 30 – 20 = 10 (kg) Đáp số: 10 kg</w:t>
      </w:r>
    </w:p>
    <w:p>
      <w:r>
        <w:rPr>
          <w:rFonts w:ascii="Arial" w:hAnsi="Arial"/>
          <w:b/>
          <w:sz w:val="20"/>
        </w:rPr>
        <w:t>Kết luận: Đáp án đúng là D (10 kg).</w:t>
      </w:r>
    </w:p>
    <w:p>
      <w:r>
        <w:rPr>
          <w:rFonts w:ascii="Arial" w:hAnsi="Arial"/>
          <w:b/>
          <w:sz w:val="21"/>
        </w:rPr>
        <w:t>Câu 6. Kết quả của phép tính 3 km × 8 là</w:t>
      </w:r>
    </w:p>
    <w:p>
      <w:pPr>
        <w:pStyle w:val="ListBullet"/>
      </w:pPr>
      <w:r>
        <w:rPr>
          <w:rFonts w:ascii="Arial" w:hAnsi="Arial"/>
          <w:sz w:val="20"/>
        </w:rPr>
        <w:t>A. 11 km</w:t>
      </w:r>
    </w:p>
    <w:p>
      <w:pPr>
        <w:pStyle w:val="ListBullet"/>
      </w:pPr>
      <w:r>
        <w:rPr>
          <w:rFonts w:ascii="Arial" w:hAnsi="Arial"/>
          <w:sz w:val="20"/>
        </w:rPr>
        <w:t>B. 24 km</w:t>
      </w:r>
    </w:p>
    <w:p>
      <w:pPr>
        <w:pStyle w:val="ListBullet"/>
      </w:pPr>
      <w:r>
        <w:rPr>
          <w:rFonts w:ascii="Arial" w:hAnsi="Arial"/>
          <w:sz w:val="20"/>
        </w:rPr>
        <w:t>C. 21 km</w:t>
      </w:r>
    </w:p>
    <w:p>
      <w:pPr>
        <w:pStyle w:val="ListBullet"/>
      </w:pPr>
      <w:r>
        <w:rPr>
          <w:rFonts w:ascii="Arial" w:hAnsi="Arial"/>
          <w:sz w:val="20"/>
        </w:rPr>
        <w:t>D. 27 km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3 km × 8 là</w:t>
      </w:r>
    </w:p>
    <w:p>
      <w:r>
        <w:rPr>
          <w:rFonts w:ascii="Arial" w:hAnsi="Arial"/>
          <w:b/>
          <w:sz w:val="20"/>
        </w:rPr>
        <w:t>Bước 2: Phân tích dữ kiện và đối chiếu với từng phương án.</w:t>
      </w:r>
    </w:p>
    <w:p>
      <w:r>
        <w:rPr>
          <w:rFonts w:ascii="Arial" w:hAnsi="Arial"/>
          <w:sz w:val="20"/>
        </w:rPr>
        <w:t>3 km × 8 = 24 km</w:t>
      </w:r>
    </w:p>
    <w:p>
      <w:r>
        <w:rPr>
          <w:rFonts w:ascii="Arial" w:hAnsi="Arial"/>
          <w:b/>
          <w:sz w:val="20"/>
        </w:rPr>
        <w:t>Kết luận: Đáp án đúng là B (24 km).</w:t>
      </w:r>
    </w:p>
    <w:p>
      <w:r>
        <w:rPr>
          <w:rFonts w:ascii="Arial" w:hAnsi="Arial"/>
          <w:b/>
          <w:sz w:val="21"/>
        </w:rPr>
        <w:t>Câu 7. Một hộp trứng có 3 quả trứng. Hỏi 4 hộp trứng như thế có bao nhiêu quả ?</w:t>
      </w:r>
    </w:p>
    <w:p>
      <w:r>
        <w:t>Ảnh trong đề:</w:t>
      </w:r>
    </w:p>
    <w:p>
      <w:pPr>
        <w:jc w:val="center"/>
      </w:pPr>
      <w:r>
        <w:drawing>
          <wp:inline xmlns:a="http://schemas.openxmlformats.org/drawingml/2006/main" xmlns:pic="http://schemas.openxmlformats.org/drawingml/2006/picture">
            <wp:extent cx="4389120" cy="3045513"/>
            <wp:docPr id="396" name="Picture 396"/>
            <wp:cNvGraphicFramePr>
              <a:graphicFrameLocks noChangeAspect="1"/>
            </wp:cNvGraphicFramePr>
            <a:graphic>
              <a:graphicData uri="http://schemas.openxmlformats.org/drawingml/2006/picture">
                <pic:pic>
                  <pic:nvPicPr>
                    <pic:cNvPr id="0" name="73a4e0ea4ff1a69ccf76b95fa76537bd3fab7800.png"/>
                    <pic:cNvPicPr/>
                  </pic:nvPicPr>
                  <pic:blipFill>
                    <a:blip r:embed="rId329"/>
                    <a:stretch>
                      <a:fillRect/>
                    </a:stretch>
                  </pic:blipFill>
                  <pic:spPr>
                    <a:xfrm>
                      <a:off x="0" y="0"/>
                      <a:ext cx="4389120" cy="3045513"/>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https://vietjack.com/toan-3-cd/images/trac-nghiem-bang-nhan-3-a.PNG</w:t>
      </w:r>
    </w:p>
    <w:p>
      <w:pPr>
        <w:pStyle w:val="ListBullet"/>
      </w:pPr>
      <w:r>
        <w:rPr>
          <w:rFonts w:ascii="Arial" w:hAnsi="Arial"/>
          <w:sz w:val="20"/>
        </w:rPr>
        <w:t>A. 12 quả trứng</w:t>
      </w:r>
    </w:p>
    <w:p>
      <w:pPr>
        <w:pStyle w:val="ListBullet"/>
      </w:pPr>
      <w:r>
        <w:rPr>
          <w:rFonts w:ascii="Arial" w:hAnsi="Arial"/>
          <w:sz w:val="20"/>
        </w:rPr>
        <w:t>B. 15 quả trứng</w:t>
      </w:r>
    </w:p>
    <w:p>
      <w:pPr>
        <w:pStyle w:val="ListBullet"/>
      </w:pPr>
      <w:r>
        <w:rPr>
          <w:rFonts w:ascii="Arial" w:hAnsi="Arial"/>
          <w:sz w:val="20"/>
        </w:rPr>
        <w:t>C. 18 quả trứng</w:t>
      </w:r>
    </w:p>
    <w:p>
      <w:pPr>
        <w:pStyle w:val="ListBullet"/>
      </w:pPr>
      <w:r>
        <w:rPr>
          <w:rFonts w:ascii="Arial" w:hAnsi="Arial"/>
          <w:sz w:val="20"/>
        </w:rPr>
        <w:t>D. 21 quả trứng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hộp trứng có 3 quả trứng. Hỏi 4 hộp trứng như thế có bao nhiêu quả ?</w:t>
      </w:r>
    </w:p>
    <w:p>
      <w:r>
        <w:rPr>
          <w:rFonts w:ascii="Arial" w:hAnsi="Arial"/>
          <w:b/>
          <w:sz w:val="20"/>
        </w:rPr>
        <w:t>Bước 2: Phân tích dữ kiện và đối chiếu với từng phương án.</w:t>
      </w:r>
    </w:p>
    <w:p>
      <w:r>
        <w:rPr>
          <w:rFonts w:ascii="Arial" w:hAnsi="Arial"/>
          <w:sz w:val="20"/>
        </w:rPr>
        <w:t>4 hộp trứng có số quả trứng là: 3 × 4 = 12 (quả trứng) Đáp số: 12 quả trứng</w:t>
      </w:r>
    </w:p>
    <w:p>
      <w:r>
        <w:rPr>
          <w:rFonts w:ascii="Arial" w:hAnsi="Arial"/>
          <w:b/>
          <w:sz w:val="20"/>
        </w:rPr>
        <w:t>Kết luận: Đáp án đúng là A (12 quả trứng).</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42310"/>
            <wp:docPr id="397" name="Picture 397"/>
            <wp:cNvGraphicFramePr>
              <a:graphicFrameLocks noChangeAspect="1"/>
            </wp:cNvGraphicFramePr>
            <a:graphic>
              <a:graphicData uri="http://schemas.openxmlformats.org/drawingml/2006/picture">
                <pic:pic>
                  <pic:nvPicPr>
                    <pic:cNvPr id="0" name="3a17ac8b6a3039301e6d7f46d7b7549b3292b9dc.png"/>
                    <pic:cNvPicPr/>
                  </pic:nvPicPr>
                  <pic:blipFill>
                    <a:blip r:embed="rId330"/>
                    <a:stretch>
                      <a:fillRect/>
                    </a:stretch>
                  </pic:blipFill>
                  <pic:spPr>
                    <a:xfrm>
                      <a:off x="0" y="0"/>
                      <a:ext cx="4389120" cy="64231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https://vietjack.com/toan-3-cd/images/trac-nghiem-bang-nhan-3-1.PNG</w:t>
      </w:r>
    </w:p>
    <w:p>
      <w:pPr>
        <w:pStyle w:val="ListBullet"/>
      </w:pPr>
      <w:r>
        <w:rPr>
          <w:rFonts w:ascii="Arial" w:hAnsi="Arial"/>
          <w:sz w:val="20"/>
        </w:rPr>
        <w:t>A. 4; 5</w:t>
      </w:r>
    </w:p>
    <w:p>
      <w:pPr>
        <w:pStyle w:val="ListBullet"/>
      </w:pPr>
      <w:r>
        <w:rPr>
          <w:rFonts w:ascii="Arial" w:hAnsi="Arial"/>
          <w:sz w:val="20"/>
        </w:rPr>
        <w:t>B. 6; 3</w:t>
      </w:r>
    </w:p>
    <w:p>
      <w:pPr>
        <w:pStyle w:val="ListBullet"/>
      </w:pPr>
      <w:r>
        <w:rPr>
          <w:rFonts w:ascii="Arial" w:hAnsi="Arial"/>
          <w:sz w:val="20"/>
        </w:rPr>
        <w:t>C. 4; 6</w:t>
      </w:r>
    </w:p>
    <w:p>
      <w:pPr>
        <w:pStyle w:val="ListBullet"/>
      </w:pPr>
      <w:r>
        <w:rPr>
          <w:rFonts w:ascii="Arial" w:hAnsi="Arial"/>
          <w:sz w:val="20"/>
        </w:rPr>
        <w:t>D. 3;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ô trống để hoàn thiện phép tính</w:t>
      </w:r>
    </w:p>
    <w:p>
      <w:r>
        <w:rPr>
          <w:rFonts w:ascii="Arial" w:hAnsi="Arial"/>
          <w:b/>
          <w:sz w:val="20"/>
        </w:rPr>
        <w:t>Bước 2: Phân tích dữ kiện và đối chiếu với từng phương án.</w:t>
      </w:r>
    </w:p>
    <w:p>
      <w:r>
        <w:rPr>
          <w:rFonts w:ascii="Arial" w:hAnsi="Arial"/>
          <w:sz w:val="20"/>
        </w:rPr>
        <w:t>Ta thấy: 2 x 3= 6;</w:t>
      </w:r>
    </w:p>
    <w:p>
      <w:r>
        <w:rPr>
          <w:rFonts w:ascii="Arial" w:hAnsi="Arial"/>
          <w:sz w:val="20"/>
        </w:rPr>
        <w:t>6 x 3 = 18 Vậy hai số cần điền vào ô trống theo thứ tự lần lượt là: 6;</w:t>
      </w:r>
    </w:p>
    <w:p>
      <w:r>
        <w:rPr>
          <w:rFonts w:ascii="Arial" w:hAnsi="Arial"/>
          <w:sz w:val="20"/>
        </w:rPr>
        <w:t>18</w:t>
      </w:r>
    </w:p>
    <w:p>
      <w:r>
        <w:rPr>
          <w:rFonts w:ascii="Arial" w:hAnsi="Arial"/>
          <w:b/>
          <w:sz w:val="20"/>
        </w:rPr>
        <w:t>Kết luận: Đáp án đúng là B (6; 3).</w:t>
      </w:r>
    </w:p>
    <w:p>
      <w:pPr>
        <w:pStyle w:val="Heading4"/>
      </w:pPr>
      <w:r>
        <w:t>Bài học nguồn: Trắc nghiệm Bảng nhân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633161"/>
            <wp:docPr id="398" name="Picture 398"/>
            <wp:cNvGraphicFramePr>
              <a:graphicFrameLocks noChangeAspect="1"/>
            </wp:cNvGraphicFramePr>
            <a:graphic>
              <a:graphicData uri="http://schemas.openxmlformats.org/drawingml/2006/picture">
                <pic:pic>
                  <pic:nvPicPr>
                    <pic:cNvPr id="0" name="5054593530df6b734c3d20de4a36513fb0d723c6.png"/>
                    <pic:cNvPicPr/>
                  </pic:nvPicPr>
                  <pic:blipFill>
                    <a:blip r:embed="rId331"/>
                    <a:stretch>
                      <a:fillRect/>
                    </a:stretch>
                  </pic:blipFill>
                  <pic:spPr>
                    <a:xfrm>
                      <a:off x="0" y="0"/>
                      <a:ext cx="4389120" cy="1633161"/>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https://vietjack.com/toan-3-cd/images/trac-nghiem-bang-nhan-4.PNG</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4 × 5 = 20</w:t>
      </w:r>
    </w:p>
    <w:p>
      <w:r>
        <w:rPr>
          <w:rFonts w:ascii="Arial" w:hAnsi="Arial"/>
          <w:b/>
          <w:sz w:val="20"/>
        </w:rPr>
        <w:t>Kết luận: Đáp án đúng là B (20).</w:t>
      </w:r>
    </w:p>
    <w:p>
      <w:r>
        <w:rPr>
          <w:rFonts w:ascii="Arial" w:hAnsi="Arial"/>
          <w:b/>
          <w:sz w:val="21"/>
        </w:rPr>
        <w:t>Câu 2. Phép tính nào dưới đây cho kết quả bằng 24.</w:t>
      </w:r>
    </w:p>
    <w:p>
      <w:pPr>
        <w:pStyle w:val="ListBullet"/>
      </w:pPr>
      <w:r>
        <w:rPr>
          <w:rFonts w:ascii="Arial" w:hAnsi="Arial"/>
          <w:sz w:val="20"/>
        </w:rPr>
        <w:t>A. 4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4 ×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tính nào dưới đây cho kết quả bằng 24.</w:t>
      </w:r>
    </w:p>
    <w:p>
      <w:r>
        <w:rPr>
          <w:rFonts w:ascii="Arial" w:hAnsi="Arial"/>
          <w:b/>
          <w:sz w:val="20"/>
        </w:rPr>
        <w:t>Bước 2: Phân tích dữ kiện và đối chiếu với từng phương án.</w:t>
      </w:r>
    </w:p>
    <w:p>
      <w:r>
        <w:rPr>
          <w:rFonts w:ascii="Arial" w:hAnsi="Arial"/>
          <w:sz w:val="20"/>
        </w:rPr>
        <w:t>Ta có: 4 × 3 = 12 4 × 4 = 16 4 × 5 = 20 4 × 6 = 24 Vậy phép tính 4 × 6 cho kết quả bằng 24</w:t>
      </w:r>
    </w:p>
    <w:p>
      <w:r>
        <w:rPr>
          <w:rFonts w:ascii="Arial" w:hAnsi="Arial"/>
          <w:b/>
          <w:sz w:val="20"/>
        </w:rPr>
        <w:t>Kết luận: Đáp án đúng là D (4 × 6).</w:t>
      </w:r>
    </w:p>
    <w:p>
      <w:r>
        <w:rPr>
          <w:rFonts w:ascii="Arial" w:hAnsi="Arial"/>
          <w:b/>
          <w:sz w:val="21"/>
        </w:rPr>
        <w:t>Câu 3. Sắp xếp thứ tự từ bé đến lớn của các ô màu sau:</w:t>
      </w:r>
    </w:p>
    <w:p>
      <w:r>
        <w:t>Ảnh trong đề:</w:t>
      </w:r>
    </w:p>
    <w:p>
      <w:pPr>
        <w:jc w:val="center"/>
      </w:pPr>
      <w:r>
        <w:drawing>
          <wp:inline xmlns:a="http://schemas.openxmlformats.org/drawingml/2006/main" xmlns:pic="http://schemas.openxmlformats.org/drawingml/2006/picture">
            <wp:extent cx="4389120" cy="823665"/>
            <wp:docPr id="399" name="Picture 399"/>
            <wp:cNvGraphicFramePr>
              <a:graphicFrameLocks noChangeAspect="1"/>
            </wp:cNvGraphicFramePr>
            <a:graphic>
              <a:graphicData uri="http://schemas.openxmlformats.org/drawingml/2006/picture">
                <pic:pic>
                  <pic:nvPicPr>
                    <pic:cNvPr id="0" name="99a1e6a2eac2d318038025043cbd43f55b5030c3.png"/>
                    <pic:cNvPicPr/>
                  </pic:nvPicPr>
                  <pic:blipFill>
                    <a:blip r:embed="rId332"/>
                    <a:stretch>
                      <a:fillRect/>
                    </a:stretch>
                  </pic:blipFill>
                  <pic:spPr>
                    <a:xfrm>
                      <a:off x="0" y="0"/>
                      <a:ext cx="4389120" cy="8236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https://vietjack.com/toan-3-cd/images/trac-nghiem-bang-nhan-4-a.PNG</w:t>
      </w:r>
    </w:p>
    <w:p>
      <w:pPr>
        <w:pStyle w:val="ListBullet"/>
      </w:pPr>
      <w:r>
        <w:rPr>
          <w:rFonts w:ascii="Arial" w:hAnsi="Arial"/>
          <w:sz w:val="20"/>
        </w:rPr>
        <w:t>A. xanh, vàng, đỏ</w:t>
      </w:r>
    </w:p>
    <w:p>
      <w:pPr>
        <w:pStyle w:val="ListBullet"/>
      </w:pPr>
      <w:r>
        <w:rPr>
          <w:rFonts w:ascii="Arial" w:hAnsi="Arial"/>
          <w:sz w:val="20"/>
        </w:rPr>
        <w:t>B. vàng, xanh, đỏ</w:t>
      </w:r>
    </w:p>
    <w:p>
      <w:pPr>
        <w:pStyle w:val="ListBullet"/>
      </w:pPr>
      <w:r>
        <w:rPr>
          <w:rFonts w:ascii="Arial" w:hAnsi="Arial"/>
          <w:sz w:val="20"/>
        </w:rPr>
        <w:t>C. đỏ, xanh, vàng</w:t>
      </w:r>
    </w:p>
    <w:p>
      <w:pPr>
        <w:pStyle w:val="ListBullet"/>
      </w:pPr>
      <w:r>
        <w:rPr>
          <w:rFonts w:ascii="Arial" w:hAnsi="Arial"/>
          <w:sz w:val="20"/>
        </w:rPr>
        <w:t>D. đỏ, vàng, xanh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Sắp xếp thứ tự từ bé đến lớn của các ô màu sau:</w:t>
      </w:r>
    </w:p>
    <w:p>
      <w:r>
        <w:rPr>
          <w:rFonts w:ascii="Arial" w:hAnsi="Arial"/>
          <w:b/>
          <w:sz w:val="20"/>
        </w:rPr>
        <w:t>Bước 2: Phân tích dữ kiện và đối chiếu với từng phương án.</w:t>
      </w:r>
    </w:p>
    <w:p>
      <w:r>
        <w:rPr>
          <w:rFonts w:ascii="Arial" w:hAnsi="Arial"/>
          <w:sz w:val="20"/>
        </w:rPr>
        <w:t>Ta có: 4 × 5 = 20 4 × 4 = 16 4 × 7 = 28 Sắp xếp các kết quả trên theo thứ tự từ bé đến lớn, ta được: 16;</w:t>
      </w:r>
    </w:p>
    <w:p>
      <w:r>
        <w:rPr>
          <w:rFonts w:ascii="Arial" w:hAnsi="Arial"/>
          <w:sz w:val="20"/>
        </w:rPr>
        <w:t>20;</w:t>
      </w:r>
    </w:p>
    <w:p>
      <w:r>
        <w:rPr>
          <w:rFonts w:ascii="Arial" w:hAnsi="Arial"/>
          <w:sz w:val="20"/>
        </w:rPr>
        <w:t>28 Do đó, thứ tự các ô màu được sắp xếp theo thứ tự từ bé đến lớn là: vàng, xanh, đỏ</w:t>
      </w:r>
    </w:p>
    <w:p>
      <w:r>
        <w:rPr>
          <w:rFonts w:ascii="Arial" w:hAnsi="Arial"/>
          <w:b/>
          <w:sz w:val="20"/>
        </w:rPr>
        <w:t>Kết luận: Đáp án đúng là B (vàng, xanh, đỏ).</w:t>
      </w:r>
    </w:p>
    <w:p>
      <w:r>
        <w:rPr>
          <w:rFonts w:ascii="Arial" w:hAnsi="Arial"/>
          <w:b/>
          <w:sz w:val="21"/>
        </w:rPr>
        <w:t>Câu 4. Chọn phép nhân thích hợp với tranh vẽ sau:</w:t>
      </w:r>
    </w:p>
    <w:p>
      <w:r>
        <w:t>Ảnh trong đề:</w:t>
      </w:r>
    </w:p>
    <w:p>
      <w:pPr>
        <w:jc w:val="center"/>
      </w:pPr>
      <w:r>
        <w:drawing>
          <wp:inline xmlns:a="http://schemas.openxmlformats.org/drawingml/2006/main" xmlns:pic="http://schemas.openxmlformats.org/drawingml/2006/picture">
            <wp:extent cx="4389120" cy="2394065"/>
            <wp:docPr id="400" name="Picture 400"/>
            <wp:cNvGraphicFramePr>
              <a:graphicFrameLocks noChangeAspect="1"/>
            </wp:cNvGraphicFramePr>
            <a:graphic>
              <a:graphicData uri="http://schemas.openxmlformats.org/drawingml/2006/picture">
                <pic:pic>
                  <pic:nvPicPr>
                    <pic:cNvPr id="0" name="2f22d66091b5a306417124b4a84a2a37074637e9.png"/>
                    <pic:cNvPicPr/>
                  </pic:nvPicPr>
                  <pic:blipFill>
                    <a:blip r:embed="rId333"/>
                    <a:stretch>
                      <a:fillRect/>
                    </a:stretch>
                  </pic:blipFill>
                  <pic:spPr>
                    <a:xfrm>
                      <a:off x="0" y="0"/>
                      <a:ext cx="4389120" cy="23940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https://vietjack.com/toan-3-cd/images/trac-nghiem-bang-nhan-4-1.PNG</w:t>
      </w:r>
    </w:p>
    <w:p>
      <w:pPr>
        <w:pStyle w:val="ListBullet"/>
      </w:pPr>
      <w:r>
        <w:rPr>
          <w:rFonts w:ascii="Arial" w:hAnsi="Arial"/>
          <w:sz w:val="20"/>
        </w:rPr>
        <w:t>A. 4 × 4</w:t>
      </w:r>
    </w:p>
    <w:p>
      <w:pPr>
        <w:pStyle w:val="ListBullet"/>
      </w:pPr>
      <w:r>
        <w:rPr>
          <w:rFonts w:ascii="Arial" w:hAnsi="Arial"/>
          <w:sz w:val="20"/>
        </w:rPr>
        <w:t>B. 4 × 5</w:t>
      </w:r>
    </w:p>
    <w:p>
      <w:pPr>
        <w:pStyle w:val="ListBullet"/>
      </w:pPr>
      <w:r>
        <w:rPr>
          <w:rFonts w:ascii="Arial" w:hAnsi="Arial"/>
          <w:sz w:val="20"/>
        </w:rPr>
        <w:t>C. 4 × 6</w:t>
      </w:r>
    </w:p>
    <w:p>
      <w:pPr>
        <w:pStyle w:val="ListBullet"/>
      </w:pPr>
      <w:r>
        <w:rPr>
          <w:rFonts w:ascii="Arial" w:hAnsi="Arial"/>
          <w:sz w:val="20"/>
        </w:rPr>
        <w:t>D. 4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phép nhân thích hợp với tranh vẽ sau:</w:t>
      </w:r>
    </w:p>
    <w:p>
      <w:r>
        <w:rPr>
          <w:rFonts w:ascii="Arial" w:hAnsi="Arial"/>
          <w:b/>
          <w:sz w:val="20"/>
        </w:rPr>
        <w:t>Bước 2: Phân tích dữ kiện và đối chiếu với từng phương án.</w:t>
      </w:r>
    </w:p>
    <w:p>
      <w:r>
        <w:rPr>
          <w:rFonts w:ascii="Arial" w:hAnsi="Arial"/>
          <w:sz w:val="20"/>
        </w:rPr>
        <w:t>Mỗi ô vuông có 4 cây nến, vậy 4 ô vuông có: 4 × 4 = 16 (cây nến) Phép nhân thích hợp là 4 × 4</w:t>
      </w:r>
    </w:p>
    <w:p>
      <w:r>
        <w:rPr>
          <w:rFonts w:ascii="Arial" w:hAnsi="Arial"/>
          <w:b/>
          <w:sz w:val="20"/>
        </w:rPr>
        <w:t>Kết luận: Đáp án đúng là A (4 × 4).</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967339"/>
            <wp:docPr id="401" name="Picture 401"/>
            <wp:cNvGraphicFramePr>
              <a:graphicFrameLocks noChangeAspect="1"/>
            </wp:cNvGraphicFramePr>
            <a:graphic>
              <a:graphicData uri="http://schemas.openxmlformats.org/drawingml/2006/picture">
                <pic:pic>
                  <pic:nvPicPr>
                    <pic:cNvPr id="0" name="c6ce106bf1efee054f0040a77666551867fc8407.png"/>
                    <pic:cNvPicPr/>
                  </pic:nvPicPr>
                  <pic:blipFill>
                    <a:blip r:embed="rId334"/>
                    <a:stretch>
                      <a:fillRect/>
                    </a:stretch>
                  </pic:blipFill>
                  <pic:spPr>
                    <a:xfrm>
                      <a:off x="0" y="0"/>
                      <a:ext cx="4389120" cy="96733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https://vietjack.com/toan-3-cd/images/trac-nghiem-bang-nhan-4-1a.PNG</w:t>
      </w:r>
    </w:p>
    <w:p>
      <w:pPr>
        <w:pStyle w:val="ListBullet"/>
      </w:pPr>
      <w:r>
        <w:rPr>
          <w:rFonts w:ascii="Arial" w:hAnsi="Arial"/>
          <w:sz w:val="20"/>
        </w:rPr>
        <w:t>A. 20</w:t>
      </w:r>
    </w:p>
    <w:p>
      <w:pPr>
        <w:pStyle w:val="ListBullet"/>
      </w:pPr>
      <w:r>
        <w:rPr>
          <w:rFonts w:ascii="Arial" w:hAnsi="Arial"/>
          <w:sz w:val="20"/>
        </w:rPr>
        <w:t>B. 22</w:t>
      </w:r>
    </w:p>
    <w:p>
      <w:pPr>
        <w:pStyle w:val="ListBullet"/>
      </w:pPr>
      <w:r>
        <w:rPr>
          <w:rFonts w:ascii="Arial" w:hAnsi="Arial"/>
          <w:sz w:val="20"/>
        </w:rPr>
        <w:t>C. 24</w:t>
      </w:r>
    </w:p>
    <w:p>
      <w:pPr>
        <w:pStyle w:val="ListBullet"/>
      </w:pPr>
      <w:r>
        <w:rPr>
          <w:rFonts w:ascii="Arial" w:hAnsi="Arial"/>
          <w:sz w:val="20"/>
        </w:rPr>
        <w:t>D. 28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4 × 2 = 8 4 × 4 = 16 … 4 × 8 = 32 4 × 10 = 40 Vậy số thích hợp cần điền vào ô trống là: 4 × 6 = 24</w:t>
      </w:r>
    </w:p>
    <w:p>
      <w:r>
        <w:rPr>
          <w:rFonts w:ascii="Arial" w:hAnsi="Arial"/>
          <w:b/>
          <w:sz w:val="20"/>
        </w:rPr>
        <w:t>Kết luận: Đáp án đúng là C (24).</w:t>
      </w:r>
    </w:p>
    <w:p>
      <w:r>
        <w:rPr>
          <w:rFonts w:ascii="Arial" w:hAnsi="Arial"/>
          <w:b/>
          <w:sz w:val="21"/>
        </w:rPr>
        <w:t>Câu 6. Mỗi con bò có 4 chân. Hỏi 8 con bò có tất cả bao nhiêu chân?</w:t>
      </w:r>
    </w:p>
    <w:p>
      <w:pPr>
        <w:pStyle w:val="ListBullet"/>
      </w:pPr>
      <w:r>
        <w:rPr>
          <w:rFonts w:ascii="Arial" w:hAnsi="Arial"/>
          <w:sz w:val="20"/>
        </w:rPr>
        <w:t>A. 16</w:t>
      </w:r>
    </w:p>
    <w:p>
      <w:pPr>
        <w:pStyle w:val="ListBullet"/>
      </w:pPr>
      <w:r>
        <w:rPr>
          <w:rFonts w:ascii="Arial" w:hAnsi="Arial"/>
          <w:sz w:val="20"/>
        </w:rPr>
        <w:t>B. 20</w:t>
      </w:r>
    </w:p>
    <w:p>
      <w:pPr>
        <w:pStyle w:val="ListBullet"/>
      </w:pPr>
      <w:r>
        <w:rPr>
          <w:rFonts w:ascii="Arial" w:hAnsi="Arial"/>
          <w:sz w:val="20"/>
        </w:rPr>
        <w:t>C. 28</w:t>
      </w:r>
    </w:p>
    <w:p>
      <w:pPr>
        <w:pStyle w:val="ListBullet"/>
      </w:pPr>
      <w:r>
        <w:rPr>
          <w:rFonts w:ascii="Arial" w:hAnsi="Arial"/>
          <w:sz w:val="20"/>
        </w:rPr>
        <w:t>D. 32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Mỗi con bò có 4 chân. Hỏi 8 con bò có tất cả bao nhiêu chân?</w:t>
      </w:r>
    </w:p>
    <w:p>
      <w:r>
        <w:rPr>
          <w:rFonts w:ascii="Arial" w:hAnsi="Arial"/>
          <w:b/>
          <w:sz w:val="20"/>
        </w:rPr>
        <w:t>Bước 2: Phân tích dữ kiện và đối chiếu với từng phương án.</w:t>
      </w:r>
    </w:p>
    <w:p>
      <w:r>
        <w:rPr>
          <w:rFonts w:ascii="Arial" w:hAnsi="Arial"/>
          <w:sz w:val="20"/>
        </w:rPr>
        <w:t>8 con bò có số chân là: 4 × 8 = 32 (chân) Đáp số: 32 chân</w:t>
      </w:r>
    </w:p>
    <w:p>
      <w:r>
        <w:rPr>
          <w:rFonts w:ascii="Arial" w:hAnsi="Arial"/>
          <w:b/>
          <w:sz w:val="20"/>
        </w:rPr>
        <w:t>Kết luận: Đáp án đúng là D (32).</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3016"/>
            <wp:docPr id="402" name="Picture 402"/>
            <wp:cNvGraphicFramePr>
              <a:graphicFrameLocks noChangeAspect="1"/>
            </wp:cNvGraphicFramePr>
            <a:graphic>
              <a:graphicData uri="http://schemas.openxmlformats.org/drawingml/2006/picture">
                <pic:pic>
                  <pic:nvPicPr>
                    <pic:cNvPr id="0" name="aefdb69ffea7a5a031a86b214b7d57c4e8bff81d.png"/>
                    <pic:cNvPicPr/>
                  </pic:nvPicPr>
                  <pic:blipFill>
                    <a:blip r:embed="rId335"/>
                    <a:stretch>
                      <a:fillRect/>
                    </a:stretch>
                  </pic:blipFill>
                  <pic:spPr>
                    <a:xfrm>
                      <a:off x="0" y="0"/>
                      <a:ext cx="4389120" cy="653016"/>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https://vietjack.com/toan-3-cd/images/trac-nghiem-bang-nhan-4-2.PNG</w:t>
      </w:r>
    </w:p>
    <w:p>
      <w:pPr>
        <w:pStyle w:val="ListBullet"/>
      </w:pPr>
      <w:r>
        <w:rPr>
          <w:rFonts w:ascii="Arial" w:hAnsi="Arial"/>
          <w:sz w:val="20"/>
        </w:rPr>
        <w:t>A. 4; 4</w:t>
      </w:r>
    </w:p>
    <w:p>
      <w:pPr>
        <w:pStyle w:val="ListBullet"/>
      </w:pPr>
      <w:r>
        <w:rPr>
          <w:rFonts w:ascii="Arial" w:hAnsi="Arial"/>
          <w:sz w:val="20"/>
        </w:rPr>
        <w:t>B. 5; 4</w:t>
      </w:r>
    </w:p>
    <w:p>
      <w:pPr>
        <w:pStyle w:val="ListBullet"/>
      </w:pPr>
      <w:r>
        <w:rPr>
          <w:rFonts w:ascii="Arial" w:hAnsi="Arial"/>
          <w:sz w:val="20"/>
        </w:rPr>
        <w:t>C. 4; 5</w:t>
      </w:r>
    </w:p>
    <w:p>
      <w:pPr>
        <w:pStyle w:val="ListBullet"/>
      </w:pPr>
      <w:r>
        <w:rPr>
          <w:rFonts w:ascii="Arial" w:hAnsi="Arial"/>
          <w:sz w:val="20"/>
        </w:rPr>
        <w:t>D. 4;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vào ô trống để hoàn thiện phép tính:</w:t>
      </w:r>
    </w:p>
    <w:p>
      <w:r>
        <w:rPr>
          <w:rFonts w:ascii="Arial" w:hAnsi="Arial"/>
          <w:b/>
          <w:sz w:val="20"/>
        </w:rPr>
        <w:t>Bước 2: Phân tích dữ kiện và đối chiếu với từng phương án.</w:t>
      </w:r>
    </w:p>
    <w:p>
      <w:r>
        <w:rPr>
          <w:rFonts w:ascii="Arial" w:hAnsi="Arial"/>
          <w:sz w:val="20"/>
        </w:rPr>
        <w:t>Ta nhẩm các phép tính theo chiều mũi tên.</w:t>
      </w:r>
    </w:p>
    <w:p>
      <w:r>
        <w:rPr>
          <w:rFonts w:ascii="Arial" w:hAnsi="Arial"/>
          <w:sz w:val="20"/>
        </w:rPr>
        <w:t>2 × 4 = 8;</w:t>
      </w:r>
    </w:p>
    <w:p>
      <w:r>
        <w:rPr>
          <w:rFonts w:ascii="Arial" w:hAnsi="Arial"/>
          <w:sz w:val="20"/>
        </w:rPr>
        <w:t>8 × 4 = 32 Vậy hai số cần điền vào ô trống theo thứ tự lần lượt là 4;</w:t>
      </w:r>
    </w:p>
    <w:p>
      <w:r>
        <w:rPr>
          <w:rFonts w:ascii="Arial" w:hAnsi="Arial"/>
          <w:sz w:val="20"/>
        </w:rPr>
        <w:t>4</w:t>
      </w:r>
    </w:p>
    <w:p>
      <w:r>
        <w:rPr>
          <w:rFonts w:ascii="Arial" w:hAnsi="Arial"/>
          <w:b/>
          <w:sz w:val="20"/>
        </w:rPr>
        <w:t>Kết luận: Đáp án đúng là A (4; 4).</w:t>
      </w:r>
    </w:p>
    <w:p>
      <w:r>
        <w:rPr>
          <w:rFonts w:ascii="Arial" w:hAnsi="Arial"/>
          <w:b/>
          <w:sz w:val="21"/>
        </w:rPr>
        <w:t>Câu 8. Số thích hợp cần điền vào ô trống là:</w:t>
      </w:r>
    </w:p>
    <w:p>
      <w:r>
        <w:t>Ảnh trong đề:</w:t>
      </w:r>
    </w:p>
    <w:p>
      <w:pPr>
        <w:jc w:val="center"/>
      </w:pPr>
      <w:r>
        <w:drawing>
          <wp:inline xmlns:a="http://schemas.openxmlformats.org/drawingml/2006/main" xmlns:pic="http://schemas.openxmlformats.org/drawingml/2006/picture">
            <wp:extent cx="4389120" cy="1177569"/>
            <wp:docPr id="403" name="Picture 403"/>
            <wp:cNvGraphicFramePr>
              <a:graphicFrameLocks noChangeAspect="1"/>
            </wp:cNvGraphicFramePr>
            <a:graphic>
              <a:graphicData uri="http://schemas.openxmlformats.org/drawingml/2006/picture">
                <pic:pic>
                  <pic:nvPicPr>
                    <pic:cNvPr id="0" name="afe19a66e497e1147bf65db281ae2829a6bcc897.png"/>
                    <pic:cNvPicPr/>
                  </pic:nvPicPr>
                  <pic:blipFill>
                    <a:blip r:embed="rId336"/>
                    <a:stretch>
                      <a:fillRect/>
                    </a:stretch>
                  </pic:blipFill>
                  <pic:spPr>
                    <a:xfrm>
                      <a:off x="0" y="0"/>
                      <a:ext cx="4389120" cy="117756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2 × 10 = 20 4 × 5 = 20 Vậy số cần điền vào ô trống là 5</w:t>
      </w:r>
    </w:p>
    <w:p>
      <w:r>
        <w:rPr>
          <w:rFonts w:ascii="Arial" w:hAnsi="Arial"/>
          <w:b/>
          <w:sz w:val="20"/>
        </w:rPr>
        <w:t>Kết luận: Đáp án đúng là B (5).</w:t>
      </w:r>
    </w:p>
    <w:p>
      <w:pPr>
        <w:pStyle w:val="Heading4"/>
      </w:pPr>
      <w:r>
        <w:t>Bài học nguồn: Trắc nghiệm Bảng nhân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6 12 18 36</w:t>
      </w:r>
    </w:p>
    <w:p>
      <w:pPr>
        <w:pStyle w:val="ListBullet"/>
      </w:pPr>
      <w:r>
        <w:rPr>
          <w:rFonts w:ascii="Arial" w:hAnsi="Arial"/>
          <w:sz w:val="20"/>
        </w:rPr>
        <w:t>A. 24; 30</w:t>
      </w:r>
    </w:p>
    <w:p>
      <w:pPr>
        <w:pStyle w:val="ListBullet"/>
      </w:pPr>
      <w:r>
        <w:rPr>
          <w:rFonts w:ascii="Arial" w:hAnsi="Arial"/>
          <w:sz w:val="20"/>
        </w:rPr>
        <w:t>B. 20; 34</w:t>
      </w:r>
    </w:p>
    <w:p>
      <w:pPr>
        <w:pStyle w:val="ListBullet"/>
      </w:pPr>
      <w:r>
        <w:rPr>
          <w:rFonts w:ascii="Arial" w:hAnsi="Arial"/>
          <w:sz w:val="20"/>
        </w:rPr>
        <w:t>C. 22; 30</w:t>
      </w:r>
    </w:p>
    <w:p>
      <w:pPr>
        <w:pStyle w:val="ListBullet"/>
      </w:pPr>
      <w:r>
        <w:rPr>
          <w:rFonts w:ascii="Arial" w:hAnsi="Arial"/>
          <w:sz w:val="20"/>
        </w:rPr>
        <w:t>D. 24; 34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6 12 18 36</w:t>
      </w:r>
    </w:p>
    <w:p>
      <w:r>
        <w:rPr>
          <w:rFonts w:ascii="Arial" w:hAnsi="Arial"/>
          <w:b/>
          <w:sz w:val="20"/>
        </w:rPr>
        <w:t>Bước 2: Phân tích dữ kiện và đối chiếu với từng phương án.</w:t>
      </w:r>
    </w:p>
    <w:p>
      <w:r>
        <w:rPr>
          <w:rFonts w:ascii="Arial" w:hAnsi="Arial"/>
          <w:sz w:val="20"/>
        </w:rPr>
        <w:t>Ta có: 6 × 1 = 6 6 × 2 = 12 6 × 3 = 18 6 × 4 = 24 6 × 5 = 30 6 × 6 = 36 Vậy hai số cần điền vào ô trống cần lượt là 24;</w:t>
      </w:r>
    </w:p>
    <w:p>
      <w:r>
        <w:rPr>
          <w:rFonts w:ascii="Arial" w:hAnsi="Arial"/>
          <w:sz w:val="20"/>
        </w:rPr>
        <w:t>30</w:t>
      </w:r>
    </w:p>
    <w:p>
      <w:r>
        <w:rPr>
          <w:rFonts w:ascii="Arial" w:hAnsi="Arial"/>
          <w:b/>
          <w:sz w:val="20"/>
        </w:rPr>
        <w:t>Kết luận: Đáp án đúng là A (24; 30).</w:t>
      </w:r>
    </w:p>
    <w:p>
      <w:r>
        <w:rPr>
          <w:rFonts w:ascii="Arial" w:hAnsi="Arial"/>
          <w:b/>
          <w:sz w:val="21"/>
        </w:rPr>
        <w:t>Câu 2. Kết quả của phép nhân 6 với số lớn nhất có 1 chữ số là</w:t>
      </w:r>
    </w:p>
    <w:p>
      <w:pPr>
        <w:pStyle w:val="ListBullet"/>
      </w:pPr>
      <w:r>
        <w:rPr>
          <w:rFonts w:ascii="Arial" w:hAnsi="Arial"/>
          <w:sz w:val="20"/>
        </w:rPr>
        <w:t>A. 36</w:t>
      </w:r>
    </w:p>
    <w:p>
      <w:pPr>
        <w:pStyle w:val="ListBullet"/>
      </w:pPr>
      <w:r>
        <w:rPr>
          <w:rFonts w:ascii="Arial" w:hAnsi="Arial"/>
          <w:sz w:val="20"/>
        </w:rPr>
        <w:t>B. 47</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nhân 6 với số lớn nhất có 1 chữ số là</w:t>
      </w:r>
    </w:p>
    <w:p>
      <w:r>
        <w:rPr>
          <w:rFonts w:ascii="Arial" w:hAnsi="Arial"/>
          <w:b/>
          <w:sz w:val="20"/>
        </w:rPr>
        <w:t>Bước 2: Phân tích dữ kiện và đối chiếu với từng phương án.</w:t>
      </w:r>
    </w:p>
    <w:p>
      <w:r>
        <w:rPr>
          <w:rFonts w:ascii="Arial" w:hAnsi="Arial"/>
          <w:sz w:val="20"/>
        </w:rPr>
        <w:t>Số lớn nhất có 1 chữ số là: 9 Vậy 6 × 9 = 54</w:t>
      </w:r>
    </w:p>
    <w:p>
      <w:r>
        <w:rPr>
          <w:rFonts w:ascii="Arial" w:hAnsi="Arial"/>
          <w:b/>
          <w:sz w:val="20"/>
        </w:rPr>
        <w:t>Kết luận: Đáp án đúng là D (54).</w:t>
      </w:r>
    </w:p>
    <w:p>
      <w:r>
        <w:rPr>
          <w:rFonts w:ascii="Arial" w:hAnsi="Arial"/>
          <w:b/>
          <w:sz w:val="21"/>
        </w:rPr>
        <w:t>Câu 3. Phép tính nào là kết quả của hình vẽ sau:</w:t>
      </w:r>
    </w:p>
    <w:p>
      <w:r>
        <w:t>Ảnh trong đề:</w:t>
      </w:r>
    </w:p>
    <w:p>
      <w:pPr>
        <w:jc w:val="center"/>
      </w:pPr>
      <w:r>
        <w:drawing>
          <wp:inline xmlns:a="http://schemas.openxmlformats.org/drawingml/2006/main" xmlns:pic="http://schemas.openxmlformats.org/drawingml/2006/picture">
            <wp:extent cx="4389120" cy="4615031"/>
            <wp:docPr id="404" name="Picture 404"/>
            <wp:cNvGraphicFramePr>
              <a:graphicFrameLocks noChangeAspect="1"/>
            </wp:cNvGraphicFramePr>
            <a:graphic>
              <a:graphicData uri="http://schemas.openxmlformats.org/drawingml/2006/picture">
                <pic:pic>
                  <pic:nvPicPr>
                    <pic:cNvPr id="0" name="407c04832aebb0e9581dc7fba95ae358560afde3.png"/>
                    <pic:cNvPicPr/>
                  </pic:nvPicPr>
                  <pic:blipFill>
                    <a:blip r:embed="rId337"/>
                    <a:stretch>
                      <a:fillRect/>
                    </a:stretch>
                  </pic:blipFill>
                  <pic:spPr>
                    <a:xfrm>
                      <a:off x="0" y="0"/>
                      <a:ext cx="4389120" cy="4615031"/>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https://vietjack.com/toan-3-cd/images/trac-nghiem-bang-nhan-6.PNG</w:t>
      </w:r>
    </w:p>
    <w:p>
      <w:pPr>
        <w:pStyle w:val="ListBullet"/>
      </w:pPr>
      <w:r>
        <w:rPr>
          <w:rFonts w:ascii="Arial" w:hAnsi="Arial"/>
          <w:sz w:val="20"/>
        </w:rPr>
        <w:t>A. 6 × 6</w:t>
      </w:r>
    </w:p>
    <w:p>
      <w:pPr>
        <w:pStyle w:val="ListBullet"/>
      </w:pPr>
      <w:r>
        <w:rPr>
          <w:rFonts w:ascii="Arial" w:hAnsi="Arial"/>
          <w:sz w:val="20"/>
        </w:rPr>
        <w:t>B. 6 × 7</w:t>
      </w:r>
    </w:p>
    <w:p>
      <w:pPr>
        <w:pStyle w:val="ListBullet"/>
      </w:pPr>
      <w:r>
        <w:rPr>
          <w:rFonts w:ascii="Arial" w:hAnsi="Arial"/>
          <w:sz w:val="20"/>
        </w:rPr>
        <w:t>C. 6 × 8</w:t>
      </w:r>
    </w:p>
    <w:p>
      <w:pPr>
        <w:pStyle w:val="ListBullet"/>
      </w:pPr>
      <w:r>
        <w:rPr>
          <w:rFonts w:ascii="Arial" w:hAnsi="Arial"/>
          <w:sz w:val="20"/>
        </w:rPr>
        <w:t>D. 6 ×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tính nào là kết quả của hình vẽ sau:</w:t>
      </w:r>
    </w:p>
    <w:p>
      <w:r>
        <w:rPr>
          <w:rFonts w:ascii="Arial" w:hAnsi="Arial"/>
          <w:b/>
          <w:sz w:val="20"/>
        </w:rPr>
        <w:t>Bước 2: Phân tích dữ kiện và đối chiếu với từng phương án.</w:t>
      </w:r>
    </w:p>
    <w:p>
      <w:r>
        <w:rPr>
          <w:rFonts w:ascii="Arial" w:hAnsi="Arial"/>
          <w:sz w:val="20"/>
        </w:rPr>
        <w:t>Ta có: 6 × 6 = 36 6 × 7 = 42 6 × 8 = 48 6 × 9 = 54 Vậy phép tính 6 × 9 có kết quả bằng 54</w:t>
      </w:r>
    </w:p>
    <w:p>
      <w:r>
        <w:rPr>
          <w:rFonts w:ascii="Arial" w:hAnsi="Arial"/>
          <w:b/>
          <w:sz w:val="20"/>
        </w:rPr>
        <w:t>Kết luận: Đáp án đúng là D (6 × 9).</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688123"/>
            <wp:docPr id="405" name="Picture 405"/>
            <wp:cNvGraphicFramePr>
              <a:graphicFrameLocks noChangeAspect="1"/>
            </wp:cNvGraphicFramePr>
            <a:graphic>
              <a:graphicData uri="http://schemas.openxmlformats.org/drawingml/2006/picture">
                <pic:pic>
                  <pic:nvPicPr>
                    <pic:cNvPr id="0" name="bb5b3c43d77a9312ff77a9bed6103d1d36d42cb9.png"/>
                    <pic:cNvPicPr/>
                  </pic:nvPicPr>
                  <pic:blipFill>
                    <a:blip r:embed="rId338"/>
                    <a:stretch>
                      <a:fillRect/>
                    </a:stretch>
                  </pic:blipFill>
                  <pic:spPr>
                    <a:xfrm>
                      <a:off x="0" y="0"/>
                      <a:ext cx="4389120" cy="1688123"/>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https://vietjack.com/toan-3-cd/images/trac-nghiem-bang-nhan-6-a.PNG</w:t>
      </w:r>
    </w:p>
    <w:p>
      <w:pPr>
        <w:pStyle w:val="ListBullet"/>
      </w:pPr>
      <w:r>
        <w:rPr>
          <w:rFonts w:ascii="Arial" w:hAnsi="Arial"/>
          <w:sz w:val="20"/>
        </w:rPr>
        <w:t>A. 36</w:t>
      </w:r>
    </w:p>
    <w:p>
      <w:pPr>
        <w:pStyle w:val="ListBullet"/>
      </w:pPr>
      <w:r>
        <w:rPr>
          <w:rFonts w:ascii="Arial" w:hAnsi="Arial"/>
          <w:sz w:val="20"/>
        </w:rPr>
        <w:t>B. 42</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ô trống để hoàn thành phép tính sau:</w:t>
      </w:r>
    </w:p>
    <w:p>
      <w:r>
        <w:rPr>
          <w:rFonts w:ascii="Arial" w:hAnsi="Arial"/>
          <w:b/>
          <w:sz w:val="20"/>
        </w:rPr>
        <w:t>Bước 2: Phân tích dữ kiện và đối chiếu với từng phương án.</w:t>
      </w:r>
    </w:p>
    <w:p>
      <w:r>
        <w:rPr>
          <w:rFonts w:ascii="Arial" w:hAnsi="Arial"/>
          <w:sz w:val="20"/>
        </w:rPr>
        <w:t>6 × 7 = 42 Vậy số thích hợp cần điền vào ô trống là 42</w:t>
      </w:r>
    </w:p>
    <w:p>
      <w:r>
        <w:rPr>
          <w:rFonts w:ascii="Arial" w:hAnsi="Arial"/>
          <w:b/>
          <w:sz w:val="20"/>
        </w:rPr>
        <w:t>Kết luận: Đáp án đúng là B (42).</w:t>
      </w:r>
    </w:p>
    <w:p>
      <w:r>
        <w:rPr>
          <w:rFonts w:ascii="Arial" w:hAnsi="Arial"/>
          <w:b/>
          <w:sz w:val="21"/>
        </w:rPr>
        <w:t>Câu 5. Mỗi thùng có 6 lít dầu. Hỏi 5 thùng dầu như thế có bao nhiêu lít dầu?</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Mỗi thùng có 6 lít dầu. Hỏi 5 thùng dầu như thế có bao nhiêu lít dầu?</w:t>
      </w:r>
    </w:p>
    <w:p>
      <w:r>
        <w:rPr>
          <w:rFonts w:ascii="Arial" w:hAnsi="Arial"/>
          <w:b/>
          <w:sz w:val="20"/>
        </w:rPr>
        <w:t>Bước 2: Phân tích dữ kiện và đối chiếu với từng phương án.</w:t>
      </w:r>
    </w:p>
    <w:p>
      <w:r>
        <w:rPr>
          <w:rFonts w:ascii="Arial" w:hAnsi="Arial"/>
          <w:sz w:val="20"/>
        </w:rPr>
        <w:t>Năm thùng dầu như thế có số lít dầu là: 6 × 5 = 30 ( l ) Đáp số: 30 lít dầu</w:t>
      </w:r>
    </w:p>
    <w:p>
      <w:r>
        <w:rPr>
          <w:rFonts w:ascii="Arial" w:hAnsi="Arial"/>
          <w:b/>
          <w:sz w:val="20"/>
        </w:rPr>
        <w:t>Kết luận: Đáp án đúng là B (30).</w:t>
      </w:r>
    </w:p>
    <w:p>
      <w:r>
        <w:rPr>
          <w:rFonts w:ascii="Arial" w:hAnsi="Arial"/>
          <w:b/>
          <w:sz w:val="21"/>
        </w:rPr>
        <w:t>Câu 6. Một con mèo có 4 cái chân và 1 cái đuôi. Hỏi 6 con mèo có bao nhiêu cái chân và bao nhiêu tai đuôi?</w:t>
      </w:r>
    </w:p>
    <w:p>
      <w:pPr>
        <w:pStyle w:val="ListBullet"/>
      </w:pPr>
      <w:r>
        <w:rPr>
          <w:rFonts w:ascii="Arial" w:hAnsi="Arial"/>
          <w:sz w:val="20"/>
        </w:rPr>
        <w:t>A. 16 cái chân và 12 cái tai</w:t>
      </w:r>
    </w:p>
    <w:p>
      <w:pPr>
        <w:pStyle w:val="ListBullet"/>
      </w:pPr>
      <w:r>
        <w:rPr>
          <w:rFonts w:ascii="Arial" w:hAnsi="Arial"/>
          <w:sz w:val="20"/>
        </w:rPr>
        <w:t>B. 20 cái chân và 10 cái tai</w:t>
      </w:r>
    </w:p>
    <w:p>
      <w:pPr>
        <w:pStyle w:val="ListBullet"/>
      </w:pPr>
      <w:r>
        <w:rPr>
          <w:rFonts w:ascii="Arial" w:hAnsi="Arial"/>
          <w:sz w:val="20"/>
        </w:rPr>
        <w:t>C. 24 cái chân và 12 cái tai</w:t>
      </w:r>
    </w:p>
    <w:p>
      <w:pPr>
        <w:pStyle w:val="ListBullet"/>
      </w:pPr>
      <w:r>
        <w:rPr>
          <w:rFonts w:ascii="Arial" w:hAnsi="Arial"/>
          <w:sz w:val="20"/>
        </w:rPr>
        <w:t>D. 28 cái chân và 10 cái tai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con mèo có 4 cái chân và 1 cái đuôi. Hỏi 6 con mèo có bao nhiêu cái chân và bao nhiêu tai đuôi?</w:t>
      </w:r>
    </w:p>
    <w:p>
      <w:r>
        <w:rPr>
          <w:rFonts w:ascii="Arial" w:hAnsi="Arial"/>
          <w:b/>
          <w:sz w:val="20"/>
        </w:rPr>
        <w:t>Bước 2: Phân tích dữ kiện và đối chiếu với từng phương án.</w:t>
      </w:r>
    </w:p>
    <w:p>
      <w:r>
        <w:rPr>
          <w:rFonts w:ascii="Arial" w:hAnsi="Arial"/>
          <w:sz w:val="20"/>
        </w:rPr>
        <w:t>Sáu con mèo có số cái chân là: 4 × 6 = 24 (cái chân) Sáu con mèo có số cái tai là: 2 × 6 = 12 (cái tai) Đáp số: 24 cái chân và 12 cái tai</w:t>
      </w:r>
    </w:p>
    <w:p>
      <w:r>
        <w:rPr>
          <w:rFonts w:ascii="Arial" w:hAnsi="Arial"/>
          <w:b/>
          <w:sz w:val="20"/>
        </w:rPr>
        <w:t>Kết luận: Đáp án đúng là C (24 cái chân và 12 cái tai).</w:t>
      </w:r>
    </w:p>
    <w:p>
      <w:r>
        <w:rPr>
          <w:rFonts w:ascii="Arial" w:hAnsi="Arial"/>
          <w:b/>
          <w:sz w:val="21"/>
        </w:rPr>
        <w:t>Câu 7. Hộp quà nào sau đây ghi phép tính có kết quả bằng phép tính: 6 × 5</w:t>
      </w:r>
    </w:p>
    <w:p>
      <w:r>
        <w:t>Ảnh trong đề:</w:t>
      </w:r>
    </w:p>
    <w:p>
      <w:pPr>
        <w:jc w:val="center"/>
      </w:pPr>
      <w:r>
        <w:drawing>
          <wp:inline xmlns:a="http://schemas.openxmlformats.org/drawingml/2006/main" xmlns:pic="http://schemas.openxmlformats.org/drawingml/2006/picture">
            <wp:extent cx="4389120" cy="1327355"/>
            <wp:docPr id="406" name="Picture 406"/>
            <wp:cNvGraphicFramePr>
              <a:graphicFrameLocks noChangeAspect="1"/>
            </wp:cNvGraphicFramePr>
            <a:graphic>
              <a:graphicData uri="http://schemas.openxmlformats.org/drawingml/2006/picture">
                <pic:pic>
                  <pic:nvPicPr>
                    <pic:cNvPr id="0" name="93ba0601ff056d3f61ffaac517ed3b90972b8e00.png"/>
                    <pic:cNvPicPr/>
                  </pic:nvPicPr>
                  <pic:blipFill>
                    <a:blip r:embed="rId339"/>
                    <a:stretch>
                      <a:fillRect/>
                    </a:stretch>
                  </pic:blipFill>
                  <pic:spPr>
                    <a:xfrm>
                      <a:off x="0" y="0"/>
                      <a:ext cx="4389120" cy="1327355"/>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https://vietjack.com/toan-3-cd/images/trac-nghiem-bang-nhan-6-1a.PNG</w:t>
      </w:r>
    </w:p>
    <w:p>
      <w:pPr>
        <w:pStyle w:val="ListBullet"/>
      </w:pPr>
      <w:r>
        <w:rPr>
          <w:rFonts w:ascii="Arial" w:hAnsi="Arial"/>
          <w:sz w:val="20"/>
        </w:rPr>
        <w:t>A. Hộp 1</w:t>
      </w:r>
    </w:p>
    <w:p>
      <w:pPr>
        <w:pStyle w:val="ListBullet"/>
      </w:pPr>
      <w:r>
        <w:rPr>
          <w:rFonts w:ascii="Arial" w:hAnsi="Arial"/>
          <w:sz w:val="20"/>
        </w:rPr>
        <w:t>B. Hộp 2</w:t>
      </w:r>
    </w:p>
    <w:p>
      <w:pPr>
        <w:pStyle w:val="ListBullet"/>
      </w:pPr>
      <w:r>
        <w:rPr>
          <w:rFonts w:ascii="Arial" w:hAnsi="Arial"/>
          <w:sz w:val="20"/>
        </w:rPr>
        <w:t>C. Hộp 3</w:t>
      </w:r>
    </w:p>
    <w:p>
      <w:pPr>
        <w:pStyle w:val="ListBullet"/>
      </w:pPr>
      <w:r>
        <w:rPr>
          <w:rFonts w:ascii="Arial" w:hAnsi="Arial"/>
          <w:sz w:val="20"/>
        </w:rPr>
        <w:t>D. Hộp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Hộp quà nào sau đây ghi phép tính có kết quả bằng phép tính: 6 × 5</w:t>
      </w:r>
    </w:p>
    <w:p>
      <w:r>
        <w:rPr>
          <w:rFonts w:ascii="Arial" w:hAnsi="Arial"/>
          <w:b/>
          <w:sz w:val="20"/>
        </w:rPr>
        <w:t>Bước 2: Phân tích dữ kiện và đối chiếu với từng phương án.</w:t>
      </w:r>
    </w:p>
    <w:p>
      <w:r>
        <w:rPr>
          <w:rFonts w:ascii="Arial" w:hAnsi="Arial"/>
          <w:sz w:val="20"/>
        </w:rPr>
        <w:t>Ta có: 6 x 5 = 30 3 x 10 = 30 Như vậy: 6 x 5 = 3 x 10</w:t>
      </w:r>
    </w:p>
    <w:p>
      <w:r>
        <w:rPr>
          <w:rFonts w:ascii="Arial" w:hAnsi="Arial"/>
          <w:b/>
          <w:sz w:val="20"/>
        </w:rPr>
        <w:t>Kết luận: Đáp án đúng là C (Hộp 3).</w:t>
      </w:r>
    </w:p>
    <w:p>
      <w:r>
        <w:rPr>
          <w:rFonts w:ascii="Arial" w:hAnsi="Arial"/>
          <w:b/>
          <w:sz w:val="21"/>
        </w:rPr>
        <w:t>Câu 8. 36 là tích của hai thừa số nào dưới đây?</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6</w:t>
      </w:r>
    </w:p>
    <w:p>
      <w:pPr>
        <w:pStyle w:val="ListBullet"/>
      </w:pPr>
      <w:r>
        <w:rPr>
          <w:rFonts w:ascii="Arial" w:hAnsi="Arial"/>
          <w:sz w:val="20"/>
        </w:rPr>
        <w:t>D. 3;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36 là tích của hai thừa số nào dưới đây?</w:t>
      </w:r>
    </w:p>
    <w:p>
      <w:r>
        <w:rPr>
          <w:rFonts w:ascii="Arial" w:hAnsi="Arial"/>
          <w:b/>
          <w:sz w:val="20"/>
        </w:rPr>
        <w:t>Bước 2: Phân tích dữ kiện và đối chiếu với từng phương án.</w:t>
      </w:r>
    </w:p>
    <w:p>
      <w:r>
        <w:rPr>
          <w:rFonts w:ascii="Arial" w:hAnsi="Arial"/>
          <w:sz w:val="20"/>
        </w:rPr>
        <w:t>Ta có: 10 × 4 = 40 8 × 5 = 40 6 × 6 = 36 3 × 4 = 12 Vậy 36 là tích của hai thừa số 6 × 6</w:t>
      </w:r>
    </w:p>
    <w:p>
      <w:r>
        <w:rPr>
          <w:rFonts w:ascii="Arial" w:hAnsi="Arial"/>
          <w:b/>
          <w:sz w:val="20"/>
        </w:rPr>
        <w:t>Kết luận: Đáp án đúng là C (6; 6).</w:t>
      </w:r>
    </w:p>
    <w:p>
      <w:pPr>
        <w:pStyle w:val="Heading4"/>
      </w:pPr>
      <w:r>
        <w:t>Bài học nguồn: Trắc nghiệm Gấp một số lên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Gấp một số lên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https://vietjack.com/toan-3-cd/trac-nghiem-gap-mot-so-len-mot-so-lan.jsp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517585"/>
            <wp:docPr id="407" name="Picture 407"/>
            <wp:cNvGraphicFramePr>
              <a:graphicFrameLocks noChangeAspect="1"/>
            </wp:cNvGraphicFramePr>
            <a:graphic>
              <a:graphicData uri="http://schemas.openxmlformats.org/drawingml/2006/picture">
                <pic:pic>
                  <pic:nvPicPr>
                    <pic:cNvPr id="0" name="4b08e84b1b687f3199fbc058222765b3a10212ef.png"/>
                    <pic:cNvPicPr/>
                  </pic:nvPicPr>
                  <pic:blipFill>
                    <a:blip r:embed="rId340"/>
                    <a:stretch>
                      <a:fillRect/>
                    </a:stretch>
                  </pic:blipFill>
                  <pic:spPr>
                    <a:xfrm>
                      <a:off x="0" y="0"/>
                      <a:ext cx="4389120" cy="517585"/>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https://vietjack.com/toan-3-cd/images/trac-nghiem-gap-mot-so-len-mot-so-lan.PNG</w:t>
      </w:r>
    </w:p>
    <w:p>
      <w:pPr>
        <w:pStyle w:val="ListBullet"/>
      </w:pPr>
      <w:r>
        <w:rPr>
          <w:rFonts w:ascii="Arial" w:hAnsi="Arial"/>
          <w:sz w:val="20"/>
        </w:rPr>
        <w:t>A. 9</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6 gấp lên 3 lần ta được số: 6 × 3 = 18 Vậy số cần điền vào ô trống là 18</w:t>
      </w:r>
    </w:p>
    <w:p>
      <w:r>
        <w:rPr>
          <w:rFonts w:ascii="Arial" w:hAnsi="Arial"/>
          <w:b/>
          <w:sz w:val="20"/>
        </w:rPr>
        <w:t>Kết luận: Đáp án đúng là D (18).</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8809"/>
            <wp:docPr id="408" name="Picture 408"/>
            <wp:cNvGraphicFramePr>
              <a:graphicFrameLocks noChangeAspect="1"/>
            </wp:cNvGraphicFramePr>
            <a:graphic>
              <a:graphicData uri="http://schemas.openxmlformats.org/drawingml/2006/picture">
                <pic:pic>
                  <pic:nvPicPr>
                    <pic:cNvPr id="0" name="ba19e5d379f3d1c9672b2c0d32d603729b33bcff.png"/>
                    <pic:cNvPicPr/>
                  </pic:nvPicPr>
                  <pic:blipFill>
                    <a:blip r:embed="rId341"/>
                    <a:stretch>
                      <a:fillRect/>
                    </a:stretch>
                  </pic:blipFill>
                  <pic:spPr>
                    <a:xfrm>
                      <a:off x="0" y="0"/>
                      <a:ext cx="4389120" cy="518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5 × 5 = 25 Vậy số 5 gấp lên 5 lần được số 25 Do đó số cần điền vào ô trống là 5</w:t>
      </w:r>
    </w:p>
    <w:p>
      <w:r>
        <w:rPr>
          <w:rFonts w:ascii="Arial" w:hAnsi="Arial"/>
          <w:b/>
          <w:sz w:val="20"/>
        </w:rPr>
        <w:t>Kết luận: Đáp án đúng là B (5).</w:t>
      </w:r>
    </w:p>
    <w:p>
      <w:r>
        <w:rPr>
          <w:rFonts w:ascii="Arial" w:hAnsi="Arial"/>
          <w:b/>
          <w:sz w:val="21"/>
        </w:rPr>
        <w:t>Câu 3. An có 3 cái kẹo, Hoa có số kẹo gấp 3 lần An. Hỏi Hoa có bao nhiêu cái kẹo?</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538286"/>
            <wp:docPr id="409" name="Picture 409"/>
            <wp:cNvGraphicFramePr>
              <a:graphicFrameLocks noChangeAspect="1"/>
            </wp:cNvGraphicFramePr>
            <a:graphic>
              <a:graphicData uri="http://schemas.openxmlformats.org/drawingml/2006/picture">
                <pic:pic>
                  <pic:nvPicPr>
                    <pic:cNvPr id="0" name="282d23e1e4afe539a09b1973a4a1f26c7843790e.png"/>
                    <pic:cNvPicPr/>
                  </pic:nvPicPr>
                  <pic:blipFill>
                    <a:blip r:embed="rId342"/>
                    <a:stretch>
                      <a:fillRect/>
                    </a:stretch>
                  </pic:blipFill>
                  <pic:spPr>
                    <a:xfrm>
                      <a:off x="0" y="0"/>
                      <a:ext cx="4389120" cy="2538286"/>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https://vietjack.com/toan-3-cd/images/trac-nghiem-gap-mot-so-len-mot-so-lan-1.PNG</w:t>
      </w:r>
    </w:p>
    <w:p>
      <w:r>
        <w:rPr>
          <w:rFonts w:ascii="Arial" w:hAnsi="Arial"/>
          <w:b/>
          <w:sz w:val="21"/>
        </w:rPr>
        <w:t>Lời giải:</w:t>
      </w:r>
    </w:p>
    <w:p>
      <w:r>
        <w:rPr>
          <w:rFonts w:ascii="Arial" w:hAnsi="Arial"/>
          <w:b/>
          <w:sz w:val="20"/>
        </w:rPr>
        <w:t>Bước 1: Đọc kỹ yêu cầu của đề bài: An có 3 cái kẹo, Hoa có số kẹo gấp 3 lần An. Hỏi Hoa có bao nhiêu cái kẹo?</w:t>
      </w:r>
    </w:p>
    <w:p>
      <w:r>
        <w:rPr>
          <w:rFonts w:ascii="Arial" w:hAnsi="Arial"/>
          <w:b/>
          <w:sz w:val="20"/>
        </w:rPr>
        <w:t>Bước 2: Phân tích dữ kiện và đối chiếu với từng phương án.</w:t>
      </w:r>
    </w:p>
    <w:p>
      <w:r>
        <w:rPr>
          <w:rFonts w:ascii="Arial" w:hAnsi="Arial"/>
          <w:sz w:val="20"/>
        </w:rPr>
        <w:t>Hoa có số cái kẹo là: 3 × 3 = 9 (cái kẹo) Đáp số: 9 cái kẹo</w:t>
      </w:r>
    </w:p>
    <w:p>
      <w:r>
        <w:rPr>
          <w:rFonts w:ascii="Arial" w:hAnsi="Arial"/>
          <w:b/>
          <w:sz w:val="20"/>
        </w:rPr>
        <w:t>Kết luận: Đáp án đúng là B (9 cái kẹo).</w:t>
      </w:r>
    </w:p>
    <w:p>
      <w:r>
        <w:rPr>
          <w:rFonts w:ascii="Arial" w:hAnsi="Arial"/>
          <w:b/>
          <w:sz w:val="21"/>
        </w:rPr>
        <w:t>Câu 4. An có 3 cái bút, Bình hơn An 2 cái bút, Cường có số bút gấp 2 lần số bút của Bình. Hỏi Cường có bao nhiêu cái bút?</w:t>
      </w:r>
    </w:p>
    <w:p>
      <w:pPr>
        <w:pStyle w:val="ListBullet"/>
      </w:pPr>
      <w:r>
        <w:rPr>
          <w:rFonts w:ascii="Arial" w:hAnsi="Arial"/>
          <w:sz w:val="20"/>
        </w:rPr>
        <w:t>A. 7 cái bút</w:t>
      </w:r>
    </w:p>
    <w:p>
      <w:pPr>
        <w:pStyle w:val="ListBullet"/>
      </w:pPr>
      <w:r>
        <w:rPr>
          <w:rFonts w:ascii="Arial" w:hAnsi="Arial"/>
          <w:sz w:val="20"/>
        </w:rPr>
        <w:t>B. 8 cái bút</w:t>
      </w:r>
    </w:p>
    <w:p>
      <w:pPr>
        <w:pStyle w:val="ListBullet"/>
      </w:pPr>
      <w:r>
        <w:rPr>
          <w:rFonts w:ascii="Arial" w:hAnsi="Arial"/>
          <w:sz w:val="20"/>
        </w:rPr>
        <w:t>C. 9 cái bút</w:t>
      </w:r>
    </w:p>
    <w:p>
      <w:pPr>
        <w:pStyle w:val="ListBullet"/>
      </w:pPr>
      <w:r>
        <w:rPr>
          <w:rFonts w:ascii="Arial" w:hAnsi="Arial"/>
          <w:sz w:val="20"/>
        </w:rPr>
        <w:t>D. 10 cái bút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An có 3 cái bút, Bình hơn An 2 cái bút, Cường có số bút gấp 2 lần số bút của Bình. Hỏi Cường có bao nhiêu cái bút?</w:t>
      </w:r>
    </w:p>
    <w:p>
      <w:r>
        <w:rPr>
          <w:rFonts w:ascii="Arial" w:hAnsi="Arial"/>
          <w:b/>
          <w:sz w:val="20"/>
        </w:rPr>
        <w:t>Bước 2: Phân tích dữ kiện và đối chiếu với từng phương án.</w:t>
      </w:r>
    </w:p>
    <w:p>
      <w:r>
        <w:rPr>
          <w:rFonts w:ascii="Arial" w:hAnsi="Arial"/>
          <w:sz w:val="20"/>
        </w:rPr>
        <w:t>Bình có số cái bút là: 3</w:t>
      </w:r>
    </w:p>
    <w:p>
      <w:r>
        <w:rPr>
          <w:rFonts w:ascii="Arial" w:hAnsi="Arial"/>
          <w:sz w:val="20"/>
        </w:rPr>
        <w:t>+ 2 = 5 (cái bút) Cường có số cái bút là: 5 × 2 = 10 (cái bút) Đáp số: 10 cái bút</w:t>
      </w:r>
    </w:p>
    <w:p>
      <w:r>
        <w:rPr>
          <w:rFonts w:ascii="Arial" w:hAnsi="Arial"/>
          <w:b/>
          <w:sz w:val="20"/>
        </w:rPr>
        <w:t>Kết luận: Đáp án đúng là C (9 cái bút).</w:t>
      </w:r>
    </w:p>
    <w:p>
      <w:r>
        <w:rPr>
          <w:rFonts w:ascii="Arial" w:hAnsi="Arial"/>
          <w:b/>
          <w:sz w:val="21"/>
        </w:rPr>
        <w:t>Câu 5. Năm nay Bình 3 tuổi, Dũng gấp 2 lần số tuổi của Bình và Lan gấp 3 lần số tuổi của Bình. Hỏi năm nay, Dũng và Lan bao nhiêu tuổi?</w:t>
      </w:r>
    </w:p>
    <w:p>
      <w:pPr>
        <w:pStyle w:val="ListBullet"/>
      </w:pPr>
      <w:r>
        <w:rPr>
          <w:rFonts w:ascii="Arial" w:hAnsi="Arial"/>
          <w:sz w:val="20"/>
        </w:rPr>
        <w:t>A. Dũng 6 tuổi, Lan 10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9 tuổi</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34893"/>
            <wp:docPr id="410" name="Picture 410"/>
            <wp:cNvGraphicFramePr>
              <a:graphicFrameLocks noChangeAspect="1"/>
            </wp:cNvGraphicFramePr>
            <a:graphic>
              <a:graphicData uri="http://schemas.openxmlformats.org/drawingml/2006/picture">
                <pic:pic>
                  <pic:nvPicPr>
                    <pic:cNvPr id="0" name="15e9cda0060ad736854f0a3fb486935b9ecfd981.png"/>
                    <pic:cNvPicPr/>
                  </pic:nvPicPr>
                  <pic:blipFill>
                    <a:blip r:embed="rId343"/>
                    <a:stretch>
                      <a:fillRect/>
                    </a:stretch>
                  </pic:blipFill>
                  <pic:spPr>
                    <a:xfrm>
                      <a:off x="0" y="0"/>
                      <a:ext cx="4389120" cy="2534893"/>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https://vietjack.com/toan-3-cd/images/trac-nghiem-gap-mot-so-len-mot-so-lan-1a.PNG</w:t>
      </w:r>
    </w:p>
    <w:p>
      <w:r>
        <w:rPr>
          <w:rFonts w:ascii="Arial" w:hAnsi="Arial"/>
          <w:b/>
          <w:sz w:val="21"/>
        </w:rPr>
        <w:t>Lời giải:</w:t>
      </w:r>
    </w:p>
    <w:p>
      <w:r>
        <w:rPr>
          <w:rFonts w:ascii="Arial" w:hAnsi="Arial"/>
          <w:b/>
          <w:sz w:val="20"/>
        </w:rPr>
        <w:t>Bước 1: Đọc kỹ yêu cầu của đề bài: Năm nay Bình 3 tuổi, Dũng gấp 2 lần số tuổi của Bình và Lan gấp 3 lần số tuổi của Bình. Hỏi năm nay, Dũng và Lan bao nhiêu tuổi?</w:t>
      </w:r>
    </w:p>
    <w:p>
      <w:r>
        <w:rPr>
          <w:rFonts w:ascii="Arial" w:hAnsi="Arial"/>
          <w:b/>
          <w:sz w:val="20"/>
        </w:rPr>
        <w:t>Bước 2: Phân tích dữ kiện và đối chiếu với từng phương án.</w:t>
      </w:r>
    </w:p>
    <w:p>
      <w:r>
        <w:rPr>
          <w:rFonts w:ascii="Arial" w:hAnsi="Arial"/>
          <w:sz w:val="20"/>
        </w:rPr>
        <w:t>Năm nay, Dũng có số tuổi là: 3 × 2 = 6 (tuổi) Năm nay, Lan có số tuổi là: 3 × 3 = 9 (tuổi) Đáp số: Dũng 6 tuổi;</w:t>
      </w:r>
    </w:p>
    <w:p>
      <w:r>
        <w:rPr>
          <w:rFonts w:ascii="Arial" w:hAnsi="Arial"/>
          <w:sz w:val="20"/>
        </w:rPr>
        <w:t>Lan 9 tuổi</w:t>
      </w:r>
    </w:p>
    <w:p>
      <w:r>
        <w:rPr>
          <w:rFonts w:ascii="Arial" w:hAnsi="Arial"/>
          <w:b/>
          <w:sz w:val="20"/>
        </w:rPr>
        <w:t>Kết luận: Đáp án đúng là D (Dũng 6 tuổi, Lan 9 tuổi).</w:t>
      </w:r>
    </w:p>
    <w:p>
      <w:r>
        <w:rPr>
          <w:rFonts w:ascii="Arial" w:hAnsi="Arial"/>
          <w:b/>
          <w:sz w:val="21"/>
        </w:rPr>
        <w:t>Câu 6. Tìm một số, biết rằng khi lấy số 5 cộng thêm 3, rồi gấp lên 8 lần thì được số cần tìm</w:t>
      </w:r>
    </w:p>
    <w:p>
      <w:pPr>
        <w:pStyle w:val="ListBullet"/>
      </w:pPr>
      <w:r>
        <w:rPr>
          <w:rFonts w:ascii="Arial" w:hAnsi="Arial"/>
          <w:sz w:val="20"/>
        </w:rPr>
        <w:t>A. 16</w:t>
      </w:r>
    </w:p>
    <w:p>
      <w:pPr>
        <w:pStyle w:val="ListBullet"/>
      </w:pPr>
      <w:r>
        <w:rPr>
          <w:rFonts w:ascii="Arial" w:hAnsi="Arial"/>
          <w:sz w:val="20"/>
        </w:rPr>
        <w:t>B. 29</w:t>
      </w:r>
    </w:p>
    <w:p>
      <w:pPr>
        <w:pStyle w:val="ListBullet"/>
      </w:pPr>
      <w:r>
        <w:rPr>
          <w:rFonts w:ascii="Arial" w:hAnsi="Arial"/>
          <w:sz w:val="20"/>
        </w:rPr>
        <w:t>C. 64</w:t>
      </w:r>
    </w:p>
    <w:p>
      <w:pPr>
        <w:pStyle w:val="ListBullet"/>
      </w:pPr>
      <w:r>
        <w:rPr>
          <w:rFonts w:ascii="Arial" w:hAnsi="Arial"/>
          <w:sz w:val="20"/>
        </w:rPr>
        <w:t>D. 56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một số, biết rằng khi lấy số 5 cộng thêm 3, rồi gấp lên 8 lần thì được số cần tìm</w:t>
      </w:r>
    </w:p>
    <w:p>
      <w:r>
        <w:rPr>
          <w:rFonts w:ascii="Arial" w:hAnsi="Arial"/>
          <w:b/>
          <w:sz w:val="20"/>
        </w:rPr>
        <w:t>Bước 2: Phân tích dữ kiện và đối chiếu với từng phương án.</w:t>
      </w:r>
    </w:p>
    <w:p>
      <w:r>
        <w:rPr>
          <w:rFonts w:ascii="Arial" w:hAnsi="Arial"/>
          <w:sz w:val="20"/>
        </w:rPr>
        <w:t>Khi lấy 5 cộng thêm 3 ta được số: 5</w:t>
      </w:r>
    </w:p>
    <w:p>
      <w:r>
        <w:rPr>
          <w:rFonts w:ascii="Arial" w:hAnsi="Arial"/>
          <w:sz w:val="20"/>
        </w:rPr>
        <w:t>+ 3 = 8 Số 8 gấp lên 8 lần, ta được số: 8 × 8 = 64 Vậy số cần tìm là số 64</w:t>
      </w:r>
    </w:p>
    <w:p>
      <w:r>
        <w:rPr>
          <w:rFonts w:ascii="Arial" w:hAnsi="Arial"/>
          <w:b/>
          <w:sz w:val="20"/>
        </w:rPr>
        <w:t>Kết luận: Đáp án đúng là C (64).</w:t>
      </w:r>
    </w:p>
    <w:p>
      <w:r>
        <w:rPr>
          <w:rFonts w:ascii="Arial" w:hAnsi="Arial"/>
          <w:b/>
          <w:sz w:val="21"/>
        </w:rPr>
        <w:t>Câu 7. Lớp 3A1 có 15 học sinh nam. Số học sinh nữ gấp đôi số học sinh nam. Hỏi lớp 3A1 có tất cả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40 học sinh</w:t>
      </w:r>
    </w:p>
    <w:p>
      <w:pPr>
        <w:pStyle w:val="ListBullet"/>
      </w:pPr>
      <w:r>
        <w:rPr>
          <w:rFonts w:ascii="Arial" w:hAnsi="Arial"/>
          <w:sz w:val="20"/>
        </w:rPr>
        <w:t>D. 45 học sinh</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Lớp 3A1 có 15 học sinh nam. Số học sinh nữ gấp đôi số học sinh nam. Hỏi lớp 3A1 có tất cả bao nhiêu học sinh?</w:t>
      </w:r>
    </w:p>
    <w:p>
      <w:r>
        <w:rPr>
          <w:rFonts w:ascii="Arial" w:hAnsi="Arial"/>
          <w:b/>
          <w:sz w:val="20"/>
        </w:rPr>
        <w:t>Bước 2: Phân tích dữ kiện và đối chiếu với từng phương án.</w:t>
      </w:r>
    </w:p>
    <w:p>
      <w:r>
        <w:rPr>
          <w:rFonts w:ascii="Arial" w:hAnsi="Arial"/>
          <w:sz w:val="20"/>
        </w:rPr>
        <w:t>Số học sinh nữ của lớp 3A1 là: 15 × 2 = 30 (học sinh) Lớp 3A có tất cả số học sinh là: 15</w:t>
      </w:r>
    </w:p>
    <w:p>
      <w:r>
        <w:rPr>
          <w:rFonts w:ascii="Arial" w:hAnsi="Arial"/>
          <w:sz w:val="20"/>
        </w:rPr>
        <w:t>+ 30 = 45 (học sinh) Đáp số: 45 học sinh</w:t>
      </w:r>
    </w:p>
    <w:p>
      <w:r>
        <w:rPr>
          <w:rFonts w:ascii="Arial" w:hAnsi="Arial"/>
          <w:b/>
          <w:sz w:val="20"/>
        </w:rPr>
        <w:t>Kết luận: Đáp án đúng là D (45 học sinh).</w:t>
      </w:r>
    </w:p>
    <w:p>
      <w:r>
        <w:rPr>
          <w:rFonts w:ascii="Arial" w:hAnsi="Arial"/>
          <w:b/>
          <w:sz w:val="21"/>
        </w:rPr>
        <w:t>Câu 8. Giải bài toán theo sơ đồ sau: Tuổi của mẹ là:</w:t>
      </w:r>
    </w:p>
    <w:p>
      <w:r>
        <w:t>Ảnh trong đề:</w:t>
      </w:r>
    </w:p>
    <w:p>
      <w:pPr>
        <w:jc w:val="center"/>
      </w:pPr>
      <w:r>
        <w:drawing>
          <wp:inline xmlns:a="http://schemas.openxmlformats.org/drawingml/2006/main" xmlns:pic="http://schemas.openxmlformats.org/drawingml/2006/picture">
            <wp:extent cx="4389120" cy="1397809"/>
            <wp:docPr id="411" name="Picture 411"/>
            <wp:cNvGraphicFramePr>
              <a:graphicFrameLocks noChangeAspect="1"/>
            </wp:cNvGraphicFramePr>
            <a:graphic>
              <a:graphicData uri="http://schemas.openxmlformats.org/drawingml/2006/picture">
                <pic:pic>
                  <pic:nvPicPr>
                    <pic:cNvPr id="0" name="86f21ed2fedbc347e4194557fe6c38b65f343b87.png"/>
                    <pic:cNvPicPr/>
                  </pic:nvPicPr>
                  <pic:blipFill>
                    <a:blip r:embed="rId344"/>
                    <a:stretch>
                      <a:fillRect/>
                    </a:stretch>
                  </pic:blipFill>
                  <pic:spPr>
                    <a:xfrm>
                      <a:off x="0" y="0"/>
                      <a:ext cx="4389120" cy="1397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https://vietjack.com/toan-3-cd/images/trac-nghiem-gap-mot-so-len-mot-so-lan-2.PNG</w:t>
      </w:r>
    </w:p>
    <w:p>
      <w:pPr>
        <w:pStyle w:val="ListBullet"/>
      </w:pPr>
      <w:r>
        <w:rPr>
          <w:rFonts w:ascii="Arial" w:hAnsi="Arial"/>
          <w:sz w:val="20"/>
        </w:rPr>
        <w:t>A. 28 tuổi</w:t>
      </w:r>
    </w:p>
    <w:p>
      <w:pPr>
        <w:pStyle w:val="ListBullet"/>
      </w:pPr>
      <w:r>
        <w:rPr>
          <w:rFonts w:ascii="Arial" w:hAnsi="Arial"/>
          <w:sz w:val="20"/>
        </w:rPr>
        <w:t>B. 30 tuổi</w:t>
      </w:r>
    </w:p>
    <w:p>
      <w:pPr>
        <w:pStyle w:val="ListBullet"/>
      </w:pPr>
      <w:r>
        <w:rPr>
          <w:rFonts w:ascii="Arial" w:hAnsi="Arial"/>
          <w:sz w:val="20"/>
        </w:rPr>
        <w:t>C. 32 tuổi</w:t>
      </w:r>
    </w:p>
    <w:p>
      <w:pPr>
        <w:pStyle w:val="ListBullet"/>
      </w:pPr>
      <w:r>
        <w:rPr>
          <w:rFonts w:ascii="Arial" w:hAnsi="Arial"/>
          <w:sz w:val="20"/>
        </w:rPr>
        <w:t>D. 40 tuổi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Giải bài toán theo sơ đồ sau: Tuổi của mẹ là:</w:t>
      </w:r>
    </w:p>
    <w:p>
      <w:r>
        <w:rPr>
          <w:rFonts w:ascii="Arial" w:hAnsi="Arial"/>
          <w:b/>
          <w:sz w:val="20"/>
        </w:rPr>
        <w:t>Bước 2: Phân tích dữ kiện và đối chiếu với từng phương án.</w:t>
      </w:r>
    </w:p>
    <w:p>
      <w:r>
        <w:rPr>
          <w:rFonts w:ascii="Arial" w:hAnsi="Arial"/>
          <w:sz w:val="20"/>
        </w:rPr>
        <w:t>Tuổi của Mẹ là: 5 × 6 = 30 (tuổi) Đáp số: 30 tuổi</w:t>
      </w:r>
    </w:p>
    <w:p>
      <w:r>
        <w:rPr>
          <w:rFonts w:ascii="Arial" w:hAnsi="Arial"/>
          <w:b/>
          <w:sz w:val="20"/>
        </w:rPr>
        <w:t>Kết luận: Đáp án đúng là B (30 tuổi).</w:t>
      </w:r>
    </w:p>
    <w:p>
      <w:r>
        <w:rPr>
          <w:rFonts w:ascii="Arial" w:hAnsi="Arial"/>
          <w:b/>
          <w:sz w:val="21"/>
        </w:rPr>
        <w:t>Câu 9. Con hái được 5 quả cam, mẹ hái được 5 lần số cam của con. Hỏi mẹ hái được bao nhiêu quả cam?</w:t>
      </w:r>
    </w:p>
    <w:p>
      <w:pPr>
        <w:pStyle w:val="ListBullet"/>
      </w:pPr>
      <w:r>
        <w:rPr>
          <w:rFonts w:ascii="Arial" w:hAnsi="Arial"/>
          <w:sz w:val="20"/>
        </w:rPr>
        <w:t>A. 20 quả cam</w:t>
      </w:r>
    </w:p>
    <w:p>
      <w:pPr>
        <w:pStyle w:val="ListBullet"/>
      </w:pPr>
      <w:r>
        <w:rPr>
          <w:rFonts w:ascii="Arial" w:hAnsi="Arial"/>
          <w:sz w:val="20"/>
        </w:rPr>
        <w:t>B. 25 quả cam</w:t>
      </w:r>
    </w:p>
    <w:p>
      <w:pPr>
        <w:pStyle w:val="ListBullet"/>
      </w:pPr>
      <w:r>
        <w:rPr>
          <w:rFonts w:ascii="Arial" w:hAnsi="Arial"/>
          <w:sz w:val="20"/>
        </w:rPr>
        <w:t>C. 30 quả cam</w:t>
      </w:r>
    </w:p>
    <w:p>
      <w:pPr>
        <w:pStyle w:val="ListBullet"/>
      </w:pPr>
      <w:r>
        <w:rPr>
          <w:rFonts w:ascii="Arial" w:hAnsi="Arial"/>
          <w:sz w:val="20"/>
        </w:rPr>
        <w:t>D. 35 quả cam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Con hái được 5 quả cam, mẹ hái được 5 lần số cam của con. Hỏi mẹ hái được bao nhiêu quả cam?</w:t>
      </w:r>
    </w:p>
    <w:p>
      <w:r>
        <w:rPr>
          <w:rFonts w:ascii="Arial" w:hAnsi="Arial"/>
          <w:b/>
          <w:sz w:val="20"/>
        </w:rPr>
        <w:t>Bước 2: Phân tích dữ kiện và đối chiếu với từng phương án.</w:t>
      </w:r>
    </w:p>
    <w:p>
      <w:r>
        <w:rPr>
          <w:rFonts w:ascii="Arial" w:hAnsi="Arial"/>
          <w:sz w:val="20"/>
        </w:rPr>
        <w:t>Số quả cam mẹ hái được là: 5 × 5 = 25 (quả cam) Đáp số: 25 quả cam</w:t>
      </w:r>
    </w:p>
    <w:p>
      <w:r>
        <w:rPr>
          <w:rFonts w:ascii="Arial" w:hAnsi="Arial"/>
          <w:b/>
          <w:sz w:val="20"/>
        </w:rPr>
        <w:t>Kết luận: Đáp án đúng là B (25 quả cam).</w:t>
      </w:r>
    </w:p>
    <w:p>
      <w:pPr>
        <w:pStyle w:val="Heading4"/>
      </w:pPr>
      <w:r>
        <w:t>Bài học nguồn: Trắc nghiệm Bảng nhân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Bảng nhân 7</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496291"/>
            <wp:docPr id="412" name="Picture 412"/>
            <wp:cNvGraphicFramePr>
              <a:graphicFrameLocks noChangeAspect="1"/>
            </wp:cNvGraphicFramePr>
            <a:graphic>
              <a:graphicData uri="http://schemas.openxmlformats.org/drawingml/2006/picture">
                <pic:pic>
                  <pic:nvPicPr>
                    <pic:cNvPr id="0" name="f1953114370d30c0658f3be4ab42613e4a9dcc72.png"/>
                    <pic:cNvPicPr/>
                  </pic:nvPicPr>
                  <pic:blipFill>
                    <a:blip r:embed="rId345"/>
                    <a:stretch>
                      <a:fillRect/>
                    </a:stretch>
                  </pic:blipFill>
                  <pic:spPr>
                    <a:xfrm>
                      <a:off x="0" y="0"/>
                      <a:ext cx="4389120" cy="1496291"/>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https://vietjack.com/toan-3-cd/images/trac-nghiem-bang-nhan-7.PNG</w:t>
      </w:r>
    </w:p>
    <w:p>
      <w:pPr>
        <w:pStyle w:val="ListBullet"/>
      </w:pPr>
      <w:r>
        <w:rPr>
          <w:rFonts w:ascii="Arial" w:hAnsi="Arial"/>
          <w:sz w:val="20"/>
        </w:rPr>
        <w:t>A. 25</w:t>
      </w:r>
    </w:p>
    <w:p>
      <w:pPr>
        <w:pStyle w:val="ListBullet"/>
      </w:pPr>
      <w:r>
        <w:rPr>
          <w:rFonts w:ascii="Arial" w:hAnsi="Arial"/>
          <w:sz w:val="20"/>
        </w:rPr>
        <w:t>B. 30</w:t>
      </w:r>
    </w:p>
    <w:p>
      <w:pPr>
        <w:pStyle w:val="ListBullet"/>
      </w:pPr>
      <w:r>
        <w:rPr>
          <w:rFonts w:ascii="Arial" w:hAnsi="Arial"/>
          <w:sz w:val="20"/>
        </w:rPr>
        <w:t>C. 35</w:t>
      </w:r>
    </w:p>
    <w:p>
      <w:pPr>
        <w:pStyle w:val="ListBullet"/>
      </w:pPr>
      <w:r>
        <w:rPr>
          <w:rFonts w:ascii="Arial" w:hAnsi="Arial"/>
          <w:sz w:val="20"/>
        </w:rPr>
        <w:t>D. 40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7 × 5 = 35</w:t>
      </w:r>
    </w:p>
    <w:p>
      <w:r>
        <w:rPr>
          <w:rFonts w:ascii="Arial" w:hAnsi="Arial"/>
          <w:b/>
          <w:sz w:val="20"/>
        </w:rPr>
        <w:t>Kết luận: Đáp án đúng là C (35).</w:t>
      </w:r>
    </w:p>
    <w:p>
      <w:r>
        <w:rPr>
          <w:rFonts w:ascii="Arial" w:hAnsi="Arial"/>
          <w:b/>
          <w:sz w:val="21"/>
        </w:rPr>
        <w:t>Câu 2. Phép tính nào dưới đây cho kết quả bằng 28?</w:t>
      </w:r>
    </w:p>
    <w:p>
      <w:pPr>
        <w:pStyle w:val="ListBullet"/>
      </w:pPr>
      <w:r>
        <w:rPr>
          <w:rFonts w:ascii="Arial" w:hAnsi="Arial"/>
          <w:sz w:val="20"/>
        </w:rPr>
        <w:t>A. 7 × 3</w:t>
      </w:r>
    </w:p>
    <w:p>
      <w:pPr>
        <w:pStyle w:val="ListBullet"/>
      </w:pPr>
      <w:r>
        <w:rPr>
          <w:rFonts w:ascii="Arial" w:hAnsi="Arial"/>
          <w:sz w:val="20"/>
        </w:rPr>
        <w:t>B. 7 × 4</w:t>
      </w:r>
    </w:p>
    <w:p>
      <w:pPr>
        <w:pStyle w:val="ListBullet"/>
      </w:pPr>
      <w:r>
        <w:rPr>
          <w:rFonts w:ascii="Arial" w:hAnsi="Arial"/>
          <w:sz w:val="20"/>
        </w:rPr>
        <w:t>C. 7 × 5</w:t>
      </w:r>
    </w:p>
    <w:p>
      <w:pPr>
        <w:pStyle w:val="ListBullet"/>
      </w:pPr>
      <w:r>
        <w:rPr>
          <w:rFonts w:ascii="Arial" w:hAnsi="Arial"/>
          <w:sz w:val="20"/>
        </w:rPr>
        <w:t>D. 7 ×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tính nào dưới đây cho kết quả bằng 28?</w:t>
      </w:r>
    </w:p>
    <w:p>
      <w:r>
        <w:rPr>
          <w:rFonts w:ascii="Arial" w:hAnsi="Arial"/>
          <w:b/>
          <w:sz w:val="20"/>
        </w:rPr>
        <w:t>Bước 2: Phân tích dữ kiện và đối chiếu với từng phương án.</w:t>
      </w:r>
    </w:p>
    <w:p>
      <w:r>
        <w:rPr>
          <w:rFonts w:ascii="Arial" w:hAnsi="Arial"/>
          <w:sz w:val="20"/>
        </w:rPr>
        <w:t>7 × 3 = 21 7 × 4 = 28 7 × 5 = 35 7 × 6 = 42 Vậy phép tính 7 × 4 cho kết quả bằng 28</w:t>
      </w:r>
    </w:p>
    <w:p>
      <w:r>
        <w:rPr>
          <w:rFonts w:ascii="Arial" w:hAnsi="Arial"/>
          <w:b/>
          <w:sz w:val="20"/>
        </w:rPr>
        <w:t>Kết luận: Đáp án đúng là B (7 × 4).</w:t>
      </w:r>
    </w:p>
    <w:p>
      <w:r>
        <w:rPr>
          <w:rFonts w:ascii="Arial" w:hAnsi="Arial"/>
          <w:b/>
          <w:sz w:val="21"/>
        </w:rPr>
        <w:t>Câu 3. So sánh kết quả của hai phép tính: 12 × 2 và 0 × 6 = ?</w:t>
      </w:r>
    </w:p>
    <w:p>
      <w:pPr>
        <w:pStyle w:val="ListBullet"/>
      </w:pPr>
      <w:r>
        <w:rPr>
          <w:rFonts w:ascii="Arial" w:hAnsi="Arial"/>
          <w:sz w:val="20"/>
        </w:rPr>
        <w:t>A. 24</w:t>
      </w:r>
    </w:p>
    <w:p>
      <w:pPr>
        <w:pStyle w:val="ListBullet"/>
      </w:pPr>
      <w:r>
        <w:rPr>
          <w:rFonts w:ascii="Arial" w:hAnsi="Arial"/>
          <w:sz w:val="20"/>
        </w:rPr>
        <w:t>B. 23</w:t>
      </w:r>
    </w:p>
    <w:p>
      <w:pPr>
        <w:pStyle w:val="ListBullet"/>
      </w:pPr>
      <w:r>
        <w:rPr>
          <w:rFonts w:ascii="Arial" w:hAnsi="Arial"/>
          <w:sz w:val="20"/>
        </w:rPr>
        <w:t>C. 25</w:t>
      </w:r>
    </w:p>
    <w:p>
      <w:pPr>
        <w:pStyle w:val="ListBullet"/>
      </w:pPr>
      <w:r>
        <w:rPr>
          <w:rFonts w:ascii="Arial" w:hAnsi="Arial"/>
          <w:sz w:val="20"/>
        </w:rPr>
        <w:t>D. 29</w:t>
      </w:r>
    </w:p>
    <w:p>
      <w:r>
        <w:rPr>
          <w:rFonts w:ascii="Arial" w:hAnsi="Arial"/>
          <w:b/>
        </w:rPr>
        <w:t>Đáp án: A</w:t>
      </w:r>
    </w:p>
    <w:p>
      <w:r>
        <w:rPr>
          <w:rFonts w:ascii="Arial" w:hAnsi="Arial"/>
          <w:b/>
          <w:sz w:val="21"/>
        </w:rPr>
        <w:t>Lời giải:</w:t>
      </w:r>
    </w:p>
    <w:p>
      <w:r>
        <w:rPr>
          <w:rFonts w:ascii="Arial" w:hAnsi="Arial"/>
          <w:sz w:val="20"/>
        </w:rPr>
        <w:t>Ta thực hiện phép tính 12 × 2.</w:t>
      </w:r>
    </w:p>
    <w:p>
      <w:r>
        <w:rPr>
          <w:rFonts w:ascii="Arial" w:hAnsi="Arial"/>
          <w:sz w:val="20"/>
        </w:rPr>
        <w:t>Kết quả: 12 × 2 = 24.</w:t>
      </w:r>
    </w:p>
    <w:p>
      <w:r>
        <w:rPr>
          <w:rFonts w:ascii="Arial" w:hAnsi="Arial"/>
          <w:sz w:val="20"/>
        </w:rPr>
        <w:t>Vậy chọn đáp án A.</w:t>
      </w:r>
    </w:p>
    <w:p>
      <w:r>
        <w:rPr>
          <w:rFonts w:ascii="Arial" w:hAnsi="Arial"/>
          <w:b/>
          <w:sz w:val="20"/>
        </w:rPr>
        <w:t>Kết luận: Đáp án đúng là A (24).</w:t>
      </w:r>
    </w:p>
    <w:p>
      <w:r>
        <w:rPr>
          <w:rFonts w:ascii="Arial" w:hAnsi="Arial"/>
          <w:b/>
          <w:sz w:val="21"/>
        </w:rPr>
        <w:t>Câu 4. Lớp 3A có 7 bạn đạt danh hiệu học sinh xuất sắc. Mỗi Bạn được cô thưởng 5 ngôi sao. Hỏi cô giáo cần chuẩn bị bao nhiêu ngôi sao để trao thường đều cho 7 bạn?</w:t>
      </w:r>
    </w:p>
    <w:p>
      <w:r>
        <w:t>Ảnh trong đề:</w:t>
      </w:r>
    </w:p>
    <w:p>
      <w:pPr>
        <w:jc w:val="center"/>
      </w:pPr>
      <w:r>
        <w:drawing>
          <wp:inline xmlns:a="http://schemas.openxmlformats.org/drawingml/2006/main" xmlns:pic="http://schemas.openxmlformats.org/drawingml/2006/picture">
            <wp:extent cx="4389120" cy="2179425"/>
            <wp:docPr id="413" name="Picture 413"/>
            <wp:cNvGraphicFramePr>
              <a:graphicFrameLocks noChangeAspect="1"/>
            </wp:cNvGraphicFramePr>
            <a:graphic>
              <a:graphicData uri="http://schemas.openxmlformats.org/drawingml/2006/picture">
                <pic:pic>
                  <pic:nvPicPr>
                    <pic:cNvPr id="0" name="4c28b47e36d799e9b9a6129081ac901f47105705.png"/>
                    <pic:cNvPicPr/>
                  </pic:nvPicPr>
                  <pic:blipFill>
                    <a:blip r:embed="rId346"/>
                    <a:stretch>
                      <a:fillRect/>
                    </a:stretch>
                  </pic:blipFill>
                  <pic:spPr>
                    <a:xfrm>
                      <a:off x="0" y="0"/>
                      <a:ext cx="4389120" cy="2179425"/>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https://vietjack.com/toan-3-cd/images/trac-nghiem-bang-nhan-7-a.PNG</w:t>
      </w:r>
    </w:p>
    <w:p>
      <w:pPr>
        <w:pStyle w:val="ListBullet"/>
      </w:pPr>
      <w:r>
        <w:rPr>
          <w:rFonts w:ascii="Arial" w:hAnsi="Arial"/>
          <w:sz w:val="20"/>
        </w:rPr>
        <w:t>A. 28 ngôi sao</w:t>
      </w:r>
    </w:p>
    <w:p>
      <w:pPr>
        <w:pStyle w:val="ListBullet"/>
      </w:pPr>
      <w:r>
        <w:rPr>
          <w:rFonts w:ascii="Arial" w:hAnsi="Arial"/>
          <w:sz w:val="20"/>
        </w:rPr>
        <w:t>B. 35 ngôi sao</w:t>
      </w:r>
    </w:p>
    <w:p>
      <w:pPr>
        <w:pStyle w:val="ListBullet"/>
      </w:pPr>
      <w:r>
        <w:rPr>
          <w:rFonts w:ascii="Arial" w:hAnsi="Arial"/>
          <w:sz w:val="20"/>
        </w:rPr>
        <w:t>C. 41 ngôi sao</w:t>
      </w:r>
    </w:p>
    <w:p>
      <w:pPr>
        <w:pStyle w:val="ListBullet"/>
      </w:pPr>
      <w:r>
        <w:rPr>
          <w:rFonts w:ascii="Arial" w:hAnsi="Arial"/>
          <w:sz w:val="20"/>
        </w:rPr>
        <w:t>D. 56 ngôi sao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Lớp 3A có 7 bạn đạt danh hiệu học sinh xuất sắc. Mỗi Bạn được cô thưởng 5 ngôi sao. Hỏi cô giáo cần chuẩn bị bao nhiêu ngôi sao để trao thường đều cho 7 bạn?</w:t>
      </w:r>
    </w:p>
    <w:p>
      <w:r>
        <w:rPr>
          <w:rFonts w:ascii="Arial" w:hAnsi="Arial"/>
          <w:b/>
          <w:sz w:val="20"/>
        </w:rPr>
        <w:t>Bước 2: Phân tích dữ kiện và đối chiếu với từng phương án.</w:t>
      </w:r>
    </w:p>
    <w:p>
      <w:r>
        <w:rPr>
          <w:rFonts w:ascii="Arial" w:hAnsi="Arial"/>
          <w:sz w:val="20"/>
        </w:rPr>
        <w:t>Cô giáo cần chuẩn bị số ngôi sao để trao thường đều cho 7 bạn là: 5 x 7 = 35 (ngôi sao) Đáp số: 35 ngôi sao</w:t>
      </w:r>
    </w:p>
    <w:p>
      <w:r>
        <w:rPr>
          <w:rFonts w:ascii="Arial" w:hAnsi="Arial"/>
          <w:b/>
          <w:sz w:val="20"/>
        </w:rPr>
        <w:t>Kết luận: Đáp án đúng là C (41 ngôi sao).</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574358"/>
            <wp:docPr id="414" name="Picture 414"/>
            <wp:cNvGraphicFramePr>
              <a:graphicFrameLocks noChangeAspect="1"/>
            </wp:cNvGraphicFramePr>
            <a:graphic>
              <a:graphicData uri="http://schemas.openxmlformats.org/drawingml/2006/picture">
                <pic:pic>
                  <pic:nvPicPr>
                    <pic:cNvPr id="0" name="9e42edbc62a7d04eb2134cf37bac07e914cb2e35.png"/>
                    <pic:cNvPicPr/>
                  </pic:nvPicPr>
                  <pic:blipFill>
                    <a:blip r:embed="rId347"/>
                    <a:stretch>
                      <a:fillRect/>
                    </a:stretch>
                  </pic:blipFill>
                  <pic:spPr>
                    <a:xfrm>
                      <a:off x="0" y="0"/>
                      <a:ext cx="4389120" cy="157435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thích hợp cần điền vào ô trống là:</w:t>
      </w:r>
    </w:p>
    <w:p>
      <w:r>
        <w:rPr>
          <w:rFonts w:ascii="Arial" w:hAnsi="Arial"/>
          <w:b/>
          <w:sz w:val="20"/>
        </w:rPr>
        <w:t>Bước 2: Phân tích dữ kiện và đối chiếu với từng phương án.</w:t>
      </w:r>
    </w:p>
    <w:p>
      <w:r>
        <w:rPr>
          <w:rFonts w:ascii="Arial" w:hAnsi="Arial"/>
          <w:sz w:val="20"/>
        </w:rPr>
        <w:t>Bằng cách tính nhẩm, ta có: 7 × 9 = 63 Vậy số cần điền vào ô trống là 9</w:t>
      </w:r>
    </w:p>
    <w:p>
      <w:r>
        <w:rPr>
          <w:rFonts w:ascii="Arial" w:hAnsi="Arial"/>
          <w:b/>
          <w:sz w:val="20"/>
        </w:rPr>
        <w:t>Kết luận: Đáp án đúng là D (9).</w:t>
      </w:r>
    </w:p>
    <w:p>
      <w:r>
        <w:rPr>
          <w:rFonts w:ascii="Arial" w:hAnsi="Arial"/>
          <w:b/>
          <w:sz w:val="21"/>
        </w:rPr>
        <w:t>Câu 6. Lan có 6 hộp bánh, mỗi hộp bánh gồm 7 gói bánh. Hỏi Lan có bao nhiêu gói bánh?</w:t>
      </w:r>
    </w:p>
    <w:p>
      <w:pPr>
        <w:pStyle w:val="ListBullet"/>
      </w:pPr>
      <w:r>
        <w:rPr>
          <w:rFonts w:ascii="Arial" w:hAnsi="Arial"/>
          <w:sz w:val="20"/>
        </w:rPr>
        <w:t>A. 42 gói bánh</w:t>
      </w:r>
    </w:p>
    <w:p>
      <w:pPr>
        <w:pStyle w:val="ListBullet"/>
      </w:pPr>
      <w:r>
        <w:rPr>
          <w:rFonts w:ascii="Arial" w:hAnsi="Arial"/>
          <w:sz w:val="20"/>
        </w:rPr>
        <w:t>B. 56 gói bánh</w:t>
      </w:r>
    </w:p>
    <w:p>
      <w:pPr>
        <w:pStyle w:val="ListBullet"/>
      </w:pPr>
      <w:r>
        <w:rPr>
          <w:rFonts w:ascii="Arial" w:hAnsi="Arial"/>
          <w:sz w:val="20"/>
        </w:rPr>
        <w:t>C. 63 gói bánh</w:t>
      </w:r>
    </w:p>
    <w:p>
      <w:pPr>
        <w:pStyle w:val="ListBullet"/>
      </w:pPr>
      <w:r>
        <w:rPr>
          <w:rFonts w:ascii="Arial" w:hAnsi="Arial"/>
          <w:sz w:val="20"/>
        </w:rPr>
        <w:t>D. 70 gói bánh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Lan có 6 hộp bánh, mỗi hộp bánh gồm 7 gói bánh. Hỏi Lan có bao nhiêu gói bánh?</w:t>
      </w:r>
    </w:p>
    <w:p>
      <w:r>
        <w:rPr>
          <w:rFonts w:ascii="Arial" w:hAnsi="Arial"/>
          <w:b/>
          <w:sz w:val="20"/>
        </w:rPr>
        <w:t>Bước 2: Phân tích dữ kiện và đối chiếu với từng phương án.</w:t>
      </w:r>
    </w:p>
    <w:p>
      <w:r>
        <w:rPr>
          <w:rFonts w:ascii="Arial" w:hAnsi="Arial"/>
          <w:sz w:val="20"/>
        </w:rPr>
        <w:t>Lan số gói bánh là: 7 x 6 = 42 (gói bánh) Đáp số: 42 gói bánh</w:t>
      </w:r>
    </w:p>
    <w:p>
      <w:r>
        <w:rPr>
          <w:rFonts w:ascii="Arial" w:hAnsi="Arial"/>
          <w:b/>
          <w:sz w:val="20"/>
        </w:rPr>
        <w:t>Kết luận: Đáp án đúng là A (42 gói bánh).</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4518"/>
            <wp:docPr id="415" name="Picture 415"/>
            <wp:cNvGraphicFramePr>
              <a:graphicFrameLocks noChangeAspect="1"/>
            </wp:cNvGraphicFramePr>
            <a:graphic>
              <a:graphicData uri="http://schemas.openxmlformats.org/drawingml/2006/picture">
                <pic:pic>
                  <pic:nvPicPr>
                    <pic:cNvPr id="0" name="67aa9daff9c4c6e314d25c518e7d330032538deb.png"/>
                    <pic:cNvPicPr/>
                  </pic:nvPicPr>
                  <pic:blipFill>
                    <a:blip r:embed="rId348"/>
                    <a:stretch>
                      <a:fillRect/>
                    </a:stretch>
                  </pic:blipFill>
                  <pic:spPr>
                    <a:xfrm>
                      <a:off x="0" y="0"/>
                      <a:ext cx="4389120" cy="65451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https://vietjack.com/toan-3-cd/images/trac-nghiem-bang-nhan-7-1a.PNG</w:t>
      </w:r>
    </w:p>
    <w:p>
      <w:pPr>
        <w:pStyle w:val="ListBullet"/>
      </w:pPr>
      <w:r>
        <w:rPr>
          <w:rFonts w:ascii="Arial" w:hAnsi="Arial"/>
          <w:sz w:val="20"/>
        </w:rPr>
        <w:t>A. 4; 8</w:t>
      </w:r>
    </w:p>
    <w:p>
      <w:pPr>
        <w:pStyle w:val="ListBullet"/>
      </w:pPr>
      <w:r>
        <w:rPr>
          <w:rFonts w:ascii="Arial" w:hAnsi="Arial"/>
          <w:sz w:val="20"/>
        </w:rPr>
        <w:t>B. 7; 4</w:t>
      </w:r>
    </w:p>
    <w:p>
      <w:pPr>
        <w:pStyle w:val="ListBullet"/>
      </w:pPr>
      <w:r>
        <w:rPr>
          <w:rFonts w:ascii="Arial" w:hAnsi="Arial"/>
          <w:sz w:val="20"/>
        </w:rPr>
        <w:t>C. 4; 7</w:t>
      </w:r>
    </w:p>
    <w:p>
      <w:pPr>
        <w:pStyle w:val="ListBullet"/>
      </w:pPr>
      <w:r>
        <w:rPr>
          <w:rFonts w:ascii="Arial" w:hAnsi="Arial"/>
          <w:sz w:val="20"/>
        </w:rPr>
        <w:t>D. 4;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vào ô trống để hoàn thiện phép tính.</w:t>
      </w:r>
    </w:p>
    <w:p>
      <w:r>
        <w:rPr>
          <w:rFonts w:ascii="Arial" w:hAnsi="Arial"/>
          <w:b/>
          <w:sz w:val="20"/>
        </w:rPr>
        <w:t>Bước 2: Phân tích dữ kiện và đối chiếu với từng phương án.</w:t>
      </w:r>
    </w:p>
    <w:p>
      <w:r>
        <w:rPr>
          <w:rFonts w:ascii="Arial" w:hAnsi="Arial"/>
          <w:sz w:val="20"/>
        </w:rPr>
        <w:t>Ta thấy: 2 x 4 =8;</w:t>
      </w:r>
    </w:p>
    <w:p>
      <w:r>
        <w:rPr>
          <w:rFonts w:ascii="Arial" w:hAnsi="Arial"/>
          <w:sz w:val="20"/>
        </w:rPr>
        <w:t>8 x 7 = 56 Vậy hai số cần điền là: 4;</w:t>
      </w:r>
    </w:p>
    <w:p>
      <w:r>
        <w:rPr>
          <w:rFonts w:ascii="Arial" w:hAnsi="Arial"/>
          <w:sz w:val="20"/>
        </w:rPr>
        <w:t>7</w:t>
      </w:r>
    </w:p>
    <w:p>
      <w:r>
        <w:rPr>
          <w:rFonts w:ascii="Arial" w:hAnsi="Arial"/>
          <w:b/>
          <w:sz w:val="20"/>
        </w:rPr>
        <w:t>Kết luận: Đáp án đúng là C (4; 7).</w:t>
      </w:r>
    </w:p>
    <w:p>
      <w:r>
        <w:rPr>
          <w:rFonts w:ascii="Arial" w:hAnsi="Arial"/>
          <w:b/>
          <w:sz w:val="21"/>
        </w:rPr>
        <w:t>Câu 8. Có 7 bánh sinh nhật. Trên mỗi bánh sinh nhật cắm 4 cây nến. Phép tính nào dưới đây có thể tính được tổng tất cả số cây nến?</w:t>
      </w:r>
    </w:p>
    <w:p>
      <w:pPr>
        <w:pStyle w:val="ListBullet"/>
      </w:pPr>
      <w:r>
        <w:rPr>
          <w:rFonts w:ascii="Arial" w:hAnsi="Arial"/>
          <w:sz w:val="20"/>
        </w:rPr>
        <w:t>A. 7 + 4 = 11 (cây nến)</w:t>
      </w:r>
    </w:p>
    <w:p>
      <w:pPr>
        <w:pStyle w:val="ListBullet"/>
      </w:pPr>
      <w:r>
        <w:rPr>
          <w:rFonts w:ascii="Arial" w:hAnsi="Arial"/>
          <w:sz w:val="20"/>
        </w:rPr>
        <w:t>B. 7 – 4 = 3 (cây nến)</w:t>
      </w:r>
    </w:p>
    <w:p>
      <w:pPr>
        <w:pStyle w:val="ListBullet"/>
      </w:pPr>
      <w:r>
        <w:rPr>
          <w:rFonts w:ascii="Arial" w:hAnsi="Arial"/>
          <w:sz w:val="20"/>
        </w:rPr>
        <w:t>C. 7 + 7 + 4 + 4 = 22 (cây nến)</w:t>
      </w:r>
    </w:p>
    <w:p>
      <w:pPr>
        <w:pStyle w:val="ListBullet"/>
      </w:pPr>
      <w:r>
        <w:rPr>
          <w:rFonts w:ascii="Arial" w:hAnsi="Arial"/>
          <w:sz w:val="20"/>
        </w:rPr>
        <w:t>D. 7 × 4 = 28 (cây nến)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Có 7 bánh sinh nhật. Trên mỗi bánh sinh nhật cắm 4 cây nến. Phép tính nào dưới đây có thể tính được tổng tất cả số cây nến?</w:t>
      </w:r>
    </w:p>
    <w:p>
      <w:r>
        <w:rPr>
          <w:rFonts w:ascii="Arial" w:hAnsi="Arial"/>
          <w:b/>
          <w:sz w:val="20"/>
        </w:rPr>
        <w:t>Bước 2: Phân tích dữ kiện và đối chiếu với từng phương án.</w:t>
      </w:r>
    </w:p>
    <w:p>
      <w:r>
        <w:rPr>
          <w:rFonts w:ascii="Arial" w:hAnsi="Arial"/>
          <w:sz w:val="20"/>
        </w:rPr>
        <w:t>Tóm tắt: 1 bánh: 4 cây nến 7 bánh: ?</w:t>
      </w:r>
    </w:p>
    <w:p>
      <w:r>
        <w:rPr>
          <w:rFonts w:ascii="Arial" w:hAnsi="Arial"/>
          <w:sz w:val="20"/>
        </w:rPr>
        <w:t>cây nến Vậy phép tính thích hợp là: 7 × 4 = 28 (cây nến)</w:t>
      </w:r>
    </w:p>
    <w:p>
      <w:r>
        <w:rPr>
          <w:rFonts w:ascii="Arial" w:hAnsi="Arial"/>
          <w:b/>
          <w:sz w:val="20"/>
        </w:rPr>
        <w:t>Kết luận: Đáp án đúng là D (7 × 4 = 28 (cây nến)).</w:t>
      </w:r>
    </w:p>
    <w:p>
      <w:pPr>
        <w:pStyle w:val="Heading4"/>
      </w:pPr>
      <w:r>
        <w:t>Bài học nguồn: Trắc nghiệm Bảng nhân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Bảng nhân 8</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Điền số thích hợp vào ô trống 8 16 24 ? 40</w:t>
      </w:r>
    </w:p>
    <w:p>
      <w:pPr>
        <w:pStyle w:val="ListBullet"/>
      </w:pPr>
      <w:r>
        <w:rPr>
          <w:rFonts w:ascii="Arial" w:hAnsi="Arial"/>
          <w:sz w:val="20"/>
        </w:rPr>
        <w:t>A. 32</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8 16 24 ? 40</w:t>
      </w:r>
    </w:p>
    <w:p>
      <w:r>
        <w:rPr>
          <w:rFonts w:ascii="Arial" w:hAnsi="Arial"/>
          <w:b/>
          <w:sz w:val="20"/>
        </w:rPr>
        <w:t>Bước 2: Phân tích dữ kiện và đối chiếu với từng phương án.</w:t>
      </w:r>
    </w:p>
    <w:p>
      <w:r>
        <w:rPr>
          <w:rFonts w:ascii="Arial" w:hAnsi="Arial"/>
          <w:sz w:val="20"/>
        </w:rPr>
        <w:t>Ta có: 8 × 1 = 8 8 × 2 = 16 8 × 3 = 24 ….</w:t>
      </w:r>
    </w:p>
    <w:p>
      <w:r>
        <w:rPr>
          <w:rFonts w:ascii="Arial" w:hAnsi="Arial"/>
          <w:sz w:val="20"/>
        </w:rPr>
        <w:t>.</w:t>
      </w:r>
    </w:p>
    <w:p>
      <w:r>
        <w:rPr>
          <w:rFonts w:ascii="Arial" w:hAnsi="Arial"/>
          <w:sz w:val="20"/>
        </w:rPr>
        <w:t>8 × 5 = 40 Vậy số cần điền vào ô trống là: 8 × 4 = 32</w:t>
      </w:r>
    </w:p>
    <w:p>
      <w:r>
        <w:rPr>
          <w:rFonts w:ascii="Arial" w:hAnsi="Arial"/>
          <w:b/>
          <w:sz w:val="20"/>
        </w:rPr>
        <w:t>Kết luận: Đáp án đúng là A (32).</w:t>
      </w:r>
    </w:p>
    <w:p>
      <w:r>
        <w:rPr>
          <w:rFonts w:ascii="Arial" w:hAnsi="Arial"/>
          <w:b/>
          <w:sz w:val="21"/>
        </w:rPr>
        <w:t>Câu 2. Điền số thích hợp vào ô trống Số đã cho 8 Gấp 8 lần ?</w:t>
      </w:r>
    </w:p>
    <w:p>
      <w:pPr>
        <w:pStyle w:val="ListBullet"/>
      </w:pPr>
      <w:r>
        <w:rPr>
          <w:rFonts w:ascii="Arial" w:hAnsi="Arial"/>
          <w:sz w:val="20"/>
        </w:rPr>
        <w:t>A. 40</w:t>
      </w:r>
    </w:p>
    <w:p>
      <w:pPr>
        <w:pStyle w:val="ListBullet"/>
      </w:pPr>
      <w:r>
        <w:rPr>
          <w:rFonts w:ascii="Arial" w:hAnsi="Arial"/>
          <w:sz w:val="20"/>
        </w:rPr>
        <w:t>B. 48</w:t>
      </w:r>
    </w:p>
    <w:p>
      <w:pPr>
        <w:pStyle w:val="ListBullet"/>
      </w:pPr>
      <w:r>
        <w:rPr>
          <w:rFonts w:ascii="Arial" w:hAnsi="Arial"/>
          <w:sz w:val="20"/>
        </w:rPr>
        <w:t>C. 56</w:t>
      </w:r>
    </w:p>
    <w:p>
      <w:pPr>
        <w:pStyle w:val="ListBullet"/>
      </w:pPr>
      <w:r>
        <w:rPr>
          <w:rFonts w:ascii="Arial" w:hAnsi="Arial"/>
          <w:sz w:val="20"/>
        </w:rPr>
        <w:t>D. 64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Số đã cho 8 Gấp 8 lần ?</w:t>
      </w:r>
    </w:p>
    <w:p>
      <w:r>
        <w:rPr>
          <w:rFonts w:ascii="Arial" w:hAnsi="Arial"/>
          <w:b/>
          <w:sz w:val="20"/>
        </w:rPr>
        <w:t>Bước 2: Phân tích dữ kiện và đối chiếu với từng phương án.</w:t>
      </w:r>
    </w:p>
    <w:p>
      <w:r>
        <w:rPr>
          <w:rFonts w:ascii="Arial" w:hAnsi="Arial"/>
          <w:sz w:val="20"/>
        </w:rPr>
        <w:t>Số 8 gấp lên 8 lần ta được: 8 × 8 = 64 Vậy số cần điền vào ô trống là 64</w:t>
      </w:r>
    </w:p>
    <w:p>
      <w:r>
        <w:rPr>
          <w:rFonts w:ascii="Arial" w:hAnsi="Arial"/>
          <w:b/>
          <w:sz w:val="20"/>
        </w:rPr>
        <w:t>Kết luận: Đáp án đúng là D (64).</w:t>
      </w:r>
    </w:p>
    <w:p>
      <w:r>
        <w:rPr>
          <w:rFonts w:ascii="Arial" w:hAnsi="Arial"/>
          <w:b/>
          <w:sz w:val="21"/>
        </w:rPr>
        <w:t>Câu 3. Có 3 khay đựng bánh, mỗi khay có 8 cái bánh. Phép nhân thích hợp để tính tổng số bánh trong mỗi khay là:</w:t>
      </w:r>
    </w:p>
    <w:p>
      <w:r>
        <w:t>Ảnh trong đề:</w:t>
      </w:r>
    </w:p>
    <w:p>
      <w:pPr>
        <w:jc w:val="center"/>
      </w:pPr>
      <w:r>
        <w:drawing>
          <wp:inline xmlns:a="http://schemas.openxmlformats.org/drawingml/2006/main" xmlns:pic="http://schemas.openxmlformats.org/drawingml/2006/picture">
            <wp:extent cx="4389120" cy="890733"/>
            <wp:docPr id="416" name="Picture 416"/>
            <wp:cNvGraphicFramePr>
              <a:graphicFrameLocks noChangeAspect="1"/>
            </wp:cNvGraphicFramePr>
            <a:graphic>
              <a:graphicData uri="http://schemas.openxmlformats.org/drawingml/2006/picture">
                <pic:pic>
                  <pic:nvPicPr>
                    <pic:cNvPr id="0" name="01023354561cc4d11c708b94b0417d2898e8bc8d.png"/>
                    <pic:cNvPicPr/>
                  </pic:nvPicPr>
                  <pic:blipFill>
                    <a:blip r:embed="rId349"/>
                    <a:stretch>
                      <a:fillRect/>
                    </a:stretch>
                  </pic:blipFill>
                  <pic:spPr>
                    <a:xfrm>
                      <a:off x="0" y="0"/>
                      <a:ext cx="4389120" cy="890733"/>
                    </a:xfrm>
                    <a:prstGeom prst="rect"/>
                  </pic:spPr>
                </pic:pic>
              </a:graphicData>
            </a:graphic>
          </wp:inline>
        </w:drawing>
      </w:r>
    </w:p>
    <w:p>
      <w:pPr>
        <w:jc w:val="center"/>
      </w:pPr>
      <w:r>
        <w:rPr>
          <w:sz w:val="16"/>
        </w:rPr>
        <w:t>Ảnh: 8 Bài tập trắc nghiệm Bảng nhân 8 lớp 3 (có lời giải) | Toán lớp 3 Cánh diều - https://vietjack.com/toan-3-cd/images/trac-nghiem-bang-nhan-8.PNG</w:t>
      </w:r>
    </w:p>
    <w:p>
      <w:pPr>
        <w:pStyle w:val="ListBullet"/>
      </w:pPr>
      <w:r>
        <w:rPr>
          <w:rFonts w:ascii="Arial" w:hAnsi="Arial"/>
          <w:sz w:val="20"/>
        </w:rPr>
        <w:t>A. 3 + 8 = 11</w:t>
      </w:r>
    </w:p>
    <w:p>
      <w:pPr>
        <w:pStyle w:val="ListBullet"/>
      </w:pPr>
      <w:r>
        <w:rPr>
          <w:rFonts w:ascii="Arial" w:hAnsi="Arial"/>
          <w:sz w:val="20"/>
        </w:rPr>
        <w:t>B. 8 + 8 + 8 = 24</w:t>
      </w:r>
    </w:p>
    <w:p>
      <w:pPr>
        <w:pStyle w:val="ListBullet"/>
      </w:pPr>
      <w:r>
        <w:rPr>
          <w:rFonts w:ascii="Arial" w:hAnsi="Arial"/>
          <w:sz w:val="20"/>
        </w:rPr>
        <w:t>C. 8 × 3 = 24</w:t>
      </w:r>
    </w:p>
    <w:p>
      <w:pPr>
        <w:pStyle w:val="ListBullet"/>
      </w:pPr>
      <w:r>
        <w:rPr>
          <w:rFonts w:ascii="Arial" w:hAnsi="Arial"/>
          <w:sz w:val="20"/>
        </w:rPr>
        <w:t>D. 3 × 4 =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3 khay đựng bánh, mỗi khay có 8 cái bánh. Phép nhân thích hợp để tính tổng số bánh trong mỗi khay là:</w:t>
      </w:r>
    </w:p>
    <w:p>
      <w:r>
        <w:rPr>
          <w:rFonts w:ascii="Arial" w:hAnsi="Arial"/>
          <w:b/>
          <w:sz w:val="20"/>
        </w:rPr>
        <w:t>Bước 2: Phân tích dữ kiện và đối chiếu với từng phương án.</w:t>
      </w:r>
    </w:p>
    <w:p>
      <w:r>
        <w:rPr>
          <w:rFonts w:ascii="Arial" w:hAnsi="Arial"/>
          <w:sz w:val="20"/>
        </w:rPr>
        <w:t>Phép nhân thích hợp để tính tổng số bánh trong khay là: 8 × 3 = 24 (cái bánh)</w:t>
      </w:r>
    </w:p>
    <w:p>
      <w:r>
        <w:rPr>
          <w:rFonts w:ascii="Arial" w:hAnsi="Arial"/>
          <w:b/>
          <w:sz w:val="20"/>
        </w:rPr>
        <w:t>Kết luận: Đáp án đúng là C (8 × 3 = 24).</w:t>
      </w:r>
    </w:p>
    <w:p>
      <w:r>
        <w:rPr>
          <w:rFonts w:ascii="Arial" w:hAnsi="Arial"/>
          <w:b/>
          <w:sz w:val="21"/>
        </w:rPr>
        <w:t>Câu 4. Một ô tô có 8 bánh xe. Hỏi 7 ô tô như thế có bao nhiêu bánh xe?</w:t>
      </w:r>
    </w:p>
    <w:p>
      <w:pPr>
        <w:pStyle w:val="ListBullet"/>
      </w:pPr>
      <w:r>
        <w:rPr>
          <w:rFonts w:ascii="Arial" w:hAnsi="Arial"/>
          <w:sz w:val="20"/>
        </w:rPr>
        <w:t>A. 48 bánh xe</w:t>
      </w:r>
    </w:p>
    <w:p>
      <w:pPr>
        <w:pStyle w:val="ListBullet"/>
      </w:pPr>
      <w:r>
        <w:rPr>
          <w:rFonts w:ascii="Arial" w:hAnsi="Arial"/>
          <w:sz w:val="20"/>
        </w:rPr>
        <w:t>B. 56 bánh xe</w:t>
      </w:r>
    </w:p>
    <w:p>
      <w:pPr>
        <w:pStyle w:val="ListBullet"/>
      </w:pPr>
      <w:r>
        <w:rPr>
          <w:rFonts w:ascii="Arial" w:hAnsi="Arial"/>
          <w:sz w:val="20"/>
        </w:rPr>
        <w:t>C. 64 bánh xe</w:t>
      </w:r>
    </w:p>
    <w:p>
      <w:pPr>
        <w:pStyle w:val="ListBullet"/>
      </w:pPr>
      <w:r>
        <w:rPr>
          <w:rFonts w:ascii="Arial" w:hAnsi="Arial"/>
          <w:sz w:val="20"/>
        </w:rPr>
        <w:t>D. 72 bánh xe</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ô tô có 8 bánh xe. Hỏi 7 ô tô như thế có bao nhiêu bánh xe?</w:t>
      </w:r>
    </w:p>
    <w:p>
      <w:r>
        <w:rPr>
          <w:rFonts w:ascii="Arial" w:hAnsi="Arial"/>
          <w:b/>
          <w:sz w:val="20"/>
        </w:rPr>
        <w:t>Bước 2: Phân tích dữ kiện và đối chiếu với từng phương án.</w:t>
      </w:r>
    </w:p>
    <w:p>
      <w:r>
        <w:rPr>
          <w:rFonts w:ascii="Arial" w:hAnsi="Arial"/>
          <w:sz w:val="20"/>
        </w:rPr>
        <w:t>7 ô tô có số bánh xe là: 8 × 7 = 56 (bánh xe) Đáp số: 56 bánh xe</w:t>
      </w:r>
    </w:p>
    <w:p>
      <w:r>
        <w:rPr>
          <w:rFonts w:ascii="Arial" w:hAnsi="Arial"/>
          <w:b/>
          <w:sz w:val="20"/>
        </w:rPr>
        <w:t>Kết luận: Đáp án đúng là B (56 bánh xe).</w:t>
      </w:r>
    </w:p>
    <w:p>
      <w:r>
        <w:rPr>
          <w:rFonts w:ascii="Arial" w:hAnsi="Arial"/>
          <w:b/>
          <w:sz w:val="21"/>
        </w:rPr>
        <w:t>Câu 5. Phép tính nào đưới đây có giá trị bằng 46</w:t>
      </w:r>
    </w:p>
    <w:p>
      <w:pPr>
        <w:pStyle w:val="ListBullet"/>
      </w:pPr>
      <w:r>
        <w:rPr>
          <w:rFonts w:ascii="Arial" w:hAnsi="Arial"/>
          <w:sz w:val="20"/>
        </w:rPr>
        <w:t>A. 8 × 7 + 4</w:t>
      </w:r>
    </w:p>
    <w:p>
      <w:pPr>
        <w:pStyle w:val="ListBullet"/>
      </w:pPr>
      <w:r>
        <w:rPr>
          <w:rFonts w:ascii="Arial" w:hAnsi="Arial"/>
          <w:sz w:val="20"/>
        </w:rPr>
        <w:t>B. 100 – 8 × 8</w:t>
      </w:r>
    </w:p>
    <w:p>
      <w:pPr>
        <w:pStyle w:val="ListBullet"/>
      </w:pPr>
      <w:r>
        <w:rPr>
          <w:rFonts w:ascii="Arial" w:hAnsi="Arial"/>
          <w:sz w:val="20"/>
        </w:rPr>
        <w:t>C. 6 + 8 × 5</w:t>
      </w:r>
    </w:p>
    <w:p>
      <w:pPr>
        <w:pStyle w:val="ListBullet"/>
      </w:pPr>
      <w:r>
        <w:rPr>
          <w:rFonts w:ascii="Arial" w:hAnsi="Arial"/>
          <w:sz w:val="20"/>
        </w:rPr>
        <w:t>D. 96 – 8 × 5</w:t>
      </w:r>
    </w:p>
    <w:p>
      <w:r>
        <w:rPr>
          <w:rFonts w:ascii="Arial" w:hAnsi="Arial"/>
          <w:b/>
          <w:sz w:val="21"/>
        </w:rPr>
        <w:t>Lời giải:</w:t>
      </w:r>
    </w:p>
    <w:p>
      <w:r>
        <w:rPr>
          <w:rFonts w:ascii="Arial" w:hAnsi="Arial"/>
          <w:b/>
          <w:sz w:val="20"/>
        </w:rPr>
        <w:t>Bước 1: Đọc kỹ yêu cầu của đề bài: Phép tính nào đưới đây có giá trị bằng 46</w:t>
      </w:r>
    </w:p>
    <w:p>
      <w:r>
        <w:rPr>
          <w:rFonts w:ascii="Arial" w:hAnsi="Arial"/>
          <w:b/>
          <w:sz w:val="20"/>
        </w:rPr>
        <w:t>Bước 2: Phân tích dữ kiện và đối chiếu với từng phương án.</w:t>
      </w:r>
    </w:p>
    <w:p>
      <w:r>
        <w:rPr>
          <w:rFonts w:ascii="Arial" w:hAnsi="Arial"/>
          <w:sz w:val="20"/>
        </w:rPr>
        <w:t>Ta có: 8 × 7</w:t>
      </w:r>
    </w:p>
    <w:p>
      <w:r>
        <w:rPr>
          <w:rFonts w:ascii="Arial" w:hAnsi="Arial"/>
          <w:sz w:val="20"/>
        </w:rPr>
        <w:t>+ 4 = 56</w:t>
      </w:r>
    </w:p>
    <w:p>
      <w:r>
        <w:rPr>
          <w:rFonts w:ascii="Arial" w:hAnsi="Arial"/>
          <w:sz w:val="20"/>
        </w:rPr>
        <w:t>+ 4 = 60 100 – 8 × 8 = 100 – 64 = 36 6</w:t>
      </w:r>
    </w:p>
    <w:p>
      <w:r>
        <w:rPr>
          <w:rFonts w:ascii="Arial" w:hAnsi="Arial"/>
          <w:sz w:val="20"/>
        </w:rPr>
        <w:t>+ 8 × 5 = 6</w:t>
      </w:r>
    </w:p>
    <w:p>
      <w:r>
        <w:rPr>
          <w:rFonts w:ascii="Arial" w:hAnsi="Arial"/>
          <w:sz w:val="20"/>
        </w:rPr>
        <w:t>+ 40 = 46 96 – 8 × 5 = 96 – 40 = 56 Vậy phép tính 6</w:t>
      </w:r>
    </w:p>
    <w:p>
      <w:r>
        <w:rPr>
          <w:rFonts w:ascii="Arial" w:hAnsi="Arial"/>
          <w:sz w:val="20"/>
        </w:rPr>
        <w:t>+ 8 × 5 có giá trị bằng 46</w:t>
      </w:r>
    </w:p>
    <w:p>
      <w:r>
        <w:rPr>
          <w:rFonts w:ascii="Arial" w:hAnsi="Arial"/>
          <w:b/>
          <w:sz w:val="21"/>
        </w:rPr>
        <w:t>Câu 5. Một cửa hàng có 10 hộp táo. Mỗi hộp táo gồm 8 quả táo. Cửa hàng đã bán đi 25 quả táo. Hỏi số quả táo cửa hàng còn lại là bao nhiêu?</w:t>
      </w:r>
    </w:p>
    <w:p>
      <w:pPr>
        <w:pStyle w:val="ListBullet"/>
      </w:pPr>
      <w:r>
        <w:rPr>
          <w:rFonts w:ascii="Arial" w:hAnsi="Arial"/>
          <w:sz w:val="20"/>
        </w:rPr>
        <w:t>A. 50 quả táo</w:t>
      </w:r>
    </w:p>
    <w:p>
      <w:pPr>
        <w:pStyle w:val="ListBullet"/>
      </w:pPr>
      <w:r>
        <w:rPr>
          <w:rFonts w:ascii="Arial" w:hAnsi="Arial"/>
          <w:sz w:val="20"/>
        </w:rPr>
        <w:t>B. 55 quả táo</w:t>
      </w:r>
    </w:p>
    <w:p>
      <w:pPr>
        <w:pStyle w:val="ListBullet"/>
      </w:pPr>
      <w:r>
        <w:rPr>
          <w:rFonts w:ascii="Arial" w:hAnsi="Arial"/>
          <w:sz w:val="20"/>
        </w:rPr>
        <w:t>C. 60 quả táo</w:t>
      </w:r>
    </w:p>
    <w:p>
      <w:pPr>
        <w:pStyle w:val="ListBullet"/>
      </w:pPr>
      <w:r>
        <w:rPr>
          <w:rFonts w:ascii="Arial" w:hAnsi="Arial"/>
          <w:sz w:val="20"/>
        </w:rPr>
        <w:t>D. 65 quả táo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cửa hàng có 10 hộp táo. Mỗi hộp táo gồm 8 quả táo. Cửa hàng đã bán đi 25 quả táo. Hỏi số quả táo cửa hàng còn lại là bao nhiêu?</w:t>
      </w:r>
    </w:p>
    <w:p>
      <w:r>
        <w:rPr>
          <w:rFonts w:ascii="Arial" w:hAnsi="Arial"/>
          <w:b/>
          <w:sz w:val="20"/>
        </w:rPr>
        <w:t>Bước 2: Phân tích dữ kiện và đối chiếu với từng phương án.</w:t>
      </w:r>
    </w:p>
    <w:p>
      <w:r>
        <w:rPr>
          <w:rFonts w:ascii="Arial" w:hAnsi="Arial"/>
          <w:sz w:val="20"/>
        </w:rPr>
        <w:t>10 hộp táo có số quả táo là: 8 × 10 = 80 (quả táo) Số quả táo cửa hàng còn lại là: 80 – 25 = 55 (quả táo) Đáp số: 55 quả táo</w:t>
      </w:r>
    </w:p>
    <w:p>
      <w:r>
        <w:rPr>
          <w:rFonts w:ascii="Arial" w:hAnsi="Arial"/>
          <w:b/>
          <w:sz w:val="20"/>
        </w:rPr>
        <w:t>Kết luận: Đáp án đúng là B (55 quả táo).</w:t>
      </w:r>
    </w:p>
    <w:p>
      <w:r>
        <w:rPr>
          <w:rFonts w:ascii="Arial" w:hAnsi="Arial"/>
          <w:b/>
          <w:sz w:val="21"/>
        </w:rPr>
        <w:t>Câu 8. Lan mua 7 hộp bút, mỗi hộp bút gồm 8 chiếc bút. Lan cho Hùng 10 chiếc bút và cho Ngọc 15 chiếc bút. Hỏi Lan còn lại bao nhiêu chiếc bút?</w:t>
      </w:r>
    </w:p>
    <w:p>
      <w:pPr>
        <w:pStyle w:val="ListBullet"/>
      </w:pPr>
      <w:r>
        <w:rPr>
          <w:rFonts w:ascii="Arial" w:hAnsi="Arial"/>
          <w:sz w:val="20"/>
        </w:rPr>
        <w:t>A. 15 chiếc bút</w:t>
      </w:r>
    </w:p>
    <w:p>
      <w:pPr>
        <w:pStyle w:val="ListBullet"/>
      </w:pPr>
      <w:r>
        <w:rPr>
          <w:rFonts w:ascii="Arial" w:hAnsi="Arial"/>
          <w:sz w:val="20"/>
        </w:rPr>
        <w:t>B. 18 chiếc bút</w:t>
      </w:r>
    </w:p>
    <w:p>
      <w:pPr>
        <w:pStyle w:val="ListBullet"/>
      </w:pPr>
      <w:r>
        <w:rPr>
          <w:rFonts w:ascii="Arial" w:hAnsi="Arial"/>
          <w:sz w:val="20"/>
        </w:rPr>
        <w:t>C. 20 chiếc bút</w:t>
      </w:r>
    </w:p>
    <w:p>
      <w:pPr>
        <w:pStyle w:val="ListBullet"/>
      </w:pPr>
      <w:r>
        <w:rPr>
          <w:rFonts w:ascii="Arial" w:hAnsi="Arial"/>
          <w:sz w:val="20"/>
        </w:rPr>
        <w:t>D. 21 chiếc bút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Lan mua 7 hộp bút, mỗi hộp bút gồm 8 chiếc bút. Lan cho Hùng 10 chiếc bút và cho Ngọc 15 chiếc bút. Hỏi Lan còn lại bao nhiêu chiếc bút?</w:t>
      </w:r>
    </w:p>
    <w:p>
      <w:r>
        <w:rPr>
          <w:rFonts w:ascii="Arial" w:hAnsi="Arial"/>
          <w:b/>
          <w:sz w:val="20"/>
        </w:rPr>
        <w:t>Bước 2: Phân tích dữ kiện và đối chiếu với từng phương án.</w:t>
      </w:r>
    </w:p>
    <w:p>
      <w:r>
        <w:rPr>
          <w:rFonts w:ascii="Arial" w:hAnsi="Arial"/>
          <w:sz w:val="20"/>
        </w:rPr>
        <w:t>Số bút ban đầu Lan có là: 8 × 7 = 56 (chiếc bút) Số bút Lan còn lại sau khi cho Hùng là: 56 – 10 = 46 (chiếc bút) Số bút Lan còn lại sau khi cho Ngọc là: 46 – 15 = 21 (chiếc bút) Đáp số: 21 chiếc bút</w:t>
      </w:r>
    </w:p>
    <w:p>
      <w:r>
        <w:rPr>
          <w:rFonts w:ascii="Arial" w:hAnsi="Arial"/>
          <w:b/>
          <w:sz w:val="20"/>
        </w:rPr>
        <w:t>Kết luận: Đáp án đúng là D (21 chiếc bút).</w:t>
      </w:r>
    </w:p>
    <w:p>
      <w:pPr>
        <w:pStyle w:val="Heading4"/>
      </w:pPr>
      <w:r>
        <w:t>Bài học nguồn: Trắc nghiệm Bảng nhân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nhân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 27 45 54 63</w:t>
      </w:r>
    </w:p>
    <w:p>
      <w:pPr>
        <w:pStyle w:val="ListBullet"/>
      </w:pPr>
      <w:r>
        <w:rPr>
          <w:rFonts w:ascii="Arial" w:hAnsi="Arial"/>
          <w:sz w:val="20"/>
        </w:rPr>
        <w:t>A. 18</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thích hợp cần điền vào ô trống là: 27 45 54 63</w:t>
      </w:r>
    </w:p>
    <w:p>
      <w:r>
        <w:rPr>
          <w:rFonts w:ascii="Arial" w:hAnsi="Arial"/>
          <w:b/>
          <w:sz w:val="20"/>
        </w:rPr>
        <w:t>Bước 2: Phân tích dữ kiện và đối chiếu với từng phương án.</w:t>
      </w:r>
    </w:p>
    <w:p>
      <w:r>
        <w:rPr>
          <w:rFonts w:ascii="Arial" w:hAnsi="Arial"/>
          <w:sz w:val="20"/>
        </w:rPr>
        <w:t>Ta có: 9 × 3 = 27 ….</w:t>
      </w:r>
    </w:p>
    <w:p>
      <w:r>
        <w:rPr>
          <w:rFonts w:ascii="Arial" w:hAnsi="Arial"/>
          <w:sz w:val="20"/>
        </w:rPr>
        <w:t>9 × 5 = 45 9 × 6 = 54 9 × 7 = 63 Vậy số cần điền vào ô trống là: 9 × 4 = 36</w:t>
      </w:r>
    </w:p>
    <w:p>
      <w:r>
        <w:rPr>
          <w:rFonts w:ascii="Arial" w:hAnsi="Arial"/>
          <w:b/>
          <w:sz w:val="20"/>
        </w:rPr>
        <w:t>Kết luận: Đáp án đúng là C (36).</w:t>
      </w:r>
    </w:p>
    <w:p>
      <w:r>
        <w:rPr>
          <w:rFonts w:ascii="Arial" w:hAnsi="Arial"/>
          <w:b/>
          <w:sz w:val="21"/>
        </w:rPr>
        <w:t>Câu 2. Phép tính nào đưới đây có kết quả bằng 63</w:t>
      </w:r>
    </w:p>
    <w:p>
      <w:pPr>
        <w:pStyle w:val="ListBullet"/>
      </w:pPr>
      <w:r>
        <w:rPr>
          <w:rFonts w:ascii="Arial" w:hAnsi="Arial"/>
          <w:sz w:val="20"/>
        </w:rPr>
        <w:t>A. 9 × 6</w:t>
      </w:r>
    </w:p>
    <w:p>
      <w:pPr>
        <w:pStyle w:val="ListBullet"/>
      </w:pPr>
      <w:r>
        <w:rPr>
          <w:rFonts w:ascii="Arial" w:hAnsi="Arial"/>
          <w:sz w:val="20"/>
        </w:rPr>
        <w:t>B. 9 × 7</w:t>
      </w:r>
    </w:p>
    <w:p>
      <w:pPr>
        <w:pStyle w:val="ListBullet"/>
      </w:pPr>
      <w:r>
        <w:rPr>
          <w:rFonts w:ascii="Arial" w:hAnsi="Arial"/>
          <w:sz w:val="20"/>
        </w:rPr>
        <w:t>C. 9 × 8</w:t>
      </w:r>
    </w:p>
    <w:p>
      <w:pPr>
        <w:pStyle w:val="ListBullet"/>
      </w:pPr>
      <w:r>
        <w:rPr>
          <w:rFonts w:ascii="Arial" w:hAnsi="Arial"/>
          <w:sz w:val="20"/>
        </w:rPr>
        <w:t>D. 9 × 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tính nào đưới đây có kết quả bằng 63</w:t>
      </w:r>
    </w:p>
    <w:p>
      <w:r>
        <w:rPr>
          <w:rFonts w:ascii="Arial" w:hAnsi="Arial"/>
          <w:b/>
          <w:sz w:val="20"/>
        </w:rPr>
        <w:t>Bước 2: Phân tích dữ kiện và đối chiếu với từng phương án.</w:t>
      </w:r>
    </w:p>
    <w:p>
      <w:r>
        <w:rPr>
          <w:rFonts w:ascii="Arial" w:hAnsi="Arial"/>
          <w:sz w:val="20"/>
        </w:rPr>
        <w:t>Ta có: 9 × 6 = 54 9 × 7 = 63 9 × 8 = 72 9 × 9 = 81 Vậy phép tính 9 × 7 có kết quả bằng 63</w:t>
      </w:r>
    </w:p>
    <w:p>
      <w:r>
        <w:rPr>
          <w:rFonts w:ascii="Arial" w:hAnsi="Arial"/>
          <w:b/>
          <w:sz w:val="20"/>
        </w:rPr>
        <w:t>Kết luận: Đáp án đúng là B (9 × 7).</w:t>
      </w:r>
    </w:p>
    <w:p>
      <w:r>
        <w:rPr>
          <w:rFonts w:ascii="Arial" w:hAnsi="Arial"/>
          <w:b/>
          <w:sz w:val="21"/>
        </w:rPr>
        <w:t>Câu 3. Phép toán 9 × 5 còn được viết là:</w:t>
      </w:r>
    </w:p>
    <w:p>
      <w:pPr>
        <w:pStyle w:val="ListBullet"/>
      </w:pPr>
      <w:r>
        <w:rPr>
          <w:rFonts w:ascii="Arial" w:hAnsi="Arial"/>
          <w:sz w:val="20"/>
        </w:rPr>
        <w:t>A. 5 + 5 + 5 + 5 + 5</w:t>
      </w:r>
    </w:p>
    <w:p>
      <w:pPr>
        <w:pStyle w:val="ListBullet"/>
      </w:pPr>
      <w:r>
        <w:rPr>
          <w:rFonts w:ascii="Arial" w:hAnsi="Arial"/>
          <w:sz w:val="20"/>
        </w:rPr>
        <w:t>B. 5 + 5 + 9 + 9 + 9</w:t>
      </w:r>
    </w:p>
    <w:p>
      <w:pPr>
        <w:pStyle w:val="ListBullet"/>
      </w:pPr>
      <w:r>
        <w:rPr>
          <w:rFonts w:ascii="Arial" w:hAnsi="Arial"/>
          <w:sz w:val="20"/>
        </w:rPr>
        <w:t>C. 9 + 9 + 9 + 9 + 9</w:t>
      </w:r>
    </w:p>
    <w:p>
      <w:pPr>
        <w:pStyle w:val="ListBullet"/>
      </w:pPr>
      <w:r>
        <w:rPr>
          <w:rFonts w:ascii="Arial" w:hAnsi="Arial"/>
          <w:sz w:val="20"/>
        </w:rPr>
        <w:t>D. 5 + 5 + 5 + 9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toán 9 × 5 còn được viết là:</w:t>
      </w:r>
    </w:p>
    <w:p>
      <w:r>
        <w:rPr>
          <w:rFonts w:ascii="Arial" w:hAnsi="Arial"/>
          <w:b/>
          <w:sz w:val="20"/>
        </w:rPr>
        <w:t>Bước 2: Phân tích dữ kiện và đối chiếu với từng phương án.</w:t>
      </w:r>
    </w:p>
    <w:p>
      <w:r>
        <w:rPr>
          <w:rFonts w:ascii="Arial" w:hAnsi="Arial"/>
          <w:sz w:val="20"/>
        </w:rPr>
        <w:t>9 × 5 = 9</w:t>
      </w:r>
    </w:p>
    <w:p>
      <w:r>
        <w:rPr>
          <w:rFonts w:ascii="Arial" w:hAnsi="Arial"/>
          <w:sz w:val="20"/>
        </w:rPr>
        <w:t>+ 9</w:t>
      </w:r>
    </w:p>
    <w:p>
      <w:r>
        <w:rPr>
          <w:rFonts w:ascii="Arial" w:hAnsi="Arial"/>
          <w:sz w:val="20"/>
        </w:rPr>
        <w:t>+ 9</w:t>
      </w:r>
    </w:p>
    <w:p>
      <w:r>
        <w:rPr>
          <w:rFonts w:ascii="Arial" w:hAnsi="Arial"/>
          <w:sz w:val="20"/>
        </w:rPr>
        <w:t>+ 9</w:t>
      </w:r>
    </w:p>
    <w:p>
      <w:r>
        <w:rPr>
          <w:rFonts w:ascii="Arial" w:hAnsi="Arial"/>
          <w:sz w:val="20"/>
        </w:rPr>
        <w:t>+ 9</w:t>
      </w:r>
    </w:p>
    <w:p>
      <w:r>
        <w:rPr>
          <w:rFonts w:ascii="Arial" w:hAnsi="Arial"/>
          <w:b/>
          <w:sz w:val="20"/>
        </w:rPr>
        <w:t>Kết luận: Đáp án đúng là C (9 + 9 + 9 + 9 + 9).</w:t>
      </w:r>
    </w:p>
    <w:p>
      <w:r>
        <w:rPr>
          <w:rFonts w:ascii="Arial" w:hAnsi="Arial"/>
          <w:b/>
          <w:sz w:val="21"/>
        </w:rPr>
        <w:t>Câu 4. Số thích hợp cần điền vào ô trống là: Số đã cho 6 Gấp lên 9 lần ?</w:t>
      </w:r>
    </w:p>
    <w:p>
      <w:pPr>
        <w:pStyle w:val="ListBullet"/>
      </w:pPr>
      <w:r>
        <w:rPr>
          <w:rFonts w:ascii="Arial" w:hAnsi="Arial"/>
          <w:sz w:val="20"/>
        </w:rPr>
        <w:t>A. 54</w:t>
      </w:r>
    </w:p>
    <w:p>
      <w:pPr>
        <w:pStyle w:val="ListBullet"/>
      </w:pPr>
      <w:r>
        <w:rPr>
          <w:rFonts w:ascii="Arial" w:hAnsi="Arial"/>
          <w:sz w:val="20"/>
        </w:rPr>
        <w:t>B. 63</w:t>
      </w:r>
    </w:p>
    <w:p>
      <w:pPr>
        <w:pStyle w:val="ListBullet"/>
      </w:pPr>
      <w:r>
        <w:rPr>
          <w:rFonts w:ascii="Arial" w:hAnsi="Arial"/>
          <w:sz w:val="20"/>
        </w:rPr>
        <w:t>C. 72</w:t>
      </w:r>
    </w:p>
    <w:p>
      <w:pPr>
        <w:pStyle w:val="ListBullet"/>
      </w:pPr>
      <w:r>
        <w:rPr>
          <w:rFonts w:ascii="Arial" w:hAnsi="Arial"/>
          <w:sz w:val="20"/>
        </w:rPr>
        <w:t>D. 81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thích hợp cần điền vào ô trống là: Số đã cho 6 Gấp lên 9 lần ?</w:t>
      </w:r>
    </w:p>
    <w:p>
      <w:r>
        <w:rPr>
          <w:rFonts w:ascii="Arial" w:hAnsi="Arial"/>
          <w:b/>
          <w:sz w:val="20"/>
        </w:rPr>
        <w:t>Bước 2: Phân tích dữ kiện và đối chiếu với từng phương án.</w:t>
      </w:r>
    </w:p>
    <w:p>
      <w:r>
        <w:rPr>
          <w:rFonts w:ascii="Arial" w:hAnsi="Arial"/>
          <w:sz w:val="20"/>
        </w:rPr>
        <w:t>Số 6 gấp lên 9 lần ta được: 6 × 9 = 54 Vậy số cần điền vào ô trống là 54</w:t>
      </w:r>
    </w:p>
    <w:p>
      <w:r>
        <w:rPr>
          <w:rFonts w:ascii="Arial" w:hAnsi="Arial"/>
          <w:b/>
          <w:sz w:val="20"/>
        </w:rPr>
        <w:t>Kết luận: Đáp án đúng là A (54).</w:t>
      </w:r>
    </w:p>
    <w:p>
      <w:r>
        <w:rPr>
          <w:rFonts w:ascii="Arial" w:hAnsi="Arial"/>
          <w:b/>
          <w:sz w:val="21"/>
        </w:rPr>
        <w:t>Câu 5. Tìm x , biết: 9 × x + 55 = 9 × 10 + 10</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 biết: 9 × x + 55 = 9 × 10 + 10</w:t>
      </w:r>
    </w:p>
    <w:p>
      <w:r>
        <w:rPr>
          <w:rFonts w:ascii="Arial" w:hAnsi="Arial"/>
          <w:b/>
          <w:sz w:val="20"/>
        </w:rPr>
        <w:t>Bước 2: Phân tích dữ kiện và đối chiếu với từng phương án.</w:t>
      </w:r>
    </w:p>
    <w:p>
      <w:r>
        <w:rPr>
          <w:rFonts w:ascii="Arial" w:hAnsi="Arial"/>
          <w:sz w:val="20"/>
        </w:rPr>
        <w:t>Ta có: 9 × x</w:t>
      </w:r>
    </w:p>
    <w:p>
      <w:r>
        <w:rPr>
          <w:rFonts w:ascii="Arial" w:hAnsi="Arial"/>
          <w:sz w:val="20"/>
        </w:rPr>
        <w:t>+ 55 = 9 × 10</w:t>
      </w:r>
    </w:p>
    <w:p>
      <w:r>
        <w:rPr>
          <w:rFonts w:ascii="Arial" w:hAnsi="Arial"/>
          <w:sz w:val="20"/>
        </w:rPr>
        <w:t>+ 10 9 × x</w:t>
      </w:r>
    </w:p>
    <w:p>
      <w:r>
        <w:rPr>
          <w:rFonts w:ascii="Arial" w:hAnsi="Arial"/>
          <w:sz w:val="20"/>
        </w:rPr>
        <w:t>+ 55 = 100 9 × x = 100 – 55 9 × x = 45 x = 45: 9 x = 5 Vậy x = 5</w:t>
      </w:r>
    </w:p>
    <w:p>
      <w:r>
        <w:rPr>
          <w:rFonts w:ascii="Arial" w:hAnsi="Arial"/>
          <w:b/>
          <w:sz w:val="20"/>
        </w:rPr>
        <w:t>Kết luận: Đáp án đúng là A (5).</w:t>
      </w:r>
    </w:p>
    <w:p>
      <w:r>
        <w:rPr>
          <w:rFonts w:ascii="Arial" w:hAnsi="Arial"/>
          <w:b/>
          <w:sz w:val="21"/>
        </w:rPr>
        <w:t>Câu 6. Mỗi hộp bút chì màu có 9 cái bút chì. Hỏi 4 hộp bút chì màu có tất cả bao nhiêu cái bút chì?</w:t>
      </w:r>
    </w:p>
    <w:p>
      <w:pPr>
        <w:pStyle w:val="ListBullet"/>
      </w:pPr>
      <w:r>
        <w:rPr>
          <w:rFonts w:ascii="Arial" w:hAnsi="Arial"/>
          <w:sz w:val="20"/>
        </w:rPr>
        <w:t>A. 27 cái</w:t>
      </w:r>
    </w:p>
    <w:p>
      <w:pPr>
        <w:pStyle w:val="ListBullet"/>
      </w:pPr>
      <w:r>
        <w:rPr>
          <w:rFonts w:ascii="Arial" w:hAnsi="Arial"/>
          <w:sz w:val="20"/>
        </w:rPr>
        <w:t>B. 36 cái</w:t>
      </w:r>
    </w:p>
    <w:p>
      <w:pPr>
        <w:pStyle w:val="ListBullet"/>
      </w:pPr>
      <w:r>
        <w:rPr>
          <w:rFonts w:ascii="Arial" w:hAnsi="Arial"/>
          <w:sz w:val="20"/>
        </w:rPr>
        <w:t>C. 40 cái</w:t>
      </w:r>
    </w:p>
    <w:p>
      <w:pPr>
        <w:pStyle w:val="ListBullet"/>
      </w:pPr>
      <w:r>
        <w:rPr>
          <w:rFonts w:ascii="Arial" w:hAnsi="Arial"/>
          <w:sz w:val="20"/>
        </w:rPr>
        <w:t>D. 64 cái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Mỗi hộp bút chì màu có 9 cái bút chì. Hỏi 4 hộp bút chì màu có tất cả bao nhiêu cái bút chì?</w:t>
      </w:r>
    </w:p>
    <w:p>
      <w:r>
        <w:rPr>
          <w:rFonts w:ascii="Arial" w:hAnsi="Arial"/>
          <w:b/>
          <w:sz w:val="20"/>
        </w:rPr>
        <w:t>Bước 2: Phân tích dữ kiện và đối chiếu với từng phương án.</w:t>
      </w:r>
    </w:p>
    <w:p>
      <w:r>
        <w:rPr>
          <w:rFonts w:ascii="Arial" w:hAnsi="Arial"/>
          <w:sz w:val="20"/>
        </w:rPr>
        <w:t>4 hộp bút chì màu có số bút chì là 9 × 4 = 36 (cái) Đáp số: 36 cái bút chì</w:t>
      </w:r>
    </w:p>
    <w:p>
      <w:r>
        <w:rPr>
          <w:rFonts w:ascii="Arial" w:hAnsi="Arial"/>
          <w:b/>
          <w:sz w:val="20"/>
        </w:rPr>
        <w:t>Kết luận: Đáp án đúng là B (36 cái).</w:t>
      </w:r>
    </w:p>
    <w:p>
      <w:r>
        <w:rPr>
          <w:rFonts w:ascii="Arial" w:hAnsi="Arial"/>
          <w:b/>
          <w:sz w:val="21"/>
        </w:rPr>
        <w:t>Câu 7. Tìm phép nhân thích hợp cho hình vẽ sau đây:</w:t>
      </w:r>
    </w:p>
    <w:p>
      <w:r>
        <w:t>Ảnh trong đề:</w:t>
      </w:r>
    </w:p>
    <w:p>
      <w:pPr>
        <w:jc w:val="center"/>
      </w:pPr>
      <w:r>
        <w:drawing>
          <wp:inline xmlns:a="http://schemas.openxmlformats.org/drawingml/2006/main" xmlns:pic="http://schemas.openxmlformats.org/drawingml/2006/picture">
            <wp:extent cx="4389120" cy="1017589"/>
            <wp:docPr id="417" name="Picture 417"/>
            <wp:cNvGraphicFramePr>
              <a:graphicFrameLocks noChangeAspect="1"/>
            </wp:cNvGraphicFramePr>
            <a:graphic>
              <a:graphicData uri="http://schemas.openxmlformats.org/drawingml/2006/picture">
                <pic:pic>
                  <pic:nvPicPr>
                    <pic:cNvPr id="0" name="7ae6c49eaece1e7d7d59388e797225b95492fed9.png"/>
                    <pic:cNvPicPr/>
                  </pic:nvPicPr>
                  <pic:blipFill>
                    <a:blip r:embed="rId350"/>
                    <a:stretch>
                      <a:fillRect/>
                    </a:stretch>
                  </pic:blipFill>
                  <pic:spPr>
                    <a:xfrm>
                      <a:off x="0" y="0"/>
                      <a:ext cx="4389120" cy="1017589"/>
                    </a:xfrm>
                    <a:prstGeom prst="rect"/>
                  </pic:spPr>
                </pic:pic>
              </a:graphicData>
            </a:graphic>
          </wp:inline>
        </w:drawing>
      </w:r>
    </w:p>
    <w:p>
      <w:pPr>
        <w:jc w:val="center"/>
      </w:pPr>
      <w:r>
        <w:rPr>
          <w:sz w:val="16"/>
        </w:rPr>
        <w:t>Ảnh: 8 Bài tập trắc nghiệm Bảng nhân 9 lớp 3 (có lời giải) | Toán lớp 3 Cánh diều - https://vietjack.com/toan-3-cd/images/trac-nghiem-bang-nhan-9.PNG</w:t>
      </w:r>
    </w:p>
    <w:p>
      <w:pPr>
        <w:pStyle w:val="ListBullet"/>
      </w:pPr>
      <w:r>
        <w:rPr>
          <w:rFonts w:ascii="Arial" w:hAnsi="Arial"/>
          <w:sz w:val="20"/>
        </w:rPr>
        <w:t>A. 4 × 3 = 12</w:t>
      </w:r>
    </w:p>
    <w:p>
      <w:pPr>
        <w:pStyle w:val="ListBullet"/>
      </w:pPr>
      <w:r>
        <w:rPr>
          <w:rFonts w:ascii="Arial" w:hAnsi="Arial"/>
          <w:sz w:val="20"/>
        </w:rPr>
        <w:t>B. 7 × 3 = 21</w:t>
      </w:r>
    </w:p>
    <w:p>
      <w:pPr>
        <w:pStyle w:val="ListBullet"/>
      </w:pPr>
      <w:r>
        <w:rPr>
          <w:rFonts w:ascii="Arial" w:hAnsi="Arial"/>
          <w:sz w:val="20"/>
        </w:rPr>
        <w:t>C. 8 × 3 = 24</w:t>
      </w:r>
    </w:p>
    <w:p>
      <w:pPr>
        <w:pStyle w:val="ListBullet"/>
      </w:pPr>
      <w:r>
        <w:rPr>
          <w:rFonts w:ascii="Arial" w:hAnsi="Arial"/>
          <w:sz w:val="20"/>
        </w:rPr>
        <w:t>D. 9 × 3 = 27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phép nhân thích hợp cho hình vẽ sau đây:</w:t>
      </w:r>
    </w:p>
    <w:p>
      <w:r>
        <w:rPr>
          <w:rFonts w:ascii="Arial" w:hAnsi="Arial"/>
          <w:b/>
          <w:sz w:val="20"/>
        </w:rPr>
        <w:t>Bước 2: Phân tích dữ kiện và đối chiếu với từng phương án.</w:t>
      </w:r>
    </w:p>
    <w:p>
      <w:r>
        <w:rPr>
          <w:rFonts w:ascii="Arial" w:hAnsi="Arial"/>
          <w:sz w:val="20"/>
        </w:rPr>
        <w:t>Có 3 đàn cá, mỗi đàn có 9 con cá.</w:t>
      </w:r>
    </w:p>
    <w:p>
      <w:r>
        <w:rPr>
          <w:rFonts w:ascii="Arial" w:hAnsi="Arial"/>
          <w:sz w:val="20"/>
        </w:rPr>
        <w:t>3 đàn cá có tất cả số cá là: 9 × 3 = 27 (con)</w:t>
      </w:r>
    </w:p>
    <w:p>
      <w:r>
        <w:rPr>
          <w:rFonts w:ascii="Arial" w:hAnsi="Arial"/>
          <w:b/>
          <w:sz w:val="20"/>
        </w:rPr>
        <w:t>Kết luận: Đáp án đúng là D (9 × 3 = 27).</w:t>
      </w:r>
    </w:p>
    <w:p>
      <w:r>
        <w:rPr>
          <w:rFonts w:ascii="Arial" w:hAnsi="Arial"/>
          <w:b/>
          <w:sz w:val="21"/>
        </w:rPr>
        <w:t>Câu 8. Khánh có 2 hộp sô-cô-la, mỗi hộp có 9 thanh. Khánh được mẹ cho thêm 15 thanh. Vậy Khánh có tất cả:</w:t>
      </w:r>
    </w:p>
    <w:p>
      <w:pPr>
        <w:pStyle w:val="ListBullet"/>
      </w:pPr>
      <w:r>
        <w:rPr>
          <w:rFonts w:ascii="Arial" w:hAnsi="Arial"/>
          <w:sz w:val="20"/>
        </w:rPr>
        <w:t>A. 54 thanh socola</w:t>
      </w:r>
    </w:p>
    <w:p>
      <w:pPr>
        <w:pStyle w:val="ListBullet"/>
      </w:pPr>
      <w:r>
        <w:rPr>
          <w:rFonts w:ascii="Arial" w:hAnsi="Arial"/>
          <w:sz w:val="20"/>
        </w:rPr>
        <w:t>B. 33 thanh socola</w:t>
      </w:r>
    </w:p>
    <w:p>
      <w:pPr>
        <w:pStyle w:val="ListBullet"/>
      </w:pPr>
      <w:r>
        <w:rPr>
          <w:rFonts w:ascii="Arial" w:hAnsi="Arial"/>
          <w:sz w:val="20"/>
        </w:rPr>
        <w:t>C. 30 thanh socola</w:t>
      </w:r>
    </w:p>
    <w:p>
      <w:pPr>
        <w:pStyle w:val="ListBullet"/>
      </w:pPr>
      <w:r>
        <w:rPr>
          <w:rFonts w:ascii="Arial" w:hAnsi="Arial"/>
          <w:sz w:val="20"/>
        </w:rPr>
        <w:t>D. 40 thanh socola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Khánh có 2 hộp sô-cô-la, mỗi hộp có 9 thanh. Khánh được mẹ cho thêm 15 thanh. Vậy Khánh có tất cả:</w:t>
      </w:r>
    </w:p>
    <w:p>
      <w:r>
        <w:rPr>
          <w:rFonts w:ascii="Arial" w:hAnsi="Arial"/>
          <w:b/>
          <w:sz w:val="20"/>
        </w:rPr>
        <w:t>Bước 2: Phân tích dữ kiện và đối chiếu với từng phương án.</w:t>
      </w:r>
    </w:p>
    <w:p>
      <w:r>
        <w:rPr>
          <w:rFonts w:ascii="Arial" w:hAnsi="Arial"/>
          <w:sz w:val="20"/>
        </w:rPr>
        <w:t>Lúc đầu Khánh có tất cả: 9 × 2 = 18 (thanh socola) Sau khi được mẹ cho thêm, Khánh có tất cả số thanh sô-cô-la là: 18</w:t>
      </w:r>
    </w:p>
    <w:p>
      <w:r>
        <w:rPr>
          <w:rFonts w:ascii="Arial" w:hAnsi="Arial"/>
          <w:sz w:val="20"/>
        </w:rPr>
        <w:t>+ 15 = 33 (thanh socola) Đáp số: 33 thanh socola</w:t>
      </w:r>
    </w:p>
    <w:p>
      <w:r>
        <w:rPr>
          <w:rFonts w:ascii="Arial" w:hAnsi="Arial"/>
          <w:b/>
          <w:sz w:val="20"/>
        </w:rPr>
        <w:t>Kết luận: Đáp án đúng là B (33 thanh socola).</w:t>
      </w:r>
    </w:p>
    <w:p>
      <w:pPr>
        <w:pStyle w:val="Heading4"/>
      </w:pPr>
      <w:r>
        <w:t>Bài học nguồn: Trắc nghiệm Luyện tập (trang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6 × 4 × 9 là: = ?</w:t>
      </w:r>
    </w:p>
    <w:p>
      <w:pPr>
        <w:pStyle w:val="ListBullet"/>
      </w:pPr>
      <w:r>
        <w:rPr>
          <w:rFonts w:ascii="Arial" w:hAnsi="Arial"/>
          <w:sz w:val="20"/>
        </w:rPr>
        <w:t>A. 24</w:t>
      </w:r>
    </w:p>
    <w:p>
      <w:pPr>
        <w:pStyle w:val="ListBullet"/>
      </w:pPr>
      <w:r>
        <w:rPr>
          <w:rFonts w:ascii="Arial" w:hAnsi="Arial"/>
          <w:sz w:val="20"/>
        </w:rPr>
        <w:t>B. 23</w:t>
      </w:r>
    </w:p>
    <w:p>
      <w:pPr>
        <w:pStyle w:val="ListBullet"/>
      </w:pPr>
      <w:r>
        <w:rPr>
          <w:rFonts w:ascii="Arial" w:hAnsi="Arial"/>
          <w:sz w:val="20"/>
        </w:rPr>
        <w:t>C. 25</w:t>
      </w:r>
    </w:p>
    <w:p>
      <w:pPr>
        <w:pStyle w:val="ListBullet"/>
      </w:pPr>
      <w:r>
        <w:rPr>
          <w:rFonts w:ascii="Arial" w:hAnsi="Arial"/>
          <w:sz w:val="20"/>
        </w:rPr>
        <w:t>D. 29</w:t>
      </w:r>
    </w:p>
    <w:p>
      <w:r>
        <w:rPr>
          <w:rFonts w:ascii="Arial" w:hAnsi="Arial"/>
          <w:b/>
        </w:rPr>
        <w:t>Đáp án: A</w:t>
      </w:r>
    </w:p>
    <w:p>
      <w:r>
        <w:rPr>
          <w:rFonts w:ascii="Arial" w:hAnsi="Arial"/>
          <w:b/>
          <w:sz w:val="21"/>
        </w:rPr>
        <w:t>Lời giải:</w:t>
      </w:r>
    </w:p>
    <w:p>
      <w:r>
        <w:rPr>
          <w:rFonts w:ascii="Arial" w:hAnsi="Arial"/>
          <w:sz w:val="20"/>
        </w:rPr>
        <w:t>Ta thực hiện phép tính 6 × 4.</w:t>
      </w:r>
    </w:p>
    <w:p>
      <w:r>
        <w:rPr>
          <w:rFonts w:ascii="Arial" w:hAnsi="Arial"/>
          <w:sz w:val="20"/>
        </w:rPr>
        <w:t>Kết quả: 6 × 4 = 24.</w:t>
      </w:r>
    </w:p>
    <w:p>
      <w:r>
        <w:rPr>
          <w:rFonts w:ascii="Arial" w:hAnsi="Arial"/>
          <w:sz w:val="20"/>
        </w:rPr>
        <w:t>Vậy chọn đáp án A.</w:t>
      </w:r>
    </w:p>
    <w:p>
      <w:r>
        <w:rPr>
          <w:rFonts w:ascii="Arial" w:hAnsi="Arial"/>
          <w:b/>
          <w:sz w:val="20"/>
        </w:rPr>
        <w:t>Kết luận: Đáp án đúng là A (24).</w:t>
      </w:r>
    </w:p>
    <w:p>
      <w:r>
        <w:rPr>
          <w:rFonts w:ascii="Arial" w:hAnsi="Arial"/>
          <w:b/>
          <w:sz w:val="21"/>
        </w:rPr>
        <w:t>Câu 2. Tìm phép nhân thích hợp với hình vẽ sau đây:</w:t>
      </w:r>
    </w:p>
    <w:p>
      <w:r>
        <w:t>Ảnh trong đề:</w:t>
      </w:r>
    </w:p>
    <w:p>
      <w:pPr>
        <w:jc w:val="center"/>
      </w:pPr>
      <w:r>
        <w:drawing>
          <wp:inline xmlns:a="http://schemas.openxmlformats.org/drawingml/2006/main" xmlns:pic="http://schemas.openxmlformats.org/drawingml/2006/picture">
            <wp:extent cx="4389120" cy="1819325"/>
            <wp:docPr id="418" name="Picture 418"/>
            <wp:cNvGraphicFramePr>
              <a:graphicFrameLocks noChangeAspect="1"/>
            </wp:cNvGraphicFramePr>
            <a:graphic>
              <a:graphicData uri="http://schemas.openxmlformats.org/drawingml/2006/picture">
                <pic:pic>
                  <pic:nvPicPr>
                    <pic:cNvPr id="0" name="a4a7de59fb7833b860acf5ea56f5818357db121c.png"/>
                    <pic:cNvPicPr/>
                  </pic:nvPicPr>
                  <pic:blipFill>
                    <a:blip r:embed="rId351"/>
                    <a:stretch>
                      <a:fillRect/>
                    </a:stretch>
                  </pic:blipFill>
                  <pic:spPr>
                    <a:xfrm>
                      <a:off x="0" y="0"/>
                      <a:ext cx="4389120" cy="1819325"/>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https://vietjack.com/toan-3-cd/images/trac-nghiem-luyen-tap-trang-30.PNG</w:t>
      </w:r>
    </w:p>
    <w:p>
      <w:pPr>
        <w:pStyle w:val="ListBullet"/>
      </w:pPr>
      <w:r>
        <w:rPr>
          <w:rFonts w:ascii="Arial" w:hAnsi="Arial"/>
          <w:sz w:val="20"/>
        </w:rPr>
        <w:t>A. 2 × 6 = 12</w:t>
      </w:r>
    </w:p>
    <w:p>
      <w:pPr>
        <w:pStyle w:val="ListBullet"/>
      </w:pPr>
      <w:r>
        <w:rPr>
          <w:rFonts w:ascii="Arial" w:hAnsi="Arial"/>
          <w:sz w:val="20"/>
        </w:rPr>
        <w:t>B. 3 × 5 = 15</w:t>
      </w:r>
    </w:p>
    <w:p>
      <w:pPr>
        <w:pStyle w:val="ListBullet"/>
      </w:pPr>
      <w:r>
        <w:rPr>
          <w:rFonts w:ascii="Arial" w:hAnsi="Arial"/>
          <w:sz w:val="20"/>
        </w:rPr>
        <w:t>C. 2 × 7 = 14</w:t>
      </w:r>
    </w:p>
    <w:p>
      <w:pPr>
        <w:pStyle w:val="ListBullet"/>
      </w:pPr>
      <w:r>
        <w:rPr>
          <w:rFonts w:ascii="Arial" w:hAnsi="Arial"/>
          <w:sz w:val="20"/>
        </w:rPr>
        <w:t>D. 3 × 6 = 18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phép nhân thích hợp với hình vẽ sau đây:</w:t>
      </w:r>
    </w:p>
    <w:p>
      <w:r>
        <w:rPr>
          <w:rFonts w:ascii="Arial" w:hAnsi="Arial"/>
          <w:b/>
          <w:sz w:val="20"/>
        </w:rPr>
        <w:t>Bước 2: Phân tích dữ kiện và đối chiếu với từng phương án.</w:t>
      </w:r>
    </w:p>
    <w:p>
      <w:r>
        <w:rPr>
          <w:rFonts w:ascii="Arial" w:hAnsi="Arial"/>
          <w:sz w:val="20"/>
        </w:rPr>
        <w:t>Mỗi hàng ngang có 6 nhãn dán, mỗi hàng dọc có 2 nhãn dãn Như vậy có tất cả: 2 × 6 = 12 (nhãn dán)</w:t>
      </w:r>
    </w:p>
    <w:p>
      <w:r>
        <w:rPr>
          <w:rFonts w:ascii="Arial" w:hAnsi="Arial"/>
          <w:b/>
          <w:sz w:val="20"/>
        </w:rPr>
        <w:t>Kết luận: Đáp án đúng là A (2 × 6 = 12).</w:t>
      </w:r>
    </w:p>
    <w:p>
      <w:r>
        <w:rPr>
          <w:rFonts w:ascii="Arial" w:hAnsi="Arial"/>
          <w:b/>
          <w:sz w:val="21"/>
        </w:rPr>
        <w:t>Câu 3. So sánh kết quả của hai phép tính sau:</w:t>
      </w:r>
    </w:p>
    <w:p>
      <w:r>
        <w:t>Ảnh trong đề:</w:t>
      </w:r>
    </w:p>
    <w:p>
      <w:pPr>
        <w:jc w:val="center"/>
      </w:pPr>
      <w:r>
        <w:drawing>
          <wp:inline xmlns:a="http://schemas.openxmlformats.org/drawingml/2006/main" xmlns:pic="http://schemas.openxmlformats.org/drawingml/2006/picture">
            <wp:extent cx="4389120" cy="756021"/>
            <wp:docPr id="419" name="Picture 419"/>
            <wp:cNvGraphicFramePr>
              <a:graphicFrameLocks noChangeAspect="1"/>
            </wp:cNvGraphicFramePr>
            <a:graphic>
              <a:graphicData uri="http://schemas.openxmlformats.org/drawingml/2006/picture">
                <pic:pic>
                  <pic:nvPicPr>
                    <pic:cNvPr id="0" name="0c27f8754e2873c6e9b5f5cb13ccb536472ddf97.png"/>
                    <pic:cNvPicPr/>
                  </pic:nvPicPr>
                  <pic:blipFill>
                    <a:blip r:embed="rId352"/>
                    <a:stretch>
                      <a:fillRect/>
                    </a:stretch>
                  </pic:blipFill>
                  <pic:spPr>
                    <a:xfrm>
                      <a:off x="0" y="0"/>
                      <a:ext cx="4389120" cy="756021"/>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https://vietjack.com/toan-3-cd/images/trac-nghiem-luyen-tap-trang-30-a.PNG</w:t>
      </w:r>
    </w:p>
    <w:p>
      <w:pPr>
        <w:pStyle w:val="ListBullet"/>
      </w:pPr>
      <w:r>
        <w:rPr>
          <w:rFonts w:ascii="Arial" w:hAnsi="Arial"/>
          <w:sz w:val="20"/>
        </w:rPr>
        <w:t>A. 9 × 1 &gt; 1 × 9</w:t>
      </w:r>
    </w:p>
    <w:p>
      <w:pPr>
        <w:pStyle w:val="ListBullet"/>
      </w:pPr>
      <w:r>
        <w:rPr>
          <w:rFonts w:ascii="Arial" w:hAnsi="Arial"/>
          <w:sz w:val="20"/>
        </w:rPr>
        <w:t>B. 9 × 1 &lt; 1 × 9</w:t>
      </w:r>
    </w:p>
    <w:p>
      <w:pPr>
        <w:pStyle w:val="ListBullet"/>
      </w:pPr>
      <w:r>
        <w:rPr>
          <w:rFonts w:ascii="Arial" w:hAnsi="Arial"/>
          <w:sz w:val="20"/>
        </w:rPr>
        <w:t>C. 9 ×1 = 1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So sánh kết quả của hai phép tính sau:</w:t>
      </w:r>
    </w:p>
    <w:p>
      <w:r>
        <w:rPr>
          <w:rFonts w:ascii="Arial" w:hAnsi="Arial"/>
          <w:b/>
          <w:sz w:val="20"/>
        </w:rPr>
        <w:t>Bước 2: Phân tích dữ kiện và đối chiếu với từng phương án.</w:t>
      </w:r>
    </w:p>
    <w:p>
      <w:r>
        <w:rPr>
          <w:rFonts w:ascii="Arial" w:hAnsi="Arial"/>
          <w:sz w:val="20"/>
        </w:rPr>
        <w:t>Ta có: 9 × 1 = 9;</w:t>
      </w:r>
    </w:p>
    <w:p>
      <w:r>
        <w:rPr>
          <w:rFonts w:ascii="Arial" w:hAnsi="Arial"/>
          <w:sz w:val="20"/>
        </w:rPr>
        <w:t>1 × 9 = 9 (Số nào nhân với 1 cũng bằng chính số đó) Vậy 9 × 1 = 1 × 9</w:t>
      </w:r>
    </w:p>
    <w:p>
      <w:r>
        <w:rPr>
          <w:rFonts w:ascii="Arial" w:hAnsi="Arial"/>
          <w:b/>
          <w:sz w:val="20"/>
        </w:rPr>
        <w:t>Kết luận: Đáp án đúng là C (9 ×1 = 1 × 9).</w:t>
      </w:r>
    </w:p>
    <w:p>
      <w:r>
        <w:rPr>
          <w:rFonts w:ascii="Arial" w:hAnsi="Arial"/>
          <w:b/>
          <w:sz w:val="21"/>
        </w:rPr>
        <w:t>Câu 4. Kết quả của phép tính 0 × 8 = ?</w:t>
      </w:r>
    </w:p>
    <w:p>
      <w:pPr>
        <w:pStyle w:val="ListBullet"/>
      </w:pPr>
      <w:r>
        <w:rPr>
          <w:rFonts w:ascii="Arial" w:hAnsi="Arial"/>
          <w:sz w:val="20"/>
        </w:rPr>
        <w:t>A. 1</w:t>
      </w:r>
    </w:p>
    <w:p>
      <w:pPr>
        <w:pStyle w:val="ListBullet"/>
      </w:pPr>
      <w:r>
        <w:rPr>
          <w:rFonts w:ascii="Arial" w:hAnsi="Arial"/>
          <w:sz w:val="20"/>
        </w:rPr>
        <w:t>B. 8</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0 × 8 = ?</w:t>
      </w:r>
    </w:p>
    <w:p>
      <w:r>
        <w:rPr>
          <w:rFonts w:ascii="Arial" w:hAnsi="Arial"/>
          <w:b/>
          <w:sz w:val="20"/>
        </w:rPr>
        <w:t>Bước 2: Phân tích dữ kiện và đối chiếu với từng phương án.</w:t>
      </w:r>
    </w:p>
    <w:p>
      <w:r>
        <w:rPr>
          <w:rFonts w:ascii="Arial" w:hAnsi="Arial"/>
          <w:sz w:val="20"/>
        </w:rPr>
        <w:t>Số nào nhân với 0 cũng đều có kết quả bằng 0 0 × 8 = 0</w:t>
      </w:r>
    </w:p>
    <w:p>
      <w:r>
        <w:rPr>
          <w:rFonts w:ascii="Arial" w:hAnsi="Arial"/>
          <w:b/>
          <w:sz w:val="20"/>
        </w:rPr>
        <w:t>Kết luận: Đáp án đúng là C (0).</w:t>
      </w:r>
    </w:p>
    <w:p>
      <w:r>
        <w:rPr>
          <w:rFonts w:ascii="Arial" w:hAnsi="Arial"/>
          <w:b/>
          <w:sz w:val="21"/>
        </w:rPr>
        <w:t>Câu 5. Kết quả của phép tính 5 × 5 × 0 = ?</w:t>
      </w:r>
    </w:p>
    <w:p>
      <w:pPr>
        <w:pStyle w:val="ListBullet"/>
      </w:pPr>
      <w:r>
        <w:rPr>
          <w:rFonts w:ascii="Arial" w:hAnsi="Arial"/>
          <w:sz w:val="20"/>
        </w:rPr>
        <w:t>A. 25</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5 × 5 × 0 = ?</w:t>
      </w:r>
    </w:p>
    <w:p>
      <w:r>
        <w:rPr>
          <w:rFonts w:ascii="Arial" w:hAnsi="Arial"/>
          <w:b/>
          <w:sz w:val="20"/>
        </w:rPr>
        <w:t>Bước 2: Phân tích dữ kiện và đối chiếu với từng phương án.</w:t>
      </w:r>
    </w:p>
    <w:p>
      <w:r>
        <w:rPr>
          <w:rFonts w:ascii="Arial" w:hAnsi="Arial"/>
          <w:sz w:val="20"/>
        </w:rPr>
        <w:t>Số nào nhân với 0 cũng đều có kết quả bằng 0 Vậy 5 × 5 × 0 = 0</w:t>
      </w:r>
    </w:p>
    <w:p>
      <w:r>
        <w:rPr>
          <w:rFonts w:ascii="Arial" w:hAnsi="Arial"/>
          <w:b/>
          <w:sz w:val="20"/>
        </w:rPr>
        <w:t>Kết luận: Đáp án đúng là D (0).</w:t>
      </w:r>
    </w:p>
    <w:p>
      <w:r>
        <w:rPr>
          <w:rFonts w:ascii="Arial" w:hAnsi="Arial"/>
          <w:b/>
          <w:sz w:val="21"/>
        </w:rPr>
        <w:t>Câu 6. Sắp xếp kết quả của các phép tính sau theo thứ tự từ lớn đến bé:</w:t>
      </w:r>
    </w:p>
    <w:p>
      <w:r>
        <w:t>Ảnh trong đề:</w:t>
      </w:r>
    </w:p>
    <w:p>
      <w:pPr>
        <w:jc w:val="center"/>
      </w:pPr>
      <w:r>
        <w:drawing>
          <wp:inline xmlns:a="http://schemas.openxmlformats.org/drawingml/2006/main" xmlns:pic="http://schemas.openxmlformats.org/drawingml/2006/picture">
            <wp:extent cx="4389120" cy="599676"/>
            <wp:docPr id="420" name="Picture 420"/>
            <wp:cNvGraphicFramePr>
              <a:graphicFrameLocks noChangeAspect="1"/>
            </wp:cNvGraphicFramePr>
            <a:graphic>
              <a:graphicData uri="http://schemas.openxmlformats.org/drawingml/2006/picture">
                <pic:pic>
                  <pic:nvPicPr>
                    <pic:cNvPr id="0" name="876fda30108df81ad6a0331ec1a6fb1679aeb8bb.png"/>
                    <pic:cNvPicPr/>
                  </pic:nvPicPr>
                  <pic:blipFill>
                    <a:blip r:embed="rId353"/>
                    <a:stretch>
                      <a:fillRect/>
                    </a:stretch>
                  </pic:blipFill>
                  <pic:spPr>
                    <a:xfrm>
                      <a:off x="0" y="0"/>
                      <a:ext cx="4389120" cy="599676"/>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https://vietjack.com/toan-3-cd/images/trac-nghiem-luyen-tap-trang-30-1a.PNG</w:t>
      </w:r>
    </w:p>
    <w:p>
      <w:pPr>
        <w:pStyle w:val="ListBullet"/>
      </w:pPr>
      <w:r>
        <w:rPr>
          <w:rFonts w:ascii="Arial" w:hAnsi="Arial"/>
          <w:sz w:val="20"/>
        </w:rPr>
        <w:t>A. 10; 18; 24; 35; 36</w:t>
      </w:r>
    </w:p>
    <w:p>
      <w:pPr>
        <w:pStyle w:val="ListBullet"/>
      </w:pPr>
      <w:r>
        <w:rPr>
          <w:rFonts w:ascii="Arial" w:hAnsi="Arial"/>
          <w:sz w:val="20"/>
        </w:rPr>
        <w:t>B. 12; 18; 25; 36; 40</w:t>
      </w:r>
    </w:p>
    <w:p>
      <w:pPr>
        <w:pStyle w:val="ListBullet"/>
      </w:pPr>
      <w:r>
        <w:rPr>
          <w:rFonts w:ascii="Arial" w:hAnsi="Arial"/>
          <w:sz w:val="20"/>
        </w:rPr>
        <w:t>C. 36; 35; 24; 18; 10</w:t>
      </w:r>
    </w:p>
    <w:p>
      <w:pPr>
        <w:pStyle w:val="ListBullet"/>
      </w:pPr>
      <w:r>
        <w:rPr>
          <w:rFonts w:ascii="Arial" w:hAnsi="Arial"/>
          <w:sz w:val="20"/>
        </w:rPr>
        <w:t>D. 40; 36; 25; 18;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kết quả của các phép tính sau theo thứ tự từ lớn đến bé:</w:t>
      </w:r>
    </w:p>
    <w:p>
      <w:r>
        <w:rPr>
          <w:rFonts w:ascii="Arial" w:hAnsi="Arial"/>
          <w:b/>
          <w:sz w:val="20"/>
        </w:rPr>
        <w:t>Bước 2: Phân tích dữ kiện và đối chiếu với từng phương án.</w:t>
      </w:r>
    </w:p>
    <w:p>
      <w:r>
        <w:rPr>
          <w:rFonts w:ascii="Arial" w:hAnsi="Arial"/>
          <w:sz w:val="20"/>
        </w:rPr>
        <w:t>Ta có: 8 × 3 = 24 7 × 5 = 35 9 × 2 = 18 1 × 10 = 10 6 × 6 = 36 Vậy sắp xếp kết quả của các phép tính trên theo thứ tự từ lớn đến bé, ta được: 36;</w:t>
      </w:r>
    </w:p>
    <w:p>
      <w:r>
        <w:rPr>
          <w:rFonts w:ascii="Arial" w:hAnsi="Arial"/>
          <w:sz w:val="20"/>
        </w:rPr>
        <w:t>35;</w:t>
      </w:r>
    </w:p>
    <w:p>
      <w:r>
        <w:rPr>
          <w:rFonts w:ascii="Arial" w:hAnsi="Arial"/>
          <w:sz w:val="20"/>
        </w:rPr>
        <w:t>24;</w:t>
      </w:r>
    </w:p>
    <w:p>
      <w:r>
        <w:rPr>
          <w:rFonts w:ascii="Arial" w:hAnsi="Arial"/>
          <w:sz w:val="20"/>
        </w:rPr>
        <w:t>18;</w:t>
      </w:r>
    </w:p>
    <w:p>
      <w:r>
        <w:rPr>
          <w:rFonts w:ascii="Arial" w:hAnsi="Arial"/>
          <w:sz w:val="20"/>
        </w:rPr>
        <w:t>10</w:t>
      </w:r>
    </w:p>
    <w:p>
      <w:r>
        <w:rPr>
          <w:rFonts w:ascii="Arial" w:hAnsi="Arial"/>
          <w:b/>
          <w:sz w:val="20"/>
        </w:rPr>
        <w:t>Kết luận: Đáp án đúng là C (36; 35; 24; 18; 10).</w:t>
      </w:r>
    </w:p>
    <w:p>
      <w:r>
        <w:rPr>
          <w:rFonts w:ascii="Arial" w:hAnsi="Arial"/>
          <w:b/>
          <w:sz w:val="21"/>
        </w:rPr>
        <w:t>Câu 7. Tìm một số, biết rằng khi gấp số đó lên 8 lần, được bao nhiêu cộng với 36 thì được số nhỏ nhất có 3 chữ số.</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717889"/>
            <wp:docPr id="421" name="Picture 421"/>
            <wp:cNvGraphicFramePr>
              <a:graphicFrameLocks noChangeAspect="1"/>
            </wp:cNvGraphicFramePr>
            <a:graphic>
              <a:graphicData uri="http://schemas.openxmlformats.org/drawingml/2006/picture">
                <pic:pic>
                  <pic:nvPicPr>
                    <pic:cNvPr id="0" name="e73405480a18111ae6b35805d665161a6be2ca7b.png"/>
                    <pic:cNvPicPr/>
                  </pic:nvPicPr>
                  <pic:blipFill>
                    <a:blip r:embed="rId354"/>
                    <a:stretch>
                      <a:fillRect/>
                    </a:stretch>
                  </pic:blipFill>
                  <pic:spPr>
                    <a:xfrm>
                      <a:off x="0" y="0"/>
                      <a:ext cx="4389120" cy="71788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https://vietjack.com/toan-3-cd/images/trac-nghiem-luyen-tap-trang-30-2.PNG</w:t>
      </w:r>
    </w:p>
    <w:p>
      <w:r>
        <w:rPr>
          <w:rFonts w:ascii="Arial" w:hAnsi="Arial"/>
          <w:b/>
          <w:sz w:val="21"/>
        </w:rPr>
        <w:t>Lời giải:</w:t>
      </w:r>
    </w:p>
    <w:p>
      <w:r>
        <w:rPr>
          <w:rFonts w:ascii="Arial" w:hAnsi="Arial"/>
          <w:b/>
          <w:sz w:val="20"/>
        </w:rPr>
        <w:t>Bước 1: Đọc kỹ yêu cầu của đề bài: Tìm một số, biết rằng khi gấp số đó lên 8 lần, được bao nhiêu cộng với 36 thì được số nhỏ nhất có 3 chữ số.</w:t>
      </w:r>
    </w:p>
    <w:p>
      <w:r>
        <w:rPr>
          <w:rFonts w:ascii="Arial" w:hAnsi="Arial"/>
          <w:b/>
          <w:sz w:val="20"/>
        </w:rPr>
        <w:t>Bước 2: Phân tích dữ kiện và đối chiếu với từng phương án.</w:t>
      </w:r>
    </w:p>
    <w:p>
      <w:r>
        <w:rPr>
          <w:rFonts w:ascii="Arial" w:hAnsi="Arial"/>
          <w:sz w:val="20"/>
        </w:rPr>
        <w:t>Số nhỏ nhất có ba chữ số là 100 Ta có sơ đồ sau: Trước khi cộng 36, số đó là: 100 – 36 = 64 Ta có: 8 × 8 = 64 Vậy số cần tìm là 8</w:t>
      </w:r>
    </w:p>
    <w:p>
      <w:r>
        <w:rPr>
          <w:rFonts w:ascii="Arial" w:hAnsi="Arial"/>
          <w:b/>
          <w:sz w:val="20"/>
        </w:rPr>
        <w:t>Kết luận: Đáp án đúng là A (8).</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6829"/>
            <wp:docPr id="422" name="Picture 422"/>
            <wp:cNvGraphicFramePr>
              <a:graphicFrameLocks noChangeAspect="1"/>
            </wp:cNvGraphicFramePr>
            <a:graphic>
              <a:graphicData uri="http://schemas.openxmlformats.org/drawingml/2006/picture">
                <pic:pic>
                  <pic:nvPicPr>
                    <pic:cNvPr id="0" name="c59422600874e9c9f8d634697129e20b370edb5c.png"/>
                    <pic:cNvPicPr/>
                  </pic:nvPicPr>
                  <pic:blipFill>
                    <a:blip r:embed="rId355"/>
                    <a:stretch>
                      <a:fillRect/>
                    </a:stretch>
                  </pic:blipFill>
                  <pic:spPr>
                    <a:xfrm>
                      <a:off x="0" y="0"/>
                      <a:ext cx="4389120" cy="69682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https://vietjack.com/toan-3-cd/images/trac-nghiem-luyen-tap-trang-30-2a.PNG</w:t>
      </w:r>
    </w:p>
    <w:p>
      <w:pPr>
        <w:pStyle w:val="ListBullet"/>
      </w:pPr>
      <w:r>
        <w:rPr>
          <w:rFonts w:ascii="Arial" w:hAnsi="Arial"/>
          <w:sz w:val="20"/>
        </w:rPr>
        <w:t>A. 6; 15</w:t>
      </w:r>
    </w:p>
    <w:p>
      <w:pPr>
        <w:pStyle w:val="ListBullet"/>
      </w:pPr>
      <w:r>
        <w:rPr>
          <w:rFonts w:ascii="Arial" w:hAnsi="Arial"/>
          <w:sz w:val="20"/>
        </w:rPr>
        <w:t>B. 9; 81</w:t>
      </w:r>
    </w:p>
    <w:p>
      <w:pPr>
        <w:pStyle w:val="ListBullet"/>
      </w:pPr>
      <w:r>
        <w:rPr>
          <w:rFonts w:ascii="Arial" w:hAnsi="Arial"/>
          <w:sz w:val="20"/>
        </w:rPr>
        <w:t>C. 9; 18</w:t>
      </w:r>
    </w:p>
    <w:p>
      <w:pPr>
        <w:pStyle w:val="ListBullet"/>
      </w:pPr>
      <w:r>
        <w:rPr>
          <w:rFonts w:ascii="Arial" w:hAnsi="Arial"/>
          <w:sz w:val="20"/>
        </w:rPr>
        <w:t>D. 6; 54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3 × 3 = 9;</w:t>
      </w:r>
    </w:p>
    <w:p>
      <w:r>
        <w:rPr>
          <w:rFonts w:ascii="Arial" w:hAnsi="Arial"/>
          <w:sz w:val="20"/>
        </w:rPr>
        <w:t>9 × 9 = 81 Vậy hai số cần điền vào ô trống lần lượt là: 9;</w:t>
      </w:r>
    </w:p>
    <w:p>
      <w:r>
        <w:rPr>
          <w:rFonts w:ascii="Arial" w:hAnsi="Arial"/>
          <w:sz w:val="20"/>
        </w:rPr>
        <w:t>81</w:t>
      </w:r>
    </w:p>
    <w:p>
      <w:r>
        <w:rPr>
          <w:rFonts w:ascii="Arial" w:hAnsi="Arial"/>
          <w:b/>
          <w:sz w:val="20"/>
        </w:rPr>
        <w:t>Kết luận: Đáp án đúng là B (9; 81).</w:t>
      </w:r>
    </w:p>
    <w:p>
      <w:pPr>
        <w:pStyle w:val="Heading4"/>
      </w:pPr>
      <w:r>
        <w:t>Bài học nguồn: Trắc nghiệm Luyện tập (tiếp theo) (trang 32)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32)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https://vietjack.com/toan-3-cd/trac-nghiem-luyen-tap-tiep-theo-trang-32.jsp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 × 9 là:</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38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4 × 9 là:</w:t>
      </w:r>
    </w:p>
    <w:p>
      <w:r>
        <w:rPr>
          <w:rFonts w:ascii="Arial" w:hAnsi="Arial"/>
          <w:b/>
          <w:sz w:val="20"/>
        </w:rPr>
        <w:t>Bước 2: Phân tích dữ kiện và đối chiếu với từng phương án.</w:t>
      </w:r>
    </w:p>
    <w:p>
      <w:r>
        <w:rPr>
          <w:rFonts w:ascii="Arial" w:hAnsi="Arial"/>
          <w:sz w:val="20"/>
        </w:rPr>
        <w:t>Ta có: 4 × 9 = 36</w:t>
      </w:r>
    </w:p>
    <w:p>
      <w:r>
        <w:rPr>
          <w:rFonts w:ascii="Arial" w:hAnsi="Arial"/>
          <w:b/>
          <w:sz w:val="20"/>
        </w:rPr>
        <w:t>Kết luận: Đáp án đúng là C (36).</w:t>
      </w:r>
    </w:p>
    <w:p>
      <w:r>
        <w:rPr>
          <w:rFonts w:ascii="Arial" w:hAnsi="Arial"/>
          <w:b/>
          <w:sz w:val="21"/>
        </w:rPr>
        <w:t>Câu 2. Phát biểu nào sau đây đúng?</w:t>
      </w:r>
    </w:p>
    <w:p>
      <w:pPr>
        <w:pStyle w:val="ListBullet"/>
      </w:pPr>
      <w:r>
        <w:rPr>
          <w:rFonts w:ascii="Arial" w:hAnsi="Arial"/>
          <w:sz w:val="20"/>
        </w:rPr>
        <w:t>A. 6 × 4 = 25</w:t>
      </w:r>
    </w:p>
    <w:p>
      <w:pPr>
        <w:pStyle w:val="ListBullet"/>
      </w:pPr>
      <w:r>
        <w:rPr>
          <w:rFonts w:ascii="Arial" w:hAnsi="Arial"/>
          <w:sz w:val="20"/>
        </w:rPr>
        <w:t>B. 7 × 7 = 49</w:t>
      </w:r>
    </w:p>
    <w:p>
      <w:pPr>
        <w:pStyle w:val="ListBullet"/>
      </w:pPr>
      <w:r>
        <w:rPr>
          <w:rFonts w:ascii="Arial" w:hAnsi="Arial"/>
          <w:sz w:val="20"/>
        </w:rPr>
        <w:t>C. 8 × 9 = 70</w:t>
      </w:r>
    </w:p>
    <w:p>
      <w:pPr>
        <w:pStyle w:val="ListBullet"/>
      </w:pPr>
      <w:r>
        <w:rPr>
          <w:rFonts w:ascii="Arial" w:hAnsi="Arial"/>
          <w:sz w:val="20"/>
        </w:rPr>
        <w:t>D. 2 × 5 = 15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Phát biểu nào sau đây đúng?</w:t>
      </w:r>
    </w:p>
    <w:p>
      <w:r>
        <w:rPr>
          <w:rFonts w:ascii="Arial" w:hAnsi="Arial"/>
          <w:b/>
          <w:sz w:val="20"/>
        </w:rPr>
        <w:t>Bước 2: Phân tích dữ kiện và đối chiếu với từng phương án.</w:t>
      </w:r>
    </w:p>
    <w:p>
      <w:r>
        <w:rPr>
          <w:rFonts w:ascii="Arial" w:hAnsi="Arial"/>
          <w:sz w:val="20"/>
        </w:rPr>
        <w:t>Ta có: 6 × 4 = 24 7 × 7 = 49 8 × 9 = 72 2 × 5 = 10 Vậy phát biểu đúng là: 7 × 7 = 49</w:t>
      </w:r>
    </w:p>
    <w:p>
      <w:r>
        <w:rPr>
          <w:rFonts w:ascii="Arial" w:hAnsi="Arial"/>
          <w:b/>
          <w:sz w:val="20"/>
        </w:rPr>
        <w:t>Kết luận: Đáp án đúng là B (7 × 7 = 49).</w:t>
      </w:r>
    </w:p>
    <w:p>
      <w:r>
        <w:rPr>
          <w:rFonts w:ascii="Arial" w:hAnsi="Arial"/>
          <w:b/>
          <w:sz w:val="21"/>
        </w:rPr>
        <w:t>Câu 3. Đúng/ Sai: Kết quả của phép tính 2 × 2 × 8 = 32.</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Sai: Kết quả của phép tính 2 × 2 × 8 = 32.</w:t>
      </w:r>
    </w:p>
    <w:p>
      <w:r>
        <w:rPr>
          <w:rFonts w:ascii="Arial" w:hAnsi="Arial"/>
          <w:b/>
          <w:sz w:val="20"/>
        </w:rPr>
        <w:t>Bước 2: Phân tích dữ kiện và đối chiếu với từng phương án.</w:t>
      </w:r>
    </w:p>
    <w:p>
      <w:r>
        <w:rPr>
          <w:rFonts w:ascii="Arial" w:hAnsi="Arial"/>
          <w:sz w:val="20"/>
        </w:rPr>
        <w:t>Ta có: 2 × 2 × 8 = 4 × 8 = 32 Vậy phát biểu trên đúng</w:t>
      </w:r>
    </w:p>
    <w:p>
      <w:r>
        <w:rPr>
          <w:rFonts w:ascii="Arial" w:hAnsi="Arial"/>
          <w:b/>
          <w:sz w:val="20"/>
        </w:rPr>
        <w:t>Kết luận: Đáp án đúng là A (Đúng).</w:t>
      </w:r>
    </w:p>
    <w:p>
      <w:r>
        <w:rPr>
          <w:rFonts w:ascii="Arial" w:hAnsi="Arial"/>
          <w:b/>
          <w:sz w:val="21"/>
        </w:rPr>
        <w:t>Câu 4. Mẹ mua một số quả cam đem chia đều vào 6 túi, mỗi túi có 7 quả cam. Hỏi mẹ mua tất cả bao nhiêu quả cam?</w:t>
      </w:r>
    </w:p>
    <w:p>
      <w:pPr>
        <w:pStyle w:val="ListBullet"/>
      </w:pPr>
      <w:r>
        <w:rPr>
          <w:rFonts w:ascii="Arial" w:hAnsi="Arial"/>
          <w:sz w:val="20"/>
        </w:rPr>
        <w:t>A. 36 quả</w:t>
      </w:r>
    </w:p>
    <w:p>
      <w:pPr>
        <w:pStyle w:val="ListBullet"/>
      </w:pPr>
      <w:r>
        <w:rPr>
          <w:rFonts w:ascii="Arial" w:hAnsi="Arial"/>
          <w:sz w:val="20"/>
        </w:rPr>
        <w:t>B. 42 quả</w:t>
      </w:r>
    </w:p>
    <w:p>
      <w:pPr>
        <w:pStyle w:val="ListBullet"/>
      </w:pPr>
      <w:r>
        <w:rPr>
          <w:rFonts w:ascii="Arial" w:hAnsi="Arial"/>
          <w:sz w:val="20"/>
        </w:rPr>
        <w:t>C. 48 quả</w:t>
      </w:r>
    </w:p>
    <w:p>
      <w:pPr>
        <w:pStyle w:val="ListBullet"/>
      </w:pPr>
      <w:r>
        <w:rPr>
          <w:rFonts w:ascii="Arial" w:hAnsi="Arial"/>
          <w:sz w:val="20"/>
        </w:rPr>
        <w:t>D. 56 quả</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Mẹ mua một số quả cam đem chia đều vào 6 túi, mỗi túi có 7 quả cam. Hỏi mẹ mua tất cả bao nhiêu quả cam?</w:t>
      </w:r>
    </w:p>
    <w:p>
      <w:r>
        <w:rPr>
          <w:rFonts w:ascii="Arial" w:hAnsi="Arial"/>
          <w:b/>
          <w:sz w:val="20"/>
        </w:rPr>
        <w:t>Bước 2: Phân tích dữ kiện và đối chiếu với từng phương án.</w:t>
      </w:r>
    </w:p>
    <w:p>
      <w:r>
        <w:rPr>
          <w:rFonts w:ascii="Arial" w:hAnsi="Arial"/>
          <w:sz w:val="20"/>
        </w:rPr>
        <w:t>Mẹ mua tất cả số quả cam là: 6 × 7 = 42 (quả) Đáp số: 42 quả cam</w:t>
      </w:r>
    </w:p>
    <w:p>
      <w:r>
        <w:rPr>
          <w:rFonts w:ascii="Arial" w:hAnsi="Arial"/>
          <w:b/>
          <w:sz w:val="20"/>
        </w:rPr>
        <w:t>Kết luận: Đáp án đúng là B (42 quả).</w:t>
      </w:r>
    </w:p>
    <w:p>
      <w:r>
        <w:rPr>
          <w:rFonts w:ascii="Arial" w:hAnsi="Arial"/>
          <w:b/>
          <w:sz w:val="21"/>
        </w:rPr>
        <w:t>Câu 5. Trong cuộc thi đá bóng của trường Tiểu học A có 5 đội chơi, mỗi đội có 10 người chơi. Hỏi có tất cả bao nhiêu người tham gia cuộc thi đá bóng đó?</w:t>
      </w:r>
    </w:p>
    <w:p>
      <w:pPr>
        <w:pStyle w:val="ListBullet"/>
      </w:pPr>
      <w:r>
        <w:rPr>
          <w:rFonts w:ascii="Arial" w:hAnsi="Arial"/>
          <w:sz w:val="20"/>
        </w:rPr>
        <w:t>A. 5 người</w:t>
      </w:r>
    </w:p>
    <w:p>
      <w:pPr>
        <w:pStyle w:val="ListBullet"/>
      </w:pPr>
      <w:r>
        <w:rPr>
          <w:rFonts w:ascii="Arial" w:hAnsi="Arial"/>
          <w:sz w:val="20"/>
        </w:rPr>
        <w:t>B. 10 người</w:t>
      </w:r>
    </w:p>
    <w:p>
      <w:pPr>
        <w:pStyle w:val="ListBullet"/>
      </w:pPr>
      <w:r>
        <w:rPr>
          <w:rFonts w:ascii="Arial" w:hAnsi="Arial"/>
          <w:sz w:val="20"/>
        </w:rPr>
        <w:t>C. 25 người</w:t>
      </w:r>
    </w:p>
    <w:p>
      <w:pPr>
        <w:pStyle w:val="ListBullet"/>
      </w:pPr>
      <w:r>
        <w:rPr>
          <w:rFonts w:ascii="Arial" w:hAnsi="Arial"/>
          <w:sz w:val="20"/>
        </w:rPr>
        <w:t>D. 50 người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cuộc thi đá bóng của trường Tiểu học A có 5 đội chơi, mỗi đội có 10 người chơi. Hỏi có tất cả bao nhiêu người tham gia cuộc thi đá bóng đó?</w:t>
      </w:r>
    </w:p>
    <w:p>
      <w:r>
        <w:rPr>
          <w:rFonts w:ascii="Arial" w:hAnsi="Arial"/>
          <w:b/>
          <w:sz w:val="20"/>
        </w:rPr>
        <w:t>Bước 2: Phân tích dữ kiện và đối chiếu với từng phương án.</w:t>
      </w:r>
    </w:p>
    <w:p>
      <w:r>
        <w:rPr>
          <w:rFonts w:ascii="Arial" w:hAnsi="Arial"/>
          <w:sz w:val="20"/>
        </w:rPr>
        <w:t>Có tất cả số người tham gia cuộc thi đá bóng là: 5 × 10 = 50 (người) Đáp số: 50 người</w:t>
      </w:r>
    </w:p>
    <w:p>
      <w:r>
        <w:rPr>
          <w:rFonts w:ascii="Arial" w:hAnsi="Arial"/>
          <w:b/>
          <w:sz w:val="20"/>
        </w:rPr>
        <w:t>Kết luận: Đáp án đúng là D (50 người).</w:t>
      </w:r>
    </w:p>
    <w:p>
      <w:r>
        <w:rPr>
          <w:rFonts w:ascii="Arial" w:hAnsi="Arial"/>
          <w:b/>
          <w:sz w:val="21"/>
        </w:rPr>
        <w:t>Câu 6. Đoạn thẳng AB dài 8 cm. Đoạn thẳng CD dài gấp 8 lần đoạn thẳng AB. Độ dài đoạn thẳng CD là:</w:t>
      </w:r>
    </w:p>
    <w:p>
      <w:pPr>
        <w:pStyle w:val="ListBullet"/>
      </w:pPr>
      <w:r>
        <w:rPr>
          <w:rFonts w:ascii="Arial" w:hAnsi="Arial"/>
          <w:sz w:val="20"/>
        </w:rPr>
        <w:t>A. 16 cm</w:t>
      </w:r>
    </w:p>
    <w:p>
      <w:pPr>
        <w:pStyle w:val="ListBullet"/>
      </w:pPr>
      <w:r>
        <w:rPr>
          <w:rFonts w:ascii="Arial" w:hAnsi="Arial"/>
          <w:sz w:val="20"/>
        </w:rPr>
        <w:t>B. 60 cm</w:t>
      </w:r>
    </w:p>
    <w:p>
      <w:pPr>
        <w:pStyle w:val="ListBullet"/>
      </w:pPr>
      <w:r>
        <w:rPr>
          <w:rFonts w:ascii="Arial" w:hAnsi="Arial"/>
          <w:sz w:val="20"/>
        </w:rPr>
        <w:t>C. 64 cm</w:t>
      </w:r>
    </w:p>
    <w:p>
      <w:pPr>
        <w:pStyle w:val="ListBullet"/>
      </w:pPr>
      <w:r>
        <w:rPr>
          <w:rFonts w:ascii="Arial" w:hAnsi="Arial"/>
          <w:sz w:val="20"/>
        </w:rPr>
        <w:t>D. 80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Đoạn thẳng AB dài 8 cm. Đoạn thẳng CD dài gấp 8 lần đoạn thẳng AB. Độ dài đoạn thẳng CD là:</w:t>
      </w:r>
    </w:p>
    <w:p>
      <w:r>
        <w:rPr>
          <w:rFonts w:ascii="Arial" w:hAnsi="Arial"/>
          <w:b/>
          <w:sz w:val="20"/>
        </w:rPr>
        <w:t>Bước 2: Phân tích dữ kiện và đối chiếu với từng phương án.</w:t>
      </w:r>
    </w:p>
    <w:p>
      <w:r>
        <w:rPr>
          <w:rFonts w:ascii="Arial" w:hAnsi="Arial"/>
          <w:sz w:val="20"/>
        </w:rPr>
        <w:t>Độ dài đoạn thẳng CD là: 8 × 8 = 64 (cm) Đáp số: 64 cm</w:t>
      </w:r>
    </w:p>
    <w:p>
      <w:r>
        <w:rPr>
          <w:rFonts w:ascii="Arial" w:hAnsi="Arial"/>
          <w:b/>
          <w:sz w:val="20"/>
        </w:rPr>
        <w:t>Kết luận: Đáp án đúng là C (64 cm).</w:t>
      </w:r>
    </w:p>
    <w:p>
      <w:r>
        <w:rPr>
          <w:rFonts w:ascii="Arial" w:hAnsi="Arial"/>
          <w:b/>
          <w:sz w:val="21"/>
        </w:rPr>
        <w:t>Câu 7. Phép nhân thích hợp với hình vẽ dưới đây là:</w:t>
      </w:r>
    </w:p>
    <w:p>
      <w:r>
        <w:t>Ảnh trong đề:</w:t>
      </w:r>
    </w:p>
    <w:p>
      <w:pPr>
        <w:jc w:val="center"/>
      </w:pPr>
      <w:r>
        <w:drawing>
          <wp:inline xmlns:a="http://schemas.openxmlformats.org/drawingml/2006/main" xmlns:pic="http://schemas.openxmlformats.org/drawingml/2006/picture">
            <wp:extent cx="4389120" cy="3235569"/>
            <wp:docPr id="423" name="Picture 423"/>
            <wp:cNvGraphicFramePr>
              <a:graphicFrameLocks noChangeAspect="1"/>
            </wp:cNvGraphicFramePr>
            <a:graphic>
              <a:graphicData uri="http://schemas.openxmlformats.org/drawingml/2006/picture">
                <pic:pic>
                  <pic:nvPicPr>
                    <pic:cNvPr id="0" name="94eb0f7ab1e9932e1156ad885f922ddeb5768a93.png"/>
                    <pic:cNvPicPr/>
                  </pic:nvPicPr>
                  <pic:blipFill>
                    <a:blip r:embed="rId356"/>
                    <a:stretch>
                      <a:fillRect/>
                    </a:stretch>
                  </pic:blipFill>
                  <pic:spPr>
                    <a:xfrm>
                      <a:off x="0" y="0"/>
                      <a:ext cx="4389120" cy="3235569"/>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https://vietjack.com/toan-3-cd/images/trac-nghiem-luyen-tap-tiep-theo-trang-32.PNG</w:t>
      </w:r>
    </w:p>
    <w:p>
      <w:pPr>
        <w:pStyle w:val="ListBullet"/>
      </w:pPr>
      <w:r>
        <w:rPr>
          <w:rFonts w:ascii="Arial" w:hAnsi="Arial"/>
          <w:sz w:val="20"/>
        </w:rPr>
        <w:t>A. 3 × 2 = 6</w:t>
      </w:r>
    </w:p>
    <w:p>
      <w:pPr>
        <w:pStyle w:val="ListBullet"/>
      </w:pPr>
      <w:r>
        <w:rPr>
          <w:rFonts w:ascii="Arial" w:hAnsi="Arial"/>
          <w:sz w:val="20"/>
        </w:rPr>
        <w:t>B. 3 × 3 = 9</w:t>
      </w:r>
    </w:p>
    <w:p>
      <w:pPr>
        <w:pStyle w:val="ListBullet"/>
      </w:pPr>
      <w:r>
        <w:rPr>
          <w:rFonts w:ascii="Arial" w:hAnsi="Arial"/>
          <w:sz w:val="20"/>
        </w:rPr>
        <w:t>C. 2 × 4 = 8</w:t>
      </w:r>
    </w:p>
    <w:p>
      <w:pPr>
        <w:pStyle w:val="ListBullet"/>
      </w:pPr>
      <w:r>
        <w:rPr>
          <w:rFonts w:ascii="Arial" w:hAnsi="Arial"/>
          <w:sz w:val="20"/>
        </w:rPr>
        <w:t>D. 1 × 8 =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nhân thích hợp với hình vẽ dưới đây là:</w:t>
      </w:r>
    </w:p>
    <w:p>
      <w:r>
        <w:rPr>
          <w:rFonts w:ascii="Arial" w:hAnsi="Arial"/>
          <w:b/>
          <w:sz w:val="20"/>
        </w:rPr>
        <w:t>Bước 2: Phân tích dữ kiện và đối chiếu với từng phương án.</w:t>
      </w:r>
    </w:p>
    <w:p>
      <w:r>
        <w:rPr>
          <w:rFonts w:ascii="Arial" w:hAnsi="Arial"/>
          <w:sz w:val="20"/>
        </w:rPr>
        <w:t>Mỗi hàng ngang có 3 ngôi sao, mỗi hàng dọc có 3 ngôi sao Như vậy có tất cả 3 × 3 = 9 (ngôi sao)</w:t>
      </w:r>
    </w:p>
    <w:p>
      <w:r>
        <w:rPr>
          <w:rFonts w:ascii="Arial" w:hAnsi="Arial"/>
          <w:b/>
          <w:sz w:val="20"/>
        </w:rPr>
        <w:t>Kết luận: Đáp án đúng là B (3 × 3 = 9).</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7852"/>
            <wp:docPr id="424" name="Picture 424"/>
            <wp:cNvGraphicFramePr>
              <a:graphicFrameLocks noChangeAspect="1"/>
            </wp:cNvGraphicFramePr>
            <a:graphic>
              <a:graphicData uri="http://schemas.openxmlformats.org/drawingml/2006/picture">
                <pic:pic>
                  <pic:nvPicPr>
                    <pic:cNvPr id="0" name="7c7628d14a9995654bc1d4b9a249d2b02a0e5515.png"/>
                    <pic:cNvPicPr/>
                  </pic:nvPicPr>
                  <pic:blipFill>
                    <a:blip r:embed="rId357"/>
                    <a:stretch>
                      <a:fillRect/>
                    </a:stretch>
                  </pic:blipFill>
                  <pic:spPr>
                    <a:xfrm>
                      <a:off x="0" y="0"/>
                      <a:ext cx="4389120" cy="697852"/>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https://vietjack.com/toan-3-cd/images/trac-nghiem-luyen-tap-tiep-theo-trang-32-a.PNG</w:t>
      </w:r>
    </w:p>
    <w:p>
      <w:pPr>
        <w:pStyle w:val="ListBullet"/>
      </w:pPr>
      <w:r>
        <w:rPr>
          <w:rFonts w:ascii="Arial" w:hAnsi="Arial"/>
          <w:sz w:val="20"/>
        </w:rPr>
        <w:t>A. 16; 20</w:t>
      </w:r>
    </w:p>
    <w:p>
      <w:pPr>
        <w:pStyle w:val="ListBullet"/>
      </w:pPr>
      <w:r>
        <w:rPr>
          <w:rFonts w:ascii="Arial" w:hAnsi="Arial"/>
          <w:sz w:val="20"/>
        </w:rPr>
        <w:t>B. 10; 14</w:t>
      </w:r>
    </w:p>
    <w:p>
      <w:pPr>
        <w:pStyle w:val="ListBullet"/>
      </w:pPr>
      <w:r>
        <w:rPr>
          <w:rFonts w:ascii="Arial" w:hAnsi="Arial"/>
          <w:sz w:val="20"/>
        </w:rPr>
        <w:t>C. 16; 19</w:t>
      </w:r>
    </w:p>
    <w:p>
      <w:pPr>
        <w:pStyle w:val="ListBullet"/>
      </w:pPr>
      <w:r>
        <w:rPr>
          <w:rFonts w:ascii="Arial" w:hAnsi="Arial"/>
          <w:sz w:val="20"/>
        </w:rPr>
        <w:t>D. 10; 40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2 × 8 = 16 16</w:t>
      </w:r>
    </w:p>
    <w:p>
      <w:r>
        <w:rPr>
          <w:rFonts w:ascii="Arial" w:hAnsi="Arial"/>
          <w:sz w:val="20"/>
        </w:rPr>
        <w:t>+ 4 = 20 Vậy hai số cần điền vào ô trống lần lượt là: 16, 20</w:t>
      </w:r>
    </w:p>
    <w:p>
      <w:r>
        <w:rPr>
          <w:rFonts w:ascii="Arial" w:hAnsi="Arial"/>
          <w:b/>
          <w:sz w:val="20"/>
        </w:rPr>
        <w:t>Kết luận: Đáp án đúng là A (16; 20).</w:t>
      </w:r>
    </w:p>
    <w:p>
      <w:pPr>
        <w:pStyle w:val="Heading4"/>
      </w:pPr>
      <w:r>
        <w:t>Bài học nguồn: Trắc nghiệm Gam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Gam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1 kg = …… 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1 kg = …… g</w:t>
      </w:r>
    </w:p>
    <w:p>
      <w:r>
        <w:rPr>
          <w:rFonts w:ascii="Arial" w:hAnsi="Arial"/>
          <w:b/>
          <w:sz w:val="20"/>
        </w:rPr>
        <w:t>Bước 2: Phân tích dữ kiện và đối chiếu với từng phương án.</w:t>
      </w:r>
    </w:p>
    <w:p>
      <w:r>
        <w:rPr>
          <w:rFonts w:ascii="Arial" w:hAnsi="Arial"/>
          <w:sz w:val="20"/>
        </w:rPr>
        <w:t>1 kg = 1000 g</w:t>
      </w:r>
    </w:p>
    <w:p>
      <w:r>
        <w:rPr>
          <w:rFonts w:ascii="Arial" w:hAnsi="Arial"/>
          <w:b/>
          <w:sz w:val="20"/>
        </w:rPr>
        <w:t>Kết luận: Đáp án đúng là D (1000).</w:t>
      </w:r>
    </w:p>
    <w:p>
      <w:r>
        <w:rPr>
          <w:rFonts w:ascii="Arial" w:hAnsi="Arial"/>
          <w:b/>
          <w:sz w:val="21"/>
        </w:rPr>
        <w:t>Câu 2. 5 kg 20g = …… g</w:t>
      </w:r>
    </w:p>
    <w:p>
      <w:pPr>
        <w:pStyle w:val="ListBullet"/>
      </w:pPr>
      <w:r>
        <w:rPr>
          <w:rFonts w:ascii="Arial" w:hAnsi="Arial"/>
          <w:sz w:val="20"/>
        </w:rPr>
        <w:t>A. 520</w:t>
      </w:r>
    </w:p>
    <w:p>
      <w:pPr>
        <w:pStyle w:val="ListBullet"/>
      </w:pPr>
      <w:r>
        <w:rPr>
          <w:rFonts w:ascii="Arial" w:hAnsi="Arial"/>
          <w:sz w:val="20"/>
        </w:rPr>
        <w:t>B. 5200</w:t>
      </w:r>
    </w:p>
    <w:p>
      <w:pPr>
        <w:pStyle w:val="ListBullet"/>
      </w:pPr>
      <w:r>
        <w:rPr>
          <w:rFonts w:ascii="Arial" w:hAnsi="Arial"/>
          <w:sz w:val="20"/>
        </w:rPr>
        <w:t>C. 5020</w:t>
      </w:r>
    </w:p>
    <w:p>
      <w:pPr>
        <w:pStyle w:val="ListBullet"/>
      </w:pPr>
      <w:r>
        <w:rPr>
          <w:rFonts w:ascii="Arial" w:hAnsi="Arial"/>
          <w:sz w:val="20"/>
        </w:rPr>
        <w:t>D. 502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5 kg 20g = …… g</w:t>
      </w:r>
    </w:p>
    <w:p>
      <w:r>
        <w:rPr>
          <w:rFonts w:ascii="Arial" w:hAnsi="Arial"/>
          <w:b/>
          <w:sz w:val="20"/>
        </w:rPr>
        <w:t>Bước 2: Phân tích dữ kiện và đối chiếu với từng phương án.</w:t>
      </w:r>
    </w:p>
    <w:p>
      <w:r>
        <w:rPr>
          <w:rFonts w:ascii="Arial" w:hAnsi="Arial"/>
          <w:sz w:val="20"/>
        </w:rPr>
        <w:t>5 kg = 5000 g 5 kg 20 g = 5020 g</w:t>
      </w:r>
    </w:p>
    <w:p>
      <w:r>
        <w:rPr>
          <w:rFonts w:ascii="Arial" w:hAnsi="Arial"/>
          <w:b/>
          <w:sz w:val="20"/>
        </w:rPr>
        <w:t>Kết luận: Đáp án đúng là C (5020).</w:t>
      </w:r>
    </w:p>
    <w:p>
      <w:r>
        <w:rPr>
          <w:rFonts w:ascii="Arial" w:hAnsi="Arial"/>
          <w:b/>
          <w:sz w:val="21"/>
        </w:rPr>
        <w:t>Câu 3. Quả táo nặng bao nhiêu gam?</w:t>
      </w:r>
    </w:p>
    <w:p>
      <w:r>
        <w:t>Ảnh trong đề:</w:t>
      </w:r>
    </w:p>
    <w:p>
      <w:pPr>
        <w:jc w:val="center"/>
      </w:pPr>
      <w:r>
        <w:drawing>
          <wp:inline xmlns:a="http://schemas.openxmlformats.org/drawingml/2006/main" xmlns:pic="http://schemas.openxmlformats.org/drawingml/2006/picture">
            <wp:extent cx="4389120" cy="2698900"/>
            <wp:docPr id="425" name="Picture 425"/>
            <wp:cNvGraphicFramePr>
              <a:graphicFrameLocks noChangeAspect="1"/>
            </wp:cNvGraphicFramePr>
            <a:graphic>
              <a:graphicData uri="http://schemas.openxmlformats.org/drawingml/2006/picture">
                <pic:pic>
                  <pic:nvPicPr>
                    <pic:cNvPr id="0" name="cf30fa6763763b1f53e7598cbd0e7485b01e626e.png"/>
                    <pic:cNvPicPr/>
                  </pic:nvPicPr>
                  <pic:blipFill>
                    <a:blip r:embed="rId358"/>
                    <a:stretch>
                      <a:fillRect/>
                    </a:stretch>
                  </pic:blipFill>
                  <pic:spPr>
                    <a:xfrm>
                      <a:off x="0" y="0"/>
                      <a:ext cx="4389120" cy="2698900"/>
                    </a:xfrm>
                    <a:prstGeom prst="rect"/>
                  </pic:spPr>
                </pic:pic>
              </a:graphicData>
            </a:graphic>
          </wp:inline>
        </w:drawing>
      </w:r>
    </w:p>
    <w:p>
      <w:pPr>
        <w:jc w:val="center"/>
      </w:pPr>
      <w:r>
        <w:rPr>
          <w:sz w:val="16"/>
        </w:rPr>
        <w:t>Ảnh: 8 Bài tập trắc nghiệm Gam lớp 3 (có lời giải) | Toán lớp 3 Cánh diều - https://vietjack.com/toan-3-cd/images/trac-nghiem-gam.PNG</w:t>
      </w:r>
    </w:p>
    <w:p>
      <w:pPr>
        <w:pStyle w:val="ListBullet"/>
      </w:pPr>
      <w:r>
        <w:rPr>
          <w:rFonts w:ascii="Arial" w:hAnsi="Arial"/>
          <w:sz w:val="20"/>
        </w:rPr>
        <w:t>A. 300 g</w:t>
      </w:r>
    </w:p>
    <w:p>
      <w:pPr>
        <w:pStyle w:val="ListBullet"/>
      </w:pPr>
      <w:r>
        <w:rPr>
          <w:rFonts w:ascii="Arial" w:hAnsi="Arial"/>
          <w:sz w:val="20"/>
        </w:rPr>
        <w:t>B. 30 g</w:t>
      </w:r>
    </w:p>
    <w:p>
      <w:pPr>
        <w:pStyle w:val="ListBullet"/>
      </w:pPr>
      <w:r>
        <w:rPr>
          <w:rFonts w:ascii="Arial" w:hAnsi="Arial"/>
          <w:sz w:val="20"/>
        </w:rPr>
        <w:t>C. 500 g</w:t>
      </w:r>
    </w:p>
    <w:p>
      <w:pPr>
        <w:pStyle w:val="ListBullet"/>
      </w:pPr>
      <w:r>
        <w:rPr>
          <w:rFonts w:ascii="Arial" w:hAnsi="Arial"/>
          <w:sz w:val="20"/>
        </w:rPr>
        <w:t>D. 700 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Quả táo nặng bao nhiêu gam?</w:t>
      </w:r>
    </w:p>
    <w:p>
      <w:r>
        <w:rPr>
          <w:rFonts w:ascii="Arial" w:hAnsi="Arial"/>
          <w:b/>
          <w:sz w:val="20"/>
        </w:rPr>
        <w:t>Bước 2: Phân tích dữ kiện và đối chiếu với từng phương án.</w:t>
      </w:r>
    </w:p>
    <w:p>
      <w:r>
        <w:rPr>
          <w:rFonts w:ascii="Arial" w:hAnsi="Arial"/>
          <w:sz w:val="20"/>
        </w:rPr>
        <w:t>Quả táo nặng số gam là: 500 – 200 = 300 (gam) Đáp số: 300 gam</w:t>
      </w:r>
    </w:p>
    <w:p>
      <w:r>
        <w:rPr>
          <w:rFonts w:ascii="Arial" w:hAnsi="Arial"/>
          <w:b/>
          <w:sz w:val="20"/>
        </w:rPr>
        <w:t>Kết luận: Đáp án đúng là A (300 g).</w:t>
      </w:r>
    </w:p>
    <w:p>
      <w:r>
        <w:rPr>
          <w:rFonts w:ascii="Arial" w:hAnsi="Arial"/>
          <w:b/>
          <w:sz w:val="21"/>
        </w:rPr>
        <w:t>Câu 4. Con cá cân nặng bao nhiêu gam?</w:t>
      </w:r>
    </w:p>
    <w:p>
      <w:r>
        <w:t>Ảnh trong đề:</w:t>
      </w:r>
    </w:p>
    <w:p>
      <w:pPr>
        <w:jc w:val="center"/>
      </w:pPr>
      <w:r>
        <w:drawing>
          <wp:inline xmlns:a="http://schemas.openxmlformats.org/drawingml/2006/main" xmlns:pic="http://schemas.openxmlformats.org/drawingml/2006/picture">
            <wp:extent cx="4389120" cy="1938528"/>
            <wp:docPr id="426" name="Picture 426"/>
            <wp:cNvGraphicFramePr>
              <a:graphicFrameLocks noChangeAspect="1"/>
            </wp:cNvGraphicFramePr>
            <a:graphic>
              <a:graphicData uri="http://schemas.openxmlformats.org/drawingml/2006/picture">
                <pic:pic>
                  <pic:nvPicPr>
                    <pic:cNvPr id="0" name="1b8bf1f7ae679370e588943f49c5a2482119709b.png"/>
                    <pic:cNvPicPr/>
                  </pic:nvPicPr>
                  <pic:blipFill>
                    <a:blip r:embed="rId359"/>
                    <a:stretch>
                      <a:fillRect/>
                    </a:stretch>
                  </pic:blipFill>
                  <pic:spPr>
                    <a:xfrm>
                      <a:off x="0" y="0"/>
                      <a:ext cx="4389120" cy="1938528"/>
                    </a:xfrm>
                    <a:prstGeom prst="rect"/>
                  </pic:spPr>
                </pic:pic>
              </a:graphicData>
            </a:graphic>
          </wp:inline>
        </w:drawing>
      </w:r>
    </w:p>
    <w:p>
      <w:pPr>
        <w:jc w:val="center"/>
      </w:pPr>
      <w:r>
        <w:rPr>
          <w:sz w:val="16"/>
        </w:rPr>
        <w:t>Ảnh: 8 Bài tập trắc nghiệm Gam lớp 3 (có lời giải) | Toán lớp 3 Cánh diều - https://vietjack.com/toan-3-cd/images/trac-nghiem-gam-a.PNG</w:t>
      </w:r>
    </w:p>
    <w:p>
      <w:pPr>
        <w:pStyle w:val="ListBullet"/>
      </w:pPr>
      <w:r>
        <w:rPr>
          <w:rFonts w:ascii="Arial" w:hAnsi="Arial"/>
          <w:sz w:val="20"/>
        </w:rPr>
        <w:t>A. 2 g</w:t>
      </w:r>
    </w:p>
    <w:p>
      <w:pPr>
        <w:pStyle w:val="ListBullet"/>
      </w:pPr>
      <w:r>
        <w:rPr>
          <w:rFonts w:ascii="Arial" w:hAnsi="Arial"/>
          <w:sz w:val="20"/>
        </w:rPr>
        <w:t>B. 20 g</w:t>
      </w:r>
    </w:p>
    <w:p>
      <w:pPr>
        <w:pStyle w:val="ListBullet"/>
      </w:pPr>
      <w:r>
        <w:rPr>
          <w:rFonts w:ascii="Arial" w:hAnsi="Arial"/>
          <w:sz w:val="20"/>
        </w:rPr>
        <w:t>C. 2000 g</w:t>
      </w:r>
    </w:p>
    <w:p>
      <w:pPr>
        <w:pStyle w:val="ListBullet"/>
      </w:pPr>
      <w:r>
        <w:rPr>
          <w:rFonts w:ascii="Arial" w:hAnsi="Arial"/>
          <w:sz w:val="20"/>
        </w:rPr>
        <w:t>D. 200 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Con cá cân nặng bao nhiêu gam?</w:t>
      </w:r>
    </w:p>
    <w:p>
      <w:r>
        <w:rPr>
          <w:rFonts w:ascii="Arial" w:hAnsi="Arial"/>
          <w:b/>
          <w:sz w:val="20"/>
        </w:rPr>
        <w:t>Bước 2: Phân tích dữ kiện và đối chiếu với từng phương án.</w:t>
      </w:r>
    </w:p>
    <w:p>
      <w:r>
        <w:rPr>
          <w:rFonts w:ascii="Arial" w:hAnsi="Arial"/>
          <w:sz w:val="20"/>
        </w:rPr>
        <w:t>Cân nặng của con cá là: 1</w:t>
      </w:r>
    </w:p>
    <w:p>
      <w:r>
        <w:rPr>
          <w:rFonts w:ascii="Arial" w:hAnsi="Arial"/>
          <w:sz w:val="20"/>
        </w:rPr>
        <w:t>+ 1 = 2 (kg) = 2000 (g) Đáp số: 2000 gam</w:t>
      </w:r>
    </w:p>
    <w:p>
      <w:r>
        <w:rPr>
          <w:rFonts w:ascii="Arial" w:hAnsi="Arial"/>
          <w:b/>
          <w:sz w:val="20"/>
        </w:rPr>
        <w:t>Kết luận: Đáp án đúng là C (2000 g).</w:t>
      </w:r>
    </w:p>
    <w:p>
      <w:r>
        <w:rPr>
          <w:rFonts w:ascii="Arial" w:hAnsi="Arial"/>
          <w:b/>
          <w:sz w:val="21"/>
        </w:rPr>
        <w:t>Câu 5. Kết quả của phép tính: 7 kg + 503 kg - 73 kg = ?</w:t>
      </w:r>
    </w:p>
    <w:p>
      <w:pPr>
        <w:pStyle w:val="ListBullet"/>
      </w:pPr>
      <w:r>
        <w:rPr>
          <w:rFonts w:ascii="Arial" w:hAnsi="Arial"/>
          <w:sz w:val="20"/>
        </w:rPr>
        <w:t>A. 437 kg</w:t>
      </w:r>
    </w:p>
    <w:p>
      <w:pPr>
        <w:pStyle w:val="ListBullet"/>
      </w:pPr>
      <w:r>
        <w:rPr>
          <w:rFonts w:ascii="Arial" w:hAnsi="Arial"/>
          <w:sz w:val="20"/>
        </w:rPr>
        <w:t>B. 436 kg</w:t>
      </w:r>
    </w:p>
    <w:p>
      <w:pPr>
        <w:pStyle w:val="ListBullet"/>
      </w:pPr>
      <w:r>
        <w:rPr>
          <w:rFonts w:ascii="Arial" w:hAnsi="Arial"/>
          <w:sz w:val="20"/>
        </w:rPr>
        <w:t>C. 438 kg</w:t>
      </w:r>
    </w:p>
    <w:p>
      <w:pPr>
        <w:pStyle w:val="ListBullet"/>
      </w:pPr>
      <w:r>
        <w:rPr>
          <w:rFonts w:ascii="Arial" w:hAnsi="Arial"/>
          <w:sz w:val="20"/>
        </w:rPr>
        <w:t>D. 447 kg</w:t>
      </w:r>
    </w:p>
    <w:p>
      <w:r>
        <w:rPr>
          <w:rFonts w:ascii="Arial" w:hAnsi="Arial"/>
          <w:b/>
        </w:rPr>
        <w:t>Đáp án: A</w:t>
      </w:r>
    </w:p>
    <w:p>
      <w:r>
        <w:rPr>
          <w:rFonts w:ascii="Arial" w:hAnsi="Arial"/>
          <w:b/>
          <w:sz w:val="21"/>
        </w:rPr>
        <w:t>Lời giải:</w:t>
      </w:r>
    </w:p>
    <w:p>
      <w:r>
        <w:rPr>
          <w:rFonts w:ascii="Arial" w:hAnsi="Arial"/>
          <w:sz w:val="20"/>
        </w:rPr>
        <w:t>Ta tính theo thứ tự từ trái sang phải.</w:t>
      </w:r>
    </w:p>
    <w:p>
      <w:r>
        <w:rPr>
          <w:rFonts w:ascii="Arial" w:hAnsi="Arial"/>
          <w:b/>
          <w:sz w:val="20"/>
        </w:rPr>
        <w:t>Bước 1: 7 kg</w:t>
      </w:r>
    </w:p>
    <w:p>
      <w:r>
        <w:rPr>
          <w:rFonts w:ascii="Arial" w:hAnsi="Arial"/>
          <w:sz w:val="20"/>
        </w:rPr>
        <w:t>+ 503 kg = 510 kg.</w:t>
      </w:r>
    </w:p>
    <w:p>
      <w:r>
        <w:rPr>
          <w:rFonts w:ascii="Arial" w:hAnsi="Arial"/>
          <w:b/>
          <w:sz w:val="20"/>
        </w:rPr>
        <w:t>Bước 2: 510 kg - 73 kg = 437 kg.</w:t>
      </w:r>
    </w:p>
    <w:p>
      <w:r>
        <w:rPr>
          <w:rFonts w:ascii="Arial" w:hAnsi="Arial"/>
          <w:sz w:val="20"/>
        </w:rPr>
        <w:t>Vậy kết quả là 437 kg, chọn A.</w:t>
      </w:r>
    </w:p>
    <w:p>
      <w:r>
        <w:rPr>
          <w:rFonts w:ascii="Arial" w:hAnsi="Arial"/>
          <w:b/>
          <w:sz w:val="20"/>
        </w:rPr>
        <w:t>Kết luận: Đáp án đúng là A (437 kg).</w:t>
      </w:r>
    </w:p>
    <w:p>
      <w:r>
        <w:rPr>
          <w:rFonts w:ascii="Arial" w:hAnsi="Arial"/>
          <w:b/>
          <w:sz w:val="21"/>
        </w:rPr>
        <w:t>Câu 5. Một quả xoài nặng 300g. Hỏi 2 quả xoài như thế nặng bao nhiêu ki – lô – gam?</w:t>
      </w:r>
    </w:p>
    <w:p>
      <w:pPr>
        <w:pStyle w:val="ListBullet"/>
      </w:pPr>
      <w:r>
        <w:rPr>
          <w:rFonts w:ascii="Arial" w:hAnsi="Arial"/>
          <w:sz w:val="20"/>
        </w:rPr>
        <w:t>A. 500 g</w:t>
      </w:r>
    </w:p>
    <w:p>
      <w:pPr>
        <w:pStyle w:val="ListBullet"/>
      </w:pPr>
      <w:r>
        <w:rPr>
          <w:rFonts w:ascii="Arial" w:hAnsi="Arial"/>
          <w:sz w:val="20"/>
        </w:rPr>
        <w:t>B. 600 g</w:t>
      </w:r>
    </w:p>
    <w:p>
      <w:pPr>
        <w:pStyle w:val="ListBullet"/>
      </w:pPr>
      <w:r>
        <w:rPr>
          <w:rFonts w:ascii="Arial" w:hAnsi="Arial"/>
          <w:sz w:val="20"/>
        </w:rPr>
        <w:t>C. 700 g</w:t>
      </w:r>
    </w:p>
    <w:p>
      <w:pPr>
        <w:pStyle w:val="ListBullet"/>
      </w:pPr>
      <w:r>
        <w:rPr>
          <w:rFonts w:ascii="Arial" w:hAnsi="Arial"/>
          <w:sz w:val="20"/>
        </w:rPr>
        <w:t>D. 900 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quả xoài nặng 300g. Hỏi 2 quả xoài như thế nặng bao nhiêu ki – lô – gam?</w:t>
      </w:r>
    </w:p>
    <w:p>
      <w:r>
        <w:rPr>
          <w:rFonts w:ascii="Arial" w:hAnsi="Arial"/>
          <w:b/>
          <w:sz w:val="20"/>
        </w:rPr>
        <w:t>Bước 2: Phân tích dữ kiện và đối chiếu với từng phương án.</w:t>
      </w:r>
    </w:p>
    <w:p>
      <w:r>
        <w:rPr>
          <w:rFonts w:ascii="Arial" w:hAnsi="Arial"/>
          <w:sz w:val="20"/>
        </w:rPr>
        <w:t>2 quả xoài nặng số ki – lô – gam là: 300 × 2 = 600 (g) Đáp số: 600 g</w:t>
      </w:r>
    </w:p>
    <w:p>
      <w:r>
        <w:rPr>
          <w:rFonts w:ascii="Arial" w:hAnsi="Arial"/>
          <w:b/>
          <w:sz w:val="20"/>
        </w:rPr>
        <w:t>Kết luận: Đáp án đúng là B (600 g).</w:t>
      </w:r>
    </w:p>
    <w:p>
      <w:r>
        <w:rPr>
          <w:rFonts w:ascii="Arial" w:hAnsi="Arial"/>
          <w:b/>
          <w:sz w:val="21"/>
        </w:rPr>
        <w:t>Câu 6. So sánh: 120 g : 3 và 50 g</w:t>
      </w:r>
    </w:p>
    <w:p>
      <w:pPr>
        <w:pStyle w:val="ListBullet"/>
      </w:pPr>
      <w:r>
        <w:rPr>
          <w:rFonts w:ascii="Arial" w:hAnsi="Arial"/>
          <w:sz w:val="20"/>
        </w:rPr>
        <w:t>A. =</w:t>
      </w:r>
    </w:p>
    <w:p>
      <w:pPr>
        <w:pStyle w:val="ListBullet"/>
      </w:pPr>
      <w:r>
        <w:rPr>
          <w:rFonts w:ascii="Arial" w:hAnsi="Arial"/>
          <w:sz w:val="20"/>
        </w:rPr>
        <w:t>B. &gt;</w:t>
      </w:r>
    </w:p>
    <w:p>
      <w:pPr>
        <w:pStyle w:val="ListBullet"/>
      </w:pPr>
      <w:r>
        <w:rPr>
          <w:rFonts w:ascii="Arial" w:hAnsi="Arial"/>
          <w:sz w:val="20"/>
        </w:rPr>
        <w:t>C. &lt;</w:t>
      </w:r>
    </w:p>
    <w:p>
      <w:pPr>
        <w:pStyle w:val="ListBullet"/>
      </w:pPr>
      <w:r>
        <w:rPr>
          <w:rFonts w:ascii="Arial" w:hAnsi="Arial"/>
          <w:sz w:val="20"/>
        </w:rPr>
        <w:t>D. Không so sánh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So sánh: 120 g : 3 và 50 g</w:t>
      </w:r>
    </w:p>
    <w:p>
      <w:r>
        <w:rPr>
          <w:rFonts w:ascii="Arial" w:hAnsi="Arial"/>
          <w:b/>
          <w:sz w:val="20"/>
        </w:rPr>
        <w:t>Bước 2: Phân tích dữ kiện và đối chiếu với từng phương án.</w:t>
      </w:r>
    </w:p>
    <w:p>
      <w:r>
        <w:rPr>
          <w:rFonts w:ascii="Arial" w:hAnsi="Arial"/>
          <w:sz w:val="20"/>
        </w:rPr>
        <w:t>Ta có: 120 g: 3 = 40 g Do 40 g &lt; 50 g Nên ta cần điền dấu nhỏ hơn (&lt;) vào ô trống</w:t>
      </w:r>
    </w:p>
    <w:p>
      <w:r>
        <w:rPr>
          <w:rFonts w:ascii="Arial" w:hAnsi="Arial"/>
          <w:b/>
          <w:sz w:val="20"/>
        </w:rPr>
        <w:t>Kết luận: Đáp án đúng là C (&lt;).</w:t>
      </w:r>
    </w:p>
    <w:p>
      <w:r>
        <w:rPr>
          <w:rFonts w:ascii="Arial" w:hAnsi="Arial"/>
          <w:b/>
          <w:sz w:val="21"/>
        </w:rPr>
        <w:t>Câu 7. Mỗi chiếc bánh nặng 50g, mỗi chiếc kẹo nặng 10g. Hỏi 3 chiếc bánh và 5 chiếc kẹo nặng bao nhiêu gam?</w:t>
      </w:r>
    </w:p>
    <w:p>
      <w:pPr>
        <w:pStyle w:val="ListBullet"/>
      </w:pPr>
      <w:r>
        <w:rPr>
          <w:rFonts w:ascii="Arial" w:hAnsi="Arial"/>
          <w:sz w:val="20"/>
        </w:rPr>
        <w:t>A. 20g</w:t>
      </w:r>
    </w:p>
    <w:p>
      <w:pPr>
        <w:pStyle w:val="ListBullet"/>
      </w:pPr>
      <w:r>
        <w:rPr>
          <w:rFonts w:ascii="Arial" w:hAnsi="Arial"/>
          <w:sz w:val="20"/>
        </w:rPr>
        <w:t>B. 150 g</w:t>
      </w:r>
    </w:p>
    <w:p>
      <w:pPr>
        <w:pStyle w:val="ListBullet"/>
      </w:pPr>
      <w:r>
        <w:rPr>
          <w:rFonts w:ascii="Arial" w:hAnsi="Arial"/>
          <w:sz w:val="20"/>
        </w:rPr>
        <w:t>C. 50 g</w:t>
      </w:r>
    </w:p>
    <w:p>
      <w:pPr>
        <w:pStyle w:val="ListBullet"/>
      </w:pPr>
      <w:r>
        <w:rPr>
          <w:rFonts w:ascii="Arial" w:hAnsi="Arial"/>
          <w:sz w:val="20"/>
        </w:rPr>
        <w:t>D. 200 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Mỗi chiếc bánh nặng 50g, mỗi chiếc kẹo nặng 10g. Hỏi 3 chiếc bánh và 5 chiếc kẹo nặng bao nhiêu gam?</w:t>
      </w:r>
    </w:p>
    <w:p>
      <w:r>
        <w:rPr>
          <w:rFonts w:ascii="Arial" w:hAnsi="Arial"/>
          <w:b/>
          <w:sz w:val="20"/>
        </w:rPr>
        <w:t>Bước 2: Phân tích dữ kiện và đối chiếu với từng phương án.</w:t>
      </w:r>
    </w:p>
    <w:p>
      <w:r>
        <w:rPr>
          <w:rFonts w:ascii="Arial" w:hAnsi="Arial"/>
          <w:sz w:val="20"/>
        </w:rPr>
        <w:t>3 chiếc bánh và 5 chiếc kẹo nặng số gam là: 50 × 3</w:t>
      </w:r>
    </w:p>
    <w:p>
      <w:r>
        <w:rPr>
          <w:rFonts w:ascii="Arial" w:hAnsi="Arial"/>
          <w:sz w:val="20"/>
        </w:rPr>
        <w:t>+ 10 × 5 = 200 (gam) Đáp số: 200 gam</w:t>
      </w:r>
    </w:p>
    <w:p>
      <w:r>
        <w:rPr>
          <w:rFonts w:ascii="Arial" w:hAnsi="Arial"/>
          <w:b/>
          <w:sz w:val="20"/>
        </w:rPr>
        <w:t>Kết luận: Đáp án đúng là D (200 g).</w:t>
      </w:r>
    </w:p>
    <w:p>
      <w:r>
        <w:rPr>
          <w:rFonts w:ascii="Arial" w:hAnsi="Arial"/>
          <w:b/>
          <w:sz w:val="21"/>
        </w:rPr>
        <w:t>Câu 8. Cân nặng của một chiếc bút chì có thể là:</w:t>
      </w:r>
    </w:p>
    <w:p>
      <w:pPr>
        <w:pStyle w:val="ListBullet"/>
      </w:pPr>
      <w:r>
        <w:rPr>
          <w:rFonts w:ascii="Arial" w:hAnsi="Arial"/>
          <w:sz w:val="20"/>
        </w:rPr>
        <w:t>A. 20g</w:t>
      </w:r>
    </w:p>
    <w:p>
      <w:pPr>
        <w:pStyle w:val="ListBullet"/>
      </w:pPr>
      <w:r>
        <w:rPr>
          <w:rFonts w:ascii="Arial" w:hAnsi="Arial"/>
          <w:sz w:val="20"/>
        </w:rPr>
        <w:t>B. 200 g</w:t>
      </w:r>
    </w:p>
    <w:p>
      <w:pPr>
        <w:pStyle w:val="ListBullet"/>
      </w:pPr>
      <w:r>
        <w:rPr>
          <w:rFonts w:ascii="Arial" w:hAnsi="Arial"/>
          <w:sz w:val="20"/>
        </w:rPr>
        <w:t>C. 2000 g</w:t>
      </w:r>
    </w:p>
    <w:p>
      <w:pPr>
        <w:pStyle w:val="ListBullet"/>
      </w:pPr>
      <w:r>
        <w:rPr>
          <w:rFonts w:ascii="Arial" w:hAnsi="Arial"/>
          <w:sz w:val="20"/>
        </w:rPr>
        <w:t>D. 500 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Cân nặng của một chiếc bút chì có thể là:</w:t>
      </w:r>
    </w:p>
    <w:p>
      <w:r>
        <w:rPr>
          <w:rFonts w:ascii="Arial" w:hAnsi="Arial"/>
          <w:b/>
          <w:sz w:val="20"/>
        </w:rPr>
        <w:t>Bước 2: Phân tích dữ kiện và đối chiếu với từng phương án.</w:t>
      </w:r>
    </w:p>
    <w:p>
      <w:r>
        <w:rPr>
          <w:rFonts w:ascii="Arial" w:hAnsi="Arial"/>
          <w:sz w:val="20"/>
        </w:rPr>
        <w:t>Cân nặng của một chiếc bút chì có thể là 20g</w:t>
      </w:r>
    </w:p>
    <w:p>
      <w:r>
        <w:rPr>
          <w:rFonts w:ascii="Arial" w:hAnsi="Arial"/>
          <w:b/>
          <w:sz w:val="20"/>
        </w:rPr>
        <w:t>Kết luận: Đáp án đúng là A (20g).</w:t>
      </w:r>
    </w:p>
    <w:p>
      <w:pPr>
        <w:pStyle w:val="Heading4"/>
      </w:pPr>
      <w:r>
        <w:t>Bài học nguồn: Trắc nghiệm Ôn tập về phép chia, bảng chia 2, bảng chia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chia, bảng chia 2, bảng chia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https://vietjack.com/toan-3-cd/trac-nghiem-on-tap-ve-phep-chia-bang-chia-2-bang-chia-5.jsp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18 : 2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18 : 2 là</w:t>
      </w:r>
    </w:p>
    <w:p>
      <w:r>
        <w:rPr>
          <w:rFonts w:ascii="Arial" w:hAnsi="Arial"/>
          <w:b/>
          <w:sz w:val="20"/>
        </w:rPr>
        <w:t>Bước 2: Phân tích dữ kiện và đối chiếu với từng phương án.</w:t>
      </w:r>
    </w:p>
    <w:p>
      <w:r>
        <w:rPr>
          <w:rFonts w:ascii="Arial" w:hAnsi="Arial"/>
          <w:sz w:val="20"/>
        </w:rPr>
        <w:t>Ta có 18: 2 = 9</w:t>
      </w:r>
    </w:p>
    <w:p>
      <w:r>
        <w:rPr>
          <w:rFonts w:ascii="Arial" w:hAnsi="Arial"/>
          <w:b/>
          <w:sz w:val="20"/>
        </w:rPr>
        <w:t>Kết luận: Đáp án đúng là D (9).</w:t>
      </w:r>
    </w:p>
    <w:p>
      <w:r>
        <w:rPr>
          <w:rFonts w:ascii="Arial" w:hAnsi="Arial"/>
          <w:b/>
          <w:sz w:val="21"/>
        </w:rPr>
        <w:t>Câu 2. Phát biểu nào sau đây không chính xác?</w:t>
      </w:r>
    </w:p>
    <w:p>
      <w:pPr>
        <w:pStyle w:val="ListBullet"/>
      </w:pPr>
      <w:r>
        <w:rPr>
          <w:rFonts w:ascii="Arial" w:hAnsi="Arial"/>
          <w:sz w:val="20"/>
        </w:rPr>
        <w:t>A. 30 : 5 = 6</w:t>
      </w:r>
    </w:p>
    <w:p>
      <w:pPr>
        <w:pStyle w:val="ListBullet"/>
      </w:pPr>
      <w:r>
        <w:rPr>
          <w:rFonts w:ascii="Arial" w:hAnsi="Arial"/>
          <w:sz w:val="20"/>
        </w:rPr>
        <w:t>B. 45 : 5 = 9</w:t>
      </w:r>
    </w:p>
    <w:p>
      <w:pPr>
        <w:pStyle w:val="ListBullet"/>
      </w:pPr>
      <w:r>
        <w:rPr>
          <w:rFonts w:ascii="Arial" w:hAnsi="Arial"/>
          <w:sz w:val="20"/>
        </w:rPr>
        <w:t>C. 10 : 2 = 6</w:t>
      </w:r>
    </w:p>
    <w:p>
      <w:pPr>
        <w:pStyle w:val="ListBullet"/>
      </w:pPr>
      <w:r>
        <w:rPr>
          <w:rFonts w:ascii="Arial" w:hAnsi="Arial"/>
          <w:sz w:val="20"/>
        </w:rPr>
        <w:t>D. 14 : 2 =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Phát biểu nào sau đây không chính xác?</w:t>
      </w:r>
    </w:p>
    <w:p>
      <w:r>
        <w:rPr>
          <w:rFonts w:ascii="Arial" w:hAnsi="Arial"/>
          <w:b/>
          <w:sz w:val="20"/>
        </w:rPr>
        <w:t>Bước 2: Phân tích dữ kiện và đối chiếu với từng phương án.</w:t>
      </w:r>
    </w:p>
    <w:p>
      <w:r>
        <w:rPr>
          <w:rFonts w:ascii="Arial" w:hAnsi="Arial"/>
          <w:sz w:val="20"/>
        </w:rPr>
        <w:t>Sửa lại: 10: 2 = 5</w:t>
      </w:r>
    </w:p>
    <w:p>
      <w:r>
        <w:rPr>
          <w:rFonts w:ascii="Arial" w:hAnsi="Arial"/>
          <w:b/>
          <w:sz w:val="20"/>
        </w:rPr>
        <w:t>Kết luận: Đáp án đúng là C (10 : 2 = 6).</w:t>
      </w:r>
    </w:p>
    <w:p>
      <w:r>
        <w:rPr>
          <w:rFonts w:ascii="Arial" w:hAnsi="Arial"/>
          <w:b/>
          <w:sz w:val="21"/>
        </w:rPr>
        <w:t>Câu 3. Phép tính thích hợp để biểu diễn hình vẽ sau là:</w:t>
      </w:r>
    </w:p>
    <w:p>
      <w:r>
        <w:t>Ảnh trong đề:</w:t>
      </w:r>
    </w:p>
    <w:p>
      <w:pPr>
        <w:jc w:val="center"/>
      </w:pPr>
      <w:r>
        <w:drawing>
          <wp:inline xmlns:a="http://schemas.openxmlformats.org/drawingml/2006/main" xmlns:pic="http://schemas.openxmlformats.org/drawingml/2006/picture">
            <wp:extent cx="4389120" cy="1577907"/>
            <wp:docPr id="427" name="Picture 427"/>
            <wp:cNvGraphicFramePr>
              <a:graphicFrameLocks noChangeAspect="1"/>
            </wp:cNvGraphicFramePr>
            <a:graphic>
              <a:graphicData uri="http://schemas.openxmlformats.org/drawingml/2006/picture">
                <pic:pic>
                  <pic:nvPicPr>
                    <pic:cNvPr id="0" name="59df1895a6feca212749a08e14de2ed81368a387.png"/>
                    <pic:cNvPicPr/>
                  </pic:nvPicPr>
                  <pic:blipFill>
                    <a:blip r:embed="rId360"/>
                    <a:stretch>
                      <a:fillRect/>
                    </a:stretch>
                  </pic:blipFill>
                  <pic:spPr>
                    <a:xfrm>
                      <a:off x="0" y="0"/>
                      <a:ext cx="4389120" cy="1577907"/>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https://vietjack.com/toan-3-cd/images/trac-nghiem-on-tap-ve-phep-chia-bang-chia-2-bang-chia-5.PNG</w:t>
      </w:r>
    </w:p>
    <w:p>
      <w:pPr>
        <w:pStyle w:val="ListBullet"/>
      </w:pPr>
      <w:r>
        <w:rPr>
          <w:rFonts w:ascii="Arial" w:hAnsi="Arial"/>
          <w:sz w:val="20"/>
        </w:rPr>
        <w:t>A. 2 × 5 = 10</w:t>
      </w:r>
    </w:p>
    <w:p>
      <w:pPr>
        <w:pStyle w:val="ListBullet"/>
      </w:pPr>
      <w:r>
        <w:rPr>
          <w:rFonts w:ascii="Arial" w:hAnsi="Arial"/>
          <w:sz w:val="20"/>
        </w:rPr>
        <w:t>B. 10 : 2 = 5</w:t>
      </w:r>
    </w:p>
    <w:p>
      <w:pPr>
        <w:pStyle w:val="ListBullet"/>
      </w:pPr>
      <w:r>
        <w:rPr>
          <w:rFonts w:ascii="Arial" w:hAnsi="Arial"/>
          <w:sz w:val="20"/>
        </w:rPr>
        <w:t>C. 10 : 5 = 2</w:t>
      </w:r>
    </w:p>
    <w:p>
      <w:pPr>
        <w:pStyle w:val="ListBullet"/>
      </w:pPr>
      <w:r>
        <w:rPr>
          <w:rFonts w:ascii="Arial" w:hAnsi="Arial"/>
          <w:sz w:val="20"/>
        </w:rPr>
        <w:t>D. Cả 3 đáp án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tính thích hợp để biểu diễn hình vẽ sau là:</w:t>
      </w:r>
    </w:p>
    <w:p>
      <w:r>
        <w:rPr>
          <w:rFonts w:ascii="Arial" w:hAnsi="Arial"/>
          <w:b/>
          <w:sz w:val="20"/>
        </w:rPr>
        <w:t>Bước 2: Phân tích dữ kiện và đối chiếu với từng phương án.</w:t>
      </w:r>
    </w:p>
    <w:p>
      <w:r>
        <w:rPr>
          <w:rFonts w:ascii="Arial" w:hAnsi="Arial"/>
          <w:sz w:val="20"/>
        </w:rPr>
        <w:t>+ Có 5 ô trống, mỗi ô có 2 con bướm.</w:t>
      </w:r>
    </w:p>
    <w:p>
      <w:r>
        <w:rPr>
          <w:rFonts w:ascii="Arial" w:hAnsi="Arial"/>
          <w:sz w:val="20"/>
        </w:rPr>
        <w:t>Như vậy có tất cả 2 × 5 = 10 (con)</w:t>
      </w:r>
    </w:p>
    <w:p>
      <w:r>
        <w:rPr>
          <w:rFonts w:ascii="Arial" w:hAnsi="Arial"/>
          <w:sz w:val="20"/>
        </w:rPr>
        <w:t>+ Có 10 con bướm chia vào 5 ô trống, mỗi ô có: 10: 5 = 2 (con)</w:t>
      </w:r>
    </w:p>
    <w:p>
      <w:r>
        <w:rPr>
          <w:rFonts w:ascii="Arial" w:hAnsi="Arial"/>
          <w:sz w:val="20"/>
        </w:rPr>
        <w:t>+ Có 10 con bướm chia vào các ô trống, mỗi ô có 2 con.</w:t>
      </w:r>
    </w:p>
    <w:p>
      <w:r>
        <w:rPr>
          <w:rFonts w:ascii="Arial" w:hAnsi="Arial"/>
          <w:sz w:val="20"/>
        </w:rPr>
        <w:t>Như vậy số ô trống là: 10: 2 = 5 (ô trống)</w:t>
      </w:r>
    </w:p>
    <w:p>
      <w:r>
        <w:rPr>
          <w:rFonts w:ascii="Arial" w:hAnsi="Arial"/>
          <w:b/>
          <w:sz w:val="20"/>
        </w:rPr>
        <w:t>Kết luận: Đáp án đúng là D (Cả 3 đáp án đều đúng).</w:t>
      </w:r>
    </w:p>
    <w:p>
      <w:r>
        <w:rPr>
          <w:rFonts w:ascii="Arial" w:hAnsi="Arial"/>
          <w:b/>
          <w:sz w:val="21"/>
        </w:rPr>
        <w:t>Câu 4. So sánh kết quả của phép tính: 15 : 3 và 5 : 5 = ?</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10</w:t>
      </w:r>
    </w:p>
    <w:p>
      <w:r>
        <w:rPr>
          <w:rFonts w:ascii="Arial" w:hAnsi="Arial"/>
          <w:b/>
        </w:rPr>
        <w:t>Đáp án: A</w:t>
      </w:r>
    </w:p>
    <w:p>
      <w:r>
        <w:rPr>
          <w:rFonts w:ascii="Arial" w:hAnsi="Arial"/>
          <w:b/>
          <w:sz w:val="21"/>
        </w:rPr>
        <w:t>Lời giải:</w:t>
      </w:r>
    </w:p>
    <w:p>
      <w:r>
        <w:rPr>
          <w:rFonts w:ascii="Arial" w:hAnsi="Arial"/>
          <w:sz w:val="20"/>
        </w:rPr>
        <w:t>Ta thực hiện phép tính 15: 3.</w:t>
      </w:r>
    </w:p>
    <w:p>
      <w:r>
        <w:rPr>
          <w:rFonts w:ascii="Arial" w:hAnsi="Arial"/>
          <w:sz w:val="20"/>
        </w:rPr>
        <w:t>Kết quả: 15: 3 = 5.</w:t>
      </w:r>
    </w:p>
    <w:p>
      <w:r>
        <w:rPr>
          <w:rFonts w:ascii="Arial" w:hAnsi="Arial"/>
          <w:sz w:val="20"/>
        </w:rPr>
        <w:t>Vậy chọn đáp án A.</w:t>
      </w:r>
    </w:p>
    <w:p>
      <w:r>
        <w:rPr>
          <w:rFonts w:ascii="Arial" w:hAnsi="Arial"/>
          <w:b/>
          <w:sz w:val="20"/>
        </w:rPr>
        <w:t>Kết luận: Đáp án đúng là A (5).</w:t>
      </w:r>
    </w:p>
    <w:p>
      <w:r>
        <w:rPr>
          <w:rFonts w:ascii="Arial" w:hAnsi="Arial"/>
          <w:b/>
          <w:sz w:val="21"/>
        </w:rPr>
        <w:t>Câu 5. Một túi táo có 50 quả được chia đều vào 5 giỏ. Hỏi mỗi giỏ đựng bao nhiêu quả táo?</w:t>
      </w:r>
    </w:p>
    <w:p>
      <w:pPr>
        <w:pStyle w:val="ListBullet"/>
      </w:pPr>
      <w:r>
        <w:rPr>
          <w:rFonts w:ascii="Arial" w:hAnsi="Arial"/>
          <w:sz w:val="20"/>
        </w:rPr>
        <w:t>A. 9 quả</w:t>
      </w:r>
    </w:p>
    <w:p>
      <w:pPr>
        <w:pStyle w:val="ListBullet"/>
      </w:pPr>
      <w:r>
        <w:rPr>
          <w:rFonts w:ascii="Arial" w:hAnsi="Arial"/>
          <w:sz w:val="20"/>
        </w:rPr>
        <w:t>B. 10 quả</w:t>
      </w:r>
    </w:p>
    <w:p>
      <w:pPr>
        <w:pStyle w:val="ListBullet"/>
      </w:pPr>
      <w:r>
        <w:rPr>
          <w:rFonts w:ascii="Arial" w:hAnsi="Arial"/>
          <w:sz w:val="20"/>
        </w:rPr>
        <w:t>C. 15 quả</w:t>
      </w:r>
    </w:p>
    <w:p>
      <w:pPr>
        <w:pStyle w:val="ListBullet"/>
      </w:pPr>
      <w:r>
        <w:rPr>
          <w:rFonts w:ascii="Arial" w:hAnsi="Arial"/>
          <w:sz w:val="20"/>
        </w:rPr>
        <w:t>D. 45 quả</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túi táo có 50 quả được chia đều vào 5 giỏ. Hỏi mỗi giỏ đựng bao nhiêu quả táo?</w:t>
      </w:r>
    </w:p>
    <w:p>
      <w:r>
        <w:rPr>
          <w:rFonts w:ascii="Arial" w:hAnsi="Arial"/>
          <w:b/>
          <w:sz w:val="20"/>
        </w:rPr>
        <w:t>Bước 2: Phân tích dữ kiện và đối chiếu với từng phương án.</w:t>
      </w:r>
    </w:p>
    <w:p>
      <w:r>
        <w:rPr>
          <w:rFonts w:ascii="Arial" w:hAnsi="Arial"/>
          <w:sz w:val="20"/>
        </w:rPr>
        <w:t>Mỗi giỏ đựng số quả táo là: 50: 5 = 10 (quả) Đáp số: 10 quả táo</w:t>
      </w:r>
    </w:p>
    <w:p>
      <w:r>
        <w:rPr>
          <w:rFonts w:ascii="Arial" w:hAnsi="Arial"/>
          <w:b/>
          <w:sz w:val="20"/>
        </w:rPr>
        <w:t>Kết luận: Đáp án đúng là B (10 quả).</w:t>
      </w:r>
    </w:p>
    <w:p>
      <w:r>
        <w:rPr>
          <w:rFonts w:ascii="Arial" w:hAnsi="Arial"/>
          <w:b/>
          <w:sz w:val="21"/>
        </w:rPr>
        <w:t>Câu 6. Một đoàn khách du lịch có 18 người chia thành 2 nhóm. Hỏi mỗi nhóm có bao nhiêu người?</w:t>
      </w:r>
    </w:p>
    <w:p>
      <w:pPr>
        <w:pStyle w:val="ListBullet"/>
      </w:pPr>
      <w:r>
        <w:rPr>
          <w:rFonts w:ascii="Arial" w:hAnsi="Arial"/>
          <w:sz w:val="20"/>
        </w:rPr>
        <w:t>A. 7 người</w:t>
      </w:r>
    </w:p>
    <w:p>
      <w:pPr>
        <w:pStyle w:val="ListBullet"/>
      </w:pPr>
      <w:r>
        <w:rPr>
          <w:rFonts w:ascii="Arial" w:hAnsi="Arial"/>
          <w:sz w:val="20"/>
        </w:rPr>
        <w:t>B. 8 người</w:t>
      </w:r>
    </w:p>
    <w:p>
      <w:pPr>
        <w:pStyle w:val="ListBullet"/>
      </w:pPr>
      <w:r>
        <w:rPr>
          <w:rFonts w:ascii="Arial" w:hAnsi="Arial"/>
          <w:sz w:val="20"/>
        </w:rPr>
        <w:t>C. 9 người</w:t>
      </w:r>
    </w:p>
    <w:p>
      <w:pPr>
        <w:pStyle w:val="ListBullet"/>
      </w:pPr>
      <w:r>
        <w:rPr>
          <w:rFonts w:ascii="Arial" w:hAnsi="Arial"/>
          <w:sz w:val="20"/>
        </w:rPr>
        <w:t>D. 10 người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đoàn khách du lịch có 18 người chia thành 2 nhóm. Hỏi mỗi nhóm có bao nhiêu người?</w:t>
      </w:r>
    </w:p>
    <w:p>
      <w:r>
        <w:rPr>
          <w:rFonts w:ascii="Arial" w:hAnsi="Arial"/>
          <w:b/>
          <w:sz w:val="20"/>
        </w:rPr>
        <w:t>Bước 2: Phân tích dữ kiện và đối chiếu với từng phương án.</w:t>
      </w:r>
    </w:p>
    <w:p>
      <w:r>
        <w:rPr>
          <w:rFonts w:ascii="Arial" w:hAnsi="Arial"/>
          <w:sz w:val="20"/>
        </w:rPr>
        <w:t>Mỗi nhóm có số người là 18: 2 = 9 (người) Đáp án: 9 người</w:t>
      </w:r>
    </w:p>
    <w:p>
      <w:r>
        <w:rPr>
          <w:rFonts w:ascii="Arial" w:hAnsi="Arial"/>
          <w:b/>
          <w:sz w:val="20"/>
        </w:rPr>
        <w:t>Kết luận: Đáp án đúng là C (9 người).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822169"/>
            <wp:docPr id="428" name="Picture 428"/>
            <wp:cNvGraphicFramePr>
              <a:graphicFrameLocks noChangeAspect="1"/>
            </wp:cNvGraphicFramePr>
            <a:graphic>
              <a:graphicData uri="http://schemas.openxmlformats.org/drawingml/2006/picture">
                <pic:pic>
                  <pic:nvPicPr>
                    <pic:cNvPr id="0" name="95bed0ee47b646b924ea9bb61ef891df571676d5.png"/>
                    <pic:cNvPicPr/>
                  </pic:nvPicPr>
                  <pic:blipFill>
                    <a:blip r:embed="rId361"/>
                    <a:stretch>
                      <a:fillRect/>
                    </a:stretch>
                  </pic:blipFill>
                  <pic:spPr>
                    <a:xfrm>
                      <a:off x="0" y="0"/>
                      <a:ext cx="4389120" cy="822169"/>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https://vietjack.com/toan-3-cd/images/trac-nghiem-on-tap-ve-phep-chia-bang-chia-2-bang-chia-5-a.PNG</w:t>
      </w:r>
    </w:p>
    <w:p>
      <w:pPr>
        <w:pStyle w:val="ListBullet"/>
      </w:pPr>
      <w:r>
        <w:rPr>
          <w:rFonts w:ascii="Arial" w:hAnsi="Arial"/>
          <w:sz w:val="20"/>
        </w:rPr>
        <w:t>A. 44</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50: 5 = 10 45: 5 = 9 … 35: 5 = 7 30: 5 = 6 25: 5 = 5 Vậy số cần điền vào ô trống là một số khi chia cho 5 được kết quả là 8 Số đó là: 5 × 8 = 40</w:t>
      </w:r>
    </w:p>
    <w:p>
      <w:r>
        <w:rPr>
          <w:rFonts w:ascii="Arial" w:hAnsi="Arial"/>
          <w:b/>
          <w:sz w:val="20"/>
        </w:rPr>
        <w:t>Kết luận: Đáp án đúng là B (40).</w:t>
      </w:r>
    </w:p>
    <w:p>
      <w:r>
        <w:rPr>
          <w:rFonts w:ascii="Arial" w:hAnsi="Arial"/>
          <w:b/>
          <w:sz w:val="21"/>
        </w:rPr>
        <w:t>Câu 8. Tìm một số, biết khi cộng số đó với 8, được bao nhiêu chia 5 được kết quả là 10</w:t>
      </w:r>
    </w:p>
    <w:p>
      <w:pPr>
        <w:pStyle w:val="ListBullet"/>
      </w:pPr>
      <w:r>
        <w:rPr>
          <w:rFonts w:ascii="Arial" w:hAnsi="Arial"/>
          <w:sz w:val="20"/>
        </w:rPr>
        <w:t>A. 44</w:t>
      </w:r>
    </w:p>
    <w:p>
      <w:pPr>
        <w:pStyle w:val="ListBullet"/>
      </w:pPr>
      <w:r>
        <w:rPr>
          <w:rFonts w:ascii="Arial" w:hAnsi="Arial"/>
          <w:sz w:val="20"/>
        </w:rPr>
        <w:t>B. 45</w:t>
      </w:r>
    </w:p>
    <w:p>
      <w:pPr>
        <w:pStyle w:val="ListBullet"/>
      </w:pPr>
      <w:r>
        <w:rPr>
          <w:rFonts w:ascii="Arial" w:hAnsi="Arial"/>
          <w:sz w:val="20"/>
        </w:rPr>
        <w:t>C. 46</w:t>
      </w:r>
    </w:p>
    <w:p>
      <w:pPr>
        <w:pStyle w:val="ListBullet"/>
      </w:pPr>
      <w:r>
        <w:rPr>
          <w:rFonts w:ascii="Arial" w:hAnsi="Arial"/>
          <w:sz w:val="20"/>
        </w:rPr>
        <w:t>D. 47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một số, biết khi cộng số đó với 8, được bao nhiêu chia 5 được kết quả là 10</w:t>
      </w:r>
    </w:p>
    <w:p>
      <w:r>
        <w:rPr>
          <w:rFonts w:ascii="Arial" w:hAnsi="Arial"/>
          <w:b/>
          <w:sz w:val="20"/>
        </w:rPr>
        <w:t>Bước 2: Phân tích dữ kiện và đối chiếu với từng phương án.</w:t>
      </w:r>
    </w:p>
    <w:p>
      <w:r>
        <w:rPr>
          <w:rFonts w:ascii="Arial" w:hAnsi="Arial"/>
          <w:sz w:val="20"/>
        </w:rPr>
        <w:t>Số trước khi chia cho 5 là: 10 × 5 = 50 Số trước khi cộng 8 là: 50 – 8 = 47 Vậy số cần tìm là 47</w:t>
      </w:r>
    </w:p>
    <w:p>
      <w:r>
        <w:rPr>
          <w:rFonts w:ascii="Arial" w:hAnsi="Arial"/>
          <w:b/>
          <w:sz w:val="20"/>
        </w:rPr>
        <w:t>Kết luận: Đáp án đúng là D (47).</w:t>
      </w:r>
    </w:p>
    <w:p>
      <w:pPr>
        <w:pStyle w:val="Heading4"/>
      </w:pPr>
      <w:r>
        <w:t>Bài học nguồn: Trắc nghiệm Bảng chia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86620"/>
            <wp:docPr id="429" name="Picture 429"/>
            <wp:cNvGraphicFramePr>
              <a:graphicFrameLocks noChangeAspect="1"/>
            </wp:cNvGraphicFramePr>
            <a:graphic>
              <a:graphicData uri="http://schemas.openxmlformats.org/drawingml/2006/picture">
                <pic:pic>
                  <pic:nvPicPr>
                    <pic:cNvPr id="0" name="7fd6d36e4ab307b66d381c84cef6d95842fbe083.png"/>
                    <pic:cNvPicPr/>
                  </pic:nvPicPr>
                  <pic:blipFill>
                    <a:blip r:embed="rId362"/>
                    <a:stretch>
                      <a:fillRect/>
                    </a:stretch>
                  </pic:blipFill>
                  <pic:spPr>
                    <a:xfrm>
                      <a:off x="0" y="0"/>
                      <a:ext cx="4389120" cy="486620"/>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https://vietjack.com/toan-3-cd/images/trac-nghiem-bang-chia-3.PNG</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21: 3 = 7 18: 3 = 6 15: 3 = 5 … 9: 3 = 3 → Số cần điền vào ô trống là số khi chia cho 3 được kết quả là 4 Ta có: 12: 3 = 4 Vậy số cần điền vào ô trống là 12</w:t>
      </w:r>
    </w:p>
    <w:p>
      <w:r>
        <w:rPr>
          <w:rFonts w:ascii="Arial" w:hAnsi="Arial"/>
          <w:b/>
          <w:sz w:val="20"/>
        </w:rPr>
        <w:t>Kết luận: Đáp án đúng là A (12).</w:t>
      </w:r>
    </w:p>
    <w:p>
      <w:r>
        <w:rPr>
          <w:rFonts w:ascii="Arial" w:hAnsi="Arial"/>
          <w:b/>
          <w:sz w:val="21"/>
        </w:rPr>
        <w:t>Câu 2. Phép chia nào dưới đây có kết quả bằng 3</w:t>
      </w:r>
    </w:p>
    <w:p>
      <w:r>
        <w:t>Ảnh trong đề:</w:t>
      </w:r>
    </w:p>
    <w:p>
      <w:pPr>
        <w:jc w:val="center"/>
      </w:pPr>
      <w:r>
        <w:drawing>
          <wp:inline xmlns:a="http://schemas.openxmlformats.org/drawingml/2006/main" xmlns:pic="http://schemas.openxmlformats.org/drawingml/2006/picture">
            <wp:extent cx="4389120" cy="343496"/>
            <wp:docPr id="430" name="Picture 430"/>
            <wp:cNvGraphicFramePr>
              <a:graphicFrameLocks noChangeAspect="1"/>
            </wp:cNvGraphicFramePr>
            <a:graphic>
              <a:graphicData uri="http://schemas.openxmlformats.org/drawingml/2006/picture">
                <pic:pic>
                  <pic:nvPicPr>
                    <pic:cNvPr id="0" name="09245c241fbd88daf6b6d0381d1059449fba4f7a.png"/>
                    <pic:cNvPicPr/>
                  </pic:nvPicPr>
                  <pic:blipFill>
                    <a:blip r:embed="rId363"/>
                    <a:stretch>
                      <a:fillRect/>
                    </a:stretch>
                  </pic:blipFill>
                  <pic:spPr>
                    <a:xfrm>
                      <a:off x="0" y="0"/>
                      <a:ext cx="4389120" cy="343496"/>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https://vietjack.com/toan-3-cd/images/trac-nghiem-bang-chia-3-a.PNG</w:t>
      </w:r>
    </w:p>
    <w:p>
      <w:pPr>
        <w:pStyle w:val="ListBullet"/>
      </w:pPr>
      <w:r>
        <w:rPr>
          <w:rFonts w:ascii="Arial" w:hAnsi="Arial"/>
          <w:sz w:val="20"/>
        </w:rPr>
        <w:t>A. 3 : 3</w:t>
      </w:r>
    </w:p>
    <w:p>
      <w:pPr>
        <w:pStyle w:val="ListBullet"/>
      </w:pPr>
      <w:r>
        <w:rPr>
          <w:rFonts w:ascii="Arial" w:hAnsi="Arial"/>
          <w:sz w:val="20"/>
        </w:rPr>
        <w:t>B. 6 : 3</w:t>
      </w:r>
    </w:p>
    <w:p>
      <w:pPr>
        <w:pStyle w:val="ListBullet"/>
      </w:pPr>
      <w:r>
        <w:rPr>
          <w:rFonts w:ascii="Arial" w:hAnsi="Arial"/>
          <w:sz w:val="20"/>
        </w:rPr>
        <w:t>C. 9 : 3</w:t>
      </w:r>
    </w:p>
    <w:p>
      <w:pPr>
        <w:pStyle w:val="ListBullet"/>
      </w:pPr>
      <w:r>
        <w:rPr>
          <w:rFonts w:ascii="Arial" w:hAnsi="Arial"/>
          <w:sz w:val="20"/>
        </w:rPr>
        <w:t>D. 12 :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nào dưới đây có kết quả bằng 3</w:t>
      </w:r>
    </w:p>
    <w:p>
      <w:r>
        <w:rPr>
          <w:rFonts w:ascii="Arial" w:hAnsi="Arial"/>
          <w:b/>
          <w:sz w:val="20"/>
        </w:rPr>
        <w:t>Bước 2: Phân tích dữ kiện và đối chiếu với từng phương án.</w:t>
      </w:r>
    </w:p>
    <w:p>
      <w:r>
        <w:rPr>
          <w:rFonts w:ascii="Arial" w:hAnsi="Arial"/>
          <w:sz w:val="20"/>
        </w:rPr>
        <w:t>Ta có: 3: 3 = 1 6: 3 = 2 9: 3 = 3 12: 3 = 4 Vậy phép chia 9: 3 có kết quả bằng 3</w:t>
      </w:r>
    </w:p>
    <w:p>
      <w:r>
        <w:rPr>
          <w:rFonts w:ascii="Arial" w:hAnsi="Arial"/>
          <w:b/>
          <w:sz w:val="20"/>
        </w:rPr>
        <w:t>Kết luận: Đáp án đúng là C (9 : 3).</w:t>
      </w:r>
    </w:p>
    <w:p>
      <w:r>
        <w:rPr>
          <w:rFonts w:ascii="Arial" w:hAnsi="Arial"/>
          <w:b/>
          <w:sz w:val="21"/>
        </w:rPr>
        <w:t>Câu 3. Chọn phát biểu sai:</w:t>
      </w:r>
    </w:p>
    <w:p>
      <w:pPr>
        <w:pStyle w:val="ListBullet"/>
      </w:pPr>
      <w:r>
        <w:rPr>
          <w:rFonts w:ascii="Arial" w:hAnsi="Arial"/>
          <w:sz w:val="20"/>
        </w:rPr>
        <w:t>A. 27 kg : 3 = 9 kg</w:t>
      </w:r>
    </w:p>
    <w:p>
      <w:pPr>
        <w:pStyle w:val="ListBullet"/>
      </w:pPr>
      <w:r>
        <w:rPr>
          <w:rFonts w:ascii="Arial" w:hAnsi="Arial"/>
          <w:sz w:val="20"/>
        </w:rPr>
        <w:t>B. 30 mm : 3 = 10 mm</w:t>
      </w:r>
    </w:p>
    <w:p>
      <w:pPr>
        <w:pStyle w:val="ListBullet"/>
      </w:pPr>
      <w:r>
        <w:rPr>
          <w:rFonts w:ascii="Arial" w:hAnsi="Arial"/>
          <w:sz w:val="20"/>
        </w:rPr>
        <w:t>C. 18 l : 3 = 5 l</w:t>
      </w:r>
    </w:p>
    <w:p>
      <w:pPr>
        <w:pStyle w:val="ListBullet"/>
      </w:pPr>
      <w:r>
        <w:rPr>
          <w:rFonts w:ascii="Arial" w:hAnsi="Arial"/>
          <w:sz w:val="20"/>
        </w:rPr>
        <w:t>D. 3 cm : 3 = 1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phát biểu sai:</w:t>
      </w:r>
    </w:p>
    <w:p>
      <w:r>
        <w:rPr>
          <w:rFonts w:ascii="Arial" w:hAnsi="Arial"/>
          <w:b/>
          <w:sz w:val="20"/>
        </w:rPr>
        <w:t>Bước 2: Phân tích dữ kiện và đối chiếu với từng phương án.</w:t>
      </w:r>
    </w:p>
    <w:p>
      <w:r>
        <w:rPr>
          <w:rFonts w:ascii="Arial" w:hAnsi="Arial"/>
          <w:sz w:val="20"/>
        </w:rPr>
        <w:t>Sửa lại 18 l: 3 = 6 l</w:t>
      </w:r>
    </w:p>
    <w:p>
      <w:r>
        <w:rPr>
          <w:rFonts w:ascii="Arial" w:hAnsi="Arial"/>
          <w:b/>
          <w:sz w:val="20"/>
        </w:rPr>
        <w:t>Kết luận: Đáp án đúng là C (18 l : 3 = 5 l).</w:t>
      </w:r>
    </w:p>
    <w:p>
      <w:r>
        <w:rPr>
          <w:rFonts w:ascii="Arial" w:hAnsi="Arial"/>
          <w:b/>
          <w:sz w:val="21"/>
        </w:rPr>
        <w:t>Câu 4. Giá trị của biểu thức 9 : 3 + 97 là:</w:t>
      </w:r>
    </w:p>
    <w:p>
      <w:pPr>
        <w:pStyle w:val="ListBullet"/>
      </w:pPr>
      <w:r>
        <w:rPr>
          <w:rFonts w:ascii="Arial" w:hAnsi="Arial"/>
          <w:sz w:val="20"/>
        </w:rPr>
        <w:t>A. 99</w:t>
      </w:r>
    </w:p>
    <w:p>
      <w:pPr>
        <w:pStyle w:val="ListBullet"/>
      </w:pPr>
      <w:r>
        <w:rPr>
          <w:rFonts w:ascii="Arial" w:hAnsi="Arial"/>
          <w:sz w:val="20"/>
        </w:rPr>
        <w:t>B. 100</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9 : 3 + 97 là:</w:t>
      </w:r>
    </w:p>
    <w:p>
      <w:r>
        <w:rPr>
          <w:rFonts w:ascii="Arial" w:hAnsi="Arial"/>
          <w:b/>
          <w:sz w:val="20"/>
        </w:rPr>
        <w:t>Bước 2: Phân tích dữ kiện và đối chiếu với từng phương án.</w:t>
      </w:r>
    </w:p>
    <w:p>
      <w:r>
        <w:rPr>
          <w:rFonts w:ascii="Arial" w:hAnsi="Arial"/>
          <w:sz w:val="20"/>
        </w:rPr>
        <w:t>Ta có: 9: 3</w:t>
      </w:r>
    </w:p>
    <w:p>
      <w:r>
        <w:rPr>
          <w:rFonts w:ascii="Arial" w:hAnsi="Arial"/>
          <w:sz w:val="20"/>
        </w:rPr>
        <w:t>+ 97 = 3</w:t>
      </w:r>
    </w:p>
    <w:p>
      <w:r>
        <w:rPr>
          <w:rFonts w:ascii="Arial" w:hAnsi="Arial"/>
          <w:sz w:val="20"/>
        </w:rPr>
        <w:t>+ 97 = 100 Vậy giá trị biểu thức là 100</w:t>
      </w:r>
    </w:p>
    <w:p>
      <w:r>
        <w:rPr>
          <w:rFonts w:ascii="Arial" w:hAnsi="Arial"/>
          <w:b/>
          <w:sz w:val="20"/>
        </w:rPr>
        <w:t>Kết luận: Đáp án đúng là B (100).</w:t>
      </w:r>
    </w:p>
    <w:p>
      <w:r>
        <w:rPr>
          <w:rFonts w:ascii="Arial" w:hAnsi="Arial"/>
          <w:b/>
          <w:sz w:val="21"/>
        </w:rPr>
        <w:t>Câu 5. Điền dấu &gt;; &lt;; = vào chỗ chấm</w:t>
      </w:r>
    </w:p>
    <w:p>
      <w:r>
        <w:t>Ảnh trong đề:</w:t>
      </w:r>
    </w:p>
    <w:p>
      <w:pPr>
        <w:jc w:val="center"/>
      </w:pPr>
      <w:r>
        <w:drawing>
          <wp:inline xmlns:a="http://schemas.openxmlformats.org/drawingml/2006/main" xmlns:pic="http://schemas.openxmlformats.org/drawingml/2006/picture">
            <wp:extent cx="4389120" cy="1401568"/>
            <wp:docPr id="431" name="Picture 431"/>
            <wp:cNvGraphicFramePr>
              <a:graphicFrameLocks noChangeAspect="1"/>
            </wp:cNvGraphicFramePr>
            <a:graphic>
              <a:graphicData uri="http://schemas.openxmlformats.org/drawingml/2006/picture">
                <pic:pic>
                  <pic:nvPicPr>
                    <pic:cNvPr id="0" name="b97e94fb5debf36933c9b931bb99247971d50c67.png"/>
                    <pic:cNvPicPr/>
                  </pic:nvPicPr>
                  <pic:blipFill>
                    <a:blip r:embed="rId364"/>
                    <a:stretch>
                      <a:fillRect/>
                    </a:stretch>
                  </pic:blipFill>
                  <pic:spPr>
                    <a:xfrm>
                      <a:off x="0" y="0"/>
                      <a:ext cx="4389120" cy="1401568"/>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vào chỗ chấm</w:t>
      </w:r>
    </w:p>
    <w:p>
      <w:r>
        <w:rPr>
          <w:rFonts w:ascii="Arial" w:hAnsi="Arial"/>
          <w:b/>
          <w:sz w:val="20"/>
        </w:rPr>
        <w:t>Bước 2: Phân tích dữ kiện và đối chiếu với từng phương án.</w:t>
      </w:r>
    </w:p>
    <w:p>
      <w:r>
        <w:rPr>
          <w:rFonts w:ascii="Arial" w:hAnsi="Arial"/>
          <w:sz w:val="20"/>
        </w:rPr>
        <w:t>Ta có: 3 × 4 = 12 24: 3 = 8 Do 12 &gt; 8 nên ta cần điền dấu lớn hơn (&gt;) vào ô trống</w:t>
      </w:r>
    </w:p>
    <w:p>
      <w:r>
        <w:rPr>
          <w:rFonts w:ascii="Arial" w:hAnsi="Arial"/>
          <w:b/>
          <w:sz w:val="20"/>
        </w:rPr>
        <w:t>Kết luận: Đáp án đúng là A (&gt;).</w:t>
      </w:r>
    </w:p>
    <w:p>
      <w:r>
        <w:rPr>
          <w:rFonts w:ascii="Arial" w:hAnsi="Arial"/>
          <w:b/>
          <w:sz w:val="21"/>
        </w:rPr>
        <w:t>Câu 6. Có 18 con gà nhốt vào 3 chuồng. Hỏi mỗi chuồng có mấy con gà?</w:t>
      </w:r>
    </w:p>
    <w:p>
      <w:pPr>
        <w:pStyle w:val="ListBullet"/>
      </w:pPr>
      <w:r>
        <w:rPr>
          <w:rFonts w:ascii="Arial" w:hAnsi="Arial"/>
          <w:sz w:val="20"/>
        </w:rPr>
        <w:t>A. 3 con</w:t>
      </w:r>
    </w:p>
    <w:p>
      <w:pPr>
        <w:pStyle w:val="ListBullet"/>
      </w:pPr>
      <w:r>
        <w:rPr>
          <w:rFonts w:ascii="Arial" w:hAnsi="Arial"/>
          <w:sz w:val="20"/>
        </w:rPr>
        <w:t>B. 4 con</w:t>
      </w:r>
    </w:p>
    <w:p>
      <w:pPr>
        <w:pStyle w:val="ListBullet"/>
      </w:pPr>
      <w:r>
        <w:rPr>
          <w:rFonts w:ascii="Arial" w:hAnsi="Arial"/>
          <w:sz w:val="20"/>
        </w:rPr>
        <w:t>C. 5 con</w:t>
      </w:r>
    </w:p>
    <w:p>
      <w:pPr>
        <w:pStyle w:val="ListBullet"/>
      </w:pPr>
      <w:r>
        <w:rPr>
          <w:rFonts w:ascii="Arial" w:hAnsi="Arial"/>
          <w:sz w:val="20"/>
        </w:rPr>
        <w:t>D. 6 con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Có 18 con gà nhốt vào 3 chuồng. Hỏi mỗi chuồng có mấy con gà?</w:t>
      </w:r>
    </w:p>
    <w:p>
      <w:r>
        <w:rPr>
          <w:rFonts w:ascii="Arial" w:hAnsi="Arial"/>
          <w:b/>
          <w:sz w:val="20"/>
        </w:rPr>
        <w:t>Bước 2: Phân tích dữ kiện và đối chiếu với từng phương án.</w:t>
      </w:r>
    </w:p>
    <w:p>
      <w:r>
        <w:rPr>
          <w:rFonts w:ascii="Arial" w:hAnsi="Arial"/>
          <w:sz w:val="20"/>
        </w:rPr>
        <w:t>Mỗi chuồng có số con gà là: 18: 3 = 6 (con) Đáp số: 6 con gà</w:t>
      </w:r>
    </w:p>
    <w:p>
      <w:r>
        <w:rPr>
          <w:rFonts w:ascii="Arial" w:hAnsi="Arial"/>
          <w:b/>
          <w:sz w:val="20"/>
        </w:rPr>
        <w:t>Kết luận: Đáp án đúng là D (6 con).</w:t>
      </w:r>
    </w:p>
    <w:p>
      <w:r>
        <w:rPr>
          <w:rFonts w:ascii="Arial" w:hAnsi="Arial"/>
          <w:b/>
          <w:sz w:val="21"/>
        </w:rPr>
        <w:t>Câu 7. Bác Hoa có 34 quả trứng gà, Bác đã bán 10 quả. Số trứng còn lại bác đem chia đều vào 3 túi. Hỏi mỗi túi có bao nhiêu trứng gà?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Bác Hoa có 34 quả trứng gà, Bác đã bán 10 quả. Số trứng còn lại bác đem chia đều vào 3 túi. Hỏi mỗi túi có bao nhiêu trứng gà?</w:t>
      </w:r>
    </w:p>
    <w:p>
      <w:r>
        <w:rPr>
          <w:rFonts w:ascii="Arial" w:hAnsi="Arial"/>
          <w:b/>
          <w:sz w:val="20"/>
        </w:rPr>
        <w:t>Bước 2: Phân tích dữ kiện và đối chiếu với từng phương án.</w:t>
      </w:r>
    </w:p>
    <w:p>
      <w:r>
        <w:rPr>
          <w:rFonts w:ascii="Arial" w:hAnsi="Arial"/>
          <w:sz w:val="20"/>
        </w:rPr>
        <w:t>Sau khi bán 10 quả trứng, số trứng gà còn lại của bác Hoa là: 34 – 10 = 24 (quả) Mỗi túi có số quả trứng gà là: 24: 3 = 8 (quả) Đáp số: 8 quả</w:t>
      </w:r>
    </w:p>
    <w:p>
      <w:r>
        <w:rPr>
          <w:rFonts w:ascii="Arial" w:hAnsi="Arial"/>
          <w:b/>
          <w:sz w:val="20"/>
        </w:rPr>
        <w:t>Kết luận: Đáp án đúng là C (8 quả).</w:t>
      </w:r>
    </w:p>
    <w:p>
      <w:r>
        <w:rPr>
          <w:rFonts w:ascii="Arial" w:hAnsi="Arial"/>
          <w:b/>
          <w:sz w:val="21"/>
        </w:rPr>
        <w:t>Câu 8. Phép tính nào sau đây có kết quả bằng kết quả của phép tính 2 × 6?</w:t>
      </w:r>
    </w:p>
    <w:p>
      <w:pPr>
        <w:pStyle w:val="ListBullet"/>
      </w:pPr>
      <w:r>
        <w:rPr>
          <w:rFonts w:ascii="Arial" w:hAnsi="Arial"/>
          <w:sz w:val="20"/>
        </w:rPr>
        <w:t>A. 5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3 ×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tính nào sau đây có kết quả bằng kết quả của phép tính 2 × 6?</w:t>
      </w:r>
    </w:p>
    <w:p>
      <w:r>
        <w:rPr>
          <w:rFonts w:ascii="Arial" w:hAnsi="Arial"/>
          <w:b/>
          <w:sz w:val="20"/>
        </w:rPr>
        <w:t>Bước 2: Phân tích dữ kiện và đối chiếu với từng phương án.</w:t>
      </w:r>
    </w:p>
    <w:p>
      <w:r>
        <w:rPr>
          <w:rFonts w:ascii="Arial" w:hAnsi="Arial"/>
          <w:sz w:val="20"/>
        </w:rPr>
        <w:t>Ta có: 2 × 6 = 12 5 × 3 = 15 4 × 4 = 16 4 × 5 = 20 3 × 4 = 12 Vậy 2 × 6 = 3 × 4</w:t>
      </w:r>
    </w:p>
    <w:p>
      <w:r>
        <w:rPr>
          <w:rFonts w:ascii="Arial" w:hAnsi="Arial"/>
          <w:b/>
          <w:sz w:val="20"/>
        </w:rPr>
        <w:t>Kết luận: Đáp án đúng là D (3 × 4).</w:t>
      </w:r>
    </w:p>
    <w:p>
      <w:pPr>
        <w:pStyle w:val="Heading4"/>
      </w:pPr>
      <w:r>
        <w:t>Bài học nguồn: Trắc nghiệm Bảng chia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78118"/>
            <wp:docPr id="432" name="Picture 432"/>
            <wp:cNvGraphicFramePr>
              <a:graphicFrameLocks noChangeAspect="1"/>
            </wp:cNvGraphicFramePr>
            <a:graphic>
              <a:graphicData uri="http://schemas.openxmlformats.org/drawingml/2006/picture">
                <pic:pic>
                  <pic:nvPicPr>
                    <pic:cNvPr id="0" name="025db48f9959af828cb4de91012ebe83ebca2e00.png"/>
                    <pic:cNvPicPr/>
                  </pic:nvPicPr>
                  <pic:blipFill>
                    <a:blip r:embed="rId365"/>
                    <a:stretch>
                      <a:fillRect/>
                    </a:stretch>
                  </pic:blipFill>
                  <pic:spPr>
                    <a:xfrm>
                      <a:off x="0" y="0"/>
                      <a:ext cx="4389120" cy="478118"/>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https://vietjack.com/toan-3-cd/images/trac-nghiem-bang-chia-4.PNG</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28</w:t>
      </w:r>
    </w:p>
    <w:p>
      <w:pPr>
        <w:pStyle w:val="ListBullet"/>
      </w:pPr>
      <w:r>
        <w:rPr>
          <w:rFonts w:ascii="Arial" w:hAnsi="Arial"/>
          <w:sz w:val="20"/>
        </w:rPr>
        <w:t>D. 27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36: 4 = 9 32: 4 = 8 … 24: 4 = 6 20: 4 = 5 → Số cần điền vào ô trống là số khi chia cho 4 được kết quả là 7 Ta có: 28: 4 = 7 Vậy số cần điền vào ô trống là 28</w:t>
      </w:r>
    </w:p>
    <w:p>
      <w:r>
        <w:rPr>
          <w:rFonts w:ascii="Arial" w:hAnsi="Arial"/>
          <w:b/>
          <w:sz w:val="20"/>
        </w:rPr>
        <w:t>Kết luận: Đáp án đúng là C (28).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61010"/>
            <wp:docPr id="433" name="Picture 433"/>
            <wp:cNvGraphicFramePr>
              <a:graphicFrameLocks noChangeAspect="1"/>
            </wp:cNvGraphicFramePr>
            <a:graphic>
              <a:graphicData uri="http://schemas.openxmlformats.org/drawingml/2006/picture">
                <pic:pic>
                  <pic:nvPicPr>
                    <pic:cNvPr id="0" name="9742fd1065ad9d0ededb55425c4574b3f125fa64.png"/>
                    <pic:cNvPicPr/>
                  </pic:nvPicPr>
                  <pic:blipFill>
                    <a:blip r:embed="rId366"/>
                    <a:stretch>
                      <a:fillRect/>
                    </a:stretch>
                  </pic:blipFill>
                  <pic:spPr>
                    <a:xfrm>
                      <a:off x="0" y="0"/>
                      <a:ext cx="4389120" cy="361010"/>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https://vietjack.com/toan-3-cd/images/trac-nghiem-bang-chia-4-a.PNG</w:t>
      </w:r>
    </w:p>
    <w:p>
      <w:pPr>
        <w:pStyle w:val="ListBullet"/>
      </w:pPr>
      <w:r>
        <w:rPr>
          <w:rFonts w:ascii="Arial" w:hAnsi="Arial"/>
          <w:sz w:val="20"/>
        </w:rPr>
        <w:t>A. 28 : 4</w:t>
      </w:r>
    </w:p>
    <w:p>
      <w:pPr>
        <w:pStyle w:val="ListBullet"/>
      </w:pPr>
      <w:r>
        <w:rPr>
          <w:rFonts w:ascii="Arial" w:hAnsi="Arial"/>
          <w:sz w:val="20"/>
        </w:rPr>
        <w:t>B. 24 : 4</w:t>
      </w:r>
    </w:p>
    <w:p>
      <w:pPr>
        <w:pStyle w:val="ListBullet"/>
      </w:pPr>
      <w:r>
        <w:rPr>
          <w:rFonts w:ascii="Arial" w:hAnsi="Arial"/>
          <w:sz w:val="20"/>
        </w:rPr>
        <w:t>C. 36 : 4</w:t>
      </w:r>
    </w:p>
    <w:p>
      <w:pPr>
        <w:pStyle w:val="ListBullet"/>
      </w:pPr>
      <w:r>
        <w:rPr>
          <w:rFonts w:ascii="Arial" w:hAnsi="Arial"/>
          <w:sz w:val="20"/>
        </w:rPr>
        <w:t>D. 12 :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chia nào dưới đây có kết quả bằng 6</w:t>
      </w:r>
    </w:p>
    <w:p>
      <w:r>
        <w:rPr>
          <w:rFonts w:ascii="Arial" w:hAnsi="Arial"/>
          <w:b/>
          <w:sz w:val="20"/>
        </w:rPr>
        <w:t>Bước 2: Phân tích dữ kiện và đối chiếu với từng phương án.</w:t>
      </w:r>
    </w:p>
    <w:p>
      <w:r>
        <w:rPr>
          <w:rFonts w:ascii="Arial" w:hAnsi="Arial"/>
          <w:sz w:val="20"/>
        </w:rPr>
        <w:t>Ta có: 28: 4 = 7 24: 4 = 6 36: 4 = 9 12: 4 = 3 Vậy phép chia 24: 4 có kết quả bằng 6</w:t>
      </w:r>
    </w:p>
    <w:p>
      <w:r>
        <w:rPr>
          <w:rFonts w:ascii="Arial" w:hAnsi="Arial"/>
          <w:b/>
          <w:sz w:val="20"/>
        </w:rPr>
        <w:t>Kết luận: Đáp án đúng là B (24 : 4).</w:t>
      </w:r>
    </w:p>
    <w:p>
      <w:r>
        <w:rPr>
          <w:rFonts w:ascii="Arial" w:hAnsi="Arial"/>
          <w:b/>
          <w:sz w:val="21"/>
        </w:rPr>
        <w:t>Câu 3. Chọn phát biểu đúng</w:t>
      </w:r>
    </w:p>
    <w:p>
      <w:pPr>
        <w:pStyle w:val="ListBullet"/>
      </w:pPr>
      <w:r>
        <w:rPr>
          <w:rFonts w:ascii="Arial" w:hAnsi="Arial"/>
          <w:sz w:val="20"/>
        </w:rPr>
        <w:t>A. 12 kg : 4 = 3 kg</w:t>
      </w:r>
    </w:p>
    <w:p>
      <w:pPr>
        <w:pStyle w:val="ListBullet"/>
      </w:pPr>
      <w:r>
        <w:rPr>
          <w:rFonts w:ascii="Arial" w:hAnsi="Arial"/>
          <w:sz w:val="20"/>
        </w:rPr>
        <w:t>B. 32 mm : 4 = 7 mm</w:t>
      </w:r>
    </w:p>
    <w:p>
      <w:pPr>
        <w:pStyle w:val="ListBullet"/>
      </w:pPr>
      <w:r>
        <w:rPr>
          <w:rFonts w:ascii="Arial" w:hAnsi="Arial"/>
          <w:sz w:val="20"/>
        </w:rPr>
        <w:t>C. 40 l : 4 = 9 l</w:t>
      </w:r>
    </w:p>
    <w:p>
      <w:pPr>
        <w:pStyle w:val="ListBullet"/>
      </w:pPr>
      <w:r>
        <w:rPr>
          <w:rFonts w:ascii="Arial" w:hAnsi="Arial"/>
          <w:sz w:val="20"/>
        </w:rPr>
        <w:t>D. 4 cm : 4 = 0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Sửa lại: 32 mm: 4 = 8 mm 40 l: 4 = 10 l 4 cm: 4 = 1 cm</w:t>
      </w:r>
    </w:p>
    <w:p>
      <w:r>
        <w:rPr>
          <w:rFonts w:ascii="Arial" w:hAnsi="Arial"/>
          <w:b/>
          <w:sz w:val="20"/>
        </w:rPr>
        <w:t>Kết luận: Đáp án đúng là A (12 kg : 4 = 3 kg).</w:t>
      </w:r>
    </w:p>
    <w:p>
      <w:r>
        <w:rPr>
          <w:rFonts w:ascii="Arial" w:hAnsi="Arial"/>
          <w:b/>
          <w:sz w:val="21"/>
        </w:rPr>
        <w:t>Câu 4. Tìm x , biết: 16 : 4 + x = 50</w:t>
      </w:r>
    </w:p>
    <w:p>
      <w:pPr>
        <w:pStyle w:val="ListBullet"/>
      </w:pPr>
      <w:r>
        <w:rPr>
          <w:rFonts w:ascii="Arial" w:hAnsi="Arial"/>
          <w:sz w:val="20"/>
        </w:rPr>
        <w:t>A. 42</w:t>
      </w:r>
    </w:p>
    <w:p>
      <w:pPr>
        <w:pStyle w:val="ListBullet"/>
      </w:pPr>
      <w:r>
        <w:rPr>
          <w:rFonts w:ascii="Arial" w:hAnsi="Arial"/>
          <w:sz w:val="20"/>
        </w:rPr>
        <w:t>B. 44</w:t>
      </w:r>
    </w:p>
    <w:p>
      <w:pPr>
        <w:pStyle w:val="ListBullet"/>
      </w:pPr>
      <w:r>
        <w:rPr>
          <w:rFonts w:ascii="Arial" w:hAnsi="Arial"/>
          <w:sz w:val="20"/>
        </w:rPr>
        <w:t>C. 45</w:t>
      </w:r>
    </w:p>
    <w:p>
      <w:pPr>
        <w:pStyle w:val="ListBullet"/>
      </w:pPr>
      <w:r>
        <w:rPr>
          <w:rFonts w:ascii="Arial" w:hAnsi="Arial"/>
          <w:sz w:val="20"/>
        </w:rPr>
        <w:t>D. 46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x , biết: 16 : 4 + x = 50</w:t>
      </w:r>
    </w:p>
    <w:p>
      <w:r>
        <w:rPr>
          <w:rFonts w:ascii="Arial" w:hAnsi="Arial"/>
          <w:b/>
          <w:sz w:val="20"/>
        </w:rPr>
        <w:t>Bước 2: Phân tích dữ kiện và đối chiếu với từng phương án.</w:t>
      </w:r>
    </w:p>
    <w:p>
      <w:r>
        <w:rPr>
          <w:rFonts w:ascii="Arial" w:hAnsi="Arial"/>
          <w:sz w:val="20"/>
        </w:rPr>
        <w:t>Ta có: 16: 4</w:t>
      </w:r>
    </w:p>
    <w:p>
      <w:r>
        <w:rPr>
          <w:rFonts w:ascii="Arial" w:hAnsi="Arial"/>
          <w:sz w:val="20"/>
        </w:rPr>
        <w:t>+ x = 50 4</w:t>
      </w:r>
    </w:p>
    <w:p>
      <w:r>
        <w:rPr>
          <w:rFonts w:ascii="Arial" w:hAnsi="Arial"/>
          <w:sz w:val="20"/>
        </w:rPr>
        <w:t>+ x = 50 x = 50 – 4 x = 46 Vậy x = 46</w:t>
      </w:r>
    </w:p>
    <w:p>
      <w:r>
        <w:rPr>
          <w:rFonts w:ascii="Arial" w:hAnsi="Arial"/>
          <w:b/>
          <w:sz w:val="20"/>
        </w:rPr>
        <w:t>Kết luận: Đáp án đúng là D (46).</w:t>
      </w:r>
    </w:p>
    <w:p>
      <w:r>
        <w:rPr>
          <w:rFonts w:ascii="Arial" w:hAnsi="Arial"/>
          <w:b/>
          <w:sz w:val="21"/>
        </w:rPr>
        <w:t>Câu 5. Trong các biểu thức sau, biểu thức nào có giá trị lớn nhất:</w:t>
      </w:r>
    </w:p>
    <w:p>
      <w:r>
        <w:t>Ảnh trong đề:</w:t>
      </w:r>
    </w:p>
    <w:p>
      <w:pPr>
        <w:jc w:val="center"/>
      </w:pPr>
      <w:r>
        <w:drawing>
          <wp:inline xmlns:a="http://schemas.openxmlformats.org/drawingml/2006/main" xmlns:pic="http://schemas.openxmlformats.org/drawingml/2006/picture">
            <wp:extent cx="4389120" cy="356425"/>
            <wp:docPr id="434" name="Picture 434"/>
            <wp:cNvGraphicFramePr>
              <a:graphicFrameLocks noChangeAspect="1"/>
            </wp:cNvGraphicFramePr>
            <a:graphic>
              <a:graphicData uri="http://schemas.openxmlformats.org/drawingml/2006/picture">
                <pic:pic>
                  <pic:nvPicPr>
                    <pic:cNvPr id="0" name="9bd5ff05581155a0e28c51ed11214fabc6a7363a.png"/>
                    <pic:cNvPicPr/>
                  </pic:nvPicPr>
                  <pic:blipFill>
                    <a:blip r:embed="rId367"/>
                    <a:stretch>
                      <a:fillRect/>
                    </a:stretch>
                  </pic:blipFill>
                  <pic:spPr>
                    <a:xfrm>
                      <a:off x="0" y="0"/>
                      <a:ext cx="4389120" cy="356425"/>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https://vietjack.com/toan-3-cd/images/trac-nghiem-bang-chia-4-1a.PNG</w:t>
      </w:r>
    </w:p>
    <w:p>
      <w:pPr>
        <w:pStyle w:val="ListBullet"/>
      </w:pPr>
      <w:r>
        <w:rPr>
          <w:rFonts w:ascii="Arial" w:hAnsi="Arial"/>
          <w:sz w:val="20"/>
        </w:rPr>
        <w:t>A. 28 : 4 + 3</w:t>
      </w:r>
    </w:p>
    <w:p>
      <w:pPr>
        <w:pStyle w:val="ListBullet"/>
      </w:pPr>
      <w:r>
        <w:rPr>
          <w:rFonts w:ascii="Arial" w:hAnsi="Arial"/>
          <w:sz w:val="20"/>
        </w:rPr>
        <w:t>B. 32 : 4 – 3</w:t>
      </w:r>
    </w:p>
    <w:p>
      <w:pPr>
        <w:pStyle w:val="ListBullet"/>
      </w:pPr>
      <w:r>
        <w:rPr>
          <w:rFonts w:ascii="Arial" w:hAnsi="Arial"/>
          <w:sz w:val="20"/>
        </w:rPr>
        <w:t>C. 12 : 4 + 10</w:t>
      </w:r>
    </w:p>
    <w:p>
      <w:pPr>
        <w:pStyle w:val="ListBullet"/>
      </w:pPr>
      <w:r>
        <w:rPr>
          <w:rFonts w:ascii="Arial" w:hAnsi="Arial"/>
          <w:sz w:val="20"/>
        </w:rPr>
        <w:t>D. 36 : 4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biểu thức sau, biểu thức nào có giá trị lớn nhất:</w:t>
      </w:r>
    </w:p>
    <w:p>
      <w:r>
        <w:rPr>
          <w:rFonts w:ascii="Arial" w:hAnsi="Arial"/>
          <w:b/>
          <w:sz w:val="20"/>
        </w:rPr>
        <w:t>Bước 2: Phân tích dữ kiện và đối chiếu với từng phương án.</w:t>
      </w:r>
    </w:p>
    <w:p>
      <w:r>
        <w:rPr>
          <w:rFonts w:ascii="Arial" w:hAnsi="Arial"/>
          <w:sz w:val="20"/>
        </w:rPr>
        <w:t>Ta có: 28: 4</w:t>
      </w:r>
    </w:p>
    <w:p>
      <w:r>
        <w:rPr>
          <w:rFonts w:ascii="Arial" w:hAnsi="Arial"/>
          <w:sz w:val="20"/>
        </w:rPr>
        <w:t>+ 3 = 7</w:t>
      </w:r>
    </w:p>
    <w:p>
      <w:r>
        <w:rPr>
          <w:rFonts w:ascii="Arial" w:hAnsi="Arial"/>
          <w:sz w:val="20"/>
        </w:rPr>
        <w:t>+ 3 = 10 32: 4 – 3 = 8 – 3 = 5 12: 4</w:t>
      </w:r>
    </w:p>
    <w:p>
      <w:r>
        <w:rPr>
          <w:rFonts w:ascii="Arial" w:hAnsi="Arial"/>
          <w:sz w:val="20"/>
        </w:rPr>
        <w:t>+ 10 = 3</w:t>
      </w:r>
    </w:p>
    <w:p>
      <w:r>
        <w:rPr>
          <w:rFonts w:ascii="Arial" w:hAnsi="Arial"/>
          <w:sz w:val="20"/>
        </w:rPr>
        <w:t>+ 10 = 13 36: 4 – 9 = 9 – 9 = 0 Vậy biểu thức có giá trị lớn nhất là: 12: 4</w:t>
      </w:r>
    </w:p>
    <w:p>
      <w:r>
        <w:rPr>
          <w:rFonts w:ascii="Arial" w:hAnsi="Arial"/>
          <w:sz w:val="20"/>
        </w:rPr>
        <w:t>+ 10</w:t>
      </w:r>
    </w:p>
    <w:p>
      <w:r>
        <w:rPr>
          <w:rFonts w:ascii="Arial" w:hAnsi="Arial"/>
          <w:b/>
          <w:sz w:val="20"/>
        </w:rPr>
        <w:t>Kết luận: Đáp án đúng là C (12 : 4 + 10).</w:t>
      </w:r>
    </w:p>
    <w:p>
      <w:r>
        <w:rPr>
          <w:rFonts w:ascii="Arial" w:hAnsi="Arial"/>
          <w:b/>
          <w:sz w:val="21"/>
        </w:rPr>
        <w:t>Câu 6. Có 24 quả cam xếp đều vào 4 túi. Hỏi mỗi túi có bao nhiêu quả cam?</w:t>
      </w:r>
    </w:p>
    <w:p>
      <w:pPr>
        <w:pStyle w:val="ListBullet"/>
      </w:pPr>
      <w:r>
        <w:rPr>
          <w:rFonts w:ascii="Arial" w:hAnsi="Arial"/>
          <w:sz w:val="20"/>
        </w:rPr>
        <w:t>A. 3 quả</w:t>
      </w:r>
    </w:p>
    <w:p>
      <w:pPr>
        <w:pStyle w:val="ListBullet"/>
      </w:pPr>
      <w:r>
        <w:rPr>
          <w:rFonts w:ascii="Arial" w:hAnsi="Arial"/>
          <w:sz w:val="20"/>
        </w:rPr>
        <w:t>B. 4 quả</w:t>
      </w:r>
    </w:p>
    <w:p>
      <w:pPr>
        <w:pStyle w:val="ListBullet"/>
      </w:pPr>
      <w:r>
        <w:rPr>
          <w:rFonts w:ascii="Arial" w:hAnsi="Arial"/>
          <w:sz w:val="20"/>
        </w:rPr>
        <w:t>C. 5 quả</w:t>
      </w:r>
    </w:p>
    <w:p>
      <w:pPr>
        <w:pStyle w:val="ListBullet"/>
      </w:pPr>
      <w:r>
        <w:rPr>
          <w:rFonts w:ascii="Arial" w:hAnsi="Arial"/>
          <w:sz w:val="20"/>
        </w:rPr>
        <w:t>D. 6 quả</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Có 24 quả cam xếp đều vào 4 túi. Hỏi mỗi túi có bao nhiêu quả cam?</w:t>
      </w:r>
    </w:p>
    <w:p>
      <w:r>
        <w:rPr>
          <w:rFonts w:ascii="Arial" w:hAnsi="Arial"/>
          <w:b/>
          <w:sz w:val="20"/>
        </w:rPr>
        <w:t>Bước 2: Phân tích dữ kiện và đối chiếu với từng phương án.</w:t>
      </w:r>
    </w:p>
    <w:p>
      <w:r>
        <w:rPr>
          <w:rFonts w:ascii="Arial" w:hAnsi="Arial"/>
          <w:sz w:val="20"/>
        </w:rPr>
        <w:t>Mỗi túi có số quả cam là: 24: 4 = 6 (quả) Đáp số: 6 quả cam</w:t>
      </w:r>
    </w:p>
    <w:p>
      <w:r>
        <w:rPr>
          <w:rFonts w:ascii="Arial" w:hAnsi="Arial"/>
          <w:b/>
          <w:sz w:val="20"/>
        </w:rPr>
        <w:t>Kết luận: Đáp án đúng là D (6 quả).</w:t>
      </w:r>
    </w:p>
    <w:p>
      <w:r>
        <w:rPr>
          <w:rFonts w:ascii="Arial" w:hAnsi="Arial"/>
          <w:b/>
          <w:sz w:val="21"/>
        </w:rPr>
        <w:t>Câu 7. Lan có 25 quyển vở, mẹ mua thêm cho Lan 7 quyển nữa. Số vở đó Lan viết hết trong 4 kì học. Hỏi mỗi một học kì Lan viết hết bao nhiêu quyển vở (biết số vở mỗi kì học Lan viết là như nhau)</w:t>
      </w:r>
    </w:p>
    <w:p>
      <w:pPr>
        <w:pStyle w:val="ListBullet"/>
      </w:pPr>
      <w:r>
        <w:rPr>
          <w:rFonts w:ascii="Arial" w:hAnsi="Arial"/>
          <w:sz w:val="20"/>
        </w:rPr>
        <w:t>A. 5 quyển</w:t>
      </w:r>
    </w:p>
    <w:p>
      <w:pPr>
        <w:pStyle w:val="ListBullet"/>
      </w:pPr>
      <w:r>
        <w:rPr>
          <w:rFonts w:ascii="Arial" w:hAnsi="Arial"/>
          <w:sz w:val="20"/>
        </w:rPr>
        <w:t>B. 6 quyển</w:t>
      </w:r>
    </w:p>
    <w:p>
      <w:pPr>
        <w:pStyle w:val="ListBullet"/>
      </w:pPr>
      <w:r>
        <w:rPr>
          <w:rFonts w:ascii="Arial" w:hAnsi="Arial"/>
          <w:sz w:val="20"/>
        </w:rPr>
        <w:t>C. 7 quyển</w:t>
      </w:r>
    </w:p>
    <w:p>
      <w:pPr>
        <w:pStyle w:val="ListBullet"/>
      </w:pPr>
      <w:r>
        <w:rPr>
          <w:rFonts w:ascii="Arial" w:hAnsi="Arial"/>
          <w:sz w:val="20"/>
        </w:rPr>
        <w:t>D. 8 quyển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Lan có 25 quyển vở, mẹ mua thêm cho Lan 7 quyển nữa. Số vở đó Lan viết hết trong 4 kì học. Hỏi mỗi một học kì Lan viết hết bao nhiêu quyển vở (biết số vở mỗi kì học Lan viết là như nhau)</w:t>
      </w:r>
    </w:p>
    <w:p>
      <w:r>
        <w:rPr>
          <w:rFonts w:ascii="Arial" w:hAnsi="Arial"/>
          <w:b/>
          <w:sz w:val="20"/>
        </w:rPr>
        <w:t>Bước 2: Phân tích dữ kiện và đối chiếu với từng phương án.</w:t>
      </w:r>
    </w:p>
    <w:p>
      <w:r>
        <w:rPr>
          <w:rFonts w:ascii="Arial" w:hAnsi="Arial"/>
          <w:sz w:val="20"/>
        </w:rPr>
        <w:t>Tổng số vở của Lan là 25</w:t>
      </w:r>
    </w:p>
    <w:p>
      <w:r>
        <w:rPr>
          <w:rFonts w:ascii="Arial" w:hAnsi="Arial"/>
          <w:sz w:val="20"/>
        </w:rPr>
        <w:t>+ 7 = 32 (quyển) Mỗi học kì Lan viết hết số quyển vở là: 32: 4 = 8 (quyển) Đáp số: 8 quyển vở</w:t>
      </w:r>
    </w:p>
    <w:p>
      <w:r>
        <w:rPr>
          <w:rFonts w:ascii="Arial" w:hAnsi="Arial"/>
          <w:b/>
          <w:sz w:val="20"/>
        </w:rPr>
        <w:t>Kết luận: Đáp án đúng là D (8 quyển).</w:t>
      </w:r>
    </w:p>
    <w:p>
      <w:r>
        <w:rPr>
          <w:rFonts w:ascii="Arial" w:hAnsi="Arial"/>
          <w:b/>
          <w:sz w:val="21"/>
        </w:rPr>
        <w:t>Câu 8. Tìm một số, biết rằng nếu lấy số đó cộng với 30 rồi trừ đi 14, được bao nhiêu đem chia cho 4 thì được kết quả là 5</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một số, biết rằng nếu lấy số đó cộng với 30 rồi trừ đi 14, được bao nhiêu đem chia cho 4 thì được kết quả là 5</w:t>
      </w:r>
    </w:p>
    <w:p>
      <w:r>
        <w:rPr>
          <w:rFonts w:ascii="Arial" w:hAnsi="Arial"/>
          <w:b/>
          <w:sz w:val="20"/>
        </w:rPr>
        <w:t>Bước 2: Phân tích dữ kiện và đối chiếu với từng phương án.</w:t>
      </w:r>
    </w:p>
    <w:p>
      <w:r>
        <w:rPr>
          <w:rFonts w:ascii="Arial" w:hAnsi="Arial"/>
          <w:sz w:val="20"/>
        </w:rPr>
        <w:t>Số trước khi chia cho 4 là;</w:t>
      </w:r>
    </w:p>
    <w:p>
      <w:r>
        <w:rPr>
          <w:rFonts w:ascii="Arial" w:hAnsi="Arial"/>
          <w:sz w:val="20"/>
        </w:rPr>
        <w:t>5 × 4 = 20 Số trước khi trừ đi 14 là: 20</w:t>
      </w:r>
    </w:p>
    <w:p>
      <w:r>
        <w:rPr>
          <w:rFonts w:ascii="Arial" w:hAnsi="Arial"/>
          <w:sz w:val="20"/>
        </w:rPr>
        <w:t>+ 14 = 34 Số trước khi cộng 30 là: 34 – 30 = 4 Vậy số cần tìm là 4</w:t>
      </w:r>
    </w:p>
    <w:p>
      <w:r>
        <w:rPr>
          <w:rFonts w:ascii="Arial" w:hAnsi="Arial"/>
          <w:b/>
          <w:sz w:val="20"/>
        </w:rPr>
        <w:t>Kết luận: Đáp án đúng là A (4).</w:t>
      </w:r>
    </w:p>
    <w:p>
      <w:pPr>
        <w:pStyle w:val="Heading4"/>
      </w:pPr>
      <w:r>
        <w:t>Bài học nguồn: Trắc nghiệm Bảng chia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 Số bị chia 42 Số chia 6 Thương ?</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Số bị chia 42 Số chia 6 Thương ?</w:t>
      </w:r>
    </w:p>
    <w:p>
      <w:r>
        <w:rPr>
          <w:rFonts w:ascii="Arial" w:hAnsi="Arial"/>
          <w:b/>
          <w:sz w:val="20"/>
        </w:rPr>
        <w:t>Bước 2: Phân tích dữ kiện và đối chiếu với từng phương án.</w:t>
      </w:r>
    </w:p>
    <w:p>
      <w:r>
        <w:rPr>
          <w:rFonts w:ascii="Arial" w:hAnsi="Arial"/>
          <w:sz w:val="20"/>
        </w:rPr>
        <w:t>Ta có: 7 × 6 = 42 → 42: 6 = 7 Vậy số cần điền vào ô trống là 7</w:t>
      </w:r>
    </w:p>
    <w:p>
      <w:r>
        <w:rPr>
          <w:rFonts w:ascii="Arial" w:hAnsi="Arial"/>
          <w:b/>
          <w:sz w:val="20"/>
        </w:rPr>
        <w:t>Kết luận: Đáp án đúng là C (7).</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70510"/>
            <wp:docPr id="435" name="Picture 435"/>
            <wp:cNvGraphicFramePr>
              <a:graphicFrameLocks noChangeAspect="1"/>
            </wp:cNvGraphicFramePr>
            <a:graphic>
              <a:graphicData uri="http://schemas.openxmlformats.org/drawingml/2006/picture">
                <pic:pic>
                  <pic:nvPicPr>
                    <pic:cNvPr id="0" name="35e544eeaf2fe4019482c42617baba9ec06d99be.png"/>
                    <pic:cNvPicPr/>
                  </pic:nvPicPr>
                  <pic:blipFill>
                    <a:blip r:embed="rId368"/>
                    <a:stretch>
                      <a:fillRect/>
                    </a:stretch>
                  </pic:blipFill>
                  <pic:spPr>
                    <a:xfrm>
                      <a:off x="0" y="0"/>
                      <a:ext cx="4389120" cy="370510"/>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https://vietjack.com/toan-3-cd/images/trac-nghiem-bang-chia-6.PNG</w:t>
      </w:r>
    </w:p>
    <w:p>
      <w:pPr>
        <w:pStyle w:val="ListBullet"/>
      </w:pPr>
      <w:r>
        <w:rPr>
          <w:rFonts w:ascii="Arial" w:hAnsi="Arial"/>
          <w:sz w:val="20"/>
        </w:rPr>
        <w:t>A. 0 : 6</w:t>
      </w:r>
    </w:p>
    <w:p>
      <w:pPr>
        <w:pStyle w:val="ListBullet"/>
      </w:pPr>
      <w:r>
        <w:rPr>
          <w:rFonts w:ascii="Arial" w:hAnsi="Arial"/>
          <w:sz w:val="20"/>
        </w:rPr>
        <w:t>B. 48 : 6</w:t>
      </w:r>
    </w:p>
    <w:p>
      <w:pPr>
        <w:pStyle w:val="ListBullet"/>
      </w:pPr>
      <w:r>
        <w:rPr>
          <w:rFonts w:ascii="Arial" w:hAnsi="Arial"/>
          <w:sz w:val="20"/>
        </w:rPr>
        <w:t>C. 36 : 6</w:t>
      </w:r>
    </w:p>
    <w:p>
      <w:pPr>
        <w:pStyle w:val="ListBullet"/>
      </w:pPr>
      <w:r>
        <w:rPr>
          <w:rFonts w:ascii="Arial" w:hAnsi="Arial"/>
          <w:sz w:val="20"/>
        </w:rPr>
        <w:t>D. 12 :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nào dưới đây có kết quả bằng 6</w:t>
      </w:r>
    </w:p>
    <w:p>
      <w:r>
        <w:rPr>
          <w:rFonts w:ascii="Arial" w:hAnsi="Arial"/>
          <w:b/>
          <w:sz w:val="20"/>
        </w:rPr>
        <w:t>Bước 2: Phân tích dữ kiện và đối chiếu với từng phương án.</w:t>
      </w:r>
    </w:p>
    <w:p>
      <w:r>
        <w:rPr>
          <w:rFonts w:ascii="Arial" w:hAnsi="Arial"/>
          <w:sz w:val="20"/>
        </w:rPr>
        <w:t>Ta có: 0: 6 = 0 48: 6 = 8 36: 6 = 6 12: 6 = 2 Vậy phép chia 36: 6 có kết quả bằng 6</w:t>
      </w:r>
    </w:p>
    <w:p>
      <w:r>
        <w:rPr>
          <w:rFonts w:ascii="Arial" w:hAnsi="Arial"/>
          <w:b/>
          <w:sz w:val="20"/>
        </w:rPr>
        <w:t>Kết luận: Đáp án đúng là C (36 : 6).</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386976"/>
            <wp:docPr id="436" name="Picture 436"/>
            <wp:cNvGraphicFramePr>
              <a:graphicFrameLocks noChangeAspect="1"/>
            </wp:cNvGraphicFramePr>
            <a:graphic>
              <a:graphicData uri="http://schemas.openxmlformats.org/drawingml/2006/picture">
                <pic:pic>
                  <pic:nvPicPr>
                    <pic:cNvPr id="0" name="6b05fc0f1e5bcbd52755ac834b3c22819cac4cf9.png"/>
                    <pic:cNvPicPr/>
                  </pic:nvPicPr>
                  <pic:blipFill>
                    <a:blip r:embed="rId369"/>
                    <a:stretch>
                      <a:fillRect/>
                    </a:stretch>
                  </pic:blipFill>
                  <pic:spPr>
                    <a:xfrm>
                      <a:off x="0" y="0"/>
                      <a:ext cx="4389120" cy="386976"/>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https://vietjack.com/toan-3-cd/images/trac-nghiem-bang-chia-6-a.PNG</w:t>
      </w:r>
    </w:p>
    <w:p>
      <w:pPr>
        <w:pStyle w:val="ListBullet"/>
      </w:pPr>
      <w:r>
        <w:rPr>
          <w:rFonts w:ascii="Arial" w:hAnsi="Arial"/>
          <w:sz w:val="20"/>
        </w:rPr>
        <w:t>A. 48 : 6 + 200</w:t>
      </w:r>
    </w:p>
    <w:p>
      <w:pPr>
        <w:pStyle w:val="ListBullet"/>
      </w:pPr>
      <w:r>
        <w:rPr>
          <w:rFonts w:ascii="Arial" w:hAnsi="Arial"/>
          <w:sz w:val="20"/>
        </w:rPr>
        <w:t>B. 36 : 6 × 2</w:t>
      </w:r>
    </w:p>
    <w:p>
      <w:pPr>
        <w:pStyle w:val="ListBullet"/>
      </w:pPr>
      <w:r>
        <w:rPr>
          <w:rFonts w:ascii="Arial" w:hAnsi="Arial"/>
          <w:sz w:val="20"/>
        </w:rPr>
        <w:t>C. 250 – 6 × 5</w:t>
      </w:r>
    </w:p>
    <w:p>
      <w:pPr>
        <w:pStyle w:val="ListBullet"/>
      </w:pPr>
      <w:r>
        <w:rPr>
          <w:rFonts w:ascii="Arial" w:hAnsi="Arial"/>
          <w:sz w:val="20"/>
        </w:rPr>
        <w:t>D. 100 + 6 ×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biểu thức sau, biểu thức nào có giá trị nhỏ nhất:</w:t>
      </w:r>
    </w:p>
    <w:p>
      <w:r>
        <w:rPr>
          <w:rFonts w:ascii="Arial" w:hAnsi="Arial"/>
          <w:b/>
          <w:sz w:val="20"/>
        </w:rPr>
        <w:t>Bước 2: Phân tích dữ kiện và đối chiếu với từng phương án.</w:t>
      </w:r>
    </w:p>
    <w:p>
      <w:r>
        <w:rPr>
          <w:rFonts w:ascii="Arial" w:hAnsi="Arial"/>
          <w:sz w:val="20"/>
        </w:rPr>
        <w:t>Ta có: 48: 6</w:t>
      </w:r>
    </w:p>
    <w:p>
      <w:r>
        <w:rPr>
          <w:rFonts w:ascii="Arial" w:hAnsi="Arial"/>
          <w:sz w:val="20"/>
        </w:rPr>
        <w:t>+ 200 = 8</w:t>
      </w:r>
    </w:p>
    <w:p>
      <w:r>
        <w:rPr>
          <w:rFonts w:ascii="Arial" w:hAnsi="Arial"/>
          <w:sz w:val="20"/>
        </w:rPr>
        <w:t>+ 200 = 208 36: 6 × 2 = 6 × 2 = 12 250 – 6 × 5 = 200 – 30 = 170 100</w:t>
      </w:r>
    </w:p>
    <w:p>
      <w:r>
        <w:rPr>
          <w:rFonts w:ascii="Arial" w:hAnsi="Arial"/>
          <w:sz w:val="20"/>
        </w:rPr>
        <w:t>+ 6 × 7 = 100</w:t>
      </w:r>
    </w:p>
    <w:p>
      <w:r>
        <w:rPr>
          <w:rFonts w:ascii="Arial" w:hAnsi="Arial"/>
          <w:sz w:val="20"/>
        </w:rPr>
        <w:t>+ 42 = 142 Vậy biểu thức có giá trị lớn nhất là: 36: 6 × 2</w:t>
      </w:r>
    </w:p>
    <w:p>
      <w:r>
        <w:rPr>
          <w:rFonts w:ascii="Arial" w:hAnsi="Arial"/>
          <w:b/>
          <w:sz w:val="20"/>
        </w:rPr>
        <w:t>Kết luận: Đáp án đúng là B (36 : 6 × 2).</w:t>
      </w:r>
    </w:p>
    <w:p>
      <w:r>
        <w:rPr>
          <w:rFonts w:ascii="Arial" w:hAnsi="Arial"/>
          <w:b/>
          <w:sz w:val="21"/>
        </w:rPr>
        <w:t>Câu 4. Tìm x , biết: 18 : 6 - x = 3</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 biết: 18 : 6 - x = 3</w:t>
      </w:r>
    </w:p>
    <w:p>
      <w:r>
        <w:rPr>
          <w:rFonts w:ascii="Arial" w:hAnsi="Arial"/>
          <w:b/>
          <w:sz w:val="20"/>
        </w:rPr>
        <w:t>Bước 2: Phân tích dữ kiện và đối chiếu với từng phương án.</w:t>
      </w:r>
    </w:p>
    <w:p>
      <w:r>
        <w:rPr>
          <w:rFonts w:ascii="Arial" w:hAnsi="Arial"/>
          <w:sz w:val="20"/>
        </w:rPr>
        <w:t>Ta có: 18: 6 – x = 3 3 – x = 3 x = 3 – 3 x = 0 Vậy x = 0</w:t>
      </w:r>
    </w:p>
    <w:p>
      <w:r>
        <w:rPr>
          <w:rFonts w:ascii="Arial" w:hAnsi="Arial"/>
          <w:b/>
          <w:sz w:val="20"/>
        </w:rPr>
        <w:t>Kết luận: Đáp án đúng là A (0).</w:t>
      </w:r>
    </w:p>
    <w:p>
      <w:r>
        <w:rPr>
          <w:rFonts w:ascii="Arial" w:hAnsi="Arial"/>
          <w:b/>
          <w:sz w:val="21"/>
        </w:rPr>
        <w:t>Câu 5. Tuổi của mẹ hiện nay là 30 tuổi, tuổi của mẹ gấp 6 lần tuổi của con. Hỏi con năm nay bao nhiêu tuổi?</w:t>
      </w:r>
    </w:p>
    <w:p>
      <w:pPr>
        <w:pStyle w:val="ListBullet"/>
      </w:pPr>
      <w:r>
        <w:rPr>
          <w:rFonts w:ascii="Arial" w:hAnsi="Arial"/>
          <w:sz w:val="20"/>
        </w:rPr>
        <w:t>A. 3 tuổi</w:t>
      </w:r>
    </w:p>
    <w:p>
      <w:pPr>
        <w:pStyle w:val="ListBullet"/>
      </w:pPr>
      <w:r>
        <w:rPr>
          <w:rFonts w:ascii="Arial" w:hAnsi="Arial"/>
          <w:sz w:val="20"/>
        </w:rPr>
        <w:t>B. 4 tuổi</w:t>
      </w:r>
    </w:p>
    <w:p>
      <w:pPr>
        <w:pStyle w:val="ListBullet"/>
      </w:pPr>
      <w:r>
        <w:rPr>
          <w:rFonts w:ascii="Arial" w:hAnsi="Arial"/>
          <w:sz w:val="20"/>
        </w:rPr>
        <w:t>C. 5 tuổi</w:t>
      </w:r>
    </w:p>
    <w:p>
      <w:pPr>
        <w:pStyle w:val="ListBullet"/>
      </w:pPr>
      <w:r>
        <w:rPr>
          <w:rFonts w:ascii="Arial" w:hAnsi="Arial"/>
          <w:sz w:val="20"/>
        </w:rPr>
        <w:t>D. 6 tuổi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Tuổi của mẹ hiện nay là 30 tuổi, tuổi của mẹ gấp 6 lần tuổi của con. Hỏi con năm nay bao nhiêu tuổi?</w:t>
      </w:r>
    </w:p>
    <w:p>
      <w:r>
        <w:rPr>
          <w:rFonts w:ascii="Arial" w:hAnsi="Arial"/>
          <w:b/>
          <w:sz w:val="20"/>
        </w:rPr>
        <w:t>Bước 2: Phân tích dữ kiện và đối chiếu với từng phương án.</w:t>
      </w:r>
    </w:p>
    <w:p>
      <w:r>
        <w:rPr>
          <w:rFonts w:ascii="Arial" w:hAnsi="Arial"/>
          <w:sz w:val="20"/>
        </w:rPr>
        <w:t>Tuổi của con năm nay là: 30: 6 = 5 (tuổi) Đáp số: 5 tuổi</w:t>
      </w:r>
    </w:p>
    <w:p>
      <w:r>
        <w:rPr>
          <w:rFonts w:ascii="Arial" w:hAnsi="Arial"/>
          <w:b/>
          <w:sz w:val="20"/>
        </w:rPr>
        <w:t>Kết luận: Đáp án đúng là C (5 tuổi).</w:t>
      </w:r>
    </w:p>
    <w:p>
      <w:r>
        <w:rPr>
          <w:rFonts w:ascii="Arial" w:hAnsi="Arial"/>
          <w:b/>
          <w:sz w:val="21"/>
        </w:rPr>
        <w:t>Câu 6. Biết x = 18 : 6 và 24 : y = 6. Giá trị của x + y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Biết x = 18 : 6 và 24 : y = 6. Giá trị của x + y là:</w:t>
      </w:r>
    </w:p>
    <w:p>
      <w:r>
        <w:rPr>
          <w:rFonts w:ascii="Arial" w:hAnsi="Arial"/>
          <w:b/>
          <w:sz w:val="20"/>
        </w:rPr>
        <w:t>Bước 2: Phân tích dữ kiện và đối chiếu với từng phương án.</w:t>
      </w:r>
    </w:p>
    <w:p>
      <w:r>
        <w:rPr>
          <w:rFonts w:ascii="Arial" w:hAnsi="Arial"/>
          <w:sz w:val="20"/>
        </w:rPr>
        <w:t>Ta có: x = 18: 6 = 3 24: y = 6 à y = 24: 6 = 4 Vậy x</w:t>
      </w:r>
    </w:p>
    <w:p>
      <w:r>
        <w:rPr>
          <w:rFonts w:ascii="Arial" w:hAnsi="Arial"/>
          <w:sz w:val="20"/>
        </w:rPr>
        <w:t>+ y = 3</w:t>
      </w:r>
    </w:p>
    <w:p>
      <w:r>
        <w:rPr>
          <w:rFonts w:ascii="Arial" w:hAnsi="Arial"/>
          <w:sz w:val="20"/>
        </w:rPr>
        <w:t>+ 4 = 7</w:t>
      </w:r>
    </w:p>
    <w:p>
      <w:r>
        <w:rPr>
          <w:rFonts w:ascii="Arial" w:hAnsi="Arial"/>
          <w:b/>
          <w:sz w:val="20"/>
        </w:rPr>
        <w:t>Kết luận: Đáp án đúng là B (7).</w:t>
      </w:r>
    </w:p>
    <w:p>
      <w:r>
        <w:rPr>
          <w:rFonts w:ascii="Arial" w:hAnsi="Arial"/>
          <w:b/>
          <w:sz w:val="21"/>
        </w:rPr>
        <w:t>Câu 7. Mỗi hàng có 6 bạn học sinh. Hỏi có 54 bạn học sinh thì xếp được bao nhiêu hàng như thế?</w:t>
      </w:r>
    </w:p>
    <w:p>
      <w:pPr>
        <w:pStyle w:val="ListBullet"/>
      </w:pPr>
      <w:r>
        <w:rPr>
          <w:rFonts w:ascii="Arial" w:hAnsi="Arial"/>
          <w:sz w:val="20"/>
        </w:rPr>
        <w:t>A. 9 hàng</w:t>
      </w:r>
    </w:p>
    <w:p>
      <w:pPr>
        <w:pStyle w:val="ListBullet"/>
      </w:pPr>
      <w:r>
        <w:rPr>
          <w:rFonts w:ascii="Arial" w:hAnsi="Arial"/>
          <w:sz w:val="20"/>
        </w:rPr>
        <w:t>B. 8 hàng</w:t>
      </w:r>
    </w:p>
    <w:p>
      <w:pPr>
        <w:pStyle w:val="ListBullet"/>
      </w:pPr>
      <w:r>
        <w:rPr>
          <w:rFonts w:ascii="Arial" w:hAnsi="Arial"/>
          <w:sz w:val="20"/>
        </w:rPr>
        <w:t>C. 7 hàng</w:t>
      </w:r>
    </w:p>
    <w:p>
      <w:pPr>
        <w:pStyle w:val="ListBullet"/>
      </w:pPr>
      <w:r>
        <w:rPr>
          <w:rFonts w:ascii="Arial" w:hAnsi="Arial"/>
          <w:sz w:val="20"/>
        </w:rPr>
        <w:t>D. 6 hàng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Mỗi hàng có 6 bạn học sinh. Hỏi có 54 bạn học sinh thì xếp được bao nhiêu hàng như thế?</w:t>
      </w:r>
    </w:p>
    <w:p>
      <w:r>
        <w:rPr>
          <w:rFonts w:ascii="Arial" w:hAnsi="Arial"/>
          <w:b/>
          <w:sz w:val="20"/>
        </w:rPr>
        <w:t>Bước 2: Phân tích dữ kiện và đối chiếu với từng phương án.</w:t>
      </w:r>
    </w:p>
    <w:p>
      <w:r>
        <w:rPr>
          <w:rFonts w:ascii="Arial" w:hAnsi="Arial"/>
          <w:sz w:val="20"/>
        </w:rPr>
        <w:t>54 bạn học sinh xếp được số hàng là: 54: 6 = 9 (hàng) Đáp số: 9 hàng</w:t>
      </w:r>
    </w:p>
    <w:p>
      <w:r>
        <w:rPr>
          <w:rFonts w:ascii="Arial" w:hAnsi="Arial"/>
          <w:b/>
          <w:sz w:val="20"/>
        </w:rPr>
        <w:t>Kết luận: Đáp án đúng là A (9 hàng).</w:t>
      </w:r>
    </w:p>
    <w:p>
      <w:r>
        <w:rPr>
          <w:rFonts w:ascii="Arial" w:hAnsi="Arial"/>
          <w:b/>
          <w:sz w:val="21"/>
        </w:rPr>
        <w:t>Câu 8. Tìm một số, biết rằng nếu lấy số đó cộng với 30 rồi trừ đi 14, được bao nhiêu đem chia cho 6 thì được kết quả là 4</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một số, biết rằng nếu lấy số đó cộng với 30 rồi trừ đi 14, được bao nhiêu đem chia cho 6 thì được kết quả là 4</w:t>
      </w:r>
    </w:p>
    <w:p>
      <w:r>
        <w:rPr>
          <w:rFonts w:ascii="Arial" w:hAnsi="Arial"/>
          <w:b/>
          <w:sz w:val="20"/>
        </w:rPr>
        <w:t>Bước 2: Phân tích dữ kiện và đối chiếu với từng phương án.</w:t>
      </w:r>
    </w:p>
    <w:p>
      <w:r>
        <w:rPr>
          <w:rFonts w:ascii="Arial" w:hAnsi="Arial"/>
          <w:sz w:val="20"/>
        </w:rPr>
        <w:t>Số trước khi chia cho 6 là;</w:t>
      </w:r>
    </w:p>
    <w:p>
      <w:r>
        <w:rPr>
          <w:rFonts w:ascii="Arial" w:hAnsi="Arial"/>
          <w:sz w:val="20"/>
        </w:rPr>
        <w:t>4 × 6 = 24 Số trước khi trừ đi 14 là: 24</w:t>
      </w:r>
    </w:p>
    <w:p>
      <w:r>
        <w:rPr>
          <w:rFonts w:ascii="Arial" w:hAnsi="Arial"/>
          <w:sz w:val="20"/>
        </w:rPr>
        <w:t>+ 14 = 38 Số trước khi cộng 30 là: 38 – 30 = 8 Vậy số cần tìm là 8</w:t>
      </w:r>
    </w:p>
    <w:p>
      <w:r>
        <w:rPr>
          <w:rFonts w:ascii="Arial" w:hAnsi="Arial"/>
          <w:b/>
          <w:sz w:val="20"/>
        </w:rPr>
        <w:t>Kết luận: Đáp án đúng là D (8).</w:t>
      </w:r>
    </w:p>
    <w:p>
      <w:pPr>
        <w:pStyle w:val="Heading4"/>
      </w:pPr>
      <w:r>
        <w:t>Bài học nguồn: Trắc nghiệm Giảm một số đi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Giảm một số đi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https://vietjack.com/toan-3-cd/trac-nghiem-giam-mot-so-di-mot-so-lan.jsp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Giảm một số đi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747520"/>
            <wp:docPr id="437" name="Picture 437"/>
            <wp:cNvGraphicFramePr>
              <a:graphicFrameLocks noChangeAspect="1"/>
            </wp:cNvGraphicFramePr>
            <a:graphic>
              <a:graphicData uri="http://schemas.openxmlformats.org/drawingml/2006/picture">
                <pic:pic>
                  <pic:nvPicPr>
                    <pic:cNvPr id="0" name="e9528e6a7cb298c6ba75cf696e4d4fd3b1c4cccc.png"/>
                    <pic:cNvPicPr/>
                  </pic:nvPicPr>
                  <pic:blipFill>
                    <a:blip r:embed="rId370"/>
                    <a:stretch>
                      <a:fillRect/>
                    </a:stretch>
                  </pic:blipFill>
                  <pic:spPr>
                    <a:xfrm>
                      <a:off x="0" y="0"/>
                      <a:ext cx="4389120" cy="1747520"/>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28: 4 = 7 Vậy số cần điền vào ô trống là 7</w:t>
      </w:r>
    </w:p>
    <w:p>
      <w:r>
        <w:rPr>
          <w:rFonts w:ascii="Arial" w:hAnsi="Arial"/>
          <w:b/>
          <w:sz w:val="20"/>
        </w:rPr>
        <w:t>Kết luận: Đáp án đúng là A (7).</w:t>
      </w:r>
    </w:p>
    <w:p>
      <w:r>
        <w:rPr>
          <w:rFonts w:ascii="Arial" w:hAnsi="Arial"/>
          <w:b/>
          <w:sz w:val="21"/>
        </w:rPr>
        <w:t>Câu 2. Chọn phát biểu đúng</w:t>
      </w:r>
    </w:p>
    <w:p>
      <w:pPr>
        <w:pStyle w:val="ListBullet"/>
      </w:pPr>
      <w:r>
        <w:rPr>
          <w:rFonts w:ascii="Arial" w:hAnsi="Arial"/>
          <w:sz w:val="20"/>
        </w:rPr>
        <w:t>A. Số 56 giảm đi 7 đơn vị thì bằng 8</w:t>
      </w:r>
    </w:p>
    <w:p>
      <w:pPr>
        <w:pStyle w:val="ListBullet"/>
      </w:pPr>
      <w:r>
        <w:rPr>
          <w:rFonts w:ascii="Arial" w:hAnsi="Arial"/>
          <w:sz w:val="20"/>
        </w:rPr>
        <w:t>B. Số 56 giảm đi 7 lần thì bằng 8</w:t>
      </w:r>
    </w:p>
    <w:p>
      <w:pPr>
        <w:pStyle w:val="ListBullet"/>
      </w:pPr>
      <w:r>
        <w:rPr>
          <w:rFonts w:ascii="Arial" w:hAnsi="Arial"/>
          <w:sz w:val="20"/>
        </w:rPr>
        <w:t>C. Số 49 giảm đi 7 đơn vị thì bằng 7</w:t>
      </w:r>
    </w:p>
    <w:p>
      <w:pPr>
        <w:pStyle w:val="ListBullet"/>
      </w:pPr>
      <w:r>
        <w:rPr>
          <w:rFonts w:ascii="Arial" w:hAnsi="Arial"/>
          <w:sz w:val="20"/>
        </w:rPr>
        <w:t>D. Số 60 giảm đi 10 lần thì bằng 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Ta có: Số 56 giảm đi 7 đơn vị thì bằng 56 – 7 = 49 Số 56 giảm đi 7 lần thì bằng 56: 7 = 8 C.</w:t>
      </w:r>
    </w:p>
    <w:p>
      <w:r>
        <w:rPr>
          <w:rFonts w:ascii="Arial" w:hAnsi="Arial"/>
          <w:sz w:val="20"/>
        </w:rPr>
        <w:t>Số 49 giảm đi 7 đơn vị thì bằng 49 – 7 = 42 D.</w:t>
      </w:r>
    </w:p>
    <w:p>
      <w:r>
        <w:rPr>
          <w:rFonts w:ascii="Arial" w:hAnsi="Arial"/>
          <w:sz w:val="20"/>
        </w:rPr>
        <w:t>Số 60 giảm đi 10 lần thì bằng 60: 10 = 6</w:t>
      </w:r>
    </w:p>
    <w:p>
      <w:r>
        <w:rPr>
          <w:rFonts w:ascii="Arial" w:hAnsi="Arial"/>
          <w:b/>
          <w:sz w:val="20"/>
        </w:rPr>
        <w:t>Kết luận: Đáp án đúng là B (Số 56 giảm đi 7 lần thì bằng 8).</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584597"/>
            <wp:docPr id="438" name="Picture 438"/>
            <wp:cNvGraphicFramePr>
              <a:graphicFrameLocks noChangeAspect="1"/>
            </wp:cNvGraphicFramePr>
            <a:graphic>
              <a:graphicData uri="http://schemas.openxmlformats.org/drawingml/2006/picture">
                <pic:pic>
                  <pic:nvPicPr>
                    <pic:cNvPr id="0" name="b64b37d751e3dbcf4ed4ce55eafa9db8f95c0946.png"/>
                    <pic:cNvPicPr/>
                  </pic:nvPicPr>
                  <pic:blipFill>
                    <a:blip r:embed="rId371"/>
                    <a:stretch>
                      <a:fillRect/>
                    </a:stretch>
                  </pic:blipFill>
                  <pic:spPr>
                    <a:xfrm>
                      <a:off x="0" y="0"/>
                      <a:ext cx="4389120" cy="584597"/>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https://vietjack.com/toan-3-cd/images/trac-nghiem-giam-mot-so-di-mot-so-lan-a.PNG</w:t>
      </w:r>
    </w:p>
    <w:p>
      <w:pPr>
        <w:pStyle w:val="ListBullet"/>
      </w:pPr>
      <w:r>
        <w:rPr>
          <w:rFonts w:ascii="Arial" w:hAnsi="Arial"/>
          <w:sz w:val="20"/>
        </w:rPr>
        <w:t>A. 11; 8</w:t>
      </w:r>
    </w:p>
    <w:p>
      <w:pPr>
        <w:pStyle w:val="ListBullet"/>
      </w:pPr>
      <w:r>
        <w:rPr>
          <w:rFonts w:ascii="Arial" w:hAnsi="Arial"/>
          <w:sz w:val="20"/>
        </w:rPr>
        <w:t>B. 30; 27</w:t>
      </w:r>
    </w:p>
    <w:p>
      <w:pPr>
        <w:pStyle w:val="ListBullet"/>
      </w:pPr>
      <w:r>
        <w:rPr>
          <w:rFonts w:ascii="Arial" w:hAnsi="Arial"/>
          <w:sz w:val="20"/>
        </w:rPr>
        <w:t>C. 30; 10</w:t>
      </w:r>
    </w:p>
    <w:p>
      <w:pPr>
        <w:pStyle w:val="ListBullet"/>
      </w:pPr>
      <w:r>
        <w:rPr>
          <w:rFonts w:ascii="Arial" w:hAnsi="Arial"/>
          <w:sz w:val="20"/>
        </w:rPr>
        <w:t>D. 11;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6 × 5 = 30 30: 3 = 10 Vậy hai số thích hợp cần điền vào ô trống lần lượt là 30;</w:t>
      </w:r>
    </w:p>
    <w:p>
      <w:r>
        <w:rPr>
          <w:rFonts w:ascii="Arial" w:hAnsi="Arial"/>
          <w:sz w:val="20"/>
        </w:rPr>
        <w:t>10</w:t>
      </w:r>
    </w:p>
    <w:p>
      <w:r>
        <w:rPr>
          <w:rFonts w:ascii="Arial" w:hAnsi="Arial"/>
          <w:b/>
          <w:sz w:val="20"/>
        </w:rPr>
        <w:t>Kết luận: Đáp án đúng là C (30; 10).</w:t>
      </w:r>
    </w:p>
    <w:p>
      <w:r>
        <w:rPr>
          <w:rFonts w:ascii="Arial" w:hAnsi="Arial"/>
          <w:b/>
          <w:sz w:val="21"/>
        </w:rPr>
        <w:t>Câu 4. Điền số thích hợp vào chỗ chấm 45 kg giảm đi 5 lần thì được .…?….. kg</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chỗ chấm 45 kg giảm đi 5 lần thì được .…?….. kg</w:t>
      </w:r>
    </w:p>
    <w:p>
      <w:r>
        <w:rPr>
          <w:rFonts w:ascii="Arial" w:hAnsi="Arial"/>
          <w:b/>
          <w:sz w:val="20"/>
        </w:rPr>
        <w:t>Bước 2: Phân tích dữ kiện và đối chiếu với từng phương án.</w:t>
      </w:r>
    </w:p>
    <w:p>
      <w:r>
        <w:rPr>
          <w:rFonts w:ascii="Arial" w:hAnsi="Arial"/>
          <w:sz w:val="20"/>
        </w:rPr>
        <w:t>Ta có: 45 kg giảm đi 5 lần ta được: 45 kg: 5 = 9 kg</w:t>
      </w:r>
    </w:p>
    <w:p>
      <w:r>
        <w:rPr>
          <w:rFonts w:ascii="Arial" w:hAnsi="Arial"/>
          <w:b/>
          <w:sz w:val="20"/>
        </w:rPr>
        <w:t>Kết luận: Đáp án đúng là C (9 kg).</w:t>
      </w:r>
    </w:p>
    <w:p>
      <w:r>
        <w:rPr>
          <w:rFonts w:ascii="Arial" w:hAnsi="Arial"/>
          <w:b/>
          <w:sz w:val="21"/>
        </w:rPr>
        <w:t>Câu 5. Một số giảm đi 6 lần thì được kết quả là 6. Vậy số đó là:</w:t>
      </w:r>
    </w:p>
    <w:p>
      <w:pPr>
        <w:pStyle w:val="ListBullet"/>
      </w:pPr>
      <w:r>
        <w:rPr>
          <w:rFonts w:ascii="Arial" w:hAnsi="Arial"/>
          <w:sz w:val="20"/>
        </w:rPr>
        <w:t>A. 18</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36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số giảm đi 6 lần thì được kết quả là 6. Vậy số đó là:</w:t>
      </w:r>
    </w:p>
    <w:p>
      <w:r>
        <w:rPr>
          <w:rFonts w:ascii="Arial" w:hAnsi="Arial"/>
          <w:b/>
          <w:sz w:val="20"/>
        </w:rPr>
        <w:t>Bước 2: Phân tích dữ kiện và đối chiếu với từng phương án.</w:t>
      </w:r>
    </w:p>
    <w:p>
      <w:r>
        <w:rPr>
          <w:rFonts w:ascii="Arial" w:hAnsi="Arial"/>
          <w:sz w:val="20"/>
        </w:rPr>
        <w:t>Ta có: 6 × 6 = 36 hay 36: 6 = 6 Vậy số cần tìm là 36</w:t>
      </w:r>
    </w:p>
    <w:p>
      <w:r>
        <w:rPr>
          <w:rFonts w:ascii="Arial" w:hAnsi="Arial"/>
          <w:b/>
          <w:sz w:val="20"/>
        </w:rPr>
        <w:t>Kết luận: Đáp án đúng là D (36).</w:t>
      </w:r>
    </w:p>
    <w:p>
      <w:r>
        <w:rPr>
          <w:rFonts w:ascii="Arial" w:hAnsi="Arial"/>
          <w:b/>
          <w:sz w:val="21"/>
        </w:rPr>
        <w:t>Câu 6. Một số giảm đi 5 lần thì được 6. Hỏi số đó giảm đi 10 lần thì được kết quả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số giảm đi 5 lần thì được 6. Hỏi số đó giảm đi 10 lần thì được kết quả bằng bao nhiêu?</w:t>
      </w:r>
    </w:p>
    <w:p>
      <w:r>
        <w:rPr>
          <w:rFonts w:ascii="Arial" w:hAnsi="Arial"/>
          <w:b/>
          <w:sz w:val="20"/>
        </w:rPr>
        <w:t>Bước 2: Phân tích dữ kiện và đối chiếu với từng phương án.</w:t>
      </w:r>
    </w:p>
    <w:p>
      <w:r>
        <w:rPr>
          <w:rFonts w:ascii="Arial" w:hAnsi="Arial"/>
          <w:sz w:val="20"/>
        </w:rPr>
        <w:t>Số ban đầu có giá trị là: 6 × 5 = 30 30 giảm đi 10 lần thì được kết quả là: 30: 10 = 3 Vậy số cần tìm là 3</w:t>
      </w:r>
    </w:p>
    <w:p>
      <w:r>
        <w:rPr>
          <w:rFonts w:ascii="Arial" w:hAnsi="Arial"/>
          <w:b/>
          <w:sz w:val="20"/>
        </w:rPr>
        <w:t>Kết luận: Đáp án đúng là C (3).</w:t>
      </w:r>
    </w:p>
    <w:p>
      <w:r>
        <w:rPr>
          <w:rFonts w:ascii="Arial" w:hAnsi="Arial"/>
          <w:b/>
          <w:sz w:val="21"/>
        </w:rPr>
        <w:t>Câu 7. Một cửa hàng có 54 quả dưa hấu, sau khi đem bán thì số dưa hấu giảm đi 9 lần. Hỏi cửa hàng còn lại bao nhiêu quả dưa hấu?</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cửa hàng có 54 quả dưa hấu, sau khi đem bán thì số dưa hấu giảm đi 9 lần. Hỏi cửa hàng còn lại bao nhiêu quả dưa hấu?</w:t>
      </w:r>
    </w:p>
    <w:p>
      <w:r>
        <w:rPr>
          <w:rFonts w:ascii="Arial" w:hAnsi="Arial"/>
          <w:b/>
          <w:sz w:val="20"/>
        </w:rPr>
        <w:t>Bước 2: Phân tích dữ kiện và đối chiếu với từng phương án.</w:t>
      </w:r>
    </w:p>
    <w:p>
      <w:r>
        <w:rPr>
          <w:rFonts w:ascii="Arial" w:hAnsi="Arial"/>
          <w:sz w:val="20"/>
        </w:rPr>
        <w:t>Cửa hàng còn lại số quả dưa hấu là: 54: 9 = 6 (quả) Đáp số: 6 quả dưa hấu</w:t>
      </w:r>
    </w:p>
    <w:p>
      <w:r>
        <w:rPr>
          <w:rFonts w:ascii="Arial" w:hAnsi="Arial"/>
          <w:b/>
          <w:sz w:val="20"/>
        </w:rPr>
        <w:t>Kết luận: Đáp án đúng là A (6 quả).</w:t>
      </w:r>
    </w:p>
    <w:p>
      <w:r>
        <w:rPr>
          <w:rFonts w:ascii="Arial" w:hAnsi="Arial"/>
          <w:b/>
          <w:sz w:val="21"/>
        </w:rPr>
        <w:t>Câu 8. Năm nay bố 42 tuổi, tuổi của con bằng tuổi của bố giảm đi 7 lần. Hỏi tổng số tuổi của hai bố con là bao nhiêu tuổi?</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Năm nay bố 42 tuổi, tuổi của con bằng tuổi của bố giảm đi 7 lần. Hỏi tổng số tuổi của hai bố con là bao nhiêu tuổi?</w:t>
      </w:r>
    </w:p>
    <w:p>
      <w:r>
        <w:rPr>
          <w:rFonts w:ascii="Arial" w:hAnsi="Arial"/>
          <w:b/>
          <w:sz w:val="20"/>
        </w:rPr>
        <w:t>Bước 2: Phân tích dữ kiện và đối chiếu với từng phương án.</w:t>
      </w:r>
    </w:p>
    <w:p>
      <w:r>
        <w:rPr>
          <w:rFonts w:ascii="Arial" w:hAnsi="Arial"/>
          <w:sz w:val="20"/>
        </w:rPr>
        <w:t>Tuổi của con là: 42: 7 = 6 (tuổi) Tổng số tuổi của hai bố con là: 42</w:t>
      </w:r>
    </w:p>
    <w:p>
      <w:r>
        <w:rPr>
          <w:rFonts w:ascii="Arial" w:hAnsi="Arial"/>
          <w:sz w:val="20"/>
        </w:rPr>
        <w:t>+ 6 = 48 (tuổi) Đáp số: 48 tuổi</w:t>
      </w:r>
    </w:p>
    <w:p>
      <w:r>
        <w:rPr>
          <w:rFonts w:ascii="Arial" w:hAnsi="Arial"/>
          <w:b/>
          <w:sz w:val="20"/>
        </w:rPr>
        <w:t>Kết luận: Đáp án đúng là D (48).</w:t>
      </w:r>
    </w:p>
    <w:p>
      <w:pPr>
        <w:pStyle w:val="Heading4"/>
      </w:pPr>
      <w:r>
        <w:t>Bài học nguồn: Trắc nghiệm Bảng chia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90825"/>
            <wp:docPr id="439" name="Picture 439"/>
            <wp:cNvGraphicFramePr>
              <a:graphicFrameLocks noChangeAspect="1"/>
            </wp:cNvGraphicFramePr>
            <a:graphic>
              <a:graphicData uri="http://schemas.openxmlformats.org/drawingml/2006/picture">
                <pic:pic>
                  <pic:nvPicPr>
                    <pic:cNvPr id="0" name="7be963296de68115b6b64f8839f89fb6bfce0378.png"/>
                    <pic:cNvPicPr/>
                  </pic:nvPicPr>
                  <pic:blipFill>
                    <a:blip r:embed="rId372"/>
                    <a:stretch>
                      <a:fillRect/>
                    </a:stretch>
                  </pic:blipFill>
                  <pic:spPr>
                    <a:xfrm>
                      <a:off x="0" y="0"/>
                      <a:ext cx="4389120" cy="49082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https://vietjack.com/toan-3-cd/images/trac-nghiem-bang-chia-7.PNG</w:t>
      </w:r>
    </w:p>
    <w:p>
      <w:pPr>
        <w:pStyle w:val="ListBullet"/>
      </w:pPr>
      <w:r>
        <w:rPr>
          <w:rFonts w:ascii="Arial" w:hAnsi="Arial"/>
          <w:sz w:val="20"/>
        </w:rPr>
        <w:t>A. 34</w:t>
      </w:r>
    </w:p>
    <w:p>
      <w:pPr>
        <w:pStyle w:val="ListBullet"/>
      </w:pPr>
      <w:r>
        <w:rPr>
          <w:rFonts w:ascii="Arial" w:hAnsi="Arial"/>
          <w:sz w:val="20"/>
        </w:rPr>
        <w:t>B. 28</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42: 7 = 6 35: 7 = 5 … 21: 7 = 3 14: 7 = 2 → Số cần điền vào ô trống là số khi chia cho 7 được kết quả là 4 Ta có: 28: 7 = 4 Vậy số cần điền vào ô trống là 28</w:t>
      </w:r>
    </w:p>
    <w:p>
      <w:r>
        <w:rPr>
          <w:rFonts w:ascii="Arial" w:hAnsi="Arial"/>
          <w:b/>
          <w:sz w:val="20"/>
        </w:rPr>
        <w:t>Kết luận: Đáp án đúng là B (28).</w:t>
      </w:r>
    </w:p>
    <w:p>
      <w:r>
        <w:rPr>
          <w:rFonts w:ascii="Arial" w:hAnsi="Arial"/>
          <w:b/>
          <w:sz w:val="21"/>
        </w:rPr>
        <w:t>Câu 2. Phép chia nào dưới đây có kết quả bằng 5</w:t>
      </w:r>
    </w:p>
    <w:p>
      <w:r>
        <w:t>Ảnh trong đề:</w:t>
      </w:r>
    </w:p>
    <w:p>
      <w:pPr>
        <w:jc w:val="center"/>
      </w:pPr>
      <w:r>
        <w:drawing>
          <wp:inline xmlns:a="http://schemas.openxmlformats.org/drawingml/2006/main" xmlns:pic="http://schemas.openxmlformats.org/drawingml/2006/picture">
            <wp:extent cx="4389120" cy="362579"/>
            <wp:docPr id="440" name="Picture 440"/>
            <wp:cNvGraphicFramePr>
              <a:graphicFrameLocks noChangeAspect="1"/>
            </wp:cNvGraphicFramePr>
            <a:graphic>
              <a:graphicData uri="http://schemas.openxmlformats.org/drawingml/2006/picture">
                <pic:pic>
                  <pic:nvPicPr>
                    <pic:cNvPr id="0" name="41732450d202b19523960a81f82edf138faa857d.png"/>
                    <pic:cNvPicPr/>
                  </pic:nvPicPr>
                  <pic:blipFill>
                    <a:blip r:embed="rId373"/>
                    <a:stretch>
                      <a:fillRect/>
                    </a:stretch>
                  </pic:blipFill>
                  <pic:spPr>
                    <a:xfrm>
                      <a:off x="0" y="0"/>
                      <a:ext cx="4389120" cy="362579"/>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https://vietjack.com/toan-3-cd/images/trac-nghiem-bang-chia-7-a.PNG</w:t>
      </w:r>
    </w:p>
    <w:p>
      <w:pPr>
        <w:pStyle w:val="ListBullet"/>
      </w:pPr>
      <w:r>
        <w:rPr>
          <w:rFonts w:ascii="Arial" w:hAnsi="Arial"/>
          <w:sz w:val="20"/>
        </w:rPr>
        <w:t>A. 35 : 7</w:t>
      </w:r>
    </w:p>
    <w:p>
      <w:pPr>
        <w:pStyle w:val="ListBullet"/>
      </w:pPr>
      <w:r>
        <w:rPr>
          <w:rFonts w:ascii="Arial" w:hAnsi="Arial"/>
          <w:sz w:val="20"/>
        </w:rPr>
        <w:t>B. 21 : 7</w:t>
      </w:r>
    </w:p>
    <w:p>
      <w:pPr>
        <w:pStyle w:val="ListBullet"/>
      </w:pPr>
      <w:r>
        <w:rPr>
          <w:rFonts w:ascii="Arial" w:hAnsi="Arial"/>
          <w:sz w:val="20"/>
        </w:rPr>
        <w:t>C. 70 : 10</w:t>
      </w:r>
    </w:p>
    <w:p>
      <w:pPr>
        <w:pStyle w:val="ListBullet"/>
      </w:pPr>
      <w:r>
        <w:rPr>
          <w:rFonts w:ascii="Arial" w:hAnsi="Arial"/>
          <w:sz w:val="20"/>
        </w:rPr>
        <w:t>D. 56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chia nào dưới đây có kết quả bằng 5</w:t>
      </w:r>
    </w:p>
    <w:p>
      <w:r>
        <w:rPr>
          <w:rFonts w:ascii="Arial" w:hAnsi="Arial"/>
          <w:b/>
          <w:sz w:val="20"/>
        </w:rPr>
        <w:t>Bước 2: Phân tích dữ kiện và đối chiếu với từng phương án.</w:t>
      </w:r>
    </w:p>
    <w:p>
      <w:r>
        <w:rPr>
          <w:rFonts w:ascii="Arial" w:hAnsi="Arial"/>
          <w:sz w:val="20"/>
        </w:rPr>
        <w:t>Ta có: 35: 7 = 5 21: 7 = 3 70: 10 = 7 56: 7 = 8 Vậy phép chia 35: 7 có kết quả bằng 5</w:t>
      </w:r>
    </w:p>
    <w:p>
      <w:r>
        <w:rPr>
          <w:rFonts w:ascii="Arial" w:hAnsi="Arial"/>
          <w:b/>
          <w:sz w:val="20"/>
        </w:rPr>
        <w:t>Kết luận: Đáp án đúng là A (35 : 7).</w:t>
      </w:r>
    </w:p>
    <w:p>
      <w:r>
        <w:rPr>
          <w:rFonts w:ascii="Arial" w:hAnsi="Arial"/>
          <w:b/>
          <w:sz w:val="21"/>
        </w:rPr>
        <w:t>Câu 3. Có 42 cái bánh chia đều vào 7 khay. Phép chia thích hợp để tính số cái bánh trong mỗi khay là:</w:t>
      </w:r>
    </w:p>
    <w:p>
      <w:pPr>
        <w:pStyle w:val="ListBullet"/>
      </w:pPr>
      <w:r>
        <w:rPr>
          <w:rFonts w:ascii="Arial" w:hAnsi="Arial"/>
          <w:sz w:val="20"/>
        </w:rPr>
        <w:t>A. 42 : 6 = 7 (cái bánh)</w:t>
      </w:r>
    </w:p>
    <w:p>
      <w:pPr>
        <w:pStyle w:val="ListBullet"/>
      </w:pPr>
      <w:r>
        <w:rPr>
          <w:rFonts w:ascii="Arial" w:hAnsi="Arial"/>
          <w:sz w:val="20"/>
        </w:rPr>
        <w:t>B. 42 : 7 = 6 (cái bánh)</w:t>
      </w:r>
    </w:p>
    <w:p>
      <w:pPr>
        <w:pStyle w:val="ListBullet"/>
      </w:pPr>
      <w:r>
        <w:rPr>
          <w:rFonts w:ascii="Arial" w:hAnsi="Arial"/>
          <w:sz w:val="20"/>
        </w:rPr>
        <w:t>C. 7 × 6 = 42 (cái bánh)</w:t>
      </w:r>
    </w:p>
    <w:p>
      <w:pPr>
        <w:pStyle w:val="ListBullet"/>
      </w:pPr>
      <w:r>
        <w:rPr>
          <w:rFonts w:ascii="Arial" w:hAnsi="Arial"/>
          <w:sz w:val="20"/>
        </w:rPr>
        <w:t>D. 6 × 7 = 42 (cái bánh)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42 cái bánh chia đều vào 7 khay. Phép chia thích hợp để tính số cái bánh trong mỗi khay là:</w:t>
      </w:r>
    </w:p>
    <w:p>
      <w:r>
        <w:rPr>
          <w:rFonts w:ascii="Arial" w:hAnsi="Arial"/>
          <w:b/>
          <w:sz w:val="20"/>
        </w:rPr>
        <w:t>Bước 2: Phân tích dữ kiện và đối chiếu với từng phương án.</w:t>
      </w:r>
    </w:p>
    <w:p>
      <w:r>
        <w:rPr>
          <w:rFonts w:ascii="Arial" w:hAnsi="Arial"/>
          <w:sz w:val="20"/>
        </w:rPr>
        <w:t>Số cái bánh trong mỗi khay là: 42: 7 = 6 (cái bánh)</w:t>
      </w:r>
    </w:p>
    <w:p>
      <w:r>
        <w:rPr>
          <w:rFonts w:ascii="Arial" w:hAnsi="Arial"/>
          <w:b/>
          <w:sz w:val="20"/>
        </w:rPr>
        <w:t>Kết luận: Đáp án đúng là B (42 : 7 = 6 (cái bánh)).</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3673"/>
            <wp:docPr id="441" name="Picture 441"/>
            <wp:cNvGraphicFramePr>
              <a:graphicFrameLocks noChangeAspect="1"/>
            </wp:cNvGraphicFramePr>
            <a:graphic>
              <a:graphicData uri="http://schemas.openxmlformats.org/drawingml/2006/picture">
                <pic:pic>
                  <pic:nvPicPr>
                    <pic:cNvPr id="0" name="36c9b4529bdda1a9f6cea06ff4bdaaf44525de85.png"/>
                    <pic:cNvPicPr/>
                  </pic:nvPicPr>
                  <pic:blipFill>
                    <a:blip r:embed="rId374"/>
                    <a:stretch>
                      <a:fillRect/>
                    </a:stretch>
                  </pic:blipFill>
                  <pic:spPr>
                    <a:xfrm>
                      <a:off x="0" y="0"/>
                      <a:ext cx="4389120" cy="633673"/>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https://vietjack.com/toan-3-cd/images/trac-nghiem-bang-chia-7-1.PNG</w:t>
      </w:r>
    </w:p>
    <w:p>
      <w:pPr>
        <w:pStyle w:val="ListBullet"/>
      </w:pPr>
      <w:r>
        <w:rPr>
          <w:rFonts w:ascii="Arial" w:hAnsi="Arial"/>
          <w:sz w:val="20"/>
        </w:rPr>
        <w:t>A. 12; 5</w:t>
      </w:r>
    </w:p>
    <w:p>
      <w:pPr>
        <w:pStyle w:val="ListBullet"/>
      </w:pPr>
      <w:r>
        <w:rPr>
          <w:rFonts w:ascii="Arial" w:hAnsi="Arial"/>
          <w:sz w:val="20"/>
        </w:rPr>
        <w:t>B. 35; 28</w:t>
      </w:r>
    </w:p>
    <w:p>
      <w:pPr>
        <w:pStyle w:val="ListBullet"/>
      </w:pPr>
      <w:r>
        <w:rPr>
          <w:rFonts w:ascii="Arial" w:hAnsi="Arial"/>
          <w:sz w:val="20"/>
        </w:rPr>
        <w:t>C. 12; 28</w:t>
      </w:r>
    </w:p>
    <w:p>
      <w:pPr>
        <w:pStyle w:val="ListBullet"/>
      </w:pPr>
      <w:r>
        <w:rPr>
          <w:rFonts w:ascii="Arial" w:hAnsi="Arial"/>
          <w:sz w:val="20"/>
        </w:rPr>
        <w:t>D. 35;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7 × 5 = 35;</w:t>
      </w:r>
    </w:p>
    <w:p>
      <w:r>
        <w:rPr>
          <w:rFonts w:ascii="Arial" w:hAnsi="Arial"/>
          <w:sz w:val="20"/>
        </w:rPr>
        <w:t>35: 7 = 5 Vậy hai số thích hợp cần điền vào ô trống lần lượt là 35;</w:t>
      </w:r>
    </w:p>
    <w:p>
      <w:r>
        <w:rPr>
          <w:rFonts w:ascii="Arial" w:hAnsi="Arial"/>
          <w:sz w:val="20"/>
        </w:rPr>
        <w:t>5</w:t>
      </w:r>
    </w:p>
    <w:p>
      <w:r>
        <w:rPr>
          <w:rFonts w:ascii="Arial" w:hAnsi="Arial"/>
          <w:b/>
          <w:sz w:val="20"/>
        </w:rPr>
        <w:t>Kết luận: Đáp án đúng là D (35; 5).</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509285"/>
            <wp:docPr id="442" name="Picture 442"/>
            <wp:cNvGraphicFramePr>
              <a:graphicFrameLocks noChangeAspect="1"/>
            </wp:cNvGraphicFramePr>
            <a:graphic>
              <a:graphicData uri="http://schemas.openxmlformats.org/drawingml/2006/picture">
                <pic:pic>
                  <pic:nvPicPr>
                    <pic:cNvPr id="0" name="28910f7478d755928446b2597f8e8e832426c13f.png"/>
                    <pic:cNvPicPr/>
                  </pic:nvPicPr>
                  <pic:blipFill>
                    <a:blip r:embed="rId375"/>
                    <a:stretch>
                      <a:fillRect/>
                    </a:stretch>
                  </pic:blipFill>
                  <pic:spPr>
                    <a:xfrm>
                      <a:off x="0" y="0"/>
                      <a:ext cx="4389120" cy="50928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https://vietjack.com/toan-3-cd/images/trac-nghiem-bang-chia-7-1a.PNG</w:t>
      </w:r>
    </w:p>
    <w:p>
      <w:pPr>
        <w:pStyle w:val="ListBullet"/>
      </w:pPr>
      <w:r>
        <w:rPr>
          <w:rFonts w:ascii="Arial" w:hAnsi="Arial"/>
          <w:sz w:val="20"/>
        </w:rPr>
        <w:t>A. 14; 7</w:t>
      </w:r>
    </w:p>
    <w:p>
      <w:pPr>
        <w:pStyle w:val="ListBullet"/>
      </w:pPr>
      <w:r>
        <w:rPr>
          <w:rFonts w:ascii="Arial" w:hAnsi="Arial"/>
          <w:sz w:val="20"/>
        </w:rPr>
        <w:t>B. 7; 14</w:t>
      </w:r>
    </w:p>
    <w:p>
      <w:pPr>
        <w:pStyle w:val="ListBullet"/>
      </w:pPr>
      <w:r>
        <w:rPr>
          <w:rFonts w:ascii="Arial" w:hAnsi="Arial"/>
          <w:sz w:val="20"/>
        </w:rPr>
        <w:t>C. 7; 0</w:t>
      </w:r>
    </w:p>
    <w:p>
      <w:pPr>
        <w:pStyle w:val="ListBullet"/>
      </w:pPr>
      <w:r>
        <w:rPr>
          <w:rFonts w:ascii="Arial" w:hAnsi="Arial"/>
          <w:sz w:val="20"/>
        </w:rPr>
        <w:t>D. 0;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49 giảm đi 7 lần, ta được: 49: 7 = 7 7 giảm đi 7 đơn vị, ta được: 7 – 7 = 0 Vậy hai số cần điền vào ô trống lần lượt là 7;</w:t>
      </w:r>
    </w:p>
    <w:p>
      <w:r>
        <w:rPr>
          <w:rFonts w:ascii="Arial" w:hAnsi="Arial"/>
          <w:sz w:val="20"/>
        </w:rPr>
        <w:t>0 32: 4 – 3 = 8 – 3 = 5 12: 4</w:t>
      </w:r>
    </w:p>
    <w:p>
      <w:r>
        <w:rPr>
          <w:rFonts w:ascii="Arial" w:hAnsi="Arial"/>
          <w:sz w:val="20"/>
        </w:rPr>
        <w:t>+ 10 = 3</w:t>
      </w:r>
    </w:p>
    <w:p>
      <w:r>
        <w:rPr>
          <w:rFonts w:ascii="Arial" w:hAnsi="Arial"/>
          <w:sz w:val="20"/>
        </w:rPr>
        <w:t>+ 10 = 13 36: 4 – 9 = 9 – 9 = 0 Vậy biểu thức có giá trị lớn nhất là: 12: 4</w:t>
      </w:r>
    </w:p>
    <w:p>
      <w:r>
        <w:rPr>
          <w:rFonts w:ascii="Arial" w:hAnsi="Arial"/>
          <w:sz w:val="20"/>
        </w:rPr>
        <w:t>+ 10</w:t>
      </w:r>
    </w:p>
    <w:p>
      <w:r>
        <w:rPr>
          <w:rFonts w:ascii="Arial" w:hAnsi="Arial"/>
          <w:b/>
          <w:sz w:val="20"/>
        </w:rPr>
        <w:t>Kết luận: Đáp án đúng là C (7; 0).</w:t>
      </w:r>
    </w:p>
    <w:p>
      <w:r>
        <w:rPr>
          <w:rFonts w:ascii="Arial" w:hAnsi="Arial"/>
          <w:b/>
          <w:sz w:val="21"/>
        </w:rPr>
        <w:t>Câu 6. 63 ngày bằng bao nhiêu tuần lễ?</w:t>
      </w:r>
    </w:p>
    <w:p>
      <w:pPr>
        <w:pStyle w:val="ListBullet"/>
      </w:pPr>
      <w:r>
        <w:rPr>
          <w:rFonts w:ascii="Arial" w:hAnsi="Arial"/>
          <w:sz w:val="20"/>
        </w:rPr>
        <w:t>A. 8 tuần</w:t>
      </w:r>
    </w:p>
    <w:p>
      <w:pPr>
        <w:pStyle w:val="ListBullet"/>
      </w:pPr>
      <w:r>
        <w:rPr>
          <w:rFonts w:ascii="Arial" w:hAnsi="Arial"/>
          <w:sz w:val="20"/>
        </w:rPr>
        <w:t>B. 9 tuần</w:t>
      </w:r>
    </w:p>
    <w:p>
      <w:pPr>
        <w:pStyle w:val="ListBullet"/>
      </w:pPr>
      <w:r>
        <w:rPr>
          <w:rFonts w:ascii="Arial" w:hAnsi="Arial"/>
          <w:sz w:val="20"/>
        </w:rPr>
        <w:t>C. 10 tuần</w:t>
      </w:r>
    </w:p>
    <w:p>
      <w:pPr>
        <w:pStyle w:val="ListBullet"/>
      </w:pPr>
      <w:r>
        <w:rPr>
          <w:rFonts w:ascii="Arial" w:hAnsi="Arial"/>
          <w:sz w:val="20"/>
        </w:rPr>
        <w:t>D. 7 tuần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63 ngày bằng bao nhiêu tuần lễ?</w:t>
      </w:r>
    </w:p>
    <w:p>
      <w:r>
        <w:rPr>
          <w:rFonts w:ascii="Arial" w:hAnsi="Arial"/>
          <w:b/>
          <w:sz w:val="20"/>
        </w:rPr>
        <w:t>Bước 2: Phân tích dữ kiện và đối chiếu với từng phương án.</w:t>
      </w:r>
    </w:p>
    <w:p>
      <w:r>
        <w:rPr>
          <w:rFonts w:ascii="Arial" w:hAnsi="Arial"/>
          <w:sz w:val="20"/>
        </w:rPr>
        <w:t>1 tuần = 7 ngày 63 ngày bằng số tuần lễ là: 63: 7 = 9 (tuần) Đáp số: 9 tuần lễ</w:t>
      </w:r>
    </w:p>
    <w:p>
      <w:r>
        <w:rPr>
          <w:rFonts w:ascii="Arial" w:hAnsi="Arial"/>
          <w:b/>
          <w:sz w:val="20"/>
        </w:rPr>
        <w:t>Kết luận: Đáp án đúng là B (9 tuần).</w:t>
      </w:r>
    </w:p>
    <w:p>
      <w:r>
        <w:rPr>
          <w:rFonts w:ascii="Arial" w:hAnsi="Arial"/>
          <w:b/>
          <w:sz w:val="21"/>
        </w:rPr>
        <w:t>Câu 7. Lớp 3A có tất cả 42 học sinh. Cô giáo chia thành các nhóm, mỗi nhóm có 7 học sinh. Hỏi cô giáo chia được bao nhiêu nhóm tất cả?</w:t>
      </w:r>
    </w:p>
    <w:p>
      <w:pPr>
        <w:pStyle w:val="ListBullet"/>
      </w:pPr>
      <w:r>
        <w:rPr>
          <w:rFonts w:ascii="Arial" w:hAnsi="Arial"/>
          <w:sz w:val="20"/>
        </w:rPr>
        <w:t>A. 4 nhóm</w:t>
      </w:r>
    </w:p>
    <w:p>
      <w:pPr>
        <w:pStyle w:val="ListBullet"/>
      </w:pPr>
      <w:r>
        <w:rPr>
          <w:rFonts w:ascii="Arial" w:hAnsi="Arial"/>
          <w:sz w:val="20"/>
        </w:rPr>
        <w:t>B. 5 nhóm</w:t>
      </w:r>
    </w:p>
    <w:p>
      <w:pPr>
        <w:pStyle w:val="ListBullet"/>
      </w:pPr>
      <w:r>
        <w:rPr>
          <w:rFonts w:ascii="Arial" w:hAnsi="Arial"/>
          <w:sz w:val="20"/>
        </w:rPr>
        <w:t>C. 6 nhóm</w:t>
      </w:r>
    </w:p>
    <w:p>
      <w:pPr>
        <w:pStyle w:val="ListBullet"/>
      </w:pPr>
      <w:r>
        <w:rPr>
          <w:rFonts w:ascii="Arial" w:hAnsi="Arial"/>
          <w:sz w:val="20"/>
        </w:rPr>
        <w:t>D. 7 nhóm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Lớp 3A có tất cả 42 học sinh. Cô giáo chia thành các nhóm, mỗi nhóm có 7 học sinh. Hỏi cô giáo chia được bao nhiêu nhóm tất cả?</w:t>
      </w:r>
    </w:p>
    <w:p>
      <w:r>
        <w:rPr>
          <w:rFonts w:ascii="Arial" w:hAnsi="Arial"/>
          <w:b/>
          <w:sz w:val="20"/>
        </w:rPr>
        <w:t>Bước 2: Phân tích dữ kiện và đối chiếu với từng phương án.</w:t>
      </w:r>
    </w:p>
    <w:p>
      <w:r>
        <w:rPr>
          <w:rFonts w:ascii="Arial" w:hAnsi="Arial"/>
          <w:sz w:val="20"/>
        </w:rPr>
        <w:t>Cô giáo chia được số nhóm là: 42: 7 = 6 (nhóm) Đáp số: 6 nhóm</w:t>
      </w:r>
    </w:p>
    <w:p>
      <w:r>
        <w:rPr>
          <w:rFonts w:ascii="Arial" w:hAnsi="Arial"/>
          <w:b/>
          <w:sz w:val="20"/>
        </w:rPr>
        <w:t>Kết luận: Đáp án đúng là C (6 nhóm).</w:t>
      </w:r>
    </w:p>
    <w:p>
      <w:r>
        <w:rPr>
          <w:rFonts w:ascii="Arial" w:hAnsi="Arial"/>
          <w:b/>
          <w:sz w:val="21"/>
        </w:rPr>
        <w:t>Câu 8. Có 21 l dầu chia đều vào 7 can. Hỏi mỗi can có bao nhiêu lít dầu?</w:t>
      </w:r>
    </w:p>
    <w:p>
      <w:pPr>
        <w:pStyle w:val="ListBullet"/>
      </w:pPr>
      <w:r>
        <w:rPr>
          <w:rFonts w:ascii="Arial" w:hAnsi="Arial"/>
          <w:sz w:val="20"/>
        </w:rPr>
        <w:t>A. 3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10 lít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21 l dầu chia đều vào 7 can. Hỏi mỗi can có bao nhiêu lít dầu?</w:t>
      </w:r>
    </w:p>
    <w:p>
      <w:r>
        <w:rPr>
          <w:rFonts w:ascii="Arial" w:hAnsi="Arial"/>
          <w:b/>
          <w:sz w:val="20"/>
        </w:rPr>
        <w:t>Bước 2: Phân tích dữ kiện và đối chiếu với từng phương án.</w:t>
      </w:r>
    </w:p>
    <w:p>
      <w:r>
        <w:rPr>
          <w:rFonts w:ascii="Arial" w:hAnsi="Arial"/>
          <w:sz w:val="20"/>
        </w:rPr>
        <w:t>Mỗi can có số lít dầu là: 21: 7 = 3 (lít) Đáp số: 3 lít dầu</w:t>
      </w:r>
    </w:p>
    <w:p>
      <w:r>
        <w:rPr>
          <w:rFonts w:ascii="Arial" w:hAnsi="Arial"/>
          <w:b/>
          <w:sz w:val="20"/>
        </w:rPr>
        <w:t>Kết luận: Đáp án đúng là A (3 lít).</w:t>
      </w:r>
    </w:p>
    <w:p>
      <w:pPr>
        <w:pStyle w:val="Heading4"/>
      </w:pPr>
      <w:r>
        <w:t>Bài học nguồn: Trắc nghiệm Bảng chia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46072"/>
            <wp:docPr id="443" name="Picture 443"/>
            <wp:cNvGraphicFramePr>
              <a:graphicFrameLocks noChangeAspect="1"/>
            </wp:cNvGraphicFramePr>
            <a:graphic>
              <a:graphicData uri="http://schemas.openxmlformats.org/drawingml/2006/picture">
                <pic:pic>
                  <pic:nvPicPr>
                    <pic:cNvPr id="0" name="75795c9163888a2bdec9a266441b15aa206ee97d.png"/>
                    <pic:cNvPicPr/>
                  </pic:nvPicPr>
                  <pic:blipFill>
                    <a:blip r:embed="rId376"/>
                    <a:stretch>
                      <a:fillRect/>
                    </a:stretch>
                  </pic:blipFill>
                  <pic:spPr>
                    <a:xfrm>
                      <a:off x="0" y="0"/>
                      <a:ext cx="4389120" cy="2646072"/>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7 × 6 = 42 → 64: 8 = 8 Vậy số cần điền vào ô trống là 8</w:t>
      </w:r>
    </w:p>
    <w:p>
      <w:r>
        <w:rPr>
          <w:rFonts w:ascii="Arial" w:hAnsi="Arial"/>
          <w:b/>
          <w:sz w:val="20"/>
        </w:rPr>
        <w:t>Kết luận: Đáp án đúng là D (8).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51510"/>
            <wp:docPr id="444" name="Picture 444"/>
            <wp:cNvGraphicFramePr>
              <a:graphicFrameLocks noChangeAspect="1"/>
            </wp:cNvGraphicFramePr>
            <a:graphic>
              <a:graphicData uri="http://schemas.openxmlformats.org/drawingml/2006/picture">
                <pic:pic>
                  <pic:nvPicPr>
                    <pic:cNvPr id="0" name="47a41e1673e5d7bcacd81548d68afb180345c813.png"/>
                    <pic:cNvPicPr/>
                  </pic:nvPicPr>
                  <pic:blipFill>
                    <a:blip r:embed="rId377"/>
                    <a:stretch>
                      <a:fillRect/>
                    </a:stretch>
                  </pic:blipFill>
                  <pic:spPr>
                    <a:xfrm>
                      <a:off x="0" y="0"/>
                      <a:ext cx="4389120" cy="351510"/>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https://vietjack.com/toan-3-cd/images/trac-nghiem-bang-chia-8-a.PNG</w:t>
      </w:r>
    </w:p>
    <w:p>
      <w:pPr>
        <w:pStyle w:val="ListBullet"/>
      </w:pPr>
      <w:r>
        <w:rPr>
          <w:rFonts w:ascii="Arial" w:hAnsi="Arial"/>
          <w:sz w:val="20"/>
        </w:rPr>
        <w:t>A. 8 : 8</w:t>
      </w:r>
    </w:p>
    <w:p>
      <w:pPr>
        <w:pStyle w:val="ListBullet"/>
      </w:pPr>
      <w:r>
        <w:rPr>
          <w:rFonts w:ascii="Arial" w:hAnsi="Arial"/>
          <w:sz w:val="20"/>
        </w:rPr>
        <w:t>B. 48 : 8</w:t>
      </w:r>
    </w:p>
    <w:p>
      <w:pPr>
        <w:pStyle w:val="ListBullet"/>
      </w:pPr>
      <w:r>
        <w:rPr>
          <w:rFonts w:ascii="Arial" w:hAnsi="Arial"/>
          <w:sz w:val="20"/>
        </w:rPr>
        <w:t>C. 24 : 8</w:t>
      </w:r>
    </w:p>
    <w:p>
      <w:pPr>
        <w:pStyle w:val="ListBullet"/>
      </w:pPr>
      <w:r>
        <w:rPr>
          <w:rFonts w:ascii="Arial" w:hAnsi="Arial"/>
          <w:sz w:val="20"/>
        </w:rPr>
        <w:t>D. 32 :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chia nào dưới đây có kết quả bằng 6</w:t>
      </w:r>
    </w:p>
    <w:p>
      <w:r>
        <w:rPr>
          <w:rFonts w:ascii="Arial" w:hAnsi="Arial"/>
          <w:b/>
          <w:sz w:val="20"/>
        </w:rPr>
        <w:t>Bước 2: Phân tích dữ kiện và đối chiếu với từng phương án.</w:t>
      </w:r>
    </w:p>
    <w:p>
      <w:r>
        <w:rPr>
          <w:rFonts w:ascii="Arial" w:hAnsi="Arial"/>
          <w:sz w:val="20"/>
        </w:rPr>
        <w:t>Ta có: 8: 8 = 1 48: 8 = 6 24: 8 = 3 32: 8 = 4 Vậy phép chia 48: 8 có kết quả bằng 6</w:t>
      </w:r>
    </w:p>
    <w:p>
      <w:r>
        <w:rPr>
          <w:rFonts w:ascii="Arial" w:hAnsi="Arial"/>
          <w:b/>
          <w:sz w:val="20"/>
        </w:rPr>
        <w:t>Kết luận: Đáp án đúng là B (48 : 8).</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407343"/>
            <wp:docPr id="445" name="Picture 445"/>
            <wp:cNvGraphicFramePr>
              <a:graphicFrameLocks noChangeAspect="1"/>
            </wp:cNvGraphicFramePr>
            <a:graphic>
              <a:graphicData uri="http://schemas.openxmlformats.org/drawingml/2006/picture">
                <pic:pic>
                  <pic:nvPicPr>
                    <pic:cNvPr id="0" name="43f941859e51500016f19fa38fdeca26cf150fba.png"/>
                    <pic:cNvPicPr/>
                  </pic:nvPicPr>
                  <pic:blipFill>
                    <a:blip r:embed="rId378"/>
                    <a:stretch>
                      <a:fillRect/>
                    </a:stretch>
                  </pic:blipFill>
                  <pic:spPr>
                    <a:xfrm>
                      <a:off x="0" y="0"/>
                      <a:ext cx="4389120" cy="407343"/>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https://vietjack.com/toan-3-cd/images/trac-nghiem-bang-chia-8-a1.PNG</w:t>
      </w:r>
    </w:p>
    <w:p>
      <w:pPr>
        <w:pStyle w:val="ListBullet"/>
      </w:pPr>
      <w:r>
        <w:rPr>
          <w:rFonts w:ascii="Arial" w:hAnsi="Arial"/>
          <w:sz w:val="20"/>
        </w:rPr>
        <w:t>A. 48 : 8 + 150</w:t>
      </w:r>
    </w:p>
    <w:p>
      <w:pPr>
        <w:pStyle w:val="ListBullet"/>
      </w:pPr>
      <w:r>
        <w:rPr>
          <w:rFonts w:ascii="Arial" w:hAnsi="Arial"/>
          <w:sz w:val="20"/>
        </w:rPr>
        <w:t>B. 72 : 8 × 7</w:t>
      </w:r>
    </w:p>
    <w:p>
      <w:pPr>
        <w:pStyle w:val="ListBullet"/>
      </w:pPr>
      <w:r>
        <w:rPr>
          <w:rFonts w:ascii="Arial" w:hAnsi="Arial"/>
          <w:sz w:val="20"/>
        </w:rPr>
        <w:t>C. 125 – 40 : 8</w:t>
      </w:r>
    </w:p>
    <w:p>
      <w:pPr>
        <w:pStyle w:val="ListBullet"/>
      </w:pPr>
      <w:r>
        <w:rPr>
          <w:rFonts w:ascii="Arial" w:hAnsi="Arial"/>
          <w:sz w:val="20"/>
        </w:rPr>
        <w:t>D. 20 + 64 :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biểu thức sau, biểu thức nào có giá trị nhỏ nhất:</w:t>
      </w:r>
    </w:p>
    <w:p>
      <w:r>
        <w:rPr>
          <w:rFonts w:ascii="Arial" w:hAnsi="Arial"/>
          <w:b/>
          <w:sz w:val="20"/>
        </w:rPr>
        <w:t>Bước 2: Phân tích dữ kiện và đối chiếu với từng phương án.</w:t>
      </w:r>
    </w:p>
    <w:p>
      <w:r>
        <w:rPr>
          <w:rFonts w:ascii="Arial" w:hAnsi="Arial"/>
          <w:sz w:val="20"/>
        </w:rPr>
        <w:t>Ta có: 48: 8</w:t>
      </w:r>
    </w:p>
    <w:p>
      <w:r>
        <w:rPr>
          <w:rFonts w:ascii="Arial" w:hAnsi="Arial"/>
          <w:sz w:val="20"/>
        </w:rPr>
        <w:t>+ 150 = 6</w:t>
      </w:r>
    </w:p>
    <w:p>
      <w:r>
        <w:rPr>
          <w:rFonts w:ascii="Arial" w:hAnsi="Arial"/>
          <w:sz w:val="20"/>
        </w:rPr>
        <w:t>+ 150 = 156 72: 8 × 7 = 9 × 7 = 63 125 – 40: 8 = 125 – 5 = 120 20</w:t>
      </w:r>
    </w:p>
    <w:p>
      <w:r>
        <w:rPr>
          <w:rFonts w:ascii="Arial" w:hAnsi="Arial"/>
          <w:sz w:val="20"/>
        </w:rPr>
        <w:t>+ 64: 8 = 20</w:t>
      </w:r>
    </w:p>
    <w:p>
      <w:r>
        <w:rPr>
          <w:rFonts w:ascii="Arial" w:hAnsi="Arial"/>
          <w:sz w:val="20"/>
        </w:rPr>
        <w:t>+ 8 = 28 Vậy biểu thức có giá trị nhỏ nhất là: 20</w:t>
      </w:r>
    </w:p>
    <w:p>
      <w:r>
        <w:rPr>
          <w:rFonts w:ascii="Arial" w:hAnsi="Arial"/>
          <w:sz w:val="20"/>
        </w:rPr>
        <w:t>+ 64: 8</w:t>
      </w:r>
    </w:p>
    <w:p>
      <w:r>
        <w:rPr>
          <w:rFonts w:ascii="Arial" w:hAnsi="Arial"/>
          <w:b/>
          <w:sz w:val="20"/>
        </w:rPr>
        <w:t>Kết luận: Đáp án đúng là D (20 + 64 : 8).</w:t>
      </w:r>
    </w:p>
    <w:p>
      <w:r>
        <w:rPr>
          <w:rFonts w:ascii="Arial" w:hAnsi="Arial"/>
          <w:b/>
          <w:sz w:val="21"/>
        </w:rPr>
        <w:t>Câu 4. Có 24 quả xoài chia đều vào 3 đĩa. Phép chia thích hợp để tính số quả xoài trong mỗi đĩa là:</w:t>
      </w:r>
    </w:p>
    <w:p>
      <w:pPr>
        <w:pStyle w:val="ListBullet"/>
      </w:pPr>
      <w:r>
        <w:rPr>
          <w:rFonts w:ascii="Arial" w:hAnsi="Arial"/>
          <w:sz w:val="20"/>
        </w:rPr>
        <w:t>A. 24 : 8 = 3 (quả)</w:t>
      </w:r>
    </w:p>
    <w:p>
      <w:pPr>
        <w:pStyle w:val="ListBullet"/>
      </w:pPr>
      <w:r>
        <w:rPr>
          <w:rFonts w:ascii="Arial" w:hAnsi="Arial"/>
          <w:sz w:val="20"/>
        </w:rPr>
        <w:t>B. 24 : 3 = 8 (quả)</w:t>
      </w:r>
    </w:p>
    <w:p>
      <w:pPr>
        <w:pStyle w:val="ListBullet"/>
      </w:pPr>
      <w:r>
        <w:rPr>
          <w:rFonts w:ascii="Arial" w:hAnsi="Arial"/>
          <w:sz w:val="20"/>
        </w:rPr>
        <w:t>C. 3 × 8 = 24 (quả)</w:t>
      </w:r>
    </w:p>
    <w:p>
      <w:pPr>
        <w:pStyle w:val="ListBullet"/>
      </w:pPr>
      <w:r>
        <w:rPr>
          <w:rFonts w:ascii="Arial" w:hAnsi="Arial"/>
          <w:sz w:val="20"/>
        </w:rPr>
        <w:t>D. 8 × 3 = 24 (quả)</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24 quả xoài chia đều vào 3 đĩa. Phép chia thích hợp để tính số quả xoài trong mỗi đĩa là:</w:t>
      </w:r>
    </w:p>
    <w:p>
      <w:r>
        <w:rPr>
          <w:rFonts w:ascii="Arial" w:hAnsi="Arial"/>
          <w:b/>
          <w:sz w:val="20"/>
        </w:rPr>
        <w:t>Bước 2: Phân tích dữ kiện và đối chiếu với từng phương án.</w:t>
      </w:r>
    </w:p>
    <w:p>
      <w:r>
        <w:rPr>
          <w:rFonts w:ascii="Arial" w:hAnsi="Arial"/>
          <w:sz w:val="20"/>
        </w:rPr>
        <w:t>Số quả xoài trong mỗi đĩa là: 24: 3 = 8 (quả) Đáp số: 8 quả xoài</w:t>
      </w:r>
    </w:p>
    <w:p>
      <w:r>
        <w:rPr>
          <w:rFonts w:ascii="Arial" w:hAnsi="Arial"/>
          <w:b/>
          <w:sz w:val="20"/>
        </w:rPr>
        <w:t>Kết luận: Đáp án đúng là B (24 : 3 = 8 (quả)).</w:t>
      </w:r>
    </w:p>
    <w:p>
      <w:r>
        <w:rPr>
          <w:rFonts w:ascii="Arial" w:hAnsi="Arial"/>
          <w:b/>
          <w:sz w:val="21"/>
        </w:rPr>
        <w:t>Câu 5. Cửa hàng thứ nhất có 40kg gạo nếp, Số gạo nếp của cửa hàng thứ hai bằng số gạo nếp của cửa hàng thứ nhất giảm đi 8 lần. Hỏi cửa hàng thứ hai có bao nhiêu kg gạo nếp.</w:t>
      </w:r>
    </w:p>
    <w:p>
      <w:pPr>
        <w:pStyle w:val="ListBullet"/>
      </w:pPr>
      <w:r>
        <w:rPr>
          <w:rFonts w:ascii="Arial" w:hAnsi="Arial"/>
          <w:sz w:val="20"/>
        </w:rPr>
        <w:t>A. 5 kg gạo nếp</w:t>
      </w:r>
    </w:p>
    <w:p>
      <w:pPr>
        <w:pStyle w:val="ListBullet"/>
      </w:pPr>
      <w:r>
        <w:rPr>
          <w:rFonts w:ascii="Arial" w:hAnsi="Arial"/>
          <w:sz w:val="20"/>
        </w:rPr>
        <w:t>B. 6 kg gạo nếp</w:t>
      </w:r>
    </w:p>
    <w:p>
      <w:pPr>
        <w:pStyle w:val="ListBullet"/>
      </w:pPr>
      <w:r>
        <w:rPr>
          <w:rFonts w:ascii="Arial" w:hAnsi="Arial"/>
          <w:sz w:val="20"/>
        </w:rPr>
        <w:t>C. 7 kg gạo nếp</w:t>
      </w:r>
    </w:p>
    <w:p>
      <w:pPr>
        <w:pStyle w:val="ListBullet"/>
      </w:pPr>
      <w:r>
        <w:rPr>
          <w:rFonts w:ascii="Arial" w:hAnsi="Arial"/>
          <w:sz w:val="20"/>
        </w:rPr>
        <w:t>D. 8 kg gạo nếp</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Cửa hàng thứ nhất có 40kg gạo nếp, Số gạo nếp của cửa hàng thứ hai bằng số gạo nếp của cửa hàng thứ nhất giảm đi 8 lần. Hỏi cửa hàng thứ hai có bao nhiêu kg gạo nếp.</w:t>
      </w:r>
    </w:p>
    <w:p>
      <w:r>
        <w:rPr>
          <w:rFonts w:ascii="Arial" w:hAnsi="Arial"/>
          <w:b/>
          <w:sz w:val="20"/>
        </w:rPr>
        <w:t>Bước 2: Phân tích dữ kiện và đối chiếu với từng phương án.</w:t>
      </w:r>
    </w:p>
    <w:p>
      <w:r>
        <w:rPr>
          <w:rFonts w:ascii="Arial" w:hAnsi="Arial"/>
          <w:sz w:val="20"/>
        </w:rPr>
        <w:t>Cửa hàng thứ hai có số ki – lô – gam gạo nếp là: 40: 8 = 5 (kg) Đáp số: 5 kg gạo nếp</w:t>
      </w:r>
    </w:p>
    <w:p>
      <w:r>
        <w:rPr>
          <w:rFonts w:ascii="Arial" w:hAnsi="Arial"/>
          <w:b/>
          <w:sz w:val="20"/>
        </w:rPr>
        <w:t>Kết luận: Đáp án đúng là A (5 kg gạo nếp).</w:t>
      </w:r>
    </w:p>
    <w:p>
      <w:r>
        <w:rPr>
          <w:rFonts w:ascii="Arial" w:hAnsi="Arial"/>
          <w:b/>
          <w:sz w:val="21"/>
        </w:rPr>
        <w:t>Câu 6. Biết x = 16 : 8 và 24 : y = 8. Giá trị của x × y + 5 là:</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15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Biết x = 16 : 8 và 24 : y = 8. Giá trị của x × y + 5 là:</w:t>
      </w:r>
    </w:p>
    <w:p>
      <w:r>
        <w:rPr>
          <w:rFonts w:ascii="Arial" w:hAnsi="Arial"/>
          <w:b/>
          <w:sz w:val="20"/>
        </w:rPr>
        <w:t>Bước 2: Phân tích dữ kiện và đối chiếu với từng phương án.</w:t>
      </w:r>
    </w:p>
    <w:p>
      <w:r>
        <w:rPr>
          <w:rFonts w:ascii="Arial" w:hAnsi="Arial"/>
          <w:sz w:val="20"/>
        </w:rPr>
        <w:t>Ta có: x = 16: 8 = 2 24: y = 8 à y = 24: 8 = 3 Vậy x × y</w:t>
      </w:r>
    </w:p>
    <w:p>
      <w:r>
        <w:rPr>
          <w:rFonts w:ascii="Arial" w:hAnsi="Arial"/>
          <w:sz w:val="20"/>
        </w:rPr>
        <w:t>+ 5 = 2 × 3</w:t>
      </w:r>
    </w:p>
    <w:p>
      <w:r>
        <w:rPr>
          <w:rFonts w:ascii="Arial" w:hAnsi="Arial"/>
          <w:sz w:val="20"/>
        </w:rPr>
        <w:t>+ 5 = 6</w:t>
      </w:r>
    </w:p>
    <w:p>
      <w:r>
        <w:rPr>
          <w:rFonts w:ascii="Arial" w:hAnsi="Arial"/>
          <w:sz w:val="20"/>
        </w:rPr>
        <w:t>+ 5 = 11</w:t>
      </w:r>
    </w:p>
    <w:p>
      <w:r>
        <w:rPr>
          <w:rFonts w:ascii="Arial" w:hAnsi="Arial"/>
          <w:b/>
          <w:sz w:val="20"/>
        </w:rPr>
        <w:t>Kết luận: Đáp án đúng là D (15).</w:t>
      </w:r>
    </w:p>
    <w:p>
      <w:r>
        <w:rPr>
          <w:rFonts w:ascii="Arial" w:hAnsi="Arial"/>
          <w:b/>
          <w:sz w:val="21"/>
        </w:rPr>
        <w:t>Câu 7. An giải 1 bài toán trong thời gian 8 phút. Hỏi trong 48 phút An giải được bao nhiêu bài toán tất cả? (không tính thời gian nghỉ)</w:t>
      </w:r>
    </w:p>
    <w:p>
      <w:pPr>
        <w:pStyle w:val="ListBullet"/>
      </w:pPr>
      <w:r>
        <w:rPr>
          <w:rFonts w:ascii="Arial" w:hAnsi="Arial"/>
          <w:sz w:val="20"/>
        </w:rPr>
        <w:t>A. 4 bài</w:t>
      </w:r>
    </w:p>
    <w:p>
      <w:pPr>
        <w:pStyle w:val="ListBullet"/>
      </w:pPr>
      <w:r>
        <w:rPr>
          <w:rFonts w:ascii="Arial" w:hAnsi="Arial"/>
          <w:sz w:val="20"/>
        </w:rPr>
        <w:t>B. 5 bài</w:t>
      </w:r>
    </w:p>
    <w:p>
      <w:pPr>
        <w:pStyle w:val="ListBullet"/>
      </w:pPr>
      <w:r>
        <w:rPr>
          <w:rFonts w:ascii="Arial" w:hAnsi="Arial"/>
          <w:sz w:val="20"/>
        </w:rPr>
        <w:t>C. 6 bài</w:t>
      </w:r>
    </w:p>
    <w:p>
      <w:pPr>
        <w:pStyle w:val="ListBullet"/>
      </w:pPr>
      <w:r>
        <w:rPr>
          <w:rFonts w:ascii="Arial" w:hAnsi="Arial"/>
          <w:sz w:val="20"/>
        </w:rPr>
        <w:t>D. 7 bài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An giải 1 bài toán trong thời gian 8 phút. Hỏi trong 48 phút An giải được bao nhiêu bài toán tất cả? (không tính thời gian nghỉ)</w:t>
      </w:r>
    </w:p>
    <w:p>
      <w:r>
        <w:rPr>
          <w:rFonts w:ascii="Arial" w:hAnsi="Arial"/>
          <w:b/>
          <w:sz w:val="20"/>
        </w:rPr>
        <w:t>Bước 2: Phân tích dữ kiện và đối chiếu với từng phương án.</w:t>
      </w:r>
    </w:p>
    <w:p>
      <w:r>
        <w:rPr>
          <w:rFonts w:ascii="Arial" w:hAnsi="Arial"/>
          <w:sz w:val="20"/>
        </w:rPr>
        <w:t>Trong 48 phút An giải được số bài toán là: 48: 8 = 6 (bài) Đáp số: 6 bài toán</w:t>
      </w:r>
    </w:p>
    <w:p>
      <w:r>
        <w:rPr>
          <w:rFonts w:ascii="Arial" w:hAnsi="Arial"/>
          <w:b/>
          <w:sz w:val="20"/>
        </w:rPr>
        <w:t>Kết luận: Đáp án đúng là C (6 bài).</w:t>
      </w:r>
    </w:p>
    <w:p>
      <w:r>
        <w:rPr>
          <w:rFonts w:ascii="Arial" w:hAnsi="Arial"/>
          <w:b/>
          <w:sz w:val="21"/>
        </w:rPr>
        <w:t>Câu 8. Tìm một số, biết rằng nếu lấy số đó trừ đi 30 rồi cộng 6, được bao nhiêu đem chia cho 8 thì được kết quả là 2</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38</w:t>
      </w:r>
    </w:p>
    <w:p>
      <w:pPr>
        <w:pStyle w:val="ListBullet"/>
      </w:pPr>
      <w:r>
        <w:rPr>
          <w:rFonts w:ascii="Arial" w:hAnsi="Arial"/>
          <w:sz w:val="20"/>
        </w:rPr>
        <w:t>D. 35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một số, biết rằng nếu lấy số đó trừ đi 30 rồi cộng 6, được bao nhiêu đem chia cho 8 thì được kết quả là 2</w:t>
      </w:r>
    </w:p>
    <w:p>
      <w:r>
        <w:rPr>
          <w:rFonts w:ascii="Arial" w:hAnsi="Arial"/>
          <w:b/>
          <w:sz w:val="20"/>
        </w:rPr>
        <w:t>Bước 2: Phân tích dữ kiện và đối chiếu với từng phương án.</w:t>
      </w:r>
    </w:p>
    <w:p>
      <w:r>
        <w:rPr>
          <w:rFonts w:ascii="Arial" w:hAnsi="Arial"/>
          <w:sz w:val="20"/>
        </w:rPr>
        <w:t>Số trước khi chia cho 8 là: 2 × 8 = 16 Trước khi cộng thêm 6 ta được số: 16 – 6 = 10 Trước khi trừ đi 30, ta được số: 10</w:t>
      </w:r>
    </w:p>
    <w:p>
      <w:r>
        <w:rPr>
          <w:rFonts w:ascii="Arial" w:hAnsi="Arial"/>
          <w:sz w:val="20"/>
        </w:rPr>
        <w:t>+ 30 = 40 Vậy số cần tìm là 40</w:t>
      </w:r>
    </w:p>
    <w:p>
      <w:r>
        <w:rPr>
          <w:rFonts w:ascii="Arial" w:hAnsi="Arial"/>
          <w:b/>
          <w:sz w:val="20"/>
        </w:rPr>
        <w:t>Kết luận: Đáp án đúng là B (40).</w:t>
      </w:r>
    </w:p>
    <w:p>
      <w:pPr>
        <w:pStyle w:val="Heading4"/>
      </w:pPr>
      <w:r>
        <w:t>Bài học nguồn: Trắc nghiệm Bảng chia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54373"/>
            <wp:docPr id="446" name="Picture 446"/>
            <wp:cNvGraphicFramePr>
              <a:graphicFrameLocks noChangeAspect="1"/>
            </wp:cNvGraphicFramePr>
            <a:graphic>
              <a:graphicData uri="http://schemas.openxmlformats.org/drawingml/2006/picture">
                <pic:pic>
                  <pic:nvPicPr>
                    <pic:cNvPr id="0" name="2553e8fe4d6a5c8fc5952068c22bf5b8cbe8ba11.png"/>
                    <pic:cNvPicPr/>
                  </pic:nvPicPr>
                  <pic:blipFill>
                    <a:blip r:embed="rId379"/>
                    <a:stretch>
                      <a:fillRect/>
                    </a:stretch>
                  </pic:blipFill>
                  <pic:spPr>
                    <a:xfrm>
                      <a:off x="0" y="0"/>
                      <a:ext cx="4389120" cy="265437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Muốn tìm thương ta lấy số bị chia chia cho số chia.</w:t>
      </w:r>
    </w:p>
    <w:p>
      <w:r>
        <w:rPr>
          <w:rFonts w:ascii="Arial" w:hAnsi="Arial"/>
          <w:sz w:val="20"/>
        </w:rPr>
        <w:t>Ta có: 72: 9 = 8 Vậy số cần điền vào ô trống là 8</w:t>
      </w:r>
    </w:p>
    <w:p>
      <w:r>
        <w:rPr>
          <w:rFonts w:ascii="Arial" w:hAnsi="Arial"/>
          <w:b/>
          <w:sz w:val="20"/>
        </w:rPr>
        <w:t>Kết luận: Đáp án đúng là B (8).</w:t>
      </w:r>
    </w:p>
    <w:p>
      <w:r>
        <w:rPr>
          <w:rFonts w:ascii="Arial" w:hAnsi="Arial"/>
          <w:b/>
          <w:sz w:val="21"/>
        </w:rPr>
        <w:t>Câu 2. Phép chia nào dưới đây có kết quả bằng 9?</w:t>
      </w:r>
    </w:p>
    <w:p>
      <w:r>
        <w:t>Ảnh trong đề:</w:t>
      </w:r>
    </w:p>
    <w:p>
      <w:pPr>
        <w:jc w:val="center"/>
      </w:pPr>
      <w:r>
        <w:drawing>
          <wp:inline xmlns:a="http://schemas.openxmlformats.org/drawingml/2006/main" xmlns:pic="http://schemas.openxmlformats.org/drawingml/2006/picture">
            <wp:extent cx="4389120" cy="361793"/>
            <wp:docPr id="447" name="Picture 447"/>
            <wp:cNvGraphicFramePr>
              <a:graphicFrameLocks noChangeAspect="1"/>
            </wp:cNvGraphicFramePr>
            <a:graphic>
              <a:graphicData uri="http://schemas.openxmlformats.org/drawingml/2006/picture">
                <pic:pic>
                  <pic:nvPicPr>
                    <pic:cNvPr id="0" name="78c57223543b68e3a2f6329b5dfc2a1ac3bb0aa3.png"/>
                    <pic:cNvPicPr/>
                  </pic:nvPicPr>
                  <pic:blipFill>
                    <a:blip r:embed="rId380"/>
                    <a:stretch>
                      <a:fillRect/>
                    </a:stretch>
                  </pic:blipFill>
                  <pic:spPr>
                    <a:xfrm>
                      <a:off x="0" y="0"/>
                      <a:ext cx="4389120" cy="36179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https://vietjack.com/toan-3-cd/images/trac-nghiem-bang-chia-9-a.PNG</w:t>
      </w:r>
    </w:p>
    <w:p>
      <w:pPr>
        <w:pStyle w:val="ListBullet"/>
      </w:pPr>
      <w:r>
        <w:rPr>
          <w:rFonts w:ascii="Arial" w:hAnsi="Arial"/>
          <w:sz w:val="20"/>
        </w:rPr>
        <w:t>A. 81 : 9</w:t>
      </w:r>
    </w:p>
    <w:p>
      <w:pPr>
        <w:pStyle w:val="ListBullet"/>
      </w:pPr>
      <w:r>
        <w:rPr>
          <w:rFonts w:ascii="Arial" w:hAnsi="Arial"/>
          <w:sz w:val="20"/>
        </w:rPr>
        <w:t>B. 27 : 9</w:t>
      </w:r>
    </w:p>
    <w:p>
      <w:pPr>
        <w:pStyle w:val="ListBullet"/>
      </w:pPr>
      <w:r>
        <w:rPr>
          <w:rFonts w:ascii="Arial" w:hAnsi="Arial"/>
          <w:sz w:val="20"/>
        </w:rPr>
        <w:t>C. 45 : 9</w:t>
      </w:r>
    </w:p>
    <w:p>
      <w:pPr>
        <w:pStyle w:val="ListBullet"/>
      </w:pPr>
      <w:r>
        <w:rPr>
          <w:rFonts w:ascii="Arial" w:hAnsi="Arial"/>
          <w:sz w:val="20"/>
        </w:rPr>
        <w:t>D. 36 :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chia nào dưới đây có kết quả bằng 9?</w:t>
      </w:r>
    </w:p>
    <w:p>
      <w:r>
        <w:rPr>
          <w:rFonts w:ascii="Arial" w:hAnsi="Arial"/>
          <w:b/>
          <w:sz w:val="20"/>
        </w:rPr>
        <w:t>Bước 2: Phân tích dữ kiện và đối chiếu với từng phương án.</w:t>
      </w:r>
    </w:p>
    <w:p>
      <w:r>
        <w:rPr>
          <w:rFonts w:ascii="Arial" w:hAnsi="Arial"/>
          <w:sz w:val="20"/>
        </w:rPr>
        <w:t>Ta có: 81: 9 = 9 27: 9 = 3 45: 9 = 5 36: 9 = 4 Vậy phép chia 81: 9 có kết quả bằng 9</w:t>
      </w:r>
    </w:p>
    <w:p>
      <w:r>
        <w:rPr>
          <w:rFonts w:ascii="Arial" w:hAnsi="Arial"/>
          <w:b/>
          <w:sz w:val="20"/>
        </w:rPr>
        <w:t>Kết luận: Đáp án đúng là A (81 : 9).</w:t>
      </w:r>
    </w:p>
    <w:p>
      <w:r>
        <w:rPr>
          <w:rFonts w:ascii="Arial" w:hAnsi="Arial"/>
          <w:b/>
          <w:sz w:val="21"/>
        </w:rPr>
        <w:t>Câu 3. Phép tính nào sau đây không đúng?</w:t>
      </w:r>
    </w:p>
    <w:p>
      <w:pPr>
        <w:pStyle w:val="ListBullet"/>
      </w:pPr>
      <w:r>
        <w:rPr>
          <w:rFonts w:ascii="Arial" w:hAnsi="Arial"/>
          <w:sz w:val="20"/>
        </w:rPr>
        <w:t>A. 72 – 36 : 9 = 68</w:t>
      </w:r>
    </w:p>
    <w:p>
      <w:pPr>
        <w:pStyle w:val="ListBullet"/>
      </w:pPr>
      <w:r>
        <w:rPr>
          <w:rFonts w:ascii="Arial" w:hAnsi="Arial"/>
          <w:sz w:val="20"/>
        </w:rPr>
        <w:t>B. 54 : 9 + 4 = 8</w:t>
      </w:r>
    </w:p>
    <w:p>
      <w:pPr>
        <w:pStyle w:val="ListBullet"/>
      </w:pPr>
      <w:r>
        <w:rPr>
          <w:rFonts w:ascii="Arial" w:hAnsi="Arial"/>
          <w:sz w:val="20"/>
        </w:rPr>
        <w:t>C. 70 + 90 : 10 – 39 = 40</w:t>
      </w:r>
    </w:p>
    <w:p>
      <w:pPr>
        <w:pStyle w:val="ListBullet"/>
      </w:pPr>
      <w:r>
        <w:rPr>
          <w:rFonts w:ascii="Arial" w:hAnsi="Arial"/>
          <w:sz w:val="20"/>
        </w:rPr>
        <w:t>D. 81 : 9 : 3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tính nào sau đây không đúng?</w:t>
      </w:r>
    </w:p>
    <w:p>
      <w:r>
        <w:rPr>
          <w:rFonts w:ascii="Arial" w:hAnsi="Arial"/>
          <w:b/>
          <w:sz w:val="20"/>
        </w:rPr>
        <w:t>Bước 2: Phân tích dữ kiện và đối chiếu với từng phương án.</w:t>
      </w:r>
    </w:p>
    <w:p>
      <w:r>
        <w:rPr>
          <w:rFonts w:ascii="Arial" w:hAnsi="Arial"/>
          <w:sz w:val="20"/>
        </w:rPr>
        <w:t>Phép tính A: 72 – 36: 9 = 72 – 4 = 68 Phép tính B: 54: 9</w:t>
      </w:r>
    </w:p>
    <w:p>
      <w:r>
        <w:rPr>
          <w:rFonts w:ascii="Arial" w:hAnsi="Arial"/>
          <w:sz w:val="20"/>
        </w:rPr>
        <w:t>+ 4 = 6</w:t>
      </w:r>
    </w:p>
    <w:p>
      <w:r>
        <w:rPr>
          <w:rFonts w:ascii="Arial" w:hAnsi="Arial"/>
          <w:sz w:val="20"/>
        </w:rPr>
        <w:t>+ 4 = 10 Phép tính C: 70</w:t>
      </w:r>
    </w:p>
    <w:p>
      <w:r>
        <w:rPr>
          <w:rFonts w:ascii="Arial" w:hAnsi="Arial"/>
          <w:sz w:val="20"/>
        </w:rPr>
        <w:t>+ 90: 10 – 39 = 70</w:t>
      </w:r>
    </w:p>
    <w:p>
      <w:r>
        <w:rPr>
          <w:rFonts w:ascii="Arial" w:hAnsi="Arial"/>
          <w:sz w:val="20"/>
        </w:rPr>
        <w:t>+ 9 – 39 = 40 Phép tính D: 81: 9: 3 = 9: 3 = 3 Vậy phép tính B không đúng.</w:t>
      </w:r>
    </w:p>
    <w:p>
      <w:r>
        <w:rPr>
          <w:rFonts w:ascii="Arial" w:hAnsi="Arial"/>
          <w:b/>
          <w:sz w:val="20"/>
        </w:rPr>
        <w:t>Kết luận: Đáp án đúng là B (54 : 9 + 4 = 8).</w:t>
      </w:r>
    </w:p>
    <w:p>
      <w:r>
        <w:rPr>
          <w:rFonts w:ascii="Arial" w:hAnsi="Arial"/>
          <w:b/>
          <w:sz w:val="21"/>
        </w:rPr>
        <w:t>Câu 4. 9 lít dầu chia đều vào 9 can. Hỏi mỗi can có bao nhiêu lít dầu?</w:t>
      </w:r>
    </w:p>
    <w:p>
      <w:pPr>
        <w:pStyle w:val="ListBullet"/>
      </w:pPr>
      <w:r>
        <w:rPr>
          <w:rFonts w:ascii="Arial" w:hAnsi="Arial"/>
          <w:sz w:val="20"/>
        </w:rPr>
        <w:t>A. 4 lít</w:t>
      </w:r>
    </w:p>
    <w:p>
      <w:pPr>
        <w:pStyle w:val="ListBullet"/>
      </w:pPr>
      <w:r>
        <w:rPr>
          <w:rFonts w:ascii="Arial" w:hAnsi="Arial"/>
          <w:sz w:val="20"/>
        </w:rPr>
        <w:t>B. 3 lít</w:t>
      </w:r>
    </w:p>
    <w:p>
      <w:pPr>
        <w:pStyle w:val="ListBullet"/>
      </w:pPr>
      <w:r>
        <w:rPr>
          <w:rFonts w:ascii="Arial" w:hAnsi="Arial"/>
          <w:sz w:val="20"/>
        </w:rPr>
        <w:t>C. 2 lít</w:t>
      </w:r>
    </w:p>
    <w:p>
      <w:pPr>
        <w:pStyle w:val="ListBullet"/>
      </w:pPr>
      <w:r>
        <w:rPr>
          <w:rFonts w:ascii="Arial" w:hAnsi="Arial"/>
          <w:sz w:val="20"/>
        </w:rPr>
        <w:t>D. 1 lít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9 lít dầu chia đều vào 9 can. Hỏi mỗi can có bao nhiêu lít dầu?</w:t>
      </w:r>
    </w:p>
    <w:p>
      <w:r>
        <w:rPr>
          <w:rFonts w:ascii="Arial" w:hAnsi="Arial"/>
          <w:b/>
          <w:sz w:val="20"/>
        </w:rPr>
        <w:t>Bước 2: Phân tích dữ kiện và đối chiếu với từng phương án.</w:t>
      </w:r>
    </w:p>
    <w:p>
      <w:r>
        <w:rPr>
          <w:rFonts w:ascii="Arial" w:hAnsi="Arial"/>
          <w:sz w:val="20"/>
        </w:rPr>
        <w:t>Mỗi can có số lít dầu là: 9: 9 = 1 (lít) Đáp số;</w:t>
      </w:r>
    </w:p>
    <w:p>
      <w:r>
        <w:rPr>
          <w:rFonts w:ascii="Arial" w:hAnsi="Arial"/>
          <w:sz w:val="20"/>
        </w:rPr>
        <w:t>9 lít dầu</w:t>
      </w:r>
    </w:p>
    <w:p>
      <w:r>
        <w:rPr>
          <w:rFonts w:ascii="Arial" w:hAnsi="Arial"/>
          <w:b/>
          <w:sz w:val="20"/>
        </w:rPr>
        <w:t>Kết luận: Đáp án đúng là D (1 lít).</w:t>
      </w:r>
    </w:p>
    <w:p>
      <w:r>
        <w:rPr>
          <w:rFonts w:ascii="Arial" w:hAnsi="Arial"/>
          <w:b/>
          <w:sz w:val="21"/>
        </w:rPr>
        <w:t>Câu 5. Phép tính chia thích hợp để số hộp bóng là</w:t>
      </w:r>
    </w:p>
    <w:p>
      <w:r>
        <w:t>Ảnh trong đề:</w:t>
      </w:r>
    </w:p>
    <w:p>
      <w:pPr>
        <w:jc w:val="center"/>
      </w:pPr>
      <w:r>
        <w:drawing>
          <wp:inline xmlns:a="http://schemas.openxmlformats.org/drawingml/2006/main" xmlns:pic="http://schemas.openxmlformats.org/drawingml/2006/picture">
            <wp:extent cx="4389120" cy="516367"/>
            <wp:docPr id="448" name="Picture 448"/>
            <wp:cNvGraphicFramePr>
              <a:graphicFrameLocks noChangeAspect="1"/>
            </wp:cNvGraphicFramePr>
            <a:graphic>
              <a:graphicData uri="http://schemas.openxmlformats.org/drawingml/2006/picture">
                <pic:pic>
                  <pic:nvPicPr>
                    <pic:cNvPr id="0" name="800ac072bbe9847199a6f65c8e0b08c4e8874cb9.png"/>
                    <pic:cNvPicPr/>
                  </pic:nvPicPr>
                  <pic:blipFill>
                    <a:blip r:embed="rId381"/>
                    <a:stretch>
                      <a:fillRect/>
                    </a:stretch>
                  </pic:blipFill>
                  <pic:spPr>
                    <a:xfrm>
                      <a:off x="0" y="0"/>
                      <a:ext cx="4389120" cy="516367"/>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https://vietjack.com/toan-3-cd/images/trac-nghiem-bang-chia-9-a1.PNG</w:t>
      </w:r>
    </w:p>
    <w:p>
      <w:pPr>
        <w:pStyle w:val="ListBullet"/>
      </w:pPr>
      <w:r>
        <w:rPr>
          <w:rFonts w:ascii="Arial" w:hAnsi="Arial"/>
          <w:sz w:val="20"/>
        </w:rPr>
        <w:t>A. 5 × 9 = 45</w:t>
      </w:r>
    </w:p>
    <w:p>
      <w:pPr>
        <w:pStyle w:val="ListBullet"/>
      </w:pPr>
      <w:r>
        <w:rPr>
          <w:rFonts w:ascii="Arial" w:hAnsi="Arial"/>
          <w:sz w:val="20"/>
        </w:rPr>
        <w:t>B. 9 × 5 = 45</w:t>
      </w:r>
    </w:p>
    <w:p>
      <w:pPr>
        <w:pStyle w:val="ListBullet"/>
      </w:pPr>
      <w:r>
        <w:rPr>
          <w:rFonts w:ascii="Arial" w:hAnsi="Arial"/>
          <w:sz w:val="20"/>
        </w:rPr>
        <w:t>C. 45 : 9 = 5</w:t>
      </w:r>
    </w:p>
    <w:p>
      <w:pPr>
        <w:pStyle w:val="ListBullet"/>
      </w:pPr>
      <w:r>
        <w:rPr>
          <w:rFonts w:ascii="Arial" w:hAnsi="Arial"/>
          <w:sz w:val="20"/>
        </w:rPr>
        <w:t>D. 45 : 5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tính chia thích hợp để số hộp bóng là</w:t>
      </w:r>
    </w:p>
    <w:p>
      <w:r>
        <w:rPr>
          <w:rFonts w:ascii="Arial" w:hAnsi="Arial"/>
          <w:b/>
          <w:sz w:val="20"/>
        </w:rPr>
        <w:t>Bước 2: Phân tích dữ kiện và đối chiếu với từng phương án.</w:t>
      </w:r>
    </w:p>
    <w:p>
      <w:r>
        <w:rPr>
          <w:rFonts w:ascii="Arial" w:hAnsi="Arial"/>
          <w:sz w:val="20"/>
        </w:rPr>
        <w:t>Có tất cả 45 quả bóng chia đều vào các hộp, mỗi hộp có 9 quả bóng.</w:t>
      </w:r>
    </w:p>
    <w:p>
      <w:r>
        <w:rPr>
          <w:rFonts w:ascii="Arial" w:hAnsi="Arial"/>
          <w:sz w:val="20"/>
        </w:rPr>
        <w:t>Như vậy có tất cả số hộp bóng là: 45: 9 = 5 (hộp)</w:t>
      </w:r>
    </w:p>
    <w:p>
      <w:r>
        <w:rPr>
          <w:rFonts w:ascii="Arial" w:hAnsi="Arial"/>
          <w:b/>
          <w:sz w:val="20"/>
        </w:rPr>
        <w:t>Kết luận: Đáp án đúng là C (45 : 9 = 5).</w:t>
      </w:r>
    </w:p>
    <w:p>
      <w:r>
        <w:rPr>
          <w:rFonts w:ascii="Arial" w:hAnsi="Arial"/>
          <w:b/>
          <w:sz w:val="21"/>
        </w:rPr>
        <w:t>Câu 6. Có 63 lít nước. Sau 1 ngày sử dụng, số nước giảm đi 9 lần. Hỏi còn lại bao nhiêu lít nước?</w:t>
      </w:r>
    </w:p>
    <w:p>
      <w:pPr>
        <w:pStyle w:val="ListBullet"/>
      </w:pPr>
      <w:r>
        <w:rPr>
          <w:rFonts w:ascii="Arial" w:hAnsi="Arial"/>
          <w:sz w:val="20"/>
        </w:rPr>
        <w:t>A. 5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8 lít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63 lít nước. Sau 1 ngày sử dụng, số nước giảm đi 9 lần. Hỏi còn lại bao nhiêu lít nước?</w:t>
      </w:r>
    </w:p>
    <w:p>
      <w:r>
        <w:rPr>
          <w:rFonts w:ascii="Arial" w:hAnsi="Arial"/>
          <w:b/>
          <w:sz w:val="20"/>
        </w:rPr>
        <w:t>Bước 2: Phân tích dữ kiện và đối chiếu với từng phương án.</w:t>
      </w:r>
    </w:p>
    <w:p>
      <w:r>
        <w:rPr>
          <w:rFonts w:ascii="Arial" w:hAnsi="Arial"/>
          <w:sz w:val="20"/>
        </w:rPr>
        <w:t>Còn lại số lít nước là: 63: 9 = 7 (lít) Đáp số: 7 lít nước</w:t>
      </w:r>
    </w:p>
    <w:p>
      <w:r>
        <w:rPr>
          <w:rFonts w:ascii="Arial" w:hAnsi="Arial"/>
          <w:b/>
          <w:sz w:val="20"/>
        </w:rPr>
        <w:t>Kết luận: Đáp án đúng là C (7 lít).</w:t>
      </w:r>
    </w:p>
    <w:p>
      <w:r>
        <w:rPr>
          <w:rFonts w:ascii="Arial" w:hAnsi="Arial"/>
          <w:b/>
          <w:sz w:val="21"/>
        </w:rPr>
        <w:t>Câu 7. Tìm x , biết: x + 54 : 9 = 96</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x , biết: x + 54 : 9 = 96</w:t>
      </w:r>
    </w:p>
    <w:p>
      <w:r>
        <w:rPr>
          <w:rFonts w:ascii="Arial" w:hAnsi="Arial"/>
          <w:b/>
          <w:sz w:val="20"/>
        </w:rPr>
        <w:t>Bước 2: Phân tích dữ kiện và đối chiếu với từng phương án.</w:t>
      </w:r>
    </w:p>
    <w:p>
      <w:r>
        <w:rPr>
          <w:rFonts w:ascii="Arial" w:hAnsi="Arial"/>
          <w:sz w:val="20"/>
        </w:rPr>
        <w:t>x</w:t>
      </w:r>
    </w:p>
    <w:p>
      <w:r>
        <w:rPr>
          <w:rFonts w:ascii="Arial" w:hAnsi="Arial"/>
          <w:sz w:val="20"/>
        </w:rPr>
        <w:t>+ 54: 9 = 96 x</w:t>
      </w:r>
    </w:p>
    <w:p>
      <w:r>
        <w:rPr>
          <w:rFonts w:ascii="Arial" w:hAnsi="Arial"/>
          <w:sz w:val="20"/>
        </w:rPr>
        <w:t>+ 6 = 96 x = 96 – 6 x = 90 Vậy x = 90</w:t>
      </w:r>
    </w:p>
    <w:p>
      <w:r>
        <w:rPr>
          <w:rFonts w:ascii="Arial" w:hAnsi="Arial"/>
          <w:b/>
          <w:sz w:val="20"/>
        </w:rPr>
        <w:t>Kết luận: Đáp án đúng là B (80).</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585836"/>
            <wp:docPr id="449" name="Picture 449"/>
            <wp:cNvGraphicFramePr>
              <a:graphicFrameLocks noChangeAspect="1"/>
            </wp:cNvGraphicFramePr>
            <a:graphic>
              <a:graphicData uri="http://schemas.openxmlformats.org/drawingml/2006/picture">
                <pic:pic>
                  <pic:nvPicPr>
                    <pic:cNvPr id="0" name="97ef308e5676851230053b7be19c4b4c60d4f675.png"/>
                    <pic:cNvPicPr/>
                  </pic:nvPicPr>
                  <pic:blipFill>
                    <a:blip r:embed="rId382"/>
                    <a:stretch>
                      <a:fillRect/>
                    </a:stretch>
                  </pic:blipFill>
                  <pic:spPr>
                    <a:xfrm>
                      <a:off x="0" y="0"/>
                      <a:ext cx="4389120" cy="585836"/>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https://vietjack.com/toan-3-cd/images/trac-nghiem-bang-chia-9-1.PNG</w:t>
      </w:r>
    </w:p>
    <w:p>
      <w:pPr>
        <w:pStyle w:val="ListBullet"/>
      </w:pPr>
      <w:r>
        <w:rPr>
          <w:rFonts w:ascii="Arial" w:hAnsi="Arial"/>
          <w:sz w:val="20"/>
        </w:rPr>
        <w:t>A. 6; 10</w:t>
      </w:r>
    </w:p>
    <w:p>
      <w:pPr>
        <w:pStyle w:val="ListBullet"/>
      </w:pPr>
      <w:r>
        <w:rPr>
          <w:rFonts w:ascii="Arial" w:hAnsi="Arial"/>
          <w:sz w:val="20"/>
        </w:rPr>
        <w:t>B. 7; 28</w:t>
      </w:r>
    </w:p>
    <w:p>
      <w:pPr>
        <w:pStyle w:val="ListBullet"/>
      </w:pPr>
      <w:r>
        <w:rPr>
          <w:rFonts w:ascii="Arial" w:hAnsi="Arial"/>
          <w:sz w:val="20"/>
        </w:rPr>
        <w:t>C. 4; 8</w:t>
      </w:r>
    </w:p>
    <w:p>
      <w:pPr>
        <w:pStyle w:val="ListBullet"/>
      </w:pPr>
      <w:r>
        <w:rPr>
          <w:rFonts w:ascii="Arial" w:hAnsi="Arial"/>
          <w:sz w:val="20"/>
        </w:rPr>
        <w:t>D. 9;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thực hiện phép tính theo chiều mũi tên.</w:t>
      </w:r>
    </w:p>
    <w:p>
      <w:r>
        <w:rPr>
          <w:rFonts w:ascii="Arial" w:hAnsi="Arial"/>
          <w:sz w:val="20"/>
        </w:rPr>
        <w:t>36 giảm đi 9 lần, ta được số: 36: 9 = 4 4 thêm 4 đơn vị, ta được số: 4</w:t>
      </w:r>
    </w:p>
    <w:p>
      <w:r>
        <w:rPr>
          <w:rFonts w:ascii="Arial" w:hAnsi="Arial"/>
          <w:sz w:val="20"/>
        </w:rPr>
        <w:t>+ 4 = 8 Vậy hai số cần điền vào ô trống lần lượt là: 4;</w:t>
      </w:r>
    </w:p>
    <w:p>
      <w:r>
        <w:rPr>
          <w:rFonts w:ascii="Arial" w:hAnsi="Arial"/>
          <w:sz w:val="20"/>
        </w:rPr>
        <w:t>8</w:t>
      </w:r>
    </w:p>
    <w:p>
      <w:r>
        <w:rPr>
          <w:rFonts w:ascii="Arial" w:hAnsi="Arial"/>
          <w:b/>
          <w:sz w:val="20"/>
        </w:rPr>
        <w:t>Kết luận: Đáp án đúng là C (4; 8).</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7 : 1 bằng: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7 : 1 bằng:</w:t>
      </w:r>
    </w:p>
    <w:p>
      <w:r>
        <w:rPr>
          <w:rFonts w:ascii="Arial" w:hAnsi="Arial"/>
          <w:b/>
          <w:sz w:val="20"/>
        </w:rPr>
        <w:t>Bước 2: Phân tích dữ kiện và đối chiếu với từng phương án.</w:t>
      </w:r>
    </w:p>
    <w:p>
      <w:r>
        <w:rPr>
          <w:rFonts w:ascii="Arial" w:hAnsi="Arial"/>
          <w:sz w:val="20"/>
        </w:rPr>
        <w:t>Số nào chia cho 1 cũng bằng chính số đó.</w:t>
      </w:r>
    </w:p>
    <w:p>
      <w:r>
        <w:rPr>
          <w:rFonts w:ascii="Arial" w:hAnsi="Arial"/>
          <w:sz w:val="20"/>
        </w:rPr>
        <w:t>Do đó, 7: 1 = 7.</w:t>
      </w:r>
    </w:p>
    <w:p>
      <w:r>
        <w:rPr>
          <w:rFonts w:ascii="Arial" w:hAnsi="Arial"/>
          <w:b/>
          <w:sz w:val="20"/>
        </w:rPr>
        <w:t>Kết luận: Đáp án đúng là D (7).</w:t>
      </w:r>
    </w:p>
    <w:p>
      <w:r>
        <w:rPr>
          <w:rFonts w:ascii="Arial" w:hAnsi="Arial"/>
          <w:b/>
          <w:sz w:val="21"/>
        </w:rPr>
        <w:t>Câu 2. Phép tính nào sau đây không thể thực hiện được?</w:t>
      </w:r>
    </w:p>
    <w:p>
      <w:pPr>
        <w:pStyle w:val="ListBullet"/>
      </w:pPr>
      <w:r>
        <w:rPr>
          <w:rFonts w:ascii="Arial" w:hAnsi="Arial"/>
          <w:sz w:val="20"/>
        </w:rPr>
        <w:t>A. 0 : 5</w:t>
      </w:r>
    </w:p>
    <w:p>
      <w:pPr>
        <w:pStyle w:val="ListBullet"/>
      </w:pPr>
      <w:r>
        <w:rPr>
          <w:rFonts w:ascii="Arial" w:hAnsi="Arial"/>
          <w:sz w:val="20"/>
        </w:rPr>
        <w:t>B. 5 : 0</w:t>
      </w:r>
    </w:p>
    <w:p>
      <w:pPr>
        <w:pStyle w:val="ListBullet"/>
      </w:pPr>
      <w:r>
        <w:rPr>
          <w:rFonts w:ascii="Arial" w:hAnsi="Arial"/>
          <w:sz w:val="20"/>
        </w:rPr>
        <w:t>C. 48 : 8</w:t>
      </w:r>
    </w:p>
    <w:p>
      <w:pPr>
        <w:pStyle w:val="ListBullet"/>
      </w:pPr>
      <w:r>
        <w:rPr>
          <w:rFonts w:ascii="Arial" w:hAnsi="Arial"/>
          <w:sz w:val="20"/>
        </w:rPr>
        <w:t>D. 2 :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tính nào sau đây không thể thực hiện được?</w:t>
      </w:r>
    </w:p>
    <w:p>
      <w:r>
        <w:rPr>
          <w:rFonts w:ascii="Arial" w:hAnsi="Arial"/>
          <w:b/>
          <w:sz w:val="20"/>
        </w:rPr>
        <w:t>Bước 2: Phân tích dữ kiện và đối chiếu với từng phương án.</w:t>
      </w:r>
    </w:p>
    <w:p>
      <w:r>
        <w:rPr>
          <w:rFonts w:ascii="Arial" w:hAnsi="Arial"/>
          <w:sz w:val="20"/>
        </w:rPr>
        <w:t>Một số không thể chia được cho số 0.</w:t>
      </w:r>
    </w:p>
    <w:p>
      <w:r>
        <w:rPr>
          <w:rFonts w:ascii="Arial" w:hAnsi="Arial"/>
          <w:sz w:val="20"/>
        </w:rPr>
        <w:t>Vậy phép tính 5: 0 không thể thực hiện được.</w:t>
      </w:r>
    </w:p>
    <w:p>
      <w:r>
        <w:rPr>
          <w:rFonts w:ascii="Arial" w:hAnsi="Arial"/>
          <w:b/>
          <w:sz w:val="20"/>
        </w:rPr>
        <w:t>Kết luận: Đáp án đúng là B (5 : 0).</w:t>
      </w:r>
    </w:p>
    <w:p>
      <w:r>
        <w:rPr>
          <w:rFonts w:ascii="Arial" w:hAnsi="Arial"/>
          <w:b/>
          <w:sz w:val="21"/>
        </w:rPr>
        <w:t>Câu 3. Chọn phát biểu đúng:</w:t>
      </w:r>
    </w:p>
    <w:p>
      <w:pPr>
        <w:pStyle w:val="ListBullet"/>
      </w:pPr>
      <w:r>
        <w:rPr>
          <w:rFonts w:ascii="Arial" w:hAnsi="Arial"/>
          <w:sz w:val="20"/>
        </w:rPr>
        <w:t>A. 8 : 1 = 1</w:t>
      </w:r>
    </w:p>
    <w:p>
      <w:pPr>
        <w:pStyle w:val="ListBullet"/>
      </w:pPr>
      <w:r>
        <w:rPr>
          <w:rFonts w:ascii="Arial" w:hAnsi="Arial"/>
          <w:sz w:val="20"/>
        </w:rPr>
        <w:t>B. 0 : 2 = 0</w:t>
      </w:r>
    </w:p>
    <w:p>
      <w:pPr>
        <w:pStyle w:val="ListBullet"/>
      </w:pPr>
      <w:r>
        <w:rPr>
          <w:rFonts w:ascii="Arial" w:hAnsi="Arial"/>
          <w:sz w:val="20"/>
        </w:rPr>
        <w:t>C. 3 : 0 = 3</w:t>
      </w:r>
    </w:p>
    <w:p>
      <w:pPr>
        <w:pStyle w:val="ListBullet"/>
      </w:pPr>
      <w:r>
        <w:rPr>
          <w:rFonts w:ascii="Arial" w:hAnsi="Arial"/>
          <w:sz w:val="20"/>
        </w:rPr>
        <w:t>D. 4 : 4 =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Ta có: 8: 1 = 8 3 không thể chia cho 0.</w:t>
      </w:r>
    </w:p>
    <w:p>
      <w:r>
        <w:rPr>
          <w:rFonts w:ascii="Arial" w:hAnsi="Arial"/>
          <w:sz w:val="20"/>
        </w:rPr>
        <w:t>4: 4 = 1 Vậy phép tính đúng là 0: 2 = 0.</w:t>
      </w:r>
    </w:p>
    <w:p>
      <w:r>
        <w:rPr>
          <w:rFonts w:ascii="Arial" w:hAnsi="Arial"/>
          <w:b/>
          <w:sz w:val="20"/>
        </w:rPr>
        <w:t>Kết luận: Đáp án đúng là B (0 : 2 = 0).</w:t>
      </w:r>
    </w:p>
    <w:p>
      <w:r>
        <w:rPr>
          <w:rFonts w:ascii="Arial" w:hAnsi="Arial"/>
          <w:b/>
          <w:sz w:val="21"/>
        </w:rPr>
        <w:t>Câu 4. Phép chia nào dưới đây cho kết quả bằng 1?</w:t>
      </w:r>
    </w:p>
    <w:p>
      <w:pPr>
        <w:pStyle w:val="ListBullet"/>
      </w:pPr>
      <w:r>
        <w:rPr>
          <w:rFonts w:ascii="Arial" w:hAnsi="Arial"/>
          <w:sz w:val="20"/>
        </w:rPr>
        <w:t>A. 5 : 1</w:t>
      </w:r>
    </w:p>
    <w:p>
      <w:pPr>
        <w:pStyle w:val="ListBullet"/>
      </w:pPr>
      <w:r>
        <w:rPr>
          <w:rFonts w:ascii="Arial" w:hAnsi="Arial"/>
          <w:sz w:val="20"/>
        </w:rPr>
        <w:t>B. 0 : 5</w:t>
      </w:r>
    </w:p>
    <w:p>
      <w:pPr>
        <w:pStyle w:val="ListBullet"/>
      </w:pPr>
      <w:r>
        <w:rPr>
          <w:rFonts w:ascii="Arial" w:hAnsi="Arial"/>
          <w:sz w:val="20"/>
        </w:rPr>
        <w:t>C. 9 : 9</w:t>
      </w:r>
    </w:p>
    <w:p>
      <w:pPr>
        <w:pStyle w:val="ListBullet"/>
      </w:pPr>
      <w:r>
        <w:rPr>
          <w:rFonts w:ascii="Arial" w:hAnsi="Arial"/>
          <w:sz w:val="20"/>
        </w:rPr>
        <w:t>D. 7 :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nào dưới đây cho kết quả bằng 1?</w:t>
      </w:r>
    </w:p>
    <w:p>
      <w:r>
        <w:rPr>
          <w:rFonts w:ascii="Arial" w:hAnsi="Arial"/>
          <w:b/>
          <w:sz w:val="20"/>
        </w:rPr>
        <w:t>Bước 2: Phân tích dữ kiện và đối chiếu với từng phương án.</w:t>
      </w:r>
    </w:p>
    <w:p>
      <w:r>
        <w:rPr>
          <w:rFonts w:ascii="Arial" w:hAnsi="Arial"/>
          <w:sz w:val="20"/>
        </w:rPr>
        <w:t>Ta có: 5: 1 = 5 0: 5 = 0 9: 9 = 1 7 không chia được 0 Vậy phép chia 9: 9 cho kết quả bằng 1.</w:t>
      </w:r>
    </w:p>
    <w:p>
      <w:r>
        <w:rPr>
          <w:rFonts w:ascii="Arial" w:hAnsi="Arial"/>
          <w:b/>
          <w:sz w:val="20"/>
        </w:rPr>
        <w:t>Kết luận: Đáp án đúng là C (9 : 9).</w:t>
      </w:r>
    </w:p>
    <w:p>
      <w:r>
        <w:rPr>
          <w:rFonts w:ascii="Arial" w:hAnsi="Arial"/>
          <w:b/>
          <w:sz w:val="21"/>
        </w:rPr>
        <w:t>Câu 5. Cô giáo có 6 món quà chia đều cho 6 bạn đạt giải thưởng học sinh giỏi. Hỏi mỗi bạn được mấy món quà?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Cô giáo có 6 món quà chia đều cho 6 bạn đạt giải thưởng học sinh giỏi. Hỏi mỗi bạn được mấy món quà?</w:t>
      </w:r>
    </w:p>
    <w:p>
      <w:r>
        <w:rPr>
          <w:rFonts w:ascii="Arial" w:hAnsi="Arial"/>
          <w:b/>
          <w:sz w:val="20"/>
        </w:rPr>
        <w:t>Bước 2: Phân tích dữ kiện và đối chiếu với từng phương án.</w:t>
      </w:r>
    </w:p>
    <w:p>
      <w:r>
        <w:rPr>
          <w:rFonts w:ascii="Arial" w:hAnsi="Arial"/>
          <w:sz w:val="20"/>
        </w:rPr>
        <w:t>Mỗi bạn được số món quà là: 6: 6 = 1 (món) Đáp số: 1 món quà</w:t>
      </w:r>
    </w:p>
    <w:p>
      <w:r>
        <w:rPr>
          <w:rFonts w:ascii="Arial" w:hAnsi="Arial"/>
          <w:b/>
          <w:sz w:val="20"/>
        </w:rPr>
        <w:t>Kết luận: Đáp án đúng là A (1).</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67073"/>
            <wp:docPr id="450" name="Picture 450"/>
            <wp:cNvGraphicFramePr>
              <a:graphicFrameLocks noChangeAspect="1"/>
            </wp:cNvGraphicFramePr>
            <a:graphic>
              <a:graphicData uri="http://schemas.openxmlformats.org/drawingml/2006/picture">
                <pic:pic>
                  <pic:nvPicPr>
                    <pic:cNvPr id="0" name="6da434e5ecb471464db5b4176d6151df5b672b9f.png"/>
                    <pic:cNvPicPr/>
                  </pic:nvPicPr>
                  <pic:blipFill>
                    <a:blip r:embed="rId383"/>
                    <a:stretch>
                      <a:fillRect/>
                    </a:stretch>
                  </pic:blipFill>
                  <pic:spPr>
                    <a:xfrm>
                      <a:off x="0" y="0"/>
                      <a:ext cx="4389120" cy="2667073"/>
                    </a:xfrm>
                    <a:prstGeom prst="rect"/>
                  </pic:spPr>
                </pic:pic>
              </a:graphicData>
            </a:graphic>
          </wp:inline>
        </w:drawing>
      </w:r>
    </w:p>
    <w:p>
      <w:pPr>
        <w:jc w:val="center"/>
      </w:pPr>
      <w:r>
        <w:rPr>
          <w:sz w:val="16"/>
        </w:rPr>
        <w:t>Ảnh: 8 Bài tập trắc nghiệm Luyện tập (trang 52) lớp 3 (có lời giải) | Toán lớp 3 Cánh diều - https://vietjack.com/toan-3-cd/images/trac-nghiem-luyen-tap-trang-52.PNG</w:t>
      </w:r>
    </w:p>
    <w:p>
      <w:pPr>
        <w:pStyle w:val="ListBullet"/>
      </w:pPr>
      <w:r>
        <w:rPr>
          <w:rFonts w:ascii="Arial" w:hAnsi="Arial"/>
          <w:sz w:val="20"/>
        </w:rPr>
        <w:t>A. 8</w:t>
      </w:r>
    </w:p>
    <w:p>
      <w:pPr>
        <w:pStyle w:val="ListBullet"/>
      </w:pPr>
      <w:r>
        <w:rPr>
          <w:rFonts w:ascii="Arial" w:hAnsi="Arial"/>
          <w:sz w:val="20"/>
        </w:rPr>
        <w:t>B. 16</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Muốn tìm số bị chia, ta lấy thương nhân với số chia.</w:t>
      </w:r>
    </w:p>
    <w:p>
      <w:r>
        <w:rPr>
          <w:rFonts w:ascii="Arial" w:hAnsi="Arial"/>
          <w:sz w:val="20"/>
        </w:rPr>
        <w:t>0: 8 = 0 Vậy số cần điền vào ô trống là 0</w:t>
      </w:r>
    </w:p>
    <w:p>
      <w:r>
        <w:rPr>
          <w:rFonts w:ascii="Arial" w:hAnsi="Arial"/>
          <w:b/>
          <w:sz w:val="20"/>
        </w:rPr>
        <w:t>Kết luận: Đáp án đúng là C (0).</w:t>
      </w:r>
    </w:p>
    <w:p>
      <w:r>
        <w:rPr>
          <w:rFonts w:ascii="Arial" w:hAnsi="Arial"/>
          <w:b/>
          <w:sz w:val="21"/>
        </w:rPr>
        <w:t>Câu 8. So sánh: 0 : 2 và 3 × 0</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pPr>
        <w:pStyle w:val="ListBullet"/>
      </w:pPr>
      <w:r>
        <w:rPr>
          <w:rFonts w:ascii="Arial" w:hAnsi="Arial"/>
          <w:sz w:val="20"/>
        </w:rPr>
        <w:t>D. Không thể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So sánh: 0 : 2 và 3 × 0</w:t>
      </w:r>
    </w:p>
    <w:p>
      <w:r>
        <w:rPr>
          <w:rFonts w:ascii="Arial" w:hAnsi="Arial"/>
          <w:b/>
          <w:sz w:val="20"/>
        </w:rPr>
        <w:t>Bước 2: Phân tích dữ kiện và đối chiếu với từng phương án.</w:t>
      </w:r>
    </w:p>
    <w:p>
      <w:r>
        <w:rPr>
          <w:rFonts w:ascii="Arial" w:hAnsi="Arial"/>
          <w:sz w:val="20"/>
        </w:rPr>
        <w:t>Ta có: 0: 2 = 0 3 × 0 = 0 Vậy 0: 2 = 3 × 0.</w:t>
      </w:r>
    </w:p>
    <w:p>
      <w:r>
        <w:rPr>
          <w:rFonts w:ascii="Arial" w:hAnsi="Arial"/>
          <w:b/>
          <w:sz w:val="20"/>
        </w:rPr>
        <w:t>Kết luận: Đáp án đúng là B (=).</w:t>
      </w:r>
    </w:p>
    <w:p>
      <w:pPr>
        <w:pStyle w:val="Heading4"/>
      </w:pPr>
      <w:r>
        <w:t>Bài học nguồn: Trắc nghiệm Luyện tập (tiếp theo) (trang 54)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54)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https://vietjack.com/toan-3-cd/trac-nghiem-luyen-tap-tiep-theo-trang-54.jsp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Kết quả của phép tính 63 : 7 bằng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63 : 7 bằng</w:t>
      </w:r>
    </w:p>
    <w:p>
      <w:r>
        <w:rPr>
          <w:rFonts w:ascii="Arial" w:hAnsi="Arial"/>
          <w:b/>
          <w:sz w:val="20"/>
        </w:rPr>
        <w:t>Bước 2: Phân tích dữ kiện và đối chiếu với từng phương án.</w:t>
      </w:r>
    </w:p>
    <w:p>
      <w:r>
        <w:rPr>
          <w:rFonts w:ascii="Arial" w:hAnsi="Arial"/>
          <w:sz w:val="20"/>
        </w:rPr>
        <w:t>Em sử dụng bảng chia 7 để tính nhẩm.</w:t>
      </w:r>
    </w:p>
    <w:p>
      <w:r>
        <w:rPr>
          <w:rFonts w:ascii="Arial" w:hAnsi="Arial"/>
          <w:sz w:val="20"/>
        </w:rPr>
        <w:t>63: 7 = 9 Vậy kết quả của phép tính là 9/</w:t>
      </w:r>
    </w:p>
    <w:p>
      <w:r>
        <w:rPr>
          <w:rFonts w:ascii="Arial" w:hAnsi="Arial"/>
          <w:b/>
          <w:sz w:val="20"/>
        </w:rPr>
        <w:t>Kết luận: Đáp án đúng là C (9).</w:t>
      </w:r>
    </w:p>
    <w:p>
      <w:r>
        <w:rPr>
          <w:rFonts w:ascii="Arial" w:hAnsi="Arial"/>
          <w:b/>
          <w:sz w:val="21"/>
        </w:rPr>
        <w:t>Câu 2. Kết quả của phép tính: 110 : 11 + 45 : 5 là = ?</w:t>
      </w:r>
    </w:p>
    <w:p>
      <w:pPr>
        <w:pStyle w:val="ListBullet"/>
      </w:pPr>
      <w:r>
        <w:rPr>
          <w:rFonts w:ascii="Arial" w:hAnsi="Arial"/>
          <w:sz w:val="20"/>
        </w:rPr>
        <w:t>A. 10</w:t>
      </w:r>
    </w:p>
    <w:p>
      <w:pPr>
        <w:pStyle w:val="ListBullet"/>
      </w:pPr>
      <w:r>
        <w:rPr>
          <w:rFonts w:ascii="Arial" w:hAnsi="Arial"/>
          <w:sz w:val="20"/>
        </w:rPr>
        <w:t>B. 9</w:t>
      </w:r>
    </w:p>
    <w:p>
      <w:pPr>
        <w:pStyle w:val="ListBullet"/>
      </w:pPr>
      <w:r>
        <w:rPr>
          <w:rFonts w:ascii="Arial" w:hAnsi="Arial"/>
          <w:sz w:val="20"/>
        </w:rPr>
        <w:t>C. 11</w:t>
      </w:r>
    </w:p>
    <w:p>
      <w:pPr>
        <w:pStyle w:val="ListBullet"/>
      </w:pPr>
      <w:r>
        <w:rPr>
          <w:rFonts w:ascii="Arial" w:hAnsi="Arial"/>
          <w:sz w:val="20"/>
        </w:rPr>
        <w:t>D. 15</w:t>
      </w:r>
    </w:p>
    <w:p>
      <w:r>
        <w:rPr>
          <w:rFonts w:ascii="Arial" w:hAnsi="Arial"/>
          <w:b/>
        </w:rPr>
        <w:t>Đáp án: A</w:t>
      </w:r>
    </w:p>
    <w:p>
      <w:r>
        <w:rPr>
          <w:rFonts w:ascii="Arial" w:hAnsi="Arial"/>
          <w:b/>
          <w:sz w:val="21"/>
        </w:rPr>
        <w:t>Lời giải:</w:t>
      </w:r>
    </w:p>
    <w:p>
      <w:r>
        <w:rPr>
          <w:rFonts w:ascii="Arial" w:hAnsi="Arial"/>
          <w:sz w:val="20"/>
        </w:rPr>
        <w:t>Ta thực hiện phép tính 110: 11.</w:t>
      </w:r>
    </w:p>
    <w:p>
      <w:r>
        <w:rPr>
          <w:rFonts w:ascii="Arial" w:hAnsi="Arial"/>
          <w:sz w:val="20"/>
        </w:rPr>
        <w:t>Kết quả: 110: 11 = 10.</w:t>
      </w:r>
    </w:p>
    <w:p>
      <w:r>
        <w:rPr>
          <w:rFonts w:ascii="Arial" w:hAnsi="Arial"/>
          <w:sz w:val="20"/>
        </w:rPr>
        <w:t>Vậy chọn đáp án A.</w:t>
      </w:r>
    </w:p>
    <w:p>
      <w:r>
        <w:rPr>
          <w:rFonts w:ascii="Arial" w:hAnsi="Arial"/>
          <w:b/>
          <w:sz w:val="20"/>
        </w:rPr>
        <w:t>Kết luận: Đáp án đúng là A (10).</w:t>
      </w:r>
    </w:p>
    <w:p>
      <w:r>
        <w:rPr>
          <w:rFonts w:ascii="Arial" w:hAnsi="Arial"/>
          <w:b/>
          <w:sz w:val="21"/>
        </w:rPr>
        <w:t>Câu 3. Chọn phát biểu đúng:</w:t>
      </w:r>
    </w:p>
    <w:p>
      <w:pPr>
        <w:pStyle w:val="ListBullet"/>
      </w:pPr>
      <w:r>
        <w:rPr>
          <w:rFonts w:ascii="Arial" w:hAnsi="Arial"/>
          <w:sz w:val="20"/>
        </w:rPr>
        <w:t>A. 12 : 3 = 3</w:t>
      </w:r>
    </w:p>
    <w:p>
      <w:pPr>
        <w:pStyle w:val="ListBullet"/>
      </w:pPr>
      <w:r>
        <w:rPr>
          <w:rFonts w:ascii="Arial" w:hAnsi="Arial"/>
          <w:sz w:val="20"/>
        </w:rPr>
        <w:t>B. 18 : 2 = 9</w:t>
      </w:r>
    </w:p>
    <w:p>
      <w:pPr>
        <w:pStyle w:val="ListBullet"/>
      </w:pPr>
      <w:r>
        <w:rPr>
          <w:rFonts w:ascii="Arial" w:hAnsi="Arial"/>
          <w:sz w:val="20"/>
        </w:rPr>
        <w:t>C. 3 : 0 = 3</w:t>
      </w:r>
    </w:p>
    <w:p>
      <w:pPr>
        <w:pStyle w:val="ListBullet"/>
      </w:pPr>
      <w:r>
        <w:rPr>
          <w:rFonts w:ascii="Arial" w:hAnsi="Arial"/>
          <w:sz w:val="20"/>
        </w:rPr>
        <w:t>D. 36 : 4 =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Ta có: 12: 3 = 4 ⇒ sai 18: 2 = 9 ⇒ đúng 3 không thể chia cho 0 ⇒ sai.</w:t>
      </w:r>
    </w:p>
    <w:p>
      <w:r>
        <w:rPr>
          <w:rFonts w:ascii="Arial" w:hAnsi="Arial"/>
          <w:sz w:val="20"/>
        </w:rPr>
        <w:t>36: 4 = 9 ⇒ sai.</w:t>
      </w:r>
    </w:p>
    <w:p>
      <w:r>
        <w:rPr>
          <w:rFonts w:ascii="Arial" w:hAnsi="Arial"/>
          <w:b/>
          <w:sz w:val="20"/>
        </w:rPr>
        <w:t>Kết luận: Đáp án đúng là B (18 : 2 = 9).</w:t>
      </w:r>
    </w:p>
    <w:p>
      <w:r>
        <w:rPr>
          <w:rFonts w:ascii="Arial" w:hAnsi="Arial"/>
          <w:b/>
          <w:sz w:val="21"/>
        </w:rPr>
        <w:t>Câu 4. Phép tính nào dưới đây cho kết quả bằng 100?</w:t>
      </w:r>
    </w:p>
    <w:p>
      <w:pPr>
        <w:pStyle w:val="ListBullet"/>
      </w:pPr>
      <w:r>
        <w:rPr>
          <w:rFonts w:ascii="Arial" w:hAnsi="Arial"/>
          <w:sz w:val="20"/>
        </w:rPr>
        <w:t>A. 190 – 9 × 10</w:t>
      </w:r>
    </w:p>
    <w:p>
      <w:pPr>
        <w:pStyle w:val="ListBullet"/>
      </w:pPr>
      <w:r>
        <w:rPr>
          <w:rFonts w:ascii="Arial" w:hAnsi="Arial"/>
          <w:sz w:val="20"/>
        </w:rPr>
        <w:t>B. 8 × 6 + 2</w:t>
      </w:r>
    </w:p>
    <w:p>
      <w:pPr>
        <w:pStyle w:val="ListBullet"/>
      </w:pPr>
      <w:r>
        <w:rPr>
          <w:rFonts w:ascii="Arial" w:hAnsi="Arial"/>
          <w:sz w:val="20"/>
        </w:rPr>
        <w:t>C. 54 : 6 + 81</w:t>
      </w:r>
    </w:p>
    <w:p>
      <w:pPr>
        <w:pStyle w:val="ListBullet"/>
      </w:pPr>
      <w:r>
        <w:rPr>
          <w:rFonts w:ascii="Arial" w:hAnsi="Arial"/>
          <w:sz w:val="20"/>
        </w:rPr>
        <w:t>D. 20 : 2 + 75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tính nào dưới đây cho kết quả bằng 100?</w:t>
      </w:r>
    </w:p>
    <w:p>
      <w:r>
        <w:rPr>
          <w:rFonts w:ascii="Arial" w:hAnsi="Arial"/>
          <w:b/>
          <w:sz w:val="20"/>
        </w:rPr>
        <w:t>Bước 2: Phân tích dữ kiện và đối chiếu với từng phương án.</w:t>
      </w:r>
    </w:p>
    <w:p>
      <w:r>
        <w:rPr>
          <w:rFonts w:ascii="Arial" w:hAnsi="Arial"/>
          <w:sz w:val="20"/>
        </w:rPr>
        <w:t>Ta có: 190 – 9 × 10 = 190 – 90 = 100 8 × 6</w:t>
      </w:r>
    </w:p>
    <w:p>
      <w:r>
        <w:rPr>
          <w:rFonts w:ascii="Arial" w:hAnsi="Arial"/>
          <w:sz w:val="20"/>
        </w:rPr>
        <w:t>+ 2 = 48</w:t>
      </w:r>
    </w:p>
    <w:p>
      <w:r>
        <w:rPr>
          <w:rFonts w:ascii="Arial" w:hAnsi="Arial"/>
          <w:sz w:val="20"/>
        </w:rPr>
        <w:t>+ 2 = 50 54: 6</w:t>
      </w:r>
    </w:p>
    <w:p>
      <w:r>
        <w:rPr>
          <w:rFonts w:ascii="Arial" w:hAnsi="Arial"/>
          <w:sz w:val="20"/>
        </w:rPr>
        <w:t>+ 81 = 9</w:t>
      </w:r>
    </w:p>
    <w:p>
      <w:r>
        <w:rPr>
          <w:rFonts w:ascii="Arial" w:hAnsi="Arial"/>
          <w:sz w:val="20"/>
        </w:rPr>
        <w:t>+ 81 = 90 20: 2</w:t>
      </w:r>
    </w:p>
    <w:p>
      <w:r>
        <w:rPr>
          <w:rFonts w:ascii="Arial" w:hAnsi="Arial"/>
          <w:sz w:val="20"/>
        </w:rPr>
        <w:t>+ 75 = 10</w:t>
      </w:r>
    </w:p>
    <w:p>
      <w:r>
        <w:rPr>
          <w:rFonts w:ascii="Arial" w:hAnsi="Arial"/>
          <w:sz w:val="20"/>
        </w:rPr>
        <w:t>+ 75 = 85 Vậy 190 – 9 × 10 = 100.</w:t>
      </w:r>
    </w:p>
    <w:p>
      <w:r>
        <w:rPr>
          <w:rFonts w:ascii="Arial" w:hAnsi="Arial"/>
          <w:b/>
          <w:sz w:val="20"/>
        </w:rPr>
        <w:t>Kết luận: Đáp án đúng là A (190 – 9 × 10).</w:t>
      </w:r>
    </w:p>
    <w:p>
      <w:r>
        <w:rPr>
          <w:rFonts w:ascii="Arial" w:hAnsi="Arial"/>
          <w:b/>
          <w:sz w:val="21"/>
        </w:rPr>
        <w:t>Câu 5. Một số khi giảm 7 lần được số 8. Hiền nói số đó là số 49. Hỏi Hiền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số khi giảm 7 lần được số 8. Hiền nói số đó là số 49. Hỏi Hiền nói đúng hay sai?</w:t>
      </w:r>
    </w:p>
    <w:p>
      <w:r>
        <w:rPr>
          <w:rFonts w:ascii="Arial" w:hAnsi="Arial"/>
          <w:b/>
          <w:sz w:val="20"/>
        </w:rPr>
        <w:t>Bước 2: Phân tích dữ kiện và đối chiếu với từng phương án.</w:t>
      </w:r>
    </w:p>
    <w:p>
      <w:r>
        <w:rPr>
          <w:rFonts w:ascii="Arial" w:hAnsi="Arial"/>
          <w:sz w:val="20"/>
        </w:rPr>
        <w:t>Ta có: 7 × 8 = 56 và 56: 7 = 8 Do đó số cần tìm là 56.</w:t>
      </w:r>
    </w:p>
    <w:p>
      <w:r>
        <w:rPr>
          <w:rFonts w:ascii="Arial" w:hAnsi="Arial"/>
          <w:sz w:val="20"/>
        </w:rPr>
        <w:t>Vậy Hiền nói sai.</w:t>
      </w:r>
    </w:p>
    <w:p>
      <w:r>
        <w:rPr>
          <w:rFonts w:ascii="Arial" w:hAnsi="Arial"/>
          <w:b/>
          <w:sz w:val="20"/>
        </w:rPr>
        <w:t>Kết luận: Đáp án đúng là B (Sai).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04071"/>
            <wp:docPr id="451" name="Picture 451"/>
            <wp:cNvGraphicFramePr>
              <a:graphicFrameLocks noChangeAspect="1"/>
            </wp:cNvGraphicFramePr>
            <a:graphic>
              <a:graphicData uri="http://schemas.openxmlformats.org/drawingml/2006/picture">
                <pic:pic>
                  <pic:nvPicPr>
                    <pic:cNvPr id="0" name="c8c8f3ec9edb8323ac4614a6abaf8200ce3c3286.png"/>
                    <pic:cNvPicPr/>
                  </pic:nvPicPr>
                  <pic:blipFill>
                    <a:blip r:embed="rId384"/>
                    <a:stretch>
                      <a:fillRect/>
                    </a:stretch>
                  </pic:blipFill>
                  <pic:spPr>
                    <a:xfrm>
                      <a:off x="0" y="0"/>
                      <a:ext cx="4389120" cy="2604071"/>
                    </a:xfrm>
                    <a:prstGeom prst="rect"/>
                  </pic:spPr>
                </pic:pic>
              </a:graphicData>
            </a:graphic>
          </wp:inline>
        </w:drawing>
      </w:r>
    </w:p>
    <w:p>
      <w:pPr>
        <w:jc w:val="center"/>
      </w:pPr>
      <w:r>
        <w:rPr>
          <w:sz w:val="16"/>
        </w:rPr>
        <w:t>Ảnh: 10 Bài tập trắc nghiệm Luyện tập (tiếp theo) (trang 54) lớp 3 (có lời giải) | Toán lớp 3 Cánh diều - https://vietjack.com/toan-3-cd/images/trac-nghiem-luyen-tap-tiep-theo-trang-54.PNG</w:t>
      </w:r>
    </w:p>
    <w:p>
      <w:pPr>
        <w:pStyle w:val="ListBullet"/>
      </w:pPr>
      <w:r>
        <w:rPr>
          <w:rFonts w:ascii="Arial" w:hAnsi="Arial"/>
          <w:sz w:val="20"/>
        </w:rPr>
        <w:t>A. 40</w:t>
      </w:r>
    </w:p>
    <w:p>
      <w:pPr>
        <w:pStyle w:val="ListBullet"/>
      </w:pPr>
      <w:r>
        <w:rPr>
          <w:rFonts w:ascii="Arial" w:hAnsi="Arial"/>
          <w:sz w:val="20"/>
        </w:rPr>
        <w:t>B. 35</w:t>
      </w:r>
    </w:p>
    <w:p>
      <w:pPr>
        <w:pStyle w:val="ListBullet"/>
      </w:pPr>
      <w:r>
        <w:rPr>
          <w:rFonts w:ascii="Arial" w:hAnsi="Arial"/>
          <w:sz w:val="20"/>
        </w:rPr>
        <w:t>C. 30</w:t>
      </w:r>
    </w:p>
    <w:p>
      <w:pPr>
        <w:pStyle w:val="ListBullet"/>
      </w:pPr>
      <w:r>
        <w:rPr>
          <w:rFonts w:ascii="Arial" w:hAnsi="Arial"/>
          <w:sz w:val="20"/>
        </w:rPr>
        <w:t>D. 25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Số bị chia là: 5 × 8 = 40 Vậy số cần điền vào ô trống là 40.</w:t>
      </w:r>
    </w:p>
    <w:p>
      <w:r>
        <w:rPr>
          <w:rFonts w:ascii="Arial" w:hAnsi="Arial"/>
          <w:b/>
          <w:sz w:val="20"/>
        </w:rPr>
        <w:t>Kết luận: Đáp án đúng là A (40).</w:t>
      </w:r>
    </w:p>
    <w:p>
      <w:r>
        <w:rPr>
          <w:rFonts w:ascii="Arial" w:hAnsi="Arial"/>
          <w:b/>
          <w:sz w:val="21"/>
        </w:rPr>
        <w:t>Câu 8. Một cửa hàng bán 60kg dưa hấu, sau ngày thứ nhất, số dưa hấu của cửa hàng đó giảm đi 6 lần. Hỏi cửa hàng còn bao nhiêu ki – lô – gam dưa hấu?</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cửa hàng bán 60kg dưa hấu, sau ngày thứ nhất, số dưa hấu của cửa hàng đó giảm đi 6 lần. Hỏi cửa hàng còn bao nhiêu ki – lô – gam dưa hấu?</w:t>
      </w:r>
    </w:p>
    <w:p>
      <w:r>
        <w:rPr>
          <w:rFonts w:ascii="Arial" w:hAnsi="Arial"/>
          <w:b/>
          <w:sz w:val="20"/>
        </w:rPr>
        <w:t>Bước 2: Phân tích dữ kiện và đối chiếu với từng phương án.</w:t>
      </w:r>
    </w:p>
    <w:p>
      <w:r>
        <w:rPr>
          <w:rFonts w:ascii="Arial" w:hAnsi="Arial"/>
          <w:sz w:val="20"/>
        </w:rPr>
        <w:t>Cửa hàng còn số ki – lô – gam dưa hấu là: 60: 6 = 10 (kg) Đáp số: 10 kg dưa hấu</w:t>
      </w:r>
    </w:p>
    <w:p>
      <w:r>
        <w:rPr>
          <w:rFonts w:ascii="Arial" w:hAnsi="Arial"/>
          <w:b/>
          <w:sz w:val="20"/>
        </w:rPr>
        <w:t>Kết luận: Đáp án đúng là D (10 kg).</w:t>
      </w:r>
    </w:p>
    <w:p>
      <w:r>
        <w:rPr>
          <w:rFonts w:ascii="Arial" w:hAnsi="Arial"/>
          <w:b/>
          <w:sz w:val="21"/>
        </w:rPr>
        <w:t>Câu 9. Có 27 đội chơi đá bóng được chia đều thành 3 nhóm. Hỏi mỗi nhóm có bao nhiêu thành viên?</w:t>
      </w:r>
    </w:p>
    <w:p>
      <w:pPr>
        <w:pStyle w:val="ListBullet"/>
      </w:pPr>
      <w:r>
        <w:rPr>
          <w:rFonts w:ascii="Arial" w:hAnsi="Arial"/>
          <w:sz w:val="20"/>
        </w:rPr>
        <w:t>A. 9 thành viên</w:t>
      </w:r>
    </w:p>
    <w:p>
      <w:pPr>
        <w:pStyle w:val="ListBullet"/>
      </w:pPr>
      <w:r>
        <w:rPr>
          <w:rFonts w:ascii="Arial" w:hAnsi="Arial"/>
          <w:sz w:val="20"/>
        </w:rPr>
        <w:t>B. 8 thành viên</w:t>
      </w:r>
    </w:p>
    <w:p>
      <w:pPr>
        <w:pStyle w:val="ListBullet"/>
      </w:pPr>
      <w:r>
        <w:rPr>
          <w:rFonts w:ascii="Arial" w:hAnsi="Arial"/>
          <w:sz w:val="20"/>
        </w:rPr>
        <w:t>C. 6 thành viên</w:t>
      </w:r>
    </w:p>
    <w:p>
      <w:pPr>
        <w:pStyle w:val="ListBullet"/>
      </w:pPr>
      <w:r>
        <w:rPr>
          <w:rFonts w:ascii="Arial" w:hAnsi="Arial"/>
          <w:sz w:val="20"/>
        </w:rPr>
        <w:t>D. 10 thành viên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27 đội chơi đá bóng được chia đều thành 3 nhóm. Hỏi mỗi nhóm có bao nhiêu thành viên?</w:t>
      </w:r>
    </w:p>
    <w:p>
      <w:r>
        <w:rPr>
          <w:rFonts w:ascii="Arial" w:hAnsi="Arial"/>
          <w:b/>
          <w:sz w:val="20"/>
        </w:rPr>
        <w:t>Bước 2: Phân tích dữ kiện và đối chiếu với từng phương án.</w:t>
      </w:r>
    </w:p>
    <w:p>
      <w:r>
        <w:rPr>
          <w:rFonts w:ascii="Arial" w:hAnsi="Arial"/>
          <w:sz w:val="20"/>
        </w:rPr>
        <w:t>Mỗi nhóm có số thành viên tham gia đá bóng là: 27: 3 = 9 (thành viên) Đáp số: 9 thành viên</w:t>
      </w:r>
    </w:p>
    <w:p>
      <w:r>
        <w:rPr>
          <w:rFonts w:ascii="Arial" w:hAnsi="Arial"/>
          <w:b/>
          <w:sz w:val="20"/>
        </w:rPr>
        <w:t>Kết luận: Đáp án đúng là A (9 thành viên).</w:t>
      </w:r>
    </w:p>
    <w:p>
      <w:r>
        <w:rPr>
          <w:rFonts w:ascii="Arial" w:hAnsi="Arial"/>
          <w:b/>
          <w:sz w:val="21"/>
        </w:rPr>
        <w:t>Câu 10. Có 20 lít dầu chia đều vào 4 can màu xanh, 18 lít xăng chia đều vào 6 can màu đỏ. Hỏi 1 can màu xanh và 1 can màu đỏ có tất cả bao nhiêu lít xăng và dầu?</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8 lít</w:t>
      </w:r>
    </w:p>
    <w:p>
      <w:pPr>
        <w:pStyle w:val="ListBullet"/>
      </w:pPr>
      <w:r>
        <w:rPr>
          <w:rFonts w:ascii="Arial" w:hAnsi="Arial"/>
          <w:sz w:val="20"/>
        </w:rPr>
        <w:t>D. 9 lít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20 lít dầu chia đều vào 4 can màu xanh, 18 lít xăng chia đều vào 6 can màu đỏ. Hỏi 1 can màu xanh và 1 can màu đỏ có tất cả bao nhiêu lít xăng và dầu?</w:t>
      </w:r>
    </w:p>
    <w:p>
      <w:r>
        <w:rPr>
          <w:rFonts w:ascii="Arial" w:hAnsi="Arial"/>
          <w:b/>
          <w:sz w:val="20"/>
        </w:rPr>
        <w:t>Bước 2: Phân tích dữ kiện và đối chiếu với từng phương án.</w:t>
      </w:r>
    </w:p>
    <w:p>
      <w:r>
        <w:rPr>
          <w:rFonts w:ascii="Arial" w:hAnsi="Arial"/>
          <w:sz w:val="20"/>
        </w:rPr>
        <w:t>1 can màu xanh chứa số lít dầu là: 20: 4 = 5 (lít) 1 can màu đỏ chưa số lít xăng là: 18: 6 = 3 (lít) 1 can màu xanh và 1 can màu đỏ chứa tất cả: 5</w:t>
      </w:r>
    </w:p>
    <w:p>
      <w:r>
        <w:rPr>
          <w:rFonts w:ascii="Arial" w:hAnsi="Arial"/>
          <w:sz w:val="20"/>
        </w:rPr>
        <w:t>+ 3 = 8 (lít) Đáp số: 8 lít xăng và dầu</w:t>
      </w:r>
    </w:p>
    <w:p>
      <w:r>
        <w:rPr>
          <w:rFonts w:ascii="Arial" w:hAnsi="Arial"/>
          <w:b/>
          <w:sz w:val="20"/>
        </w:rPr>
        <w:t>Kết luận: Đáp án đúng là C (8 lít).</w:t>
      </w:r>
    </w:p>
    <w:p>
      <w:pPr>
        <w:pStyle w:val="Heading4"/>
      </w:pPr>
      <w:r>
        <w:t>Bài học nguồn: Trắc nghiệm Một phần hai. Một phần tư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hai. Một phần tư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https://vietjack.com/toan-3-cd/trac-nghiem-mot-phan-hai-mot-phan-tu.jsp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26. Một phần hai, một phần tư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hai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phần hai viết là:</w:t>
      </w:r>
    </w:p>
    <w:p>
      <w:r>
        <w:rPr>
          <w:rFonts w:ascii="Arial" w:hAnsi="Arial"/>
          <w:b/>
          <w:sz w:val="20"/>
        </w:rPr>
        <w:t>Bước 2: Phân tích dữ kiện và đối chiếu với từng phương án.</w:t>
      </w:r>
    </w:p>
    <w:p>
      <w:r>
        <w:rPr>
          <w:rFonts w:ascii="Arial" w:hAnsi="Arial"/>
          <w:sz w:val="20"/>
        </w:rPr>
        <w:t>Một phần hai viết là 1 2</w:t>
      </w:r>
    </w:p>
    <w:p>
      <w:r>
        <w:rPr>
          <w:rFonts w:ascii="Arial" w:hAnsi="Arial"/>
          <w:b/>
          <w:sz w:val="20"/>
        </w:rPr>
        <w:t>Kết luận: Đáp án đúng là A (1 2).</w:t>
      </w:r>
    </w:p>
    <w:p>
      <w:r>
        <w:rPr>
          <w:rFonts w:ascii="Arial" w:hAnsi="Arial"/>
          <w:b/>
          <w:sz w:val="21"/>
        </w:rPr>
        <w:t>Câu 2. Một phần tư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phần tư viết là:</w:t>
      </w:r>
    </w:p>
    <w:p>
      <w:r>
        <w:rPr>
          <w:rFonts w:ascii="Arial" w:hAnsi="Arial"/>
          <w:b/>
          <w:sz w:val="20"/>
        </w:rPr>
        <w:t>Bước 2: Phân tích dữ kiện và đối chiếu với từng phương án.</w:t>
      </w:r>
    </w:p>
    <w:p>
      <w:r>
        <w:rPr>
          <w:rFonts w:ascii="Arial" w:hAnsi="Arial"/>
          <w:sz w:val="20"/>
        </w:rPr>
        <w:t>Một phần tư viết là 1 4</w:t>
      </w:r>
    </w:p>
    <w:p>
      <w:r>
        <w:rPr>
          <w:rFonts w:ascii="Arial" w:hAnsi="Arial"/>
          <w:b/>
          <w:sz w:val="20"/>
        </w:rPr>
        <w:t>Kết luận: Đáp án đúng là B (1 4).</w:t>
      </w:r>
    </w:p>
    <w:p>
      <w:r>
        <w:rPr>
          <w:rFonts w:ascii="Arial" w:hAnsi="Arial"/>
          <w:b/>
          <w:sz w:val="21"/>
        </w:rPr>
        <w:t>Câu 3. Trong các hình vẽ dưới đây, đã tô màu 1 2 hình nào?</w:t>
      </w:r>
    </w:p>
    <w:p>
      <w:r>
        <w:t>Ảnh trong đề:</w:t>
      </w:r>
    </w:p>
    <w:p>
      <w:pPr>
        <w:jc w:val="center"/>
      </w:pPr>
      <w:r>
        <w:drawing>
          <wp:inline xmlns:a="http://schemas.openxmlformats.org/drawingml/2006/main" xmlns:pic="http://schemas.openxmlformats.org/drawingml/2006/picture">
            <wp:extent cx="4389120" cy="2830581"/>
            <wp:docPr id="452" name="Picture 452"/>
            <wp:cNvGraphicFramePr>
              <a:graphicFrameLocks noChangeAspect="1"/>
            </wp:cNvGraphicFramePr>
            <a:graphic>
              <a:graphicData uri="http://schemas.openxmlformats.org/drawingml/2006/picture">
                <pic:pic>
                  <pic:nvPicPr>
                    <pic:cNvPr id="0" name="53a781f46a7176fbe0014d3d8f0eee7562ba7da0.png"/>
                    <pic:cNvPicPr/>
                  </pic:nvPicPr>
                  <pic:blipFill>
                    <a:blip r:embed="rId385"/>
                    <a:stretch>
                      <a:fillRect/>
                    </a:stretch>
                  </pic:blipFill>
                  <pic:spPr>
                    <a:xfrm>
                      <a:off x="0" y="0"/>
                      <a:ext cx="4389120" cy="2830581"/>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vẽ dưới đây, đã tô màu 1 2 hình nào?</w:t>
      </w:r>
    </w:p>
    <w:p>
      <w:r>
        <w:rPr>
          <w:rFonts w:ascii="Arial" w:hAnsi="Arial"/>
          <w:b/>
          <w:sz w:val="20"/>
        </w:rPr>
        <w:t>Bước 2: Phân tích dữ kiện và đối chiếu với từng phương án.</w:t>
      </w:r>
    </w:p>
    <w:p>
      <w:r>
        <w:rPr>
          <w:rFonts w:ascii="Arial" w:hAnsi="Arial"/>
          <w:sz w:val="20"/>
        </w:rPr>
        <w:t>Ở hình 3, tam giác được chia thành 2 phần bằng nhau.</w:t>
      </w:r>
    </w:p>
    <w:p>
      <w:r>
        <w:rPr>
          <w:rFonts w:ascii="Arial" w:hAnsi="Arial"/>
          <w:sz w:val="20"/>
        </w:rPr>
        <w:t>Tô màu 1 phần Như vậy đã tô màu 1 2 tam giác.</w:t>
      </w:r>
    </w:p>
    <w:p>
      <w:r>
        <w:rPr>
          <w:rFonts w:ascii="Arial" w:hAnsi="Arial"/>
          <w:b/>
          <w:sz w:val="20"/>
        </w:rPr>
        <w:t>Kết luận: Đáp án đúng là C (Hình 3).</w:t>
      </w:r>
    </w:p>
    <w:p>
      <w:r>
        <w:rPr>
          <w:rFonts w:ascii="Arial" w:hAnsi="Arial"/>
          <w:b/>
          <w:sz w:val="21"/>
        </w:rPr>
        <w:t>Câu 4. Trong các hình vẽ dưới đây, đã tô màu 1 4 hình nào?</w:t>
      </w:r>
    </w:p>
    <w:p>
      <w:r>
        <w:t>Ảnh trong đề:</w:t>
      </w:r>
    </w:p>
    <w:p>
      <w:pPr>
        <w:jc w:val="center"/>
      </w:pPr>
      <w:r>
        <w:drawing>
          <wp:inline xmlns:a="http://schemas.openxmlformats.org/drawingml/2006/main" xmlns:pic="http://schemas.openxmlformats.org/drawingml/2006/picture">
            <wp:extent cx="4389120" cy="2279785"/>
            <wp:docPr id="453" name="Picture 453"/>
            <wp:cNvGraphicFramePr>
              <a:graphicFrameLocks noChangeAspect="1"/>
            </wp:cNvGraphicFramePr>
            <a:graphic>
              <a:graphicData uri="http://schemas.openxmlformats.org/drawingml/2006/picture">
                <pic:pic>
                  <pic:nvPicPr>
                    <pic:cNvPr id="0" name="5d0ca7b2634deafbf58c845ef58ebfea50d8e74a.png"/>
                    <pic:cNvPicPr/>
                  </pic:nvPicPr>
                  <pic:blipFill>
                    <a:blip r:embed="rId386"/>
                    <a:stretch>
                      <a:fillRect/>
                    </a:stretch>
                  </pic:blipFill>
                  <pic:spPr>
                    <a:xfrm>
                      <a:off x="0" y="0"/>
                      <a:ext cx="4389120" cy="2279785"/>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hình vẽ dưới đây, đã tô màu 1 4 hình nào?</w:t>
      </w:r>
    </w:p>
    <w:p>
      <w:r>
        <w:rPr>
          <w:rFonts w:ascii="Arial" w:hAnsi="Arial"/>
          <w:b/>
          <w:sz w:val="20"/>
        </w:rPr>
        <w:t>Bước 2: Phân tích dữ kiện và đối chiếu với từng phương án.</w:t>
      </w:r>
    </w:p>
    <w:p>
      <w:r>
        <w:rPr>
          <w:rFonts w:ascii="Arial" w:hAnsi="Arial"/>
          <w:sz w:val="20"/>
        </w:rPr>
        <w:t>Hình 4 có 4 hình tròn nhỏ, tô màu 1 hình tròn Như vậy là đã tô màu 1 4 số hình tròn trên.</w:t>
      </w:r>
    </w:p>
    <w:p>
      <w:r>
        <w:rPr>
          <w:rFonts w:ascii="Arial" w:hAnsi="Arial"/>
          <w:b/>
          <w:sz w:val="20"/>
        </w:rPr>
        <w:t>Kết luận: Đáp án đúng là D (Hình 4).</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134599"/>
            <wp:docPr id="454" name="Picture 454"/>
            <wp:cNvGraphicFramePr>
              <a:graphicFrameLocks noChangeAspect="1"/>
            </wp:cNvGraphicFramePr>
            <a:graphic>
              <a:graphicData uri="http://schemas.openxmlformats.org/drawingml/2006/picture">
                <pic:pic>
                  <pic:nvPicPr>
                    <pic:cNvPr id="0" name="4fb6bfe1e027b9c0517ced2815e1c1d09572919a.png"/>
                    <pic:cNvPicPr/>
                  </pic:nvPicPr>
                  <pic:blipFill>
                    <a:blip r:embed="rId387"/>
                    <a:stretch>
                      <a:fillRect/>
                    </a:stretch>
                  </pic:blipFill>
                  <pic:spPr>
                    <a:xfrm>
                      <a:off x="0" y="0"/>
                      <a:ext cx="4389120" cy="2134599"/>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https://vietjack.com/toan-3-cd/images/trac-nghiem-mot-phan-hai-mot-phan-tu-1a.PNG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Đã tô màu …….. hình chữ nhật</w:t>
      </w:r>
    </w:p>
    <w:p>
      <w:r>
        <w:rPr>
          <w:rFonts w:ascii="Arial" w:hAnsi="Arial"/>
          <w:b/>
          <w:sz w:val="20"/>
        </w:rPr>
        <w:t>Bước 2: Phân tích dữ kiện và đối chiếu với từng phương án.</w:t>
      </w:r>
    </w:p>
    <w:p>
      <w:r>
        <w:rPr>
          <w:rFonts w:ascii="Arial" w:hAnsi="Arial"/>
          <w:sz w:val="20"/>
        </w:rPr>
        <w:t>Có 6 hình chữ nhật nhỏ, tô màu 3 hình.</w:t>
      </w:r>
    </w:p>
    <w:p>
      <w:r>
        <w:rPr>
          <w:rFonts w:ascii="Arial" w:hAnsi="Arial"/>
          <w:sz w:val="20"/>
        </w:rPr>
        <w:t>6: 3 = 2 nên đã tô màu 1 2 hình chữ nhật.</w:t>
      </w:r>
    </w:p>
    <w:p>
      <w:r>
        <w:rPr>
          <w:rFonts w:ascii="Arial" w:hAnsi="Arial"/>
          <w:b/>
          <w:sz w:val="20"/>
        </w:rPr>
        <w:t>Kết luận: Đáp án đúng là A (1 2).</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2214880"/>
            <wp:docPr id="455" name="Picture 455"/>
            <wp:cNvGraphicFramePr>
              <a:graphicFrameLocks noChangeAspect="1"/>
            </wp:cNvGraphicFramePr>
            <a:graphic>
              <a:graphicData uri="http://schemas.openxmlformats.org/drawingml/2006/picture">
                <pic:pic>
                  <pic:nvPicPr>
                    <pic:cNvPr id="0" name="13e1d7da77a08bf14378c9d114b712f0fcc93f42.png"/>
                    <pic:cNvPicPr/>
                  </pic:nvPicPr>
                  <pic:blipFill>
                    <a:blip r:embed="rId388"/>
                    <a:stretch>
                      <a:fillRect/>
                    </a:stretch>
                  </pic:blipFill>
                  <pic:spPr>
                    <a:xfrm>
                      <a:off x="0" y="0"/>
                      <a:ext cx="4389120" cy="2214880"/>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https://vietjack.com/toan-3-cd/images/trac-nghiem-mot-phan-hai-mot-phan-tu-2.PNG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Đã tô màu …. hình tam giác</w:t>
      </w:r>
    </w:p>
    <w:p>
      <w:r>
        <w:rPr>
          <w:rFonts w:ascii="Arial" w:hAnsi="Arial"/>
          <w:b/>
          <w:sz w:val="20"/>
        </w:rPr>
        <w:t>Bước 2: Phân tích dữ kiện và đối chiếu với từng phương án.</w:t>
      </w:r>
    </w:p>
    <w:p>
      <w:r>
        <w:rPr>
          <w:rFonts w:ascii="Arial" w:hAnsi="Arial"/>
          <w:sz w:val="20"/>
        </w:rPr>
        <w:t>Hình trên có 4 hình tam giác bằng nhau.</w:t>
      </w:r>
    </w:p>
    <w:p>
      <w:r>
        <w:rPr>
          <w:rFonts w:ascii="Arial" w:hAnsi="Arial"/>
          <w:sz w:val="20"/>
        </w:rPr>
        <w:t>Tô màu 1 hình tam giác Vậy đã tô màu 1 4 hình tam giác.</w:t>
      </w:r>
    </w:p>
    <w:p>
      <w:r>
        <w:rPr>
          <w:rFonts w:ascii="Arial" w:hAnsi="Arial"/>
          <w:b/>
          <w:sz w:val="20"/>
        </w:rPr>
        <w:t>Kết luận: Đáp án đúng là B (1 4).</w:t>
      </w:r>
    </w:p>
    <w:p>
      <w:r>
        <w:rPr>
          <w:rFonts w:ascii="Arial" w:hAnsi="Arial"/>
          <w:b/>
          <w:sz w:val="21"/>
        </w:rPr>
        <w:t>Câu 7. 1 2 của 10 kg là:</w:t>
      </w:r>
    </w:p>
    <w:p>
      <w:pPr>
        <w:pStyle w:val="ListBullet"/>
      </w:pPr>
      <w:r>
        <w:rPr>
          <w:rFonts w:ascii="Arial" w:hAnsi="Arial"/>
          <w:sz w:val="20"/>
        </w:rPr>
        <w:t>A. 2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5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1 2 của 10 kg là:</w:t>
      </w:r>
    </w:p>
    <w:p>
      <w:r>
        <w:rPr>
          <w:rFonts w:ascii="Arial" w:hAnsi="Arial"/>
          <w:b/>
          <w:sz w:val="20"/>
        </w:rPr>
        <w:t>Bước 2: Phân tích dữ kiện và đối chiếu với từng phương án.</w:t>
      </w:r>
    </w:p>
    <w:p>
      <w:r>
        <w:rPr>
          <w:rFonts w:ascii="Arial" w:hAnsi="Arial"/>
          <w:sz w:val="20"/>
        </w:rPr>
        <w:t>1 2 của 10 kg là: 10: 2 = 5 (kg) Đáp số: 5 kg</w:t>
      </w:r>
    </w:p>
    <w:p>
      <w:r>
        <w:rPr>
          <w:rFonts w:ascii="Arial" w:hAnsi="Arial"/>
          <w:b/>
          <w:sz w:val="20"/>
        </w:rPr>
        <w:t>Kết luận: Đáp án đúng là D (5 kg).</w:t>
      </w:r>
    </w:p>
    <w:p>
      <w:r>
        <w:rPr>
          <w:rFonts w:ascii="Arial" w:hAnsi="Arial"/>
          <w:b/>
          <w:sz w:val="21"/>
        </w:rPr>
        <w:t>Câu 8. Một giỏ cam có 36 quả cam. 1 4 số cam trong giỏ là: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giỏ cam có 36 quả cam. 1 4 số cam trong giỏ là:</w:t>
      </w:r>
    </w:p>
    <w:p>
      <w:r>
        <w:rPr>
          <w:rFonts w:ascii="Arial" w:hAnsi="Arial"/>
          <w:b/>
          <w:sz w:val="20"/>
        </w:rPr>
        <w:t>Bước 2: Phân tích dữ kiện và đối chiếu với từng phương án.</w:t>
      </w:r>
    </w:p>
    <w:p>
      <w:r>
        <w:rPr>
          <w:rFonts w:ascii="Arial" w:hAnsi="Arial"/>
          <w:sz w:val="20"/>
        </w:rPr>
        <w:t>1 4 số cam trong giỏ là: 36: 4 = 9 (quả cam) Đáp số: 9 quả cam</w:t>
      </w:r>
    </w:p>
    <w:p>
      <w:r>
        <w:rPr>
          <w:rFonts w:ascii="Arial" w:hAnsi="Arial"/>
          <w:b/>
          <w:sz w:val="20"/>
        </w:rPr>
        <w:t>Kết luận: Đáp án đúng là D (9 quả).</w:t>
      </w:r>
    </w:p>
    <w:p>
      <w:pPr>
        <w:pStyle w:val="Heading4"/>
      </w:pPr>
      <w:r>
        <w:t>Bài học nguồn: Trắc nghiệm Một phần ba. Một phần năm. Một phần sáu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ba. Một phần năm. Một phần sáu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https://vietjack.com/toan-3-cd/trac-nghiem-mot-phan-ba-mot-phan-nam-mot-phan-sau.jsp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27. Một phần ba, một phần năm, một phần sáu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ba viết là:</w:t>
      </w:r>
    </w:p>
    <w:p>
      <w:pPr>
        <w:pStyle w:val="ListBullet"/>
      </w:pPr>
      <w:r>
        <w:rPr>
          <w:rFonts w:ascii="Arial" w:hAnsi="Arial"/>
          <w:sz w:val="20"/>
        </w:rPr>
        <w:t>A. 1 3</w:t>
      </w:r>
    </w:p>
    <w:p>
      <w:pPr>
        <w:pStyle w:val="ListBullet"/>
      </w:pPr>
      <w:r>
        <w:rPr>
          <w:rFonts w:ascii="Arial" w:hAnsi="Arial"/>
          <w:sz w:val="20"/>
        </w:rPr>
        <w:t>B. 3 1</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phần ba viết là:</w:t>
      </w:r>
    </w:p>
    <w:p>
      <w:r>
        <w:rPr>
          <w:rFonts w:ascii="Arial" w:hAnsi="Arial"/>
          <w:b/>
          <w:sz w:val="20"/>
        </w:rPr>
        <w:t>Bước 2: Phân tích dữ kiện và đối chiếu với từng phương án.</w:t>
      </w:r>
    </w:p>
    <w:p>
      <w:r>
        <w:rPr>
          <w:rFonts w:ascii="Arial" w:hAnsi="Arial"/>
          <w:sz w:val="20"/>
        </w:rPr>
        <w:t>Một phần hai viết là 1 3</w:t>
      </w:r>
    </w:p>
    <w:p>
      <w:r>
        <w:rPr>
          <w:rFonts w:ascii="Arial" w:hAnsi="Arial"/>
          <w:b/>
          <w:sz w:val="20"/>
        </w:rPr>
        <w:t>Kết luận: Đáp án đúng là A (1 3).</w:t>
      </w:r>
    </w:p>
    <w:p>
      <w:r>
        <w:rPr>
          <w:rFonts w:ascii="Arial" w:hAnsi="Arial"/>
          <w:b/>
          <w:sz w:val="21"/>
        </w:rPr>
        <w:t>Câu 2. Đã tô màu …. hình tròn</w:t>
      </w:r>
    </w:p>
    <w:p>
      <w:r>
        <w:t>Ảnh trong đề:</w:t>
      </w:r>
    </w:p>
    <w:p>
      <w:pPr>
        <w:jc w:val="center"/>
      </w:pPr>
      <w:r>
        <w:drawing>
          <wp:inline xmlns:a="http://schemas.openxmlformats.org/drawingml/2006/main" xmlns:pic="http://schemas.openxmlformats.org/drawingml/2006/picture">
            <wp:extent cx="4389120" cy="4151870"/>
            <wp:docPr id="456" name="Picture 456"/>
            <wp:cNvGraphicFramePr>
              <a:graphicFrameLocks noChangeAspect="1"/>
            </wp:cNvGraphicFramePr>
            <a:graphic>
              <a:graphicData uri="http://schemas.openxmlformats.org/drawingml/2006/picture">
                <pic:pic>
                  <pic:nvPicPr>
                    <pic:cNvPr id="0" name="337bda45bb6ac48e15305addf8c1a8f334573800.png"/>
                    <pic:cNvPicPr/>
                  </pic:nvPicPr>
                  <pic:blipFill>
                    <a:blip r:embed="rId389"/>
                    <a:stretch>
                      <a:fillRect/>
                    </a:stretch>
                  </pic:blipFill>
                  <pic:spPr>
                    <a:xfrm>
                      <a:off x="0" y="0"/>
                      <a:ext cx="4389120" cy="4151870"/>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Đã tô màu …. hình tròn</w:t>
      </w:r>
    </w:p>
    <w:p>
      <w:r>
        <w:rPr>
          <w:rFonts w:ascii="Arial" w:hAnsi="Arial"/>
          <w:b/>
          <w:sz w:val="20"/>
        </w:rPr>
        <w:t>Bước 2: Phân tích dữ kiện và đối chiếu với từng phương án.</w:t>
      </w:r>
    </w:p>
    <w:p>
      <w:r>
        <w:rPr>
          <w:rFonts w:ascii="Arial" w:hAnsi="Arial"/>
          <w:sz w:val="20"/>
        </w:rPr>
        <w:t>Hình tròn trên được chia thành 6 phần bằng nhau, tô màu 1 phần Như vậy đã tô màu 1 6 hình tròn.</w:t>
      </w:r>
    </w:p>
    <w:p>
      <w:r>
        <w:rPr>
          <w:rFonts w:ascii="Arial" w:hAnsi="Arial"/>
          <w:b/>
          <w:sz w:val="20"/>
        </w:rPr>
        <w:t>Kết luận: Đáp án đúng là D (1 6).</w:t>
      </w:r>
    </w:p>
    <w:p>
      <w:r>
        <w:rPr>
          <w:rFonts w:ascii="Arial" w:hAnsi="Arial"/>
          <w:b/>
          <w:sz w:val="21"/>
        </w:rPr>
        <w:t>Câu 3. Trong các hình vẽ dưới đây, đã tô màu 1 3 hình nào?</w:t>
      </w:r>
    </w:p>
    <w:p>
      <w:r>
        <w:t>Ảnh trong đề:</w:t>
      </w:r>
    </w:p>
    <w:p>
      <w:pPr>
        <w:jc w:val="center"/>
      </w:pPr>
      <w:r>
        <w:drawing>
          <wp:inline xmlns:a="http://schemas.openxmlformats.org/drawingml/2006/main" xmlns:pic="http://schemas.openxmlformats.org/drawingml/2006/picture">
            <wp:extent cx="4389120" cy="3304309"/>
            <wp:docPr id="457" name="Picture 457"/>
            <wp:cNvGraphicFramePr>
              <a:graphicFrameLocks noChangeAspect="1"/>
            </wp:cNvGraphicFramePr>
            <a:graphic>
              <a:graphicData uri="http://schemas.openxmlformats.org/drawingml/2006/picture">
                <pic:pic>
                  <pic:nvPicPr>
                    <pic:cNvPr id="0" name="1367561468184d5c17051f021ca98c4bfdda000c.png"/>
                    <pic:cNvPicPr/>
                  </pic:nvPicPr>
                  <pic:blipFill>
                    <a:blip r:embed="rId390"/>
                    <a:stretch>
                      <a:fillRect/>
                    </a:stretch>
                  </pic:blipFill>
                  <pic:spPr>
                    <a:xfrm>
                      <a:off x="0" y="0"/>
                      <a:ext cx="4389120" cy="3304309"/>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vẽ dưới đây, đã tô màu 1 3 hình nào?</w:t>
      </w:r>
    </w:p>
    <w:p>
      <w:r>
        <w:rPr>
          <w:rFonts w:ascii="Arial" w:hAnsi="Arial"/>
          <w:b/>
          <w:sz w:val="20"/>
        </w:rPr>
        <w:t>Bước 2: Phân tích dữ kiện và đối chiếu với từng phương án.</w:t>
      </w:r>
    </w:p>
    <w:p>
      <w:r>
        <w:rPr>
          <w:rFonts w:ascii="Arial" w:hAnsi="Arial"/>
          <w:sz w:val="20"/>
        </w:rPr>
        <w:t>Hình 3 được chia thành 6 phần bằng nhau, tô màu 2 phần Như vậy đã tô màu 1 3 tam giác</w:t>
      </w:r>
    </w:p>
    <w:p>
      <w:r>
        <w:rPr>
          <w:rFonts w:ascii="Arial" w:hAnsi="Arial"/>
          <w:b/>
          <w:sz w:val="20"/>
        </w:rPr>
        <w:t>Kết luận: Đáp án đúng là C (Hình 3).</w:t>
      </w:r>
    </w:p>
    <w:p>
      <w:r>
        <w:rPr>
          <w:rFonts w:ascii="Arial" w:hAnsi="Arial"/>
          <w:b/>
          <w:sz w:val="21"/>
        </w:rPr>
        <w:t>Câu 4. Trong các hình vẽ dưới đây, có mấy hình được tô màu 1 5 ?</w:t>
      </w:r>
    </w:p>
    <w:p>
      <w:r>
        <w:t>Ảnh trong đề:</w:t>
      </w:r>
    </w:p>
    <w:p>
      <w:pPr>
        <w:jc w:val="center"/>
      </w:pPr>
      <w:r>
        <w:drawing>
          <wp:inline xmlns:a="http://schemas.openxmlformats.org/drawingml/2006/main" xmlns:pic="http://schemas.openxmlformats.org/drawingml/2006/picture">
            <wp:extent cx="4389120" cy="1209386"/>
            <wp:docPr id="458" name="Picture 458"/>
            <wp:cNvGraphicFramePr>
              <a:graphicFrameLocks noChangeAspect="1"/>
            </wp:cNvGraphicFramePr>
            <a:graphic>
              <a:graphicData uri="http://schemas.openxmlformats.org/drawingml/2006/picture">
                <pic:pic>
                  <pic:nvPicPr>
                    <pic:cNvPr id="0" name="57b1f5a4a25d3db8f037605b79db9dd4a5fec631.png"/>
                    <pic:cNvPicPr/>
                  </pic:nvPicPr>
                  <pic:blipFill>
                    <a:blip r:embed="rId391"/>
                    <a:stretch>
                      <a:fillRect/>
                    </a:stretch>
                  </pic:blipFill>
                  <pic:spPr>
                    <a:xfrm>
                      <a:off x="0" y="0"/>
                      <a:ext cx="4389120" cy="1209386"/>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vẽ dưới đây, có mấy hình được tô màu 1 5 ?</w:t>
      </w:r>
    </w:p>
    <w:p>
      <w:r>
        <w:rPr>
          <w:rFonts w:ascii="Arial" w:hAnsi="Arial"/>
          <w:b/>
          <w:sz w:val="20"/>
        </w:rPr>
        <w:t>Bước 2: Phân tích dữ kiện và đối chiếu với từng phương án.</w:t>
      </w:r>
    </w:p>
    <w:p>
      <w:r>
        <w:rPr>
          <w:rFonts w:ascii="Arial" w:hAnsi="Arial"/>
          <w:sz w:val="20"/>
        </w:rPr>
        <w:t>Có 3 hình được tô màu 1 5 là hình 1, hình 2 và hình 4</w:t>
      </w:r>
    </w:p>
    <w:p>
      <w:r>
        <w:rPr>
          <w:rFonts w:ascii="Arial" w:hAnsi="Arial"/>
          <w:b/>
          <w:sz w:val="20"/>
        </w:rPr>
        <w:t>Kết luận: Đáp án đúng là C (3).</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206685"/>
            <wp:docPr id="459" name="Picture 459"/>
            <wp:cNvGraphicFramePr>
              <a:graphicFrameLocks noChangeAspect="1"/>
            </wp:cNvGraphicFramePr>
            <a:graphic>
              <a:graphicData uri="http://schemas.openxmlformats.org/drawingml/2006/picture">
                <pic:pic>
                  <pic:nvPicPr>
                    <pic:cNvPr id="0" name="dd9924390e236d75adecbe8bb480e343339d44d1.png"/>
                    <pic:cNvPicPr/>
                  </pic:nvPicPr>
                  <pic:blipFill>
                    <a:blip r:embed="rId392"/>
                    <a:stretch>
                      <a:fillRect/>
                    </a:stretch>
                  </pic:blipFill>
                  <pic:spPr>
                    <a:xfrm>
                      <a:off x="0" y="0"/>
                      <a:ext cx="4389120" cy="2206685"/>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https://vietjack.com/toan-3-cd/images/trac-nghiem-mot-phan-ba-mot-phan-nam-mot-phan-sau-1.PNG</w:t>
      </w:r>
    </w:p>
    <w:p>
      <w:pPr>
        <w:pStyle w:val="ListBullet"/>
      </w:pPr>
      <w:r>
        <w:rPr>
          <w:rFonts w:ascii="Arial" w:hAnsi="Arial"/>
          <w:sz w:val="20"/>
        </w:rPr>
        <w:t>A. 1 2</w:t>
      </w:r>
    </w:p>
    <w:p>
      <w:pPr>
        <w:pStyle w:val="ListBullet"/>
      </w:pPr>
      <w:r>
        <w:rPr>
          <w:rFonts w:ascii="Arial" w:hAnsi="Arial"/>
          <w:sz w:val="20"/>
        </w:rPr>
        <w:t>B. 1 6</w:t>
      </w:r>
    </w:p>
    <w:p>
      <w:pPr>
        <w:pStyle w:val="ListBullet"/>
      </w:pPr>
      <w:r>
        <w:rPr>
          <w:rFonts w:ascii="Arial" w:hAnsi="Arial"/>
          <w:sz w:val="20"/>
        </w:rPr>
        <w:t>C. 1 5</w:t>
      </w:r>
    </w:p>
    <w:p>
      <w:pPr>
        <w:pStyle w:val="ListBullet"/>
      </w:pPr>
      <w:r>
        <w:rPr>
          <w:rFonts w:ascii="Arial" w:hAnsi="Arial"/>
          <w:sz w:val="20"/>
        </w:rPr>
        <w:t>D. 1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Đã tô màu …….. hình chữ nhật</w:t>
      </w:r>
    </w:p>
    <w:p>
      <w:r>
        <w:rPr>
          <w:rFonts w:ascii="Arial" w:hAnsi="Arial"/>
          <w:b/>
          <w:sz w:val="20"/>
        </w:rPr>
        <w:t>Bước 2: Phân tích dữ kiện và đối chiếu với từng phương án.</w:t>
      </w:r>
    </w:p>
    <w:p>
      <w:r>
        <w:rPr>
          <w:rFonts w:ascii="Arial" w:hAnsi="Arial"/>
          <w:sz w:val="20"/>
        </w:rPr>
        <w:t>Có 6 hình chữ nhật nhỏ, tô màu 1 hình Như vậy đã tô màu 1 6 hình chữ nhật</w:t>
      </w:r>
    </w:p>
    <w:p>
      <w:r>
        <w:rPr>
          <w:rFonts w:ascii="Arial" w:hAnsi="Arial"/>
          <w:b/>
          <w:sz w:val="20"/>
        </w:rPr>
        <w:t>Kết luận: Đáp án đúng là B (1 6).</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4292123"/>
            <wp:docPr id="460" name="Picture 460"/>
            <wp:cNvGraphicFramePr>
              <a:graphicFrameLocks noChangeAspect="1"/>
            </wp:cNvGraphicFramePr>
            <a:graphic>
              <a:graphicData uri="http://schemas.openxmlformats.org/drawingml/2006/picture">
                <pic:pic>
                  <pic:nvPicPr>
                    <pic:cNvPr id="0" name="923626e5095013d95d1892a988835d662523bfaa.png"/>
                    <pic:cNvPicPr/>
                  </pic:nvPicPr>
                  <pic:blipFill>
                    <a:blip r:embed="rId393"/>
                    <a:stretch>
                      <a:fillRect/>
                    </a:stretch>
                  </pic:blipFill>
                  <pic:spPr>
                    <a:xfrm>
                      <a:off x="0" y="0"/>
                      <a:ext cx="4389120" cy="4292123"/>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https://vietjack.com/toan-3-cd/images/trac-nghiem-mot-phan-ba-mot-phan-nam-mot-phan-sau-1a.PNG</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Đã tô màu …. hình tam giác</w:t>
      </w:r>
    </w:p>
    <w:p>
      <w:r>
        <w:rPr>
          <w:rFonts w:ascii="Arial" w:hAnsi="Arial"/>
          <w:b/>
          <w:sz w:val="20"/>
        </w:rPr>
        <w:t>Bước 2: Phân tích dữ kiện và đối chiếu với từng phương án.</w:t>
      </w:r>
    </w:p>
    <w:p>
      <w:r>
        <w:rPr>
          <w:rFonts w:ascii="Arial" w:hAnsi="Arial"/>
          <w:sz w:val="20"/>
        </w:rPr>
        <w:t>Hình trên có 5 hình tam giác bằng nhau.</w:t>
      </w:r>
    </w:p>
    <w:p>
      <w:r>
        <w:rPr>
          <w:rFonts w:ascii="Arial" w:hAnsi="Arial"/>
          <w:sz w:val="20"/>
        </w:rPr>
        <w:t>Tô màu 1 hình tam giác Vậy đã tô màu 1 5 hình tam giác</w:t>
      </w:r>
    </w:p>
    <w:p>
      <w:r>
        <w:rPr>
          <w:rFonts w:ascii="Arial" w:hAnsi="Arial"/>
          <w:b/>
          <w:sz w:val="20"/>
        </w:rPr>
        <w:t>Kết luận: Đáp án đúng là C (1 5).</w:t>
      </w:r>
    </w:p>
    <w:p>
      <w:r>
        <w:rPr>
          <w:rFonts w:ascii="Arial" w:hAnsi="Arial"/>
          <w:b/>
          <w:sz w:val="21"/>
        </w:rPr>
        <w:t>Câu 7. 1 3 của 15 cm là:</w:t>
      </w:r>
    </w:p>
    <w:p>
      <w:pPr>
        <w:pStyle w:val="ListBullet"/>
      </w:pPr>
      <w:r>
        <w:rPr>
          <w:rFonts w:ascii="Arial" w:hAnsi="Arial"/>
          <w:sz w:val="20"/>
        </w:rPr>
        <w:t>A. 5 cm</w:t>
      </w:r>
    </w:p>
    <w:p>
      <w:pPr>
        <w:pStyle w:val="ListBullet"/>
      </w:pPr>
      <w:r>
        <w:rPr>
          <w:rFonts w:ascii="Arial" w:hAnsi="Arial"/>
          <w:sz w:val="20"/>
        </w:rPr>
        <w:t>B. 6 cm</w:t>
      </w:r>
    </w:p>
    <w:p>
      <w:pPr>
        <w:pStyle w:val="ListBullet"/>
      </w:pPr>
      <w:r>
        <w:rPr>
          <w:rFonts w:ascii="Arial" w:hAnsi="Arial"/>
          <w:sz w:val="20"/>
        </w:rPr>
        <w:t>C. 8 cm</w:t>
      </w:r>
    </w:p>
    <w:p>
      <w:pPr>
        <w:pStyle w:val="ListBullet"/>
      </w:pPr>
      <w:r>
        <w:rPr>
          <w:rFonts w:ascii="Arial" w:hAnsi="Arial"/>
          <w:sz w:val="20"/>
        </w:rPr>
        <w:t>D. 10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1 3 của 15 cm là:</w:t>
      </w:r>
    </w:p>
    <w:p>
      <w:r>
        <w:rPr>
          <w:rFonts w:ascii="Arial" w:hAnsi="Arial"/>
          <w:b/>
          <w:sz w:val="20"/>
        </w:rPr>
        <w:t>Bước 2: Phân tích dữ kiện và đối chiếu với từng phương án.</w:t>
      </w:r>
    </w:p>
    <w:p>
      <w:r>
        <w:rPr>
          <w:rFonts w:ascii="Arial" w:hAnsi="Arial"/>
          <w:sz w:val="20"/>
        </w:rPr>
        <w:t>1 3 của 15 cm là: 15: 3 = 5 (cm) Đáp số: 5 cm</w:t>
      </w:r>
    </w:p>
    <w:p>
      <w:r>
        <w:rPr>
          <w:rFonts w:ascii="Arial" w:hAnsi="Arial"/>
          <w:b/>
          <w:sz w:val="20"/>
        </w:rPr>
        <w:t>Kết luận: Đáp án đúng là A (5 cm).</w:t>
      </w:r>
    </w:p>
    <w:p>
      <w:r>
        <w:rPr>
          <w:rFonts w:ascii="Arial" w:hAnsi="Arial"/>
          <w:b/>
          <w:sz w:val="21"/>
        </w:rPr>
        <w:t>Câu 8. Một giỏ cam có 36 quả cam. 1 6 số cam trong giỏ là:</w:t>
      </w:r>
    </w:p>
    <w:p>
      <w:pPr>
        <w:pStyle w:val="ListBullet"/>
      </w:pPr>
      <w:r>
        <w:rPr>
          <w:rFonts w:ascii="Arial" w:hAnsi="Arial"/>
          <w:sz w:val="20"/>
        </w:rPr>
        <w:t>A. 9 quả</w:t>
      </w:r>
    </w:p>
    <w:p>
      <w:pPr>
        <w:pStyle w:val="ListBullet"/>
      </w:pPr>
      <w:r>
        <w:rPr>
          <w:rFonts w:ascii="Arial" w:hAnsi="Arial"/>
          <w:sz w:val="20"/>
        </w:rPr>
        <w:t>B. 6 quả</w:t>
      </w:r>
    </w:p>
    <w:p>
      <w:pPr>
        <w:pStyle w:val="ListBullet"/>
      </w:pPr>
      <w:r>
        <w:rPr>
          <w:rFonts w:ascii="Arial" w:hAnsi="Arial"/>
          <w:sz w:val="20"/>
        </w:rPr>
        <w:t>C. 5 quả</w:t>
      </w:r>
    </w:p>
    <w:p>
      <w:pPr>
        <w:pStyle w:val="ListBullet"/>
      </w:pPr>
      <w:r>
        <w:rPr>
          <w:rFonts w:ascii="Arial" w:hAnsi="Arial"/>
          <w:sz w:val="20"/>
        </w:rPr>
        <w:t>D. 2 quả</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giỏ cam có 36 quả cam. 1 6 số cam trong giỏ là:</w:t>
      </w:r>
    </w:p>
    <w:p>
      <w:r>
        <w:rPr>
          <w:rFonts w:ascii="Arial" w:hAnsi="Arial"/>
          <w:b/>
          <w:sz w:val="20"/>
        </w:rPr>
        <w:t>Bước 2: Phân tích dữ kiện và đối chiếu với từng phương án.</w:t>
      </w:r>
    </w:p>
    <w:p>
      <w:r>
        <w:rPr>
          <w:rFonts w:ascii="Arial" w:hAnsi="Arial"/>
          <w:sz w:val="20"/>
        </w:rPr>
        <w:t>1 6 số cam trong giỏ là: 36: 6 = 6 (quả cam) Đáp số: 6 quả cam</w:t>
      </w:r>
    </w:p>
    <w:p>
      <w:r>
        <w:rPr>
          <w:rFonts w:ascii="Arial" w:hAnsi="Arial"/>
          <w:b/>
          <w:sz w:val="20"/>
        </w:rPr>
        <w:t>Kết luận: Đáp án đúng là B (6 quả).</w:t>
      </w:r>
    </w:p>
    <w:p>
      <w:pPr>
        <w:pStyle w:val="Heading4"/>
      </w:pPr>
      <w:r>
        <w:t>Bài học nguồn: Trắc nghiệm Một phần bảy. Một phần tám. Một phần chín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bảy. Một phần tám. Một phần chín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https://vietjack.com/toan-3-cd/trac-nghiem-mot-phan-bay-mot-phan-tam-mot-phan-chin.jsp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28. Một phần bảy. Một phần tám. Một phần chín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bảy viết là:</w:t>
      </w:r>
    </w:p>
    <w:p>
      <w:pPr>
        <w:pStyle w:val="ListBullet"/>
      </w:pPr>
      <w:r>
        <w:rPr>
          <w:rFonts w:ascii="Arial" w:hAnsi="Arial"/>
          <w:sz w:val="20"/>
        </w:rPr>
        <w:t>A. 7</w:t>
      </w:r>
    </w:p>
    <w:p>
      <w:pPr>
        <w:pStyle w:val="ListBullet"/>
      </w:pPr>
      <w:r>
        <w:rPr>
          <w:rFonts w:ascii="Arial" w:hAnsi="Arial"/>
          <w:sz w:val="20"/>
        </w:rPr>
        <w:t>B. 7 1</w:t>
      </w:r>
    </w:p>
    <w:p>
      <w:pPr>
        <w:pStyle w:val="ListBullet"/>
      </w:pPr>
      <w:r>
        <w:rPr>
          <w:rFonts w:ascii="Arial" w:hAnsi="Arial"/>
          <w:sz w:val="20"/>
        </w:rPr>
        <w:t>C. 1 7</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phần bảy viết là:</w:t>
      </w:r>
    </w:p>
    <w:p>
      <w:r>
        <w:rPr>
          <w:rFonts w:ascii="Arial" w:hAnsi="Arial"/>
          <w:b/>
          <w:sz w:val="20"/>
        </w:rPr>
        <w:t>Bước 2: Phân tích dữ kiện và đối chiếu với từng phương án.</w:t>
      </w:r>
    </w:p>
    <w:p>
      <w:r>
        <w:rPr>
          <w:rFonts w:ascii="Arial" w:hAnsi="Arial"/>
          <w:sz w:val="20"/>
        </w:rPr>
        <w:t>Một phần hai viết là 1 7</w:t>
      </w:r>
    </w:p>
    <w:p>
      <w:r>
        <w:rPr>
          <w:rFonts w:ascii="Arial" w:hAnsi="Arial"/>
          <w:b/>
          <w:sz w:val="20"/>
        </w:rPr>
        <w:t>Kết luận: Đáp án đúng là C (1 7).</w:t>
      </w:r>
    </w:p>
    <w:p>
      <w:r>
        <w:rPr>
          <w:rFonts w:ascii="Arial" w:hAnsi="Arial"/>
          <w:b/>
          <w:sz w:val="21"/>
        </w:rPr>
        <w:t>Câu 2. 1 8 đọc là</w:t>
      </w:r>
    </w:p>
    <w:p>
      <w:pPr>
        <w:pStyle w:val="ListBullet"/>
      </w:pPr>
      <w:r>
        <w:rPr>
          <w:rFonts w:ascii="Arial" w:hAnsi="Arial"/>
          <w:sz w:val="20"/>
        </w:rPr>
        <w:t>A. Một phần tám</w:t>
      </w:r>
    </w:p>
    <w:p>
      <w:pPr>
        <w:pStyle w:val="ListBullet"/>
      </w:pPr>
      <w:r>
        <w:rPr>
          <w:rFonts w:ascii="Arial" w:hAnsi="Arial"/>
          <w:sz w:val="20"/>
        </w:rPr>
        <w:t>B. Một chia tám</w:t>
      </w:r>
    </w:p>
    <w:p>
      <w:pPr>
        <w:pStyle w:val="ListBullet"/>
      </w:pPr>
      <w:r>
        <w:rPr>
          <w:rFonts w:ascii="Arial" w:hAnsi="Arial"/>
          <w:sz w:val="20"/>
        </w:rPr>
        <w:t>C. Một gạch ngang 8</w:t>
      </w:r>
    </w:p>
    <w:p>
      <w:pPr>
        <w:pStyle w:val="ListBullet"/>
      </w:pPr>
      <w:r>
        <w:rPr>
          <w:rFonts w:ascii="Arial" w:hAnsi="Arial"/>
          <w:sz w:val="20"/>
        </w:rPr>
        <w:t>D. Tám phần một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1 8 đọc là</w:t>
      </w:r>
    </w:p>
    <w:p>
      <w:r>
        <w:rPr>
          <w:rFonts w:ascii="Arial" w:hAnsi="Arial"/>
          <w:b/>
          <w:sz w:val="20"/>
        </w:rPr>
        <w:t>Bước 2: Phân tích dữ kiện và đối chiếu với từng phương án.</w:t>
      </w:r>
    </w:p>
    <w:p>
      <w:r>
        <w:rPr>
          <w:rFonts w:ascii="Arial" w:hAnsi="Arial"/>
          <w:sz w:val="20"/>
        </w:rPr>
        <w:t>1 8 đọc là một phần 8</w:t>
      </w:r>
    </w:p>
    <w:p>
      <w:r>
        <w:rPr>
          <w:rFonts w:ascii="Arial" w:hAnsi="Arial"/>
          <w:b/>
          <w:sz w:val="20"/>
        </w:rPr>
        <w:t>Kết luận: Đáp án đúng là A (Một phần tám).</w:t>
      </w:r>
    </w:p>
    <w:p>
      <w:r>
        <w:rPr>
          <w:rFonts w:ascii="Arial" w:hAnsi="Arial"/>
          <w:b/>
          <w:sz w:val="21"/>
        </w:rPr>
        <w:t>Câu 3. 1 9 đọc là</w:t>
      </w:r>
    </w:p>
    <w:p>
      <w:pPr>
        <w:pStyle w:val="ListBullet"/>
      </w:pPr>
      <w:r>
        <w:rPr>
          <w:rFonts w:ascii="Arial" w:hAnsi="Arial"/>
          <w:sz w:val="20"/>
        </w:rPr>
        <w:t>A. Chín phần một</w:t>
      </w:r>
    </w:p>
    <w:p>
      <w:pPr>
        <w:pStyle w:val="ListBullet"/>
      </w:pPr>
      <w:r>
        <w:rPr>
          <w:rFonts w:ascii="Arial" w:hAnsi="Arial"/>
          <w:sz w:val="20"/>
        </w:rPr>
        <w:t>B. Một phần chín</w:t>
      </w:r>
    </w:p>
    <w:p>
      <w:pPr>
        <w:pStyle w:val="ListBullet"/>
      </w:pPr>
      <w:r>
        <w:rPr>
          <w:rFonts w:ascii="Arial" w:hAnsi="Arial"/>
          <w:sz w:val="20"/>
        </w:rPr>
        <w:t>C. Chín chia một</w:t>
      </w:r>
    </w:p>
    <w:p>
      <w:pPr>
        <w:pStyle w:val="ListBullet"/>
      </w:pPr>
      <w:r>
        <w:rPr>
          <w:rFonts w:ascii="Arial" w:hAnsi="Arial"/>
          <w:sz w:val="20"/>
        </w:rPr>
        <w:t>D. Một gạch ngang chín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1 9 đọc là</w:t>
      </w:r>
    </w:p>
    <w:p>
      <w:r>
        <w:rPr>
          <w:rFonts w:ascii="Arial" w:hAnsi="Arial"/>
          <w:b/>
          <w:sz w:val="20"/>
        </w:rPr>
        <w:t>Bước 2: Phân tích dữ kiện và đối chiếu với từng phương án.</w:t>
      </w:r>
    </w:p>
    <w:p>
      <w:r>
        <w:rPr>
          <w:rFonts w:ascii="Arial" w:hAnsi="Arial"/>
          <w:sz w:val="20"/>
        </w:rPr>
        <w:t>1 9 đọc là một phần 9</w:t>
      </w:r>
    </w:p>
    <w:p>
      <w:r>
        <w:rPr>
          <w:rFonts w:ascii="Arial" w:hAnsi="Arial"/>
          <w:b/>
          <w:sz w:val="20"/>
        </w:rPr>
        <w:t>Kết luận: Đáp án đúng là B (Một phần chín).</w:t>
      </w:r>
    </w:p>
    <w:p>
      <w:r>
        <w:rPr>
          <w:rFonts w:ascii="Arial" w:hAnsi="Arial"/>
          <w:b/>
          <w:sz w:val="21"/>
        </w:rPr>
        <w:t>Câu 4. Trong các hình vẽ dưới đây, đã tô màu 1 7 hình nào?</w:t>
      </w:r>
    </w:p>
    <w:p>
      <w:r>
        <w:t>Ảnh trong đề:</w:t>
      </w:r>
    </w:p>
    <w:p>
      <w:pPr>
        <w:jc w:val="center"/>
      </w:pPr>
      <w:r>
        <w:drawing>
          <wp:inline xmlns:a="http://schemas.openxmlformats.org/drawingml/2006/main" xmlns:pic="http://schemas.openxmlformats.org/drawingml/2006/picture">
            <wp:extent cx="4389120" cy="2672133"/>
            <wp:docPr id="461" name="Picture 461"/>
            <wp:cNvGraphicFramePr>
              <a:graphicFrameLocks noChangeAspect="1"/>
            </wp:cNvGraphicFramePr>
            <a:graphic>
              <a:graphicData uri="http://schemas.openxmlformats.org/drawingml/2006/picture">
                <pic:pic>
                  <pic:nvPicPr>
                    <pic:cNvPr id="0" name="3fb7624982feed3e9b0c75b1fa788d6155776396.png"/>
                    <pic:cNvPicPr/>
                  </pic:nvPicPr>
                  <pic:blipFill>
                    <a:blip r:embed="rId394"/>
                    <a:stretch>
                      <a:fillRect/>
                    </a:stretch>
                  </pic:blipFill>
                  <pic:spPr>
                    <a:xfrm>
                      <a:off x="0" y="0"/>
                      <a:ext cx="4389120" cy="2672133"/>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hình vẽ dưới đây, đã tô màu 1 7 hình nào?</w:t>
      </w:r>
    </w:p>
    <w:p>
      <w:r>
        <w:rPr>
          <w:rFonts w:ascii="Arial" w:hAnsi="Arial"/>
          <w:b/>
          <w:sz w:val="20"/>
        </w:rPr>
        <w:t>Bước 2: Phân tích dữ kiện và đối chiếu với từng phương án.</w:t>
      </w:r>
    </w:p>
    <w:p>
      <w:r>
        <w:rPr>
          <w:rFonts w:ascii="Arial" w:hAnsi="Arial"/>
          <w:sz w:val="20"/>
        </w:rPr>
        <w:t>Hình 2 được chia thành 7 phần bằng nhau , tô màu 1 phần Như vậy đã tô màu 1 7 hình chữ nhật</w:t>
      </w:r>
    </w:p>
    <w:p>
      <w:r>
        <w:rPr>
          <w:rFonts w:ascii="Arial" w:hAnsi="Arial"/>
          <w:b/>
          <w:sz w:val="20"/>
        </w:rPr>
        <w:t>Kết luận: Đáp án đúng là B (Hình 2).</w:t>
      </w:r>
    </w:p>
    <w:p>
      <w:r>
        <w:rPr>
          <w:rFonts w:ascii="Arial" w:hAnsi="Arial"/>
          <w:b/>
          <w:sz w:val="21"/>
        </w:rPr>
        <w:t>Câu 5. Trong các hình vẽ dưới đây, hình nào đã khoanh vào 1 8 số chấm tròn?</w:t>
      </w:r>
    </w:p>
    <w:p>
      <w:r>
        <w:t>Ảnh trong đề:</w:t>
      </w:r>
    </w:p>
    <w:p>
      <w:pPr>
        <w:jc w:val="center"/>
      </w:pPr>
      <w:r>
        <w:drawing>
          <wp:inline xmlns:a="http://schemas.openxmlformats.org/drawingml/2006/main" xmlns:pic="http://schemas.openxmlformats.org/drawingml/2006/picture">
            <wp:extent cx="4389120" cy="3511296"/>
            <wp:docPr id="462" name="Picture 462"/>
            <wp:cNvGraphicFramePr>
              <a:graphicFrameLocks noChangeAspect="1"/>
            </wp:cNvGraphicFramePr>
            <a:graphic>
              <a:graphicData uri="http://schemas.openxmlformats.org/drawingml/2006/picture">
                <pic:pic>
                  <pic:nvPicPr>
                    <pic:cNvPr id="0" name="809c72668dc940349e061cb6d9d9c4018392026c.png"/>
                    <pic:cNvPicPr/>
                  </pic:nvPicPr>
                  <pic:blipFill>
                    <a:blip r:embed="rId395"/>
                    <a:stretch>
                      <a:fillRect/>
                    </a:stretch>
                  </pic:blipFill>
                  <pic:spPr>
                    <a:xfrm>
                      <a:off x="0" y="0"/>
                      <a:ext cx="4389120" cy="351129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hình vẽ dưới đây, hình nào đã khoanh vào 1 8 số chấm tròn?</w:t>
      </w:r>
    </w:p>
    <w:p>
      <w:r>
        <w:rPr>
          <w:rFonts w:ascii="Arial" w:hAnsi="Arial"/>
          <w:b/>
          <w:sz w:val="20"/>
        </w:rPr>
        <w:t>Bước 2: Phân tích dữ kiện và đối chiếu với từng phương án.</w:t>
      </w:r>
    </w:p>
    <w:p>
      <w:r>
        <w:rPr>
          <w:rFonts w:ascii="Arial" w:hAnsi="Arial"/>
          <w:sz w:val="20"/>
        </w:rPr>
        <w:t>Hình 4 có 16 chấm tròn, khoanh 2 chấm tròn Như vậy là đã khoanh 1 8 số chấm tròn trên.</w:t>
      </w:r>
    </w:p>
    <w:p>
      <w:r>
        <w:rPr>
          <w:rFonts w:ascii="Arial" w:hAnsi="Arial"/>
          <w:b/>
          <w:sz w:val="20"/>
        </w:rPr>
        <w:t>Kết luận: Đáp án đúng là D (Hình 4).</w:t>
      </w:r>
    </w:p>
    <w:p>
      <w:r>
        <w:rPr>
          <w:rFonts w:ascii="Arial" w:hAnsi="Arial"/>
          <w:b/>
          <w:sz w:val="21"/>
        </w:rPr>
        <w:t>Câu 6. Hình vẽ dưới đây đã tô màu …… số ngôi sao</w:t>
      </w:r>
    </w:p>
    <w:p>
      <w:r>
        <w:t>Ảnh trong đề:</w:t>
      </w:r>
    </w:p>
    <w:p>
      <w:pPr>
        <w:jc w:val="center"/>
      </w:pPr>
      <w:r>
        <w:drawing>
          <wp:inline xmlns:a="http://schemas.openxmlformats.org/drawingml/2006/main" xmlns:pic="http://schemas.openxmlformats.org/drawingml/2006/picture">
            <wp:extent cx="4389120" cy="2239716"/>
            <wp:docPr id="463" name="Picture 463"/>
            <wp:cNvGraphicFramePr>
              <a:graphicFrameLocks noChangeAspect="1"/>
            </wp:cNvGraphicFramePr>
            <a:graphic>
              <a:graphicData uri="http://schemas.openxmlformats.org/drawingml/2006/picture">
                <pic:pic>
                  <pic:nvPicPr>
                    <pic:cNvPr id="0" name="6b490c9288a0b8567fe87fcdab406aee83caedbe.png"/>
                    <pic:cNvPicPr/>
                  </pic:nvPicPr>
                  <pic:blipFill>
                    <a:blip r:embed="rId396"/>
                    <a:stretch>
                      <a:fillRect/>
                    </a:stretch>
                  </pic:blipFill>
                  <pic:spPr>
                    <a:xfrm>
                      <a:off x="0" y="0"/>
                      <a:ext cx="4389120" cy="223971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9</w:t>
      </w:r>
    </w:p>
    <w:p>
      <w:pPr>
        <w:pStyle w:val="ListBullet"/>
      </w:pPr>
      <w:r>
        <w:rPr>
          <w:rFonts w:ascii="Arial" w:hAnsi="Arial"/>
          <w:sz w:val="20"/>
        </w:rPr>
        <w:t>D. 1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vẽ dưới đây đã tô màu …… số ngôi sao</w:t>
      </w:r>
    </w:p>
    <w:p>
      <w:r>
        <w:rPr>
          <w:rFonts w:ascii="Arial" w:hAnsi="Arial"/>
          <w:b/>
          <w:sz w:val="20"/>
        </w:rPr>
        <w:t>Bước 2: Phân tích dữ kiện và đối chiếu với từng phương án.</w:t>
      </w:r>
    </w:p>
    <w:p>
      <w:r>
        <w:rPr>
          <w:rFonts w:ascii="Arial" w:hAnsi="Arial"/>
          <w:sz w:val="20"/>
        </w:rPr>
        <w:t>Có 9 ngôi sao, tô màu 1 ngôi sao Như vậy đã tô màu 1 9 ngôi sao</w:t>
      </w:r>
    </w:p>
    <w:p>
      <w:r>
        <w:rPr>
          <w:rFonts w:ascii="Arial" w:hAnsi="Arial"/>
          <w:b/>
          <w:sz w:val="20"/>
        </w:rPr>
        <w:t>Kết luận: Đáp án đúng là C (1 9).</w:t>
      </w:r>
    </w:p>
    <w:p>
      <w:r>
        <w:rPr>
          <w:rFonts w:ascii="Arial" w:hAnsi="Arial"/>
          <w:b/>
          <w:sz w:val="21"/>
        </w:rPr>
        <w:t>Câu 7. Phát biểu nào sau đây chính xác</w:t>
      </w:r>
    </w:p>
    <w:p>
      <w:r>
        <w:t>Ảnh trong đề:</w:t>
      </w:r>
    </w:p>
    <w:p>
      <w:pPr>
        <w:jc w:val="center"/>
      </w:pPr>
      <w:r>
        <w:drawing>
          <wp:inline xmlns:a="http://schemas.openxmlformats.org/drawingml/2006/main" xmlns:pic="http://schemas.openxmlformats.org/drawingml/2006/picture">
            <wp:extent cx="4389120" cy="4287047"/>
            <wp:docPr id="464" name="Picture 464"/>
            <wp:cNvGraphicFramePr>
              <a:graphicFrameLocks noChangeAspect="1"/>
            </wp:cNvGraphicFramePr>
            <a:graphic>
              <a:graphicData uri="http://schemas.openxmlformats.org/drawingml/2006/picture">
                <pic:pic>
                  <pic:nvPicPr>
                    <pic:cNvPr id="0" name="d77c6250ff7b16fbae3d8dd78969bbedb9de15bd.png"/>
                    <pic:cNvPicPr/>
                  </pic:nvPicPr>
                  <pic:blipFill>
                    <a:blip r:embed="rId397"/>
                    <a:stretch>
                      <a:fillRect/>
                    </a:stretch>
                  </pic:blipFill>
                  <pic:spPr>
                    <a:xfrm>
                      <a:off x="0" y="0"/>
                      <a:ext cx="4389120" cy="4287047"/>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https://vietjack.com/toan-3-cd/images/trac-nghiem-mot-phan-bay-mot-phan-tam-mot-phan-chin-1a.PNG</w:t>
      </w:r>
    </w:p>
    <w:p>
      <w:pPr>
        <w:pStyle w:val="ListBullet"/>
      </w:pPr>
      <w:r>
        <w:rPr>
          <w:rFonts w:ascii="Arial" w:hAnsi="Arial"/>
          <w:sz w:val="20"/>
        </w:rPr>
        <w:t>A. Đã tô màu 1 7 hình vuông</w:t>
      </w:r>
    </w:p>
    <w:p>
      <w:pPr>
        <w:pStyle w:val="ListBullet"/>
      </w:pPr>
      <w:r>
        <w:rPr>
          <w:rFonts w:ascii="Arial" w:hAnsi="Arial"/>
          <w:sz w:val="20"/>
        </w:rPr>
        <w:t>B. Đã tô màu 1 9 hình vuông</w:t>
      </w:r>
    </w:p>
    <w:p>
      <w:pPr>
        <w:pStyle w:val="ListBullet"/>
      </w:pPr>
      <w:r>
        <w:rPr>
          <w:rFonts w:ascii="Arial" w:hAnsi="Arial"/>
          <w:sz w:val="20"/>
        </w:rPr>
        <w:t>C. Đã tô màu 1 8 hình vuông</w:t>
      </w:r>
    </w:p>
    <w:p>
      <w:pPr>
        <w:pStyle w:val="ListBullet"/>
      </w:pPr>
      <w:r>
        <w:rPr>
          <w:rFonts w:ascii="Arial" w:hAnsi="Arial"/>
          <w:sz w:val="20"/>
        </w:rPr>
        <w:t>D. Đã tô màu 1 3 hình vuông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Phát biểu nào sau đây chính xác</w:t>
      </w:r>
    </w:p>
    <w:p>
      <w:r>
        <w:rPr>
          <w:rFonts w:ascii="Arial" w:hAnsi="Arial"/>
          <w:b/>
          <w:sz w:val="20"/>
        </w:rPr>
        <w:t>Bước 2: Phân tích dữ kiện và đối chiếu với từng phương án.</w:t>
      </w:r>
    </w:p>
    <w:p>
      <w:r>
        <w:rPr>
          <w:rFonts w:ascii="Arial" w:hAnsi="Arial"/>
          <w:sz w:val="20"/>
        </w:rPr>
        <w:t>Có 9 hình vuông, tô màu 1 hình Như vậy đã tô màu 1 9 hình vuông</w:t>
      </w:r>
    </w:p>
    <w:p>
      <w:r>
        <w:rPr>
          <w:rFonts w:ascii="Arial" w:hAnsi="Arial"/>
          <w:b/>
          <w:sz w:val="20"/>
        </w:rPr>
        <w:t>Kết luận: Đáp án đúng là B (Đã tô màu 1 9 hình vuông).</w:t>
      </w:r>
    </w:p>
    <w:p>
      <w:r>
        <w:rPr>
          <w:rFonts w:ascii="Arial" w:hAnsi="Arial"/>
          <w:b/>
          <w:sz w:val="21"/>
        </w:rPr>
        <w:t>Câu 8. Một giỏ trứng có 72 quả trứng. 1 8 số trứng trong giỏ là:</w:t>
      </w:r>
    </w:p>
    <w:p>
      <w:pPr>
        <w:pStyle w:val="ListBullet"/>
      </w:pPr>
      <w:r>
        <w:rPr>
          <w:rFonts w:ascii="Arial" w:hAnsi="Arial"/>
          <w:sz w:val="20"/>
        </w:rPr>
        <w:t>A. 6 quả trứng</w:t>
      </w:r>
    </w:p>
    <w:p>
      <w:pPr>
        <w:pStyle w:val="ListBullet"/>
      </w:pPr>
      <w:r>
        <w:rPr>
          <w:rFonts w:ascii="Arial" w:hAnsi="Arial"/>
          <w:sz w:val="20"/>
        </w:rPr>
        <w:t>B. 7 quả trứng</w:t>
      </w:r>
    </w:p>
    <w:p>
      <w:pPr>
        <w:pStyle w:val="ListBullet"/>
      </w:pPr>
      <w:r>
        <w:rPr>
          <w:rFonts w:ascii="Arial" w:hAnsi="Arial"/>
          <w:sz w:val="20"/>
        </w:rPr>
        <w:t>C. 8 quả trứng</w:t>
      </w:r>
    </w:p>
    <w:p>
      <w:pPr>
        <w:pStyle w:val="ListBullet"/>
      </w:pPr>
      <w:r>
        <w:rPr>
          <w:rFonts w:ascii="Arial" w:hAnsi="Arial"/>
          <w:sz w:val="20"/>
        </w:rPr>
        <w:t>D. 9 quả trứng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giỏ trứng có 72 quả trứng. 1 8 số trứng trong giỏ là:</w:t>
      </w:r>
    </w:p>
    <w:p>
      <w:r>
        <w:rPr>
          <w:rFonts w:ascii="Arial" w:hAnsi="Arial"/>
          <w:b/>
          <w:sz w:val="20"/>
        </w:rPr>
        <w:t>Bước 2: Phân tích dữ kiện và đối chiếu với từng phương án.</w:t>
      </w:r>
    </w:p>
    <w:p>
      <w:r>
        <w:rPr>
          <w:rFonts w:ascii="Arial" w:hAnsi="Arial"/>
          <w:sz w:val="20"/>
        </w:rPr>
        <w:t>1 8 số cam trong giỏ là: 72: 8 = 9 (quả) Đáp số: 9 quả trứng</w:t>
      </w:r>
    </w:p>
    <w:p>
      <w:r>
        <w:rPr>
          <w:rFonts w:ascii="Arial" w:hAnsi="Arial"/>
          <w:b/>
          <w:sz w:val="20"/>
        </w:rPr>
        <w:t>Kết luận: Đáp án đúng là D (9 quả trứng).</w:t>
      </w:r>
    </w:p>
    <w:p>
      <w:pPr>
        <w:pStyle w:val="Heading4"/>
      </w:pPr>
      <w:r>
        <w:t>Bài học nguồn: Trắc nghiệm Em ôn lại những gì đã học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 2 + 12 : 6 là là:</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12 : 2 + 12 : 6 là là:</w:t>
      </w:r>
    </w:p>
    <w:p>
      <w:r>
        <w:rPr>
          <w:rFonts w:ascii="Arial" w:hAnsi="Arial"/>
          <w:b/>
          <w:sz w:val="20"/>
        </w:rPr>
        <w:t>Bước 2: Phân tích dữ kiện và đối chiếu với từng phương án.</w:t>
      </w:r>
    </w:p>
    <w:p>
      <w:r>
        <w:rPr>
          <w:rFonts w:ascii="Arial" w:hAnsi="Arial"/>
          <w:sz w:val="20"/>
        </w:rPr>
        <w:t>Ta có: 12: 2</w:t>
      </w:r>
    </w:p>
    <w:p>
      <w:r>
        <w:rPr>
          <w:rFonts w:ascii="Arial" w:hAnsi="Arial"/>
          <w:sz w:val="20"/>
        </w:rPr>
        <w:t>+ 12: 6 = 6</w:t>
      </w:r>
    </w:p>
    <w:p>
      <w:r>
        <w:rPr>
          <w:rFonts w:ascii="Arial" w:hAnsi="Arial"/>
          <w:sz w:val="20"/>
        </w:rPr>
        <w:t>+ 2 = 8 Vậy kết quả phép tính là 8.</w:t>
      </w:r>
    </w:p>
    <w:p>
      <w:r>
        <w:rPr>
          <w:rFonts w:ascii="Arial" w:hAnsi="Arial"/>
          <w:b/>
          <w:sz w:val="20"/>
        </w:rPr>
        <w:t>Kết luận: Đáp án đúng là D (8).</w:t>
      </w:r>
    </w:p>
    <w:p>
      <w:r>
        <w:rPr>
          <w:rFonts w:ascii="Arial" w:hAnsi="Arial"/>
          <w:b/>
          <w:sz w:val="21"/>
        </w:rPr>
        <w:t>Câu 2. Phép tính nào dưới đây có giá trị lớn nhất?</w:t>
      </w:r>
    </w:p>
    <w:p>
      <w:pPr>
        <w:pStyle w:val="ListBullet"/>
      </w:pPr>
      <w:r>
        <w:rPr>
          <w:rFonts w:ascii="Arial" w:hAnsi="Arial"/>
          <w:sz w:val="20"/>
        </w:rPr>
        <w:t>A. 48 : 6 + 123</w:t>
      </w:r>
    </w:p>
    <w:p>
      <w:pPr>
        <w:pStyle w:val="ListBullet"/>
      </w:pPr>
      <w:r>
        <w:rPr>
          <w:rFonts w:ascii="Arial" w:hAnsi="Arial"/>
          <w:sz w:val="20"/>
        </w:rPr>
        <w:t>B. 15 + 9 × 8</w:t>
      </w:r>
    </w:p>
    <w:p>
      <w:pPr>
        <w:pStyle w:val="ListBullet"/>
      </w:pPr>
      <w:r>
        <w:rPr>
          <w:rFonts w:ascii="Arial" w:hAnsi="Arial"/>
          <w:sz w:val="20"/>
        </w:rPr>
        <w:t>C. 157 – 7 × 7</w:t>
      </w:r>
    </w:p>
    <w:p>
      <w:pPr>
        <w:pStyle w:val="ListBullet"/>
      </w:pPr>
      <w:r>
        <w:rPr>
          <w:rFonts w:ascii="Arial" w:hAnsi="Arial"/>
          <w:sz w:val="20"/>
        </w:rPr>
        <w:t>D. 5 × 2 ×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tính nào dưới đây có giá trị lớn nhất?</w:t>
      </w:r>
    </w:p>
    <w:p>
      <w:r>
        <w:rPr>
          <w:rFonts w:ascii="Arial" w:hAnsi="Arial"/>
          <w:b/>
          <w:sz w:val="20"/>
        </w:rPr>
        <w:t>Bước 2: Phân tích dữ kiện và đối chiếu với từng phương án.</w:t>
      </w:r>
    </w:p>
    <w:p>
      <w:r>
        <w:rPr>
          <w:rFonts w:ascii="Arial" w:hAnsi="Arial"/>
          <w:sz w:val="20"/>
        </w:rPr>
        <w:t>Ta có 48: 6</w:t>
      </w:r>
    </w:p>
    <w:p>
      <w:r>
        <w:rPr>
          <w:rFonts w:ascii="Arial" w:hAnsi="Arial"/>
          <w:sz w:val="20"/>
        </w:rPr>
        <w:t>+ 123 = 8</w:t>
      </w:r>
    </w:p>
    <w:p>
      <w:r>
        <w:rPr>
          <w:rFonts w:ascii="Arial" w:hAnsi="Arial"/>
          <w:sz w:val="20"/>
        </w:rPr>
        <w:t>+ 123 = 131 15</w:t>
      </w:r>
    </w:p>
    <w:p>
      <w:r>
        <w:rPr>
          <w:rFonts w:ascii="Arial" w:hAnsi="Arial"/>
          <w:sz w:val="20"/>
        </w:rPr>
        <w:t>+ 9 × 8 = 15</w:t>
      </w:r>
    </w:p>
    <w:p>
      <w:r>
        <w:rPr>
          <w:rFonts w:ascii="Arial" w:hAnsi="Arial"/>
          <w:sz w:val="20"/>
        </w:rPr>
        <w:t>+ 72 = 87 157 – 7 × 7 = 157 – 49 = 108 5 × 2 × 8 = 10 × 8 = 80 Sắp xếp các kết quả trên theo thứ tự từ lớn đến bé, ta được: 131;</w:t>
      </w:r>
    </w:p>
    <w:p>
      <w:r>
        <w:rPr>
          <w:rFonts w:ascii="Arial" w:hAnsi="Arial"/>
          <w:sz w:val="20"/>
        </w:rPr>
        <w:t>108;</w:t>
      </w:r>
    </w:p>
    <w:p>
      <w:r>
        <w:rPr>
          <w:rFonts w:ascii="Arial" w:hAnsi="Arial"/>
          <w:sz w:val="20"/>
        </w:rPr>
        <w:t>87;</w:t>
      </w:r>
    </w:p>
    <w:p>
      <w:r>
        <w:rPr>
          <w:rFonts w:ascii="Arial" w:hAnsi="Arial"/>
          <w:sz w:val="20"/>
        </w:rPr>
        <w:t>80 Vậy phép tính 48: 6</w:t>
      </w:r>
    </w:p>
    <w:p>
      <w:r>
        <w:rPr>
          <w:rFonts w:ascii="Arial" w:hAnsi="Arial"/>
          <w:sz w:val="20"/>
        </w:rPr>
        <w:t>+ 123 có giá trị lớn nhất trong số các phép tính trên</w:t>
      </w:r>
    </w:p>
    <w:p>
      <w:r>
        <w:rPr>
          <w:rFonts w:ascii="Arial" w:hAnsi="Arial"/>
          <w:b/>
          <w:sz w:val="20"/>
        </w:rPr>
        <w:t>Kết luận: Đáp án đúng là A (48 : 6 + 123).</w:t>
      </w:r>
    </w:p>
    <w:p>
      <w:r>
        <w:rPr>
          <w:rFonts w:ascii="Arial" w:hAnsi="Arial"/>
          <w:b/>
          <w:sz w:val="21"/>
        </w:rPr>
        <w:t>Câu 3. Điền dấu (+ , – , ×, : ) thích hợp vào ô trống</w:t>
      </w:r>
    </w:p>
    <w:p>
      <w:r>
        <w:t>Ảnh trong đề:</w:t>
      </w:r>
    </w:p>
    <w:p>
      <w:pPr>
        <w:jc w:val="center"/>
      </w:pPr>
      <w:r>
        <w:drawing>
          <wp:inline xmlns:a="http://schemas.openxmlformats.org/drawingml/2006/main" xmlns:pic="http://schemas.openxmlformats.org/drawingml/2006/picture">
            <wp:extent cx="4389120" cy="522514"/>
            <wp:docPr id="465" name="Picture 465"/>
            <wp:cNvGraphicFramePr>
              <a:graphicFrameLocks noChangeAspect="1"/>
            </wp:cNvGraphicFramePr>
            <a:graphic>
              <a:graphicData uri="http://schemas.openxmlformats.org/drawingml/2006/picture">
                <pic:pic>
                  <pic:nvPicPr>
                    <pic:cNvPr id="0" name="7d58fa8db69f33899be24e1f80a8e9b2cf91a7d8.png"/>
                    <pic:cNvPicPr/>
                  </pic:nvPicPr>
                  <pic:blipFill>
                    <a:blip r:embed="rId398"/>
                    <a:stretch>
                      <a:fillRect/>
                    </a:stretch>
                  </pic:blipFill>
                  <pic:spPr>
                    <a:xfrm>
                      <a:off x="0" y="0"/>
                      <a:ext cx="4389120" cy="522514"/>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https://vietjack.com/toan-3-cd/images/trac-nghiem-em-on-lai-nhung-gi-da-hoc-trang-63.PNG</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dấu (+ , – , ×, : ) thích hợp vào ô trống</w:t>
      </w:r>
    </w:p>
    <w:p>
      <w:r>
        <w:rPr>
          <w:rFonts w:ascii="Arial" w:hAnsi="Arial"/>
          <w:b/>
          <w:sz w:val="20"/>
        </w:rPr>
        <w:t>Bước 2: Phân tích dữ kiện và đối chiếu với từng phương án.</w:t>
      </w:r>
    </w:p>
    <w:p>
      <w:r>
        <w:rPr>
          <w:rFonts w:ascii="Arial" w:hAnsi="Arial"/>
          <w:sz w:val="20"/>
        </w:rPr>
        <w:t>Ta có 1 × 8 = 8 Vậy dấu cần điền vào ô trống là dấu nhân (×)</w:t>
      </w:r>
    </w:p>
    <w:p>
      <w:r>
        <w:rPr>
          <w:rFonts w:ascii="Arial" w:hAnsi="Arial"/>
          <w:b/>
          <w:sz w:val="20"/>
        </w:rPr>
        <w:t>Kết luận: Đáp án đúng là C (×).</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2293902"/>
            <wp:docPr id="466" name="Picture 466"/>
            <wp:cNvGraphicFramePr>
              <a:graphicFrameLocks noChangeAspect="1"/>
            </wp:cNvGraphicFramePr>
            <a:graphic>
              <a:graphicData uri="http://schemas.openxmlformats.org/drawingml/2006/picture">
                <pic:pic>
                  <pic:nvPicPr>
                    <pic:cNvPr id="0" name="6f5d6da762b2d069a02ba7d457f730817f65e504.png"/>
                    <pic:cNvPicPr/>
                  </pic:nvPicPr>
                  <pic:blipFill>
                    <a:blip r:embed="rId399"/>
                    <a:stretch>
                      <a:fillRect/>
                    </a:stretch>
                  </pic:blipFill>
                  <pic:spPr>
                    <a:xfrm>
                      <a:off x="0" y="0"/>
                      <a:ext cx="4389120" cy="2293902"/>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https://vietjack.com/toan-3-cd/images/trac-nghiem-em-on-lai-nhung-gi-da-hoc-trang-63-a.PNG</w:t>
      </w:r>
    </w:p>
    <w:p>
      <w:pPr>
        <w:pStyle w:val="ListBullet"/>
      </w:pPr>
      <w:r>
        <w:rPr>
          <w:rFonts w:ascii="Arial" w:hAnsi="Arial"/>
          <w:sz w:val="20"/>
        </w:rPr>
        <w:t>A. 12; 3</w:t>
      </w:r>
    </w:p>
    <w:p>
      <w:pPr>
        <w:pStyle w:val="ListBullet"/>
      </w:pPr>
      <w:r>
        <w:rPr>
          <w:rFonts w:ascii="Arial" w:hAnsi="Arial"/>
          <w:sz w:val="20"/>
        </w:rPr>
        <w:t>B. 12; 8</w:t>
      </w:r>
    </w:p>
    <w:p>
      <w:pPr>
        <w:pStyle w:val="ListBullet"/>
      </w:pPr>
      <w:r>
        <w:rPr>
          <w:rFonts w:ascii="Arial" w:hAnsi="Arial"/>
          <w:sz w:val="20"/>
        </w:rPr>
        <w:t>C. 27; 23</w:t>
      </w:r>
    </w:p>
    <w:p>
      <w:pPr>
        <w:pStyle w:val="ListBullet"/>
      </w:pPr>
      <w:r>
        <w:rPr>
          <w:rFonts w:ascii="Arial" w:hAnsi="Arial"/>
          <w:sz w:val="20"/>
        </w:rPr>
        <w:t>D. 18; 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9 thêm 3 đơn vị ta được số: 9</w:t>
      </w:r>
    </w:p>
    <w:p>
      <w:r>
        <w:rPr>
          <w:rFonts w:ascii="Arial" w:hAnsi="Arial"/>
          <w:sz w:val="20"/>
        </w:rPr>
        <w:t>+ 3 = 12 12 giảm 4 lần ta được số: 12: 4 = 3 Vậy hai số cần điền vào ô trống theo thứ tự lần lượt là 12;</w:t>
      </w:r>
    </w:p>
    <w:p>
      <w:r>
        <w:rPr>
          <w:rFonts w:ascii="Arial" w:hAnsi="Arial"/>
          <w:sz w:val="20"/>
        </w:rPr>
        <w:t>3</w:t>
      </w:r>
    </w:p>
    <w:p>
      <w:r>
        <w:rPr>
          <w:rFonts w:ascii="Arial" w:hAnsi="Arial"/>
          <w:b/>
          <w:sz w:val="20"/>
        </w:rPr>
        <w:t>Kết luận: Đáp án đúng là A (12; 3).</w:t>
      </w:r>
    </w:p>
    <w:p>
      <w:r>
        <w:rPr>
          <w:rFonts w:ascii="Arial" w:hAnsi="Arial"/>
          <w:b/>
          <w:sz w:val="21"/>
        </w:rPr>
        <w:t>Câu 5. 1 miếng bánh pizza nặng 100 g. Hỏi một chiếc bánh pizza gồm 8 miếng bánh như thế nặng bao nhiêu gam?</w:t>
      </w:r>
    </w:p>
    <w:p>
      <w:pPr>
        <w:pStyle w:val="ListBullet"/>
      </w:pPr>
      <w:r>
        <w:rPr>
          <w:rFonts w:ascii="Arial" w:hAnsi="Arial"/>
          <w:sz w:val="20"/>
        </w:rPr>
        <w:t>A. 108 g</w:t>
      </w:r>
    </w:p>
    <w:p>
      <w:pPr>
        <w:pStyle w:val="ListBullet"/>
      </w:pPr>
      <w:r>
        <w:rPr>
          <w:rFonts w:ascii="Arial" w:hAnsi="Arial"/>
          <w:sz w:val="20"/>
        </w:rPr>
        <w:t>B. 180 g</w:t>
      </w:r>
    </w:p>
    <w:p>
      <w:pPr>
        <w:pStyle w:val="ListBullet"/>
      </w:pPr>
      <w:r>
        <w:rPr>
          <w:rFonts w:ascii="Arial" w:hAnsi="Arial"/>
          <w:sz w:val="20"/>
        </w:rPr>
        <w:t>C. 810 g</w:t>
      </w:r>
    </w:p>
    <w:p>
      <w:pPr>
        <w:pStyle w:val="ListBullet"/>
      </w:pPr>
      <w:r>
        <w:rPr>
          <w:rFonts w:ascii="Arial" w:hAnsi="Arial"/>
          <w:sz w:val="20"/>
        </w:rPr>
        <w:t>D. 800 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1 miếng bánh pizza nặng 100 g. Hỏi một chiếc bánh pizza gồm 8 miếng bánh như thế nặng bao nhiêu gam?</w:t>
      </w:r>
    </w:p>
    <w:p>
      <w:r>
        <w:rPr>
          <w:rFonts w:ascii="Arial" w:hAnsi="Arial"/>
          <w:b/>
          <w:sz w:val="20"/>
        </w:rPr>
        <w:t>Bước 2: Phân tích dữ kiện và đối chiếu với từng phương án.</w:t>
      </w:r>
    </w:p>
    <w:p>
      <w:r>
        <w:rPr>
          <w:rFonts w:ascii="Arial" w:hAnsi="Arial"/>
          <w:sz w:val="20"/>
        </w:rPr>
        <w:t>Một chiếc bánh pizza nặng số gam là: 100 × 8 = 800 (g) Đáp số: 800 g</w:t>
      </w:r>
    </w:p>
    <w:p>
      <w:r>
        <w:rPr>
          <w:rFonts w:ascii="Arial" w:hAnsi="Arial"/>
          <w:b/>
          <w:sz w:val="20"/>
        </w:rPr>
        <w:t>Kết luận: Đáp án đúng là D (800 g).</w:t>
      </w:r>
    </w:p>
    <w:p>
      <w:r>
        <w:rPr>
          <w:rFonts w:ascii="Arial" w:hAnsi="Arial"/>
          <w:b/>
          <w:sz w:val="21"/>
        </w:rPr>
        <w:t>Câu 6. Cô giáo xếp 50kg sách vào 10 túi nhỏ khác nhau để ủng hộ các bạn học sinh vùng núi. Hỏi mỗi túi sách nặng bao nhiêu ki – lô – gam, biết trọng lượng mỗi túi là như nhau</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6 kg</w:t>
      </w:r>
    </w:p>
    <w:p>
      <w:pPr>
        <w:pStyle w:val="ListBullet"/>
      </w:pPr>
      <w:r>
        <w:rPr>
          <w:rFonts w:ascii="Arial" w:hAnsi="Arial"/>
          <w:sz w:val="20"/>
        </w:rPr>
        <w:t>D. 8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Cô giáo xếp 50kg sách vào 10 túi nhỏ khác nhau để ủng hộ các bạn học sinh vùng núi. Hỏi mỗi túi sách nặng bao nhiêu ki – lô – gam, biết trọng lượng mỗi túi là như nhau</w:t>
      </w:r>
    </w:p>
    <w:p>
      <w:r>
        <w:rPr>
          <w:rFonts w:ascii="Arial" w:hAnsi="Arial"/>
          <w:b/>
          <w:sz w:val="20"/>
        </w:rPr>
        <w:t>Bước 2: Phân tích dữ kiện và đối chiếu với từng phương án.</w:t>
      </w:r>
    </w:p>
    <w:p>
      <w:r>
        <w:rPr>
          <w:rFonts w:ascii="Arial" w:hAnsi="Arial"/>
          <w:sz w:val="20"/>
        </w:rPr>
        <w:t>Mỗi túi sách nặng số ki – lô – gam là: 50: 10 = 5 (kg) Đáp số: 5 kg</w:t>
      </w:r>
    </w:p>
    <w:p>
      <w:r>
        <w:rPr>
          <w:rFonts w:ascii="Arial" w:hAnsi="Arial"/>
          <w:b/>
          <w:sz w:val="20"/>
        </w:rPr>
        <w:t>Kết luận: Đáp án đúng là B (5 kg).</w:t>
      </w:r>
    </w:p>
    <w:p>
      <w:r>
        <w:rPr>
          <w:rFonts w:ascii="Arial" w:hAnsi="Arial"/>
          <w:b/>
          <w:sz w:val="21"/>
        </w:rPr>
        <w:t>Câu 7. Điền vào chỗ chấm Đã lấy …… cái bánh</w:t>
      </w:r>
    </w:p>
    <w:p>
      <w:r>
        <w:t>Ảnh trong đề:</w:t>
      </w:r>
    </w:p>
    <w:p>
      <w:pPr>
        <w:jc w:val="center"/>
      </w:pPr>
      <w:r>
        <w:drawing>
          <wp:inline xmlns:a="http://schemas.openxmlformats.org/drawingml/2006/main" xmlns:pic="http://schemas.openxmlformats.org/drawingml/2006/picture">
            <wp:extent cx="4389120" cy="2330657"/>
            <wp:docPr id="467" name="Picture 467"/>
            <wp:cNvGraphicFramePr>
              <a:graphicFrameLocks noChangeAspect="1"/>
            </wp:cNvGraphicFramePr>
            <a:graphic>
              <a:graphicData uri="http://schemas.openxmlformats.org/drawingml/2006/picture">
                <pic:pic>
                  <pic:nvPicPr>
                    <pic:cNvPr id="0" name="8eb4e2985ed2cc4001e6f58547a0fa0895799075.png"/>
                    <pic:cNvPicPr/>
                  </pic:nvPicPr>
                  <pic:blipFill>
                    <a:blip r:embed="rId400"/>
                    <a:stretch>
                      <a:fillRect/>
                    </a:stretch>
                  </pic:blipFill>
                  <pic:spPr>
                    <a:xfrm>
                      <a:off x="0" y="0"/>
                      <a:ext cx="4389120" cy="2330657"/>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https://vietjack.com/toan-3-cd/images/trac-nghiem-em-on-lai-nhung-gi-da-hoc-trang-63-a1.PNG</w:t>
      </w:r>
    </w:p>
    <w:p>
      <w:pPr>
        <w:pStyle w:val="ListBullet"/>
      </w:pPr>
      <w:r>
        <w:rPr>
          <w:rFonts w:ascii="Arial" w:hAnsi="Arial"/>
          <w:sz w:val="20"/>
        </w:rPr>
        <w:t>A. 1 2</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vào chỗ chấm Đã lấy …… cái bánh</w:t>
      </w:r>
    </w:p>
    <w:p>
      <w:r>
        <w:rPr>
          <w:rFonts w:ascii="Arial" w:hAnsi="Arial"/>
          <w:b/>
          <w:sz w:val="20"/>
        </w:rPr>
        <w:t>Bước 2: Phân tích dữ kiện và đối chiếu với từng phương án.</w:t>
      </w:r>
    </w:p>
    <w:p>
      <w:r>
        <w:rPr>
          <w:rFonts w:ascii="Arial" w:hAnsi="Arial"/>
          <w:sz w:val="20"/>
        </w:rPr>
        <w:t>Có 8 miếng bánh, lấy 1 miếng Vậy đã lấy 1 8 cái bánh</w:t>
      </w:r>
    </w:p>
    <w:p>
      <w:r>
        <w:rPr>
          <w:rFonts w:ascii="Arial" w:hAnsi="Arial"/>
          <w:b/>
          <w:sz w:val="20"/>
        </w:rPr>
        <w:t>Kết luận: Đáp án đúng là D (1 8).</w:t>
      </w:r>
    </w:p>
    <w:p>
      <w:r>
        <w:rPr>
          <w:rFonts w:ascii="Arial" w:hAnsi="Arial"/>
          <w:b/>
          <w:sz w:val="21"/>
        </w:rPr>
        <w:t>Câu 8. Lớp 3B có 30 học sinh, 1 3 số học sinh của lớp đạt danh hiệu học sinh xuất sắc. Hỏi lớp 3B có bao nhiêu bạn đạt danh hiệu học sinh xuất sắc?</w:t>
      </w:r>
    </w:p>
    <w:p>
      <w:pPr>
        <w:pStyle w:val="ListBullet"/>
      </w:pPr>
      <w:r>
        <w:rPr>
          <w:rFonts w:ascii="Arial" w:hAnsi="Arial"/>
          <w:sz w:val="20"/>
        </w:rPr>
        <w:t>A. 27 bạn</w:t>
      </w:r>
    </w:p>
    <w:p>
      <w:pPr>
        <w:pStyle w:val="ListBullet"/>
      </w:pPr>
      <w:r>
        <w:rPr>
          <w:rFonts w:ascii="Arial" w:hAnsi="Arial"/>
          <w:sz w:val="20"/>
        </w:rPr>
        <w:t>B. 10 bạn</w:t>
      </w:r>
    </w:p>
    <w:p>
      <w:pPr>
        <w:pStyle w:val="ListBullet"/>
      </w:pPr>
      <w:r>
        <w:rPr>
          <w:rFonts w:ascii="Arial" w:hAnsi="Arial"/>
          <w:sz w:val="20"/>
        </w:rPr>
        <w:t>C. 3 bạn</w:t>
      </w:r>
    </w:p>
    <w:p>
      <w:pPr>
        <w:pStyle w:val="ListBullet"/>
      </w:pPr>
      <w:r>
        <w:rPr>
          <w:rFonts w:ascii="Arial" w:hAnsi="Arial"/>
          <w:sz w:val="20"/>
        </w:rPr>
        <w:t>D. 90 bạn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Lớp 3B có 30 học sinh, 1 3 số học sinh của lớp đạt danh hiệu học sinh xuất sắc. Hỏi lớp 3B có bao nhiêu bạn đạt danh hiệu học sinh xuất sắc?</w:t>
      </w:r>
    </w:p>
    <w:p>
      <w:r>
        <w:rPr>
          <w:rFonts w:ascii="Arial" w:hAnsi="Arial"/>
          <w:b/>
          <w:sz w:val="20"/>
        </w:rPr>
        <w:t>Bước 2: Phân tích dữ kiện và đối chiếu với từng phương án.</w:t>
      </w:r>
    </w:p>
    <w:p>
      <w:r>
        <w:rPr>
          <w:rFonts w:ascii="Arial" w:hAnsi="Arial"/>
          <w:sz w:val="20"/>
        </w:rPr>
        <w:t>Lớp 3B có số bạn đạt danh hiệu học sinh xuất sắc là: 30: 3 = 10 (học sinh) Đáp số: 10 học sinh</w:t>
      </w:r>
    </w:p>
    <w:p>
      <w:r>
        <w:rPr>
          <w:rFonts w:ascii="Arial" w:hAnsi="Arial"/>
          <w:b/>
          <w:sz w:val="20"/>
        </w:rPr>
        <w:t>Kết luận: Đáp án đúng là B (10 bạn).</w:t>
      </w:r>
    </w:p>
    <w:p>
      <w:pPr>
        <w:pStyle w:val="Heading3"/>
      </w:pPr>
      <w:r>
        <w:t>Chương/chủ đề nguồn: Trắc nghiệm Chương 2: Nhân, chia các số trong phạm vi 1000</w:t>
      </w:r>
    </w:p>
    <w:p>
      <w:pPr>
        <w:pStyle w:val="Heading4"/>
      </w:pPr>
      <w:r>
        <w:t>Bài học nguồn: Trắc nghiệm Nhân số tròn chục với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tròn chục với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https://vietjack.com/toan-3-cd/trac-nghiem-nhan-so-tron-chuc-voi-so-co-mot-chu-so.jsp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Nhân số tròn chục với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40 × 2 là</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40 × 2 là</w:t>
      </w:r>
    </w:p>
    <w:p>
      <w:r>
        <w:rPr>
          <w:rFonts w:ascii="Arial" w:hAnsi="Arial"/>
          <w:b/>
          <w:sz w:val="20"/>
        </w:rPr>
        <w:t>Bước 2: Phân tích dữ kiện và đối chiếu với từng phương án.</w:t>
      </w:r>
    </w:p>
    <w:p>
      <w:r>
        <w:rPr>
          <w:rFonts w:ascii="Arial" w:hAnsi="Arial"/>
          <w:sz w:val="20"/>
        </w:rPr>
        <w:t>4 chục × 2 = 8 chục Vậy 40 × 2 = 80.</w:t>
      </w:r>
    </w:p>
    <w:p>
      <w:r>
        <w:rPr>
          <w:rFonts w:ascii="Arial" w:hAnsi="Arial"/>
          <w:b/>
          <w:sz w:val="20"/>
        </w:rPr>
        <w:t>Kết luận: Đáp án đúng là C (80).</w:t>
      </w:r>
    </w:p>
    <w:p>
      <w:r>
        <w:rPr>
          <w:rFonts w:ascii="Arial" w:hAnsi="Arial"/>
          <w:b/>
          <w:sz w:val="21"/>
        </w:rPr>
        <w:t>Câu 2. Phép tính nào dưới đây có kết quả bằng 90?</w:t>
      </w:r>
    </w:p>
    <w:p>
      <w:pPr>
        <w:pStyle w:val="ListBullet"/>
      </w:pPr>
      <w:r>
        <w:rPr>
          <w:rFonts w:ascii="Arial" w:hAnsi="Arial"/>
          <w:sz w:val="20"/>
        </w:rPr>
        <w:t>A. 20 × 4</w:t>
      </w:r>
    </w:p>
    <w:p>
      <w:pPr>
        <w:pStyle w:val="ListBullet"/>
      </w:pPr>
      <w:r>
        <w:rPr>
          <w:rFonts w:ascii="Arial" w:hAnsi="Arial"/>
          <w:sz w:val="20"/>
        </w:rPr>
        <w:t>B. 80 × 2</w:t>
      </w:r>
    </w:p>
    <w:p>
      <w:pPr>
        <w:pStyle w:val="ListBullet"/>
      </w:pPr>
      <w:r>
        <w:rPr>
          <w:rFonts w:ascii="Arial" w:hAnsi="Arial"/>
          <w:sz w:val="20"/>
        </w:rPr>
        <w:t>C. 30 × 3</w:t>
      </w:r>
    </w:p>
    <w:p>
      <w:pPr>
        <w:pStyle w:val="ListBullet"/>
      </w:pPr>
      <w:r>
        <w:rPr>
          <w:rFonts w:ascii="Arial" w:hAnsi="Arial"/>
          <w:sz w:val="20"/>
        </w:rPr>
        <w:t>D. 40 ×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tính nào dưới đây có kết quả bằng 90?</w:t>
      </w:r>
    </w:p>
    <w:p>
      <w:r>
        <w:rPr>
          <w:rFonts w:ascii="Arial" w:hAnsi="Arial"/>
          <w:b/>
          <w:sz w:val="20"/>
        </w:rPr>
        <w:t>Bước 2: Phân tích dữ kiện và đối chiếu với từng phương án.</w:t>
      </w:r>
    </w:p>
    <w:p>
      <w:r>
        <w:rPr>
          <w:rFonts w:ascii="Arial" w:hAnsi="Arial"/>
          <w:sz w:val="20"/>
        </w:rPr>
        <w:t>Ta có: 20 × 4 = 80 80 × 2 = 160 30 × 3 = 90 40 × 5 = 100 Vậy phép tính 30 × 3 có kết quả bằng 90.</w:t>
      </w:r>
    </w:p>
    <w:p>
      <w:r>
        <w:rPr>
          <w:rFonts w:ascii="Arial" w:hAnsi="Arial"/>
          <w:b/>
          <w:sz w:val="20"/>
        </w:rPr>
        <w:t>Kết luận: Đáp án đúng là C (30 × 3).</w:t>
      </w:r>
    </w:p>
    <w:p>
      <w:r>
        <w:rPr>
          <w:rFonts w:ascii="Arial" w:hAnsi="Arial"/>
          <w:b/>
          <w:sz w:val="21"/>
        </w:rPr>
        <w:t>Câu 3. Điền số thích hợp vào ô trống 20 40 80 100 120</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C. 70</w:t>
      </w:r>
    </w:p>
    <w:p>
      <w:pPr>
        <w:pStyle w:val="ListBullet"/>
      </w:pPr>
      <w:r>
        <w:rPr>
          <w:rFonts w:ascii="Arial" w:hAnsi="Arial"/>
          <w:sz w:val="20"/>
        </w:rPr>
        <w:t>D. 90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20 40 80 100 120</w:t>
      </w:r>
    </w:p>
    <w:p>
      <w:r>
        <w:rPr>
          <w:rFonts w:ascii="Arial" w:hAnsi="Arial"/>
          <w:b/>
          <w:sz w:val="20"/>
        </w:rPr>
        <w:t>Bước 2: Phân tích dữ kiện và đối chiếu với từng phương án.</w:t>
      </w:r>
    </w:p>
    <w:p>
      <w:r>
        <w:rPr>
          <w:rFonts w:ascii="Arial" w:hAnsi="Arial"/>
          <w:sz w:val="20"/>
        </w:rPr>
        <w:t>Ta có: 20 × 1 = 20 20 × 2 = 40 … 20 × 4 = 80 20 × 5 = 100 20 × 6 = 120 Vậy số cần điền vào ô trống là: 20 × 3 = 60</w:t>
      </w:r>
    </w:p>
    <w:p>
      <w:r>
        <w:rPr>
          <w:rFonts w:ascii="Arial" w:hAnsi="Arial"/>
          <w:b/>
          <w:sz w:val="20"/>
        </w:rPr>
        <w:t>Kết luận: Đáp án đúng là A (60).</w:t>
      </w:r>
    </w:p>
    <w:p>
      <w:r>
        <w:rPr>
          <w:rFonts w:ascii="Arial" w:hAnsi="Arial"/>
          <w:b/>
          <w:sz w:val="21"/>
        </w:rPr>
        <w:t>Câu 4. Điền số thích hợp vào ô trống: Một thùng có 20 chai nước ngọt. 6 thùng có □ chai nước ngọt.</w:t>
      </w:r>
    </w:p>
    <w:p>
      <w:pPr>
        <w:pStyle w:val="ListBullet"/>
      </w:pPr>
      <w:r>
        <w:rPr>
          <w:rFonts w:ascii="Arial" w:hAnsi="Arial"/>
          <w:sz w:val="20"/>
        </w:rPr>
        <w:t>A. 100 chai nước ngọt</w:t>
      </w:r>
    </w:p>
    <w:p>
      <w:pPr>
        <w:pStyle w:val="ListBullet"/>
      </w:pPr>
      <w:r>
        <w:rPr>
          <w:rFonts w:ascii="Arial" w:hAnsi="Arial"/>
          <w:sz w:val="20"/>
        </w:rPr>
        <w:t>B. 110 chai nước ngọt</w:t>
      </w:r>
    </w:p>
    <w:p>
      <w:pPr>
        <w:pStyle w:val="ListBullet"/>
      </w:pPr>
      <w:r>
        <w:rPr>
          <w:rFonts w:ascii="Arial" w:hAnsi="Arial"/>
          <w:sz w:val="20"/>
        </w:rPr>
        <w:t>C. 120 chai nước ngọt</w:t>
      </w:r>
    </w:p>
    <w:p>
      <w:pPr>
        <w:pStyle w:val="ListBullet"/>
      </w:pPr>
      <w:r>
        <w:rPr>
          <w:rFonts w:ascii="Arial" w:hAnsi="Arial"/>
          <w:sz w:val="20"/>
        </w:rPr>
        <w:t>D. 130 chai nước ngọt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Một thùng có 20 chai nước ngọt. 6 thùng có □ chai nước ngọt.</w:t>
      </w:r>
    </w:p>
    <w:p>
      <w:r>
        <w:rPr>
          <w:rFonts w:ascii="Arial" w:hAnsi="Arial"/>
          <w:b/>
          <w:sz w:val="20"/>
        </w:rPr>
        <w:t>Bước 2: Phân tích dữ kiện và đối chiếu với từng phương án.</w:t>
      </w:r>
    </w:p>
    <w:p>
      <w:r>
        <w:rPr>
          <w:rFonts w:ascii="Arial" w:hAnsi="Arial"/>
          <w:sz w:val="20"/>
        </w:rPr>
        <w:t>6 thùng có số chai nước ngọt là: 6 x 20 = 120 (chai) Đáp số: 120 chai nước ngọt</w:t>
      </w:r>
    </w:p>
    <w:p>
      <w:r>
        <w:rPr>
          <w:rFonts w:ascii="Arial" w:hAnsi="Arial"/>
          <w:b/>
          <w:sz w:val="20"/>
        </w:rPr>
        <w:t>Kết luận: Đáp án đúng là C (120 chai nước ngọt).</w:t>
      </w:r>
    </w:p>
    <w:p>
      <w:r>
        <w:rPr>
          <w:rFonts w:ascii="Arial" w:hAnsi="Arial"/>
          <w:b/>
          <w:sz w:val="21"/>
        </w:rPr>
        <w:t>Câu 5. Giá trị của biểu thức 6 + 3 × 50 là</w:t>
      </w:r>
    </w:p>
    <w:p>
      <w:pPr>
        <w:pStyle w:val="ListBullet"/>
      </w:pPr>
      <w:r>
        <w:rPr>
          <w:rFonts w:ascii="Arial" w:hAnsi="Arial"/>
          <w:sz w:val="20"/>
        </w:rPr>
        <w:t>A. 155</w:t>
      </w:r>
    </w:p>
    <w:p>
      <w:pPr>
        <w:pStyle w:val="ListBullet"/>
      </w:pPr>
      <w:r>
        <w:rPr>
          <w:rFonts w:ascii="Arial" w:hAnsi="Arial"/>
          <w:sz w:val="20"/>
        </w:rPr>
        <w:t>B. 156</w:t>
      </w:r>
    </w:p>
    <w:p>
      <w:pPr>
        <w:pStyle w:val="ListBullet"/>
      </w:pPr>
      <w:r>
        <w:rPr>
          <w:rFonts w:ascii="Arial" w:hAnsi="Arial"/>
          <w:sz w:val="20"/>
        </w:rPr>
        <w:t>C. 157</w:t>
      </w:r>
    </w:p>
    <w:p>
      <w:pPr>
        <w:pStyle w:val="ListBullet"/>
      </w:pPr>
      <w:r>
        <w:rPr>
          <w:rFonts w:ascii="Arial" w:hAnsi="Arial"/>
          <w:sz w:val="20"/>
        </w:rPr>
        <w:t>D. 158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6 + 3 × 50 là</w:t>
      </w:r>
    </w:p>
    <w:p>
      <w:r>
        <w:rPr>
          <w:rFonts w:ascii="Arial" w:hAnsi="Arial"/>
          <w:b/>
          <w:sz w:val="20"/>
        </w:rPr>
        <w:t>Bước 2: Phân tích dữ kiện và đối chiếu với từng phương án.</w:t>
      </w:r>
    </w:p>
    <w:p>
      <w:r>
        <w:rPr>
          <w:rFonts w:ascii="Arial" w:hAnsi="Arial"/>
          <w:sz w:val="20"/>
        </w:rPr>
        <w:t>6</w:t>
      </w:r>
    </w:p>
    <w:p>
      <w:r>
        <w:rPr>
          <w:rFonts w:ascii="Arial" w:hAnsi="Arial"/>
          <w:sz w:val="20"/>
        </w:rPr>
        <w:t>+ 3 × 50 = 156 Vậy giá trị biểu thức trên là 156.</w:t>
      </w:r>
    </w:p>
    <w:p>
      <w:r>
        <w:rPr>
          <w:rFonts w:ascii="Arial" w:hAnsi="Arial"/>
          <w:b/>
          <w:sz w:val="20"/>
        </w:rPr>
        <w:t>Kết luận: Đáp án đúng là B (156).</w:t>
      </w:r>
    </w:p>
    <w:p>
      <w:r>
        <w:rPr>
          <w:rFonts w:ascii="Arial" w:hAnsi="Arial"/>
          <w:b/>
          <w:sz w:val="21"/>
        </w:rPr>
        <w:t>Câu 6. Điền số thích hợp cần điền vào ô trống. Số đã cho 4 Gấp 20 lần số đã cho</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100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cần điền vào ô trống. Số đã cho 4 Gấp 20 lần số đã cho</w:t>
      </w:r>
    </w:p>
    <w:p>
      <w:r>
        <w:rPr>
          <w:rFonts w:ascii="Arial" w:hAnsi="Arial"/>
          <w:b/>
          <w:sz w:val="20"/>
        </w:rPr>
        <w:t>Bước 2: Phân tích dữ kiện và đối chiếu với từng phương án.</w:t>
      </w:r>
    </w:p>
    <w:p>
      <w:r>
        <w:rPr>
          <w:rFonts w:ascii="Arial" w:hAnsi="Arial"/>
          <w:sz w:val="20"/>
        </w:rPr>
        <w:t>4 × 20 = 80 Vậy số thích hợp cần điền vào ô trống là 80.</w:t>
      </w:r>
    </w:p>
    <w:p>
      <w:r>
        <w:rPr>
          <w:rFonts w:ascii="Arial" w:hAnsi="Arial"/>
          <w:b/>
          <w:sz w:val="20"/>
        </w:rPr>
        <w:t>Kết luận: Đáp án đúng là B (80).</w:t>
      </w:r>
    </w:p>
    <w:p>
      <w:r>
        <w:rPr>
          <w:rFonts w:ascii="Arial" w:hAnsi="Arial"/>
          <w:b/>
          <w:sz w:val="21"/>
        </w:rPr>
        <w:t>Câu 7. Một túi gạo nặng 5kg. Hỏi 10 túi gạo như thế nặng bao nhiêu ki-lô-gam?</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túi gạo nặng 5kg. Hỏi 10 túi gạo như thế nặng bao nhiêu ki-lô-gam?</w:t>
      </w:r>
    </w:p>
    <w:p>
      <w:r>
        <w:rPr>
          <w:rFonts w:ascii="Arial" w:hAnsi="Arial"/>
          <w:b/>
          <w:sz w:val="20"/>
        </w:rPr>
        <w:t>Bước 2: Phân tích dữ kiện và đối chiếu với từng phương án.</w:t>
      </w:r>
    </w:p>
    <w:p>
      <w:r>
        <w:rPr>
          <w:rFonts w:ascii="Arial" w:hAnsi="Arial"/>
          <w:sz w:val="20"/>
        </w:rPr>
        <w:t>Mười túi gạo như thế nặng số ki-lô-gam là: 5 × 10 = 50 (kg) Đáp số: 50 ki-lô-gam</w:t>
      </w:r>
    </w:p>
    <w:p>
      <w:r>
        <w:rPr>
          <w:rFonts w:ascii="Arial" w:hAnsi="Arial"/>
          <w:b/>
          <w:sz w:val="20"/>
        </w:rPr>
        <w:t>Kết luận: Đáp án đúng là B (50 kg).</w:t>
      </w:r>
    </w:p>
    <w:p>
      <w:r>
        <w:rPr>
          <w:rFonts w:ascii="Arial" w:hAnsi="Arial"/>
          <w:b/>
          <w:sz w:val="21"/>
        </w:rPr>
        <w:t>Câu 8. Mỗi hàng ghế có 8 cái ghế. Vậy 80 hàng ghế có bao nhiêu ghế?</w:t>
      </w:r>
    </w:p>
    <w:p>
      <w:pPr>
        <w:pStyle w:val="ListBullet"/>
      </w:pPr>
      <w:r>
        <w:rPr>
          <w:rFonts w:ascii="Arial" w:hAnsi="Arial"/>
          <w:sz w:val="20"/>
        </w:rPr>
        <w:t>A. 640 ghế</w:t>
      </w:r>
    </w:p>
    <w:p>
      <w:pPr>
        <w:pStyle w:val="ListBullet"/>
      </w:pPr>
      <w:r>
        <w:rPr>
          <w:rFonts w:ascii="Arial" w:hAnsi="Arial"/>
          <w:sz w:val="20"/>
        </w:rPr>
        <w:t>B. 720 ghế</w:t>
      </w:r>
    </w:p>
    <w:p>
      <w:pPr>
        <w:pStyle w:val="ListBullet"/>
      </w:pPr>
      <w:r>
        <w:rPr>
          <w:rFonts w:ascii="Arial" w:hAnsi="Arial"/>
          <w:sz w:val="20"/>
        </w:rPr>
        <w:t>C. 800 ghế</w:t>
      </w:r>
    </w:p>
    <w:p>
      <w:pPr>
        <w:pStyle w:val="ListBullet"/>
      </w:pPr>
      <w:r>
        <w:rPr>
          <w:rFonts w:ascii="Arial" w:hAnsi="Arial"/>
          <w:sz w:val="20"/>
        </w:rPr>
        <w:t>D. 560 ghế</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Mỗi hàng ghế có 8 cái ghế. Vậy 80 hàng ghế có bao nhiêu ghế?</w:t>
      </w:r>
    </w:p>
    <w:p>
      <w:r>
        <w:rPr>
          <w:rFonts w:ascii="Arial" w:hAnsi="Arial"/>
          <w:b/>
          <w:sz w:val="20"/>
        </w:rPr>
        <w:t>Bước 2: Phân tích dữ kiện và đối chiếu với từng phương án.</w:t>
      </w:r>
    </w:p>
    <w:p>
      <w:r>
        <w:rPr>
          <w:rFonts w:ascii="Arial" w:hAnsi="Arial"/>
          <w:sz w:val="20"/>
        </w:rPr>
        <w:t>80 hàng ghế có số ghế là: 8 × 88 = 640 (ghế) Đáp số: 640 ghế</w:t>
      </w:r>
    </w:p>
    <w:p>
      <w:r>
        <w:rPr>
          <w:rFonts w:ascii="Arial" w:hAnsi="Arial"/>
          <w:b/>
          <w:sz w:val="20"/>
        </w:rPr>
        <w:t>Kết luận: Đáp án đúng là A (640 ghế).</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Tổng nào sau đây có thể viết thành phép toán 13 × 3?</w:t>
      </w:r>
    </w:p>
    <w:p>
      <w:pPr>
        <w:pStyle w:val="ListBullet"/>
      </w:pPr>
      <w:r>
        <w:rPr>
          <w:rFonts w:ascii="Arial" w:hAnsi="Arial"/>
          <w:sz w:val="20"/>
        </w:rPr>
        <w:t>A. 13 + 13</w:t>
      </w:r>
    </w:p>
    <w:p>
      <w:pPr>
        <w:pStyle w:val="ListBullet"/>
      </w:pPr>
      <w:r>
        <w:rPr>
          <w:rFonts w:ascii="Arial" w:hAnsi="Arial"/>
          <w:sz w:val="20"/>
        </w:rPr>
        <w:t>B. 13 + 13 + 13</w:t>
      </w:r>
    </w:p>
    <w:p>
      <w:pPr>
        <w:pStyle w:val="ListBullet"/>
      </w:pPr>
      <w:r>
        <w:rPr>
          <w:rFonts w:ascii="Arial" w:hAnsi="Arial"/>
          <w:sz w:val="20"/>
        </w:rPr>
        <w:t>C. 13 + 3</w:t>
      </w:r>
    </w:p>
    <w:p>
      <w:pPr>
        <w:pStyle w:val="ListBullet"/>
      </w:pPr>
      <w:r>
        <w:rPr>
          <w:rFonts w:ascii="Arial" w:hAnsi="Arial"/>
          <w:sz w:val="20"/>
        </w:rPr>
        <w:t>D. 13 + 13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Tổng nào sau đây có thể viết thành phép toán 13 × 3?</w:t>
      </w:r>
    </w:p>
    <w:p>
      <w:r>
        <w:rPr>
          <w:rFonts w:ascii="Arial" w:hAnsi="Arial"/>
          <w:b/>
          <w:sz w:val="20"/>
        </w:rPr>
        <w:t>Bước 2: Phân tích dữ kiện và đối chiếu với từng phương án.</w:t>
      </w:r>
    </w:p>
    <w:p>
      <w:r>
        <w:rPr>
          <w:rFonts w:ascii="Arial" w:hAnsi="Arial"/>
          <w:sz w:val="20"/>
        </w:rPr>
        <w:t>13 × 3 = 13</w:t>
      </w:r>
    </w:p>
    <w:p>
      <w:r>
        <w:rPr>
          <w:rFonts w:ascii="Arial" w:hAnsi="Arial"/>
          <w:sz w:val="20"/>
        </w:rPr>
        <w:t>+ 13</w:t>
      </w:r>
    </w:p>
    <w:p>
      <w:r>
        <w:rPr>
          <w:rFonts w:ascii="Arial" w:hAnsi="Arial"/>
          <w:sz w:val="20"/>
        </w:rPr>
        <w:t>+ 13</w:t>
      </w:r>
    </w:p>
    <w:p>
      <w:r>
        <w:rPr>
          <w:rFonts w:ascii="Arial" w:hAnsi="Arial"/>
          <w:b/>
          <w:sz w:val="20"/>
        </w:rPr>
        <w:t>Kết luận: Đáp án đúng là B (13 + 13 + 13).</w:t>
      </w:r>
    </w:p>
    <w:p>
      <w:r>
        <w:rPr>
          <w:rFonts w:ascii="Arial" w:hAnsi="Arial"/>
          <w:b/>
          <w:sz w:val="21"/>
        </w:rPr>
        <w:t>Câu 2. Tìm một số, biết rằng lấy số đó cộng với tích của 24 và 2 thì được kết quả là 95.</w:t>
      </w:r>
    </w:p>
    <w:p>
      <w:pPr>
        <w:pStyle w:val="ListBullet"/>
      </w:pPr>
      <w:r>
        <w:rPr>
          <w:rFonts w:ascii="Arial" w:hAnsi="Arial"/>
          <w:sz w:val="20"/>
        </w:rPr>
        <w:t>A. 47</w:t>
      </w:r>
    </w:p>
    <w:p>
      <w:pPr>
        <w:pStyle w:val="ListBullet"/>
      </w:pPr>
      <w:r>
        <w:rPr>
          <w:rFonts w:ascii="Arial" w:hAnsi="Arial"/>
          <w:sz w:val="20"/>
        </w:rPr>
        <w:t>B. 48</w:t>
      </w:r>
    </w:p>
    <w:p>
      <w:pPr>
        <w:pStyle w:val="ListBullet"/>
      </w:pPr>
      <w:r>
        <w:rPr>
          <w:rFonts w:ascii="Arial" w:hAnsi="Arial"/>
          <w:sz w:val="20"/>
        </w:rPr>
        <w:t>C. 49</w:t>
      </w:r>
    </w:p>
    <w:p>
      <w:pPr>
        <w:pStyle w:val="ListBullet"/>
      </w:pPr>
      <w:r>
        <w:rPr>
          <w:rFonts w:ascii="Arial" w:hAnsi="Arial"/>
          <w:sz w:val="20"/>
        </w:rPr>
        <w:t>D. 50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một số, biết rằng lấy số đó cộng với tích của 24 và 2 thì được kết quả là 95.</w:t>
      </w:r>
    </w:p>
    <w:p>
      <w:r>
        <w:rPr>
          <w:rFonts w:ascii="Arial" w:hAnsi="Arial"/>
          <w:b/>
          <w:sz w:val="20"/>
        </w:rPr>
        <w:t>Bước 2: Phân tích dữ kiện và đối chiếu với từng phương án.</w:t>
      </w:r>
    </w:p>
    <w:p>
      <w:r>
        <w:rPr>
          <w:rFonts w:ascii="Arial" w:hAnsi="Arial"/>
          <w:sz w:val="20"/>
        </w:rPr>
        <w:t>Ta có sơ đồ sau: ?</w:t>
      </w:r>
    </w:p>
    <w:p>
      <w:r>
        <w:rPr>
          <w:rFonts w:ascii="Arial" w:hAnsi="Arial"/>
          <w:sz w:val="20"/>
        </w:rPr>
        <w:t>+ 24 × 2 = 95 Số cần tìm là: 95 – 24 × 2 = 95 – 48 = 47 Vậy số cần điền vào ô trống là 47.</w:t>
      </w:r>
    </w:p>
    <w:p>
      <w:r>
        <w:rPr>
          <w:rFonts w:ascii="Arial" w:hAnsi="Arial"/>
          <w:b/>
          <w:sz w:val="20"/>
        </w:rPr>
        <w:t>Kết luận: Đáp án đúng là A (47).</w:t>
      </w:r>
    </w:p>
    <w:p>
      <w:r>
        <w:rPr>
          <w:rFonts w:ascii="Arial" w:hAnsi="Arial"/>
          <w:b/>
          <w:sz w:val="21"/>
        </w:rPr>
        <w:t>Câu 3. Giá trị của biểu thức 34 × 2 là:</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293060"/>
            <wp:docPr id="468" name="Picture 468"/>
            <wp:cNvGraphicFramePr>
              <a:graphicFrameLocks noChangeAspect="1"/>
            </wp:cNvGraphicFramePr>
            <a:graphic>
              <a:graphicData uri="http://schemas.openxmlformats.org/drawingml/2006/picture">
                <pic:pic>
                  <pic:nvPicPr>
                    <pic:cNvPr id="0" name="469c9fb938f1f587bac976b14f8442f165882598.png"/>
                    <pic:cNvPicPr/>
                  </pic:nvPicPr>
                  <pic:blipFill>
                    <a:blip r:embed="rId401"/>
                    <a:stretch>
                      <a:fillRect/>
                    </a:stretch>
                  </pic:blipFill>
                  <pic:spPr>
                    <a:xfrm>
                      <a:off x="0" y="0"/>
                      <a:ext cx="4389120" cy="1293060"/>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https://vietjack.com/toan-3-cd/images/trac-nghiem-nhan-voi-so-co-mot-chu-so-khong-nho-a.PNG</w:t>
      </w:r>
    </w:p>
    <w:p>
      <w:r>
        <w:rPr>
          <w:rFonts w:ascii="Arial" w:hAnsi="Arial"/>
          <w:b/>
          <w:sz w:val="21"/>
        </w:rPr>
        <w:t>Lời giải:</w:t>
      </w:r>
    </w:p>
    <w:p>
      <w:r>
        <w:rPr>
          <w:rFonts w:ascii="Arial" w:hAnsi="Arial"/>
          <w:b/>
          <w:sz w:val="20"/>
        </w:rPr>
        <w:t>Bước 1: Đọc kỹ yêu cầu của đề bài: Giá trị của biểu thức 34 × 2 là:</w:t>
      </w:r>
    </w:p>
    <w:p>
      <w:r>
        <w:rPr>
          <w:rFonts w:ascii="Arial" w:hAnsi="Arial"/>
          <w:b/>
          <w:sz w:val="20"/>
        </w:rPr>
        <w:t>Bước 2: Phân tích dữ kiện và đối chiếu với từng phương án.</w:t>
      </w:r>
    </w:p>
    <w:p>
      <w:r>
        <w:rPr>
          <w:rFonts w:ascii="Arial" w:hAnsi="Arial"/>
          <w:sz w:val="20"/>
        </w:rPr>
        <w:t>Vậy giá trị biểu thức trên là 68.</w:t>
      </w:r>
    </w:p>
    <w:p>
      <w:r>
        <w:rPr>
          <w:rFonts w:ascii="Arial" w:hAnsi="Arial"/>
          <w:b/>
          <w:sz w:val="20"/>
        </w:rPr>
        <w:t>Kết luận: Đáp án đúng là D (68).</w:t>
      </w:r>
    </w:p>
    <w:p>
      <w:r>
        <w:rPr>
          <w:rFonts w:ascii="Arial" w:hAnsi="Arial"/>
          <w:b/>
          <w:sz w:val="21"/>
        </w:rPr>
        <w:t>Câu 4. Điền số thích hợp vào ô trống: Một giỏ có 23 quả trứng. 3 giỏ có □ quả trứng.</w:t>
      </w:r>
    </w:p>
    <w:p>
      <w:pPr>
        <w:pStyle w:val="ListBullet"/>
      </w:pPr>
      <w:r>
        <w:rPr>
          <w:rFonts w:ascii="Arial" w:hAnsi="Arial"/>
          <w:sz w:val="20"/>
        </w:rPr>
        <w:t>A. 68 quả trứng</w:t>
      </w:r>
    </w:p>
    <w:p>
      <w:pPr>
        <w:pStyle w:val="ListBullet"/>
      </w:pPr>
      <w:r>
        <w:rPr>
          <w:rFonts w:ascii="Arial" w:hAnsi="Arial"/>
          <w:sz w:val="20"/>
        </w:rPr>
        <w:t>B. 69 quả trứng</w:t>
      </w:r>
    </w:p>
    <w:p>
      <w:pPr>
        <w:pStyle w:val="ListBullet"/>
      </w:pPr>
      <w:r>
        <w:rPr>
          <w:rFonts w:ascii="Arial" w:hAnsi="Arial"/>
          <w:sz w:val="20"/>
        </w:rPr>
        <w:t>C. 70 quả trứng</w:t>
      </w:r>
    </w:p>
    <w:p>
      <w:pPr>
        <w:pStyle w:val="ListBullet"/>
      </w:pPr>
      <w:r>
        <w:rPr>
          <w:rFonts w:ascii="Arial" w:hAnsi="Arial"/>
          <w:sz w:val="20"/>
        </w:rPr>
        <w:t>D. 71 quả trứng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Một giỏ có 23 quả trứng. 3 giỏ có □ quả trứng.</w:t>
      </w:r>
    </w:p>
    <w:p>
      <w:r>
        <w:rPr>
          <w:rFonts w:ascii="Arial" w:hAnsi="Arial"/>
          <w:b/>
          <w:sz w:val="20"/>
        </w:rPr>
        <w:t>Bước 2: Phân tích dữ kiện và đối chiếu với từng phương án.</w:t>
      </w:r>
    </w:p>
    <w:p>
      <w:r>
        <w:rPr>
          <w:rFonts w:ascii="Arial" w:hAnsi="Arial"/>
          <w:sz w:val="20"/>
        </w:rPr>
        <w:t>3 giỏ có số quả trứng là: 23 × 3 = 69 (quả trứng) Đáp số: 69 quả trứng</w:t>
      </w:r>
    </w:p>
    <w:p>
      <w:r>
        <w:rPr>
          <w:rFonts w:ascii="Arial" w:hAnsi="Arial"/>
          <w:b/>
          <w:sz w:val="20"/>
        </w:rPr>
        <w:t>Kết luận: Đáp án đúng là B (69 quả trứng).</w:t>
      </w:r>
    </w:p>
    <w:p>
      <w:r>
        <w:rPr>
          <w:rFonts w:ascii="Arial" w:hAnsi="Arial"/>
          <w:b/>
          <w:sz w:val="21"/>
        </w:rPr>
        <w:t>Câu 5. Giá trị của biểu thức 16 + 2 × 34 là</w:t>
      </w:r>
    </w:p>
    <w:p>
      <w:pPr>
        <w:pStyle w:val="ListBullet"/>
      </w:pPr>
      <w:r>
        <w:rPr>
          <w:rFonts w:ascii="Arial" w:hAnsi="Arial"/>
          <w:sz w:val="20"/>
        </w:rPr>
        <w:t>A. 84</w:t>
      </w:r>
    </w:p>
    <w:p>
      <w:pPr>
        <w:pStyle w:val="ListBullet"/>
      </w:pPr>
      <w:r>
        <w:rPr>
          <w:rFonts w:ascii="Arial" w:hAnsi="Arial"/>
          <w:sz w:val="20"/>
        </w:rPr>
        <w:t>B. 85</w:t>
      </w:r>
    </w:p>
    <w:p>
      <w:pPr>
        <w:pStyle w:val="ListBullet"/>
      </w:pPr>
      <w:r>
        <w:rPr>
          <w:rFonts w:ascii="Arial" w:hAnsi="Arial"/>
          <w:sz w:val="20"/>
        </w:rPr>
        <w:t>C. 86</w:t>
      </w:r>
    </w:p>
    <w:p>
      <w:pPr>
        <w:pStyle w:val="ListBullet"/>
      </w:pPr>
      <w:r>
        <w:rPr>
          <w:rFonts w:ascii="Arial" w:hAnsi="Arial"/>
          <w:sz w:val="20"/>
        </w:rPr>
        <w:t>D. 87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16 + 2 × 34 là</w:t>
      </w:r>
    </w:p>
    <w:p>
      <w:r>
        <w:rPr>
          <w:rFonts w:ascii="Arial" w:hAnsi="Arial"/>
          <w:b/>
          <w:sz w:val="20"/>
        </w:rPr>
        <w:t>Bước 2: Phân tích dữ kiện và đối chiếu với từng phương án.</w:t>
      </w:r>
    </w:p>
    <w:p>
      <w:r>
        <w:rPr>
          <w:rFonts w:ascii="Arial" w:hAnsi="Arial"/>
          <w:sz w:val="20"/>
        </w:rPr>
        <w:t>16</w:t>
      </w:r>
    </w:p>
    <w:p>
      <w:r>
        <w:rPr>
          <w:rFonts w:ascii="Arial" w:hAnsi="Arial"/>
          <w:sz w:val="20"/>
        </w:rPr>
        <w:t>+ 2 × 34 = 16</w:t>
      </w:r>
    </w:p>
    <w:p>
      <w:r>
        <w:rPr>
          <w:rFonts w:ascii="Arial" w:hAnsi="Arial"/>
          <w:sz w:val="20"/>
        </w:rPr>
        <w:t>+ 68 = 84 Vậy giá trị biểu thức là 84.</w:t>
      </w:r>
    </w:p>
    <w:p>
      <w:r>
        <w:rPr>
          <w:rFonts w:ascii="Arial" w:hAnsi="Arial"/>
          <w:b/>
          <w:sz w:val="20"/>
        </w:rPr>
        <w:t>Kết luận: Đáp án đúng là A (84).</w:t>
      </w:r>
    </w:p>
    <w:p>
      <w:r>
        <w:rPr>
          <w:rFonts w:ascii="Arial" w:hAnsi="Arial"/>
          <w:b/>
          <w:sz w:val="21"/>
        </w:rPr>
        <w:t>Câu 6. Phép tính nào dưới đây có kết quả bằng 64?</w:t>
      </w:r>
    </w:p>
    <w:p>
      <w:pPr>
        <w:pStyle w:val="ListBullet"/>
      </w:pPr>
      <w:r>
        <w:rPr>
          <w:rFonts w:ascii="Arial" w:hAnsi="Arial"/>
          <w:sz w:val="20"/>
        </w:rPr>
        <w:t>A. 17 × 4</w:t>
      </w:r>
    </w:p>
    <w:p>
      <w:pPr>
        <w:pStyle w:val="ListBullet"/>
      </w:pPr>
      <w:r>
        <w:rPr>
          <w:rFonts w:ascii="Arial" w:hAnsi="Arial"/>
          <w:sz w:val="20"/>
        </w:rPr>
        <w:t>B. 26 × 2</w:t>
      </w:r>
    </w:p>
    <w:p>
      <w:pPr>
        <w:pStyle w:val="ListBullet"/>
      </w:pPr>
      <w:r>
        <w:rPr>
          <w:rFonts w:ascii="Arial" w:hAnsi="Arial"/>
          <w:sz w:val="20"/>
        </w:rPr>
        <w:t>C. 13 × 8</w:t>
      </w:r>
    </w:p>
    <w:p>
      <w:pPr>
        <w:pStyle w:val="ListBullet"/>
      </w:pPr>
      <w:r>
        <w:rPr>
          <w:rFonts w:ascii="Arial" w:hAnsi="Arial"/>
          <w:sz w:val="20"/>
        </w:rPr>
        <w:t>D. 16 ×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tính nào dưới đây có kết quả bằng 64?</w:t>
      </w:r>
    </w:p>
    <w:p>
      <w:r>
        <w:rPr>
          <w:rFonts w:ascii="Arial" w:hAnsi="Arial"/>
          <w:b/>
          <w:sz w:val="20"/>
        </w:rPr>
        <w:t>Bước 2: Phân tích dữ kiện và đối chiếu với từng phương án.</w:t>
      </w:r>
    </w:p>
    <w:p>
      <w:r>
        <w:rPr>
          <w:rFonts w:ascii="Arial" w:hAnsi="Arial"/>
          <w:sz w:val="20"/>
        </w:rPr>
        <w:t>Ta có: 17 × 4 = 68 26 × 2 = 52 13 × 8 = 104 16 × 4 = 64 Vậy phép tính 16 × 4 có kết quả bằng 64.</w:t>
      </w:r>
    </w:p>
    <w:p>
      <w:r>
        <w:rPr>
          <w:rFonts w:ascii="Arial" w:hAnsi="Arial"/>
          <w:b/>
          <w:sz w:val="20"/>
        </w:rPr>
        <w:t>Kết luận: Đáp án đúng là D (16 × 4).</w:t>
      </w:r>
    </w:p>
    <w:p>
      <w:r>
        <w:rPr>
          <w:rFonts w:ascii="Arial" w:hAnsi="Arial"/>
          <w:b/>
          <w:sz w:val="21"/>
        </w:rPr>
        <w:t>Câu 7. Đoạn thẳng AB dài 16 cm. Đoạn thẳng CD dài gấp 5 lần đoạn thẳng AB. Độ dài đoạn thẳng AB là:</w:t>
      </w:r>
    </w:p>
    <w:p>
      <w:pPr>
        <w:pStyle w:val="ListBullet"/>
      </w:pPr>
      <w:r>
        <w:rPr>
          <w:rFonts w:ascii="Arial" w:hAnsi="Arial"/>
          <w:sz w:val="20"/>
        </w:rPr>
        <w:t>A. 70 cm</w:t>
      </w:r>
    </w:p>
    <w:p>
      <w:pPr>
        <w:pStyle w:val="ListBullet"/>
      </w:pPr>
      <w:r>
        <w:rPr>
          <w:rFonts w:ascii="Arial" w:hAnsi="Arial"/>
          <w:sz w:val="20"/>
        </w:rPr>
        <w:t>B. 75 cm</w:t>
      </w:r>
    </w:p>
    <w:p>
      <w:pPr>
        <w:pStyle w:val="ListBullet"/>
      </w:pPr>
      <w:r>
        <w:rPr>
          <w:rFonts w:ascii="Arial" w:hAnsi="Arial"/>
          <w:sz w:val="20"/>
        </w:rPr>
        <w:t>C. 80 cm</w:t>
      </w:r>
    </w:p>
    <w:p>
      <w:pPr>
        <w:pStyle w:val="ListBullet"/>
      </w:pPr>
      <w:r>
        <w:rPr>
          <w:rFonts w:ascii="Arial" w:hAnsi="Arial"/>
          <w:sz w:val="20"/>
        </w:rPr>
        <w:t>D. 85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Đoạn thẳng AB dài 16 cm. Đoạn thẳng CD dài gấp 5 lần đoạn thẳng AB. Độ dài đoạn thẳng AB là:</w:t>
      </w:r>
    </w:p>
    <w:p>
      <w:r>
        <w:rPr>
          <w:rFonts w:ascii="Arial" w:hAnsi="Arial"/>
          <w:b/>
          <w:sz w:val="20"/>
        </w:rPr>
        <w:t>Bước 2: Phân tích dữ kiện và đối chiếu với từng phương án.</w:t>
      </w:r>
    </w:p>
    <w:p>
      <w:r>
        <w:rPr>
          <w:rFonts w:ascii="Arial" w:hAnsi="Arial"/>
          <w:sz w:val="20"/>
        </w:rPr>
        <w:t>Độ dài đoạn thẳng AB là: 16 × 5 = 80 (cm) Đáp số: 80 cm</w:t>
      </w:r>
    </w:p>
    <w:p>
      <w:r>
        <w:rPr>
          <w:rFonts w:ascii="Arial" w:hAnsi="Arial"/>
          <w:b/>
          <w:sz w:val="20"/>
        </w:rPr>
        <w:t>Kết luận: Đáp án đúng là C (80 cm).</w:t>
      </w:r>
    </w:p>
    <w:p>
      <w:r>
        <w:rPr>
          <w:rFonts w:ascii="Arial" w:hAnsi="Arial"/>
          <w:b/>
          <w:sz w:val="21"/>
        </w:rPr>
        <w:t>Câu 8. Tìm một số, biết rằng khi lấy số đó trừ đi 4, được bao nhiêu nhân với 4 ta được kết quả bằng 60.</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20</w:t>
      </w:r>
    </w:p>
    <w:p>
      <w:pPr>
        <w:pStyle w:val="ListBullet"/>
      </w:pPr>
      <w:r>
        <w:rPr>
          <w:rFonts w:ascii="Arial" w:hAnsi="Arial"/>
          <w:sz w:val="20"/>
        </w:rPr>
        <w:t>D. 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012874"/>
            <wp:docPr id="469" name="Picture 469"/>
            <wp:cNvGraphicFramePr>
              <a:graphicFrameLocks noChangeAspect="1"/>
            </wp:cNvGraphicFramePr>
            <a:graphic>
              <a:graphicData uri="http://schemas.openxmlformats.org/drawingml/2006/picture">
                <pic:pic>
                  <pic:nvPicPr>
                    <pic:cNvPr id="0" name="f028c4507b3f915dfea11d215cd587bd1d804f62.png"/>
                    <pic:cNvPicPr/>
                  </pic:nvPicPr>
                  <pic:blipFill>
                    <a:blip r:embed="rId402"/>
                    <a:stretch>
                      <a:fillRect/>
                    </a:stretch>
                  </pic:blipFill>
                  <pic:spPr>
                    <a:xfrm>
                      <a:off x="0" y="0"/>
                      <a:ext cx="4389120" cy="1012874"/>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https://vietjack.com/toan-3-cd/images/trac-nghiem-nhan-voi-so-co-mot-chu-so-khong-nho.PNG</w:t>
      </w:r>
    </w:p>
    <w:p>
      <w:r>
        <w:rPr>
          <w:rFonts w:ascii="Arial" w:hAnsi="Arial"/>
          <w:b/>
          <w:sz w:val="21"/>
        </w:rPr>
        <w:t>Lời giải:</w:t>
      </w:r>
    </w:p>
    <w:p>
      <w:r>
        <w:rPr>
          <w:rFonts w:ascii="Arial" w:hAnsi="Arial"/>
          <w:b/>
          <w:sz w:val="20"/>
        </w:rPr>
        <w:t>Bước 1: Đọc kỹ yêu cầu của đề bài: Tìm một số, biết rằng khi lấy số đó trừ đi 4, được bao nhiêu nhân với 4 ta được kết quả bằng 60.</w:t>
      </w:r>
    </w:p>
    <w:p>
      <w:r>
        <w:rPr>
          <w:rFonts w:ascii="Arial" w:hAnsi="Arial"/>
          <w:b/>
          <w:sz w:val="20"/>
        </w:rPr>
        <w:t>Bước 2: Phân tích dữ kiện và đối chiếu với từng phương án.</w:t>
      </w:r>
    </w:p>
    <w:p>
      <w:r>
        <w:rPr>
          <w:rFonts w:ascii="Arial" w:hAnsi="Arial"/>
          <w:sz w:val="20"/>
        </w:rPr>
        <w:t>Ta có sơ đồ sau: Số trước khi nhân với 4 là: 60: 4 = 15 Số trước khi trừ 4 là: 15</w:t>
      </w:r>
    </w:p>
    <w:p>
      <w:r>
        <w:rPr>
          <w:rFonts w:ascii="Arial" w:hAnsi="Arial"/>
          <w:sz w:val="20"/>
        </w:rPr>
        <w:t>+ 4 = 19 Vậy số cần tìm là 19.</w:t>
      </w:r>
    </w:p>
    <w:p>
      <w:r>
        <w:rPr>
          <w:rFonts w:ascii="Arial" w:hAnsi="Arial"/>
          <w:b/>
          <w:sz w:val="20"/>
        </w:rPr>
        <w:t>Kết luận: Đáp án đúng là B (19).</w:t>
      </w:r>
    </w:p>
    <w:p>
      <w:pPr>
        <w:pStyle w:val="Heading4"/>
      </w:pPr>
      <w:r>
        <w:t>Bài học nguồn: Trắc nghiệm Luyện tập (trang 72)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123 × 3 là</w:t>
      </w:r>
    </w:p>
    <w:p>
      <w:pPr>
        <w:pStyle w:val="ListBullet"/>
      </w:pPr>
      <w:r>
        <w:rPr>
          <w:rFonts w:ascii="Arial" w:hAnsi="Arial"/>
          <w:sz w:val="20"/>
        </w:rPr>
        <w:t>A. 369</w:t>
      </w:r>
    </w:p>
    <w:p>
      <w:pPr>
        <w:pStyle w:val="ListBullet"/>
      </w:pPr>
      <w:r>
        <w:rPr>
          <w:rFonts w:ascii="Arial" w:hAnsi="Arial"/>
          <w:sz w:val="20"/>
        </w:rPr>
        <w:t>B. 359</w:t>
      </w:r>
    </w:p>
    <w:p>
      <w:pPr>
        <w:pStyle w:val="ListBullet"/>
      </w:pPr>
      <w:r>
        <w:rPr>
          <w:rFonts w:ascii="Arial" w:hAnsi="Arial"/>
          <w:sz w:val="20"/>
        </w:rPr>
        <w:t>C. 469</w:t>
      </w:r>
    </w:p>
    <w:p>
      <w:pPr>
        <w:pStyle w:val="ListBullet"/>
      </w:pPr>
      <w:r>
        <w:rPr>
          <w:rFonts w:ascii="Arial" w:hAnsi="Arial"/>
          <w:sz w:val="20"/>
        </w:rPr>
        <w:t>D. 459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36621"/>
            <wp:docPr id="470" name="Picture 470"/>
            <wp:cNvGraphicFramePr>
              <a:graphicFrameLocks noChangeAspect="1"/>
            </wp:cNvGraphicFramePr>
            <a:graphic>
              <a:graphicData uri="http://schemas.openxmlformats.org/drawingml/2006/picture">
                <pic:pic>
                  <pic:nvPicPr>
                    <pic:cNvPr id="0" name="5ff16dace9f3740a2a73a9a64db74829e23000f5.png"/>
                    <pic:cNvPicPr/>
                  </pic:nvPicPr>
                  <pic:blipFill>
                    <a:blip r:embed="rId403"/>
                    <a:stretch>
                      <a:fillRect/>
                    </a:stretch>
                  </pic:blipFill>
                  <pic:spPr>
                    <a:xfrm>
                      <a:off x="0" y="0"/>
                      <a:ext cx="4389120" cy="1636621"/>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https://vietjack.com/toan-3-cd/images/trac-nghiem-luyen-tap-trang-72.PNG</w:t>
      </w:r>
    </w:p>
    <w:p>
      <w:r>
        <w:rPr>
          <w:rFonts w:ascii="Arial" w:hAnsi="Arial"/>
          <w:b/>
          <w:sz w:val="21"/>
        </w:rPr>
        <w:t>Lời giải:</w:t>
      </w:r>
    </w:p>
    <w:p>
      <w:r>
        <w:rPr>
          <w:rFonts w:ascii="Arial" w:hAnsi="Arial"/>
          <w:b/>
          <w:sz w:val="20"/>
        </w:rPr>
        <w:t>Bước 1: Đọc kỹ yêu cầu của đề bài: Kết quả của phép tính 123 × 3 là</w:t>
      </w:r>
    </w:p>
    <w:p>
      <w:r>
        <w:rPr>
          <w:rFonts w:ascii="Arial" w:hAnsi="Arial"/>
          <w:b/>
          <w:sz w:val="20"/>
        </w:rPr>
        <w:t>Bước 2: Phân tích dữ kiện và đối chiếu với từng phương án.</w:t>
      </w:r>
    </w:p>
    <w:p>
      <w:r>
        <w:rPr>
          <w:rFonts w:ascii="Arial" w:hAnsi="Arial"/>
          <w:sz w:val="20"/>
        </w:rPr>
        <w:t>Vậy kết quả của phép tính 123 × 3 là 369.</w:t>
      </w:r>
    </w:p>
    <w:p>
      <w:r>
        <w:rPr>
          <w:rFonts w:ascii="Arial" w:hAnsi="Arial"/>
          <w:b/>
          <w:sz w:val="20"/>
        </w:rPr>
        <w:t>Kết luận: Đáp án đúng là A (369).</w:t>
      </w:r>
    </w:p>
    <w:p>
      <w:r>
        <w:rPr>
          <w:rFonts w:ascii="Arial" w:hAnsi="Arial"/>
          <w:b/>
          <w:sz w:val="21"/>
        </w:rPr>
        <w:t>Câu 2. Kết quả của phép tính 121 × 2 là</w:t>
      </w:r>
    </w:p>
    <w:p>
      <w:pPr>
        <w:pStyle w:val="ListBullet"/>
      </w:pPr>
      <w:r>
        <w:rPr>
          <w:rFonts w:ascii="Arial" w:hAnsi="Arial"/>
          <w:sz w:val="20"/>
        </w:rPr>
        <w:t>A. 224</w:t>
      </w:r>
    </w:p>
    <w:p>
      <w:pPr>
        <w:pStyle w:val="ListBullet"/>
      </w:pPr>
      <w:r>
        <w:rPr>
          <w:rFonts w:ascii="Arial" w:hAnsi="Arial"/>
          <w:sz w:val="20"/>
        </w:rPr>
        <w:t>B. 242</w:t>
      </w:r>
    </w:p>
    <w:p>
      <w:pPr>
        <w:pStyle w:val="ListBullet"/>
      </w:pPr>
      <w:r>
        <w:rPr>
          <w:rFonts w:ascii="Arial" w:hAnsi="Arial"/>
          <w:sz w:val="20"/>
        </w:rPr>
        <w:t>C. 422</w:t>
      </w:r>
    </w:p>
    <w:p>
      <w:pPr>
        <w:pStyle w:val="ListBullet"/>
      </w:pPr>
      <w:r>
        <w:rPr>
          <w:rFonts w:ascii="Arial" w:hAnsi="Arial"/>
          <w:sz w:val="20"/>
        </w:rPr>
        <w:t>D. 420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62262"/>
            <wp:docPr id="471" name="Picture 471"/>
            <wp:cNvGraphicFramePr>
              <a:graphicFrameLocks noChangeAspect="1"/>
            </wp:cNvGraphicFramePr>
            <a:graphic>
              <a:graphicData uri="http://schemas.openxmlformats.org/drawingml/2006/picture">
                <pic:pic>
                  <pic:nvPicPr>
                    <pic:cNvPr id="0" name="5b57a5e56450c556387372f54cb32cb81f864301.png"/>
                    <pic:cNvPicPr/>
                  </pic:nvPicPr>
                  <pic:blipFill>
                    <a:blip r:embed="rId404"/>
                    <a:stretch>
                      <a:fillRect/>
                    </a:stretch>
                  </pic:blipFill>
                  <pic:spPr>
                    <a:xfrm>
                      <a:off x="0" y="0"/>
                      <a:ext cx="4389120" cy="1662262"/>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https://vietjack.com/toan-3-cd/images/trac-nghiem-luyen-tap-trang-72-a.PNG</w:t>
      </w:r>
    </w:p>
    <w:p>
      <w:r>
        <w:rPr>
          <w:rFonts w:ascii="Arial" w:hAnsi="Arial"/>
          <w:b/>
          <w:sz w:val="21"/>
        </w:rPr>
        <w:t>Lời giải:</w:t>
      </w:r>
    </w:p>
    <w:p>
      <w:r>
        <w:rPr>
          <w:rFonts w:ascii="Arial" w:hAnsi="Arial"/>
          <w:b/>
          <w:sz w:val="20"/>
        </w:rPr>
        <w:t>Bước 1: Đọc kỹ yêu cầu của đề bài: Kết quả của phép tính 121 × 2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(242).</w:t>
      </w:r>
    </w:p>
    <w:p>
      <w:r>
        <w:rPr>
          <w:rFonts w:ascii="Arial" w:hAnsi="Arial"/>
          <w:b/>
          <w:sz w:val="21"/>
        </w:rPr>
        <w:t>Câu 3. Tìm x , x + 9 × 110 = 999</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x , x + 9 × 110 = 999</w:t>
      </w:r>
    </w:p>
    <w:p>
      <w:r>
        <w:rPr>
          <w:rFonts w:ascii="Arial" w:hAnsi="Arial"/>
          <w:b/>
          <w:sz w:val="20"/>
        </w:rPr>
        <w:t>Bước 2: Phân tích dữ kiện và đối chiếu với từng phương án.</w:t>
      </w:r>
    </w:p>
    <w:p>
      <w:r>
        <w:rPr>
          <w:rFonts w:ascii="Arial" w:hAnsi="Arial"/>
          <w:sz w:val="20"/>
        </w:rPr>
        <w:t>x</w:t>
      </w:r>
    </w:p>
    <w:p>
      <w:r>
        <w:rPr>
          <w:rFonts w:ascii="Arial" w:hAnsi="Arial"/>
          <w:sz w:val="20"/>
        </w:rPr>
        <w:t>+ 9 × 110 = 999 x</w:t>
      </w:r>
    </w:p>
    <w:p>
      <w:r>
        <w:rPr>
          <w:rFonts w:ascii="Arial" w:hAnsi="Arial"/>
          <w:sz w:val="20"/>
        </w:rPr>
        <w:t>+ 990 = 999 x = 999 – 990 x = 9 Vậy x = 9.</w:t>
      </w:r>
    </w:p>
    <w:p>
      <w:r>
        <w:rPr>
          <w:rFonts w:ascii="Arial" w:hAnsi="Arial"/>
          <w:b/>
          <w:sz w:val="20"/>
        </w:rPr>
        <w:t>Kết luận: Đáp án đúng là D (9).</w:t>
      </w:r>
    </w:p>
    <w:p>
      <w:r>
        <w:rPr>
          <w:rFonts w:ascii="Arial" w:hAnsi="Arial"/>
          <w:b/>
          <w:sz w:val="21"/>
        </w:rPr>
        <w:t>Câu 4. Kết quả của phép tính 100 × 8 + 30 × 3 là:</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890</w:t>
      </w:r>
    </w:p>
    <w:p>
      <w:pPr>
        <w:pStyle w:val="ListBullet"/>
      </w:pPr>
      <w:r>
        <w:rPr>
          <w:rFonts w:ascii="Arial" w:hAnsi="Arial"/>
          <w:sz w:val="20"/>
        </w:rPr>
        <w:t>D. 809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100 × 8 + 30 × 3 là:</w:t>
      </w:r>
    </w:p>
    <w:p>
      <w:r>
        <w:rPr>
          <w:rFonts w:ascii="Arial" w:hAnsi="Arial"/>
          <w:b/>
          <w:sz w:val="20"/>
        </w:rPr>
        <w:t>Bước 2: Phân tích dữ kiện và đối chiếu với từng phương án.</w:t>
      </w:r>
    </w:p>
    <w:p>
      <w:r>
        <w:rPr>
          <w:rFonts w:ascii="Arial" w:hAnsi="Arial"/>
          <w:sz w:val="20"/>
        </w:rPr>
        <w:t>Ta có: 100 × 8</w:t>
      </w:r>
    </w:p>
    <w:p>
      <w:r>
        <w:rPr>
          <w:rFonts w:ascii="Arial" w:hAnsi="Arial"/>
          <w:sz w:val="20"/>
        </w:rPr>
        <w:t>+ 30 × 3 = 800</w:t>
      </w:r>
    </w:p>
    <w:p>
      <w:r>
        <w:rPr>
          <w:rFonts w:ascii="Arial" w:hAnsi="Arial"/>
          <w:sz w:val="20"/>
        </w:rPr>
        <w:t>+ 90 = 890 Vậy kết quả của phép tính trên là 890.</w:t>
      </w:r>
    </w:p>
    <w:p>
      <w:r>
        <w:rPr>
          <w:rFonts w:ascii="Arial" w:hAnsi="Arial"/>
          <w:b/>
          <w:sz w:val="20"/>
        </w:rPr>
        <w:t>Kết luận: Đáp án đúng là C (890).</w:t>
      </w:r>
    </w:p>
    <w:p>
      <w:r>
        <w:rPr>
          <w:rFonts w:ascii="Arial" w:hAnsi="Arial"/>
          <w:b/>
          <w:sz w:val="21"/>
        </w:rPr>
        <w:t>Câu 5. Phép tính nào sau đây không đúng?</w:t>
      </w:r>
    </w:p>
    <w:p>
      <w:pPr>
        <w:pStyle w:val="ListBullet"/>
      </w:pPr>
      <w:r>
        <w:rPr>
          <w:rFonts w:ascii="Arial" w:hAnsi="Arial"/>
          <w:sz w:val="20"/>
        </w:rPr>
        <w:t>A. 500 × 2 = 1000</w:t>
      </w:r>
    </w:p>
    <w:p>
      <w:pPr>
        <w:pStyle w:val="ListBullet"/>
      </w:pPr>
      <w:r>
        <w:rPr>
          <w:rFonts w:ascii="Arial" w:hAnsi="Arial"/>
          <w:sz w:val="20"/>
        </w:rPr>
        <w:t>B. 30 × 8 = 240</w:t>
      </w:r>
    </w:p>
    <w:p>
      <w:pPr>
        <w:pStyle w:val="ListBullet"/>
      </w:pPr>
      <w:r>
        <w:rPr>
          <w:rFonts w:ascii="Arial" w:hAnsi="Arial"/>
          <w:sz w:val="20"/>
        </w:rPr>
        <w:t>C. 700 × 6 = 420</w:t>
      </w:r>
    </w:p>
    <w:p>
      <w:pPr>
        <w:pStyle w:val="ListBullet"/>
      </w:pPr>
      <w:r>
        <w:rPr>
          <w:rFonts w:ascii="Arial" w:hAnsi="Arial"/>
          <w:sz w:val="20"/>
        </w:rPr>
        <w:t>D. 40 + 40 + 40 = 120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tính nào sau đây không đúng?</w:t>
      </w:r>
    </w:p>
    <w:p>
      <w:r>
        <w:rPr>
          <w:rFonts w:ascii="Arial" w:hAnsi="Arial"/>
          <w:b/>
          <w:sz w:val="20"/>
        </w:rPr>
        <w:t>Bước 2: Phân tích dữ kiện và đối chiếu với từng phương án.</w:t>
      </w:r>
    </w:p>
    <w:p>
      <w:r>
        <w:rPr>
          <w:rFonts w:ascii="Arial" w:hAnsi="Arial"/>
          <w:sz w:val="20"/>
        </w:rPr>
        <w:t>Phép tính A: 500 × 2 = 1000 (đúng) Phép tính B: 30 × 8 = 240 (đúng) Phép tính C: 700 × 6 = 420 (sai vì 70 × 6 = 420) Phép tính D: 40</w:t>
      </w:r>
    </w:p>
    <w:p>
      <w:r>
        <w:rPr>
          <w:rFonts w:ascii="Arial" w:hAnsi="Arial"/>
          <w:sz w:val="20"/>
        </w:rPr>
        <w:t>+ 40</w:t>
      </w:r>
    </w:p>
    <w:p>
      <w:r>
        <w:rPr>
          <w:rFonts w:ascii="Arial" w:hAnsi="Arial"/>
          <w:sz w:val="20"/>
        </w:rPr>
        <w:t>+ 40 = 120 (đúng) Vậy phép tính C không đúng.</w:t>
      </w:r>
    </w:p>
    <w:p>
      <w:r>
        <w:rPr>
          <w:rFonts w:ascii="Arial" w:hAnsi="Arial"/>
          <w:b/>
          <w:sz w:val="20"/>
        </w:rPr>
        <w:t>Kết luận: Đáp án đúng là C (700 × 6 = 420).</w:t>
      </w:r>
    </w:p>
    <w:p>
      <w:r>
        <w:rPr>
          <w:rFonts w:ascii="Arial" w:hAnsi="Arial"/>
          <w:b/>
          <w:sz w:val="21"/>
        </w:rPr>
        <w:t>Câu 6. Quãng đường vòng quanh sân tập là 310m. Huy đã chạy được 3 vòng. Hỏi quãng đường Huy chạy được là bao nhiêu?</w:t>
      </w:r>
    </w:p>
    <w:p>
      <w:pPr>
        <w:pStyle w:val="ListBullet"/>
      </w:pPr>
      <w:r>
        <w:rPr>
          <w:rFonts w:ascii="Arial" w:hAnsi="Arial"/>
          <w:sz w:val="20"/>
        </w:rPr>
        <w:t>A. 900m</w:t>
      </w:r>
    </w:p>
    <w:p>
      <w:pPr>
        <w:pStyle w:val="ListBullet"/>
      </w:pPr>
      <w:r>
        <w:rPr>
          <w:rFonts w:ascii="Arial" w:hAnsi="Arial"/>
          <w:sz w:val="20"/>
        </w:rPr>
        <w:t>B. 910m</w:t>
      </w:r>
    </w:p>
    <w:p>
      <w:pPr>
        <w:pStyle w:val="ListBullet"/>
      </w:pPr>
      <w:r>
        <w:rPr>
          <w:rFonts w:ascii="Arial" w:hAnsi="Arial"/>
          <w:sz w:val="20"/>
        </w:rPr>
        <w:t>C. 920m</w:t>
      </w:r>
    </w:p>
    <w:p>
      <w:pPr>
        <w:pStyle w:val="ListBullet"/>
      </w:pPr>
      <w:r>
        <w:rPr>
          <w:rFonts w:ascii="Arial" w:hAnsi="Arial"/>
          <w:sz w:val="20"/>
        </w:rPr>
        <w:t>D. 930m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Quãng đường vòng quanh sân tập là 310m. Huy đã chạy được 3 vòng. Hỏi quãng đường Huy chạy được là bao nhiêu?</w:t>
      </w:r>
    </w:p>
    <w:p>
      <w:r>
        <w:rPr>
          <w:rFonts w:ascii="Arial" w:hAnsi="Arial"/>
          <w:b/>
          <w:sz w:val="20"/>
        </w:rPr>
        <w:t>Bước 2: Phân tích dữ kiện và đối chiếu với từng phương án.</w:t>
      </w:r>
    </w:p>
    <w:p>
      <w:r>
        <w:rPr>
          <w:rFonts w:ascii="Arial" w:hAnsi="Arial"/>
          <w:sz w:val="20"/>
        </w:rPr>
        <w:t>Quãng đường mà Huy chạy được có số mét là: 310 × 3 = 930 (m) Đáp số: 930 mét</w:t>
      </w:r>
    </w:p>
    <w:p>
      <w:r>
        <w:rPr>
          <w:rFonts w:ascii="Arial" w:hAnsi="Arial"/>
          <w:b/>
          <w:sz w:val="20"/>
        </w:rPr>
        <w:t>Kết luận: Đáp án đúng là D (930m).</w:t>
      </w:r>
    </w:p>
    <w:p>
      <w:r>
        <w:rPr>
          <w:rFonts w:ascii="Arial" w:hAnsi="Arial"/>
          <w:b/>
          <w:sz w:val="21"/>
        </w:rPr>
        <w:t>Câu 7. Lấy số lẻ lớn nhất có một chữ số nhân với 60 rồi cộng với 19 thì ta được số:</w:t>
      </w:r>
    </w:p>
    <w:p>
      <w:pPr>
        <w:pStyle w:val="ListBullet"/>
      </w:pPr>
      <w:r>
        <w:rPr>
          <w:rFonts w:ascii="Arial" w:hAnsi="Arial"/>
          <w:sz w:val="20"/>
        </w:rPr>
        <w:t>A. 559</w:t>
      </w:r>
    </w:p>
    <w:p>
      <w:pPr>
        <w:pStyle w:val="ListBullet"/>
      </w:pPr>
      <w:r>
        <w:rPr>
          <w:rFonts w:ascii="Arial" w:hAnsi="Arial"/>
          <w:sz w:val="20"/>
        </w:rPr>
        <w:t>B. 560</w:t>
      </w:r>
    </w:p>
    <w:p>
      <w:pPr>
        <w:pStyle w:val="ListBullet"/>
      </w:pPr>
      <w:r>
        <w:rPr>
          <w:rFonts w:ascii="Arial" w:hAnsi="Arial"/>
          <w:sz w:val="20"/>
        </w:rPr>
        <w:t>C. 561</w:t>
      </w:r>
    </w:p>
    <w:p>
      <w:pPr>
        <w:pStyle w:val="ListBullet"/>
      </w:pPr>
      <w:r>
        <w:rPr>
          <w:rFonts w:ascii="Arial" w:hAnsi="Arial"/>
          <w:sz w:val="20"/>
        </w:rPr>
        <w:t>D. 561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Lấy số lẻ lớn nhất có một chữ số nhân với 60 rồi cộng với 19 thì ta được số:</w:t>
      </w:r>
    </w:p>
    <w:p>
      <w:r>
        <w:rPr>
          <w:rFonts w:ascii="Arial" w:hAnsi="Arial"/>
          <w:b/>
          <w:sz w:val="20"/>
        </w:rPr>
        <w:t>Bước 2: Phân tích dữ kiện và đối chiếu với từng phương án.</w:t>
      </w:r>
    </w:p>
    <w:p>
      <w:r>
        <w:rPr>
          <w:rFonts w:ascii="Arial" w:hAnsi="Arial"/>
          <w:sz w:val="20"/>
        </w:rPr>
        <w:t>Số lẻ lớn nhất có một chữ số là: 9 Ta có: 9 × 60</w:t>
      </w:r>
    </w:p>
    <w:p>
      <w:r>
        <w:rPr>
          <w:rFonts w:ascii="Arial" w:hAnsi="Arial"/>
          <w:sz w:val="20"/>
        </w:rPr>
        <w:t>+ 19 = 540</w:t>
      </w:r>
    </w:p>
    <w:p>
      <w:r>
        <w:rPr>
          <w:rFonts w:ascii="Arial" w:hAnsi="Arial"/>
          <w:sz w:val="20"/>
        </w:rPr>
        <w:t>+ 19 = 559 Vậy số cần tìm là 559.</w:t>
      </w:r>
    </w:p>
    <w:p>
      <w:r>
        <w:rPr>
          <w:rFonts w:ascii="Arial" w:hAnsi="Arial"/>
          <w:b/>
          <w:sz w:val="20"/>
        </w:rPr>
        <w:t>Kết luận: Đáp án đúng là A (559).</w:t>
      </w:r>
    </w:p>
    <w:p>
      <w:pPr>
        <w:pStyle w:val="Heading4"/>
      </w:pPr>
      <w:r>
        <w:t>Bài học nguồn: Trắc nghiệm Phép chia hết. Phép chia có dư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 hết. Phép chia có dư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https://vietjack.com/toan-3-cd/trac-nghiem-phep-chia-het-phep-chia-co-du.jsp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Phép chia hết, phép chia có dư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dư của phép chia 19 : 3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908443"/>
            <wp:docPr id="472" name="Picture 472"/>
            <wp:cNvGraphicFramePr>
              <a:graphicFrameLocks noChangeAspect="1"/>
            </wp:cNvGraphicFramePr>
            <a:graphic>
              <a:graphicData uri="http://schemas.openxmlformats.org/drawingml/2006/picture">
                <pic:pic>
                  <pic:nvPicPr>
                    <pic:cNvPr id="0" name="9cb1d64c9bfad0777b49be425a84282ee90dae95.png"/>
                    <pic:cNvPicPr/>
                  </pic:nvPicPr>
                  <pic:blipFill>
                    <a:blip r:embed="rId405"/>
                    <a:stretch>
                      <a:fillRect/>
                    </a:stretch>
                  </pic:blipFill>
                  <pic:spPr>
                    <a:xfrm>
                      <a:off x="0" y="0"/>
                      <a:ext cx="4389120" cy="5908443"/>
                    </a:xfrm>
                    <a:prstGeom prst="rect"/>
                  </pic:spPr>
                </pic:pic>
              </a:graphicData>
            </a:graphic>
          </wp:inline>
        </w:drawing>
      </w:r>
    </w:p>
    <w:p>
      <w:pPr>
        <w:jc w:val="center"/>
      </w:pPr>
      <w:r>
        <w:rPr>
          <w:sz w:val="16"/>
        </w:rPr>
        <w:t>Ảnh: 8 Bài tập trắc nghiệm Phép chia hết. Phép chia có dư lớp 3 (có lời giải) | Toán lớp 3 Cánh diều - https://vietjack.com/toan-3-cd/images/trac-nghiem-phep-chia-het-phep-chia-co-du.PNG</w:t>
      </w:r>
    </w:p>
    <w:p>
      <w:r>
        <w:rPr>
          <w:rFonts w:ascii="Arial" w:hAnsi="Arial"/>
          <w:b/>
          <w:sz w:val="21"/>
        </w:rPr>
        <w:t>Lời giải:</w:t>
      </w:r>
    </w:p>
    <w:p>
      <w:r>
        <w:rPr>
          <w:rFonts w:ascii="Arial" w:hAnsi="Arial"/>
          <w:b/>
          <w:sz w:val="20"/>
        </w:rPr>
        <w:t>Bước 1: Đọc kỹ yêu cầu của đề bài: Số dư của phép chia 19 : 3 là:</w:t>
      </w:r>
    </w:p>
    <w:p>
      <w:r>
        <w:rPr>
          <w:rFonts w:ascii="Arial" w:hAnsi="Arial"/>
          <w:b/>
          <w:sz w:val="20"/>
        </w:rPr>
        <w:t>Bước 2: Phân tích dữ kiện và đối chiếu với từng phương án.</w:t>
      </w:r>
    </w:p>
    <w:p>
      <w:r>
        <w:rPr>
          <w:rFonts w:ascii="Arial" w:hAnsi="Arial"/>
          <w:sz w:val="20"/>
        </w:rPr>
        <w:t>19: 3 = 6 (dư 1)</w:t>
      </w:r>
    </w:p>
    <w:p>
      <w:r>
        <w:rPr>
          <w:rFonts w:ascii="Arial" w:hAnsi="Arial"/>
          <w:b/>
          <w:sz w:val="20"/>
        </w:rPr>
        <w:t>Kết luận: Đáp án đúng là A (1).</w:t>
      </w:r>
    </w:p>
    <w:p>
      <w:r>
        <w:rPr>
          <w:rFonts w:ascii="Arial" w:hAnsi="Arial"/>
          <w:b/>
          <w:sz w:val="21"/>
        </w:rPr>
        <w:t>Câu 2. Trong một phép chia có dư, số chia là 4 thì số dư lớn nhất có thể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một phép chia có dư, số chia là 4 thì số dư lớn nhất có thể là:</w:t>
      </w:r>
    </w:p>
    <w:p>
      <w:r>
        <w:rPr>
          <w:rFonts w:ascii="Arial" w:hAnsi="Arial"/>
          <w:b/>
          <w:sz w:val="20"/>
        </w:rPr>
        <w:t>Bước 2: Phân tích dữ kiện và đối chiếu với từng phương án.</w:t>
      </w:r>
    </w:p>
    <w:p>
      <w:r>
        <w:rPr>
          <w:rFonts w:ascii="Arial" w:hAnsi="Arial"/>
          <w:sz w:val="20"/>
        </w:rPr>
        <w:t>Trong một phép chia có dư, số dư luôn nhỏ hơn số chia.</w:t>
      </w:r>
    </w:p>
    <w:p>
      <w:r>
        <w:rPr>
          <w:rFonts w:ascii="Arial" w:hAnsi="Arial"/>
          <w:sz w:val="20"/>
        </w:rPr>
        <w:t>Do đó, trong phép chia có số chia là 4 thì số dư lớn nhất có thể là: 3</w:t>
      </w:r>
    </w:p>
    <w:p>
      <w:r>
        <w:rPr>
          <w:rFonts w:ascii="Arial" w:hAnsi="Arial"/>
          <w:b/>
          <w:sz w:val="20"/>
        </w:rPr>
        <w:t>Kết luận: Đáp án đúng là B (3).</w:t>
      </w:r>
    </w:p>
    <w:p>
      <w:r>
        <w:rPr>
          <w:rFonts w:ascii="Arial" w:hAnsi="Arial"/>
          <w:b/>
          <w:sz w:val="21"/>
        </w:rPr>
        <w:t>Câu 3. Có 20 cái kẹo. Mẹ chia đều cho Lan và Hoa. Hỏi mỗi bạn nhận được bao nhiêu cái kẹo?</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20 cái kẹo. Mẹ chia đều cho Lan và Hoa. Hỏi mỗi bạn nhận được bao nhiêu cái kẹo?</w:t>
      </w:r>
    </w:p>
    <w:p>
      <w:r>
        <w:rPr>
          <w:rFonts w:ascii="Arial" w:hAnsi="Arial"/>
          <w:b/>
          <w:sz w:val="20"/>
        </w:rPr>
        <w:t>Bước 2: Phân tích dữ kiện và đối chiếu với từng phương án.</w:t>
      </w:r>
    </w:p>
    <w:p>
      <w:r>
        <w:rPr>
          <w:rFonts w:ascii="Arial" w:hAnsi="Arial"/>
          <w:sz w:val="20"/>
        </w:rPr>
        <w:t>Mỗi bạn nhận được số kẹo là: 20: 2 = 10 (cái kẹo) Đáp số: 10 cái kẹo</w:t>
      </w:r>
    </w:p>
    <w:p>
      <w:r>
        <w:rPr>
          <w:rFonts w:ascii="Arial" w:hAnsi="Arial"/>
          <w:b/>
          <w:sz w:val="20"/>
        </w:rPr>
        <w:t>Kết luận: Đáp án đúng là C (10 cái kẹo).</w:t>
      </w:r>
    </w:p>
    <w:p>
      <w:r>
        <w:rPr>
          <w:rFonts w:ascii="Arial" w:hAnsi="Arial"/>
          <w:b/>
          <w:sz w:val="21"/>
        </w:rPr>
        <w:t>Câu 4. Một số chia cho 5 thì được 4 (dư 3). Muốn phép chia không còn dư nữa thì số bị chia cần bớt đi ít nhất ...... đơn vị</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số chia cho 5 thì được 4 (dư 3). Muốn phép chia không còn dư nữa thì số bị chia cần bớt đi ít nhất ...... đơn vị</w:t>
      </w:r>
    </w:p>
    <w:p>
      <w:r>
        <w:rPr>
          <w:rFonts w:ascii="Arial" w:hAnsi="Arial"/>
          <w:b/>
          <w:sz w:val="20"/>
        </w:rPr>
        <w:t>Bước 2: Phân tích dữ kiện và đối chiếu với từng phương án.</w:t>
      </w:r>
    </w:p>
    <w:p>
      <w:r>
        <w:rPr>
          <w:rFonts w:ascii="Arial" w:hAnsi="Arial"/>
          <w:sz w:val="20"/>
        </w:rPr>
        <w:t>Số bị chia là: 5 × 4</w:t>
      </w:r>
    </w:p>
    <w:p>
      <w:r>
        <w:rPr>
          <w:rFonts w:ascii="Arial" w:hAnsi="Arial"/>
          <w:sz w:val="20"/>
        </w:rPr>
        <w:t>+ 3 = 23.</w:t>
      </w:r>
    </w:p>
    <w:p>
      <w:r>
        <w:rPr>
          <w:rFonts w:ascii="Arial" w:hAnsi="Arial"/>
          <w:sz w:val="20"/>
        </w:rPr>
        <w:t>Số bị chia cần bớt đi ít nhất 3 đơn vị thi phép chia sẽ trở thành phép chia hết.</w:t>
      </w:r>
    </w:p>
    <w:p>
      <w:r>
        <w:rPr>
          <w:rFonts w:ascii="Arial" w:hAnsi="Arial"/>
          <w:b/>
          <w:sz w:val="20"/>
        </w:rPr>
        <w:t>Kết luận: Đáp án đúng là B (3).</w:t>
      </w:r>
    </w:p>
    <w:p>
      <w:r>
        <w:rPr>
          <w:rFonts w:ascii="Arial" w:hAnsi="Arial"/>
          <w:b/>
          <w:sz w:val="21"/>
        </w:rPr>
        <w:t>Câu 5. Phép chia nào dưới đây có cùng số dư với phép chia 17 : 5?</w:t>
      </w:r>
    </w:p>
    <w:p>
      <w:pPr>
        <w:pStyle w:val="ListBullet"/>
      </w:pPr>
      <w:r>
        <w:rPr>
          <w:rFonts w:ascii="Arial" w:hAnsi="Arial"/>
          <w:sz w:val="20"/>
        </w:rPr>
        <w:t>A. 16 : 4</w:t>
      </w:r>
    </w:p>
    <w:p>
      <w:pPr>
        <w:pStyle w:val="ListBullet"/>
      </w:pPr>
      <w:r>
        <w:rPr>
          <w:rFonts w:ascii="Arial" w:hAnsi="Arial"/>
          <w:sz w:val="20"/>
        </w:rPr>
        <w:t>B. 19 : 3</w:t>
      </w:r>
    </w:p>
    <w:p>
      <w:pPr>
        <w:pStyle w:val="ListBullet"/>
      </w:pPr>
      <w:r>
        <w:rPr>
          <w:rFonts w:ascii="Arial" w:hAnsi="Arial"/>
          <w:sz w:val="20"/>
        </w:rPr>
        <w:t>C. 32 : 6</w:t>
      </w:r>
    </w:p>
    <w:p>
      <w:pPr>
        <w:pStyle w:val="ListBullet"/>
      </w:pPr>
      <w:r>
        <w:rPr>
          <w:rFonts w:ascii="Arial" w:hAnsi="Arial"/>
          <w:sz w:val="20"/>
        </w:rPr>
        <w:t>D. 26 :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nào dưới đây có cùng số dư với phép chia 17 : 5?</w:t>
      </w:r>
    </w:p>
    <w:p>
      <w:r>
        <w:rPr>
          <w:rFonts w:ascii="Arial" w:hAnsi="Arial"/>
          <w:b/>
          <w:sz w:val="20"/>
        </w:rPr>
        <w:t>Bước 2: Phân tích dữ kiện và đối chiếu với từng phương án.</w:t>
      </w:r>
    </w:p>
    <w:p>
      <w:r>
        <w:rPr>
          <w:rFonts w:ascii="Arial" w:hAnsi="Arial"/>
          <w:sz w:val="20"/>
        </w:rPr>
        <w:t>Ta có: 17: 5 = 3 (dư 2) 16: 4 = 4 19: 3 = 6 (dư 1) 32: 6 = 5 (dư 2) 26: 2 = 13 Vậy phép chia 32: 6 có cùng số dư với phép chia 17: 5.</w:t>
      </w:r>
    </w:p>
    <w:p>
      <w:r>
        <w:rPr>
          <w:rFonts w:ascii="Arial" w:hAnsi="Arial"/>
          <w:b/>
          <w:sz w:val="20"/>
        </w:rPr>
        <w:t>Kết luận: Đáp án đúng là C (32 : 6).</w:t>
      </w:r>
    </w:p>
    <w:p>
      <w:r>
        <w:rPr>
          <w:rFonts w:ascii="Arial" w:hAnsi="Arial"/>
          <w:b/>
          <w:sz w:val="21"/>
        </w:rPr>
        <w:t>Câu 6. Biết: x : 3 = 4 (dư 2). Giá trị của x là:</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Biết: x : 3 = 4 (dư 2). Giá trị của x là:</w:t>
      </w:r>
    </w:p>
    <w:p>
      <w:r>
        <w:rPr>
          <w:rFonts w:ascii="Arial" w:hAnsi="Arial"/>
          <w:b/>
          <w:sz w:val="20"/>
        </w:rPr>
        <w:t>Bước 2: Phân tích dữ kiện và đối chiếu với từng phương án.</w:t>
      </w:r>
    </w:p>
    <w:p>
      <w:r>
        <w:rPr>
          <w:rFonts w:ascii="Arial" w:hAnsi="Arial"/>
          <w:sz w:val="20"/>
        </w:rPr>
        <w:t>Số bị chia = Thương × Số chia</w:t>
      </w:r>
    </w:p>
    <w:p>
      <w:r>
        <w:rPr>
          <w:rFonts w:ascii="Arial" w:hAnsi="Arial"/>
          <w:sz w:val="20"/>
        </w:rPr>
        <w:t>+ Số dư Ta có: x: 3 = 4 (dư 2) x = 4 × 3</w:t>
      </w:r>
    </w:p>
    <w:p>
      <w:r>
        <w:rPr>
          <w:rFonts w:ascii="Arial" w:hAnsi="Arial"/>
          <w:sz w:val="20"/>
        </w:rPr>
        <w:t>+ 2 x = 12</w:t>
      </w:r>
    </w:p>
    <w:p>
      <w:r>
        <w:rPr>
          <w:rFonts w:ascii="Arial" w:hAnsi="Arial"/>
          <w:sz w:val="20"/>
        </w:rPr>
        <w:t>+ 2 x = 14 Vậy x = 14.</w:t>
      </w:r>
    </w:p>
    <w:p>
      <w:r>
        <w:rPr>
          <w:rFonts w:ascii="Arial" w:hAnsi="Arial"/>
          <w:b/>
          <w:sz w:val="20"/>
        </w:rPr>
        <w:t>Kết luận: Đáp án đúng là D (14).</w:t>
      </w:r>
    </w:p>
    <w:p>
      <w:r>
        <w:rPr>
          <w:rFonts w:ascii="Arial" w:hAnsi="Arial"/>
          <w:b/>
          <w:sz w:val="21"/>
        </w:rPr>
        <w:t>Câu 7. Điền số thích hợp cần điền vào ô trống: 48 : 5 = 9 (dư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cần điền vào ô trống: 48 : 5 = 9 (dư □)</w:t>
      </w:r>
    </w:p>
    <w:p>
      <w:r>
        <w:rPr>
          <w:rFonts w:ascii="Arial" w:hAnsi="Arial"/>
          <w:b/>
          <w:sz w:val="20"/>
        </w:rPr>
        <w:t>Bước 2: Phân tích dữ kiện và đối chiếu với từng phương án.</w:t>
      </w:r>
    </w:p>
    <w:p>
      <w:r>
        <w:rPr>
          <w:rFonts w:ascii="Arial" w:hAnsi="Arial"/>
          <w:sz w:val="20"/>
        </w:rPr>
        <w:t>48: 5 = 9 (dư 3)</w:t>
      </w:r>
    </w:p>
    <w:p>
      <w:r>
        <w:rPr>
          <w:rFonts w:ascii="Arial" w:hAnsi="Arial"/>
          <w:b/>
          <w:sz w:val="20"/>
        </w:rPr>
        <w:t>Kết luận: Đáp án đúng là B (3).</w:t>
      </w:r>
    </w:p>
    <w:p>
      <w:r>
        <w:rPr>
          <w:rFonts w:ascii="Arial" w:hAnsi="Arial"/>
          <w:b/>
          <w:sz w:val="21"/>
        </w:rPr>
        <w:t>Câu 8. Có 50 quả trứng đem chia đều vào các giỏ, mỗi giỏ có 9 quả. Hỏi cần ít nhất bao nhiêu giỏ để đựng hết số trứng trên?</w:t>
      </w:r>
    </w:p>
    <w:p>
      <w:pPr>
        <w:pStyle w:val="ListBullet"/>
      </w:pPr>
      <w:r>
        <w:rPr>
          <w:rFonts w:ascii="Arial" w:hAnsi="Arial"/>
          <w:sz w:val="20"/>
        </w:rPr>
        <w:t>A. 10 giỏ</w:t>
      </w:r>
    </w:p>
    <w:p>
      <w:pPr>
        <w:pStyle w:val="ListBullet"/>
      </w:pPr>
      <w:r>
        <w:rPr>
          <w:rFonts w:ascii="Arial" w:hAnsi="Arial"/>
          <w:sz w:val="20"/>
        </w:rPr>
        <w:t>B. 8 giỏ</w:t>
      </w:r>
    </w:p>
    <w:p>
      <w:pPr>
        <w:pStyle w:val="ListBullet"/>
      </w:pPr>
      <w:r>
        <w:rPr>
          <w:rFonts w:ascii="Arial" w:hAnsi="Arial"/>
          <w:sz w:val="20"/>
        </w:rPr>
        <w:t>C. 6 giỏ</w:t>
      </w:r>
    </w:p>
    <w:p>
      <w:pPr>
        <w:pStyle w:val="ListBullet"/>
      </w:pPr>
      <w:r>
        <w:rPr>
          <w:rFonts w:ascii="Arial" w:hAnsi="Arial"/>
          <w:sz w:val="20"/>
        </w:rPr>
        <w:t>D. 5 giỏ</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50 quả trứng đem chia đều vào các giỏ, mỗi giỏ có 9 quả. Hỏi cần ít nhất bao nhiêu giỏ để đựng hết số trứng trên?</w:t>
      </w:r>
    </w:p>
    <w:p>
      <w:r>
        <w:rPr>
          <w:rFonts w:ascii="Arial" w:hAnsi="Arial"/>
          <w:b/>
          <w:sz w:val="20"/>
        </w:rPr>
        <w:t>Bước 2: Phân tích dữ kiện và đối chiếu với từng phương án.</w:t>
      </w:r>
    </w:p>
    <w:p>
      <w:r>
        <w:rPr>
          <w:rFonts w:ascii="Arial" w:hAnsi="Arial"/>
          <w:sz w:val="20"/>
        </w:rPr>
        <w:t>Ta có: 50: 9 = 5 (dư 5) Như vậy cần thêm 1 chiếc giỏ nữa để đựng 5 quả trứng còn dư Vậy để đựng hết số trứng trên cần ít nhất: 5</w:t>
      </w:r>
    </w:p>
    <w:p>
      <w:r>
        <w:rPr>
          <w:rFonts w:ascii="Arial" w:hAnsi="Arial"/>
          <w:sz w:val="20"/>
        </w:rPr>
        <w:t>+ 1 = 6 (giỏ)</w:t>
      </w:r>
    </w:p>
    <w:p>
      <w:r>
        <w:rPr>
          <w:rFonts w:ascii="Arial" w:hAnsi="Arial"/>
          <w:b/>
          <w:sz w:val="20"/>
        </w:rPr>
        <w:t>Kết luận: Đáp án đúng là C (6 giỏ).</w:t>
      </w:r>
    </w:p>
    <w:p>
      <w:pPr>
        <w:pStyle w:val="Heading4"/>
      </w:pPr>
      <w:r>
        <w:t>Bài học nguồn: Trắc nghiệm Chia số tròn trục, tròn trăm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tròn trục, tròn trăm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https://vietjack.com/toan-3-cd/trac-nghiem-chia-so-tron-chuc-tron-tram-cho-so-co-mot-chu-so.jsp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Chia số tròn chục, tròn trăm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347537"/>
            <wp:docPr id="473" name="Picture 473"/>
            <wp:cNvGraphicFramePr>
              <a:graphicFrameLocks noChangeAspect="1"/>
            </wp:cNvGraphicFramePr>
            <a:graphic>
              <a:graphicData uri="http://schemas.openxmlformats.org/drawingml/2006/picture">
                <pic:pic>
                  <pic:nvPicPr>
                    <pic:cNvPr id="0" name="c2088bef8738bf78bf17f7b9d425b6f4b2cc8ed0.png"/>
                    <pic:cNvPicPr/>
                  </pic:nvPicPr>
                  <pic:blipFill>
                    <a:blip r:embed="rId406"/>
                    <a:stretch>
                      <a:fillRect/>
                    </a:stretch>
                  </pic:blipFill>
                  <pic:spPr>
                    <a:xfrm>
                      <a:off x="0" y="0"/>
                      <a:ext cx="4389120" cy="1347537"/>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https://vietjack.com/toan-3-cd/images/trac-nghiem-chia-so-tron-chuc-tron-tram-cho-so-co-mot-chu-so-a.PNG</w:t>
      </w:r>
    </w:p>
    <w:p>
      <w:pPr>
        <w:pStyle w:val="ListBullet"/>
      </w:pPr>
      <w:r>
        <w:rPr>
          <w:rFonts w:ascii="Arial" w:hAnsi="Arial"/>
          <w:sz w:val="20"/>
        </w:rPr>
        <w:t>A. 30</w:t>
      </w:r>
    </w:p>
    <w:p>
      <w:pPr>
        <w:pStyle w:val="ListBullet"/>
      </w:pPr>
      <w:r>
        <w:rPr>
          <w:rFonts w:ascii="Arial" w:hAnsi="Arial"/>
          <w:sz w:val="20"/>
        </w:rPr>
        <w:t>B. 10</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3 trăm: 3 = 1 trăm Vậy 300: 3 = 100</w:t>
      </w:r>
    </w:p>
    <w:p>
      <w:r>
        <w:rPr>
          <w:rFonts w:ascii="Arial" w:hAnsi="Arial"/>
          <w:b/>
          <w:sz w:val="20"/>
        </w:rPr>
        <w:t>Kết luận: Đáp án đúng là D (100).</w:t>
      </w:r>
    </w:p>
    <w:p>
      <w:r>
        <w:rPr>
          <w:rFonts w:ascii="Arial" w:hAnsi="Arial"/>
          <w:b/>
          <w:sz w:val="21"/>
        </w:rPr>
        <w:t>Câu 2. Phép chia thích hợp với hình vẽ là:</w:t>
      </w:r>
    </w:p>
    <w:p>
      <w:r>
        <w:t>Ảnh trong đề:</w:t>
      </w:r>
    </w:p>
    <w:p>
      <w:pPr>
        <w:jc w:val="center"/>
      </w:pPr>
      <w:r>
        <w:drawing>
          <wp:inline xmlns:a="http://schemas.openxmlformats.org/drawingml/2006/main" xmlns:pic="http://schemas.openxmlformats.org/drawingml/2006/picture">
            <wp:extent cx="4389120" cy="4181214"/>
            <wp:docPr id="474" name="Picture 474"/>
            <wp:cNvGraphicFramePr>
              <a:graphicFrameLocks noChangeAspect="1"/>
            </wp:cNvGraphicFramePr>
            <a:graphic>
              <a:graphicData uri="http://schemas.openxmlformats.org/drawingml/2006/picture">
                <pic:pic>
                  <pic:nvPicPr>
                    <pic:cNvPr id="0" name="b68f6250b697925686f9a46f956f630114b2c609.png"/>
                    <pic:cNvPicPr/>
                  </pic:nvPicPr>
                  <pic:blipFill>
                    <a:blip r:embed="rId407"/>
                    <a:stretch>
                      <a:fillRect/>
                    </a:stretch>
                  </pic:blipFill>
                  <pic:spPr>
                    <a:xfrm>
                      <a:off x="0" y="0"/>
                      <a:ext cx="4389120" cy="4181214"/>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https://vietjack.com/toan-3-cd/images/trac-nghiem-chia-so-tron-chuc-tron-tram-cho-so-co-mot-chu-so.PNG</w:t>
      </w:r>
    </w:p>
    <w:p>
      <w:pPr>
        <w:pStyle w:val="ListBullet"/>
      </w:pPr>
      <w:r>
        <w:rPr>
          <w:rFonts w:ascii="Arial" w:hAnsi="Arial"/>
          <w:sz w:val="20"/>
        </w:rPr>
        <w:t>A. 60 : 3 = 20</w:t>
      </w:r>
    </w:p>
    <w:p>
      <w:pPr>
        <w:pStyle w:val="ListBullet"/>
      </w:pPr>
      <w:r>
        <w:rPr>
          <w:rFonts w:ascii="Arial" w:hAnsi="Arial"/>
          <w:sz w:val="20"/>
        </w:rPr>
        <w:t>B. 60 : 2 = 30</w:t>
      </w:r>
    </w:p>
    <w:p>
      <w:pPr>
        <w:pStyle w:val="ListBullet"/>
      </w:pPr>
      <w:r>
        <w:rPr>
          <w:rFonts w:ascii="Arial" w:hAnsi="Arial"/>
          <w:sz w:val="20"/>
        </w:rPr>
        <w:t>C. 600 : 3 = 200</w:t>
      </w:r>
    </w:p>
    <w:p>
      <w:pPr>
        <w:pStyle w:val="ListBullet"/>
      </w:pPr>
      <w:r>
        <w:rPr>
          <w:rFonts w:ascii="Arial" w:hAnsi="Arial"/>
          <w:sz w:val="20"/>
        </w:rPr>
        <w:t>D. 600 : 2 = 300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chia thích hợp với hình vẽ là:</w:t>
      </w:r>
    </w:p>
    <w:p>
      <w:r>
        <w:rPr>
          <w:rFonts w:ascii="Arial" w:hAnsi="Arial"/>
          <w:b/>
          <w:sz w:val="20"/>
        </w:rPr>
        <w:t>Bước 2: Phân tích dữ kiện và đối chiếu với từng phương án.</w:t>
      </w:r>
    </w:p>
    <w:p>
      <w:r>
        <w:rPr>
          <w:rFonts w:ascii="Arial" w:hAnsi="Arial"/>
          <w:sz w:val="20"/>
        </w:rPr>
        <w:t>Có 60 khối lập phương chia đều thành 3 phần bằng nhau, mỗi phần có: 60: 3 = 20 (khối lập phương)</w:t>
      </w:r>
    </w:p>
    <w:p>
      <w:r>
        <w:rPr>
          <w:rFonts w:ascii="Arial" w:hAnsi="Arial"/>
          <w:b/>
          <w:sz w:val="20"/>
        </w:rPr>
        <w:t>Kết luận: Đáp án đúng là A (60 : 3 = 20).</w:t>
      </w:r>
    </w:p>
    <w:p>
      <w:r>
        <w:rPr>
          <w:rFonts w:ascii="Arial" w:hAnsi="Arial"/>
          <w:b/>
          <w:sz w:val="21"/>
        </w:rPr>
        <w:t>Câu 3. Phép tính nào dưới đây có kết quả bằng 200?</w:t>
      </w:r>
    </w:p>
    <w:p>
      <w:pPr>
        <w:pStyle w:val="ListBullet"/>
      </w:pPr>
      <w:r>
        <w:rPr>
          <w:rFonts w:ascii="Arial" w:hAnsi="Arial"/>
          <w:sz w:val="20"/>
        </w:rPr>
        <w:t>A. 800 : 2</w:t>
      </w:r>
    </w:p>
    <w:p>
      <w:pPr>
        <w:pStyle w:val="ListBullet"/>
      </w:pPr>
      <w:r>
        <w:rPr>
          <w:rFonts w:ascii="Arial" w:hAnsi="Arial"/>
          <w:sz w:val="20"/>
        </w:rPr>
        <w:t>B. 900 : 3</w:t>
      </w:r>
    </w:p>
    <w:p>
      <w:pPr>
        <w:pStyle w:val="ListBullet"/>
      </w:pPr>
      <w:r>
        <w:rPr>
          <w:rFonts w:ascii="Arial" w:hAnsi="Arial"/>
          <w:sz w:val="20"/>
        </w:rPr>
        <w:t>C. 600 : 3</w:t>
      </w:r>
    </w:p>
    <w:p>
      <w:pPr>
        <w:pStyle w:val="ListBullet"/>
      </w:pPr>
      <w:r>
        <w:rPr>
          <w:rFonts w:ascii="Arial" w:hAnsi="Arial"/>
          <w:sz w:val="20"/>
        </w:rPr>
        <w:t>D. 500 :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tính nào dưới đây có kết quả bằng 200?</w:t>
      </w:r>
    </w:p>
    <w:p>
      <w:r>
        <w:rPr>
          <w:rFonts w:ascii="Arial" w:hAnsi="Arial"/>
          <w:b/>
          <w:sz w:val="20"/>
        </w:rPr>
        <w:t>Bước 2: Phân tích dữ kiện và đối chiếu với từng phương án.</w:t>
      </w:r>
    </w:p>
    <w:p>
      <w:r>
        <w:rPr>
          <w:rFonts w:ascii="Arial" w:hAnsi="Arial"/>
          <w:sz w:val="20"/>
        </w:rPr>
        <w:t>800: 2 = 400 900: 3 = 300 600: 3 = 200 500: 5 = 100 Vậy phép tính 600: 3 có kết quả bằng 200</w:t>
      </w:r>
    </w:p>
    <w:p>
      <w:r>
        <w:rPr>
          <w:rFonts w:ascii="Arial" w:hAnsi="Arial"/>
          <w:b/>
          <w:sz w:val="20"/>
        </w:rPr>
        <w:t>Kết luận: Đáp án đúng là C (600 : 3).</w:t>
      </w:r>
    </w:p>
    <w:p>
      <w:r>
        <w:rPr>
          <w:rFonts w:ascii="Arial" w:hAnsi="Arial"/>
          <w:b/>
          <w:sz w:val="21"/>
        </w:rPr>
        <w:t>Câu 4. Bác nông dân thu hoạch được 50 quả bí ngô. Bác cần xếp đều vào 5 thùng. Hỏi mỗi thùng có bao nhiêu quả bí ngô?</w:t>
      </w:r>
    </w:p>
    <w:p>
      <w:pPr>
        <w:pStyle w:val="ListBullet"/>
      </w:pPr>
      <w:r>
        <w:rPr>
          <w:rFonts w:ascii="Arial" w:hAnsi="Arial"/>
          <w:sz w:val="20"/>
        </w:rPr>
        <w:t>A. 7 quả bí ngô</w:t>
      </w:r>
    </w:p>
    <w:p>
      <w:pPr>
        <w:pStyle w:val="ListBullet"/>
      </w:pPr>
      <w:r>
        <w:rPr>
          <w:rFonts w:ascii="Arial" w:hAnsi="Arial"/>
          <w:sz w:val="20"/>
        </w:rPr>
        <w:t>B. 8 quả bí ngô</w:t>
      </w:r>
    </w:p>
    <w:p>
      <w:pPr>
        <w:pStyle w:val="ListBullet"/>
      </w:pPr>
      <w:r>
        <w:rPr>
          <w:rFonts w:ascii="Arial" w:hAnsi="Arial"/>
          <w:sz w:val="20"/>
        </w:rPr>
        <w:t>C. 9 quả bí ngô</w:t>
      </w:r>
    </w:p>
    <w:p>
      <w:pPr>
        <w:pStyle w:val="ListBullet"/>
      </w:pPr>
      <w:r>
        <w:rPr>
          <w:rFonts w:ascii="Arial" w:hAnsi="Arial"/>
          <w:sz w:val="20"/>
        </w:rPr>
        <w:t>D. 10 quả bí ngô</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Bác nông dân thu hoạch được 50 quả bí ngô. Bác cần xếp đều vào 5 thùng. Hỏi mỗi thùng có bao nhiêu quả bí ngô?</w:t>
      </w:r>
    </w:p>
    <w:p>
      <w:r>
        <w:rPr>
          <w:rFonts w:ascii="Arial" w:hAnsi="Arial"/>
          <w:b/>
          <w:sz w:val="20"/>
        </w:rPr>
        <w:t>Bước 2: Phân tích dữ kiện và đối chiếu với từng phương án.</w:t>
      </w:r>
    </w:p>
    <w:p>
      <w:r>
        <w:rPr>
          <w:rFonts w:ascii="Arial" w:hAnsi="Arial"/>
          <w:sz w:val="20"/>
        </w:rPr>
        <w:t>Mỗi thùng có số quả bí ngô là: 50: 5 = 10 (quả) Đáp số: 10 quả bí ngô</w:t>
      </w:r>
    </w:p>
    <w:p>
      <w:r>
        <w:rPr>
          <w:rFonts w:ascii="Arial" w:hAnsi="Arial"/>
          <w:b/>
          <w:sz w:val="20"/>
        </w:rPr>
        <w:t>Kết luận: Đáp án đúng là D (10 quả bí ngô).</w:t>
      </w:r>
    </w:p>
    <w:p>
      <w:r>
        <w:rPr>
          <w:rFonts w:ascii="Arial" w:hAnsi="Arial"/>
          <w:b/>
          <w:sz w:val="21"/>
        </w:rPr>
        <w:t>Câu 5. Phép chia nào có cùng kết quả với phép chia 80 : 4?</w:t>
      </w:r>
    </w:p>
    <w:p>
      <w:pPr>
        <w:pStyle w:val="ListBullet"/>
      </w:pPr>
      <w:r>
        <w:rPr>
          <w:rFonts w:ascii="Arial" w:hAnsi="Arial"/>
          <w:sz w:val="20"/>
        </w:rPr>
        <w:t>A. 100 : 5</w:t>
      </w:r>
    </w:p>
    <w:p>
      <w:pPr>
        <w:pStyle w:val="ListBullet"/>
      </w:pPr>
      <w:r>
        <w:rPr>
          <w:rFonts w:ascii="Arial" w:hAnsi="Arial"/>
          <w:sz w:val="20"/>
        </w:rPr>
        <w:t>B. 200 : 2</w:t>
      </w:r>
    </w:p>
    <w:p>
      <w:pPr>
        <w:pStyle w:val="ListBullet"/>
      </w:pPr>
      <w:r>
        <w:rPr>
          <w:rFonts w:ascii="Arial" w:hAnsi="Arial"/>
          <w:sz w:val="20"/>
        </w:rPr>
        <w:t>C. 800 : 2</w:t>
      </w:r>
    </w:p>
    <w:p>
      <w:pPr>
        <w:pStyle w:val="ListBullet"/>
      </w:pPr>
      <w:r>
        <w:rPr>
          <w:rFonts w:ascii="Arial" w:hAnsi="Arial"/>
          <w:sz w:val="20"/>
        </w:rPr>
        <w:t>D. 400 :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chia nào có cùng kết quả với phép chia 80 : 4?</w:t>
      </w:r>
    </w:p>
    <w:p>
      <w:r>
        <w:rPr>
          <w:rFonts w:ascii="Arial" w:hAnsi="Arial"/>
          <w:b/>
          <w:sz w:val="20"/>
        </w:rPr>
        <w:t>Bước 2: Phân tích dữ kiện và đối chiếu với từng phương án.</w:t>
      </w:r>
    </w:p>
    <w:p>
      <w:r>
        <w:rPr>
          <w:rFonts w:ascii="Arial" w:hAnsi="Arial"/>
          <w:sz w:val="20"/>
        </w:rPr>
        <w:t>Ta có: 80: 4 = 20 100: 5 = 20 200: 2 = 100 800: 2 = 400 400: 4 = 100 Vậy 80: 4 = 100: 5 = 20</w:t>
      </w:r>
    </w:p>
    <w:p>
      <w:r>
        <w:rPr>
          <w:rFonts w:ascii="Arial" w:hAnsi="Arial"/>
          <w:b/>
          <w:sz w:val="20"/>
        </w:rPr>
        <w:t>Kết luận: Đáp án đúng là A (100 : 5).</w:t>
      </w:r>
    </w:p>
    <w:p>
      <w:r>
        <w:rPr>
          <w:rFonts w:ascii="Arial" w:hAnsi="Arial"/>
          <w:b/>
          <w:sz w:val="21"/>
        </w:rPr>
        <w:t>Câu 6. Biết: x × 5 = 400. Giá trị của x là:</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Biết: x × 5 = 400. Giá trị của x là:</w:t>
      </w:r>
    </w:p>
    <w:p>
      <w:r>
        <w:rPr>
          <w:rFonts w:ascii="Arial" w:hAnsi="Arial"/>
          <w:b/>
          <w:sz w:val="20"/>
        </w:rPr>
        <w:t>Bước 2: Phân tích dữ kiện và đối chiếu với từng phương án.</w:t>
      </w:r>
    </w:p>
    <w:p>
      <w:r>
        <w:rPr>
          <w:rFonts w:ascii="Arial" w:hAnsi="Arial"/>
          <w:sz w:val="20"/>
        </w:rPr>
        <w:t>x × 5 = 400 x = 400: 5 x = 80 Vậy x = 80</w:t>
      </w:r>
    </w:p>
    <w:p>
      <w:r>
        <w:rPr>
          <w:rFonts w:ascii="Arial" w:hAnsi="Arial"/>
          <w:b/>
          <w:sz w:val="20"/>
        </w:rPr>
        <w:t>Kết luận: Đáp án đúng là D (80).</w:t>
      </w:r>
    </w:p>
    <w:p>
      <w:r>
        <w:rPr>
          <w:rFonts w:ascii="Arial" w:hAnsi="Arial"/>
          <w:b/>
          <w:sz w:val="21"/>
        </w:rPr>
        <w:t>Câu 7. Điền số thích hợp vào ô trống: 2 × ? + ? = 43</w:t>
      </w:r>
    </w:p>
    <w:p>
      <w:pPr>
        <w:pStyle w:val="ListBullet"/>
      </w:pPr>
      <w:r>
        <w:rPr>
          <w:rFonts w:ascii="Arial" w:hAnsi="Arial"/>
          <w:sz w:val="20"/>
        </w:rPr>
        <w:t>A. 20; 3</w:t>
      </w:r>
    </w:p>
    <w:p>
      <w:pPr>
        <w:pStyle w:val="ListBullet"/>
      </w:pPr>
      <w:r>
        <w:rPr>
          <w:rFonts w:ascii="Arial" w:hAnsi="Arial"/>
          <w:sz w:val="20"/>
        </w:rPr>
        <w:t>B. 3; 20</w:t>
      </w:r>
    </w:p>
    <w:p>
      <w:pPr>
        <w:pStyle w:val="ListBullet"/>
      </w:pPr>
      <w:r>
        <w:rPr>
          <w:rFonts w:ascii="Arial" w:hAnsi="Arial"/>
          <w:sz w:val="20"/>
        </w:rPr>
        <w:t>C. 20; 4</w:t>
      </w:r>
    </w:p>
    <w:p>
      <w:pPr>
        <w:pStyle w:val="ListBullet"/>
      </w:pPr>
      <w:r>
        <w:rPr>
          <w:rFonts w:ascii="Arial" w:hAnsi="Arial"/>
          <w:sz w:val="20"/>
        </w:rPr>
        <w:t>D. 4; 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2 × ? + ? = 43</w:t>
      </w:r>
    </w:p>
    <w:p>
      <w:r>
        <w:rPr>
          <w:rFonts w:ascii="Arial" w:hAnsi="Arial"/>
          <w:b/>
          <w:sz w:val="20"/>
        </w:rPr>
        <w:t>Bước 2: Phân tích dữ kiện và đối chiếu với từng phương án.</w:t>
      </w:r>
    </w:p>
    <w:p>
      <w:r>
        <w:rPr>
          <w:rFonts w:ascii="Arial" w:hAnsi="Arial"/>
          <w:sz w:val="20"/>
        </w:rPr>
        <w:t>Ta có thể thay lần lượt các số vào ô trống: 2 × 20</w:t>
      </w:r>
    </w:p>
    <w:p>
      <w:r>
        <w:rPr>
          <w:rFonts w:ascii="Arial" w:hAnsi="Arial"/>
          <w:sz w:val="20"/>
        </w:rPr>
        <w:t>+ 3 = 43</w:t>
      </w:r>
    </w:p>
    <w:p>
      <w:r>
        <w:rPr>
          <w:rFonts w:ascii="Arial" w:hAnsi="Arial"/>
          <w:b/>
          <w:sz w:val="20"/>
        </w:rPr>
        <w:t>Kết luận: Đáp án đúng là A (20; 3).</w:t>
      </w:r>
    </w:p>
    <w:p>
      <w:r>
        <w:rPr>
          <w:rFonts w:ascii="Arial" w:hAnsi="Arial"/>
          <w:b/>
          <w:sz w:val="21"/>
        </w:rPr>
        <w:t>Câu 8. Một cửa hàng có 100 kg gạo được chia làm 5 túi. Hỏi mỗi túi nặng bao nhiêu ki – lô – gam gạo?</w:t>
      </w:r>
    </w:p>
    <w:p>
      <w:pPr>
        <w:pStyle w:val="ListBullet"/>
      </w:pPr>
      <w:r>
        <w:rPr>
          <w:rFonts w:ascii="Arial" w:hAnsi="Arial"/>
          <w:sz w:val="20"/>
        </w:rPr>
        <w:t>A. 10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70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cửa hàng có 100 kg gạo được chia làm 5 túi. Hỏi mỗi túi nặng bao nhiêu ki – lô – gam gạo?</w:t>
      </w:r>
    </w:p>
    <w:p>
      <w:r>
        <w:rPr>
          <w:rFonts w:ascii="Arial" w:hAnsi="Arial"/>
          <w:b/>
          <w:sz w:val="20"/>
        </w:rPr>
        <w:t>Bước 2: Phân tích dữ kiện và đối chiếu với từng phương án.</w:t>
      </w:r>
    </w:p>
    <w:p>
      <w:r>
        <w:rPr>
          <w:rFonts w:ascii="Arial" w:hAnsi="Arial"/>
          <w:sz w:val="20"/>
        </w:rPr>
        <w:t>Mỗi túi nặng số ki – lô – gam là: 100: 5 = 20 (kg) Đáp số: 20 kg</w:t>
      </w:r>
    </w:p>
    <w:p>
      <w:r>
        <w:rPr>
          <w:rFonts w:ascii="Arial" w:hAnsi="Arial"/>
          <w:b/>
          <w:sz w:val="20"/>
        </w:rPr>
        <w:t>Kết luận: Đáp án đúng là B (20 kg).</w:t>
      </w:r>
    </w:p>
    <w:p>
      <w:pPr>
        <w:pStyle w:val="Heading4"/>
      </w:pPr>
      <w:r>
        <w:t>Bài học nguồn: Trắc nghiệm Chia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Chia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chia 69 : 3 là:</w:t>
      </w:r>
    </w:p>
    <w:p>
      <w:pPr>
        <w:pStyle w:val="ListBullet"/>
      </w:pPr>
      <w:r>
        <w:rPr>
          <w:rFonts w:ascii="Arial" w:hAnsi="Arial"/>
          <w:sz w:val="20"/>
        </w:rPr>
        <w:t>A. 23</w:t>
      </w:r>
    </w:p>
    <w:p>
      <w:pPr>
        <w:pStyle w:val="ListBullet"/>
      </w:pPr>
      <w:r>
        <w:rPr>
          <w:rFonts w:ascii="Arial" w:hAnsi="Arial"/>
          <w:sz w:val="20"/>
        </w:rPr>
        <w:t>B. 32</w:t>
      </w:r>
    </w:p>
    <w:p>
      <w:pPr>
        <w:pStyle w:val="ListBullet"/>
      </w:pPr>
      <w:r>
        <w:rPr>
          <w:rFonts w:ascii="Arial" w:hAnsi="Arial"/>
          <w:sz w:val="20"/>
        </w:rPr>
        <w:t>C. 26</w:t>
      </w:r>
    </w:p>
    <w:p>
      <w:pPr>
        <w:pStyle w:val="ListBullet"/>
      </w:pPr>
      <w:r>
        <w:rPr>
          <w:rFonts w:ascii="Arial" w:hAnsi="Arial"/>
          <w:sz w:val="20"/>
        </w:rPr>
        <w:t>D. 36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797120"/>
            <wp:docPr id="475" name="Picture 475"/>
            <wp:cNvGraphicFramePr>
              <a:graphicFrameLocks noChangeAspect="1"/>
            </wp:cNvGraphicFramePr>
            <a:graphic>
              <a:graphicData uri="http://schemas.openxmlformats.org/drawingml/2006/picture">
                <pic:pic>
                  <pic:nvPicPr>
                    <pic:cNvPr id="0" name="32bdceb13b01e133f322ef34318560603248ad7e.png"/>
                    <pic:cNvPicPr/>
                  </pic:nvPicPr>
                  <pic:blipFill>
                    <a:blip r:embed="rId408"/>
                    <a:stretch>
                      <a:fillRect/>
                    </a:stretch>
                  </pic:blipFill>
                  <pic:spPr>
                    <a:xfrm>
                      <a:off x="0" y="0"/>
                      <a:ext cx="4389120" cy="1797120"/>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https://vietjack.com/toan-3-cd/images/trac-nghiem-chia-cho-so-co-mot-chu-so.PNG</w:t>
      </w:r>
    </w:p>
    <w:p>
      <w:r>
        <w:rPr>
          <w:rFonts w:ascii="Arial" w:hAnsi="Arial"/>
          <w:b/>
          <w:sz w:val="21"/>
        </w:rPr>
        <w:t>Lời giải:</w:t>
      </w:r>
    </w:p>
    <w:p>
      <w:r>
        <w:rPr>
          <w:rFonts w:ascii="Arial" w:hAnsi="Arial"/>
          <w:b/>
          <w:sz w:val="20"/>
        </w:rPr>
        <w:t>Bước 1: Đọc kỹ yêu cầu của đề bài: Kết quả của phép chia 69 : 3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(32).</w:t>
      </w:r>
    </w:p>
    <w:p>
      <w:r>
        <w:rPr>
          <w:rFonts w:ascii="Arial" w:hAnsi="Arial"/>
          <w:b/>
          <w:sz w:val="21"/>
        </w:rPr>
        <w:t>Câu 2. Biết: x × 2 = 54 + 10. Giá trị của x là</w:t>
      </w:r>
    </w:p>
    <w:p>
      <w:pPr>
        <w:pStyle w:val="ListBullet"/>
      </w:pPr>
      <w:r>
        <w:rPr>
          <w:rFonts w:ascii="Arial" w:hAnsi="Arial"/>
          <w:sz w:val="20"/>
        </w:rPr>
        <w:t>A. 30</w:t>
      </w:r>
    </w:p>
    <w:p>
      <w:pPr>
        <w:pStyle w:val="ListBullet"/>
      </w:pPr>
      <w:r>
        <w:rPr>
          <w:rFonts w:ascii="Arial" w:hAnsi="Arial"/>
          <w:sz w:val="20"/>
        </w:rPr>
        <w:t>B. 31</w:t>
      </w:r>
    </w:p>
    <w:p>
      <w:pPr>
        <w:pStyle w:val="ListBullet"/>
      </w:pPr>
      <w:r>
        <w:rPr>
          <w:rFonts w:ascii="Arial" w:hAnsi="Arial"/>
          <w:sz w:val="20"/>
        </w:rPr>
        <w:t>C. 32</w:t>
      </w:r>
    </w:p>
    <w:p>
      <w:pPr>
        <w:pStyle w:val="ListBullet"/>
      </w:pPr>
      <w:r>
        <w:rPr>
          <w:rFonts w:ascii="Arial" w:hAnsi="Arial"/>
          <w:sz w:val="20"/>
        </w:rPr>
        <w:t>D. 33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Biết: x × 2 = 54 + 10. Giá trị của x là</w:t>
      </w:r>
    </w:p>
    <w:p>
      <w:r>
        <w:rPr>
          <w:rFonts w:ascii="Arial" w:hAnsi="Arial"/>
          <w:b/>
          <w:sz w:val="20"/>
        </w:rPr>
        <w:t>Bước 2: Phân tích dữ kiện và đối chiếu với từng phương án.</w:t>
      </w:r>
    </w:p>
    <w:p>
      <w:r>
        <w:rPr>
          <w:rFonts w:ascii="Arial" w:hAnsi="Arial"/>
          <w:sz w:val="20"/>
        </w:rPr>
        <w:t>x × 2 = 54</w:t>
      </w:r>
    </w:p>
    <w:p>
      <w:r>
        <w:rPr>
          <w:rFonts w:ascii="Arial" w:hAnsi="Arial"/>
          <w:sz w:val="20"/>
        </w:rPr>
        <w:t>+ 10 x × 2 = 64 x = 64: 2 x = 32 Vậy x = 32</w:t>
      </w:r>
    </w:p>
    <w:p>
      <w:r>
        <w:rPr>
          <w:rFonts w:ascii="Arial" w:hAnsi="Arial"/>
          <w:b/>
          <w:sz w:val="20"/>
        </w:rPr>
        <w:t>Kết luận: Đáp án đúng là C (32).</w:t>
      </w:r>
    </w:p>
    <w:p>
      <w:r>
        <w:rPr>
          <w:rFonts w:ascii="Arial" w:hAnsi="Arial"/>
          <w:b/>
          <w:sz w:val="21"/>
        </w:rPr>
        <w:t>Câu 3. So sánh kết quả của hai phép tính sau: 55 : 5 và 48 : 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So sánh kết quả của hai phép tính sau: 55 : 5 và 48 : 4</w:t>
      </w:r>
    </w:p>
    <w:p>
      <w:r>
        <w:rPr>
          <w:rFonts w:ascii="Arial" w:hAnsi="Arial"/>
          <w:b/>
          <w:sz w:val="20"/>
        </w:rPr>
        <w:t>Bước 2: Phân tích dữ kiện và đối chiếu với từng phương án.</w:t>
      </w:r>
    </w:p>
    <w:p>
      <w:r>
        <w:rPr>
          <w:rFonts w:ascii="Arial" w:hAnsi="Arial"/>
          <w:sz w:val="20"/>
        </w:rPr>
        <w:t>Ta có: 55: 5 = 11 48: 4 = 12 Do 11 &lt; 12 nên 55: 5 &lt; 48: 4</w:t>
      </w:r>
    </w:p>
    <w:p>
      <w:r>
        <w:rPr>
          <w:rFonts w:ascii="Arial" w:hAnsi="Arial"/>
          <w:b/>
          <w:sz w:val="20"/>
        </w:rPr>
        <w:t>Kết luận: Đáp án đúng là B (&lt;).</w:t>
      </w:r>
    </w:p>
    <w:p>
      <w:r>
        <w:rPr>
          <w:rFonts w:ascii="Arial" w:hAnsi="Arial"/>
          <w:b/>
          <w:sz w:val="21"/>
        </w:rPr>
        <w:t>Câu 4. Phép tính nào sau đây không đúng?</w:t>
      </w:r>
    </w:p>
    <w:p>
      <w:pPr>
        <w:pStyle w:val="ListBullet"/>
      </w:pPr>
      <w:r>
        <w:rPr>
          <w:rFonts w:ascii="Arial" w:hAnsi="Arial"/>
          <w:sz w:val="20"/>
        </w:rPr>
        <w:t>A. 28 : 2 = 14</w:t>
      </w:r>
    </w:p>
    <w:p>
      <w:pPr>
        <w:pStyle w:val="ListBullet"/>
      </w:pPr>
      <w:r>
        <w:rPr>
          <w:rFonts w:ascii="Arial" w:hAnsi="Arial"/>
          <w:sz w:val="20"/>
        </w:rPr>
        <w:t>B. 88 : 2 = 22</w:t>
      </w:r>
    </w:p>
    <w:p>
      <w:pPr>
        <w:pStyle w:val="ListBullet"/>
      </w:pPr>
      <w:r>
        <w:rPr>
          <w:rFonts w:ascii="Arial" w:hAnsi="Arial"/>
          <w:sz w:val="20"/>
        </w:rPr>
        <w:t>C. 44 : 4 = 11</w:t>
      </w:r>
    </w:p>
    <w:p>
      <w:pPr>
        <w:pStyle w:val="ListBullet"/>
      </w:pPr>
      <w:r>
        <w:rPr>
          <w:rFonts w:ascii="Arial" w:hAnsi="Arial"/>
          <w:sz w:val="20"/>
        </w:rPr>
        <w:t>D. 46 : 2 = 23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tính nào sau đây không đúng?</w:t>
      </w:r>
    </w:p>
    <w:p>
      <w:r>
        <w:rPr>
          <w:rFonts w:ascii="Arial" w:hAnsi="Arial"/>
          <w:b/>
          <w:sz w:val="20"/>
        </w:rPr>
        <w:t>Bước 2: Phân tích dữ kiện và đối chiếu với từng phương án.</w:t>
      </w:r>
    </w:p>
    <w:p>
      <w:r>
        <w:rPr>
          <w:rFonts w:ascii="Arial" w:hAnsi="Arial"/>
          <w:sz w:val="20"/>
        </w:rPr>
        <w:t>Sửa: 88: 2 = 44</w:t>
      </w:r>
    </w:p>
    <w:p>
      <w:r>
        <w:rPr>
          <w:rFonts w:ascii="Arial" w:hAnsi="Arial"/>
          <w:b/>
          <w:sz w:val="20"/>
        </w:rPr>
        <w:t>Kết luận: Đáp án đúng là B (88 : 2 = 22).</w:t>
      </w:r>
    </w:p>
    <w:p>
      <w:r>
        <w:rPr>
          <w:rFonts w:ascii="Arial" w:hAnsi="Arial"/>
          <w:b/>
          <w:sz w:val="21"/>
        </w:rPr>
        <w:t>Câu 5. Phép chia nào có cùng kết quả với phép chia 48 : 4?</w:t>
      </w:r>
    </w:p>
    <w:p>
      <w:pPr>
        <w:pStyle w:val="ListBullet"/>
      </w:pPr>
      <w:r>
        <w:rPr>
          <w:rFonts w:ascii="Arial" w:hAnsi="Arial"/>
          <w:sz w:val="20"/>
        </w:rPr>
        <w:t>A. 50 : 5</w:t>
      </w:r>
    </w:p>
    <w:p>
      <w:pPr>
        <w:pStyle w:val="ListBullet"/>
      </w:pPr>
      <w:r>
        <w:rPr>
          <w:rFonts w:ascii="Arial" w:hAnsi="Arial"/>
          <w:sz w:val="20"/>
        </w:rPr>
        <w:t>B. 39 : 3</w:t>
      </w:r>
    </w:p>
    <w:p>
      <w:pPr>
        <w:pStyle w:val="ListBullet"/>
      </w:pPr>
      <w:r>
        <w:rPr>
          <w:rFonts w:ascii="Arial" w:hAnsi="Arial"/>
          <w:sz w:val="20"/>
        </w:rPr>
        <w:t>C. 24 : 2</w:t>
      </w:r>
    </w:p>
    <w:p>
      <w:pPr>
        <w:pStyle w:val="ListBullet"/>
      </w:pPr>
      <w:r>
        <w:rPr>
          <w:rFonts w:ascii="Arial" w:hAnsi="Arial"/>
          <w:sz w:val="20"/>
        </w:rPr>
        <w:t>D. 77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chia nào có cùng kết quả với phép chia 48 : 4?</w:t>
      </w:r>
    </w:p>
    <w:p>
      <w:r>
        <w:rPr>
          <w:rFonts w:ascii="Arial" w:hAnsi="Arial"/>
          <w:b/>
          <w:sz w:val="20"/>
        </w:rPr>
        <w:t>Bước 2: Phân tích dữ kiện và đối chiếu với từng phương án.</w:t>
      </w:r>
    </w:p>
    <w:p>
      <w:r>
        <w:rPr>
          <w:rFonts w:ascii="Arial" w:hAnsi="Arial"/>
          <w:sz w:val="20"/>
        </w:rPr>
        <w:t>Ta có: 48: 4 = 12 50: 5 = 10 39: 3 = 13 24: 2 =12 77: 7 = 11 Vậy 24: 2 = 48: 4 = 12</w:t>
      </w:r>
    </w:p>
    <w:p>
      <w:r>
        <w:rPr>
          <w:rFonts w:ascii="Arial" w:hAnsi="Arial"/>
          <w:b/>
          <w:sz w:val="20"/>
        </w:rPr>
        <w:t>Kết luận: Đáp án đúng là A (50 : 5).</w:t>
      </w:r>
    </w:p>
    <w:p>
      <w:r>
        <w:rPr>
          <w:rFonts w:ascii="Arial" w:hAnsi="Arial"/>
          <w:b/>
          <w:sz w:val="21"/>
        </w:rPr>
        <w:t>Câu 6. Một cửa hàng có 93 thùng dầu. Sau khi bán, số thùng dầu còn lại giảm đi 3 lần so với lúc ban đầu. Hỏi cửa hàng đó đã bán được bao nhiêu thùng dầu?</w:t>
      </w:r>
    </w:p>
    <w:p>
      <w:pPr>
        <w:pStyle w:val="ListBullet"/>
      </w:pPr>
      <w:r>
        <w:rPr>
          <w:rFonts w:ascii="Arial" w:hAnsi="Arial"/>
          <w:sz w:val="20"/>
        </w:rPr>
        <w:t>A. 50 thùng dầu</w:t>
      </w:r>
    </w:p>
    <w:p>
      <w:pPr>
        <w:pStyle w:val="ListBullet"/>
      </w:pPr>
      <w:r>
        <w:rPr>
          <w:rFonts w:ascii="Arial" w:hAnsi="Arial"/>
          <w:sz w:val="20"/>
        </w:rPr>
        <w:t>B. 56 thùng dầu</w:t>
      </w:r>
    </w:p>
    <w:p>
      <w:pPr>
        <w:pStyle w:val="ListBullet"/>
      </w:pPr>
      <w:r>
        <w:rPr>
          <w:rFonts w:ascii="Arial" w:hAnsi="Arial"/>
          <w:sz w:val="20"/>
        </w:rPr>
        <w:t>C. 60 thùng dầu</w:t>
      </w:r>
    </w:p>
    <w:p>
      <w:pPr>
        <w:pStyle w:val="ListBullet"/>
      </w:pPr>
      <w:r>
        <w:rPr>
          <w:rFonts w:ascii="Arial" w:hAnsi="Arial"/>
          <w:sz w:val="20"/>
        </w:rPr>
        <w:t>D. 62 thùng dầu</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cửa hàng có 93 thùng dầu. Sau khi bán, số thùng dầu còn lại giảm đi 3 lần so với lúc ban đầu. Hỏi cửa hàng đó đã bán được bao nhiêu thùng dầu?</w:t>
      </w:r>
    </w:p>
    <w:p>
      <w:r>
        <w:rPr>
          <w:rFonts w:ascii="Arial" w:hAnsi="Arial"/>
          <w:b/>
          <w:sz w:val="20"/>
        </w:rPr>
        <w:t>Bước 2: Phân tích dữ kiện và đối chiếu với từng phương án.</w:t>
      </w:r>
    </w:p>
    <w:p>
      <w:r>
        <w:rPr>
          <w:rFonts w:ascii="Arial" w:hAnsi="Arial"/>
          <w:sz w:val="20"/>
        </w:rPr>
        <w:t>Sau khi bán, cửa hàng còn lại số thùng dầu là: 93: 3 = 31 (thùng) Cửa hàng bán được số thùng dầu là: Đáp số: 62 thùng dầu</w:t>
      </w:r>
    </w:p>
    <w:p>
      <w:r>
        <w:rPr>
          <w:rFonts w:ascii="Arial" w:hAnsi="Arial"/>
          <w:b/>
          <w:sz w:val="20"/>
        </w:rPr>
        <w:t>Kết luận: Đáp án đúng là D (62 thùng dầu).</w:t>
      </w:r>
    </w:p>
    <w:p>
      <w:r>
        <w:rPr>
          <w:rFonts w:ascii="Arial" w:hAnsi="Arial"/>
          <w:b/>
          <w:sz w:val="21"/>
        </w:rPr>
        <w:t>Câu 7. Điền số thíc hợp vào ô trống:</w:t>
      </w:r>
    </w:p>
    <w:p>
      <w:r>
        <w:t>Ảnh trong đề:</w:t>
      </w:r>
    </w:p>
    <w:p>
      <w:pPr>
        <w:jc w:val="center"/>
      </w:pPr>
      <w:r>
        <w:drawing>
          <wp:inline xmlns:a="http://schemas.openxmlformats.org/drawingml/2006/main" xmlns:pic="http://schemas.openxmlformats.org/drawingml/2006/picture">
            <wp:extent cx="4389120" cy="1316737"/>
            <wp:docPr id="476" name="Picture 476"/>
            <wp:cNvGraphicFramePr>
              <a:graphicFrameLocks noChangeAspect="1"/>
            </wp:cNvGraphicFramePr>
            <a:graphic>
              <a:graphicData uri="http://schemas.openxmlformats.org/drawingml/2006/picture">
                <pic:pic>
                  <pic:nvPicPr>
                    <pic:cNvPr id="0" name="b105ecf7a53200896ddd221532ae10894106eb99.png"/>
                    <pic:cNvPicPr/>
                  </pic:nvPicPr>
                  <pic:blipFill>
                    <a:blip r:embed="rId409"/>
                    <a:stretch>
                      <a:fillRect/>
                    </a:stretch>
                  </pic:blipFill>
                  <pic:spPr>
                    <a:xfrm>
                      <a:off x="0" y="0"/>
                      <a:ext cx="4389120" cy="1316737"/>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https://vietjack.com/toan-3-cd/images/trac-nghiem-chia-cho-so-co-mot-chu-so-a.PNG</w:t>
      </w:r>
    </w:p>
    <w:p>
      <w:pPr>
        <w:pStyle w:val="ListBullet"/>
      </w:pPr>
      <w:r>
        <w:rPr>
          <w:rFonts w:ascii="Arial" w:hAnsi="Arial"/>
          <w:sz w:val="20"/>
        </w:rPr>
        <w:t>A. 23</w:t>
      </w:r>
    </w:p>
    <w:p>
      <w:pPr>
        <w:pStyle w:val="ListBullet"/>
      </w:pPr>
      <w:r>
        <w:rPr>
          <w:rFonts w:ascii="Arial" w:hAnsi="Arial"/>
          <w:sz w:val="20"/>
        </w:rPr>
        <w:t>B. 36</w:t>
      </w:r>
    </w:p>
    <w:p>
      <w:pPr>
        <w:pStyle w:val="ListBullet"/>
      </w:pPr>
      <w:r>
        <w:rPr>
          <w:rFonts w:ascii="Arial" w:hAnsi="Arial"/>
          <w:sz w:val="20"/>
        </w:rPr>
        <w:t>C. 43</w:t>
      </w:r>
    </w:p>
    <w:p>
      <w:pPr>
        <w:pStyle w:val="ListBullet"/>
      </w:pPr>
      <w:r>
        <w:rPr>
          <w:rFonts w:ascii="Arial" w:hAnsi="Arial"/>
          <w:sz w:val="20"/>
        </w:rPr>
        <w:t>D. 46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 hợp vào ô trống:</w:t>
      </w:r>
    </w:p>
    <w:p>
      <w:r>
        <w:rPr>
          <w:rFonts w:ascii="Arial" w:hAnsi="Arial"/>
          <w:b/>
          <w:sz w:val="20"/>
        </w:rPr>
        <w:t>Bước 2: Phân tích dữ kiện và đối chiếu với từng phương án.</w:t>
      </w:r>
    </w:p>
    <w:p>
      <w:r>
        <w:rPr>
          <w:rFonts w:ascii="Arial" w:hAnsi="Arial"/>
          <w:sz w:val="20"/>
        </w:rPr>
        <w:t>Ta có: 86: 2 = 43 Vậy số cần điền vào ô trống là 43.</w:t>
      </w:r>
    </w:p>
    <w:p>
      <w:r>
        <w:rPr>
          <w:rFonts w:ascii="Arial" w:hAnsi="Arial"/>
          <w:b/>
          <w:sz w:val="20"/>
        </w:rPr>
        <w:t>Kết luận: Đáp án đúng là C (43).</w:t>
      </w:r>
    </w:p>
    <w:p>
      <w:r>
        <w:rPr>
          <w:rFonts w:ascii="Arial" w:hAnsi="Arial"/>
          <w:b/>
          <w:sz w:val="21"/>
        </w:rPr>
        <w:t>Câu 8. Có 48 quả bí ngô xếp đều vào 4 rổ. Hỏi mỗi rổ có bao nhiêu quả bí ngô?</w:t>
      </w:r>
    </w:p>
    <w:p>
      <w:pPr>
        <w:pStyle w:val="ListBullet"/>
      </w:pPr>
      <w:r>
        <w:rPr>
          <w:rFonts w:ascii="Arial" w:hAnsi="Arial"/>
          <w:sz w:val="20"/>
        </w:rPr>
        <w:t>A. 10 quả</w:t>
      </w:r>
    </w:p>
    <w:p>
      <w:pPr>
        <w:pStyle w:val="ListBullet"/>
      </w:pPr>
      <w:r>
        <w:rPr>
          <w:rFonts w:ascii="Arial" w:hAnsi="Arial"/>
          <w:sz w:val="20"/>
        </w:rPr>
        <w:t>B. 11 quả</w:t>
      </w:r>
    </w:p>
    <w:p>
      <w:pPr>
        <w:pStyle w:val="ListBullet"/>
      </w:pPr>
      <w:r>
        <w:rPr>
          <w:rFonts w:ascii="Arial" w:hAnsi="Arial"/>
          <w:sz w:val="20"/>
        </w:rPr>
        <w:t>C. 12 quả</w:t>
      </w:r>
    </w:p>
    <w:p>
      <w:pPr>
        <w:pStyle w:val="ListBullet"/>
      </w:pPr>
      <w:r>
        <w:rPr>
          <w:rFonts w:ascii="Arial" w:hAnsi="Arial"/>
          <w:sz w:val="20"/>
        </w:rPr>
        <w:t>D. 13 quả</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48 quả bí ngô xếp đều vào 4 rổ. Hỏi mỗi rổ có bao nhiêu quả bí ngô?</w:t>
      </w:r>
    </w:p>
    <w:p>
      <w:r>
        <w:rPr>
          <w:rFonts w:ascii="Arial" w:hAnsi="Arial"/>
          <w:b/>
          <w:sz w:val="20"/>
        </w:rPr>
        <w:t>Bước 2: Phân tích dữ kiện và đối chiếu với từng phương án.</w:t>
      </w:r>
    </w:p>
    <w:p>
      <w:r>
        <w:rPr>
          <w:rFonts w:ascii="Arial" w:hAnsi="Arial"/>
          <w:sz w:val="20"/>
        </w:rPr>
        <w:t>Mỗi rổ có số quả bí ngô là: 48: 4 = 12 (quả) Đáp số: 12 quả bí ngô</w:t>
      </w:r>
    </w:p>
    <w:p>
      <w:r>
        <w:rPr>
          <w:rFonts w:ascii="Arial" w:hAnsi="Arial"/>
          <w:b/>
          <w:sz w:val="20"/>
        </w:rPr>
        <w:t>Kết luận: Đáp án đúng là C (12 quả).</w:t>
      </w:r>
    </w:p>
    <w:p>
      <w:pPr>
        <w:pStyle w:val="Heading4"/>
      </w:pPr>
      <w:r>
        <w:t>Bài học nguồn: Trắc nghiệm Luyện tập (trang 79)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66 : 2 là</w:t>
      </w:r>
    </w:p>
    <w:p>
      <w:pPr>
        <w:pStyle w:val="ListBullet"/>
      </w:pPr>
      <w:r>
        <w:rPr>
          <w:rFonts w:ascii="Arial" w:hAnsi="Arial"/>
          <w:sz w:val="20"/>
        </w:rPr>
        <w:t>A. 22</w:t>
      </w:r>
    </w:p>
    <w:p>
      <w:pPr>
        <w:pStyle w:val="ListBullet"/>
      </w:pPr>
      <w:r>
        <w:rPr>
          <w:rFonts w:ascii="Arial" w:hAnsi="Arial"/>
          <w:sz w:val="20"/>
        </w:rPr>
        <w:t>B. 33</w:t>
      </w:r>
    </w:p>
    <w:p>
      <w:pPr>
        <w:pStyle w:val="ListBullet"/>
      </w:pPr>
      <w:r>
        <w:rPr>
          <w:rFonts w:ascii="Arial" w:hAnsi="Arial"/>
          <w:sz w:val="20"/>
        </w:rPr>
        <w:t>C. 32</w:t>
      </w:r>
    </w:p>
    <w:p>
      <w:pPr>
        <w:pStyle w:val="ListBullet"/>
      </w:pPr>
      <w:r>
        <w:rPr>
          <w:rFonts w:ascii="Arial" w:hAnsi="Arial"/>
          <w:sz w:val="20"/>
        </w:rPr>
        <w:t>D. 23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61592"/>
            <wp:docPr id="477" name="Picture 477"/>
            <wp:cNvGraphicFramePr>
              <a:graphicFrameLocks noChangeAspect="1"/>
            </wp:cNvGraphicFramePr>
            <a:graphic>
              <a:graphicData uri="http://schemas.openxmlformats.org/drawingml/2006/picture">
                <pic:pic>
                  <pic:nvPicPr>
                    <pic:cNvPr id="0" name="acb994acb24ac904bfb562e1e52886f80fa4b6d7.png"/>
                    <pic:cNvPicPr/>
                  </pic:nvPicPr>
                  <pic:blipFill>
                    <a:blip r:embed="rId410"/>
                    <a:stretch>
                      <a:fillRect/>
                    </a:stretch>
                  </pic:blipFill>
                  <pic:spPr>
                    <a:xfrm>
                      <a:off x="0" y="0"/>
                      <a:ext cx="4389120" cy="1861592"/>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https://vietjack.com/toan-3-cd/images/trac-nghiem-luyen-tap-trang-79.PNG</w:t>
      </w:r>
    </w:p>
    <w:p>
      <w:r>
        <w:rPr>
          <w:rFonts w:ascii="Arial" w:hAnsi="Arial"/>
          <w:b/>
          <w:sz w:val="21"/>
        </w:rPr>
        <w:t>Lời giải:</w:t>
      </w:r>
    </w:p>
    <w:p>
      <w:r>
        <w:rPr>
          <w:rFonts w:ascii="Arial" w:hAnsi="Arial"/>
          <w:b/>
          <w:sz w:val="20"/>
        </w:rPr>
        <w:t>Bước 1: Đọc kỹ yêu cầu của đề bài: Kết quả của phép tính 66 : 2 là</w:t>
      </w:r>
    </w:p>
    <w:p>
      <w:r>
        <w:rPr>
          <w:rFonts w:ascii="Arial" w:hAnsi="Arial"/>
          <w:b/>
          <w:sz w:val="20"/>
        </w:rPr>
        <w:t>Bước 2: Phân tích dữ kiện và đối chiếu với từng phương án.</w:t>
      </w:r>
    </w:p>
    <w:p>
      <w:r>
        <w:rPr>
          <w:rFonts w:ascii="Arial" w:hAnsi="Arial"/>
          <w:sz w:val="20"/>
        </w:rPr>
        <w:t>Vậy kết quả của phép tính 66: 2 là 33</w:t>
      </w:r>
    </w:p>
    <w:p>
      <w:r>
        <w:rPr>
          <w:rFonts w:ascii="Arial" w:hAnsi="Arial"/>
          <w:b/>
          <w:sz w:val="20"/>
        </w:rPr>
        <w:t>Kết luận: Đáp án đúng là B (33).</w:t>
      </w:r>
    </w:p>
    <w:p>
      <w:r>
        <w:rPr>
          <w:rFonts w:ascii="Arial" w:hAnsi="Arial"/>
          <w:b/>
          <w:sz w:val="21"/>
        </w:rPr>
        <w:t>Câu 2. Số dư của phép chia 47 : 3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710775"/>
            <wp:docPr id="478" name="Picture 478"/>
            <wp:cNvGraphicFramePr>
              <a:graphicFrameLocks noChangeAspect="1"/>
            </wp:cNvGraphicFramePr>
            <a:graphic>
              <a:graphicData uri="http://schemas.openxmlformats.org/drawingml/2006/picture">
                <pic:pic>
                  <pic:nvPicPr>
                    <pic:cNvPr id="0" name="541a0ee8c092aef91b621da77522c0f8eb4a13ad.png"/>
                    <pic:cNvPicPr/>
                  </pic:nvPicPr>
                  <pic:blipFill>
                    <a:blip r:embed="rId411"/>
                    <a:stretch>
                      <a:fillRect/>
                    </a:stretch>
                  </pic:blipFill>
                  <pic:spPr>
                    <a:xfrm>
                      <a:off x="0" y="0"/>
                      <a:ext cx="4389120" cy="1710775"/>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https://vietjack.com/toan-3-cd/images/trac-nghiem-luyen-tap-trang-79-a.PNG</w:t>
      </w:r>
    </w:p>
    <w:p>
      <w:r>
        <w:rPr>
          <w:rFonts w:ascii="Arial" w:hAnsi="Arial"/>
          <w:b/>
          <w:sz w:val="21"/>
        </w:rPr>
        <w:t>Lời giải:</w:t>
      </w:r>
    </w:p>
    <w:p>
      <w:r>
        <w:rPr>
          <w:rFonts w:ascii="Arial" w:hAnsi="Arial"/>
          <w:b/>
          <w:sz w:val="20"/>
        </w:rPr>
        <w:t>Bước 1: Đọc kỹ yêu cầu của đề bài: Số dư của phép chia 47 : 3 là:</w:t>
      </w:r>
    </w:p>
    <w:p>
      <w:r>
        <w:rPr>
          <w:rFonts w:ascii="Arial" w:hAnsi="Arial"/>
          <w:b/>
          <w:sz w:val="20"/>
        </w:rPr>
        <w:t>Bước 2: Phân tích dữ kiện và đối chiếu với từng phương án.</w:t>
      </w:r>
    </w:p>
    <w:p>
      <w:r>
        <w:rPr>
          <w:rFonts w:ascii="Arial" w:hAnsi="Arial"/>
          <w:sz w:val="20"/>
        </w:rPr>
        <w:t>Vậy 47: 3 = 15 (dư 2)</w:t>
      </w:r>
    </w:p>
    <w:p>
      <w:r>
        <w:rPr>
          <w:rFonts w:ascii="Arial" w:hAnsi="Arial"/>
          <w:b/>
          <w:sz w:val="20"/>
        </w:rPr>
        <w:t>Kết luận: Đáp án đúng là C (2).</w:t>
      </w:r>
    </w:p>
    <w:p>
      <w:r>
        <w:rPr>
          <w:rFonts w:ascii="Arial" w:hAnsi="Arial"/>
          <w:b/>
          <w:sz w:val="21"/>
        </w:rPr>
        <w:t>Câu 3. Tìm y, biết 246 : y = 2</w:t>
      </w:r>
    </w:p>
    <w:p>
      <w:pPr>
        <w:pStyle w:val="ListBullet"/>
      </w:pPr>
      <w:r>
        <w:rPr>
          <w:rFonts w:ascii="Arial" w:hAnsi="Arial"/>
          <w:sz w:val="20"/>
        </w:rPr>
        <w:t>A. y = 120</w:t>
      </w:r>
    </w:p>
    <w:p>
      <w:pPr>
        <w:pStyle w:val="ListBullet"/>
      </w:pPr>
      <w:r>
        <w:rPr>
          <w:rFonts w:ascii="Arial" w:hAnsi="Arial"/>
          <w:sz w:val="20"/>
        </w:rPr>
        <w:t>B. y = 123</w:t>
      </w:r>
    </w:p>
    <w:p>
      <w:pPr>
        <w:pStyle w:val="ListBullet"/>
      </w:pPr>
      <w:r>
        <w:rPr>
          <w:rFonts w:ascii="Arial" w:hAnsi="Arial"/>
          <w:sz w:val="20"/>
        </w:rPr>
        <w:t>C. y = 124</w:t>
      </w:r>
    </w:p>
    <w:p>
      <w:pPr>
        <w:pStyle w:val="ListBullet"/>
      </w:pPr>
      <w:r>
        <w:rPr>
          <w:rFonts w:ascii="Arial" w:hAnsi="Arial"/>
          <w:sz w:val="20"/>
        </w:rPr>
        <w:t>D. y = 125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y, biết 246 : y = 2</w:t>
      </w:r>
    </w:p>
    <w:p>
      <w:r>
        <w:rPr>
          <w:rFonts w:ascii="Arial" w:hAnsi="Arial"/>
          <w:b/>
          <w:sz w:val="20"/>
        </w:rPr>
        <w:t>Bước 2: Phân tích dữ kiện và đối chiếu với từng phương án.</w:t>
      </w:r>
    </w:p>
    <w:p>
      <w:r>
        <w:rPr>
          <w:rFonts w:ascii="Arial" w:hAnsi="Arial"/>
          <w:sz w:val="20"/>
        </w:rPr>
        <w:t>246: y = 2 y = 246: 2 y = 123 Vậy y = 123</w:t>
      </w:r>
    </w:p>
    <w:p>
      <w:r>
        <w:rPr>
          <w:rFonts w:ascii="Arial" w:hAnsi="Arial"/>
          <w:b/>
          <w:sz w:val="20"/>
        </w:rPr>
        <w:t>Kết luận: Đáp án đúng là B (y = 123).</w:t>
      </w:r>
    </w:p>
    <w:p>
      <w:r>
        <w:rPr>
          <w:rFonts w:ascii="Arial" w:hAnsi="Arial"/>
          <w:b/>
          <w:sz w:val="21"/>
        </w:rPr>
        <w:t>Câu 4. Phép chia nào dưới đây có số dư là 2</w:t>
      </w:r>
    </w:p>
    <w:p>
      <w:pPr>
        <w:pStyle w:val="ListBullet"/>
      </w:pPr>
      <w:r>
        <w:rPr>
          <w:rFonts w:ascii="Arial" w:hAnsi="Arial"/>
          <w:sz w:val="20"/>
        </w:rPr>
        <w:t>A. 248 : 2</w:t>
      </w:r>
    </w:p>
    <w:p>
      <w:pPr>
        <w:pStyle w:val="ListBullet"/>
      </w:pPr>
      <w:r>
        <w:rPr>
          <w:rFonts w:ascii="Arial" w:hAnsi="Arial"/>
          <w:sz w:val="20"/>
        </w:rPr>
        <w:t>B. 367 : 3</w:t>
      </w:r>
    </w:p>
    <w:p>
      <w:pPr>
        <w:pStyle w:val="ListBullet"/>
      </w:pPr>
      <w:r>
        <w:rPr>
          <w:rFonts w:ascii="Arial" w:hAnsi="Arial"/>
          <w:sz w:val="20"/>
        </w:rPr>
        <w:t>C. 67 : 4</w:t>
      </w:r>
    </w:p>
    <w:p>
      <w:pPr>
        <w:pStyle w:val="ListBullet"/>
      </w:pPr>
      <w:r>
        <w:rPr>
          <w:rFonts w:ascii="Arial" w:hAnsi="Arial"/>
          <w:sz w:val="20"/>
        </w:rPr>
        <w:t>D. 38 :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chia nào dưới đây có số dư là 2</w:t>
      </w:r>
    </w:p>
    <w:p>
      <w:r>
        <w:rPr>
          <w:rFonts w:ascii="Arial" w:hAnsi="Arial"/>
          <w:b/>
          <w:sz w:val="20"/>
        </w:rPr>
        <w:t>Bước 2: Phân tích dữ kiện và đối chiếu với từng phương án.</w:t>
      </w:r>
    </w:p>
    <w:p>
      <w:r>
        <w:rPr>
          <w:rFonts w:ascii="Arial" w:hAnsi="Arial"/>
          <w:sz w:val="20"/>
        </w:rPr>
        <w:t>248: 2 = 124 367: 3 = 122 (dư 1) 67: 4 = 16 (dư 3) 38: 3 = 12 (dư 2) Vậy phép chia 38: 3 được kết quả là 12 (dư 2)</w:t>
      </w:r>
    </w:p>
    <w:p>
      <w:r>
        <w:rPr>
          <w:rFonts w:ascii="Arial" w:hAnsi="Arial"/>
          <w:b/>
          <w:sz w:val="20"/>
        </w:rPr>
        <w:t>Kết luận: Đáp án đúng là D (38 : 3).</w:t>
      </w:r>
    </w:p>
    <w:p>
      <w:r>
        <w:rPr>
          <w:rFonts w:ascii="Arial" w:hAnsi="Arial"/>
          <w:b/>
          <w:sz w:val="21"/>
        </w:rPr>
        <w:t>Câu 5. Có 20 người khách muốn đi đò sang sông. Mỗi chuyến đò chở được 4 người, kể cả người lái đò. Cần ít nhất số chuyến đò để chở hết số người đó qua sông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Có 20 người khách muốn đi đò sang sông. Mỗi chuyến đò chở được 4 người, kể cả người lái đò. Cần ít nhất số chuyến đò để chở hết số người đó qua sông là:</w:t>
      </w:r>
    </w:p>
    <w:p>
      <w:r>
        <w:rPr>
          <w:rFonts w:ascii="Arial" w:hAnsi="Arial"/>
          <w:b/>
          <w:sz w:val="20"/>
        </w:rPr>
        <w:t>Bước 2: Phân tích dữ kiện và đối chiếu với từng phương án.</w:t>
      </w:r>
    </w:p>
    <w:p>
      <w:r>
        <w:rPr>
          <w:rFonts w:ascii="Arial" w:hAnsi="Arial"/>
          <w:sz w:val="20"/>
        </w:rPr>
        <w:t>Mỗi chuyến đò chở được số khách là: 4 – 1 = 3 (người) Ta có: 20: 3 = 6 (dư 2) Do còn 2 người khách bị lẻ nên cần thêm 1 chuyến đò nữa để chở 2 người khách đó qua sông.</w:t>
      </w:r>
    </w:p>
    <w:p>
      <w:r>
        <w:rPr>
          <w:rFonts w:ascii="Arial" w:hAnsi="Arial"/>
          <w:sz w:val="20"/>
        </w:rPr>
        <w:t>Vậy cần ít nhất số chuyến đò là: 6</w:t>
      </w:r>
    </w:p>
    <w:p>
      <w:r>
        <w:rPr>
          <w:rFonts w:ascii="Arial" w:hAnsi="Arial"/>
          <w:sz w:val="20"/>
        </w:rPr>
        <w:t>+ 1 = 7 (chuyến đò) Đáp số: 7 chuyến đò.</w:t>
      </w:r>
    </w:p>
    <w:p>
      <w:r>
        <w:rPr>
          <w:rFonts w:ascii="Arial" w:hAnsi="Arial"/>
          <w:b/>
          <w:sz w:val="20"/>
        </w:rPr>
        <w:t>Kết luận: Đáp án đúng là D (7).</w:t>
      </w:r>
    </w:p>
    <w:p>
      <w:r>
        <w:rPr>
          <w:rFonts w:ascii="Arial" w:hAnsi="Arial"/>
          <w:b/>
          <w:sz w:val="21"/>
        </w:rPr>
        <w:t>Câu 6. Cho phép chia có số chia và thương đều bằng nhau và đều là số lẻ lớn nhất có một chữ số, số dư của phép chia đó là 7. Số bị chia của phép chia đó là:</w:t>
      </w:r>
    </w:p>
    <w:p>
      <w:pPr>
        <w:pStyle w:val="ListBullet"/>
      </w:pPr>
      <w:r>
        <w:rPr>
          <w:rFonts w:ascii="Arial" w:hAnsi="Arial"/>
          <w:sz w:val="20"/>
        </w:rPr>
        <w:t>A. 72</w:t>
      </w:r>
    </w:p>
    <w:p>
      <w:pPr>
        <w:pStyle w:val="ListBullet"/>
      </w:pPr>
      <w:r>
        <w:rPr>
          <w:rFonts w:ascii="Arial" w:hAnsi="Arial"/>
          <w:sz w:val="20"/>
        </w:rPr>
        <w:t>B. 81</w:t>
      </w:r>
    </w:p>
    <w:p>
      <w:pPr>
        <w:pStyle w:val="ListBullet"/>
      </w:pPr>
      <w:r>
        <w:rPr>
          <w:rFonts w:ascii="Arial" w:hAnsi="Arial"/>
          <w:sz w:val="20"/>
        </w:rPr>
        <w:t>C. 86</w:t>
      </w:r>
    </w:p>
    <w:p>
      <w:pPr>
        <w:pStyle w:val="ListBullet"/>
      </w:pPr>
      <w:r>
        <w:rPr>
          <w:rFonts w:ascii="Arial" w:hAnsi="Arial"/>
          <w:sz w:val="20"/>
        </w:rPr>
        <w:t>D. 88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phép chia có số chia và thương đều bằng nhau và đều là số lẻ lớn nhất có một chữ số, số dư của phép chia đó là 7. Số bị chia của phép chia đó là:</w:t>
      </w:r>
    </w:p>
    <w:p>
      <w:r>
        <w:rPr>
          <w:rFonts w:ascii="Arial" w:hAnsi="Arial"/>
          <w:b/>
          <w:sz w:val="20"/>
        </w:rPr>
        <w:t>Bước 2: Phân tích dữ kiện và đối chiếu với từng phương án.</w:t>
      </w:r>
    </w:p>
    <w:p>
      <w:r>
        <w:rPr>
          <w:rFonts w:ascii="Arial" w:hAnsi="Arial"/>
          <w:sz w:val="20"/>
        </w:rPr>
        <w:t>Số lẻ lớn nhất có 1 chữ số là 9 Vậy thương và số chia của phép chia đó là 9 Số bị chia của phép chia đó là: 9 × 9</w:t>
      </w:r>
    </w:p>
    <w:p>
      <w:r>
        <w:rPr>
          <w:rFonts w:ascii="Arial" w:hAnsi="Arial"/>
          <w:sz w:val="20"/>
        </w:rPr>
        <w:t>+ 7 = 88</w:t>
      </w:r>
    </w:p>
    <w:p>
      <w:r>
        <w:rPr>
          <w:rFonts w:ascii="Arial" w:hAnsi="Arial"/>
          <w:b/>
          <w:sz w:val="20"/>
        </w:rPr>
        <w:t>Kết luận: Đáp án đúng là D (88).</w:t>
      </w:r>
    </w:p>
    <w:p>
      <w:r>
        <w:rPr>
          <w:rFonts w:ascii="Arial" w:hAnsi="Arial"/>
          <w:b/>
          <w:sz w:val="21"/>
        </w:rPr>
        <w:t>Câu 7. Một cửa hàng có 55 lít dầu chia đều vào 5 can. Hỏi mỗi can đựng bao nhiêu lít dầu?</w:t>
      </w:r>
    </w:p>
    <w:p>
      <w:pPr>
        <w:pStyle w:val="ListBullet"/>
      </w:pPr>
      <w:r>
        <w:rPr>
          <w:rFonts w:ascii="Arial" w:hAnsi="Arial"/>
          <w:sz w:val="20"/>
        </w:rPr>
        <w:t>A. 10 lít</w:t>
      </w:r>
    </w:p>
    <w:p>
      <w:pPr>
        <w:pStyle w:val="ListBullet"/>
      </w:pPr>
      <w:r>
        <w:rPr>
          <w:rFonts w:ascii="Arial" w:hAnsi="Arial"/>
          <w:sz w:val="20"/>
        </w:rPr>
        <w:t>B. 11 lít</w:t>
      </w:r>
    </w:p>
    <w:p>
      <w:pPr>
        <w:pStyle w:val="ListBullet"/>
      </w:pPr>
      <w:r>
        <w:rPr>
          <w:rFonts w:ascii="Arial" w:hAnsi="Arial"/>
          <w:sz w:val="20"/>
        </w:rPr>
        <w:t>C. 12 lít</w:t>
      </w:r>
    </w:p>
    <w:p>
      <w:pPr>
        <w:pStyle w:val="ListBullet"/>
      </w:pPr>
      <w:r>
        <w:rPr>
          <w:rFonts w:ascii="Arial" w:hAnsi="Arial"/>
          <w:sz w:val="20"/>
        </w:rPr>
        <w:t>D. 13 lít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cửa hàng có 55 lít dầu chia đều vào 5 can. Hỏi mỗi can đựng bao nhiêu lít dầu?</w:t>
      </w:r>
    </w:p>
    <w:p>
      <w:r>
        <w:rPr>
          <w:rFonts w:ascii="Arial" w:hAnsi="Arial"/>
          <w:b/>
          <w:sz w:val="20"/>
        </w:rPr>
        <w:t>Bước 2: Phân tích dữ kiện và đối chiếu với từng phương án.</w:t>
      </w:r>
    </w:p>
    <w:p>
      <w:r>
        <w:rPr>
          <w:rFonts w:ascii="Arial" w:hAnsi="Arial"/>
          <w:sz w:val="20"/>
        </w:rPr>
        <w:t>Mỗi can đựng số lít dầu là: 55: 5 = 11 (lít) Đáp số: 11 lít</w:t>
      </w:r>
    </w:p>
    <w:p>
      <w:r>
        <w:rPr>
          <w:rFonts w:ascii="Arial" w:hAnsi="Arial"/>
          <w:b/>
          <w:sz w:val="20"/>
        </w:rPr>
        <w:t>Kết luận: Đáp án đúng là B (11 lít).</w:t>
      </w:r>
    </w:p>
    <w:p>
      <w:r>
        <w:rPr>
          <w:rFonts w:ascii="Arial" w:hAnsi="Arial"/>
          <w:b/>
          <w:sz w:val="21"/>
        </w:rPr>
        <w:t>Câu 8. Cho bài toán theo tóm tắt sau: 3m vải: : 1 bộ quần áo 35 m vải: …. bộ quần áo Thừa: ….. (m) vải</w:t>
      </w:r>
    </w:p>
    <w:p>
      <w:pPr>
        <w:pStyle w:val="ListBullet"/>
      </w:pPr>
      <w:r>
        <w:rPr>
          <w:rFonts w:ascii="Arial" w:hAnsi="Arial"/>
          <w:sz w:val="20"/>
        </w:rPr>
        <w:t>A. 12 bộ</w:t>
      </w:r>
    </w:p>
    <w:p>
      <w:pPr>
        <w:pStyle w:val="ListBullet"/>
      </w:pPr>
      <w:r>
        <w:rPr>
          <w:rFonts w:ascii="Arial" w:hAnsi="Arial"/>
          <w:sz w:val="20"/>
        </w:rPr>
        <w:t>B. 12 bộ, thừa 1 m vải</w:t>
      </w:r>
    </w:p>
    <w:p>
      <w:pPr>
        <w:pStyle w:val="ListBullet"/>
      </w:pPr>
      <w:r>
        <w:rPr>
          <w:rFonts w:ascii="Arial" w:hAnsi="Arial"/>
          <w:sz w:val="20"/>
        </w:rPr>
        <w:t>C. 11 bộ, thừa 2 m vải</w:t>
      </w:r>
    </w:p>
    <w:p>
      <w:pPr>
        <w:pStyle w:val="ListBullet"/>
      </w:pPr>
      <w:r>
        <w:rPr>
          <w:rFonts w:ascii="Arial" w:hAnsi="Arial"/>
          <w:sz w:val="20"/>
        </w:rPr>
        <w:t>D. 11 bộ, thừa 1 m vải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bài toán theo tóm tắt sau: 3m vải: : 1 bộ quần áo 35 m vải: …. bộ quần áo Thừa: ….. (m) vải</w:t>
      </w:r>
    </w:p>
    <w:p>
      <w:r>
        <w:rPr>
          <w:rFonts w:ascii="Arial" w:hAnsi="Arial"/>
          <w:b/>
          <w:sz w:val="20"/>
        </w:rPr>
        <w:t>Bước 2: Phân tích dữ kiện và đối chiếu với từng phương án.</w:t>
      </w:r>
    </w:p>
    <w:p>
      <w:r>
        <w:rPr>
          <w:rFonts w:ascii="Arial" w:hAnsi="Arial"/>
          <w:sz w:val="20"/>
        </w:rPr>
        <w:t>Ta có: 35: 3 = 11 (dư 2) Vậy có 35 m vải thì may được nhiều nhất 11 bộ quần áo và còn thừa 2 m vải</w:t>
      </w:r>
    </w:p>
    <w:p>
      <w:r>
        <w:rPr>
          <w:rFonts w:ascii="Arial" w:hAnsi="Arial"/>
          <w:b/>
          <w:sz w:val="20"/>
        </w:rPr>
        <w:t>Kết luận: Đáp án đúng là C (11 bộ, thừa 2 m vải).</w:t>
      </w:r>
    </w:p>
    <w:p>
      <w:pPr>
        <w:pStyle w:val="Heading4"/>
      </w:pPr>
      <w:r>
        <w:t>Bài học nguồn: Trắc nghiệm Luyện tập chung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chia nào dưới đây có cùng số dư với phép chia 482 : 4?</w:t>
      </w:r>
    </w:p>
    <w:p>
      <w:pPr>
        <w:pStyle w:val="ListBullet"/>
      </w:pPr>
      <w:r>
        <w:rPr>
          <w:rFonts w:ascii="Arial" w:hAnsi="Arial"/>
          <w:sz w:val="20"/>
        </w:rPr>
        <w:t>A. 331 : 3</w:t>
      </w:r>
    </w:p>
    <w:p>
      <w:pPr>
        <w:pStyle w:val="ListBullet"/>
      </w:pPr>
      <w:r>
        <w:rPr>
          <w:rFonts w:ascii="Arial" w:hAnsi="Arial"/>
          <w:sz w:val="20"/>
        </w:rPr>
        <w:t>B. 420 : 4</w:t>
      </w:r>
    </w:p>
    <w:p>
      <w:pPr>
        <w:pStyle w:val="ListBullet"/>
      </w:pPr>
      <w:r>
        <w:rPr>
          <w:rFonts w:ascii="Arial" w:hAnsi="Arial"/>
          <w:sz w:val="20"/>
        </w:rPr>
        <w:t>C. 562 : 5</w:t>
      </w:r>
    </w:p>
    <w:p>
      <w:pPr>
        <w:pStyle w:val="ListBullet"/>
      </w:pPr>
      <w:r>
        <w:rPr>
          <w:rFonts w:ascii="Arial" w:hAnsi="Arial"/>
          <w:sz w:val="20"/>
        </w:rPr>
        <w:t>D. 363 :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nào dưới đây có cùng số dư với phép chia 482 : 4?</w:t>
      </w:r>
    </w:p>
    <w:p>
      <w:r>
        <w:rPr>
          <w:rFonts w:ascii="Arial" w:hAnsi="Arial"/>
          <w:b/>
          <w:sz w:val="20"/>
        </w:rPr>
        <w:t>Bước 2: Phân tích dữ kiện và đối chiếu với từng phương án.</w:t>
      </w:r>
    </w:p>
    <w:p>
      <w:r>
        <w:rPr>
          <w:rFonts w:ascii="Arial" w:hAnsi="Arial"/>
          <w:sz w:val="20"/>
        </w:rPr>
        <w:t>482: 4 = 120 (dư 2) 331: 3 = 110 (dư 1) 420: 4 = 105 562: 5 = 112 (dư 2) 363: 3 = 121 Vậy phép chia 562: 5 có cùng số dư với phép chia 482: 4</w:t>
      </w:r>
    </w:p>
    <w:p>
      <w:r>
        <w:rPr>
          <w:rFonts w:ascii="Arial" w:hAnsi="Arial"/>
          <w:b/>
          <w:sz w:val="20"/>
        </w:rPr>
        <w:t>Kết luận: Đáp án đúng là C (562 : 5).</w:t>
      </w:r>
    </w:p>
    <w:p>
      <w:r>
        <w:rPr>
          <w:rFonts w:ascii="Arial" w:hAnsi="Arial"/>
          <w:b/>
          <w:sz w:val="21"/>
        </w:rPr>
        <w:t>Câu 2. Kết quả của phép tính 98 : 9 là:</w:t>
      </w:r>
    </w:p>
    <w:p>
      <w:pPr>
        <w:pStyle w:val="ListBullet"/>
      </w:pPr>
      <w:r>
        <w:rPr>
          <w:rFonts w:ascii="Arial" w:hAnsi="Arial"/>
          <w:sz w:val="20"/>
        </w:rPr>
        <w:t>A. 10 (dư 8)</w:t>
      </w:r>
    </w:p>
    <w:p>
      <w:pPr>
        <w:pStyle w:val="ListBullet"/>
      </w:pPr>
      <w:r>
        <w:rPr>
          <w:rFonts w:ascii="Arial" w:hAnsi="Arial"/>
          <w:sz w:val="20"/>
        </w:rPr>
        <w:t>B. 11 (dư 8)</w:t>
      </w:r>
    </w:p>
    <w:p>
      <w:pPr>
        <w:pStyle w:val="ListBullet"/>
      </w:pPr>
      <w:r>
        <w:rPr>
          <w:rFonts w:ascii="Arial" w:hAnsi="Arial"/>
          <w:sz w:val="20"/>
        </w:rPr>
        <w:t>C. 10 (dư 7)</w:t>
      </w:r>
    </w:p>
    <w:p>
      <w:pPr>
        <w:pStyle w:val="ListBullet"/>
      </w:pPr>
      <w:r>
        <w:rPr>
          <w:rFonts w:ascii="Arial" w:hAnsi="Arial"/>
          <w:sz w:val="20"/>
        </w:rPr>
        <w:t>D. 11 (dư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28783"/>
            <wp:docPr id="479" name="Picture 479"/>
            <wp:cNvGraphicFramePr>
              <a:graphicFrameLocks noChangeAspect="1"/>
            </wp:cNvGraphicFramePr>
            <a:graphic>
              <a:graphicData uri="http://schemas.openxmlformats.org/drawingml/2006/picture">
                <pic:pic>
                  <pic:nvPicPr>
                    <pic:cNvPr id="0" name="1a64e4292261a2133d6fa850468ae8c08d274872.png"/>
                    <pic:cNvPicPr/>
                  </pic:nvPicPr>
                  <pic:blipFill>
                    <a:blip r:embed="rId412"/>
                    <a:stretch>
                      <a:fillRect/>
                    </a:stretch>
                  </pic:blipFill>
                  <pic:spPr>
                    <a:xfrm>
                      <a:off x="0" y="0"/>
                      <a:ext cx="4389120" cy="1928783"/>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https://vietjack.com/toan-3-cd/images/trac-nghiem-luyen-tap-chung-trang-80.PNG</w:t>
      </w:r>
    </w:p>
    <w:p>
      <w:r>
        <w:rPr>
          <w:rFonts w:ascii="Arial" w:hAnsi="Arial"/>
          <w:b/>
          <w:sz w:val="21"/>
        </w:rPr>
        <w:t>Lời giải:</w:t>
      </w:r>
    </w:p>
    <w:p>
      <w:r>
        <w:rPr>
          <w:rFonts w:ascii="Arial" w:hAnsi="Arial"/>
          <w:b/>
          <w:sz w:val="20"/>
        </w:rPr>
        <w:t>Bước 1: Đọc kỹ yêu cầu của đề bài: Kết quả của phép tính 98 : 9 là:</w:t>
      </w:r>
    </w:p>
    <w:p>
      <w:r>
        <w:rPr>
          <w:rFonts w:ascii="Arial" w:hAnsi="Arial"/>
          <w:b/>
          <w:sz w:val="20"/>
        </w:rPr>
        <w:t>Bước 2: Phân tích dữ kiện và đối chiếu với từng phương án.</w:t>
      </w:r>
    </w:p>
    <w:p>
      <w:r>
        <w:rPr>
          <w:rFonts w:ascii="Arial" w:hAnsi="Arial"/>
          <w:sz w:val="20"/>
        </w:rPr>
        <w:t>Vậy 98: 9 = 10 (dư 1)</w:t>
      </w:r>
    </w:p>
    <w:p>
      <w:r>
        <w:rPr>
          <w:rFonts w:ascii="Arial" w:hAnsi="Arial"/>
          <w:b/>
          <w:sz w:val="20"/>
        </w:rPr>
        <w:t>Kết luận: Đáp án đúng là A (10 (dư 8)).</w:t>
      </w:r>
    </w:p>
    <w:p>
      <w:r>
        <w:rPr>
          <w:rFonts w:ascii="Arial" w:hAnsi="Arial"/>
          <w:b/>
          <w:sz w:val="21"/>
        </w:rPr>
        <w:t>Câu 3. Phép chia có kết quả nhỏ nhất là:</w:t>
      </w:r>
    </w:p>
    <w:p>
      <w:r>
        <w:t>Ảnh trong đề:</w:t>
      </w:r>
    </w:p>
    <w:p>
      <w:pPr>
        <w:jc w:val="center"/>
      </w:pPr>
      <w:r>
        <w:drawing>
          <wp:inline xmlns:a="http://schemas.openxmlformats.org/drawingml/2006/main" xmlns:pic="http://schemas.openxmlformats.org/drawingml/2006/picture">
            <wp:extent cx="4389120" cy="1816188"/>
            <wp:docPr id="480" name="Picture 480"/>
            <wp:cNvGraphicFramePr>
              <a:graphicFrameLocks noChangeAspect="1"/>
            </wp:cNvGraphicFramePr>
            <a:graphic>
              <a:graphicData uri="http://schemas.openxmlformats.org/drawingml/2006/picture">
                <pic:pic>
                  <pic:nvPicPr>
                    <pic:cNvPr id="0" name="e8a4ed9235dda01b6c2a0bf7ba76cb08f3b9f2f9.png"/>
                    <pic:cNvPicPr/>
                  </pic:nvPicPr>
                  <pic:blipFill>
                    <a:blip r:embed="rId413"/>
                    <a:stretch>
                      <a:fillRect/>
                    </a:stretch>
                  </pic:blipFill>
                  <pic:spPr>
                    <a:xfrm>
                      <a:off x="0" y="0"/>
                      <a:ext cx="4389120" cy="1816188"/>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https://vietjack.com/toan-3-cd/images/trac-nghiem-luyen-tap-chung-trang-80-a.PNG</w:t>
      </w:r>
    </w:p>
    <w:p>
      <w:pPr>
        <w:pStyle w:val="ListBullet"/>
      </w:pPr>
      <w:r>
        <w:rPr>
          <w:rFonts w:ascii="Arial" w:hAnsi="Arial"/>
          <w:sz w:val="20"/>
        </w:rPr>
        <w:t>A. 500 : 5</w:t>
      </w:r>
    </w:p>
    <w:p>
      <w:pPr>
        <w:pStyle w:val="ListBullet"/>
      </w:pPr>
      <w:r>
        <w:rPr>
          <w:rFonts w:ascii="Arial" w:hAnsi="Arial"/>
          <w:sz w:val="20"/>
        </w:rPr>
        <w:t>B. 80 : 4</w:t>
      </w:r>
    </w:p>
    <w:p>
      <w:pPr>
        <w:pStyle w:val="ListBullet"/>
      </w:pPr>
      <w:r>
        <w:rPr>
          <w:rFonts w:ascii="Arial" w:hAnsi="Arial"/>
          <w:sz w:val="20"/>
        </w:rPr>
        <w:t>C. 900 : 3</w:t>
      </w:r>
    </w:p>
    <w:p>
      <w:pPr>
        <w:pStyle w:val="ListBullet"/>
      </w:pPr>
      <w:r>
        <w:rPr>
          <w:rFonts w:ascii="Arial" w:hAnsi="Arial"/>
          <w:sz w:val="20"/>
        </w:rPr>
        <w:t>D. 20 :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chia có kết quả nhỏ nhất là:</w:t>
      </w:r>
    </w:p>
    <w:p>
      <w:r>
        <w:rPr>
          <w:rFonts w:ascii="Arial" w:hAnsi="Arial"/>
          <w:b/>
          <w:sz w:val="20"/>
        </w:rPr>
        <w:t>Bước 2: Phân tích dữ kiện và đối chiếu với từng phương án.</w:t>
      </w:r>
    </w:p>
    <w:p>
      <w:r>
        <w:rPr>
          <w:rFonts w:ascii="Arial" w:hAnsi="Arial"/>
          <w:sz w:val="20"/>
        </w:rPr>
        <w:t>Ta có: 500: 5 = 100 80: 4 = 20 900: 3 = 300 20: 2 = 10 Sắp xếp các kết quả trên theo thứ tự từ bé đến lớn, ta được: 10;</w:t>
      </w:r>
    </w:p>
    <w:p>
      <w:r>
        <w:rPr>
          <w:rFonts w:ascii="Arial" w:hAnsi="Arial"/>
          <w:sz w:val="20"/>
        </w:rPr>
        <w:t>20;</w:t>
      </w:r>
    </w:p>
    <w:p>
      <w:r>
        <w:rPr>
          <w:rFonts w:ascii="Arial" w:hAnsi="Arial"/>
          <w:sz w:val="20"/>
        </w:rPr>
        <w:t>100;</w:t>
      </w:r>
    </w:p>
    <w:p>
      <w:r>
        <w:rPr>
          <w:rFonts w:ascii="Arial" w:hAnsi="Arial"/>
          <w:sz w:val="20"/>
        </w:rPr>
        <w:t>300 Vậy phép chia 20: 2 có kết quả nhỏ nhất trong các phép chia đã cho</w:t>
      </w:r>
    </w:p>
    <w:p>
      <w:r>
        <w:rPr>
          <w:rFonts w:ascii="Arial" w:hAnsi="Arial"/>
          <w:b/>
          <w:sz w:val="20"/>
        </w:rPr>
        <w:t>Kết luận: Đáp án đúng là D (20 : 2).</w:t>
      </w:r>
    </w:p>
    <w:p>
      <w:r>
        <w:rPr>
          <w:rFonts w:ascii="Arial" w:hAnsi="Arial"/>
          <w:b/>
          <w:sz w:val="21"/>
        </w:rPr>
        <w:t>Câu 4. Tìm y, biết 939 : y = 3</w:t>
      </w:r>
    </w:p>
    <w:p>
      <w:pPr>
        <w:pStyle w:val="ListBullet"/>
      </w:pPr>
      <w:r>
        <w:rPr>
          <w:rFonts w:ascii="Arial" w:hAnsi="Arial"/>
          <w:sz w:val="20"/>
        </w:rPr>
        <w:t>A. y = 321</w:t>
      </w:r>
    </w:p>
    <w:p>
      <w:pPr>
        <w:pStyle w:val="ListBullet"/>
      </w:pPr>
      <w:r>
        <w:rPr>
          <w:rFonts w:ascii="Arial" w:hAnsi="Arial"/>
          <w:sz w:val="20"/>
        </w:rPr>
        <w:t>B. y = 312</w:t>
      </w:r>
    </w:p>
    <w:p>
      <w:pPr>
        <w:pStyle w:val="ListBullet"/>
      </w:pPr>
      <w:r>
        <w:rPr>
          <w:rFonts w:ascii="Arial" w:hAnsi="Arial"/>
          <w:sz w:val="20"/>
        </w:rPr>
        <w:t>C. y = 313</w:t>
      </w:r>
    </w:p>
    <w:p>
      <w:pPr>
        <w:pStyle w:val="ListBullet"/>
      </w:pPr>
      <w:r>
        <w:rPr>
          <w:rFonts w:ascii="Arial" w:hAnsi="Arial"/>
          <w:sz w:val="20"/>
        </w:rPr>
        <w:t>D. y = 331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y, biết 939 : y = 3</w:t>
      </w:r>
    </w:p>
    <w:p>
      <w:r>
        <w:rPr>
          <w:rFonts w:ascii="Arial" w:hAnsi="Arial"/>
          <w:b/>
          <w:sz w:val="20"/>
        </w:rPr>
        <w:t>Bước 2: Phân tích dữ kiện và đối chiếu với từng phương án.</w:t>
      </w:r>
    </w:p>
    <w:p>
      <w:r>
        <w:rPr>
          <w:rFonts w:ascii="Arial" w:hAnsi="Arial"/>
          <w:sz w:val="20"/>
        </w:rPr>
        <w:t>939: y = 3 y = 939: 3 y = 313 Vậy y = 313.</w:t>
      </w:r>
    </w:p>
    <w:p>
      <w:r>
        <w:rPr>
          <w:rFonts w:ascii="Arial" w:hAnsi="Arial"/>
          <w:b/>
          <w:sz w:val="20"/>
        </w:rPr>
        <w:t>Kết luận: Đáp án đúng là C (y = 313).</w:t>
      </w:r>
    </w:p>
    <w:p>
      <w:r>
        <w:rPr>
          <w:rFonts w:ascii="Arial" w:hAnsi="Arial"/>
          <w:b/>
          <w:sz w:val="21"/>
        </w:rPr>
        <w:t>Câu 5. Bác Lan thu hoạch được 300kg cà rốt và đem chia đều vào 6 thùng. Hỏi mỗi thùng có bao nhiêu ki-lô-gam cà rốt ?</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Bác Lan thu hoạch được 300kg cà rốt và đem chia đều vào 6 thùng. Hỏi mỗi thùng có bao nhiêu ki-lô-gam cà rốt ?</w:t>
      </w:r>
    </w:p>
    <w:p>
      <w:r>
        <w:rPr>
          <w:rFonts w:ascii="Arial" w:hAnsi="Arial"/>
          <w:b/>
          <w:sz w:val="20"/>
        </w:rPr>
        <w:t>Bước 2: Phân tích dữ kiện và đối chiếu với từng phương án.</w:t>
      </w:r>
    </w:p>
    <w:p>
      <w:r>
        <w:rPr>
          <w:rFonts w:ascii="Arial" w:hAnsi="Arial"/>
          <w:sz w:val="20"/>
        </w:rPr>
        <w:t>Mỗi thùng có số ki-lô-gam cà rốt là: 300: 6 = 50 (kg) Đáp số: 50 kg cà rốt</w:t>
      </w:r>
    </w:p>
    <w:p>
      <w:r>
        <w:rPr>
          <w:rFonts w:ascii="Arial" w:hAnsi="Arial"/>
          <w:b/>
          <w:sz w:val="20"/>
        </w:rPr>
        <w:t>Kết luận: Đáp án đúng là B (50 kg).</w:t>
      </w:r>
    </w:p>
    <w:p>
      <w:r>
        <w:rPr>
          <w:rFonts w:ascii="Arial" w:hAnsi="Arial"/>
          <w:b/>
          <w:sz w:val="21"/>
        </w:rPr>
        <w:t>Câu 6. Phép chia nào có cùng kết quả với phép chia 57 : 5?</w:t>
      </w:r>
    </w:p>
    <w:p>
      <w:pPr>
        <w:pStyle w:val="ListBullet"/>
      </w:pPr>
      <w:r>
        <w:rPr>
          <w:rFonts w:ascii="Arial" w:hAnsi="Arial"/>
          <w:sz w:val="20"/>
        </w:rPr>
        <w:t>A. 56 : 2</w:t>
      </w:r>
    </w:p>
    <w:p>
      <w:pPr>
        <w:pStyle w:val="ListBullet"/>
      </w:pPr>
      <w:r>
        <w:rPr>
          <w:rFonts w:ascii="Arial" w:hAnsi="Arial"/>
          <w:sz w:val="20"/>
        </w:rPr>
        <w:t>B. 25 : 2</w:t>
      </w:r>
    </w:p>
    <w:p>
      <w:pPr>
        <w:pStyle w:val="ListBullet"/>
      </w:pPr>
      <w:r>
        <w:rPr>
          <w:rFonts w:ascii="Arial" w:hAnsi="Arial"/>
          <w:sz w:val="20"/>
        </w:rPr>
        <w:t>C. 35 : 3</w:t>
      </w:r>
    </w:p>
    <w:p>
      <w:pPr>
        <w:pStyle w:val="ListBullet"/>
      </w:pPr>
      <w:r>
        <w:rPr>
          <w:rFonts w:ascii="Arial" w:hAnsi="Arial"/>
          <w:sz w:val="20"/>
        </w:rPr>
        <w:t>D. 44 :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nào có cùng kết quả với phép chia 57 : 5?</w:t>
      </w:r>
    </w:p>
    <w:p>
      <w:r>
        <w:rPr>
          <w:rFonts w:ascii="Arial" w:hAnsi="Arial"/>
          <w:b/>
          <w:sz w:val="20"/>
        </w:rPr>
        <w:t>Bước 2: Phân tích dữ kiện và đối chiếu với từng phương án.</w:t>
      </w:r>
    </w:p>
    <w:p>
      <w:r>
        <w:rPr>
          <w:rFonts w:ascii="Arial" w:hAnsi="Arial"/>
          <w:sz w:val="20"/>
        </w:rPr>
        <w:t>57: 5 = 11 (dư 2) 56: 2 = 28 25: 2 = 12 (dư 1) 35: 3 = 11 (dư 2) 44: 4 = 11 Vậy 35: 3 = 57: 5 = 11 (dư 2)</w:t>
      </w:r>
    </w:p>
    <w:p>
      <w:r>
        <w:rPr>
          <w:rFonts w:ascii="Arial" w:hAnsi="Arial"/>
          <w:b/>
          <w:sz w:val="20"/>
        </w:rPr>
        <w:t>Kết luận: Đáp án đúng là C (35 : 3).</w:t>
      </w:r>
    </w:p>
    <w:p>
      <w:r>
        <w:rPr>
          <w:rFonts w:ascii="Arial" w:hAnsi="Arial"/>
          <w:b/>
          <w:sz w:val="21"/>
        </w:rPr>
        <w:t>Câu 7. Chú Huy chia đều 700g cá thành 2 phần bằng nhau. Hỏi mỗi phần có bao nhiêu gam cá ?</w:t>
      </w:r>
    </w:p>
    <w:p>
      <w:pPr>
        <w:pStyle w:val="ListBullet"/>
      </w:pPr>
      <w:r>
        <w:rPr>
          <w:rFonts w:ascii="Arial" w:hAnsi="Arial"/>
          <w:sz w:val="20"/>
        </w:rPr>
        <w:t>A. 250 gam cá</w:t>
      </w:r>
    </w:p>
    <w:p>
      <w:pPr>
        <w:pStyle w:val="ListBullet"/>
      </w:pPr>
      <w:r>
        <w:rPr>
          <w:rFonts w:ascii="Arial" w:hAnsi="Arial"/>
          <w:sz w:val="20"/>
        </w:rPr>
        <w:t>B. 350 gam cá</w:t>
      </w:r>
    </w:p>
    <w:p>
      <w:pPr>
        <w:pStyle w:val="ListBullet"/>
      </w:pPr>
      <w:r>
        <w:rPr>
          <w:rFonts w:ascii="Arial" w:hAnsi="Arial"/>
          <w:sz w:val="20"/>
        </w:rPr>
        <w:t>C. 360 gam cá</w:t>
      </w:r>
    </w:p>
    <w:p>
      <w:pPr>
        <w:pStyle w:val="ListBullet"/>
      </w:pPr>
      <w:r>
        <w:rPr>
          <w:rFonts w:ascii="Arial" w:hAnsi="Arial"/>
          <w:sz w:val="20"/>
        </w:rPr>
        <w:t>D. 400 gam cá</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Chú Huy chia đều 700g cá thành 2 phần bằng nhau. Hỏi mỗi phần có bao nhiêu gam cá ?</w:t>
      </w:r>
    </w:p>
    <w:p>
      <w:r>
        <w:rPr>
          <w:rFonts w:ascii="Arial" w:hAnsi="Arial"/>
          <w:b/>
          <w:sz w:val="20"/>
        </w:rPr>
        <w:t>Bước 2: Phân tích dữ kiện và đối chiếu với từng phương án.</w:t>
      </w:r>
    </w:p>
    <w:p>
      <w:r>
        <w:rPr>
          <w:rFonts w:ascii="Arial" w:hAnsi="Arial"/>
          <w:sz w:val="20"/>
        </w:rPr>
        <w:t>Mỗi phần có số gam cá là: 700: 2 = 350 (g) Đáp số: 350 gam cá</w:t>
      </w:r>
    </w:p>
    <w:p>
      <w:r>
        <w:rPr>
          <w:rFonts w:ascii="Arial" w:hAnsi="Arial"/>
          <w:b/>
          <w:sz w:val="20"/>
        </w:rPr>
        <w:t>Kết luận: Đáp án đúng là B (350 gam cá).</w:t>
      </w:r>
    </w:p>
    <w:p>
      <w:r>
        <w:rPr>
          <w:rFonts w:ascii="Arial" w:hAnsi="Arial"/>
          <w:b/>
          <w:sz w:val="21"/>
        </w:rPr>
        <w:t>Câu 8. Phép chia nào sau đây là phép chia có dư ?</w:t>
      </w:r>
    </w:p>
    <w:p>
      <w:pPr>
        <w:pStyle w:val="ListBullet"/>
      </w:pPr>
      <w:r>
        <w:rPr>
          <w:rFonts w:ascii="Arial" w:hAnsi="Arial"/>
          <w:sz w:val="20"/>
        </w:rPr>
        <w:t>A. 231 : 3</w:t>
      </w:r>
    </w:p>
    <w:p>
      <w:pPr>
        <w:pStyle w:val="ListBullet"/>
      </w:pPr>
      <w:r>
        <w:rPr>
          <w:rFonts w:ascii="Arial" w:hAnsi="Arial"/>
          <w:sz w:val="20"/>
        </w:rPr>
        <w:t>B. 144 : 4</w:t>
      </w:r>
    </w:p>
    <w:p>
      <w:pPr>
        <w:pStyle w:val="ListBullet"/>
      </w:pPr>
      <w:r>
        <w:rPr>
          <w:rFonts w:ascii="Arial" w:hAnsi="Arial"/>
          <w:sz w:val="20"/>
        </w:rPr>
        <w:t>C. 463 : 2</w:t>
      </w:r>
    </w:p>
    <w:p>
      <w:pPr>
        <w:pStyle w:val="ListBullet"/>
      </w:pPr>
      <w:r>
        <w:rPr>
          <w:rFonts w:ascii="Arial" w:hAnsi="Arial"/>
          <w:sz w:val="20"/>
        </w:rPr>
        <w:t>D. 462 :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nào sau đây là phép chia có dư ?</w:t>
      </w:r>
    </w:p>
    <w:p>
      <w:r>
        <w:rPr>
          <w:rFonts w:ascii="Arial" w:hAnsi="Arial"/>
          <w:b/>
          <w:sz w:val="20"/>
        </w:rPr>
        <w:t>Bước 2: Phân tích dữ kiện và đối chiếu với từng phương án.</w:t>
      </w:r>
    </w:p>
    <w:p>
      <w:r>
        <w:rPr>
          <w:rFonts w:ascii="Arial" w:hAnsi="Arial"/>
          <w:sz w:val="20"/>
        </w:rPr>
        <w:t>463: 2 = 231 (dư 1) 231: 3 = 77 144: 4 = 36 462: 3 = 154</w:t>
      </w:r>
    </w:p>
    <w:p>
      <w:r>
        <w:rPr>
          <w:rFonts w:ascii="Arial" w:hAnsi="Arial"/>
          <w:b/>
          <w:sz w:val="20"/>
        </w:rPr>
        <w:t>Kết luận: Đáp án đúng là C (463 : 2).</w:t>
      </w:r>
    </w:p>
    <w:p>
      <w:pPr>
        <w:pStyle w:val="Heading4"/>
      </w:pPr>
      <w:r>
        <w:t>Bài học nguồn: Trắc nghiệm So sánh số lớn gấp mấy lần số bé</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số lớn gấp mấy lần số bé</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https://vietjack.com/toan-3-cd/trac-nghiem-so-sanh-so-lon-gap-may-lan-so-be.jsp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So sánh số lớn gấp mấy lần số bé</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Điền số thích hợp vào ô trống Số lớn 45 Số bé 9 Số lớn gấp mấy lần số bé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Số lớn 45 Số bé 9 Số lớn gấp mấy lần số bé ?</w:t>
      </w:r>
    </w:p>
    <w:p>
      <w:r>
        <w:rPr>
          <w:rFonts w:ascii="Arial" w:hAnsi="Arial"/>
          <w:b/>
          <w:sz w:val="20"/>
        </w:rPr>
        <w:t>Bước 2: Phân tích dữ kiện và đối chiếu với từng phương án.</w:t>
      </w:r>
    </w:p>
    <w:p>
      <w:r>
        <w:rPr>
          <w:rFonts w:ascii="Arial" w:hAnsi="Arial"/>
          <w:sz w:val="20"/>
        </w:rPr>
        <w:t>Muốn biết số lớn gấp mấy lần số bé, ta lấy số lớn chia cho số bé.</w:t>
      </w:r>
    </w:p>
    <w:p>
      <w:r>
        <w:rPr>
          <w:rFonts w:ascii="Arial" w:hAnsi="Arial"/>
          <w:sz w:val="20"/>
        </w:rPr>
        <w:t>Số lớn gấp số bé số lần là: 45: 9 = 5 (lần) Vậy số cần điền vào ô trống là 5.</w:t>
      </w:r>
    </w:p>
    <w:p>
      <w:r>
        <w:rPr>
          <w:rFonts w:ascii="Arial" w:hAnsi="Arial"/>
          <w:b/>
          <w:sz w:val="20"/>
        </w:rPr>
        <w:t>Kết luận: Đáp án đúng là B (5).</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9642"/>
            <wp:docPr id="481" name="Picture 481"/>
            <wp:cNvGraphicFramePr>
              <a:graphicFrameLocks noChangeAspect="1"/>
            </wp:cNvGraphicFramePr>
            <a:graphic>
              <a:graphicData uri="http://schemas.openxmlformats.org/drawingml/2006/picture">
                <pic:pic>
                  <pic:nvPicPr>
                    <pic:cNvPr id="0" name="1959b3e427b7a43891c5c58a8bf89558c31dd7ab.png"/>
                    <pic:cNvPicPr/>
                  </pic:nvPicPr>
                  <pic:blipFill>
                    <a:blip r:embed="rId414"/>
                    <a:stretch>
                      <a:fillRect/>
                    </a:stretch>
                  </pic:blipFill>
                  <pic:spPr>
                    <a:xfrm>
                      <a:off x="0" y="0"/>
                      <a:ext cx="4389120" cy="519642"/>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https://vietjack.com/toan-3-cd/images/trac-nghiem-so-sanh-so-lon-gap-may-lan-so-be.PNG</w:t>
      </w:r>
    </w:p>
    <w:p>
      <w:pPr>
        <w:pStyle w:val="ListBullet"/>
      </w:pPr>
      <w:r>
        <w:rPr>
          <w:rFonts w:ascii="Arial" w:hAnsi="Arial"/>
          <w:sz w:val="20"/>
        </w:rPr>
        <w:t>A. 7; 25</w:t>
      </w:r>
    </w:p>
    <w:p>
      <w:pPr>
        <w:pStyle w:val="ListBullet"/>
      </w:pPr>
      <w:r>
        <w:rPr>
          <w:rFonts w:ascii="Arial" w:hAnsi="Arial"/>
          <w:sz w:val="20"/>
        </w:rPr>
        <w:t>B. 7; 84</w:t>
      </w:r>
    </w:p>
    <w:p>
      <w:pPr>
        <w:pStyle w:val="ListBullet"/>
      </w:pPr>
      <w:r>
        <w:rPr>
          <w:rFonts w:ascii="Arial" w:hAnsi="Arial"/>
          <w:sz w:val="20"/>
        </w:rPr>
        <w:t>C. 18; 25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Số khi gấp lên 3 lần được 21 là: 21: 3 = 7 21 thêm 4 đơn vị được số mới là: 21</w:t>
      </w:r>
    </w:p>
    <w:p>
      <w:r>
        <w:rPr>
          <w:rFonts w:ascii="Arial" w:hAnsi="Arial"/>
          <w:sz w:val="20"/>
        </w:rPr>
        <w:t>+ 4 = 25 Vậy hai số cần điền vào ô trống theo thứ tự lần lượt là 7;</w:t>
      </w:r>
    </w:p>
    <w:p>
      <w:r>
        <w:rPr>
          <w:rFonts w:ascii="Arial" w:hAnsi="Arial"/>
          <w:sz w:val="20"/>
        </w:rPr>
        <w:t>25.</w:t>
      </w:r>
    </w:p>
    <w:p>
      <w:r>
        <w:rPr>
          <w:rFonts w:ascii="Arial" w:hAnsi="Arial"/>
          <w:b/>
          <w:sz w:val="20"/>
        </w:rPr>
        <w:t>Kết luận: Đáp án đúng là A (7; 25).</w:t>
      </w:r>
    </w:p>
    <w:p>
      <w:r>
        <w:rPr>
          <w:rFonts w:ascii="Arial" w:hAnsi="Arial"/>
          <w:b/>
          <w:sz w:val="21"/>
        </w:rPr>
        <w:t>Câu 3. Con lợn cân nặng 50 kg, con ngỗng nặng 5kg. Con lợn nặng gấp con ngỗng số lần là:</w:t>
      </w:r>
    </w:p>
    <w:p>
      <w:pPr>
        <w:pStyle w:val="ListBullet"/>
      </w:pPr>
      <w:r>
        <w:rPr>
          <w:rFonts w:ascii="Arial" w:hAnsi="Arial"/>
          <w:sz w:val="20"/>
        </w:rPr>
        <w:t>A. 5 lần</w:t>
      </w:r>
    </w:p>
    <w:p>
      <w:pPr>
        <w:pStyle w:val="ListBullet"/>
      </w:pPr>
      <w:r>
        <w:rPr>
          <w:rFonts w:ascii="Arial" w:hAnsi="Arial"/>
          <w:sz w:val="20"/>
        </w:rPr>
        <w:t>B. 7 lần</w:t>
      </w:r>
    </w:p>
    <w:p>
      <w:pPr>
        <w:pStyle w:val="ListBullet"/>
      </w:pPr>
      <w:r>
        <w:rPr>
          <w:rFonts w:ascii="Arial" w:hAnsi="Arial"/>
          <w:sz w:val="20"/>
        </w:rPr>
        <w:t>C. 10 lần</w:t>
      </w:r>
    </w:p>
    <w:p>
      <w:pPr>
        <w:pStyle w:val="ListBullet"/>
      </w:pPr>
      <w:r>
        <w:rPr>
          <w:rFonts w:ascii="Arial" w:hAnsi="Arial"/>
          <w:sz w:val="20"/>
        </w:rPr>
        <w:t>D. 11 lần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030100"/>
            <wp:docPr id="482" name="Picture 482"/>
            <wp:cNvGraphicFramePr>
              <a:graphicFrameLocks noChangeAspect="1"/>
            </wp:cNvGraphicFramePr>
            <a:graphic>
              <a:graphicData uri="http://schemas.openxmlformats.org/drawingml/2006/picture">
                <pic:pic>
                  <pic:nvPicPr>
                    <pic:cNvPr id="0" name="8b60e9920b37a42728f409edfd65c2f08126c105.png"/>
                    <pic:cNvPicPr/>
                  </pic:nvPicPr>
                  <pic:blipFill>
                    <a:blip r:embed="rId415"/>
                    <a:stretch>
                      <a:fillRect/>
                    </a:stretch>
                  </pic:blipFill>
                  <pic:spPr>
                    <a:xfrm>
                      <a:off x="0" y="0"/>
                      <a:ext cx="4389120" cy="103010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https://vietjack.com/toan-3-cd/images/trac-nghiem-so-sanh-so-lon-gap-may-lan-so-be-a.PNG</w:t>
      </w:r>
    </w:p>
    <w:p>
      <w:r>
        <w:rPr>
          <w:rFonts w:ascii="Arial" w:hAnsi="Arial"/>
          <w:b/>
          <w:sz w:val="21"/>
        </w:rPr>
        <w:t>Lời giải:</w:t>
      </w:r>
    </w:p>
    <w:p>
      <w:r>
        <w:rPr>
          <w:rFonts w:ascii="Arial" w:hAnsi="Arial"/>
          <w:b/>
          <w:sz w:val="20"/>
        </w:rPr>
        <w:t>Bước 1: Đọc kỹ yêu cầu của đề bài: Con lợn cân nặng 50 kg, con ngỗng nặng 5kg. Con lợn nặng gấp con ngỗng số lần là:</w:t>
      </w:r>
    </w:p>
    <w:p>
      <w:r>
        <w:rPr>
          <w:rFonts w:ascii="Arial" w:hAnsi="Arial"/>
          <w:b/>
          <w:sz w:val="20"/>
        </w:rPr>
        <w:t>Bước 2: Phân tích dữ kiện và đối chiếu với từng phương án.</w:t>
      </w:r>
    </w:p>
    <w:p>
      <w:r>
        <w:rPr>
          <w:rFonts w:ascii="Arial" w:hAnsi="Arial"/>
          <w:sz w:val="20"/>
        </w:rPr>
        <w:t>Con lợn cân nặng gấp con ngỗng số lần là: 50: 5 = 10 (lần) Đáp số: 10 lần</w:t>
      </w:r>
    </w:p>
    <w:p>
      <w:r>
        <w:rPr>
          <w:rFonts w:ascii="Arial" w:hAnsi="Arial"/>
          <w:b/>
          <w:sz w:val="20"/>
        </w:rPr>
        <w:t>Kết luận: Đáp án đúng là C (10 lần).</w:t>
      </w:r>
    </w:p>
    <w:p>
      <w:r>
        <w:rPr>
          <w:rFonts w:ascii="Arial" w:hAnsi="Arial"/>
          <w:b/>
          <w:sz w:val="21"/>
        </w:rPr>
        <w:t>Câu 4. Đoạn thẳng AB dài 2 dm và đoạn thẳng CD dài 4 cm. Đoạn thẳng AB dài gấp mấy lần đoạn thẳng CD?</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5 lần</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79059"/>
            <wp:docPr id="483" name="Picture 483"/>
            <wp:cNvGraphicFramePr>
              <a:graphicFrameLocks noChangeAspect="1"/>
            </wp:cNvGraphicFramePr>
            <a:graphic>
              <a:graphicData uri="http://schemas.openxmlformats.org/drawingml/2006/picture">
                <pic:pic>
                  <pic:nvPicPr>
                    <pic:cNvPr id="0" name="b7876954d3cac0495e7835bcf336f4adf91199fb.png"/>
                    <pic:cNvPicPr/>
                  </pic:nvPicPr>
                  <pic:blipFill>
                    <a:blip r:embed="rId416"/>
                    <a:stretch>
                      <a:fillRect/>
                    </a:stretch>
                  </pic:blipFill>
                  <pic:spPr>
                    <a:xfrm>
                      <a:off x="0" y="0"/>
                      <a:ext cx="4389120" cy="1679059"/>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https://vietjack.com/toan-3-cd/images/trac-nghiem-so-sanh-so-lon-gap-may-lan-so-be-a1.PNG</w:t>
      </w:r>
    </w:p>
    <w:p>
      <w:r>
        <w:rPr>
          <w:rFonts w:ascii="Arial" w:hAnsi="Arial"/>
          <w:b/>
          <w:sz w:val="21"/>
        </w:rPr>
        <w:t>Lời giải:</w:t>
      </w:r>
    </w:p>
    <w:p>
      <w:r>
        <w:rPr>
          <w:rFonts w:ascii="Arial" w:hAnsi="Arial"/>
          <w:b/>
          <w:sz w:val="20"/>
        </w:rPr>
        <w:t>Bước 1: Đọc kỹ yêu cầu của đề bài: Đoạn thẳng AB dài 2 dm và đoạn thẳng CD dài 4 cm. Đoạn thẳng AB dài gấp mấy lần đoạn thẳng CD?</w:t>
      </w:r>
    </w:p>
    <w:p>
      <w:r>
        <w:rPr>
          <w:rFonts w:ascii="Arial" w:hAnsi="Arial"/>
          <w:b/>
          <w:sz w:val="20"/>
        </w:rPr>
        <w:t>Bước 2: Phân tích dữ kiện và đối chiếu với từng phương án.</w:t>
      </w:r>
    </w:p>
    <w:p>
      <w:r>
        <w:rPr>
          <w:rFonts w:ascii="Arial" w:hAnsi="Arial"/>
          <w:sz w:val="20"/>
        </w:rPr>
        <w:t>Đổi: 2dm = 20cm.</w:t>
      </w:r>
    </w:p>
    <w:p>
      <w:r>
        <w:rPr>
          <w:rFonts w:ascii="Arial" w:hAnsi="Arial"/>
          <w:sz w:val="20"/>
        </w:rPr>
        <w:t>Đoạn thẳng dài gấp đoạn thẳng ngắn số lần là: 20: 4 = 5 (lần) Đáp số: 5 lần.</w:t>
      </w:r>
    </w:p>
    <w:p>
      <w:r>
        <w:rPr>
          <w:rFonts w:ascii="Arial" w:hAnsi="Arial"/>
          <w:b/>
          <w:sz w:val="20"/>
        </w:rPr>
        <w:t>Kết luận: Đáp án đúng là D (5 lần).</w:t>
      </w:r>
    </w:p>
    <w:p>
      <w:r>
        <w:rPr>
          <w:rFonts w:ascii="Arial" w:hAnsi="Arial"/>
          <w:b/>
          <w:sz w:val="21"/>
        </w:rPr>
        <w:t>Câu 5. Điền số thích hợp vào chỗ trống. Sợi dây dài 56 m dài gấp 7 lần sợi dây dài □ m .</w:t>
      </w:r>
    </w:p>
    <w:p>
      <w:pPr>
        <w:pStyle w:val="ListBullet"/>
      </w:pPr>
      <w:r>
        <w:rPr>
          <w:rFonts w:ascii="Arial" w:hAnsi="Arial"/>
          <w:sz w:val="20"/>
        </w:rPr>
        <w:t>A. 8 mét</w:t>
      </w:r>
    </w:p>
    <w:p>
      <w:pPr>
        <w:pStyle w:val="ListBullet"/>
      </w:pPr>
      <w:r>
        <w:rPr>
          <w:rFonts w:ascii="Arial" w:hAnsi="Arial"/>
          <w:sz w:val="20"/>
        </w:rPr>
        <w:t>B. 9 mét</w:t>
      </w:r>
    </w:p>
    <w:p>
      <w:pPr>
        <w:pStyle w:val="ListBullet"/>
      </w:pPr>
      <w:r>
        <w:rPr>
          <w:rFonts w:ascii="Arial" w:hAnsi="Arial"/>
          <w:sz w:val="20"/>
        </w:rPr>
        <w:t>C. 10 mét</w:t>
      </w:r>
    </w:p>
    <w:p>
      <w:pPr>
        <w:pStyle w:val="ListBullet"/>
      </w:pPr>
      <w:r>
        <w:rPr>
          <w:rFonts w:ascii="Arial" w:hAnsi="Arial"/>
          <w:sz w:val="20"/>
        </w:rPr>
        <w:t>D. 11 mét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chỗ trống. Sợi dây dài 56 m dài gấp 7 lần sợi dây dài □ m .</w:t>
      </w:r>
    </w:p>
    <w:p>
      <w:r>
        <w:rPr>
          <w:rFonts w:ascii="Arial" w:hAnsi="Arial"/>
          <w:b/>
          <w:sz w:val="20"/>
        </w:rPr>
        <w:t>Bước 2: Phân tích dữ kiện và đối chiếu với từng phương án.</w:t>
      </w:r>
    </w:p>
    <w:p>
      <w:r>
        <w:rPr>
          <w:rFonts w:ascii="Arial" w:hAnsi="Arial"/>
          <w:sz w:val="20"/>
        </w:rPr>
        <w:t>Sợi dây dài 56m dài gấp 7 lần sợi dây dài số mét là: 56: 7 = 8 (m) Đáp số: 8 mét</w:t>
      </w:r>
    </w:p>
    <w:p>
      <w:r>
        <w:rPr>
          <w:rFonts w:ascii="Arial" w:hAnsi="Arial"/>
          <w:b/>
          <w:sz w:val="20"/>
        </w:rPr>
        <w:t>Kết luận: Đáp án đúng là A (8 mét).</w:t>
      </w:r>
    </w:p>
    <w:p>
      <w:r>
        <w:rPr>
          <w:rFonts w:ascii="Arial" w:hAnsi="Arial"/>
          <w:b/>
          <w:sz w:val="21"/>
        </w:rPr>
        <w:t>Câu 6. Một doanh nghiệp vận tải, có 96 xe taxi, số xe taxi gấp số xe khách 2 lần. Hỏi doanh nghiệp đó có tất cả bao nhiêu xe khách và xe taxi?</w:t>
      </w:r>
    </w:p>
    <w:p>
      <w:pPr>
        <w:pStyle w:val="ListBullet"/>
      </w:pPr>
      <w:r>
        <w:rPr>
          <w:rFonts w:ascii="Arial" w:hAnsi="Arial"/>
          <w:sz w:val="20"/>
        </w:rPr>
        <w:t>A. 96 xe</w:t>
      </w:r>
    </w:p>
    <w:p>
      <w:pPr>
        <w:pStyle w:val="ListBullet"/>
      </w:pPr>
      <w:r>
        <w:rPr>
          <w:rFonts w:ascii="Arial" w:hAnsi="Arial"/>
          <w:sz w:val="20"/>
        </w:rPr>
        <w:t>B. 144 xe</w:t>
      </w:r>
    </w:p>
    <w:p>
      <w:pPr>
        <w:pStyle w:val="ListBullet"/>
      </w:pPr>
      <w:r>
        <w:rPr>
          <w:rFonts w:ascii="Arial" w:hAnsi="Arial"/>
          <w:sz w:val="20"/>
        </w:rPr>
        <w:t>C. 48 xe</w:t>
      </w:r>
    </w:p>
    <w:p>
      <w:pPr>
        <w:pStyle w:val="ListBullet"/>
      </w:pPr>
      <w:r>
        <w:rPr>
          <w:rFonts w:ascii="Arial" w:hAnsi="Arial"/>
          <w:sz w:val="20"/>
        </w:rPr>
        <w:t>D. 288 xe</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doanh nghiệp vận tải, có 96 xe taxi, số xe taxi gấp số xe khách 2 lần. Hỏi doanh nghiệp đó có tất cả bao nhiêu xe khách và xe taxi?</w:t>
      </w:r>
    </w:p>
    <w:p>
      <w:r>
        <w:rPr>
          <w:rFonts w:ascii="Arial" w:hAnsi="Arial"/>
          <w:b/>
          <w:sz w:val="20"/>
        </w:rPr>
        <w:t>Bước 2: Phân tích dữ kiện và đối chiếu với từng phương án.</w:t>
      </w:r>
    </w:p>
    <w:p>
      <w:r>
        <w:rPr>
          <w:rFonts w:ascii="Arial" w:hAnsi="Arial"/>
          <w:sz w:val="20"/>
        </w:rPr>
        <w:t>Doanh nghiệp đó có số xe khách là: 96: 2 = 48 (xe) Doanh nghiệp đó có tất cả số xe khách và xe ta-xi là: 96</w:t>
      </w:r>
    </w:p>
    <w:p>
      <w:r>
        <w:rPr>
          <w:rFonts w:ascii="Arial" w:hAnsi="Arial"/>
          <w:sz w:val="20"/>
        </w:rPr>
        <w:t>+ 48 = 144 (xe) Đáp số: 144 xe</w:t>
      </w:r>
    </w:p>
    <w:p>
      <w:r>
        <w:rPr>
          <w:rFonts w:ascii="Arial" w:hAnsi="Arial"/>
          <w:b/>
          <w:sz w:val="20"/>
        </w:rPr>
        <w:t>Kết luận: Đáp án đúng là B (144 xe).</w:t>
      </w:r>
    </w:p>
    <w:p>
      <w:r>
        <w:rPr>
          <w:rFonts w:ascii="Arial" w:hAnsi="Arial"/>
          <w:b/>
          <w:sz w:val="21"/>
        </w:rPr>
        <w:t>Câu 7. Năm nay, bà 60 tuổi, bà hơn mẹ 24 tuổi và tuổi con bằng 1 6 tuổi mẹ. Hỏi năm nay, tuổi bà gấp tuổi cháu bao nhiêu lần?</w:t>
      </w:r>
    </w:p>
    <w:p>
      <w:pPr>
        <w:pStyle w:val="ListBullet"/>
      </w:pPr>
      <w:r>
        <w:rPr>
          <w:rFonts w:ascii="Arial" w:hAnsi="Arial"/>
          <w:sz w:val="20"/>
        </w:rPr>
        <w:t>A. 4 lần</w:t>
      </w:r>
    </w:p>
    <w:p>
      <w:pPr>
        <w:pStyle w:val="ListBullet"/>
      </w:pPr>
      <w:r>
        <w:rPr>
          <w:rFonts w:ascii="Arial" w:hAnsi="Arial"/>
          <w:sz w:val="20"/>
        </w:rPr>
        <w:t>B. 8 lần</w:t>
      </w:r>
    </w:p>
    <w:p>
      <w:pPr>
        <w:pStyle w:val="ListBullet"/>
      </w:pPr>
      <w:r>
        <w:rPr>
          <w:rFonts w:ascii="Arial" w:hAnsi="Arial"/>
          <w:sz w:val="20"/>
        </w:rPr>
        <w:t>C. 10 lần</w:t>
      </w:r>
    </w:p>
    <w:p>
      <w:pPr>
        <w:pStyle w:val="ListBullet"/>
      </w:pPr>
      <w:r>
        <w:rPr>
          <w:rFonts w:ascii="Arial" w:hAnsi="Arial"/>
          <w:sz w:val="20"/>
        </w:rPr>
        <w:t>D. 15 lần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Năm nay, bà 60 tuổi, bà hơn mẹ 24 tuổi và tuổi con bằng 1 6 tuổi mẹ. Hỏi năm nay, tuổi bà gấp tuổi cháu bao nhiêu lần?</w:t>
      </w:r>
    </w:p>
    <w:p>
      <w:r>
        <w:rPr>
          <w:rFonts w:ascii="Arial" w:hAnsi="Arial"/>
          <w:b/>
          <w:sz w:val="20"/>
        </w:rPr>
        <w:t>Bước 2: Phân tích dữ kiện và đối chiếu với từng phương án.</w:t>
      </w:r>
    </w:p>
    <w:p>
      <w:r>
        <w:rPr>
          <w:rFonts w:ascii="Arial" w:hAnsi="Arial"/>
          <w:sz w:val="20"/>
        </w:rPr>
        <w:t>Tuổi của mẹ hiện nay là: 60 – 24 = 36 (tuổi) Tuổi của cháu hiện nay là: 36: 6 = 6 (tuổi) Tuổi bà gấp tuổi cháu số lần là: 60: 6 = 10 (lần) Đáp số: 10 lần.</w:t>
      </w:r>
    </w:p>
    <w:p>
      <w:r>
        <w:rPr>
          <w:rFonts w:ascii="Arial" w:hAnsi="Arial"/>
          <w:b/>
          <w:sz w:val="20"/>
        </w:rPr>
        <w:t>Kết luận: Đáp án đúng là C (10 lần).</w:t>
      </w:r>
    </w:p>
    <w:p>
      <w:r>
        <w:rPr>
          <w:rFonts w:ascii="Arial" w:hAnsi="Arial"/>
          <w:b/>
          <w:sz w:val="21"/>
        </w:rPr>
        <w:t>Câu 8. Buổi sáng cửa hàng bán được 20 quả dưa hấu, buổi chiều cửa hàng bán được 5 quả dưa hấu. Hỏi số dưa hấu cửa hàng đó bán được vào buổi sáng gấp mấy lần buổi chiều?</w:t>
      </w:r>
    </w:p>
    <w:p>
      <w:pPr>
        <w:pStyle w:val="ListBullet"/>
      </w:pPr>
      <w:r>
        <w:rPr>
          <w:rFonts w:ascii="Arial" w:hAnsi="Arial"/>
          <w:sz w:val="20"/>
        </w:rPr>
        <w:t>A. 4 lần</w:t>
      </w:r>
    </w:p>
    <w:p>
      <w:pPr>
        <w:pStyle w:val="ListBullet"/>
      </w:pPr>
      <w:r>
        <w:rPr>
          <w:rFonts w:ascii="Arial" w:hAnsi="Arial"/>
          <w:sz w:val="20"/>
        </w:rPr>
        <w:t>B. 5 lần</w:t>
      </w:r>
    </w:p>
    <w:p>
      <w:pPr>
        <w:pStyle w:val="ListBullet"/>
      </w:pPr>
      <w:r>
        <w:rPr>
          <w:rFonts w:ascii="Arial" w:hAnsi="Arial"/>
          <w:sz w:val="20"/>
        </w:rPr>
        <w:t>C. 7 lần</w:t>
      </w:r>
    </w:p>
    <w:p>
      <w:pPr>
        <w:pStyle w:val="ListBullet"/>
      </w:pPr>
      <w:r>
        <w:rPr>
          <w:rFonts w:ascii="Arial" w:hAnsi="Arial"/>
          <w:sz w:val="20"/>
        </w:rPr>
        <w:t>D. 8 lần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Buổi sáng cửa hàng bán được 20 quả dưa hấu, buổi chiều cửa hàng bán được 5 quả dưa hấu. Hỏi số dưa hấu cửa hàng đó bán được vào buổi sáng gấp mấy lần buổi chiều?</w:t>
      </w:r>
    </w:p>
    <w:p>
      <w:r>
        <w:rPr>
          <w:rFonts w:ascii="Arial" w:hAnsi="Arial"/>
          <w:b/>
          <w:sz w:val="20"/>
        </w:rPr>
        <w:t>Bước 2: Phân tích dữ kiện và đối chiếu với từng phương án.</w:t>
      </w:r>
    </w:p>
    <w:p>
      <w:r>
        <w:rPr>
          <w:rFonts w:ascii="Arial" w:hAnsi="Arial"/>
          <w:sz w:val="20"/>
        </w:rPr>
        <w:t>Số dưa hấu cửa hàng đó bán được vào buổi sáng gấp số lần buổi chiều là 20: 5 = 4 (lần) Đáp số: 4 lần</w:t>
      </w:r>
    </w:p>
    <w:p>
      <w:r>
        <w:rPr>
          <w:rFonts w:ascii="Arial" w:hAnsi="Arial"/>
          <w:b/>
          <w:sz w:val="20"/>
        </w:rPr>
        <w:t>Kết luận: Đáp án đúng là A (4 lần).</w:t>
      </w:r>
    </w:p>
    <w:p>
      <w:r>
        <w:rPr>
          <w:rFonts w:ascii="Arial" w:hAnsi="Arial"/>
          <w:b/>
          <w:sz w:val="21"/>
        </w:rPr>
        <w:t>Câu 9. Điền số thích hợp vào chỗ trống. 14 gấp 7 □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chỗ trống. 14 gấp 7 □ lần</w:t>
      </w:r>
    </w:p>
    <w:p>
      <w:r>
        <w:rPr>
          <w:rFonts w:ascii="Arial" w:hAnsi="Arial"/>
          <w:b/>
          <w:sz w:val="20"/>
        </w:rPr>
        <w:t>Bước 2: Phân tích dữ kiện và đối chiếu với từng phương án.</w:t>
      </w:r>
    </w:p>
    <w:p>
      <w:r>
        <w:rPr>
          <w:rFonts w:ascii="Arial" w:hAnsi="Arial"/>
          <w:sz w:val="20"/>
        </w:rPr>
        <w:t>Ta có: 14: 7 = 2 Vậy số cần điền vào ô trống là 2.</w:t>
      </w:r>
    </w:p>
    <w:p>
      <w:r>
        <w:rPr>
          <w:rFonts w:ascii="Arial" w:hAnsi="Arial"/>
          <w:b/>
          <w:sz w:val="20"/>
        </w:rPr>
        <w:t>Kết luận: Đáp án đúng là B (2).</w:t>
      </w:r>
    </w:p>
    <w:p>
      <w:r>
        <w:rPr>
          <w:rFonts w:ascii="Arial" w:hAnsi="Arial"/>
          <w:b/>
          <w:sz w:val="21"/>
        </w:rPr>
        <w:t>Câu 10. Quãng đường từ nhà An đến trường dài gấp mấy lần quãng đường từ nhà An đến hiệu sách?</w:t>
      </w:r>
    </w:p>
    <w:p>
      <w:r>
        <w:t>Ảnh trong đề:</w:t>
      </w:r>
    </w:p>
    <w:p>
      <w:pPr>
        <w:jc w:val="center"/>
      </w:pPr>
      <w:r>
        <w:drawing>
          <wp:inline xmlns:a="http://schemas.openxmlformats.org/drawingml/2006/main" xmlns:pic="http://schemas.openxmlformats.org/drawingml/2006/picture">
            <wp:extent cx="4389120" cy="547480"/>
            <wp:docPr id="484" name="Picture 484"/>
            <wp:cNvGraphicFramePr>
              <a:graphicFrameLocks noChangeAspect="1"/>
            </wp:cNvGraphicFramePr>
            <a:graphic>
              <a:graphicData uri="http://schemas.openxmlformats.org/drawingml/2006/picture">
                <pic:pic>
                  <pic:nvPicPr>
                    <pic:cNvPr id="0" name="9c2de3f28ef766e3bd96eabd536786eee4e995e9.png"/>
                    <pic:cNvPicPr/>
                  </pic:nvPicPr>
                  <pic:blipFill>
                    <a:blip r:embed="rId417"/>
                    <a:stretch>
                      <a:fillRect/>
                    </a:stretch>
                  </pic:blipFill>
                  <pic:spPr>
                    <a:xfrm>
                      <a:off x="0" y="0"/>
                      <a:ext cx="4389120" cy="54748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https://vietjack.com/toan-3-cd/images/trac-nghiem-so-sanh-so-lon-gap-may-lan-so-be-1a.PNG</w:t>
      </w:r>
    </w:p>
    <w:p>
      <w:pPr>
        <w:pStyle w:val="ListBullet"/>
      </w:pPr>
      <w:r>
        <w:rPr>
          <w:rFonts w:ascii="Arial" w:hAnsi="Arial"/>
          <w:sz w:val="20"/>
        </w:rPr>
        <w:t>A. 6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1 lần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Quãng đường từ nhà An đến trường dài gấp mấy lần quãng đường từ nhà An đến hiệu sách?</w:t>
      </w:r>
    </w:p>
    <w:p>
      <w:r>
        <w:rPr>
          <w:rFonts w:ascii="Arial" w:hAnsi="Arial"/>
          <w:b/>
          <w:sz w:val="20"/>
        </w:rPr>
        <w:t>Bước 2: Phân tích dữ kiện và đối chiếu với từng phương án.</w:t>
      </w:r>
    </w:p>
    <w:p>
      <w:r>
        <w:rPr>
          <w:rFonts w:ascii="Arial" w:hAnsi="Arial"/>
          <w:sz w:val="20"/>
        </w:rPr>
        <w:t>Quãng đường từ nhà An đến trường là: 3</w:t>
      </w:r>
    </w:p>
    <w:p>
      <w:r>
        <w:rPr>
          <w:rFonts w:ascii="Arial" w:hAnsi="Arial"/>
          <w:sz w:val="20"/>
        </w:rPr>
        <w:t>+ 6 = 9 (km) Quãng đường từ nhà An đến trường dài gấp số lần quãng đường từ nhà An đến hiệu sách là: 9: 3 = 3 (lần)</w:t>
      </w:r>
    </w:p>
    <w:p>
      <w:r>
        <w:rPr>
          <w:rFonts w:ascii="Arial" w:hAnsi="Arial"/>
          <w:b/>
          <w:sz w:val="20"/>
        </w:rPr>
        <w:t>Kết luận: Đáp án đúng là C (3 lần).</w:t>
      </w:r>
    </w:p>
    <w:p>
      <w:pPr>
        <w:pStyle w:val="Heading4"/>
      </w:pPr>
      <w:r>
        <w:t>Bài học nguồn: Trắc nghiệm Giải bài toán có đến hai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Giải bài toán có đến hai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https://vietjack.com/toan-3-cd/trac-nghiem-giai-bai-toan-co-den-hai-buoc-tinh.jsp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Cửa hàng còn lại 30 kg gạo. Một người vào mua 2 bao gạo, mỗi bao 10 kg.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Cửa hàng còn lại 30 kg gạo. Một người vào mua 2 bao gạo, mỗi bao 10 kg. Hỏi cửa hàng còn lại bao nhiêu ki-lô-gam gạo ?</w:t>
      </w:r>
    </w:p>
    <w:p>
      <w:r>
        <w:rPr>
          <w:rFonts w:ascii="Arial" w:hAnsi="Arial"/>
          <w:b/>
          <w:sz w:val="20"/>
        </w:rPr>
        <w:t>Bước 2: Phân tích dữ kiện và đối chiếu với từng phương án.</w:t>
      </w:r>
    </w:p>
    <w:p>
      <w:r>
        <w:rPr>
          <w:rFonts w:ascii="Arial" w:hAnsi="Arial"/>
          <w:sz w:val="20"/>
        </w:rPr>
        <w:t>Hai bao gạo có số ki- lô- gam là: 2 × 10 = 20 (kg) Cửa hàng còn lại số ki-lô-gam gạo là: 30 – 20 = 10 (kg) Đáp số: 10 ki-lô-gam</w:t>
      </w:r>
    </w:p>
    <w:p>
      <w:r>
        <w:rPr>
          <w:rFonts w:ascii="Arial" w:hAnsi="Arial"/>
          <w:b/>
          <w:sz w:val="20"/>
        </w:rPr>
        <w:t>Kết luận: Đáp án đúng là D (10 kg).</w:t>
      </w:r>
    </w:p>
    <w:p>
      <w:r>
        <w:rPr>
          <w:rFonts w:ascii="Arial" w:hAnsi="Arial"/>
          <w:b/>
          <w:sz w:val="21"/>
        </w:rPr>
        <w:t>Câu 2. An có 3 cái bút, Bình hơn An 2 cái bút, Cường có số bút gấp 2 lần số bút của Bình. Hỏi Cường có bao nhiêu cái bút?</w:t>
      </w:r>
    </w:p>
    <w:p>
      <w:pPr>
        <w:pStyle w:val="ListBullet"/>
      </w:pPr>
      <w:r>
        <w:rPr>
          <w:rFonts w:ascii="Arial" w:hAnsi="Arial"/>
          <w:sz w:val="20"/>
        </w:rPr>
        <w:t>A. 9 cái bút</w:t>
      </w:r>
    </w:p>
    <w:p>
      <w:pPr>
        <w:pStyle w:val="ListBullet"/>
      </w:pPr>
      <w:r>
        <w:rPr>
          <w:rFonts w:ascii="Arial" w:hAnsi="Arial"/>
          <w:sz w:val="20"/>
        </w:rPr>
        <w:t>B. 8 cái bút</w:t>
      </w:r>
    </w:p>
    <w:p>
      <w:pPr>
        <w:pStyle w:val="ListBullet"/>
      </w:pPr>
      <w:r>
        <w:rPr>
          <w:rFonts w:ascii="Arial" w:hAnsi="Arial"/>
          <w:sz w:val="20"/>
        </w:rPr>
        <w:t>C. 7 cái bút</w:t>
      </w:r>
    </w:p>
    <w:p>
      <w:pPr>
        <w:pStyle w:val="ListBullet"/>
      </w:pPr>
      <w:r>
        <w:rPr>
          <w:rFonts w:ascii="Arial" w:hAnsi="Arial"/>
          <w:sz w:val="20"/>
        </w:rPr>
        <w:t>D. 10 cái bút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An có 3 cái bút, Bình hơn An 2 cái bút, Cường có số bút gấp 2 lần số bút của Bình. Hỏi Cường có bao nhiêu cái bút?</w:t>
      </w:r>
    </w:p>
    <w:p>
      <w:r>
        <w:rPr>
          <w:rFonts w:ascii="Arial" w:hAnsi="Arial"/>
          <w:b/>
          <w:sz w:val="20"/>
        </w:rPr>
        <w:t>Bước 2: Phân tích dữ kiện và đối chiếu với từng phương án.</w:t>
      </w:r>
    </w:p>
    <w:p>
      <w:r>
        <w:rPr>
          <w:rFonts w:ascii="Arial" w:hAnsi="Arial"/>
          <w:sz w:val="20"/>
        </w:rPr>
        <w:t>Bình có số cái bút là: 3</w:t>
      </w:r>
    </w:p>
    <w:p>
      <w:r>
        <w:rPr>
          <w:rFonts w:ascii="Arial" w:hAnsi="Arial"/>
          <w:sz w:val="20"/>
        </w:rPr>
        <w:t>+ 2 = 5 (cái bút) Cường có số cái bút là: 5 × 2 = 10 (cái bút) Đáp số: 10 cái bút</w:t>
      </w:r>
    </w:p>
    <w:p>
      <w:r>
        <w:rPr>
          <w:rFonts w:ascii="Arial" w:hAnsi="Arial"/>
          <w:b/>
          <w:sz w:val="20"/>
        </w:rPr>
        <w:t>Kết luận: Đáp án đúng là D (10 cái bút).</w:t>
      </w:r>
    </w:p>
    <w:p>
      <w:r>
        <w:rPr>
          <w:rFonts w:ascii="Arial" w:hAnsi="Arial"/>
          <w:b/>
          <w:sz w:val="21"/>
        </w:rPr>
        <w:t>Câu 3. Một doanh nghiệp vận tải, có 96 xe khách, số xe taxi gấp số xe khách 3 lần. Hỏi doanh nghiệp đó có tất cả bao nhiêu xe khách và xe taxi?</w:t>
      </w:r>
    </w:p>
    <w:p>
      <w:pPr>
        <w:pStyle w:val="ListBullet"/>
      </w:pPr>
      <w:r>
        <w:rPr>
          <w:rFonts w:ascii="Arial" w:hAnsi="Arial"/>
          <w:sz w:val="20"/>
        </w:rPr>
        <w:t>A. 192 xe</w:t>
      </w:r>
    </w:p>
    <w:p>
      <w:pPr>
        <w:pStyle w:val="ListBullet"/>
      </w:pPr>
      <w:r>
        <w:rPr>
          <w:rFonts w:ascii="Arial" w:hAnsi="Arial"/>
          <w:sz w:val="20"/>
        </w:rPr>
        <w:t>B. 288 xe</w:t>
      </w:r>
    </w:p>
    <w:p>
      <w:pPr>
        <w:pStyle w:val="ListBullet"/>
      </w:pPr>
      <w:r>
        <w:rPr>
          <w:rFonts w:ascii="Arial" w:hAnsi="Arial"/>
          <w:sz w:val="20"/>
        </w:rPr>
        <w:t>C. 289 xe</w:t>
      </w:r>
    </w:p>
    <w:p>
      <w:pPr>
        <w:pStyle w:val="ListBullet"/>
      </w:pPr>
      <w:r>
        <w:rPr>
          <w:rFonts w:ascii="Arial" w:hAnsi="Arial"/>
          <w:sz w:val="20"/>
        </w:rPr>
        <w:t>D. 384 xe</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doanh nghiệp vận tải, có 96 xe khách, số xe taxi gấp số xe khách 3 lần. Hỏi doanh nghiệp đó có tất cả bao nhiêu xe khách và xe taxi?</w:t>
      </w:r>
    </w:p>
    <w:p>
      <w:r>
        <w:rPr>
          <w:rFonts w:ascii="Arial" w:hAnsi="Arial"/>
          <w:b/>
          <w:sz w:val="20"/>
        </w:rPr>
        <w:t>Bước 2: Phân tích dữ kiện và đối chiếu với từng phương án.</w:t>
      </w:r>
    </w:p>
    <w:p>
      <w:r>
        <w:rPr>
          <w:rFonts w:ascii="Arial" w:hAnsi="Arial"/>
          <w:sz w:val="20"/>
        </w:rPr>
        <w:t>Doanh nghiệp đó có số xe ta-xi là: 96 × 3 = 288 (xe) Doanh nghiệp đó có tất cả số xe khách và xe ta-xi là: 96</w:t>
      </w:r>
    </w:p>
    <w:p>
      <w:r>
        <w:rPr>
          <w:rFonts w:ascii="Arial" w:hAnsi="Arial"/>
          <w:sz w:val="20"/>
        </w:rPr>
        <w:t>+ 288 = 384 (xe) Đáp số: 384 xe</w:t>
      </w:r>
    </w:p>
    <w:p>
      <w:r>
        <w:rPr>
          <w:rFonts w:ascii="Arial" w:hAnsi="Arial"/>
          <w:b/>
          <w:sz w:val="20"/>
        </w:rPr>
        <w:t>Kết luận: Đáp án đúng là D (384 xe).</w:t>
      </w:r>
    </w:p>
    <w:p>
      <w:r>
        <w:rPr>
          <w:rFonts w:ascii="Arial" w:hAnsi="Arial"/>
          <w:b/>
          <w:sz w:val="21"/>
        </w:rPr>
        <w:t>Câu 4. Năm nay, bà 60 tuổi, bà hơn mẹ 24 tuổi và tuổi con bằng 1 4 tuổi mẹ. Hỏi năm nay con bao nhiêu tuổi?</w:t>
      </w:r>
    </w:p>
    <w:p>
      <w:pPr>
        <w:pStyle w:val="ListBullet"/>
      </w:pPr>
      <w:r>
        <w:rPr>
          <w:rFonts w:ascii="Arial" w:hAnsi="Arial"/>
          <w:sz w:val="20"/>
        </w:rPr>
        <w:t>A. 9 tuổi</w:t>
      </w:r>
    </w:p>
    <w:p>
      <w:pPr>
        <w:pStyle w:val="ListBullet"/>
      </w:pPr>
      <w:r>
        <w:rPr>
          <w:rFonts w:ascii="Arial" w:hAnsi="Arial"/>
          <w:sz w:val="20"/>
        </w:rPr>
        <w:t>B. 8 tuổi</w:t>
      </w:r>
    </w:p>
    <w:p>
      <w:pPr>
        <w:pStyle w:val="ListBullet"/>
      </w:pPr>
      <w:r>
        <w:rPr>
          <w:rFonts w:ascii="Arial" w:hAnsi="Arial"/>
          <w:sz w:val="20"/>
        </w:rPr>
        <w:t>C. 7 tuổi</w:t>
      </w:r>
    </w:p>
    <w:p>
      <w:pPr>
        <w:pStyle w:val="ListBullet"/>
      </w:pPr>
      <w:r>
        <w:rPr>
          <w:rFonts w:ascii="Arial" w:hAnsi="Arial"/>
          <w:sz w:val="20"/>
        </w:rPr>
        <w:t>D. 6 tuổi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Năm nay, bà 60 tuổi, bà hơn mẹ 24 tuổi và tuổi con bằng 1 4 tuổi mẹ. Hỏi năm nay con bao nhiêu tuổi?</w:t>
      </w:r>
    </w:p>
    <w:p>
      <w:r>
        <w:rPr>
          <w:rFonts w:ascii="Arial" w:hAnsi="Arial"/>
          <w:b/>
          <w:sz w:val="20"/>
        </w:rPr>
        <w:t>Bước 2: Phân tích dữ kiện và đối chiếu với từng phương án.</w:t>
      </w:r>
    </w:p>
    <w:p>
      <w:r>
        <w:rPr>
          <w:rFonts w:ascii="Arial" w:hAnsi="Arial"/>
          <w:sz w:val="20"/>
        </w:rPr>
        <w:t>Năm nay mẹ có số tuổi là: 60 – 24 = 36 (tuổi) Năm nay con có số tuổi là: 36: 4 = 9 (tuổi) Đáp số: 9 tuổi</w:t>
      </w:r>
    </w:p>
    <w:p>
      <w:r>
        <w:rPr>
          <w:rFonts w:ascii="Arial" w:hAnsi="Arial"/>
          <w:b/>
          <w:sz w:val="20"/>
        </w:rPr>
        <w:t>Kết luận: Đáp án đúng là A (9 tuổi).</w:t>
      </w:r>
    </w:p>
    <w:p>
      <w:r>
        <w:rPr>
          <w:rFonts w:ascii="Arial" w:hAnsi="Arial"/>
          <w:b/>
          <w:sz w:val="21"/>
        </w:rPr>
        <w:t>Câu 5. Năm nay Bình 3 tuổi, Dũng gấp 2 lần số tuổi của Bình và Lan gấp 3 lần số tuổi của Bình. Hỏi năm nay, Dũng và Lan bao nhiêu tuổi?</w:t>
      </w:r>
    </w:p>
    <w:p>
      <w:pPr>
        <w:pStyle w:val="ListBullet"/>
      </w:pPr>
      <w:r>
        <w:rPr>
          <w:rFonts w:ascii="Arial" w:hAnsi="Arial"/>
          <w:sz w:val="20"/>
        </w:rPr>
        <w:t>A. Dũng 6 tuổi, Lan 9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10 tuổi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Năm nay Bình 3 tuổi, Dũng gấp 2 lần số tuổi của Bình và Lan gấp 3 lần số tuổi của Bình. Hỏi năm nay, Dũng và Lan bao nhiêu tuổi?</w:t>
      </w:r>
    </w:p>
    <w:p>
      <w:r>
        <w:rPr>
          <w:rFonts w:ascii="Arial" w:hAnsi="Arial"/>
          <w:b/>
          <w:sz w:val="20"/>
        </w:rPr>
        <w:t>Bước 2: Phân tích dữ kiện và đối chiếu với từng phương án.</w:t>
      </w:r>
    </w:p>
    <w:p>
      <w:r>
        <w:rPr>
          <w:rFonts w:ascii="Arial" w:hAnsi="Arial"/>
          <w:sz w:val="20"/>
        </w:rPr>
        <w:t>Năm nay, Dũng có số tuổi là: 3 × 2 = 6 (tuổi) Năm nay, Lan có số tuổi là: 3 × 3 = 9 (tuổi) Đáp số: Dũng 6 tuổi, Lan 9 tuổi</w:t>
      </w:r>
    </w:p>
    <w:p>
      <w:r>
        <w:rPr>
          <w:rFonts w:ascii="Arial" w:hAnsi="Arial"/>
          <w:b/>
          <w:sz w:val="20"/>
        </w:rPr>
        <w:t>Kết luận: Đáp án đúng là A (Dũng 6 tuổi, Lan 9 tuổi).</w:t>
      </w:r>
    </w:p>
    <w:p>
      <w:r>
        <w:rPr>
          <w:rFonts w:ascii="Arial" w:hAnsi="Arial"/>
          <w:b/>
          <w:sz w:val="21"/>
        </w:rPr>
        <w:t>Câu 6. Năm nay Lan 4 tuổi, số tuổi của mẹ gấp 7 lần số tuổi của Lan. Hỏi tổng số tuổi của hai mẹ con Lan là bao nhiêu?</w:t>
      </w:r>
    </w:p>
    <w:p>
      <w:pPr>
        <w:pStyle w:val="ListBullet"/>
      </w:pPr>
      <w:r>
        <w:rPr>
          <w:rFonts w:ascii="Arial" w:hAnsi="Arial"/>
          <w:sz w:val="20"/>
        </w:rPr>
        <w:t>A. 28 tuổi</w:t>
      </w:r>
    </w:p>
    <w:p>
      <w:pPr>
        <w:pStyle w:val="ListBullet"/>
      </w:pPr>
      <w:r>
        <w:rPr>
          <w:rFonts w:ascii="Arial" w:hAnsi="Arial"/>
          <w:sz w:val="20"/>
        </w:rPr>
        <w:t>B. 29 tuổi</w:t>
      </w:r>
    </w:p>
    <w:p>
      <w:pPr>
        <w:pStyle w:val="ListBullet"/>
      </w:pPr>
      <w:r>
        <w:rPr>
          <w:rFonts w:ascii="Arial" w:hAnsi="Arial"/>
          <w:sz w:val="20"/>
        </w:rPr>
        <w:t>C. 30 tuổi</w:t>
      </w:r>
    </w:p>
    <w:p>
      <w:pPr>
        <w:pStyle w:val="ListBullet"/>
      </w:pPr>
      <w:r>
        <w:rPr>
          <w:rFonts w:ascii="Arial" w:hAnsi="Arial"/>
          <w:sz w:val="20"/>
        </w:rPr>
        <w:t>D. 32 tuổi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Năm nay Lan 4 tuổi, số tuổi của mẹ gấp 7 lần số tuổi của Lan. Hỏi tổng số tuổi của hai mẹ con Lan là bao nhiêu?</w:t>
      </w:r>
    </w:p>
    <w:p>
      <w:r>
        <w:rPr>
          <w:rFonts w:ascii="Arial" w:hAnsi="Arial"/>
          <w:b/>
          <w:sz w:val="20"/>
        </w:rPr>
        <w:t>Bước 2: Phân tích dữ kiện và đối chiếu với từng phương án.</w:t>
      </w:r>
    </w:p>
    <w:p>
      <w:r>
        <w:rPr>
          <w:rFonts w:ascii="Arial" w:hAnsi="Arial"/>
          <w:sz w:val="20"/>
        </w:rPr>
        <w:t>Năm nay mẹ Lan có số tuổi là: 4 × 7 = 28 (tuổi) Tổng số tuổi của hai mẹ con Lan là: 4</w:t>
      </w:r>
    </w:p>
    <w:p>
      <w:r>
        <w:rPr>
          <w:rFonts w:ascii="Arial" w:hAnsi="Arial"/>
          <w:sz w:val="20"/>
        </w:rPr>
        <w:t>+ 28 = 32 (tuổi) Đáp số: 32 tuổi</w:t>
      </w:r>
    </w:p>
    <w:p>
      <w:r>
        <w:rPr>
          <w:rFonts w:ascii="Arial" w:hAnsi="Arial"/>
          <w:b/>
          <w:sz w:val="20"/>
        </w:rPr>
        <w:t>Kết luận: Đáp án đúng là D (32 tuổi).</w:t>
      </w:r>
    </w:p>
    <w:p>
      <w:r>
        <w:rPr>
          <w:rFonts w:ascii="Arial" w:hAnsi="Arial"/>
          <w:b/>
          <w:sz w:val="21"/>
        </w:rPr>
        <w:t>Câu 7. Có 3 lớp tham gia thi kéo co. Lớp 3A1 có 25 bạn tham gia, lớp 3A2 có 30 bạn tham gia, lớp 3A3 có 25 bạn tham gia. Số bạn tham gia được chia đều thành 8 đội. Hỏi mỗi đội có bao nhiêu bạn?</w:t>
      </w:r>
    </w:p>
    <w:p>
      <w:pPr>
        <w:pStyle w:val="ListBullet"/>
      </w:pPr>
      <w:r>
        <w:rPr>
          <w:rFonts w:ascii="Arial" w:hAnsi="Arial"/>
          <w:sz w:val="20"/>
        </w:rPr>
        <w:t>A. 8 bạn</w:t>
      </w:r>
    </w:p>
    <w:p>
      <w:pPr>
        <w:pStyle w:val="ListBullet"/>
      </w:pPr>
      <w:r>
        <w:rPr>
          <w:rFonts w:ascii="Arial" w:hAnsi="Arial"/>
          <w:sz w:val="20"/>
        </w:rPr>
        <w:t>B. 10 bạn</w:t>
      </w:r>
    </w:p>
    <w:p>
      <w:pPr>
        <w:pStyle w:val="ListBullet"/>
      </w:pPr>
      <w:r>
        <w:rPr>
          <w:rFonts w:ascii="Arial" w:hAnsi="Arial"/>
          <w:sz w:val="20"/>
        </w:rPr>
        <w:t>C. 18 bạn</w:t>
      </w:r>
    </w:p>
    <w:p>
      <w:pPr>
        <w:pStyle w:val="ListBullet"/>
      </w:pPr>
      <w:r>
        <w:rPr>
          <w:rFonts w:ascii="Arial" w:hAnsi="Arial"/>
          <w:sz w:val="20"/>
        </w:rPr>
        <w:t>D. 80 bạn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3 lớp tham gia thi kéo co. Lớp 3A1 có 25 bạn tham gia, lớp 3A2 có 30 bạn tham gia, lớp 3A3 có 25 bạn tham gia. Số bạn tham gia được chia đều thành 8 đội. Hỏi mỗi đội có bao nhiêu bạn?</w:t>
      </w:r>
    </w:p>
    <w:p>
      <w:r>
        <w:rPr>
          <w:rFonts w:ascii="Arial" w:hAnsi="Arial"/>
          <w:b/>
          <w:sz w:val="20"/>
        </w:rPr>
        <w:t>Bước 2: Phân tích dữ kiện và đối chiếu với từng phương án.</w:t>
      </w:r>
    </w:p>
    <w:p>
      <w:r>
        <w:rPr>
          <w:rFonts w:ascii="Arial" w:hAnsi="Arial"/>
          <w:sz w:val="20"/>
        </w:rPr>
        <w:t>Tổng số học sinh tham gia thi kéo co là: 25</w:t>
      </w:r>
    </w:p>
    <w:p>
      <w:r>
        <w:rPr>
          <w:rFonts w:ascii="Arial" w:hAnsi="Arial"/>
          <w:sz w:val="20"/>
        </w:rPr>
        <w:t>+ 30</w:t>
      </w:r>
    </w:p>
    <w:p>
      <w:r>
        <w:rPr>
          <w:rFonts w:ascii="Arial" w:hAnsi="Arial"/>
          <w:sz w:val="20"/>
        </w:rPr>
        <w:t>+ 25 = 80 (bạn) Mỗi đội có số bạn là: 80: 8 = 10 (bạn) Đáp số: 10 bạn</w:t>
      </w:r>
    </w:p>
    <w:p>
      <w:r>
        <w:rPr>
          <w:rFonts w:ascii="Arial" w:hAnsi="Arial"/>
          <w:b/>
          <w:sz w:val="20"/>
        </w:rPr>
        <w:t>Kết luận: Đáp án đúng là B (10 bạn).</w:t>
      </w:r>
    </w:p>
    <w:p>
      <w:r>
        <w:rPr>
          <w:rFonts w:ascii="Arial" w:hAnsi="Arial"/>
          <w:b/>
          <w:sz w:val="21"/>
        </w:rPr>
        <w:t>Câu 8. Cốc thứ nhất có 100 ml nước, cốc thứ hai nhiều hơn cốc thứ nhất 28 ml . Tính lượng nước có trong cả hai cốc.</w:t>
      </w:r>
    </w:p>
    <w:p>
      <w:pPr>
        <w:pStyle w:val="ListBullet"/>
      </w:pPr>
      <w:r>
        <w:rPr>
          <w:rFonts w:ascii="Arial" w:hAnsi="Arial"/>
          <w:sz w:val="20"/>
        </w:rPr>
        <w:t>A. 128 ml</w:t>
      </w:r>
    </w:p>
    <w:p>
      <w:pPr>
        <w:pStyle w:val="ListBullet"/>
      </w:pPr>
      <w:r>
        <w:rPr>
          <w:rFonts w:ascii="Arial" w:hAnsi="Arial"/>
          <w:sz w:val="20"/>
        </w:rPr>
        <w:t>B. 172 ml</w:t>
      </w:r>
    </w:p>
    <w:p>
      <w:pPr>
        <w:pStyle w:val="ListBullet"/>
      </w:pPr>
      <w:r>
        <w:rPr>
          <w:rFonts w:ascii="Arial" w:hAnsi="Arial"/>
          <w:sz w:val="20"/>
        </w:rPr>
        <w:t>C. 72 ml</w:t>
      </w:r>
    </w:p>
    <w:p>
      <w:pPr>
        <w:pStyle w:val="ListBullet"/>
      </w:pPr>
      <w:r>
        <w:rPr>
          <w:rFonts w:ascii="Arial" w:hAnsi="Arial"/>
          <w:sz w:val="20"/>
        </w:rPr>
        <w:t>D. 228 ml</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Cốc thứ nhất có 100 ml nước, cốc thứ hai nhiều hơn cốc thứ nhất 28 ml . Tính lượng nước có trong cả hai cốc.</w:t>
      </w:r>
    </w:p>
    <w:p>
      <w:r>
        <w:rPr>
          <w:rFonts w:ascii="Arial" w:hAnsi="Arial"/>
          <w:b/>
          <w:sz w:val="20"/>
        </w:rPr>
        <w:t>Bước 2: Phân tích dữ kiện và đối chiếu với từng phương án.</w:t>
      </w:r>
    </w:p>
    <w:p>
      <w:r>
        <w:rPr>
          <w:rFonts w:ascii="Arial" w:hAnsi="Arial"/>
          <w:sz w:val="20"/>
        </w:rPr>
        <w:t>Cốc thứ hai chứa: 100</w:t>
      </w:r>
    </w:p>
    <w:p>
      <w:r>
        <w:rPr>
          <w:rFonts w:ascii="Arial" w:hAnsi="Arial"/>
          <w:sz w:val="20"/>
        </w:rPr>
        <w:t>+ 28 = 128 (ml) Lượn nước có trong cả hai cốc nước là: 128</w:t>
      </w:r>
    </w:p>
    <w:p>
      <w:r>
        <w:rPr>
          <w:rFonts w:ascii="Arial" w:hAnsi="Arial"/>
          <w:sz w:val="20"/>
        </w:rPr>
        <w:t>+ 100 = 228 (ml) Đáp số: 228 ml</w:t>
      </w:r>
    </w:p>
    <w:p>
      <w:r>
        <w:rPr>
          <w:rFonts w:ascii="Arial" w:hAnsi="Arial"/>
          <w:b/>
          <w:sz w:val="20"/>
        </w:rPr>
        <w:t>Kết luận: Đáp án đúng là D (228 ml).</w:t>
      </w:r>
    </w:p>
    <w:p>
      <w:pPr>
        <w:pStyle w:val="Heading4"/>
      </w:pPr>
      <w:r>
        <w:t>Bài học nguồn: Trắc nghiệm Làm quen với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https://vietjack.com/toan-3-cd/trac-nghiem-lam-quen-voi-bieu-thuc-so.jsp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Khi lấy tổng của 45 và 75 rồi bớt đi 12 thì ta viết được biểu thức sau:</w:t>
      </w:r>
    </w:p>
    <w:p>
      <w:pPr>
        <w:pStyle w:val="ListBullet"/>
      </w:pPr>
      <w:r>
        <w:rPr>
          <w:rFonts w:ascii="Arial" w:hAnsi="Arial"/>
          <w:sz w:val="20"/>
        </w:rPr>
        <w:t>A. 45 + 75 - 12</w:t>
      </w:r>
    </w:p>
    <w:p>
      <w:pPr>
        <w:pStyle w:val="ListBullet"/>
      </w:pPr>
      <w:r>
        <w:rPr>
          <w:rFonts w:ascii="Arial" w:hAnsi="Arial"/>
          <w:sz w:val="20"/>
        </w:rPr>
        <w:t>B. 45 + 75 + 12</w:t>
      </w:r>
    </w:p>
    <w:p>
      <w:pPr>
        <w:pStyle w:val="ListBullet"/>
      </w:pPr>
      <w:r>
        <w:rPr>
          <w:rFonts w:ascii="Arial" w:hAnsi="Arial"/>
          <w:sz w:val="20"/>
        </w:rPr>
        <w:t>C. 75 – 12 - 45</w:t>
      </w:r>
    </w:p>
    <w:p>
      <w:pPr>
        <w:pStyle w:val="ListBullet"/>
      </w:pPr>
      <w:r>
        <w:rPr>
          <w:rFonts w:ascii="Arial" w:hAnsi="Arial"/>
          <w:sz w:val="20"/>
        </w:rPr>
        <w:t>D. 75 – 12 - 45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Khi lấy tổng của 45 và 75 rồi bớt đi 12 thì ta viết được biểu thức sau:</w:t>
      </w:r>
    </w:p>
    <w:p>
      <w:r>
        <w:rPr>
          <w:rFonts w:ascii="Arial" w:hAnsi="Arial"/>
          <w:b/>
          <w:sz w:val="20"/>
        </w:rPr>
        <w:t>Bước 2: Phân tích dữ kiện và đối chiếu với từng phương án.</w:t>
      </w:r>
    </w:p>
    <w:p>
      <w:r>
        <w:rPr>
          <w:rFonts w:ascii="Arial" w:hAnsi="Arial"/>
          <w:sz w:val="20"/>
        </w:rPr>
        <w:t>Từ đề bài đã cho, ta viết được biểu thức là: 45</w:t>
      </w:r>
    </w:p>
    <w:p>
      <w:r>
        <w:rPr>
          <w:rFonts w:ascii="Arial" w:hAnsi="Arial"/>
          <w:sz w:val="20"/>
        </w:rPr>
        <w:t>+ 75 − 12</w:t>
      </w:r>
    </w:p>
    <w:p>
      <w:r>
        <w:rPr>
          <w:rFonts w:ascii="Arial" w:hAnsi="Arial"/>
          <w:b/>
          <w:sz w:val="20"/>
        </w:rPr>
        <w:t>Kết luận: Đáp án đúng là A (45 + 75 - 12).</w:t>
      </w:r>
    </w:p>
    <w:p>
      <w:r>
        <w:rPr>
          <w:rFonts w:ascii="Arial" w:hAnsi="Arial"/>
          <w:b/>
          <w:sz w:val="21"/>
        </w:rPr>
        <w:t>Câu 2. Lập biểu thức khi biết giá trị của biểu thức là hiệu của số chẵn lớn nhất có hai chữ số và số chẵn nhỏ nhất có một chữ số. Số đó là:</w:t>
      </w:r>
    </w:p>
    <w:p>
      <w:pPr>
        <w:pStyle w:val="ListBullet"/>
      </w:pPr>
      <w:r>
        <w:rPr>
          <w:rFonts w:ascii="Arial" w:hAnsi="Arial"/>
          <w:sz w:val="20"/>
        </w:rPr>
        <w:t>A. 90 - 2</w:t>
      </w:r>
    </w:p>
    <w:p>
      <w:pPr>
        <w:pStyle w:val="ListBullet"/>
      </w:pPr>
      <w:r>
        <w:rPr>
          <w:rFonts w:ascii="Arial" w:hAnsi="Arial"/>
          <w:sz w:val="20"/>
        </w:rPr>
        <w:t>B. 92 - 10</w:t>
      </w:r>
    </w:p>
    <w:p>
      <w:pPr>
        <w:pStyle w:val="ListBullet"/>
      </w:pPr>
      <w:r>
        <w:rPr>
          <w:rFonts w:ascii="Arial" w:hAnsi="Arial"/>
          <w:sz w:val="20"/>
        </w:rPr>
        <w:t>C. 94 - 2</w:t>
      </w:r>
    </w:p>
    <w:p>
      <w:pPr>
        <w:pStyle w:val="ListBullet"/>
      </w:pPr>
      <w:r>
        <w:rPr>
          <w:rFonts w:ascii="Arial" w:hAnsi="Arial"/>
          <w:sz w:val="20"/>
        </w:rPr>
        <w:t>D. 98 - 2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Lập biểu thức khi biết giá trị của biểu thức là hiệu của số chẵn lớn nhất có hai chữ số và số chẵn nhỏ nhất có một chữ số. Số đó là:</w:t>
      </w:r>
    </w:p>
    <w:p>
      <w:r>
        <w:rPr>
          <w:rFonts w:ascii="Arial" w:hAnsi="Arial"/>
          <w:b/>
          <w:sz w:val="20"/>
        </w:rPr>
        <w:t>Bước 2: Phân tích dữ kiện và đối chiếu với từng phương án.</w:t>
      </w:r>
    </w:p>
    <w:p>
      <w:r>
        <w:rPr>
          <w:rFonts w:ascii="Arial" w:hAnsi="Arial"/>
          <w:sz w:val="20"/>
        </w:rPr>
        <w:t>Số chẵn lớn nhất có hai chữ số là: 98 Số chẵn nhỏ nhất có một chữ số là: 2 Biểu thức cần tìm: 98 – 2</w:t>
      </w:r>
    </w:p>
    <w:p>
      <w:r>
        <w:rPr>
          <w:rFonts w:ascii="Arial" w:hAnsi="Arial"/>
          <w:b/>
          <w:sz w:val="20"/>
        </w:rPr>
        <w:t>Kết luận: Đáp án đúng là D (98 - 2).</w:t>
      </w:r>
    </w:p>
    <w:p>
      <w:r>
        <w:rPr>
          <w:rFonts w:ascii="Arial" w:hAnsi="Arial"/>
          <w:b/>
          <w:sz w:val="21"/>
        </w:rPr>
        <w:t>Câu 3. Đọc biểu thức sau: 30 + 6 - 20</w:t>
      </w:r>
    </w:p>
    <w:p>
      <w:pPr>
        <w:pStyle w:val="ListBullet"/>
      </w:pPr>
      <w:r>
        <w:rPr>
          <w:rFonts w:ascii="Arial" w:hAnsi="Arial"/>
          <w:sz w:val="20"/>
        </w:rPr>
        <w:t>A. Ba mươi trừ sáu trừ hai mươi.</w:t>
      </w:r>
    </w:p>
    <w:p>
      <w:pPr>
        <w:pStyle w:val="ListBullet"/>
      </w:pPr>
      <w:r>
        <w:rPr>
          <w:rFonts w:ascii="Arial" w:hAnsi="Arial"/>
          <w:sz w:val="20"/>
        </w:rPr>
        <w:t>B. Ba mươi cộng sáu trừ hai mươi.</w:t>
      </w:r>
    </w:p>
    <w:p>
      <w:pPr>
        <w:pStyle w:val="ListBullet"/>
      </w:pPr>
      <w:r>
        <w:rPr>
          <w:rFonts w:ascii="Arial" w:hAnsi="Arial"/>
          <w:sz w:val="20"/>
        </w:rPr>
        <w:t>C. Ba mươi trừ hai mươi cộng sáu.</w:t>
      </w:r>
    </w:p>
    <w:p>
      <w:pPr>
        <w:pStyle w:val="ListBullet"/>
      </w:pPr>
      <w:r>
        <w:rPr>
          <w:rFonts w:ascii="Arial" w:hAnsi="Arial"/>
          <w:sz w:val="20"/>
        </w:rPr>
        <w:t>D. Ba mươi cộng hai mươi cộng sáu.</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Đọc biểu thức sau: 30 + 6 - 20</w:t>
      </w:r>
    </w:p>
    <w:p>
      <w:r>
        <w:rPr>
          <w:rFonts w:ascii="Arial" w:hAnsi="Arial"/>
          <w:b/>
          <w:sz w:val="20"/>
        </w:rPr>
        <w:t>Bước 2: Phân tích dữ kiện và đối chiếu với từng phương án.</w:t>
      </w:r>
    </w:p>
    <w:p>
      <w:r>
        <w:rPr>
          <w:rFonts w:ascii="Arial" w:hAnsi="Arial"/>
          <w:sz w:val="20"/>
        </w:rPr>
        <w:t>Biểu thức 30</w:t>
      </w:r>
    </w:p>
    <w:p>
      <w:r>
        <w:rPr>
          <w:rFonts w:ascii="Arial" w:hAnsi="Arial"/>
          <w:sz w:val="20"/>
        </w:rPr>
        <w:t>+ 6 – 20 đọc là Ba mươi cộng sáu trừ hai mươi.</w:t>
      </w:r>
    </w:p>
    <w:p>
      <w:r>
        <w:rPr>
          <w:rFonts w:ascii="Arial" w:hAnsi="Arial"/>
          <w:b/>
          <w:sz w:val="20"/>
        </w:rPr>
        <w:t>Kết luận: Đáp án đúng là B (Ba mươi cộng sáu trừ hai mươi.).</w:t>
      </w:r>
    </w:p>
    <w:p>
      <w:r>
        <w:rPr>
          <w:rFonts w:ascii="Arial" w:hAnsi="Arial"/>
          <w:b/>
          <w:sz w:val="21"/>
        </w:rPr>
        <w:t>Câu 4. Đâu là biểu thức phù hợp với cách đọc sau: Sáu nhân hai nhân ba.</w:t>
      </w:r>
    </w:p>
    <w:p>
      <w:pPr>
        <w:pStyle w:val="ListBullet"/>
      </w:pPr>
      <w:r>
        <w:rPr>
          <w:rFonts w:ascii="Arial" w:hAnsi="Arial"/>
          <w:sz w:val="20"/>
        </w:rPr>
        <w:t>A. 6 × 3 × 2</w:t>
      </w:r>
    </w:p>
    <w:p>
      <w:pPr>
        <w:pStyle w:val="ListBullet"/>
      </w:pPr>
      <w:r>
        <w:rPr>
          <w:rFonts w:ascii="Arial" w:hAnsi="Arial"/>
          <w:sz w:val="20"/>
        </w:rPr>
        <w:t>B. 3 × 2 × 6</w:t>
      </w:r>
    </w:p>
    <w:p>
      <w:pPr>
        <w:pStyle w:val="ListBullet"/>
      </w:pPr>
      <w:r>
        <w:rPr>
          <w:rFonts w:ascii="Arial" w:hAnsi="Arial"/>
          <w:sz w:val="20"/>
        </w:rPr>
        <w:t>C. 6 × 2 × 3</w:t>
      </w:r>
    </w:p>
    <w:p>
      <w:pPr>
        <w:pStyle w:val="ListBullet"/>
      </w:pPr>
      <w:r>
        <w:rPr>
          <w:rFonts w:ascii="Arial" w:hAnsi="Arial"/>
          <w:sz w:val="20"/>
        </w:rPr>
        <w:t>D. 2 × 3 ×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Đâu là biểu thức phù hợp với cách đọc sau: Sáu nhân hai nhân ba.</w:t>
      </w:r>
    </w:p>
    <w:p>
      <w:r>
        <w:rPr>
          <w:rFonts w:ascii="Arial" w:hAnsi="Arial"/>
          <w:b/>
          <w:sz w:val="20"/>
        </w:rPr>
        <w:t>Bước 2: Phân tích dữ kiện và đối chiếu với từng phương án.</w:t>
      </w:r>
    </w:p>
    <w:p>
      <w:r>
        <w:rPr>
          <w:rFonts w:ascii="Arial" w:hAnsi="Arial"/>
          <w:sz w:val="20"/>
        </w:rPr>
        <w:t>Biểu thức Sáu nhân hai nhân ba viết là 6 × 2 × 3.</w:t>
      </w:r>
    </w:p>
    <w:p>
      <w:r>
        <w:rPr>
          <w:rFonts w:ascii="Arial" w:hAnsi="Arial"/>
          <w:b/>
          <w:sz w:val="20"/>
        </w:rPr>
        <w:t>Kết luận: Đáp án đúng là C (6 × 2 × 3).</w:t>
      </w:r>
    </w:p>
    <w:p>
      <w:r>
        <w:rPr>
          <w:rFonts w:ascii="Arial" w:hAnsi="Arial"/>
          <w:b/>
          <w:sz w:val="21"/>
        </w:rPr>
        <w:t>Câu 5. Hãy lập biểu thức: Thương của 36 chia 3</w:t>
      </w:r>
    </w:p>
    <w:p>
      <w:pPr>
        <w:pStyle w:val="ListBullet"/>
      </w:pPr>
      <w:r>
        <w:rPr>
          <w:rFonts w:ascii="Arial" w:hAnsi="Arial"/>
          <w:sz w:val="20"/>
        </w:rPr>
        <w:t>A. 36 : 3</w:t>
      </w:r>
    </w:p>
    <w:p>
      <w:pPr>
        <w:pStyle w:val="ListBullet"/>
      </w:pPr>
      <w:r>
        <w:rPr>
          <w:rFonts w:ascii="Arial" w:hAnsi="Arial"/>
          <w:sz w:val="20"/>
        </w:rPr>
        <w:t>B. 36 × 3</w:t>
      </w:r>
    </w:p>
    <w:p>
      <w:pPr>
        <w:pStyle w:val="ListBullet"/>
      </w:pPr>
      <w:r>
        <w:rPr>
          <w:rFonts w:ascii="Arial" w:hAnsi="Arial"/>
          <w:sz w:val="20"/>
        </w:rPr>
        <w:t>C. 3 × 36</w:t>
      </w:r>
    </w:p>
    <w:p>
      <w:pPr>
        <w:pStyle w:val="ListBullet"/>
      </w:pPr>
      <w:r>
        <w:rPr>
          <w:rFonts w:ascii="Arial" w:hAnsi="Arial"/>
          <w:sz w:val="20"/>
        </w:rPr>
        <w:t>D. 36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Hãy lập biểu thức: Thương của 36 chia 3</w:t>
      </w:r>
    </w:p>
    <w:p>
      <w:r>
        <w:rPr>
          <w:rFonts w:ascii="Arial" w:hAnsi="Arial"/>
          <w:b/>
          <w:sz w:val="20"/>
        </w:rPr>
        <w:t>Bước 2: Phân tích dữ kiện và đối chiếu với từng phương án.</w:t>
      </w:r>
    </w:p>
    <w:p>
      <w:r>
        <w:rPr>
          <w:rFonts w:ascii="Arial" w:hAnsi="Arial"/>
          <w:sz w:val="20"/>
        </w:rPr>
        <w:t>Thương của 36 chia 3 được viết là 36: 3.</w:t>
      </w:r>
    </w:p>
    <w:p>
      <w:r>
        <w:rPr>
          <w:rFonts w:ascii="Arial" w:hAnsi="Arial"/>
          <w:b/>
          <w:sz w:val="20"/>
        </w:rPr>
        <w:t>Kết luận: Đáp án đúng là A (36 : 3).</w:t>
      </w:r>
    </w:p>
    <w:p>
      <w:r>
        <w:rPr>
          <w:rFonts w:ascii="Arial" w:hAnsi="Arial"/>
          <w:b/>
          <w:sz w:val="21"/>
        </w:rPr>
        <w:t>Câu 6. Hãy lập biểu thức: Hiệu của 35 trừ 5</w:t>
      </w:r>
    </w:p>
    <w:p>
      <w:pPr>
        <w:pStyle w:val="ListBullet"/>
      </w:pPr>
      <w:r>
        <w:rPr>
          <w:rFonts w:ascii="Arial" w:hAnsi="Arial"/>
          <w:sz w:val="20"/>
        </w:rPr>
        <w:t>A. 35 + 5</w:t>
      </w:r>
    </w:p>
    <w:p>
      <w:pPr>
        <w:pStyle w:val="ListBullet"/>
      </w:pPr>
      <w:r>
        <w:rPr>
          <w:rFonts w:ascii="Arial" w:hAnsi="Arial"/>
          <w:sz w:val="20"/>
        </w:rPr>
        <w:t>B. 35 × 5</w:t>
      </w:r>
    </w:p>
    <w:p>
      <w:pPr>
        <w:pStyle w:val="ListBullet"/>
      </w:pPr>
      <w:r>
        <w:rPr>
          <w:rFonts w:ascii="Arial" w:hAnsi="Arial"/>
          <w:sz w:val="20"/>
        </w:rPr>
        <w:t>C. 35 – 5</w:t>
      </w:r>
    </w:p>
    <w:p>
      <w:pPr>
        <w:pStyle w:val="ListBullet"/>
      </w:pPr>
      <w:r>
        <w:rPr>
          <w:rFonts w:ascii="Arial" w:hAnsi="Arial"/>
          <w:sz w:val="20"/>
        </w:rPr>
        <w:t>D. 35 :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Hãy lập biểu thức: Hiệu của 35 trừ 5</w:t>
      </w:r>
    </w:p>
    <w:p>
      <w:r>
        <w:rPr>
          <w:rFonts w:ascii="Arial" w:hAnsi="Arial"/>
          <w:b/>
          <w:sz w:val="20"/>
        </w:rPr>
        <w:t>Bước 2: Phân tích dữ kiện và đối chiếu với từng phương án.</w:t>
      </w:r>
    </w:p>
    <w:p>
      <w:r>
        <w:rPr>
          <w:rFonts w:ascii="Arial" w:hAnsi="Arial"/>
          <w:sz w:val="20"/>
        </w:rPr>
        <w:t>Hiệu của 35 trừ 5 là 35 – 5.</w:t>
      </w:r>
    </w:p>
    <w:p>
      <w:r>
        <w:rPr>
          <w:rFonts w:ascii="Arial" w:hAnsi="Arial"/>
          <w:b/>
          <w:sz w:val="20"/>
        </w:rPr>
        <w:t>Kết luận: Đáp án đúng là C (35 – 5).</w:t>
      </w:r>
    </w:p>
    <w:p>
      <w:r>
        <w:rPr>
          <w:rFonts w:ascii="Arial" w:hAnsi="Arial"/>
          <w:b/>
          <w:sz w:val="21"/>
        </w:rPr>
        <w:t>Câu 7. Đọc biểu thức sau: 65 – 2 + 10</w:t>
      </w:r>
    </w:p>
    <w:p>
      <w:pPr>
        <w:pStyle w:val="ListBullet"/>
      </w:pPr>
      <w:r>
        <w:rPr>
          <w:rFonts w:ascii="Arial" w:hAnsi="Arial"/>
          <w:sz w:val="20"/>
        </w:rPr>
        <w:t>A. Sáu mươi lăm trừ mười cộng hai</w:t>
      </w:r>
    </w:p>
    <w:p>
      <w:pPr>
        <w:pStyle w:val="ListBullet"/>
      </w:pPr>
      <w:r>
        <w:rPr>
          <w:rFonts w:ascii="Arial" w:hAnsi="Arial"/>
          <w:sz w:val="20"/>
        </w:rPr>
        <w:t>B. Hai cộng mười trừ sáu mươi lăm</w:t>
      </w:r>
    </w:p>
    <w:p>
      <w:pPr>
        <w:pStyle w:val="ListBullet"/>
      </w:pPr>
      <w:r>
        <w:rPr>
          <w:rFonts w:ascii="Arial" w:hAnsi="Arial"/>
          <w:sz w:val="20"/>
        </w:rPr>
        <w:t>C. Sáu lăm trừ mười cộng hai</w:t>
      </w:r>
    </w:p>
    <w:p>
      <w:pPr>
        <w:pStyle w:val="ListBullet"/>
      </w:pPr>
      <w:r>
        <w:rPr>
          <w:rFonts w:ascii="Arial" w:hAnsi="Arial"/>
          <w:sz w:val="20"/>
        </w:rPr>
        <w:t>D. Sáu mươi lăm trừ hai cộng mười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Đọc biểu thức sau: 65 – 2 + 10</w:t>
      </w:r>
    </w:p>
    <w:p>
      <w:r>
        <w:rPr>
          <w:rFonts w:ascii="Arial" w:hAnsi="Arial"/>
          <w:b/>
          <w:sz w:val="20"/>
        </w:rPr>
        <w:t>Bước 2: Phân tích dữ kiện và đối chiếu với từng phương án.</w:t>
      </w:r>
    </w:p>
    <w:p>
      <w:r>
        <w:rPr>
          <w:rFonts w:ascii="Arial" w:hAnsi="Arial"/>
          <w:sz w:val="20"/>
        </w:rPr>
        <w:t>Biểu thức 65 – 2</w:t>
      </w:r>
    </w:p>
    <w:p>
      <w:r>
        <w:rPr>
          <w:rFonts w:ascii="Arial" w:hAnsi="Arial"/>
          <w:sz w:val="20"/>
        </w:rPr>
        <w:t>+ 10 đọc là Sáu mươi lăm trừ hai cộng mười</w:t>
      </w:r>
    </w:p>
    <w:p>
      <w:r>
        <w:rPr>
          <w:rFonts w:ascii="Arial" w:hAnsi="Arial"/>
          <w:b/>
          <w:sz w:val="20"/>
        </w:rPr>
        <w:t>Kết luận: Đáp án đúng là D (Sáu mươi lăm trừ hai cộng mười).</w:t>
      </w:r>
    </w:p>
    <w:p>
      <w:r>
        <w:rPr>
          <w:rFonts w:ascii="Arial" w:hAnsi="Arial"/>
          <w:b/>
          <w:sz w:val="21"/>
        </w:rPr>
        <w:t>Câu 8. Đọc biểu thức sau: 11 × 6 : 2</w:t>
      </w:r>
    </w:p>
    <w:p>
      <w:pPr>
        <w:pStyle w:val="ListBullet"/>
      </w:pPr>
      <w:r>
        <w:rPr>
          <w:rFonts w:ascii="Arial" w:hAnsi="Arial"/>
          <w:sz w:val="20"/>
        </w:rPr>
        <w:t>A. Sáu chia hai nhân mười một</w:t>
      </w:r>
    </w:p>
    <w:p>
      <w:pPr>
        <w:pStyle w:val="ListBullet"/>
      </w:pPr>
      <w:r>
        <w:rPr>
          <w:rFonts w:ascii="Arial" w:hAnsi="Arial"/>
          <w:sz w:val="20"/>
        </w:rPr>
        <w:t>B. Mười một nhân sáu chia hai</w:t>
      </w:r>
    </w:p>
    <w:p>
      <w:pPr>
        <w:pStyle w:val="ListBullet"/>
      </w:pPr>
      <w:r>
        <w:rPr>
          <w:rFonts w:ascii="Arial" w:hAnsi="Arial"/>
          <w:sz w:val="20"/>
        </w:rPr>
        <w:t>C. Mười một chia hai nhân sáu</w:t>
      </w:r>
    </w:p>
    <w:p>
      <w:pPr>
        <w:pStyle w:val="ListBullet"/>
      </w:pPr>
      <w:r>
        <w:rPr>
          <w:rFonts w:ascii="Arial" w:hAnsi="Arial"/>
          <w:sz w:val="20"/>
        </w:rPr>
        <w:t>D. Hai nhân mười một chia sáu</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Đọc biểu thức sau: 11 × 6 : 2</w:t>
      </w:r>
    </w:p>
    <w:p>
      <w:r>
        <w:rPr>
          <w:rFonts w:ascii="Arial" w:hAnsi="Arial"/>
          <w:b/>
          <w:sz w:val="20"/>
        </w:rPr>
        <w:t>Bước 2: Phân tích dữ kiện và đối chiếu với từng phương án.</w:t>
      </w:r>
    </w:p>
    <w:p>
      <w:r>
        <w:rPr>
          <w:rFonts w:ascii="Arial" w:hAnsi="Arial"/>
          <w:sz w:val="20"/>
        </w:rPr>
        <w:t>Biểu thức 11 × 6: 2 đọc là Mười một nhân sáu chia hai.</w:t>
      </w:r>
    </w:p>
    <w:p>
      <w:r>
        <w:rPr>
          <w:rFonts w:ascii="Arial" w:hAnsi="Arial"/>
          <w:b/>
          <w:sz w:val="20"/>
        </w:rPr>
        <w:t>Kết luận: Đáp án đúng là B (Mười một nhân sáu chia hai).</w:t>
      </w:r>
    </w:p>
    <w:p>
      <w:pPr>
        <w:pStyle w:val="Heading4"/>
      </w:pPr>
      <w:r>
        <w:t>Bài học nguồn: Trắc nghiệm Tính giá trị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Tính giá trị của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Giá trị biểu thức 271 + 29 là:</w:t>
      </w:r>
    </w:p>
    <w:p>
      <w:pPr>
        <w:pStyle w:val="ListBullet"/>
      </w:pPr>
      <w:r>
        <w:rPr>
          <w:rFonts w:ascii="Arial" w:hAnsi="Arial"/>
          <w:sz w:val="20"/>
        </w:rPr>
        <w:t>A. 290</w:t>
      </w:r>
    </w:p>
    <w:p>
      <w:pPr>
        <w:pStyle w:val="ListBullet"/>
      </w:pPr>
      <w:r>
        <w:rPr>
          <w:rFonts w:ascii="Arial" w:hAnsi="Arial"/>
          <w:sz w:val="20"/>
        </w:rPr>
        <w:t>B. 300</w:t>
      </w:r>
    </w:p>
    <w:p>
      <w:pPr>
        <w:pStyle w:val="ListBullet"/>
      </w:pPr>
      <w:r>
        <w:rPr>
          <w:rFonts w:ascii="Arial" w:hAnsi="Arial"/>
          <w:sz w:val="20"/>
        </w:rPr>
        <w:t>C. 310</w:t>
      </w:r>
    </w:p>
    <w:p>
      <w:pPr>
        <w:pStyle w:val="ListBullet"/>
      </w:pPr>
      <w:r>
        <w:rPr>
          <w:rFonts w:ascii="Arial" w:hAnsi="Arial"/>
          <w:sz w:val="20"/>
        </w:rPr>
        <w:t>D. 320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biểu thức 271 + 29 là:</w:t>
      </w:r>
    </w:p>
    <w:p>
      <w:r>
        <w:rPr>
          <w:rFonts w:ascii="Arial" w:hAnsi="Arial"/>
          <w:b/>
          <w:sz w:val="20"/>
        </w:rPr>
        <w:t>Bước 2: Phân tích dữ kiện và đối chiếu với từng phương án.</w:t>
      </w:r>
    </w:p>
    <w:p>
      <w:r>
        <w:rPr>
          <w:rFonts w:ascii="Arial" w:hAnsi="Arial"/>
          <w:sz w:val="20"/>
        </w:rPr>
        <w:t>271</w:t>
      </w:r>
    </w:p>
    <w:p>
      <w:r>
        <w:rPr>
          <w:rFonts w:ascii="Arial" w:hAnsi="Arial"/>
          <w:sz w:val="20"/>
        </w:rPr>
        <w:t>+ 29 = 300 Vậy giá trị biểu thức là 300.</w:t>
      </w:r>
    </w:p>
    <w:p>
      <w:r>
        <w:rPr>
          <w:rFonts w:ascii="Arial" w:hAnsi="Arial"/>
          <w:b/>
          <w:sz w:val="20"/>
        </w:rPr>
        <w:t>Kết luận: Đáp án đúng là B (300).</w:t>
      </w:r>
    </w:p>
    <w:p>
      <w:r>
        <w:rPr>
          <w:rFonts w:ascii="Arial" w:hAnsi="Arial"/>
          <w:b/>
          <w:sz w:val="21"/>
        </w:rPr>
        <w:t>Câu 2. Giá trị biểu thức 20 – 4 + 6 là:</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22</w:t>
      </w:r>
    </w:p>
    <w:p>
      <w:pPr>
        <w:pStyle w:val="ListBullet"/>
      </w:pPr>
      <w:r>
        <w:rPr>
          <w:rFonts w:ascii="Arial" w:hAnsi="Arial"/>
          <w:sz w:val="20"/>
        </w:rPr>
        <w:t>D. 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biểu thức 20 – 4 + 6 là:</w:t>
      </w:r>
    </w:p>
    <w:p>
      <w:r>
        <w:rPr>
          <w:rFonts w:ascii="Arial" w:hAnsi="Arial"/>
          <w:b/>
          <w:sz w:val="20"/>
        </w:rPr>
        <w:t>Bước 2: Phân tích dữ kiện và đối chiếu với từng phương án.</w:t>
      </w:r>
    </w:p>
    <w:p>
      <w:r>
        <w:rPr>
          <w:rFonts w:ascii="Arial" w:hAnsi="Arial"/>
          <w:sz w:val="20"/>
        </w:rPr>
        <w:t>Ta có: 20 – 4</w:t>
      </w:r>
    </w:p>
    <w:p>
      <w:r>
        <w:rPr>
          <w:rFonts w:ascii="Arial" w:hAnsi="Arial"/>
          <w:sz w:val="20"/>
        </w:rPr>
        <w:t>+ 6 = 16</w:t>
      </w:r>
    </w:p>
    <w:p>
      <w:r>
        <w:rPr>
          <w:rFonts w:ascii="Arial" w:hAnsi="Arial"/>
          <w:sz w:val="20"/>
        </w:rPr>
        <w:t>+ 6 = 22 Vậy giá trị biểu thức là 22</w:t>
      </w:r>
    </w:p>
    <w:p>
      <w:r>
        <w:rPr>
          <w:rFonts w:ascii="Arial" w:hAnsi="Arial"/>
          <w:b/>
          <w:sz w:val="20"/>
        </w:rPr>
        <w:t>Kết luận: Đáp án đúng là C (22).</w:t>
      </w:r>
    </w:p>
    <w:p>
      <w:r>
        <w:rPr>
          <w:rFonts w:ascii="Arial" w:hAnsi="Arial"/>
          <w:b/>
          <w:sz w:val="21"/>
        </w:rPr>
        <w:t>Câu 3. Tính giá trị biểu thức: 15 : 5 ×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giá trị biểu thức: 15 : 5 × 3 là</w:t>
      </w:r>
    </w:p>
    <w:p>
      <w:r>
        <w:rPr>
          <w:rFonts w:ascii="Arial" w:hAnsi="Arial"/>
          <w:b/>
          <w:sz w:val="20"/>
        </w:rPr>
        <w:t>Bước 2: Phân tích dữ kiện và đối chiếu với từng phương án.</w:t>
      </w:r>
    </w:p>
    <w:p>
      <w:r>
        <w:rPr>
          <w:rFonts w:ascii="Arial" w:hAnsi="Arial"/>
          <w:sz w:val="20"/>
        </w:rPr>
        <w:t>Ta có: 15: 5 × 3 = 3 × 3 = 9 Vậy giá trị biểu thức là 9.</w:t>
      </w:r>
    </w:p>
    <w:p>
      <w:r>
        <w:rPr>
          <w:rFonts w:ascii="Arial" w:hAnsi="Arial"/>
          <w:b/>
          <w:sz w:val="20"/>
        </w:rPr>
        <w:t>Kết luận: Đáp án đúng là D (9).</w:t>
      </w:r>
    </w:p>
    <w:p>
      <w:r>
        <w:rPr>
          <w:rFonts w:ascii="Arial" w:hAnsi="Arial"/>
          <w:b/>
          <w:sz w:val="21"/>
        </w:rPr>
        <w:t>Câu 4. Giá trị biểu thức 265 – 82 + 46 là:</w:t>
      </w:r>
    </w:p>
    <w:p>
      <w:pPr>
        <w:pStyle w:val="ListBullet"/>
      </w:pPr>
      <w:r>
        <w:rPr>
          <w:rFonts w:ascii="Arial" w:hAnsi="Arial"/>
          <w:sz w:val="20"/>
        </w:rPr>
        <w:t>A. 209</w:t>
      </w:r>
    </w:p>
    <w:p>
      <w:pPr>
        <w:pStyle w:val="ListBullet"/>
      </w:pPr>
      <w:r>
        <w:rPr>
          <w:rFonts w:ascii="Arial" w:hAnsi="Arial"/>
          <w:sz w:val="20"/>
        </w:rPr>
        <w:t>B. 219</w:t>
      </w:r>
    </w:p>
    <w:p>
      <w:pPr>
        <w:pStyle w:val="ListBullet"/>
      </w:pPr>
      <w:r>
        <w:rPr>
          <w:rFonts w:ascii="Arial" w:hAnsi="Arial"/>
          <w:sz w:val="20"/>
        </w:rPr>
        <w:t>C. 229</w:t>
      </w:r>
    </w:p>
    <w:p>
      <w:pPr>
        <w:pStyle w:val="ListBullet"/>
      </w:pPr>
      <w:r>
        <w:rPr>
          <w:rFonts w:ascii="Arial" w:hAnsi="Arial"/>
          <w:sz w:val="20"/>
        </w:rPr>
        <w:t>D. 239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biểu thức 265 – 82 + 46 là:</w:t>
      </w:r>
    </w:p>
    <w:p>
      <w:r>
        <w:rPr>
          <w:rFonts w:ascii="Arial" w:hAnsi="Arial"/>
          <w:b/>
          <w:sz w:val="20"/>
        </w:rPr>
        <w:t>Bước 2: Phân tích dữ kiện và đối chiếu với từng phương án.</w:t>
      </w:r>
    </w:p>
    <w:p>
      <w:r>
        <w:rPr>
          <w:rFonts w:ascii="Arial" w:hAnsi="Arial"/>
          <w:sz w:val="20"/>
        </w:rPr>
        <w:t>265 – 82</w:t>
      </w:r>
    </w:p>
    <w:p>
      <w:r>
        <w:rPr>
          <w:rFonts w:ascii="Arial" w:hAnsi="Arial"/>
          <w:sz w:val="20"/>
        </w:rPr>
        <w:t>+ 46 = 183</w:t>
      </w:r>
    </w:p>
    <w:p>
      <w:r>
        <w:rPr>
          <w:rFonts w:ascii="Arial" w:hAnsi="Arial"/>
          <w:sz w:val="20"/>
        </w:rPr>
        <w:t>+ 46 = 229 Vậy giá trị biểu thức là 229</w:t>
      </w:r>
    </w:p>
    <w:p>
      <w:r>
        <w:rPr>
          <w:rFonts w:ascii="Arial" w:hAnsi="Arial"/>
          <w:b/>
          <w:sz w:val="20"/>
        </w:rPr>
        <w:t>Kết luận: Đáp án đúng là C (229).</w:t>
      </w:r>
    </w:p>
    <w:p>
      <w:r>
        <w:rPr>
          <w:rFonts w:ascii="Arial" w:hAnsi="Arial"/>
          <w:b/>
          <w:sz w:val="21"/>
        </w:rPr>
        <w:t>Câu 5. Biểu thức nào sau đây có giá trị bằng 64? 125 – 82 + 7 40 : 5 × 8 20 + 70 – 60 72 : 8 × 10</w:t>
      </w:r>
    </w:p>
    <w:p>
      <w:pPr>
        <w:pStyle w:val="ListBullet"/>
      </w:pPr>
      <w:r>
        <w:rPr>
          <w:rFonts w:ascii="Arial" w:hAnsi="Arial"/>
          <w:sz w:val="20"/>
        </w:rPr>
        <w:t>A. 125 – 82 + 7</w:t>
      </w:r>
    </w:p>
    <w:p>
      <w:pPr>
        <w:pStyle w:val="ListBullet"/>
      </w:pPr>
      <w:r>
        <w:rPr>
          <w:rFonts w:ascii="Arial" w:hAnsi="Arial"/>
          <w:sz w:val="20"/>
        </w:rPr>
        <w:t>B. 40 : 5 × 8</w:t>
      </w:r>
    </w:p>
    <w:p>
      <w:pPr>
        <w:pStyle w:val="ListBullet"/>
      </w:pPr>
      <w:r>
        <w:rPr>
          <w:rFonts w:ascii="Arial" w:hAnsi="Arial"/>
          <w:sz w:val="20"/>
        </w:rPr>
        <w:t>C. 20 + 70 – 60</w:t>
      </w:r>
    </w:p>
    <w:p>
      <w:pPr>
        <w:pStyle w:val="ListBullet"/>
      </w:pPr>
      <w:r>
        <w:rPr>
          <w:rFonts w:ascii="Arial" w:hAnsi="Arial"/>
          <w:sz w:val="20"/>
        </w:rPr>
        <w:t>D. 72 : 8 ×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thức nào sau đây có giá trị bằng 64? 125 – 82 + 7 40 : 5 × 8 20 + 70 – 60 72 : 8 × 10</w:t>
      </w:r>
    </w:p>
    <w:p>
      <w:r>
        <w:rPr>
          <w:rFonts w:ascii="Arial" w:hAnsi="Arial"/>
          <w:b/>
          <w:sz w:val="20"/>
        </w:rPr>
        <w:t>Bước 2: Phân tích dữ kiện và đối chiếu với từng phương án.</w:t>
      </w:r>
    </w:p>
    <w:p>
      <w:r>
        <w:rPr>
          <w:rFonts w:ascii="Arial" w:hAnsi="Arial"/>
          <w:sz w:val="20"/>
        </w:rPr>
        <w:t>Ta có: 125 – 82</w:t>
      </w:r>
    </w:p>
    <w:p>
      <w:r>
        <w:rPr>
          <w:rFonts w:ascii="Arial" w:hAnsi="Arial"/>
          <w:sz w:val="20"/>
        </w:rPr>
        <w:t>+ 7 = 43</w:t>
      </w:r>
    </w:p>
    <w:p>
      <w:r>
        <w:rPr>
          <w:rFonts w:ascii="Arial" w:hAnsi="Arial"/>
          <w:sz w:val="20"/>
        </w:rPr>
        <w:t>+ 7 = 50 40: 5 × 8 = 8 × 8 = 64 20</w:t>
      </w:r>
    </w:p>
    <w:p>
      <w:r>
        <w:rPr>
          <w:rFonts w:ascii="Arial" w:hAnsi="Arial"/>
          <w:sz w:val="20"/>
        </w:rPr>
        <w:t>+ 70 – 60 = 90 – 60 = 30 72: 8 × 10 = 9 × 10 = 90 Vậy biểu 40: 5 × 8 có giá trị bằng 64.</w:t>
      </w:r>
    </w:p>
    <w:p>
      <w:r>
        <w:rPr>
          <w:rFonts w:ascii="Arial" w:hAnsi="Arial"/>
          <w:b/>
          <w:sz w:val="20"/>
        </w:rPr>
        <w:t>Kết luận: Đáp án đúng là B (40 : 5 × 8).</w:t>
      </w:r>
    </w:p>
    <w:p>
      <w:r>
        <w:rPr>
          <w:rFonts w:ascii="Arial" w:hAnsi="Arial"/>
          <w:b/>
          <w:sz w:val="21"/>
        </w:rPr>
        <w:t>Câu 6. Phát biểu nào sau đây không đúng?</w:t>
      </w:r>
    </w:p>
    <w:p>
      <w:pPr>
        <w:pStyle w:val="ListBullet"/>
      </w:pPr>
      <w:r>
        <w:rPr>
          <w:rFonts w:ascii="Arial" w:hAnsi="Arial"/>
          <w:sz w:val="20"/>
        </w:rPr>
        <w:t>A. Giá trị của biểu thức 3 × 4 : 2 là 4.</w:t>
      </w:r>
    </w:p>
    <w:p>
      <w:pPr>
        <w:pStyle w:val="ListBullet"/>
      </w:pPr>
      <w:r>
        <w:rPr>
          <w:rFonts w:ascii="Arial" w:hAnsi="Arial"/>
          <w:sz w:val="20"/>
        </w:rPr>
        <w:t>B. Giá trị của biểu thức 312 + 284 là 596.</w:t>
      </w:r>
    </w:p>
    <w:p>
      <w:pPr>
        <w:pStyle w:val="ListBullet"/>
      </w:pPr>
      <w:r>
        <w:rPr>
          <w:rFonts w:ascii="Arial" w:hAnsi="Arial"/>
          <w:sz w:val="20"/>
        </w:rPr>
        <w:t>C. Giá trị của biểu thức 21 : 5 × 0 là 0.</w:t>
      </w:r>
    </w:p>
    <w:p>
      <w:pPr>
        <w:pStyle w:val="ListBullet"/>
      </w:pPr>
      <w:r>
        <w:rPr>
          <w:rFonts w:ascii="Arial" w:hAnsi="Arial"/>
          <w:sz w:val="20"/>
        </w:rPr>
        <w:t>D. Giá trị của biểu thức 125 – 26 – 9 là 90.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Phát biểu nào sau đây không đúng?</w:t>
      </w:r>
    </w:p>
    <w:p>
      <w:r>
        <w:rPr>
          <w:rFonts w:ascii="Arial" w:hAnsi="Arial"/>
          <w:b/>
          <w:sz w:val="20"/>
        </w:rPr>
        <w:t>Bước 2: Phân tích dữ kiện và đối chiếu với từng phương án.</w:t>
      </w:r>
    </w:p>
    <w:p>
      <w:r>
        <w:rPr>
          <w:rFonts w:ascii="Arial" w:hAnsi="Arial"/>
          <w:sz w:val="20"/>
        </w:rPr>
        <w:t>Em tính giá trị của các biểu thức đã cho: +) 3 × 4: 2 = 12: 2 = 6 +) 312</w:t>
      </w:r>
    </w:p>
    <w:p>
      <w:r>
        <w:rPr>
          <w:rFonts w:ascii="Arial" w:hAnsi="Arial"/>
          <w:sz w:val="20"/>
        </w:rPr>
        <w:t>+ 284 = 596 +) 21: 5 × 0 = 0 +) 125 – 26 – 9 = 99 – 9 = 90 Vậy phát biểu A không đúng.</w:t>
      </w:r>
    </w:p>
    <w:p>
      <w:r>
        <w:rPr>
          <w:rFonts w:ascii="Arial" w:hAnsi="Arial"/>
          <w:b/>
          <w:sz w:val="20"/>
        </w:rPr>
        <w:t>Kết luận: Đáp án đúng là A (Giá trị của biểu thức 3 × 4 : 2 là 4.).</w:t>
      </w:r>
    </w:p>
    <w:p>
      <w:r>
        <w:rPr>
          <w:rFonts w:ascii="Arial" w:hAnsi="Arial"/>
          <w:b/>
          <w:sz w:val="21"/>
        </w:rPr>
        <w:t>Câu 7. Điền dấu (+, – ) thích hợp vào ô trống: 6 4 5 =</w:t>
      </w:r>
    </w:p>
    <w:p>
      <w:pPr>
        <w:pStyle w:val="ListBullet"/>
      </w:pPr>
      <w:r>
        <w:rPr>
          <w:rFonts w:ascii="Arial" w:hAnsi="Arial"/>
          <w:sz w:val="20"/>
        </w:rPr>
        <w:t>A. –; –</w:t>
      </w:r>
    </w:p>
    <w:p>
      <w:pPr>
        <w:pStyle w:val="ListBullet"/>
      </w:pPr>
      <w:r>
        <w:rPr>
          <w:rFonts w:ascii="Arial" w:hAnsi="Arial"/>
          <w:sz w:val="20"/>
        </w:rPr>
        <w:t>B. +; +</w:t>
      </w:r>
    </w:p>
    <w:p>
      <w:pPr>
        <w:pStyle w:val="ListBullet"/>
      </w:pPr>
      <w:r>
        <w:rPr>
          <w:rFonts w:ascii="Arial" w:hAnsi="Arial"/>
          <w:sz w:val="20"/>
        </w:rPr>
        <w:t>C. +; –</w:t>
      </w:r>
    </w:p>
    <w:p>
      <w:pPr>
        <w:pStyle w:val="ListBullet"/>
      </w:pPr>
      <w:r>
        <w:rPr>
          <w:rFonts w:ascii="Arial" w:hAnsi="Arial"/>
          <w:sz w:val="20"/>
        </w:rPr>
        <w:t>D. –;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dấu (+, – ) thích hợp vào ô trống: 6 4 5 =</w:t>
      </w:r>
    </w:p>
    <w:p>
      <w:r>
        <w:rPr>
          <w:rFonts w:ascii="Arial" w:hAnsi="Arial"/>
          <w:b/>
          <w:sz w:val="20"/>
        </w:rPr>
        <w:t>Bước 2: Phân tích dữ kiện và đối chiếu với từng phương án.</w:t>
      </w:r>
    </w:p>
    <w:p>
      <w:r>
        <w:rPr>
          <w:rFonts w:ascii="Arial" w:hAnsi="Arial"/>
          <w:sz w:val="20"/>
        </w:rPr>
        <w:t>Thay lần lượt (+, – ) vào từng phép tính.</w:t>
      </w:r>
    </w:p>
    <w:p>
      <w:r>
        <w:rPr>
          <w:rFonts w:ascii="Arial" w:hAnsi="Arial"/>
          <w:sz w:val="20"/>
        </w:rPr>
        <w:t>Ta có: 6</w:t>
      </w:r>
    </w:p>
    <w:p>
      <w:r>
        <w:rPr>
          <w:rFonts w:ascii="Arial" w:hAnsi="Arial"/>
          <w:sz w:val="20"/>
        </w:rPr>
        <w:t>+ 4 – 5 = 10 – 5 = 5 Vậy các dấu cần điền vào ô trống lần lượt là: +;</w:t>
      </w:r>
    </w:p>
    <w:p>
      <w:r>
        <w:rPr>
          <w:rFonts w:ascii="Arial" w:hAnsi="Arial"/>
          <w:sz w:val="20"/>
        </w:rPr>
        <w:t>–</w:t>
      </w:r>
    </w:p>
    <w:p>
      <w:r>
        <w:rPr>
          <w:rFonts w:ascii="Arial" w:hAnsi="Arial"/>
          <w:b/>
          <w:sz w:val="20"/>
        </w:rPr>
        <w:t>Kết luận: Đáp án đúng là C (+; –).</w:t>
      </w:r>
    </w:p>
    <w:p>
      <w:r>
        <w:rPr>
          <w:rFonts w:ascii="Arial" w:hAnsi="Arial"/>
          <w:b/>
          <w:sz w:val="21"/>
        </w:rPr>
        <w:t>Câu 8. Điền dấu (×; : ) thích hợp vào ô trống 12 3 = 18</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 :</w:t>
      </w:r>
    </w:p>
    <w:p>
      <w:pPr>
        <w:pStyle w:val="ListBullet"/>
      </w:pPr>
      <w:r>
        <w:rPr>
          <w:rFonts w:ascii="Arial" w:hAnsi="Arial"/>
          <w:sz w:val="20"/>
        </w:rPr>
        <w:t>D.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 : ) thích hợp vào ô trống 12 3 = 18</w:t>
      </w:r>
    </w:p>
    <w:p>
      <w:r>
        <w:rPr>
          <w:rFonts w:ascii="Arial" w:hAnsi="Arial"/>
          <w:b/>
          <w:sz w:val="20"/>
        </w:rPr>
        <w:t>Bước 2: Phân tích dữ kiện và đối chiếu với từng phương án.</w:t>
      </w:r>
    </w:p>
    <w:p>
      <w:r>
        <w:rPr>
          <w:rFonts w:ascii="Arial" w:hAnsi="Arial"/>
          <w:sz w:val="20"/>
        </w:rPr>
        <w:t>Ta có: 12: 2 × 3 = 6 × 3 = 18 Vậy các dấu cần điền vào ô trống lần lượt là: : ;</w:t>
      </w:r>
    </w:p>
    <w:p>
      <w:r>
        <w:rPr>
          <w:rFonts w:ascii="Arial" w:hAnsi="Arial"/>
          <w:sz w:val="20"/>
        </w:rPr>
        <w:t>×</w:t>
      </w:r>
    </w:p>
    <w:p>
      <w:r>
        <w:rPr>
          <w:rFonts w:ascii="Arial" w:hAnsi="Arial"/>
          <w:b/>
          <w:sz w:val="20"/>
        </w:rPr>
        <w:t>Kết luận: Đáp án đúng là A (: , ×).</w:t>
      </w:r>
    </w:p>
    <w:p>
      <w:pPr>
        <w:pStyle w:val="Heading4"/>
      </w:pPr>
      <w:r>
        <w:t>Bài học nguồn: Trắc nghiệm Tính giá trị biểu thức số (tiếp theo) (trang 91)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Giá trị biểu thức 7 + 43 × 2 là</w:t>
      </w:r>
    </w:p>
    <w:p>
      <w:pPr>
        <w:pStyle w:val="ListBullet"/>
      </w:pPr>
      <w:r>
        <w:rPr>
          <w:rFonts w:ascii="Arial" w:hAnsi="Arial"/>
          <w:sz w:val="20"/>
        </w:rPr>
        <w:t>A. 93</w:t>
      </w:r>
    </w:p>
    <w:p>
      <w:pPr>
        <w:pStyle w:val="ListBullet"/>
      </w:pPr>
      <w:r>
        <w:rPr>
          <w:rFonts w:ascii="Arial" w:hAnsi="Arial"/>
          <w:sz w:val="20"/>
        </w:rPr>
        <w:t>B. 100</w:t>
      </w:r>
    </w:p>
    <w:p>
      <w:pPr>
        <w:pStyle w:val="ListBullet"/>
      </w:pPr>
      <w:r>
        <w:rPr>
          <w:rFonts w:ascii="Arial" w:hAnsi="Arial"/>
          <w:sz w:val="20"/>
        </w:rPr>
        <w:t>C. 103</w:t>
      </w:r>
    </w:p>
    <w:p>
      <w:pPr>
        <w:pStyle w:val="ListBullet"/>
      </w:pPr>
      <w:r>
        <w:rPr>
          <w:rFonts w:ascii="Arial" w:hAnsi="Arial"/>
          <w:sz w:val="20"/>
        </w:rPr>
        <w:t>D. 90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biểu thức 7 + 43 × 2 là</w:t>
      </w:r>
    </w:p>
    <w:p>
      <w:r>
        <w:rPr>
          <w:rFonts w:ascii="Arial" w:hAnsi="Arial"/>
          <w:b/>
          <w:sz w:val="20"/>
        </w:rPr>
        <w:t>Bước 2: Phân tích dữ kiện và đối chiếu với từng phương án.</w:t>
      </w:r>
    </w:p>
    <w:p>
      <w:r>
        <w:rPr>
          <w:rFonts w:ascii="Arial" w:hAnsi="Arial"/>
          <w:sz w:val="20"/>
        </w:rPr>
        <w:t>Ta có: 7</w:t>
      </w:r>
    </w:p>
    <w:p>
      <w:r>
        <w:rPr>
          <w:rFonts w:ascii="Arial" w:hAnsi="Arial"/>
          <w:sz w:val="20"/>
        </w:rPr>
        <w:t>+ 43 × 2 = 7</w:t>
      </w:r>
    </w:p>
    <w:p>
      <w:r>
        <w:rPr>
          <w:rFonts w:ascii="Arial" w:hAnsi="Arial"/>
          <w:sz w:val="20"/>
        </w:rPr>
        <w:t>+ 86 = 93 Vậy giá trị của biểu thức là 93</w:t>
      </w:r>
    </w:p>
    <w:p>
      <w:r>
        <w:rPr>
          <w:rFonts w:ascii="Arial" w:hAnsi="Arial"/>
          <w:b/>
          <w:sz w:val="20"/>
        </w:rPr>
        <w:t>Kết luận: Đáp án đúng là A (93).</w:t>
      </w:r>
    </w:p>
    <w:p>
      <w:r>
        <w:rPr>
          <w:rFonts w:ascii="Arial" w:hAnsi="Arial"/>
          <w:b/>
          <w:sz w:val="21"/>
        </w:rPr>
        <w:t>Câu 2. Biểu thức nào dưới đây có giá trị bằng 55?</w:t>
      </w:r>
    </w:p>
    <w:p>
      <w:pPr>
        <w:pStyle w:val="ListBullet"/>
      </w:pPr>
      <w:r>
        <w:rPr>
          <w:rFonts w:ascii="Arial" w:hAnsi="Arial"/>
          <w:sz w:val="20"/>
        </w:rPr>
        <w:t>A. 15 + 10 × 9</w:t>
      </w:r>
    </w:p>
    <w:p>
      <w:pPr>
        <w:pStyle w:val="ListBullet"/>
      </w:pPr>
      <w:r>
        <w:rPr>
          <w:rFonts w:ascii="Arial" w:hAnsi="Arial"/>
          <w:sz w:val="20"/>
        </w:rPr>
        <w:t>B. 100 : 4 + 25</w:t>
      </w:r>
    </w:p>
    <w:p>
      <w:pPr>
        <w:pStyle w:val="ListBullet"/>
      </w:pPr>
      <w:r>
        <w:rPr>
          <w:rFonts w:ascii="Arial" w:hAnsi="Arial"/>
          <w:sz w:val="20"/>
        </w:rPr>
        <w:t>C. 70 + 10 × 3</w:t>
      </w:r>
    </w:p>
    <w:p>
      <w:pPr>
        <w:pStyle w:val="ListBullet"/>
      </w:pPr>
      <w:r>
        <w:rPr>
          <w:rFonts w:ascii="Arial" w:hAnsi="Arial"/>
          <w:sz w:val="20"/>
        </w:rPr>
        <w:t>D. 98 + 2 – 45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Biểu thức nào dưới đây có giá trị bằng 55?</w:t>
      </w:r>
    </w:p>
    <w:p>
      <w:r>
        <w:rPr>
          <w:rFonts w:ascii="Arial" w:hAnsi="Arial"/>
          <w:b/>
          <w:sz w:val="20"/>
        </w:rPr>
        <w:t>Bước 2: Phân tích dữ kiện và đối chiếu với từng phương án.</w:t>
      </w:r>
    </w:p>
    <w:p>
      <w:r>
        <w:rPr>
          <w:rFonts w:ascii="Arial" w:hAnsi="Arial"/>
          <w:sz w:val="20"/>
        </w:rPr>
        <w:t>15</w:t>
      </w:r>
    </w:p>
    <w:p>
      <w:r>
        <w:rPr>
          <w:rFonts w:ascii="Arial" w:hAnsi="Arial"/>
          <w:sz w:val="20"/>
        </w:rPr>
        <w:t>+ 10 × 9 = 15</w:t>
      </w:r>
    </w:p>
    <w:p>
      <w:r>
        <w:rPr>
          <w:rFonts w:ascii="Arial" w:hAnsi="Arial"/>
          <w:sz w:val="20"/>
        </w:rPr>
        <w:t>+ 90 = 105 100: 4</w:t>
      </w:r>
    </w:p>
    <w:p>
      <w:r>
        <w:rPr>
          <w:rFonts w:ascii="Arial" w:hAnsi="Arial"/>
          <w:sz w:val="20"/>
        </w:rPr>
        <w:t>+ 25 = 25</w:t>
      </w:r>
    </w:p>
    <w:p>
      <w:r>
        <w:rPr>
          <w:rFonts w:ascii="Arial" w:hAnsi="Arial"/>
          <w:sz w:val="20"/>
        </w:rPr>
        <w:t>+ 25 = 50 70</w:t>
      </w:r>
    </w:p>
    <w:p>
      <w:r>
        <w:rPr>
          <w:rFonts w:ascii="Arial" w:hAnsi="Arial"/>
          <w:sz w:val="20"/>
        </w:rPr>
        <w:t>+ 10 × 3 = 70</w:t>
      </w:r>
    </w:p>
    <w:p>
      <w:r>
        <w:rPr>
          <w:rFonts w:ascii="Arial" w:hAnsi="Arial"/>
          <w:sz w:val="20"/>
        </w:rPr>
        <w:t>+ 30 = 100 98</w:t>
      </w:r>
    </w:p>
    <w:p>
      <w:r>
        <w:rPr>
          <w:rFonts w:ascii="Arial" w:hAnsi="Arial"/>
          <w:sz w:val="20"/>
        </w:rPr>
        <w:t>+ 2 – 45 = 100 – 45 = 55 Vậy biểu thức 98</w:t>
      </w:r>
    </w:p>
    <w:p>
      <w:r>
        <w:rPr>
          <w:rFonts w:ascii="Arial" w:hAnsi="Arial"/>
          <w:sz w:val="20"/>
        </w:rPr>
        <w:t>+ 2 – 45 có giá trị bằng 55.</w:t>
      </w:r>
    </w:p>
    <w:p>
      <w:r>
        <w:rPr>
          <w:rFonts w:ascii="Arial" w:hAnsi="Arial"/>
          <w:b/>
          <w:sz w:val="20"/>
        </w:rPr>
        <w:t>Kết luận: Đáp án đúng là D (98 + 2 – 45).</w:t>
      </w:r>
    </w:p>
    <w:p>
      <w:r>
        <w:rPr>
          <w:rFonts w:ascii="Arial" w:hAnsi="Arial"/>
          <w:b/>
          <w:sz w:val="21"/>
        </w:rPr>
        <w:t>Câu 3. Tính giá trị biểu thức 10 + 8 : 2</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giá trị biểu thức 10 + 8 : 2</w:t>
      </w:r>
    </w:p>
    <w:p>
      <w:r>
        <w:rPr>
          <w:rFonts w:ascii="Arial" w:hAnsi="Arial"/>
          <w:b/>
          <w:sz w:val="20"/>
        </w:rPr>
        <w:t>Bước 2: Phân tích dữ kiện và đối chiếu với từng phương án.</w:t>
      </w:r>
    </w:p>
    <w:p>
      <w:r>
        <w:rPr>
          <w:rFonts w:ascii="Arial" w:hAnsi="Arial"/>
          <w:sz w:val="20"/>
        </w:rPr>
        <w:t>Ta có: 10</w:t>
      </w:r>
    </w:p>
    <w:p>
      <w:r>
        <w:rPr>
          <w:rFonts w:ascii="Arial" w:hAnsi="Arial"/>
          <w:sz w:val="20"/>
        </w:rPr>
        <w:t>+ 8: 2 = 10</w:t>
      </w:r>
    </w:p>
    <w:p>
      <w:r>
        <w:rPr>
          <w:rFonts w:ascii="Arial" w:hAnsi="Arial"/>
          <w:sz w:val="20"/>
        </w:rPr>
        <w:t>+ 4 = 14 Vậy giá trị biểu thức trên là 14.</w:t>
      </w:r>
    </w:p>
    <w:p>
      <w:r>
        <w:rPr>
          <w:rFonts w:ascii="Arial" w:hAnsi="Arial"/>
          <w:b/>
          <w:sz w:val="20"/>
        </w:rPr>
        <w:t>Kết luận: Đáp án đúng là C (14).</w:t>
      </w:r>
    </w:p>
    <w:p>
      <w:r>
        <w:rPr>
          <w:rFonts w:ascii="Arial" w:hAnsi="Arial"/>
          <w:b/>
          <w:sz w:val="21"/>
        </w:rPr>
        <w:t>Câu 4. Chọn câu đúng.</w:t>
      </w:r>
    </w:p>
    <w:p>
      <w:pPr>
        <w:pStyle w:val="ListBullet"/>
      </w:pPr>
      <w:r>
        <w:rPr>
          <w:rFonts w:ascii="Arial" w:hAnsi="Arial"/>
          <w:sz w:val="20"/>
        </w:rPr>
        <w:t>A. 50 + 50 × 4 = 250</w:t>
      </w:r>
    </w:p>
    <w:p>
      <w:pPr>
        <w:pStyle w:val="ListBullet"/>
      </w:pPr>
      <w:r>
        <w:rPr>
          <w:rFonts w:ascii="Arial" w:hAnsi="Arial"/>
          <w:sz w:val="20"/>
        </w:rPr>
        <w:t>B. 60 – 7 × 3 = 40</w:t>
      </w:r>
    </w:p>
    <w:p>
      <w:pPr>
        <w:pStyle w:val="ListBullet"/>
      </w:pPr>
      <w:r>
        <w:rPr>
          <w:rFonts w:ascii="Arial" w:hAnsi="Arial"/>
          <w:sz w:val="20"/>
        </w:rPr>
        <w:t>C. 13 × 3 – 6 = 20</w:t>
      </w:r>
    </w:p>
    <w:p>
      <w:pPr>
        <w:pStyle w:val="ListBullet"/>
      </w:pPr>
      <w:r>
        <w:rPr>
          <w:rFonts w:ascii="Arial" w:hAnsi="Arial"/>
          <w:sz w:val="20"/>
        </w:rPr>
        <w:t>D. 300 – 200 : 4 =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50</w:t>
      </w:r>
    </w:p>
    <w:p>
      <w:r>
        <w:rPr>
          <w:rFonts w:ascii="Arial" w:hAnsi="Arial"/>
          <w:sz w:val="20"/>
        </w:rPr>
        <w:t>+ 50 × 4 = 50</w:t>
      </w:r>
    </w:p>
    <w:p>
      <w:r>
        <w:rPr>
          <w:rFonts w:ascii="Arial" w:hAnsi="Arial"/>
          <w:sz w:val="20"/>
        </w:rPr>
        <w:t>+ 200 = 250 60 – 7 × 3 = 60 – 21 = 39 13 × 3 – 6 = 39 – 6 = 33 300 – 200: 4 = 300 – 50 = 250</w:t>
      </w:r>
    </w:p>
    <w:p>
      <w:r>
        <w:rPr>
          <w:rFonts w:ascii="Arial" w:hAnsi="Arial"/>
          <w:b/>
          <w:sz w:val="20"/>
        </w:rPr>
        <w:t>Kết luận: Đáp án đúng là A (50 + 50 × 4 = 250).</w:t>
      </w:r>
    </w:p>
    <w:p>
      <w:r>
        <w:rPr>
          <w:rFonts w:ascii="Arial" w:hAnsi="Arial"/>
          <w:b/>
          <w:sz w:val="21"/>
        </w:rPr>
        <w:t>Câu 5. Giá trị biểu thức “Tích của 7 và 8 rồi cộng thêm 4” là:</w:t>
      </w:r>
    </w:p>
    <w:p>
      <w:pPr>
        <w:pStyle w:val="ListBullet"/>
      </w:pPr>
      <w:r>
        <w:rPr>
          <w:rFonts w:ascii="Arial" w:hAnsi="Arial"/>
          <w:sz w:val="20"/>
        </w:rPr>
        <w:t>A. 50</w:t>
      </w:r>
    </w:p>
    <w:p>
      <w:pPr>
        <w:pStyle w:val="ListBullet"/>
      </w:pPr>
      <w:r>
        <w:rPr>
          <w:rFonts w:ascii="Arial" w:hAnsi="Arial"/>
          <w:sz w:val="20"/>
        </w:rPr>
        <w:t>B. 54</w:t>
      </w:r>
    </w:p>
    <w:p>
      <w:pPr>
        <w:pStyle w:val="ListBullet"/>
      </w:pPr>
      <w:r>
        <w:rPr>
          <w:rFonts w:ascii="Arial" w:hAnsi="Arial"/>
          <w:sz w:val="20"/>
        </w:rPr>
        <w:t>C. 56</w:t>
      </w:r>
    </w:p>
    <w:p>
      <w:pPr>
        <w:pStyle w:val="ListBullet"/>
      </w:pPr>
      <w:r>
        <w:rPr>
          <w:rFonts w:ascii="Arial" w:hAnsi="Arial"/>
          <w:sz w:val="20"/>
        </w:rPr>
        <w:t>D. 60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biểu thức “Tích của 7 và 8 rồi cộng thêm 4” là:</w:t>
      </w:r>
    </w:p>
    <w:p>
      <w:r>
        <w:rPr>
          <w:rFonts w:ascii="Arial" w:hAnsi="Arial"/>
          <w:b/>
          <w:sz w:val="20"/>
        </w:rPr>
        <w:t>Bước 2: Phân tích dữ kiện và đối chiếu với từng phương án.</w:t>
      </w:r>
    </w:p>
    <w:p>
      <w:r>
        <w:rPr>
          <w:rFonts w:ascii="Arial" w:hAnsi="Arial"/>
          <w:sz w:val="20"/>
        </w:rPr>
        <w:t>7 × 8</w:t>
      </w:r>
    </w:p>
    <w:p>
      <w:r>
        <w:rPr>
          <w:rFonts w:ascii="Arial" w:hAnsi="Arial"/>
          <w:sz w:val="20"/>
        </w:rPr>
        <w:t>+ 4 = 56</w:t>
      </w:r>
    </w:p>
    <w:p>
      <w:r>
        <w:rPr>
          <w:rFonts w:ascii="Arial" w:hAnsi="Arial"/>
          <w:sz w:val="20"/>
        </w:rPr>
        <w:t>+ 4 = 60 Vậy giá trị biểu thức là 60.</w:t>
      </w:r>
    </w:p>
    <w:p>
      <w:r>
        <w:rPr>
          <w:rFonts w:ascii="Arial" w:hAnsi="Arial"/>
          <w:b/>
          <w:sz w:val="20"/>
        </w:rPr>
        <w:t>Kết luận: Đáp án đúng là D (60).</w:t>
      </w:r>
    </w:p>
    <w:p>
      <w:r>
        <w:rPr>
          <w:rFonts w:ascii="Arial" w:hAnsi="Arial"/>
          <w:b/>
          <w:sz w:val="21"/>
        </w:rPr>
        <w:t>Câu 6. Một thùng màu xanh đựng được 4 lít nước, một thùng màu đỏ đựng được 5 lít nước. Hỏi 5 thùng màu xanh và 4 thùng màu đỏ đựng được bao nhiêu lít nước?</w:t>
      </w:r>
    </w:p>
    <w:p>
      <w:pPr>
        <w:pStyle w:val="ListBullet"/>
      </w:pPr>
      <w:r>
        <w:rPr>
          <w:rFonts w:ascii="Arial" w:hAnsi="Arial"/>
          <w:sz w:val="20"/>
        </w:rPr>
        <w:t>A. 20 lít</w:t>
      </w:r>
    </w:p>
    <w:p>
      <w:pPr>
        <w:pStyle w:val="ListBullet"/>
      </w:pPr>
      <w:r>
        <w:rPr>
          <w:rFonts w:ascii="Arial" w:hAnsi="Arial"/>
          <w:sz w:val="20"/>
        </w:rPr>
        <w:t>B. 40 lít</w:t>
      </w:r>
    </w:p>
    <w:p>
      <w:pPr>
        <w:pStyle w:val="ListBullet"/>
      </w:pPr>
      <w:r>
        <w:rPr>
          <w:rFonts w:ascii="Arial" w:hAnsi="Arial"/>
          <w:sz w:val="20"/>
        </w:rPr>
        <w:t>C. 30 lít</w:t>
      </w:r>
    </w:p>
    <w:p>
      <w:pPr>
        <w:pStyle w:val="ListBullet"/>
      </w:pPr>
      <w:r>
        <w:rPr>
          <w:rFonts w:ascii="Arial" w:hAnsi="Arial"/>
          <w:sz w:val="20"/>
        </w:rPr>
        <w:t>D. 50 lít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thùng màu xanh đựng được 4 lít nước, một thùng màu đỏ đựng được 5 lít nước. Hỏi 5 thùng màu xanh và 4 thùng màu đỏ đựng được bao nhiêu lít nước?</w:t>
      </w:r>
    </w:p>
    <w:p>
      <w:r>
        <w:rPr>
          <w:rFonts w:ascii="Arial" w:hAnsi="Arial"/>
          <w:b/>
          <w:sz w:val="20"/>
        </w:rPr>
        <w:t>Bước 2: Phân tích dữ kiện và đối chiếu với từng phương án.</w:t>
      </w:r>
    </w:p>
    <w:p>
      <w:r>
        <w:rPr>
          <w:rFonts w:ascii="Arial" w:hAnsi="Arial"/>
          <w:sz w:val="20"/>
        </w:rPr>
        <w:t>Tóm tắt: 1 thùng màu xanh: 4 lít nước 1 thùng màu đỏ: 5 lít nước 5 thùng màu xanh</w:t>
      </w:r>
    </w:p>
    <w:p>
      <w:r>
        <w:rPr>
          <w:rFonts w:ascii="Arial" w:hAnsi="Arial"/>
          <w:sz w:val="20"/>
        </w:rPr>
        <w:t>+ 4 thùng màu đỏ: ?</w:t>
      </w:r>
    </w:p>
    <w:p>
      <w:r>
        <w:rPr>
          <w:rFonts w:ascii="Arial" w:hAnsi="Arial"/>
          <w:sz w:val="20"/>
        </w:rPr>
        <w:t>lít nước Lời giải 5 thùng màu xanh và 4 thùng màu đỏ đựng được số lít nước là: 5 × 4</w:t>
      </w:r>
    </w:p>
    <w:p>
      <w:r>
        <w:rPr>
          <w:rFonts w:ascii="Arial" w:hAnsi="Arial"/>
          <w:sz w:val="20"/>
        </w:rPr>
        <w:t>+ 4 × 5 = 40 (lít) Đáp số: 40 lít nước</w:t>
      </w:r>
    </w:p>
    <w:p>
      <w:r>
        <w:rPr>
          <w:rFonts w:ascii="Arial" w:hAnsi="Arial"/>
          <w:b/>
          <w:sz w:val="20"/>
        </w:rPr>
        <w:t>Kết luận: Đáp án đúng là B (40 lít).</w:t>
      </w:r>
    </w:p>
    <w:p>
      <w:r>
        <w:rPr>
          <w:rFonts w:ascii="Arial" w:hAnsi="Arial"/>
          <w:b/>
          <w:sz w:val="21"/>
        </w:rPr>
        <w:t>Câu 7. Điền dấu phép tính thích hợp vào ô trống: 64 □ 4 □ 2 = 66</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w:t>
      </w:r>
    </w:p>
    <w:p>
      <w:pPr>
        <w:pStyle w:val="ListBullet"/>
      </w:pPr>
      <w:r>
        <w:rPr>
          <w:rFonts w:ascii="Arial" w:hAnsi="Arial"/>
          <w:sz w:val="20"/>
        </w:rPr>
        <w:t>D. - , x</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dấu phép tính thích hợp vào ô trống: 64 □ 4 □ 2 = 66</w:t>
      </w:r>
    </w:p>
    <w:p>
      <w:r>
        <w:rPr>
          <w:rFonts w:ascii="Arial" w:hAnsi="Arial"/>
          <w:b/>
          <w:sz w:val="20"/>
        </w:rPr>
        <w:t>Bước 2: Phân tích dữ kiện và đối chiếu với từng phương án.</w:t>
      </w:r>
    </w:p>
    <w:p>
      <w:r>
        <w:rPr>
          <w:rFonts w:ascii="Arial" w:hAnsi="Arial"/>
          <w:sz w:val="20"/>
        </w:rPr>
        <w:t>64</w:t>
      </w:r>
    </w:p>
    <w:p>
      <w:r>
        <w:rPr>
          <w:rFonts w:ascii="Arial" w:hAnsi="Arial"/>
          <w:sz w:val="20"/>
        </w:rPr>
        <w:t>+ 4: 2 = 64</w:t>
      </w:r>
    </w:p>
    <w:p>
      <w:r>
        <w:rPr>
          <w:rFonts w:ascii="Arial" w:hAnsi="Arial"/>
          <w:sz w:val="20"/>
        </w:rPr>
        <w:t>+ 2 = 66</w:t>
      </w:r>
    </w:p>
    <w:p>
      <w:r>
        <w:rPr>
          <w:rFonts w:ascii="Arial" w:hAnsi="Arial"/>
          <w:b/>
          <w:sz w:val="20"/>
        </w:rPr>
        <w:t>Kết luận: Đáp án đúng là C (+, :).</w:t>
      </w:r>
    </w:p>
    <w:p>
      <w:r>
        <w:rPr>
          <w:rFonts w:ascii="Arial" w:hAnsi="Arial"/>
          <w:b/>
          <w:sz w:val="21"/>
        </w:rPr>
        <w:t>Câu 8. Biểu thức nào dưới đây có cùng giá trị với biểu thức 303 - 6 : 2?</w:t>
      </w:r>
    </w:p>
    <w:p>
      <w:pPr>
        <w:pStyle w:val="ListBullet"/>
      </w:pPr>
      <w:r>
        <w:rPr>
          <w:rFonts w:ascii="Arial" w:hAnsi="Arial"/>
          <w:sz w:val="20"/>
        </w:rPr>
        <w:t>A. 63 – 10 x 3</w:t>
      </w:r>
    </w:p>
    <w:p>
      <w:pPr>
        <w:pStyle w:val="ListBullet"/>
      </w:pPr>
      <w:r>
        <w:rPr>
          <w:rFonts w:ascii="Arial" w:hAnsi="Arial"/>
          <w:sz w:val="20"/>
        </w:rPr>
        <w:t>B. 500 – 10 x 2</w:t>
      </w:r>
    </w:p>
    <w:p>
      <w:pPr>
        <w:pStyle w:val="ListBullet"/>
      </w:pPr>
      <w:r>
        <w:rPr>
          <w:rFonts w:ascii="Arial" w:hAnsi="Arial"/>
          <w:sz w:val="20"/>
        </w:rPr>
        <w:t>C. 962 – 50 : 5</w:t>
      </w:r>
    </w:p>
    <w:p>
      <w:pPr>
        <w:pStyle w:val="ListBullet"/>
      </w:pPr>
      <w:r>
        <w:rPr>
          <w:rFonts w:ascii="Arial" w:hAnsi="Arial"/>
          <w:sz w:val="20"/>
        </w:rPr>
        <w:t>D. 377 + 12 :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thức nào dưới đây có cùng giá trị với biểu thức 303 - 6 : 2?</w:t>
      </w:r>
    </w:p>
    <w:p>
      <w:r>
        <w:rPr>
          <w:rFonts w:ascii="Arial" w:hAnsi="Arial"/>
          <w:b/>
          <w:sz w:val="20"/>
        </w:rPr>
        <w:t>Bước 2: Phân tích dữ kiện và đối chiếu với từng phương án.</w:t>
      </w:r>
    </w:p>
    <w:p>
      <w:r>
        <w:rPr>
          <w:rFonts w:ascii="Arial" w:hAnsi="Arial"/>
          <w:sz w:val="20"/>
        </w:rPr>
        <w:t>Ta có: 303 - 6: 2 = 303 – 3 = 300 63 – 10 × 3 = 63 – 30 = 33 500 – 100 × 2 = 500 – 200 = 300 962 – 50: 5 = 962 – 10 = 952 377</w:t>
      </w:r>
    </w:p>
    <w:p>
      <w:r>
        <w:rPr>
          <w:rFonts w:ascii="Arial" w:hAnsi="Arial"/>
          <w:sz w:val="20"/>
        </w:rPr>
        <w:t>+ 12: 4 = 377</w:t>
      </w:r>
    </w:p>
    <w:p>
      <w:r>
        <w:rPr>
          <w:rFonts w:ascii="Arial" w:hAnsi="Arial"/>
          <w:sz w:val="20"/>
        </w:rPr>
        <w:t>+ 3 = 380 Vậy 500 – 10 × 2 = 500 – 200 = 300.</w:t>
      </w:r>
    </w:p>
    <w:p>
      <w:r>
        <w:rPr>
          <w:rFonts w:ascii="Arial" w:hAnsi="Arial"/>
          <w:b/>
          <w:sz w:val="20"/>
        </w:rPr>
        <w:t>Kết luận: Đáp án đúng là B (500 – 10 x 2).</w:t>
      </w:r>
    </w:p>
    <w:p>
      <w:pPr>
        <w:pStyle w:val="Heading4"/>
      </w:pPr>
      <w:r>
        <w:t>Bài học nguồn: Trắc nghiệm Tính giá trị biểu thức số (tiếp theo) (trang 93)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Tính giá trị biểu thức 99 × 8 × 7 × (6 – 5 − 1)</w:t>
      </w:r>
    </w:p>
    <w:p>
      <w:pPr>
        <w:pStyle w:val="ListBullet"/>
      </w:pPr>
      <w:r>
        <w:rPr>
          <w:rFonts w:ascii="Arial" w:hAnsi="Arial"/>
          <w:sz w:val="20"/>
        </w:rPr>
        <w:t>A. 65</w:t>
      </w:r>
    </w:p>
    <w:p>
      <w:pPr>
        <w:pStyle w:val="ListBullet"/>
      </w:pPr>
      <w:r>
        <w:rPr>
          <w:rFonts w:ascii="Arial" w:hAnsi="Arial"/>
          <w:sz w:val="20"/>
        </w:rPr>
        <w:t>B. 5544</w:t>
      </w:r>
    </w:p>
    <w:p>
      <w:pPr>
        <w:pStyle w:val="ListBullet"/>
      </w:pPr>
      <w:r>
        <w:rPr>
          <w:rFonts w:ascii="Arial" w:hAnsi="Arial"/>
          <w:sz w:val="20"/>
        </w:rPr>
        <w:t>C. 5000</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giá trị biểu thức 99 × 8 × 7 × (6 – 5 − 1)</w:t>
      </w:r>
    </w:p>
    <w:p>
      <w:r>
        <w:rPr>
          <w:rFonts w:ascii="Arial" w:hAnsi="Arial"/>
          <w:b/>
          <w:sz w:val="20"/>
        </w:rPr>
        <w:t>Bước 2: Phân tích dữ kiện và đối chiếu với từng phương án.</w:t>
      </w:r>
    </w:p>
    <w:p>
      <w:r>
        <w:rPr>
          <w:rFonts w:ascii="Arial" w:hAnsi="Arial"/>
          <w:sz w:val="20"/>
        </w:rPr>
        <w:t>99 × 8 × 7 × (6 – 5 − 1) = 99 × 8 × 7 × 0 = 0</w:t>
      </w:r>
    </w:p>
    <w:p>
      <w:r>
        <w:rPr>
          <w:rFonts w:ascii="Arial" w:hAnsi="Arial"/>
          <w:b/>
          <w:sz w:val="20"/>
        </w:rPr>
        <w:t>Kết luận: Đáp án đúng là D (0).</w:t>
      </w:r>
    </w:p>
    <w:p>
      <w:r>
        <w:rPr>
          <w:rFonts w:ascii="Arial" w:hAnsi="Arial"/>
          <w:b/>
          <w:sz w:val="21"/>
        </w:rPr>
        <w:t>Câu 2. Giá trị biểu thức 86 – (50 – 10) : 2 là</w:t>
      </w:r>
    </w:p>
    <w:p>
      <w:pPr>
        <w:pStyle w:val="ListBullet"/>
      </w:pPr>
      <w:r>
        <w:rPr>
          <w:rFonts w:ascii="Arial" w:hAnsi="Arial"/>
          <w:sz w:val="20"/>
        </w:rPr>
        <w:t>A. 66</w:t>
      </w:r>
    </w:p>
    <w:p>
      <w:pPr>
        <w:pStyle w:val="ListBullet"/>
      </w:pPr>
      <w:r>
        <w:rPr>
          <w:rFonts w:ascii="Arial" w:hAnsi="Arial"/>
          <w:sz w:val="20"/>
        </w:rPr>
        <w:t>B. 3</w:t>
      </w:r>
    </w:p>
    <w:p>
      <w:pPr>
        <w:pStyle w:val="ListBullet"/>
      </w:pPr>
      <w:r>
        <w:rPr>
          <w:rFonts w:ascii="Arial" w:hAnsi="Arial"/>
          <w:sz w:val="20"/>
        </w:rPr>
        <w:t>C. 13</w:t>
      </w:r>
    </w:p>
    <w:p>
      <w:pPr>
        <w:pStyle w:val="ListBullet"/>
      </w:pPr>
      <w:r>
        <w:rPr>
          <w:rFonts w:ascii="Arial" w:hAnsi="Arial"/>
          <w:sz w:val="20"/>
        </w:rPr>
        <w:t>D. 23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biểu thức 86 – (50 – 10) : 2 là</w:t>
      </w:r>
    </w:p>
    <w:p>
      <w:r>
        <w:rPr>
          <w:rFonts w:ascii="Arial" w:hAnsi="Arial"/>
          <w:b/>
          <w:sz w:val="20"/>
        </w:rPr>
        <w:t>Bước 2: Phân tích dữ kiện và đối chiếu với từng phương án.</w:t>
      </w:r>
    </w:p>
    <w:p>
      <w:r>
        <w:rPr>
          <w:rFonts w:ascii="Arial" w:hAnsi="Arial"/>
          <w:sz w:val="20"/>
        </w:rPr>
        <w:t>86 – (50 – 10): 2 = 86 – 40: 2 = 86 – 20 = 66</w:t>
      </w:r>
    </w:p>
    <w:p>
      <w:r>
        <w:rPr>
          <w:rFonts w:ascii="Arial" w:hAnsi="Arial"/>
          <w:b/>
          <w:sz w:val="20"/>
        </w:rPr>
        <w:t>Kết luận: Đáp án đúng là A (66).</w:t>
      </w:r>
    </w:p>
    <w:p>
      <w:r>
        <w:rPr>
          <w:rFonts w:ascii="Arial" w:hAnsi="Arial"/>
          <w:b/>
          <w:sz w:val="21"/>
        </w:rPr>
        <w:t>Câu 3. Tính giá trị biểu thức sau: (366 + 93) : 3</w:t>
      </w:r>
    </w:p>
    <w:p>
      <w:pPr>
        <w:pStyle w:val="ListBullet"/>
      </w:pPr>
      <w:r>
        <w:rPr>
          <w:rFonts w:ascii="Arial" w:hAnsi="Arial"/>
          <w:sz w:val="20"/>
        </w:rPr>
        <w:t>A. 153</w:t>
      </w:r>
    </w:p>
    <w:p>
      <w:pPr>
        <w:pStyle w:val="ListBullet"/>
      </w:pPr>
      <w:r>
        <w:rPr>
          <w:rFonts w:ascii="Arial" w:hAnsi="Arial"/>
          <w:sz w:val="20"/>
        </w:rPr>
        <w:t>B. 165</w:t>
      </w:r>
    </w:p>
    <w:p>
      <w:pPr>
        <w:pStyle w:val="ListBullet"/>
      </w:pPr>
      <w:r>
        <w:rPr>
          <w:rFonts w:ascii="Arial" w:hAnsi="Arial"/>
          <w:sz w:val="20"/>
        </w:rPr>
        <w:t>C. 183</w:t>
      </w:r>
    </w:p>
    <w:p>
      <w:pPr>
        <w:pStyle w:val="ListBullet"/>
      </w:pPr>
      <w:r>
        <w:rPr>
          <w:rFonts w:ascii="Arial" w:hAnsi="Arial"/>
          <w:sz w:val="20"/>
        </w:rPr>
        <w:t>D. 397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giá trị biểu thức sau: (366 + 93) : 3</w:t>
      </w:r>
    </w:p>
    <w:p>
      <w:r>
        <w:rPr>
          <w:rFonts w:ascii="Arial" w:hAnsi="Arial"/>
          <w:b/>
          <w:sz w:val="20"/>
        </w:rPr>
        <w:t>Bước 2: Phân tích dữ kiện và đối chiếu với từng phương án.</w:t>
      </w:r>
    </w:p>
    <w:p>
      <w:r>
        <w:rPr>
          <w:rFonts w:ascii="Arial" w:hAnsi="Arial"/>
          <w:sz w:val="20"/>
        </w:rPr>
        <w:t>Biểu thức (366</w:t>
      </w:r>
    </w:p>
    <w:p>
      <w:r>
        <w:rPr>
          <w:rFonts w:ascii="Arial" w:hAnsi="Arial"/>
          <w:sz w:val="20"/>
        </w:rPr>
        <w:t>+ 93): 3 = 459: 3 = 153</w:t>
      </w:r>
    </w:p>
    <w:p>
      <w:r>
        <w:rPr>
          <w:rFonts w:ascii="Arial" w:hAnsi="Arial"/>
          <w:b/>
          <w:sz w:val="20"/>
        </w:rPr>
        <w:t>Kết luận: Đáp án đúng là A (153).</w:t>
      </w:r>
    </w:p>
    <w:p>
      <w:r>
        <w:rPr>
          <w:rFonts w:ascii="Arial" w:hAnsi="Arial"/>
          <w:b/>
          <w:sz w:val="21"/>
        </w:rPr>
        <w:t>Câu 4. Cho biểu thức 478 – ( 214 + 8 : 2) . Thứ tự thực hiện các phép tính trong biểu thức trên là:</w:t>
      </w:r>
    </w:p>
    <w:p>
      <w:pPr>
        <w:pStyle w:val="ListBullet"/>
      </w:pPr>
      <w:r>
        <w:rPr>
          <w:rFonts w:ascii="Arial" w:hAnsi="Arial"/>
          <w:sz w:val="20"/>
        </w:rPr>
        <w:t>A. cộng, chia, trừ</w:t>
      </w:r>
    </w:p>
    <w:p>
      <w:pPr>
        <w:pStyle w:val="ListBullet"/>
      </w:pPr>
      <w:r>
        <w:rPr>
          <w:rFonts w:ascii="Arial" w:hAnsi="Arial"/>
          <w:sz w:val="20"/>
        </w:rPr>
        <w:t>B. trừ, chia, cộng</w:t>
      </w:r>
    </w:p>
    <w:p>
      <w:pPr>
        <w:pStyle w:val="ListBullet"/>
      </w:pPr>
      <w:r>
        <w:rPr>
          <w:rFonts w:ascii="Arial" w:hAnsi="Arial"/>
          <w:sz w:val="20"/>
        </w:rPr>
        <w:t>C. cộng, trừ, chia</w:t>
      </w:r>
    </w:p>
    <w:p>
      <w:pPr>
        <w:pStyle w:val="ListBullet"/>
      </w:pPr>
      <w:r>
        <w:rPr>
          <w:rFonts w:ascii="Arial" w:hAnsi="Arial"/>
          <w:sz w:val="20"/>
        </w:rPr>
        <w:t>D. chia, cộng, trừ</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biểu thức 478 – ( 214 + 8 : 2) . Thứ tự thực hiện các phép tính trong biểu thức trên là:</w:t>
      </w:r>
    </w:p>
    <w:p>
      <w:r>
        <w:rPr>
          <w:rFonts w:ascii="Arial" w:hAnsi="Arial"/>
          <w:b/>
          <w:sz w:val="20"/>
        </w:rPr>
        <w:t>Bước 2: Phân tích dữ kiện và đối chiếu với từng phương án.</w:t>
      </w:r>
    </w:p>
    <w:p>
      <w:r>
        <w:rPr>
          <w:rFonts w:ascii="Arial" w:hAnsi="Arial"/>
          <w:sz w:val="20"/>
        </w:rPr>
        <w:t>Ta thực hiện theo quy tắc: Trong ngoặc trước, ngoài ngoặc sau;</w:t>
      </w:r>
    </w:p>
    <w:p>
      <w:r>
        <w:rPr>
          <w:rFonts w:ascii="Arial" w:hAnsi="Arial"/>
          <w:sz w:val="20"/>
        </w:rPr>
        <w:t>Nhân, chia trước và cộng, trừ sau Như vậy để tính giá trị biểu thức trên, ta cần thực hiện</w:t>
      </w:r>
    </w:p>
    <w:p>
      <w:r>
        <w:rPr>
          <w:rFonts w:ascii="Arial" w:hAnsi="Arial"/>
          <w:sz w:val="20"/>
        </w:rPr>
        <w:t>+ Trong ngoặc trước: Phép chia 8: 2 = 4 à Phép cộng: 214</w:t>
      </w:r>
    </w:p>
    <w:p>
      <w:r>
        <w:rPr>
          <w:rFonts w:ascii="Arial" w:hAnsi="Arial"/>
          <w:sz w:val="20"/>
        </w:rPr>
        <w:t>+ 4 = 218</w:t>
      </w:r>
    </w:p>
    <w:p>
      <w:r>
        <w:rPr>
          <w:rFonts w:ascii="Arial" w:hAnsi="Arial"/>
          <w:sz w:val="20"/>
        </w:rPr>
        <w:t>+ Ngoài ngoặc sau: Phép trừ 478 – 218 = 260 Vậy thứ tự thự hiện phép tính là sẽ: chia, cộng, trừ</w:t>
      </w:r>
    </w:p>
    <w:p>
      <w:r>
        <w:rPr>
          <w:rFonts w:ascii="Arial" w:hAnsi="Arial"/>
          <w:b/>
          <w:sz w:val="20"/>
        </w:rPr>
        <w:t>Kết luận: Đáp án đúng là D (chia, cộng, trừ).</w:t>
      </w:r>
    </w:p>
    <w:p>
      <w:r>
        <w:rPr>
          <w:rFonts w:ascii="Arial" w:hAnsi="Arial"/>
          <w:b/>
          <w:sz w:val="21"/>
        </w:rPr>
        <w:t>Câu 5. Mẹ có 10 cái kẹo và 14 cái bánh. Mẹ chia đều số bánh và số kẹo cho An và Dũng. Hỏi mỗi bạn được tất cả bao nhiêu cái bánh và kẹo?</w:t>
      </w:r>
    </w:p>
    <w:p>
      <w:pPr>
        <w:pStyle w:val="ListBullet"/>
      </w:pPr>
      <w:r>
        <w:rPr>
          <w:rFonts w:ascii="Arial" w:hAnsi="Arial"/>
          <w:sz w:val="20"/>
        </w:rPr>
        <w:t>A. 11 cái bánh và cái kẹo</w:t>
      </w:r>
    </w:p>
    <w:p>
      <w:pPr>
        <w:pStyle w:val="ListBullet"/>
      </w:pPr>
      <w:r>
        <w:rPr>
          <w:rFonts w:ascii="Arial" w:hAnsi="Arial"/>
          <w:sz w:val="20"/>
        </w:rPr>
        <w:t>B. 12 cái bánh và cái kẹo</w:t>
      </w:r>
    </w:p>
    <w:p>
      <w:pPr>
        <w:pStyle w:val="ListBullet"/>
      </w:pPr>
      <w:r>
        <w:rPr>
          <w:rFonts w:ascii="Arial" w:hAnsi="Arial"/>
          <w:sz w:val="20"/>
        </w:rPr>
        <w:t>C. 13 cái bánh và cái kẹo</w:t>
      </w:r>
    </w:p>
    <w:p>
      <w:pPr>
        <w:pStyle w:val="ListBullet"/>
      </w:pPr>
      <w:r>
        <w:rPr>
          <w:rFonts w:ascii="Arial" w:hAnsi="Arial"/>
          <w:sz w:val="20"/>
        </w:rPr>
        <w:t>D. 14 cái bánh và cái kẹo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Mẹ có 10 cái kẹo và 14 cái bánh. Mẹ chia đều số bánh và số kẹo cho An và Dũng. Hỏi mỗi bạn được tất cả bao nhiêu cái bánh và kẹo?</w:t>
      </w:r>
    </w:p>
    <w:p>
      <w:r>
        <w:rPr>
          <w:rFonts w:ascii="Arial" w:hAnsi="Arial"/>
          <w:b/>
          <w:sz w:val="20"/>
        </w:rPr>
        <w:t>Bước 2: Phân tích dữ kiện và đối chiếu với từng phương án.</w:t>
      </w:r>
    </w:p>
    <w:p>
      <w:r>
        <w:rPr>
          <w:rFonts w:ascii="Arial" w:hAnsi="Arial"/>
          <w:sz w:val="20"/>
        </w:rPr>
        <w:t>Mỗi bạn được tất cả số cái bánh và cái kẹo là (10</w:t>
      </w:r>
    </w:p>
    <w:p>
      <w:r>
        <w:rPr>
          <w:rFonts w:ascii="Arial" w:hAnsi="Arial"/>
          <w:sz w:val="20"/>
        </w:rPr>
        <w:t>+ 14): 2 = 12 (cái) Đáp số: 12 cái bánh và cái kẹo</w:t>
      </w:r>
    </w:p>
    <w:p>
      <w:r>
        <w:rPr>
          <w:rFonts w:ascii="Arial" w:hAnsi="Arial"/>
          <w:b/>
          <w:sz w:val="20"/>
        </w:rPr>
        <w:t>Kết luận: Đáp án đúng là B (12 cái bánh và cái kẹo).</w:t>
      </w:r>
    </w:p>
    <w:p>
      <w:r>
        <w:rPr>
          <w:rFonts w:ascii="Arial" w:hAnsi="Arial"/>
          <w:b/>
          <w:sz w:val="21"/>
        </w:rPr>
        <w:t>Câu 6. Có 115 túi đường, mỗi túi có 2kg đường. Người ta bán đi 155kg đường. Hỏi còn lại bao nhiêu ki-lô-gam đường?</w:t>
      </w:r>
    </w:p>
    <w:p>
      <w:pPr>
        <w:pStyle w:val="ListBullet"/>
      </w:pPr>
      <w:r>
        <w:rPr>
          <w:rFonts w:ascii="Arial" w:hAnsi="Arial"/>
          <w:sz w:val="20"/>
        </w:rPr>
        <w:t>A. 89 kg đường</w:t>
      </w:r>
    </w:p>
    <w:p>
      <w:pPr>
        <w:pStyle w:val="ListBullet"/>
      </w:pPr>
      <w:r>
        <w:rPr>
          <w:rFonts w:ascii="Arial" w:hAnsi="Arial"/>
          <w:sz w:val="20"/>
        </w:rPr>
        <w:t>B. 120 kg đường</w:t>
      </w:r>
    </w:p>
    <w:p>
      <w:pPr>
        <w:pStyle w:val="ListBullet"/>
      </w:pPr>
      <w:r>
        <w:rPr>
          <w:rFonts w:ascii="Arial" w:hAnsi="Arial"/>
          <w:sz w:val="20"/>
        </w:rPr>
        <w:t>C. 75 kg đường</w:t>
      </w:r>
    </w:p>
    <w:p>
      <w:pPr>
        <w:pStyle w:val="ListBullet"/>
      </w:pPr>
      <w:r>
        <w:rPr>
          <w:rFonts w:ascii="Arial" w:hAnsi="Arial"/>
          <w:sz w:val="20"/>
        </w:rPr>
        <w:t>D. 100 kg đường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115 túi đường, mỗi túi có 2kg đường. Người ta bán đi 155kg đường. Hỏi còn lại bao nhiêu ki-lô-gam đường?</w:t>
      </w:r>
    </w:p>
    <w:p>
      <w:r>
        <w:rPr>
          <w:rFonts w:ascii="Arial" w:hAnsi="Arial"/>
          <w:b/>
          <w:sz w:val="20"/>
        </w:rPr>
        <w:t>Bước 2: Phân tích dữ kiện và đối chiếu với từng phương án.</w:t>
      </w:r>
    </w:p>
    <w:p>
      <w:r>
        <w:rPr>
          <w:rFonts w:ascii="Arial" w:hAnsi="Arial"/>
          <w:sz w:val="20"/>
        </w:rPr>
        <w:t>Còn lại số ki-lô-gam đường là: 115 × 2 – 155 = 75 (kg) Đáp số: 75 kg đường</w:t>
      </w:r>
    </w:p>
    <w:p>
      <w:r>
        <w:rPr>
          <w:rFonts w:ascii="Arial" w:hAnsi="Arial"/>
          <w:b/>
          <w:sz w:val="20"/>
        </w:rPr>
        <w:t>Kết luận: Đáp án đúng là C (75 kg đường).</w:t>
      </w:r>
    </w:p>
    <w:p>
      <w:r>
        <w:rPr>
          <w:rFonts w:ascii="Arial" w:hAnsi="Arial"/>
          <w:b/>
          <w:sz w:val="21"/>
        </w:rPr>
        <w:t>Câu 7. Một tấm vải dài 54m, người thợ cắt ra 18m. Số vải còn lại may quần áo mỗi bộ hết 3m.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14 bộ quần áo</w:t>
      </w:r>
    </w:p>
    <w:p>
      <w:pPr>
        <w:pStyle w:val="ListBullet"/>
      </w:pPr>
      <w:r>
        <w:rPr>
          <w:rFonts w:ascii="Arial" w:hAnsi="Arial"/>
          <w:sz w:val="20"/>
        </w:rPr>
        <w:t>D. 16 bộ quần áo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tấm vải dài 54m, người thợ cắt ra 18m. Số vải còn lại may quần áo mỗi bộ hết 3m. Hỏi người thợ may được bao nhiêu bộ quần áo?</w:t>
      </w:r>
    </w:p>
    <w:p>
      <w:r>
        <w:rPr>
          <w:rFonts w:ascii="Arial" w:hAnsi="Arial"/>
          <w:b/>
          <w:sz w:val="20"/>
        </w:rPr>
        <w:t>Bước 2: Phân tích dữ kiện và đối chiếu với từng phương án.</w:t>
      </w:r>
    </w:p>
    <w:p>
      <w:r>
        <w:rPr>
          <w:rFonts w:ascii="Arial" w:hAnsi="Arial"/>
          <w:sz w:val="20"/>
        </w:rPr>
        <w:t>Người thợ may được số bộ quần áo là: (54 – 18 ): 3 = 12 (bộ) Đáp số: 12 bộ quần áo</w:t>
      </w:r>
    </w:p>
    <w:p>
      <w:r>
        <w:rPr>
          <w:rFonts w:ascii="Arial" w:hAnsi="Arial"/>
          <w:b/>
          <w:sz w:val="20"/>
        </w:rPr>
        <w:t>Kết luận: Đáp án đúng là B (12 bộ quần áo).</w:t>
      </w:r>
    </w:p>
    <w:p>
      <w:r>
        <w:rPr>
          <w:rFonts w:ascii="Arial" w:hAnsi="Arial"/>
          <w:b/>
          <w:sz w:val="21"/>
        </w:rPr>
        <w:t>Câu 8. Biểu thức nào dưới đây có giá trị bằng 6 (37 – 18) + 17 56 – (35 – 16) 36 : (66 – 60) (6 + 5) × 8</w:t>
      </w:r>
    </w:p>
    <w:p>
      <w:pPr>
        <w:pStyle w:val="ListBullet"/>
      </w:pPr>
      <w:r>
        <w:rPr>
          <w:rFonts w:ascii="Arial" w:hAnsi="Arial"/>
          <w:sz w:val="20"/>
        </w:rPr>
        <w:t>A. (37 – 18) + 17</w:t>
      </w:r>
    </w:p>
    <w:p>
      <w:pPr>
        <w:pStyle w:val="ListBullet"/>
      </w:pPr>
      <w:r>
        <w:rPr>
          <w:rFonts w:ascii="Arial" w:hAnsi="Arial"/>
          <w:sz w:val="20"/>
        </w:rPr>
        <w:t>B. 56 – (35 – 16)</w:t>
      </w:r>
    </w:p>
    <w:p>
      <w:pPr>
        <w:pStyle w:val="ListBullet"/>
      </w:pPr>
      <w:r>
        <w:rPr>
          <w:rFonts w:ascii="Arial" w:hAnsi="Arial"/>
          <w:sz w:val="20"/>
        </w:rPr>
        <w:t>C. 36 : (66 – 60)</w:t>
      </w:r>
    </w:p>
    <w:p>
      <w:pPr>
        <w:pStyle w:val="ListBullet"/>
      </w:pPr>
      <w:r>
        <w:rPr>
          <w:rFonts w:ascii="Arial" w:hAnsi="Arial"/>
          <w:sz w:val="20"/>
        </w:rPr>
        <w:t>D. (6 + 5) ×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thức nào dưới đây có giá trị bằng 6 (37 – 18) + 17 56 – (35 – 16) 36 : (66 – 60) (6 + 5) × 8</w:t>
      </w:r>
    </w:p>
    <w:p>
      <w:r>
        <w:rPr>
          <w:rFonts w:ascii="Arial" w:hAnsi="Arial"/>
          <w:b/>
          <w:sz w:val="20"/>
        </w:rPr>
        <w:t>Bước 2: Phân tích dữ kiện và đối chiếu với từng phương án.</w:t>
      </w:r>
    </w:p>
    <w:p>
      <w:r>
        <w:rPr>
          <w:rFonts w:ascii="Arial" w:hAnsi="Arial"/>
          <w:sz w:val="20"/>
        </w:rPr>
        <w:t>(37 – 18)</w:t>
      </w:r>
    </w:p>
    <w:p>
      <w:r>
        <w:rPr>
          <w:rFonts w:ascii="Arial" w:hAnsi="Arial"/>
          <w:sz w:val="20"/>
        </w:rPr>
        <w:t>+ 17 = 19</w:t>
      </w:r>
    </w:p>
    <w:p>
      <w:r>
        <w:rPr>
          <w:rFonts w:ascii="Arial" w:hAnsi="Arial"/>
          <w:sz w:val="20"/>
        </w:rPr>
        <w:t>+ 17 = 35 56 – (35 – 16) = 56 – 19 = 37 36: (66 – 60) = 36: 6 = 6 (6</w:t>
      </w:r>
    </w:p>
    <w:p>
      <w:r>
        <w:rPr>
          <w:rFonts w:ascii="Arial" w:hAnsi="Arial"/>
          <w:sz w:val="20"/>
        </w:rPr>
        <w:t>+ 5) × 8 = 11 × 8 = 88 Vậy 36: (66 – 60) = 6</w:t>
      </w:r>
    </w:p>
    <w:p>
      <w:r>
        <w:rPr>
          <w:rFonts w:ascii="Arial" w:hAnsi="Arial"/>
          <w:b/>
          <w:sz w:val="20"/>
        </w:rPr>
        <w:t>Kết luận: Đáp án đúng là C (36 : (66 – 60)).</w:t>
      </w:r>
    </w:p>
    <w:p>
      <w:pPr>
        <w:pStyle w:val="Heading4"/>
      </w:pPr>
      <w:r>
        <w:t>Bài học nguồn: Trắc nghiệm Luyện tập chung (trang 95)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Tính giá trị biểu thức sau: 978 – 453 – 275</w:t>
      </w:r>
    </w:p>
    <w:p>
      <w:pPr>
        <w:pStyle w:val="ListBullet"/>
      </w:pPr>
      <w:r>
        <w:rPr>
          <w:rFonts w:ascii="Arial" w:hAnsi="Arial"/>
          <w:sz w:val="20"/>
        </w:rPr>
        <w:t>A. 234</w:t>
      </w:r>
    </w:p>
    <w:p>
      <w:pPr>
        <w:pStyle w:val="ListBullet"/>
      </w:pPr>
      <w:r>
        <w:rPr>
          <w:rFonts w:ascii="Arial" w:hAnsi="Arial"/>
          <w:sz w:val="20"/>
        </w:rPr>
        <w:t>B. 250</w:t>
      </w:r>
    </w:p>
    <w:p>
      <w:pPr>
        <w:pStyle w:val="ListBullet"/>
      </w:pPr>
      <w:r>
        <w:rPr>
          <w:rFonts w:ascii="Arial" w:hAnsi="Arial"/>
          <w:sz w:val="20"/>
        </w:rPr>
        <w:t>C. 266</w:t>
      </w:r>
    </w:p>
    <w:p>
      <w:pPr>
        <w:pStyle w:val="ListBullet"/>
      </w:pPr>
      <w:r>
        <w:rPr>
          <w:rFonts w:ascii="Arial" w:hAnsi="Arial"/>
          <w:sz w:val="20"/>
        </w:rPr>
        <w:t>D. 270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giá trị biểu thức sau: 978 – 453 – 275</w:t>
      </w:r>
    </w:p>
    <w:p>
      <w:r>
        <w:rPr>
          <w:rFonts w:ascii="Arial" w:hAnsi="Arial"/>
          <w:b/>
          <w:sz w:val="20"/>
        </w:rPr>
        <w:t>Bước 2: Phân tích dữ kiện và đối chiếu với từng phương án.</w:t>
      </w:r>
    </w:p>
    <w:p>
      <w:r>
        <w:rPr>
          <w:rFonts w:ascii="Arial" w:hAnsi="Arial"/>
          <w:sz w:val="20"/>
        </w:rPr>
        <w:t>978 – 453 – 275 = 525 – 275 = 250</w:t>
      </w:r>
    </w:p>
    <w:p>
      <w:r>
        <w:rPr>
          <w:rFonts w:ascii="Arial" w:hAnsi="Arial"/>
          <w:b/>
          <w:sz w:val="20"/>
        </w:rPr>
        <w:t>Kết luận: Đáp án đúng là B (250).</w:t>
      </w:r>
    </w:p>
    <w:p>
      <w:r>
        <w:rPr>
          <w:rFonts w:ascii="Arial" w:hAnsi="Arial"/>
          <w:b/>
          <w:sz w:val="21"/>
        </w:rPr>
        <w:t>Câu 2. Tính giá trị biểu thức 424 : 2 × 4.</w:t>
      </w:r>
    </w:p>
    <w:p>
      <w:pPr>
        <w:pStyle w:val="ListBullet"/>
      </w:pPr>
      <w:r>
        <w:rPr>
          <w:rFonts w:ascii="Arial" w:hAnsi="Arial"/>
          <w:sz w:val="20"/>
        </w:rPr>
        <w:t>A. 748</w:t>
      </w:r>
    </w:p>
    <w:p>
      <w:pPr>
        <w:pStyle w:val="ListBullet"/>
      </w:pPr>
      <w:r>
        <w:rPr>
          <w:rFonts w:ascii="Arial" w:hAnsi="Arial"/>
          <w:sz w:val="20"/>
        </w:rPr>
        <w:t>B. 800</w:t>
      </w:r>
    </w:p>
    <w:p>
      <w:pPr>
        <w:pStyle w:val="ListBullet"/>
      </w:pPr>
      <w:r>
        <w:rPr>
          <w:rFonts w:ascii="Arial" w:hAnsi="Arial"/>
          <w:sz w:val="20"/>
        </w:rPr>
        <w:t>C. 848</w:t>
      </w:r>
    </w:p>
    <w:p>
      <w:pPr>
        <w:pStyle w:val="ListBullet"/>
      </w:pPr>
      <w:r>
        <w:rPr>
          <w:rFonts w:ascii="Arial" w:hAnsi="Arial"/>
          <w:sz w:val="20"/>
        </w:rPr>
        <w:t>D. 900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giá trị biểu thức 424 : 2 × 4.</w:t>
      </w:r>
    </w:p>
    <w:p>
      <w:r>
        <w:rPr>
          <w:rFonts w:ascii="Arial" w:hAnsi="Arial"/>
          <w:b/>
          <w:sz w:val="20"/>
        </w:rPr>
        <w:t>Bước 2: Phân tích dữ kiện và đối chiếu với từng phương án.</w:t>
      </w:r>
    </w:p>
    <w:p>
      <w:r>
        <w:rPr>
          <w:rFonts w:ascii="Arial" w:hAnsi="Arial"/>
          <w:sz w:val="20"/>
        </w:rPr>
        <w:t>424: 2 × 4 = 212 × 4 = 848</w:t>
      </w:r>
    </w:p>
    <w:p>
      <w:r>
        <w:rPr>
          <w:rFonts w:ascii="Arial" w:hAnsi="Arial"/>
          <w:b/>
          <w:sz w:val="20"/>
        </w:rPr>
        <w:t>Kết luận: Đáp án đúng là C (848).</w:t>
      </w:r>
    </w:p>
    <w:p>
      <w:r>
        <w:rPr>
          <w:rFonts w:ascii="Arial" w:hAnsi="Arial"/>
          <w:b/>
          <w:sz w:val="21"/>
        </w:rPr>
        <w:t>Câu 3. So sánh giá trị hai biểu thức sau: (300 + 80) + 200 300 + (80 + 200)</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So sánh giá trị hai biểu thức sau: (300 + 80) + 200 300 + (80 + 200)</w:t>
      </w:r>
    </w:p>
    <w:p>
      <w:r>
        <w:rPr>
          <w:rFonts w:ascii="Arial" w:hAnsi="Arial"/>
          <w:b/>
          <w:sz w:val="20"/>
        </w:rPr>
        <w:t>Bước 2: Phân tích dữ kiện và đối chiếu với từng phương án.</w:t>
      </w:r>
    </w:p>
    <w:p>
      <w:r>
        <w:rPr>
          <w:rFonts w:ascii="Arial" w:hAnsi="Arial"/>
          <w:sz w:val="20"/>
        </w:rPr>
        <w:t>Ta có: (300</w:t>
      </w:r>
    </w:p>
    <w:p>
      <w:r>
        <w:rPr>
          <w:rFonts w:ascii="Arial" w:hAnsi="Arial"/>
          <w:sz w:val="20"/>
        </w:rPr>
        <w:t>+ 80)</w:t>
      </w:r>
    </w:p>
    <w:p>
      <w:r>
        <w:rPr>
          <w:rFonts w:ascii="Arial" w:hAnsi="Arial"/>
          <w:sz w:val="20"/>
        </w:rPr>
        <w:t>+ 200 = 380</w:t>
      </w:r>
    </w:p>
    <w:p>
      <w:r>
        <w:rPr>
          <w:rFonts w:ascii="Arial" w:hAnsi="Arial"/>
          <w:sz w:val="20"/>
        </w:rPr>
        <w:t>+ 200 = 580 300</w:t>
      </w:r>
    </w:p>
    <w:p>
      <w:r>
        <w:rPr>
          <w:rFonts w:ascii="Arial" w:hAnsi="Arial"/>
          <w:sz w:val="20"/>
        </w:rPr>
        <w:t>+ (80</w:t>
      </w:r>
    </w:p>
    <w:p>
      <w:r>
        <w:rPr>
          <w:rFonts w:ascii="Arial" w:hAnsi="Arial"/>
          <w:sz w:val="20"/>
        </w:rPr>
        <w:t>+ 200) = 300</w:t>
      </w:r>
    </w:p>
    <w:p>
      <w:r>
        <w:rPr>
          <w:rFonts w:ascii="Arial" w:hAnsi="Arial"/>
          <w:sz w:val="20"/>
        </w:rPr>
        <w:t>+ 280 = 580 Vậy (300</w:t>
      </w:r>
    </w:p>
    <w:p>
      <w:r>
        <w:rPr>
          <w:rFonts w:ascii="Arial" w:hAnsi="Arial"/>
          <w:sz w:val="20"/>
        </w:rPr>
        <w:t>+ 80)</w:t>
      </w:r>
    </w:p>
    <w:p>
      <w:r>
        <w:rPr>
          <w:rFonts w:ascii="Arial" w:hAnsi="Arial"/>
          <w:sz w:val="20"/>
        </w:rPr>
        <w:t>+ 200 = 300</w:t>
      </w:r>
    </w:p>
    <w:p>
      <w:r>
        <w:rPr>
          <w:rFonts w:ascii="Arial" w:hAnsi="Arial"/>
          <w:sz w:val="20"/>
        </w:rPr>
        <w:t>+ (80</w:t>
      </w:r>
    </w:p>
    <w:p>
      <w:r>
        <w:rPr>
          <w:rFonts w:ascii="Arial" w:hAnsi="Arial"/>
          <w:sz w:val="20"/>
        </w:rPr>
        <w:t>+ 200)</w:t>
      </w:r>
    </w:p>
    <w:p>
      <w:r>
        <w:rPr>
          <w:rFonts w:ascii="Arial" w:hAnsi="Arial"/>
          <w:b/>
          <w:sz w:val="20"/>
        </w:rPr>
        <w:t>Kết luận: Đáp án đúng là A (=).</w:t>
      </w:r>
    </w:p>
    <w:p>
      <w:r>
        <w:rPr>
          <w:rFonts w:ascii="Arial" w:hAnsi="Arial"/>
          <w:b/>
          <w:sz w:val="21"/>
        </w:rPr>
        <w:t>Câu 4. Một tấm vải dài 72m, người thợ cắt ra 18m. Số vải còn lại may quần áo mỗi bộ hết 2m.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20 bộ quần áo</w:t>
      </w:r>
    </w:p>
    <w:p>
      <w:pPr>
        <w:pStyle w:val="ListBullet"/>
      </w:pPr>
      <w:r>
        <w:rPr>
          <w:rFonts w:ascii="Arial" w:hAnsi="Arial"/>
          <w:sz w:val="20"/>
        </w:rPr>
        <w:t>D. 27 bộ quần áo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tấm vải dài 72m, người thợ cắt ra 18m. Số vải còn lại may quần áo mỗi bộ hết 2m. Hỏi người thợ may được bao nhiêu bộ quần áo?</w:t>
      </w:r>
    </w:p>
    <w:p>
      <w:r>
        <w:rPr>
          <w:rFonts w:ascii="Arial" w:hAnsi="Arial"/>
          <w:b/>
          <w:sz w:val="20"/>
        </w:rPr>
        <w:t>Bước 2: Phân tích dữ kiện và đối chiếu với từng phương án.</w:t>
      </w:r>
    </w:p>
    <w:p>
      <w:r>
        <w:rPr>
          <w:rFonts w:ascii="Arial" w:hAnsi="Arial"/>
          <w:sz w:val="20"/>
        </w:rPr>
        <w:t>Người thợ may được số bộ quần áo là: (72 – 18 ): 2 = 27 (bộ) Đáp số: 27 bộ quần áo</w:t>
      </w:r>
    </w:p>
    <w:p>
      <w:r>
        <w:rPr>
          <w:rFonts w:ascii="Arial" w:hAnsi="Arial"/>
          <w:b/>
          <w:sz w:val="20"/>
        </w:rPr>
        <w:t>Kết luận: Đáp án đúng là B (12 bộ quần áo).</w:t>
      </w:r>
    </w:p>
    <w:p>
      <w:r>
        <w:rPr>
          <w:rFonts w:ascii="Arial" w:hAnsi="Arial"/>
          <w:b/>
          <w:sz w:val="21"/>
        </w:rPr>
        <w:t>Câu 5. Cho biểu thức 188 + (58 - 12 ) : 2. Thứ tự thực hiện các phép tính trong biểu thức trên là:</w:t>
      </w:r>
    </w:p>
    <w:p>
      <w:pPr>
        <w:pStyle w:val="ListBullet"/>
      </w:pPr>
      <w:r>
        <w:rPr>
          <w:rFonts w:ascii="Arial" w:hAnsi="Arial"/>
          <w:sz w:val="20"/>
        </w:rPr>
        <w:t>A. trừ, cộng, chia</w:t>
      </w:r>
    </w:p>
    <w:p>
      <w:pPr>
        <w:pStyle w:val="ListBullet"/>
      </w:pPr>
      <w:r>
        <w:rPr>
          <w:rFonts w:ascii="Arial" w:hAnsi="Arial"/>
          <w:sz w:val="20"/>
        </w:rPr>
        <w:t>B. cộng trừ chia</w:t>
      </w:r>
    </w:p>
    <w:p>
      <w:pPr>
        <w:pStyle w:val="ListBullet"/>
      </w:pPr>
      <w:r>
        <w:rPr>
          <w:rFonts w:ascii="Arial" w:hAnsi="Arial"/>
          <w:sz w:val="20"/>
        </w:rPr>
        <w:t>C. cộng, chia, trừ</w:t>
      </w:r>
    </w:p>
    <w:p>
      <w:pPr>
        <w:pStyle w:val="ListBullet"/>
      </w:pPr>
      <w:r>
        <w:rPr>
          <w:rFonts w:ascii="Arial" w:hAnsi="Arial"/>
          <w:sz w:val="20"/>
        </w:rPr>
        <w:t>D. trừ, chia, cộng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biểu thức 188 + (58 - 12 ) : 2. Thứ tự thực hiện các phép tính trong biểu thức trên là:</w:t>
      </w:r>
    </w:p>
    <w:p>
      <w:r>
        <w:rPr>
          <w:rFonts w:ascii="Arial" w:hAnsi="Arial"/>
          <w:b/>
          <w:sz w:val="20"/>
        </w:rPr>
        <w:t>Bước 2: Phân tích dữ kiện và đối chiếu với từng phương án.</w:t>
      </w:r>
    </w:p>
    <w:p>
      <w:r>
        <w:rPr>
          <w:rFonts w:ascii="Arial" w:hAnsi="Arial"/>
          <w:sz w:val="20"/>
        </w:rPr>
        <w:t>Khi tính Giá trị của biểu thức, ta thực hiện trong ngoặc trước sau đó lại thực hiện theo quy tắc nhân chia trước, cộng trừ sau.</w:t>
      </w:r>
    </w:p>
    <w:p>
      <w:r>
        <w:rPr>
          <w:rFonts w:ascii="Arial" w:hAnsi="Arial"/>
          <w:sz w:val="20"/>
        </w:rPr>
        <w:t>+ Trong ngoặc trước: Phép trừ: 58 – 12 = 46</w:t>
      </w:r>
    </w:p>
    <w:p>
      <w:r>
        <w:rPr>
          <w:rFonts w:ascii="Arial" w:hAnsi="Arial"/>
          <w:sz w:val="20"/>
        </w:rPr>
        <w:t>+ Nhân chia trước: 46: 2 = 23</w:t>
      </w:r>
    </w:p>
    <w:p>
      <w:r>
        <w:rPr>
          <w:rFonts w:ascii="Arial" w:hAnsi="Arial"/>
          <w:sz w:val="20"/>
        </w:rPr>
        <w:t>+ Cộng, trừ: 188</w:t>
      </w:r>
    </w:p>
    <w:p>
      <w:r>
        <w:rPr>
          <w:rFonts w:ascii="Arial" w:hAnsi="Arial"/>
          <w:sz w:val="20"/>
        </w:rPr>
        <w:t>+ 23 = 211 Vậy thứ tự thực hiện phép tính là: Trừ, chia, cộng</w:t>
      </w:r>
    </w:p>
    <w:p>
      <w:r>
        <w:rPr>
          <w:rFonts w:ascii="Arial" w:hAnsi="Arial"/>
          <w:b/>
          <w:sz w:val="20"/>
        </w:rPr>
        <w:t>Kết luận: Đáp án đúng là D (trừ, chia, cộng).</w:t>
      </w:r>
    </w:p>
    <w:p>
      <w:r>
        <w:rPr>
          <w:rFonts w:ascii="Arial" w:hAnsi="Arial"/>
          <w:b/>
          <w:sz w:val="21"/>
        </w:rPr>
        <w:t>Câu 6. Biểu thức nào dưới đây có cùng giá trị với biểu thức 8 × (2 × 4)</w:t>
      </w:r>
    </w:p>
    <w:p>
      <w:pPr>
        <w:pStyle w:val="ListBullet"/>
      </w:pPr>
      <w:r>
        <w:rPr>
          <w:rFonts w:ascii="Arial" w:hAnsi="Arial"/>
          <w:sz w:val="20"/>
        </w:rPr>
        <w:t>A. (8 × 4) × 2</w:t>
      </w:r>
    </w:p>
    <w:p>
      <w:pPr>
        <w:pStyle w:val="ListBullet"/>
      </w:pPr>
      <w:r>
        <w:rPr>
          <w:rFonts w:ascii="Arial" w:hAnsi="Arial"/>
          <w:sz w:val="20"/>
        </w:rPr>
        <w:t>B. 8 × 3 × 4</w:t>
      </w:r>
    </w:p>
    <w:p>
      <w:pPr>
        <w:pStyle w:val="ListBullet"/>
      </w:pPr>
      <w:r>
        <w:rPr>
          <w:rFonts w:ascii="Arial" w:hAnsi="Arial"/>
          <w:sz w:val="20"/>
        </w:rPr>
        <w:t>C. 4 × 3 × 2</w:t>
      </w:r>
    </w:p>
    <w:p>
      <w:pPr>
        <w:pStyle w:val="ListBullet"/>
      </w:pPr>
      <w:r>
        <w:rPr>
          <w:rFonts w:ascii="Arial" w:hAnsi="Arial"/>
          <w:sz w:val="20"/>
        </w:rPr>
        <w:t>D. 4 × (3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thức nào dưới đây có cùng giá trị với biểu thức 8 × (2 × 4)</w:t>
      </w:r>
    </w:p>
    <w:p>
      <w:r>
        <w:rPr>
          <w:rFonts w:ascii="Arial" w:hAnsi="Arial"/>
          <w:b/>
          <w:sz w:val="20"/>
        </w:rPr>
        <w:t>Bước 2: Phân tích dữ kiện và đối chiếu với từng phương án.</w:t>
      </w:r>
    </w:p>
    <w:p>
      <w:r>
        <w:rPr>
          <w:rFonts w:ascii="Arial" w:hAnsi="Arial"/>
          <w:sz w:val="20"/>
        </w:rPr>
        <w:t>8 × (2 × 4) = 8 × 8 = 64 (8 × 4) × 2 = 32 × 2 = 64 Vậy 8 × (2 × 4) = (8 × 4) × 2.</w:t>
      </w:r>
    </w:p>
    <w:p>
      <w:r>
        <w:rPr>
          <w:rFonts w:ascii="Arial" w:hAnsi="Arial"/>
          <w:b/>
          <w:sz w:val="20"/>
        </w:rPr>
        <w:t>Kết luận: Đáp án đúng là A ((8 × 4) × 2).</w:t>
      </w:r>
    </w:p>
    <w:p>
      <w:r>
        <w:rPr>
          <w:rFonts w:ascii="Arial" w:hAnsi="Arial"/>
          <w:b/>
          <w:sz w:val="21"/>
        </w:rPr>
        <w:t>Câu 7. Bốn bạn cùng làm một phép tính nhưng lại có kết quả khác nhau. Em hãy tìm xem bạn nào là bạn làm đúng? An: 20 + (10 – 8) : 2 = 21 Bình: 20 + (10 – 8) : 2 = 12 Cường: 20 + (10 – 8) : 2 = 6 Dũng: 20 + (10 – 8) : 2 = 26</w:t>
      </w:r>
    </w:p>
    <w:p>
      <w:pPr>
        <w:pStyle w:val="ListBullet"/>
      </w:pPr>
      <w:r>
        <w:rPr>
          <w:rFonts w:ascii="Arial" w:hAnsi="Arial"/>
          <w:sz w:val="20"/>
        </w:rPr>
        <w:t>A. An</w:t>
      </w:r>
    </w:p>
    <w:p>
      <w:pPr>
        <w:pStyle w:val="ListBullet"/>
      </w:pPr>
      <w:r>
        <w:rPr>
          <w:rFonts w:ascii="Arial" w:hAnsi="Arial"/>
          <w:sz w:val="20"/>
        </w:rPr>
        <w:t>B. Bình</w:t>
      </w:r>
    </w:p>
    <w:p>
      <w:pPr>
        <w:pStyle w:val="ListBullet"/>
      </w:pPr>
      <w:r>
        <w:rPr>
          <w:rFonts w:ascii="Arial" w:hAnsi="Arial"/>
          <w:sz w:val="20"/>
        </w:rPr>
        <w:t>C. Cường</w:t>
      </w:r>
    </w:p>
    <w:p>
      <w:pPr>
        <w:pStyle w:val="ListBullet"/>
      </w:pPr>
      <w:r>
        <w:rPr>
          <w:rFonts w:ascii="Arial" w:hAnsi="Arial"/>
          <w:sz w:val="20"/>
        </w:rPr>
        <w:t>D. Dũng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Bốn bạn cùng làm một phép tính nhưng lại có kết quả khác nhau. Em hãy tìm xem bạn nào là bạn làm đúng? An: 20 + (10 – 8) : 2 = 21 Bình: 20 + (10 – 8) : 2 = 12 Cường: 20 + (10 – 8) : 2 = 6 Dũng: 20 + (10 – 8) : 2 = 26</w:t>
      </w:r>
    </w:p>
    <w:p>
      <w:r>
        <w:rPr>
          <w:rFonts w:ascii="Arial" w:hAnsi="Arial"/>
          <w:b/>
          <w:sz w:val="20"/>
        </w:rPr>
        <w:t>Bước 2: Phân tích dữ kiện và đối chiếu với từng phương án.</w:t>
      </w:r>
    </w:p>
    <w:p>
      <w:r>
        <w:rPr>
          <w:rFonts w:ascii="Arial" w:hAnsi="Arial"/>
          <w:sz w:val="20"/>
        </w:rPr>
        <w:t>An làm đúng.</w:t>
      </w:r>
    </w:p>
    <w:p>
      <w:r>
        <w:rPr>
          <w:rFonts w:ascii="Arial" w:hAnsi="Arial"/>
          <w:sz w:val="20"/>
        </w:rPr>
        <w:t>20</w:t>
      </w:r>
    </w:p>
    <w:p>
      <w:r>
        <w:rPr>
          <w:rFonts w:ascii="Arial" w:hAnsi="Arial"/>
          <w:sz w:val="20"/>
        </w:rPr>
        <w:t>+ (10 – 8): 2 = 20</w:t>
      </w:r>
    </w:p>
    <w:p>
      <w:r>
        <w:rPr>
          <w:rFonts w:ascii="Arial" w:hAnsi="Arial"/>
          <w:sz w:val="20"/>
        </w:rPr>
        <w:t>+ 2: 2 = 20</w:t>
      </w:r>
    </w:p>
    <w:p>
      <w:r>
        <w:rPr>
          <w:rFonts w:ascii="Arial" w:hAnsi="Arial"/>
          <w:sz w:val="20"/>
        </w:rPr>
        <w:t>+ 1 = 21</w:t>
      </w:r>
    </w:p>
    <w:p>
      <w:r>
        <w:rPr>
          <w:rFonts w:ascii="Arial" w:hAnsi="Arial"/>
          <w:b/>
          <w:sz w:val="20"/>
        </w:rPr>
        <w:t>Kết luận: Đáp án đúng là A (An).</w:t>
      </w:r>
    </w:p>
    <w:p>
      <w:r>
        <w:rPr>
          <w:rFonts w:ascii="Arial" w:hAnsi="Arial"/>
          <w:b/>
          <w:sz w:val="21"/>
        </w:rPr>
        <w:t>Câu 8. Tính giá trị biểu thức sau: 346 – (321 – 34)</w:t>
      </w:r>
    </w:p>
    <w:p>
      <w:pPr>
        <w:pStyle w:val="ListBullet"/>
      </w:pPr>
      <w:r>
        <w:rPr>
          <w:rFonts w:ascii="Arial" w:hAnsi="Arial"/>
          <w:sz w:val="20"/>
        </w:rPr>
        <w:t>A. 58</w:t>
      </w:r>
    </w:p>
    <w:p>
      <w:pPr>
        <w:pStyle w:val="ListBullet"/>
      </w:pPr>
      <w:r>
        <w:rPr>
          <w:rFonts w:ascii="Arial" w:hAnsi="Arial"/>
          <w:sz w:val="20"/>
        </w:rPr>
        <w:t>B. 59</w:t>
      </w:r>
    </w:p>
    <w:p>
      <w:pPr>
        <w:pStyle w:val="ListBullet"/>
      </w:pPr>
      <w:r>
        <w:rPr>
          <w:rFonts w:ascii="Arial" w:hAnsi="Arial"/>
          <w:sz w:val="20"/>
        </w:rPr>
        <w:t>C. 60</w:t>
      </w:r>
    </w:p>
    <w:p>
      <w:pPr>
        <w:pStyle w:val="ListBullet"/>
      </w:pPr>
      <w:r>
        <w:rPr>
          <w:rFonts w:ascii="Arial" w:hAnsi="Arial"/>
          <w:sz w:val="20"/>
        </w:rPr>
        <w:t>D. 61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giá trị biểu thức sau: 346 – (321 – 34)</w:t>
      </w:r>
    </w:p>
    <w:p>
      <w:r>
        <w:rPr>
          <w:rFonts w:ascii="Arial" w:hAnsi="Arial"/>
          <w:b/>
          <w:sz w:val="20"/>
        </w:rPr>
        <w:t>Bước 2: Phân tích dữ kiện và đối chiếu với từng phương án.</w:t>
      </w:r>
    </w:p>
    <w:p>
      <w:r>
        <w:rPr>
          <w:rFonts w:ascii="Arial" w:hAnsi="Arial"/>
          <w:sz w:val="20"/>
        </w:rPr>
        <w:t>346 – (321 – 34) = 346 – 278 = 59</w:t>
      </w:r>
    </w:p>
    <w:p>
      <w:r>
        <w:rPr>
          <w:rFonts w:ascii="Arial" w:hAnsi="Arial"/>
          <w:b/>
          <w:sz w:val="20"/>
        </w:rPr>
        <w:t>Kết luận: Đáp án đúng là B (59).</w:t>
      </w:r>
    </w:p>
    <w:p>
      <w:pPr>
        <w:pStyle w:val="Heading4"/>
      </w:pPr>
      <w:r>
        <w:t>Bài học nguồn: Trắc nghiệm Mi-li-lít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Mi-li-lít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https://vietjack.com/toan-3-cd/trac-nghiem-mi-li-lit.jsp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Mi-li-lít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chỗ chấm: 1 l = … ml</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chỗ chấm: 1 l = … ml</w:t>
      </w:r>
    </w:p>
    <w:p>
      <w:r>
        <w:rPr>
          <w:rFonts w:ascii="Arial" w:hAnsi="Arial"/>
          <w:b/>
          <w:sz w:val="20"/>
        </w:rPr>
        <w:t>Bước 2: Phân tích dữ kiện và đối chiếu với từng phương án.</w:t>
      </w:r>
    </w:p>
    <w:p>
      <w:r>
        <w:rPr>
          <w:rFonts w:ascii="Arial" w:hAnsi="Arial"/>
          <w:sz w:val="20"/>
        </w:rPr>
        <w:t>1 l = 1000 ml Vậy số thích hợp để điền vào chỗ chấm là 1000.</w:t>
      </w:r>
    </w:p>
    <w:p>
      <w:r>
        <w:rPr>
          <w:rFonts w:ascii="Arial" w:hAnsi="Arial"/>
          <w:b/>
          <w:sz w:val="20"/>
        </w:rPr>
        <w:t>Kết luận: Đáp án đúng là D (1000).</w:t>
      </w:r>
    </w:p>
    <w:p>
      <w:r>
        <w:rPr>
          <w:rFonts w:ascii="Arial" w:hAnsi="Arial"/>
          <w:b/>
          <w:sz w:val="21"/>
        </w:rPr>
        <w:t>Câu 2. Số thích hợp cần điền vào ô trống là: 55 ml – 18 ml = □ ml</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thích hợp cần điền vào ô trống là: 55 ml – 18 ml = □ ml</w:t>
      </w:r>
    </w:p>
    <w:p>
      <w:r>
        <w:rPr>
          <w:rFonts w:ascii="Arial" w:hAnsi="Arial"/>
          <w:b/>
          <w:sz w:val="20"/>
        </w:rPr>
        <w:t>Bước 2: Phân tích dữ kiện và đối chiếu với từng phương án.</w:t>
      </w:r>
    </w:p>
    <w:p>
      <w:r>
        <w:rPr>
          <w:rFonts w:ascii="Arial" w:hAnsi="Arial"/>
          <w:sz w:val="20"/>
        </w:rPr>
        <w:t>55 – 18 = 37 Nên 55 ml – 18 ml = 37 ml</w:t>
      </w:r>
    </w:p>
    <w:p>
      <w:r>
        <w:rPr>
          <w:rFonts w:ascii="Arial" w:hAnsi="Arial"/>
          <w:b/>
          <w:sz w:val="20"/>
        </w:rPr>
        <w:t>Kết luận: Đáp án đúng là C (37).</w:t>
      </w:r>
    </w:p>
    <w:p>
      <w:r>
        <w:rPr>
          <w:rFonts w:ascii="Arial" w:hAnsi="Arial"/>
          <w:b/>
          <w:sz w:val="21"/>
        </w:rPr>
        <w:t>Câu 3. Số thích hợp cần điền vào ô trống là: 8000 ml = □ l</w:t>
      </w:r>
    </w:p>
    <w:p>
      <w:pPr>
        <w:pStyle w:val="ListBullet"/>
      </w:pPr>
      <w:r>
        <w:rPr>
          <w:rFonts w:ascii="Arial" w:hAnsi="Arial"/>
          <w:sz w:val="20"/>
        </w:rPr>
        <w:t>A. 8</w:t>
      </w:r>
    </w:p>
    <w:p>
      <w:pPr>
        <w:pStyle w:val="ListBullet"/>
      </w:pPr>
      <w:r>
        <w:rPr>
          <w:rFonts w:ascii="Arial" w:hAnsi="Arial"/>
          <w:sz w:val="20"/>
        </w:rPr>
        <w:t>B. 80</w:t>
      </w:r>
    </w:p>
    <w:p>
      <w:pPr>
        <w:pStyle w:val="ListBullet"/>
      </w:pPr>
      <w:r>
        <w:rPr>
          <w:rFonts w:ascii="Arial" w:hAnsi="Arial"/>
          <w:sz w:val="20"/>
        </w:rPr>
        <w:t>C. 80</w:t>
      </w:r>
    </w:p>
    <w:p>
      <w:pPr>
        <w:pStyle w:val="ListBullet"/>
      </w:pPr>
      <w:r>
        <w:rPr>
          <w:rFonts w:ascii="Arial" w:hAnsi="Arial"/>
          <w:sz w:val="20"/>
        </w:rPr>
        <w:t>D. 8000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thích hợp cần điền vào ô trống là: 8000 ml = □ l</w:t>
      </w:r>
    </w:p>
    <w:p>
      <w:r>
        <w:rPr>
          <w:rFonts w:ascii="Arial" w:hAnsi="Arial"/>
          <w:b/>
          <w:sz w:val="20"/>
        </w:rPr>
        <w:t>Bước 2: Phân tích dữ kiện và đối chiếu với từng phương án.</w:t>
      </w:r>
    </w:p>
    <w:p>
      <w:r>
        <w:rPr>
          <w:rFonts w:ascii="Arial" w:hAnsi="Arial"/>
          <w:sz w:val="20"/>
        </w:rPr>
        <w:t>8000 m l = 8 l</w:t>
      </w:r>
    </w:p>
    <w:p>
      <w:r>
        <w:rPr>
          <w:rFonts w:ascii="Arial" w:hAnsi="Arial"/>
          <w:b/>
          <w:sz w:val="20"/>
        </w:rPr>
        <w:t>Kết luận: Đáp án đúng là A (8).</w:t>
      </w:r>
    </w:p>
    <w:p>
      <w:r>
        <w:rPr>
          <w:rFonts w:ascii="Arial" w:hAnsi="Arial"/>
          <w:b/>
          <w:sz w:val="21"/>
        </w:rPr>
        <w:t>Câu 4. Sắp xếp các bình theo thứ tự từ bé đến lớn.</w:t>
      </w:r>
    </w:p>
    <w:p>
      <w:r>
        <w:t>Ảnh trong đề:</w:t>
      </w:r>
    </w:p>
    <w:p>
      <w:pPr>
        <w:jc w:val="center"/>
      </w:pPr>
      <w:r>
        <w:drawing>
          <wp:inline xmlns:a="http://schemas.openxmlformats.org/drawingml/2006/main" xmlns:pic="http://schemas.openxmlformats.org/drawingml/2006/picture">
            <wp:extent cx="4389120" cy="2560319"/>
            <wp:docPr id="485" name="Picture 485"/>
            <wp:cNvGraphicFramePr>
              <a:graphicFrameLocks noChangeAspect="1"/>
            </wp:cNvGraphicFramePr>
            <a:graphic>
              <a:graphicData uri="http://schemas.openxmlformats.org/drawingml/2006/picture">
                <pic:pic>
                  <pic:nvPicPr>
                    <pic:cNvPr id="0" name="777a0158e57edade47015162c6c7bdecc88c160f.png"/>
                    <pic:cNvPicPr/>
                  </pic:nvPicPr>
                  <pic:blipFill>
                    <a:blip r:embed="rId418"/>
                    <a:stretch>
                      <a:fillRect/>
                    </a:stretch>
                  </pic:blipFill>
                  <pic:spPr>
                    <a:xfrm>
                      <a:off x="0" y="0"/>
                      <a:ext cx="4389120" cy="2560319"/>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https://vietjack.com/toan-3-cd/images/trac-nghiem-mi-li-lit.PNG</w:t>
      </w:r>
    </w:p>
    <w:p>
      <w:pPr>
        <w:pStyle w:val="ListBullet"/>
      </w:pPr>
      <w:r>
        <w:rPr>
          <w:rFonts w:ascii="Arial" w:hAnsi="Arial"/>
          <w:sz w:val="20"/>
        </w:rPr>
        <w:t>A. 1 – 2 – 3 – 4</w:t>
      </w:r>
    </w:p>
    <w:p>
      <w:pPr>
        <w:pStyle w:val="ListBullet"/>
      </w:pPr>
      <w:r>
        <w:rPr>
          <w:rFonts w:ascii="Arial" w:hAnsi="Arial"/>
          <w:sz w:val="20"/>
        </w:rPr>
        <w:t>B. 4 – 2 – 3 – 1</w:t>
      </w:r>
    </w:p>
    <w:p>
      <w:pPr>
        <w:pStyle w:val="ListBullet"/>
      </w:pPr>
      <w:r>
        <w:rPr>
          <w:rFonts w:ascii="Arial" w:hAnsi="Arial"/>
          <w:sz w:val="20"/>
        </w:rPr>
        <w:t>C. 3 – 1 – 4 – 2</w:t>
      </w:r>
    </w:p>
    <w:p>
      <w:pPr>
        <w:pStyle w:val="ListBullet"/>
      </w:pPr>
      <w:r>
        <w:rPr>
          <w:rFonts w:ascii="Arial" w:hAnsi="Arial"/>
          <w:sz w:val="20"/>
        </w:rPr>
        <w:t>D. 2 – 1 – 4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Sắp xếp các bình theo thứ tự từ bé đến lớn.</w:t>
      </w:r>
    </w:p>
    <w:p>
      <w:r>
        <w:rPr>
          <w:rFonts w:ascii="Arial" w:hAnsi="Arial"/>
          <w:b/>
          <w:sz w:val="20"/>
        </w:rPr>
        <w:t>Bước 2: Phân tích dữ kiện và đối chiếu với từng phương án.</w:t>
      </w:r>
    </w:p>
    <w:p>
      <w:r>
        <w:rPr>
          <w:rFonts w:ascii="Arial" w:hAnsi="Arial"/>
          <w:sz w:val="20"/>
        </w:rPr>
        <w:t>Bình 1 đựng 800 ml.</w:t>
      </w:r>
    </w:p>
    <w:p>
      <w:r>
        <w:rPr>
          <w:rFonts w:ascii="Arial" w:hAnsi="Arial"/>
          <w:sz w:val="20"/>
        </w:rPr>
        <w:t>Bình 2 đựng 500 ml.</w:t>
      </w:r>
    </w:p>
    <w:p>
      <w:r>
        <w:rPr>
          <w:rFonts w:ascii="Arial" w:hAnsi="Arial"/>
          <w:sz w:val="20"/>
        </w:rPr>
        <w:t>Bình 3 đựng 700 ml.</w:t>
      </w:r>
    </w:p>
    <w:p>
      <w:r>
        <w:rPr>
          <w:rFonts w:ascii="Arial" w:hAnsi="Arial"/>
          <w:sz w:val="20"/>
        </w:rPr>
        <w:t>Bình 4 đựng 400 ml.</w:t>
      </w:r>
    </w:p>
    <w:p>
      <w:r>
        <w:rPr>
          <w:rFonts w:ascii="Arial" w:hAnsi="Arial"/>
          <w:sz w:val="20"/>
        </w:rPr>
        <w:t>So sánh: 400 ml &lt; 500 ml &lt; 700 ml &lt; 800 ml Ta sắp xếp được các bình theo thứ tự từ bé đến lớn: Bình 4 &lt; Bình 2 &lt; Bình 3 &lt; Bình 1</w:t>
      </w:r>
    </w:p>
    <w:p>
      <w:r>
        <w:rPr>
          <w:rFonts w:ascii="Arial" w:hAnsi="Arial"/>
          <w:b/>
          <w:sz w:val="20"/>
        </w:rPr>
        <w:t>Kết luận: Đáp án đúng là B (4 – 2 – 3 – 1).</w:t>
      </w:r>
    </w:p>
    <w:p>
      <w:r>
        <w:rPr>
          <w:rFonts w:ascii="Arial" w:hAnsi="Arial"/>
          <w:b/>
          <w:sz w:val="21"/>
        </w:rPr>
        <w:t>Câu 5. Bình sau đựng bao nhiêu ml nước ?</w:t>
      </w:r>
    </w:p>
    <w:p>
      <w:r>
        <w:t>Ảnh trong đề:</w:t>
      </w:r>
    </w:p>
    <w:p>
      <w:pPr>
        <w:jc w:val="center"/>
      </w:pPr>
      <w:r>
        <w:drawing>
          <wp:inline xmlns:a="http://schemas.openxmlformats.org/drawingml/2006/main" xmlns:pic="http://schemas.openxmlformats.org/drawingml/2006/picture">
            <wp:extent cx="4389120" cy="4112882"/>
            <wp:docPr id="486" name="Picture 486"/>
            <wp:cNvGraphicFramePr>
              <a:graphicFrameLocks noChangeAspect="1"/>
            </wp:cNvGraphicFramePr>
            <a:graphic>
              <a:graphicData uri="http://schemas.openxmlformats.org/drawingml/2006/picture">
                <pic:pic>
                  <pic:nvPicPr>
                    <pic:cNvPr id="0" name="ae00e4186e15eaadcaa02e17475880dbf96799b3.png"/>
                    <pic:cNvPicPr/>
                  </pic:nvPicPr>
                  <pic:blipFill>
                    <a:blip r:embed="rId419"/>
                    <a:stretch>
                      <a:fillRect/>
                    </a:stretch>
                  </pic:blipFill>
                  <pic:spPr>
                    <a:xfrm>
                      <a:off x="0" y="0"/>
                      <a:ext cx="4389120" cy="4112882"/>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https://vietjack.com/toan-3-cd/images/trac-nghiem-mi-li-lit-a.PNG</w:t>
      </w:r>
    </w:p>
    <w:p>
      <w:pPr>
        <w:pStyle w:val="ListBullet"/>
      </w:pPr>
      <w:r>
        <w:rPr>
          <w:rFonts w:ascii="Arial" w:hAnsi="Arial"/>
          <w:sz w:val="20"/>
        </w:rPr>
        <w:t>A. 800 ml</w:t>
      </w:r>
    </w:p>
    <w:p>
      <w:pPr>
        <w:pStyle w:val="ListBullet"/>
      </w:pPr>
      <w:r>
        <w:rPr>
          <w:rFonts w:ascii="Arial" w:hAnsi="Arial"/>
          <w:sz w:val="20"/>
        </w:rPr>
        <w:t>B. 850 ml</w:t>
      </w:r>
    </w:p>
    <w:p>
      <w:pPr>
        <w:pStyle w:val="ListBullet"/>
      </w:pPr>
      <w:r>
        <w:rPr>
          <w:rFonts w:ascii="Arial" w:hAnsi="Arial"/>
          <w:sz w:val="20"/>
        </w:rPr>
        <w:t>C. 900 ml</w:t>
      </w:r>
    </w:p>
    <w:p>
      <w:pPr>
        <w:pStyle w:val="ListBullet"/>
      </w:pPr>
      <w:r>
        <w:rPr>
          <w:rFonts w:ascii="Arial" w:hAnsi="Arial"/>
          <w:sz w:val="20"/>
        </w:rPr>
        <w:t>D. 950 ml</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Bình sau đựng bao nhiêu ml nước ?</w:t>
      </w:r>
    </w:p>
    <w:p>
      <w:r>
        <w:rPr>
          <w:rFonts w:ascii="Arial" w:hAnsi="Arial"/>
          <w:b/>
          <w:sz w:val="20"/>
        </w:rPr>
        <w:t>Bước 2: Phân tích dữ kiện và đối chiếu với từng phương án.</w:t>
      </w:r>
    </w:p>
    <w:p>
      <w:r>
        <w:rPr>
          <w:rFonts w:ascii="Arial" w:hAnsi="Arial"/>
          <w:sz w:val="20"/>
        </w:rPr>
        <w:t>Vạch nước trong hình chỉ đến mức chính giữa 900 ml và 1000 ml vậy nên trong bình đựng 950 ml nước</w:t>
      </w:r>
    </w:p>
    <w:p>
      <w:r>
        <w:rPr>
          <w:rFonts w:ascii="Arial" w:hAnsi="Arial"/>
          <w:b/>
          <w:sz w:val="20"/>
        </w:rPr>
        <w:t>Kết luận: Đáp án đúng là D (950 ml).</w:t>
      </w:r>
    </w:p>
    <w:p>
      <w:r>
        <w:rPr>
          <w:rFonts w:ascii="Arial" w:hAnsi="Arial"/>
          <w:b/>
          <w:sz w:val="21"/>
        </w:rPr>
        <w:t>Câu 6. Đọc số đo ghi trên đồ vật sau:</w:t>
      </w:r>
    </w:p>
    <w:p>
      <w:r>
        <w:t>Ảnh trong đề:</w:t>
      </w:r>
    </w:p>
    <w:p>
      <w:pPr>
        <w:jc w:val="center"/>
      </w:pPr>
      <w:r>
        <w:drawing>
          <wp:inline xmlns:a="http://schemas.openxmlformats.org/drawingml/2006/main" xmlns:pic="http://schemas.openxmlformats.org/drawingml/2006/picture">
            <wp:extent cx="4389120" cy="6675120"/>
            <wp:docPr id="487" name="Picture 487"/>
            <wp:cNvGraphicFramePr>
              <a:graphicFrameLocks noChangeAspect="1"/>
            </wp:cNvGraphicFramePr>
            <a:graphic>
              <a:graphicData uri="http://schemas.openxmlformats.org/drawingml/2006/picture">
                <pic:pic>
                  <pic:nvPicPr>
                    <pic:cNvPr id="0" name="9ec73dc726c5fa305ed6a5d17b261b7d3cccd68d.png"/>
                    <pic:cNvPicPr/>
                  </pic:nvPicPr>
                  <pic:blipFill>
                    <a:blip r:embed="rId420"/>
                    <a:stretch>
                      <a:fillRect/>
                    </a:stretch>
                  </pic:blipFill>
                  <pic:spPr>
                    <a:xfrm>
                      <a:off x="0" y="0"/>
                      <a:ext cx="4389120" cy="6675120"/>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https://vietjack.com/toan-3-cd/images/trac-nghiem-mi-li-lit-a1.PNG</w:t>
      </w:r>
    </w:p>
    <w:p>
      <w:pPr>
        <w:pStyle w:val="ListBullet"/>
      </w:pPr>
      <w:r>
        <w:rPr>
          <w:rFonts w:ascii="Arial" w:hAnsi="Arial"/>
          <w:sz w:val="20"/>
        </w:rPr>
        <w:t>A. Ba trăm năm mươi mi-li-lít</w:t>
      </w:r>
    </w:p>
    <w:p>
      <w:pPr>
        <w:pStyle w:val="ListBullet"/>
      </w:pPr>
      <w:r>
        <w:rPr>
          <w:rFonts w:ascii="Arial" w:hAnsi="Arial"/>
          <w:sz w:val="20"/>
        </w:rPr>
        <w:t>B. Ba trăm mi-li-lít</w:t>
      </w:r>
    </w:p>
    <w:p>
      <w:pPr>
        <w:pStyle w:val="ListBullet"/>
      </w:pPr>
      <w:r>
        <w:rPr>
          <w:rFonts w:ascii="Arial" w:hAnsi="Arial"/>
          <w:sz w:val="20"/>
        </w:rPr>
        <w:t>C. Ba trăm năm mươi lít</w:t>
      </w:r>
    </w:p>
    <w:p>
      <w:pPr>
        <w:pStyle w:val="ListBullet"/>
      </w:pPr>
      <w:r>
        <w:rPr>
          <w:rFonts w:ascii="Arial" w:hAnsi="Arial"/>
          <w:sz w:val="20"/>
        </w:rPr>
        <w:t>D. Ba trăm lít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Đọc số đo ghi trên đồ vật sau:</w:t>
      </w:r>
    </w:p>
    <w:p>
      <w:r>
        <w:rPr>
          <w:rFonts w:ascii="Arial" w:hAnsi="Arial"/>
          <w:b/>
          <w:sz w:val="20"/>
        </w:rPr>
        <w:t>Bước 2: Phân tích dữ kiện và đối chiếu với từng phương án.</w:t>
      </w:r>
    </w:p>
    <w:p>
      <w:r>
        <w:rPr>
          <w:rFonts w:ascii="Arial" w:hAnsi="Arial"/>
          <w:sz w:val="20"/>
        </w:rPr>
        <w:t>350 ml đọc là Ba trăm năm mươi mi-li-lít</w:t>
      </w:r>
    </w:p>
    <w:p>
      <w:r>
        <w:rPr>
          <w:rFonts w:ascii="Arial" w:hAnsi="Arial"/>
          <w:b/>
          <w:sz w:val="20"/>
        </w:rPr>
        <w:t>Kết luận: Đáp án đúng là A (Ba trăm năm mươi mi-li-lít).</w:t>
      </w:r>
    </w:p>
    <w:p>
      <w:r>
        <w:rPr>
          <w:rFonts w:ascii="Arial" w:hAnsi="Arial"/>
          <w:b/>
          <w:sz w:val="21"/>
        </w:rPr>
        <w:t>Câu 7. So sánh 350 ml + 580 ml □ 1 l</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So sánh 350 ml + 580 ml □ 1 l</w:t>
      </w:r>
    </w:p>
    <w:p>
      <w:r>
        <w:rPr>
          <w:rFonts w:ascii="Arial" w:hAnsi="Arial"/>
          <w:b/>
          <w:sz w:val="20"/>
        </w:rPr>
        <w:t>Bước 2: Phân tích dữ kiện và đối chiếu với từng phương án.</w:t>
      </w:r>
    </w:p>
    <w:p>
      <w:r>
        <w:rPr>
          <w:rFonts w:ascii="Arial" w:hAnsi="Arial"/>
          <w:sz w:val="20"/>
        </w:rPr>
        <w:t>350 ml</w:t>
      </w:r>
    </w:p>
    <w:p>
      <w:r>
        <w:rPr>
          <w:rFonts w:ascii="Arial" w:hAnsi="Arial"/>
          <w:sz w:val="20"/>
        </w:rPr>
        <w:t>+ 580 ml = 930 ml 1 l = 1000 ml Do 930 &lt; 1000 nên ta điền dấu &lt; vào ô trống</w:t>
      </w:r>
    </w:p>
    <w:p>
      <w:r>
        <w:rPr>
          <w:rFonts w:ascii="Arial" w:hAnsi="Arial"/>
          <w:b/>
          <w:sz w:val="20"/>
        </w:rPr>
        <w:t>Kết luận: Đáp án đúng là B (&lt;).</w:t>
      </w:r>
    </w:p>
    <w:p>
      <w:r>
        <w:rPr>
          <w:rFonts w:ascii="Arial" w:hAnsi="Arial"/>
          <w:b/>
          <w:sz w:val="21"/>
        </w:rPr>
        <w:t>Câu 8. Chọn số đo thích hợp với hình sau:</w:t>
      </w:r>
    </w:p>
    <w:p>
      <w:r>
        <w:t>Ảnh trong đề:</w:t>
      </w:r>
    </w:p>
    <w:p>
      <w:pPr>
        <w:jc w:val="center"/>
      </w:pPr>
      <w:r>
        <w:drawing>
          <wp:inline xmlns:a="http://schemas.openxmlformats.org/drawingml/2006/main" xmlns:pic="http://schemas.openxmlformats.org/drawingml/2006/picture">
            <wp:extent cx="4389120" cy="6696228"/>
            <wp:docPr id="488" name="Picture 488"/>
            <wp:cNvGraphicFramePr>
              <a:graphicFrameLocks noChangeAspect="1"/>
            </wp:cNvGraphicFramePr>
            <a:graphic>
              <a:graphicData uri="http://schemas.openxmlformats.org/drawingml/2006/picture">
                <pic:pic>
                  <pic:nvPicPr>
                    <pic:cNvPr id="0" name="0aebaffa3686ad87ff072661a42d9a741e125f11.png"/>
                    <pic:cNvPicPr/>
                  </pic:nvPicPr>
                  <pic:blipFill>
                    <a:blip r:embed="rId421"/>
                    <a:stretch>
                      <a:fillRect/>
                    </a:stretch>
                  </pic:blipFill>
                  <pic:spPr>
                    <a:xfrm>
                      <a:off x="0" y="0"/>
                      <a:ext cx="4389120" cy="6696228"/>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https://vietjack.com/toan-3-cd/images/trac-nghiem-mi-li-lit-1.PNG</w:t>
      </w:r>
    </w:p>
    <w:p>
      <w:pPr>
        <w:pStyle w:val="ListBullet"/>
      </w:pPr>
      <w:r>
        <w:rPr>
          <w:rFonts w:ascii="Arial" w:hAnsi="Arial"/>
          <w:sz w:val="20"/>
        </w:rPr>
        <w:t>A. 3 l</w:t>
      </w:r>
    </w:p>
    <w:p>
      <w:pPr>
        <w:pStyle w:val="ListBullet"/>
      </w:pPr>
      <w:r>
        <w:rPr>
          <w:rFonts w:ascii="Arial" w:hAnsi="Arial"/>
          <w:sz w:val="20"/>
        </w:rPr>
        <w:t>B. 330 l</w:t>
      </w:r>
    </w:p>
    <w:p>
      <w:pPr>
        <w:pStyle w:val="ListBullet"/>
      </w:pPr>
      <w:r>
        <w:rPr>
          <w:rFonts w:ascii="Arial" w:hAnsi="Arial"/>
          <w:sz w:val="20"/>
        </w:rPr>
        <w:t>C. 30 ml</w:t>
      </w:r>
    </w:p>
    <w:p>
      <w:pPr>
        <w:pStyle w:val="ListBullet"/>
      </w:pPr>
      <w:r>
        <w:rPr>
          <w:rFonts w:ascii="Arial" w:hAnsi="Arial"/>
          <w:sz w:val="20"/>
        </w:rPr>
        <w:t>D. 330 ml</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số đo thích hợp với hình sau:</w:t>
      </w:r>
    </w:p>
    <w:p>
      <w:r>
        <w:rPr>
          <w:rFonts w:ascii="Arial" w:hAnsi="Arial"/>
          <w:b/>
          <w:sz w:val="20"/>
        </w:rPr>
        <w:t>Bước 2: Phân tích dữ kiện và đối chiếu với từng phương án.</w:t>
      </w:r>
    </w:p>
    <w:p>
      <w:r>
        <w:rPr>
          <w:rFonts w:ascii="Arial" w:hAnsi="Arial"/>
          <w:sz w:val="20"/>
        </w:rPr>
        <w:t>Em sử dụng kiến thức thực tế để ước lượng.</w:t>
      </w:r>
    </w:p>
    <w:p>
      <w:r>
        <w:rPr>
          <w:rFonts w:ascii="Arial" w:hAnsi="Arial"/>
          <w:sz w:val="20"/>
        </w:rPr>
        <w:t>1 lon coca có thể tích khoảng 330 ml</w:t>
      </w:r>
    </w:p>
    <w:p>
      <w:r>
        <w:rPr>
          <w:rFonts w:ascii="Arial" w:hAnsi="Arial"/>
          <w:b/>
          <w:sz w:val="20"/>
        </w:rPr>
        <w:t>Kết luận: Đáp án đúng là D (330 ml).</w:t>
      </w:r>
    </w:p>
    <w:p>
      <w:pPr>
        <w:pStyle w:val="Heading4"/>
      </w:pPr>
      <w:r>
        <w:t>Bài học nguồn: Trắc nghiệm Nhiệt độ</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Nhiệt độ</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https://vietjack.com/toan-3-cd/trac-nghiem-nhiet-do.jsp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Đâu không phải là một loại nhiệt kế?</w:t>
      </w:r>
    </w:p>
    <w:p>
      <w:pPr>
        <w:pStyle w:val="ListBullet"/>
      </w:pPr>
      <w:r>
        <w:rPr>
          <w:rFonts w:ascii="Arial" w:hAnsi="Arial"/>
          <w:sz w:val="20"/>
        </w:rPr>
        <w:t>A. Nhiệt kế đo nhiệt độ cơ thể</w:t>
      </w:r>
    </w:p>
    <w:p>
      <w:pPr>
        <w:pStyle w:val="ListBullet"/>
      </w:pPr>
      <w:r>
        <w:rPr>
          <w:rFonts w:ascii="Arial" w:hAnsi="Arial"/>
          <w:sz w:val="20"/>
        </w:rPr>
        <w:t>B. Nhiệt kế đo nước tắm</w:t>
      </w:r>
    </w:p>
    <w:p>
      <w:pPr>
        <w:pStyle w:val="ListBullet"/>
      </w:pPr>
      <w:r>
        <w:rPr>
          <w:rFonts w:ascii="Arial" w:hAnsi="Arial"/>
          <w:sz w:val="20"/>
        </w:rPr>
        <w:t>C. Nhiệt kế đo nhiệt độ phòng</w:t>
      </w:r>
    </w:p>
    <w:p>
      <w:pPr>
        <w:pStyle w:val="ListBullet"/>
      </w:pPr>
      <w:r>
        <w:rPr>
          <w:rFonts w:ascii="Arial" w:hAnsi="Arial"/>
          <w:sz w:val="20"/>
        </w:rPr>
        <w:t>D. Compa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Đâu không phải là một loại nhiệt kế?</w:t>
      </w:r>
    </w:p>
    <w:p>
      <w:r>
        <w:rPr>
          <w:rFonts w:ascii="Arial" w:hAnsi="Arial"/>
          <w:b/>
          <w:sz w:val="20"/>
        </w:rPr>
        <w:t>Bước 2: Phân tích dữ kiện và đối chiếu với từng phương án.</w:t>
      </w:r>
    </w:p>
    <w:p>
      <w:r>
        <w:rPr>
          <w:rFonts w:ascii="Arial" w:hAnsi="Arial"/>
          <w:sz w:val="20"/>
        </w:rPr>
        <w:t>Vì Com pa là một dụng cụ vẽ kỹ thuật có thể được sử dụng để vẽ hình tròn, đường tròn hoặc vòng cung, không dùng để đo nhiệt độ.</w:t>
      </w:r>
    </w:p>
    <w:p>
      <w:r>
        <w:rPr>
          <w:rFonts w:ascii="Arial" w:hAnsi="Arial"/>
          <w:b/>
          <w:sz w:val="20"/>
        </w:rPr>
        <w:t>Kết luận: Đáp án đúng là D (Compa).</w:t>
      </w:r>
    </w:p>
    <w:p>
      <w:r>
        <w:rPr>
          <w:rFonts w:ascii="Arial" w:hAnsi="Arial"/>
          <w:b/>
          <w:sz w:val="21"/>
        </w:rPr>
        <w:t>Câu 2. Đọc chỉ số nhiệt độ sau:</w:t>
      </w:r>
    </w:p>
    <w:p>
      <w:r>
        <w:t>Ảnh trong đề:</w:t>
      </w:r>
    </w:p>
    <w:p>
      <w:pPr>
        <w:jc w:val="center"/>
      </w:pPr>
      <w:r>
        <w:drawing>
          <wp:inline xmlns:a="http://schemas.openxmlformats.org/drawingml/2006/main" xmlns:pic="http://schemas.openxmlformats.org/drawingml/2006/picture">
            <wp:extent cx="4389120" cy="12094464"/>
            <wp:docPr id="489" name="Picture 489"/>
            <wp:cNvGraphicFramePr>
              <a:graphicFrameLocks noChangeAspect="1"/>
            </wp:cNvGraphicFramePr>
            <a:graphic>
              <a:graphicData uri="http://schemas.openxmlformats.org/drawingml/2006/picture">
                <pic:pic>
                  <pic:nvPicPr>
                    <pic:cNvPr id="0" name="419520788f708c68128103a6306c7357ef2693e6.png"/>
                    <pic:cNvPicPr/>
                  </pic:nvPicPr>
                  <pic:blipFill>
                    <a:blip r:embed="rId422"/>
                    <a:stretch>
                      <a:fillRect/>
                    </a:stretch>
                  </pic:blipFill>
                  <pic:spPr>
                    <a:xfrm>
                      <a:off x="0" y="0"/>
                      <a:ext cx="4389120" cy="12094464"/>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https://vietjack.com/toan-3-cd/images/trac-nghiem-nhiet-do.PNG</w:t>
      </w:r>
    </w:p>
    <w:p>
      <w:pPr>
        <w:pStyle w:val="ListBullet"/>
      </w:pPr>
      <w:r>
        <w:rPr>
          <w:rFonts w:ascii="Arial" w:hAnsi="Arial"/>
          <w:sz w:val="20"/>
        </w:rPr>
        <w:t>A. $30^\circ$ C</w:t>
      </w:r>
    </w:p>
    <w:p>
      <w:pPr>
        <w:pStyle w:val="ListBullet"/>
      </w:pPr>
      <w:r>
        <w:rPr>
          <w:rFonts w:ascii="Arial" w:hAnsi="Arial"/>
          <w:sz w:val="20"/>
        </w:rPr>
        <w:t>B. $82^\circ$ C</w:t>
      </w:r>
    </w:p>
    <w:p>
      <w:pPr>
        <w:pStyle w:val="ListBullet"/>
      </w:pPr>
      <w:r>
        <w:rPr>
          <w:rFonts w:ascii="Arial" w:hAnsi="Arial"/>
          <w:sz w:val="20"/>
        </w:rPr>
        <w:t>C. $28^\circ$ C</w:t>
      </w:r>
    </w:p>
    <w:p>
      <w:pPr>
        <w:pStyle w:val="ListBullet"/>
      </w:pPr>
      <w:r>
        <w:rPr>
          <w:rFonts w:ascii="Arial" w:hAnsi="Arial"/>
          <w:sz w:val="20"/>
        </w:rPr>
        <w:t>D. $37^\circ$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Đọc chỉ số nhiệt độ sau:</w:t>
      </w:r>
    </w:p>
    <w:p>
      <w:r>
        <w:rPr>
          <w:rFonts w:ascii="Arial" w:hAnsi="Arial"/>
          <w:b/>
          <w:sz w:val="20"/>
        </w:rPr>
        <w:t>Bước 2: Phân tích dữ kiện và đối chiếu với từng phương án.</w:t>
      </w:r>
    </w:p>
    <w:p>
      <w:r>
        <w:rPr>
          <w:rFonts w:ascii="Arial" w:hAnsi="Arial"/>
          <w:sz w:val="20"/>
        </w:rPr>
        <w:t>Vạch chia chỉ đúng vào $28^\circ$ C.</w:t>
      </w:r>
    </w:p>
    <w:p>
      <w:r>
        <w:rPr>
          <w:rFonts w:ascii="Arial" w:hAnsi="Arial"/>
          <w:sz w:val="20"/>
        </w:rPr>
        <w:t>Vậy nhiệt kế chỉ $28^\circ$ C.</w:t>
      </w:r>
    </w:p>
    <w:p>
      <w:r>
        <w:rPr>
          <w:rFonts w:ascii="Arial" w:hAnsi="Arial"/>
          <w:b/>
          <w:sz w:val="20"/>
        </w:rPr>
        <w:t>Kết luận: Đáp án đúng là C ($28^\circ$ C).</w:t>
      </w:r>
    </w:p>
    <w:p>
      <w:r>
        <w:rPr>
          <w:rFonts w:ascii="Arial" w:hAnsi="Arial"/>
          <w:b/>
          <w:sz w:val="21"/>
        </w:rPr>
        <w:t>Câu 3. $30^\circ$ C đọc là:</w:t>
      </w:r>
    </w:p>
    <w:p>
      <w:pPr>
        <w:pStyle w:val="ListBullet"/>
      </w:pPr>
      <w:r>
        <w:rPr>
          <w:rFonts w:ascii="Arial" w:hAnsi="Arial"/>
          <w:sz w:val="20"/>
        </w:rPr>
        <w:t>A. Ba mươi phẩy xê.</w:t>
      </w:r>
    </w:p>
    <w:p>
      <w:pPr>
        <w:pStyle w:val="ListBullet"/>
      </w:pPr>
      <w:r>
        <w:rPr>
          <w:rFonts w:ascii="Arial" w:hAnsi="Arial"/>
          <w:sz w:val="20"/>
        </w:rPr>
        <w:t>B. Ba mươi chấm xê.</w:t>
      </w:r>
    </w:p>
    <w:p>
      <w:pPr>
        <w:pStyle w:val="ListBullet"/>
      </w:pPr>
      <w:r>
        <w:rPr>
          <w:rFonts w:ascii="Arial" w:hAnsi="Arial"/>
          <w:sz w:val="20"/>
        </w:rPr>
        <w:t>C. Ba mươi độ.</w:t>
      </w:r>
    </w:p>
    <w:p>
      <w:pPr>
        <w:pStyle w:val="ListBullet"/>
      </w:pPr>
      <w:r>
        <w:rPr>
          <w:rFonts w:ascii="Arial" w:hAnsi="Arial"/>
          <w:sz w:val="20"/>
        </w:rPr>
        <w:t>D. Ba mươi độ xê.</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$30^\circ$ C đọc là:</w:t>
      </w:r>
    </w:p>
    <w:p>
      <w:r>
        <w:rPr>
          <w:rFonts w:ascii="Arial" w:hAnsi="Arial"/>
          <w:b/>
          <w:sz w:val="20"/>
        </w:rPr>
        <w:t>Bước 2: Phân tích dữ kiện và đối chiếu với từng phương án.</w:t>
      </w:r>
    </w:p>
    <w:p>
      <w:r>
        <w:rPr>
          <w:rFonts w:ascii="Arial" w:hAnsi="Arial"/>
          <w:sz w:val="20"/>
        </w:rPr>
        <w:t>$30^\circ$ C đọc là ba mươi độ xê</w:t>
      </w:r>
    </w:p>
    <w:p>
      <w:r>
        <w:rPr>
          <w:rFonts w:ascii="Arial" w:hAnsi="Arial"/>
          <w:b/>
          <w:sz w:val="20"/>
        </w:rPr>
        <w:t>Kết luận: Đáp án đúng là D (Ba mươi độ xê.).</w:t>
      </w:r>
    </w:p>
    <w:p>
      <w:r>
        <w:rPr>
          <w:rFonts w:ascii="Arial" w:hAnsi="Arial"/>
          <w:b/>
          <w:sz w:val="21"/>
        </w:rPr>
        <w:t>Câu 4. Sắp xếp các nhiệt kế theo thứ tự từ bé đến lớn.</w:t>
      </w:r>
    </w:p>
    <w:p>
      <w:r>
        <w:t>Ảnh trong đề:</w:t>
      </w:r>
    </w:p>
    <w:p>
      <w:pPr>
        <w:jc w:val="center"/>
      </w:pPr>
      <w:r>
        <w:drawing>
          <wp:inline xmlns:a="http://schemas.openxmlformats.org/drawingml/2006/main" xmlns:pic="http://schemas.openxmlformats.org/drawingml/2006/picture">
            <wp:extent cx="4389120" cy="2206171"/>
            <wp:docPr id="490" name="Picture 490"/>
            <wp:cNvGraphicFramePr>
              <a:graphicFrameLocks noChangeAspect="1"/>
            </wp:cNvGraphicFramePr>
            <a:graphic>
              <a:graphicData uri="http://schemas.openxmlformats.org/drawingml/2006/picture">
                <pic:pic>
                  <pic:nvPicPr>
                    <pic:cNvPr id="0" name="d30c81b0a3556a311431dd914f69653875c8f315.png"/>
                    <pic:cNvPicPr/>
                  </pic:nvPicPr>
                  <pic:blipFill>
                    <a:blip r:embed="rId423"/>
                    <a:stretch>
                      <a:fillRect/>
                    </a:stretch>
                  </pic:blipFill>
                  <pic:spPr>
                    <a:xfrm>
                      <a:off x="0" y="0"/>
                      <a:ext cx="4389120" cy="2206171"/>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https://vietjack.com/toan-3-cd/images/trac-nghiem-nhiet-do-a.PNG</w:t>
      </w:r>
    </w:p>
    <w:p>
      <w:pPr>
        <w:pStyle w:val="ListBullet"/>
      </w:pPr>
      <w:r>
        <w:rPr>
          <w:rFonts w:ascii="Arial" w:hAnsi="Arial"/>
          <w:sz w:val="20"/>
        </w:rPr>
        <w:t>A. A – B – C – D</w:t>
      </w:r>
    </w:p>
    <w:p>
      <w:pPr>
        <w:pStyle w:val="ListBullet"/>
      </w:pPr>
      <w:r>
        <w:rPr>
          <w:rFonts w:ascii="Arial" w:hAnsi="Arial"/>
          <w:sz w:val="20"/>
        </w:rPr>
        <w:t>B. C – A – D – B</w:t>
      </w:r>
    </w:p>
    <w:p>
      <w:pPr>
        <w:pStyle w:val="ListBullet"/>
      </w:pPr>
      <w:r>
        <w:rPr>
          <w:rFonts w:ascii="Arial" w:hAnsi="Arial"/>
          <w:sz w:val="20"/>
        </w:rPr>
        <w:t>C. B – C – A – D</w:t>
      </w:r>
    </w:p>
    <w:p>
      <w:pPr>
        <w:pStyle w:val="ListBullet"/>
      </w:pPr>
      <w:r>
        <w:rPr>
          <w:rFonts w:ascii="Arial" w:hAnsi="Arial"/>
          <w:sz w:val="20"/>
        </w:rPr>
        <w:t>D. D – B – C – 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Sắp xếp các nhiệt kế theo thứ tự từ bé đến lớn.</w:t>
      </w:r>
    </w:p>
    <w:p>
      <w:r>
        <w:rPr>
          <w:rFonts w:ascii="Arial" w:hAnsi="Arial"/>
          <w:b/>
          <w:sz w:val="20"/>
        </w:rPr>
        <w:t>Bước 2: Phân tích dữ kiện và đối chiếu với từng phương án.</w:t>
      </w:r>
    </w:p>
    <w:p>
      <w:r>
        <w:rPr>
          <w:rFonts w:ascii="Arial" w:hAnsi="Arial"/>
          <w:sz w:val="20"/>
        </w:rPr>
        <w:t>Quan sát hình vẽ ta thấy: Nhiệt kế A chỉ $20^\circ$ C.</w:t>
      </w:r>
    </w:p>
    <w:p>
      <w:r>
        <w:rPr>
          <w:rFonts w:ascii="Arial" w:hAnsi="Arial"/>
          <w:sz w:val="20"/>
        </w:rPr>
        <w:t>Nhiệt kế B chỉ $100^\circ$ C.</w:t>
      </w:r>
    </w:p>
    <w:p>
      <w:r>
        <w:rPr>
          <w:rFonts w:ascii="Arial" w:hAnsi="Arial"/>
          <w:sz w:val="20"/>
        </w:rPr>
        <w:t>Nhiệt kế C chỉ $5^\circ$ C.</w:t>
      </w:r>
    </w:p>
    <w:p>
      <w:r>
        <w:rPr>
          <w:rFonts w:ascii="Arial" w:hAnsi="Arial"/>
          <w:sz w:val="20"/>
        </w:rPr>
        <w:t>Nhiệt kế D chỉ $37^\circ$ C.</w:t>
      </w:r>
    </w:p>
    <w:p>
      <w:r>
        <w:rPr>
          <w:rFonts w:ascii="Arial" w:hAnsi="Arial"/>
          <w:sz w:val="20"/>
        </w:rPr>
        <w:t>Vì $5^\circ$ C &lt; $20^\circ$ C &lt; $37^\circ$ C &lt; $100^\circ$ C nên ta sắp xếp được: Nhiệt kế C – Nhiệt kế A – Nhiệt kế D – Nhiệt kế B</w:t>
      </w:r>
    </w:p>
    <w:p>
      <w:r>
        <w:rPr>
          <w:rFonts w:ascii="Arial" w:hAnsi="Arial"/>
          <w:b/>
          <w:sz w:val="20"/>
        </w:rPr>
        <w:t>Kết luận: Đáp án đúng là B (C – A – D – B).</w:t>
      </w:r>
    </w:p>
    <w:p>
      <w:r>
        <w:rPr>
          <w:rFonts w:ascii="Arial" w:hAnsi="Arial"/>
          <w:b/>
          <w:sz w:val="21"/>
        </w:rPr>
        <w:t>Câu 5. Đọc nhiệt độ của nhiệt kết sau:</w:t>
      </w:r>
    </w:p>
    <w:p>
      <w:r>
        <w:t>Ảnh trong đề:</w:t>
      </w:r>
    </w:p>
    <w:p>
      <w:pPr>
        <w:jc w:val="center"/>
      </w:pPr>
      <w:r>
        <w:drawing>
          <wp:inline xmlns:a="http://schemas.openxmlformats.org/drawingml/2006/main" xmlns:pic="http://schemas.openxmlformats.org/drawingml/2006/picture">
            <wp:extent cx="4389120" cy="9835859"/>
            <wp:docPr id="491" name="Picture 491"/>
            <wp:cNvGraphicFramePr>
              <a:graphicFrameLocks noChangeAspect="1"/>
            </wp:cNvGraphicFramePr>
            <a:graphic>
              <a:graphicData uri="http://schemas.openxmlformats.org/drawingml/2006/picture">
                <pic:pic>
                  <pic:nvPicPr>
                    <pic:cNvPr id="0" name="1152c789d629a745f0d41668ccf7eeb3f557c752.png"/>
                    <pic:cNvPicPr/>
                  </pic:nvPicPr>
                  <pic:blipFill>
                    <a:blip r:embed="rId424"/>
                    <a:stretch>
                      <a:fillRect/>
                    </a:stretch>
                  </pic:blipFill>
                  <pic:spPr>
                    <a:xfrm>
                      <a:off x="0" y="0"/>
                      <a:ext cx="4389120" cy="983585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https://vietjack.com/toan-3-cd/images/trac-nghiem-nhiet-do-a1.PNG</w:t>
      </w:r>
    </w:p>
    <w:p>
      <w:pPr>
        <w:pStyle w:val="ListBullet"/>
      </w:pPr>
      <w:r>
        <w:rPr>
          <w:rFonts w:ascii="Arial" w:hAnsi="Arial"/>
          <w:sz w:val="20"/>
        </w:rPr>
        <w:t>A. $80^\circ$ C</w:t>
      </w:r>
    </w:p>
    <w:p>
      <w:pPr>
        <w:pStyle w:val="ListBullet"/>
      </w:pPr>
      <w:r>
        <w:rPr>
          <w:rFonts w:ascii="Arial" w:hAnsi="Arial"/>
          <w:sz w:val="20"/>
        </w:rPr>
        <w:t>B. $35^\circ$ C</w:t>
      </w:r>
    </w:p>
    <w:p>
      <w:pPr>
        <w:pStyle w:val="ListBullet"/>
      </w:pPr>
      <w:r>
        <w:rPr>
          <w:rFonts w:ascii="Arial" w:hAnsi="Arial"/>
          <w:sz w:val="20"/>
        </w:rPr>
        <w:t>C. $40^\circ$ C</w:t>
      </w:r>
    </w:p>
    <w:p>
      <w:pPr>
        <w:pStyle w:val="ListBullet"/>
      </w:pPr>
      <w:r>
        <w:rPr>
          <w:rFonts w:ascii="Arial" w:hAnsi="Arial"/>
          <w:sz w:val="20"/>
        </w:rPr>
        <w:t>D. $100^\circ$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Đọc nhiệt độ của nhiệt kết sau:</w:t>
      </w:r>
    </w:p>
    <w:p>
      <w:r>
        <w:rPr>
          <w:rFonts w:ascii="Arial" w:hAnsi="Arial"/>
          <w:b/>
          <w:sz w:val="20"/>
        </w:rPr>
        <w:t>Bước 2: Phân tích dữ kiện và đối chiếu với từng phương án.</w:t>
      </w:r>
    </w:p>
    <w:p>
      <w:r>
        <w:rPr>
          <w:rFonts w:ascii="Arial" w:hAnsi="Arial"/>
          <w:sz w:val="20"/>
        </w:rPr>
        <w:t>Vạch chỉ đúng đến $100^\circ$ C.</w:t>
      </w:r>
    </w:p>
    <w:p>
      <w:r>
        <w:rPr>
          <w:rFonts w:ascii="Arial" w:hAnsi="Arial"/>
          <w:sz w:val="20"/>
        </w:rPr>
        <w:t>Vậy nhiệt kế chỉ $100^\circ$ C.</w:t>
      </w:r>
    </w:p>
    <w:p>
      <w:r>
        <w:rPr>
          <w:rFonts w:ascii="Arial" w:hAnsi="Arial"/>
          <w:b/>
          <w:sz w:val="20"/>
        </w:rPr>
        <w:t>Kết luận: Đáp án đúng là D ($100^\circ$ C).</w:t>
      </w:r>
    </w:p>
    <w:p>
      <w:r>
        <w:rPr>
          <w:rFonts w:ascii="Arial" w:hAnsi="Arial"/>
          <w:b/>
          <w:sz w:val="21"/>
        </w:rPr>
        <w:t>Câu 6. Nối:</w:t>
      </w:r>
    </w:p>
    <w:p>
      <w:r>
        <w:t>Ảnh trong đề:</w:t>
      </w:r>
    </w:p>
    <w:p>
      <w:pPr>
        <w:jc w:val="center"/>
      </w:pPr>
      <w:r>
        <w:drawing>
          <wp:inline xmlns:a="http://schemas.openxmlformats.org/drawingml/2006/main" xmlns:pic="http://schemas.openxmlformats.org/drawingml/2006/picture">
            <wp:extent cx="4389120" cy="3159049"/>
            <wp:docPr id="492" name="Picture 492"/>
            <wp:cNvGraphicFramePr>
              <a:graphicFrameLocks noChangeAspect="1"/>
            </wp:cNvGraphicFramePr>
            <a:graphic>
              <a:graphicData uri="http://schemas.openxmlformats.org/drawingml/2006/picture">
                <pic:pic>
                  <pic:nvPicPr>
                    <pic:cNvPr id="0" name="ba27f1fe90955be4c1b7fc5e3de3cf543d2291e1.png"/>
                    <pic:cNvPicPr/>
                  </pic:nvPicPr>
                  <pic:blipFill>
                    <a:blip r:embed="rId425"/>
                    <a:stretch>
                      <a:fillRect/>
                    </a:stretch>
                  </pic:blipFill>
                  <pic:spPr>
                    <a:xfrm>
                      <a:off x="0" y="0"/>
                      <a:ext cx="4389120" cy="315904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https://vietjack.com/toan-3-cd/images/trac-nghiem-nhiet-do-a2.PNG</w:t>
      </w:r>
    </w:p>
    <w:p>
      <w:pPr>
        <w:pStyle w:val="ListBullet"/>
      </w:pPr>
      <w:r>
        <w:rPr>
          <w:rFonts w:ascii="Arial" w:hAnsi="Arial"/>
          <w:sz w:val="20"/>
        </w:rPr>
        <w:t>A. 1 – a ; 2 – c ; 3 – b</w:t>
      </w:r>
    </w:p>
    <w:p>
      <w:pPr>
        <w:pStyle w:val="ListBullet"/>
      </w:pPr>
      <w:r>
        <w:rPr>
          <w:rFonts w:ascii="Arial" w:hAnsi="Arial"/>
          <w:sz w:val="20"/>
        </w:rPr>
        <w:t>B. 1 – a ; 2 – b ; 3 – c</w:t>
      </w:r>
    </w:p>
    <w:p>
      <w:pPr>
        <w:pStyle w:val="ListBullet"/>
      </w:pPr>
      <w:r>
        <w:rPr>
          <w:rFonts w:ascii="Arial" w:hAnsi="Arial"/>
          <w:sz w:val="20"/>
        </w:rPr>
        <w:t>C. 1 – c ; 2 – b ; 3 – a</w:t>
      </w:r>
    </w:p>
    <w:p>
      <w:pPr>
        <w:pStyle w:val="ListBullet"/>
      </w:pPr>
      <w:r>
        <w:rPr>
          <w:rFonts w:ascii="Arial" w:hAnsi="Arial"/>
          <w:sz w:val="20"/>
        </w:rPr>
        <w:t>D. 1 – b ; 2 – a ; 3 – 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Nối:</w:t>
      </w:r>
    </w:p>
    <w:p>
      <w:r>
        <w:rPr>
          <w:rFonts w:ascii="Arial" w:hAnsi="Arial"/>
          <w:b/>
          <w:sz w:val="20"/>
        </w:rPr>
        <w:t>Bước 2: Phân tích dữ kiện và đối chiếu với từng phương án.</w:t>
      </w:r>
    </w:p>
    <w:p>
      <w:r>
        <w:rPr>
          <w:rFonts w:ascii="Arial" w:hAnsi="Arial"/>
          <w:sz w:val="20"/>
        </w:rPr>
        <w:t>Hình a là nhiệt kế đo nhiệt độ cơ thể.</w:t>
      </w:r>
    </w:p>
    <w:p>
      <w:r>
        <w:rPr>
          <w:rFonts w:ascii="Arial" w:hAnsi="Arial"/>
          <w:sz w:val="20"/>
        </w:rPr>
        <w:t>Hình b là nhiệt kế đo nước tắm.</w:t>
      </w:r>
    </w:p>
    <w:p>
      <w:r>
        <w:rPr>
          <w:rFonts w:ascii="Arial" w:hAnsi="Arial"/>
          <w:sz w:val="20"/>
        </w:rPr>
        <w:t>Hình c là nhiệt kế đo nhiệt độ phòng.</w:t>
      </w:r>
    </w:p>
    <w:p>
      <w:r>
        <w:rPr>
          <w:rFonts w:ascii="Arial" w:hAnsi="Arial"/>
          <w:b/>
          <w:sz w:val="20"/>
        </w:rPr>
        <w:t>Kết luận: Đáp án đúng là A (1 – a ; 2 – c ; 3 – b).</w:t>
      </w:r>
    </w:p>
    <w:p>
      <w:r>
        <w:rPr>
          <w:rFonts w:ascii="Arial" w:hAnsi="Arial"/>
          <w:b/>
          <w:sz w:val="21"/>
        </w:rPr>
        <w:t>Câu 7. Nhiệt độ nào phù hợp với hình dưới đây:</w:t>
      </w:r>
    </w:p>
    <w:p>
      <w:r>
        <w:t>Ảnh trong đề:</w:t>
      </w:r>
    </w:p>
    <w:p>
      <w:pPr>
        <w:jc w:val="center"/>
      </w:pPr>
      <w:r>
        <w:drawing>
          <wp:inline xmlns:a="http://schemas.openxmlformats.org/drawingml/2006/main" xmlns:pic="http://schemas.openxmlformats.org/drawingml/2006/picture">
            <wp:extent cx="4389120" cy="5167835"/>
            <wp:docPr id="493" name="Picture 493"/>
            <wp:cNvGraphicFramePr>
              <a:graphicFrameLocks noChangeAspect="1"/>
            </wp:cNvGraphicFramePr>
            <a:graphic>
              <a:graphicData uri="http://schemas.openxmlformats.org/drawingml/2006/picture">
                <pic:pic>
                  <pic:nvPicPr>
                    <pic:cNvPr id="0" name="b4c0ba7a048df18f78d4c8cdfd0613003ea37b4d.png"/>
                    <pic:cNvPicPr/>
                  </pic:nvPicPr>
                  <pic:blipFill>
                    <a:blip r:embed="rId426"/>
                    <a:stretch>
                      <a:fillRect/>
                    </a:stretch>
                  </pic:blipFill>
                  <pic:spPr>
                    <a:xfrm>
                      <a:off x="0" y="0"/>
                      <a:ext cx="4389120" cy="5167835"/>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https://vietjack.com/toan-3-cd/images/trac-nghiem-nhiet-do-1.PNG</w:t>
      </w:r>
    </w:p>
    <w:p>
      <w:pPr>
        <w:pStyle w:val="ListBullet"/>
      </w:pPr>
      <w:r>
        <w:rPr>
          <w:rFonts w:ascii="Arial" w:hAnsi="Arial"/>
          <w:sz w:val="20"/>
        </w:rPr>
        <w:t>A. $10^\circ$ C</w:t>
      </w:r>
    </w:p>
    <w:p>
      <w:pPr>
        <w:pStyle w:val="ListBullet"/>
      </w:pPr>
      <w:r>
        <w:rPr>
          <w:rFonts w:ascii="Arial" w:hAnsi="Arial"/>
          <w:sz w:val="20"/>
        </w:rPr>
        <w:t>B. $15^\circ$ C</w:t>
      </w:r>
    </w:p>
    <w:p>
      <w:pPr>
        <w:pStyle w:val="ListBullet"/>
      </w:pPr>
      <w:r>
        <w:rPr>
          <w:rFonts w:ascii="Arial" w:hAnsi="Arial"/>
          <w:sz w:val="20"/>
        </w:rPr>
        <w:t>C. $0^\circ$ C</w:t>
      </w:r>
    </w:p>
    <w:p>
      <w:pPr>
        <w:pStyle w:val="ListBullet"/>
      </w:pPr>
      <w:r>
        <w:rPr>
          <w:rFonts w:ascii="Arial" w:hAnsi="Arial"/>
          <w:sz w:val="20"/>
        </w:rPr>
        <w:t>D. $42^\circ$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Nhiệt độ nào phù hợp với hình dưới đây:</w:t>
      </w:r>
    </w:p>
    <w:p>
      <w:r>
        <w:rPr>
          <w:rFonts w:ascii="Arial" w:hAnsi="Arial"/>
          <w:b/>
          <w:sz w:val="20"/>
        </w:rPr>
        <w:t>Bước 2: Phân tích dữ kiện và đối chiếu với từng phương án.</w:t>
      </w:r>
    </w:p>
    <w:p>
      <w:r>
        <w:rPr>
          <w:rFonts w:ascii="Arial" w:hAnsi="Arial"/>
          <w:sz w:val="20"/>
        </w:rPr>
        <w:t>Trên hình biểu thị nhiệt độ cao nên đáp án là $42^\circ$ C</w:t>
      </w:r>
    </w:p>
    <w:p>
      <w:r>
        <w:rPr>
          <w:rFonts w:ascii="Arial" w:hAnsi="Arial"/>
          <w:b/>
          <w:sz w:val="20"/>
        </w:rPr>
        <w:t>Kết luận: Đáp án đúng là D ($42^\circ$ C).</w:t>
      </w:r>
    </w:p>
    <w:p>
      <w:r>
        <w:rPr>
          <w:rFonts w:ascii="Arial" w:hAnsi="Arial"/>
          <w:b/>
          <w:sz w:val="21"/>
        </w:rPr>
        <w:t>Câu 8. Nhiệt độ nào phù hợp với hình dưới đây:</w:t>
      </w:r>
    </w:p>
    <w:p>
      <w:r>
        <w:t>Ảnh trong đề:</w:t>
      </w:r>
    </w:p>
    <w:p>
      <w:pPr>
        <w:jc w:val="center"/>
      </w:pPr>
      <w:r>
        <w:drawing>
          <wp:inline xmlns:a="http://schemas.openxmlformats.org/drawingml/2006/main" xmlns:pic="http://schemas.openxmlformats.org/drawingml/2006/picture">
            <wp:extent cx="4389120" cy="6104408"/>
            <wp:docPr id="494" name="Picture 494"/>
            <wp:cNvGraphicFramePr>
              <a:graphicFrameLocks noChangeAspect="1"/>
            </wp:cNvGraphicFramePr>
            <a:graphic>
              <a:graphicData uri="http://schemas.openxmlformats.org/drawingml/2006/picture">
                <pic:pic>
                  <pic:nvPicPr>
                    <pic:cNvPr id="0" name="ea67553782f418409040d0cdafcb52337e87b940.png"/>
                    <pic:cNvPicPr/>
                  </pic:nvPicPr>
                  <pic:blipFill>
                    <a:blip r:embed="rId427"/>
                    <a:stretch>
                      <a:fillRect/>
                    </a:stretch>
                  </pic:blipFill>
                  <pic:spPr>
                    <a:xfrm>
                      <a:off x="0" y="0"/>
                      <a:ext cx="4389120" cy="6104408"/>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https://vietjack.com/toan-3-cd/images/trac-nghiem-nhiet-do-1a.PNG</w:t>
      </w:r>
    </w:p>
    <w:p>
      <w:pPr>
        <w:pStyle w:val="ListBullet"/>
      </w:pPr>
      <w:r>
        <w:rPr>
          <w:rFonts w:ascii="Arial" w:hAnsi="Arial"/>
          <w:sz w:val="20"/>
        </w:rPr>
        <w:t>A. $40^\circ$ C</w:t>
      </w:r>
    </w:p>
    <w:p>
      <w:pPr>
        <w:pStyle w:val="ListBullet"/>
      </w:pPr>
      <w:r>
        <w:rPr>
          <w:rFonts w:ascii="Arial" w:hAnsi="Arial"/>
          <w:sz w:val="20"/>
        </w:rPr>
        <w:t>B. $45^\circ$ C</w:t>
      </w:r>
    </w:p>
    <w:p>
      <w:pPr>
        <w:pStyle w:val="ListBullet"/>
      </w:pPr>
      <w:r>
        <w:rPr>
          <w:rFonts w:ascii="Arial" w:hAnsi="Arial"/>
          <w:sz w:val="20"/>
        </w:rPr>
        <w:t>C. $0^\circ$ C</w:t>
      </w:r>
    </w:p>
    <w:p>
      <w:pPr>
        <w:pStyle w:val="ListBullet"/>
      </w:pPr>
      <w:r>
        <w:rPr>
          <w:rFonts w:ascii="Arial" w:hAnsi="Arial"/>
          <w:sz w:val="20"/>
        </w:rPr>
        <w:t>D. $42^\circ$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Nhiệt độ nào phù hợp với hình dưới đây:</w:t>
      </w:r>
    </w:p>
    <w:p>
      <w:r>
        <w:rPr>
          <w:rFonts w:ascii="Arial" w:hAnsi="Arial"/>
          <w:b/>
          <w:sz w:val="20"/>
        </w:rPr>
        <w:t>Bước 2: Phân tích dữ kiện và đối chiếu với từng phương án.</w:t>
      </w:r>
    </w:p>
    <w:p>
      <w:r>
        <w:rPr>
          <w:rFonts w:ascii="Arial" w:hAnsi="Arial"/>
          <w:sz w:val="20"/>
        </w:rPr>
        <w:t>Hình trên biểu thị cốc nước đá nên nhiệt độ là nhiệt độ thấp.</w:t>
      </w:r>
    </w:p>
    <w:p>
      <w:r>
        <w:rPr>
          <w:rFonts w:ascii="Arial" w:hAnsi="Arial"/>
          <w:sz w:val="20"/>
        </w:rPr>
        <w:t>Vậy nên chọn $0^\circ$ C</w:t>
      </w:r>
    </w:p>
    <w:p>
      <w:r>
        <w:rPr>
          <w:rFonts w:ascii="Arial" w:hAnsi="Arial"/>
          <w:b/>
          <w:sz w:val="20"/>
        </w:rPr>
        <w:t>Kết luận: Đáp án đúng là C ($0^\circ$ C).</w:t>
      </w:r>
    </w:p>
    <w:p>
      <w:pPr>
        <w:pStyle w:val="Heading4"/>
      </w:pPr>
      <w:r>
        <w:t>Bài học nguồn: Trắc nghiệm Góc vuông, góc không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Góc vuông, góc không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https://vietjack.com/toan-3-cd/trac-nghiem-goc-vuong-goc-khong-vuong.jsp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Góc vuông, góc không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Góc dưới đây có:</w:t>
      </w:r>
    </w:p>
    <w:p>
      <w:r>
        <w:t>Ảnh trong đề:</w:t>
      </w:r>
    </w:p>
    <w:p>
      <w:pPr>
        <w:jc w:val="center"/>
      </w:pPr>
      <w:r>
        <w:drawing>
          <wp:inline xmlns:a="http://schemas.openxmlformats.org/drawingml/2006/main" xmlns:pic="http://schemas.openxmlformats.org/drawingml/2006/picture">
            <wp:extent cx="4389120" cy="3553097"/>
            <wp:docPr id="495" name="Picture 495"/>
            <wp:cNvGraphicFramePr>
              <a:graphicFrameLocks noChangeAspect="1"/>
            </wp:cNvGraphicFramePr>
            <a:graphic>
              <a:graphicData uri="http://schemas.openxmlformats.org/drawingml/2006/picture">
                <pic:pic>
                  <pic:nvPicPr>
                    <pic:cNvPr id="0" name="bbec874eba9db781e1c82462c7c9849cbc05d87c.png"/>
                    <pic:cNvPicPr/>
                  </pic:nvPicPr>
                  <pic:blipFill>
                    <a:blip r:embed="rId428"/>
                    <a:stretch>
                      <a:fillRect/>
                    </a:stretch>
                  </pic:blipFill>
                  <pic:spPr>
                    <a:xfrm>
                      <a:off x="0" y="0"/>
                      <a:ext cx="4389120" cy="3553097"/>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https://vietjack.com/toan-3-cd/images/trac-nghiem-goc-vuong-goc-khong-vuong.PNG</w:t>
      </w:r>
    </w:p>
    <w:p>
      <w:pPr>
        <w:pStyle w:val="ListBullet"/>
      </w:pPr>
      <w:r>
        <w:rPr>
          <w:rFonts w:ascii="Arial" w:hAnsi="Arial"/>
          <w:sz w:val="20"/>
        </w:rPr>
        <w:t>A. Đỉnh C, cạnh AB và AC</w:t>
      </w:r>
    </w:p>
    <w:p>
      <w:pPr>
        <w:pStyle w:val="ListBullet"/>
      </w:pPr>
      <w:r>
        <w:rPr>
          <w:rFonts w:ascii="Arial" w:hAnsi="Arial"/>
          <w:sz w:val="20"/>
        </w:rPr>
        <w:t>B. Đỉnh A, cạnh BC và BA</w:t>
      </w:r>
    </w:p>
    <w:p>
      <w:pPr>
        <w:pStyle w:val="ListBullet"/>
      </w:pPr>
      <w:r>
        <w:rPr>
          <w:rFonts w:ascii="Arial" w:hAnsi="Arial"/>
          <w:sz w:val="20"/>
        </w:rPr>
        <w:t>C. Đỉnh B, cạnh AB và AC</w:t>
      </w:r>
    </w:p>
    <w:p>
      <w:pPr>
        <w:pStyle w:val="ListBullet"/>
      </w:pPr>
      <w:r>
        <w:rPr>
          <w:rFonts w:ascii="Arial" w:hAnsi="Arial"/>
          <w:sz w:val="20"/>
        </w:rPr>
        <w:t>D. Đỉnh A, cạnh AB và AC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Góc dưới đây có:</w:t>
      </w:r>
    </w:p>
    <w:p>
      <w:r>
        <w:rPr>
          <w:rFonts w:ascii="Arial" w:hAnsi="Arial"/>
          <w:b/>
          <w:sz w:val="20"/>
        </w:rPr>
        <w:t>Bước 2: Phân tích dữ kiện và đối chiếu với từng phương án.</w:t>
      </w:r>
    </w:p>
    <w:p>
      <w:r>
        <w:rPr>
          <w:rFonts w:ascii="Arial" w:hAnsi="Arial"/>
          <w:sz w:val="20"/>
        </w:rPr>
        <w:t>Quan sát hình vẽ ta thấy Góc đỉnh A, cạnh AB và AC.</w:t>
      </w:r>
    </w:p>
    <w:p>
      <w:r>
        <w:rPr>
          <w:rFonts w:ascii="Arial" w:hAnsi="Arial"/>
          <w:sz w:val="20"/>
        </w:rPr>
        <w:t>Góc có đỉnh A, cạnh AB và AC</w:t>
      </w:r>
    </w:p>
    <w:p>
      <w:r>
        <w:rPr>
          <w:rFonts w:ascii="Arial" w:hAnsi="Arial"/>
          <w:b/>
          <w:sz w:val="20"/>
        </w:rPr>
        <w:t>Kết luận: Đáp án đúng là D (Đỉnh A, cạnh AB và AC).</w:t>
      </w:r>
    </w:p>
    <w:p>
      <w:r>
        <w:rPr>
          <w:rFonts w:ascii="Arial" w:hAnsi="Arial"/>
          <w:b/>
          <w:sz w:val="21"/>
        </w:rPr>
        <w:t>Câu 2. Hình nào là góc vuông?</w:t>
      </w:r>
    </w:p>
    <w:p>
      <w:r>
        <w:t>Ảnh trong đề:</w:t>
      </w:r>
    </w:p>
    <w:p>
      <w:pPr>
        <w:jc w:val="center"/>
      </w:pPr>
      <w:r>
        <w:drawing>
          <wp:inline xmlns:a="http://schemas.openxmlformats.org/drawingml/2006/main" xmlns:pic="http://schemas.openxmlformats.org/drawingml/2006/picture">
            <wp:extent cx="4389120" cy="1105289"/>
            <wp:docPr id="496" name="Picture 496"/>
            <wp:cNvGraphicFramePr>
              <a:graphicFrameLocks noChangeAspect="1"/>
            </wp:cNvGraphicFramePr>
            <a:graphic>
              <a:graphicData uri="http://schemas.openxmlformats.org/drawingml/2006/picture">
                <pic:pic>
                  <pic:nvPicPr>
                    <pic:cNvPr id="0" name="d5e0f991e77fe337f327cf0a6f48ce7cb8a122b0.png"/>
                    <pic:cNvPicPr/>
                  </pic:nvPicPr>
                  <pic:blipFill>
                    <a:blip r:embed="rId429"/>
                    <a:stretch>
                      <a:fillRect/>
                    </a:stretch>
                  </pic:blipFill>
                  <pic:spPr>
                    <a:xfrm>
                      <a:off x="0" y="0"/>
                      <a:ext cx="4389120" cy="1105289"/>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nào là góc vuông?</w:t>
      </w:r>
    </w:p>
    <w:p>
      <w:r>
        <w:rPr>
          <w:rFonts w:ascii="Arial" w:hAnsi="Arial"/>
          <w:b/>
          <w:sz w:val="20"/>
        </w:rPr>
        <w:t>Bước 2: Phân tích dữ kiện và đối chiếu với từng phương án.</w:t>
      </w:r>
    </w:p>
    <w:p>
      <w:r>
        <w:rPr>
          <w:rFonts w:ascii="Arial" w:hAnsi="Arial"/>
          <w:sz w:val="20"/>
        </w:rPr>
        <w:t>Sử dụng ê-ke để kiểm tra, ta thấy: Hình 2 là góc vuông.</w:t>
      </w:r>
    </w:p>
    <w:p>
      <w:r>
        <w:rPr>
          <w:rFonts w:ascii="Arial" w:hAnsi="Arial"/>
          <w:sz w:val="20"/>
        </w:rPr>
        <w:t>Hình 2 là góc vuông.</w:t>
      </w:r>
    </w:p>
    <w:p>
      <w:r>
        <w:rPr>
          <w:rFonts w:ascii="Arial" w:hAnsi="Arial"/>
          <w:b/>
          <w:sz w:val="20"/>
        </w:rPr>
        <w:t>Kết luận: Đáp án đúng là B (2).</w:t>
      </w:r>
    </w:p>
    <w:p>
      <w:r>
        <w:rPr>
          <w:rFonts w:ascii="Arial" w:hAnsi="Arial"/>
          <w:b/>
          <w:sz w:val="21"/>
        </w:rPr>
        <w:t>Câu 3. Trong hình có mấy góc vuông?</w:t>
      </w:r>
    </w:p>
    <w:p>
      <w:r>
        <w:t>Ảnh trong đề:</w:t>
      </w:r>
    </w:p>
    <w:p>
      <w:pPr>
        <w:jc w:val="center"/>
      </w:pPr>
      <w:r>
        <w:drawing>
          <wp:inline xmlns:a="http://schemas.openxmlformats.org/drawingml/2006/main" xmlns:pic="http://schemas.openxmlformats.org/drawingml/2006/picture">
            <wp:extent cx="4389120" cy="4142232"/>
            <wp:docPr id="497" name="Picture 497"/>
            <wp:cNvGraphicFramePr>
              <a:graphicFrameLocks noChangeAspect="1"/>
            </wp:cNvGraphicFramePr>
            <a:graphic>
              <a:graphicData uri="http://schemas.openxmlformats.org/drawingml/2006/picture">
                <pic:pic>
                  <pic:nvPicPr>
                    <pic:cNvPr id="0" name="8dd29cfd8a663953b3410753bf3fcbb0eb730fef.png"/>
                    <pic:cNvPicPr/>
                  </pic:nvPicPr>
                  <pic:blipFill>
                    <a:blip r:embed="rId430"/>
                    <a:stretch>
                      <a:fillRect/>
                    </a:stretch>
                  </pic:blipFill>
                  <pic:spPr>
                    <a:xfrm>
                      <a:off x="0" y="0"/>
                      <a:ext cx="4389120" cy="4142232"/>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hình có mấy góc vuông?</w:t>
      </w:r>
    </w:p>
    <w:p>
      <w:r>
        <w:rPr>
          <w:rFonts w:ascii="Arial" w:hAnsi="Arial"/>
          <w:b/>
          <w:sz w:val="20"/>
        </w:rPr>
        <w:t>Bước 2: Phân tích dữ kiện và đối chiếu với từng phương án.</w:t>
      </w:r>
    </w:p>
    <w:p>
      <w:r>
        <w:rPr>
          <w:rFonts w:ascii="Arial" w:hAnsi="Arial"/>
          <w:sz w:val="20"/>
        </w:rPr>
        <w:t>Sử dụng ê-ke để kiểm tra, ta thấy hình vẽ trên có 4 góc vuông đó là: Góc vuông đỉnh A, cạnh AB và AD.</w:t>
      </w:r>
    </w:p>
    <w:p>
      <w:r>
        <w:rPr>
          <w:rFonts w:ascii="Arial" w:hAnsi="Arial"/>
          <w:sz w:val="20"/>
        </w:rPr>
        <w:t>Góc vuông đỉnh B, cạnh BA và BC.</w:t>
      </w:r>
    </w:p>
    <w:p>
      <w:r>
        <w:rPr>
          <w:rFonts w:ascii="Arial" w:hAnsi="Arial"/>
          <w:sz w:val="20"/>
        </w:rPr>
        <w:t>Góc vuông đỉnh C, cạnh CB và CD.</w:t>
      </w:r>
    </w:p>
    <w:p>
      <w:r>
        <w:rPr>
          <w:rFonts w:ascii="Arial" w:hAnsi="Arial"/>
          <w:sz w:val="20"/>
        </w:rPr>
        <w:t>Góc vuông đỉnh D, cạnh DC và DA.</w:t>
      </w:r>
    </w:p>
    <w:p>
      <w:r>
        <w:rPr>
          <w:rFonts w:ascii="Arial" w:hAnsi="Arial"/>
          <w:b/>
          <w:sz w:val="20"/>
        </w:rPr>
        <w:t>Kết luận: Đáp án đúng là D (4).</w:t>
      </w:r>
    </w:p>
    <w:p>
      <w:r>
        <w:rPr>
          <w:rFonts w:ascii="Arial" w:hAnsi="Arial"/>
          <w:b/>
          <w:sz w:val="21"/>
        </w:rPr>
        <w:t>Câu 4. Góc dưới đây có:</w:t>
      </w:r>
    </w:p>
    <w:p>
      <w:r>
        <w:t>Ảnh trong đề:</w:t>
      </w:r>
    </w:p>
    <w:p>
      <w:pPr>
        <w:jc w:val="center"/>
      </w:pPr>
      <w:r>
        <w:drawing>
          <wp:inline xmlns:a="http://schemas.openxmlformats.org/drawingml/2006/main" xmlns:pic="http://schemas.openxmlformats.org/drawingml/2006/picture">
            <wp:extent cx="4389120" cy="2380540"/>
            <wp:docPr id="498" name="Picture 498"/>
            <wp:cNvGraphicFramePr>
              <a:graphicFrameLocks noChangeAspect="1"/>
            </wp:cNvGraphicFramePr>
            <a:graphic>
              <a:graphicData uri="http://schemas.openxmlformats.org/drawingml/2006/picture">
                <pic:pic>
                  <pic:nvPicPr>
                    <pic:cNvPr id="0" name="940a271a0c1654f4735362ec1f4466d5cd3568b1.png"/>
                    <pic:cNvPicPr/>
                  </pic:nvPicPr>
                  <pic:blipFill>
                    <a:blip r:embed="rId431"/>
                    <a:stretch>
                      <a:fillRect/>
                    </a:stretch>
                  </pic:blipFill>
                  <pic:spPr>
                    <a:xfrm>
                      <a:off x="0" y="0"/>
                      <a:ext cx="4389120" cy="238054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https://vietjack.com/toan-3-cd/images/trac-nghiem-goc-vuong-goc-khong-vuong-1.PNG</w:t>
      </w:r>
    </w:p>
    <w:p>
      <w:pPr>
        <w:pStyle w:val="ListBullet"/>
      </w:pPr>
      <w:r>
        <w:rPr>
          <w:rFonts w:ascii="Arial" w:hAnsi="Arial"/>
          <w:sz w:val="20"/>
        </w:rPr>
        <w:t>A. Đỉnh E, cạnh DE và DF</w:t>
      </w:r>
    </w:p>
    <w:p>
      <w:pPr>
        <w:pStyle w:val="ListBullet"/>
      </w:pPr>
      <w:r>
        <w:rPr>
          <w:rFonts w:ascii="Arial" w:hAnsi="Arial"/>
          <w:sz w:val="20"/>
        </w:rPr>
        <w:t>B. Đỉnh D, cạnh DE và DF</w:t>
      </w:r>
    </w:p>
    <w:p>
      <w:pPr>
        <w:pStyle w:val="ListBullet"/>
      </w:pPr>
      <w:r>
        <w:rPr>
          <w:rFonts w:ascii="Arial" w:hAnsi="Arial"/>
          <w:sz w:val="20"/>
        </w:rPr>
        <w:t>C. Đỉnh F, cạnh DE và DF</w:t>
      </w:r>
    </w:p>
    <w:p>
      <w:pPr>
        <w:pStyle w:val="ListBullet"/>
      </w:pPr>
      <w:r>
        <w:rPr>
          <w:rFonts w:ascii="Arial" w:hAnsi="Arial"/>
          <w:sz w:val="20"/>
        </w:rPr>
        <w:t>D. Đỉnh E, cạnh ED và EF</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Góc dưới đây có:</w:t>
      </w:r>
    </w:p>
    <w:p>
      <w:r>
        <w:rPr>
          <w:rFonts w:ascii="Arial" w:hAnsi="Arial"/>
          <w:b/>
          <w:sz w:val="20"/>
        </w:rPr>
        <w:t>Bước 2: Phân tích dữ kiện và đối chiếu với từng phương án.</w:t>
      </w:r>
    </w:p>
    <w:p>
      <w:r>
        <w:rPr>
          <w:rFonts w:ascii="Arial" w:hAnsi="Arial"/>
          <w:sz w:val="20"/>
        </w:rPr>
        <w:t>Góc có Đỉnh D, cạnh DE và DF.</w:t>
      </w:r>
    </w:p>
    <w:p>
      <w:r>
        <w:rPr>
          <w:rFonts w:ascii="Arial" w:hAnsi="Arial"/>
          <w:b/>
          <w:sz w:val="20"/>
        </w:rPr>
        <w:t>Kết luận: Đáp án đúng là B (Đỉnh D, cạnh DE và DF).</w:t>
      </w:r>
    </w:p>
    <w:p>
      <w:r>
        <w:rPr>
          <w:rFonts w:ascii="Arial" w:hAnsi="Arial"/>
          <w:b/>
          <w:sz w:val="21"/>
        </w:rPr>
        <w:t>Câu 5. Hình nào không phải là góc vuông?</w:t>
      </w:r>
    </w:p>
    <w:p>
      <w:r>
        <w:t>Ảnh trong đề:</w:t>
      </w:r>
    </w:p>
    <w:p>
      <w:pPr>
        <w:jc w:val="center"/>
      </w:pPr>
      <w:r>
        <w:drawing>
          <wp:inline xmlns:a="http://schemas.openxmlformats.org/drawingml/2006/main" xmlns:pic="http://schemas.openxmlformats.org/drawingml/2006/picture">
            <wp:extent cx="4389120" cy="3297090"/>
            <wp:docPr id="499" name="Picture 499"/>
            <wp:cNvGraphicFramePr>
              <a:graphicFrameLocks noChangeAspect="1"/>
            </wp:cNvGraphicFramePr>
            <a:graphic>
              <a:graphicData uri="http://schemas.openxmlformats.org/drawingml/2006/picture">
                <pic:pic>
                  <pic:nvPicPr>
                    <pic:cNvPr id="0" name="8a2b2c7dcc395af885df0363b3027ec01a7ed21e.png"/>
                    <pic:cNvPicPr/>
                  </pic:nvPicPr>
                  <pic:blipFill>
                    <a:blip r:embed="rId432"/>
                    <a:stretch>
                      <a:fillRect/>
                    </a:stretch>
                  </pic:blipFill>
                  <pic:spPr>
                    <a:xfrm>
                      <a:off x="0" y="0"/>
                      <a:ext cx="4389120" cy="329709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nào không phải là góc vuông?</w:t>
      </w:r>
    </w:p>
    <w:p>
      <w:r>
        <w:rPr>
          <w:rFonts w:ascii="Arial" w:hAnsi="Arial"/>
          <w:b/>
          <w:sz w:val="20"/>
        </w:rPr>
        <w:t>Bước 2: Phân tích dữ kiện và đối chiếu với từng phương án.</w:t>
      </w:r>
    </w:p>
    <w:p>
      <w:r>
        <w:rPr>
          <w:rFonts w:ascii="Arial" w:hAnsi="Arial"/>
          <w:sz w:val="20"/>
        </w:rPr>
        <w:t>Sử dụng eke để kiểm tra, ta thấy: Hình 1 không phải là góc vuông</w:t>
      </w:r>
    </w:p>
    <w:p>
      <w:r>
        <w:rPr>
          <w:rFonts w:ascii="Arial" w:hAnsi="Arial"/>
          <w:b/>
          <w:sz w:val="20"/>
        </w:rPr>
        <w:t>Kết luận: Đáp án đúng là D (1).</w:t>
      </w:r>
    </w:p>
    <w:p>
      <w:r>
        <w:rPr>
          <w:rFonts w:ascii="Arial" w:hAnsi="Arial"/>
          <w:b/>
          <w:sz w:val="21"/>
        </w:rPr>
        <w:t>Câu 6. Trong hình sau có mấy góc vuông?</w:t>
      </w:r>
    </w:p>
    <w:p>
      <w:r>
        <w:t>Ảnh trong đề:</w:t>
      </w:r>
    </w:p>
    <w:p>
      <w:pPr>
        <w:jc w:val="center"/>
      </w:pPr>
      <w:r>
        <w:drawing>
          <wp:inline xmlns:a="http://schemas.openxmlformats.org/drawingml/2006/main" xmlns:pic="http://schemas.openxmlformats.org/drawingml/2006/picture">
            <wp:extent cx="4389120" cy="2322494"/>
            <wp:docPr id="500" name="Picture 500"/>
            <wp:cNvGraphicFramePr>
              <a:graphicFrameLocks noChangeAspect="1"/>
            </wp:cNvGraphicFramePr>
            <a:graphic>
              <a:graphicData uri="http://schemas.openxmlformats.org/drawingml/2006/picture">
                <pic:pic>
                  <pic:nvPicPr>
                    <pic:cNvPr id="0" name="0d1fbebb3393003888264bad3d04ce4465c9dfeb.png"/>
                    <pic:cNvPicPr/>
                  </pic:nvPicPr>
                  <pic:blipFill>
                    <a:blip r:embed="rId433"/>
                    <a:stretch>
                      <a:fillRect/>
                    </a:stretch>
                  </pic:blipFill>
                  <pic:spPr>
                    <a:xfrm>
                      <a:off x="0" y="0"/>
                      <a:ext cx="4389120" cy="2322494"/>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hình sau có mấy góc vuông?</w:t>
      </w:r>
    </w:p>
    <w:p>
      <w:r>
        <w:rPr>
          <w:rFonts w:ascii="Arial" w:hAnsi="Arial"/>
          <w:b/>
          <w:sz w:val="20"/>
        </w:rPr>
        <w:t>Bước 2: Phân tích dữ kiện và đối chiếu với từng phương án.</w:t>
      </w:r>
    </w:p>
    <w:p>
      <w:r>
        <w:rPr>
          <w:rFonts w:ascii="Arial" w:hAnsi="Arial"/>
          <w:sz w:val="20"/>
        </w:rPr>
        <w:t>Sử dụng ê-ke để kiểm tra góc vuông, góc không vuông.</w:t>
      </w:r>
    </w:p>
    <w:p>
      <w:r>
        <w:rPr>
          <w:rFonts w:ascii="Arial" w:hAnsi="Arial"/>
          <w:sz w:val="20"/>
        </w:rPr>
        <w:t>Hình trên có 2 góc vuông: Góc vuông đỉnh A, cạnh AB và AD.</w:t>
      </w:r>
    </w:p>
    <w:p>
      <w:r>
        <w:rPr>
          <w:rFonts w:ascii="Arial" w:hAnsi="Arial"/>
          <w:sz w:val="20"/>
        </w:rPr>
        <w:t>Góc vuông đỉnh D, cạnh DA và DM.</w:t>
      </w:r>
    </w:p>
    <w:p>
      <w:r>
        <w:rPr>
          <w:rFonts w:ascii="Arial" w:hAnsi="Arial"/>
          <w:b/>
          <w:sz w:val="20"/>
        </w:rPr>
        <w:t>Kết luận: Đáp án đúng là A (2).</w:t>
      </w:r>
    </w:p>
    <w:p>
      <w:r>
        <w:rPr>
          <w:rFonts w:ascii="Arial" w:hAnsi="Arial"/>
          <w:b/>
          <w:sz w:val="21"/>
        </w:rPr>
        <w:t>Câu 7. Hình nào dưới đây có góc vuông?</w:t>
      </w:r>
    </w:p>
    <w:p>
      <w:r>
        <w:t>Ảnh trong đề:</w:t>
      </w:r>
    </w:p>
    <w:p>
      <w:pPr>
        <w:jc w:val="center"/>
      </w:pPr>
      <w:r>
        <w:drawing>
          <wp:inline xmlns:a="http://schemas.openxmlformats.org/drawingml/2006/main" xmlns:pic="http://schemas.openxmlformats.org/drawingml/2006/picture">
            <wp:extent cx="4389120" cy="3174053"/>
            <wp:docPr id="501" name="Picture 501"/>
            <wp:cNvGraphicFramePr>
              <a:graphicFrameLocks noChangeAspect="1"/>
            </wp:cNvGraphicFramePr>
            <a:graphic>
              <a:graphicData uri="http://schemas.openxmlformats.org/drawingml/2006/picture">
                <pic:pic>
                  <pic:nvPicPr>
                    <pic:cNvPr id="0" name="e049eb32cb5f8a212aee148dfd503184a04e67af.png"/>
                    <pic:cNvPicPr/>
                  </pic:nvPicPr>
                  <pic:blipFill>
                    <a:blip r:embed="rId434"/>
                    <a:stretch>
                      <a:fillRect/>
                    </a:stretch>
                  </pic:blipFill>
                  <pic:spPr>
                    <a:xfrm>
                      <a:off x="0" y="0"/>
                      <a:ext cx="4389120" cy="3174053"/>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https://vietjack.com/toan-3-cd/images/trac-nghiem-goc-vuong-goc-khong-vuong-2.PNG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nào dưới đây có góc vuông?</w:t>
      </w:r>
    </w:p>
    <w:p>
      <w:r>
        <w:rPr>
          <w:rFonts w:ascii="Arial" w:hAnsi="Arial"/>
          <w:b/>
          <w:sz w:val="20"/>
        </w:rPr>
        <w:t>Bước 2: Phân tích dữ kiện và đối chiếu với từng phương án.</w:t>
      </w:r>
    </w:p>
    <w:p>
      <w:r>
        <w:rPr>
          <w:rFonts w:ascii="Arial" w:hAnsi="Arial"/>
          <w:sz w:val="20"/>
        </w:rPr>
        <w:t>Quan sát hình vẽ trên, ta thấy: Hình 1, 2, 3 không có góc vuông nào.</w:t>
      </w:r>
    </w:p>
    <w:p>
      <w:r>
        <w:rPr>
          <w:rFonts w:ascii="Arial" w:hAnsi="Arial"/>
          <w:sz w:val="20"/>
        </w:rPr>
        <w:t>Hình 4 có 4 góc vuông.</w:t>
      </w:r>
    </w:p>
    <w:p>
      <w:r>
        <w:rPr>
          <w:rFonts w:ascii="Arial" w:hAnsi="Arial"/>
          <w:b/>
          <w:sz w:val="20"/>
        </w:rPr>
        <w:t>Kết luận: Đáp án đúng là D (4).</w:t>
      </w:r>
    </w:p>
    <w:p>
      <w:r>
        <w:rPr>
          <w:rFonts w:ascii="Arial" w:hAnsi="Arial"/>
          <w:b/>
          <w:sz w:val="21"/>
        </w:rPr>
        <w:t>Câu 8. Để nhận biết góc vuông, ta dùng:</w:t>
      </w:r>
    </w:p>
    <w:p>
      <w:pPr>
        <w:pStyle w:val="ListBullet"/>
      </w:pPr>
      <w:r>
        <w:rPr>
          <w:rFonts w:ascii="Arial" w:hAnsi="Arial"/>
          <w:sz w:val="20"/>
        </w:rPr>
        <w:t>A. máy tính</w:t>
      </w:r>
    </w:p>
    <w:p>
      <w:pPr>
        <w:pStyle w:val="ListBullet"/>
      </w:pPr>
      <w:r>
        <w:rPr>
          <w:rFonts w:ascii="Arial" w:hAnsi="Arial"/>
          <w:sz w:val="20"/>
        </w:rPr>
        <w:t>B. nhiệt kế</w:t>
      </w:r>
    </w:p>
    <w:p>
      <w:pPr>
        <w:pStyle w:val="ListBullet"/>
      </w:pPr>
      <w:r>
        <w:rPr>
          <w:rFonts w:ascii="Arial" w:hAnsi="Arial"/>
          <w:sz w:val="20"/>
        </w:rPr>
        <w:t>C. ê ke</w:t>
      </w:r>
    </w:p>
    <w:p>
      <w:pPr>
        <w:pStyle w:val="ListBullet"/>
      </w:pPr>
      <w:r>
        <w:rPr>
          <w:rFonts w:ascii="Arial" w:hAnsi="Arial"/>
          <w:sz w:val="20"/>
        </w:rPr>
        <w:t>D. compa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Để nhận biết góc vuông, ta dùng:</w:t>
      </w:r>
    </w:p>
    <w:p>
      <w:r>
        <w:rPr>
          <w:rFonts w:ascii="Arial" w:hAnsi="Arial"/>
          <w:b/>
          <w:sz w:val="20"/>
        </w:rPr>
        <w:t>Bước 2: Phân tích dữ kiện và đối chiếu với từng phương án.</w:t>
      </w:r>
    </w:p>
    <w:p>
      <w:r>
        <w:rPr>
          <w:rFonts w:ascii="Arial" w:hAnsi="Arial"/>
          <w:sz w:val="20"/>
        </w:rPr>
        <w:t>Để nhận biết góc vuông, ta dùng ê ke.</w:t>
      </w:r>
    </w:p>
    <w:p>
      <w:r>
        <w:rPr>
          <w:rFonts w:ascii="Arial" w:hAnsi="Arial"/>
          <w:b/>
          <w:sz w:val="20"/>
        </w:rPr>
        <w:t>Kết luận: Đáp án đúng là C (ê ke).</w:t>
      </w:r>
    </w:p>
    <w:p>
      <w:pPr>
        <w:pStyle w:val="Heading4"/>
      </w:pPr>
      <w:r>
        <w:t>Bài học nguồn: Trắc nghiệm Hình tam giác.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tam giác.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https://vietjack.com/toan-3-cd/trac-nghiem-hinh-tam-giac-hinh-tu-giac.jsp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Hình tam giác,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Hình nào dưới đây là hình tam giác?</w:t>
      </w:r>
    </w:p>
    <w:p>
      <w:r>
        <w:t>Ảnh trong đề:</w:t>
      </w:r>
    </w:p>
    <w:p>
      <w:pPr>
        <w:jc w:val="center"/>
      </w:pPr>
      <w:r>
        <w:drawing>
          <wp:inline xmlns:a="http://schemas.openxmlformats.org/drawingml/2006/main" xmlns:pic="http://schemas.openxmlformats.org/drawingml/2006/picture">
            <wp:extent cx="4389120" cy="1030778"/>
            <wp:docPr id="502" name="Picture 502"/>
            <wp:cNvGraphicFramePr>
              <a:graphicFrameLocks noChangeAspect="1"/>
            </wp:cNvGraphicFramePr>
            <a:graphic>
              <a:graphicData uri="http://schemas.openxmlformats.org/drawingml/2006/picture">
                <pic:pic>
                  <pic:nvPicPr>
                    <pic:cNvPr id="0" name="2b1bd38b6411ff0ef07ea79126c868968b8f1f42.png"/>
                    <pic:cNvPicPr/>
                  </pic:nvPicPr>
                  <pic:blipFill>
                    <a:blip r:embed="rId435"/>
                    <a:stretch>
                      <a:fillRect/>
                    </a:stretch>
                  </pic:blipFill>
                  <pic:spPr>
                    <a:xfrm>
                      <a:off x="0" y="0"/>
                      <a:ext cx="4389120" cy="103077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nào dưới đây là hình tam giác?</w:t>
      </w:r>
    </w:p>
    <w:p>
      <w:r>
        <w:rPr>
          <w:rFonts w:ascii="Arial" w:hAnsi="Arial"/>
          <w:b/>
          <w:sz w:val="20"/>
        </w:rPr>
        <w:t>Bước 2: Phân tích dữ kiện và đối chiếu với từng phương án.</w:t>
      </w:r>
    </w:p>
    <w:p>
      <w:r>
        <w:rPr>
          <w:rFonts w:ascii="Arial" w:hAnsi="Arial"/>
          <w:sz w:val="20"/>
        </w:rPr>
        <w:t>Quan sát các hình vẽ trên, ta thấy: Hình 1 là hình tam giác Hình 2 là hình vuông Hình 3 là hình tròn Hình 4 là hình thoi</w:t>
      </w:r>
    </w:p>
    <w:p>
      <w:r>
        <w:rPr>
          <w:rFonts w:ascii="Arial" w:hAnsi="Arial"/>
          <w:b/>
          <w:sz w:val="20"/>
        </w:rPr>
        <w:t>Kết luận: Đáp án đúng là C (1).</w:t>
      </w:r>
    </w:p>
    <w:p>
      <w:r>
        <w:rPr>
          <w:rFonts w:ascii="Arial" w:hAnsi="Arial"/>
          <w:b/>
          <w:sz w:val="21"/>
        </w:rPr>
        <w:t>Câu 2. Hình dưới đây có mấy hình tam giác?</w:t>
      </w:r>
    </w:p>
    <w:p>
      <w:r>
        <w:t>Ảnh trong đề:</w:t>
      </w:r>
    </w:p>
    <w:p>
      <w:pPr>
        <w:jc w:val="center"/>
      </w:pPr>
      <w:r>
        <w:drawing>
          <wp:inline xmlns:a="http://schemas.openxmlformats.org/drawingml/2006/main" xmlns:pic="http://schemas.openxmlformats.org/drawingml/2006/picture">
            <wp:extent cx="4389120" cy="2438400"/>
            <wp:docPr id="503" name="Picture 503"/>
            <wp:cNvGraphicFramePr>
              <a:graphicFrameLocks noChangeAspect="1"/>
            </wp:cNvGraphicFramePr>
            <a:graphic>
              <a:graphicData uri="http://schemas.openxmlformats.org/drawingml/2006/picture">
                <pic:pic>
                  <pic:nvPicPr>
                    <pic:cNvPr id="0" name="2d21e1af73e08bed48819a82c5f78f293b1035d7.png"/>
                    <pic:cNvPicPr/>
                  </pic:nvPicPr>
                  <pic:blipFill>
                    <a:blip r:embed="rId436"/>
                    <a:stretch>
                      <a:fillRect/>
                    </a:stretch>
                  </pic:blipFill>
                  <pic:spPr>
                    <a:xfrm>
                      <a:off x="0" y="0"/>
                      <a:ext cx="4389120" cy="243840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28649"/>
            <wp:docPr id="504" name="Picture 504"/>
            <wp:cNvGraphicFramePr>
              <a:graphicFrameLocks noChangeAspect="1"/>
            </wp:cNvGraphicFramePr>
            <a:graphic>
              <a:graphicData uri="http://schemas.openxmlformats.org/drawingml/2006/picture">
                <pic:pic>
                  <pic:nvPicPr>
                    <pic:cNvPr id="0" name="fac356d1fe2c52768dd35b170c6832529cd0c784.png"/>
                    <pic:cNvPicPr/>
                  </pic:nvPicPr>
                  <pic:blipFill>
                    <a:blip r:embed="rId437"/>
                    <a:stretch>
                      <a:fillRect/>
                    </a:stretch>
                  </pic:blipFill>
                  <pic:spPr>
                    <a:xfrm>
                      <a:off x="0" y="0"/>
                      <a:ext cx="4389120" cy="2628649"/>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https://vietjack.com/toan-3-cd/images/trac-nghiem-hinh-tam-giac-hinh-tu-giac-1.PNG</w:t>
      </w:r>
    </w:p>
    <w:p>
      <w:r>
        <w:rPr>
          <w:rFonts w:ascii="Arial" w:hAnsi="Arial"/>
          <w:b/>
          <w:sz w:val="21"/>
        </w:rPr>
        <w:t>Lời giải:</w:t>
      </w:r>
    </w:p>
    <w:p>
      <w:r>
        <w:rPr>
          <w:rFonts w:ascii="Arial" w:hAnsi="Arial"/>
          <w:b/>
          <w:sz w:val="20"/>
        </w:rPr>
        <w:t>Bước 1: Đọc kỹ yêu cầu của đề bài: Hình dưới đây có mấy hình tam giác?</w:t>
      </w:r>
    </w:p>
    <w:p>
      <w:r>
        <w:rPr>
          <w:rFonts w:ascii="Arial" w:hAnsi="Arial"/>
          <w:b/>
          <w:sz w:val="20"/>
        </w:rPr>
        <w:t>Bước 2: Phân tích dữ kiện và đối chiếu với từng phương án.</w:t>
      </w:r>
    </w:p>
    <w:p>
      <w:r>
        <w:rPr>
          <w:rFonts w:ascii="Arial" w:hAnsi="Arial"/>
          <w:sz w:val="20"/>
        </w:rPr>
        <w:t>Hình trên có 3 hình tam giác được đánh số như hình vẽ</w:t>
      </w:r>
    </w:p>
    <w:p>
      <w:r>
        <w:rPr>
          <w:rFonts w:ascii="Arial" w:hAnsi="Arial"/>
          <w:b/>
          <w:sz w:val="20"/>
        </w:rPr>
        <w:t>Kết luận: Đáp án đúng là C (3).</w:t>
      </w:r>
    </w:p>
    <w:p>
      <w:r>
        <w:rPr>
          <w:rFonts w:ascii="Arial" w:hAnsi="Arial"/>
          <w:b/>
          <w:sz w:val="21"/>
        </w:rPr>
        <w:t>Câu 3. Hình dưới đây có mấy hình tứ giác?</w:t>
      </w:r>
    </w:p>
    <w:p>
      <w:r>
        <w:t>Ảnh trong đề:</w:t>
      </w:r>
    </w:p>
    <w:p>
      <w:pPr>
        <w:jc w:val="center"/>
      </w:pPr>
      <w:r>
        <w:drawing>
          <wp:inline xmlns:a="http://schemas.openxmlformats.org/drawingml/2006/main" xmlns:pic="http://schemas.openxmlformats.org/drawingml/2006/picture">
            <wp:extent cx="4389120" cy="2473868"/>
            <wp:docPr id="505" name="Picture 505"/>
            <wp:cNvGraphicFramePr>
              <a:graphicFrameLocks noChangeAspect="1"/>
            </wp:cNvGraphicFramePr>
            <a:graphic>
              <a:graphicData uri="http://schemas.openxmlformats.org/drawingml/2006/picture">
                <pic:pic>
                  <pic:nvPicPr>
                    <pic:cNvPr id="0" name="5ce40cbf816ef7910e47174a724b88938d53ddcf.png"/>
                    <pic:cNvPicPr/>
                  </pic:nvPicPr>
                  <pic:blipFill>
                    <a:blip r:embed="rId438"/>
                    <a:stretch>
                      <a:fillRect/>
                    </a:stretch>
                  </pic:blipFill>
                  <pic:spPr>
                    <a:xfrm>
                      <a:off x="0" y="0"/>
                      <a:ext cx="4389120" cy="247386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dưới đây có mấy hình tứ giác?</w:t>
      </w:r>
    </w:p>
    <w:p>
      <w:r>
        <w:rPr>
          <w:rFonts w:ascii="Arial" w:hAnsi="Arial"/>
          <w:b/>
          <w:sz w:val="20"/>
        </w:rPr>
        <w:t>Bước 2: Phân tích dữ kiện và đối chiếu với từng phương án.</w:t>
      </w:r>
    </w:p>
    <w:p>
      <w:r>
        <w:rPr>
          <w:rFonts w:ascii="Arial" w:hAnsi="Arial"/>
          <w:sz w:val="20"/>
        </w:rPr>
        <w:t>Trong hình có:</w:t>
      </w:r>
    </w:p>
    <w:p>
      <w:r>
        <w:rPr>
          <w:rFonts w:ascii="Arial" w:hAnsi="Arial"/>
          <w:sz w:val="20"/>
        </w:rPr>
        <w:t>+ 2 hình tứ giác nhỏ: AHCD;</w:t>
      </w:r>
    </w:p>
    <w:p>
      <w:r>
        <w:rPr>
          <w:rFonts w:ascii="Arial" w:hAnsi="Arial"/>
          <w:sz w:val="20"/>
        </w:rPr>
        <w:t>HBCD</w:t>
      </w:r>
    </w:p>
    <w:p>
      <w:r>
        <w:rPr>
          <w:rFonts w:ascii="Arial" w:hAnsi="Arial"/>
          <w:sz w:val="20"/>
        </w:rPr>
        <w:t>+ 1 hình tứ giác lớn: ABCD Vậy hình trên có 3 hình tứ giác.</w:t>
      </w:r>
    </w:p>
    <w:p>
      <w:r>
        <w:rPr>
          <w:rFonts w:ascii="Arial" w:hAnsi="Arial"/>
          <w:b/>
          <w:sz w:val="20"/>
        </w:rPr>
        <w:t>Kết luận: Đáp án đúng là D (3).</w:t>
      </w:r>
    </w:p>
    <w:p>
      <w:r>
        <w:rPr>
          <w:rFonts w:ascii="Arial" w:hAnsi="Arial"/>
          <w:b/>
          <w:sz w:val="21"/>
        </w:rPr>
        <w:t>Câu 4. Hình tam giác có mấy cạnh?</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tam giác có mấy cạnh?</w:t>
      </w:r>
    </w:p>
    <w:p>
      <w:r>
        <w:rPr>
          <w:rFonts w:ascii="Arial" w:hAnsi="Arial"/>
          <w:b/>
          <w:sz w:val="20"/>
        </w:rPr>
        <w:t>Bước 2: Phân tích dữ kiện và đối chiếu với từng phương án.</w:t>
      </w:r>
    </w:p>
    <w:p>
      <w:r>
        <w:rPr>
          <w:rFonts w:ascii="Arial" w:hAnsi="Arial"/>
          <w:sz w:val="20"/>
        </w:rPr>
        <w:t>Hình tam giác được tạo thành bởi 3 cạnh</w:t>
      </w:r>
    </w:p>
    <w:p>
      <w:r>
        <w:rPr>
          <w:rFonts w:ascii="Arial" w:hAnsi="Arial"/>
          <w:b/>
          <w:sz w:val="20"/>
        </w:rPr>
        <w:t>Kết luận: Đáp án đúng là B (3).</w:t>
      </w:r>
    </w:p>
    <w:p>
      <w:r>
        <w:rPr>
          <w:rFonts w:ascii="Arial" w:hAnsi="Arial"/>
          <w:b/>
          <w:sz w:val="21"/>
        </w:rPr>
        <w:t>Câu 5. Hình tứ giác được tạo thành bởi mấy cạnh?</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Hình tứ giác được tạo thành bởi mấy cạnh?</w:t>
      </w:r>
    </w:p>
    <w:p>
      <w:r>
        <w:rPr>
          <w:rFonts w:ascii="Arial" w:hAnsi="Arial"/>
          <w:b/>
          <w:sz w:val="20"/>
        </w:rPr>
        <w:t>Bước 2: Phân tích dữ kiện và đối chiếu với từng phương án.</w:t>
      </w:r>
    </w:p>
    <w:p>
      <w:r>
        <w:rPr>
          <w:rFonts w:ascii="Arial" w:hAnsi="Arial"/>
          <w:sz w:val="20"/>
        </w:rPr>
        <w:t>Hình tứ giác được tạo thành bởi 4 cạnh</w:t>
      </w:r>
    </w:p>
    <w:p>
      <w:r>
        <w:rPr>
          <w:rFonts w:ascii="Arial" w:hAnsi="Arial"/>
          <w:b/>
          <w:sz w:val="20"/>
        </w:rPr>
        <w:t>Kết luận: Đáp án đúng là A (4).</w:t>
      </w:r>
    </w:p>
    <w:p>
      <w:r>
        <w:rPr>
          <w:rFonts w:ascii="Arial" w:hAnsi="Arial"/>
          <w:b/>
          <w:sz w:val="21"/>
        </w:rPr>
        <w:t>Câu 6. Trong hình dưới đây có mấy hình tứ giác?</w:t>
      </w:r>
    </w:p>
    <w:p>
      <w:r>
        <w:t>Ảnh trong đề:</w:t>
      </w:r>
    </w:p>
    <w:p>
      <w:pPr>
        <w:jc w:val="center"/>
      </w:pPr>
      <w:r>
        <w:drawing>
          <wp:inline xmlns:a="http://schemas.openxmlformats.org/drawingml/2006/main" xmlns:pic="http://schemas.openxmlformats.org/drawingml/2006/picture">
            <wp:extent cx="4389120" cy="2407920"/>
            <wp:docPr id="506" name="Picture 506"/>
            <wp:cNvGraphicFramePr>
              <a:graphicFrameLocks noChangeAspect="1"/>
            </wp:cNvGraphicFramePr>
            <a:graphic>
              <a:graphicData uri="http://schemas.openxmlformats.org/drawingml/2006/picture">
                <pic:pic>
                  <pic:nvPicPr>
                    <pic:cNvPr id="0" name="38297df7aee6e7e277a7c58eb4202d84ee2e6526.png"/>
                    <pic:cNvPicPr/>
                  </pic:nvPicPr>
                  <pic:blipFill>
                    <a:blip r:embed="rId439"/>
                    <a:stretch>
                      <a:fillRect/>
                    </a:stretch>
                  </pic:blipFill>
                  <pic:spPr>
                    <a:xfrm>
                      <a:off x="0" y="0"/>
                      <a:ext cx="4389120" cy="240792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hình dưới đây có mấy hình tứ giác?</w:t>
      </w:r>
    </w:p>
    <w:p>
      <w:r>
        <w:rPr>
          <w:rFonts w:ascii="Arial" w:hAnsi="Arial"/>
          <w:b/>
          <w:sz w:val="20"/>
        </w:rPr>
        <w:t>Bước 2: Phân tích dữ kiện và đối chiếu với từng phương án.</w:t>
      </w:r>
    </w:p>
    <w:p>
      <w:r>
        <w:rPr>
          <w:rFonts w:ascii="Arial" w:hAnsi="Arial"/>
          <w:sz w:val="20"/>
        </w:rPr>
        <w:t>Hình trên có 2 hình tứ giác: ABCD và ABMD</w:t>
      </w:r>
    </w:p>
    <w:p>
      <w:r>
        <w:rPr>
          <w:rFonts w:ascii="Arial" w:hAnsi="Arial"/>
          <w:b/>
          <w:sz w:val="20"/>
        </w:rPr>
        <w:t>Kết luận: Đáp án đúng là A (2).</w:t>
      </w:r>
    </w:p>
    <w:p>
      <w:r>
        <w:rPr>
          <w:rFonts w:ascii="Arial" w:hAnsi="Arial"/>
          <w:b/>
          <w:sz w:val="21"/>
        </w:rPr>
        <w:t>Câu 7. Nêu tên các cạnh của hình tứ giác dưới đây.</w:t>
      </w:r>
    </w:p>
    <w:p>
      <w:r>
        <w:t>Ảnh trong đề:</w:t>
      </w:r>
    </w:p>
    <w:p>
      <w:pPr>
        <w:jc w:val="center"/>
      </w:pPr>
      <w:r>
        <w:drawing>
          <wp:inline xmlns:a="http://schemas.openxmlformats.org/drawingml/2006/main" xmlns:pic="http://schemas.openxmlformats.org/drawingml/2006/picture">
            <wp:extent cx="4389120" cy="3960913"/>
            <wp:docPr id="507" name="Picture 507"/>
            <wp:cNvGraphicFramePr>
              <a:graphicFrameLocks noChangeAspect="1"/>
            </wp:cNvGraphicFramePr>
            <a:graphic>
              <a:graphicData uri="http://schemas.openxmlformats.org/drawingml/2006/picture">
                <pic:pic>
                  <pic:nvPicPr>
                    <pic:cNvPr id="0" name="aabb48af314bdceb95f9c7efeb184de8c4729fbc.png"/>
                    <pic:cNvPicPr/>
                  </pic:nvPicPr>
                  <pic:blipFill>
                    <a:blip r:embed="rId440"/>
                    <a:stretch>
                      <a:fillRect/>
                    </a:stretch>
                  </pic:blipFill>
                  <pic:spPr>
                    <a:xfrm>
                      <a:off x="0" y="0"/>
                      <a:ext cx="4389120" cy="3960913"/>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https://vietjack.com/toan-3-cd/images/trac-nghiem-hinh-tam-giac-hinh-tu-giac-2b.PNG</w:t>
      </w:r>
    </w:p>
    <w:p>
      <w:pPr>
        <w:pStyle w:val="ListBullet"/>
      </w:pPr>
      <w:r>
        <w:rPr>
          <w:rFonts w:ascii="Arial" w:hAnsi="Arial"/>
          <w:sz w:val="20"/>
        </w:rPr>
        <w:t>A. AD, DC, CB, BD</w:t>
      </w:r>
    </w:p>
    <w:p>
      <w:pPr>
        <w:pStyle w:val="ListBullet"/>
      </w:pPr>
      <w:r>
        <w:rPr>
          <w:rFonts w:ascii="Arial" w:hAnsi="Arial"/>
          <w:sz w:val="20"/>
        </w:rPr>
        <w:t>B. AD, DC, CA, BA</w:t>
      </w:r>
    </w:p>
    <w:p>
      <w:pPr>
        <w:pStyle w:val="ListBullet"/>
      </w:pPr>
      <w:r>
        <w:rPr>
          <w:rFonts w:ascii="Arial" w:hAnsi="Arial"/>
          <w:sz w:val="20"/>
        </w:rPr>
        <w:t>C. AD, DB, DC, CB</w:t>
      </w:r>
    </w:p>
    <w:p>
      <w:pPr>
        <w:pStyle w:val="ListBullet"/>
      </w:pPr>
      <w:r>
        <w:rPr>
          <w:rFonts w:ascii="Arial" w:hAnsi="Arial"/>
          <w:sz w:val="20"/>
        </w:rPr>
        <w:t>D. AD, DC, CB, BA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Nêu tên các cạnh của hình tứ giác dưới đây.</w:t>
      </w:r>
    </w:p>
    <w:p>
      <w:r>
        <w:rPr>
          <w:rFonts w:ascii="Arial" w:hAnsi="Arial"/>
          <w:b/>
          <w:sz w:val="20"/>
        </w:rPr>
        <w:t>Bước 2: Phân tích dữ kiện và đối chiếu với từng phương án.</w:t>
      </w:r>
    </w:p>
    <w:p>
      <w:r>
        <w:rPr>
          <w:rFonts w:ascii="Arial" w:hAnsi="Arial"/>
          <w:sz w:val="20"/>
        </w:rPr>
        <w:t>Hình tứ giác DCBA có 4 cạnh là AD, DC, CB, BA</w:t>
      </w:r>
    </w:p>
    <w:p>
      <w:r>
        <w:rPr>
          <w:rFonts w:ascii="Arial" w:hAnsi="Arial"/>
          <w:b/>
          <w:sz w:val="20"/>
        </w:rPr>
        <w:t>Kết luận: Đáp án đúng là D (AD, DC, CB, BA).</w:t>
      </w:r>
    </w:p>
    <w:p>
      <w:r>
        <w:rPr>
          <w:rFonts w:ascii="Arial" w:hAnsi="Arial"/>
          <w:b/>
          <w:sz w:val="21"/>
        </w:rPr>
        <w:t>Câu 8. Cho hai hình tam giác ABC và BCD ghép thành hình dưới đây. Biết AB = 3 cm. Độ dài cạnh CD của tam giác BCD bằng:</w:t>
      </w:r>
    </w:p>
    <w:p>
      <w:r>
        <w:t>Ảnh trong đề:</w:t>
      </w:r>
    </w:p>
    <w:p>
      <w:pPr>
        <w:jc w:val="center"/>
      </w:pPr>
      <w:r>
        <w:drawing>
          <wp:inline xmlns:a="http://schemas.openxmlformats.org/drawingml/2006/main" xmlns:pic="http://schemas.openxmlformats.org/drawingml/2006/picture">
            <wp:extent cx="4389120" cy="4945075"/>
            <wp:docPr id="508" name="Picture 508"/>
            <wp:cNvGraphicFramePr>
              <a:graphicFrameLocks noChangeAspect="1"/>
            </wp:cNvGraphicFramePr>
            <a:graphic>
              <a:graphicData uri="http://schemas.openxmlformats.org/drawingml/2006/picture">
                <pic:pic>
                  <pic:nvPicPr>
                    <pic:cNvPr id="0" name="6258d57ae78d5b2a90483fbf9cb52c5e1a03a054.png"/>
                    <pic:cNvPicPr/>
                  </pic:nvPicPr>
                  <pic:blipFill>
                    <a:blip r:embed="rId441"/>
                    <a:stretch>
                      <a:fillRect/>
                    </a:stretch>
                  </pic:blipFill>
                  <pic:spPr>
                    <a:xfrm>
                      <a:off x="0" y="0"/>
                      <a:ext cx="4389120" cy="4945075"/>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https://vietjack.com/toan-3-cd/images/trac-nghiem-hinh-tam-giac-hinh-tu-giac-2c.PNG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hình tam giác ABC và BCD ghép thành hình dưới đây. Biết AB = 3 cm. Độ dài cạnh CD của tam giác BCD bằng:</w:t>
      </w:r>
    </w:p>
    <w:p>
      <w:r>
        <w:rPr>
          <w:rFonts w:ascii="Arial" w:hAnsi="Arial"/>
          <w:b/>
          <w:sz w:val="20"/>
        </w:rPr>
        <w:t>Bước 2: Phân tích dữ kiện và đối chiếu với từng phương án.</w:t>
      </w:r>
    </w:p>
    <w:p>
      <w:r>
        <w:rPr>
          <w:rFonts w:ascii="Arial" w:hAnsi="Arial"/>
          <w:sz w:val="20"/>
        </w:rPr>
        <w:t>Quan sát hình vẽ, ta thấy: Độ dài cạnh CD của tam giác BDC bằng với độ dài cạnh AB của tam giác ABC.</w:t>
      </w:r>
    </w:p>
    <w:p>
      <w:r>
        <w:rPr>
          <w:rFonts w:ascii="Arial" w:hAnsi="Arial"/>
          <w:sz w:val="20"/>
        </w:rPr>
        <w:t>Do đó, AB = CD = 3 cm</w:t>
      </w:r>
    </w:p>
    <w:p>
      <w:r>
        <w:rPr>
          <w:rFonts w:ascii="Arial" w:hAnsi="Arial"/>
          <w:b/>
          <w:sz w:val="20"/>
        </w:rPr>
        <w:t>Kết luận: Đáp án đúng là A (3 cm).</w:t>
      </w:r>
    </w:p>
    <w:p>
      <w:pPr>
        <w:pStyle w:val="Heading4"/>
      </w:pPr>
      <w:r>
        <w:t>Bài học nguồn: Trắc nghiệm Chu vi hình tam giác. Chu vi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tam giác. Chu vi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https://vietjack.com/toan-3-cd/trac-nghiem-chu-vi-hinh-tam-giac-chu-vi-hinh-tu-giac.jsp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Chu vi hình tam giác, chu vi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tam giác ABC cho bởi hình vẽ sau:</w:t>
      </w:r>
    </w:p>
    <w:p>
      <w:r>
        <w:t>Ảnh trong đề:</w:t>
      </w:r>
    </w:p>
    <w:p>
      <w:pPr>
        <w:jc w:val="center"/>
      </w:pPr>
      <w:r>
        <w:drawing>
          <wp:inline xmlns:a="http://schemas.openxmlformats.org/drawingml/2006/main" xmlns:pic="http://schemas.openxmlformats.org/drawingml/2006/picture">
            <wp:extent cx="4389120" cy="2791407"/>
            <wp:docPr id="509" name="Picture 509"/>
            <wp:cNvGraphicFramePr>
              <a:graphicFrameLocks noChangeAspect="1"/>
            </wp:cNvGraphicFramePr>
            <a:graphic>
              <a:graphicData uri="http://schemas.openxmlformats.org/drawingml/2006/picture">
                <pic:pic>
                  <pic:nvPicPr>
                    <pic:cNvPr id="0" name="ffd0bec18a3b578e9476695d31d75814ef8665b3.png"/>
                    <pic:cNvPicPr/>
                  </pic:nvPicPr>
                  <pic:blipFill>
                    <a:blip r:embed="rId442"/>
                    <a:stretch>
                      <a:fillRect/>
                    </a:stretch>
                  </pic:blipFill>
                  <pic:spPr>
                    <a:xfrm>
                      <a:off x="0" y="0"/>
                      <a:ext cx="4389120" cy="2791407"/>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https://vietjack.com/toan-3-cd/images/trac-nghiem-chu-vi-hinh-tam-giac-chu-vi-hinh-tu-giac.PNG</w:t>
      </w:r>
    </w:p>
    <w:p>
      <w:pPr>
        <w:pStyle w:val="ListBullet"/>
      </w:pPr>
      <w:r>
        <w:rPr>
          <w:rFonts w:ascii="Arial" w:hAnsi="Arial"/>
          <w:sz w:val="20"/>
        </w:rPr>
        <w:t>A. 14 m</w:t>
      </w:r>
    </w:p>
    <w:p>
      <w:pPr>
        <w:pStyle w:val="ListBullet"/>
      </w:pPr>
      <w:r>
        <w:rPr>
          <w:rFonts w:ascii="Arial" w:hAnsi="Arial"/>
          <w:sz w:val="20"/>
        </w:rPr>
        <w:t>B. 14 cm</w:t>
      </w:r>
    </w:p>
    <w:p>
      <w:pPr>
        <w:pStyle w:val="ListBullet"/>
      </w:pPr>
      <w:r>
        <w:rPr>
          <w:rFonts w:ascii="Arial" w:hAnsi="Arial"/>
          <w:sz w:val="20"/>
        </w:rPr>
        <w:t>C. 15 m</w:t>
      </w:r>
    </w:p>
    <w:p>
      <w:pPr>
        <w:pStyle w:val="ListBullet"/>
      </w:pPr>
      <w:r>
        <w:rPr>
          <w:rFonts w:ascii="Arial" w:hAnsi="Arial"/>
          <w:sz w:val="20"/>
        </w:rPr>
        <w:t>D. 15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chu vi tam giác ABC cho bởi hình vẽ sau:</w:t>
      </w:r>
    </w:p>
    <w:p>
      <w:r>
        <w:rPr>
          <w:rFonts w:ascii="Arial" w:hAnsi="Arial"/>
          <w:b/>
          <w:sz w:val="20"/>
        </w:rPr>
        <w:t>Bước 2: Phân tích dữ kiện và đối chiếu với từng phương án.</w:t>
      </w:r>
    </w:p>
    <w:p>
      <w:r>
        <w:rPr>
          <w:rFonts w:ascii="Arial" w:hAnsi="Arial"/>
          <w:sz w:val="20"/>
        </w:rPr>
        <w:t>Chu vi tam giác ABC là: 4 cm</w:t>
      </w:r>
    </w:p>
    <w:p>
      <w:r>
        <w:rPr>
          <w:rFonts w:ascii="Arial" w:hAnsi="Arial"/>
          <w:sz w:val="20"/>
        </w:rPr>
        <w:t>+ 5 cm</w:t>
      </w:r>
    </w:p>
    <w:p>
      <w:r>
        <w:rPr>
          <w:rFonts w:ascii="Arial" w:hAnsi="Arial"/>
          <w:sz w:val="20"/>
        </w:rPr>
        <w:t>+ 5 cm = 14 cm Đáp số: 14 cm</w:t>
      </w:r>
    </w:p>
    <w:p>
      <w:r>
        <w:rPr>
          <w:rFonts w:ascii="Arial" w:hAnsi="Arial"/>
          <w:b/>
          <w:sz w:val="20"/>
        </w:rPr>
        <w:t>Kết luận: Đáp án đúng là B (14 cm).</w:t>
      </w:r>
    </w:p>
    <w:p>
      <w:r>
        <w:rPr>
          <w:rFonts w:ascii="Arial" w:hAnsi="Arial"/>
          <w:b/>
          <w:sz w:val="21"/>
        </w:rPr>
        <w:t>Câu 2. Tính chu vi tam giác MNQ, biết độ dài 3 cạnh MN, MQ, QN lần lượt là 2 m, 3m, 4m.</w:t>
      </w:r>
    </w:p>
    <w:p>
      <w:r>
        <w:t>Ảnh trong đề:</w:t>
      </w:r>
    </w:p>
    <w:p>
      <w:pPr>
        <w:jc w:val="center"/>
      </w:pPr>
      <w:r>
        <w:drawing>
          <wp:inline xmlns:a="http://schemas.openxmlformats.org/drawingml/2006/main" xmlns:pic="http://schemas.openxmlformats.org/drawingml/2006/picture">
            <wp:extent cx="4389120" cy="2786743"/>
            <wp:docPr id="510" name="Picture 510"/>
            <wp:cNvGraphicFramePr>
              <a:graphicFrameLocks noChangeAspect="1"/>
            </wp:cNvGraphicFramePr>
            <a:graphic>
              <a:graphicData uri="http://schemas.openxmlformats.org/drawingml/2006/picture">
                <pic:pic>
                  <pic:nvPicPr>
                    <pic:cNvPr id="0" name="281daedf7f85eeb64c370b6861efcaf9d0f772a5.png"/>
                    <pic:cNvPicPr/>
                  </pic:nvPicPr>
                  <pic:blipFill>
                    <a:blip r:embed="rId443"/>
                    <a:stretch>
                      <a:fillRect/>
                    </a:stretch>
                  </pic:blipFill>
                  <pic:spPr>
                    <a:xfrm>
                      <a:off x="0" y="0"/>
                      <a:ext cx="4389120" cy="278674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https://vietjack.com/toan-3-cd/images/trac-nghiem-chu-vi-hinh-tam-giac-chu-vi-hinh-tu-giac-1.PNG</w:t>
      </w:r>
    </w:p>
    <w:p>
      <w:pPr>
        <w:pStyle w:val="ListBullet"/>
      </w:pPr>
      <w:r>
        <w:rPr>
          <w:rFonts w:ascii="Arial" w:hAnsi="Arial"/>
          <w:sz w:val="20"/>
        </w:rPr>
        <w:t>A. 8 cm</w:t>
      </w:r>
    </w:p>
    <w:p>
      <w:pPr>
        <w:pStyle w:val="ListBullet"/>
      </w:pPr>
      <w:r>
        <w:rPr>
          <w:rFonts w:ascii="Arial" w:hAnsi="Arial"/>
          <w:sz w:val="20"/>
        </w:rPr>
        <w:t>B. 8 m</w:t>
      </w:r>
    </w:p>
    <w:p>
      <w:pPr>
        <w:pStyle w:val="ListBullet"/>
      </w:pPr>
      <w:r>
        <w:rPr>
          <w:rFonts w:ascii="Arial" w:hAnsi="Arial"/>
          <w:sz w:val="20"/>
        </w:rPr>
        <w:t>C. 9 m</w:t>
      </w:r>
    </w:p>
    <w:p>
      <w:pPr>
        <w:pStyle w:val="ListBullet"/>
      </w:pPr>
      <w:r>
        <w:rPr>
          <w:rFonts w:ascii="Arial" w:hAnsi="Arial"/>
          <w:sz w:val="20"/>
        </w:rPr>
        <w:t>D. 9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chu vi tam giác MNQ, biết độ dài 3 cạnh MN, MQ, QN lần lượt là 2 m, 3m, 4m.</w:t>
      </w:r>
    </w:p>
    <w:p>
      <w:r>
        <w:rPr>
          <w:rFonts w:ascii="Arial" w:hAnsi="Arial"/>
          <w:b/>
          <w:sz w:val="20"/>
        </w:rPr>
        <w:t>Bước 2: Phân tích dữ kiện và đối chiếu với từng phương án.</w:t>
      </w:r>
    </w:p>
    <w:p>
      <w:r>
        <w:rPr>
          <w:rFonts w:ascii="Arial" w:hAnsi="Arial"/>
          <w:sz w:val="20"/>
        </w:rPr>
        <w:t>Chu vi tam giác MNQ là: 2 m</w:t>
      </w:r>
    </w:p>
    <w:p>
      <w:r>
        <w:rPr>
          <w:rFonts w:ascii="Arial" w:hAnsi="Arial"/>
          <w:sz w:val="20"/>
        </w:rPr>
        <w:t>+ 3 m</w:t>
      </w:r>
    </w:p>
    <w:p>
      <w:r>
        <w:rPr>
          <w:rFonts w:ascii="Arial" w:hAnsi="Arial"/>
          <w:sz w:val="20"/>
        </w:rPr>
        <w:t>+ 4 m = 9 m Đáp số: 9 m</w:t>
      </w:r>
    </w:p>
    <w:p>
      <w:r>
        <w:rPr>
          <w:rFonts w:ascii="Arial" w:hAnsi="Arial"/>
          <w:b/>
          <w:sz w:val="20"/>
        </w:rPr>
        <w:t>Kết luận: Đáp án đúng là C (9 m).</w:t>
      </w:r>
    </w:p>
    <w:p>
      <w:r>
        <w:rPr>
          <w:rFonts w:ascii="Arial" w:hAnsi="Arial"/>
          <w:b/>
          <w:sz w:val="21"/>
        </w:rPr>
        <w:t>Câu 3. Tính chu vi tứ giác sau:</w:t>
      </w:r>
    </w:p>
    <w:p>
      <w:r>
        <w:t>Ảnh trong đề:</w:t>
      </w:r>
    </w:p>
    <w:p>
      <w:pPr>
        <w:jc w:val="center"/>
      </w:pPr>
      <w:r>
        <w:drawing>
          <wp:inline xmlns:a="http://schemas.openxmlformats.org/drawingml/2006/main" xmlns:pic="http://schemas.openxmlformats.org/drawingml/2006/picture">
            <wp:extent cx="4389120" cy="3942323"/>
            <wp:docPr id="511" name="Picture 511"/>
            <wp:cNvGraphicFramePr>
              <a:graphicFrameLocks noChangeAspect="1"/>
            </wp:cNvGraphicFramePr>
            <a:graphic>
              <a:graphicData uri="http://schemas.openxmlformats.org/drawingml/2006/picture">
                <pic:pic>
                  <pic:nvPicPr>
                    <pic:cNvPr id="0" name="baaed8c43e8179d092d2ee636d1dca88a469665a.png"/>
                    <pic:cNvPicPr/>
                  </pic:nvPicPr>
                  <pic:blipFill>
                    <a:blip r:embed="rId444"/>
                    <a:stretch>
                      <a:fillRect/>
                    </a:stretch>
                  </pic:blipFill>
                  <pic:spPr>
                    <a:xfrm>
                      <a:off x="0" y="0"/>
                      <a:ext cx="4389120" cy="394232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https://vietjack.com/toan-3-cd/images/trac-nghiem-chu-vi-hinh-tam-giac-chu-vi-hinh-tu-giac-1a.PNG</w:t>
      </w:r>
    </w:p>
    <w:p>
      <w:pPr>
        <w:pStyle w:val="ListBullet"/>
      </w:pPr>
      <w:r>
        <w:rPr>
          <w:rFonts w:ascii="Arial" w:hAnsi="Arial"/>
          <w:sz w:val="20"/>
        </w:rPr>
        <w:t>A. 10 cm</w:t>
      </w:r>
    </w:p>
    <w:p>
      <w:pPr>
        <w:pStyle w:val="ListBullet"/>
      </w:pPr>
      <w:r>
        <w:rPr>
          <w:rFonts w:ascii="Arial" w:hAnsi="Arial"/>
          <w:sz w:val="20"/>
        </w:rPr>
        <w:t>B. 10 m</w:t>
      </w:r>
    </w:p>
    <w:p>
      <w:pPr>
        <w:pStyle w:val="ListBullet"/>
      </w:pPr>
      <w:r>
        <w:rPr>
          <w:rFonts w:ascii="Arial" w:hAnsi="Arial"/>
          <w:sz w:val="20"/>
        </w:rPr>
        <w:t>C. 100 cm</w:t>
      </w:r>
    </w:p>
    <w:p>
      <w:pPr>
        <w:pStyle w:val="ListBullet"/>
      </w:pPr>
      <w:r>
        <w:rPr>
          <w:rFonts w:ascii="Arial" w:hAnsi="Arial"/>
          <w:sz w:val="20"/>
        </w:rPr>
        <w:t>D. 1000 mm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chu vi tứ giác sau:</w:t>
      </w:r>
    </w:p>
    <w:p>
      <w:r>
        <w:rPr>
          <w:rFonts w:ascii="Arial" w:hAnsi="Arial"/>
          <w:b/>
          <w:sz w:val="20"/>
        </w:rPr>
        <w:t>Bước 2: Phân tích dữ kiện và đối chiếu với từng phương án.</w:t>
      </w:r>
    </w:p>
    <w:p>
      <w:r>
        <w:rPr>
          <w:rFonts w:ascii="Arial" w:hAnsi="Arial"/>
          <w:sz w:val="20"/>
        </w:rPr>
        <w:t>Chu vi tứ giác ABCD là: 25 mm</w:t>
      </w:r>
    </w:p>
    <w:p>
      <w:r>
        <w:rPr>
          <w:rFonts w:ascii="Arial" w:hAnsi="Arial"/>
          <w:sz w:val="20"/>
        </w:rPr>
        <w:t>+ 25 mm</w:t>
      </w:r>
    </w:p>
    <w:p>
      <w:r>
        <w:rPr>
          <w:rFonts w:ascii="Arial" w:hAnsi="Arial"/>
          <w:sz w:val="20"/>
        </w:rPr>
        <w:t>+ 25 mm</w:t>
      </w:r>
    </w:p>
    <w:p>
      <w:r>
        <w:rPr>
          <w:rFonts w:ascii="Arial" w:hAnsi="Arial"/>
          <w:sz w:val="20"/>
        </w:rPr>
        <w:t>+ 25 mm = 100 mm Đổi 100 mm = 10 cm Đáp số: 10 cm</w:t>
      </w:r>
    </w:p>
    <w:p>
      <w:r>
        <w:rPr>
          <w:rFonts w:ascii="Arial" w:hAnsi="Arial"/>
          <w:b/>
          <w:sz w:val="20"/>
        </w:rPr>
        <w:t>Kết luận: Đáp án đúng là A (10 cm).</w:t>
      </w:r>
    </w:p>
    <w:p>
      <w:r>
        <w:rPr>
          <w:rFonts w:ascii="Arial" w:hAnsi="Arial"/>
          <w:b/>
          <w:sz w:val="21"/>
        </w:rPr>
        <w:t>Câu 4. Tính chu vi tứ giác sau:</w:t>
      </w:r>
    </w:p>
    <w:p>
      <w:r>
        <w:t>Ảnh trong đề:</w:t>
      </w:r>
    </w:p>
    <w:p>
      <w:pPr>
        <w:jc w:val="center"/>
      </w:pPr>
      <w:r>
        <w:drawing>
          <wp:inline xmlns:a="http://schemas.openxmlformats.org/drawingml/2006/main" xmlns:pic="http://schemas.openxmlformats.org/drawingml/2006/picture">
            <wp:extent cx="4389120" cy="4130936"/>
            <wp:docPr id="512" name="Picture 512"/>
            <wp:cNvGraphicFramePr>
              <a:graphicFrameLocks noChangeAspect="1"/>
            </wp:cNvGraphicFramePr>
            <a:graphic>
              <a:graphicData uri="http://schemas.openxmlformats.org/drawingml/2006/picture">
                <pic:pic>
                  <pic:nvPicPr>
                    <pic:cNvPr id="0" name="178a9059293128cd63244f01f696c0fd09310dee.png"/>
                    <pic:cNvPicPr/>
                  </pic:nvPicPr>
                  <pic:blipFill>
                    <a:blip r:embed="rId445"/>
                    <a:stretch>
                      <a:fillRect/>
                    </a:stretch>
                  </pic:blipFill>
                  <pic:spPr>
                    <a:xfrm>
                      <a:off x="0" y="0"/>
                      <a:ext cx="4389120" cy="4130936"/>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https://vietjack.com/toan-3-cd/images/trac-nghiem-chu-vi-hinh-tam-giac-chu-vi-hinh-tu-giac-2.PNG</w:t>
      </w:r>
    </w:p>
    <w:p>
      <w:pPr>
        <w:pStyle w:val="ListBullet"/>
      </w:pPr>
      <w:r>
        <w:rPr>
          <w:rFonts w:ascii="Arial" w:hAnsi="Arial"/>
          <w:sz w:val="20"/>
        </w:rPr>
        <w:t>A. 113 mm</w:t>
      </w:r>
    </w:p>
    <w:p>
      <w:pPr>
        <w:pStyle w:val="ListBullet"/>
      </w:pPr>
      <w:r>
        <w:rPr>
          <w:rFonts w:ascii="Arial" w:hAnsi="Arial"/>
          <w:sz w:val="20"/>
        </w:rPr>
        <w:t>B. 93 mm</w:t>
      </w:r>
    </w:p>
    <w:p>
      <w:pPr>
        <w:pStyle w:val="ListBullet"/>
      </w:pPr>
      <w:r>
        <w:rPr>
          <w:rFonts w:ascii="Arial" w:hAnsi="Arial"/>
          <w:sz w:val="20"/>
        </w:rPr>
        <w:t>C. 103 mm</w:t>
      </w:r>
    </w:p>
    <w:p>
      <w:pPr>
        <w:pStyle w:val="ListBullet"/>
      </w:pPr>
      <w:r>
        <w:rPr>
          <w:rFonts w:ascii="Arial" w:hAnsi="Arial"/>
          <w:sz w:val="20"/>
        </w:rPr>
        <w:t>D. 115 mm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chu vi tứ giác sau:</w:t>
      </w:r>
    </w:p>
    <w:p>
      <w:r>
        <w:rPr>
          <w:rFonts w:ascii="Arial" w:hAnsi="Arial"/>
          <w:b/>
          <w:sz w:val="20"/>
        </w:rPr>
        <w:t>Bước 2: Phân tích dữ kiện và đối chiếu với từng phương án.</w:t>
      </w:r>
    </w:p>
    <w:p>
      <w:r>
        <w:rPr>
          <w:rFonts w:ascii="Arial" w:hAnsi="Arial"/>
          <w:sz w:val="20"/>
        </w:rPr>
        <w:t>Chu vi tứ giác MNPQ là: 35 mm</w:t>
      </w:r>
    </w:p>
    <w:p>
      <w:r>
        <w:rPr>
          <w:rFonts w:ascii="Arial" w:hAnsi="Arial"/>
          <w:sz w:val="20"/>
        </w:rPr>
        <w:t>+ 30 mm</w:t>
      </w:r>
    </w:p>
    <w:p>
      <w:r>
        <w:rPr>
          <w:rFonts w:ascii="Arial" w:hAnsi="Arial"/>
          <w:sz w:val="20"/>
        </w:rPr>
        <w:t>+ 25 mm</w:t>
      </w:r>
    </w:p>
    <w:p>
      <w:r>
        <w:rPr>
          <w:rFonts w:ascii="Arial" w:hAnsi="Arial"/>
          <w:sz w:val="20"/>
        </w:rPr>
        <w:t>+ 13 mm = 103 mm Đáp số: 103 mm</w:t>
      </w:r>
    </w:p>
    <w:p>
      <w:r>
        <w:rPr>
          <w:rFonts w:ascii="Arial" w:hAnsi="Arial"/>
          <w:b/>
          <w:sz w:val="20"/>
        </w:rPr>
        <w:t>Kết luận: Đáp án đúng là C (103 mm).</w:t>
      </w:r>
    </w:p>
    <w:p>
      <w:r>
        <w:rPr>
          <w:rFonts w:ascii="Arial" w:hAnsi="Arial"/>
          <w:b/>
          <w:sz w:val="21"/>
        </w:rPr>
        <w:t>Câu 5. Tính chu vi hình sau:</w:t>
      </w:r>
    </w:p>
    <w:p>
      <w:r>
        <w:t>Ảnh trong đề:</w:t>
      </w:r>
    </w:p>
    <w:p>
      <w:pPr>
        <w:jc w:val="center"/>
      </w:pPr>
      <w:r>
        <w:drawing>
          <wp:inline xmlns:a="http://schemas.openxmlformats.org/drawingml/2006/main" xmlns:pic="http://schemas.openxmlformats.org/drawingml/2006/picture">
            <wp:extent cx="4389120" cy="5470945"/>
            <wp:docPr id="513" name="Picture 513"/>
            <wp:cNvGraphicFramePr>
              <a:graphicFrameLocks noChangeAspect="1"/>
            </wp:cNvGraphicFramePr>
            <a:graphic>
              <a:graphicData uri="http://schemas.openxmlformats.org/drawingml/2006/picture">
                <pic:pic>
                  <pic:nvPicPr>
                    <pic:cNvPr id="0" name="3edf0e8c51c2c13ea22e44678927bb98d7355159.png"/>
                    <pic:cNvPicPr/>
                  </pic:nvPicPr>
                  <pic:blipFill>
                    <a:blip r:embed="rId446"/>
                    <a:stretch>
                      <a:fillRect/>
                    </a:stretch>
                  </pic:blipFill>
                  <pic:spPr>
                    <a:xfrm>
                      <a:off x="0" y="0"/>
                      <a:ext cx="4389120" cy="5470945"/>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https://vietjack.com/toan-3-cd/images/trac-nghiem-chu-vi-hinh-tam-giac-chu-vi-hinh-tu-giac-2a.PNG</w:t>
      </w:r>
    </w:p>
    <w:p>
      <w:pPr>
        <w:pStyle w:val="ListBullet"/>
      </w:pPr>
      <w:r>
        <w:rPr>
          <w:rFonts w:ascii="Arial" w:hAnsi="Arial"/>
          <w:sz w:val="20"/>
        </w:rPr>
        <w:t>A. 9 cm</w:t>
      </w:r>
    </w:p>
    <w:p>
      <w:pPr>
        <w:pStyle w:val="ListBullet"/>
      </w:pPr>
      <w:r>
        <w:rPr>
          <w:rFonts w:ascii="Arial" w:hAnsi="Arial"/>
          <w:sz w:val="20"/>
        </w:rPr>
        <w:t>B. 12 cm</w:t>
      </w:r>
    </w:p>
    <w:p>
      <w:pPr>
        <w:pStyle w:val="ListBullet"/>
      </w:pPr>
      <w:r>
        <w:rPr>
          <w:rFonts w:ascii="Arial" w:hAnsi="Arial"/>
          <w:sz w:val="20"/>
        </w:rPr>
        <w:t>C. 15 cm</w:t>
      </w:r>
    </w:p>
    <w:p>
      <w:pPr>
        <w:pStyle w:val="ListBullet"/>
      </w:pPr>
      <w:r>
        <w:rPr>
          <w:rFonts w:ascii="Arial" w:hAnsi="Arial"/>
          <w:sz w:val="20"/>
        </w:rPr>
        <w:t>D. 18 cm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861599"/>
            <wp:docPr id="514" name="Picture 514"/>
            <wp:cNvGraphicFramePr>
              <a:graphicFrameLocks noChangeAspect="1"/>
            </wp:cNvGraphicFramePr>
            <a:graphic>
              <a:graphicData uri="http://schemas.openxmlformats.org/drawingml/2006/picture">
                <pic:pic>
                  <pic:nvPicPr>
                    <pic:cNvPr id="0" name="bd89481eafd4159536bb358179ecdd82a944a336.png"/>
                    <pic:cNvPicPr/>
                  </pic:nvPicPr>
                  <pic:blipFill>
                    <a:blip r:embed="rId447"/>
                    <a:stretch>
                      <a:fillRect/>
                    </a:stretch>
                  </pic:blipFill>
                  <pic:spPr>
                    <a:xfrm>
                      <a:off x="0" y="0"/>
                      <a:ext cx="4389120" cy="5861599"/>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https://vietjack.com/toan-3-cd/images/trac-nghiem-chu-vi-hinh-tam-giac-chu-vi-hinh-tu-giac-2b.PNG</w:t>
      </w:r>
    </w:p>
    <w:p>
      <w:r>
        <w:rPr>
          <w:rFonts w:ascii="Arial" w:hAnsi="Arial"/>
          <w:b/>
          <w:sz w:val="21"/>
        </w:rPr>
        <w:t>Lời giải:</w:t>
      </w:r>
    </w:p>
    <w:p>
      <w:r>
        <w:rPr>
          <w:rFonts w:ascii="Arial" w:hAnsi="Arial"/>
          <w:b/>
          <w:sz w:val="20"/>
        </w:rPr>
        <w:t>Bước 1: Đọc kỹ yêu cầu của đề bài: Tính chu vi hình sau:</w:t>
      </w:r>
    </w:p>
    <w:p>
      <w:r>
        <w:rPr>
          <w:rFonts w:ascii="Arial" w:hAnsi="Arial"/>
          <w:b/>
          <w:sz w:val="20"/>
        </w:rPr>
        <w:t>Bước 2: Phân tích dữ kiện và đối chiếu với từng phương án.</w:t>
      </w:r>
    </w:p>
    <w:p>
      <w:r>
        <w:rPr>
          <w:rFonts w:ascii="Arial" w:hAnsi="Arial"/>
          <w:sz w:val="20"/>
        </w:rPr>
        <w:t>Hình trên được tạo bởi 2 hình tam giác 1 và 2 Chu vi hình vẽ trên là: (3</w:t>
      </w:r>
    </w:p>
    <w:p>
      <w:r>
        <w:rPr>
          <w:rFonts w:ascii="Arial" w:hAnsi="Arial"/>
          <w:sz w:val="20"/>
        </w:rPr>
        <w:t>+ 3</w:t>
      </w:r>
    </w:p>
    <w:p>
      <w:r>
        <w:rPr>
          <w:rFonts w:ascii="Arial" w:hAnsi="Arial"/>
          <w:sz w:val="20"/>
        </w:rPr>
        <w:t>+ 3) × 2 = 18 (cm) Đáp số: 18 cm</w:t>
      </w:r>
    </w:p>
    <w:p>
      <w:r>
        <w:rPr>
          <w:rFonts w:ascii="Arial" w:hAnsi="Arial"/>
          <w:b/>
          <w:sz w:val="20"/>
        </w:rPr>
        <w:t>Kết luận: Đáp án đúng là D (18 cm).</w:t>
      </w:r>
    </w:p>
    <w:p>
      <w:r>
        <w:rPr>
          <w:rFonts w:ascii="Arial" w:hAnsi="Arial"/>
          <w:b/>
          <w:sz w:val="21"/>
        </w:rPr>
        <w:t>Câu 6. Chọn phát biểu đúng:</w:t>
      </w:r>
    </w:p>
    <w:p>
      <w:pPr>
        <w:pStyle w:val="ListBullet"/>
      </w:pPr>
      <w:r>
        <w:rPr>
          <w:rFonts w:ascii="Arial" w:hAnsi="Arial"/>
          <w:sz w:val="20"/>
        </w:rPr>
        <w:t>A. Chu vi tứ giác là tổng độ dài 3 cạnh của hình đó</w:t>
      </w:r>
    </w:p>
    <w:p>
      <w:pPr>
        <w:pStyle w:val="ListBullet"/>
      </w:pPr>
      <w:r>
        <w:rPr>
          <w:rFonts w:ascii="Arial" w:hAnsi="Arial"/>
          <w:sz w:val="20"/>
        </w:rPr>
        <w:t>B. Chu vi tam giác là tổng độ dài 3 cạnh của hình đó</w:t>
      </w:r>
    </w:p>
    <w:p>
      <w:pPr>
        <w:pStyle w:val="ListBullet"/>
      </w:pPr>
      <w:r>
        <w:rPr>
          <w:rFonts w:ascii="Arial" w:hAnsi="Arial"/>
          <w:sz w:val="20"/>
        </w:rPr>
        <w:t>C. Chu vi tam giác là tổng độ dài 4 cạnh của hình đó</w:t>
      </w:r>
    </w:p>
    <w:p>
      <w:pPr>
        <w:pStyle w:val="ListBullet"/>
      </w:pPr>
      <w:r>
        <w:rPr>
          <w:rFonts w:ascii="Arial" w:hAnsi="Arial"/>
          <w:sz w:val="20"/>
        </w:rPr>
        <w:t>D. Chu vi tứ giác bằng độ dài 1 cạnh nhân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 Chu vi tam giác là tổng độ dài 3 cạnh của tam giác đó.</w:t>
      </w:r>
    </w:p>
    <w:p>
      <w:r>
        <w:rPr>
          <w:rFonts w:ascii="Arial" w:hAnsi="Arial"/>
          <w:sz w:val="20"/>
        </w:rPr>
        <w:t>- Chu vi tứ giác là tổng độ dài 4 cạnh của tứ giác đó.</w:t>
      </w:r>
    </w:p>
    <w:p>
      <w:r>
        <w:rPr>
          <w:rFonts w:ascii="Arial" w:hAnsi="Arial"/>
          <w:b/>
          <w:sz w:val="20"/>
        </w:rPr>
        <w:t>Kết luận: Đáp án đúng là B (Chu vi tam giác là tổng độ dài 3 cạnh của hình đó).</w:t>
      </w:r>
    </w:p>
    <w:p>
      <w:r>
        <w:rPr>
          <w:rFonts w:ascii="Arial" w:hAnsi="Arial"/>
          <w:b/>
          <w:sz w:val="21"/>
        </w:rPr>
        <w:t>Câu 7. Một tam giác có độ dài 3 cạnh lần lượt là 13 cm, 150 mm, 20 cm. Chu vi của tam giác trên là:</w:t>
      </w:r>
    </w:p>
    <w:p>
      <w:pPr>
        <w:pStyle w:val="ListBullet"/>
      </w:pPr>
      <w:r>
        <w:rPr>
          <w:rFonts w:ascii="Arial" w:hAnsi="Arial"/>
          <w:sz w:val="20"/>
        </w:rPr>
        <w:t>A. 48 cm</w:t>
      </w:r>
    </w:p>
    <w:p>
      <w:pPr>
        <w:pStyle w:val="ListBullet"/>
      </w:pPr>
      <w:r>
        <w:rPr>
          <w:rFonts w:ascii="Arial" w:hAnsi="Arial"/>
          <w:sz w:val="20"/>
        </w:rPr>
        <w:t>B. 380 cm</w:t>
      </w:r>
    </w:p>
    <w:p>
      <w:pPr>
        <w:pStyle w:val="ListBullet"/>
      </w:pPr>
      <w:r>
        <w:rPr>
          <w:rFonts w:ascii="Arial" w:hAnsi="Arial"/>
          <w:sz w:val="20"/>
        </w:rPr>
        <w:t>C. 48 mm</w:t>
      </w:r>
    </w:p>
    <w:p>
      <w:pPr>
        <w:pStyle w:val="ListBullet"/>
      </w:pPr>
      <w:r>
        <w:rPr>
          <w:rFonts w:ascii="Arial" w:hAnsi="Arial"/>
          <w:sz w:val="20"/>
        </w:rPr>
        <w:t>D. 380 mm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tam giác có độ dài 3 cạnh lần lượt là 13 cm, 150 mm, 20 cm. Chu vi của tam giác trên là:</w:t>
      </w:r>
    </w:p>
    <w:p>
      <w:r>
        <w:rPr>
          <w:rFonts w:ascii="Arial" w:hAnsi="Arial"/>
          <w:b/>
          <w:sz w:val="20"/>
        </w:rPr>
        <w:t>Bước 2: Phân tích dữ kiện và đối chiếu với từng phương án.</w:t>
      </w:r>
    </w:p>
    <w:p>
      <w:r>
        <w:rPr>
          <w:rFonts w:ascii="Arial" w:hAnsi="Arial"/>
          <w:sz w:val="20"/>
        </w:rPr>
        <w:t>Đổi: 150 mm = 15 cm Chu vi tam giác là: 13</w:t>
      </w:r>
    </w:p>
    <w:p>
      <w:r>
        <w:rPr>
          <w:rFonts w:ascii="Arial" w:hAnsi="Arial"/>
          <w:sz w:val="20"/>
        </w:rPr>
        <w:t>+ 15</w:t>
      </w:r>
    </w:p>
    <w:p>
      <w:r>
        <w:rPr>
          <w:rFonts w:ascii="Arial" w:hAnsi="Arial"/>
          <w:sz w:val="20"/>
        </w:rPr>
        <w:t>+ 20 = 48 (cm) Đáp số: 48 cm</w:t>
      </w:r>
    </w:p>
    <w:p>
      <w:r>
        <w:rPr>
          <w:rFonts w:ascii="Arial" w:hAnsi="Arial"/>
          <w:b/>
          <w:sz w:val="20"/>
        </w:rPr>
        <w:t>Kết luận: Đáp án đúng là A (48 cm).</w:t>
      </w:r>
    </w:p>
    <w:p>
      <w:r>
        <w:rPr>
          <w:rFonts w:ascii="Arial" w:hAnsi="Arial"/>
          <w:b/>
          <w:sz w:val="21"/>
        </w:rPr>
        <w:t>Câu 8. Một khu vườn hình tứ giác có độ dài cạnh lần lượt là: 7 m, 8 m, 9 m, 10 m. Chu vi của khu vườn là:</w:t>
      </w:r>
    </w:p>
    <w:p>
      <w:pPr>
        <w:pStyle w:val="ListBullet"/>
      </w:pPr>
      <w:r>
        <w:rPr>
          <w:rFonts w:ascii="Arial" w:hAnsi="Arial"/>
          <w:sz w:val="20"/>
        </w:rPr>
        <w:t>A. 15 m</w:t>
      </w:r>
    </w:p>
    <w:p>
      <w:pPr>
        <w:pStyle w:val="ListBullet"/>
      </w:pPr>
      <w:r>
        <w:rPr>
          <w:rFonts w:ascii="Arial" w:hAnsi="Arial"/>
          <w:sz w:val="20"/>
        </w:rPr>
        <w:t>B. 25 m</w:t>
      </w:r>
    </w:p>
    <w:p>
      <w:pPr>
        <w:pStyle w:val="ListBullet"/>
      </w:pPr>
      <w:r>
        <w:rPr>
          <w:rFonts w:ascii="Arial" w:hAnsi="Arial"/>
          <w:sz w:val="20"/>
        </w:rPr>
        <w:t>C. 24 m</w:t>
      </w:r>
    </w:p>
    <w:p>
      <w:pPr>
        <w:pStyle w:val="ListBullet"/>
      </w:pPr>
      <w:r>
        <w:rPr>
          <w:rFonts w:ascii="Arial" w:hAnsi="Arial"/>
          <w:sz w:val="20"/>
        </w:rPr>
        <w:t>D. 34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khu vườn hình tứ giác có độ dài cạnh lần lượt là: 7 m, 8 m, 9 m, 10 m. Chu vi của khu vườn là:</w:t>
      </w:r>
    </w:p>
    <w:p>
      <w:r>
        <w:rPr>
          <w:rFonts w:ascii="Arial" w:hAnsi="Arial"/>
          <w:b/>
          <w:sz w:val="20"/>
        </w:rPr>
        <w:t>Bước 2: Phân tích dữ kiện và đối chiếu với từng phương án.</w:t>
      </w:r>
    </w:p>
    <w:p>
      <w:r>
        <w:rPr>
          <w:rFonts w:ascii="Arial" w:hAnsi="Arial"/>
          <w:sz w:val="20"/>
        </w:rPr>
        <w:t>Chu vi của khu vườn là: 7</w:t>
      </w:r>
    </w:p>
    <w:p>
      <w:r>
        <w:rPr>
          <w:rFonts w:ascii="Arial" w:hAnsi="Arial"/>
          <w:sz w:val="20"/>
        </w:rPr>
        <w:t>+ 8</w:t>
      </w:r>
    </w:p>
    <w:p>
      <w:r>
        <w:rPr>
          <w:rFonts w:ascii="Arial" w:hAnsi="Arial"/>
          <w:sz w:val="20"/>
        </w:rPr>
        <w:t>+ 9</w:t>
      </w:r>
    </w:p>
    <w:p>
      <w:r>
        <w:rPr>
          <w:rFonts w:ascii="Arial" w:hAnsi="Arial"/>
          <w:sz w:val="20"/>
        </w:rPr>
        <w:t>+ 10 = 34 (m) Đáp số: 34 m</w:t>
      </w:r>
    </w:p>
    <w:p>
      <w:r>
        <w:rPr>
          <w:rFonts w:ascii="Arial" w:hAnsi="Arial"/>
          <w:b/>
          <w:sz w:val="20"/>
        </w:rPr>
        <w:t>Kết luận: Đáp án đúng là D (34 m).</w:t>
      </w:r>
    </w:p>
    <w:p>
      <w:pPr>
        <w:pStyle w:val="Heading4"/>
      </w:pPr>
      <w:r>
        <w:t>Bài học nguồn: Trắc nghiệm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Phát biểu nào sau đây không chính xác?</w:t>
      </w:r>
    </w:p>
    <w:p>
      <w:r>
        <w:t>Ảnh trong đề:</w:t>
      </w:r>
    </w:p>
    <w:p>
      <w:pPr>
        <w:jc w:val="center"/>
      </w:pPr>
      <w:r>
        <w:drawing>
          <wp:inline xmlns:a="http://schemas.openxmlformats.org/drawingml/2006/main" xmlns:pic="http://schemas.openxmlformats.org/drawingml/2006/picture">
            <wp:extent cx="4389120" cy="3171493"/>
            <wp:docPr id="515" name="Picture 515"/>
            <wp:cNvGraphicFramePr>
              <a:graphicFrameLocks noChangeAspect="1"/>
            </wp:cNvGraphicFramePr>
            <a:graphic>
              <a:graphicData uri="http://schemas.openxmlformats.org/drawingml/2006/picture">
                <pic:pic>
                  <pic:nvPicPr>
                    <pic:cNvPr id="0" name="f5dd33f90b99151f0ca9012702990e39f670e0f6.png"/>
                    <pic:cNvPicPr/>
                  </pic:nvPicPr>
                  <pic:blipFill>
                    <a:blip r:embed="rId448"/>
                    <a:stretch>
                      <a:fillRect/>
                    </a:stretch>
                  </pic:blipFill>
                  <pic:spPr>
                    <a:xfrm>
                      <a:off x="0" y="0"/>
                      <a:ext cx="4389120" cy="317149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https://vietjack.com/toan-3-cd/images/trac-nghiem-hinh-chu-nhat.PNG</w:t>
      </w:r>
    </w:p>
    <w:p>
      <w:pPr>
        <w:pStyle w:val="ListBullet"/>
      </w:pPr>
      <w:r>
        <w:rPr>
          <w:rFonts w:ascii="Arial" w:hAnsi="Arial"/>
          <w:sz w:val="20"/>
        </w:rPr>
        <w:t>A. Tứ giác EGHI có 4 đỉnh: Đỉnh E, đỉnh G, đỉnh H, đỉnh I</w:t>
      </w:r>
    </w:p>
    <w:p>
      <w:pPr>
        <w:pStyle w:val="ListBullet"/>
      </w:pPr>
      <w:r>
        <w:rPr>
          <w:rFonts w:ascii="Arial" w:hAnsi="Arial"/>
          <w:sz w:val="20"/>
        </w:rPr>
        <w:t>B. Tứ giác EGHI là hình chữ nhật</w:t>
      </w:r>
    </w:p>
    <w:p>
      <w:pPr>
        <w:pStyle w:val="ListBullet"/>
      </w:pPr>
      <w:r>
        <w:rPr>
          <w:rFonts w:ascii="Arial" w:hAnsi="Arial"/>
          <w:sz w:val="20"/>
        </w:rPr>
        <w:t>C. Góc đỉnh G không phải là góc vuông</w:t>
      </w:r>
    </w:p>
    <w:p>
      <w:pPr>
        <w:pStyle w:val="ListBullet"/>
      </w:pPr>
      <w:r>
        <w:rPr>
          <w:rFonts w:ascii="Arial" w:hAnsi="Arial"/>
          <w:sz w:val="20"/>
        </w:rPr>
        <w:t>D. Góc đỉnh I và góc đỉnh H là góc vuông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Phát biểu nào sau đây không chính xác?</w:t>
      </w:r>
    </w:p>
    <w:p>
      <w:r>
        <w:rPr>
          <w:rFonts w:ascii="Arial" w:hAnsi="Arial"/>
          <w:b/>
          <w:sz w:val="20"/>
        </w:rPr>
        <w:t>Bước 2: Phân tích dữ kiện và đối chiếu với từng phương án.</w:t>
      </w:r>
    </w:p>
    <w:p>
      <w:r>
        <w:rPr>
          <w:rFonts w:ascii="Arial" w:hAnsi="Arial"/>
          <w:sz w:val="20"/>
        </w:rPr>
        <w:t>Tứ giác EGHI không phải là hình chữ nhật</w:t>
      </w:r>
    </w:p>
    <w:p>
      <w:r>
        <w:rPr>
          <w:rFonts w:ascii="Arial" w:hAnsi="Arial"/>
          <w:b/>
          <w:sz w:val="20"/>
        </w:rPr>
        <w:t>Kết luận: Đáp án đúng là B (Tứ giác EGHI là hình chữ nhật).</w:t>
      </w:r>
    </w:p>
    <w:p>
      <w:r>
        <w:rPr>
          <w:rFonts w:ascii="Arial" w:hAnsi="Arial"/>
          <w:b/>
          <w:sz w:val="21"/>
        </w:rPr>
        <w:t>Câu 2. Có mấy phát biểu đúng về hình chữ nhật ABCD trong các phát biểu dưới đây: 1. Hình chữ nhật ABCD có 4 đỉnh đều là góc vuông 2. AB = CD; AD = BC 3. AB và CD được gọi là chiều dài, BC và AD được gọi là chiều rộng 4. BC, AD được gọi là các cạnh dài</w:t>
      </w:r>
    </w:p>
    <w:p>
      <w:r>
        <w:t>Ảnh trong đề:</w:t>
      </w:r>
    </w:p>
    <w:p>
      <w:pPr>
        <w:jc w:val="center"/>
      </w:pPr>
      <w:r>
        <w:drawing>
          <wp:inline xmlns:a="http://schemas.openxmlformats.org/drawingml/2006/main" xmlns:pic="http://schemas.openxmlformats.org/drawingml/2006/picture">
            <wp:extent cx="4389120" cy="3566160"/>
            <wp:docPr id="516" name="Picture 516"/>
            <wp:cNvGraphicFramePr>
              <a:graphicFrameLocks noChangeAspect="1"/>
            </wp:cNvGraphicFramePr>
            <a:graphic>
              <a:graphicData uri="http://schemas.openxmlformats.org/drawingml/2006/picture">
                <pic:pic>
                  <pic:nvPicPr>
                    <pic:cNvPr id="0" name="879a60c9ae1aa13e82907484288c3813997f77d4.png"/>
                    <pic:cNvPicPr/>
                  </pic:nvPicPr>
                  <pic:blipFill>
                    <a:blip r:embed="rId449"/>
                    <a:stretch>
                      <a:fillRect/>
                    </a:stretch>
                  </pic:blipFill>
                  <pic:spPr>
                    <a:xfrm>
                      <a:off x="0" y="0"/>
                      <a:ext cx="4389120" cy="356616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sz w:val="21"/>
        </w:rPr>
        <w:t>Lời giải:</w:t>
      </w:r>
    </w:p>
    <w:p>
      <w:r>
        <w:rPr>
          <w:rFonts w:ascii="Arial" w:hAnsi="Arial"/>
          <w:b/>
          <w:sz w:val="20"/>
        </w:rPr>
        <w:t>Bước 1: Đọc kỹ yêu cầu của đề bài: Có mấy phát biểu đúng về hình chữ nhật ABCD trong các phát biểu dưới đây: 1. Hình chữ nhật ABCD có 4 đỉnh đều là góc vuông 2. AB = CD; AD = BC 3. AB và CD được gọi là chiều dài, BC và AD được gọi là chiều rộng 4. BC, AD được gọi là các cạnh dài</w:t>
      </w:r>
    </w:p>
    <w:p>
      <w:r>
        <w:rPr>
          <w:rFonts w:ascii="Arial" w:hAnsi="Arial"/>
          <w:b/>
          <w:sz w:val="20"/>
        </w:rPr>
        <w:t>Bước 2: Phân tích dữ kiện và đối chiếu với từng phương án.</w:t>
      </w:r>
    </w:p>
    <w:p>
      <w:r>
        <w:rPr>
          <w:rFonts w:ascii="Arial" w:hAnsi="Arial"/>
          <w:sz w:val="20"/>
        </w:rPr>
        <w:t>Đáp án là: C Các phát biểu đúng là: 1, 2, 4 Sửa ý 3: AB và CD được gọi là chiều rộng, BC và AD được gọi là chiều dài</w:t>
      </w:r>
    </w:p>
    <w:p>
      <w:r>
        <w:rPr>
          <w:rFonts w:ascii="Arial" w:hAnsi="Arial"/>
          <w:b/>
          <w:sz w:val="21"/>
        </w:rPr>
        <w:t>Câu 3. Cho hình chữ nhật ABCD có MN = 5 cm. Tính độ dài PQ.</w:t>
      </w:r>
    </w:p>
    <w:p>
      <w:r>
        <w:t>Ảnh trong đề:</w:t>
      </w:r>
    </w:p>
    <w:p>
      <w:pPr>
        <w:jc w:val="center"/>
      </w:pPr>
      <w:r>
        <w:drawing>
          <wp:inline xmlns:a="http://schemas.openxmlformats.org/drawingml/2006/main" xmlns:pic="http://schemas.openxmlformats.org/drawingml/2006/picture">
            <wp:extent cx="4389120" cy="5364480"/>
            <wp:docPr id="517" name="Picture 517"/>
            <wp:cNvGraphicFramePr>
              <a:graphicFrameLocks noChangeAspect="1"/>
            </wp:cNvGraphicFramePr>
            <a:graphic>
              <a:graphicData uri="http://schemas.openxmlformats.org/drawingml/2006/picture">
                <pic:pic>
                  <pic:nvPicPr>
                    <pic:cNvPr id="0" name="dfb6fc30f14786415666a63dfe8a9ed1b1ee9c91.png"/>
                    <pic:cNvPicPr/>
                  </pic:nvPicPr>
                  <pic:blipFill>
                    <a:blip r:embed="rId450"/>
                    <a:stretch>
                      <a:fillRect/>
                    </a:stretch>
                  </pic:blipFill>
                  <pic:spPr>
                    <a:xfrm>
                      <a:off x="0" y="0"/>
                      <a:ext cx="4389120" cy="536448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https://vietjack.com/toan-3-cd/images/trac-nghiem-hinh-chu-nhat-1.PNG</w:t>
      </w:r>
    </w:p>
    <w:p>
      <w:pPr>
        <w:pStyle w:val="ListBullet"/>
      </w:pPr>
      <w:r>
        <w:rPr>
          <w:rFonts w:ascii="Arial" w:hAnsi="Arial"/>
          <w:sz w:val="20"/>
        </w:rPr>
        <w:t>A. PQ = 5 cm</w:t>
      </w:r>
    </w:p>
    <w:p>
      <w:pPr>
        <w:pStyle w:val="ListBullet"/>
      </w:pPr>
      <w:r>
        <w:rPr>
          <w:rFonts w:ascii="Arial" w:hAnsi="Arial"/>
          <w:sz w:val="20"/>
        </w:rPr>
        <w:t>B. PQ = 5 m</w:t>
      </w:r>
    </w:p>
    <w:p>
      <w:pPr>
        <w:pStyle w:val="ListBullet"/>
      </w:pPr>
      <w:r>
        <w:rPr>
          <w:rFonts w:ascii="Arial" w:hAnsi="Arial"/>
          <w:sz w:val="20"/>
        </w:rPr>
        <w:t>C. PQ = 3 cm</w:t>
      </w:r>
    </w:p>
    <w:p>
      <w:pPr>
        <w:pStyle w:val="ListBullet"/>
      </w:pPr>
      <w:r>
        <w:rPr>
          <w:rFonts w:ascii="Arial" w:hAnsi="Arial"/>
          <w:sz w:val="20"/>
        </w:rPr>
        <w:t>D. PQ = 3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chữ nhật ABCD có MN = 5 cm. Tính độ dài PQ.</w:t>
      </w:r>
    </w:p>
    <w:p>
      <w:r>
        <w:rPr>
          <w:rFonts w:ascii="Arial" w:hAnsi="Arial"/>
          <w:b/>
          <w:sz w:val="20"/>
        </w:rPr>
        <w:t>Bước 2: Phân tích dữ kiện và đối chiếu với từng phương án.</w:t>
      </w:r>
    </w:p>
    <w:p>
      <w:r>
        <w:rPr>
          <w:rFonts w:ascii="Arial" w:hAnsi="Arial"/>
          <w:sz w:val="20"/>
        </w:rPr>
        <w:t>Vì ABCD là hình chữ nhật nên ta có: PQ = MN = 5 cm Vậy độ dài PQ là 5 cm.</w:t>
      </w:r>
    </w:p>
    <w:p>
      <w:r>
        <w:rPr>
          <w:rFonts w:ascii="Arial" w:hAnsi="Arial"/>
          <w:b/>
          <w:sz w:val="20"/>
        </w:rPr>
        <w:t>Kết luận: Đáp án đúng là A (PQ = 5 cm).</w:t>
      </w:r>
    </w:p>
    <w:p>
      <w:r>
        <w:rPr>
          <w:rFonts w:ascii="Arial" w:hAnsi="Arial"/>
          <w:b/>
          <w:sz w:val="21"/>
        </w:rPr>
        <w:t>Câu 4. Có tất cả bao nhiêu hình chữ nhật trong hình vẽ dưới đây:</w:t>
      </w:r>
    </w:p>
    <w:p>
      <w:r>
        <w:t>Ảnh trong đề:</w:t>
      </w:r>
    </w:p>
    <w:p>
      <w:pPr>
        <w:jc w:val="center"/>
      </w:pPr>
      <w:r>
        <w:drawing>
          <wp:inline xmlns:a="http://schemas.openxmlformats.org/drawingml/2006/main" xmlns:pic="http://schemas.openxmlformats.org/drawingml/2006/picture">
            <wp:extent cx="4389120" cy="2984602"/>
            <wp:docPr id="518" name="Picture 518"/>
            <wp:cNvGraphicFramePr>
              <a:graphicFrameLocks noChangeAspect="1"/>
            </wp:cNvGraphicFramePr>
            <a:graphic>
              <a:graphicData uri="http://schemas.openxmlformats.org/drawingml/2006/picture">
                <pic:pic>
                  <pic:nvPicPr>
                    <pic:cNvPr id="0" name="55b713579503f97672c2cf487c7ec124d4564834.png"/>
                    <pic:cNvPicPr/>
                  </pic:nvPicPr>
                  <pic:blipFill>
                    <a:blip r:embed="rId451"/>
                    <a:stretch>
                      <a:fillRect/>
                    </a:stretch>
                  </pic:blipFill>
                  <pic:spPr>
                    <a:xfrm>
                      <a:off x="0" y="0"/>
                      <a:ext cx="4389120" cy="298460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tất cả bao nhiêu hình chữ nhật trong hình vẽ dưới đây:</w:t>
      </w:r>
    </w:p>
    <w:p>
      <w:r>
        <w:rPr>
          <w:rFonts w:ascii="Arial" w:hAnsi="Arial"/>
          <w:b/>
          <w:sz w:val="20"/>
        </w:rPr>
        <w:t>Bước 2: Phân tích dữ kiện và đối chiếu với từng phương án.</w:t>
      </w:r>
    </w:p>
    <w:p>
      <w:r>
        <w:rPr>
          <w:rFonts w:ascii="Arial" w:hAnsi="Arial"/>
          <w:sz w:val="20"/>
        </w:rPr>
        <w:t>Hình trên có:</w:t>
      </w:r>
    </w:p>
    <w:p>
      <w:r>
        <w:rPr>
          <w:rFonts w:ascii="Arial" w:hAnsi="Arial"/>
          <w:sz w:val="20"/>
        </w:rPr>
        <w:t>+ 2 hình chữ nhật nhỏ: EIKH, IFGK</w:t>
      </w:r>
    </w:p>
    <w:p>
      <w:r>
        <w:rPr>
          <w:rFonts w:ascii="Arial" w:hAnsi="Arial"/>
          <w:sz w:val="20"/>
        </w:rPr>
        <w:t>+ 1 hình chữ nhật to: EFGH Vậy có tất cả 3 hình chữ nhật trong hình vẽ trên.</w:t>
      </w:r>
    </w:p>
    <w:p>
      <w:r>
        <w:rPr>
          <w:rFonts w:ascii="Arial" w:hAnsi="Arial"/>
          <w:b/>
          <w:sz w:val="20"/>
        </w:rPr>
        <w:t>Kết luận: Đáp án đúng là C (3).</w:t>
      </w:r>
    </w:p>
    <w:p>
      <w:r>
        <w:rPr>
          <w:rFonts w:ascii="Arial" w:hAnsi="Arial"/>
          <w:b/>
          <w:sz w:val="21"/>
        </w:rPr>
        <w:t>Câu 5. Cho hình chữ nhật ABCD có chiều rộng là 4m (như hình vẽ). Tính chiều dài hình chữ nhật đó?</w:t>
      </w:r>
    </w:p>
    <w:p>
      <w:r>
        <w:t>Ảnh trong đề:</w:t>
      </w:r>
    </w:p>
    <w:p>
      <w:pPr>
        <w:jc w:val="center"/>
      </w:pPr>
      <w:r>
        <w:drawing>
          <wp:inline xmlns:a="http://schemas.openxmlformats.org/drawingml/2006/main" xmlns:pic="http://schemas.openxmlformats.org/drawingml/2006/picture">
            <wp:extent cx="4389120" cy="3337834"/>
            <wp:docPr id="519" name="Picture 519"/>
            <wp:cNvGraphicFramePr>
              <a:graphicFrameLocks noChangeAspect="1"/>
            </wp:cNvGraphicFramePr>
            <a:graphic>
              <a:graphicData uri="http://schemas.openxmlformats.org/drawingml/2006/picture">
                <pic:pic>
                  <pic:nvPicPr>
                    <pic:cNvPr id="0" name="92d4bf348e04653ef92b3bb1415cc564c045c641.png"/>
                    <pic:cNvPicPr/>
                  </pic:nvPicPr>
                  <pic:blipFill>
                    <a:blip r:embed="rId452"/>
                    <a:stretch>
                      <a:fillRect/>
                    </a:stretch>
                  </pic:blipFill>
                  <pic:spPr>
                    <a:xfrm>
                      <a:off x="0" y="0"/>
                      <a:ext cx="4389120" cy="3337834"/>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https://vietjack.com/toan-3-cd/images/trac-nghiem-hinh-chu-nhat-2.PNG</w:t>
      </w:r>
    </w:p>
    <w:p>
      <w:pPr>
        <w:pStyle w:val="ListBullet"/>
      </w:pPr>
      <w:r>
        <w:rPr>
          <w:rFonts w:ascii="Arial" w:hAnsi="Arial"/>
          <w:sz w:val="20"/>
        </w:rPr>
        <w:t>A. 4 m</w:t>
      </w:r>
    </w:p>
    <w:p>
      <w:pPr>
        <w:pStyle w:val="ListBullet"/>
      </w:pPr>
      <w:r>
        <w:rPr>
          <w:rFonts w:ascii="Arial" w:hAnsi="Arial"/>
          <w:sz w:val="20"/>
        </w:rPr>
        <w:t>B. 3 m</w:t>
      </w:r>
    </w:p>
    <w:p>
      <w:pPr>
        <w:pStyle w:val="ListBullet"/>
      </w:pPr>
      <w:r>
        <w:rPr>
          <w:rFonts w:ascii="Arial" w:hAnsi="Arial"/>
          <w:sz w:val="20"/>
        </w:rPr>
        <w:t>C. 5 m</w:t>
      </w:r>
    </w:p>
    <w:p>
      <w:pPr>
        <w:pStyle w:val="ListBullet"/>
      </w:pPr>
      <w:r>
        <w:rPr>
          <w:rFonts w:ascii="Arial" w:hAnsi="Arial"/>
          <w:sz w:val="20"/>
        </w:rPr>
        <w:t>D. 6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chữ nhật ABCD có chiều rộng là 4m (như hình vẽ). Tính chiều dài hình chữ nhật đó?</w:t>
      </w:r>
    </w:p>
    <w:p>
      <w:r>
        <w:rPr>
          <w:rFonts w:ascii="Arial" w:hAnsi="Arial"/>
          <w:b/>
          <w:sz w:val="20"/>
        </w:rPr>
        <w:t>Bước 2: Phân tích dữ kiện và đối chiếu với từng phương án.</w:t>
      </w:r>
    </w:p>
    <w:p>
      <w:r>
        <w:rPr>
          <w:rFonts w:ascii="Arial" w:hAnsi="Arial"/>
          <w:sz w:val="20"/>
        </w:rPr>
        <w:t>Chiều rộng của hình chữ nhật ABCD là 4 m nên ta có: AD = BC = 4 (m) Mà AD được biểu diễn bằng độ dài của 4 ô vuông nhỏ.</w:t>
      </w:r>
    </w:p>
    <w:p>
      <w:r>
        <w:rPr>
          <w:rFonts w:ascii="Arial" w:hAnsi="Arial"/>
          <w:sz w:val="20"/>
        </w:rPr>
        <w:t>Nên mỗi ô vuông có giá trị là 1 m AB được biểu diễn bằng 6 ô vuông nhỏ Do đó độ dài đoạn thẳng AB là 6 m Vậy chiều dài của hình chữ nhật là 6m</w:t>
      </w:r>
    </w:p>
    <w:p>
      <w:r>
        <w:rPr>
          <w:rFonts w:ascii="Arial" w:hAnsi="Arial"/>
          <w:b/>
          <w:sz w:val="20"/>
        </w:rPr>
        <w:t>Kết luận: Đáp án đúng là D (6 m).</w:t>
      </w:r>
    </w:p>
    <w:p>
      <w:r>
        <w:rPr>
          <w:rFonts w:ascii="Arial" w:hAnsi="Arial"/>
          <w:b/>
          <w:sz w:val="21"/>
        </w:rPr>
        <w:t>Câu 6. Cách vẽ nào dưới đây có thể giúp ta vẽ được một hình chữ nhật từ hình vẽ sau:</w:t>
      </w:r>
    </w:p>
    <w:p>
      <w:r>
        <w:t>Ảnh trong đề:</w:t>
      </w:r>
    </w:p>
    <w:p>
      <w:pPr>
        <w:jc w:val="center"/>
      </w:pPr>
      <w:r>
        <w:drawing>
          <wp:inline xmlns:a="http://schemas.openxmlformats.org/drawingml/2006/main" xmlns:pic="http://schemas.openxmlformats.org/drawingml/2006/picture">
            <wp:extent cx="4389120" cy="2333456"/>
            <wp:docPr id="520" name="Picture 520"/>
            <wp:cNvGraphicFramePr>
              <a:graphicFrameLocks noChangeAspect="1"/>
            </wp:cNvGraphicFramePr>
            <a:graphic>
              <a:graphicData uri="http://schemas.openxmlformats.org/drawingml/2006/picture">
                <pic:pic>
                  <pic:nvPicPr>
                    <pic:cNvPr id="0" name="56d77d2c29fd6fe091a806e7d53904b86f2c3b8a.png"/>
                    <pic:cNvPicPr/>
                  </pic:nvPicPr>
                  <pic:blipFill>
                    <a:blip r:embed="rId453"/>
                    <a:stretch>
                      <a:fillRect/>
                    </a:stretch>
                  </pic:blipFill>
                  <pic:spPr>
                    <a:xfrm>
                      <a:off x="0" y="0"/>
                      <a:ext cx="4389120" cy="2333456"/>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https://vietjack.com/toan-3-cd/images/trac-nghiem-hinh-chu-nhat-2a.PNG</w:t>
      </w:r>
    </w:p>
    <w:p>
      <w:pPr>
        <w:jc w:val="center"/>
      </w:pPr>
      <w:r>
        <w:drawing>
          <wp:inline xmlns:a="http://schemas.openxmlformats.org/drawingml/2006/main" xmlns:pic="http://schemas.openxmlformats.org/drawingml/2006/picture">
            <wp:extent cx="4389120" cy="2553670"/>
            <wp:docPr id="521" name="Picture 521"/>
            <wp:cNvGraphicFramePr>
              <a:graphicFrameLocks noChangeAspect="1"/>
            </wp:cNvGraphicFramePr>
            <a:graphic>
              <a:graphicData uri="http://schemas.openxmlformats.org/drawingml/2006/picture">
                <pic:pic>
                  <pic:nvPicPr>
                    <pic:cNvPr id="0" name="987646d08cbf092a5a5cf87172a2ff184d309061.png"/>
                    <pic:cNvPicPr/>
                  </pic:nvPicPr>
                  <pic:blipFill>
                    <a:blip r:embed="rId454"/>
                    <a:stretch>
                      <a:fillRect/>
                    </a:stretch>
                  </pic:blipFill>
                  <pic:spPr>
                    <a:xfrm>
                      <a:off x="0" y="0"/>
                      <a:ext cx="4389120" cy="255367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https://vietjack.com/toan-3-cd/images/trac-nghiem-hinh-chu-nhat-2b.PNG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Cách vẽ nào dưới đây có thể giúp ta vẽ được một hình chữ nhật từ hình vẽ sau:</w:t>
      </w:r>
    </w:p>
    <w:p>
      <w:r>
        <w:rPr>
          <w:rFonts w:ascii="Arial" w:hAnsi="Arial"/>
          <w:b/>
          <w:sz w:val="20"/>
        </w:rPr>
        <w:t>Bước 2: Phân tích dữ kiện và đối chiếu với từng phương án.</w:t>
      </w:r>
    </w:p>
    <w:p>
      <w:r>
        <w:rPr>
          <w:rFonts w:ascii="Arial" w:hAnsi="Arial"/>
          <w:sz w:val="20"/>
        </w:rPr>
        <w:t>Cách thứ 3 giúp ta vẽ được một hình chữ nhật từ hình vẽ đã cho</w:t>
      </w:r>
    </w:p>
    <w:p>
      <w:r>
        <w:rPr>
          <w:rFonts w:ascii="Arial" w:hAnsi="Arial"/>
          <w:b/>
          <w:sz w:val="20"/>
        </w:rPr>
        <w:t>Kết luận: Đáp án đúng là A (Cách 3).</w:t>
      </w:r>
    </w:p>
    <w:p>
      <w:r>
        <w:rPr>
          <w:rFonts w:ascii="Arial" w:hAnsi="Arial"/>
          <w:b/>
          <w:sz w:val="21"/>
        </w:rPr>
        <w:t>Câu 7. Có bao nhiêu hình vẽ dưới đây không phải là hình chữ nhật?</w:t>
      </w:r>
    </w:p>
    <w:p>
      <w:r>
        <w:t>Ảnh trong đề:</w:t>
      </w:r>
    </w:p>
    <w:p>
      <w:pPr>
        <w:jc w:val="center"/>
      </w:pPr>
      <w:r>
        <w:drawing>
          <wp:inline xmlns:a="http://schemas.openxmlformats.org/drawingml/2006/main" xmlns:pic="http://schemas.openxmlformats.org/drawingml/2006/picture">
            <wp:extent cx="4389120" cy="2568633"/>
            <wp:docPr id="522" name="Picture 522"/>
            <wp:cNvGraphicFramePr>
              <a:graphicFrameLocks noChangeAspect="1"/>
            </wp:cNvGraphicFramePr>
            <a:graphic>
              <a:graphicData uri="http://schemas.openxmlformats.org/drawingml/2006/picture">
                <pic:pic>
                  <pic:nvPicPr>
                    <pic:cNvPr id="0" name="c5e4be93fcd13222175e1e23a68b37a49e404a3d.png"/>
                    <pic:cNvPicPr/>
                  </pic:nvPicPr>
                  <pic:blipFill>
                    <a:blip r:embed="rId455"/>
                    <a:stretch>
                      <a:fillRect/>
                    </a:stretch>
                  </pic:blipFill>
                  <pic:spPr>
                    <a:xfrm>
                      <a:off x="0" y="0"/>
                      <a:ext cx="4389120" cy="256863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https://vietjack.com/toan-3-cd/images/trac-nghiem-hinh-chu-nhat-2d.PNG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bao nhiêu hình vẽ dưới đây không phải là hình chữ nhật?</w:t>
      </w:r>
    </w:p>
    <w:p>
      <w:r>
        <w:rPr>
          <w:rFonts w:ascii="Arial" w:hAnsi="Arial"/>
          <w:b/>
          <w:sz w:val="20"/>
        </w:rPr>
        <w:t>Bước 2: Phân tích dữ kiện và đối chiếu với từng phương án.</w:t>
      </w:r>
    </w:p>
    <w:p>
      <w:r>
        <w:rPr>
          <w:rFonts w:ascii="Arial" w:hAnsi="Arial"/>
          <w:sz w:val="20"/>
        </w:rPr>
        <w:t>Dùng thước kiểm tra, ta thấy có 3 tứ giác không phải là hình chữ nhật là 1, 2, 5.</w:t>
      </w:r>
    </w:p>
    <w:p>
      <w:r>
        <w:rPr>
          <w:rFonts w:ascii="Arial" w:hAnsi="Arial"/>
          <w:b/>
          <w:sz w:val="20"/>
        </w:rPr>
        <w:t>Kết luận: Đáp án đúng là B (3).</w:t>
      </w:r>
    </w:p>
    <w:p>
      <w:r>
        <w:rPr>
          <w:rFonts w:ascii="Arial" w:hAnsi="Arial"/>
          <w:b/>
          <w:sz w:val="21"/>
        </w:rPr>
        <w:t>Câu 8. Hình chữ nhật ABCD có:</w:t>
      </w:r>
    </w:p>
    <w:p>
      <w:r>
        <w:t>Ảnh trong đề:</w:t>
      </w:r>
    </w:p>
    <w:p>
      <w:pPr>
        <w:jc w:val="center"/>
      </w:pPr>
      <w:r>
        <w:drawing>
          <wp:inline xmlns:a="http://schemas.openxmlformats.org/drawingml/2006/main" xmlns:pic="http://schemas.openxmlformats.org/drawingml/2006/picture">
            <wp:extent cx="4389120" cy="3272812"/>
            <wp:docPr id="523" name="Picture 523"/>
            <wp:cNvGraphicFramePr>
              <a:graphicFrameLocks noChangeAspect="1"/>
            </wp:cNvGraphicFramePr>
            <a:graphic>
              <a:graphicData uri="http://schemas.openxmlformats.org/drawingml/2006/picture">
                <pic:pic>
                  <pic:nvPicPr>
                    <pic:cNvPr id="0" name="8e1c4afd92fe7158f75d3ebbb9d7b4296294f7ca.png"/>
                    <pic:cNvPicPr/>
                  </pic:nvPicPr>
                  <pic:blipFill>
                    <a:blip r:embed="rId456"/>
                    <a:stretch>
                      <a:fillRect/>
                    </a:stretch>
                  </pic:blipFill>
                  <pic:spPr>
                    <a:xfrm>
                      <a:off x="0" y="0"/>
                      <a:ext cx="4389120" cy="327281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https://vietjack.com/toan-3-cd/images/trac-nghiem-hinh-chu-nhat-2c.PNG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Chiều dài của hình chữ nhật là BD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chữ nhật ABCD có:</w:t>
      </w:r>
    </w:p>
    <w:p>
      <w:r>
        <w:rPr>
          <w:rFonts w:ascii="Arial" w:hAnsi="Arial"/>
          <w:b/>
          <w:sz w:val="20"/>
        </w:rPr>
        <w:t>Bước 2: Phân tích dữ kiện và đối chiếu với từng phương án.</w:t>
      </w:r>
    </w:p>
    <w:p>
      <w:r>
        <w:rPr>
          <w:rFonts w:ascii="Arial" w:hAnsi="Arial"/>
          <w:sz w:val="20"/>
        </w:rPr>
        <w:t>AD và BC là chiều rộng AB và CD là chiều dài BD không phải là chiều dài của hình chữ nhật</w:t>
      </w:r>
    </w:p>
    <w:p>
      <w:r>
        <w:rPr>
          <w:rFonts w:ascii="Arial" w:hAnsi="Arial"/>
          <w:b/>
          <w:sz w:val="20"/>
        </w:rPr>
        <w:t>Kết luận: Đáp án đúng là C (4 đỉnh A, B, C, D vuông góc).</w:t>
      </w:r>
    </w:p>
    <w:p>
      <w:pPr>
        <w:pStyle w:val="Heading4"/>
      </w:pPr>
      <w:r>
        <w:t>Bài học nguồn: Trắc nghiệm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Hình vuông là hình</w:t>
      </w:r>
    </w:p>
    <w:p>
      <w:pPr>
        <w:pStyle w:val="ListBullet"/>
      </w:pPr>
      <w:r>
        <w:rPr>
          <w:rFonts w:ascii="Arial" w:hAnsi="Arial"/>
          <w:sz w:val="20"/>
        </w:rPr>
        <w:t>A. Có 4 đỉnh A, B, C, D đều là góc vuông</w:t>
      </w:r>
    </w:p>
    <w:p>
      <w:pPr>
        <w:pStyle w:val="ListBullet"/>
      </w:pPr>
      <w:r>
        <w:rPr>
          <w:rFonts w:ascii="Arial" w:hAnsi="Arial"/>
          <w:sz w:val="20"/>
        </w:rPr>
        <w:t>B. Có 4 cạnh bằng nhau</w:t>
      </w:r>
    </w:p>
    <w:p>
      <w:pPr>
        <w:pStyle w:val="ListBullet"/>
      </w:pPr>
      <w:r>
        <w:rPr>
          <w:rFonts w:ascii="Arial" w:hAnsi="Arial"/>
          <w:sz w:val="20"/>
        </w:rPr>
        <w:t>C. Có 2 cạnh dài và 2 cạnh ngắn</w:t>
      </w:r>
    </w:p>
    <w:p>
      <w:pPr>
        <w:pStyle w:val="ListBullet"/>
      </w:pPr>
      <w:r>
        <w:rPr>
          <w:rFonts w:ascii="Arial" w:hAnsi="Arial"/>
          <w:sz w:val="20"/>
        </w:rPr>
        <w:t>D. Cả A và B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vuông là hình</w:t>
      </w:r>
    </w:p>
    <w:p>
      <w:r>
        <w:rPr>
          <w:rFonts w:ascii="Arial" w:hAnsi="Arial"/>
          <w:b/>
          <w:sz w:val="20"/>
        </w:rPr>
        <w:t>Bước 2: Phân tích dữ kiện và đối chiếu với từng phương án.</w:t>
      </w:r>
    </w:p>
    <w:p>
      <w:r>
        <w:rPr>
          <w:rFonts w:ascii="Arial" w:hAnsi="Arial"/>
          <w:sz w:val="20"/>
        </w:rPr>
        <w:t>Hình vuông có bốn góc vuông và bốn cạnh bằng nhau.</w:t>
      </w:r>
    </w:p>
    <w:p>
      <w:r>
        <w:rPr>
          <w:rFonts w:ascii="Arial" w:hAnsi="Arial"/>
          <w:b/>
          <w:sz w:val="20"/>
        </w:rPr>
        <w:t>Kết luận: Đáp án đúng là D (Cả A và B đều đúng).</w:t>
      </w:r>
    </w:p>
    <w:p>
      <w:r>
        <w:rPr>
          <w:rFonts w:ascii="Arial" w:hAnsi="Arial"/>
          <w:b/>
          <w:sz w:val="21"/>
        </w:rPr>
        <w:t>Câu 2. Có mấy phát biểu đúng về hình vuông ABCD trong các phát biểu dưới đây: 1. Hình vuông ABCD có 4 đỉnh đều là góc vuông 2. AB = CD = AD = BC 3. AB &gt; BC 4. AD &lt; CD</w:t>
      </w:r>
    </w:p>
    <w:p>
      <w:r>
        <w:t>Ảnh trong đề:</w:t>
      </w:r>
    </w:p>
    <w:p>
      <w:pPr>
        <w:jc w:val="center"/>
      </w:pPr>
      <w:r>
        <w:drawing>
          <wp:inline xmlns:a="http://schemas.openxmlformats.org/drawingml/2006/main" xmlns:pic="http://schemas.openxmlformats.org/drawingml/2006/picture">
            <wp:extent cx="4389120" cy="4468926"/>
            <wp:docPr id="524" name="Picture 524"/>
            <wp:cNvGraphicFramePr>
              <a:graphicFrameLocks noChangeAspect="1"/>
            </wp:cNvGraphicFramePr>
            <a:graphic>
              <a:graphicData uri="http://schemas.openxmlformats.org/drawingml/2006/picture">
                <pic:pic>
                  <pic:nvPicPr>
                    <pic:cNvPr id="0" name="c75bfe10e88043dde3035057498e60c74a66043d.png"/>
                    <pic:cNvPicPr/>
                  </pic:nvPicPr>
                  <pic:blipFill>
                    <a:blip r:embed="rId457"/>
                    <a:stretch>
                      <a:fillRect/>
                    </a:stretch>
                  </pic:blipFill>
                  <pic:spPr>
                    <a:xfrm>
                      <a:off x="0" y="0"/>
                      <a:ext cx="4389120" cy="446892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sz w:val="21"/>
        </w:rPr>
        <w:t>Lời giải:</w:t>
      </w:r>
    </w:p>
    <w:p>
      <w:r>
        <w:rPr>
          <w:rFonts w:ascii="Arial" w:hAnsi="Arial"/>
          <w:b/>
          <w:sz w:val="20"/>
        </w:rPr>
        <w:t>Bước 1: Đọc kỹ yêu cầu của đề bài: Có mấy phát biểu đúng về hình vuông ABCD trong các phát biểu dưới đây: 1. Hình vuông ABCD có 4 đỉnh đều là góc vuông 2. AB = CD = AD = BC 3. AB &gt; BC 4. AD &lt; CD</w:t>
      </w:r>
    </w:p>
    <w:p>
      <w:r>
        <w:rPr>
          <w:rFonts w:ascii="Arial" w:hAnsi="Arial"/>
          <w:b/>
          <w:sz w:val="20"/>
        </w:rPr>
        <w:t>Bước 2: Phân tích dữ kiện và đối chiếu với từng phương án.</w:t>
      </w:r>
    </w:p>
    <w:p>
      <w:r>
        <w:rPr>
          <w:rFonts w:ascii="Arial" w:hAnsi="Arial"/>
          <w:sz w:val="20"/>
        </w:rPr>
        <w:t>Đáp án là: B Các phát biểu đúng là: 1, 2</w:t>
      </w:r>
    </w:p>
    <w:p>
      <w:r>
        <w:rPr>
          <w:rFonts w:ascii="Arial" w:hAnsi="Arial"/>
          <w:b/>
          <w:sz w:val="21"/>
        </w:rPr>
        <w:t>Câu 3. Cho hình vuông PQRS có PQ = 3 cm. Tính độ dài QR</w:t>
      </w:r>
    </w:p>
    <w:p>
      <w:r>
        <w:t>Ảnh trong đề:</w:t>
      </w:r>
    </w:p>
    <w:p>
      <w:pPr>
        <w:jc w:val="center"/>
      </w:pPr>
      <w:r>
        <w:drawing>
          <wp:inline xmlns:a="http://schemas.openxmlformats.org/drawingml/2006/main" xmlns:pic="http://schemas.openxmlformats.org/drawingml/2006/picture">
            <wp:extent cx="4389120" cy="4322618"/>
            <wp:docPr id="525" name="Picture 525"/>
            <wp:cNvGraphicFramePr>
              <a:graphicFrameLocks noChangeAspect="1"/>
            </wp:cNvGraphicFramePr>
            <a:graphic>
              <a:graphicData uri="http://schemas.openxmlformats.org/drawingml/2006/picture">
                <pic:pic>
                  <pic:nvPicPr>
                    <pic:cNvPr id="0" name="6037000a123f6c2bea0d240af70b86c4a89ce2c3.png"/>
                    <pic:cNvPicPr/>
                  </pic:nvPicPr>
                  <pic:blipFill>
                    <a:blip r:embed="rId458"/>
                    <a:stretch>
                      <a:fillRect/>
                    </a:stretch>
                  </pic:blipFill>
                  <pic:spPr>
                    <a:xfrm>
                      <a:off x="0" y="0"/>
                      <a:ext cx="4389120" cy="4322618"/>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https://vietjack.com/toan-3-cd/images/trac-nghiem-hinh-vuong-a.PNG</w:t>
      </w:r>
    </w:p>
    <w:p>
      <w:pPr>
        <w:pStyle w:val="ListBullet"/>
      </w:pPr>
      <w:r>
        <w:rPr>
          <w:rFonts w:ascii="Arial" w:hAnsi="Arial"/>
          <w:sz w:val="20"/>
        </w:rPr>
        <w:t>A. QR = 5 cm</w:t>
      </w:r>
    </w:p>
    <w:p>
      <w:pPr>
        <w:pStyle w:val="ListBullet"/>
      </w:pPr>
      <w:r>
        <w:rPr>
          <w:rFonts w:ascii="Arial" w:hAnsi="Arial"/>
          <w:sz w:val="20"/>
        </w:rPr>
        <w:t>B. QR = 5 m</w:t>
      </w:r>
    </w:p>
    <w:p>
      <w:pPr>
        <w:pStyle w:val="ListBullet"/>
      </w:pPr>
      <w:r>
        <w:rPr>
          <w:rFonts w:ascii="Arial" w:hAnsi="Arial"/>
          <w:sz w:val="20"/>
        </w:rPr>
        <w:t>C. QR = 3 cm</w:t>
      </w:r>
    </w:p>
    <w:p>
      <w:pPr>
        <w:pStyle w:val="ListBullet"/>
      </w:pPr>
      <w:r>
        <w:rPr>
          <w:rFonts w:ascii="Arial" w:hAnsi="Arial"/>
          <w:sz w:val="20"/>
        </w:rPr>
        <w:t>D. QR = 3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vuông PQRS có PQ = 3 cm. Tính độ dài QR</w:t>
      </w:r>
    </w:p>
    <w:p>
      <w:r>
        <w:rPr>
          <w:rFonts w:ascii="Arial" w:hAnsi="Arial"/>
          <w:b/>
          <w:sz w:val="20"/>
        </w:rPr>
        <w:t>Bước 2: Phân tích dữ kiện và đối chiếu với từng phương án.</w:t>
      </w:r>
    </w:p>
    <w:p>
      <w:r>
        <w:rPr>
          <w:rFonts w:ascii="Arial" w:hAnsi="Arial"/>
          <w:sz w:val="20"/>
        </w:rPr>
        <w:t>Vì PQRS là hình vuông nên ta có: PQ = QR = RS = PS = 3 cm Vậy độ dài QR là 3 cm</w:t>
      </w:r>
    </w:p>
    <w:p>
      <w:r>
        <w:rPr>
          <w:rFonts w:ascii="Arial" w:hAnsi="Arial"/>
          <w:b/>
          <w:sz w:val="20"/>
        </w:rPr>
        <w:t>Kết luận: Đáp án đúng là C (QR = 3 cm).</w:t>
      </w:r>
    </w:p>
    <w:p>
      <w:r>
        <w:rPr>
          <w:rFonts w:ascii="Arial" w:hAnsi="Arial"/>
          <w:b/>
          <w:sz w:val="21"/>
        </w:rPr>
        <w:t>Câu 4. Có tất cả bao nhiêu hình vuông trong hình vẽ dưới đây</w:t>
      </w:r>
    </w:p>
    <w:p>
      <w:r>
        <w:t>Ảnh trong đề:</w:t>
      </w:r>
    </w:p>
    <w:p>
      <w:pPr>
        <w:jc w:val="center"/>
      </w:pPr>
      <w:r>
        <w:drawing>
          <wp:inline xmlns:a="http://schemas.openxmlformats.org/drawingml/2006/main" xmlns:pic="http://schemas.openxmlformats.org/drawingml/2006/picture">
            <wp:extent cx="4389120" cy="2974445"/>
            <wp:docPr id="526" name="Picture 526"/>
            <wp:cNvGraphicFramePr>
              <a:graphicFrameLocks noChangeAspect="1"/>
            </wp:cNvGraphicFramePr>
            <a:graphic>
              <a:graphicData uri="http://schemas.openxmlformats.org/drawingml/2006/picture">
                <pic:pic>
                  <pic:nvPicPr>
                    <pic:cNvPr id="0" name="b51bd2fbe26f61dbeaf6ad38f2018cc4cbfc515c.png"/>
                    <pic:cNvPicPr/>
                  </pic:nvPicPr>
                  <pic:blipFill>
                    <a:blip r:embed="rId459"/>
                    <a:stretch>
                      <a:fillRect/>
                    </a:stretch>
                  </pic:blipFill>
                  <pic:spPr>
                    <a:xfrm>
                      <a:off x="0" y="0"/>
                      <a:ext cx="4389120" cy="2974445"/>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https://vietjack.com/toan-3-cd/images/trac-nghiem-hinh-vuong-1.PNG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92096"/>
            <wp:docPr id="527" name="Picture 527"/>
            <wp:cNvGraphicFramePr>
              <a:graphicFrameLocks noChangeAspect="1"/>
            </wp:cNvGraphicFramePr>
            <a:graphic>
              <a:graphicData uri="http://schemas.openxmlformats.org/drawingml/2006/picture">
                <pic:pic>
                  <pic:nvPicPr>
                    <pic:cNvPr id="0" name="22d866640b1ac791a249033386e8d17cc5e6aea7.png"/>
                    <pic:cNvPicPr/>
                  </pic:nvPicPr>
                  <pic:blipFill>
                    <a:blip r:embed="rId460"/>
                    <a:stretch>
                      <a:fillRect/>
                    </a:stretch>
                  </pic:blipFill>
                  <pic:spPr>
                    <a:xfrm>
                      <a:off x="0" y="0"/>
                      <a:ext cx="4389120" cy="229209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https://vietjack.com/toan-3-cd/images/trac-nghiem-hinh-vuong-a1.PNG</w:t>
      </w:r>
    </w:p>
    <w:p>
      <w:pPr>
        <w:jc w:val="center"/>
      </w:pPr>
      <w:r>
        <w:drawing>
          <wp:inline xmlns:a="http://schemas.openxmlformats.org/drawingml/2006/main" xmlns:pic="http://schemas.openxmlformats.org/drawingml/2006/picture">
            <wp:extent cx="4389120" cy="1999233"/>
            <wp:docPr id="528" name="Picture 528"/>
            <wp:cNvGraphicFramePr>
              <a:graphicFrameLocks noChangeAspect="1"/>
            </wp:cNvGraphicFramePr>
            <a:graphic>
              <a:graphicData uri="http://schemas.openxmlformats.org/drawingml/2006/picture">
                <pic:pic>
                  <pic:nvPicPr>
                    <pic:cNvPr id="0" name="8379e9450cfe31063250892fbe31a1b9e874e559.png"/>
                    <pic:cNvPicPr/>
                  </pic:nvPicPr>
                  <pic:blipFill>
                    <a:blip r:embed="rId461"/>
                    <a:stretch>
                      <a:fillRect/>
                    </a:stretch>
                  </pic:blipFill>
                  <pic:spPr>
                    <a:xfrm>
                      <a:off x="0" y="0"/>
                      <a:ext cx="4389120" cy="1999233"/>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https://vietjack.com/toan-3-cd/images/trac-nghiem-hinh-vuong-a2.PNG</w:t>
      </w:r>
    </w:p>
    <w:p>
      <w:r>
        <w:rPr>
          <w:rFonts w:ascii="Arial" w:hAnsi="Arial"/>
          <w:b/>
          <w:sz w:val="21"/>
        </w:rPr>
        <w:t>Lời giải:</w:t>
      </w:r>
    </w:p>
    <w:p>
      <w:r>
        <w:rPr>
          <w:rFonts w:ascii="Arial" w:hAnsi="Arial"/>
          <w:b/>
          <w:sz w:val="20"/>
        </w:rPr>
        <w:t>Bước 1: Đọc kỹ yêu cầu của đề bài: Có tất cả bao nhiêu hình vuông trong hình vẽ dưới đây</w:t>
      </w:r>
    </w:p>
    <w:p>
      <w:r>
        <w:rPr>
          <w:rFonts w:ascii="Arial" w:hAnsi="Arial"/>
          <w:b/>
          <w:sz w:val="20"/>
        </w:rPr>
        <w:t>Bước 2: Phân tích dữ kiện và đối chiếu với từng phương án.</w:t>
      </w:r>
    </w:p>
    <w:p>
      <w:r>
        <w:rPr>
          <w:rFonts w:ascii="Arial" w:hAnsi="Arial"/>
          <w:sz w:val="20"/>
        </w:rPr>
        <w:t>+ Ta có 6 hình vuông nhỏ:</w:t>
      </w:r>
    </w:p>
    <w:p>
      <w:r>
        <w:rPr>
          <w:rFonts w:ascii="Arial" w:hAnsi="Arial"/>
          <w:sz w:val="20"/>
        </w:rPr>
        <w:t>+ Ta có 2 hình vuông lớn hơn Vậy có tất cả 8 hình vuông</w:t>
      </w:r>
    </w:p>
    <w:p>
      <w:r>
        <w:rPr>
          <w:rFonts w:ascii="Arial" w:hAnsi="Arial"/>
          <w:b/>
          <w:sz w:val="20"/>
        </w:rPr>
        <w:t>Kết luận: Đáp án đúng là A (8).</w:t>
      </w:r>
    </w:p>
    <w:p>
      <w:r>
        <w:rPr>
          <w:rFonts w:ascii="Arial" w:hAnsi="Arial"/>
          <w:b/>
          <w:sz w:val="21"/>
        </w:rPr>
        <w:t>Câu 5. Cho hình vuông ABCD có độ dài cạnh là 4m (như hình vẽ). Phát biểu nào sau đây không chính xác</w:t>
      </w:r>
    </w:p>
    <w:p>
      <w:r>
        <w:t>Ảnh trong đề:</w:t>
      </w:r>
    </w:p>
    <w:p>
      <w:pPr>
        <w:jc w:val="center"/>
      </w:pPr>
      <w:r>
        <w:drawing>
          <wp:inline xmlns:a="http://schemas.openxmlformats.org/drawingml/2006/main" xmlns:pic="http://schemas.openxmlformats.org/drawingml/2006/picture">
            <wp:extent cx="4389120" cy="3946177"/>
            <wp:docPr id="529" name="Picture 529"/>
            <wp:cNvGraphicFramePr>
              <a:graphicFrameLocks noChangeAspect="1"/>
            </wp:cNvGraphicFramePr>
            <a:graphic>
              <a:graphicData uri="http://schemas.openxmlformats.org/drawingml/2006/picture">
                <pic:pic>
                  <pic:nvPicPr>
                    <pic:cNvPr id="0" name="a0ec911f336a5e0adf4f88a455577d7801a6488f.png"/>
                    <pic:cNvPicPr/>
                  </pic:nvPicPr>
                  <pic:blipFill>
                    <a:blip r:embed="rId462"/>
                    <a:stretch>
                      <a:fillRect/>
                    </a:stretch>
                  </pic:blipFill>
                  <pic:spPr>
                    <a:xfrm>
                      <a:off x="0" y="0"/>
                      <a:ext cx="4389120" cy="3946177"/>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https://vietjack.com/toan-3-cd/images/trac-nghiem-hinh-vuong-2.PNG</w:t>
      </w:r>
    </w:p>
    <w:p>
      <w:pPr>
        <w:pStyle w:val="ListBullet"/>
      </w:pPr>
      <w:r>
        <w:rPr>
          <w:rFonts w:ascii="Arial" w:hAnsi="Arial"/>
          <w:sz w:val="20"/>
        </w:rPr>
        <w:t>A. AB = BC = CD = DA = 4 cm</w:t>
      </w:r>
    </w:p>
    <w:p>
      <w:pPr>
        <w:pStyle w:val="ListBullet"/>
      </w:pPr>
      <w:r>
        <w:rPr>
          <w:rFonts w:ascii="Arial" w:hAnsi="Arial"/>
          <w:sz w:val="20"/>
        </w:rPr>
        <w:t>B. BD = AC = 4 m</w:t>
      </w:r>
    </w:p>
    <w:p>
      <w:pPr>
        <w:pStyle w:val="ListBullet"/>
      </w:pPr>
      <w:r>
        <w:rPr>
          <w:rFonts w:ascii="Arial" w:hAnsi="Arial"/>
          <w:sz w:val="20"/>
        </w:rPr>
        <w:t>C. Góc đỉnh A, B, C, D là góc vuông</w:t>
      </w:r>
    </w:p>
    <w:p>
      <w:pPr>
        <w:pStyle w:val="ListBullet"/>
      </w:pPr>
      <w:r>
        <w:rPr>
          <w:rFonts w:ascii="Arial" w:hAnsi="Arial"/>
          <w:sz w:val="20"/>
        </w:rPr>
        <w:t>D. Có thể chia ABCD thành các hình vuông nhỏ hơn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vuông ABCD có độ dài cạnh là 4m (như hình vẽ). Phát biểu nào sau đây không chính xác</w:t>
      </w:r>
    </w:p>
    <w:p>
      <w:r>
        <w:rPr>
          <w:rFonts w:ascii="Arial" w:hAnsi="Arial"/>
          <w:b/>
          <w:sz w:val="20"/>
        </w:rPr>
        <w:t>Bước 2: Phân tích dữ kiện và đối chiếu với từng phương án.</w:t>
      </w:r>
    </w:p>
    <w:p>
      <w:r>
        <w:rPr>
          <w:rFonts w:ascii="Arial" w:hAnsi="Arial"/>
          <w:sz w:val="20"/>
        </w:rPr>
        <w:t>BC và AD không phải cạnh của hình vuông ABCD nên chúng không thể có độ dài là 4 m</w:t>
      </w:r>
    </w:p>
    <w:p>
      <w:r>
        <w:rPr>
          <w:rFonts w:ascii="Arial" w:hAnsi="Arial"/>
          <w:b/>
          <w:sz w:val="20"/>
        </w:rPr>
        <w:t>Kết luận: Đáp án đúng là B (BD = AC = 4 m).</w:t>
      </w:r>
    </w:p>
    <w:p>
      <w:r>
        <w:rPr>
          <w:rFonts w:ascii="Arial" w:hAnsi="Arial"/>
          <w:b/>
          <w:sz w:val="21"/>
        </w:rPr>
        <w:t>Câu 6. Cách vẽ nào dưới đây có thể giúp ta vẽ được một hình vuông từ hình vẽ sau:</w:t>
      </w:r>
    </w:p>
    <w:p>
      <w:r>
        <w:t>Ảnh trong đề:</w:t>
      </w:r>
    </w:p>
    <w:p>
      <w:pPr>
        <w:jc w:val="center"/>
      </w:pPr>
      <w:r>
        <w:drawing>
          <wp:inline xmlns:a="http://schemas.openxmlformats.org/drawingml/2006/main" xmlns:pic="http://schemas.openxmlformats.org/drawingml/2006/picture">
            <wp:extent cx="4389120" cy="2596534"/>
            <wp:docPr id="530" name="Picture 530"/>
            <wp:cNvGraphicFramePr>
              <a:graphicFrameLocks noChangeAspect="1"/>
            </wp:cNvGraphicFramePr>
            <a:graphic>
              <a:graphicData uri="http://schemas.openxmlformats.org/drawingml/2006/picture">
                <pic:pic>
                  <pic:nvPicPr>
                    <pic:cNvPr id="0" name="680cdb620f84f630119d05f2c465c5aa8b3f0cce.png"/>
                    <pic:cNvPicPr/>
                  </pic:nvPicPr>
                  <pic:blipFill>
                    <a:blip r:embed="rId463"/>
                    <a:stretch>
                      <a:fillRect/>
                    </a:stretch>
                  </pic:blipFill>
                  <pic:spPr>
                    <a:xfrm>
                      <a:off x="0" y="0"/>
                      <a:ext cx="4389120" cy="259653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https://vietjack.com/toan-3-cd/images/trac-nghiem-hinh-vuong-2a.PNG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Cách vẽ nào dưới đây có thể giúp ta vẽ được một hình vuông từ hình vẽ sau:</w:t>
      </w:r>
    </w:p>
    <w:p>
      <w:r>
        <w:rPr>
          <w:rFonts w:ascii="Arial" w:hAnsi="Arial"/>
          <w:b/>
          <w:sz w:val="20"/>
        </w:rPr>
        <w:t>Bước 2: Phân tích dữ kiện và đối chiếu với từng phương án.</w:t>
      </w:r>
    </w:p>
    <w:p>
      <w:r>
        <w:rPr>
          <w:rFonts w:ascii="Arial" w:hAnsi="Arial"/>
          <w:sz w:val="20"/>
        </w:rPr>
        <w:t>Cách thứ 3 giúp ta vẽ được một hình chữ nhật từ hình vẽ đã cho</w:t>
      </w:r>
    </w:p>
    <w:p>
      <w:r>
        <w:rPr>
          <w:rFonts w:ascii="Arial" w:hAnsi="Arial"/>
          <w:b/>
          <w:sz w:val="20"/>
        </w:rPr>
        <w:t>Kết luận: Đáp án đúng là D (Cách 1).</w:t>
      </w:r>
    </w:p>
    <w:p>
      <w:r>
        <w:rPr>
          <w:rFonts w:ascii="Arial" w:hAnsi="Arial"/>
          <w:b/>
          <w:sz w:val="21"/>
        </w:rPr>
        <w:t>Câu 7. Có bao nhiêu hình vẽ dưới đây không phải là hình vuông?</w:t>
      </w:r>
    </w:p>
    <w:p>
      <w:r>
        <w:t>Ảnh trong đề:</w:t>
      </w:r>
    </w:p>
    <w:p>
      <w:pPr>
        <w:jc w:val="center"/>
      </w:pPr>
      <w:r>
        <w:drawing>
          <wp:inline xmlns:a="http://schemas.openxmlformats.org/drawingml/2006/main" xmlns:pic="http://schemas.openxmlformats.org/drawingml/2006/picture">
            <wp:extent cx="4389120" cy="765330"/>
            <wp:docPr id="531" name="Picture 531"/>
            <wp:cNvGraphicFramePr>
              <a:graphicFrameLocks noChangeAspect="1"/>
            </wp:cNvGraphicFramePr>
            <a:graphic>
              <a:graphicData uri="http://schemas.openxmlformats.org/drawingml/2006/picture">
                <pic:pic>
                  <pic:nvPicPr>
                    <pic:cNvPr id="0" name="11e6c056ba99e2887957a110a743ca5000b3a556.png"/>
                    <pic:cNvPicPr/>
                  </pic:nvPicPr>
                  <pic:blipFill>
                    <a:blip r:embed="rId464"/>
                    <a:stretch>
                      <a:fillRect/>
                    </a:stretch>
                  </pic:blipFill>
                  <pic:spPr>
                    <a:xfrm>
                      <a:off x="0" y="0"/>
                      <a:ext cx="4389120" cy="765330"/>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https://vietjack.com/toan-3-cd/images/trac-nghiem-hinh-vuong-2b.PNG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bao nhiêu hình vẽ dưới đây không phải là hình vuông?</w:t>
      </w:r>
    </w:p>
    <w:p>
      <w:r>
        <w:rPr>
          <w:rFonts w:ascii="Arial" w:hAnsi="Arial"/>
          <w:b/>
          <w:sz w:val="20"/>
        </w:rPr>
        <w:t>Bước 2: Phân tích dữ kiện và đối chiếu với từng phương án.</w:t>
      </w:r>
    </w:p>
    <w:p>
      <w:r>
        <w:rPr>
          <w:rFonts w:ascii="Arial" w:hAnsi="Arial"/>
          <w:sz w:val="20"/>
        </w:rPr>
        <w:t>Dùng thước kiểm tra, ta thấy có 3 tứ giác không phải là hình vuông là 1, 3, 4</w:t>
      </w:r>
    </w:p>
    <w:p>
      <w:r>
        <w:rPr>
          <w:rFonts w:ascii="Arial" w:hAnsi="Arial"/>
          <w:b/>
          <w:sz w:val="20"/>
        </w:rPr>
        <w:t>Kết luận: Đáp án đúng là A (1).</w:t>
      </w:r>
    </w:p>
    <w:p>
      <w:r>
        <w:rPr>
          <w:rFonts w:ascii="Arial" w:hAnsi="Arial"/>
          <w:b/>
          <w:sz w:val="21"/>
        </w:rPr>
        <w:t>Câu 8. Hình vuông ABCD có:</w:t>
      </w:r>
    </w:p>
    <w:p>
      <w:r>
        <w:t>Ảnh trong đề:</w:t>
      </w:r>
    </w:p>
    <w:p>
      <w:pPr>
        <w:jc w:val="center"/>
      </w:pPr>
      <w:r>
        <w:drawing>
          <wp:inline xmlns:a="http://schemas.openxmlformats.org/drawingml/2006/main" xmlns:pic="http://schemas.openxmlformats.org/drawingml/2006/picture">
            <wp:extent cx="4389120" cy="4520794"/>
            <wp:docPr id="532" name="Picture 532"/>
            <wp:cNvGraphicFramePr>
              <a:graphicFrameLocks noChangeAspect="1"/>
            </wp:cNvGraphicFramePr>
            <a:graphic>
              <a:graphicData uri="http://schemas.openxmlformats.org/drawingml/2006/picture">
                <pic:pic>
                  <pic:nvPicPr>
                    <pic:cNvPr id="0" name="569b40cc17e6a8ae8b7bf9891cd71405aacea5ad.png"/>
                    <pic:cNvPicPr/>
                  </pic:nvPicPr>
                  <pic:blipFill>
                    <a:blip r:embed="rId465"/>
                    <a:stretch>
                      <a:fillRect/>
                    </a:stretch>
                  </pic:blipFill>
                  <pic:spPr>
                    <a:xfrm>
                      <a:off x="0" y="0"/>
                      <a:ext cx="4389120" cy="452079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https://vietjack.com/toan-3-cd/images/trac-nghiem-hinh-vuong-21.PNG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BD là cạnh hình vuông ABCD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vuông ABCD có:</w:t>
      </w:r>
    </w:p>
    <w:p>
      <w:r>
        <w:rPr>
          <w:rFonts w:ascii="Arial" w:hAnsi="Arial"/>
          <w:b/>
          <w:sz w:val="20"/>
        </w:rPr>
        <w:t>Bước 2: Phân tích dữ kiện và đối chiếu với từng phương án.</w:t>
      </w:r>
    </w:p>
    <w:p>
      <w:r>
        <w:rPr>
          <w:rFonts w:ascii="Arial" w:hAnsi="Arial"/>
          <w:sz w:val="20"/>
        </w:rPr>
        <w:t>AD, BC, AD, CD là 4 cạnh của hình vuông.</w:t>
      </w:r>
    </w:p>
    <w:p>
      <w:r>
        <w:rPr>
          <w:rFonts w:ascii="Arial" w:hAnsi="Arial"/>
          <w:sz w:val="20"/>
        </w:rPr>
        <w:t>AD = BC = AD = CD</w:t>
      </w:r>
    </w:p>
    <w:p>
      <w:r>
        <w:rPr>
          <w:rFonts w:ascii="Arial" w:hAnsi="Arial"/>
          <w:b/>
          <w:sz w:val="20"/>
        </w:rPr>
        <w:t>Kết luận: Đáp án đúng là C (4 đỉnh A, B, C, D vuông góc).</w:t>
      </w:r>
    </w:p>
    <w:p>
      <w:pPr>
        <w:pStyle w:val="Heading4"/>
      </w:pPr>
      <w:r>
        <w:t>Bài học nguồn: Trắc nghiệm Chu vi hình chữ nhật, chu vi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chữ nhật, chu vi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https://vietjack.com/toan-3-cd/trac-nghiem-chu-vi-hinh-chu-nhat-chu-vi-hinh-vuong.jsp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Chu vi hình chữ nhật, chu vi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hình chữ nhật có chiều dài là 12m, chiều rộng bằng 8m</w:t>
      </w:r>
    </w:p>
    <w:p>
      <w:pPr>
        <w:pStyle w:val="ListBullet"/>
      </w:pPr>
      <w:r>
        <w:rPr>
          <w:rFonts w:ascii="Arial" w:hAnsi="Arial"/>
          <w:sz w:val="20"/>
        </w:rPr>
        <w:t>A. 30 m</w:t>
      </w:r>
    </w:p>
    <w:p>
      <w:pPr>
        <w:pStyle w:val="ListBullet"/>
      </w:pPr>
      <w:r>
        <w:rPr>
          <w:rFonts w:ascii="Arial" w:hAnsi="Arial"/>
          <w:sz w:val="20"/>
        </w:rPr>
        <w:t>B. 40 m</w:t>
      </w:r>
    </w:p>
    <w:p>
      <w:pPr>
        <w:pStyle w:val="ListBullet"/>
      </w:pPr>
      <w:r>
        <w:rPr>
          <w:rFonts w:ascii="Arial" w:hAnsi="Arial"/>
          <w:sz w:val="20"/>
        </w:rPr>
        <w:t>C. 50 m</w:t>
      </w:r>
    </w:p>
    <w:p>
      <w:pPr>
        <w:pStyle w:val="ListBullet"/>
      </w:pPr>
      <w:r>
        <w:rPr>
          <w:rFonts w:ascii="Arial" w:hAnsi="Arial"/>
          <w:sz w:val="20"/>
        </w:rPr>
        <w:t>D. 60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chu vi hình chữ nhật có chiều dài là 12m, chiều rộng bằng 8m</w:t>
      </w:r>
    </w:p>
    <w:p>
      <w:r>
        <w:rPr>
          <w:rFonts w:ascii="Arial" w:hAnsi="Arial"/>
          <w:b/>
          <w:sz w:val="20"/>
        </w:rPr>
        <w:t>Bước 2: Phân tích dữ kiện và đối chiếu với từng phương án.</w:t>
      </w:r>
    </w:p>
    <w:p>
      <w:r>
        <w:rPr>
          <w:rFonts w:ascii="Arial" w:hAnsi="Arial"/>
          <w:sz w:val="20"/>
        </w:rPr>
        <w:t>Chu vi hình chữ nhật là: (12</w:t>
      </w:r>
    </w:p>
    <w:p>
      <w:r>
        <w:rPr>
          <w:rFonts w:ascii="Arial" w:hAnsi="Arial"/>
          <w:sz w:val="20"/>
        </w:rPr>
        <w:t>+ 8) × 2 = 40 (m) Đáp số: 40 m</w:t>
      </w:r>
    </w:p>
    <w:p>
      <w:r>
        <w:rPr>
          <w:rFonts w:ascii="Arial" w:hAnsi="Arial"/>
          <w:b/>
          <w:sz w:val="20"/>
        </w:rPr>
        <w:t>Kết luận: Đáp án đúng là B (40 m).</w:t>
      </w:r>
    </w:p>
    <w:p>
      <w:r>
        <w:rPr>
          <w:rFonts w:ascii="Arial" w:hAnsi="Arial"/>
          <w:b/>
          <w:sz w:val="21"/>
        </w:rPr>
        <w:t>Câu 2. Tính chu vi hình vuông có cạnh 15 cm</w:t>
      </w:r>
    </w:p>
    <w:p>
      <w:pPr>
        <w:pStyle w:val="ListBullet"/>
      </w:pPr>
      <w:r>
        <w:rPr>
          <w:rFonts w:ascii="Arial" w:hAnsi="Arial"/>
          <w:sz w:val="20"/>
        </w:rPr>
        <w:t>A. 60 cm</w:t>
      </w:r>
    </w:p>
    <w:p>
      <w:pPr>
        <w:pStyle w:val="ListBullet"/>
      </w:pPr>
      <w:r>
        <w:rPr>
          <w:rFonts w:ascii="Arial" w:hAnsi="Arial"/>
          <w:sz w:val="20"/>
        </w:rPr>
        <w:t>B. 30 cm</w:t>
      </w:r>
    </w:p>
    <w:p>
      <w:pPr>
        <w:pStyle w:val="ListBullet"/>
      </w:pPr>
      <w:r>
        <w:rPr>
          <w:rFonts w:ascii="Arial" w:hAnsi="Arial"/>
          <w:sz w:val="20"/>
        </w:rPr>
        <w:t>C. 45 cm</w:t>
      </w:r>
    </w:p>
    <w:p>
      <w:pPr>
        <w:pStyle w:val="ListBullet"/>
      </w:pPr>
      <w:r>
        <w:rPr>
          <w:rFonts w:ascii="Arial" w:hAnsi="Arial"/>
          <w:sz w:val="20"/>
        </w:rPr>
        <w:t>D. 65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chu vi hình vuông có cạnh 15 cm</w:t>
      </w:r>
    </w:p>
    <w:p>
      <w:r>
        <w:rPr>
          <w:rFonts w:ascii="Arial" w:hAnsi="Arial"/>
          <w:b/>
          <w:sz w:val="20"/>
        </w:rPr>
        <w:t>Bước 2: Phân tích dữ kiện và đối chiếu với từng phương án.</w:t>
      </w:r>
    </w:p>
    <w:p>
      <w:r>
        <w:rPr>
          <w:rFonts w:ascii="Arial" w:hAnsi="Arial"/>
          <w:sz w:val="20"/>
        </w:rPr>
        <w:t>Chu vi hình vuông là: 15 × 4 = 60 (cm) Đáp số: 60 cm</w:t>
      </w:r>
    </w:p>
    <w:p>
      <w:r>
        <w:rPr>
          <w:rFonts w:ascii="Arial" w:hAnsi="Arial"/>
          <w:b/>
          <w:sz w:val="20"/>
        </w:rPr>
        <w:t>Kết luận: Đáp án đúng là A (60 cm).</w:t>
      </w:r>
    </w:p>
    <w:p>
      <w:r>
        <w:rPr>
          <w:rFonts w:ascii="Arial" w:hAnsi="Arial"/>
          <w:b/>
          <w:sz w:val="21"/>
        </w:rPr>
        <w:t>Câu 3. Tính chu vi hình chữ nhật theo số đo sau:</w:t>
      </w:r>
    </w:p>
    <w:p>
      <w:r>
        <w:t>Ảnh trong đề:</w:t>
      </w:r>
    </w:p>
    <w:p>
      <w:pPr>
        <w:jc w:val="center"/>
      </w:pPr>
      <w:r>
        <w:drawing>
          <wp:inline xmlns:a="http://schemas.openxmlformats.org/drawingml/2006/main" xmlns:pic="http://schemas.openxmlformats.org/drawingml/2006/picture">
            <wp:extent cx="4389120" cy="2231340"/>
            <wp:docPr id="533" name="Picture 533"/>
            <wp:cNvGraphicFramePr>
              <a:graphicFrameLocks noChangeAspect="1"/>
            </wp:cNvGraphicFramePr>
            <a:graphic>
              <a:graphicData uri="http://schemas.openxmlformats.org/drawingml/2006/picture">
                <pic:pic>
                  <pic:nvPicPr>
                    <pic:cNvPr id="0" name="11c424153537a68d392c81e08fd3c6217c211b9f.png"/>
                    <pic:cNvPicPr/>
                  </pic:nvPicPr>
                  <pic:blipFill>
                    <a:blip r:embed="rId466"/>
                    <a:stretch>
                      <a:fillRect/>
                    </a:stretch>
                  </pic:blipFill>
                  <pic:spPr>
                    <a:xfrm>
                      <a:off x="0" y="0"/>
                      <a:ext cx="4389120" cy="223134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https://vietjack.com/toan-3-cd/images/trac-nghiem-chu-vi-hinh-chu-nhat-chu-vi-hinh-vuong.PNG</w:t>
      </w:r>
    </w:p>
    <w:p>
      <w:pPr>
        <w:pStyle w:val="ListBullet"/>
      </w:pPr>
      <w:r>
        <w:rPr>
          <w:rFonts w:ascii="Arial" w:hAnsi="Arial"/>
          <w:sz w:val="20"/>
        </w:rPr>
        <w:t>A. 24 dm</w:t>
      </w:r>
    </w:p>
    <w:p>
      <w:pPr>
        <w:pStyle w:val="ListBullet"/>
      </w:pPr>
      <w:r>
        <w:rPr>
          <w:rFonts w:ascii="Arial" w:hAnsi="Arial"/>
          <w:sz w:val="20"/>
        </w:rPr>
        <w:t>B. 10 dm</w:t>
      </w:r>
    </w:p>
    <w:p>
      <w:pPr>
        <w:pStyle w:val="ListBullet"/>
      </w:pPr>
      <w:r>
        <w:rPr>
          <w:rFonts w:ascii="Arial" w:hAnsi="Arial"/>
          <w:sz w:val="20"/>
        </w:rPr>
        <w:t>C. 20 dm</w:t>
      </w:r>
    </w:p>
    <w:p>
      <w:pPr>
        <w:pStyle w:val="ListBullet"/>
      </w:pPr>
      <w:r>
        <w:rPr>
          <w:rFonts w:ascii="Arial" w:hAnsi="Arial"/>
          <w:sz w:val="20"/>
        </w:rPr>
        <w:t>D. 40 dm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chu vi hình chữ nhật theo số đo sau:</w:t>
      </w:r>
    </w:p>
    <w:p>
      <w:r>
        <w:rPr>
          <w:rFonts w:ascii="Arial" w:hAnsi="Arial"/>
          <w:b/>
          <w:sz w:val="20"/>
        </w:rPr>
        <w:t>Bước 2: Phân tích dữ kiện và đối chiếu với từng phương án.</w:t>
      </w:r>
    </w:p>
    <w:p>
      <w:r>
        <w:rPr>
          <w:rFonts w:ascii="Arial" w:hAnsi="Arial"/>
          <w:sz w:val="20"/>
        </w:rPr>
        <w:t>Đổi: 40 cm = 4 dm Chu vi hình chữ nhật đó là: (6</w:t>
      </w:r>
    </w:p>
    <w:p>
      <w:r>
        <w:rPr>
          <w:rFonts w:ascii="Arial" w:hAnsi="Arial"/>
          <w:sz w:val="20"/>
        </w:rPr>
        <w:t>+ 4) × 2 = 20 (dm) Đáp số: 20 dm</w:t>
      </w:r>
    </w:p>
    <w:p>
      <w:r>
        <w:rPr>
          <w:rFonts w:ascii="Arial" w:hAnsi="Arial"/>
          <w:b/>
          <w:sz w:val="20"/>
        </w:rPr>
        <w:t>Kết luận: Đáp án đúng là C (20 dm).</w:t>
      </w:r>
    </w:p>
    <w:p>
      <w:r>
        <w:rPr>
          <w:rFonts w:ascii="Arial" w:hAnsi="Arial"/>
          <w:b/>
          <w:sz w:val="21"/>
        </w:rPr>
        <w:t>Câu 4. Một miếng bìa hình vuông có cạnh dài 30 cm. Hỏi chu vi của miếng bìa đó là bao nhiêu đề - xi – mét?</w:t>
      </w:r>
    </w:p>
    <w:p>
      <w:pPr>
        <w:pStyle w:val="ListBullet"/>
      </w:pPr>
      <w:r>
        <w:rPr>
          <w:rFonts w:ascii="Arial" w:hAnsi="Arial"/>
          <w:sz w:val="20"/>
        </w:rPr>
        <w:t>A. 6 cm</w:t>
      </w:r>
    </w:p>
    <w:p>
      <w:pPr>
        <w:pStyle w:val="ListBullet"/>
      </w:pPr>
      <w:r>
        <w:rPr>
          <w:rFonts w:ascii="Arial" w:hAnsi="Arial"/>
          <w:sz w:val="20"/>
        </w:rPr>
        <w:t>B. 120 cm</w:t>
      </w:r>
    </w:p>
    <w:p>
      <w:pPr>
        <w:pStyle w:val="ListBullet"/>
      </w:pPr>
      <w:r>
        <w:rPr>
          <w:rFonts w:ascii="Arial" w:hAnsi="Arial"/>
          <w:sz w:val="20"/>
        </w:rPr>
        <w:t>C. 60 dm</w:t>
      </w:r>
    </w:p>
    <w:p>
      <w:pPr>
        <w:pStyle w:val="ListBullet"/>
      </w:pPr>
      <w:r>
        <w:rPr>
          <w:rFonts w:ascii="Arial" w:hAnsi="Arial"/>
          <w:sz w:val="20"/>
        </w:rPr>
        <w:t>D. 12 dm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miếng bìa hình vuông có cạnh dài 30 cm. Hỏi chu vi của miếng bìa đó là bao nhiêu đề - xi – mét?</w:t>
      </w:r>
    </w:p>
    <w:p>
      <w:r>
        <w:rPr>
          <w:rFonts w:ascii="Arial" w:hAnsi="Arial"/>
          <w:b/>
          <w:sz w:val="20"/>
        </w:rPr>
        <w:t>Bước 2: Phân tích dữ kiện và đối chiếu với từng phương án.</w:t>
      </w:r>
    </w:p>
    <w:p>
      <w:r>
        <w:rPr>
          <w:rFonts w:ascii="Arial" w:hAnsi="Arial"/>
          <w:sz w:val="20"/>
        </w:rPr>
        <w:t>Chu vi của miếng bìa đó là: 30 × 4 = 120 (cm) Đổi 120 cm = 12 dm Đáp số: 12 dm</w:t>
      </w:r>
    </w:p>
    <w:p>
      <w:r>
        <w:rPr>
          <w:rFonts w:ascii="Arial" w:hAnsi="Arial"/>
          <w:b/>
          <w:sz w:val="20"/>
        </w:rPr>
        <w:t>Kết luận: Đáp án đúng là D (12 dm).</w:t>
      </w:r>
    </w:p>
    <w:p>
      <w:r>
        <w:rPr>
          <w:rFonts w:ascii="Arial" w:hAnsi="Arial"/>
          <w:b/>
          <w:sz w:val="21"/>
        </w:rPr>
        <w:t>Câu 5. Một mảnh đất hình chữ nhật có chu vi là 120 m. Biết chiều rộng là 20 m. Tính chiều dài của mảnh đất đó?</w:t>
      </w:r>
    </w:p>
    <w:p>
      <w:pPr>
        <w:pStyle w:val="ListBullet"/>
      </w:pPr>
      <w:r>
        <w:rPr>
          <w:rFonts w:ascii="Arial" w:hAnsi="Arial"/>
          <w:sz w:val="20"/>
        </w:rPr>
        <w:t>A. 20 m</w:t>
      </w:r>
    </w:p>
    <w:p>
      <w:pPr>
        <w:pStyle w:val="ListBullet"/>
      </w:pPr>
      <w:r>
        <w:rPr>
          <w:rFonts w:ascii="Arial" w:hAnsi="Arial"/>
          <w:sz w:val="20"/>
        </w:rPr>
        <w:t>B. 25 m</w:t>
      </w:r>
    </w:p>
    <w:p>
      <w:pPr>
        <w:pStyle w:val="ListBullet"/>
      </w:pPr>
      <w:r>
        <w:rPr>
          <w:rFonts w:ascii="Arial" w:hAnsi="Arial"/>
          <w:sz w:val="20"/>
        </w:rPr>
        <w:t>C. 30 m</w:t>
      </w:r>
    </w:p>
    <w:p>
      <w:pPr>
        <w:pStyle w:val="ListBullet"/>
      </w:pPr>
      <w:r>
        <w:rPr>
          <w:rFonts w:ascii="Arial" w:hAnsi="Arial"/>
          <w:sz w:val="20"/>
        </w:rPr>
        <w:t>D. 40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mảnh đất hình chữ nhật có chu vi là 120 m. Biết chiều rộng là 20 m. Tính chiều dài của mảnh đất đó?</w:t>
      </w:r>
    </w:p>
    <w:p>
      <w:r>
        <w:rPr>
          <w:rFonts w:ascii="Arial" w:hAnsi="Arial"/>
          <w:b/>
          <w:sz w:val="20"/>
        </w:rPr>
        <w:t>Bước 2: Phân tích dữ kiện và đối chiếu với từng phương án.</w:t>
      </w:r>
    </w:p>
    <w:p>
      <w:r>
        <w:rPr>
          <w:rFonts w:ascii="Arial" w:hAnsi="Arial"/>
          <w:sz w:val="20"/>
        </w:rPr>
        <w:t>Nửa chu vi mảnh đất hình chữ nhật là: 120: 2 = 60 (m) Chiều dài của mảnh đất là: 60 – 20 = 40 (m) Đáp số: 40 m</w:t>
      </w:r>
    </w:p>
    <w:p>
      <w:r>
        <w:rPr>
          <w:rFonts w:ascii="Arial" w:hAnsi="Arial"/>
          <w:b/>
          <w:sz w:val="20"/>
        </w:rPr>
        <w:t>Kết luận: Đáp án đúng là D (40 m).</w:t>
      </w:r>
    </w:p>
    <w:p>
      <w:r>
        <w:rPr>
          <w:rFonts w:ascii="Arial" w:hAnsi="Arial"/>
          <w:b/>
          <w:sz w:val="21"/>
        </w:rPr>
        <w:t>Câu 6. Một bức tường hình chữ nhật có chiều rộng 6m, chiều dài gấp 2 lần chiều rộng. Chu vi bức tường đó là:</w:t>
      </w:r>
    </w:p>
    <w:p>
      <w:pPr>
        <w:pStyle w:val="ListBullet"/>
      </w:pPr>
      <w:r>
        <w:rPr>
          <w:rFonts w:ascii="Arial" w:hAnsi="Arial"/>
          <w:sz w:val="20"/>
        </w:rPr>
        <w:t>A. 34 m</w:t>
      </w:r>
    </w:p>
    <w:p>
      <w:pPr>
        <w:pStyle w:val="ListBullet"/>
      </w:pPr>
      <w:r>
        <w:rPr>
          <w:rFonts w:ascii="Arial" w:hAnsi="Arial"/>
          <w:sz w:val="20"/>
        </w:rPr>
        <w:t>B. 44 m</w:t>
      </w:r>
    </w:p>
    <w:p>
      <w:pPr>
        <w:pStyle w:val="ListBullet"/>
      </w:pPr>
      <w:r>
        <w:rPr>
          <w:rFonts w:ascii="Arial" w:hAnsi="Arial"/>
          <w:sz w:val="20"/>
        </w:rPr>
        <w:t>C. 36 m</w:t>
      </w:r>
    </w:p>
    <w:p>
      <w:pPr>
        <w:pStyle w:val="ListBullet"/>
      </w:pPr>
      <w:r>
        <w:rPr>
          <w:rFonts w:ascii="Arial" w:hAnsi="Arial"/>
          <w:sz w:val="20"/>
        </w:rPr>
        <w:t>D. 46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bức tường hình chữ nhật có chiều rộng 6m, chiều dài gấp 2 lần chiều rộng. Chu vi bức tường đó là:</w:t>
      </w:r>
    </w:p>
    <w:p>
      <w:r>
        <w:rPr>
          <w:rFonts w:ascii="Arial" w:hAnsi="Arial"/>
          <w:b/>
          <w:sz w:val="20"/>
        </w:rPr>
        <w:t>Bước 2: Phân tích dữ kiện và đối chiếu với từng phương án.</w:t>
      </w:r>
    </w:p>
    <w:p>
      <w:r>
        <w:rPr>
          <w:rFonts w:ascii="Arial" w:hAnsi="Arial"/>
          <w:sz w:val="20"/>
        </w:rPr>
        <w:t>Chiều dài của bức tường là: 6 × 2 = 12 (m) Chu vi của bức tường là: (12</w:t>
      </w:r>
    </w:p>
    <w:p>
      <w:r>
        <w:rPr>
          <w:rFonts w:ascii="Arial" w:hAnsi="Arial"/>
          <w:sz w:val="20"/>
        </w:rPr>
        <w:t>+ 6 ) × 2 = 36 (m) Đáp số: 36 m</w:t>
      </w:r>
    </w:p>
    <w:p>
      <w:r>
        <w:rPr>
          <w:rFonts w:ascii="Arial" w:hAnsi="Arial"/>
          <w:b/>
          <w:sz w:val="20"/>
        </w:rPr>
        <w:t>Kết luận: Đáp án đúng là C (36 m).</w:t>
      </w:r>
    </w:p>
    <w:p>
      <w:r>
        <w:rPr>
          <w:rFonts w:ascii="Arial" w:hAnsi="Arial"/>
          <w:b/>
          <w:sz w:val="21"/>
        </w:rPr>
        <w:t>Câu 7. Tính cạnh của hình vuông biết chu vi hình vuông đó là 40 cm</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cạnh của hình vuông biết chu vi hình vuông đó là 40 cm</w:t>
      </w:r>
    </w:p>
    <w:p>
      <w:r>
        <w:rPr>
          <w:rFonts w:ascii="Arial" w:hAnsi="Arial"/>
          <w:b/>
          <w:sz w:val="20"/>
        </w:rPr>
        <w:t>Bước 2: Phân tích dữ kiện và đối chiếu với từng phương án.</w:t>
      </w:r>
    </w:p>
    <w:p>
      <w:r>
        <w:rPr>
          <w:rFonts w:ascii="Arial" w:hAnsi="Arial"/>
          <w:sz w:val="20"/>
        </w:rPr>
        <w:t>Cạnh của hình vuông là: 40: 4 = 10 (cm) Đáp số: 10 cm</w:t>
      </w:r>
    </w:p>
    <w:p>
      <w:r>
        <w:rPr>
          <w:rFonts w:ascii="Arial" w:hAnsi="Arial"/>
          <w:b/>
          <w:sz w:val="20"/>
        </w:rPr>
        <w:t>Kết luận: Đáp án đúng là B (10 cm).</w:t>
      </w:r>
    </w:p>
    <w:p>
      <w:r>
        <w:rPr>
          <w:rFonts w:ascii="Arial" w:hAnsi="Arial"/>
          <w:b/>
          <w:sz w:val="21"/>
        </w:rPr>
        <w:t>Câu 8. Tính chu vi hình vẽ sau, biết chu vi hình vuông là 20 cm, chu vi hình chữ nhật là 30 cm, chiều dài hình chữ nhật là 10 cm.</w:t>
      </w:r>
    </w:p>
    <w:p>
      <w:r>
        <w:t>Ảnh trong đề:</w:t>
      </w:r>
    </w:p>
    <w:p>
      <w:pPr>
        <w:jc w:val="center"/>
      </w:pPr>
      <w:r>
        <w:drawing>
          <wp:inline xmlns:a="http://schemas.openxmlformats.org/drawingml/2006/main" xmlns:pic="http://schemas.openxmlformats.org/drawingml/2006/picture">
            <wp:extent cx="4389120" cy="4028370"/>
            <wp:docPr id="534" name="Picture 534"/>
            <wp:cNvGraphicFramePr>
              <a:graphicFrameLocks noChangeAspect="1"/>
            </wp:cNvGraphicFramePr>
            <a:graphic>
              <a:graphicData uri="http://schemas.openxmlformats.org/drawingml/2006/picture">
                <pic:pic>
                  <pic:nvPicPr>
                    <pic:cNvPr id="0" name="b1a482dd31d1d3baea7d6283042a58c908b41467.png"/>
                    <pic:cNvPicPr/>
                  </pic:nvPicPr>
                  <pic:blipFill>
                    <a:blip r:embed="rId467"/>
                    <a:stretch>
                      <a:fillRect/>
                    </a:stretch>
                  </pic:blipFill>
                  <pic:spPr>
                    <a:xfrm>
                      <a:off x="0" y="0"/>
                      <a:ext cx="4389120" cy="402837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https://vietjack.com/toan-3-cd/images/trac-nghiem-chu-vi-hinh-chu-nhat-chu-vi-hinh-vuong-a.PNG</w:t>
      </w:r>
    </w:p>
    <w:p>
      <w:pPr>
        <w:pStyle w:val="ListBullet"/>
      </w:pPr>
      <w:r>
        <w:rPr>
          <w:rFonts w:ascii="Arial" w:hAnsi="Arial"/>
          <w:sz w:val="20"/>
        </w:rPr>
        <w:t>A. 10 cm</w:t>
      </w:r>
    </w:p>
    <w:p>
      <w:pPr>
        <w:pStyle w:val="ListBullet"/>
      </w:pPr>
      <w:r>
        <w:rPr>
          <w:rFonts w:ascii="Arial" w:hAnsi="Arial"/>
          <w:sz w:val="20"/>
        </w:rPr>
        <w:t>B. 20 cm</w:t>
      </w:r>
    </w:p>
    <w:p>
      <w:pPr>
        <w:pStyle w:val="ListBullet"/>
      </w:pPr>
      <w:r>
        <w:rPr>
          <w:rFonts w:ascii="Arial" w:hAnsi="Arial"/>
          <w:sz w:val="20"/>
        </w:rPr>
        <w:t>C. 30 cm</w:t>
      </w:r>
    </w:p>
    <w:p>
      <w:pPr>
        <w:pStyle w:val="ListBullet"/>
      </w:pPr>
      <w:r>
        <w:rPr>
          <w:rFonts w:ascii="Arial" w:hAnsi="Arial"/>
          <w:sz w:val="20"/>
        </w:rPr>
        <w:t>D. 40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chu vi hình vẽ sau, biết chu vi hình vuông là 20 cm, chu vi hình chữ nhật là 30 cm, chiều dài hình chữ nhật là 10 cm.</w:t>
      </w:r>
    </w:p>
    <w:p>
      <w:r>
        <w:rPr>
          <w:rFonts w:ascii="Arial" w:hAnsi="Arial"/>
          <w:b/>
          <w:sz w:val="20"/>
        </w:rPr>
        <w:t>Bước 2: Phân tích dữ kiện và đối chiếu với từng phương án.</w:t>
      </w:r>
    </w:p>
    <w:p>
      <w:r>
        <w:rPr>
          <w:rFonts w:ascii="Arial" w:hAnsi="Arial"/>
          <w:sz w:val="20"/>
        </w:rPr>
        <w:t>Cạnh của hình vuông là: 20: 4 = 5 (cm) Nửa chu vi hình chữ nhật là: 30: 2 = 15 (cm) Chiều rộng hình chữ nhật là: 15 – 10 = 5 (cm) Chu vi hình trên là: 5 × 3</w:t>
      </w:r>
    </w:p>
    <w:p>
      <w:r>
        <w:rPr>
          <w:rFonts w:ascii="Arial" w:hAnsi="Arial"/>
          <w:sz w:val="20"/>
        </w:rPr>
        <w:t>+ 5 × 2</w:t>
      </w:r>
    </w:p>
    <w:p>
      <w:r>
        <w:rPr>
          <w:rFonts w:ascii="Arial" w:hAnsi="Arial"/>
          <w:sz w:val="20"/>
        </w:rPr>
        <w:t>+ 10</w:t>
      </w:r>
    </w:p>
    <w:p>
      <w:r>
        <w:rPr>
          <w:rFonts w:ascii="Arial" w:hAnsi="Arial"/>
          <w:sz w:val="20"/>
        </w:rPr>
        <w:t>+ (10 – 5) = 30 (cm) Đáp số: 30 cm</w:t>
      </w:r>
    </w:p>
    <w:p>
      <w:r>
        <w:rPr>
          <w:rFonts w:ascii="Arial" w:hAnsi="Arial"/>
          <w:b/>
          <w:sz w:val="20"/>
        </w:rPr>
        <w:t>Kết luận: Đáp án đúng là C (30 cm).</w:t>
      </w:r>
    </w:p>
    <w:p>
      <w:pPr>
        <w:pStyle w:val="Heading4"/>
      </w:pPr>
      <w:r>
        <w:t>Bài học nguồn: Trắc nghiệm Em ôn lại những gì đã học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368 : 4 là:</w:t>
      </w:r>
    </w:p>
    <w:p>
      <w:pPr>
        <w:pStyle w:val="ListBullet"/>
      </w:pPr>
      <w:r>
        <w:rPr>
          <w:rFonts w:ascii="Arial" w:hAnsi="Arial"/>
          <w:sz w:val="20"/>
        </w:rPr>
        <w:t>A. 92</w:t>
      </w:r>
    </w:p>
    <w:p>
      <w:pPr>
        <w:pStyle w:val="ListBullet"/>
      </w:pPr>
      <w:r>
        <w:rPr>
          <w:rFonts w:ascii="Arial" w:hAnsi="Arial"/>
          <w:sz w:val="20"/>
        </w:rPr>
        <w:t>B. 82</w:t>
      </w:r>
    </w:p>
    <w:p>
      <w:pPr>
        <w:pStyle w:val="ListBullet"/>
      </w:pPr>
      <w:r>
        <w:rPr>
          <w:rFonts w:ascii="Arial" w:hAnsi="Arial"/>
          <w:sz w:val="20"/>
        </w:rPr>
        <w:t>C. 95</w:t>
      </w:r>
    </w:p>
    <w:p>
      <w:pPr>
        <w:pStyle w:val="ListBullet"/>
      </w:pPr>
      <w:r>
        <w:rPr>
          <w:rFonts w:ascii="Arial" w:hAnsi="Arial"/>
          <w:sz w:val="20"/>
        </w:rPr>
        <w:t>D. 85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19794"/>
            <wp:docPr id="535" name="Picture 535"/>
            <wp:cNvGraphicFramePr>
              <a:graphicFrameLocks noChangeAspect="1"/>
            </wp:cNvGraphicFramePr>
            <a:graphic>
              <a:graphicData uri="http://schemas.openxmlformats.org/drawingml/2006/picture">
                <pic:pic>
                  <pic:nvPicPr>
                    <pic:cNvPr id="0" name="ec071ce7203d92ea5cd5708ba2ef5199c4109530.png"/>
                    <pic:cNvPicPr/>
                  </pic:nvPicPr>
                  <pic:blipFill>
                    <a:blip r:embed="rId468"/>
                    <a:stretch>
                      <a:fillRect/>
                    </a:stretch>
                  </pic:blipFill>
                  <pic:spPr>
                    <a:xfrm>
                      <a:off x="0" y="0"/>
                      <a:ext cx="4389120" cy="1619794"/>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https://vietjack.com/toan-3-cd/images/trac-nghiem-em-on-lai-nhung-gi-da-hoc-trang-113.PNG</w:t>
      </w:r>
    </w:p>
    <w:p>
      <w:r>
        <w:rPr>
          <w:rFonts w:ascii="Arial" w:hAnsi="Arial"/>
          <w:b/>
          <w:sz w:val="21"/>
        </w:rPr>
        <w:t>Lời giải:</w:t>
      </w:r>
    </w:p>
    <w:p>
      <w:r>
        <w:rPr>
          <w:rFonts w:ascii="Arial" w:hAnsi="Arial"/>
          <w:b/>
          <w:sz w:val="20"/>
        </w:rPr>
        <w:t>Bước 1: Đọc kỹ yêu cầu của đề bài: Kết quả của phép tính 368 : 4 là:</w:t>
      </w:r>
    </w:p>
    <w:p>
      <w:r>
        <w:rPr>
          <w:rFonts w:ascii="Arial" w:hAnsi="Arial"/>
          <w:b/>
          <w:sz w:val="20"/>
        </w:rPr>
        <w:t>Bước 2: Phân tích dữ kiện và đối chiếu với từng phương án.</w:t>
      </w:r>
    </w:p>
    <w:p>
      <w:r>
        <w:rPr>
          <w:rFonts w:ascii="Arial" w:hAnsi="Arial"/>
          <w:sz w:val="20"/>
        </w:rPr>
        <w:t>Vậy kết quả của phép tính là 92</w:t>
      </w:r>
    </w:p>
    <w:p>
      <w:r>
        <w:rPr>
          <w:rFonts w:ascii="Arial" w:hAnsi="Arial"/>
          <w:b/>
          <w:sz w:val="20"/>
        </w:rPr>
        <w:t>Kết luận: Đáp án đúng là A (92).</w:t>
      </w:r>
    </w:p>
    <w:p>
      <w:r>
        <w:rPr>
          <w:rFonts w:ascii="Arial" w:hAnsi="Arial"/>
          <w:b/>
          <w:sz w:val="21"/>
        </w:rPr>
        <w:t>Câu 2. Giá trị biểu thức: 101 × (18 – 9) là:</w:t>
      </w:r>
    </w:p>
    <w:p>
      <w:pPr>
        <w:pStyle w:val="ListBullet"/>
      </w:pPr>
      <w:r>
        <w:rPr>
          <w:rFonts w:ascii="Arial" w:hAnsi="Arial"/>
          <w:sz w:val="20"/>
        </w:rPr>
        <w:t>A. 808</w:t>
      </w:r>
    </w:p>
    <w:p>
      <w:pPr>
        <w:pStyle w:val="ListBullet"/>
      </w:pPr>
      <w:r>
        <w:rPr>
          <w:rFonts w:ascii="Arial" w:hAnsi="Arial"/>
          <w:sz w:val="20"/>
        </w:rPr>
        <w:t>B. 880</w:t>
      </w:r>
    </w:p>
    <w:p>
      <w:pPr>
        <w:pStyle w:val="ListBullet"/>
      </w:pPr>
      <w:r>
        <w:rPr>
          <w:rFonts w:ascii="Arial" w:hAnsi="Arial"/>
          <w:sz w:val="20"/>
        </w:rPr>
        <w:t>C. 909</w:t>
      </w:r>
    </w:p>
    <w:p>
      <w:pPr>
        <w:pStyle w:val="ListBullet"/>
      </w:pPr>
      <w:r>
        <w:rPr>
          <w:rFonts w:ascii="Arial" w:hAnsi="Arial"/>
          <w:sz w:val="20"/>
        </w:rPr>
        <w:t>D. 990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biểu thức: 101 × (18 – 9) là:</w:t>
      </w:r>
    </w:p>
    <w:p>
      <w:r>
        <w:rPr>
          <w:rFonts w:ascii="Arial" w:hAnsi="Arial"/>
          <w:b/>
          <w:sz w:val="20"/>
        </w:rPr>
        <w:t>Bước 2: Phân tích dữ kiện và đối chiếu với từng phương án.</w:t>
      </w:r>
    </w:p>
    <w:p>
      <w:r>
        <w:rPr>
          <w:rFonts w:ascii="Arial" w:hAnsi="Arial"/>
          <w:sz w:val="20"/>
        </w:rPr>
        <w:t>101 × (18 – 9) = 101 × 9 = 909 Vậy giá trị biểu thức trên là 909.</w:t>
      </w:r>
    </w:p>
    <w:p>
      <w:r>
        <w:rPr>
          <w:rFonts w:ascii="Arial" w:hAnsi="Arial"/>
          <w:b/>
          <w:sz w:val="20"/>
        </w:rPr>
        <w:t>Kết luận: Đáp án đúng là C (909).</w:t>
      </w:r>
    </w:p>
    <w:p>
      <w:r>
        <w:rPr>
          <w:rFonts w:ascii="Arial" w:hAnsi="Arial"/>
          <w:b/>
          <w:sz w:val="21"/>
        </w:rPr>
        <w:t>Câu 3. Giá trị biểu thức 56 : 7 : 2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biểu thức 56 : 7 : 2 là</w:t>
      </w:r>
    </w:p>
    <w:p>
      <w:r>
        <w:rPr>
          <w:rFonts w:ascii="Arial" w:hAnsi="Arial"/>
          <w:b/>
          <w:sz w:val="20"/>
        </w:rPr>
        <w:t>Bước 2: Phân tích dữ kiện và đối chiếu với từng phương án.</w:t>
      </w:r>
    </w:p>
    <w:p>
      <w:r>
        <w:rPr>
          <w:rFonts w:ascii="Arial" w:hAnsi="Arial"/>
          <w:sz w:val="20"/>
        </w:rPr>
        <w:t>Ta có: 56: 7: 2 = 8: 2 = 4 Vậy giá trị biểu thức trên là 4</w:t>
      </w:r>
    </w:p>
    <w:p>
      <w:r>
        <w:rPr>
          <w:rFonts w:ascii="Arial" w:hAnsi="Arial"/>
          <w:b/>
          <w:sz w:val="20"/>
        </w:rPr>
        <w:t>Kết luận: Đáp án đúng là D (4).</w:t>
      </w:r>
    </w:p>
    <w:p>
      <w:r>
        <w:rPr>
          <w:rFonts w:ascii="Arial" w:hAnsi="Arial"/>
          <w:b/>
          <w:sz w:val="21"/>
        </w:rPr>
        <w:t>Câu 4. Tổng lượng nước trong hình dưới đây là:</w:t>
      </w:r>
    </w:p>
    <w:p>
      <w:r>
        <w:t>Ảnh trong đề:</w:t>
      </w:r>
    </w:p>
    <w:p>
      <w:pPr>
        <w:jc w:val="center"/>
      </w:pPr>
      <w:r>
        <w:drawing>
          <wp:inline xmlns:a="http://schemas.openxmlformats.org/drawingml/2006/main" xmlns:pic="http://schemas.openxmlformats.org/drawingml/2006/picture">
            <wp:extent cx="4389120" cy="2556769"/>
            <wp:docPr id="536" name="Picture 536"/>
            <wp:cNvGraphicFramePr>
              <a:graphicFrameLocks noChangeAspect="1"/>
            </wp:cNvGraphicFramePr>
            <a:graphic>
              <a:graphicData uri="http://schemas.openxmlformats.org/drawingml/2006/picture">
                <pic:pic>
                  <pic:nvPicPr>
                    <pic:cNvPr id="0" name="ff1f8efe57646a83f01b1b73cf7ae5eebd20c03d.png"/>
                    <pic:cNvPicPr/>
                  </pic:nvPicPr>
                  <pic:blipFill>
                    <a:blip r:embed="rId469"/>
                    <a:stretch>
                      <a:fillRect/>
                    </a:stretch>
                  </pic:blipFill>
                  <pic:spPr>
                    <a:xfrm>
                      <a:off x="0" y="0"/>
                      <a:ext cx="4389120" cy="2556769"/>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https://vietjack.com/toan-3-cd/images/trac-nghiem-em-on-lai-nhung-gi-da-hoc-trang-113-a.PNG</w:t>
      </w:r>
    </w:p>
    <w:p>
      <w:pPr>
        <w:pStyle w:val="ListBullet"/>
      </w:pPr>
      <w:r>
        <w:rPr>
          <w:rFonts w:ascii="Arial" w:hAnsi="Arial"/>
          <w:sz w:val="20"/>
        </w:rPr>
        <w:t>B. 179 ml</w:t>
      </w:r>
    </w:p>
    <w:p>
      <w:pPr>
        <w:pStyle w:val="ListBullet"/>
      </w:pPr>
      <w:r>
        <w:rPr>
          <w:rFonts w:ascii="Arial" w:hAnsi="Arial"/>
          <w:sz w:val="20"/>
        </w:rPr>
        <w:t>C. 829 ml</w:t>
      </w:r>
    </w:p>
    <w:p>
      <w:pPr>
        <w:pStyle w:val="ListBullet"/>
      </w:pPr>
      <w:r>
        <w:rPr>
          <w:rFonts w:ascii="Arial" w:hAnsi="Arial"/>
          <w:sz w:val="20"/>
        </w:rPr>
        <w:t>D. 471 ml</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lượng nước trong hình dưới đây là:</w:t>
      </w:r>
    </w:p>
    <w:p>
      <w:r>
        <w:rPr>
          <w:rFonts w:ascii="Arial" w:hAnsi="Arial"/>
          <w:b/>
          <w:sz w:val="20"/>
        </w:rPr>
        <w:t>Bước 2: Phân tích dữ kiện và đối chiếu với từng phương án.</w:t>
      </w:r>
    </w:p>
    <w:p>
      <w:r>
        <w:rPr>
          <w:rFonts w:ascii="Arial" w:hAnsi="Arial"/>
          <w:sz w:val="20"/>
        </w:rPr>
        <w:t>Tổng lượng nước trong hình trên là: 650 ml</w:t>
      </w:r>
    </w:p>
    <w:p>
      <w:r>
        <w:rPr>
          <w:rFonts w:ascii="Arial" w:hAnsi="Arial"/>
          <w:sz w:val="20"/>
        </w:rPr>
        <w:t>+ 179 ml = 829 ml Đáp số: 829 ml</w:t>
      </w:r>
    </w:p>
    <w:p>
      <w:r>
        <w:rPr>
          <w:rFonts w:ascii="Arial" w:hAnsi="Arial"/>
          <w:b/>
          <w:sz w:val="20"/>
        </w:rPr>
        <w:t>Kết luận: Đáp án đúng là C (829 ml).</w:t>
      </w:r>
    </w:p>
    <w:p>
      <w:r>
        <w:rPr>
          <w:rFonts w:ascii="Arial" w:hAnsi="Arial"/>
          <w:b/>
          <w:sz w:val="21"/>
        </w:rPr>
        <w:t>Câu 5. Hình chữ nhật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chữ nhật có mấy góc vuông?</w:t>
      </w:r>
    </w:p>
    <w:p>
      <w:r>
        <w:rPr>
          <w:rFonts w:ascii="Arial" w:hAnsi="Arial"/>
          <w:b/>
          <w:sz w:val="20"/>
        </w:rPr>
        <w:t>Bước 2: Phân tích dữ kiện và đối chiếu với từng phương án.</w:t>
      </w:r>
    </w:p>
    <w:p>
      <w:r>
        <w:rPr>
          <w:rFonts w:ascii="Arial" w:hAnsi="Arial"/>
          <w:sz w:val="20"/>
        </w:rPr>
        <w:t>Hình chữ nhật có 4 góc vuông.</w:t>
      </w:r>
    </w:p>
    <w:p>
      <w:r>
        <w:rPr>
          <w:rFonts w:ascii="Arial" w:hAnsi="Arial"/>
          <w:b/>
          <w:sz w:val="20"/>
        </w:rPr>
        <w:t>Kết luận: Đáp án đúng là D (4).</w:t>
      </w:r>
    </w:p>
    <w:p>
      <w:r>
        <w:rPr>
          <w:rFonts w:ascii="Arial" w:hAnsi="Arial"/>
          <w:b/>
          <w:sz w:val="21"/>
        </w:rPr>
        <w:t>Câu 6. Phát biểu nào sau đây không chính xác?</w:t>
      </w:r>
    </w:p>
    <w:p>
      <w:pPr>
        <w:pStyle w:val="ListBullet"/>
      </w:pPr>
      <w:r>
        <w:rPr>
          <w:rFonts w:ascii="Arial" w:hAnsi="Arial"/>
          <w:sz w:val="20"/>
        </w:rPr>
        <w:t>A. Hình chữ nhật, hình vuông, hình tam giác đều có 4 góc.</w:t>
      </w:r>
    </w:p>
    <w:p>
      <w:pPr>
        <w:pStyle w:val="ListBullet"/>
      </w:pPr>
      <w:r>
        <w:rPr>
          <w:rFonts w:ascii="Arial" w:hAnsi="Arial"/>
          <w:sz w:val="20"/>
        </w:rPr>
        <w:t>B. Hình vuông có các cạnh bằng nhau.</w:t>
      </w:r>
    </w:p>
    <w:p>
      <w:pPr>
        <w:pStyle w:val="ListBullet"/>
      </w:pPr>
      <w:r>
        <w:rPr>
          <w:rFonts w:ascii="Arial" w:hAnsi="Arial"/>
          <w:sz w:val="20"/>
        </w:rPr>
        <w:t>C. Hình tam giác có 3 cạnh.</w:t>
      </w:r>
    </w:p>
    <w:p>
      <w:pPr>
        <w:pStyle w:val="ListBullet"/>
      </w:pPr>
      <w:r>
        <w:rPr>
          <w:rFonts w:ascii="Arial" w:hAnsi="Arial"/>
          <w:sz w:val="20"/>
        </w:rPr>
        <w:t>D. Hình chữ nhật có độ dài cạnh lớn bằng nhau, độ dài cạnh bé bằng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Phát biểu nào sau đây không chính xác?</w:t>
      </w:r>
    </w:p>
    <w:p>
      <w:r>
        <w:rPr>
          <w:rFonts w:ascii="Arial" w:hAnsi="Arial"/>
          <w:b/>
          <w:sz w:val="20"/>
        </w:rPr>
        <w:t>Bước 2: Phân tích dữ kiện và đối chiếu với từng phương án.</w:t>
      </w:r>
    </w:p>
    <w:p>
      <w:r>
        <w:rPr>
          <w:rFonts w:ascii="Arial" w:hAnsi="Arial"/>
          <w:sz w:val="20"/>
        </w:rPr>
        <w:t>Hình tam giác có 3 góc, 3 cạnh</w:t>
      </w:r>
    </w:p>
    <w:p>
      <w:r>
        <w:rPr>
          <w:rFonts w:ascii="Arial" w:hAnsi="Arial"/>
          <w:b/>
          <w:sz w:val="20"/>
        </w:rPr>
        <w:t>Kết luận: Đáp án đúng là A (Hình chữ nhật, hình vuông, hình tam giác đều có 4 góc.).</w:t>
      </w:r>
    </w:p>
    <w:p>
      <w:r>
        <w:rPr>
          <w:rFonts w:ascii="Arial" w:hAnsi="Arial"/>
          <w:b/>
          <w:sz w:val="21"/>
        </w:rPr>
        <w:t>Câu 7. Một mảnh vườn trồng hoa hình chữ nhật có chu vi 28m, chiều dài 10m. Tính chiều rộng của mảnh vườn đó.</w:t>
      </w:r>
    </w:p>
    <w:p>
      <w:pPr>
        <w:pStyle w:val="ListBullet"/>
      </w:pPr>
      <w:r>
        <w:rPr>
          <w:rFonts w:ascii="Arial" w:hAnsi="Arial"/>
          <w:sz w:val="20"/>
        </w:rPr>
        <w:t>A. 4 m</w:t>
      </w:r>
    </w:p>
    <w:p>
      <w:pPr>
        <w:pStyle w:val="ListBullet"/>
      </w:pPr>
      <w:r>
        <w:rPr>
          <w:rFonts w:ascii="Arial" w:hAnsi="Arial"/>
          <w:sz w:val="20"/>
        </w:rPr>
        <w:t>B. 5 m</w:t>
      </w:r>
    </w:p>
    <w:p>
      <w:pPr>
        <w:pStyle w:val="ListBullet"/>
      </w:pPr>
      <w:r>
        <w:rPr>
          <w:rFonts w:ascii="Arial" w:hAnsi="Arial"/>
          <w:sz w:val="20"/>
        </w:rPr>
        <w:t>C. 6 m</w:t>
      </w:r>
    </w:p>
    <w:p>
      <w:pPr>
        <w:pStyle w:val="ListBullet"/>
      </w:pPr>
      <w:r>
        <w:rPr>
          <w:rFonts w:ascii="Arial" w:hAnsi="Arial"/>
          <w:sz w:val="20"/>
        </w:rPr>
        <w:t>D. 7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mảnh vườn trồng hoa hình chữ nhật có chu vi 28m, chiều dài 10m. Tính chiều rộng của mảnh vườn đó.</w:t>
      </w:r>
    </w:p>
    <w:p>
      <w:r>
        <w:rPr>
          <w:rFonts w:ascii="Arial" w:hAnsi="Arial"/>
          <w:b/>
          <w:sz w:val="20"/>
        </w:rPr>
        <w:t>Bước 2: Phân tích dữ kiện và đối chiếu với từng phương án.</w:t>
      </w:r>
    </w:p>
    <w:p>
      <w:r>
        <w:rPr>
          <w:rFonts w:ascii="Arial" w:hAnsi="Arial"/>
          <w:sz w:val="20"/>
        </w:rPr>
        <w:t>Nửa chu vi mảnh vườn hình chữ nhật là: 28: 2 = 14 (m) Chiều rộng của mảnh vườn là: 14 – 10 = 4 (m) Đáp số: 4 m</w:t>
      </w:r>
    </w:p>
    <w:p>
      <w:r>
        <w:rPr>
          <w:rFonts w:ascii="Arial" w:hAnsi="Arial"/>
          <w:b/>
          <w:sz w:val="20"/>
        </w:rPr>
        <w:t>Kết luận: Đáp án đúng là A (4 m).</w:t>
      </w:r>
    </w:p>
    <w:p>
      <w:r>
        <w:rPr>
          <w:rFonts w:ascii="Arial" w:hAnsi="Arial"/>
          <w:b/>
          <w:sz w:val="21"/>
        </w:rPr>
        <w:t>Câu 8. Mỗi viên gạch hoa hình vuông có cạnh 20 cm. Tính chu vi hình vuông ghép bởi 4 viên gạch hoa như sau:</w:t>
      </w:r>
    </w:p>
    <w:p>
      <w:r>
        <w:t>Ảnh trong đề:</w:t>
      </w:r>
    </w:p>
    <w:p>
      <w:pPr>
        <w:jc w:val="center"/>
      </w:pPr>
      <w:r>
        <w:drawing>
          <wp:inline xmlns:a="http://schemas.openxmlformats.org/drawingml/2006/main" xmlns:pic="http://schemas.openxmlformats.org/drawingml/2006/picture">
            <wp:extent cx="4389120" cy="4457168"/>
            <wp:docPr id="537" name="Picture 537"/>
            <wp:cNvGraphicFramePr>
              <a:graphicFrameLocks noChangeAspect="1"/>
            </wp:cNvGraphicFramePr>
            <a:graphic>
              <a:graphicData uri="http://schemas.openxmlformats.org/drawingml/2006/picture">
                <pic:pic>
                  <pic:nvPicPr>
                    <pic:cNvPr id="0" name="e17315bbcc36894cced2f884ce38748fb61f4698.png"/>
                    <pic:cNvPicPr/>
                  </pic:nvPicPr>
                  <pic:blipFill>
                    <a:blip r:embed="rId470"/>
                    <a:stretch>
                      <a:fillRect/>
                    </a:stretch>
                  </pic:blipFill>
                  <pic:spPr>
                    <a:xfrm>
                      <a:off x="0" y="0"/>
                      <a:ext cx="4389120" cy="4457168"/>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https://vietjack.com/toan-3-cd/images/trac-nghiem-em-on-lai-nhung-gi-da-hoc-trang-113-1.PNG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120 cm</w:t>
      </w:r>
    </w:p>
    <w:p>
      <w:pPr>
        <w:pStyle w:val="ListBullet"/>
      </w:pPr>
      <w:r>
        <w:rPr>
          <w:rFonts w:ascii="Arial" w:hAnsi="Arial"/>
          <w:sz w:val="20"/>
        </w:rPr>
        <w:t>D. 200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Mỗi viên gạch hoa hình vuông có cạnh 20 cm. Tính chu vi hình vuông ghép bởi 4 viên gạch hoa như sau:</w:t>
      </w:r>
    </w:p>
    <w:p>
      <w:r>
        <w:rPr>
          <w:rFonts w:ascii="Arial" w:hAnsi="Arial"/>
          <w:b/>
          <w:sz w:val="20"/>
        </w:rPr>
        <w:t>Bước 2: Phân tích dữ kiện và đối chiếu với từng phương án.</w:t>
      </w:r>
    </w:p>
    <w:p>
      <w:r>
        <w:rPr>
          <w:rFonts w:ascii="Arial" w:hAnsi="Arial"/>
          <w:sz w:val="20"/>
        </w:rPr>
        <w:t>Cạnh của hình vuông mới là: 20</w:t>
      </w:r>
    </w:p>
    <w:p>
      <w:r>
        <w:rPr>
          <w:rFonts w:ascii="Arial" w:hAnsi="Arial"/>
          <w:sz w:val="20"/>
        </w:rPr>
        <w:t>+ 20 = 40 (cm) Chu vi của hình vuông đó là: 40 × 4 = 160 (cm) Đáp số: 160 cm</w:t>
      </w:r>
    </w:p>
    <w:p>
      <w:r>
        <w:rPr>
          <w:rFonts w:ascii="Arial" w:hAnsi="Arial"/>
          <w:b/>
          <w:sz w:val="20"/>
        </w:rPr>
        <w:t>Kết luận: Đáp án đúng là B (160 cm).</w:t>
      </w:r>
    </w:p>
    <w:p>
      <w:pPr>
        <w:pStyle w:val="Heading4"/>
      </w:pPr>
      <w:r>
        <w:t>Bài học nguồn: Trắc nghiệm Ôn tập về phép nhân, phép chia trong phạm vi 1 000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phép chia trong phạm vi 1 000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https://vietjack.com/toan-3-cd/trac-nghiem-on-tap-ve-phep-nhan-phep-chia-trong-pham-vi-1000.jsp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 Số thích hợp điền vào chỗ trống là:</w:t>
      </w:r>
    </w:p>
    <w:p>
      <w:r>
        <w:t>Ảnh trong đề:</w:t>
      </w:r>
    </w:p>
    <w:p>
      <w:pPr>
        <w:jc w:val="center"/>
      </w:pPr>
      <w:r>
        <w:drawing>
          <wp:inline xmlns:a="http://schemas.openxmlformats.org/drawingml/2006/main" xmlns:pic="http://schemas.openxmlformats.org/drawingml/2006/picture">
            <wp:extent cx="4389120" cy="1281778"/>
            <wp:docPr id="538" name="Picture 538"/>
            <wp:cNvGraphicFramePr>
              <a:graphicFrameLocks noChangeAspect="1"/>
            </wp:cNvGraphicFramePr>
            <a:graphic>
              <a:graphicData uri="http://schemas.openxmlformats.org/drawingml/2006/picture">
                <pic:pic>
                  <pic:nvPicPr>
                    <pic:cNvPr id="0" name="8345d398a515f931e0398a3d940f8e8aeb1e40fb.png"/>
                    <pic:cNvPicPr/>
                  </pic:nvPicPr>
                  <pic:blipFill>
                    <a:blip r:embed="rId471"/>
                    <a:stretch>
                      <a:fillRect/>
                    </a:stretch>
                  </pic:blipFill>
                  <pic:spPr>
                    <a:xfrm>
                      <a:off x="0" y="0"/>
                      <a:ext cx="4389120" cy="1281778"/>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https://vietjack.com/toan-3-cd/images/trac-nghiem-on-tap-ve-phep-nhan-phep-chia-trong-pham-vi-1000.PNG</w:t>
      </w:r>
    </w:p>
    <w:p>
      <w:pPr>
        <w:pStyle w:val="ListBullet"/>
      </w:pPr>
      <w:r>
        <w:rPr>
          <w:rFonts w:ascii="Arial" w:hAnsi="Arial"/>
          <w:sz w:val="20"/>
        </w:rPr>
        <w:t>A. 20</w:t>
      </w:r>
    </w:p>
    <w:p>
      <w:pPr>
        <w:pStyle w:val="ListBullet"/>
      </w:pPr>
      <w:r>
        <w:rPr>
          <w:rFonts w:ascii="Arial" w:hAnsi="Arial"/>
          <w:sz w:val="20"/>
        </w:rPr>
        <w:t>B. 29</w:t>
      </w:r>
    </w:p>
    <w:p>
      <w:pPr>
        <w:pStyle w:val="ListBullet"/>
      </w:pPr>
      <w:r>
        <w:rPr>
          <w:rFonts w:ascii="Arial" w:hAnsi="Arial"/>
          <w:sz w:val="20"/>
        </w:rPr>
        <w:t>C. 18</w:t>
      </w:r>
    </w:p>
    <w:p>
      <w:pPr>
        <w:pStyle w:val="ListBullet"/>
      </w:pPr>
      <w:r>
        <w:rPr>
          <w:rFonts w:ascii="Arial" w:hAnsi="Arial"/>
          <w:sz w:val="20"/>
        </w:rPr>
        <w:t>D.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Số thích hợp điền vào chỗ trống là:</w:t>
      </w:r>
    </w:p>
    <w:p>
      <w:r>
        <w:rPr>
          <w:rFonts w:ascii="Arial" w:hAnsi="Arial"/>
          <w:b/>
          <w:sz w:val="20"/>
        </w:rPr>
        <w:t>Bước 2: Phân tích dữ kiện và đối chiếu với từng phương án.</w:t>
      </w:r>
    </w:p>
    <w:p>
      <w:r>
        <w:rPr>
          <w:rFonts w:ascii="Arial" w:hAnsi="Arial"/>
          <w:sz w:val="20"/>
        </w:rPr>
        <w:t>Có: 100: 5 = 20 Vậy số cần điền vào ô trống là 20.</w:t>
      </w:r>
    </w:p>
    <w:p>
      <w:r>
        <w:rPr>
          <w:rFonts w:ascii="Arial" w:hAnsi="Arial"/>
          <w:b/>
          <w:sz w:val="20"/>
        </w:rPr>
        <w:t>Kết luận: Đáp án đúng là A (20).</w:t>
      </w:r>
    </w:p>
    <w:p>
      <w:r>
        <w:rPr>
          <w:rFonts w:ascii="Arial" w:hAnsi="Arial"/>
          <w:b/>
          <w:sz w:val="21"/>
        </w:rPr>
        <w:t>Câu 2. Kết quả của phép tính 7 × 10 – 14 là</w:t>
      </w:r>
    </w:p>
    <w:p>
      <w:pPr>
        <w:pStyle w:val="ListBullet"/>
      </w:pPr>
      <w:r>
        <w:rPr>
          <w:rFonts w:ascii="Arial" w:hAnsi="Arial"/>
          <w:sz w:val="20"/>
        </w:rPr>
        <w:t>A. 46</w:t>
      </w:r>
    </w:p>
    <w:p>
      <w:pPr>
        <w:pStyle w:val="ListBullet"/>
      </w:pPr>
      <w:r>
        <w:rPr>
          <w:rFonts w:ascii="Arial" w:hAnsi="Arial"/>
          <w:sz w:val="20"/>
        </w:rPr>
        <w:t>B. 56</w:t>
      </w:r>
    </w:p>
    <w:p>
      <w:pPr>
        <w:pStyle w:val="ListBullet"/>
      </w:pPr>
      <w:r>
        <w:rPr>
          <w:rFonts w:ascii="Arial" w:hAnsi="Arial"/>
          <w:sz w:val="20"/>
        </w:rPr>
        <w:t>C. 66</w:t>
      </w:r>
    </w:p>
    <w:p>
      <w:pPr>
        <w:pStyle w:val="ListBullet"/>
      </w:pPr>
      <w:r>
        <w:rPr>
          <w:rFonts w:ascii="Arial" w:hAnsi="Arial"/>
          <w:sz w:val="20"/>
        </w:rPr>
        <w:t>D. 54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7 × 10 – 14 là</w:t>
      </w:r>
    </w:p>
    <w:p>
      <w:r>
        <w:rPr>
          <w:rFonts w:ascii="Arial" w:hAnsi="Arial"/>
          <w:b/>
          <w:sz w:val="20"/>
        </w:rPr>
        <w:t>Bước 2: Phân tích dữ kiện và đối chiếu với từng phương án.</w:t>
      </w:r>
    </w:p>
    <w:p>
      <w:r>
        <w:rPr>
          <w:rFonts w:ascii="Arial" w:hAnsi="Arial"/>
          <w:sz w:val="20"/>
        </w:rPr>
        <w:t>7 × 10 – 14 = 70 – 14 = 56 Vậy kết quả của phép tính trên là 56.</w:t>
      </w:r>
    </w:p>
    <w:p>
      <w:r>
        <w:rPr>
          <w:rFonts w:ascii="Arial" w:hAnsi="Arial"/>
          <w:b/>
          <w:sz w:val="20"/>
        </w:rPr>
        <w:t>Kết luận: Đáp án đúng là B (56).</w:t>
      </w:r>
    </w:p>
    <w:p>
      <w:r>
        <w:rPr>
          <w:rFonts w:ascii="Arial" w:hAnsi="Arial"/>
          <w:b/>
          <w:sz w:val="21"/>
        </w:rPr>
        <w:t>Câu 3. Bạn An có 28 quả cam. Hỏi An cần có ít nhất bao nhiêu chiếc giỏ để đựng 28 quả cam đó, biết rằng mỗi giỏ chỉ đựng được tối đa 5 quả cam?</w:t>
      </w:r>
    </w:p>
    <w:p>
      <w:pPr>
        <w:pStyle w:val="ListBullet"/>
      </w:pPr>
      <w:r>
        <w:rPr>
          <w:rFonts w:ascii="Arial" w:hAnsi="Arial"/>
          <w:sz w:val="20"/>
        </w:rPr>
        <w:t>A. 3 giỏ</w:t>
      </w:r>
    </w:p>
    <w:p>
      <w:pPr>
        <w:pStyle w:val="ListBullet"/>
      </w:pPr>
      <w:r>
        <w:rPr>
          <w:rFonts w:ascii="Arial" w:hAnsi="Arial"/>
          <w:sz w:val="20"/>
        </w:rPr>
        <w:t>B. 4 giỏ</w:t>
      </w:r>
    </w:p>
    <w:p>
      <w:pPr>
        <w:pStyle w:val="ListBullet"/>
      </w:pPr>
      <w:r>
        <w:rPr>
          <w:rFonts w:ascii="Arial" w:hAnsi="Arial"/>
          <w:sz w:val="20"/>
        </w:rPr>
        <w:t>C. 5 giỏ</w:t>
      </w:r>
    </w:p>
    <w:p>
      <w:pPr>
        <w:pStyle w:val="ListBullet"/>
      </w:pPr>
      <w:r>
        <w:rPr>
          <w:rFonts w:ascii="Arial" w:hAnsi="Arial"/>
          <w:sz w:val="20"/>
        </w:rPr>
        <w:t>D. 6 giỏ</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Bạn An có 28 quả cam. Hỏi An cần có ít nhất bao nhiêu chiếc giỏ để đựng 28 quả cam đó, biết rằng mỗi giỏ chỉ đựng được tối đa 5 quả cam?</w:t>
      </w:r>
    </w:p>
    <w:p>
      <w:r>
        <w:rPr>
          <w:rFonts w:ascii="Arial" w:hAnsi="Arial"/>
          <w:b/>
          <w:sz w:val="20"/>
        </w:rPr>
        <w:t>Bước 2: Phân tích dữ kiện và đối chiếu với từng phương án.</w:t>
      </w:r>
    </w:p>
    <w:p>
      <w:r>
        <w:rPr>
          <w:rFonts w:ascii="Arial" w:hAnsi="Arial"/>
          <w:sz w:val="20"/>
        </w:rPr>
        <w:t>Ta thấy 28: 5 = 5 (dư 3) Lấy 28 quả cam xếp đều vào 5 giỏ còn dư 3 quả Do đó cần thêm 1 giỏ nữa để đựng nốt 3 quả cam còn lại.</w:t>
      </w:r>
    </w:p>
    <w:p>
      <w:r>
        <w:rPr>
          <w:rFonts w:ascii="Arial" w:hAnsi="Arial"/>
          <w:sz w:val="20"/>
        </w:rPr>
        <w:t>Vậy An cần ít nhất số giỏ đựng cam là: 5</w:t>
      </w:r>
    </w:p>
    <w:p>
      <w:r>
        <w:rPr>
          <w:rFonts w:ascii="Arial" w:hAnsi="Arial"/>
          <w:sz w:val="20"/>
        </w:rPr>
        <w:t>+ 1 = 6 (giỏ) Đáp số: 6 giỏ</w:t>
      </w:r>
    </w:p>
    <w:p>
      <w:r>
        <w:rPr>
          <w:rFonts w:ascii="Arial" w:hAnsi="Arial"/>
          <w:b/>
          <w:sz w:val="20"/>
        </w:rPr>
        <w:t>Kết luận: Đáp án đúng là D (6 giỏ).</w:t>
      </w:r>
    </w:p>
    <w:p>
      <w:r>
        <w:rPr>
          <w:rFonts w:ascii="Arial" w:hAnsi="Arial"/>
          <w:b/>
          <w:sz w:val="21"/>
        </w:rPr>
        <w:t>Câu 4. Kết quả của phép nhân 123 × 4 là:</w:t>
      </w:r>
    </w:p>
    <w:p>
      <w:pPr>
        <w:pStyle w:val="ListBullet"/>
      </w:pPr>
      <w:r>
        <w:rPr>
          <w:rFonts w:ascii="Arial" w:hAnsi="Arial"/>
          <w:sz w:val="20"/>
        </w:rPr>
        <w:t>A. 482</w:t>
      </w:r>
    </w:p>
    <w:p>
      <w:pPr>
        <w:pStyle w:val="ListBullet"/>
      </w:pPr>
      <w:r>
        <w:rPr>
          <w:rFonts w:ascii="Arial" w:hAnsi="Arial"/>
          <w:sz w:val="20"/>
        </w:rPr>
        <w:t>B. 592</w:t>
      </w:r>
    </w:p>
    <w:p>
      <w:pPr>
        <w:pStyle w:val="ListBullet"/>
      </w:pPr>
      <w:r>
        <w:rPr>
          <w:rFonts w:ascii="Arial" w:hAnsi="Arial"/>
          <w:sz w:val="20"/>
        </w:rPr>
        <w:t>C. 492</w:t>
      </w:r>
    </w:p>
    <w:p>
      <w:pPr>
        <w:pStyle w:val="ListBullet"/>
      </w:pPr>
      <w:r>
        <w:rPr>
          <w:rFonts w:ascii="Arial" w:hAnsi="Arial"/>
          <w:sz w:val="20"/>
        </w:rPr>
        <w:t>D. 429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402005"/>
            <wp:docPr id="539" name="Picture 539"/>
            <wp:cNvGraphicFramePr>
              <a:graphicFrameLocks noChangeAspect="1"/>
            </wp:cNvGraphicFramePr>
            <a:graphic>
              <a:graphicData uri="http://schemas.openxmlformats.org/drawingml/2006/picture">
                <pic:pic>
                  <pic:nvPicPr>
                    <pic:cNvPr id="0" name="4cb6a7120fad04047af1f40d631b53b8f799a73f.png"/>
                    <pic:cNvPicPr/>
                  </pic:nvPicPr>
                  <pic:blipFill>
                    <a:blip r:embed="rId472"/>
                    <a:stretch>
                      <a:fillRect/>
                    </a:stretch>
                  </pic:blipFill>
                  <pic:spPr>
                    <a:xfrm>
                      <a:off x="0" y="0"/>
                      <a:ext cx="4389120" cy="5402005"/>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https://vietjack.com/toan-3-cd/images/trac-nghiem-on-tap-ve-phep-nhan-phep-chia-trong-pham-vi-1000-a.PNG</w:t>
      </w:r>
    </w:p>
    <w:p>
      <w:r>
        <w:rPr>
          <w:rFonts w:ascii="Arial" w:hAnsi="Arial"/>
          <w:b/>
          <w:sz w:val="21"/>
        </w:rPr>
        <w:t>Lời giải:</w:t>
      </w:r>
    </w:p>
    <w:p>
      <w:r>
        <w:rPr>
          <w:rFonts w:ascii="Arial" w:hAnsi="Arial"/>
          <w:b/>
          <w:sz w:val="20"/>
        </w:rPr>
        <w:t>Bước 1: Đọc kỹ yêu cầu của đề bài: Kết quả của phép nhân 123 × 4 là:</w:t>
      </w:r>
    </w:p>
    <w:p>
      <w:r>
        <w:rPr>
          <w:rFonts w:ascii="Arial" w:hAnsi="Arial"/>
          <w:b/>
          <w:sz w:val="20"/>
        </w:rPr>
        <w:t>Bước 2: Phân tích dữ kiện và đối chiếu với từng phương án.</w:t>
      </w:r>
    </w:p>
    <w:p>
      <w:r>
        <w:rPr>
          <w:rFonts w:ascii="Arial" w:hAnsi="Arial"/>
          <w:sz w:val="20"/>
        </w:rPr>
        <w:t>Vậy 123 × 4 = 492.</w:t>
      </w:r>
    </w:p>
    <w:p>
      <w:r>
        <w:rPr>
          <w:rFonts w:ascii="Arial" w:hAnsi="Arial"/>
          <w:b/>
          <w:sz w:val="20"/>
        </w:rPr>
        <w:t>Kết luận: Đáp án đúng là C (492).</w:t>
      </w:r>
    </w:p>
    <w:p>
      <w:r>
        <w:rPr>
          <w:rFonts w:ascii="Arial" w:hAnsi="Arial"/>
          <w:b/>
          <w:sz w:val="21"/>
        </w:rPr>
        <w:t>Câu 5. Điền số thích hợp vào ô trống: Số đã cho 8 Gấp 4 lần Giảm 4 đơn vị</w:t>
      </w:r>
    </w:p>
    <w:p>
      <w:pPr>
        <w:pStyle w:val="ListBullet"/>
      </w:pPr>
      <w:r>
        <w:rPr>
          <w:rFonts w:ascii="Arial" w:hAnsi="Arial"/>
          <w:sz w:val="20"/>
        </w:rPr>
        <w:t>A. 12; 8</w:t>
      </w:r>
    </w:p>
    <w:p>
      <w:pPr>
        <w:pStyle w:val="ListBullet"/>
      </w:pPr>
      <w:r>
        <w:rPr>
          <w:rFonts w:ascii="Arial" w:hAnsi="Arial"/>
          <w:sz w:val="20"/>
        </w:rPr>
        <w:t>B. 32; 36</w:t>
      </w:r>
    </w:p>
    <w:p>
      <w:pPr>
        <w:pStyle w:val="ListBullet"/>
      </w:pPr>
      <w:r>
        <w:rPr>
          <w:rFonts w:ascii="Arial" w:hAnsi="Arial"/>
          <w:sz w:val="20"/>
        </w:rPr>
        <w:t>C. 12; 3</w:t>
      </w:r>
    </w:p>
    <w:p>
      <w:pPr>
        <w:pStyle w:val="ListBullet"/>
      </w:pPr>
      <w:r>
        <w:rPr>
          <w:rFonts w:ascii="Arial" w:hAnsi="Arial"/>
          <w:sz w:val="20"/>
        </w:rPr>
        <w:t>D. 32; 28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Số đã cho 8 Gấp 4 lần Giảm 4 đơn vị</w:t>
      </w:r>
    </w:p>
    <w:p>
      <w:r>
        <w:rPr>
          <w:rFonts w:ascii="Arial" w:hAnsi="Arial"/>
          <w:b/>
          <w:sz w:val="20"/>
        </w:rPr>
        <w:t>Bước 2: Phân tích dữ kiện và đối chiếu với từng phương án.</w:t>
      </w:r>
    </w:p>
    <w:p>
      <w:r>
        <w:rPr>
          <w:rFonts w:ascii="Arial" w:hAnsi="Arial"/>
          <w:sz w:val="20"/>
        </w:rPr>
        <w:t>8 gấp lên 4 lần, ta được: 8 × 4 = 32 32 giảm đi 4 đơn vị, ta được: 32 – 4 = 28 Vậy hai số cần điền vào ô trống lần lượt là 32;</w:t>
      </w:r>
    </w:p>
    <w:p>
      <w:r>
        <w:rPr>
          <w:rFonts w:ascii="Arial" w:hAnsi="Arial"/>
          <w:sz w:val="20"/>
        </w:rPr>
        <w:t>28</w:t>
      </w:r>
    </w:p>
    <w:p>
      <w:r>
        <w:rPr>
          <w:rFonts w:ascii="Arial" w:hAnsi="Arial"/>
          <w:b/>
          <w:sz w:val="20"/>
        </w:rPr>
        <w:t>Kết luận: Đáp án đúng là D (32; 28).</w:t>
      </w:r>
    </w:p>
    <w:p>
      <w:r>
        <w:rPr>
          <w:rFonts w:ascii="Arial" w:hAnsi="Arial"/>
          <w:b/>
          <w:sz w:val="21"/>
        </w:rPr>
        <w:t>Câu 6. Lan hái được 26 bông hoa, Hà hái được số hoa gấp 4 lần số hoa của My. Hỏi Hà hái được bao nhiêu bông hoa?</w:t>
      </w:r>
    </w:p>
    <w:p>
      <w:pPr>
        <w:pStyle w:val="ListBullet"/>
      </w:pPr>
      <w:r>
        <w:rPr>
          <w:rFonts w:ascii="Arial" w:hAnsi="Arial"/>
          <w:sz w:val="20"/>
        </w:rPr>
        <w:t>A. 102 bông hoa</w:t>
      </w:r>
    </w:p>
    <w:p>
      <w:pPr>
        <w:pStyle w:val="ListBullet"/>
      </w:pPr>
      <w:r>
        <w:rPr>
          <w:rFonts w:ascii="Arial" w:hAnsi="Arial"/>
          <w:sz w:val="20"/>
        </w:rPr>
        <w:t>B. 103 bông hoa</w:t>
      </w:r>
    </w:p>
    <w:p>
      <w:pPr>
        <w:pStyle w:val="ListBullet"/>
      </w:pPr>
      <w:r>
        <w:rPr>
          <w:rFonts w:ascii="Arial" w:hAnsi="Arial"/>
          <w:sz w:val="20"/>
        </w:rPr>
        <w:t>C. 104 bông hoa</w:t>
      </w:r>
    </w:p>
    <w:p>
      <w:pPr>
        <w:pStyle w:val="ListBullet"/>
      </w:pPr>
      <w:r>
        <w:rPr>
          <w:rFonts w:ascii="Arial" w:hAnsi="Arial"/>
          <w:sz w:val="20"/>
        </w:rPr>
        <w:t>D. 110 bông hoa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Lan hái được 26 bông hoa, Hà hái được số hoa gấp 4 lần số hoa của My. Hỏi Hà hái được bao nhiêu bông hoa?</w:t>
      </w:r>
    </w:p>
    <w:p>
      <w:r>
        <w:rPr>
          <w:rFonts w:ascii="Arial" w:hAnsi="Arial"/>
          <w:b/>
          <w:sz w:val="20"/>
        </w:rPr>
        <w:t>Bước 2: Phân tích dữ kiện và đối chiếu với từng phương án.</w:t>
      </w:r>
    </w:p>
    <w:p>
      <w:r>
        <w:rPr>
          <w:rFonts w:ascii="Arial" w:hAnsi="Arial"/>
          <w:sz w:val="20"/>
        </w:rPr>
        <w:t>Số bông hoa Huệ hái được là: 26 x 4 = 104 (bông hoa) Đáp số: 104 bông hoa</w:t>
      </w:r>
    </w:p>
    <w:p>
      <w:r>
        <w:rPr>
          <w:rFonts w:ascii="Arial" w:hAnsi="Arial"/>
          <w:b/>
          <w:sz w:val="20"/>
        </w:rPr>
        <w:t>Kết luận: Đáp án đúng là C (104 bông hoa).</w:t>
      </w:r>
    </w:p>
    <w:p>
      <w:r>
        <w:rPr>
          <w:rFonts w:ascii="Arial" w:hAnsi="Arial"/>
          <w:b/>
          <w:sz w:val="21"/>
        </w:rPr>
        <w:t>Câu 7. Các bạn xếp 360 chiếc bút chì vào hộp để gửi tặng các bạn vùng cao, mỗi hộp 8 cái bút. Hỏi các bạn xếp được bao nhiêu hộp bút như vậy?</w:t>
      </w:r>
    </w:p>
    <w:p>
      <w:pPr>
        <w:pStyle w:val="ListBullet"/>
      </w:pPr>
      <w:r>
        <w:rPr>
          <w:rFonts w:ascii="Arial" w:hAnsi="Arial"/>
          <w:sz w:val="20"/>
        </w:rPr>
        <w:t>A. 44 hộp bánh</w:t>
      </w:r>
    </w:p>
    <w:p>
      <w:pPr>
        <w:pStyle w:val="ListBullet"/>
      </w:pPr>
      <w:r>
        <w:rPr>
          <w:rFonts w:ascii="Arial" w:hAnsi="Arial"/>
          <w:sz w:val="20"/>
        </w:rPr>
        <w:t>B. 45 hộp bánh</w:t>
      </w:r>
    </w:p>
    <w:p>
      <w:pPr>
        <w:pStyle w:val="ListBullet"/>
      </w:pPr>
      <w:r>
        <w:rPr>
          <w:rFonts w:ascii="Arial" w:hAnsi="Arial"/>
          <w:sz w:val="20"/>
        </w:rPr>
        <w:t>C. 46 hộp bánh</w:t>
      </w:r>
    </w:p>
    <w:p>
      <w:pPr>
        <w:pStyle w:val="ListBullet"/>
      </w:pPr>
      <w:r>
        <w:rPr>
          <w:rFonts w:ascii="Arial" w:hAnsi="Arial"/>
          <w:sz w:val="20"/>
        </w:rPr>
        <w:t>D. 47 hộp bánh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Các bạn xếp 360 chiếc bút chì vào hộp để gửi tặng các bạn vùng cao, mỗi hộp 8 cái bút. Hỏi các bạn xếp được bao nhiêu hộp bút như vậy?</w:t>
      </w:r>
    </w:p>
    <w:p>
      <w:r>
        <w:rPr>
          <w:rFonts w:ascii="Arial" w:hAnsi="Arial"/>
          <w:b/>
          <w:sz w:val="20"/>
        </w:rPr>
        <w:t>Bước 2: Phân tích dữ kiện và đối chiếu với từng phương án.</w:t>
      </w:r>
    </w:p>
    <w:p>
      <w:r>
        <w:rPr>
          <w:rFonts w:ascii="Arial" w:hAnsi="Arial"/>
          <w:sz w:val="20"/>
        </w:rPr>
        <w:t>Số hộp bánh các bạn xếp được là: 360: 8 = 45 (hộp bút) Đáp số: 45 hộp bút</w:t>
      </w:r>
    </w:p>
    <w:p>
      <w:r>
        <w:rPr>
          <w:rFonts w:ascii="Arial" w:hAnsi="Arial"/>
          <w:b/>
          <w:sz w:val="20"/>
        </w:rPr>
        <w:t>Kết luận: Đáp án đúng là B (45 hộp bánh).</w:t>
      </w:r>
    </w:p>
    <w:p>
      <w:r>
        <w:rPr>
          <w:rFonts w:ascii="Arial" w:hAnsi="Arial"/>
          <w:b/>
          <w:sz w:val="21"/>
        </w:rPr>
        <w:t>Câu 8. Chọn chữ số thích hợp điền vào ô trống?</w:t>
      </w:r>
    </w:p>
    <w:p>
      <w:r>
        <w:t>Ảnh trong đề:</w:t>
      </w:r>
    </w:p>
    <w:p>
      <w:pPr>
        <w:jc w:val="center"/>
      </w:pPr>
      <w:r>
        <w:drawing>
          <wp:inline xmlns:a="http://schemas.openxmlformats.org/drawingml/2006/main" xmlns:pic="http://schemas.openxmlformats.org/drawingml/2006/picture">
            <wp:extent cx="4389120" cy="1320404"/>
            <wp:docPr id="540" name="Picture 540"/>
            <wp:cNvGraphicFramePr>
              <a:graphicFrameLocks noChangeAspect="1"/>
            </wp:cNvGraphicFramePr>
            <a:graphic>
              <a:graphicData uri="http://schemas.openxmlformats.org/drawingml/2006/picture">
                <pic:pic>
                  <pic:nvPicPr>
                    <pic:cNvPr id="0" name="658f30dfeaf6f65d71da888439669e71043c9e2f.png"/>
                    <pic:cNvPicPr/>
                  </pic:nvPicPr>
                  <pic:blipFill>
                    <a:blip r:embed="rId473"/>
                    <a:stretch>
                      <a:fillRect/>
                    </a:stretch>
                  </pic:blipFill>
                  <pic:spPr>
                    <a:xfrm>
                      <a:off x="0" y="0"/>
                      <a:ext cx="4389120" cy="1320404"/>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chữ số thích hợp điền vào ô trống?</w:t>
      </w:r>
    </w:p>
    <w:p>
      <w:r>
        <w:rPr>
          <w:rFonts w:ascii="Arial" w:hAnsi="Arial"/>
          <w:b/>
          <w:sz w:val="20"/>
        </w:rPr>
        <w:t>Bước 2: Phân tích dữ kiện và đối chiếu với từng phương án.</w:t>
      </w:r>
    </w:p>
    <w:p>
      <w:r>
        <w:rPr>
          <w:rFonts w:ascii="Arial" w:hAnsi="Arial"/>
          <w:sz w:val="20"/>
        </w:rPr>
        <w:t>Muốn tìm thừa số chưa biết ta lấy tích chia cho thừa số đã biết.</w:t>
      </w:r>
    </w:p>
    <w:p>
      <w:r>
        <w:rPr>
          <w:rFonts w:ascii="Arial" w:hAnsi="Arial"/>
          <w:sz w:val="20"/>
        </w:rPr>
        <w:t>Ta có: 492: 123 = 4 Vậy số cần điền là 4.</w:t>
      </w:r>
    </w:p>
    <w:p>
      <w:r>
        <w:rPr>
          <w:rFonts w:ascii="Arial" w:hAnsi="Arial"/>
          <w:b/>
          <w:sz w:val="20"/>
        </w:rPr>
        <w:t>Kết luận: Đáp án đúng là D (4).</w:t>
      </w:r>
    </w:p>
    <w:p>
      <w:pPr>
        <w:pStyle w:val="Heading4"/>
      </w:pPr>
      <w:r>
        <w:t>Bài học nguồn: Trắc nghiệm Ôn tập về hình học và đo lường (trang 119)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119)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https://vietjack.com/toan-3-cd/trac-nghiem-on-tap-ve-hinh-hoc-va-do-luong-trang-119.jsp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Hình vẽ trên có bao nhiêu góc vuông?</w:t>
      </w:r>
    </w:p>
    <w:p>
      <w:r>
        <w:t>Ảnh trong đề:</w:t>
      </w:r>
    </w:p>
    <w:p>
      <w:pPr>
        <w:jc w:val="center"/>
      </w:pPr>
      <w:r>
        <w:drawing>
          <wp:inline xmlns:a="http://schemas.openxmlformats.org/drawingml/2006/main" xmlns:pic="http://schemas.openxmlformats.org/drawingml/2006/picture">
            <wp:extent cx="4389120" cy="3640265"/>
            <wp:docPr id="541" name="Picture 541"/>
            <wp:cNvGraphicFramePr>
              <a:graphicFrameLocks noChangeAspect="1"/>
            </wp:cNvGraphicFramePr>
            <a:graphic>
              <a:graphicData uri="http://schemas.openxmlformats.org/drawingml/2006/picture">
                <pic:pic>
                  <pic:nvPicPr>
                    <pic:cNvPr id="0" name="200d2d9e204b73c219d24f93acb64e48439adf7c.png"/>
                    <pic:cNvPicPr/>
                  </pic:nvPicPr>
                  <pic:blipFill>
                    <a:blip r:embed="rId474"/>
                    <a:stretch>
                      <a:fillRect/>
                    </a:stretch>
                  </pic:blipFill>
                  <pic:spPr>
                    <a:xfrm>
                      <a:off x="0" y="0"/>
                      <a:ext cx="4389120" cy="3640265"/>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765403"/>
            <wp:docPr id="542" name="Picture 542"/>
            <wp:cNvGraphicFramePr>
              <a:graphicFrameLocks noChangeAspect="1"/>
            </wp:cNvGraphicFramePr>
            <a:graphic>
              <a:graphicData uri="http://schemas.openxmlformats.org/drawingml/2006/picture">
                <pic:pic>
                  <pic:nvPicPr>
                    <pic:cNvPr id="0" name="34ae4289df35eb5529c5dd3636390a9d74ebe969.png"/>
                    <pic:cNvPicPr/>
                  </pic:nvPicPr>
                  <pic:blipFill>
                    <a:blip r:embed="rId475"/>
                    <a:stretch>
                      <a:fillRect/>
                    </a:stretch>
                  </pic:blipFill>
                  <pic:spPr>
                    <a:xfrm>
                      <a:off x="0" y="0"/>
                      <a:ext cx="4389120" cy="376540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https://vietjack.com/toan-3-cd/images/trac-nghiem-on-tap-ve-hinh-hoc-va-do-luong-trang-119-a.PNG</w:t>
      </w:r>
    </w:p>
    <w:p>
      <w:r>
        <w:rPr>
          <w:rFonts w:ascii="Arial" w:hAnsi="Arial"/>
          <w:b/>
          <w:sz w:val="21"/>
        </w:rPr>
        <w:t>Lời giải:</w:t>
      </w:r>
    </w:p>
    <w:p>
      <w:r>
        <w:rPr>
          <w:rFonts w:ascii="Arial" w:hAnsi="Arial"/>
          <w:b/>
          <w:sz w:val="20"/>
        </w:rPr>
        <w:t>Bước 1: Đọc kỹ yêu cầu của đề bài: Hình vẽ trên có bao nhiêu góc vuông?</w:t>
      </w:r>
    </w:p>
    <w:p>
      <w:r>
        <w:rPr>
          <w:rFonts w:ascii="Arial" w:hAnsi="Arial"/>
          <w:b/>
          <w:sz w:val="20"/>
        </w:rPr>
        <w:t>Bước 2: Phân tích dữ kiện và đối chiếu với từng phương án.</w:t>
      </w:r>
    </w:p>
    <w:p>
      <w:r>
        <w:rPr>
          <w:rFonts w:ascii="Arial" w:hAnsi="Arial"/>
          <w:sz w:val="20"/>
        </w:rPr>
        <w:t>Hình vẽ trên có 4 góc vuông Góc vuông đỉnh K, cạnh KB và KC.</w:t>
      </w:r>
    </w:p>
    <w:p>
      <w:r>
        <w:rPr>
          <w:rFonts w:ascii="Arial" w:hAnsi="Arial"/>
          <w:sz w:val="20"/>
        </w:rPr>
        <w:t>Góc vuông đỉnh K, cạnh KC và KI.</w:t>
      </w:r>
    </w:p>
    <w:p>
      <w:r>
        <w:rPr>
          <w:rFonts w:ascii="Arial" w:hAnsi="Arial"/>
          <w:sz w:val="20"/>
        </w:rPr>
        <w:t>Góc vuông đỉnh K, cạnh KA và KI.</w:t>
      </w:r>
    </w:p>
    <w:p>
      <w:r>
        <w:rPr>
          <w:rFonts w:ascii="Arial" w:hAnsi="Arial"/>
          <w:sz w:val="20"/>
        </w:rPr>
        <w:t>Góc vuông đỉnh K, cạnh KA và KB.</w:t>
      </w:r>
    </w:p>
    <w:p>
      <w:r>
        <w:rPr>
          <w:rFonts w:ascii="Arial" w:hAnsi="Arial"/>
          <w:b/>
          <w:sz w:val="20"/>
        </w:rPr>
        <w:t>Kết luận: Đáp án đúng là C (4).</w:t>
      </w:r>
    </w:p>
    <w:p>
      <w:r>
        <w:rPr>
          <w:rFonts w:ascii="Arial" w:hAnsi="Arial"/>
          <w:b/>
          <w:sz w:val="21"/>
        </w:rPr>
        <w:t>Câu 2. Cho đoạn thẳng AB dài 8 cm. Đoạn thẳng CD dài gấp 2 lần đoạn thẳng AB. Tính độ dài đoạn thẳng CD</w:t>
      </w:r>
    </w:p>
    <w:p>
      <w:pPr>
        <w:pStyle w:val="ListBullet"/>
      </w:pPr>
      <w:r>
        <w:rPr>
          <w:rFonts w:ascii="Arial" w:hAnsi="Arial"/>
          <w:sz w:val="20"/>
        </w:rPr>
        <w:t>A. 4 cm</w:t>
      </w:r>
    </w:p>
    <w:p>
      <w:pPr>
        <w:pStyle w:val="ListBullet"/>
      </w:pPr>
      <w:r>
        <w:rPr>
          <w:rFonts w:ascii="Arial" w:hAnsi="Arial"/>
          <w:sz w:val="20"/>
        </w:rPr>
        <w:t>B. 16 cm</w:t>
      </w:r>
    </w:p>
    <w:p>
      <w:pPr>
        <w:pStyle w:val="ListBullet"/>
      </w:pPr>
      <w:r>
        <w:rPr>
          <w:rFonts w:ascii="Arial" w:hAnsi="Arial"/>
          <w:sz w:val="20"/>
        </w:rPr>
        <w:t>C. 8 cm</w:t>
      </w:r>
    </w:p>
    <w:p>
      <w:pPr>
        <w:pStyle w:val="ListBullet"/>
      </w:pPr>
      <w:r>
        <w:rPr>
          <w:rFonts w:ascii="Arial" w:hAnsi="Arial"/>
          <w:sz w:val="20"/>
        </w:rPr>
        <w:t>D. 12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đoạn thẳng AB dài 8 cm. Đoạn thẳng CD dài gấp 2 lần đoạn thẳng AB. Tính độ dài đoạn thẳng CD</w:t>
      </w:r>
    </w:p>
    <w:p>
      <w:r>
        <w:rPr>
          <w:rFonts w:ascii="Arial" w:hAnsi="Arial"/>
          <w:b/>
          <w:sz w:val="20"/>
        </w:rPr>
        <w:t>Bước 2: Phân tích dữ kiện và đối chiếu với từng phương án.</w:t>
      </w:r>
    </w:p>
    <w:p>
      <w:r>
        <w:rPr>
          <w:rFonts w:ascii="Arial" w:hAnsi="Arial"/>
          <w:sz w:val="20"/>
        </w:rPr>
        <w:t>Độ dài đoạn thẳng CD là: 8 x 2 = 16 (cm) Đáp số: 16 cm</w:t>
      </w:r>
    </w:p>
    <w:p>
      <w:r>
        <w:rPr>
          <w:rFonts w:ascii="Arial" w:hAnsi="Arial"/>
          <w:b/>
          <w:sz w:val="20"/>
        </w:rPr>
        <w:t>Kết luận: Đáp án đúng là B (16 cm).</w:t>
      </w:r>
    </w:p>
    <w:p>
      <w:r>
        <w:rPr>
          <w:rFonts w:ascii="Arial" w:hAnsi="Arial"/>
          <w:b/>
          <w:sz w:val="21"/>
        </w:rPr>
        <w:t>Câu 3. Có 100 g nấm hương khô, sau khi ngâm nước khối lượng nấm là 420 g. Hỏi sau khi ngâm nước, lượng nấm hương đó đã nặng thêm bao nhiêu gam?</w:t>
      </w:r>
    </w:p>
    <w:p>
      <w:pPr>
        <w:pStyle w:val="ListBullet"/>
      </w:pPr>
      <w:r>
        <w:rPr>
          <w:rFonts w:ascii="Arial" w:hAnsi="Arial"/>
          <w:sz w:val="20"/>
        </w:rPr>
        <w:t>A. 400 g</w:t>
      </w:r>
    </w:p>
    <w:p>
      <w:pPr>
        <w:pStyle w:val="ListBullet"/>
      </w:pPr>
      <w:r>
        <w:rPr>
          <w:rFonts w:ascii="Arial" w:hAnsi="Arial"/>
          <w:sz w:val="20"/>
        </w:rPr>
        <w:t>B. 350 g</w:t>
      </w:r>
    </w:p>
    <w:p>
      <w:pPr>
        <w:pStyle w:val="ListBullet"/>
      </w:pPr>
      <w:r>
        <w:rPr>
          <w:rFonts w:ascii="Arial" w:hAnsi="Arial"/>
          <w:sz w:val="20"/>
        </w:rPr>
        <w:t>C. 320 g</w:t>
      </w:r>
    </w:p>
    <w:p>
      <w:pPr>
        <w:pStyle w:val="ListBullet"/>
      </w:pPr>
      <w:r>
        <w:rPr>
          <w:rFonts w:ascii="Arial" w:hAnsi="Arial"/>
          <w:sz w:val="20"/>
        </w:rPr>
        <w:t>D. 300 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100 g nấm hương khô, sau khi ngâm nước khối lượng nấm là 420 g. Hỏi sau khi ngâm nước, lượng nấm hương đó đã nặng thêm bao nhiêu gam?</w:t>
      </w:r>
    </w:p>
    <w:p>
      <w:r>
        <w:rPr>
          <w:rFonts w:ascii="Arial" w:hAnsi="Arial"/>
          <w:b/>
          <w:sz w:val="20"/>
        </w:rPr>
        <w:t>Bước 2: Phân tích dữ kiện và đối chiếu với từng phương án.</w:t>
      </w:r>
    </w:p>
    <w:p>
      <w:r>
        <w:rPr>
          <w:rFonts w:ascii="Arial" w:hAnsi="Arial"/>
          <w:sz w:val="20"/>
        </w:rPr>
        <w:t>Sau khi ngâm nước, lượng nấm hương nặng thêm số gam là: 420 – 100 = 320 (g) Đáp số: 320 g</w:t>
      </w:r>
    </w:p>
    <w:p>
      <w:r>
        <w:rPr>
          <w:rFonts w:ascii="Arial" w:hAnsi="Arial"/>
          <w:b/>
          <w:sz w:val="20"/>
        </w:rPr>
        <w:t>Kết luận: Đáp án đúng là C (320 g).</w:t>
      </w:r>
    </w:p>
    <w:p>
      <w:r>
        <w:rPr>
          <w:rFonts w:ascii="Arial" w:hAnsi="Arial"/>
          <w:b/>
          <w:sz w:val="21"/>
        </w:rPr>
        <w:t>Câu 4. Tính độ dài đường gấp khúc ABCD.</w:t>
      </w:r>
    </w:p>
    <w:p>
      <w:r>
        <w:t>Ảnh trong đề:</w:t>
      </w:r>
    </w:p>
    <w:p>
      <w:pPr>
        <w:jc w:val="center"/>
      </w:pPr>
      <w:r>
        <w:drawing>
          <wp:inline xmlns:a="http://schemas.openxmlformats.org/drawingml/2006/main" xmlns:pic="http://schemas.openxmlformats.org/drawingml/2006/picture">
            <wp:extent cx="4389120" cy="1234440"/>
            <wp:docPr id="543" name="Picture 543"/>
            <wp:cNvGraphicFramePr>
              <a:graphicFrameLocks noChangeAspect="1"/>
            </wp:cNvGraphicFramePr>
            <a:graphic>
              <a:graphicData uri="http://schemas.openxmlformats.org/drawingml/2006/picture">
                <pic:pic>
                  <pic:nvPicPr>
                    <pic:cNvPr id="0" name="bf06c2992915fc1e94b14237c413edebb28e197f.png"/>
                    <pic:cNvPicPr/>
                  </pic:nvPicPr>
                  <pic:blipFill>
                    <a:blip r:embed="rId476"/>
                    <a:stretch>
                      <a:fillRect/>
                    </a:stretch>
                  </pic:blipFill>
                  <pic:spPr>
                    <a:xfrm>
                      <a:off x="0" y="0"/>
                      <a:ext cx="4389120" cy="1234440"/>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https://vietjack.com/toan-3-cd/images/trac-nghiem-on-tap-ve-hinh-hoc-va-do-luong-trang-119-a1.PNG</w:t>
      </w:r>
    </w:p>
    <w:p>
      <w:pPr>
        <w:pStyle w:val="ListBullet"/>
      </w:pPr>
      <w:r>
        <w:rPr>
          <w:rFonts w:ascii="Arial" w:hAnsi="Arial"/>
          <w:sz w:val="20"/>
        </w:rPr>
        <w:t>A. 302 cm</w:t>
      </w:r>
    </w:p>
    <w:p>
      <w:pPr>
        <w:pStyle w:val="ListBullet"/>
      </w:pPr>
      <w:r>
        <w:rPr>
          <w:rFonts w:ascii="Arial" w:hAnsi="Arial"/>
          <w:sz w:val="20"/>
        </w:rPr>
        <w:t>B. 312 cm</w:t>
      </w:r>
    </w:p>
    <w:p>
      <w:pPr>
        <w:pStyle w:val="ListBullet"/>
      </w:pPr>
      <w:r>
        <w:rPr>
          <w:rFonts w:ascii="Arial" w:hAnsi="Arial"/>
          <w:sz w:val="20"/>
        </w:rPr>
        <w:t>C. 322 cm</w:t>
      </w:r>
    </w:p>
    <w:p>
      <w:pPr>
        <w:pStyle w:val="ListBullet"/>
      </w:pPr>
      <w:r>
        <w:rPr>
          <w:rFonts w:ascii="Arial" w:hAnsi="Arial"/>
          <w:sz w:val="20"/>
        </w:rPr>
        <w:t>D. 332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độ dài đường gấp khúc ABCD.</w:t>
      </w:r>
    </w:p>
    <w:p>
      <w:r>
        <w:rPr>
          <w:rFonts w:ascii="Arial" w:hAnsi="Arial"/>
          <w:b/>
          <w:sz w:val="20"/>
        </w:rPr>
        <w:t>Bước 2: Phân tích dữ kiện và đối chiếu với từng phương án.</w:t>
      </w:r>
    </w:p>
    <w:p>
      <w:r>
        <w:rPr>
          <w:rFonts w:ascii="Arial" w:hAnsi="Arial"/>
          <w:sz w:val="20"/>
        </w:rPr>
        <w:t>Độ dài đường gấp khúc ABCD là: 125</w:t>
      </w:r>
    </w:p>
    <w:p>
      <w:r>
        <w:rPr>
          <w:rFonts w:ascii="Arial" w:hAnsi="Arial"/>
          <w:sz w:val="20"/>
        </w:rPr>
        <w:t>+ 127</w:t>
      </w:r>
    </w:p>
    <w:p>
      <w:r>
        <w:rPr>
          <w:rFonts w:ascii="Arial" w:hAnsi="Arial"/>
          <w:sz w:val="20"/>
        </w:rPr>
        <w:t>+ 70 = 322 (cm) Đáp số: 322 cm</w:t>
      </w:r>
    </w:p>
    <w:p>
      <w:r>
        <w:rPr>
          <w:rFonts w:ascii="Arial" w:hAnsi="Arial"/>
          <w:b/>
          <w:sz w:val="20"/>
        </w:rPr>
        <w:t>Kết luận: Đáp án đúng là C (322 cm).</w:t>
      </w:r>
    </w:p>
    <w:p>
      <w:r>
        <w:rPr>
          <w:rFonts w:ascii="Arial" w:hAnsi="Arial"/>
          <w:b/>
          <w:sz w:val="21"/>
        </w:rPr>
        <w:t>Câu 5. Một túi sữa có 200 ml sữa. 1 hộp sữa có 150 ml sữa. Hỏi 2 túi sữa và 3 túi sữa có bao nhiêu ml sữa?</w:t>
      </w:r>
    </w:p>
    <w:p>
      <w:pPr>
        <w:pStyle w:val="ListBullet"/>
      </w:pPr>
      <w:r>
        <w:rPr>
          <w:rFonts w:ascii="Arial" w:hAnsi="Arial"/>
          <w:sz w:val="20"/>
        </w:rPr>
        <w:t>A. 550 ml</w:t>
      </w:r>
    </w:p>
    <w:p>
      <w:pPr>
        <w:pStyle w:val="ListBullet"/>
      </w:pPr>
      <w:r>
        <w:rPr>
          <w:rFonts w:ascii="Arial" w:hAnsi="Arial"/>
          <w:sz w:val="20"/>
        </w:rPr>
        <w:t>B. 650 ml</w:t>
      </w:r>
    </w:p>
    <w:p>
      <w:pPr>
        <w:pStyle w:val="ListBullet"/>
      </w:pPr>
      <w:r>
        <w:rPr>
          <w:rFonts w:ascii="Arial" w:hAnsi="Arial"/>
          <w:sz w:val="20"/>
        </w:rPr>
        <w:t>C. 750 ml</w:t>
      </w:r>
    </w:p>
    <w:p>
      <w:pPr>
        <w:pStyle w:val="ListBullet"/>
      </w:pPr>
      <w:r>
        <w:rPr>
          <w:rFonts w:ascii="Arial" w:hAnsi="Arial"/>
          <w:sz w:val="20"/>
        </w:rPr>
        <w:t>D. 850 ml</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túi sữa có 200 ml sữa. 1 hộp sữa có 150 ml sữa. Hỏi 2 túi sữa và 3 túi sữa có bao nhiêu ml sữa?</w:t>
      </w:r>
    </w:p>
    <w:p>
      <w:r>
        <w:rPr>
          <w:rFonts w:ascii="Arial" w:hAnsi="Arial"/>
          <w:b/>
          <w:sz w:val="20"/>
        </w:rPr>
        <w:t>Bước 2: Phân tích dữ kiện và đối chiếu với từng phương án.</w:t>
      </w:r>
    </w:p>
    <w:p>
      <w:r>
        <w:rPr>
          <w:rFonts w:ascii="Arial" w:hAnsi="Arial"/>
          <w:sz w:val="20"/>
        </w:rPr>
        <w:t>2 túi sữa có: 200 x 2 = 400 (ml sữa) 3 hộp sữa có: 150 x 3 = 450 (ml sữa) 2 túi sữa và 3 hộp sữa có: 400</w:t>
      </w:r>
    </w:p>
    <w:p>
      <w:r>
        <w:rPr>
          <w:rFonts w:ascii="Arial" w:hAnsi="Arial"/>
          <w:sz w:val="20"/>
        </w:rPr>
        <w:t>+ 450 = 850 (ml sữa) Đáp số: 850 ml sữa</w:t>
      </w:r>
    </w:p>
    <w:p>
      <w:r>
        <w:rPr>
          <w:rFonts w:ascii="Arial" w:hAnsi="Arial"/>
          <w:b/>
          <w:sz w:val="20"/>
        </w:rPr>
        <w:t>Kết luận: Đáp án đúng là D (850 ml).</w:t>
      </w:r>
    </w:p>
    <w:p>
      <w:r>
        <w:rPr>
          <w:rFonts w:ascii="Arial" w:hAnsi="Arial"/>
          <w:b/>
          <w:sz w:val="21"/>
        </w:rPr>
        <w:t>Câu 6. Bao gạo cân nặng bao nhiêu ki-lô-gam?</w:t>
      </w:r>
    </w:p>
    <w:p>
      <w:r>
        <w:t>Ảnh trong đề:</w:t>
      </w:r>
    </w:p>
    <w:p>
      <w:pPr>
        <w:jc w:val="center"/>
      </w:pPr>
      <w:r>
        <w:drawing>
          <wp:inline xmlns:a="http://schemas.openxmlformats.org/drawingml/2006/main" xmlns:pic="http://schemas.openxmlformats.org/drawingml/2006/picture">
            <wp:extent cx="4389120" cy="2773493"/>
            <wp:docPr id="544" name="Picture 544"/>
            <wp:cNvGraphicFramePr>
              <a:graphicFrameLocks noChangeAspect="1"/>
            </wp:cNvGraphicFramePr>
            <a:graphic>
              <a:graphicData uri="http://schemas.openxmlformats.org/drawingml/2006/picture">
                <pic:pic>
                  <pic:nvPicPr>
                    <pic:cNvPr id="0" name="a7ea8d2819071ffb470dd8ed5ab2a785afad0c71.png"/>
                    <pic:cNvPicPr/>
                  </pic:nvPicPr>
                  <pic:blipFill>
                    <a:blip r:embed="rId477"/>
                    <a:stretch>
                      <a:fillRect/>
                    </a:stretch>
                  </pic:blipFill>
                  <pic:spPr>
                    <a:xfrm>
                      <a:off x="0" y="0"/>
                      <a:ext cx="4389120" cy="277349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Bao gạo cân nặng bao nhiêu ki-lô-gam?</w:t>
      </w:r>
    </w:p>
    <w:p>
      <w:r>
        <w:rPr>
          <w:rFonts w:ascii="Arial" w:hAnsi="Arial"/>
          <w:b/>
          <w:sz w:val="20"/>
        </w:rPr>
        <w:t>Bước 2: Phân tích dữ kiện và đối chiếu với từng phương án.</w:t>
      </w:r>
    </w:p>
    <w:p>
      <w:r>
        <w:rPr>
          <w:rFonts w:ascii="Arial" w:hAnsi="Arial"/>
          <w:sz w:val="20"/>
        </w:rPr>
        <w:t>Bao gạo cân nặng số ki – lô – gam là: 1</w:t>
      </w:r>
    </w:p>
    <w:p>
      <w:r>
        <w:rPr>
          <w:rFonts w:ascii="Arial" w:hAnsi="Arial"/>
          <w:sz w:val="20"/>
        </w:rPr>
        <w:t>+ 5 = 6 (kg) Đáp số: 6 kg</w:t>
      </w:r>
    </w:p>
    <w:p>
      <w:r>
        <w:rPr>
          <w:rFonts w:ascii="Arial" w:hAnsi="Arial"/>
          <w:b/>
          <w:sz w:val="20"/>
        </w:rPr>
        <w:t>Kết luận: Đáp án đúng là D (6 kg).</w:t>
      </w:r>
    </w:p>
    <w:p>
      <w:r>
        <w:rPr>
          <w:rFonts w:ascii="Arial" w:hAnsi="Arial"/>
          <w:b/>
          <w:sz w:val="21"/>
        </w:rPr>
        <w:t>Câu 7. Phát biểu nào sau đây là đúng?</w:t>
      </w:r>
    </w:p>
    <w:p>
      <w:r>
        <w:t>Ảnh trong đề:</w:t>
      </w:r>
    </w:p>
    <w:p>
      <w:pPr>
        <w:jc w:val="center"/>
      </w:pPr>
      <w:r>
        <w:drawing>
          <wp:inline xmlns:a="http://schemas.openxmlformats.org/drawingml/2006/main" xmlns:pic="http://schemas.openxmlformats.org/drawingml/2006/picture">
            <wp:extent cx="4389120" cy="2737301"/>
            <wp:docPr id="545" name="Picture 545"/>
            <wp:cNvGraphicFramePr>
              <a:graphicFrameLocks noChangeAspect="1"/>
            </wp:cNvGraphicFramePr>
            <a:graphic>
              <a:graphicData uri="http://schemas.openxmlformats.org/drawingml/2006/picture">
                <pic:pic>
                  <pic:nvPicPr>
                    <pic:cNvPr id="0" name="bc5068e3770fa370e70b040cef757e2caea7a98c.png"/>
                    <pic:cNvPicPr/>
                  </pic:nvPicPr>
                  <pic:blipFill>
                    <a:blip r:embed="rId478"/>
                    <a:stretch>
                      <a:fillRect/>
                    </a:stretch>
                  </pic:blipFill>
                  <pic:spPr>
                    <a:xfrm>
                      <a:off x="0" y="0"/>
                      <a:ext cx="4389120" cy="2737301"/>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https://vietjack.com/toan-3-cd/images/trac-nghiem-on-tap-ve-hinh-hoc-va-do-luong-trang-119-1a.PNG</w:t>
      </w:r>
    </w:p>
    <w:p>
      <w:pPr>
        <w:pStyle w:val="ListBullet"/>
      </w:pPr>
      <w:r>
        <w:rPr>
          <w:rFonts w:ascii="Arial" w:hAnsi="Arial"/>
          <w:sz w:val="20"/>
        </w:rPr>
        <w:t>A. Quả dưa hấu nặng hơn quả cam</w:t>
      </w:r>
    </w:p>
    <w:p>
      <w:pPr>
        <w:pStyle w:val="ListBullet"/>
      </w:pPr>
      <w:r>
        <w:rPr>
          <w:rFonts w:ascii="Arial" w:hAnsi="Arial"/>
          <w:sz w:val="20"/>
        </w:rPr>
        <w:t>B. Quả dưa hấu nhẹ hơn quả cam</w:t>
      </w:r>
    </w:p>
    <w:p>
      <w:pPr>
        <w:pStyle w:val="ListBullet"/>
      </w:pPr>
      <w:r>
        <w:rPr>
          <w:rFonts w:ascii="Arial" w:hAnsi="Arial"/>
          <w:sz w:val="20"/>
        </w:rPr>
        <w:t>C. Quả dưa hấu và quả cam nặng bằng nhau</w:t>
      </w:r>
    </w:p>
    <w:p>
      <w:pPr>
        <w:pStyle w:val="ListBullet"/>
      </w:pPr>
      <w:r>
        <w:rPr>
          <w:rFonts w:ascii="Arial" w:hAnsi="Arial"/>
          <w:sz w:val="20"/>
        </w:rPr>
        <w:t>D. Quả cam nặng hơn quả dưa hấu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Phát biểu nào sau đây là đúng?</w:t>
      </w:r>
    </w:p>
    <w:p>
      <w:r>
        <w:rPr>
          <w:rFonts w:ascii="Arial" w:hAnsi="Arial"/>
          <w:b/>
          <w:sz w:val="20"/>
        </w:rPr>
        <w:t>Bước 2: Phân tích dữ kiện và đối chiếu với từng phương án.</w:t>
      </w:r>
    </w:p>
    <w:p>
      <w:r>
        <w:rPr>
          <w:rFonts w:ascii="Arial" w:hAnsi="Arial"/>
          <w:sz w:val="20"/>
        </w:rPr>
        <w:t>Quan sát cân ta thấy: Quả dưa hấu nặng hơn quả cam</w:t>
      </w:r>
    </w:p>
    <w:p>
      <w:r>
        <w:rPr>
          <w:rFonts w:ascii="Arial" w:hAnsi="Arial"/>
          <w:b/>
          <w:sz w:val="20"/>
        </w:rPr>
        <w:t>Kết luận: Đáp án đúng là A (Quả dưa hấu nặng hơn quả cam).</w:t>
      </w:r>
    </w:p>
    <w:p>
      <w:r>
        <w:rPr>
          <w:rFonts w:ascii="Arial" w:hAnsi="Arial"/>
          <w:b/>
          <w:sz w:val="21"/>
        </w:rPr>
        <w:t>Câu 8. Kết quả của phép tính 235 mm : 5 là:</w:t>
      </w:r>
    </w:p>
    <w:p>
      <w:pPr>
        <w:pStyle w:val="ListBullet"/>
      </w:pPr>
      <w:r>
        <w:rPr>
          <w:rFonts w:ascii="Arial" w:hAnsi="Arial"/>
          <w:sz w:val="20"/>
        </w:rPr>
        <w:t>A. 37 mm</w:t>
      </w:r>
    </w:p>
    <w:p>
      <w:pPr>
        <w:pStyle w:val="ListBullet"/>
      </w:pPr>
      <w:r>
        <w:rPr>
          <w:rFonts w:ascii="Arial" w:hAnsi="Arial"/>
          <w:sz w:val="20"/>
        </w:rPr>
        <w:t>B. 47 mm</w:t>
      </w:r>
    </w:p>
    <w:p>
      <w:pPr>
        <w:pStyle w:val="ListBullet"/>
      </w:pPr>
      <w:r>
        <w:rPr>
          <w:rFonts w:ascii="Arial" w:hAnsi="Arial"/>
          <w:sz w:val="20"/>
        </w:rPr>
        <w:t>C. 35 mm</w:t>
      </w:r>
    </w:p>
    <w:p>
      <w:pPr>
        <w:pStyle w:val="ListBullet"/>
      </w:pPr>
      <w:r>
        <w:rPr>
          <w:rFonts w:ascii="Arial" w:hAnsi="Arial"/>
          <w:sz w:val="20"/>
        </w:rPr>
        <w:t>D. 45 mm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235 mm : 5 là:</w:t>
      </w:r>
    </w:p>
    <w:p>
      <w:r>
        <w:rPr>
          <w:rFonts w:ascii="Arial" w:hAnsi="Arial"/>
          <w:b/>
          <w:sz w:val="20"/>
        </w:rPr>
        <w:t>Bước 2: Phân tích dữ kiện và đối chiếu với từng phương án.</w:t>
      </w:r>
    </w:p>
    <w:p>
      <w:r>
        <w:rPr>
          <w:rFonts w:ascii="Arial" w:hAnsi="Arial"/>
          <w:sz w:val="20"/>
        </w:rPr>
        <w:t>235 mm: 5 = 47 mm</w:t>
      </w:r>
    </w:p>
    <w:p>
      <w:r>
        <w:rPr>
          <w:rFonts w:ascii="Arial" w:hAnsi="Arial"/>
          <w:b/>
          <w:sz w:val="20"/>
        </w:rPr>
        <w:t>Kết luận: Đáp án đúng là B (47 mm).</w:t>
      </w:r>
    </w:p>
    <w:p>
      <w:pPr>
        <w:pStyle w:val="Heading4"/>
      </w:pPr>
      <w:r>
        <w:t>Bài học nguồn: Trắc nghiệm Ôn tập chung (trang 121)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121)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https://vietjack.com/toan-3-cd/trac-nghiem-on-tap-chung-trang-121.jsp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125 × 6 là: = ?</w:t>
      </w:r>
    </w:p>
    <w:p>
      <w:pPr>
        <w:pStyle w:val="ListBullet"/>
      </w:pPr>
      <w:r>
        <w:rPr>
          <w:rFonts w:ascii="Arial" w:hAnsi="Arial"/>
          <w:sz w:val="20"/>
        </w:rPr>
        <w:t>A. 750</w:t>
      </w:r>
    </w:p>
    <w:p>
      <w:pPr>
        <w:pStyle w:val="ListBullet"/>
      </w:pPr>
      <w:r>
        <w:rPr>
          <w:rFonts w:ascii="Arial" w:hAnsi="Arial"/>
          <w:sz w:val="20"/>
        </w:rPr>
        <w:t>B. 749</w:t>
      </w:r>
    </w:p>
    <w:p>
      <w:pPr>
        <w:pStyle w:val="ListBullet"/>
      </w:pPr>
      <w:r>
        <w:rPr>
          <w:rFonts w:ascii="Arial" w:hAnsi="Arial"/>
          <w:sz w:val="20"/>
        </w:rPr>
        <w:t>C. 751</w:t>
      </w:r>
    </w:p>
    <w:p>
      <w:pPr>
        <w:pStyle w:val="ListBullet"/>
      </w:pPr>
      <w:r>
        <w:rPr>
          <w:rFonts w:ascii="Arial" w:hAnsi="Arial"/>
          <w:sz w:val="20"/>
        </w:rPr>
        <w:t>D. 755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219200"/>
            <wp:docPr id="546" name="Picture 546"/>
            <wp:cNvGraphicFramePr>
              <a:graphicFrameLocks noChangeAspect="1"/>
            </wp:cNvGraphicFramePr>
            <a:graphic>
              <a:graphicData uri="http://schemas.openxmlformats.org/drawingml/2006/picture">
                <pic:pic>
                  <pic:nvPicPr>
                    <pic:cNvPr id="0" name="87f0e7fd3d9269c9309bdb25da159c337dcd81d9.png"/>
                    <pic:cNvPicPr/>
                  </pic:nvPicPr>
                  <pic:blipFill>
                    <a:blip r:embed="rId479"/>
                    <a:stretch>
                      <a:fillRect/>
                    </a:stretch>
                  </pic:blipFill>
                  <pic:spPr>
                    <a:xfrm>
                      <a:off x="0" y="0"/>
                      <a:ext cx="4389120" cy="121920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https://vietjack.com/toan-3-cd/images/trac-nghiem-on-tap-chung-trang-121.PNG</w:t>
      </w:r>
    </w:p>
    <w:p>
      <w:r>
        <w:rPr>
          <w:rFonts w:ascii="Arial" w:hAnsi="Arial"/>
          <w:b/>
          <w:sz w:val="21"/>
        </w:rPr>
        <w:t>Lời giải:</w:t>
      </w:r>
    </w:p>
    <w:p>
      <w:r>
        <w:rPr>
          <w:rFonts w:ascii="Arial" w:hAnsi="Arial"/>
          <w:sz w:val="20"/>
        </w:rPr>
        <w:t>Ta thực hiện phép tính 125 × 6.</w:t>
      </w:r>
    </w:p>
    <w:p>
      <w:r>
        <w:rPr>
          <w:rFonts w:ascii="Arial" w:hAnsi="Arial"/>
          <w:sz w:val="20"/>
        </w:rPr>
        <w:t>Kết quả: 125 × 6 = 750.</w:t>
      </w:r>
    </w:p>
    <w:p>
      <w:r>
        <w:rPr>
          <w:rFonts w:ascii="Arial" w:hAnsi="Arial"/>
          <w:sz w:val="20"/>
        </w:rPr>
        <w:t>Vậy chọn đáp án A.</w:t>
      </w:r>
    </w:p>
    <w:p>
      <w:r>
        <w:rPr>
          <w:rFonts w:ascii="Arial" w:hAnsi="Arial"/>
          <w:b/>
          <w:sz w:val="20"/>
        </w:rPr>
        <w:t>Kết luận: Đáp án đúng là A (750).</w:t>
      </w:r>
    </w:p>
    <w:p>
      <w:r>
        <w:rPr>
          <w:rFonts w:ascii="Arial" w:hAnsi="Arial"/>
          <w:b/>
          <w:sz w:val="21"/>
        </w:rPr>
        <w:t>Câu 2. Kết quả của phép tính 65 : 4 là:</w:t>
      </w:r>
    </w:p>
    <w:p>
      <w:pPr>
        <w:pStyle w:val="ListBullet"/>
      </w:pPr>
      <w:r>
        <w:rPr>
          <w:rFonts w:ascii="Arial" w:hAnsi="Arial"/>
          <w:sz w:val="20"/>
        </w:rPr>
        <w:t>A. 16 dư 1</w:t>
      </w:r>
    </w:p>
    <w:p>
      <w:pPr>
        <w:pStyle w:val="ListBullet"/>
      </w:pPr>
      <w:r>
        <w:rPr>
          <w:rFonts w:ascii="Arial" w:hAnsi="Arial"/>
          <w:sz w:val="20"/>
        </w:rPr>
        <w:t>B. 16 dư 2</w:t>
      </w:r>
    </w:p>
    <w:p>
      <w:pPr>
        <w:pStyle w:val="ListBullet"/>
      </w:pPr>
      <w:r>
        <w:rPr>
          <w:rFonts w:ascii="Arial" w:hAnsi="Arial"/>
          <w:sz w:val="20"/>
        </w:rPr>
        <w:t>C. 17</w:t>
      </w:r>
    </w:p>
    <w:p>
      <w:pPr>
        <w:pStyle w:val="ListBullet"/>
      </w:pPr>
      <w:r>
        <w:rPr>
          <w:rFonts w:ascii="Arial" w:hAnsi="Arial"/>
          <w:sz w:val="20"/>
        </w:rPr>
        <w:t>D. 17 dư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63040"/>
            <wp:docPr id="547" name="Picture 547"/>
            <wp:cNvGraphicFramePr>
              <a:graphicFrameLocks noChangeAspect="1"/>
            </wp:cNvGraphicFramePr>
            <a:graphic>
              <a:graphicData uri="http://schemas.openxmlformats.org/drawingml/2006/picture">
                <pic:pic>
                  <pic:nvPicPr>
                    <pic:cNvPr id="0" name="740ba822e05ab3ddfc2ea9a936b55225ad368a19.png"/>
                    <pic:cNvPicPr/>
                  </pic:nvPicPr>
                  <pic:blipFill>
                    <a:blip r:embed="rId480"/>
                    <a:stretch>
                      <a:fillRect/>
                    </a:stretch>
                  </pic:blipFill>
                  <pic:spPr>
                    <a:xfrm>
                      <a:off x="0" y="0"/>
                      <a:ext cx="4389120" cy="146304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https://vietjack.com/toan-3-cd/images/trac-nghiem-on-tap-chung-trang-121-a.PNG</w:t>
      </w:r>
    </w:p>
    <w:p>
      <w:r>
        <w:rPr>
          <w:rFonts w:ascii="Arial" w:hAnsi="Arial"/>
          <w:b/>
          <w:sz w:val="21"/>
        </w:rPr>
        <w:t>Lời giải:</w:t>
      </w:r>
    </w:p>
    <w:p>
      <w:r>
        <w:rPr>
          <w:rFonts w:ascii="Arial" w:hAnsi="Arial"/>
          <w:b/>
          <w:sz w:val="20"/>
        </w:rPr>
        <w:t>Bước 1: Đọc kỹ yêu cầu của đề bài: Kết quả của phép tính 65 : 4 là:</w:t>
      </w:r>
    </w:p>
    <w:p>
      <w:r>
        <w:rPr>
          <w:rFonts w:ascii="Arial" w:hAnsi="Arial"/>
          <w:b/>
          <w:sz w:val="20"/>
        </w:rPr>
        <w:t>Bước 2: Phân tích dữ kiện và đối chiếu với từng phương án.</w:t>
      </w:r>
    </w:p>
    <w:p>
      <w:r>
        <w:rPr>
          <w:rFonts w:ascii="Arial" w:hAnsi="Arial"/>
          <w:sz w:val="20"/>
        </w:rPr>
        <w:t>Vậy kết quả của phép tính là 16 (dư 1)</w:t>
      </w:r>
    </w:p>
    <w:p>
      <w:r>
        <w:rPr>
          <w:rFonts w:ascii="Arial" w:hAnsi="Arial"/>
          <w:b/>
          <w:sz w:val="20"/>
        </w:rPr>
        <w:t>Kết luận: Đáp án đúng là A (16 dư 1).</w:t>
      </w:r>
    </w:p>
    <w:p>
      <w:r>
        <w:rPr>
          <w:rFonts w:ascii="Arial" w:hAnsi="Arial"/>
          <w:b/>
          <w:sz w:val="21"/>
        </w:rPr>
        <w:t>Câu 3. Đã tô màu một phần mấy hình sau đây?</w:t>
      </w:r>
    </w:p>
    <w:p>
      <w:r>
        <w:t>Ảnh trong đề:</w:t>
      </w:r>
    </w:p>
    <w:p>
      <w:pPr>
        <w:jc w:val="center"/>
      </w:pPr>
      <w:r>
        <w:drawing>
          <wp:inline xmlns:a="http://schemas.openxmlformats.org/drawingml/2006/main" xmlns:pic="http://schemas.openxmlformats.org/drawingml/2006/picture">
            <wp:extent cx="4389120" cy="4342919"/>
            <wp:docPr id="548" name="Picture 548"/>
            <wp:cNvGraphicFramePr>
              <a:graphicFrameLocks noChangeAspect="1"/>
            </wp:cNvGraphicFramePr>
            <a:graphic>
              <a:graphicData uri="http://schemas.openxmlformats.org/drawingml/2006/picture">
                <pic:pic>
                  <pic:nvPicPr>
                    <pic:cNvPr id="0" name="95a516bfc8b3c4d4fb0bf525fadfb1fef0463957.png"/>
                    <pic:cNvPicPr/>
                  </pic:nvPicPr>
                  <pic:blipFill>
                    <a:blip r:embed="rId481"/>
                    <a:stretch>
                      <a:fillRect/>
                    </a:stretch>
                  </pic:blipFill>
                  <pic:spPr>
                    <a:xfrm>
                      <a:off x="0" y="0"/>
                      <a:ext cx="4389120" cy="4342919"/>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https://vietjack.com/toan-3-cd/images/trac-nghiem-on-tap-chung-trang-121-aa.PNG</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Đã tô màu một phần mấy hình sau đây?</w:t>
      </w:r>
    </w:p>
    <w:p>
      <w:r>
        <w:rPr>
          <w:rFonts w:ascii="Arial" w:hAnsi="Arial"/>
          <w:b/>
          <w:sz w:val="20"/>
        </w:rPr>
        <w:t>Bước 2: Phân tích dữ kiện và đối chiếu với từng phương án.</w:t>
      </w:r>
    </w:p>
    <w:p>
      <w:r>
        <w:rPr>
          <w:rFonts w:ascii="Arial" w:hAnsi="Arial"/>
          <w:sz w:val="20"/>
        </w:rPr>
        <w:t>Hình trên được chia thành 8 phần bằng nhau.</w:t>
      </w:r>
    </w:p>
    <w:p>
      <w:r>
        <w:rPr>
          <w:rFonts w:ascii="Arial" w:hAnsi="Arial"/>
          <w:sz w:val="20"/>
        </w:rPr>
        <w:t>Tô màu 1 phần Như vậy đã tô màu 1 8 hình tròn.</w:t>
      </w:r>
    </w:p>
    <w:p>
      <w:r>
        <w:rPr>
          <w:rFonts w:ascii="Arial" w:hAnsi="Arial"/>
          <w:b/>
          <w:sz w:val="20"/>
        </w:rPr>
        <w:t>Kết luận: Đáp án đúng là D (1 8).</w:t>
      </w:r>
    </w:p>
    <w:p>
      <w:r>
        <w:rPr>
          <w:rFonts w:ascii="Arial" w:hAnsi="Arial"/>
          <w:b/>
          <w:sz w:val="21"/>
        </w:rPr>
        <w:t>Câu 4. Giá trị biểu thức 15 x (15 – 9) x 0 là:</w:t>
      </w:r>
    </w:p>
    <w:p>
      <w:pPr>
        <w:pStyle w:val="ListBullet"/>
      </w:pPr>
      <w:r>
        <w:rPr>
          <w:rFonts w:ascii="Arial" w:hAnsi="Arial"/>
          <w:sz w:val="20"/>
        </w:rPr>
        <w:t>A. 120</w:t>
      </w:r>
    </w:p>
    <w:p>
      <w:pPr>
        <w:pStyle w:val="ListBullet"/>
      </w:pPr>
      <w:r>
        <w:rPr>
          <w:rFonts w:ascii="Arial" w:hAnsi="Arial"/>
          <w:sz w:val="20"/>
        </w:rPr>
        <w:t>B. 12</w:t>
      </w:r>
    </w:p>
    <w:p>
      <w:pPr>
        <w:pStyle w:val="ListBullet"/>
      </w:pPr>
      <w:r>
        <w:rPr>
          <w:rFonts w:ascii="Arial" w:hAnsi="Arial"/>
          <w:sz w:val="20"/>
        </w:rPr>
        <w:t>C. 102</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biểu thức 15 x (15 – 9) x 0 là:</w:t>
      </w:r>
    </w:p>
    <w:p>
      <w:r>
        <w:rPr>
          <w:rFonts w:ascii="Arial" w:hAnsi="Arial"/>
          <w:b/>
          <w:sz w:val="20"/>
        </w:rPr>
        <w:t>Bước 2: Phân tích dữ kiện và đối chiếu với từng phương án.</w:t>
      </w:r>
    </w:p>
    <w:p>
      <w:r>
        <w:rPr>
          <w:rFonts w:ascii="Arial" w:hAnsi="Arial"/>
          <w:sz w:val="20"/>
        </w:rPr>
        <w:t>15 x (15 – 9) x 0 = 0 Vậy giá trị biểu thức là 0</w:t>
      </w:r>
    </w:p>
    <w:p>
      <w:r>
        <w:rPr>
          <w:rFonts w:ascii="Arial" w:hAnsi="Arial"/>
          <w:b/>
          <w:sz w:val="20"/>
        </w:rPr>
        <w:t>Kết luận: Đáp án đúng là D (0).</w:t>
      </w:r>
    </w:p>
    <w:p>
      <w:r>
        <w:rPr>
          <w:rFonts w:ascii="Arial" w:hAnsi="Arial"/>
          <w:b/>
          <w:sz w:val="21"/>
        </w:rPr>
        <w:t>Câu 5. Tứ giác MNKL có bao nhiêu góc vuông?</w:t>
      </w:r>
    </w:p>
    <w:p>
      <w:r>
        <w:t>Ảnh trong đề:</w:t>
      </w:r>
    </w:p>
    <w:p>
      <w:pPr>
        <w:jc w:val="center"/>
      </w:pPr>
      <w:r>
        <w:drawing>
          <wp:inline xmlns:a="http://schemas.openxmlformats.org/drawingml/2006/main" xmlns:pic="http://schemas.openxmlformats.org/drawingml/2006/picture">
            <wp:extent cx="4389120" cy="3822782"/>
            <wp:docPr id="549" name="Picture 549"/>
            <wp:cNvGraphicFramePr>
              <a:graphicFrameLocks noChangeAspect="1"/>
            </wp:cNvGraphicFramePr>
            <a:graphic>
              <a:graphicData uri="http://schemas.openxmlformats.org/drawingml/2006/picture">
                <pic:pic>
                  <pic:nvPicPr>
                    <pic:cNvPr id="0" name="b73750838be4ff1e37999d31ad4c257dcd548b34.png"/>
                    <pic:cNvPicPr/>
                  </pic:nvPicPr>
                  <pic:blipFill>
                    <a:blip r:embed="rId482"/>
                    <a:stretch>
                      <a:fillRect/>
                    </a:stretch>
                  </pic:blipFill>
                  <pic:spPr>
                    <a:xfrm>
                      <a:off x="0" y="0"/>
                      <a:ext cx="4389120" cy="3822782"/>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Tứ giác MNKL có bao nhiêu góc vuông?</w:t>
      </w:r>
    </w:p>
    <w:p>
      <w:r>
        <w:rPr>
          <w:rFonts w:ascii="Arial" w:hAnsi="Arial"/>
          <w:b/>
          <w:sz w:val="20"/>
        </w:rPr>
        <w:t>Bước 2: Phân tích dữ kiện và đối chiếu với từng phương án.</w:t>
      </w:r>
    </w:p>
    <w:p>
      <w:r>
        <w:rPr>
          <w:rFonts w:ascii="Arial" w:hAnsi="Arial"/>
          <w:sz w:val="20"/>
        </w:rPr>
        <w:t>Tứ giác MNKL có 2 góc vuông: góc đỉnh M, góc đỉnh N</w:t>
      </w:r>
    </w:p>
    <w:p>
      <w:r>
        <w:rPr>
          <w:rFonts w:ascii="Arial" w:hAnsi="Arial"/>
          <w:b/>
          <w:sz w:val="20"/>
        </w:rPr>
        <w:t>Kết luận: Đáp án đúng là C (2).</w:t>
      </w:r>
    </w:p>
    <w:p>
      <w:r>
        <w:rPr>
          <w:rFonts w:ascii="Arial" w:hAnsi="Arial"/>
          <w:b/>
          <w:sz w:val="21"/>
        </w:rPr>
        <w:t>Câu 6. Con cá nặng bao nhiêu ki-lô-gam?</w:t>
      </w:r>
    </w:p>
    <w:p>
      <w:r>
        <w:t>Ảnh trong đề:</w:t>
      </w:r>
    </w:p>
    <w:p>
      <w:pPr>
        <w:jc w:val="center"/>
      </w:pPr>
      <w:r>
        <w:drawing>
          <wp:inline xmlns:a="http://schemas.openxmlformats.org/drawingml/2006/main" xmlns:pic="http://schemas.openxmlformats.org/drawingml/2006/picture">
            <wp:extent cx="4389120" cy="1927326"/>
            <wp:docPr id="550" name="Picture 550"/>
            <wp:cNvGraphicFramePr>
              <a:graphicFrameLocks noChangeAspect="1"/>
            </wp:cNvGraphicFramePr>
            <a:graphic>
              <a:graphicData uri="http://schemas.openxmlformats.org/drawingml/2006/picture">
                <pic:pic>
                  <pic:nvPicPr>
                    <pic:cNvPr id="0" name="27547aef80d3ab2526c8c2ff266780d57d730325.png"/>
                    <pic:cNvPicPr/>
                  </pic:nvPicPr>
                  <pic:blipFill>
                    <a:blip r:embed="rId483"/>
                    <a:stretch>
                      <a:fillRect/>
                    </a:stretch>
                  </pic:blipFill>
                  <pic:spPr>
                    <a:xfrm>
                      <a:off x="0" y="0"/>
                      <a:ext cx="4389120" cy="1927326"/>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https://vietjack.com/toan-3-cd/images/trac-nghiem-on-tap-chung-trang-121-a1.PNG</w:t>
      </w:r>
    </w:p>
    <w:p>
      <w:pPr>
        <w:pStyle w:val="ListBullet"/>
      </w:pPr>
      <w:r>
        <w:rPr>
          <w:rFonts w:ascii="Arial" w:hAnsi="Arial"/>
          <w:sz w:val="20"/>
        </w:rPr>
        <w:t>A. 1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Con cá nặng bao nhiêu ki-lô-gam?</w:t>
      </w:r>
    </w:p>
    <w:p>
      <w:r>
        <w:rPr>
          <w:rFonts w:ascii="Arial" w:hAnsi="Arial"/>
          <w:b/>
          <w:sz w:val="20"/>
        </w:rPr>
        <w:t>Bước 2: Phân tích dữ kiện và đối chiếu với từng phương án.</w:t>
      </w:r>
    </w:p>
    <w:p>
      <w:r>
        <w:rPr>
          <w:rFonts w:ascii="Arial" w:hAnsi="Arial"/>
          <w:sz w:val="20"/>
        </w:rPr>
        <w:t>Con cá nặng số ki – lô – gam là: 1</w:t>
      </w:r>
    </w:p>
    <w:p>
      <w:r>
        <w:rPr>
          <w:rFonts w:ascii="Arial" w:hAnsi="Arial"/>
          <w:sz w:val="20"/>
        </w:rPr>
        <w:t>+ 1 = 2 (kg) Đáp số: 2 kg</w:t>
      </w:r>
    </w:p>
    <w:p>
      <w:r>
        <w:rPr>
          <w:rFonts w:ascii="Arial" w:hAnsi="Arial"/>
          <w:b/>
          <w:sz w:val="20"/>
        </w:rPr>
        <w:t>Kết luận: Đáp án đúng là B (2 kg).</w:t>
      </w:r>
    </w:p>
    <w:p>
      <w:r>
        <w:rPr>
          <w:rFonts w:ascii="Arial" w:hAnsi="Arial"/>
          <w:b/>
          <w:sz w:val="21"/>
        </w:rPr>
        <w:t>Câu 7. Bố năm nay 40 tuổi, tuổi của bố gấp 5 lần tuổi của con. Hỏi sau 5 năm nữa, con bao nhiêu tuổi?</w:t>
      </w:r>
    </w:p>
    <w:p>
      <w:pPr>
        <w:pStyle w:val="ListBullet"/>
      </w:pPr>
      <w:r>
        <w:rPr>
          <w:rFonts w:ascii="Arial" w:hAnsi="Arial"/>
          <w:sz w:val="20"/>
        </w:rPr>
        <w:t>A. 10 tuổi</w:t>
      </w:r>
    </w:p>
    <w:p>
      <w:pPr>
        <w:pStyle w:val="ListBullet"/>
      </w:pPr>
      <w:r>
        <w:rPr>
          <w:rFonts w:ascii="Arial" w:hAnsi="Arial"/>
          <w:sz w:val="20"/>
        </w:rPr>
        <w:t>B. 12 tuổi</w:t>
      </w:r>
    </w:p>
    <w:p>
      <w:pPr>
        <w:pStyle w:val="ListBullet"/>
      </w:pPr>
      <w:r>
        <w:rPr>
          <w:rFonts w:ascii="Arial" w:hAnsi="Arial"/>
          <w:sz w:val="20"/>
        </w:rPr>
        <w:t>C. 13 tuổi</w:t>
      </w:r>
    </w:p>
    <w:p>
      <w:pPr>
        <w:pStyle w:val="ListBullet"/>
      </w:pPr>
      <w:r>
        <w:rPr>
          <w:rFonts w:ascii="Arial" w:hAnsi="Arial"/>
          <w:sz w:val="20"/>
        </w:rPr>
        <w:t>D. 14 tuổi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Bố năm nay 40 tuổi, tuổi của bố gấp 5 lần tuổi của con. Hỏi sau 5 năm nữa, con bao nhiêu tuổi?</w:t>
      </w:r>
    </w:p>
    <w:p>
      <w:r>
        <w:rPr>
          <w:rFonts w:ascii="Arial" w:hAnsi="Arial"/>
          <w:b/>
          <w:sz w:val="20"/>
        </w:rPr>
        <w:t>Bước 2: Phân tích dữ kiện và đối chiếu với từng phương án.</w:t>
      </w:r>
    </w:p>
    <w:p>
      <w:r>
        <w:rPr>
          <w:rFonts w:ascii="Arial" w:hAnsi="Arial"/>
          <w:sz w:val="20"/>
        </w:rPr>
        <w:t>Tuổi con năm nay là: 40: 5 = 8 (tuổi) Sau 5 năm nữa, tuổi của con là: 8</w:t>
      </w:r>
    </w:p>
    <w:p>
      <w:r>
        <w:rPr>
          <w:rFonts w:ascii="Arial" w:hAnsi="Arial"/>
          <w:sz w:val="20"/>
        </w:rPr>
        <w:t>+ 5 = 13 (tuổi) Đáp số: 13 tuổi</w:t>
      </w:r>
    </w:p>
    <w:p>
      <w:r>
        <w:rPr>
          <w:rFonts w:ascii="Arial" w:hAnsi="Arial"/>
          <w:b/>
          <w:sz w:val="20"/>
        </w:rPr>
        <w:t>Kết luận: Đáp án đúng là C (13 tuổi).</w:t>
      </w:r>
    </w:p>
    <w:p>
      <w:r>
        <w:rPr>
          <w:rFonts w:ascii="Arial" w:hAnsi="Arial"/>
          <w:b/>
          <w:sz w:val="21"/>
        </w:rPr>
        <w:t>Câu 8. Tính chu vi hình chữ nhật biết chiều dài bằng 20 cm, chiều rộng bằng 1 4 chiều dài</w:t>
      </w:r>
    </w:p>
    <w:p>
      <w:pPr>
        <w:pStyle w:val="ListBullet"/>
      </w:pPr>
      <w:r>
        <w:rPr>
          <w:rFonts w:ascii="Arial" w:hAnsi="Arial"/>
          <w:sz w:val="20"/>
        </w:rPr>
        <w:t>A. 50 cm</w:t>
      </w:r>
    </w:p>
    <w:p>
      <w:pPr>
        <w:pStyle w:val="ListBullet"/>
      </w:pPr>
      <w:r>
        <w:rPr>
          <w:rFonts w:ascii="Arial" w:hAnsi="Arial"/>
          <w:sz w:val="20"/>
        </w:rPr>
        <w:t>B. 40 cm</w:t>
      </w:r>
    </w:p>
    <w:p>
      <w:pPr>
        <w:pStyle w:val="ListBullet"/>
      </w:pPr>
      <w:r>
        <w:rPr>
          <w:rFonts w:ascii="Arial" w:hAnsi="Arial"/>
          <w:sz w:val="20"/>
        </w:rPr>
        <w:t>C. 30 cm</w:t>
      </w:r>
    </w:p>
    <w:p>
      <w:pPr>
        <w:pStyle w:val="ListBullet"/>
      </w:pPr>
      <w:r>
        <w:rPr>
          <w:rFonts w:ascii="Arial" w:hAnsi="Arial"/>
          <w:sz w:val="20"/>
        </w:rPr>
        <w:t>D. 25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chu vi hình chữ nhật biết chiều dài bằng 20 cm, chiều rộng bằng 1 4 chiều dài</w:t>
      </w:r>
    </w:p>
    <w:p>
      <w:r>
        <w:rPr>
          <w:rFonts w:ascii="Arial" w:hAnsi="Arial"/>
          <w:b/>
          <w:sz w:val="20"/>
        </w:rPr>
        <w:t>Bước 2: Phân tích dữ kiện và đối chiếu với từng phương án.</w:t>
      </w:r>
    </w:p>
    <w:p>
      <w:r>
        <w:rPr>
          <w:rFonts w:ascii="Arial" w:hAnsi="Arial"/>
          <w:sz w:val="20"/>
        </w:rPr>
        <w:t>Chiều rộng hình chữ nhật là: 20: 4 = 5 (cm) Chu vi hình chữ nhật là: (20</w:t>
      </w:r>
    </w:p>
    <w:p>
      <w:r>
        <w:rPr>
          <w:rFonts w:ascii="Arial" w:hAnsi="Arial"/>
          <w:sz w:val="20"/>
        </w:rPr>
        <w:t>+ 5) x 2 = 50 (cm) Đáp số: 50 cm</w:t>
      </w:r>
    </w:p>
    <w:p>
      <w:r>
        <w:rPr>
          <w:rFonts w:ascii="Arial" w:hAnsi="Arial"/>
          <w:b/>
          <w:sz w:val="20"/>
        </w:rPr>
        <w:t>Kết luận: Đáp án đúng là A (50 cm).</w:t>
      </w:r>
    </w:p>
    <w:p>
      <w:pPr>
        <w:pStyle w:val="Heading2"/>
      </w:pPr>
      <w:r>
        <w:t>Toán 3 Cánh Diều - Tập 2</w:t>
      </w:r>
    </w:p>
    <w:p>
      <w:pPr>
        <w:pStyle w:val="Heading3"/>
      </w:pPr>
      <w:r>
        <w:t>Chương/chủ đề nguồn: Trắc nghiệm Chương 3: Các số trong phạm vi 100 000</w:t>
      </w:r>
    </w:p>
    <w:p>
      <w:pPr>
        <w:pStyle w:val="Heading4"/>
      </w:pPr>
      <w:r>
        <w:t>Bài học nguồn: Trắc nghiệm Các số trong phạm vi 10 000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dấu?</w:t>
      </w:r>
    </w:p>
    <w:p>
      <w:r>
        <w:t>Ảnh trong đề:</w:t>
      </w:r>
    </w:p>
    <w:p>
      <w:pPr>
        <w:jc w:val="center"/>
      </w:pPr>
      <w:r>
        <w:drawing>
          <wp:inline xmlns:a="http://schemas.openxmlformats.org/drawingml/2006/main" xmlns:pic="http://schemas.openxmlformats.org/drawingml/2006/picture">
            <wp:extent cx="4389120" cy="3409223"/>
            <wp:docPr id="551" name="Picture 551"/>
            <wp:cNvGraphicFramePr>
              <a:graphicFrameLocks noChangeAspect="1"/>
            </wp:cNvGraphicFramePr>
            <a:graphic>
              <a:graphicData uri="http://schemas.openxmlformats.org/drawingml/2006/picture">
                <pic:pic>
                  <pic:nvPicPr>
                    <pic:cNvPr id="0" name="21c310cd7592d50b5a341579f0708a765b8fcc84.png"/>
                    <pic:cNvPicPr/>
                  </pic:nvPicPr>
                  <pic:blipFill>
                    <a:blip r:embed="rId484"/>
                    <a:stretch>
                      <a:fillRect/>
                    </a:stretch>
                  </pic:blipFill>
                  <pic:spPr>
                    <a:xfrm>
                      <a:off x="0" y="0"/>
                      <a:ext cx="4389120" cy="3409223"/>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https://vietjack.com/toan-3-cd/images/trac-nghiem-cac-so-trong-pham-vi-10-000.PNG</w:t>
      </w:r>
    </w:p>
    <w:p>
      <w:pPr>
        <w:pStyle w:val="ListBullet"/>
      </w:pPr>
      <w:r>
        <w:rPr>
          <w:rFonts w:ascii="Arial" w:hAnsi="Arial"/>
          <w:sz w:val="20"/>
        </w:rPr>
        <w:t>A. 1 400</w:t>
      </w:r>
    </w:p>
    <w:p>
      <w:pPr>
        <w:pStyle w:val="ListBullet"/>
      </w:pPr>
      <w:r>
        <w:rPr>
          <w:rFonts w:ascii="Arial" w:hAnsi="Arial"/>
          <w:sz w:val="20"/>
        </w:rPr>
        <w:t>B. 2 400</w:t>
      </w:r>
    </w:p>
    <w:p>
      <w:pPr>
        <w:pStyle w:val="ListBullet"/>
      </w:pPr>
      <w:r>
        <w:rPr>
          <w:rFonts w:ascii="Arial" w:hAnsi="Arial"/>
          <w:sz w:val="20"/>
        </w:rPr>
        <w:t>C. 140</w:t>
      </w:r>
    </w:p>
    <w:p>
      <w:pPr>
        <w:pStyle w:val="ListBullet"/>
      </w:pPr>
      <w:r>
        <w:rPr>
          <w:rFonts w:ascii="Arial" w:hAnsi="Arial"/>
          <w:sz w:val="20"/>
        </w:rPr>
        <w:t>D. 240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dấu?</w:t>
      </w:r>
    </w:p>
    <w:p>
      <w:r>
        <w:rPr>
          <w:rFonts w:ascii="Arial" w:hAnsi="Arial"/>
          <w:b/>
          <w:sz w:val="20"/>
        </w:rPr>
        <w:t>Bước 2: Phân tích dữ kiện và đối chiếu với từng phương án.</w:t>
      </w:r>
    </w:p>
    <w:p>
      <w:r>
        <w:rPr>
          <w:rFonts w:ascii="Arial" w:hAnsi="Arial"/>
          <w:sz w:val="20"/>
        </w:rPr>
        <w:t>Số thích hợp để điền vào ô trống là 2400</w:t>
      </w:r>
    </w:p>
    <w:p>
      <w:r>
        <w:rPr>
          <w:rFonts w:ascii="Arial" w:hAnsi="Arial"/>
          <w:b/>
          <w:sz w:val="20"/>
        </w:rPr>
        <w:t>Kết luận: Đáp án đúng là B (2 400).</w:t>
      </w:r>
    </w:p>
    <w:p>
      <w:r>
        <w:rPr>
          <w:rFonts w:ascii="Arial" w:hAnsi="Arial"/>
          <w:b/>
          <w:sz w:val="21"/>
        </w:rPr>
        <w:t>Câu 2. Số Bảy nghìn viết là:</w:t>
      </w:r>
    </w:p>
    <w:p>
      <w:pPr>
        <w:pStyle w:val="ListBullet"/>
      </w:pPr>
      <w:r>
        <w:rPr>
          <w:rFonts w:ascii="Arial" w:hAnsi="Arial"/>
          <w:sz w:val="20"/>
        </w:rPr>
        <w:t>A. 7</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Bảy nghìn viết là:</w:t>
      </w:r>
    </w:p>
    <w:p>
      <w:r>
        <w:rPr>
          <w:rFonts w:ascii="Arial" w:hAnsi="Arial"/>
          <w:b/>
          <w:sz w:val="20"/>
        </w:rPr>
        <w:t>Bước 2: Phân tích dữ kiện và đối chiếu với từng phương án.</w:t>
      </w:r>
    </w:p>
    <w:p>
      <w:r>
        <w:rPr>
          <w:rFonts w:ascii="Arial" w:hAnsi="Arial"/>
          <w:sz w:val="20"/>
        </w:rPr>
        <w:t>Số Bảy nghìn được viết là 7 000</w:t>
      </w:r>
    </w:p>
    <w:p>
      <w:r>
        <w:rPr>
          <w:rFonts w:ascii="Arial" w:hAnsi="Arial"/>
          <w:b/>
          <w:sz w:val="20"/>
        </w:rPr>
        <w:t>Kết luận: Đáp án đúng là C (7 000).</w:t>
      </w:r>
    </w:p>
    <w:p>
      <w:r>
        <w:rPr>
          <w:rFonts w:ascii="Arial" w:hAnsi="Arial"/>
          <w:b/>
          <w:sz w:val="21"/>
        </w:rPr>
        <w:t>Câu 3. Số 9 000 đọc là:</w:t>
      </w:r>
    </w:p>
    <w:p>
      <w:pPr>
        <w:pStyle w:val="ListBullet"/>
      </w:pPr>
      <w:r>
        <w:rPr>
          <w:rFonts w:ascii="Arial" w:hAnsi="Arial"/>
          <w:sz w:val="20"/>
        </w:rPr>
        <w:t>A. Chín nghìn</w:t>
      </w:r>
    </w:p>
    <w:p>
      <w:pPr>
        <w:pStyle w:val="ListBullet"/>
      </w:pPr>
      <w:r>
        <w:rPr>
          <w:rFonts w:ascii="Arial" w:hAnsi="Arial"/>
          <w:sz w:val="20"/>
        </w:rPr>
        <w:t>B. Chín chục</w:t>
      </w:r>
    </w:p>
    <w:p>
      <w:pPr>
        <w:pStyle w:val="ListBullet"/>
      </w:pPr>
      <w:r>
        <w:rPr>
          <w:rFonts w:ascii="Arial" w:hAnsi="Arial"/>
          <w:sz w:val="20"/>
        </w:rPr>
        <w:t>C. Chín trăm</w:t>
      </w:r>
    </w:p>
    <w:p>
      <w:pPr>
        <w:pStyle w:val="ListBullet"/>
      </w:pPr>
      <w:r>
        <w:rPr>
          <w:rFonts w:ascii="Arial" w:hAnsi="Arial"/>
          <w:sz w:val="20"/>
        </w:rPr>
        <w:t>D. Chín mươi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9 000 đọc là:</w:t>
      </w:r>
    </w:p>
    <w:p>
      <w:r>
        <w:rPr>
          <w:rFonts w:ascii="Arial" w:hAnsi="Arial"/>
          <w:b/>
          <w:sz w:val="20"/>
        </w:rPr>
        <w:t>Bước 2: Phân tích dữ kiện và đối chiếu với từng phương án.</w:t>
      </w:r>
    </w:p>
    <w:p>
      <w:r>
        <w:rPr>
          <w:rFonts w:ascii="Arial" w:hAnsi="Arial"/>
          <w:sz w:val="20"/>
        </w:rPr>
        <w:t>Số 9 000 đọc là Chín nghìn</w:t>
      </w:r>
    </w:p>
    <w:p>
      <w:r>
        <w:rPr>
          <w:rFonts w:ascii="Arial" w:hAnsi="Arial"/>
          <w:b/>
          <w:sz w:val="20"/>
        </w:rPr>
        <w:t>Kết luận: Đáp án đúng là A (Chín nghìn).</w:t>
      </w:r>
    </w:p>
    <w:p>
      <w:r>
        <w:rPr>
          <w:rFonts w:ascii="Arial" w:hAnsi="Arial"/>
          <w:b/>
          <w:sz w:val="21"/>
        </w:rPr>
        <w:t>Câu 4. Điền số thích hợp vào ô trống 1 000 2 000 ? 4 000</w:t>
      </w:r>
    </w:p>
    <w:p>
      <w:pPr>
        <w:pStyle w:val="ListBullet"/>
      </w:pPr>
      <w:r>
        <w:rPr>
          <w:rFonts w:ascii="Arial" w:hAnsi="Arial"/>
          <w:sz w:val="20"/>
        </w:rPr>
        <w:t>A. 3 000; 5 000</w:t>
      </w:r>
    </w:p>
    <w:p>
      <w:pPr>
        <w:pStyle w:val="ListBullet"/>
      </w:pPr>
      <w:r>
        <w:rPr>
          <w:rFonts w:ascii="Arial" w:hAnsi="Arial"/>
          <w:sz w:val="20"/>
        </w:rPr>
        <w:t>B. 2 100; 4 100</w:t>
      </w:r>
    </w:p>
    <w:p>
      <w:pPr>
        <w:pStyle w:val="ListBullet"/>
      </w:pPr>
      <w:r>
        <w:rPr>
          <w:rFonts w:ascii="Arial" w:hAnsi="Arial"/>
          <w:sz w:val="20"/>
        </w:rPr>
        <w:t>C. 2 001; 4 001</w:t>
      </w:r>
    </w:p>
    <w:p>
      <w:pPr>
        <w:pStyle w:val="ListBullet"/>
      </w:pPr>
      <w:r>
        <w:rPr>
          <w:rFonts w:ascii="Arial" w:hAnsi="Arial"/>
          <w:sz w:val="20"/>
        </w:rPr>
        <w:t>D. 3 999; 4 001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1 000 2 000 ? 4 000</w:t>
      </w:r>
    </w:p>
    <w:p>
      <w:r>
        <w:rPr>
          <w:rFonts w:ascii="Arial" w:hAnsi="Arial"/>
          <w:b/>
          <w:sz w:val="20"/>
        </w:rPr>
        <w:t>Bước 2: Phân tích dữ kiện và đối chiếu với từng phương án.</w:t>
      </w:r>
    </w:p>
    <w:p>
      <w:r>
        <w:rPr>
          <w:rFonts w:ascii="Arial" w:hAnsi="Arial"/>
          <w:sz w:val="20"/>
        </w:rPr>
        <w:t>Dãy số trên được viết theo thứ tự tăng dần, trong đó số đứng sau hơn số đứng trước 1 000 đơn vị.</w:t>
      </w:r>
    </w:p>
    <w:p>
      <w:r>
        <w:rPr>
          <w:rFonts w:ascii="Arial" w:hAnsi="Arial"/>
          <w:sz w:val="20"/>
        </w:rPr>
        <w:t>Ta có: 1 000</w:t>
      </w:r>
    </w:p>
    <w:p>
      <w:r>
        <w:rPr>
          <w:rFonts w:ascii="Arial" w:hAnsi="Arial"/>
          <w:sz w:val="20"/>
        </w:rPr>
        <w:t>+ 1000 = 2 000 2000</w:t>
      </w:r>
    </w:p>
    <w:p>
      <w:r>
        <w:rPr>
          <w:rFonts w:ascii="Arial" w:hAnsi="Arial"/>
          <w:sz w:val="20"/>
        </w:rPr>
        <w:t>+ 1000 = 3 000 3000</w:t>
      </w:r>
    </w:p>
    <w:p>
      <w:r>
        <w:rPr>
          <w:rFonts w:ascii="Arial" w:hAnsi="Arial"/>
          <w:sz w:val="20"/>
        </w:rPr>
        <w:t>+ 1000 = 4 000 4000</w:t>
      </w:r>
    </w:p>
    <w:p>
      <w:r>
        <w:rPr>
          <w:rFonts w:ascii="Arial" w:hAnsi="Arial"/>
          <w:sz w:val="20"/>
        </w:rPr>
        <w:t>+ 1000 = 5 000 Vậy hai số cần điền vào ô trống lần lượt là 3000;</w:t>
      </w:r>
    </w:p>
    <w:p>
      <w:r>
        <w:rPr>
          <w:rFonts w:ascii="Arial" w:hAnsi="Arial"/>
          <w:sz w:val="20"/>
        </w:rPr>
        <w:t>5000 1000 2000 3000 4000 5000</w:t>
      </w:r>
    </w:p>
    <w:p>
      <w:r>
        <w:rPr>
          <w:rFonts w:ascii="Arial" w:hAnsi="Arial"/>
          <w:b/>
          <w:sz w:val="20"/>
        </w:rPr>
        <w:t>Kết luận: Đáp án đúng là A (3 000; 5 000).</w:t>
      </w:r>
    </w:p>
    <w:p>
      <w:r>
        <w:rPr>
          <w:rFonts w:ascii="Arial" w:hAnsi="Arial"/>
          <w:b/>
          <w:sz w:val="21"/>
        </w:rPr>
        <w:t>Câu 5. Điền số thích hợp vào ô trống ? 5 100 5 200 5 300</w:t>
      </w:r>
    </w:p>
    <w:p>
      <w:pPr>
        <w:pStyle w:val="ListBullet"/>
      </w:pPr>
      <w:r>
        <w:rPr>
          <w:rFonts w:ascii="Arial" w:hAnsi="Arial"/>
          <w:sz w:val="20"/>
        </w:rPr>
        <w:t>A. 5 000; 5 400</w:t>
      </w:r>
    </w:p>
    <w:p>
      <w:pPr>
        <w:pStyle w:val="ListBullet"/>
      </w:pPr>
      <w:r>
        <w:rPr>
          <w:rFonts w:ascii="Arial" w:hAnsi="Arial"/>
          <w:sz w:val="20"/>
        </w:rPr>
        <w:t>B. 5 099; 5 301</w:t>
      </w:r>
    </w:p>
    <w:p>
      <w:pPr>
        <w:pStyle w:val="ListBullet"/>
      </w:pPr>
      <w:r>
        <w:rPr>
          <w:rFonts w:ascii="Arial" w:hAnsi="Arial"/>
          <w:sz w:val="20"/>
        </w:rPr>
        <w:t>C. 5 000; 6 000</w:t>
      </w:r>
    </w:p>
    <w:p>
      <w:pPr>
        <w:pStyle w:val="ListBullet"/>
      </w:pPr>
      <w:r>
        <w:rPr>
          <w:rFonts w:ascii="Arial" w:hAnsi="Arial"/>
          <w:sz w:val="20"/>
        </w:rPr>
        <w:t>D. 5 050; 5 350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 5 100 5 200 5 300</w:t>
      </w:r>
    </w:p>
    <w:p>
      <w:r>
        <w:rPr>
          <w:rFonts w:ascii="Arial" w:hAnsi="Arial"/>
          <w:b/>
          <w:sz w:val="20"/>
        </w:rPr>
        <w:t>Bước 2: Phân tích dữ kiện và đối chiếu với từng phương án.</w:t>
      </w:r>
    </w:p>
    <w:p>
      <w:r>
        <w:rPr>
          <w:rFonts w:ascii="Arial" w:hAnsi="Arial"/>
          <w:sz w:val="20"/>
        </w:rPr>
        <w:t>Dãy số trên được viết theo thứ tự tăng dần, trong đó số đứng sau lớn hơn số đứng trước 100 đơn vị Ta có: 5 000</w:t>
      </w:r>
    </w:p>
    <w:p>
      <w:r>
        <w:rPr>
          <w:rFonts w:ascii="Arial" w:hAnsi="Arial"/>
          <w:sz w:val="20"/>
        </w:rPr>
        <w:t>+ 100 = 5 100 5100</w:t>
      </w:r>
    </w:p>
    <w:p>
      <w:r>
        <w:rPr>
          <w:rFonts w:ascii="Arial" w:hAnsi="Arial"/>
          <w:sz w:val="20"/>
        </w:rPr>
        <w:t>+ 100 = 5 200 5200</w:t>
      </w:r>
    </w:p>
    <w:p>
      <w:r>
        <w:rPr>
          <w:rFonts w:ascii="Arial" w:hAnsi="Arial"/>
          <w:sz w:val="20"/>
        </w:rPr>
        <w:t>+ 100 = 5 300 5300</w:t>
      </w:r>
    </w:p>
    <w:p>
      <w:r>
        <w:rPr>
          <w:rFonts w:ascii="Arial" w:hAnsi="Arial"/>
          <w:sz w:val="20"/>
        </w:rPr>
        <w:t>+ 100 = 5 400 Vậy hai số cần điền vào ô trống lần lượt là: 5 000;</w:t>
      </w:r>
    </w:p>
    <w:p>
      <w:r>
        <w:rPr>
          <w:rFonts w:ascii="Arial" w:hAnsi="Arial"/>
          <w:sz w:val="20"/>
        </w:rPr>
        <w:t>5 400 5000 5100 5200 5300 5400</w:t>
      </w:r>
    </w:p>
    <w:p>
      <w:r>
        <w:rPr>
          <w:rFonts w:ascii="Arial" w:hAnsi="Arial"/>
          <w:b/>
          <w:sz w:val="20"/>
        </w:rPr>
        <w:t>Kết luận: Đáp án đúng là A (5 000; 5 400).</w:t>
      </w:r>
    </w:p>
    <w:p>
      <w:r>
        <w:rPr>
          <w:rFonts w:ascii="Arial" w:hAnsi="Arial"/>
          <w:b/>
          <w:sz w:val="21"/>
        </w:rPr>
        <w:t>Câu 6. Hình dưới thể hiện số nào sau đây:</w:t>
      </w:r>
    </w:p>
    <w:p>
      <w:r>
        <w:t>Ảnh trong đề:</w:t>
      </w:r>
    </w:p>
    <w:p>
      <w:pPr>
        <w:jc w:val="center"/>
      </w:pPr>
      <w:r>
        <w:drawing>
          <wp:inline xmlns:a="http://schemas.openxmlformats.org/drawingml/2006/main" xmlns:pic="http://schemas.openxmlformats.org/drawingml/2006/picture">
            <wp:extent cx="4389120" cy="1028700"/>
            <wp:docPr id="552" name="Picture 552"/>
            <wp:cNvGraphicFramePr>
              <a:graphicFrameLocks noChangeAspect="1"/>
            </wp:cNvGraphicFramePr>
            <a:graphic>
              <a:graphicData uri="http://schemas.openxmlformats.org/drawingml/2006/picture">
                <pic:pic>
                  <pic:nvPicPr>
                    <pic:cNvPr id="0" name="2849798d7cebd8db82cc514f4117d9413b6e318d.png"/>
                    <pic:cNvPicPr/>
                  </pic:nvPicPr>
                  <pic:blipFill>
                    <a:blip r:embed="rId485"/>
                    <a:stretch>
                      <a:fillRect/>
                    </a:stretch>
                  </pic:blipFill>
                  <pic:spPr>
                    <a:xfrm>
                      <a:off x="0" y="0"/>
                      <a:ext cx="4389120" cy="1028700"/>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https://vietjack.com/toan-3-cd/images/trac-nghiem-cac-so-trong-pham-vi-10-000-a.PNG</w:t>
      </w:r>
    </w:p>
    <w:p>
      <w:pPr>
        <w:pStyle w:val="ListBullet"/>
      </w:pPr>
      <w:r>
        <w:rPr>
          <w:rFonts w:ascii="Arial" w:hAnsi="Arial"/>
          <w:sz w:val="20"/>
        </w:rPr>
        <w:t>A. 3 240</w:t>
      </w:r>
    </w:p>
    <w:p>
      <w:pPr>
        <w:pStyle w:val="ListBullet"/>
      </w:pPr>
      <w:r>
        <w:rPr>
          <w:rFonts w:ascii="Arial" w:hAnsi="Arial"/>
          <w:sz w:val="20"/>
        </w:rPr>
        <w:t>B. 3 423</w:t>
      </w:r>
    </w:p>
    <w:p>
      <w:pPr>
        <w:pStyle w:val="ListBullet"/>
      </w:pPr>
      <w:r>
        <w:rPr>
          <w:rFonts w:ascii="Arial" w:hAnsi="Arial"/>
          <w:sz w:val="20"/>
        </w:rPr>
        <w:t>C. 3 243</w:t>
      </w:r>
    </w:p>
    <w:p>
      <w:pPr>
        <w:pStyle w:val="ListBullet"/>
      </w:pPr>
      <w:r>
        <w:rPr>
          <w:rFonts w:ascii="Arial" w:hAnsi="Arial"/>
          <w:sz w:val="20"/>
        </w:rPr>
        <w:t>D. 3 420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dưới thể hiện số nào sau đây:</w:t>
      </w:r>
    </w:p>
    <w:p>
      <w:r>
        <w:rPr>
          <w:rFonts w:ascii="Arial" w:hAnsi="Arial"/>
          <w:b/>
          <w:sz w:val="20"/>
        </w:rPr>
        <w:t>Bước 2: Phân tích dữ kiện và đối chiếu với từng phương án.</w:t>
      </w:r>
    </w:p>
    <w:p>
      <w:r>
        <w:rPr>
          <w:rFonts w:ascii="Arial" w:hAnsi="Arial"/>
          <w:sz w:val="20"/>
        </w:rPr>
        <w:t>Hình trên gồm 3 nghìn, 2 trăm, 4 chục, 3 đơn vị Ta có số: 3 243</w:t>
      </w:r>
    </w:p>
    <w:p>
      <w:r>
        <w:rPr>
          <w:rFonts w:ascii="Arial" w:hAnsi="Arial"/>
          <w:b/>
          <w:sz w:val="20"/>
        </w:rPr>
        <w:t>Kết luận: Đáp án đúng là C (3 243).</w:t>
      </w:r>
    </w:p>
    <w:p>
      <w:r>
        <w:rPr>
          <w:rFonts w:ascii="Arial" w:hAnsi="Arial"/>
          <w:b/>
          <w:sz w:val="21"/>
        </w:rPr>
        <w:t>Câu 7. Số Một nghìn ba trăm linh năm viết là:</w:t>
      </w:r>
    </w:p>
    <w:p>
      <w:pPr>
        <w:pStyle w:val="ListBullet"/>
      </w:pPr>
      <w:r>
        <w:rPr>
          <w:rFonts w:ascii="Arial" w:hAnsi="Arial"/>
          <w:sz w:val="20"/>
        </w:rPr>
        <w:t>A. 1 305</w:t>
      </w:r>
    </w:p>
    <w:p>
      <w:pPr>
        <w:pStyle w:val="ListBullet"/>
      </w:pPr>
      <w:r>
        <w:rPr>
          <w:rFonts w:ascii="Arial" w:hAnsi="Arial"/>
          <w:sz w:val="20"/>
        </w:rPr>
        <w:t>B. 1 350</w:t>
      </w:r>
    </w:p>
    <w:p>
      <w:pPr>
        <w:pStyle w:val="ListBullet"/>
      </w:pPr>
      <w:r>
        <w:rPr>
          <w:rFonts w:ascii="Arial" w:hAnsi="Arial"/>
          <w:sz w:val="20"/>
        </w:rPr>
        <w:t>C. 5 013</w:t>
      </w:r>
    </w:p>
    <w:p>
      <w:pPr>
        <w:pStyle w:val="ListBullet"/>
      </w:pPr>
      <w:r>
        <w:rPr>
          <w:rFonts w:ascii="Arial" w:hAnsi="Arial"/>
          <w:sz w:val="20"/>
        </w:rPr>
        <w:t>D. 3 510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Một nghìn ba trăm linh năm viết là:</w:t>
      </w:r>
    </w:p>
    <w:p>
      <w:r>
        <w:rPr>
          <w:rFonts w:ascii="Arial" w:hAnsi="Arial"/>
          <w:b/>
          <w:sz w:val="20"/>
        </w:rPr>
        <w:t>Bước 2: Phân tích dữ kiện và đối chiếu với từng phương án.</w:t>
      </w:r>
    </w:p>
    <w:p>
      <w:r>
        <w:rPr>
          <w:rFonts w:ascii="Arial" w:hAnsi="Arial"/>
          <w:sz w:val="20"/>
        </w:rPr>
        <w:t>Số Một nghìn ba trăm linh năm viết là 1 305</w:t>
      </w:r>
    </w:p>
    <w:p>
      <w:r>
        <w:rPr>
          <w:rFonts w:ascii="Arial" w:hAnsi="Arial"/>
          <w:b/>
          <w:sz w:val="20"/>
        </w:rPr>
        <w:t>Kết luận: Đáp án đúng là A (1 305).</w:t>
      </w:r>
    </w:p>
    <w:p>
      <w:r>
        <w:rPr>
          <w:rFonts w:ascii="Arial" w:hAnsi="Arial"/>
          <w:b/>
          <w:sz w:val="21"/>
        </w:rPr>
        <w:t>Câu 8. Số 2 022 đọc là:</w:t>
      </w:r>
    </w:p>
    <w:p>
      <w:pPr>
        <w:pStyle w:val="ListBullet"/>
      </w:pPr>
      <w:r>
        <w:rPr>
          <w:rFonts w:ascii="Arial" w:hAnsi="Arial"/>
          <w:sz w:val="20"/>
        </w:rPr>
        <w:t>A. Hai nghìn không trăm hai mươi</w:t>
      </w:r>
    </w:p>
    <w:p>
      <w:pPr>
        <w:pStyle w:val="ListBullet"/>
      </w:pPr>
      <w:r>
        <w:rPr>
          <w:rFonts w:ascii="Arial" w:hAnsi="Arial"/>
          <w:sz w:val="20"/>
        </w:rPr>
        <w:t>B. Hai không hai hai</w:t>
      </w:r>
    </w:p>
    <w:p>
      <w:pPr>
        <w:pStyle w:val="ListBullet"/>
      </w:pPr>
      <w:r>
        <w:rPr>
          <w:rFonts w:ascii="Arial" w:hAnsi="Arial"/>
          <w:sz w:val="20"/>
        </w:rPr>
        <w:t>C. Hai trăm hai mươi hai</w:t>
      </w:r>
    </w:p>
    <w:p>
      <w:pPr>
        <w:pStyle w:val="ListBullet"/>
      </w:pPr>
      <w:r>
        <w:rPr>
          <w:rFonts w:ascii="Arial" w:hAnsi="Arial"/>
          <w:sz w:val="20"/>
        </w:rPr>
        <w:t>D. Hai nghìn không trăm hai mươi hai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2 022 đọc là:</w:t>
      </w:r>
    </w:p>
    <w:p>
      <w:r>
        <w:rPr>
          <w:rFonts w:ascii="Arial" w:hAnsi="Arial"/>
          <w:b/>
          <w:sz w:val="20"/>
        </w:rPr>
        <w:t>Bước 2: Phân tích dữ kiện và đối chiếu với từng phương án.</w:t>
      </w:r>
    </w:p>
    <w:p>
      <w:r>
        <w:rPr>
          <w:rFonts w:ascii="Arial" w:hAnsi="Arial"/>
          <w:sz w:val="20"/>
        </w:rPr>
        <w:t>Số 2 022 đọc là Hai nghìn không trăm hai mươi hai</w:t>
      </w:r>
    </w:p>
    <w:p>
      <w:r>
        <w:rPr>
          <w:rFonts w:ascii="Arial" w:hAnsi="Arial"/>
          <w:b/>
          <w:sz w:val="20"/>
        </w:rPr>
        <w:t>Kết luận: Đáp án đúng là D (Hai nghìn không trăm hai mươi hai).</w:t>
      </w:r>
    </w:p>
    <w:p>
      <w:pPr>
        <w:pStyle w:val="Heading4"/>
      </w:pPr>
      <w:r>
        <w:t>Bài học nguồn: Trắc nghiệm Các số trong phạm vi 10 000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Nghìn Trăm Chục Đơn vị 2 ? 3 5</w:t>
      </w:r>
    </w:p>
    <w:p>
      <w:r>
        <w:t>Ảnh trong đề:</w:t>
      </w:r>
    </w:p>
    <w:p>
      <w:pPr>
        <w:jc w:val="center"/>
      </w:pPr>
      <w:r>
        <w:drawing>
          <wp:inline xmlns:a="http://schemas.openxmlformats.org/drawingml/2006/main" xmlns:pic="http://schemas.openxmlformats.org/drawingml/2006/picture">
            <wp:extent cx="4389120" cy="1717937"/>
            <wp:docPr id="553" name="Picture 553"/>
            <wp:cNvGraphicFramePr>
              <a:graphicFrameLocks noChangeAspect="1"/>
            </wp:cNvGraphicFramePr>
            <a:graphic>
              <a:graphicData uri="http://schemas.openxmlformats.org/drawingml/2006/picture">
                <pic:pic>
                  <pic:nvPicPr>
                    <pic:cNvPr id="0" name="16d25014ede85107001906e33fbe47e66a750f03.png"/>
                    <pic:cNvPicPr/>
                  </pic:nvPicPr>
                  <pic:blipFill>
                    <a:blip r:embed="rId486"/>
                    <a:stretch>
                      <a:fillRect/>
                    </a:stretch>
                  </pic:blipFill>
                  <pic:spPr>
                    <a:xfrm>
                      <a:off x="0" y="0"/>
                      <a:ext cx="4389120" cy="1717937"/>
                    </a:xfrm>
                    <a:prstGeom prst="rect"/>
                  </pic:spPr>
                </pic:pic>
              </a:graphicData>
            </a:graphic>
          </wp:inline>
        </w:drawing>
      </w:r>
    </w:p>
    <w:p>
      <w:pPr>
        <w:jc w:val="center"/>
      </w:pPr>
      <w:r>
        <w:rPr>
          <w:sz w:val="16"/>
        </w:rPr>
        <w:t>Ảnh: 8 Bài tập trắc nghiệm Các số trong phạm vi 10 000 (tiếp theo) lớp 3 (có lời giải) | Toán lớp 3 Cánh diều - https://vietjack.com/toan-3-cd/images/trac-nghiem-cac-so-trong-pham-vi-10-000-tiep-theo.PNG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Nghìn Trăm Chục Đơn vị 2 ? 3 5</w:t>
      </w:r>
    </w:p>
    <w:p>
      <w:r>
        <w:rPr>
          <w:rFonts w:ascii="Arial" w:hAnsi="Arial"/>
          <w:b/>
          <w:sz w:val="20"/>
        </w:rPr>
        <w:t>Bước 2: Phân tích dữ kiện và đối chiếu với từng phương án.</w:t>
      </w:r>
    </w:p>
    <w:p>
      <w:r>
        <w:rPr>
          <w:rFonts w:ascii="Arial" w:hAnsi="Arial"/>
          <w:sz w:val="20"/>
        </w:rPr>
        <w:t>Hình trên gồm: 2 nghìn, 4 trăm, 3 chục, 5 đơn vị Vậy số cần điền vào ô trống là 4</w:t>
      </w:r>
    </w:p>
    <w:p>
      <w:r>
        <w:rPr>
          <w:rFonts w:ascii="Arial" w:hAnsi="Arial"/>
          <w:b/>
          <w:sz w:val="20"/>
        </w:rPr>
        <w:t>Kết luận: Đáp án đúng là D (4).</w:t>
      </w:r>
    </w:p>
    <w:p>
      <w:r>
        <w:rPr>
          <w:rFonts w:ascii="Arial" w:hAnsi="Arial"/>
          <w:b/>
          <w:sz w:val="21"/>
        </w:rPr>
        <w:t>Câu 2. Số gồm 6 nghìn, 0 trăm, 2 chục, 7 được viết là:</w:t>
      </w:r>
    </w:p>
    <w:p>
      <w:pPr>
        <w:pStyle w:val="ListBullet"/>
      </w:pPr>
      <w:r>
        <w:rPr>
          <w:rFonts w:ascii="Arial" w:hAnsi="Arial"/>
          <w:sz w:val="20"/>
        </w:rPr>
        <w:t>A. 6 027</w:t>
      </w:r>
    </w:p>
    <w:p>
      <w:pPr>
        <w:pStyle w:val="ListBullet"/>
      </w:pPr>
      <w:r>
        <w:rPr>
          <w:rFonts w:ascii="Arial" w:hAnsi="Arial"/>
          <w:sz w:val="20"/>
        </w:rPr>
        <w:t>B. 6 207</w:t>
      </w:r>
    </w:p>
    <w:p>
      <w:pPr>
        <w:pStyle w:val="ListBullet"/>
      </w:pPr>
      <w:r>
        <w:rPr>
          <w:rFonts w:ascii="Arial" w:hAnsi="Arial"/>
          <w:sz w:val="20"/>
        </w:rPr>
        <w:t>C. 627</w:t>
      </w:r>
    </w:p>
    <w:p>
      <w:pPr>
        <w:pStyle w:val="ListBullet"/>
      </w:pPr>
      <w:r>
        <w:rPr>
          <w:rFonts w:ascii="Arial" w:hAnsi="Arial"/>
          <w:sz w:val="20"/>
        </w:rPr>
        <w:t>D. 6 270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gồm 6 nghìn, 0 trăm, 2 chục, 7 được viết là:</w:t>
      </w:r>
    </w:p>
    <w:p>
      <w:r>
        <w:rPr>
          <w:rFonts w:ascii="Arial" w:hAnsi="Arial"/>
          <w:b/>
          <w:sz w:val="20"/>
        </w:rPr>
        <w:t>Bước 2: Phân tích dữ kiện và đối chiếu với từng phương án.</w:t>
      </w:r>
    </w:p>
    <w:p>
      <w:r>
        <w:rPr>
          <w:rFonts w:ascii="Arial" w:hAnsi="Arial"/>
          <w:sz w:val="20"/>
        </w:rPr>
        <w:t>Số gồm 6 nghìn, 0 trăm, 2 chục, 7 đơn vị được viết là 6 027</w:t>
      </w:r>
    </w:p>
    <w:p>
      <w:r>
        <w:rPr>
          <w:rFonts w:ascii="Arial" w:hAnsi="Arial"/>
          <w:b/>
          <w:sz w:val="20"/>
        </w:rPr>
        <w:t>Kết luận: Đáp án đúng là A (6 027).</w:t>
      </w:r>
    </w:p>
    <w:p>
      <w:r>
        <w:rPr>
          <w:rFonts w:ascii="Arial" w:hAnsi="Arial"/>
          <w:b/>
          <w:sz w:val="21"/>
        </w:rPr>
        <w:t>Câu 3. Số gồm 2 nghìn, 6 trăm, 9 đơn vị đọc là:</w:t>
      </w:r>
    </w:p>
    <w:p>
      <w:pPr>
        <w:pStyle w:val="ListBullet"/>
      </w:pPr>
      <w:r>
        <w:rPr>
          <w:rFonts w:ascii="Arial" w:hAnsi="Arial"/>
          <w:sz w:val="20"/>
        </w:rPr>
        <w:t>A. Hai nghìn sáu trăm chín mươi</w:t>
      </w:r>
    </w:p>
    <w:p>
      <w:pPr>
        <w:pStyle w:val="ListBullet"/>
      </w:pPr>
      <w:r>
        <w:rPr>
          <w:rFonts w:ascii="Arial" w:hAnsi="Arial"/>
          <w:sz w:val="20"/>
        </w:rPr>
        <w:t>B. Hai nghìn sáu trăm linh chín</w:t>
      </w:r>
    </w:p>
    <w:p>
      <w:pPr>
        <w:pStyle w:val="ListBullet"/>
      </w:pPr>
      <w:r>
        <w:rPr>
          <w:rFonts w:ascii="Arial" w:hAnsi="Arial"/>
          <w:sz w:val="20"/>
        </w:rPr>
        <w:t>C. Hai sáu không chín</w:t>
      </w:r>
    </w:p>
    <w:p>
      <w:pPr>
        <w:pStyle w:val="ListBullet"/>
      </w:pPr>
      <w:r>
        <w:rPr>
          <w:rFonts w:ascii="Arial" w:hAnsi="Arial"/>
          <w:sz w:val="20"/>
        </w:rPr>
        <w:t>D. Hai trăm sáu mươi chín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gồm 2 nghìn, 6 trăm, 9 đơn vị đọc là:</w:t>
      </w:r>
    </w:p>
    <w:p>
      <w:r>
        <w:rPr>
          <w:rFonts w:ascii="Arial" w:hAnsi="Arial"/>
          <w:b/>
          <w:sz w:val="20"/>
        </w:rPr>
        <w:t>Bước 2: Phân tích dữ kiện và đối chiếu với từng phương án.</w:t>
      </w:r>
    </w:p>
    <w:p>
      <w:r>
        <w:rPr>
          <w:rFonts w:ascii="Arial" w:hAnsi="Arial"/>
          <w:sz w:val="20"/>
        </w:rPr>
        <w:t>Số gồm 2 nghìn, 6 trăm, 9 đơn vị viết là: 2 609.</w:t>
      </w:r>
    </w:p>
    <w:p>
      <w:r>
        <w:rPr>
          <w:rFonts w:ascii="Arial" w:hAnsi="Arial"/>
          <w:sz w:val="20"/>
        </w:rPr>
        <w:t>Số 2 609 đọc là hai nghìn sáu trăm linh chín</w:t>
      </w:r>
    </w:p>
    <w:p>
      <w:r>
        <w:rPr>
          <w:rFonts w:ascii="Arial" w:hAnsi="Arial"/>
          <w:b/>
          <w:sz w:val="20"/>
        </w:rPr>
        <w:t>Kết luận: Đáp án đúng là B (Hai nghìn sáu trăm linh chín).</w:t>
      </w:r>
    </w:p>
    <w:p>
      <w:r>
        <w:rPr>
          <w:rFonts w:ascii="Arial" w:hAnsi="Arial"/>
          <w:b/>
          <w:sz w:val="21"/>
        </w:rPr>
        <w:t>Câu 4. Số 5 274 gồm:</w:t>
      </w:r>
    </w:p>
    <w:p>
      <w:pPr>
        <w:pStyle w:val="ListBullet"/>
      </w:pPr>
      <w:r>
        <w:rPr>
          <w:rFonts w:ascii="Arial" w:hAnsi="Arial"/>
          <w:sz w:val="20"/>
        </w:rPr>
        <w:t>A. 5 nghìn, 2 trăm, 4 chục</w:t>
      </w:r>
    </w:p>
    <w:p>
      <w:pPr>
        <w:pStyle w:val="ListBullet"/>
      </w:pPr>
      <w:r>
        <w:rPr>
          <w:rFonts w:ascii="Arial" w:hAnsi="Arial"/>
          <w:sz w:val="20"/>
        </w:rPr>
        <w:t>B. 5 nghìn, 2 trăm, 7 chục, 4 đơn vị</w:t>
      </w:r>
    </w:p>
    <w:p>
      <w:pPr>
        <w:pStyle w:val="ListBullet"/>
      </w:pPr>
      <w:r>
        <w:rPr>
          <w:rFonts w:ascii="Arial" w:hAnsi="Arial"/>
          <w:sz w:val="20"/>
        </w:rPr>
        <w:t>C. 4 nghìn, 7 trăm, 2 chục, 5 đơn vị</w:t>
      </w:r>
    </w:p>
    <w:p>
      <w:pPr>
        <w:pStyle w:val="ListBullet"/>
      </w:pPr>
      <w:r>
        <w:rPr>
          <w:rFonts w:ascii="Arial" w:hAnsi="Arial"/>
          <w:sz w:val="20"/>
        </w:rPr>
        <w:t>D. 5 trăm, 2 chục, 7 đơn vị</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5 274 gồm:</w:t>
      </w:r>
    </w:p>
    <w:p>
      <w:r>
        <w:rPr>
          <w:rFonts w:ascii="Arial" w:hAnsi="Arial"/>
          <w:b/>
          <w:sz w:val="20"/>
        </w:rPr>
        <w:t>Bước 2: Phân tích dữ kiện và đối chiếu với từng phương án.</w:t>
      </w:r>
    </w:p>
    <w:p>
      <w:r>
        <w:rPr>
          <w:rFonts w:ascii="Arial" w:hAnsi="Arial"/>
          <w:sz w:val="20"/>
        </w:rPr>
        <w:t>Số gồm 5274 gồm 5 nghìn, 2 trăm, 7 chục, 4 đơn vị</w:t>
      </w:r>
    </w:p>
    <w:p>
      <w:r>
        <w:rPr>
          <w:rFonts w:ascii="Arial" w:hAnsi="Arial"/>
          <w:b/>
          <w:sz w:val="20"/>
        </w:rPr>
        <w:t>Kết luận: Đáp án đúng là B (5 nghìn, 2 trăm, 7 chục, 4 đơn vị).</w:t>
      </w:r>
    </w:p>
    <w:p>
      <w:r>
        <w:rPr>
          <w:rFonts w:ascii="Arial" w:hAnsi="Arial"/>
          <w:b/>
          <w:sz w:val="21"/>
        </w:rPr>
        <w:t>Câu 5. Điền số thích hợp vào ô trống 4 831 = 4 000 + 800 ?</w:t>
      </w:r>
    </w:p>
    <w:p>
      <w:pPr>
        <w:pStyle w:val="ListBullet"/>
      </w:pPr>
      <w:r>
        <w:rPr>
          <w:rFonts w:ascii="Arial" w:hAnsi="Arial"/>
          <w:sz w:val="20"/>
        </w:rPr>
        <w:t>A. 3</w:t>
      </w:r>
    </w:p>
    <w:p>
      <w:pPr>
        <w:pStyle w:val="ListBullet"/>
      </w:pPr>
      <w:r>
        <w:rPr>
          <w:rFonts w:ascii="Arial" w:hAnsi="Arial"/>
          <w:sz w:val="20"/>
        </w:rPr>
        <w:t>B. 300</w:t>
      </w:r>
    </w:p>
    <w:p>
      <w:pPr>
        <w:pStyle w:val="ListBullet"/>
      </w:pPr>
      <w:r>
        <w:rPr>
          <w:rFonts w:ascii="Arial" w:hAnsi="Arial"/>
          <w:sz w:val="20"/>
        </w:rPr>
        <w:t>C. 30</w:t>
      </w:r>
    </w:p>
    <w:p>
      <w:pPr>
        <w:pStyle w:val="ListBullet"/>
      </w:pPr>
      <w:r>
        <w:rPr>
          <w:rFonts w:ascii="Arial" w:hAnsi="Arial"/>
          <w:sz w:val="20"/>
        </w:rPr>
        <w:t>D. 3000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4 831 = 4 000 + 800 ?</w:t>
      </w:r>
    </w:p>
    <w:p>
      <w:r>
        <w:rPr>
          <w:rFonts w:ascii="Arial" w:hAnsi="Arial"/>
          <w:b/>
          <w:sz w:val="20"/>
        </w:rPr>
        <w:t>Bước 2: Phân tích dữ kiện và đối chiếu với từng phương án.</w:t>
      </w:r>
    </w:p>
    <w:p>
      <w:r>
        <w:rPr>
          <w:rFonts w:ascii="Arial" w:hAnsi="Arial"/>
          <w:sz w:val="20"/>
        </w:rPr>
        <w:t>Số 4831 gồm 4 nghìn, 8 trăm, 3 chục, 1 đơn vị Do đó: 4831 = 4000</w:t>
      </w:r>
    </w:p>
    <w:p>
      <w:r>
        <w:rPr>
          <w:rFonts w:ascii="Arial" w:hAnsi="Arial"/>
          <w:sz w:val="20"/>
        </w:rPr>
        <w:t>+ 800</w:t>
      </w:r>
    </w:p>
    <w:p>
      <w:r>
        <w:rPr>
          <w:rFonts w:ascii="Arial" w:hAnsi="Arial"/>
          <w:sz w:val="20"/>
        </w:rPr>
        <w:t>+ 30</w:t>
      </w:r>
    </w:p>
    <w:p>
      <w:r>
        <w:rPr>
          <w:rFonts w:ascii="Arial" w:hAnsi="Arial"/>
          <w:sz w:val="20"/>
        </w:rPr>
        <w:t>+ 1 Vậy số cần điền vào ô trống là số 30</w:t>
      </w:r>
    </w:p>
    <w:p>
      <w:r>
        <w:rPr>
          <w:rFonts w:ascii="Arial" w:hAnsi="Arial"/>
          <w:b/>
          <w:sz w:val="20"/>
        </w:rPr>
        <w:t>Kết luận: Đáp án đúng là C (30).</w:t>
      </w:r>
    </w:p>
    <w:p>
      <w:r>
        <w:rPr>
          <w:rFonts w:ascii="Arial" w:hAnsi="Arial"/>
          <w:b/>
          <w:sz w:val="21"/>
        </w:rPr>
        <w:t>Câu 6. Tổng 5 000 + 2 = ?</w:t>
      </w:r>
    </w:p>
    <w:p>
      <w:pPr>
        <w:pStyle w:val="ListBullet"/>
      </w:pPr>
      <w:r>
        <w:rPr>
          <w:rFonts w:ascii="Arial" w:hAnsi="Arial"/>
          <w:sz w:val="20"/>
        </w:rPr>
        <w:t>A. 5 200</w:t>
      </w:r>
    </w:p>
    <w:p>
      <w:pPr>
        <w:pStyle w:val="ListBullet"/>
      </w:pPr>
      <w:r>
        <w:rPr>
          <w:rFonts w:ascii="Arial" w:hAnsi="Arial"/>
          <w:sz w:val="20"/>
        </w:rPr>
        <w:t>B. 5 020</w:t>
      </w:r>
    </w:p>
    <w:p>
      <w:pPr>
        <w:pStyle w:val="ListBullet"/>
      </w:pPr>
      <w:r>
        <w:rPr>
          <w:rFonts w:ascii="Arial" w:hAnsi="Arial"/>
          <w:sz w:val="20"/>
        </w:rPr>
        <w:t>C. 5 002</w:t>
      </w:r>
    </w:p>
    <w:p>
      <w:pPr>
        <w:pStyle w:val="ListBullet"/>
      </w:pPr>
      <w:r>
        <w:rPr>
          <w:rFonts w:ascii="Arial" w:hAnsi="Arial"/>
          <w:sz w:val="20"/>
        </w:rPr>
        <w:t>D. 2 005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5 000 + 2 = ?</w:t>
      </w:r>
    </w:p>
    <w:p>
      <w:r>
        <w:rPr>
          <w:rFonts w:ascii="Arial" w:hAnsi="Arial"/>
          <w:b/>
          <w:sz w:val="20"/>
        </w:rPr>
        <w:t>Bước 2: Phân tích dữ kiện và đối chiếu với từng phương án.</w:t>
      </w:r>
    </w:p>
    <w:p>
      <w:r>
        <w:rPr>
          <w:rFonts w:ascii="Arial" w:hAnsi="Arial"/>
          <w:sz w:val="20"/>
        </w:rPr>
        <w:t>5 000</w:t>
      </w:r>
    </w:p>
    <w:p>
      <w:r>
        <w:rPr>
          <w:rFonts w:ascii="Arial" w:hAnsi="Arial"/>
          <w:sz w:val="20"/>
        </w:rPr>
        <w:t>+ 2 = 5002</w:t>
      </w:r>
    </w:p>
    <w:p>
      <w:r>
        <w:rPr>
          <w:rFonts w:ascii="Arial" w:hAnsi="Arial"/>
          <w:b/>
          <w:sz w:val="20"/>
        </w:rPr>
        <w:t>Kết luận: Đáp án đúng là C (5 002).</w:t>
      </w:r>
    </w:p>
    <w:p>
      <w:r>
        <w:rPr>
          <w:rFonts w:ascii="Arial" w:hAnsi="Arial"/>
          <w:b/>
          <w:sz w:val="21"/>
        </w:rPr>
        <w:t>Câu 7. Điền số thích hợp vào ô trống 1 000 + 300 20 = ?</w:t>
      </w:r>
    </w:p>
    <w:p>
      <w:pPr>
        <w:pStyle w:val="ListBullet"/>
      </w:pPr>
      <w:r>
        <w:rPr>
          <w:rFonts w:ascii="Arial" w:hAnsi="Arial"/>
          <w:sz w:val="20"/>
        </w:rPr>
        <w:t>A. 1 302</w:t>
      </w:r>
    </w:p>
    <w:p>
      <w:pPr>
        <w:pStyle w:val="ListBullet"/>
      </w:pPr>
      <w:r>
        <w:rPr>
          <w:rFonts w:ascii="Arial" w:hAnsi="Arial"/>
          <w:sz w:val="20"/>
        </w:rPr>
        <w:t>B. 132</w:t>
      </w:r>
    </w:p>
    <w:p>
      <w:pPr>
        <w:pStyle w:val="ListBullet"/>
      </w:pPr>
      <w:r>
        <w:rPr>
          <w:rFonts w:ascii="Arial" w:hAnsi="Arial"/>
          <w:sz w:val="20"/>
        </w:rPr>
        <w:t>C. 2 310</w:t>
      </w:r>
    </w:p>
    <w:p>
      <w:pPr>
        <w:pStyle w:val="ListBullet"/>
      </w:pPr>
      <w:r>
        <w:rPr>
          <w:rFonts w:ascii="Arial" w:hAnsi="Arial"/>
          <w:sz w:val="20"/>
        </w:rPr>
        <w:t>D. 1 320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1 000 + 300 20 = ?</w:t>
      </w:r>
    </w:p>
    <w:p>
      <w:r>
        <w:rPr>
          <w:rFonts w:ascii="Arial" w:hAnsi="Arial"/>
          <w:b/>
          <w:sz w:val="20"/>
        </w:rPr>
        <w:t>Bước 2: Phân tích dữ kiện và đối chiếu với từng phương án.</w:t>
      </w:r>
    </w:p>
    <w:p>
      <w:r>
        <w:rPr>
          <w:rFonts w:ascii="Arial" w:hAnsi="Arial"/>
          <w:sz w:val="20"/>
        </w:rPr>
        <w:t>Số gồm 1 nghìn, 3 trăm, 2 chục được viết là 1 320 Vậy 1 000</w:t>
      </w:r>
    </w:p>
    <w:p>
      <w:r>
        <w:rPr>
          <w:rFonts w:ascii="Arial" w:hAnsi="Arial"/>
          <w:sz w:val="20"/>
        </w:rPr>
        <w:t>+ 300</w:t>
      </w:r>
    </w:p>
    <w:p>
      <w:r>
        <w:rPr>
          <w:rFonts w:ascii="Arial" w:hAnsi="Arial"/>
          <w:sz w:val="20"/>
        </w:rPr>
        <w:t>+ 20 = 1 320</w:t>
      </w:r>
    </w:p>
    <w:p>
      <w:r>
        <w:rPr>
          <w:rFonts w:ascii="Arial" w:hAnsi="Arial"/>
          <w:b/>
          <w:sz w:val="20"/>
        </w:rPr>
        <w:t>Kết luận: Đáp án đúng là D (1 320).</w:t>
      </w:r>
    </w:p>
    <w:p>
      <w:r>
        <w:rPr>
          <w:rFonts w:ascii="Arial" w:hAnsi="Arial"/>
          <w:b/>
          <w:sz w:val="21"/>
        </w:rPr>
        <w:t>Câu 8. Số ….. gồm 3 nghìn, 5 trăm</w:t>
      </w:r>
    </w:p>
    <w:p>
      <w:pPr>
        <w:pStyle w:val="ListBullet"/>
      </w:pPr>
      <w:r>
        <w:rPr>
          <w:rFonts w:ascii="Arial" w:hAnsi="Arial"/>
          <w:sz w:val="20"/>
        </w:rPr>
        <w:t>A. 35</w:t>
      </w:r>
    </w:p>
    <w:p>
      <w:pPr>
        <w:pStyle w:val="ListBullet"/>
      </w:pPr>
      <w:r>
        <w:rPr>
          <w:rFonts w:ascii="Arial" w:hAnsi="Arial"/>
          <w:sz w:val="20"/>
        </w:rPr>
        <w:t>B. 3 500</w:t>
      </w:r>
    </w:p>
    <w:p>
      <w:pPr>
        <w:pStyle w:val="ListBullet"/>
      </w:pPr>
      <w:r>
        <w:rPr>
          <w:rFonts w:ascii="Arial" w:hAnsi="Arial"/>
          <w:sz w:val="20"/>
        </w:rPr>
        <w:t>C. 350</w:t>
      </w:r>
    </w:p>
    <w:p>
      <w:pPr>
        <w:pStyle w:val="ListBullet"/>
      </w:pPr>
      <w:r>
        <w:rPr>
          <w:rFonts w:ascii="Arial" w:hAnsi="Arial"/>
          <w:sz w:val="20"/>
        </w:rPr>
        <w:t>D. 5 300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 gồm 3 nghìn, 5 trăm</w:t>
      </w:r>
    </w:p>
    <w:p>
      <w:r>
        <w:rPr>
          <w:rFonts w:ascii="Arial" w:hAnsi="Arial"/>
          <w:b/>
          <w:sz w:val="20"/>
        </w:rPr>
        <w:t>Bước 2: Phân tích dữ kiện và đối chiếu với từng phương án.</w:t>
      </w:r>
    </w:p>
    <w:p>
      <w:r>
        <w:rPr>
          <w:rFonts w:ascii="Arial" w:hAnsi="Arial"/>
          <w:sz w:val="20"/>
        </w:rPr>
        <w:t>Số 3 500 gồm 3 nghìn, 5 trăm.</w:t>
      </w:r>
    </w:p>
    <w:p>
      <w:r>
        <w:rPr>
          <w:rFonts w:ascii="Arial" w:hAnsi="Arial"/>
          <w:sz w:val="20"/>
        </w:rPr>
        <w:t>Số 35 gồm 3 chục, 5 đơn vị.</w:t>
      </w:r>
    </w:p>
    <w:p>
      <w:r>
        <w:rPr>
          <w:rFonts w:ascii="Arial" w:hAnsi="Arial"/>
          <w:sz w:val="20"/>
        </w:rPr>
        <w:t>Số 350 gồm 3 trăm, 5 chục, 0 đơn vị.</w:t>
      </w:r>
    </w:p>
    <w:p>
      <w:r>
        <w:rPr>
          <w:rFonts w:ascii="Arial" w:hAnsi="Arial"/>
          <w:sz w:val="20"/>
        </w:rPr>
        <w:t>Số 5 300 gồm 5 nghìn, 3 trăm.</w:t>
      </w:r>
    </w:p>
    <w:p>
      <w:r>
        <w:rPr>
          <w:rFonts w:ascii="Arial" w:hAnsi="Arial"/>
          <w:b/>
          <w:sz w:val="20"/>
        </w:rPr>
        <w:t>Kết luận: Đáp án đúng là B (3 500).</w:t>
      </w:r>
    </w:p>
    <w:p>
      <w:pPr>
        <w:pStyle w:val="Heading4"/>
      </w:pPr>
      <w:r>
        <w:t>Bài học nguồn: Trắc nghiệm Em làm quen với chữ số la mã</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làm quen với chữ số la mã</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https://vietjack.com/toan-3-cd/trac-nghiem-em-lam-quen-voi-chu-so-la-ma.jsp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Làm quen với chữ số La Mã</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10 được viết dưới dạng số La Mã là:</w:t>
      </w:r>
    </w:p>
    <w:p>
      <w:pPr>
        <w:pStyle w:val="ListBullet"/>
      </w:pPr>
      <w:r>
        <w:rPr>
          <w:rFonts w:ascii="Arial" w:hAnsi="Arial"/>
          <w:sz w:val="20"/>
        </w:rPr>
        <w:t>A. I</w:t>
      </w:r>
    </w:p>
    <w:p>
      <w:pPr>
        <w:pStyle w:val="ListBullet"/>
      </w:pPr>
      <w:r>
        <w:rPr>
          <w:rFonts w:ascii="Arial" w:hAnsi="Arial"/>
          <w:sz w:val="20"/>
        </w:rPr>
        <w:t>B. II</w:t>
      </w:r>
    </w:p>
    <w:p>
      <w:pPr>
        <w:pStyle w:val="ListBullet"/>
      </w:pPr>
      <w:r>
        <w:rPr>
          <w:rFonts w:ascii="Arial" w:hAnsi="Arial"/>
          <w:sz w:val="20"/>
        </w:rPr>
        <w:t>C. V</w:t>
      </w:r>
    </w:p>
    <w:p>
      <w:pPr>
        <w:pStyle w:val="ListBullet"/>
      </w:pPr>
      <w:r>
        <w:rPr>
          <w:rFonts w:ascii="Arial" w:hAnsi="Arial"/>
          <w:sz w:val="20"/>
        </w:rPr>
        <w:t>D. X</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10 được viết dưới dạng số La Mã là:</w:t>
      </w:r>
    </w:p>
    <w:p>
      <w:r>
        <w:rPr>
          <w:rFonts w:ascii="Arial" w:hAnsi="Arial"/>
          <w:b/>
          <w:sz w:val="20"/>
        </w:rPr>
        <w:t>Bước 2: Phân tích dữ kiện và đối chiếu với từng phương án.</w:t>
      </w:r>
    </w:p>
    <w:p>
      <w:r>
        <w:rPr>
          <w:rFonts w:ascii="Arial" w:hAnsi="Arial"/>
          <w:sz w:val="20"/>
        </w:rPr>
        <w:t>Số 10 được viết dưới dạng số La Mã là: X</w:t>
      </w:r>
    </w:p>
    <w:p>
      <w:r>
        <w:rPr>
          <w:rFonts w:ascii="Arial" w:hAnsi="Arial"/>
          <w:b/>
          <w:sz w:val="20"/>
        </w:rPr>
        <w:t>Kết luận: Đáp án đúng là D (X).</w:t>
      </w:r>
    </w:p>
    <w:p>
      <w:r>
        <w:rPr>
          <w:rFonts w:ascii="Arial" w:hAnsi="Arial"/>
          <w:b/>
          <w:sz w:val="21"/>
        </w:rPr>
        <w:t>Câu 2. Số VII đọc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VII đọc là:</w:t>
      </w:r>
    </w:p>
    <w:p>
      <w:r>
        <w:rPr>
          <w:rFonts w:ascii="Arial" w:hAnsi="Arial"/>
          <w:b/>
          <w:sz w:val="20"/>
        </w:rPr>
        <w:t>Bước 2: Phân tích dữ kiện và đối chiếu với từng phương án.</w:t>
      </w:r>
    </w:p>
    <w:p>
      <w:r>
        <w:rPr>
          <w:rFonts w:ascii="Arial" w:hAnsi="Arial"/>
          <w:sz w:val="20"/>
        </w:rPr>
        <w:t>Số VII đọc là 7</w:t>
      </w:r>
    </w:p>
    <w:p>
      <w:r>
        <w:rPr>
          <w:rFonts w:ascii="Arial" w:hAnsi="Arial"/>
          <w:b/>
          <w:sz w:val="20"/>
        </w:rPr>
        <w:t>Kết luận: Đáp án đúng là C (7).</w:t>
      </w:r>
    </w:p>
    <w:p>
      <w:r>
        <w:rPr>
          <w:rFonts w:ascii="Arial" w:hAnsi="Arial"/>
          <w:b/>
          <w:sz w:val="21"/>
        </w:rPr>
        <w:t>Câu 3. Số 18 được viết dưới dạng số La Mã là:</w:t>
      </w:r>
    </w:p>
    <w:p>
      <w:pPr>
        <w:pStyle w:val="ListBullet"/>
      </w:pPr>
      <w:r>
        <w:rPr>
          <w:rFonts w:ascii="Arial" w:hAnsi="Arial"/>
          <w:sz w:val="20"/>
        </w:rPr>
        <w:t>A. XVIII</w:t>
      </w:r>
    </w:p>
    <w:p>
      <w:pPr>
        <w:pStyle w:val="ListBullet"/>
      </w:pPr>
      <w:r>
        <w:rPr>
          <w:rFonts w:ascii="Arial" w:hAnsi="Arial"/>
          <w:sz w:val="20"/>
        </w:rPr>
        <w:t>B. V</w:t>
      </w:r>
    </w:p>
    <w:p>
      <w:pPr>
        <w:pStyle w:val="ListBullet"/>
      </w:pPr>
      <w:r>
        <w:rPr>
          <w:rFonts w:ascii="Arial" w:hAnsi="Arial"/>
          <w:sz w:val="20"/>
        </w:rPr>
        <w:t>C. XX</w:t>
      </w:r>
    </w:p>
    <w:p>
      <w:pPr>
        <w:pStyle w:val="ListBullet"/>
      </w:pPr>
      <w:r>
        <w:rPr>
          <w:rFonts w:ascii="Arial" w:hAnsi="Arial"/>
          <w:sz w:val="20"/>
        </w:rPr>
        <w:t>D. XIX</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18 được viết dưới dạng số La Mã là:</w:t>
      </w:r>
    </w:p>
    <w:p>
      <w:r>
        <w:rPr>
          <w:rFonts w:ascii="Arial" w:hAnsi="Arial"/>
          <w:b/>
          <w:sz w:val="20"/>
        </w:rPr>
        <w:t>Bước 2: Phân tích dữ kiện và đối chiếu với từng phương án.</w:t>
      </w:r>
    </w:p>
    <w:p>
      <w:r>
        <w:rPr>
          <w:rFonts w:ascii="Arial" w:hAnsi="Arial"/>
          <w:sz w:val="20"/>
        </w:rPr>
        <w:t>Số 18 được viết dưới dạng số La Mã là: XVIII V đọc là 5 XX đọc là 10 XIX đọc là 19</w:t>
      </w:r>
    </w:p>
    <w:p>
      <w:r>
        <w:rPr>
          <w:rFonts w:ascii="Arial" w:hAnsi="Arial"/>
          <w:b/>
          <w:sz w:val="20"/>
        </w:rPr>
        <w:t>Kết luận: Đáp án đúng là A (XVIII).</w:t>
      </w:r>
    </w:p>
    <w:p>
      <w:r>
        <w:rPr>
          <w:rFonts w:ascii="Arial" w:hAnsi="Arial"/>
          <w:b/>
          <w:sz w:val="21"/>
        </w:rPr>
        <w:t>Câu 4. Sắp xếp các số sau theo thứ tự từ bé đến lớn: III, V, I, XIX</w:t>
      </w:r>
    </w:p>
    <w:p>
      <w:pPr>
        <w:pStyle w:val="ListBullet"/>
      </w:pPr>
      <w:r>
        <w:rPr>
          <w:rFonts w:ascii="Arial" w:hAnsi="Arial"/>
          <w:sz w:val="20"/>
        </w:rPr>
        <w:t>A. III, V, I, XIX</w:t>
      </w:r>
    </w:p>
    <w:p>
      <w:pPr>
        <w:pStyle w:val="ListBullet"/>
      </w:pPr>
      <w:r>
        <w:rPr>
          <w:rFonts w:ascii="Arial" w:hAnsi="Arial"/>
          <w:sz w:val="20"/>
        </w:rPr>
        <w:t>B. I, III, V, XIX</w:t>
      </w:r>
    </w:p>
    <w:p>
      <w:pPr>
        <w:pStyle w:val="ListBullet"/>
      </w:pPr>
      <w:r>
        <w:rPr>
          <w:rFonts w:ascii="Arial" w:hAnsi="Arial"/>
          <w:sz w:val="20"/>
        </w:rPr>
        <w:t>C. XIX, V, III, I</w:t>
      </w:r>
    </w:p>
    <w:p>
      <w:pPr>
        <w:pStyle w:val="ListBullet"/>
      </w:pPr>
      <w:r>
        <w:rPr>
          <w:rFonts w:ascii="Arial" w:hAnsi="Arial"/>
          <w:sz w:val="20"/>
        </w:rPr>
        <w:t>D. V, XIX, I, III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Sắp xếp các số sau theo thứ tự từ bé đến lớn: III, V, I, XIX</w:t>
      </w:r>
    </w:p>
    <w:p>
      <w:r>
        <w:rPr>
          <w:rFonts w:ascii="Arial" w:hAnsi="Arial"/>
          <w:b/>
          <w:sz w:val="20"/>
        </w:rPr>
        <w:t>Bước 2: Phân tích dữ kiện và đối chiếu với từng phương án.</w:t>
      </w:r>
    </w:p>
    <w:p>
      <w:r>
        <w:rPr>
          <w:rFonts w:ascii="Arial" w:hAnsi="Arial"/>
          <w:sz w:val="20"/>
        </w:rPr>
        <w:t>Các số La Mã trên được sắp xếp theo thứ tự từ bé đến lớn là: I, III, V, XIX</w:t>
      </w:r>
    </w:p>
    <w:p>
      <w:r>
        <w:rPr>
          <w:rFonts w:ascii="Arial" w:hAnsi="Arial"/>
          <w:b/>
          <w:sz w:val="20"/>
        </w:rPr>
        <w:t>Kết luận: Đáp án đúng là B (I, III, V, XIX).</w:t>
      </w:r>
    </w:p>
    <w:p>
      <w:r>
        <w:rPr>
          <w:rFonts w:ascii="Arial" w:hAnsi="Arial"/>
          <w:b/>
          <w:sz w:val="21"/>
        </w:rPr>
        <w:t>Câu 5. Có bao nhiêu phát biểu đúng trong các câu dưới đây 1. XV đọc là mười bảy 2. XIX đọc là mười chín 3. I đọc là mười 4. V đọc là năm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phát biểu đúng trong các câu dưới đây 1. XV đọc là mười bảy 2. XIX đọc là mười chín 3. I đọc là mười 4. V đọc là năm</w:t>
      </w:r>
    </w:p>
    <w:p>
      <w:r>
        <w:rPr>
          <w:rFonts w:ascii="Arial" w:hAnsi="Arial"/>
          <w:b/>
          <w:sz w:val="20"/>
        </w:rPr>
        <w:t>Bước 2: Phân tích dữ kiện và đối chiếu với từng phương án.</w:t>
      </w:r>
    </w:p>
    <w:p>
      <w:r>
        <w:rPr>
          <w:rFonts w:ascii="Arial" w:hAnsi="Arial"/>
          <w:sz w:val="20"/>
        </w:rPr>
        <w:t>Phát biểu 1 là sai vì XV đọc là mười lăm Phát biểu 2 là đúng.</w:t>
      </w:r>
    </w:p>
    <w:p>
      <w:r>
        <w:rPr>
          <w:rFonts w:ascii="Arial" w:hAnsi="Arial"/>
          <w:sz w:val="20"/>
        </w:rPr>
        <w:t>XIX đọc là mười chín Phát biểu 3 là sai vì I đọc là một Phát biểu 4 là đúng.</w:t>
      </w:r>
    </w:p>
    <w:p>
      <w:r>
        <w:rPr>
          <w:rFonts w:ascii="Arial" w:hAnsi="Arial"/>
          <w:sz w:val="20"/>
        </w:rPr>
        <w:t>V đọc là năm Vậy có hai phát biểu đúng là phát biểu 2 và 4.</w:t>
      </w:r>
    </w:p>
    <w:p>
      <w:r>
        <w:rPr>
          <w:rFonts w:ascii="Arial" w:hAnsi="Arial"/>
          <w:b/>
          <w:sz w:val="20"/>
        </w:rPr>
        <w:t>Kết luận: Đáp án đúng là C (2).</w:t>
      </w:r>
    </w:p>
    <w:p>
      <w:r>
        <w:rPr>
          <w:rFonts w:ascii="Arial" w:hAnsi="Arial"/>
          <w:b/>
          <w:sz w:val="21"/>
        </w:rPr>
        <w:t>Câu 6. So sánh: XX ….. XVIII</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So sánh: XX ….. XVIII</w:t>
      </w:r>
    </w:p>
    <w:p>
      <w:r>
        <w:rPr>
          <w:rFonts w:ascii="Arial" w:hAnsi="Arial"/>
          <w:b/>
          <w:sz w:val="20"/>
        </w:rPr>
        <w:t>Bước 2: Phân tích dữ kiện và đối chiếu với từng phương án.</w:t>
      </w:r>
    </w:p>
    <w:p>
      <w:r>
        <w:rPr>
          <w:rFonts w:ascii="Arial" w:hAnsi="Arial"/>
          <w:sz w:val="20"/>
        </w:rPr>
        <w:t>Ta có: XX đọc là 20 XVIII đọc là 18 Do 20 &gt; 18 nên ta cần điền dầu lớn hơn (&gt;) vào chỗ chấm</w:t>
      </w:r>
    </w:p>
    <w:p>
      <w:r>
        <w:rPr>
          <w:rFonts w:ascii="Arial" w:hAnsi="Arial"/>
          <w:b/>
          <w:sz w:val="20"/>
        </w:rPr>
        <w:t>Kết luận: Đáp án đúng là A (&gt;).</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51495"/>
            <wp:docPr id="554" name="Picture 554"/>
            <wp:cNvGraphicFramePr>
              <a:graphicFrameLocks noChangeAspect="1"/>
            </wp:cNvGraphicFramePr>
            <a:graphic>
              <a:graphicData uri="http://schemas.openxmlformats.org/drawingml/2006/picture">
                <pic:pic>
                  <pic:nvPicPr>
                    <pic:cNvPr id="0" name="968cdd70634f996d4047d04629259df135120c7b.png"/>
                    <pic:cNvPicPr/>
                  </pic:nvPicPr>
                  <pic:blipFill>
                    <a:blip r:embed="rId487"/>
                    <a:stretch>
                      <a:fillRect/>
                    </a:stretch>
                  </pic:blipFill>
                  <pic:spPr>
                    <a:xfrm>
                      <a:off x="0" y="0"/>
                      <a:ext cx="4389120" cy="4051495"/>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https://vietjack.com/toan-3-cd/images/trac-nghiem-em-lam-quen-voi-chu-so-la-ma.PNG</w:t>
      </w:r>
    </w:p>
    <w:p>
      <w:pPr>
        <w:pStyle w:val="ListBullet"/>
      </w:pPr>
      <w:r>
        <w:rPr>
          <w:rFonts w:ascii="Arial" w:hAnsi="Arial"/>
          <w:sz w:val="20"/>
        </w:rPr>
        <w:t>A. 5 giờ 2 phút</w:t>
      </w:r>
    </w:p>
    <w:p>
      <w:pPr>
        <w:pStyle w:val="ListBullet"/>
      </w:pPr>
      <w:r>
        <w:rPr>
          <w:rFonts w:ascii="Arial" w:hAnsi="Arial"/>
          <w:sz w:val="20"/>
        </w:rPr>
        <w:t>B. 9 giờ 10 phút</w:t>
      </w:r>
    </w:p>
    <w:p>
      <w:pPr>
        <w:pStyle w:val="ListBullet"/>
      </w:pPr>
      <w:r>
        <w:rPr>
          <w:rFonts w:ascii="Arial" w:hAnsi="Arial"/>
          <w:sz w:val="20"/>
        </w:rPr>
        <w:t>C. 2 giờ 50 phút</w:t>
      </w:r>
    </w:p>
    <w:p>
      <w:pPr>
        <w:pStyle w:val="ListBullet"/>
      </w:pPr>
      <w:r>
        <w:rPr>
          <w:rFonts w:ascii="Arial" w:hAnsi="Arial"/>
          <w:sz w:val="20"/>
        </w:rPr>
        <w:t>D. 10 giờ 10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Kim ngắn chỉ số X (đọc là 10), kim dài chỉ số II (đọc là 2) Vậy đồng hồ trên chỉ 10 giờ 10 phút</w:t>
      </w:r>
    </w:p>
    <w:p>
      <w:r>
        <w:rPr>
          <w:rFonts w:ascii="Arial" w:hAnsi="Arial"/>
          <w:b/>
          <w:sz w:val="20"/>
        </w:rPr>
        <w:t>Kết luận: Đáp án đúng là D (10 giờ 10 phút).</w:t>
      </w:r>
    </w:p>
    <w:p>
      <w:r>
        <w:rPr>
          <w:rFonts w:ascii="Arial" w:hAnsi="Arial"/>
          <w:b/>
          <w:sz w:val="21"/>
        </w:rPr>
        <w:t>Câu 8. An có 3 que diêm xếp thành số La Mã. Hỏi đó là số nào?</w:t>
      </w:r>
    </w:p>
    <w:p>
      <w:r>
        <w:t>Ảnh trong đề:</w:t>
      </w:r>
    </w:p>
    <w:p>
      <w:pPr>
        <w:jc w:val="center"/>
      </w:pPr>
      <w:r>
        <w:drawing>
          <wp:inline xmlns:a="http://schemas.openxmlformats.org/drawingml/2006/main" xmlns:pic="http://schemas.openxmlformats.org/drawingml/2006/picture">
            <wp:extent cx="4389120" cy="4305782"/>
            <wp:docPr id="555" name="Picture 555"/>
            <wp:cNvGraphicFramePr>
              <a:graphicFrameLocks noChangeAspect="1"/>
            </wp:cNvGraphicFramePr>
            <a:graphic>
              <a:graphicData uri="http://schemas.openxmlformats.org/drawingml/2006/picture">
                <pic:pic>
                  <pic:nvPicPr>
                    <pic:cNvPr id="0" name="3270da93ed1e21c115cc6cacc1d2785079714988.png"/>
                    <pic:cNvPicPr/>
                  </pic:nvPicPr>
                  <pic:blipFill>
                    <a:blip r:embed="rId488"/>
                    <a:stretch>
                      <a:fillRect/>
                    </a:stretch>
                  </pic:blipFill>
                  <pic:spPr>
                    <a:xfrm>
                      <a:off x="0" y="0"/>
                      <a:ext cx="4389120" cy="4305782"/>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https://vietjack.com/toan-3-cd/images/trac-nghiem-em-lam-quen-voi-chu-so-la-ma-a.PNG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An có 3 que diêm xếp thành số La Mã. Hỏi đó là số nào?</w:t>
      </w:r>
    </w:p>
    <w:p>
      <w:r>
        <w:rPr>
          <w:rFonts w:ascii="Arial" w:hAnsi="Arial"/>
          <w:b/>
          <w:sz w:val="20"/>
        </w:rPr>
        <w:t>Bước 2: Phân tích dữ kiện và đối chiếu với từng phương án.</w:t>
      </w:r>
    </w:p>
    <w:p>
      <w:r>
        <w:rPr>
          <w:rFonts w:ascii="Arial" w:hAnsi="Arial"/>
          <w:sz w:val="20"/>
        </w:rPr>
        <w:t>Trong số La Mã IX có giá trị bằng 9</w:t>
      </w:r>
    </w:p>
    <w:p>
      <w:r>
        <w:rPr>
          <w:rFonts w:ascii="Arial" w:hAnsi="Arial"/>
          <w:b/>
          <w:sz w:val="20"/>
        </w:rPr>
        <w:t>Kết luận: Đáp án đúng là B (9).</w:t>
      </w:r>
    </w:p>
    <w:p>
      <w:pPr>
        <w:pStyle w:val="Heading4"/>
      </w:pPr>
      <w:r>
        <w:t>Bài học nguồn: Trắc nghiệm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Số 13 000 đọc là:</w:t>
      </w:r>
    </w:p>
    <w:p>
      <w:pPr>
        <w:pStyle w:val="ListBullet"/>
      </w:pPr>
      <w:r>
        <w:rPr>
          <w:rFonts w:ascii="Arial" w:hAnsi="Arial"/>
          <w:sz w:val="20"/>
        </w:rPr>
        <w:t>A. Mười ba nghìn</w:t>
      </w:r>
    </w:p>
    <w:p>
      <w:pPr>
        <w:pStyle w:val="ListBullet"/>
      </w:pPr>
      <w:r>
        <w:rPr>
          <w:rFonts w:ascii="Arial" w:hAnsi="Arial"/>
          <w:sz w:val="20"/>
        </w:rPr>
        <w:t>B. Một nghìn ba trăm</w:t>
      </w:r>
    </w:p>
    <w:p>
      <w:pPr>
        <w:pStyle w:val="ListBullet"/>
      </w:pPr>
      <w:r>
        <w:rPr>
          <w:rFonts w:ascii="Arial" w:hAnsi="Arial"/>
          <w:sz w:val="20"/>
        </w:rPr>
        <w:t>C. Mười ba không không</w:t>
      </w:r>
    </w:p>
    <w:p>
      <w:pPr>
        <w:pStyle w:val="ListBullet"/>
      </w:pPr>
      <w:r>
        <w:rPr>
          <w:rFonts w:ascii="Arial" w:hAnsi="Arial"/>
          <w:sz w:val="20"/>
        </w:rPr>
        <w:t>D. Một trăm ba mươi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13 000 đọc là:</w:t>
      </w:r>
    </w:p>
    <w:p>
      <w:r>
        <w:rPr>
          <w:rFonts w:ascii="Arial" w:hAnsi="Arial"/>
          <w:b/>
          <w:sz w:val="20"/>
        </w:rPr>
        <w:t>Bước 2: Phân tích dữ kiện và đối chiếu với từng phương án.</w:t>
      </w:r>
    </w:p>
    <w:p>
      <w:r>
        <w:rPr>
          <w:rFonts w:ascii="Arial" w:hAnsi="Arial"/>
          <w:sz w:val="20"/>
        </w:rPr>
        <w:t>Số 13 000 đọc là mười ba nghìn</w:t>
      </w:r>
    </w:p>
    <w:p>
      <w:r>
        <w:rPr>
          <w:rFonts w:ascii="Arial" w:hAnsi="Arial"/>
          <w:b/>
          <w:sz w:val="20"/>
        </w:rPr>
        <w:t>Kết luận: Đáp án đúng là A (Mười ba nghìn).</w:t>
      </w:r>
    </w:p>
    <w:p>
      <w:r>
        <w:rPr>
          <w:rFonts w:ascii="Arial" w:hAnsi="Arial"/>
          <w:b/>
          <w:sz w:val="21"/>
        </w:rPr>
        <w:t>Câu 2. Số Mười lăm nghìn viết là:</w:t>
      </w:r>
    </w:p>
    <w:p>
      <w:pPr>
        <w:pStyle w:val="ListBullet"/>
      </w:pPr>
      <w:r>
        <w:rPr>
          <w:rFonts w:ascii="Arial" w:hAnsi="Arial"/>
          <w:sz w:val="20"/>
        </w:rPr>
        <w:t>A. 1 500</w:t>
      </w:r>
    </w:p>
    <w:p>
      <w:pPr>
        <w:pStyle w:val="ListBullet"/>
      </w:pPr>
      <w:r>
        <w:rPr>
          <w:rFonts w:ascii="Arial" w:hAnsi="Arial"/>
          <w:sz w:val="20"/>
        </w:rPr>
        <w:t>B. 15</w:t>
      </w:r>
    </w:p>
    <w:p>
      <w:pPr>
        <w:pStyle w:val="ListBullet"/>
      </w:pPr>
      <w:r>
        <w:rPr>
          <w:rFonts w:ascii="Arial" w:hAnsi="Arial"/>
          <w:sz w:val="20"/>
        </w:rPr>
        <w:t>C. 15 000</w:t>
      </w:r>
    </w:p>
    <w:p>
      <w:pPr>
        <w:pStyle w:val="ListBullet"/>
      </w:pPr>
      <w:r>
        <w:rPr>
          <w:rFonts w:ascii="Arial" w:hAnsi="Arial"/>
          <w:sz w:val="20"/>
        </w:rPr>
        <w:t>D. 150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Mười lăm nghìn viết là:</w:t>
      </w:r>
    </w:p>
    <w:p>
      <w:r>
        <w:rPr>
          <w:rFonts w:ascii="Arial" w:hAnsi="Arial"/>
          <w:b/>
          <w:sz w:val="20"/>
        </w:rPr>
        <w:t>Bước 2: Phân tích dữ kiện và đối chiếu với từng phương án.</w:t>
      </w:r>
    </w:p>
    <w:p>
      <w:r>
        <w:rPr>
          <w:rFonts w:ascii="Arial" w:hAnsi="Arial"/>
          <w:sz w:val="20"/>
        </w:rPr>
        <w:t>Mười lăm nghìn viết là 15 000</w:t>
      </w:r>
    </w:p>
    <w:p>
      <w:r>
        <w:rPr>
          <w:rFonts w:ascii="Arial" w:hAnsi="Arial"/>
          <w:b/>
          <w:sz w:val="20"/>
        </w:rPr>
        <w:t>Kết luận: Đáp án đúng là C (15 000).</w:t>
      </w:r>
    </w:p>
    <w:p>
      <w:r>
        <w:rPr>
          <w:rFonts w:ascii="Arial" w:hAnsi="Arial"/>
          <w:b/>
          <w:sz w:val="21"/>
        </w:rPr>
        <w:t>Câu 3. Điền số thích hợp vào dấu hỏi chấm</w:t>
      </w:r>
    </w:p>
    <w:p>
      <w:r>
        <w:t>Ảnh trong đề:</w:t>
      </w:r>
    </w:p>
    <w:p>
      <w:pPr>
        <w:jc w:val="center"/>
      </w:pPr>
      <w:r>
        <w:drawing>
          <wp:inline xmlns:a="http://schemas.openxmlformats.org/drawingml/2006/main" xmlns:pic="http://schemas.openxmlformats.org/drawingml/2006/picture">
            <wp:extent cx="4389120" cy="492981"/>
            <wp:docPr id="556" name="Picture 556"/>
            <wp:cNvGraphicFramePr>
              <a:graphicFrameLocks noChangeAspect="1"/>
            </wp:cNvGraphicFramePr>
            <a:graphic>
              <a:graphicData uri="http://schemas.openxmlformats.org/drawingml/2006/picture">
                <pic:pic>
                  <pic:nvPicPr>
                    <pic:cNvPr id="0" name="e1fda64955ac0fa588026ce7c25ef6b0ca8f5601.png"/>
                    <pic:cNvPicPr/>
                  </pic:nvPicPr>
                  <pic:blipFill>
                    <a:blip r:embed="rId489"/>
                    <a:stretch>
                      <a:fillRect/>
                    </a:stretch>
                  </pic:blipFill>
                  <pic:spPr>
                    <a:xfrm>
                      <a:off x="0" y="0"/>
                      <a:ext cx="4389120" cy="49298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https://vietjack.com/toan-3-cd/images/trac-nghiem-cac-so-trong-pham-vi-100-000.PNG</w:t>
      </w:r>
    </w:p>
    <w:p>
      <w:pPr>
        <w:pStyle w:val="ListBullet"/>
      </w:pPr>
      <w:r>
        <w:rPr>
          <w:rFonts w:ascii="Arial" w:hAnsi="Arial"/>
          <w:sz w:val="20"/>
        </w:rPr>
        <w:t>A. 70 000</w:t>
      </w:r>
    </w:p>
    <w:p>
      <w:pPr>
        <w:pStyle w:val="ListBullet"/>
      </w:pPr>
      <w:r>
        <w:rPr>
          <w:rFonts w:ascii="Arial" w:hAnsi="Arial"/>
          <w:sz w:val="20"/>
        </w:rPr>
        <w:t>B. 50 000</w:t>
      </w:r>
    </w:p>
    <w:p>
      <w:pPr>
        <w:pStyle w:val="ListBullet"/>
      </w:pPr>
      <w:r>
        <w:rPr>
          <w:rFonts w:ascii="Arial" w:hAnsi="Arial"/>
          <w:sz w:val="20"/>
        </w:rPr>
        <w:t>C. 40 000</w:t>
      </w:r>
    </w:p>
    <w:p>
      <w:pPr>
        <w:pStyle w:val="ListBullet"/>
      </w:pPr>
      <w:r>
        <w:rPr>
          <w:rFonts w:ascii="Arial" w:hAnsi="Arial"/>
          <w:sz w:val="20"/>
        </w:rPr>
        <w:t>D. 60 000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dấu hỏi chấm</w:t>
      </w:r>
    </w:p>
    <w:p>
      <w:r>
        <w:rPr>
          <w:rFonts w:ascii="Arial" w:hAnsi="Arial"/>
          <w:b/>
          <w:sz w:val="20"/>
        </w:rPr>
        <w:t>Bước 2: Phân tích dữ kiện và đối chiếu với từng phương án.</w:t>
      </w:r>
    </w:p>
    <w:p>
      <w:r>
        <w:rPr>
          <w:rFonts w:ascii="Arial" w:hAnsi="Arial"/>
          <w:sz w:val="20"/>
        </w:rPr>
        <w:t>Dãy số trên được viết theo thứ tự tăng dần, trong đó số đứng sau hơn số đứng trước 10 000 đơn vị Ta có: 10 000</w:t>
      </w:r>
    </w:p>
    <w:p>
      <w:r>
        <w:rPr>
          <w:rFonts w:ascii="Arial" w:hAnsi="Arial"/>
          <w:sz w:val="20"/>
        </w:rPr>
        <w:t>+ 10 000 = 20 000 20 000</w:t>
      </w:r>
    </w:p>
    <w:p>
      <w:r>
        <w:rPr>
          <w:rFonts w:ascii="Arial" w:hAnsi="Arial"/>
          <w:sz w:val="20"/>
        </w:rPr>
        <w:t>+ 10 000 = 30 000 30 000</w:t>
      </w:r>
    </w:p>
    <w:p>
      <w:r>
        <w:rPr>
          <w:rFonts w:ascii="Arial" w:hAnsi="Arial"/>
          <w:sz w:val="20"/>
        </w:rPr>
        <w:t>+ 10 000 = 40 000 40 000</w:t>
      </w:r>
    </w:p>
    <w:p>
      <w:r>
        <w:rPr>
          <w:rFonts w:ascii="Arial" w:hAnsi="Arial"/>
          <w:sz w:val="20"/>
        </w:rPr>
        <w:t>+ 10 000 = 50 000 50 000</w:t>
      </w:r>
    </w:p>
    <w:p>
      <w:r>
        <w:rPr>
          <w:rFonts w:ascii="Arial" w:hAnsi="Arial"/>
          <w:sz w:val="20"/>
        </w:rPr>
        <w:t>+ 10 000 = 60 000 Vậy số cần điền vào ô trống là 50 000</w:t>
      </w:r>
    </w:p>
    <w:p>
      <w:r>
        <w:rPr>
          <w:rFonts w:ascii="Arial" w:hAnsi="Arial"/>
          <w:b/>
          <w:sz w:val="20"/>
        </w:rPr>
        <w:t>Kết luận: Đáp án đúng là B (50 000).</w:t>
      </w:r>
    </w:p>
    <w:p>
      <w:r>
        <w:rPr>
          <w:rFonts w:ascii="Arial" w:hAnsi="Arial"/>
          <w:b/>
          <w:sz w:val="21"/>
        </w:rPr>
        <w:t>Câu 4. Đọc số sau</w:t>
      </w:r>
    </w:p>
    <w:p>
      <w:r>
        <w:t>Ảnh trong đề:</w:t>
      </w:r>
    </w:p>
    <w:p>
      <w:pPr>
        <w:jc w:val="center"/>
      </w:pPr>
      <w:r>
        <w:drawing>
          <wp:inline xmlns:a="http://schemas.openxmlformats.org/drawingml/2006/main" xmlns:pic="http://schemas.openxmlformats.org/drawingml/2006/picture">
            <wp:extent cx="4389120" cy="912691"/>
            <wp:docPr id="557" name="Picture 557"/>
            <wp:cNvGraphicFramePr>
              <a:graphicFrameLocks noChangeAspect="1"/>
            </wp:cNvGraphicFramePr>
            <a:graphic>
              <a:graphicData uri="http://schemas.openxmlformats.org/drawingml/2006/picture">
                <pic:pic>
                  <pic:nvPicPr>
                    <pic:cNvPr id="0" name="8766d8688ee2321590b477b0ca9f68a58b354858.png"/>
                    <pic:cNvPicPr/>
                  </pic:nvPicPr>
                  <pic:blipFill>
                    <a:blip r:embed="rId490"/>
                    <a:stretch>
                      <a:fillRect/>
                    </a:stretch>
                  </pic:blipFill>
                  <pic:spPr>
                    <a:xfrm>
                      <a:off x="0" y="0"/>
                      <a:ext cx="4389120" cy="91269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https://vietjack.com/toan-3-cd/images/trac-nghiem-cac-so-trong-pham-vi-100-000-a.PNG</w:t>
      </w:r>
    </w:p>
    <w:p>
      <w:pPr>
        <w:pStyle w:val="ListBullet"/>
      </w:pPr>
      <w:r>
        <w:rPr>
          <w:rFonts w:ascii="Arial" w:hAnsi="Arial"/>
          <w:sz w:val="20"/>
        </w:rPr>
        <w:t>A. Hai mươi nghìn</w:t>
      </w:r>
    </w:p>
    <w:p>
      <w:pPr>
        <w:pStyle w:val="ListBullet"/>
      </w:pPr>
      <w:r>
        <w:rPr>
          <w:rFonts w:ascii="Arial" w:hAnsi="Arial"/>
          <w:sz w:val="20"/>
        </w:rPr>
        <w:t>B. Năm mươi nghìn</w:t>
      </w:r>
    </w:p>
    <w:p>
      <w:pPr>
        <w:pStyle w:val="ListBullet"/>
      </w:pPr>
      <w:r>
        <w:rPr>
          <w:rFonts w:ascii="Arial" w:hAnsi="Arial"/>
          <w:sz w:val="20"/>
        </w:rPr>
        <w:t>C. Hai nghìn</w:t>
      </w:r>
    </w:p>
    <w:p>
      <w:pPr>
        <w:pStyle w:val="ListBullet"/>
      </w:pPr>
      <w:r>
        <w:rPr>
          <w:rFonts w:ascii="Arial" w:hAnsi="Arial"/>
          <w:sz w:val="20"/>
        </w:rPr>
        <w:t>D. Hai trăm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Đọc số sau</w:t>
      </w:r>
    </w:p>
    <w:p>
      <w:r>
        <w:rPr>
          <w:rFonts w:ascii="Arial" w:hAnsi="Arial"/>
          <w:b/>
          <w:sz w:val="20"/>
        </w:rPr>
        <w:t>Bước 2: Phân tích dữ kiện và đối chiếu với từng phương án.</w:t>
      </w:r>
    </w:p>
    <w:p>
      <w:r>
        <w:rPr>
          <w:rFonts w:ascii="Arial" w:hAnsi="Arial"/>
          <w:sz w:val="20"/>
        </w:rPr>
        <w:t>Hình trên đọc là hai mươi nghìn</w:t>
      </w:r>
    </w:p>
    <w:p>
      <w:r>
        <w:rPr>
          <w:rFonts w:ascii="Arial" w:hAnsi="Arial"/>
          <w:b/>
          <w:sz w:val="20"/>
        </w:rPr>
        <w:t>Kết luận: Đáp án đúng là A (Hai mươi nghìn).</w:t>
      </w:r>
    </w:p>
    <w:p>
      <w:r>
        <w:rPr>
          <w:rFonts w:ascii="Arial" w:hAnsi="Arial"/>
          <w:b/>
          <w:sz w:val="21"/>
        </w:rPr>
        <w:t>Câu 5. Đọc số sau 50 277</w:t>
      </w:r>
    </w:p>
    <w:p>
      <w:pPr>
        <w:pStyle w:val="ListBullet"/>
      </w:pPr>
      <w:r>
        <w:rPr>
          <w:rFonts w:ascii="Arial" w:hAnsi="Arial"/>
          <w:sz w:val="20"/>
        </w:rPr>
        <w:t>A. Năm nghìn hai trăm bảy mươi bảy</w:t>
      </w:r>
    </w:p>
    <w:p>
      <w:pPr>
        <w:pStyle w:val="ListBullet"/>
      </w:pPr>
      <w:r>
        <w:rPr>
          <w:rFonts w:ascii="Arial" w:hAnsi="Arial"/>
          <w:sz w:val="20"/>
        </w:rPr>
        <w:t>B. Năm mươi nghìn hai trăm lẻ bảy</w:t>
      </w:r>
    </w:p>
    <w:p>
      <w:pPr>
        <w:pStyle w:val="ListBullet"/>
      </w:pPr>
      <w:r>
        <w:rPr>
          <w:rFonts w:ascii="Arial" w:hAnsi="Arial"/>
          <w:sz w:val="20"/>
        </w:rPr>
        <w:t>C. Năm mươi nghìn hai trăm bảy mươi bảy</w:t>
      </w:r>
    </w:p>
    <w:p>
      <w:pPr>
        <w:pStyle w:val="ListBullet"/>
      </w:pPr>
      <w:r>
        <w:rPr>
          <w:rFonts w:ascii="Arial" w:hAnsi="Arial"/>
          <w:sz w:val="20"/>
        </w:rPr>
        <w:t>D. Năm mươi hai nghìn không trăm linh bảy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Đọc số sau 50 277</w:t>
      </w:r>
    </w:p>
    <w:p>
      <w:r>
        <w:rPr>
          <w:rFonts w:ascii="Arial" w:hAnsi="Arial"/>
          <w:b/>
          <w:sz w:val="20"/>
        </w:rPr>
        <w:t>Bước 2: Phân tích dữ kiện và đối chiếu với từng phương án.</w:t>
      </w:r>
    </w:p>
    <w:p>
      <w:r>
        <w:rPr>
          <w:rFonts w:ascii="Arial" w:hAnsi="Arial"/>
          <w:sz w:val="20"/>
        </w:rPr>
        <w:t>Số 50 277 gồm 5 chục nghìn, 2 trăm, 7 chục, 7 đơn vị.</w:t>
      </w:r>
    </w:p>
    <w:p>
      <w:r>
        <w:rPr>
          <w:rFonts w:ascii="Arial" w:hAnsi="Arial"/>
          <w:sz w:val="20"/>
        </w:rPr>
        <w:t>Số 50 277 đọc là năm mươi nghìn hai trăm bảy mươi bảy</w:t>
      </w:r>
    </w:p>
    <w:p>
      <w:r>
        <w:rPr>
          <w:rFonts w:ascii="Arial" w:hAnsi="Arial"/>
          <w:b/>
          <w:sz w:val="20"/>
        </w:rPr>
        <w:t>Kết luận: Đáp án đúng là C (Năm mươi nghìn hai trăm bảy mươi bảy).</w:t>
      </w:r>
    </w:p>
    <w:p>
      <w:r>
        <w:rPr>
          <w:rFonts w:ascii="Arial" w:hAnsi="Arial"/>
          <w:b/>
          <w:sz w:val="21"/>
        </w:rPr>
        <w:t>Câu 6. Điền số thích hợp vào ô trống Chục nghìn Nghìn Trăm Đơn vị Viết số Đọc số 2 8 5 6 4 ? Hai mươi tám nghìn năm trăm sáu mươi tư</w:t>
      </w:r>
    </w:p>
    <w:p>
      <w:pPr>
        <w:pStyle w:val="ListBullet"/>
      </w:pPr>
      <w:r>
        <w:rPr>
          <w:rFonts w:ascii="Arial" w:hAnsi="Arial"/>
          <w:sz w:val="20"/>
        </w:rPr>
        <w:t>A. 28 564</w:t>
      </w:r>
    </w:p>
    <w:p>
      <w:pPr>
        <w:pStyle w:val="ListBullet"/>
      </w:pPr>
      <w:r>
        <w:rPr>
          <w:rFonts w:ascii="Arial" w:hAnsi="Arial"/>
          <w:sz w:val="20"/>
        </w:rPr>
        <w:t>B. 28 654</w:t>
      </w:r>
    </w:p>
    <w:p>
      <w:pPr>
        <w:pStyle w:val="ListBullet"/>
      </w:pPr>
      <w:r>
        <w:rPr>
          <w:rFonts w:ascii="Arial" w:hAnsi="Arial"/>
          <w:sz w:val="20"/>
        </w:rPr>
        <w:t>C. 46 582</w:t>
      </w:r>
    </w:p>
    <w:p>
      <w:pPr>
        <w:pStyle w:val="ListBullet"/>
      </w:pPr>
      <w:r>
        <w:rPr>
          <w:rFonts w:ascii="Arial" w:hAnsi="Arial"/>
          <w:sz w:val="20"/>
        </w:rPr>
        <w:t>D. 25 640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Chục nghìn Nghìn Trăm Đơn vị Viết số Đọc số 2 8 5 6 4 ? Hai mươi tám nghìn năm trăm sáu mươi tư</w:t>
      </w:r>
    </w:p>
    <w:p>
      <w:r>
        <w:rPr>
          <w:rFonts w:ascii="Arial" w:hAnsi="Arial"/>
          <w:b/>
          <w:sz w:val="20"/>
        </w:rPr>
        <w:t>Bước 2: Phân tích dữ kiện và đối chiếu với từng phương án.</w:t>
      </w:r>
    </w:p>
    <w:p>
      <w:r>
        <w:rPr>
          <w:rFonts w:ascii="Arial" w:hAnsi="Arial"/>
          <w:sz w:val="20"/>
        </w:rPr>
        <w:t>Số gồm 2 chục nghìn, 8 nghìn, 5 trăm, 6 chục, 4 đơn vị được viết là 28 564</w:t>
      </w:r>
    </w:p>
    <w:p>
      <w:r>
        <w:rPr>
          <w:rFonts w:ascii="Arial" w:hAnsi="Arial"/>
          <w:b/>
          <w:sz w:val="20"/>
        </w:rPr>
        <w:t>Kết luận: Đáp án đúng là A (28 564).</w:t>
      </w:r>
    </w:p>
    <w:p>
      <w:r>
        <w:rPr>
          <w:rFonts w:ascii="Arial" w:hAnsi="Arial"/>
          <w:b/>
          <w:sz w:val="21"/>
        </w:rPr>
        <w:t>Câu 7. Viết số: Mười lăm nghìn ba trăm hai mươi bảy</w:t>
      </w:r>
    </w:p>
    <w:p>
      <w:pPr>
        <w:pStyle w:val="ListBullet"/>
      </w:pPr>
      <w:r>
        <w:rPr>
          <w:rFonts w:ascii="Arial" w:hAnsi="Arial"/>
          <w:sz w:val="20"/>
        </w:rPr>
        <w:t>A. 1527</w:t>
      </w:r>
    </w:p>
    <w:p>
      <w:pPr>
        <w:pStyle w:val="ListBullet"/>
      </w:pPr>
      <w:r>
        <w:rPr>
          <w:rFonts w:ascii="Arial" w:hAnsi="Arial"/>
          <w:sz w:val="20"/>
        </w:rPr>
        <w:t>B. 15 000</w:t>
      </w:r>
    </w:p>
    <w:p>
      <w:pPr>
        <w:pStyle w:val="ListBullet"/>
      </w:pPr>
      <w:r>
        <w:rPr>
          <w:rFonts w:ascii="Arial" w:hAnsi="Arial"/>
          <w:sz w:val="20"/>
        </w:rPr>
        <w:t>C. 15 327</w:t>
      </w:r>
    </w:p>
    <w:p>
      <w:pPr>
        <w:pStyle w:val="ListBullet"/>
      </w:pPr>
      <w:r>
        <w:rPr>
          <w:rFonts w:ascii="Arial" w:hAnsi="Arial"/>
          <w:sz w:val="20"/>
        </w:rPr>
        <w:t>D. 15 300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Viết số: Mười lăm nghìn ba trăm hai mươi bảy</w:t>
      </w:r>
    </w:p>
    <w:p>
      <w:r>
        <w:rPr>
          <w:rFonts w:ascii="Arial" w:hAnsi="Arial"/>
          <w:b/>
          <w:sz w:val="20"/>
        </w:rPr>
        <w:t>Bước 2: Phân tích dữ kiện và đối chiếu với từng phương án.</w:t>
      </w:r>
    </w:p>
    <w:p>
      <w:r>
        <w:rPr>
          <w:rFonts w:ascii="Arial" w:hAnsi="Arial"/>
          <w:sz w:val="20"/>
        </w:rPr>
        <w:t>Mười lăm nghìn ba trăm hai mươi bảy viết là 15 327</w:t>
      </w:r>
    </w:p>
    <w:p>
      <w:r>
        <w:rPr>
          <w:rFonts w:ascii="Arial" w:hAnsi="Arial"/>
          <w:b/>
          <w:sz w:val="20"/>
        </w:rPr>
        <w:t>Kết luận: Đáp án đúng là C (15 327).</w:t>
      </w:r>
    </w:p>
    <w:p>
      <w:r>
        <w:rPr>
          <w:rFonts w:ascii="Arial" w:hAnsi="Arial"/>
          <w:b/>
          <w:sz w:val="21"/>
        </w:rPr>
        <w:t>Câu 8. Điền số thích hợp vào dấu hỏi chấm</w:t>
      </w:r>
    </w:p>
    <w:p>
      <w:r>
        <w:t>Ảnh trong đề:</w:t>
      </w:r>
    </w:p>
    <w:p>
      <w:pPr>
        <w:jc w:val="center"/>
      </w:pPr>
      <w:r>
        <w:drawing>
          <wp:inline xmlns:a="http://schemas.openxmlformats.org/drawingml/2006/main" xmlns:pic="http://schemas.openxmlformats.org/drawingml/2006/picture">
            <wp:extent cx="4389120" cy="477078"/>
            <wp:docPr id="558" name="Picture 558"/>
            <wp:cNvGraphicFramePr>
              <a:graphicFrameLocks noChangeAspect="1"/>
            </wp:cNvGraphicFramePr>
            <a:graphic>
              <a:graphicData uri="http://schemas.openxmlformats.org/drawingml/2006/picture">
                <pic:pic>
                  <pic:nvPicPr>
                    <pic:cNvPr id="0" name="56a51c1cfa4fd6864f5f243044bedfb809813abb.png"/>
                    <pic:cNvPicPr/>
                  </pic:nvPicPr>
                  <pic:blipFill>
                    <a:blip r:embed="rId491"/>
                    <a:stretch>
                      <a:fillRect/>
                    </a:stretch>
                  </pic:blipFill>
                  <pic:spPr>
                    <a:xfrm>
                      <a:off x="0" y="0"/>
                      <a:ext cx="4389120" cy="477078"/>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https://vietjack.com/toan-3-cd/images/trac-nghiem-cac-so-trong-pham-vi-100-000-a1.PNG</w:t>
      </w:r>
    </w:p>
    <w:p>
      <w:pPr>
        <w:pStyle w:val="ListBullet"/>
      </w:pPr>
      <w:r>
        <w:rPr>
          <w:rFonts w:ascii="Arial" w:hAnsi="Arial"/>
          <w:sz w:val="20"/>
        </w:rPr>
        <w:t>A. 12 000</w:t>
      </w:r>
    </w:p>
    <w:p>
      <w:pPr>
        <w:pStyle w:val="ListBullet"/>
      </w:pPr>
      <w:r>
        <w:rPr>
          <w:rFonts w:ascii="Arial" w:hAnsi="Arial"/>
          <w:sz w:val="20"/>
        </w:rPr>
        <w:t>B. 11 600</w:t>
      </w:r>
    </w:p>
    <w:p>
      <w:pPr>
        <w:pStyle w:val="ListBullet"/>
      </w:pPr>
      <w:r>
        <w:rPr>
          <w:rFonts w:ascii="Arial" w:hAnsi="Arial"/>
          <w:sz w:val="20"/>
        </w:rPr>
        <w:t>C. 11 400</w:t>
      </w:r>
    </w:p>
    <w:p>
      <w:pPr>
        <w:pStyle w:val="ListBullet"/>
      </w:pPr>
      <w:r>
        <w:rPr>
          <w:rFonts w:ascii="Arial" w:hAnsi="Arial"/>
          <w:sz w:val="20"/>
        </w:rPr>
        <w:t>D. 11 300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dấu hỏi chấm</w:t>
      </w:r>
    </w:p>
    <w:p>
      <w:r>
        <w:rPr>
          <w:rFonts w:ascii="Arial" w:hAnsi="Arial"/>
          <w:b/>
          <w:sz w:val="20"/>
        </w:rPr>
        <w:t>Bước 2: Phân tích dữ kiện và đối chiếu với từng phương án.</w:t>
      </w:r>
    </w:p>
    <w:p>
      <w:r>
        <w:rPr>
          <w:rFonts w:ascii="Arial" w:hAnsi="Arial"/>
          <w:sz w:val="20"/>
        </w:rPr>
        <w:t>Dãy số trên được viết theo thứ tự tăng dần, số đứng sau hơn số đứng trước 100 đơn vị Ta có: 11000</w:t>
      </w:r>
    </w:p>
    <w:p>
      <w:r>
        <w:rPr>
          <w:rFonts w:ascii="Arial" w:hAnsi="Arial"/>
          <w:sz w:val="20"/>
        </w:rPr>
        <w:t>+ 100 = 11 100 11 100</w:t>
      </w:r>
    </w:p>
    <w:p>
      <w:r>
        <w:rPr>
          <w:rFonts w:ascii="Arial" w:hAnsi="Arial"/>
          <w:sz w:val="20"/>
        </w:rPr>
        <w:t>+ 100 = 11 200 11 200</w:t>
      </w:r>
    </w:p>
    <w:p>
      <w:r>
        <w:rPr>
          <w:rFonts w:ascii="Arial" w:hAnsi="Arial"/>
          <w:sz w:val="20"/>
        </w:rPr>
        <w:t>+ 100 = 11 300 11 300</w:t>
      </w:r>
    </w:p>
    <w:p>
      <w:r>
        <w:rPr>
          <w:rFonts w:ascii="Arial" w:hAnsi="Arial"/>
          <w:sz w:val="20"/>
        </w:rPr>
        <w:t>+ 100 = 11 400 11 400</w:t>
      </w:r>
    </w:p>
    <w:p>
      <w:r>
        <w:rPr>
          <w:rFonts w:ascii="Arial" w:hAnsi="Arial"/>
          <w:sz w:val="20"/>
        </w:rPr>
        <w:t>+ 100 = 11 500 Vậy số cần điền vào ô trống là 11 300</w:t>
      </w:r>
    </w:p>
    <w:p>
      <w:r>
        <w:rPr>
          <w:rFonts w:ascii="Arial" w:hAnsi="Arial"/>
          <w:b/>
          <w:sz w:val="20"/>
        </w:rPr>
        <w:t>Kết luận: Đáp án đúng là D (11 300).</w:t>
      </w:r>
    </w:p>
    <w:p>
      <w:pPr>
        <w:pStyle w:val="Heading4"/>
      </w:pPr>
      <w:r>
        <w:t>Bài học nguồn: Trắc nghiệm Các số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 Điền số thích hợp vào ô trống Hàng Chục nghìn Nghìn Trăm Đơn vị 3 ? 1 6 4</w:t>
      </w:r>
    </w:p>
    <w:p>
      <w:r>
        <w:t>Ảnh trong đề:</w:t>
      </w:r>
    </w:p>
    <w:p>
      <w:pPr>
        <w:jc w:val="center"/>
      </w:pPr>
      <w:r>
        <w:drawing>
          <wp:inline xmlns:a="http://schemas.openxmlformats.org/drawingml/2006/main" xmlns:pic="http://schemas.openxmlformats.org/drawingml/2006/picture">
            <wp:extent cx="4389120" cy="1814827"/>
            <wp:docPr id="559" name="Picture 559"/>
            <wp:cNvGraphicFramePr>
              <a:graphicFrameLocks noChangeAspect="1"/>
            </wp:cNvGraphicFramePr>
            <a:graphic>
              <a:graphicData uri="http://schemas.openxmlformats.org/drawingml/2006/picture">
                <pic:pic>
                  <pic:nvPicPr>
                    <pic:cNvPr id="0" name="0e48862affa26ed1a1efb4e1c2d7ca997151386d.png"/>
                    <pic:cNvPicPr/>
                  </pic:nvPicPr>
                  <pic:blipFill>
                    <a:blip r:embed="rId492"/>
                    <a:stretch>
                      <a:fillRect/>
                    </a:stretch>
                  </pic:blipFill>
                  <pic:spPr>
                    <a:xfrm>
                      <a:off x="0" y="0"/>
                      <a:ext cx="4389120" cy="1814827"/>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https://vietjack.com/toan-3-cd/images/trac-nghiem-cac-so-trong-pham-vi-100-000-tiep-theo.PNG</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 Hàng Chục nghìn Nghìn Trăm Đơn vị 3 ? 1 6 4</w:t>
      </w:r>
    </w:p>
    <w:p>
      <w:r>
        <w:rPr>
          <w:rFonts w:ascii="Arial" w:hAnsi="Arial"/>
          <w:b/>
          <w:sz w:val="20"/>
        </w:rPr>
        <w:t>Bước 2: Phân tích dữ kiện và đối chiếu với từng phương án.</w:t>
      </w:r>
    </w:p>
    <w:p>
      <w:r>
        <w:rPr>
          <w:rFonts w:ascii="Arial" w:hAnsi="Arial"/>
          <w:sz w:val="20"/>
        </w:rPr>
        <w:t>Chữ số hàng nghìn là chữ số 3</w:t>
      </w:r>
    </w:p>
    <w:p>
      <w:r>
        <w:rPr>
          <w:rFonts w:ascii="Arial" w:hAnsi="Arial"/>
          <w:b/>
          <w:sz w:val="20"/>
        </w:rPr>
        <w:t>Kết luận: Đáp án đúng là A (3).</w:t>
      </w:r>
    </w:p>
    <w:p>
      <w:r>
        <w:rPr>
          <w:rFonts w:ascii="Arial" w:hAnsi="Arial"/>
          <w:b/>
          <w:sz w:val="21"/>
        </w:rPr>
        <w:t>Câu 2. Số nào dưới đây gồm 3 chục nghìn, 3 nghìn, 1 trăm, 6 chục, 4 đơn vị</w:t>
      </w:r>
    </w:p>
    <w:p>
      <w:pPr>
        <w:pStyle w:val="ListBullet"/>
      </w:pPr>
      <w:r>
        <w:rPr>
          <w:rFonts w:ascii="Arial" w:hAnsi="Arial"/>
          <w:sz w:val="20"/>
        </w:rPr>
        <w:t>A. 33 164</w:t>
      </w:r>
    </w:p>
    <w:p>
      <w:pPr>
        <w:pStyle w:val="ListBullet"/>
      </w:pPr>
      <w:r>
        <w:rPr>
          <w:rFonts w:ascii="Arial" w:hAnsi="Arial"/>
          <w:sz w:val="20"/>
        </w:rPr>
        <w:t>B. 31 364</w:t>
      </w:r>
    </w:p>
    <w:p>
      <w:pPr>
        <w:pStyle w:val="ListBullet"/>
      </w:pPr>
      <w:r>
        <w:rPr>
          <w:rFonts w:ascii="Arial" w:hAnsi="Arial"/>
          <w:sz w:val="20"/>
        </w:rPr>
        <w:t>C. 46 133</w:t>
      </w:r>
    </w:p>
    <w:p>
      <w:pPr>
        <w:pStyle w:val="ListBullet"/>
      </w:pPr>
      <w:r>
        <w:rPr>
          <w:rFonts w:ascii="Arial" w:hAnsi="Arial"/>
          <w:sz w:val="20"/>
        </w:rPr>
        <w:t>D. 30 164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nào dưới đây gồm 3 chục nghìn, 3 nghìn, 1 trăm, 6 chục, 4 đơn vị</w:t>
      </w:r>
    </w:p>
    <w:p>
      <w:r>
        <w:rPr>
          <w:rFonts w:ascii="Arial" w:hAnsi="Arial"/>
          <w:b/>
          <w:sz w:val="20"/>
        </w:rPr>
        <w:t>Bước 2: Phân tích dữ kiện và đối chiếu với từng phương án.</w:t>
      </w:r>
    </w:p>
    <w:p>
      <w:r>
        <w:rPr>
          <w:rFonts w:ascii="Arial" w:hAnsi="Arial"/>
          <w:sz w:val="20"/>
        </w:rPr>
        <w:t>Số 33 164 gồm 3 chục nghìn, 3 nghìn, 1 trăm, 6 chục, 4 đơn vị.</w:t>
      </w:r>
    </w:p>
    <w:p>
      <w:r>
        <w:rPr>
          <w:rFonts w:ascii="Arial" w:hAnsi="Arial"/>
          <w:b/>
          <w:sz w:val="20"/>
        </w:rPr>
        <w:t>Kết luận: Đáp án đúng là A (33 164).</w:t>
      </w:r>
    </w:p>
    <w:p>
      <w:r>
        <w:rPr>
          <w:rFonts w:ascii="Arial" w:hAnsi="Arial"/>
          <w:b/>
          <w:sz w:val="21"/>
        </w:rPr>
        <w:t>Câu 3. Điền số thích hợp vào ô trống Hàng Viết số Đọc số Chục nghìn Nghìn Trăm Đơn vị 5 3 2 ? Năm mươi ba nghìn hai hai trăm mươi lăm</w:t>
      </w:r>
    </w:p>
    <w:p>
      <w:pPr>
        <w:pStyle w:val="ListBullet"/>
      </w:pPr>
      <w:r>
        <w:rPr>
          <w:rFonts w:ascii="Arial" w:hAnsi="Arial"/>
          <w:sz w:val="20"/>
        </w:rPr>
        <w:t>A. 53 255</w:t>
      </w:r>
    </w:p>
    <w:p>
      <w:pPr>
        <w:pStyle w:val="ListBullet"/>
      </w:pPr>
      <w:r>
        <w:rPr>
          <w:rFonts w:ascii="Arial" w:hAnsi="Arial"/>
          <w:sz w:val="20"/>
        </w:rPr>
        <w:t>B. 53 225</w:t>
      </w:r>
    </w:p>
    <w:p>
      <w:pPr>
        <w:pStyle w:val="ListBullet"/>
      </w:pPr>
      <w:r>
        <w:rPr>
          <w:rFonts w:ascii="Arial" w:hAnsi="Arial"/>
          <w:sz w:val="20"/>
        </w:rPr>
        <w:t>C. 5 325</w:t>
      </w:r>
    </w:p>
    <w:p>
      <w:pPr>
        <w:pStyle w:val="ListBullet"/>
      </w:pPr>
      <w:r>
        <w:rPr>
          <w:rFonts w:ascii="Arial" w:hAnsi="Arial"/>
          <w:sz w:val="20"/>
        </w:rPr>
        <w:t>D. 52 325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Hàng Viết số Đọc số Chục nghìn Nghìn Trăm Đơn vị 5 3 2 ? Năm mươi ba nghìn hai hai trăm mươi lăm</w:t>
      </w:r>
    </w:p>
    <w:p>
      <w:r>
        <w:rPr>
          <w:rFonts w:ascii="Arial" w:hAnsi="Arial"/>
          <w:b/>
          <w:sz w:val="20"/>
        </w:rPr>
        <w:t>Bước 2: Phân tích dữ kiện và đối chiếu với từng phương án.</w:t>
      </w:r>
    </w:p>
    <w:p>
      <w:r>
        <w:rPr>
          <w:rFonts w:ascii="Arial" w:hAnsi="Arial"/>
          <w:sz w:val="20"/>
        </w:rPr>
        <w:t>Năm mươi ba nghìn hai hai trăm mươi lăm viết là 53 225</w:t>
      </w:r>
    </w:p>
    <w:p>
      <w:r>
        <w:rPr>
          <w:rFonts w:ascii="Arial" w:hAnsi="Arial"/>
          <w:b/>
          <w:sz w:val="20"/>
        </w:rPr>
        <w:t>Kết luận: Đáp án đúng là B (53 225).</w:t>
      </w:r>
    </w:p>
    <w:p>
      <w:r>
        <w:rPr>
          <w:rFonts w:ascii="Arial" w:hAnsi="Arial"/>
          <w:b/>
          <w:sz w:val="21"/>
        </w:rPr>
        <w:t>Câu 4. Điền vào ô trống Hàng Viết số Đọc số Chục nghìn Nghìn Trăm Đơn vị 5 2 1 6 9 52 169 ?</w:t>
      </w:r>
    </w:p>
    <w:p>
      <w:pPr>
        <w:pStyle w:val="ListBullet"/>
      </w:pPr>
      <w:r>
        <w:rPr>
          <w:rFonts w:ascii="Arial" w:hAnsi="Arial"/>
          <w:sz w:val="20"/>
        </w:rPr>
        <w:t>A. Năm mươi hai nghìn sáu trăm chín mươi mốt</w:t>
      </w:r>
    </w:p>
    <w:p>
      <w:pPr>
        <w:pStyle w:val="ListBullet"/>
      </w:pPr>
      <w:r>
        <w:rPr>
          <w:rFonts w:ascii="Arial" w:hAnsi="Arial"/>
          <w:sz w:val="20"/>
        </w:rPr>
        <w:t>B. Năm mươi hai nghìn chín trăm mười sáu</w:t>
      </w:r>
    </w:p>
    <w:p>
      <w:pPr>
        <w:pStyle w:val="ListBullet"/>
      </w:pPr>
      <w:r>
        <w:rPr>
          <w:rFonts w:ascii="Arial" w:hAnsi="Arial"/>
          <w:sz w:val="20"/>
        </w:rPr>
        <w:t>C. Năm nghìn hai trăm sáu mươi chín</w:t>
      </w:r>
    </w:p>
    <w:p>
      <w:pPr>
        <w:pStyle w:val="ListBullet"/>
      </w:pPr>
      <w:r>
        <w:rPr>
          <w:rFonts w:ascii="Arial" w:hAnsi="Arial"/>
          <w:sz w:val="20"/>
        </w:rPr>
        <w:t>D. Năm mươi hai nghìn một trăm sáu mươi chín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vào ô trống Hàng Viết số Đọc số Chục nghìn Nghìn Trăm Đơn vị 5 2 1 6 9 52 169 ?</w:t>
      </w:r>
    </w:p>
    <w:p>
      <w:r>
        <w:rPr>
          <w:rFonts w:ascii="Arial" w:hAnsi="Arial"/>
          <w:b/>
          <w:sz w:val="20"/>
        </w:rPr>
        <w:t>Bước 2: Phân tích dữ kiện và đối chiếu với từng phương án.</w:t>
      </w:r>
    </w:p>
    <w:p>
      <w:r>
        <w:rPr>
          <w:rFonts w:ascii="Arial" w:hAnsi="Arial"/>
          <w:sz w:val="20"/>
        </w:rPr>
        <w:t>Số 52 169 đọc là Năm mươi hai nghìn một trăm sáu mươi chín</w:t>
      </w:r>
    </w:p>
    <w:p>
      <w:r>
        <w:rPr>
          <w:rFonts w:ascii="Arial" w:hAnsi="Arial"/>
          <w:b/>
          <w:sz w:val="20"/>
        </w:rPr>
        <w:t>Kết luận: Đáp án đúng là D (Năm mươi hai nghìn một trăm sáu mươi chín).</w:t>
      </w:r>
    </w:p>
    <w:p>
      <w:r>
        <w:rPr>
          <w:rFonts w:ascii="Arial" w:hAnsi="Arial"/>
          <w:b/>
          <w:sz w:val="21"/>
        </w:rPr>
        <w:t>Câu 5. Số nào dưới đây gồm 5 chục nghìn, 4 nghìn, 3 trăm, 9 chục, 2 đơn vị</w:t>
      </w:r>
    </w:p>
    <w:p>
      <w:pPr>
        <w:pStyle w:val="ListBullet"/>
      </w:pPr>
      <w:r>
        <w:rPr>
          <w:rFonts w:ascii="Arial" w:hAnsi="Arial"/>
          <w:sz w:val="20"/>
        </w:rPr>
        <w:t>A. 54 392</w:t>
      </w:r>
    </w:p>
    <w:p>
      <w:pPr>
        <w:pStyle w:val="ListBullet"/>
      </w:pPr>
      <w:r>
        <w:rPr>
          <w:rFonts w:ascii="Arial" w:hAnsi="Arial"/>
          <w:sz w:val="20"/>
        </w:rPr>
        <w:t>B. 59 342</w:t>
      </w:r>
    </w:p>
    <w:p>
      <w:pPr>
        <w:pStyle w:val="ListBullet"/>
      </w:pPr>
      <w:r>
        <w:rPr>
          <w:rFonts w:ascii="Arial" w:hAnsi="Arial"/>
          <w:sz w:val="20"/>
        </w:rPr>
        <w:t>C. 29 345</w:t>
      </w:r>
    </w:p>
    <w:p>
      <w:pPr>
        <w:pStyle w:val="ListBullet"/>
      </w:pPr>
      <w:r>
        <w:rPr>
          <w:rFonts w:ascii="Arial" w:hAnsi="Arial"/>
          <w:sz w:val="20"/>
        </w:rPr>
        <w:t>D. 54 329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nào dưới đây gồm 5 chục nghìn, 4 nghìn, 3 trăm, 9 chục, 2 đơn vị</w:t>
      </w:r>
    </w:p>
    <w:p>
      <w:r>
        <w:rPr>
          <w:rFonts w:ascii="Arial" w:hAnsi="Arial"/>
          <w:b/>
          <w:sz w:val="20"/>
        </w:rPr>
        <w:t>Bước 2: Phân tích dữ kiện và đối chiếu với từng phương án.</w:t>
      </w:r>
    </w:p>
    <w:p>
      <w:r>
        <w:rPr>
          <w:rFonts w:ascii="Arial" w:hAnsi="Arial"/>
          <w:sz w:val="20"/>
        </w:rPr>
        <w:t>54 392 gồm 5 chục nghìn, 4 nghìn, 3 trăm, 9 chục, 2 đơn vị</w:t>
      </w:r>
    </w:p>
    <w:p>
      <w:r>
        <w:rPr>
          <w:rFonts w:ascii="Arial" w:hAnsi="Arial"/>
          <w:b/>
          <w:sz w:val="20"/>
        </w:rPr>
        <w:t>Kết luận: Đáp án đúng là A (54 392).</w:t>
      </w:r>
    </w:p>
    <w:p>
      <w:r>
        <w:rPr>
          <w:rFonts w:ascii="Arial" w:hAnsi="Arial"/>
          <w:b/>
          <w:sz w:val="21"/>
        </w:rPr>
        <w:t>Câu 6. . Số 26 932 gồm</w:t>
      </w:r>
    </w:p>
    <w:p>
      <w:pPr>
        <w:pStyle w:val="ListBullet"/>
      </w:pPr>
      <w:r>
        <w:rPr>
          <w:rFonts w:ascii="Arial" w:hAnsi="Arial"/>
          <w:sz w:val="20"/>
        </w:rPr>
        <w:t>A. 2 chục nghìn, 9 trăm, 3 chục, 2 đơn vị</w:t>
      </w:r>
    </w:p>
    <w:p>
      <w:pPr>
        <w:pStyle w:val="ListBullet"/>
      </w:pPr>
      <w:r>
        <w:rPr>
          <w:rFonts w:ascii="Arial" w:hAnsi="Arial"/>
          <w:sz w:val="20"/>
        </w:rPr>
        <w:t>B. 2 chục nghìn, 6 trăm, 3 chục, 2 đơn vị</w:t>
      </w:r>
    </w:p>
    <w:p>
      <w:pPr>
        <w:pStyle w:val="ListBullet"/>
      </w:pPr>
      <w:r>
        <w:rPr>
          <w:rFonts w:ascii="Arial" w:hAnsi="Arial"/>
          <w:sz w:val="20"/>
        </w:rPr>
        <w:t>C. 2 chục nghìn, 6 nghìn, 9 trăm, 3 chục, 2 đơn vị</w:t>
      </w:r>
    </w:p>
    <w:p>
      <w:pPr>
        <w:pStyle w:val="ListBullet"/>
      </w:pPr>
      <w:r>
        <w:rPr>
          <w:rFonts w:ascii="Arial" w:hAnsi="Arial"/>
          <w:sz w:val="20"/>
        </w:rPr>
        <w:t>D. 2 chục nghìn, 6 nghìn, 3 trăm, 9 chục, 2 đơn vị</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26 932 gồm</w:t>
      </w:r>
    </w:p>
    <w:p>
      <w:r>
        <w:rPr>
          <w:rFonts w:ascii="Arial" w:hAnsi="Arial"/>
          <w:b/>
          <w:sz w:val="20"/>
        </w:rPr>
        <w:t>Bước 2: Phân tích dữ kiện và đối chiếu với từng phương án.</w:t>
      </w:r>
    </w:p>
    <w:p>
      <w:r>
        <w:rPr>
          <w:rFonts w:ascii="Arial" w:hAnsi="Arial"/>
          <w:sz w:val="20"/>
        </w:rPr>
        <w:t>Số 26 932 gồm 2 chục nghìn, 6 nghìn, 9 trăm, 3 chục, 2 đơn vị</w:t>
      </w:r>
    </w:p>
    <w:p>
      <w:r>
        <w:rPr>
          <w:rFonts w:ascii="Arial" w:hAnsi="Arial"/>
          <w:b/>
          <w:sz w:val="20"/>
        </w:rPr>
        <w:t>Kết luận: Đáp án đúng là C (2 chục nghìn, 6 nghìn, 9 trăm, 3 chục, 2 đơn vị).</w:t>
      </w:r>
    </w:p>
    <w:p>
      <w:r>
        <w:rPr>
          <w:rFonts w:ascii="Arial" w:hAnsi="Arial"/>
          <w:b/>
          <w:sz w:val="21"/>
        </w:rPr>
        <w:t>Câu 7. Số?</w:t>
      </w:r>
    </w:p>
    <w:p>
      <w:r>
        <w:t>Ảnh trong đề:</w:t>
      </w:r>
    </w:p>
    <w:p>
      <w:pPr>
        <w:jc w:val="center"/>
      </w:pPr>
      <w:r>
        <w:drawing>
          <wp:inline xmlns:a="http://schemas.openxmlformats.org/drawingml/2006/main" xmlns:pic="http://schemas.openxmlformats.org/drawingml/2006/picture">
            <wp:extent cx="4389120" cy="366439"/>
            <wp:docPr id="560" name="Picture 560"/>
            <wp:cNvGraphicFramePr>
              <a:graphicFrameLocks noChangeAspect="1"/>
            </wp:cNvGraphicFramePr>
            <a:graphic>
              <a:graphicData uri="http://schemas.openxmlformats.org/drawingml/2006/picture">
                <pic:pic>
                  <pic:nvPicPr>
                    <pic:cNvPr id="0" name="be60ae10b6dc67eef0531cca18f0c4bb40dd4751.png"/>
                    <pic:cNvPicPr/>
                  </pic:nvPicPr>
                  <pic:blipFill>
                    <a:blip r:embed="rId493"/>
                    <a:stretch>
                      <a:fillRect/>
                    </a:stretch>
                  </pic:blipFill>
                  <pic:spPr>
                    <a:xfrm>
                      <a:off x="0" y="0"/>
                      <a:ext cx="4389120" cy="366439"/>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https://vietjack.com/toan-3-cd/images/trac-nghiem-cac-so-trong-pham-vi-100-000-tiep-theo-a.PNG</w:t>
      </w:r>
    </w:p>
    <w:p>
      <w:pPr>
        <w:pStyle w:val="ListBullet"/>
      </w:pPr>
      <w:r>
        <w:rPr>
          <w:rFonts w:ascii="Arial" w:hAnsi="Arial"/>
          <w:sz w:val="20"/>
        </w:rPr>
        <w:t>A. 12 566</w:t>
      </w:r>
    </w:p>
    <w:p>
      <w:pPr>
        <w:pStyle w:val="ListBullet"/>
      </w:pPr>
      <w:r>
        <w:rPr>
          <w:rFonts w:ascii="Arial" w:hAnsi="Arial"/>
          <w:sz w:val="20"/>
        </w:rPr>
        <w:t>B. 12 567</w:t>
      </w:r>
    </w:p>
    <w:p>
      <w:pPr>
        <w:pStyle w:val="ListBullet"/>
      </w:pPr>
      <w:r>
        <w:rPr>
          <w:rFonts w:ascii="Arial" w:hAnsi="Arial"/>
          <w:sz w:val="20"/>
        </w:rPr>
        <w:t>C. 12 568</w:t>
      </w:r>
    </w:p>
    <w:p>
      <w:pPr>
        <w:pStyle w:val="ListBullet"/>
      </w:pPr>
      <w:r>
        <w:rPr>
          <w:rFonts w:ascii="Arial" w:hAnsi="Arial"/>
          <w:sz w:val="20"/>
        </w:rPr>
        <w:t>D. 12 569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w:t>
      </w:r>
    </w:p>
    <w:p>
      <w:r>
        <w:rPr>
          <w:rFonts w:ascii="Arial" w:hAnsi="Arial"/>
          <w:b/>
          <w:sz w:val="20"/>
        </w:rPr>
        <w:t>Bước 2: Phân tích dữ kiện và đối chiếu với từng phương án.</w:t>
      </w:r>
    </w:p>
    <w:p>
      <w:r>
        <w:rPr>
          <w:rFonts w:ascii="Arial" w:hAnsi="Arial"/>
          <w:sz w:val="20"/>
        </w:rPr>
        <w:t>Số liền sau 12 565 và liền trước 12 567 là 12 566</w:t>
      </w:r>
    </w:p>
    <w:p>
      <w:r>
        <w:rPr>
          <w:rFonts w:ascii="Arial" w:hAnsi="Arial"/>
          <w:b/>
          <w:sz w:val="20"/>
        </w:rPr>
        <w:t>Kết luận: Đáp án đúng là A (12 566).</w:t>
      </w:r>
    </w:p>
    <w:p>
      <w:r>
        <w:rPr>
          <w:rFonts w:ascii="Arial" w:hAnsi="Arial"/>
          <w:b/>
          <w:sz w:val="21"/>
        </w:rPr>
        <w:t>Câu 8. . Số? 52 856 = ? + 2 000 + 800 + 50 +6</w:t>
      </w:r>
    </w:p>
    <w:p>
      <w:pPr>
        <w:pStyle w:val="ListBullet"/>
      </w:pPr>
      <w:r>
        <w:rPr>
          <w:rFonts w:ascii="Arial" w:hAnsi="Arial"/>
          <w:sz w:val="20"/>
        </w:rPr>
        <w:t>A. 2 000</w:t>
      </w:r>
    </w:p>
    <w:p>
      <w:pPr>
        <w:pStyle w:val="ListBullet"/>
      </w:pPr>
      <w:r>
        <w:rPr>
          <w:rFonts w:ascii="Arial" w:hAnsi="Arial"/>
          <w:sz w:val="20"/>
        </w:rPr>
        <w:t>B. 5 200</w:t>
      </w:r>
    </w:p>
    <w:p>
      <w:pPr>
        <w:pStyle w:val="ListBullet"/>
      </w:pPr>
      <w:r>
        <w:rPr>
          <w:rFonts w:ascii="Arial" w:hAnsi="Arial"/>
          <w:sz w:val="20"/>
        </w:rPr>
        <w:t>C. 2</w:t>
      </w:r>
    </w:p>
    <w:p>
      <w:pPr>
        <w:pStyle w:val="ListBullet"/>
      </w:pPr>
      <w:r>
        <w:rPr>
          <w:rFonts w:ascii="Arial" w:hAnsi="Arial"/>
          <w:sz w:val="20"/>
        </w:rPr>
        <w:t>D. 50 000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Số? 52 856 = ? + 2 000 + 800 + 50 +6</w:t>
      </w:r>
    </w:p>
    <w:p>
      <w:r>
        <w:rPr>
          <w:rFonts w:ascii="Arial" w:hAnsi="Arial"/>
          <w:b/>
          <w:sz w:val="20"/>
        </w:rPr>
        <w:t>Bước 2: Phân tích dữ kiện và đối chiếu với từng phương án.</w:t>
      </w:r>
    </w:p>
    <w:p>
      <w:r>
        <w:rPr>
          <w:rFonts w:ascii="Arial" w:hAnsi="Arial"/>
          <w:sz w:val="20"/>
        </w:rPr>
        <w:t>Số 52 856 gồm 5 chục nghìn, 2 nghìn, 8 trăm, 5 chục, 6 đơn vị Do đó: 52 856 = 50 000</w:t>
      </w:r>
    </w:p>
    <w:p>
      <w:r>
        <w:rPr>
          <w:rFonts w:ascii="Arial" w:hAnsi="Arial"/>
          <w:sz w:val="20"/>
        </w:rPr>
        <w:t>+ 2 000</w:t>
      </w:r>
    </w:p>
    <w:p>
      <w:r>
        <w:rPr>
          <w:rFonts w:ascii="Arial" w:hAnsi="Arial"/>
          <w:sz w:val="20"/>
        </w:rPr>
        <w:t>+ 800</w:t>
      </w:r>
    </w:p>
    <w:p>
      <w:r>
        <w:rPr>
          <w:rFonts w:ascii="Arial" w:hAnsi="Arial"/>
          <w:sz w:val="20"/>
        </w:rPr>
        <w:t>+ 50 +6</w:t>
      </w:r>
    </w:p>
    <w:p>
      <w:r>
        <w:rPr>
          <w:rFonts w:ascii="Arial" w:hAnsi="Arial"/>
          <w:b/>
          <w:sz w:val="20"/>
        </w:rPr>
        <w:t>Kết luận: Đáp án đúng là D (50 000).</w:t>
      </w:r>
    </w:p>
    <w:p>
      <w:pPr>
        <w:pStyle w:val="Heading4"/>
      </w:pPr>
      <w:r>
        <w:t>Bài học nguồn: Trắc nghiệm So sánh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So sánh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dấu &gt;, &lt; hoặc = vào ô trống 408 ? 4 567</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dấu &gt;, &lt; hoặc = vào ô trống 408 ? 4 567</w:t>
      </w:r>
    </w:p>
    <w:p>
      <w:r>
        <w:rPr>
          <w:rFonts w:ascii="Arial" w:hAnsi="Arial"/>
          <w:b/>
          <w:sz w:val="20"/>
        </w:rPr>
        <w:t>Bước 2: Phân tích dữ kiện và đối chiếu với từng phương án.</w:t>
      </w:r>
    </w:p>
    <w:p>
      <w:r>
        <w:rPr>
          <w:rFonts w:ascii="Arial" w:hAnsi="Arial"/>
          <w:sz w:val="20"/>
        </w:rPr>
        <w:t>Lưu ý: Trong hai số, số nào có ít chữ số hơn thì bé hơn</w:t>
      </w:r>
    </w:p>
    <w:p>
      <w:r>
        <w:rPr>
          <w:rFonts w:ascii="Arial" w:hAnsi="Arial"/>
          <w:sz w:val="20"/>
        </w:rPr>
        <w:t>+ Số 408 có 3 chữ số</w:t>
      </w:r>
    </w:p>
    <w:p>
      <w:r>
        <w:rPr>
          <w:rFonts w:ascii="Arial" w:hAnsi="Arial"/>
          <w:sz w:val="20"/>
        </w:rPr>
        <w:t>+ Số 4 567 có 4 chữ số Do số 408 có ít số chữ số hơn số 4 567 nên ta cần điền dấu &lt; vào ô trống</w:t>
      </w:r>
    </w:p>
    <w:p>
      <w:r>
        <w:rPr>
          <w:rFonts w:ascii="Arial" w:hAnsi="Arial"/>
          <w:b/>
          <w:sz w:val="20"/>
        </w:rPr>
        <w:t>Kết luận: Đáp án đúng là B (&lt;).</w:t>
      </w:r>
    </w:p>
    <w:p>
      <w:r>
        <w:rPr>
          <w:rFonts w:ascii="Arial" w:hAnsi="Arial"/>
          <w:b/>
          <w:sz w:val="21"/>
        </w:rPr>
        <w:t>Câu 2. Điền dấu &gt;, &lt; hoặc = vào ô trống 3 112 ? 2 585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hoặc = vào ô trống 3 112 ? 2 585</w:t>
      </w:r>
    </w:p>
    <w:p>
      <w:r>
        <w:rPr>
          <w:rFonts w:ascii="Arial" w:hAnsi="Arial"/>
          <w:b/>
          <w:sz w:val="20"/>
        </w:rPr>
        <w:t>Bước 2: Phân tích dữ kiện và đối chiếu với từng phương án.</w:t>
      </w:r>
    </w:p>
    <w:p>
      <w:r>
        <w:rPr>
          <w:rFonts w:ascii="Arial" w:hAnsi="Arial"/>
          <w:sz w:val="20"/>
        </w:rPr>
        <w:t>Lưu ý: Nếu hai số có cùng số chữ số thì so sánh từng cặp chữ số ở cùng một hàng, kể từ trái sang phải</w:t>
      </w:r>
    </w:p>
    <w:p>
      <w:r>
        <w:rPr>
          <w:rFonts w:ascii="Arial" w:hAnsi="Arial"/>
          <w:sz w:val="20"/>
        </w:rPr>
        <w:t>+ Số 3 112 có chữ số hàng nghìn là 3, số 2 585 có chữ số hàng nghìn là 2</w:t>
      </w:r>
    </w:p>
    <w:p>
      <w:r>
        <w:rPr>
          <w:rFonts w:ascii="Arial" w:hAnsi="Arial"/>
          <w:sz w:val="20"/>
        </w:rPr>
        <w:t>+ Do 3 &gt; 2 nên 3 112 &gt; 2 585 Vậy ta cần điền dấu &gt; vào ô trống</w:t>
      </w:r>
    </w:p>
    <w:p>
      <w:r>
        <w:rPr>
          <w:rFonts w:ascii="Arial" w:hAnsi="Arial"/>
          <w:b/>
          <w:sz w:val="20"/>
        </w:rPr>
        <w:t>Kết luận: Đáp án đúng là A (&gt;).</w:t>
      </w:r>
    </w:p>
    <w:p>
      <w:r>
        <w:rPr>
          <w:rFonts w:ascii="Arial" w:hAnsi="Arial"/>
          <w:b/>
          <w:sz w:val="21"/>
        </w:rPr>
        <w:t>Câu 3. Sắp xếp các số 5 232; 5 322; 5 223 theo thứ tự từ lớn đến bé</w:t>
      </w:r>
    </w:p>
    <w:p>
      <w:pPr>
        <w:pStyle w:val="ListBullet"/>
      </w:pPr>
      <w:r>
        <w:rPr>
          <w:rFonts w:ascii="Arial" w:hAnsi="Arial"/>
          <w:sz w:val="20"/>
        </w:rPr>
        <w:t>A. 5 223; 5 232; 5 322</w:t>
      </w:r>
    </w:p>
    <w:p>
      <w:pPr>
        <w:pStyle w:val="ListBullet"/>
      </w:pPr>
      <w:r>
        <w:rPr>
          <w:rFonts w:ascii="Arial" w:hAnsi="Arial"/>
          <w:sz w:val="20"/>
        </w:rPr>
        <w:t>B. 5 232; 5 223; 5 322</w:t>
      </w:r>
    </w:p>
    <w:p>
      <w:pPr>
        <w:pStyle w:val="ListBullet"/>
      </w:pPr>
      <w:r>
        <w:rPr>
          <w:rFonts w:ascii="Arial" w:hAnsi="Arial"/>
          <w:sz w:val="20"/>
        </w:rPr>
        <w:t>C. 5 322; 5 223; 5 232</w:t>
      </w:r>
    </w:p>
    <w:p>
      <w:pPr>
        <w:pStyle w:val="ListBullet"/>
      </w:pPr>
      <w:r>
        <w:rPr>
          <w:rFonts w:ascii="Arial" w:hAnsi="Arial"/>
          <w:sz w:val="20"/>
        </w:rPr>
        <w:t>D. 5 322; 5 232; 5 223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Sắp xếp các số 5 232; 5 322; 5 223 theo thứ tự từ lớn đến bé</w:t>
      </w:r>
    </w:p>
    <w:p>
      <w:r>
        <w:rPr>
          <w:rFonts w:ascii="Arial" w:hAnsi="Arial"/>
          <w:b/>
          <w:sz w:val="20"/>
        </w:rPr>
        <w:t>Bước 2: Phân tích dữ kiện và đối chiếu với từng phương án.</w:t>
      </w:r>
    </w:p>
    <w:p>
      <w:r>
        <w:rPr>
          <w:rFonts w:ascii="Arial" w:hAnsi="Arial"/>
          <w:sz w:val="20"/>
        </w:rPr>
        <w:t>+ Số 5 232;</w:t>
      </w:r>
    </w:p>
    <w:p>
      <w:r>
        <w:rPr>
          <w:rFonts w:ascii="Arial" w:hAnsi="Arial"/>
          <w:sz w:val="20"/>
        </w:rPr>
        <w:t>5 322;</w:t>
      </w:r>
    </w:p>
    <w:p>
      <w:r>
        <w:rPr>
          <w:rFonts w:ascii="Arial" w:hAnsi="Arial"/>
          <w:sz w:val="20"/>
        </w:rPr>
        <w:t>5 223 đều có chữ số hàng nghìn là 5</w:t>
      </w:r>
    </w:p>
    <w:p>
      <w:r>
        <w:rPr>
          <w:rFonts w:ascii="Arial" w:hAnsi="Arial"/>
          <w:sz w:val="20"/>
        </w:rPr>
        <w:t>+ Số 5 232 có chữ số hàng trăm là 2;</w:t>
      </w:r>
    </w:p>
    <w:p>
      <w:r>
        <w:rPr>
          <w:rFonts w:ascii="Arial" w:hAnsi="Arial"/>
          <w:sz w:val="20"/>
        </w:rPr>
        <w:t>Số 5 322 có chữ số hàng trăm là 3;</w:t>
      </w:r>
    </w:p>
    <w:p>
      <w:r>
        <w:rPr>
          <w:rFonts w:ascii="Arial" w:hAnsi="Arial"/>
          <w:sz w:val="20"/>
        </w:rPr>
        <w:t>Số 5 223 có chữ số hàng trăm là 2.</w:t>
      </w:r>
    </w:p>
    <w:p>
      <w:r>
        <w:rPr>
          <w:rFonts w:ascii="Arial" w:hAnsi="Arial"/>
          <w:sz w:val="20"/>
        </w:rPr>
        <w:t>Do 3 &gt; 2 nên số 5 322 lớn hơn hai số 5 232 và 5 223</w:t>
      </w:r>
    </w:p>
    <w:p>
      <w:r>
        <w:rPr>
          <w:rFonts w:ascii="Arial" w:hAnsi="Arial"/>
          <w:sz w:val="20"/>
        </w:rPr>
        <w:t>+ Số 5 232 có chữ số hàng chục là 3 Số 5 223 có chữ số hàng chục là 2 Do 3 &gt; 2 nên 5 232 &gt; 5 223</w:t>
      </w:r>
    </w:p>
    <w:p>
      <w:r>
        <w:rPr>
          <w:rFonts w:ascii="Arial" w:hAnsi="Arial"/>
          <w:sz w:val="20"/>
        </w:rPr>
        <w:t>+ Ta có: 5 322 &gt; 5 232 &gt; 5 223 Do đó, các số trên được sắp xếp theo thứ tự từ lớn đến bé là: 5 322;</w:t>
      </w:r>
    </w:p>
    <w:p>
      <w:r>
        <w:rPr>
          <w:rFonts w:ascii="Arial" w:hAnsi="Arial"/>
          <w:sz w:val="20"/>
        </w:rPr>
        <w:t>5 232;</w:t>
      </w:r>
    </w:p>
    <w:p>
      <w:r>
        <w:rPr>
          <w:rFonts w:ascii="Arial" w:hAnsi="Arial"/>
          <w:sz w:val="20"/>
        </w:rPr>
        <w:t>5 223</w:t>
      </w:r>
    </w:p>
    <w:p>
      <w:r>
        <w:rPr>
          <w:rFonts w:ascii="Arial" w:hAnsi="Arial"/>
          <w:b/>
          <w:sz w:val="20"/>
        </w:rPr>
        <w:t>Kết luận: Đáp án đúng là D (5 322; 5 232; 5 223).</w:t>
      </w:r>
    </w:p>
    <w:p>
      <w:r>
        <w:rPr>
          <w:rFonts w:ascii="Arial" w:hAnsi="Arial"/>
          <w:b/>
          <w:sz w:val="21"/>
        </w:rPr>
        <w:t>Câu 4. Xe ô tô thứ nhất chở 1 260 kg gạo, xe ô tô thứ hai chở 2 040 kg gạo. Hỏi xe nào chở được nhiều gạo hơn?</w:t>
      </w:r>
    </w:p>
    <w:p>
      <w:pPr>
        <w:pStyle w:val="ListBullet"/>
      </w:pPr>
      <w:r>
        <w:rPr>
          <w:rFonts w:ascii="Arial" w:hAnsi="Arial"/>
          <w:sz w:val="20"/>
        </w:rPr>
        <w:t>A. xe 1</w:t>
      </w:r>
    </w:p>
    <w:p>
      <w:pPr>
        <w:pStyle w:val="ListBullet"/>
      </w:pPr>
      <w:r>
        <w:rPr>
          <w:rFonts w:ascii="Arial" w:hAnsi="Arial"/>
          <w:sz w:val="20"/>
        </w:rPr>
        <w:t>B. xe 2</w:t>
      </w:r>
    </w:p>
    <w:p>
      <w:pPr>
        <w:pStyle w:val="ListBullet"/>
      </w:pPr>
      <w:r>
        <w:rPr>
          <w:rFonts w:ascii="Arial" w:hAnsi="Arial"/>
          <w:sz w:val="20"/>
        </w:rPr>
        <w:t>C. cả hai xe chở số gạo như nhau</w:t>
      </w:r>
    </w:p>
    <w:p>
      <w:pPr>
        <w:pStyle w:val="ListBullet"/>
      </w:pPr>
      <w:r>
        <w:rPr>
          <w:rFonts w:ascii="Arial" w:hAnsi="Arial"/>
          <w:sz w:val="20"/>
        </w:rPr>
        <w:t>D. không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Xe ô tô thứ nhất chở 1 260 kg gạo, xe ô tô thứ hai chở 2 040 kg gạo. Hỏi xe nào chở được nhiều gạo hơn?</w:t>
      </w:r>
    </w:p>
    <w:p>
      <w:r>
        <w:rPr>
          <w:rFonts w:ascii="Arial" w:hAnsi="Arial"/>
          <w:b/>
          <w:sz w:val="20"/>
        </w:rPr>
        <w:t>Bước 2: Phân tích dữ kiện và đối chiếu với từng phương án.</w:t>
      </w:r>
    </w:p>
    <w:p>
      <w:r>
        <w:rPr>
          <w:rFonts w:ascii="Arial" w:hAnsi="Arial"/>
          <w:sz w:val="20"/>
        </w:rPr>
        <w:t>Số 1 260 có chữ số hàng nghìn là 1;</w:t>
      </w:r>
    </w:p>
    <w:p>
      <w:r>
        <w:rPr>
          <w:rFonts w:ascii="Arial" w:hAnsi="Arial"/>
          <w:sz w:val="20"/>
        </w:rPr>
        <w:t>Số 2 040 có chữ số hàng nghìn là 2.</w:t>
      </w:r>
    </w:p>
    <w:p>
      <w:r>
        <w:rPr>
          <w:rFonts w:ascii="Arial" w:hAnsi="Arial"/>
          <w:sz w:val="20"/>
        </w:rPr>
        <w:t>Do 1 &lt; 2 nên 1 260 &lt; 2 040.</w:t>
      </w:r>
    </w:p>
    <w:p>
      <w:r>
        <w:rPr>
          <w:rFonts w:ascii="Arial" w:hAnsi="Arial"/>
          <w:sz w:val="20"/>
        </w:rPr>
        <w:t>Vậy xe ô tô thứ hai chở được nhiều gạo hơn xe ô tô thứ nhất</w:t>
      </w:r>
    </w:p>
    <w:p>
      <w:r>
        <w:rPr>
          <w:rFonts w:ascii="Arial" w:hAnsi="Arial"/>
          <w:b/>
          <w:sz w:val="20"/>
        </w:rPr>
        <w:t>Kết luận: Đáp án đúng là B (xe 2).</w:t>
      </w:r>
    </w:p>
    <w:p>
      <w:r>
        <w:rPr>
          <w:rFonts w:ascii="Arial" w:hAnsi="Arial"/>
          <w:b/>
          <w:sz w:val="21"/>
        </w:rPr>
        <w:t>Câu 5. Điền dấu &gt;, &lt;, = vào ô trống 20 546 ? 20 000 + 500 + 40 + 6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dấu &gt;, &lt;, = vào ô trống 20 546 ? 20 000 + 500 + 40 + 6</w:t>
      </w:r>
    </w:p>
    <w:p>
      <w:r>
        <w:rPr>
          <w:rFonts w:ascii="Arial" w:hAnsi="Arial"/>
          <w:b/>
          <w:sz w:val="20"/>
        </w:rPr>
        <w:t>Bước 2: Phân tích dữ kiện và đối chiếu với từng phương án.</w:t>
      </w:r>
    </w:p>
    <w:p>
      <w:r>
        <w:rPr>
          <w:rFonts w:ascii="Arial" w:hAnsi="Arial"/>
          <w:sz w:val="20"/>
        </w:rPr>
        <w:t>Số 20 546 gồm 2 chục nghìn, 5 trăm, 4 chục, 6 đơn vị Do đó: 20 546 = 20 000</w:t>
      </w:r>
    </w:p>
    <w:p>
      <w:r>
        <w:rPr>
          <w:rFonts w:ascii="Arial" w:hAnsi="Arial"/>
          <w:sz w:val="20"/>
        </w:rPr>
        <w:t>+ 500</w:t>
      </w:r>
    </w:p>
    <w:p>
      <w:r>
        <w:rPr>
          <w:rFonts w:ascii="Arial" w:hAnsi="Arial"/>
          <w:sz w:val="20"/>
        </w:rPr>
        <w:t>+ 40</w:t>
      </w:r>
    </w:p>
    <w:p>
      <w:r>
        <w:rPr>
          <w:rFonts w:ascii="Arial" w:hAnsi="Arial"/>
          <w:sz w:val="20"/>
        </w:rPr>
        <w:t>+ 6 Ta điền dấu “=” vào ô trống.</w:t>
      </w:r>
    </w:p>
    <w:p>
      <w:r>
        <w:rPr>
          <w:rFonts w:ascii="Arial" w:hAnsi="Arial"/>
          <w:b/>
          <w:sz w:val="20"/>
        </w:rPr>
        <w:t>Kết luận: Đáp án đúng là C (=).</w:t>
      </w:r>
    </w:p>
    <w:p>
      <w:r>
        <w:rPr>
          <w:rFonts w:ascii="Arial" w:hAnsi="Arial"/>
          <w:b/>
          <w:sz w:val="21"/>
        </w:rPr>
        <w:t>Câu 6. Chọn phát biểu đúng</w:t>
      </w:r>
    </w:p>
    <w:p>
      <w:pPr>
        <w:pStyle w:val="ListBullet"/>
      </w:pPr>
      <w:r>
        <w:rPr>
          <w:rFonts w:ascii="Arial" w:hAnsi="Arial"/>
          <w:sz w:val="20"/>
        </w:rPr>
        <w:t>A. 85 367 phút &lt; 74 256 phút</w:t>
      </w:r>
    </w:p>
    <w:p>
      <w:pPr>
        <w:pStyle w:val="ListBullet"/>
      </w:pPr>
      <w:r>
        <w:rPr>
          <w:rFonts w:ascii="Arial" w:hAnsi="Arial"/>
          <w:sz w:val="20"/>
        </w:rPr>
        <w:t>B. 10 000 dm &gt; 9 000 m</w:t>
      </w:r>
    </w:p>
    <w:p>
      <w:pPr>
        <w:pStyle w:val="ListBullet"/>
      </w:pPr>
      <w:r>
        <w:rPr>
          <w:rFonts w:ascii="Arial" w:hAnsi="Arial"/>
          <w:sz w:val="20"/>
        </w:rPr>
        <w:t>C. 10 lít &gt; 9 999 ml</w:t>
      </w:r>
    </w:p>
    <w:p>
      <w:pPr>
        <w:pStyle w:val="ListBullet"/>
      </w:pPr>
      <w:r>
        <w:rPr>
          <w:rFonts w:ascii="Arial" w:hAnsi="Arial"/>
          <w:sz w:val="20"/>
        </w:rPr>
        <w:t>D. 10 km &gt; 90 000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 Ta có: 10 lít = 10 000 ml Do số 10 000 có 5 chữ số;</w:t>
      </w:r>
    </w:p>
    <w:p>
      <w:r>
        <w:rPr>
          <w:rFonts w:ascii="Arial" w:hAnsi="Arial"/>
          <w:sz w:val="20"/>
        </w:rPr>
        <w:t>số 9 999 có 4 chữ số nên 10 000 &gt; 9 999 Vậy 10 000 ml &gt; 9 999 ml hay 10 lít &gt; 9 999 ml</w:t>
      </w:r>
    </w:p>
    <w:p>
      <w:r>
        <w:rPr>
          <w:rFonts w:ascii="Arial" w:hAnsi="Arial"/>
          <w:sz w:val="20"/>
        </w:rPr>
        <w:t>+ Câu A sai vì: Số 85 367 có chữ số hàng chục nghìn là 8;</w:t>
      </w:r>
    </w:p>
    <w:p>
      <w:r>
        <w:rPr>
          <w:rFonts w:ascii="Arial" w:hAnsi="Arial"/>
          <w:sz w:val="20"/>
        </w:rPr>
        <w:t>Số 74 256 có chữ số hàng chục nghìn là 7 Do 8 &gt; 7 nên 85 367 &gt; 74 256.</w:t>
      </w:r>
    </w:p>
    <w:p>
      <w:r>
        <w:rPr>
          <w:rFonts w:ascii="Arial" w:hAnsi="Arial"/>
          <w:sz w:val="20"/>
        </w:rPr>
        <w:t>Hay 85 367 phút &gt; 74 256 phút</w:t>
      </w:r>
    </w:p>
    <w:p>
      <w:r>
        <w:rPr>
          <w:rFonts w:ascii="Arial" w:hAnsi="Arial"/>
          <w:sz w:val="20"/>
        </w:rPr>
        <w:t>+ Câu B sai vì: 9 000 m = 90 000 dm Do 10 000 &lt; 90 000 nên 10 000 dm &lt; 9 000 m</w:t>
      </w:r>
    </w:p>
    <w:p>
      <w:r>
        <w:rPr>
          <w:rFonts w:ascii="Arial" w:hAnsi="Arial"/>
          <w:sz w:val="20"/>
        </w:rPr>
        <w:t>+ Câu D sai vì: 10 km = 10 000 m Do 10 000 &lt; 90 000 nên 10 000 m &lt; 90 000 m hay 10 km &lt; 90 000 m</w:t>
      </w:r>
    </w:p>
    <w:p>
      <w:r>
        <w:rPr>
          <w:rFonts w:ascii="Arial" w:hAnsi="Arial"/>
          <w:b/>
          <w:sz w:val="20"/>
        </w:rPr>
        <w:t>Kết luận: Đáp án đúng là C (10 lít &gt; 9 999 ml).</w:t>
      </w:r>
    </w:p>
    <w:p>
      <w:r>
        <w:rPr>
          <w:rFonts w:ascii="Arial" w:hAnsi="Arial"/>
          <w:b/>
          <w:sz w:val="21"/>
        </w:rPr>
        <w:t>Câu 7. Huyện A có dân số là 73 058 người, Huyện B có dân số là 78 211 người, Huyện C có dân số là 74 009 người. Hỏi trong ba huyện trên, huyện nào có số dân đông nhất</w:t>
      </w:r>
    </w:p>
    <w:p>
      <w:pPr>
        <w:pStyle w:val="ListBullet"/>
      </w:pPr>
      <w:r>
        <w:rPr>
          <w:rFonts w:ascii="Arial" w:hAnsi="Arial"/>
          <w:sz w:val="20"/>
        </w:rPr>
        <w:t>A. Huyện A</w:t>
      </w:r>
    </w:p>
    <w:p>
      <w:pPr>
        <w:pStyle w:val="ListBullet"/>
      </w:pPr>
      <w:r>
        <w:rPr>
          <w:rFonts w:ascii="Arial" w:hAnsi="Arial"/>
          <w:sz w:val="20"/>
        </w:rPr>
        <w:t>B. Huyện B</w:t>
      </w:r>
    </w:p>
    <w:p>
      <w:pPr>
        <w:pStyle w:val="ListBullet"/>
      </w:pPr>
      <w:r>
        <w:rPr>
          <w:rFonts w:ascii="Arial" w:hAnsi="Arial"/>
          <w:sz w:val="20"/>
        </w:rPr>
        <w:t>C. Huyện C</w:t>
      </w:r>
    </w:p>
    <w:p>
      <w:pPr>
        <w:pStyle w:val="ListBullet"/>
      </w:pPr>
      <w:r>
        <w:rPr>
          <w:rFonts w:ascii="Arial" w:hAnsi="Arial"/>
          <w:sz w:val="20"/>
        </w:rPr>
        <w:t>D. Không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Huyện A có dân số là 73 058 người, Huyện B có dân số là 78 211 người, Huyện C có dân số là 74 009 người. Hỏi trong ba huyện trên, huyện nào có số dân đông nhất</w:t>
      </w:r>
    </w:p>
    <w:p>
      <w:r>
        <w:rPr>
          <w:rFonts w:ascii="Arial" w:hAnsi="Arial"/>
          <w:b/>
          <w:sz w:val="20"/>
        </w:rPr>
        <w:t>Bước 2: Phân tích dữ kiện và đối chiếu với từng phương án.</w:t>
      </w:r>
    </w:p>
    <w:p>
      <w:r>
        <w:rPr>
          <w:rFonts w:ascii="Arial" w:hAnsi="Arial"/>
          <w:sz w:val="20"/>
        </w:rPr>
        <w:t>+ Ta có: Số 73 058;</w:t>
      </w:r>
    </w:p>
    <w:p>
      <w:r>
        <w:rPr>
          <w:rFonts w:ascii="Arial" w:hAnsi="Arial"/>
          <w:sz w:val="20"/>
        </w:rPr>
        <w:t>78 211;</w:t>
      </w:r>
    </w:p>
    <w:p>
      <w:r>
        <w:rPr>
          <w:rFonts w:ascii="Arial" w:hAnsi="Arial"/>
          <w:sz w:val="20"/>
        </w:rPr>
        <w:t>74 009 đều có chữ số hàng chục nghìn là 7 Số 73 058 có chữ số hàng nghìn là 3 Số 78 211 có chữ số hàng nghìn là 8 Số 74 009 có chữ số hàng nghìn là 4 Do 8 &gt; 4 &gt; 3 nên ta có: 78 211 &gt; 74 009 &gt; 73 058 Trong ba số trên số lớn nhất là số 78 211 Vậy huyện B có số dân đông nhất</w:t>
      </w:r>
    </w:p>
    <w:p>
      <w:r>
        <w:rPr>
          <w:rFonts w:ascii="Arial" w:hAnsi="Arial"/>
          <w:b/>
          <w:sz w:val="20"/>
        </w:rPr>
        <w:t>Kết luận: Đáp án đúng là B (Huyện B).</w:t>
      </w:r>
    </w:p>
    <w:p>
      <w:r>
        <w:rPr>
          <w:rFonts w:ascii="Arial" w:hAnsi="Arial"/>
          <w:b/>
          <w:sz w:val="21"/>
        </w:rPr>
        <w:t>Câu 8. Giá trị của x để 90 x 24 &lt; 90 124 là</w:t>
      </w:r>
    </w:p>
    <w:p>
      <w:pPr>
        <w:pStyle w:val="ListBullet"/>
      </w:pPr>
      <w:r>
        <w:rPr>
          <w:rFonts w:ascii="Arial" w:hAnsi="Arial"/>
          <w:sz w:val="20"/>
        </w:rPr>
        <w:t>A. x = 2</w:t>
      </w:r>
    </w:p>
    <w:p>
      <w:pPr>
        <w:pStyle w:val="ListBullet"/>
      </w:pPr>
      <w:r>
        <w:rPr>
          <w:rFonts w:ascii="Arial" w:hAnsi="Arial"/>
          <w:sz w:val="20"/>
        </w:rPr>
        <w:t>B. x = 3</w:t>
      </w:r>
    </w:p>
    <w:p>
      <w:pPr>
        <w:pStyle w:val="ListBullet"/>
      </w:pPr>
      <w:r>
        <w:rPr>
          <w:rFonts w:ascii="Arial" w:hAnsi="Arial"/>
          <w:sz w:val="20"/>
        </w:rPr>
        <w:t>C. x = 0</w:t>
      </w:r>
    </w:p>
    <w:p>
      <w:pPr>
        <w:pStyle w:val="ListBullet"/>
      </w:pPr>
      <w:r>
        <w:rPr>
          <w:rFonts w:ascii="Arial" w:hAnsi="Arial"/>
          <w:sz w:val="20"/>
        </w:rPr>
        <w:t>D. x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của x để 90 x 24 &lt; 90 124 là</w:t>
      </w:r>
    </w:p>
    <w:p>
      <w:r>
        <w:rPr>
          <w:rFonts w:ascii="Arial" w:hAnsi="Arial"/>
          <w:b/>
          <w:sz w:val="20"/>
        </w:rPr>
        <w:t>Bước 2: Phân tích dữ kiện và đối chiếu với từng phương án.</w:t>
      </w:r>
    </w:p>
    <w:p>
      <w:r>
        <w:rPr>
          <w:rFonts w:ascii="Arial" w:hAnsi="Arial"/>
          <w:sz w:val="20"/>
        </w:rPr>
        <w:t>+ Số 90 x 24 và số 90 124 đều có chữ số hàng chục nghìn là 9 và chữ số hàng nghìn là 0</w:t>
      </w:r>
    </w:p>
    <w:p>
      <w:r>
        <w:rPr>
          <w:rFonts w:ascii="Arial" w:hAnsi="Arial"/>
          <w:sz w:val="20"/>
        </w:rPr>
        <w:t>+ Số 90 x 24 có chữ số hàng trăm là x;</w:t>
      </w:r>
    </w:p>
    <w:p>
      <w:r>
        <w:rPr>
          <w:rFonts w:ascii="Arial" w:hAnsi="Arial"/>
          <w:sz w:val="20"/>
        </w:rPr>
        <w:t>số 90 124 có chữ số hàng trăm là 1.</w:t>
      </w:r>
    </w:p>
    <w:p>
      <w:r>
        <w:rPr>
          <w:rFonts w:ascii="Arial" w:hAnsi="Arial"/>
          <w:sz w:val="20"/>
        </w:rPr>
        <w:t>Để 90 x 24 &lt; 90 124 thì x &lt; 1</w:t>
      </w:r>
    </w:p>
    <w:p>
      <w:r>
        <w:rPr>
          <w:rFonts w:ascii="Arial" w:hAnsi="Arial"/>
          <w:sz w:val="20"/>
        </w:rPr>
        <w:t>+ Ta có 0 &lt; 1 Vậy số cần tìm là 0</w:t>
      </w:r>
    </w:p>
    <w:p>
      <w:r>
        <w:rPr>
          <w:rFonts w:ascii="Arial" w:hAnsi="Arial"/>
          <w:b/>
          <w:sz w:val="20"/>
        </w:rPr>
        <w:t>Kết luận: Đáp án đúng là C (x = 0).</w:t>
      </w:r>
    </w:p>
    <w:p>
      <w:r>
        <w:rPr>
          <w:rFonts w:ascii="Arial" w:hAnsi="Arial"/>
          <w:b/>
          <w:sz w:val="21"/>
        </w:rPr>
        <w:t>Câu 9. Hai vận động viên A và B cùng nhau thi chạy. Quãng đường vận động viên A chạy được là 2 536 m, quãng đường vận động viên B chạy được là 3 km. Hỏi vận động viên nào chạy được quãng đường dài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Hai vận động viên A và B cùng nhau thi chạy. Quãng đường vận động viên A chạy được là 2 536 m, quãng đường vận động viên B chạy được là 3 km. Hỏi vận động viên nào chạy được quãng đường dài hơn?</w:t>
      </w:r>
    </w:p>
    <w:p>
      <w:r>
        <w:rPr>
          <w:rFonts w:ascii="Arial" w:hAnsi="Arial"/>
          <w:b/>
          <w:sz w:val="20"/>
        </w:rPr>
        <w:t>Bước 2: Phân tích dữ kiện và đối chiếu với từng phương án.</w:t>
      </w:r>
    </w:p>
    <w:p>
      <w:r>
        <w:rPr>
          <w:rFonts w:ascii="Arial" w:hAnsi="Arial"/>
          <w:sz w:val="20"/>
        </w:rPr>
        <w:t>+ Ta có: 3 km = 3 000 m</w:t>
      </w:r>
    </w:p>
    <w:p>
      <w:r>
        <w:rPr>
          <w:rFonts w:ascii="Arial" w:hAnsi="Arial"/>
          <w:sz w:val="20"/>
        </w:rPr>
        <w:t>+ So sánh hai số 2 536 m và 3 000 m Số 2 536 có chữ số hàng nghìn là 2;</w:t>
      </w:r>
    </w:p>
    <w:p>
      <w:r>
        <w:rPr>
          <w:rFonts w:ascii="Arial" w:hAnsi="Arial"/>
          <w:sz w:val="20"/>
        </w:rPr>
        <w:t>số 3 000 có chữ số hàng nghìn là 3 Do 2 &lt; 3 nên 2 536 &lt; 3 000.</w:t>
      </w:r>
    </w:p>
    <w:p>
      <w:r>
        <w:rPr>
          <w:rFonts w:ascii="Arial" w:hAnsi="Arial"/>
          <w:sz w:val="20"/>
        </w:rPr>
        <w:t>Vậy 2 536 m &lt; 3 000 m, hay 2 536 m &lt; 3 km</w:t>
      </w:r>
    </w:p>
    <w:p>
      <w:r>
        <w:rPr>
          <w:rFonts w:ascii="Arial" w:hAnsi="Arial"/>
          <w:sz w:val="20"/>
        </w:rPr>
        <w:t>+ Vậy vận động viên B chạy được quãng đường dài hơn vận động viên A</w:t>
      </w:r>
    </w:p>
    <w:p>
      <w:r>
        <w:rPr>
          <w:rFonts w:ascii="Arial" w:hAnsi="Arial"/>
          <w:b/>
          <w:sz w:val="20"/>
        </w:rPr>
        <w:t>Kết luận: Đáp án đúng là B (Vận động viên B).</w:t>
      </w:r>
    </w:p>
    <w:p>
      <w:pPr>
        <w:pStyle w:val="Heading4"/>
      </w:pPr>
      <w:r>
        <w:t>Bài học nguồn: Trắc nghiệm Luyện tập (trang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dấu &gt;, &lt;, = thích hợp vào ô trống 15 320 6 954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thích hợp vào ô trống 15 320 6 954</w:t>
      </w:r>
    </w:p>
    <w:p>
      <w:r>
        <w:rPr>
          <w:rFonts w:ascii="Arial" w:hAnsi="Arial"/>
          <w:b/>
          <w:sz w:val="20"/>
        </w:rPr>
        <w:t>Bước 2: Phân tích dữ kiện và đối chiếu với từng phương án.</w:t>
      </w:r>
    </w:p>
    <w:p>
      <w:r>
        <w:rPr>
          <w:rFonts w:ascii="Arial" w:hAnsi="Arial"/>
          <w:sz w:val="20"/>
        </w:rPr>
        <w:t>Số 15 320 gồm có 5 chữ số;</w:t>
      </w:r>
    </w:p>
    <w:p>
      <w:r>
        <w:rPr>
          <w:rFonts w:ascii="Arial" w:hAnsi="Arial"/>
          <w:sz w:val="20"/>
        </w:rPr>
        <w:t>số 6 954 gồm có 4 chữ số nên 15 320 &gt; 6 954 Vậy ta cần điền dấu &gt; vào ô trống</w:t>
      </w:r>
    </w:p>
    <w:p>
      <w:r>
        <w:rPr>
          <w:rFonts w:ascii="Arial" w:hAnsi="Arial"/>
          <w:b/>
          <w:sz w:val="20"/>
        </w:rPr>
        <w:t>Kết luận: Đáp án đúng là A (&gt;).</w:t>
      </w:r>
    </w:p>
    <w:p>
      <w:r>
        <w:rPr>
          <w:rFonts w:ascii="Arial" w:hAnsi="Arial"/>
          <w:b/>
          <w:sz w:val="21"/>
        </w:rPr>
        <w:t>Câu 2. Phát biểu nào sau đây không đúng</w:t>
      </w:r>
    </w:p>
    <w:p>
      <w:pPr>
        <w:pStyle w:val="ListBullet"/>
      </w:pPr>
      <w:r>
        <w:rPr>
          <w:rFonts w:ascii="Arial" w:hAnsi="Arial"/>
          <w:sz w:val="20"/>
        </w:rPr>
        <w:t>A. 52 000 &gt; 25 000</w:t>
      </w:r>
    </w:p>
    <w:p>
      <w:pPr>
        <w:pStyle w:val="ListBullet"/>
      </w:pPr>
      <w:r>
        <w:rPr>
          <w:rFonts w:ascii="Arial" w:hAnsi="Arial"/>
          <w:sz w:val="20"/>
        </w:rPr>
        <w:t>B. 5 236 &lt; 5 934</w:t>
      </w:r>
    </w:p>
    <w:p>
      <w:pPr>
        <w:pStyle w:val="ListBullet"/>
      </w:pPr>
      <w:r>
        <w:rPr>
          <w:rFonts w:ascii="Arial" w:hAnsi="Arial"/>
          <w:sz w:val="20"/>
        </w:rPr>
        <w:t>C. 15 021 &gt; 15 210</w:t>
      </w:r>
    </w:p>
    <w:p>
      <w:pPr>
        <w:pStyle w:val="ListBullet"/>
      </w:pPr>
      <w:r>
        <w:rPr>
          <w:rFonts w:ascii="Arial" w:hAnsi="Arial"/>
          <w:sz w:val="20"/>
        </w:rPr>
        <w:t>D. 456 &gt; 3 278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Phát biểu nào sau đây không đúng</w:t>
      </w:r>
    </w:p>
    <w:p>
      <w:r>
        <w:rPr>
          <w:rFonts w:ascii="Arial" w:hAnsi="Arial"/>
          <w:b/>
          <w:sz w:val="20"/>
        </w:rPr>
        <w:t>Bước 2: Phân tích dữ kiện và đối chiếu với từng phương án.</w:t>
      </w:r>
    </w:p>
    <w:p>
      <w:r>
        <w:rPr>
          <w:rFonts w:ascii="Arial" w:hAnsi="Arial"/>
          <w:sz w:val="20"/>
        </w:rPr>
        <w:t>Số 15 021 và số 15 210 đều có chữ số hàng chục nghìn là 1 và chữ số hàng nghìn là 5 Số 15 021 có chữ số hàng trăm là 0 và số 15 210 có chữ số hàng trăm là 2.</w:t>
      </w:r>
    </w:p>
    <w:p>
      <w:r>
        <w:rPr>
          <w:rFonts w:ascii="Arial" w:hAnsi="Arial"/>
          <w:sz w:val="20"/>
        </w:rPr>
        <w:t>Do 0 &lt; 2 nên 15 021 &lt; 15 210 Vậy phát biểu 15 021 &gt; 15 210 là phát biểu không đúng.</w:t>
      </w:r>
    </w:p>
    <w:p>
      <w:r>
        <w:rPr>
          <w:rFonts w:ascii="Arial" w:hAnsi="Arial"/>
          <w:b/>
          <w:sz w:val="20"/>
        </w:rPr>
        <w:t>Kết luận: Đáp án đúng là C (15 021 &gt; 15 210).</w:t>
      </w:r>
    </w:p>
    <w:p>
      <w:r>
        <w:rPr>
          <w:rFonts w:ascii="Arial" w:hAnsi="Arial"/>
          <w:b/>
          <w:sz w:val="21"/>
        </w:rPr>
        <w:t>Câu 3. Sắp xếp các số 2 050; 12 538; 10 294; 936 theo thứ tự từ lớn đến bé ta được:</w:t>
      </w:r>
    </w:p>
    <w:p>
      <w:pPr>
        <w:pStyle w:val="ListBullet"/>
      </w:pPr>
      <w:r>
        <w:rPr>
          <w:rFonts w:ascii="Arial" w:hAnsi="Arial"/>
          <w:sz w:val="20"/>
        </w:rPr>
        <w:t>A. 936; 2 050; 10 294; 12 538</w:t>
      </w:r>
    </w:p>
    <w:p>
      <w:pPr>
        <w:pStyle w:val="ListBullet"/>
      </w:pPr>
      <w:r>
        <w:rPr>
          <w:rFonts w:ascii="Arial" w:hAnsi="Arial"/>
          <w:sz w:val="20"/>
        </w:rPr>
        <w:t>B. 936; 10 294; 12 538; 2 050</w:t>
      </w:r>
    </w:p>
    <w:p>
      <w:pPr>
        <w:pStyle w:val="ListBullet"/>
      </w:pPr>
      <w:r>
        <w:rPr>
          <w:rFonts w:ascii="Arial" w:hAnsi="Arial"/>
          <w:sz w:val="20"/>
        </w:rPr>
        <w:t>C. 12 538; 10 294; 2 050; 936</w:t>
      </w:r>
    </w:p>
    <w:p>
      <w:pPr>
        <w:pStyle w:val="ListBullet"/>
      </w:pPr>
      <w:r>
        <w:rPr>
          <w:rFonts w:ascii="Arial" w:hAnsi="Arial"/>
          <w:sz w:val="20"/>
        </w:rPr>
        <w:t>D. 10 294; 2 050; 12 538; 936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số 2 050; 12 538; 10 294; 936 theo thứ tự từ lớn đến bé ta được:</w:t>
      </w:r>
    </w:p>
    <w:p>
      <w:r>
        <w:rPr>
          <w:rFonts w:ascii="Arial" w:hAnsi="Arial"/>
          <w:b/>
          <w:sz w:val="20"/>
        </w:rPr>
        <w:t>Bước 2: Phân tích dữ kiện và đối chiếu với từng phương án.</w:t>
      </w:r>
    </w:p>
    <w:p>
      <w:r>
        <w:rPr>
          <w:rFonts w:ascii="Arial" w:hAnsi="Arial"/>
          <w:sz w:val="20"/>
        </w:rPr>
        <w:t>Số 936 là gồm có 3 chữ số Số 2 050 gồm có 4 chữ số Số 10 294 và số 12 538 gồm có 5 chữ số</w:t>
      </w:r>
    </w:p>
    <w:p>
      <w:r>
        <w:rPr>
          <w:rFonts w:ascii="Arial" w:hAnsi="Arial"/>
          <w:sz w:val="20"/>
        </w:rPr>
        <w:t>+ Số 10 294 và số 12 538 đều có chữ số hàng chục nghìn là 1</w:t>
      </w:r>
    </w:p>
    <w:p>
      <w:r>
        <w:rPr>
          <w:rFonts w:ascii="Arial" w:hAnsi="Arial"/>
          <w:sz w:val="20"/>
        </w:rPr>
        <w:t>+ Số 10 294 có chữ số hàng nghìn là 0;</w:t>
      </w:r>
    </w:p>
    <w:p>
      <w:r>
        <w:rPr>
          <w:rFonts w:ascii="Arial" w:hAnsi="Arial"/>
          <w:sz w:val="20"/>
        </w:rPr>
        <w:t>số 12 538 có chữ số hàng nghìn là 2 Do 0 &lt; 2 nên 10 294 &lt; 12 538 Vậy sắp xếp các số trên theo thứ tự từ lớn đến bé ta được: 12 538;</w:t>
      </w:r>
    </w:p>
    <w:p>
      <w:r>
        <w:rPr>
          <w:rFonts w:ascii="Arial" w:hAnsi="Arial"/>
          <w:sz w:val="20"/>
        </w:rPr>
        <w:t>10 294;</w:t>
      </w:r>
    </w:p>
    <w:p>
      <w:r>
        <w:rPr>
          <w:rFonts w:ascii="Arial" w:hAnsi="Arial"/>
          <w:sz w:val="20"/>
        </w:rPr>
        <w:t>2 050;</w:t>
      </w:r>
    </w:p>
    <w:p>
      <w:r>
        <w:rPr>
          <w:rFonts w:ascii="Arial" w:hAnsi="Arial"/>
          <w:sz w:val="20"/>
        </w:rPr>
        <w:t>938</w:t>
      </w:r>
    </w:p>
    <w:p>
      <w:r>
        <w:rPr>
          <w:rFonts w:ascii="Arial" w:hAnsi="Arial"/>
          <w:b/>
          <w:sz w:val="20"/>
        </w:rPr>
        <w:t>Kết luận: Đáp án đúng là C (12 538; 10 294; 2 050; 936).</w:t>
      </w:r>
    </w:p>
    <w:p>
      <w:r>
        <w:rPr>
          <w:rFonts w:ascii="Arial" w:hAnsi="Arial"/>
          <w:b/>
          <w:sz w:val="21"/>
        </w:rPr>
        <w:t>Câu 4. Điền số thích hợp vào ô trống 10 100 10 200 10 300 ? 10 600</w:t>
      </w:r>
    </w:p>
    <w:p>
      <w:pPr>
        <w:pStyle w:val="ListBullet"/>
      </w:pPr>
      <w:r>
        <w:rPr>
          <w:rFonts w:ascii="Arial" w:hAnsi="Arial"/>
          <w:sz w:val="20"/>
        </w:rPr>
        <w:t>A. 400; 500</w:t>
      </w:r>
    </w:p>
    <w:p>
      <w:pPr>
        <w:pStyle w:val="ListBullet"/>
      </w:pPr>
      <w:r>
        <w:rPr>
          <w:rFonts w:ascii="Arial" w:hAnsi="Arial"/>
          <w:sz w:val="20"/>
        </w:rPr>
        <w:t>B. 10 400; 10 500</w:t>
      </w:r>
    </w:p>
    <w:p>
      <w:pPr>
        <w:pStyle w:val="ListBullet"/>
      </w:pPr>
      <w:r>
        <w:rPr>
          <w:rFonts w:ascii="Arial" w:hAnsi="Arial"/>
          <w:sz w:val="20"/>
        </w:rPr>
        <w:t>C. 11 000; 12 000</w:t>
      </w:r>
    </w:p>
    <w:p>
      <w:pPr>
        <w:pStyle w:val="ListBullet"/>
      </w:pPr>
      <w:r>
        <w:rPr>
          <w:rFonts w:ascii="Arial" w:hAnsi="Arial"/>
          <w:sz w:val="20"/>
        </w:rPr>
        <w:t>D. 10 301; 10 599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10 100 10 200 10 300 ? 10 600</w:t>
      </w:r>
    </w:p>
    <w:p>
      <w:r>
        <w:rPr>
          <w:rFonts w:ascii="Arial" w:hAnsi="Arial"/>
          <w:b/>
          <w:sz w:val="20"/>
        </w:rPr>
        <w:t>Bước 2: Phân tích dữ kiện và đối chiếu với từng phương án.</w:t>
      </w:r>
    </w:p>
    <w:p>
      <w:r>
        <w:rPr>
          <w:rFonts w:ascii="Arial" w:hAnsi="Arial"/>
          <w:sz w:val="20"/>
        </w:rPr>
        <w:t>Dãy số trên được viết theo thứ tự tăng dần, trong đó số đứng sau hơn số đứng trước 100 đơn vị Ta có: 10 100</w:t>
      </w:r>
    </w:p>
    <w:p>
      <w:r>
        <w:rPr>
          <w:rFonts w:ascii="Arial" w:hAnsi="Arial"/>
          <w:sz w:val="20"/>
        </w:rPr>
        <w:t>+ 100 = 10 200 10 200</w:t>
      </w:r>
    </w:p>
    <w:p>
      <w:r>
        <w:rPr>
          <w:rFonts w:ascii="Arial" w:hAnsi="Arial"/>
          <w:sz w:val="20"/>
        </w:rPr>
        <w:t>+ 100 = 10 300 10 300</w:t>
      </w:r>
    </w:p>
    <w:p>
      <w:r>
        <w:rPr>
          <w:rFonts w:ascii="Arial" w:hAnsi="Arial"/>
          <w:sz w:val="20"/>
        </w:rPr>
        <w:t>+ 100 = 10 400 10 400</w:t>
      </w:r>
    </w:p>
    <w:p>
      <w:r>
        <w:rPr>
          <w:rFonts w:ascii="Arial" w:hAnsi="Arial"/>
          <w:sz w:val="20"/>
        </w:rPr>
        <w:t>+ 100 = 10 500 10 500</w:t>
      </w:r>
    </w:p>
    <w:p>
      <w:r>
        <w:rPr>
          <w:rFonts w:ascii="Arial" w:hAnsi="Arial"/>
          <w:sz w:val="20"/>
        </w:rPr>
        <w:t>+ 100 = 10 600 Vậy hai số cần điền vào ô trống lần lượt là: 10 400;</w:t>
      </w:r>
    </w:p>
    <w:p>
      <w:r>
        <w:rPr>
          <w:rFonts w:ascii="Arial" w:hAnsi="Arial"/>
          <w:sz w:val="20"/>
        </w:rPr>
        <w:t>10 500 10 100 10 200 10 300 10 400 10 500 10 600</w:t>
      </w:r>
    </w:p>
    <w:p>
      <w:r>
        <w:rPr>
          <w:rFonts w:ascii="Arial" w:hAnsi="Arial"/>
          <w:b/>
          <w:sz w:val="20"/>
        </w:rPr>
        <w:t>Kết luận: Đáp án đúng là B (10 400; 10 500).</w:t>
      </w:r>
    </w:p>
    <w:p>
      <w:r>
        <w:rPr>
          <w:rFonts w:ascii="Arial" w:hAnsi="Arial"/>
          <w:b/>
          <w:sz w:val="21"/>
        </w:rPr>
        <w:t>Câu 5. Điền số thích hợp vào ô trống 1 230 1 240 1 250 ? 1 270</w:t>
      </w:r>
    </w:p>
    <w:p>
      <w:pPr>
        <w:pStyle w:val="ListBullet"/>
      </w:pPr>
      <w:r>
        <w:rPr>
          <w:rFonts w:ascii="Arial" w:hAnsi="Arial"/>
          <w:sz w:val="20"/>
        </w:rPr>
        <w:t>A. 1 251</w:t>
      </w:r>
    </w:p>
    <w:p>
      <w:pPr>
        <w:pStyle w:val="ListBullet"/>
      </w:pPr>
      <w:r>
        <w:rPr>
          <w:rFonts w:ascii="Arial" w:hAnsi="Arial"/>
          <w:sz w:val="20"/>
        </w:rPr>
        <w:t>B. 1 269</w:t>
      </w:r>
    </w:p>
    <w:p>
      <w:pPr>
        <w:pStyle w:val="ListBullet"/>
      </w:pPr>
      <w:r>
        <w:rPr>
          <w:rFonts w:ascii="Arial" w:hAnsi="Arial"/>
          <w:sz w:val="20"/>
        </w:rPr>
        <w:t>C. 1 300</w:t>
      </w:r>
    </w:p>
    <w:p>
      <w:pPr>
        <w:pStyle w:val="ListBullet"/>
      </w:pPr>
      <w:r>
        <w:rPr>
          <w:rFonts w:ascii="Arial" w:hAnsi="Arial"/>
          <w:sz w:val="20"/>
        </w:rPr>
        <w:t>D. 1 260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1 230 1 240 1 250 ? 1 270</w:t>
      </w:r>
    </w:p>
    <w:p>
      <w:r>
        <w:rPr>
          <w:rFonts w:ascii="Arial" w:hAnsi="Arial"/>
          <w:b/>
          <w:sz w:val="20"/>
        </w:rPr>
        <w:t>Bước 2: Phân tích dữ kiện và đối chiếu với từng phương án.</w:t>
      </w:r>
    </w:p>
    <w:p>
      <w:r>
        <w:rPr>
          <w:rFonts w:ascii="Arial" w:hAnsi="Arial"/>
          <w:sz w:val="20"/>
        </w:rPr>
        <w:t>Dãy số trên được viết theo thứ tự tăng dần, trong đó số đứng sau hơn số đứng trước 10 đơn vị Ta có: 1 230</w:t>
      </w:r>
    </w:p>
    <w:p>
      <w:r>
        <w:rPr>
          <w:rFonts w:ascii="Arial" w:hAnsi="Arial"/>
          <w:sz w:val="20"/>
        </w:rPr>
        <w:t>+ 10 = 1 240 1 240</w:t>
      </w:r>
    </w:p>
    <w:p>
      <w:r>
        <w:rPr>
          <w:rFonts w:ascii="Arial" w:hAnsi="Arial"/>
          <w:sz w:val="20"/>
        </w:rPr>
        <w:t>+ 10 = 1 250 1 250</w:t>
      </w:r>
    </w:p>
    <w:p>
      <w:r>
        <w:rPr>
          <w:rFonts w:ascii="Arial" w:hAnsi="Arial"/>
          <w:sz w:val="20"/>
        </w:rPr>
        <w:t>+ 10 = 1 260 1 260</w:t>
      </w:r>
    </w:p>
    <w:p>
      <w:r>
        <w:rPr>
          <w:rFonts w:ascii="Arial" w:hAnsi="Arial"/>
          <w:sz w:val="20"/>
        </w:rPr>
        <w:t>+ 10 = 1 270 Vậy số cần điền vào ô trống là 1 260 1 230 1 240 1 250 1260 1 270</w:t>
      </w:r>
    </w:p>
    <w:p>
      <w:r>
        <w:rPr>
          <w:rFonts w:ascii="Arial" w:hAnsi="Arial"/>
          <w:b/>
          <w:sz w:val="20"/>
        </w:rPr>
        <w:t>Kết luận: Đáp án đúng là D (1 260).</w:t>
      </w:r>
    </w:p>
    <w:p>
      <w:r>
        <w:rPr>
          <w:rFonts w:ascii="Arial" w:hAnsi="Arial"/>
          <w:b/>
          <w:sz w:val="21"/>
        </w:rPr>
        <w:t>Câu 6. Quãng đường từ nhà An đến trường dài 850 m; Quãng đường từ nhà Dũng đến trường dài 1 250 m. Lan nói “Quãng đường từ nhà An đến trường xa hơn quãng đường từ nhà Dũng đến trường”. Phát biểu của Lan đúng hay sai?</w:t>
      </w:r>
    </w:p>
    <w:p>
      <w:pPr>
        <w:pStyle w:val="ListBullet"/>
      </w:pPr>
      <w:r>
        <w:rPr>
          <w:rFonts w:ascii="Arial" w:hAnsi="Arial"/>
          <w:sz w:val="20"/>
        </w:rPr>
        <w:t>A. Sai</w:t>
      </w:r>
    </w:p>
    <w:p>
      <w:pPr>
        <w:pStyle w:val="ListBullet"/>
      </w:pPr>
      <w:r>
        <w:rPr>
          <w:rFonts w:ascii="Arial" w:hAnsi="Arial"/>
          <w:sz w:val="20"/>
        </w:rPr>
        <w:t>B. Đúng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Quãng đường từ nhà An đến trường dài 850 m; Quãng đường từ nhà Dũng đến trường dài 1 250 m. Lan nói “Quãng đường từ nhà An đến trường xa hơn quãng đường từ nhà Dũng đến trường”. Phát biểu của Lan đúng hay sai?</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sz w:val="20"/>
        </w:rPr>
        <w:t>+ Số 850 gồm có 3 chữ số</w:t>
      </w:r>
    </w:p>
    <w:p>
      <w:r>
        <w:rPr>
          <w:rFonts w:ascii="Arial" w:hAnsi="Arial"/>
          <w:sz w:val="20"/>
        </w:rPr>
        <w:t>+ Số 1250 gồm có 4 chữ số Do 3 &lt; 4 nên 850 &lt; 1250 Như vậy 850 m &lt; 1 250 m Hay Quãng đường từ nhà An đến trường ngắn hơn quãng đường từ nhà Dũng đến trường Vậy Lan phát biểu sai.</w:t>
      </w:r>
    </w:p>
    <w:p>
      <w:r>
        <w:rPr>
          <w:rFonts w:ascii="Arial" w:hAnsi="Arial"/>
          <w:b/>
          <w:sz w:val="20"/>
        </w:rPr>
        <w:t>Kết luận: Đáp án đúng là A (Sai).</w:t>
      </w:r>
    </w:p>
    <w:p>
      <w:r>
        <w:rPr>
          <w:rFonts w:ascii="Arial" w:hAnsi="Arial"/>
          <w:b/>
          <w:sz w:val="21"/>
        </w:rPr>
        <w:t>Câu 7. Hộp nào dưới đây có số dây chun ít nhất?</w:t>
      </w:r>
    </w:p>
    <w:p>
      <w:r>
        <w:t>Ảnh trong đề:</w:t>
      </w:r>
    </w:p>
    <w:p>
      <w:pPr>
        <w:jc w:val="center"/>
      </w:pPr>
      <w:r>
        <w:drawing>
          <wp:inline xmlns:a="http://schemas.openxmlformats.org/drawingml/2006/main" xmlns:pic="http://schemas.openxmlformats.org/drawingml/2006/picture">
            <wp:extent cx="4389120" cy="1532296"/>
            <wp:docPr id="561" name="Picture 561"/>
            <wp:cNvGraphicFramePr>
              <a:graphicFrameLocks noChangeAspect="1"/>
            </wp:cNvGraphicFramePr>
            <a:graphic>
              <a:graphicData uri="http://schemas.openxmlformats.org/drawingml/2006/picture">
                <pic:pic>
                  <pic:nvPicPr>
                    <pic:cNvPr id="0" name="5a46af9af5bd91ad372d807dd61907f00deed0f2.png"/>
                    <pic:cNvPicPr/>
                  </pic:nvPicPr>
                  <pic:blipFill>
                    <a:blip r:embed="rId494"/>
                    <a:stretch>
                      <a:fillRect/>
                    </a:stretch>
                  </pic:blipFill>
                  <pic:spPr>
                    <a:xfrm>
                      <a:off x="0" y="0"/>
                      <a:ext cx="4389120" cy="1532296"/>
                    </a:xfrm>
                    <a:prstGeom prst="rect"/>
                  </pic:spPr>
                </pic:pic>
              </a:graphicData>
            </a:graphic>
          </wp:inline>
        </w:drawing>
      </w:r>
    </w:p>
    <w:p>
      <w:pPr>
        <w:jc w:val="center"/>
      </w:pPr>
      <w:r>
        <w:rPr>
          <w:sz w:val="16"/>
        </w:rPr>
        <w:t>Ảnh: 8 Bài tập trắc nghiệm Luyện tập (trang 20) lớp 3 (có lời giải) | Toán lớp 3 Cánh diều - https://vietjack.com/toan-3-cd/images/trac-nghiem-luyen-tap-trang-20.PNG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Hộp nào dưới đây có số dây chun ít nhất?</w:t>
      </w:r>
    </w:p>
    <w:p>
      <w:r>
        <w:rPr>
          <w:rFonts w:ascii="Arial" w:hAnsi="Arial"/>
          <w:b/>
          <w:sz w:val="20"/>
        </w:rPr>
        <w:t>Bước 2: Phân tích dữ kiện và đối chiếu với từng phương án.</w:t>
      </w:r>
    </w:p>
    <w:p>
      <w:r>
        <w:rPr>
          <w:rFonts w:ascii="Arial" w:hAnsi="Arial"/>
          <w:sz w:val="20"/>
        </w:rPr>
        <w:t>+ Số 950 là số có 3 chữ số</w:t>
      </w:r>
    </w:p>
    <w:p>
      <w:r>
        <w:rPr>
          <w:rFonts w:ascii="Arial" w:hAnsi="Arial"/>
          <w:sz w:val="20"/>
        </w:rPr>
        <w:t>+ Các số 2 009;</w:t>
      </w:r>
    </w:p>
    <w:p>
      <w:r>
        <w:rPr>
          <w:rFonts w:ascii="Arial" w:hAnsi="Arial"/>
          <w:sz w:val="20"/>
        </w:rPr>
        <w:t>2 030;</w:t>
      </w:r>
    </w:p>
    <w:p>
      <w:r>
        <w:rPr>
          <w:rFonts w:ascii="Arial" w:hAnsi="Arial"/>
          <w:sz w:val="20"/>
        </w:rPr>
        <w:t>1 230 có 4 chữ số Vậy Hộp B có 950 dây chun là hộp có số dây chun ít nhất trong 4 hộp đã cho</w:t>
      </w:r>
    </w:p>
    <w:p>
      <w:r>
        <w:rPr>
          <w:rFonts w:ascii="Arial" w:hAnsi="Arial"/>
          <w:b/>
          <w:sz w:val="20"/>
        </w:rPr>
        <w:t>Kết luận: Đáp án đúng là B (Hộp B).</w:t>
      </w:r>
    </w:p>
    <w:p>
      <w:r>
        <w:rPr>
          <w:rFonts w:ascii="Arial" w:hAnsi="Arial"/>
          <w:b/>
          <w:sz w:val="21"/>
        </w:rPr>
        <w:t>Câu 8. Hai vận động viên A và B cùng nhau thi chạy. Quãng đường vận động viên A chạy được là 1 536 m, quãng đường vận động viên B chạy được là 2 km. Hỏi vận động viên nào chạy được quãng đường ngắn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Hai vận động viên A và B cùng nhau thi chạy. Quãng đường vận động viên A chạy được là 1 536 m, quãng đường vận động viên B chạy được là 2 km. Hỏi vận động viên nào chạy được quãng đường ngắn hơn?</w:t>
      </w:r>
    </w:p>
    <w:p>
      <w:r>
        <w:rPr>
          <w:rFonts w:ascii="Arial" w:hAnsi="Arial"/>
          <w:b/>
          <w:sz w:val="20"/>
        </w:rPr>
        <w:t>Bước 2: Phân tích dữ kiện và đối chiếu với từng phương án.</w:t>
      </w:r>
    </w:p>
    <w:p>
      <w:r>
        <w:rPr>
          <w:rFonts w:ascii="Arial" w:hAnsi="Arial"/>
          <w:sz w:val="20"/>
        </w:rPr>
        <w:t>+ Ta có: 2 km = 2 000 m</w:t>
      </w:r>
    </w:p>
    <w:p>
      <w:r>
        <w:rPr>
          <w:rFonts w:ascii="Arial" w:hAnsi="Arial"/>
          <w:sz w:val="20"/>
        </w:rPr>
        <w:t>+ So sánh hai số 1 536 m và 2 000 m Số 1 536 có chữ số hàng nghìn là 1;</w:t>
      </w:r>
    </w:p>
    <w:p>
      <w:r>
        <w:rPr>
          <w:rFonts w:ascii="Arial" w:hAnsi="Arial"/>
          <w:sz w:val="20"/>
        </w:rPr>
        <w:t>số 2 000 có chữ số hàng nghìn là 2 Do 1 &lt; 2 nên 1 536 &lt; 2 000.</w:t>
      </w:r>
    </w:p>
    <w:p>
      <w:r>
        <w:rPr>
          <w:rFonts w:ascii="Arial" w:hAnsi="Arial"/>
          <w:sz w:val="20"/>
        </w:rPr>
        <w:t>Vậy 1 536 m &lt; 2 000 m, hay 1 536 m &lt; 2 km</w:t>
      </w:r>
    </w:p>
    <w:p>
      <w:r>
        <w:rPr>
          <w:rFonts w:ascii="Arial" w:hAnsi="Arial"/>
          <w:sz w:val="20"/>
        </w:rPr>
        <w:t>+ Vậy vận động viên A chạy được quãng đường ngắn hơn vận động viên B.</w:t>
      </w:r>
    </w:p>
    <w:p>
      <w:r>
        <w:rPr>
          <w:rFonts w:ascii="Arial" w:hAnsi="Arial"/>
          <w:b/>
          <w:sz w:val="20"/>
        </w:rPr>
        <w:t>Kết luận: Đáp án đúng là A (Vận động viên A).</w:t>
      </w:r>
    </w:p>
    <w:p>
      <w:pPr>
        <w:pStyle w:val="Heading4"/>
      </w:pPr>
      <w:r>
        <w:t>Bài học nguồn: Trắc nghiệm Điểm ở giữa. Trung điểm của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ở giữa. Trung điểm của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https://vietjack.com/toan-3-cd/trac-nghiem-diem-o-giua-trung-diem-cua-doan-thang.jsp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Điểm ở giữa, trung điểm của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Chọn phát biểu đúng</w:t>
      </w:r>
    </w:p>
    <w:p>
      <w:r>
        <w:t>Ảnh trong đề:</w:t>
      </w:r>
    </w:p>
    <w:p>
      <w:pPr>
        <w:jc w:val="center"/>
      </w:pPr>
      <w:r>
        <w:drawing>
          <wp:inline xmlns:a="http://schemas.openxmlformats.org/drawingml/2006/main" xmlns:pic="http://schemas.openxmlformats.org/drawingml/2006/picture">
            <wp:extent cx="4389120" cy="1063280"/>
            <wp:docPr id="562" name="Picture 562"/>
            <wp:cNvGraphicFramePr>
              <a:graphicFrameLocks noChangeAspect="1"/>
            </wp:cNvGraphicFramePr>
            <a:graphic>
              <a:graphicData uri="http://schemas.openxmlformats.org/drawingml/2006/picture">
                <pic:pic>
                  <pic:nvPicPr>
                    <pic:cNvPr id="0" name="23d6529f73651554ed66afb1000c5d9334b1da90.png"/>
                    <pic:cNvPicPr/>
                  </pic:nvPicPr>
                  <pic:blipFill>
                    <a:blip r:embed="rId495"/>
                    <a:stretch>
                      <a:fillRect/>
                    </a:stretch>
                  </pic:blipFill>
                  <pic:spPr>
                    <a:xfrm>
                      <a:off x="0" y="0"/>
                      <a:ext cx="4389120" cy="1063280"/>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https://vietjack.com/toan-3-cd/images/trac-nghiem-diem-o-giua-trung-diem-cua-doan-thang.PNG</w:t>
      </w:r>
    </w:p>
    <w:p>
      <w:pPr>
        <w:pStyle w:val="ListBullet"/>
      </w:pPr>
      <w:r>
        <w:rPr>
          <w:rFonts w:ascii="Arial" w:hAnsi="Arial"/>
          <w:sz w:val="20"/>
        </w:rPr>
        <w:t>A. A là điểm ở giữa hai điểm B và C</w:t>
      </w:r>
    </w:p>
    <w:p>
      <w:pPr>
        <w:pStyle w:val="ListBullet"/>
      </w:pPr>
      <w:r>
        <w:rPr>
          <w:rFonts w:ascii="Arial" w:hAnsi="Arial"/>
          <w:sz w:val="20"/>
        </w:rPr>
        <w:t>B. B là trung điểm của đoạn thẳng AC</w:t>
      </w:r>
    </w:p>
    <w:p>
      <w:pPr>
        <w:pStyle w:val="ListBullet"/>
      </w:pPr>
      <w:r>
        <w:rPr>
          <w:rFonts w:ascii="Arial" w:hAnsi="Arial"/>
          <w:sz w:val="20"/>
        </w:rPr>
        <w:t>C. D là điểm nằm giữa A và C</w:t>
      </w:r>
    </w:p>
    <w:p>
      <w:pPr>
        <w:pStyle w:val="ListBullet"/>
      </w:pPr>
      <w:r>
        <w:rPr>
          <w:rFonts w:ascii="Arial" w:hAnsi="Arial"/>
          <w:sz w:val="20"/>
        </w:rPr>
        <w:t>D. D là trung điểm của đoạn thẳng CE</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Do ba điểm A, B, C cùng nằm trên một đường thằng AB = BC = 2 cm Nên B là trung điểm của đoạn thằng AC</w:t>
      </w:r>
    </w:p>
    <w:p>
      <w:r>
        <w:rPr>
          <w:rFonts w:ascii="Arial" w:hAnsi="Arial"/>
          <w:b/>
          <w:sz w:val="20"/>
        </w:rPr>
        <w:t>Kết luận: Đáp án đúng là B (B là trung điểm của đoạn thẳng AC).</w:t>
      </w:r>
    </w:p>
    <w:p>
      <w:r>
        <w:rPr>
          <w:rFonts w:ascii="Arial" w:hAnsi="Arial"/>
          <w:b/>
          <w:sz w:val="21"/>
        </w:rPr>
        <w:t>Câu 2. Chỉ ra 3 điểm thẳng hàng trong hình vẽ dưới đây</w:t>
      </w:r>
    </w:p>
    <w:p>
      <w:r>
        <w:t>Ảnh trong đề:</w:t>
      </w:r>
    </w:p>
    <w:p>
      <w:pPr>
        <w:jc w:val="center"/>
      </w:pPr>
      <w:r>
        <w:drawing>
          <wp:inline xmlns:a="http://schemas.openxmlformats.org/drawingml/2006/main" xmlns:pic="http://schemas.openxmlformats.org/drawingml/2006/picture">
            <wp:extent cx="4389120" cy="3998563"/>
            <wp:docPr id="563" name="Picture 563"/>
            <wp:cNvGraphicFramePr>
              <a:graphicFrameLocks noChangeAspect="1"/>
            </wp:cNvGraphicFramePr>
            <a:graphic>
              <a:graphicData uri="http://schemas.openxmlformats.org/drawingml/2006/picture">
                <pic:pic>
                  <pic:nvPicPr>
                    <pic:cNvPr id="0" name="9edf78bc2e72a3d3ee9780e35aecb3ce8fddfcf7.png"/>
                    <pic:cNvPicPr/>
                  </pic:nvPicPr>
                  <pic:blipFill>
                    <a:blip r:embed="rId496"/>
                    <a:stretch>
                      <a:fillRect/>
                    </a:stretch>
                  </pic:blipFill>
                  <pic:spPr>
                    <a:xfrm>
                      <a:off x="0" y="0"/>
                      <a:ext cx="4389120" cy="399856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https://vietjack.com/toan-3-cd/images/trac-nghiem-diem-o-giua-trung-diem-cua-doan-thang-1.PNG</w:t>
      </w:r>
    </w:p>
    <w:p>
      <w:pPr>
        <w:pStyle w:val="ListBullet"/>
      </w:pPr>
      <w:r>
        <w:rPr>
          <w:rFonts w:ascii="Arial" w:hAnsi="Arial"/>
          <w:sz w:val="20"/>
        </w:rPr>
        <w:t>A. A, B, C</w:t>
      </w:r>
    </w:p>
    <w:p>
      <w:pPr>
        <w:pStyle w:val="ListBullet"/>
      </w:pPr>
      <w:r>
        <w:rPr>
          <w:rFonts w:ascii="Arial" w:hAnsi="Arial"/>
          <w:sz w:val="20"/>
        </w:rPr>
        <w:t>B. B, D, M</w:t>
      </w:r>
    </w:p>
    <w:p>
      <w:pPr>
        <w:pStyle w:val="ListBullet"/>
      </w:pPr>
      <w:r>
        <w:rPr>
          <w:rFonts w:ascii="Arial" w:hAnsi="Arial"/>
          <w:sz w:val="20"/>
        </w:rPr>
        <w:t>C. M, N, P</w:t>
      </w:r>
    </w:p>
    <w:p>
      <w:pPr>
        <w:pStyle w:val="ListBullet"/>
      </w:pPr>
      <w:r>
        <w:rPr>
          <w:rFonts w:ascii="Arial" w:hAnsi="Arial"/>
          <w:sz w:val="20"/>
        </w:rPr>
        <w:t>D. N, P, D</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Chỉ ra 3 điểm thẳng hàng trong hình vẽ dưới đây</w:t>
      </w:r>
    </w:p>
    <w:p>
      <w:r>
        <w:rPr>
          <w:rFonts w:ascii="Arial" w:hAnsi="Arial"/>
          <w:b/>
          <w:sz w:val="20"/>
        </w:rPr>
        <w:t>Bước 2: Phân tích dữ kiện và đối chiếu với từng phương án.</w:t>
      </w:r>
    </w:p>
    <w:p>
      <w:r>
        <w:rPr>
          <w:rFonts w:ascii="Arial" w:hAnsi="Arial"/>
          <w:sz w:val="20"/>
        </w:rPr>
        <w:t>Ta thấy, điểm B nằm giữa hai điểm A, C trên cùng một đường thằng Do đó, ba điểm A, B, C là ba điểm thằng hàng</w:t>
      </w:r>
    </w:p>
    <w:p>
      <w:r>
        <w:rPr>
          <w:rFonts w:ascii="Arial" w:hAnsi="Arial"/>
          <w:b/>
          <w:sz w:val="20"/>
        </w:rPr>
        <w:t>Kết luận: Đáp án đúng là A (A, B, C).</w:t>
      </w:r>
    </w:p>
    <w:p>
      <w:r>
        <w:rPr>
          <w:rFonts w:ascii="Arial" w:hAnsi="Arial"/>
          <w:b/>
          <w:sz w:val="21"/>
        </w:rPr>
        <w:t>Câu 3. Quan sát hình vẽ sau và cho biết điểm nào là trung điểm của AC?</w:t>
      </w:r>
    </w:p>
    <w:p>
      <w:r>
        <w:t>Ảnh trong đề:</w:t>
      </w:r>
    </w:p>
    <w:p>
      <w:pPr>
        <w:jc w:val="center"/>
      </w:pPr>
      <w:r>
        <w:drawing>
          <wp:inline xmlns:a="http://schemas.openxmlformats.org/drawingml/2006/main" xmlns:pic="http://schemas.openxmlformats.org/drawingml/2006/picture">
            <wp:extent cx="4389120" cy="3146612"/>
            <wp:docPr id="564" name="Picture 564"/>
            <wp:cNvGraphicFramePr>
              <a:graphicFrameLocks noChangeAspect="1"/>
            </wp:cNvGraphicFramePr>
            <a:graphic>
              <a:graphicData uri="http://schemas.openxmlformats.org/drawingml/2006/picture">
                <pic:pic>
                  <pic:nvPicPr>
                    <pic:cNvPr id="0" name="c62e098421035f1d5fe40d6f34321ef87fc328f2.png"/>
                    <pic:cNvPicPr/>
                  </pic:nvPicPr>
                  <pic:blipFill>
                    <a:blip r:embed="rId497"/>
                    <a:stretch>
                      <a:fillRect/>
                    </a:stretch>
                  </pic:blipFill>
                  <pic:spPr>
                    <a:xfrm>
                      <a:off x="0" y="0"/>
                      <a:ext cx="4389120" cy="314661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https://vietjack.com/toan-3-cd/images/trac-nghiem-diem-o-giua-trung-diem-cua-doan-thang-1a.PNG</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D</w:t>
      </w:r>
    </w:p>
    <w:p>
      <w:pPr>
        <w:pStyle w:val="ListBullet"/>
      </w:pPr>
      <w:r>
        <w:rPr>
          <w:rFonts w:ascii="Arial" w:hAnsi="Arial"/>
          <w:sz w:val="20"/>
        </w:rPr>
        <w:t>D. Điểm H</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Quan sát hình vẽ sau và cho biết điểm nào là trung điểm của AC?</w:t>
      </w:r>
    </w:p>
    <w:p>
      <w:r>
        <w:rPr>
          <w:rFonts w:ascii="Arial" w:hAnsi="Arial"/>
          <w:b/>
          <w:sz w:val="20"/>
        </w:rPr>
        <w:t>Bước 2: Phân tích dữ kiện và đối chiếu với từng phương án.</w:t>
      </w:r>
    </w:p>
    <w:p>
      <w:r>
        <w:rPr>
          <w:rFonts w:ascii="Arial" w:hAnsi="Arial"/>
          <w:sz w:val="20"/>
        </w:rPr>
        <w:t>Ta thấy: AH có độ dài 6 ô li;</w:t>
      </w:r>
    </w:p>
    <w:p>
      <w:r>
        <w:rPr>
          <w:rFonts w:ascii="Arial" w:hAnsi="Arial"/>
          <w:sz w:val="20"/>
        </w:rPr>
        <w:t>HC cũng có độ dài 6 ô li H nằm giữa A và C Do đó H là trung điểm của AC</w:t>
      </w:r>
    </w:p>
    <w:p>
      <w:r>
        <w:rPr>
          <w:rFonts w:ascii="Arial" w:hAnsi="Arial"/>
          <w:b/>
          <w:sz w:val="20"/>
        </w:rPr>
        <w:t>Kết luận: Đáp án đúng là D (Điểm H).</w:t>
      </w:r>
    </w:p>
    <w:p>
      <w:r>
        <w:rPr>
          <w:rFonts w:ascii="Arial" w:hAnsi="Arial"/>
          <w:b/>
          <w:sz w:val="21"/>
        </w:rPr>
        <w:t>Câu 4. Quan sát hình vẽ sau và chọn đáp án không đúng</w:t>
      </w:r>
    </w:p>
    <w:p>
      <w:r>
        <w:t>Ảnh trong đề:</w:t>
      </w:r>
    </w:p>
    <w:p>
      <w:pPr>
        <w:jc w:val="center"/>
      </w:pPr>
      <w:r>
        <w:drawing>
          <wp:inline xmlns:a="http://schemas.openxmlformats.org/drawingml/2006/main" xmlns:pic="http://schemas.openxmlformats.org/drawingml/2006/picture">
            <wp:extent cx="4389120" cy="682752"/>
            <wp:docPr id="565" name="Picture 565"/>
            <wp:cNvGraphicFramePr>
              <a:graphicFrameLocks noChangeAspect="1"/>
            </wp:cNvGraphicFramePr>
            <a:graphic>
              <a:graphicData uri="http://schemas.openxmlformats.org/drawingml/2006/picture">
                <pic:pic>
                  <pic:nvPicPr>
                    <pic:cNvPr id="0" name="f8730c76341072e9bb0a567ab80b2d52da0bf99f.png"/>
                    <pic:cNvPicPr/>
                  </pic:nvPicPr>
                  <pic:blipFill>
                    <a:blip r:embed="rId498"/>
                    <a:stretch>
                      <a:fillRect/>
                    </a:stretch>
                  </pic:blipFill>
                  <pic:spPr>
                    <a:xfrm>
                      <a:off x="0" y="0"/>
                      <a:ext cx="4389120" cy="68275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https://vietjack.com/toan-3-cd/images/trac-nghiem-diem-o-giua-trung-diem-cua-doan-thang-1b.PNG</w:t>
      </w:r>
    </w:p>
    <w:p>
      <w:pPr>
        <w:pStyle w:val="ListBullet"/>
      </w:pPr>
      <w:r>
        <w:rPr>
          <w:rFonts w:ascii="Arial" w:hAnsi="Arial"/>
          <w:sz w:val="20"/>
        </w:rPr>
        <w:t>A. M là trung điểm của đoạn thẳng AB</w:t>
      </w:r>
    </w:p>
    <w:p>
      <w:pPr>
        <w:pStyle w:val="ListBullet"/>
      </w:pPr>
      <w:r>
        <w:rPr>
          <w:rFonts w:ascii="Arial" w:hAnsi="Arial"/>
          <w:sz w:val="20"/>
        </w:rPr>
        <w:t>B. B là trung điểm của AC</w:t>
      </w:r>
    </w:p>
    <w:p>
      <w:pPr>
        <w:pStyle w:val="ListBullet"/>
      </w:pPr>
      <w:r>
        <w:rPr>
          <w:rFonts w:ascii="Arial" w:hAnsi="Arial"/>
          <w:sz w:val="20"/>
        </w:rPr>
        <w:t>C. M nằm giữa A và B</w:t>
      </w:r>
    </w:p>
    <w:p>
      <w:pPr>
        <w:pStyle w:val="ListBullet"/>
      </w:pPr>
      <w:r>
        <w:rPr>
          <w:rFonts w:ascii="Arial" w:hAnsi="Arial"/>
          <w:sz w:val="20"/>
        </w:rPr>
        <w:t>D. B nằm giữa A và 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Quan sát hình vẽ sau và chọn đáp án không đúng</w:t>
      </w:r>
    </w:p>
    <w:p>
      <w:r>
        <w:rPr>
          <w:rFonts w:ascii="Arial" w:hAnsi="Arial"/>
          <w:b/>
          <w:sz w:val="20"/>
        </w:rPr>
        <w:t>Bước 2: Phân tích dữ kiện và đối chiếu với từng phương án.</w:t>
      </w:r>
    </w:p>
    <w:p>
      <w:r>
        <w:rPr>
          <w:rFonts w:ascii="Arial" w:hAnsi="Arial"/>
          <w:sz w:val="20"/>
        </w:rPr>
        <w:t>Ta có: AB = 6 cm BC = 7 cm Vậy B không phải là trung điểm của đoạn thẳng AC</w:t>
      </w:r>
    </w:p>
    <w:p>
      <w:r>
        <w:rPr>
          <w:rFonts w:ascii="Arial" w:hAnsi="Arial"/>
          <w:b/>
          <w:sz w:val="20"/>
        </w:rPr>
        <w:t>Kết luận: Đáp án đúng là B (B là trung điểm của AC).</w:t>
      </w:r>
    </w:p>
    <w:p>
      <w:r>
        <w:rPr>
          <w:rFonts w:ascii="Arial" w:hAnsi="Arial"/>
          <w:b/>
          <w:sz w:val="21"/>
        </w:rPr>
        <w:t>Câu 5. Chọn đáp án đúng: O là điểm nằm giữa hai điểm nào</w:t>
      </w:r>
    </w:p>
    <w:p>
      <w:r>
        <w:t>Ảnh trong đề:</w:t>
      </w:r>
    </w:p>
    <w:p>
      <w:pPr>
        <w:jc w:val="center"/>
      </w:pPr>
      <w:r>
        <w:drawing>
          <wp:inline xmlns:a="http://schemas.openxmlformats.org/drawingml/2006/main" xmlns:pic="http://schemas.openxmlformats.org/drawingml/2006/picture">
            <wp:extent cx="4389120" cy="3263215"/>
            <wp:docPr id="566" name="Picture 566"/>
            <wp:cNvGraphicFramePr>
              <a:graphicFrameLocks noChangeAspect="1"/>
            </wp:cNvGraphicFramePr>
            <a:graphic>
              <a:graphicData uri="http://schemas.openxmlformats.org/drawingml/2006/picture">
                <pic:pic>
                  <pic:nvPicPr>
                    <pic:cNvPr id="0" name="b07dbe5efa98f39a9d0394cf0cd9a898b1704e30.png"/>
                    <pic:cNvPicPr/>
                  </pic:nvPicPr>
                  <pic:blipFill>
                    <a:blip r:embed="rId499"/>
                    <a:stretch>
                      <a:fillRect/>
                    </a:stretch>
                  </pic:blipFill>
                  <pic:spPr>
                    <a:xfrm>
                      <a:off x="0" y="0"/>
                      <a:ext cx="4389120" cy="3263215"/>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https://vietjack.com/toan-3-cd/images/trac-nghiem-diem-o-giua-trung-diem-cua-doan-thang-1d.PNG</w:t>
      </w:r>
    </w:p>
    <w:p>
      <w:pPr>
        <w:pStyle w:val="ListBullet"/>
      </w:pPr>
      <w:r>
        <w:rPr>
          <w:rFonts w:ascii="Arial" w:hAnsi="Arial"/>
          <w:sz w:val="20"/>
        </w:rPr>
        <w:t>A. D và N</w:t>
      </w:r>
    </w:p>
    <w:p>
      <w:pPr>
        <w:pStyle w:val="ListBullet"/>
      </w:pPr>
      <w:r>
        <w:rPr>
          <w:rFonts w:ascii="Arial" w:hAnsi="Arial"/>
          <w:sz w:val="20"/>
        </w:rPr>
        <w:t>B. E và C</w:t>
      </w:r>
    </w:p>
    <w:p>
      <w:pPr>
        <w:pStyle w:val="ListBullet"/>
      </w:pPr>
      <w:r>
        <w:rPr>
          <w:rFonts w:ascii="Arial" w:hAnsi="Arial"/>
          <w:sz w:val="20"/>
        </w:rPr>
        <w:t>C. A và B</w:t>
      </w:r>
    </w:p>
    <w:p>
      <w:pPr>
        <w:pStyle w:val="ListBullet"/>
      </w:pPr>
      <w:r>
        <w:rPr>
          <w:rFonts w:ascii="Arial" w:hAnsi="Arial"/>
          <w:sz w:val="20"/>
        </w:rPr>
        <w:t>D. B và D</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đáp án đúng: O là điểm nằm giữa hai điểm nào</w:t>
      </w:r>
    </w:p>
    <w:p>
      <w:r>
        <w:rPr>
          <w:rFonts w:ascii="Arial" w:hAnsi="Arial"/>
          <w:b/>
          <w:sz w:val="20"/>
        </w:rPr>
        <w:t>Bước 2: Phân tích dữ kiện và đối chiếu với từng phương án.</w:t>
      </w:r>
    </w:p>
    <w:p>
      <w:r>
        <w:rPr>
          <w:rFonts w:ascii="Arial" w:hAnsi="Arial"/>
          <w:sz w:val="20"/>
        </w:rPr>
        <w:t>E, O, C thẳng hàng;</w:t>
      </w:r>
    </w:p>
    <w:p>
      <w:r>
        <w:rPr>
          <w:rFonts w:ascii="Arial" w:hAnsi="Arial"/>
          <w:sz w:val="20"/>
        </w:rPr>
        <w:t>O nằm giữa E và C</w:t>
      </w:r>
    </w:p>
    <w:p>
      <w:r>
        <w:rPr>
          <w:rFonts w:ascii="Arial" w:hAnsi="Arial"/>
          <w:b/>
          <w:sz w:val="20"/>
        </w:rPr>
        <w:t>Kết luận: Đáp án đúng là B (E và C).</w:t>
      </w:r>
    </w:p>
    <w:p>
      <w:r>
        <w:rPr>
          <w:rFonts w:ascii="Arial" w:hAnsi="Arial"/>
          <w:b/>
          <w:sz w:val="21"/>
        </w:rPr>
        <w:t>Câu 6. Biết M là trung điểm của AB. Tính độ dài đoạn thẳng AM.</w:t>
      </w:r>
    </w:p>
    <w:p>
      <w:r>
        <w:t>Ảnh trong đề:</w:t>
      </w:r>
    </w:p>
    <w:p>
      <w:pPr>
        <w:jc w:val="center"/>
      </w:pPr>
      <w:r>
        <w:drawing>
          <wp:inline xmlns:a="http://schemas.openxmlformats.org/drawingml/2006/main" xmlns:pic="http://schemas.openxmlformats.org/drawingml/2006/picture">
            <wp:extent cx="4389120" cy="610984"/>
            <wp:docPr id="567" name="Picture 567"/>
            <wp:cNvGraphicFramePr>
              <a:graphicFrameLocks noChangeAspect="1"/>
            </wp:cNvGraphicFramePr>
            <a:graphic>
              <a:graphicData uri="http://schemas.openxmlformats.org/drawingml/2006/picture">
                <pic:pic>
                  <pic:nvPicPr>
                    <pic:cNvPr id="0" name="7ba32160f66110e39c50c07ca3ca215cf2f84b10.png"/>
                    <pic:cNvPicPr/>
                  </pic:nvPicPr>
                  <pic:blipFill>
                    <a:blip r:embed="rId500"/>
                    <a:stretch>
                      <a:fillRect/>
                    </a:stretch>
                  </pic:blipFill>
                  <pic:spPr>
                    <a:xfrm>
                      <a:off x="0" y="0"/>
                      <a:ext cx="4389120" cy="610984"/>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https://vietjack.com/toan-3-cd/images/trac-nghiem-diem-o-giua-trung-diem-cua-doan-thang-1e.PNG</w:t>
      </w:r>
    </w:p>
    <w:p>
      <w:pPr>
        <w:pStyle w:val="ListBullet"/>
      </w:pPr>
      <w:r>
        <w:rPr>
          <w:rFonts w:ascii="Arial" w:hAnsi="Arial"/>
          <w:sz w:val="20"/>
        </w:rPr>
        <w:t>A. AM = 2 cm</w:t>
      </w:r>
    </w:p>
    <w:p>
      <w:pPr>
        <w:pStyle w:val="ListBullet"/>
      </w:pPr>
      <w:r>
        <w:rPr>
          <w:rFonts w:ascii="Arial" w:hAnsi="Arial"/>
          <w:sz w:val="20"/>
        </w:rPr>
        <w:t>B. AM = 3 cm</w:t>
      </w:r>
    </w:p>
    <w:p>
      <w:pPr>
        <w:pStyle w:val="ListBullet"/>
      </w:pPr>
      <w:r>
        <w:rPr>
          <w:rFonts w:ascii="Arial" w:hAnsi="Arial"/>
          <w:sz w:val="20"/>
        </w:rPr>
        <w:t>C. AM = 4 cm</w:t>
      </w:r>
    </w:p>
    <w:p>
      <w:pPr>
        <w:pStyle w:val="ListBullet"/>
      </w:pPr>
      <w:r>
        <w:rPr>
          <w:rFonts w:ascii="Arial" w:hAnsi="Arial"/>
          <w:sz w:val="20"/>
        </w:rPr>
        <w:t>D. AM = 5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Biết M là trung điểm của AB. Tính độ dài đoạn thẳng AM.</w:t>
      </w:r>
    </w:p>
    <w:p>
      <w:r>
        <w:rPr>
          <w:rFonts w:ascii="Arial" w:hAnsi="Arial"/>
          <w:b/>
          <w:sz w:val="20"/>
        </w:rPr>
        <w:t>Bước 2: Phân tích dữ kiện và đối chiếu với từng phương án.</w:t>
      </w:r>
    </w:p>
    <w:p>
      <w:r>
        <w:rPr>
          <w:rFonts w:ascii="Arial" w:hAnsi="Arial"/>
          <w:sz w:val="20"/>
        </w:rPr>
        <w:t>Do M là trung điểm của đoạn thẳng AB nên ta có: AM = MB = 4 cm</w:t>
      </w:r>
    </w:p>
    <w:p>
      <w:r>
        <w:rPr>
          <w:rFonts w:ascii="Arial" w:hAnsi="Arial"/>
          <w:b/>
          <w:sz w:val="20"/>
        </w:rPr>
        <w:t>Kết luận: Đáp án đúng là C (AM = 4 cm).</w:t>
      </w:r>
    </w:p>
    <w:p>
      <w:r>
        <w:rPr>
          <w:rFonts w:ascii="Arial" w:hAnsi="Arial"/>
          <w:b/>
          <w:sz w:val="21"/>
        </w:rPr>
        <w:t>Câu 7. Cho hình vuông ABCD có M là trung điểm của đoạn thẳng AB, biết BM = 2 cm. Tính chu vi hình vuông ABCD.</w:t>
      </w:r>
    </w:p>
    <w:p>
      <w:r>
        <w:t>Ảnh trong đề:</w:t>
      </w:r>
    </w:p>
    <w:p>
      <w:pPr>
        <w:jc w:val="center"/>
      </w:pPr>
      <w:r>
        <w:drawing>
          <wp:inline xmlns:a="http://schemas.openxmlformats.org/drawingml/2006/main" xmlns:pic="http://schemas.openxmlformats.org/drawingml/2006/picture">
            <wp:extent cx="4389120" cy="4069913"/>
            <wp:docPr id="568" name="Picture 568"/>
            <wp:cNvGraphicFramePr>
              <a:graphicFrameLocks noChangeAspect="1"/>
            </wp:cNvGraphicFramePr>
            <a:graphic>
              <a:graphicData uri="http://schemas.openxmlformats.org/drawingml/2006/picture">
                <pic:pic>
                  <pic:nvPicPr>
                    <pic:cNvPr id="0" name="458581915dd5a3756abb4603a67216acdfd1e74c.png"/>
                    <pic:cNvPicPr/>
                  </pic:nvPicPr>
                  <pic:blipFill>
                    <a:blip r:embed="rId501"/>
                    <a:stretch>
                      <a:fillRect/>
                    </a:stretch>
                  </pic:blipFill>
                  <pic:spPr>
                    <a:xfrm>
                      <a:off x="0" y="0"/>
                      <a:ext cx="4389120" cy="406991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https://vietjack.com/toan-3-cd/images/trac-nghiem-diem-o-giua-trung-diem-cua-doan-thang-2.PNG</w:t>
      </w:r>
    </w:p>
    <w:p>
      <w:pPr>
        <w:pStyle w:val="ListBullet"/>
      </w:pPr>
      <w:r>
        <w:rPr>
          <w:rFonts w:ascii="Arial" w:hAnsi="Arial"/>
          <w:sz w:val="20"/>
        </w:rPr>
        <w:t>A. 2 cm</w:t>
      </w:r>
    </w:p>
    <w:p>
      <w:pPr>
        <w:pStyle w:val="ListBullet"/>
      </w:pPr>
      <w:r>
        <w:rPr>
          <w:rFonts w:ascii="Arial" w:hAnsi="Arial"/>
          <w:sz w:val="20"/>
        </w:rPr>
        <w:t>B. 4 cm</w:t>
      </w:r>
    </w:p>
    <w:p>
      <w:pPr>
        <w:pStyle w:val="ListBullet"/>
      </w:pPr>
      <w:r>
        <w:rPr>
          <w:rFonts w:ascii="Arial" w:hAnsi="Arial"/>
          <w:sz w:val="20"/>
        </w:rPr>
        <w:t>C. 16 cm</w:t>
      </w:r>
    </w:p>
    <w:p>
      <w:pPr>
        <w:pStyle w:val="ListBullet"/>
      </w:pPr>
      <w:r>
        <w:rPr>
          <w:rFonts w:ascii="Arial" w:hAnsi="Arial"/>
          <w:sz w:val="20"/>
        </w:rPr>
        <w:t>D. 8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vuông ABCD có M là trung điểm của đoạn thẳng AB, biết BM = 2 cm. Tính chu vi hình vuông ABCD.</w:t>
      </w:r>
    </w:p>
    <w:p>
      <w:r>
        <w:rPr>
          <w:rFonts w:ascii="Arial" w:hAnsi="Arial"/>
          <w:b/>
          <w:sz w:val="20"/>
        </w:rPr>
        <w:t>Bước 2: Phân tích dữ kiện và đối chiếu với từng phương án.</w:t>
      </w:r>
    </w:p>
    <w:p>
      <w:r>
        <w:rPr>
          <w:rFonts w:ascii="Arial" w:hAnsi="Arial"/>
          <w:sz w:val="20"/>
        </w:rPr>
        <w:t>Độ dài cạnh của hình vuông là: 2 × 2 = 4 (cm) Chu vi của hình vuông ABCD là: 4 × 4 = 16 (cm) Đáp số: 16 cm</w:t>
      </w:r>
    </w:p>
    <w:p>
      <w:r>
        <w:rPr>
          <w:rFonts w:ascii="Arial" w:hAnsi="Arial"/>
          <w:b/>
          <w:sz w:val="20"/>
        </w:rPr>
        <w:t>Kết luận: Đáp án đúng là C (16 cm).</w:t>
      </w:r>
    </w:p>
    <w:p>
      <w:r>
        <w:rPr>
          <w:rFonts w:ascii="Arial" w:hAnsi="Arial"/>
          <w:b/>
          <w:sz w:val="21"/>
        </w:rPr>
        <w:t>Câu 8. Quan sát tia số sau, cho biết trung điểm của đoạn thẳng AC là điểm nào?</w:t>
      </w:r>
    </w:p>
    <w:p>
      <w:r>
        <w:t>Ảnh trong đề:</w:t>
      </w:r>
    </w:p>
    <w:p>
      <w:pPr>
        <w:jc w:val="center"/>
      </w:pPr>
      <w:r>
        <w:drawing>
          <wp:inline xmlns:a="http://schemas.openxmlformats.org/drawingml/2006/main" xmlns:pic="http://schemas.openxmlformats.org/drawingml/2006/picture">
            <wp:extent cx="4389120" cy="1374706"/>
            <wp:docPr id="569" name="Picture 569"/>
            <wp:cNvGraphicFramePr>
              <a:graphicFrameLocks noChangeAspect="1"/>
            </wp:cNvGraphicFramePr>
            <a:graphic>
              <a:graphicData uri="http://schemas.openxmlformats.org/drawingml/2006/picture">
                <pic:pic>
                  <pic:nvPicPr>
                    <pic:cNvPr id="0" name="bfcbb707ad060611c08c254a74ff559af978defb.png"/>
                    <pic:cNvPicPr/>
                  </pic:nvPicPr>
                  <pic:blipFill>
                    <a:blip r:embed="rId502"/>
                    <a:stretch>
                      <a:fillRect/>
                    </a:stretch>
                  </pic:blipFill>
                  <pic:spPr>
                    <a:xfrm>
                      <a:off x="0" y="0"/>
                      <a:ext cx="4389120" cy="1374706"/>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https://vietjack.com/toan-3-cd/images/trac-nghiem-diem-o-giua-trung-diem-cua-doan-thang-2a.PNG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Quan sát tia số sau, cho biết trung điểm của đoạn thẳng AC là điểm nào?</w:t>
      </w:r>
    </w:p>
    <w:p>
      <w:r>
        <w:rPr>
          <w:rFonts w:ascii="Arial" w:hAnsi="Arial"/>
          <w:b/>
          <w:sz w:val="20"/>
        </w:rPr>
        <w:t>Bước 2: Phân tích dữ kiện và đối chiếu với từng phương án.</w:t>
      </w:r>
    </w:p>
    <w:p>
      <w:r>
        <w:rPr>
          <w:rFonts w:ascii="Arial" w:hAnsi="Arial"/>
          <w:sz w:val="20"/>
        </w:rPr>
        <w:t>Đoạn thẳng AB gồm 5 phần bằng nhau;</w:t>
      </w:r>
    </w:p>
    <w:p>
      <w:r>
        <w:rPr>
          <w:rFonts w:ascii="Arial" w:hAnsi="Arial"/>
          <w:sz w:val="20"/>
        </w:rPr>
        <w:t>Đoạn thẳng BC gồm 5 phần bằng nhau Vậy AB = BC Mà A, B, C cùng nằm trên một đường thẳng và B nằm giữa A và C Nên B là trung điểm của đoạn thẳng AC</w:t>
      </w:r>
    </w:p>
    <w:p>
      <w:r>
        <w:rPr>
          <w:rFonts w:ascii="Arial" w:hAnsi="Arial"/>
          <w:b/>
          <w:sz w:val="20"/>
        </w:rPr>
        <w:t>Kết luận: Đáp án đúng là B (Điểm B).</w:t>
      </w:r>
    </w:p>
    <w:p>
      <w:pPr>
        <w:pStyle w:val="Heading4"/>
      </w:pPr>
      <w:r>
        <w:t>Bài học nguồn: Trắc nghiệm Hình tròn, tâm, đường kính, bán kính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tròn, tâm, đường kính, bán kính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https://vietjack.com/toan-3-cd/trac-nghiem-hinh-tron-tam-duong-kinh-ban-kinh.jsp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Đâu không phải là bán kính của hình tròn trên?</w:t>
      </w:r>
    </w:p>
    <w:p>
      <w:r>
        <w:t>Ảnh trong đề:</w:t>
      </w:r>
    </w:p>
    <w:p>
      <w:pPr>
        <w:jc w:val="center"/>
      </w:pPr>
      <w:r>
        <w:drawing>
          <wp:inline xmlns:a="http://schemas.openxmlformats.org/drawingml/2006/main" xmlns:pic="http://schemas.openxmlformats.org/drawingml/2006/picture">
            <wp:extent cx="4389120" cy="3704113"/>
            <wp:docPr id="570" name="Picture 570"/>
            <wp:cNvGraphicFramePr>
              <a:graphicFrameLocks noChangeAspect="1"/>
            </wp:cNvGraphicFramePr>
            <a:graphic>
              <a:graphicData uri="http://schemas.openxmlformats.org/drawingml/2006/picture">
                <pic:pic>
                  <pic:nvPicPr>
                    <pic:cNvPr id="0" name="4b7c4c8b52f30fadd9e85c475ee417c5e6e23513.png"/>
                    <pic:cNvPicPr/>
                  </pic:nvPicPr>
                  <pic:blipFill>
                    <a:blip r:embed="rId503"/>
                    <a:stretch>
                      <a:fillRect/>
                    </a:stretch>
                  </pic:blipFill>
                  <pic:spPr>
                    <a:xfrm>
                      <a:off x="0" y="0"/>
                      <a:ext cx="4389120" cy="3704113"/>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sau: Đâu không phải là bán kính của hình tròn trên?</w:t>
      </w:r>
    </w:p>
    <w:p>
      <w:r>
        <w:rPr>
          <w:rFonts w:ascii="Arial" w:hAnsi="Arial"/>
          <w:b/>
          <w:sz w:val="20"/>
        </w:rPr>
        <w:t>Bước 2: Phân tích dữ kiện và đối chiếu với từng phương án.</w:t>
      </w:r>
    </w:p>
    <w:p>
      <w:r>
        <w:rPr>
          <w:rFonts w:ascii="Arial" w:hAnsi="Arial"/>
          <w:sz w:val="20"/>
        </w:rPr>
        <w:t>Trong hình tròn trên: OA, OB, OM đều là bán kính của hình tròn AB là đường kính của hình tròn</w:t>
      </w:r>
    </w:p>
    <w:p>
      <w:r>
        <w:rPr>
          <w:rFonts w:ascii="Arial" w:hAnsi="Arial"/>
          <w:b/>
          <w:sz w:val="20"/>
        </w:rPr>
        <w:t>Kết luận: Đáp án đúng là C (AB).</w:t>
      </w:r>
    </w:p>
    <w:p>
      <w:r>
        <w:rPr>
          <w:rFonts w:ascii="Arial" w:hAnsi="Arial"/>
          <w:b/>
          <w:sz w:val="21"/>
        </w:rPr>
        <w:t>Câu 2. Đường kính của hình tròn là:</w:t>
      </w:r>
    </w:p>
    <w:p>
      <w:r>
        <w:t>Ảnh trong đề:</w:t>
      </w:r>
    </w:p>
    <w:p>
      <w:pPr>
        <w:jc w:val="center"/>
      </w:pPr>
      <w:r>
        <w:drawing>
          <wp:inline xmlns:a="http://schemas.openxmlformats.org/drawingml/2006/main" xmlns:pic="http://schemas.openxmlformats.org/drawingml/2006/picture">
            <wp:extent cx="4389120" cy="3751594"/>
            <wp:docPr id="571" name="Picture 571"/>
            <wp:cNvGraphicFramePr>
              <a:graphicFrameLocks noChangeAspect="1"/>
            </wp:cNvGraphicFramePr>
            <a:graphic>
              <a:graphicData uri="http://schemas.openxmlformats.org/drawingml/2006/picture">
                <pic:pic>
                  <pic:nvPicPr>
                    <pic:cNvPr id="0" name="6b72cffed5157d97d75fa14605a8b3b0eed18d8c.png"/>
                    <pic:cNvPicPr/>
                  </pic:nvPicPr>
                  <pic:blipFill>
                    <a:blip r:embed="rId504"/>
                    <a:stretch>
                      <a:fillRect/>
                    </a:stretch>
                  </pic:blipFill>
                  <pic:spPr>
                    <a:xfrm>
                      <a:off x="0" y="0"/>
                      <a:ext cx="4389120" cy="375159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https://vietjack.com/toan-3-cd/images/trac-nghiem-hinh-tron-tam-duong-kinh-ban-kinh-a.PNG</w:t>
      </w:r>
    </w:p>
    <w:p>
      <w:pPr>
        <w:pStyle w:val="ListBullet"/>
      </w:pPr>
      <w:r>
        <w:rPr>
          <w:rFonts w:ascii="Arial" w:hAnsi="Arial"/>
          <w:sz w:val="20"/>
        </w:rPr>
        <w:t>A. PQ</w:t>
      </w:r>
    </w:p>
    <w:p>
      <w:pPr>
        <w:pStyle w:val="ListBullet"/>
      </w:pPr>
      <w:r>
        <w:rPr>
          <w:rFonts w:ascii="Arial" w:hAnsi="Arial"/>
          <w:sz w:val="20"/>
        </w:rPr>
        <w:t>B. MN</w:t>
      </w:r>
    </w:p>
    <w:p>
      <w:pPr>
        <w:pStyle w:val="ListBullet"/>
      </w:pPr>
      <w:r>
        <w:rPr>
          <w:rFonts w:ascii="Arial" w:hAnsi="Arial"/>
          <w:sz w:val="20"/>
        </w:rPr>
        <w:t>C. OQ</w:t>
      </w:r>
    </w:p>
    <w:p>
      <w:pPr>
        <w:pStyle w:val="ListBullet"/>
      </w:pPr>
      <w:r>
        <w:rPr>
          <w:rFonts w:ascii="Arial" w:hAnsi="Arial"/>
          <w:sz w:val="20"/>
        </w:rPr>
        <w:t>D. IM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Đường kính của hình tròn là:</w:t>
      </w:r>
    </w:p>
    <w:p>
      <w:r>
        <w:rPr>
          <w:rFonts w:ascii="Arial" w:hAnsi="Arial"/>
          <w:b/>
          <w:sz w:val="20"/>
        </w:rPr>
        <w:t>Bước 2: Phân tích dữ kiện và đối chiếu với từng phương án.</w:t>
      </w:r>
    </w:p>
    <w:p>
      <w:r>
        <w:rPr>
          <w:rFonts w:ascii="Arial" w:hAnsi="Arial"/>
          <w:sz w:val="20"/>
        </w:rPr>
        <w:t>Do ba điểm M, I, N thẳng hàng và I là tâm đường tròn nên MN là đường kính của đường tròn tâm I nêu trên</w:t>
      </w:r>
    </w:p>
    <w:p>
      <w:r>
        <w:rPr>
          <w:rFonts w:ascii="Arial" w:hAnsi="Arial"/>
          <w:b/>
          <w:sz w:val="20"/>
        </w:rPr>
        <w:t>Kết luận: Đáp án đúng là B (MN).</w:t>
      </w:r>
    </w:p>
    <w:p>
      <w:r>
        <w:rPr>
          <w:rFonts w:ascii="Arial" w:hAnsi="Arial"/>
          <w:b/>
          <w:sz w:val="21"/>
        </w:rPr>
        <w:t>Câu 3. Nhận xét nào sau đây là đúng:</w:t>
      </w:r>
    </w:p>
    <w:p>
      <w:r>
        <w:t>Ảnh trong đề:</w:t>
      </w:r>
    </w:p>
    <w:p>
      <w:pPr>
        <w:jc w:val="center"/>
      </w:pPr>
      <w:r>
        <w:drawing>
          <wp:inline xmlns:a="http://schemas.openxmlformats.org/drawingml/2006/main" xmlns:pic="http://schemas.openxmlformats.org/drawingml/2006/picture">
            <wp:extent cx="4389120" cy="3599444"/>
            <wp:docPr id="572" name="Picture 572"/>
            <wp:cNvGraphicFramePr>
              <a:graphicFrameLocks noChangeAspect="1"/>
            </wp:cNvGraphicFramePr>
            <a:graphic>
              <a:graphicData uri="http://schemas.openxmlformats.org/drawingml/2006/picture">
                <pic:pic>
                  <pic:nvPicPr>
                    <pic:cNvPr id="0" name="70f2a3cb65642d4f99d8d0ec3127e4ef528ddfe6.png"/>
                    <pic:cNvPicPr/>
                  </pic:nvPicPr>
                  <pic:blipFill>
                    <a:blip r:embed="rId505"/>
                    <a:stretch>
                      <a:fillRect/>
                    </a:stretch>
                  </pic:blipFill>
                  <pic:spPr>
                    <a:xfrm>
                      <a:off x="0" y="0"/>
                      <a:ext cx="4389120" cy="359944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https://vietjack.com/toan-3-cd/images/trac-nghiem-hinh-tron-tam-duong-kinh-ban-kinh-a1.PNG</w:t>
      </w:r>
    </w:p>
    <w:p>
      <w:pPr>
        <w:pStyle w:val="ListBullet"/>
      </w:pPr>
      <w:r>
        <w:rPr>
          <w:rFonts w:ascii="Arial" w:hAnsi="Arial"/>
          <w:sz w:val="20"/>
        </w:rPr>
        <w:t>A. OA = OB</w:t>
      </w:r>
    </w:p>
    <w:p>
      <w:pPr>
        <w:pStyle w:val="ListBullet"/>
      </w:pPr>
      <w:r>
        <w:rPr>
          <w:rFonts w:ascii="Arial" w:hAnsi="Arial"/>
          <w:sz w:val="20"/>
        </w:rPr>
        <w:t>B. OC = OD</w:t>
      </w:r>
    </w:p>
    <w:p>
      <w:pPr>
        <w:pStyle w:val="ListBullet"/>
      </w:pPr>
      <w:r>
        <w:rPr>
          <w:rFonts w:ascii="Arial" w:hAnsi="Arial"/>
          <w:sz w:val="20"/>
        </w:rPr>
        <w:t>C. Cả AB, CD là đường kính của đường tròn trên</w:t>
      </w:r>
    </w:p>
    <w:p>
      <w:pPr>
        <w:pStyle w:val="ListBullet"/>
      </w:pPr>
      <w:r>
        <w:rPr>
          <w:rFonts w:ascii="Arial" w:hAnsi="Arial"/>
          <w:sz w:val="20"/>
        </w:rPr>
        <w:t>D. Cả 3 đáp án trên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Nhận xét nào sau đây là đúng:</w:t>
      </w:r>
    </w:p>
    <w:p>
      <w:r>
        <w:rPr>
          <w:rFonts w:ascii="Arial" w:hAnsi="Arial"/>
          <w:b/>
          <w:sz w:val="20"/>
        </w:rPr>
        <w:t>Bước 2: Phân tích dữ kiện và đối chiếu với từng phương án.</w:t>
      </w:r>
    </w:p>
    <w:p>
      <w:r>
        <w:rPr>
          <w:rFonts w:ascii="Arial" w:hAnsi="Arial"/>
          <w:sz w:val="20"/>
        </w:rPr>
        <w:t>Do trong một hình tròn, các bán kính có độ dài bằng nhau nên ta có: OA = OB = OC = OD Ta có: (A;</w:t>
      </w:r>
    </w:p>
    <w:p>
      <w:r>
        <w:rPr>
          <w:rFonts w:ascii="Arial" w:hAnsi="Arial"/>
          <w:sz w:val="20"/>
        </w:rPr>
        <w:t>O;</w:t>
      </w:r>
    </w:p>
    <w:p>
      <w:r>
        <w:rPr>
          <w:rFonts w:ascii="Arial" w:hAnsi="Arial"/>
          <w:sz w:val="20"/>
        </w:rPr>
        <w:t>B) và (C;</w:t>
      </w:r>
    </w:p>
    <w:p>
      <w:r>
        <w:rPr>
          <w:rFonts w:ascii="Arial" w:hAnsi="Arial"/>
          <w:sz w:val="20"/>
        </w:rPr>
        <w:t>O;</w:t>
      </w:r>
    </w:p>
    <w:p>
      <w:r>
        <w:rPr>
          <w:rFonts w:ascii="Arial" w:hAnsi="Arial"/>
          <w:sz w:val="20"/>
        </w:rPr>
        <w:t>D) là 3 điểm thẳng hàng, O là tâm đường tròn nên AB và CD là đường kính của đường tròn trên</w:t>
      </w:r>
    </w:p>
    <w:p>
      <w:r>
        <w:rPr>
          <w:rFonts w:ascii="Arial" w:hAnsi="Arial"/>
          <w:b/>
          <w:sz w:val="20"/>
        </w:rPr>
        <w:t>Kết luận: Đáp án đúng là D (Cả 3 đáp án trên đều đúng).</w:t>
      </w:r>
    </w:p>
    <w:p>
      <w:r>
        <w:rPr>
          <w:rFonts w:ascii="Arial" w:hAnsi="Arial"/>
          <w:b/>
          <w:sz w:val="21"/>
        </w:rPr>
        <w:t>Câu 4. Nhận xét nào sau đây không đúng?</w:t>
      </w:r>
    </w:p>
    <w:p>
      <w:pPr>
        <w:pStyle w:val="ListBullet"/>
      </w:pPr>
      <w:r>
        <w:rPr>
          <w:rFonts w:ascii="Arial" w:hAnsi="Arial"/>
          <w:sz w:val="20"/>
        </w:rPr>
        <w:t>A. Trong một hình tròn, các bán kính có độ dài bằng nhau</w:t>
      </w:r>
    </w:p>
    <w:p>
      <w:pPr>
        <w:pStyle w:val="ListBullet"/>
      </w:pPr>
      <w:r>
        <w:rPr>
          <w:rFonts w:ascii="Arial" w:hAnsi="Arial"/>
          <w:sz w:val="20"/>
        </w:rPr>
        <w:t>B. Trong một hình tròn, độ dài bán kính bằng độ dài đường kính</w:t>
      </w:r>
    </w:p>
    <w:p>
      <w:pPr>
        <w:pStyle w:val="ListBullet"/>
      </w:pPr>
      <w:r>
        <w:rPr>
          <w:rFonts w:ascii="Arial" w:hAnsi="Arial"/>
          <w:sz w:val="20"/>
        </w:rPr>
        <w:t>C. Trong một hình tròn, các đường kính có độ dài bằng nhau</w:t>
      </w:r>
    </w:p>
    <w:p>
      <w:pPr>
        <w:pStyle w:val="ListBullet"/>
      </w:pPr>
      <w:r>
        <w:rPr>
          <w:rFonts w:ascii="Arial" w:hAnsi="Arial"/>
          <w:sz w:val="20"/>
        </w:rPr>
        <w:t>D. Trong một hình tròn, độ dài đường kính lớn hơn độ dài bán kính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Nhận xét nào sau đây không đúng?</w:t>
      </w:r>
    </w:p>
    <w:p>
      <w:r>
        <w:rPr>
          <w:rFonts w:ascii="Arial" w:hAnsi="Arial"/>
          <w:b/>
          <w:sz w:val="20"/>
        </w:rPr>
        <w:t>Bước 2: Phân tích dữ kiện và đối chiếu với từng phương án.</w:t>
      </w:r>
    </w:p>
    <w:p>
      <w:r>
        <w:rPr>
          <w:rFonts w:ascii="Arial" w:hAnsi="Arial"/>
          <w:sz w:val="20"/>
        </w:rPr>
        <w:t>Trong một hình tròn, độ dài của đường kính gấp 2 lần độ dài của bán kính</w:t>
      </w:r>
    </w:p>
    <w:p>
      <w:r>
        <w:rPr>
          <w:rFonts w:ascii="Arial" w:hAnsi="Arial"/>
          <w:b/>
          <w:sz w:val="20"/>
        </w:rPr>
        <w:t>Kết luận: Đáp án đúng là B (Trong một hình tròn, độ dài bán kính bằng độ dài đường kính).</w:t>
      </w:r>
    </w:p>
    <w:p>
      <w:r>
        <w:rPr>
          <w:rFonts w:ascii="Arial" w:hAnsi="Arial"/>
          <w:b/>
          <w:sz w:val="21"/>
        </w:rPr>
        <w:t>Câu 5. Cho hình tròn sau, biết AB = 18 cm. Tính độ dài OM.</w:t>
      </w:r>
    </w:p>
    <w:p>
      <w:r>
        <w:t>Ảnh trong đề:</w:t>
      </w:r>
    </w:p>
    <w:p>
      <w:pPr>
        <w:jc w:val="center"/>
      </w:pPr>
      <w:r>
        <w:drawing>
          <wp:inline xmlns:a="http://schemas.openxmlformats.org/drawingml/2006/main" xmlns:pic="http://schemas.openxmlformats.org/drawingml/2006/picture">
            <wp:extent cx="4389120" cy="3687900"/>
            <wp:docPr id="573" name="Picture 573"/>
            <wp:cNvGraphicFramePr>
              <a:graphicFrameLocks noChangeAspect="1"/>
            </wp:cNvGraphicFramePr>
            <a:graphic>
              <a:graphicData uri="http://schemas.openxmlformats.org/drawingml/2006/picture">
                <pic:pic>
                  <pic:nvPicPr>
                    <pic:cNvPr id="0" name="7472ad2e9ea804ea38bea96fa413c1774072db0c.png"/>
                    <pic:cNvPicPr/>
                  </pic:nvPicPr>
                  <pic:blipFill>
                    <a:blip r:embed="rId506"/>
                    <a:stretch>
                      <a:fillRect/>
                    </a:stretch>
                  </pic:blipFill>
                  <pic:spPr>
                    <a:xfrm>
                      <a:off x="0" y="0"/>
                      <a:ext cx="4389120" cy="3687900"/>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https://vietjack.com/toan-3-cd/images/trac-nghiem-hinh-tron-tam-duong-kinh-ban-kinh-1a.PNG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36 cm</w:t>
      </w:r>
    </w:p>
    <w:p>
      <w:pPr>
        <w:pStyle w:val="ListBullet"/>
      </w:pPr>
      <w:r>
        <w:rPr>
          <w:rFonts w:ascii="Arial" w:hAnsi="Arial"/>
          <w:sz w:val="20"/>
        </w:rPr>
        <w:t>D. 10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tròn sau, biết AB = 18 cm. Tính độ dài OM.</w:t>
      </w:r>
    </w:p>
    <w:p>
      <w:r>
        <w:rPr>
          <w:rFonts w:ascii="Arial" w:hAnsi="Arial"/>
          <w:b/>
          <w:sz w:val="20"/>
        </w:rPr>
        <w:t>Bước 2: Phân tích dữ kiện và đối chiếu với từng phương án.</w:t>
      </w:r>
    </w:p>
    <w:p>
      <w:r>
        <w:rPr>
          <w:rFonts w:ascii="Arial" w:hAnsi="Arial"/>
          <w:sz w:val="20"/>
        </w:rPr>
        <w:t>Do AB là đường kính của đường tròn trên nên OA = OB = OM = 18: 2 = 9 (cm) Đáp số: 9 cm</w:t>
      </w:r>
    </w:p>
    <w:p>
      <w:r>
        <w:rPr>
          <w:rFonts w:ascii="Arial" w:hAnsi="Arial"/>
          <w:b/>
          <w:sz w:val="20"/>
        </w:rPr>
        <w:t>Kết luận: Đáp án đúng là A (9 cm).</w:t>
      </w:r>
    </w:p>
    <w:p>
      <w:r>
        <w:rPr>
          <w:rFonts w:ascii="Arial" w:hAnsi="Arial"/>
          <w:b/>
          <w:sz w:val="21"/>
        </w:rPr>
        <w:t>Câu 6. Cho hình vẽ sau, biết đoạn thẳng GH = 6 cm. Tính độ dài đoạn thẳng HN.</w:t>
      </w:r>
    </w:p>
    <w:p>
      <w:r>
        <w:t>Ảnh trong đề:</w:t>
      </w:r>
    </w:p>
    <w:p>
      <w:pPr>
        <w:jc w:val="center"/>
      </w:pPr>
      <w:r>
        <w:drawing>
          <wp:inline xmlns:a="http://schemas.openxmlformats.org/drawingml/2006/main" xmlns:pic="http://schemas.openxmlformats.org/drawingml/2006/picture">
            <wp:extent cx="4389120" cy="4059936"/>
            <wp:docPr id="574" name="Picture 574"/>
            <wp:cNvGraphicFramePr>
              <a:graphicFrameLocks noChangeAspect="1"/>
            </wp:cNvGraphicFramePr>
            <a:graphic>
              <a:graphicData uri="http://schemas.openxmlformats.org/drawingml/2006/picture">
                <pic:pic>
                  <pic:nvPicPr>
                    <pic:cNvPr id="0" name="699932c4d32264331b9597245f0b00d33a551204.png"/>
                    <pic:cNvPicPr/>
                  </pic:nvPicPr>
                  <pic:blipFill>
                    <a:blip r:embed="rId507"/>
                    <a:stretch>
                      <a:fillRect/>
                    </a:stretch>
                  </pic:blipFill>
                  <pic:spPr>
                    <a:xfrm>
                      <a:off x="0" y="0"/>
                      <a:ext cx="4389120" cy="40599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https://vietjack.com/toan-3-cd/images/trac-nghiem-hinh-tron-tam-duong-kinh-ban-kinh-2.PNG</w:t>
      </w:r>
    </w:p>
    <w:p>
      <w:pPr>
        <w:pStyle w:val="ListBullet"/>
      </w:pPr>
      <w:r>
        <w:rPr>
          <w:rFonts w:ascii="Arial" w:hAnsi="Arial"/>
          <w:sz w:val="20"/>
        </w:rPr>
        <w:t>A. 6 cm</w:t>
      </w:r>
    </w:p>
    <w:p>
      <w:pPr>
        <w:pStyle w:val="ListBullet"/>
      </w:pPr>
      <w:r>
        <w:rPr>
          <w:rFonts w:ascii="Arial" w:hAnsi="Arial"/>
          <w:sz w:val="20"/>
        </w:rPr>
        <w:t>B. 3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sau, biết đoạn thẳng GH = 6 cm. Tính độ dài đoạn thẳng HN.</w:t>
      </w:r>
    </w:p>
    <w:p>
      <w:r>
        <w:rPr>
          <w:rFonts w:ascii="Arial" w:hAnsi="Arial"/>
          <w:b/>
          <w:sz w:val="20"/>
        </w:rPr>
        <w:t>Bước 2: Phân tích dữ kiện và đối chiếu với từng phương án.</w:t>
      </w:r>
    </w:p>
    <w:p>
      <w:r>
        <w:rPr>
          <w:rFonts w:ascii="Arial" w:hAnsi="Arial"/>
          <w:sz w:val="20"/>
        </w:rPr>
        <w:t>Quan sát hình trên ta thấy: HG là bán kính, HN là đường kính.</w:t>
      </w:r>
    </w:p>
    <w:p>
      <w:r>
        <w:rPr>
          <w:rFonts w:ascii="Arial" w:hAnsi="Arial"/>
          <w:sz w:val="20"/>
        </w:rPr>
        <w:t>Độ dài đoạn thằng HN là: 6 × 2 = 12 (cm)</w:t>
      </w:r>
    </w:p>
    <w:p>
      <w:r>
        <w:rPr>
          <w:rFonts w:ascii="Arial" w:hAnsi="Arial"/>
          <w:b/>
          <w:sz w:val="20"/>
        </w:rPr>
        <w:t>Kết luận: Đáp án đúng là C (12 cm).</w:t>
      </w:r>
    </w:p>
    <w:p>
      <w:r>
        <w:rPr>
          <w:rFonts w:ascii="Arial" w:hAnsi="Arial"/>
          <w:b/>
          <w:sz w:val="21"/>
        </w:rPr>
        <w:t>Câu 7. Quãng đường bọ ngựa đi theo đường gấp khúc từ A đến C là bao nhiêu, biết cả 3 hình tròn trên đều có bán kính 7 cm.</w:t>
      </w:r>
    </w:p>
    <w:p>
      <w:r>
        <w:t>Ảnh trong đề:</w:t>
      </w:r>
    </w:p>
    <w:p>
      <w:pPr>
        <w:jc w:val="center"/>
      </w:pPr>
      <w:r>
        <w:drawing>
          <wp:inline xmlns:a="http://schemas.openxmlformats.org/drawingml/2006/main" xmlns:pic="http://schemas.openxmlformats.org/drawingml/2006/picture">
            <wp:extent cx="4389120" cy="1903095"/>
            <wp:docPr id="575" name="Picture 575"/>
            <wp:cNvGraphicFramePr>
              <a:graphicFrameLocks noChangeAspect="1"/>
            </wp:cNvGraphicFramePr>
            <a:graphic>
              <a:graphicData uri="http://schemas.openxmlformats.org/drawingml/2006/picture">
                <pic:pic>
                  <pic:nvPicPr>
                    <pic:cNvPr id="0" name="f65321bc15bd86569e06b6f210e8d9f055e892bc.png"/>
                    <pic:cNvPicPr/>
                  </pic:nvPicPr>
                  <pic:blipFill>
                    <a:blip r:embed="rId508"/>
                    <a:stretch>
                      <a:fillRect/>
                    </a:stretch>
                  </pic:blipFill>
                  <pic:spPr>
                    <a:xfrm>
                      <a:off x="0" y="0"/>
                      <a:ext cx="4389120" cy="1903095"/>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https://vietjack.com/toan-3-cd/images/trac-nghiem-hinh-tron-tam-duong-kinh-ban-kinh-2a.PNG</w:t>
      </w:r>
    </w:p>
    <w:p>
      <w:pPr>
        <w:pStyle w:val="ListBullet"/>
      </w:pPr>
      <w:r>
        <w:rPr>
          <w:rFonts w:ascii="Arial" w:hAnsi="Arial"/>
          <w:sz w:val="20"/>
        </w:rPr>
        <w:t>A. 35 cm</w:t>
      </w:r>
    </w:p>
    <w:p>
      <w:pPr>
        <w:pStyle w:val="ListBullet"/>
      </w:pPr>
      <w:r>
        <w:rPr>
          <w:rFonts w:ascii="Arial" w:hAnsi="Arial"/>
          <w:sz w:val="20"/>
        </w:rPr>
        <w:t>B. 42 cm</w:t>
      </w:r>
    </w:p>
    <w:p>
      <w:pPr>
        <w:pStyle w:val="ListBullet"/>
      </w:pPr>
      <w:r>
        <w:rPr>
          <w:rFonts w:ascii="Arial" w:hAnsi="Arial"/>
          <w:sz w:val="20"/>
        </w:rPr>
        <w:t>C. 28 cm</w:t>
      </w:r>
    </w:p>
    <w:p>
      <w:pPr>
        <w:pStyle w:val="ListBullet"/>
      </w:pPr>
      <w:r>
        <w:rPr>
          <w:rFonts w:ascii="Arial" w:hAnsi="Arial"/>
          <w:sz w:val="20"/>
        </w:rPr>
        <w:t>D. 49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Quãng đường bọ ngựa đi theo đường gấp khúc từ A đến C là bao nhiêu, biết cả 3 hình tròn trên đều có bán kính 7 cm.</w:t>
      </w:r>
    </w:p>
    <w:p>
      <w:r>
        <w:rPr>
          <w:rFonts w:ascii="Arial" w:hAnsi="Arial"/>
          <w:b/>
          <w:sz w:val="20"/>
        </w:rPr>
        <w:t>Bước 2: Phân tích dữ kiện và đối chiếu với từng phương án.</w:t>
      </w:r>
    </w:p>
    <w:p>
      <w:r>
        <w:rPr>
          <w:rFonts w:ascii="Arial" w:hAnsi="Arial"/>
          <w:sz w:val="20"/>
        </w:rPr>
        <w:t>Quãng đường bọ ngựa đi theo đường gấp khúc từ A đến C là: 7</w:t>
      </w:r>
    </w:p>
    <w:p>
      <w:r>
        <w:rPr>
          <w:rFonts w:ascii="Arial" w:hAnsi="Arial"/>
          <w:sz w:val="20"/>
        </w:rPr>
        <w:t>+ (7</w:t>
      </w:r>
    </w:p>
    <w:p>
      <w:r>
        <w:rPr>
          <w:rFonts w:ascii="Arial" w:hAnsi="Arial"/>
          <w:sz w:val="20"/>
        </w:rPr>
        <w:t>+ 7)</w:t>
      </w:r>
    </w:p>
    <w:p>
      <w:r>
        <w:rPr>
          <w:rFonts w:ascii="Arial" w:hAnsi="Arial"/>
          <w:sz w:val="20"/>
        </w:rPr>
        <w:t>+ (7</w:t>
      </w:r>
    </w:p>
    <w:p>
      <w:r>
        <w:rPr>
          <w:rFonts w:ascii="Arial" w:hAnsi="Arial"/>
          <w:sz w:val="20"/>
        </w:rPr>
        <w:t>+ 7) = 35 (cm) Đáp số: 35 cm</w:t>
      </w:r>
    </w:p>
    <w:p>
      <w:r>
        <w:rPr>
          <w:rFonts w:ascii="Arial" w:hAnsi="Arial"/>
          <w:b/>
          <w:sz w:val="20"/>
        </w:rPr>
        <w:t>Kết luận: Đáp án đúng là A (35 cm).</w:t>
      </w:r>
    </w:p>
    <w:p>
      <w:r>
        <w:rPr>
          <w:rFonts w:ascii="Arial" w:hAnsi="Arial"/>
          <w:b/>
          <w:sz w:val="21"/>
        </w:rPr>
        <w:t>Câu 8. Cho hình vẽ sau, biết OM = 5 cm. Tính chu vi hình vuông ABCD.</w:t>
      </w:r>
    </w:p>
    <w:p>
      <w:r>
        <w:t>Ảnh trong đề:</w:t>
      </w:r>
    </w:p>
    <w:p>
      <w:pPr>
        <w:jc w:val="center"/>
      </w:pPr>
      <w:r>
        <w:drawing>
          <wp:inline xmlns:a="http://schemas.openxmlformats.org/drawingml/2006/main" xmlns:pic="http://schemas.openxmlformats.org/drawingml/2006/picture">
            <wp:extent cx="4389120" cy="4974336"/>
            <wp:docPr id="576" name="Picture 576"/>
            <wp:cNvGraphicFramePr>
              <a:graphicFrameLocks noChangeAspect="1"/>
            </wp:cNvGraphicFramePr>
            <a:graphic>
              <a:graphicData uri="http://schemas.openxmlformats.org/drawingml/2006/picture">
                <pic:pic>
                  <pic:nvPicPr>
                    <pic:cNvPr id="0" name="6018abf4d608397f4b8057ba00aba3c37a6ccf8c.png"/>
                    <pic:cNvPicPr/>
                  </pic:nvPicPr>
                  <pic:blipFill>
                    <a:blip r:embed="rId509"/>
                    <a:stretch>
                      <a:fillRect/>
                    </a:stretch>
                  </pic:blipFill>
                  <pic:spPr>
                    <a:xfrm>
                      <a:off x="0" y="0"/>
                      <a:ext cx="4389120" cy="49743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https://vietjack.com/toan-3-cd/images/trac-nghiem-hinh-tron-tam-duong-kinh-ban-kinh-2b.PNG</w:t>
      </w:r>
    </w:p>
    <w:p>
      <w:pPr>
        <w:pStyle w:val="ListBullet"/>
      </w:pPr>
      <w:r>
        <w:rPr>
          <w:rFonts w:ascii="Arial" w:hAnsi="Arial"/>
          <w:sz w:val="20"/>
        </w:rPr>
        <w:t>A. 20 cm</w:t>
      </w:r>
    </w:p>
    <w:p>
      <w:pPr>
        <w:pStyle w:val="ListBullet"/>
      </w:pPr>
      <w:r>
        <w:rPr>
          <w:rFonts w:ascii="Arial" w:hAnsi="Arial"/>
          <w:sz w:val="20"/>
        </w:rPr>
        <w:t>B. 40 cm</w:t>
      </w:r>
    </w:p>
    <w:p>
      <w:pPr>
        <w:pStyle w:val="ListBullet"/>
      </w:pPr>
      <w:r>
        <w:rPr>
          <w:rFonts w:ascii="Arial" w:hAnsi="Arial"/>
          <w:sz w:val="20"/>
        </w:rPr>
        <w:t>C. 60 cm</w:t>
      </w:r>
    </w:p>
    <w:p>
      <w:pPr>
        <w:pStyle w:val="ListBullet"/>
      </w:pPr>
      <w:r>
        <w:rPr>
          <w:rFonts w:ascii="Arial" w:hAnsi="Arial"/>
          <w:sz w:val="20"/>
        </w:rPr>
        <w:t>D. 80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sau, biết OM = 5 cm. Tính chu vi hình vuông ABCD.</w:t>
      </w:r>
    </w:p>
    <w:p>
      <w:r>
        <w:rPr>
          <w:rFonts w:ascii="Arial" w:hAnsi="Arial"/>
          <w:b/>
          <w:sz w:val="20"/>
        </w:rPr>
        <w:t>Bước 2: Phân tích dữ kiện và đối chiếu với từng phương án.</w:t>
      </w:r>
    </w:p>
    <w:p>
      <w:r>
        <w:rPr>
          <w:rFonts w:ascii="Arial" w:hAnsi="Arial"/>
          <w:sz w:val="20"/>
        </w:rPr>
        <w:t>Độ dài cạnh AB là: 5 × 2 = 10 (cm) Chu vi hình vuông ABCD là: 10 × 4 = 40 (cm) Đáp số: 40 cm</w:t>
      </w:r>
    </w:p>
    <w:p>
      <w:r>
        <w:rPr>
          <w:rFonts w:ascii="Arial" w:hAnsi="Arial"/>
          <w:b/>
          <w:sz w:val="20"/>
        </w:rPr>
        <w:t>Kết luận: Đáp án đúng là B (40 cm).</w:t>
      </w:r>
    </w:p>
    <w:p>
      <w:pPr>
        <w:pStyle w:val="Heading4"/>
      </w:pPr>
      <w:r>
        <w:t>Bài học nguồn: Trắc nghiệm Vẽ trang trí hình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Vẽ trang trí hình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https://vietjack.com/toan-3-cd/trac-nghiem-ve-trang-tri-hinh-tron.jsp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Dụng cụ nào sau đây được dùng để vẽ thành hình tròn?</w:t>
      </w:r>
    </w:p>
    <w:p>
      <w:pPr>
        <w:pStyle w:val="ListBullet"/>
      </w:pPr>
      <w:r>
        <w:rPr>
          <w:rFonts w:ascii="Arial" w:hAnsi="Arial"/>
          <w:sz w:val="20"/>
        </w:rPr>
        <w:t>A. Com-pa</w:t>
      </w:r>
    </w:p>
    <w:p>
      <w:pPr>
        <w:pStyle w:val="ListBullet"/>
      </w:pPr>
      <w:r>
        <w:rPr>
          <w:rFonts w:ascii="Arial" w:hAnsi="Arial"/>
          <w:sz w:val="20"/>
        </w:rPr>
        <w:t>B. Bút mực</w:t>
      </w:r>
    </w:p>
    <w:p>
      <w:pPr>
        <w:pStyle w:val="ListBullet"/>
      </w:pPr>
      <w:r>
        <w:rPr>
          <w:rFonts w:ascii="Arial" w:hAnsi="Arial"/>
          <w:sz w:val="20"/>
        </w:rPr>
        <w:t>C. Thước kẻ</w:t>
      </w:r>
    </w:p>
    <w:p>
      <w:pPr>
        <w:pStyle w:val="ListBullet"/>
      </w:pPr>
      <w:r>
        <w:rPr>
          <w:rFonts w:ascii="Arial" w:hAnsi="Arial"/>
          <w:sz w:val="20"/>
        </w:rPr>
        <w:t>D. Tẩy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Dụng cụ nào sau đây được dùng để vẽ thành hình tròn?</w:t>
      </w:r>
    </w:p>
    <w:p>
      <w:r>
        <w:rPr>
          <w:rFonts w:ascii="Arial" w:hAnsi="Arial"/>
          <w:b/>
          <w:sz w:val="20"/>
        </w:rPr>
        <w:t>Bước 2: Phân tích dữ kiện và đối chiếu với từng phương án.</w:t>
      </w:r>
    </w:p>
    <w:p>
      <w:r>
        <w:rPr>
          <w:rFonts w:ascii="Arial" w:hAnsi="Arial"/>
          <w:sz w:val="20"/>
        </w:rPr>
        <w:t>Com-pa được dùng để vẽ thành hình tròn.</w:t>
      </w:r>
    </w:p>
    <w:p>
      <w:r>
        <w:rPr>
          <w:rFonts w:ascii="Arial" w:hAnsi="Arial"/>
          <w:b/>
          <w:sz w:val="20"/>
        </w:rPr>
        <w:t>Kết luận: Đáp án đúng là A (Com-pa).</w:t>
      </w:r>
    </w:p>
    <w:p>
      <w:r>
        <w:rPr>
          <w:rFonts w:ascii="Arial" w:hAnsi="Arial"/>
          <w:b/>
          <w:sz w:val="21"/>
        </w:rPr>
        <w:t>Câu 2. Sắp xếp quy trình sau theo thứ tự đúng để vẽ một hình tròn. 1. Lắp bút vào đầu compa chỉnh cho hai chân đều nhau và vặn chặt. 2. Quay compa để vẽ đường tròn 3. Đặt tâm vào vị trí và lựa chọn đường kính phù hợp</w:t>
      </w:r>
    </w:p>
    <w:p>
      <w:pPr>
        <w:pStyle w:val="ListBullet"/>
      </w:pPr>
      <w:r>
        <w:rPr>
          <w:rFonts w:ascii="Arial" w:hAnsi="Arial"/>
          <w:sz w:val="20"/>
        </w:rPr>
        <w:t>A. 1 – 2 – 3</w:t>
      </w:r>
    </w:p>
    <w:p>
      <w:pPr>
        <w:pStyle w:val="ListBullet"/>
      </w:pPr>
      <w:r>
        <w:rPr>
          <w:rFonts w:ascii="Arial" w:hAnsi="Arial"/>
          <w:sz w:val="20"/>
        </w:rPr>
        <w:t>B. 1 – 3 – 2</w:t>
      </w:r>
    </w:p>
    <w:p>
      <w:pPr>
        <w:pStyle w:val="ListBullet"/>
      </w:pPr>
      <w:r>
        <w:rPr>
          <w:rFonts w:ascii="Arial" w:hAnsi="Arial"/>
          <w:sz w:val="20"/>
        </w:rPr>
        <w:t>C. 2 – 1 – 3</w:t>
      </w:r>
    </w:p>
    <w:p>
      <w:pPr>
        <w:pStyle w:val="ListBullet"/>
      </w:pPr>
      <w:r>
        <w:rPr>
          <w:rFonts w:ascii="Arial" w:hAnsi="Arial"/>
          <w:sz w:val="20"/>
        </w:rPr>
        <w:t>D. 2 – 3 –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Sắp xếp quy trình sau theo thứ tự đúng để vẽ một hình tròn. 1. Lắp bút vào đầu compa chỉnh cho hai chân đều nhau và vặn chặt. 2. Quay compa để vẽ đường tròn 3. Đặt tâm vào vị trí và lựa chọn đường kính phù hợp</w:t>
      </w:r>
    </w:p>
    <w:p>
      <w:r>
        <w:rPr>
          <w:rFonts w:ascii="Arial" w:hAnsi="Arial"/>
          <w:b/>
          <w:sz w:val="20"/>
        </w:rPr>
        <w:t>Bước 2: Phân tích dữ kiện và đối chiếu với từng phương án.</w:t>
      </w:r>
    </w:p>
    <w:p>
      <w:r>
        <w:rPr>
          <w:rFonts w:ascii="Arial" w:hAnsi="Arial"/>
          <w:sz w:val="20"/>
        </w:rPr>
        <w:t>Quy trình đúng để vẽ một hình tròn là: 1.</w:t>
      </w:r>
    </w:p>
    <w:p>
      <w:r>
        <w:rPr>
          <w:rFonts w:ascii="Arial" w:hAnsi="Arial"/>
          <w:sz w:val="20"/>
        </w:rPr>
        <w:t>Lắp bút vào đầu compa chỉnh cho hai chân đều nhau và vặn chặt.</w:t>
      </w:r>
    </w:p>
    <w:p>
      <w:r>
        <w:rPr>
          <w:rFonts w:ascii="Arial" w:hAnsi="Arial"/>
          <w:sz w:val="20"/>
        </w:rPr>
        <w:t>3.</w:t>
      </w:r>
    </w:p>
    <w:p>
      <w:r>
        <w:rPr>
          <w:rFonts w:ascii="Arial" w:hAnsi="Arial"/>
          <w:sz w:val="20"/>
        </w:rPr>
        <w:t>Đặt tâm vào vị trí và lựa chọn đường kính phù hợp 2.</w:t>
      </w:r>
    </w:p>
    <w:p>
      <w:r>
        <w:rPr>
          <w:rFonts w:ascii="Arial" w:hAnsi="Arial"/>
          <w:sz w:val="20"/>
        </w:rPr>
        <w:t>Quay compa để vẽ đường tròn</w:t>
      </w:r>
    </w:p>
    <w:p>
      <w:r>
        <w:rPr>
          <w:rFonts w:ascii="Arial" w:hAnsi="Arial"/>
          <w:b/>
          <w:sz w:val="20"/>
        </w:rPr>
        <w:t>Kết luận: Đáp án đúng là B (1 – 3 – 2).</w:t>
      </w:r>
    </w:p>
    <w:p>
      <w:r>
        <w:rPr>
          <w:rFonts w:ascii="Arial" w:hAnsi="Arial"/>
          <w:b/>
          <w:sz w:val="21"/>
        </w:rPr>
        <w:t>Câu 3. Hình vẽ dưới đây có mấy hình tròn?</w:t>
      </w:r>
    </w:p>
    <w:p>
      <w:r>
        <w:t>Ảnh trong đề:</w:t>
      </w:r>
    </w:p>
    <w:p>
      <w:pPr>
        <w:jc w:val="center"/>
      </w:pPr>
      <w:r>
        <w:drawing>
          <wp:inline xmlns:a="http://schemas.openxmlformats.org/drawingml/2006/main" xmlns:pic="http://schemas.openxmlformats.org/drawingml/2006/picture">
            <wp:extent cx="4389120" cy="4032738"/>
            <wp:docPr id="577" name="Picture 577"/>
            <wp:cNvGraphicFramePr>
              <a:graphicFrameLocks noChangeAspect="1"/>
            </wp:cNvGraphicFramePr>
            <a:graphic>
              <a:graphicData uri="http://schemas.openxmlformats.org/drawingml/2006/picture">
                <pic:pic>
                  <pic:nvPicPr>
                    <pic:cNvPr id="0" name="c6893d0c917e4ed49ef3f8b29222144526af82cb.png"/>
                    <pic:cNvPicPr/>
                  </pic:nvPicPr>
                  <pic:blipFill>
                    <a:blip r:embed="rId510"/>
                    <a:stretch>
                      <a:fillRect/>
                    </a:stretch>
                  </pic:blipFill>
                  <pic:spPr>
                    <a:xfrm>
                      <a:off x="0" y="0"/>
                      <a:ext cx="4389120" cy="4032738"/>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https://vietjack.com/toan-3-cd/images/trac-nghiem-ve-trang-tri-hinh-tron.PNG</w:t>
      </w:r>
    </w:p>
    <w:p>
      <w:pPr>
        <w:pStyle w:val="ListBullet"/>
      </w:pPr>
      <w:r>
        <w:rPr>
          <w:rFonts w:ascii="Arial" w:hAnsi="Arial"/>
          <w:sz w:val="20"/>
        </w:rPr>
        <w:t>A. 1 hình</w:t>
      </w:r>
    </w:p>
    <w:p>
      <w:pPr>
        <w:pStyle w:val="ListBullet"/>
      </w:pPr>
      <w:r>
        <w:rPr>
          <w:rFonts w:ascii="Arial" w:hAnsi="Arial"/>
          <w:sz w:val="20"/>
        </w:rPr>
        <w:t>B. 3 hình</w:t>
      </w:r>
    </w:p>
    <w:p>
      <w:pPr>
        <w:pStyle w:val="ListBullet"/>
      </w:pPr>
      <w:r>
        <w:rPr>
          <w:rFonts w:ascii="Arial" w:hAnsi="Arial"/>
          <w:sz w:val="20"/>
        </w:rPr>
        <w:t>C. 5 hình</w:t>
      </w:r>
    </w:p>
    <w:p>
      <w:pPr>
        <w:pStyle w:val="ListBullet"/>
      </w:pPr>
      <w:r>
        <w:rPr>
          <w:rFonts w:ascii="Arial" w:hAnsi="Arial"/>
          <w:sz w:val="20"/>
        </w:rPr>
        <w:t>D. 4 hình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vẽ dưới đây có mấy hình tròn?</w:t>
      </w:r>
    </w:p>
    <w:p>
      <w:r>
        <w:rPr>
          <w:rFonts w:ascii="Arial" w:hAnsi="Arial"/>
          <w:b/>
          <w:sz w:val="20"/>
        </w:rPr>
        <w:t>Bước 2: Phân tích dữ kiện và đối chiếu với từng phương án.</w:t>
      </w:r>
    </w:p>
    <w:p>
      <w:r>
        <w:rPr>
          <w:rFonts w:ascii="Arial" w:hAnsi="Arial"/>
          <w:sz w:val="20"/>
        </w:rPr>
        <w:t>Hình vẽ trên có 3 hình tròn</w:t>
      </w:r>
    </w:p>
    <w:p>
      <w:r>
        <w:rPr>
          <w:rFonts w:ascii="Arial" w:hAnsi="Arial"/>
          <w:b/>
          <w:sz w:val="20"/>
        </w:rPr>
        <w:t>Kết luận: Đáp án đúng là B (3 hình).</w:t>
      </w:r>
    </w:p>
    <w:p>
      <w:r>
        <w:rPr>
          <w:rFonts w:ascii="Arial" w:hAnsi="Arial"/>
          <w:b/>
          <w:sz w:val="21"/>
        </w:rPr>
        <w:t>Câu 4. Phát hiểu nào sau đây đúng?</w:t>
      </w:r>
    </w:p>
    <w:p>
      <w:r>
        <w:t>Ảnh trong đề:</w:t>
      </w:r>
    </w:p>
    <w:p>
      <w:pPr>
        <w:jc w:val="center"/>
      </w:pPr>
      <w:r>
        <w:drawing>
          <wp:inline xmlns:a="http://schemas.openxmlformats.org/drawingml/2006/main" xmlns:pic="http://schemas.openxmlformats.org/drawingml/2006/picture">
            <wp:extent cx="4389120" cy="2427732"/>
            <wp:docPr id="578" name="Picture 578"/>
            <wp:cNvGraphicFramePr>
              <a:graphicFrameLocks noChangeAspect="1"/>
            </wp:cNvGraphicFramePr>
            <a:graphic>
              <a:graphicData uri="http://schemas.openxmlformats.org/drawingml/2006/picture">
                <pic:pic>
                  <pic:nvPicPr>
                    <pic:cNvPr id="0" name="c800d0203417640a20ec2077f0d9dd2eb21da858.png"/>
                    <pic:cNvPicPr/>
                  </pic:nvPicPr>
                  <pic:blipFill>
                    <a:blip r:embed="rId511"/>
                    <a:stretch>
                      <a:fillRect/>
                    </a:stretch>
                  </pic:blipFill>
                  <pic:spPr>
                    <a:xfrm>
                      <a:off x="0" y="0"/>
                      <a:ext cx="4389120" cy="2427732"/>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https://vietjack.com/toan-3-cd/images/trac-nghiem-ve-trang-tri-hinh-tron-a.PNG</w:t>
      </w:r>
    </w:p>
    <w:p>
      <w:pPr>
        <w:pStyle w:val="ListBullet"/>
      </w:pPr>
      <w:r>
        <w:rPr>
          <w:rFonts w:ascii="Arial" w:hAnsi="Arial"/>
          <w:sz w:val="20"/>
        </w:rPr>
        <w:t>A. Hình tròn tâm O bé hơn hình tròn tâm A</w:t>
      </w:r>
    </w:p>
    <w:p>
      <w:pPr>
        <w:pStyle w:val="ListBullet"/>
      </w:pPr>
      <w:r>
        <w:rPr>
          <w:rFonts w:ascii="Arial" w:hAnsi="Arial"/>
          <w:sz w:val="20"/>
        </w:rPr>
        <w:t>B. Bán kính hình tròn tâm O bằng bán kính hình tròn tâm A</w:t>
      </w:r>
    </w:p>
    <w:p>
      <w:pPr>
        <w:pStyle w:val="ListBullet"/>
      </w:pPr>
      <w:r>
        <w:rPr>
          <w:rFonts w:ascii="Arial" w:hAnsi="Arial"/>
          <w:sz w:val="20"/>
        </w:rPr>
        <w:t>C. Bán kính hình tròn tâm A lớn hơn bán kính đường tròn tâm O</w:t>
      </w:r>
    </w:p>
    <w:p>
      <w:pPr>
        <w:pStyle w:val="ListBullet"/>
      </w:pPr>
      <w:r>
        <w:rPr>
          <w:rFonts w:ascii="Arial" w:hAnsi="Arial"/>
          <w:sz w:val="20"/>
        </w:rPr>
        <w:t>D. Bán kính hình tròn tâm O lớn hơn bán kính đường tròn tâm 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Phát hiểu nào sau đây đúng?</w:t>
      </w:r>
    </w:p>
    <w:p>
      <w:r>
        <w:rPr>
          <w:rFonts w:ascii="Arial" w:hAnsi="Arial"/>
          <w:b/>
          <w:sz w:val="20"/>
        </w:rPr>
        <w:t>Bước 2: Phân tích dữ kiện và đối chiếu với từng phương án.</w:t>
      </w:r>
    </w:p>
    <w:p>
      <w:r>
        <w:rPr>
          <w:rFonts w:ascii="Arial" w:hAnsi="Arial"/>
          <w:sz w:val="20"/>
        </w:rPr>
        <w:t>Quan sát hình vẽ ta thấy: Bán kính hình tròn tâm O lớn hơn bán kính đường tròn tâm A</w:t>
      </w:r>
    </w:p>
    <w:p>
      <w:r>
        <w:rPr>
          <w:rFonts w:ascii="Arial" w:hAnsi="Arial"/>
          <w:b/>
          <w:sz w:val="20"/>
        </w:rPr>
        <w:t>Kết luận: Đáp án đúng là D (Bán kính hình tròn tâm O lớn hơn bán kính đường tròn tâm A).</w:t>
      </w:r>
    </w:p>
    <w:p>
      <w:r>
        <w:rPr>
          <w:rFonts w:ascii="Arial" w:hAnsi="Arial"/>
          <w:b/>
          <w:sz w:val="21"/>
        </w:rPr>
        <w:t>Câu 5. Hai hình tròn dưới đây có điểm gì chung?</w:t>
      </w:r>
    </w:p>
    <w:p>
      <w:r>
        <w:t>Ảnh trong đề:</w:t>
      </w:r>
    </w:p>
    <w:p>
      <w:pPr>
        <w:jc w:val="center"/>
      </w:pPr>
      <w:r>
        <w:drawing>
          <wp:inline xmlns:a="http://schemas.openxmlformats.org/drawingml/2006/main" xmlns:pic="http://schemas.openxmlformats.org/drawingml/2006/picture">
            <wp:extent cx="4389120" cy="4365523"/>
            <wp:docPr id="579" name="Picture 579"/>
            <wp:cNvGraphicFramePr>
              <a:graphicFrameLocks noChangeAspect="1"/>
            </wp:cNvGraphicFramePr>
            <a:graphic>
              <a:graphicData uri="http://schemas.openxmlformats.org/drawingml/2006/picture">
                <pic:pic>
                  <pic:nvPicPr>
                    <pic:cNvPr id="0" name="720f55fdf0f4e3fb6607968bb7d1d9042af16b8e.png"/>
                    <pic:cNvPicPr/>
                  </pic:nvPicPr>
                  <pic:blipFill>
                    <a:blip r:embed="rId512"/>
                    <a:stretch>
                      <a:fillRect/>
                    </a:stretch>
                  </pic:blipFill>
                  <pic:spPr>
                    <a:xfrm>
                      <a:off x="0" y="0"/>
                      <a:ext cx="4389120" cy="4365523"/>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https://vietjack.com/toan-3-cd/images/trac-nghiem-ve-trang-tri-hinh-tron-a1.PNG</w:t>
      </w:r>
    </w:p>
    <w:p>
      <w:pPr>
        <w:pStyle w:val="ListBullet"/>
      </w:pPr>
      <w:r>
        <w:rPr>
          <w:rFonts w:ascii="Arial" w:hAnsi="Arial"/>
          <w:sz w:val="20"/>
        </w:rPr>
        <w:t>A. Cùng tâm</w:t>
      </w:r>
    </w:p>
    <w:p>
      <w:pPr>
        <w:pStyle w:val="ListBullet"/>
      </w:pPr>
      <w:r>
        <w:rPr>
          <w:rFonts w:ascii="Arial" w:hAnsi="Arial"/>
          <w:sz w:val="20"/>
        </w:rPr>
        <w:t>B. Cùng bán kính</w:t>
      </w:r>
    </w:p>
    <w:p>
      <w:pPr>
        <w:pStyle w:val="ListBullet"/>
      </w:pPr>
      <w:r>
        <w:rPr>
          <w:rFonts w:ascii="Arial" w:hAnsi="Arial"/>
          <w:sz w:val="20"/>
        </w:rPr>
        <w:t>C. Cùng đường kính</w:t>
      </w:r>
    </w:p>
    <w:p>
      <w:pPr>
        <w:pStyle w:val="ListBullet"/>
      </w:pPr>
      <w:r>
        <w:rPr>
          <w:rFonts w:ascii="Arial" w:hAnsi="Arial"/>
          <w:sz w:val="20"/>
        </w:rPr>
        <w:t>D. Cùng được tô màu giống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Hai hình tròn dưới đây có điểm gì chung?</w:t>
      </w:r>
    </w:p>
    <w:p>
      <w:r>
        <w:rPr>
          <w:rFonts w:ascii="Arial" w:hAnsi="Arial"/>
          <w:b/>
          <w:sz w:val="20"/>
        </w:rPr>
        <w:t>Bước 2: Phân tích dữ kiện và đối chiếu với từng phương án.</w:t>
      </w:r>
    </w:p>
    <w:p>
      <w:r>
        <w:rPr>
          <w:rFonts w:ascii="Arial" w:hAnsi="Arial"/>
          <w:sz w:val="20"/>
        </w:rPr>
        <w:t>Hai hình tròn trong hình vẽ trên có cùng tâm, nhưng bán kính khác nhau</w:t>
      </w:r>
    </w:p>
    <w:p>
      <w:r>
        <w:rPr>
          <w:rFonts w:ascii="Arial" w:hAnsi="Arial"/>
          <w:b/>
          <w:sz w:val="20"/>
        </w:rPr>
        <w:t>Kết luận: Đáp án đúng là A (Cùng tâm).</w:t>
      </w:r>
    </w:p>
    <w:p>
      <w:r>
        <w:rPr>
          <w:rFonts w:ascii="Arial" w:hAnsi="Arial"/>
          <w:b/>
          <w:sz w:val="21"/>
        </w:rPr>
        <w:t>Câu 6. Sắp xếp các quy trình sau để xác định được tâm của hình tròn.</w:t>
      </w:r>
    </w:p>
    <w:p>
      <w:r>
        <w:t>Ảnh trong đề:</w:t>
      </w:r>
    </w:p>
    <w:p>
      <w:pPr>
        <w:jc w:val="center"/>
      </w:pPr>
      <w:r>
        <w:drawing>
          <wp:inline xmlns:a="http://schemas.openxmlformats.org/drawingml/2006/main" xmlns:pic="http://schemas.openxmlformats.org/drawingml/2006/picture">
            <wp:extent cx="4389120" cy="1032284"/>
            <wp:docPr id="580" name="Picture 580"/>
            <wp:cNvGraphicFramePr>
              <a:graphicFrameLocks noChangeAspect="1"/>
            </wp:cNvGraphicFramePr>
            <a:graphic>
              <a:graphicData uri="http://schemas.openxmlformats.org/drawingml/2006/picture">
                <pic:pic>
                  <pic:nvPicPr>
                    <pic:cNvPr id="0" name="5afc2d19472cd044d427b0408c050012542f4106.png"/>
                    <pic:cNvPicPr/>
                  </pic:nvPicPr>
                  <pic:blipFill>
                    <a:blip r:embed="rId513"/>
                    <a:stretch>
                      <a:fillRect/>
                    </a:stretch>
                  </pic:blipFill>
                  <pic:spPr>
                    <a:xfrm>
                      <a:off x="0" y="0"/>
                      <a:ext cx="4389120" cy="103228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https://vietjack.com/toan-3-cd/images/trac-nghiem-ve-trang-tri-hinh-tron-1.PNG</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1 – 3 – 2</w:t>
      </w:r>
    </w:p>
    <w:p>
      <w:pPr>
        <w:pStyle w:val="ListBullet"/>
      </w:pPr>
      <w:r>
        <w:rPr>
          <w:rFonts w:ascii="Arial" w:hAnsi="Arial"/>
          <w:sz w:val="20"/>
        </w:rPr>
        <w:t>D. 3 – 4 – 2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quy trình sau để xác định được tâm của hình tròn.</w:t>
      </w:r>
    </w:p>
    <w:p>
      <w:r>
        <w:rPr>
          <w:rFonts w:ascii="Arial" w:hAnsi="Arial"/>
          <w:b/>
          <w:sz w:val="20"/>
        </w:rPr>
        <w:t>Bước 2: Phân tích dữ kiện và đối chiếu với từng phương án.</w:t>
      </w:r>
    </w:p>
    <w:p>
      <w:r>
        <w:rPr>
          <w:rFonts w:ascii="Arial" w:hAnsi="Arial"/>
          <w:sz w:val="20"/>
        </w:rPr>
        <w:t>Quy trình sau để xác định được tâm của hình tròn là: 4 – 1 – 3 – 2</w:t>
      </w:r>
    </w:p>
    <w:p>
      <w:r>
        <w:rPr>
          <w:rFonts w:ascii="Arial" w:hAnsi="Arial"/>
          <w:b/>
          <w:sz w:val="20"/>
        </w:rPr>
        <w:t>Kết luận: Đáp án đúng là C (4 – 1 – 3 – 2).</w:t>
      </w:r>
    </w:p>
    <w:p>
      <w:r>
        <w:rPr>
          <w:rFonts w:ascii="Arial" w:hAnsi="Arial"/>
          <w:b/>
          <w:sz w:val="21"/>
        </w:rPr>
        <w:t>Câu 7. Em cần quay com-pa ít nhất mấy lần để vẽ được hình sau:</w:t>
      </w:r>
    </w:p>
    <w:p>
      <w:r>
        <w:t>Ảnh trong đề:</w:t>
      </w:r>
    </w:p>
    <w:p>
      <w:pPr>
        <w:jc w:val="center"/>
      </w:pPr>
      <w:r>
        <w:drawing>
          <wp:inline xmlns:a="http://schemas.openxmlformats.org/drawingml/2006/main" xmlns:pic="http://schemas.openxmlformats.org/drawingml/2006/picture">
            <wp:extent cx="4389120" cy="3087404"/>
            <wp:docPr id="581" name="Picture 581"/>
            <wp:cNvGraphicFramePr>
              <a:graphicFrameLocks noChangeAspect="1"/>
            </wp:cNvGraphicFramePr>
            <a:graphic>
              <a:graphicData uri="http://schemas.openxmlformats.org/drawingml/2006/picture">
                <pic:pic>
                  <pic:nvPicPr>
                    <pic:cNvPr id="0" name="e0252b7807e0664c34c38a45a6933074bea2b04f.png"/>
                    <pic:cNvPicPr/>
                  </pic:nvPicPr>
                  <pic:blipFill>
                    <a:blip r:embed="rId514"/>
                    <a:stretch>
                      <a:fillRect/>
                    </a:stretch>
                  </pic:blipFill>
                  <pic:spPr>
                    <a:xfrm>
                      <a:off x="0" y="0"/>
                      <a:ext cx="4389120" cy="308740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https://vietjack.com/toan-3-cd/images/trac-nghiem-ve-trang-tri-hinh-tron-1a.PNG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Em cần quay com-pa ít nhất mấy lần để vẽ được hình sau:</w:t>
      </w:r>
    </w:p>
    <w:p>
      <w:r>
        <w:rPr>
          <w:rFonts w:ascii="Arial" w:hAnsi="Arial"/>
          <w:b/>
          <w:sz w:val="20"/>
        </w:rPr>
        <w:t>Bước 2: Phân tích dữ kiện và đối chiếu với từng phương án.</w:t>
      </w:r>
    </w:p>
    <w:p>
      <w:r>
        <w:rPr>
          <w:rFonts w:ascii="Arial" w:hAnsi="Arial"/>
          <w:sz w:val="20"/>
        </w:rPr>
        <w:t>Có 2 hình tròn có tâm và bán kính khác nhau nên em cần quay com-pa ít nhất 2 lần để vẽ được hình trên</w:t>
      </w:r>
    </w:p>
    <w:p>
      <w:r>
        <w:rPr>
          <w:rFonts w:ascii="Arial" w:hAnsi="Arial"/>
          <w:b/>
          <w:sz w:val="20"/>
        </w:rPr>
        <w:t>Kết luận: Đáp án đúng là D (2).</w:t>
      </w:r>
    </w:p>
    <w:p>
      <w:r>
        <w:rPr>
          <w:rFonts w:ascii="Arial" w:hAnsi="Arial"/>
          <w:b/>
          <w:sz w:val="21"/>
        </w:rPr>
        <w:t>Câu 8. Trong hình vẽ trên, để vẽ đường cong CD, ta làm như thế nào?</w:t>
      </w:r>
    </w:p>
    <w:p>
      <w:r>
        <w:t>Ảnh trong đề:</w:t>
      </w:r>
    </w:p>
    <w:p>
      <w:pPr>
        <w:jc w:val="center"/>
      </w:pPr>
      <w:r>
        <w:drawing>
          <wp:inline xmlns:a="http://schemas.openxmlformats.org/drawingml/2006/main" xmlns:pic="http://schemas.openxmlformats.org/drawingml/2006/picture">
            <wp:extent cx="4389120" cy="4409535"/>
            <wp:docPr id="582" name="Picture 582"/>
            <wp:cNvGraphicFramePr>
              <a:graphicFrameLocks noChangeAspect="1"/>
            </wp:cNvGraphicFramePr>
            <a:graphic>
              <a:graphicData uri="http://schemas.openxmlformats.org/drawingml/2006/picture">
                <pic:pic>
                  <pic:nvPicPr>
                    <pic:cNvPr id="0" name="e9155c6624df7117e76c8b182f191074d4932279.png"/>
                    <pic:cNvPicPr/>
                  </pic:nvPicPr>
                  <pic:blipFill>
                    <a:blip r:embed="rId515"/>
                    <a:stretch>
                      <a:fillRect/>
                    </a:stretch>
                  </pic:blipFill>
                  <pic:spPr>
                    <a:xfrm>
                      <a:off x="0" y="0"/>
                      <a:ext cx="4389120" cy="4409535"/>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https://vietjack.com/toan-3-cd/images/trac-nghiem-ve-trang-tri-hinh-tron-1b.PNG</w:t>
      </w:r>
    </w:p>
    <w:p>
      <w:pPr>
        <w:pStyle w:val="ListBullet"/>
      </w:pPr>
      <w:r>
        <w:rPr>
          <w:rFonts w:ascii="Arial" w:hAnsi="Arial"/>
          <w:sz w:val="20"/>
        </w:rPr>
        <w:t>A. Vẽ đường tròn tâm O, bán kính OA</w:t>
      </w:r>
    </w:p>
    <w:p>
      <w:pPr>
        <w:pStyle w:val="ListBullet"/>
      </w:pPr>
      <w:r>
        <w:rPr>
          <w:rFonts w:ascii="Arial" w:hAnsi="Arial"/>
          <w:sz w:val="20"/>
        </w:rPr>
        <w:t>B. Vẽ đường tròn tâm A, bán kính AC</w:t>
      </w:r>
    </w:p>
    <w:p>
      <w:pPr>
        <w:pStyle w:val="ListBullet"/>
      </w:pPr>
      <w:r>
        <w:rPr>
          <w:rFonts w:ascii="Arial" w:hAnsi="Arial"/>
          <w:sz w:val="20"/>
        </w:rPr>
        <w:t>C. Vẽ đường tròn tâm B, bán kính BC</w:t>
      </w:r>
    </w:p>
    <w:p>
      <w:pPr>
        <w:pStyle w:val="ListBullet"/>
      </w:pPr>
      <w:r>
        <w:rPr>
          <w:rFonts w:ascii="Arial" w:hAnsi="Arial"/>
          <w:sz w:val="20"/>
        </w:rPr>
        <w:t>D. Vẽ đường tròn tâm C, bán kính OA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hình vẽ trên, để vẽ đường cong CD, ta làm như thế nào?</w:t>
      </w:r>
    </w:p>
    <w:p>
      <w:r>
        <w:rPr>
          <w:rFonts w:ascii="Arial" w:hAnsi="Arial"/>
          <w:b/>
          <w:sz w:val="20"/>
        </w:rPr>
        <w:t>Bước 2: Phân tích dữ kiện và đối chiếu với từng phương án.</w:t>
      </w:r>
    </w:p>
    <w:p>
      <w:r>
        <w:rPr>
          <w:rFonts w:ascii="Arial" w:hAnsi="Arial"/>
          <w:sz w:val="20"/>
        </w:rPr>
        <w:t>Trong hình vẽ trên, để vẽ đường cong CD, ta cần: Vẽ đường tròn tâm A, bán kính AC</w:t>
      </w:r>
    </w:p>
    <w:p>
      <w:r>
        <w:rPr>
          <w:rFonts w:ascii="Arial" w:hAnsi="Arial"/>
          <w:b/>
          <w:sz w:val="20"/>
        </w:rPr>
        <w:t>Kết luận: Đáp án đúng là B (Vẽ đường tròn tâm A, bán kính AC).</w:t>
      </w:r>
    </w:p>
    <w:p>
      <w:pPr>
        <w:pStyle w:val="Heading4"/>
      </w:pPr>
      <w:r>
        <w:t>Bài học nguồn: Trắc nghiệm Làm tròn số đến hàng chục, hàng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chục, hàng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https://vietjack.com/toan-3-cd/trac-nghiem-lam-tron-so-den-hang-chuc-hang-tram.jsp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Làm tròn số đến hàng chục, hàng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18 làm tròn đến hàng chục ta được số</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18 làm tròn đến hàng chục ta được số</w:t>
      </w:r>
    </w:p>
    <w:p>
      <w:r>
        <w:rPr>
          <w:rFonts w:ascii="Arial" w:hAnsi="Arial"/>
          <w:b/>
          <w:sz w:val="20"/>
        </w:rPr>
        <w:t>Bước 2: Phân tích dữ kiện và đối chiếu với từng phương án.</w:t>
      </w:r>
    </w:p>
    <w:p>
      <w:r>
        <w:rPr>
          <w:rFonts w:ascii="Arial" w:hAnsi="Arial"/>
          <w:sz w:val="20"/>
        </w:rPr>
        <w:t>Lưu ý: Khi làm tròn số đến hàng chục, ta so sánh chữ số hàng đơn vị với 5.</w:t>
      </w:r>
    </w:p>
    <w:p>
      <w:r>
        <w:rPr>
          <w:rFonts w:ascii="Arial" w:hAnsi="Arial"/>
          <w:sz w:val="20"/>
        </w:rPr>
        <w:t>Nếu chữ số hàng đơn vị bé hơn 5 thì ta làm tròn lùi, còn lại thì làm tròn tiến</w:t>
      </w:r>
    </w:p>
    <w:p>
      <w:r>
        <w:rPr>
          <w:rFonts w:ascii="Arial" w:hAnsi="Arial"/>
          <w:sz w:val="20"/>
        </w:rPr>
        <w:t>+ Số 18 có chữ số hàng đơn vị là 8</w:t>
      </w:r>
    </w:p>
    <w:p>
      <w:r>
        <w:rPr>
          <w:rFonts w:ascii="Arial" w:hAnsi="Arial"/>
          <w:sz w:val="20"/>
        </w:rPr>
        <w:t>+ Do 8 &gt; 5 nên ta làm tròn tiến thành số 20 Vậy số 18 làm tròn đến chữ số hàng chục thành số 20</w:t>
      </w:r>
    </w:p>
    <w:p>
      <w:r>
        <w:rPr>
          <w:rFonts w:ascii="Arial" w:hAnsi="Arial"/>
          <w:b/>
          <w:sz w:val="20"/>
        </w:rPr>
        <w:t>Kết luận: Đáp án đúng là B (20).</w:t>
      </w:r>
    </w:p>
    <w:p>
      <w:r>
        <w:rPr>
          <w:rFonts w:ascii="Arial" w:hAnsi="Arial"/>
          <w:b/>
          <w:sz w:val="21"/>
        </w:rPr>
        <w:t>Câu 2. Số 34 làm tròn đến chữ số hàng chục ta được số:</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34 làm tròn đến chữ số hàng chục ta được số:</w:t>
      </w:r>
    </w:p>
    <w:p>
      <w:r>
        <w:rPr>
          <w:rFonts w:ascii="Arial" w:hAnsi="Arial"/>
          <w:b/>
          <w:sz w:val="20"/>
        </w:rPr>
        <w:t>Bước 2: Phân tích dữ kiện và đối chiếu với từng phương án.</w:t>
      </w:r>
    </w:p>
    <w:p>
      <w:r>
        <w:rPr>
          <w:rFonts w:ascii="Arial" w:hAnsi="Arial"/>
          <w:sz w:val="20"/>
        </w:rPr>
        <w:t>+ Số 34 có chữ số hàng đơn vị là 4</w:t>
      </w:r>
    </w:p>
    <w:p>
      <w:r>
        <w:rPr>
          <w:rFonts w:ascii="Arial" w:hAnsi="Arial"/>
          <w:sz w:val="20"/>
        </w:rPr>
        <w:t>+ Do 4 &lt; 5 nên ta làm tròn lùi thành số 30 Vậy số 34 làm tròn đến chữ số hàng chục thành số 30</w:t>
      </w:r>
    </w:p>
    <w:p>
      <w:r>
        <w:rPr>
          <w:rFonts w:ascii="Arial" w:hAnsi="Arial"/>
          <w:b/>
          <w:sz w:val="20"/>
        </w:rPr>
        <w:t>Kết luận: Đáp án đúng là A (30).</w:t>
      </w:r>
    </w:p>
    <w:p>
      <w:r>
        <w:rPr>
          <w:rFonts w:ascii="Arial" w:hAnsi="Arial"/>
          <w:b/>
          <w:sz w:val="21"/>
        </w:rPr>
        <w:t>Câu 3. “ Số 438 làm tròn đến hàng trăm thành số 500”.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Số 438 làm tròn đến hàng trăm thành số 500”. Phát biểu trên đúng hay sai?</w:t>
      </w:r>
    </w:p>
    <w:p>
      <w:r>
        <w:rPr>
          <w:rFonts w:ascii="Arial" w:hAnsi="Arial"/>
          <w:b/>
          <w:sz w:val="20"/>
        </w:rPr>
        <w:t>Bước 2: Phân tích dữ kiện và đối chiếu với từng phương án.</w:t>
      </w:r>
    </w:p>
    <w:p>
      <w:r>
        <w:rPr>
          <w:rFonts w:ascii="Arial" w:hAnsi="Arial"/>
          <w:sz w:val="20"/>
        </w:rPr>
        <w:t>Lưu ý: Khi làm tròn số đến hàng trăm, ta so sánh chữ số hàng chục với 5.</w:t>
      </w:r>
    </w:p>
    <w:p>
      <w:r>
        <w:rPr>
          <w:rFonts w:ascii="Arial" w:hAnsi="Arial"/>
          <w:sz w:val="20"/>
        </w:rPr>
        <w:t>Nếu chữ số hàng chục bé hơn 5 thì làm tròn lùi, còn lại thì làm tròn tiến</w:t>
      </w:r>
    </w:p>
    <w:p>
      <w:r>
        <w:rPr>
          <w:rFonts w:ascii="Arial" w:hAnsi="Arial"/>
          <w:sz w:val="20"/>
        </w:rPr>
        <w:t>+ Số 438 có chữ số hàng chục là 3</w:t>
      </w:r>
    </w:p>
    <w:p>
      <w:r>
        <w:rPr>
          <w:rFonts w:ascii="Arial" w:hAnsi="Arial"/>
          <w:sz w:val="20"/>
        </w:rPr>
        <w:t>+ Do 3 &lt; 5 nên ta làm tròn lùi thành số 400 Vậy số 438 làm tròn đến hàng trăm thành số 400 Do đó phát biểu trên là sai.</w:t>
      </w:r>
    </w:p>
    <w:p>
      <w:r>
        <w:rPr>
          <w:rFonts w:ascii="Arial" w:hAnsi="Arial"/>
          <w:b/>
          <w:sz w:val="20"/>
        </w:rPr>
        <w:t>Kết luận: Đáp án đúng là B (Sai).</w:t>
      </w:r>
    </w:p>
    <w:p>
      <w:r>
        <w:rPr>
          <w:rFonts w:ascii="Arial" w:hAnsi="Arial"/>
          <w:b/>
          <w:sz w:val="21"/>
        </w:rPr>
        <w:t>Câu 4. Một tủ sách có 236 cuốn sách. Bốn bạn An, Bình, Mai, Lan có đưa ra nhận xét như sau: + An nói: Nếu làm tròn đến hàng chục thì tủ sách có khoảng 230 cuốn sách + Bình nói: Nếu làm tròn đến hàng chục thì tủ sách có khoảng 240 cuốn sách + Mai nói: Nếu làm tròn đến hàng trăm thì tủ sách có khoảng 300 cuốn sách + Lan nói: Nếu làm tròn đến hàng chục thì tủ sách có khoảng 200 cuốn sách Hỏi có mấy bạn đưa ra nhận xét đúng?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tủ sách có 236 cuốn sách. Bốn bạn An, Bình, Mai, Lan có đưa ra nhận xét như sau: + An nói: Nếu làm tròn đến hàng chục thì tủ sách có khoảng 230 cuốn sách + Bình nói: Nếu làm tròn đến hàng chục thì tủ sách có khoảng 240 cuốn sách + Mai nói: Nếu làm tròn đến hàng trăm thì tủ sách có khoảng 300 cuốn sách + Lan nói: Nếu làm tròn đến hàng chục thì tủ sách có khoảng 200 cuốn sách Hỏi có mấy bạn đưa ra nhận xét đúng?</w:t>
      </w:r>
    </w:p>
    <w:p>
      <w:r>
        <w:rPr>
          <w:rFonts w:ascii="Arial" w:hAnsi="Arial"/>
          <w:b/>
          <w:sz w:val="20"/>
        </w:rPr>
        <w:t>Bước 2: Phân tích dữ kiện và đối chiếu với từng phương án.</w:t>
      </w:r>
    </w:p>
    <w:p>
      <w:r>
        <w:rPr>
          <w:rFonts w:ascii="Arial" w:hAnsi="Arial"/>
          <w:sz w:val="20"/>
        </w:rPr>
        <w:t>Có hai bạn Bình và Lan phát biểu đúng * Làm tròn đến chữ số hàng chục: Số 236 có chữ số hàng đơn vị là 6, do 6 &gt; 5 nên khi làm tròn đến chữ số hàng chục, ta làm tiến lên thành số 240.</w:t>
      </w:r>
    </w:p>
    <w:p>
      <w:r>
        <w:rPr>
          <w:rFonts w:ascii="Arial" w:hAnsi="Arial"/>
          <w:sz w:val="20"/>
        </w:rPr>
        <w:t>Do đó Bình phát biểu đúng, An phát biểu sai.</w:t>
      </w:r>
    </w:p>
    <w:p>
      <w:r>
        <w:rPr>
          <w:rFonts w:ascii="Arial" w:hAnsi="Arial"/>
          <w:sz w:val="20"/>
        </w:rPr>
        <w:t>* Làm tròn đến chữ số hàng trăm: Số 236 có chữ số hàng chục là 3, do 3 &lt; 5 nên khi làm tròn đến hàng trăm, ta làm tròn lùi thành số 200.</w:t>
      </w:r>
    </w:p>
    <w:p>
      <w:r>
        <w:rPr>
          <w:rFonts w:ascii="Arial" w:hAnsi="Arial"/>
          <w:sz w:val="20"/>
        </w:rPr>
        <w:t>Do đó Mai phát biểu sai, Lan phát biểu đúng.</w:t>
      </w:r>
    </w:p>
    <w:p>
      <w:r>
        <w:rPr>
          <w:rFonts w:ascii="Arial" w:hAnsi="Arial"/>
          <w:b/>
          <w:sz w:val="20"/>
        </w:rPr>
        <w:t>Kết luận: Đáp án đúng là B (2).</w:t>
      </w:r>
    </w:p>
    <w:p>
      <w:r>
        <w:rPr>
          <w:rFonts w:ascii="Arial" w:hAnsi="Arial"/>
          <w:b/>
          <w:sz w:val="21"/>
        </w:rPr>
        <w:t>Câu 5. Một nông trại trồng 255 cây cà phê. Bác nông dân nói “Nông trại của tôi trồng khoảng 300 cây cà phê”. Hỏi Bác đã làm tròn số cây cà phê đến hàng nào?</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Bác không làm tròn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nông trại trồng 255 cây cà phê. Bác nông dân nói “Nông trại của tôi trồng khoảng 300 cây cà phê”. Hỏi Bác đã làm tròn số cây cà phê đến hàng nào?</w:t>
      </w:r>
    </w:p>
    <w:p>
      <w:r>
        <w:rPr>
          <w:rFonts w:ascii="Arial" w:hAnsi="Arial"/>
          <w:b/>
          <w:sz w:val="20"/>
        </w:rPr>
        <w:t>Bước 2: Phân tích dữ kiện và đối chiếu với từng phương án.</w:t>
      </w:r>
    </w:p>
    <w:p>
      <w:r>
        <w:rPr>
          <w:rFonts w:ascii="Arial" w:hAnsi="Arial"/>
          <w:sz w:val="20"/>
        </w:rPr>
        <w:t>Số 255 có chữ số hàng chục là 5.</w:t>
      </w:r>
    </w:p>
    <w:p>
      <w:r>
        <w:rPr>
          <w:rFonts w:ascii="Arial" w:hAnsi="Arial"/>
          <w:sz w:val="20"/>
        </w:rPr>
        <w:t>Do 5 = 5 nên khi làm tròn đến hàng trăm, ta làm tròn tiến thành số 300 Vậy bác nông dân đã làm tròn số cây cà phê ở nông trại đến hàng trăm.</w:t>
      </w:r>
    </w:p>
    <w:p>
      <w:r>
        <w:rPr>
          <w:rFonts w:ascii="Arial" w:hAnsi="Arial"/>
          <w:b/>
          <w:sz w:val="20"/>
        </w:rPr>
        <w:t>Kết luận: Đáp án đúng là C (Hàng trăm).</w:t>
      </w:r>
    </w:p>
    <w:p>
      <w:r>
        <w:rPr>
          <w:rFonts w:ascii="Arial" w:hAnsi="Arial"/>
          <w:b/>
          <w:sz w:val="21"/>
        </w:rPr>
        <w:t>Câu 6. Hộp kẹo nào dưới đây có khoảng 300 viên kẹo?</w:t>
      </w:r>
    </w:p>
    <w:p>
      <w:r>
        <w:t>Ảnh trong đề:</w:t>
      </w:r>
    </w:p>
    <w:p>
      <w:pPr>
        <w:jc w:val="center"/>
      </w:pPr>
      <w:r>
        <w:drawing>
          <wp:inline xmlns:a="http://schemas.openxmlformats.org/drawingml/2006/main" xmlns:pic="http://schemas.openxmlformats.org/drawingml/2006/picture">
            <wp:extent cx="4389120" cy="861623"/>
            <wp:docPr id="583" name="Picture 583"/>
            <wp:cNvGraphicFramePr>
              <a:graphicFrameLocks noChangeAspect="1"/>
            </wp:cNvGraphicFramePr>
            <a:graphic>
              <a:graphicData uri="http://schemas.openxmlformats.org/drawingml/2006/picture">
                <pic:pic>
                  <pic:nvPicPr>
                    <pic:cNvPr id="0" name="59f9c9c98df8713b67ccac3e0119c83dfbb094b8.png"/>
                    <pic:cNvPicPr/>
                  </pic:nvPicPr>
                  <pic:blipFill>
                    <a:blip r:embed="rId516"/>
                    <a:stretch>
                      <a:fillRect/>
                    </a:stretch>
                  </pic:blipFill>
                  <pic:spPr>
                    <a:xfrm>
                      <a:off x="0" y="0"/>
                      <a:ext cx="4389120" cy="861623"/>
                    </a:xfrm>
                    <a:prstGeom prst="rect"/>
                  </pic:spPr>
                </pic:pic>
              </a:graphicData>
            </a:graphic>
          </wp:inline>
        </w:drawing>
      </w:r>
    </w:p>
    <w:p>
      <w:pPr>
        <w:jc w:val="center"/>
      </w:pPr>
      <w:r>
        <w:rPr>
          <w:sz w:val="16"/>
        </w:rPr>
        <w:t>Ảnh: 8 Bài tập trắc nghiệm Làm tròn số đến hàng chục, hàng trăm lớp 3 (có lời giải) | Toán lớp 3 Cánh diều - https://vietjack.com/toan-3-cd/images/trac-nghiem-lam-tron-so-den-hang-chuc-hang-tram.PNG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Hộp kẹo nào dưới đây có khoảng 300 viên kẹo?</w:t>
      </w:r>
    </w:p>
    <w:p>
      <w:r>
        <w:rPr>
          <w:rFonts w:ascii="Arial" w:hAnsi="Arial"/>
          <w:b/>
          <w:sz w:val="20"/>
        </w:rPr>
        <w:t>Bước 2: Phân tích dữ kiện và đối chiếu với từng phương án.</w:t>
      </w:r>
    </w:p>
    <w:p>
      <w:r>
        <w:rPr>
          <w:rFonts w:ascii="Arial" w:hAnsi="Arial"/>
          <w:sz w:val="20"/>
        </w:rPr>
        <w:t>Hộp kẹo C có 290 viên kẹo.</w:t>
      </w:r>
    </w:p>
    <w:p>
      <w:r>
        <w:rPr>
          <w:rFonts w:ascii="Arial" w:hAnsi="Arial"/>
          <w:sz w:val="20"/>
        </w:rPr>
        <w:t>Khi làm tròn đến chữ số hàng trăm, ta thấy số 290 có chữ số hàng chục là 9, do 9 &gt; 5 nên ta làm tròn tiến thành số 300 Vậy hộp kẹo C có khoảng 300 viên kẹo</w:t>
      </w:r>
    </w:p>
    <w:p>
      <w:r>
        <w:rPr>
          <w:rFonts w:ascii="Arial" w:hAnsi="Arial"/>
          <w:b/>
          <w:sz w:val="20"/>
        </w:rPr>
        <w:t>Kết luận: Đáp án đúng là C (Hộp C).</w:t>
      </w:r>
    </w:p>
    <w:p>
      <w:r>
        <w:rPr>
          <w:rFonts w:ascii="Arial" w:hAnsi="Arial"/>
          <w:b/>
          <w:sz w:val="21"/>
        </w:rPr>
        <w:t>Câu 7. Một trường học có 880 học sinh. Nếu làm tròn số học sinh đến hàng trăm, ta có thể nói: Trường học đó có khoảng</w:t>
      </w:r>
    </w:p>
    <w:p>
      <w:pPr>
        <w:pStyle w:val="ListBullet"/>
      </w:pPr>
      <w:r>
        <w:rPr>
          <w:rFonts w:ascii="Arial" w:hAnsi="Arial"/>
          <w:sz w:val="20"/>
        </w:rPr>
        <w:t>A. 900 học sinh</w:t>
      </w:r>
    </w:p>
    <w:p>
      <w:pPr>
        <w:pStyle w:val="ListBullet"/>
      </w:pPr>
      <w:r>
        <w:rPr>
          <w:rFonts w:ascii="Arial" w:hAnsi="Arial"/>
          <w:sz w:val="20"/>
        </w:rPr>
        <w:t>B. 800 học sinh</w:t>
      </w:r>
    </w:p>
    <w:p>
      <w:pPr>
        <w:pStyle w:val="ListBullet"/>
      </w:pPr>
      <w:r>
        <w:rPr>
          <w:rFonts w:ascii="Arial" w:hAnsi="Arial"/>
          <w:sz w:val="20"/>
        </w:rPr>
        <w:t>C. 980 học sinh</w:t>
      </w:r>
    </w:p>
    <w:p>
      <w:pPr>
        <w:pStyle w:val="ListBullet"/>
      </w:pPr>
      <w:r>
        <w:rPr>
          <w:rFonts w:ascii="Arial" w:hAnsi="Arial"/>
          <w:sz w:val="20"/>
        </w:rPr>
        <w:t>D. 890 học sinh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trường học có 880 học sinh. Nếu làm tròn số học sinh đến hàng trăm, ta có thể nói: Trường học đó có khoảng</w:t>
      </w:r>
    </w:p>
    <w:p>
      <w:r>
        <w:rPr>
          <w:rFonts w:ascii="Arial" w:hAnsi="Arial"/>
          <w:b/>
          <w:sz w:val="20"/>
        </w:rPr>
        <w:t>Bước 2: Phân tích dữ kiện và đối chiếu với từng phương án.</w:t>
      </w:r>
    </w:p>
    <w:p>
      <w:r>
        <w:rPr>
          <w:rFonts w:ascii="Arial" w:hAnsi="Arial"/>
          <w:sz w:val="20"/>
        </w:rPr>
        <w:t>Số 880 có chữ số hàng chục là 8, do 8 &gt; 5 nên khi làm tròn đến hàng trăm, ta làm tròn tiến thành số 900.</w:t>
      </w:r>
    </w:p>
    <w:p>
      <w:r>
        <w:rPr>
          <w:rFonts w:ascii="Arial" w:hAnsi="Arial"/>
          <w:sz w:val="20"/>
        </w:rPr>
        <w:t>Vậy ta có thể nói trường học đó có khoảng 900 học sinh</w:t>
      </w:r>
    </w:p>
    <w:p>
      <w:r>
        <w:rPr>
          <w:rFonts w:ascii="Arial" w:hAnsi="Arial"/>
          <w:b/>
          <w:sz w:val="20"/>
        </w:rPr>
        <w:t>Kết luận: Đáp án đúng là A (900 học sinh).</w:t>
      </w:r>
    </w:p>
    <w:p>
      <w:r>
        <w:rPr>
          <w:rFonts w:ascii="Arial" w:hAnsi="Arial"/>
          <w:b/>
          <w:sz w:val="21"/>
        </w:rPr>
        <w:t>Câu 8. Phát biểu nào sau đây không chính xác</w:t>
      </w:r>
    </w:p>
    <w:p>
      <w:pPr>
        <w:pStyle w:val="ListBullet"/>
      </w:pPr>
      <w:r>
        <w:rPr>
          <w:rFonts w:ascii="Arial" w:hAnsi="Arial"/>
          <w:sz w:val="20"/>
        </w:rPr>
        <w:t>A. Nếu chữ số hàng đơn vị là 8, thì khi làm tròn đến hàng chục, ta làm tròn tiến</w:t>
      </w:r>
    </w:p>
    <w:p>
      <w:pPr>
        <w:pStyle w:val="ListBullet"/>
      </w:pPr>
      <w:r>
        <w:rPr>
          <w:rFonts w:ascii="Arial" w:hAnsi="Arial"/>
          <w:sz w:val="20"/>
        </w:rPr>
        <w:t>B. Nếu chữ số hàng chục là 4, thì khi làm tròn đến hàng trăm, ta làm tròn lùi</w:t>
      </w:r>
    </w:p>
    <w:p>
      <w:pPr>
        <w:pStyle w:val="ListBullet"/>
      </w:pPr>
      <w:r>
        <w:rPr>
          <w:rFonts w:ascii="Arial" w:hAnsi="Arial"/>
          <w:sz w:val="20"/>
        </w:rPr>
        <w:t>C. Nếu chữ số hàng đơn vị là 5, thì khi làm tròn đến hàng chục, ta làm tròn lùi</w:t>
      </w:r>
    </w:p>
    <w:p>
      <w:pPr>
        <w:pStyle w:val="ListBullet"/>
      </w:pPr>
      <w:r>
        <w:rPr>
          <w:rFonts w:ascii="Arial" w:hAnsi="Arial"/>
          <w:sz w:val="20"/>
        </w:rPr>
        <w:t>D. Nếu chữ số hàng chục là 8, thì khi làm tròn đến hàng trăm, ta làm tròn tiến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Phát biểu nào sau đây không chính xác</w:t>
      </w:r>
    </w:p>
    <w:p>
      <w:r>
        <w:rPr>
          <w:rFonts w:ascii="Arial" w:hAnsi="Arial"/>
          <w:b/>
          <w:sz w:val="20"/>
        </w:rPr>
        <w:t>Bước 2: Phân tích dữ kiện và đối chiếu với từng phương án.</w:t>
      </w:r>
    </w:p>
    <w:p>
      <w:r>
        <w:rPr>
          <w:rFonts w:ascii="Arial" w:hAnsi="Arial"/>
          <w:sz w:val="20"/>
        </w:rPr>
        <w:t>Nếu chữ số hàng đơn vị là 5 khi làm tròn đến chữ số hàng chục, ta cần làm tròn tiến.</w:t>
      </w:r>
    </w:p>
    <w:p>
      <w:r>
        <w:rPr>
          <w:rFonts w:ascii="Arial" w:hAnsi="Arial"/>
          <w:b/>
          <w:sz w:val="20"/>
        </w:rPr>
        <w:t>Kết luận: Đáp án đúng là C (Nếu chữ số hàng đơn vị là 5, thì khi làm tròn đến hàng chục, ta làm tròn lùi).</w:t>
      </w:r>
    </w:p>
    <w:p>
      <w:pPr>
        <w:pStyle w:val="Heading4"/>
      </w:pPr>
      <w:r>
        <w:t>Bài học nguồn: Trắc nghiệm Làm tròn số đến hàng nghìn, hàng chục nghìn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nghìn, hàng chục nghìn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https://vietjack.com/toan-3-cd/trac-nghiem-lam-tron-so-den-hang-nghin-hang-chuc-nghin.jsp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tròn số đến hàng nghìn, hàng chục nghìn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1 024 làm tròn đến hàng nghìn ta được số</w:t>
      </w:r>
    </w:p>
    <w:p>
      <w:pPr>
        <w:pStyle w:val="ListBullet"/>
      </w:pPr>
      <w:r>
        <w:rPr>
          <w:rFonts w:ascii="Arial" w:hAnsi="Arial"/>
          <w:sz w:val="20"/>
        </w:rPr>
        <w:t>A. 1 000</w:t>
      </w:r>
    </w:p>
    <w:p>
      <w:pPr>
        <w:pStyle w:val="ListBullet"/>
      </w:pPr>
      <w:r>
        <w:rPr>
          <w:rFonts w:ascii="Arial" w:hAnsi="Arial"/>
          <w:sz w:val="20"/>
        </w:rPr>
        <w:t>B. 1 100</w:t>
      </w:r>
    </w:p>
    <w:p>
      <w:pPr>
        <w:pStyle w:val="ListBullet"/>
      </w:pPr>
      <w:r>
        <w:rPr>
          <w:rFonts w:ascii="Arial" w:hAnsi="Arial"/>
          <w:sz w:val="20"/>
        </w:rPr>
        <w:t>C. 1 020</w:t>
      </w:r>
    </w:p>
    <w:p>
      <w:pPr>
        <w:pStyle w:val="ListBullet"/>
      </w:pPr>
      <w:r>
        <w:rPr>
          <w:rFonts w:ascii="Arial" w:hAnsi="Arial"/>
          <w:sz w:val="20"/>
        </w:rPr>
        <w:t>D. 1 050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1 024 làm tròn đến hàng nghìn ta được số</w:t>
      </w:r>
    </w:p>
    <w:p>
      <w:r>
        <w:rPr>
          <w:rFonts w:ascii="Arial" w:hAnsi="Arial"/>
          <w:b/>
          <w:sz w:val="20"/>
        </w:rPr>
        <w:t>Bước 2: Phân tích dữ kiện và đối chiếu với từng phương án.</w:t>
      </w:r>
    </w:p>
    <w:p>
      <w:r>
        <w:rPr>
          <w:rFonts w:ascii="Arial" w:hAnsi="Arial"/>
          <w:sz w:val="20"/>
        </w:rPr>
        <w:t>Lưu ý: Khi làm tròn số đến hàng nghìn, ta so sánh chữ số hàng trăm với 5.</w:t>
      </w:r>
    </w:p>
    <w:p>
      <w:r>
        <w:rPr>
          <w:rFonts w:ascii="Arial" w:hAnsi="Arial"/>
          <w:sz w:val="20"/>
        </w:rPr>
        <w:t>Nếu chữ số hàng trăm bé hơn 5 thì ta làm tròn lùi, còn lại thì làm tròn tiến</w:t>
      </w:r>
    </w:p>
    <w:p>
      <w:r>
        <w:rPr>
          <w:rFonts w:ascii="Arial" w:hAnsi="Arial"/>
          <w:sz w:val="20"/>
        </w:rPr>
        <w:t>+ Số 1 024 có chữ số hàng trăm là 0.</w:t>
      </w:r>
    </w:p>
    <w:p>
      <w:r>
        <w:rPr>
          <w:rFonts w:ascii="Arial" w:hAnsi="Arial"/>
          <w:sz w:val="20"/>
        </w:rPr>
        <w:t>+ Do 0 &lt; 5 nên ta làm tròn lùi thành số 1 000 Vậy số 1 024 làm tròn đến chữ số hàng nghìn thành số 1 000.</w:t>
      </w:r>
    </w:p>
    <w:p>
      <w:r>
        <w:rPr>
          <w:rFonts w:ascii="Arial" w:hAnsi="Arial"/>
          <w:b/>
          <w:sz w:val="20"/>
        </w:rPr>
        <w:t>Kết luận: Đáp án đúng là A (1 000).</w:t>
      </w:r>
    </w:p>
    <w:p>
      <w:r>
        <w:rPr>
          <w:rFonts w:ascii="Arial" w:hAnsi="Arial"/>
          <w:b/>
          <w:sz w:val="21"/>
        </w:rPr>
        <w:t>Câu 2. Số 13 048 làm tròn đến chữ số hàng chục nghìn ta được số:</w:t>
      </w:r>
    </w:p>
    <w:p>
      <w:pPr>
        <w:pStyle w:val="ListBullet"/>
      </w:pPr>
      <w:r>
        <w:rPr>
          <w:rFonts w:ascii="Arial" w:hAnsi="Arial"/>
          <w:sz w:val="20"/>
        </w:rPr>
        <w:t>A. 10 000</w:t>
      </w:r>
    </w:p>
    <w:p>
      <w:pPr>
        <w:pStyle w:val="ListBullet"/>
      </w:pPr>
      <w:r>
        <w:rPr>
          <w:rFonts w:ascii="Arial" w:hAnsi="Arial"/>
          <w:sz w:val="20"/>
        </w:rPr>
        <w:t>B. 13 000</w:t>
      </w:r>
    </w:p>
    <w:p>
      <w:pPr>
        <w:pStyle w:val="ListBullet"/>
      </w:pPr>
      <w:r>
        <w:rPr>
          <w:rFonts w:ascii="Arial" w:hAnsi="Arial"/>
          <w:sz w:val="20"/>
        </w:rPr>
        <w:t>C. 13 050</w:t>
      </w:r>
    </w:p>
    <w:p>
      <w:pPr>
        <w:pStyle w:val="ListBullet"/>
      </w:pPr>
      <w:r>
        <w:rPr>
          <w:rFonts w:ascii="Arial" w:hAnsi="Arial"/>
          <w:sz w:val="20"/>
        </w:rPr>
        <w:t>D. 13 100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13 048 làm tròn đến chữ số hàng chục nghìn ta được số:</w:t>
      </w:r>
    </w:p>
    <w:p>
      <w:r>
        <w:rPr>
          <w:rFonts w:ascii="Arial" w:hAnsi="Arial"/>
          <w:b/>
          <w:sz w:val="20"/>
        </w:rPr>
        <w:t>Bước 2: Phân tích dữ kiện và đối chiếu với từng phương án.</w:t>
      </w:r>
    </w:p>
    <w:p>
      <w:r>
        <w:rPr>
          <w:rFonts w:ascii="Arial" w:hAnsi="Arial"/>
          <w:sz w:val="20"/>
        </w:rPr>
        <w:t>Lưu ý: Khi làm tròn đến hàng chục nghìn, ta so sánh chữ số hàng nghìn với 5.</w:t>
      </w:r>
    </w:p>
    <w:p>
      <w:r>
        <w:rPr>
          <w:rFonts w:ascii="Arial" w:hAnsi="Arial"/>
          <w:sz w:val="20"/>
        </w:rPr>
        <w:t>Nếu chữ số hàng nghìn bé hơn 5 thì làm tròn lùi, còn lại thì làm tròn tiến.</w:t>
      </w:r>
    </w:p>
    <w:p>
      <w:r>
        <w:rPr>
          <w:rFonts w:ascii="Arial" w:hAnsi="Arial"/>
          <w:sz w:val="20"/>
        </w:rPr>
        <w:t>+ Số 13 048 có chữ số hàng nghìn là 3</w:t>
      </w:r>
    </w:p>
    <w:p>
      <w:r>
        <w:rPr>
          <w:rFonts w:ascii="Arial" w:hAnsi="Arial"/>
          <w:sz w:val="20"/>
        </w:rPr>
        <w:t>+ Do 3 &lt; 5 nên ta làm tròn lùi thành số 10 000 Vậy số 33 048 làm tròn đến chữ số hàng chục nghìn thành số 10 000</w:t>
      </w:r>
    </w:p>
    <w:p>
      <w:r>
        <w:rPr>
          <w:rFonts w:ascii="Arial" w:hAnsi="Arial"/>
          <w:b/>
          <w:sz w:val="20"/>
        </w:rPr>
        <w:t>Kết luận: Đáp án đúng là A (10 000).</w:t>
      </w:r>
    </w:p>
    <w:p>
      <w:r>
        <w:rPr>
          <w:rFonts w:ascii="Arial" w:hAnsi="Arial"/>
          <w:b/>
          <w:sz w:val="21"/>
        </w:rPr>
        <w:t>Câu 3. “ Số 45 385 làm tròn đến hàng nghìn thành số 46 000”.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Số 45 385 làm tròn đến hàng nghìn thành số 46 000”. Phát biểu trên đúng hay sai?</w:t>
      </w:r>
    </w:p>
    <w:p>
      <w:r>
        <w:rPr>
          <w:rFonts w:ascii="Arial" w:hAnsi="Arial"/>
          <w:b/>
          <w:sz w:val="20"/>
        </w:rPr>
        <w:t>Bước 2: Phân tích dữ kiện và đối chiếu với từng phương án.</w:t>
      </w:r>
    </w:p>
    <w:p>
      <w:r>
        <w:rPr>
          <w:rFonts w:ascii="Arial" w:hAnsi="Arial"/>
          <w:sz w:val="20"/>
        </w:rPr>
        <w:t>Lưu ý: Khi làm tròn số đến hàng nghìn, ta so sánh chữ số hàng trăm với 5.</w:t>
      </w:r>
    </w:p>
    <w:p>
      <w:r>
        <w:rPr>
          <w:rFonts w:ascii="Arial" w:hAnsi="Arial"/>
          <w:sz w:val="20"/>
        </w:rPr>
        <w:t>Nếu chữ số hàng trăm bé hơn 5 thì làm tròn lùi, còn lại thì làm tròn tiến</w:t>
      </w:r>
    </w:p>
    <w:p>
      <w:r>
        <w:rPr>
          <w:rFonts w:ascii="Arial" w:hAnsi="Arial"/>
          <w:sz w:val="20"/>
        </w:rPr>
        <w:t>+ Số 45 385 có chữ số hàng trăm là 3</w:t>
      </w:r>
    </w:p>
    <w:p>
      <w:r>
        <w:rPr>
          <w:rFonts w:ascii="Arial" w:hAnsi="Arial"/>
          <w:sz w:val="20"/>
        </w:rPr>
        <w:t>+ Do 3 &lt; 5 nên ta làm tròn xuống thành số 45 000 Vậy số 45 385 làm tròn đến hàng nghìn thành số 45 000 Do đó phát biểu trên là sai.</w:t>
      </w:r>
    </w:p>
    <w:p>
      <w:r>
        <w:rPr>
          <w:rFonts w:ascii="Arial" w:hAnsi="Arial"/>
          <w:b/>
          <w:sz w:val="20"/>
        </w:rPr>
        <w:t>Kết luận: Đáp án đúng là B (Sai).</w:t>
      </w:r>
    </w:p>
    <w:p>
      <w:r>
        <w:rPr>
          <w:rFonts w:ascii="Arial" w:hAnsi="Arial"/>
          <w:b/>
          <w:sz w:val="21"/>
        </w:rPr>
        <w:t>Câu 4. Khi đi thăm một thư viện có 35 236 cuốn sách. Bốn bạn An, Bình, Mai, Lan có đưa ra nhận xét như sau: + An nói: Nếu làm tròn đến hàng nghìn thì thư viện có khoảng 35 000 cuốn sách + Bình nói: Nếu làm tròn đến hàng chục nghìn thì thư viện có khoảng 40 000 cuốn sách Chọn phát biểu đúng</w:t>
      </w:r>
    </w:p>
    <w:p>
      <w:pPr>
        <w:pStyle w:val="ListBullet"/>
      </w:pPr>
      <w:r>
        <w:rPr>
          <w:rFonts w:ascii="Arial" w:hAnsi="Arial"/>
          <w:sz w:val="20"/>
        </w:rPr>
        <w:t>A. An nói đúng, Bình nói sai</w:t>
      </w:r>
    </w:p>
    <w:p>
      <w:pPr>
        <w:pStyle w:val="ListBullet"/>
      </w:pPr>
      <w:r>
        <w:rPr>
          <w:rFonts w:ascii="Arial" w:hAnsi="Arial"/>
          <w:sz w:val="20"/>
        </w:rPr>
        <w:t>B. An nói sai, Bình nói đúng</w:t>
      </w:r>
    </w:p>
    <w:p>
      <w:pPr>
        <w:pStyle w:val="ListBullet"/>
      </w:pPr>
      <w:r>
        <w:rPr>
          <w:rFonts w:ascii="Arial" w:hAnsi="Arial"/>
          <w:sz w:val="20"/>
        </w:rPr>
        <w:t>C. Cả hai bạn đều nói đúng</w:t>
      </w:r>
    </w:p>
    <w:p>
      <w:pPr>
        <w:pStyle w:val="ListBullet"/>
      </w:pPr>
      <w:r>
        <w:rPr>
          <w:rFonts w:ascii="Arial" w:hAnsi="Arial"/>
          <w:sz w:val="20"/>
        </w:rPr>
        <w:t>D. Cả hai bạn đều nói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Khi đi thăm một thư viện có 35 236 cuốn sách. Bốn bạn An, Bình, Mai, Lan có đưa ra nhận xét như sau: + An nói: Nếu làm tròn đến hàng nghìn thì thư viện có khoảng 35 000 cuốn sách + Bình nói: Nếu làm tròn đến hàng chục nghìn thì thư viện có khoảng 40 000 cuốn sách Chọn phát biểu đúng</w:t>
      </w:r>
    </w:p>
    <w:p>
      <w:r>
        <w:rPr>
          <w:rFonts w:ascii="Arial" w:hAnsi="Arial"/>
          <w:b/>
          <w:sz w:val="20"/>
        </w:rPr>
        <w:t>Bước 2: Phân tích dữ kiện và đối chiếu với từng phương án.</w:t>
      </w:r>
    </w:p>
    <w:p>
      <w:r>
        <w:rPr>
          <w:rFonts w:ascii="Arial" w:hAnsi="Arial"/>
          <w:sz w:val="20"/>
        </w:rPr>
        <w:t>Cả hai bạn An và Bình đều nói đúng.</w:t>
      </w:r>
    </w:p>
    <w:p>
      <w:r>
        <w:rPr>
          <w:rFonts w:ascii="Arial" w:hAnsi="Arial"/>
          <w:sz w:val="20"/>
        </w:rPr>
        <w:t>* Làm tròn đến chữ số hàng nghìn: Số 35 236 có chữ số hàng trăm là 2, do 2 &lt; 5 nên khi làm tròn đến chữ số hàng chục, ta làm tròn lùi thành số 35 000.</w:t>
      </w:r>
    </w:p>
    <w:p>
      <w:r>
        <w:rPr>
          <w:rFonts w:ascii="Arial" w:hAnsi="Arial"/>
          <w:sz w:val="20"/>
        </w:rPr>
        <w:t>Do đó, bạn An nói đúng * Làm tròn đến chữ số hàng chục nghìn: Số 35 236 có chữ số hàng nghìn là 5, do 5 = 5 nên khi làm tròn đến hàng chục nghìn, ta làm tròn tiến thành số 40 000.</w:t>
      </w:r>
    </w:p>
    <w:p>
      <w:r>
        <w:rPr>
          <w:rFonts w:ascii="Arial" w:hAnsi="Arial"/>
          <w:sz w:val="20"/>
        </w:rPr>
        <w:t>Do đó, bạn Bình nói đúng</w:t>
      </w:r>
    </w:p>
    <w:p>
      <w:r>
        <w:rPr>
          <w:rFonts w:ascii="Arial" w:hAnsi="Arial"/>
          <w:b/>
          <w:sz w:val="20"/>
        </w:rPr>
        <w:t>Kết luận: Đáp án đúng là C (Cả hai bạn đều nói đúng).</w:t>
      </w:r>
    </w:p>
    <w:p>
      <w:r>
        <w:rPr>
          <w:rFonts w:ascii="Arial" w:hAnsi="Arial"/>
          <w:b/>
          <w:sz w:val="21"/>
        </w:rPr>
        <w:t>Câu 5. Một nông trại trồng 23 255 cây cà phê. Bác nông dân nói “Nông trại của tôi trồng khoảng 23 000 cây cà phê”. Hỏi Bác đã làm tròn số cây cà phê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nông trại trồng 23 255 cây cà phê. Bác nông dân nói “Nông trại của tôi trồng khoảng 23 000 cây cà phê”. Hỏi Bác đã làm tròn số cây cà phê đến hàng nào?</w:t>
      </w:r>
    </w:p>
    <w:p>
      <w:r>
        <w:rPr>
          <w:rFonts w:ascii="Arial" w:hAnsi="Arial"/>
          <w:b/>
          <w:sz w:val="20"/>
        </w:rPr>
        <w:t>Bước 2: Phân tích dữ kiện và đối chiếu với từng phương án.</w:t>
      </w:r>
    </w:p>
    <w:p>
      <w:r>
        <w:rPr>
          <w:rFonts w:ascii="Arial" w:hAnsi="Arial"/>
          <w:sz w:val="20"/>
        </w:rPr>
        <w:t>Số 23 255 có chữ số hàng trăm là 2, do 2 &lt; 5 nên khi làm tròn đến hàng nghìn, ta làm tròn lùi thành số 23 255</w:t>
      </w:r>
    </w:p>
    <w:p>
      <w:r>
        <w:rPr>
          <w:rFonts w:ascii="Arial" w:hAnsi="Arial"/>
          <w:b/>
          <w:sz w:val="20"/>
        </w:rPr>
        <w:t>Kết luận: Đáp án đúng là C (Hàng nghìn).</w:t>
      </w:r>
    </w:p>
    <w:p>
      <w:r>
        <w:rPr>
          <w:rFonts w:ascii="Arial" w:hAnsi="Arial"/>
          <w:b/>
          <w:sz w:val="21"/>
        </w:rPr>
        <w:t>Câu 6. Quãng đường từ Hà Nội đến Thủ đô Paris – Pháp dài 9 190 km. Khi làm tròn đến chữ số hàng nghìn, ta nói; “Quãng đường từ Hà Nội đến Paris dài khoảng … km”</w:t>
      </w:r>
    </w:p>
    <w:p>
      <w:pPr>
        <w:pStyle w:val="ListBullet"/>
      </w:pPr>
      <w:r>
        <w:rPr>
          <w:rFonts w:ascii="Arial" w:hAnsi="Arial"/>
          <w:sz w:val="20"/>
        </w:rPr>
        <w:t>A. 10 000 km</w:t>
      </w:r>
    </w:p>
    <w:p>
      <w:pPr>
        <w:pStyle w:val="ListBullet"/>
      </w:pPr>
      <w:r>
        <w:rPr>
          <w:rFonts w:ascii="Arial" w:hAnsi="Arial"/>
          <w:sz w:val="20"/>
        </w:rPr>
        <w:t>B. 9 100 km</w:t>
      </w:r>
    </w:p>
    <w:p>
      <w:pPr>
        <w:pStyle w:val="ListBullet"/>
      </w:pPr>
      <w:r>
        <w:rPr>
          <w:rFonts w:ascii="Arial" w:hAnsi="Arial"/>
          <w:sz w:val="20"/>
        </w:rPr>
        <w:t>C. 9 200 km</w:t>
      </w:r>
    </w:p>
    <w:p>
      <w:pPr>
        <w:pStyle w:val="ListBullet"/>
      </w:pPr>
      <w:r>
        <w:rPr>
          <w:rFonts w:ascii="Arial" w:hAnsi="Arial"/>
          <w:sz w:val="20"/>
        </w:rPr>
        <w:t>D. 9 000 km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Quãng đường từ Hà Nội đến Thủ đô Paris – Pháp dài 9 190 km. Khi làm tròn đến chữ số hàng nghìn, ta nói; “Quãng đường từ Hà Nội đến Paris dài khoảng … km”</w:t>
      </w:r>
    </w:p>
    <w:p>
      <w:r>
        <w:rPr>
          <w:rFonts w:ascii="Arial" w:hAnsi="Arial"/>
          <w:b/>
          <w:sz w:val="20"/>
        </w:rPr>
        <w:t>Bước 2: Phân tích dữ kiện và đối chiếu với từng phương án.</w:t>
      </w:r>
    </w:p>
    <w:p>
      <w:r>
        <w:rPr>
          <w:rFonts w:ascii="Arial" w:hAnsi="Arial"/>
          <w:sz w:val="20"/>
        </w:rPr>
        <w:t>Số 9190 có chữ số hàng trăm là 1, do 1 &lt; 5 nên khi làm tròn đến hàng nghìn, ta làm tròn lùi thành số 9 000 Vậy Quãng đường từ Hà Nội đến Paris dài khoảng 9 000 km</w:t>
      </w:r>
    </w:p>
    <w:p>
      <w:r>
        <w:rPr>
          <w:rFonts w:ascii="Arial" w:hAnsi="Arial"/>
          <w:b/>
          <w:sz w:val="20"/>
        </w:rPr>
        <w:t>Kết luận: Đáp án đúng là D (9 000 km).</w:t>
      </w:r>
    </w:p>
    <w:p>
      <w:r>
        <w:rPr>
          <w:rFonts w:ascii="Arial" w:hAnsi="Arial"/>
          <w:b/>
          <w:sz w:val="21"/>
        </w:rPr>
        <w:t>Câu 7. Một trường học có 10 880 học sinh. Nếu làm tròn số học sinh đến hàng chục nghìn, ta có thể nói: Trường học đó có khoảng</w:t>
      </w:r>
    </w:p>
    <w:p>
      <w:pPr>
        <w:pStyle w:val="ListBullet"/>
      </w:pPr>
      <w:r>
        <w:rPr>
          <w:rFonts w:ascii="Arial" w:hAnsi="Arial"/>
          <w:sz w:val="20"/>
        </w:rPr>
        <w:t>A. 11 000 học sinh</w:t>
      </w:r>
    </w:p>
    <w:p>
      <w:pPr>
        <w:pStyle w:val="ListBullet"/>
      </w:pPr>
      <w:r>
        <w:rPr>
          <w:rFonts w:ascii="Arial" w:hAnsi="Arial"/>
          <w:sz w:val="20"/>
        </w:rPr>
        <w:t>B. 10 000 học sinh</w:t>
      </w:r>
    </w:p>
    <w:p>
      <w:pPr>
        <w:pStyle w:val="ListBullet"/>
      </w:pPr>
      <w:r>
        <w:rPr>
          <w:rFonts w:ascii="Arial" w:hAnsi="Arial"/>
          <w:sz w:val="20"/>
        </w:rPr>
        <w:t>C. 10 900 học sinh</w:t>
      </w:r>
    </w:p>
    <w:p>
      <w:pPr>
        <w:pStyle w:val="ListBullet"/>
      </w:pPr>
      <w:r>
        <w:rPr>
          <w:rFonts w:ascii="Arial" w:hAnsi="Arial"/>
          <w:sz w:val="20"/>
        </w:rPr>
        <w:t>D. 11 900 học sinh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trường học có 10 880 học sinh. Nếu làm tròn số học sinh đến hàng chục nghìn, ta có thể nói: Trường học đó có khoảng</w:t>
      </w:r>
    </w:p>
    <w:p>
      <w:r>
        <w:rPr>
          <w:rFonts w:ascii="Arial" w:hAnsi="Arial"/>
          <w:b/>
          <w:sz w:val="20"/>
        </w:rPr>
        <w:t>Bước 2: Phân tích dữ kiện và đối chiếu với từng phương án.</w:t>
      </w:r>
    </w:p>
    <w:p>
      <w:r>
        <w:rPr>
          <w:rFonts w:ascii="Arial" w:hAnsi="Arial"/>
          <w:sz w:val="20"/>
        </w:rPr>
        <w:t>Số 10 880 có chữ số hàng nghìn là 0, do 0 &lt; 5 nên khi làm tròn đến hàng chục nghìn, ta làm tròn lùi thành số 10 000 Vậy ta có thể nói trường học đó có khoảng 10 000 học sinh</w:t>
      </w:r>
    </w:p>
    <w:p>
      <w:r>
        <w:rPr>
          <w:rFonts w:ascii="Arial" w:hAnsi="Arial"/>
          <w:b/>
          <w:sz w:val="20"/>
        </w:rPr>
        <w:t>Kết luận: Đáp án đúng là B (10 000 học sinh).</w:t>
      </w:r>
    </w:p>
    <w:p>
      <w:r>
        <w:rPr>
          <w:rFonts w:ascii="Arial" w:hAnsi="Arial"/>
          <w:b/>
          <w:sz w:val="21"/>
        </w:rPr>
        <w:t>Câu 8. Phát biểu nào sau đây không chính xác</w:t>
      </w:r>
    </w:p>
    <w:p>
      <w:pPr>
        <w:pStyle w:val="ListBullet"/>
      </w:pPr>
      <w:r>
        <w:rPr>
          <w:rFonts w:ascii="Arial" w:hAnsi="Arial"/>
          <w:sz w:val="20"/>
        </w:rPr>
        <w:t>A. Nếu chữ số hàng nghìn là 6, thì khi làm tròn đến hàng chục nghìn, ta làm tròn tiến.</w:t>
      </w:r>
    </w:p>
    <w:p>
      <w:pPr>
        <w:pStyle w:val="ListBullet"/>
      </w:pPr>
      <w:r>
        <w:rPr>
          <w:rFonts w:ascii="Arial" w:hAnsi="Arial"/>
          <w:sz w:val="20"/>
        </w:rPr>
        <w:t>B. Nếu chữ số hàng trăm là 4, thì khi làm tròn đến hàng nghìn, ta làm tròn lùi.</w:t>
      </w:r>
    </w:p>
    <w:p>
      <w:pPr>
        <w:pStyle w:val="ListBullet"/>
      </w:pPr>
      <w:r>
        <w:rPr>
          <w:rFonts w:ascii="Arial" w:hAnsi="Arial"/>
          <w:sz w:val="20"/>
        </w:rPr>
        <w:t>C. Nếu chữ số hàng trăm là 5, thì khi làm tròn đến hàng nghìn, ta làm tròn lùi.</w:t>
      </w:r>
    </w:p>
    <w:p>
      <w:pPr>
        <w:pStyle w:val="ListBullet"/>
      </w:pPr>
      <w:r>
        <w:rPr>
          <w:rFonts w:ascii="Arial" w:hAnsi="Arial"/>
          <w:sz w:val="20"/>
        </w:rPr>
        <w:t>D. Nếu chữ số hàng nghìn là 9, thì khi làm tròn đến hàng chục nghìn, ta làm tròn tiến.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Phát biểu nào sau đây không chính xác</w:t>
      </w:r>
    </w:p>
    <w:p>
      <w:r>
        <w:rPr>
          <w:rFonts w:ascii="Arial" w:hAnsi="Arial"/>
          <w:b/>
          <w:sz w:val="20"/>
        </w:rPr>
        <w:t>Bước 2: Phân tích dữ kiện và đối chiếu với từng phương án.</w:t>
      </w:r>
    </w:p>
    <w:p>
      <w:r>
        <w:rPr>
          <w:rFonts w:ascii="Arial" w:hAnsi="Arial"/>
          <w:sz w:val="20"/>
        </w:rPr>
        <w:t>Nếu chữ số hàng trăm là 5, do 5 = 5 nên khi làm tròn đến chữ số hàng nghìn, ta cần làm tròn tiến.</w:t>
      </w:r>
    </w:p>
    <w:p>
      <w:r>
        <w:rPr>
          <w:rFonts w:ascii="Arial" w:hAnsi="Arial"/>
          <w:b/>
          <w:sz w:val="20"/>
        </w:rPr>
        <w:t>Kết luận: Đáp án đúng là C (Nếu chữ số hàng trăm là 5, thì khi làm tròn đến hàng nghìn, ta làm tròn lùi.).</w:t>
      </w:r>
    </w:p>
    <w:p>
      <w:pPr>
        <w:pStyle w:val="Heading4"/>
      </w:pPr>
      <w:r>
        <w:t>Bài học nguồn: Trắc nghiệm Luyện tập chung (trang 34)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34)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https://vietjack.com/toan-3-cd/trac-nghiem-luyen-tap-chung-trang-34.jsp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“Ba nghìn hai trăm linh năm” viết là:</w:t>
      </w:r>
    </w:p>
    <w:p>
      <w:pPr>
        <w:pStyle w:val="ListBullet"/>
      </w:pPr>
      <w:r>
        <w:rPr>
          <w:rFonts w:ascii="Arial" w:hAnsi="Arial"/>
          <w:sz w:val="20"/>
        </w:rPr>
        <w:t>A. 3 250</w:t>
      </w:r>
    </w:p>
    <w:p>
      <w:pPr>
        <w:pStyle w:val="ListBullet"/>
      </w:pPr>
      <w:r>
        <w:rPr>
          <w:rFonts w:ascii="Arial" w:hAnsi="Arial"/>
          <w:sz w:val="20"/>
        </w:rPr>
        <w:t>B. 3 025</w:t>
      </w:r>
    </w:p>
    <w:p>
      <w:pPr>
        <w:pStyle w:val="ListBullet"/>
      </w:pPr>
      <w:r>
        <w:rPr>
          <w:rFonts w:ascii="Arial" w:hAnsi="Arial"/>
          <w:sz w:val="20"/>
        </w:rPr>
        <w:t>C. 3 205</w:t>
      </w:r>
    </w:p>
    <w:p>
      <w:pPr>
        <w:pStyle w:val="ListBullet"/>
      </w:pPr>
      <w:r>
        <w:rPr>
          <w:rFonts w:ascii="Arial" w:hAnsi="Arial"/>
          <w:sz w:val="20"/>
        </w:rPr>
        <w:t>D. 3 502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“Ba nghìn hai trăm linh năm” viết là:</w:t>
      </w:r>
    </w:p>
    <w:p>
      <w:r>
        <w:rPr>
          <w:rFonts w:ascii="Arial" w:hAnsi="Arial"/>
          <w:b/>
          <w:sz w:val="20"/>
        </w:rPr>
        <w:t>Bước 2: Phân tích dữ kiện và đối chiếu với từng phương án.</w:t>
      </w:r>
    </w:p>
    <w:p>
      <w:r>
        <w:rPr>
          <w:rFonts w:ascii="Arial" w:hAnsi="Arial"/>
          <w:sz w:val="20"/>
        </w:rPr>
        <w:t>Số ba nghìn hai trăm linh năm được viết là 3 205</w:t>
      </w:r>
    </w:p>
    <w:p>
      <w:r>
        <w:rPr>
          <w:rFonts w:ascii="Arial" w:hAnsi="Arial"/>
          <w:b/>
          <w:sz w:val="20"/>
        </w:rPr>
        <w:t>Kết luận: Đáp án đúng là C (3 205).</w:t>
      </w:r>
    </w:p>
    <w:p>
      <w:r>
        <w:rPr>
          <w:rFonts w:ascii="Arial" w:hAnsi="Arial"/>
          <w:b/>
          <w:sz w:val="21"/>
        </w:rPr>
        <w:t>Câu 2. Điền số thích hợp vào ô trống 2 536 2 537 2 538 …</w:t>
      </w:r>
    </w:p>
    <w:p>
      <w:pPr>
        <w:pStyle w:val="ListBullet"/>
      </w:pPr>
      <w:r>
        <w:rPr>
          <w:rFonts w:ascii="Arial" w:hAnsi="Arial"/>
          <w:sz w:val="20"/>
        </w:rPr>
        <w:t>A. 2 540; 2 550; 2 560</w:t>
      </w:r>
    </w:p>
    <w:p>
      <w:pPr>
        <w:pStyle w:val="ListBullet"/>
      </w:pPr>
      <w:r>
        <w:rPr>
          <w:rFonts w:ascii="Arial" w:hAnsi="Arial"/>
          <w:sz w:val="20"/>
        </w:rPr>
        <w:t>B. 2 539; 2 540; 2 541</w:t>
      </w:r>
    </w:p>
    <w:p>
      <w:pPr>
        <w:pStyle w:val="ListBullet"/>
      </w:pPr>
      <w:r>
        <w:rPr>
          <w:rFonts w:ascii="Arial" w:hAnsi="Arial"/>
          <w:sz w:val="20"/>
        </w:rPr>
        <w:t>C. 2 600; 2 700; 2 800</w:t>
      </w:r>
    </w:p>
    <w:p>
      <w:pPr>
        <w:pStyle w:val="ListBullet"/>
      </w:pPr>
      <w:r>
        <w:rPr>
          <w:rFonts w:ascii="Arial" w:hAnsi="Arial"/>
          <w:sz w:val="20"/>
        </w:rPr>
        <w:t>D. 2 500; 2 400; 2 300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2 536 2 537 2 538 …</w:t>
      </w:r>
    </w:p>
    <w:p>
      <w:r>
        <w:rPr>
          <w:rFonts w:ascii="Arial" w:hAnsi="Arial"/>
          <w:b/>
          <w:sz w:val="20"/>
        </w:rPr>
        <w:t>Bước 2: Phân tích dữ kiện và đối chiếu với từng phương án.</w:t>
      </w:r>
    </w:p>
    <w:p>
      <w:r>
        <w:rPr>
          <w:rFonts w:ascii="Arial" w:hAnsi="Arial"/>
          <w:sz w:val="20"/>
        </w:rPr>
        <w:t>Các số trên được viết theo thứ tự tăng dần, số đứng sau lớn hơn số đứng trước 1 đơn vị, Vậy các số cần điền vào ô trống lần lượt là: 2 539;</w:t>
      </w:r>
    </w:p>
    <w:p>
      <w:r>
        <w:rPr>
          <w:rFonts w:ascii="Arial" w:hAnsi="Arial"/>
          <w:sz w:val="20"/>
        </w:rPr>
        <w:t>2 540;</w:t>
      </w:r>
    </w:p>
    <w:p>
      <w:r>
        <w:rPr>
          <w:rFonts w:ascii="Arial" w:hAnsi="Arial"/>
          <w:sz w:val="20"/>
        </w:rPr>
        <w:t>2 541 2 536 2 537 2 538 2 539 2 540 2 541</w:t>
      </w:r>
    </w:p>
    <w:p>
      <w:r>
        <w:rPr>
          <w:rFonts w:ascii="Arial" w:hAnsi="Arial"/>
          <w:b/>
          <w:sz w:val="20"/>
        </w:rPr>
        <w:t>Kết luận: Đáp án đúng là B (2 539; 2 540; 2 541).</w:t>
      </w:r>
    </w:p>
    <w:p>
      <w:r>
        <w:rPr>
          <w:rFonts w:ascii="Arial" w:hAnsi="Arial"/>
          <w:b/>
          <w:sz w:val="21"/>
        </w:rPr>
        <w:t>Câu 3. Số 5 260 có chữ số hàng đơn vị là:</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5 260 có chữ số hàng đơn vị là:</w:t>
      </w:r>
    </w:p>
    <w:p>
      <w:r>
        <w:rPr>
          <w:rFonts w:ascii="Arial" w:hAnsi="Arial"/>
          <w:b/>
          <w:sz w:val="20"/>
        </w:rPr>
        <w:t>Bước 2: Phân tích dữ kiện và đối chiếu với từng phương án.</w:t>
      </w:r>
    </w:p>
    <w:p>
      <w:r>
        <w:rPr>
          <w:rFonts w:ascii="Arial" w:hAnsi="Arial"/>
          <w:sz w:val="20"/>
        </w:rPr>
        <w:t>Số 5 260 gồm: 5 chục, 2 trăm, 6 chục, 0 đơn vị Do đó chữ số hàng đơn vị là số 0</w:t>
      </w:r>
    </w:p>
    <w:p>
      <w:r>
        <w:rPr>
          <w:rFonts w:ascii="Arial" w:hAnsi="Arial"/>
          <w:b/>
          <w:sz w:val="20"/>
        </w:rPr>
        <w:t>Kết luận: Đáp án đúng là D (0).</w:t>
      </w:r>
    </w:p>
    <w:p>
      <w:r>
        <w:rPr>
          <w:rFonts w:ascii="Arial" w:hAnsi="Arial"/>
          <w:b/>
          <w:sz w:val="21"/>
        </w:rPr>
        <w:t>Câu 4. Số 89 làm tròn đến hàng chục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100</w:t>
      </w:r>
    </w:p>
    <w:p>
      <w:pPr>
        <w:pStyle w:val="ListBullet"/>
      </w:pPr>
      <w:r>
        <w:rPr>
          <w:rFonts w:ascii="Arial" w:hAnsi="Arial"/>
          <w:sz w:val="20"/>
        </w:rPr>
        <w:t>D. 89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89 làm tròn đến hàng chục là:</w:t>
      </w:r>
    </w:p>
    <w:p>
      <w:r>
        <w:rPr>
          <w:rFonts w:ascii="Arial" w:hAnsi="Arial"/>
          <w:b/>
          <w:sz w:val="20"/>
        </w:rPr>
        <w:t>Bước 2: Phân tích dữ kiện và đối chiếu với từng phương án.</w:t>
      </w:r>
    </w:p>
    <w:p>
      <w:r>
        <w:rPr>
          <w:rFonts w:ascii="Arial" w:hAnsi="Arial"/>
          <w:sz w:val="20"/>
        </w:rPr>
        <w:t>Số 89 có chữ số hàng đơn vị là 9, do 9 &gt; 5 nên khi làm tròn đến chữ số hàng chục, ta làm tròn tiến thành số 90.</w:t>
      </w:r>
    </w:p>
    <w:p>
      <w:r>
        <w:rPr>
          <w:rFonts w:ascii="Arial" w:hAnsi="Arial"/>
          <w:b/>
          <w:sz w:val="20"/>
        </w:rPr>
        <w:t>Kết luận: Đáp án đúng là A (90).</w:t>
      </w:r>
    </w:p>
    <w:p>
      <w:r>
        <w:rPr>
          <w:rFonts w:ascii="Arial" w:hAnsi="Arial"/>
          <w:b/>
          <w:sz w:val="21"/>
        </w:rPr>
        <w:t>Câu 5. Số bé nhất trong các số 528; 4 264; 317; 10 000 là:</w:t>
      </w:r>
    </w:p>
    <w:p>
      <w:pPr>
        <w:pStyle w:val="ListBullet"/>
      </w:pPr>
      <w:r>
        <w:rPr>
          <w:rFonts w:ascii="Arial" w:hAnsi="Arial"/>
          <w:sz w:val="20"/>
        </w:rPr>
        <w:t>A. 528</w:t>
      </w:r>
    </w:p>
    <w:p>
      <w:pPr>
        <w:pStyle w:val="ListBullet"/>
      </w:pPr>
      <w:r>
        <w:rPr>
          <w:rFonts w:ascii="Arial" w:hAnsi="Arial"/>
          <w:sz w:val="20"/>
        </w:rPr>
        <w:t>B. 4 264</w:t>
      </w:r>
    </w:p>
    <w:p>
      <w:pPr>
        <w:pStyle w:val="ListBullet"/>
      </w:pPr>
      <w:r>
        <w:rPr>
          <w:rFonts w:ascii="Arial" w:hAnsi="Arial"/>
          <w:sz w:val="20"/>
        </w:rPr>
        <w:t>C. 317</w:t>
      </w:r>
    </w:p>
    <w:p>
      <w:pPr>
        <w:pStyle w:val="ListBullet"/>
      </w:pPr>
      <w:r>
        <w:rPr>
          <w:rFonts w:ascii="Arial" w:hAnsi="Arial"/>
          <w:sz w:val="20"/>
        </w:rPr>
        <w:t>D. 10 000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bé nhất trong các số 528; 4 264; 317; 10 000 là:</w:t>
      </w:r>
    </w:p>
    <w:p>
      <w:r>
        <w:rPr>
          <w:rFonts w:ascii="Arial" w:hAnsi="Arial"/>
          <w:b/>
          <w:sz w:val="20"/>
        </w:rPr>
        <w:t>Bước 2: Phân tích dữ kiện và đối chiếu với từng phương án.</w:t>
      </w:r>
    </w:p>
    <w:p>
      <w:r>
        <w:rPr>
          <w:rFonts w:ascii="Arial" w:hAnsi="Arial"/>
          <w:sz w:val="20"/>
        </w:rPr>
        <w:t>Trong các số đã cho:</w:t>
      </w:r>
    </w:p>
    <w:p>
      <w:r>
        <w:rPr>
          <w:rFonts w:ascii="Arial" w:hAnsi="Arial"/>
          <w:sz w:val="20"/>
        </w:rPr>
        <w:t>+ Số 528 và số 317 là hai số có 3 chữ số</w:t>
      </w:r>
    </w:p>
    <w:p>
      <w:r>
        <w:rPr>
          <w:rFonts w:ascii="Arial" w:hAnsi="Arial"/>
          <w:sz w:val="20"/>
        </w:rPr>
        <w:t>+ Số 4 264 có 4 chữ số</w:t>
      </w:r>
    </w:p>
    <w:p>
      <w:r>
        <w:rPr>
          <w:rFonts w:ascii="Arial" w:hAnsi="Arial"/>
          <w:sz w:val="20"/>
        </w:rPr>
        <w:t>+ Số 10 000 có 5 chữ số</w:t>
      </w:r>
    </w:p>
    <w:p>
      <w:r>
        <w:rPr>
          <w:rFonts w:ascii="Arial" w:hAnsi="Arial"/>
          <w:sz w:val="20"/>
        </w:rPr>
        <w:t>+ Số 528 có chữ số hàng trăm là 5, số 317 có chữ số hàng trăm là 3.</w:t>
      </w:r>
    </w:p>
    <w:p>
      <w:r>
        <w:rPr>
          <w:rFonts w:ascii="Arial" w:hAnsi="Arial"/>
          <w:sz w:val="20"/>
        </w:rPr>
        <w:t>Do 3 &lt; 5 nên ta có 317 &lt; 528 Sắp xếp các số trên theo thứ tự từ bé đến lớn ta được: 317;</w:t>
      </w:r>
    </w:p>
    <w:p>
      <w:r>
        <w:rPr>
          <w:rFonts w:ascii="Arial" w:hAnsi="Arial"/>
          <w:sz w:val="20"/>
        </w:rPr>
        <w:t>528;</w:t>
      </w:r>
    </w:p>
    <w:p>
      <w:r>
        <w:rPr>
          <w:rFonts w:ascii="Arial" w:hAnsi="Arial"/>
          <w:sz w:val="20"/>
        </w:rPr>
        <w:t>4 264;</w:t>
      </w:r>
    </w:p>
    <w:p>
      <w:r>
        <w:rPr>
          <w:rFonts w:ascii="Arial" w:hAnsi="Arial"/>
          <w:sz w:val="20"/>
        </w:rPr>
        <w:t>10 000 Vậy số 317 là số bé nhất trong dãy số trên</w:t>
      </w:r>
    </w:p>
    <w:p>
      <w:r>
        <w:rPr>
          <w:rFonts w:ascii="Arial" w:hAnsi="Arial"/>
          <w:b/>
          <w:sz w:val="20"/>
        </w:rPr>
        <w:t>Kết luận: Đáp án đúng là C (317).</w:t>
      </w:r>
    </w:p>
    <w:p>
      <w:r>
        <w:rPr>
          <w:rFonts w:ascii="Arial" w:hAnsi="Arial"/>
          <w:b/>
          <w:sz w:val="21"/>
        </w:rPr>
        <w:t>Câu 6. Cho hình tròn tâm O như hình vẽ. Đường kính của hình tròn là</w:t>
      </w:r>
    </w:p>
    <w:p>
      <w:r>
        <w:t>Ảnh trong đề:</w:t>
      </w:r>
    </w:p>
    <w:p>
      <w:pPr>
        <w:jc w:val="center"/>
      </w:pPr>
      <w:r>
        <w:drawing>
          <wp:inline xmlns:a="http://schemas.openxmlformats.org/drawingml/2006/main" xmlns:pic="http://schemas.openxmlformats.org/drawingml/2006/picture">
            <wp:extent cx="4389120" cy="3579953"/>
            <wp:docPr id="584" name="Picture 584"/>
            <wp:cNvGraphicFramePr>
              <a:graphicFrameLocks noChangeAspect="1"/>
            </wp:cNvGraphicFramePr>
            <a:graphic>
              <a:graphicData uri="http://schemas.openxmlformats.org/drawingml/2006/picture">
                <pic:pic>
                  <pic:nvPicPr>
                    <pic:cNvPr id="0" name="78d77cf3495b3d5a35c4eda3c7c14f3f0ea45a22.png"/>
                    <pic:cNvPicPr/>
                  </pic:nvPicPr>
                  <pic:blipFill>
                    <a:blip r:embed="rId517"/>
                    <a:stretch>
                      <a:fillRect/>
                    </a:stretch>
                  </pic:blipFill>
                  <pic:spPr>
                    <a:xfrm>
                      <a:off x="0" y="0"/>
                      <a:ext cx="4389120" cy="3579953"/>
                    </a:xfrm>
                    <a:prstGeom prst="rect"/>
                  </pic:spPr>
                </pic:pic>
              </a:graphicData>
            </a:graphic>
          </wp:inline>
        </w:drawing>
      </w:r>
    </w:p>
    <w:p>
      <w:pPr>
        <w:jc w:val="center"/>
      </w:pPr>
      <w:r>
        <w:rPr>
          <w:sz w:val="16"/>
        </w:rPr>
        <w:t>Ảnh: 8 Bài tập trắc nghiệm Luyện tập chung (trang 34) lớp 3 (có lời giải) | Toán lớp 3 Cánh diều - https://vietjack.com/toan-3-cd/images/trac-nghiem-luyen-tap-chung-trang-34.PNG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tròn tâm O như hình vẽ. Đường kính của hình tròn là</w:t>
      </w:r>
    </w:p>
    <w:p>
      <w:r>
        <w:rPr>
          <w:rFonts w:ascii="Arial" w:hAnsi="Arial"/>
          <w:b/>
          <w:sz w:val="20"/>
        </w:rPr>
        <w:t>Bước 2: Phân tích dữ kiện và đối chiếu với từng phương án.</w:t>
      </w:r>
    </w:p>
    <w:p>
      <w:r>
        <w:rPr>
          <w:rFonts w:ascii="Arial" w:hAnsi="Arial"/>
          <w:sz w:val="20"/>
        </w:rPr>
        <w:t>Trong hình tròn trên: OA, OB, OM đều là bán kính của hình tròn AB là đường kính của hình tròn</w:t>
      </w:r>
    </w:p>
    <w:p>
      <w:r>
        <w:rPr>
          <w:rFonts w:ascii="Arial" w:hAnsi="Arial"/>
          <w:b/>
          <w:sz w:val="20"/>
        </w:rPr>
        <w:t>Kết luận: Đáp án đúng là C (AB).</w:t>
      </w:r>
    </w:p>
    <w:p>
      <w:r>
        <w:rPr>
          <w:rFonts w:ascii="Arial" w:hAnsi="Arial"/>
          <w:b/>
          <w:sz w:val="21"/>
        </w:rPr>
        <w:t>Câu 7. Điền số thích hợp vào chỗ chấm 6 702 = 6 000 + 700 + … + 2</w:t>
      </w:r>
    </w:p>
    <w:p>
      <w:pPr>
        <w:pStyle w:val="ListBullet"/>
      </w:pPr>
      <w:r>
        <w:rPr>
          <w:rFonts w:ascii="Arial" w:hAnsi="Arial"/>
          <w:sz w:val="20"/>
        </w:rPr>
        <w:t>A. 70</w:t>
      </w:r>
    </w:p>
    <w:p>
      <w:pPr>
        <w:pStyle w:val="ListBullet"/>
      </w:pPr>
      <w:r>
        <w:rPr>
          <w:rFonts w:ascii="Arial" w:hAnsi="Arial"/>
          <w:sz w:val="20"/>
        </w:rPr>
        <w:t>B. 30</w:t>
      </w:r>
    </w:p>
    <w:p>
      <w:pPr>
        <w:pStyle w:val="ListBullet"/>
      </w:pPr>
      <w:r>
        <w:rPr>
          <w:rFonts w:ascii="Arial" w:hAnsi="Arial"/>
          <w:sz w:val="20"/>
        </w:rPr>
        <w:t>C. 0</w:t>
      </w:r>
    </w:p>
    <w:p>
      <w:pPr>
        <w:pStyle w:val="ListBullet"/>
      </w:pPr>
      <w:r>
        <w:rPr>
          <w:rFonts w:ascii="Arial" w:hAnsi="Arial"/>
          <w:sz w:val="20"/>
        </w:rPr>
        <w:t>D.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chỗ chấm 6 702 = 6 000 + 700 + … + 2</w:t>
      </w:r>
    </w:p>
    <w:p>
      <w:r>
        <w:rPr>
          <w:rFonts w:ascii="Arial" w:hAnsi="Arial"/>
          <w:b/>
          <w:sz w:val="20"/>
        </w:rPr>
        <w:t>Bước 2: Phân tích dữ kiện và đối chiếu với từng phương án.</w:t>
      </w:r>
    </w:p>
    <w:p>
      <w:r>
        <w:rPr>
          <w:rFonts w:ascii="Arial" w:hAnsi="Arial"/>
          <w:sz w:val="20"/>
        </w:rPr>
        <w:t>Số 6 702 gồm 6 nghìn, 7 trăm, 2 đơn vị Do đó 6 702 = 6 000</w:t>
      </w:r>
    </w:p>
    <w:p>
      <w:r>
        <w:rPr>
          <w:rFonts w:ascii="Arial" w:hAnsi="Arial"/>
          <w:sz w:val="20"/>
        </w:rPr>
        <w:t>+ 700</w:t>
      </w:r>
    </w:p>
    <w:p>
      <w:r>
        <w:rPr>
          <w:rFonts w:ascii="Arial" w:hAnsi="Arial"/>
          <w:sz w:val="20"/>
        </w:rPr>
        <w:t>+ 0</w:t>
      </w:r>
    </w:p>
    <w:p>
      <w:r>
        <w:rPr>
          <w:rFonts w:ascii="Arial" w:hAnsi="Arial"/>
          <w:sz w:val="20"/>
        </w:rPr>
        <w:t>+ 2 Vậy số cần điền vào chỗ chấm là số 0</w:t>
      </w:r>
    </w:p>
    <w:p>
      <w:r>
        <w:rPr>
          <w:rFonts w:ascii="Arial" w:hAnsi="Arial"/>
          <w:b/>
          <w:sz w:val="20"/>
        </w:rPr>
        <w:t>Kết luận: Đáp án đúng là C (0).</w:t>
      </w:r>
    </w:p>
    <w:p>
      <w:r>
        <w:rPr>
          <w:rFonts w:ascii="Arial" w:hAnsi="Arial"/>
          <w:b/>
          <w:sz w:val="21"/>
        </w:rPr>
        <w:t>Câu 8. Một con voi nặng 6 125 kg, một con hươu cao cổ nặng 1 687 kg. Phát biểu nào sau đây không đúng?</w:t>
      </w:r>
    </w:p>
    <w:p>
      <w:pPr>
        <w:pStyle w:val="ListBullet"/>
      </w:pPr>
      <w:r>
        <w:rPr>
          <w:rFonts w:ascii="Arial" w:hAnsi="Arial"/>
          <w:sz w:val="20"/>
        </w:rPr>
        <w:t>A. Con voi nặng hơn con hươu cao cổ</w:t>
      </w:r>
    </w:p>
    <w:p>
      <w:pPr>
        <w:pStyle w:val="ListBullet"/>
      </w:pPr>
      <w:r>
        <w:rPr>
          <w:rFonts w:ascii="Arial" w:hAnsi="Arial"/>
          <w:sz w:val="20"/>
        </w:rPr>
        <w:t>B. Con hươu cao cổ nhẹ hơn con voi</w:t>
      </w:r>
    </w:p>
    <w:p>
      <w:pPr>
        <w:pStyle w:val="ListBullet"/>
      </w:pPr>
      <w:r>
        <w:rPr>
          <w:rFonts w:ascii="Arial" w:hAnsi="Arial"/>
          <w:sz w:val="20"/>
        </w:rPr>
        <w:t>C. Con voi nặng khoảng 6 100 kg</w:t>
      </w:r>
    </w:p>
    <w:p>
      <w:pPr>
        <w:pStyle w:val="ListBullet"/>
      </w:pPr>
      <w:r>
        <w:rPr>
          <w:rFonts w:ascii="Arial" w:hAnsi="Arial"/>
          <w:sz w:val="20"/>
        </w:rPr>
        <w:t>D. Con hươu cao cổ nặng khoảng 1 600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con voi nặng 6 125 kg, một con hươu cao cổ nặng 1 687 kg. Phát biểu nào sau đây không đúng?</w:t>
      </w:r>
    </w:p>
    <w:p>
      <w:r>
        <w:rPr>
          <w:rFonts w:ascii="Arial" w:hAnsi="Arial"/>
          <w:b/>
          <w:sz w:val="20"/>
        </w:rPr>
        <w:t>Bước 2: Phân tích dữ kiện và đối chiếu với từng phương án.</w:t>
      </w:r>
    </w:p>
    <w:p>
      <w:r>
        <w:rPr>
          <w:rFonts w:ascii="Arial" w:hAnsi="Arial"/>
          <w:sz w:val="20"/>
        </w:rPr>
        <w:t>+ Em so sánh: 6 125 &gt; 1 687 Do đó con Voi nặng hơn con Hươu cao cổ hay con Hươu cao cổ nhẹ hơn con Voi.</w:t>
      </w:r>
    </w:p>
    <w:p>
      <w:r>
        <w:rPr>
          <w:rFonts w:ascii="Arial" w:hAnsi="Arial"/>
          <w:sz w:val="20"/>
        </w:rPr>
        <w:t>+ Số 6 125 có chữ số hàng chục là 2, do 2 &lt; 5 nên khi làm tròn đến hàng trăm, ta làm tròn xuống thành số 6 100.</w:t>
      </w:r>
    </w:p>
    <w:p>
      <w:r>
        <w:rPr>
          <w:rFonts w:ascii="Arial" w:hAnsi="Arial"/>
          <w:sz w:val="20"/>
        </w:rPr>
        <w:t>Ta nói “con Voi nặng khoảng 6 100 kg”</w:t>
      </w:r>
    </w:p>
    <w:p>
      <w:r>
        <w:rPr>
          <w:rFonts w:ascii="Arial" w:hAnsi="Arial"/>
          <w:sz w:val="20"/>
        </w:rPr>
        <w:t>+ Số 1 687 có chữ số hàng chục là 8, do 8 &gt; 5 nên khi làm tròn đến hàng trăm, ta làm tròn lên thành số 1 700.</w:t>
      </w:r>
    </w:p>
    <w:p>
      <w:r>
        <w:rPr>
          <w:rFonts w:ascii="Arial" w:hAnsi="Arial"/>
          <w:sz w:val="20"/>
        </w:rPr>
        <w:t>Ta nói “Con hươu cao cổ nặng khoảng 1 700 kg” Vậy phát biểu “Con hươu cao cổ nặng khoảng 1 600 kg” là phát biểu sai.</w:t>
      </w:r>
    </w:p>
    <w:p>
      <w:r>
        <w:rPr>
          <w:rFonts w:ascii="Arial" w:hAnsi="Arial"/>
          <w:b/>
          <w:sz w:val="20"/>
        </w:rPr>
        <w:t>Kết luận: Đáp án đúng là D (Con hươu cao cổ nặng khoảng 1 600 kg).</w:t>
      </w:r>
    </w:p>
    <w:p>
      <w:pPr>
        <w:pStyle w:val="Heading4"/>
      </w:pPr>
      <w:r>
        <w:t>Bài học nguồn: Trắc nghiệm Khối hộp chữ nhật. Khối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Khối hộp chữ nhật. Khối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https://vietjack.com/toan-3-cd/trac-nghiem-khoi-hop-chu-nhat-khoi-lap-phuong.jsp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Khối lập phương và khối hộp chữ nhật đều có ……….. đỉnh, ………. mặt, ……….. cạnh</w:t>
      </w:r>
    </w:p>
    <w:p>
      <w:pPr>
        <w:pStyle w:val="ListBullet"/>
      </w:pPr>
      <w:r>
        <w:rPr>
          <w:rFonts w:ascii="Arial" w:hAnsi="Arial"/>
          <w:sz w:val="20"/>
        </w:rPr>
        <w:t>A. 8 đỉnh, 6 mặt, 12 cạnh</w:t>
      </w:r>
    </w:p>
    <w:p>
      <w:pPr>
        <w:pStyle w:val="ListBullet"/>
      </w:pPr>
      <w:r>
        <w:rPr>
          <w:rFonts w:ascii="Arial" w:hAnsi="Arial"/>
          <w:sz w:val="20"/>
        </w:rPr>
        <w:t>B. 8 đỉnh, 4 mặt, 10 cạnh</w:t>
      </w:r>
    </w:p>
    <w:p>
      <w:pPr>
        <w:pStyle w:val="ListBullet"/>
      </w:pPr>
      <w:r>
        <w:rPr>
          <w:rFonts w:ascii="Arial" w:hAnsi="Arial"/>
          <w:sz w:val="20"/>
        </w:rPr>
        <w:t>C. 6 đỉnh, 6 mặt, 12 cạnh</w:t>
      </w:r>
    </w:p>
    <w:p>
      <w:pPr>
        <w:pStyle w:val="ListBullet"/>
      </w:pPr>
      <w:r>
        <w:rPr>
          <w:rFonts w:ascii="Arial" w:hAnsi="Arial"/>
          <w:sz w:val="20"/>
        </w:rPr>
        <w:t>D. 6 đỉnh, 4 mặt, 10 cạnh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Khối lập phương và khối hộp chữ nhật đều có ……….. đỉnh, ………. mặt, ……….. cạnh</w:t>
      </w:r>
    </w:p>
    <w:p>
      <w:r>
        <w:rPr>
          <w:rFonts w:ascii="Arial" w:hAnsi="Arial"/>
          <w:b/>
          <w:sz w:val="20"/>
        </w:rPr>
        <w:t>Bước 2: Phân tích dữ kiện và đối chiếu với từng phương án.</w:t>
      </w:r>
    </w:p>
    <w:p>
      <w:r>
        <w:rPr>
          <w:rFonts w:ascii="Arial" w:hAnsi="Arial"/>
          <w:sz w:val="20"/>
        </w:rPr>
        <w:t>Khối hộp chữ nhật và khối lập phương đều có 8 đỉnh, 6 mặt và 12 cạnh</w:t>
      </w:r>
    </w:p>
    <w:p>
      <w:r>
        <w:rPr>
          <w:rFonts w:ascii="Arial" w:hAnsi="Arial"/>
          <w:b/>
          <w:sz w:val="20"/>
        </w:rPr>
        <w:t>Kết luận: Đáp án đúng là A (8 đỉnh, 6 mặt, 12 cạnh).</w:t>
      </w:r>
    </w:p>
    <w:p>
      <w:r>
        <w:rPr>
          <w:rFonts w:ascii="Arial" w:hAnsi="Arial"/>
          <w:b/>
          <w:sz w:val="21"/>
        </w:rPr>
        <w:t>Câu 2. Một chiếc khung sắt dạng khối hộp chữ nhật được sơn các màu như hình vẽ. Hỏi có mấy cạnh được sơn màu đỏ?</w:t>
      </w:r>
    </w:p>
    <w:p>
      <w:r>
        <w:t>Ảnh trong đề:</w:t>
      </w:r>
    </w:p>
    <w:p>
      <w:pPr>
        <w:jc w:val="center"/>
      </w:pPr>
      <w:r>
        <w:drawing>
          <wp:inline xmlns:a="http://schemas.openxmlformats.org/drawingml/2006/main" xmlns:pic="http://schemas.openxmlformats.org/drawingml/2006/picture">
            <wp:extent cx="4389120" cy="2944599"/>
            <wp:docPr id="585" name="Picture 585"/>
            <wp:cNvGraphicFramePr>
              <a:graphicFrameLocks noChangeAspect="1"/>
            </wp:cNvGraphicFramePr>
            <a:graphic>
              <a:graphicData uri="http://schemas.openxmlformats.org/drawingml/2006/picture">
                <pic:pic>
                  <pic:nvPicPr>
                    <pic:cNvPr id="0" name="6053d04a8bb00c39a0f68b0a8ca6afc4bf7427cd.png"/>
                    <pic:cNvPicPr/>
                  </pic:nvPicPr>
                  <pic:blipFill>
                    <a:blip r:embed="rId518"/>
                    <a:stretch>
                      <a:fillRect/>
                    </a:stretch>
                  </pic:blipFill>
                  <pic:spPr>
                    <a:xfrm>
                      <a:off x="0" y="0"/>
                      <a:ext cx="4389120" cy="2944599"/>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chiếc khung sắt dạng khối hộp chữ nhật được sơn các màu như hình vẽ. Hỏi có mấy cạnh được sơn màu đỏ?</w:t>
      </w:r>
    </w:p>
    <w:p>
      <w:r>
        <w:rPr>
          <w:rFonts w:ascii="Arial" w:hAnsi="Arial"/>
          <w:b/>
          <w:sz w:val="20"/>
        </w:rPr>
        <w:t>Bước 2: Phân tích dữ kiện và đối chiếu với từng phương án.</w:t>
      </w:r>
    </w:p>
    <w:p>
      <w:r>
        <w:rPr>
          <w:rFonts w:ascii="Arial" w:hAnsi="Arial"/>
          <w:sz w:val="20"/>
        </w:rPr>
        <w:t>Có 8 cạnh của khung sắt được sơn màu đỏ, có 4 cạnh được sơn màu xanh</w:t>
      </w:r>
    </w:p>
    <w:p>
      <w:r>
        <w:rPr>
          <w:rFonts w:ascii="Arial" w:hAnsi="Arial"/>
          <w:b/>
          <w:sz w:val="20"/>
        </w:rPr>
        <w:t>Kết luận: Đáp án đúng là D (8).</w:t>
      </w:r>
    </w:p>
    <w:p>
      <w:r>
        <w:rPr>
          <w:rFonts w:ascii="Arial" w:hAnsi="Arial"/>
          <w:b/>
          <w:sz w:val="21"/>
        </w:rPr>
        <w:t>Câu 3. Mỗi mặt của khối hộp chữ nhật, người ta in hai bông hoa. Hỏi người ta cần in bao nhiêu bông hoa để đảm bảo tất cả các mặt của khối hộp chữ nhất đều có 2 bông hoa?</w:t>
      </w:r>
    </w:p>
    <w:p>
      <w:pPr>
        <w:pStyle w:val="ListBullet"/>
      </w:pPr>
      <w:r>
        <w:rPr>
          <w:rFonts w:ascii="Arial" w:hAnsi="Arial"/>
          <w:sz w:val="20"/>
        </w:rPr>
        <w:t>A. 8 bông</w:t>
      </w:r>
    </w:p>
    <w:p>
      <w:pPr>
        <w:pStyle w:val="ListBullet"/>
      </w:pPr>
      <w:r>
        <w:rPr>
          <w:rFonts w:ascii="Arial" w:hAnsi="Arial"/>
          <w:sz w:val="20"/>
        </w:rPr>
        <w:t>B. 10 bông</w:t>
      </w:r>
    </w:p>
    <w:p>
      <w:pPr>
        <w:pStyle w:val="ListBullet"/>
      </w:pPr>
      <w:r>
        <w:rPr>
          <w:rFonts w:ascii="Arial" w:hAnsi="Arial"/>
          <w:sz w:val="20"/>
        </w:rPr>
        <w:t>C. 12 bông</w:t>
      </w:r>
    </w:p>
    <w:p>
      <w:pPr>
        <w:pStyle w:val="ListBullet"/>
      </w:pPr>
      <w:r>
        <w:rPr>
          <w:rFonts w:ascii="Arial" w:hAnsi="Arial"/>
          <w:sz w:val="20"/>
        </w:rPr>
        <w:t>D. 14 bông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Mỗi mặt của khối hộp chữ nhật, người ta in hai bông hoa. Hỏi người ta cần in bao nhiêu bông hoa để đảm bảo tất cả các mặt của khối hộp chữ nhất đều có 2 bông hoa?</w:t>
      </w:r>
    </w:p>
    <w:p>
      <w:r>
        <w:rPr>
          <w:rFonts w:ascii="Arial" w:hAnsi="Arial"/>
          <w:b/>
          <w:sz w:val="20"/>
        </w:rPr>
        <w:t>Bước 2: Phân tích dữ kiện và đối chiếu với từng phương án.</w:t>
      </w:r>
    </w:p>
    <w:p>
      <w:r>
        <w:rPr>
          <w:rFonts w:ascii="Arial" w:hAnsi="Arial"/>
          <w:sz w:val="20"/>
        </w:rPr>
        <w:t>Khối hộp chữ nhật có tất cả 6 mặt Vậy người ta cần in tất cả số bông hoa là: 2 × 6 = 12 (bông) Đáp số: 12 bông hoa</w:t>
      </w:r>
    </w:p>
    <w:p>
      <w:r>
        <w:rPr>
          <w:rFonts w:ascii="Arial" w:hAnsi="Arial"/>
          <w:b/>
          <w:sz w:val="20"/>
        </w:rPr>
        <w:t>Kết luận: Đáp án đúng là C (12 bông).</w:t>
      </w:r>
    </w:p>
    <w:p>
      <w:r>
        <w:rPr>
          <w:rFonts w:ascii="Arial" w:hAnsi="Arial"/>
          <w:b/>
          <w:sz w:val="21"/>
        </w:rPr>
        <w:t>Câu 4. Nhận định nào sau đây không đúng về khối lập phương?</w:t>
      </w:r>
    </w:p>
    <w:p>
      <w:r>
        <w:t>Ảnh trong đề:</w:t>
      </w:r>
    </w:p>
    <w:p>
      <w:pPr>
        <w:jc w:val="center"/>
      </w:pPr>
      <w:r>
        <w:drawing>
          <wp:inline xmlns:a="http://schemas.openxmlformats.org/drawingml/2006/main" xmlns:pic="http://schemas.openxmlformats.org/drawingml/2006/picture">
            <wp:extent cx="4389120" cy="3782728"/>
            <wp:docPr id="586" name="Picture 586"/>
            <wp:cNvGraphicFramePr>
              <a:graphicFrameLocks noChangeAspect="1"/>
            </wp:cNvGraphicFramePr>
            <a:graphic>
              <a:graphicData uri="http://schemas.openxmlformats.org/drawingml/2006/picture">
                <pic:pic>
                  <pic:nvPicPr>
                    <pic:cNvPr id="0" name="085cd6c8676b8006c07cab4c72e7d9182fcb34f0.png"/>
                    <pic:cNvPicPr/>
                  </pic:nvPicPr>
                  <pic:blipFill>
                    <a:blip r:embed="rId519"/>
                    <a:stretch>
                      <a:fillRect/>
                    </a:stretch>
                  </pic:blipFill>
                  <pic:spPr>
                    <a:xfrm>
                      <a:off x="0" y="0"/>
                      <a:ext cx="4389120" cy="3782728"/>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https://vietjack.com/toan-3-cd/images/trac-nghiem-khoi-hop-chu-nhat-khoi-lap-phuong-a.PNG</w:t>
      </w:r>
    </w:p>
    <w:p>
      <w:pPr>
        <w:pStyle w:val="ListBullet"/>
      </w:pPr>
      <w:r>
        <w:rPr>
          <w:rFonts w:ascii="Arial" w:hAnsi="Arial"/>
          <w:sz w:val="20"/>
        </w:rPr>
        <w:t>A. Khối lập phương có tất cả 8 đỉnh</w:t>
      </w:r>
    </w:p>
    <w:p>
      <w:pPr>
        <w:pStyle w:val="ListBullet"/>
      </w:pPr>
      <w:r>
        <w:rPr>
          <w:rFonts w:ascii="Arial" w:hAnsi="Arial"/>
          <w:sz w:val="20"/>
        </w:rPr>
        <w:t>B. Khối lập phương có tất cả 8 mặt</w:t>
      </w:r>
    </w:p>
    <w:p>
      <w:pPr>
        <w:pStyle w:val="ListBullet"/>
      </w:pPr>
      <w:r>
        <w:rPr>
          <w:rFonts w:ascii="Arial" w:hAnsi="Arial"/>
          <w:sz w:val="20"/>
        </w:rPr>
        <w:t>C. Khối lập phương có tất cả các cạnh bằng nhau</w:t>
      </w:r>
    </w:p>
    <w:p>
      <w:pPr>
        <w:pStyle w:val="ListBullet"/>
      </w:pPr>
      <w:r>
        <w:rPr>
          <w:rFonts w:ascii="Arial" w:hAnsi="Arial"/>
          <w:sz w:val="20"/>
        </w:rPr>
        <w:t>D. Khối lập phương có tất cả 12 cạnh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Nhận định nào sau đây không đúng về khối lập phương?</w:t>
      </w:r>
    </w:p>
    <w:p>
      <w:r>
        <w:rPr>
          <w:rFonts w:ascii="Arial" w:hAnsi="Arial"/>
          <w:b/>
          <w:sz w:val="20"/>
        </w:rPr>
        <w:t>Bước 2: Phân tích dữ kiện và đối chiếu với từng phương án.</w:t>
      </w:r>
    </w:p>
    <w:p>
      <w:r>
        <w:rPr>
          <w:rFonts w:ascii="Arial" w:hAnsi="Arial"/>
          <w:sz w:val="20"/>
        </w:rPr>
        <w:t>Khối lập phương có tất cả 6 mặt</w:t>
      </w:r>
    </w:p>
    <w:p>
      <w:r>
        <w:rPr>
          <w:rFonts w:ascii="Arial" w:hAnsi="Arial"/>
          <w:b/>
          <w:sz w:val="20"/>
        </w:rPr>
        <w:t>Kết luận: Đáp án đúng là B (Khối lập phương có tất cả 8 mặt).</w:t>
      </w:r>
    </w:p>
    <w:p>
      <w:r>
        <w:rPr>
          <w:rFonts w:ascii="Arial" w:hAnsi="Arial"/>
          <w:b/>
          <w:sz w:val="21"/>
        </w:rPr>
        <w:t>Câu 5. Hoa làm một chiếc hộp có dạng khối hộp chữ nhật; Mỗi mặt dùng 1 tờ giấy màu. Hỏi để làm 5 chiếc hộp như thế Hoa cần bao nhiêu tờ giấy màu tất cả?</w:t>
      </w:r>
    </w:p>
    <w:p>
      <w:r>
        <w:t>Ảnh trong đề:</w:t>
      </w:r>
    </w:p>
    <w:p>
      <w:pPr>
        <w:jc w:val="center"/>
      </w:pPr>
      <w:r>
        <w:drawing>
          <wp:inline xmlns:a="http://schemas.openxmlformats.org/drawingml/2006/main" xmlns:pic="http://schemas.openxmlformats.org/drawingml/2006/picture">
            <wp:extent cx="4389120" cy="4389120"/>
            <wp:docPr id="587" name="Picture 587"/>
            <wp:cNvGraphicFramePr>
              <a:graphicFrameLocks noChangeAspect="1"/>
            </wp:cNvGraphicFramePr>
            <a:graphic>
              <a:graphicData uri="http://schemas.openxmlformats.org/drawingml/2006/picture">
                <pic:pic>
                  <pic:nvPicPr>
                    <pic:cNvPr id="0" name="66c8a05a6860512b5a5924e4c165e2f9afd8c469.png"/>
                    <pic:cNvPicPr/>
                  </pic:nvPicPr>
                  <pic:blipFill>
                    <a:blip r:embed="rId520"/>
                    <a:stretch>
                      <a:fillRect/>
                    </a:stretch>
                  </pic:blipFill>
                  <pic:spPr>
                    <a:xfrm>
                      <a:off x="0" y="0"/>
                      <a:ext cx="4389120" cy="4389120"/>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https://vietjack.com/toan-3-cd/images/trac-nghiem-khoi-hop-chu-nhat-khoi-lap-phuong-a1.PNG</w:t>
      </w:r>
    </w:p>
    <w:p>
      <w:pPr>
        <w:pStyle w:val="ListBullet"/>
      </w:pPr>
      <w:r>
        <w:rPr>
          <w:rFonts w:ascii="Arial" w:hAnsi="Arial"/>
          <w:sz w:val="20"/>
        </w:rPr>
        <w:t>A. 20 tờ</w:t>
      </w:r>
    </w:p>
    <w:p>
      <w:pPr>
        <w:pStyle w:val="ListBullet"/>
      </w:pPr>
      <w:r>
        <w:rPr>
          <w:rFonts w:ascii="Arial" w:hAnsi="Arial"/>
          <w:sz w:val="20"/>
        </w:rPr>
        <w:t>B. 25 tờ</w:t>
      </w:r>
    </w:p>
    <w:p>
      <w:pPr>
        <w:pStyle w:val="ListBullet"/>
      </w:pPr>
      <w:r>
        <w:rPr>
          <w:rFonts w:ascii="Arial" w:hAnsi="Arial"/>
          <w:sz w:val="20"/>
        </w:rPr>
        <w:t>C. 30 tờ</w:t>
      </w:r>
    </w:p>
    <w:p>
      <w:pPr>
        <w:pStyle w:val="ListBullet"/>
      </w:pPr>
      <w:r>
        <w:rPr>
          <w:rFonts w:ascii="Arial" w:hAnsi="Arial"/>
          <w:sz w:val="20"/>
        </w:rPr>
        <w:t>D. 35 tờ</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Hoa làm một chiếc hộp có dạng khối hộp chữ nhật; Mỗi mặt dùng 1 tờ giấy màu. Hỏi để làm 5 chiếc hộp như thế Hoa cần bao nhiêu tờ giấy màu tất cả?</w:t>
      </w:r>
    </w:p>
    <w:p>
      <w:r>
        <w:rPr>
          <w:rFonts w:ascii="Arial" w:hAnsi="Arial"/>
          <w:b/>
          <w:sz w:val="20"/>
        </w:rPr>
        <w:t>Bước 2: Phân tích dữ kiện và đối chiếu với từng phương án.</w:t>
      </w:r>
    </w:p>
    <w:p>
      <w:r>
        <w:rPr>
          <w:rFonts w:ascii="Arial" w:hAnsi="Arial"/>
          <w:sz w:val="20"/>
        </w:rPr>
        <w:t>Mỗi khối hộp chữ nhật có 6 mặt.</w:t>
      </w:r>
    </w:p>
    <w:p>
      <w:r>
        <w:rPr>
          <w:rFonts w:ascii="Arial" w:hAnsi="Arial"/>
          <w:sz w:val="20"/>
        </w:rPr>
        <w:t>Như vậy cần 6 tờ giấy màu để tạo thành 1 chiếc hộp Để làm 5 chiếc hộp như thế cần: 6 × 5 = 30 (tờ) Đáp số: 30 tờ giấy màu</w:t>
      </w:r>
    </w:p>
    <w:p>
      <w:r>
        <w:rPr>
          <w:rFonts w:ascii="Arial" w:hAnsi="Arial"/>
          <w:b/>
          <w:sz w:val="20"/>
        </w:rPr>
        <w:t>Kết luận: Đáp án đúng là C (30 tờ).</w:t>
      </w:r>
    </w:p>
    <w:p>
      <w:r>
        <w:rPr>
          <w:rFonts w:ascii="Arial" w:hAnsi="Arial"/>
          <w:b/>
          <w:sz w:val="21"/>
        </w:rPr>
        <w:t>Câu 6. Huệ cho rằng “Chỉ cần đo độ dài 1 cạnh của chiếc hộp có dạng khối lập phương thì có thể biết được độ dài của tất cả các cạnh còn lại của chiếc hộp”. Em có đồng ý với bạn Huệ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Huệ cho rằng “Chỉ cần đo độ dài 1 cạnh của chiếc hộp có dạng khối lập phương thì có thể biết được độ dài của tất cả các cạnh còn lại của chiếc hộp”. Em có đồng ý với bạn Huệ không?</w:t>
      </w:r>
    </w:p>
    <w:p>
      <w:r>
        <w:rPr>
          <w:rFonts w:ascii="Arial" w:hAnsi="Arial"/>
          <w:b/>
          <w:sz w:val="20"/>
        </w:rPr>
        <w:t>Bước 2: Phân tích dữ kiện và đối chiếu với từng phương án.</w:t>
      </w:r>
    </w:p>
    <w:p>
      <w:r>
        <w:rPr>
          <w:rFonts w:ascii="Arial" w:hAnsi="Arial"/>
          <w:sz w:val="20"/>
        </w:rPr>
        <w:t>Khối lập phương có 12 cạnh đều bằng nhau nên ta chỉ cần đo độ dài 1 cạnh của chiếc hộp có dạng khối lập phương thì có thể biết được độ dài của tất cỏ các cạnh còn lại của chiếc hộp đó.</w:t>
      </w:r>
    </w:p>
    <w:p>
      <w:r>
        <w:rPr>
          <w:rFonts w:ascii="Arial" w:hAnsi="Arial"/>
          <w:b/>
          <w:sz w:val="20"/>
        </w:rPr>
        <w:t>Kết luận: Đáp án đúng là A (Có).</w:t>
      </w:r>
    </w:p>
    <w:p>
      <w:r>
        <w:rPr>
          <w:rFonts w:ascii="Arial" w:hAnsi="Arial"/>
          <w:b/>
          <w:sz w:val="21"/>
        </w:rPr>
        <w:t>Câu 7. Hình khối nào có 6 mặt, 8 đỉnh, 12 cạnh và các mặt đều là hình chữ nhật?</w:t>
      </w:r>
    </w:p>
    <w:p>
      <w:r>
        <w:t>Ảnh trong đề:</w:t>
      </w:r>
    </w:p>
    <w:p>
      <w:pPr>
        <w:jc w:val="center"/>
      </w:pPr>
      <w:r>
        <w:drawing>
          <wp:inline xmlns:a="http://schemas.openxmlformats.org/drawingml/2006/main" xmlns:pic="http://schemas.openxmlformats.org/drawingml/2006/picture">
            <wp:extent cx="4389120" cy="2781036"/>
            <wp:docPr id="588" name="Picture 588"/>
            <wp:cNvGraphicFramePr>
              <a:graphicFrameLocks noChangeAspect="1"/>
            </wp:cNvGraphicFramePr>
            <a:graphic>
              <a:graphicData uri="http://schemas.openxmlformats.org/drawingml/2006/picture">
                <pic:pic>
                  <pic:nvPicPr>
                    <pic:cNvPr id="0" name="dbfbd7c30c43ae0c73834773f54263a8393c58f9.png"/>
                    <pic:cNvPicPr/>
                  </pic:nvPicPr>
                  <pic:blipFill>
                    <a:blip r:embed="rId521"/>
                    <a:stretch>
                      <a:fillRect/>
                    </a:stretch>
                  </pic:blipFill>
                  <pic:spPr>
                    <a:xfrm>
                      <a:off x="0" y="0"/>
                      <a:ext cx="4389120" cy="2781036"/>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https://vietjack.com/toan-3-cd/images/trac-nghiem-khoi-hop-chu-nhat-khoi-lap-phuong-2.PNG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Khối lập phương</w:t>
      </w:r>
    </w:p>
    <w:p>
      <w:pPr>
        <w:pStyle w:val="ListBullet"/>
      </w:pPr>
      <w:r>
        <w:rPr>
          <w:rFonts w:ascii="Arial" w:hAnsi="Arial"/>
          <w:sz w:val="20"/>
        </w:rPr>
        <w:t>D. Khối hộp chữ nhật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khối nào có 6 mặt, 8 đỉnh, 12 cạnh và các mặt đều là hình chữ nhật?</w:t>
      </w:r>
    </w:p>
    <w:p>
      <w:r>
        <w:rPr>
          <w:rFonts w:ascii="Arial" w:hAnsi="Arial"/>
          <w:b/>
          <w:sz w:val="20"/>
        </w:rPr>
        <w:t>Bước 2: Phân tích dữ kiện và đối chiếu với từng phương án.</w:t>
      </w:r>
    </w:p>
    <w:p>
      <w:r>
        <w:rPr>
          <w:rFonts w:ascii="Arial" w:hAnsi="Arial"/>
          <w:sz w:val="20"/>
        </w:rPr>
        <w:t>Khối hộp chữ nhật có 8 đỉnh, 6 mặt, 12 cạnh và có các mặt đều là hình chữ nhật.</w:t>
      </w:r>
    </w:p>
    <w:p>
      <w:r>
        <w:rPr>
          <w:rFonts w:ascii="Arial" w:hAnsi="Arial"/>
          <w:b/>
          <w:sz w:val="20"/>
        </w:rPr>
        <w:t>Kết luận: Đáp án đúng là D (Khối hộp chữ nhật).</w:t>
      </w:r>
    </w:p>
    <w:p>
      <w:r>
        <w:rPr>
          <w:rFonts w:ascii="Arial" w:hAnsi="Arial"/>
          <w:b/>
          <w:sz w:val="21"/>
        </w:rPr>
        <w:t>Câu 8. Những vật nào em đã gặp trong cuộc sống có dạng khối lập phương</w:t>
      </w:r>
    </w:p>
    <w:p>
      <w:pPr>
        <w:pStyle w:val="ListBullet"/>
      </w:pPr>
      <w:r>
        <w:rPr>
          <w:rFonts w:ascii="Arial" w:hAnsi="Arial"/>
          <w:sz w:val="20"/>
        </w:rPr>
        <w:t>A. Con xúc sắc</w:t>
      </w:r>
    </w:p>
    <w:p>
      <w:pPr>
        <w:pStyle w:val="ListBullet"/>
      </w:pPr>
      <w:r>
        <w:rPr>
          <w:rFonts w:ascii="Arial" w:hAnsi="Arial"/>
          <w:sz w:val="20"/>
        </w:rPr>
        <w:t>B. Máy tính cầm tay</w:t>
      </w:r>
    </w:p>
    <w:p>
      <w:pPr>
        <w:pStyle w:val="ListBullet"/>
      </w:pPr>
      <w:r>
        <w:rPr>
          <w:rFonts w:ascii="Arial" w:hAnsi="Arial"/>
          <w:sz w:val="20"/>
        </w:rPr>
        <w:t>C. Điện thoại</w:t>
      </w:r>
    </w:p>
    <w:p>
      <w:pPr>
        <w:pStyle w:val="ListBullet"/>
      </w:pPr>
      <w:r>
        <w:rPr>
          <w:rFonts w:ascii="Arial" w:hAnsi="Arial"/>
          <w:sz w:val="20"/>
        </w:rPr>
        <w:t>D. Quyển sách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Những vật nào em đã gặp trong cuộc sống có dạng khối lập phương</w:t>
      </w:r>
    </w:p>
    <w:p>
      <w:r>
        <w:rPr>
          <w:rFonts w:ascii="Arial" w:hAnsi="Arial"/>
          <w:b/>
          <w:sz w:val="20"/>
        </w:rPr>
        <w:t>Bước 2: Phân tích dữ kiện và đối chiếu với từng phương án.</w:t>
      </w:r>
    </w:p>
    <w:p>
      <w:r>
        <w:rPr>
          <w:rFonts w:ascii="Arial" w:hAnsi="Arial"/>
          <w:sz w:val="20"/>
        </w:rPr>
        <w:t>Con xúc sắc có dạng khối lập phương.</w:t>
      </w:r>
    </w:p>
    <w:p>
      <w:r>
        <w:rPr>
          <w:rFonts w:ascii="Arial" w:hAnsi="Arial"/>
          <w:b/>
          <w:sz w:val="20"/>
        </w:rPr>
        <w:t>Kết luận: Đáp án đúng là A (Con xúc sắc).</w:t>
      </w:r>
    </w:p>
    <w:p>
      <w:pPr>
        <w:pStyle w:val="Heading4"/>
      </w:pPr>
      <w:r>
        <w:t>Bài học nguồn: Trắc nghiệm Thực hành xem đồng hồ</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Đồng hồ dưới đây chỉ mấy giờ?</w:t>
      </w:r>
    </w:p>
    <w:p>
      <w:r>
        <w:t>Ảnh trong đề:</w:t>
      </w:r>
    </w:p>
    <w:p>
      <w:pPr>
        <w:jc w:val="center"/>
      </w:pPr>
      <w:r>
        <w:drawing>
          <wp:inline xmlns:a="http://schemas.openxmlformats.org/drawingml/2006/main" xmlns:pic="http://schemas.openxmlformats.org/drawingml/2006/picture">
            <wp:extent cx="4389120" cy="4030824"/>
            <wp:docPr id="589" name="Picture 589"/>
            <wp:cNvGraphicFramePr>
              <a:graphicFrameLocks noChangeAspect="1"/>
            </wp:cNvGraphicFramePr>
            <a:graphic>
              <a:graphicData uri="http://schemas.openxmlformats.org/drawingml/2006/picture">
                <pic:pic>
                  <pic:nvPicPr>
                    <pic:cNvPr id="0" name="a7c7787a0c0cd9c6f8b186202ba95bd6886c13d3.png"/>
                    <pic:cNvPicPr/>
                  </pic:nvPicPr>
                  <pic:blipFill>
                    <a:blip r:embed="rId522"/>
                    <a:stretch>
                      <a:fillRect/>
                    </a:stretch>
                  </pic:blipFill>
                  <pic:spPr>
                    <a:xfrm>
                      <a:off x="0" y="0"/>
                      <a:ext cx="4389120" cy="4030824"/>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https://vietjack.com/toan-3-cd/images/trac-nghiem-thuc-hanh-xem-dong-ho.PNG</w:t>
      </w:r>
    </w:p>
    <w:p>
      <w:pPr>
        <w:pStyle w:val="ListBullet"/>
      </w:pPr>
      <w:r>
        <w:rPr>
          <w:rFonts w:ascii="Arial" w:hAnsi="Arial"/>
          <w:sz w:val="20"/>
        </w:rPr>
        <w:t>A. 8 giờ 1 phút</w:t>
      </w:r>
    </w:p>
    <w:p>
      <w:pPr>
        <w:pStyle w:val="ListBullet"/>
      </w:pPr>
      <w:r>
        <w:rPr>
          <w:rFonts w:ascii="Arial" w:hAnsi="Arial"/>
          <w:sz w:val="20"/>
        </w:rPr>
        <w:t>B. 8 giờ 5 phút</w:t>
      </w:r>
    </w:p>
    <w:p>
      <w:pPr>
        <w:pStyle w:val="ListBullet"/>
      </w:pPr>
      <w:r>
        <w:rPr>
          <w:rFonts w:ascii="Arial" w:hAnsi="Arial"/>
          <w:sz w:val="20"/>
        </w:rPr>
        <w:t>C. 1 giờ 8 phút</w:t>
      </w:r>
    </w:p>
    <w:p>
      <w:pPr>
        <w:pStyle w:val="ListBullet"/>
      </w:pPr>
      <w:r>
        <w:rPr>
          <w:rFonts w:ascii="Arial" w:hAnsi="Arial"/>
          <w:sz w:val="20"/>
        </w:rPr>
        <w:t>D. 1 giờ 40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Kim ngắn chỉ số 8, kim dài chỉ số 1 Vậy đồng hồ chỉ 8 giờ 5 phút</w:t>
      </w:r>
    </w:p>
    <w:p>
      <w:r>
        <w:rPr>
          <w:rFonts w:ascii="Arial" w:hAnsi="Arial"/>
          <w:b/>
          <w:sz w:val="20"/>
        </w:rPr>
        <w:t>Kết luận: Đáp án đúng là B (8 giờ 5 phút).</w:t>
      </w:r>
    </w:p>
    <w:p>
      <w:r>
        <w:rPr>
          <w:rFonts w:ascii="Arial" w:hAnsi="Arial"/>
          <w:b/>
          <w:sz w:val="21"/>
        </w:rPr>
        <w:t>Câu 2. Đồng hồ dưới đây chỉ mấy giờ?</w:t>
      </w:r>
    </w:p>
    <w:p>
      <w:r>
        <w:t>Ảnh trong đề:</w:t>
      </w:r>
    </w:p>
    <w:p>
      <w:pPr>
        <w:jc w:val="center"/>
      </w:pPr>
      <w:r>
        <w:drawing>
          <wp:inline xmlns:a="http://schemas.openxmlformats.org/drawingml/2006/main" xmlns:pic="http://schemas.openxmlformats.org/drawingml/2006/picture">
            <wp:extent cx="4389120" cy="4366260"/>
            <wp:docPr id="590" name="Picture 590"/>
            <wp:cNvGraphicFramePr>
              <a:graphicFrameLocks noChangeAspect="1"/>
            </wp:cNvGraphicFramePr>
            <a:graphic>
              <a:graphicData uri="http://schemas.openxmlformats.org/drawingml/2006/picture">
                <pic:pic>
                  <pic:nvPicPr>
                    <pic:cNvPr id="0" name="6ddf08bd0faff1ac59a4e7edd5a683cb8a3e354a.png"/>
                    <pic:cNvPicPr/>
                  </pic:nvPicPr>
                  <pic:blipFill>
                    <a:blip r:embed="rId523"/>
                    <a:stretch>
                      <a:fillRect/>
                    </a:stretch>
                  </pic:blipFill>
                  <pic:spPr>
                    <a:xfrm>
                      <a:off x="0" y="0"/>
                      <a:ext cx="4389120" cy="4366260"/>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https://vietjack.com/toan-3-cd/images/trac-nghiem-thuc-hanh-xem-dong-ho-a.PNG</w:t>
      </w:r>
    </w:p>
    <w:p>
      <w:pPr>
        <w:pStyle w:val="ListBullet"/>
      </w:pPr>
      <w:r>
        <w:rPr>
          <w:rFonts w:ascii="Arial" w:hAnsi="Arial"/>
          <w:sz w:val="20"/>
        </w:rPr>
        <w:t>A. 8 giờ 30 phút</w:t>
      </w:r>
    </w:p>
    <w:p>
      <w:pPr>
        <w:pStyle w:val="ListBullet"/>
      </w:pPr>
      <w:r>
        <w:rPr>
          <w:rFonts w:ascii="Arial" w:hAnsi="Arial"/>
          <w:sz w:val="20"/>
        </w:rPr>
        <w:t>B. 8 giờ 6 phút</w:t>
      </w:r>
    </w:p>
    <w:p>
      <w:pPr>
        <w:pStyle w:val="ListBullet"/>
      </w:pPr>
      <w:r>
        <w:rPr>
          <w:rFonts w:ascii="Arial" w:hAnsi="Arial"/>
          <w:sz w:val="20"/>
        </w:rPr>
        <w:t>C. 6 giờ 8 phút</w:t>
      </w:r>
    </w:p>
    <w:p>
      <w:pPr>
        <w:pStyle w:val="ListBullet"/>
      </w:pPr>
      <w:r>
        <w:rPr>
          <w:rFonts w:ascii="Arial" w:hAnsi="Arial"/>
          <w:sz w:val="20"/>
        </w:rPr>
        <w:t>D. 6 giờ 40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Kim ngắn chỉ số 8;</w:t>
      </w:r>
    </w:p>
    <w:p>
      <w:r>
        <w:rPr>
          <w:rFonts w:ascii="Arial" w:hAnsi="Arial"/>
          <w:sz w:val="20"/>
        </w:rPr>
        <w:t>kim dài chỉ số 6 Vậy đồng hồ trên chỉ 8 giờ 30 phút (hay 8 rưỡi)</w:t>
      </w:r>
    </w:p>
    <w:p>
      <w:r>
        <w:rPr>
          <w:rFonts w:ascii="Arial" w:hAnsi="Arial"/>
          <w:b/>
          <w:sz w:val="20"/>
        </w:rPr>
        <w:t>Kết luận: Đáp án đúng là A (8 giờ 30 phút).</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37771"/>
            <wp:docPr id="591" name="Picture 591"/>
            <wp:cNvGraphicFramePr>
              <a:graphicFrameLocks noChangeAspect="1"/>
            </wp:cNvGraphicFramePr>
            <a:graphic>
              <a:graphicData uri="http://schemas.openxmlformats.org/drawingml/2006/picture">
                <pic:pic>
                  <pic:nvPicPr>
                    <pic:cNvPr id="0" name="f5bf01115217e0df56272ecdf47e33a15ca9f3c1.png"/>
                    <pic:cNvPicPr/>
                  </pic:nvPicPr>
                  <pic:blipFill>
                    <a:blip r:embed="rId524"/>
                    <a:stretch>
                      <a:fillRect/>
                    </a:stretch>
                  </pic:blipFill>
                  <pic:spPr>
                    <a:xfrm>
                      <a:off x="0" y="0"/>
                      <a:ext cx="4389120" cy="4237771"/>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https://vietjack.com/toan-3-cd/images/trac-nghiem-thuc-hanh-xem-dong-ho-a1.PNG</w:t>
      </w:r>
    </w:p>
    <w:p>
      <w:pPr>
        <w:pStyle w:val="ListBullet"/>
      </w:pPr>
      <w:r>
        <w:rPr>
          <w:rFonts w:ascii="Arial" w:hAnsi="Arial"/>
          <w:sz w:val="20"/>
        </w:rPr>
        <w:t>A. 9 giờ 8 phút</w:t>
      </w:r>
    </w:p>
    <w:p>
      <w:pPr>
        <w:pStyle w:val="ListBullet"/>
      </w:pPr>
      <w:r>
        <w:rPr>
          <w:rFonts w:ascii="Arial" w:hAnsi="Arial"/>
          <w:sz w:val="20"/>
        </w:rPr>
        <w:t>B. 10 giờ kém 8 phút</w:t>
      </w:r>
    </w:p>
    <w:p>
      <w:pPr>
        <w:pStyle w:val="ListBullet"/>
      </w:pPr>
      <w:r>
        <w:rPr>
          <w:rFonts w:ascii="Arial" w:hAnsi="Arial"/>
          <w:sz w:val="20"/>
        </w:rPr>
        <w:t>C. 9 giờ 40 phút</w:t>
      </w:r>
    </w:p>
    <w:p>
      <w:pPr>
        <w:pStyle w:val="ListBullet"/>
      </w:pPr>
      <w:r>
        <w:rPr>
          <w:rFonts w:ascii="Arial" w:hAnsi="Arial"/>
          <w:sz w:val="20"/>
        </w:rPr>
        <w:t>D. 10 giờ 40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Kim dài chỉ số 8, kim ngắn chỉ số 9 Vậy đồng hồ trên chỉ 9 giờ 40 phút Hay là 10 giờ kém 20 phút</w:t>
      </w:r>
    </w:p>
    <w:p>
      <w:r>
        <w:rPr>
          <w:rFonts w:ascii="Arial" w:hAnsi="Arial"/>
          <w:b/>
          <w:sz w:val="20"/>
        </w:rPr>
        <w:t>Kết luận: Đáp án đúng là C (9 giờ 40 phút).</w:t>
      </w:r>
    </w:p>
    <w:p>
      <w:r>
        <w:rPr>
          <w:rFonts w:ascii="Arial" w:hAnsi="Arial"/>
          <w:b/>
          <w:sz w:val="21"/>
        </w:rPr>
        <w:t>Câu 4. Đồng hồ dưới đây chỉ mấy giờ?</w:t>
      </w:r>
    </w:p>
    <w:p>
      <w:r>
        <w:t>Ảnh trong đề:</w:t>
      </w:r>
    </w:p>
    <w:p>
      <w:pPr>
        <w:jc w:val="center"/>
      </w:pPr>
      <w:r>
        <w:drawing>
          <wp:inline xmlns:a="http://schemas.openxmlformats.org/drawingml/2006/main" xmlns:pic="http://schemas.openxmlformats.org/drawingml/2006/picture">
            <wp:extent cx="4389120" cy="4318328"/>
            <wp:docPr id="592" name="Picture 592"/>
            <wp:cNvGraphicFramePr>
              <a:graphicFrameLocks noChangeAspect="1"/>
            </wp:cNvGraphicFramePr>
            <a:graphic>
              <a:graphicData uri="http://schemas.openxmlformats.org/drawingml/2006/picture">
                <pic:pic>
                  <pic:nvPicPr>
                    <pic:cNvPr id="0" name="138f6a873336805be5979e9d7a3a5d1d32ab8734.png"/>
                    <pic:cNvPicPr/>
                  </pic:nvPicPr>
                  <pic:blipFill>
                    <a:blip r:embed="rId525"/>
                    <a:stretch>
                      <a:fillRect/>
                    </a:stretch>
                  </pic:blipFill>
                  <pic:spPr>
                    <a:xfrm>
                      <a:off x="0" y="0"/>
                      <a:ext cx="4389120" cy="4318328"/>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https://vietjack.com/toan-3-cd/images/trac-nghiem-thuc-hanh-xem-dong-ho-2a.PNG</w:t>
      </w:r>
    </w:p>
    <w:p>
      <w:pPr>
        <w:pStyle w:val="ListBullet"/>
      </w:pPr>
      <w:r>
        <w:rPr>
          <w:rFonts w:ascii="Arial" w:hAnsi="Arial"/>
          <w:sz w:val="20"/>
        </w:rPr>
        <w:t>A. 1 giờ</w:t>
      </w:r>
    </w:p>
    <w:p>
      <w:pPr>
        <w:pStyle w:val="ListBullet"/>
      </w:pPr>
      <w:r>
        <w:rPr>
          <w:rFonts w:ascii="Arial" w:hAnsi="Arial"/>
          <w:sz w:val="20"/>
        </w:rPr>
        <w:t>B. 12 giờ 5 phút</w:t>
      </w:r>
    </w:p>
    <w:p>
      <w:pPr>
        <w:pStyle w:val="ListBullet"/>
      </w:pPr>
      <w:r>
        <w:rPr>
          <w:rFonts w:ascii="Arial" w:hAnsi="Arial"/>
          <w:sz w:val="20"/>
        </w:rPr>
        <w:t>C. 1 giờ 12 phút</w:t>
      </w:r>
    </w:p>
    <w:p>
      <w:pPr>
        <w:pStyle w:val="ListBullet"/>
      </w:pPr>
      <w:r>
        <w:rPr>
          <w:rFonts w:ascii="Arial" w:hAnsi="Arial"/>
          <w:sz w:val="20"/>
        </w:rPr>
        <w:t>D. 12 giờ 1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Kim ngắn chỉ số 1, kim dài chỉ số 12.</w:t>
      </w:r>
    </w:p>
    <w:p>
      <w:r>
        <w:rPr>
          <w:rFonts w:ascii="Arial" w:hAnsi="Arial"/>
          <w:sz w:val="20"/>
        </w:rPr>
        <w:t>Vậy đồng hồ trên đang chỉ 1 giờ</w:t>
      </w:r>
    </w:p>
    <w:p>
      <w:r>
        <w:rPr>
          <w:rFonts w:ascii="Arial" w:hAnsi="Arial"/>
          <w:b/>
          <w:sz w:val="20"/>
        </w:rPr>
        <w:t>Kết luận: Đáp án đúng là A (1 giờ).</w:t>
      </w:r>
    </w:p>
    <w:p>
      <w:r>
        <w:rPr>
          <w:rFonts w:ascii="Arial" w:hAnsi="Arial"/>
          <w:b/>
          <w:sz w:val="21"/>
        </w:rPr>
        <w:t>Câu 5. Đọc giờ trên đồng hồ sau:</w:t>
      </w:r>
    </w:p>
    <w:p>
      <w:r>
        <w:t>Ảnh trong đề:</w:t>
      </w:r>
    </w:p>
    <w:p>
      <w:pPr>
        <w:jc w:val="center"/>
      </w:pPr>
      <w:r>
        <w:drawing>
          <wp:inline xmlns:a="http://schemas.openxmlformats.org/drawingml/2006/main" xmlns:pic="http://schemas.openxmlformats.org/drawingml/2006/picture">
            <wp:extent cx="4389120" cy="2962656"/>
            <wp:docPr id="593" name="Picture 593"/>
            <wp:cNvGraphicFramePr>
              <a:graphicFrameLocks noChangeAspect="1"/>
            </wp:cNvGraphicFramePr>
            <a:graphic>
              <a:graphicData uri="http://schemas.openxmlformats.org/drawingml/2006/picture">
                <pic:pic>
                  <pic:nvPicPr>
                    <pic:cNvPr id="0" name="291db7e2f7354646b1beddf236e6841c497e5388.png"/>
                    <pic:cNvPicPr/>
                  </pic:nvPicPr>
                  <pic:blipFill>
                    <a:blip r:embed="rId526"/>
                    <a:stretch>
                      <a:fillRect/>
                    </a:stretch>
                  </pic:blipFill>
                  <pic:spPr>
                    <a:xfrm>
                      <a:off x="0" y="0"/>
                      <a:ext cx="4389120" cy="2962656"/>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https://vietjack.com/toan-3-cd/images/trac-nghiem-thuc-hanh-xem-dong-ho-2b.PNG</w:t>
      </w:r>
    </w:p>
    <w:p>
      <w:pPr>
        <w:pStyle w:val="ListBullet"/>
      </w:pPr>
      <w:r>
        <w:rPr>
          <w:rFonts w:ascii="Arial" w:hAnsi="Arial"/>
          <w:sz w:val="20"/>
        </w:rPr>
        <w:t>A. 23 giờ</w:t>
      </w:r>
    </w:p>
    <w:p>
      <w:pPr>
        <w:pStyle w:val="ListBullet"/>
      </w:pPr>
      <w:r>
        <w:rPr>
          <w:rFonts w:ascii="Arial" w:hAnsi="Arial"/>
          <w:sz w:val="20"/>
        </w:rPr>
        <w:t>B. 23 giờ 35 giây</w:t>
      </w:r>
    </w:p>
    <w:p>
      <w:pPr>
        <w:pStyle w:val="ListBullet"/>
      </w:pPr>
      <w:r>
        <w:rPr>
          <w:rFonts w:ascii="Arial" w:hAnsi="Arial"/>
          <w:sz w:val="20"/>
        </w:rPr>
        <w:t>C. 23 giờ 35 phút</w:t>
      </w:r>
    </w:p>
    <w:p>
      <w:pPr>
        <w:pStyle w:val="ListBullet"/>
      </w:pPr>
      <w:r>
        <w:rPr>
          <w:rFonts w:ascii="Arial" w:hAnsi="Arial"/>
          <w:sz w:val="20"/>
        </w:rPr>
        <w:t>D. 35 giờ 23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Đọc giờ trên đồng hồ sau:</w:t>
      </w:r>
    </w:p>
    <w:p>
      <w:r>
        <w:rPr>
          <w:rFonts w:ascii="Arial" w:hAnsi="Arial"/>
          <w:b/>
          <w:sz w:val="20"/>
        </w:rPr>
        <w:t>Bước 2: Phân tích dữ kiện và đối chiếu với từng phương án.</w:t>
      </w:r>
    </w:p>
    <w:p>
      <w:r>
        <w:rPr>
          <w:rFonts w:ascii="Arial" w:hAnsi="Arial"/>
          <w:sz w:val="20"/>
        </w:rPr>
        <w:t>Giờ trên đồng hồ đọc là: 23 giờ 35 phút</w:t>
      </w:r>
    </w:p>
    <w:p>
      <w:r>
        <w:rPr>
          <w:rFonts w:ascii="Arial" w:hAnsi="Arial"/>
          <w:b/>
          <w:sz w:val="20"/>
        </w:rPr>
        <w:t>Kết luận: Đáp án đúng là C (23 giờ 35 phút).</w:t>
      </w:r>
    </w:p>
    <w:p>
      <w:r>
        <w:rPr>
          <w:rFonts w:ascii="Arial" w:hAnsi="Arial"/>
          <w:b/>
          <w:sz w:val="21"/>
        </w:rPr>
        <w:t>Câu 6. Đồng hồ nào dưới đây chỉ 8 rưỡi?</w:t>
      </w:r>
    </w:p>
    <w:p>
      <w:r>
        <w:t>Ảnh trong đề:</w:t>
      </w:r>
    </w:p>
    <w:p>
      <w:pPr>
        <w:jc w:val="center"/>
      </w:pPr>
      <w:r>
        <w:drawing>
          <wp:inline xmlns:a="http://schemas.openxmlformats.org/drawingml/2006/main" xmlns:pic="http://schemas.openxmlformats.org/drawingml/2006/picture">
            <wp:extent cx="4389120" cy="1197032"/>
            <wp:docPr id="594" name="Picture 594"/>
            <wp:cNvGraphicFramePr>
              <a:graphicFrameLocks noChangeAspect="1"/>
            </wp:cNvGraphicFramePr>
            <a:graphic>
              <a:graphicData uri="http://schemas.openxmlformats.org/drawingml/2006/picture">
                <pic:pic>
                  <pic:nvPicPr>
                    <pic:cNvPr id="0" name="3bb503d4b7026c22f12d420c402237e63ead241f.png"/>
                    <pic:cNvPicPr/>
                  </pic:nvPicPr>
                  <pic:blipFill>
                    <a:blip r:embed="rId527"/>
                    <a:stretch>
                      <a:fillRect/>
                    </a:stretch>
                  </pic:blipFill>
                  <pic:spPr>
                    <a:xfrm>
                      <a:off x="0" y="0"/>
                      <a:ext cx="4389120" cy="1197032"/>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https://vietjack.com/toan-3-cd/images/trac-nghiem-thuc-hanh-xem-dong-ho-2d.PNG</w:t>
      </w:r>
    </w:p>
    <w:p>
      <w:pPr>
        <w:pStyle w:val="ListBullet"/>
      </w:pPr>
      <w:r>
        <w:rPr>
          <w:rFonts w:ascii="Arial" w:hAnsi="Arial"/>
          <w:sz w:val="20"/>
        </w:rPr>
        <w:t>A. Đồng hồ A</w:t>
      </w:r>
    </w:p>
    <w:p>
      <w:pPr>
        <w:pStyle w:val="ListBullet"/>
      </w:pPr>
      <w:r>
        <w:rPr>
          <w:rFonts w:ascii="Arial" w:hAnsi="Arial"/>
          <w:sz w:val="20"/>
        </w:rPr>
        <w:t>B. Đồng hồ B</w:t>
      </w:r>
    </w:p>
    <w:p>
      <w:pPr>
        <w:pStyle w:val="ListBullet"/>
      </w:pPr>
      <w:r>
        <w:rPr>
          <w:rFonts w:ascii="Arial" w:hAnsi="Arial"/>
          <w:sz w:val="20"/>
        </w:rPr>
        <w:t>C. Đồng hồ C</w:t>
      </w:r>
    </w:p>
    <w:p>
      <w:pPr>
        <w:pStyle w:val="ListBullet"/>
      </w:pPr>
      <w:r>
        <w:rPr>
          <w:rFonts w:ascii="Arial" w:hAnsi="Arial"/>
          <w:sz w:val="20"/>
        </w:rPr>
        <w:t>D. Đồng hồ D</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Đồng hồ nào dưới đây chỉ 8 rưỡi?</w:t>
      </w:r>
    </w:p>
    <w:p>
      <w:r>
        <w:rPr>
          <w:rFonts w:ascii="Arial" w:hAnsi="Arial"/>
          <w:b/>
          <w:sz w:val="20"/>
        </w:rPr>
        <w:t>Bước 2: Phân tích dữ kiện và đối chiếu với từng phương án.</w:t>
      </w:r>
    </w:p>
    <w:p>
      <w:r>
        <w:rPr>
          <w:rFonts w:ascii="Arial" w:hAnsi="Arial"/>
          <w:sz w:val="20"/>
        </w:rPr>
        <w:t>Đồng hồ D có kim giờ chỉ số 8;</w:t>
      </w:r>
    </w:p>
    <w:p>
      <w:r>
        <w:rPr>
          <w:rFonts w:ascii="Arial" w:hAnsi="Arial"/>
          <w:sz w:val="20"/>
        </w:rPr>
        <w:t>kim phút chỉ số 6.</w:t>
      </w:r>
    </w:p>
    <w:p>
      <w:r>
        <w:rPr>
          <w:rFonts w:ascii="Arial" w:hAnsi="Arial"/>
          <w:sz w:val="20"/>
        </w:rPr>
        <w:t>Như vậy đồng hồ D chỉ 8 giờ 30 phút hay đồng hồ D chỉ 8 rưỡi</w:t>
      </w:r>
    </w:p>
    <w:p>
      <w:r>
        <w:rPr>
          <w:rFonts w:ascii="Arial" w:hAnsi="Arial"/>
          <w:b/>
          <w:sz w:val="20"/>
        </w:rPr>
        <w:t>Kết luận: Đáp án đúng là D (Đồng hồ D).</w:t>
      </w:r>
    </w:p>
    <w:p>
      <w:r>
        <w:rPr>
          <w:rFonts w:ascii="Arial" w:hAnsi="Arial"/>
          <w:b/>
          <w:sz w:val="21"/>
        </w:rPr>
        <w:t>Câu 7. 2 giờ chiều còn có cách đọc khác là:</w:t>
      </w:r>
    </w:p>
    <w:p>
      <w:pPr>
        <w:pStyle w:val="ListBullet"/>
      </w:pPr>
      <w:r>
        <w:rPr>
          <w:rFonts w:ascii="Arial" w:hAnsi="Arial"/>
          <w:sz w:val="20"/>
        </w:rPr>
        <w:t>A. 2 rưỡi</w:t>
      </w:r>
    </w:p>
    <w:p>
      <w:pPr>
        <w:pStyle w:val="ListBullet"/>
      </w:pPr>
      <w:r>
        <w:rPr>
          <w:rFonts w:ascii="Arial" w:hAnsi="Arial"/>
          <w:sz w:val="20"/>
        </w:rPr>
        <w:t>B. 14 giờ</w:t>
      </w:r>
    </w:p>
    <w:p>
      <w:pPr>
        <w:pStyle w:val="ListBullet"/>
      </w:pPr>
      <w:r>
        <w:rPr>
          <w:rFonts w:ascii="Arial" w:hAnsi="Arial"/>
          <w:sz w:val="20"/>
        </w:rPr>
        <w:t>C. 2 giờ 30 phút</w:t>
      </w:r>
    </w:p>
    <w:p>
      <w:pPr>
        <w:pStyle w:val="ListBullet"/>
      </w:pPr>
      <w:r>
        <w:rPr>
          <w:rFonts w:ascii="Arial" w:hAnsi="Arial"/>
          <w:sz w:val="20"/>
        </w:rPr>
        <w:t>D. 1 giờ kém 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2 giờ chiều còn có cách đọc khác là:</w:t>
      </w:r>
    </w:p>
    <w:p>
      <w:r>
        <w:rPr>
          <w:rFonts w:ascii="Arial" w:hAnsi="Arial"/>
          <w:b/>
          <w:sz w:val="20"/>
        </w:rPr>
        <w:t>Bước 2: Phân tích dữ kiện và đối chiếu với từng phương án.</w:t>
      </w:r>
    </w:p>
    <w:p>
      <w:r>
        <w:rPr>
          <w:rFonts w:ascii="Arial" w:hAnsi="Arial"/>
          <w:sz w:val="20"/>
        </w:rPr>
        <w:t>Hai giờ chiều còn có cách đọc khác là: 14 giờ</w:t>
      </w:r>
    </w:p>
    <w:p>
      <w:r>
        <w:rPr>
          <w:rFonts w:ascii="Arial" w:hAnsi="Arial"/>
          <w:b/>
          <w:sz w:val="20"/>
        </w:rPr>
        <w:t>Kết luận: Đáp án đúng là B (14 giờ).</w:t>
      </w:r>
    </w:p>
    <w:p>
      <w:r>
        <w:rPr>
          <w:rFonts w:ascii="Arial" w:hAnsi="Arial"/>
          <w:b/>
          <w:sz w:val="21"/>
        </w:rPr>
        <w:t>Câu 8. An đi học lúc 7 giờ, An đi đến trường lúc 7 giờ 30 phút. Hỏi An đã đi trong khoảng thời gian bao lâu?</w:t>
      </w:r>
    </w:p>
    <w:p>
      <w:pPr>
        <w:pStyle w:val="ListBullet"/>
      </w:pPr>
      <w:r>
        <w:rPr>
          <w:rFonts w:ascii="Arial" w:hAnsi="Arial"/>
          <w:sz w:val="20"/>
        </w:rPr>
        <w:t>A. 30 phút</w:t>
      </w:r>
    </w:p>
    <w:p>
      <w:pPr>
        <w:pStyle w:val="ListBullet"/>
      </w:pPr>
      <w:r>
        <w:rPr>
          <w:rFonts w:ascii="Arial" w:hAnsi="Arial"/>
          <w:sz w:val="20"/>
        </w:rPr>
        <w:t>B. 20 phút</w:t>
      </w:r>
    </w:p>
    <w:p>
      <w:pPr>
        <w:pStyle w:val="ListBullet"/>
      </w:pPr>
      <w:r>
        <w:rPr>
          <w:rFonts w:ascii="Arial" w:hAnsi="Arial"/>
          <w:sz w:val="20"/>
        </w:rPr>
        <w:t>C. 10 phút</w:t>
      </w:r>
    </w:p>
    <w:p>
      <w:pPr>
        <w:pStyle w:val="ListBullet"/>
      </w:pPr>
      <w:r>
        <w:rPr>
          <w:rFonts w:ascii="Arial" w:hAnsi="Arial"/>
          <w:sz w:val="20"/>
        </w:rPr>
        <w:t>D. 5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An đi học lúc 7 giờ, An đi đến trường lúc 7 giờ 30 phút. Hỏi An đã đi trong khoảng thời gian bao lâu?</w:t>
      </w:r>
    </w:p>
    <w:p>
      <w:r>
        <w:rPr>
          <w:rFonts w:ascii="Arial" w:hAnsi="Arial"/>
          <w:b/>
          <w:sz w:val="20"/>
        </w:rPr>
        <w:t>Bước 2: Phân tích dữ kiện và đối chiếu với từng phương án.</w:t>
      </w:r>
    </w:p>
    <w:p>
      <w:r>
        <w:rPr>
          <w:rFonts w:ascii="Arial" w:hAnsi="Arial"/>
          <w:sz w:val="20"/>
        </w:rPr>
        <w:t>An đi từ nhà đến trường trong khoảng thời gian là: 7 giờ 30 phút – 7 giờ = 30 phút Đáp số: 30 phút</w:t>
      </w:r>
    </w:p>
    <w:p>
      <w:r>
        <w:rPr>
          <w:rFonts w:ascii="Arial" w:hAnsi="Arial"/>
          <w:b/>
          <w:sz w:val="20"/>
        </w:rPr>
        <w:t>Kết luận: Đáp án đúng là A (30 phút).</w:t>
      </w:r>
    </w:p>
    <w:p>
      <w:pPr>
        <w:pStyle w:val="Heading4"/>
      </w:pPr>
      <w:r>
        <w:t>Bài học nguồn: Trắc nghiệm Thực hành xem đồng hồ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Đồng hồ chỉ mấy giờ?</w:t>
      </w:r>
    </w:p>
    <w:p>
      <w:r>
        <w:t>Ảnh trong đề:</w:t>
      </w:r>
    </w:p>
    <w:p>
      <w:pPr>
        <w:jc w:val="center"/>
      </w:pPr>
      <w:r>
        <w:drawing>
          <wp:inline xmlns:a="http://schemas.openxmlformats.org/drawingml/2006/main" xmlns:pic="http://schemas.openxmlformats.org/drawingml/2006/picture">
            <wp:extent cx="4389120" cy="4324574"/>
            <wp:docPr id="595" name="Picture 595"/>
            <wp:cNvGraphicFramePr>
              <a:graphicFrameLocks noChangeAspect="1"/>
            </wp:cNvGraphicFramePr>
            <a:graphic>
              <a:graphicData uri="http://schemas.openxmlformats.org/drawingml/2006/picture">
                <pic:pic>
                  <pic:nvPicPr>
                    <pic:cNvPr id="0" name="083f2694184eb23597044e0d13804ce4e23b9996.png"/>
                    <pic:cNvPicPr/>
                  </pic:nvPicPr>
                  <pic:blipFill>
                    <a:blip r:embed="rId528"/>
                    <a:stretch>
                      <a:fillRect/>
                    </a:stretch>
                  </pic:blipFill>
                  <pic:spPr>
                    <a:xfrm>
                      <a:off x="0" y="0"/>
                      <a:ext cx="4389120" cy="432457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https://vietjack.com/toan-3-cd/images/trac-nghiem-thuc-hanh-xem-dong-ho-tiep-theo.PNG</w:t>
      </w:r>
    </w:p>
    <w:p>
      <w:pPr>
        <w:pStyle w:val="ListBullet"/>
      </w:pPr>
      <w:r>
        <w:rPr>
          <w:rFonts w:ascii="Arial" w:hAnsi="Arial"/>
          <w:sz w:val="20"/>
        </w:rPr>
        <w:t>A. 12 giờ 50 phút</w:t>
      </w:r>
    </w:p>
    <w:p>
      <w:pPr>
        <w:pStyle w:val="ListBullet"/>
      </w:pPr>
      <w:r>
        <w:rPr>
          <w:rFonts w:ascii="Arial" w:hAnsi="Arial"/>
          <w:sz w:val="20"/>
        </w:rPr>
        <w:t>B. 12 giờ 53 phút</w:t>
      </w:r>
    </w:p>
    <w:p>
      <w:pPr>
        <w:pStyle w:val="ListBullet"/>
      </w:pPr>
      <w:r>
        <w:rPr>
          <w:rFonts w:ascii="Arial" w:hAnsi="Arial"/>
          <w:sz w:val="20"/>
        </w:rPr>
        <w:t>C. 11 giờ 53 phút</w:t>
      </w:r>
    </w:p>
    <w:p>
      <w:pPr>
        <w:pStyle w:val="ListBullet"/>
      </w:pPr>
      <w:r>
        <w:rPr>
          <w:rFonts w:ascii="Arial" w:hAnsi="Arial"/>
          <w:sz w:val="20"/>
        </w:rPr>
        <w:t>D. 11 giờ 50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Đồng hồ chỉ mấy giờ?</w:t>
      </w:r>
    </w:p>
    <w:p>
      <w:r>
        <w:rPr>
          <w:rFonts w:ascii="Arial" w:hAnsi="Arial"/>
          <w:b/>
          <w:sz w:val="20"/>
        </w:rPr>
        <w:t>Bước 2: Phân tích dữ kiện và đối chiếu với từng phương án.</w:t>
      </w:r>
    </w:p>
    <w:p>
      <w:r>
        <w:rPr>
          <w:rFonts w:ascii="Arial" w:hAnsi="Arial"/>
          <w:sz w:val="20"/>
        </w:rPr>
        <w:t>Đồng hồ đang chỉ 11 giờ 53 phút.</w:t>
      </w:r>
    </w:p>
    <w:p>
      <w:r>
        <w:rPr>
          <w:rFonts w:ascii="Arial" w:hAnsi="Arial"/>
          <w:b/>
          <w:sz w:val="20"/>
        </w:rPr>
        <w:t>Kết luận: Đáp án đúng là C (11 giờ 53 phút).</w:t>
      </w:r>
    </w:p>
    <w:p>
      <w:r>
        <w:rPr>
          <w:rFonts w:ascii="Arial" w:hAnsi="Arial"/>
          <w:b/>
          <w:sz w:val="21"/>
        </w:rPr>
        <w:t>Câu 2. Chọn phát biểu đúng Khi đồng hồ chỉ 2 giờ 30 phút thì:</w:t>
      </w:r>
    </w:p>
    <w:p>
      <w:pPr>
        <w:pStyle w:val="ListBullet"/>
      </w:pPr>
      <w:r>
        <w:rPr>
          <w:rFonts w:ascii="Arial" w:hAnsi="Arial"/>
          <w:sz w:val="20"/>
        </w:rPr>
        <w:t>A. Kim giờ chỉ giữa số 1 và số 2</w:t>
      </w:r>
    </w:p>
    <w:p>
      <w:pPr>
        <w:pStyle w:val="ListBullet"/>
      </w:pPr>
      <w:r>
        <w:rPr>
          <w:rFonts w:ascii="Arial" w:hAnsi="Arial"/>
          <w:sz w:val="20"/>
        </w:rPr>
        <w:t>B. Kim giờ chỉ giữa số 3 và số 4</w:t>
      </w:r>
    </w:p>
    <w:p>
      <w:pPr>
        <w:pStyle w:val="ListBullet"/>
      </w:pPr>
      <w:r>
        <w:rPr>
          <w:rFonts w:ascii="Arial" w:hAnsi="Arial"/>
          <w:sz w:val="20"/>
        </w:rPr>
        <w:t>C. Kim phút chỉ giữa số 2 và số 3</w:t>
      </w:r>
    </w:p>
    <w:p>
      <w:pPr>
        <w:pStyle w:val="ListBullet"/>
      </w:pPr>
      <w:r>
        <w:rPr>
          <w:rFonts w:ascii="Arial" w:hAnsi="Arial"/>
          <w:sz w:val="20"/>
        </w:rPr>
        <w:t>D. Kim phút chỉ số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phát biểu đúng Khi đồng hồ chỉ 2 giờ 30 phút thì:</w:t>
      </w:r>
    </w:p>
    <w:p>
      <w:r>
        <w:rPr>
          <w:rFonts w:ascii="Arial" w:hAnsi="Arial"/>
          <w:b/>
          <w:sz w:val="20"/>
        </w:rPr>
        <w:t>Bước 2: Phân tích dữ kiện và đối chiếu với từng phương án.</w:t>
      </w:r>
    </w:p>
    <w:p>
      <w:r>
        <w:rPr>
          <w:rFonts w:ascii="Arial" w:hAnsi="Arial"/>
          <w:sz w:val="20"/>
        </w:rPr>
        <w:t>Khi đồng hồ chỉ 2 giờ 30 phút thì</w:t>
      </w:r>
    </w:p>
    <w:p>
      <w:r>
        <w:rPr>
          <w:rFonts w:ascii="Arial" w:hAnsi="Arial"/>
          <w:sz w:val="20"/>
        </w:rPr>
        <w:t>+ Kim giờ chỉ giữa số 2 và số 3</w:t>
      </w:r>
    </w:p>
    <w:p>
      <w:r>
        <w:rPr>
          <w:rFonts w:ascii="Arial" w:hAnsi="Arial"/>
          <w:sz w:val="20"/>
        </w:rPr>
        <w:t>+ Kim phút chỉ số 6</w:t>
      </w:r>
    </w:p>
    <w:p>
      <w:r>
        <w:rPr>
          <w:rFonts w:ascii="Arial" w:hAnsi="Arial"/>
          <w:b/>
          <w:sz w:val="20"/>
        </w:rPr>
        <w:t>Kết luận: Đáp án đúng là D (Kim phút chỉ số 6).</w:t>
      </w:r>
    </w:p>
    <w:p>
      <w:r>
        <w:rPr>
          <w:rFonts w:ascii="Arial" w:hAnsi="Arial"/>
          <w:b/>
          <w:sz w:val="21"/>
        </w:rPr>
        <w:t>Câu 3. Em vào lớp lúc 14 giờ. Lúc đó thuộc buổi nào</w:t>
      </w:r>
    </w:p>
    <w:p>
      <w:pPr>
        <w:pStyle w:val="ListBullet"/>
      </w:pPr>
      <w:r>
        <w:rPr>
          <w:rFonts w:ascii="Arial" w:hAnsi="Arial"/>
          <w:sz w:val="20"/>
        </w:rPr>
        <w:t>A. Sáng</w:t>
      </w:r>
    </w:p>
    <w:p>
      <w:pPr>
        <w:pStyle w:val="ListBullet"/>
      </w:pPr>
      <w:r>
        <w:rPr>
          <w:rFonts w:ascii="Arial" w:hAnsi="Arial"/>
          <w:sz w:val="20"/>
        </w:rPr>
        <w:t>B. Trưa</w:t>
      </w:r>
    </w:p>
    <w:p>
      <w:pPr>
        <w:pStyle w:val="ListBullet"/>
      </w:pPr>
      <w:r>
        <w:rPr>
          <w:rFonts w:ascii="Arial" w:hAnsi="Arial"/>
          <w:sz w:val="20"/>
        </w:rPr>
        <w:t>C. Chiều</w:t>
      </w:r>
    </w:p>
    <w:p>
      <w:pPr>
        <w:pStyle w:val="ListBullet"/>
      </w:pPr>
      <w:r>
        <w:rPr>
          <w:rFonts w:ascii="Arial" w:hAnsi="Arial"/>
          <w:sz w:val="20"/>
        </w:rPr>
        <w:t>D. Tối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Em vào lớp lúc 14 giờ. Lúc đó thuộc buổi nào</w:t>
      </w:r>
    </w:p>
    <w:p>
      <w:r>
        <w:rPr>
          <w:rFonts w:ascii="Arial" w:hAnsi="Arial"/>
          <w:b/>
          <w:sz w:val="20"/>
        </w:rPr>
        <w:t>Bước 2: Phân tích dữ kiện và đối chiếu với từng phương án.</w:t>
      </w:r>
    </w:p>
    <w:p>
      <w:r>
        <w:rPr>
          <w:rFonts w:ascii="Arial" w:hAnsi="Arial"/>
          <w:sz w:val="20"/>
        </w:rPr>
        <w:t>14 giờ là khoảng thời gian vượt quá 12 giờ Nên 14 giờ là 2 giờ chiều</w:t>
      </w:r>
    </w:p>
    <w:p>
      <w:r>
        <w:rPr>
          <w:rFonts w:ascii="Arial" w:hAnsi="Arial"/>
          <w:b/>
          <w:sz w:val="20"/>
        </w:rPr>
        <w:t>Kết luận: Đáp án đúng là C (Chiều).</w:t>
      </w:r>
    </w:p>
    <w:p>
      <w:r>
        <w:rPr>
          <w:rFonts w:ascii="Arial" w:hAnsi="Arial"/>
          <w:b/>
          <w:sz w:val="21"/>
        </w:rPr>
        <w:t>Câu 4. Em tan học lúc …. giờ …. phút</w:t>
      </w:r>
    </w:p>
    <w:p>
      <w:r>
        <w:t>Ảnh trong đề:</w:t>
      </w:r>
    </w:p>
    <w:p>
      <w:pPr>
        <w:jc w:val="center"/>
      </w:pPr>
      <w:r>
        <w:drawing>
          <wp:inline xmlns:a="http://schemas.openxmlformats.org/drawingml/2006/main" xmlns:pic="http://schemas.openxmlformats.org/drawingml/2006/picture">
            <wp:extent cx="4389120" cy="4086422"/>
            <wp:docPr id="596" name="Picture 596"/>
            <wp:cNvGraphicFramePr>
              <a:graphicFrameLocks noChangeAspect="1"/>
            </wp:cNvGraphicFramePr>
            <a:graphic>
              <a:graphicData uri="http://schemas.openxmlformats.org/drawingml/2006/picture">
                <pic:pic>
                  <pic:nvPicPr>
                    <pic:cNvPr id="0" name="cf919297cc85f777593a430a55b80b683678179c.png"/>
                    <pic:cNvPicPr/>
                  </pic:nvPicPr>
                  <pic:blipFill>
                    <a:blip r:embed="rId529"/>
                    <a:stretch>
                      <a:fillRect/>
                    </a:stretch>
                  </pic:blipFill>
                  <pic:spPr>
                    <a:xfrm>
                      <a:off x="0" y="0"/>
                      <a:ext cx="4389120" cy="4086422"/>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https://vietjack.com/toan-3-cd/images/trac-nghiem-thuc-hanh-xem-dong-ho-tiep-theo-a.PNG</w:t>
      </w:r>
    </w:p>
    <w:p>
      <w:pPr>
        <w:pStyle w:val="ListBullet"/>
      </w:pPr>
      <w:r>
        <w:rPr>
          <w:rFonts w:ascii="Arial" w:hAnsi="Arial"/>
          <w:sz w:val="20"/>
        </w:rPr>
        <w:t>A. 5 giờ 45 phút</w:t>
      </w:r>
    </w:p>
    <w:p>
      <w:pPr>
        <w:pStyle w:val="ListBullet"/>
      </w:pPr>
      <w:r>
        <w:rPr>
          <w:rFonts w:ascii="Arial" w:hAnsi="Arial"/>
          <w:sz w:val="20"/>
        </w:rPr>
        <w:t>B. 4 giờ 45 phút</w:t>
      </w:r>
    </w:p>
    <w:p>
      <w:pPr>
        <w:pStyle w:val="ListBullet"/>
      </w:pPr>
      <w:r>
        <w:rPr>
          <w:rFonts w:ascii="Arial" w:hAnsi="Arial"/>
          <w:sz w:val="20"/>
        </w:rPr>
        <w:t>C. 5 giờ 9 phút</w:t>
      </w:r>
    </w:p>
    <w:p>
      <w:pPr>
        <w:pStyle w:val="ListBullet"/>
      </w:pPr>
      <w:r>
        <w:rPr>
          <w:rFonts w:ascii="Arial" w:hAnsi="Arial"/>
          <w:sz w:val="20"/>
        </w:rPr>
        <w:t>D. 4 giờ 9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Em tan học lúc …. giờ …. phút</w:t>
      </w:r>
    </w:p>
    <w:p>
      <w:r>
        <w:rPr>
          <w:rFonts w:ascii="Arial" w:hAnsi="Arial"/>
          <w:b/>
          <w:sz w:val="20"/>
        </w:rPr>
        <w:t>Bước 2: Phân tích dữ kiện và đối chiếu với từng phương án.</w:t>
      </w:r>
    </w:p>
    <w:p>
      <w:r>
        <w:rPr>
          <w:rFonts w:ascii="Arial" w:hAnsi="Arial"/>
          <w:sz w:val="20"/>
        </w:rPr>
        <w:t>Kim ngắn ở khoảng giữa số 4 và số 5 Kim dài chỉ số 9 Vậy đồng hồ chỉ 4 giờ 45 phút</w:t>
      </w:r>
    </w:p>
    <w:p>
      <w:r>
        <w:rPr>
          <w:rFonts w:ascii="Arial" w:hAnsi="Arial"/>
          <w:b/>
          <w:sz w:val="20"/>
        </w:rPr>
        <w:t>Kết luận: Đáp án đúng là B (4 giờ 45 phút).</w:t>
      </w:r>
    </w:p>
    <w:p>
      <w:r>
        <w:rPr>
          <w:rFonts w:ascii="Arial" w:hAnsi="Arial"/>
          <w:b/>
          <w:sz w:val="21"/>
        </w:rPr>
        <w:t>Câu 5. 2 ngày = … giờ?</w:t>
      </w:r>
    </w:p>
    <w:p>
      <w:pPr>
        <w:pStyle w:val="ListBullet"/>
      </w:pPr>
      <w:r>
        <w:rPr>
          <w:rFonts w:ascii="Arial" w:hAnsi="Arial"/>
          <w:sz w:val="20"/>
        </w:rPr>
        <w:t>A. 12</w:t>
      </w:r>
    </w:p>
    <w:p>
      <w:pPr>
        <w:pStyle w:val="ListBullet"/>
      </w:pPr>
      <w:r>
        <w:rPr>
          <w:rFonts w:ascii="Arial" w:hAnsi="Arial"/>
          <w:sz w:val="20"/>
        </w:rPr>
        <w:t>B. 24</w:t>
      </w:r>
    </w:p>
    <w:p>
      <w:pPr>
        <w:pStyle w:val="ListBullet"/>
      </w:pPr>
      <w:r>
        <w:rPr>
          <w:rFonts w:ascii="Arial" w:hAnsi="Arial"/>
          <w:sz w:val="20"/>
        </w:rPr>
        <w:t>C. 48</w:t>
      </w:r>
    </w:p>
    <w:p>
      <w:pPr>
        <w:pStyle w:val="ListBullet"/>
      </w:pPr>
      <w:r>
        <w:rPr>
          <w:rFonts w:ascii="Arial" w:hAnsi="Arial"/>
          <w:sz w:val="20"/>
        </w:rPr>
        <w:t>D. 56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2 ngày = … giờ?</w:t>
      </w:r>
    </w:p>
    <w:p>
      <w:r>
        <w:rPr>
          <w:rFonts w:ascii="Arial" w:hAnsi="Arial"/>
          <w:b/>
          <w:sz w:val="20"/>
        </w:rPr>
        <w:t>Bước 2: Phân tích dữ kiện và đối chiếu với từng phương án.</w:t>
      </w:r>
    </w:p>
    <w:p>
      <w:r>
        <w:rPr>
          <w:rFonts w:ascii="Arial" w:hAnsi="Arial"/>
          <w:sz w:val="20"/>
        </w:rPr>
        <w:t>1 ngày = 24 giờ 2 ngày = 24 giờ × 2 = 48 giờ Vậy 2 ngày = 48 giờ</w:t>
      </w:r>
    </w:p>
    <w:p>
      <w:r>
        <w:rPr>
          <w:rFonts w:ascii="Arial" w:hAnsi="Arial"/>
          <w:b/>
          <w:sz w:val="20"/>
        </w:rPr>
        <w:t>Kết luận: Đáp án đúng là C (48).</w:t>
      </w:r>
    </w:p>
    <w:p>
      <w:r>
        <w:rPr>
          <w:rFonts w:ascii="Arial" w:hAnsi="Arial"/>
          <w:b/>
          <w:sz w:val="21"/>
        </w:rPr>
        <w:t>Câu 6. Đồng hồ chỉ mấy giờ?</w:t>
      </w:r>
    </w:p>
    <w:p>
      <w:r>
        <w:t>Ảnh trong đề:</w:t>
      </w:r>
    </w:p>
    <w:p>
      <w:pPr>
        <w:jc w:val="center"/>
      </w:pPr>
      <w:r>
        <w:drawing>
          <wp:inline xmlns:a="http://schemas.openxmlformats.org/drawingml/2006/main" xmlns:pic="http://schemas.openxmlformats.org/drawingml/2006/picture">
            <wp:extent cx="4389120" cy="3990109"/>
            <wp:docPr id="597" name="Picture 597"/>
            <wp:cNvGraphicFramePr>
              <a:graphicFrameLocks noChangeAspect="1"/>
            </wp:cNvGraphicFramePr>
            <a:graphic>
              <a:graphicData uri="http://schemas.openxmlformats.org/drawingml/2006/picture">
                <pic:pic>
                  <pic:nvPicPr>
                    <pic:cNvPr id="0" name="590f556402628f8e1bca2ad271226441571021bb.png"/>
                    <pic:cNvPicPr/>
                  </pic:nvPicPr>
                  <pic:blipFill>
                    <a:blip r:embed="rId530"/>
                    <a:stretch>
                      <a:fillRect/>
                    </a:stretch>
                  </pic:blipFill>
                  <pic:spPr>
                    <a:xfrm>
                      <a:off x="0" y="0"/>
                      <a:ext cx="4389120" cy="3990109"/>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https://vietjack.com/toan-3-cd/images/trac-nghiem-thuc-hanh-xem-dong-ho-tiep-theo-aa.PNG</w:t>
      </w:r>
    </w:p>
    <w:p>
      <w:pPr>
        <w:pStyle w:val="ListBullet"/>
      </w:pPr>
      <w:r>
        <w:rPr>
          <w:rFonts w:ascii="Arial" w:hAnsi="Arial"/>
          <w:sz w:val="20"/>
        </w:rPr>
        <w:t>A. 12 giờ kém 20 phút</w:t>
      </w:r>
    </w:p>
    <w:p>
      <w:pPr>
        <w:pStyle w:val="ListBullet"/>
      </w:pPr>
      <w:r>
        <w:rPr>
          <w:rFonts w:ascii="Arial" w:hAnsi="Arial"/>
          <w:sz w:val="20"/>
        </w:rPr>
        <w:t>B. 12 giờ 20 phút</w:t>
      </w:r>
    </w:p>
    <w:p>
      <w:pPr>
        <w:pStyle w:val="ListBullet"/>
      </w:pPr>
      <w:r>
        <w:rPr>
          <w:rFonts w:ascii="Arial" w:hAnsi="Arial"/>
          <w:sz w:val="20"/>
        </w:rPr>
        <w:t>C. 12 giờ 40 phút</w:t>
      </w:r>
    </w:p>
    <w:p>
      <w:pPr>
        <w:pStyle w:val="ListBullet"/>
      </w:pPr>
      <w:r>
        <w:rPr>
          <w:rFonts w:ascii="Arial" w:hAnsi="Arial"/>
          <w:sz w:val="20"/>
        </w:rPr>
        <w:t>D. 11 giờ kém 20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Đồng hồ chỉ mấy giờ?</w:t>
      </w:r>
    </w:p>
    <w:p>
      <w:r>
        <w:rPr>
          <w:rFonts w:ascii="Arial" w:hAnsi="Arial"/>
          <w:b/>
          <w:sz w:val="20"/>
        </w:rPr>
        <w:t>Bước 2: Phân tích dữ kiện và đối chiếu với từng phương án.</w:t>
      </w:r>
    </w:p>
    <w:p>
      <w:r>
        <w:rPr>
          <w:rFonts w:ascii="Arial" w:hAnsi="Arial"/>
          <w:sz w:val="20"/>
        </w:rPr>
        <w:t>Kim ngắn đang nằm trong khoảng giữa số 11 và số 12 Kim dài chỉ số 8 Vậy đồng hồ chỉ 11 giờ 40 phút hay 12 giờ kém 20 phút</w:t>
      </w:r>
    </w:p>
    <w:p>
      <w:r>
        <w:rPr>
          <w:rFonts w:ascii="Arial" w:hAnsi="Arial"/>
          <w:b/>
          <w:sz w:val="20"/>
        </w:rPr>
        <w:t>Kết luận: Đáp án đúng là A (12 giờ kém 20 phút).</w:t>
      </w:r>
    </w:p>
    <w:p>
      <w:r>
        <w:rPr>
          <w:rFonts w:ascii="Arial" w:hAnsi="Arial"/>
          <w:b/>
          <w:sz w:val="21"/>
        </w:rPr>
        <w:t>Câu 7. Mẹ bắt đầu làm bánh lúc 10 giờ 13 phút. Biết thời gian làm bánh là 25 phút. Hỏi mẹ làm bánh xong lúc mấy giờ</w:t>
      </w:r>
    </w:p>
    <w:p>
      <w:pPr>
        <w:pStyle w:val="ListBullet"/>
      </w:pPr>
      <w:r>
        <w:rPr>
          <w:rFonts w:ascii="Arial" w:hAnsi="Arial"/>
          <w:sz w:val="20"/>
        </w:rPr>
        <w:t>A. 10 giờ</w:t>
      </w:r>
    </w:p>
    <w:p>
      <w:pPr>
        <w:pStyle w:val="ListBullet"/>
      </w:pPr>
      <w:r>
        <w:rPr>
          <w:rFonts w:ascii="Arial" w:hAnsi="Arial"/>
          <w:sz w:val="20"/>
        </w:rPr>
        <w:t>B. 10 giờ 25 phút</w:t>
      </w:r>
    </w:p>
    <w:p>
      <w:pPr>
        <w:pStyle w:val="ListBullet"/>
      </w:pPr>
      <w:r>
        <w:rPr>
          <w:rFonts w:ascii="Arial" w:hAnsi="Arial"/>
          <w:sz w:val="20"/>
        </w:rPr>
        <w:t>C. 10 giờ 38 phút</w:t>
      </w:r>
    </w:p>
    <w:p>
      <w:pPr>
        <w:pStyle w:val="ListBullet"/>
      </w:pPr>
      <w:r>
        <w:rPr>
          <w:rFonts w:ascii="Arial" w:hAnsi="Arial"/>
          <w:sz w:val="20"/>
        </w:rPr>
        <w:t>D. 10 giờ 40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Mẹ bắt đầu làm bánh lúc 10 giờ 13 phút. Biết thời gian làm bánh là 25 phút. Hỏi mẹ làm bánh xong lúc mấy giờ</w:t>
      </w:r>
    </w:p>
    <w:p>
      <w:r>
        <w:rPr>
          <w:rFonts w:ascii="Arial" w:hAnsi="Arial"/>
          <w:b/>
          <w:sz w:val="20"/>
        </w:rPr>
        <w:t>Bước 2: Phân tích dữ kiện và đối chiếu với từng phương án.</w:t>
      </w:r>
    </w:p>
    <w:p>
      <w:r>
        <w:rPr>
          <w:rFonts w:ascii="Arial" w:hAnsi="Arial"/>
          <w:sz w:val="20"/>
        </w:rPr>
        <w:t>Mẹ làm bánh xong lúc: 10 giờ 13 phút</w:t>
      </w:r>
    </w:p>
    <w:p>
      <w:r>
        <w:rPr>
          <w:rFonts w:ascii="Arial" w:hAnsi="Arial"/>
          <w:sz w:val="20"/>
        </w:rPr>
        <w:t>+ 25 phút = 10 giờ 38 phút Đáp số: 10 giờ 38 phút</w:t>
      </w:r>
    </w:p>
    <w:p>
      <w:r>
        <w:rPr>
          <w:rFonts w:ascii="Arial" w:hAnsi="Arial"/>
          <w:b/>
          <w:sz w:val="20"/>
        </w:rPr>
        <w:t>Kết luận: Đáp án đúng là D (10 giờ 40 phút).</w:t>
      </w:r>
    </w:p>
    <w:p>
      <w:r>
        <w:rPr>
          <w:rFonts w:ascii="Arial" w:hAnsi="Arial"/>
          <w:b/>
          <w:sz w:val="21"/>
        </w:rPr>
        <w:t>Câu 8. An làm bài tập toán từ 8 giờ đến 9 giờ 15 phút. Hỏi An đã làm bài tập toán trong bao lâu?</w:t>
      </w:r>
    </w:p>
    <w:p>
      <w:pPr>
        <w:pStyle w:val="ListBullet"/>
      </w:pPr>
      <w:r>
        <w:rPr>
          <w:rFonts w:ascii="Arial" w:hAnsi="Arial"/>
          <w:sz w:val="20"/>
        </w:rPr>
        <w:t>A. 15 phút</w:t>
      </w:r>
    </w:p>
    <w:p>
      <w:pPr>
        <w:pStyle w:val="ListBullet"/>
      </w:pPr>
      <w:r>
        <w:rPr>
          <w:rFonts w:ascii="Arial" w:hAnsi="Arial"/>
          <w:sz w:val="20"/>
        </w:rPr>
        <w:t>B. 30 phút</w:t>
      </w:r>
    </w:p>
    <w:p>
      <w:pPr>
        <w:pStyle w:val="ListBullet"/>
      </w:pPr>
      <w:r>
        <w:rPr>
          <w:rFonts w:ascii="Arial" w:hAnsi="Arial"/>
          <w:sz w:val="20"/>
        </w:rPr>
        <w:t>C. 1 giờ 15 phút</w:t>
      </w:r>
    </w:p>
    <w:p>
      <w:pPr>
        <w:pStyle w:val="ListBullet"/>
      </w:pPr>
      <w:r>
        <w:rPr>
          <w:rFonts w:ascii="Arial" w:hAnsi="Arial"/>
          <w:sz w:val="20"/>
        </w:rPr>
        <w:t>D. 1 giờ 30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An làm bài tập toán từ 8 giờ đến 9 giờ 15 phút. Hỏi An đã làm bài tập toán trong bao lâu?</w:t>
      </w:r>
    </w:p>
    <w:p>
      <w:r>
        <w:rPr>
          <w:rFonts w:ascii="Arial" w:hAnsi="Arial"/>
          <w:b/>
          <w:sz w:val="20"/>
        </w:rPr>
        <w:t>Bước 2: Phân tích dữ kiện và đối chiếu với từng phương án.</w:t>
      </w:r>
    </w:p>
    <w:p>
      <w:r>
        <w:rPr>
          <w:rFonts w:ascii="Arial" w:hAnsi="Arial"/>
          <w:sz w:val="20"/>
        </w:rPr>
        <w:t>An đã làm bài tập toán trong thời gian là: 9 giờ 15 phút – 8 giờ = 1 giờ 15 phút Đáp số: 1 giờ 15 phút</w:t>
      </w:r>
    </w:p>
    <w:p>
      <w:r>
        <w:rPr>
          <w:rFonts w:ascii="Arial" w:hAnsi="Arial"/>
          <w:b/>
          <w:sz w:val="20"/>
        </w:rPr>
        <w:t>Kết luận: Đáp án đúng là C (1 giờ 15 phút).</w:t>
      </w:r>
    </w:p>
    <w:p>
      <w:r>
        <w:rPr>
          <w:rFonts w:ascii="Arial" w:hAnsi="Arial"/>
          <w:b/>
          <w:sz w:val="21"/>
        </w:rPr>
        <w:t>Câu 9. Dưới đây là thời gian bắt đầu và kết thúc một bộ phim truyền hình. Hỏi bộ phim đó kéo dài trong bao lâu?</w:t>
      </w:r>
    </w:p>
    <w:p>
      <w:r>
        <w:t>Ảnh trong đề:</w:t>
      </w:r>
    </w:p>
    <w:p>
      <w:pPr>
        <w:jc w:val="center"/>
      </w:pPr>
      <w:r>
        <w:drawing>
          <wp:inline xmlns:a="http://schemas.openxmlformats.org/drawingml/2006/main" xmlns:pic="http://schemas.openxmlformats.org/drawingml/2006/picture">
            <wp:extent cx="4389120" cy="2247124"/>
            <wp:docPr id="598" name="Picture 598"/>
            <wp:cNvGraphicFramePr>
              <a:graphicFrameLocks noChangeAspect="1"/>
            </wp:cNvGraphicFramePr>
            <a:graphic>
              <a:graphicData uri="http://schemas.openxmlformats.org/drawingml/2006/picture">
                <pic:pic>
                  <pic:nvPicPr>
                    <pic:cNvPr id="0" name="33df3529027c47ce1d6e23b84686c9dffa698a81.png"/>
                    <pic:cNvPicPr/>
                  </pic:nvPicPr>
                  <pic:blipFill>
                    <a:blip r:embed="rId531"/>
                    <a:stretch>
                      <a:fillRect/>
                    </a:stretch>
                  </pic:blipFill>
                  <pic:spPr>
                    <a:xfrm>
                      <a:off x="0" y="0"/>
                      <a:ext cx="4389120" cy="224712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https://vietjack.com/toan-3-cd/images/trac-nghiem-thuc-hanh-xem-dong-ho-tiep-theo-a1.PNG</w:t>
      </w:r>
    </w:p>
    <w:p>
      <w:pPr>
        <w:pStyle w:val="ListBullet"/>
      </w:pPr>
      <w:r>
        <w:rPr>
          <w:rFonts w:ascii="Arial" w:hAnsi="Arial"/>
          <w:sz w:val="20"/>
        </w:rPr>
        <w:t>A. 45 phút</w:t>
      </w:r>
    </w:p>
    <w:p>
      <w:pPr>
        <w:pStyle w:val="ListBullet"/>
      </w:pPr>
      <w:r>
        <w:rPr>
          <w:rFonts w:ascii="Arial" w:hAnsi="Arial"/>
          <w:sz w:val="20"/>
        </w:rPr>
        <w:t>B. 55 phút</w:t>
      </w:r>
    </w:p>
    <w:p>
      <w:pPr>
        <w:pStyle w:val="ListBullet"/>
      </w:pPr>
      <w:r>
        <w:rPr>
          <w:rFonts w:ascii="Arial" w:hAnsi="Arial"/>
          <w:sz w:val="20"/>
        </w:rPr>
        <w:t>C. 1 giờ 5 phút</w:t>
      </w:r>
    </w:p>
    <w:p>
      <w:pPr>
        <w:pStyle w:val="ListBullet"/>
      </w:pPr>
      <w:r>
        <w:rPr>
          <w:rFonts w:ascii="Arial" w:hAnsi="Arial"/>
          <w:sz w:val="20"/>
        </w:rPr>
        <w:t>D. 1 giờ 20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Dưới đây là thời gian bắt đầu và kết thúc một bộ phim truyền hình. Hỏi bộ phim đó kéo dài trong bao lâu?</w:t>
      </w:r>
    </w:p>
    <w:p>
      <w:r>
        <w:rPr>
          <w:rFonts w:ascii="Arial" w:hAnsi="Arial"/>
          <w:b/>
          <w:sz w:val="20"/>
        </w:rPr>
        <w:t>Bước 2: Phân tích dữ kiện và đối chiếu với từng phương án.</w:t>
      </w:r>
    </w:p>
    <w:p>
      <w:r>
        <w:rPr>
          <w:rFonts w:ascii="Arial" w:hAnsi="Arial"/>
          <w:sz w:val="20"/>
        </w:rPr>
        <w:t>Bộ phim bắt đầu lúc: 4 giờ Bộ phim kết thúc lúc: 4 giờ 55 phút Vậy bộ phim kéo dài trong khoảng thời gian là: 4 giờ 55 phút – 4 giờ = 55 phút Đáp số: 55 phút</w:t>
      </w:r>
    </w:p>
    <w:p>
      <w:r>
        <w:rPr>
          <w:rFonts w:ascii="Arial" w:hAnsi="Arial"/>
          <w:b/>
          <w:sz w:val="20"/>
        </w:rPr>
        <w:t>Kết luận: Đáp án đúng là B (55 phút).</w:t>
      </w:r>
    </w:p>
    <w:p>
      <w:pPr>
        <w:pStyle w:val="Heading4"/>
      </w:pPr>
      <w:r>
        <w:t>Bài học nguồn: Trắc nghiệm Tháng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Tháng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https://vietjack.com/toan-3-cd/trac-nghiem-thang-nam.jsp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Tháng - năm trang 46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năm có …. tháng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năm có …. tháng</w:t>
      </w:r>
    </w:p>
    <w:p>
      <w:r>
        <w:rPr>
          <w:rFonts w:ascii="Arial" w:hAnsi="Arial"/>
          <w:b/>
          <w:sz w:val="20"/>
        </w:rPr>
        <w:t>Bước 2: Phân tích dữ kiện và đối chiếu với từng phương án.</w:t>
      </w:r>
    </w:p>
    <w:p>
      <w:r>
        <w:rPr>
          <w:rFonts w:ascii="Arial" w:hAnsi="Arial"/>
          <w:sz w:val="20"/>
        </w:rPr>
        <w:t>Một năm có 12 tháng</w:t>
      </w:r>
    </w:p>
    <w:p>
      <w:r>
        <w:rPr>
          <w:rFonts w:ascii="Arial" w:hAnsi="Arial"/>
          <w:b/>
          <w:sz w:val="20"/>
        </w:rPr>
        <w:t>Kết luận: Đáp án đúng là C (12).</w:t>
      </w:r>
    </w:p>
    <w:p>
      <w:r>
        <w:rPr>
          <w:rFonts w:ascii="Arial" w:hAnsi="Arial"/>
          <w:b/>
          <w:sz w:val="21"/>
        </w:rPr>
        <w:t>Câu 2. Tháng nào dưới đây có 31 ngày?</w:t>
      </w:r>
    </w:p>
    <w:p>
      <w:pPr>
        <w:pStyle w:val="ListBullet"/>
      </w:pPr>
      <w:r>
        <w:rPr>
          <w:rFonts w:ascii="Arial" w:hAnsi="Arial"/>
          <w:sz w:val="20"/>
        </w:rPr>
        <w:t>A. Tháng 2</w:t>
      </w:r>
    </w:p>
    <w:p>
      <w:pPr>
        <w:pStyle w:val="ListBullet"/>
      </w:pPr>
      <w:r>
        <w:rPr>
          <w:rFonts w:ascii="Arial" w:hAnsi="Arial"/>
          <w:sz w:val="20"/>
        </w:rPr>
        <w:t>B. Tháng 5</w:t>
      </w:r>
    </w:p>
    <w:p>
      <w:pPr>
        <w:pStyle w:val="ListBullet"/>
      </w:pPr>
      <w:r>
        <w:rPr>
          <w:rFonts w:ascii="Arial" w:hAnsi="Arial"/>
          <w:sz w:val="20"/>
        </w:rPr>
        <w:t>C. Tháng 9</w:t>
      </w:r>
    </w:p>
    <w:p>
      <w:pPr>
        <w:pStyle w:val="ListBullet"/>
      </w:pPr>
      <w:r>
        <w:rPr>
          <w:rFonts w:ascii="Arial" w:hAnsi="Arial"/>
          <w:sz w:val="20"/>
        </w:rPr>
        <w:t>D. Tháng 11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Tháng nào dưới đây có 31 ngày?</w:t>
      </w:r>
    </w:p>
    <w:p>
      <w:r>
        <w:rPr>
          <w:rFonts w:ascii="Arial" w:hAnsi="Arial"/>
          <w:b/>
          <w:sz w:val="20"/>
        </w:rPr>
        <w:t>Bước 2: Phân tích dữ kiện và đối chiếu với từng phương án.</w:t>
      </w:r>
    </w:p>
    <w:p>
      <w:r>
        <w:rPr>
          <w:rFonts w:ascii="Arial" w:hAnsi="Arial"/>
          <w:sz w:val="20"/>
        </w:rPr>
        <w:t>Tháng 5 có 31 ngày Tháng 2 có 28 hoặc 29 ngày Tháng 9 và tháng 11 có 30 ngày</w:t>
      </w:r>
    </w:p>
    <w:p>
      <w:r>
        <w:rPr>
          <w:rFonts w:ascii="Arial" w:hAnsi="Arial"/>
          <w:b/>
          <w:sz w:val="20"/>
        </w:rPr>
        <w:t>Kết luận: Đáp án đúng là B (Tháng 5).</w:t>
      </w:r>
    </w:p>
    <w:p>
      <w:r>
        <w:rPr>
          <w:rFonts w:ascii="Arial" w:hAnsi="Arial"/>
          <w:b/>
          <w:sz w:val="21"/>
        </w:rPr>
        <w:t>Câu 3. Chọn phát biểu sai</w:t>
      </w:r>
    </w:p>
    <w:p>
      <w:pPr>
        <w:pStyle w:val="ListBullet"/>
      </w:pPr>
      <w:r>
        <w:rPr>
          <w:rFonts w:ascii="Arial" w:hAnsi="Arial"/>
          <w:sz w:val="20"/>
        </w:rPr>
        <w:t>A. Tháng 2 có 30 ngày</w:t>
      </w:r>
    </w:p>
    <w:p>
      <w:pPr>
        <w:pStyle w:val="ListBullet"/>
      </w:pPr>
      <w:r>
        <w:rPr>
          <w:rFonts w:ascii="Arial" w:hAnsi="Arial"/>
          <w:sz w:val="20"/>
        </w:rPr>
        <w:t>B. Tháng 4 có 30 ngày</w:t>
      </w:r>
    </w:p>
    <w:p>
      <w:pPr>
        <w:pStyle w:val="ListBullet"/>
      </w:pPr>
      <w:r>
        <w:rPr>
          <w:rFonts w:ascii="Arial" w:hAnsi="Arial"/>
          <w:sz w:val="20"/>
        </w:rPr>
        <w:t>C. Tháng 7 có 31 ngày</w:t>
      </w:r>
    </w:p>
    <w:p>
      <w:pPr>
        <w:pStyle w:val="ListBullet"/>
      </w:pPr>
      <w:r>
        <w:rPr>
          <w:rFonts w:ascii="Arial" w:hAnsi="Arial"/>
          <w:sz w:val="20"/>
        </w:rPr>
        <w:t>D. Tháng 12 có 31 ngày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phát biểu sai</w:t>
      </w:r>
    </w:p>
    <w:p>
      <w:r>
        <w:rPr>
          <w:rFonts w:ascii="Arial" w:hAnsi="Arial"/>
          <w:b/>
          <w:sz w:val="20"/>
        </w:rPr>
        <w:t>Bước 2: Phân tích dữ kiện và đối chiếu với từng phương án.</w:t>
      </w:r>
    </w:p>
    <w:p>
      <w:r>
        <w:rPr>
          <w:rFonts w:ascii="Arial" w:hAnsi="Arial"/>
          <w:sz w:val="20"/>
        </w:rPr>
        <w:t>Tháng 2 chỉ có 28 ngày hoặc 29 ngày</w:t>
      </w:r>
    </w:p>
    <w:p>
      <w:r>
        <w:rPr>
          <w:rFonts w:ascii="Arial" w:hAnsi="Arial"/>
          <w:b/>
          <w:sz w:val="20"/>
        </w:rPr>
        <w:t>Kết luận: Đáp án đúng là A (Tháng 2 có 30 ngày).</w:t>
      </w:r>
    </w:p>
    <w:p>
      <w:r>
        <w:rPr>
          <w:rFonts w:ascii="Arial" w:hAnsi="Arial"/>
          <w:b/>
          <w:sz w:val="21"/>
        </w:rPr>
        <w:t>Câu 4. Quan sát tờ lịch sau và cho biết ngày 14 tháng 2 là thứ mấy?</w:t>
      </w:r>
    </w:p>
    <w:p>
      <w:r>
        <w:t>Ảnh trong đề:</w:t>
      </w:r>
    </w:p>
    <w:p>
      <w:pPr>
        <w:jc w:val="center"/>
      </w:pPr>
      <w:r>
        <w:drawing>
          <wp:inline xmlns:a="http://schemas.openxmlformats.org/drawingml/2006/main" xmlns:pic="http://schemas.openxmlformats.org/drawingml/2006/picture">
            <wp:extent cx="4389120" cy="3074731"/>
            <wp:docPr id="599" name="Picture 599"/>
            <wp:cNvGraphicFramePr>
              <a:graphicFrameLocks noChangeAspect="1"/>
            </wp:cNvGraphicFramePr>
            <a:graphic>
              <a:graphicData uri="http://schemas.openxmlformats.org/drawingml/2006/picture">
                <pic:pic>
                  <pic:nvPicPr>
                    <pic:cNvPr id="0" name="6c652dbe2156b3937ac3e4fb1eddbca361cca89a.png"/>
                    <pic:cNvPicPr/>
                  </pic:nvPicPr>
                  <pic:blipFill>
                    <a:blip r:embed="rId532"/>
                    <a:stretch>
                      <a:fillRect/>
                    </a:stretch>
                  </pic:blipFill>
                  <pic:spPr>
                    <a:xfrm>
                      <a:off x="0" y="0"/>
                      <a:ext cx="4389120" cy="307473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34763"/>
            <wp:docPr id="600" name="Picture 600"/>
            <wp:cNvGraphicFramePr>
              <a:graphicFrameLocks noChangeAspect="1"/>
            </wp:cNvGraphicFramePr>
            <a:graphic>
              <a:graphicData uri="http://schemas.openxmlformats.org/drawingml/2006/picture">
                <pic:pic>
                  <pic:nvPicPr>
                    <pic:cNvPr id="0" name="9dba594c69ff2d4f4cdee603a9c38b9e81e7403c.png"/>
                    <pic:cNvPicPr/>
                  </pic:nvPicPr>
                  <pic:blipFill>
                    <a:blip r:embed="rId533"/>
                    <a:stretch>
                      <a:fillRect/>
                    </a:stretch>
                  </pic:blipFill>
                  <pic:spPr>
                    <a:xfrm>
                      <a:off x="0" y="0"/>
                      <a:ext cx="4389120" cy="3034763"/>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https://vietjack.com/toan-3-cd/images/trac-nghiem-thang-nam-a.PNG</w:t>
      </w:r>
    </w:p>
    <w:p>
      <w:r>
        <w:rPr>
          <w:rFonts w:ascii="Arial" w:hAnsi="Arial"/>
          <w:b/>
          <w:sz w:val="21"/>
        </w:rPr>
        <w:t>Lời giải:</w:t>
      </w:r>
    </w:p>
    <w:p>
      <w:r>
        <w:rPr>
          <w:rFonts w:ascii="Arial" w:hAnsi="Arial"/>
          <w:b/>
          <w:sz w:val="20"/>
        </w:rPr>
        <w:t>Bước 1: Đọc kỹ yêu cầu của đề bài: Quan sát tờ lịch sau và cho biết ngày 14 tháng 2 là thứ mấy?</w:t>
      </w:r>
    </w:p>
    <w:p>
      <w:r>
        <w:rPr>
          <w:rFonts w:ascii="Arial" w:hAnsi="Arial"/>
          <w:b/>
          <w:sz w:val="20"/>
        </w:rPr>
        <w:t>Bước 2: Phân tích dữ kiện và đối chiếu với từng phương án.</w:t>
      </w:r>
    </w:p>
    <w:p>
      <w:r>
        <w:rPr>
          <w:rFonts w:ascii="Arial" w:hAnsi="Arial"/>
          <w:sz w:val="20"/>
        </w:rPr>
        <w:t>Ngày 14 tháng 2 năm 2022 là Thứ ba</w:t>
      </w:r>
    </w:p>
    <w:p>
      <w:r>
        <w:rPr>
          <w:rFonts w:ascii="Arial" w:hAnsi="Arial"/>
          <w:b/>
          <w:sz w:val="20"/>
        </w:rPr>
        <w:t>Kết luận: Đáp án đúng là B (Thứ ba).</w:t>
      </w:r>
    </w:p>
    <w:p>
      <w:r>
        <w:rPr>
          <w:rFonts w:ascii="Arial" w:hAnsi="Arial"/>
          <w:b/>
          <w:sz w:val="21"/>
        </w:rPr>
        <w:t>Câu 5. Ngày 5 tháng 2 năm 2023 là Chủ nhật. 7 ngày nữa (kể từ ngày 5 tháng 2) là thứ mấy?</w:t>
      </w:r>
    </w:p>
    <w:p>
      <w:pPr>
        <w:pStyle w:val="ListBullet"/>
      </w:pPr>
      <w:r>
        <w:rPr>
          <w:rFonts w:ascii="Arial" w:hAnsi="Arial"/>
          <w:sz w:val="20"/>
        </w:rPr>
        <w:t>A. Thứ năm</w:t>
      </w:r>
    </w:p>
    <w:p>
      <w:pPr>
        <w:pStyle w:val="ListBullet"/>
      </w:pPr>
      <w:r>
        <w:rPr>
          <w:rFonts w:ascii="Arial" w:hAnsi="Arial"/>
          <w:sz w:val="20"/>
        </w:rPr>
        <w:t>B. Thứ sáu</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Ngày 5 tháng 2 năm 2023 là Chủ nhật. 7 ngày nữa (kể từ ngày 5 tháng 2) là thứ mấy?</w:t>
      </w:r>
    </w:p>
    <w:p>
      <w:r>
        <w:rPr>
          <w:rFonts w:ascii="Arial" w:hAnsi="Arial"/>
          <w:b/>
          <w:sz w:val="20"/>
        </w:rPr>
        <w:t>Bước 2: Phân tích dữ kiện và đối chiếu với từng phương án.</w:t>
      </w:r>
    </w:p>
    <w:p>
      <w:r>
        <w:rPr>
          <w:rFonts w:ascii="Arial" w:hAnsi="Arial"/>
          <w:sz w:val="20"/>
        </w:rPr>
        <w:t>Một tuần có 7 ngày.</w:t>
      </w:r>
    </w:p>
    <w:p>
      <w:r>
        <w:rPr>
          <w:rFonts w:ascii="Arial" w:hAnsi="Arial"/>
          <w:sz w:val="20"/>
        </w:rPr>
        <w:t>Ngày 5 tháng 2 năm 2023 là Chủ nhật thì 7 ngày nữa (kể từ ngày 5 tháng 2) cũng là Chủ nhật</w:t>
      </w:r>
    </w:p>
    <w:p>
      <w:r>
        <w:rPr>
          <w:rFonts w:ascii="Arial" w:hAnsi="Arial"/>
          <w:b/>
          <w:sz w:val="20"/>
        </w:rPr>
        <w:t>Kết luận: Đáp án đúng là D (Chủ nhật).</w:t>
      </w:r>
    </w:p>
    <w:p>
      <w:r>
        <w:rPr>
          <w:rFonts w:ascii="Arial" w:hAnsi="Arial"/>
          <w:b/>
          <w:sz w:val="21"/>
        </w:rPr>
        <w:t>Câu 6. Hà nói “Sinh nhật của Nam là ngày 31 tháng 4”. Hỏi Hà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Hà nói “Sinh nhật của Nam là ngày 31 tháng 4”. Hỏi Hà nói đúng hay sai?</w:t>
      </w:r>
    </w:p>
    <w:p>
      <w:r>
        <w:rPr>
          <w:rFonts w:ascii="Arial" w:hAnsi="Arial"/>
          <w:b/>
          <w:sz w:val="20"/>
        </w:rPr>
        <w:t>Bước 2: Phân tích dữ kiện và đối chiếu với từng phương án.</w:t>
      </w:r>
    </w:p>
    <w:p>
      <w:r>
        <w:rPr>
          <w:rFonts w:ascii="Arial" w:hAnsi="Arial"/>
          <w:sz w:val="20"/>
        </w:rPr>
        <w:t>Do tháng 4 chỉ có 30 ngày nên Hà nói “Sinh nhật của Nam là ngày 31 tháng 4” là Hà đang nói sai.</w:t>
      </w:r>
    </w:p>
    <w:p>
      <w:r>
        <w:rPr>
          <w:rFonts w:ascii="Arial" w:hAnsi="Arial"/>
          <w:b/>
          <w:sz w:val="20"/>
        </w:rPr>
        <w:t>Kết luận: Đáp án đúng là B (Sai).</w:t>
      </w:r>
    </w:p>
    <w:p>
      <w:r>
        <w:rPr>
          <w:rFonts w:ascii="Arial" w:hAnsi="Arial"/>
          <w:b/>
          <w:sz w:val="21"/>
        </w:rPr>
        <w:t>Câu 7. Quan sát tờ lịch sau: Tờ lịch Tháng 1 năm 2023 có bao nhiêu ngày?</w:t>
      </w:r>
    </w:p>
    <w:p>
      <w:r>
        <w:t>Ảnh trong đề:</w:t>
      </w:r>
    </w:p>
    <w:p>
      <w:pPr>
        <w:jc w:val="center"/>
      </w:pPr>
      <w:r>
        <w:drawing>
          <wp:inline xmlns:a="http://schemas.openxmlformats.org/drawingml/2006/main" xmlns:pic="http://schemas.openxmlformats.org/drawingml/2006/picture">
            <wp:extent cx="4389120" cy="3053301"/>
            <wp:docPr id="601" name="Picture 601"/>
            <wp:cNvGraphicFramePr>
              <a:graphicFrameLocks noChangeAspect="1"/>
            </wp:cNvGraphicFramePr>
            <a:graphic>
              <a:graphicData uri="http://schemas.openxmlformats.org/drawingml/2006/picture">
                <pic:pic>
                  <pic:nvPicPr>
                    <pic:cNvPr id="0" name="f992fde2be87cb6196c1a00d3a1cad3d2f5eeeb8.png"/>
                    <pic:cNvPicPr/>
                  </pic:nvPicPr>
                  <pic:blipFill>
                    <a:blip r:embed="rId534"/>
                    <a:stretch>
                      <a:fillRect/>
                    </a:stretch>
                  </pic:blipFill>
                  <pic:spPr>
                    <a:xfrm>
                      <a:off x="0" y="0"/>
                      <a:ext cx="4389120" cy="305330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https://vietjack.com/toan-3-cd/images/trac-nghiem-thang-nam-aa.PNG</w:t>
      </w:r>
    </w:p>
    <w:p>
      <w:pPr>
        <w:pStyle w:val="ListBullet"/>
      </w:pPr>
      <w:r>
        <w:rPr>
          <w:rFonts w:ascii="Arial" w:hAnsi="Arial"/>
          <w:sz w:val="20"/>
        </w:rPr>
        <w:t>A. 29 ngày</w:t>
      </w:r>
    </w:p>
    <w:p>
      <w:pPr>
        <w:pStyle w:val="ListBullet"/>
      </w:pPr>
      <w:r>
        <w:rPr>
          <w:rFonts w:ascii="Arial" w:hAnsi="Arial"/>
          <w:sz w:val="20"/>
        </w:rPr>
        <w:t>B. 30 ngày</w:t>
      </w:r>
    </w:p>
    <w:p>
      <w:pPr>
        <w:pStyle w:val="ListBullet"/>
      </w:pPr>
      <w:r>
        <w:rPr>
          <w:rFonts w:ascii="Arial" w:hAnsi="Arial"/>
          <w:sz w:val="20"/>
        </w:rPr>
        <w:t>C. 31 ngày</w:t>
      </w:r>
    </w:p>
    <w:p>
      <w:pPr>
        <w:pStyle w:val="ListBullet"/>
      </w:pPr>
      <w:r>
        <w:rPr>
          <w:rFonts w:ascii="Arial" w:hAnsi="Arial"/>
          <w:sz w:val="20"/>
        </w:rPr>
        <w:t>D. 28 ngày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tờ lịch sau: Tờ lịch Tháng 1 năm 2023 có bao nhiêu ngày?</w:t>
      </w:r>
    </w:p>
    <w:p>
      <w:r>
        <w:rPr>
          <w:rFonts w:ascii="Arial" w:hAnsi="Arial"/>
          <w:b/>
          <w:sz w:val="20"/>
        </w:rPr>
        <w:t>Bước 2: Phân tích dữ kiện và đối chiếu với từng phương án.</w:t>
      </w:r>
    </w:p>
    <w:p>
      <w:r>
        <w:rPr>
          <w:rFonts w:ascii="Arial" w:hAnsi="Arial"/>
          <w:sz w:val="20"/>
        </w:rPr>
        <w:t>Ngày kết thúc của tháng 1 là ngày 31 Như vậy tháng 1 năm 2023 có 31 ngày</w:t>
      </w:r>
    </w:p>
    <w:p>
      <w:r>
        <w:rPr>
          <w:rFonts w:ascii="Arial" w:hAnsi="Arial"/>
          <w:b/>
          <w:sz w:val="20"/>
        </w:rPr>
        <w:t>Kết luận: Đáp án đúng là C (31 ngày).</w:t>
      </w:r>
    </w:p>
    <w:p>
      <w:r>
        <w:rPr>
          <w:rFonts w:ascii="Arial" w:hAnsi="Arial"/>
          <w:b/>
          <w:sz w:val="21"/>
        </w:rPr>
        <w:t>Câu 8. Tháng nào dưới đây chỉ có 30 ngày?</w:t>
      </w:r>
    </w:p>
    <w:p>
      <w:pPr>
        <w:pStyle w:val="ListBullet"/>
      </w:pPr>
      <w:r>
        <w:rPr>
          <w:rFonts w:ascii="Arial" w:hAnsi="Arial"/>
          <w:sz w:val="20"/>
        </w:rPr>
        <w:t>A. Tháng 6</w:t>
      </w:r>
    </w:p>
    <w:p>
      <w:pPr>
        <w:pStyle w:val="ListBullet"/>
      </w:pPr>
      <w:r>
        <w:rPr>
          <w:rFonts w:ascii="Arial" w:hAnsi="Arial"/>
          <w:sz w:val="20"/>
        </w:rPr>
        <w:t>B. Tháng 7</w:t>
      </w:r>
    </w:p>
    <w:p>
      <w:pPr>
        <w:pStyle w:val="ListBullet"/>
      </w:pPr>
      <w:r>
        <w:rPr>
          <w:rFonts w:ascii="Arial" w:hAnsi="Arial"/>
          <w:sz w:val="20"/>
        </w:rPr>
        <w:t>C. Tháng 8</w:t>
      </w:r>
    </w:p>
    <w:p>
      <w:pPr>
        <w:pStyle w:val="ListBullet"/>
      </w:pPr>
      <w:r>
        <w:rPr>
          <w:rFonts w:ascii="Arial" w:hAnsi="Arial"/>
          <w:sz w:val="20"/>
        </w:rPr>
        <w:t>D. Tháng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Tháng nào dưới đây chỉ có 30 ngày?</w:t>
      </w:r>
    </w:p>
    <w:p>
      <w:r>
        <w:rPr>
          <w:rFonts w:ascii="Arial" w:hAnsi="Arial"/>
          <w:b/>
          <w:sz w:val="20"/>
        </w:rPr>
        <w:t>Bước 2: Phân tích dữ kiện và đối chiếu với từng phương án.</w:t>
      </w:r>
    </w:p>
    <w:p>
      <w:r>
        <w:rPr>
          <w:rFonts w:ascii="Arial" w:hAnsi="Arial"/>
          <w:sz w:val="20"/>
        </w:rPr>
        <w:t>Tháng 7, Tháng 8, Tháng 10 đều có 31 ngày Tháng 6 có 30 ngày</w:t>
      </w:r>
    </w:p>
    <w:p>
      <w:r>
        <w:rPr>
          <w:rFonts w:ascii="Arial" w:hAnsi="Arial"/>
          <w:b/>
          <w:sz w:val="20"/>
        </w:rPr>
        <w:t>Kết luận: Đáp án đúng là A (Tháng 6).</w:t>
      </w:r>
    </w:p>
    <w:p>
      <w:pPr>
        <w:pStyle w:val="Heading4"/>
      </w:pPr>
      <w:r>
        <w:t>Bài học nguồn: Trắc nghiệm Em ôn lại những gì đã học (trang 47)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https://vietjack.com/toan-3-cd/trac-nghiem-em-on-lai-nhung-gi-da-hoc-trang-47.jsp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95 218 đọc là:</w:t>
      </w:r>
    </w:p>
    <w:p>
      <w:pPr>
        <w:pStyle w:val="ListBullet"/>
      </w:pPr>
      <w:r>
        <w:rPr>
          <w:rFonts w:ascii="Arial" w:hAnsi="Arial"/>
          <w:sz w:val="20"/>
        </w:rPr>
        <w:t>A. Chín lăm nghìn hai trăm một tám.</w:t>
      </w:r>
    </w:p>
    <w:p>
      <w:pPr>
        <w:pStyle w:val="ListBullet"/>
      </w:pPr>
      <w:r>
        <w:rPr>
          <w:rFonts w:ascii="Arial" w:hAnsi="Arial"/>
          <w:sz w:val="20"/>
        </w:rPr>
        <w:t>B. Chín năm hai một tám.</w:t>
      </w:r>
    </w:p>
    <w:p>
      <w:pPr>
        <w:pStyle w:val="ListBullet"/>
      </w:pPr>
      <w:r>
        <w:rPr>
          <w:rFonts w:ascii="Arial" w:hAnsi="Arial"/>
          <w:sz w:val="20"/>
        </w:rPr>
        <w:t>C. Chín mươi lăm nghìn hai trăm mười tám.</w:t>
      </w:r>
    </w:p>
    <w:p>
      <w:pPr>
        <w:pStyle w:val="ListBullet"/>
      </w:pPr>
      <w:r>
        <w:rPr>
          <w:rFonts w:ascii="Arial" w:hAnsi="Arial"/>
          <w:sz w:val="20"/>
        </w:rPr>
        <w:t>D. Chín mươi lăm nghìn hai trăm tám mươi mốt.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95 218 đọc là:</w:t>
      </w:r>
    </w:p>
    <w:p>
      <w:r>
        <w:rPr>
          <w:rFonts w:ascii="Arial" w:hAnsi="Arial"/>
          <w:b/>
          <w:sz w:val="20"/>
        </w:rPr>
        <w:t>Bước 2: Phân tích dữ kiện và đối chiếu với từng phương án.</w:t>
      </w:r>
    </w:p>
    <w:p>
      <w:r>
        <w:rPr>
          <w:rFonts w:ascii="Arial" w:hAnsi="Arial"/>
          <w:sz w:val="20"/>
        </w:rPr>
        <w:t>Số 95 218 đọc là chín mươi lăm nghìn hai trăm mười tám</w:t>
      </w:r>
    </w:p>
    <w:p>
      <w:r>
        <w:rPr>
          <w:rFonts w:ascii="Arial" w:hAnsi="Arial"/>
          <w:b/>
          <w:sz w:val="20"/>
        </w:rPr>
        <w:t>Kết luận: Đáp án đúng là C (Chín mươi lăm nghìn hai trăm mười tám.).</w:t>
      </w:r>
    </w:p>
    <w:p>
      <w:r>
        <w:rPr>
          <w:rFonts w:ascii="Arial" w:hAnsi="Arial"/>
          <w:b/>
          <w:sz w:val="21"/>
        </w:rPr>
        <w:t>Câu 2. Số gồm 5 chục nghìn, 3 nghìn, 8 trăm, 2 đơn vị viết là:</w:t>
      </w:r>
    </w:p>
    <w:p>
      <w:pPr>
        <w:pStyle w:val="ListBullet"/>
      </w:pPr>
      <w:r>
        <w:rPr>
          <w:rFonts w:ascii="Arial" w:hAnsi="Arial"/>
          <w:sz w:val="20"/>
        </w:rPr>
        <w:t>A. 53 802</w:t>
      </w:r>
    </w:p>
    <w:p>
      <w:pPr>
        <w:pStyle w:val="ListBullet"/>
      </w:pPr>
      <w:r>
        <w:rPr>
          <w:rFonts w:ascii="Arial" w:hAnsi="Arial"/>
          <w:sz w:val="20"/>
        </w:rPr>
        <w:t>B. 53 820</w:t>
      </w:r>
    </w:p>
    <w:p>
      <w:pPr>
        <w:pStyle w:val="ListBullet"/>
      </w:pPr>
      <w:r>
        <w:rPr>
          <w:rFonts w:ascii="Arial" w:hAnsi="Arial"/>
          <w:sz w:val="20"/>
        </w:rPr>
        <w:t>C. 5 382</w:t>
      </w:r>
    </w:p>
    <w:p>
      <w:pPr>
        <w:pStyle w:val="ListBullet"/>
      </w:pPr>
      <w:r>
        <w:rPr>
          <w:rFonts w:ascii="Arial" w:hAnsi="Arial"/>
          <w:sz w:val="20"/>
        </w:rPr>
        <w:t>D. 50 382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gồm 5 chục nghìn, 3 nghìn, 8 trăm, 2 đơn vị viết là:</w:t>
      </w:r>
    </w:p>
    <w:p>
      <w:r>
        <w:rPr>
          <w:rFonts w:ascii="Arial" w:hAnsi="Arial"/>
          <w:b/>
          <w:sz w:val="20"/>
        </w:rPr>
        <w:t>Bước 2: Phân tích dữ kiện và đối chiếu với từng phương án.</w:t>
      </w:r>
    </w:p>
    <w:p>
      <w:r>
        <w:rPr>
          <w:rFonts w:ascii="Arial" w:hAnsi="Arial"/>
          <w:sz w:val="20"/>
        </w:rPr>
        <w:t>Số gồm 5 chục nghìn, 3 nghìn, 8 trăm, 2 đơn vị viết là 53 802</w:t>
      </w:r>
    </w:p>
    <w:p>
      <w:r>
        <w:rPr>
          <w:rFonts w:ascii="Arial" w:hAnsi="Arial"/>
          <w:b/>
          <w:sz w:val="20"/>
        </w:rPr>
        <w:t>Kết luận: Đáp án đúng là A (53 802).</w:t>
      </w:r>
    </w:p>
    <w:p>
      <w:r>
        <w:rPr>
          <w:rFonts w:ascii="Arial" w:hAnsi="Arial"/>
          <w:b/>
          <w:sz w:val="21"/>
        </w:rPr>
        <w:t>Câu 3. Điền dấu &gt;, &lt;, = vào ô trống 8 063 …?... 15 307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vào ô trống 8 063 …?... 15 307</w:t>
      </w:r>
    </w:p>
    <w:p>
      <w:r>
        <w:rPr>
          <w:rFonts w:ascii="Arial" w:hAnsi="Arial"/>
          <w:b/>
          <w:sz w:val="20"/>
        </w:rPr>
        <w:t>Bước 2: Phân tích dữ kiện và đối chiếu với từng phương án.</w:t>
      </w:r>
    </w:p>
    <w:p>
      <w:r>
        <w:rPr>
          <w:rFonts w:ascii="Arial" w:hAnsi="Arial"/>
          <w:sz w:val="20"/>
        </w:rPr>
        <w:t>Số 8 063 là số có 4 chữ số Số 15 307 là số có 5 chữ số Do 4 &lt; 5 nên 8 063 &lt; 15 307 Vậy ta cần điền dấu &lt; vào ô trống</w:t>
      </w:r>
    </w:p>
    <w:p>
      <w:r>
        <w:rPr>
          <w:rFonts w:ascii="Arial" w:hAnsi="Arial"/>
          <w:b/>
          <w:sz w:val="20"/>
        </w:rPr>
        <w:t>Kết luận: Đáp án đúng là A (&lt;).</w:t>
      </w:r>
    </w:p>
    <w:p>
      <w:r>
        <w:rPr>
          <w:rFonts w:ascii="Arial" w:hAnsi="Arial"/>
          <w:b/>
          <w:sz w:val="21"/>
        </w:rPr>
        <w:t>Câu 4. Điền số thích hợp vào ô trống 15 601 15 603 15 605 ? 15 609</w:t>
      </w:r>
    </w:p>
    <w:p>
      <w:pPr>
        <w:pStyle w:val="ListBullet"/>
      </w:pPr>
      <w:r>
        <w:rPr>
          <w:rFonts w:ascii="Arial" w:hAnsi="Arial"/>
          <w:sz w:val="20"/>
        </w:rPr>
        <w:t>A. 15 606; 15 610</w:t>
      </w:r>
    </w:p>
    <w:p>
      <w:pPr>
        <w:pStyle w:val="ListBullet"/>
      </w:pPr>
      <w:r>
        <w:rPr>
          <w:rFonts w:ascii="Arial" w:hAnsi="Arial"/>
          <w:sz w:val="20"/>
        </w:rPr>
        <w:t>B. 15 700; 15 900</w:t>
      </w:r>
    </w:p>
    <w:p>
      <w:pPr>
        <w:pStyle w:val="ListBullet"/>
      </w:pPr>
      <w:r>
        <w:rPr>
          <w:rFonts w:ascii="Arial" w:hAnsi="Arial"/>
          <w:sz w:val="20"/>
        </w:rPr>
        <w:t>C. 15 608; 15 610</w:t>
      </w:r>
    </w:p>
    <w:p>
      <w:pPr>
        <w:pStyle w:val="ListBullet"/>
      </w:pPr>
      <w:r>
        <w:rPr>
          <w:rFonts w:ascii="Arial" w:hAnsi="Arial"/>
          <w:sz w:val="20"/>
        </w:rPr>
        <w:t>D. 15 607; 15 611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15 601 15 603 15 605 ? 15 609</w:t>
      </w:r>
    </w:p>
    <w:p>
      <w:r>
        <w:rPr>
          <w:rFonts w:ascii="Arial" w:hAnsi="Arial"/>
          <w:b/>
          <w:sz w:val="20"/>
        </w:rPr>
        <w:t>Bước 2: Phân tích dữ kiện và đối chiếu với từng phương án.</w:t>
      </w:r>
    </w:p>
    <w:p>
      <w:r>
        <w:rPr>
          <w:rFonts w:ascii="Arial" w:hAnsi="Arial"/>
          <w:sz w:val="20"/>
        </w:rPr>
        <w:t>Dãy số trên được viết theo thứ tự tăng dần, trong đó số đứng sau hơn số đứng trước 2 đơn vị Ta có: 15 601</w:t>
      </w:r>
    </w:p>
    <w:p>
      <w:r>
        <w:rPr>
          <w:rFonts w:ascii="Arial" w:hAnsi="Arial"/>
          <w:sz w:val="20"/>
        </w:rPr>
        <w:t>+ 2 = 15 603 15 603</w:t>
      </w:r>
    </w:p>
    <w:p>
      <w:r>
        <w:rPr>
          <w:rFonts w:ascii="Arial" w:hAnsi="Arial"/>
          <w:sz w:val="20"/>
        </w:rPr>
        <w:t>+ 2 = 15 605 15 605</w:t>
      </w:r>
    </w:p>
    <w:p>
      <w:r>
        <w:rPr>
          <w:rFonts w:ascii="Arial" w:hAnsi="Arial"/>
          <w:sz w:val="20"/>
        </w:rPr>
        <w:t>+ 2 = 15 607 15 607</w:t>
      </w:r>
    </w:p>
    <w:p>
      <w:r>
        <w:rPr>
          <w:rFonts w:ascii="Arial" w:hAnsi="Arial"/>
          <w:sz w:val="20"/>
        </w:rPr>
        <w:t>+ 2 = 15 609 15 609</w:t>
      </w:r>
    </w:p>
    <w:p>
      <w:r>
        <w:rPr>
          <w:rFonts w:ascii="Arial" w:hAnsi="Arial"/>
          <w:sz w:val="20"/>
        </w:rPr>
        <w:t>+ 2 = 15 611 Vậy hai số cần điền vào ô trống lần lượt là: 15 607;</w:t>
      </w:r>
    </w:p>
    <w:p>
      <w:r>
        <w:rPr>
          <w:rFonts w:ascii="Arial" w:hAnsi="Arial"/>
          <w:sz w:val="20"/>
        </w:rPr>
        <w:t>15 611</w:t>
      </w:r>
    </w:p>
    <w:p>
      <w:r>
        <w:rPr>
          <w:rFonts w:ascii="Arial" w:hAnsi="Arial"/>
          <w:b/>
          <w:sz w:val="20"/>
        </w:rPr>
        <w:t>Kết luận: Đáp án đúng là D (15 607; 15 611).</w:t>
      </w:r>
    </w:p>
    <w:p>
      <w:r>
        <w:rPr>
          <w:rFonts w:ascii="Arial" w:hAnsi="Arial"/>
          <w:b/>
          <w:sz w:val="21"/>
        </w:rPr>
        <w:t>Câu 5. Số 82 306 làm tròn đến hàng nghìn được số:</w:t>
      </w:r>
    </w:p>
    <w:p>
      <w:pPr>
        <w:pStyle w:val="ListBullet"/>
      </w:pPr>
      <w:r>
        <w:rPr>
          <w:rFonts w:ascii="Arial" w:hAnsi="Arial"/>
          <w:sz w:val="20"/>
        </w:rPr>
        <w:t>A. 83 000</w:t>
      </w:r>
    </w:p>
    <w:p>
      <w:pPr>
        <w:pStyle w:val="ListBullet"/>
      </w:pPr>
      <w:r>
        <w:rPr>
          <w:rFonts w:ascii="Arial" w:hAnsi="Arial"/>
          <w:sz w:val="20"/>
        </w:rPr>
        <w:t>B. 80 000</w:t>
      </w:r>
    </w:p>
    <w:p>
      <w:pPr>
        <w:pStyle w:val="ListBullet"/>
      </w:pPr>
      <w:r>
        <w:rPr>
          <w:rFonts w:ascii="Arial" w:hAnsi="Arial"/>
          <w:sz w:val="20"/>
        </w:rPr>
        <w:t>C. 82 000</w:t>
      </w:r>
    </w:p>
    <w:p>
      <w:pPr>
        <w:pStyle w:val="ListBullet"/>
      </w:pPr>
      <w:r>
        <w:rPr>
          <w:rFonts w:ascii="Arial" w:hAnsi="Arial"/>
          <w:sz w:val="20"/>
        </w:rPr>
        <w:t>D. 90 000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82 306 làm tròn đến hàng nghìn được số:</w:t>
      </w:r>
    </w:p>
    <w:p>
      <w:r>
        <w:rPr>
          <w:rFonts w:ascii="Arial" w:hAnsi="Arial"/>
          <w:b/>
          <w:sz w:val="20"/>
        </w:rPr>
        <w:t>Bước 2: Phân tích dữ kiện và đối chiếu với từng phương án.</w:t>
      </w:r>
    </w:p>
    <w:p>
      <w:r>
        <w:rPr>
          <w:rFonts w:ascii="Arial" w:hAnsi="Arial"/>
          <w:sz w:val="20"/>
        </w:rPr>
        <w:t>Số 82 306 có chữ số hàng trăm là 3, do 3 &lt; 5 nên khi làm tròn đến hàng nghìn, ta làm tròn lùi thành số 82000</w:t>
      </w:r>
    </w:p>
    <w:p>
      <w:r>
        <w:rPr>
          <w:rFonts w:ascii="Arial" w:hAnsi="Arial"/>
          <w:b/>
          <w:sz w:val="20"/>
        </w:rPr>
        <w:t>Kết luận: Đáp án đúng là C (82 000).</w:t>
      </w:r>
    </w:p>
    <w:p>
      <w:r>
        <w:rPr>
          <w:rFonts w:ascii="Arial" w:hAnsi="Arial"/>
          <w:b/>
          <w:sz w:val="21"/>
        </w:rPr>
        <w:t>Câu 6. Cho hình tròn tâm O. Điểm O là trung điểm của đoạn thẳng nào dưới đây</w:t>
      </w:r>
    </w:p>
    <w:p>
      <w:r>
        <w:t>Ảnh trong đề:</w:t>
      </w:r>
    </w:p>
    <w:p>
      <w:pPr>
        <w:jc w:val="center"/>
      </w:pPr>
      <w:r>
        <w:drawing>
          <wp:inline xmlns:a="http://schemas.openxmlformats.org/drawingml/2006/main" xmlns:pic="http://schemas.openxmlformats.org/drawingml/2006/picture">
            <wp:extent cx="4389120" cy="4091940"/>
            <wp:docPr id="602" name="Picture 602"/>
            <wp:cNvGraphicFramePr>
              <a:graphicFrameLocks noChangeAspect="1"/>
            </wp:cNvGraphicFramePr>
            <a:graphic>
              <a:graphicData uri="http://schemas.openxmlformats.org/drawingml/2006/picture">
                <pic:pic>
                  <pic:nvPicPr>
                    <pic:cNvPr id="0" name="cbbb246f18c1738d51013c75abd75fa082c48055.png"/>
                    <pic:cNvPicPr/>
                  </pic:nvPicPr>
                  <pic:blipFill>
                    <a:blip r:embed="rId535"/>
                    <a:stretch>
                      <a:fillRect/>
                    </a:stretch>
                  </pic:blipFill>
                  <pic:spPr>
                    <a:xfrm>
                      <a:off x="0" y="0"/>
                      <a:ext cx="4389120" cy="4091940"/>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https://vietjack.com/toan-3-cd/images/trac-nghiem-em-on-lai-nhung-gi-da-hoc-trang-47.PNG</w:t>
      </w:r>
    </w:p>
    <w:p>
      <w:pPr>
        <w:pStyle w:val="ListBullet"/>
      </w:pPr>
      <w:r>
        <w:rPr>
          <w:rFonts w:ascii="Arial" w:hAnsi="Arial"/>
          <w:sz w:val="20"/>
        </w:rPr>
        <w:t>A. OA</w:t>
      </w:r>
    </w:p>
    <w:p>
      <w:pPr>
        <w:pStyle w:val="ListBullet"/>
      </w:pPr>
      <w:r>
        <w:rPr>
          <w:rFonts w:ascii="Arial" w:hAnsi="Arial"/>
          <w:sz w:val="20"/>
        </w:rPr>
        <w:t>B. BC</w:t>
      </w:r>
    </w:p>
    <w:p>
      <w:pPr>
        <w:pStyle w:val="ListBullet"/>
      </w:pPr>
      <w:r>
        <w:rPr>
          <w:rFonts w:ascii="Arial" w:hAnsi="Arial"/>
          <w:sz w:val="20"/>
        </w:rPr>
        <w:t>C. AD</w:t>
      </w:r>
    </w:p>
    <w:p>
      <w:pPr>
        <w:pStyle w:val="ListBullet"/>
      </w:pPr>
      <w:r>
        <w:rPr>
          <w:rFonts w:ascii="Arial" w:hAnsi="Arial"/>
          <w:sz w:val="20"/>
        </w:rPr>
        <w:t>D. AB</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tròn tâm O. Điểm O là trung điểm của đoạn thẳng nào dưới đây</w:t>
      </w:r>
    </w:p>
    <w:p>
      <w:r>
        <w:rPr>
          <w:rFonts w:ascii="Arial" w:hAnsi="Arial"/>
          <w:b/>
          <w:sz w:val="20"/>
        </w:rPr>
        <w:t>Bước 2: Phân tích dữ kiện và đối chiếu với từng phương án.</w:t>
      </w:r>
    </w:p>
    <w:p>
      <w:r>
        <w:rPr>
          <w:rFonts w:ascii="Arial" w:hAnsi="Arial"/>
          <w:sz w:val="20"/>
        </w:rPr>
        <w:t>Ta có: OC = OB (cùng là bán kính) Mà O, B, C thẳng hàng và O nằm giữa hai điểm B và C Vậy O là trung điểm của đoạn thẳng BC</w:t>
      </w:r>
    </w:p>
    <w:p>
      <w:r>
        <w:rPr>
          <w:rFonts w:ascii="Arial" w:hAnsi="Arial"/>
          <w:b/>
          <w:sz w:val="20"/>
        </w:rPr>
        <w:t>Kết luận: Đáp án đúng là B (BC).</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244877"/>
            <wp:docPr id="603" name="Picture 603"/>
            <wp:cNvGraphicFramePr>
              <a:graphicFrameLocks noChangeAspect="1"/>
            </wp:cNvGraphicFramePr>
            <a:graphic>
              <a:graphicData uri="http://schemas.openxmlformats.org/drawingml/2006/picture">
                <pic:pic>
                  <pic:nvPicPr>
                    <pic:cNvPr id="0" name="fce7df45f41e9d577aefa3092f141a2e8efa4db0.png"/>
                    <pic:cNvPicPr/>
                  </pic:nvPicPr>
                  <pic:blipFill>
                    <a:blip r:embed="rId536"/>
                    <a:stretch>
                      <a:fillRect/>
                    </a:stretch>
                  </pic:blipFill>
                  <pic:spPr>
                    <a:xfrm>
                      <a:off x="0" y="0"/>
                      <a:ext cx="4389120" cy="4244877"/>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https://vietjack.com/toan-3-cd/images/trac-nghiem-em-on-lai-nhung-gi-da-hoc-trang-47-a.PNG</w:t>
      </w:r>
    </w:p>
    <w:p>
      <w:pPr>
        <w:pStyle w:val="ListBullet"/>
      </w:pPr>
      <w:r>
        <w:rPr>
          <w:rFonts w:ascii="Arial" w:hAnsi="Arial"/>
          <w:sz w:val="20"/>
        </w:rPr>
        <w:t>A. 2 giờ</w:t>
      </w:r>
    </w:p>
    <w:p>
      <w:pPr>
        <w:pStyle w:val="ListBullet"/>
      </w:pPr>
      <w:r>
        <w:rPr>
          <w:rFonts w:ascii="Arial" w:hAnsi="Arial"/>
          <w:sz w:val="20"/>
        </w:rPr>
        <w:t>B. 12 giờ 10 phút</w:t>
      </w:r>
    </w:p>
    <w:p>
      <w:pPr>
        <w:pStyle w:val="ListBullet"/>
      </w:pPr>
      <w:r>
        <w:rPr>
          <w:rFonts w:ascii="Arial" w:hAnsi="Arial"/>
          <w:sz w:val="20"/>
        </w:rPr>
        <w:t>C. 2 giờ 12 phút</w:t>
      </w:r>
    </w:p>
    <w:p>
      <w:pPr>
        <w:pStyle w:val="ListBullet"/>
      </w:pPr>
      <w:r>
        <w:rPr>
          <w:rFonts w:ascii="Arial" w:hAnsi="Arial"/>
          <w:sz w:val="20"/>
        </w:rPr>
        <w:t>D. 12 giờ 2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Kim ngắn chỉ số 2, kim dài chỉ số 12 Vậy đồng hồ đang chỉ 2 giờ.</w:t>
      </w:r>
    </w:p>
    <w:p>
      <w:r>
        <w:rPr>
          <w:rFonts w:ascii="Arial" w:hAnsi="Arial"/>
          <w:b/>
          <w:sz w:val="20"/>
        </w:rPr>
        <w:t>Kết luận: Đáp án đúng là A (2 giờ).</w:t>
      </w:r>
    </w:p>
    <w:p>
      <w:r>
        <w:rPr>
          <w:rFonts w:ascii="Arial" w:hAnsi="Arial"/>
          <w:b/>
          <w:sz w:val="21"/>
        </w:rPr>
        <w:t>Câu 8. Ngày 19 tháng 6 năm 2022 vào Chủ nhật thì ngày 25 tháng 6 cùng năm đó vào thứ mấy?</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Ngày 19 tháng 6 năm 2022 vào Chủ nhật thì ngày 25 tháng 6 cùng năm đó vào thứ mấy?</w:t>
      </w:r>
    </w:p>
    <w:p>
      <w:r>
        <w:rPr>
          <w:rFonts w:ascii="Arial" w:hAnsi="Arial"/>
          <w:b/>
          <w:sz w:val="20"/>
        </w:rPr>
        <w:t>Bước 2: Phân tích dữ kiện và đối chiếu với từng phương án.</w:t>
      </w:r>
    </w:p>
    <w:p>
      <w:r>
        <w:rPr>
          <w:rFonts w:ascii="Arial" w:hAnsi="Arial"/>
          <w:sz w:val="20"/>
        </w:rPr>
        <w:t>Ngày 19 tháng 6 năm 2022 vào Chủ nhật thì 7 ngày sau đó cũng vào chủ nhật.</w:t>
      </w:r>
    </w:p>
    <w:p>
      <w:r>
        <w:rPr>
          <w:rFonts w:ascii="Arial" w:hAnsi="Arial"/>
          <w:sz w:val="20"/>
        </w:rPr>
        <w:t>Ta có: 19</w:t>
      </w:r>
    </w:p>
    <w:p>
      <w:r>
        <w:rPr>
          <w:rFonts w:ascii="Arial" w:hAnsi="Arial"/>
          <w:sz w:val="20"/>
        </w:rPr>
        <w:t>+ 7 = 26.</w:t>
      </w:r>
    </w:p>
    <w:p>
      <w:r>
        <w:rPr>
          <w:rFonts w:ascii="Arial" w:hAnsi="Arial"/>
          <w:sz w:val="20"/>
        </w:rPr>
        <w:t>Như vậy ngày 26 tháng 6 năm 2022 cũng vào Chủ nhật Vậy ngày 25 tháng 6 năm 2022 là ngày trước ngày 26 tháng 6 và là ngày thứ Bảy Vậy ngày 25 tháng 6 cùng năm vào Thứ Bảy</w:t>
      </w:r>
    </w:p>
    <w:p>
      <w:r>
        <w:rPr>
          <w:rFonts w:ascii="Arial" w:hAnsi="Arial"/>
          <w:b/>
          <w:sz w:val="20"/>
        </w:rPr>
        <w:t>Kết luận: Đáp án đúng là C (Thứ bảy).</w:t>
      </w:r>
    </w:p>
    <w:p>
      <w:pPr>
        <w:pStyle w:val="Heading4"/>
      </w:pPr>
      <w:r>
        <w:t>Bài học nguồn: Trắc nghiệm Em vui học toán (trang 49)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https://vietjack.com/toan-3-cd/trac-nghiem-em-vui-hoc-toan-trang-49.jsp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4 023 đọc là:</w:t>
      </w:r>
    </w:p>
    <w:p>
      <w:pPr>
        <w:pStyle w:val="ListBullet"/>
      </w:pPr>
      <w:r>
        <w:rPr>
          <w:rFonts w:ascii="Arial" w:hAnsi="Arial"/>
          <w:sz w:val="20"/>
        </w:rPr>
        <w:t>A. Bốn không hai ba</w:t>
      </w:r>
    </w:p>
    <w:p>
      <w:pPr>
        <w:pStyle w:val="ListBullet"/>
      </w:pPr>
      <w:r>
        <w:rPr>
          <w:rFonts w:ascii="Arial" w:hAnsi="Arial"/>
          <w:sz w:val="20"/>
        </w:rPr>
        <w:t>B. Bốn nghìn không trăm hai mươi ba</w:t>
      </w:r>
    </w:p>
    <w:p>
      <w:pPr>
        <w:pStyle w:val="ListBullet"/>
      </w:pPr>
      <w:r>
        <w:rPr>
          <w:rFonts w:ascii="Arial" w:hAnsi="Arial"/>
          <w:sz w:val="20"/>
        </w:rPr>
        <w:t>C. Bốn nghìn không trăm hai ba</w:t>
      </w:r>
    </w:p>
    <w:p>
      <w:pPr>
        <w:pStyle w:val="ListBullet"/>
      </w:pPr>
      <w:r>
        <w:rPr>
          <w:rFonts w:ascii="Arial" w:hAnsi="Arial"/>
          <w:sz w:val="20"/>
        </w:rPr>
        <w:t>D. Bốn nghìn hai mươi ba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4 023 đọc là:</w:t>
      </w:r>
    </w:p>
    <w:p>
      <w:r>
        <w:rPr>
          <w:rFonts w:ascii="Arial" w:hAnsi="Arial"/>
          <w:b/>
          <w:sz w:val="20"/>
        </w:rPr>
        <w:t>Bước 2: Phân tích dữ kiện và đối chiếu với từng phương án.</w:t>
      </w:r>
    </w:p>
    <w:p>
      <w:r>
        <w:rPr>
          <w:rFonts w:ascii="Arial" w:hAnsi="Arial"/>
          <w:sz w:val="20"/>
        </w:rPr>
        <w:t>Số 4 023 đọc là Bốn nghìn không trăm hai mươi ba</w:t>
      </w:r>
    </w:p>
    <w:p>
      <w:r>
        <w:rPr>
          <w:rFonts w:ascii="Arial" w:hAnsi="Arial"/>
          <w:b/>
          <w:sz w:val="20"/>
        </w:rPr>
        <w:t>Kết luận: Đáp án đúng là B (Bốn nghìn không trăm hai mươi ba).</w:t>
      </w:r>
    </w:p>
    <w:p>
      <w:r>
        <w:rPr>
          <w:rFonts w:ascii="Arial" w:hAnsi="Arial"/>
          <w:b/>
          <w:sz w:val="21"/>
        </w:rPr>
        <w:t>Câu 2. Số 4 023 được viết thàng tổng của nghìn, trăm, chục, đơn vị là:</w:t>
      </w:r>
    </w:p>
    <w:p>
      <w:pPr>
        <w:pStyle w:val="ListBullet"/>
      </w:pPr>
      <w:r>
        <w:rPr>
          <w:rFonts w:ascii="Arial" w:hAnsi="Arial"/>
          <w:sz w:val="20"/>
        </w:rPr>
        <w:t>A. 4 023 = 4 000 + 200 + 30</w:t>
      </w:r>
    </w:p>
    <w:p>
      <w:pPr>
        <w:pStyle w:val="ListBullet"/>
      </w:pPr>
      <w:r>
        <w:rPr>
          <w:rFonts w:ascii="Arial" w:hAnsi="Arial"/>
          <w:sz w:val="20"/>
        </w:rPr>
        <w:t>B. 4 023 = 4 000 + 20 + 3</w:t>
      </w:r>
    </w:p>
    <w:p>
      <w:pPr>
        <w:pStyle w:val="ListBullet"/>
      </w:pPr>
      <w:r>
        <w:rPr>
          <w:rFonts w:ascii="Arial" w:hAnsi="Arial"/>
          <w:sz w:val="20"/>
        </w:rPr>
        <w:t>C. 4 023 = 4 + 0 + 2 + 3</w:t>
      </w:r>
    </w:p>
    <w:p>
      <w:pPr>
        <w:pStyle w:val="ListBullet"/>
      </w:pPr>
      <w:r>
        <w:rPr>
          <w:rFonts w:ascii="Arial" w:hAnsi="Arial"/>
          <w:sz w:val="20"/>
        </w:rPr>
        <w:t>D. 4 023 = 400 + 20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4 023 được viết thàng tổng của nghìn, trăm, chục, đơn vị là:</w:t>
      </w:r>
    </w:p>
    <w:p>
      <w:r>
        <w:rPr>
          <w:rFonts w:ascii="Arial" w:hAnsi="Arial"/>
          <w:b/>
          <w:sz w:val="20"/>
        </w:rPr>
        <w:t>Bước 2: Phân tích dữ kiện và đối chiếu với từng phương án.</w:t>
      </w:r>
    </w:p>
    <w:p>
      <w:r>
        <w:rPr>
          <w:rFonts w:ascii="Arial" w:hAnsi="Arial"/>
          <w:sz w:val="20"/>
        </w:rPr>
        <w:t>Số 4 023 gồm 4 nghìn, 2 chục, 3 đơn vị Vậy 4 023 = 4 000</w:t>
      </w:r>
    </w:p>
    <w:p>
      <w:r>
        <w:rPr>
          <w:rFonts w:ascii="Arial" w:hAnsi="Arial"/>
          <w:sz w:val="20"/>
        </w:rPr>
        <w:t>+ 20</w:t>
      </w:r>
    </w:p>
    <w:p>
      <w:r>
        <w:rPr>
          <w:rFonts w:ascii="Arial" w:hAnsi="Arial"/>
          <w:sz w:val="20"/>
        </w:rPr>
        <w:t>+ 3</w:t>
      </w:r>
    </w:p>
    <w:p>
      <w:r>
        <w:rPr>
          <w:rFonts w:ascii="Arial" w:hAnsi="Arial"/>
          <w:b/>
          <w:sz w:val="20"/>
        </w:rPr>
        <w:t>Kết luận: Đáp án đúng là B (4 023 = 4 000 + 20 + 3).</w:t>
      </w:r>
    </w:p>
    <w:p>
      <w:r>
        <w:rPr>
          <w:rFonts w:ascii="Arial" w:hAnsi="Arial"/>
          <w:b/>
          <w:sz w:val="21"/>
        </w:rPr>
        <w:t>Câu 3. Số liền trước của số 4 023 là:</w:t>
      </w:r>
    </w:p>
    <w:p>
      <w:pPr>
        <w:pStyle w:val="ListBullet"/>
      </w:pPr>
      <w:r>
        <w:rPr>
          <w:rFonts w:ascii="Arial" w:hAnsi="Arial"/>
          <w:sz w:val="20"/>
        </w:rPr>
        <w:t>A. 4 022</w:t>
      </w:r>
    </w:p>
    <w:p>
      <w:pPr>
        <w:pStyle w:val="ListBullet"/>
      </w:pPr>
      <w:r>
        <w:rPr>
          <w:rFonts w:ascii="Arial" w:hAnsi="Arial"/>
          <w:sz w:val="20"/>
        </w:rPr>
        <w:t>B. 4 024</w:t>
      </w:r>
    </w:p>
    <w:p>
      <w:pPr>
        <w:pStyle w:val="ListBullet"/>
      </w:pPr>
      <w:r>
        <w:rPr>
          <w:rFonts w:ascii="Arial" w:hAnsi="Arial"/>
          <w:sz w:val="20"/>
        </w:rPr>
        <w:t>C. 4 100</w:t>
      </w:r>
    </w:p>
    <w:p>
      <w:pPr>
        <w:pStyle w:val="ListBullet"/>
      </w:pPr>
      <w:r>
        <w:rPr>
          <w:rFonts w:ascii="Arial" w:hAnsi="Arial"/>
          <w:sz w:val="20"/>
        </w:rPr>
        <w:t>D. 4 000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liền trước của số 4 023 là:</w:t>
      </w:r>
    </w:p>
    <w:p>
      <w:r>
        <w:rPr>
          <w:rFonts w:ascii="Arial" w:hAnsi="Arial"/>
          <w:b/>
          <w:sz w:val="20"/>
        </w:rPr>
        <w:t>Bước 2: Phân tích dữ kiện và đối chiếu với từng phương án.</w:t>
      </w:r>
    </w:p>
    <w:p>
      <w:r>
        <w:rPr>
          <w:rFonts w:ascii="Arial" w:hAnsi="Arial"/>
          <w:sz w:val="20"/>
        </w:rPr>
        <w:t>Số liền trước của số 4 023 là số đứng trước số 4 023 và kém số 4 023 một đơn vị.</w:t>
      </w:r>
    </w:p>
    <w:p>
      <w:r>
        <w:rPr>
          <w:rFonts w:ascii="Arial" w:hAnsi="Arial"/>
          <w:sz w:val="20"/>
        </w:rPr>
        <w:t>Vậy số đó là: 4 022</w:t>
      </w:r>
    </w:p>
    <w:p>
      <w:r>
        <w:rPr>
          <w:rFonts w:ascii="Arial" w:hAnsi="Arial"/>
          <w:b/>
          <w:sz w:val="20"/>
        </w:rPr>
        <w:t>Kết luận: Đáp án đúng là A (4 022).</w:t>
      </w:r>
    </w:p>
    <w:p>
      <w:r>
        <w:rPr>
          <w:rFonts w:ascii="Arial" w:hAnsi="Arial"/>
          <w:b/>
          <w:sz w:val="21"/>
        </w:rPr>
        <w:t>Câu 4. Số 4 023 làm tròn đến hàng trăm được số:</w:t>
      </w:r>
    </w:p>
    <w:p>
      <w:pPr>
        <w:pStyle w:val="ListBullet"/>
      </w:pPr>
      <w:r>
        <w:rPr>
          <w:rFonts w:ascii="Arial" w:hAnsi="Arial"/>
          <w:sz w:val="20"/>
        </w:rPr>
        <w:t>A. 4 100</w:t>
      </w:r>
    </w:p>
    <w:p>
      <w:pPr>
        <w:pStyle w:val="ListBullet"/>
      </w:pPr>
      <w:r>
        <w:rPr>
          <w:rFonts w:ascii="Arial" w:hAnsi="Arial"/>
          <w:sz w:val="20"/>
        </w:rPr>
        <w:t>B. 4 020</w:t>
      </w:r>
    </w:p>
    <w:p>
      <w:pPr>
        <w:pStyle w:val="ListBullet"/>
      </w:pPr>
      <w:r>
        <w:rPr>
          <w:rFonts w:ascii="Arial" w:hAnsi="Arial"/>
          <w:sz w:val="20"/>
        </w:rPr>
        <w:t>C. 4 000</w:t>
      </w:r>
    </w:p>
    <w:p>
      <w:pPr>
        <w:pStyle w:val="ListBullet"/>
      </w:pPr>
      <w:r>
        <w:rPr>
          <w:rFonts w:ascii="Arial" w:hAnsi="Arial"/>
          <w:sz w:val="20"/>
        </w:rPr>
        <w:t>D. 4 025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4 023 làm tròn đến hàng trăm được số:</w:t>
      </w:r>
    </w:p>
    <w:p>
      <w:r>
        <w:rPr>
          <w:rFonts w:ascii="Arial" w:hAnsi="Arial"/>
          <w:b/>
          <w:sz w:val="20"/>
        </w:rPr>
        <w:t>Bước 2: Phân tích dữ kiện và đối chiếu với từng phương án.</w:t>
      </w:r>
    </w:p>
    <w:p>
      <w:r>
        <w:rPr>
          <w:rFonts w:ascii="Arial" w:hAnsi="Arial"/>
          <w:sz w:val="20"/>
        </w:rPr>
        <w:t>Số 4 023 có chữ số hàng chục là 2, do 2 &lt; 5 nên khi làm tròn đến hàng trăm, ta làm tròn lùi được số 4 000</w:t>
      </w:r>
    </w:p>
    <w:p>
      <w:r>
        <w:rPr>
          <w:rFonts w:ascii="Arial" w:hAnsi="Arial"/>
          <w:b/>
          <w:sz w:val="20"/>
        </w:rPr>
        <w:t>Kết luận: Đáp án đúng là C (4 000).</w:t>
      </w:r>
    </w:p>
    <w:p>
      <w:r>
        <w:rPr>
          <w:rFonts w:ascii="Arial" w:hAnsi="Arial"/>
          <w:b/>
          <w:sz w:val="21"/>
        </w:rPr>
        <w:t>Câu 5. Để vẽ hình tròn, em cần dùng dụng cụ học tập nào?</w:t>
      </w:r>
    </w:p>
    <w:p>
      <w:pPr>
        <w:pStyle w:val="ListBullet"/>
      </w:pPr>
      <w:r>
        <w:rPr>
          <w:rFonts w:ascii="Arial" w:hAnsi="Arial"/>
          <w:sz w:val="20"/>
        </w:rPr>
        <w:t>A. compa</w:t>
      </w:r>
    </w:p>
    <w:p>
      <w:pPr>
        <w:pStyle w:val="ListBullet"/>
      </w:pPr>
      <w:r>
        <w:rPr>
          <w:rFonts w:ascii="Arial" w:hAnsi="Arial"/>
          <w:sz w:val="20"/>
        </w:rPr>
        <w:t>B. Máy tính cầm tay</w:t>
      </w:r>
    </w:p>
    <w:p>
      <w:pPr>
        <w:pStyle w:val="ListBullet"/>
      </w:pPr>
      <w:r>
        <w:rPr>
          <w:rFonts w:ascii="Arial" w:hAnsi="Arial"/>
          <w:sz w:val="20"/>
        </w:rPr>
        <w:t>C. Bảng</w:t>
      </w:r>
    </w:p>
    <w:p>
      <w:pPr>
        <w:pStyle w:val="ListBullet"/>
      </w:pPr>
      <w:r>
        <w:rPr>
          <w:rFonts w:ascii="Arial" w:hAnsi="Arial"/>
          <w:sz w:val="20"/>
        </w:rPr>
        <w:t>D. Bàn học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Để vẽ hình tròn, em cần dùng dụng cụ học tập nào?</w:t>
      </w:r>
    </w:p>
    <w:p>
      <w:r>
        <w:rPr>
          <w:rFonts w:ascii="Arial" w:hAnsi="Arial"/>
          <w:b/>
          <w:sz w:val="20"/>
        </w:rPr>
        <w:t>Bước 2: Phân tích dữ kiện và đối chiếu với từng phương án.</w:t>
      </w:r>
    </w:p>
    <w:p>
      <w:r>
        <w:rPr>
          <w:rFonts w:ascii="Arial" w:hAnsi="Arial"/>
          <w:sz w:val="20"/>
        </w:rPr>
        <w:t>Để vẽ hình tròn, em cần sử dụng compa</w:t>
      </w:r>
    </w:p>
    <w:p>
      <w:r>
        <w:rPr>
          <w:rFonts w:ascii="Arial" w:hAnsi="Arial"/>
          <w:b/>
          <w:sz w:val="20"/>
        </w:rPr>
        <w:t>Kết luận: Đáp án đúng là A (compa).</w:t>
      </w:r>
    </w:p>
    <w:p>
      <w:r>
        <w:rPr>
          <w:rFonts w:ascii="Arial" w:hAnsi="Arial"/>
          <w:b/>
          <w:sz w:val="21"/>
        </w:rPr>
        <w:t>Câu 6. Ước lượng số hạt trong lọ sau:</w:t>
      </w:r>
    </w:p>
    <w:p>
      <w:r>
        <w:t>Ảnh trong đề:</w:t>
      </w:r>
    </w:p>
    <w:p>
      <w:pPr>
        <w:jc w:val="center"/>
      </w:pPr>
      <w:r>
        <w:drawing>
          <wp:inline xmlns:a="http://schemas.openxmlformats.org/drawingml/2006/main" xmlns:pic="http://schemas.openxmlformats.org/drawingml/2006/picture">
            <wp:extent cx="4389120" cy="2537843"/>
            <wp:docPr id="604" name="Picture 604"/>
            <wp:cNvGraphicFramePr>
              <a:graphicFrameLocks noChangeAspect="1"/>
            </wp:cNvGraphicFramePr>
            <a:graphic>
              <a:graphicData uri="http://schemas.openxmlformats.org/drawingml/2006/picture">
                <pic:pic>
                  <pic:nvPicPr>
                    <pic:cNvPr id="0" name="f675a2c4ee0ae24960a09af2251b72edade3dc8c.png"/>
                    <pic:cNvPicPr/>
                  </pic:nvPicPr>
                  <pic:blipFill>
                    <a:blip r:embed="rId537"/>
                    <a:stretch>
                      <a:fillRect/>
                    </a:stretch>
                  </pic:blipFill>
                  <pic:spPr>
                    <a:xfrm>
                      <a:off x="0" y="0"/>
                      <a:ext cx="4389120" cy="2537843"/>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https://vietjack.com/toan-3-cd/images/trac-nghiem-em-vui-hoc-toan-trang-49.PNG</w:t>
      </w:r>
    </w:p>
    <w:p>
      <w:pPr>
        <w:pStyle w:val="ListBullet"/>
      </w:pPr>
      <w:r>
        <w:rPr>
          <w:rFonts w:ascii="Arial" w:hAnsi="Arial"/>
          <w:sz w:val="20"/>
        </w:rPr>
        <w:t>A. 1 000 hạt</w:t>
      </w:r>
    </w:p>
    <w:p>
      <w:pPr>
        <w:pStyle w:val="ListBullet"/>
      </w:pPr>
      <w:r>
        <w:rPr>
          <w:rFonts w:ascii="Arial" w:hAnsi="Arial"/>
          <w:sz w:val="20"/>
        </w:rPr>
        <w:t>B. 1 500 hạt</w:t>
      </w:r>
    </w:p>
    <w:p>
      <w:pPr>
        <w:pStyle w:val="ListBullet"/>
      </w:pPr>
      <w:r>
        <w:rPr>
          <w:rFonts w:ascii="Arial" w:hAnsi="Arial"/>
          <w:sz w:val="20"/>
        </w:rPr>
        <w:t>C. 2 000 hạt</w:t>
      </w:r>
    </w:p>
    <w:p>
      <w:pPr>
        <w:pStyle w:val="ListBullet"/>
      </w:pPr>
      <w:r>
        <w:rPr>
          <w:rFonts w:ascii="Arial" w:hAnsi="Arial"/>
          <w:sz w:val="20"/>
        </w:rPr>
        <w:t>D. 3 000 hạt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Ước lượng số hạt trong lọ sau:</w:t>
      </w:r>
    </w:p>
    <w:p>
      <w:r>
        <w:rPr>
          <w:rFonts w:ascii="Arial" w:hAnsi="Arial"/>
          <w:b/>
          <w:sz w:val="20"/>
        </w:rPr>
        <w:t>Bước 2: Phân tích dữ kiện và đối chiếu với từng phương án.</w:t>
      </w:r>
    </w:p>
    <w:p>
      <w:r>
        <w:rPr>
          <w:rFonts w:ascii="Arial" w:hAnsi="Arial"/>
          <w:sz w:val="20"/>
        </w:rPr>
        <w:t>Lọ thứ nhất có 3 lọ, chia làm 3 phần bằng nhau, mỗi phần 1 000 hạt Lọ thứ hai gồm 2 phần như thế Như vậy lọ thứ hai có khoảng 2 000 hạt</w:t>
      </w:r>
    </w:p>
    <w:p>
      <w:r>
        <w:rPr>
          <w:rFonts w:ascii="Arial" w:hAnsi="Arial"/>
          <w:b/>
          <w:sz w:val="20"/>
        </w:rPr>
        <w:t>Kết luận: Đáp án đúng là C (2 000 hạt).</w:t>
      </w:r>
    </w:p>
    <w:p>
      <w:r>
        <w:rPr>
          <w:rFonts w:ascii="Arial" w:hAnsi="Arial"/>
          <w:b/>
          <w:sz w:val="21"/>
        </w:rPr>
        <w:t>Câu 7. Điền số thích hợp vào ô trống 15 212 = 10 000 + ? 200</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5 000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15 212 = 10 000 + ? 200</w:t>
      </w:r>
    </w:p>
    <w:p>
      <w:r>
        <w:rPr>
          <w:rFonts w:ascii="Arial" w:hAnsi="Arial"/>
          <w:b/>
          <w:sz w:val="20"/>
        </w:rPr>
        <w:t>Bước 2: Phân tích dữ kiện và đối chiếu với từng phương án.</w:t>
      </w:r>
    </w:p>
    <w:p>
      <w:r>
        <w:rPr>
          <w:rFonts w:ascii="Arial" w:hAnsi="Arial"/>
          <w:sz w:val="20"/>
        </w:rPr>
        <w:t>Số 15 212 gồm 1 chục nghìn, 5 nghìn, 2 trăm, 1 chục, 2 đơn vị Do đó 15 212 = 10 000</w:t>
      </w:r>
    </w:p>
    <w:p>
      <w:r>
        <w:rPr>
          <w:rFonts w:ascii="Arial" w:hAnsi="Arial"/>
          <w:sz w:val="20"/>
        </w:rPr>
        <w:t>+ 5 000</w:t>
      </w:r>
    </w:p>
    <w:p>
      <w:r>
        <w:rPr>
          <w:rFonts w:ascii="Arial" w:hAnsi="Arial"/>
          <w:sz w:val="20"/>
        </w:rPr>
        <w:t>+ 200</w:t>
      </w:r>
    </w:p>
    <w:p>
      <w:r>
        <w:rPr>
          <w:rFonts w:ascii="Arial" w:hAnsi="Arial"/>
          <w:sz w:val="20"/>
        </w:rPr>
        <w:t>+ 10</w:t>
      </w:r>
    </w:p>
    <w:p>
      <w:r>
        <w:rPr>
          <w:rFonts w:ascii="Arial" w:hAnsi="Arial"/>
          <w:sz w:val="20"/>
        </w:rPr>
        <w:t>+ 2 Vậy số cần điền vào ô trống là 5 000</w:t>
      </w:r>
    </w:p>
    <w:p>
      <w:r>
        <w:rPr>
          <w:rFonts w:ascii="Arial" w:hAnsi="Arial"/>
          <w:b/>
          <w:sz w:val="20"/>
        </w:rPr>
        <w:t>Kết luận: Đáp án đúng là D (5 000).</w:t>
      </w:r>
    </w:p>
    <w:p>
      <w:r>
        <w:rPr>
          <w:rFonts w:ascii="Arial" w:hAnsi="Arial"/>
          <w:b/>
          <w:sz w:val="21"/>
        </w:rPr>
        <w:t>Câu 8. Bình nước E có khoảng bao nhiêu lít nước?</w:t>
      </w:r>
    </w:p>
    <w:p>
      <w:r>
        <w:t>Ảnh trong đề:</w:t>
      </w:r>
    </w:p>
    <w:p>
      <w:pPr>
        <w:jc w:val="center"/>
      </w:pPr>
      <w:r>
        <w:drawing>
          <wp:inline xmlns:a="http://schemas.openxmlformats.org/drawingml/2006/main" xmlns:pic="http://schemas.openxmlformats.org/drawingml/2006/picture">
            <wp:extent cx="4389120" cy="3511296"/>
            <wp:docPr id="605" name="Picture 605"/>
            <wp:cNvGraphicFramePr>
              <a:graphicFrameLocks noChangeAspect="1"/>
            </wp:cNvGraphicFramePr>
            <a:graphic>
              <a:graphicData uri="http://schemas.openxmlformats.org/drawingml/2006/picture">
                <pic:pic>
                  <pic:nvPicPr>
                    <pic:cNvPr id="0" name="dc7d55fc48b68034d2546e4dd3e81c96486f112f.png"/>
                    <pic:cNvPicPr/>
                  </pic:nvPicPr>
                  <pic:blipFill>
                    <a:blip r:embed="rId538"/>
                    <a:stretch>
                      <a:fillRect/>
                    </a:stretch>
                  </pic:blipFill>
                  <pic:spPr>
                    <a:xfrm>
                      <a:off x="0" y="0"/>
                      <a:ext cx="4389120" cy="3511296"/>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https://vietjack.com/toan-3-cd/images/trac-nghiem-em-vui-hoc-toan-trang-49-a.PNG</w:t>
      </w:r>
    </w:p>
    <w:p>
      <w:pPr>
        <w:pStyle w:val="ListBullet"/>
      </w:pPr>
      <w:r>
        <w:rPr>
          <w:rFonts w:ascii="Arial" w:hAnsi="Arial"/>
          <w:sz w:val="20"/>
        </w:rPr>
        <w:t>A. 10 lít</w:t>
      </w:r>
    </w:p>
    <w:p>
      <w:pPr>
        <w:pStyle w:val="ListBullet"/>
      </w:pPr>
      <w:r>
        <w:rPr>
          <w:rFonts w:ascii="Arial" w:hAnsi="Arial"/>
          <w:sz w:val="20"/>
        </w:rPr>
        <w:t>B. 15 lít</w:t>
      </w:r>
    </w:p>
    <w:p>
      <w:pPr>
        <w:pStyle w:val="ListBullet"/>
      </w:pPr>
      <w:r>
        <w:rPr>
          <w:rFonts w:ascii="Arial" w:hAnsi="Arial"/>
          <w:sz w:val="20"/>
        </w:rPr>
        <w:t>C. 30 lít</w:t>
      </w:r>
    </w:p>
    <w:p>
      <w:pPr>
        <w:pStyle w:val="ListBullet"/>
      </w:pPr>
      <w:r>
        <w:rPr>
          <w:rFonts w:ascii="Arial" w:hAnsi="Arial"/>
          <w:sz w:val="20"/>
        </w:rPr>
        <w:t>D. 40 lít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Bình nước E có khoảng bao nhiêu lít nước?</w:t>
      </w:r>
    </w:p>
    <w:p>
      <w:r>
        <w:rPr>
          <w:rFonts w:ascii="Arial" w:hAnsi="Arial"/>
          <w:b/>
          <w:sz w:val="20"/>
        </w:rPr>
        <w:t>Bước 2: Phân tích dữ kiện và đối chiếu với từng phương án.</w:t>
      </w:r>
    </w:p>
    <w:p>
      <w:r>
        <w:rPr>
          <w:rFonts w:ascii="Arial" w:hAnsi="Arial"/>
          <w:sz w:val="20"/>
        </w:rPr>
        <w:t>Bình nước thứ nhất đựng 20 lít nước Bình nước E có lượng nước bằng khoảng một nửa lượng nước trong bình thứ nhất Như vậy bình nước E chứa khoảng 20: 2 = 10 (lít nước)</w:t>
      </w:r>
    </w:p>
    <w:p>
      <w:r>
        <w:rPr>
          <w:rFonts w:ascii="Arial" w:hAnsi="Arial"/>
          <w:b/>
          <w:sz w:val="20"/>
        </w:rPr>
        <w:t>Kết luận: Đáp án đúng là A (10 lít).</w:t>
      </w:r>
    </w:p>
    <w:p>
      <w:r>
        <w:rPr>
          <w:rFonts w:ascii="Arial" w:hAnsi="Arial"/>
          <w:b/>
          <w:sz w:val="21"/>
        </w:rPr>
        <w:t>Câu 9. Chiều rộng của phòng học lớp em khoảng</w:t>
      </w:r>
    </w:p>
    <w:p>
      <w:pPr>
        <w:pStyle w:val="ListBullet"/>
      </w:pPr>
      <w:r>
        <w:rPr>
          <w:rFonts w:ascii="Arial" w:hAnsi="Arial"/>
          <w:sz w:val="20"/>
        </w:rPr>
        <w:t>A. 5 mm</w:t>
      </w:r>
    </w:p>
    <w:p>
      <w:pPr>
        <w:pStyle w:val="ListBullet"/>
      </w:pPr>
      <w:r>
        <w:rPr>
          <w:rFonts w:ascii="Arial" w:hAnsi="Arial"/>
          <w:sz w:val="20"/>
        </w:rPr>
        <w:t>B. 5 cm</w:t>
      </w:r>
    </w:p>
    <w:p>
      <w:pPr>
        <w:pStyle w:val="ListBullet"/>
      </w:pPr>
      <w:r>
        <w:rPr>
          <w:rFonts w:ascii="Arial" w:hAnsi="Arial"/>
          <w:sz w:val="20"/>
        </w:rPr>
        <w:t>C. 5 dm</w:t>
      </w:r>
    </w:p>
    <w:p>
      <w:pPr>
        <w:pStyle w:val="ListBullet"/>
      </w:pPr>
      <w:r>
        <w:rPr>
          <w:rFonts w:ascii="Arial" w:hAnsi="Arial"/>
          <w:sz w:val="20"/>
        </w:rPr>
        <w:t>D. 5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Chiều rộng của phòng học lớp em khoảng</w:t>
      </w:r>
    </w:p>
    <w:p>
      <w:r>
        <w:rPr>
          <w:rFonts w:ascii="Arial" w:hAnsi="Arial"/>
          <w:b/>
          <w:sz w:val="20"/>
        </w:rPr>
        <w:t>Bước 2: Phân tích dữ kiện và đối chiếu với từng phương án.</w:t>
      </w:r>
    </w:p>
    <w:p>
      <w:r>
        <w:rPr>
          <w:rFonts w:ascii="Arial" w:hAnsi="Arial"/>
          <w:sz w:val="20"/>
        </w:rPr>
        <w:t>Phòng học lớp em rộng khoảng 5 m</w:t>
      </w:r>
    </w:p>
    <w:p>
      <w:r>
        <w:rPr>
          <w:rFonts w:ascii="Arial" w:hAnsi="Arial"/>
          <w:b/>
          <w:sz w:val="20"/>
        </w:rPr>
        <w:t>Kết luận: Đáp án đúng là B (5 cm).</w:t>
      </w:r>
    </w:p>
    <w:p>
      <w:pPr>
        <w:pStyle w:val="Heading3"/>
      </w:pPr>
      <w:r>
        <w:t>Chương/chủ đề nguồn: Trắc nghiệm Chương 4: Cộng, trừ, nhân, chia trong phạm vi 100 000</w:t>
      </w:r>
    </w:p>
    <w:p>
      <w:pPr>
        <w:pStyle w:val="Heading4"/>
      </w:pPr>
      <w:r>
        <w:t>Bài học nguồn: Trắc nghiệm Phép cộng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https://vietjack.com/toan-3-cd/trac-nghiem-phep-cong-trong-pham-vi-100-000.jsp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12 536 + 25 389 là:</w:t>
      </w:r>
    </w:p>
    <w:p>
      <w:pPr>
        <w:pStyle w:val="ListBullet"/>
      </w:pPr>
      <w:r>
        <w:rPr>
          <w:rFonts w:ascii="Arial" w:hAnsi="Arial"/>
          <w:sz w:val="20"/>
        </w:rPr>
        <w:t>A. 37 925</w:t>
      </w:r>
    </w:p>
    <w:p>
      <w:pPr>
        <w:pStyle w:val="ListBullet"/>
      </w:pPr>
      <w:r>
        <w:rPr>
          <w:rFonts w:ascii="Arial" w:hAnsi="Arial"/>
          <w:sz w:val="20"/>
        </w:rPr>
        <w:t>B. 37 815</w:t>
      </w:r>
    </w:p>
    <w:p>
      <w:pPr>
        <w:pStyle w:val="ListBullet"/>
      </w:pPr>
      <w:r>
        <w:rPr>
          <w:rFonts w:ascii="Arial" w:hAnsi="Arial"/>
          <w:sz w:val="20"/>
        </w:rPr>
        <w:t>C. 37 825</w:t>
      </w:r>
    </w:p>
    <w:p>
      <w:pPr>
        <w:pStyle w:val="ListBullet"/>
      </w:pPr>
      <w:r>
        <w:rPr>
          <w:rFonts w:ascii="Arial" w:hAnsi="Arial"/>
          <w:sz w:val="20"/>
        </w:rPr>
        <w:t>D. 37 915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8646"/>
            <wp:docPr id="606" name="Picture 606"/>
            <wp:cNvGraphicFramePr>
              <a:graphicFrameLocks noChangeAspect="1"/>
            </wp:cNvGraphicFramePr>
            <a:graphic>
              <a:graphicData uri="http://schemas.openxmlformats.org/drawingml/2006/picture">
                <pic:pic>
                  <pic:nvPicPr>
                    <pic:cNvPr id="0" name="26ac3350f8cadf6cb63eb9d5d4e35e77049df4b9.png"/>
                    <pic:cNvPicPr/>
                  </pic:nvPicPr>
                  <pic:blipFill>
                    <a:blip r:embed="rId539"/>
                    <a:stretch>
                      <a:fillRect/>
                    </a:stretch>
                  </pic:blipFill>
                  <pic:spPr>
                    <a:xfrm>
                      <a:off x="0" y="0"/>
                      <a:ext cx="4389120" cy="1398646"/>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https://vietjack.com/toan-3-cd/images/trac-nghiem-phep-cong-trong-pham-vi-100-000.PNG</w:t>
      </w:r>
    </w:p>
    <w:p>
      <w:r>
        <w:rPr>
          <w:rFonts w:ascii="Arial" w:hAnsi="Arial"/>
          <w:b/>
          <w:sz w:val="21"/>
        </w:rPr>
        <w:t>Lời giải:</w:t>
      </w:r>
    </w:p>
    <w:p>
      <w:r>
        <w:rPr>
          <w:rFonts w:ascii="Arial" w:hAnsi="Arial"/>
          <w:b/>
          <w:sz w:val="20"/>
        </w:rPr>
        <w:t>Bước 1: Đọc kỹ yêu cầu của đề bài: Kết quả của phép tính 12 536 + 25 389 là:</w:t>
      </w:r>
    </w:p>
    <w:p>
      <w:r>
        <w:rPr>
          <w:rFonts w:ascii="Arial" w:hAnsi="Arial"/>
          <w:b/>
          <w:sz w:val="20"/>
        </w:rPr>
        <w:t>Bước 2: Phân tích dữ kiện và đối chiếu với từng phương án.</w:t>
      </w:r>
    </w:p>
    <w:p>
      <w:r>
        <w:rPr>
          <w:rFonts w:ascii="Arial" w:hAnsi="Arial"/>
          <w:sz w:val="20"/>
        </w:rPr>
        <w:t>Em thực hiện đặt tính rồi tính như sau:</w:t>
      </w:r>
    </w:p>
    <w:p>
      <w:r>
        <w:rPr>
          <w:rFonts w:ascii="Arial" w:hAnsi="Arial"/>
          <w:b/>
          <w:sz w:val="20"/>
        </w:rPr>
        <w:t>Kết luận: Đáp án đúng là A (37 925).</w:t>
      </w:r>
    </w:p>
    <w:p>
      <w:r>
        <w:rPr>
          <w:rFonts w:ascii="Arial" w:hAnsi="Arial"/>
          <w:b/>
          <w:sz w:val="21"/>
        </w:rPr>
        <w:t>Câu 2. Phép tính nào dưới đây có kết quả là 34 246</w:t>
      </w:r>
    </w:p>
    <w:p>
      <w:pPr>
        <w:pStyle w:val="ListBullet"/>
      </w:pPr>
      <w:r>
        <w:rPr>
          <w:rFonts w:ascii="Arial" w:hAnsi="Arial"/>
          <w:sz w:val="20"/>
        </w:rPr>
        <w:t>A. 16 245 + 12 241</w:t>
      </w:r>
    </w:p>
    <w:p>
      <w:pPr>
        <w:pStyle w:val="ListBullet"/>
      </w:pPr>
      <w:r>
        <w:rPr>
          <w:rFonts w:ascii="Arial" w:hAnsi="Arial"/>
          <w:sz w:val="20"/>
        </w:rPr>
        <w:t>B. 25 463 + 8 783</w:t>
      </w:r>
    </w:p>
    <w:p>
      <w:pPr>
        <w:pStyle w:val="ListBullet"/>
      </w:pPr>
      <w:r>
        <w:rPr>
          <w:rFonts w:ascii="Arial" w:hAnsi="Arial"/>
          <w:sz w:val="20"/>
        </w:rPr>
        <w:t>C. 124 + 25 432</w:t>
      </w:r>
    </w:p>
    <w:p>
      <w:pPr>
        <w:pStyle w:val="ListBullet"/>
      </w:pPr>
      <w:r>
        <w:rPr>
          <w:rFonts w:ascii="Arial" w:hAnsi="Arial"/>
          <w:sz w:val="20"/>
        </w:rPr>
        <w:t>D. 7 597 + 2 876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21949"/>
            <wp:docPr id="607" name="Picture 607"/>
            <wp:cNvGraphicFramePr>
              <a:graphicFrameLocks noChangeAspect="1"/>
            </wp:cNvGraphicFramePr>
            <a:graphic>
              <a:graphicData uri="http://schemas.openxmlformats.org/drawingml/2006/picture">
                <pic:pic>
                  <pic:nvPicPr>
                    <pic:cNvPr id="0" name="6ea021c20a4d71718dea974f54d7238d2dd0060f.png"/>
                    <pic:cNvPicPr/>
                  </pic:nvPicPr>
                  <pic:blipFill>
                    <a:blip r:embed="rId540"/>
                    <a:stretch>
                      <a:fillRect/>
                    </a:stretch>
                  </pic:blipFill>
                  <pic:spPr>
                    <a:xfrm>
                      <a:off x="0" y="0"/>
                      <a:ext cx="4389120" cy="721949"/>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https://vietjack.com/toan-3-cd/images/trac-nghiem-phep-cong-trong-pham-vi-100-000-a.PNG</w:t>
      </w:r>
    </w:p>
    <w:p>
      <w:r>
        <w:rPr>
          <w:rFonts w:ascii="Arial" w:hAnsi="Arial"/>
          <w:b/>
          <w:sz w:val="21"/>
        </w:rPr>
        <w:t>Lời giải:</w:t>
      </w:r>
    </w:p>
    <w:p>
      <w:r>
        <w:rPr>
          <w:rFonts w:ascii="Arial" w:hAnsi="Arial"/>
          <w:b/>
          <w:sz w:val="20"/>
        </w:rPr>
        <w:t>Bước 1: Đọc kỹ yêu cầu của đề bài: Phép tính nào dưới đây có kết quả là 34 246</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(25 463 + 8 783).</w:t>
      </w:r>
    </w:p>
    <w:p>
      <w:r>
        <w:rPr>
          <w:rFonts w:ascii="Arial" w:hAnsi="Arial"/>
          <w:b/>
          <w:sz w:val="21"/>
        </w:rPr>
        <w:t>Câu 3. Kết quả của phép tính 5 000 + 9 000 là:</w:t>
      </w:r>
    </w:p>
    <w:p>
      <w:pPr>
        <w:pStyle w:val="ListBullet"/>
      </w:pPr>
      <w:r>
        <w:rPr>
          <w:rFonts w:ascii="Arial" w:hAnsi="Arial"/>
          <w:sz w:val="20"/>
        </w:rPr>
        <w:t>A. 1 400</w:t>
      </w:r>
    </w:p>
    <w:p>
      <w:pPr>
        <w:pStyle w:val="ListBullet"/>
      </w:pPr>
      <w:r>
        <w:rPr>
          <w:rFonts w:ascii="Arial" w:hAnsi="Arial"/>
          <w:sz w:val="20"/>
        </w:rPr>
        <w:t>B. 14 000</w:t>
      </w:r>
    </w:p>
    <w:p>
      <w:pPr>
        <w:pStyle w:val="ListBullet"/>
      </w:pPr>
      <w:r>
        <w:rPr>
          <w:rFonts w:ascii="Arial" w:hAnsi="Arial"/>
          <w:sz w:val="20"/>
        </w:rPr>
        <w:t>C. 13 000</w:t>
      </w:r>
    </w:p>
    <w:p>
      <w:pPr>
        <w:pStyle w:val="ListBullet"/>
      </w:pPr>
      <w:r>
        <w:rPr>
          <w:rFonts w:ascii="Arial" w:hAnsi="Arial"/>
          <w:sz w:val="20"/>
        </w:rPr>
        <w:t>D. 15 000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5 000 + 9 000 là:</w:t>
      </w:r>
    </w:p>
    <w:p>
      <w:r>
        <w:rPr>
          <w:rFonts w:ascii="Arial" w:hAnsi="Arial"/>
          <w:b/>
          <w:sz w:val="20"/>
        </w:rPr>
        <w:t>Bước 2: Phân tích dữ kiện và đối chiếu với từng phương án.</w:t>
      </w:r>
    </w:p>
    <w:p>
      <w:r>
        <w:rPr>
          <w:rFonts w:ascii="Arial" w:hAnsi="Arial"/>
          <w:sz w:val="20"/>
        </w:rPr>
        <w:t>Ta thực hiện tính nhẩm như sau 5 nghìn</w:t>
      </w:r>
    </w:p>
    <w:p>
      <w:r>
        <w:rPr>
          <w:rFonts w:ascii="Arial" w:hAnsi="Arial"/>
          <w:sz w:val="20"/>
        </w:rPr>
        <w:t>+ 9 nghìn = 14 nghìn Vậy 5 000</w:t>
      </w:r>
    </w:p>
    <w:p>
      <w:r>
        <w:rPr>
          <w:rFonts w:ascii="Arial" w:hAnsi="Arial"/>
          <w:sz w:val="20"/>
        </w:rPr>
        <w:t>+ 9 000 = 14 000</w:t>
      </w:r>
    </w:p>
    <w:p>
      <w:r>
        <w:rPr>
          <w:rFonts w:ascii="Arial" w:hAnsi="Arial"/>
          <w:b/>
          <w:sz w:val="20"/>
        </w:rPr>
        <w:t>Kết luận: Đáp án đúng là B (14 000).</w:t>
      </w:r>
    </w:p>
    <w:p>
      <w:r>
        <w:rPr>
          <w:rFonts w:ascii="Arial" w:hAnsi="Arial"/>
          <w:b/>
          <w:sz w:val="21"/>
        </w:rPr>
        <w:t>Câu 4. Tìm giá trị của y, biết: y – 52 137 = 313</w:t>
      </w:r>
    </w:p>
    <w:p>
      <w:pPr>
        <w:pStyle w:val="ListBullet"/>
      </w:pPr>
      <w:r>
        <w:rPr>
          <w:rFonts w:ascii="Arial" w:hAnsi="Arial"/>
          <w:sz w:val="20"/>
        </w:rPr>
        <w:t>A. 53 340</w:t>
      </w:r>
    </w:p>
    <w:p>
      <w:pPr>
        <w:pStyle w:val="ListBullet"/>
      </w:pPr>
      <w:r>
        <w:rPr>
          <w:rFonts w:ascii="Arial" w:hAnsi="Arial"/>
          <w:sz w:val="20"/>
        </w:rPr>
        <w:t>B. 52 350</w:t>
      </w:r>
    </w:p>
    <w:p>
      <w:pPr>
        <w:pStyle w:val="ListBullet"/>
      </w:pPr>
      <w:r>
        <w:rPr>
          <w:rFonts w:ascii="Arial" w:hAnsi="Arial"/>
          <w:sz w:val="20"/>
        </w:rPr>
        <w:t>C. 52 440</w:t>
      </w:r>
    </w:p>
    <w:p>
      <w:pPr>
        <w:pStyle w:val="ListBullet"/>
      </w:pPr>
      <w:r>
        <w:rPr>
          <w:rFonts w:ascii="Arial" w:hAnsi="Arial"/>
          <w:sz w:val="20"/>
        </w:rPr>
        <w:t>D. 52 450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giá trị của y, biết: y – 52 137 = 313</w:t>
      </w:r>
    </w:p>
    <w:p>
      <w:r>
        <w:rPr>
          <w:rFonts w:ascii="Arial" w:hAnsi="Arial"/>
          <w:b/>
          <w:sz w:val="20"/>
        </w:rPr>
        <w:t>Bước 2: Phân tích dữ kiện và đối chiếu với từng phương án.</w:t>
      </w:r>
    </w:p>
    <w:p>
      <w:r>
        <w:rPr>
          <w:rFonts w:ascii="Arial" w:hAnsi="Arial"/>
          <w:sz w:val="20"/>
        </w:rPr>
        <w:t>Muốn tìm số bị trừ, ta lấy hiệu cộng với số trừ y – 52 137 = 313 y = 313</w:t>
      </w:r>
    </w:p>
    <w:p>
      <w:r>
        <w:rPr>
          <w:rFonts w:ascii="Arial" w:hAnsi="Arial"/>
          <w:sz w:val="20"/>
        </w:rPr>
        <w:t>+ 52 137 y = 52 450</w:t>
      </w:r>
    </w:p>
    <w:p>
      <w:r>
        <w:rPr>
          <w:rFonts w:ascii="Arial" w:hAnsi="Arial"/>
          <w:b/>
          <w:sz w:val="20"/>
        </w:rPr>
        <w:t>Kết luận: Đáp án đúng là D (52 450).</w:t>
      </w:r>
    </w:p>
    <w:p>
      <w:r>
        <w:rPr>
          <w:rFonts w:ascii="Arial" w:hAnsi="Arial"/>
          <w:b/>
          <w:sz w:val="21"/>
        </w:rPr>
        <w:t>Câu 5. Điền số còn thiếu vào ô trống 35 000 + 8 000 = ?</w:t>
      </w:r>
    </w:p>
    <w:p>
      <w:pPr>
        <w:pStyle w:val="ListBullet"/>
      </w:pPr>
      <w:r>
        <w:rPr>
          <w:rFonts w:ascii="Arial" w:hAnsi="Arial"/>
          <w:sz w:val="20"/>
        </w:rPr>
        <w:t>A. 42 000</w:t>
      </w:r>
    </w:p>
    <w:p>
      <w:pPr>
        <w:pStyle w:val="ListBullet"/>
      </w:pPr>
      <w:r>
        <w:rPr>
          <w:rFonts w:ascii="Arial" w:hAnsi="Arial"/>
          <w:sz w:val="20"/>
        </w:rPr>
        <w:t>B. 43 000</w:t>
      </w:r>
    </w:p>
    <w:p>
      <w:pPr>
        <w:pStyle w:val="ListBullet"/>
      </w:pPr>
      <w:r>
        <w:rPr>
          <w:rFonts w:ascii="Arial" w:hAnsi="Arial"/>
          <w:sz w:val="20"/>
        </w:rPr>
        <w:t>C. 44 000</w:t>
      </w:r>
    </w:p>
    <w:p>
      <w:pPr>
        <w:pStyle w:val="ListBullet"/>
      </w:pPr>
      <w:r>
        <w:rPr>
          <w:rFonts w:ascii="Arial" w:hAnsi="Arial"/>
          <w:sz w:val="20"/>
        </w:rPr>
        <w:t>D. 45 000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còn thiếu vào ô trống 35 000 + 8 000 = ?</w:t>
      </w:r>
    </w:p>
    <w:p>
      <w:r>
        <w:rPr>
          <w:rFonts w:ascii="Arial" w:hAnsi="Arial"/>
          <w:b/>
          <w:sz w:val="20"/>
        </w:rPr>
        <w:t>Bước 2: Phân tích dữ kiện và đối chiếu với từng phương án.</w:t>
      </w:r>
    </w:p>
    <w:p>
      <w:r>
        <w:rPr>
          <w:rFonts w:ascii="Arial" w:hAnsi="Arial"/>
          <w:sz w:val="20"/>
        </w:rPr>
        <w:t>+ Nhẩm: 35 000</w:t>
      </w:r>
    </w:p>
    <w:p>
      <w:r>
        <w:rPr>
          <w:rFonts w:ascii="Arial" w:hAnsi="Arial"/>
          <w:sz w:val="20"/>
        </w:rPr>
        <w:t>+ 8 000 35 nghìn</w:t>
      </w:r>
    </w:p>
    <w:p>
      <w:r>
        <w:rPr>
          <w:rFonts w:ascii="Arial" w:hAnsi="Arial"/>
          <w:sz w:val="20"/>
        </w:rPr>
        <w:t>+ 8 nghìn = 43 nghìn 35 000</w:t>
      </w:r>
    </w:p>
    <w:p>
      <w:r>
        <w:rPr>
          <w:rFonts w:ascii="Arial" w:hAnsi="Arial"/>
          <w:sz w:val="20"/>
        </w:rPr>
        <w:t>+ 8 000 = 43 000</w:t>
      </w:r>
    </w:p>
    <w:p>
      <w:r>
        <w:rPr>
          <w:rFonts w:ascii="Arial" w:hAnsi="Arial"/>
          <w:b/>
          <w:sz w:val="20"/>
        </w:rPr>
        <w:t>Kết luận: Đáp án đúng là B (43 000).</w:t>
      </w:r>
    </w:p>
    <w:p>
      <w:r>
        <w:rPr>
          <w:rFonts w:ascii="Arial" w:hAnsi="Arial"/>
          <w:b/>
          <w:sz w:val="21"/>
        </w:rPr>
        <w:t>Câu 6. Một nhà máy trong tuần đầu sản xuất được 36 921 sản phẩm. Tuần hai, họ sản xuất được 37 249 sản phẩm. Cả hai tuần, nhà máy đó sản xuất được số sản phẩm là:</w:t>
      </w:r>
    </w:p>
    <w:p>
      <w:pPr>
        <w:pStyle w:val="ListBullet"/>
      </w:pPr>
      <w:r>
        <w:rPr>
          <w:rFonts w:ascii="Arial" w:hAnsi="Arial"/>
          <w:sz w:val="20"/>
        </w:rPr>
        <w:t>A. 63 160 sản phẩm</w:t>
      </w:r>
    </w:p>
    <w:p>
      <w:pPr>
        <w:pStyle w:val="ListBullet"/>
      </w:pPr>
      <w:r>
        <w:rPr>
          <w:rFonts w:ascii="Arial" w:hAnsi="Arial"/>
          <w:sz w:val="20"/>
        </w:rPr>
        <w:t>B. 63 170 sản phẩm</w:t>
      </w:r>
    </w:p>
    <w:p>
      <w:pPr>
        <w:pStyle w:val="ListBullet"/>
      </w:pPr>
      <w:r>
        <w:rPr>
          <w:rFonts w:ascii="Arial" w:hAnsi="Arial"/>
          <w:sz w:val="20"/>
        </w:rPr>
        <w:t>C. 74 160 sản phẩm</w:t>
      </w:r>
    </w:p>
    <w:p>
      <w:pPr>
        <w:pStyle w:val="ListBullet"/>
      </w:pPr>
      <w:r>
        <w:rPr>
          <w:rFonts w:ascii="Arial" w:hAnsi="Arial"/>
          <w:sz w:val="20"/>
        </w:rPr>
        <w:t>D. 74 170 sản phẩm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nhà máy trong tuần đầu sản xuất được 36 921 sản phẩm. Tuần hai, họ sản xuất được 37 249 sản phẩm. Cả hai tuần, nhà máy đó sản xuất được số sản phẩm là:</w:t>
      </w:r>
    </w:p>
    <w:p>
      <w:r>
        <w:rPr>
          <w:rFonts w:ascii="Arial" w:hAnsi="Arial"/>
          <w:b/>
          <w:sz w:val="20"/>
        </w:rPr>
        <w:t>Bước 2: Phân tích dữ kiện và đối chiếu với từng phương án.</w:t>
      </w:r>
    </w:p>
    <w:p>
      <w:r>
        <w:rPr>
          <w:rFonts w:ascii="Arial" w:hAnsi="Arial"/>
          <w:sz w:val="20"/>
        </w:rPr>
        <w:t>Cả hai tuần, nhà máy đó sản xuất được số sản phẩm là: 36 921</w:t>
      </w:r>
    </w:p>
    <w:p>
      <w:r>
        <w:rPr>
          <w:rFonts w:ascii="Arial" w:hAnsi="Arial"/>
          <w:sz w:val="20"/>
        </w:rPr>
        <w:t>+ 37 249 = 74 170 (sản phẩm) Đáp số: 74 140 sản phẩm</w:t>
      </w:r>
    </w:p>
    <w:p>
      <w:r>
        <w:rPr>
          <w:rFonts w:ascii="Arial" w:hAnsi="Arial"/>
          <w:b/>
          <w:sz w:val="20"/>
        </w:rPr>
        <w:t>Kết luận: Đáp án đúng là D (74 170 sản phẩm).</w:t>
      </w:r>
    </w:p>
    <w:p>
      <w:r>
        <w:rPr>
          <w:rFonts w:ascii="Arial" w:hAnsi="Arial"/>
          <w:b/>
          <w:sz w:val="21"/>
        </w:rPr>
        <w:t>Câu 7. Một cửa hàng xăng dầu, buổi sáng họ bán được 20 354 lít xăng. Buổi chiều họ bán được nhiều hơn buổi sáng 1 234 lít. Cả hai buổi, cửa hàng đó bán được số lít xăng là:</w:t>
      </w:r>
    </w:p>
    <w:p>
      <w:pPr>
        <w:pStyle w:val="ListBullet"/>
      </w:pPr>
      <w:r>
        <w:rPr>
          <w:rFonts w:ascii="Arial" w:hAnsi="Arial"/>
          <w:sz w:val="20"/>
        </w:rPr>
        <w:t>A. 21 588 lít xăng</w:t>
      </w:r>
    </w:p>
    <w:p>
      <w:pPr>
        <w:pStyle w:val="ListBullet"/>
      </w:pPr>
      <w:r>
        <w:rPr>
          <w:rFonts w:ascii="Arial" w:hAnsi="Arial"/>
          <w:sz w:val="20"/>
        </w:rPr>
        <w:t>B. 41 942 lít xăng</w:t>
      </w:r>
    </w:p>
    <w:p>
      <w:pPr>
        <w:pStyle w:val="ListBullet"/>
      </w:pPr>
      <w:r>
        <w:rPr>
          <w:rFonts w:ascii="Arial" w:hAnsi="Arial"/>
          <w:sz w:val="20"/>
        </w:rPr>
        <w:t>C. 20 588 lít xăng</w:t>
      </w:r>
    </w:p>
    <w:p>
      <w:pPr>
        <w:pStyle w:val="ListBullet"/>
      </w:pPr>
      <w:r>
        <w:rPr>
          <w:rFonts w:ascii="Arial" w:hAnsi="Arial"/>
          <w:sz w:val="20"/>
        </w:rPr>
        <w:t>D. 40 832 lít xăng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cửa hàng xăng dầu, buổi sáng họ bán được 20 354 lít xăng. Buổi chiều họ bán được nhiều hơn buổi sáng 1 234 lít. Cả hai buổi, cửa hàng đó bán được số lít xăng là:</w:t>
      </w:r>
    </w:p>
    <w:p>
      <w:r>
        <w:rPr>
          <w:rFonts w:ascii="Arial" w:hAnsi="Arial"/>
          <w:b/>
          <w:sz w:val="20"/>
        </w:rPr>
        <w:t>Bước 2: Phân tích dữ kiện và đối chiếu với từng phương án.</w:t>
      </w:r>
    </w:p>
    <w:p>
      <w:r>
        <w:rPr>
          <w:rFonts w:ascii="Arial" w:hAnsi="Arial"/>
          <w:sz w:val="20"/>
        </w:rPr>
        <w:t>Buổi chiều cửa hàng đó bán được số lít xăng là: 20 354</w:t>
      </w:r>
    </w:p>
    <w:p>
      <w:r>
        <w:rPr>
          <w:rFonts w:ascii="Arial" w:hAnsi="Arial"/>
          <w:sz w:val="20"/>
        </w:rPr>
        <w:t>+ 1 234 = 21 588 (lít) Cả hai buổi cửa hàng bán được số lít xăng là: 20 354</w:t>
      </w:r>
    </w:p>
    <w:p>
      <w:r>
        <w:rPr>
          <w:rFonts w:ascii="Arial" w:hAnsi="Arial"/>
          <w:sz w:val="20"/>
        </w:rPr>
        <w:t>+ 21 588 = 41 942 (lít) Đáp số: 41 942 lít xăng</w:t>
      </w:r>
    </w:p>
    <w:p>
      <w:r>
        <w:rPr>
          <w:rFonts w:ascii="Arial" w:hAnsi="Arial"/>
          <w:b/>
          <w:sz w:val="20"/>
        </w:rPr>
        <w:t>Kết luận: Đáp án đúng là B (41 942 lít xăng).</w:t>
      </w:r>
    </w:p>
    <w:p>
      <w:r>
        <w:rPr>
          <w:rFonts w:ascii="Arial" w:hAnsi="Arial"/>
          <w:b/>
          <w:sz w:val="21"/>
        </w:rPr>
        <w:t>Câu 8. Mẹ đi chợ mua 10 kg gạo nếp và 3 500g đậu xanh. Cả gạo và đậu nặng số gam là:</w:t>
      </w:r>
    </w:p>
    <w:p>
      <w:pPr>
        <w:pStyle w:val="ListBullet"/>
      </w:pPr>
      <w:r>
        <w:rPr>
          <w:rFonts w:ascii="Arial" w:hAnsi="Arial"/>
          <w:sz w:val="20"/>
        </w:rPr>
        <w:t>A. 13 500 gam</w:t>
      </w:r>
    </w:p>
    <w:p>
      <w:pPr>
        <w:pStyle w:val="ListBullet"/>
      </w:pPr>
      <w:r>
        <w:rPr>
          <w:rFonts w:ascii="Arial" w:hAnsi="Arial"/>
          <w:sz w:val="20"/>
        </w:rPr>
        <w:t>B. 3 510 gam</w:t>
      </w:r>
    </w:p>
    <w:p>
      <w:pPr>
        <w:pStyle w:val="ListBullet"/>
      </w:pPr>
      <w:r>
        <w:rPr>
          <w:rFonts w:ascii="Arial" w:hAnsi="Arial"/>
          <w:sz w:val="20"/>
        </w:rPr>
        <w:t>C. 13 500 gam</w:t>
      </w:r>
    </w:p>
    <w:p>
      <w:pPr>
        <w:pStyle w:val="ListBullet"/>
      </w:pPr>
      <w:r>
        <w:rPr>
          <w:rFonts w:ascii="Arial" w:hAnsi="Arial"/>
          <w:sz w:val="20"/>
        </w:rPr>
        <w:t>D. 30 510 gam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Mẹ đi chợ mua 10 kg gạo nếp và 3 500g đậu xanh. Cả gạo và đậu nặng số gam là:</w:t>
      </w:r>
    </w:p>
    <w:p>
      <w:r>
        <w:rPr>
          <w:rFonts w:ascii="Arial" w:hAnsi="Arial"/>
          <w:b/>
          <w:sz w:val="20"/>
        </w:rPr>
        <w:t>Bước 2: Phân tích dữ kiện và đối chiếu với từng phương án.</w:t>
      </w:r>
    </w:p>
    <w:p>
      <w:r>
        <w:rPr>
          <w:rFonts w:ascii="Arial" w:hAnsi="Arial"/>
          <w:sz w:val="20"/>
        </w:rPr>
        <w:t>Đổi: 10 kg = 10 000g Cả gạo và đậu nặng số gam là: 10 000</w:t>
      </w:r>
    </w:p>
    <w:p>
      <w:r>
        <w:rPr>
          <w:rFonts w:ascii="Arial" w:hAnsi="Arial"/>
          <w:sz w:val="20"/>
        </w:rPr>
        <w:t>+ 3 500 = 13 500 (g) Đáp số: 13 500 gam</w:t>
      </w:r>
    </w:p>
    <w:p>
      <w:r>
        <w:rPr>
          <w:rFonts w:ascii="Arial" w:hAnsi="Arial"/>
          <w:b/>
          <w:sz w:val="20"/>
        </w:rPr>
        <w:t>Kết luận: Đáp án đúng là A (13 500 gam).</w:t>
      </w:r>
    </w:p>
    <w:p>
      <w:pPr>
        <w:pStyle w:val="Heading4"/>
      </w:pPr>
      <w:r>
        <w:t>Bài học nguồn: Trắc nghiệm Phép trừ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https://vietjack.com/toan-3-cd/trac-nghiem-phep-tru-trong-pham-vi-100-000.jsp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trừ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42 216 – 13 184 là:</w:t>
      </w:r>
    </w:p>
    <w:p>
      <w:pPr>
        <w:pStyle w:val="ListBullet"/>
      </w:pPr>
      <w:r>
        <w:rPr>
          <w:rFonts w:ascii="Arial" w:hAnsi="Arial"/>
          <w:sz w:val="20"/>
        </w:rPr>
        <w:t>A. 28 132</w:t>
      </w:r>
    </w:p>
    <w:p>
      <w:pPr>
        <w:pStyle w:val="ListBullet"/>
      </w:pPr>
      <w:r>
        <w:rPr>
          <w:rFonts w:ascii="Arial" w:hAnsi="Arial"/>
          <w:sz w:val="20"/>
        </w:rPr>
        <w:t>B. 28 032</w:t>
      </w:r>
    </w:p>
    <w:p>
      <w:pPr>
        <w:pStyle w:val="ListBullet"/>
      </w:pPr>
      <w:r>
        <w:rPr>
          <w:rFonts w:ascii="Arial" w:hAnsi="Arial"/>
          <w:sz w:val="20"/>
        </w:rPr>
        <w:t>C. 29 032</w:t>
      </w:r>
    </w:p>
    <w:p>
      <w:pPr>
        <w:pStyle w:val="ListBullet"/>
      </w:pPr>
      <w:r>
        <w:rPr>
          <w:rFonts w:ascii="Arial" w:hAnsi="Arial"/>
          <w:sz w:val="20"/>
        </w:rPr>
        <w:t>D. 29 132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98646"/>
            <wp:docPr id="608" name="Picture 608"/>
            <wp:cNvGraphicFramePr>
              <a:graphicFrameLocks noChangeAspect="1"/>
            </wp:cNvGraphicFramePr>
            <a:graphic>
              <a:graphicData uri="http://schemas.openxmlformats.org/drawingml/2006/picture">
                <pic:pic>
                  <pic:nvPicPr>
                    <pic:cNvPr id="0" name="f35b6e21e0247fc88b39025d8a63ad7be770c313.png"/>
                    <pic:cNvPicPr/>
                  </pic:nvPicPr>
                  <pic:blipFill>
                    <a:blip r:embed="rId541"/>
                    <a:stretch>
                      <a:fillRect/>
                    </a:stretch>
                  </pic:blipFill>
                  <pic:spPr>
                    <a:xfrm>
                      <a:off x="0" y="0"/>
                      <a:ext cx="4389120" cy="139864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https://vietjack.com/toan-3-cd/images/trac-nghiem-phep-tru-trong-pham-vi-100-000.PNG</w:t>
      </w:r>
    </w:p>
    <w:p>
      <w:r>
        <w:rPr>
          <w:rFonts w:ascii="Arial" w:hAnsi="Arial"/>
          <w:b/>
          <w:sz w:val="21"/>
        </w:rPr>
        <w:t>Lời giải:</w:t>
      </w:r>
    </w:p>
    <w:p>
      <w:r>
        <w:rPr>
          <w:rFonts w:ascii="Arial" w:hAnsi="Arial"/>
          <w:b/>
          <w:sz w:val="20"/>
        </w:rPr>
        <w:t>Bước 1: Đọc kỹ yêu cầu của đề bài: Kết quả của phép tính 42 216 – 13 184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(29 032).</w:t>
      </w:r>
    </w:p>
    <w:p>
      <w:r>
        <w:rPr>
          <w:rFonts w:ascii="Arial" w:hAnsi="Arial"/>
          <w:b/>
          <w:sz w:val="21"/>
        </w:rPr>
        <w:t>Câu 2. Kết quả của phép tính 4 579 – 2 468 là:</w:t>
      </w:r>
    </w:p>
    <w:p>
      <w:pPr>
        <w:pStyle w:val="ListBullet"/>
      </w:pPr>
      <w:r>
        <w:rPr>
          <w:rFonts w:ascii="Arial" w:hAnsi="Arial"/>
          <w:sz w:val="20"/>
        </w:rPr>
        <w:t>A. 2 111</w:t>
      </w:r>
    </w:p>
    <w:p>
      <w:pPr>
        <w:pStyle w:val="ListBullet"/>
      </w:pPr>
      <w:r>
        <w:rPr>
          <w:rFonts w:ascii="Arial" w:hAnsi="Arial"/>
          <w:sz w:val="20"/>
        </w:rPr>
        <w:t>B. 2 011</w:t>
      </w:r>
    </w:p>
    <w:p>
      <w:pPr>
        <w:pStyle w:val="ListBullet"/>
      </w:pPr>
      <w:r>
        <w:rPr>
          <w:rFonts w:ascii="Arial" w:hAnsi="Arial"/>
          <w:sz w:val="20"/>
        </w:rPr>
        <w:t>C. 1 101</w:t>
      </w:r>
    </w:p>
    <w:p>
      <w:pPr>
        <w:pStyle w:val="ListBullet"/>
      </w:pPr>
      <w:r>
        <w:rPr>
          <w:rFonts w:ascii="Arial" w:hAnsi="Arial"/>
          <w:sz w:val="20"/>
        </w:rPr>
        <w:t>D. 1 110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78132"/>
            <wp:docPr id="609" name="Picture 609"/>
            <wp:cNvGraphicFramePr>
              <a:graphicFrameLocks noChangeAspect="1"/>
            </wp:cNvGraphicFramePr>
            <a:graphic>
              <a:graphicData uri="http://schemas.openxmlformats.org/drawingml/2006/picture">
                <pic:pic>
                  <pic:nvPicPr>
                    <pic:cNvPr id="0" name="7da77c059ac98a8579f79d16e3442b5f2c0de2c3.png"/>
                    <pic:cNvPicPr/>
                  </pic:nvPicPr>
                  <pic:blipFill>
                    <a:blip r:embed="rId542"/>
                    <a:stretch>
                      <a:fillRect/>
                    </a:stretch>
                  </pic:blipFill>
                  <pic:spPr>
                    <a:xfrm>
                      <a:off x="0" y="0"/>
                      <a:ext cx="4389120" cy="117813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https://vietjack.com/toan-3-cd/images/trac-nghiem-phep-tru-trong-pham-vi-100-000-1.PNG</w:t>
      </w:r>
    </w:p>
    <w:p>
      <w:r>
        <w:rPr>
          <w:rFonts w:ascii="Arial" w:hAnsi="Arial"/>
          <w:b/>
          <w:sz w:val="21"/>
        </w:rPr>
        <w:t>Lời giải:</w:t>
      </w:r>
    </w:p>
    <w:p>
      <w:r>
        <w:rPr>
          <w:rFonts w:ascii="Arial" w:hAnsi="Arial"/>
          <w:b/>
          <w:sz w:val="20"/>
        </w:rPr>
        <w:t>Bước 1: Đọc kỹ yêu cầu của đề bài: Kết quả của phép tính 4 579 – 2 468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(2 111).</w:t>
      </w:r>
    </w:p>
    <w:p>
      <w:r>
        <w:rPr>
          <w:rFonts w:ascii="Arial" w:hAnsi="Arial"/>
          <w:b/>
          <w:sz w:val="21"/>
        </w:rPr>
        <w:t>Câu 3. Phép tính nào dưới đây có kết quả bằng 7 000</w:t>
      </w:r>
    </w:p>
    <w:p>
      <w:r>
        <w:t>Ảnh trong đề:</w:t>
      </w:r>
    </w:p>
    <w:p>
      <w:pPr>
        <w:jc w:val="center"/>
      </w:pPr>
      <w:r>
        <w:drawing>
          <wp:inline xmlns:a="http://schemas.openxmlformats.org/drawingml/2006/main" xmlns:pic="http://schemas.openxmlformats.org/drawingml/2006/picture">
            <wp:extent cx="4389120" cy="361741"/>
            <wp:docPr id="610" name="Picture 610"/>
            <wp:cNvGraphicFramePr>
              <a:graphicFrameLocks noChangeAspect="1"/>
            </wp:cNvGraphicFramePr>
            <a:graphic>
              <a:graphicData uri="http://schemas.openxmlformats.org/drawingml/2006/picture">
                <pic:pic>
                  <pic:nvPicPr>
                    <pic:cNvPr id="0" name="4ab29e2a5533dd9d15affd81d701fa55ba7871c8.png"/>
                    <pic:cNvPicPr/>
                  </pic:nvPicPr>
                  <pic:blipFill>
                    <a:blip r:embed="rId543"/>
                    <a:stretch>
                      <a:fillRect/>
                    </a:stretch>
                  </pic:blipFill>
                  <pic:spPr>
                    <a:xfrm>
                      <a:off x="0" y="0"/>
                      <a:ext cx="4389120" cy="36174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https://vietjack.com/toan-3-cd/images/trac-nghiem-phep-tru-trong-pham-vi-100-000-2.PNG</w:t>
      </w:r>
    </w:p>
    <w:p>
      <w:pPr>
        <w:pStyle w:val="ListBullet"/>
      </w:pPr>
      <w:r>
        <w:rPr>
          <w:rFonts w:ascii="Arial" w:hAnsi="Arial"/>
          <w:sz w:val="20"/>
        </w:rPr>
        <w:t>A. 12 000 – 5 000</w:t>
      </w:r>
    </w:p>
    <w:p>
      <w:pPr>
        <w:pStyle w:val="ListBullet"/>
      </w:pPr>
      <w:r>
        <w:rPr>
          <w:rFonts w:ascii="Arial" w:hAnsi="Arial"/>
          <w:sz w:val="20"/>
        </w:rPr>
        <w:t>B. 83 000 – 23 000</w:t>
      </w:r>
    </w:p>
    <w:p>
      <w:pPr>
        <w:pStyle w:val="ListBullet"/>
      </w:pPr>
      <w:r>
        <w:rPr>
          <w:rFonts w:ascii="Arial" w:hAnsi="Arial"/>
          <w:sz w:val="20"/>
        </w:rPr>
        <w:t>C. 25 200 – 1 000</w:t>
      </w:r>
    </w:p>
    <w:p>
      <w:pPr>
        <w:pStyle w:val="ListBullet"/>
      </w:pPr>
      <w:r>
        <w:rPr>
          <w:rFonts w:ascii="Arial" w:hAnsi="Arial"/>
          <w:sz w:val="20"/>
        </w:rPr>
        <w:t>D. 14 700 – 700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tính nào dưới đây có kết quả bằng 7 000</w:t>
      </w:r>
    </w:p>
    <w:p>
      <w:r>
        <w:rPr>
          <w:rFonts w:ascii="Arial" w:hAnsi="Arial"/>
          <w:b/>
          <w:sz w:val="20"/>
        </w:rPr>
        <w:t>Bước 2: Phân tích dữ kiện và đối chiếu với từng phương án.</w:t>
      </w:r>
    </w:p>
    <w:p>
      <w:r>
        <w:rPr>
          <w:rFonts w:ascii="Arial" w:hAnsi="Arial"/>
          <w:sz w:val="20"/>
        </w:rPr>
        <w:t>Ta thực hiện tính nhẩm:</w:t>
      </w:r>
    </w:p>
    <w:p>
      <w:r>
        <w:rPr>
          <w:rFonts w:ascii="Arial" w:hAnsi="Arial"/>
          <w:sz w:val="20"/>
        </w:rPr>
        <w:t>+ 12 000 – 5 000 12 nghìn – 5 nghìn = 7 nghìn Vậy 12 000 – 5 000 = 7 000</w:t>
      </w:r>
    </w:p>
    <w:p>
      <w:r>
        <w:rPr>
          <w:rFonts w:ascii="Arial" w:hAnsi="Arial"/>
          <w:sz w:val="20"/>
        </w:rPr>
        <w:t>+ 83 000 – 23 000 83 nghìn – 23 nghìn = 60 nghìn Vậy 83 000 – 23 000 = 60 000</w:t>
      </w:r>
    </w:p>
    <w:p>
      <w:r>
        <w:rPr>
          <w:rFonts w:ascii="Arial" w:hAnsi="Arial"/>
          <w:sz w:val="20"/>
        </w:rPr>
        <w:t>+ 25 200 – 1000 25 nghìn – 1 nghìn = 24 nghìn 25 nghìn 2 trăm – 1 nghìn = 24 nghìn 2 trăm Vậy 25 200 – 1 000 = 24 200</w:t>
      </w:r>
    </w:p>
    <w:p>
      <w:r>
        <w:rPr>
          <w:rFonts w:ascii="Arial" w:hAnsi="Arial"/>
          <w:sz w:val="20"/>
        </w:rPr>
        <w:t>+ 14 700 – 700 7 trăm – 7 trăm = 0 14 nghìn 7 trăm – 7 trăm = 14 nghìn Vậy 14 700 – 700 = 14 000</w:t>
      </w:r>
    </w:p>
    <w:p>
      <w:r>
        <w:rPr>
          <w:rFonts w:ascii="Arial" w:hAnsi="Arial"/>
          <w:b/>
          <w:sz w:val="20"/>
        </w:rPr>
        <w:t>Kết luận: Đáp án đúng là A (12 000 – 5 000).</w:t>
      </w:r>
    </w:p>
    <w:p>
      <w:r>
        <w:rPr>
          <w:rFonts w:ascii="Arial" w:hAnsi="Arial"/>
          <w:b/>
          <w:sz w:val="21"/>
        </w:rPr>
        <w:t>Câu 4. An nói rằng “Hiệu của hai số 56 378 và 5 624 là 50 754”. Hỏi An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14100"/>
            <wp:docPr id="611" name="Picture 611"/>
            <wp:cNvGraphicFramePr>
              <a:graphicFrameLocks noChangeAspect="1"/>
            </wp:cNvGraphicFramePr>
            <a:graphic>
              <a:graphicData uri="http://schemas.openxmlformats.org/drawingml/2006/picture">
                <pic:pic>
                  <pic:nvPicPr>
                    <pic:cNvPr id="0" name="16cd3b53e3aa1c4a6e70184e6638bce1ce78a62b.png"/>
                    <pic:cNvPicPr/>
                  </pic:nvPicPr>
                  <pic:blipFill>
                    <a:blip r:embed="rId544"/>
                    <a:stretch>
                      <a:fillRect/>
                    </a:stretch>
                  </pic:blipFill>
                  <pic:spPr>
                    <a:xfrm>
                      <a:off x="0" y="0"/>
                      <a:ext cx="4389120" cy="1414100"/>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https://vietjack.com/toan-3-cd/images/trac-nghiem-phep-tru-trong-pham-vi-100-000-2a.PNG</w:t>
      </w:r>
    </w:p>
    <w:p>
      <w:r>
        <w:rPr>
          <w:rFonts w:ascii="Arial" w:hAnsi="Arial"/>
          <w:b/>
          <w:sz w:val="21"/>
        </w:rPr>
        <w:t>Lời giải:</w:t>
      </w:r>
    </w:p>
    <w:p>
      <w:r>
        <w:rPr>
          <w:rFonts w:ascii="Arial" w:hAnsi="Arial"/>
          <w:b/>
          <w:sz w:val="20"/>
        </w:rPr>
        <w:t>Bước 1: Đọc kỹ yêu cầu của đề bài: An nói rằng “Hiệu của hai số 56 378 và 5 624 là 50 754”. Hỏi An nói đúng hay sai?</w:t>
      </w:r>
    </w:p>
    <w:p>
      <w:r>
        <w:rPr>
          <w:rFonts w:ascii="Arial" w:hAnsi="Arial"/>
          <w:b/>
          <w:sz w:val="20"/>
        </w:rPr>
        <w:t>Bước 2: Phân tích dữ kiện và đối chiếu với từng phương án.</w:t>
      </w:r>
    </w:p>
    <w:p>
      <w:r>
        <w:rPr>
          <w:rFonts w:ascii="Arial" w:hAnsi="Arial"/>
          <w:sz w:val="20"/>
        </w:rPr>
        <w:t>Ta có: 56 378 – 5 624 = 50 754 Vậy bạn An nói đúng</w:t>
      </w:r>
    </w:p>
    <w:p>
      <w:r>
        <w:rPr>
          <w:rFonts w:ascii="Arial" w:hAnsi="Arial"/>
          <w:b/>
          <w:sz w:val="20"/>
        </w:rPr>
        <w:t>Kết luận: Đáp án đúng là A (Đúng).</w:t>
      </w:r>
    </w:p>
    <w:p>
      <w:r>
        <w:rPr>
          <w:rFonts w:ascii="Arial" w:hAnsi="Arial"/>
          <w:b/>
          <w:sz w:val="21"/>
        </w:rPr>
        <w:t>Câu 5. Tìm x , biết x + 11 234 = 29 062</w:t>
      </w:r>
    </w:p>
    <w:p>
      <w:pPr>
        <w:pStyle w:val="ListBullet"/>
      </w:pPr>
      <w:r>
        <w:rPr>
          <w:rFonts w:ascii="Arial" w:hAnsi="Arial"/>
          <w:sz w:val="20"/>
        </w:rPr>
        <w:t>A. 17 818</w:t>
      </w:r>
    </w:p>
    <w:p>
      <w:pPr>
        <w:pStyle w:val="ListBullet"/>
      </w:pPr>
      <w:r>
        <w:rPr>
          <w:rFonts w:ascii="Arial" w:hAnsi="Arial"/>
          <w:sz w:val="20"/>
        </w:rPr>
        <w:t>B. 17 828</w:t>
      </w:r>
    </w:p>
    <w:p>
      <w:pPr>
        <w:pStyle w:val="ListBullet"/>
      </w:pPr>
      <w:r>
        <w:rPr>
          <w:rFonts w:ascii="Arial" w:hAnsi="Arial"/>
          <w:sz w:val="20"/>
        </w:rPr>
        <w:t>C. 17 718</w:t>
      </w:r>
    </w:p>
    <w:p>
      <w:pPr>
        <w:pStyle w:val="ListBullet"/>
      </w:pPr>
      <w:r>
        <w:rPr>
          <w:rFonts w:ascii="Arial" w:hAnsi="Arial"/>
          <w:sz w:val="20"/>
        </w:rPr>
        <w:t>D. 17 728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x , biết x + 11 234 = 29 062</w:t>
      </w:r>
    </w:p>
    <w:p>
      <w:r>
        <w:rPr>
          <w:rFonts w:ascii="Arial" w:hAnsi="Arial"/>
          <w:b/>
          <w:sz w:val="20"/>
        </w:rPr>
        <w:t>Bước 2: Phân tích dữ kiện và đối chiếu với từng phương án.</w:t>
      </w:r>
    </w:p>
    <w:p>
      <w:r>
        <w:rPr>
          <w:rFonts w:ascii="Arial" w:hAnsi="Arial"/>
          <w:sz w:val="20"/>
        </w:rPr>
        <w:t>Muốn tìm số hạng chưa biết, ta lấy tổng trừ đi số hạng còn lại x</w:t>
      </w:r>
    </w:p>
    <w:p>
      <w:r>
        <w:rPr>
          <w:rFonts w:ascii="Arial" w:hAnsi="Arial"/>
          <w:sz w:val="20"/>
        </w:rPr>
        <w:t>+ 11 234 = 29 062 x = 29 062 – 11 234 x = 17 828 Vậy x = 17 828</w:t>
      </w:r>
    </w:p>
    <w:p>
      <w:r>
        <w:rPr>
          <w:rFonts w:ascii="Arial" w:hAnsi="Arial"/>
          <w:b/>
          <w:sz w:val="20"/>
        </w:rPr>
        <w:t>Kết luận: Đáp án đúng là B (17 828).</w:t>
      </w:r>
    </w:p>
    <w:p>
      <w:r>
        <w:rPr>
          <w:rFonts w:ascii="Arial" w:hAnsi="Arial"/>
          <w:b/>
          <w:sz w:val="21"/>
        </w:rPr>
        <w:t>Câu 6. Một cửa hàng trong tuần đầu tiên bán được 14 520 sản phẩm. Tuần thứ hai bán được 13 940 sản phẩm. Hỏi tuần thứ nhất của hàng bán được nhiều hơn tuần thứ hai bao nhiêu sản phẩm?</w:t>
      </w:r>
    </w:p>
    <w:p>
      <w:pPr>
        <w:pStyle w:val="ListBullet"/>
      </w:pPr>
      <w:r>
        <w:rPr>
          <w:rFonts w:ascii="Arial" w:hAnsi="Arial"/>
          <w:sz w:val="20"/>
        </w:rPr>
        <w:t>A. 580 sản phẩm</w:t>
      </w:r>
    </w:p>
    <w:p>
      <w:pPr>
        <w:pStyle w:val="ListBullet"/>
      </w:pPr>
      <w:r>
        <w:rPr>
          <w:rFonts w:ascii="Arial" w:hAnsi="Arial"/>
          <w:sz w:val="20"/>
        </w:rPr>
        <w:t>B. 1 580 sản phẩm</w:t>
      </w:r>
    </w:p>
    <w:p>
      <w:pPr>
        <w:pStyle w:val="ListBullet"/>
      </w:pPr>
      <w:r>
        <w:rPr>
          <w:rFonts w:ascii="Arial" w:hAnsi="Arial"/>
          <w:sz w:val="20"/>
        </w:rPr>
        <w:t>C. 570 sản phẩm</w:t>
      </w:r>
    </w:p>
    <w:p>
      <w:pPr>
        <w:pStyle w:val="ListBullet"/>
      </w:pPr>
      <w:r>
        <w:rPr>
          <w:rFonts w:ascii="Arial" w:hAnsi="Arial"/>
          <w:sz w:val="20"/>
        </w:rPr>
        <w:t>D. 1 570 sản phẩm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8472"/>
            <wp:docPr id="612" name="Picture 612"/>
            <wp:cNvGraphicFramePr>
              <a:graphicFrameLocks noChangeAspect="1"/>
            </wp:cNvGraphicFramePr>
            <a:graphic>
              <a:graphicData uri="http://schemas.openxmlformats.org/drawingml/2006/picture">
                <pic:pic>
                  <pic:nvPicPr>
                    <pic:cNvPr id="0" name="45e904a906d152d6e5218801393be8d4aabe2069.png"/>
                    <pic:cNvPicPr/>
                  </pic:nvPicPr>
                  <pic:blipFill>
                    <a:blip r:embed="rId545"/>
                    <a:stretch>
                      <a:fillRect/>
                    </a:stretch>
                  </pic:blipFill>
                  <pic:spPr>
                    <a:xfrm>
                      <a:off x="0" y="0"/>
                      <a:ext cx="4389120" cy="162847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https://vietjack.com/toan-3-cd/images/trac-nghiem-phep-tru-trong-pham-vi-100-000-3s.PNG</w:t>
      </w:r>
    </w:p>
    <w:p>
      <w:r>
        <w:rPr>
          <w:rFonts w:ascii="Arial" w:hAnsi="Arial"/>
          <w:b/>
          <w:sz w:val="21"/>
        </w:rPr>
        <w:t>Lời giải:</w:t>
      </w:r>
    </w:p>
    <w:p>
      <w:r>
        <w:rPr>
          <w:rFonts w:ascii="Arial" w:hAnsi="Arial"/>
          <w:b/>
          <w:sz w:val="20"/>
        </w:rPr>
        <w:t>Bước 1: Đọc kỹ yêu cầu của đề bài: Một cửa hàng trong tuần đầu tiên bán được 14 520 sản phẩm. Tuần thứ hai bán được 13 940 sản phẩm. Hỏi tuần thứ nhất của hàng bán được nhiều hơn tuần thứ hai bao nhiêu sản phẩm?</w:t>
      </w:r>
    </w:p>
    <w:p>
      <w:r>
        <w:rPr>
          <w:rFonts w:ascii="Arial" w:hAnsi="Arial"/>
          <w:b/>
          <w:sz w:val="20"/>
        </w:rPr>
        <w:t>Bước 2: Phân tích dữ kiện và đối chiếu với từng phương án.</w:t>
      </w:r>
    </w:p>
    <w:p>
      <w:r>
        <w:rPr>
          <w:rFonts w:ascii="Arial" w:hAnsi="Arial"/>
          <w:sz w:val="20"/>
        </w:rPr>
        <w:t>Tuần thứ nhất của hàng đó bán được nhiều hơn tuần thứ hai số sản phẩm là: 14 520 – 13 940 = 580 (sản phẩm) Đáp số: 580 sản phẩm</w:t>
      </w:r>
    </w:p>
    <w:p>
      <w:r>
        <w:rPr>
          <w:rFonts w:ascii="Arial" w:hAnsi="Arial"/>
          <w:b/>
          <w:sz w:val="20"/>
        </w:rPr>
        <w:t>Kết luận: Đáp án đúng là A (580 sản phẩm).</w:t>
      </w:r>
    </w:p>
    <w:p>
      <w:r>
        <w:rPr>
          <w:rFonts w:ascii="Arial" w:hAnsi="Arial"/>
          <w:b/>
          <w:sz w:val="21"/>
        </w:rPr>
        <w:t>Câu 7. Hiệu của số lớn nhất có 5 chữ số và số bé nhất có 4 chữ số là:</w:t>
      </w:r>
    </w:p>
    <w:p>
      <w:pPr>
        <w:pStyle w:val="ListBullet"/>
      </w:pPr>
      <w:r>
        <w:rPr>
          <w:rFonts w:ascii="Arial" w:hAnsi="Arial"/>
          <w:sz w:val="20"/>
        </w:rPr>
        <w:t>A. 99 998</w:t>
      </w:r>
    </w:p>
    <w:p>
      <w:pPr>
        <w:pStyle w:val="ListBullet"/>
      </w:pPr>
      <w:r>
        <w:rPr>
          <w:rFonts w:ascii="Arial" w:hAnsi="Arial"/>
          <w:sz w:val="20"/>
        </w:rPr>
        <w:t>B. 89 999</w:t>
      </w:r>
    </w:p>
    <w:p>
      <w:pPr>
        <w:pStyle w:val="ListBullet"/>
      </w:pPr>
      <w:r>
        <w:rPr>
          <w:rFonts w:ascii="Arial" w:hAnsi="Arial"/>
          <w:sz w:val="20"/>
        </w:rPr>
        <w:t>C. 99 899</w:t>
      </w:r>
    </w:p>
    <w:p>
      <w:pPr>
        <w:pStyle w:val="ListBullet"/>
      </w:pPr>
      <w:r>
        <w:rPr>
          <w:rFonts w:ascii="Arial" w:hAnsi="Arial"/>
          <w:sz w:val="20"/>
        </w:rPr>
        <w:t>D. 98 999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Hiệu của số lớn nhất có 5 chữ số và số bé nhất có 4 chữ số là:</w:t>
      </w:r>
    </w:p>
    <w:p>
      <w:r>
        <w:rPr>
          <w:rFonts w:ascii="Arial" w:hAnsi="Arial"/>
          <w:b/>
          <w:sz w:val="20"/>
        </w:rPr>
        <w:t>Bước 2: Phân tích dữ kiện và đối chiếu với từng phương án.</w:t>
      </w:r>
    </w:p>
    <w:p>
      <w:r>
        <w:rPr>
          <w:rFonts w:ascii="Arial" w:hAnsi="Arial"/>
          <w:sz w:val="20"/>
        </w:rPr>
        <w:t>Số lớn nhất có 5 chữ số là: 99 999 Số bé nhất có 4 chữ số là: 1 000 Ta có: 99 999 – 1 000 = 98 999 Vậy hiệu của số lớn nhất có 5 chữ số và số bé nhất có 4 chữ số là 98 999</w:t>
      </w:r>
    </w:p>
    <w:p>
      <w:r>
        <w:rPr>
          <w:rFonts w:ascii="Arial" w:hAnsi="Arial"/>
          <w:b/>
          <w:sz w:val="20"/>
        </w:rPr>
        <w:t>Kết luận: Đáp án đúng là D (98 999).</w:t>
      </w:r>
    </w:p>
    <w:p>
      <w:r>
        <w:rPr>
          <w:rFonts w:ascii="Arial" w:hAnsi="Arial"/>
          <w:b/>
          <w:sz w:val="21"/>
        </w:rPr>
        <w:t>Câu 8. Điền số còn thiếu vào ô trống</w:t>
      </w:r>
    </w:p>
    <w:p>
      <w:r>
        <w:t>Ảnh trong đề:</w:t>
      </w:r>
    </w:p>
    <w:p>
      <w:pPr>
        <w:jc w:val="center"/>
      </w:pPr>
      <w:r>
        <w:drawing>
          <wp:inline xmlns:a="http://schemas.openxmlformats.org/drawingml/2006/main" xmlns:pic="http://schemas.openxmlformats.org/drawingml/2006/picture">
            <wp:extent cx="4389120" cy="524696"/>
            <wp:docPr id="613" name="Picture 613"/>
            <wp:cNvGraphicFramePr>
              <a:graphicFrameLocks noChangeAspect="1"/>
            </wp:cNvGraphicFramePr>
            <a:graphic>
              <a:graphicData uri="http://schemas.openxmlformats.org/drawingml/2006/picture">
                <pic:pic>
                  <pic:nvPicPr>
                    <pic:cNvPr id="0" name="4f64c0ae1934234c9b87e9058a1e8037b1c21941.png"/>
                    <pic:cNvPicPr/>
                  </pic:nvPicPr>
                  <pic:blipFill>
                    <a:blip r:embed="rId546"/>
                    <a:stretch>
                      <a:fillRect/>
                    </a:stretch>
                  </pic:blipFill>
                  <pic:spPr>
                    <a:xfrm>
                      <a:off x="0" y="0"/>
                      <a:ext cx="4389120" cy="52469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https://vietjack.com/toan-3-cd/images/trac-nghiem-phep-tru-trong-pham-vi-100-000-3a.PNG</w:t>
      </w:r>
    </w:p>
    <w:p>
      <w:pPr>
        <w:pStyle w:val="ListBullet"/>
      </w:pPr>
      <w:r>
        <w:rPr>
          <w:rFonts w:ascii="Arial" w:hAnsi="Arial"/>
          <w:sz w:val="20"/>
        </w:rPr>
        <w:t>A. 55 000; 58 279</w:t>
      </w:r>
    </w:p>
    <w:p>
      <w:pPr>
        <w:pStyle w:val="ListBullet"/>
      </w:pPr>
      <w:r>
        <w:rPr>
          <w:rFonts w:ascii="Arial" w:hAnsi="Arial"/>
          <w:sz w:val="20"/>
        </w:rPr>
        <w:t>B. 55 000; 59 279</w:t>
      </w:r>
    </w:p>
    <w:p>
      <w:pPr>
        <w:pStyle w:val="ListBullet"/>
      </w:pPr>
      <w:r>
        <w:rPr>
          <w:rFonts w:ascii="Arial" w:hAnsi="Arial"/>
          <w:sz w:val="20"/>
        </w:rPr>
        <w:t>C. 65 000; 68 279</w:t>
      </w:r>
    </w:p>
    <w:p>
      <w:pPr>
        <w:pStyle w:val="ListBullet"/>
      </w:pPr>
      <w:r>
        <w:rPr>
          <w:rFonts w:ascii="Arial" w:hAnsi="Arial"/>
          <w:sz w:val="20"/>
        </w:rPr>
        <w:t>D. 65 000; 69 279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12361"/>
            <wp:docPr id="614" name="Picture 614"/>
            <wp:cNvGraphicFramePr>
              <a:graphicFrameLocks noChangeAspect="1"/>
            </wp:cNvGraphicFramePr>
            <a:graphic>
              <a:graphicData uri="http://schemas.openxmlformats.org/drawingml/2006/picture">
                <pic:pic>
                  <pic:nvPicPr>
                    <pic:cNvPr id="0" name="58695e8f11ebe554f07bb05493148e3519de0dc7.png"/>
                    <pic:cNvPicPr/>
                  </pic:nvPicPr>
                  <pic:blipFill>
                    <a:blip r:embed="rId547"/>
                    <a:stretch>
                      <a:fillRect/>
                    </a:stretch>
                  </pic:blipFill>
                  <pic:spPr>
                    <a:xfrm>
                      <a:off x="0" y="0"/>
                      <a:ext cx="4389120" cy="131236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https://vietjack.com/toan-3-cd/images/trac-nghiem-phep-tru-trong-pham-vi-100-000-3d.PNG</w:t>
      </w:r>
    </w:p>
    <w:p>
      <w:pPr>
        <w:jc w:val="center"/>
      </w:pPr>
      <w:r>
        <w:drawing>
          <wp:inline xmlns:a="http://schemas.openxmlformats.org/drawingml/2006/main" xmlns:pic="http://schemas.openxmlformats.org/drawingml/2006/picture">
            <wp:extent cx="4389120" cy="452314"/>
            <wp:docPr id="615" name="Picture 615"/>
            <wp:cNvGraphicFramePr>
              <a:graphicFrameLocks noChangeAspect="1"/>
            </wp:cNvGraphicFramePr>
            <a:graphic>
              <a:graphicData uri="http://schemas.openxmlformats.org/drawingml/2006/picture">
                <pic:pic>
                  <pic:nvPicPr>
                    <pic:cNvPr id="0" name="dfc3a6038ebf5c43859f06a1778ece24c6547631.png"/>
                    <pic:cNvPicPr/>
                  </pic:nvPicPr>
                  <pic:blipFill>
                    <a:blip r:embed="rId548"/>
                    <a:stretch>
                      <a:fillRect/>
                    </a:stretch>
                  </pic:blipFill>
                  <pic:spPr>
                    <a:xfrm>
                      <a:off x="0" y="0"/>
                      <a:ext cx="4389120" cy="452314"/>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https://vietjack.com/toan-3-cd/images/trac-nghiem-phep-tru-trong-pham-vi-100-000-3b.PNG</w:t>
      </w:r>
    </w:p>
    <w:p>
      <w:r>
        <w:rPr>
          <w:rFonts w:ascii="Arial" w:hAnsi="Arial"/>
          <w:b/>
          <w:sz w:val="21"/>
        </w:rPr>
        <w:t>Lời giải:</w:t>
      </w:r>
    </w:p>
    <w:p>
      <w:r>
        <w:rPr>
          <w:rFonts w:ascii="Arial" w:hAnsi="Arial"/>
          <w:b/>
          <w:sz w:val="20"/>
        </w:rPr>
        <w:t>Bước 1: Đọc kỹ yêu cầu của đề bài: Điền số còn thiếu vào ô trống</w:t>
      </w:r>
    </w:p>
    <w:p>
      <w:r>
        <w:rPr>
          <w:rFonts w:ascii="Arial" w:hAnsi="Arial"/>
          <w:b/>
          <w:sz w:val="20"/>
        </w:rPr>
        <w:t>Bước 2: Phân tích dữ kiện và đối chiếu với từng phương án.</w:t>
      </w:r>
    </w:p>
    <w:p>
      <w:r>
        <w:rPr>
          <w:rFonts w:ascii="Arial" w:hAnsi="Arial"/>
          <w:sz w:val="20"/>
        </w:rPr>
        <w:t>70 000 – 5 000 = 65 000 65 000</w:t>
      </w:r>
    </w:p>
    <w:p>
      <w:r>
        <w:rPr>
          <w:rFonts w:ascii="Arial" w:hAnsi="Arial"/>
          <w:sz w:val="20"/>
        </w:rPr>
        <w:t>+ 3 279 Ta điền như sau:</w:t>
      </w:r>
    </w:p>
    <w:p>
      <w:r>
        <w:rPr>
          <w:rFonts w:ascii="Arial" w:hAnsi="Arial"/>
          <w:b/>
          <w:sz w:val="20"/>
        </w:rPr>
        <w:t>Kết luận: Đáp án đúng là C (65 000; 68 279).</w:t>
      </w:r>
    </w:p>
    <w:p>
      <w:pPr>
        <w:pStyle w:val="Heading4"/>
      </w:pPr>
      <w:r>
        <w:t>Bài học nguồn: Trắc nghiệm Tiền Việt Nam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Tiền Việt Nam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https://vietjack.com/toan-3-cd/trac-nghiem-tien-viet-nam.jsp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Tiền Việt Nam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Tờ tiền sau có mệnh giá bao nhiêu?</w:t>
      </w:r>
    </w:p>
    <w:p>
      <w:r>
        <w:t>Ảnh trong đề:</w:t>
      </w:r>
    </w:p>
    <w:p>
      <w:pPr>
        <w:jc w:val="center"/>
      </w:pPr>
      <w:r>
        <w:drawing>
          <wp:inline xmlns:a="http://schemas.openxmlformats.org/drawingml/2006/main" xmlns:pic="http://schemas.openxmlformats.org/drawingml/2006/picture">
            <wp:extent cx="4389120" cy="2159540"/>
            <wp:docPr id="616" name="Picture 616"/>
            <wp:cNvGraphicFramePr>
              <a:graphicFrameLocks noChangeAspect="1"/>
            </wp:cNvGraphicFramePr>
            <a:graphic>
              <a:graphicData uri="http://schemas.openxmlformats.org/drawingml/2006/picture">
                <pic:pic>
                  <pic:nvPicPr>
                    <pic:cNvPr id="0" name="3be5e7ff0c188b05030951065ea33727f1263bf0.png"/>
                    <pic:cNvPicPr/>
                  </pic:nvPicPr>
                  <pic:blipFill>
                    <a:blip r:embed="rId549"/>
                    <a:stretch>
                      <a:fillRect/>
                    </a:stretch>
                  </pic:blipFill>
                  <pic:spPr>
                    <a:xfrm>
                      <a:off x="0" y="0"/>
                      <a:ext cx="4389120" cy="2159540"/>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Tờ tiền sau có mệnh giá bao nhiêu?</w:t>
      </w:r>
    </w:p>
    <w:p>
      <w:r>
        <w:rPr>
          <w:rFonts w:ascii="Arial" w:hAnsi="Arial"/>
          <w:b/>
          <w:sz w:val="20"/>
        </w:rPr>
        <w:t>Bước 2: Phân tích dữ kiện và đối chiếu với từng phương án.</w:t>
      </w:r>
    </w:p>
    <w:p>
      <w:r>
        <w:rPr>
          <w:rFonts w:ascii="Arial" w:hAnsi="Arial"/>
          <w:sz w:val="20"/>
        </w:rPr>
        <w:t>Quan sát tờ tiền, ta thấy: Trên tờ tiền có ghi “Hai mươi nghìn đồng” và số 20 000 Vậy tờ tiền trên có mệnh giá là 20 000 đồng</w:t>
      </w:r>
    </w:p>
    <w:p>
      <w:r>
        <w:rPr>
          <w:rFonts w:ascii="Arial" w:hAnsi="Arial"/>
          <w:b/>
          <w:sz w:val="20"/>
        </w:rPr>
        <w:t>Kết luận: Đáp án đúng là B (20 000 đồng).</w:t>
      </w:r>
    </w:p>
    <w:p>
      <w:r>
        <w:rPr>
          <w:rFonts w:ascii="Arial" w:hAnsi="Arial"/>
          <w:b/>
          <w:sz w:val="21"/>
        </w:rPr>
        <w:t>Câu 3. Quan sát hình dưới đây và cho biết: Có tất cả ………. nghìn đồng</w:t>
      </w:r>
    </w:p>
    <w:p>
      <w:r>
        <w:t>Ảnh trong đề:</w:t>
      </w:r>
    </w:p>
    <w:p>
      <w:pPr>
        <w:jc w:val="center"/>
      </w:pPr>
      <w:r>
        <w:drawing>
          <wp:inline xmlns:a="http://schemas.openxmlformats.org/drawingml/2006/main" xmlns:pic="http://schemas.openxmlformats.org/drawingml/2006/picture">
            <wp:extent cx="4389120" cy="1512414"/>
            <wp:docPr id="617" name="Picture 617"/>
            <wp:cNvGraphicFramePr>
              <a:graphicFrameLocks noChangeAspect="1"/>
            </wp:cNvGraphicFramePr>
            <a:graphic>
              <a:graphicData uri="http://schemas.openxmlformats.org/drawingml/2006/picture">
                <pic:pic>
                  <pic:nvPicPr>
                    <pic:cNvPr id="0" name="de6e2383092d69efbe98a47b504f1a2180fc649b.png"/>
                    <pic:cNvPicPr/>
                  </pic:nvPicPr>
                  <pic:blipFill>
                    <a:blip r:embed="rId550"/>
                    <a:stretch>
                      <a:fillRect/>
                    </a:stretch>
                  </pic:blipFill>
                  <pic:spPr>
                    <a:xfrm>
                      <a:off x="0" y="0"/>
                      <a:ext cx="4389120" cy="1512414"/>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https://vietjack.com/toan-3-cd/images/trac-nghiem-tien-viet-nam-a.PNG</w:t>
      </w:r>
    </w:p>
    <w:p>
      <w:pPr>
        <w:pStyle w:val="ListBullet"/>
      </w:pPr>
      <w:r>
        <w:rPr>
          <w:rFonts w:ascii="Arial" w:hAnsi="Arial"/>
          <w:sz w:val="20"/>
        </w:rPr>
        <w:t>A. 2 000 đồng</w:t>
      </w:r>
    </w:p>
    <w:p>
      <w:pPr>
        <w:pStyle w:val="ListBullet"/>
      </w:pPr>
      <w:r>
        <w:rPr>
          <w:rFonts w:ascii="Arial" w:hAnsi="Arial"/>
          <w:sz w:val="20"/>
        </w:rPr>
        <w:t>B. 6 000 đồng</w:t>
      </w:r>
    </w:p>
    <w:p>
      <w:pPr>
        <w:pStyle w:val="ListBullet"/>
      </w:pPr>
      <w:r>
        <w:rPr>
          <w:rFonts w:ascii="Arial" w:hAnsi="Arial"/>
          <w:sz w:val="20"/>
        </w:rPr>
        <w:t>C. 8 nghìn đồng</w:t>
      </w:r>
    </w:p>
    <w:p>
      <w:pPr>
        <w:pStyle w:val="ListBullet"/>
      </w:pPr>
      <w:r>
        <w:rPr>
          <w:rFonts w:ascii="Arial" w:hAnsi="Arial"/>
          <w:sz w:val="20"/>
        </w:rPr>
        <w:t>D. 10 000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Quan sát hình dưới đây và cho biết: Có tất cả ………. nghìn đồng</w:t>
      </w:r>
    </w:p>
    <w:p>
      <w:r>
        <w:rPr>
          <w:rFonts w:ascii="Arial" w:hAnsi="Arial"/>
          <w:b/>
          <w:sz w:val="20"/>
        </w:rPr>
        <w:t>Bước 2: Phân tích dữ kiện và đối chiếu với từng phương án.</w:t>
      </w:r>
    </w:p>
    <w:p>
      <w:r>
        <w:rPr>
          <w:rFonts w:ascii="Arial" w:hAnsi="Arial"/>
          <w:sz w:val="20"/>
        </w:rPr>
        <w:t>Có 5 tờ tiền có mệnh giá 2 000 đồng Như vậy có tất cả: 2 000 × 5 = 10 000 (đồng) Đáp số: 10 000 đồng</w:t>
      </w:r>
    </w:p>
    <w:p>
      <w:r>
        <w:rPr>
          <w:rFonts w:ascii="Arial" w:hAnsi="Arial"/>
          <w:b/>
          <w:sz w:val="20"/>
        </w:rPr>
        <w:t>Kết luận: Đáp án đúng là D (10 000 đồng).</w:t>
      </w:r>
    </w:p>
    <w:p>
      <w:r>
        <w:rPr>
          <w:rFonts w:ascii="Arial" w:hAnsi="Arial"/>
          <w:b/>
          <w:sz w:val="21"/>
        </w:rPr>
        <w:t>Câu 4. Điền số thích hợp vào ô trống: “Có tất cả ……….. nghìn đồng”</w:t>
      </w:r>
    </w:p>
    <w:p>
      <w:r>
        <w:t>Ảnh trong đề:</w:t>
      </w:r>
    </w:p>
    <w:p>
      <w:pPr>
        <w:jc w:val="center"/>
      </w:pPr>
      <w:r>
        <w:drawing>
          <wp:inline xmlns:a="http://schemas.openxmlformats.org/drawingml/2006/main" xmlns:pic="http://schemas.openxmlformats.org/drawingml/2006/picture">
            <wp:extent cx="4389120" cy="2172242"/>
            <wp:docPr id="618" name="Picture 618"/>
            <wp:cNvGraphicFramePr>
              <a:graphicFrameLocks noChangeAspect="1"/>
            </wp:cNvGraphicFramePr>
            <a:graphic>
              <a:graphicData uri="http://schemas.openxmlformats.org/drawingml/2006/picture">
                <pic:pic>
                  <pic:nvPicPr>
                    <pic:cNvPr id="0" name="fbf7734a84bae9c8934080c3644998591730abd0.png"/>
                    <pic:cNvPicPr/>
                  </pic:nvPicPr>
                  <pic:blipFill>
                    <a:blip r:embed="rId551"/>
                    <a:stretch>
                      <a:fillRect/>
                    </a:stretch>
                  </pic:blipFill>
                  <pic:spPr>
                    <a:xfrm>
                      <a:off x="0" y="0"/>
                      <a:ext cx="4389120" cy="2172242"/>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https://vietjack.com/toan-3-cd/images/trac-nghiem-tien-viet-nam-aa.PNG</w:t>
      </w:r>
    </w:p>
    <w:p>
      <w:pPr>
        <w:pStyle w:val="ListBullet"/>
      </w:pPr>
      <w:r>
        <w:rPr>
          <w:rFonts w:ascii="Arial" w:hAnsi="Arial"/>
          <w:sz w:val="20"/>
        </w:rPr>
        <w:t>A. 170 000 đồng</w:t>
      </w:r>
    </w:p>
    <w:p>
      <w:pPr>
        <w:pStyle w:val="ListBullet"/>
      </w:pPr>
      <w:r>
        <w:rPr>
          <w:rFonts w:ascii="Arial" w:hAnsi="Arial"/>
          <w:sz w:val="20"/>
        </w:rPr>
        <w:t>B. 178 000 đồng</w:t>
      </w:r>
    </w:p>
    <w:p>
      <w:pPr>
        <w:pStyle w:val="ListBullet"/>
      </w:pPr>
      <w:r>
        <w:rPr>
          <w:rFonts w:ascii="Arial" w:hAnsi="Arial"/>
          <w:sz w:val="20"/>
        </w:rPr>
        <w:t>C. 200 000 đồng</w:t>
      </w:r>
    </w:p>
    <w:p>
      <w:pPr>
        <w:pStyle w:val="ListBullet"/>
      </w:pPr>
      <w:r>
        <w:rPr>
          <w:rFonts w:ascii="Arial" w:hAnsi="Arial"/>
          <w:sz w:val="20"/>
        </w:rPr>
        <w:t>D. 188 000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“Có tất cả ……….. nghìn đồng”</w:t>
      </w:r>
    </w:p>
    <w:p>
      <w:r>
        <w:rPr>
          <w:rFonts w:ascii="Arial" w:hAnsi="Arial"/>
          <w:b/>
          <w:sz w:val="20"/>
        </w:rPr>
        <w:t>Bước 2: Phân tích dữ kiện và đối chiếu với từng phương án.</w:t>
      </w:r>
    </w:p>
    <w:p>
      <w:r>
        <w:rPr>
          <w:rFonts w:ascii="Arial" w:hAnsi="Arial"/>
          <w:sz w:val="20"/>
        </w:rPr>
        <w:t>Tổng số tiền trong hình trên là: 100 000</w:t>
      </w:r>
    </w:p>
    <w:p>
      <w:r>
        <w:rPr>
          <w:rFonts w:ascii="Arial" w:hAnsi="Arial"/>
          <w:sz w:val="20"/>
        </w:rPr>
        <w:t>+ 50 000</w:t>
      </w:r>
    </w:p>
    <w:p>
      <w:r>
        <w:rPr>
          <w:rFonts w:ascii="Arial" w:hAnsi="Arial"/>
          <w:sz w:val="20"/>
        </w:rPr>
        <w:t>+ 20 000</w:t>
      </w:r>
    </w:p>
    <w:p>
      <w:r>
        <w:rPr>
          <w:rFonts w:ascii="Arial" w:hAnsi="Arial"/>
          <w:sz w:val="20"/>
        </w:rPr>
        <w:t>+ 5 000</w:t>
      </w:r>
    </w:p>
    <w:p>
      <w:r>
        <w:rPr>
          <w:rFonts w:ascii="Arial" w:hAnsi="Arial"/>
          <w:sz w:val="20"/>
        </w:rPr>
        <w:t>+ 1 000</w:t>
      </w:r>
    </w:p>
    <w:p>
      <w:r>
        <w:rPr>
          <w:rFonts w:ascii="Arial" w:hAnsi="Arial"/>
          <w:sz w:val="20"/>
        </w:rPr>
        <w:t>+ 2 000 = 178 000 (đồng) Đáp số: 178 nghìn đồng</w:t>
      </w:r>
    </w:p>
    <w:p>
      <w:r>
        <w:rPr>
          <w:rFonts w:ascii="Arial" w:hAnsi="Arial"/>
          <w:b/>
          <w:sz w:val="20"/>
        </w:rPr>
        <w:t>Kết luận: Đáp án đúng là B (178 000 đồng).</w:t>
      </w:r>
    </w:p>
    <w:p>
      <w:r>
        <w:rPr>
          <w:rFonts w:ascii="Arial" w:hAnsi="Arial"/>
          <w:b/>
          <w:sz w:val="21"/>
        </w:rPr>
        <w:t>Câu 5. Tính tổng số tiền có trong bảng sau: Loại tiền 10 000 đồng 20 000 đồng 1 000 đồng Tờ 5 1 3</w:t>
      </w:r>
    </w:p>
    <w:p>
      <w:pPr>
        <w:pStyle w:val="ListBullet"/>
      </w:pPr>
      <w:r>
        <w:rPr>
          <w:rFonts w:ascii="Arial" w:hAnsi="Arial"/>
          <w:sz w:val="20"/>
        </w:rPr>
        <w:t>A. 53 000 đồng</w:t>
      </w:r>
    </w:p>
    <w:p>
      <w:pPr>
        <w:pStyle w:val="ListBullet"/>
      </w:pPr>
      <w:r>
        <w:rPr>
          <w:rFonts w:ascii="Arial" w:hAnsi="Arial"/>
          <w:sz w:val="20"/>
        </w:rPr>
        <w:t>B. 63 000 đồng</w:t>
      </w:r>
    </w:p>
    <w:p>
      <w:pPr>
        <w:pStyle w:val="ListBullet"/>
      </w:pPr>
      <w:r>
        <w:rPr>
          <w:rFonts w:ascii="Arial" w:hAnsi="Arial"/>
          <w:sz w:val="20"/>
        </w:rPr>
        <w:t>C. 73 000 đồng</w:t>
      </w:r>
    </w:p>
    <w:p>
      <w:pPr>
        <w:pStyle w:val="ListBullet"/>
      </w:pPr>
      <w:r>
        <w:rPr>
          <w:rFonts w:ascii="Arial" w:hAnsi="Arial"/>
          <w:sz w:val="20"/>
        </w:rPr>
        <w:t>D. 83 000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tổng số tiền có trong bảng sau: Loại tiền 10 000 đồng 20 000 đồng 1 000 đồng Tờ 5 1 3</w:t>
      </w:r>
    </w:p>
    <w:p>
      <w:r>
        <w:rPr>
          <w:rFonts w:ascii="Arial" w:hAnsi="Arial"/>
          <w:b/>
          <w:sz w:val="20"/>
        </w:rPr>
        <w:t>Bước 2: Phân tích dữ kiện và đối chiếu với từng phương án.</w:t>
      </w:r>
    </w:p>
    <w:p>
      <w:r>
        <w:rPr>
          <w:rFonts w:ascii="Arial" w:hAnsi="Arial"/>
          <w:sz w:val="20"/>
        </w:rPr>
        <w:t>Tổng số tiền có trong bảng trên là: 10 000 × 5</w:t>
      </w:r>
    </w:p>
    <w:p>
      <w:r>
        <w:rPr>
          <w:rFonts w:ascii="Arial" w:hAnsi="Arial"/>
          <w:sz w:val="20"/>
        </w:rPr>
        <w:t>+ 20 000 × 1</w:t>
      </w:r>
    </w:p>
    <w:p>
      <w:r>
        <w:rPr>
          <w:rFonts w:ascii="Arial" w:hAnsi="Arial"/>
          <w:sz w:val="20"/>
        </w:rPr>
        <w:t>+ 1000 × 3 = 73 000 (đồng) Đáp số: 73 000 đồng</w:t>
      </w:r>
    </w:p>
    <w:p>
      <w:r>
        <w:rPr>
          <w:rFonts w:ascii="Arial" w:hAnsi="Arial"/>
          <w:b/>
          <w:sz w:val="20"/>
        </w:rPr>
        <w:t>Kết luận: Đáp án đúng là C (73 000 đồng).</w:t>
      </w:r>
    </w:p>
    <w:p>
      <w:r>
        <w:rPr>
          <w:rFonts w:ascii="Arial" w:hAnsi="Arial"/>
          <w:b/>
          <w:sz w:val="21"/>
        </w:rPr>
        <w:t>Câu 6. Nếu em có 50 000 đồng thì em không thể mua được đồ vật nào?</w:t>
      </w:r>
    </w:p>
    <w:p>
      <w:r>
        <w:t>Ảnh trong đề:</w:t>
      </w:r>
    </w:p>
    <w:p>
      <w:pPr>
        <w:jc w:val="center"/>
      </w:pPr>
      <w:r>
        <w:drawing>
          <wp:inline xmlns:a="http://schemas.openxmlformats.org/drawingml/2006/main" xmlns:pic="http://schemas.openxmlformats.org/drawingml/2006/picture">
            <wp:extent cx="4389120" cy="1175119"/>
            <wp:docPr id="619" name="Picture 619"/>
            <wp:cNvGraphicFramePr>
              <a:graphicFrameLocks noChangeAspect="1"/>
            </wp:cNvGraphicFramePr>
            <a:graphic>
              <a:graphicData uri="http://schemas.openxmlformats.org/drawingml/2006/picture">
                <pic:pic>
                  <pic:nvPicPr>
                    <pic:cNvPr id="0" name="b519dcfa33eb75b445dc1128f9ebb35b6b297d6d.png"/>
                    <pic:cNvPicPr/>
                  </pic:nvPicPr>
                  <pic:blipFill>
                    <a:blip r:embed="rId552"/>
                    <a:stretch>
                      <a:fillRect/>
                    </a:stretch>
                  </pic:blipFill>
                  <pic:spPr>
                    <a:xfrm>
                      <a:off x="0" y="0"/>
                      <a:ext cx="4389120" cy="1175119"/>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https://vietjack.com/toan-3-cd/images/trac-nghiem-tien-viet-nam-a1.PNG</w:t>
      </w:r>
    </w:p>
    <w:p>
      <w:pPr>
        <w:pStyle w:val="ListBullet"/>
      </w:pPr>
      <w:r>
        <w:rPr>
          <w:rFonts w:ascii="Arial" w:hAnsi="Arial"/>
          <w:sz w:val="20"/>
        </w:rPr>
        <w:t>A. hộp màu</w:t>
      </w:r>
    </w:p>
    <w:p>
      <w:pPr>
        <w:pStyle w:val="ListBullet"/>
      </w:pPr>
      <w:r>
        <w:rPr>
          <w:rFonts w:ascii="Arial" w:hAnsi="Arial"/>
          <w:sz w:val="20"/>
        </w:rPr>
        <w:t>B. gấu bông</w:t>
      </w:r>
    </w:p>
    <w:p>
      <w:pPr>
        <w:pStyle w:val="ListBullet"/>
      </w:pPr>
      <w:r>
        <w:rPr>
          <w:rFonts w:ascii="Arial" w:hAnsi="Arial"/>
          <w:sz w:val="20"/>
        </w:rPr>
        <w:t>C. búp bê</w:t>
      </w:r>
    </w:p>
    <w:p>
      <w:pPr>
        <w:pStyle w:val="ListBullet"/>
      </w:pPr>
      <w:r>
        <w:rPr>
          <w:rFonts w:ascii="Arial" w:hAnsi="Arial"/>
          <w:sz w:val="20"/>
        </w:rPr>
        <w:t>D. truyện cổ tích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Nếu em có 50 000 đồng thì em không thể mua được đồ vật nào?</w:t>
      </w:r>
    </w:p>
    <w:p>
      <w:r>
        <w:rPr>
          <w:rFonts w:ascii="Arial" w:hAnsi="Arial"/>
          <w:b/>
          <w:sz w:val="20"/>
        </w:rPr>
        <w:t>Bước 2: Phân tích dữ kiện và đối chiếu với từng phương án.</w:t>
      </w:r>
    </w:p>
    <w:p>
      <w:r>
        <w:rPr>
          <w:rFonts w:ascii="Arial" w:hAnsi="Arial"/>
          <w:sz w:val="20"/>
        </w:rPr>
        <w:t>Do 60 000 đồng &gt; 50 000 đồng nên nếu em có 50 000 đồng, em không thể mua được gấu bông</w:t>
      </w:r>
    </w:p>
    <w:p>
      <w:r>
        <w:rPr>
          <w:rFonts w:ascii="Arial" w:hAnsi="Arial"/>
          <w:b/>
          <w:sz w:val="20"/>
        </w:rPr>
        <w:t>Kết luận: Đáp án đúng là B (gấu bông).</w:t>
      </w:r>
    </w:p>
    <w:p>
      <w:r>
        <w:rPr>
          <w:rFonts w:ascii="Arial" w:hAnsi="Arial"/>
          <w:b/>
          <w:sz w:val="21"/>
        </w:rPr>
        <w:t>Câu 7. Giá tiền 1 cái áo phông là 45 000 đồng. Nếu Lan có 100 000 đồng thì Lan có thể mua được mấy cái áo phông như thế?</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tiền 1 cái áo phông là 45 000 đồng. Nếu Lan có 100 000 đồng thì Lan có thể mua được mấy cái áo phông như thế?</w:t>
      </w:r>
    </w:p>
    <w:p>
      <w:r>
        <w:rPr>
          <w:rFonts w:ascii="Arial" w:hAnsi="Arial"/>
          <w:b/>
          <w:sz w:val="20"/>
        </w:rPr>
        <w:t>Bước 2: Phân tích dữ kiện và đối chiếu với từng phương án.</w:t>
      </w:r>
    </w:p>
    <w:p>
      <w:r>
        <w:rPr>
          <w:rFonts w:ascii="Arial" w:hAnsi="Arial"/>
          <w:sz w:val="20"/>
        </w:rPr>
        <w:t>Giá tiền của hai chiếc áo phông là: 45 000 × 2 = 90 000 (đồng) Do 100 000 đồng &gt; 90 000 đồng Giá tiền của ba chiếc áo phông là: 45 000 × 3 = 135 000 (đồng) Do 100 000 đồng &lt; 135 000 đồng Nên nếu Lan có 100 000 đồng thì Lan có thể mua được nhiều nhất hai chiếc áo phông như thế.</w:t>
      </w:r>
    </w:p>
    <w:p>
      <w:r>
        <w:rPr>
          <w:rFonts w:ascii="Arial" w:hAnsi="Arial"/>
          <w:b/>
          <w:sz w:val="20"/>
        </w:rPr>
        <w:t>Kết luận: Đáp án đúng là B (2).</w:t>
      </w:r>
    </w:p>
    <w:p>
      <w:r>
        <w:rPr>
          <w:rFonts w:ascii="Arial" w:hAnsi="Arial"/>
          <w:b/>
          <w:sz w:val="21"/>
        </w:rPr>
        <w:t>Câu 8. Giang của một con búp bê với giá 30 000 đồng, Tiến mua 1 xe đồ chơi cần cẩu hết 28 000 đồng. Hỏi Giang phải trả nhiều hơn Tiến bao nhiêu tiền?</w:t>
      </w:r>
    </w:p>
    <w:p>
      <w:pPr>
        <w:pStyle w:val="ListBullet"/>
      </w:pPr>
      <w:r>
        <w:rPr>
          <w:rFonts w:ascii="Arial" w:hAnsi="Arial"/>
          <w:sz w:val="20"/>
        </w:rPr>
        <w:t>A. 1000 đồng</w:t>
      </w:r>
    </w:p>
    <w:p>
      <w:pPr>
        <w:pStyle w:val="ListBullet"/>
      </w:pPr>
      <w:r>
        <w:rPr>
          <w:rFonts w:ascii="Arial" w:hAnsi="Arial"/>
          <w:sz w:val="20"/>
        </w:rPr>
        <w:t>B. 2000 đồng</w:t>
      </w:r>
    </w:p>
    <w:p>
      <w:pPr>
        <w:pStyle w:val="ListBullet"/>
      </w:pPr>
      <w:r>
        <w:rPr>
          <w:rFonts w:ascii="Arial" w:hAnsi="Arial"/>
          <w:sz w:val="20"/>
        </w:rPr>
        <w:t>C. 5000 đồng</w:t>
      </w:r>
    </w:p>
    <w:p>
      <w:pPr>
        <w:pStyle w:val="ListBullet"/>
      </w:pPr>
      <w:r>
        <w:rPr>
          <w:rFonts w:ascii="Arial" w:hAnsi="Arial"/>
          <w:sz w:val="20"/>
        </w:rPr>
        <w:t>D. 20 000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Giang của một con búp bê với giá 30 000 đồng, Tiến mua 1 xe đồ chơi cần cẩu hết 28 000 đồng. Hỏi Giang phải trả nhiều hơn Tiến bao nhiêu tiền?</w:t>
      </w:r>
    </w:p>
    <w:p>
      <w:r>
        <w:rPr>
          <w:rFonts w:ascii="Arial" w:hAnsi="Arial"/>
          <w:b/>
          <w:sz w:val="20"/>
        </w:rPr>
        <w:t>Bước 2: Phân tích dữ kiện và đối chiếu với từng phương án.</w:t>
      </w:r>
    </w:p>
    <w:p>
      <w:r>
        <w:rPr>
          <w:rFonts w:ascii="Arial" w:hAnsi="Arial"/>
          <w:sz w:val="20"/>
        </w:rPr>
        <w:t>Giang phải trả nhiều hơn Tiến số tiền là: 30 000 – 28 000 = 2 000 (đồng) Đáp án: 2 000 đồng</w:t>
      </w:r>
    </w:p>
    <w:p>
      <w:r>
        <w:rPr>
          <w:rFonts w:ascii="Arial" w:hAnsi="Arial"/>
          <w:b/>
          <w:sz w:val="20"/>
        </w:rPr>
        <w:t>Kết luận: Đáp án đúng là B (2000 đồng).</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1. Kết quả của phép tính 1 424 × 2 là:</w:t>
      </w:r>
    </w:p>
    <w:p>
      <w:pPr>
        <w:pStyle w:val="ListBullet"/>
      </w:pPr>
      <w:r>
        <w:rPr>
          <w:rFonts w:ascii="Arial" w:hAnsi="Arial"/>
          <w:sz w:val="20"/>
        </w:rPr>
        <w:t>A. 2 848</w:t>
      </w:r>
    </w:p>
    <w:p>
      <w:pPr>
        <w:pStyle w:val="ListBullet"/>
      </w:pPr>
      <w:r>
        <w:rPr>
          <w:rFonts w:ascii="Arial" w:hAnsi="Arial"/>
          <w:sz w:val="20"/>
        </w:rPr>
        <w:t>B. 2 646</w:t>
      </w:r>
    </w:p>
    <w:p>
      <w:pPr>
        <w:pStyle w:val="ListBullet"/>
      </w:pPr>
      <w:r>
        <w:rPr>
          <w:rFonts w:ascii="Arial" w:hAnsi="Arial"/>
          <w:sz w:val="20"/>
        </w:rPr>
        <w:t>C. 2 648</w:t>
      </w:r>
    </w:p>
    <w:p>
      <w:pPr>
        <w:pStyle w:val="ListBullet"/>
      </w:pPr>
      <w:r>
        <w:rPr>
          <w:rFonts w:ascii="Arial" w:hAnsi="Arial"/>
          <w:sz w:val="20"/>
        </w:rPr>
        <w:t>D. 2 846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52137"/>
            <wp:docPr id="620" name="Picture 620"/>
            <wp:cNvGraphicFramePr>
              <a:graphicFrameLocks noChangeAspect="1"/>
            </wp:cNvGraphicFramePr>
            <a:graphic>
              <a:graphicData uri="http://schemas.openxmlformats.org/drawingml/2006/picture">
                <pic:pic>
                  <pic:nvPicPr>
                    <pic:cNvPr id="0" name="a8260a0355f06abfa62ff82ee89353314f087de3.png"/>
                    <pic:cNvPicPr/>
                  </pic:nvPicPr>
                  <pic:blipFill>
                    <a:blip r:embed="rId553"/>
                    <a:stretch>
                      <a:fillRect/>
                    </a:stretch>
                  </pic:blipFill>
                  <pic:spPr>
                    <a:xfrm>
                      <a:off x="0" y="0"/>
                      <a:ext cx="4389120" cy="952137"/>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https://vietjack.com/toan-3-cd/images/trac-nghiem-nhan-voi-so-co-mot-chu-so-khong-nho-trang-59.PNG</w:t>
      </w:r>
    </w:p>
    <w:p>
      <w:r>
        <w:rPr>
          <w:rFonts w:ascii="Arial" w:hAnsi="Arial"/>
          <w:b/>
          <w:sz w:val="21"/>
        </w:rPr>
        <w:t>Lời giải:</w:t>
      </w:r>
    </w:p>
    <w:p>
      <w:r>
        <w:rPr>
          <w:rFonts w:ascii="Arial" w:hAnsi="Arial"/>
          <w:b/>
          <w:sz w:val="20"/>
        </w:rPr>
        <w:t>Bước 1: Đọc kỹ yêu cầu của đề bài: Kết quả của phép tính 1 424 × 2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(2 848).</w:t>
      </w:r>
    </w:p>
    <w:p>
      <w:r>
        <w:rPr>
          <w:rFonts w:ascii="Arial" w:hAnsi="Arial"/>
          <w:b/>
          <w:sz w:val="21"/>
        </w:rPr>
        <w:t>Câu 2. Điền số còn thiếu vào ô trống 21 301 × = ?</w:t>
      </w:r>
    </w:p>
    <w:p>
      <w:pPr>
        <w:pStyle w:val="ListBullet"/>
      </w:pPr>
      <w:r>
        <w:rPr>
          <w:rFonts w:ascii="Arial" w:hAnsi="Arial"/>
          <w:sz w:val="20"/>
        </w:rPr>
        <w:t>A. 54 634</w:t>
      </w:r>
    </w:p>
    <w:p>
      <w:pPr>
        <w:pStyle w:val="ListBullet"/>
      </w:pPr>
      <w:r>
        <w:rPr>
          <w:rFonts w:ascii="Arial" w:hAnsi="Arial"/>
          <w:sz w:val="20"/>
        </w:rPr>
        <w:t>B. 63 903</w:t>
      </w:r>
    </w:p>
    <w:p>
      <w:pPr>
        <w:pStyle w:val="ListBullet"/>
      </w:pPr>
      <w:r>
        <w:rPr>
          <w:rFonts w:ascii="Arial" w:hAnsi="Arial"/>
          <w:sz w:val="20"/>
        </w:rPr>
        <w:t>C. 55 624</w:t>
      </w:r>
    </w:p>
    <w:p>
      <w:pPr>
        <w:pStyle w:val="ListBullet"/>
      </w:pPr>
      <w:r>
        <w:rPr>
          <w:rFonts w:ascii="Arial" w:hAnsi="Arial"/>
          <w:sz w:val="20"/>
        </w:rPr>
        <w:t>D. 64 309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11615"/>
            <wp:docPr id="621" name="Picture 621"/>
            <wp:cNvGraphicFramePr>
              <a:graphicFrameLocks noChangeAspect="1"/>
            </wp:cNvGraphicFramePr>
            <a:graphic>
              <a:graphicData uri="http://schemas.openxmlformats.org/drawingml/2006/picture">
                <pic:pic>
                  <pic:nvPicPr>
                    <pic:cNvPr id="0" name="76d9ef31f9879aee5f88ba4531356d2a34b9d368.png"/>
                    <pic:cNvPicPr/>
                  </pic:nvPicPr>
                  <pic:blipFill>
                    <a:blip r:embed="rId554"/>
                    <a:stretch>
                      <a:fillRect/>
                    </a:stretch>
                  </pic:blipFill>
                  <pic:spPr>
                    <a:xfrm>
                      <a:off x="0" y="0"/>
                      <a:ext cx="4389120" cy="1411615"/>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https://vietjack.com/toan-3-cd/images/trac-nghiem-nhan-voi-so-co-mot-chu-so-khong-nho-trang-59-a.PNG</w:t>
      </w:r>
    </w:p>
    <w:p>
      <w:r>
        <w:rPr>
          <w:rFonts w:ascii="Arial" w:hAnsi="Arial"/>
          <w:b/>
          <w:sz w:val="21"/>
        </w:rPr>
        <w:t>Lời giải:</w:t>
      </w:r>
    </w:p>
    <w:p>
      <w:r>
        <w:rPr>
          <w:rFonts w:ascii="Arial" w:hAnsi="Arial"/>
          <w:b/>
          <w:sz w:val="20"/>
        </w:rPr>
        <w:t>Bước 1: Đọc kỹ yêu cầu của đề bài: Điền số còn thiếu vào ô trống 21 301 × = ?</w:t>
      </w:r>
    </w:p>
    <w:p>
      <w:r>
        <w:rPr>
          <w:rFonts w:ascii="Arial" w:hAnsi="Arial"/>
          <w:b/>
          <w:sz w:val="20"/>
        </w:rPr>
        <w:t>Bước 2: Phân tích dữ kiện và đối chiếu với từng phương án.</w:t>
      </w:r>
    </w:p>
    <w:p>
      <w:r>
        <w:rPr>
          <w:rFonts w:ascii="Arial" w:hAnsi="Arial"/>
          <w:sz w:val="20"/>
        </w:rPr>
        <w:t>Ta có: 21 301 × 3 = 63 903</w:t>
      </w:r>
    </w:p>
    <w:p>
      <w:r>
        <w:rPr>
          <w:rFonts w:ascii="Arial" w:hAnsi="Arial"/>
          <w:b/>
          <w:sz w:val="20"/>
        </w:rPr>
        <w:t>Kết luận: Đáp án đúng là B (63 903).</w:t>
      </w:r>
    </w:p>
    <w:p>
      <w:r>
        <w:rPr>
          <w:rFonts w:ascii="Arial" w:hAnsi="Arial"/>
          <w:b/>
          <w:sz w:val="21"/>
        </w:rPr>
        <w:t>Câu 3. Phép tính nào dưới đây có kết quả bằng 66 006</w:t>
      </w:r>
    </w:p>
    <w:p>
      <w:r>
        <w:t>Ảnh trong đề:</w:t>
      </w:r>
    </w:p>
    <w:p>
      <w:pPr>
        <w:jc w:val="center"/>
      </w:pPr>
      <w:r>
        <w:drawing>
          <wp:inline xmlns:a="http://schemas.openxmlformats.org/drawingml/2006/main" xmlns:pic="http://schemas.openxmlformats.org/drawingml/2006/picture">
            <wp:extent cx="4389120" cy="558303"/>
            <wp:docPr id="622" name="Picture 622"/>
            <wp:cNvGraphicFramePr>
              <a:graphicFrameLocks noChangeAspect="1"/>
            </wp:cNvGraphicFramePr>
            <a:graphic>
              <a:graphicData uri="http://schemas.openxmlformats.org/drawingml/2006/picture">
                <pic:pic>
                  <pic:nvPicPr>
                    <pic:cNvPr id="0" name="b204ade9fa8ed567b9e5d37a95b32dd42475c5be.png"/>
                    <pic:cNvPicPr/>
                  </pic:nvPicPr>
                  <pic:blipFill>
                    <a:blip r:embed="rId555"/>
                    <a:stretch>
                      <a:fillRect/>
                    </a:stretch>
                  </pic:blipFill>
                  <pic:spPr>
                    <a:xfrm>
                      <a:off x="0" y="0"/>
                      <a:ext cx="4389120" cy="558303"/>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https://vietjack.com/toan-3-cd/images/trac-nghiem-nhan-voi-so-co-mot-chu-so-khong-nho-trang-59-a1.PNG</w:t>
      </w:r>
    </w:p>
    <w:p>
      <w:pPr>
        <w:pStyle w:val="ListBullet"/>
      </w:pPr>
      <w:r>
        <w:rPr>
          <w:rFonts w:ascii="Arial" w:hAnsi="Arial"/>
          <w:sz w:val="20"/>
        </w:rPr>
        <w:t>A. 2 321 × 2</w:t>
      </w:r>
    </w:p>
    <w:p>
      <w:pPr>
        <w:pStyle w:val="ListBullet"/>
      </w:pPr>
      <w:r>
        <w:rPr>
          <w:rFonts w:ascii="Arial" w:hAnsi="Arial"/>
          <w:sz w:val="20"/>
        </w:rPr>
        <w:t>B. 11 001 × 6</w:t>
      </w:r>
    </w:p>
    <w:p>
      <w:pPr>
        <w:pStyle w:val="ListBullet"/>
      </w:pPr>
      <w:r>
        <w:rPr>
          <w:rFonts w:ascii="Arial" w:hAnsi="Arial"/>
          <w:sz w:val="20"/>
        </w:rPr>
        <w:t>C. 4 134 × 2</w:t>
      </w:r>
    </w:p>
    <w:p>
      <w:pPr>
        <w:pStyle w:val="ListBullet"/>
      </w:pPr>
      <w:r>
        <w:rPr>
          <w:rFonts w:ascii="Arial" w:hAnsi="Arial"/>
          <w:sz w:val="20"/>
        </w:rPr>
        <w:t>D. 20 322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12462"/>
            <wp:docPr id="623" name="Picture 623"/>
            <wp:cNvGraphicFramePr>
              <a:graphicFrameLocks noChangeAspect="1"/>
            </wp:cNvGraphicFramePr>
            <a:graphic>
              <a:graphicData uri="http://schemas.openxmlformats.org/drawingml/2006/picture">
                <pic:pic>
                  <pic:nvPicPr>
                    <pic:cNvPr id="0" name="fb2c3fc176a1d0de28422e657f71b60e200d4738.png"/>
                    <pic:cNvPicPr/>
                  </pic:nvPicPr>
                  <pic:blipFill>
                    <a:blip r:embed="rId556"/>
                    <a:stretch>
                      <a:fillRect/>
                    </a:stretch>
                  </pic:blipFill>
                  <pic:spPr>
                    <a:xfrm>
                      <a:off x="0" y="0"/>
                      <a:ext cx="4389120" cy="712462"/>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https://vietjack.com/toan-3-cd/images/trac-nghiem-nhan-voi-so-co-mot-chu-so-khong-nho-trang-59-1a.PNG</w:t>
      </w:r>
    </w:p>
    <w:p>
      <w:r>
        <w:rPr>
          <w:rFonts w:ascii="Arial" w:hAnsi="Arial"/>
          <w:b/>
          <w:sz w:val="21"/>
        </w:rPr>
        <w:t>Lời giải:</w:t>
      </w:r>
    </w:p>
    <w:p>
      <w:r>
        <w:rPr>
          <w:rFonts w:ascii="Arial" w:hAnsi="Arial"/>
          <w:b/>
          <w:sz w:val="20"/>
        </w:rPr>
        <w:t>Bước 1: Đọc kỹ yêu cầu của đề bài: Phép tính nào dưới đây có kết quả bằng 66 006</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(11 001 × 6).</w:t>
      </w:r>
    </w:p>
    <w:p>
      <w:r>
        <w:rPr>
          <w:rFonts w:ascii="Arial" w:hAnsi="Arial"/>
          <w:b/>
          <w:sz w:val="21"/>
        </w:rPr>
        <w:t>Câu 4. Điền dấu &gt;, &lt;, = vào ô trống 4 300 × 2 ? 2 120 × 4</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dấu &gt;, &lt;, = vào ô trống 4 300 × 2 ? 2 120 × 4</w:t>
      </w:r>
    </w:p>
    <w:p>
      <w:r>
        <w:rPr>
          <w:rFonts w:ascii="Arial" w:hAnsi="Arial"/>
          <w:b/>
          <w:sz w:val="20"/>
        </w:rPr>
        <w:t>Bước 2: Phân tích dữ kiện và đối chiếu với từng phương án.</w:t>
      </w:r>
    </w:p>
    <w:p>
      <w:r>
        <w:rPr>
          <w:rFonts w:ascii="Arial" w:hAnsi="Arial"/>
          <w:sz w:val="20"/>
        </w:rPr>
        <w:t>Ta có: 4 300 × 2 = 8 600 2 120 × 4 = 8 480 Số 8 600 và số 8 480 đều có chữ số hàng nghìn là 8.</w:t>
      </w:r>
    </w:p>
    <w:p>
      <w:r>
        <w:rPr>
          <w:rFonts w:ascii="Arial" w:hAnsi="Arial"/>
          <w:sz w:val="20"/>
        </w:rPr>
        <w:t>Số 8 600 có chữ số hàng trăm là 6, số 8 480 có chữ số hàng trăm là 4.</w:t>
      </w:r>
    </w:p>
    <w:p>
      <w:r>
        <w:rPr>
          <w:rFonts w:ascii="Arial" w:hAnsi="Arial"/>
          <w:sz w:val="20"/>
        </w:rPr>
        <w:t>Do 6 &gt; 4 nên 8 600 &gt; 8 480 Vậy ta cần điền dấu &gt; vào ô trống</w:t>
      </w:r>
    </w:p>
    <w:p>
      <w:r>
        <w:rPr>
          <w:rFonts w:ascii="Arial" w:hAnsi="Arial"/>
          <w:b/>
          <w:sz w:val="20"/>
        </w:rPr>
        <w:t>Kết luận: Đáp án đúng là C (&gt;).</w:t>
      </w:r>
    </w:p>
    <w:p>
      <w:r>
        <w:rPr>
          <w:rFonts w:ascii="Arial" w:hAnsi="Arial"/>
          <w:b/>
          <w:sz w:val="21"/>
        </w:rPr>
        <w:t>Câu 6. Điền số còn thiếu vào ô trống</w:t>
      </w:r>
    </w:p>
    <w:p>
      <w:r>
        <w:t>Ảnh trong đề:</w:t>
      </w:r>
    </w:p>
    <w:p>
      <w:pPr>
        <w:jc w:val="center"/>
      </w:pPr>
      <w:r>
        <w:drawing>
          <wp:inline xmlns:a="http://schemas.openxmlformats.org/drawingml/2006/main" xmlns:pic="http://schemas.openxmlformats.org/drawingml/2006/picture">
            <wp:extent cx="4389120" cy="656058"/>
            <wp:docPr id="624" name="Picture 624"/>
            <wp:cNvGraphicFramePr>
              <a:graphicFrameLocks noChangeAspect="1"/>
            </wp:cNvGraphicFramePr>
            <a:graphic>
              <a:graphicData uri="http://schemas.openxmlformats.org/drawingml/2006/picture">
                <pic:pic>
                  <pic:nvPicPr>
                    <pic:cNvPr id="0" name="0d97ac0473109b31d672b07401d513abf1f733aa.png"/>
                    <pic:cNvPicPr/>
                  </pic:nvPicPr>
                  <pic:blipFill>
                    <a:blip r:embed="rId557"/>
                    <a:stretch>
                      <a:fillRect/>
                    </a:stretch>
                  </pic:blipFill>
                  <pic:spPr>
                    <a:xfrm>
                      <a:off x="0" y="0"/>
                      <a:ext cx="4389120" cy="656058"/>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https://vietjack.com/toan-3-cd/images/trac-nghiem-nhan-voi-so-co-mot-chu-so-khong-nho-trang-59-1d.PNG</w:t>
      </w:r>
    </w:p>
    <w:p>
      <w:pPr>
        <w:pStyle w:val="ListBullet"/>
      </w:pPr>
      <w:r>
        <w:rPr>
          <w:rFonts w:ascii="Arial" w:hAnsi="Arial"/>
          <w:sz w:val="20"/>
        </w:rPr>
        <w:t>A. 2 022; 6 066</w:t>
      </w:r>
    </w:p>
    <w:p>
      <w:pPr>
        <w:pStyle w:val="ListBullet"/>
      </w:pPr>
      <w:r>
        <w:rPr>
          <w:rFonts w:ascii="Arial" w:hAnsi="Arial"/>
          <w:sz w:val="20"/>
        </w:rPr>
        <w:t>B. 2 202; 6 606</w:t>
      </w:r>
    </w:p>
    <w:p>
      <w:pPr>
        <w:pStyle w:val="ListBullet"/>
      </w:pPr>
      <w:r>
        <w:rPr>
          <w:rFonts w:ascii="Arial" w:hAnsi="Arial"/>
          <w:sz w:val="20"/>
        </w:rPr>
        <w:t>C. 2 002; 6 006</w:t>
      </w:r>
    </w:p>
    <w:p>
      <w:pPr>
        <w:pStyle w:val="ListBullet"/>
      </w:pPr>
      <w:r>
        <w:rPr>
          <w:rFonts w:ascii="Arial" w:hAnsi="Arial"/>
          <w:sz w:val="20"/>
        </w:rPr>
        <w:t>D. 2 200; 6 600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còn thiếu vào ô trống</w:t>
      </w:r>
    </w:p>
    <w:p>
      <w:r>
        <w:rPr>
          <w:rFonts w:ascii="Arial" w:hAnsi="Arial"/>
          <w:b/>
          <w:sz w:val="20"/>
        </w:rPr>
        <w:t>Bước 2: Phân tích dữ kiện và đối chiếu với từng phương án.</w:t>
      </w:r>
    </w:p>
    <w:p>
      <w:r>
        <w:rPr>
          <w:rFonts w:ascii="Arial" w:hAnsi="Arial"/>
          <w:sz w:val="20"/>
        </w:rPr>
        <w:t>Ta có: 1 101 × 2 = 2 202 2 202 × 3 = 6 606 Vậy hai số cần điền vào ô trống lần lượt là 2 202 và 6 606</w:t>
      </w:r>
    </w:p>
    <w:p>
      <w:r>
        <w:rPr>
          <w:rFonts w:ascii="Arial" w:hAnsi="Arial"/>
          <w:b/>
          <w:sz w:val="20"/>
        </w:rPr>
        <w:t>Kết luận: Đáp án đúng là B (2 202; 6 606).</w:t>
      </w:r>
    </w:p>
    <w:p>
      <w:r>
        <w:rPr>
          <w:rFonts w:ascii="Arial" w:hAnsi="Arial"/>
          <w:b/>
          <w:sz w:val="21"/>
        </w:rPr>
        <w:t>Câu 7. Một trang trại nuôi 2 304 con gà. 2 trang trại như thế nuôi số con gà là: …</w:t>
      </w:r>
    </w:p>
    <w:p>
      <w:pPr>
        <w:pStyle w:val="ListBullet"/>
      </w:pPr>
      <w:r>
        <w:rPr>
          <w:rFonts w:ascii="Arial" w:hAnsi="Arial"/>
          <w:sz w:val="20"/>
        </w:rPr>
        <w:t>A. 4 600 con</w:t>
      </w:r>
    </w:p>
    <w:p>
      <w:pPr>
        <w:pStyle w:val="ListBullet"/>
      </w:pPr>
      <w:r>
        <w:rPr>
          <w:rFonts w:ascii="Arial" w:hAnsi="Arial"/>
          <w:sz w:val="20"/>
        </w:rPr>
        <w:t>B. 4 068 con</w:t>
      </w:r>
    </w:p>
    <w:p>
      <w:pPr>
        <w:pStyle w:val="ListBullet"/>
      </w:pPr>
      <w:r>
        <w:rPr>
          <w:rFonts w:ascii="Arial" w:hAnsi="Arial"/>
          <w:sz w:val="20"/>
        </w:rPr>
        <w:t>C. 4 608 con</w:t>
      </w:r>
    </w:p>
    <w:p>
      <w:pPr>
        <w:pStyle w:val="ListBullet"/>
      </w:pPr>
      <w:r>
        <w:rPr>
          <w:rFonts w:ascii="Arial" w:hAnsi="Arial"/>
          <w:sz w:val="20"/>
        </w:rPr>
        <w:t>D. 4 800 con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trang trại nuôi 2 304 con gà. 2 trang trại như thế nuôi số con gà là: …</w:t>
      </w:r>
    </w:p>
    <w:p>
      <w:r>
        <w:rPr>
          <w:rFonts w:ascii="Arial" w:hAnsi="Arial"/>
          <w:b/>
          <w:sz w:val="20"/>
        </w:rPr>
        <w:t>Bước 2: Phân tích dữ kiện và đối chiếu với từng phương án.</w:t>
      </w:r>
    </w:p>
    <w:p>
      <w:r>
        <w:rPr>
          <w:rFonts w:ascii="Arial" w:hAnsi="Arial"/>
          <w:sz w:val="20"/>
        </w:rPr>
        <w:t>2 trang trại như thế nuôi số con gà là: 2 304 × 2 = 4 608 (con gà) Đáp số: 4 608 con gà</w:t>
      </w:r>
    </w:p>
    <w:p>
      <w:r>
        <w:rPr>
          <w:rFonts w:ascii="Arial" w:hAnsi="Arial"/>
          <w:b/>
          <w:sz w:val="20"/>
        </w:rPr>
        <w:t>Kết luận: Đáp án đúng là C (4 608 con).</w:t>
      </w:r>
    </w:p>
    <w:p>
      <w:r>
        <w:rPr>
          <w:rFonts w:ascii="Arial" w:hAnsi="Arial"/>
          <w:b/>
          <w:sz w:val="21"/>
        </w:rPr>
        <w:t>Câu 8. Mỗi xe ô tô chở 10 000 kg gạo. 7 xe ô tô như thế chở được …… kg gạo?</w:t>
      </w:r>
    </w:p>
    <w:p>
      <w:pPr>
        <w:pStyle w:val="ListBullet"/>
      </w:pPr>
      <w:r>
        <w:rPr>
          <w:rFonts w:ascii="Arial" w:hAnsi="Arial"/>
          <w:sz w:val="20"/>
        </w:rPr>
        <w:t>A. 700 kg</w:t>
      </w:r>
    </w:p>
    <w:p>
      <w:pPr>
        <w:pStyle w:val="ListBullet"/>
      </w:pPr>
      <w:r>
        <w:rPr>
          <w:rFonts w:ascii="Arial" w:hAnsi="Arial"/>
          <w:sz w:val="20"/>
        </w:rPr>
        <w:t>B. 7 000 kg</w:t>
      </w:r>
    </w:p>
    <w:p>
      <w:pPr>
        <w:pStyle w:val="ListBullet"/>
      </w:pPr>
      <w:r>
        <w:rPr>
          <w:rFonts w:ascii="Arial" w:hAnsi="Arial"/>
          <w:sz w:val="20"/>
        </w:rPr>
        <w:t>C. 14 000 kg</w:t>
      </w:r>
    </w:p>
    <w:p>
      <w:pPr>
        <w:pStyle w:val="ListBullet"/>
      </w:pPr>
      <w:r>
        <w:rPr>
          <w:rFonts w:ascii="Arial" w:hAnsi="Arial"/>
          <w:sz w:val="20"/>
        </w:rPr>
        <w:t>D. 70 000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Mỗi xe ô tô chở 10 000 kg gạo. 7 xe ô tô như thế chở được …… kg gạo?</w:t>
      </w:r>
    </w:p>
    <w:p>
      <w:r>
        <w:rPr>
          <w:rFonts w:ascii="Arial" w:hAnsi="Arial"/>
          <w:b/>
          <w:sz w:val="20"/>
        </w:rPr>
        <w:t>Bước 2: Phân tích dữ kiện và đối chiếu với từng phương án.</w:t>
      </w:r>
    </w:p>
    <w:p>
      <w:r>
        <w:rPr>
          <w:rFonts w:ascii="Arial" w:hAnsi="Arial"/>
          <w:sz w:val="20"/>
        </w:rPr>
        <w:t>7 xe ô tô như thế chở được số ki-lô-gam gạo là: 10 000 × 7 = 70 000 (kg) Đáp số: 70 000 kg gạo</w:t>
      </w:r>
    </w:p>
    <w:p>
      <w:r>
        <w:rPr>
          <w:rFonts w:ascii="Arial" w:hAnsi="Arial"/>
          <w:b/>
          <w:sz w:val="20"/>
        </w:rPr>
        <w:t>Kết luận: Đáp án đúng là D (70 000 kg).</w:t>
      </w:r>
    </w:p>
    <w:p>
      <w:pPr>
        <w:pStyle w:val="Heading4"/>
      </w:pPr>
      <w:r>
        <w:t>Bài học nguồn: Trắc nghiệm Nhân với số có một chữ số (có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(có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https://vietjack.com/toan-3-cd/trac-nghiem-nhan-voi-so-co-mot-chu-so-co-nho.jsp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Nhân với số có một chữ số (có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1 126 × 3 là:</w:t>
      </w:r>
    </w:p>
    <w:p>
      <w:pPr>
        <w:pStyle w:val="ListBullet"/>
      </w:pPr>
      <w:r>
        <w:rPr>
          <w:rFonts w:ascii="Arial" w:hAnsi="Arial"/>
          <w:sz w:val="20"/>
        </w:rPr>
        <w:t>A. 3 268</w:t>
      </w:r>
    </w:p>
    <w:p>
      <w:pPr>
        <w:pStyle w:val="ListBullet"/>
      </w:pPr>
      <w:r>
        <w:rPr>
          <w:rFonts w:ascii="Arial" w:hAnsi="Arial"/>
          <w:sz w:val="20"/>
        </w:rPr>
        <w:t>B. 3 278</w:t>
      </w:r>
    </w:p>
    <w:p>
      <w:pPr>
        <w:pStyle w:val="ListBullet"/>
      </w:pPr>
      <w:r>
        <w:rPr>
          <w:rFonts w:ascii="Arial" w:hAnsi="Arial"/>
          <w:sz w:val="20"/>
        </w:rPr>
        <w:t>C. 3 368</w:t>
      </w:r>
    </w:p>
    <w:p>
      <w:pPr>
        <w:pStyle w:val="ListBullet"/>
      </w:pPr>
      <w:r>
        <w:rPr>
          <w:rFonts w:ascii="Arial" w:hAnsi="Arial"/>
          <w:sz w:val="20"/>
        </w:rPr>
        <w:t>D. 3 378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180203"/>
            <wp:docPr id="625" name="Picture 625"/>
            <wp:cNvGraphicFramePr>
              <a:graphicFrameLocks noChangeAspect="1"/>
            </wp:cNvGraphicFramePr>
            <a:graphic>
              <a:graphicData uri="http://schemas.openxmlformats.org/drawingml/2006/picture">
                <pic:pic>
                  <pic:nvPicPr>
                    <pic:cNvPr id="0" name="905d14a905a2916e4a03abd954b3bb2603feecc7.png"/>
                    <pic:cNvPicPr/>
                  </pic:nvPicPr>
                  <pic:blipFill>
                    <a:blip r:embed="rId558"/>
                    <a:stretch>
                      <a:fillRect/>
                    </a:stretch>
                  </pic:blipFill>
                  <pic:spPr>
                    <a:xfrm>
                      <a:off x="0" y="0"/>
                      <a:ext cx="4389120" cy="118020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https://vietjack.com/toan-3-cd/images/trac-nghiem-nhan-voi-so-co-mot-chu-so-co-nho.PNG</w:t>
      </w:r>
    </w:p>
    <w:p>
      <w:r>
        <w:rPr>
          <w:rFonts w:ascii="Arial" w:hAnsi="Arial"/>
          <w:b/>
          <w:sz w:val="21"/>
        </w:rPr>
        <w:t>Lời giải:</w:t>
      </w:r>
    </w:p>
    <w:p>
      <w:r>
        <w:rPr>
          <w:rFonts w:ascii="Arial" w:hAnsi="Arial"/>
          <w:b/>
          <w:sz w:val="20"/>
        </w:rPr>
        <w:t>Bước 1: Đọc kỹ yêu cầu của đề bài: Kết quả của phép tính 1 126 × 3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D (3 378).</w:t>
      </w:r>
    </w:p>
    <w:p>
      <w:r>
        <w:rPr>
          <w:rFonts w:ascii="Arial" w:hAnsi="Arial"/>
          <w:b/>
          <w:sz w:val="21"/>
        </w:rPr>
        <w:t>Câu 2. Điền số còn thiếu vào ô trống: 28 252 × = ?</w:t>
      </w:r>
    </w:p>
    <w:p>
      <w:pPr>
        <w:pStyle w:val="ListBullet"/>
      </w:pPr>
      <w:r>
        <w:rPr>
          <w:rFonts w:ascii="Arial" w:hAnsi="Arial"/>
          <w:sz w:val="20"/>
        </w:rPr>
        <w:t>A. 46 404</w:t>
      </w:r>
    </w:p>
    <w:p>
      <w:pPr>
        <w:pStyle w:val="ListBullet"/>
      </w:pPr>
      <w:r>
        <w:rPr>
          <w:rFonts w:ascii="Arial" w:hAnsi="Arial"/>
          <w:sz w:val="20"/>
        </w:rPr>
        <w:t>B. 56 504</w:t>
      </w:r>
    </w:p>
    <w:p>
      <w:pPr>
        <w:pStyle w:val="ListBullet"/>
      </w:pPr>
      <w:r>
        <w:rPr>
          <w:rFonts w:ascii="Arial" w:hAnsi="Arial"/>
          <w:sz w:val="20"/>
        </w:rPr>
        <w:t>C. 46 504</w:t>
      </w:r>
    </w:p>
    <w:p>
      <w:pPr>
        <w:pStyle w:val="ListBullet"/>
      </w:pPr>
      <w:r>
        <w:rPr>
          <w:rFonts w:ascii="Arial" w:hAnsi="Arial"/>
          <w:sz w:val="20"/>
        </w:rPr>
        <w:t>D. 56 404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14100"/>
            <wp:docPr id="626" name="Picture 626"/>
            <wp:cNvGraphicFramePr>
              <a:graphicFrameLocks noChangeAspect="1"/>
            </wp:cNvGraphicFramePr>
            <a:graphic>
              <a:graphicData uri="http://schemas.openxmlformats.org/drawingml/2006/picture">
                <pic:pic>
                  <pic:nvPicPr>
                    <pic:cNvPr id="0" name="52d8aa8b2c98ceea6e857df62120d7697613adf8.png"/>
                    <pic:cNvPicPr/>
                  </pic:nvPicPr>
                  <pic:blipFill>
                    <a:blip r:embed="rId559"/>
                    <a:stretch>
                      <a:fillRect/>
                    </a:stretch>
                  </pic:blipFill>
                  <pic:spPr>
                    <a:xfrm>
                      <a:off x="0" y="0"/>
                      <a:ext cx="4389120" cy="1414100"/>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https://vietjack.com/toan-3-cd/images/trac-nghiem-nhan-voi-so-co-mot-chu-so-co-nho-a.PNG</w:t>
      </w:r>
    </w:p>
    <w:p>
      <w:r>
        <w:rPr>
          <w:rFonts w:ascii="Arial" w:hAnsi="Arial"/>
          <w:b/>
          <w:sz w:val="21"/>
        </w:rPr>
        <w:t>Lời giải:</w:t>
      </w:r>
    </w:p>
    <w:p>
      <w:r>
        <w:rPr>
          <w:rFonts w:ascii="Arial" w:hAnsi="Arial"/>
          <w:b/>
          <w:sz w:val="20"/>
        </w:rPr>
        <w:t>Bước 1: Đọc kỹ yêu cầu của đề bài: Điền số còn thiếu vào ô trống: 28 252 × =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(56 504).</w:t>
      </w:r>
    </w:p>
    <w:p>
      <w:r>
        <w:rPr>
          <w:rFonts w:ascii="Arial" w:hAnsi="Arial"/>
          <w:b/>
          <w:sz w:val="21"/>
        </w:rPr>
        <w:t>Câu 3. Điền số còn thiếu vào ô trống Thừa số 1 008 Thừa số 4 Tích ?</w:t>
      </w:r>
    </w:p>
    <w:p>
      <w:pPr>
        <w:pStyle w:val="ListBullet"/>
      </w:pPr>
      <w:r>
        <w:rPr>
          <w:rFonts w:ascii="Arial" w:hAnsi="Arial"/>
          <w:sz w:val="20"/>
        </w:rPr>
        <w:t>A. 4 032</w:t>
      </w:r>
    </w:p>
    <w:p>
      <w:pPr>
        <w:pStyle w:val="ListBullet"/>
      </w:pPr>
      <w:r>
        <w:rPr>
          <w:rFonts w:ascii="Arial" w:hAnsi="Arial"/>
          <w:sz w:val="20"/>
        </w:rPr>
        <w:t>B. 40 032</w:t>
      </w:r>
    </w:p>
    <w:p>
      <w:pPr>
        <w:pStyle w:val="ListBullet"/>
      </w:pPr>
      <w:r>
        <w:rPr>
          <w:rFonts w:ascii="Arial" w:hAnsi="Arial"/>
          <w:sz w:val="20"/>
        </w:rPr>
        <w:t>C. 4 002</w:t>
      </w:r>
    </w:p>
    <w:p>
      <w:pPr>
        <w:pStyle w:val="ListBullet"/>
      </w:pPr>
      <w:r>
        <w:rPr>
          <w:rFonts w:ascii="Arial" w:hAnsi="Arial"/>
          <w:sz w:val="20"/>
        </w:rPr>
        <w:t>D. 40 002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78132"/>
            <wp:docPr id="627" name="Picture 627"/>
            <wp:cNvGraphicFramePr>
              <a:graphicFrameLocks noChangeAspect="1"/>
            </wp:cNvGraphicFramePr>
            <a:graphic>
              <a:graphicData uri="http://schemas.openxmlformats.org/drawingml/2006/picture">
                <pic:pic>
                  <pic:nvPicPr>
                    <pic:cNvPr id="0" name="49c9185c1936285788cc31af198e64e336179671.png"/>
                    <pic:cNvPicPr/>
                  </pic:nvPicPr>
                  <pic:blipFill>
                    <a:blip r:embed="rId560"/>
                    <a:stretch>
                      <a:fillRect/>
                    </a:stretch>
                  </pic:blipFill>
                  <pic:spPr>
                    <a:xfrm>
                      <a:off x="0" y="0"/>
                      <a:ext cx="4389120" cy="1178132"/>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https://vietjack.com/toan-3-cd/images/trac-nghiem-nhan-voi-so-co-mot-chu-so-co-nho-a1.PNG</w:t>
      </w:r>
    </w:p>
    <w:p>
      <w:r>
        <w:rPr>
          <w:rFonts w:ascii="Arial" w:hAnsi="Arial"/>
          <w:b/>
          <w:sz w:val="21"/>
        </w:rPr>
        <w:t>Lời giải:</w:t>
      </w:r>
    </w:p>
    <w:p>
      <w:r>
        <w:rPr>
          <w:rFonts w:ascii="Arial" w:hAnsi="Arial"/>
          <w:b/>
          <w:sz w:val="20"/>
        </w:rPr>
        <w:t>Bước 1: Đọc kỹ yêu cầu của đề bài: Điền số còn thiếu vào ô trống Thừa số 1 008 Thừa số 4 Tích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(4 032).</w:t>
      </w:r>
    </w:p>
    <w:p>
      <w:r>
        <w:rPr>
          <w:rFonts w:ascii="Arial" w:hAnsi="Arial"/>
          <w:b/>
          <w:sz w:val="21"/>
        </w:rPr>
        <w:t>Câu 4. Phép tính nào dưới đây có kết quả bằng 36 000</w:t>
      </w:r>
    </w:p>
    <w:p>
      <w:r>
        <w:t>Ảnh trong đề:</w:t>
      </w:r>
    </w:p>
    <w:p>
      <w:pPr>
        <w:jc w:val="center"/>
      </w:pPr>
      <w:r>
        <w:drawing>
          <wp:inline xmlns:a="http://schemas.openxmlformats.org/drawingml/2006/main" xmlns:pic="http://schemas.openxmlformats.org/drawingml/2006/picture">
            <wp:extent cx="4389120" cy="472198"/>
            <wp:docPr id="628" name="Picture 628"/>
            <wp:cNvGraphicFramePr>
              <a:graphicFrameLocks noChangeAspect="1"/>
            </wp:cNvGraphicFramePr>
            <a:graphic>
              <a:graphicData uri="http://schemas.openxmlformats.org/drawingml/2006/picture">
                <pic:pic>
                  <pic:nvPicPr>
                    <pic:cNvPr id="0" name="de815b93ceef1166415738a6ecde997584ae1f8d.png"/>
                    <pic:cNvPicPr/>
                  </pic:nvPicPr>
                  <pic:blipFill>
                    <a:blip r:embed="rId561"/>
                    <a:stretch>
                      <a:fillRect/>
                    </a:stretch>
                  </pic:blipFill>
                  <pic:spPr>
                    <a:xfrm>
                      <a:off x="0" y="0"/>
                      <a:ext cx="4389120" cy="472198"/>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https://vietjack.com/toan-3-cd/images/trac-nghiem-nhan-voi-so-co-mot-chu-so-co-nho-a2.PNG</w:t>
      </w:r>
    </w:p>
    <w:p>
      <w:pPr>
        <w:pStyle w:val="ListBullet"/>
      </w:pPr>
      <w:r>
        <w:rPr>
          <w:rFonts w:ascii="Arial" w:hAnsi="Arial"/>
          <w:sz w:val="20"/>
        </w:rPr>
        <w:t>A. 12 000 × 4</w:t>
      </w:r>
    </w:p>
    <w:p>
      <w:pPr>
        <w:pStyle w:val="ListBullet"/>
      </w:pPr>
      <w:r>
        <w:rPr>
          <w:rFonts w:ascii="Arial" w:hAnsi="Arial"/>
          <w:sz w:val="20"/>
        </w:rPr>
        <w:t>B. 5 000 × 7</w:t>
      </w:r>
    </w:p>
    <w:p>
      <w:pPr>
        <w:pStyle w:val="ListBullet"/>
      </w:pPr>
      <w:r>
        <w:rPr>
          <w:rFonts w:ascii="Arial" w:hAnsi="Arial"/>
          <w:sz w:val="20"/>
        </w:rPr>
        <w:t>C. 11 000 × 3</w:t>
      </w:r>
    </w:p>
    <w:p>
      <w:pPr>
        <w:pStyle w:val="ListBullet"/>
      </w:pPr>
      <w:r>
        <w:rPr>
          <w:rFonts w:ascii="Arial" w:hAnsi="Arial"/>
          <w:sz w:val="20"/>
        </w:rPr>
        <w:t>D. 6 000 ×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tính nào dưới đây có kết quả bằng 36 000</w:t>
      </w:r>
    </w:p>
    <w:p>
      <w:r>
        <w:rPr>
          <w:rFonts w:ascii="Arial" w:hAnsi="Arial"/>
          <w:b/>
          <w:sz w:val="20"/>
        </w:rPr>
        <w:t>Bước 2: Phân tích dữ kiện và đối chiếu với từng phương án.</w:t>
      </w:r>
    </w:p>
    <w:p>
      <w:r>
        <w:rPr>
          <w:rFonts w:ascii="Arial" w:hAnsi="Arial"/>
          <w:sz w:val="20"/>
        </w:rPr>
        <w:t>Em thực hiện tính nhẩm: 12 000 × 4 = 48 000 5 000 × 7 = 35 000 11 000 × 3 = 33 000 6 000 × 6 = 36 000 Vậy phép tính 6 000 × 6 có kết quả bằng 36 000</w:t>
      </w:r>
    </w:p>
    <w:p>
      <w:r>
        <w:rPr>
          <w:rFonts w:ascii="Arial" w:hAnsi="Arial"/>
          <w:b/>
          <w:sz w:val="20"/>
        </w:rPr>
        <w:t>Kết luận: Đáp án đúng là D (6 000 × 6).</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616183"/>
            <wp:docPr id="629" name="Picture 629"/>
            <wp:cNvGraphicFramePr>
              <a:graphicFrameLocks noChangeAspect="1"/>
            </wp:cNvGraphicFramePr>
            <a:graphic>
              <a:graphicData uri="http://schemas.openxmlformats.org/drawingml/2006/picture">
                <pic:pic>
                  <pic:nvPicPr>
                    <pic:cNvPr id="0" name="6c95a48ee12d9f7d73cc452e56b14996d855b826.png"/>
                    <pic:cNvPicPr/>
                  </pic:nvPicPr>
                  <pic:blipFill>
                    <a:blip r:embed="rId562"/>
                    <a:stretch>
                      <a:fillRect/>
                    </a:stretch>
                  </pic:blipFill>
                  <pic:spPr>
                    <a:xfrm>
                      <a:off x="0" y="0"/>
                      <a:ext cx="4389120" cy="61618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https://vietjack.com/toan-3-cd/images/trac-nghiem-nhan-voi-so-co-mot-chu-so-co-nho-a3.PNG</w:t>
      </w:r>
    </w:p>
    <w:p>
      <w:pPr>
        <w:pStyle w:val="ListBullet"/>
      </w:pPr>
      <w:r>
        <w:rPr>
          <w:rFonts w:ascii="Arial" w:hAnsi="Arial"/>
          <w:sz w:val="20"/>
        </w:rPr>
        <w:t>A. 2 668; 2 982</w:t>
      </w:r>
    </w:p>
    <w:p>
      <w:pPr>
        <w:pStyle w:val="ListBullet"/>
      </w:pPr>
      <w:r>
        <w:rPr>
          <w:rFonts w:ascii="Arial" w:hAnsi="Arial"/>
          <w:sz w:val="20"/>
        </w:rPr>
        <w:t>B. 2 668; 2 992</w:t>
      </w:r>
    </w:p>
    <w:p>
      <w:pPr>
        <w:pStyle w:val="ListBullet"/>
      </w:pPr>
      <w:r>
        <w:rPr>
          <w:rFonts w:ascii="Arial" w:hAnsi="Arial"/>
          <w:sz w:val="20"/>
        </w:rPr>
        <w:t>C. 3 668; 3 992</w:t>
      </w:r>
    </w:p>
    <w:p>
      <w:pPr>
        <w:pStyle w:val="ListBullet"/>
      </w:pPr>
      <w:r>
        <w:rPr>
          <w:rFonts w:ascii="Arial" w:hAnsi="Arial"/>
          <w:sz w:val="20"/>
        </w:rPr>
        <w:t>D. 3 668; 3 982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314123"/>
            <wp:docPr id="630" name="Picture 630"/>
            <wp:cNvGraphicFramePr>
              <a:graphicFrameLocks noChangeAspect="1"/>
            </wp:cNvGraphicFramePr>
            <a:graphic>
              <a:graphicData uri="http://schemas.openxmlformats.org/drawingml/2006/picture">
                <pic:pic>
                  <pic:nvPicPr>
                    <pic:cNvPr id="0" name="2d255561bcdc63fe73232fc3d13f907fa7e94033.png"/>
                    <pic:cNvPicPr/>
                  </pic:nvPicPr>
                  <pic:blipFill>
                    <a:blip r:embed="rId563"/>
                    <a:stretch>
                      <a:fillRect/>
                    </a:stretch>
                  </pic:blipFill>
                  <pic:spPr>
                    <a:xfrm>
                      <a:off x="0" y="0"/>
                      <a:ext cx="4389120" cy="231412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https://vietjack.com/toan-3-cd/images/trac-nghiem-nhan-voi-so-co-mot-chu-so-co-nho-a4.PNG</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Số 1 834 gấp lên 2 lần, ta được số: 1 834 × 2 = 3 668 Số 3 668 thêm 324 đơn vị, ta được số: 3 668</w:t>
      </w:r>
    </w:p>
    <w:p>
      <w:r>
        <w:rPr>
          <w:rFonts w:ascii="Arial" w:hAnsi="Arial"/>
          <w:sz w:val="20"/>
        </w:rPr>
        <w:t>+ 324 = 3 992 Vậy hai số cần điền vào ô trống lần lượt là: 3 668;</w:t>
      </w:r>
    </w:p>
    <w:p>
      <w:r>
        <w:rPr>
          <w:rFonts w:ascii="Arial" w:hAnsi="Arial"/>
          <w:sz w:val="20"/>
        </w:rPr>
        <w:t>3992 Quy trình thực hiện phép tính</w:t>
      </w:r>
    </w:p>
    <w:p>
      <w:r>
        <w:rPr>
          <w:rFonts w:ascii="Arial" w:hAnsi="Arial"/>
          <w:b/>
          <w:sz w:val="20"/>
        </w:rPr>
        <w:t>Kết luận: Đáp án đúng là C (3 668; 3 992).</w:t>
      </w:r>
    </w:p>
    <w:p>
      <w:r>
        <w:rPr>
          <w:rFonts w:ascii="Arial" w:hAnsi="Arial"/>
          <w:b/>
          <w:sz w:val="21"/>
        </w:rPr>
        <w:t>Câu 6. Điền dấu &gt;; &lt;; = thích hợp vào ô trống 280 × 3 208 × 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thích hợp vào ô trống 280 × 3 208 × 3</w:t>
      </w:r>
    </w:p>
    <w:p>
      <w:r>
        <w:rPr>
          <w:rFonts w:ascii="Arial" w:hAnsi="Arial"/>
          <w:b/>
          <w:sz w:val="20"/>
        </w:rPr>
        <w:t>Bước 2: Phân tích dữ kiện và đối chiếu với từng phương án.</w:t>
      </w:r>
    </w:p>
    <w:p>
      <w:r>
        <w:rPr>
          <w:rFonts w:ascii="Arial" w:hAnsi="Arial"/>
          <w:sz w:val="20"/>
        </w:rPr>
        <w:t>* Cách 1 Ta có: 280 × 3 = 840 208 × 3 = 624 Số 840 có chữ số hàng trăm là 8, số 624 có chữ số hàng trăm là 6 Do 8 &gt; 6 nên 840 &gt; 624 Vậy 280 × 3 &gt; 208 × 3 Do đó ta cần điền dấu &gt; vào ô trống * Cách 2: Vì cả hai số cùng nhân với 3 nên ta chỉ cần so sánh hai số 280 và 208 Số 280 và số 208 đều có chữ số hàng trăm là 2, số 280 có chữ số hàng chục là 8, số 208 có chữ số hàng chục là 0 Do 8 &gt; 0 nên 280 &gt; 208 Do đó 280 × 3 &gt; 208 × 3 Vậy ta cần điền dấu &gt; vào ô trống</w:t>
      </w:r>
    </w:p>
    <w:p>
      <w:r>
        <w:rPr>
          <w:rFonts w:ascii="Arial" w:hAnsi="Arial"/>
          <w:b/>
          <w:sz w:val="20"/>
        </w:rPr>
        <w:t>Kết luận: Đáp án đúng là A (&gt;).</w:t>
      </w:r>
    </w:p>
    <w:p>
      <w:r>
        <w:rPr>
          <w:rFonts w:ascii="Arial" w:hAnsi="Arial"/>
          <w:b/>
          <w:sz w:val="21"/>
        </w:rPr>
        <w:t>Câu 7. Lan mua một túi bánh hết 16 500 đồng. Hỏi Lan mua 2 túi bánh như thế hết bao nhiêu tiền?</w:t>
      </w:r>
    </w:p>
    <w:p>
      <w:pPr>
        <w:pStyle w:val="ListBullet"/>
      </w:pPr>
      <w:r>
        <w:rPr>
          <w:rFonts w:ascii="Arial" w:hAnsi="Arial"/>
          <w:sz w:val="20"/>
        </w:rPr>
        <w:t>A. 32 000</w:t>
      </w:r>
    </w:p>
    <w:p>
      <w:pPr>
        <w:pStyle w:val="ListBullet"/>
      </w:pPr>
      <w:r>
        <w:rPr>
          <w:rFonts w:ascii="Arial" w:hAnsi="Arial"/>
          <w:sz w:val="20"/>
        </w:rPr>
        <w:t>B. 32 500</w:t>
      </w:r>
    </w:p>
    <w:p>
      <w:pPr>
        <w:pStyle w:val="ListBullet"/>
      </w:pPr>
      <w:r>
        <w:rPr>
          <w:rFonts w:ascii="Arial" w:hAnsi="Arial"/>
          <w:sz w:val="20"/>
        </w:rPr>
        <w:t>C. 33 000</w:t>
      </w:r>
    </w:p>
    <w:p>
      <w:pPr>
        <w:pStyle w:val="ListBullet"/>
      </w:pPr>
      <w:r>
        <w:rPr>
          <w:rFonts w:ascii="Arial" w:hAnsi="Arial"/>
          <w:sz w:val="20"/>
        </w:rPr>
        <w:t>D. 34 000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Lan mua một túi bánh hết 16 500 đồng. Hỏi Lan mua 2 túi bánh như thế hết bao nhiêu tiền?</w:t>
      </w:r>
    </w:p>
    <w:p>
      <w:r>
        <w:rPr>
          <w:rFonts w:ascii="Arial" w:hAnsi="Arial"/>
          <w:b/>
          <w:sz w:val="20"/>
        </w:rPr>
        <w:t>Bước 2: Phân tích dữ kiện và đối chiếu với từng phương án.</w:t>
      </w:r>
    </w:p>
    <w:p>
      <w:r>
        <w:rPr>
          <w:rFonts w:ascii="Arial" w:hAnsi="Arial"/>
          <w:sz w:val="20"/>
        </w:rPr>
        <w:t>Lan mua hai túi bánh như thế hết số tiền là: 16 500 × 2 = 33 000 (đồng) Đáp số: 33 000 đồng</w:t>
      </w:r>
    </w:p>
    <w:p>
      <w:r>
        <w:rPr>
          <w:rFonts w:ascii="Arial" w:hAnsi="Arial"/>
          <w:b/>
          <w:sz w:val="20"/>
        </w:rPr>
        <w:t>Kết luận: Đáp án đúng là C (33 000).</w:t>
      </w:r>
    </w:p>
    <w:p>
      <w:r>
        <w:rPr>
          <w:rFonts w:ascii="Arial" w:hAnsi="Arial"/>
          <w:b/>
          <w:sz w:val="21"/>
        </w:rPr>
        <w:t>Câu 8. Một cuộn dây dài 418 m. Hỏi 5 cuộn dây như thế dài bao nhiêu mét?</w:t>
      </w:r>
    </w:p>
    <w:p>
      <w:pPr>
        <w:pStyle w:val="ListBullet"/>
      </w:pPr>
      <w:r>
        <w:rPr>
          <w:rFonts w:ascii="Arial" w:hAnsi="Arial"/>
          <w:sz w:val="20"/>
        </w:rPr>
        <w:t>A. 2 050 m</w:t>
      </w:r>
    </w:p>
    <w:p>
      <w:pPr>
        <w:pStyle w:val="ListBullet"/>
      </w:pPr>
      <w:r>
        <w:rPr>
          <w:rFonts w:ascii="Arial" w:hAnsi="Arial"/>
          <w:sz w:val="20"/>
        </w:rPr>
        <w:t>B. 2 040 m</w:t>
      </w:r>
    </w:p>
    <w:p>
      <w:pPr>
        <w:pStyle w:val="ListBullet"/>
      </w:pPr>
      <w:r>
        <w:rPr>
          <w:rFonts w:ascii="Arial" w:hAnsi="Arial"/>
          <w:sz w:val="20"/>
        </w:rPr>
        <w:t>C. 2 060 m</w:t>
      </w:r>
    </w:p>
    <w:p>
      <w:pPr>
        <w:pStyle w:val="ListBullet"/>
      </w:pPr>
      <w:r>
        <w:rPr>
          <w:rFonts w:ascii="Arial" w:hAnsi="Arial"/>
          <w:sz w:val="20"/>
        </w:rPr>
        <w:t>D. 2 090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cuộn dây dài 418 m. Hỏi 5 cuộn dây như thế dài bao nhiêu mét?</w:t>
      </w:r>
    </w:p>
    <w:p>
      <w:r>
        <w:rPr>
          <w:rFonts w:ascii="Arial" w:hAnsi="Arial"/>
          <w:b/>
          <w:sz w:val="20"/>
        </w:rPr>
        <w:t>Bước 2: Phân tích dữ kiện và đối chiếu với từng phương án.</w:t>
      </w:r>
    </w:p>
    <w:p>
      <w:r>
        <w:rPr>
          <w:rFonts w:ascii="Arial" w:hAnsi="Arial"/>
          <w:sz w:val="20"/>
        </w:rPr>
        <w:t>5 cuộn dây như thế dài số mét là: 418 × 5 = 2 090 (m) Đáp số: 2 090 m</w:t>
      </w:r>
    </w:p>
    <w:p>
      <w:r>
        <w:rPr>
          <w:rFonts w:ascii="Arial" w:hAnsi="Arial"/>
          <w:b/>
          <w:sz w:val="20"/>
        </w:rPr>
        <w:t>Kết luận: Đáp án đúng là D (2 090 m).</w:t>
      </w:r>
    </w:p>
    <w:p>
      <w:pPr>
        <w:pStyle w:val="Heading4"/>
      </w:pPr>
      <w:r>
        <w:t>Bài học nguồn: Trắc nghiệm Luyện tập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tính nào dưới đây có kết quả bằng 10 615?</w:t>
      </w:r>
    </w:p>
    <w:p>
      <w:r>
        <w:t>Ảnh trong đề:</w:t>
      </w:r>
    </w:p>
    <w:p>
      <w:pPr>
        <w:jc w:val="center"/>
      </w:pPr>
      <w:r>
        <w:drawing>
          <wp:inline xmlns:a="http://schemas.openxmlformats.org/drawingml/2006/main" xmlns:pic="http://schemas.openxmlformats.org/drawingml/2006/picture">
            <wp:extent cx="4389120" cy="603504"/>
            <wp:docPr id="631" name="Picture 631"/>
            <wp:cNvGraphicFramePr>
              <a:graphicFrameLocks noChangeAspect="1"/>
            </wp:cNvGraphicFramePr>
            <a:graphic>
              <a:graphicData uri="http://schemas.openxmlformats.org/drawingml/2006/picture">
                <pic:pic>
                  <pic:nvPicPr>
                    <pic:cNvPr id="0" name="63c94e3943b8b68b292a798a1e168ee59674a8e4.png"/>
                    <pic:cNvPicPr/>
                  </pic:nvPicPr>
                  <pic:blipFill>
                    <a:blip r:embed="rId564"/>
                    <a:stretch>
                      <a:fillRect/>
                    </a:stretch>
                  </pic:blipFill>
                  <pic:spPr>
                    <a:xfrm>
                      <a:off x="0" y="0"/>
                      <a:ext cx="4389120" cy="60350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https://vietjack.com/toan-3-cd/images/trac-nghiem-luyen-tap-trang-63.PNG</w:t>
      </w:r>
    </w:p>
    <w:p>
      <w:pPr>
        <w:pStyle w:val="ListBullet"/>
      </w:pPr>
      <w:r>
        <w:rPr>
          <w:rFonts w:ascii="Arial" w:hAnsi="Arial"/>
          <w:sz w:val="20"/>
        </w:rPr>
        <w:t>A. 4 423 × 2</w:t>
      </w:r>
    </w:p>
    <w:p>
      <w:pPr>
        <w:pStyle w:val="ListBullet"/>
      </w:pPr>
      <w:r>
        <w:rPr>
          <w:rFonts w:ascii="Arial" w:hAnsi="Arial"/>
          <w:sz w:val="20"/>
        </w:rPr>
        <w:t>B. 3 091 × 8</w:t>
      </w:r>
    </w:p>
    <w:p>
      <w:pPr>
        <w:pStyle w:val="ListBullet"/>
      </w:pPr>
      <w:r>
        <w:rPr>
          <w:rFonts w:ascii="Arial" w:hAnsi="Arial"/>
          <w:sz w:val="20"/>
        </w:rPr>
        <w:t>C. 10 059 × 2</w:t>
      </w:r>
    </w:p>
    <w:p>
      <w:pPr>
        <w:pStyle w:val="ListBullet"/>
      </w:pPr>
      <w:r>
        <w:rPr>
          <w:rFonts w:ascii="Arial" w:hAnsi="Arial"/>
          <w:sz w:val="20"/>
        </w:rPr>
        <w:t>D. 2 123 ×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753422"/>
            <wp:docPr id="632" name="Picture 632"/>
            <wp:cNvGraphicFramePr>
              <a:graphicFrameLocks noChangeAspect="1"/>
            </wp:cNvGraphicFramePr>
            <a:graphic>
              <a:graphicData uri="http://schemas.openxmlformats.org/drawingml/2006/picture">
                <pic:pic>
                  <pic:nvPicPr>
                    <pic:cNvPr id="0" name="94df440a522ae7080aa1e407d828439edc7f3dcb.png"/>
                    <pic:cNvPicPr/>
                  </pic:nvPicPr>
                  <pic:blipFill>
                    <a:blip r:embed="rId565"/>
                    <a:stretch>
                      <a:fillRect/>
                    </a:stretch>
                  </pic:blipFill>
                  <pic:spPr>
                    <a:xfrm>
                      <a:off x="0" y="0"/>
                      <a:ext cx="4389120" cy="753422"/>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https://vietjack.com/toan-3-cd/images/trac-nghiem-luyen-tap-trang-63-a.PNG</w:t>
      </w:r>
    </w:p>
    <w:p>
      <w:r>
        <w:rPr>
          <w:rFonts w:ascii="Arial" w:hAnsi="Arial"/>
          <w:b/>
          <w:sz w:val="21"/>
        </w:rPr>
        <w:t>Lời giải:</w:t>
      </w:r>
    </w:p>
    <w:p>
      <w:r>
        <w:rPr>
          <w:rFonts w:ascii="Arial" w:hAnsi="Arial"/>
          <w:b/>
          <w:sz w:val="20"/>
        </w:rPr>
        <w:t>Bước 1: Đọc kỹ yêu cầu của đề bài: Phép tính nào dưới đây có kết quả bằng 10 615?</w:t>
      </w:r>
    </w:p>
    <w:p>
      <w:r>
        <w:rPr>
          <w:rFonts w:ascii="Arial" w:hAnsi="Arial"/>
          <w:b/>
          <w:sz w:val="20"/>
        </w:rPr>
        <w:t>Bước 2: Phân tích dữ kiện và đối chiếu với từng phương án.</w:t>
      </w:r>
    </w:p>
    <w:p>
      <w:r>
        <w:rPr>
          <w:rFonts w:ascii="Arial" w:hAnsi="Arial"/>
          <w:sz w:val="20"/>
        </w:rPr>
        <w:t>Vậy phép tính 2 123 × 5 có kết quả bằng 10 615</w:t>
      </w:r>
    </w:p>
    <w:p>
      <w:r>
        <w:rPr>
          <w:rFonts w:ascii="Arial" w:hAnsi="Arial"/>
          <w:b/>
          <w:sz w:val="20"/>
        </w:rPr>
        <w:t>Kết luận: Đáp án đúng là D (2 123 × 5).</w:t>
      </w:r>
    </w:p>
    <w:p>
      <w:r>
        <w:rPr>
          <w:rFonts w:ascii="Arial" w:hAnsi="Arial"/>
          <w:b/>
          <w:sz w:val="21"/>
        </w:rPr>
        <w:t>Câu 2. Kết quả của phép tính 14 732 × 2 là:</w:t>
      </w:r>
    </w:p>
    <w:p>
      <w:pPr>
        <w:pStyle w:val="ListBullet"/>
      </w:pPr>
      <w:r>
        <w:rPr>
          <w:rFonts w:ascii="Arial" w:hAnsi="Arial"/>
          <w:sz w:val="20"/>
        </w:rPr>
        <w:t>A. 29 464</w:t>
      </w:r>
    </w:p>
    <w:p>
      <w:pPr>
        <w:pStyle w:val="ListBullet"/>
      </w:pPr>
      <w:r>
        <w:rPr>
          <w:rFonts w:ascii="Arial" w:hAnsi="Arial"/>
          <w:sz w:val="20"/>
        </w:rPr>
        <w:t>B. 28 464</w:t>
      </w:r>
    </w:p>
    <w:p>
      <w:pPr>
        <w:pStyle w:val="ListBullet"/>
      </w:pPr>
      <w:r>
        <w:rPr>
          <w:rFonts w:ascii="Arial" w:hAnsi="Arial"/>
          <w:sz w:val="20"/>
        </w:rPr>
        <w:t>C. 19 464</w:t>
      </w:r>
    </w:p>
    <w:p>
      <w:pPr>
        <w:pStyle w:val="ListBullet"/>
      </w:pPr>
      <w:r>
        <w:rPr>
          <w:rFonts w:ascii="Arial" w:hAnsi="Arial"/>
          <w:sz w:val="20"/>
        </w:rPr>
        <w:t>D. 18 464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3371"/>
            <wp:docPr id="633" name="Picture 633"/>
            <wp:cNvGraphicFramePr>
              <a:graphicFrameLocks noChangeAspect="1"/>
            </wp:cNvGraphicFramePr>
            <a:graphic>
              <a:graphicData uri="http://schemas.openxmlformats.org/drawingml/2006/picture">
                <pic:pic>
                  <pic:nvPicPr>
                    <pic:cNvPr id="0" name="4946545acbf7199fb782387da12dbef0f29dc763.png"/>
                    <pic:cNvPicPr/>
                  </pic:nvPicPr>
                  <pic:blipFill>
                    <a:blip r:embed="rId566"/>
                    <a:stretch>
                      <a:fillRect/>
                    </a:stretch>
                  </pic:blipFill>
                  <pic:spPr>
                    <a:xfrm>
                      <a:off x="0" y="0"/>
                      <a:ext cx="4389120" cy="1393371"/>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https://vietjack.com/toan-3-cd/images/trac-nghiem-luyen-tap-trang-63-a1.PNG</w:t>
      </w:r>
    </w:p>
    <w:p>
      <w:r>
        <w:rPr>
          <w:rFonts w:ascii="Arial" w:hAnsi="Arial"/>
          <w:b/>
          <w:sz w:val="21"/>
        </w:rPr>
        <w:t>Lời giải:</w:t>
      </w:r>
    </w:p>
    <w:p>
      <w:r>
        <w:rPr>
          <w:rFonts w:ascii="Arial" w:hAnsi="Arial"/>
          <w:b/>
          <w:sz w:val="20"/>
        </w:rPr>
        <w:t>Bước 1: Đọc kỹ yêu cầu của đề bài: Kết quả của phép tính 14 732 × 2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(29 464).</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09600"/>
            <wp:docPr id="634" name="Picture 634"/>
            <wp:cNvGraphicFramePr>
              <a:graphicFrameLocks noChangeAspect="1"/>
            </wp:cNvGraphicFramePr>
            <a:graphic>
              <a:graphicData uri="http://schemas.openxmlformats.org/drawingml/2006/picture">
                <pic:pic>
                  <pic:nvPicPr>
                    <pic:cNvPr id="0" name="1b999a41bef8ab56eb7741ed2038de252b7d4edc.png"/>
                    <pic:cNvPicPr/>
                  </pic:nvPicPr>
                  <pic:blipFill>
                    <a:blip r:embed="rId567"/>
                    <a:stretch>
                      <a:fillRect/>
                    </a:stretch>
                  </pic:blipFill>
                  <pic:spPr>
                    <a:xfrm>
                      <a:off x="0" y="0"/>
                      <a:ext cx="4389120" cy="609600"/>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https://vietjack.com/toan-3-cd/images/trac-nghiem-luyen-tap-trang-63-a2.PNG</w:t>
      </w:r>
    </w:p>
    <w:p>
      <w:pPr>
        <w:pStyle w:val="ListBullet"/>
      </w:pPr>
      <w:r>
        <w:rPr>
          <w:rFonts w:ascii="Arial" w:hAnsi="Arial"/>
          <w:sz w:val="20"/>
        </w:rPr>
        <w:t>A. 1 200; 7 200</w:t>
      </w:r>
    </w:p>
    <w:p>
      <w:pPr>
        <w:pStyle w:val="ListBullet"/>
      </w:pPr>
      <w:r>
        <w:rPr>
          <w:rFonts w:ascii="Arial" w:hAnsi="Arial"/>
          <w:sz w:val="20"/>
        </w:rPr>
        <w:t>B. 1 400; 8 400</w:t>
      </w:r>
    </w:p>
    <w:p>
      <w:pPr>
        <w:pStyle w:val="ListBullet"/>
      </w:pPr>
      <w:r>
        <w:rPr>
          <w:rFonts w:ascii="Arial" w:hAnsi="Arial"/>
          <w:sz w:val="20"/>
        </w:rPr>
        <w:t>C. 12 000; 72 000</w:t>
      </w:r>
    </w:p>
    <w:p>
      <w:pPr>
        <w:pStyle w:val="ListBullet"/>
      </w:pPr>
      <w:r>
        <w:rPr>
          <w:rFonts w:ascii="Arial" w:hAnsi="Arial"/>
          <w:sz w:val="20"/>
        </w:rPr>
        <w:t>D. 14 000; 84 000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6 000 × 2 = 12 000 12 000 × 6 = 72 000 Vậy hai số cần điền vào ô trống lần lượt là 12 000;</w:t>
      </w:r>
    </w:p>
    <w:p>
      <w:r>
        <w:rPr>
          <w:rFonts w:ascii="Arial" w:hAnsi="Arial"/>
          <w:sz w:val="20"/>
        </w:rPr>
        <w:t>72 000</w:t>
      </w:r>
    </w:p>
    <w:p>
      <w:r>
        <w:rPr>
          <w:rFonts w:ascii="Arial" w:hAnsi="Arial"/>
          <w:b/>
          <w:sz w:val="20"/>
        </w:rPr>
        <w:t>Kết luận: Đáp án đúng là C (12 000; 72 000).</w:t>
      </w:r>
    </w:p>
    <w:p>
      <w:r>
        <w:rPr>
          <w:rFonts w:ascii="Arial" w:hAnsi="Arial"/>
          <w:b/>
          <w:sz w:val="21"/>
        </w:rPr>
        <w:t>Câu 4. Điền số còn thiếu vào ô trống Thừa số 19 000 Thừa số 4 Tích</w:t>
      </w:r>
    </w:p>
    <w:p>
      <w:pPr>
        <w:pStyle w:val="ListBullet"/>
      </w:pPr>
      <w:r>
        <w:rPr>
          <w:rFonts w:ascii="Arial" w:hAnsi="Arial"/>
          <w:sz w:val="20"/>
        </w:rPr>
        <w:t>A. 46 000</w:t>
      </w:r>
    </w:p>
    <w:p>
      <w:pPr>
        <w:pStyle w:val="ListBullet"/>
      </w:pPr>
      <w:r>
        <w:rPr>
          <w:rFonts w:ascii="Arial" w:hAnsi="Arial"/>
          <w:sz w:val="20"/>
        </w:rPr>
        <w:t>B. 56 000</w:t>
      </w:r>
    </w:p>
    <w:p>
      <w:pPr>
        <w:pStyle w:val="ListBullet"/>
      </w:pPr>
      <w:r>
        <w:rPr>
          <w:rFonts w:ascii="Arial" w:hAnsi="Arial"/>
          <w:sz w:val="20"/>
        </w:rPr>
        <w:t>C. 66 000</w:t>
      </w:r>
    </w:p>
    <w:p>
      <w:pPr>
        <w:pStyle w:val="ListBullet"/>
      </w:pPr>
      <w:r>
        <w:rPr>
          <w:rFonts w:ascii="Arial" w:hAnsi="Arial"/>
          <w:sz w:val="20"/>
        </w:rPr>
        <w:t>D. 76 000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còn thiếu vào ô trống Thừa số 19 000 Thừa số 4 Tích</w:t>
      </w:r>
    </w:p>
    <w:p>
      <w:r>
        <w:rPr>
          <w:rFonts w:ascii="Arial" w:hAnsi="Arial"/>
          <w:b/>
          <w:sz w:val="20"/>
        </w:rPr>
        <w:t>Bước 2: Phân tích dữ kiện và đối chiếu với từng phương án.</w:t>
      </w:r>
    </w:p>
    <w:p>
      <w:r>
        <w:rPr>
          <w:rFonts w:ascii="Arial" w:hAnsi="Arial"/>
          <w:sz w:val="20"/>
        </w:rPr>
        <w:t>Ta thực hiện phép tính 19 000 × 4 Nhẩm: 19 nghìn × 4 = 76 nghìn Vậy 19 000 × 4 = 76 000 Số cần điền vào ô trống là 76 000</w:t>
      </w:r>
    </w:p>
    <w:p>
      <w:r>
        <w:rPr>
          <w:rFonts w:ascii="Arial" w:hAnsi="Arial"/>
          <w:b/>
          <w:sz w:val="20"/>
        </w:rPr>
        <w:t>Kết luận: Đáp án đúng là D (76 000).</w:t>
      </w:r>
    </w:p>
    <w:p>
      <w:r>
        <w:rPr>
          <w:rFonts w:ascii="Arial" w:hAnsi="Arial"/>
          <w:b/>
          <w:sz w:val="21"/>
        </w:rPr>
        <w:t>Câu 5. So sánh kết quả của hai phép tính 182 × 3 và 128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So sánh kết quả của hai phép tính 182 × 3 và 128 × 3</w:t>
      </w:r>
    </w:p>
    <w:p>
      <w:r>
        <w:rPr>
          <w:rFonts w:ascii="Arial" w:hAnsi="Arial"/>
          <w:b/>
          <w:sz w:val="20"/>
        </w:rPr>
        <w:t>Bước 2: Phân tích dữ kiện và đối chiếu với từng phương án.</w:t>
      </w:r>
    </w:p>
    <w:p>
      <w:r>
        <w:rPr>
          <w:rFonts w:ascii="Arial" w:hAnsi="Arial"/>
          <w:sz w:val="20"/>
        </w:rPr>
        <w:t>182 × 3 = 546 128 × 3 = 384 Số 546 có chữ số hàng trăm là 5;</w:t>
      </w:r>
    </w:p>
    <w:p>
      <w:r>
        <w:rPr>
          <w:rFonts w:ascii="Arial" w:hAnsi="Arial"/>
          <w:sz w:val="20"/>
        </w:rPr>
        <w:t>số 384 có chữ số hàng trăm là 3 Do 5 &gt; 3 nên 546 &gt; 384 Vậy 182 × 3 &gt; 128 × 3 Vậy ta cần điền dấu &gt; vào ô trống</w:t>
      </w:r>
    </w:p>
    <w:p>
      <w:r>
        <w:rPr>
          <w:rFonts w:ascii="Arial" w:hAnsi="Arial"/>
          <w:b/>
          <w:sz w:val="20"/>
        </w:rPr>
        <w:t>Kết luận: Đáp án đúng là B (&gt;).</w:t>
      </w:r>
    </w:p>
    <w:p>
      <w:r>
        <w:rPr>
          <w:rFonts w:ascii="Arial" w:hAnsi="Arial"/>
          <w:b/>
          <w:sz w:val="21"/>
        </w:rPr>
        <w:t>Câu 6. Một thùng nước chứa 153 lít nước. Hỏi 3 thùng nước như thế chứa bao nhiêu lít nước?</w:t>
      </w:r>
    </w:p>
    <w:p>
      <w:pPr>
        <w:pStyle w:val="ListBullet"/>
      </w:pPr>
      <w:r>
        <w:rPr>
          <w:rFonts w:ascii="Arial" w:hAnsi="Arial"/>
          <w:sz w:val="20"/>
        </w:rPr>
        <w:t>A. 359 lít</w:t>
      </w:r>
    </w:p>
    <w:p>
      <w:pPr>
        <w:pStyle w:val="ListBullet"/>
      </w:pPr>
      <w:r>
        <w:rPr>
          <w:rFonts w:ascii="Arial" w:hAnsi="Arial"/>
          <w:sz w:val="20"/>
        </w:rPr>
        <w:t>B. 459 lít</w:t>
      </w:r>
    </w:p>
    <w:p>
      <w:pPr>
        <w:pStyle w:val="ListBullet"/>
      </w:pPr>
      <w:r>
        <w:rPr>
          <w:rFonts w:ascii="Arial" w:hAnsi="Arial"/>
          <w:sz w:val="20"/>
        </w:rPr>
        <w:t>C. 486 lít</w:t>
      </w:r>
    </w:p>
    <w:p>
      <w:pPr>
        <w:pStyle w:val="ListBullet"/>
      </w:pPr>
      <w:r>
        <w:rPr>
          <w:rFonts w:ascii="Arial" w:hAnsi="Arial"/>
          <w:sz w:val="20"/>
        </w:rPr>
        <w:t>D. 220 lít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thùng nước chứa 153 lít nước. Hỏi 3 thùng nước như thế chứa bao nhiêu lít nước?</w:t>
      </w:r>
    </w:p>
    <w:p>
      <w:r>
        <w:rPr>
          <w:rFonts w:ascii="Arial" w:hAnsi="Arial"/>
          <w:b/>
          <w:sz w:val="20"/>
        </w:rPr>
        <w:t>Bước 2: Phân tích dữ kiện và đối chiếu với từng phương án.</w:t>
      </w:r>
    </w:p>
    <w:p>
      <w:r>
        <w:rPr>
          <w:rFonts w:ascii="Arial" w:hAnsi="Arial"/>
          <w:sz w:val="20"/>
        </w:rPr>
        <w:t>3 thùng nước như thế chứa số lít nước là: 153 × 3 = 459 (lít) Đáp số: 459 lít nước</w:t>
      </w:r>
    </w:p>
    <w:p>
      <w:r>
        <w:rPr>
          <w:rFonts w:ascii="Arial" w:hAnsi="Arial"/>
          <w:b/>
          <w:sz w:val="20"/>
        </w:rPr>
        <w:t>Kết luận: Đáp án đúng là B (459 lít).</w:t>
      </w:r>
    </w:p>
    <w:p>
      <w:r>
        <w:rPr>
          <w:rFonts w:ascii="Arial" w:hAnsi="Arial"/>
          <w:b/>
          <w:sz w:val="21"/>
        </w:rPr>
        <w:t>Câu 7. Số dân cư của một khu phố A là 2 546 người. Số dân cư ở khu phố B gấp 3 lần số dân cư ở khu phố A. Hỏi khu phố B có bao nhiêu dân cư?</w:t>
      </w:r>
    </w:p>
    <w:p>
      <w:pPr>
        <w:pStyle w:val="ListBullet"/>
      </w:pPr>
      <w:r>
        <w:rPr>
          <w:rFonts w:ascii="Arial" w:hAnsi="Arial"/>
          <w:sz w:val="20"/>
        </w:rPr>
        <w:t>A. 7 638 người</w:t>
      </w:r>
    </w:p>
    <w:p>
      <w:pPr>
        <w:pStyle w:val="ListBullet"/>
      </w:pPr>
      <w:r>
        <w:rPr>
          <w:rFonts w:ascii="Arial" w:hAnsi="Arial"/>
          <w:sz w:val="20"/>
        </w:rPr>
        <w:t>B. 7 538 người</w:t>
      </w:r>
    </w:p>
    <w:p>
      <w:pPr>
        <w:pStyle w:val="ListBullet"/>
      </w:pPr>
      <w:r>
        <w:rPr>
          <w:rFonts w:ascii="Arial" w:hAnsi="Arial"/>
          <w:sz w:val="20"/>
        </w:rPr>
        <w:t>C. 7 648 người</w:t>
      </w:r>
    </w:p>
    <w:p>
      <w:pPr>
        <w:pStyle w:val="ListBullet"/>
      </w:pPr>
      <w:r>
        <w:rPr>
          <w:rFonts w:ascii="Arial" w:hAnsi="Arial"/>
          <w:sz w:val="20"/>
        </w:rPr>
        <w:t>D. 7 548 người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68884"/>
            <wp:docPr id="635" name="Picture 635"/>
            <wp:cNvGraphicFramePr>
              <a:graphicFrameLocks noChangeAspect="1"/>
            </wp:cNvGraphicFramePr>
            <a:graphic>
              <a:graphicData uri="http://schemas.openxmlformats.org/drawingml/2006/picture">
                <pic:pic>
                  <pic:nvPicPr>
                    <pic:cNvPr id="0" name="bc1713ceeb05226255ed562efb5c2575f4dc9f09.png"/>
                    <pic:cNvPicPr/>
                  </pic:nvPicPr>
                  <pic:blipFill>
                    <a:blip r:embed="rId568"/>
                    <a:stretch>
                      <a:fillRect/>
                    </a:stretch>
                  </pic:blipFill>
                  <pic:spPr>
                    <a:xfrm>
                      <a:off x="0" y="0"/>
                      <a:ext cx="4389120" cy="116888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https://vietjack.com/toan-3-cd/images/trac-nghiem-luyen-tap-trang-63-2.PNG</w:t>
      </w:r>
    </w:p>
    <w:p>
      <w:r>
        <w:rPr>
          <w:rFonts w:ascii="Arial" w:hAnsi="Arial"/>
          <w:b/>
          <w:sz w:val="21"/>
        </w:rPr>
        <w:t>Lời giải:</w:t>
      </w:r>
    </w:p>
    <w:p>
      <w:r>
        <w:rPr>
          <w:rFonts w:ascii="Arial" w:hAnsi="Arial"/>
          <w:b/>
          <w:sz w:val="20"/>
        </w:rPr>
        <w:t>Bước 1: Đọc kỹ yêu cầu của đề bài: Số dân cư của một khu phố A là 2 546 người. Số dân cư ở khu phố B gấp 3 lần số dân cư ở khu phố A. Hỏi khu phố B có bao nhiêu dân cư?</w:t>
      </w:r>
    </w:p>
    <w:p>
      <w:r>
        <w:rPr>
          <w:rFonts w:ascii="Arial" w:hAnsi="Arial"/>
          <w:b/>
          <w:sz w:val="20"/>
        </w:rPr>
        <w:t>Bước 2: Phân tích dữ kiện và đối chiếu với từng phương án.</w:t>
      </w:r>
    </w:p>
    <w:p>
      <w:r>
        <w:rPr>
          <w:rFonts w:ascii="Arial" w:hAnsi="Arial"/>
          <w:sz w:val="20"/>
        </w:rPr>
        <w:t>Khu phố B có số dân là: 2 546 × 3 = 7 638 (người) Đáp số: 7 638 người</w:t>
      </w:r>
    </w:p>
    <w:p>
      <w:r>
        <w:rPr>
          <w:rFonts w:ascii="Arial" w:hAnsi="Arial"/>
          <w:b/>
          <w:sz w:val="20"/>
        </w:rPr>
        <w:t>Kết luận: Đáp án đúng là A (7 638 người).</w:t>
      </w:r>
    </w:p>
    <w:p>
      <w:r>
        <w:rPr>
          <w:rFonts w:ascii="Arial" w:hAnsi="Arial"/>
          <w:b/>
          <w:sz w:val="21"/>
        </w:rPr>
        <w:t>Câu 8. Giá trị của biểu thức 14 368 + 12 005 × 2 là:</w:t>
      </w:r>
    </w:p>
    <w:p>
      <w:pPr>
        <w:pStyle w:val="ListBullet"/>
      </w:pPr>
      <w:r>
        <w:rPr>
          <w:rFonts w:ascii="Arial" w:hAnsi="Arial"/>
          <w:sz w:val="20"/>
        </w:rPr>
        <w:t>A. 37 383</w:t>
      </w:r>
    </w:p>
    <w:p>
      <w:pPr>
        <w:pStyle w:val="ListBullet"/>
      </w:pPr>
      <w:r>
        <w:rPr>
          <w:rFonts w:ascii="Arial" w:hAnsi="Arial"/>
          <w:sz w:val="20"/>
        </w:rPr>
        <w:t>B. 37 388</w:t>
      </w:r>
    </w:p>
    <w:p>
      <w:pPr>
        <w:pStyle w:val="ListBullet"/>
      </w:pPr>
      <w:r>
        <w:rPr>
          <w:rFonts w:ascii="Arial" w:hAnsi="Arial"/>
          <w:sz w:val="20"/>
        </w:rPr>
        <w:t>C. 38 378</w:t>
      </w:r>
    </w:p>
    <w:p>
      <w:pPr>
        <w:pStyle w:val="ListBullet"/>
      </w:pPr>
      <w:r>
        <w:rPr>
          <w:rFonts w:ascii="Arial" w:hAnsi="Arial"/>
          <w:sz w:val="20"/>
        </w:rPr>
        <w:t>D. 38 738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của biểu thức 14 368 + 12 005 × 2 là:</w:t>
      </w:r>
    </w:p>
    <w:p>
      <w:r>
        <w:rPr>
          <w:rFonts w:ascii="Arial" w:hAnsi="Arial"/>
          <w:b/>
          <w:sz w:val="20"/>
        </w:rPr>
        <w:t>Bước 2: Phân tích dữ kiện và đối chiếu với từng phương án.</w:t>
      </w:r>
    </w:p>
    <w:p>
      <w:r>
        <w:rPr>
          <w:rFonts w:ascii="Arial" w:hAnsi="Arial"/>
          <w:sz w:val="20"/>
        </w:rPr>
        <w:t>Ta thực hiện phép tính theo thứ tự: Nhân chia trước, cộng trừ sau 14 368</w:t>
      </w:r>
    </w:p>
    <w:p>
      <w:r>
        <w:rPr>
          <w:rFonts w:ascii="Arial" w:hAnsi="Arial"/>
          <w:sz w:val="20"/>
        </w:rPr>
        <w:t>+ 12 005 × 2 = 14 368</w:t>
      </w:r>
    </w:p>
    <w:p>
      <w:r>
        <w:rPr>
          <w:rFonts w:ascii="Arial" w:hAnsi="Arial"/>
          <w:sz w:val="20"/>
        </w:rPr>
        <w:t>+ 24 010 = 38 378 Vậy giá trị của biểu thức trên là 38 378</w:t>
      </w:r>
    </w:p>
    <w:p>
      <w:r>
        <w:rPr>
          <w:rFonts w:ascii="Arial" w:hAnsi="Arial"/>
          <w:b/>
          <w:sz w:val="20"/>
        </w:rPr>
        <w:t>Kết luận: Đáp án đúng là C (38 378).</w:t>
      </w:r>
    </w:p>
    <w:p>
      <w:pPr>
        <w:pStyle w:val="Heading4"/>
      </w:pPr>
      <w:r>
        <w:t>Bài học nguồn: Trắc nghiệm Chia cho số có một chữ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Chia cho số có một chữ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2448 : = ?</w:t>
      </w:r>
    </w:p>
    <w:p>
      <w:pPr>
        <w:pStyle w:val="ListBullet"/>
      </w:pPr>
      <w:r>
        <w:rPr>
          <w:rFonts w:ascii="Arial" w:hAnsi="Arial"/>
          <w:sz w:val="20"/>
        </w:rPr>
        <w:t>A. 1 224</w:t>
      </w:r>
    </w:p>
    <w:p>
      <w:pPr>
        <w:pStyle w:val="ListBullet"/>
      </w:pPr>
      <w:r>
        <w:rPr>
          <w:rFonts w:ascii="Arial" w:hAnsi="Arial"/>
          <w:sz w:val="20"/>
        </w:rPr>
        <w:t>B. 1 242</w:t>
      </w:r>
    </w:p>
    <w:p>
      <w:pPr>
        <w:pStyle w:val="ListBullet"/>
      </w:pPr>
      <w:r>
        <w:rPr>
          <w:rFonts w:ascii="Arial" w:hAnsi="Arial"/>
          <w:sz w:val="20"/>
        </w:rPr>
        <w:t>C. 224</w:t>
      </w:r>
    </w:p>
    <w:p>
      <w:pPr>
        <w:pStyle w:val="ListBullet"/>
      </w:pPr>
      <w:r>
        <w:rPr>
          <w:rFonts w:ascii="Arial" w:hAnsi="Arial"/>
          <w:sz w:val="20"/>
        </w:rPr>
        <w:t>D. 242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54977"/>
            <wp:docPr id="636" name="Picture 636"/>
            <wp:cNvGraphicFramePr>
              <a:graphicFrameLocks noChangeAspect="1"/>
            </wp:cNvGraphicFramePr>
            <a:graphic>
              <a:graphicData uri="http://schemas.openxmlformats.org/drawingml/2006/picture">
                <pic:pic>
                  <pic:nvPicPr>
                    <pic:cNvPr id="0" name="da7a06e8d97386e1387ae8eb05b046bdd12f21ba.png"/>
                    <pic:cNvPicPr/>
                  </pic:nvPicPr>
                  <pic:blipFill>
                    <a:blip r:embed="rId569"/>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https://vietjack.com/toan-3-cd/images/trac-nghiem-chia-cho-so-co-mot-chu-so-trong-pham-vi-100-000.PNG</w:t>
      </w:r>
    </w:p>
    <w:p>
      <w:r>
        <w:rPr>
          <w:rFonts w:ascii="Arial" w:hAnsi="Arial"/>
          <w:b/>
          <w:sz w:val="21"/>
        </w:rPr>
        <w:t>Lời giải:</w:t>
      </w:r>
    </w:p>
    <w:p>
      <w:r>
        <w:rPr>
          <w:rFonts w:ascii="Arial" w:hAnsi="Arial"/>
          <w:b/>
          <w:sz w:val="20"/>
        </w:rPr>
        <w:t>Bước 1: Đọc kỹ yêu cầu của đề bài: Điền số còn thiếu vào ô trống 2448 : =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(1 224).</w:t>
      </w:r>
    </w:p>
    <w:p>
      <w:r>
        <w:rPr>
          <w:rFonts w:ascii="Arial" w:hAnsi="Arial"/>
          <w:b/>
          <w:sz w:val="21"/>
        </w:rPr>
        <w:t>Câu 2. Kết quả của phép tính 36 639 : 3 là:</w:t>
      </w:r>
    </w:p>
    <w:p>
      <w:pPr>
        <w:pStyle w:val="ListBullet"/>
      </w:pPr>
      <w:r>
        <w:rPr>
          <w:rFonts w:ascii="Arial" w:hAnsi="Arial"/>
          <w:sz w:val="20"/>
        </w:rPr>
        <w:t>A. 12 123</w:t>
      </w:r>
    </w:p>
    <w:p>
      <w:pPr>
        <w:pStyle w:val="ListBullet"/>
      </w:pPr>
      <w:r>
        <w:rPr>
          <w:rFonts w:ascii="Arial" w:hAnsi="Arial"/>
          <w:sz w:val="20"/>
        </w:rPr>
        <w:t>B. 12 213</w:t>
      </w:r>
    </w:p>
    <w:p>
      <w:pPr>
        <w:pStyle w:val="ListBullet"/>
      </w:pPr>
      <w:r>
        <w:rPr>
          <w:rFonts w:ascii="Arial" w:hAnsi="Arial"/>
          <w:sz w:val="20"/>
        </w:rPr>
        <w:t>C. 31 112</w:t>
      </w:r>
    </w:p>
    <w:p>
      <w:pPr>
        <w:pStyle w:val="ListBullet"/>
      </w:pPr>
      <w:r>
        <w:rPr>
          <w:rFonts w:ascii="Arial" w:hAnsi="Arial"/>
          <w:sz w:val="20"/>
        </w:rPr>
        <w:t>D. 31 121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493818"/>
            <wp:docPr id="637" name="Picture 637"/>
            <wp:cNvGraphicFramePr>
              <a:graphicFrameLocks noChangeAspect="1"/>
            </wp:cNvGraphicFramePr>
            <a:graphic>
              <a:graphicData uri="http://schemas.openxmlformats.org/drawingml/2006/picture">
                <pic:pic>
                  <pic:nvPicPr>
                    <pic:cNvPr id="0" name="f37e8a6d37b5317b6574483eda9edc6b1b1a5198.png"/>
                    <pic:cNvPicPr/>
                  </pic:nvPicPr>
                  <pic:blipFill>
                    <a:blip r:embed="rId570"/>
                    <a:stretch>
                      <a:fillRect/>
                    </a:stretch>
                  </pic:blipFill>
                  <pic:spPr>
                    <a:xfrm>
                      <a:off x="0" y="0"/>
                      <a:ext cx="4389120" cy="2493818"/>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https://vietjack.com/toan-3-cd/images/trac-nghiem-chia-cho-so-co-mot-chu-so-trong-pham-vi-100-000-a.PNG</w:t>
      </w:r>
    </w:p>
    <w:p>
      <w:r>
        <w:rPr>
          <w:rFonts w:ascii="Arial" w:hAnsi="Arial"/>
          <w:b/>
          <w:sz w:val="21"/>
        </w:rPr>
        <w:t>Lời giải:</w:t>
      </w:r>
    </w:p>
    <w:p>
      <w:r>
        <w:rPr>
          <w:rFonts w:ascii="Arial" w:hAnsi="Arial"/>
          <w:b/>
          <w:sz w:val="20"/>
        </w:rPr>
        <w:t>Bước 1: Đọc kỹ yêu cầu của đề bài: Kết quả của phép tính 36 639 : 3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(12 213).</w:t>
      </w:r>
    </w:p>
    <w:p>
      <w:r>
        <w:rPr>
          <w:rFonts w:ascii="Arial" w:hAnsi="Arial"/>
          <w:b/>
          <w:sz w:val="21"/>
        </w:rPr>
        <w:t>Câu 3. Tìm số dư của phép chia 227 : 2</w:t>
      </w:r>
    </w:p>
    <w:p>
      <w:pPr>
        <w:pStyle w:val="ListBullet"/>
      </w:pPr>
      <w:r>
        <w:rPr>
          <w:rFonts w:ascii="Arial" w:hAnsi="Arial"/>
          <w:sz w:val="20"/>
        </w:rPr>
        <w:t>A. Dư 3</w:t>
      </w:r>
    </w:p>
    <w:p>
      <w:pPr>
        <w:pStyle w:val="ListBullet"/>
      </w:pPr>
      <w:r>
        <w:rPr>
          <w:rFonts w:ascii="Arial" w:hAnsi="Arial"/>
          <w:sz w:val="20"/>
        </w:rPr>
        <w:t>B. Dư 1</w:t>
      </w:r>
    </w:p>
    <w:p>
      <w:pPr>
        <w:pStyle w:val="ListBullet"/>
      </w:pPr>
      <w:r>
        <w:rPr>
          <w:rFonts w:ascii="Arial" w:hAnsi="Arial"/>
          <w:sz w:val="20"/>
        </w:rPr>
        <w:t>C. Dư 4</w:t>
      </w:r>
    </w:p>
    <w:p>
      <w:pPr>
        <w:pStyle w:val="ListBullet"/>
      </w:pPr>
      <w:r>
        <w:rPr>
          <w:rFonts w:ascii="Arial" w:hAnsi="Arial"/>
          <w:sz w:val="20"/>
        </w:rPr>
        <w:t>D. Dư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28472"/>
            <wp:docPr id="638" name="Picture 638"/>
            <wp:cNvGraphicFramePr>
              <a:graphicFrameLocks noChangeAspect="1"/>
            </wp:cNvGraphicFramePr>
            <a:graphic>
              <a:graphicData uri="http://schemas.openxmlformats.org/drawingml/2006/picture">
                <pic:pic>
                  <pic:nvPicPr>
                    <pic:cNvPr id="0" name="ad29c08dbf49e248218c9919046bd34b95c3487a.png"/>
                    <pic:cNvPicPr/>
                  </pic:nvPicPr>
                  <pic:blipFill>
                    <a:blip r:embed="rId571"/>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https://vietjack.com/toan-3-cd/images/trac-nghiem-chia-cho-so-co-mot-chu-so-trong-pham-vi-100-000-1.PNG</w:t>
      </w:r>
    </w:p>
    <w:p>
      <w:r>
        <w:rPr>
          <w:rFonts w:ascii="Arial" w:hAnsi="Arial"/>
          <w:b/>
          <w:sz w:val="21"/>
        </w:rPr>
        <w:t>Lời giải:</w:t>
      </w:r>
    </w:p>
    <w:p>
      <w:r>
        <w:rPr>
          <w:rFonts w:ascii="Arial" w:hAnsi="Arial"/>
          <w:b/>
          <w:sz w:val="20"/>
        </w:rPr>
        <w:t>Bước 1: Đọc kỹ yêu cầu của đề bài: Tìm số dư của phép chia 227 : 2</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(Dư 1).</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1054"/>
            <wp:docPr id="639" name="Picture 639"/>
            <wp:cNvGraphicFramePr>
              <a:graphicFrameLocks noChangeAspect="1"/>
            </wp:cNvGraphicFramePr>
            <a:graphic>
              <a:graphicData uri="http://schemas.openxmlformats.org/drawingml/2006/picture">
                <pic:pic>
                  <pic:nvPicPr>
                    <pic:cNvPr id="0" name="db2cfe02f7f1f95afd1cb47cb87f5799aa5422ed.png"/>
                    <pic:cNvPicPr/>
                  </pic:nvPicPr>
                  <pic:blipFill>
                    <a:blip r:embed="rId572"/>
                    <a:stretch>
                      <a:fillRect/>
                    </a:stretch>
                  </pic:blipFill>
                  <pic:spPr>
                    <a:xfrm>
                      <a:off x="0" y="0"/>
                      <a:ext cx="4389120" cy="631054"/>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https://vietjack.com/toan-3-cd/images/trac-nghiem-chia-cho-so-co-mot-chu-so-trong-pham-vi-100-000-1a.PNG</w:t>
      </w:r>
    </w:p>
    <w:p>
      <w:pPr>
        <w:pStyle w:val="ListBullet"/>
      </w:pPr>
      <w:r>
        <w:rPr>
          <w:rFonts w:ascii="Arial" w:hAnsi="Arial"/>
          <w:sz w:val="20"/>
        </w:rPr>
        <w:t>A. 4 022; 4 013</w:t>
      </w:r>
    </w:p>
    <w:p>
      <w:pPr>
        <w:pStyle w:val="ListBullet"/>
      </w:pPr>
      <w:r>
        <w:rPr>
          <w:rFonts w:ascii="Arial" w:hAnsi="Arial"/>
          <w:sz w:val="20"/>
        </w:rPr>
        <w:t>B. 4 023; 2 013</w:t>
      </w:r>
    </w:p>
    <w:p>
      <w:pPr>
        <w:pStyle w:val="ListBullet"/>
      </w:pPr>
      <w:r>
        <w:rPr>
          <w:rFonts w:ascii="Arial" w:hAnsi="Arial"/>
          <w:sz w:val="20"/>
        </w:rPr>
        <w:t>C. 2 012; 2 013</w:t>
      </w:r>
    </w:p>
    <w:p>
      <w:pPr>
        <w:pStyle w:val="ListBullet"/>
      </w:pPr>
      <w:r>
        <w:rPr>
          <w:rFonts w:ascii="Arial" w:hAnsi="Arial"/>
          <w:sz w:val="20"/>
        </w:rPr>
        <w:t>D. 2 013; 2 014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8 048: 4 = 2 012 2 012</w:t>
      </w:r>
    </w:p>
    <w:p>
      <w:r>
        <w:rPr>
          <w:rFonts w:ascii="Arial" w:hAnsi="Arial"/>
          <w:sz w:val="20"/>
        </w:rPr>
        <w:t>+ 1 = 2 013 Vậy hai số cần điền vào ô trống lần lượt là: 2 012;</w:t>
      </w:r>
    </w:p>
    <w:p>
      <w:r>
        <w:rPr>
          <w:rFonts w:ascii="Arial" w:hAnsi="Arial"/>
          <w:sz w:val="20"/>
        </w:rPr>
        <w:t>2 013</w:t>
      </w:r>
    </w:p>
    <w:p>
      <w:r>
        <w:rPr>
          <w:rFonts w:ascii="Arial" w:hAnsi="Arial"/>
          <w:b/>
          <w:sz w:val="20"/>
        </w:rPr>
        <w:t>Kết luận: Đáp án đúng là C (2 012; 2 013).</w:t>
      </w:r>
    </w:p>
    <w:p>
      <w:r>
        <w:rPr>
          <w:rFonts w:ascii="Arial" w:hAnsi="Arial"/>
          <w:b/>
          <w:sz w:val="21"/>
        </w:rPr>
        <w:t>Câu 5. Tìm một số, biết khi lấy số đó chia cho 3 được thương là 311 và dư 2</w:t>
      </w:r>
    </w:p>
    <w:p>
      <w:pPr>
        <w:pStyle w:val="ListBullet"/>
      </w:pPr>
      <w:r>
        <w:rPr>
          <w:rFonts w:ascii="Arial" w:hAnsi="Arial"/>
          <w:sz w:val="20"/>
        </w:rPr>
        <w:t>A. 930</w:t>
      </w:r>
    </w:p>
    <w:p>
      <w:pPr>
        <w:pStyle w:val="ListBullet"/>
      </w:pPr>
      <w:r>
        <w:rPr>
          <w:rFonts w:ascii="Arial" w:hAnsi="Arial"/>
          <w:sz w:val="20"/>
        </w:rPr>
        <w:t>B. 933</w:t>
      </w:r>
    </w:p>
    <w:p>
      <w:pPr>
        <w:pStyle w:val="ListBullet"/>
      </w:pPr>
      <w:r>
        <w:rPr>
          <w:rFonts w:ascii="Arial" w:hAnsi="Arial"/>
          <w:sz w:val="20"/>
        </w:rPr>
        <w:t>C. 935</w:t>
      </w:r>
    </w:p>
    <w:p>
      <w:pPr>
        <w:pStyle w:val="ListBullet"/>
      </w:pPr>
      <w:r>
        <w:rPr>
          <w:rFonts w:ascii="Arial" w:hAnsi="Arial"/>
          <w:sz w:val="20"/>
        </w:rPr>
        <w:t>D. 937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một số, biết khi lấy số đó chia cho 3 được thương là 311 và dư 2</w:t>
      </w:r>
    </w:p>
    <w:p>
      <w:r>
        <w:rPr>
          <w:rFonts w:ascii="Arial" w:hAnsi="Arial"/>
          <w:b/>
          <w:sz w:val="20"/>
        </w:rPr>
        <w:t>Bước 2: Phân tích dữ kiện và đối chiếu với từng phương án.</w:t>
      </w:r>
    </w:p>
    <w:p>
      <w:r>
        <w:rPr>
          <w:rFonts w:ascii="Arial" w:hAnsi="Arial"/>
          <w:sz w:val="20"/>
        </w:rPr>
        <w:t>Lưu ý: Số bị chia = Số chia × Thương</w:t>
      </w:r>
    </w:p>
    <w:p>
      <w:r>
        <w:rPr>
          <w:rFonts w:ascii="Arial" w:hAnsi="Arial"/>
          <w:sz w:val="20"/>
        </w:rPr>
        <w:t>+ Số dư Số cần tìm là: 311 × 3</w:t>
      </w:r>
    </w:p>
    <w:p>
      <w:r>
        <w:rPr>
          <w:rFonts w:ascii="Arial" w:hAnsi="Arial"/>
          <w:sz w:val="20"/>
        </w:rPr>
        <w:t>+ 2 = 933</w:t>
      </w:r>
    </w:p>
    <w:p>
      <w:r>
        <w:rPr>
          <w:rFonts w:ascii="Arial" w:hAnsi="Arial"/>
          <w:sz w:val="20"/>
        </w:rPr>
        <w:t>+ 2 = 935</w:t>
      </w:r>
    </w:p>
    <w:p>
      <w:r>
        <w:rPr>
          <w:rFonts w:ascii="Arial" w:hAnsi="Arial"/>
          <w:b/>
          <w:sz w:val="20"/>
        </w:rPr>
        <w:t>Kết luận: Đáp án đúng là C (935).</w:t>
      </w:r>
    </w:p>
    <w:p>
      <w:r>
        <w:rPr>
          <w:rFonts w:ascii="Arial" w:hAnsi="Arial"/>
          <w:b/>
          <w:sz w:val="21"/>
        </w:rPr>
        <w:t>Câu 6. Điền số còn thiếu vào ô trống 8 843 : = …. (dư 3)</w:t>
      </w:r>
    </w:p>
    <w:p>
      <w:pPr>
        <w:pStyle w:val="ListBullet"/>
      </w:pPr>
      <w:r>
        <w:rPr>
          <w:rFonts w:ascii="Arial" w:hAnsi="Arial"/>
          <w:sz w:val="20"/>
        </w:rPr>
        <w:t>A. 2214</w:t>
      </w:r>
    </w:p>
    <w:p>
      <w:pPr>
        <w:pStyle w:val="ListBullet"/>
      </w:pPr>
      <w:r>
        <w:rPr>
          <w:rFonts w:ascii="Arial" w:hAnsi="Arial"/>
          <w:sz w:val="20"/>
        </w:rPr>
        <w:t>B. 1110</w:t>
      </w:r>
    </w:p>
    <w:p>
      <w:pPr>
        <w:pStyle w:val="ListBullet"/>
      </w:pPr>
      <w:r>
        <w:rPr>
          <w:rFonts w:ascii="Arial" w:hAnsi="Arial"/>
          <w:sz w:val="20"/>
        </w:rPr>
        <w:t>C. 2211</w:t>
      </w:r>
    </w:p>
    <w:p>
      <w:pPr>
        <w:pStyle w:val="ListBullet"/>
      </w:pPr>
      <w:r>
        <w:rPr>
          <w:rFonts w:ascii="Arial" w:hAnsi="Arial"/>
          <w:sz w:val="20"/>
        </w:rPr>
        <w:t>D. 2210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59093"/>
            <wp:docPr id="640" name="Picture 640"/>
            <wp:cNvGraphicFramePr>
              <a:graphicFrameLocks noChangeAspect="1"/>
            </wp:cNvGraphicFramePr>
            <a:graphic>
              <a:graphicData uri="http://schemas.openxmlformats.org/drawingml/2006/picture">
                <pic:pic>
                  <pic:nvPicPr>
                    <pic:cNvPr id="0" name="eec59b06bc8f53d4f892b826c3be245901976b86.png"/>
                    <pic:cNvPicPr/>
                  </pic:nvPicPr>
                  <pic:blipFill>
                    <a:blip r:embed="rId573"/>
                    <a:stretch>
                      <a:fillRect/>
                    </a:stretch>
                  </pic:blipFill>
                  <pic:spPr>
                    <a:xfrm>
                      <a:off x="0" y="0"/>
                      <a:ext cx="4389120" cy="2059093"/>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https://vietjack.com/toan-3-cd/images/trac-nghiem-chia-cho-so-co-mot-chu-so-trong-pham-vi-100-000-2.PNG</w:t>
      </w:r>
    </w:p>
    <w:p>
      <w:r>
        <w:rPr>
          <w:rFonts w:ascii="Arial" w:hAnsi="Arial"/>
          <w:b/>
          <w:sz w:val="21"/>
        </w:rPr>
        <w:t>Lời giải:</w:t>
      </w:r>
    </w:p>
    <w:p>
      <w:r>
        <w:rPr>
          <w:rFonts w:ascii="Arial" w:hAnsi="Arial"/>
          <w:b/>
          <w:sz w:val="20"/>
        </w:rPr>
        <w:t>Bước 1: Đọc kỹ yêu cầu của đề bài: Điền số còn thiếu vào ô trống 8 843 : = …. (dư 3)</w:t>
      </w:r>
    </w:p>
    <w:p>
      <w:r>
        <w:rPr>
          <w:rFonts w:ascii="Arial" w:hAnsi="Arial"/>
          <w:b/>
          <w:sz w:val="20"/>
        </w:rPr>
        <w:t>Bước 2: Phân tích dữ kiện và đối chiếu với từng phương án.</w:t>
      </w:r>
    </w:p>
    <w:p>
      <w:r>
        <w:rPr>
          <w:rFonts w:ascii="Arial" w:hAnsi="Arial"/>
          <w:sz w:val="20"/>
        </w:rPr>
        <w:t>Ta có: 8 843: 4 = 2210 (dư 3)</w:t>
      </w:r>
    </w:p>
    <w:p>
      <w:r>
        <w:rPr>
          <w:rFonts w:ascii="Arial" w:hAnsi="Arial"/>
          <w:b/>
          <w:sz w:val="20"/>
        </w:rPr>
        <w:t>Kết luận: Đáp án đúng là D (2210).</w:t>
      </w:r>
    </w:p>
    <w:p>
      <w:r>
        <w:rPr>
          <w:rFonts w:ascii="Arial" w:hAnsi="Arial"/>
          <w:b/>
          <w:sz w:val="21"/>
        </w:rPr>
        <w:t>Câu 7. Có 960 quyển sách xếp đều vào 3 thùng, mỗi thùng có số quyển sách là:</w:t>
      </w:r>
    </w:p>
    <w:p>
      <w:pPr>
        <w:pStyle w:val="ListBullet"/>
      </w:pPr>
      <w:r>
        <w:rPr>
          <w:rFonts w:ascii="Arial" w:hAnsi="Arial"/>
          <w:sz w:val="20"/>
        </w:rPr>
        <w:t>A. 320 quyển sách</w:t>
      </w:r>
    </w:p>
    <w:p>
      <w:pPr>
        <w:pStyle w:val="ListBullet"/>
      </w:pPr>
      <w:r>
        <w:rPr>
          <w:rFonts w:ascii="Arial" w:hAnsi="Arial"/>
          <w:sz w:val="20"/>
        </w:rPr>
        <w:t>B. 340 quyển sách</w:t>
      </w:r>
    </w:p>
    <w:p>
      <w:pPr>
        <w:pStyle w:val="ListBullet"/>
      </w:pPr>
      <w:r>
        <w:rPr>
          <w:rFonts w:ascii="Arial" w:hAnsi="Arial"/>
          <w:sz w:val="20"/>
        </w:rPr>
        <w:t>C. 230 quyển sách</w:t>
      </w:r>
    </w:p>
    <w:p>
      <w:pPr>
        <w:pStyle w:val="ListBullet"/>
      </w:pPr>
      <w:r>
        <w:rPr>
          <w:rFonts w:ascii="Arial" w:hAnsi="Arial"/>
          <w:sz w:val="20"/>
        </w:rPr>
        <w:t>D. 240 quyển sách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960 quyển sách xếp đều vào 3 thùng, mỗi thùng có số quyển sách là:</w:t>
      </w:r>
    </w:p>
    <w:p>
      <w:r>
        <w:rPr>
          <w:rFonts w:ascii="Arial" w:hAnsi="Arial"/>
          <w:b/>
          <w:sz w:val="20"/>
        </w:rPr>
        <w:t>Bước 2: Phân tích dữ kiện và đối chiếu với từng phương án.</w:t>
      </w:r>
    </w:p>
    <w:p>
      <w:r>
        <w:rPr>
          <w:rFonts w:ascii="Arial" w:hAnsi="Arial"/>
          <w:sz w:val="20"/>
        </w:rPr>
        <w:t>Mỗi thùng có số quyển sách là: 960: 3 = 320 (quyển sách) Đáp số: 320 quyển sách</w:t>
      </w:r>
    </w:p>
    <w:p>
      <w:r>
        <w:rPr>
          <w:rFonts w:ascii="Arial" w:hAnsi="Arial"/>
          <w:b/>
          <w:sz w:val="20"/>
        </w:rPr>
        <w:t>Kết luận: Đáp án đúng là A (320 quyển sách).</w:t>
      </w:r>
    </w:p>
    <w:p>
      <w:r>
        <w:rPr>
          <w:rFonts w:ascii="Arial" w:hAnsi="Arial"/>
          <w:b/>
          <w:sz w:val="21"/>
        </w:rPr>
        <w:t>Câu 8. Một khu vườn hình vuông có chu vi 40 048 cm. Độ dài 1 cạnh của khu vườn là:</w:t>
      </w:r>
    </w:p>
    <w:p>
      <w:pPr>
        <w:pStyle w:val="ListBullet"/>
      </w:pPr>
      <w:r>
        <w:rPr>
          <w:rFonts w:ascii="Arial" w:hAnsi="Arial"/>
          <w:sz w:val="20"/>
        </w:rPr>
        <w:t>A. 1 012 cm</w:t>
      </w:r>
    </w:p>
    <w:p>
      <w:pPr>
        <w:pStyle w:val="ListBullet"/>
      </w:pPr>
      <w:r>
        <w:rPr>
          <w:rFonts w:ascii="Arial" w:hAnsi="Arial"/>
          <w:sz w:val="20"/>
        </w:rPr>
        <w:t>B. 10 012 cm</w:t>
      </w:r>
    </w:p>
    <w:p>
      <w:pPr>
        <w:pStyle w:val="ListBullet"/>
      </w:pPr>
      <w:r>
        <w:rPr>
          <w:rFonts w:ascii="Arial" w:hAnsi="Arial"/>
          <w:sz w:val="20"/>
        </w:rPr>
        <w:t>C. 2 024 cm</w:t>
      </w:r>
    </w:p>
    <w:p>
      <w:pPr>
        <w:pStyle w:val="ListBullet"/>
      </w:pPr>
      <w:r>
        <w:rPr>
          <w:rFonts w:ascii="Arial" w:hAnsi="Arial"/>
          <w:sz w:val="20"/>
        </w:rPr>
        <w:t>D. 20 024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khu vườn hình vuông có chu vi 40 048 cm. Độ dài 1 cạnh của khu vườn là:</w:t>
      </w:r>
    </w:p>
    <w:p>
      <w:r>
        <w:rPr>
          <w:rFonts w:ascii="Arial" w:hAnsi="Arial"/>
          <w:b/>
          <w:sz w:val="20"/>
        </w:rPr>
        <w:t>Bước 2: Phân tích dữ kiện và đối chiếu với từng phương án.</w:t>
      </w:r>
    </w:p>
    <w:p>
      <w:r>
        <w:rPr>
          <w:rFonts w:ascii="Arial" w:hAnsi="Arial"/>
          <w:sz w:val="20"/>
        </w:rPr>
        <w:t>Độ dài 1 cạnh của khu vườn là: 40 048: 4 = 10 012 (cm) Đáp số: 10 012 cm</w:t>
      </w:r>
    </w:p>
    <w:p>
      <w:r>
        <w:rPr>
          <w:rFonts w:ascii="Arial" w:hAnsi="Arial"/>
          <w:b/>
          <w:sz w:val="20"/>
        </w:rPr>
        <w:t>Kết luận: Đáp án đúng là B (10 012 cm).</w:t>
      </w:r>
    </w:p>
    <w:p>
      <w:pPr>
        <w:pStyle w:val="Heading4"/>
      </w:pPr>
      <w:r>
        <w:t>Bài học nguồn: Trắc nghiệm Chia cho số có một chữ số trong phạm vi 100 000 (tiếp theo) (trang 67)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67)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762 : 3 là:</w:t>
      </w:r>
    </w:p>
    <w:p>
      <w:pPr>
        <w:pStyle w:val="ListBullet"/>
      </w:pPr>
      <w:r>
        <w:rPr>
          <w:rFonts w:ascii="Arial" w:hAnsi="Arial"/>
          <w:sz w:val="20"/>
        </w:rPr>
        <w:t>A. 186</w:t>
      </w:r>
    </w:p>
    <w:p>
      <w:pPr>
        <w:pStyle w:val="ListBullet"/>
      </w:pPr>
      <w:r>
        <w:rPr>
          <w:rFonts w:ascii="Arial" w:hAnsi="Arial"/>
          <w:sz w:val="20"/>
        </w:rPr>
        <w:t>B. 263</w:t>
      </w:r>
    </w:p>
    <w:p>
      <w:pPr>
        <w:pStyle w:val="ListBullet"/>
      </w:pPr>
      <w:r>
        <w:rPr>
          <w:rFonts w:ascii="Arial" w:hAnsi="Arial"/>
          <w:sz w:val="20"/>
        </w:rPr>
        <w:t>C. 254</w:t>
      </w:r>
    </w:p>
    <w:p>
      <w:pPr>
        <w:pStyle w:val="ListBullet"/>
      </w:pPr>
      <w:r>
        <w:rPr>
          <w:rFonts w:ascii="Arial" w:hAnsi="Arial"/>
          <w:sz w:val="20"/>
        </w:rPr>
        <w:t>D. 162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51736"/>
            <wp:docPr id="641" name="Picture 641"/>
            <wp:cNvGraphicFramePr>
              <a:graphicFrameLocks noChangeAspect="1"/>
            </wp:cNvGraphicFramePr>
            <a:graphic>
              <a:graphicData uri="http://schemas.openxmlformats.org/drawingml/2006/picture">
                <pic:pic>
                  <pic:nvPicPr>
                    <pic:cNvPr id="0" name="028d14875a17a01b19e5d44a2f9e9e490ff84b61.png"/>
                    <pic:cNvPicPr/>
                  </pic:nvPicPr>
                  <pic:blipFill>
                    <a:blip r:embed="rId574"/>
                    <a:stretch>
                      <a:fillRect/>
                    </a:stretch>
                  </pic:blipFill>
                  <pic:spPr>
                    <a:xfrm>
                      <a:off x="0" y="0"/>
                      <a:ext cx="4389120" cy="1651736"/>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https://vietjack.com/toan-3-cd/images/trac-nghiem-chia-cho-so-co-mot-chu-so-trong-pham-vi-100-000-tiep.PNG</w:t>
      </w:r>
    </w:p>
    <w:p>
      <w:r>
        <w:rPr>
          <w:rFonts w:ascii="Arial" w:hAnsi="Arial"/>
          <w:b/>
          <w:sz w:val="21"/>
        </w:rPr>
        <w:t>Lời giải:</w:t>
      </w:r>
    </w:p>
    <w:p>
      <w:r>
        <w:rPr>
          <w:rFonts w:ascii="Arial" w:hAnsi="Arial"/>
          <w:b/>
          <w:sz w:val="20"/>
        </w:rPr>
        <w:t>Bước 1: Đọc kỹ yêu cầu của đề bài: Kết quả của phép tính 762 : 3 là:</w:t>
      </w:r>
    </w:p>
    <w:p>
      <w:r>
        <w:rPr>
          <w:rFonts w:ascii="Arial" w:hAnsi="Arial"/>
          <w:b/>
          <w:sz w:val="20"/>
        </w:rPr>
        <w:t>Bước 2: Phân tích dữ kiện và đối chiếu với từng phương án.</w:t>
      </w:r>
    </w:p>
    <w:p>
      <w:r>
        <w:rPr>
          <w:rFonts w:ascii="Arial" w:hAnsi="Arial"/>
          <w:sz w:val="20"/>
        </w:rPr>
        <w:t>762: 3 = 254</w:t>
      </w:r>
    </w:p>
    <w:p>
      <w:r>
        <w:rPr>
          <w:rFonts w:ascii="Arial" w:hAnsi="Arial"/>
          <w:b/>
          <w:sz w:val="20"/>
        </w:rPr>
        <w:t>Kết luận: Đáp án đúng là C (254).</w:t>
      </w:r>
    </w:p>
    <w:p>
      <w:r>
        <w:rPr>
          <w:rFonts w:ascii="Arial" w:hAnsi="Arial"/>
          <w:b/>
          <w:sz w:val="21"/>
        </w:rPr>
        <w:t>Câu 2. Điền số còn thiếu vào ô trống 847 : = ?</w:t>
      </w:r>
    </w:p>
    <w:p>
      <w:pPr>
        <w:pStyle w:val="ListBullet"/>
      </w:pPr>
      <w:r>
        <w:rPr>
          <w:rFonts w:ascii="Arial" w:hAnsi="Arial"/>
          <w:sz w:val="20"/>
        </w:rPr>
        <w:t>A. 121</w:t>
      </w:r>
    </w:p>
    <w:p>
      <w:pPr>
        <w:pStyle w:val="ListBullet"/>
      </w:pPr>
      <w:r>
        <w:rPr>
          <w:rFonts w:ascii="Arial" w:hAnsi="Arial"/>
          <w:sz w:val="20"/>
        </w:rPr>
        <w:t>B. 131</w:t>
      </w:r>
    </w:p>
    <w:p>
      <w:pPr>
        <w:pStyle w:val="ListBullet"/>
      </w:pPr>
      <w:r>
        <w:rPr>
          <w:rFonts w:ascii="Arial" w:hAnsi="Arial"/>
          <w:sz w:val="20"/>
        </w:rPr>
        <w:t>C. 221</w:t>
      </w:r>
    </w:p>
    <w:p>
      <w:pPr>
        <w:pStyle w:val="ListBullet"/>
      </w:pPr>
      <w:r>
        <w:rPr>
          <w:rFonts w:ascii="Arial" w:hAnsi="Arial"/>
          <w:sz w:val="20"/>
        </w:rPr>
        <w:t>D. 231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10117"/>
            <wp:docPr id="642" name="Picture 642"/>
            <wp:cNvGraphicFramePr>
              <a:graphicFrameLocks noChangeAspect="1"/>
            </wp:cNvGraphicFramePr>
            <a:graphic>
              <a:graphicData uri="http://schemas.openxmlformats.org/drawingml/2006/picture">
                <pic:pic>
                  <pic:nvPicPr>
                    <pic:cNvPr id="0" name="9074db3858668b8e30cfecdbb91e89d90237a0fb.png"/>
                    <pic:cNvPicPr/>
                  </pic:nvPicPr>
                  <pic:blipFill>
                    <a:blip r:embed="rId575"/>
                    <a:stretch>
                      <a:fillRect/>
                    </a:stretch>
                  </pic:blipFill>
                  <pic:spPr>
                    <a:xfrm>
                      <a:off x="0" y="0"/>
                      <a:ext cx="4389120" cy="161011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https://vietjack.com/toan-3-cd/images/trac-nghiem-chia-cho-so-co-mot-chu-so-trong-pham-vi-100-000-tiep-a.PNG</w:t>
      </w:r>
    </w:p>
    <w:p>
      <w:r>
        <w:rPr>
          <w:rFonts w:ascii="Arial" w:hAnsi="Arial"/>
          <w:b/>
          <w:sz w:val="21"/>
        </w:rPr>
        <w:t>Lời giải:</w:t>
      </w:r>
    </w:p>
    <w:p>
      <w:r>
        <w:rPr>
          <w:rFonts w:ascii="Arial" w:hAnsi="Arial"/>
          <w:b/>
          <w:sz w:val="20"/>
        </w:rPr>
        <w:t>Bước 1: Đọc kỹ yêu cầu của đề bài: Điền số còn thiếu vào ô trống 847 : =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(121).</w:t>
      </w:r>
    </w:p>
    <w:p>
      <w:r>
        <w:rPr>
          <w:rFonts w:ascii="Arial" w:hAnsi="Arial"/>
          <w:b/>
          <w:sz w:val="21"/>
        </w:rPr>
        <w:t>Câu 3. Điền số còn thiếu vào ô trống 32 475 : = ?</w:t>
      </w:r>
    </w:p>
    <w:p>
      <w:pPr>
        <w:pStyle w:val="ListBullet"/>
      </w:pPr>
      <w:r>
        <w:rPr>
          <w:rFonts w:ascii="Arial" w:hAnsi="Arial"/>
          <w:sz w:val="20"/>
        </w:rPr>
        <w:t>A. 17 238</w:t>
      </w:r>
    </w:p>
    <w:p>
      <w:pPr>
        <w:pStyle w:val="ListBullet"/>
      </w:pPr>
      <w:r>
        <w:rPr>
          <w:rFonts w:ascii="Arial" w:hAnsi="Arial"/>
          <w:sz w:val="20"/>
        </w:rPr>
        <w:t>B. 17 237</w:t>
      </w:r>
    </w:p>
    <w:p>
      <w:pPr>
        <w:pStyle w:val="ListBullet"/>
      </w:pPr>
      <w:r>
        <w:rPr>
          <w:rFonts w:ascii="Arial" w:hAnsi="Arial"/>
          <w:sz w:val="20"/>
        </w:rPr>
        <w:t>C. 16 238 (dư 1)</w:t>
      </w:r>
    </w:p>
    <w:p>
      <w:pPr>
        <w:pStyle w:val="ListBullet"/>
      </w:pPr>
      <w:r>
        <w:rPr>
          <w:rFonts w:ascii="Arial" w:hAnsi="Arial"/>
          <w:sz w:val="20"/>
        </w:rPr>
        <w:t>D. 16 237 (dư 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12500"/>
            <wp:docPr id="643" name="Picture 643"/>
            <wp:cNvGraphicFramePr>
              <a:graphicFrameLocks noChangeAspect="1"/>
            </wp:cNvGraphicFramePr>
            <a:graphic>
              <a:graphicData uri="http://schemas.openxmlformats.org/drawingml/2006/picture">
                <pic:pic>
                  <pic:nvPicPr>
                    <pic:cNvPr id="0" name="b95d0d6c1aa72bb7a3ac26f349825fbc1f5bf110.png"/>
                    <pic:cNvPicPr/>
                  </pic:nvPicPr>
                  <pic:blipFill>
                    <a:blip r:embed="rId576"/>
                    <a:stretch>
                      <a:fillRect/>
                    </a:stretch>
                  </pic:blipFill>
                  <pic:spPr>
                    <a:xfrm>
                      <a:off x="0" y="0"/>
                      <a:ext cx="4389120" cy="2512500"/>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https://vietjack.com/toan-3-cd/images/trac-nghiem-chia-cho-so-co-mot-chu-so-trong-pham-vi-100-000-tiep-a1.PNG</w:t>
      </w:r>
    </w:p>
    <w:p>
      <w:r>
        <w:rPr>
          <w:rFonts w:ascii="Arial" w:hAnsi="Arial"/>
          <w:b/>
          <w:sz w:val="21"/>
        </w:rPr>
        <w:t>Lời giải:</w:t>
      </w:r>
    </w:p>
    <w:p>
      <w:r>
        <w:rPr>
          <w:rFonts w:ascii="Arial" w:hAnsi="Arial"/>
          <w:b/>
          <w:sz w:val="20"/>
        </w:rPr>
        <w:t>Bước 1: Đọc kỹ yêu cầu của đề bài: Điền số còn thiếu vào ô trống 32 475 : =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D (16 237 (dư 1)).</w:t>
      </w:r>
    </w:p>
    <w:p>
      <w:r>
        <w:rPr>
          <w:rFonts w:ascii="Arial" w:hAnsi="Arial"/>
          <w:b/>
          <w:sz w:val="21"/>
        </w:rPr>
        <w:t>Câu 4. Phép chia nào dưới đây có thương là 191</w:t>
      </w:r>
    </w:p>
    <w:p>
      <w:pPr>
        <w:pStyle w:val="ListBullet"/>
      </w:pPr>
      <w:r>
        <w:rPr>
          <w:rFonts w:ascii="Arial" w:hAnsi="Arial"/>
          <w:sz w:val="20"/>
        </w:rPr>
        <w:t>A. 426 : 3</w:t>
      </w:r>
    </w:p>
    <w:p>
      <w:pPr>
        <w:pStyle w:val="ListBullet"/>
      </w:pPr>
      <w:r>
        <w:rPr>
          <w:rFonts w:ascii="Arial" w:hAnsi="Arial"/>
          <w:sz w:val="20"/>
        </w:rPr>
        <w:t>B. 856 : 7</w:t>
      </w:r>
    </w:p>
    <w:p>
      <w:pPr>
        <w:pStyle w:val="ListBullet"/>
      </w:pPr>
      <w:r>
        <w:rPr>
          <w:rFonts w:ascii="Arial" w:hAnsi="Arial"/>
          <w:sz w:val="20"/>
        </w:rPr>
        <w:t>C. 9 824 : 8</w:t>
      </w:r>
    </w:p>
    <w:p>
      <w:pPr>
        <w:pStyle w:val="ListBullet"/>
      </w:pPr>
      <w:r>
        <w:rPr>
          <w:rFonts w:ascii="Arial" w:hAnsi="Arial"/>
          <w:sz w:val="20"/>
        </w:rPr>
        <w:t>D. 955 :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775077"/>
            <wp:docPr id="644" name="Picture 644"/>
            <wp:cNvGraphicFramePr>
              <a:graphicFrameLocks noChangeAspect="1"/>
            </wp:cNvGraphicFramePr>
            <a:graphic>
              <a:graphicData uri="http://schemas.openxmlformats.org/drawingml/2006/picture">
                <pic:pic>
                  <pic:nvPicPr>
                    <pic:cNvPr id="0" name="3f31303f417b5fab93c608baa471ec3570ee2cef.png"/>
                    <pic:cNvPicPr/>
                  </pic:nvPicPr>
                  <pic:blipFill>
                    <a:blip r:embed="rId577"/>
                    <a:stretch>
                      <a:fillRect/>
                    </a:stretch>
                  </pic:blipFill>
                  <pic:spPr>
                    <a:xfrm>
                      <a:off x="0" y="0"/>
                      <a:ext cx="4389120" cy="177507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https://vietjack.com/toan-3-cd/images/trac-nghiem-chia-cho-so-co-mot-chu-so-trong-pham-vi-100-000-tiep-1.PNG</w:t>
      </w:r>
    </w:p>
    <w:p>
      <w:r>
        <w:rPr>
          <w:rFonts w:ascii="Arial" w:hAnsi="Arial"/>
          <w:b/>
          <w:sz w:val="21"/>
        </w:rPr>
        <w:t>Lời giải:</w:t>
      </w:r>
    </w:p>
    <w:p>
      <w:r>
        <w:rPr>
          <w:rFonts w:ascii="Arial" w:hAnsi="Arial"/>
          <w:b/>
          <w:sz w:val="20"/>
        </w:rPr>
        <w:t>Bước 1: Đọc kỹ yêu cầu của đề bài: Phép chia nào dưới đây có thương là 191</w:t>
      </w:r>
    </w:p>
    <w:p>
      <w:r>
        <w:rPr>
          <w:rFonts w:ascii="Arial" w:hAnsi="Arial"/>
          <w:b/>
          <w:sz w:val="20"/>
        </w:rPr>
        <w:t>Bước 2: Phân tích dữ kiện và đối chiếu với từng phương án.</w:t>
      </w:r>
    </w:p>
    <w:p>
      <w:r>
        <w:rPr>
          <w:rFonts w:ascii="Arial" w:hAnsi="Arial"/>
          <w:sz w:val="20"/>
        </w:rPr>
        <w:t>Vậy phép chia 955: 5 có thương là 191</w:t>
      </w:r>
    </w:p>
    <w:p>
      <w:r>
        <w:rPr>
          <w:rFonts w:ascii="Arial" w:hAnsi="Arial"/>
          <w:b/>
          <w:sz w:val="20"/>
        </w:rPr>
        <w:t>Kết luận: Đáp án đúng là D (955 : 5).</w:t>
      </w:r>
    </w:p>
    <w:p>
      <w:r>
        <w:rPr>
          <w:rFonts w:ascii="Arial" w:hAnsi="Arial"/>
          <w:b/>
          <w:sz w:val="21"/>
        </w:rPr>
        <w:t>Câu 5. Phép chia nào dưới đây có số dư là 2?</w:t>
      </w:r>
    </w:p>
    <w:p>
      <w:pPr>
        <w:pStyle w:val="ListBullet"/>
      </w:pPr>
      <w:r>
        <w:rPr>
          <w:rFonts w:ascii="Arial" w:hAnsi="Arial"/>
          <w:sz w:val="20"/>
        </w:rPr>
        <w:t>A. 612 : 4</w:t>
      </w:r>
    </w:p>
    <w:p>
      <w:pPr>
        <w:pStyle w:val="ListBullet"/>
      </w:pPr>
      <w:r>
        <w:rPr>
          <w:rFonts w:ascii="Arial" w:hAnsi="Arial"/>
          <w:sz w:val="20"/>
        </w:rPr>
        <w:t>B. 515 : 3</w:t>
      </w:r>
    </w:p>
    <w:p>
      <w:pPr>
        <w:pStyle w:val="ListBullet"/>
      </w:pPr>
      <w:r>
        <w:rPr>
          <w:rFonts w:ascii="Arial" w:hAnsi="Arial"/>
          <w:sz w:val="20"/>
        </w:rPr>
        <w:t>C. 34 245 : 2</w:t>
      </w:r>
    </w:p>
    <w:p>
      <w:pPr>
        <w:pStyle w:val="ListBullet"/>
      </w:pPr>
      <w:r>
        <w:rPr>
          <w:rFonts w:ascii="Arial" w:hAnsi="Arial"/>
          <w:sz w:val="20"/>
        </w:rPr>
        <w:t>D. 89 697 :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12034"/>
            <wp:docPr id="645" name="Picture 645"/>
            <wp:cNvGraphicFramePr>
              <a:graphicFrameLocks noChangeAspect="1"/>
            </wp:cNvGraphicFramePr>
            <a:graphic>
              <a:graphicData uri="http://schemas.openxmlformats.org/drawingml/2006/picture">
                <pic:pic>
                  <pic:nvPicPr>
                    <pic:cNvPr id="0" name="9551abb0cc2ad9f9f0723d6f0457f4c55cc54eec.png"/>
                    <pic:cNvPicPr/>
                  </pic:nvPicPr>
                  <pic:blipFill>
                    <a:blip r:embed="rId578"/>
                    <a:stretch>
                      <a:fillRect/>
                    </a:stretch>
                  </pic:blipFill>
                  <pic:spPr>
                    <a:xfrm>
                      <a:off x="0" y="0"/>
                      <a:ext cx="4389120" cy="2012034"/>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https://vietjack.com/toan-3-cd/images/trac-nghiem-chia-cho-so-co-mot-chu-so-trong-pham-vi-100-000-tiep-1a.PNG</w:t>
      </w:r>
    </w:p>
    <w:p>
      <w:r>
        <w:rPr>
          <w:rFonts w:ascii="Arial" w:hAnsi="Arial"/>
          <w:b/>
          <w:sz w:val="21"/>
        </w:rPr>
        <w:t>Lời giải:</w:t>
      </w:r>
    </w:p>
    <w:p>
      <w:r>
        <w:rPr>
          <w:rFonts w:ascii="Arial" w:hAnsi="Arial"/>
          <w:b/>
          <w:sz w:val="20"/>
        </w:rPr>
        <w:t>Bước 1: Đọc kỹ yêu cầu của đề bài: Phép chia nào dưới đây có số dư là 2?</w:t>
      </w:r>
    </w:p>
    <w:p>
      <w:r>
        <w:rPr>
          <w:rFonts w:ascii="Arial" w:hAnsi="Arial"/>
          <w:b/>
          <w:sz w:val="20"/>
        </w:rPr>
        <w:t>Bước 2: Phân tích dữ kiện và đối chiếu với từng phương án.</w:t>
      </w:r>
    </w:p>
    <w:p>
      <w:r>
        <w:rPr>
          <w:rFonts w:ascii="Arial" w:hAnsi="Arial"/>
          <w:sz w:val="20"/>
        </w:rPr>
        <w:t>Vậy phép chia 515: 3 được thương là 171 và có số dư là 2</w:t>
      </w:r>
    </w:p>
    <w:p>
      <w:r>
        <w:rPr>
          <w:rFonts w:ascii="Arial" w:hAnsi="Arial"/>
          <w:b/>
          <w:sz w:val="20"/>
        </w:rPr>
        <w:t>Kết luận: Đáp án đúng là B (515 : 3).</w:t>
      </w:r>
    </w:p>
    <w:p>
      <w:r>
        <w:rPr>
          <w:rFonts w:ascii="Arial" w:hAnsi="Arial"/>
          <w:b/>
          <w:sz w:val="21"/>
        </w:rPr>
        <w:t>Câu 6. Điền số thích hợp vào ô trống Số bị chia 8 195 Số chia 3 Thương ? Số dư ?</w:t>
      </w:r>
    </w:p>
    <w:p>
      <w:pPr>
        <w:pStyle w:val="ListBullet"/>
      </w:pPr>
      <w:r>
        <w:rPr>
          <w:rFonts w:ascii="Arial" w:hAnsi="Arial"/>
          <w:sz w:val="20"/>
        </w:rPr>
        <w:t>A. 2731 (dư 2)</w:t>
      </w:r>
    </w:p>
    <w:p>
      <w:pPr>
        <w:pStyle w:val="ListBullet"/>
      </w:pPr>
      <w:r>
        <w:rPr>
          <w:rFonts w:ascii="Arial" w:hAnsi="Arial"/>
          <w:sz w:val="20"/>
        </w:rPr>
        <w:t>B. 2732</w:t>
      </w:r>
    </w:p>
    <w:p>
      <w:pPr>
        <w:pStyle w:val="ListBullet"/>
      </w:pPr>
      <w:r>
        <w:rPr>
          <w:rFonts w:ascii="Arial" w:hAnsi="Arial"/>
          <w:sz w:val="20"/>
        </w:rPr>
        <w:t>C. 1372 (dư 1)</w:t>
      </w:r>
    </w:p>
    <w:p>
      <w:pPr>
        <w:pStyle w:val="ListBullet"/>
      </w:pPr>
      <w:r>
        <w:rPr>
          <w:rFonts w:ascii="Arial" w:hAnsi="Arial"/>
          <w:sz w:val="20"/>
        </w:rPr>
        <w:t>D. 1373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8241"/>
            <wp:docPr id="646" name="Picture 646"/>
            <wp:cNvGraphicFramePr>
              <a:graphicFrameLocks noChangeAspect="1"/>
            </wp:cNvGraphicFramePr>
            <a:graphic>
              <a:graphicData uri="http://schemas.openxmlformats.org/drawingml/2006/picture">
                <pic:pic>
                  <pic:nvPicPr>
                    <pic:cNvPr id="0" name="e0f702b1ef3d3ec08b5d1660db78d950e3f9f2d5.png"/>
                    <pic:cNvPicPr/>
                  </pic:nvPicPr>
                  <pic:blipFill>
                    <a:blip r:embed="rId579"/>
                    <a:stretch>
                      <a:fillRect/>
                    </a:stretch>
                  </pic:blipFill>
                  <pic:spPr>
                    <a:xfrm>
                      <a:off x="0" y="0"/>
                      <a:ext cx="4389120" cy="2078241"/>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https://vietjack.com/toan-3-cd/images/trac-nghiem-chia-cho-so-co-mot-chu-so-trong-pham-vi-100-000-tiep-1b.PNG</w:t>
      </w:r>
    </w:p>
    <w:p>
      <w:r>
        <w:rPr>
          <w:rFonts w:ascii="Arial" w:hAnsi="Arial"/>
          <w:b/>
          <w:sz w:val="21"/>
        </w:rPr>
        <w:t>Lời giải:</w:t>
      </w:r>
    </w:p>
    <w:p>
      <w:r>
        <w:rPr>
          <w:rFonts w:ascii="Arial" w:hAnsi="Arial"/>
          <w:b/>
          <w:sz w:val="20"/>
        </w:rPr>
        <w:t>Bước 1: Đọc kỹ yêu cầu của đề bài: Điền số thích hợp vào ô trống Số bị chia 8 195 Số chia 3 Thương ? Số dư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(2731 (dư 2)).</w:t>
      </w:r>
    </w:p>
    <w:p>
      <w:r>
        <w:rPr>
          <w:rFonts w:ascii="Arial" w:hAnsi="Arial"/>
          <w:b/>
          <w:sz w:val="21"/>
        </w:rPr>
        <w:t>Câu 7. Một đội tình nguyện trong ba ngày thu gom được 4 293 chai nhựa. Hỏi mỗi ngày đội tình nguyện đó thu gom được bao nhiêu chai nhựa, biết số chai nhựa mỗi ngày thu gom được đều như nhau</w:t>
      </w:r>
    </w:p>
    <w:p>
      <w:pPr>
        <w:pStyle w:val="ListBullet"/>
      </w:pPr>
      <w:r>
        <w:rPr>
          <w:rFonts w:ascii="Arial" w:hAnsi="Arial"/>
          <w:sz w:val="20"/>
        </w:rPr>
        <w:t>A. 1430 chai nhựa</w:t>
      </w:r>
    </w:p>
    <w:p>
      <w:pPr>
        <w:pStyle w:val="ListBullet"/>
      </w:pPr>
      <w:r>
        <w:rPr>
          <w:rFonts w:ascii="Arial" w:hAnsi="Arial"/>
          <w:sz w:val="20"/>
        </w:rPr>
        <w:t>B. 1350 chai nhựa</w:t>
      </w:r>
    </w:p>
    <w:p>
      <w:pPr>
        <w:pStyle w:val="ListBullet"/>
      </w:pPr>
      <w:r>
        <w:rPr>
          <w:rFonts w:ascii="Arial" w:hAnsi="Arial"/>
          <w:sz w:val="20"/>
        </w:rPr>
        <w:t>C. 1431 chai nhựa</w:t>
      </w:r>
    </w:p>
    <w:p>
      <w:pPr>
        <w:pStyle w:val="ListBullet"/>
      </w:pPr>
      <w:r>
        <w:rPr>
          <w:rFonts w:ascii="Arial" w:hAnsi="Arial"/>
          <w:sz w:val="20"/>
        </w:rPr>
        <w:t>D. 1520 chai nhựa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63195"/>
            <wp:docPr id="647" name="Picture 647"/>
            <wp:cNvGraphicFramePr>
              <a:graphicFrameLocks noChangeAspect="1"/>
            </wp:cNvGraphicFramePr>
            <a:graphic>
              <a:graphicData uri="http://schemas.openxmlformats.org/drawingml/2006/picture">
                <pic:pic>
                  <pic:nvPicPr>
                    <pic:cNvPr id="0" name="9580634a7c24b7a5e99af3fa0507507dbf737d9e.png"/>
                    <pic:cNvPicPr/>
                  </pic:nvPicPr>
                  <pic:blipFill>
                    <a:blip r:embed="rId580"/>
                    <a:stretch>
                      <a:fillRect/>
                    </a:stretch>
                  </pic:blipFill>
                  <pic:spPr>
                    <a:xfrm>
                      <a:off x="0" y="0"/>
                      <a:ext cx="4389120" cy="2063195"/>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https://vietjack.com/toan-3-cd/images/trac-nghiem-chia-cho-so-co-mot-chu-so-trong-pham-vi-100-000-tiep-1d.PNG</w:t>
      </w:r>
    </w:p>
    <w:p>
      <w:r>
        <w:rPr>
          <w:rFonts w:ascii="Arial" w:hAnsi="Arial"/>
          <w:b/>
          <w:sz w:val="21"/>
        </w:rPr>
        <w:t>Lời giải:</w:t>
      </w:r>
    </w:p>
    <w:p>
      <w:r>
        <w:rPr>
          <w:rFonts w:ascii="Arial" w:hAnsi="Arial"/>
          <w:b/>
          <w:sz w:val="20"/>
        </w:rPr>
        <w:t>Bước 1: Đọc kỹ yêu cầu của đề bài: Một đội tình nguyện trong ba ngày thu gom được 4 293 chai nhựa. Hỏi mỗi ngày đội tình nguyện đó thu gom được bao nhiêu chai nhựa, biết số chai nhựa mỗi ngày thu gom được đều như nhau</w:t>
      </w:r>
    </w:p>
    <w:p>
      <w:r>
        <w:rPr>
          <w:rFonts w:ascii="Arial" w:hAnsi="Arial"/>
          <w:b/>
          <w:sz w:val="20"/>
        </w:rPr>
        <w:t>Bước 2: Phân tích dữ kiện và đối chiếu với từng phương án.</w:t>
      </w:r>
    </w:p>
    <w:p>
      <w:r>
        <w:rPr>
          <w:rFonts w:ascii="Arial" w:hAnsi="Arial"/>
          <w:sz w:val="20"/>
        </w:rPr>
        <w:t>Mỗi ngày đội tình nguyện thu gom được số chai nhựa là: 4 293: 3 = 1431 (chai) Đáp số 1431 chai nhựa</w:t>
      </w:r>
    </w:p>
    <w:p>
      <w:r>
        <w:rPr>
          <w:rFonts w:ascii="Arial" w:hAnsi="Arial"/>
          <w:b/>
          <w:sz w:val="20"/>
        </w:rPr>
        <w:t>Kết luận: Đáp án đúng là C (1431 chai nhựa).</w:t>
      </w:r>
    </w:p>
    <w:p>
      <w:r>
        <w:rPr>
          <w:rFonts w:ascii="Arial" w:hAnsi="Arial"/>
          <w:b/>
          <w:sz w:val="21"/>
        </w:rPr>
        <w:t>Câu 8. Khu vườn nhà bác A trồng 855 cây cà phê. Khu vườn nhà Bác B trồng được số cây cà phê bằng số cây cà phê ở vườn nhà bác A giảm đi 5 lần. Hỏi nhà bác B trồng được bao nhiêu cây cà phê?</w:t>
      </w:r>
    </w:p>
    <w:p>
      <w:pPr>
        <w:pStyle w:val="ListBullet"/>
      </w:pPr>
      <w:r>
        <w:rPr>
          <w:rFonts w:ascii="Arial" w:hAnsi="Arial"/>
          <w:sz w:val="20"/>
        </w:rPr>
        <w:t>A. 270 cây</w:t>
      </w:r>
    </w:p>
    <w:p>
      <w:pPr>
        <w:pStyle w:val="ListBullet"/>
      </w:pPr>
      <w:r>
        <w:rPr>
          <w:rFonts w:ascii="Arial" w:hAnsi="Arial"/>
          <w:sz w:val="20"/>
        </w:rPr>
        <w:t>B. 171 cây</w:t>
      </w:r>
    </w:p>
    <w:p>
      <w:pPr>
        <w:pStyle w:val="ListBullet"/>
      </w:pPr>
      <w:r>
        <w:rPr>
          <w:rFonts w:ascii="Arial" w:hAnsi="Arial"/>
          <w:sz w:val="20"/>
        </w:rPr>
        <w:t>D. 153 cây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10118"/>
            <wp:docPr id="648" name="Picture 648"/>
            <wp:cNvGraphicFramePr>
              <a:graphicFrameLocks noChangeAspect="1"/>
            </wp:cNvGraphicFramePr>
            <a:graphic>
              <a:graphicData uri="http://schemas.openxmlformats.org/drawingml/2006/picture">
                <pic:pic>
                  <pic:nvPicPr>
                    <pic:cNvPr id="0" name="210333def7979eaa13b91fea0b4de9e2771478b2.png"/>
                    <pic:cNvPicPr/>
                  </pic:nvPicPr>
                  <pic:blipFill>
                    <a:blip r:embed="rId581"/>
                    <a:stretch>
                      <a:fillRect/>
                    </a:stretch>
                  </pic:blipFill>
                  <pic:spPr>
                    <a:xfrm>
                      <a:off x="0" y="0"/>
                      <a:ext cx="4389120" cy="1610118"/>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https://vietjack.com/toan-3-cd/images/trac-nghiem-chia-cho-so-co-mot-chu-so-trong-pham-vi-100-000-tiep-1e.PNG</w:t>
      </w:r>
    </w:p>
    <w:p>
      <w:r>
        <w:rPr>
          <w:rFonts w:ascii="Arial" w:hAnsi="Arial"/>
          <w:b/>
          <w:sz w:val="21"/>
        </w:rPr>
        <w:t>Lời giải:</w:t>
      </w:r>
    </w:p>
    <w:p>
      <w:r>
        <w:rPr>
          <w:rFonts w:ascii="Arial" w:hAnsi="Arial"/>
          <w:b/>
          <w:sz w:val="20"/>
        </w:rPr>
        <w:t>Bước 1: Đọc kỹ yêu cầu của đề bài: Khu vườn nhà bác A trồng 855 cây cà phê. Khu vườn nhà Bác B trồng được số cây cà phê bằng số cây cà phê ở vườn nhà bác A giảm đi 5 lần. Hỏi nhà bác B trồng được bao nhiêu cây cà phê?</w:t>
      </w:r>
    </w:p>
    <w:p>
      <w:r>
        <w:rPr>
          <w:rFonts w:ascii="Arial" w:hAnsi="Arial"/>
          <w:b/>
          <w:sz w:val="20"/>
        </w:rPr>
        <w:t>Bước 2: Phân tích dữ kiện và đối chiếu với từng phương án.</w:t>
      </w:r>
    </w:p>
    <w:p>
      <w:r>
        <w:rPr>
          <w:rFonts w:ascii="Arial" w:hAnsi="Arial"/>
          <w:sz w:val="20"/>
        </w:rPr>
        <w:t>Nhà bác B trồng được số cây cà phê là: 855: 5 = 171 (cây) Đáp số: 171 cây</w:t>
      </w:r>
    </w:p>
    <w:p>
      <w:r>
        <w:rPr>
          <w:rFonts w:ascii="Arial" w:hAnsi="Arial"/>
          <w:b/>
          <w:sz w:val="20"/>
        </w:rPr>
        <w:t>Kết luận: Đáp án đúng là B (171 cây).</w:t>
      </w:r>
    </w:p>
    <w:p>
      <w:pPr>
        <w:pStyle w:val="Heading4"/>
      </w:pPr>
      <w:r>
        <w:t>Bài học nguồn: Trắc nghiệm Luyện tập (trang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726 : 3 = ?</w:t>
      </w:r>
    </w:p>
    <w:p>
      <w:pPr>
        <w:pStyle w:val="ListBullet"/>
      </w:pPr>
      <w:r>
        <w:rPr>
          <w:rFonts w:ascii="Arial" w:hAnsi="Arial"/>
          <w:sz w:val="20"/>
        </w:rPr>
        <w:t>A. 242</w:t>
      </w:r>
    </w:p>
    <w:p>
      <w:pPr>
        <w:pStyle w:val="ListBullet"/>
      </w:pPr>
      <w:r>
        <w:rPr>
          <w:rFonts w:ascii="Arial" w:hAnsi="Arial"/>
          <w:sz w:val="20"/>
        </w:rPr>
        <w:t>B. 150</w:t>
      </w:r>
    </w:p>
    <w:p>
      <w:pPr>
        <w:pStyle w:val="ListBullet"/>
      </w:pPr>
      <w:r>
        <w:rPr>
          <w:rFonts w:ascii="Arial" w:hAnsi="Arial"/>
          <w:sz w:val="20"/>
        </w:rPr>
        <w:t>C. 162</w:t>
      </w:r>
    </w:p>
    <w:p>
      <w:pPr>
        <w:pStyle w:val="ListBullet"/>
      </w:pPr>
      <w:r>
        <w:rPr>
          <w:rFonts w:ascii="Arial" w:hAnsi="Arial"/>
          <w:sz w:val="20"/>
        </w:rPr>
        <w:t>D. 248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0717"/>
            <wp:docPr id="649" name="Picture 649"/>
            <wp:cNvGraphicFramePr>
              <a:graphicFrameLocks noChangeAspect="1"/>
            </wp:cNvGraphicFramePr>
            <a:graphic>
              <a:graphicData uri="http://schemas.openxmlformats.org/drawingml/2006/picture">
                <pic:pic>
                  <pic:nvPicPr>
                    <pic:cNvPr id="0" name="56df677369980c3a9212839a8d1dd8648e81fddb.png"/>
                    <pic:cNvPicPr/>
                  </pic:nvPicPr>
                  <pic:blipFill>
                    <a:blip r:embed="rId582"/>
                    <a:stretch>
                      <a:fillRect/>
                    </a:stretch>
                  </pic:blipFill>
                  <pic:spPr>
                    <a:xfrm>
                      <a:off x="0" y="0"/>
                      <a:ext cx="4389120" cy="1620717"/>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https://vietjack.com/toan-3-cd/images/trac-nghiem-luyen-tap-trang-69.PNG</w:t>
      </w:r>
    </w:p>
    <w:p>
      <w:r>
        <w:rPr>
          <w:rFonts w:ascii="Arial" w:hAnsi="Arial"/>
          <w:b/>
          <w:sz w:val="21"/>
        </w:rPr>
        <w:t>Lời giải:</w:t>
      </w:r>
    </w:p>
    <w:p>
      <w:r>
        <w:rPr>
          <w:rFonts w:ascii="Arial" w:hAnsi="Arial"/>
          <w:b/>
          <w:sz w:val="20"/>
        </w:rPr>
        <w:t>Bước 1: Đọc kỹ yêu cầu của đề bài: Điền số thích hợp vào ô trống 726 : 3 =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(242).</w:t>
      </w:r>
    </w:p>
    <w:p>
      <w:r>
        <w:rPr>
          <w:rFonts w:ascii="Arial" w:hAnsi="Arial"/>
          <w:b/>
          <w:sz w:val="21"/>
        </w:rPr>
        <w:t>Câu 2. Phép chia 9 178 : 7 có số dư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4151"/>
            <wp:docPr id="650" name="Picture 650"/>
            <wp:cNvGraphicFramePr>
              <a:graphicFrameLocks noChangeAspect="1"/>
            </wp:cNvGraphicFramePr>
            <a:graphic>
              <a:graphicData uri="http://schemas.openxmlformats.org/drawingml/2006/picture">
                <pic:pic>
                  <pic:nvPicPr>
                    <pic:cNvPr id="0" name="aca593fecab809b5f661997d37a08d5709cb259e.png"/>
                    <pic:cNvPicPr/>
                  </pic:nvPicPr>
                  <pic:blipFill>
                    <a:blip r:embed="rId583"/>
                    <a:stretch>
                      <a:fillRect/>
                    </a:stretch>
                  </pic:blipFill>
                  <pic:spPr>
                    <a:xfrm>
                      <a:off x="0" y="0"/>
                      <a:ext cx="4389120" cy="2074151"/>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https://vietjack.com/toan-3-cd/images/trac-nghiem-luyen-tap-trang-69-a.PNG</w:t>
      </w:r>
    </w:p>
    <w:p>
      <w:r>
        <w:rPr>
          <w:rFonts w:ascii="Arial" w:hAnsi="Arial"/>
          <w:b/>
          <w:sz w:val="21"/>
        </w:rPr>
        <w:t>Lời giải:</w:t>
      </w:r>
    </w:p>
    <w:p>
      <w:r>
        <w:rPr>
          <w:rFonts w:ascii="Arial" w:hAnsi="Arial"/>
          <w:b/>
          <w:sz w:val="20"/>
        </w:rPr>
        <w:t>Bước 1: Đọc kỹ yêu cầu của đề bài: Phép chia 9 178 : 7 có số dư là:</w:t>
      </w:r>
    </w:p>
    <w:p>
      <w:r>
        <w:rPr>
          <w:rFonts w:ascii="Arial" w:hAnsi="Arial"/>
          <w:b/>
          <w:sz w:val="20"/>
        </w:rPr>
        <w:t>Bước 2: Phân tích dữ kiện và đối chiếu với từng phương án.</w:t>
      </w:r>
    </w:p>
    <w:p>
      <w:r>
        <w:rPr>
          <w:rFonts w:ascii="Arial" w:hAnsi="Arial"/>
          <w:sz w:val="20"/>
        </w:rPr>
        <w:t>Vậy phép chia 9178: 7 có số dư là 1</w:t>
      </w:r>
    </w:p>
    <w:p>
      <w:r>
        <w:rPr>
          <w:rFonts w:ascii="Arial" w:hAnsi="Arial"/>
          <w:b/>
          <w:sz w:val="20"/>
        </w:rPr>
        <w:t>Kết luận: Đáp án đúng là A (1).</w:t>
      </w:r>
    </w:p>
    <w:p>
      <w:r>
        <w:rPr>
          <w:rFonts w:ascii="Arial" w:hAnsi="Arial"/>
          <w:b/>
          <w:sz w:val="21"/>
        </w:rPr>
        <w:t>Câu 3. Phép chia nào dưới đây có số dư là 3</w:t>
      </w:r>
    </w:p>
    <w:p>
      <w:pPr>
        <w:pStyle w:val="ListBullet"/>
      </w:pPr>
      <w:r>
        <w:rPr>
          <w:rFonts w:ascii="Arial" w:hAnsi="Arial"/>
          <w:sz w:val="20"/>
        </w:rPr>
        <w:t>A. 508 : 2</w:t>
      </w:r>
    </w:p>
    <w:p>
      <w:pPr>
        <w:pStyle w:val="ListBullet"/>
      </w:pPr>
      <w:r>
        <w:rPr>
          <w:rFonts w:ascii="Arial" w:hAnsi="Arial"/>
          <w:sz w:val="20"/>
        </w:rPr>
        <w:t>B. 753 : 3</w:t>
      </w:r>
    </w:p>
    <w:p>
      <w:pPr>
        <w:pStyle w:val="ListBullet"/>
      </w:pPr>
      <w:r>
        <w:rPr>
          <w:rFonts w:ascii="Arial" w:hAnsi="Arial"/>
          <w:sz w:val="20"/>
        </w:rPr>
        <w:t>C. 5687 : 4</w:t>
      </w:r>
    </w:p>
    <w:p>
      <w:pPr>
        <w:pStyle w:val="ListBullet"/>
      </w:pPr>
      <w:r>
        <w:rPr>
          <w:rFonts w:ascii="Arial" w:hAnsi="Arial"/>
          <w:sz w:val="20"/>
        </w:rPr>
        <w:t>D. 7268 :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01113"/>
            <wp:docPr id="651" name="Picture 651"/>
            <wp:cNvGraphicFramePr>
              <a:graphicFrameLocks noChangeAspect="1"/>
            </wp:cNvGraphicFramePr>
            <a:graphic>
              <a:graphicData uri="http://schemas.openxmlformats.org/drawingml/2006/picture">
                <pic:pic>
                  <pic:nvPicPr>
                    <pic:cNvPr id="0" name="5bbacdf7793c3205246f91455799efae2c9a45b2.png"/>
                    <pic:cNvPicPr/>
                  </pic:nvPicPr>
                  <pic:blipFill>
                    <a:blip r:embed="rId584"/>
                    <a:stretch>
                      <a:fillRect/>
                    </a:stretch>
                  </pic:blipFill>
                  <pic:spPr>
                    <a:xfrm>
                      <a:off x="0" y="0"/>
                      <a:ext cx="4389120" cy="180111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https://vietjack.com/toan-3-cd/images/trac-nghiem-luyen-tap-trang-69-aa.PNG</w:t>
      </w:r>
    </w:p>
    <w:p>
      <w:r>
        <w:rPr>
          <w:rFonts w:ascii="Arial" w:hAnsi="Arial"/>
          <w:b/>
          <w:sz w:val="21"/>
        </w:rPr>
        <w:t>Lời giải:</w:t>
      </w:r>
    </w:p>
    <w:p>
      <w:r>
        <w:rPr>
          <w:rFonts w:ascii="Arial" w:hAnsi="Arial"/>
          <w:b/>
          <w:sz w:val="20"/>
        </w:rPr>
        <w:t>Bước 1: Đọc kỹ yêu cầu của đề bài: Phép chia nào dưới đây có số dư là 3</w:t>
      </w:r>
    </w:p>
    <w:p>
      <w:r>
        <w:rPr>
          <w:rFonts w:ascii="Arial" w:hAnsi="Arial"/>
          <w:b/>
          <w:sz w:val="20"/>
        </w:rPr>
        <w:t>Bước 2: Phân tích dữ kiện và đối chiếu với từng phương án.</w:t>
      </w:r>
    </w:p>
    <w:p>
      <w:r>
        <w:rPr>
          <w:rFonts w:ascii="Arial" w:hAnsi="Arial"/>
          <w:sz w:val="20"/>
        </w:rPr>
        <w:t>Vậy phép chia 5 687: 4 được thương là 1421 và có số dư là 3</w:t>
      </w:r>
    </w:p>
    <w:p>
      <w:r>
        <w:rPr>
          <w:rFonts w:ascii="Arial" w:hAnsi="Arial"/>
          <w:b/>
          <w:sz w:val="20"/>
        </w:rPr>
        <w:t>Kết luận: Đáp án đúng là C (5687 : 4).</w:t>
      </w:r>
    </w:p>
    <w:p>
      <w:r>
        <w:rPr>
          <w:rFonts w:ascii="Arial" w:hAnsi="Arial"/>
          <w:b/>
          <w:sz w:val="21"/>
        </w:rPr>
        <w:t>Câu 4. Tìm x, biết: 7288 : x = 4</w:t>
      </w:r>
    </w:p>
    <w:p>
      <w:pPr>
        <w:pStyle w:val="ListBullet"/>
      </w:pPr>
      <w:r>
        <w:rPr>
          <w:rFonts w:ascii="Arial" w:hAnsi="Arial"/>
          <w:sz w:val="20"/>
        </w:rPr>
        <w:t>A. 1322</w:t>
      </w:r>
    </w:p>
    <w:p>
      <w:pPr>
        <w:pStyle w:val="ListBullet"/>
      </w:pPr>
      <w:r>
        <w:rPr>
          <w:rFonts w:ascii="Arial" w:hAnsi="Arial"/>
          <w:sz w:val="20"/>
        </w:rPr>
        <w:t>B. 2544</w:t>
      </w:r>
    </w:p>
    <w:p>
      <w:pPr>
        <w:pStyle w:val="ListBullet"/>
      </w:pPr>
      <w:r>
        <w:rPr>
          <w:rFonts w:ascii="Arial" w:hAnsi="Arial"/>
          <w:sz w:val="20"/>
        </w:rPr>
        <w:t>C. 1822</w:t>
      </w:r>
    </w:p>
    <w:p>
      <w:pPr>
        <w:pStyle w:val="ListBullet"/>
      </w:pPr>
      <w:r>
        <w:rPr>
          <w:rFonts w:ascii="Arial" w:hAnsi="Arial"/>
          <w:sz w:val="20"/>
        </w:rPr>
        <w:t>D. 3854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70486"/>
            <wp:docPr id="652" name="Picture 652"/>
            <wp:cNvGraphicFramePr>
              <a:graphicFrameLocks noChangeAspect="1"/>
            </wp:cNvGraphicFramePr>
            <a:graphic>
              <a:graphicData uri="http://schemas.openxmlformats.org/drawingml/2006/picture">
                <pic:pic>
                  <pic:nvPicPr>
                    <pic:cNvPr id="0" name="9228a9b823e48224766e1db90237ab301ac6ff3e.png"/>
                    <pic:cNvPicPr/>
                  </pic:nvPicPr>
                  <pic:blipFill>
                    <a:blip r:embed="rId585"/>
                    <a:stretch>
                      <a:fillRect/>
                    </a:stretch>
                  </pic:blipFill>
                  <pic:spPr>
                    <a:xfrm>
                      <a:off x="0" y="0"/>
                      <a:ext cx="4389120" cy="207048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https://vietjack.com/toan-3-cd/images/trac-nghiem-luyen-tap-trang-69-a1.PNG</w:t>
      </w:r>
    </w:p>
    <w:p>
      <w:r>
        <w:rPr>
          <w:rFonts w:ascii="Arial" w:hAnsi="Arial"/>
          <w:b/>
          <w:sz w:val="21"/>
        </w:rPr>
        <w:t>Lời giải:</w:t>
      </w:r>
    </w:p>
    <w:p>
      <w:r>
        <w:rPr>
          <w:rFonts w:ascii="Arial" w:hAnsi="Arial"/>
          <w:b/>
          <w:sz w:val="20"/>
        </w:rPr>
        <w:t>Bước 1: Đọc kỹ yêu cầu của đề bài: Tìm x, biết: 7288 : x = 4</w:t>
      </w:r>
    </w:p>
    <w:p>
      <w:r>
        <w:rPr>
          <w:rFonts w:ascii="Arial" w:hAnsi="Arial"/>
          <w:b/>
          <w:sz w:val="20"/>
        </w:rPr>
        <w:t>Bước 2: Phân tích dữ kiện và đối chiếu với từng phương án.</w:t>
      </w:r>
    </w:p>
    <w:p>
      <w:r>
        <w:rPr>
          <w:rFonts w:ascii="Arial" w:hAnsi="Arial"/>
          <w:sz w:val="20"/>
        </w:rPr>
        <w:t>Muốn tìm số chia, ta lấy số bị chia chia cho thương Số cần tìm là: 7288: 4 = 1822 Vậy x = 1822</w:t>
      </w:r>
    </w:p>
    <w:p>
      <w:r>
        <w:rPr>
          <w:rFonts w:ascii="Arial" w:hAnsi="Arial"/>
          <w:b/>
          <w:sz w:val="20"/>
        </w:rPr>
        <w:t>Kết luận: Đáp án đúng là C (1822).</w:t>
      </w:r>
    </w:p>
    <w:p>
      <w:r>
        <w:rPr>
          <w:rFonts w:ascii="Arial" w:hAnsi="Arial"/>
          <w:b/>
          <w:sz w:val="21"/>
        </w:rPr>
        <w:t>Câu 5. Điền số thích hợp vào ô trống Số bị chia Số chia Thương Số dư 38 425 ?</w:t>
      </w:r>
    </w:p>
    <w:p>
      <w:pPr>
        <w:pStyle w:val="ListBullet"/>
      </w:pPr>
      <w:r>
        <w:rPr>
          <w:rFonts w:ascii="Arial" w:hAnsi="Arial"/>
          <w:sz w:val="20"/>
        </w:rPr>
        <w:t>A. 19 200, dư 1</w:t>
      </w:r>
    </w:p>
    <w:p>
      <w:pPr>
        <w:pStyle w:val="ListBullet"/>
      </w:pPr>
      <w:r>
        <w:rPr>
          <w:rFonts w:ascii="Arial" w:hAnsi="Arial"/>
          <w:sz w:val="20"/>
        </w:rPr>
        <w:t>B. 19 212, dư 1</w:t>
      </w:r>
    </w:p>
    <w:p>
      <w:pPr>
        <w:pStyle w:val="ListBullet"/>
      </w:pPr>
      <w:r>
        <w:rPr>
          <w:rFonts w:ascii="Arial" w:hAnsi="Arial"/>
          <w:sz w:val="20"/>
        </w:rPr>
        <w:t>C. 19 200, dư 0</w:t>
      </w:r>
    </w:p>
    <w:p>
      <w:pPr>
        <w:pStyle w:val="ListBullet"/>
      </w:pPr>
      <w:r>
        <w:rPr>
          <w:rFonts w:ascii="Arial" w:hAnsi="Arial"/>
          <w:sz w:val="20"/>
        </w:rPr>
        <w:t>D. 19 212, dư 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532483"/>
            <wp:docPr id="653" name="Picture 653"/>
            <wp:cNvGraphicFramePr>
              <a:graphicFrameLocks noChangeAspect="1"/>
            </wp:cNvGraphicFramePr>
            <a:graphic>
              <a:graphicData uri="http://schemas.openxmlformats.org/drawingml/2006/picture">
                <pic:pic>
                  <pic:nvPicPr>
                    <pic:cNvPr id="0" name="f34a8f07d45302cb118d409df95d14d274655a6e.png"/>
                    <pic:cNvPicPr/>
                  </pic:nvPicPr>
                  <pic:blipFill>
                    <a:blip r:embed="rId586"/>
                    <a:stretch>
                      <a:fillRect/>
                    </a:stretch>
                  </pic:blipFill>
                  <pic:spPr>
                    <a:xfrm>
                      <a:off x="0" y="0"/>
                      <a:ext cx="4389120" cy="253248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https://vietjack.com/toan-3-cd/images/trac-nghiem-luyen-tap-trang-69-a2.PNG</w:t>
      </w:r>
    </w:p>
    <w:p>
      <w:r>
        <w:rPr>
          <w:rFonts w:ascii="Arial" w:hAnsi="Arial"/>
          <w:b/>
          <w:sz w:val="21"/>
        </w:rPr>
        <w:t>Lời giải:</w:t>
      </w:r>
    </w:p>
    <w:p>
      <w:r>
        <w:rPr>
          <w:rFonts w:ascii="Arial" w:hAnsi="Arial"/>
          <w:b/>
          <w:sz w:val="20"/>
        </w:rPr>
        <w:t>Bước 1: Đọc kỹ yêu cầu của đề bài: Điền số thích hợp vào ô trống Số bị chia Số chia Thương Số dư 38 425 ?</w:t>
      </w:r>
    </w:p>
    <w:p>
      <w:r>
        <w:rPr>
          <w:rFonts w:ascii="Arial" w:hAnsi="Arial"/>
          <w:b/>
          <w:sz w:val="20"/>
        </w:rPr>
        <w:t>Bước 2: Phân tích dữ kiện và đối chiếu với từng phương án.</w:t>
      </w:r>
    </w:p>
    <w:p>
      <w:r>
        <w:rPr>
          <w:rFonts w:ascii="Arial" w:hAnsi="Arial"/>
          <w:sz w:val="20"/>
        </w:rPr>
        <w:t>Vậy phép chia 38425: 2 được thương là 19212 và dư 1</w:t>
      </w:r>
    </w:p>
    <w:p>
      <w:r>
        <w:rPr>
          <w:rFonts w:ascii="Arial" w:hAnsi="Arial"/>
          <w:b/>
          <w:sz w:val="20"/>
        </w:rPr>
        <w:t>Kết luận: Đáp án đúng là B (19 212, dư 1).</w:t>
      </w:r>
    </w:p>
    <w:p>
      <w:r>
        <w:rPr>
          <w:rFonts w:ascii="Arial" w:hAnsi="Arial"/>
          <w:b/>
          <w:sz w:val="21"/>
        </w:rPr>
        <w:t>Câu 6. Có 325 túi gạo đem chia đều cho các hộ gia đình, mỗi gia đình được nhận hai túi gạo. Hỏi có nhiều nhất bao nhiêu gia đình được nhận đủ số gạo trên</w:t>
      </w:r>
    </w:p>
    <w:p>
      <w:pPr>
        <w:pStyle w:val="ListBullet"/>
      </w:pPr>
      <w:r>
        <w:rPr>
          <w:rFonts w:ascii="Arial" w:hAnsi="Arial"/>
          <w:sz w:val="20"/>
        </w:rPr>
        <w:t>A. 163</w:t>
      </w:r>
    </w:p>
    <w:p>
      <w:pPr>
        <w:pStyle w:val="ListBullet"/>
      </w:pPr>
      <w:r>
        <w:rPr>
          <w:rFonts w:ascii="Arial" w:hAnsi="Arial"/>
          <w:sz w:val="20"/>
        </w:rPr>
        <w:t>B. 160</w:t>
      </w:r>
    </w:p>
    <w:p>
      <w:pPr>
        <w:pStyle w:val="ListBullet"/>
      </w:pPr>
      <w:r>
        <w:rPr>
          <w:rFonts w:ascii="Arial" w:hAnsi="Arial"/>
          <w:sz w:val="20"/>
        </w:rPr>
        <w:t>C. 162</w:t>
      </w:r>
    </w:p>
    <w:p>
      <w:pPr>
        <w:pStyle w:val="ListBullet"/>
      </w:pPr>
      <w:r>
        <w:rPr>
          <w:rFonts w:ascii="Arial" w:hAnsi="Arial"/>
          <w:sz w:val="20"/>
        </w:rPr>
        <w:t>D. 170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325 túi gạo đem chia đều cho các hộ gia đình, mỗi gia đình được nhận hai túi gạo. Hỏi có nhiều nhất bao nhiêu gia đình được nhận đủ số gạo trên</w:t>
      </w:r>
    </w:p>
    <w:p>
      <w:r>
        <w:rPr>
          <w:rFonts w:ascii="Arial" w:hAnsi="Arial"/>
          <w:b/>
          <w:sz w:val="20"/>
        </w:rPr>
        <w:t>Bước 2: Phân tích dữ kiện và đối chiếu với từng phương án.</w:t>
      </w:r>
    </w:p>
    <w:p>
      <w:r>
        <w:rPr>
          <w:rFonts w:ascii="Arial" w:hAnsi="Arial"/>
          <w:sz w:val="20"/>
        </w:rPr>
        <w:t>Ta thấy: 325: 2 = 162 (dư 1) Do còn dư 1 túi gạo nên không thể phát thêm cho 1 gia đình nữa Như vậy có nhiều nhất 162 gia đình được nhận đủ số gạo.</w:t>
      </w:r>
    </w:p>
    <w:p>
      <w:r>
        <w:rPr>
          <w:rFonts w:ascii="Arial" w:hAnsi="Arial"/>
          <w:b/>
          <w:sz w:val="20"/>
        </w:rPr>
        <w:t>Kết luận: Đáp án đúng là C (162).</w:t>
      </w:r>
    </w:p>
    <w:p>
      <w:r>
        <w:rPr>
          <w:rFonts w:ascii="Arial" w:hAnsi="Arial"/>
          <w:b/>
          <w:sz w:val="21"/>
        </w:rPr>
        <w:t>Câu 7. Một mảnh vườn hình vuông có chu vi 8 460 cm. Độ dài cạnh của khu vườn là:</w:t>
      </w:r>
    </w:p>
    <w:p>
      <w:pPr>
        <w:pStyle w:val="ListBullet"/>
      </w:pPr>
      <w:r>
        <w:rPr>
          <w:rFonts w:ascii="Arial" w:hAnsi="Arial"/>
          <w:sz w:val="20"/>
        </w:rPr>
        <w:t>A. 2200 cm</w:t>
      </w:r>
    </w:p>
    <w:p>
      <w:pPr>
        <w:pStyle w:val="ListBullet"/>
      </w:pPr>
      <w:r>
        <w:rPr>
          <w:rFonts w:ascii="Arial" w:hAnsi="Arial"/>
          <w:sz w:val="20"/>
        </w:rPr>
        <w:t>B. 2120 cm</w:t>
      </w:r>
    </w:p>
    <w:p>
      <w:pPr>
        <w:pStyle w:val="ListBullet"/>
      </w:pPr>
      <w:r>
        <w:rPr>
          <w:rFonts w:ascii="Arial" w:hAnsi="Arial"/>
          <w:sz w:val="20"/>
        </w:rPr>
        <w:t>C. 2100 cm</w:t>
      </w:r>
    </w:p>
    <w:p>
      <w:pPr>
        <w:pStyle w:val="ListBullet"/>
      </w:pPr>
      <w:r>
        <w:rPr>
          <w:rFonts w:ascii="Arial" w:hAnsi="Arial"/>
          <w:sz w:val="20"/>
        </w:rPr>
        <w:t>D. 2115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mảnh vườn hình vuông có chu vi 8 460 cm. Độ dài cạnh của khu vườn là:</w:t>
      </w:r>
    </w:p>
    <w:p>
      <w:r>
        <w:rPr>
          <w:rFonts w:ascii="Arial" w:hAnsi="Arial"/>
          <w:b/>
          <w:sz w:val="20"/>
        </w:rPr>
        <w:t>Bước 2: Phân tích dữ kiện và đối chiếu với từng phương án.</w:t>
      </w:r>
    </w:p>
    <w:p>
      <w:r>
        <w:rPr>
          <w:rFonts w:ascii="Arial" w:hAnsi="Arial"/>
          <w:sz w:val="20"/>
        </w:rPr>
        <w:t>Độ dài cạnh của mảnh vườn hình vuông là: 8 460: 4 = 2115 (cm) Đáp số: 2115 cm</w:t>
      </w:r>
    </w:p>
    <w:p>
      <w:r>
        <w:rPr>
          <w:rFonts w:ascii="Arial" w:hAnsi="Arial"/>
          <w:b/>
          <w:sz w:val="20"/>
        </w:rPr>
        <w:t>Kết luận: Đáp án đúng là D (2115 cm).</w:t>
      </w:r>
    </w:p>
    <w:p>
      <w:r>
        <w:rPr>
          <w:rFonts w:ascii="Arial" w:hAnsi="Arial"/>
          <w:b/>
          <w:sz w:val="21"/>
        </w:rPr>
        <w:t>Câu 8. Điền dấu thích hợp vào ô trống 8 478 : 7 ? 3 545 : 3</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897236"/>
            <wp:docPr id="654" name="Picture 654"/>
            <wp:cNvGraphicFramePr>
              <a:graphicFrameLocks noChangeAspect="1"/>
            </wp:cNvGraphicFramePr>
            <a:graphic>
              <a:graphicData uri="http://schemas.openxmlformats.org/drawingml/2006/picture">
                <pic:pic>
                  <pic:nvPicPr>
                    <pic:cNvPr id="0" name="2de14fee851867f19ebb19e9694fa6d4bbcf1c95.png"/>
                    <pic:cNvPicPr/>
                  </pic:nvPicPr>
                  <pic:blipFill>
                    <a:blip r:embed="rId587"/>
                    <a:stretch>
                      <a:fillRect/>
                    </a:stretch>
                  </pic:blipFill>
                  <pic:spPr>
                    <a:xfrm>
                      <a:off x="0" y="0"/>
                      <a:ext cx="4389120" cy="389723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https://vietjack.com/toan-3-cd/images/trac-nghiem-luyen-tap-trang-69-2.PNG</w:t>
      </w:r>
    </w:p>
    <w:p>
      <w:r>
        <w:rPr>
          <w:rFonts w:ascii="Arial" w:hAnsi="Arial"/>
          <w:b/>
          <w:sz w:val="21"/>
        </w:rPr>
        <w:t>Lời giải:</w:t>
      </w:r>
    </w:p>
    <w:p>
      <w:r>
        <w:rPr>
          <w:rFonts w:ascii="Arial" w:hAnsi="Arial"/>
          <w:b/>
          <w:sz w:val="20"/>
        </w:rPr>
        <w:t>Bước 1: Đọc kỹ yêu cầu của đề bài: Điền dấu thích hợp vào ô trống 8 478 : 7 ? 3 545 : 3</w:t>
      </w:r>
    </w:p>
    <w:p>
      <w:r>
        <w:rPr>
          <w:rFonts w:ascii="Arial" w:hAnsi="Arial"/>
          <w:b/>
          <w:sz w:val="20"/>
        </w:rPr>
        <w:t>Bước 2: Phân tích dữ kiện và đối chiếu với từng phương án.</w:t>
      </w:r>
    </w:p>
    <w:p>
      <w:r>
        <w:rPr>
          <w:rFonts w:ascii="Arial" w:hAnsi="Arial"/>
          <w:sz w:val="20"/>
        </w:rPr>
        <w:t>Em so sánh: 1 211 &gt; 1 181 nên cần điền dấu &gt; vào ô trống.</w:t>
      </w:r>
    </w:p>
    <w:p>
      <w:r>
        <w:rPr>
          <w:rFonts w:ascii="Arial" w:hAnsi="Arial"/>
          <w:b/>
          <w:sz w:val="20"/>
        </w:rPr>
        <w:t>Kết luận: Đáp án đúng là C (&gt;).</w:t>
      </w:r>
    </w:p>
    <w:p>
      <w:pPr>
        <w:pStyle w:val="Heading4"/>
      </w:pPr>
      <w:r>
        <w:t>Bài học nguồn: Trắc nghiệm Chia cho số có một chữ số trong phạm vi 100 000 (tiếp theo) (trang 71)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71)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624 : 6 là:</w:t>
      </w:r>
    </w:p>
    <w:p>
      <w:pPr>
        <w:pStyle w:val="ListBullet"/>
      </w:pPr>
      <w:r>
        <w:rPr>
          <w:rFonts w:ascii="Arial" w:hAnsi="Arial"/>
          <w:sz w:val="20"/>
        </w:rPr>
        <w:t>A. 104</w:t>
      </w:r>
    </w:p>
    <w:p>
      <w:pPr>
        <w:pStyle w:val="ListBullet"/>
      </w:pPr>
      <w:r>
        <w:rPr>
          <w:rFonts w:ascii="Arial" w:hAnsi="Arial"/>
          <w:sz w:val="20"/>
        </w:rPr>
        <w:t>B. 114</w:t>
      </w:r>
    </w:p>
    <w:p>
      <w:pPr>
        <w:pStyle w:val="ListBullet"/>
      </w:pPr>
      <w:r>
        <w:rPr>
          <w:rFonts w:ascii="Arial" w:hAnsi="Arial"/>
          <w:sz w:val="20"/>
        </w:rPr>
        <w:t>C. 124</w:t>
      </w:r>
    </w:p>
    <w:p>
      <w:pPr>
        <w:pStyle w:val="ListBullet"/>
      </w:pPr>
      <w:r>
        <w:rPr>
          <w:rFonts w:ascii="Arial" w:hAnsi="Arial"/>
          <w:sz w:val="20"/>
        </w:rPr>
        <w:t>D. 134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8472"/>
            <wp:docPr id="655" name="Picture 655"/>
            <wp:cNvGraphicFramePr>
              <a:graphicFrameLocks noChangeAspect="1"/>
            </wp:cNvGraphicFramePr>
            <a:graphic>
              <a:graphicData uri="http://schemas.openxmlformats.org/drawingml/2006/picture">
                <pic:pic>
                  <pic:nvPicPr>
                    <pic:cNvPr id="0" name="a2d156cd2fe868e889c3fd3ae6d67a055cf86014.png"/>
                    <pic:cNvPicPr/>
                  </pic:nvPicPr>
                  <pic:blipFill>
                    <a:blip r:embed="rId588"/>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https://vietjack.com/toan-3-cd/images/trac-nghiem-chia-cho-so-co-mot-chu-so-trong-pham-vi-100000-tiep.PNG</w:t>
      </w:r>
    </w:p>
    <w:p>
      <w:r>
        <w:rPr>
          <w:rFonts w:ascii="Arial" w:hAnsi="Arial"/>
          <w:b/>
          <w:sz w:val="21"/>
        </w:rPr>
        <w:t>Lời giải:</w:t>
      </w:r>
    </w:p>
    <w:p>
      <w:r>
        <w:rPr>
          <w:rFonts w:ascii="Arial" w:hAnsi="Arial"/>
          <w:b/>
          <w:sz w:val="20"/>
        </w:rPr>
        <w:t>Bước 1: Đọc kỹ yêu cầu của đề bài: Kết quả của phép tính 624 : 6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(104).</w:t>
      </w:r>
    </w:p>
    <w:p>
      <w:r>
        <w:rPr>
          <w:rFonts w:ascii="Arial" w:hAnsi="Arial"/>
          <w:b/>
          <w:sz w:val="21"/>
        </w:rPr>
        <w:t>Câu 2. Số dư của phép chia 2 617 : 2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66834"/>
            <wp:docPr id="656" name="Picture 656"/>
            <wp:cNvGraphicFramePr>
              <a:graphicFrameLocks noChangeAspect="1"/>
            </wp:cNvGraphicFramePr>
            <a:graphic>
              <a:graphicData uri="http://schemas.openxmlformats.org/drawingml/2006/picture">
                <pic:pic>
                  <pic:nvPicPr>
                    <pic:cNvPr id="0" name="b017104b17b11c12ae9dbd99c8bade5403fd58b9.png"/>
                    <pic:cNvPicPr/>
                  </pic:nvPicPr>
                  <pic:blipFill>
                    <a:blip r:embed="rId589"/>
                    <a:stretch>
                      <a:fillRect/>
                    </a:stretch>
                  </pic:blipFill>
                  <pic:spPr>
                    <a:xfrm>
                      <a:off x="0" y="0"/>
                      <a:ext cx="4389120" cy="2066834"/>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https://vietjack.com/toan-3-cd/images/trac-nghiem-chia-cho-so-co-mot-chu-so-trong-pham-vi-100000-tiep-a.PNG</w:t>
      </w:r>
    </w:p>
    <w:p>
      <w:r>
        <w:rPr>
          <w:rFonts w:ascii="Arial" w:hAnsi="Arial"/>
          <w:b/>
          <w:sz w:val="21"/>
        </w:rPr>
        <w:t>Lời giải:</w:t>
      </w:r>
    </w:p>
    <w:p>
      <w:r>
        <w:rPr>
          <w:rFonts w:ascii="Arial" w:hAnsi="Arial"/>
          <w:b/>
          <w:sz w:val="20"/>
        </w:rPr>
        <w:t>Bước 1: Đọc kỹ yêu cầu của đề bài: Số dư của phép chia 2 617 : 2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(1).</w:t>
      </w:r>
    </w:p>
    <w:p>
      <w:r>
        <w:rPr>
          <w:rFonts w:ascii="Arial" w:hAnsi="Arial"/>
          <w:b/>
          <w:sz w:val="21"/>
        </w:rPr>
        <w:t>Câu 3. Điền số còn thiếu vào ô trống 6 318 : 9 = ?</w:t>
      </w:r>
    </w:p>
    <w:p>
      <w:pPr>
        <w:pStyle w:val="ListBullet"/>
      </w:pPr>
      <w:r>
        <w:rPr>
          <w:rFonts w:ascii="Arial" w:hAnsi="Arial"/>
          <w:sz w:val="20"/>
        </w:rPr>
        <w:t>A. 600</w:t>
      </w:r>
    </w:p>
    <w:p>
      <w:pPr>
        <w:pStyle w:val="ListBullet"/>
      </w:pPr>
      <w:r>
        <w:rPr>
          <w:rFonts w:ascii="Arial" w:hAnsi="Arial"/>
          <w:sz w:val="20"/>
        </w:rPr>
        <w:t>B. 700</w:t>
      </w:r>
    </w:p>
    <w:p>
      <w:pPr>
        <w:pStyle w:val="ListBullet"/>
      </w:pPr>
      <w:r>
        <w:rPr>
          <w:rFonts w:ascii="Arial" w:hAnsi="Arial"/>
          <w:sz w:val="20"/>
        </w:rPr>
        <w:t>C. 620</w:t>
      </w:r>
    </w:p>
    <w:p>
      <w:pPr>
        <w:pStyle w:val="ListBullet"/>
      </w:pPr>
      <w:r>
        <w:rPr>
          <w:rFonts w:ascii="Arial" w:hAnsi="Arial"/>
          <w:sz w:val="20"/>
        </w:rPr>
        <w:t>D. 702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23586"/>
            <wp:docPr id="657" name="Picture 657"/>
            <wp:cNvGraphicFramePr>
              <a:graphicFrameLocks noChangeAspect="1"/>
            </wp:cNvGraphicFramePr>
            <a:graphic>
              <a:graphicData uri="http://schemas.openxmlformats.org/drawingml/2006/picture">
                <pic:pic>
                  <pic:nvPicPr>
                    <pic:cNvPr id="0" name="d095d3eabe1e736668a69288a42e1c4599765f33.png"/>
                    <pic:cNvPicPr/>
                  </pic:nvPicPr>
                  <pic:blipFill>
                    <a:blip r:embed="rId590"/>
                    <a:stretch>
                      <a:fillRect/>
                    </a:stretch>
                  </pic:blipFill>
                  <pic:spPr>
                    <a:xfrm>
                      <a:off x="0" y="0"/>
                      <a:ext cx="4389120" cy="1623586"/>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https://vietjack.com/toan-3-cd/images/trac-nghiem-chia-cho-so-co-mot-chu-so-trong-pham-vi-100000-tiep-a1.PNG</w:t>
      </w:r>
    </w:p>
    <w:p>
      <w:r>
        <w:rPr>
          <w:rFonts w:ascii="Arial" w:hAnsi="Arial"/>
          <w:b/>
          <w:sz w:val="21"/>
        </w:rPr>
        <w:t>Lời giải:</w:t>
      </w:r>
    </w:p>
    <w:p>
      <w:r>
        <w:rPr>
          <w:rFonts w:ascii="Arial" w:hAnsi="Arial"/>
          <w:b/>
          <w:sz w:val="20"/>
        </w:rPr>
        <w:t>Bước 1: Đọc kỹ yêu cầu của đề bài: Điền số còn thiếu vào ô trống 6 318 : 9 = ?</w:t>
      </w:r>
    </w:p>
    <w:p>
      <w:r>
        <w:rPr>
          <w:rFonts w:ascii="Arial" w:hAnsi="Arial"/>
          <w:b/>
          <w:sz w:val="20"/>
        </w:rPr>
        <w:t>Bước 2: Phân tích dữ kiện và đối chiếu với từng phương án.</w:t>
      </w:r>
    </w:p>
    <w:p>
      <w:r>
        <w:rPr>
          <w:rFonts w:ascii="Arial" w:hAnsi="Arial"/>
          <w:sz w:val="20"/>
        </w:rPr>
        <w:t>Vậy số cần điền vào ô trống là 702</w:t>
      </w:r>
    </w:p>
    <w:p>
      <w:r>
        <w:rPr>
          <w:rFonts w:ascii="Arial" w:hAnsi="Arial"/>
          <w:b/>
          <w:sz w:val="20"/>
        </w:rPr>
        <w:t>Kết luận: Đáp án đúng là D (702).</w:t>
      </w:r>
    </w:p>
    <w:p>
      <w:r>
        <w:rPr>
          <w:rFonts w:ascii="Arial" w:hAnsi="Arial"/>
          <w:b/>
          <w:sz w:val="21"/>
        </w:rPr>
        <w:t>Câu 4. Điền số còn thiếu vào ô trống 45 305 : ? =</w:t>
      </w:r>
    </w:p>
    <w:p>
      <w:pPr>
        <w:pStyle w:val="ListBullet"/>
      </w:pPr>
      <w:r>
        <w:rPr>
          <w:rFonts w:ascii="Arial" w:hAnsi="Arial"/>
          <w:sz w:val="20"/>
        </w:rPr>
        <w:t>A. 8 054</w:t>
      </w:r>
    </w:p>
    <w:p>
      <w:pPr>
        <w:pStyle w:val="ListBullet"/>
      </w:pPr>
      <w:r>
        <w:rPr>
          <w:rFonts w:ascii="Arial" w:hAnsi="Arial"/>
          <w:sz w:val="20"/>
        </w:rPr>
        <w:t>B. 854</w:t>
      </w:r>
    </w:p>
    <w:p>
      <w:pPr>
        <w:pStyle w:val="ListBullet"/>
      </w:pPr>
      <w:r>
        <w:rPr>
          <w:rFonts w:ascii="Arial" w:hAnsi="Arial"/>
          <w:sz w:val="20"/>
        </w:rPr>
        <w:t>C. 961</w:t>
      </w:r>
    </w:p>
    <w:p>
      <w:pPr>
        <w:pStyle w:val="ListBullet"/>
      </w:pPr>
      <w:r>
        <w:rPr>
          <w:rFonts w:ascii="Arial" w:hAnsi="Arial"/>
          <w:sz w:val="20"/>
        </w:rPr>
        <w:t>D. 9 061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54977"/>
            <wp:docPr id="658" name="Picture 658"/>
            <wp:cNvGraphicFramePr>
              <a:graphicFrameLocks noChangeAspect="1"/>
            </wp:cNvGraphicFramePr>
            <a:graphic>
              <a:graphicData uri="http://schemas.openxmlformats.org/drawingml/2006/picture">
                <pic:pic>
                  <pic:nvPicPr>
                    <pic:cNvPr id="0" name="520b4decaa2e45e10fd90b9bf479c5d94f32df37.png"/>
                    <pic:cNvPicPr/>
                  </pic:nvPicPr>
                  <pic:blipFill>
                    <a:blip r:embed="rId591"/>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https://vietjack.com/toan-3-cd/images/trac-nghiem-chia-cho-so-co-mot-chu-so-trong-pham-vi-100000-tiep-a2.PNG</w:t>
      </w:r>
    </w:p>
    <w:p>
      <w:r>
        <w:rPr>
          <w:rFonts w:ascii="Arial" w:hAnsi="Arial"/>
          <w:b/>
          <w:sz w:val="21"/>
        </w:rPr>
        <w:t>Lời giải:</w:t>
      </w:r>
    </w:p>
    <w:p>
      <w:r>
        <w:rPr>
          <w:rFonts w:ascii="Arial" w:hAnsi="Arial"/>
          <w:b/>
          <w:sz w:val="20"/>
        </w:rPr>
        <w:t>Bước 1: Đọc kỹ yêu cầu của đề bài: Điền số còn thiếu vào ô trống 45 305 : ?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D (9 061).</w:t>
      </w:r>
    </w:p>
    <w:p>
      <w:r>
        <w:rPr>
          <w:rFonts w:ascii="Arial" w:hAnsi="Arial"/>
          <w:b/>
          <w:sz w:val="21"/>
        </w:rPr>
        <w:t>Câu 5. Tìm y, biết 192 : y = 6</w:t>
      </w:r>
    </w:p>
    <w:p>
      <w:pPr>
        <w:pStyle w:val="ListBullet"/>
      </w:pPr>
      <w:r>
        <w:rPr>
          <w:rFonts w:ascii="Arial" w:hAnsi="Arial"/>
          <w:sz w:val="20"/>
        </w:rPr>
        <w:t>A. 12</w:t>
      </w:r>
    </w:p>
    <w:p>
      <w:pPr>
        <w:pStyle w:val="ListBullet"/>
      </w:pPr>
      <w:r>
        <w:rPr>
          <w:rFonts w:ascii="Arial" w:hAnsi="Arial"/>
          <w:sz w:val="20"/>
        </w:rPr>
        <w:t>B. 22</w:t>
      </w:r>
    </w:p>
    <w:p>
      <w:pPr>
        <w:pStyle w:val="ListBullet"/>
      </w:pPr>
      <w:r>
        <w:rPr>
          <w:rFonts w:ascii="Arial" w:hAnsi="Arial"/>
          <w:sz w:val="20"/>
        </w:rPr>
        <w:t>C. 32</w:t>
      </w:r>
    </w:p>
    <w:p>
      <w:pPr>
        <w:pStyle w:val="ListBullet"/>
      </w:pPr>
      <w:r>
        <w:rPr>
          <w:rFonts w:ascii="Arial" w:hAnsi="Arial"/>
          <w:sz w:val="20"/>
        </w:rPr>
        <w:t>D. 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y, biết 192 : y = 6</w:t>
      </w:r>
    </w:p>
    <w:p>
      <w:r>
        <w:rPr>
          <w:rFonts w:ascii="Arial" w:hAnsi="Arial"/>
          <w:b/>
          <w:sz w:val="20"/>
        </w:rPr>
        <w:t>Bước 2: Phân tích dữ kiện và đối chiếu với từng phương án.</w:t>
      </w:r>
    </w:p>
    <w:p>
      <w:r>
        <w:rPr>
          <w:rFonts w:ascii="Arial" w:hAnsi="Arial"/>
          <w:sz w:val="20"/>
        </w:rPr>
        <w:t>Muốn tìm số chia, ta lấy số bị chia chia cho thương Ta có: y = 192: 6 = 32 Vậy số cần tìm là 32</w:t>
      </w:r>
    </w:p>
    <w:p>
      <w:r>
        <w:rPr>
          <w:rFonts w:ascii="Arial" w:hAnsi="Arial"/>
          <w:b/>
          <w:sz w:val="20"/>
        </w:rPr>
        <w:t>Kết luận: Đáp án đúng là C (32).</w:t>
      </w:r>
    </w:p>
    <w:p>
      <w:r>
        <w:rPr>
          <w:rFonts w:ascii="Arial" w:hAnsi="Arial"/>
          <w:b/>
          <w:sz w:val="21"/>
        </w:rPr>
        <w:t>Câu 6. Có 1 218 lít nước mắm chia đều vào 6 can. Hỏi mỗi can đựng bao nhiêu lít nước mắm?</w:t>
      </w:r>
    </w:p>
    <w:p>
      <w:pPr>
        <w:pStyle w:val="ListBullet"/>
      </w:pPr>
      <w:r>
        <w:rPr>
          <w:rFonts w:ascii="Arial" w:hAnsi="Arial"/>
          <w:sz w:val="20"/>
        </w:rPr>
        <w:t>A. 203 lít</w:t>
      </w:r>
    </w:p>
    <w:p>
      <w:pPr>
        <w:pStyle w:val="ListBullet"/>
      </w:pPr>
      <w:r>
        <w:rPr>
          <w:rFonts w:ascii="Arial" w:hAnsi="Arial"/>
          <w:sz w:val="20"/>
        </w:rPr>
        <w:t>B. 23 lít</w:t>
      </w:r>
    </w:p>
    <w:p>
      <w:pPr>
        <w:pStyle w:val="ListBullet"/>
      </w:pPr>
      <w:r>
        <w:rPr>
          <w:rFonts w:ascii="Arial" w:hAnsi="Arial"/>
          <w:sz w:val="20"/>
        </w:rPr>
        <w:t>C. 302 lít</w:t>
      </w:r>
    </w:p>
    <w:p>
      <w:pPr>
        <w:pStyle w:val="ListBullet"/>
      </w:pPr>
      <w:r>
        <w:rPr>
          <w:rFonts w:ascii="Arial" w:hAnsi="Arial"/>
          <w:sz w:val="20"/>
        </w:rPr>
        <w:t>D. 32 lít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1 218 lít nước mắm chia đều vào 6 can. Hỏi mỗi can đựng bao nhiêu lít nước mắm?</w:t>
      </w:r>
    </w:p>
    <w:p>
      <w:r>
        <w:rPr>
          <w:rFonts w:ascii="Arial" w:hAnsi="Arial"/>
          <w:b/>
          <w:sz w:val="20"/>
        </w:rPr>
        <w:t>Bước 2: Phân tích dữ kiện và đối chiếu với từng phương án.</w:t>
      </w:r>
    </w:p>
    <w:p>
      <w:r>
        <w:rPr>
          <w:rFonts w:ascii="Arial" w:hAnsi="Arial"/>
          <w:sz w:val="20"/>
        </w:rPr>
        <w:t>Mỗi can đựng được số lít nước mắm là: 1 218: 6 = 203 (lít) Đáp số: 203 lít nước mắm</w:t>
      </w:r>
    </w:p>
    <w:p>
      <w:r>
        <w:rPr>
          <w:rFonts w:ascii="Arial" w:hAnsi="Arial"/>
          <w:b/>
          <w:sz w:val="20"/>
        </w:rPr>
        <w:t>Kết luận: Đáp án đúng là A (203 lít).</w:t>
      </w:r>
    </w:p>
    <w:p>
      <w:r>
        <w:rPr>
          <w:rFonts w:ascii="Arial" w:hAnsi="Arial"/>
          <w:b/>
          <w:sz w:val="21"/>
        </w:rPr>
        <w:t>Câu 7. Giá trị của biếu thức: 1624 : 4 – 400 là:</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38</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biếu thức: 1624 : 4 – 400 là:</w:t>
      </w:r>
    </w:p>
    <w:p>
      <w:r>
        <w:rPr>
          <w:rFonts w:ascii="Arial" w:hAnsi="Arial"/>
          <w:b/>
          <w:sz w:val="20"/>
        </w:rPr>
        <w:t>Bước 2: Phân tích dữ kiện và đối chiếu với từng phương án.</w:t>
      </w:r>
    </w:p>
    <w:p>
      <w:r>
        <w:rPr>
          <w:rFonts w:ascii="Arial" w:hAnsi="Arial"/>
          <w:sz w:val="20"/>
        </w:rPr>
        <w:t>1624: 4 – 400 = 406 – 400 = 6</w:t>
      </w:r>
    </w:p>
    <w:p>
      <w:r>
        <w:rPr>
          <w:rFonts w:ascii="Arial" w:hAnsi="Arial"/>
          <w:b/>
          <w:sz w:val="20"/>
        </w:rPr>
        <w:t>Kết luận: Đáp án đúng là D (6).</w:t>
      </w:r>
    </w:p>
    <w:p>
      <w:r>
        <w:rPr>
          <w:rFonts w:ascii="Arial" w:hAnsi="Arial"/>
          <w:b/>
          <w:sz w:val="21"/>
        </w:rPr>
        <w:t>Câu 8. Một cuộn dây dài 163 m được chia thành 3 đoạn bằng nhau. Hỏi mỗi đoạn dài bao nhiêu mét và còn thừa bao nhiêu mét dây?</w:t>
      </w:r>
    </w:p>
    <w:p>
      <w:pPr>
        <w:pStyle w:val="ListBullet"/>
      </w:pPr>
      <w:r>
        <w:rPr>
          <w:rFonts w:ascii="Arial" w:hAnsi="Arial"/>
          <w:sz w:val="20"/>
        </w:rPr>
        <w:t>A. 10 mét, thừa 1 mét</w:t>
      </w:r>
    </w:p>
    <w:p>
      <w:pPr>
        <w:pStyle w:val="ListBullet"/>
      </w:pPr>
      <w:r>
        <w:rPr>
          <w:rFonts w:ascii="Arial" w:hAnsi="Arial"/>
          <w:sz w:val="20"/>
        </w:rPr>
        <w:t>B. 54 mét, thừa 1 mét</w:t>
      </w:r>
    </w:p>
    <w:p>
      <w:pPr>
        <w:pStyle w:val="ListBullet"/>
      </w:pPr>
      <w:r>
        <w:rPr>
          <w:rFonts w:ascii="Arial" w:hAnsi="Arial"/>
          <w:sz w:val="20"/>
        </w:rPr>
        <w:t>C. 48 mét, thừa 2 mét</w:t>
      </w:r>
    </w:p>
    <w:p>
      <w:pPr>
        <w:pStyle w:val="ListBullet"/>
      </w:pPr>
      <w:r>
        <w:rPr>
          <w:rFonts w:ascii="Arial" w:hAnsi="Arial"/>
          <w:sz w:val="20"/>
        </w:rPr>
        <w:t>D. 36 mét, thừa 2 mét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cuộn dây dài 163 m được chia thành 3 đoạn bằng nhau. Hỏi mỗi đoạn dài bao nhiêu mét và còn thừa bao nhiêu mét dây?</w:t>
      </w:r>
    </w:p>
    <w:p>
      <w:r>
        <w:rPr>
          <w:rFonts w:ascii="Arial" w:hAnsi="Arial"/>
          <w:b/>
          <w:sz w:val="20"/>
        </w:rPr>
        <w:t>Bước 2: Phân tích dữ kiện và đối chiếu với từng phương án.</w:t>
      </w:r>
    </w:p>
    <w:p>
      <w:r>
        <w:rPr>
          <w:rFonts w:ascii="Arial" w:hAnsi="Arial"/>
          <w:sz w:val="20"/>
        </w:rPr>
        <w:t>Ta có: 163: 3 = 54 (dư 1) Vậy mỗi đoạn dây dài 54 mét và còn thừa 1 mét dây</w:t>
      </w:r>
    </w:p>
    <w:p>
      <w:r>
        <w:rPr>
          <w:rFonts w:ascii="Arial" w:hAnsi="Arial"/>
          <w:b/>
          <w:sz w:val="20"/>
        </w:rPr>
        <w:t>Kết luận: Đáp án đúng là B (54 mét, thừa 1 mét).</w:t>
      </w:r>
    </w:p>
    <w:p>
      <w:pPr>
        <w:pStyle w:val="Heading4"/>
      </w:pPr>
      <w:r>
        <w:t>Bài học nguồn: Trắc nghiệm Luyện tập (trang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2 453 : 6 = ?</w:t>
      </w:r>
    </w:p>
    <w:p>
      <w:pPr>
        <w:pStyle w:val="ListBullet"/>
      </w:pPr>
      <w:r>
        <w:rPr>
          <w:rFonts w:ascii="Arial" w:hAnsi="Arial"/>
          <w:sz w:val="20"/>
        </w:rPr>
        <w:t>A. 408 (dư 5)</w:t>
      </w:r>
    </w:p>
    <w:p>
      <w:pPr>
        <w:pStyle w:val="ListBullet"/>
      </w:pPr>
      <w:r>
        <w:rPr>
          <w:rFonts w:ascii="Arial" w:hAnsi="Arial"/>
          <w:sz w:val="20"/>
        </w:rPr>
        <w:t>B. 409</w:t>
      </w:r>
    </w:p>
    <w:p>
      <w:pPr>
        <w:pStyle w:val="ListBullet"/>
      </w:pPr>
      <w:r>
        <w:rPr>
          <w:rFonts w:ascii="Arial" w:hAnsi="Arial"/>
          <w:sz w:val="20"/>
        </w:rPr>
        <w:t>C. 407 (dư 3)</w:t>
      </w:r>
    </w:p>
    <w:p>
      <w:pPr>
        <w:pStyle w:val="ListBullet"/>
      </w:pPr>
      <w:r>
        <w:rPr>
          <w:rFonts w:ascii="Arial" w:hAnsi="Arial"/>
          <w:sz w:val="20"/>
        </w:rPr>
        <w:t>D. 409 (dư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4320"/>
            <wp:docPr id="659" name="Picture 659"/>
            <wp:cNvGraphicFramePr>
              <a:graphicFrameLocks noChangeAspect="1"/>
            </wp:cNvGraphicFramePr>
            <a:graphic>
              <a:graphicData uri="http://schemas.openxmlformats.org/drawingml/2006/picture">
                <pic:pic>
                  <pic:nvPicPr>
                    <pic:cNvPr id="0" name="acac576e2f57b3a5819c3efdda67fb3837d6334a.png"/>
                    <pic:cNvPicPr/>
                  </pic:nvPicPr>
                  <pic:blipFill>
                    <a:blip r:embed="rId592"/>
                    <a:stretch>
                      <a:fillRect/>
                    </a:stretch>
                  </pic:blipFill>
                  <pic:spPr>
                    <a:xfrm>
                      <a:off x="0" y="0"/>
                      <a:ext cx="4389120" cy="162432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https://vietjack.com/toan-3-cd/images/trac-nghiem-luyen-tap-trang-73.PNG</w:t>
      </w:r>
    </w:p>
    <w:p>
      <w:r>
        <w:rPr>
          <w:rFonts w:ascii="Arial" w:hAnsi="Arial"/>
          <w:b/>
          <w:sz w:val="21"/>
        </w:rPr>
        <w:t>Lời giải:</w:t>
      </w:r>
    </w:p>
    <w:p>
      <w:r>
        <w:rPr>
          <w:rFonts w:ascii="Arial" w:hAnsi="Arial"/>
          <w:b/>
          <w:sz w:val="20"/>
        </w:rPr>
        <w:t>Bước 1: Đọc kỹ yêu cầu của đề bài: Điền số thích hợp vào ô trống 2 453 : 6 =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(408 (dư 5)).</w:t>
      </w:r>
    </w:p>
    <w:p>
      <w:r>
        <w:rPr>
          <w:rFonts w:ascii="Arial" w:hAnsi="Arial"/>
          <w:b/>
          <w:sz w:val="21"/>
        </w:rPr>
        <w:t>Câu 2. Điền số thích hợp vào ô trống Số bị chia 68 139 Số chia 3 Thương ?</w:t>
      </w:r>
    </w:p>
    <w:p>
      <w:pPr>
        <w:pStyle w:val="ListBullet"/>
      </w:pPr>
      <w:r>
        <w:rPr>
          <w:rFonts w:ascii="Arial" w:hAnsi="Arial"/>
          <w:sz w:val="20"/>
        </w:rPr>
        <w:t>A. 17 216</w:t>
      </w:r>
    </w:p>
    <w:p>
      <w:pPr>
        <w:pStyle w:val="ListBullet"/>
      </w:pPr>
      <w:r>
        <w:rPr>
          <w:rFonts w:ascii="Arial" w:hAnsi="Arial"/>
          <w:sz w:val="20"/>
        </w:rPr>
        <w:t>B. 20 371</w:t>
      </w:r>
    </w:p>
    <w:p>
      <w:pPr>
        <w:pStyle w:val="ListBullet"/>
      </w:pPr>
      <w:r>
        <w:rPr>
          <w:rFonts w:ascii="Arial" w:hAnsi="Arial"/>
          <w:sz w:val="20"/>
        </w:rPr>
        <w:t>C. 22 713</w:t>
      </w:r>
    </w:p>
    <w:p>
      <w:pPr>
        <w:pStyle w:val="ListBullet"/>
      </w:pPr>
      <w:r>
        <w:rPr>
          <w:rFonts w:ascii="Arial" w:hAnsi="Arial"/>
          <w:sz w:val="20"/>
        </w:rPr>
        <w:t>D. 26 711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14240"/>
            <wp:docPr id="660" name="Picture 660"/>
            <wp:cNvGraphicFramePr>
              <a:graphicFrameLocks noChangeAspect="1"/>
            </wp:cNvGraphicFramePr>
            <a:graphic>
              <a:graphicData uri="http://schemas.openxmlformats.org/drawingml/2006/picture">
                <pic:pic>
                  <pic:nvPicPr>
                    <pic:cNvPr id="0" name="705105b129fff8e66eec37820b6f7ebecd01e8a2.png"/>
                    <pic:cNvPicPr/>
                  </pic:nvPicPr>
                  <pic:blipFill>
                    <a:blip r:embed="rId593"/>
                    <a:stretch>
                      <a:fillRect/>
                    </a:stretch>
                  </pic:blipFill>
                  <pic:spPr>
                    <a:xfrm>
                      <a:off x="0" y="0"/>
                      <a:ext cx="4389120" cy="251424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https://vietjack.com/toan-3-cd/images/trac-nghiem-luyen-tap-trang-73-a.PNG</w:t>
      </w:r>
    </w:p>
    <w:p>
      <w:r>
        <w:rPr>
          <w:rFonts w:ascii="Arial" w:hAnsi="Arial"/>
          <w:b/>
          <w:sz w:val="21"/>
        </w:rPr>
        <w:t>Lời giải:</w:t>
      </w:r>
    </w:p>
    <w:p>
      <w:r>
        <w:rPr>
          <w:rFonts w:ascii="Arial" w:hAnsi="Arial"/>
          <w:b/>
          <w:sz w:val="20"/>
        </w:rPr>
        <w:t>Bước 1: Đọc kỹ yêu cầu của đề bài: Điền số thích hợp vào ô trống Số bị chia 68 139 Số chia 3 Thương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(22 713).</w:t>
      </w:r>
    </w:p>
    <w:p>
      <w:r>
        <w:rPr>
          <w:rFonts w:ascii="Arial" w:hAnsi="Arial"/>
          <w:b/>
          <w:sz w:val="21"/>
        </w:rPr>
        <w:t>Câu 3. Kết quả của phép tính 40 000 : 8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50 000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40 000 : 8 là:</w:t>
      </w:r>
    </w:p>
    <w:p>
      <w:r>
        <w:rPr>
          <w:rFonts w:ascii="Arial" w:hAnsi="Arial"/>
          <w:b/>
          <w:sz w:val="20"/>
        </w:rPr>
        <w:t>Bước 2: Phân tích dữ kiện và đối chiếu với từng phương án.</w:t>
      </w:r>
    </w:p>
    <w:p>
      <w:r>
        <w:rPr>
          <w:rFonts w:ascii="Arial" w:hAnsi="Arial"/>
          <w:sz w:val="20"/>
        </w:rPr>
        <w:t>40 nghìn: 8 = 5 nghìn Vậy 40 000: 8 = 5 000</w:t>
      </w:r>
    </w:p>
    <w:p>
      <w:r>
        <w:rPr>
          <w:rFonts w:ascii="Arial" w:hAnsi="Arial"/>
          <w:b/>
          <w:sz w:val="20"/>
        </w:rPr>
        <w:t>Kết luận: Đáp án đúng là C (5 000).</w:t>
      </w:r>
    </w:p>
    <w:p>
      <w:r>
        <w:rPr>
          <w:rFonts w:ascii="Arial" w:hAnsi="Arial"/>
          <w:b/>
          <w:sz w:val="21"/>
        </w:rPr>
        <w:t>Câu 4. Phép tính nào dưới đây có kết quả bằng 6 000</w:t>
      </w:r>
    </w:p>
    <w:p>
      <w:pPr>
        <w:pStyle w:val="ListBullet"/>
      </w:pPr>
      <w:r>
        <w:rPr>
          <w:rFonts w:ascii="Arial" w:hAnsi="Arial"/>
          <w:sz w:val="20"/>
        </w:rPr>
        <w:t>A. 8 000 : 2</w:t>
      </w:r>
    </w:p>
    <w:p>
      <w:pPr>
        <w:pStyle w:val="ListBullet"/>
      </w:pPr>
      <w:r>
        <w:rPr>
          <w:rFonts w:ascii="Arial" w:hAnsi="Arial"/>
          <w:sz w:val="20"/>
        </w:rPr>
        <w:t>B. 15 000 : 3</w:t>
      </w:r>
    </w:p>
    <w:p>
      <w:pPr>
        <w:pStyle w:val="ListBullet"/>
      </w:pPr>
      <w:r>
        <w:rPr>
          <w:rFonts w:ascii="Arial" w:hAnsi="Arial"/>
          <w:sz w:val="20"/>
        </w:rPr>
        <w:t>C. 35 000 : 5</w:t>
      </w:r>
    </w:p>
    <w:p>
      <w:pPr>
        <w:pStyle w:val="ListBullet"/>
      </w:pPr>
      <w:r>
        <w:rPr>
          <w:rFonts w:ascii="Arial" w:hAnsi="Arial"/>
          <w:sz w:val="20"/>
        </w:rPr>
        <w:t>D. 42 000 :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Phép tính nào dưới đây có kết quả bằng 6 000</w:t>
      </w:r>
    </w:p>
    <w:p>
      <w:r>
        <w:rPr>
          <w:rFonts w:ascii="Arial" w:hAnsi="Arial"/>
          <w:b/>
          <w:sz w:val="20"/>
        </w:rPr>
        <w:t>Bước 2: Phân tích dữ kiện và đối chiếu với từng phương án.</w:t>
      </w:r>
    </w:p>
    <w:p>
      <w:r>
        <w:rPr>
          <w:rFonts w:ascii="Arial" w:hAnsi="Arial"/>
          <w:sz w:val="20"/>
        </w:rPr>
        <w:t>Ta thực hiện tính nhẩm: 8 nghìn: 2 = 4 nghìn Vậy: 8 000: 2 = 4 000 15 nghìn: 3 = 5 nghìn 15 000: 3 = 5 000 35 nghìn: 5 = 7 nghìn 35 000: 5 = 7 000 42 nghìn: 7 = 6 nghìn 42 000: 7 = 6 000</w:t>
      </w:r>
    </w:p>
    <w:p>
      <w:r>
        <w:rPr>
          <w:rFonts w:ascii="Arial" w:hAnsi="Arial"/>
          <w:b/>
          <w:sz w:val="20"/>
        </w:rPr>
        <w:t>Kết luận: Đáp án đúng là D (42 000 : 7).</w:t>
      </w:r>
    </w:p>
    <w:p>
      <w:r>
        <w:rPr>
          <w:rFonts w:ascii="Arial" w:hAnsi="Arial"/>
          <w:b/>
          <w:sz w:val="21"/>
        </w:rPr>
        <w:t>Câu 5. Điền số thích hợp vào ô trống Số đã cho 21 287 Số đã cho giảm đi 7 lần</w:t>
      </w:r>
    </w:p>
    <w:p>
      <w:pPr>
        <w:pStyle w:val="ListBullet"/>
      </w:pPr>
      <w:r>
        <w:rPr>
          <w:rFonts w:ascii="Arial" w:hAnsi="Arial"/>
          <w:sz w:val="20"/>
        </w:rPr>
        <w:t>A. 3 140</w:t>
      </w:r>
    </w:p>
    <w:p>
      <w:pPr>
        <w:pStyle w:val="ListBullet"/>
      </w:pPr>
      <w:r>
        <w:rPr>
          <w:rFonts w:ascii="Arial" w:hAnsi="Arial"/>
          <w:sz w:val="20"/>
        </w:rPr>
        <w:t>B. 3 401</w:t>
      </w:r>
    </w:p>
    <w:p>
      <w:pPr>
        <w:pStyle w:val="ListBullet"/>
      </w:pPr>
      <w:r>
        <w:rPr>
          <w:rFonts w:ascii="Arial" w:hAnsi="Arial"/>
          <w:sz w:val="20"/>
        </w:rPr>
        <w:t>C. 3 021</w:t>
      </w:r>
    </w:p>
    <w:p>
      <w:pPr>
        <w:pStyle w:val="ListBullet"/>
      </w:pPr>
      <w:r>
        <w:rPr>
          <w:rFonts w:ascii="Arial" w:hAnsi="Arial"/>
          <w:sz w:val="20"/>
        </w:rPr>
        <w:t>D. 3 041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77690"/>
            <wp:docPr id="661" name="Picture 661"/>
            <wp:cNvGraphicFramePr>
              <a:graphicFrameLocks noChangeAspect="1"/>
            </wp:cNvGraphicFramePr>
            <a:graphic>
              <a:graphicData uri="http://schemas.openxmlformats.org/drawingml/2006/picture">
                <pic:pic>
                  <pic:nvPicPr>
                    <pic:cNvPr id="0" name="fa41dffe3789d5eaaf32439a967e39a63daf6fb8.png"/>
                    <pic:cNvPicPr/>
                  </pic:nvPicPr>
                  <pic:blipFill>
                    <a:blip r:embed="rId594"/>
                    <a:stretch>
                      <a:fillRect/>
                    </a:stretch>
                  </pic:blipFill>
                  <pic:spPr>
                    <a:xfrm>
                      <a:off x="0" y="0"/>
                      <a:ext cx="4389120" cy="207769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https://vietjack.com/toan-3-cd/images/trac-nghiem-luyen-tap-trang-73-a1.PNG</w:t>
      </w:r>
    </w:p>
    <w:p>
      <w:r>
        <w:rPr>
          <w:rFonts w:ascii="Arial" w:hAnsi="Arial"/>
          <w:b/>
          <w:sz w:val="21"/>
        </w:rPr>
        <w:t>Lời giải:</w:t>
      </w:r>
    </w:p>
    <w:p>
      <w:r>
        <w:rPr>
          <w:rFonts w:ascii="Arial" w:hAnsi="Arial"/>
          <w:b/>
          <w:sz w:val="20"/>
        </w:rPr>
        <w:t>Bước 1: Đọc kỹ yêu cầu của đề bài: Điền số thích hợp vào ô trống Số đã cho 21 287 Số đã cho giảm đi 7 lần</w:t>
      </w:r>
    </w:p>
    <w:p>
      <w:r>
        <w:rPr>
          <w:rFonts w:ascii="Arial" w:hAnsi="Arial"/>
          <w:b/>
          <w:sz w:val="20"/>
        </w:rPr>
        <w:t>Bước 2: Phân tích dữ kiện và đối chiếu với từng phương án.</w:t>
      </w:r>
    </w:p>
    <w:p>
      <w:r>
        <w:rPr>
          <w:rFonts w:ascii="Arial" w:hAnsi="Arial"/>
          <w:sz w:val="20"/>
        </w:rPr>
        <w:t>Số đã cho giảm đi 7 lần ta được số: 21 287: 7 = 3041 Vậy số cần điền vào ô trống là 3041</w:t>
      </w:r>
    </w:p>
    <w:p>
      <w:r>
        <w:rPr>
          <w:rFonts w:ascii="Arial" w:hAnsi="Arial"/>
          <w:b/>
          <w:sz w:val="20"/>
        </w:rPr>
        <w:t>Kết luận: Đáp án đúng là D (3 041).</w:t>
      </w:r>
    </w:p>
    <w:p>
      <w:r>
        <w:rPr>
          <w:rFonts w:ascii="Arial" w:hAnsi="Arial"/>
          <w:b/>
          <w:sz w:val="21"/>
        </w:rPr>
        <w:t>Câu 6. Một nhà máy sản xuất được 3 520 kg đường. Nếu mỗi túi chứa 2 kg đường thì nhà máy đó sản xuất được bao nhiêu túi đường tất cả?</w:t>
      </w:r>
    </w:p>
    <w:p>
      <w:pPr>
        <w:pStyle w:val="ListBullet"/>
      </w:pPr>
      <w:r>
        <w:rPr>
          <w:rFonts w:ascii="Arial" w:hAnsi="Arial"/>
          <w:sz w:val="20"/>
        </w:rPr>
        <w:t>A. 1760 túi</w:t>
      </w:r>
    </w:p>
    <w:p>
      <w:pPr>
        <w:pStyle w:val="ListBullet"/>
      </w:pPr>
      <w:r>
        <w:rPr>
          <w:rFonts w:ascii="Arial" w:hAnsi="Arial"/>
          <w:sz w:val="20"/>
        </w:rPr>
        <w:t>B. 1860 túi</w:t>
      </w:r>
    </w:p>
    <w:p>
      <w:pPr>
        <w:pStyle w:val="ListBullet"/>
      </w:pPr>
      <w:r>
        <w:rPr>
          <w:rFonts w:ascii="Arial" w:hAnsi="Arial"/>
          <w:sz w:val="20"/>
        </w:rPr>
        <w:t>C. 1660 túi</w:t>
      </w:r>
    </w:p>
    <w:p>
      <w:pPr>
        <w:pStyle w:val="ListBullet"/>
      </w:pPr>
      <w:r>
        <w:rPr>
          <w:rFonts w:ascii="Arial" w:hAnsi="Arial"/>
          <w:sz w:val="20"/>
        </w:rPr>
        <w:t>D. 1560 túi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nhà máy sản xuất được 3 520 kg đường. Nếu mỗi túi chứa 2 kg đường thì nhà máy đó sản xuất được bao nhiêu túi đường tất cả?</w:t>
      </w:r>
    </w:p>
    <w:p>
      <w:r>
        <w:rPr>
          <w:rFonts w:ascii="Arial" w:hAnsi="Arial"/>
          <w:b/>
          <w:sz w:val="20"/>
        </w:rPr>
        <w:t>Bước 2: Phân tích dữ kiện và đối chiếu với từng phương án.</w:t>
      </w:r>
    </w:p>
    <w:p>
      <w:r>
        <w:rPr>
          <w:rFonts w:ascii="Arial" w:hAnsi="Arial"/>
          <w:sz w:val="20"/>
        </w:rPr>
        <w:t>Nhà máy đó sản xuất được số túi đường là: 3 520: 2 = 1 760 (túi) Đáp số: 1 760 túi đường</w:t>
      </w:r>
    </w:p>
    <w:p>
      <w:r>
        <w:rPr>
          <w:rFonts w:ascii="Arial" w:hAnsi="Arial"/>
          <w:b/>
          <w:sz w:val="20"/>
        </w:rPr>
        <w:t>Kết luận: Đáp án đúng là A (1760 túi).</w:t>
      </w:r>
    </w:p>
    <w:p>
      <w:r>
        <w:rPr>
          <w:rFonts w:ascii="Arial" w:hAnsi="Arial"/>
          <w:b/>
          <w:sz w:val="21"/>
        </w:rPr>
        <w:t>Câu 7. Bạn Tú mua một túi bánh mì gồm 3 cái bánh mì có giá 21 300 đồng. Giá tiền của 1 cái bánh mì là:</w:t>
      </w:r>
    </w:p>
    <w:p>
      <w:pPr>
        <w:pStyle w:val="ListBullet"/>
      </w:pPr>
      <w:r>
        <w:rPr>
          <w:rFonts w:ascii="Arial" w:hAnsi="Arial"/>
          <w:sz w:val="20"/>
        </w:rPr>
        <w:t>A. 8 100 đồng</w:t>
      </w:r>
    </w:p>
    <w:p>
      <w:pPr>
        <w:pStyle w:val="ListBullet"/>
      </w:pPr>
      <w:r>
        <w:rPr>
          <w:rFonts w:ascii="Arial" w:hAnsi="Arial"/>
          <w:sz w:val="20"/>
        </w:rPr>
        <w:t>B. 7 100 đồng</w:t>
      </w:r>
    </w:p>
    <w:p>
      <w:pPr>
        <w:pStyle w:val="ListBullet"/>
      </w:pPr>
      <w:r>
        <w:rPr>
          <w:rFonts w:ascii="Arial" w:hAnsi="Arial"/>
          <w:sz w:val="20"/>
        </w:rPr>
        <w:t>C. 8 000 đồng</w:t>
      </w:r>
    </w:p>
    <w:p>
      <w:pPr>
        <w:pStyle w:val="ListBullet"/>
      </w:pPr>
      <w:r>
        <w:rPr>
          <w:rFonts w:ascii="Arial" w:hAnsi="Arial"/>
          <w:sz w:val="20"/>
        </w:rPr>
        <w:t>D. 7 500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Bạn Tú mua một túi bánh mì gồm 3 cái bánh mì có giá 21 300 đồng. Giá tiền của 1 cái bánh mì là:</w:t>
      </w:r>
    </w:p>
    <w:p>
      <w:r>
        <w:rPr>
          <w:rFonts w:ascii="Arial" w:hAnsi="Arial"/>
          <w:b/>
          <w:sz w:val="20"/>
        </w:rPr>
        <w:t>Bước 2: Phân tích dữ kiện và đối chiếu với từng phương án.</w:t>
      </w:r>
    </w:p>
    <w:p>
      <w:r>
        <w:rPr>
          <w:rFonts w:ascii="Arial" w:hAnsi="Arial"/>
          <w:sz w:val="20"/>
        </w:rPr>
        <w:t>Giá tiền của 1 cái bánh mì là: 21 300: 3 = 7 100 (cái) Đáp số: 7 100 cái bánh mì</w:t>
      </w:r>
    </w:p>
    <w:p>
      <w:r>
        <w:rPr>
          <w:rFonts w:ascii="Arial" w:hAnsi="Arial"/>
          <w:b/>
          <w:sz w:val="20"/>
        </w:rPr>
        <w:t>Kết luận: Đáp án đúng là B (7 100 đồng).</w:t>
      </w:r>
    </w:p>
    <w:p>
      <w:r>
        <w:rPr>
          <w:rFonts w:ascii="Arial" w:hAnsi="Arial"/>
          <w:b/>
          <w:sz w:val="21"/>
        </w:rPr>
        <w:t>Câu 8. Một trang trại nuôi 3 200 con gà. Sau khi bán đi một số gà, số gà trong trang trại giảm đi 8 lần. Hỏi trang trại còn bao nhiêu con gà?</w:t>
      </w:r>
    </w:p>
    <w:p>
      <w:pPr>
        <w:pStyle w:val="ListBullet"/>
      </w:pPr>
      <w:r>
        <w:rPr>
          <w:rFonts w:ascii="Arial" w:hAnsi="Arial"/>
          <w:sz w:val="20"/>
        </w:rPr>
        <w:t>A. 2 800 con</w:t>
      </w:r>
    </w:p>
    <w:p>
      <w:pPr>
        <w:pStyle w:val="ListBullet"/>
      </w:pPr>
      <w:r>
        <w:rPr>
          <w:rFonts w:ascii="Arial" w:hAnsi="Arial"/>
          <w:sz w:val="20"/>
        </w:rPr>
        <w:t>B. 3 000 con</w:t>
      </w:r>
    </w:p>
    <w:p>
      <w:pPr>
        <w:pStyle w:val="ListBullet"/>
      </w:pPr>
      <w:r>
        <w:rPr>
          <w:rFonts w:ascii="Arial" w:hAnsi="Arial"/>
          <w:sz w:val="20"/>
        </w:rPr>
        <w:t>C. 800 con</w:t>
      </w:r>
    </w:p>
    <w:p>
      <w:pPr>
        <w:pStyle w:val="ListBullet"/>
      </w:pPr>
      <w:r>
        <w:rPr>
          <w:rFonts w:ascii="Arial" w:hAnsi="Arial"/>
          <w:sz w:val="20"/>
        </w:rPr>
        <w:t>D. 400 con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trang trại nuôi 3 200 con gà. Sau khi bán đi một số gà, số gà trong trang trại giảm đi 8 lần. Hỏi trang trại còn bao nhiêu con gà?</w:t>
      </w:r>
    </w:p>
    <w:p>
      <w:r>
        <w:rPr>
          <w:rFonts w:ascii="Arial" w:hAnsi="Arial"/>
          <w:b/>
          <w:sz w:val="20"/>
        </w:rPr>
        <w:t>Bước 2: Phân tích dữ kiện và đối chiếu với từng phương án.</w:t>
      </w:r>
    </w:p>
    <w:p>
      <w:r>
        <w:rPr>
          <w:rFonts w:ascii="Arial" w:hAnsi="Arial"/>
          <w:sz w:val="20"/>
        </w:rPr>
        <w:t>Sau khi bán, số gà còn lại trong trang trại là: 3 200: 8 = 400 (con) Đáp số: 400 con</w:t>
      </w:r>
    </w:p>
    <w:p>
      <w:r>
        <w:rPr>
          <w:rFonts w:ascii="Arial" w:hAnsi="Arial"/>
          <w:b/>
          <w:sz w:val="20"/>
        </w:rPr>
        <w:t>Kết luận: Đáp án đúng là D (400 con).</w:t>
      </w:r>
    </w:p>
    <w:p>
      <w:pPr>
        <w:pStyle w:val="Heading4"/>
      </w:pPr>
      <w:r>
        <w:t>Bài học nguồn: Trắc nghiệm Luyện tập chung (trang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45 000 : 9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5000</w:t>
      </w:r>
    </w:p>
    <w:p>
      <w:pPr>
        <w:pStyle w:val="ListBullet"/>
      </w:pPr>
      <w:r>
        <w:rPr>
          <w:rFonts w:ascii="Arial" w:hAnsi="Arial"/>
          <w:sz w:val="20"/>
        </w:rPr>
        <w:t>D. 50 000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45 000 : 9 là:</w:t>
      </w:r>
    </w:p>
    <w:p>
      <w:r>
        <w:rPr>
          <w:rFonts w:ascii="Arial" w:hAnsi="Arial"/>
          <w:b/>
          <w:sz w:val="20"/>
        </w:rPr>
        <w:t>Bước 2: Phân tích dữ kiện và đối chiếu với từng phương án.</w:t>
      </w:r>
    </w:p>
    <w:p>
      <w:r>
        <w:rPr>
          <w:rFonts w:ascii="Arial" w:hAnsi="Arial"/>
          <w:sz w:val="20"/>
        </w:rPr>
        <w:t>Ta có: 45 nghìn: 9 = 5 nghìn Vậy 45 000: 9 = 5 000</w:t>
      </w:r>
    </w:p>
    <w:p>
      <w:r>
        <w:rPr>
          <w:rFonts w:ascii="Arial" w:hAnsi="Arial"/>
          <w:b/>
          <w:sz w:val="20"/>
        </w:rPr>
        <w:t>Kết luận: Đáp án đúng là C (5000).</w:t>
      </w:r>
    </w:p>
    <w:p>
      <w:r>
        <w:rPr>
          <w:rFonts w:ascii="Arial" w:hAnsi="Arial"/>
          <w:b/>
          <w:sz w:val="21"/>
        </w:rPr>
        <w:t>Câu 2. Điền số còn thiếu vào ô trống Thừa số 10 718 Thừa số 6 Tích ?</w:t>
      </w:r>
    </w:p>
    <w:p>
      <w:pPr>
        <w:pStyle w:val="ListBullet"/>
      </w:pPr>
      <w:r>
        <w:rPr>
          <w:rFonts w:ascii="Arial" w:hAnsi="Arial"/>
          <w:sz w:val="20"/>
        </w:rPr>
        <w:t>A. 64 308</w:t>
      </w:r>
    </w:p>
    <w:p>
      <w:pPr>
        <w:pStyle w:val="ListBullet"/>
      </w:pPr>
      <w:r>
        <w:rPr>
          <w:rFonts w:ascii="Arial" w:hAnsi="Arial"/>
          <w:sz w:val="20"/>
        </w:rPr>
        <w:t>B. 60 268</w:t>
      </w:r>
    </w:p>
    <w:p>
      <w:pPr>
        <w:pStyle w:val="ListBullet"/>
      </w:pPr>
      <w:r>
        <w:rPr>
          <w:rFonts w:ascii="Arial" w:hAnsi="Arial"/>
          <w:sz w:val="20"/>
        </w:rPr>
        <w:t>C. 61 278</w:t>
      </w:r>
    </w:p>
    <w:p>
      <w:pPr>
        <w:pStyle w:val="ListBullet"/>
      </w:pPr>
      <w:r>
        <w:rPr>
          <w:rFonts w:ascii="Arial" w:hAnsi="Arial"/>
          <w:sz w:val="20"/>
        </w:rPr>
        <w:t>D. 62 368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11403"/>
            <wp:docPr id="662" name="Picture 662"/>
            <wp:cNvGraphicFramePr>
              <a:graphicFrameLocks noChangeAspect="1"/>
            </wp:cNvGraphicFramePr>
            <a:graphic>
              <a:graphicData uri="http://schemas.openxmlformats.org/drawingml/2006/picture">
                <pic:pic>
                  <pic:nvPicPr>
                    <pic:cNvPr id="0" name="dac71dc29d7c749b96a75490e7bf723e09ff775d.png"/>
                    <pic:cNvPicPr/>
                  </pic:nvPicPr>
                  <pic:blipFill>
                    <a:blip r:embed="rId595"/>
                    <a:stretch>
                      <a:fillRect/>
                    </a:stretch>
                  </pic:blipFill>
                  <pic:spPr>
                    <a:xfrm>
                      <a:off x="0" y="0"/>
                      <a:ext cx="4389120" cy="1411403"/>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https://vietjack.com/toan-3-cd/images/trac-nghiem-luyen-tap-chung-trang-75.PNG</w:t>
      </w:r>
    </w:p>
    <w:p>
      <w:r>
        <w:rPr>
          <w:rFonts w:ascii="Arial" w:hAnsi="Arial"/>
          <w:b/>
          <w:sz w:val="21"/>
        </w:rPr>
        <w:t>Lời giải:</w:t>
      </w:r>
    </w:p>
    <w:p>
      <w:r>
        <w:rPr>
          <w:rFonts w:ascii="Arial" w:hAnsi="Arial"/>
          <w:b/>
          <w:sz w:val="20"/>
        </w:rPr>
        <w:t>Bước 1: Đọc kỹ yêu cầu của đề bài: Điền số còn thiếu vào ô trống Thừa số 10 718 Thừa số 6 Tích ?</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(64 308).</w:t>
      </w:r>
    </w:p>
    <w:p>
      <w:r>
        <w:rPr>
          <w:rFonts w:ascii="Arial" w:hAnsi="Arial"/>
          <w:b/>
          <w:sz w:val="21"/>
        </w:rPr>
        <w:t>Câu 3. Kết quả của phép chia 35 199 : 5 là:</w:t>
      </w:r>
    </w:p>
    <w:p>
      <w:pPr>
        <w:pStyle w:val="ListBullet"/>
      </w:pPr>
      <w:r>
        <w:rPr>
          <w:rFonts w:ascii="Arial" w:hAnsi="Arial"/>
          <w:sz w:val="20"/>
        </w:rPr>
        <w:t>A. 7 040</w:t>
      </w:r>
    </w:p>
    <w:p>
      <w:pPr>
        <w:pStyle w:val="ListBullet"/>
      </w:pPr>
      <w:r>
        <w:rPr>
          <w:rFonts w:ascii="Arial" w:hAnsi="Arial"/>
          <w:sz w:val="20"/>
        </w:rPr>
        <w:t>B. 7 039 (dư 4)</w:t>
      </w:r>
    </w:p>
    <w:p>
      <w:pPr>
        <w:pStyle w:val="ListBullet"/>
      </w:pPr>
      <w:r>
        <w:rPr>
          <w:rFonts w:ascii="Arial" w:hAnsi="Arial"/>
          <w:sz w:val="20"/>
        </w:rPr>
        <w:t>C. 7 038 (dư 9)</w:t>
      </w:r>
    </w:p>
    <w:p>
      <w:pPr>
        <w:pStyle w:val="ListBullet"/>
      </w:pPr>
      <w:r>
        <w:rPr>
          <w:rFonts w:ascii="Arial" w:hAnsi="Arial"/>
          <w:sz w:val="20"/>
        </w:rPr>
        <w:t>D. 7 040 (dư 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64960"/>
            <wp:docPr id="663" name="Picture 663"/>
            <wp:cNvGraphicFramePr>
              <a:graphicFrameLocks noChangeAspect="1"/>
            </wp:cNvGraphicFramePr>
            <a:graphic>
              <a:graphicData uri="http://schemas.openxmlformats.org/drawingml/2006/picture">
                <pic:pic>
                  <pic:nvPicPr>
                    <pic:cNvPr id="0" name="161189a9969ec730a6d3a44c771f32df0402c261.png"/>
                    <pic:cNvPicPr/>
                  </pic:nvPicPr>
                  <pic:blipFill>
                    <a:blip r:embed="rId596"/>
                    <a:stretch>
                      <a:fillRect/>
                    </a:stretch>
                  </pic:blipFill>
                  <pic:spPr>
                    <a:xfrm>
                      <a:off x="0" y="0"/>
                      <a:ext cx="4389120" cy="2064960"/>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https://vietjack.com/toan-3-cd/images/trac-nghiem-luyen-tap-chung-trang-75-a.PNG</w:t>
      </w:r>
    </w:p>
    <w:p>
      <w:r>
        <w:rPr>
          <w:rFonts w:ascii="Arial" w:hAnsi="Arial"/>
          <w:b/>
          <w:sz w:val="21"/>
        </w:rPr>
        <w:t>Lời giải:</w:t>
      </w:r>
    </w:p>
    <w:p>
      <w:r>
        <w:rPr>
          <w:rFonts w:ascii="Arial" w:hAnsi="Arial"/>
          <w:b/>
          <w:sz w:val="20"/>
        </w:rPr>
        <w:t>Bước 1: Đọc kỹ yêu cầu của đề bài: Kết quả của phép chia 35 199 : 5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(7 039 (dư 4)).</w:t>
      </w:r>
    </w:p>
    <w:p>
      <w:r>
        <w:rPr>
          <w:rFonts w:ascii="Arial" w:hAnsi="Arial"/>
          <w:b/>
          <w:sz w:val="21"/>
        </w:rPr>
        <w:t>Câu 4. Biểu thức nào dưới đây có giá trị bằng biểu thức 1500 : 5 × 3</w:t>
      </w:r>
    </w:p>
    <w:p>
      <w:pPr>
        <w:pStyle w:val="ListBullet"/>
      </w:pPr>
      <w:r>
        <w:rPr>
          <w:rFonts w:ascii="Arial" w:hAnsi="Arial"/>
          <w:sz w:val="20"/>
        </w:rPr>
        <w:t>A. 402 × 6</w:t>
      </w:r>
    </w:p>
    <w:p>
      <w:pPr>
        <w:pStyle w:val="ListBullet"/>
      </w:pPr>
      <w:r>
        <w:rPr>
          <w:rFonts w:ascii="Arial" w:hAnsi="Arial"/>
          <w:sz w:val="20"/>
        </w:rPr>
        <w:t>B. 100 × 5</w:t>
      </w:r>
    </w:p>
    <w:p>
      <w:pPr>
        <w:pStyle w:val="ListBullet"/>
      </w:pPr>
      <w:r>
        <w:rPr>
          <w:rFonts w:ascii="Arial" w:hAnsi="Arial"/>
          <w:sz w:val="20"/>
        </w:rPr>
        <w:t>C. 9 × (20 + 80)</w:t>
      </w:r>
    </w:p>
    <w:p>
      <w:pPr>
        <w:pStyle w:val="ListBullet"/>
      </w:pPr>
      <w:r>
        <w:rPr>
          <w:rFonts w:ascii="Arial" w:hAnsi="Arial"/>
          <w:sz w:val="20"/>
        </w:rPr>
        <w:t>D. 0 : 700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thức nào dưới đây có giá trị bằng biểu thức 1500 : 5 × 3</w:t>
      </w:r>
    </w:p>
    <w:p>
      <w:r>
        <w:rPr>
          <w:rFonts w:ascii="Arial" w:hAnsi="Arial"/>
          <w:b/>
          <w:sz w:val="20"/>
        </w:rPr>
        <w:t>Bước 2: Phân tích dữ kiện và đối chiếu với từng phương án.</w:t>
      </w:r>
    </w:p>
    <w:p>
      <w:r>
        <w:rPr>
          <w:rFonts w:ascii="Arial" w:hAnsi="Arial"/>
          <w:sz w:val="20"/>
        </w:rPr>
        <w:t>Ta có: 1500: 5 × 3 = 300 × 3 = 900 402 × 6 = 2 412 9 × (20</w:t>
      </w:r>
    </w:p>
    <w:p>
      <w:r>
        <w:rPr>
          <w:rFonts w:ascii="Arial" w:hAnsi="Arial"/>
          <w:sz w:val="20"/>
        </w:rPr>
        <w:t>+ 80) = 9 × 100 = 900 0: 700 = 0 Vậy 1500: 5 × 3 = 9 × (20</w:t>
      </w:r>
    </w:p>
    <w:p>
      <w:r>
        <w:rPr>
          <w:rFonts w:ascii="Arial" w:hAnsi="Arial"/>
          <w:sz w:val="20"/>
        </w:rPr>
        <w:t>+ 80)</w:t>
      </w:r>
    </w:p>
    <w:p>
      <w:r>
        <w:rPr>
          <w:rFonts w:ascii="Arial" w:hAnsi="Arial"/>
          <w:b/>
          <w:sz w:val="20"/>
        </w:rPr>
        <w:t>Kết luận: Đáp án đúng là C (9 × (20 + 80)).</w:t>
      </w:r>
    </w:p>
    <w:p>
      <w:r>
        <w:rPr>
          <w:rFonts w:ascii="Arial" w:hAnsi="Arial"/>
          <w:b/>
          <w:sz w:val="21"/>
        </w:rPr>
        <w:t>Câu 5. Điền số thích hợp vào ô trống Số đã cho 20 000 Gấp lên 5 lần ?</w:t>
      </w:r>
    </w:p>
    <w:p>
      <w:pPr>
        <w:pStyle w:val="ListBullet"/>
      </w:pPr>
      <w:r>
        <w:rPr>
          <w:rFonts w:ascii="Arial" w:hAnsi="Arial"/>
          <w:sz w:val="20"/>
        </w:rPr>
        <w:t>A. 10 000</w:t>
      </w:r>
    </w:p>
    <w:p>
      <w:pPr>
        <w:pStyle w:val="ListBullet"/>
      </w:pPr>
      <w:r>
        <w:rPr>
          <w:rFonts w:ascii="Arial" w:hAnsi="Arial"/>
          <w:sz w:val="20"/>
        </w:rPr>
        <w:t>B. 4000</w:t>
      </w:r>
    </w:p>
    <w:p>
      <w:pPr>
        <w:pStyle w:val="ListBullet"/>
      </w:pPr>
      <w:r>
        <w:rPr>
          <w:rFonts w:ascii="Arial" w:hAnsi="Arial"/>
          <w:sz w:val="20"/>
        </w:rPr>
        <w:t>C. 20 005</w:t>
      </w:r>
    </w:p>
    <w:p>
      <w:pPr>
        <w:pStyle w:val="ListBullet"/>
      </w:pPr>
      <w:r>
        <w:rPr>
          <w:rFonts w:ascii="Arial" w:hAnsi="Arial"/>
          <w:sz w:val="20"/>
        </w:rPr>
        <w:t>D. 100 000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ô trống Số đã cho 20 000 Gấp lên 5 lần ?</w:t>
      </w:r>
    </w:p>
    <w:p>
      <w:r>
        <w:rPr>
          <w:rFonts w:ascii="Arial" w:hAnsi="Arial"/>
          <w:b/>
          <w:sz w:val="20"/>
        </w:rPr>
        <w:t>Bước 2: Phân tích dữ kiện và đối chiếu với từng phương án.</w:t>
      </w:r>
    </w:p>
    <w:p>
      <w:r>
        <w:rPr>
          <w:rFonts w:ascii="Arial" w:hAnsi="Arial"/>
          <w:sz w:val="20"/>
        </w:rPr>
        <w:t>Số cần tìm là: 20 000 × 5 = 100 000</w:t>
      </w:r>
    </w:p>
    <w:p>
      <w:r>
        <w:rPr>
          <w:rFonts w:ascii="Arial" w:hAnsi="Arial"/>
          <w:b/>
          <w:sz w:val="20"/>
        </w:rPr>
        <w:t>Kết luận: Đáp án đúng là D (100 000).</w:t>
      </w:r>
    </w:p>
    <w:p>
      <w:r>
        <w:rPr>
          <w:rFonts w:ascii="Arial" w:hAnsi="Arial"/>
          <w:b/>
          <w:sz w:val="21"/>
        </w:rPr>
        <w:t>Câu 6. Trong đợt quyên góp sách, đơn vị A ủng hộ số sách là 14 274 quyển sách, đơn vị B ủng hộ 15 571 quyển sách. Có 5 điểm trường được nhận số sách từ hai đơn vị trên. Hỏi mỗi trường được nhận bao nhiêu quyển sách?</w:t>
      </w:r>
    </w:p>
    <w:p>
      <w:pPr>
        <w:pStyle w:val="ListBullet"/>
      </w:pPr>
      <w:r>
        <w:rPr>
          <w:rFonts w:ascii="Arial" w:hAnsi="Arial"/>
          <w:sz w:val="20"/>
        </w:rPr>
        <w:t>A. 5 960 quyển sách</w:t>
      </w:r>
    </w:p>
    <w:p>
      <w:pPr>
        <w:pStyle w:val="ListBullet"/>
      </w:pPr>
      <w:r>
        <w:rPr>
          <w:rFonts w:ascii="Arial" w:hAnsi="Arial"/>
          <w:sz w:val="20"/>
        </w:rPr>
        <w:t>B. 6 060 quyển sách</w:t>
      </w:r>
    </w:p>
    <w:p>
      <w:pPr>
        <w:pStyle w:val="ListBullet"/>
      </w:pPr>
      <w:r>
        <w:rPr>
          <w:rFonts w:ascii="Arial" w:hAnsi="Arial"/>
          <w:sz w:val="20"/>
        </w:rPr>
        <w:t>C. 5 969 quyển sách</w:t>
      </w:r>
    </w:p>
    <w:p>
      <w:pPr>
        <w:pStyle w:val="ListBullet"/>
      </w:pPr>
      <w:r>
        <w:rPr>
          <w:rFonts w:ascii="Arial" w:hAnsi="Arial"/>
          <w:sz w:val="20"/>
        </w:rPr>
        <w:t>D. 6 069 quyển sách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đợt quyên góp sách, đơn vị A ủng hộ số sách là 14 274 quyển sách, đơn vị B ủng hộ 15 571 quyển sách. Có 5 điểm trường được nhận số sách từ hai đơn vị trên. Hỏi mỗi trường được nhận bao nhiêu quyển sách?</w:t>
      </w:r>
    </w:p>
    <w:p>
      <w:r>
        <w:rPr>
          <w:rFonts w:ascii="Arial" w:hAnsi="Arial"/>
          <w:b/>
          <w:sz w:val="20"/>
        </w:rPr>
        <w:t>Bước 2: Phân tích dữ kiện và đối chiếu với từng phương án.</w:t>
      </w:r>
    </w:p>
    <w:p>
      <w:r>
        <w:rPr>
          <w:rFonts w:ascii="Arial" w:hAnsi="Arial"/>
          <w:sz w:val="20"/>
        </w:rPr>
        <w:t>Cả hai đơn vị ủng hộ tổng số sách là: 14 274</w:t>
      </w:r>
    </w:p>
    <w:p>
      <w:r>
        <w:rPr>
          <w:rFonts w:ascii="Arial" w:hAnsi="Arial"/>
          <w:sz w:val="20"/>
        </w:rPr>
        <w:t>+ 15 571 = 29 845 (quyển sách) Mỗi trường nhận được số quyển sách là: 29 845: 5 = 5 969 (quyển sách) Đáp số: 5 969 quyển sách</w:t>
      </w:r>
    </w:p>
    <w:p>
      <w:r>
        <w:rPr>
          <w:rFonts w:ascii="Arial" w:hAnsi="Arial"/>
          <w:b/>
          <w:sz w:val="20"/>
        </w:rPr>
        <w:t>Kết luận: Đáp án đúng là C (5 969 quyển sách).</w:t>
      </w:r>
    </w:p>
    <w:p>
      <w:r>
        <w:rPr>
          <w:rFonts w:ascii="Arial" w:hAnsi="Arial"/>
          <w:b/>
          <w:sz w:val="21"/>
        </w:rPr>
        <w:t>Câu 7. Một cửa hàng có 35 270 kg xi măng. Cửa hàng đã bán đi 1 5 số xi măng đó. Hỏi cửa hàng đó còn lại bao nhiêu ki-lô-gam xi măng?</w:t>
      </w:r>
    </w:p>
    <w:p>
      <w:pPr>
        <w:pStyle w:val="ListBullet"/>
      </w:pPr>
      <w:r>
        <w:rPr>
          <w:rFonts w:ascii="Arial" w:hAnsi="Arial"/>
          <w:sz w:val="20"/>
        </w:rPr>
        <w:t>A. 28 116 kg</w:t>
      </w:r>
    </w:p>
    <w:p>
      <w:pPr>
        <w:pStyle w:val="ListBullet"/>
      </w:pPr>
      <w:r>
        <w:rPr>
          <w:rFonts w:ascii="Arial" w:hAnsi="Arial"/>
          <w:sz w:val="20"/>
        </w:rPr>
        <w:t>B. 28 216 kg</w:t>
      </w:r>
    </w:p>
    <w:p>
      <w:pPr>
        <w:pStyle w:val="ListBullet"/>
      </w:pPr>
      <w:r>
        <w:rPr>
          <w:rFonts w:ascii="Arial" w:hAnsi="Arial"/>
          <w:sz w:val="20"/>
        </w:rPr>
        <w:t>C. 29 116 kg</w:t>
      </w:r>
    </w:p>
    <w:p>
      <w:pPr>
        <w:pStyle w:val="ListBullet"/>
      </w:pPr>
      <w:r>
        <w:rPr>
          <w:rFonts w:ascii="Arial" w:hAnsi="Arial"/>
          <w:sz w:val="20"/>
        </w:rPr>
        <w:t>D. 29 216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cửa hàng có 35 270 kg xi măng. Cửa hàng đã bán đi 1 5 số xi măng đó. Hỏi cửa hàng đó còn lại bao nhiêu ki-lô-gam xi măng?</w:t>
      </w:r>
    </w:p>
    <w:p>
      <w:r>
        <w:rPr>
          <w:rFonts w:ascii="Arial" w:hAnsi="Arial"/>
          <w:b/>
          <w:sz w:val="20"/>
        </w:rPr>
        <w:t>Bước 2: Phân tích dữ kiện và đối chiếu với từng phương án.</w:t>
      </w:r>
    </w:p>
    <w:p>
      <w:r>
        <w:rPr>
          <w:rFonts w:ascii="Arial" w:hAnsi="Arial"/>
          <w:sz w:val="20"/>
        </w:rPr>
        <w:t>Cửa hàng đã bán được số ki-lô-gam xi măng là: 35 270: 5 = 7054 (kg) Cửa hàng còn lại số ki-lô-gam xi măng là: 35 270 – 7054 = 28 216 (kg) Đáp số: 28 216 kg</w:t>
      </w:r>
    </w:p>
    <w:p>
      <w:r>
        <w:rPr>
          <w:rFonts w:ascii="Arial" w:hAnsi="Arial"/>
          <w:b/>
          <w:sz w:val="20"/>
        </w:rPr>
        <w:t>Kết luận: Đáp án đúng là B (28 216 kg).</w:t>
      </w:r>
    </w:p>
    <w:p>
      <w:r>
        <w:rPr>
          <w:rFonts w:ascii="Arial" w:hAnsi="Arial"/>
          <w:b/>
          <w:sz w:val="21"/>
        </w:rPr>
        <w:t>Câu 8. Giá trị của biểu thức 69 218 – 26 736 : 3 là</w:t>
      </w:r>
    </w:p>
    <w:p>
      <w:pPr>
        <w:pStyle w:val="ListBullet"/>
      </w:pPr>
      <w:r>
        <w:rPr>
          <w:rFonts w:ascii="Arial" w:hAnsi="Arial"/>
          <w:sz w:val="20"/>
        </w:rPr>
        <w:t>A. 61 316</w:t>
      </w:r>
    </w:p>
    <w:p>
      <w:pPr>
        <w:pStyle w:val="ListBullet"/>
      </w:pPr>
      <w:r>
        <w:rPr>
          <w:rFonts w:ascii="Arial" w:hAnsi="Arial"/>
          <w:sz w:val="20"/>
        </w:rPr>
        <w:t>B. 61 216</w:t>
      </w:r>
    </w:p>
    <w:p>
      <w:pPr>
        <w:pStyle w:val="ListBullet"/>
      </w:pPr>
      <w:r>
        <w:rPr>
          <w:rFonts w:ascii="Arial" w:hAnsi="Arial"/>
          <w:sz w:val="20"/>
        </w:rPr>
        <w:t>C. 60 306</w:t>
      </w:r>
    </w:p>
    <w:p>
      <w:pPr>
        <w:pStyle w:val="ListBullet"/>
      </w:pPr>
      <w:r>
        <w:rPr>
          <w:rFonts w:ascii="Arial" w:hAnsi="Arial"/>
          <w:sz w:val="20"/>
        </w:rPr>
        <w:t>D. 60 206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của biểu thức 69 218 – 26 736 : 3 là</w:t>
      </w:r>
    </w:p>
    <w:p>
      <w:r>
        <w:rPr>
          <w:rFonts w:ascii="Arial" w:hAnsi="Arial"/>
          <w:b/>
          <w:sz w:val="20"/>
        </w:rPr>
        <w:t>Bước 2: Phân tích dữ kiện và đối chiếu với từng phương án.</w:t>
      </w:r>
    </w:p>
    <w:p>
      <w:r>
        <w:rPr>
          <w:rFonts w:ascii="Arial" w:hAnsi="Arial"/>
          <w:sz w:val="20"/>
        </w:rPr>
        <w:t>Ta có: 69 218 – 26 736: 3 = 69 218 – 8 912 = 60 306</w:t>
      </w:r>
    </w:p>
    <w:p>
      <w:r>
        <w:rPr>
          <w:rFonts w:ascii="Arial" w:hAnsi="Arial"/>
          <w:b/>
          <w:sz w:val="20"/>
        </w:rPr>
        <w:t>Kết luận: Đáp án đúng là C (60 306).</w:t>
      </w:r>
    </w:p>
    <w:p>
      <w:pPr>
        <w:pStyle w:val="Heading4"/>
      </w:pPr>
      <w:r>
        <w:t>Bài học nguồn: Trắc nghiệm Tìm thành phần chưa biết của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Tìm thành phần chưa biết của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để hoàn thành phép tính</w:t>
      </w:r>
    </w:p>
    <w:p>
      <w:r>
        <w:t>Ảnh trong đề:</w:t>
      </w:r>
    </w:p>
    <w:p>
      <w:pPr>
        <w:jc w:val="center"/>
      </w:pPr>
      <w:r>
        <w:drawing>
          <wp:inline xmlns:a="http://schemas.openxmlformats.org/drawingml/2006/main" xmlns:pic="http://schemas.openxmlformats.org/drawingml/2006/picture">
            <wp:extent cx="4389120" cy="1254034"/>
            <wp:docPr id="664" name="Picture 664"/>
            <wp:cNvGraphicFramePr>
              <a:graphicFrameLocks noChangeAspect="1"/>
            </wp:cNvGraphicFramePr>
            <a:graphic>
              <a:graphicData uri="http://schemas.openxmlformats.org/drawingml/2006/picture">
                <pic:pic>
                  <pic:nvPicPr>
                    <pic:cNvPr id="0" name="2a00574cfd8a7bbd37dd3f4a8a077bca6f91d15e.png"/>
                    <pic:cNvPicPr/>
                  </pic:nvPicPr>
                  <pic:blipFill>
                    <a:blip r:embed="rId597"/>
                    <a:stretch>
                      <a:fillRect/>
                    </a:stretch>
                  </pic:blipFill>
                  <pic:spPr>
                    <a:xfrm>
                      <a:off x="0" y="0"/>
                      <a:ext cx="4389120" cy="1254034"/>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https://vietjack.com/toan-3-cd/images/trac-nghiem-tim-thanh-phan-chua-biet-cua-phep-tinh.PNG</w:t>
      </w:r>
    </w:p>
    <w:p>
      <w:pPr>
        <w:pStyle w:val="ListBullet"/>
      </w:pPr>
      <w:r>
        <w:rPr>
          <w:rFonts w:ascii="Arial" w:hAnsi="Arial"/>
          <w:sz w:val="20"/>
        </w:rPr>
        <w:t>A. 120</w:t>
      </w:r>
    </w:p>
    <w:p>
      <w:pPr>
        <w:pStyle w:val="ListBullet"/>
      </w:pPr>
      <w:r>
        <w:rPr>
          <w:rFonts w:ascii="Arial" w:hAnsi="Arial"/>
          <w:sz w:val="20"/>
        </w:rPr>
        <w:t>B. 220</w:t>
      </w:r>
    </w:p>
    <w:p>
      <w:pPr>
        <w:pStyle w:val="ListBullet"/>
      </w:pPr>
      <w:r>
        <w:rPr>
          <w:rFonts w:ascii="Arial" w:hAnsi="Arial"/>
          <w:sz w:val="20"/>
        </w:rPr>
        <w:t>C. 1 200</w:t>
      </w:r>
    </w:p>
    <w:p>
      <w:pPr>
        <w:pStyle w:val="ListBullet"/>
      </w:pPr>
      <w:r>
        <w:rPr>
          <w:rFonts w:ascii="Arial" w:hAnsi="Arial"/>
          <w:sz w:val="20"/>
        </w:rPr>
        <w:t>D. 2 200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còn thiếu vào ô trống để hoàn thành phép tính</w:t>
      </w:r>
    </w:p>
    <w:p>
      <w:r>
        <w:rPr>
          <w:rFonts w:ascii="Arial" w:hAnsi="Arial"/>
          <w:b/>
          <w:sz w:val="20"/>
        </w:rPr>
        <w:t>Bước 2: Phân tích dữ kiện và đối chiếu với từng phương án.</w:t>
      </w:r>
    </w:p>
    <w:p>
      <w:r>
        <w:rPr>
          <w:rFonts w:ascii="Arial" w:hAnsi="Arial"/>
          <w:sz w:val="20"/>
        </w:rPr>
        <w:t>Muốn tìm một số hạng ta thấy tổng trừ đi số hạng kia Vậy số cần tìm là: 4200 – 2000 = 2200</w:t>
      </w:r>
    </w:p>
    <w:p>
      <w:r>
        <w:rPr>
          <w:rFonts w:ascii="Arial" w:hAnsi="Arial"/>
          <w:b/>
          <w:sz w:val="20"/>
        </w:rPr>
        <w:t>Kết luận: Đáp án đúng là D (2 200).</w:t>
      </w:r>
    </w:p>
    <w:p>
      <w:r>
        <w:rPr>
          <w:rFonts w:ascii="Arial" w:hAnsi="Arial"/>
          <w:b/>
          <w:sz w:val="21"/>
        </w:rPr>
        <w:t>Câu 2. Điền số thích hợp vào ô trống Số hạng ? Số hạng 75 Tổng 100</w:t>
      </w:r>
    </w:p>
    <w:p>
      <w:pPr>
        <w:pStyle w:val="ListBullet"/>
      </w:pPr>
      <w:r>
        <w:rPr>
          <w:rFonts w:ascii="Arial" w:hAnsi="Arial"/>
          <w:sz w:val="20"/>
        </w:rPr>
        <w:t>A. 15</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Số hạng ? Số hạng 75 Tổng 100</w:t>
      </w:r>
    </w:p>
    <w:p>
      <w:r>
        <w:rPr>
          <w:rFonts w:ascii="Arial" w:hAnsi="Arial"/>
          <w:b/>
          <w:sz w:val="20"/>
        </w:rPr>
        <w:t>Bước 2: Phân tích dữ kiện và đối chiếu với từng phương án.</w:t>
      </w:r>
    </w:p>
    <w:p>
      <w:r>
        <w:rPr>
          <w:rFonts w:ascii="Arial" w:hAnsi="Arial"/>
          <w:sz w:val="20"/>
        </w:rPr>
        <w:t>Số cần tìm là: 100 – 75 = 25 Vậy ta cần điền số 25 vào ô trống</w:t>
      </w:r>
    </w:p>
    <w:p>
      <w:r>
        <w:rPr>
          <w:rFonts w:ascii="Arial" w:hAnsi="Arial"/>
          <w:b/>
          <w:sz w:val="20"/>
        </w:rPr>
        <w:t>Kết luận: Đáp án đúng là B (25).</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1449977"/>
            <wp:docPr id="665" name="Picture 665"/>
            <wp:cNvGraphicFramePr>
              <a:graphicFrameLocks noChangeAspect="1"/>
            </wp:cNvGraphicFramePr>
            <a:graphic>
              <a:graphicData uri="http://schemas.openxmlformats.org/drawingml/2006/picture">
                <pic:pic>
                  <pic:nvPicPr>
                    <pic:cNvPr id="0" name="6676663c7bc190a861e744f55f10620df06e0cb4.png"/>
                    <pic:cNvPicPr/>
                  </pic:nvPicPr>
                  <pic:blipFill>
                    <a:blip r:embed="rId598"/>
                    <a:stretch>
                      <a:fillRect/>
                    </a:stretch>
                  </pic:blipFill>
                  <pic:spPr>
                    <a:xfrm>
                      <a:off x="0" y="0"/>
                      <a:ext cx="4389120" cy="1449977"/>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https://vietjack.com/toan-3-cd/images/trac-nghiem-tim-thanh-phan-chua-biet-cua-phep-tinh-a.PNG</w:t>
      </w:r>
    </w:p>
    <w:p>
      <w:pPr>
        <w:pStyle w:val="ListBullet"/>
      </w:pPr>
      <w:r>
        <w:rPr>
          <w:rFonts w:ascii="Arial" w:hAnsi="Arial"/>
          <w:sz w:val="20"/>
        </w:rPr>
        <w:t>A. 404</w:t>
      </w:r>
    </w:p>
    <w:p>
      <w:pPr>
        <w:pStyle w:val="ListBullet"/>
      </w:pPr>
      <w:r>
        <w:rPr>
          <w:rFonts w:ascii="Arial" w:hAnsi="Arial"/>
          <w:sz w:val="20"/>
        </w:rPr>
        <w:t>B. 414</w:t>
      </w:r>
    </w:p>
    <w:p>
      <w:pPr>
        <w:pStyle w:val="ListBullet"/>
      </w:pPr>
      <w:r>
        <w:rPr>
          <w:rFonts w:ascii="Arial" w:hAnsi="Arial"/>
          <w:sz w:val="20"/>
        </w:rPr>
        <w:t>C. 304</w:t>
      </w:r>
    </w:p>
    <w:p>
      <w:pPr>
        <w:pStyle w:val="ListBullet"/>
      </w:pPr>
      <w:r>
        <w:rPr>
          <w:rFonts w:ascii="Arial" w:hAnsi="Arial"/>
          <w:sz w:val="20"/>
        </w:rPr>
        <w:t>D. 314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Muốn tìm số trừ, ta lấy số bị trừ trừ đi hiệu Số cần tìm là: 538 – 124 = 414 Vậy ta cần điền số 414 vào ô trống</w:t>
      </w:r>
    </w:p>
    <w:p>
      <w:r>
        <w:rPr>
          <w:rFonts w:ascii="Arial" w:hAnsi="Arial"/>
          <w:b/>
          <w:sz w:val="20"/>
        </w:rPr>
        <w:t>Kết luận: Đáp án đúng là B (414).</w:t>
      </w:r>
    </w:p>
    <w:p>
      <w:r>
        <w:rPr>
          <w:rFonts w:ascii="Arial" w:hAnsi="Arial"/>
          <w:b/>
          <w:sz w:val="21"/>
        </w:rPr>
        <w:t>Câu 4. Cửa hàng có một số mét vải. Sau khi bán đi 32 mét vải thì cửa hàng còn lại 56 mét vải. Hỏi ban đầu cửa hàng có bao nhiêu mét vải?</w:t>
      </w:r>
    </w:p>
    <w:p>
      <w:pPr>
        <w:pStyle w:val="ListBullet"/>
      </w:pPr>
      <w:r>
        <w:rPr>
          <w:rFonts w:ascii="Arial" w:hAnsi="Arial"/>
          <w:sz w:val="20"/>
        </w:rPr>
        <w:t>A. 88 mét</w:t>
      </w:r>
    </w:p>
    <w:p>
      <w:pPr>
        <w:pStyle w:val="ListBullet"/>
      </w:pPr>
      <w:r>
        <w:rPr>
          <w:rFonts w:ascii="Arial" w:hAnsi="Arial"/>
          <w:sz w:val="20"/>
        </w:rPr>
        <w:t>B. 78 mét</w:t>
      </w:r>
    </w:p>
    <w:p>
      <w:pPr>
        <w:pStyle w:val="ListBullet"/>
      </w:pPr>
      <w:r>
        <w:rPr>
          <w:rFonts w:ascii="Arial" w:hAnsi="Arial"/>
          <w:sz w:val="20"/>
        </w:rPr>
        <w:t>C. 24 mét</w:t>
      </w:r>
    </w:p>
    <w:p>
      <w:pPr>
        <w:pStyle w:val="ListBullet"/>
      </w:pPr>
      <w:r>
        <w:rPr>
          <w:rFonts w:ascii="Arial" w:hAnsi="Arial"/>
          <w:sz w:val="20"/>
        </w:rPr>
        <w:t>D. 34 mét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Cửa hàng có một số mét vải. Sau khi bán đi 32 mét vải thì cửa hàng còn lại 56 mét vải. Hỏi ban đầu cửa hàng có bao nhiêu mét vải?</w:t>
      </w:r>
    </w:p>
    <w:p>
      <w:r>
        <w:rPr>
          <w:rFonts w:ascii="Arial" w:hAnsi="Arial"/>
          <w:b/>
          <w:sz w:val="20"/>
        </w:rPr>
        <w:t>Bước 2: Phân tích dữ kiện và đối chiếu với từng phương án.</w:t>
      </w:r>
    </w:p>
    <w:p>
      <w:r>
        <w:rPr>
          <w:rFonts w:ascii="Arial" w:hAnsi="Arial"/>
          <w:sz w:val="20"/>
        </w:rPr>
        <w:t>Ban đầu cửa hàng có số mét vải là;</w:t>
      </w:r>
    </w:p>
    <w:p>
      <w:r>
        <w:rPr>
          <w:rFonts w:ascii="Arial" w:hAnsi="Arial"/>
          <w:sz w:val="20"/>
        </w:rPr>
        <w:t>32</w:t>
      </w:r>
    </w:p>
    <w:p>
      <w:r>
        <w:rPr>
          <w:rFonts w:ascii="Arial" w:hAnsi="Arial"/>
          <w:sz w:val="20"/>
        </w:rPr>
        <w:t>+ 56 = 88 (mét) Đáp số: 88 mét vải</w:t>
      </w:r>
    </w:p>
    <w:p>
      <w:r>
        <w:rPr>
          <w:rFonts w:ascii="Arial" w:hAnsi="Arial"/>
          <w:b/>
          <w:sz w:val="20"/>
        </w:rPr>
        <w:t>Kết luận: Đáp án đúng là A (88 mét).</w:t>
      </w:r>
    </w:p>
    <w:p>
      <w:r>
        <w:rPr>
          <w:rFonts w:ascii="Arial" w:hAnsi="Arial"/>
          <w:b/>
          <w:sz w:val="21"/>
        </w:rPr>
        <w:t>Câu 5. Điền số còn thiếu vào ô trống Số bị trừ 20 000 Số trừ ? Hiệu 15 000</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35 000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còn thiếu vào ô trống Số bị trừ 20 000 Số trừ ? Hiệu 15 000</w:t>
      </w:r>
    </w:p>
    <w:p>
      <w:r>
        <w:rPr>
          <w:rFonts w:ascii="Arial" w:hAnsi="Arial"/>
          <w:b/>
          <w:sz w:val="20"/>
        </w:rPr>
        <w:t>Bước 2: Phân tích dữ kiện và đối chiếu với từng phương án.</w:t>
      </w:r>
    </w:p>
    <w:p>
      <w:r>
        <w:rPr>
          <w:rFonts w:ascii="Arial" w:hAnsi="Arial"/>
          <w:sz w:val="20"/>
        </w:rPr>
        <w:t>Số cần tìm là: 20 000 – 15 000 = 5 000</w:t>
      </w:r>
    </w:p>
    <w:p>
      <w:r>
        <w:rPr>
          <w:rFonts w:ascii="Arial" w:hAnsi="Arial"/>
          <w:b/>
          <w:sz w:val="20"/>
        </w:rPr>
        <w:t>Kết luận: Đáp án đúng là C (5 000).</w:t>
      </w:r>
    </w:p>
    <w:p>
      <w:r>
        <w:rPr>
          <w:rFonts w:ascii="Arial" w:hAnsi="Arial"/>
          <w:b/>
          <w:sz w:val="21"/>
        </w:rPr>
        <w:t>Câu 6. Điền số thích hợp vào ô trống</w:t>
      </w:r>
    </w:p>
    <w:p>
      <w:r>
        <w:t>Ảnh trong đề:</w:t>
      </w:r>
    </w:p>
    <w:p>
      <w:pPr>
        <w:jc w:val="center"/>
      </w:pPr>
      <w:r>
        <w:drawing>
          <wp:inline xmlns:a="http://schemas.openxmlformats.org/drawingml/2006/main" xmlns:pic="http://schemas.openxmlformats.org/drawingml/2006/picture">
            <wp:extent cx="4389120" cy="699421"/>
            <wp:docPr id="666" name="Picture 666"/>
            <wp:cNvGraphicFramePr>
              <a:graphicFrameLocks noChangeAspect="1"/>
            </wp:cNvGraphicFramePr>
            <a:graphic>
              <a:graphicData uri="http://schemas.openxmlformats.org/drawingml/2006/picture">
                <pic:pic>
                  <pic:nvPicPr>
                    <pic:cNvPr id="0" name="88c46cf38a8ec238106467fa3b6ca82eb86b98aa.png"/>
                    <pic:cNvPicPr/>
                  </pic:nvPicPr>
                  <pic:blipFill>
                    <a:blip r:embed="rId599"/>
                    <a:stretch>
                      <a:fillRect/>
                    </a:stretch>
                  </pic:blipFill>
                  <pic:spPr>
                    <a:xfrm>
                      <a:off x="0" y="0"/>
                      <a:ext cx="4389120" cy="699421"/>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https://vietjack.com/toan-3-cd/images/trac-nghiem-tim-thanh-phan-chua-biet-cua-phep-tinh-a1.PNG</w:t>
      </w:r>
    </w:p>
    <w:p>
      <w:pPr>
        <w:pStyle w:val="ListBullet"/>
      </w:pPr>
      <w:r>
        <w:rPr>
          <w:rFonts w:ascii="Arial" w:hAnsi="Arial"/>
          <w:sz w:val="20"/>
        </w:rPr>
        <w:t>A. 146; 23</w:t>
      </w:r>
    </w:p>
    <w:p>
      <w:pPr>
        <w:pStyle w:val="ListBullet"/>
      </w:pPr>
      <w:r>
        <w:rPr>
          <w:rFonts w:ascii="Arial" w:hAnsi="Arial"/>
          <w:sz w:val="20"/>
        </w:rPr>
        <w:t>B. 146; 33</w:t>
      </w:r>
    </w:p>
    <w:p>
      <w:pPr>
        <w:pStyle w:val="ListBullet"/>
      </w:pPr>
      <w:r>
        <w:rPr>
          <w:rFonts w:ascii="Arial" w:hAnsi="Arial"/>
          <w:sz w:val="20"/>
        </w:rPr>
        <w:t>C. 164; 33</w:t>
      </w:r>
    </w:p>
    <w:p>
      <w:pPr>
        <w:pStyle w:val="ListBullet"/>
      </w:pPr>
      <w:r>
        <w:rPr>
          <w:rFonts w:ascii="Arial" w:hAnsi="Arial"/>
          <w:sz w:val="20"/>
        </w:rPr>
        <w:t>D. 164; 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Ta có: 156</w:t>
      </w:r>
    </w:p>
    <w:p>
      <w:r>
        <w:rPr>
          <w:rFonts w:ascii="Arial" w:hAnsi="Arial"/>
          <w:sz w:val="20"/>
        </w:rPr>
        <w:t>+ 8 = 164 156 – 123 = 33 Vậy hai số cần điền vào ô trống lần lượt là 164;</w:t>
      </w:r>
    </w:p>
    <w:p>
      <w:r>
        <w:rPr>
          <w:rFonts w:ascii="Arial" w:hAnsi="Arial"/>
          <w:sz w:val="20"/>
        </w:rPr>
        <w:t>33</w:t>
      </w:r>
    </w:p>
    <w:p>
      <w:r>
        <w:rPr>
          <w:rFonts w:ascii="Arial" w:hAnsi="Arial"/>
          <w:b/>
          <w:sz w:val="20"/>
        </w:rPr>
        <w:t>Kết luận: Đáp án đúng là C (164; 33).</w:t>
      </w:r>
    </w:p>
    <w:p>
      <w:r>
        <w:rPr>
          <w:rFonts w:ascii="Arial" w:hAnsi="Arial"/>
          <w:b/>
          <w:sz w:val="21"/>
        </w:rPr>
        <w:t>Câu 7. Cả hai thửa ruộng thu hoạch được 7 256 kg thóc, biết thửa ruộng thứ hai thu hoạch được 3 948 kg thóc. Hỏi thửa ruộng thứ nhất thu hoạch được bao nhiêu ki – lô – gam thóc?</w:t>
      </w:r>
    </w:p>
    <w:p>
      <w:pPr>
        <w:pStyle w:val="ListBullet"/>
      </w:pPr>
      <w:r>
        <w:rPr>
          <w:rFonts w:ascii="Arial" w:hAnsi="Arial"/>
          <w:sz w:val="20"/>
        </w:rPr>
        <w:t>A. 3 318 kg</w:t>
      </w:r>
    </w:p>
    <w:p>
      <w:pPr>
        <w:pStyle w:val="ListBullet"/>
      </w:pPr>
      <w:r>
        <w:rPr>
          <w:rFonts w:ascii="Arial" w:hAnsi="Arial"/>
          <w:sz w:val="20"/>
        </w:rPr>
        <w:t>B. 3 308 kg</w:t>
      </w:r>
    </w:p>
    <w:p>
      <w:pPr>
        <w:pStyle w:val="ListBullet"/>
      </w:pPr>
      <w:r>
        <w:rPr>
          <w:rFonts w:ascii="Arial" w:hAnsi="Arial"/>
          <w:sz w:val="20"/>
        </w:rPr>
        <w:t>C. 4 318 kg</w:t>
      </w:r>
    </w:p>
    <w:p>
      <w:pPr>
        <w:pStyle w:val="ListBullet"/>
      </w:pPr>
      <w:r>
        <w:rPr>
          <w:rFonts w:ascii="Arial" w:hAnsi="Arial"/>
          <w:sz w:val="20"/>
        </w:rPr>
        <w:t>D. 4 308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Cả hai thửa ruộng thu hoạch được 7 256 kg thóc, biết thửa ruộng thứ hai thu hoạch được 3 948 kg thóc. Hỏi thửa ruộng thứ nhất thu hoạch được bao nhiêu ki – lô – gam thóc?</w:t>
      </w:r>
    </w:p>
    <w:p>
      <w:r>
        <w:rPr>
          <w:rFonts w:ascii="Arial" w:hAnsi="Arial"/>
          <w:b/>
          <w:sz w:val="20"/>
        </w:rPr>
        <w:t>Bước 2: Phân tích dữ kiện và đối chiếu với từng phương án.</w:t>
      </w:r>
    </w:p>
    <w:p>
      <w:r>
        <w:rPr>
          <w:rFonts w:ascii="Arial" w:hAnsi="Arial"/>
          <w:sz w:val="20"/>
        </w:rPr>
        <w:t>Thửa ruộng thứ nhất thu hoạch được số ki – lô – gam thóc là: 7 256 – 3 948 = 3 308 (kg) Đáp số: 3 308 kg</w:t>
      </w:r>
    </w:p>
    <w:p>
      <w:r>
        <w:rPr>
          <w:rFonts w:ascii="Arial" w:hAnsi="Arial"/>
          <w:b/>
          <w:sz w:val="20"/>
        </w:rPr>
        <w:t>Kết luận: Đáp án đúng là B (3 308 kg).</w:t>
      </w:r>
    </w:p>
    <w:p>
      <w:r>
        <w:rPr>
          <w:rFonts w:ascii="Arial" w:hAnsi="Arial"/>
          <w:b/>
          <w:sz w:val="21"/>
        </w:rPr>
        <w:t>Câu 8. Tìm một số, biết rằng nếu lấy số đó cộng với 20, được bao nhiêu cộng với 50 thì được kết quả là 100</w:t>
      </w:r>
    </w:p>
    <w:p>
      <w:pPr>
        <w:pStyle w:val="ListBullet"/>
      </w:pPr>
      <w:r>
        <w:rPr>
          <w:rFonts w:ascii="Arial" w:hAnsi="Arial"/>
          <w:sz w:val="20"/>
        </w:rPr>
        <w:t>A. 30</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một số, biết rằng nếu lấy số đó cộng với 20, được bao nhiêu cộng với 50 thì được kết quả là 100</w:t>
      </w:r>
    </w:p>
    <w:p>
      <w:r>
        <w:rPr>
          <w:rFonts w:ascii="Arial" w:hAnsi="Arial"/>
          <w:b/>
          <w:sz w:val="20"/>
        </w:rPr>
        <w:t>Bước 2: Phân tích dữ kiện và đối chiếu với từng phương án.</w:t>
      </w:r>
    </w:p>
    <w:p>
      <w:r>
        <w:rPr>
          <w:rFonts w:ascii="Arial" w:hAnsi="Arial"/>
          <w:sz w:val="20"/>
        </w:rPr>
        <w:t>Số trước khi cộng với 50 để được kết quả là 100 là: 100 – 50 = 50 Số trước khi cộng với 20 để được kết quả là 50 là: 50 – 20 = 30 Vậy số cần tìm là 30</w:t>
      </w:r>
    </w:p>
    <w:p>
      <w:r>
        <w:rPr>
          <w:rFonts w:ascii="Arial" w:hAnsi="Arial"/>
          <w:b/>
          <w:sz w:val="20"/>
        </w:rPr>
        <w:t>Kết luận: Đáp án đúng là A (30).</w:t>
      </w:r>
    </w:p>
    <w:p>
      <w:pPr>
        <w:pStyle w:val="Heading4"/>
      </w:pPr>
      <w:r>
        <w:t>Bài học nguồn: Trắc nghiệm Tìm thành phần chưa biết của phép tính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Tìm thành phần chưa biết của phép tính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540861"/>
            <wp:docPr id="667" name="Picture 667"/>
            <wp:cNvGraphicFramePr>
              <a:graphicFrameLocks noChangeAspect="1"/>
            </wp:cNvGraphicFramePr>
            <a:graphic>
              <a:graphicData uri="http://schemas.openxmlformats.org/drawingml/2006/picture">
                <pic:pic>
                  <pic:nvPicPr>
                    <pic:cNvPr id="0" name="2461b12188fac4b288215a9d611f98260ce76e3c.png"/>
                    <pic:cNvPicPr/>
                  </pic:nvPicPr>
                  <pic:blipFill>
                    <a:blip r:embed="rId600"/>
                    <a:stretch>
                      <a:fillRect/>
                    </a:stretch>
                  </pic:blipFill>
                  <pic:spPr>
                    <a:xfrm>
                      <a:off x="0" y="0"/>
                      <a:ext cx="4389120" cy="1540861"/>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Muốn tìm một thừa số, ta lấy tích chia cho thừa số còn lại Số cần tìm là: 27: 9 = 3 Vậy ta cần điền số 3 vào ô trống</w:t>
      </w:r>
    </w:p>
    <w:p>
      <w:r>
        <w:rPr>
          <w:rFonts w:ascii="Arial" w:hAnsi="Arial"/>
          <w:b/>
          <w:sz w:val="20"/>
        </w:rPr>
        <w:t>Kết luận: Đáp án đúng là A (3).</w:t>
      </w:r>
    </w:p>
    <w:p>
      <w:r>
        <w:rPr>
          <w:rFonts w:ascii="Arial" w:hAnsi="Arial"/>
          <w:b/>
          <w:sz w:val="21"/>
        </w:rPr>
        <w:t>Câu 2. Điền số thích hợp vào ô trống Thừa số ? Thừa số 5 Tích 4055</w:t>
      </w:r>
    </w:p>
    <w:p>
      <w:pPr>
        <w:pStyle w:val="ListBullet"/>
      </w:pPr>
      <w:r>
        <w:rPr>
          <w:rFonts w:ascii="Arial" w:hAnsi="Arial"/>
          <w:sz w:val="20"/>
        </w:rPr>
        <w:t>A. 800</w:t>
      </w:r>
    </w:p>
    <w:p>
      <w:pPr>
        <w:pStyle w:val="ListBullet"/>
      </w:pPr>
      <w:r>
        <w:rPr>
          <w:rFonts w:ascii="Arial" w:hAnsi="Arial"/>
          <w:sz w:val="20"/>
        </w:rPr>
        <w:t>B. 810</w:t>
      </w:r>
    </w:p>
    <w:p>
      <w:pPr>
        <w:pStyle w:val="ListBullet"/>
      </w:pPr>
      <w:r>
        <w:rPr>
          <w:rFonts w:ascii="Arial" w:hAnsi="Arial"/>
          <w:sz w:val="20"/>
        </w:rPr>
        <w:t>C. 811</w:t>
      </w:r>
    </w:p>
    <w:p>
      <w:pPr>
        <w:pStyle w:val="ListBullet"/>
      </w:pPr>
      <w:r>
        <w:rPr>
          <w:rFonts w:ascii="Arial" w:hAnsi="Arial"/>
          <w:sz w:val="20"/>
        </w:rPr>
        <w:t>D. 815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Thừa số ? Thừa số 5 Tích 4055</w:t>
      </w:r>
    </w:p>
    <w:p>
      <w:r>
        <w:rPr>
          <w:rFonts w:ascii="Arial" w:hAnsi="Arial"/>
          <w:b/>
          <w:sz w:val="20"/>
        </w:rPr>
        <w:t>Bước 2: Phân tích dữ kiện và đối chiếu với từng phương án.</w:t>
      </w:r>
    </w:p>
    <w:p>
      <w:r>
        <w:rPr>
          <w:rFonts w:ascii="Arial" w:hAnsi="Arial"/>
          <w:sz w:val="20"/>
        </w:rPr>
        <w:t>Muốn tìm một thừa số, ta lấy tích chia cho thừa số còn lại Số cần tìm là: 4 055: 5 = 811 Vậy ta cần điền số 811 vào ô trống</w:t>
      </w:r>
    </w:p>
    <w:p>
      <w:r>
        <w:rPr>
          <w:rFonts w:ascii="Arial" w:hAnsi="Arial"/>
          <w:b/>
          <w:sz w:val="20"/>
        </w:rPr>
        <w:t>Kết luận: Đáp án đúng là C (811).</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60310"/>
            <wp:docPr id="668" name="Picture 668"/>
            <wp:cNvGraphicFramePr>
              <a:graphicFrameLocks noChangeAspect="1"/>
            </wp:cNvGraphicFramePr>
            <a:graphic>
              <a:graphicData uri="http://schemas.openxmlformats.org/drawingml/2006/picture">
                <pic:pic>
                  <pic:nvPicPr>
                    <pic:cNvPr id="0" name="8849626077395a0a9d0358cedd55172d3ac0f667.png"/>
                    <pic:cNvPicPr/>
                  </pic:nvPicPr>
                  <pic:blipFill>
                    <a:blip r:embed="rId601"/>
                    <a:stretch>
                      <a:fillRect/>
                    </a:stretch>
                  </pic:blipFill>
                  <pic:spPr>
                    <a:xfrm>
                      <a:off x="0" y="0"/>
                      <a:ext cx="4389120" cy="660310"/>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https://vietjack.com/toan-3-cd/images/trac-nghiem-tim-thanh-phan-chua-biet-cua-phep-tinh-tiep-theo-a.PNG</w:t>
      </w:r>
    </w:p>
    <w:p>
      <w:pPr>
        <w:pStyle w:val="ListBullet"/>
      </w:pPr>
      <w:r>
        <w:rPr>
          <w:rFonts w:ascii="Arial" w:hAnsi="Arial"/>
          <w:sz w:val="20"/>
        </w:rPr>
        <w:t>A. 2070; 414</w:t>
      </w:r>
    </w:p>
    <w:p>
      <w:pPr>
        <w:pStyle w:val="ListBullet"/>
      </w:pPr>
      <w:r>
        <w:rPr>
          <w:rFonts w:ascii="Arial" w:hAnsi="Arial"/>
          <w:sz w:val="20"/>
        </w:rPr>
        <w:t>B. 414; 2070</w:t>
      </w:r>
    </w:p>
    <w:p>
      <w:pPr>
        <w:pStyle w:val="ListBullet"/>
      </w:pPr>
      <w:r>
        <w:rPr>
          <w:rFonts w:ascii="Arial" w:hAnsi="Arial"/>
          <w:sz w:val="20"/>
        </w:rPr>
        <w:t>C. 540; 2700</w:t>
      </w:r>
    </w:p>
    <w:p>
      <w:pPr>
        <w:pStyle w:val="ListBullet"/>
      </w:pPr>
      <w:r>
        <w:rPr>
          <w:rFonts w:ascii="Arial" w:hAnsi="Arial"/>
          <w:sz w:val="20"/>
        </w:rPr>
        <w:t>D. 2700; 540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Số khi nhân 2 được kết quả là 4140 là: 4140: 2 = 2070 Số khi nhân 5 được kết quả là 2070 là: 2070: 5 = 414 Vậy hai số cần điền vào ô trống lần lượt là 414;</w:t>
      </w:r>
    </w:p>
    <w:p>
      <w:r>
        <w:rPr>
          <w:rFonts w:ascii="Arial" w:hAnsi="Arial"/>
          <w:sz w:val="20"/>
        </w:rPr>
        <w:t>2070</w:t>
      </w:r>
    </w:p>
    <w:p>
      <w:r>
        <w:rPr>
          <w:rFonts w:ascii="Arial" w:hAnsi="Arial"/>
          <w:b/>
          <w:sz w:val="20"/>
        </w:rPr>
        <w:t>Kết luận: Đáp án đúng là B (414; 2070).</w:t>
      </w:r>
    </w:p>
    <w:p>
      <w:r>
        <w:rPr>
          <w:rFonts w:ascii="Arial" w:hAnsi="Arial"/>
          <w:b/>
          <w:sz w:val="21"/>
        </w:rPr>
        <w:t>Câu 4. Một cuốn sách của 568 trang, bạn Giang đọc trong 4 ngày hết cuốn sách đó. Hỏi mỗi ngày Giang đọc bao nhiêu trang, biết số trang Giang đọc mỗi ngày là như nhau?</w:t>
      </w:r>
    </w:p>
    <w:p>
      <w:pPr>
        <w:pStyle w:val="ListBullet"/>
      </w:pPr>
      <w:r>
        <w:rPr>
          <w:rFonts w:ascii="Arial" w:hAnsi="Arial"/>
          <w:sz w:val="20"/>
        </w:rPr>
        <w:t>A. 100 trang</w:t>
      </w:r>
    </w:p>
    <w:p>
      <w:pPr>
        <w:pStyle w:val="ListBullet"/>
      </w:pPr>
      <w:r>
        <w:rPr>
          <w:rFonts w:ascii="Arial" w:hAnsi="Arial"/>
          <w:sz w:val="20"/>
        </w:rPr>
        <w:t>B. 132 trang</w:t>
      </w:r>
    </w:p>
    <w:p>
      <w:pPr>
        <w:pStyle w:val="ListBullet"/>
      </w:pPr>
      <w:r>
        <w:rPr>
          <w:rFonts w:ascii="Arial" w:hAnsi="Arial"/>
          <w:sz w:val="20"/>
        </w:rPr>
        <w:t>C. 140 trang</w:t>
      </w:r>
    </w:p>
    <w:p>
      <w:pPr>
        <w:pStyle w:val="ListBullet"/>
      </w:pPr>
      <w:r>
        <w:rPr>
          <w:rFonts w:ascii="Arial" w:hAnsi="Arial"/>
          <w:sz w:val="20"/>
        </w:rPr>
        <w:t>D. 142 trang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cuốn sách của 568 trang, bạn Giang đọc trong 4 ngày hết cuốn sách đó. Hỏi mỗi ngày Giang đọc bao nhiêu trang, biết số trang Giang đọc mỗi ngày là như nhau?</w:t>
      </w:r>
    </w:p>
    <w:p>
      <w:r>
        <w:rPr>
          <w:rFonts w:ascii="Arial" w:hAnsi="Arial"/>
          <w:b/>
          <w:sz w:val="20"/>
        </w:rPr>
        <w:t>Bước 2: Phân tích dữ kiện và đối chiếu với từng phương án.</w:t>
      </w:r>
    </w:p>
    <w:p>
      <w:r>
        <w:rPr>
          <w:rFonts w:ascii="Arial" w:hAnsi="Arial"/>
          <w:sz w:val="20"/>
        </w:rPr>
        <w:t>Mỗi ngày Giang đọc số trang sách là: 568: 4 = 142 (trang) Đáp số: 142 trang</w:t>
      </w:r>
    </w:p>
    <w:p>
      <w:r>
        <w:rPr>
          <w:rFonts w:ascii="Arial" w:hAnsi="Arial"/>
          <w:b/>
          <w:sz w:val="20"/>
        </w:rPr>
        <w:t>Kết luận: Đáp án đúng là D (142 trang).</w:t>
      </w:r>
    </w:p>
    <w:p>
      <w:r>
        <w:rPr>
          <w:rFonts w:ascii="Arial" w:hAnsi="Arial"/>
          <w:b/>
          <w:sz w:val="21"/>
        </w:rPr>
        <w:t>Câu 5. Điền số còn thiếu vào ô trống</w:t>
      </w:r>
    </w:p>
    <w:p>
      <w:r>
        <w:t>Ảnh trong đề:</w:t>
      </w:r>
    </w:p>
    <w:p>
      <w:pPr>
        <w:jc w:val="center"/>
      </w:pPr>
      <w:r>
        <w:drawing>
          <wp:inline xmlns:a="http://schemas.openxmlformats.org/drawingml/2006/main" xmlns:pic="http://schemas.openxmlformats.org/drawingml/2006/picture">
            <wp:extent cx="4389120" cy="1588443"/>
            <wp:docPr id="669" name="Picture 669"/>
            <wp:cNvGraphicFramePr>
              <a:graphicFrameLocks noChangeAspect="1"/>
            </wp:cNvGraphicFramePr>
            <a:graphic>
              <a:graphicData uri="http://schemas.openxmlformats.org/drawingml/2006/picture">
                <pic:pic>
                  <pic:nvPicPr>
                    <pic:cNvPr id="0" name="0677845aa77ce5e70528c5d268b24b4055f14eae.png"/>
                    <pic:cNvPicPr/>
                  </pic:nvPicPr>
                  <pic:blipFill>
                    <a:blip r:embed="rId602"/>
                    <a:stretch>
                      <a:fillRect/>
                    </a:stretch>
                  </pic:blipFill>
                  <pic:spPr>
                    <a:xfrm>
                      <a:off x="0" y="0"/>
                      <a:ext cx="4389120" cy="1588443"/>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https://vietjack.com/toan-3-cd/images/trac-nghiem-tim-thanh-phan-chua-biet-cua-phep-tinh-tiep-theo-aa.PNG</w:t>
      </w:r>
    </w:p>
    <w:p>
      <w:pPr>
        <w:pStyle w:val="ListBullet"/>
      </w:pPr>
      <w:r>
        <w:rPr>
          <w:rFonts w:ascii="Arial" w:hAnsi="Arial"/>
          <w:sz w:val="20"/>
        </w:rPr>
        <w:t>A. 112</w:t>
      </w:r>
    </w:p>
    <w:p>
      <w:pPr>
        <w:pStyle w:val="ListBullet"/>
      </w:pPr>
      <w:r>
        <w:rPr>
          <w:rFonts w:ascii="Arial" w:hAnsi="Arial"/>
          <w:sz w:val="20"/>
        </w:rPr>
        <w:t>B. 122</w:t>
      </w:r>
    </w:p>
    <w:p>
      <w:pPr>
        <w:pStyle w:val="ListBullet"/>
      </w:pPr>
      <w:r>
        <w:rPr>
          <w:rFonts w:ascii="Arial" w:hAnsi="Arial"/>
          <w:sz w:val="20"/>
        </w:rPr>
        <w:t>C. 202</w:t>
      </w:r>
    </w:p>
    <w:p>
      <w:pPr>
        <w:pStyle w:val="ListBullet"/>
      </w:pPr>
      <w:r>
        <w:rPr>
          <w:rFonts w:ascii="Arial" w:hAnsi="Arial"/>
          <w:sz w:val="20"/>
        </w:rPr>
        <w:t>D. 212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còn thiếu vào ô trống</w:t>
      </w:r>
    </w:p>
    <w:p>
      <w:r>
        <w:rPr>
          <w:rFonts w:ascii="Arial" w:hAnsi="Arial"/>
          <w:b/>
          <w:sz w:val="20"/>
        </w:rPr>
        <w:t>Bước 2: Phân tích dữ kiện và đối chiếu với từng phương án.</w:t>
      </w:r>
    </w:p>
    <w:p>
      <w:r>
        <w:rPr>
          <w:rFonts w:ascii="Arial" w:hAnsi="Arial"/>
          <w:sz w:val="20"/>
        </w:rPr>
        <w:t>Muốn tìm số chia, ta lấy số bị chia chia cho thương Số cần tìm là: 224: 2 = 112 Vậy ta cần điền vào ô trống số 112</w:t>
      </w:r>
    </w:p>
    <w:p>
      <w:r>
        <w:rPr>
          <w:rFonts w:ascii="Arial" w:hAnsi="Arial"/>
          <w:b/>
          <w:sz w:val="20"/>
        </w:rPr>
        <w:t>Kết luận: Đáp án đúng là A (112).</w:t>
      </w:r>
    </w:p>
    <w:p>
      <w:r>
        <w:rPr>
          <w:rFonts w:ascii="Arial" w:hAnsi="Arial"/>
          <w:b/>
          <w:sz w:val="21"/>
        </w:rPr>
        <w:t>Câu 6. Điền số còn thiếu vào ô trống Số bị chia ? Số chia 3 Thương 382</w:t>
      </w:r>
    </w:p>
    <w:p>
      <w:pPr>
        <w:pStyle w:val="ListBullet"/>
      </w:pPr>
      <w:r>
        <w:rPr>
          <w:rFonts w:ascii="Arial" w:hAnsi="Arial"/>
          <w:sz w:val="20"/>
        </w:rPr>
        <w:t>A. 946</w:t>
      </w:r>
    </w:p>
    <w:p>
      <w:pPr>
        <w:pStyle w:val="ListBullet"/>
      </w:pPr>
      <w:r>
        <w:rPr>
          <w:rFonts w:ascii="Arial" w:hAnsi="Arial"/>
          <w:sz w:val="20"/>
        </w:rPr>
        <w:t>B. 1046</w:t>
      </w:r>
    </w:p>
    <w:p>
      <w:pPr>
        <w:pStyle w:val="ListBullet"/>
      </w:pPr>
      <w:r>
        <w:rPr>
          <w:rFonts w:ascii="Arial" w:hAnsi="Arial"/>
          <w:sz w:val="20"/>
        </w:rPr>
        <w:t>C. 1146</w:t>
      </w:r>
    </w:p>
    <w:p>
      <w:pPr>
        <w:pStyle w:val="ListBullet"/>
      </w:pPr>
      <w:r>
        <w:rPr>
          <w:rFonts w:ascii="Arial" w:hAnsi="Arial"/>
          <w:sz w:val="20"/>
        </w:rPr>
        <w:t>D. 1246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còn thiếu vào ô trống Số bị chia ? Số chia 3 Thương 382</w:t>
      </w:r>
    </w:p>
    <w:p>
      <w:r>
        <w:rPr>
          <w:rFonts w:ascii="Arial" w:hAnsi="Arial"/>
          <w:b/>
          <w:sz w:val="20"/>
        </w:rPr>
        <w:t>Bước 2: Phân tích dữ kiện và đối chiếu với từng phương án.</w:t>
      </w:r>
    </w:p>
    <w:p>
      <w:r>
        <w:rPr>
          <w:rFonts w:ascii="Arial" w:hAnsi="Arial"/>
          <w:sz w:val="20"/>
        </w:rPr>
        <w:t>Muốn tìm số bị chia, ta lấy thương nhân với số chia Số cần tìm là: 382 × 3 = 1146</w:t>
      </w:r>
    </w:p>
    <w:p>
      <w:r>
        <w:rPr>
          <w:rFonts w:ascii="Arial" w:hAnsi="Arial"/>
          <w:b/>
          <w:sz w:val="20"/>
        </w:rPr>
        <w:t>Kết luận: Đáp án đúng là C (1146).</w:t>
      </w:r>
    </w:p>
    <w:p>
      <w:r>
        <w:rPr>
          <w:rFonts w:ascii="Arial" w:hAnsi="Arial"/>
          <w:b/>
          <w:sz w:val="21"/>
        </w:rPr>
        <w:t>Câu 7. Điền số còn thiếu vào ô trống</w:t>
      </w:r>
    </w:p>
    <w:p>
      <w:r>
        <w:t>Ảnh trong đề:</w:t>
      </w:r>
    </w:p>
    <w:p>
      <w:pPr>
        <w:jc w:val="center"/>
      </w:pPr>
      <w:r>
        <w:drawing>
          <wp:inline xmlns:a="http://schemas.openxmlformats.org/drawingml/2006/main" xmlns:pic="http://schemas.openxmlformats.org/drawingml/2006/picture">
            <wp:extent cx="4389120" cy="623524"/>
            <wp:docPr id="670" name="Picture 670"/>
            <wp:cNvGraphicFramePr>
              <a:graphicFrameLocks noChangeAspect="1"/>
            </wp:cNvGraphicFramePr>
            <a:graphic>
              <a:graphicData uri="http://schemas.openxmlformats.org/drawingml/2006/picture">
                <pic:pic>
                  <pic:nvPicPr>
                    <pic:cNvPr id="0" name="95505ceb496a3ed27271b842db39f53004a7b841.png"/>
                    <pic:cNvPicPr/>
                  </pic:nvPicPr>
                  <pic:blipFill>
                    <a:blip r:embed="rId603"/>
                    <a:stretch>
                      <a:fillRect/>
                    </a:stretch>
                  </pic:blipFill>
                  <pic:spPr>
                    <a:xfrm>
                      <a:off x="0" y="0"/>
                      <a:ext cx="4389120" cy="623524"/>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https://vietjack.com/toan-3-cd/images/trac-nghiem-tim-thanh-phan-chua-biet-cua-phep-tinh-tiep-theo-a1.PNG</w:t>
      </w:r>
    </w:p>
    <w:p>
      <w:pPr>
        <w:pStyle w:val="ListBullet"/>
      </w:pPr>
      <w:r>
        <w:rPr>
          <w:rFonts w:ascii="Arial" w:hAnsi="Arial"/>
          <w:sz w:val="20"/>
        </w:rPr>
        <w:t>A. 236; 708</w:t>
      </w:r>
    </w:p>
    <w:p>
      <w:pPr>
        <w:pStyle w:val="ListBullet"/>
      </w:pPr>
      <w:r>
        <w:rPr>
          <w:rFonts w:ascii="Arial" w:hAnsi="Arial"/>
          <w:sz w:val="20"/>
        </w:rPr>
        <w:t>B. 364; 1092</w:t>
      </w:r>
    </w:p>
    <w:p>
      <w:pPr>
        <w:pStyle w:val="ListBullet"/>
      </w:pPr>
      <w:r>
        <w:rPr>
          <w:rFonts w:ascii="Arial" w:hAnsi="Arial"/>
          <w:sz w:val="20"/>
        </w:rPr>
        <w:t>C. 503; 1509</w:t>
      </w:r>
    </w:p>
    <w:p>
      <w:pPr>
        <w:pStyle w:val="ListBullet"/>
      </w:pPr>
      <w:r>
        <w:rPr>
          <w:rFonts w:ascii="Arial" w:hAnsi="Arial"/>
          <w:sz w:val="20"/>
        </w:rPr>
        <w:t>D. 448; 1344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còn thiếu vào ô trống</w:t>
      </w:r>
    </w:p>
    <w:p>
      <w:r>
        <w:rPr>
          <w:rFonts w:ascii="Arial" w:hAnsi="Arial"/>
          <w:b/>
          <w:sz w:val="20"/>
        </w:rPr>
        <w:t>Bước 2: Phân tích dữ kiện và đối chiếu với từng phương án.</w:t>
      </w:r>
    </w:p>
    <w:p>
      <w:r>
        <w:rPr>
          <w:rFonts w:ascii="Arial" w:hAnsi="Arial"/>
          <w:sz w:val="20"/>
        </w:rPr>
        <w:t>Ta có: 896: 2 = 448 448 × 3 = 1344 Vậy hai số cần điền vào ô trống lần lượt là 448;</w:t>
      </w:r>
    </w:p>
    <w:p>
      <w:r>
        <w:rPr>
          <w:rFonts w:ascii="Arial" w:hAnsi="Arial"/>
          <w:sz w:val="20"/>
        </w:rPr>
        <w:t>1344</w:t>
      </w:r>
    </w:p>
    <w:p>
      <w:r>
        <w:rPr>
          <w:rFonts w:ascii="Arial" w:hAnsi="Arial"/>
          <w:b/>
          <w:sz w:val="20"/>
        </w:rPr>
        <w:t>Kết luận: Đáp án đúng là D (448; 1344).</w:t>
      </w:r>
    </w:p>
    <w:p>
      <w:r>
        <w:rPr>
          <w:rFonts w:ascii="Arial" w:hAnsi="Arial"/>
          <w:b/>
          <w:sz w:val="21"/>
        </w:rPr>
        <w:t>Câu 8. Nhà Bác An nuôi 128 con gà; Bác đem nhốt số gà trên vào 4 chuồng. Mỗi chuồng có số gà là:</w:t>
      </w:r>
    </w:p>
    <w:p>
      <w:pPr>
        <w:pStyle w:val="ListBullet"/>
      </w:pPr>
      <w:r>
        <w:rPr>
          <w:rFonts w:ascii="Arial" w:hAnsi="Arial"/>
          <w:sz w:val="20"/>
        </w:rPr>
        <w:t>A. 32 con gà</w:t>
      </w:r>
    </w:p>
    <w:p>
      <w:pPr>
        <w:pStyle w:val="ListBullet"/>
      </w:pPr>
      <w:r>
        <w:rPr>
          <w:rFonts w:ascii="Arial" w:hAnsi="Arial"/>
          <w:sz w:val="20"/>
        </w:rPr>
        <w:t>B. 30 con gà</w:t>
      </w:r>
    </w:p>
    <w:p>
      <w:pPr>
        <w:pStyle w:val="ListBullet"/>
      </w:pPr>
      <w:r>
        <w:rPr>
          <w:rFonts w:ascii="Arial" w:hAnsi="Arial"/>
          <w:sz w:val="20"/>
        </w:rPr>
        <w:t>C. 50 con gà</w:t>
      </w:r>
    </w:p>
    <w:p>
      <w:pPr>
        <w:pStyle w:val="ListBullet"/>
      </w:pPr>
      <w:r>
        <w:rPr>
          <w:rFonts w:ascii="Arial" w:hAnsi="Arial"/>
          <w:sz w:val="20"/>
        </w:rPr>
        <w:t>D. 124 con gà</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Nhà Bác An nuôi 128 con gà; Bác đem nhốt số gà trên vào 4 chuồng. Mỗi chuồng có số gà là:</w:t>
      </w:r>
    </w:p>
    <w:p>
      <w:r>
        <w:rPr>
          <w:rFonts w:ascii="Arial" w:hAnsi="Arial"/>
          <w:b/>
          <w:sz w:val="20"/>
        </w:rPr>
        <w:t>Bước 2: Phân tích dữ kiện và đối chiếu với từng phương án.</w:t>
      </w:r>
    </w:p>
    <w:p>
      <w:r>
        <w:rPr>
          <w:rFonts w:ascii="Arial" w:hAnsi="Arial"/>
          <w:sz w:val="20"/>
        </w:rPr>
        <w:t>Mỗi chuồng có số con gà là: 128: 4 = 32 (con) Đáp số: 32 con gà</w:t>
      </w:r>
    </w:p>
    <w:p>
      <w:r>
        <w:rPr>
          <w:rFonts w:ascii="Arial" w:hAnsi="Arial"/>
          <w:b/>
          <w:sz w:val="20"/>
        </w:rPr>
        <w:t>Kết luận: Đáp án đúng là A (32 con gà).</w:t>
      </w:r>
    </w:p>
    <w:p>
      <w:pPr>
        <w:pStyle w:val="Heading4"/>
      </w:pPr>
      <w:r>
        <w:t>Bài học nguồn: Trắc nghiệm Luyện tập chung (trang 81)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008311"/>
            <wp:docPr id="671" name="Picture 671"/>
            <wp:cNvGraphicFramePr>
              <a:graphicFrameLocks noChangeAspect="1"/>
            </wp:cNvGraphicFramePr>
            <a:graphic>
              <a:graphicData uri="http://schemas.openxmlformats.org/drawingml/2006/picture">
                <pic:pic>
                  <pic:nvPicPr>
                    <pic:cNvPr id="0" name="3333958b0b7234c21641083d762090667a725ba4.png"/>
                    <pic:cNvPicPr/>
                  </pic:nvPicPr>
                  <pic:blipFill>
                    <a:blip r:embed="rId604"/>
                    <a:stretch>
                      <a:fillRect/>
                    </a:stretch>
                  </pic:blipFill>
                  <pic:spPr>
                    <a:xfrm>
                      <a:off x="0" y="0"/>
                      <a:ext cx="4389120" cy="1008311"/>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https://vietjack.com/toan-3-cd/images/trac-nghiem-luyen-tap-chung-trang-81.PNG</w:t>
      </w:r>
    </w:p>
    <w:p>
      <w:pPr>
        <w:pStyle w:val="ListBullet"/>
      </w:pPr>
      <w:r>
        <w:rPr>
          <w:rFonts w:ascii="Arial" w:hAnsi="Arial"/>
          <w:sz w:val="20"/>
        </w:rPr>
        <w:t>A. 9 302</w:t>
      </w:r>
    </w:p>
    <w:p>
      <w:pPr>
        <w:pStyle w:val="ListBullet"/>
      </w:pPr>
      <w:r>
        <w:rPr>
          <w:rFonts w:ascii="Arial" w:hAnsi="Arial"/>
          <w:sz w:val="20"/>
        </w:rPr>
        <w:t>B. 9 332</w:t>
      </w:r>
    </w:p>
    <w:p>
      <w:pPr>
        <w:pStyle w:val="ListBullet"/>
      </w:pPr>
      <w:r>
        <w:rPr>
          <w:rFonts w:ascii="Arial" w:hAnsi="Arial"/>
          <w:sz w:val="20"/>
        </w:rPr>
        <w:t>C. 8 362</w:t>
      </w:r>
    </w:p>
    <w:p>
      <w:pPr>
        <w:pStyle w:val="ListBullet"/>
      </w:pPr>
      <w:r>
        <w:rPr>
          <w:rFonts w:ascii="Arial" w:hAnsi="Arial"/>
          <w:sz w:val="20"/>
        </w:rPr>
        <w:t>D. 7 992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Muốn tìm một số hạng, ta lấy tổng trừ đi số hạng còn lại Số cần tìm là: 12 568 – 3 236 = 9 332</w:t>
      </w:r>
    </w:p>
    <w:p>
      <w:r>
        <w:rPr>
          <w:rFonts w:ascii="Arial" w:hAnsi="Arial"/>
          <w:b/>
          <w:sz w:val="20"/>
        </w:rPr>
        <w:t>Kết luận: Đáp án đúng là B (9 332).</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64682"/>
            <wp:docPr id="672" name="Picture 672"/>
            <wp:cNvGraphicFramePr>
              <a:graphicFrameLocks noChangeAspect="1"/>
            </wp:cNvGraphicFramePr>
            <a:graphic>
              <a:graphicData uri="http://schemas.openxmlformats.org/drawingml/2006/picture">
                <pic:pic>
                  <pic:nvPicPr>
                    <pic:cNvPr id="0" name="3fefa373d5bb4b2d15367286e259bf468deae3b6.png"/>
                    <pic:cNvPicPr/>
                  </pic:nvPicPr>
                  <pic:blipFill>
                    <a:blip r:embed="rId605"/>
                    <a:stretch>
                      <a:fillRect/>
                    </a:stretch>
                  </pic:blipFill>
                  <pic:spPr>
                    <a:xfrm>
                      <a:off x="0" y="0"/>
                      <a:ext cx="4389120" cy="564682"/>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https://vietjack.com/toan-3-cd/images/trac-nghiem-luyen-tap-chung-trang-81-a.PNG</w:t>
      </w:r>
    </w:p>
    <w:p>
      <w:pPr>
        <w:pStyle w:val="ListBullet"/>
      </w:pPr>
      <w:r>
        <w:rPr>
          <w:rFonts w:ascii="Arial" w:hAnsi="Arial"/>
          <w:sz w:val="20"/>
        </w:rPr>
        <w:t>A. 15 194; 13 709</w:t>
      </w:r>
    </w:p>
    <w:p>
      <w:pPr>
        <w:pStyle w:val="ListBullet"/>
      </w:pPr>
      <w:r>
        <w:rPr>
          <w:rFonts w:ascii="Arial" w:hAnsi="Arial"/>
          <w:sz w:val="20"/>
        </w:rPr>
        <w:t>B. 13 709; 15 194</w:t>
      </w:r>
    </w:p>
    <w:p>
      <w:pPr>
        <w:pStyle w:val="ListBullet"/>
      </w:pPr>
      <w:r>
        <w:rPr>
          <w:rFonts w:ascii="Arial" w:hAnsi="Arial"/>
          <w:sz w:val="20"/>
        </w:rPr>
        <w:t>C. 15 278; 13 751</w:t>
      </w:r>
    </w:p>
    <w:p>
      <w:pPr>
        <w:pStyle w:val="ListBullet"/>
      </w:pPr>
      <w:r>
        <w:rPr>
          <w:rFonts w:ascii="Arial" w:hAnsi="Arial"/>
          <w:sz w:val="20"/>
        </w:rPr>
        <w:t>D. 13 751; 15 278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Số khi cộng với 42 được kết quả là 15 236 là: 15 236 – 42 = 15 194 Số thứ hai là: 15 236 – 1 527 = 13 709</w:t>
      </w:r>
    </w:p>
    <w:p>
      <w:r>
        <w:rPr>
          <w:rFonts w:ascii="Arial" w:hAnsi="Arial"/>
          <w:b/>
          <w:sz w:val="20"/>
        </w:rPr>
        <w:t>Kết luận: Đáp án đúng là B (13 709; 15 194).</w:t>
      </w:r>
    </w:p>
    <w:p>
      <w:r>
        <w:rPr>
          <w:rFonts w:ascii="Arial" w:hAnsi="Arial"/>
          <w:b/>
          <w:sz w:val="21"/>
        </w:rPr>
        <w:t>Câu 3. Điền số thích hợp vào ô trống Thừa số ? Thừa số 4 Tích 9 664</w:t>
      </w:r>
    </w:p>
    <w:p>
      <w:pPr>
        <w:pStyle w:val="ListBullet"/>
      </w:pPr>
      <w:r>
        <w:rPr>
          <w:rFonts w:ascii="Arial" w:hAnsi="Arial"/>
          <w:sz w:val="20"/>
        </w:rPr>
        <w:t>A. 3 506</w:t>
      </w:r>
    </w:p>
    <w:p>
      <w:pPr>
        <w:pStyle w:val="ListBullet"/>
      </w:pPr>
      <w:r>
        <w:rPr>
          <w:rFonts w:ascii="Arial" w:hAnsi="Arial"/>
          <w:sz w:val="20"/>
        </w:rPr>
        <w:t>B. 2 324</w:t>
      </w:r>
    </w:p>
    <w:p>
      <w:pPr>
        <w:pStyle w:val="ListBullet"/>
      </w:pPr>
      <w:r>
        <w:rPr>
          <w:rFonts w:ascii="Arial" w:hAnsi="Arial"/>
          <w:sz w:val="20"/>
        </w:rPr>
        <w:t>C. 2 416</w:t>
      </w:r>
    </w:p>
    <w:p>
      <w:pPr>
        <w:pStyle w:val="ListBullet"/>
      </w:pPr>
      <w:r>
        <w:rPr>
          <w:rFonts w:ascii="Arial" w:hAnsi="Arial"/>
          <w:sz w:val="20"/>
        </w:rPr>
        <w:t>D. 1 059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Thừa số ? Thừa số 4 Tích 9 664</w:t>
      </w:r>
    </w:p>
    <w:p>
      <w:r>
        <w:rPr>
          <w:rFonts w:ascii="Arial" w:hAnsi="Arial"/>
          <w:b/>
          <w:sz w:val="20"/>
        </w:rPr>
        <w:t>Bước 2: Phân tích dữ kiện và đối chiếu với từng phương án.</w:t>
      </w:r>
    </w:p>
    <w:p>
      <w:r>
        <w:rPr>
          <w:rFonts w:ascii="Arial" w:hAnsi="Arial"/>
          <w:sz w:val="20"/>
        </w:rPr>
        <w:t>Muốn tìm thừa số, ta lấy tích chia cho thừa số còn lại Số cần tìm là: 9 664: 4 = 2 416</w:t>
      </w:r>
    </w:p>
    <w:p>
      <w:r>
        <w:rPr>
          <w:rFonts w:ascii="Arial" w:hAnsi="Arial"/>
          <w:b/>
          <w:sz w:val="20"/>
        </w:rPr>
        <w:t>Kết luận: Đáp án đúng là C (2 416).</w:t>
      </w:r>
    </w:p>
    <w:p>
      <w:r>
        <w:rPr>
          <w:rFonts w:ascii="Arial" w:hAnsi="Arial"/>
          <w:b/>
          <w:sz w:val="21"/>
        </w:rPr>
        <w:t>Câu 4. Điền số thích hợp vào ô trống Số bị chia ? Số chia 5 Thương 5 240</w:t>
      </w:r>
    </w:p>
    <w:p>
      <w:pPr>
        <w:pStyle w:val="ListBullet"/>
      </w:pPr>
      <w:r>
        <w:rPr>
          <w:rFonts w:ascii="Arial" w:hAnsi="Arial"/>
          <w:sz w:val="20"/>
        </w:rPr>
        <w:t>A. 26 200</w:t>
      </w:r>
    </w:p>
    <w:p>
      <w:pPr>
        <w:pStyle w:val="ListBullet"/>
      </w:pPr>
      <w:r>
        <w:rPr>
          <w:rFonts w:ascii="Arial" w:hAnsi="Arial"/>
          <w:sz w:val="20"/>
        </w:rPr>
        <w:t>B. 1 048</w:t>
      </w:r>
    </w:p>
    <w:p>
      <w:pPr>
        <w:pStyle w:val="ListBullet"/>
      </w:pPr>
      <w:r>
        <w:rPr>
          <w:rFonts w:ascii="Arial" w:hAnsi="Arial"/>
          <w:sz w:val="20"/>
        </w:rPr>
        <w:t>C. 24 800</w:t>
      </w:r>
    </w:p>
    <w:p>
      <w:pPr>
        <w:pStyle w:val="ListBullet"/>
      </w:pPr>
      <w:r>
        <w:rPr>
          <w:rFonts w:ascii="Arial" w:hAnsi="Arial"/>
          <w:sz w:val="20"/>
        </w:rPr>
        <w:t>D. 1 304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Số bị chia ? Số chia 5 Thương 5 240</w:t>
      </w:r>
    </w:p>
    <w:p>
      <w:r>
        <w:rPr>
          <w:rFonts w:ascii="Arial" w:hAnsi="Arial"/>
          <w:b/>
          <w:sz w:val="20"/>
        </w:rPr>
        <w:t>Bước 2: Phân tích dữ kiện và đối chiếu với từng phương án.</w:t>
      </w:r>
    </w:p>
    <w:p>
      <w:r>
        <w:rPr>
          <w:rFonts w:ascii="Arial" w:hAnsi="Arial"/>
          <w:sz w:val="20"/>
        </w:rPr>
        <w:t>Muốn tìm số bị chia, ta lấy thương nhân với số chia Vậy số cần tìm là: 5 240 × 5 = 26 200</w:t>
      </w:r>
    </w:p>
    <w:p>
      <w:r>
        <w:rPr>
          <w:rFonts w:ascii="Arial" w:hAnsi="Arial"/>
          <w:b/>
          <w:sz w:val="20"/>
        </w:rPr>
        <w:t>Kết luận: Đáp án đúng là A (26 200).</w:t>
      </w:r>
    </w:p>
    <w:p>
      <w:r>
        <w:rPr>
          <w:rFonts w:ascii="Arial" w:hAnsi="Arial"/>
          <w:b/>
          <w:sz w:val="21"/>
        </w:rPr>
        <w:t>Câu 5. Điền số thích hợp vào ô trống Thùng thứ hai có … ki – lô – gam đào?</w:t>
      </w:r>
    </w:p>
    <w:p>
      <w:r>
        <w:t>Ảnh trong đề:</w:t>
      </w:r>
    </w:p>
    <w:p>
      <w:pPr>
        <w:jc w:val="center"/>
      </w:pPr>
      <w:r>
        <w:drawing>
          <wp:inline xmlns:a="http://schemas.openxmlformats.org/drawingml/2006/main" xmlns:pic="http://schemas.openxmlformats.org/drawingml/2006/picture">
            <wp:extent cx="4389120" cy="3109780"/>
            <wp:docPr id="673" name="Picture 673"/>
            <wp:cNvGraphicFramePr>
              <a:graphicFrameLocks noChangeAspect="1"/>
            </wp:cNvGraphicFramePr>
            <a:graphic>
              <a:graphicData uri="http://schemas.openxmlformats.org/drawingml/2006/picture">
                <pic:pic>
                  <pic:nvPicPr>
                    <pic:cNvPr id="0" name="98fe71f712a68a33c5239e62c4d4ea3d98cc33a3.png"/>
                    <pic:cNvPicPr/>
                  </pic:nvPicPr>
                  <pic:blipFill>
                    <a:blip r:embed="rId606"/>
                    <a:stretch>
                      <a:fillRect/>
                    </a:stretch>
                  </pic:blipFill>
                  <pic:spPr>
                    <a:xfrm>
                      <a:off x="0" y="0"/>
                      <a:ext cx="4389120" cy="3109780"/>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https://vietjack.com/toan-3-cd/images/trac-nghiem-luyen-tap-chung-trang-81-a1.PNG</w:t>
      </w:r>
    </w:p>
    <w:p>
      <w:pPr>
        <w:pStyle w:val="ListBullet"/>
      </w:pPr>
      <w:r>
        <w:rPr>
          <w:rFonts w:ascii="Arial" w:hAnsi="Arial"/>
          <w:sz w:val="20"/>
        </w:rPr>
        <w:t>A. 25 kg</w:t>
      </w:r>
    </w:p>
    <w:p>
      <w:pPr>
        <w:pStyle w:val="ListBullet"/>
      </w:pPr>
      <w:r>
        <w:rPr>
          <w:rFonts w:ascii="Arial" w:hAnsi="Arial"/>
          <w:sz w:val="20"/>
        </w:rPr>
        <w:t>B. 30 kg</w:t>
      </w:r>
    </w:p>
    <w:p>
      <w:pPr>
        <w:pStyle w:val="ListBullet"/>
      </w:pPr>
      <w:r>
        <w:rPr>
          <w:rFonts w:ascii="Arial" w:hAnsi="Arial"/>
          <w:sz w:val="20"/>
        </w:rPr>
        <w:t>C. 20 kg</w:t>
      </w:r>
    </w:p>
    <w:p>
      <w:pPr>
        <w:pStyle w:val="ListBullet"/>
      </w:pPr>
      <w:r>
        <w:rPr>
          <w:rFonts w:ascii="Arial" w:hAnsi="Arial"/>
          <w:sz w:val="20"/>
        </w:rPr>
        <w:t>D. 15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Thùng thứ hai có … ki – lô – gam đào?</w:t>
      </w:r>
    </w:p>
    <w:p>
      <w:r>
        <w:rPr>
          <w:rFonts w:ascii="Arial" w:hAnsi="Arial"/>
          <w:b/>
          <w:sz w:val="20"/>
        </w:rPr>
        <w:t>Bước 2: Phân tích dữ kiện và đối chiếu với từng phương án.</w:t>
      </w:r>
    </w:p>
    <w:p>
      <w:r>
        <w:rPr>
          <w:rFonts w:ascii="Arial" w:hAnsi="Arial"/>
          <w:sz w:val="20"/>
        </w:rPr>
        <w:t>Thùng thứ hai có số ki – lô – gam đào là: 45 – 25 = 20 (kg) Đáp số: 20 kg</w:t>
      </w:r>
    </w:p>
    <w:p>
      <w:r>
        <w:rPr>
          <w:rFonts w:ascii="Arial" w:hAnsi="Arial"/>
          <w:b/>
          <w:sz w:val="20"/>
        </w:rPr>
        <w:t>Kết luận: Đáp án đúng là C (20 kg).</w:t>
      </w:r>
    </w:p>
    <w:p>
      <w:r>
        <w:rPr>
          <w:rFonts w:ascii="Arial" w:hAnsi="Arial"/>
          <w:b/>
          <w:sz w:val="21"/>
        </w:rPr>
        <w:t>Câu 6. Có 2 thùng đựng nước. Hỏi thùng thứ hai đựng bao nhiêu lít nước biết thùng thứ nhất đựng 8 lít nước và cả hai thùng đựng 14 lít nước.</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10 lít</w:t>
      </w:r>
    </w:p>
    <w:p>
      <w:pPr>
        <w:pStyle w:val="ListBullet"/>
      </w:pPr>
      <w:r>
        <w:rPr>
          <w:rFonts w:ascii="Arial" w:hAnsi="Arial"/>
          <w:sz w:val="20"/>
        </w:rPr>
        <w:t>D. 22 lít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2 thùng đựng nước. Hỏi thùng thứ hai đựng bao nhiêu lít nước biết thùng thứ nhất đựng 8 lít nước và cả hai thùng đựng 14 lít nước.</w:t>
      </w:r>
    </w:p>
    <w:p>
      <w:r>
        <w:rPr>
          <w:rFonts w:ascii="Arial" w:hAnsi="Arial"/>
          <w:b/>
          <w:sz w:val="20"/>
        </w:rPr>
        <w:t>Bước 2: Phân tích dữ kiện và đối chiếu với từng phương án.</w:t>
      </w:r>
    </w:p>
    <w:p>
      <w:r>
        <w:rPr>
          <w:rFonts w:ascii="Arial" w:hAnsi="Arial"/>
          <w:sz w:val="20"/>
        </w:rPr>
        <w:t>Thùng thứ hai đựng số lít nước là: 14 – 8 = 6 (lít) Đáp số: 6 lít nước</w:t>
      </w:r>
    </w:p>
    <w:p>
      <w:r>
        <w:rPr>
          <w:rFonts w:ascii="Arial" w:hAnsi="Arial"/>
          <w:b/>
          <w:sz w:val="20"/>
        </w:rPr>
        <w:t>Kết luận: Đáp án đúng là A (6 lít).</w:t>
      </w:r>
    </w:p>
    <w:p>
      <w:r>
        <w:rPr>
          <w:rFonts w:ascii="Arial" w:hAnsi="Arial"/>
          <w:b/>
          <w:sz w:val="21"/>
        </w:rPr>
        <w:t>Câu 7. Lan mua 4 quyển sách hết 48 000 đồng. Giá tiền 1 quyển sách là:</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192 000 đồng</w:t>
      </w:r>
    </w:p>
    <w:p>
      <w:pPr>
        <w:pStyle w:val="ListBullet"/>
      </w:pPr>
      <w:r>
        <w:rPr>
          <w:rFonts w:ascii="Arial" w:hAnsi="Arial"/>
          <w:sz w:val="20"/>
        </w:rPr>
        <w:t>D. 12 000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Lan mua 4 quyển sách hết 48 000 đồng. Giá tiền 1 quyển sách là:</w:t>
      </w:r>
    </w:p>
    <w:p>
      <w:r>
        <w:rPr>
          <w:rFonts w:ascii="Arial" w:hAnsi="Arial"/>
          <w:b/>
          <w:sz w:val="20"/>
        </w:rPr>
        <w:t>Bước 2: Phân tích dữ kiện và đối chiếu với từng phương án.</w:t>
      </w:r>
    </w:p>
    <w:p>
      <w:r>
        <w:rPr>
          <w:rFonts w:ascii="Arial" w:hAnsi="Arial"/>
          <w:sz w:val="20"/>
        </w:rPr>
        <w:t>Giá tiền của một quyển sách là: 48 000: 4 = 12 000 (đồng) Đáp số: 12 000 đồng</w:t>
      </w:r>
    </w:p>
    <w:p>
      <w:r>
        <w:rPr>
          <w:rFonts w:ascii="Arial" w:hAnsi="Arial"/>
          <w:b/>
          <w:sz w:val="20"/>
        </w:rPr>
        <w:t>Kết luận: Đáp án đúng là D (12 000 đồng).</w:t>
      </w:r>
    </w:p>
    <w:p>
      <w:r>
        <w:rPr>
          <w:rFonts w:ascii="Arial" w:hAnsi="Arial"/>
          <w:b/>
          <w:sz w:val="21"/>
        </w:rPr>
        <w:t>Câu 8. Trong kho có 2 860 bao lúa, người ta dùng 9 xe tải để chở, mỗi xe chở 300 bao. Hỏi sau khi vận chuyển, trong kho còn lại bao nhiêu bao lúa?</w:t>
      </w:r>
    </w:p>
    <w:p>
      <w:pPr>
        <w:pStyle w:val="ListBullet"/>
      </w:pPr>
      <w:r>
        <w:rPr>
          <w:rFonts w:ascii="Arial" w:hAnsi="Arial"/>
          <w:sz w:val="20"/>
        </w:rPr>
        <w:t>A. 200 bao</w:t>
      </w:r>
    </w:p>
    <w:p>
      <w:pPr>
        <w:pStyle w:val="ListBullet"/>
      </w:pPr>
      <w:r>
        <w:rPr>
          <w:rFonts w:ascii="Arial" w:hAnsi="Arial"/>
          <w:sz w:val="20"/>
        </w:rPr>
        <w:t>B. 380 bao</w:t>
      </w:r>
    </w:p>
    <w:p>
      <w:pPr>
        <w:pStyle w:val="ListBullet"/>
      </w:pPr>
      <w:r>
        <w:rPr>
          <w:rFonts w:ascii="Arial" w:hAnsi="Arial"/>
          <w:sz w:val="20"/>
        </w:rPr>
        <w:t>C. 500 bao</w:t>
      </w:r>
    </w:p>
    <w:p>
      <w:pPr>
        <w:pStyle w:val="ListBullet"/>
      </w:pPr>
      <w:r>
        <w:rPr>
          <w:rFonts w:ascii="Arial" w:hAnsi="Arial"/>
          <w:sz w:val="20"/>
        </w:rPr>
        <w:t>D. 160 bao</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kho có 2 860 bao lúa, người ta dùng 9 xe tải để chở, mỗi xe chở 300 bao. Hỏi sau khi vận chuyển, trong kho còn lại bao nhiêu bao lúa?</w:t>
      </w:r>
    </w:p>
    <w:p>
      <w:r>
        <w:rPr>
          <w:rFonts w:ascii="Arial" w:hAnsi="Arial"/>
          <w:b/>
          <w:sz w:val="20"/>
        </w:rPr>
        <w:t>Bước 2: Phân tích dữ kiện và đối chiếu với từng phương án.</w:t>
      </w:r>
    </w:p>
    <w:p>
      <w:r>
        <w:rPr>
          <w:rFonts w:ascii="Arial" w:hAnsi="Arial"/>
          <w:sz w:val="20"/>
        </w:rPr>
        <w:t>9 xe tải chở được số bao lúa là: 9 × 300 = 2 700 (bao) Trong kho còn lại số bao lúa là: 2 860 – 2 700 = 160 (bao) Đáp số: 160 bao lúa</w:t>
      </w:r>
    </w:p>
    <w:p>
      <w:r>
        <w:rPr>
          <w:rFonts w:ascii="Arial" w:hAnsi="Arial"/>
          <w:b/>
          <w:sz w:val="20"/>
        </w:rPr>
        <w:t>Kết luận: Đáp án đúng là D (160 bao).</w:t>
      </w:r>
    </w:p>
    <w:p>
      <w:pPr>
        <w:pStyle w:val="Heading4"/>
      </w:pPr>
      <w:r>
        <w:t>Bài học nguồn: Trắc nghiệm Diện tích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Diện tích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Chọn phát biểu đúng:</w:t>
      </w:r>
    </w:p>
    <w:p>
      <w:r>
        <w:t>Ảnh trong đề:</w:t>
      </w:r>
    </w:p>
    <w:p>
      <w:pPr>
        <w:jc w:val="center"/>
      </w:pPr>
      <w:r>
        <w:drawing>
          <wp:inline xmlns:a="http://schemas.openxmlformats.org/drawingml/2006/main" xmlns:pic="http://schemas.openxmlformats.org/drawingml/2006/picture">
            <wp:extent cx="4389120" cy="2673374"/>
            <wp:docPr id="674" name="Picture 674"/>
            <wp:cNvGraphicFramePr>
              <a:graphicFrameLocks noChangeAspect="1"/>
            </wp:cNvGraphicFramePr>
            <a:graphic>
              <a:graphicData uri="http://schemas.openxmlformats.org/drawingml/2006/picture">
                <pic:pic>
                  <pic:nvPicPr>
                    <pic:cNvPr id="0" name="3f92c7785851cfd03055a2897fe84b834bc6d299.png"/>
                    <pic:cNvPicPr/>
                  </pic:nvPicPr>
                  <pic:blipFill>
                    <a:blip r:embed="rId607"/>
                    <a:stretch>
                      <a:fillRect/>
                    </a:stretch>
                  </pic:blipFill>
                  <pic:spPr>
                    <a:xfrm>
                      <a:off x="0" y="0"/>
                      <a:ext cx="4389120" cy="267337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https://vietjack.com/toan-3-cd/images/trac-nghiem-dien-tich-mot-hinh.PNG</w:t>
      </w:r>
    </w:p>
    <w:p>
      <w:pPr>
        <w:pStyle w:val="ListBullet"/>
      </w:pPr>
      <w:r>
        <w:rPr>
          <w:rFonts w:ascii="Arial" w:hAnsi="Arial"/>
          <w:sz w:val="20"/>
        </w:rPr>
        <w:t>A. Diện tích của tam giác ABD lớn hơn diện tích của tứ giác ABCD.</w:t>
      </w:r>
    </w:p>
    <w:p>
      <w:pPr>
        <w:pStyle w:val="ListBullet"/>
      </w:pPr>
      <w:r>
        <w:rPr>
          <w:rFonts w:ascii="Arial" w:hAnsi="Arial"/>
          <w:sz w:val="20"/>
        </w:rPr>
        <w:t>B. Diện tích của tam giác BCD lớn hơn diện tích của tứ giác ABCD.</w:t>
      </w:r>
    </w:p>
    <w:p>
      <w:pPr>
        <w:pStyle w:val="ListBullet"/>
      </w:pPr>
      <w:r>
        <w:rPr>
          <w:rFonts w:ascii="Arial" w:hAnsi="Arial"/>
          <w:sz w:val="20"/>
        </w:rPr>
        <w:t>C. Diện tích của tam giác ABD bằng diện tích của tam giác BCD</w:t>
      </w:r>
    </w:p>
    <w:p>
      <w:pPr>
        <w:pStyle w:val="ListBullet"/>
      </w:pPr>
      <w:r>
        <w:rPr>
          <w:rFonts w:ascii="Arial" w:hAnsi="Arial"/>
          <w:sz w:val="20"/>
        </w:rPr>
        <w:t>D. Diện tích của tam giác BCD bé hơn diện tích của tứ giác ABCD</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sau: Chọn phát biểu đúng:</w:t>
      </w:r>
    </w:p>
    <w:p>
      <w:r>
        <w:rPr>
          <w:rFonts w:ascii="Arial" w:hAnsi="Arial"/>
          <w:b/>
          <w:sz w:val="20"/>
        </w:rPr>
        <w:t>Bước 2: Phân tích dữ kiện và đối chiếu với từng phương án.</w:t>
      </w:r>
    </w:p>
    <w:p>
      <w:r>
        <w:rPr>
          <w:rFonts w:ascii="Arial" w:hAnsi="Arial"/>
          <w:sz w:val="20"/>
        </w:rPr>
        <w:t>Tam giác BCD hoàn toàn nằm trong hình tứ giác ABCD nên diện tích của tam giác BCD bé hơn diện tích của tứ giác ABCD</w:t>
      </w:r>
    </w:p>
    <w:p>
      <w:r>
        <w:rPr>
          <w:rFonts w:ascii="Arial" w:hAnsi="Arial"/>
          <w:b/>
          <w:sz w:val="20"/>
        </w:rPr>
        <w:t>Kết luận: Đáp án đúng là D (Diện tích của tam giác BCD bé hơn diện tích của tứ giác ABCD).</w:t>
      </w:r>
    </w:p>
    <w:p>
      <w:r>
        <w:rPr>
          <w:rFonts w:ascii="Arial" w:hAnsi="Arial"/>
          <w:b/>
          <w:sz w:val="21"/>
        </w:rPr>
        <w:t>Câu 2. Hình bên dưới có … ô vuông</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bên dưới có … ô vuông</w:t>
      </w:r>
    </w:p>
    <w:p>
      <w:r>
        <w:rPr>
          <w:rFonts w:ascii="Arial" w:hAnsi="Arial"/>
          <w:b/>
          <w:sz w:val="20"/>
        </w:rPr>
        <w:t>Bước 2: Phân tích dữ kiện và đối chiếu với từng phương án.</w:t>
      </w:r>
    </w:p>
    <w:p>
      <w:r>
        <w:rPr>
          <w:rFonts w:ascii="Arial" w:hAnsi="Arial"/>
          <w:sz w:val="20"/>
        </w:rPr>
        <w:t>Hình bên dưới gồm có 12 ô vuông</w:t>
      </w:r>
    </w:p>
    <w:p>
      <w:r>
        <w:rPr>
          <w:rFonts w:ascii="Arial" w:hAnsi="Arial"/>
          <w:b/>
          <w:sz w:val="20"/>
        </w:rPr>
        <w:t>Kết luận: Đáp án đúng là C (12).</w:t>
      </w:r>
    </w:p>
    <w:p>
      <w:r>
        <w:rPr>
          <w:rFonts w:ascii="Arial" w:hAnsi="Arial"/>
          <w:b/>
          <w:sz w:val="21"/>
        </w:rPr>
        <w:t>Câu 3. So sánh diện tích hình A và diện tích hình B</w:t>
      </w:r>
    </w:p>
    <w:p>
      <w:r>
        <w:t>Ảnh trong đề:</w:t>
      </w:r>
    </w:p>
    <w:p>
      <w:pPr>
        <w:jc w:val="center"/>
      </w:pPr>
      <w:r>
        <w:drawing>
          <wp:inline xmlns:a="http://schemas.openxmlformats.org/drawingml/2006/main" xmlns:pic="http://schemas.openxmlformats.org/drawingml/2006/picture">
            <wp:extent cx="4389120" cy="2282341"/>
            <wp:docPr id="675" name="Picture 675"/>
            <wp:cNvGraphicFramePr>
              <a:graphicFrameLocks noChangeAspect="1"/>
            </wp:cNvGraphicFramePr>
            <a:graphic>
              <a:graphicData uri="http://schemas.openxmlformats.org/drawingml/2006/picture">
                <pic:pic>
                  <pic:nvPicPr>
                    <pic:cNvPr id="0" name="9c1fa00db24e95867705b213ecb2053262431c02.png"/>
                    <pic:cNvPicPr/>
                  </pic:nvPicPr>
                  <pic:blipFill>
                    <a:blip r:embed="rId608"/>
                    <a:stretch>
                      <a:fillRect/>
                    </a:stretch>
                  </pic:blipFill>
                  <pic:spPr>
                    <a:xfrm>
                      <a:off x="0" y="0"/>
                      <a:ext cx="4389120" cy="2282341"/>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So sánh diện tích hình A và diện tích hình B</w:t>
      </w:r>
    </w:p>
    <w:p>
      <w:r>
        <w:rPr>
          <w:rFonts w:ascii="Arial" w:hAnsi="Arial"/>
          <w:b/>
          <w:sz w:val="20"/>
        </w:rPr>
        <w:t>Bước 2: Phân tích dữ kiện và đối chiếu với từng phương án.</w:t>
      </w:r>
    </w:p>
    <w:p>
      <w:r>
        <w:rPr>
          <w:rFonts w:ascii="Arial" w:hAnsi="Arial"/>
          <w:sz w:val="20"/>
        </w:rPr>
        <w:t>Hình A gồm có 14 ô vuông, Hình B cũng gồm có 14 ô vuông Như vậy diện tích của hình A bằng diện tích của hình B</w:t>
      </w:r>
    </w:p>
    <w:p>
      <w:r>
        <w:rPr>
          <w:rFonts w:ascii="Arial" w:hAnsi="Arial"/>
          <w:b/>
          <w:sz w:val="20"/>
        </w:rPr>
        <w:t>Kết luận: Đáp án đúng là C (Bằng).</w:t>
      </w:r>
    </w:p>
    <w:p>
      <w:r>
        <w:rPr>
          <w:rFonts w:ascii="Arial" w:hAnsi="Arial"/>
          <w:b/>
          <w:sz w:val="21"/>
        </w:rPr>
        <w:t>Câu 4. Hình vẽ dưới đây gồm bao nhiêu ô vuông?</w:t>
      </w:r>
    </w:p>
    <w:p>
      <w:r>
        <w:t>Ảnh trong đề:</w:t>
      </w:r>
    </w:p>
    <w:p>
      <w:pPr>
        <w:jc w:val="center"/>
      </w:pPr>
      <w:r>
        <w:drawing>
          <wp:inline xmlns:a="http://schemas.openxmlformats.org/drawingml/2006/main" xmlns:pic="http://schemas.openxmlformats.org/drawingml/2006/picture">
            <wp:extent cx="4389120" cy="5131398"/>
            <wp:docPr id="676" name="Picture 676"/>
            <wp:cNvGraphicFramePr>
              <a:graphicFrameLocks noChangeAspect="1"/>
            </wp:cNvGraphicFramePr>
            <a:graphic>
              <a:graphicData uri="http://schemas.openxmlformats.org/drawingml/2006/picture">
                <pic:pic>
                  <pic:nvPicPr>
                    <pic:cNvPr id="0" name="547889cdccc73e51b68f6492f3951007bfb0172a.png"/>
                    <pic:cNvPicPr/>
                  </pic:nvPicPr>
                  <pic:blipFill>
                    <a:blip r:embed="rId609"/>
                    <a:stretch>
                      <a:fillRect/>
                    </a:stretch>
                  </pic:blipFill>
                  <pic:spPr>
                    <a:xfrm>
                      <a:off x="0" y="0"/>
                      <a:ext cx="4389120" cy="5131398"/>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https://vietjack.com/toan-3-cd/images/trac-nghiem-dien-tich-mot-hinh-aa.PNG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Hình vẽ dưới đây gồm bao nhiêu ô vuông?</w:t>
      </w:r>
    </w:p>
    <w:p>
      <w:r>
        <w:rPr>
          <w:rFonts w:ascii="Arial" w:hAnsi="Arial"/>
          <w:b/>
          <w:sz w:val="20"/>
        </w:rPr>
        <w:t>Bước 2: Phân tích dữ kiện và đối chiếu với từng phương án.</w:t>
      </w:r>
    </w:p>
    <w:p>
      <w:r>
        <w:rPr>
          <w:rFonts w:ascii="Arial" w:hAnsi="Arial"/>
          <w:sz w:val="20"/>
        </w:rPr>
        <w:t>Hình trên gồm có 9 ô vuông</w:t>
      </w:r>
    </w:p>
    <w:p>
      <w:r>
        <w:rPr>
          <w:rFonts w:ascii="Arial" w:hAnsi="Arial"/>
          <w:b/>
          <w:sz w:val="20"/>
        </w:rPr>
        <w:t>Kết luận: Đáp án đúng là A (9).</w:t>
      </w:r>
    </w:p>
    <w:p>
      <w:r>
        <w:rPr>
          <w:rFonts w:ascii="Arial" w:hAnsi="Arial"/>
          <w:b/>
          <w:sz w:val="21"/>
        </w:rPr>
        <w:t>Câu 5. Quan sát hình vẽ dưới đây Diện tích hình A …. Diện tích hình B?</w:t>
      </w:r>
    </w:p>
    <w:p>
      <w:r>
        <w:t>Ảnh trong đề:</w:t>
      </w:r>
    </w:p>
    <w:p>
      <w:pPr>
        <w:jc w:val="center"/>
      </w:pPr>
      <w:r>
        <w:drawing>
          <wp:inline xmlns:a="http://schemas.openxmlformats.org/drawingml/2006/main" xmlns:pic="http://schemas.openxmlformats.org/drawingml/2006/picture">
            <wp:extent cx="4389120" cy="1889977"/>
            <wp:docPr id="677" name="Picture 677"/>
            <wp:cNvGraphicFramePr>
              <a:graphicFrameLocks noChangeAspect="1"/>
            </wp:cNvGraphicFramePr>
            <a:graphic>
              <a:graphicData uri="http://schemas.openxmlformats.org/drawingml/2006/picture">
                <pic:pic>
                  <pic:nvPicPr>
                    <pic:cNvPr id="0" name="abe7dd26344dc674470f6eb16eeb9f3deb9f2f3b.png"/>
                    <pic:cNvPicPr/>
                  </pic:nvPicPr>
                  <pic:blipFill>
                    <a:blip r:embed="rId610"/>
                    <a:stretch>
                      <a:fillRect/>
                    </a:stretch>
                  </pic:blipFill>
                  <pic:spPr>
                    <a:xfrm>
                      <a:off x="0" y="0"/>
                      <a:ext cx="4389120" cy="1889977"/>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https://vietjack.com/toan-3-cd/images/trac-nghiem-dien-tich-mot-hinh-a1.PNG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Quan sát hình vẽ dưới đây Diện tích hình A …. Diện tích hình B?</w:t>
      </w:r>
    </w:p>
    <w:p>
      <w:r>
        <w:rPr>
          <w:rFonts w:ascii="Arial" w:hAnsi="Arial"/>
          <w:b/>
          <w:sz w:val="20"/>
        </w:rPr>
        <w:t>Bước 2: Phân tích dữ kiện và đối chiếu với từng phương án.</w:t>
      </w:r>
    </w:p>
    <w:p>
      <w:r>
        <w:rPr>
          <w:rFonts w:ascii="Arial" w:hAnsi="Arial"/>
          <w:sz w:val="20"/>
        </w:rPr>
        <w:t>Hình A gồm có 9 ô vuông Hình B gồm có 6 ô vuông Do 9 &gt; 6 nên diện tích hình A lớn hơn diện tích hình B</w:t>
      </w:r>
    </w:p>
    <w:p>
      <w:r>
        <w:rPr>
          <w:rFonts w:ascii="Arial" w:hAnsi="Arial"/>
          <w:b/>
          <w:sz w:val="20"/>
        </w:rPr>
        <w:t>Kết luận: Đáp án đúng là A (Lớn hơn).</w:t>
      </w:r>
    </w:p>
    <w:p>
      <w:r>
        <w:rPr>
          <w:rFonts w:ascii="Arial" w:hAnsi="Arial"/>
          <w:b/>
          <w:sz w:val="21"/>
        </w:rPr>
        <w:t>Câu 6. Quan sát hình vẽ sau Diện tích hình A bằng ……….. diện tích hai hình B và C</w:t>
      </w:r>
    </w:p>
    <w:p>
      <w:r>
        <w:t>Ảnh trong đề:</w:t>
      </w:r>
    </w:p>
    <w:p>
      <w:pPr>
        <w:jc w:val="center"/>
      </w:pPr>
      <w:r>
        <w:drawing>
          <wp:inline xmlns:a="http://schemas.openxmlformats.org/drawingml/2006/main" xmlns:pic="http://schemas.openxmlformats.org/drawingml/2006/picture">
            <wp:extent cx="4389120" cy="1870364"/>
            <wp:docPr id="678" name="Picture 678"/>
            <wp:cNvGraphicFramePr>
              <a:graphicFrameLocks noChangeAspect="1"/>
            </wp:cNvGraphicFramePr>
            <a:graphic>
              <a:graphicData uri="http://schemas.openxmlformats.org/drawingml/2006/picture">
                <pic:pic>
                  <pic:nvPicPr>
                    <pic:cNvPr id="0" name="10039514d4b69f52ce8e19b190c966eaa8b81927.png"/>
                    <pic:cNvPicPr/>
                  </pic:nvPicPr>
                  <pic:blipFill>
                    <a:blip r:embed="rId611"/>
                    <a:stretch>
                      <a:fillRect/>
                    </a:stretch>
                  </pic:blipFill>
                  <pic:spPr>
                    <a:xfrm>
                      <a:off x="0" y="0"/>
                      <a:ext cx="4389120" cy="187036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https://vietjack.com/toan-3-cd/images/trac-nghiem-dien-tich-mot-hinh-a2.PNG</w:t>
      </w:r>
    </w:p>
    <w:p>
      <w:pPr>
        <w:pStyle w:val="ListBullet"/>
      </w:pPr>
      <w:r>
        <w:rPr>
          <w:rFonts w:ascii="Arial" w:hAnsi="Arial"/>
          <w:sz w:val="20"/>
        </w:rPr>
        <w:t>A. Hiệu</w:t>
      </w:r>
    </w:p>
    <w:p>
      <w:pPr>
        <w:pStyle w:val="ListBullet"/>
      </w:pPr>
      <w:r>
        <w:rPr>
          <w:rFonts w:ascii="Arial" w:hAnsi="Arial"/>
          <w:sz w:val="20"/>
        </w:rPr>
        <w:t>B. Tích</w:t>
      </w:r>
    </w:p>
    <w:p>
      <w:pPr>
        <w:pStyle w:val="ListBullet"/>
      </w:pPr>
      <w:r>
        <w:rPr>
          <w:rFonts w:ascii="Arial" w:hAnsi="Arial"/>
          <w:sz w:val="20"/>
        </w:rPr>
        <w:t>C. Tổng</w:t>
      </w:r>
    </w:p>
    <w:p>
      <w:pPr>
        <w:pStyle w:val="ListBullet"/>
      </w:pPr>
      <w:r>
        <w:rPr>
          <w:rFonts w:ascii="Arial" w:hAnsi="Arial"/>
          <w:sz w:val="20"/>
        </w:rPr>
        <w:t>D. Thương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hình vẽ sau Diện tích hình A bằng ……….. diện tích hai hình B và C</w:t>
      </w:r>
    </w:p>
    <w:p>
      <w:r>
        <w:rPr>
          <w:rFonts w:ascii="Arial" w:hAnsi="Arial"/>
          <w:b/>
          <w:sz w:val="20"/>
        </w:rPr>
        <w:t>Bước 2: Phân tích dữ kiện và đối chiếu với từng phương án.</w:t>
      </w:r>
    </w:p>
    <w:p>
      <w:r>
        <w:rPr>
          <w:rFonts w:ascii="Arial" w:hAnsi="Arial"/>
          <w:sz w:val="20"/>
        </w:rPr>
        <w:t>Hình A gồm có 12 ô vuông Hình B gồm có 6 ô vuông Hình C gồm có 6 ô vuông Ta có: 12 = 6</w:t>
      </w:r>
    </w:p>
    <w:p>
      <w:r>
        <w:rPr>
          <w:rFonts w:ascii="Arial" w:hAnsi="Arial"/>
          <w:sz w:val="20"/>
        </w:rPr>
        <w:t>+ 6 Vậy Diện tích hình A bằng tổng diện tích hai hình B và C</w:t>
      </w:r>
    </w:p>
    <w:p>
      <w:r>
        <w:rPr>
          <w:rFonts w:ascii="Arial" w:hAnsi="Arial"/>
          <w:b/>
          <w:sz w:val="20"/>
        </w:rPr>
        <w:t>Kết luận: Đáp án đúng là C (Tổng).</w:t>
      </w:r>
    </w:p>
    <w:p>
      <w:r>
        <w:rPr>
          <w:rFonts w:ascii="Arial" w:hAnsi="Arial"/>
          <w:b/>
          <w:sz w:val="21"/>
        </w:rPr>
        <w:t>Câu 7. Quan sát hình vẽ sau Diện tích phần tô màu vàng ở hình 1 …………. Diện tích phần tô màu vàng ở hình 2</w:t>
      </w:r>
    </w:p>
    <w:p>
      <w:r>
        <w:t>Ảnh trong đề:</w:t>
      </w:r>
    </w:p>
    <w:p>
      <w:pPr>
        <w:jc w:val="center"/>
      </w:pPr>
      <w:r>
        <w:drawing>
          <wp:inline xmlns:a="http://schemas.openxmlformats.org/drawingml/2006/main" xmlns:pic="http://schemas.openxmlformats.org/drawingml/2006/picture">
            <wp:extent cx="4389120" cy="1711013"/>
            <wp:docPr id="679" name="Picture 679"/>
            <wp:cNvGraphicFramePr>
              <a:graphicFrameLocks noChangeAspect="1"/>
            </wp:cNvGraphicFramePr>
            <a:graphic>
              <a:graphicData uri="http://schemas.openxmlformats.org/drawingml/2006/picture">
                <pic:pic>
                  <pic:nvPicPr>
                    <pic:cNvPr id="0" name="14c3830f7e86d78c8da6489a5a3c871b07161fec.png"/>
                    <pic:cNvPicPr/>
                  </pic:nvPicPr>
                  <pic:blipFill>
                    <a:blip r:embed="rId612"/>
                    <a:stretch>
                      <a:fillRect/>
                    </a:stretch>
                  </pic:blipFill>
                  <pic:spPr>
                    <a:xfrm>
                      <a:off x="0" y="0"/>
                      <a:ext cx="4389120" cy="1711013"/>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hình vẽ sau Diện tích phần tô màu vàng ở hình 1 …………. Diện tích phần tô màu vàng ở hình 2</w:t>
      </w:r>
    </w:p>
    <w:p>
      <w:r>
        <w:rPr>
          <w:rFonts w:ascii="Arial" w:hAnsi="Arial"/>
          <w:b/>
          <w:sz w:val="20"/>
        </w:rPr>
        <w:t>Bước 2: Phân tích dữ kiện và đối chiếu với từng phương án.</w:t>
      </w:r>
    </w:p>
    <w:p>
      <w:r>
        <w:rPr>
          <w:rFonts w:ascii="Arial" w:hAnsi="Arial"/>
          <w:sz w:val="20"/>
        </w:rPr>
        <w:t>Phần tô màu vàng ở hình 1 gồm 4 ô vuông Phần tô màu vàng ở hình 2 gồm 4 ô vuông Vậy diện tích phần tô màu vàng ở hình 1 bằng diện tích phần tô màu vàng ở hình 2</w:t>
      </w:r>
    </w:p>
    <w:p>
      <w:r>
        <w:rPr>
          <w:rFonts w:ascii="Arial" w:hAnsi="Arial"/>
          <w:b/>
          <w:sz w:val="20"/>
        </w:rPr>
        <w:t>Kết luận: Đáp án đúng là C (bằng).</w:t>
      </w:r>
    </w:p>
    <w:p>
      <w:r>
        <w:rPr>
          <w:rFonts w:ascii="Arial" w:hAnsi="Arial"/>
          <w:b/>
          <w:sz w:val="21"/>
        </w:rPr>
        <w:t>Câu 8. Quan sát hình vẽ sau Hình B cần thêm bao nhiêu ô vuông nữa để diện tích hình A bằng diện tích hình B?</w:t>
      </w:r>
    </w:p>
    <w:p>
      <w:r>
        <w:t>Ảnh trong đề:</w:t>
      </w:r>
    </w:p>
    <w:p>
      <w:pPr>
        <w:jc w:val="center"/>
      </w:pPr>
      <w:r>
        <w:drawing>
          <wp:inline xmlns:a="http://schemas.openxmlformats.org/drawingml/2006/main" xmlns:pic="http://schemas.openxmlformats.org/drawingml/2006/picture">
            <wp:extent cx="4389120" cy="1927326"/>
            <wp:docPr id="680" name="Picture 680"/>
            <wp:cNvGraphicFramePr>
              <a:graphicFrameLocks noChangeAspect="1"/>
            </wp:cNvGraphicFramePr>
            <a:graphic>
              <a:graphicData uri="http://schemas.openxmlformats.org/drawingml/2006/picture">
                <pic:pic>
                  <pic:nvPicPr>
                    <pic:cNvPr id="0" name="557c75c775066150876aada86d95cb13d1fe9a33.png"/>
                    <pic:cNvPicPr/>
                  </pic:nvPicPr>
                  <pic:blipFill>
                    <a:blip r:embed="rId613"/>
                    <a:stretch>
                      <a:fillRect/>
                    </a:stretch>
                  </pic:blipFill>
                  <pic:spPr>
                    <a:xfrm>
                      <a:off x="0" y="0"/>
                      <a:ext cx="4389120" cy="1927326"/>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Quan sát hình vẽ sau Hình B cần thêm bao nhiêu ô vuông nữa để diện tích hình A bằng diện tích hình B?</w:t>
      </w:r>
    </w:p>
    <w:p>
      <w:r>
        <w:rPr>
          <w:rFonts w:ascii="Arial" w:hAnsi="Arial"/>
          <w:b/>
          <w:sz w:val="20"/>
        </w:rPr>
        <w:t>Bước 2: Phân tích dữ kiện và đối chiếu với từng phương án.</w:t>
      </w:r>
    </w:p>
    <w:p>
      <w:r>
        <w:rPr>
          <w:rFonts w:ascii="Arial" w:hAnsi="Arial"/>
          <w:sz w:val="20"/>
        </w:rPr>
        <w:t>Hình A gồm có 9 ô vuông Hình B gồm có 6 ô vuông Để diện tích hình A bằng diện tích hình B thì hình B cần thêm số ô vuông là: 9 – 6 = 3 (ô vuông) Đáp số: 3 ô vuông</w:t>
      </w:r>
    </w:p>
    <w:p>
      <w:r>
        <w:rPr>
          <w:rFonts w:ascii="Arial" w:hAnsi="Arial"/>
          <w:b/>
          <w:sz w:val="20"/>
        </w:rPr>
        <w:t>Kết luận: Đáp án đúng là D (3).</w:t>
      </w:r>
    </w:p>
    <w:p>
      <w:pPr>
        <w:pStyle w:val="Heading4"/>
      </w:pPr>
      <w:r>
        <w:t>Bài học nguồn: Trắc nghiệm Đơn vị đo diện tích. Xăng-ti-mét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Đơn vị đo diện tích. Xăng-ti-mét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https://vietjack.com/toan-3-cd/trac-nghiem-don-vi-do-dien-tich-xang-ti-met-vuong.jsp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Đơn vị đo diện tích. Xăng-ti-mét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vào chỗ trống "Mười tám xăng-ti-mét vuông" viết là: …..</w:t>
      </w:r>
    </w:p>
    <w:p>
      <w:pPr>
        <w:pStyle w:val="ListBullet"/>
      </w:pPr>
      <w:r>
        <w:rPr>
          <w:rFonts w:ascii="Arial" w:hAnsi="Arial"/>
          <w:sz w:val="20"/>
        </w:rPr>
        <w:t>A. 18 cm</w:t>
      </w:r>
    </w:p>
    <w:p>
      <w:pPr>
        <w:pStyle w:val="ListBullet"/>
      </w:pPr>
      <w:r>
        <w:rPr>
          <w:rFonts w:ascii="Arial" w:hAnsi="Arial"/>
          <w:sz w:val="20"/>
        </w:rPr>
        <w:t>B. 18 cm 2</w:t>
      </w:r>
    </w:p>
    <w:p>
      <w:pPr>
        <w:pStyle w:val="ListBullet"/>
      </w:pPr>
      <w:r>
        <w:rPr>
          <w:rFonts w:ascii="Arial" w:hAnsi="Arial"/>
          <w:sz w:val="20"/>
        </w:rPr>
        <w:t>C. 81 cm</w:t>
      </w:r>
    </w:p>
    <w:p>
      <w:pPr>
        <w:pStyle w:val="ListBullet"/>
      </w:pPr>
      <w:r>
        <w:rPr>
          <w:rFonts w:ascii="Arial" w:hAnsi="Arial"/>
          <w:sz w:val="20"/>
        </w:rPr>
        <w:t>D. 81 cm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chỗ trống "Mười tám xăng-ti-mét vuông" viết là: …..</w:t>
      </w:r>
    </w:p>
    <w:p>
      <w:r>
        <w:rPr>
          <w:rFonts w:ascii="Arial" w:hAnsi="Arial"/>
          <w:b/>
          <w:sz w:val="20"/>
        </w:rPr>
        <w:t>Bước 2: Phân tích dữ kiện và đối chiếu với từng phương án.</w:t>
      </w:r>
    </w:p>
    <w:p>
      <w:r>
        <w:rPr>
          <w:rFonts w:ascii="Arial" w:hAnsi="Arial"/>
          <w:sz w:val="20"/>
        </w:rPr>
        <w:t>Mười tám xăng-ti-mét vuông viết là: 18 cm 2</w:t>
      </w:r>
    </w:p>
    <w:p>
      <w:r>
        <w:rPr>
          <w:rFonts w:ascii="Arial" w:hAnsi="Arial"/>
          <w:b/>
          <w:sz w:val="20"/>
        </w:rPr>
        <w:t>Kết luận: Đáp án đúng là B (18 cm 2).</w:t>
      </w:r>
    </w:p>
    <w:p>
      <w:r>
        <w:rPr>
          <w:rFonts w:ascii="Arial" w:hAnsi="Arial"/>
          <w:b/>
          <w:sz w:val="21"/>
        </w:rPr>
        <w:t>Câu 2. 125 cm 2 đọc là:</w:t>
      </w:r>
    </w:p>
    <w:p>
      <w:pPr>
        <w:pStyle w:val="ListBullet"/>
      </w:pPr>
      <w:r>
        <w:rPr>
          <w:rFonts w:ascii="Arial" w:hAnsi="Arial"/>
          <w:sz w:val="20"/>
        </w:rPr>
        <w:t>A. Một trăm hai mươi lăm</w:t>
      </w:r>
    </w:p>
    <w:p>
      <w:pPr>
        <w:pStyle w:val="ListBullet"/>
      </w:pPr>
      <w:r>
        <w:rPr>
          <w:rFonts w:ascii="Arial" w:hAnsi="Arial"/>
          <w:sz w:val="20"/>
        </w:rPr>
        <w:t>B. Một trăm hai lăm xăng-ti-mét</w:t>
      </w:r>
    </w:p>
    <w:p>
      <w:pPr>
        <w:pStyle w:val="ListBullet"/>
      </w:pPr>
      <w:r>
        <w:rPr>
          <w:rFonts w:ascii="Arial" w:hAnsi="Arial"/>
          <w:sz w:val="20"/>
        </w:rPr>
        <w:t>C. Một trăm hai lăm xăng-ti-mét hai</w:t>
      </w:r>
    </w:p>
    <w:p>
      <w:pPr>
        <w:pStyle w:val="ListBullet"/>
      </w:pPr>
      <w:r>
        <w:rPr>
          <w:rFonts w:ascii="Arial" w:hAnsi="Arial"/>
          <w:sz w:val="20"/>
        </w:rPr>
        <w:t>D. Một trăm hai mươi lăm xăng-ti-mét vuông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125 cm 2 đọc là:</w:t>
      </w:r>
    </w:p>
    <w:p>
      <w:r>
        <w:rPr>
          <w:rFonts w:ascii="Arial" w:hAnsi="Arial"/>
          <w:b/>
          <w:sz w:val="20"/>
        </w:rPr>
        <w:t>Bước 2: Phân tích dữ kiện và đối chiếu với từng phương án.</w:t>
      </w:r>
    </w:p>
    <w:p>
      <w:r>
        <w:rPr>
          <w:rFonts w:ascii="Arial" w:hAnsi="Arial"/>
          <w:sz w:val="20"/>
        </w:rPr>
        <w:t>125 cm 2 đọc là: Một trăm hai mươi lăm xăng – ti – mét vuông.</w:t>
      </w:r>
    </w:p>
    <w:p>
      <w:r>
        <w:rPr>
          <w:rFonts w:ascii="Arial" w:hAnsi="Arial"/>
          <w:b/>
          <w:sz w:val="20"/>
        </w:rPr>
        <w:t>Kết luận: Đáp án đúng là D (Một trăm hai mươi lăm xăng-ti-mét vuông).</w:t>
      </w:r>
    </w:p>
    <w:p>
      <w:r>
        <w:rPr>
          <w:rFonts w:ascii="Arial" w:hAnsi="Arial"/>
          <w:b/>
          <w:sz w:val="21"/>
        </w:rPr>
        <w:t>Câu 3. Cho hình vẽ dưới đây, biết diện tích 1 ô vuông là 1 cm 2 . Diện tích của hình vẽ là:</w:t>
      </w:r>
    </w:p>
    <w:p>
      <w:pPr>
        <w:pStyle w:val="ListBullet"/>
      </w:pPr>
      <w:r>
        <w:rPr>
          <w:rFonts w:ascii="Arial" w:hAnsi="Arial"/>
          <w:sz w:val="20"/>
        </w:rPr>
        <w:t>A. 4 cm 2</w:t>
      </w:r>
    </w:p>
    <w:p>
      <w:pPr>
        <w:pStyle w:val="ListBullet"/>
      </w:pPr>
      <w:r>
        <w:rPr>
          <w:rFonts w:ascii="Arial" w:hAnsi="Arial"/>
          <w:sz w:val="20"/>
        </w:rPr>
        <w:t>B. 10 cm 2</w:t>
      </w:r>
    </w:p>
    <w:p>
      <w:pPr>
        <w:pStyle w:val="ListBullet"/>
      </w:pPr>
      <w:r>
        <w:rPr>
          <w:rFonts w:ascii="Arial" w:hAnsi="Arial"/>
          <w:sz w:val="20"/>
        </w:rPr>
        <w:t>C. 12 cm 2</w:t>
      </w:r>
    </w:p>
    <w:p>
      <w:pPr>
        <w:pStyle w:val="ListBullet"/>
      </w:pPr>
      <w:r>
        <w:rPr>
          <w:rFonts w:ascii="Arial" w:hAnsi="Arial"/>
          <w:sz w:val="20"/>
        </w:rPr>
        <w:t>D. 16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dưới đây, biết diện tích 1 ô vuông là 1 cm 2 . Diện tích của hình vẽ là:</w:t>
      </w:r>
    </w:p>
    <w:p>
      <w:r>
        <w:rPr>
          <w:rFonts w:ascii="Arial" w:hAnsi="Arial"/>
          <w:b/>
          <w:sz w:val="20"/>
        </w:rPr>
        <w:t>Bước 2: Phân tích dữ kiện và đối chiếu với từng phương án.</w:t>
      </w:r>
    </w:p>
    <w:p>
      <w:r>
        <w:rPr>
          <w:rFonts w:ascii="Arial" w:hAnsi="Arial"/>
          <w:sz w:val="20"/>
        </w:rPr>
        <w:t>Hình bên dưới gồm có 12 ô vuông Vậy diện tích của hình đó là: 12 cm 2</w:t>
      </w:r>
    </w:p>
    <w:p>
      <w:r>
        <w:rPr>
          <w:rFonts w:ascii="Arial" w:hAnsi="Arial"/>
          <w:b/>
          <w:sz w:val="20"/>
        </w:rPr>
        <w:t>Kết luận: Đáp án đúng là C (12 cm 2).</w:t>
      </w:r>
    </w:p>
    <w:p>
      <w:r>
        <w:rPr>
          <w:rFonts w:ascii="Arial" w:hAnsi="Arial"/>
          <w:b/>
          <w:sz w:val="21"/>
        </w:rPr>
        <w:t>Câu 4. Tính diện tích của hình vẽ dưới đây, biết mỗi ô vuông có diện tích 1 cm 2</w:t>
      </w:r>
    </w:p>
    <w:p>
      <w:r>
        <w:t>Ảnh trong đề:</w:t>
      </w:r>
    </w:p>
    <w:p>
      <w:pPr>
        <w:jc w:val="center"/>
      </w:pPr>
      <w:r>
        <w:drawing>
          <wp:inline xmlns:a="http://schemas.openxmlformats.org/drawingml/2006/main" xmlns:pic="http://schemas.openxmlformats.org/drawingml/2006/picture">
            <wp:extent cx="4389120" cy="5226738"/>
            <wp:docPr id="681" name="Picture 681"/>
            <wp:cNvGraphicFramePr>
              <a:graphicFrameLocks noChangeAspect="1"/>
            </wp:cNvGraphicFramePr>
            <a:graphic>
              <a:graphicData uri="http://schemas.openxmlformats.org/drawingml/2006/picture">
                <pic:pic>
                  <pic:nvPicPr>
                    <pic:cNvPr id="0" name="f821e91731559348821e574b5ee926a934f9e612.png"/>
                    <pic:cNvPicPr/>
                  </pic:nvPicPr>
                  <pic:blipFill>
                    <a:blip r:embed="rId614"/>
                    <a:stretch>
                      <a:fillRect/>
                    </a:stretch>
                  </pic:blipFill>
                  <pic:spPr>
                    <a:xfrm>
                      <a:off x="0" y="0"/>
                      <a:ext cx="4389120" cy="5226738"/>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https://vietjack.com/toan-3-cd/images/trac-nghiem-don-vi-do-dien-tich-xang-ti-met-vuong.PNG</w:t>
      </w:r>
    </w:p>
    <w:p>
      <w:pPr>
        <w:pStyle w:val="ListBullet"/>
      </w:pPr>
      <w:r>
        <w:rPr>
          <w:rFonts w:ascii="Arial" w:hAnsi="Arial"/>
          <w:sz w:val="20"/>
        </w:rPr>
        <w:t>A. 9 cm 2</w:t>
      </w:r>
    </w:p>
    <w:p>
      <w:pPr>
        <w:pStyle w:val="ListBullet"/>
      </w:pPr>
      <w:r>
        <w:rPr>
          <w:rFonts w:ascii="Arial" w:hAnsi="Arial"/>
          <w:sz w:val="20"/>
        </w:rPr>
        <w:t>B. 9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diện tích của hình vẽ dưới đây, biết mỗi ô vuông có diện tích 1 cm 2</w:t>
      </w:r>
    </w:p>
    <w:p>
      <w:r>
        <w:rPr>
          <w:rFonts w:ascii="Arial" w:hAnsi="Arial"/>
          <w:b/>
          <w:sz w:val="20"/>
        </w:rPr>
        <w:t>Bước 2: Phân tích dữ kiện và đối chiếu với từng phương án.</w:t>
      </w:r>
    </w:p>
    <w:p>
      <w:r>
        <w:rPr>
          <w:rFonts w:ascii="Arial" w:hAnsi="Arial"/>
          <w:sz w:val="20"/>
        </w:rPr>
        <w:t>Hình trên gồm có 9 ô vuông 1 cm 2 Vậy diện tích hình trên là 9 cm 2</w:t>
      </w:r>
    </w:p>
    <w:p>
      <w:r>
        <w:rPr>
          <w:rFonts w:ascii="Arial" w:hAnsi="Arial"/>
          <w:b/>
          <w:sz w:val="20"/>
        </w:rPr>
        <w:t>Kết luận: Đáp án đúng là A (9 cm 2).</w:t>
      </w:r>
    </w:p>
    <w:p>
      <w:r>
        <w:rPr>
          <w:rFonts w:ascii="Arial" w:hAnsi="Arial"/>
          <w:b/>
          <w:sz w:val="21"/>
        </w:rPr>
        <w:t>Câu 5. Điền số thích hợp vào chỗ trống: 500 cm 2 – 45 cm 2 = ……….. cm 2</w:t>
      </w:r>
    </w:p>
    <w:p>
      <w:pPr>
        <w:pStyle w:val="ListBullet"/>
      </w:pPr>
      <w:r>
        <w:rPr>
          <w:rFonts w:ascii="Arial" w:hAnsi="Arial"/>
          <w:sz w:val="20"/>
        </w:rPr>
        <w:t>A. 545 cm 2</w:t>
      </w:r>
    </w:p>
    <w:p>
      <w:pPr>
        <w:pStyle w:val="ListBullet"/>
      </w:pPr>
      <w:r>
        <w:rPr>
          <w:rFonts w:ascii="Arial" w:hAnsi="Arial"/>
          <w:sz w:val="20"/>
        </w:rPr>
        <w:t>B. 445 cm 2</w:t>
      </w:r>
    </w:p>
    <w:p>
      <w:pPr>
        <w:pStyle w:val="ListBullet"/>
      </w:pPr>
      <w:r>
        <w:rPr>
          <w:rFonts w:ascii="Arial" w:hAnsi="Arial"/>
          <w:sz w:val="20"/>
        </w:rPr>
        <w:t>C. 455 cm 2</w:t>
      </w:r>
    </w:p>
    <w:p>
      <w:pPr>
        <w:pStyle w:val="ListBullet"/>
      </w:pPr>
      <w:r>
        <w:rPr>
          <w:rFonts w:ascii="Arial" w:hAnsi="Arial"/>
          <w:sz w:val="20"/>
        </w:rPr>
        <w:t>D. 450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chỗ trống: 500 cm 2 – 45 cm 2 = ……….. cm 2</w:t>
      </w:r>
    </w:p>
    <w:p>
      <w:r>
        <w:rPr>
          <w:rFonts w:ascii="Arial" w:hAnsi="Arial"/>
          <w:b/>
          <w:sz w:val="20"/>
        </w:rPr>
        <w:t>Bước 2: Phân tích dữ kiện và đối chiếu với từng phương án.</w:t>
      </w:r>
    </w:p>
    <w:p>
      <w:r>
        <w:rPr>
          <w:rFonts w:ascii="Arial" w:hAnsi="Arial"/>
          <w:sz w:val="20"/>
        </w:rPr>
        <w:t>Ta có: 500 – 45 = 455 Do đó 500 cm 2 – 45 cm 2 = 455 cm 2</w:t>
      </w:r>
    </w:p>
    <w:p>
      <w:r>
        <w:rPr>
          <w:rFonts w:ascii="Arial" w:hAnsi="Arial"/>
          <w:b/>
          <w:sz w:val="20"/>
        </w:rPr>
        <w:t>Kết luận: Đáp án đúng là C (455 cm 2).</w:t>
      </w:r>
    </w:p>
    <w:p>
      <w:r>
        <w:rPr>
          <w:rFonts w:ascii="Arial" w:hAnsi="Arial"/>
          <w:b/>
          <w:sz w:val="21"/>
        </w:rPr>
        <w:t>Câu 6. Một tờ giấy màu đỏ có diện tích là 420 cm 2 , tờ giấy màu xanh có diện tích là 150 cm 2 . Diện tích của cả tờ giấy màu xanh và tờ giấy màu đỏ là</w:t>
      </w:r>
    </w:p>
    <w:p>
      <w:pPr>
        <w:pStyle w:val="ListBullet"/>
      </w:pPr>
      <w:r>
        <w:rPr>
          <w:rFonts w:ascii="Arial" w:hAnsi="Arial"/>
          <w:sz w:val="20"/>
        </w:rPr>
        <w:t>A. 570</w:t>
      </w:r>
    </w:p>
    <w:p>
      <w:pPr>
        <w:pStyle w:val="ListBullet"/>
      </w:pPr>
      <w:r>
        <w:rPr>
          <w:rFonts w:ascii="Arial" w:hAnsi="Arial"/>
          <w:sz w:val="20"/>
        </w:rPr>
        <w:t>B. 570 cm 2</w:t>
      </w:r>
    </w:p>
    <w:p>
      <w:pPr>
        <w:pStyle w:val="ListBullet"/>
      </w:pPr>
      <w:r>
        <w:rPr>
          <w:rFonts w:ascii="Arial" w:hAnsi="Arial"/>
          <w:sz w:val="20"/>
        </w:rPr>
        <w:t>C. 560</w:t>
      </w:r>
    </w:p>
    <w:p>
      <w:pPr>
        <w:pStyle w:val="ListBullet"/>
      </w:pPr>
      <w:r>
        <w:rPr>
          <w:rFonts w:ascii="Arial" w:hAnsi="Arial"/>
          <w:sz w:val="20"/>
        </w:rPr>
        <w:t>D. 560 cm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tờ giấy màu đỏ có diện tích là 420 cm 2 , tờ giấy màu xanh có diện tích là 150 cm 2 . Diện tích của cả tờ giấy màu xanh và tờ giấy màu đỏ là</w:t>
      </w:r>
    </w:p>
    <w:p>
      <w:r>
        <w:rPr>
          <w:rFonts w:ascii="Arial" w:hAnsi="Arial"/>
          <w:b/>
          <w:sz w:val="20"/>
        </w:rPr>
        <w:t>Bước 2: Phân tích dữ kiện và đối chiếu với từng phương án.</w:t>
      </w:r>
    </w:p>
    <w:p>
      <w:r>
        <w:rPr>
          <w:rFonts w:ascii="Arial" w:hAnsi="Arial"/>
          <w:sz w:val="20"/>
        </w:rPr>
        <w:t>Tổng diện tích của cả tờ giấy màu xanh và tờ giấy màu đỏ là: 420 cm 2</w:t>
      </w:r>
    </w:p>
    <w:p>
      <w:r>
        <w:rPr>
          <w:rFonts w:ascii="Arial" w:hAnsi="Arial"/>
          <w:sz w:val="20"/>
        </w:rPr>
        <w:t>+ 150 cm 2 = 570 cm 2 Đáp số: 570 cm 2</w:t>
      </w:r>
    </w:p>
    <w:p>
      <w:r>
        <w:rPr>
          <w:rFonts w:ascii="Arial" w:hAnsi="Arial"/>
          <w:b/>
          <w:sz w:val="20"/>
        </w:rPr>
        <w:t>Kết luận: Đáp án đúng là B (570 cm 2).</w:t>
      </w:r>
    </w:p>
    <w:p>
      <w:r>
        <w:rPr>
          <w:rFonts w:ascii="Arial" w:hAnsi="Arial"/>
          <w:b/>
          <w:sz w:val="21"/>
        </w:rPr>
        <w:t>Câu 7. So sánh chu vi hình A và chu vi hình B, biết mỗi cạnh của 1 ô vuông có độ dài 1 cm</w:t>
      </w:r>
    </w:p>
    <w:p>
      <w:r>
        <w:t>Ảnh trong đề:</w:t>
      </w:r>
    </w:p>
    <w:p>
      <w:pPr>
        <w:jc w:val="center"/>
      </w:pPr>
      <w:r>
        <w:drawing>
          <wp:inline xmlns:a="http://schemas.openxmlformats.org/drawingml/2006/main" xmlns:pic="http://schemas.openxmlformats.org/drawingml/2006/picture">
            <wp:extent cx="4389120" cy="2265003"/>
            <wp:docPr id="682" name="Picture 682"/>
            <wp:cNvGraphicFramePr>
              <a:graphicFrameLocks noChangeAspect="1"/>
            </wp:cNvGraphicFramePr>
            <a:graphic>
              <a:graphicData uri="http://schemas.openxmlformats.org/drawingml/2006/picture">
                <pic:pic>
                  <pic:nvPicPr>
                    <pic:cNvPr id="0" name="b10e86d2e512d1c843b44f9a96ce638e25c2325b.png"/>
                    <pic:cNvPicPr/>
                  </pic:nvPicPr>
                  <pic:blipFill>
                    <a:blip r:embed="rId615"/>
                    <a:stretch>
                      <a:fillRect/>
                    </a:stretch>
                  </pic:blipFill>
                  <pic:spPr>
                    <a:xfrm>
                      <a:off x="0" y="0"/>
                      <a:ext cx="4389120" cy="2265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393003"/>
            <wp:docPr id="683" name="Picture 683"/>
            <wp:cNvGraphicFramePr>
              <a:graphicFrameLocks noChangeAspect="1"/>
            </wp:cNvGraphicFramePr>
            <a:graphic>
              <a:graphicData uri="http://schemas.openxmlformats.org/drawingml/2006/picture">
                <pic:pic>
                  <pic:nvPicPr>
                    <pic:cNvPr id="0" name="3ce64bffef44c7db0fe5ce18291711ffaf708ee4.png"/>
                    <pic:cNvPicPr/>
                  </pic:nvPicPr>
                  <pic:blipFill>
                    <a:blip r:embed="rId616"/>
                    <a:stretch>
                      <a:fillRect/>
                    </a:stretch>
                  </pic:blipFill>
                  <pic:spPr>
                    <a:xfrm>
                      <a:off x="0" y="0"/>
                      <a:ext cx="4389120" cy="2393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https://vietjack.com/toan-3-cd/images/trac-nghiem-don-vi-do-dien-tich-xang-ti-met-vuong-a1.PNG</w:t>
      </w:r>
    </w:p>
    <w:p>
      <w:r>
        <w:rPr>
          <w:rFonts w:ascii="Arial" w:hAnsi="Arial"/>
          <w:b/>
          <w:sz w:val="21"/>
        </w:rPr>
        <w:t>Lời giải:</w:t>
      </w:r>
    </w:p>
    <w:p>
      <w:r>
        <w:rPr>
          <w:rFonts w:ascii="Arial" w:hAnsi="Arial"/>
          <w:b/>
          <w:sz w:val="20"/>
        </w:rPr>
        <w:t>Bước 1: Đọc kỹ yêu cầu của đề bài: So sánh chu vi hình A và chu vi hình B, biết mỗi cạnh của 1 ô vuông có độ dài 1 cm</w:t>
      </w:r>
    </w:p>
    <w:p>
      <w:r>
        <w:rPr>
          <w:rFonts w:ascii="Arial" w:hAnsi="Arial"/>
          <w:b/>
          <w:sz w:val="20"/>
        </w:rPr>
        <w:t>Bước 2: Phân tích dữ kiện và đối chiếu với từng phương án.</w:t>
      </w:r>
    </w:p>
    <w:p>
      <w:r>
        <w:rPr>
          <w:rFonts w:ascii="Arial" w:hAnsi="Arial"/>
          <w:sz w:val="20"/>
        </w:rPr>
        <w:t>Chu vi mỗi hình là phần màu đỏ bao xung quanh mỗi hình đó Chu vi hình A là: 18 cm Chu vi hình B là: 18 cm Vậy chu vi hình A bằng chu vi hình B</w:t>
      </w:r>
    </w:p>
    <w:p>
      <w:r>
        <w:rPr>
          <w:rFonts w:ascii="Arial" w:hAnsi="Arial"/>
          <w:b/>
          <w:sz w:val="20"/>
        </w:rPr>
        <w:t>Kết luận: Đáp án đúng là C (Bằng).</w:t>
      </w:r>
    </w:p>
    <w:p>
      <w:r>
        <w:rPr>
          <w:rFonts w:ascii="Arial" w:hAnsi="Arial"/>
          <w:b/>
          <w:sz w:val="21"/>
        </w:rPr>
        <w:t>Câu 8. Một miếng bìa có diện tích 50 cm 2 được chia thành 5 phần bằng nhau. Diện tích mỗi phần là:</w:t>
      </w:r>
    </w:p>
    <w:p>
      <w:pPr>
        <w:pStyle w:val="ListBullet"/>
      </w:pPr>
      <w:r>
        <w:rPr>
          <w:rFonts w:ascii="Arial" w:hAnsi="Arial"/>
          <w:sz w:val="20"/>
        </w:rPr>
        <w:t>A. 10 cm 2</w:t>
      </w:r>
    </w:p>
    <w:p>
      <w:pPr>
        <w:pStyle w:val="ListBullet"/>
      </w:pPr>
      <w:r>
        <w:rPr>
          <w:rFonts w:ascii="Arial" w:hAnsi="Arial"/>
          <w:sz w:val="20"/>
        </w:rPr>
        <w:t>B. 15 cm 2</w:t>
      </w:r>
    </w:p>
    <w:p>
      <w:pPr>
        <w:pStyle w:val="ListBullet"/>
      </w:pPr>
      <w:r>
        <w:rPr>
          <w:rFonts w:ascii="Arial" w:hAnsi="Arial"/>
          <w:sz w:val="20"/>
        </w:rPr>
        <w:t>C. 20 cm 2</w:t>
      </w:r>
    </w:p>
    <w:p>
      <w:pPr>
        <w:pStyle w:val="ListBullet"/>
      </w:pPr>
      <w:r>
        <w:rPr>
          <w:rFonts w:ascii="Arial" w:hAnsi="Arial"/>
          <w:sz w:val="20"/>
        </w:rPr>
        <w:t>D. 25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miếng bìa có diện tích 50 cm 2 được chia thành 5 phần bằng nhau. Diện tích mỗi phần là:</w:t>
      </w:r>
    </w:p>
    <w:p>
      <w:r>
        <w:rPr>
          <w:rFonts w:ascii="Arial" w:hAnsi="Arial"/>
          <w:b/>
          <w:sz w:val="20"/>
        </w:rPr>
        <w:t>Bước 2: Phân tích dữ kiện và đối chiếu với từng phương án.</w:t>
      </w:r>
    </w:p>
    <w:p>
      <w:r>
        <w:rPr>
          <w:rFonts w:ascii="Arial" w:hAnsi="Arial"/>
          <w:sz w:val="20"/>
        </w:rPr>
        <w:t>Diện tích mỗi phần là: 50: 5 = 10 (cm 2 ) Đáp số: 10 cm 2</w:t>
      </w:r>
    </w:p>
    <w:p>
      <w:r>
        <w:rPr>
          <w:rFonts w:ascii="Arial" w:hAnsi="Arial"/>
          <w:b/>
          <w:sz w:val="20"/>
        </w:rPr>
        <w:t>Kết luận: Đáp án đúng là A (10 cm 2).</w:t>
      </w:r>
    </w:p>
    <w:p>
      <w:pPr>
        <w:pStyle w:val="Heading4"/>
      </w:pPr>
      <w:r>
        <w:t>Bài học nguồn: Trắc nghiệm Diện tích hình chữ nhật, diện tích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hình chữ nhật, diện tích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https://vietjack.com/toan-3-cd/trac-nghiem-dien-tich-hinh-chu-nhat-dien-tich-hinh-vuong.jsp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Diện tích hình chữ nhật, diện tích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Diện tích hình chữ nhật ABCD là:</w:t>
      </w:r>
    </w:p>
    <w:p>
      <w:r>
        <w:t>Ảnh trong đề:</w:t>
      </w:r>
    </w:p>
    <w:p>
      <w:pPr>
        <w:jc w:val="center"/>
      </w:pPr>
      <w:r>
        <w:drawing>
          <wp:inline xmlns:a="http://schemas.openxmlformats.org/drawingml/2006/main" xmlns:pic="http://schemas.openxmlformats.org/drawingml/2006/picture">
            <wp:extent cx="4389120" cy="2857231"/>
            <wp:docPr id="684" name="Picture 684"/>
            <wp:cNvGraphicFramePr>
              <a:graphicFrameLocks noChangeAspect="1"/>
            </wp:cNvGraphicFramePr>
            <a:graphic>
              <a:graphicData uri="http://schemas.openxmlformats.org/drawingml/2006/picture">
                <pic:pic>
                  <pic:nvPicPr>
                    <pic:cNvPr id="0" name="788b180bcc6599b8787bf99cbb6734d9d04eb58c.png"/>
                    <pic:cNvPicPr/>
                  </pic:nvPicPr>
                  <pic:blipFill>
                    <a:blip r:embed="rId617"/>
                    <a:stretch>
                      <a:fillRect/>
                    </a:stretch>
                  </pic:blipFill>
                  <pic:spPr>
                    <a:xfrm>
                      <a:off x="0" y="0"/>
                      <a:ext cx="4389120" cy="285723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https://vietjack.com/toan-3-cd/images/trac-nghiem-dien-tich-hinh-chu-nhat-dien-tich-hinh-vuong.PNG</w:t>
      </w:r>
    </w:p>
    <w:p>
      <w:pPr>
        <w:pStyle w:val="ListBullet"/>
      </w:pPr>
      <w:r>
        <w:rPr>
          <w:rFonts w:ascii="Arial" w:hAnsi="Arial"/>
          <w:sz w:val="20"/>
        </w:rPr>
        <w:t>A. 12 cm 2</w:t>
      </w:r>
    </w:p>
    <w:p>
      <w:pPr>
        <w:pStyle w:val="ListBullet"/>
      </w:pPr>
      <w:r>
        <w:rPr>
          <w:rFonts w:ascii="Arial" w:hAnsi="Arial"/>
          <w:sz w:val="20"/>
        </w:rPr>
        <w:t>B. 12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Diện tích hình chữ nhật ABCD là:</w:t>
      </w:r>
    </w:p>
    <w:p>
      <w:r>
        <w:rPr>
          <w:rFonts w:ascii="Arial" w:hAnsi="Arial"/>
          <w:b/>
          <w:sz w:val="20"/>
        </w:rPr>
        <w:t>Bước 2: Phân tích dữ kiện và đối chiếu với từng phương án.</w:t>
      </w:r>
    </w:p>
    <w:p>
      <w:r>
        <w:rPr>
          <w:rFonts w:ascii="Arial" w:hAnsi="Arial"/>
          <w:sz w:val="20"/>
        </w:rPr>
        <w:t>Hình chữ nhật ABCD có: 4 × 3 = 12 (ô vuông) Diện tích mỗi ô vuông là 1 cm 2 1 × 12 = 12 (cm 2 ) Đáp số: 12 cm 2</w:t>
      </w:r>
    </w:p>
    <w:p>
      <w:r>
        <w:rPr>
          <w:rFonts w:ascii="Arial" w:hAnsi="Arial"/>
          <w:b/>
          <w:sz w:val="20"/>
        </w:rPr>
        <w:t>Kết luận: Đáp án đúng là A (12 cm 2).</w:t>
      </w:r>
    </w:p>
    <w:p>
      <w:r>
        <w:rPr>
          <w:rFonts w:ascii="Arial" w:hAnsi="Arial"/>
          <w:b/>
          <w:sz w:val="21"/>
        </w:rPr>
        <w:t>Câu 2. Tính diện tích hình chữ nhật ABCD trong hình vẽ dưới đây</w:t>
      </w:r>
    </w:p>
    <w:p>
      <w:r>
        <w:t>Ảnh trong đề:</w:t>
      </w:r>
    </w:p>
    <w:p>
      <w:pPr>
        <w:jc w:val="center"/>
      </w:pPr>
      <w:r>
        <w:drawing>
          <wp:inline xmlns:a="http://schemas.openxmlformats.org/drawingml/2006/main" xmlns:pic="http://schemas.openxmlformats.org/drawingml/2006/picture">
            <wp:extent cx="4389120" cy="2243328"/>
            <wp:docPr id="685" name="Picture 685"/>
            <wp:cNvGraphicFramePr>
              <a:graphicFrameLocks noChangeAspect="1"/>
            </wp:cNvGraphicFramePr>
            <a:graphic>
              <a:graphicData uri="http://schemas.openxmlformats.org/drawingml/2006/picture">
                <pic:pic>
                  <pic:nvPicPr>
                    <pic:cNvPr id="0" name="0928c998624e0e8a5e94c50cda1c1bb4dc734a90.png"/>
                    <pic:cNvPicPr/>
                  </pic:nvPicPr>
                  <pic:blipFill>
                    <a:blip r:embed="rId618"/>
                    <a:stretch>
                      <a:fillRect/>
                    </a:stretch>
                  </pic:blipFill>
                  <pic:spPr>
                    <a:xfrm>
                      <a:off x="0" y="0"/>
                      <a:ext cx="4389120" cy="22433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9 cm 2</w:t>
      </w:r>
    </w:p>
    <w:p>
      <w:pPr>
        <w:pStyle w:val="ListBullet"/>
      </w:pPr>
      <w:r>
        <w:rPr>
          <w:rFonts w:ascii="Arial" w:hAnsi="Arial"/>
          <w:sz w:val="20"/>
        </w:rPr>
        <w:t>D. 18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diện tích hình chữ nhật ABCD trong hình vẽ dưới đây</w:t>
      </w:r>
    </w:p>
    <w:p>
      <w:r>
        <w:rPr>
          <w:rFonts w:ascii="Arial" w:hAnsi="Arial"/>
          <w:b/>
          <w:sz w:val="20"/>
        </w:rPr>
        <w:t>Bước 2: Phân tích dữ kiện và đối chiếu với từng phương án.</w:t>
      </w:r>
    </w:p>
    <w:p>
      <w:r>
        <w:rPr>
          <w:rFonts w:ascii="Arial" w:hAnsi="Arial"/>
          <w:sz w:val="20"/>
        </w:rPr>
        <w:t>Diện tích hình chữ nhật đó là: 6 × 3 = 18 (cm 2 ) Đáp số: 18 cm 2</w:t>
      </w:r>
    </w:p>
    <w:p>
      <w:r>
        <w:rPr>
          <w:rFonts w:ascii="Arial" w:hAnsi="Arial"/>
          <w:b/>
          <w:sz w:val="20"/>
        </w:rPr>
        <w:t>Kết luận: Đáp án đúng là D (18 cm 2).</w:t>
      </w:r>
    </w:p>
    <w:p>
      <w:r>
        <w:rPr>
          <w:rFonts w:ascii="Arial" w:hAnsi="Arial"/>
          <w:b/>
          <w:sz w:val="21"/>
        </w:rPr>
        <w:t>Câu 3. Một mảnh vườn hình chữ nhật có chiều rộng 5 m, chiều dài gấp 9 lần chiều rộng. Diện tích của hình chữ nhật đó là:</w:t>
      </w:r>
    </w:p>
    <w:p>
      <w:pPr>
        <w:pStyle w:val="ListBullet"/>
      </w:pPr>
      <w:r>
        <w:rPr>
          <w:rFonts w:ascii="Arial" w:hAnsi="Arial"/>
          <w:sz w:val="20"/>
        </w:rPr>
        <w:t>A. 14 m</w:t>
      </w:r>
    </w:p>
    <w:p>
      <w:pPr>
        <w:pStyle w:val="ListBullet"/>
      </w:pPr>
      <w:r>
        <w:rPr>
          <w:rFonts w:ascii="Arial" w:hAnsi="Arial"/>
          <w:sz w:val="20"/>
        </w:rPr>
        <w:t>B. 50 m 2</w:t>
      </w:r>
    </w:p>
    <w:p>
      <w:pPr>
        <w:pStyle w:val="ListBullet"/>
      </w:pPr>
      <w:r>
        <w:rPr>
          <w:rFonts w:ascii="Arial" w:hAnsi="Arial"/>
          <w:sz w:val="20"/>
        </w:rPr>
        <w:t>C. 225 m 2</w:t>
      </w:r>
    </w:p>
    <w:p>
      <w:pPr>
        <w:pStyle w:val="ListBullet"/>
      </w:pPr>
      <w:r>
        <w:rPr>
          <w:rFonts w:ascii="Arial" w:hAnsi="Arial"/>
          <w:sz w:val="20"/>
        </w:rPr>
        <w:t>D. 100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mảnh vườn hình chữ nhật có chiều rộng 5 m, chiều dài gấp 9 lần chiều rộng. Diện tích của hình chữ nhật đó là:</w:t>
      </w:r>
    </w:p>
    <w:p>
      <w:r>
        <w:rPr>
          <w:rFonts w:ascii="Arial" w:hAnsi="Arial"/>
          <w:b/>
          <w:sz w:val="20"/>
        </w:rPr>
        <w:t>Bước 2: Phân tích dữ kiện và đối chiếu với từng phương án.</w:t>
      </w:r>
    </w:p>
    <w:p>
      <w:r>
        <w:rPr>
          <w:rFonts w:ascii="Arial" w:hAnsi="Arial"/>
          <w:sz w:val="20"/>
        </w:rPr>
        <w:t>Chiều dài của mảnh vườn hình chữ nhật đó là: 5 × 9 = 45 (m) Diện tích của mảnh vườn hình chữ nhật đó là: 45 × 5 = 225 (m 2 ) Đáp số: 225 m 2</w:t>
      </w:r>
    </w:p>
    <w:p>
      <w:r>
        <w:rPr>
          <w:rFonts w:ascii="Arial" w:hAnsi="Arial"/>
          <w:b/>
          <w:sz w:val="20"/>
        </w:rPr>
        <w:t>Kết luận: Đáp án đúng là C (225 m 2).</w:t>
      </w:r>
    </w:p>
    <w:p>
      <w:r>
        <w:rPr>
          <w:rFonts w:ascii="Arial" w:hAnsi="Arial"/>
          <w:b/>
          <w:sz w:val="21"/>
        </w:rPr>
        <w:t>Câu 4. Tính diện tích của hình vẽ dưới đây</w:t>
      </w:r>
    </w:p>
    <w:p>
      <w:r>
        <w:t>Ảnh trong đề:</w:t>
      </w:r>
    </w:p>
    <w:p>
      <w:pPr>
        <w:jc w:val="center"/>
      </w:pPr>
      <w:r>
        <w:drawing>
          <wp:inline xmlns:a="http://schemas.openxmlformats.org/drawingml/2006/main" xmlns:pic="http://schemas.openxmlformats.org/drawingml/2006/picture">
            <wp:extent cx="4389120" cy="3655528"/>
            <wp:docPr id="686" name="Picture 686"/>
            <wp:cNvGraphicFramePr>
              <a:graphicFrameLocks noChangeAspect="1"/>
            </wp:cNvGraphicFramePr>
            <a:graphic>
              <a:graphicData uri="http://schemas.openxmlformats.org/drawingml/2006/picture">
                <pic:pic>
                  <pic:nvPicPr>
                    <pic:cNvPr id="0" name="89bd58214e9b3fe6a8c747de07882b9a88afa708.png"/>
                    <pic:cNvPicPr/>
                  </pic:nvPicPr>
                  <pic:blipFill>
                    <a:blip r:embed="rId619"/>
                    <a:stretch>
                      <a:fillRect/>
                    </a:stretch>
                  </pic:blipFill>
                  <pic:spPr>
                    <a:xfrm>
                      <a:off x="0" y="0"/>
                      <a:ext cx="4389120" cy="36555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https://vietjack.com/toan-3-cd/images/trac-nghiem-dien-tich-hinh-chu-nhat-dien-tich-hinh-vuong-aa.PNG</w:t>
      </w:r>
    </w:p>
    <w:p>
      <w:pPr>
        <w:pStyle w:val="ListBullet"/>
      </w:pPr>
      <w:r>
        <w:rPr>
          <w:rFonts w:ascii="Arial" w:hAnsi="Arial"/>
          <w:sz w:val="20"/>
        </w:rPr>
        <w:t>A. 20 cm</w:t>
      </w:r>
    </w:p>
    <w:p>
      <w:pPr>
        <w:pStyle w:val="ListBullet"/>
      </w:pPr>
      <w:r>
        <w:rPr>
          <w:rFonts w:ascii="Arial" w:hAnsi="Arial"/>
          <w:sz w:val="20"/>
        </w:rPr>
        <w:t>B. 20 cm 2</w:t>
      </w:r>
    </w:p>
    <w:p>
      <w:pPr>
        <w:pStyle w:val="ListBullet"/>
      </w:pPr>
      <w:r>
        <w:rPr>
          <w:rFonts w:ascii="Arial" w:hAnsi="Arial"/>
          <w:sz w:val="20"/>
        </w:rPr>
        <w:t>C. 32 cm</w:t>
      </w:r>
    </w:p>
    <w:p>
      <w:pPr>
        <w:pStyle w:val="ListBullet"/>
      </w:pPr>
      <w:r>
        <w:rPr>
          <w:rFonts w:ascii="Arial" w:hAnsi="Arial"/>
          <w:sz w:val="20"/>
        </w:rPr>
        <w:t>D. 32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diện tích của hình vẽ dưới đây</w:t>
      </w:r>
    </w:p>
    <w:p>
      <w:r>
        <w:rPr>
          <w:rFonts w:ascii="Arial" w:hAnsi="Arial"/>
          <w:b/>
          <w:sz w:val="20"/>
        </w:rPr>
        <w:t>Bước 2: Phân tích dữ kiện và đối chiếu với từng phương án.</w:t>
      </w:r>
    </w:p>
    <w:p>
      <w:r>
        <w:rPr>
          <w:rFonts w:ascii="Arial" w:hAnsi="Arial"/>
          <w:sz w:val="20"/>
        </w:rPr>
        <w:t>Diện tích của hình chữ nhật màu nâu là: 4 × 3 = 12 (cm 2 ) Diện tích của hình chữ nhật màu vàng là: 10 × 2 = 20 (cm 2 ) Diện tích của hình đã cho là: 20</w:t>
      </w:r>
    </w:p>
    <w:p>
      <w:r>
        <w:rPr>
          <w:rFonts w:ascii="Arial" w:hAnsi="Arial"/>
          <w:sz w:val="20"/>
        </w:rPr>
        <w:t>+ 12 = 32 (cm 2 ) Đáp số: 32 cm 2</w:t>
      </w:r>
    </w:p>
    <w:p>
      <w:r>
        <w:rPr>
          <w:rFonts w:ascii="Arial" w:hAnsi="Arial"/>
          <w:b/>
          <w:sz w:val="20"/>
        </w:rPr>
        <w:t>Kết luận: Đáp án đúng là D (32 cm 2).</w:t>
      </w:r>
    </w:p>
    <w:p>
      <w:r>
        <w:rPr>
          <w:rFonts w:ascii="Arial" w:hAnsi="Arial"/>
          <w:b/>
          <w:sz w:val="21"/>
        </w:rPr>
        <w:t>Câu 5. Cho hình vuông và hình chữ nhật có các kích thước như hình vẽ. Diện tích hình vuông …… diện tích hình chữ nhật</w:t>
      </w:r>
    </w:p>
    <w:p>
      <w:r>
        <w:t>Ảnh trong đề:</w:t>
      </w:r>
    </w:p>
    <w:p>
      <w:pPr>
        <w:jc w:val="center"/>
      </w:pPr>
      <w:r>
        <w:drawing>
          <wp:inline xmlns:a="http://schemas.openxmlformats.org/drawingml/2006/main" xmlns:pic="http://schemas.openxmlformats.org/drawingml/2006/picture">
            <wp:extent cx="4389120" cy="1365951"/>
            <wp:docPr id="687" name="Picture 687"/>
            <wp:cNvGraphicFramePr>
              <a:graphicFrameLocks noChangeAspect="1"/>
            </wp:cNvGraphicFramePr>
            <a:graphic>
              <a:graphicData uri="http://schemas.openxmlformats.org/drawingml/2006/picture">
                <pic:pic>
                  <pic:nvPicPr>
                    <pic:cNvPr id="0" name="72a3c4063d55e4392193c92b154c1024fa9f4d6b.png"/>
                    <pic:cNvPicPr/>
                  </pic:nvPicPr>
                  <pic:blipFill>
                    <a:blip r:embed="rId620"/>
                    <a:stretch>
                      <a:fillRect/>
                    </a:stretch>
                  </pic:blipFill>
                  <pic:spPr>
                    <a:xfrm>
                      <a:off x="0" y="0"/>
                      <a:ext cx="4389120" cy="136595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https://vietjack.com/toan-3-cd/images/trac-nghiem-dien-tich-hinh-chu-nhat-dien-tich-hinh-vuong-a1.PNG</w:t>
      </w:r>
    </w:p>
    <w:p>
      <w:pPr>
        <w:pStyle w:val="ListBullet"/>
      </w:pPr>
      <w:r>
        <w:rPr>
          <w:rFonts w:ascii="Arial" w:hAnsi="Arial"/>
          <w:sz w:val="20"/>
        </w:rPr>
        <w:t>A. Bằng</w:t>
      </w:r>
    </w:p>
    <w:p>
      <w:pPr>
        <w:pStyle w:val="ListBullet"/>
      </w:pPr>
      <w:r>
        <w:rPr>
          <w:rFonts w:ascii="Arial" w:hAnsi="Arial"/>
          <w:sz w:val="20"/>
        </w:rPr>
        <w:t>B. Lớn hơn</w:t>
      </w:r>
    </w:p>
    <w:p>
      <w:pPr>
        <w:pStyle w:val="ListBullet"/>
      </w:pPr>
      <w:r>
        <w:rPr>
          <w:rFonts w:ascii="Arial" w:hAnsi="Arial"/>
          <w:sz w:val="20"/>
        </w:rPr>
        <w:t>C. Nhỏ hơn</w:t>
      </w:r>
    </w:p>
    <w:p>
      <w:pPr>
        <w:pStyle w:val="ListBullet"/>
      </w:pPr>
      <w:r>
        <w:rPr>
          <w:rFonts w:ascii="Arial" w:hAnsi="Arial"/>
          <w:sz w:val="20"/>
        </w:rPr>
        <w:t>D. Không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vuông và hình chữ nhật có các kích thước như hình vẽ. Diện tích hình vuông …… diện tích hình chữ nhật</w:t>
      </w:r>
    </w:p>
    <w:p>
      <w:r>
        <w:rPr>
          <w:rFonts w:ascii="Arial" w:hAnsi="Arial"/>
          <w:b/>
          <w:sz w:val="20"/>
        </w:rPr>
        <w:t>Bước 2: Phân tích dữ kiện và đối chiếu với từng phương án.</w:t>
      </w:r>
    </w:p>
    <w:p>
      <w:r>
        <w:rPr>
          <w:rFonts w:ascii="Arial" w:hAnsi="Arial"/>
          <w:sz w:val="20"/>
        </w:rPr>
        <w:t>Diện tích hình vuông là: 6 × 6 = 36 (cm 2 ) Diện tích hình chữ nhật là: 12 × 3 = 36 (cm 2 ) Vậy diện tích hình vuông bằng diện tích hình chữ nhật (vì cùng bằng 36 cm 2 )</w:t>
      </w:r>
    </w:p>
    <w:p>
      <w:r>
        <w:rPr>
          <w:rFonts w:ascii="Arial" w:hAnsi="Arial"/>
          <w:b/>
          <w:sz w:val="20"/>
        </w:rPr>
        <w:t>Kết luận: Đáp án đúng là A (Bằng).</w:t>
      </w:r>
    </w:p>
    <w:p>
      <w:r>
        <w:rPr>
          <w:rFonts w:ascii="Arial" w:hAnsi="Arial"/>
          <w:b/>
          <w:sz w:val="21"/>
        </w:rPr>
        <w:t>Câu 6. Một hình vuông có chu vi 20 cm. Diện tích của hình vuông đó là:</w:t>
      </w:r>
    </w:p>
    <w:p>
      <w:pPr>
        <w:pStyle w:val="ListBullet"/>
      </w:pPr>
      <w:r>
        <w:rPr>
          <w:rFonts w:ascii="Arial" w:hAnsi="Arial"/>
          <w:sz w:val="20"/>
        </w:rPr>
        <w:t>A. 20 cm 2</w:t>
      </w:r>
    </w:p>
    <w:p>
      <w:pPr>
        <w:pStyle w:val="ListBullet"/>
      </w:pPr>
      <w:r>
        <w:rPr>
          <w:rFonts w:ascii="Arial" w:hAnsi="Arial"/>
          <w:sz w:val="20"/>
        </w:rPr>
        <w:t>B. 25 cm</w:t>
      </w:r>
    </w:p>
    <w:p>
      <w:pPr>
        <w:pStyle w:val="ListBullet"/>
      </w:pPr>
      <w:r>
        <w:rPr>
          <w:rFonts w:ascii="Arial" w:hAnsi="Arial"/>
          <w:sz w:val="20"/>
        </w:rPr>
        <w:t>C. 25 cm 2</w:t>
      </w:r>
    </w:p>
    <w:p>
      <w:pPr>
        <w:pStyle w:val="ListBullet"/>
      </w:pPr>
      <w:r>
        <w:rPr>
          <w:rFonts w:ascii="Arial" w:hAnsi="Arial"/>
          <w:sz w:val="20"/>
        </w:rPr>
        <w:t>D. 20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hình vuông có chu vi 20 cm. Diện tích của hình vuông đó là:</w:t>
      </w:r>
    </w:p>
    <w:p>
      <w:r>
        <w:rPr>
          <w:rFonts w:ascii="Arial" w:hAnsi="Arial"/>
          <w:b/>
          <w:sz w:val="20"/>
        </w:rPr>
        <w:t>Bước 2: Phân tích dữ kiện và đối chiếu với từng phương án.</w:t>
      </w:r>
    </w:p>
    <w:p>
      <w:r>
        <w:rPr>
          <w:rFonts w:ascii="Arial" w:hAnsi="Arial"/>
          <w:sz w:val="20"/>
        </w:rPr>
        <w:t>Độ dài cạnh của hình vuông đó là: 20: 4 = 5 (cm) Diện tích của hình vuông đó là: 5 × 5 = 25 (cm 2 ) Đáp số: 25 cm 2</w:t>
      </w:r>
    </w:p>
    <w:p>
      <w:r>
        <w:rPr>
          <w:rFonts w:ascii="Arial" w:hAnsi="Arial"/>
          <w:b/>
          <w:sz w:val="20"/>
        </w:rPr>
        <w:t>Kết luận: Đáp án đúng là C (25 cm 2).</w:t>
      </w:r>
    </w:p>
    <w:p>
      <w:r>
        <w:rPr>
          <w:rFonts w:ascii="Arial" w:hAnsi="Arial"/>
          <w:b/>
          <w:sz w:val="21"/>
        </w:rPr>
        <w:t>Câu 7. Một hình vuông có diện tích bằng 64 cm 2 . Độ dài cạnh của hình vuông là:</w:t>
      </w:r>
    </w:p>
    <w:p>
      <w:pPr>
        <w:pStyle w:val="ListBullet"/>
      </w:pPr>
      <w:r>
        <w:rPr>
          <w:rFonts w:ascii="Arial" w:hAnsi="Arial"/>
          <w:sz w:val="20"/>
        </w:rPr>
        <w:t>A. 8 cm</w:t>
      </w:r>
    </w:p>
    <w:p>
      <w:pPr>
        <w:pStyle w:val="ListBullet"/>
      </w:pPr>
      <w:r>
        <w:rPr>
          <w:rFonts w:ascii="Arial" w:hAnsi="Arial"/>
          <w:sz w:val="20"/>
        </w:rPr>
        <w:t>B. 7 cm</w:t>
      </w:r>
    </w:p>
    <w:p>
      <w:pPr>
        <w:pStyle w:val="ListBullet"/>
      </w:pPr>
      <w:r>
        <w:rPr>
          <w:rFonts w:ascii="Arial" w:hAnsi="Arial"/>
          <w:sz w:val="20"/>
        </w:rPr>
        <w:t>C. 6 cm</w:t>
      </w:r>
    </w:p>
    <w:p>
      <w:pPr>
        <w:pStyle w:val="ListBullet"/>
      </w:pPr>
      <w:r>
        <w:rPr>
          <w:rFonts w:ascii="Arial" w:hAnsi="Arial"/>
          <w:sz w:val="20"/>
        </w:rPr>
        <w:t>D. 5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hình vuông có diện tích bằng 64 cm 2 . Độ dài cạnh của hình vuông là:</w:t>
      </w:r>
    </w:p>
    <w:p>
      <w:r>
        <w:rPr>
          <w:rFonts w:ascii="Arial" w:hAnsi="Arial"/>
          <w:b/>
          <w:sz w:val="20"/>
        </w:rPr>
        <w:t>Bước 2: Phân tích dữ kiện và đối chiếu với từng phương án.</w:t>
      </w:r>
    </w:p>
    <w:p>
      <w:r>
        <w:rPr>
          <w:rFonts w:ascii="Arial" w:hAnsi="Arial"/>
          <w:sz w:val="20"/>
        </w:rPr>
        <w:t>Ta có: 64 = 8 × 8 Do đó độ dài cạnh của hình vuông là 8 cm</w:t>
      </w:r>
    </w:p>
    <w:p>
      <w:r>
        <w:rPr>
          <w:rFonts w:ascii="Arial" w:hAnsi="Arial"/>
          <w:b/>
          <w:sz w:val="20"/>
        </w:rPr>
        <w:t>Kết luận: Đáp án đúng là A (8 cm).</w:t>
      </w:r>
    </w:p>
    <w:p>
      <w:r>
        <w:rPr>
          <w:rFonts w:ascii="Arial" w:hAnsi="Arial"/>
          <w:b/>
          <w:sz w:val="21"/>
        </w:rPr>
        <w:t>Câu 8. Một mảnh đất hình chữ nhật có chiều dài 15 m, chiều rộng 5 m. Người ta xây một bồn hoa hình vuông có cạnh 3 m. Tính diện tích còn lại của mảnh đất</w:t>
      </w:r>
    </w:p>
    <w:p>
      <w:pPr>
        <w:pStyle w:val="ListBullet"/>
      </w:pPr>
      <w:r>
        <w:rPr>
          <w:rFonts w:ascii="Arial" w:hAnsi="Arial"/>
          <w:sz w:val="20"/>
        </w:rPr>
        <w:t>A. 56 m 2</w:t>
      </w:r>
    </w:p>
    <w:p>
      <w:pPr>
        <w:pStyle w:val="ListBullet"/>
      </w:pPr>
      <w:r>
        <w:rPr>
          <w:rFonts w:ascii="Arial" w:hAnsi="Arial"/>
          <w:sz w:val="20"/>
        </w:rPr>
        <w:t>B. 66 m 2</w:t>
      </w:r>
    </w:p>
    <w:p>
      <w:pPr>
        <w:pStyle w:val="ListBullet"/>
      </w:pPr>
      <w:r>
        <w:rPr>
          <w:rFonts w:ascii="Arial" w:hAnsi="Arial"/>
          <w:sz w:val="20"/>
        </w:rPr>
        <w:t>C. 76 m 2</w:t>
      </w:r>
    </w:p>
    <w:p>
      <w:pPr>
        <w:pStyle w:val="ListBullet"/>
      </w:pPr>
      <w:r>
        <w:rPr>
          <w:rFonts w:ascii="Arial" w:hAnsi="Arial"/>
          <w:sz w:val="20"/>
        </w:rPr>
        <w:t>D. 86 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mảnh đất hình chữ nhật có chiều dài 15 m, chiều rộng 5 m. Người ta xây một bồn hoa hình vuông có cạnh 3 m. Tính diện tích còn lại của mảnh đất</w:t>
      </w:r>
    </w:p>
    <w:p>
      <w:r>
        <w:rPr>
          <w:rFonts w:ascii="Arial" w:hAnsi="Arial"/>
          <w:b/>
          <w:sz w:val="20"/>
        </w:rPr>
        <w:t>Bước 2: Phân tích dữ kiện và đối chiếu với từng phương án.</w:t>
      </w:r>
    </w:p>
    <w:p>
      <w:r>
        <w:rPr>
          <w:rFonts w:ascii="Arial" w:hAnsi="Arial"/>
          <w:sz w:val="20"/>
        </w:rPr>
        <w:t>Diện tích của mảnh đất hình chữ nhật là: 15 × 5 = 75 (m 2 ) Diện tích của bồn hoa hình vuông là: 3 × 3 = 9 (m 2 ) Diện tích còn lại của mảnh đất là: 75 – 9 = 66 (m 2 ) Đáp số: 66 m 2</w:t>
      </w:r>
    </w:p>
    <w:p>
      <w:r>
        <w:rPr>
          <w:rFonts w:ascii="Arial" w:hAnsi="Arial"/>
          <w:b/>
          <w:sz w:val="20"/>
        </w:rPr>
        <w:t>Kết luận: Đáp án đúng là B (66 m 2).</w:t>
      </w:r>
    </w:p>
    <w:p>
      <w:pPr>
        <w:pStyle w:val="Heading4"/>
      </w:pPr>
      <w:r>
        <w:t>Bài học nguồn: Trắc nghiệm Luyện tập chung (trang 90)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Cạnh hình vuông 20 cm Chu vi hình vuông ?</w:t>
      </w:r>
    </w:p>
    <w:p>
      <w:pPr>
        <w:pStyle w:val="ListBullet"/>
      </w:pPr>
      <w:r>
        <w:rPr>
          <w:rFonts w:ascii="Arial" w:hAnsi="Arial"/>
          <w:sz w:val="20"/>
        </w:rPr>
        <w:t>A. 40 cm</w:t>
      </w:r>
    </w:p>
    <w:p>
      <w:pPr>
        <w:pStyle w:val="ListBullet"/>
      </w:pPr>
      <w:r>
        <w:rPr>
          <w:rFonts w:ascii="Arial" w:hAnsi="Arial"/>
          <w:sz w:val="20"/>
        </w:rPr>
        <w:t>B. 60 cm</w:t>
      </w:r>
    </w:p>
    <w:p>
      <w:pPr>
        <w:pStyle w:val="ListBullet"/>
      </w:pPr>
      <w:r>
        <w:rPr>
          <w:rFonts w:ascii="Arial" w:hAnsi="Arial"/>
          <w:sz w:val="20"/>
        </w:rPr>
        <w:t>C. 80 cm</w:t>
      </w:r>
    </w:p>
    <w:p>
      <w:pPr>
        <w:pStyle w:val="ListBullet"/>
      </w:pPr>
      <w:r>
        <w:rPr>
          <w:rFonts w:ascii="Arial" w:hAnsi="Arial"/>
          <w:sz w:val="20"/>
        </w:rPr>
        <w:t>D. 100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Cạnh hình vuông 20 cm Chu vi hình vuông ?</w:t>
      </w:r>
    </w:p>
    <w:p>
      <w:r>
        <w:rPr>
          <w:rFonts w:ascii="Arial" w:hAnsi="Arial"/>
          <w:b/>
          <w:sz w:val="20"/>
        </w:rPr>
        <w:t>Bước 2: Phân tích dữ kiện và đối chiếu với từng phương án.</w:t>
      </w:r>
    </w:p>
    <w:p>
      <w:r>
        <w:rPr>
          <w:rFonts w:ascii="Arial" w:hAnsi="Arial"/>
          <w:sz w:val="20"/>
        </w:rPr>
        <w:t>Chu vi hình vuông là: 20 × 4 = 80 (cm) Đáp số: 80 cm</w:t>
      </w:r>
    </w:p>
    <w:p>
      <w:r>
        <w:rPr>
          <w:rFonts w:ascii="Arial" w:hAnsi="Arial"/>
          <w:b/>
          <w:sz w:val="20"/>
        </w:rPr>
        <w:t>Kết luận: Đáp án đúng là C (80 cm).</w:t>
      </w:r>
    </w:p>
    <w:p>
      <w:r>
        <w:rPr>
          <w:rFonts w:ascii="Arial" w:hAnsi="Arial"/>
          <w:b/>
          <w:sz w:val="21"/>
        </w:rPr>
        <w:t>Câu 2. Chu vi hình chữ nhật có chiều dài 3 dm, chiều rộng 15 cm là:</w:t>
      </w:r>
    </w:p>
    <w:p>
      <w:pPr>
        <w:pStyle w:val="ListBullet"/>
      </w:pPr>
      <w:r>
        <w:rPr>
          <w:rFonts w:ascii="Arial" w:hAnsi="Arial"/>
          <w:sz w:val="20"/>
        </w:rPr>
        <w:t>A. 90 cm</w:t>
      </w:r>
    </w:p>
    <w:p>
      <w:pPr>
        <w:pStyle w:val="ListBullet"/>
      </w:pPr>
      <w:r>
        <w:rPr>
          <w:rFonts w:ascii="Arial" w:hAnsi="Arial"/>
          <w:sz w:val="20"/>
        </w:rPr>
        <w:t>B. 90 dm</w:t>
      </w:r>
    </w:p>
    <w:p>
      <w:pPr>
        <w:pStyle w:val="ListBullet"/>
      </w:pPr>
      <w:r>
        <w:rPr>
          <w:rFonts w:ascii="Arial" w:hAnsi="Arial"/>
          <w:sz w:val="20"/>
        </w:rPr>
        <w:t>C. 45 cm</w:t>
      </w:r>
    </w:p>
    <w:p>
      <w:pPr>
        <w:pStyle w:val="ListBullet"/>
      </w:pPr>
      <w:r>
        <w:rPr>
          <w:rFonts w:ascii="Arial" w:hAnsi="Arial"/>
          <w:sz w:val="20"/>
        </w:rPr>
        <w:t>D. 45 dm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Chu vi hình chữ nhật có chiều dài 3 dm, chiều rộng 15 cm là:</w:t>
      </w:r>
    </w:p>
    <w:p>
      <w:r>
        <w:rPr>
          <w:rFonts w:ascii="Arial" w:hAnsi="Arial"/>
          <w:b/>
          <w:sz w:val="20"/>
        </w:rPr>
        <w:t>Bước 2: Phân tích dữ kiện và đối chiếu với từng phương án.</w:t>
      </w:r>
    </w:p>
    <w:p>
      <w:r>
        <w:rPr>
          <w:rFonts w:ascii="Arial" w:hAnsi="Arial"/>
          <w:sz w:val="20"/>
        </w:rPr>
        <w:t>Đổi: 3 dm = 30 cm Chu vi hình chữ nhật là: (30</w:t>
      </w:r>
    </w:p>
    <w:p>
      <w:r>
        <w:rPr>
          <w:rFonts w:ascii="Arial" w:hAnsi="Arial"/>
          <w:sz w:val="20"/>
        </w:rPr>
        <w:t>+ 15) × 2 = 90 (cm) Đáp số: 90 cm</w:t>
      </w:r>
    </w:p>
    <w:p>
      <w:r>
        <w:rPr>
          <w:rFonts w:ascii="Arial" w:hAnsi="Arial"/>
          <w:b/>
          <w:sz w:val="20"/>
        </w:rPr>
        <w:t>Kết luận: Đáp án đúng là A (90 cm).</w:t>
      </w:r>
    </w:p>
    <w:p>
      <w:r>
        <w:rPr>
          <w:rFonts w:ascii="Arial" w:hAnsi="Arial"/>
          <w:b/>
          <w:sz w:val="21"/>
        </w:rPr>
        <w:t>Câu 3. Một hình chữ nhật có chiều rộng 5 cm. Tính diện tích hình chữ nhật biết chiều dài gấp 2 lần chiều rộng</w:t>
      </w:r>
    </w:p>
    <w:p>
      <w:pPr>
        <w:pStyle w:val="ListBullet"/>
      </w:pPr>
      <w:r>
        <w:rPr>
          <w:rFonts w:ascii="Arial" w:hAnsi="Arial"/>
          <w:sz w:val="20"/>
        </w:rPr>
        <w:t>A. 15 cm</w:t>
      </w:r>
    </w:p>
    <w:p>
      <w:pPr>
        <w:pStyle w:val="ListBullet"/>
      </w:pPr>
      <w:r>
        <w:rPr>
          <w:rFonts w:ascii="Arial" w:hAnsi="Arial"/>
          <w:sz w:val="20"/>
        </w:rPr>
        <w:t>B. 20 cm</w:t>
      </w:r>
    </w:p>
    <w:p>
      <w:pPr>
        <w:pStyle w:val="ListBullet"/>
      </w:pPr>
      <w:r>
        <w:rPr>
          <w:rFonts w:ascii="Arial" w:hAnsi="Arial"/>
          <w:sz w:val="20"/>
        </w:rPr>
        <w:t>C. 25 cm 2</w:t>
      </w:r>
    </w:p>
    <w:p>
      <w:pPr>
        <w:pStyle w:val="ListBullet"/>
      </w:pPr>
      <w:r>
        <w:rPr>
          <w:rFonts w:ascii="Arial" w:hAnsi="Arial"/>
          <w:sz w:val="20"/>
        </w:rPr>
        <w:t>D. 50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hình chữ nhật có chiều rộng 5 cm. Tính diện tích hình chữ nhật biết chiều dài gấp 2 lần chiều rộng</w:t>
      </w:r>
    </w:p>
    <w:p>
      <w:r>
        <w:rPr>
          <w:rFonts w:ascii="Arial" w:hAnsi="Arial"/>
          <w:b/>
          <w:sz w:val="20"/>
        </w:rPr>
        <w:t>Bước 2: Phân tích dữ kiện và đối chiếu với từng phương án.</w:t>
      </w:r>
    </w:p>
    <w:p>
      <w:r>
        <w:rPr>
          <w:rFonts w:ascii="Arial" w:hAnsi="Arial"/>
          <w:sz w:val="20"/>
        </w:rPr>
        <w:t>Chiều dài của hình chữ nhật là: 5 × 2 = 10 (cm) Diện tích của hình chữ nhật là: 10 × 5 = 50 (cm 2 ) Đáp số: 50 cm 2</w:t>
      </w:r>
    </w:p>
    <w:p>
      <w:r>
        <w:rPr>
          <w:rFonts w:ascii="Arial" w:hAnsi="Arial"/>
          <w:b/>
          <w:sz w:val="20"/>
        </w:rPr>
        <w:t>Kết luận: Đáp án đúng là D (50 cm 2).</w:t>
      </w:r>
    </w:p>
    <w:p>
      <w:r>
        <w:rPr>
          <w:rFonts w:ascii="Arial" w:hAnsi="Arial"/>
          <w:b/>
          <w:sz w:val="21"/>
        </w:rPr>
        <w:t>Câu 4. Một tờ giấy hình vuông có chu vi 36 cm. Diện tích tờ giấy hình vuông đó là:</w:t>
      </w:r>
    </w:p>
    <w:p>
      <w:pPr>
        <w:pStyle w:val="ListBullet"/>
      </w:pPr>
      <w:r>
        <w:rPr>
          <w:rFonts w:ascii="Arial" w:hAnsi="Arial"/>
          <w:sz w:val="20"/>
        </w:rPr>
        <w:t>A. 81 cm</w:t>
      </w:r>
    </w:p>
    <w:p>
      <w:pPr>
        <w:pStyle w:val="ListBullet"/>
      </w:pPr>
      <w:r>
        <w:rPr>
          <w:rFonts w:ascii="Arial" w:hAnsi="Arial"/>
          <w:sz w:val="20"/>
        </w:rPr>
        <w:t>B. 36 cm</w:t>
      </w:r>
    </w:p>
    <w:p>
      <w:pPr>
        <w:pStyle w:val="ListBullet"/>
      </w:pPr>
      <w:r>
        <w:rPr>
          <w:rFonts w:ascii="Arial" w:hAnsi="Arial"/>
          <w:sz w:val="20"/>
        </w:rPr>
        <w:t>C. 81 cm 2</w:t>
      </w:r>
    </w:p>
    <w:p>
      <w:pPr>
        <w:pStyle w:val="ListBullet"/>
      </w:pPr>
      <w:r>
        <w:rPr>
          <w:rFonts w:ascii="Arial" w:hAnsi="Arial"/>
          <w:sz w:val="20"/>
        </w:rPr>
        <w:t>D. 36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tờ giấy hình vuông có chu vi 36 cm. Diện tích tờ giấy hình vuông đó là:</w:t>
      </w:r>
    </w:p>
    <w:p>
      <w:r>
        <w:rPr>
          <w:rFonts w:ascii="Arial" w:hAnsi="Arial"/>
          <w:b/>
          <w:sz w:val="20"/>
        </w:rPr>
        <w:t>Bước 2: Phân tích dữ kiện và đối chiếu với từng phương án.</w:t>
      </w:r>
    </w:p>
    <w:p>
      <w:r>
        <w:rPr>
          <w:rFonts w:ascii="Arial" w:hAnsi="Arial"/>
          <w:sz w:val="20"/>
        </w:rPr>
        <w:t>Độ dài cạnh của tờ giấy hình vuông là: 36: 4 = 9 (cm) Diện tích của tờ giấy hình vuông là: 9 × 9 = 81 (cm 2 ) Đáp số: 81 cm 2</w:t>
      </w:r>
    </w:p>
    <w:p>
      <w:r>
        <w:rPr>
          <w:rFonts w:ascii="Arial" w:hAnsi="Arial"/>
          <w:b/>
          <w:sz w:val="20"/>
        </w:rPr>
        <w:t>Kết luận: Đáp án đúng là C (81 cm 2).</w:t>
      </w:r>
    </w:p>
    <w:p>
      <w:r>
        <w:rPr>
          <w:rFonts w:ascii="Arial" w:hAnsi="Arial"/>
          <w:b/>
          <w:sz w:val="21"/>
        </w:rPr>
        <w:t>Câu 5. Hình nào dưới đây có diện tích bằng 8 cm 2</w:t>
      </w:r>
    </w:p>
    <w:p>
      <w:r>
        <w:t>Ảnh trong đề:</w:t>
      </w:r>
    </w:p>
    <w:p>
      <w:pPr>
        <w:jc w:val="center"/>
      </w:pPr>
      <w:r>
        <w:drawing>
          <wp:inline xmlns:a="http://schemas.openxmlformats.org/drawingml/2006/main" xmlns:pic="http://schemas.openxmlformats.org/drawingml/2006/picture">
            <wp:extent cx="4389120" cy="1466298"/>
            <wp:docPr id="688" name="Picture 688"/>
            <wp:cNvGraphicFramePr>
              <a:graphicFrameLocks noChangeAspect="1"/>
            </wp:cNvGraphicFramePr>
            <a:graphic>
              <a:graphicData uri="http://schemas.openxmlformats.org/drawingml/2006/picture">
                <pic:pic>
                  <pic:nvPicPr>
                    <pic:cNvPr id="0" name="fd6131f715a36ff0c19cafa3b44b1abf0e86fd31.png"/>
                    <pic:cNvPicPr/>
                  </pic:nvPicPr>
                  <pic:blipFill>
                    <a:blip r:embed="rId621"/>
                    <a:stretch>
                      <a:fillRect/>
                    </a:stretch>
                  </pic:blipFill>
                  <pic:spPr>
                    <a:xfrm>
                      <a:off x="0" y="0"/>
                      <a:ext cx="4389120" cy="1466298"/>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nào dưới đây có diện tích bằng 8 cm 2</w:t>
      </w:r>
    </w:p>
    <w:p>
      <w:r>
        <w:rPr>
          <w:rFonts w:ascii="Arial" w:hAnsi="Arial"/>
          <w:b/>
          <w:sz w:val="20"/>
        </w:rPr>
        <w:t>Bước 2: Phân tích dữ kiện và đối chiếu với từng phương án.</w:t>
      </w:r>
    </w:p>
    <w:p>
      <w:r>
        <w:rPr>
          <w:rFonts w:ascii="Arial" w:hAnsi="Arial"/>
          <w:sz w:val="20"/>
        </w:rPr>
        <w:t>+ Hình A gồm có 6 ô vuông 1 cm 2 Diện tích hình A là: 6 cm 2</w:t>
      </w:r>
    </w:p>
    <w:p>
      <w:r>
        <w:rPr>
          <w:rFonts w:ascii="Arial" w:hAnsi="Arial"/>
          <w:sz w:val="20"/>
        </w:rPr>
        <w:t>+ Hình B gồm có 8 ô vuông 1 cm 2 Diện tích hình B là 8 cm 2</w:t>
      </w:r>
    </w:p>
    <w:p>
      <w:r>
        <w:rPr>
          <w:rFonts w:ascii="Arial" w:hAnsi="Arial"/>
          <w:sz w:val="20"/>
        </w:rPr>
        <w:t>+ Hình C gồm có 6 ô vuông 1 cm 2 Diện tích hình C là 6 cm 2</w:t>
      </w:r>
    </w:p>
    <w:p>
      <w:r>
        <w:rPr>
          <w:rFonts w:ascii="Arial" w:hAnsi="Arial"/>
          <w:sz w:val="20"/>
        </w:rPr>
        <w:t>+ Hình D gồm có 6 ô vuông 1 cm 2 Diện tích hình D là 6 cm 2 Vậy hình B có diện tích 8 cm 2</w:t>
      </w:r>
    </w:p>
    <w:p>
      <w:r>
        <w:rPr>
          <w:rFonts w:ascii="Arial" w:hAnsi="Arial"/>
          <w:b/>
          <w:sz w:val="20"/>
        </w:rPr>
        <w:t>Kết luận: Đáp án đúng là B (Hình B).</w:t>
      </w:r>
    </w:p>
    <w:p>
      <w:r>
        <w:rPr>
          <w:rFonts w:ascii="Arial" w:hAnsi="Arial"/>
          <w:b/>
          <w:sz w:val="21"/>
        </w:rPr>
        <w:t>Câu 6. Hình vẽ dưới đây được tạo bởi 1 hình vuông và 1 hình chữ nhật. Tính diện tích hình trên.</w:t>
      </w:r>
    </w:p>
    <w:p>
      <w:r>
        <w:t>Ảnh trong đề:</w:t>
      </w:r>
    </w:p>
    <w:p>
      <w:pPr>
        <w:jc w:val="center"/>
      </w:pPr>
      <w:r>
        <w:drawing>
          <wp:inline xmlns:a="http://schemas.openxmlformats.org/drawingml/2006/main" xmlns:pic="http://schemas.openxmlformats.org/drawingml/2006/picture">
            <wp:extent cx="4389120" cy="3835354"/>
            <wp:docPr id="689" name="Picture 689"/>
            <wp:cNvGraphicFramePr>
              <a:graphicFrameLocks noChangeAspect="1"/>
            </wp:cNvGraphicFramePr>
            <a:graphic>
              <a:graphicData uri="http://schemas.openxmlformats.org/drawingml/2006/picture">
                <pic:pic>
                  <pic:nvPicPr>
                    <pic:cNvPr id="0" name="1a8ad80b8840f7ea3ccae493f06ee4eca956e009.png"/>
                    <pic:cNvPicPr/>
                  </pic:nvPicPr>
                  <pic:blipFill>
                    <a:blip r:embed="rId622"/>
                    <a:stretch>
                      <a:fillRect/>
                    </a:stretch>
                  </pic:blipFill>
                  <pic:spPr>
                    <a:xfrm>
                      <a:off x="0" y="0"/>
                      <a:ext cx="4389120" cy="3835354"/>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https://vietjack.com/toan-3-cd/images/trac-nghiem-luyen-tap-chung-trang-90-1.PNG</w:t>
      </w:r>
    </w:p>
    <w:p>
      <w:pPr>
        <w:pStyle w:val="ListBullet"/>
      </w:pPr>
      <w:r>
        <w:rPr>
          <w:rFonts w:ascii="Arial" w:hAnsi="Arial"/>
          <w:sz w:val="20"/>
        </w:rPr>
        <w:t>A. 27 cm 2</w:t>
      </w:r>
    </w:p>
    <w:p>
      <w:pPr>
        <w:pStyle w:val="ListBullet"/>
      </w:pPr>
      <w:r>
        <w:rPr>
          <w:rFonts w:ascii="Arial" w:hAnsi="Arial"/>
          <w:sz w:val="20"/>
        </w:rPr>
        <w:t>B. 30 cm 2</w:t>
      </w:r>
    </w:p>
    <w:p>
      <w:pPr>
        <w:pStyle w:val="ListBullet"/>
      </w:pPr>
      <w:r>
        <w:rPr>
          <w:rFonts w:ascii="Arial" w:hAnsi="Arial"/>
          <w:sz w:val="20"/>
        </w:rPr>
        <w:t>C. 27 cm</w:t>
      </w:r>
    </w:p>
    <w:p>
      <w:pPr>
        <w:pStyle w:val="ListBullet"/>
      </w:pPr>
      <w:r>
        <w:rPr>
          <w:rFonts w:ascii="Arial" w:hAnsi="Arial"/>
          <w:sz w:val="20"/>
        </w:rPr>
        <w:t>D. 30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Hình vẽ dưới đây được tạo bởi 1 hình vuông và 1 hình chữ nhật. Tính diện tích hình trên.</w:t>
      </w:r>
    </w:p>
    <w:p>
      <w:r>
        <w:rPr>
          <w:rFonts w:ascii="Arial" w:hAnsi="Arial"/>
          <w:b/>
          <w:sz w:val="20"/>
        </w:rPr>
        <w:t>Bước 2: Phân tích dữ kiện và đối chiếu với từng phương án.</w:t>
      </w:r>
    </w:p>
    <w:p>
      <w:r>
        <w:rPr>
          <w:rFonts w:ascii="Arial" w:hAnsi="Arial"/>
          <w:sz w:val="20"/>
        </w:rPr>
        <w:t>Diện tích hình chữ nhật là: 6 × 3 = 18 (cm 2 ) Diện tích hình vuông là: 3 × 3 = 9 (cm 2 ) Diện tích hình trên là: 18</w:t>
      </w:r>
    </w:p>
    <w:p>
      <w:r>
        <w:rPr>
          <w:rFonts w:ascii="Arial" w:hAnsi="Arial"/>
          <w:sz w:val="20"/>
        </w:rPr>
        <w:t>+ 9 = 27 (cm 2 ) Đáp số: 27 cm 2</w:t>
      </w:r>
    </w:p>
    <w:p>
      <w:r>
        <w:rPr>
          <w:rFonts w:ascii="Arial" w:hAnsi="Arial"/>
          <w:b/>
          <w:sz w:val="20"/>
        </w:rPr>
        <w:t>Kết luận: Đáp án đúng là A (27 cm 2).</w:t>
      </w:r>
    </w:p>
    <w:p>
      <w:r>
        <w:rPr>
          <w:rFonts w:ascii="Arial" w:hAnsi="Arial"/>
          <w:b/>
          <w:sz w:val="21"/>
        </w:rPr>
        <w:t>Câu 7. Tính chu vi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90" name="Picture 690"/>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w:t>
      </w:r>
    </w:p>
    <w:p>
      <w:pPr>
        <w:pStyle w:val="ListBullet"/>
      </w:pPr>
      <w:r>
        <w:rPr>
          <w:rFonts w:ascii="Arial" w:hAnsi="Arial"/>
          <w:sz w:val="20"/>
        </w:rPr>
        <w:t>B. 16 cm</w:t>
      </w:r>
    </w:p>
    <w:p>
      <w:pPr>
        <w:pStyle w:val="ListBullet"/>
      </w:pPr>
      <w:r>
        <w:rPr>
          <w:rFonts w:ascii="Arial" w:hAnsi="Arial"/>
          <w:sz w:val="20"/>
        </w:rPr>
        <w:t>C. 20 cm</w:t>
      </w:r>
    </w:p>
    <w:p>
      <w:pPr>
        <w:pStyle w:val="ListBullet"/>
      </w:pPr>
      <w:r>
        <w:rPr>
          <w:rFonts w:ascii="Arial" w:hAnsi="Arial"/>
          <w:sz w:val="20"/>
        </w:rPr>
        <w:t>D. 32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chu vi của hình chữ nhật được tạo thành từ các ô vuông có cạnh 2cm như hình vẽ dưới đây</w:t>
      </w:r>
    </w:p>
    <w:p>
      <w:r>
        <w:rPr>
          <w:rFonts w:ascii="Arial" w:hAnsi="Arial"/>
          <w:b/>
          <w:sz w:val="20"/>
        </w:rPr>
        <w:t>Bước 2: Phân tích dữ kiện và đối chiếu với từng phương án.</w:t>
      </w:r>
    </w:p>
    <w:p>
      <w:r>
        <w:rPr>
          <w:rFonts w:ascii="Arial" w:hAnsi="Arial"/>
          <w:sz w:val="20"/>
        </w:rPr>
        <w:t>Chiều dài của hình chữ nhật là: 2 × 4 = 8 (cm) Chu vi của hình chữ nhật là: (2</w:t>
      </w:r>
    </w:p>
    <w:p>
      <w:r>
        <w:rPr>
          <w:rFonts w:ascii="Arial" w:hAnsi="Arial"/>
          <w:sz w:val="20"/>
        </w:rPr>
        <w:t>+ 8) × 2 = 20 (cm) Đáp số: 20 cm</w:t>
      </w:r>
    </w:p>
    <w:p>
      <w:r>
        <w:rPr>
          <w:rFonts w:ascii="Arial" w:hAnsi="Arial"/>
          <w:b/>
          <w:sz w:val="20"/>
        </w:rPr>
        <w:t>Kết luận: Đáp án đúng là C (20 cm).</w:t>
      </w:r>
    </w:p>
    <w:p>
      <w:r>
        <w:rPr>
          <w:rFonts w:ascii="Arial" w:hAnsi="Arial"/>
          <w:b/>
          <w:sz w:val="21"/>
        </w:rPr>
        <w:t>Câu 8. Tính diện tích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91" name="Picture 691"/>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 2</w:t>
      </w:r>
    </w:p>
    <w:p>
      <w:pPr>
        <w:pStyle w:val="ListBullet"/>
      </w:pPr>
      <w:r>
        <w:rPr>
          <w:rFonts w:ascii="Arial" w:hAnsi="Arial"/>
          <w:sz w:val="20"/>
        </w:rPr>
        <w:t>B. 20 cm 2</w:t>
      </w:r>
    </w:p>
    <w:p>
      <w:pPr>
        <w:pStyle w:val="ListBullet"/>
      </w:pPr>
      <w:r>
        <w:rPr>
          <w:rFonts w:ascii="Arial" w:hAnsi="Arial"/>
          <w:sz w:val="20"/>
        </w:rPr>
        <w:t>C. 32 cm 2</w:t>
      </w:r>
    </w:p>
    <w:p>
      <w:pPr>
        <w:pStyle w:val="ListBullet"/>
      </w:pPr>
      <w:r>
        <w:rPr>
          <w:rFonts w:ascii="Arial" w:hAnsi="Arial"/>
          <w:sz w:val="20"/>
        </w:rPr>
        <w:t>D. 16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diện tích của hình chữ nhật được tạo thành từ các ô vuông có cạnh 2cm như hình vẽ dưới đây</w:t>
      </w:r>
    </w:p>
    <w:p>
      <w:r>
        <w:rPr>
          <w:rFonts w:ascii="Arial" w:hAnsi="Arial"/>
          <w:b/>
          <w:sz w:val="20"/>
        </w:rPr>
        <w:t>Bước 2: Phân tích dữ kiện và đối chiếu với từng phương án.</w:t>
      </w:r>
    </w:p>
    <w:p>
      <w:r>
        <w:rPr>
          <w:rFonts w:ascii="Arial" w:hAnsi="Arial"/>
          <w:sz w:val="20"/>
        </w:rPr>
        <w:t>Diện tích của một ô vuông là: 2 × 2 = 4 (cm 2 ) Hình chữ nhật trên được tạo thành từ 4 ô vuông Vậy diện tích hình chữ nhật là: 4 × 4 = 16 (cm 2 ) Đáp số: 16 cm 2</w:t>
      </w:r>
    </w:p>
    <w:p>
      <w:r>
        <w:rPr>
          <w:rFonts w:ascii="Arial" w:hAnsi="Arial"/>
          <w:b/>
          <w:sz w:val="20"/>
        </w:rPr>
        <w:t>Kết luận: Đáp án đúng là D (16 cm 2).</w:t>
      </w:r>
    </w:p>
    <w:p>
      <w:pPr>
        <w:pStyle w:val="Heading4"/>
      </w:pPr>
      <w:r>
        <w:t>Bài học nguồn: Trắc nghiệm Thu thập, phân loại, ghi chép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ghi chép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https://vietjack.com/toan-3-cd/trac-nghiem-thu-thap-phan-loai-ghi-chep-so-lieu-thong-ke.jsp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Thu thập, phân loại, ghi chép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lượng đồ dùng học tập của một nhóm học sinh lớp 3 được ghi chép lại như sau: Nhóm học sinh trên có những loại đồ dùng học tập nào?</w:t>
      </w:r>
    </w:p>
    <w:p>
      <w:r>
        <w:t>Ảnh trong đề:</w:t>
      </w:r>
    </w:p>
    <w:p>
      <w:pPr>
        <w:jc w:val="center"/>
      </w:pPr>
      <w:r>
        <w:drawing>
          <wp:inline xmlns:a="http://schemas.openxmlformats.org/drawingml/2006/main" xmlns:pic="http://schemas.openxmlformats.org/drawingml/2006/picture">
            <wp:extent cx="4389120" cy="1086501"/>
            <wp:docPr id="692" name="Picture 692"/>
            <wp:cNvGraphicFramePr>
              <a:graphicFrameLocks noChangeAspect="1"/>
            </wp:cNvGraphicFramePr>
            <a:graphic>
              <a:graphicData uri="http://schemas.openxmlformats.org/drawingml/2006/picture">
                <pic:pic>
                  <pic:nvPicPr>
                    <pic:cNvPr id="0" name="06b7017bd59c88054c5f2115565c2fd151d9b254.png"/>
                    <pic:cNvPicPr/>
                  </pic:nvPicPr>
                  <pic:blipFill>
                    <a:blip r:embed="rId624"/>
                    <a:stretch>
                      <a:fillRect/>
                    </a:stretch>
                  </pic:blipFill>
                  <pic:spPr>
                    <a:xfrm>
                      <a:off x="0" y="0"/>
                      <a:ext cx="4389120" cy="1086501"/>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https://vietjack.com/toan-3-cd/images/trac-nghiem-thu-thap-phan-loai-ghi-chep-so-lieu-thong-ke.PNG</w:t>
      </w:r>
    </w:p>
    <w:p>
      <w:pPr>
        <w:pStyle w:val="ListBullet"/>
      </w:pPr>
      <w:r>
        <w:rPr>
          <w:rFonts w:ascii="Arial" w:hAnsi="Arial"/>
          <w:sz w:val="20"/>
        </w:rPr>
        <w:t>A. Vở, Bút chì</w:t>
      </w:r>
    </w:p>
    <w:p>
      <w:pPr>
        <w:pStyle w:val="ListBullet"/>
      </w:pPr>
      <w:r>
        <w:rPr>
          <w:rFonts w:ascii="Arial" w:hAnsi="Arial"/>
          <w:sz w:val="20"/>
        </w:rPr>
        <w:t>B. Vở, Bút chì, Bút mực</w:t>
      </w:r>
    </w:p>
    <w:p>
      <w:pPr>
        <w:pStyle w:val="ListBullet"/>
      </w:pPr>
      <w:r>
        <w:rPr>
          <w:rFonts w:ascii="Arial" w:hAnsi="Arial"/>
          <w:sz w:val="20"/>
        </w:rPr>
        <w:t>C. Bút chì, Thước kẻ, Compa</w:t>
      </w:r>
    </w:p>
    <w:p>
      <w:pPr>
        <w:pStyle w:val="ListBullet"/>
      </w:pPr>
      <w:r>
        <w:rPr>
          <w:rFonts w:ascii="Arial" w:hAnsi="Arial"/>
          <w:sz w:val="20"/>
        </w:rPr>
        <w:t>D. Vở, Bút chì, Thước kẻ</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lượng đồ dùng học tập của một nhóm học sinh lớp 3 được ghi chép lại như sau: Nhóm học sinh trên có những loại đồ dùng học tập nào?</w:t>
      </w:r>
    </w:p>
    <w:p>
      <w:r>
        <w:rPr>
          <w:rFonts w:ascii="Arial" w:hAnsi="Arial"/>
          <w:b/>
          <w:sz w:val="20"/>
        </w:rPr>
        <w:t>Bước 2: Phân tích dữ kiện và đối chiếu với từng phương án.</w:t>
      </w:r>
    </w:p>
    <w:p>
      <w:r>
        <w:rPr>
          <w:rFonts w:ascii="Arial" w:hAnsi="Arial"/>
          <w:sz w:val="20"/>
        </w:rPr>
        <w:t>Nhóm học sinh trên có 3 loại đồ dùng học tập: Vở, Bút chì, Thước kẻ</w:t>
      </w:r>
    </w:p>
    <w:p>
      <w:r>
        <w:rPr>
          <w:rFonts w:ascii="Arial" w:hAnsi="Arial"/>
          <w:b/>
          <w:sz w:val="20"/>
        </w:rPr>
        <w:t>Kết luận: Đáp án đúng là D (Vở, Bút chì, Thước kẻ).</w:t>
      </w:r>
    </w:p>
    <w:p>
      <w:r>
        <w:rPr>
          <w:rFonts w:ascii="Arial" w:hAnsi="Arial"/>
          <w:b/>
          <w:sz w:val="21"/>
        </w:rPr>
        <w:t>Câu 2. Số lượng học sinh tham gia đăng kí học các môn thể thao được ghi chép lại như sau: Có bao nhiêu em học sinh đăng kí học Bơi lội?</w:t>
      </w:r>
    </w:p>
    <w:p>
      <w:r>
        <w:t>Ảnh trong đề:</w:t>
      </w:r>
    </w:p>
    <w:p>
      <w:pPr>
        <w:jc w:val="center"/>
      </w:pPr>
      <w:r>
        <w:drawing>
          <wp:inline xmlns:a="http://schemas.openxmlformats.org/drawingml/2006/main" xmlns:pic="http://schemas.openxmlformats.org/drawingml/2006/picture">
            <wp:extent cx="4389120" cy="1222069"/>
            <wp:docPr id="693" name="Picture 693"/>
            <wp:cNvGraphicFramePr>
              <a:graphicFrameLocks noChangeAspect="1"/>
            </wp:cNvGraphicFramePr>
            <a:graphic>
              <a:graphicData uri="http://schemas.openxmlformats.org/drawingml/2006/picture">
                <pic:pic>
                  <pic:nvPicPr>
                    <pic:cNvPr id="0" name="c76b1ea290ddc85f2ba4fe92b34c2bef59b9f8af.png"/>
                    <pic:cNvPicPr/>
                  </pic:nvPicPr>
                  <pic:blipFill>
                    <a:blip r:embed="rId625"/>
                    <a:stretch>
                      <a:fillRect/>
                    </a:stretch>
                  </pic:blipFill>
                  <pic:spPr>
                    <a:xfrm>
                      <a:off x="0" y="0"/>
                      <a:ext cx="4389120" cy="12220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https://vietjack.com/toan-3-cd/images/trac-nghiem-thu-thap-phan-loai-ghi-chep-so-lieu-thong-ke-a.PNG</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13</w:t>
      </w:r>
    </w:p>
    <w:p>
      <w:pPr>
        <w:pStyle w:val="ListBullet"/>
      </w:pPr>
      <w:r>
        <w:rPr>
          <w:rFonts w:ascii="Arial" w:hAnsi="Arial"/>
          <w:sz w:val="20"/>
        </w:rPr>
        <w:t>D.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lượng học sinh tham gia đăng kí học các môn thể thao được ghi chép lại như sau: Có bao nhiêu em học sinh đăng kí học Bơi lội?</w:t>
      </w:r>
    </w:p>
    <w:p>
      <w:r>
        <w:rPr>
          <w:rFonts w:ascii="Arial" w:hAnsi="Arial"/>
          <w:b/>
          <w:sz w:val="20"/>
        </w:rPr>
        <w:t>Bước 2: Phân tích dữ kiện và đối chiếu với từng phương án.</w:t>
      </w:r>
    </w:p>
    <w:p>
      <w:r>
        <w:rPr>
          <w:rFonts w:ascii="Arial" w:hAnsi="Arial"/>
          <w:sz w:val="20"/>
        </w:rPr>
        <w:t>Quan sát bảng ghi chép, em đếm số gạch ở cột bơi lội để tìm ra số học sinh đăng kí môn học này.</w:t>
      </w:r>
    </w:p>
    <w:p>
      <w:r>
        <w:rPr>
          <w:rFonts w:ascii="Arial" w:hAnsi="Arial"/>
          <w:sz w:val="20"/>
        </w:rPr>
        <w:t>Như vậy có 13 em đăng kí tham gia bơi lội.</w:t>
      </w:r>
    </w:p>
    <w:p>
      <w:r>
        <w:rPr>
          <w:rFonts w:ascii="Arial" w:hAnsi="Arial"/>
          <w:b/>
          <w:sz w:val="20"/>
        </w:rPr>
        <w:t>Kết luận: Đáp án đúng là C (13).</w:t>
      </w:r>
    </w:p>
    <w:p>
      <w:r>
        <w:rPr>
          <w:rFonts w:ascii="Arial" w:hAnsi="Arial"/>
          <w:b/>
          <w:sz w:val="21"/>
        </w:rPr>
        <w:t>Câu 3. Số lượng tiền tiết kiệm của Lan được ghi chép lại như sau: Hỏi mệnh giá nào có số lượng nhiều nhất?</w:t>
      </w:r>
    </w:p>
    <w:p>
      <w:r>
        <w:t>Ảnh trong đề:</w:t>
      </w:r>
    </w:p>
    <w:p>
      <w:pPr>
        <w:jc w:val="center"/>
      </w:pPr>
      <w:r>
        <w:drawing>
          <wp:inline xmlns:a="http://schemas.openxmlformats.org/drawingml/2006/main" xmlns:pic="http://schemas.openxmlformats.org/drawingml/2006/picture">
            <wp:extent cx="4389120" cy="1336569"/>
            <wp:docPr id="694" name="Picture 694"/>
            <wp:cNvGraphicFramePr>
              <a:graphicFrameLocks noChangeAspect="1"/>
            </wp:cNvGraphicFramePr>
            <a:graphic>
              <a:graphicData uri="http://schemas.openxmlformats.org/drawingml/2006/picture">
                <pic:pic>
                  <pic:nvPicPr>
                    <pic:cNvPr id="0" name="f09e558653956f7c73189aae8d64c672722ec223.png"/>
                    <pic:cNvPicPr/>
                  </pic:nvPicPr>
                  <pic:blipFill>
                    <a:blip r:embed="rId626"/>
                    <a:stretch>
                      <a:fillRect/>
                    </a:stretch>
                  </pic:blipFill>
                  <pic:spPr>
                    <a:xfrm>
                      <a:off x="0" y="0"/>
                      <a:ext cx="4389120" cy="13365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https://vietjack.com/toan-3-cd/images/trac-nghiem-thu-thap-phan-loai-ghi-chep-so-lieu-thong-ke-a1.PNG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136648"/>
            <wp:docPr id="695" name="Picture 695"/>
            <wp:cNvGraphicFramePr>
              <a:graphicFrameLocks noChangeAspect="1"/>
            </wp:cNvGraphicFramePr>
            <a:graphic>
              <a:graphicData uri="http://schemas.openxmlformats.org/drawingml/2006/picture">
                <pic:pic>
                  <pic:nvPicPr>
                    <pic:cNvPr id="0" name="4c027ae315f2ac67b936ef00dc23caf4e2b6fe8a.png"/>
                    <pic:cNvPicPr/>
                  </pic:nvPicPr>
                  <pic:blipFill>
                    <a:blip r:embed="rId627"/>
                    <a:stretch>
                      <a:fillRect/>
                    </a:stretch>
                  </pic:blipFill>
                  <pic:spPr>
                    <a:xfrm>
                      <a:off x="0" y="0"/>
                      <a:ext cx="4389120" cy="4136648"/>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https://vietjack.com/toan-3-cd/images/trac-nghiem-thu-thap-phan-loai-ghi-chep-so-lieu-thong-ke-a2.PNG</w:t>
      </w:r>
    </w:p>
    <w:p>
      <w:r>
        <w:rPr>
          <w:rFonts w:ascii="Arial" w:hAnsi="Arial"/>
          <w:b/>
          <w:sz w:val="21"/>
        </w:rPr>
        <w:t>Lời giải:</w:t>
      </w:r>
    </w:p>
    <w:p>
      <w:r>
        <w:rPr>
          <w:rFonts w:ascii="Arial" w:hAnsi="Arial"/>
          <w:b/>
          <w:sz w:val="20"/>
        </w:rPr>
        <w:t>Bước 1: Đọc kỹ yêu cầu của đề bài: Số lượng tiền tiết kiệm của Lan được ghi chép lại như sau: Hỏi mệnh giá nào có số lượng nhiều nhất?</w:t>
      </w:r>
    </w:p>
    <w:p>
      <w:r>
        <w:rPr>
          <w:rFonts w:ascii="Arial" w:hAnsi="Arial"/>
          <w:b/>
          <w:sz w:val="20"/>
        </w:rPr>
        <w:t>Bước 2: Phân tích dữ kiện và đối chiếu với từng phương án.</w:t>
      </w:r>
    </w:p>
    <w:p>
      <w:r>
        <w:rPr>
          <w:rFonts w:ascii="Arial" w:hAnsi="Arial"/>
          <w:sz w:val="20"/>
        </w:rPr>
        <w:t>Quan sát bảng ghi chép, ta thấy:</w:t>
      </w:r>
    </w:p>
    <w:p>
      <w:r>
        <w:rPr>
          <w:rFonts w:ascii="Arial" w:hAnsi="Arial"/>
          <w:sz w:val="20"/>
        </w:rPr>
        <w:t>+ Mệnh giá 10 000 đồng có: 10 tờ</w:t>
      </w:r>
    </w:p>
    <w:p>
      <w:r>
        <w:rPr>
          <w:rFonts w:ascii="Arial" w:hAnsi="Arial"/>
          <w:sz w:val="20"/>
        </w:rPr>
        <w:t>+ Mệnh giá 20 000 đồng có: 5 tờ</w:t>
      </w:r>
    </w:p>
    <w:p>
      <w:r>
        <w:rPr>
          <w:rFonts w:ascii="Arial" w:hAnsi="Arial"/>
          <w:sz w:val="20"/>
        </w:rPr>
        <w:t>+ Mệnh giá 50 000 đồng có: 2 tờ</w:t>
      </w:r>
    </w:p>
    <w:p>
      <w:r>
        <w:rPr>
          <w:rFonts w:ascii="Arial" w:hAnsi="Arial"/>
          <w:sz w:val="20"/>
        </w:rPr>
        <w:t>+ Mệnh giá 100 000 đồng có: 3 tờ Do 2 &lt; 3 &lt; 5 &lt; 10 nên ta có: Mệnh giá 10 000 đồng có số lượng nhiều nhất * Cho hình vẽ dưới đây</w:t>
      </w:r>
    </w:p>
    <w:p>
      <w:r>
        <w:rPr>
          <w:rFonts w:ascii="Arial" w:hAnsi="Arial"/>
          <w:b/>
          <w:sz w:val="20"/>
        </w:rPr>
        <w:t>Kết luận: Đáp án đúng là A (10 000 đồng).</w:t>
      </w:r>
    </w:p>
    <w:p>
      <w:r>
        <w:rPr>
          <w:rFonts w:ascii="Arial" w:hAnsi="Arial"/>
          <w:b/>
          <w:sz w:val="21"/>
        </w:rPr>
        <w:t>Câu 4. Trong tranh có những loại diều màu nào?</w:t>
      </w:r>
    </w:p>
    <w:p>
      <w:pPr>
        <w:pStyle w:val="ListBullet"/>
      </w:pPr>
      <w:r>
        <w:rPr>
          <w:rFonts w:ascii="Arial" w:hAnsi="Arial"/>
          <w:sz w:val="20"/>
        </w:rPr>
        <w:t>A. xanh, đỏ</w:t>
      </w:r>
    </w:p>
    <w:p>
      <w:pPr>
        <w:pStyle w:val="ListBullet"/>
      </w:pPr>
      <w:r>
        <w:rPr>
          <w:rFonts w:ascii="Arial" w:hAnsi="Arial"/>
          <w:sz w:val="20"/>
        </w:rPr>
        <w:t>B. đỏ, vàng</w:t>
      </w:r>
    </w:p>
    <w:p>
      <w:pPr>
        <w:pStyle w:val="ListBullet"/>
      </w:pPr>
      <w:r>
        <w:rPr>
          <w:rFonts w:ascii="Arial" w:hAnsi="Arial"/>
          <w:sz w:val="20"/>
        </w:rPr>
        <w:t>C. đỏ, xanh, tím</w:t>
      </w:r>
    </w:p>
    <w:p>
      <w:pPr>
        <w:pStyle w:val="ListBullet"/>
      </w:pPr>
      <w:r>
        <w:rPr>
          <w:rFonts w:ascii="Arial" w:hAnsi="Arial"/>
          <w:sz w:val="20"/>
        </w:rPr>
        <w:t>D. đỏ, xanh, vàng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tranh có những loại diều màu nào?</w:t>
      </w:r>
    </w:p>
    <w:p>
      <w:r>
        <w:rPr>
          <w:rFonts w:ascii="Arial" w:hAnsi="Arial"/>
          <w:b/>
          <w:sz w:val="20"/>
        </w:rPr>
        <w:t>Bước 2: Phân tích dữ kiện và đối chiếu với từng phương án.</w:t>
      </w:r>
    </w:p>
    <w:p>
      <w:r>
        <w:rPr>
          <w:rFonts w:ascii="Arial" w:hAnsi="Arial"/>
          <w:sz w:val="20"/>
        </w:rPr>
        <w:t>Trong tranh có 3 loại diều: màu xanh, màu đỏ, màu vàng</w:t>
      </w:r>
    </w:p>
    <w:p>
      <w:r>
        <w:rPr>
          <w:rFonts w:ascii="Arial" w:hAnsi="Arial"/>
          <w:b/>
          <w:sz w:val="20"/>
        </w:rPr>
        <w:t>Kết luận: Đáp án đúng là D (đỏ, xanh, vàng).</w:t>
      </w:r>
    </w:p>
    <w:p>
      <w:r>
        <w:rPr>
          <w:rFonts w:ascii="Arial" w:hAnsi="Arial"/>
          <w:b/>
          <w:sz w:val="21"/>
        </w:rPr>
        <w:t>Câu 5. Kiểm đếm số lượng mỗi loại và cho biết có bao nhiêu cái diều màu vàng?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Kiểm đếm số lượng mỗi loại và cho biết có bao nhiêu cái diều màu vàng?</w:t>
      </w:r>
    </w:p>
    <w:p>
      <w:r>
        <w:rPr>
          <w:rFonts w:ascii="Arial" w:hAnsi="Arial"/>
          <w:b/>
          <w:sz w:val="20"/>
        </w:rPr>
        <w:t>Bước 2: Phân tích dữ kiện và đối chiếu với từng phương án.</w:t>
      </w:r>
    </w:p>
    <w:p>
      <w:r>
        <w:rPr>
          <w:rFonts w:ascii="Arial" w:hAnsi="Arial"/>
          <w:sz w:val="20"/>
        </w:rPr>
        <w:t>Có 4 chiếc diều màu vàng.</w:t>
      </w:r>
    </w:p>
    <w:p>
      <w:r>
        <w:rPr>
          <w:rFonts w:ascii="Arial" w:hAnsi="Arial"/>
          <w:b/>
          <w:sz w:val="20"/>
        </w:rPr>
        <w:t>Kết luận: Đáp án đúng là B (4).</w:t>
      </w:r>
    </w:p>
    <w:p>
      <w:r>
        <w:rPr>
          <w:rFonts w:ascii="Arial" w:hAnsi="Arial"/>
          <w:b/>
          <w:sz w:val="21"/>
        </w:rPr>
        <w:t>Câu 6. Kiểm đếm số lượng mỗi loại và cho biết trong tranh có tất cả bao nhiêu cái diều?</w:t>
      </w:r>
    </w:p>
    <w:p>
      <w:pPr>
        <w:pStyle w:val="ListBullet"/>
      </w:pPr>
      <w:r>
        <w:rPr>
          <w:rFonts w:ascii="Arial" w:hAnsi="Arial"/>
          <w:sz w:val="20"/>
        </w:rPr>
        <w:t>A. 9 cái</w:t>
      </w:r>
    </w:p>
    <w:p>
      <w:pPr>
        <w:pStyle w:val="ListBullet"/>
      </w:pPr>
      <w:r>
        <w:rPr>
          <w:rFonts w:ascii="Arial" w:hAnsi="Arial"/>
          <w:sz w:val="20"/>
        </w:rPr>
        <w:t>B. 2 cái</w:t>
      </w:r>
    </w:p>
    <w:p>
      <w:pPr>
        <w:pStyle w:val="ListBullet"/>
      </w:pPr>
      <w:r>
        <w:rPr>
          <w:rFonts w:ascii="Arial" w:hAnsi="Arial"/>
          <w:sz w:val="20"/>
        </w:rPr>
        <w:t>C. 7 cái</w:t>
      </w:r>
    </w:p>
    <w:p>
      <w:pPr>
        <w:pStyle w:val="ListBullet"/>
      </w:pPr>
      <w:r>
        <w:rPr>
          <w:rFonts w:ascii="Arial" w:hAnsi="Arial"/>
          <w:sz w:val="20"/>
        </w:rPr>
        <w:t>D. 5 cái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Kiểm đếm số lượng mỗi loại và cho biết trong tranh có tất cả bao nhiêu cái diều?</w:t>
      </w:r>
    </w:p>
    <w:p>
      <w:r>
        <w:rPr>
          <w:rFonts w:ascii="Arial" w:hAnsi="Arial"/>
          <w:b/>
          <w:sz w:val="20"/>
        </w:rPr>
        <w:t>Bước 2: Phân tích dữ kiện và đối chiếu với từng phương án.</w:t>
      </w:r>
    </w:p>
    <w:p>
      <w:r>
        <w:rPr>
          <w:rFonts w:ascii="Arial" w:hAnsi="Arial"/>
          <w:sz w:val="20"/>
        </w:rPr>
        <w:t>Trong tranh có 2 cái diều màu đỏ, 3 cái diều màu xanh, 4 cái diều màu vàng Như vậy có tất cả: 2</w:t>
      </w:r>
    </w:p>
    <w:p>
      <w:r>
        <w:rPr>
          <w:rFonts w:ascii="Arial" w:hAnsi="Arial"/>
          <w:sz w:val="20"/>
        </w:rPr>
        <w:t>+ 3</w:t>
      </w:r>
    </w:p>
    <w:p>
      <w:r>
        <w:rPr>
          <w:rFonts w:ascii="Arial" w:hAnsi="Arial"/>
          <w:sz w:val="20"/>
        </w:rPr>
        <w:t>+ 4 = 9 (cái diều) Đáp số: 9 cái diều.</w:t>
      </w:r>
    </w:p>
    <w:p>
      <w:r>
        <w:rPr>
          <w:rFonts w:ascii="Arial" w:hAnsi="Arial"/>
          <w:b/>
          <w:sz w:val="20"/>
        </w:rPr>
        <w:t>Kết luận: Đáp án đúng là A (9 cái).</w:t>
      </w:r>
    </w:p>
    <w:p>
      <w:r>
        <w:rPr>
          <w:rFonts w:ascii="Arial" w:hAnsi="Arial"/>
          <w:b/>
          <w:sz w:val="21"/>
        </w:rPr>
        <w:t>Câu 7. Quan sát biểu đồ tranh sau: Tổ nào thu hoạch được 3 giỏ dâu tây?</w:t>
      </w:r>
    </w:p>
    <w:p>
      <w:r>
        <w:t>Ảnh trong đề:</w:t>
      </w:r>
    </w:p>
    <w:p>
      <w:pPr>
        <w:jc w:val="center"/>
      </w:pPr>
      <w:r>
        <w:drawing>
          <wp:inline xmlns:a="http://schemas.openxmlformats.org/drawingml/2006/main" xmlns:pic="http://schemas.openxmlformats.org/drawingml/2006/picture">
            <wp:extent cx="4389120" cy="3837415"/>
            <wp:docPr id="696" name="Picture 696"/>
            <wp:cNvGraphicFramePr>
              <a:graphicFrameLocks noChangeAspect="1"/>
            </wp:cNvGraphicFramePr>
            <a:graphic>
              <a:graphicData uri="http://schemas.openxmlformats.org/drawingml/2006/picture">
                <pic:pic>
                  <pic:nvPicPr>
                    <pic:cNvPr id="0" name="42dd9304a0151160271dad783b5184a1efa11e8c.png"/>
                    <pic:cNvPicPr/>
                  </pic:nvPicPr>
                  <pic:blipFill>
                    <a:blip r:embed="rId628"/>
                    <a:stretch>
                      <a:fillRect/>
                    </a:stretch>
                  </pic:blipFill>
                  <pic:spPr>
                    <a:xfrm>
                      <a:off x="0" y="0"/>
                      <a:ext cx="4389120" cy="383741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https://vietjack.com/toan-3-cd/images/trac-nghiem-thu-thap-phan-loai-ghi-chep-so-lieu-thong-ke-2.PNG</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Không có tổ nào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biểu đồ tranh sau: Tổ nào thu hoạch được 3 giỏ dâu tây?</w:t>
      </w:r>
    </w:p>
    <w:p>
      <w:r>
        <w:rPr>
          <w:rFonts w:ascii="Arial" w:hAnsi="Arial"/>
          <w:b/>
          <w:sz w:val="20"/>
        </w:rPr>
        <w:t>Bước 2: Phân tích dữ kiện và đối chiếu với từng phương án.</w:t>
      </w:r>
    </w:p>
    <w:p>
      <w:r>
        <w:rPr>
          <w:rFonts w:ascii="Arial" w:hAnsi="Arial"/>
          <w:sz w:val="20"/>
        </w:rPr>
        <w:t>Quan sát biểu đồ tranh, ta thấy: Tổ 1 thu hoạch được 4 giỏ dâu tây Tổ 2 thu hoạch được 2 giỏ dâu tây Tổ 3 thu hoạch được 3 giỏ dâu tây</w:t>
      </w:r>
    </w:p>
    <w:p>
      <w:r>
        <w:rPr>
          <w:rFonts w:ascii="Arial" w:hAnsi="Arial"/>
          <w:b/>
          <w:sz w:val="20"/>
        </w:rPr>
        <w:t>Kết luận: Đáp án đúng là C (Tổ 3).</w:t>
      </w:r>
    </w:p>
    <w:p>
      <w:r>
        <w:rPr>
          <w:rFonts w:ascii="Arial" w:hAnsi="Arial"/>
          <w:b/>
          <w:sz w:val="21"/>
        </w:rPr>
        <w:t>Câu 8. Quan sát biểu đồ tranh sau: Năm 2019 điện máy A bán được nhiều hơn năm 2018 bao nhiêu chiếc Tivi?</w:t>
      </w:r>
    </w:p>
    <w:p>
      <w:r>
        <w:t>Ảnh trong đề:</w:t>
      </w:r>
    </w:p>
    <w:p>
      <w:pPr>
        <w:jc w:val="center"/>
      </w:pPr>
      <w:r>
        <w:drawing>
          <wp:inline xmlns:a="http://schemas.openxmlformats.org/drawingml/2006/main" xmlns:pic="http://schemas.openxmlformats.org/drawingml/2006/picture">
            <wp:extent cx="4389120" cy="3125585"/>
            <wp:docPr id="697" name="Picture 697"/>
            <wp:cNvGraphicFramePr>
              <a:graphicFrameLocks noChangeAspect="1"/>
            </wp:cNvGraphicFramePr>
            <a:graphic>
              <a:graphicData uri="http://schemas.openxmlformats.org/drawingml/2006/picture">
                <pic:pic>
                  <pic:nvPicPr>
                    <pic:cNvPr id="0" name="1389ae5bda1b2d433c8aae47e09372b8a16a5e1a.png"/>
                    <pic:cNvPicPr/>
                  </pic:nvPicPr>
                  <pic:blipFill>
                    <a:blip r:embed="rId629"/>
                    <a:stretch>
                      <a:fillRect/>
                    </a:stretch>
                  </pic:blipFill>
                  <pic:spPr>
                    <a:xfrm>
                      <a:off x="0" y="0"/>
                      <a:ext cx="4389120" cy="312558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https://vietjack.com/toan-3-cd/images/trac-nghiem-thu-thap-phan-loai-ghi-chep-so-lieu-thong-ke-2a.PNG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Quan sát biểu đồ tranh sau: Năm 2019 điện máy A bán được nhiều hơn năm 2018 bao nhiêu chiếc Tivi?</w:t>
      </w:r>
    </w:p>
    <w:p>
      <w:r>
        <w:rPr>
          <w:rFonts w:ascii="Arial" w:hAnsi="Arial"/>
          <w:b/>
          <w:sz w:val="20"/>
        </w:rPr>
        <w:t>Bước 2: Phân tích dữ kiện và đối chiếu với từng phương án.</w:t>
      </w:r>
    </w:p>
    <w:p>
      <w:r>
        <w:rPr>
          <w:rFonts w:ascii="Arial" w:hAnsi="Arial"/>
          <w:sz w:val="20"/>
        </w:rPr>
        <w:t>Quan sát biểu đồ tranh ta thấy - Năm 2019 điện máy A bán được 500 × 4 = 2 000 (chiếc Tivi) - Năm 2018 điện máy A bán được 500</w:t>
      </w:r>
    </w:p>
    <w:p>
      <w:r>
        <w:rPr>
          <w:rFonts w:ascii="Arial" w:hAnsi="Arial"/>
          <w:sz w:val="20"/>
        </w:rPr>
        <w:t>+ 250 = 750 (chiếc Tivi) Vậy năm 2019 điện máy A bán được nhiều hơn năm 2018: 2 000 – 750 = 1 250 (chiếc Tivi) Đáp số: 1250 chiếc Tivi</w:t>
      </w:r>
    </w:p>
    <w:p>
      <w:r>
        <w:rPr>
          <w:rFonts w:ascii="Arial" w:hAnsi="Arial"/>
          <w:b/>
          <w:sz w:val="20"/>
        </w:rPr>
        <w:t>Kết luận: Đáp án đúng là D (1 250).</w:t>
      </w:r>
    </w:p>
    <w:p>
      <w:pPr>
        <w:pStyle w:val="Heading4"/>
      </w:pPr>
      <w:r>
        <w:t>Bài học nguồn: Trắc nghiệm Bảng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bảng số liệu thống kê sau: Tên Hoa Hồng Huệ Cúc Chiều cao 140 cm 135 cm 143 cm 130 cm Dựa vào bảng số liệu thống kê trên, cho biết chiều cao của bạn Huệ là bao nhiêu xăng-ti-mét?</w:t>
      </w:r>
    </w:p>
    <w:p>
      <w:pPr>
        <w:pStyle w:val="ListBullet"/>
      </w:pPr>
      <w:r>
        <w:rPr>
          <w:rFonts w:ascii="Arial" w:hAnsi="Arial"/>
          <w:sz w:val="20"/>
        </w:rPr>
        <w:t>A. 140 cm</w:t>
      </w:r>
    </w:p>
    <w:p>
      <w:pPr>
        <w:pStyle w:val="ListBullet"/>
      </w:pPr>
      <w:r>
        <w:rPr>
          <w:rFonts w:ascii="Arial" w:hAnsi="Arial"/>
          <w:sz w:val="20"/>
        </w:rPr>
        <w:t>B. 143 cm</w:t>
      </w:r>
    </w:p>
    <w:p>
      <w:pPr>
        <w:pStyle w:val="ListBullet"/>
      </w:pPr>
      <w:r>
        <w:rPr>
          <w:rFonts w:ascii="Arial" w:hAnsi="Arial"/>
          <w:sz w:val="20"/>
        </w:rPr>
        <w:t>C. 135 cm</w:t>
      </w:r>
    </w:p>
    <w:p>
      <w:pPr>
        <w:pStyle w:val="ListBullet"/>
      </w:pPr>
      <w:r>
        <w:rPr>
          <w:rFonts w:ascii="Arial" w:hAnsi="Arial"/>
          <w:sz w:val="20"/>
        </w:rPr>
        <w:t>D. 130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bảng số liệu thống kê sau: Tên Hoa Hồng Huệ Cúc Chiều cao 140 cm 135 cm 143 cm 130 cm Dựa vào bảng số liệu thống kê trên, cho biết chiều cao của bạn Huệ là bao nhiêu xăng-ti-mét?</w:t>
      </w:r>
    </w:p>
    <w:p>
      <w:r>
        <w:rPr>
          <w:rFonts w:ascii="Arial" w:hAnsi="Arial"/>
          <w:b/>
          <w:sz w:val="20"/>
        </w:rPr>
        <w:t>Bước 2: Phân tích dữ kiện và đối chiếu với từng phương án.</w:t>
      </w:r>
    </w:p>
    <w:p>
      <w:r>
        <w:rPr>
          <w:rFonts w:ascii="Arial" w:hAnsi="Arial"/>
          <w:sz w:val="20"/>
        </w:rPr>
        <w:t>Bảng số liệu trên gồm 2 hàng, hàng 1 là tên của các bạn học sinh, hàng 2 là chiều cao tương ứng.</w:t>
      </w:r>
    </w:p>
    <w:p>
      <w:r>
        <w:rPr>
          <w:rFonts w:ascii="Arial" w:hAnsi="Arial"/>
          <w:sz w:val="20"/>
        </w:rPr>
        <w:t>Từ bảng số liệu, ta thấy, tương ứng với tên Huệ là 143 cm.</w:t>
      </w:r>
    </w:p>
    <w:p>
      <w:r>
        <w:rPr>
          <w:rFonts w:ascii="Arial" w:hAnsi="Arial"/>
          <w:sz w:val="20"/>
        </w:rPr>
        <w:t>Vậy Huệ cao 143 cm</w:t>
      </w:r>
    </w:p>
    <w:p>
      <w:r>
        <w:rPr>
          <w:rFonts w:ascii="Arial" w:hAnsi="Arial"/>
          <w:b/>
          <w:sz w:val="20"/>
        </w:rPr>
        <w:t>Kết luận: Đáp án đúng là B (143 cm).</w:t>
      </w:r>
    </w:p>
    <w:p>
      <w:r>
        <w:rPr>
          <w:rFonts w:ascii="Arial" w:hAnsi="Arial"/>
          <w:b/>
          <w:sz w:val="21"/>
        </w:rPr>
        <w:t>Câu 2. Cho bảng thống kê số sản phẩm tái chế của các bạn học sinh lớp 3 như sau: Lớp 3A 3B 3C Số sản phẩm tái chế 12 14 15 Dựa vào bảng trên, cho biết tổng số sản phẩm tái chế cả 3 lớp làm được là bao nhiêu?</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29</w:t>
      </w:r>
    </w:p>
    <w:p>
      <w:pPr>
        <w:pStyle w:val="ListBullet"/>
      </w:pPr>
      <w:r>
        <w:rPr>
          <w:rFonts w:ascii="Arial" w:hAnsi="Arial"/>
          <w:sz w:val="20"/>
        </w:rPr>
        <w:t>D. 41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bảng thống kê số sản phẩm tái chế của các bạn học sinh lớp 3 như sau: Lớp 3A 3B 3C Số sản phẩm tái chế 12 14 15 Dựa vào bảng trên, cho biết tổng số sản phẩm tái chế cả 3 lớp làm được là bao nhiêu?</w:t>
      </w:r>
    </w:p>
    <w:p>
      <w:r>
        <w:rPr>
          <w:rFonts w:ascii="Arial" w:hAnsi="Arial"/>
          <w:b/>
          <w:sz w:val="20"/>
        </w:rPr>
        <w:t>Bước 2: Phân tích dữ kiện và đối chiếu với từng phương án.</w:t>
      </w:r>
    </w:p>
    <w:p>
      <w:r>
        <w:rPr>
          <w:rFonts w:ascii="Arial" w:hAnsi="Arial"/>
          <w:sz w:val="20"/>
        </w:rPr>
        <w:t>Bảng thống kê trên có hai hàng: Hàng trên ghi tên các lớp, hàng dưới ghi tên số sản phẩm tái chế tương ứng với các lớp.</w:t>
      </w:r>
    </w:p>
    <w:p>
      <w:r>
        <w:rPr>
          <w:rFonts w:ascii="Arial" w:hAnsi="Arial"/>
          <w:sz w:val="20"/>
        </w:rPr>
        <w:t>Dựa vào bảng trên ta thấy: Lớp 3A làm được 12 sản phẩm Lớp 3B làm được 14 sản phẩm Lớp 3C làm được 15 sản phẩm Vậy cả ba lớp làm được số sản phẩm là: 12</w:t>
      </w:r>
    </w:p>
    <w:p>
      <w:r>
        <w:rPr>
          <w:rFonts w:ascii="Arial" w:hAnsi="Arial"/>
          <w:sz w:val="20"/>
        </w:rPr>
        <w:t>+ 14</w:t>
      </w:r>
    </w:p>
    <w:p>
      <w:r>
        <w:rPr>
          <w:rFonts w:ascii="Arial" w:hAnsi="Arial"/>
          <w:sz w:val="20"/>
        </w:rPr>
        <w:t>+ 15 = 41 (sản phầm) Đáp số: 41 sản phẩm</w:t>
      </w:r>
    </w:p>
    <w:p>
      <w:r>
        <w:rPr>
          <w:rFonts w:ascii="Arial" w:hAnsi="Arial"/>
          <w:b/>
          <w:sz w:val="20"/>
        </w:rPr>
        <w:t>Kết luận: Đáp án đúng là D (41).</w:t>
      </w:r>
    </w:p>
    <w:p>
      <w:r>
        <w:rPr>
          <w:rFonts w:ascii="Arial" w:hAnsi="Arial"/>
          <w:b/>
          <w:sz w:val="21"/>
        </w:rPr>
        <w:t>Câu 3. Cho bảng thống kê sau: Địa điểm Hà Nội Sapa Cà Mau Nhiệt độ $38^\circ$ C $20^\circ$ C $30^\circ$ C Quan sát bảng số liệu và cho biết nhiệt độ ở Hà Nội cao hơn nhiệt độ ở Sapa bao nhiêu o C?</w:t>
      </w:r>
    </w:p>
    <w:p>
      <w:pPr>
        <w:pStyle w:val="ListBullet"/>
      </w:pPr>
      <w:r>
        <w:rPr>
          <w:rFonts w:ascii="Arial" w:hAnsi="Arial"/>
          <w:sz w:val="20"/>
        </w:rPr>
        <w:t>A. $10^\circ$ C</w:t>
      </w:r>
    </w:p>
    <w:p>
      <w:pPr>
        <w:pStyle w:val="ListBullet"/>
      </w:pPr>
      <w:r>
        <w:rPr>
          <w:rFonts w:ascii="Arial" w:hAnsi="Arial"/>
          <w:sz w:val="20"/>
        </w:rPr>
        <w:t>B. $12^\circ$ C</w:t>
      </w:r>
    </w:p>
    <w:p>
      <w:pPr>
        <w:pStyle w:val="ListBullet"/>
      </w:pPr>
      <w:r>
        <w:rPr>
          <w:rFonts w:ascii="Arial" w:hAnsi="Arial"/>
          <w:sz w:val="20"/>
        </w:rPr>
        <w:t>C. $15^\circ$ C</w:t>
      </w:r>
    </w:p>
    <w:p>
      <w:pPr>
        <w:pStyle w:val="ListBullet"/>
      </w:pPr>
      <w:r>
        <w:rPr>
          <w:rFonts w:ascii="Arial" w:hAnsi="Arial"/>
          <w:sz w:val="20"/>
        </w:rPr>
        <w:t>D. $18^\circ$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bảng thống kê sau: Địa điểm Hà Nội Sapa Cà Mau Nhiệt độ $38^\circ$ C $20^\circ$ C $30^\circ$ C Quan sát bảng số liệu và cho biết nhiệt độ ở Hà Nội cao hơn nhiệt độ ở Sapa bao nhiêu o C?</w:t>
      </w:r>
    </w:p>
    <w:p>
      <w:r>
        <w:rPr>
          <w:rFonts w:ascii="Arial" w:hAnsi="Arial"/>
          <w:b/>
          <w:sz w:val="20"/>
        </w:rPr>
        <w:t>Bước 2: Phân tích dữ kiện và đối chiếu với từng phương án.</w:t>
      </w:r>
    </w:p>
    <w:p>
      <w:r>
        <w:rPr>
          <w:rFonts w:ascii="Arial" w:hAnsi="Arial"/>
          <w:sz w:val="20"/>
        </w:rPr>
        <w:t>Bảng số liệu trên có hai hàng ngang: Hàng 1 là các địa điểm, Hàng 2 là nhiệt độ tương ứng với từng địa điểm.</w:t>
      </w:r>
    </w:p>
    <w:p>
      <w:r>
        <w:rPr>
          <w:rFonts w:ascii="Arial" w:hAnsi="Arial"/>
          <w:sz w:val="20"/>
        </w:rPr>
        <w:t>Từ bảng thống kê trên, ta thấy: Nhiệt độ ở Hà Nội là $38^\circ$ C Nhiệt độ ở Sapa là $20^\circ$ C Nhiệt độ ở Cà Mau là $30^\circ$ C Do đó nhiệt độ ở Hà Nội cao hơn nhiệt độ ở Sapa: $38^\circ$ C – $20^\circ$ C = $18^\circ$ C</w:t>
      </w:r>
    </w:p>
    <w:p>
      <w:r>
        <w:rPr>
          <w:rFonts w:ascii="Arial" w:hAnsi="Arial"/>
          <w:b/>
          <w:sz w:val="20"/>
        </w:rPr>
        <w:t>Kết luận: Đáp án đúng là D ($18^\circ$ C).</w:t>
      </w:r>
    </w:p>
    <w:p>
      <w:r>
        <w:rPr>
          <w:rFonts w:ascii="Arial" w:hAnsi="Arial"/>
          <w:b/>
          <w:sz w:val="21"/>
        </w:rPr>
        <w:t>Câu 4. Cho bảng số liệu sau Lớp 3A 3B 3C Số học sinh 30 35 32 Dựa vào bảng trên, cho biết lớp 3B có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32 học sinh</w:t>
      </w:r>
    </w:p>
    <w:p>
      <w:pPr>
        <w:pStyle w:val="ListBullet"/>
      </w:pPr>
      <w:r>
        <w:rPr>
          <w:rFonts w:ascii="Arial" w:hAnsi="Arial"/>
          <w:sz w:val="20"/>
        </w:rPr>
        <w:t>D. 34 học sinh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bảng số liệu sau Lớp 3A 3B 3C Số học sinh 30 35 32 Dựa vào bảng trên, cho biết lớp 3B có bao nhiêu học sinh?</w:t>
      </w:r>
    </w:p>
    <w:p>
      <w:r>
        <w:rPr>
          <w:rFonts w:ascii="Arial" w:hAnsi="Arial"/>
          <w:b/>
          <w:sz w:val="20"/>
        </w:rPr>
        <w:t>Bước 2: Phân tích dữ kiện và đối chiếu với từng phương án.</w:t>
      </w:r>
    </w:p>
    <w:p>
      <w:r>
        <w:rPr>
          <w:rFonts w:ascii="Arial" w:hAnsi="Arial"/>
          <w:sz w:val="20"/>
        </w:rPr>
        <w:t>Bảng số liệu trên có 2 hàng: Hàng thứ nhất ghi tên lớp, hàng thứ 2 ghi số lượng học sinh của mỗi lớp.</w:t>
      </w:r>
    </w:p>
    <w:p>
      <w:r>
        <w:rPr>
          <w:rFonts w:ascii="Arial" w:hAnsi="Arial"/>
          <w:sz w:val="20"/>
        </w:rPr>
        <w:t>Nhìn vào bảng ta thấy: 3 lớp được ghi trong bảng là: lớp 3A, lớp 3B, lớp 3C.</w:t>
      </w:r>
    </w:p>
    <w:p>
      <w:r>
        <w:rPr>
          <w:rFonts w:ascii="Arial" w:hAnsi="Arial"/>
          <w:sz w:val="20"/>
        </w:rPr>
        <w:t>Trong đó lớp 3A có 30 học sinh, lớp 3B có 35 học sinh;</w:t>
      </w:r>
    </w:p>
    <w:p>
      <w:r>
        <w:rPr>
          <w:rFonts w:ascii="Arial" w:hAnsi="Arial"/>
          <w:sz w:val="20"/>
        </w:rPr>
        <w:t>lớp 3C có 32 học sinh.</w:t>
      </w:r>
    </w:p>
    <w:p>
      <w:r>
        <w:rPr>
          <w:rFonts w:ascii="Arial" w:hAnsi="Arial"/>
          <w:sz w:val="20"/>
        </w:rPr>
        <w:t>Như vậy lớp 3B có 35 học sinh.</w:t>
      </w:r>
    </w:p>
    <w:p>
      <w:r>
        <w:rPr>
          <w:rFonts w:ascii="Arial" w:hAnsi="Arial"/>
          <w:b/>
          <w:sz w:val="20"/>
        </w:rPr>
        <w:t>Kết luận: Đáp án đúng là B (35 học sinh).</w:t>
      </w:r>
    </w:p>
    <w:p>
      <w:r>
        <w:rPr>
          <w:rFonts w:ascii="Arial" w:hAnsi="Arial"/>
          <w:b/>
          <w:sz w:val="21"/>
        </w:rPr>
        <w:t>Câu 5. Cho bảng số liệu sau: Lớp 3A1 3A2 3A3 Nam 20 15 16 Nữ 14 17 Quan sát bảng số liệu và cho biết, lớp 3A3 có tất cả bao nhiêu học sinh?</w:t>
      </w:r>
    </w:p>
    <w:p>
      <w:pPr>
        <w:pStyle w:val="ListBullet"/>
      </w:pPr>
      <w:r>
        <w:rPr>
          <w:rFonts w:ascii="Arial" w:hAnsi="Arial"/>
          <w:sz w:val="20"/>
        </w:rPr>
        <w:t>A. 33 học sinh</w:t>
      </w:r>
    </w:p>
    <w:p>
      <w:pPr>
        <w:pStyle w:val="ListBullet"/>
      </w:pPr>
      <w:r>
        <w:rPr>
          <w:rFonts w:ascii="Arial" w:hAnsi="Arial"/>
          <w:sz w:val="20"/>
        </w:rPr>
        <w:t>B. 34 học sinh</w:t>
      </w:r>
    </w:p>
    <w:p>
      <w:pPr>
        <w:pStyle w:val="ListBullet"/>
      </w:pPr>
      <w:r>
        <w:rPr>
          <w:rFonts w:ascii="Arial" w:hAnsi="Arial"/>
          <w:sz w:val="20"/>
        </w:rPr>
        <w:t>C. 35 học sinh</w:t>
      </w:r>
    </w:p>
    <w:p>
      <w:pPr>
        <w:pStyle w:val="ListBullet"/>
      </w:pPr>
      <w:r>
        <w:rPr>
          <w:rFonts w:ascii="Arial" w:hAnsi="Arial"/>
          <w:sz w:val="20"/>
        </w:rPr>
        <w:t>D. 32 học sinh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bảng số liệu sau: Lớp 3A1 3A2 3A3 Nam 20 15 16 Nữ 14 17 Quan sát bảng số liệu và cho biết, lớp 3A3 có tất cả bao nhiêu học sinh?</w:t>
      </w:r>
    </w:p>
    <w:p>
      <w:r>
        <w:rPr>
          <w:rFonts w:ascii="Arial" w:hAnsi="Arial"/>
          <w:b/>
          <w:sz w:val="20"/>
        </w:rPr>
        <w:t>Bước 2: Phân tích dữ kiện và đối chiếu với từng phương án.</w:t>
      </w:r>
    </w:p>
    <w:p>
      <w:r>
        <w:rPr>
          <w:rFonts w:ascii="Arial" w:hAnsi="Arial"/>
          <w:sz w:val="20"/>
        </w:rPr>
        <w:t>Bảng số liệu trên có 3 hàng: Hàng thứ nhất ghi tên lớp, hàng thứ hai ghi số lượng học sinh nam, hàng thứ 3 ghi số lượng học sinh nữ của lớp đó Quan sát bảng số liệu, ta thấy: Lớp 3A3 có 16 học sinh nam và 17 học sinh nữ.</w:t>
      </w:r>
    </w:p>
    <w:p>
      <w:r>
        <w:rPr>
          <w:rFonts w:ascii="Arial" w:hAnsi="Arial"/>
          <w:sz w:val="20"/>
        </w:rPr>
        <w:t>Như vậy lớp 3A3 có tất cả số học sinh là: 16</w:t>
      </w:r>
    </w:p>
    <w:p>
      <w:r>
        <w:rPr>
          <w:rFonts w:ascii="Arial" w:hAnsi="Arial"/>
          <w:sz w:val="20"/>
        </w:rPr>
        <w:t>+ 17 = 33 (học sinh) Đáp số: 33 học sinh</w:t>
      </w:r>
    </w:p>
    <w:p>
      <w:r>
        <w:rPr>
          <w:rFonts w:ascii="Arial" w:hAnsi="Arial"/>
          <w:b/>
          <w:sz w:val="20"/>
        </w:rPr>
        <w:t>Kết luận: Đáp án đúng là A (33 học sinh).</w:t>
      </w:r>
    </w:p>
    <w:p>
      <w:r>
        <w:rPr>
          <w:rFonts w:ascii="Arial" w:hAnsi="Arial"/>
          <w:b/>
          <w:sz w:val="21"/>
        </w:rPr>
        <w:t>Câu 6. Cho bảng số liệu sau: Bạn Hoàng Trang Nhung Hoa Số giờ đọc sách 5 giờ 6 giờ 7 giờ Quan sát bảng số liệu, cho biết bạn nào có số giờ đọc sách nhiều nhất?</w:t>
      </w:r>
    </w:p>
    <w:p>
      <w:pPr>
        <w:pStyle w:val="ListBullet"/>
      </w:pPr>
      <w:r>
        <w:rPr>
          <w:rFonts w:ascii="Arial" w:hAnsi="Arial"/>
          <w:sz w:val="20"/>
        </w:rPr>
        <w:t>A. Hoàng</w:t>
      </w:r>
    </w:p>
    <w:p>
      <w:pPr>
        <w:pStyle w:val="ListBullet"/>
      </w:pPr>
      <w:r>
        <w:rPr>
          <w:rFonts w:ascii="Arial" w:hAnsi="Arial"/>
          <w:sz w:val="20"/>
        </w:rPr>
        <w:t>B. Trang</w:t>
      </w:r>
    </w:p>
    <w:p>
      <w:pPr>
        <w:pStyle w:val="ListBullet"/>
      </w:pPr>
      <w:r>
        <w:rPr>
          <w:rFonts w:ascii="Arial" w:hAnsi="Arial"/>
          <w:sz w:val="20"/>
        </w:rPr>
        <w:t>C. Nhung</w:t>
      </w:r>
    </w:p>
    <w:p>
      <w:pPr>
        <w:pStyle w:val="ListBullet"/>
      </w:pPr>
      <w:r>
        <w:rPr>
          <w:rFonts w:ascii="Arial" w:hAnsi="Arial"/>
          <w:sz w:val="20"/>
        </w:rPr>
        <w:t>D. Hoa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bảng số liệu sau: Bạn Hoàng Trang Nhung Hoa Số giờ đọc sách 5 giờ 6 giờ 7 giờ Quan sát bảng số liệu, cho biết bạn nào có số giờ đọc sách nhiều nhất?</w:t>
      </w:r>
    </w:p>
    <w:p>
      <w:r>
        <w:rPr>
          <w:rFonts w:ascii="Arial" w:hAnsi="Arial"/>
          <w:b/>
          <w:sz w:val="20"/>
        </w:rPr>
        <w:t>Bước 2: Phân tích dữ kiện và đối chiếu với từng phương án.</w:t>
      </w:r>
    </w:p>
    <w:p>
      <w:r>
        <w:rPr>
          <w:rFonts w:ascii="Arial" w:hAnsi="Arial"/>
          <w:sz w:val="20"/>
        </w:rPr>
        <w:t>Bảng số liệu trên gồm có 2 hàng: Hàng thứ nhất là tên các bạn, hàng thứ hai là số giờ đọc sách tương ứng.</w:t>
      </w:r>
    </w:p>
    <w:p>
      <w:r>
        <w:rPr>
          <w:rFonts w:ascii="Arial" w:hAnsi="Arial"/>
          <w:sz w:val="20"/>
        </w:rPr>
        <w:t>Quan sát bảng số liệu, ta thấy: Hoàng và Nhung dành 5 giờ để đọc sách;</w:t>
      </w:r>
    </w:p>
    <w:p>
      <w:r>
        <w:rPr>
          <w:rFonts w:ascii="Arial" w:hAnsi="Arial"/>
          <w:sz w:val="20"/>
        </w:rPr>
        <w:t>Trang dành 6 giờ để đọc sách;</w:t>
      </w:r>
    </w:p>
    <w:p>
      <w:r>
        <w:rPr>
          <w:rFonts w:ascii="Arial" w:hAnsi="Arial"/>
          <w:sz w:val="20"/>
        </w:rPr>
        <w:t>Hoa dành 7 giờ để đọc sách.</w:t>
      </w:r>
    </w:p>
    <w:p>
      <w:r>
        <w:rPr>
          <w:rFonts w:ascii="Arial" w:hAnsi="Arial"/>
          <w:sz w:val="20"/>
        </w:rPr>
        <w:t>Như vậy bạn Hoa có số giờ đọc sách nhiều nhất trong 4 bạn.</w:t>
      </w:r>
    </w:p>
    <w:p>
      <w:r>
        <w:rPr>
          <w:rFonts w:ascii="Arial" w:hAnsi="Arial"/>
          <w:b/>
          <w:sz w:val="20"/>
        </w:rPr>
        <w:t>Kết luận: Đáp án đúng là D (Hoa).</w:t>
      </w:r>
    </w:p>
    <w:p>
      <w:r>
        <w:rPr>
          <w:rFonts w:ascii="Arial" w:hAnsi="Arial"/>
          <w:b/>
          <w:sz w:val="21"/>
        </w:rPr>
        <w:t>Câu 7. Số lượng học sinh yêu thích các môn học được cô giáo ghi chép lại như sau: Toán: 18 bạn Văn: 20 bạn Anh: 16 bạn Hoàn thành bảng số liệu sau bằng cách điền vào chỗ trống Môn học ?</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20</w:t>
      </w:r>
    </w:p>
    <w:p>
      <w:pPr>
        <w:pStyle w:val="ListBullet"/>
      </w:pPr>
      <w:r>
        <w:rPr>
          <w:rFonts w:ascii="Arial" w:hAnsi="Arial"/>
          <w:sz w:val="20"/>
        </w:rPr>
        <w:t>D. 16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lượng học sinh yêu thích các môn học được cô giáo ghi chép lại như sau: Toán: 18 bạn Văn: 20 bạn Anh: 16 bạn Hoàn thành bảng số liệu sau bằng cách điền vào chỗ trống Môn học ?</w:t>
      </w:r>
    </w:p>
    <w:p>
      <w:r>
        <w:rPr>
          <w:rFonts w:ascii="Arial" w:hAnsi="Arial"/>
          <w:b/>
          <w:sz w:val="20"/>
        </w:rPr>
        <w:t>Bước 2: Phân tích dữ kiện và đối chiếu với từng phương án.</w:t>
      </w:r>
    </w:p>
    <w:p>
      <w:r>
        <w:rPr>
          <w:rFonts w:ascii="Arial" w:hAnsi="Arial"/>
          <w:sz w:val="20"/>
        </w:rPr>
        <w:t>Bảng số liệu trên gồm 2 hàng: Hàng 1 ghi tên môn học, hàng 2 ghi số lượng học sinh yêu thích môn học đó.</w:t>
      </w:r>
    </w:p>
    <w:p>
      <w:r>
        <w:rPr>
          <w:rFonts w:ascii="Arial" w:hAnsi="Arial"/>
          <w:sz w:val="20"/>
        </w:rPr>
        <w:t>Theo cô giáo ghi chép: Có 18 bạn yêu thích môn Toán, có 20 bạn yêu thích môn Văn và có 16 bạn yêu thích môn Anh.</w:t>
      </w:r>
    </w:p>
    <w:p>
      <w:r>
        <w:rPr>
          <w:rFonts w:ascii="Arial" w:hAnsi="Arial"/>
          <w:sz w:val="20"/>
        </w:rPr>
        <w:t>Như vậy ta cần ghi số 18 vào cột môn Toán.</w:t>
      </w:r>
    </w:p>
    <w:p>
      <w:r>
        <w:rPr>
          <w:rFonts w:ascii="Arial" w:hAnsi="Arial"/>
          <w:b/>
          <w:sz w:val="20"/>
        </w:rPr>
        <w:t>Kết luận: Đáp án đúng là B (18).</w:t>
      </w:r>
    </w:p>
    <w:p>
      <w:r>
        <w:rPr>
          <w:rFonts w:ascii="Arial" w:hAnsi="Arial"/>
          <w:b/>
          <w:sz w:val="21"/>
        </w:rPr>
        <w:t>Câu 8. Hoàn thành bảng số liệu sau: Lớp 3A 3B Hoa sen 30 28 Hoa đào ? 29 Tổng 50 57 Số cần điền vào dấu ? là:</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18</w:t>
      </w:r>
    </w:p>
    <w:p>
      <w:pPr>
        <w:pStyle w:val="ListBullet"/>
      </w:pPr>
      <w:r>
        <w:rPr>
          <w:rFonts w:ascii="Arial" w:hAnsi="Arial"/>
          <w:sz w:val="20"/>
        </w:rPr>
        <w:t>D. 20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Hoàn thành bảng số liệu sau: Lớp 3A 3B Hoa sen 30 28 Hoa đào ? 29 Tổng 50 57 Số cần điền vào dấu ? là:</w:t>
      </w:r>
    </w:p>
    <w:p>
      <w:r>
        <w:rPr>
          <w:rFonts w:ascii="Arial" w:hAnsi="Arial"/>
          <w:b/>
          <w:sz w:val="20"/>
        </w:rPr>
        <w:t>Bước 2: Phân tích dữ kiện và đối chiếu với từng phương án.</w:t>
      </w:r>
    </w:p>
    <w:p>
      <w:r>
        <w:rPr>
          <w:rFonts w:ascii="Arial" w:hAnsi="Arial"/>
          <w:sz w:val="20"/>
        </w:rPr>
        <w:t>Bảng số liệu trên gồm 4 hàng: Hàng 1 là tên các lớp;</w:t>
      </w:r>
    </w:p>
    <w:p>
      <w:r>
        <w:rPr>
          <w:rFonts w:ascii="Arial" w:hAnsi="Arial"/>
          <w:sz w:val="20"/>
        </w:rPr>
        <w:t>Hàng 2 là số lượng hoa sen, hàng 3 là số lượng hoa đào, hàng 4 là tổng số lượng cả hai loại hoa mà lớp đó gấp được.</w:t>
      </w:r>
    </w:p>
    <w:p>
      <w:r>
        <w:rPr>
          <w:rFonts w:ascii="Arial" w:hAnsi="Arial"/>
          <w:sz w:val="20"/>
        </w:rPr>
        <w:t>Quan sát bảng số liệu ta thấy: Lớp 3A gấp được tất cả 50 bông hoa, trong đó có 30 bông hoa sen.</w:t>
      </w:r>
    </w:p>
    <w:p>
      <w:r>
        <w:rPr>
          <w:rFonts w:ascii="Arial" w:hAnsi="Arial"/>
          <w:sz w:val="20"/>
        </w:rPr>
        <w:t>Như vậy lớp 3A gấp được số bông hoa đào là: 50 – 30 = 20 (bông) Đáp số: 20 bông hoa</w:t>
      </w:r>
    </w:p>
    <w:p>
      <w:r>
        <w:rPr>
          <w:rFonts w:ascii="Arial" w:hAnsi="Arial"/>
          <w:b/>
          <w:sz w:val="20"/>
        </w:rPr>
        <w:t>Kết luận: Đáp án đúng là D (20).</w:t>
      </w:r>
    </w:p>
    <w:p>
      <w:pPr>
        <w:pStyle w:val="Heading4"/>
      </w:pPr>
      <w:r>
        <w:t>Bài học nguồn: Trắc nghiệm Khả năng xảy ra của một sự kiện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Khả năng xảy ra của một sự kiện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https://vietjack.com/toan-3-cd/trac-nghiem-kha-nang-xay-ra-cua-mot-su-kien.jsp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Khả năng xảy ra của một sự kiện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Trong hộp có 1 quả bóng xanh, 1 quả bóng đó, 1 quả bóng vàng. Khi lấy một quả bóng từ trong chiếc hộp thì có mấy khả năng xảy ra:</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hộp có 1 quả bóng xanh, 1 quả bóng đó, 1 quả bóng vàng. Khi lấy một quả bóng từ trong chiếc hộp thì có mấy khả năng xảy ra:</w:t>
      </w:r>
    </w:p>
    <w:p>
      <w:r>
        <w:rPr>
          <w:rFonts w:ascii="Arial" w:hAnsi="Arial"/>
          <w:b/>
          <w:sz w:val="20"/>
        </w:rPr>
        <w:t>Bước 2: Phân tích dữ kiện và đối chiếu với từng phương án.</w:t>
      </w:r>
    </w:p>
    <w:p>
      <w:r>
        <w:rPr>
          <w:rFonts w:ascii="Arial" w:hAnsi="Arial"/>
          <w:sz w:val="20"/>
        </w:rPr>
        <w:t>Khi lấy một quả bóng bất kì từ chiếc hộp thì có các khả năng xảy ra là: - Lấy được 1 quả bóng xanh - Lấy được 1 quả bóng đỏ - Lấy được 1 quả bóng vàng Như vậy có 3 khả năng có thể xảy ra</w:t>
      </w:r>
    </w:p>
    <w:p>
      <w:r>
        <w:rPr>
          <w:rFonts w:ascii="Arial" w:hAnsi="Arial"/>
          <w:b/>
          <w:sz w:val="20"/>
        </w:rPr>
        <w:t>Kết luận: Đáp án đúng là D (3).</w:t>
      </w:r>
    </w:p>
    <w:p>
      <w:r>
        <w:rPr>
          <w:rFonts w:ascii="Arial" w:hAnsi="Arial"/>
          <w:b/>
          <w:sz w:val="21"/>
        </w:rPr>
        <w:t>Câu 2. . Khả năng nào sau đây không thể xảy ra khi gieo một con xúc xắc một lần</w:t>
      </w:r>
    </w:p>
    <w:p>
      <w:pPr>
        <w:pStyle w:val="ListBullet"/>
      </w:pPr>
      <w:r>
        <w:rPr>
          <w:rFonts w:ascii="Arial" w:hAnsi="Arial"/>
          <w:sz w:val="20"/>
        </w:rPr>
        <w:t>A. Mặt 1 chấm xuất hiện</w:t>
      </w:r>
    </w:p>
    <w:p>
      <w:pPr>
        <w:pStyle w:val="ListBullet"/>
      </w:pPr>
      <w:r>
        <w:rPr>
          <w:rFonts w:ascii="Arial" w:hAnsi="Arial"/>
          <w:sz w:val="20"/>
        </w:rPr>
        <w:t>B. Mặt 7 chấm xuất hiện</w:t>
      </w:r>
    </w:p>
    <w:p>
      <w:pPr>
        <w:pStyle w:val="ListBullet"/>
      </w:pPr>
      <w:r>
        <w:rPr>
          <w:rFonts w:ascii="Arial" w:hAnsi="Arial"/>
          <w:sz w:val="20"/>
        </w:rPr>
        <w:t>C. Mặt 3 chấm xuất hiện</w:t>
      </w:r>
    </w:p>
    <w:p>
      <w:pPr>
        <w:pStyle w:val="ListBullet"/>
      </w:pPr>
      <w:r>
        <w:rPr>
          <w:rFonts w:ascii="Arial" w:hAnsi="Arial"/>
          <w:sz w:val="20"/>
        </w:rPr>
        <w:t>D. Mặt 4 chấm xuất hiện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Khả năng nào sau đây không thể xảy ra khi gieo một con xúc xắc một lần</w:t>
      </w:r>
    </w:p>
    <w:p>
      <w:r>
        <w:rPr>
          <w:rFonts w:ascii="Arial" w:hAnsi="Arial"/>
          <w:b/>
          <w:sz w:val="20"/>
        </w:rPr>
        <w:t>Bước 2: Phân tích dữ kiện và đối chiếu với từng phương án.</w:t>
      </w:r>
    </w:p>
    <w:p>
      <w:r>
        <w:rPr>
          <w:rFonts w:ascii="Arial" w:hAnsi="Arial"/>
          <w:sz w:val="20"/>
        </w:rPr>
        <w:t>Các khả năng xảy ra khi gieo một con xúc xắc 1 lần là: - Mặt 1 chấm xuất hiện - Mặt 2 chấm xuất hiện - Mặt 3 chấm xuất hiện - Mặt 4 chấm xuất hiện - Mặt 5 chấm xuất hiện - Mặt 6 chấm xuất hiện Do xúc xắc không có mặt 7 chấm nên không thể có khả năng mặt 7 chấm xuất hiện</w:t>
      </w:r>
    </w:p>
    <w:p>
      <w:r>
        <w:rPr>
          <w:rFonts w:ascii="Arial" w:hAnsi="Arial"/>
          <w:b/>
          <w:sz w:val="20"/>
        </w:rPr>
        <w:t>Kết luận: Đáp án đúng là B (Mặt 7 chấm xuất hiện).</w:t>
      </w:r>
    </w:p>
    <w:p>
      <w:r>
        <w:rPr>
          <w:rFonts w:ascii="Arial" w:hAnsi="Arial"/>
          <w:b/>
          <w:sz w:val="21"/>
        </w:rPr>
        <w:t>Câu 3. Cho đồng xu gồm hai mặt “YES” và “NO”. Khi tung đồng xu lên và quan sát mặt trên của đồng xu thì khả năng nào sau đây có thể xảy ra:</w:t>
      </w:r>
    </w:p>
    <w:p>
      <w:r>
        <w:t>Ảnh trong đề:</w:t>
      </w:r>
    </w:p>
    <w:p>
      <w:pPr>
        <w:jc w:val="center"/>
      </w:pPr>
      <w:r>
        <w:drawing>
          <wp:inline xmlns:a="http://schemas.openxmlformats.org/drawingml/2006/main" xmlns:pic="http://schemas.openxmlformats.org/drawingml/2006/picture">
            <wp:extent cx="4389120" cy="2218676"/>
            <wp:docPr id="698" name="Picture 698"/>
            <wp:cNvGraphicFramePr>
              <a:graphicFrameLocks noChangeAspect="1"/>
            </wp:cNvGraphicFramePr>
            <a:graphic>
              <a:graphicData uri="http://schemas.openxmlformats.org/drawingml/2006/picture">
                <pic:pic>
                  <pic:nvPicPr>
                    <pic:cNvPr id="0" name="7d2f56a821b78ac63b3c977d7a836493423bae48.png"/>
                    <pic:cNvPicPr/>
                  </pic:nvPicPr>
                  <pic:blipFill>
                    <a:blip r:embed="rId630"/>
                    <a:stretch>
                      <a:fillRect/>
                    </a:stretch>
                  </pic:blipFill>
                  <pic:spPr>
                    <a:xfrm>
                      <a:off x="0" y="0"/>
                      <a:ext cx="4389120" cy="2218676"/>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https://vietjack.com/toan-3-cd/images/trac-nghiem-kha-nang-xay-ra-cua-mot-su-kien.PNG</w:t>
      </w:r>
    </w:p>
    <w:p>
      <w:pPr>
        <w:pStyle w:val="ListBullet"/>
      </w:pPr>
      <w:r>
        <w:rPr>
          <w:rFonts w:ascii="Arial" w:hAnsi="Arial"/>
          <w:sz w:val="20"/>
        </w:rPr>
        <w:t>A. Mặt trên có chữ “YES”</w:t>
      </w:r>
    </w:p>
    <w:p>
      <w:pPr>
        <w:pStyle w:val="ListBullet"/>
      </w:pPr>
      <w:r>
        <w:rPr>
          <w:rFonts w:ascii="Arial" w:hAnsi="Arial"/>
          <w:sz w:val="20"/>
        </w:rPr>
        <w:t>B. Mặt trên có chữ “NO”</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đồng xu gồm hai mặt “YES” và “NO”. Khi tung đồng xu lên và quan sát mặt trên của đồng xu thì khả năng nào sau đây có thể xảy ra:</w:t>
      </w:r>
    </w:p>
    <w:p>
      <w:r>
        <w:rPr>
          <w:rFonts w:ascii="Arial" w:hAnsi="Arial"/>
          <w:b/>
          <w:sz w:val="20"/>
        </w:rPr>
        <w:t>Bước 2: Phân tích dữ kiện và đối chiếu với từng phương án.</w:t>
      </w:r>
    </w:p>
    <w:p>
      <w:r>
        <w:rPr>
          <w:rFonts w:ascii="Arial" w:hAnsi="Arial"/>
          <w:sz w:val="20"/>
        </w:rPr>
        <w:t>- Khi tung đồng xu lên và quan sát mặt trên của đồng xu thì có 2 khả năng xảy ra:</w:t>
      </w:r>
    </w:p>
    <w:p>
      <w:r>
        <w:rPr>
          <w:rFonts w:ascii="Arial" w:hAnsi="Arial"/>
          <w:sz w:val="20"/>
        </w:rPr>
        <w:t>+ Mặt trên của đồng xu là chữ “YES”</w:t>
      </w:r>
    </w:p>
    <w:p>
      <w:r>
        <w:rPr>
          <w:rFonts w:ascii="Arial" w:hAnsi="Arial"/>
          <w:sz w:val="20"/>
        </w:rPr>
        <w:t>+ Mặt trên của đồng xu là chữ “NO”</w:t>
      </w:r>
    </w:p>
    <w:p>
      <w:r>
        <w:rPr>
          <w:rFonts w:ascii="Arial" w:hAnsi="Arial"/>
          <w:b/>
          <w:sz w:val="20"/>
        </w:rPr>
        <w:t>Kết luận: Đáp án đúng là C (Cả A và B đều đúng).</w:t>
      </w:r>
    </w:p>
    <w:p>
      <w:r>
        <w:rPr>
          <w:rFonts w:ascii="Arial" w:hAnsi="Arial"/>
          <w:b/>
          <w:sz w:val="21"/>
        </w:rPr>
        <w:t>Câu 4. Giang có 3 bút chì, 1 thước kẻ và 1 bút mực. Giang nhắm mắt và chọn 2 trong ba đồ dùng trên. Phát biểu nào sau đây không đúng</w:t>
      </w:r>
    </w:p>
    <w:p>
      <w:pPr>
        <w:pStyle w:val="ListBullet"/>
      </w:pPr>
      <w:r>
        <w:rPr>
          <w:rFonts w:ascii="Arial" w:hAnsi="Arial"/>
          <w:sz w:val="20"/>
        </w:rPr>
        <w:t>A. Giang có thể lấy được 2 cái bút chì</w:t>
      </w:r>
    </w:p>
    <w:p>
      <w:pPr>
        <w:pStyle w:val="ListBullet"/>
      </w:pPr>
      <w:r>
        <w:rPr>
          <w:rFonts w:ascii="Arial" w:hAnsi="Arial"/>
          <w:sz w:val="20"/>
        </w:rPr>
        <w:t>B. Giang có thể lấy được 1 cái bút chì và 1 cái bút mực</w:t>
      </w:r>
    </w:p>
    <w:p>
      <w:pPr>
        <w:pStyle w:val="ListBullet"/>
      </w:pPr>
      <w:r>
        <w:rPr>
          <w:rFonts w:ascii="Arial" w:hAnsi="Arial"/>
          <w:sz w:val="20"/>
        </w:rPr>
        <w:t>C. Giang có thể lấy được 2 cái bút mực</w:t>
      </w:r>
    </w:p>
    <w:p>
      <w:pPr>
        <w:pStyle w:val="ListBullet"/>
      </w:pPr>
      <w:r>
        <w:rPr>
          <w:rFonts w:ascii="Arial" w:hAnsi="Arial"/>
          <w:sz w:val="20"/>
        </w:rPr>
        <w:t>D. Giang có thể lấy được 1 bút chì và 1 thước kẻ</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Giang có 3 bút chì, 1 thước kẻ và 1 bút mực. Giang nhắm mắt và chọn 2 trong ba đồ dùng trên. Phát biểu nào sau đây không đúng</w:t>
      </w:r>
    </w:p>
    <w:p>
      <w:r>
        <w:rPr>
          <w:rFonts w:ascii="Arial" w:hAnsi="Arial"/>
          <w:b/>
          <w:sz w:val="20"/>
        </w:rPr>
        <w:t>Bước 2: Phân tích dữ kiện và đối chiếu với từng phương án.</w:t>
      </w:r>
    </w:p>
    <w:p>
      <w:r>
        <w:rPr>
          <w:rFonts w:ascii="Arial" w:hAnsi="Arial"/>
          <w:sz w:val="20"/>
        </w:rPr>
        <w:t>Vì Giang chỉ có duy nhất 1 bút mực nên Giang không thể lấy được 2 bút mực cùng một lúc.</w:t>
      </w:r>
    </w:p>
    <w:p>
      <w:r>
        <w:rPr>
          <w:rFonts w:ascii="Arial" w:hAnsi="Arial"/>
          <w:sz w:val="20"/>
        </w:rPr>
        <w:t>Như vậy phát biểu ‘Giang có thể lấy được hai bút mực” là phát biểu sai.</w:t>
      </w:r>
    </w:p>
    <w:p>
      <w:r>
        <w:rPr>
          <w:rFonts w:ascii="Arial" w:hAnsi="Arial"/>
          <w:b/>
          <w:sz w:val="20"/>
        </w:rPr>
        <w:t>Kết luận: Đáp án đúng là C (Giang có thể lấy được 2 cái bút mực).</w:t>
      </w:r>
    </w:p>
    <w:p>
      <w:r>
        <w:rPr>
          <w:rFonts w:ascii="Arial" w:hAnsi="Arial"/>
          <w:b/>
          <w:sz w:val="21"/>
        </w:rPr>
        <w:t>Câu 5. Chọn từ thích hợp điền vào dấu chấm. Cô giáo có ba hộp quà màu xanh, đỏ, vàng. Khi cho một bạn học sinh nhắm mắt lại và chọn 1 hộp quà bất kì thì: Bạn học sinh ……… chọn được hộp quà màu đỏ</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từ thích hợp điền vào dấu chấm. Cô giáo có ba hộp quà màu xanh, đỏ, vàng. Khi cho một bạn học sinh nhắm mắt lại và chọn 1 hộp quà bất kì thì: Bạn học sinh ……… chọn được hộp quà màu đỏ</w:t>
      </w:r>
    </w:p>
    <w:p>
      <w:r>
        <w:rPr>
          <w:rFonts w:ascii="Arial" w:hAnsi="Arial"/>
          <w:b/>
          <w:sz w:val="20"/>
        </w:rPr>
        <w:t>Bước 2: Phân tích dữ kiện và đối chiếu với từng phương án.</w:t>
      </w:r>
    </w:p>
    <w:p>
      <w:r>
        <w:rPr>
          <w:rFonts w:ascii="Arial" w:hAnsi="Arial"/>
          <w:sz w:val="20"/>
        </w:rPr>
        <w:t>Khi nhắm mắt lại và chọn 1 trong ba hộp quà sẽ có ba khả năng xảy ra: - Bạn học sinh chọn được hộp quà màu xanh - Bạn học sinh chọn được hộp quà màu đỏ - Bạn học sinh chọn được hộp quà màu vàng Do đó, bạn học sinh có thể chọn được hộp quà màu đỏ</w:t>
      </w:r>
    </w:p>
    <w:p>
      <w:r>
        <w:rPr>
          <w:rFonts w:ascii="Arial" w:hAnsi="Arial"/>
          <w:b/>
          <w:sz w:val="20"/>
        </w:rPr>
        <w:t>Kết luận: Đáp án đúng là A (có thể).</w:t>
      </w:r>
    </w:p>
    <w:p>
      <w:r>
        <w:rPr>
          <w:rFonts w:ascii="Arial" w:hAnsi="Arial"/>
          <w:b/>
          <w:sz w:val="21"/>
        </w:rPr>
        <w:t>Câu 6. Đức quay bánh xe ở hình dưới đây có đến khi bánh xe dừng lại, kim có thể chỉ vào phần hình tròn màu gì?</w:t>
      </w:r>
    </w:p>
    <w:p>
      <w:r>
        <w:t>Ảnh trong đề:</w:t>
      </w:r>
    </w:p>
    <w:p>
      <w:pPr>
        <w:jc w:val="center"/>
      </w:pPr>
      <w:r>
        <w:drawing>
          <wp:inline xmlns:a="http://schemas.openxmlformats.org/drawingml/2006/main" xmlns:pic="http://schemas.openxmlformats.org/drawingml/2006/picture">
            <wp:extent cx="4389120" cy="3948291"/>
            <wp:docPr id="699" name="Picture 699"/>
            <wp:cNvGraphicFramePr>
              <a:graphicFrameLocks noChangeAspect="1"/>
            </wp:cNvGraphicFramePr>
            <a:graphic>
              <a:graphicData uri="http://schemas.openxmlformats.org/drawingml/2006/picture">
                <pic:pic>
                  <pic:nvPicPr>
                    <pic:cNvPr id="0" name="a1a4a139a2abad709a916e95aebe88088a93c53a.png"/>
                    <pic:cNvPicPr/>
                  </pic:nvPicPr>
                  <pic:blipFill>
                    <a:blip r:embed="rId631"/>
                    <a:stretch>
                      <a:fillRect/>
                    </a:stretch>
                  </pic:blipFill>
                  <pic:spPr>
                    <a:xfrm>
                      <a:off x="0" y="0"/>
                      <a:ext cx="4389120" cy="3948291"/>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https://vietjack.com/toan-3-cd/images/trac-nghiem-kha-nang-xay-ra-cua-mot-su-kien-a.PNG</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vàng</w:t>
      </w:r>
    </w:p>
    <w:p>
      <w:pPr>
        <w:pStyle w:val="ListBullet"/>
      </w:pPr>
      <w:r>
        <w:rPr>
          <w:rFonts w:ascii="Arial" w:hAnsi="Arial"/>
          <w:sz w:val="20"/>
        </w:rPr>
        <w:t>D. cả 3 màu trên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Đức quay bánh xe ở hình dưới đây có đến khi bánh xe dừng lại, kim có thể chỉ vào phần hình tròn màu gì?</w:t>
      </w:r>
    </w:p>
    <w:p>
      <w:r>
        <w:rPr>
          <w:rFonts w:ascii="Arial" w:hAnsi="Arial"/>
          <w:b/>
          <w:sz w:val="20"/>
        </w:rPr>
        <w:t>Bước 2: Phân tích dữ kiện và đối chiếu với từng phương án.</w:t>
      </w:r>
    </w:p>
    <w:p>
      <w:r>
        <w:rPr>
          <w:rFonts w:ascii="Arial" w:hAnsi="Arial"/>
          <w:sz w:val="20"/>
        </w:rPr>
        <w:t>Có 3 khả năng xảy ra - Kim chỉ vào phần hình tròn màu xanh - Kim chỉ vào phần hình tròn màu đỏ Kim chỉ vào phần hình tròn màu vàng Vậy cả 3 đáp án trên đều đúng.</w:t>
      </w:r>
    </w:p>
    <w:p>
      <w:r>
        <w:rPr>
          <w:rFonts w:ascii="Arial" w:hAnsi="Arial"/>
          <w:b/>
          <w:sz w:val="20"/>
        </w:rPr>
        <w:t>Kết luận: Đáp án đúng là D (cả 3 màu trên).</w:t>
      </w:r>
    </w:p>
    <w:p>
      <w:r>
        <w:rPr>
          <w:rFonts w:ascii="Arial" w:hAnsi="Arial"/>
          <w:b/>
          <w:sz w:val="21"/>
        </w:rPr>
        <w:t>Câu 7. Cho các số 3, 4, 6, 8. Có mấy khả năng chọn ra một trong 4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các số 3, 4, 6, 8. Có mấy khả năng chọn ra một trong 4 số trên</w:t>
      </w:r>
    </w:p>
    <w:p>
      <w:r>
        <w:rPr>
          <w:rFonts w:ascii="Arial" w:hAnsi="Arial"/>
          <w:b/>
          <w:sz w:val="20"/>
        </w:rPr>
        <w:t>Bước 2: Phân tích dữ kiện và đối chiếu với từng phương án.</w:t>
      </w:r>
    </w:p>
    <w:p>
      <w:r>
        <w:rPr>
          <w:rFonts w:ascii="Arial" w:hAnsi="Arial"/>
          <w:sz w:val="20"/>
        </w:rPr>
        <w:t>Có 4 khả năng lựa chọn 1 trong 4 số trên - Chọn số 3 - Chọn số 4 - Chọn số 6 - Chọn số 8</w:t>
      </w:r>
    </w:p>
    <w:p>
      <w:r>
        <w:rPr>
          <w:rFonts w:ascii="Arial" w:hAnsi="Arial"/>
          <w:b/>
          <w:sz w:val="20"/>
        </w:rPr>
        <w:t>Kết luận: Đáp án đúng là D (4).</w:t>
      </w:r>
    </w:p>
    <w:p>
      <w:r>
        <w:rPr>
          <w:rFonts w:ascii="Arial" w:hAnsi="Arial"/>
          <w:b/>
          <w:sz w:val="21"/>
        </w:rPr>
        <w:t>Câu 8. Một nhóm bạn gồm Hoa, Hồng, Huệ, Hương. Cô giáo chọn 1 bạn bất kì để làm nhóm trưởng. Cô giáo ‘không thể’ chọn bạn nào?</w:t>
      </w:r>
    </w:p>
    <w:p>
      <w:pPr>
        <w:pStyle w:val="ListBullet"/>
      </w:pPr>
      <w:r>
        <w:rPr>
          <w:rFonts w:ascii="Arial" w:hAnsi="Arial"/>
          <w:sz w:val="20"/>
        </w:rPr>
        <w:t>A. Hoa</w:t>
      </w:r>
    </w:p>
    <w:p>
      <w:pPr>
        <w:pStyle w:val="ListBullet"/>
      </w:pPr>
      <w:r>
        <w:rPr>
          <w:rFonts w:ascii="Arial" w:hAnsi="Arial"/>
          <w:sz w:val="20"/>
        </w:rPr>
        <w:t>B. Hồng</w:t>
      </w:r>
    </w:p>
    <w:p>
      <w:pPr>
        <w:pStyle w:val="ListBullet"/>
      </w:pPr>
      <w:r>
        <w:rPr>
          <w:rFonts w:ascii="Arial" w:hAnsi="Arial"/>
          <w:sz w:val="20"/>
        </w:rPr>
        <w:t>C. Đào</w:t>
      </w:r>
    </w:p>
    <w:p>
      <w:pPr>
        <w:pStyle w:val="ListBullet"/>
      </w:pPr>
      <w:r>
        <w:rPr>
          <w:rFonts w:ascii="Arial" w:hAnsi="Arial"/>
          <w:sz w:val="20"/>
        </w:rPr>
        <w:t>D. Hương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nhóm bạn gồm Hoa, Hồng, Huệ, Hương. Cô giáo chọn 1 bạn bất kì để làm nhóm trưởng. Cô giáo ‘không thể’ chọn bạn nào?</w:t>
      </w:r>
    </w:p>
    <w:p>
      <w:r>
        <w:rPr>
          <w:rFonts w:ascii="Arial" w:hAnsi="Arial"/>
          <w:b/>
          <w:sz w:val="20"/>
        </w:rPr>
        <w:t>Bước 2: Phân tích dữ kiện và đối chiếu với từng phương án.</w:t>
      </w:r>
    </w:p>
    <w:p>
      <w:r>
        <w:rPr>
          <w:rFonts w:ascii="Arial" w:hAnsi="Arial"/>
          <w:sz w:val="20"/>
        </w:rPr>
        <w:t>- Các khả năng có thể xảy ra là:</w:t>
      </w:r>
    </w:p>
    <w:p>
      <w:r>
        <w:rPr>
          <w:rFonts w:ascii="Arial" w:hAnsi="Arial"/>
          <w:sz w:val="20"/>
        </w:rPr>
        <w:t>+ Cô giáo chọn bạn Hoa</w:t>
      </w:r>
    </w:p>
    <w:p>
      <w:r>
        <w:rPr>
          <w:rFonts w:ascii="Arial" w:hAnsi="Arial"/>
          <w:sz w:val="20"/>
        </w:rPr>
        <w:t>+ Cô giáo chọn bạn Hồng</w:t>
      </w:r>
    </w:p>
    <w:p>
      <w:r>
        <w:rPr>
          <w:rFonts w:ascii="Arial" w:hAnsi="Arial"/>
          <w:sz w:val="20"/>
        </w:rPr>
        <w:t>+ Cô giáo chọn bạn Huệ</w:t>
      </w:r>
    </w:p>
    <w:p>
      <w:r>
        <w:rPr>
          <w:rFonts w:ascii="Arial" w:hAnsi="Arial"/>
          <w:sz w:val="20"/>
        </w:rPr>
        <w:t>+ Cô giáo chọn bạn Hương - Do bạn Đào không nằm trong nhóm bạn trên nên cô giáo không thể chọn Đào làm nhóm trưởng</w:t>
      </w:r>
    </w:p>
    <w:p>
      <w:r>
        <w:rPr>
          <w:rFonts w:ascii="Arial" w:hAnsi="Arial"/>
          <w:b/>
          <w:sz w:val="20"/>
        </w:rPr>
        <w:t>Kết luận: Đáp án đúng là C (Đào).</w:t>
      </w:r>
    </w:p>
    <w:p>
      <w:pPr>
        <w:pStyle w:val="Heading4"/>
      </w:pPr>
      <w:r>
        <w:t>Bài học nguồn: Trắc nghiệm Em ôn lại những gì đã học (trang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12 419 + 42 645 là:</w:t>
      </w:r>
    </w:p>
    <w:p>
      <w:pPr>
        <w:pStyle w:val="ListBullet"/>
      </w:pPr>
      <w:r>
        <w:rPr>
          <w:rFonts w:ascii="Arial" w:hAnsi="Arial"/>
          <w:sz w:val="20"/>
        </w:rPr>
        <w:t>A. 55 064</w:t>
      </w:r>
    </w:p>
    <w:p>
      <w:pPr>
        <w:pStyle w:val="ListBullet"/>
      </w:pPr>
      <w:r>
        <w:rPr>
          <w:rFonts w:ascii="Arial" w:hAnsi="Arial"/>
          <w:sz w:val="20"/>
        </w:rPr>
        <w:t>B. 54 054</w:t>
      </w:r>
    </w:p>
    <w:p>
      <w:pPr>
        <w:pStyle w:val="ListBullet"/>
      </w:pPr>
      <w:r>
        <w:rPr>
          <w:rFonts w:ascii="Arial" w:hAnsi="Arial"/>
          <w:sz w:val="20"/>
        </w:rPr>
        <w:t>C. 55 054</w:t>
      </w:r>
    </w:p>
    <w:p>
      <w:pPr>
        <w:pStyle w:val="ListBullet"/>
      </w:pPr>
      <w:r>
        <w:rPr>
          <w:rFonts w:ascii="Arial" w:hAnsi="Arial"/>
          <w:sz w:val="20"/>
        </w:rPr>
        <w:t>D. 54 064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9680"/>
            <wp:docPr id="700" name="Picture 700"/>
            <wp:cNvGraphicFramePr>
              <a:graphicFrameLocks noChangeAspect="1"/>
            </wp:cNvGraphicFramePr>
            <a:graphic>
              <a:graphicData uri="http://schemas.openxmlformats.org/drawingml/2006/picture">
                <pic:pic>
                  <pic:nvPicPr>
                    <pic:cNvPr id="0" name="b7116d2f2d1bee093402cc044ff8568db7f6e411.png"/>
                    <pic:cNvPicPr/>
                  </pic:nvPicPr>
                  <pic:blipFill>
                    <a:blip r:embed="rId632"/>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https://vietjack.com/toan-3-cd/images/trac-nghiem-em-on-lai-nhung-gi-da-hoc-trang-100.PNG</w:t>
      </w:r>
    </w:p>
    <w:p>
      <w:r>
        <w:rPr>
          <w:rFonts w:ascii="Arial" w:hAnsi="Arial"/>
          <w:b/>
          <w:sz w:val="21"/>
        </w:rPr>
        <w:t>Lời giải:</w:t>
      </w:r>
    </w:p>
    <w:p>
      <w:r>
        <w:rPr>
          <w:rFonts w:ascii="Arial" w:hAnsi="Arial"/>
          <w:b/>
          <w:sz w:val="20"/>
        </w:rPr>
        <w:t>Bước 1: Đọc kỹ yêu cầu của đề bài: Kết quả của phép tính: 12 419 + 42 645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(55 064).</w:t>
      </w:r>
    </w:p>
    <w:p>
      <w:r>
        <w:rPr>
          <w:rFonts w:ascii="Arial" w:hAnsi="Arial"/>
          <w:b/>
          <w:sz w:val="21"/>
        </w:rPr>
        <w:t>Câu 2. Điền số thích hợp vào ô trống 78 932 - ? = 18 710</w:t>
      </w:r>
    </w:p>
    <w:p>
      <w:pPr>
        <w:pStyle w:val="ListBullet"/>
      </w:pPr>
      <w:r>
        <w:rPr>
          <w:rFonts w:ascii="Arial" w:hAnsi="Arial"/>
          <w:sz w:val="20"/>
        </w:rPr>
        <w:t>A. 58 212</w:t>
      </w:r>
    </w:p>
    <w:p>
      <w:pPr>
        <w:pStyle w:val="ListBullet"/>
      </w:pPr>
      <w:r>
        <w:rPr>
          <w:rFonts w:ascii="Arial" w:hAnsi="Arial"/>
          <w:sz w:val="20"/>
        </w:rPr>
        <w:t>B. 60 222</w:t>
      </w:r>
    </w:p>
    <w:p>
      <w:pPr>
        <w:pStyle w:val="ListBullet"/>
      </w:pPr>
      <w:r>
        <w:rPr>
          <w:rFonts w:ascii="Arial" w:hAnsi="Arial"/>
          <w:sz w:val="20"/>
        </w:rPr>
        <w:t>C. 63 122</w:t>
      </w:r>
    </w:p>
    <w:p>
      <w:pPr>
        <w:pStyle w:val="ListBullet"/>
      </w:pPr>
      <w:r>
        <w:rPr>
          <w:rFonts w:ascii="Arial" w:hAnsi="Arial"/>
          <w:sz w:val="20"/>
        </w:rPr>
        <w:t>D. 65 221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399680"/>
            <wp:docPr id="701" name="Picture 701"/>
            <wp:cNvGraphicFramePr>
              <a:graphicFrameLocks noChangeAspect="1"/>
            </wp:cNvGraphicFramePr>
            <a:graphic>
              <a:graphicData uri="http://schemas.openxmlformats.org/drawingml/2006/picture">
                <pic:pic>
                  <pic:nvPicPr>
                    <pic:cNvPr id="0" name="bbe4d6a9ae8ba4f06a1922a25010f1a79869e860.png"/>
                    <pic:cNvPicPr/>
                  </pic:nvPicPr>
                  <pic:blipFill>
                    <a:blip r:embed="rId633"/>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https://vietjack.com/toan-3-cd/images/trac-nghiem-em-on-lai-nhung-gi-da-hoc-trang-100-a.PNG</w:t>
      </w:r>
    </w:p>
    <w:p>
      <w:r>
        <w:rPr>
          <w:rFonts w:ascii="Arial" w:hAnsi="Arial"/>
          <w:b/>
          <w:sz w:val="21"/>
        </w:rPr>
        <w:t>Lời giải:</w:t>
      </w:r>
    </w:p>
    <w:p>
      <w:r>
        <w:rPr>
          <w:rFonts w:ascii="Arial" w:hAnsi="Arial"/>
          <w:b/>
          <w:sz w:val="20"/>
        </w:rPr>
        <w:t>Bước 1: Đọc kỹ yêu cầu của đề bài: Điền số thích hợp vào ô trống 78 932 - ? = 18 710</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(60 222).</w:t>
      </w:r>
    </w:p>
    <w:p>
      <w:r>
        <w:rPr>
          <w:rFonts w:ascii="Arial" w:hAnsi="Arial"/>
          <w:b/>
          <w:sz w:val="21"/>
        </w:rPr>
        <w:t>Câu 3. Điền số thích hợp vào ô trống Số bị chia ? Số chia 3 Thương 2 124</w:t>
      </w:r>
    </w:p>
    <w:p>
      <w:pPr>
        <w:pStyle w:val="ListBullet"/>
      </w:pPr>
      <w:r>
        <w:rPr>
          <w:rFonts w:ascii="Arial" w:hAnsi="Arial"/>
          <w:sz w:val="20"/>
        </w:rPr>
        <w:t>A. 708</w:t>
      </w:r>
    </w:p>
    <w:p>
      <w:pPr>
        <w:pStyle w:val="ListBullet"/>
      </w:pPr>
      <w:r>
        <w:rPr>
          <w:rFonts w:ascii="Arial" w:hAnsi="Arial"/>
          <w:sz w:val="20"/>
        </w:rPr>
        <w:t>B. 6 372</w:t>
      </w:r>
    </w:p>
    <w:p>
      <w:pPr>
        <w:pStyle w:val="ListBullet"/>
      </w:pPr>
      <w:r>
        <w:rPr>
          <w:rFonts w:ascii="Arial" w:hAnsi="Arial"/>
          <w:sz w:val="20"/>
        </w:rPr>
        <w:t>C. 5 068</w:t>
      </w:r>
    </w:p>
    <w:p>
      <w:pPr>
        <w:pStyle w:val="ListBullet"/>
      </w:pPr>
      <w:r>
        <w:rPr>
          <w:rFonts w:ascii="Arial" w:hAnsi="Arial"/>
          <w:sz w:val="20"/>
        </w:rPr>
        <w:t>D. 564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08320"/>
            <wp:docPr id="702" name="Picture 702"/>
            <wp:cNvGraphicFramePr>
              <a:graphicFrameLocks noChangeAspect="1"/>
            </wp:cNvGraphicFramePr>
            <a:graphic>
              <a:graphicData uri="http://schemas.openxmlformats.org/drawingml/2006/picture">
                <pic:pic>
                  <pic:nvPicPr>
                    <pic:cNvPr id="0" name="bb7807b68f4b2d08eea865caad4caaf2869e3a4d.png"/>
                    <pic:cNvPicPr/>
                  </pic:nvPicPr>
                  <pic:blipFill>
                    <a:blip r:embed="rId634"/>
                    <a:stretch>
                      <a:fillRect/>
                    </a:stretch>
                  </pic:blipFill>
                  <pic:spPr>
                    <a:xfrm>
                      <a:off x="0" y="0"/>
                      <a:ext cx="4389120" cy="140832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https://vietjack.com/toan-3-cd/images/trac-nghiem-em-on-lai-nhung-gi-da-hoc-trang-100-aa.PNG</w:t>
      </w:r>
    </w:p>
    <w:p>
      <w:r>
        <w:rPr>
          <w:rFonts w:ascii="Arial" w:hAnsi="Arial"/>
          <w:b/>
          <w:sz w:val="21"/>
        </w:rPr>
        <w:t>Lời giải:</w:t>
      </w:r>
    </w:p>
    <w:p>
      <w:r>
        <w:rPr>
          <w:rFonts w:ascii="Arial" w:hAnsi="Arial"/>
          <w:b/>
          <w:sz w:val="20"/>
        </w:rPr>
        <w:t>Bước 1: Đọc kỹ yêu cầu của đề bài: Điền số thích hợp vào ô trống Số bị chia ? Số chia 3 Thương 2 124</w:t>
      </w:r>
    </w:p>
    <w:p>
      <w:r>
        <w:rPr>
          <w:rFonts w:ascii="Arial" w:hAnsi="Arial"/>
          <w:b/>
          <w:sz w:val="20"/>
        </w:rPr>
        <w:t>Bước 2: Phân tích dữ kiện và đối chiếu với từng phương án.</w:t>
      </w:r>
    </w:p>
    <w:p>
      <w:r>
        <w:rPr>
          <w:rFonts w:ascii="Arial" w:hAnsi="Arial"/>
          <w:sz w:val="20"/>
        </w:rPr>
        <w:t>Muốn tìm số bị chia, ta lấy thương nhân với số chia Số cần tìm là: 2 124 × 3 = 6 372 Vậy ta cần điền vào ô trống số 6 372</w:t>
      </w:r>
    </w:p>
    <w:p>
      <w:r>
        <w:rPr>
          <w:rFonts w:ascii="Arial" w:hAnsi="Arial"/>
          <w:b/>
          <w:sz w:val="20"/>
        </w:rPr>
        <w:t>Kết luận: Đáp án đúng là B (6 372).</w:t>
      </w:r>
    </w:p>
    <w:p>
      <w:r>
        <w:rPr>
          <w:rFonts w:ascii="Arial" w:hAnsi="Arial"/>
          <w:b/>
          <w:sz w:val="21"/>
        </w:rPr>
        <w:t>Câu 4. Giá trị của biểu thức 53 618 – 15 268 : 2 là:</w:t>
      </w:r>
    </w:p>
    <w:p>
      <w:pPr>
        <w:pStyle w:val="ListBullet"/>
      </w:pPr>
      <w:r>
        <w:rPr>
          <w:rFonts w:ascii="Arial" w:hAnsi="Arial"/>
          <w:sz w:val="20"/>
        </w:rPr>
        <w:t>A. 38 350</w:t>
      </w:r>
    </w:p>
    <w:p>
      <w:pPr>
        <w:pStyle w:val="ListBullet"/>
      </w:pPr>
      <w:r>
        <w:rPr>
          <w:rFonts w:ascii="Arial" w:hAnsi="Arial"/>
          <w:sz w:val="20"/>
        </w:rPr>
        <w:t>B. 19 175</w:t>
      </w:r>
    </w:p>
    <w:p>
      <w:pPr>
        <w:pStyle w:val="ListBullet"/>
      </w:pPr>
      <w:r>
        <w:rPr>
          <w:rFonts w:ascii="Arial" w:hAnsi="Arial"/>
          <w:sz w:val="20"/>
        </w:rPr>
        <w:t>C. 7 634</w:t>
      </w:r>
    </w:p>
    <w:p>
      <w:pPr>
        <w:pStyle w:val="ListBullet"/>
      </w:pPr>
      <w:r>
        <w:rPr>
          <w:rFonts w:ascii="Arial" w:hAnsi="Arial"/>
          <w:sz w:val="20"/>
        </w:rPr>
        <w:t>D. 45 984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biểu thức 53 618 – 15 268 : 2 là:</w:t>
      </w:r>
    </w:p>
    <w:p>
      <w:r>
        <w:rPr>
          <w:rFonts w:ascii="Arial" w:hAnsi="Arial"/>
          <w:b/>
          <w:sz w:val="20"/>
        </w:rPr>
        <w:t>Bước 2: Phân tích dữ kiện và đối chiếu với từng phương án.</w:t>
      </w:r>
    </w:p>
    <w:p>
      <w:r>
        <w:rPr>
          <w:rFonts w:ascii="Arial" w:hAnsi="Arial"/>
          <w:sz w:val="20"/>
        </w:rPr>
        <w:t>53 618 – 15 268: 2 = 53 618 – 7 634 = 45 984</w:t>
      </w:r>
    </w:p>
    <w:p>
      <w:r>
        <w:rPr>
          <w:rFonts w:ascii="Arial" w:hAnsi="Arial"/>
          <w:b/>
          <w:sz w:val="20"/>
        </w:rPr>
        <w:t>Kết luận: Đáp án đúng là D (45 984).</w:t>
      </w:r>
    </w:p>
    <w:p>
      <w:r>
        <w:rPr>
          <w:rFonts w:ascii="Arial" w:hAnsi="Arial"/>
          <w:b/>
          <w:sz w:val="21"/>
        </w:rPr>
        <w:t>Câu 5. Phép chia 28 375 : 2 có số dư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738880"/>
            <wp:docPr id="703" name="Picture 703"/>
            <wp:cNvGraphicFramePr>
              <a:graphicFrameLocks noChangeAspect="1"/>
            </wp:cNvGraphicFramePr>
            <a:graphic>
              <a:graphicData uri="http://schemas.openxmlformats.org/drawingml/2006/picture">
                <pic:pic>
                  <pic:nvPicPr>
                    <pic:cNvPr id="0" name="ea9dc6b7169113907702e058f674a25708e65f24.png"/>
                    <pic:cNvPicPr/>
                  </pic:nvPicPr>
                  <pic:blipFill>
                    <a:blip r:embed="rId635"/>
                    <a:stretch>
                      <a:fillRect/>
                    </a:stretch>
                  </pic:blipFill>
                  <pic:spPr>
                    <a:xfrm>
                      <a:off x="0" y="0"/>
                      <a:ext cx="4389120" cy="27388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https://vietjack.com/toan-3-cd/images/trac-nghiem-em-on-lai-nhung-gi-da-hoc-trang-100-1.PNG</w:t>
      </w:r>
    </w:p>
    <w:p>
      <w:r>
        <w:rPr>
          <w:rFonts w:ascii="Arial" w:hAnsi="Arial"/>
          <w:b/>
          <w:sz w:val="21"/>
        </w:rPr>
        <w:t>Lời giải:</w:t>
      </w:r>
    </w:p>
    <w:p>
      <w:r>
        <w:rPr>
          <w:rFonts w:ascii="Arial" w:hAnsi="Arial"/>
          <w:b/>
          <w:sz w:val="20"/>
        </w:rPr>
        <w:t>Bước 1: Đọc kỹ yêu cầu của đề bài: Phép chia 28 375 : 2 có số dư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(1).</w:t>
      </w:r>
    </w:p>
    <w:p>
      <w:r>
        <w:rPr>
          <w:rFonts w:ascii="Arial" w:hAnsi="Arial"/>
          <w:b/>
          <w:sz w:val="21"/>
        </w:rPr>
        <w:t>Câu 6. Một miếng bìa hình chữ nhật có chiều dài 24 cm, chiều rộng 6 cm. Diện tích của miếng bìa là:</w:t>
      </w:r>
    </w:p>
    <w:p>
      <w:pPr>
        <w:pStyle w:val="ListBullet"/>
      </w:pPr>
      <w:r>
        <w:rPr>
          <w:rFonts w:ascii="Arial" w:hAnsi="Arial"/>
          <w:sz w:val="20"/>
        </w:rPr>
        <w:t>A. 60 cm</w:t>
      </w:r>
    </w:p>
    <w:p>
      <w:pPr>
        <w:pStyle w:val="ListBullet"/>
      </w:pPr>
      <w:r>
        <w:rPr>
          <w:rFonts w:ascii="Arial" w:hAnsi="Arial"/>
          <w:sz w:val="20"/>
        </w:rPr>
        <w:t>B. 60 cm 2</w:t>
      </w:r>
    </w:p>
    <w:p>
      <w:pPr>
        <w:pStyle w:val="ListBullet"/>
      </w:pPr>
      <w:r>
        <w:rPr>
          <w:rFonts w:ascii="Arial" w:hAnsi="Arial"/>
          <w:sz w:val="20"/>
        </w:rPr>
        <w:t>C. 144 cm 2</w:t>
      </w:r>
    </w:p>
    <w:p>
      <w:pPr>
        <w:pStyle w:val="ListBullet"/>
      </w:pPr>
      <w:r>
        <w:rPr>
          <w:rFonts w:ascii="Arial" w:hAnsi="Arial"/>
          <w:sz w:val="20"/>
        </w:rPr>
        <w:t>D. 144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miếng bìa hình chữ nhật có chiều dài 24 cm, chiều rộng 6 cm. Diện tích của miếng bìa là:</w:t>
      </w:r>
    </w:p>
    <w:p>
      <w:r>
        <w:rPr>
          <w:rFonts w:ascii="Arial" w:hAnsi="Arial"/>
          <w:b/>
          <w:sz w:val="20"/>
        </w:rPr>
        <w:t>Bước 2: Phân tích dữ kiện và đối chiếu với từng phương án.</w:t>
      </w:r>
    </w:p>
    <w:p>
      <w:r>
        <w:rPr>
          <w:rFonts w:ascii="Arial" w:hAnsi="Arial"/>
          <w:sz w:val="20"/>
        </w:rPr>
        <w:t>Diện tích của miếng bìa hình chữ nhật là: 24 × 6 = 144 (cm 2 ) Đáp số: 144 cm 2</w:t>
      </w:r>
    </w:p>
    <w:p>
      <w:r>
        <w:rPr>
          <w:rFonts w:ascii="Arial" w:hAnsi="Arial"/>
          <w:b/>
          <w:sz w:val="20"/>
        </w:rPr>
        <w:t>Kết luận: Đáp án đúng là C (144 cm 2).</w:t>
      </w:r>
    </w:p>
    <w:p>
      <w:r>
        <w:rPr>
          <w:rFonts w:ascii="Arial" w:hAnsi="Arial"/>
          <w:b/>
          <w:sz w:val="21"/>
        </w:rPr>
        <w:t>Câu 7. Quan sát bảng số liệu sau: Lớp 3A 3B 3C Số học sinh giỏi Tiếng Việt 10 12 Số học sinh giỏi Toán 17 15 Lớp nào có nhiều học sinh giỏi cả hai môn Toán và Tiếng Việt nhất?</w:t>
      </w:r>
    </w:p>
    <w:p>
      <w:pPr>
        <w:pStyle w:val="ListBullet"/>
      </w:pPr>
      <w:r>
        <w:rPr>
          <w:rFonts w:ascii="Arial" w:hAnsi="Arial"/>
          <w:sz w:val="20"/>
        </w:rPr>
        <w:t>A. Lớp 3A</w:t>
      </w:r>
    </w:p>
    <w:p>
      <w:pPr>
        <w:pStyle w:val="ListBullet"/>
      </w:pPr>
      <w:r>
        <w:rPr>
          <w:rFonts w:ascii="Arial" w:hAnsi="Arial"/>
          <w:sz w:val="20"/>
        </w:rPr>
        <w:t>B. Lớp 3B</w:t>
      </w:r>
    </w:p>
    <w:p>
      <w:pPr>
        <w:pStyle w:val="ListBullet"/>
      </w:pPr>
      <w:r>
        <w:rPr>
          <w:rFonts w:ascii="Arial" w:hAnsi="Arial"/>
          <w:sz w:val="20"/>
        </w:rPr>
        <w:t>C. Lớp 3C</w:t>
      </w:r>
    </w:p>
    <w:p>
      <w:pPr>
        <w:pStyle w:val="ListBullet"/>
      </w:pPr>
      <w:r>
        <w:rPr>
          <w:rFonts w:ascii="Arial" w:hAnsi="Arial"/>
          <w:sz w:val="20"/>
        </w:rPr>
        <w:t>D. Cả ba lớp có số học sinh giỏi như nhau</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Quan sát bảng số liệu sau: Lớp 3A 3B 3C Số học sinh giỏi Tiếng Việt 10 12 Số học sinh giỏi Toán 17 15 Lớp nào có nhiều học sinh giỏi cả hai môn Toán và Tiếng Việt nhất?</w:t>
      </w:r>
    </w:p>
    <w:p>
      <w:r>
        <w:rPr>
          <w:rFonts w:ascii="Arial" w:hAnsi="Arial"/>
          <w:b/>
          <w:sz w:val="20"/>
        </w:rPr>
        <w:t>Bước 2: Phân tích dữ kiện và đối chiếu với từng phương án.</w:t>
      </w:r>
    </w:p>
    <w:p>
      <w:r>
        <w:rPr>
          <w:rFonts w:ascii="Arial" w:hAnsi="Arial"/>
          <w:sz w:val="20"/>
        </w:rPr>
        <w:t>Bảng số liệu trên gồm 3 hàng: Hàng 1 là tên lớp;</w:t>
      </w:r>
    </w:p>
    <w:p>
      <w:r>
        <w:rPr>
          <w:rFonts w:ascii="Arial" w:hAnsi="Arial"/>
          <w:sz w:val="20"/>
        </w:rPr>
        <w:t>Hàng 2 và hàng 3 là số học sinh giỏi môn Tiếng Việt và môn Toán ứng với lớp đó.</w:t>
      </w:r>
    </w:p>
    <w:p>
      <w:r>
        <w:rPr>
          <w:rFonts w:ascii="Arial" w:hAnsi="Arial"/>
          <w:sz w:val="20"/>
        </w:rPr>
        <w:t>Như vậy lớp 3A có 10 học sinh giỏi Tiếng Việt và 12 học sinh giỏi Toán Lớp 3A có tất cả: 10</w:t>
      </w:r>
    </w:p>
    <w:p>
      <w:r>
        <w:rPr>
          <w:rFonts w:ascii="Arial" w:hAnsi="Arial"/>
          <w:sz w:val="20"/>
        </w:rPr>
        <w:t>+ 12 = 22 (học sinh giỏi)</w:t>
      </w:r>
    </w:p>
    <w:p>
      <w:r>
        <w:rPr>
          <w:rFonts w:ascii="Arial" w:hAnsi="Arial"/>
          <w:sz w:val="20"/>
        </w:rPr>
        <w:t>+ Lớp 3B có 12 học sinh giỏi Tiếng Việt và 17 học sinh giỏi Toán Lớp 3B có tất cả: 12</w:t>
      </w:r>
    </w:p>
    <w:p>
      <w:r>
        <w:rPr>
          <w:rFonts w:ascii="Arial" w:hAnsi="Arial"/>
          <w:sz w:val="20"/>
        </w:rPr>
        <w:t>+ 17 = 29 (học sinh giỏi)</w:t>
      </w:r>
    </w:p>
    <w:p>
      <w:r>
        <w:rPr>
          <w:rFonts w:ascii="Arial" w:hAnsi="Arial"/>
          <w:sz w:val="20"/>
        </w:rPr>
        <w:t>+ Lớp 3C có 10 học sinh giỏi Tiếng Việt và 15 học sinh giỏi Toán Lớp 3C có tất cả: 10</w:t>
      </w:r>
    </w:p>
    <w:p>
      <w:r>
        <w:rPr>
          <w:rFonts w:ascii="Arial" w:hAnsi="Arial"/>
          <w:sz w:val="20"/>
        </w:rPr>
        <w:t>+ 15 = 25 (học sinh giỏi) Do 29 &gt; 25 &gt; 22 nên lớp 3B có nhiều học sinh giỏi nhất</w:t>
      </w:r>
    </w:p>
    <w:p>
      <w:r>
        <w:rPr>
          <w:rFonts w:ascii="Arial" w:hAnsi="Arial"/>
          <w:b/>
          <w:sz w:val="20"/>
        </w:rPr>
        <w:t>Kết luận: Đáp án đúng là B (Lớp 3B).</w:t>
      </w:r>
    </w:p>
    <w:p>
      <w:r>
        <w:rPr>
          <w:rFonts w:ascii="Arial" w:hAnsi="Arial"/>
          <w:b/>
          <w:sz w:val="21"/>
        </w:rPr>
        <w:t>Câu 8. Đức mua 1 quả bóng với giá 65 000 đồng và 1 khối Rubik với giá 28 000 đồng. Đức cần trả người bán hàng số tiền là:</w:t>
      </w:r>
    </w:p>
    <w:p>
      <w:pPr>
        <w:pStyle w:val="ListBullet"/>
      </w:pPr>
      <w:r>
        <w:rPr>
          <w:rFonts w:ascii="Arial" w:hAnsi="Arial"/>
          <w:sz w:val="20"/>
        </w:rPr>
        <w:t>A. 93 000 đồng</w:t>
      </w:r>
    </w:p>
    <w:p>
      <w:pPr>
        <w:pStyle w:val="ListBullet"/>
      </w:pPr>
      <w:r>
        <w:rPr>
          <w:rFonts w:ascii="Arial" w:hAnsi="Arial"/>
          <w:sz w:val="20"/>
        </w:rPr>
        <w:t>B. 28 000 đồng</w:t>
      </w:r>
    </w:p>
    <w:p>
      <w:pPr>
        <w:pStyle w:val="ListBullet"/>
      </w:pPr>
      <w:r>
        <w:rPr>
          <w:rFonts w:ascii="Arial" w:hAnsi="Arial"/>
          <w:sz w:val="20"/>
        </w:rPr>
        <w:t>C. 65 000 đồng</w:t>
      </w:r>
    </w:p>
    <w:p>
      <w:pPr>
        <w:pStyle w:val="ListBullet"/>
      </w:pPr>
      <w:r>
        <w:rPr>
          <w:rFonts w:ascii="Arial" w:hAnsi="Arial"/>
          <w:sz w:val="20"/>
        </w:rPr>
        <w:t>D. 37 000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Đức mua 1 quả bóng với giá 65 000 đồng và 1 khối Rubik với giá 28 000 đồng. Đức cần trả người bán hàng số tiền là:</w:t>
      </w:r>
    </w:p>
    <w:p>
      <w:r>
        <w:rPr>
          <w:rFonts w:ascii="Arial" w:hAnsi="Arial"/>
          <w:b/>
          <w:sz w:val="20"/>
        </w:rPr>
        <w:t>Bước 2: Phân tích dữ kiện và đối chiếu với từng phương án.</w:t>
      </w:r>
    </w:p>
    <w:p>
      <w:r>
        <w:rPr>
          <w:rFonts w:ascii="Arial" w:hAnsi="Arial"/>
          <w:sz w:val="20"/>
        </w:rPr>
        <w:t>Đức cần trả người bán hàng số tiền là;</w:t>
      </w:r>
    </w:p>
    <w:p>
      <w:r>
        <w:rPr>
          <w:rFonts w:ascii="Arial" w:hAnsi="Arial"/>
          <w:sz w:val="20"/>
        </w:rPr>
        <w:t>65 000</w:t>
      </w:r>
    </w:p>
    <w:p>
      <w:r>
        <w:rPr>
          <w:rFonts w:ascii="Arial" w:hAnsi="Arial"/>
          <w:sz w:val="20"/>
        </w:rPr>
        <w:t>+ 28 000 = 93 000 (đồng) Đáp số: 93 000 đồng</w:t>
      </w:r>
    </w:p>
    <w:p>
      <w:r>
        <w:rPr>
          <w:rFonts w:ascii="Arial" w:hAnsi="Arial"/>
          <w:b/>
          <w:sz w:val="20"/>
        </w:rPr>
        <w:t>Kết luận: Đáp án đúng là A (93 000 đồng).</w:t>
      </w:r>
    </w:p>
    <w:p>
      <w:pPr>
        <w:pStyle w:val="Heading4"/>
      </w:pPr>
      <w:r>
        <w:t>Bài học nguồn: Trắc nghiệm Em vui học toán (trang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https://vietjack.com/toan-3-cd/trac-nghiem-em-vui-hoc-toan-trang-102.jsp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Giá tiền của một quả dưa hấu là:</w:t>
      </w:r>
    </w:p>
    <w:p>
      <w:r>
        <w:t>Ảnh trong đề:</w:t>
      </w:r>
    </w:p>
    <w:p>
      <w:pPr>
        <w:jc w:val="center"/>
      </w:pPr>
      <w:r>
        <w:drawing>
          <wp:inline xmlns:a="http://schemas.openxmlformats.org/drawingml/2006/main" xmlns:pic="http://schemas.openxmlformats.org/drawingml/2006/picture">
            <wp:extent cx="4389120" cy="1693882"/>
            <wp:docPr id="704" name="Picture 704"/>
            <wp:cNvGraphicFramePr>
              <a:graphicFrameLocks noChangeAspect="1"/>
            </wp:cNvGraphicFramePr>
            <a:graphic>
              <a:graphicData uri="http://schemas.openxmlformats.org/drawingml/2006/picture">
                <pic:pic>
                  <pic:nvPicPr>
                    <pic:cNvPr id="0" name="f40f2784fec81d5ed21a499efdd85e4677b90eb8.png"/>
                    <pic:cNvPicPr/>
                  </pic:nvPicPr>
                  <pic:blipFill>
                    <a:blip r:embed="rId636"/>
                    <a:stretch>
                      <a:fillRect/>
                    </a:stretch>
                  </pic:blipFill>
                  <pic:spPr>
                    <a:xfrm>
                      <a:off x="0" y="0"/>
                      <a:ext cx="4389120" cy="169388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https://vietjack.com/toan-3-cd/images/trac-nghiem-em-vui-hoc-toan-trang-102.PNG</w:t>
      </w:r>
    </w:p>
    <w:p>
      <w:pPr>
        <w:pStyle w:val="ListBullet"/>
      </w:pPr>
      <w:r>
        <w:rPr>
          <w:rFonts w:ascii="Arial" w:hAnsi="Arial"/>
          <w:sz w:val="20"/>
        </w:rPr>
        <w:t>A. 30 000 đồng</w:t>
      </w:r>
    </w:p>
    <w:p>
      <w:pPr>
        <w:pStyle w:val="ListBullet"/>
      </w:pPr>
      <w:r>
        <w:rPr>
          <w:rFonts w:ascii="Arial" w:hAnsi="Arial"/>
          <w:sz w:val="20"/>
        </w:rPr>
        <w:t>B. 15 000 đồng</w:t>
      </w:r>
    </w:p>
    <w:p>
      <w:pPr>
        <w:pStyle w:val="ListBullet"/>
      </w:pPr>
      <w:r>
        <w:rPr>
          <w:rFonts w:ascii="Arial" w:hAnsi="Arial"/>
          <w:sz w:val="20"/>
        </w:rPr>
        <w:t>C. 25 000 đồng</w:t>
      </w:r>
    </w:p>
    <w:p>
      <w:pPr>
        <w:pStyle w:val="ListBullet"/>
      </w:pPr>
      <w:r>
        <w:rPr>
          <w:rFonts w:ascii="Arial" w:hAnsi="Arial"/>
          <w:sz w:val="20"/>
        </w:rPr>
        <w:t>D. 40 000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tiền của một quả dưa hấu là:</w:t>
      </w:r>
    </w:p>
    <w:p>
      <w:r>
        <w:rPr>
          <w:rFonts w:ascii="Arial" w:hAnsi="Arial"/>
          <w:b/>
          <w:sz w:val="20"/>
        </w:rPr>
        <w:t>Bước 2: Phân tích dữ kiện và đối chiếu với từng phương án.</w:t>
      </w:r>
    </w:p>
    <w:p>
      <w:r>
        <w:rPr>
          <w:rFonts w:ascii="Arial" w:hAnsi="Arial"/>
          <w:sz w:val="20"/>
        </w:rPr>
        <w:t>Giá tiền của một quả dưa hấu là 30 000 đồng</w:t>
      </w:r>
    </w:p>
    <w:p>
      <w:r>
        <w:rPr>
          <w:rFonts w:ascii="Arial" w:hAnsi="Arial"/>
          <w:b/>
          <w:sz w:val="20"/>
        </w:rPr>
        <w:t>Kết luận: Đáp án đúng là A (30 000 đồng).</w:t>
      </w:r>
    </w:p>
    <w:p>
      <w:r>
        <w:rPr>
          <w:rFonts w:ascii="Arial" w:hAnsi="Arial"/>
          <w:b/>
          <w:sz w:val="21"/>
        </w:rPr>
        <w:t>Câu 2. Giá tiền của một quyển truyện cổ tích là 15 000 đồng. Bạn Hồng mua 2 quyển truyện như thế hết số tiền là:</w:t>
      </w:r>
    </w:p>
    <w:p>
      <w:r>
        <w:t>Ảnh trong đề:</w:t>
      </w:r>
    </w:p>
    <w:p>
      <w:pPr>
        <w:jc w:val="center"/>
      </w:pPr>
      <w:r>
        <w:drawing>
          <wp:inline xmlns:a="http://schemas.openxmlformats.org/drawingml/2006/main" xmlns:pic="http://schemas.openxmlformats.org/drawingml/2006/picture">
            <wp:extent cx="4389120" cy="2310674"/>
            <wp:docPr id="705" name="Picture 705"/>
            <wp:cNvGraphicFramePr>
              <a:graphicFrameLocks noChangeAspect="1"/>
            </wp:cNvGraphicFramePr>
            <a:graphic>
              <a:graphicData uri="http://schemas.openxmlformats.org/drawingml/2006/picture">
                <pic:pic>
                  <pic:nvPicPr>
                    <pic:cNvPr id="0" name="9122a8a616358fedcfb12b963aa737e067b92e2a.png"/>
                    <pic:cNvPicPr/>
                  </pic:nvPicPr>
                  <pic:blipFill>
                    <a:blip r:embed="rId637"/>
                    <a:stretch>
                      <a:fillRect/>
                    </a:stretch>
                  </pic:blipFill>
                  <pic:spPr>
                    <a:xfrm>
                      <a:off x="0" y="0"/>
                      <a:ext cx="4389120" cy="2310674"/>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https://vietjack.com/toan-3-cd/images/trac-nghiem-em-vui-hoc-toan-trang-102-a.PNG</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20 000 đồng</w:t>
      </w:r>
    </w:p>
    <w:p>
      <w:pPr>
        <w:pStyle w:val="ListBullet"/>
      </w:pPr>
      <w:r>
        <w:rPr>
          <w:rFonts w:ascii="Arial" w:hAnsi="Arial"/>
          <w:sz w:val="20"/>
        </w:rPr>
        <w:t>D. 30 000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tiền của một quyển truyện cổ tích là 15 000 đồng. Bạn Hồng mua 2 quyển truyện như thế hết số tiền là:</w:t>
      </w:r>
    </w:p>
    <w:p>
      <w:r>
        <w:rPr>
          <w:rFonts w:ascii="Arial" w:hAnsi="Arial"/>
          <w:b/>
          <w:sz w:val="20"/>
        </w:rPr>
        <w:t>Bước 2: Phân tích dữ kiện và đối chiếu với từng phương án.</w:t>
      </w:r>
    </w:p>
    <w:p>
      <w:r>
        <w:rPr>
          <w:rFonts w:ascii="Arial" w:hAnsi="Arial"/>
          <w:sz w:val="20"/>
        </w:rPr>
        <w:t>Bạn Hồng mua 2 quyển truyện như thế hết số tiền là: 15 000 × 2 = 30 000 (đồng) Đáp số: 30 000 đồng</w:t>
      </w:r>
    </w:p>
    <w:p>
      <w:r>
        <w:rPr>
          <w:rFonts w:ascii="Arial" w:hAnsi="Arial"/>
          <w:b/>
          <w:sz w:val="20"/>
        </w:rPr>
        <w:t>Kết luận: Đáp án đúng là D (30 000 đồng).</w:t>
      </w:r>
    </w:p>
    <w:p>
      <w:r>
        <w:rPr>
          <w:rFonts w:ascii="Arial" w:hAnsi="Arial"/>
          <w:b/>
          <w:sz w:val="21"/>
        </w:rPr>
        <w:t>Câu 3. Có 4 món đồ chơi được bày bán với giá tiền như sau: Bạn An mua 1 cái ô tô màu xanh dương và 1 cái thuyền buồm hết bao nhiêu tiền?</w:t>
      </w:r>
    </w:p>
    <w:p>
      <w:r>
        <w:t>Ảnh trong đề:</w:t>
      </w:r>
    </w:p>
    <w:p>
      <w:pPr>
        <w:jc w:val="center"/>
      </w:pPr>
      <w:r>
        <w:drawing>
          <wp:inline xmlns:a="http://schemas.openxmlformats.org/drawingml/2006/main" xmlns:pic="http://schemas.openxmlformats.org/drawingml/2006/picture">
            <wp:extent cx="4389120" cy="1434539"/>
            <wp:docPr id="706" name="Picture 706"/>
            <wp:cNvGraphicFramePr>
              <a:graphicFrameLocks noChangeAspect="1"/>
            </wp:cNvGraphicFramePr>
            <a:graphic>
              <a:graphicData uri="http://schemas.openxmlformats.org/drawingml/2006/picture">
                <pic:pic>
                  <pic:nvPicPr>
                    <pic:cNvPr id="0" name="e38b7ce69a7d75970b6f71968b69a4398292790e.png"/>
                    <pic:cNvPicPr/>
                  </pic:nvPicPr>
                  <pic:blipFill>
                    <a:blip r:embed="rId638"/>
                    <a:stretch>
                      <a:fillRect/>
                    </a:stretch>
                  </pic:blipFill>
                  <pic:spPr>
                    <a:xfrm>
                      <a:off x="0" y="0"/>
                      <a:ext cx="4389120" cy="143453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https://vietjack.com/toan-3-cd/images/trac-nghiem-em-vui-hoc-toan-trang-102-a1.PNG</w:t>
      </w:r>
    </w:p>
    <w:p>
      <w:pPr>
        <w:pStyle w:val="ListBullet"/>
      </w:pPr>
      <w:r>
        <w:rPr>
          <w:rFonts w:ascii="Arial" w:hAnsi="Arial"/>
          <w:sz w:val="20"/>
        </w:rPr>
        <w:t>A. 20 000 đồng</w:t>
      </w:r>
    </w:p>
    <w:p>
      <w:pPr>
        <w:pStyle w:val="ListBullet"/>
      </w:pPr>
      <w:r>
        <w:rPr>
          <w:rFonts w:ascii="Arial" w:hAnsi="Arial"/>
          <w:sz w:val="20"/>
        </w:rPr>
        <w:t>B. 16 900 đồng</w:t>
      </w:r>
    </w:p>
    <w:p>
      <w:pPr>
        <w:pStyle w:val="ListBullet"/>
      </w:pPr>
      <w:r>
        <w:rPr>
          <w:rFonts w:ascii="Arial" w:hAnsi="Arial"/>
          <w:sz w:val="20"/>
        </w:rPr>
        <w:t>C. 36 900 đồng</w:t>
      </w:r>
    </w:p>
    <w:p>
      <w:pPr>
        <w:pStyle w:val="ListBullet"/>
      </w:pPr>
      <w:r>
        <w:rPr>
          <w:rFonts w:ascii="Arial" w:hAnsi="Arial"/>
          <w:sz w:val="20"/>
        </w:rPr>
        <w:t>D. 3 100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4 món đồ chơi được bày bán với giá tiền như sau: Bạn An mua 1 cái ô tô màu xanh dương và 1 cái thuyền buồm hết bao nhiêu tiền?</w:t>
      </w:r>
    </w:p>
    <w:p>
      <w:r>
        <w:rPr>
          <w:rFonts w:ascii="Arial" w:hAnsi="Arial"/>
          <w:b/>
          <w:sz w:val="20"/>
        </w:rPr>
        <w:t>Bước 2: Phân tích dữ kiện và đối chiếu với từng phương án.</w:t>
      </w:r>
    </w:p>
    <w:p>
      <w:r>
        <w:rPr>
          <w:rFonts w:ascii="Arial" w:hAnsi="Arial"/>
          <w:sz w:val="20"/>
        </w:rPr>
        <w:t>Giá tiền của 1 cái ô tô màu xanh dương là: 20 000 đồng Giá tiền của 1 cái thuyền buồm là: 16 900 đồng An mua hết tất cả số tiền là: 20 000</w:t>
      </w:r>
    </w:p>
    <w:p>
      <w:r>
        <w:rPr>
          <w:rFonts w:ascii="Arial" w:hAnsi="Arial"/>
          <w:sz w:val="20"/>
        </w:rPr>
        <w:t>+ 16 900 = 36 900 (đồng) Đáp số: 36 900 đồng</w:t>
      </w:r>
    </w:p>
    <w:p>
      <w:r>
        <w:rPr>
          <w:rFonts w:ascii="Arial" w:hAnsi="Arial"/>
          <w:b/>
          <w:sz w:val="20"/>
        </w:rPr>
        <w:t>Kết luận: Đáp án đúng là C (36 900 đồng).</w:t>
      </w:r>
    </w:p>
    <w:p>
      <w:r>
        <w:rPr>
          <w:rFonts w:ascii="Arial" w:hAnsi="Arial"/>
          <w:b/>
          <w:sz w:val="21"/>
        </w:rPr>
        <w:t>Câu 4. Tờ tiền sau có mệnh giá bao nhiêu?</w:t>
      </w:r>
    </w:p>
    <w:p>
      <w:r>
        <w:t>Ảnh trong đề:</w:t>
      </w:r>
    </w:p>
    <w:p>
      <w:pPr>
        <w:jc w:val="center"/>
      </w:pPr>
      <w:r>
        <w:drawing>
          <wp:inline xmlns:a="http://schemas.openxmlformats.org/drawingml/2006/main" xmlns:pic="http://schemas.openxmlformats.org/drawingml/2006/picture">
            <wp:extent cx="4389120" cy="2062509"/>
            <wp:docPr id="707" name="Picture 707"/>
            <wp:cNvGraphicFramePr>
              <a:graphicFrameLocks noChangeAspect="1"/>
            </wp:cNvGraphicFramePr>
            <a:graphic>
              <a:graphicData uri="http://schemas.openxmlformats.org/drawingml/2006/picture">
                <pic:pic>
                  <pic:nvPicPr>
                    <pic:cNvPr id="0" name="608d1ae681bc09d50892c27eb759ad630a5ddcab.png"/>
                    <pic:cNvPicPr/>
                  </pic:nvPicPr>
                  <pic:blipFill>
                    <a:blip r:embed="rId639"/>
                    <a:stretch>
                      <a:fillRect/>
                    </a:stretch>
                  </pic:blipFill>
                  <pic:spPr>
                    <a:xfrm>
                      <a:off x="0" y="0"/>
                      <a:ext cx="4389120" cy="206250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https://vietjack.com/toan-3-cd/images/trac-nghiem-em-vui-hoc-toan-trang-102-a2.PNG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Tờ tiền sau có mệnh giá bao nhiêu?</w:t>
      </w:r>
    </w:p>
    <w:p>
      <w:r>
        <w:rPr>
          <w:rFonts w:ascii="Arial" w:hAnsi="Arial"/>
          <w:b/>
          <w:sz w:val="20"/>
        </w:rPr>
        <w:t>Bước 2: Phân tích dữ kiện và đối chiếu với từng phương án.</w:t>
      </w:r>
    </w:p>
    <w:p>
      <w:r>
        <w:rPr>
          <w:rFonts w:ascii="Arial" w:hAnsi="Arial"/>
          <w:sz w:val="20"/>
        </w:rPr>
        <w:t>Quan sát tờ tiền, ta thấy: Trên tờ tiền có ghi “Năm mươi nghìn đồng” và số 50 000 Vậy tờ tiền trên có mệnh giá là 50 000 đồng.</w:t>
      </w:r>
    </w:p>
    <w:p>
      <w:r>
        <w:rPr>
          <w:rFonts w:ascii="Arial" w:hAnsi="Arial"/>
          <w:b/>
          <w:sz w:val="20"/>
        </w:rPr>
        <w:t>Kết luận: Đáp án đúng là C (50 000 đồng).</w:t>
      </w:r>
    </w:p>
    <w:p>
      <w:r>
        <w:rPr>
          <w:rFonts w:ascii="Arial" w:hAnsi="Arial"/>
          <w:b/>
          <w:sz w:val="21"/>
        </w:rPr>
        <w:t>Câu 5. Tâm mua 3 cây bút chì và 1 chiếc thước kẻ. Tâm đưa cô bán hàng tờ 20 000 đồng. Cô bán hàng cần trả lại Tâm bao nhiêu tiền?</w:t>
      </w:r>
    </w:p>
    <w:p>
      <w:r>
        <w:t>Ảnh trong đề:</w:t>
      </w:r>
    </w:p>
    <w:p>
      <w:pPr>
        <w:jc w:val="center"/>
      </w:pPr>
      <w:r>
        <w:drawing>
          <wp:inline xmlns:a="http://schemas.openxmlformats.org/drawingml/2006/main" xmlns:pic="http://schemas.openxmlformats.org/drawingml/2006/picture">
            <wp:extent cx="4389120" cy="2167732"/>
            <wp:docPr id="708" name="Picture 708"/>
            <wp:cNvGraphicFramePr>
              <a:graphicFrameLocks noChangeAspect="1"/>
            </wp:cNvGraphicFramePr>
            <a:graphic>
              <a:graphicData uri="http://schemas.openxmlformats.org/drawingml/2006/picture">
                <pic:pic>
                  <pic:nvPicPr>
                    <pic:cNvPr id="0" name="9e104b3440f2f6d83290a5829a3d50d138314979.png"/>
                    <pic:cNvPicPr/>
                  </pic:nvPicPr>
                  <pic:blipFill>
                    <a:blip r:embed="rId640"/>
                    <a:stretch>
                      <a:fillRect/>
                    </a:stretch>
                  </pic:blipFill>
                  <pic:spPr>
                    <a:xfrm>
                      <a:off x="0" y="0"/>
                      <a:ext cx="4389120" cy="216773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https://vietjack.com/toan-3-cd/images/trac-nghiem-em-vui-hoc-toan-trang-102-2.PNG</w:t>
      </w:r>
    </w:p>
    <w:p>
      <w:pPr>
        <w:pStyle w:val="ListBullet"/>
      </w:pPr>
      <w:r>
        <w:rPr>
          <w:rFonts w:ascii="Arial" w:hAnsi="Arial"/>
          <w:sz w:val="20"/>
        </w:rPr>
        <w:t>A. 3000 đồng</w:t>
      </w:r>
    </w:p>
    <w:p>
      <w:pPr>
        <w:pStyle w:val="ListBullet"/>
      </w:pPr>
      <w:r>
        <w:rPr>
          <w:rFonts w:ascii="Arial" w:hAnsi="Arial"/>
          <w:sz w:val="20"/>
        </w:rPr>
        <w:t>B. 5000 đồng</w:t>
      </w:r>
    </w:p>
    <w:p>
      <w:pPr>
        <w:pStyle w:val="ListBullet"/>
      </w:pPr>
      <w:r>
        <w:rPr>
          <w:rFonts w:ascii="Arial" w:hAnsi="Arial"/>
          <w:sz w:val="20"/>
        </w:rPr>
        <w:t>C. 6000 đồng</w:t>
      </w:r>
    </w:p>
    <w:p>
      <w:pPr>
        <w:pStyle w:val="ListBullet"/>
      </w:pPr>
      <w:r>
        <w:rPr>
          <w:rFonts w:ascii="Arial" w:hAnsi="Arial"/>
          <w:sz w:val="20"/>
        </w:rPr>
        <w:t>D. 10 000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Tâm mua 3 cây bút chì và 1 chiếc thước kẻ. Tâm đưa cô bán hàng tờ 20 000 đồng. Cô bán hàng cần trả lại Tâm bao nhiêu tiền?</w:t>
      </w:r>
    </w:p>
    <w:p>
      <w:r>
        <w:rPr>
          <w:rFonts w:ascii="Arial" w:hAnsi="Arial"/>
          <w:b/>
          <w:sz w:val="20"/>
        </w:rPr>
        <w:t>Bước 2: Phân tích dữ kiện và đối chiếu với từng phương án.</w:t>
      </w:r>
    </w:p>
    <w:p>
      <w:r>
        <w:rPr>
          <w:rFonts w:ascii="Arial" w:hAnsi="Arial"/>
          <w:sz w:val="20"/>
        </w:rPr>
        <w:t>Tâm mua 3 cây bút chì và 1 chiếc thước kẻ hết số tiền là: 3 000 × 3</w:t>
      </w:r>
    </w:p>
    <w:p>
      <w:r>
        <w:rPr>
          <w:rFonts w:ascii="Arial" w:hAnsi="Arial"/>
          <w:sz w:val="20"/>
        </w:rPr>
        <w:t>+ 5 000 = 14 000 (đồng) Cô bán hàng cần trả lại Tâm số tiền là: 20 000 – 14 000 = 6 000 (đồng) Đáp số: 6 000 đồng</w:t>
      </w:r>
    </w:p>
    <w:p>
      <w:r>
        <w:rPr>
          <w:rFonts w:ascii="Arial" w:hAnsi="Arial"/>
          <w:b/>
          <w:sz w:val="20"/>
        </w:rPr>
        <w:t>Kết luận: Đáp án đúng là C (6000 đồng).</w:t>
      </w:r>
    </w:p>
    <w:p>
      <w:r>
        <w:rPr>
          <w:rFonts w:ascii="Arial" w:hAnsi="Arial"/>
          <w:b/>
          <w:sz w:val="21"/>
        </w:rPr>
        <w:t>Câu 6. Đơn vị tiền tệ của nước Việt Nam là?</w:t>
      </w:r>
    </w:p>
    <w:p>
      <w:pPr>
        <w:pStyle w:val="ListBullet"/>
      </w:pPr>
      <w:r>
        <w:rPr>
          <w:rFonts w:ascii="Arial" w:hAnsi="Arial"/>
          <w:sz w:val="20"/>
        </w:rPr>
        <w:t>A. Nhân dân tệ</w:t>
      </w:r>
    </w:p>
    <w:p>
      <w:pPr>
        <w:pStyle w:val="ListBullet"/>
      </w:pPr>
      <w:r>
        <w:rPr>
          <w:rFonts w:ascii="Arial" w:hAnsi="Arial"/>
          <w:sz w:val="20"/>
        </w:rPr>
        <w:t>B. Đồng</w:t>
      </w:r>
    </w:p>
    <w:p>
      <w:pPr>
        <w:pStyle w:val="ListBullet"/>
      </w:pPr>
      <w:r>
        <w:rPr>
          <w:rFonts w:ascii="Arial" w:hAnsi="Arial"/>
          <w:sz w:val="20"/>
        </w:rPr>
        <w:t>C. Yên</w:t>
      </w:r>
    </w:p>
    <w:p>
      <w:pPr>
        <w:pStyle w:val="ListBullet"/>
      </w:pPr>
      <w:r>
        <w:rPr>
          <w:rFonts w:ascii="Arial" w:hAnsi="Arial"/>
          <w:sz w:val="20"/>
        </w:rPr>
        <w:t>D. Đô la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Đơn vị tiền tệ của nước Việt Nam là?</w:t>
      </w:r>
    </w:p>
    <w:p>
      <w:r>
        <w:rPr>
          <w:rFonts w:ascii="Arial" w:hAnsi="Arial"/>
          <w:b/>
          <w:sz w:val="20"/>
        </w:rPr>
        <w:t>Bước 2: Phân tích dữ kiện và đối chiếu với từng phương án.</w:t>
      </w:r>
    </w:p>
    <w:p>
      <w:r>
        <w:rPr>
          <w:rFonts w:ascii="Arial" w:hAnsi="Arial"/>
          <w:sz w:val="20"/>
        </w:rPr>
        <w:t>Đơn vị tiền tệ của nước Việt Nam ta là đồng.</w:t>
      </w:r>
    </w:p>
    <w:p>
      <w:r>
        <w:rPr>
          <w:rFonts w:ascii="Arial" w:hAnsi="Arial"/>
          <w:sz w:val="20"/>
        </w:rPr>
        <w:t>Ví dụ: 10 000 đồng 20 000 đồng</w:t>
      </w:r>
    </w:p>
    <w:p>
      <w:r>
        <w:rPr>
          <w:rFonts w:ascii="Arial" w:hAnsi="Arial"/>
          <w:b/>
          <w:sz w:val="20"/>
        </w:rPr>
        <w:t>Kết luận: Đáp án đúng là B (Đồng).</w:t>
      </w:r>
    </w:p>
    <w:p>
      <w:r>
        <w:rPr>
          <w:rFonts w:ascii="Arial" w:hAnsi="Arial"/>
          <w:b/>
          <w:sz w:val="21"/>
        </w:rPr>
        <w:t>Câu 7. Cho bảng số liệu về thời gian xuất phát và kết thúc chuyến đi cắm trại, được các bạn lớp 3A lựa chọn như sau: Thời gian 7 giờ 30 phút – 11 giờ 14 giờ 30 phút -18 giờ 8 giờ - 11 giờ 14 giờ - 17 giờ Số học sinh chọn 15 6 Khoảng thời gian nào có số học sinh lựa chọn nhiều nhất</w:t>
      </w:r>
    </w:p>
    <w:p>
      <w:pPr>
        <w:pStyle w:val="ListBullet"/>
      </w:pPr>
      <w:r>
        <w:rPr>
          <w:rFonts w:ascii="Arial" w:hAnsi="Arial"/>
          <w:sz w:val="20"/>
        </w:rPr>
        <w:t>A. 7 giờ 30 phút - 11 giờ</w:t>
      </w:r>
    </w:p>
    <w:p>
      <w:pPr>
        <w:pStyle w:val="ListBullet"/>
      </w:pPr>
      <w:r>
        <w:rPr>
          <w:rFonts w:ascii="Arial" w:hAnsi="Arial"/>
          <w:sz w:val="20"/>
        </w:rPr>
        <w:t>B. 14 giờ 30 phút - 18 giờ</w:t>
      </w:r>
    </w:p>
    <w:p>
      <w:pPr>
        <w:pStyle w:val="ListBullet"/>
      </w:pPr>
      <w:r>
        <w:rPr>
          <w:rFonts w:ascii="Arial" w:hAnsi="Arial"/>
          <w:sz w:val="20"/>
        </w:rPr>
        <w:t>C. 8 giờ - 11 giờ</w:t>
      </w:r>
    </w:p>
    <w:p>
      <w:pPr>
        <w:pStyle w:val="ListBullet"/>
      </w:pPr>
      <w:r>
        <w:rPr>
          <w:rFonts w:ascii="Arial" w:hAnsi="Arial"/>
          <w:sz w:val="20"/>
        </w:rPr>
        <w:t>D. 9 giờ - 12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bảng số liệu về thời gian xuất phát và kết thúc chuyến đi cắm trại, được các bạn lớp 3A lựa chọn như sau: Thời gian 7 giờ 30 phút – 11 giờ 14 giờ 30 phút -18 giờ 8 giờ - 11 giờ 14 giờ - 17 giờ Số học sinh chọn 15 6 Khoảng thời gian nào có số học sinh lựa chọn nhiều nhất</w:t>
      </w:r>
    </w:p>
    <w:p>
      <w:r>
        <w:rPr>
          <w:rFonts w:ascii="Arial" w:hAnsi="Arial"/>
          <w:b/>
          <w:sz w:val="20"/>
        </w:rPr>
        <w:t>Bước 2: Phân tích dữ kiện và đối chiếu với từng phương án.</w:t>
      </w:r>
    </w:p>
    <w:p>
      <w:r>
        <w:rPr>
          <w:rFonts w:ascii="Arial" w:hAnsi="Arial"/>
          <w:sz w:val="20"/>
        </w:rPr>
        <w:t>Có 15 bạn lựa chọn khoảng thời gian từ 7 giờ 30 phút đến 11 giờ Có 7 bạn lựa chọn khoảng thời gian từ 14 giờ 30 phút đến 18 giờ Có 6 bạn lựa chọn khoảng thời gian từ 8 giờ - 11 giờ.</w:t>
      </w:r>
    </w:p>
    <w:p>
      <w:r>
        <w:rPr>
          <w:rFonts w:ascii="Arial" w:hAnsi="Arial"/>
          <w:sz w:val="20"/>
        </w:rPr>
        <w:t>Có 7 bạn lựa chọn khoảng thời gian từ 14 giờ - 17 giờ Do 15 &gt; 7 &gt; 6 nên khoảng thời gian có số bạn lựa chọn nhiều nhất là: 7 giờ 30 phút – 11 giờ.</w:t>
      </w:r>
    </w:p>
    <w:p>
      <w:r>
        <w:rPr>
          <w:rFonts w:ascii="Arial" w:hAnsi="Arial"/>
          <w:b/>
          <w:sz w:val="20"/>
        </w:rPr>
        <w:t>Kết luận: Đáp án đúng là A (7 giờ 30 phút - 11 giờ).</w:t>
      </w:r>
    </w:p>
    <w:p>
      <w:r>
        <w:rPr>
          <w:rFonts w:ascii="Arial" w:hAnsi="Arial"/>
          <w:b/>
          <w:sz w:val="21"/>
        </w:rPr>
        <w:t>Câu 8. Lớp trưởng lớp 3B đã ghi chép lại ý kiến của các bạn để chọn màu áo cho lớp: Màu trắng có 10 bạn chọn. Màu đỏ có 5 bạn chọn Màu hồng có 15 bạn chọn Màu vàng có 4 bạn chọn Màu áo được các bạn lựa chọn nhiều nhất sẽ được chọn làm màu áo đồng phục cho lớp. Dựa vào thông tin ghi chép trên, hoàn thành bảng số liệu sau: Trắng Đỏ Hồng Vàng Số bạn ?</w:t>
      </w:r>
    </w:p>
    <w:p>
      <w:pPr>
        <w:pStyle w:val="ListBullet"/>
      </w:pPr>
      <w:r>
        <w:rPr>
          <w:rFonts w:ascii="Arial" w:hAnsi="Arial"/>
          <w:sz w:val="20"/>
        </w:rPr>
        <w:t>A. 10 bạn</w:t>
      </w:r>
    </w:p>
    <w:p>
      <w:pPr>
        <w:pStyle w:val="ListBullet"/>
      </w:pPr>
      <w:r>
        <w:rPr>
          <w:rFonts w:ascii="Arial" w:hAnsi="Arial"/>
          <w:sz w:val="20"/>
        </w:rPr>
        <w:t>B. 5 bạn</w:t>
      </w:r>
    </w:p>
    <w:p>
      <w:pPr>
        <w:pStyle w:val="ListBullet"/>
      </w:pPr>
      <w:r>
        <w:rPr>
          <w:rFonts w:ascii="Arial" w:hAnsi="Arial"/>
          <w:sz w:val="20"/>
        </w:rPr>
        <w:t>C. 15 bạn</w:t>
      </w:r>
    </w:p>
    <w:p>
      <w:pPr>
        <w:pStyle w:val="ListBullet"/>
      </w:pPr>
      <w:r>
        <w:rPr>
          <w:rFonts w:ascii="Arial" w:hAnsi="Arial"/>
          <w:sz w:val="20"/>
        </w:rPr>
        <w:t>D. 4 bạn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Lớp trưởng lớp 3B đã ghi chép lại ý kiến của các bạn để chọn màu áo cho lớp: Màu trắng có 10 bạn chọn. Màu đỏ có 5 bạn chọn Màu hồng có 15 bạn chọn Màu vàng có 4 bạn chọn Màu áo được các bạn lựa chọn nhiều nhất sẽ được chọn làm màu áo đồng phục cho lớp. Dựa vào thông tin ghi chép trên, hoàn thành bảng số liệu sau: Trắng Đỏ Hồng Vàng Số bạn ?</w:t>
      </w:r>
    </w:p>
    <w:p>
      <w:r>
        <w:rPr>
          <w:rFonts w:ascii="Arial" w:hAnsi="Arial"/>
          <w:b/>
          <w:sz w:val="20"/>
        </w:rPr>
        <w:t>Bước 2: Phân tích dữ kiện và đối chiếu với từng phương án.</w:t>
      </w:r>
    </w:p>
    <w:p>
      <w:r>
        <w:rPr>
          <w:rFonts w:ascii="Arial" w:hAnsi="Arial"/>
          <w:sz w:val="20"/>
        </w:rPr>
        <w:t>Dựa vào kết quả ghi chép bên trên, ta thấy: Số bạn chọn áo màu hồng là 15 bạn Vậy số cần điền vào ô trống là số 15</w:t>
      </w:r>
    </w:p>
    <w:p>
      <w:r>
        <w:rPr>
          <w:rFonts w:ascii="Arial" w:hAnsi="Arial"/>
          <w:b/>
          <w:sz w:val="20"/>
        </w:rPr>
        <w:t>Kết luận: Đáp án đúng là C (15 bạn).</w:t>
      </w:r>
    </w:p>
    <w:p>
      <w:pPr>
        <w:pStyle w:val="Heading4"/>
      </w:pPr>
      <w:r>
        <w:t>Bài học nguồn: Trắc nghiệm Ôn tập về số và phép tính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2 538 đọc là:</w:t>
      </w:r>
    </w:p>
    <w:p>
      <w:pPr>
        <w:pStyle w:val="ListBullet"/>
      </w:pPr>
      <w:r>
        <w:rPr>
          <w:rFonts w:ascii="Arial" w:hAnsi="Arial"/>
          <w:sz w:val="20"/>
        </w:rPr>
        <w:t>A. Hai nghìn năm trăm ba tám</w:t>
      </w:r>
    </w:p>
    <w:p>
      <w:pPr>
        <w:pStyle w:val="ListBullet"/>
      </w:pPr>
      <w:r>
        <w:rPr>
          <w:rFonts w:ascii="Arial" w:hAnsi="Arial"/>
          <w:sz w:val="20"/>
        </w:rPr>
        <w:t>B. Hai nghìn năm trăm ba mươi tám</w:t>
      </w:r>
    </w:p>
    <w:p>
      <w:pPr>
        <w:pStyle w:val="ListBullet"/>
      </w:pPr>
      <w:r>
        <w:rPr>
          <w:rFonts w:ascii="Arial" w:hAnsi="Arial"/>
          <w:sz w:val="20"/>
        </w:rPr>
        <w:t>C. Hai năm ba tám</w:t>
      </w:r>
    </w:p>
    <w:p>
      <w:pPr>
        <w:pStyle w:val="ListBullet"/>
      </w:pPr>
      <w:r>
        <w:rPr>
          <w:rFonts w:ascii="Arial" w:hAnsi="Arial"/>
          <w:sz w:val="20"/>
        </w:rPr>
        <w:t>D. Hai năm trăm ba mươi tám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2 538 đọc là:</w:t>
      </w:r>
    </w:p>
    <w:p>
      <w:r>
        <w:rPr>
          <w:rFonts w:ascii="Arial" w:hAnsi="Arial"/>
          <w:b/>
          <w:sz w:val="20"/>
        </w:rPr>
        <w:t>Bước 2: Phân tích dữ kiện và đối chiếu với từng phương án.</w:t>
      </w:r>
    </w:p>
    <w:p>
      <w:r>
        <w:rPr>
          <w:rFonts w:ascii="Arial" w:hAnsi="Arial"/>
          <w:sz w:val="20"/>
        </w:rPr>
        <w:t>Số 2 538 đọc là Hai nghìn năm trăm ba mươi tám</w:t>
      </w:r>
    </w:p>
    <w:p>
      <w:r>
        <w:rPr>
          <w:rFonts w:ascii="Arial" w:hAnsi="Arial"/>
          <w:b/>
          <w:sz w:val="20"/>
        </w:rPr>
        <w:t>Kết luận: Đáp án đúng là B (Hai nghìn năm trăm ba mươi tám).</w:t>
      </w:r>
    </w:p>
    <w:p>
      <w:r>
        <w:rPr>
          <w:rFonts w:ascii="Arial" w:hAnsi="Arial"/>
          <w:b/>
          <w:sz w:val="21"/>
        </w:rPr>
        <w:t>Câu 2. Điền số thích hợp vào chỗ trống 2 084 = 2 000 + ? + 4</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chỗ trống 2 084 = 2 000 + ? + 4</w:t>
      </w:r>
    </w:p>
    <w:p>
      <w:r>
        <w:rPr>
          <w:rFonts w:ascii="Arial" w:hAnsi="Arial"/>
          <w:b/>
          <w:sz w:val="20"/>
        </w:rPr>
        <w:t>Bước 2: Phân tích dữ kiện và đối chiếu với từng phương án.</w:t>
      </w:r>
    </w:p>
    <w:p>
      <w:r>
        <w:rPr>
          <w:rFonts w:ascii="Arial" w:hAnsi="Arial"/>
          <w:sz w:val="20"/>
        </w:rPr>
        <w:t>Số 2 084 gồm 2 nghìn, 8 chục, 4 đơn vị Vậy 2 084 = 2000</w:t>
      </w:r>
    </w:p>
    <w:p>
      <w:r>
        <w:rPr>
          <w:rFonts w:ascii="Arial" w:hAnsi="Arial"/>
          <w:sz w:val="20"/>
        </w:rPr>
        <w:t>+ 80</w:t>
      </w:r>
    </w:p>
    <w:p>
      <w:r>
        <w:rPr>
          <w:rFonts w:ascii="Arial" w:hAnsi="Arial"/>
          <w:sz w:val="20"/>
        </w:rPr>
        <w:t>+ 4 Vậy số cần điền vào ô trống là 80</w:t>
      </w:r>
    </w:p>
    <w:p>
      <w:r>
        <w:rPr>
          <w:rFonts w:ascii="Arial" w:hAnsi="Arial"/>
          <w:b/>
          <w:sz w:val="20"/>
        </w:rPr>
        <w:t>Kết luận: Đáp án đúng là C (80).</w:t>
      </w:r>
    </w:p>
    <w:p>
      <w:r>
        <w:rPr>
          <w:rFonts w:ascii="Arial" w:hAnsi="Arial"/>
          <w:b/>
          <w:sz w:val="21"/>
        </w:rPr>
        <w:t>Câu 3. So sánh giá trị hai biểu thức sau: 3 500 và 3 000 + 50</w:t>
      </w:r>
    </w:p>
    <w:p>
      <w:pPr>
        <w:pStyle w:val="ListBullet"/>
      </w:pPr>
      <w:r>
        <w:rPr>
          <w:rFonts w:ascii="Arial" w:hAnsi="Arial"/>
          <w:sz w:val="20"/>
        </w:rPr>
        <w:t>A. Không so sánh được</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&gt;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So sánh giá trị hai biểu thức sau: 3 500 và 3 000 + 50</w:t>
      </w:r>
    </w:p>
    <w:p>
      <w:r>
        <w:rPr>
          <w:rFonts w:ascii="Arial" w:hAnsi="Arial"/>
          <w:b/>
          <w:sz w:val="20"/>
        </w:rPr>
        <w:t>Bước 2: Phân tích dữ kiện và đối chiếu với từng phương án.</w:t>
      </w:r>
    </w:p>
    <w:p>
      <w:r>
        <w:rPr>
          <w:rFonts w:ascii="Arial" w:hAnsi="Arial"/>
          <w:sz w:val="20"/>
        </w:rPr>
        <w:t>Ta có: 3 000</w:t>
      </w:r>
    </w:p>
    <w:p>
      <w:r>
        <w:rPr>
          <w:rFonts w:ascii="Arial" w:hAnsi="Arial"/>
          <w:sz w:val="20"/>
        </w:rPr>
        <w:t>+ 50 = 3 050 Số 3 500 và số 3 050 đều có chữ số hàng nghìn là 3.</w:t>
      </w:r>
    </w:p>
    <w:p>
      <w:r>
        <w:rPr>
          <w:rFonts w:ascii="Arial" w:hAnsi="Arial"/>
          <w:sz w:val="20"/>
        </w:rPr>
        <w:t>Số 3 500 có chữ số hàng trăm là 5, số 3 050 có chữ số hàng trăm là 0.</w:t>
      </w:r>
    </w:p>
    <w:p>
      <w:r>
        <w:rPr>
          <w:rFonts w:ascii="Arial" w:hAnsi="Arial"/>
          <w:sz w:val="20"/>
        </w:rPr>
        <w:t>Do 5 &gt; 0 nên 3 500 &gt; 3 050 Vậy 3500 &gt; 3000</w:t>
      </w:r>
    </w:p>
    <w:p>
      <w:r>
        <w:rPr>
          <w:rFonts w:ascii="Arial" w:hAnsi="Arial"/>
          <w:sz w:val="20"/>
        </w:rPr>
        <w:t>+ 50</w:t>
      </w:r>
    </w:p>
    <w:p>
      <w:r>
        <w:rPr>
          <w:rFonts w:ascii="Arial" w:hAnsi="Arial"/>
          <w:b/>
          <w:sz w:val="20"/>
        </w:rPr>
        <w:t>Kết luận: Đáp án đúng là D (&gt;).</w:t>
      </w:r>
    </w:p>
    <w:p>
      <w:r>
        <w:rPr>
          <w:rFonts w:ascii="Arial" w:hAnsi="Arial"/>
          <w:b/>
          <w:sz w:val="21"/>
        </w:rPr>
        <w:t>Câu 4. Điền số thích hợp vào ô trống 5 × ? = 115</w:t>
      </w:r>
    </w:p>
    <w:p>
      <w:pPr>
        <w:pStyle w:val="ListBullet"/>
      </w:pPr>
      <w:r>
        <w:rPr>
          <w:rFonts w:ascii="Arial" w:hAnsi="Arial"/>
          <w:sz w:val="20"/>
        </w:rPr>
        <w:t>A. 25</w:t>
      </w:r>
    </w:p>
    <w:p>
      <w:pPr>
        <w:pStyle w:val="ListBullet"/>
      </w:pPr>
      <w:r>
        <w:rPr>
          <w:rFonts w:ascii="Arial" w:hAnsi="Arial"/>
          <w:sz w:val="20"/>
        </w:rPr>
        <w:t>B. 23</w:t>
      </w:r>
    </w:p>
    <w:p>
      <w:pPr>
        <w:pStyle w:val="ListBullet"/>
      </w:pPr>
      <w:r>
        <w:rPr>
          <w:rFonts w:ascii="Arial" w:hAnsi="Arial"/>
          <w:sz w:val="20"/>
        </w:rPr>
        <w:t>C. 17</w:t>
      </w:r>
    </w:p>
    <w:p>
      <w:pPr>
        <w:pStyle w:val="ListBullet"/>
      </w:pPr>
      <w:r>
        <w:rPr>
          <w:rFonts w:ascii="Arial" w:hAnsi="Arial"/>
          <w:sz w:val="20"/>
        </w:rPr>
        <w:t>D. 13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số thích hợp vào ô trống 5 × ? = 115</w:t>
      </w:r>
    </w:p>
    <w:p>
      <w:r>
        <w:rPr>
          <w:rFonts w:ascii="Arial" w:hAnsi="Arial"/>
          <w:b/>
          <w:sz w:val="20"/>
        </w:rPr>
        <w:t>Bước 2: Phân tích dữ kiện và đối chiếu với từng phương án.</w:t>
      </w:r>
    </w:p>
    <w:p>
      <w:r>
        <w:rPr>
          <w:rFonts w:ascii="Arial" w:hAnsi="Arial"/>
          <w:sz w:val="20"/>
        </w:rPr>
        <w:t>Muốn tìm một thừa số, ta lấy tích chia cho thừa số còn lại Số cần tìm là: 115: 5 = 23 Vậy số cần điền vào ô trống là 23</w:t>
      </w:r>
    </w:p>
    <w:p>
      <w:r>
        <w:rPr>
          <w:rFonts w:ascii="Arial" w:hAnsi="Arial"/>
          <w:b/>
          <w:sz w:val="20"/>
        </w:rPr>
        <w:t>Kết luận: Đáp án đúng là B (23).</w:t>
      </w:r>
    </w:p>
    <w:p>
      <w:r>
        <w:rPr>
          <w:rFonts w:ascii="Arial" w:hAnsi="Arial"/>
          <w:b/>
          <w:sz w:val="21"/>
        </w:rPr>
        <w:t>Câu 5. Tính giá trị của biểu thức 520 – (400 + 120)</w:t>
      </w:r>
    </w:p>
    <w:p>
      <w:pPr>
        <w:pStyle w:val="ListBullet"/>
      </w:pPr>
      <w:r>
        <w:rPr>
          <w:rFonts w:ascii="Arial" w:hAnsi="Arial"/>
          <w:sz w:val="20"/>
        </w:rPr>
        <w:t>A. 120</w:t>
      </w:r>
    </w:p>
    <w:p>
      <w:pPr>
        <w:pStyle w:val="ListBullet"/>
      </w:pPr>
      <w:r>
        <w:rPr>
          <w:rFonts w:ascii="Arial" w:hAnsi="Arial"/>
          <w:sz w:val="20"/>
        </w:rPr>
        <w:t>B. 240</w:t>
      </w:r>
    </w:p>
    <w:p>
      <w:pPr>
        <w:pStyle w:val="ListBullet"/>
      </w:pPr>
      <w:r>
        <w:rPr>
          <w:rFonts w:ascii="Arial" w:hAnsi="Arial"/>
          <w:sz w:val="20"/>
        </w:rPr>
        <w:t>C. 0</w:t>
      </w:r>
    </w:p>
    <w:p>
      <w:pPr>
        <w:pStyle w:val="ListBullet"/>
      </w:pPr>
      <w:r>
        <w:rPr>
          <w:rFonts w:ascii="Arial" w:hAnsi="Arial"/>
          <w:sz w:val="20"/>
        </w:rPr>
        <w:t>D.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giá trị của biểu thức 520 – (400 + 120)</w:t>
      </w:r>
    </w:p>
    <w:p>
      <w:r>
        <w:rPr>
          <w:rFonts w:ascii="Arial" w:hAnsi="Arial"/>
          <w:b/>
          <w:sz w:val="20"/>
        </w:rPr>
        <w:t>Bước 2: Phân tích dữ kiện và đối chiếu với từng phương án.</w:t>
      </w:r>
    </w:p>
    <w:p>
      <w:r>
        <w:rPr>
          <w:rFonts w:ascii="Arial" w:hAnsi="Arial"/>
          <w:sz w:val="20"/>
        </w:rPr>
        <w:t>Ta có: 520 – (400</w:t>
      </w:r>
    </w:p>
    <w:p>
      <w:r>
        <w:rPr>
          <w:rFonts w:ascii="Arial" w:hAnsi="Arial"/>
          <w:sz w:val="20"/>
        </w:rPr>
        <w:t>+ 120) = 520 – 520 = 0</w:t>
      </w:r>
    </w:p>
    <w:p>
      <w:r>
        <w:rPr>
          <w:rFonts w:ascii="Arial" w:hAnsi="Arial"/>
          <w:b/>
          <w:sz w:val="20"/>
        </w:rPr>
        <w:t>Kết luận: Đáp án đúng là C (0).</w:t>
      </w:r>
    </w:p>
    <w:p>
      <w:r>
        <w:rPr>
          <w:rFonts w:ascii="Arial" w:hAnsi="Arial"/>
          <w:b/>
          <w:sz w:val="21"/>
        </w:rPr>
        <w:t>Câu 6. Giá trị của biểu thức (400 + 300) : 2 là:</w:t>
      </w:r>
    </w:p>
    <w:p>
      <w:pPr>
        <w:pStyle w:val="ListBullet"/>
      </w:pPr>
      <w:r>
        <w:rPr>
          <w:rFonts w:ascii="Arial" w:hAnsi="Arial"/>
          <w:sz w:val="20"/>
        </w:rPr>
        <w:t>A. 250</w:t>
      </w:r>
    </w:p>
    <w:p>
      <w:pPr>
        <w:pStyle w:val="ListBullet"/>
      </w:pPr>
      <w:r>
        <w:rPr>
          <w:rFonts w:ascii="Arial" w:hAnsi="Arial"/>
          <w:sz w:val="20"/>
        </w:rPr>
        <w:t>B. 350</w:t>
      </w:r>
    </w:p>
    <w:p>
      <w:pPr>
        <w:pStyle w:val="ListBullet"/>
      </w:pPr>
      <w:r>
        <w:rPr>
          <w:rFonts w:ascii="Arial" w:hAnsi="Arial"/>
          <w:sz w:val="20"/>
        </w:rPr>
        <w:t>C. 300</w:t>
      </w:r>
    </w:p>
    <w:p>
      <w:pPr>
        <w:pStyle w:val="ListBullet"/>
      </w:pPr>
      <w:r>
        <w:rPr>
          <w:rFonts w:ascii="Arial" w:hAnsi="Arial"/>
          <w:sz w:val="20"/>
        </w:rPr>
        <w:t>D. 335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(400 + 300) : 2 là:</w:t>
      </w:r>
    </w:p>
    <w:p>
      <w:r>
        <w:rPr>
          <w:rFonts w:ascii="Arial" w:hAnsi="Arial"/>
          <w:b/>
          <w:sz w:val="20"/>
        </w:rPr>
        <w:t>Bước 2: Phân tích dữ kiện và đối chiếu với từng phương án.</w:t>
      </w:r>
    </w:p>
    <w:p>
      <w:r>
        <w:rPr>
          <w:rFonts w:ascii="Arial" w:hAnsi="Arial"/>
          <w:sz w:val="20"/>
        </w:rPr>
        <w:t>Ta có: (400</w:t>
      </w:r>
    </w:p>
    <w:p>
      <w:r>
        <w:rPr>
          <w:rFonts w:ascii="Arial" w:hAnsi="Arial"/>
          <w:sz w:val="20"/>
        </w:rPr>
        <w:t>+ 300): 2 = 700: 2 = 350</w:t>
      </w:r>
    </w:p>
    <w:p>
      <w:r>
        <w:rPr>
          <w:rFonts w:ascii="Arial" w:hAnsi="Arial"/>
          <w:b/>
          <w:sz w:val="20"/>
        </w:rPr>
        <w:t>Kết luận: Đáp án đúng là B (350).</w:t>
      </w:r>
    </w:p>
    <w:p>
      <w:r>
        <w:rPr>
          <w:rFonts w:ascii="Arial" w:hAnsi="Arial"/>
          <w:b/>
          <w:sz w:val="21"/>
        </w:rPr>
        <w:t>Câu 7. Năm nay mẹ 36 tuổi, tuổi của con bằng tuổi của mẹ giảm đi 4 lần. Hỏi năm nay con mấy tuổi?</w:t>
      </w:r>
    </w:p>
    <w:p>
      <w:pPr>
        <w:pStyle w:val="ListBullet"/>
      </w:pPr>
      <w:r>
        <w:rPr>
          <w:rFonts w:ascii="Arial" w:hAnsi="Arial"/>
          <w:sz w:val="20"/>
        </w:rPr>
        <w:t>A. 6 tuổi</w:t>
      </w:r>
    </w:p>
    <w:p>
      <w:pPr>
        <w:pStyle w:val="ListBullet"/>
      </w:pPr>
      <w:r>
        <w:rPr>
          <w:rFonts w:ascii="Arial" w:hAnsi="Arial"/>
          <w:sz w:val="20"/>
        </w:rPr>
        <w:t>B. 7 tuổi</w:t>
      </w:r>
    </w:p>
    <w:p>
      <w:pPr>
        <w:pStyle w:val="ListBullet"/>
      </w:pPr>
      <w:r>
        <w:rPr>
          <w:rFonts w:ascii="Arial" w:hAnsi="Arial"/>
          <w:sz w:val="20"/>
        </w:rPr>
        <w:t>C. 10 tuổi</w:t>
      </w:r>
    </w:p>
    <w:p>
      <w:pPr>
        <w:pStyle w:val="ListBullet"/>
      </w:pPr>
      <w:r>
        <w:rPr>
          <w:rFonts w:ascii="Arial" w:hAnsi="Arial"/>
          <w:sz w:val="20"/>
        </w:rPr>
        <w:t>D. 9 tuổi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Năm nay mẹ 36 tuổi, tuổi của con bằng tuổi của mẹ giảm đi 4 lần. Hỏi năm nay con mấy tuổi?</w:t>
      </w:r>
    </w:p>
    <w:p>
      <w:r>
        <w:rPr>
          <w:rFonts w:ascii="Arial" w:hAnsi="Arial"/>
          <w:b/>
          <w:sz w:val="20"/>
        </w:rPr>
        <w:t>Bước 2: Phân tích dữ kiện và đối chiếu với từng phương án.</w:t>
      </w:r>
    </w:p>
    <w:p>
      <w:r>
        <w:rPr>
          <w:rFonts w:ascii="Arial" w:hAnsi="Arial"/>
          <w:sz w:val="20"/>
        </w:rPr>
        <w:t>Tuổi của con là: 36: 4 = 9 (tuổi) Đáp số: 9 tuổi</w:t>
      </w:r>
    </w:p>
    <w:p>
      <w:r>
        <w:rPr>
          <w:rFonts w:ascii="Arial" w:hAnsi="Arial"/>
          <w:b/>
          <w:sz w:val="20"/>
        </w:rPr>
        <w:t>Kết luận: Đáp án đúng là D (9 tuổi).</w:t>
      </w:r>
    </w:p>
    <w:p>
      <w:r>
        <w:rPr>
          <w:rFonts w:ascii="Arial" w:hAnsi="Arial"/>
          <w:b/>
          <w:sz w:val="21"/>
        </w:rPr>
        <w:t>Câu 8. Một cửa hàng trong buổi sáng bán được 120 kg gạo. Buổi chiều bán được nhiều hơn buổi sáng 30kg gạo. Hỏi cả hai buổi cửa hàng bán được bao nhiêu ki – lô – gam gạo?</w:t>
      </w:r>
    </w:p>
    <w:p>
      <w:pPr>
        <w:pStyle w:val="ListBullet"/>
      </w:pPr>
      <w:r>
        <w:rPr>
          <w:rFonts w:ascii="Arial" w:hAnsi="Arial"/>
          <w:sz w:val="20"/>
        </w:rPr>
        <w:t>A. 150 kg</w:t>
      </w:r>
    </w:p>
    <w:p>
      <w:pPr>
        <w:pStyle w:val="ListBullet"/>
      </w:pPr>
      <w:r>
        <w:rPr>
          <w:rFonts w:ascii="Arial" w:hAnsi="Arial"/>
          <w:sz w:val="20"/>
        </w:rPr>
        <w:t>B. 170 kg</w:t>
      </w:r>
    </w:p>
    <w:p>
      <w:pPr>
        <w:pStyle w:val="ListBullet"/>
      </w:pPr>
      <w:r>
        <w:rPr>
          <w:rFonts w:ascii="Arial" w:hAnsi="Arial"/>
          <w:sz w:val="20"/>
        </w:rPr>
        <w:t>C. 270 kg</w:t>
      </w:r>
    </w:p>
    <w:p>
      <w:pPr>
        <w:pStyle w:val="ListBullet"/>
      </w:pPr>
      <w:r>
        <w:rPr>
          <w:rFonts w:ascii="Arial" w:hAnsi="Arial"/>
          <w:sz w:val="20"/>
        </w:rPr>
        <w:t>D. 200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cửa hàng trong buổi sáng bán được 120 kg gạo. Buổi chiều bán được nhiều hơn buổi sáng 30kg gạo. Hỏi cả hai buổi cửa hàng bán được bao nhiêu ki – lô – gam gạo?</w:t>
      </w:r>
    </w:p>
    <w:p>
      <w:r>
        <w:rPr>
          <w:rFonts w:ascii="Arial" w:hAnsi="Arial"/>
          <w:b/>
          <w:sz w:val="20"/>
        </w:rPr>
        <w:t>Bước 2: Phân tích dữ kiện và đối chiếu với từng phương án.</w:t>
      </w:r>
    </w:p>
    <w:p>
      <w:r>
        <w:rPr>
          <w:rFonts w:ascii="Arial" w:hAnsi="Arial"/>
          <w:sz w:val="20"/>
        </w:rPr>
        <w:t>Buổi chiều cửa hàng đó bán được số ki – lô – gam gạo là: 120</w:t>
      </w:r>
    </w:p>
    <w:p>
      <w:r>
        <w:rPr>
          <w:rFonts w:ascii="Arial" w:hAnsi="Arial"/>
          <w:sz w:val="20"/>
        </w:rPr>
        <w:t>+ 30 = 150 (kg) Cả hai buổi cửa hàng bán được số ki – lô – gam gạo là: 150</w:t>
      </w:r>
    </w:p>
    <w:p>
      <w:r>
        <w:rPr>
          <w:rFonts w:ascii="Arial" w:hAnsi="Arial"/>
          <w:sz w:val="20"/>
        </w:rPr>
        <w:t>+ 120 = 270 (kg) Đáp số: 270 kg</w:t>
      </w:r>
    </w:p>
    <w:p>
      <w:r>
        <w:rPr>
          <w:rFonts w:ascii="Arial" w:hAnsi="Arial"/>
          <w:b/>
          <w:sz w:val="20"/>
        </w:rPr>
        <w:t>Kết luận: Đáp án đúng là C (270 kg).</w:t>
      </w:r>
    </w:p>
    <w:p>
      <w:pPr>
        <w:pStyle w:val="Heading4"/>
      </w:pPr>
      <w:r>
        <w:t>Bài học nguồn: Trắc nghiệm Ôn tập về số và phép tính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Kết quả của phép tính 520 + 4 236 là:</w:t>
      </w:r>
    </w:p>
    <w:p>
      <w:pPr>
        <w:pStyle w:val="ListBullet"/>
      </w:pPr>
      <w:r>
        <w:rPr>
          <w:rFonts w:ascii="Arial" w:hAnsi="Arial"/>
          <w:sz w:val="20"/>
        </w:rPr>
        <w:t>A. 9 436</w:t>
      </w:r>
    </w:p>
    <w:p>
      <w:pPr>
        <w:pStyle w:val="ListBullet"/>
      </w:pPr>
      <w:r>
        <w:rPr>
          <w:rFonts w:ascii="Arial" w:hAnsi="Arial"/>
          <w:sz w:val="20"/>
        </w:rPr>
        <w:t>B. 4 756</w:t>
      </w:r>
    </w:p>
    <w:p>
      <w:pPr>
        <w:pStyle w:val="ListBullet"/>
      </w:pPr>
      <w:r>
        <w:rPr>
          <w:rFonts w:ascii="Arial" w:hAnsi="Arial"/>
          <w:sz w:val="20"/>
        </w:rPr>
        <w:t>C. 4 656</w:t>
      </w:r>
    </w:p>
    <w:p>
      <w:pPr>
        <w:pStyle w:val="ListBullet"/>
      </w:pPr>
      <w:r>
        <w:rPr>
          <w:rFonts w:ascii="Arial" w:hAnsi="Arial"/>
          <w:sz w:val="20"/>
        </w:rPr>
        <w:t>D. 4 746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175040"/>
            <wp:docPr id="709" name="Picture 709"/>
            <wp:cNvGraphicFramePr>
              <a:graphicFrameLocks noChangeAspect="1"/>
            </wp:cNvGraphicFramePr>
            <a:graphic>
              <a:graphicData uri="http://schemas.openxmlformats.org/drawingml/2006/picture">
                <pic:pic>
                  <pic:nvPicPr>
                    <pic:cNvPr id="0" name="85e2a81f93136f2a47e430c11e23b13584bdbf0c.png"/>
                    <pic:cNvPicPr/>
                  </pic:nvPicPr>
                  <pic:blipFill>
                    <a:blip r:embed="rId641"/>
                    <a:stretch>
                      <a:fillRect/>
                    </a:stretch>
                  </pic:blipFill>
                  <pic:spPr>
                    <a:xfrm>
                      <a:off x="0" y="0"/>
                      <a:ext cx="4389120" cy="117504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https://vietjack.com/toan-3-cd/images/trac-nghiem-on-tap-ve-so-va-phep-tinh-trong-pham-vi-100-000-tiep.PNG</w:t>
      </w:r>
    </w:p>
    <w:p>
      <w:r>
        <w:rPr>
          <w:rFonts w:ascii="Arial" w:hAnsi="Arial"/>
          <w:b/>
          <w:sz w:val="21"/>
        </w:rPr>
        <w:t>Lời giải:</w:t>
      </w:r>
    </w:p>
    <w:p>
      <w:r>
        <w:rPr>
          <w:rFonts w:ascii="Arial" w:hAnsi="Arial"/>
          <w:b/>
          <w:sz w:val="20"/>
        </w:rPr>
        <w:t>Bước 1: Đọc kỹ yêu cầu của đề bài: Kết quả của phép tính 520 + 4 236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(4 756).</w:t>
      </w:r>
    </w:p>
    <w:p>
      <w:r>
        <w:rPr>
          <w:rFonts w:ascii="Arial" w:hAnsi="Arial"/>
          <w:b/>
          <w:sz w:val="21"/>
        </w:rPr>
        <w:t>Câu 2. Kết quả của phép tính 54 927 – 4 356 là</w:t>
      </w:r>
    </w:p>
    <w:p>
      <w:pPr>
        <w:pStyle w:val="ListBullet"/>
      </w:pPr>
      <w:r>
        <w:rPr>
          <w:rFonts w:ascii="Arial" w:hAnsi="Arial"/>
          <w:sz w:val="20"/>
        </w:rPr>
        <w:t>A. 50 581</w:t>
      </w:r>
    </w:p>
    <w:p>
      <w:pPr>
        <w:pStyle w:val="ListBullet"/>
      </w:pPr>
      <w:r>
        <w:rPr>
          <w:rFonts w:ascii="Arial" w:hAnsi="Arial"/>
          <w:sz w:val="20"/>
        </w:rPr>
        <w:t>B. 50 671</w:t>
      </w:r>
    </w:p>
    <w:p>
      <w:pPr>
        <w:pStyle w:val="ListBullet"/>
      </w:pPr>
      <w:r>
        <w:rPr>
          <w:rFonts w:ascii="Arial" w:hAnsi="Arial"/>
          <w:sz w:val="20"/>
        </w:rPr>
        <w:t>C. 50 571</w:t>
      </w:r>
    </w:p>
    <w:p>
      <w:pPr>
        <w:pStyle w:val="ListBullet"/>
      </w:pPr>
      <w:r>
        <w:rPr>
          <w:rFonts w:ascii="Arial" w:hAnsi="Arial"/>
          <w:sz w:val="20"/>
        </w:rPr>
        <w:t>D. 50 681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413886"/>
            <wp:docPr id="710" name="Picture 710"/>
            <wp:cNvGraphicFramePr>
              <a:graphicFrameLocks noChangeAspect="1"/>
            </wp:cNvGraphicFramePr>
            <a:graphic>
              <a:graphicData uri="http://schemas.openxmlformats.org/drawingml/2006/picture">
                <pic:pic>
                  <pic:nvPicPr>
                    <pic:cNvPr id="0" name="8bcb058dc86276f0f12ddac21989ae03dfee2c8b.png"/>
                    <pic:cNvPicPr/>
                  </pic:nvPicPr>
                  <pic:blipFill>
                    <a:blip r:embed="rId642"/>
                    <a:stretch>
                      <a:fillRect/>
                    </a:stretch>
                  </pic:blipFill>
                  <pic:spPr>
                    <a:xfrm>
                      <a:off x="0" y="0"/>
                      <a:ext cx="4389120" cy="1413886"/>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https://vietjack.com/toan-3-cd/images/trac-nghiem-on-tap-ve-so-va-phep-tinh-trong-pham-vi-100-000-tiep-a.PNG</w:t>
      </w:r>
    </w:p>
    <w:p>
      <w:r>
        <w:rPr>
          <w:rFonts w:ascii="Arial" w:hAnsi="Arial"/>
          <w:b/>
          <w:sz w:val="21"/>
        </w:rPr>
        <w:t>Lời giải:</w:t>
      </w:r>
    </w:p>
    <w:p>
      <w:r>
        <w:rPr>
          <w:rFonts w:ascii="Arial" w:hAnsi="Arial"/>
          <w:b/>
          <w:sz w:val="20"/>
        </w:rPr>
        <w:t>Bước 1: Đọc kỹ yêu cầu của đề bài: Kết quả của phép tính 54 927 – 4 356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(50 571).</w:t>
      </w:r>
    </w:p>
    <w:p>
      <w:r>
        <w:rPr>
          <w:rFonts w:ascii="Arial" w:hAnsi="Arial"/>
          <w:b/>
          <w:sz w:val="21"/>
        </w:rPr>
        <w:t>Câu 3. Phép tính nào dưới đây có kết quả bằng 20 000</w:t>
      </w:r>
    </w:p>
    <w:p>
      <w:pPr>
        <w:pStyle w:val="ListBullet"/>
      </w:pPr>
      <w:r>
        <w:rPr>
          <w:rFonts w:ascii="Arial" w:hAnsi="Arial"/>
          <w:sz w:val="20"/>
        </w:rPr>
        <w:t>A. 30 000 + 50 000</w:t>
      </w:r>
    </w:p>
    <w:p>
      <w:pPr>
        <w:pStyle w:val="ListBullet"/>
      </w:pPr>
      <w:r>
        <w:rPr>
          <w:rFonts w:ascii="Arial" w:hAnsi="Arial"/>
          <w:sz w:val="20"/>
        </w:rPr>
        <w:t>B. 80 000 : 4</w:t>
      </w:r>
    </w:p>
    <w:p>
      <w:pPr>
        <w:pStyle w:val="ListBullet"/>
      </w:pPr>
      <w:r>
        <w:rPr>
          <w:rFonts w:ascii="Arial" w:hAnsi="Arial"/>
          <w:sz w:val="20"/>
        </w:rPr>
        <w:t>C. 65 000 – 5 000</w:t>
      </w:r>
    </w:p>
    <w:p>
      <w:pPr>
        <w:pStyle w:val="ListBullet"/>
      </w:pPr>
      <w:r>
        <w:rPr>
          <w:rFonts w:ascii="Arial" w:hAnsi="Arial"/>
          <w:sz w:val="20"/>
        </w:rPr>
        <w:t>D. 17 000 ×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tính nào dưới đây có kết quả bằng 20 000</w:t>
      </w:r>
    </w:p>
    <w:p>
      <w:r>
        <w:rPr>
          <w:rFonts w:ascii="Arial" w:hAnsi="Arial"/>
          <w:b/>
          <w:sz w:val="20"/>
        </w:rPr>
        <w:t>Bước 2: Phân tích dữ kiện và đối chiếu với từng phương án.</w:t>
      </w:r>
    </w:p>
    <w:p>
      <w:r>
        <w:rPr>
          <w:rFonts w:ascii="Arial" w:hAnsi="Arial"/>
          <w:sz w:val="20"/>
        </w:rPr>
        <w:t>Ta thực hiện tính nhẩm 80 nghìn: 4 = 20 nghìn Vậy 80 000: 4 = 20 000 Vậy phép tính 80 000: 4 có kết quả bằng 20 000</w:t>
      </w:r>
    </w:p>
    <w:p>
      <w:r>
        <w:rPr>
          <w:rFonts w:ascii="Arial" w:hAnsi="Arial"/>
          <w:b/>
          <w:sz w:val="20"/>
        </w:rPr>
        <w:t>Kết luận: Đáp án đúng là B (80 000 : 4).</w:t>
      </w:r>
    </w:p>
    <w:p>
      <w:r>
        <w:rPr>
          <w:rFonts w:ascii="Arial" w:hAnsi="Arial"/>
          <w:b/>
          <w:sz w:val="21"/>
        </w:rPr>
        <w:t>Câu 4. Phép tính nào dưới đây có kết quả bé nhất 1 208 × 4 12 600 : 9 2 240 × 2 7 288 : 4</w:t>
      </w:r>
    </w:p>
    <w:p>
      <w:pPr>
        <w:pStyle w:val="ListBullet"/>
      </w:pPr>
      <w:r>
        <w:rPr>
          <w:rFonts w:ascii="Arial" w:hAnsi="Arial"/>
          <w:sz w:val="20"/>
        </w:rPr>
        <w:t>A. 1 208 × 4</w:t>
      </w:r>
    </w:p>
    <w:p>
      <w:pPr>
        <w:pStyle w:val="ListBullet"/>
      </w:pPr>
      <w:r>
        <w:rPr>
          <w:rFonts w:ascii="Arial" w:hAnsi="Arial"/>
          <w:sz w:val="20"/>
        </w:rPr>
        <w:t>B. 12 600 : 9</w:t>
      </w:r>
    </w:p>
    <w:p>
      <w:pPr>
        <w:pStyle w:val="ListBullet"/>
      </w:pPr>
      <w:r>
        <w:rPr>
          <w:rFonts w:ascii="Arial" w:hAnsi="Arial"/>
          <w:sz w:val="20"/>
        </w:rPr>
        <w:t>C. 2 240 × 2</w:t>
      </w:r>
    </w:p>
    <w:p>
      <w:pPr>
        <w:pStyle w:val="ListBullet"/>
      </w:pPr>
      <w:r>
        <w:rPr>
          <w:rFonts w:ascii="Arial" w:hAnsi="Arial"/>
          <w:sz w:val="20"/>
        </w:rPr>
        <w:t>D. 18 111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89230"/>
            <wp:docPr id="711" name="Picture 711"/>
            <wp:cNvGraphicFramePr>
              <a:graphicFrameLocks noChangeAspect="1"/>
            </wp:cNvGraphicFramePr>
            <a:graphic>
              <a:graphicData uri="http://schemas.openxmlformats.org/drawingml/2006/picture">
                <pic:pic>
                  <pic:nvPicPr>
                    <pic:cNvPr id="0" name="f75178ddbfac0389582838c6bb5a1ac36bc6df93.png"/>
                    <pic:cNvPicPr/>
                  </pic:nvPicPr>
                  <pic:blipFill>
                    <a:blip r:embed="rId643"/>
                    <a:stretch>
                      <a:fillRect/>
                    </a:stretch>
                  </pic:blipFill>
                  <pic:spPr>
                    <a:xfrm>
                      <a:off x="0" y="0"/>
                      <a:ext cx="4389120" cy="188923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https://vietjack.com/toan-3-cd/images/trac-nghiem-on-tap-ve-so-va-phep-tinh-trong-pham-vi-100-000-tiep-a1.PNG</w:t>
      </w:r>
    </w:p>
    <w:p>
      <w:r>
        <w:rPr>
          <w:rFonts w:ascii="Arial" w:hAnsi="Arial"/>
          <w:b/>
          <w:sz w:val="21"/>
        </w:rPr>
        <w:t>Lời giải:</w:t>
      </w:r>
    </w:p>
    <w:p>
      <w:r>
        <w:rPr>
          <w:rFonts w:ascii="Arial" w:hAnsi="Arial"/>
          <w:b/>
          <w:sz w:val="20"/>
        </w:rPr>
        <w:t>Bước 1: Đọc kỹ yêu cầu của đề bài: Phép tính nào dưới đây có kết quả bé nhất 1 208 × 4 12 600 : 9 2 240 × 2 7 288 : 4</w:t>
      </w:r>
    </w:p>
    <w:p>
      <w:r>
        <w:rPr>
          <w:rFonts w:ascii="Arial" w:hAnsi="Arial"/>
          <w:b/>
          <w:sz w:val="20"/>
        </w:rPr>
        <w:t>Bước 2: Phân tích dữ kiện và đối chiếu với từng phương án.</w:t>
      </w:r>
    </w:p>
    <w:p>
      <w:r>
        <w:rPr>
          <w:rFonts w:ascii="Arial" w:hAnsi="Arial"/>
          <w:sz w:val="20"/>
        </w:rPr>
        <w:t>So sánh các số: 4 832;</w:t>
      </w:r>
    </w:p>
    <w:p>
      <w:r>
        <w:rPr>
          <w:rFonts w:ascii="Arial" w:hAnsi="Arial"/>
          <w:sz w:val="20"/>
        </w:rPr>
        <w:t>1 400;</w:t>
      </w:r>
    </w:p>
    <w:p>
      <w:r>
        <w:rPr>
          <w:rFonts w:ascii="Arial" w:hAnsi="Arial"/>
          <w:sz w:val="20"/>
        </w:rPr>
        <w:t>4 480;</w:t>
      </w:r>
    </w:p>
    <w:p>
      <w:r>
        <w:rPr>
          <w:rFonts w:ascii="Arial" w:hAnsi="Arial"/>
          <w:sz w:val="20"/>
        </w:rPr>
        <w:t>1 822 Ta thấy: 1 400 &lt; 1 822 &lt; 4 480 &lt; 4 832.</w:t>
      </w:r>
    </w:p>
    <w:p>
      <w:r>
        <w:rPr>
          <w:rFonts w:ascii="Arial" w:hAnsi="Arial"/>
          <w:sz w:val="20"/>
        </w:rPr>
        <w:t>Vậy phép tính 12 600: 9 có kết quả bé nhất trong 4 phép tính đã cho</w:t>
      </w:r>
    </w:p>
    <w:p>
      <w:r>
        <w:rPr>
          <w:rFonts w:ascii="Arial" w:hAnsi="Arial"/>
          <w:b/>
          <w:sz w:val="20"/>
        </w:rPr>
        <w:t>Kết luận: Đáp án đúng là B (12 600 : 9).</w:t>
      </w:r>
    </w:p>
    <w:p>
      <w:r>
        <w:rPr>
          <w:rFonts w:ascii="Arial" w:hAnsi="Arial"/>
          <w:b/>
          <w:sz w:val="21"/>
        </w:rPr>
        <w:t>Câu 5. Giá trị của biểu thức (100 000 – 20 000) × 0 là:</w:t>
      </w:r>
    </w:p>
    <w:p>
      <w:pPr>
        <w:pStyle w:val="ListBullet"/>
      </w:pPr>
      <w:r>
        <w:rPr>
          <w:rFonts w:ascii="Arial" w:hAnsi="Arial"/>
          <w:sz w:val="20"/>
        </w:rPr>
        <w:t>A. 1</w:t>
      </w:r>
    </w:p>
    <w:p>
      <w:pPr>
        <w:pStyle w:val="ListBullet"/>
      </w:pPr>
      <w:r>
        <w:rPr>
          <w:rFonts w:ascii="Arial" w:hAnsi="Arial"/>
          <w:sz w:val="20"/>
        </w:rPr>
        <w:t>B. 10 000</w:t>
      </w:r>
    </w:p>
    <w:p>
      <w:pPr>
        <w:pStyle w:val="ListBullet"/>
      </w:pPr>
      <w:r>
        <w:rPr>
          <w:rFonts w:ascii="Arial" w:hAnsi="Arial"/>
          <w:sz w:val="20"/>
        </w:rPr>
        <w:t>C. 80 000</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biểu thức (100 000 – 20 000) × 0 là:</w:t>
      </w:r>
    </w:p>
    <w:p>
      <w:r>
        <w:rPr>
          <w:rFonts w:ascii="Arial" w:hAnsi="Arial"/>
          <w:b/>
          <w:sz w:val="20"/>
        </w:rPr>
        <w:t>Bước 2: Phân tích dữ kiện và đối chiếu với từng phương án.</w:t>
      </w:r>
    </w:p>
    <w:p>
      <w:r>
        <w:rPr>
          <w:rFonts w:ascii="Arial" w:hAnsi="Arial"/>
          <w:sz w:val="20"/>
        </w:rPr>
        <w:t>Lưu ý: Với những biểu thức có chứa dấu ngoặc, ta thực hiện phép tính trong ngoặc trước Ta có: (100 000 – 20 000) × 0 = 80 000 × 0 = 0 Vậy giá trị của biểu thức (100 000 – 20 000) × 0 là 0</w:t>
      </w:r>
    </w:p>
    <w:p>
      <w:r>
        <w:rPr>
          <w:rFonts w:ascii="Arial" w:hAnsi="Arial"/>
          <w:b/>
          <w:sz w:val="20"/>
        </w:rPr>
        <w:t>Kết luận: Đáp án đúng là D (0).</w:t>
      </w:r>
    </w:p>
    <w:p>
      <w:r>
        <w:rPr>
          <w:rFonts w:ascii="Arial" w:hAnsi="Arial"/>
          <w:b/>
          <w:sz w:val="21"/>
        </w:rPr>
        <w:t>Câu 6. Trang trại thứ nhất trồng 15 268 cây xanh; Trang trại thứ hai trồng ít hơn trang trại thứ nhất 562 cây. Hỏi cả hai trang trại trồng được tất cả bao nhiêu cây xanh?</w:t>
      </w:r>
    </w:p>
    <w:p>
      <w:pPr>
        <w:pStyle w:val="ListBullet"/>
      </w:pPr>
      <w:r>
        <w:rPr>
          <w:rFonts w:ascii="Arial" w:hAnsi="Arial"/>
          <w:sz w:val="20"/>
        </w:rPr>
        <w:t>A. 14 706 cây</w:t>
      </w:r>
    </w:p>
    <w:p>
      <w:pPr>
        <w:pStyle w:val="ListBullet"/>
      </w:pPr>
      <w:r>
        <w:rPr>
          <w:rFonts w:ascii="Arial" w:hAnsi="Arial"/>
          <w:sz w:val="20"/>
        </w:rPr>
        <w:t>B. 15 706 cây</w:t>
      </w:r>
    </w:p>
    <w:p>
      <w:pPr>
        <w:pStyle w:val="ListBullet"/>
      </w:pPr>
      <w:r>
        <w:rPr>
          <w:rFonts w:ascii="Arial" w:hAnsi="Arial"/>
          <w:sz w:val="20"/>
        </w:rPr>
        <w:t>C. 29 964 cây</w:t>
      </w:r>
    </w:p>
    <w:p>
      <w:pPr>
        <w:pStyle w:val="ListBullet"/>
      </w:pPr>
      <w:r>
        <w:rPr>
          <w:rFonts w:ascii="Arial" w:hAnsi="Arial"/>
          <w:sz w:val="20"/>
        </w:rPr>
        <w:t>D. 29 974 cây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Trang trại thứ nhất trồng 15 268 cây xanh; Trang trại thứ hai trồng ít hơn trang trại thứ nhất 562 cây. Hỏi cả hai trang trại trồng được tất cả bao nhiêu cây xanh?</w:t>
      </w:r>
    </w:p>
    <w:p>
      <w:r>
        <w:rPr>
          <w:rFonts w:ascii="Arial" w:hAnsi="Arial"/>
          <w:b/>
          <w:sz w:val="20"/>
        </w:rPr>
        <w:t>Bước 2: Phân tích dữ kiện và đối chiếu với từng phương án.</w:t>
      </w:r>
    </w:p>
    <w:p>
      <w:r>
        <w:rPr>
          <w:rFonts w:ascii="Arial" w:hAnsi="Arial"/>
          <w:sz w:val="20"/>
        </w:rPr>
        <w:t>Trang trại thứ hai trồng được số cây xanh là: 15 268 – 562 = 14 706 (cây xanh) Cả hai trang trại trồng được số cây xanh là: 14 706</w:t>
      </w:r>
    </w:p>
    <w:p>
      <w:r>
        <w:rPr>
          <w:rFonts w:ascii="Arial" w:hAnsi="Arial"/>
          <w:sz w:val="20"/>
        </w:rPr>
        <w:t>+ 15 268 = 29 974 (cây xanh) Đáp số: 29 974 cây xanh</w:t>
      </w:r>
    </w:p>
    <w:p>
      <w:r>
        <w:rPr>
          <w:rFonts w:ascii="Arial" w:hAnsi="Arial"/>
          <w:b/>
          <w:sz w:val="20"/>
        </w:rPr>
        <w:t>Kết luận: Đáp án đúng là D (29 974 cây).</w:t>
      </w:r>
    </w:p>
    <w:p>
      <w:r>
        <w:rPr>
          <w:rFonts w:ascii="Arial" w:hAnsi="Arial"/>
          <w:b/>
          <w:sz w:val="21"/>
        </w:rPr>
        <w:t>Câu 7. Một cửa hàng có 2 350 kg dưa hấu. Sau khi bán thì số dưa hấu giảm đi 5 lần. Hỏi cửa hàng còn lại bao nhiêu ki - lô – gam dưa hấu?</w:t>
      </w:r>
    </w:p>
    <w:p>
      <w:pPr>
        <w:pStyle w:val="ListBullet"/>
      </w:pPr>
      <w:r>
        <w:rPr>
          <w:rFonts w:ascii="Arial" w:hAnsi="Arial"/>
          <w:sz w:val="20"/>
        </w:rPr>
        <w:t>A. 470 kg</w:t>
      </w:r>
    </w:p>
    <w:p>
      <w:pPr>
        <w:pStyle w:val="ListBullet"/>
      </w:pPr>
      <w:r>
        <w:rPr>
          <w:rFonts w:ascii="Arial" w:hAnsi="Arial"/>
          <w:sz w:val="20"/>
        </w:rPr>
        <w:t>B. 4 700 kg</w:t>
      </w:r>
    </w:p>
    <w:p>
      <w:pPr>
        <w:pStyle w:val="ListBullet"/>
      </w:pPr>
      <w:r>
        <w:rPr>
          <w:rFonts w:ascii="Arial" w:hAnsi="Arial"/>
          <w:sz w:val="20"/>
        </w:rPr>
        <w:t>C. 375 kg</w:t>
      </w:r>
    </w:p>
    <w:p>
      <w:pPr>
        <w:pStyle w:val="ListBullet"/>
      </w:pPr>
      <w:r>
        <w:rPr>
          <w:rFonts w:ascii="Arial" w:hAnsi="Arial"/>
          <w:sz w:val="20"/>
        </w:rPr>
        <w:t>D. 3 750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cửa hàng có 2 350 kg dưa hấu. Sau khi bán thì số dưa hấu giảm đi 5 lần. Hỏi cửa hàng còn lại bao nhiêu ki - lô – gam dưa hấu?</w:t>
      </w:r>
    </w:p>
    <w:p>
      <w:r>
        <w:rPr>
          <w:rFonts w:ascii="Arial" w:hAnsi="Arial"/>
          <w:b/>
          <w:sz w:val="20"/>
        </w:rPr>
        <w:t>Bước 2: Phân tích dữ kiện và đối chiếu với từng phương án.</w:t>
      </w:r>
    </w:p>
    <w:p>
      <w:r>
        <w:rPr>
          <w:rFonts w:ascii="Arial" w:hAnsi="Arial"/>
          <w:sz w:val="20"/>
        </w:rPr>
        <w:t>Cửa hàng còn lại số ki lô – gam dưa hấu là: 2 350: 5 = 470 (kg) Đáp số: 470 kg</w:t>
      </w:r>
    </w:p>
    <w:p>
      <w:r>
        <w:rPr>
          <w:rFonts w:ascii="Arial" w:hAnsi="Arial"/>
          <w:b/>
          <w:sz w:val="20"/>
        </w:rPr>
        <w:t>Kết luận: Đáp án đúng là A (470 kg).</w:t>
      </w:r>
    </w:p>
    <w:p>
      <w:r>
        <w:rPr>
          <w:rFonts w:ascii="Arial" w:hAnsi="Arial"/>
          <w:b/>
          <w:sz w:val="21"/>
        </w:rPr>
        <w:t>Câu 8. Từ các chữ số 1, 2, 5, 4, 8. Tính tổng số lớn nhất và số bé nhất được tạo thành từ 5 chữ số trên</w:t>
      </w:r>
    </w:p>
    <w:p>
      <w:pPr>
        <w:pStyle w:val="ListBullet"/>
      </w:pPr>
      <w:r>
        <w:rPr>
          <w:rFonts w:ascii="Arial" w:hAnsi="Arial"/>
          <w:sz w:val="20"/>
        </w:rPr>
        <w:t>A. 12 458</w:t>
      </w:r>
    </w:p>
    <w:p>
      <w:pPr>
        <w:pStyle w:val="ListBullet"/>
      </w:pPr>
      <w:r>
        <w:rPr>
          <w:rFonts w:ascii="Arial" w:hAnsi="Arial"/>
          <w:sz w:val="20"/>
        </w:rPr>
        <w:t>B. 85 412</w:t>
      </w:r>
    </w:p>
    <w:p>
      <w:pPr>
        <w:pStyle w:val="ListBullet"/>
      </w:pPr>
      <w:r>
        <w:rPr>
          <w:rFonts w:ascii="Arial" w:hAnsi="Arial"/>
          <w:sz w:val="20"/>
        </w:rPr>
        <w:t>C. 97 879</w:t>
      </w:r>
    </w:p>
    <w:p>
      <w:pPr>
        <w:pStyle w:val="ListBullet"/>
      </w:pPr>
      <w:r>
        <w:rPr>
          <w:rFonts w:ascii="Arial" w:hAnsi="Arial"/>
          <w:sz w:val="20"/>
        </w:rPr>
        <w:t>D. 90 821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Từ các chữ số 1, 2, 5, 4, 8. Tính tổng số lớn nhất và số bé nhất được tạo thành từ 5 chữ số trên</w:t>
      </w:r>
    </w:p>
    <w:p>
      <w:r>
        <w:rPr>
          <w:rFonts w:ascii="Arial" w:hAnsi="Arial"/>
          <w:b/>
          <w:sz w:val="20"/>
        </w:rPr>
        <w:t>Bước 2: Phân tích dữ kiện và đối chiếu với từng phương án.</w:t>
      </w:r>
    </w:p>
    <w:p>
      <w:r>
        <w:rPr>
          <w:rFonts w:ascii="Arial" w:hAnsi="Arial"/>
          <w:sz w:val="20"/>
        </w:rPr>
        <w:t>Số bé nhất có 5 chữ số được tạo thành từ 5 số trên là: 12 458 Số lớn nhất có 5 chữ số được tạo thành từ 5 số trên là: 85 421 Tổng của hai số trên là: 12 458</w:t>
      </w:r>
    </w:p>
    <w:p>
      <w:r>
        <w:rPr>
          <w:rFonts w:ascii="Arial" w:hAnsi="Arial"/>
          <w:sz w:val="20"/>
        </w:rPr>
        <w:t>+ 85 421 = 97 879</w:t>
      </w:r>
    </w:p>
    <w:p>
      <w:r>
        <w:rPr>
          <w:rFonts w:ascii="Arial" w:hAnsi="Arial"/>
          <w:b/>
          <w:sz w:val="20"/>
        </w:rPr>
        <w:t>Kết luận: Đáp án đúng là C (97 879).</w:t>
      </w:r>
    </w:p>
    <w:p>
      <w:pPr>
        <w:pStyle w:val="Heading4"/>
      </w:pPr>
      <w:r>
        <w:t>Bài học nguồn: Trắc nghiệm Ôn tập về hình học và đo lường (trang 109)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Cho hình tròn tâm O như hình vẽ. O là trung điểm của đoạn thẳng nào?</w:t>
      </w:r>
    </w:p>
    <w:p>
      <w:r>
        <w:t>Ảnh trong đề:</w:t>
      </w:r>
    </w:p>
    <w:p>
      <w:pPr>
        <w:jc w:val="center"/>
      </w:pPr>
      <w:r>
        <w:drawing>
          <wp:inline xmlns:a="http://schemas.openxmlformats.org/drawingml/2006/main" xmlns:pic="http://schemas.openxmlformats.org/drawingml/2006/picture">
            <wp:extent cx="4389120" cy="3689755"/>
            <wp:docPr id="712" name="Picture 712"/>
            <wp:cNvGraphicFramePr>
              <a:graphicFrameLocks noChangeAspect="1"/>
            </wp:cNvGraphicFramePr>
            <a:graphic>
              <a:graphicData uri="http://schemas.openxmlformats.org/drawingml/2006/picture">
                <pic:pic>
                  <pic:nvPicPr>
                    <pic:cNvPr id="0" name="58176e5578906f86b64771039384275a37e2e76b.png"/>
                    <pic:cNvPicPr/>
                  </pic:nvPicPr>
                  <pic:blipFill>
                    <a:blip r:embed="rId644"/>
                    <a:stretch>
                      <a:fillRect/>
                    </a:stretch>
                  </pic:blipFill>
                  <pic:spPr>
                    <a:xfrm>
                      <a:off x="0" y="0"/>
                      <a:ext cx="4389120" cy="3689755"/>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https://vietjack.com/toan-3-cd/images/trac-nghiem-on-tap-ve-hinh-hoc-va-do-luong-trang-109.PNG</w:t>
      </w:r>
    </w:p>
    <w:p>
      <w:pPr>
        <w:pStyle w:val="ListBullet"/>
      </w:pPr>
      <w:r>
        <w:rPr>
          <w:rFonts w:ascii="Arial" w:hAnsi="Arial"/>
          <w:sz w:val="20"/>
        </w:rPr>
        <w:t>A. AM</w:t>
      </w:r>
    </w:p>
    <w:p>
      <w:pPr>
        <w:pStyle w:val="ListBullet"/>
      </w:pPr>
      <w:r>
        <w:rPr>
          <w:rFonts w:ascii="Arial" w:hAnsi="Arial"/>
          <w:sz w:val="20"/>
        </w:rPr>
        <w:t>B. BM</w:t>
      </w:r>
    </w:p>
    <w:p>
      <w:pPr>
        <w:pStyle w:val="ListBullet"/>
      </w:pPr>
      <w:r>
        <w:rPr>
          <w:rFonts w:ascii="Arial" w:hAnsi="Arial"/>
          <w:sz w:val="20"/>
        </w:rPr>
        <w:t>C. AB</w:t>
      </w:r>
    </w:p>
    <w:p>
      <w:pPr>
        <w:pStyle w:val="ListBullet"/>
      </w:pPr>
      <w:r>
        <w:rPr>
          <w:rFonts w:ascii="Arial" w:hAnsi="Arial"/>
          <w:sz w:val="20"/>
        </w:rPr>
        <w:t>D. OA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tròn tâm O như hình vẽ. O là trung điểm của đoạn thẳng nào?</w:t>
      </w:r>
    </w:p>
    <w:p>
      <w:r>
        <w:rPr>
          <w:rFonts w:ascii="Arial" w:hAnsi="Arial"/>
          <w:b/>
          <w:sz w:val="20"/>
        </w:rPr>
        <w:t>Bước 2: Phân tích dữ kiện và đối chiếu với từng phương án.</w:t>
      </w:r>
    </w:p>
    <w:p>
      <w:r>
        <w:rPr>
          <w:rFonts w:ascii="Arial" w:hAnsi="Arial"/>
          <w:sz w:val="20"/>
        </w:rPr>
        <w:t>+ OA = OB (cùng là bán kính của đường tròn tâm O)</w:t>
      </w:r>
    </w:p>
    <w:p>
      <w:r>
        <w:rPr>
          <w:rFonts w:ascii="Arial" w:hAnsi="Arial"/>
          <w:sz w:val="20"/>
        </w:rPr>
        <w:t>+ Ba điểm O, A, B thẳng hàng Do đó: O là trung điểm của đoạn thẳng AB</w:t>
      </w:r>
    </w:p>
    <w:p>
      <w:r>
        <w:rPr>
          <w:rFonts w:ascii="Arial" w:hAnsi="Arial"/>
          <w:b/>
          <w:sz w:val="20"/>
        </w:rPr>
        <w:t>Kết luận: Đáp án đúng là C (AB).</w:t>
      </w:r>
    </w:p>
    <w:p>
      <w:r>
        <w:rPr>
          <w:rFonts w:ascii="Arial" w:hAnsi="Arial"/>
          <w:b/>
          <w:sz w:val="21"/>
        </w:rPr>
        <w:t>Câu 2. Tứ giác MNPQ có cặp cạnh nào có độ dài bằng nhau?</w:t>
      </w:r>
    </w:p>
    <w:p>
      <w:r>
        <w:t>Ảnh trong đề:</w:t>
      </w:r>
    </w:p>
    <w:p>
      <w:pPr>
        <w:jc w:val="center"/>
      </w:pPr>
      <w:r>
        <w:drawing>
          <wp:inline xmlns:a="http://schemas.openxmlformats.org/drawingml/2006/main" xmlns:pic="http://schemas.openxmlformats.org/drawingml/2006/picture">
            <wp:extent cx="4389120" cy="2880890"/>
            <wp:docPr id="713" name="Picture 713"/>
            <wp:cNvGraphicFramePr>
              <a:graphicFrameLocks noChangeAspect="1"/>
            </wp:cNvGraphicFramePr>
            <a:graphic>
              <a:graphicData uri="http://schemas.openxmlformats.org/drawingml/2006/picture">
                <pic:pic>
                  <pic:nvPicPr>
                    <pic:cNvPr id="0" name="078a907730a7af54df5d7080f7663df439442831.png"/>
                    <pic:cNvPicPr/>
                  </pic:nvPicPr>
                  <pic:blipFill>
                    <a:blip r:embed="rId645"/>
                    <a:stretch>
                      <a:fillRect/>
                    </a:stretch>
                  </pic:blipFill>
                  <pic:spPr>
                    <a:xfrm>
                      <a:off x="0" y="0"/>
                      <a:ext cx="4389120" cy="2880890"/>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https://vietjack.com/toan-3-cd/images/trac-nghiem-on-tap-ve-hinh-hoc-va-do-luong-trang-109-a.PNG</w:t>
      </w:r>
    </w:p>
    <w:p>
      <w:pPr>
        <w:pStyle w:val="ListBullet"/>
      </w:pPr>
      <w:r>
        <w:rPr>
          <w:rFonts w:ascii="Arial" w:hAnsi="Arial"/>
          <w:sz w:val="20"/>
        </w:rPr>
        <w:t>A. NP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MQ = MN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Tứ giác MNPQ có cặp cạnh nào có độ dài bằng nhau?</w:t>
      </w:r>
    </w:p>
    <w:p>
      <w:r>
        <w:rPr>
          <w:rFonts w:ascii="Arial" w:hAnsi="Arial"/>
          <w:b/>
          <w:sz w:val="20"/>
        </w:rPr>
        <w:t>Bước 2: Phân tích dữ kiện và đối chiếu với từng phương án.</w:t>
      </w:r>
    </w:p>
    <w:p>
      <w:r>
        <w:rPr>
          <w:rFonts w:ascii="Arial" w:hAnsi="Arial"/>
          <w:sz w:val="20"/>
        </w:rPr>
        <w:t>Ta có: MQ = MN (Vì cùng bằng 5 dm)</w:t>
      </w:r>
    </w:p>
    <w:p>
      <w:r>
        <w:rPr>
          <w:rFonts w:ascii="Arial" w:hAnsi="Arial"/>
          <w:b/>
          <w:sz w:val="20"/>
        </w:rPr>
        <w:t>Kết luận: Đáp án đúng là D (MQ = MN).</w:t>
      </w:r>
    </w:p>
    <w:p>
      <w:r>
        <w:rPr>
          <w:rFonts w:ascii="Arial" w:hAnsi="Arial"/>
          <w:b/>
          <w:sz w:val="21"/>
        </w:rPr>
        <w:t>Câu 3. Chu vi tam giác ABC là:</w:t>
      </w:r>
    </w:p>
    <w:p>
      <w:r>
        <w:t>Ảnh trong đề:</w:t>
      </w:r>
    </w:p>
    <w:p>
      <w:pPr>
        <w:jc w:val="center"/>
      </w:pPr>
      <w:r>
        <w:drawing>
          <wp:inline xmlns:a="http://schemas.openxmlformats.org/drawingml/2006/main" xmlns:pic="http://schemas.openxmlformats.org/drawingml/2006/picture">
            <wp:extent cx="4389120" cy="2990197"/>
            <wp:docPr id="714" name="Picture 714"/>
            <wp:cNvGraphicFramePr>
              <a:graphicFrameLocks noChangeAspect="1"/>
            </wp:cNvGraphicFramePr>
            <a:graphic>
              <a:graphicData uri="http://schemas.openxmlformats.org/drawingml/2006/picture">
                <pic:pic>
                  <pic:nvPicPr>
                    <pic:cNvPr id="0" name="549422593a5944adaf20a73c81ed7ce5c4fa6203.png"/>
                    <pic:cNvPicPr/>
                  </pic:nvPicPr>
                  <pic:blipFill>
                    <a:blip r:embed="rId646"/>
                    <a:stretch>
                      <a:fillRect/>
                    </a:stretch>
                  </pic:blipFill>
                  <pic:spPr>
                    <a:xfrm>
                      <a:off x="0" y="0"/>
                      <a:ext cx="4389120" cy="2990197"/>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https://vietjack.com/toan-3-cd/images/trac-nghiem-on-tap-ve-hinh-hoc-va-do-luong-trang-109-a1.PNG</w:t>
      </w:r>
    </w:p>
    <w:p>
      <w:pPr>
        <w:pStyle w:val="ListBullet"/>
      </w:pPr>
      <w:r>
        <w:rPr>
          <w:rFonts w:ascii="Arial" w:hAnsi="Arial"/>
          <w:sz w:val="20"/>
        </w:rPr>
        <w:t>A. 15 cm</w:t>
      </w:r>
    </w:p>
    <w:p>
      <w:pPr>
        <w:pStyle w:val="ListBullet"/>
      </w:pPr>
      <w:r>
        <w:rPr>
          <w:rFonts w:ascii="Arial" w:hAnsi="Arial"/>
          <w:sz w:val="20"/>
        </w:rPr>
        <w:t>B. 10 cm</w:t>
      </w:r>
    </w:p>
    <w:p>
      <w:pPr>
        <w:pStyle w:val="ListBullet"/>
      </w:pPr>
      <w:r>
        <w:rPr>
          <w:rFonts w:ascii="Arial" w:hAnsi="Arial"/>
          <w:sz w:val="20"/>
        </w:rPr>
        <w:t>C. 15</w:t>
      </w:r>
    </w:p>
    <w:p>
      <w:pPr>
        <w:pStyle w:val="ListBullet"/>
      </w:pPr>
      <w:r>
        <w:rPr>
          <w:rFonts w:ascii="Arial" w:hAnsi="Arial"/>
          <w:sz w:val="20"/>
        </w:rPr>
        <w:t>D.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Chu vi tam giác ABC là:</w:t>
      </w:r>
    </w:p>
    <w:p>
      <w:r>
        <w:rPr>
          <w:rFonts w:ascii="Arial" w:hAnsi="Arial"/>
          <w:b/>
          <w:sz w:val="20"/>
        </w:rPr>
        <w:t>Bước 2: Phân tích dữ kiện và đối chiếu với từng phương án.</w:t>
      </w:r>
    </w:p>
    <w:p>
      <w:r>
        <w:rPr>
          <w:rFonts w:ascii="Arial" w:hAnsi="Arial"/>
          <w:sz w:val="20"/>
        </w:rPr>
        <w:t>Chu vi tam giác ABC là: 4 cm</w:t>
      </w:r>
    </w:p>
    <w:p>
      <w:r>
        <w:rPr>
          <w:rFonts w:ascii="Arial" w:hAnsi="Arial"/>
          <w:sz w:val="20"/>
        </w:rPr>
        <w:t>+ 5 cm</w:t>
      </w:r>
    </w:p>
    <w:p>
      <w:r>
        <w:rPr>
          <w:rFonts w:ascii="Arial" w:hAnsi="Arial"/>
          <w:sz w:val="20"/>
        </w:rPr>
        <w:t>+ 6 cm = 15 (cm) Đáp số: 15 cm</w:t>
      </w:r>
    </w:p>
    <w:p>
      <w:r>
        <w:rPr>
          <w:rFonts w:ascii="Arial" w:hAnsi="Arial"/>
          <w:b/>
          <w:sz w:val="20"/>
        </w:rPr>
        <w:t>Kết luận: Đáp án đúng là A (15 cm).</w:t>
      </w:r>
    </w:p>
    <w:p>
      <w:r>
        <w:rPr>
          <w:rFonts w:ascii="Arial" w:hAnsi="Arial"/>
          <w:b/>
          <w:sz w:val="21"/>
        </w:rPr>
        <w:t>Câu 4. Chu vi hình vuông có độ dài cạnh 30 cm là:</w:t>
      </w:r>
    </w:p>
    <w:p>
      <w:pPr>
        <w:pStyle w:val="ListBullet"/>
      </w:pPr>
      <w:r>
        <w:rPr>
          <w:rFonts w:ascii="Arial" w:hAnsi="Arial"/>
          <w:sz w:val="20"/>
        </w:rPr>
        <w:t>A. 30 cm 2</w:t>
      </w:r>
    </w:p>
    <w:p>
      <w:pPr>
        <w:pStyle w:val="ListBullet"/>
      </w:pPr>
      <w:r>
        <w:rPr>
          <w:rFonts w:ascii="Arial" w:hAnsi="Arial"/>
          <w:sz w:val="20"/>
        </w:rPr>
        <w:t>B. 90 cm 2</w:t>
      </w:r>
    </w:p>
    <w:p>
      <w:pPr>
        <w:pStyle w:val="ListBullet"/>
      </w:pPr>
      <w:r>
        <w:rPr>
          <w:rFonts w:ascii="Arial" w:hAnsi="Arial"/>
          <w:sz w:val="20"/>
        </w:rPr>
        <w:t>C. 100 cm</w:t>
      </w:r>
    </w:p>
    <w:p>
      <w:pPr>
        <w:pStyle w:val="ListBullet"/>
      </w:pPr>
      <w:r>
        <w:rPr>
          <w:rFonts w:ascii="Arial" w:hAnsi="Arial"/>
          <w:sz w:val="20"/>
        </w:rPr>
        <w:t>D. 120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Chu vi hình vuông có độ dài cạnh 30 cm là:</w:t>
      </w:r>
    </w:p>
    <w:p>
      <w:r>
        <w:rPr>
          <w:rFonts w:ascii="Arial" w:hAnsi="Arial"/>
          <w:b/>
          <w:sz w:val="20"/>
        </w:rPr>
        <w:t>Bước 2: Phân tích dữ kiện và đối chiếu với từng phương án.</w:t>
      </w:r>
    </w:p>
    <w:p>
      <w:r>
        <w:rPr>
          <w:rFonts w:ascii="Arial" w:hAnsi="Arial"/>
          <w:sz w:val="20"/>
        </w:rPr>
        <w:t>Muốn tính chu vi hình vuông, ta lấy độ dài một cạnh nhân với 4 Chu vi của hình vuông là: 30 × 4 = 120 (cm) Đáp số: 120 cm</w:t>
      </w:r>
    </w:p>
    <w:p>
      <w:r>
        <w:rPr>
          <w:rFonts w:ascii="Arial" w:hAnsi="Arial"/>
          <w:b/>
          <w:sz w:val="20"/>
        </w:rPr>
        <w:t>Kết luận: Đáp án đúng là D (120 cm).</w:t>
      </w:r>
    </w:p>
    <w:p>
      <w:r>
        <w:rPr>
          <w:rFonts w:ascii="Arial" w:hAnsi="Arial"/>
          <w:b/>
          <w:sz w:val="21"/>
        </w:rPr>
        <w:t>Câu 5. Hình vẽ dưới đây được tạo bởi 1 hình vuông và 1 hình chữ nhật. Diện tích hình vẽ là:</w:t>
      </w:r>
    </w:p>
    <w:p>
      <w:r>
        <w:t>Ảnh trong đề:</w:t>
      </w:r>
    </w:p>
    <w:p>
      <w:pPr>
        <w:jc w:val="center"/>
      </w:pPr>
      <w:r>
        <w:drawing>
          <wp:inline xmlns:a="http://schemas.openxmlformats.org/drawingml/2006/main" xmlns:pic="http://schemas.openxmlformats.org/drawingml/2006/picture">
            <wp:extent cx="4389120" cy="3859033"/>
            <wp:docPr id="715" name="Picture 715"/>
            <wp:cNvGraphicFramePr>
              <a:graphicFrameLocks noChangeAspect="1"/>
            </wp:cNvGraphicFramePr>
            <a:graphic>
              <a:graphicData uri="http://schemas.openxmlformats.org/drawingml/2006/picture">
                <pic:pic>
                  <pic:nvPicPr>
                    <pic:cNvPr id="0" name="966cdeb5c5e48804c41a81334a4c826ac016d453.png"/>
                    <pic:cNvPicPr/>
                  </pic:nvPicPr>
                  <pic:blipFill>
                    <a:blip r:embed="rId647"/>
                    <a:stretch>
                      <a:fillRect/>
                    </a:stretch>
                  </pic:blipFill>
                  <pic:spPr>
                    <a:xfrm>
                      <a:off x="0" y="0"/>
                      <a:ext cx="4389120" cy="3859033"/>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https://vietjack.com/toan-3-cd/images/trac-nghiem-on-tap-ve-hinh-hoc-va-do-luong-trang-109-2.PNG</w:t>
      </w:r>
    </w:p>
    <w:p>
      <w:pPr>
        <w:pStyle w:val="ListBullet"/>
      </w:pPr>
      <w:r>
        <w:rPr>
          <w:rFonts w:ascii="Arial" w:hAnsi="Arial"/>
          <w:sz w:val="20"/>
        </w:rPr>
        <w:t>A. 22 cm</w:t>
      </w:r>
    </w:p>
    <w:p>
      <w:pPr>
        <w:pStyle w:val="ListBullet"/>
      </w:pPr>
      <w:r>
        <w:rPr>
          <w:rFonts w:ascii="Arial" w:hAnsi="Arial"/>
          <w:sz w:val="20"/>
        </w:rPr>
        <w:t>B. 22 cm 2</w:t>
      </w:r>
    </w:p>
    <w:p>
      <w:pPr>
        <w:pStyle w:val="ListBullet"/>
      </w:pPr>
      <w:r>
        <w:rPr>
          <w:rFonts w:ascii="Arial" w:hAnsi="Arial"/>
          <w:sz w:val="20"/>
        </w:rPr>
        <w:t>C. 14 cm</w:t>
      </w:r>
    </w:p>
    <w:p>
      <w:pPr>
        <w:pStyle w:val="ListBullet"/>
      </w:pPr>
      <w:r>
        <w:rPr>
          <w:rFonts w:ascii="Arial" w:hAnsi="Arial"/>
          <w:sz w:val="20"/>
        </w:rPr>
        <w:t>D. 14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vẽ dưới đây được tạo bởi 1 hình vuông và 1 hình chữ nhật. Diện tích hình vẽ là:</w:t>
      </w:r>
    </w:p>
    <w:p>
      <w:r>
        <w:rPr>
          <w:rFonts w:ascii="Arial" w:hAnsi="Arial"/>
          <w:b/>
          <w:sz w:val="20"/>
        </w:rPr>
        <w:t>Bước 2: Phân tích dữ kiện và đối chiếu với từng phương án.</w:t>
      </w:r>
    </w:p>
    <w:p>
      <w:r>
        <w:rPr>
          <w:rFonts w:ascii="Arial" w:hAnsi="Arial"/>
          <w:sz w:val="20"/>
        </w:rPr>
        <w:t>Diện tích hình chữ nhật là: 2 × 5 = 10 (cm 2 ) Diện tích hình vuông là: 2 × 2 = 4 (cm 2 ) Diện tích cả hình vẽ là: 10</w:t>
      </w:r>
    </w:p>
    <w:p>
      <w:r>
        <w:rPr>
          <w:rFonts w:ascii="Arial" w:hAnsi="Arial"/>
          <w:sz w:val="20"/>
        </w:rPr>
        <w:t>+ 4 = 14 (cm 2 ) Đáp số: 14 cm 2</w:t>
      </w:r>
    </w:p>
    <w:p>
      <w:r>
        <w:rPr>
          <w:rFonts w:ascii="Arial" w:hAnsi="Arial"/>
          <w:b/>
          <w:sz w:val="20"/>
        </w:rPr>
        <w:t>Kết luận: Đáp án đúng là D (14 cm 2).</w:t>
      </w:r>
    </w:p>
    <w:p>
      <w:r>
        <w:rPr>
          <w:rFonts w:ascii="Arial" w:hAnsi="Arial"/>
          <w:b/>
          <w:sz w:val="21"/>
        </w:rPr>
        <w:t>Câu 6. Khối hộp chữ nhật có:</w:t>
      </w:r>
    </w:p>
    <w:p>
      <w:pPr>
        <w:pStyle w:val="ListBullet"/>
      </w:pPr>
      <w:r>
        <w:rPr>
          <w:rFonts w:ascii="Arial" w:hAnsi="Arial"/>
          <w:sz w:val="20"/>
        </w:rPr>
        <w:t>A. 16 đỉnh</w:t>
      </w:r>
    </w:p>
    <w:p>
      <w:pPr>
        <w:pStyle w:val="ListBullet"/>
      </w:pPr>
      <w:r>
        <w:rPr>
          <w:rFonts w:ascii="Arial" w:hAnsi="Arial"/>
          <w:sz w:val="20"/>
        </w:rPr>
        <w:t>B. 14 đỉnh</w:t>
      </w:r>
    </w:p>
    <w:p>
      <w:pPr>
        <w:pStyle w:val="ListBullet"/>
      </w:pPr>
      <w:r>
        <w:rPr>
          <w:rFonts w:ascii="Arial" w:hAnsi="Arial"/>
          <w:sz w:val="20"/>
        </w:rPr>
        <w:t>C. 8 đỉnh</w:t>
      </w:r>
    </w:p>
    <w:p>
      <w:pPr>
        <w:pStyle w:val="ListBullet"/>
      </w:pPr>
      <w:r>
        <w:rPr>
          <w:rFonts w:ascii="Arial" w:hAnsi="Arial"/>
          <w:sz w:val="20"/>
        </w:rPr>
        <w:t>D. 24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53872"/>
            <wp:docPr id="716" name="Picture 716"/>
            <wp:cNvGraphicFramePr>
              <a:graphicFrameLocks noChangeAspect="1"/>
            </wp:cNvGraphicFramePr>
            <a:graphic>
              <a:graphicData uri="http://schemas.openxmlformats.org/drawingml/2006/picture">
                <pic:pic>
                  <pic:nvPicPr>
                    <pic:cNvPr id="0" name="e6395790152ce57f62105ac8ba4a11b24d2f6a7f.png"/>
                    <pic:cNvPicPr/>
                  </pic:nvPicPr>
                  <pic:blipFill>
                    <a:blip r:embed="rId648"/>
                    <a:stretch>
                      <a:fillRect/>
                    </a:stretch>
                  </pic:blipFill>
                  <pic:spPr>
                    <a:xfrm>
                      <a:off x="0" y="0"/>
                      <a:ext cx="4389120" cy="225387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https://vietjack.com/toan-3-cd/images/trac-nghiem-on-tap-ve-hinh-hoc-va-do-luong-trang-109-2a.PNG</w:t>
      </w:r>
    </w:p>
    <w:p>
      <w:r>
        <w:rPr>
          <w:rFonts w:ascii="Arial" w:hAnsi="Arial"/>
          <w:b/>
          <w:sz w:val="21"/>
        </w:rPr>
        <w:t>Lời giải:</w:t>
      </w:r>
    </w:p>
    <w:p>
      <w:r>
        <w:rPr>
          <w:rFonts w:ascii="Arial" w:hAnsi="Arial"/>
          <w:b/>
          <w:sz w:val="20"/>
        </w:rPr>
        <w:t>Bước 1: Đọc kỹ yêu cầu của đề bài: Khối hộp chữ nhật có:</w:t>
      </w:r>
    </w:p>
    <w:p>
      <w:r>
        <w:rPr>
          <w:rFonts w:ascii="Arial" w:hAnsi="Arial"/>
          <w:b/>
          <w:sz w:val="20"/>
        </w:rPr>
        <w:t>Bước 2: Phân tích dữ kiện và đối chiếu với từng phương án.</w:t>
      </w:r>
    </w:p>
    <w:p>
      <w:r>
        <w:rPr>
          <w:rFonts w:ascii="Arial" w:hAnsi="Arial"/>
          <w:sz w:val="20"/>
        </w:rPr>
        <w:t>Khối hộp chữ nhật có 8 đỉnh, 6 mặt, 12 cạnh</w:t>
      </w:r>
    </w:p>
    <w:p>
      <w:r>
        <w:rPr>
          <w:rFonts w:ascii="Arial" w:hAnsi="Arial"/>
          <w:b/>
          <w:sz w:val="20"/>
        </w:rPr>
        <w:t>Kết luận: Đáp án đúng là C (8 đỉnh).</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88152"/>
            <wp:docPr id="717" name="Picture 717"/>
            <wp:cNvGraphicFramePr>
              <a:graphicFrameLocks noChangeAspect="1"/>
            </wp:cNvGraphicFramePr>
            <a:graphic>
              <a:graphicData uri="http://schemas.openxmlformats.org/drawingml/2006/picture">
                <pic:pic>
                  <pic:nvPicPr>
                    <pic:cNvPr id="0" name="1e1def7d99ccc539c3347abe23c9b33b0652bbfb.png"/>
                    <pic:cNvPicPr/>
                  </pic:nvPicPr>
                  <pic:blipFill>
                    <a:blip r:embed="rId649"/>
                    <a:stretch>
                      <a:fillRect/>
                    </a:stretch>
                  </pic:blipFill>
                  <pic:spPr>
                    <a:xfrm>
                      <a:off x="0" y="0"/>
                      <a:ext cx="4389120" cy="408815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https://vietjack.com/toan-3-cd/images/trac-nghiem-on-tap-ve-hinh-hoc-va-do-luong-trang-109-2b.PNG</w:t>
      </w:r>
    </w:p>
    <w:p>
      <w:pPr>
        <w:pStyle w:val="ListBullet"/>
      </w:pPr>
      <w:r>
        <w:rPr>
          <w:rFonts w:ascii="Arial" w:hAnsi="Arial"/>
          <w:sz w:val="20"/>
        </w:rPr>
        <w:t>A. 10 giờ</w:t>
      </w:r>
    </w:p>
    <w:p>
      <w:pPr>
        <w:pStyle w:val="ListBullet"/>
      </w:pPr>
      <w:r>
        <w:rPr>
          <w:rFonts w:ascii="Arial" w:hAnsi="Arial"/>
          <w:sz w:val="20"/>
        </w:rPr>
        <w:t>B. 10 giờ 50 phút</w:t>
      </w:r>
    </w:p>
    <w:p>
      <w:pPr>
        <w:pStyle w:val="ListBullet"/>
      </w:pPr>
      <w:r>
        <w:rPr>
          <w:rFonts w:ascii="Arial" w:hAnsi="Arial"/>
          <w:sz w:val="20"/>
        </w:rPr>
        <w:t>C. 9 giờ 50 phút</w:t>
      </w:r>
    </w:p>
    <w:p>
      <w:pPr>
        <w:pStyle w:val="ListBullet"/>
      </w:pPr>
      <w:r>
        <w:rPr>
          <w:rFonts w:ascii="Arial" w:hAnsi="Arial"/>
          <w:sz w:val="20"/>
        </w:rPr>
        <w:t>D. 11 giờ kém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Đồng hồ dưới đây chỉ mấy giờ</w:t>
      </w:r>
    </w:p>
    <w:p>
      <w:r>
        <w:rPr>
          <w:rFonts w:ascii="Arial" w:hAnsi="Arial"/>
          <w:b/>
          <w:sz w:val="20"/>
        </w:rPr>
        <w:t>Bước 2: Phân tích dữ kiện và đối chiếu với từng phương án.</w:t>
      </w:r>
    </w:p>
    <w:p>
      <w:r>
        <w:rPr>
          <w:rFonts w:ascii="Arial" w:hAnsi="Arial"/>
          <w:sz w:val="20"/>
        </w:rPr>
        <w:t>Kim giờ nằm trong khoảng số 9 và số 10 Kim phút chỉ số 10 Như vậy đồng hồ chỉ 9 giờ 50 phút (Hay 10 giờ kém 10 phút)</w:t>
      </w:r>
    </w:p>
    <w:p>
      <w:r>
        <w:rPr>
          <w:rFonts w:ascii="Arial" w:hAnsi="Arial"/>
          <w:b/>
          <w:sz w:val="20"/>
        </w:rPr>
        <w:t>Kết luận: Đáp án đúng là C (9 giờ 50 phút).</w:t>
      </w:r>
    </w:p>
    <w:p>
      <w:r>
        <w:rPr>
          <w:rFonts w:ascii="Arial" w:hAnsi="Arial"/>
          <w:b/>
          <w:sz w:val="21"/>
        </w:rPr>
        <w:t>Câu 8. Huyền bắt đầu học bài lúc 8 giờ sáng và kết thúc lúc 10 giờ 30 phút. Hỏi Huyền học bài trong bao lâu?</w:t>
      </w:r>
    </w:p>
    <w:p>
      <w:pPr>
        <w:pStyle w:val="ListBullet"/>
      </w:pPr>
      <w:r>
        <w:rPr>
          <w:rFonts w:ascii="Arial" w:hAnsi="Arial"/>
          <w:sz w:val="20"/>
        </w:rPr>
        <w:t>A. 2 giờ 30 phút</w:t>
      </w:r>
    </w:p>
    <w:p>
      <w:pPr>
        <w:pStyle w:val="ListBullet"/>
      </w:pPr>
      <w:r>
        <w:rPr>
          <w:rFonts w:ascii="Arial" w:hAnsi="Arial"/>
          <w:sz w:val="20"/>
        </w:rPr>
        <w:t>B. 2 giờ</w:t>
      </w:r>
    </w:p>
    <w:p>
      <w:pPr>
        <w:pStyle w:val="ListBullet"/>
      </w:pPr>
      <w:r>
        <w:rPr>
          <w:rFonts w:ascii="Arial" w:hAnsi="Arial"/>
          <w:sz w:val="20"/>
        </w:rPr>
        <w:t>C. 1 giờ 30 phút</w:t>
      </w:r>
    </w:p>
    <w:p>
      <w:pPr>
        <w:pStyle w:val="ListBullet"/>
      </w:pPr>
      <w:r>
        <w:rPr>
          <w:rFonts w:ascii="Arial" w:hAnsi="Arial"/>
          <w:sz w:val="20"/>
        </w:rPr>
        <w:t>D. 1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Huyền bắt đầu học bài lúc 8 giờ sáng và kết thúc lúc 10 giờ 30 phút. Hỏi Huyền học bài trong bao lâu?</w:t>
      </w:r>
    </w:p>
    <w:p>
      <w:r>
        <w:rPr>
          <w:rFonts w:ascii="Arial" w:hAnsi="Arial"/>
          <w:b/>
          <w:sz w:val="20"/>
        </w:rPr>
        <w:t>Bước 2: Phân tích dữ kiện và đối chiếu với từng phương án.</w:t>
      </w:r>
    </w:p>
    <w:p>
      <w:r>
        <w:rPr>
          <w:rFonts w:ascii="Arial" w:hAnsi="Arial"/>
          <w:sz w:val="20"/>
        </w:rPr>
        <w:t>Huyền học bài trong khoảng thời gian là: 10 giờ 30 phút – 8 giờ = 2 giờ 30 phút</w:t>
      </w:r>
    </w:p>
    <w:p>
      <w:r>
        <w:rPr>
          <w:rFonts w:ascii="Arial" w:hAnsi="Arial"/>
          <w:b/>
          <w:sz w:val="20"/>
        </w:rPr>
        <w:t>Kết luận: Đáp án đúng là A (2 giờ 30 phút).</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Quan sát biểu đồ tranh sau: Năm 2019 điện máy A bán được bao nhiêu chiếc Tivi?</w:t>
      </w:r>
    </w:p>
    <w:p>
      <w:r>
        <w:t>Ảnh trong đề:</w:t>
      </w:r>
    </w:p>
    <w:p>
      <w:pPr>
        <w:jc w:val="center"/>
      </w:pPr>
      <w:r>
        <w:drawing>
          <wp:inline xmlns:a="http://schemas.openxmlformats.org/drawingml/2006/main" xmlns:pic="http://schemas.openxmlformats.org/drawingml/2006/picture">
            <wp:extent cx="4389120" cy="3080942"/>
            <wp:docPr id="718" name="Picture 718"/>
            <wp:cNvGraphicFramePr>
              <a:graphicFrameLocks noChangeAspect="1"/>
            </wp:cNvGraphicFramePr>
            <a:graphic>
              <a:graphicData uri="http://schemas.openxmlformats.org/drawingml/2006/picture">
                <pic:pic>
                  <pic:nvPicPr>
                    <pic:cNvPr id="0" name="04180538feadcf5e18f8f4fa7c97c0cdec07917a.png"/>
                    <pic:cNvPicPr/>
                  </pic:nvPicPr>
                  <pic:blipFill>
                    <a:blip r:embed="rId650"/>
                    <a:stretch>
                      <a:fillRect/>
                    </a:stretch>
                  </pic:blipFill>
                  <pic:spPr>
                    <a:xfrm>
                      <a:off x="0" y="0"/>
                      <a:ext cx="4389120" cy="3080942"/>
                    </a:xfrm>
                    <a:prstGeom prst="rect"/>
                  </pic:spPr>
                </pic:pic>
              </a:graphicData>
            </a:graphic>
          </wp:inline>
        </w:drawing>
      </w:r>
    </w:p>
    <w:p>
      <w:pPr>
        <w:jc w:val="center"/>
      </w:pPr>
      <w:r>
        <w:rPr>
          <w:sz w:val="16"/>
        </w:rPr>
        <w:t>Ảnh: 8 Bài tập trắc nghiệm Ôn tập về một số yếu tố thống kê và xác suất lớp 3 (có lời giải) | Toán lớp 3 Cánh diều - https://vietjack.com/toan-3-cd/images/trac-nghiem-on-tap-ve-mot-so-yeu-to-thong-ke-va-xac-suat.PNG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Quan sát biểu đồ tranh sau: Năm 2019 điện máy A bán được bao nhiêu chiếc Tivi?</w:t>
      </w:r>
    </w:p>
    <w:p>
      <w:r>
        <w:rPr>
          <w:rFonts w:ascii="Arial" w:hAnsi="Arial"/>
          <w:b/>
          <w:sz w:val="20"/>
        </w:rPr>
        <w:t>Bước 2: Phân tích dữ kiện và đối chiếu với từng phương án.</w:t>
      </w:r>
    </w:p>
    <w:p>
      <w:r>
        <w:rPr>
          <w:rFonts w:ascii="Arial" w:hAnsi="Arial"/>
          <w:sz w:val="20"/>
        </w:rPr>
        <w:t>Quan sát biểu đồ tranh ta thấy - Năm 2019 điện máy A bán được 500 × 4 = 2 000 (chiếc Tivi) * Cho bảng số liệu sau (Dùng để trả lời các câu hỏi từ Câu 2 đến Câu 6) Môn Cầu Lông Bơi Lội Võ Số học sinh tham gia 20 15 35</w:t>
      </w:r>
    </w:p>
    <w:p>
      <w:r>
        <w:rPr>
          <w:rFonts w:ascii="Arial" w:hAnsi="Arial"/>
          <w:b/>
          <w:sz w:val="20"/>
        </w:rPr>
        <w:t>Kết luận: Đáp án đúng là A (2 000).</w:t>
      </w:r>
    </w:p>
    <w:p>
      <w:r>
        <w:rPr>
          <w:rFonts w:ascii="Arial" w:hAnsi="Arial"/>
          <w:b/>
          <w:sz w:val="21"/>
        </w:rPr>
        <w:t>Câu 2. Quan sát bảng số liệu và cho biết số lượng học sinh tham gia học Võ là bao nhiêu?</w:t>
      </w:r>
    </w:p>
    <w:p>
      <w:pPr>
        <w:pStyle w:val="ListBullet"/>
      </w:pPr>
      <w:r>
        <w:rPr>
          <w:rFonts w:ascii="Arial" w:hAnsi="Arial"/>
          <w:sz w:val="20"/>
        </w:rPr>
        <w:t>A. 20 học sinh</w:t>
      </w:r>
    </w:p>
    <w:p>
      <w:pPr>
        <w:pStyle w:val="ListBullet"/>
      </w:pPr>
      <w:r>
        <w:rPr>
          <w:rFonts w:ascii="Arial" w:hAnsi="Arial"/>
          <w:sz w:val="20"/>
        </w:rPr>
        <w:t>B. 15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bảng số liệu và cho biết số lượng học sinh tham gia học Võ là bao nhiêu?</w:t>
      </w:r>
    </w:p>
    <w:p>
      <w:r>
        <w:rPr>
          <w:rFonts w:ascii="Arial" w:hAnsi="Arial"/>
          <w:b/>
          <w:sz w:val="20"/>
        </w:rPr>
        <w:t>Bước 2: Phân tích dữ kiện và đối chiếu với từng phương án.</w:t>
      </w:r>
    </w:p>
    <w:p>
      <w:r>
        <w:rPr>
          <w:rFonts w:ascii="Arial" w:hAnsi="Arial"/>
          <w:sz w:val="20"/>
        </w:rPr>
        <w:t>Bảng số liệu gồm 2 hàng: Hàng 1 là các môn thể thao, hàng 2 là số lượng học sinh tham gia tương ứng với môn thể thao đó Quan sát bảng số liệu, ta thấy: Số học sinh tham gia học Võ là 35 học sinh</w:t>
      </w:r>
    </w:p>
    <w:p>
      <w:r>
        <w:rPr>
          <w:rFonts w:ascii="Arial" w:hAnsi="Arial"/>
          <w:b/>
          <w:sz w:val="20"/>
        </w:rPr>
        <w:t>Kết luận: Đáp án đúng là C (35 học sinh).</w:t>
      </w:r>
    </w:p>
    <w:p>
      <w:r>
        <w:rPr>
          <w:rFonts w:ascii="Arial" w:hAnsi="Arial"/>
          <w:b/>
          <w:sz w:val="21"/>
        </w:rPr>
        <w:t>Câu 3. Quan sát bảng số liệu và cho biết số lượng học sinh tham gia học Cầu lông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Quan sát bảng số liệu và cho biết số lượng học sinh tham gia học Cầu lông là bao nhiêu?</w:t>
      </w:r>
    </w:p>
    <w:p>
      <w:r>
        <w:rPr>
          <w:rFonts w:ascii="Arial" w:hAnsi="Arial"/>
          <w:b/>
          <w:sz w:val="20"/>
        </w:rPr>
        <w:t>Bước 2: Phân tích dữ kiện và đối chiếu với từng phương án.</w:t>
      </w:r>
    </w:p>
    <w:p>
      <w:r>
        <w:rPr>
          <w:rFonts w:ascii="Arial" w:hAnsi="Arial"/>
          <w:sz w:val="20"/>
        </w:rPr>
        <w:t>Bảng số liệu gồm 2 hàng: Hàng 1 là các môn thể thao, hàng 2 là số lượng học sinh tham gia tương ứng với môn thể thao đó Quan sát bảng số liệu, ta thấy: Số học sinh tham gia học Cầu lông là 20 học sinh</w:t>
      </w:r>
    </w:p>
    <w:p>
      <w:r>
        <w:rPr>
          <w:rFonts w:ascii="Arial" w:hAnsi="Arial"/>
          <w:b/>
          <w:sz w:val="20"/>
        </w:rPr>
        <w:t>Kết luận: Đáp án đúng là B (20 học sinh).</w:t>
      </w:r>
    </w:p>
    <w:p>
      <w:r>
        <w:rPr>
          <w:rFonts w:ascii="Arial" w:hAnsi="Arial"/>
          <w:b/>
          <w:sz w:val="21"/>
        </w:rPr>
        <w:t>Câu 4. Quan sát bảng số liệu và cho biết số lượng học sinh tham gia học Bơi lội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Quan sát bảng số liệu và cho biết số lượng học sinh tham gia học Bơi lội là bao nhiêu?</w:t>
      </w:r>
    </w:p>
    <w:p>
      <w:r>
        <w:rPr>
          <w:rFonts w:ascii="Arial" w:hAnsi="Arial"/>
          <w:b/>
          <w:sz w:val="20"/>
        </w:rPr>
        <w:t>Bước 2: Phân tích dữ kiện và đối chiếu với từng phương án.</w:t>
      </w:r>
    </w:p>
    <w:p>
      <w:r>
        <w:rPr>
          <w:rFonts w:ascii="Arial" w:hAnsi="Arial"/>
          <w:sz w:val="20"/>
        </w:rPr>
        <w:t>Bảng số liệu gồm 2 hàng: Hàng 1 là các môn thể thao, hàng 2 là số lượng học sinh tham gia tương ứng với môn thể thao đó Quan sát bảng số liệu, ta thấy: Số học sinh tham gia học Bơi lội là 15 học sinh</w:t>
      </w:r>
    </w:p>
    <w:p>
      <w:r>
        <w:rPr>
          <w:rFonts w:ascii="Arial" w:hAnsi="Arial"/>
          <w:b/>
          <w:sz w:val="20"/>
        </w:rPr>
        <w:t>Kết luận: Đáp án đúng là A (15 học sinh).</w:t>
      </w:r>
    </w:p>
    <w:p>
      <w:r>
        <w:rPr>
          <w:rFonts w:ascii="Arial" w:hAnsi="Arial"/>
          <w:b/>
          <w:sz w:val="21"/>
        </w:rPr>
        <w:t>Câu 5. Quan sát bảng số liệu và cho biết môn thể thao nào có nhiều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Quan sát bảng số liệu và cho biết môn thể thao nào có nhiều học sinh tham gia nhất?</w:t>
      </w:r>
    </w:p>
    <w:p>
      <w:r>
        <w:rPr>
          <w:rFonts w:ascii="Arial" w:hAnsi="Arial"/>
          <w:b/>
          <w:sz w:val="20"/>
        </w:rPr>
        <w:t>Bước 2: Phân tích dữ kiện và đối chiếu với từng phương án.</w:t>
      </w:r>
    </w:p>
    <w:p>
      <w:r>
        <w:rPr>
          <w:rFonts w:ascii="Arial" w:hAnsi="Arial"/>
          <w:sz w:val="20"/>
        </w:rPr>
        <w:t>Từ bảng số liệu ta thấy: - Số học sinh tham gia học Cầu lông là 20 học sinh - Số học sinh tham gia học Bơi lội là 15 học sinh - Số học sinh tham gia học Võ là 35 học sinh Vì 35 &gt; 20 &gt; 15 Vậy Môn Võ có nhiều học sinh tham gia nhất</w:t>
      </w:r>
    </w:p>
    <w:p>
      <w:r>
        <w:rPr>
          <w:rFonts w:ascii="Arial" w:hAnsi="Arial"/>
          <w:b/>
          <w:sz w:val="20"/>
        </w:rPr>
        <w:t>Kết luận: Đáp án đúng là D (Võ).</w:t>
      </w:r>
    </w:p>
    <w:p>
      <w:r>
        <w:rPr>
          <w:rFonts w:ascii="Arial" w:hAnsi="Arial"/>
          <w:b/>
          <w:sz w:val="21"/>
        </w:rPr>
        <w:t>Câu 6. Quan sát bảng số liệu và cho biết môn thể thao nào có ít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Quan sát bảng số liệu và cho biết môn thể thao nào có ít học sinh tham gia nhất?</w:t>
      </w:r>
    </w:p>
    <w:p>
      <w:r>
        <w:rPr>
          <w:rFonts w:ascii="Arial" w:hAnsi="Arial"/>
          <w:b/>
          <w:sz w:val="20"/>
        </w:rPr>
        <w:t>Bước 2: Phân tích dữ kiện và đối chiếu với từng phương án.</w:t>
      </w:r>
    </w:p>
    <w:p>
      <w:r>
        <w:rPr>
          <w:rFonts w:ascii="Arial" w:hAnsi="Arial"/>
          <w:sz w:val="20"/>
        </w:rPr>
        <w:t>Từ bảng số liệu ta thấy: - Số học sinh tham gia học Cầu lông là 20 học sinh - Số học sinh tham gia học Bơi lội là 15 học sinh - Số học sinh tham gia học Võ là 35 học sinh Vì 15 &lt; 20 &lt; 35 Vậy Môn Bơi lội có ít học sinh tham gia nhất</w:t>
      </w:r>
    </w:p>
    <w:p>
      <w:r>
        <w:rPr>
          <w:rFonts w:ascii="Arial" w:hAnsi="Arial"/>
          <w:b/>
          <w:sz w:val="20"/>
        </w:rPr>
        <w:t>Kết luận: Đáp án đúng là B (Bơi lội).</w:t>
      </w:r>
    </w:p>
    <w:p>
      <w:r>
        <w:rPr>
          <w:rFonts w:ascii="Arial" w:hAnsi="Arial"/>
          <w:b/>
          <w:sz w:val="21"/>
        </w:rPr>
        <w:t>Câu 7. Cô giáo có 3 hộp quà màu xanh, đỏ, vàng. Mỗi bạn Đào, Mai, Lan lần lượt chọn 1 hộp quà bất kì. Mai không thể chọn được hộp quà màu nào?</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hồng</w:t>
      </w:r>
    </w:p>
    <w:p>
      <w:pPr>
        <w:pStyle w:val="ListBullet"/>
      </w:pPr>
      <w:r>
        <w:rPr>
          <w:rFonts w:ascii="Arial" w:hAnsi="Arial"/>
          <w:sz w:val="20"/>
        </w:rPr>
        <w:t>D. màu vàng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Cô giáo có 3 hộp quà màu xanh, đỏ, vàng. Mỗi bạn Đào, Mai, Lan lần lượt chọn 1 hộp quà bất kì. Mai không thể chọn được hộp quà màu nào?</w:t>
      </w:r>
    </w:p>
    <w:p>
      <w:r>
        <w:rPr>
          <w:rFonts w:ascii="Arial" w:hAnsi="Arial"/>
          <w:b/>
          <w:sz w:val="20"/>
        </w:rPr>
        <w:t>Bước 2: Phân tích dữ kiện và đối chiếu với từng phương án.</w:t>
      </w:r>
    </w:p>
    <w:p>
      <w:r>
        <w:rPr>
          <w:rFonts w:ascii="Arial" w:hAnsi="Arial"/>
          <w:sz w:val="20"/>
        </w:rPr>
        <w:t>Các khả năng có thể xảy ra là: - Mai chọn được 1 hộp quà màu xanh - Mai chọn được 1 hộp quà màu đỏ - Mai chọn được 1 hộp quà màu vàng Vì 3 hộp quà có màu xanh, đỏ, vàng, không có màu hồng nên Mai không thể chọn được một hộp quà có màu hồng</w:t>
      </w:r>
    </w:p>
    <w:p>
      <w:r>
        <w:rPr>
          <w:rFonts w:ascii="Arial" w:hAnsi="Arial"/>
          <w:b/>
          <w:sz w:val="20"/>
        </w:rPr>
        <w:t>Kết luận: Đáp án đúng là C (màu hồng).</w:t>
      </w:r>
    </w:p>
    <w:p>
      <w:r>
        <w:rPr>
          <w:rFonts w:ascii="Arial" w:hAnsi="Arial"/>
          <w:b/>
          <w:sz w:val="21"/>
        </w:rPr>
        <w:t>Câu 8. Tung một con xúc xắc gồm 6 mặt (1 chấm, 2 chấm, 3 chấm, 4 chấm, 5 chấm, 6 chấm) một lần. Mặt trên của xúc xắc …… xuất hiện mặt 4 chấm</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Tung một con xúc xắc gồm 6 mặt (1 chấm, 2 chấm, 3 chấm, 4 chấm, 5 chấm, 6 chấm) một lần. Mặt trên của xúc xắc …… xuất hiện mặt 4 chấm</w:t>
      </w:r>
    </w:p>
    <w:p>
      <w:r>
        <w:rPr>
          <w:rFonts w:ascii="Arial" w:hAnsi="Arial"/>
          <w:b/>
          <w:sz w:val="20"/>
        </w:rPr>
        <w:t>Bước 2: Phân tích dữ kiện và đối chiếu với từng phương án.</w:t>
      </w:r>
    </w:p>
    <w:p>
      <w:r>
        <w:rPr>
          <w:rFonts w:ascii="Arial" w:hAnsi="Arial"/>
          <w:sz w:val="20"/>
        </w:rPr>
        <w:t>Khi tung xúc xắc một lần, có 6 khả năng xảy ra: - Mặt trên của xúc xắc xuất hiện mặt 1 chấm - Mặt trên của xúc xắc xuất hiện mặt 2 chấm - Mặt trên của xúc xắc xuất hiện mặt 3 chấm - Mặt trên của xúc xắc xuất hiện mặt 4 chấm - Mặt trên của xúc xắc xuất hiện mặt 5 chấm - Mặt trên của xúc xắc xuất hiện mặt 6 chấm Vậy: Mặt trên của xúc xắc có thể xuất hiện mặt 4 chấm</w:t>
      </w:r>
    </w:p>
    <w:p>
      <w:r>
        <w:rPr>
          <w:rFonts w:ascii="Arial" w:hAnsi="Arial"/>
          <w:b/>
          <w:sz w:val="20"/>
        </w:rPr>
        <w:t>Kết luận: Đáp án đúng là A (có thể).</w:t>
      </w:r>
    </w:p>
    <w:p>
      <w:pPr>
        <w:pStyle w:val="Heading4"/>
      </w:pPr>
      <w:r>
        <w:t>Bài học nguồn: Trắc nghiệm Ôn tập chung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gồm 5 chục nghìn, 3 nghìn, 2 trăm, 0 chục, 6 đơn vị viết là:</w:t>
      </w:r>
    </w:p>
    <w:p>
      <w:pPr>
        <w:pStyle w:val="ListBullet"/>
      </w:pPr>
      <w:r>
        <w:rPr>
          <w:rFonts w:ascii="Arial" w:hAnsi="Arial"/>
          <w:sz w:val="20"/>
        </w:rPr>
        <w:t>A. 53 206</w:t>
      </w:r>
    </w:p>
    <w:p>
      <w:pPr>
        <w:pStyle w:val="ListBullet"/>
      </w:pPr>
      <w:r>
        <w:rPr>
          <w:rFonts w:ascii="Arial" w:hAnsi="Arial"/>
          <w:sz w:val="20"/>
        </w:rPr>
        <w:t>B. 53 260</w:t>
      </w:r>
    </w:p>
    <w:p>
      <w:pPr>
        <w:pStyle w:val="ListBullet"/>
      </w:pPr>
      <w:r>
        <w:rPr>
          <w:rFonts w:ascii="Arial" w:hAnsi="Arial"/>
          <w:sz w:val="20"/>
        </w:rPr>
        <w:t>C. 60 235</w:t>
      </w:r>
    </w:p>
    <w:p>
      <w:pPr>
        <w:pStyle w:val="ListBullet"/>
      </w:pPr>
      <w:r>
        <w:rPr>
          <w:rFonts w:ascii="Arial" w:hAnsi="Arial"/>
          <w:sz w:val="20"/>
        </w:rPr>
        <w:t>D. 6 235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gồm 5 chục nghìn, 3 nghìn, 2 trăm, 0 chục, 6 đơn vị viết là:</w:t>
      </w:r>
    </w:p>
    <w:p>
      <w:r>
        <w:rPr>
          <w:rFonts w:ascii="Arial" w:hAnsi="Arial"/>
          <w:b/>
          <w:sz w:val="20"/>
        </w:rPr>
        <w:t>Bước 2: Phân tích dữ kiện và đối chiếu với từng phương án.</w:t>
      </w:r>
    </w:p>
    <w:p>
      <w:r>
        <w:rPr>
          <w:rFonts w:ascii="Arial" w:hAnsi="Arial"/>
          <w:sz w:val="20"/>
        </w:rPr>
        <w:t>Số gồm 5 chục nghìn, 3 nghìn, 2 trăm, 0 chục, 6 đơn vị viết là 53 206</w:t>
      </w:r>
    </w:p>
    <w:p>
      <w:r>
        <w:rPr>
          <w:rFonts w:ascii="Arial" w:hAnsi="Arial"/>
          <w:b/>
          <w:sz w:val="20"/>
        </w:rPr>
        <w:t>Kết luận: Đáp án đúng là A (53 206).</w:t>
      </w:r>
    </w:p>
    <w:p>
      <w:r>
        <w:rPr>
          <w:rFonts w:ascii="Arial" w:hAnsi="Arial"/>
          <w:b/>
          <w:sz w:val="21"/>
        </w:rPr>
        <w:t>Câu 2. Số lớn nhất trong các số: 20 467; 32 508; 11 403; 15 927 là</w:t>
      </w:r>
    </w:p>
    <w:p>
      <w:pPr>
        <w:pStyle w:val="ListBullet"/>
      </w:pPr>
      <w:r>
        <w:rPr>
          <w:rFonts w:ascii="Arial" w:hAnsi="Arial"/>
          <w:sz w:val="20"/>
        </w:rPr>
        <w:t>A. 20 467</w:t>
      </w:r>
    </w:p>
    <w:p>
      <w:pPr>
        <w:pStyle w:val="ListBullet"/>
      </w:pPr>
      <w:r>
        <w:rPr>
          <w:rFonts w:ascii="Arial" w:hAnsi="Arial"/>
          <w:sz w:val="20"/>
        </w:rPr>
        <w:t>B. 32 508</w:t>
      </w:r>
    </w:p>
    <w:p>
      <w:pPr>
        <w:pStyle w:val="ListBullet"/>
      </w:pPr>
      <w:r>
        <w:rPr>
          <w:rFonts w:ascii="Arial" w:hAnsi="Arial"/>
          <w:sz w:val="20"/>
        </w:rPr>
        <w:t>C. 11 403</w:t>
      </w:r>
    </w:p>
    <w:p>
      <w:pPr>
        <w:pStyle w:val="ListBullet"/>
      </w:pPr>
      <w:r>
        <w:rPr>
          <w:rFonts w:ascii="Arial" w:hAnsi="Arial"/>
          <w:sz w:val="20"/>
        </w:rPr>
        <w:t>D. 15 927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lớn nhất trong các số: 20 467; 32 508; 11 403; 15 927 là</w:t>
      </w:r>
    </w:p>
    <w:p>
      <w:r>
        <w:rPr>
          <w:rFonts w:ascii="Arial" w:hAnsi="Arial"/>
          <w:b/>
          <w:sz w:val="20"/>
        </w:rPr>
        <w:t>Bước 2: Phân tích dữ kiện và đối chiếu với từng phương án.</w:t>
      </w:r>
    </w:p>
    <w:p>
      <w:r>
        <w:rPr>
          <w:rFonts w:ascii="Arial" w:hAnsi="Arial"/>
          <w:sz w:val="20"/>
        </w:rPr>
        <w:t>Số 20 467 có chữ số hàng chục nghìn là 2 Số 32 508 có chữ số hàng chục nghìn là 3 Số 11 403 và số 15 927 có chữ số hàng chục nghìn là 1 Do 1 &lt; 2 &lt; 3 nên trong 4 số đã cho, số lớn nhất là 32 508</w:t>
      </w:r>
    </w:p>
    <w:p>
      <w:r>
        <w:rPr>
          <w:rFonts w:ascii="Arial" w:hAnsi="Arial"/>
          <w:b/>
          <w:sz w:val="20"/>
        </w:rPr>
        <w:t>Kết luận: Đáp án đúng là B (32 508).</w:t>
      </w:r>
    </w:p>
    <w:p>
      <w:r>
        <w:rPr>
          <w:rFonts w:ascii="Arial" w:hAnsi="Arial"/>
          <w:b/>
          <w:sz w:val="21"/>
        </w:rPr>
        <w:t>Câu 3. Trong các phép tính đã cho dưới đây, phép tính nào có kết quả bé nhất?</w:t>
      </w:r>
    </w:p>
    <w:p>
      <w:pPr>
        <w:pStyle w:val="ListBullet"/>
      </w:pPr>
      <w:r>
        <w:rPr>
          <w:rFonts w:ascii="Arial" w:hAnsi="Arial"/>
          <w:sz w:val="20"/>
        </w:rPr>
        <w:t>A. 11 208 + 13 256</w:t>
      </w:r>
    </w:p>
    <w:p>
      <w:pPr>
        <w:pStyle w:val="ListBullet"/>
      </w:pPr>
      <w:r>
        <w:rPr>
          <w:rFonts w:ascii="Arial" w:hAnsi="Arial"/>
          <w:sz w:val="20"/>
        </w:rPr>
        <w:t>B. 55 241 – 31 305</w:t>
      </w:r>
    </w:p>
    <w:p>
      <w:pPr>
        <w:pStyle w:val="ListBullet"/>
      </w:pPr>
      <w:r>
        <w:rPr>
          <w:rFonts w:ascii="Arial" w:hAnsi="Arial"/>
          <w:sz w:val="20"/>
        </w:rPr>
        <w:t>C. 2 408 × 3</w:t>
      </w:r>
    </w:p>
    <w:p>
      <w:pPr>
        <w:pStyle w:val="ListBullet"/>
      </w:pPr>
      <w:r>
        <w:rPr>
          <w:rFonts w:ascii="Arial" w:hAnsi="Arial"/>
          <w:sz w:val="20"/>
        </w:rPr>
        <w:t>D. 15 280 :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phép tính đã cho dưới đây, phép tính nào có kết quả bé nhất?</w:t>
      </w:r>
    </w:p>
    <w:p>
      <w:r>
        <w:rPr>
          <w:rFonts w:ascii="Arial" w:hAnsi="Arial"/>
          <w:b/>
          <w:sz w:val="20"/>
        </w:rPr>
        <w:t>Bước 2: Phân tích dữ kiện và đối chiếu với từng phương án.</w:t>
      </w:r>
    </w:p>
    <w:p>
      <w:r>
        <w:rPr>
          <w:rFonts w:ascii="Arial" w:hAnsi="Arial"/>
          <w:sz w:val="20"/>
        </w:rPr>
        <w:t>11 208</w:t>
      </w:r>
    </w:p>
    <w:p>
      <w:r>
        <w:rPr>
          <w:rFonts w:ascii="Arial" w:hAnsi="Arial"/>
          <w:sz w:val="20"/>
        </w:rPr>
        <w:t>+ 13 256 = 24 464 55 241 – 31 305 = 23 936 2 408 × 3 = 7 224 15 280: 5 = 3 056 Do 3 056 &lt; 7 224 &lt; 23 936 &lt; 24 464 Phép tính có kết quả nhỏ nhất là: 15 280: 5</w:t>
      </w:r>
    </w:p>
    <w:p>
      <w:r>
        <w:rPr>
          <w:rFonts w:ascii="Arial" w:hAnsi="Arial"/>
          <w:b/>
          <w:sz w:val="20"/>
        </w:rPr>
        <w:t>Kết luận: Đáp án đúng là D (15 280 : 5).</w:t>
      </w:r>
    </w:p>
    <w:p>
      <w:r>
        <w:rPr>
          <w:rFonts w:ascii="Arial" w:hAnsi="Arial"/>
          <w:b/>
          <w:sz w:val="21"/>
        </w:rPr>
        <w:t>Câu 4. Bình A chứa 30 lít dầu. Lượng dầu ở bình B bằng lượng dầu Bình A giảm đi 3 lần. Hỏi cả hai bình có bao nhiêu lít dầu?</w:t>
      </w:r>
    </w:p>
    <w:p>
      <w:pPr>
        <w:pStyle w:val="ListBullet"/>
      </w:pPr>
      <w:r>
        <w:rPr>
          <w:rFonts w:ascii="Arial" w:hAnsi="Arial"/>
          <w:sz w:val="20"/>
        </w:rPr>
        <w:t>A. 30 lít dầu</w:t>
      </w:r>
    </w:p>
    <w:p>
      <w:pPr>
        <w:pStyle w:val="ListBullet"/>
      </w:pPr>
      <w:r>
        <w:rPr>
          <w:rFonts w:ascii="Arial" w:hAnsi="Arial"/>
          <w:sz w:val="20"/>
        </w:rPr>
        <w:t>B. 35 lít dầu</w:t>
      </w:r>
    </w:p>
    <w:p>
      <w:pPr>
        <w:pStyle w:val="ListBullet"/>
      </w:pPr>
      <w:r>
        <w:rPr>
          <w:rFonts w:ascii="Arial" w:hAnsi="Arial"/>
          <w:sz w:val="20"/>
        </w:rPr>
        <w:t>C. 40 lít dầu</w:t>
      </w:r>
    </w:p>
    <w:p>
      <w:pPr>
        <w:pStyle w:val="ListBullet"/>
      </w:pPr>
      <w:r>
        <w:rPr>
          <w:rFonts w:ascii="Arial" w:hAnsi="Arial"/>
          <w:sz w:val="20"/>
        </w:rPr>
        <w:t>D. 50 lít dầu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Bình A chứa 30 lít dầu. Lượng dầu ở bình B bằng lượng dầu Bình A giảm đi 3 lần. Hỏi cả hai bình có bao nhiêu lít dầu?</w:t>
      </w:r>
    </w:p>
    <w:p>
      <w:r>
        <w:rPr>
          <w:rFonts w:ascii="Arial" w:hAnsi="Arial"/>
          <w:b/>
          <w:sz w:val="20"/>
        </w:rPr>
        <w:t>Bước 2: Phân tích dữ kiện và đối chiếu với từng phương án.</w:t>
      </w:r>
    </w:p>
    <w:p>
      <w:r>
        <w:rPr>
          <w:rFonts w:ascii="Arial" w:hAnsi="Arial"/>
          <w:sz w:val="20"/>
        </w:rPr>
        <w:t>Lượng dầu ở bình B là: 30: 3 = 10 (lít) Lượng dầu ở cả hai bình là: 30</w:t>
      </w:r>
    </w:p>
    <w:p>
      <w:r>
        <w:rPr>
          <w:rFonts w:ascii="Arial" w:hAnsi="Arial"/>
          <w:sz w:val="20"/>
        </w:rPr>
        <w:t>+ 10 = 40 (lít) Đáp số: 40 lít dầu</w:t>
      </w:r>
    </w:p>
    <w:p>
      <w:r>
        <w:rPr>
          <w:rFonts w:ascii="Arial" w:hAnsi="Arial"/>
          <w:b/>
          <w:sz w:val="20"/>
        </w:rPr>
        <w:t>Kết luận: Đáp án đúng là C (40 lít dầu).</w:t>
      </w:r>
    </w:p>
    <w:p>
      <w:r>
        <w:rPr>
          <w:rFonts w:ascii="Arial" w:hAnsi="Arial"/>
          <w:b/>
          <w:sz w:val="21"/>
        </w:rPr>
        <w:t>Câu 5. Cân nặng của túi gạo tẻ là:</w:t>
      </w:r>
    </w:p>
    <w:p>
      <w:r>
        <w:t>Ảnh trong đề:</w:t>
      </w:r>
    </w:p>
    <w:p>
      <w:pPr>
        <w:jc w:val="center"/>
      </w:pPr>
      <w:r>
        <w:drawing>
          <wp:inline xmlns:a="http://schemas.openxmlformats.org/drawingml/2006/main" xmlns:pic="http://schemas.openxmlformats.org/drawingml/2006/picture">
            <wp:extent cx="4389120" cy="2640757"/>
            <wp:docPr id="719" name="Picture 719"/>
            <wp:cNvGraphicFramePr>
              <a:graphicFrameLocks noChangeAspect="1"/>
            </wp:cNvGraphicFramePr>
            <a:graphic>
              <a:graphicData uri="http://schemas.openxmlformats.org/drawingml/2006/picture">
                <pic:pic>
                  <pic:nvPicPr>
                    <pic:cNvPr id="0" name="cda92d5f531754432b49714bb05957c7bc7eccb8.png"/>
                    <pic:cNvPicPr/>
                  </pic:nvPicPr>
                  <pic:blipFill>
                    <a:blip r:embed="rId651"/>
                    <a:stretch>
                      <a:fillRect/>
                    </a:stretch>
                  </pic:blipFill>
                  <pic:spPr>
                    <a:xfrm>
                      <a:off x="0" y="0"/>
                      <a:ext cx="4389120" cy="2640757"/>
                    </a:xfrm>
                    <a:prstGeom prst="rect"/>
                  </pic:spPr>
                </pic:pic>
              </a:graphicData>
            </a:graphic>
          </wp:inline>
        </w:drawing>
      </w:r>
    </w:p>
    <w:p>
      <w:pPr>
        <w:jc w:val="center"/>
      </w:pPr>
      <w:r>
        <w:rPr>
          <w:sz w:val="16"/>
        </w:rPr>
        <w:t>Ảnh: 8 Bài tập trắc nghiệm Ôn tập chung (trang 113) lớp 3 (có lời giải) | Toán lớp 3 Cánh diều - https://vietjack.com/toan-3-cd/images/trac-nghiem-on-tap-chung-trang-113.PNG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Cân nặng của túi gạo tẻ là:</w:t>
      </w:r>
    </w:p>
    <w:p>
      <w:r>
        <w:rPr>
          <w:rFonts w:ascii="Arial" w:hAnsi="Arial"/>
          <w:b/>
          <w:sz w:val="20"/>
        </w:rPr>
        <w:t>Bước 2: Phân tích dữ kiện và đối chiếu với từng phương án.</w:t>
      </w:r>
    </w:p>
    <w:p>
      <w:r>
        <w:rPr>
          <w:rFonts w:ascii="Arial" w:hAnsi="Arial"/>
          <w:sz w:val="20"/>
        </w:rPr>
        <w:t>Cân nặng của túi gạo tẻ là: 1 kg</w:t>
      </w:r>
    </w:p>
    <w:p>
      <w:r>
        <w:rPr>
          <w:rFonts w:ascii="Arial" w:hAnsi="Arial"/>
          <w:sz w:val="20"/>
        </w:rPr>
        <w:t>+ 5 kg = 6 kg Đáp số: 6 kg</w:t>
      </w:r>
    </w:p>
    <w:p>
      <w:r>
        <w:rPr>
          <w:rFonts w:ascii="Arial" w:hAnsi="Arial"/>
          <w:b/>
          <w:sz w:val="20"/>
        </w:rPr>
        <w:t>Kết luận: Đáp án đúng là D (6 kg).</w:t>
      </w:r>
    </w:p>
    <w:p>
      <w:r>
        <w:rPr>
          <w:rFonts w:ascii="Arial" w:hAnsi="Arial"/>
          <w:b/>
          <w:sz w:val="21"/>
        </w:rPr>
        <w:t>Câu 6. Bạn A lau nhà lúc 8 giờ và kết thúc lúc 8 giờ 20 phút. Hỏi bạn An lau nhà trong thời gian bao lâu</w:t>
      </w:r>
    </w:p>
    <w:p>
      <w:pPr>
        <w:pStyle w:val="ListBullet"/>
      </w:pPr>
      <w:r>
        <w:rPr>
          <w:rFonts w:ascii="Arial" w:hAnsi="Arial"/>
          <w:sz w:val="20"/>
        </w:rPr>
        <w:t>A. 10 phút</w:t>
      </w:r>
    </w:p>
    <w:p>
      <w:pPr>
        <w:pStyle w:val="ListBullet"/>
      </w:pPr>
      <w:r>
        <w:rPr>
          <w:rFonts w:ascii="Arial" w:hAnsi="Arial"/>
          <w:sz w:val="20"/>
        </w:rPr>
        <w:t>B. 20 phút</w:t>
      </w:r>
    </w:p>
    <w:p>
      <w:pPr>
        <w:pStyle w:val="ListBullet"/>
      </w:pPr>
      <w:r>
        <w:rPr>
          <w:rFonts w:ascii="Arial" w:hAnsi="Arial"/>
          <w:sz w:val="20"/>
        </w:rPr>
        <w:t>C. 30 phút</w:t>
      </w:r>
    </w:p>
    <w:p>
      <w:pPr>
        <w:pStyle w:val="ListBullet"/>
      </w:pPr>
      <w:r>
        <w:rPr>
          <w:rFonts w:ascii="Arial" w:hAnsi="Arial"/>
          <w:sz w:val="20"/>
        </w:rPr>
        <w:t>D. 35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Bạn A lau nhà lúc 8 giờ và kết thúc lúc 8 giờ 20 phút. Hỏi bạn An lau nhà trong thời gian bao lâu</w:t>
      </w:r>
    </w:p>
    <w:p>
      <w:r>
        <w:rPr>
          <w:rFonts w:ascii="Arial" w:hAnsi="Arial"/>
          <w:b/>
          <w:sz w:val="20"/>
        </w:rPr>
        <w:t>Bước 2: Phân tích dữ kiện và đối chiếu với từng phương án.</w:t>
      </w:r>
    </w:p>
    <w:p>
      <w:r>
        <w:rPr>
          <w:rFonts w:ascii="Arial" w:hAnsi="Arial"/>
          <w:sz w:val="20"/>
        </w:rPr>
        <w:t>Bạn An lau nhà trong khoảng thời gian là: 8 giờ 20 phút – 8 giờ = 20 phút Đáp số: 20 phút</w:t>
      </w:r>
    </w:p>
    <w:p>
      <w:r>
        <w:rPr>
          <w:rFonts w:ascii="Arial" w:hAnsi="Arial"/>
          <w:b/>
          <w:sz w:val="20"/>
        </w:rPr>
        <w:t>Kết luận: Đáp án đúng là B (20 phút).</w:t>
      </w:r>
    </w:p>
    <w:p>
      <w:r>
        <w:rPr>
          <w:rFonts w:ascii="Arial" w:hAnsi="Arial"/>
          <w:b/>
          <w:sz w:val="21"/>
        </w:rPr>
        <w:t>Câu 7. Giá trị của biểu thức (251 + 463) : 2 là:</w:t>
      </w:r>
    </w:p>
    <w:p>
      <w:pPr>
        <w:pStyle w:val="ListBullet"/>
      </w:pPr>
      <w:r>
        <w:rPr>
          <w:rFonts w:ascii="Arial" w:hAnsi="Arial"/>
          <w:sz w:val="20"/>
        </w:rPr>
        <w:t>A. 714</w:t>
      </w:r>
    </w:p>
    <w:p>
      <w:pPr>
        <w:pStyle w:val="ListBullet"/>
      </w:pPr>
      <w:r>
        <w:rPr>
          <w:rFonts w:ascii="Arial" w:hAnsi="Arial"/>
          <w:sz w:val="20"/>
        </w:rPr>
        <w:t>B. 357</w:t>
      </w:r>
    </w:p>
    <w:p>
      <w:pPr>
        <w:pStyle w:val="ListBullet"/>
      </w:pPr>
      <w:r>
        <w:rPr>
          <w:rFonts w:ascii="Arial" w:hAnsi="Arial"/>
          <w:sz w:val="20"/>
        </w:rPr>
        <w:t>C. 264</w:t>
      </w:r>
    </w:p>
    <w:p>
      <w:pPr>
        <w:pStyle w:val="ListBullet"/>
      </w:pPr>
      <w:r>
        <w:rPr>
          <w:rFonts w:ascii="Arial" w:hAnsi="Arial"/>
          <w:sz w:val="20"/>
        </w:rPr>
        <w:t>D. 348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(251 + 463) : 2 là:</w:t>
      </w:r>
    </w:p>
    <w:p>
      <w:r>
        <w:rPr>
          <w:rFonts w:ascii="Arial" w:hAnsi="Arial"/>
          <w:b/>
          <w:sz w:val="20"/>
        </w:rPr>
        <w:t>Bước 2: Phân tích dữ kiện và đối chiếu với từng phương án.</w:t>
      </w:r>
    </w:p>
    <w:p>
      <w:r>
        <w:rPr>
          <w:rFonts w:ascii="Arial" w:hAnsi="Arial"/>
          <w:sz w:val="20"/>
        </w:rPr>
        <w:t>Ta có: (251</w:t>
      </w:r>
    </w:p>
    <w:p>
      <w:r>
        <w:rPr>
          <w:rFonts w:ascii="Arial" w:hAnsi="Arial"/>
          <w:sz w:val="20"/>
        </w:rPr>
        <w:t>+ 463): 2 = 714: 2 = 357 Vậy giá trị biểu thức (251</w:t>
      </w:r>
    </w:p>
    <w:p>
      <w:r>
        <w:rPr>
          <w:rFonts w:ascii="Arial" w:hAnsi="Arial"/>
          <w:sz w:val="20"/>
        </w:rPr>
        <w:t>+ 463): 2 là 357</w:t>
      </w:r>
    </w:p>
    <w:p>
      <w:r>
        <w:rPr>
          <w:rFonts w:ascii="Arial" w:hAnsi="Arial"/>
          <w:b/>
          <w:sz w:val="20"/>
        </w:rPr>
        <w:t>Kết luận: Đáp án đúng là B (357).</w:t>
      </w:r>
    </w:p>
    <w:p>
      <w:r>
        <w:rPr>
          <w:rFonts w:ascii="Arial" w:hAnsi="Arial"/>
          <w:b/>
          <w:sz w:val="21"/>
        </w:rPr>
        <w:t>Câu 8. Tính diện tích hình chữ nhật có chiều rộng bằng 8 cm, chiều dài gấp 2 chiều rộng</w:t>
      </w:r>
    </w:p>
    <w:p>
      <w:pPr>
        <w:pStyle w:val="ListBullet"/>
      </w:pPr>
      <w:r>
        <w:rPr>
          <w:rFonts w:ascii="Arial" w:hAnsi="Arial"/>
          <w:sz w:val="20"/>
        </w:rPr>
        <w:t>A. 16 cm 2</w:t>
      </w:r>
    </w:p>
    <w:p>
      <w:pPr>
        <w:pStyle w:val="ListBullet"/>
      </w:pPr>
      <w:r>
        <w:rPr>
          <w:rFonts w:ascii="Arial" w:hAnsi="Arial"/>
          <w:sz w:val="20"/>
        </w:rPr>
        <w:t>B. 24 cm 2</w:t>
      </w:r>
    </w:p>
    <w:p>
      <w:pPr>
        <w:pStyle w:val="ListBullet"/>
      </w:pPr>
      <w:r>
        <w:rPr>
          <w:rFonts w:ascii="Arial" w:hAnsi="Arial"/>
          <w:sz w:val="20"/>
        </w:rPr>
        <w:t>C. 48 cm 2</w:t>
      </w:r>
    </w:p>
    <w:p>
      <w:pPr>
        <w:pStyle w:val="ListBullet"/>
      </w:pPr>
      <w:r>
        <w:rPr>
          <w:rFonts w:ascii="Arial" w:hAnsi="Arial"/>
          <w:sz w:val="20"/>
        </w:rPr>
        <w:t>D. 128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diện tích hình chữ nhật có chiều rộng bằng 8 cm, chiều dài gấp 2 chiều rộng</w:t>
      </w:r>
    </w:p>
    <w:p>
      <w:r>
        <w:rPr>
          <w:rFonts w:ascii="Arial" w:hAnsi="Arial"/>
          <w:b/>
          <w:sz w:val="20"/>
        </w:rPr>
        <w:t>Bước 2: Phân tích dữ kiện và đối chiếu với từng phương án.</w:t>
      </w:r>
    </w:p>
    <w:p>
      <w:r>
        <w:rPr>
          <w:rFonts w:ascii="Arial" w:hAnsi="Arial"/>
          <w:sz w:val="20"/>
        </w:rPr>
        <w:t>Chiều dài của hình chữ nhật là: 8 × 2 = 16 (cm) Diện tích của hình chữ nhật là: 8 × 16 = 128 (cm 2 ) Đáp số: 128 cm 2</w:t>
      </w:r>
    </w:p>
    <w:p>
      <w:r>
        <w:rPr>
          <w:rFonts w:ascii="Arial" w:hAnsi="Arial"/>
          <w:b/>
          <w:sz w:val="20"/>
        </w:rPr>
        <w:t>Kết luận: Đáp án đúng là D (128 cm 2).</w:t>
      </w:r>
    </w:p>
    <w:p>
      <w:pPr>
        <w:sectPr>
          <w:pgSz w:w="12240" w:h="15840"/>
          <w:pgMar w:top="1440" w:right="1800" w:bottom="1440" w:left="1800" w:header="720" w:footer="720" w:gutter="0"/>
          <w:cols w:space="720"/>
          <w:docGrid w:linePitch="360"/>
        </w:sectPr>
      </w:pPr>
    </w:p>
    <w:p>
      <w:pPr>
        <w:pStyle w:val="Heading1"/>
      </w:pPr>
      <w:r>
        <w:t>Lớp 4</w:t>
      </w:r>
    </w:p>
    <w:p>
      <w:pPr>
        <w:pStyle w:val="Heading2"/>
      </w:pPr>
      <w:r>
        <w:t>Toán 4 Cánh Diều</w:t>
      </w:r>
    </w:p>
    <w:p>
      <w:pPr>
        <w:pStyle w:val="Heading3"/>
      </w:pPr>
      <w:r>
        <w:t>Chương/chủ đề nguồn: Trắc nghiệm Chủ đề 1: Số tự nhiên</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Đơn vị dùng để đo độ dài là:</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yến.</w:t>
      </w:r>
    </w:p>
    <w:p>
      <w:pPr>
        <w:pStyle w:val="ListBullet"/>
      </w:pPr>
      <w:r>
        <w:rPr>
          <w:rFonts w:ascii="Arial" w:hAnsi="Arial"/>
          <w:sz w:val="20"/>
        </w:rPr>
        <w:t>D. 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Đơn vị dùng để đo độ dài là:</w:t>
      </w:r>
    </w:p>
    <w:p>
      <w:r>
        <w:rPr>
          <w:rFonts w:ascii="Arial" w:hAnsi="Arial"/>
          <w:b/>
          <w:sz w:val="20"/>
        </w:rPr>
        <w:t>Bước 2: Phân tích dữ kiện và đối chiếu với từng phương án.</w:t>
      </w:r>
    </w:p>
    <w:p>
      <w:r>
        <w:rPr>
          <w:rFonts w:ascii="Arial" w:hAnsi="Arial"/>
          <w:sz w:val="20"/>
        </w:rPr>
        <w:t>Đơn vị đo độ dài là: m.</w:t>
      </w:r>
    </w:p>
    <w:p>
      <w:r>
        <w:rPr>
          <w:rFonts w:ascii="Arial" w:hAnsi="Arial"/>
          <w:b/>
          <w:sz w:val="20"/>
        </w:rPr>
        <w:t>Kết luận: Đáp án đúng là B (m.).</w:t>
      </w:r>
    </w:p>
    <w:p>
      <w:r>
        <w:rPr>
          <w:rFonts w:ascii="Arial" w:hAnsi="Arial"/>
          <w:b/>
          <w:sz w:val="21"/>
        </w:rPr>
        <w:t>Câu 2. . Em hãy chọn đáp án đúng nhất. Điền số thích hợp vào chỗ chấm. 12 km = ..... m</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12 km = ..... m</w:t>
      </w:r>
    </w:p>
    <w:p>
      <w:r>
        <w:rPr>
          <w:rFonts w:ascii="Arial" w:hAnsi="Arial"/>
          <w:b/>
          <w:sz w:val="20"/>
        </w:rPr>
        <w:t>Bước 2: Phân tích dữ kiện và đối chiếu với từng phương án.</w:t>
      </w:r>
    </w:p>
    <w:p>
      <w:r>
        <w:rPr>
          <w:rFonts w:ascii="Arial" w:hAnsi="Arial"/>
          <w:sz w:val="20"/>
        </w:rPr>
        <w:t>Ta có: 12 km = 12 × 1 000 m = 12 000 m.</w:t>
      </w:r>
    </w:p>
    <w:p>
      <w:r>
        <w:rPr>
          <w:rFonts w:ascii="Arial" w:hAnsi="Arial"/>
          <w:b/>
          <w:sz w:val="20"/>
        </w:rPr>
        <w:t>Kết luận: Đáp án đúng là C (12 000).</w:t>
      </w:r>
    </w:p>
    <w:p>
      <w:r>
        <w:rPr>
          <w:rFonts w:ascii="Arial" w:hAnsi="Arial"/>
          <w:b/>
          <w:sz w:val="21"/>
        </w:rPr>
        <w:t>Câu 3. . Em hãy chọn đáp án đúng nhất. Góc bẹt là góc có số đo bằng bao nhiêu độ?</w:t>
      </w:r>
    </w:p>
    <w:p>
      <w:pPr>
        <w:pStyle w:val="ListBullet"/>
      </w:pPr>
      <w:r>
        <w:rPr>
          <w:rFonts w:ascii="Arial" w:hAnsi="Arial"/>
          <w:sz w:val="20"/>
        </w:rPr>
        <w:t>A. $90^\circ$.</w:t>
      </w:r>
    </w:p>
    <w:p>
      <w:pPr>
        <w:pStyle w:val="ListBullet"/>
      </w:pPr>
      <w:r>
        <w:rPr>
          <w:rFonts w:ascii="Arial" w:hAnsi="Arial"/>
          <w:sz w:val="20"/>
        </w:rPr>
        <w:t>B. Nhỏ hơn $90^\circ$.</w:t>
      </w:r>
    </w:p>
    <w:p>
      <w:pPr>
        <w:pStyle w:val="ListBullet"/>
      </w:pPr>
      <w:r>
        <w:rPr>
          <w:rFonts w:ascii="Arial" w:hAnsi="Arial"/>
          <w:sz w:val="20"/>
        </w:rPr>
        <w:t>C. Lớn hơn $90^\circ$.</w:t>
      </w:r>
    </w:p>
    <w:p>
      <w:pPr>
        <w:pStyle w:val="ListBullet"/>
      </w:pPr>
      <w:r>
        <w:rPr>
          <w:rFonts w:ascii="Arial" w:hAnsi="Arial"/>
          <w:sz w:val="20"/>
        </w:rPr>
        <w:t>D. $180^\circ$.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Góc bẹt là góc có số đo bằng bao nhiêu độ?</w:t>
      </w:r>
    </w:p>
    <w:p>
      <w:r>
        <w:rPr>
          <w:rFonts w:ascii="Arial" w:hAnsi="Arial"/>
          <w:b/>
          <w:sz w:val="20"/>
        </w:rPr>
        <w:t>Bước 2: Phân tích dữ kiện và đối chiếu với từng phương án.</w:t>
      </w:r>
    </w:p>
    <w:p>
      <w:r>
        <w:rPr>
          <w:rFonts w:ascii="Arial" w:hAnsi="Arial"/>
          <w:sz w:val="20"/>
        </w:rPr>
        <w:t>Góc bẹt là góc có số đo bằng $180^\circ$.</w:t>
      </w:r>
    </w:p>
    <w:p>
      <w:r>
        <w:rPr>
          <w:rFonts w:ascii="Arial" w:hAnsi="Arial"/>
          <w:b/>
          <w:sz w:val="20"/>
        </w:rPr>
        <w:t>Kết luận: Đáp án đúng là D ($180^\circ$.).</w:t>
      </w:r>
    </w:p>
    <w:p>
      <w:r>
        <w:rPr>
          <w:rFonts w:ascii="Arial" w:hAnsi="Arial"/>
          <w:b/>
          <w:sz w:val="21"/>
        </w:rPr>
        <w:t>Câu 4. . Em hãy chọn đáp án đúng nhất. Số? 7 kg = ..... g</w:t>
      </w:r>
    </w:p>
    <w:p>
      <w:pPr>
        <w:pStyle w:val="ListBullet"/>
      </w:pPr>
      <w:r>
        <w:rPr>
          <w:rFonts w:ascii="Arial" w:hAnsi="Arial"/>
          <w:sz w:val="20"/>
        </w:rPr>
        <w:t>A. 70</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7 kg = ..... g</w:t>
      </w:r>
    </w:p>
    <w:p>
      <w:r>
        <w:rPr>
          <w:rFonts w:ascii="Arial" w:hAnsi="Arial"/>
          <w:b/>
          <w:sz w:val="20"/>
        </w:rPr>
        <w:t>Bước 2: Phân tích dữ kiện và đối chiếu với từng phương án.</w:t>
      </w:r>
    </w:p>
    <w:p>
      <w:r>
        <w:rPr>
          <w:rFonts w:ascii="Arial" w:hAnsi="Arial"/>
          <w:sz w:val="20"/>
        </w:rPr>
        <w:t>Ta có: 7 kg = 7 × 1 000 g = 7 000 g.</w:t>
      </w:r>
    </w:p>
    <w:p>
      <w:r>
        <w:rPr>
          <w:rFonts w:ascii="Arial" w:hAnsi="Arial"/>
          <w:b/>
          <w:sz w:val="20"/>
        </w:rPr>
        <w:t>Kết luận: Đáp án đúng là C (7 000).</w:t>
      </w:r>
    </w:p>
    <w:p>
      <w:r>
        <w:rPr>
          <w:rFonts w:ascii="Arial" w:hAnsi="Arial"/>
          <w:b/>
          <w:sz w:val="21"/>
        </w:rPr>
        <w:t>Câu 5. . Em hãy chọn đáp án đúng nhất. Hình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Hình tam giác vuông có mấy góc vuông?</w:t>
      </w:r>
    </w:p>
    <w:p>
      <w:r>
        <w:rPr>
          <w:rFonts w:ascii="Arial" w:hAnsi="Arial"/>
          <w:b/>
          <w:sz w:val="20"/>
        </w:rPr>
        <w:t>Bước 2: Phân tích dữ kiện và đối chiếu với từng phương án.</w:t>
      </w:r>
    </w:p>
    <w:p>
      <w:r>
        <w:rPr>
          <w:rFonts w:ascii="Arial" w:hAnsi="Arial"/>
          <w:sz w:val="20"/>
        </w:rPr>
        <w:t>Hình tam giác vuông chỉ có 1 góc vuông.</w:t>
      </w:r>
    </w:p>
    <w:p>
      <w:r>
        <w:rPr>
          <w:rFonts w:ascii="Arial" w:hAnsi="Arial"/>
          <w:b/>
          <w:sz w:val="20"/>
        </w:rPr>
        <w:t>Kết luận: Đáp án đúng là A (1).</w:t>
      </w:r>
    </w:p>
    <w:p>
      <w:r>
        <w:rPr>
          <w:rFonts w:ascii="Arial" w:hAnsi="Arial"/>
          <w:b/>
          <w:sz w:val="21"/>
        </w:rPr>
        <w:t>Câu 6. . Em hãy chọn đáp án đúng nhất. Chu vi hình vuông cạnh 4 cm là:</w:t>
      </w:r>
    </w:p>
    <w:p>
      <w:pPr>
        <w:pStyle w:val="ListBullet"/>
      </w:pPr>
      <w:r>
        <w:rPr>
          <w:rFonts w:ascii="Arial" w:hAnsi="Arial"/>
          <w:sz w:val="20"/>
        </w:rPr>
        <w:t>A. 4 cm</w:t>
      </w:r>
    </w:p>
    <w:p>
      <w:pPr>
        <w:pStyle w:val="ListBullet"/>
      </w:pPr>
      <w:r>
        <w:rPr>
          <w:rFonts w:ascii="Arial" w:hAnsi="Arial"/>
          <w:sz w:val="20"/>
        </w:rPr>
        <w:t>B. 8 cm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Chu vi hình vuông cạnh 4 cm là:</w:t>
      </w:r>
    </w:p>
    <w:p>
      <w:r>
        <w:rPr>
          <w:rFonts w:ascii="Arial" w:hAnsi="Arial"/>
          <w:b/>
          <w:sz w:val="20"/>
        </w:rPr>
        <w:t>Bước 2: Phân tích dữ kiện và đối chiếu với từng phương án.</w:t>
      </w:r>
    </w:p>
    <w:p>
      <w:r>
        <w:rPr>
          <w:rFonts w:ascii="Arial" w:hAnsi="Arial"/>
          <w:sz w:val="20"/>
        </w:rPr>
        <w:t>Chu vi hình vuông đó là: 4 × 4 = 16 (cm) Đáp số: 16 cm</w:t>
      </w:r>
    </w:p>
    <w:p>
      <w:r>
        <w:rPr>
          <w:rFonts w:ascii="Arial" w:hAnsi="Arial"/>
          <w:b/>
          <w:sz w:val="20"/>
        </w:rPr>
        <w:t>Kết luận: Đáp án đúng là D (16 cm).</w:t>
      </w:r>
    </w:p>
    <w:p>
      <w:r>
        <w:rPr>
          <w:rFonts w:ascii="Arial" w:hAnsi="Arial"/>
          <w:b/>
          <w:sz w:val="21"/>
        </w:rPr>
        <w:t>Câu 7. . Em hãy chọn đáp án đúng nhất. Đơn vị đo diện tích là:</w:t>
      </w:r>
    </w:p>
    <w:p>
      <w:pPr>
        <w:pStyle w:val="ListBullet"/>
      </w:pPr>
      <w:r>
        <w:rPr>
          <w:rFonts w:ascii="Arial" w:hAnsi="Arial"/>
          <w:sz w:val="20"/>
        </w:rPr>
        <w:t>A. dm.</w:t>
      </w:r>
    </w:p>
    <w:p>
      <w:pPr>
        <w:pStyle w:val="ListBullet"/>
      </w:pPr>
      <w:r>
        <w:rPr>
          <w:rFonts w:ascii="Arial" w:hAnsi="Arial"/>
          <w:sz w:val="20"/>
        </w:rPr>
        <w:t>B. mm.</w:t>
      </w:r>
    </w:p>
    <w:p>
      <w:pPr>
        <w:pStyle w:val="ListBullet"/>
      </w:pPr>
      <w:r>
        <w:rPr>
          <w:rFonts w:ascii="Arial" w:hAnsi="Arial"/>
          <w:sz w:val="20"/>
        </w:rPr>
        <w:t>C. dm 2 .</w:t>
      </w:r>
    </w:p>
    <w:p>
      <w:pPr>
        <w:pStyle w:val="ListBullet"/>
      </w:pPr>
      <w:r>
        <w:rPr>
          <w:rFonts w:ascii="Arial" w:hAnsi="Arial"/>
          <w:sz w:val="20"/>
        </w:rPr>
        <w:t>D.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Đơn vị đo diện tích là:</w:t>
      </w:r>
    </w:p>
    <w:p>
      <w:r>
        <w:rPr>
          <w:rFonts w:ascii="Arial" w:hAnsi="Arial"/>
          <w:b/>
          <w:sz w:val="20"/>
        </w:rPr>
        <w:t>Bước 2: Phân tích dữ kiện và đối chiếu với từng phương án.</w:t>
      </w:r>
    </w:p>
    <w:p>
      <w:r>
        <w:rPr>
          <w:rFonts w:ascii="Arial" w:hAnsi="Arial"/>
          <w:sz w:val="20"/>
        </w:rPr>
        <w:t>+) dm, mm, cm: đơn vị đo độ dài.</w:t>
      </w:r>
    </w:p>
    <w:p>
      <w:r>
        <w:rPr>
          <w:rFonts w:ascii="Arial" w:hAnsi="Arial"/>
          <w:sz w:val="20"/>
        </w:rPr>
        <w:t>+) dm 2: đơn vị đo diện tích.</w:t>
      </w:r>
    </w:p>
    <w:p>
      <w:r>
        <w:rPr>
          <w:rFonts w:ascii="Arial" w:hAnsi="Arial"/>
          <w:b/>
          <w:sz w:val="20"/>
        </w:rPr>
        <w:t>Kết luận: Đáp án đúng là C (dm 2 .).</w:t>
      </w:r>
    </w:p>
    <w:p>
      <w:r>
        <w:rPr>
          <w:rFonts w:ascii="Arial" w:hAnsi="Arial"/>
          <w:b/>
          <w:sz w:val="21"/>
        </w:rPr>
        <w:t>Câu 8. . Em hãy chọn đáp án đúng nhất. Chu vi hình chữ nhật có chiều dài 3 cm, chiều rộng 2 cm là:</w:t>
      </w:r>
    </w:p>
    <w:p>
      <w:pPr>
        <w:pStyle w:val="ListBullet"/>
      </w:pPr>
      <w:r>
        <w:rPr>
          <w:rFonts w:ascii="Arial" w:hAnsi="Arial"/>
          <w:sz w:val="20"/>
        </w:rPr>
        <w:t>A. 6 cm</w:t>
      </w:r>
    </w:p>
    <w:p>
      <w:pPr>
        <w:pStyle w:val="ListBullet"/>
      </w:pPr>
      <w:r>
        <w:rPr>
          <w:rFonts w:ascii="Arial" w:hAnsi="Arial"/>
          <w:sz w:val="20"/>
        </w:rPr>
        <w:t>B. 6 cm 2</w:t>
      </w:r>
    </w:p>
    <w:p>
      <w:pPr>
        <w:pStyle w:val="ListBullet"/>
      </w:pPr>
      <w:r>
        <w:rPr>
          <w:rFonts w:ascii="Arial" w:hAnsi="Arial"/>
          <w:sz w:val="20"/>
        </w:rPr>
        <w:t>C. 10 cm</w:t>
      </w:r>
    </w:p>
    <w:p>
      <w:pPr>
        <w:pStyle w:val="ListBullet"/>
      </w:pPr>
      <w:r>
        <w:rPr>
          <w:rFonts w:ascii="Arial" w:hAnsi="Arial"/>
          <w:sz w:val="20"/>
        </w:rPr>
        <w:t>D. 5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Chu vi hình chữ nhật có chiều dài 3 cm, chiều rộng 2 cm là:</w:t>
      </w:r>
    </w:p>
    <w:p>
      <w:r>
        <w:rPr>
          <w:rFonts w:ascii="Arial" w:hAnsi="Arial"/>
          <w:b/>
          <w:sz w:val="20"/>
        </w:rPr>
        <w:t>Bước 2: Phân tích dữ kiện và đối chiếu với từng phương án.</w:t>
      </w:r>
    </w:p>
    <w:p>
      <w:r>
        <w:rPr>
          <w:rFonts w:ascii="Arial" w:hAnsi="Arial"/>
          <w:sz w:val="20"/>
        </w:rPr>
        <w:t>Chu vi hình chữ nhật là: (3</w:t>
      </w:r>
    </w:p>
    <w:p>
      <w:r>
        <w:rPr>
          <w:rFonts w:ascii="Arial" w:hAnsi="Arial"/>
          <w:sz w:val="20"/>
        </w:rPr>
        <w:t>+ 2) × 2 = 10 (cm) Đáp số: 10 cm</w:t>
      </w:r>
    </w:p>
    <w:p>
      <w:r>
        <w:rPr>
          <w:rFonts w:ascii="Arial" w:hAnsi="Arial"/>
          <w:b/>
          <w:sz w:val="20"/>
        </w:rPr>
        <w:t>Kết luận: Đáp án đúng là C (10 cm).</w:t>
      </w:r>
    </w:p>
    <w:p>
      <w:r>
        <w:rPr>
          <w:rFonts w:ascii="Arial" w:hAnsi="Arial"/>
          <w:b/>
          <w:sz w:val="21"/>
        </w:rPr>
        <w:t>Câu 9. . Em hãy chọn đáp án đúng nhất. Diện tích hình vuông cạnh 3 dm là:</w:t>
      </w:r>
    </w:p>
    <w:p>
      <w:pPr>
        <w:pStyle w:val="ListBullet"/>
      </w:pPr>
      <w:r>
        <w:rPr>
          <w:rFonts w:ascii="Arial" w:hAnsi="Arial"/>
          <w:sz w:val="20"/>
        </w:rPr>
        <w:t>A. 3 dm 2</w:t>
      </w:r>
    </w:p>
    <w:p>
      <w:pPr>
        <w:pStyle w:val="ListBullet"/>
      </w:pPr>
      <w:r>
        <w:rPr>
          <w:rFonts w:ascii="Arial" w:hAnsi="Arial"/>
          <w:sz w:val="20"/>
        </w:rPr>
        <w:t>B. 9 dm 2</w:t>
      </w:r>
    </w:p>
    <w:p>
      <w:pPr>
        <w:pStyle w:val="ListBullet"/>
      </w:pPr>
      <w:r>
        <w:rPr>
          <w:rFonts w:ascii="Arial" w:hAnsi="Arial"/>
          <w:sz w:val="20"/>
        </w:rPr>
        <w:t>C. 6 dm 2</w:t>
      </w:r>
    </w:p>
    <w:p>
      <w:pPr>
        <w:pStyle w:val="ListBullet"/>
      </w:pPr>
      <w:r>
        <w:rPr>
          <w:rFonts w:ascii="Arial" w:hAnsi="Arial"/>
          <w:sz w:val="20"/>
        </w:rPr>
        <w:t>D. 9 dm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Diện tích hình vuông cạnh 3 dm là:</w:t>
      </w:r>
    </w:p>
    <w:p>
      <w:r>
        <w:rPr>
          <w:rFonts w:ascii="Arial" w:hAnsi="Arial"/>
          <w:b/>
          <w:sz w:val="20"/>
        </w:rPr>
        <w:t>Bước 2: Phân tích dữ kiện và đối chiếu với từng phương án.</w:t>
      </w:r>
    </w:p>
    <w:p>
      <w:r>
        <w:rPr>
          <w:rFonts w:ascii="Arial" w:hAnsi="Arial"/>
          <w:sz w:val="20"/>
        </w:rPr>
        <w:t>Diện tích hình vuông là: 3 × 3 = 9 (dm 2 ) Đáp án: 9 dm 2</w:t>
      </w:r>
    </w:p>
    <w:p>
      <w:r>
        <w:rPr>
          <w:rFonts w:ascii="Arial" w:hAnsi="Arial"/>
          <w:b/>
          <w:sz w:val="20"/>
        </w:rPr>
        <w:t>Kết luận: Đáp án đúng là B (9 dm 2).</w:t>
      </w:r>
    </w:p>
    <w:p>
      <w:r>
        <w:rPr>
          <w:rFonts w:ascii="Arial" w:hAnsi="Arial"/>
          <w:b/>
          <w:sz w:val="21"/>
        </w:rPr>
        <w:t>Câu 10. . Em hãy chọn đáp án đúng nhất. Điền số thích hợp vào chỗ chấm 3 m 2 2 dm 2 = ..... dm 2</w:t>
      </w:r>
    </w:p>
    <w:p>
      <w:pPr>
        <w:pStyle w:val="ListBullet"/>
      </w:pPr>
      <w:r>
        <w:rPr>
          <w:rFonts w:ascii="Arial" w:hAnsi="Arial"/>
          <w:sz w:val="20"/>
        </w:rPr>
        <w:t>A. 300</w:t>
      </w:r>
    </w:p>
    <w:p>
      <w:pPr>
        <w:pStyle w:val="ListBullet"/>
      </w:pPr>
      <w:r>
        <w:rPr>
          <w:rFonts w:ascii="Arial" w:hAnsi="Arial"/>
          <w:sz w:val="20"/>
        </w:rPr>
        <w:t>B. 320</w:t>
      </w:r>
    </w:p>
    <w:p>
      <w:pPr>
        <w:pStyle w:val="ListBullet"/>
      </w:pPr>
      <w:r>
        <w:rPr>
          <w:rFonts w:ascii="Arial" w:hAnsi="Arial"/>
          <w:sz w:val="20"/>
        </w:rPr>
        <w:t>C. 302</w:t>
      </w:r>
    </w:p>
    <w:p>
      <w:pPr>
        <w:pStyle w:val="ListBullet"/>
      </w:pPr>
      <w:r>
        <w:rPr>
          <w:rFonts w:ascii="Arial" w:hAnsi="Arial"/>
          <w:sz w:val="20"/>
        </w:rPr>
        <w:t>D. 230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3 m 2 2 dm 2 = ..... dm 2</w:t>
      </w:r>
    </w:p>
    <w:p>
      <w:r>
        <w:rPr>
          <w:rFonts w:ascii="Arial" w:hAnsi="Arial"/>
          <w:b/>
          <w:sz w:val="20"/>
        </w:rPr>
        <w:t>Bước 2: Phân tích dữ kiện và đối chiếu với từng phương án.</w:t>
      </w:r>
    </w:p>
    <w:p>
      <w:r>
        <w:rPr>
          <w:rFonts w:ascii="Arial" w:hAnsi="Arial"/>
          <w:sz w:val="20"/>
        </w:rPr>
        <w:t>3 m 2 2 dm 2 = 3 × 100 dm 2</w:t>
      </w:r>
    </w:p>
    <w:p>
      <w:r>
        <w:rPr>
          <w:rFonts w:ascii="Arial" w:hAnsi="Arial"/>
          <w:sz w:val="20"/>
        </w:rPr>
        <w:t>+ 2 dm 2 = 300 dm 2</w:t>
      </w:r>
    </w:p>
    <w:p>
      <w:r>
        <w:rPr>
          <w:rFonts w:ascii="Arial" w:hAnsi="Arial"/>
          <w:sz w:val="20"/>
        </w:rPr>
        <w:t>+ 2 dm 2 = 302 dm 2</w:t>
      </w:r>
    </w:p>
    <w:p>
      <w:r>
        <w:rPr>
          <w:rFonts w:ascii="Arial" w:hAnsi="Arial"/>
          <w:b/>
          <w:sz w:val="20"/>
        </w:rPr>
        <w:t>Kết luận: Đáp án đúng là C (302).</w:t>
      </w:r>
    </w:p>
    <w:p>
      <w:r>
        <w:rPr>
          <w:rFonts w:ascii="Arial" w:hAnsi="Arial"/>
          <w:b/>
          <w:sz w:val="21"/>
        </w:rPr>
        <w:t>Câu 11. . Em hãy chọn đáp án đúng nhất. Hình chữ nhật có chiều rộng 4 cm, chiều dài gấp đôi chiều rộng. Tính chu vi hình chữ nhật đó.</w:t>
      </w:r>
    </w:p>
    <w:p>
      <w:pPr>
        <w:pStyle w:val="ListBullet"/>
      </w:pPr>
      <w:r>
        <w:rPr>
          <w:rFonts w:ascii="Arial" w:hAnsi="Arial"/>
          <w:sz w:val="20"/>
        </w:rPr>
        <w:t>A. 8 cm</w:t>
      </w:r>
    </w:p>
    <w:p>
      <w:pPr>
        <w:pStyle w:val="ListBullet"/>
      </w:pPr>
      <w:r>
        <w:rPr>
          <w:rFonts w:ascii="Arial" w:hAnsi="Arial"/>
          <w:sz w:val="20"/>
        </w:rPr>
        <w:t>B. 24 cm</w:t>
      </w:r>
    </w:p>
    <w:p>
      <w:pPr>
        <w:pStyle w:val="ListBullet"/>
      </w:pPr>
      <w:r>
        <w:rPr>
          <w:rFonts w:ascii="Arial" w:hAnsi="Arial"/>
          <w:sz w:val="20"/>
        </w:rPr>
        <w:t>C. 12 cm</w:t>
      </w:r>
    </w:p>
    <w:p>
      <w:pPr>
        <w:pStyle w:val="ListBullet"/>
      </w:pPr>
      <w:r>
        <w:rPr>
          <w:rFonts w:ascii="Arial" w:hAnsi="Arial"/>
          <w:sz w:val="20"/>
        </w:rPr>
        <w:t>D. 6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chữ nhật có chiều rộng 4 cm, chiều dài gấp đôi chiều rộng. Tính chu vi hình chữ nhật đó.</w:t>
      </w:r>
    </w:p>
    <w:p>
      <w:r>
        <w:rPr>
          <w:rFonts w:ascii="Arial" w:hAnsi="Arial"/>
          <w:b/>
          <w:sz w:val="20"/>
        </w:rPr>
        <w:t>Bước 2: Phân tích dữ kiện và đối chiếu với từng phương án.</w:t>
      </w:r>
    </w:p>
    <w:p>
      <w:r>
        <w:rPr>
          <w:rFonts w:ascii="Arial" w:hAnsi="Arial"/>
          <w:sz w:val="20"/>
        </w:rPr>
        <w:t>Chiều dài hình chữ nhật là: 4 × 2 = 8 (cm) Chu vi hình chữ nhật là: (8</w:t>
      </w:r>
    </w:p>
    <w:p>
      <w:r>
        <w:rPr>
          <w:rFonts w:ascii="Arial" w:hAnsi="Arial"/>
          <w:sz w:val="20"/>
        </w:rPr>
        <w:t>+ 4) × 2 = 24 (cm) Đáp số: 24 cm</w:t>
      </w:r>
    </w:p>
    <w:p>
      <w:r>
        <w:rPr>
          <w:rFonts w:ascii="Arial" w:hAnsi="Arial"/>
          <w:b/>
          <w:sz w:val="20"/>
        </w:rPr>
        <w:t>Kết luận: Đáp án đúng là B (24 cm).</w:t>
      </w:r>
    </w:p>
    <w:p>
      <w:r>
        <w:rPr>
          <w:rFonts w:ascii="Arial" w:hAnsi="Arial"/>
          <w:b/>
          <w:sz w:val="21"/>
        </w:rPr>
        <w:t>Câu 13. . Đúng ghi Đ, sai ghi S.</w:t>
      </w:r>
    </w:p>
    <w:p>
      <w:pPr>
        <w:pStyle w:val="ListBullet"/>
      </w:pPr>
      <w:r>
        <w:rPr>
          <w:rFonts w:ascii="Arial" w:hAnsi="Arial"/>
          <w:sz w:val="20"/>
        </w:rPr>
        <w:t>A. Chu vi hình chữ nhật có chiều dài a, chiều rộng b là: a + b</w:t>
      </w:r>
    </w:p>
    <w:p>
      <w:pPr>
        <w:pStyle w:val="ListBullet"/>
      </w:pPr>
      <w:r>
        <w:rPr>
          <w:rFonts w:ascii="Arial" w:hAnsi="Arial"/>
          <w:sz w:val="20"/>
        </w:rPr>
        <w:t>B. Diện tích hình vuông có cạnh a là: a × a</w:t>
      </w:r>
    </w:p>
    <w:p>
      <w:pPr>
        <w:pStyle w:val="ListBullet"/>
      </w:pPr>
      <w:r>
        <w:rPr>
          <w:rFonts w:ascii="Arial" w:hAnsi="Arial"/>
          <w:sz w:val="20"/>
        </w:rPr>
        <w:t>C. Đồng hồ có kim dài chỉ số 12, kim ngắn chỉ số 1 là 1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Chu vi hình chữ nhật có chiều dài a, chiều rộng b là: a</w:t>
      </w:r>
    </w:p>
    <w:p>
      <w:r>
        <w:rPr>
          <w:rFonts w:ascii="Arial" w:hAnsi="Arial"/>
          <w:sz w:val="20"/>
        </w:rPr>
        <w:t>+ b S b) Diện tích hình vuông có cạnh a là: a × a Đ c) Đồng hồ có kim dài chỉ số 12, kim ngắn chỉ số 1 là 1 giờ.</w:t>
      </w:r>
    </w:p>
    <w:p>
      <w:r>
        <w:rPr>
          <w:rFonts w:ascii="Arial" w:hAnsi="Arial"/>
          <w:sz w:val="20"/>
        </w:rPr>
        <w:t>Đ</w:t>
      </w:r>
    </w:p>
    <w:p>
      <w:r>
        <w:rPr>
          <w:rFonts w:ascii="Arial" w:hAnsi="Arial"/>
          <w:b/>
          <w:sz w:val="20"/>
        </w:rPr>
        <w:t>Kết luận: Đáp án đúng là A (Chu vi hình chữ nhật có chiều dài a, chiều rộng b là: a + b).</w:t>
      </w:r>
    </w:p>
    <w:p>
      <w:r>
        <w:rPr>
          <w:rFonts w:ascii="Arial" w:hAnsi="Arial"/>
          <w:b/>
          <w:sz w:val="21"/>
        </w:rPr>
        <w:t>Câu 15. . Điền số thích hợp vào chỗ chấm.</w:t>
      </w:r>
    </w:p>
    <w:p>
      <w:pPr>
        <w:pStyle w:val="ListBullet"/>
      </w:pPr>
      <w:r>
        <w:rPr>
          <w:rFonts w:ascii="Arial" w:hAnsi="Arial"/>
          <w:sz w:val="20"/>
        </w:rPr>
        <w:t>A. 400 cm = ..... dm</w:t>
      </w:r>
    </w:p>
    <w:p>
      <w:pPr>
        <w:pStyle w:val="ListBullet"/>
      </w:pPr>
      <w:r>
        <w:rPr>
          <w:rFonts w:ascii="Arial" w:hAnsi="Arial"/>
          <w:sz w:val="20"/>
        </w:rPr>
        <w:t>B. 40 kg = ..... 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chỗ chấm.</w:t>
      </w:r>
    </w:p>
    <w:p>
      <w:r>
        <w:rPr>
          <w:rFonts w:ascii="Arial" w:hAnsi="Arial"/>
          <w:b/>
          <w:sz w:val="20"/>
        </w:rPr>
        <w:t>Bước 2: Phân tích dữ kiện và đối chiếu với từng phương án.</w:t>
      </w:r>
    </w:p>
    <w:p>
      <w:r>
        <w:rPr>
          <w:rFonts w:ascii="Arial" w:hAnsi="Arial"/>
          <w:sz w:val="20"/>
        </w:rPr>
        <w:t>a) 400 cm = 40 dm b) 40 kg = 40 000 g</w:t>
      </w:r>
    </w:p>
    <w:p>
      <w:r>
        <w:rPr>
          <w:rFonts w:ascii="Arial" w:hAnsi="Arial"/>
          <w:b/>
          <w:sz w:val="20"/>
        </w:rPr>
        <w:t>Kết luận: Đáp án đúng là A (400 cm = ..... dm).</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Tháng 1 cửa hàng bán được số chiếc đèn ông sao là?</w:t>
      </w:r>
    </w:p>
    <w:p>
      <w:pPr>
        <w:pStyle w:val="ListBullet"/>
      </w:pPr>
      <w:r>
        <w:rPr>
          <w:rFonts w:ascii="Arial" w:hAnsi="Arial"/>
          <w:sz w:val="20"/>
        </w:rPr>
        <w:t>A. 5 chiếc</w:t>
      </w:r>
    </w:p>
    <w:p>
      <w:pPr>
        <w:pStyle w:val="ListBullet"/>
      </w:pPr>
      <w:r>
        <w:rPr>
          <w:rFonts w:ascii="Arial" w:hAnsi="Arial"/>
          <w:sz w:val="20"/>
        </w:rPr>
        <w:t>B. 10 chiếc</w:t>
      </w:r>
    </w:p>
    <w:p>
      <w:pPr>
        <w:pStyle w:val="ListBullet"/>
      </w:pPr>
      <w:r>
        <w:rPr>
          <w:rFonts w:ascii="Arial" w:hAnsi="Arial"/>
          <w:sz w:val="20"/>
        </w:rPr>
        <w:t>C. 25 chiếc</w:t>
      </w:r>
    </w:p>
    <w:p>
      <w:pPr>
        <w:pStyle w:val="ListBullet"/>
      </w:pPr>
      <w:r>
        <w:rPr>
          <w:rFonts w:ascii="Arial" w:hAnsi="Arial"/>
          <w:sz w:val="20"/>
        </w:rPr>
        <w:t>D. 20 chiếc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Tháng 1 cửa hàng bán được số chiếc đèn ông sao là?</w:t>
      </w:r>
    </w:p>
    <w:p>
      <w:r>
        <w:rPr>
          <w:rFonts w:ascii="Arial" w:hAnsi="Arial"/>
          <w:b/>
          <w:sz w:val="20"/>
        </w:rPr>
        <w:t>Bước 2: Phân tích dữ kiện và đối chiếu với từng phương án.</w:t>
      </w:r>
    </w:p>
    <w:p>
      <w:r>
        <w:rPr>
          <w:rFonts w:ascii="Arial" w:hAnsi="Arial"/>
          <w:sz w:val="20"/>
        </w:rPr>
        <w:t>Tháng 1 cửa hàng bán được số chiếc đèn ông sao là: 5 × 5 = 25 (chiếc)</w:t>
      </w:r>
    </w:p>
    <w:p>
      <w:r>
        <w:rPr>
          <w:rFonts w:ascii="Arial" w:hAnsi="Arial"/>
          <w:b/>
          <w:sz w:val="20"/>
        </w:rPr>
        <w:t>Kết luận: Đáp án đúng là C (25 chiếc).</w:t>
      </w:r>
    </w:p>
    <w:p>
      <w:r>
        <w:rPr>
          <w:rFonts w:ascii="Arial" w:hAnsi="Arial"/>
          <w:b/>
          <w:sz w:val="21"/>
        </w:rPr>
        <w:t>Câu 2. . Em hãy chọn đáp án đúng nhất. Tháng nào cửa hàng bán được nhiều chiếc đèn ông sao nhất?</w:t>
      </w:r>
    </w:p>
    <w:p>
      <w:pPr>
        <w:pStyle w:val="ListBullet"/>
      </w:pPr>
      <w:r>
        <w:rPr>
          <w:rFonts w:ascii="Arial" w:hAnsi="Arial"/>
          <w:sz w:val="20"/>
        </w:rPr>
        <w:t>A. Tháng 1.</w:t>
      </w:r>
    </w:p>
    <w:p>
      <w:pPr>
        <w:pStyle w:val="ListBullet"/>
      </w:pPr>
      <w:r>
        <w:rPr>
          <w:rFonts w:ascii="Arial" w:hAnsi="Arial"/>
          <w:sz w:val="20"/>
        </w:rPr>
        <w:t>B. Tháng 2.</w:t>
      </w:r>
    </w:p>
    <w:p>
      <w:pPr>
        <w:pStyle w:val="ListBullet"/>
      </w:pPr>
      <w:r>
        <w:rPr>
          <w:rFonts w:ascii="Arial" w:hAnsi="Arial"/>
          <w:sz w:val="20"/>
        </w:rPr>
        <w:t>C. Tháng 3.</w:t>
      </w:r>
    </w:p>
    <w:p>
      <w:pPr>
        <w:pStyle w:val="ListBullet"/>
      </w:pPr>
      <w:r>
        <w:rPr>
          <w:rFonts w:ascii="Arial" w:hAnsi="Arial"/>
          <w:sz w:val="20"/>
        </w:rPr>
        <w:t>D. Không xác định.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Tháng nào cửa hàng bán được nhiều chiếc đèn ông sao nhất?</w:t>
      </w:r>
    </w:p>
    <w:p>
      <w:r>
        <w:rPr>
          <w:rFonts w:ascii="Arial" w:hAnsi="Arial"/>
          <w:b/>
          <w:sz w:val="20"/>
        </w:rPr>
        <w:t>Bước 2: Phân tích dữ kiện và đối chiếu với từng phương án.</w:t>
      </w:r>
    </w:p>
    <w:p>
      <w:r>
        <w:rPr>
          <w:rFonts w:ascii="Arial" w:hAnsi="Arial"/>
          <w:sz w:val="20"/>
        </w:rPr>
        <w:t>Nhìn bảng số liệu ta thấy: Tháng 2 cửa hàng bán được nhiều chiếc đèn ông sao nhất.</w:t>
      </w:r>
    </w:p>
    <w:p>
      <w:r>
        <w:rPr>
          <w:rFonts w:ascii="Arial" w:hAnsi="Arial"/>
          <w:b/>
          <w:sz w:val="20"/>
        </w:rPr>
        <w:t>Kết luận: Đáp án đúng là B (Tháng 2.).</w:t>
      </w:r>
    </w:p>
    <w:p>
      <w:r>
        <w:rPr>
          <w:rFonts w:ascii="Arial" w:hAnsi="Arial"/>
          <w:b/>
          <w:sz w:val="21"/>
        </w:rPr>
        <w:t>Câu 3. . Em hãy chọn đáp án đúng nhất. Tháng 2 cửa hàng bán được nhiều hơn tháng 1 số chiếc đèn ông sao là</w:t>
      </w:r>
    </w:p>
    <w:p>
      <w:pPr>
        <w:pStyle w:val="ListBullet"/>
      </w:pPr>
      <w:r>
        <w:rPr>
          <w:rFonts w:ascii="Arial" w:hAnsi="Arial"/>
          <w:sz w:val="20"/>
        </w:rPr>
        <w:t>A. 40 chiếc.</w:t>
      </w:r>
    </w:p>
    <w:p>
      <w:pPr>
        <w:pStyle w:val="ListBullet"/>
      </w:pPr>
      <w:r>
        <w:rPr>
          <w:rFonts w:ascii="Arial" w:hAnsi="Arial"/>
          <w:sz w:val="20"/>
        </w:rPr>
        <w:t>B. 15 chiếc.</w:t>
      </w:r>
    </w:p>
    <w:p>
      <w:pPr>
        <w:pStyle w:val="ListBullet"/>
      </w:pPr>
      <w:r>
        <w:rPr>
          <w:rFonts w:ascii="Arial" w:hAnsi="Arial"/>
          <w:sz w:val="20"/>
        </w:rPr>
        <w:t>C. 25 chiếc.</w:t>
      </w:r>
    </w:p>
    <w:p>
      <w:pPr>
        <w:pStyle w:val="ListBullet"/>
      </w:pPr>
      <w:r>
        <w:rPr>
          <w:rFonts w:ascii="Arial" w:hAnsi="Arial"/>
          <w:sz w:val="20"/>
        </w:rPr>
        <w:t>D. 25 chiếc.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Tháng 2 cửa hàng bán được nhiều hơn tháng 1 số chiếc đèn ông sao là</w:t>
      </w:r>
    </w:p>
    <w:p>
      <w:r>
        <w:rPr>
          <w:rFonts w:ascii="Arial" w:hAnsi="Arial"/>
          <w:b/>
          <w:sz w:val="20"/>
        </w:rPr>
        <w:t>Bước 2: Phân tích dữ kiện và đối chiếu với từng phương án.</w:t>
      </w:r>
    </w:p>
    <w:p>
      <w:r>
        <w:rPr>
          <w:rFonts w:ascii="Arial" w:hAnsi="Arial"/>
          <w:sz w:val="20"/>
        </w:rPr>
        <w:t>Tháng 2 cửa hàng bán được số chiếc đèn ông sao là: 5 × 8 = 40 (chiếc) Tháng 2 cửa hàng bán được nhiều hơn tháng 1 số chiếc đèn ông sao là 40 – 25 = 15 (chiếc) Đáp số: 15 chiếc đèn ông sao</w:t>
      </w:r>
    </w:p>
    <w:p>
      <w:r>
        <w:rPr>
          <w:rFonts w:ascii="Arial" w:hAnsi="Arial"/>
          <w:b/>
          <w:sz w:val="20"/>
        </w:rPr>
        <w:t>Kết luận: Đáp án đúng là B (15 chiếc.).</w:t>
      </w:r>
    </w:p>
    <w:p>
      <w:r>
        <w:rPr>
          <w:rFonts w:ascii="Arial" w:hAnsi="Arial"/>
          <w:b/>
          <w:sz w:val="21"/>
        </w:rPr>
        <w:t>Câu 4. . Em hãy chọn đáp án đúng nhất. Số chiếc đèn ông sao cửa hàng bán được tháng 2 gấp mấy lần tháng 3?</w:t>
      </w:r>
    </w:p>
    <w:p>
      <w:pPr>
        <w:pStyle w:val="ListBullet"/>
      </w:pPr>
      <w:r>
        <w:rPr>
          <w:rFonts w:ascii="Arial" w:hAnsi="Arial"/>
          <w:sz w:val="20"/>
        </w:rPr>
        <w:t>A. 1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4 lần.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chiếc đèn ông sao cửa hàng bán được tháng 2 gấp mấy lần tháng 3?</w:t>
      </w:r>
    </w:p>
    <w:p>
      <w:r>
        <w:rPr>
          <w:rFonts w:ascii="Arial" w:hAnsi="Arial"/>
          <w:b/>
          <w:sz w:val="20"/>
        </w:rPr>
        <w:t>Bước 2: Phân tích dữ kiện và đối chiếu với từng phương án.</w:t>
      </w:r>
    </w:p>
    <w:p>
      <w:r>
        <w:rPr>
          <w:rFonts w:ascii="Arial" w:hAnsi="Arial"/>
          <w:sz w:val="20"/>
        </w:rPr>
        <w:t>Tháng 3 cửa hàng bán được số chiếc đèn ông sao là: 5 × 4 = 20 (chiếc) Tháng 2 bán nhiều chiếc đèn ông sao gấp tháng 3 số lần là: 40: 20 = 2 (lần) Đáp số: 2 lần</w:t>
      </w:r>
    </w:p>
    <w:p>
      <w:r>
        <w:rPr>
          <w:rFonts w:ascii="Arial" w:hAnsi="Arial"/>
          <w:b/>
          <w:sz w:val="20"/>
        </w:rPr>
        <w:t>Kết luận: Đáp án đúng là B (2 lần.).</w:t>
      </w:r>
    </w:p>
    <w:p>
      <w:r>
        <w:rPr>
          <w:rFonts w:ascii="Arial" w:hAnsi="Arial"/>
          <w:b/>
          <w:sz w:val="21"/>
        </w:rPr>
        <w:t>Câu 5. . Em hãy chọn đáp án đúng nhất. Tổng số chiếc đèn ông sao cửa hàng bán được trong quý I là bao nhiêu?</w:t>
      </w:r>
    </w:p>
    <w:p>
      <w:pPr>
        <w:pStyle w:val="ListBullet"/>
      </w:pPr>
      <w:r>
        <w:rPr>
          <w:rFonts w:ascii="Arial" w:hAnsi="Arial"/>
          <w:sz w:val="20"/>
        </w:rPr>
        <w:t>A. 65 chiếc.</w:t>
      </w:r>
    </w:p>
    <w:p>
      <w:pPr>
        <w:pStyle w:val="ListBullet"/>
      </w:pPr>
      <w:r>
        <w:rPr>
          <w:rFonts w:ascii="Arial" w:hAnsi="Arial"/>
          <w:sz w:val="20"/>
        </w:rPr>
        <w:t>B. 60 chiếc.</w:t>
      </w:r>
    </w:p>
    <w:p>
      <w:pPr>
        <w:pStyle w:val="ListBullet"/>
      </w:pPr>
      <w:r>
        <w:rPr>
          <w:rFonts w:ascii="Arial" w:hAnsi="Arial"/>
          <w:sz w:val="20"/>
        </w:rPr>
        <w:t>C. 85 chiếc.</w:t>
      </w:r>
    </w:p>
    <w:p>
      <w:pPr>
        <w:pStyle w:val="ListBullet"/>
      </w:pPr>
      <w:r>
        <w:rPr>
          <w:rFonts w:ascii="Arial" w:hAnsi="Arial"/>
          <w:sz w:val="20"/>
        </w:rPr>
        <w:t>D. 45 chiếc.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Tổng số chiếc đèn ông sao cửa hàng bán được trong quý I là bao nhiêu?</w:t>
      </w:r>
    </w:p>
    <w:p>
      <w:r>
        <w:rPr>
          <w:rFonts w:ascii="Arial" w:hAnsi="Arial"/>
          <w:b/>
          <w:sz w:val="20"/>
        </w:rPr>
        <w:t>Bước 2: Phân tích dữ kiện và đối chiếu với từng phương án.</w:t>
      </w:r>
    </w:p>
    <w:p>
      <w:r>
        <w:rPr>
          <w:rFonts w:ascii="Arial" w:hAnsi="Arial"/>
          <w:sz w:val="20"/>
        </w:rPr>
        <w:t>Tổng số chiếc đèn ông sao cửa hàng bán được trong quý I là: 25</w:t>
      </w:r>
    </w:p>
    <w:p>
      <w:r>
        <w:rPr>
          <w:rFonts w:ascii="Arial" w:hAnsi="Arial"/>
          <w:sz w:val="20"/>
        </w:rPr>
        <w:t>+ 40</w:t>
      </w:r>
    </w:p>
    <w:p>
      <w:r>
        <w:rPr>
          <w:rFonts w:ascii="Arial" w:hAnsi="Arial"/>
          <w:sz w:val="20"/>
        </w:rPr>
        <w:t>+ 20 = 85 (chiếc) Đáp số: 85 chiếc đèn ông sao</w:t>
      </w:r>
    </w:p>
    <w:p>
      <w:r>
        <w:rPr>
          <w:rFonts w:ascii="Arial" w:hAnsi="Arial"/>
          <w:b/>
          <w:sz w:val="20"/>
        </w:rPr>
        <w:t>Kết luận: Đáp án đúng là C (85 chiếc.).</w:t>
      </w:r>
    </w:p>
    <w:p>
      <w:r>
        <w:rPr>
          <w:rFonts w:ascii="Arial" w:hAnsi="Arial"/>
          <w:b/>
          <w:sz w:val="21"/>
        </w:rPr>
        <w:t>Câu 6. . Em hãy chọn đáp án đúng nhất. Môn học các em lớp 4G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Môn học các em lớp 4G yêu thích nhất là</w:t>
      </w:r>
    </w:p>
    <w:p>
      <w:r>
        <w:rPr>
          <w:rFonts w:ascii="Arial" w:hAnsi="Arial"/>
          <w:b/>
          <w:sz w:val="20"/>
        </w:rPr>
        <w:t>Bước 2: Phân tích dữ kiện và đối chiếu với từng phương án.</w:t>
      </w:r>
    </w:p>
    <w:p>
      <w:r>
        <w:rPr>
          <w:rFonts w:ascii="Arial" w:hAnsi="Arial"/>
          <w:sz w:val="20"/>
        </w:rPr>
        <w:t>So sánh số học sinh yêu thích các môn: 7 &lt; 8 &lt; 9 &lt; 12.</w:t>
      </w:r>
    </w:p>
    <w:p>
      <w:r>
        <w:rPr>
          <w:rFonts w:ascii="Arial" w:hAnsi="Arial"/>
          <w:sz w:val="20"/>
        </w:rPr>
        <w:t>Vậy môn học được học sinh yêu thích nhất là: Tiếng Việt.</w:t>
      </w:r>
    </w:p>
    <w:p>
      <w:r>
        <w:rPr>
          <w:rFonts w:ascii="Arial" w:hAnsi="Arial"/>
          <w:b/>
          <w:sz w:val="20"/>
        </w:rPr>
        <w:t>Kết luận: Đáp án đúng là D (Tiếng Việt.).</w:t>
      </w:r>
    </w:p>
    <w:p>
      <w:r>
        <w:rPr>
          <w:rFonts w:ascii="Arial" w:hAnsi="Arial"/>
          <w:b/>
          <w:sz w:val="21"/>
        </w:rPr>
        <w:t>Câu 7. . Em hãy chọn đáp án đúng nhất. Môn học các em ít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Môn học các em ít yêu thích nhất là</w:t>
      </w:r>
    </w:p>
    <w:p>
      <w:r>
        <w:rPr>
          <w:rFonts w:ascii="Arial" w:hAnsi="Arial"/>
          <w:b/>
          <w:sz w:val="20"/>
        </w:rPr>
        <w:t>Bước 2: Phân tích dữ kiện và đối chiếu với từng phương án.</w:t>
      </w:r>
    </w:p>
    <w:p>
      <w:r>
        <w:rPr>
          <w:rFonts w:ascii="Arial" w:hAnsi="Arial"/>
          <w:sz w:val="20"/>
        </w:rPr>
        <w:t>So sánh số học sinh yêu thích các môn: 7 &lt; 8 &lt; 9 &lt; 12.</w:t>
      </w:r>
    </w:p>
    <w:p>
      <w:r>
        <w:rPr>
          <w:rFonts w:ascii="Arial" w:hAnsi="Arial"/>
          <w:sz w:val="20"/>
        </w:rPr>
        <w:t>Vậy môn học các em ít yêu thích nhất là: Toán.</w:t>
      </w:r>
    </w:p>
    <w:p>
      <w:r>
        <w:rPr>
          <w:rFonts w:ascii="Arial" w:hAnsi="Arial"/>
          <w:b/>
          <w:sz w:val="20"/>
        </w:rPr>
        <w:t>Kết luận: Đáp án đúng là A (Toán.).</w:t>
      </w:r>
    </w:p>
    <w:p>
      <w:r>
        <w:rPr>
          <w:rFonts w:ascii="Arial" w:hAnsi="Arial"/>
          <w:b/>
          <w:sz w:val="21"/>
        </w:rPr>
        <w:t>Câu 8. . Em hãy chọn đáp án đúng nhất. Có bao nhiêu bạn học sinh lớp 4G yêu thích môn Toán?</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Có bao nhiêu bạn học sinh lớp 4G yêu thích môn Toán?</w:t>
      </w:r>
    </w:p>
    <w:p>
      <w:r>
        <w:rPr>
          <w:rFonts w:ascii="Arial" w:hAnsi="Arial"/>
          <w:b/>
          <w:sz w:val="20"/>
        </w:rPr>
        <w:t>Bước 2: Phân tích dữ kiện và đối chiếu với từng phương án.</w:t>
      </w:r>
    </w:p>
    <w:p>
      <w:r>
        <w:rPr>
          <w:rFonts w:ascii="Arial" w:hAnsi="Arial"/>
          <w:sz w:val="20"/>
        </w:rPr>
        <w:t>Nhìn bảng số liệu ta thấy: Có 7 học sinh lớp 4G yêu thích môn Toán.</w:t>
      </w:r>
    </w:p>
    <w:p>
      <w:r>
        <w:rPr>
          <w:rFonts w:ascii="Arial" w:hAnsi="Arial"/>
          <w:b/>
          <w:sz w:val="20"/>
        </w:rPr>
        <w:t>Kết luận: Đáp án đúng là A (7).</w:t>
      </w:r>
    </w:p>
    <w:p>
      <w:r>
        <w:rPr>
          <w:rFonts w:ascii="Arial" w:hAnsi="Arial"/>
          <w:b/>
          <w:sz w:val="21"/>
        </w:rPr>
        <w:t>Câu 9. . Em hãy chọn đáp án đúng nhất. Số bạn yêu thích môn Tiếng Việt nhiều hơn môn Toán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bạn yêu thích môn Tiếng Việt nhiều hơn môn Toán là bao nhiêu?</w:t>
      </w:r>
    </w:p>
    <w:p>
      <w:r>
        <w:rPr>
          <w:rFonts w:ascii="Arial" w:hAnsi="Arial"/>
          <w:b/>
          <w:sz w:val="20"/>
        </w:rPr>
        <w:t>Bước 2: Phân tích dữ kiện và đối chiếu với từng phương án.</w:t>
      </w:r>
    </w:p>
    <w:p>
      <w:r>
        <w:rPr>
          <w:rFonts w:ascii="Arial" w:hAnsi="Arial"/>
          <w:sz w:val="20"/>
        </w:rPr>
        <w:t>Số bạn yêu thích môn Tiếng Việt nhiều hơn môn Toán là: 12 – 7 = 5 (bạn) Đáp số: 5 bạn</w:t>
      </w:r>
    </w:p>
    <w:p>
      <w:r>
        <w:rPr>
          <w:rFonts w:ascii="Arial" w:hAnsi="Arial"/>
          <w:b/>
          <w:sz w:val="20"/>
        </w:rPr>
        <w:t>Kết luận: Đáp án đúng là C (5).</w:t>
      </w:r>
    </w:p>
    <w:p>
      <w:r>
        <w:rPr>
          <w:rFonts w:ascii="Arial" w:hAnsi="Arial"/>
          <w:b/>
          <w:sz w:val="21"/>
        </w:rPr>
        <w:t>Câu 10. . Em hãy chọn đáp án đúng nhất. Có bao nhiêu bạn lớp 4G tham gia khảo sát?</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31</w:t>
      </w:r>
    </w:p>
    <w:p>
      <w:pPr>
        <w:pStyle w:val="ListBullet"/>
      </w:pPr>
      <w:r>
        <w:rPr>
          <w:rFonts w:ascii="Arial" w:hAnsi="Arial"/>
          <w:sz w:val="20"/>
        </w:rPr>
        <w:t>D. 36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Có bao nhiêu bạn lớp 4G tham gia khảo sát?</w:t>
      </w:r>
    </w:p>
    <w:p>
      <w:r>
        <w:rPr>
          <w:rFonts w:ascii="Arial" w:hAnsi="Arial"/>
          <w:b/>
          <w:sz w:val="20"/>
        </w:rPr>
        <w:t>Bước 2: Phân tích dữ kiện và đối chiếu với từng phương án.</w:t>
      </w:r>
    </w:p>
    <w:p>
      <w:r>
        <w:rPr>
          <w:rFonts w:ascii="Arial" w:hAnsi="Arial"/>
          <w:sz w:val="20"/>
        </w:rPr>
        <w:t>Tổng số bạn học sinh lớp 4G tham gia khảo sát là: 7</w:t>
      </w:r>
    </w:p>
    <w:p>
      <w:r>
        <w:rPr>
          <w:rFonts w:ascii="Arial" w:hAnsi="Arial"/>
          <w:sz w:val="20"/>
        </w:rPr>
        <w:t>+ 8</w:t>
      </w:r>
    </w:p>
    <w:p>
      <w:r>
        <w:rPr>
          <w:rFonts w:ascii="Arial" w:hAnsi="Arial"/>
          <w:sz w:val="20"/>
        </w:rPr>
        <w:t>+ 9</w:t>
      </w:r>
    </w:p>
    <w:p>
      <w:r>
        <w:rPr>
          <w:rFonts w:ascii="Arial" w:hAnsi="Arial"/>
          <w:sz w:val="20"/>
        </w:rPr>
        <w:t>+ 12 = 36 (bạn) Đáp số: 36 bạn</w:t>
      </w:r>
    </w:p>
    <w:p>
      <w:r>
        <w:rPr>
          <w:rFonts w:ascii="Arial" w:hAnsi="Arial"/>
          <w:b/>
          <w:sz w:val="20"/>
        </w:rPr>
        <w:t>Kết luận: Đáp án đúng là D (36).</w:t>
      </w:r>
    </w:p>
    <w:p>
      <w:r>
        <w:rPr>
          <w:rFonts w:ascii="Arial" w:hAnsi="Arial"/>
          <w:b/>
          <w:sz w:val="21"/>
        </w:rPr>
        <w:t>Câu 11. . Đúng ghi Đ, sai ghi S.</w:t>
      </w:r>
    </w:p>
    <w:p>
      <w:pPr>
        <w:pStyle w:val="ListBullet"/>
      </w:pPr>
      <w:r>
        <w:rPr>
          <w:rFonts w:ascii="Arial" w:hAnsi="Arial"/>
          <w:sz w:val="20"/>
        </w:rPr>
        <w:t>A. Trong một chiếc hộp có 2 viên bi màu xanh và 3 viên bi màu đỏ. Khả năng lấy được viên bi màu đỏ là cao hơn.</w:t>
      </w:r>
    </w:p>
    <w:p>
      <w:pPr>
        <w:pStyle w:val="ListBullet"/>
      </w:pPr>
      <w:r>
        <w:rPr>
          <w:rFonts w:ascii="Arial" w:hAnsi="Arial"/>
          <w:sz w:val="20"/>
        </w:rPr>
        <w:t>B. Một đồng xu có hai mặt chữ và số, nếu tung đồng xu ấy lên thì xác suất hay khả năng mặt ngửa là mặt chữ là như nhau.</w:t>
      </w:r>
    </w:p>
    <w:p>
      <w:pPr>
        <w:pStyle w:val="ListBullet"/>
      </w:pPr>
      <w:r>
        <w:rPr>
          <w:rFonts w:ascii="Arial" w:hAnsi="Arial"/>
          <w:sz w:val="20"/>
        </w:rPr>
        <w:t>C. Để nói về khả năng về một điều gì đó có thành hiện thực hay không, người ta dùng xác xuất.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Trong một chiếc hộp có 2 viên bi màu xanh và 3 viên bi màu đỏ.</w:t>
      </w:r>
    </w:p>
    <w:p>
      <w:r>
        <w:rPr>
          <w:rFonts w:ascii="Arial" w:hAnsi="Arial"/>
          <w:sz w:val="20"/>
        </w:rPr>
        <w:t>Khả năng lấy được viên bi màu đỏ là cao hơn.</w:t>
      </w:r>
    </w:p>
    <w:p>
      <w:r>
        <w:rPr>
          <w:rFonts w:ascii="Arial" w:hAnsi="Arial"/>
          <w:sz w:val="20"/>
        </w:rPr>
        <w:t>Đ b) Một đồng xu có hai mặt chữ và số, nếu tung đồng xu ấy lên thì xác suất hay khả năng mặt ngửa là mặt chữ là như nhau.</w:t>
      </w:r>
    </w:p>
    <w:p>
      <w:r>
        <w:rPr>
          <w:rFonts w:ascii="Arial" w:hAnsi="Arial"/>
          <w:sz w:val="20"/>
        </w:rPr>
        <w:t>Đ c) Để nói khả năng về một điều gì đó có thành hiện thực hay không, người ta dùng xác xuất.</w:t>
      </w:r>
    </w:p>
    <w:p>
      <w:r>
        <w:rPr>
          <w:rFonts w:ascii="Arial" w:hAnsi="Arial"/>
          <w:sz w:val="20"/>
        </w:rPr>
        <w:t>Đ Giải thích a) Do số lượng viên bi màu đỏ nhiều hơn nên khả năng lấy được bi màu đỏ là cao hơn.</w:t>
      </w:r>
    </w:p>
    <w:p>
      <w:r>
        <w:rPr>
          <w:rFonts w:ascii="Arial" w:hAnsi="Arial"/>
          <w:b/>
          <w:sz w:val="20"/>
        </w:rPr>
        <w:t>Kết luận: Đáp án đúng là A (Trong một chiếc hộp có 2 viên bi màu xanh và 3 viên bi màu đỏ. Khả năng lấy được viên bi màu đỏ là cao hơn.).</w:t>
      </w:r>
    </w:p>
    <w:p>
      <w:r>
        <w:rPr>
          <w:rFonts w:ascii="Arial" w:hAnsi="Arial"/>
          <w:b/>
          <w:sz w:val="21"/>
        </w:rPr>
        <w:t>Câu 12. . Kéo thả thích hợp vào ô trống: Trong hộp có 3 viên bi đỏ, 5 viên bi xanh và 6 viên bi vàng. An lấy ngẫu nhiên ra 9 viên bi. Khả năng xảy ra là:</w:t>
      </w:r>
    </w:p>
    <w:p>
      <w:r>
        <w:t>Ảnh trong đề:</w:t>
      </w:r>
    </w:p>
    <w:p>
      <w:pPr>
        <w:jc w:val="center"/>
      </w:pPr>
      <w:r>
        <w:drawing>
          <wp:inline xmlns:a="http://schemas.openxmlformats.org/drawingml/2006/main" xmlns:pic="http://schemas.openxmlformats.org/drawingml/2006/picture">
            <wp:extent cx="3333750" cy="398532"/>
            <wp:docPr id="720" name="Picture 720"/>
            <wp:cNvGraphicFramePr>
              <a:graphicFrameLocks noChangeAspect="1"/>
            </wp:cNvGraphicFramePr>
            <a:graphic>
              <a:graphicData uri="http://schemas.openxmlformats.org/drawingml/2006/picture">
                <pic:pic>
                  <pic:nvPicPr>
                    <pic:cNvPr id="0" name="39f4fba48186fd0835a7eeb596e64177e5fc70ad.png"/>
                    <pic:cNvPicPr/>
                  </pic:nvPicPr>
                  <pic:blipFill>
                    <a:blip r:embed="rId652"/>
                    <a:stretch>
                      <a:fillRect/>
                    </a:stretch>
                  </pic:blipFill>
                  <pic:spPr>
                    <a:xfrm>
                      <a:off x="0" y="0"/>
                      <a:ext cx="3333750" cy="398532"/>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2) - https://vietjack.com/toan-4-cd/images/trac-nghiem-on-tap-ve-mot-so-yeu-to-thong-ke-va-xac-suat-293820.PNG</w:t>
      </w:r>
    </w:p>
    <w:p>
      <w:pPr>
        <w:jc w:val="center"/>
      </w:pPr>
      <w:r>
        <w:drawing>
          <wp:inline xmlns:a="http://schemas.openxmlformats.org/drawingml/2006/main" xmlns:pic="http://schemas.openxmlformats.org/drawingml/2006/picture">
            <wp:extent cx="1097280" cy="424543"/>
            <wp:docPr id="721" name="Picture 721"/>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1097280" cy="424543"/>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3) - https://vietjack.com/toan-4-cd/images/trac-nghiem-on-tap-ve-mot-so-yeu-to-thong-ke-va-xac-suat-293824.PNG</w:t>
      </w:r>
    </w:p>
    <w:p>
      <w:pPr>
        <w:jc w:val="center"/>
      </w:pPr>
      <w:r>
        <w:drawing>
          <wp:inline xmlns:a="http://schemas.openxmlformats.org/drawingml/2006/main" xmlns:pic="http://schemas.openxmlformats.org/drawingml/2006/picture">
            <wp:extent cx="1097280" cy="422031"/>
            <wp:docPr id="722" name="Picture 722"/>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1097280" cy="422031"/>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4) - https://vietjack.com/toan-4-cd/images/trac-nghiem-on-tap-ve-mot-so-yeu-to-thong-ke-va-xac-suat-293825.PNG</w:t>
      </w:r>
    </w:p>
    <w:p>
      <w:pPr>
        <w:jc w:val="center"/>
      </w:pPr>
      <w:r>
        <w:drawing>
          <wp:inline xmlns:a="http://schemas.openxmlformats.org/drawingml/2006/main" xmlns:pic="http://schemas.openxmlformats.org/drawingml/2006/picture">
            <wp:extent cx="1097280" cy="391886"/>
            <wp:docPr id="723" name="Picture 723"/>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1097280" cy="391886"/>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5) - https://vietjack.com/toan-4-cd/images/trac-nghiem-on-tap-ve-mot-so-yeu-to-thong-ke-va-xac-suat-293826.PNG</w:t>
      </w:r>
    </w:p>
    <w:p>
      <w:pPr>
        <w:pStyle w:val="ListBullet"/>
      </w:pPr>
      <w:r>
        <w:rPr>
          <w:rFonts w:ascii="Arial" w:hAnsi="Arial"/>
          <w:sz w:val="20"/>
        </w:rPr>
        <w:t>A. Trong số viên bi An lấy, ..... có 3 viên màu đỏ.</w:t>
      </w:r>
    </w:p>
    <w:p>
      <w:pPr>
        <w:pStyle w:val="ListBullet"/>
      </w:pPr>
      <w:r>
        <w:rPr>
          <w:rFonts w:ascii="Arial" w:hAnsi="Arial"/>
          <w:sz w:val="20"/>
        </w:rPr>
        <w:t>B. Trong số viên bi An lấy, ..... có ít nhất 1 viên bi màu vàng.</w:t>
      </w:r>
    </w:p>
    <w:p>
      <w:pPr>
        <w:pStyle w:val="ListBullet"/>
      </w:pPr>
      <w:r>
        <w:rPr>
          <w:rFonts w:ascii="Arial" w:hAnsi="Arial"/>
          <w:sz w:val="20"/>
        </w:rPr>
        <w:t>C. Trong số viên bi An lấy, ..... có 5 viên bi màu đen.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424543"/>
            <wp:docPr id="724" name="Picture 724"/>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1097280" cy="424543"/>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3) - https://vietjack.com/toan-4-cd/images/trac-nghiem-on-tap-ve-mot-so-yeu-to-thong-ke-va-xac-suat-293824.PNG</w:t>
      </w:r>
    </w:p>
    <w:p>
      <w:pPr>
        <w:jc w:val="center"/>
      </w:pPr>
      <w:r>
        <w:drawing>
          <wp:inline xmlns:a="http://schemas.openxmlformats.org/drawingml/2006/main" xmlns:pic="http://schemas.openxmlformats.org/drawingml/2006/picture">
            <wp:extent cx="1097280" cy="422031"/>
            <wp:docPr id="725" name="Picture 725"/>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1097280" cy="422031"/>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4) - https://vietjack.com/toan-4-cd/images/trac-nghiem-on-tap-ve-mot-so-yeu-to-thong-ke-va-xac-suat-293825.PNG</w:t>
      </w:r>
    </w:p>
    <w:p>
      <w:pPr>
        <w:jc w:val="center"/>
      </w:pPr>
      <w:r>
        <w:drawing>
          <wp:inline xmlns:a="http://schemas.openxmlformats.org/drawingml/2006/main" xmlns:pic="http://schemas.openxmlformats.org/drawingml/2006/picture">
            <wp:extent cx="1097280" cy="391886"/>
            <wp:docPr id="726" name="Picture 726"/>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1097280" cy="391886"/>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5) - https://vietjack.com/toan-4-cd/images/trac-nghiem-on-tap-ve-mot-so-yeu-to-thong-ke-va-xac-suat-293826.PNG</w:t>
      </w:r>
    </w:p>
    <w:p>
      <w:r>
        <w:rPr>
          <w:rFonts w:ascii="Arial" w:hAnsi="Arial"/>
          <w:b/>
          <w:sz w:val="21"/>
        </w:rPr>
        <w:t>Lời giải:</w:t>
      </w:r>
    </w:p>
    <w:p>
      <w:r>
        <w:rPr>
          <w:rFonts w:ascii="Arial" w:hAnsi="Arial"/>
          <w:b/>
          <w:sz w:val="20"/>
        </w:rPr>
        <w:t>Bước 1: Đọc kỹ yêu cầu của đề bài: . Kéo thả thích hợp vào ô trống: Trong hộp có 3 viên bi đỏ, 5 viên bi xanh và 6 viên bi vàng. An lấy ngẫu nhiên ra 9 viên bi. Khả năng xảy ra là:</w:t>
      </w:r>
    </w:p>
    <w:p>
      <w:r>
        <w:rPr>
          <w:rFonts w:ascii="Arial" w:hAnsi="Arial"/>
          <w:b/>
          <w:sz w:val="20"/>
        </w:rPr>
        <w:t>Bước 2: Phân tích dữ kiện và đối chiếu với từng phương án.</w:t>
      </w:r>
    </w:p>
    <w:p>
      <w:r>
        <w:rPr>
          <w:rFonts w:ascii="Arial" w:hAnsi="Arial"/>
          <w:sz w:val="20"/>
        </w:rPr>
        <w:t>a) Trong số viên bi An lấy, có 3 viên màu đỏ.</w:t>
      </w:r>
    </w:p>
    <w:p>
      <w:r>
        <w:rPr>
          <w:rFonts w:ascii="Arial" w:hAnsi="Arial"/>
          <w:sz w:val="20"/>
        </w:rPr>
        <w:t>b) Trong số viên bi An lấy, có ít nhất 1 viên bi màu vàng.</w:t>
      </w:r>
    </w:p>
    <w:p>
      <w:r>
        <w:rPr>
          <w:rFonts w:ascii="Arial" w:hAnsi="Arial"/>
          <w:sz w:val="20"/>
        </w:rPr>
        <w:t>c) Trong số viên bi An lấy, có 5 viên bi màu đen.</w:t>
      </w:r>
    </w:p>
    <w:p>
      <w:r>
        <w:rPr>
          <w:rFonts w:ascii="Arial" w:hAnsi="Arial"/>
          <w:sz w:val="20"/>
        </w:rPr>
        <w:t>Giải thích b) Vì tổng số viên bi màu đỏ và màu xanh là: 3</w:t>
      </w:r>
    </w:p>
    <w:p>
      <w:r>
        <w:rPr>
          <w:rFonts w:ascii="Arial" w:hAnsi="Arial"/>
          <w:sz w:val="20"/>
        </w:rPr>
        <w:t>+ 5 = 8 (viên) nên chắc chắn phải có 1 viên bi màu vàng.</w:t>
      </w:r>
    </w:p>
    <w:p>
      <w:r>
        <w:rPr>
          <w:rFonts w:ascii="Arial" w:hAnsi="Arial"/>
          <w:sz w:val="20"/>
        </w:rPr>
        <w:t>c) Vì không có bi màu đen.</w:t>
      </w:r>
    </w:p>
    <w:p>
      <w:r>
        <w:rPr>
          <w:rFonts w:ascii="Arial" w:hAnsi="Arial"/>
          <w:b/>
          <w:sz w:val="20"/>
        </w:rPr>
        <w:t>Kết luận: Đáp án đúng là A (Trong số viên bi An lấy, ..... có 3 viên màu đỏ.).</w:t>
      </w:r>
    </w:p>
    <w:p>
      <w:r>
        <w:rPr>
          <w:rFonts w:ascii="Arial" w:hAnsi="Arial"/>
          <w:b/>
          <w:sz w:val="21"/>
        </w:rPr>
        <w:t>Câu 14. . Điền số thích hợp vào ô trống.</w:t>
      </w:r>
    </w:p>
    <w:p>
      <w:pPr>
        <w:pStyle w:val="ListBullet"/>
      </w:pPr>
      <w:r>
        <w:rPr>
          <w:rFonts w:ascii="Arial" w:hAnsi="Arial"/>
          <w:sz w:val="20"/>
        </w:rPr>
        <w:t>A. Minh học bài thời gian nhiều nhất là ..... phút.</w:t>
      </w:r>
    </w:p>
    <w:p>
      <w:pPr>
        <w:pStyle w:val="ListBullet"/>
      </w:pPr>
      <w:r>
        <w:rPr>
          <w:rFonts w:ascii="Arial" w:hAnsi="Arial"/>
          <w:sz w:val="20"/>
        </w:rPr>
        <w:t>B. Thời gian Minh học bài ngày thứ Hai nhiều hơn ngày thứ Sáu là .....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Minh học bài thời gian nhiều nhất là 50 phút.</w:t>
      </w:r>
    </w:p>
    <w:p>
      <w:r>
        <w:rPr>
          <w:rFonts w:ascii="Arial" w:hAnsi="Arial"/>
          <w:sz w:val="20"/>
        </w:rPr>
        <w:t>b) Thời gian Minh học bài ngày thứ Ba nhiều hơn ngày thứ Sáu là 20 phút.</w:t>
      </w:r>
    </w:p>
    <w:p>
      <w:r>
        <w:rPr>
          <w:rFonts w:ascii="Arial" w:hAnsi="Arial"/>
          <w:sz w:val="20"/>
        </w:rPr>
        <w:t>Giải thích a) So sánh thời gian học trong các ngày: 10 &lt; 20 &lt; 30 &lt; 40 &lt; 50.</w:t>
      </w:r>
    </w:p>
    <w:p>
      <w:r>
        <w:rPr>
          <w:rFonts w:ascii="Arial" w:hAnsi="Arial"/>
          <w:sz w:val="20"/>
        </w:rPr>
        <w:t>Vậy thời gian học nhiều nhất là 50 phút.</w:t>
      </w:r>
    </w:p>
    <w:p>
      <w:r>
        <w:rPr>
          <w:rFonts w:ascii="Arial" w:hAnsi="Arial"/>
          <w:sz w:val="20"/>
        </w:rPr>
        <w:t>b) Thời gian Minh học bài ngày thứ Ba nhiều hơn ngày thứ Sáu là: 40 – 20 = 20 (phút)</w:t>
      </w:r>
    </w:p>
    <w:p>
      <w:r>
        <w:rPr>
          <w:rFonts w:ascii="Arial" w:hAnsi="Arial"/>
          <w:b/>
          <w:sz w:val="20"/>
        </w:rPr>
        <w:t>Kết luận: Đáp án đúng là A (Minh học bài thời gian nhiều nhất là ..... phút.).</w:t>
      </w:r>
    </w:p>
    <w:p>
      <w:pPr>
        <w:pStyle w:val="Heading4"/>
      </w:pPr>
      <w:r>
        <w:t>Bài học nguồn: Trắc nghiệm Các số có nhiều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Các số có nhiều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123 678 được đọc như thế nào?</w:t>
      </w:r>
    </w:p>
    <w:p>
      <w:pPr>
        <w:pStyle w:val="ListBullet"/>
      </w:pPr>
      <w:r>
        <w:rPr>
          <w:rFonts w:ascii="Arial" w:hAnsi="Arial"/>
          <w:sz w:val="20"/>
        </w:rPr>
        <w:t>A. Một trăm hai ba nghìn sáu trăm bảy tám.</w:t>
      </w:r>
    </w:p>
    <w:p>
      <w:pPr>
        <w:pStyle w:val="ListBullet"/>
      </w:pPr>
      <w:r>
        <w:rPr>
          <w:rFonts w:ascii="Arial" w:hAnsi="Arial"/>
          <w:sz w:val="20"/>
        </w:rPr>
        <w:t>B. Một trăm hai mươi ba nghìn sáu trăm bảy tám.</w:t>
      </w:r>
    </w:p>
    <w:p>
      <w:pPr>
        <w:pStyle w:val="ListBullet"/>
      </w:pPr>
      <w:r>
        <w:rPr>
          <w:rFonts w:ascii="Arial" w:hAnsi="Arial"/>
          <w:sz w:val="20"/>
        </w:rPr>
        <w:t>C. Một trăm hai mươi ba nghìn sáu trăm bảy mươi tám.</w:t>
      </w:r>
    </w:p>
    <w:p>
      <w:pPr>
        <w:pStyle w:val="ListBullet"/>
      </w:pPr>
      <w:r>
        <w:rPr>
          <w:rFonts w:ascii="Arial" w:hAnsi="Arial"/>
          <w:sz w:val="20"/>
        </w:rPr>
        <w:t>D. Một trăm hai ba nghìn sáu trăm bảy mươi tám.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123 678 được đọc như thế nào?</w:t>
      </w:r>
    </w:p>
    <w:p>
      <w:r>
        <w:rPr>
          <w:rFonts w:ascii="Arial" w:hAnsi="Arial"/>
          <w:b/>
          <w:sz w:val="20"/>
        </w:rPr>
        <w:t>Bước 2: Phân tích dữ kiện và đối chiếu với từng phương án.</w:t>
      </w:r>
    </w:p>
    <w:p>
      <w:r>
        <w:rPr>
          <w:rFonts w:ascii="Arial" w:hAnsi="Arial"/>
          <w:sz w:val="20"/>
        </w:rPr>
        <w:t>Số 123 678 được đọc là: Một trăm hai mươi ba nghìn sáu trăm bảy mươi tám.</w:t>
      </w:r>
    </w:p>
    <w:p>
      <w:r>
        <w:rPr>
          <w:rFonts w:ascii="Arial" w:hAnsi="Arial"/>
          <w:b/>
          <w:sz w:val="20"/>
        </w:rPr>
        <w:t>Kết luận: Đáp án đúng là C (Một trăm hai mươi ba nghìn sáu trăm bảy mươi tám.).</w:t>
      </w:r>
    </w:p>
    <w:p>
      <w:r>
        <w:rPr>
          <w:rFonts w:ascii="Arial" w:hAnsi="Arial"/>
          <w:b/>
          <w:sz w:val="21"/>
        </w:rPr>
        <w:t>Câu 2. . Em hãy chọn đáp án đúng nhất. Số “Bảy mươi triệu” có bao nhiêu chữ số?</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“Bảy mươi triệu” có bao nhiêu chữ số?</w:t>
      </w:r>
    </w:p>
    <w:p>
      <w:r>
        <w:rPr>
          <w:rFonts w:ascii="Arial" w:hAnsi="Arial"/>
          <w:b/>
          <w:sz w:val="20"/>
        </w:rPr>
        <w:t>Bước 2: Phân tích dữ kiện và đối chiếu với từng phương án.</w:t>
      </w:r>
    </w:p>
    <w:p>
      <w:r>
        <w:rPr>
          <w:rFonts w:ascii="Arial" w:hAnsi="Arial"/>
          <w:sz w:val="20"/>
        </w:rPr>
        <w:t>Số “Bảy mươi triệu” được viết là: 70 000 000.</w:t>
      </w:r>
    </w:p>
    <w:p>
      <w:r>
        <w:rPr>
          <w:rFonts w:ascii="Arial" w:hAnsi="Arial"/>
          <w:sz w:val="20"/>
        </w:rPr>
        <w:t>Vậy số “Bảy mươi triệu” có: 8 chữ số.</w:t>
      </w:r>
    </w:p>
    <w:p>
      <w:r>
        <w:rPr>
          <w:rFonts w:ascii="Arial" w:hAnsi="Arial"/>
          <w:b/>
          <w:sz w:val="20"/>
        </w:rPr>
        <w:t>Kết luận: Đáp án đúng là C (8).</w:t>
      </w:r>
    </w:p>
    <w:p>
      <w:r>
        <w:rPr>
          <w:rFonts w:ascii="Arial" w:hAnsi="Arial"/>
          <w:b/>
          <w:sz w:val="21"/>
        </w:rPr>
        <w:t>Câu 3. . Em hãy chọn đáp án đúng nhất. Số “ Một trăm triệu” có bao nhiêu chữ số 0?</w:t>
      </w:r>
    </w:p>
    <w:p>
      <w:pPr>
        <w:pStyle w:val="ListBullet"/>
      </w:pPr>
      <w:r>
        <w:rPr>
          <w:rFonts w:ascii="Arial" w:hAnsi="Arial"/>
          <w:sz w:val="20"/>
        </w:rPr>
        <w:t>A. 5</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 Một trăm triệu” có bao nhiêu chữ số 0?</w:t>
      </w:r>
    </w:p>
    <w:p>
      <w:r>
        <w:rPr>
          <w:rFonts w:ascii="Arial" w:hAnsi="Arial"/>
          <w:b/>
          <w:sz w:val="20"/>
        </w:rPr>
        <w:t>Bước 2: Phân tích dữ kiện và đối chiếu với từng phương án.</w:t>
      </w:r>
    </w:p>
    <w:p>
      <w:r>
        <w:rPr>
          <w:rFonts w:ascii="Arial" w:hAnsi="Arial"/>
          <w:sz w:val="20"/>
        </w:rPr>
        <w:t>Số “ Một trăm triệu” được viết là: 100 000 000.</w:t>
      </w:r>
    </w:p>
    <w:p>
      <w:r>
        <w:rPr>
          <w:rFonts w:ascii="Arial" w:hAnsi="Arial"/>
          <w:sz w:val="20"/>
        </w:rPr>
        <w:t>Vậy số “ Một trăm triệu” có 8 chữ số 0.</w:t>
      </w:r>
    </w:p>
    <w:p>
      <w:r>
        <w:rPr>
          <w:rFonts w:ascii="Arial" w:hAnsi="Arial"/>
          <w:b/>
          <w:sz w:val="20"/>
        </w:rPr>
        <w:t>Kết luận: Đáp án đúng là C (8).</w:t>
      </w:r>
    </w:p>
    <w:p>
      <w:r>
        <w:rPr>
          <w:rFonts w:ascii="Arial" w:hAnsi="Arial"/>
          <w:b/>
          <w:sz w:val="21"/>
        </w:rPr>
        <w:t>Câu 4. . Em hãy chọn đáp án đúng nhất. Số “Hai mươi ba triệu” viết là:</w:t>
      </w:r>
    </w:p>
    <w:p>
      <w:pPr>
        <w:pStyle w:val="ListBullet"/>
      </w:pPr>
      <w:r>
        <w:rPr>
          <w:rFonts w:ascii="Arial" w:hAnsi="Arial"/>
          <w:sz w:val="20"/>
        </w:rPr>
        <w:t>A. 23 000</w:t>
      </w:r>
    </w:p>
    <w:p>
      <w:pPr>
        <w:pStyle w:val="ListBullet"/>
      </w:pPr>
      <w:r>
        <w:rPr>
          <w:rFonts w:ascii="Arial" w:hAnsi="Arial"/>
          <w:sz w:val="20"/>
        </w:rPr>
        <w:t>B. 230 000</w:t>
      </w:r>
    </w:p>
    <w:p>
      <w:pPr>
        <w:pStyle w:val="ListBullet"/>
      </w:pPr>
      <w:r>
        <w:rPr>
          <w:rFonts w:ascii="Arial" w:hAnsi="Arial"/>
          <w:sz w:val="20"/>
        </w:rPr>
        <w:t>C. 2 300 000</w:t>
      </w:r>
    </w:p>
    <w:p>
      <w:pPr>
        <w:pStyle w:val="ListBullet"/>
      </w:pPr>
      <w:r>
        <w:rPr>
          <w:rFonts w:ascii="Arial" w:hAnsi="Arial"/>
          <w:sz w:val="20"/>
        </w:rPr>
        <w:t>D. 23 000 000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“Hai mươi ba triệu” viết là:</w:t>
      </w:r>
    </w:p>
    <w:p>
      <w:r>
        <w:rPr>
          <w:rFonts w:ascii="Arial" w:hAnsi="Arial"/>
          <w:b/>
          <w:sz w:val="20"/>
        </w:rPr>
        <w:t>Bước 2: Phân tích dữ kiện và đối chiếu với từng phương án.</w:t>
      </w:r>
    </w:p>
    <w:p>
      <w:r>
        <w:rPr>
          <w:rFonts w:ascii="Arial" w:hAnsi="Arial"/>
          <w:sz w:val="20"/>
        </w:rPr>
        <w:t>Số “Hai mươi ba triệu” viết là: 23 000 000.</w:t>
      </w:r>
    </w:p>
    <w:p>
      <w:r>
        <w:rPr>
          <w:rFonts w:ascii="Arial" w:hAnsi="Arial"/>
          <w:b/>
          <w:sz w:val="20"/>
        </w:rPr>
        <w:t>Kết luận: Đáp án đúng là D (23 000 000).</w:t>
      </w:r>
    </w:p>
    <w:p>
      <w:r>
        <w:rPr>
          <w:rFonts w:ascii="Arial" w:hAnsi="Arial"/>
          <w:b/>
          <w:sz w:val="21"/>
        </w:rPr>
        <w:t>Câu 5. . Em hãy chọn đáp án đúng nhất. Phát biểu sau đây đúng hay sai? “Số nhỏ nhất có 8 chữ số là 90 000 000”</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Phát biểu sau đây đúng hay sai? “Số nhỏ nhất có 8 chữ số là 90 000 000”</w:t>
      </w:r>
    </w:p>
    <w:p>
      <w:r>
        <w:rPr>
          <w:rFonts w:ascii="Arial" w:hAnsi="Arial"/>
          <w:b/>
          <w:sz w:val="20"/>
        </w:rPr>
        <w:t>Bước 2: Phân tích dữ kiện và đối chiếu với từng phương án.</w:t>
      </w:r>
    </w:p>
    <w:p>
      <w:r>
        <w:rPr>
          <w:rFonts w:ascii="Arial" w:hAnsi="Arial"/>
          <w:sz w:val="20"/>
        </w:rPr>
        <w:t>Số nhỏ nhất có 8 chữ số là: 10 000 000.</w:t>
      </w:r>
    </w:p>
    <w:p>
      <w:r>
        <w:rPr>
          <w:rFonts w:ascii="Arial" w:hAnsi="Arial"/>
          <w:sz w:val="20"/>
        </w:rPr>
        <w:t>Vậy phát biểu trên là: Sai.</w:t>
      </w:r>
    </w:p>
    <w:p>
      <w:r>
        <w:rPr>
          <w:rFonts w:ascii="Arial" w:hAnsi="Arial"/>
          <w:b/>
          <w:sz w:val="20"/>
        </w:rPr>
        <w:t>Kết luận: Đáp án đúng là B (Sai.).</w:t>
      </w:r>
    </w:p>
    <w:p>
      <w:r>
        <w:rPr>
          <w:rFonts w:ascii="Arial" w:hAnsi="Arial"/>
          <w:b/>
          <w:sz w:val="21"/>
        </w:rPr>
        <w:t>Câu 6. . Em hãy chọn đáp án đúng nhất. Số cần điền là: 1 200 000; .....; 1 400 000; 1 500 000</w:t>
      </w:r>
    </w:p>
    <w:p>
      <w:pPr>
        <w:pStyle w:val="ListBullet"/>
      </w:pPr>
      <w:r>
        <w:rPr>
          <w:rFonts w:ascii="Arial" w:hAnsi="Arial"/>
          <w:sz w:val="20"/>
        </w:rPr>
        <w:t>A. 1 300 000.</w:t>
      </w:r>
    </w:p>
    <w:p>
      <w:pPr>
        <w:pStyle w:val="ListBullet"/>
      </w:pPr>
      <w:r>
        <w:rPr>
          <w:rFonts w:ascii="Arial" w:hAnsi="Arial"/>
          <w:sz w:val="20"/>
        </w:rPr>
        <w:t>B. 1 250 000.</w:t>
      </w:r>
    </w:p>
    <w:p>
      <w:pPr>
        <w:pStyle w:val="ListBullet"/>
      </w:pPr>
      <w:r>
        <w:rPr>
          <w:rFonts w:ascii="Arial" w:hAnsi="Arial"/>
          <w:sz w:val="20"/>
        </w:rPr>
        <w:t>C. 1 350 000.</w:t>
      </w:r>
    </w:p>
    <w:p>
      <w:pPr>
        <w:pStyle w:val="ListBullet"/>
      </w:pPr>
      <w:r>
        <w:rPr>
          <w:rFonts w:ascii="Arial" w:hAnsi="Arial"/>
          <w:sz w:val="20"/>
        </w:rPr>
        <w:t>D. 1 520 000.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cần điền là: 1 200 000; .....; 1 400 000; 1 500 000</w:t>
      </w:r>
    </w:p>
    <w:p>
      <w:r>
        <w:rPr>
          <w:rFonts w:ascii="Arial" w:hAnsi="Arial"/>
          <w:b/>
          <w:sz w:val="20"/>
        </w:rPr>
        <w:t>Bước 2: Phân tích dữ kiện và đối chiếu với từng phương án.</w:t>
      </w:r>
    </w:p>
    <w:p>
      <w:r>
        <w:rPr>
          <w:rFonts w:ascii="Arial" w:hAnsi="Arial"/>
          <w:sz w:val="20"/>
        </w:rPr>
        <w:t>Dãy số trên gồm các số cách nhau 100 000 đơn vị.</w:t>
      </w:r>
    </w:p>
    <w:p>
      <w:r>
        <w:rPr>
          <w:rFonts w:ascii="Arial" w:hAnsi="Arial"/>
          <w:sz w:val="20"/>
        </w:rPr>
        <w:t>Vậy số cần điền là: 1 200 000</w:t>
      </w:r>
    </w:p>
    <w:p>
      <w:r>
        <w:rPr>
          <w:rFonts w:ascii="Arial" w:hAnsi="Arial"/>
          <w:sz w:val="20"/>
        </w:rPr>
        <w:t>+ 100 000 = 1 300 000.</w:t>
      </w:r>
    </w:p>
    <w:p>
      <w:r>
        <w:rPr>
          <w:rFonts w:ascii="Arial" w:hAnsi="Arial"/>
          <w:b/>
          <w:sz w:val="20"/>
        </w:rPr>
        <w:t>Kết luận: Đáp án đúng là A (1 300 000.).</w:t>
      </w:r>
    </w:p>
    <w:p>
      <w:r>
        <w:rPr>
          <w:rFonts w:ascii="Arial" w:hAnsi="Arial"/>
          <w:b/>
          <w:sz w:val="21"/>
        </w:rPr>
        <w:t>Câu 7. . Em hãy chọn đáp án đúng nhất. Số có năm chữ số 0 và số có năm chữ số, số nào lớn hơn?</w:t>
      </w:r>
    </w:p>
    <w:p>
      <w:pPr>
        <w:pStyle w:val="ListBullet"/>
      </w:pPr>
      <w:r>
        <w:rPr>
          <w:rFonts w:ascii="Arial" w:hAnsi="Arial"/>
          <w:sz w:val="20"/>
        </w:rPr>
        <w:t>A. Số có năm chữ số 0.</w:t>
      </w:r>
    </w:p>
    <w:p>
      <w:pPr>
        <w:pStyle w:val="ListBullet"/>
      </w:pPr>
      <w:r>
        <w:rPr>
          <w:rFonts w:ascii="Arial" w:hAnsi="Arial"/>
          <w:sz w:val="20"/>
        </w:rPr>
        <w:t>B. Số có năm chữ số.</w:t>
      </w:r>
    </w:p>
    <w:p>
      <w:pPr>
        <w:pStyle w:val="ListBullet"/>
      </w:pPr>
      <w:r>
        <w:rPr>
          <w:rFonts w:ascii="Arial" w:hAnsi="Arial"/>
          <w:sz w:val="20"/>
        </w:rPr>
        <w:t>C. Hai số bằng nhau.</w:t>
      </w:r>
    </w:p>
    <w:p>
      <w:pPr>
        <w:pStyle w:val="ListBullet"/>
      </w:pPr>
      <w:r>
        <w:rPr>
          <w:rFonts w:ascii="Arial" w:hAnsi="Arial"/>
          <w:sz w:val="20"/>
        </w:rPr>
        <w:t>D. Không xác định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có năm chữ số 0 và số có năm chữ số, số nào lớn hơn?</w:t>
      </w:r>
    </w:p>
    <w:p>
      <w:r>
        <w:rPr>
          <w:rFonts w:ascii="Arial" w:hAnsi="Arial"/>
          <w:b/>
          <w:sz w:val="20"/>
        </w:rPr>
        <w:t>Bước 2: Phân tích dữ kiện và đối chiếu với từng phương án.</w:t>
      </w:r>
    </w:p>
    <w:p>
      <w:r>
        <w:rPr>
          <w:rFonts w:ascii="Arial" w:hAnsi="Arial"/>
          <w:sz w:val="20"/>
        </w:rPr>
        <w:t>Số có năm chữ số 0 phải là số ít nhất có sáu chữ số.</w:t>
      </w:r>
    </w:p>
    <w:p>
      <w:r>
        <w:rPr>
          <w:rFonts w:ascii="Arial" w:hAnsi="Arial"/>
          <w:sz w:val="20"/>
        </w:rPr>
        <w:t>Vậy số có năm chữ số 0 lớn hơn số có năm chữ số.</w:t>
      </w:r>
    </w:p>
    <w:p>
      <w:r>
        <w:rPr>
          <w:rFonts w:ascii="Arial" w:hAnsi="Arial"/>
          <w:b/>
          <w:sz w:val="20"/>
        </w:rPr>
        <w:t>Kết luận: Đáp án đúng là A (Số có năm chữ số 0.).</w:t>
      </w:r>
    </w:p>
    <w:p>
      <w:r>
        <w:rPr>
          <w:rFonts w:ascii="Arial" w:hAnsi="Arial"/>
          <w:b/>
          <w:sz w:val="21"/>
        </w:rPr>
        <w:t>Câu 8. . Em hãy chọn đáp án đúng nhất. Mười tờ tiền có mệnh giá hai mươi nghìn thì tổng số tiền là:</w:t>
      </w:r>
    </w:p>
    <w:p>
      <w:pPr>
        <w:pStyle w:val="ListBullet"/>
      </w:pPr>
      <w:r>
        <w:rPr>
          <w:rFonts w:ascii="Arial" w:hAnsi="Arial"/>
          <w:sz w:val="20"/>
        </w:rPr>
        <w:t>A. 20 000 đồng.</w:t>
      </w:r>
    </w:p>
    <w:p>
      <w:pPr>
        <w:pStyle w:val="ListBullet"/>
      </w:pPr>
      <w:r>
        <w:rPr>
          <w:rFonts w:ascii="Arial" w:hAnsi="Arial"/>
          <w:sz w:val="20"/>
        </w:rPr>
        <w:t>B. 200 000 đồng.</w:t>
      </w:r>
    </w:p>
    <w:p>
      <w:pPr>
        <w:pStyle w:val="ListBullet"/>
      </w:pPr>
      <w:r>
        <w:rPr>
          <w:rFonts w:ascii="Arial" w:hAnsi="Arial"/>
          <w:sz w:val="20"/>
        </w:rPr>
        <w:t>C. 2 000 đồng.</w:t>
      </w:r>
    </w:p>
    <w:p>
      <w:pPr>
        <w:pStyle w:val="ListBullet"/>
      </w:pPr>
      <w:r>
        <w:rPr>
          <w:rFonts w:ascii="Arial" w:hAnsi="Arial"/>
          <w:sz w:val="20"/>
        </w:rPr>
        <w:t>D. 2 000 000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Mười tờ tiền có mệnh giá hai mươi nghìn thì tổng số tiền là:</w:t>
      </w:r>
    </w:p>
    <w:p>
      <w:r>
        <w:rPr>
          <w:rFonts w:ascii="Arial" w:hAnsi="Arial"/>
          <w:b/>
          <w:sz w:val="20"/>
        </w:rPr>
        <w:t>Bước 2: Phân tích dữ kiện và đối chiếu với từng phương án.</w:t>
      </w:r>
    </w:p>
    <w:p>
      <w:r>
        <w:rPr>
          <w:rFonts w:ascii="Arial" w:hAnsi="Arial"/>
          <w:sz w:val="20"/>
        </w:rPr>
        <w:t>Tổng số tiền là: 20 000 × 10 = 200 000 (đồng) Đáp số: 200 000 đồng</w:t>
      </w:r>
    </w:p>
    <w:p>
      <w:r>
        <w:rPr>
          <w:rFonts w:ascii="Arial" w:hAnsi="Arial"/>
          <w:b/>
          <w:sz w:val="20"/>
        </w:rPr>
        <w:t>Kết luận: Đáp án đúng là B (200 000 đồng.).</w:t>
      </w:r>
    </w:p>
    <w:p>
      <w:r>
        <w:rPr>
          <w:rFonts w:ascii="Arial" w:hAnsi="Arial"/>
          <w:b/>
          <w:sz w:val="21"/>
        </w:rPr>
        <w:t>Câu 9. . Em hãy chọn đáp án đúng nhất. Số lẻ nhỏ nhất có bảy chữ số là?</w:t>
      </w:r>
    </w:p>
    <w:p>
      <w:pPr>
        <w:pStyle w:val="ListBullet"/>
      </w:pPr>
      <w:r>
        <w:rPr>
          <w:rFonts w:ascii="Arial" w:hAnsi="Arial"/>
          <w:sz w:val="20"/>
        </w:rPr>
        <w:t>A. 1 000 010.</w:t>
      </w:r>
    </w:p>
    <w:p>
      <w:pPr>
        <w:pStyle w:val="ListBullet"/>
      </w:pPr>
      <w:r>
        <w:rPr>
          <w:rFonts w:ascii="Arial" w:hAnsi="Arial"/>
          <w:sz w:val="20"/>
        </w:rPr>
        <w:t>B. 1 000 001.</w:t>
      </w:r>
    </w:p>
    <w:p>
      <w:pPr>
        <w:pStyle w:val="ListBullet"/>
      </w:pPr>
      <w:r>
        <w:rPr>
          <w:rFonts w:ascii="Arial" w:hAnsi="Arial"/>
          <w:sz w:val="20"/>
        </w:rPr>
        <w:t>C. 1 000 009.</w:t>
      </w:r>
    </w:p>
    <w:p>
      <w:pPr>
        <w:pStyle w:val="ListBullet"/>
      </w:pPr>
      <w:r>
        <w:rPr>
          <w:rFonts w:ascii="Arial" w:hAnsi="Arial"/>
          <w:sz w:val="20"/>
        </w:rPr>
        <w:t>D. 9 000 001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lẻ nhỏ nhất có bảy chữ số là?</w:t>
      </w:r>
    </w:p>
    <w:p>
      <w:r>
        <w:rPr>
          <w:rFonts w:ascii="Arial" w:hAnsi="Arial"/>
          <w:b/>
          <w:sz w:val="20"/>
        </w:rPr>
        <w:t>Bước 2: Phân tích dữ kiện và đối chiếu với từng phương án.</w:t>
      </w:r>
    </w:p>
    <w:p>
      <w:r>
        <w:rPr>
          <w:rFonts w:ascii="Arial" w:hAnsi="Arial"/>
          <w:sz w:val="20"/>
        </w:rPr>
        <w:t>Số lẻ nhỏ nhất có bảy chữ số là: 1 000 001.</w:t>
      </w:r>
    </w:p>
    <w:p>
      <w:r>
        <w:rPr>
          <w:rFonts w:ascii="Arial" w:hAnsi="Arial"/>
          <w:b/>
          <w:sz w:val="20"/>
        </w:rPr>
        <w:t>Kết luận: Đáp án đúng là B (1 000 001.).</w:t>
      </w:r>
    </w:p>
    <w:p>
      <w:r>
        <w:rPr>
          <w:rFonts w:ascii="Arial" w:hAnsi="Arial"/>
          <w:b/>
          <w:sz w:val="21"/>
        </w:rPr>
        <w:t>Câu 10. . Em hãy chọn đáp án đúng nhất. Mười chục triệu còn được gọi là:</w:t>
      </w:r>
    </w:p>
    <w:p>
      <w:pPr>
        <w:pStyle w:val="ListBullet"/>
      </w:pPr>
      <w:r>
        <w:rPr>
          <w:rFonts w:ascii="Arial" w:hAnsi="Arial"/>
          <w:sz w:val="20"/>
        </w:rPr>
        <w:t>A. Một trăm triệu.</w:t>
      </w:r>
    </w:p>
    <w:p>
      <w:pPr>
        <w:pStyle w:val="ListBullet"/>
      </w:pPr>
      <w:r>
        <w:rPr>
          <w:rFonts w:ascii="Arial" w:hAnsi="Arial"/>
          <w:sz w:val="20"/>
        </w:rPr>
        <w:t>B. Một triệu.</w:t>
      </w:r>
    </w:p>
    <w:p>
      <w:pPr>
        <w:pStyle w:val="ListBullet"/>
      </w:pPr>
      <w:r>
        <w:rPr>
          <w:rFonts w:ascii="Arial" w:hAnsi="Arial"/>
          <w:sz w:val="20"/>
        </w:rPr>
        <w:t>C. Một triệu triệu.</w:t>
      </w:r>
    </w:p>
    <w:p>
      <w:pPr>
        <w:pStyle w:val="ListBullet"/>
      </w:pPr>
      <w:r>
        <w:rPr>
          <w:rFonts w:ascii="Arial" w:hAnsi="Arial"/>
          <w:sz w:val="20"/>
        </w:rPr>
        <w:t>D. Mười triệu trăm.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Mười chục triệu còn được gọi là:</w:t>
      </w:r>
    </w:p>
    <w:p>
      <w:r>
        <w:rPr>
          <w:rFonts w:ascii="Arial" w:hAnsi="Arial"/>
          <w:b/>
          <w:sz w:val="20"/>
        </w:rPr>
        <w:t>Bước 2: Phân tích dữ kiện và đối chiếu với từng phương án.</w:t>
      </w:r>
    </w:p>
    <w:p>
      <w:r>
        <w:rPr>
          <w:rFonts w:ascii="Arial" w:hAnsi="Arial"/>
          <w:sz w:val="20"/>
        </w:rPr>
        <w:t>Mười chục triệu còn được gọi là một trăm triệu.</w:t>
      </w:r>
    </w:p>
    <w:p>
      <w:r>
        <w:rPr>
          <w:rFonts w:ascii="Arial" w:hAnsi="Arial"/>
          <w:b/>
          <w:sz w:val="20"/>
        </w:rPr>
        <w:t>Kết luận: Đáp án đúng là A (Một trăm triệu.).</w:t>
      </w:r>
    </w:p>
    <w:p>
      <w:r>
        <w:rPr>
          <w:rFonts w:ascii="Arial" w:hAnsi="Arial"/>
          <w:b/>
          <w:sz w:val="21"/>
        </w:rPr>
        <w:t>Câu 11. . Điền số thích hợp vào ô trống.</w:t>
      </w:r>
    </w:p>
    <w:p>
      <w:pPr>
        <w:pStyle w:val="ListBullet"/>
      </w:pPr>
      <w:r>
        <w:rPr>
          <w:rFonts w:ascii="Arial" w:hAnsi="Arial"/>
          <w:sz w:val="20"/>
        </w:rPr>
        <w:t>A. Mười hai triệu: ……</w:t>
      </w:r>
    </w:p>
    <w:p>
      <w:pPr>
        <w:pStyle w:val="ListBullet"/>
      </w:pPr>
      <w:r>
        <w:rPr>
          <w:rFonts w:ascii="Arial" w:hAnsi="Arial"/>
          <w:sz w:val="20"/>
        </w:rPr>
        <w:t>B. Hai trăm ba mươi tư triệu: ……</w:t>
      </w:r>
    </w:p>
    <w:p>
      <w:pPr>
        <w:pStyle w:val="ListBullet"/>
      </w:pPr>
      <w:r>
        <w:rPr>
          <w:rFonts w:ascii="Arial" w:hAnsi="Arial"/>
          <w:sz w:val="20"/>
        </w:rPr>
        <w:t>C. Sáu trăm bảy mươi triệu: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Mười hai triệu: 12 000 000 b) Hai trăm ba mươi tư triệu: 234 000 000 c) Sáu trăm bảy mươi triệu: 670 000 000</w:t>
      </w:r>
    </w:p>
    <w:p>
      <w:r>
        <w:rPr>
          <w:rFonts w:ascii="Arial" w:hAnsi="Arial"/>
          <w:b/>
          <w:sz w:val="20"/>
        </w:rPr>
        <w:t>Kết luận: Đáp án đúng là A (Mười hai triệu: ……).</w:t>
      </w:r>
    </w:p>
    <w:p>
      <w:r>
        <w:rPr>
          <w:rFonts w:ascii="Arial" w:hAnsi="Arial"/>
          <w:b/>
          <w:sz w:val="21"/>
        </w:rPr>
        <w:t>Câu 12. . Điền số thích hợp vào ô trống.</w:t>
      </w:r>
    </w:p>
    <w:p>
      <w:pPr>
        <w:pStyle w:val="ListBullet"/>
      </w:pPr>
      <w:r>
        <w:rPr>
          <w:rFonts w:ascii="Arial" w:hAnsi="Arial"/>
          <w:sz w:val="20"/>
        </w:rPr>
        <w:t>A. Số Ba mươi bảy triệu có .... chữ số, trong đó có .... chữ số 0.</w:t>
      </w:r>
    </w:p>
    <w:p>
      <w:pPr>
        <w:pStyle w:val="ListBullet"/>
      </w:pPr>
      <w:r>
        <w:rPr>
          <w:rFonts w:ascii="Arial" w:hAnsi="Arial"/>
          <w:sz w:val="20"/>
        </w:rPr>
        <w:t>B. Số Hai triệu có ..... chữ số, trong đó có ..... chữ số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Số Ba mươi bảy triệu có 8 chữ số, trong đó có 6 chữ số 0.</w:t>
      </w:r>
    </w:p>
    <w:p>
      <w:r>
        <w:rPr>
          <w:rFonts w:ascii="Arial" w:hAnsi="Arial"/>
          <w:sz w:val="20"/>
        </w:rPr>
        <w:t>b) Số Hai triệu có 7 chữ số, trong đó có 6 chữ số 0.</w:t>
      </w:r>
    </w:p>
    <w:p>
      <w:r>
        <w:rPr>
          <w:rFonts w:ascii="Arial" w:hAnsi="Arial"/>
          <w:sz w:val="20"/>
        </w:rPr>
        <w:t>Giải thích a) Ba mươi bảy triệu viết là: 37 000 000.</w:t>
      </w:r>
    </w:p>
    <w:p>
      <w:r>
        <w:rPr>
          <w:rFonts w:ascii="Arial" w:hAnsi="Arial"/>
          <w:sz w:val="20"/>
        </w:rPr>
        <w:t>Vậy có: 8 chữ số, có 6 chữ số 0.</w:t>
      </w:r>
    </w:p>
    <w:p>
      <w:r>
        <w:rPr>
          <w:rFonts w:ascii="Arial" w:hAnsi="Arial"/>
          <w:sz w:val="20"/>
        </w:rPr>
        <w:t>b) Hai mươi sáu triệu viết là: 2 000 000.</w:t>
      </w:r>
    </w:p>
    <w:p>
      <w:r>
        <w:rPr>
          <w:rFonts w:ascii="Arial" w:hAnsi="Arial"/>
          <w:sz w:val="20"/>
        </w:rPr>
        <w:t>Vậy có: 7 chữ số, có 6 chữ số 0</w:t>
      </w:r>
    </w:p>
    <w:p>
      <w:r>
        <w:rPr>
          <w:rFonts w:ascii="Arial" w:hAnsi="Arial"/>
          <w:b/>
          <w:sz w:val="20"/>
        </w:rPr>
        <w:t>Kết luận: Đáp án đúng là A (Số Ba mươi bảy triệu có .... chữ số, trong đó có .... chữ số 0.).</w:t>
      </w:r>
    </w:p>
    <w:p>
      <w:r>
        <w:rPr>
          <w:rFonts w:ascii="Arial" w:hAnsi="Arial"/>
          <w:b/>
          <w:sz w:val="21"/>
        </w:rPr>
        <w:t>Câu 13. . Đúng ghi Đ, sai ghi S.</w:t>
      </w:r>
    </w:p>
    <w:p>
      <w:pPr>
        <w:pStyle w:val="ListBullet"/>
      </w:pPr>
      <w:r>
        <w:rPr>
          <w:rFonts w:ascii="Arial" w:hAnsi="Arial"/>
          <w:sz w:val="20"/>
        </w:rPr>
        <w:t>A. Số ba mươi triệu có bảy chữ số 0.</w:t>
      </w:r>
    </w:p>
    <w:p>
      <w:pPr>
        <w:pStyle w:val="ListBullet"/>
      </w:pPr>
      <w:r>
        <w:rPr>
          <w:rFonts w:ascii="Arial" w:hAnsi="Arial"/>
          <w:sz w:val="20"/>
        </w:rPr>
        <w:t>B. Số ba mươi bảy triệu bốn trăm được viết là 37 400 000</w:t>
      </w:r>
    </w:p>
    <w:p>
      <w:pPr>
        <w:pStyle w:val="ListBullet"/>
      </w:pPr>
      <w:r>
        <w:rPr>
          <w:rFonts w:ascii="Arial" w:hAnsi="Arial"/>
          <w:sz w:val="20"/>
        </w:rPr>
        <w:t>C. Số 1 000 000 000 được đọc là 1 tỷ.</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Số ba mươi triệu có bảy chữ số 0.</w:t>
      </w:r>
    </w:p>
    <w:p>
      <w:r>
        <w:rPr>
          <w:rFonts w:ascii="Arial" w:hAnsi="Arial"/>
          <w:sz w:val="20"/>
        </w:rPr>
        <w:t>S b) Số ba mươi bảy triệu bốn trăm được viết là 37 400 000 Đ c) Số 1 000 000 000 được đọc là 1 tỷ.</w:t>
      </w:r>
    </w:p>
    <w:p>
      <w:r>
        <w:rPr>
          <w:rFonts w:ascii="Arial" w:hAnsi="Arial"/>
          <w:sz w:val="20"/>
        </w:rPr>
        <w:t>Đ</w:t>
      </w:r>
    </w:p>
    <w:p>
      <w:r>
        <w:rPr>
          <w:rFonts w:ascii="Arial" w:hAnsi="Arial"/>
          <w:b/>
          <w:sz w:val="20"/>
        </w:rPr>
        <w:t>Kết luận: Đáp án đúng là A (Số ba mươi triệu có bảy chữ số 0.).</w:t>
      </w:r>
    </w:p>
    <w:p>
      <w:pPr>
        <w:pStyle w:val="Heading4"/>
      </w:pPr>
      <w:r>
        <w:t>Bài học nguồn: Trắc nghiệm Các số có nhiều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Các số có nhiều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Em hãy chọn đáp án đúng nhất. Lớp nghìn có hàng nào?</w:t>
      </w:r>
    </w:p>
    <w:p>
      <w:pPr>
        <w:pStyle w:val="ListBullet"/>
      </w:pPr>
      <w:r>
        <w:rPr>
          <w:rFonts w:ascii="Arial" w:hAnsi="Arial"/>
          <w:sz w:val="20"/>
        </w:rPr>
        <w:t>A. Trăm nghìn.</w:t>
      </w:r>
    </w:p>
    <w:p>
      <w:pPr>
        <w:pStyle w:val="ListBullet"/>
      </w:pPr>
      <w:r>
        <w:rPr>
          <w:rFonts w:ascii="Arial" w:hAnsi="Arial"/>
          <w:sz w:val="20"/>
        </w:rPr>
        <w:t>B. Chục nghìn.</w:t>
      </w:r>
    </w:p>
    <w:p>
      <w:pPr>
        <w:pStyle w:val="ListBullet"/>
      </w:pPr>
      <w:r>
        <w:rPr>
          <w:rFonts w:ascii="Arial" w:hAnsi="Arial"/>
          <w:sz w:val="20"/>
        </w:rPr>
        <w:t>C. Nghìn.</w:t>
      </w:r>
    </w:p>
    <w:p>
      <w:pPr>
        <w:pStyle w:val="ListBullet"/>
      </w:pPr>
      <w:r>
        <w:rPr>
          <w:rFonts w:ascii="Arial" w:hAnsi="Arial"/>
          <w:sz w:val="20"/>
        </w:rPr>
        <w:t>D. Trăm nghìn, chục nghìn, nghìn.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Lớp nghìn có hàng nào?</w:t>
      </w:r>
    </w:p>
    <w:p>
      <w:r>
        <w:rPr>
          <w:rFonts w:ascii="Arial" w:hAnsi="Arial"/>
          <w:b/>
          <w:sz w:val="20"/>
        </w:rPr>
        <w:t>Bước 2: Phân tích dữ kiện và đối chiếu với từng phương án.</w:t>
      </w:r>
    </w:p>
    <w:p>
      <w:r>
        <w:rPr>
          <w:rFonts w:ascii="Arial" w:hAnsi="Arial"/>
          <w:sz w:val="20"/>
        </w:rPr>
        <w:t>Lớp nghìn có hàng trăm nghìn, chục nghìn, nghìn.</w:t>
      </w:r>
    </w:p>
    <w:p>
      <w:r>
        <w:rPr>
          <w:rFonts w:ascii="Arial" w:hAnsi="Arial"/>
          <w:b/>
          <w:sz w:val="20"/>
        </w:rPr>
        <w:t>Kết luận: Đáp án đúng là D (Trăm nghìn, chục nghìn, nghìn.).</w:t>
      </w:r>
    </w:p>
    <w:p>
      <w:r>
        <w:rPr>
          <w:rFonts w:ascii="Arial" w:hAnsi="Arial"/>
          <w:b/>
          <w:sz w:val="21"/>
        </w:rPr>
        <w:t>Câu 2. . Em hãy chọn đáp án đúng nhất. Chữ số 2 trong số 137 287 341 thuộc hàng nào?</w:t>
      </w:r>
    </w:p>
    <w:p>
      <w:pPr>
        <w:pStyle w:val="ListBullet"/>
      </w:pPr>
      <w:r>
        <w:rPr>
          <w:rFonts w:ascii="Arial" w:hAnsi="Arial"/>
          <w:sz w:val="20"/>
        </w:rPr>
        <w:t>A. Nghìn.</w:t>
      </w:r>
    </w:p>
    <w:p>
      <w:pPr>
        <w:pStyle w:val="ListBullet"/>
      </w:pPr>
      <w:r>
        <w:rPr>
          <w:rFonts w:ascii="Arial" w:hAnsi="Arial"/>
          <w:sz w:val="20"/>
        </w:rPr>
        <w:t>B. Chục nghìn.</w:t>
      </w:r>
    </w:p>
    <w:p>
      <w:pPr>
        <w:pStyle w:val="ListBullet"/>
      </w:pPr>
      <w:r>
        <w:rPr>
          <w:rFonts w:ascii="Arial" w:hAnsi="Arial"/>
          <w:sz w:val="20"/>
        </w:rPr>
        <w:t>C. Trăm nghìn.</w:t>
      </w:r>
    </w:p>
    <w:p>
      <w:pPr>
        <w:pStyle w:val="ListBullet"/>
      </w:pPr>
      <w:r>
        <w:rPr>
          <w:rFonts w:ascii="Arial" w:hAnsi="Arial"/>
          <w:sz w:val="20"/>
        </w:rPr>
        <w:t>D. Triệu.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Chữ số 2 trong số 137 287 341 thuộc hàng nào?</w:t>
      </w:r>
    </w:p>
    <w:p>
      <w:r>
        <w:rPr>
          <w:rFonts w:ascii="Arial" w:hAnsi="Arial"/>
          <w:b/>
          <w:sz w:val="20"/>
        </w:rPr>
        <w:t>Bước 2: Phân tích dữ kiện và đối chiếu với từng phương án.</w:t>
      </w:r>
    </w:p>
    <w:p>
      <w:r>
        <w:rPr>
          <w:rFonts w:ascii="Arial" w:hAnsi="Arial"/>
          <w:sz w:val="20"/>
        </w:rPr>
        <w:t>Chữ số 2 trong số 137 287 341 thuộc hàng trăm nghìn , lớp nghìn.</w:t>
      </w:r>
    </w:p>
    <w:p>
      <w:r>
        <w:rPr>
          <w:rFonts w:ascii="Arial" w:hAnsi="Arial"/>
          <w:b/>
          <w:sz w:val="20"/>
        </w:rPr>
        <w:t>Kết luận: Đáp án đúng là C (Trăm nghìn.).</w:t>
      </w:r>
    </w:p>
    <w:p>
      <w:r>
        <w:rPr>
          <w:rFonts w:ascii="Arial" w:hAnsi="Arial"/>
          <w:b/>
          <w:sz w:val="21"/>
        </w:rPr>
        <w:t>Câu 3. . Em hãy chọn đáp án đúng nhất. Lớp đơn vị của số 67 214 236 gồm những số nào?</w:t>
      </w:r>
    </w:p>
    <w:p>
      <w:pPr>
        <w:pStyle w:val="ListBullet"/>
      </w:pPr>
      <w:r>
        <w:rPr>
          <w:rFonts w:ascii="Arial" w:hAnsi="Arial"/>
          <w:sz w:val="20"/>
        </w:rPr>
        <w:t>A. 6 và 7</w:t>
      </w:r>
    </w:p>
    <w:p>
      <w:pPr>
        <w:pStyle w:val="ListBullet"/>
      </w:pPr>
      <w:r>
        <w:rPr>
          <w:rFonts w:ascii="Arial" w:hAnsi="Arial"/>
          <w:sz w:val="20"/>
        </w:rPr>
        <w:t>B. 2, 1, 4</w:t>
      </w:r>
    </w:p>
    <w:p>
      <w:pPr>
        <w:pStyle w:val="ListBullet"/>
      </w:pPr>
      <w:r>
        <w:rPr>
          <w:rFonts w:ascii="Arial" w:hAnsi="Arial"/>
          <w:sz w:val="20"/>
        </w:rPr>
        <w:t>C. 2, 3, 6</w:t>
      </w:r>
    </w:p>
    <w:p>
      <w:pPr>
        <w:pStyle w:val="ListBullet"/>
      </w:pPr>
      <w:r>
        <w:rPr>
          <w:rFonts w:ascii="Arial" w:hAnsi="Arial"/>
          <w:sz w:val="20"/>
        </w:rPr>
        <w:t>D. 7, 4,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Lớp đơn vị của số 67 214 236 gồm những số nào?</w:t>
      </w:r>
    </w:p>
    <w:p>
      <w:r>
        <w:rPr>
          <w:rFonts w:ascii="Arial" w:hAnsi="Arial"/>
          <w:b/>
          <w:sz w:val="20"/>
        </w:rPr>
        <w:t>Bước 2: Phân tích dữ kiện và đối chiếu với từng phương án.</w:t>
      </w:r>
    </w:p>
    <w:p>
      <w:r>
        <w:rPr>
          <w:rFonts w:ascii="Arial" w:hAnsi="Arial"/>
          <w:sz w:val="20"/>
        </w:rPr>
        <w:t>Số 67 214 236 có: Lớp đơn vị: 2, 3, 6.</w:t>
      </w:r>
    </w:p>
    <w:p>
      <w:r>
        <w:rPr>
          <w:rFonts w:ascii="Arial" w:hAnsi="Arial"/>
          <w:b/>
          <w:sz w:val="20"/>
        </w:rPr>
        <w:t>Kết luận: Đáp án đúng là C (2, 3, 6).</w:t>
      </w:r>
    </w:p>
    <w:p>
      <w:r>
        <w:rPr>
          <w:rFonts w:ascii="Arial" w:hAnsi="Arial"/>
          <w:b/>
          <w:sz w:val="21"/>
        </w:rPr>
        <w:t>Câu 4. . Em hãy chọn đáp án đúng nhất. Giá trị của chữ số 7 trong số 700 312 là bao nhiêu?</w:t>
      </w:r>
    </w:p>
    <w:p>
      <w:pPr>
        <w:pStyle w:val="ListBullet"/>
      </w:pPr>
      <w:r>
        <w:rPr>
          <w:rFonts w:ascii="Arial" w:hAnsi="Arial"/>
          <w:sz w:val="20"/>
        </w:rPr>
        <w:t>A. 700 000</w:t>
      </w:r>
    </w:p>
    <w:p>
      <w:pPr>
        <w:pStyle w:val="ListBullet"/>
      </w:pPr>
      <w:r>
        <w:rPr>
          <w:rFonts w:ascii="Arial" w:hAnsi="Arial"/>
          <w:sz w:val="20"/>
        </w:rPr>
        <w:t>B. 70 000</w:t>
      </w:r>
    </w:p>
    <w:p>
      <w:pPr>
        <w:pStyle w:val="ListBullet"/>
      </w:pPr>
      <w:r>
        <w:rPr>
          <w:rFonts w:ascii="Arial" w:hAnsi="Arial"/>
          <w:sz w:val="20"/>
        </w:rPr>
        <w:t>C. 7 000</w:t>
      </w:r>
    </w:p>
    <w:p>
      <w:pPr>
        <w:pStyle w:val="ListBullet"/>
      </w:pPr>
      <w:r>
        <w:rPr>
          <w:rFonts w:ascii="Arial" w:hAnsi="Arial"/>
          <w:sz w:val="20"/>
        </w:rPr>
        <w:t>D. 700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Giá trị của chữ số 7 trong số 700 312 là bao nhiêu?</w:t>
      </w:r>
    </w:p>
    <w:p>
      <w:r>
        <w:rPr>
          <w:rFonts w:ascii="Arial" w:hAnsi="Arial"/>
          <w:b/>
          <w:sz w:val="20"/>
        </w:rPr>
        <w:t>Bước 2: Phân tích dữ kiện và đối chiếu với từng phương án.</w:t>
      </w:r>
    </w:p>
    <w:p>
      <w:r>
        <w:rPr>
          <w:rFonts w:ascii="Arial" w:hAnsi="Arial"/>
          <w:sz w:val="20"/>
        </w:rPr>
        <w:t>Giá trị của chữ số 7 trong số 700 312 là: 700 000.</w:t>
      </w:r>
    </w:p>
    <w:p>
      <w:r>
        <w:rPr>
          <w:rFonts w:ascii="Arial" w:hAnsi="Arial"/>
          <w:b/>
          <w:sz w:val="20"/>
        </w:rPr>
        <w:t>Kết luận: Đáp án đúng là A (700 000).</w:t>
      </w:r>
    </w:p>
    <w:p>
      <w:r>
        <w:rPr>
          <w:rFonts w:ascii="Arial" w:hAnsi="Arial"/>
          <w:b/>
          <w:sz w:val="21"/>
        </w:rPr>
        <w:t>Câu 5. . Em hãy chọn đáp án đúng nhất. Trong các số sau, số nào có chữ số hàng triệu là 7?</w:t>
      </w:r>
    </w:p>
    <w:p>
      <w:pPr>
        <w:pStyle w:val="ListBullet"/>
      </w:pPr>
      <w:r>
        <w:rPr>
          <w:rFonts w:ascii="Arial" w:hAnsi="Arial"/>
          <w:sz w:val="20"/>
        </w:rPr>
        <w:t>A. 34 700 000</w:t>
      </w:r>
    </w:p>
    <w:p>
      <w:pPr>
        <w:pStyle w:val="ListBullet"/>
      </w:pPr>
      <w:r>
        <w:rPr>
          <w:rFonts w:ascii="Arial" w:hAnsi="Arial"/>
          <w:sz w:val="20"/>
        </w:rPr>
        <w:t>B. 27 435 000</w:t>
      </w:r>
    </w:p>
    <w:p>
      <w:pPr>
        <w:pStyle w:val="ListBullet"/>
      </w:pPr>
      <w:r>
        <w:rPr>
          <w:rFonts w:ascii="Arial" w:hAnsi="Arial"/>
          <w:sz w:val="20"/>
        </w:rPr>
        <w:t>C. 4 079 800</w:t>
      </w:r>
    </w:p>
    <w:p>
      <w:pPr>
        <w:pStyle w:val="ListBullet"/>
      </w:pPr>
      <w:r>
        <w:rPr>
          <w:rFonts w:ascii="Arial" w:hAnsi="Arial"/>
          <w:sz w:val="20"/>
        </w:rPr>
        <w:t>D. 126 798 001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các số sau, số nào có chữ số hàng triệu là 7?</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Số 34 700 000 có chữ số 7 thuộc hàng trăm nghìn.</w:t>
      </w:r>
    </w:p>
    <w:p>
      <w:r>
        <w:rPr>
          <w:rFonts w:ascii="Arial" w:hAnsi="Arial"/>
          <w:sz w:val="20"/>
        </w:rPr>
        <w:t>B.</w:t>
      </w:r>
    </w:p>
    <w:p>
      <w:r>
        <w:rPr>
          <w:rFonts w:ascii="Arial" w:hAnsi="Arial"/>
          <w:sz w:val="20"/>
        </w:rPr>
        <w:t>Số 27 435 000 có chữ số 7 thuộc hàng triệu.</w:t>
      </w:r>
    </w:p>
    <w:p>
      <w:r>
        <w:rPr>
          <w:rFonts w:ascii="Arial" w:hAnsi="Arial"/>
          <w:sz w:val="20"/>
        </w:rPr>
        <w:t>C.</w:t>
      </w:r>
    </w:p>
    <w:p>
      <w:r>
        <w:rPr>
          <w:rFonts w:ascii="Arial" w:hAnsi="Arial"/>
          <w:sz w:val="20"/>
        </w:rPr>
        <w:t>Số 4 079 800 có chữ số 7 thuộc hàng chục nghìn.</w:t>
      </w:r>
    </w:p>
    <w:p>
      <w:r>
        <w:rPr>
          <w:rFonts w:ascii="Arial" w:hAnsi="Arial"/>
          <w:sz w:val="20"/>
        </w:rPr>
        <w:t>D.</w:t>
      </w:r>
    </w:p>
    <w:p>
      <w:r>
        <w:rPr>
          <w:rFonts w:ascii="Arial" w:hAnsi="Arial"/>
          <w:sz w:val="20"/>
        </w:rPr>
        <w:t>Số 126 798 001 có chữ số 7 thuộc hàng trăm nghìn.</w:t>
      </w:r>
    </w:p>
    <w:p>
      <w:r>
        <w:rPr>
          <w:rFonts w:ascii="Arial" w:hAnsi="Arial"/>
          <w:b/>
          <w:sz w:val="20"/>
        </w:rPr>
        <w:t>Kết luận: Đáp án đúng là B (27 435 000).</w:t>
      </w:r>
    </w:p>
    <w:p>
      <w:r>
        <w:rPr>
          <w:rFonts w:ascii="Arial" w:hAnsi="Arial"/>
          <w:b/>
          <w:sz w:val="21"/>
        </w:rPr>
        <w:t>Câu 6. . Em hãy chọn đáp án đúng nhất. Số 18 342 964 có chữ số 3 thuộc hàng .... lớp ...?</w:t>
      </w:r>
    </w:p>
    <w:p>
      <w:pPr>
        <w:pStyle w:val="ListBullet"/>
      </w:pPr>
      <w:r>
        <w:rPr>
          <w:rFonts w:ascii="Arial" w:hAnsi="Arial"/>
          <w:sz w:val="20"/>
        </w:rPr>
        <w:t>A. Nghìn, nghìn.</w:t>
      </w:r>
    </w:p>
    <w:p>
      <w:pPr>
        <w:pStyle w:val="ListBullet"/>
      </w:pPr>
      <w:r>
        <w:rPr>
          <w:rFonts w:ascii="Arial" w:hAnsi="Arial"/>
          <w:sz w:val="20"/>
        </w:rPr>
        <w:t>B. Chục nghìn, nghìn.</w:t>
      </w:r>
    </w:p>
    <w:p>
      <w:pPr>
        <w:pStyle w:val="ListBullet"/>
      </w:pPr>
      <w:r>
        <w:rPr>
          <w:rFonts w:ascii="Arial" w:hAnsi="Arial"/>
          <w:sz w:val="20"/>
        </w:rPr>
        <w:t>C. Trăm nghìn, nghìn.</w:t>
      </w:r>
    </w:p>
    <w:p>
      <w:pPr>
        <w:pStyle w:val="ListBullet"/>
      </w:pPr>
      <w:r>
        <w:rPr>
          <w:rFonts w:ascii="Arial" w:hAnsi="Arial"/>
          <w:sz w:val="20"/>
        </w:rPr>
        <w:t>D. Triệu, triệu.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18 342 964 có chữ số 3 thuộc hàng .... lớp ...?</w:t>
      </w:r>
    </w:p>
    <w:p>
      <w:r>
        <w:rPr>
          <w:rFonts w:ascii="Arial" w:hAnsi="Arial"/>
          <w:b/>
          <w:sz w:val="20"/>
        </w:rPr>
        <w:t>Bước 2: Phân tích dữ kiện và đối chiếu với từng phương án.</w:t>
      </w:r>
    </w:p>
    <w:p>
      <w:r>
        <w:rPr>
          <w:rFonts w:ascii="Arial" w:hAnsi="Arial"/>
          <w:sz w:val="20"/>
        </w:rPr>
        <w:t>Số 18 342 964 có chữ số 3 thuộc hàng trăm nghìn, lớp nghìn.</w:t>
      </w:r>
    </w:p>
    <w:p>
      <w:r>
        <w:rPr>
          <w:rFonts w:ascii="Arial" w:hAnsi="Arial"/>
          <w:b/>
          <w:sz w:val="20"/>
        </w:rPr>
        <w:t>Kết luận: Đáp án đúng là C (Trăm nghìn, nghìn.).</w:t>
      </w:r>
    </w:p>
    <w:p>
      <w:r>
        <w:rPr>
          <w:rFonts w:ascii="Arial" w:hAnsi="Arial"/>
          <w:b/>
          <w:sz w:val="21"/>
        </w:rPr>
        <w:t>Câu 7. . Em hãy chọn đáp án đúng nhất. Số 6 124 840 được viết thành tổng là</w:t>
      </w:r>
    </w:p>
    <w:p>
      <w:pPr>
        <w:pStyle w:val="ListBullet"/>
      </w:pPr>
      <w:r>
        <w:rPr>
          <w:rFonts w:ascii="Arial" w:hAnsi="Arial"/>
          <w:sz w:val="20"/>
        </w:rPr>
        <w:t>A. 6 000 000 + 100 000 + 20 000 + 4 000 + 800 + 40 + 10.</w:t>
      </w:r>
    </w:p>
    <w:p>
      <w:pPr>
        <w:pStyle w:val="ListBullet"/>
      </w:pPr>
      <w:r>
        <w:rPr>
          <w:rFonts w:ascii="Arial" w:hAnsi="Arial"/>
          <w:sz w:val="20"/>
        </w:rPr>
        <w:t>B. 6 000 000 + 100 000 + 20 000 + 4 000 + 800 + 40.</w:t>
      </w:r>
    </w:p>
    <w:p>
      <w:pPr>
        <w:pStyle w:val="ListBullet"/>
      </w:pPr>
      <w:r>
        <w:rPr>
          <w:rFonts w:ascii="Arial" w:hAnsi="Arial"/>
          <w:sz w:val="20"/>
        </w:rPr>
        <w:t>C. 6 000 000 + 100 000 + 20 000 + 4 000 + 800 + 4.</w:t>
      </w:r>
    </w:p>
    <w:p>
      <w:pPr>
        <w:pStyle w:val="ListBullet"/>
      </w:pPr>
      <w:r>
        <w:rPr>
          <w:rFonts w:ascii="Arial" w:hAnsi="Arial"/>
          <w:sz w:val="20"/>
        </w:rPr>
        <w:t>D. 6 000 000 + 100 000 + 20 000 + 4 000 + 80 + 40.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6 124 840 được viết thành tổng là</w:t>
      </w:r>
    </w:p>
    <w:p>
      <w:r>
        <w:rPr>
          <w:rFonts w:ascii="Arial" w:hAnsi="Arial"/>
          <w:b/>
          <w:sz w:val="20"/>
        </w:rPr>
        <w:t>Bước 2: Phân tích dữ kiện và đối chiếu với từng phương án.</w:t>
      </w:r>
    </w:p>
    <w:p>
      <w:r>
        <w:rPr>
          <w:rFonts w:ascii="Arial" w:hAnsi="Arial"/>
          <w:sz w:val="20"/>
        </w:rPr>
        <w:t>Ta có: 6 124 840 = 6 000 000</w:t>
      </w:r>
    </w:p>
    <w:p>
      <w:r>
        <w:rPr>
          <w:rFonts w:ascii="Arial" w:hAnsi="Arial"/>
          <w:sz w:val="20"/>
        </w:rPr>
        <w:t>+ 100 000</w:t>
      </w:r>
    </w:p>
    <w:p>
      <w:r>
        <w:rPr>
          <w:rFonts w:ascii="Arial" w:hAnsi="Arial"/>
          <w:sz w:val="20"/>
        </w:rPr>
        <w:t>+ 20 000</w:t>
      </w:r>
    </w:p>
    <w:p>
      <w:r>
        <w:rPr>
          <w:rFonts w:ascii="Arial" w:hAnsi="Arial"/>
          <w:sz w:val="20"/>
        </w:rPr>
        <w:t>+ 4 000</w:t>
      </w:r>
    </w:p>
    <w:p>
      <w:r>
        <w:rPr>
          <w:rFonts w:ascii="Arial" w:hAnsi="Arial"/>
          <w:sz w:val="20"/>
        </w:rPr>
        <w:t>+ 800</w:t>
      </w:r>
    </w:p>
    <w:p>
      <w:r>
        <w:rPr>
          <w:rFonts w:ascii="Arial" w:hAnsi="Arial"/>
          <w:sz w:val="20"/>
        </w:rPr>
        <w:t>+ 40.</w:t>
      </w:r>
    </w:p>
    <w:p>
      <w:r>
        <w:rPr>
          <w:rFonts w:ascii="Arial" w:hAnsi="Arial"/>
          <w:b/>
          <w:sz w:val="20"/>
        </w:rPr>
        <w:t>Kết luận: Đáp án đúng là B (6 000 000 + 100 000 + 20 000 + 4 000 + 800 + 40.).</w:t>
      </w:r>
    </w:p>
    <w:p>
      <w:r>
        <w:rPr>
          <w:rFonts w:ascii="Arial" w:hAnsi="Arial"/>
          <w:b/>
          <w:sz w:val="21"/>
        </w:rPr>
        <w:t>Câu 8. . Em hãy chọn đáp án đúng nhất. Số nào có chữ số 4 thuộc lớp nghìn?</w:t>
      </w:r>
    </w:p>
    <w:p>
      <w:pPr>
        <w:pStyle w:val="ListBullet"/>
      </w:pPr>
      <w:r>
        <w:rPr>
          <w:rFonts w:ascii="Arial" w:hAnsi="Arial"/>
          <w:sz w:val="20"/>
        </w:rPr>
        <w:t>A. 34 900</w:t>
      </w:r>
    </w:p>
    <w:p>
      <w:pPr>
        <w:pStyle w:val="ListBullet"/>
      </w:pPr>
      <w:r>
        <w:rPr>
          <w:rFonts w:ascii="Arial" w:hAnsi="Arial"/>
          <w:sz w:val="20"/>
        </w:rPr>
        <w:t>B. 4 123 000</w:t>
      </w:r>
    </w:p>
    <w:p>
      <w:pPr>
        <w:pStyle w:val="ListBullet"/>
      </w:pPr>
      <w:r>
        <w:rPr>
          <w:rFonts w:ascii="Arial" w:hAnsi="Arial"/>
          <w:sz w:val="20"/>
        </w:rPr>
        <w:t>C. 2 001 400</w:t>
      </w:r>
    </w:p>
    <w:p>
      <w:pPr>
        <w:pStyle w:val="ListBullet"/>
      </w:pPr>
      <w:r>
        <w:rPr>
          <w:rFonts w:ascii="Arial" w:hAnsi="Arial"/>
          <w:sz w:val="20"/>
        </w:rPr>
        <w:t>D. 23 040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nào có chữ số 4 thuộc lớp nghìn?</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Số 34 900 có chữ số 4 thuộc lớp nghìn.</w:t>
      </w:r>
    </w:p>
    <w:p>
      <w:r>
        <w:rPr>
          <w:rFonts w:ascii="Arial" w:hAnsi="Arial"/>
          <w:sz w:val="20"/>
        </w:rPr>
        <w:t>B.</w:t>
      </w:r>
    </w:p>
    <w:p>
      <w:r>
        <w:rPr>
          <w:rFonts w:ascii="Arial" w:hAnsi="Arial"/>
          <w:sz w:val="20"/>
        </w:rPr>
        <w:t>Số 4 123 000 có chữ số 4 thuộc lớp triệu.</w:t>
      </w:r>
    </w:p>
    <w:p>
      <w:r>
        <w:rPr>
          <w:rFonts w:ascii="Arial" w:hAnsi="Arial"/>
          <w:sz w:val="20"/>
        </w:rPr>
        <w:t>C.</w:t>
      </w:r>
    </w:p>
    <w:p>
      <w:r>
        <w:rPr>
          <w:rFonts w:ascii="Arial" w:hAnsi="Arial"/>
          <w:sz w:val="20"/>
        </w:rPr>
        <w:t>Số 2 001 400 có chữ số 4 thuộc lớp đơn vị.</w:t>
      </w:r>
    </w:p>
    <w:p>
      <w:r>
        <w:rPr>
          <w:rFonts w:ascii="Arial" w:hAnsi="Arial"/>
          <w:sz w:val="20"/>
        </w:rPr>
        <w:t>D.</w:t>
      </w:r>
    </w:p>
    <w:p>
      <w:r>
        <w:rPr>
          <w:rFonts w:ascii="Arial" w:hAnsi="Arial"/>
          <w:sz w:val="20"/>
        </w:rPr>
        <w:t>Số 23 040 có chữ số 4 thuộc lớp đơn vị.</w:t>
      </w:r>
    </w:p>
    <w:p>
      <w:r>
        <w:rPr>
          <w:rFonts w:ascii="Arial" w:hAnsi="Arial"/>
          <w:b/>
          <w:sz w:val="20"/>
        </w:rPr>
        <w:t>Kết luận: Đáp án đúng là A (34 900).</w:t>
      </w:r>
    </w:p>
    <w:p>
      <w:r>
        <w:rPr>
          <w:rFonts w:ascii="Arial" w:hAnsi="Arial"/>
          <w:b/>
          <w:sz w:val="21"/>
        </w:rPr>
        <w:t>Câu 9. . Em hãy chọn đáp án đúng nhất. Chữ số 7 trong số 123 700 405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Chữ số 7 trong số 123 700 405 thuộc lớp nào?</w:t>
      </w:r>
    </w:p>
    <w:p>
      <w:r>
        <w:rPr>
          <w:rFonts w:ascii="Arial" w:hAnsi="Arial"/>
          <w:b/>
          <w:sz w:val="20"/>
        </w:rPr>
        <w:t>Bước 2: Phân tích dữ kiện và đối chiếu với từng phương án.</w:t>
      </w:r>
    </w:p>
    <w:p>
      <w:r>
        <w:rPr>
          <w:rFonts w:ascii="Arial" w:hAnsi="Arial"/>
          <w:sz w:val="20"/>
        </w:rPr>
        <w:t>Chữ số 7 trong số 123 700 405 thuộc hàng trăm nghìn, lớp nghìn.</w:t>
      </w:r>
    </w:p>
    <w:p>
      <w:r>
        <w:rPr>
          <w:rFonts w:ascii="Arial" w:hAnsi="Arial"/>
          <w:b/>
          <w:sz w:val="20"/>
        </w:rPr>
        <w:t>Kết luận: Đáp án đúng là B (Nghìn.).</w:t>
      </w:r>
    </w:p>
    <w:p>
      <w:r>
        <w:rPr>
          <w:rFonts w:ascii="Arial" w:hAnsi="Arial"/>
          <w:b/>
          <w:sz w:val="21"/>
        </w:rPr>
        <w:t>Câu 10. . Em hãy chọn đáp án đúng nhất. Số gồm 4 chục triệu 2 chục nghìn 7 chục 3 đơn vị viết là</w:t>
      </w:r>
    </w:p>
    <w:p>
      <w:pPr>
        <w:pStyle w:val="ListBullet"/>
      </w:pPr>
      <w:r>
        <w:rPr>
          <w:rFonts w:ascii="Arial" w:hAnsi="Arial"/>
          <w:sz w:val="20"/>
        </w:rPr>
        <w:t>A. 40 200 073.</w:t>
      </w:r>
    </w:p>
    <w:p>
      <w:pPr>
        <w:pStyle w:val="ListBullet"/>
      </w:pPr>
      <w:r>
        <w:rPr>
          <w:rFonts w:ascii="Arial" w:hAnsi="Arial"/>
          <w:sz w:val="20"/>
        </w:rPr>
        <w:t>B. 40 020 730.</w:t>
      </w:r>
    </w:p>
    <w:p>
      <w:pPr>
        <w:pStyle w:val="ListBullet"/>
      </w:pPr>
      <w:r>
        <w:rPr>
          <w:rFonts w:ascii="Arial" w:hAnsi="Arial"/>
          <w:sz w:val="20"/>
        </w:rPr>
        <w:t>C. 40 020 073</w:t>
      </w:r>
    </w:p>
    <w:p>
      <w:pPr>
        <w:pStyle w:val="ListBullet"/>
      </w:pPr>
      <w:r>
        <w:rPr>
          <w:rFonts w:ascii="Arial" w:hAnsi="Arial"/>
          <w:sz w:val="20"/>
        </w:rPr>
        <w:t>D. 40 020 703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gồm 4 chục triệu 2 chục nghìn 7 chục 3 đơn vị viết là</w:t>
      </w:r>
    </w:p>
    <w:p>
      <w:r>
        <w:rPr>
          <w:rFonts w:ascii="Arial" w:hAnsi="Arial"/>
          <w:b/>
          <w:sz w:val="20"/>
        </w:rPr>
        <w:t>Bước 2: Phân tích dữ kiện và đối chiếu với từng phương án.</w:t>
      </w:r>
    </w:p>
    <w:p>
      <w:r>
        <w:rPr>
          <w:rFonts w:ascii="Arial" w:hAnsi="Arial"/>
          <w:sz w:val="20"/>
        </w:rPr>
        <w:t>Số gồm 4 chục triệu 2 chục nghìn 7 chục 3 đơn vị được viết là: 40 020 073.</w:t>
      </w:r>
    </w:p>
    <w:p>
      <w:r>
        <w:rPr>
          <w:rFonts w:ascii="Arial" w:hAnsi="Arial"/>
          <w:b/>
          <w:sz w:val="20"/>
        </w:rPr>
        <w:t>Kết luận: Đáp án đúng là C (40 020 073).</w:t>
      </w:r>
    </w:p>
    <w:p>
      <w:r>
        <w:rPr>
          <w:rFonts w:ascii="Arial" w:hAnsi="Arial"/>
          <w:b/>
          <w:sz w:val="21"/>
        </w:rPr>
        <w:t>Câu 12. . Điền số thích hợp vào ô trống.</w:t>
      </w:r>
    </w:p>
    <w:p>
      <w:pPr>
        <w:pStyle w:val="ListBullet"/>
      </w:pPr>
      <w:r>
        <w:rPr>
          <w:rFonts w:ascii="Arial" w:hAnsi="Arial"/>
          <w:sz w:val="20"/>
        </w:rPr>
        <w:t>A. 201 320 176 = ..... + ..... + ..... + ..... + ..... + ..... + .....</w:t>
      </w:r>
    </w:p>
    <w:p>
      <w:pPr>
        <w:pStyle w:val="ListBullet"/>
      </w:pPr>
      <w:r>
        <w:rPr>
          <w:rFonts w:ascii="Arial" w:hAnsi="Arial"/>
          <w:sz w:val="20"/>
        </w:rPr>
        <w:t>B. 34 127 800 = .....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201 320 176 = 200 000 000</w:t>
      </w:r>
    </w:p>
    <w:p>
      <w:r>
        <w:rPr>
          <w:rFonts w:ascii="Arial" w:hAnsi="Arial"/>
          <w:sz w:val="20"/>
        </w:rPr>
        <w:t>+ 1 000 000</w:t>
      </w:r>
    </w:p>
    <w:p>
      <w:r>
        <w:rPr>
          <w:rFonts w:ascii="Arial" w:hAnsi="Arial"/>
          <w:sz w:val="20"/>
        </w:rPr>
        <w:t>+ 300 000</w:t>
      </w:r>
    </w:p>
    <w:p>
      <w:r>
        <w:rPr>
          <w:rFonts w:ascii="Arial" w:hAnsi="Arial"/>
          <w:sz w:val="20"/>
        </w:rPr>
        <w:t>+ 20 000</w:t>
      </w:r>
    </w:p>
    <w:p>
      <w:r>
        <w:rPr>
          <w:rFonts w:ascii="Arial" w:hAnsi="Arial"/>
          <w:sz w:val="20"/>
        </w:rPr>
        <w:t>+ 100</w:t>
      </w:r>
    </w:p>
    <w:p>
      <w:r>
        <w:rPr>
          <w:rFonts w:ascii="Arial" w:hAnsi="Arial"/>
          <w:sz w:val="20"/>
        </w:rPr>
        <w:t>+ 70</w:t>
      </w:r>
    </w:p>
    <w:p>
      <w:r>
        <w:rPr>
          <w:rFonts w:ascii="Arial" w:hAnsi="Arial"/>
          <w:sz w:val="20"/>
        </w:rPr>
        <w:t>+ 6.</w:t>
      </w:r>
    </w:p>
    <w:p>
      <w:r>
        <w:rPr>
          <w:rFonts w:ascii="Arial" w:hAnsi="Arial"/>
          <w:sz w:val="20"/>
        </w:rPr>
        <w:t>b) 34 127 800 = 30 000 000</w:t>
      </w:r>
    </w:p>
    <w:p>
      <w:r>
        <w:rPr>
          <w:rFonts w:ascii="Arial" w:hAnsi="Arial"/>
          <w:sz w:val="20"/>
        </w:rPr>
        <w:t>+ 4 000 000</w:t>
      </w:r>
    </w:p>
    <w:p>
      <w:r>
        <w:rPr>
          <w:rFonts w:ascii="Arial" w:hAnsi="Arial"/>
          <w:sz w:val="20"/>
        </w:rPr>
        <w:t>+ 100 000</w:t>
      </w:r>
    </w:p>
    <w:p>
      <w:r>
        <w:rPr>
          <w:rFonts w:ascii="Arial" w:hAnsi="Arial"/>
          <w:sz w:val="20"/>
        </w:rPr>
        <w:t>+ 20 000</w:t>
      </w:r>
    </w:p>
    <w:p>
      <w:r>
        <w:rPr>
          <w:rFonts w:ascii="Arial" w:hAnsi="Arial"/>
          <w:sz w:val="20"/>
        </w:rPr>
        <w:t>+ 7 000</w:t>
      </w:r>
    </w:p>
    <w:p>
      <w:r>
        <w:rPr>
          <w:rFonts w:ascii="Arial" w:hAnsi="Arial"/>
          <w:sz w:val="20"/>
        </w:rPr>
        <w:t>+ 800.</w:t>
      </w:r>
    </w:p>
    <w:p>
      <w:r>
        <w:rPr>
          <w:rFonts w:ascii="Arial" w:hAnsi="Arial"/>
          <w:b/>
          <w:sz w:val="20"/>
        </w:rPr>
        <w:t>Kết luận: Đáp án đúng là A (201 320 176 = ..... + ..... + ..... + ..... + ..... + ..... + .....).</w:t>
      </w:r>
    </w:p>
    <w:p>
      <w:r>
        <w:rPr>
          <w:rFonts w:ascii="Arial" w:hAnsi="Arial"/>
          <w:b/>
          <w:sz w:val="21"/>
        </w:rPr>
        <w:t>Câu 13. . Đúng ghi Đ, sai ghi S</w:t>
      </w:r>
    </w:p>
    <w:p>
      <w:pPr>
        <w:pStyle w:val="ListBullet"/>
      </w:pPr>
      <w:r>
        <w:rPr>
          <w:rFonts w:ascii="Arial" w:hAnsi="Arial"/>
          <w:sz w:val="20"/>
        </w:rPr>
        <w:t>A. Số 46 790 213 có chữ số 7 thuộc hàng nghìn, lớp nghìn.</w:t>
      </w:r>
    </w:p>
    <w:p>
      <w:pPr>
        <w:pStyle w:val="ListBullet"/>
      </w:pPr>
      <w:r>
        <w:rPr>
          <w:rFonts w:ascii="Arial" w:hAnsi="Arial"/>
          <w:sz w:val="20"/>
        </w:rPr>
        <w:t>B. Số 23 170 687 có chữ số 3 có giá trị là 3 000 000.</w:t>
      </w:r>
    </w:p>
    <w:p>
      <w:pPr>
        <w:pStyle w:val="ListBullet"/>
      </w:pPr>
      <w:r>
        <w:rPr>
          <w:rFonts w:ascii="Arial" w:hAnsi="Arial"/>
          <w:sz w:val="20"/>
        </w:rPr>
        <w:t>C. 12 357 = 10 000 + 2 000 + 300 + 50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Số 46 790 213 có chữ số 7 thuộc hàng nghìn, lớp nghìn.</w:t>
      </w:r>
    </w:p>
    <w:p>
      <w:r>
        <w:rPr>
          <w:rFonts w:ascii="Arial" w:hAnsi="Arial"/>
          <w:sz w:val="20"/>
        </w:rPr>
        <w:t>S b) Số 23 170 687 có chữ số 3 có giá trị là 3 000 000.</w:t>
      </w:r>
    </w:p>
    <w:p>
      <w:r>
        <w:rPr>
          <w:rFonts w:ascii="Arial" w:hAnsi="Arial"/>
          <w:sz w:val="20"/>
        </w:rPr>
        <w:t>Đ c) 12 357 = 10 000</w:t>
      </w:r>
    </w:p>
    <w:p>
      <w:r>
        <w:rPr>
          <w:rFonts w:ascii="Arial" w:hAnsi="Arial"/>
          <w:sz w:val="20"/>
        </w:rPr>
        <w:t>+ 2 000</w:t>
      </w:r>
    </w:p>
    <w:p>
      <w:r>
        <w:rPr>
          <w:rFonts w:ascii="Arial" w:hAnsi="Arial"/>
          <w:sz w:val="20"/>
        </w:rPr>
        <w:t>+ 300</w:t>
      </w:r>
    </w:p>
    <w:p>
      <w:r>
        <w:rPr>
          <w:rFonts w:ascii="Arial" w:hAnsi="Arial"/>
          <w:sz w:val="20"/>
        </w:rPr>
        <w:t>+ 50</w:t>
      </w:r>
    </w:p>
    <w:p>
      <w:r>
        <w:rPr>
          <w:rFonts w:ascii="Arial" w:hAnsi="Arial"/>
          <w:sz w:val="20"/>
        </w:rPr>
        <w:t>+ 7 Đ</w:t>
      </w:r>
    </w:p>
    <w:p>
      <w:r>
        <w:rPr>
          <w:rFonts w:ascii="Arial" w:hAnsi="Arial"/>
          <w:b/>
          <w:sz w:val="20"/>
        </w:rPr>
        <w:t>Kết luận: Đáp án đúng là A (Số 46 790 213 có chữ số 7 thuộc hàng nghìn, lớp nghìn.).</w:t>
      </w:r>
    </w:p>
    <w:p>
      <w:r>
        <w:rPr>
          <w:rFonts w:ascii="Arial" w:hAnsi="Arial"/>
          <w:b/>
          <w:sz w:val="21"/>
        </w:rPr>
        <w:t>Câu 14. . Điền số thích hợp vào ô trống</w:t>
      </w:r>
    </w:p>
    <w:p>
      <w:pPr>
        <w:pStyle w:val="ListBullet"/>
      </w:pPr>
      <w:r>
        <w:rPr>
          <w:rFonts w:ascii="Arial" w:hAnsi="Arial"/>
          <w:sz w:val="20"/>
        </w:rPr>
        <w:t>A. Giá trị của chữ số 4 trong số 34 125 276 là: ……</w:t>
      </w:r>
    </w:p>
    <w:p>
      <w:pPr>
        <w:pStyle w:val="ListBullet"/>
      </w:pPr>
      <w:r>
        <w:rPr>
          <w:rFonts w:ascii="Arial" w:hAnsi="Arial"/>
          <w:sz w:val="20"/>
        </w:rPr>
        <w:t>B. Giá trị của chữ số 4 trong số 129 300 407 là: ……</w:t>
      </w:r>
    </w:p>
    <w:p>
      <w:pPr>
        <w:pStyle w:val="ListBullet"/>
      </w:pPr>
      <w:r>
        <w:rPr>
          <w:rFonts w:ascii="Arial" w:hAnsi="Arial"/>
          <w:sz w:val="20"/>
        </w:rPr>
        <w:t>C. Giá trị của chữ số 4 trong số 6 342 789 là: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Giá trị của chữ số 4 trong số 34 125 276 là: 4 000 000 b) Giá trị của chữ số 4 trong số 129 300 407 là: 400 c) Giá trị của chữ số 4 trong số 6 342 789 là: 40 000</w:t>
      </w:r>
    </w:p>
    <w:p>
      <w:r>
        <w:rPr>
          <w:rFonts w:ascii="Arial" w:hAnsi="Arial"/>
          <w:b/>
          <w:sz w:val="20"/>
        </w:rPr>
        <w:t>Kết luận: Đáp án đúng là A (Giá trị của chữ số 4 trong số 34 125 276 là: ……).</w:t>
      </w:r>
    </w:p>
    <w:p>
      <w:pPr>
        <w:pStyle w:val="Heading4"/>
      </w:pPr>
      <w:r>
        <w:t>Bài học nguồn: Trắc nghiệm Luyện tập (trang 22)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 Ba mươi tám triệu sáu trăm hai mươi ba nghìn ” viết là</w:t>
      </w:r>
    </w:p>
    <w:p>
      <w:pPr>
        <w:pStyle w:val="ListBullet"/>
      </w:pPr>
      <w:r>
        <w:rPr>
          <w:rFonts w:ascii="Arial" w:hAnsi="Arial"/>
          <w:sz w:val="20"/>
        </w:rPr>
        <w:t>A. 380 623</w:t>
      </w:r>
    </w:p>
    <w:p>
      <w:pPr>
        <w:pStyle w:val="ListBullet"/>
      </w:pPr>
      <w:r>
        <w:rPr>
          <w:rFonts w:ascii="Arial" w:hAnsi="Arial"/>
          <w:sz w:val="20"/>
        </w:rPr>
        <w:t>B. 38 000 623</w:t>
      </w:r>
    </w:p>
    <w:p>
      <w:pPr>
        <w:pStyle w:val="ListBullet"/>
      </w:pPr>
      <w:r>
        <w:rPr>
          <w:rFonts w:ascii="Arial" w:hAnsi="Arial"/>
          <w:sz w:val="20"/>
        </w:rPr>
        <w:t>C. 3 862 000</w:t>
      </w:r>
    </w:p>
    <w:p>
      <w:pPr>
        <w:pStyle w:val="ListBullet"/>
      </w:pPr>
      <w:r>
        <w:rPr>
          <w:rFonts w:ascii="Arial" w:hAnsi="Arial"/>
          <w:sz w:val="20"/>
        </w:rPr>
        <w:t>D. 38 623 000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 Ba mươi tám triệu sáu trăm hai mươi ba nghìn ” viết là</w:t>
      </w:r>
    </w:p>
    <w:p>
      <w:r>
        <w:rPr>
          <w:rFonts w:ascii="Arial" w:hAnsi="Arial"/>
          <w:b/>
          <w:sz w:val="20"/>
        </w:rPr>
        <w:t>Bước 2: Phân tích dữ kiện và đối chiếu với từng phương án.</w:t>
      </w:r>
    </w:p>
    <w:p>
      <w:r>
        <w:rPr>
          <w:rFonts w:ascii="Arial" w:hAnsi="Arial"/>
          <w:sz w:val="20"/>
        </w:rPr>
        <w:t>Số “ Ba mươi tám triệu sáu trăm hai mươi ba nghìn ” viết là: 38 623 000</w:t>
      </w:r>
    </w:p>
    <w:p>
      <w:r>
        <w:rPr>
          <w:rFonts w:ascii="Arial" w:hAnsi="Arial"/>
          <w:b/>
          <w:sz w:val="20"/>
        </w:rPr>
        <w:t>Kết luận: Đáp án đúng là D (38 623 000).</w:t>
      </w:r>
    </w:p>
    <w:p>
      <w:r>
        <w:rPr>
          <w:rFonts w:ascii="Arial" w:hAnsi="Arial"/>
          <w:b/>
          <w:sz w:val="21"/>
        </w:rPr>
        <w:t>Câu 2. . Em hãy chọn đáp án đúng nhất. Số 123 437 900 đọc là</w:t>
      </w:r>
    </w:p>
    <w:p>
      <w:pPr>
        <w:pStyle w:val="ListBullet"/>
      </w:pPr>
      <w:r>
        <w:rPr>
          <w:rFonts w:ascii="Arial" w:hAnsi="Arial"/>
          <w:sz w:val="20"/>
        </w:rPr>
        <w:t>A. Một trăm hai mươi ba triệu bốn trăm ba mươi bảy nghìn chín trăm.</w:t>
      </w:r>
    </w:p>
    <w:p>
      <w:pPr>
        <w:pStyle w:val="ListBullet"/>
      </w:pPr>
      <w:r>
        <w:rPr>
          <w:rFonts w:ascii="Arial" w:hAnsi="Arial"/>
          <w:sz w:val="20"/>
        </w:rPr>
        <w:t>B. Một trăm hai ba triệu bốn trăm ba mươi bảy nghìn chín trăm.</w:t>
      </w:r>
    </w:p>
    <w:p>
      <w:pPr>
        <w:pStyle w:val="ListBullet"/>
      </w:pPr>
      <w:r>
        <w:rPr>
          <w:rFonts w:ascii="Arial" w:hAnsi="Arial"/>
          <w:sz w:val="20"/>
        </w:rPr>
        <w:t>C. Một trăm hai mươi ba triệu bốn trăm ba bảy nghìn chín trăm.</w:t>
      </w:r>
    </w:p>
    <w:p>
      <w:pPr>
        <w:pStyle w:val="ListBullet"/>
      </w:pPr>
      <w:r>
        <w:rPr>
          <w:rFonts w:ascii="Arial" w:hAnsi="Arial"/>
          <w:sz w:val="20"/>
        </w:rPr>
        <w:t>D. Một trăm hai ba triệu bốn trăm ba bảy nghìn chín trăm.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123 437 900 đọc là</w:t>
      </w:r>
    </w:p>
    <w:p>
      <w:r>
        <w:rPr>
          <w:rFonts w:ascii="Arial" w:hAnsi="Arial"/>
          <w:b/>
          <w:sz w:val="20"/>
        </w:rPr>
        <w:t>Bước 2: Phân tích dữ kiện và đối chiếu với từng phương án.</w:t>
      </w:r>
    </w:p>
    <w:p>
      <w:r>
        <w:rPr>
          <w:rFonts w:ascii="Arial" w:hAnsi="Arial"/>
          <w:sz w:val="20"/>
        </w:rPr>
        <w:t>Số 123 437 900 đọc là: Một trăm hai mươi ba triệu bốn trăm ba mươi bảy nghìn chín trăm</w:t>
      </w:r>
    </w:p>
    <w:p>
      <w:r>
        <w:rPr>
          <w:rFonts w:ascii="Arial" w:hAnsi="Arial"/>
          <w:b/>
          <w:sz w:val="20"/>
        </w:rPr>
        <w:t>Kết luận: Đáp án đúng là A (Một trăm hai mươi ba triệu bốn trăm ba mươi bảy nghìn chín trăm.).</w:t>
      </w:r>
    </w:p>
    <w:p>
      <w:r>
        <w:rPr>
          <w:rFonts w:ascii="Arial" w:hAnsi="Arial"/>
          <w:b/>
          <w:sz w:val="21"/>
        </w:rPr>
        <w:t>Câu 3. . Em hãy chọn đáp án đúng nhất. Số 340 712 viết thành tổng là:</w:t>
      </w:r>
    </w:p>
    <w:p>
      <w:pPr>
        <w:pStyle w:val="ListBullet"/>
      </w:pPr>
      <w:r>
        <w:rPr>
          <w:rFonts w:ascii="Arial" w:hAnsi="Arial"/>
          <w:sz w:val="20"/>
        </w:rPr>
        <w:t>A. 300 000 + 40 000 + 700 + 12</w:t>
      </w:r>
    </w:p>
    <w:p>
      <w:pPr>
        <w:pStyle w:val="ListBullet"/>
      </w:pPr>
      <w:r>
        <w:rPr>
          <w:rFonts w:ascii="Arial" w:hAnsi="Arial"/>
          <w:sz w:val="20"/>
        </w:rPr>
        <w:t>B. 300 000 + 40 000 + 700 + 10 + 2</w:t>
      </w:r>
    </w:p>
    <w:p>
      <w:pPr>
        <w:pStyle w:val="ListBullet"/>
      </w:pPr>
      <w:r>
        <w:rPr>
          <w:rFonts w:ascii="Arial" w:hAnsi="Arial"/>
          <w:sz w:val="20"/>
        </w:rPr>
        <w:t>C. 300 000 + 40 000 + 70 + 12</w:t>
      </w:r>
    </w:p>
    <w:p>
      <w:pPr>
        <w:pStyle w:val="ListBullet"/>
      </w:pPr>
      <w:r>
        <w:rPr>
          <w:rFonts w:ascii="Arial" w:hAnsi="Arial"/>
          <w:sz w:val="20"/>
        </w:rPr>
        <w:t>D. 300 000 + 40 000 + 700 + 10 + 20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340 712 viết thành tổng là:</w:t>
      </w:r>
    </w:p>
    <w:p>
      <w:r>
        <w:rPr>
          <w:rFonts w:ascii="Arial" w:hAnsi="Arial"/>
          <w:b/>
          <w:sz w:val="20"/>
        </w:rPr>
        <w:t>Bước 2: Phân tích dữ kiện và đối chiếu với từng phương án.</w:t>
      </w:r>
    </w:p>
    <w:p>
      <w:r>
        <w:rPr>
          <w:rFonts w:ascii="Arial" w:hAnsi="Arial"/>
          <w:sz w:val="20"/>
        </w:rPr>
        <w:t>Ta có: 340 712 = 300 000</w:t>
      </w:r>
    </w:p>
    <w:p>
      <w:r>
        <w:rPr>
          <w:rFonts w:ascii="Arial" w:hAnsi="Arial"/>
          <w:sz w:val="20"/>
        </w:rPr>
        <w:t>+ 40 000</w:t>
      </w:r>
    </w:p>
    <w:p>
      <w:r>
        <w:rPr>
          <w:rFonts w:ascii="Arial" w:hAnsi="Arial"/>
          <w:sz w:val="20"/>
        </w:rPr>
        <w:t>+ 700</w:t>
      </w:r>
    </w:p>
    <w:p>
      <w:r>
        <w:rPr>
          <w:rFonts w:ascii="Arial" w:hAnsi="Arial"/>
          <w:sz w:val="20"/>
        </w:rPr>
        <w:t>+ 10</w:t>
      </w:r>
    </w:p>
    <w:p>
      <w:r>
        <w:rPr>
          <w:rFonts w:ascii="Arial" w:hAnsi="Arial"/>
          <w:sz w:val="20"/>
        </w:rPr>
        <w:t>+ 2.</w:t>
      </w:r>
    </w:p>
    <w:p>
      <w:r>
        <w:rPr>
          <w:rFonts w:ascii="Arial" w:hAnsi="Arial"/>
          <w:b/>
          <w:sz w:val="20"/>
        </w:rPr>
        <w:t>Kết luận: Đáp án đúng là B (300 000 + 40 000 + 700 + 10 + 2).</w:t>
      </w:r>
    </w:p>
    <w:p>
      <w:r>
        <w:rPr>
          <w:rFonts w:ascii="Arial" w:hAnsi="Arial"/>
          <w:b/>
          <w:sz w:val="21"/>
        </w:rPr>
        <w:t>Câu 4. . Em hãy chọn đáp án đúng nhất. Số nào dưới đây có chữ số 8 thuộc lớp nghìn?</w:t>
      </w:r>
    </w:p>
    <w:p>
      <w:pPr>
        <w:pStyle w:val="ListBullet"/>
      </w:pPr>
      <w:r>
        <w:rPr>
          <w:rFonts w:ascii="Arial" w:hAnsi="Arial"/>
          <w:sz w:val="20"/>
        </w:rPr>
        <w:t>A. 18 700</w:t>
      </w:r>
    </w:p>
    <w:p>
      <w:pPr>
        <w:pStyle w:val="ListBullet"/>
      </w:pPr>
      <w:r>
        <w:rPr>
          <w:rFonts w:ascii="Arial" w:hAnsi="Arial"/>
          <w:sz w:val="20"/>
        </w:rPr>
        <w:t>B. 2 800</w:t>
      </w:r>
    </w:p>
    <w:p>
      <w:pPr>
        <w:pStyle w:val="ListBullet"/>
      </w:pPr>
      <w:r>
        <w:rPr>
          <w:rFonts w:ascii="Arial" w:hAnsi="Arial"/>
          <w:sz w:val="20"/>
        </w:rPr>
        <w:t>C. 12 080</w:t>
      </w:r>
    </w:p>
    <w:p>
      <w:pPr>
        <w:pStyle w:val="ListBullet"/>
      </w:pPr>
      <w:r>
        <w:rPr>
          <w:rFonts w:ascii="Arial" w:hAnsi="Arial"/>
          <w:sz w:val="20"/>
        </w:rPr>
        <w:t>D. 1 098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nào dưới đây có chữ số 8 thuộc lớp nghìn?</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Số 18 700 có chữ số 8 thuộc lớp nghìn.</w:t>
      </w:r>
    </w:p>
    <w:p>
      <w:r>
        <w:rPr>
          <w:rFonts w:ascii="Arial" w:hAnsi="Arial"/>
          <w:sz w:val="20"/>
        </w:rPr>
        <w:t>B.</w:t>
      </w:r>
    </w:p>
    <w:p>
      <w:r>
        <w:rPr>
          <w:rFonts w:ascii="Arial" w:hAnsi="Arial"/>
          <w:sz w:val="20"/>
        </w:rPr>
        <w:t>Số 2 800 có chữ số 8 thuộc lớp đơn vị.</w:t>
      </w:r>
    </w:p>
    <w:p>
      <w:r>
        <w:rPr>
          <w:rFonts w:ascii="Arial" w:hAnsi="Arial"/>
          <w:sz w:val="20"/>
        </w:rPr>
        <w:t>C.</w:t>
      </w:r>
    </w:p>
    <w:p>
      <w:r>
        <w:rPr>
          <w:rFonts w:ascii="Arial" w:hAnsi="Arial"/>
          <w:sz w:val="20"/>
        </w:rPr>
        <w:t>Số 12 080 có chữ số 8 thuộc lớp đơn vị.</w:t>
      </w:r>
    </w:p>
    <w:p>
      <w:r>
        <w:rPr>
          <w:rFonts w:ascii="Arial" w:hAnsi="Arial"/>
          <w:sz w:val="20"/>
        </w:rPr>
        <w:t>D.</w:t>
      </w:r>
    </w:p>
    <w:p>
      <w:r>
        <w:rPr>
          <w:rFonts w:ascii="Arial" w:hAnsi="Arial"/>
          <w:sz w:val="20"/>
        </w:rPr>
        <w:t>Số 1 098 có chữ số 8 thuộc lớp đơn vị.</w:t>
      </w:r>
    </w:p>
    <w:p>
      <w:r>
        <w:rPr>
          <w:rFonts w:ascii="Arial" w:hAnsi="Arial"/>
          <w:b/>
          <w:sz w:val="20"/>
        </w:rPr>
        <w:t>Kết luận: Đáp án đúng là A (18 700).</w:t>
      </w:r>
    </w:p>
    <w:p>
      <w:r>
        <w:rPr>
          <w:rFonts w:ascii="Arial" w:hAnsi="Arial"/>
          <w:b/>
          <w:sz w:val="21"/>
        </w:rPr>
        <w:t>Câu 5. . Em hãy chọn đáp án đúng nhất. Giá trị của chữ số 6 trong số 2 146 790 là:</w:t>
      </w:r>
    </w:p>
    <w:p>
      <w:pPr>
        <w:pStyle w:val="ListBullet"/>
      </w:pPr>
      <w:r>
        <w:rPr>
          <w:rFonts w:ascii="Arial" w:hAnsi="Arial"/>
          <w:sz w:val="20"/>
        </w:rPr>
        <w:t>A. 600</w:t>
      </w:r>
    </w:p>
    <w:p>
      <w:pPr>
        <w:pStyle w:val="ListBullet"/>
      </w:pPr>
      <w:r>
        <w:rPr>
          <w:rFonts w:ascii="Arial" w:hAnsi="Arial"/>
          <w:sz w:val="20"/>
        </w:rPr>
        <w:t>B. 6 000</w:t>
      </w:r>
    </w:p>
    <w:p>
      <w:pPr>
        <w:pStyle w:val="ListBullet"/>
      </w:pPr>
      <w:r>
        <w:rPr>
          <w:rFonts w:ascii="Arial" w:hAnsi="Arial"/>
          <w:sz w:val="20"/>
        </w:rPr>
        <w:t>C. 60</w:t>
      </w:r>
    </w:p>
    <w:p>
      <w:pPr>
        <w:pStyle w:val="ListBullet"/>
      </w:pPr>
      <w:r>
        <w:rPr>
          <w:rFonts w:ascii="Arial" w:hAnsi="Arial"/>
          <w:sz w:val="20"/>
        </w:rPr>
        <w:t>D. 60 000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Giá trị của chữ số 6 trong số 2 146 790 là:</w:t>
      </w:r>
    </w:p>
    <w:p>
      <w:r>
        <w:rPr>
          <w:rFonts w:ascii="Arial" w:hAnsi="Arial"/>
          <w:b/>
          <w:sz w:val="20"/>
        </w:rPr>
        <w:t>Bước 2: Phân tích dữ kiện và đối chiếu với từng phương án.</w:t>
      </w:r>
    </w:p>
    <w:p>
      <w:r>
        <w:rPr>
          <w:rFonts w:ascii="Arial" w:hAnsi="Arial"/>
          <w:sz w:val="20"/>
        </w:rPr>
        <w:t>Giá trị của chữ số 6 trong số 2 146 790 là: 6 000.</w:t>
      </w:r>
    </w:p>
    <w:p>
      <w:r>
        <w:rPr>
          <w:rFonts w:ascii="Arial" w:hAnsi="Arial"/>
          <w:b/>
          <w:sz w:val="20"/>
        </w:rPr>
        <w:t>Kết luận: Đáp án đúng là B (6 000).</w:t>
      </w:r>
    </w:p>
    <w:p>
      <w:r>
        <w:rPr>
          <w:rFonts w:ascii="Arial" w:hAnsi="Arial"/>
          <w:b/>
          <w:sz w:val="21"/>
        </w:rPr>
        <w:t>Câu 6. . Em hãy chọn đáp án đúng nhất. Số gồm 2 trăm triệu 4 nghìn 7 trăm 3 đơn vị được viết là</w:t>
      </w:r>
    </w:p>
    <w:p>
      <w:pPr>
        <w:pStyle w:val="ListBullet"/>
      </w:pPr>
      <w:r>
        <w:rPr>
          <w:rFonts w:ascii="Arial" w:hAnsi="Arial"/>
          <w:sz w:val="20"/>
        </w:rPr>
        <w:t>A. 200 400 703.</w:t>
      </w:r>
    </w:p>
    <w:p>
      <w:pPr>
        <w:pStyle w:val="ListBullet"/>
      </w:pPr>
      <w:r>
        <w:rPr>
          <w:rFonts w:ascii="Arial" w:hAnsi="Arial"/>
          <w:sz w:val="20"/>
        </w:rPr>
        <w:t>B. 200 040 703.</w:t>
      </w:r>
    </w:p>
    <w:p>
      <w:pPr>
        <w:pStyle w:val="ListBullet"/>
      </w:pPr>
      <w:r>
        <w:rPr>
          <w:rFonts w:ascii="Arial" w:hAnsi="Arial"/>
          <w:sz w:val="20"/>
        </w:rPr>
        <w:t>C. 200 004 703.</w:t>
      </w:r>
    </w:p>
    <w:p>
      <w:pPr>
        <w:pStyle w:val="ListBullet"/>
      </w:pPr>
      <w:r>
        <w:rPr>
          <w:rFonts w:ascii="Arial" w:hAnsi="Arial"/>
          <w:sz w:val="20"/>
        </w:rPr>
        <w:t>D. 200 004 073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gồm 2 trăm triệu 4 nghìn 7 trăm 3 đơn vị được viết là</w:t>
      </w:r>
    </w:p>
    <w:p>
      <w:r>
        <w:rPr>
          <w:rFonts w:ascii="Arial" w:hAnsi="Arial"/>
          <w:b/>
          <w:sz w:val="20"/>
        </w:rPr>
        <w:t>Bước 2: Phân tích dữ kiện và đối chiếu với từng phương án.</w:t>
      </w:r>
    </w:p>
    <w:p>
      <w:r>
        <w:rPr>
          <w:rFonts w:ascii="Arial" w:hAnsi="Arial"/>
          <w:sz w:val="20"/>
        </w:rPr>
        <w:t>Số gồm 2 trăm triệu 4 nghìn 7 trăm 3 đơn vị được viết là: 200 004 703</w:t>
      </w:r>
    </w:p>
    <w:p>
      <w:r>
        <w:rPr>
          <w:rFonts w:ascii="Arial" w:hAnsi="Arial"/>
          <w:b/>
          <w:sz w:val="20"/>
        </w:rPr>
        <w:t>Kết luận: Đáp án đúng là C (200 004 703.).</w:t>
      </w:r>
    </w:p>
    <w:p>
      <w:r>
        <w:rPr>
          <w:rFonts w:ascii="Arial" w:hAnsi="Arial"/>
          <w:b/>
          <w:sz w:val="21"/>
        </w:rPr>
        <w:t>Câu 7. . Em hãy chọn đáp án đúng nhất. Một triệu có bao nhiêu chữ số 0?</w:t>
      </w:r>
    </w:p>
    <w:p>
      <w:pPr>
        <w:pStyle w:val="ListBullet"/>
      </w:pPr>
      <w:r>
        <w:rPr>
          <w:rFonts w:ascii="Arial" w:hAnsi="Arial"/>
          <w:sz w:val="20"/>
        </w:rPr>
        <w:t>A.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triệu có bao nhiêu chữ số 0?</w:t>
      </w:r>
    </w:p>
    <w:p>
      <w:r>
        <w:rPr>
          <w:rFonts w:ascii="Arial" w:hAnsi="Arial"/>
          <w:b/>
          <w:sz w:val="20"/>
        </w:rPr>
        <w:t>Bước 2: Phân tích dữ kiện và đối chiếu với từng phương án.</w:t>
      </w:r>
    </w:p>
    <w:p>
      <w:r>
        <w:rPr>
          <w:rFonts w:ascii="Arial" w:hAnsi="Arial"/>
          <w:sz w:val="20"/>
        </w:rPr>
        <w:t>Một triệu viết là: 1 000 000.</w:t>
      </w:r>
    </w:p>
    <w:p>
      <w:r>
        <w:rPr>
          <w:rFonts w:ascii="Arial" w:hAnsi="Arial"/>
          <w:sz w:val="20"/>
        </w:rPr>
        <w:t>Vậy một triệu có 6 chữ số 0.</w:t>
      </w:r>
    </w:p>
    <w:p>
      <w:r>
        <w:rPr>
          <w:rFonts w:ascii="Arial" w:hAnsi="Arial"/>
          <w:b/>
          <w:sz w:val="20"/>
        </w:rPr>
        <w:t>Kết luận: Đáp án đúng là B.</w:t>
      </w:r>
    </w:p>
    <w:p>
      <w:r>
        <w:rPr>
          <w:rFonts w:ascii="Arial" w:hAnsi="Arial"/>
          <w:b/>
          <w:sz w:val="21"/>
        </w:rPr>
        <w:t>Câu 8. . Em hãy chọn đáp án đúng nhất. Cho dãy số: 12 350; 12 360; ..... 12 380. Số cần điền vào dấu chấm là</w:t>
      </w:r>
    </w:p>
    <w:p>
      <w:pPr>
        <w:pStyle w:val="ListBullet"/>
      </w:pPr>
      <w:r>
        <w:rPr>
          <w:rFonts w:ascii="Arial" w:hAnsi="Arial"/>
          <w:sz w:val="20"/>
        </w:rPr>
        <w:t>A. 12 365</w:t>
      </w:r>
    </w:p>
    <w:p>
      <w:pPr>
        <w:pStyle w:val="ListBullet"/>
      </w:pPr>
      <w:r>
        <w:rPr>
          <w:rFonts w:ascii="Arial" w:hAnsi="Arial"/>
          <w:sz w:val="20"/>
        </w:rPr>
        <w:t>B. 12 370</w:t>
      </w:r>
    </w:p>
    <w:p>
      <w:pPr>
        <w:pStyle w:val="ListBullet"/>
      </w:pPr>
      <w:r>
        <w:rPr>
          <w:rFonts w:ascii="Arial" w:hAnsi="Arial"/>
          <w:sz w:val="20"/>
        </w:rPr>
        <w:t>C. 12 369</w:t>
      </w:r>
    </w:p>
    <w:p>
      <w:pPr>
        <w:pStyle w:val="ListBullet"/>
      </w:pPr>
      <w:r>
        <w:rPr>
          <w:rFonts w:ascii="Arial" w:hAnsi="Arial"/>
          <w:sz w:val="20"/>
        </w:rPr>
        <w:t>D. 12 385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Cho dãy số: 12 350; 12 360; ..... 12 380. Số cần điền vào dấu chấm là</w:t>
      </w:r>
    </w:p>
    <w:p>
      <w:r>
        <w:rPr>
          <w:rFonts w:ascii="Arial" w:hAnsi="Arial"/>
          <w:b/>
          <w:sz w:val="20"/>
        </w:rPr>
        <w:t>Bước 2: Phân tích dữ kiện và đối chiếu với từng phương án.</w:t>
      </w:r>
    </w:p>
    <w:p>
      <w:r>
        <w:rPr>
          <w:rFonts w:ascii="Arial" w:hAnsi="Arial"/>
          <w:sz w:val="20"/>
        </w:rPr>
        <w:t>Dãy số trên gồm các số liên tiếp cách nhau 10 đơn vị.</w:t>
      </w:r>
    </w:p>
    <w:p>
      <w:r>
        <w:rPr>
          <w:rFonts w:ascii="Arial" w:hAnsi="Arial"/>
          <w:sz w:val="20"/>
        </w:rPr>
        <w:t>Ta có: 12 360</w:t>
      </w:r>
    </w:p>
    <w:p>
      <w:r>
        <w:rPr>
          <w:rFonts w:ascii="Arial" w:hAnsi="Arial"/>
          <w:sz w:val="20"/>
        </w:rPr>
        <w:t>+ 10 = 12 370.</w:t>
      </w:r>
    </w:p>
    <w:p>
      <w:r>
        <w:rPr>
          <w:rFonts w:ascii="Arial" w:hAnsi="Arial"/>
          <w:sz w:val="20"/>
        </w:rPr>
        <w:t>Vậy số cần điền là: 12 370</w:t>
      </w:r>
    </w:p>
    <w:p>
      <w:r>
        <w:rPr>
          <w:rFonts w:ascii="Arial" w:hAnsi="Arial"/>
          <w:b/>
          <w:sz w:val="20"/>
        </w:rPr>
        <w:t>Kết luận: Đáp án đúng là B (12 370).</w:t>
      </w:r>
    </w:p>
    <w:p>
      <w:r>
        <w:rPr>
          <w:rFonts w:ascii="Arial" w:hAnsi="Arial"/>
          <w:b/>
          <w:sz w:val="21"/>
        </w:rPr>
        <w:t>Câu 9. . Em hãy chọn đáp án đúng nhất. Tổng 10 000 000 + 300 000 + 20 000 + 4 000 + 5 được viết thành</w:t>
      </w:r>
    </w:p>
    <w:p>
      <w:pPr>
        <w:pStyle w:val="ListBullet"/>
      </w:pPr>
      <w:r>
        <w:rPr>
          <w:rFonts w:ascii="Arial" w:hAnsi="Arial"/>
          <w:sz w:val="20"/>
        </w:rPr>
        <w:t>A. 10 324 005</w:t>
      </w:r>
    </w:p>
    <w:p>
      <w:pPr>
        <w:pStyle w:val="ListBullet"/>
      </w:pPr>
      <w:r>
        <w:rPr>
          <w:rFonts w:ascii="Arial" w:hAnsi="Arial"/>
          <w:sz w:val="20"/>
        </w:rPr>
        <w:t>B. 132 450</w:t>
      </w:r>
    </w:p>
    <w:p>
      <w:pPr>
        <w:pStyle w:val="ListBullet"/>
      </w:pPr>
      <w:r>
        <w:rPr>
          <w:rFonts w:ascii="Arial" w:hAnsi="Arial"/>
          <w:sz w:val="20"/>
        </w:rPr>
        <w:t>C. 12 245 000</w:t>
      </w:r>
    </w:p>
    <w:p>
      <w:pPr>
        <w:pStyle w:val="ListBullet"/>
      </w:pPr>
      <w:r>
        <w:rPr>
          <w:rFonts w:ascii="Arial" w:hAnsi="Arial"/>
          <w:sz w:val="20"/>
        </w:rPr>
        <w:t>D. 10 324 500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Tổng 10 000 000 + 300 000 + 20 000 + 4 000 + 5 được viết thành</w:t>
      </w:r>
    </w:p>
    <w:p>
      <w:r>
        <w:rPr>
          <w:rFonts w:ascii="Arial" w:hAnsi="Arial"/>
          <w:b/>
          <w:sz w:val="20"/>
        </w:rPr>
        <w:t>Bước 2: Phân tích dữ kiện và đối chiếu với từng phương án.</w:t>
      </w:r>
    </w:p>
    <w:p>
      <w:r>
        <w:rPr>
          <w:rFonts w:ascii="Arial" w:hAnsi="Arial"/>
          <w:sz w:val="20"/>
        </w:rPr>
        <w:t>10 000 000</w:t>
      </w:r>
    </w:p>
    <w:p>
      <w:r>
        <w:rPr>
          <w:rFonts w:ascii="Arial" w:hAnsi="Arial"/>
          <w:sz w:val="20"/>
        </w:rPr>
        <w:t>+ 300 000</w:t>
      </w:r>
    </w:p>
    <w:p>
      <w:r>
        <w:rPr>
          <w:rFonts w:ascii="Arial" w:hAnsi="Arial"/>
          <w:sz w:val="20"/>
        </w:rPr>
        <w:t>+ 20 000</w:t>
      </w:r>
    </w:p>
    <w:p>
      <w:r>
        <w:rPr>
          <w:rFonts w:ascii="Arial" w:hAnsi="Arial"/>
          <w:sz w:val="20"/>
        </w:rPr>
        <w:t>+ 4 000</w:t>
      </w:r>
    </w:p>
    <w:p>
      <w:r>
        <w:rPr>
          <w:rFonts w:ascii="Arial" w:hAnsi="Arial"/>
          <w:sz w:val="20"/>
        </w:rPr>
        <w:t>+ 5 = 10 324 005</w:t>
      </w:r>
    </w:p>
    <w:p>
      <w:r>
        <w:rPr>
          <w:rFonts w:ascii="Arial" w:hAnsi="Arial"/>
          <w:b/>
          <w:sz w:val="20"/>
        </w:rPr>
        <w:t>Kết luận: Đáp án đúng là A (10 324 005).</w:t>
      </w:r>
    </w:p>
    <w:p>
      <w:r>
        <w:rPr>
          <w:rFonts w:ascii="Arial" w:hAnsi="Arial"/>
          <w:b/>
          <w:sz w:val="21"/>
        </w:rPr>
        <w:t>Câu 10. . Em hãy chọn đáp án đúng nhất. Dấu thích hợp điền vào chỗ chấm là: 43 050 ..... 40 000 + 3 000 + 50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Dấu thích hợp điền vào chỗ chấm là: 43 050 ..... 40 000 + 3 000 + 50</w:t>
      </w:r>
    </w:p>
    <w:p>
      <w:r>
        <w:rPr>
          <w:rFonts w:ascii="Arial" w:hAnsi="Arial"/>
          <w:b/>
          <w:sz w:val="20"/>
        </w:rPr>
        <w:t>Bước 2: Phân tích dữ kiện và đối chiếu với từng phương án.</w:t>
      </w:r>
    </w:p>
    <w:p>
      <w:r>
        <w:rPr>
          <w:rFonts w:ascii="Arial" w:hAnsi="Arial"/>
          <w:sz w:val="20"/>
        </w:rPr>
        <w:t>Ta có: 40 000</w:t>
      </w:r>
    </w:p>
    <w:p>
      <w:r>
        <w:rPr>
          <w:rFonts w:ascii="Arial" w:hAnsi="Arial"/>
          <w:sz w:val="20"/>
        </w:rPr>
        <w:t>+ 3 000</w:t>
      </w:r>
    </w:p>
    <w:p>
      <w:r>
        <w:rPr>
          <w:rFonts w:ascii="Arial" w:hAnsi="Arial"/>
          <w:sz w:val="20"/>
        </w:rPr>
        <w:t>+ 50 = 43 050.</w:t>
      </w:r>
    </w:p>
    <w:p>
      <w:r>
        <w:rPr>
          <w:rFonts w:ascii="Arial" w:hAnsi="Arial"/>
          <w:sz w:val="20"/>
        </w:rPr>
        <w:t>So sánh: 43 050 = 43 050 hay 43 050 = 40 000</w:t>
      </w:r>
    </w:p>
    <w:p>
      <w:r>
        <w:rPr>
          <w:rFonts w:ascii="Arial" w:hAnsi="Arial"/>
          <w:sz w:val="20"/>
        </w:rPr>
        <w:t>+ 3 000</w:t>
      </w:r>
    </w:p>
    <w:p>
      <w:r>
        <w:rPr>
          <w:rFonts w:ascii="Arial" w:hAnsi="Arial"/>
          <w:sz w:val="20"/>
        </w:rPr>
        <w:t>+ 50</w:t>
      </w:r>
    </w:p>
    <w:p>
      <w:r>
        <w:rPr>
          <w:rFonts w:ascii="Arial" w:hAnsi="Arial"/>
          <w:b/>
          <w:sz w:val="20"/>
        </w:rPr>
        <w:t>Kết luận: Đáp án đúng là C (=).</w:t>
      </w:r>
    </w:p>
    <w:p>
      <w:r>
        <w:rPr>
          <w:rFonts w:ascii="Arial" w:hAnsi="Arial"/>
          <w:b/>
          <w:sz w:val="21"/>
        </w:rPr>
        <w:t>Câu 11. . Điền số thích hợp vào ô trống</w:t>
      </w:r>
    </w:p>
    <w:p>
      <w:pPr>
        <w:pStyle w:val="ListBullet"/>
      </w:pPr>
      <w:r>
        <w:rPr>
          <w:rFonts w:ascii="Arial" w:hAnsi="Arial"/>
          <w:sz w:val="20"/>
        </w:rPr>
        <w:t>A. “Sáu trăm bốn mươi bảy triệu chín trăm nghìn” được viết là: …..</w:t>
      </w:r>
    </w:p>
    <w:p>
      <w:pPr>
        <w:pStyle w:val="ListBullet"/>
      </w:pPr>
      <w:r>
        <w:rPr>
          <w:rFonts w:ascii="Arial" w:hAnsi="Arial"/>
          <w:sz w:val="20"/>
        </w:rPr>
        <w:t>B. “Bốn mươi tám triệu không trăm hai mươi nghìn ba trăm” được viết là: …..</w:t>
      </w:r>
    </w:p>
    <w:p>
      <w:pPr>
        <w:pStyle w:val="ListBullet"/>
      </w:pPr>
      <w:r>
        <w:rPr>
          <w:rFonts w:ascii="Arial" w:hAnsi="Arial"/>
          <w:sz w:val="20"/>
        </w:rPr>
        <w:t>C. “Ba triệu một trăm hai mươi sáu nghìn bốn trăm” được viết là: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“Sáu trăm bốn mươi bảy triệu chín trăm nghìn” được viết là: 647 900 000 b) “Bốn mươi tám triệu không trăm hai mươi nghìn ba trăm” được viết là: 48 020 300 c) “Ba triệu một trăm hai mươi sáu nghìn bốn trăm” được viết là: 3 126 400</w:t>
      </w:r>
    </w:p>
    <w:p>
      <w:r>
        <w:rPr>
          <w:rFonts w:ascii="Arial" w:hAnsi="Arial"/>
          <w:b/>
          <w:sz w:val="20"/>
        </w:rPr>
        <w:t>Kết luận: Đáp án đúng là A (“Sáu trăm bốn mươi bảy triệu chín trăm nghìn” được viết là: …..).</w:t>
      </w:r>
    </w:p>
    <w:p>
      <w:r>
        <w:rPr>
          <w:rFonts w:ascii="Arial" w:hAnsi="Arial"/>
          <w:b/>
          <w:sz w:val="21"/>
        </w:rPr>
        <w:t>Câu 12. . Điền số thích hợp vào ô trống.</w:t>
      </w:r>
    </w:p>
    <w:p>
      <w:pPr>
        <w:pStyle w:val="ListBullet"/>
      </w:pPr>
      <w:r>
        <w:rPr>
          <w:rFonts w:ascii="Arial" w:hAnsi="Arial"/>
          <w:sz w:val="20"/>
        </w:rPr>
        <w:t>A. Số ..... gồm 3 chục triệu, 4 trăm nghìn, 5 chục, 1 đơn vị.</w:t>
      </w:r>
    </w:p>
    <w:p>
      <w:pPr>
        <w:pStyle w:val="ListBullet"/>
      </w:pPr>
      <w:r>
        <w:rPr>
          <w:rFonts w:ascii="Arial" w:hAnsi="Arial"/>
          <w:sz w:val="20"/>
        </w:rPr>
        <w:t>B. Số ..... gồm 2 trăm triệu, 1 chục triệu, 9 trăm, 5 đơn vị.</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Số 30 400 051 gồm 3 chục triệu 4 trăm nghìn 5 chục 1 đơn vị.</w:t>
      </w:r>
    </w:p>
    <w:p>
      <w:r>
        <w:rPr>
          <w:rFonts w:ascii="Arial" w:hAnsi="Arial"/>
          <w:sz w:val="20"/>
        </w:rPr>
        <w:t>b) Số 210 000 905 gồm 2 trăm triệu 1 chục triệu 9 trăm 5 đơn vị.</w:t>
      </w:r>
    </w:p>
    <w:p>
      <w:r>
        <w:rPr>
          <w:rFonts w:ascii="Arial" w:hAnsi="Arial"/>
          <w:b/>
          <w:sz w:val="20"/>
        </w:rPr>
        <w:t>Kết luận: Đáp án đúng là A (Số ..... gồm 3 chục triệu, 4 trăm nghìn, 5 chục, 1 đơn vị.).</w:t>
      </w:r>
    </w:p>
    <w:p>
      <w:r>
        <w:rPr>
          <w:rFonts w:ascii="Arial" w:hAnsi="Arial"/>
          <w:b/>
          <w:sz w:val="21"/>
        </w:rPr>
        <w:t>Câu 13. . Đúng ghi Đ, sai ghi S</w:t>
      </w:r>
    </w:p>
    <w:p>
      <w:pPr>
        <w:pStyle w:val="ListBullet"/>
      </w:pPr>
      <w:r>
        <w:rPr>
          <w:rFonts w:ascii="Arial" w:hAnsi="Arial"/>
          <w:sz w:val="20"/>
        </w:rPr>
        <w:t>A. Số 460 000 000 được đọc là bốn mươi sáu triệu.</w:t>
      </w:r>
    </w:p>
    <w:p>
      <w:pPr>
        <w:pStyle w:val="ListBullet"/>
      </w:pPr>
      <w:r>
        <w:rPr>
          <w:rFonts w:ascii="Arial" w:hAnsi="Arial"/>
          <w:sz w:val="20"/>
        </w:rPr>
        <w:t>B. Khi nhân một số với 0, ta sẽ được một số lẻ.</w:t>
      </w:r>
    </w:p>
    <w:p>
      <w:pPr>
        <w:pStyle w:val="ListBullet"/>
      </w:pPr>
      <w:r>
        <w:rPr>
          <w:rFonts w:ascii="Arial" w:hAnsi="Arial"/>
          <w:sz w:val="20"/>
        </w:rPr>
        <w:t>C. Một triệu có 7 chữ số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Số 460 000 000 được đọc là bốn mươi sáu triệu.</w:t>
      </w:r>
    </w:p>
    <w:p>
      <w:r>
        <w:rPr>
          <w:rFonts w:ascii="Arial" w:hAnsi="Arial"/>
          <w:sz w:val="20"/>
        </w:rPr>
        <w:t>S b) Khi nhân một số với 0, ta sẽ được một số lẻ.</w:t>
      </w:r>
    </w:p>
    <w:p>
      <w:r>
        <w:rPr>
          <w:rFonts w:ascii="Arial" w:hAnsi="Arial"/>
          <w:sz w:val="20"/>
        </w:rPr>
        <w:t>S c) Một triệu có 7 chữ số 0.</w:t>
      </w:r>
    </w:p>
    <w:p>
      <w:r>
        <w:rPr>
          <w:rFonts w:ascii="Arial" w:hAnsi="Arial"/>
          <w:sz w:val="20"/>
        </w:rPr>
        <w:t>S</w:t>
      </w:r>
    </w:p>
    <w:p>
      <w:r>
        <w:rPr>
          <w:rFonts w:ascii="Arial" w:hAnsi="Arial"/>
          <w:b/>
          <w:sz w:val="20"/>
        </w:rPr>
        <w:t>Kết luận: Đáp án đúng là A (Số 460 000 000 được đọc là bốn mươi sáu triệu.).</w:t>
      </w:r>
    </w:p>
    <w:p>
      <w:pPr>
        <w:pStyle w:val="Heading4"/>
      </w:pPr>
      <w:r>
        <w:t>Bài học nguồn: Trắc nghiệm Luyện tập (trang 28, 29,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28, 29,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https://vietjack.com/toan-4-cd/trac-nghiem-luyen-tap-trang-28-29-30.jsp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nào dưới đây là số chẵn?</w:t>
      </w:r>
    </w:p>
    <w:p>
      <w:pPr>
        <w:pStyle w:val="ListBullet"/>
      </w:pPr>
      <w:r>
        <w:rPr>
          <w:rFonts w:ascii="Arial" w:hAnsi="Arial"/>
          <w:sz w:val="20"/>
        </w:rPr>
        <w:t>A. 12 357</w:t>
      </w:r>
    </w:p>
    <w:p>
      <w:pPr>
        <w:pStyle w:val="ListBullet"/>
      </w:pPr>
      <w:r>
        <w:rPr>
          <w:rFonts w:ascii="Arial" w:hAnsi="Arial"/>
          <w:sz w:val="20"/>
        </w:rPr>
        <w:t>B. 123 470</w:t>
      </w:r>
    </w:p>
    <w:p>
      <w:pPr>
        <w:pStyle w:val="ListBullet"/>
      </w:pPr>
      <w:r>
        <w:rPr>
          <w:rFonts w:ascii="Arial" w:hAnsi="Arial"/>
          <w:sz w:val="20"/>
        </w:rPr>
        <w:t>C. 324 780 901</w:t>
      </w:r>
    </w:p>
    <w:p>
      <w:pPr>
        <w:pStyle w:val="ListBullet"/>
      </w:pPr>
      <w:r>
        <w:rPr>
          <w:rFonts w:ascii="Arial" w:hAnsi="Arial"/>
          <w:sz w:val="20"/>
        </w:rPr>
        <w:t>D. 1 341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nào dưới đây là số chẵn?</w:t>
      </w:r>
    </w:p>
    <w:p>
      <w:r>
        <w:rPr>
          <w:rFonts w:ascii="Arial" w:hAnsi="Arial"/>
          <w:b/>
          <w:sz w:val="20"/>
        </w:rPr>
        <w:t>Bước 2: Phân tích dữ kiện và đối chiếu với từng phương án.</w:t>
      </w:r>
    </w:p>
    <w:p>
      <w:r>
        <w:rPr>
          <w:rFonts w:ascii="Arial" w:hAnsi="Arial"/>
          <w:sz w:val="20"/>
        </w:rPr>
        <w:t>- Số chẵn là số có chữ số cuối cùng bằng 0;</w:t>
      </w:r>
    </w:p>
    <w:p>
      <w:r>
        <w:rPr>
          <w:rFonts w:ascii="Arial" w:hAnsi="Arial"/>
          <w:sz w:val="20"/>
        </w:rPr>
        <w:t>2;</w:t>
      </w:r>
    </w:p>
    <w:p>
      <w:r>
        <w:rPr>
          <w:rFonts w:ascii="Arial" w:hAnsi="Arial"/>
          <w:sz w:val="20"/>
        </w:rPr>
        <w:t>4;</w:t>
      </w:r>
    </w:p>
    <w:p>
      <w:r>
        <w:rPr>
          <w:rFonts w:ascii="Arial" w:hAnsi="Arial"/>
          <w:sz w:val="20"/>
        </w:rPr>
        <w:t>6;</w:t>
      </w:r>
    </w:p>
    <w:p>
      <w:r>
        <w:rPr>
          <w:rFonts w:ascii="Arial" w:hAnsi="Arial"/>
          <w:sz w:val="20"/>
        </w:rPr>
        <w:t>8.</w:t>
      </w:r>
    </w:p>
    <w:p>
      <w:r>
        <w:rPr>
          <w:rFonts w:ascii="Arial" w:hAnsi="Arial"/>
          <w:sz w:val="20"/>
        </w:rPr>
        <w:t>Vậy số 123 470 là số chẵn.</w:t>
      </w:r>
    </w:p>
    <w:p>
      <w:r>
        <w:rPr>
          <w:rFonts w:ascii="Arial" w:hAnsi="Arial"/>
          <w:b/>
          <w:sz w:val="20"/>
        </w:rPr>
        <w:t>Kết luận: Đáp án đúng là B (123 470).</w:t>
      </w:r>
    </w:p>
    <w:p>
      <w:r>
        <w:rPr>
          <w:rFonts w:ascii="Arial" w:hAnsi="Arial"/>
          <w:b/>
          <w:sz w:val="21"/>
        </w:rPr>
        <w:t>Câu 2. . Em hãy chọn đáp án đúng nhất. Số nào dưới đây là số lẻ?</w:t>
      </w:r>
    </w:p>
    <w:p>
      <w:pPr>
        <w:pStyle w:val="ListBullet"/>
      </w:pPr>
      <w:r>
        <w:rPr>
          <w:rFonts w:ascii="Arial" w:hAnsi="Arial"/>
          <w:sz w:val="20"/>
        </w:rPr>
        <w:t>A. 90 230</w:t>
      </w:r>
    </w:p>
    <w:p>
      <w:pPr>
        <w:pStyle w:val="ListBullet"/>
      </w:pPr>
      <w:r>
        <w:rPr>
          <w:rFonts w:ascii="Arial" w:hAnsi="Arial"/>
          <w:sz w:val="20"/>
        </w:rPr>
        <w:t>B. 1 453</w:t>
      </w:r>
    </w:p>
    <w:p>
      <w:pPr>
        <w:pStyle w:val="ListBullet"/>
      </w:pPr>
      <w:r>
        <w:rPr>
          <w:rFonts w:ascii="Arial" w:hAnsi="Arial"/>
          <w:sz w:val="20"/>
        </w:rPr>
        <w:t>C. 12 798</w:t>
      </w:r>
    </w:p>
    <w:p>
      <w:pPr>
        <w:pStyle w:val="ListBullet"/>
      </w:pPr>
      <w:r>
        <w:rPr>
          <w:rFonts w:ascii="Arial" w:hAnsi="Arial"/>
          <w:sz w:val="20"/>
        </w:rPr>
        <w:t>D. 134 522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nào dưới đây là số lẻ?</w:t>
      </w:r>
    </w:p>
    <w:p>
      <w:r>
        <w:rPr>
          <w:rFonts w:ascii="Arial" w:hAnsi="Arial"/>
          <w:b/>
          <w:sz w:val="20"/>
        </w:rPr>
        <w:t>Bước 2: Phân tích dữ kiện và đối chiếu với từng phương án.</w:t>
      </w:r>
    </w:p>
    <w:p>
      <w:r>
        <w:rPr>
          <w:rFonts w:ascii="Arial" w:hAnsi="Arial"/>
          <w:sz w:val="20"/>
        </w:rPr>
        <w:t>- Số lẻ là số có chữ số cuối cùng là 1;</w:t>
      </w:r>
    </w:p>
    <w:p>
      <w:r>
        <w:rPr>
          <w:rFonts w:ascii="Arial" w:hAnsi="Arial"/>
          <w:sz w:val="20"/>
        </w:rPr>
        <w:t>3;</w:t>
      </w:r>
    </w:p>
    <w:p>
      <w:r>
        <w:rPr>
          <w:rFonts w:ascii="Arial" w:hAnsi="Arial"/>
          <w:sz w:val="20"/>
        </w:rPr>
        <w:t>5;</w:t>
      </w:r>
    </w:p>
    <w:p>
      <w:r>
        <w:rPr>
          <w:rFonts w:ascii="Arial" w:hAnsi="Arial"/>
          <w:sz w:val="20"/>
        </w:rPr>
        <w:t>7;</w:t>
      </w:r>
    </w:p>
    <w:p>
      <w:r>
        <w:rPr>
          <w:rFonts w:ascii="Arial" w:hAnsi="Arial"/>
          <w:sz w:val="20"/>
        </w:rPr>
        <w:t>9.</w:t>
      </w:r>
    </w:p>
    <w:p>
      <w:r>
        <w:rPr>
          <w:rFonts w:ascii="Arial" w:hAnsi="Arial"/>
          <w:sz w:val="20"/>
        </w:rPr>
        <w:t>Vậy số lẻ là số: 1 453.</w:t>
      </w:r>
    </w:p>
    <w:p>
      <w:r>
        <w:rPr>
          <w:rFonts w:ascii="Arial" w:hAnsi="Arial"/>
          <w:b/>
          <w:sz w:val="20"/>
        </w:rPr>
        <w:t>Kết luận: Đáp án đúng là B (1 453).</w:t>
      </w:r>
    </w:p>
    <w:p>
      <w:r>
        <w:rPr>
          <w:rFonts w:ascii="Arial" w:hAnsi="Arial"/>
          <w:b/>
          <w:sz w:val="21"/>
        </w:rPr>
        <w:t>Câu 3. . Em hãy chọn đáp án đúng nhất. Hàng trăm triệu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Hàng trăm triệu thuộc lớp nào?</w:t>
      </w:r>
    </w:p>
    <w:p>
      <w:r>
        <w:rPr>
          <w:rFonts w:ascii="Arial" w:hAnsi="Arial"/>
          <w:b/>
          <w:sz w:val="20"/>
        </w:rPr>
        <w:t>Bước 2: Phân tích dữ kiện và đối chiếu với từng phương án.</w:t>
      </w:r>
    </w:p>
    <w:p>
      <w:r>
        <w:rPr>
          <w:rFonts w:ascii="Arial" w:hAnsi="Arial"/>
          <w:sz w:val="20"/>
        </w:rPr>
        <w:t>Lớp triệu có: hàng trăm triệu, hàng triệu, hàng chục triệu.</w:t>
      </w:r>
    </w:p>
    <w:p>
      <w:r>
        <w:rPr>
          <w:rFonts w:ascii="Arial" w:hAnsi="Arial"/>
          <w:b/>
          <w:sz w:val="20"/>
        </w:rPr>
        <w:t>Kết luận: Đáp án đúng là A (Triệu.).</w:t>
      </w:r>
    </w:p>
    <w:p>
      <w:r>
        <w:rPr>
          <w:rFonts w:ascii="Arial" w:hAnsi="Arial"/>
          <w:b/>
          <w:sz w:val="21"/>
        </w:rPr>
        <w:t>Câu 4. . Em hãy chọn đáp án đúng nhất. Hai số chẵn liên tiếp hơn kém nhau mấy đơn vị?</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Hai số chẵn liên tiếp hơn kém nhau mấy đơn vị?</w:t>
      </w:r>
    </w:p>
    <w:p>
      <w:r>
        <w:rPr>
          <w:rFonts w:ascii="Arial" w:hAnsi="Arial"/>
          <w:b/>
          <w:sz w:val="20"/>
        </w:rPr>
        <w:t>Bước 2: Phân tích dữ kiện và đối chiếu với từng phương án.</w:t>
      </w:r>
    </w:p>
    <w:p>
      <w:r>
        <w:rPr>
          <w:rFonts w:ascii="Arial" w:hAnsi="Arial"/>
          <w:sz w:val="20"/>
        </w:rPr>
        <w:t>Hai số chẵn liên tiếp hơn kém nhau 2 đơn vị.</w:t>
      </w:r>
    </w:p>
    <w:p>
      <w:r>
        <w:rPr>
          <w:rFonts w:ascii="Arial" w:hAnsi="Arial"/>
          <w:b/>
          <w:sz w:val="20"/>
        </w:rPr>
        <w:t>Kết luận: Đáp án đúng là B (2).</w:t>
      </w:r>
    </w:p>
    <w:p>
      <w:r>
        <w:rPr>
          <w:rFonts w:ascii="Arial" w:hAnsi="Arial"/>
          <w:b/>
          <w:sz w:val="21"/>
        </w:rPr>
        <w:t>Câu 5. . Em hãy chọn đáp án đúng nhất. Số 12 670 được làm tròn đến hàng chục nghìn là:</w:t>
      </w:r>
    </w:p>
    <w:p>
      <w:pPr>
        <w:pStyle w:val="ListBullet"/>
      </w:pPr>
      <w:r>
        <w:rPr>
          <w:rFonts w:ascii="Arial" w:hAnsi="Arial"/>
          <w:sz w:val="20"/>
        </w:rPr>
        <w:t>A. 10 000</w:t>
      </w:r>
    </w:p>
    <w:p>
      <w:pPr>
        <w:pStyle w:val="ListBullet"/>
      </w:pPr>
      <w:r>
        <w:rPr>
          <w:rFonts w:ascii="Arial" w:hAnsi="Arial"/>
          <w:sz w:val="20"/>
        </w:rPr>
        <w:t>B. 12 000</w:t>
      </w:r>
    </w:p>
    <w:p>
      <w:pPr>
        <w:pStyle w:val="ListBullet"/>
      </w:pPr>
      <w:r>
        <w:rPr>
          <w:rFonts w:ascii="Arial" w:hAnsi="Arial"/>
          <w:sz w:val="20"/>
        </w:rPr>
        <w:t>C. 20 000</w:t>
      </w:r>
    </w:p>
    <w:p>
      <w:pPr>
        <w:pStyle w:val="ListBullet"/>
      </w:pPr>
      <w:r>
        <w:rPr>
          <w:rFonts w:ascii="Arial" w:hAnsi="Arial"/>
          <w:sz w:val="20"/>
        </w:rPr>
        <w:t>D. 13 000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12 670 được làm tròn đến hàng chục nghìn là:</w:t>
      </w:r>
    </w:p>
    <w:p>
      <w:r>
        <w:rPr>
          <w:rFonts w:ascii="Arial" w:hAnsi="Arial"/>
          <w:b/>
          <w:sz w:val="20"/>
        </w:rPr>
        <w:t>Bước 2: Phân tích dữ kiện và đối chiếu với từng phương án.</w:t>
      </w:r>
    </w:p>
    <w:p>
      <w:r>
        <w:rPr>
          <w:rFonts w:ascii="Arial" w:hAnsi="Arial"/>
          <w:sz w:val="20"/>
        </w:rPr>
        <w:t>Số 12 670 có chữ số hàng nghìn là 2 &lt; 5, nên ta làm tròn xuống.</w:t>
      </w:r>
    </w:p>
    <w:p>
      <w:r>
        <w:rPr>
          <w:rFonts w:ascii="Arial" w:hAnsi="Arial"/>
          <w:sz w:val="20"/>
        </w:rPr>
        <w:t>Vậy: Số 12 670 làm tròn đến hàng chục nghìn: 10 000.</w:t>
      </w:r>
    </w:p>
    <w:p>
      <w:r>
        <w:rPr>
          <w:rFonts w:ascii="Arial" w:hAnsi="Arial"/>
          <w:b/>
          <w:sz w:val="20"/>
        </w:rPr>
        <w:t>Kết luận: Đáp án đúng là A (10 000).</w:t>
      </w:r>
    </w:p>
    <w:p>
      <w:r>
        <w:rPr>
          <w:rFonts w:ascii="Arial" w:hAnsi="Arial"/>
          <w:b/>
          <w:sz w:val="21"/>
        </w:rPr>
        <w:t>Câu 6. . Em hãy chọn đáp án đúng nhất. Số 134 809 là số chẵn,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134 809 là số chẵn, đúng hay sai?</w:t>
      </w:r>
    </w:p>
    <w:p>
      <w:r>
        <w:rPr>
          <w:rFonts w:ascii="Arial" w:hAnsi="Arial"/>
          <w:b/>
          <w:sz w:val="20"/>
        </w:rPr>
        <w:t>Bước 2: Phân tích dữ kiện và đối chiếu với từng phương án.</w:t>
      </w:r>
    </w:p>
    <w:p>
      <w:r>
        <w:rPr>
          <w:rFonts w:ascii="Arial" w:hAnsi="Arial"/>
          <w:sz w:val="20"/>
        </w:rPr>
        <w:t>- Số chẵn là số có chữ số cuối cùng là 0;</w:t>
      </w:r>
    </w:p>
    <w:p>
      <w:r>
        <w:rPr>
          <w:rFonts w:ascii="Arial" w:hAnsi="Arial"/>
          <w:sz w:val="20"/>
        </w:rPr>
        <w:t>2;</w:t>
      </w:r>
    </w:p>
    <w:p>
      <w:r>
        <w:rPr>
          <w:rFonts w:ascii="Arial" w:hAnsi="Arial"/>
          <w:sz w:val="20"/>
        </w:rPr>
        <w:t>4;</w:t>
      </w:r>
    </w:p>
    <w:p>
      <w:r>
        <w:rPr>
          <w:rFonts w:ascii="Arial" w:hAnsi="Arial"/>
          <w:sz w:val="20"/>
        </w:rPr>
        <w:t>6;</w:t>
      </w:r>
    </w:p>
    <w:p>
      <w:r>
        <w:rPr>
          <w:rFonts w:ascii="Arial" w:hAnsi="Arial"/>
          <w:sz w:val="20"/>
        </w:rPr>
        <w:t>8.</w:t>
      </w:r>
    </w:p>
    <w:p>
      <w:r>
        <w:rPr>
          <w:rFonts w:ascii="Arial" w:hAnsi="Arial"/>
          <w:sz w:val="20"/>
        </w:rPr>
        <w:t>Số 134 809 có chữ số cuối cùng là 9.</w:t>
      </w:r>
    </w:p>
    <w:p>
      <w:r>
        <w:rPr>
          <w:rFonts w:ascii="Arial" w:hAnsi="Arial"/>
          <w:sz w:val="20"/>
        </w:rPr>
        <w:t>Vậy số 134 809 là số lẻ.</w:t>
      </w:r>
    </w:p>
    <w:p>
      <w:r>
        <w:rPr>
          <w:rFonts w:ascii="Arial" w:hAnsi="Arial"/>
          <w:sz w:val="20"/>
        </w:rPr>
        <w:t>Ta chọn đáp án Sai.</w:t>
      </w:r>
    </w:p>
    <w:p>
      <w:r>
        <w:rPr>
          <w:rFonts w:ascii="Arial" w:hAnsi="Arial"/>
          <w:b/>
          <w:sz w:val="20"/>
        </w:rPr>
        <w:t>Kết luận: Đáp án đúng là B (Sai).</w:t>
      </w:r>
    </w:p>
    <w:p>
      <w:r>
        <w:rPr>
          <w:rFonts w:ascii="Arial" w:hAnsi="Arial"/>
          <w:b/>
          <w:sz w:val="21"/>
        </w:rPr>
        <w:t>Câu 7. . Em hãy chọn đáp án đúng nhất. Số “Mười ba nghìn sáu trăm hai mươi bảy” được viết là:</w:t>
      </w:r>
    </w:p>
    <w:p>
      <w:pPr>
        <w:pStyle w:val="ListBullet"/>
      </w:pPr>
      <w:r>
        <w:rPr>
          <w:rFonts w:ascii="Arial" w:hAnsi="Arial"/>
          <w:sz w:val="20"/>
        </w:rPr>
        <w:t>A. 13 627</w:t>
      </w:r>
    </w:p>
    <w:p>
      <w:pPr>
        <w:pStyle w:val="ListBullet"/>
      </w:pPr>
      <w:r>
        <w:rPr>
          <w:rFonts w:ascii="Arial" w:hAnsi="Arial"/>
          <w:sz w:val="20"/>
        </w:rPr>
        <w:t>B. 130 627</w:t>
      </w:r>
    </w:p>
    <w:p>
      <w:pPr>
        <w:pStyle w:val="ListBullet"/>
      </w:pPr>
      <w:r>
        <w:rPr>
          <w:rFonts w:ascii="Arial" w:hAnsi="Arial"/>
          <w:sz w:val="20"/>
        </w:rPr>
        <w:t>C. 13 627 000</w:t>
      </w:r>
    </w:p>
    <w:p>
      <w:pPr>
        <w:pStyle w:val="ListBullet"/>
      </w:pPr>
      <w:r>
        <w:rPr>
          <w:rFonts w:ascii="Arial" w:hAnsi="Arial"/>
          <w:sz w:val="20"/>
        </w:rPr>
        <w:t>D. 103 627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“Mười ba nghìn sáu trăm hai mươi bảy” được viết là:</w:t>
      </w:r>
    </w:p>
    <w:p>
      <w:r>
        <w:rPr>
          <w:rFonts w:ascii="Arial" w:hAnsi="Arial"/>
          <w:b/>
          <w:sz w:val="20"/>
        </w:rPr>
        <w:t>Bước 2: Phân tích dữ kiện và đối chiếu với từng phương án.</w:t>
      </w:r>
    </w:p>
    <w:p>
      <w:r>
        <w:rPr>
          <w:rFonts w:ascii="Arial" w:hAnsi="Arial"/>
          <w:sz w:val="20"/>
        </w:rPr>
        <w:t>Số “Mười ba nghìn sáu trăm hai mươi bảy” được viết là: 13 627</w:t>
      </w:r>
    </w:p>
    <w:p>
      <w:r>
        <w:rPr>
          <w:rFonts w:ascii="Arial" w:hAnsi="Arial"/>
          <w:b/>
          <w:sz w:val="20"/>
        </w:rPr>
        <w:t>Kết luận: Đáp án đúng là A (13 627).</w:t>
      </w:r>
    </w:p>
    <w:p>
      <w:r>
        <w:rPr>
          <w:rFonts w:ascii="Arial" w:hAnsi="Arial"/>
          <w:b/>
          <w:sz w:val="21"/>
        </w:rPr>
        <w:t>Câu 8. . Em hãy chọn đáp án đúng nhất. Số “Ba mươi bốn triệu sáu trăm” có mấy chữ số?</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“Ba mươi bốn triệu sáu trăm” có mấy chữ số?</w:t>
      </w:r>
    </w:p>
    <w:p>
      <w:r>
        <w:rPr>
          <w:rFonts w:ascii="Arial" w:hAnsi="Arial"/>
          <w:b/>
          <w:sz w:val="20"/>
        </w:rPr>
        <w:t>Bước 2: Phân tích dữ kiện và đối chiếu với từng phương án.</w:t>
      </w:r>
    </w:p>
    <w:p>
      <w:r>
        <w:rPr>
          <w:rFonts w:ascii="Arial" w:hAnsi="Arial"/>
          <w:sz w:val="20"/>
        </w:rPr>
        <w:t>Số “Ba mươi bốn triệu sáu trăm” viết là: 34 000 600.</w:t>
      </w:r>
    </w:p>
    <w:p>
      <w:r>
        <w:rPr>
          <w:rFonts w:ascii="Arial" w:hAnsi="Arial"/>
          <w:sz w:val="20"/>
        </w:rPr>
        <w:t>Vậy số “Ba trăm bốn mươi triệu sáu trăm” có 8 chữ số.</w:t>
      </w:r>
    </w:p>
    <w:p>
      <w:r>
        <w:rPr>
          <w:rFonts w:ascii="Arial" w:hAnsi="Arial"/>
          <w:b/>
          <w:sz w:val="20"/>
        </w:rPr>
        <w:t>Kết luận: Đáp án đúng là B (8).</w:t>
      </w:r>
    </w:p>
    <w:p>
      <w:r>
        <w:rPr>
          <w:rFonts w:ascii="Arial" w:hAnsi="Arial"/>
          <w:b/>
          <w:sz w:val="21"/>
        </w:rPr>
        <w:t>Câu 9. . Em hãy chọn đáp án đúng nhất. Số “Một trăm triệu” có mấy chữ số 0?</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“Một trăm triệu” có mấy chữ số 0?</w:t>
      </w:r>
    </w:p>
    <w:p>
      <w:r>
        <w:rPr>
          <w:rFonts w:ascii="Arial" w:hAnsi="Arial"/>
          <w:b/>
          <w:sz w:val="20"/>
        </w:rPr>
        <w:t>Bước 2: Phân tích dữ kiện và đối chiếu với từng phương án.</w:t>
      </w:r>
    </w:p>
    <w:p>
      <w:r>
        <w:rPr>
          <w:rFonts w:ascii="Arial" w:hAnsi="Arial"/>
          <w:sz w:val="20"/>
        </w:rPr>
        <w:t>Số “Một trăm triệu” viết là: 100 000 000.</w:t>
      </w:r>
    </w:p>
    <w:p>
      <w:r>
        <w:rPr>
          <w:rFonts w:ascii="Arial" w:hAnsi="Arial"/>
          <w:sz w:val="20"/>
        </w:rPr>
        <w:t>Vậy số “Một trăm triệu” có 8 chữ số 0.</w:t>
      </w:r>
    </w:p>
    <w:p>
      <w:r>
        <w:rPr>
          <w:rFonts w:ascii="Arial" w:hAnsi="Arial"/>
          <w:b/>
          <w:sz w:val="20"/>
        </w:rPr>
        <w:t>Kết luận: Đáp án đúng là B (8).</w:t>
      </w:r>
    </w:p>
    <w:p>
      <w:r>
        <w:rPr>
          <w:rFonts w:ascii="Arial" w:hAnsi="Arial"/>
          <w:b/>
          <w:sz w:val="21"/>
        </w:rPr>
        <w:t>Câu 10. . Em hãy chọn đáp án đúng nhất. Cho dãy số 1 230; 1 235; 1 240; .....; 1 250. Số cần điền là</w:t>
      </w:r>
    </w:p>
    <w:p>
      <w:pPr>
        <w:pStyle w:val="ListBullet"/>
      </w:pPr>
      <w:r>
        <w:rPr>
          <w:rFonts w:ascii="Arial" w:hAnsi="Arial"/>
          <w:sz w:val="20"/>
        </w:rPr>
        <w:t>A. 1 241</w:t>
      </w:r>
    </w:p>
    <w:p>
      <w:pPr>
        <w:pStyle w:val="ListBullet"/>
      </w:pPr>
      <w:r>
        <w:rPr>
          <w:rFonts w:ascii="Arial" w:hAnsi="Arial"/>
          <w:sz w:val="20"/>
        </w:rPr>
        <w:t>B. 1 243</w:t>
      </w:r>
    </w:p>
    <w:p>
      <w:pPr>
        <w:pStyle w:val="ListBullet"/>
      </w:pPr>
      <w:r>
        <w:rPr>
          <w:rFonts w:ascii="Arial" w:hAnsi="Arial"/>
          <w:sz w:val="20"/>
        </w:rPr>
        <w:t>C. 1 245</w:t>
      </w:r>
    </w:p>
    <w:p>
      <w:pPr>
        <w:pStyle w:val="ListBullet"/>
      </w:pPr>
      <w:r>
        <w:rPr>
          <w:rFonts w:ascii="Arial" w:hAnsi="Arial"/>
          <w:sz w:val="20"/>
        </w:rPr>
        <w:t>D. 1 247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Cho dãy số 1 230; 1 235; 1 240; .....; 1 250. Số cần điền là</w:t>
      </w:r>
    </w:p>
    <w:p>
      <w:r>
        <w:rPr>
          <w:rFonts w:ascii="Arial" w:hAnsi="Arial"/>
          <w:b/>
          <w:sz w:val="20"/>
        </w:rPr>
        <w:t>Bước 2: Phân tích dữ kiện và đối chiếu với từng phương án.</w:t>
      </w:r>
    </w:p>
    <w:p>
      <w:r>
        <w:rPr>
          <w:rFonts w:ascii="Arial" w:hAnsi="Arial"/>
          <w:sz w:val="20"/>
        </w:rPr>
        <w:t>- Dãy số trên gồm các số liên tiếp cách nhau 5 đơn vị.</w:t>
      </w:r>
    </w:p>
    <w:p>
      <w:r>
        <w:rPr>
          <w:rFonts w:ascii="Arial" w:hAnsi="Arial"/>
          <w:sz w:val="20"/>
        </w:rPr>
        <w:t>Vậy số cần điền là: 1 240</w:t>
      </w:r>
    </w:p>
    <w:p>
      <w:r>
        <w:rPr>
          <w:rFonts w:ascii="Arial" w:hAnsi="Arial"/>
          <w:sz w:val="20"/>
        </w:rPr>
        <w:t>+ 5 = 1 245</w:t>
      </w:r>
    </w:p>
    <w:p>
      <w:r>
        <w:rPr>
          <w:rFonts w:ascii="Arial" w:hAnsi="Arial"/>
          <w:b/>
          <w:sz w:val="20"/>
        </w:rPr>
        <w:t>Kết luận: Đáp án đúng là C (1 245).</w:t>
      </w:r>
    </w:p>
    <w:p>
      <w:r>
        <w:rPr>
          <w:rFonts w:ascii="Arial" w:hAnsi="Arial"/>
          <w:b/>
          <w:sz w:val="21"/>
        </w:rPr>
        <w:t>Câu 12. . Điền số thích hợp vào ô trống</w:t>
      </w:r>
    </w:p>
    <w:p>
      <w:pPr>
        <w:pStyle w:val="ListBullet"/>
      </w:pPr>
      <w:r>
        <w:rPr>
          <w:rFonts w:ascii="Arial" w:hAnsi="Arial"/>
          <w:sz w:val="20"/>
        </w:rPr>
        <w:t>A. Số gồm 6 triệu 3 trăm nghìn, 9 đơn vị được viết là: ……</w:t>
      </w:r>
    </w:p>
    <w:p>
      <w:pPr>
        <w:pStyle w:val="ListBullet"/>
      </w:pPr>
      <w:r>
        <w:rPr>
          <w:rFonts w:ascii="Arial" w:hAnsi="Arial"/>
          <w:sz w:val="20"/>
        </w:rPr>
        <w:t>B. Số gồm 2 trăm triệu, 5 chục triệu, 8 nghìn, 6 trăm được viết là: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Số gồm 6 triệu, 3 trăm nghìn, 9 đơn vị được viết là: 6 300 009 b) Số gồm 2 trăm triệu, 5 chục triệu, 8 nghìn, 6 trăm được viết là: 250 008 600</w:t>
      </w:r>
    </w:p>
    <w:p>
      <w:r>
        <w:rPr>
          <w:rFonts w:ascii="Arial" w:hAnsi="Arial"/>
          <w:b/>
          <w:sz w:val="20"/>
        </w:rPr>
        <w:t>Kết luận: Đáp án đúng là A (Số gồm 6 triệu 3 trăm nghìn, 9 đơn vị được viết là: ……).</w:t>
      </w:r>
    </w:p>
    <w:p>
      <w:r>
        <w:rPr>
          <w:rFonts w:ascii="Arial" w:hAnsi="Arial"/>
          <w:b/>
          <w:sz w:val="21"/>
        </w:rPr>
        <w:t>Câu 14. . Đúng ghi Đ, sai ghi S</w:t>
      </w:r>
    </w:p>
    <w:p>
      <w:pPr>
        <w:pStyle w:val="ListBullet"/>
      </w:pPr>
      <w:r>
        <w:rPr>
          <w:rFonts w:ascii="Arial" w:hAnsi="Arial"/>
          <w:sz w:val="20"/>
        </w:rPr>
        <w:t>A. Số 37 652 làm tròn đến hàng nghìn là 37 000.</w:t>
      </w:r>
    </w:p>
    <w:p>
      <w:pPr>
        <w:pStyle w:val="ListBullet"/>
      </w:pPr>
      <w:r>
        <w:rPr>
          <w:rFonts w:ascii="Arial" w:hAnsi="Arial"/>
          <w:sz w:val="20"/>
        </w:rPr>
        <w:t>B. Số lẻ là số có đầu số là các số 1, 3, 5, 7, 9.</w:t>
      </w:r>
    </w:p>
    <w:p>
      <w:pPr>
        <w:pStyle w:val="ListBullet"/>
      </w:pPr>
      <w:r>
        <w:rPr>
          <w:rFonts w:ascii="Arial" w:hAnsi="Arial"/>
          <w:sz w:val="20"/>
        </w:rPr>
        <w:t>C. Hàng chục triệu thuộc lớp triệu.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Số 37 652 làm tròn đến hàng nghìn là 37 000.</w:t>
      </w:r>
    </w:p>
    <w:p>
      <w:r>
        <w:rPr>
          <w:rFonts w:ascii="Arial" w:hAnsi="Arial"/>
          <w:sz w:val="20"/>
        </w:rPr>
        <w:t>S b) Số lẻ là số có đầu số là các số 1, 3, 5, 7, 9.</w:t>
      </w:r>
    </w:p>
    <w:p>
      <w:r>
        <w:rPr>
          <w:rFonts w:ascii="Arial" w:hAnsi="Arial"/>
          <w:sz w:val="20"/>
        </w:rPr>
        <w:t>S c) Hàng chục triệu thuộc lớp triệu.</w:t>
      </w:r>
    </w:p>
    <w:p>
      <w:r>
        <w:rPr>
          <w:rFonts w:ascii="Arial" w:hAnsi="Arial"/>
          <w:sz w:val="20"/>
        </w:rPr>
        <w:t>Đ Giải thích a) Làm tròn số 37 652 đến hàng nghìn: Chữ số hàng trăm là 6.</w:t>
      </w:r>
    </w:p>
    <w:p>
      <w:r>
        <w:rPr>
          <w:rFonts w:ascii="Arial" w:hAnsi="Arial"/>
          <w:sz w:val="20"/>
        </w:rPr>
        <w:t>Do 6 &gt; 5 nên ta cộng thêm 1 vào chữ số hàng nghìn: 7</w:t>
      </w:r>
    </w:p>
    <w:p>
      <w:r>
        <w:rPr>
          <w:rFonts w:ascii="Arial" w:hAnsi="Arial"/>
          <w:sz w:val="20"/>
        </w:rPr>
        <w:t>+ 1 = 8.</w:t>
      </w:r>
    </w:p>
    <w:p>
      <w:r>
        <w:rPr>
          <w:rFonts w:ascii="Arial" w:hAnsi="Arial"/>
          <w:sz w:val="20"/>
        </w:rPr>
        <w:t>Chuyển các chữ số bên phải chữ số hàng nghìn thành chữ số 0.</w:t>
      </w:r>
    </w:p>
    <w:p>
      <w:r>
        <w:rPr>
          <w:rFonts w:ascii="Arial" w:hAnsi="Arial"/>
          <w:sz w:val="20"/>
        </w:rPr>
        <w:t>Số 37 652 làm tròn đến hàng nghìn là: 38 000.</w:t>
      </w:r>
    </w:p>
    <w:p>
      <w:r>
        <w:rPr>
          <w:rFonts w:ascii="Arial" w:hAnsi="Arial"/>
          <w:sz w:val="20"/>
        </w:rPr>
        <w:t>b) Số lẻ là số có các chữ số cuối cùng là 1, 3, 5, 7, 9.</w:t>
      </w:r>
    </w:p>
    <w:p>
      <w:r>
        <w:rPr>
          <w:rFonts w:ascii="Arial" w:hAnsi="Arial"/>
          <w:b/>
          <w:sz w:val="20"/>
        </w:rPr>
        <w:t>Kết luận: Đáp án đúng là A (Số 37 652 làm tròn đến hàng nghìn là 37 000.).</w:t>
      </w:r>
    </w:p>
    <w:p>
      <w:pPr>
        <w:pStyle w:val="Heading4"/>
      </w:pPr>
      <w:r>
        <w:t>Bài học nguồn: Trắc nghiệm Viết số tự nhiên trong hệ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tự nhiên trong hệ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https://vietjack.com/toan-4-cd/trac-nghiem-viet-so-tu-nhien-trong-he-thap-phan.jsp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13: Viết số tự nhiên trong hệ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Số 67 821 đọc là:</w:t>
      </w:r>
    </w:p>
    <w:p>
      <w:pPr>
        <w:pStyle w:val="ListBullet"/>
      </w:pPr>
      <w:r>
        <w:rPr>
          <w:rFonts w:ascii="Arial" w:hAnsi="Arial"/>
          <w:sz w:val="20"/>
        </w:rPr>
        <w:t>A. Sáu bảy nghìn tám trăm hai mốt.</w:t>
      </w:r>
    </w:p>
    <w:p>
      <w:pPr>
        <w:pStyle w:val="ListBullet"/>
      </w:pPr>
      <w:r>
        <w:rPr>
          <w:rFonts w:ascii="Arial" w:hAnsi="Arial"/>
          <w:sz w:val="20"/>
        </w:rPr>
        <w:t>B. Sáu bảy nghìn tám trăm hai mươi mốt.</w:t>
      </w:r>
    </w:p>
    <w:p>
      <w:pPr>
        <w:pStyle w:val="ListBullet"/>
      </w:pPr>
      <w:r>
        <w:rPr>
          <w:rFonts w:ascii="Arial" w:hAnsi="Arial"/>
          <w:sz w:val="20"/>
        </w:rPr>
        <w:t>C. Sáu mươi bảy nghìn tám trăm hai mươi mốt.</w:t>
      </w:r>
    </w:p>
    <w:p>
      <w:pPr>
        <w:pStyle w:val="ListBullet"/>
      </w:pPr>
      <w:r>
        <w:rPr>
          <w:rFonts w:ascii="Arial" w:hAnsi="Arial"/>
          <w:sz w:val="20"/>
        </w:rPr>
        <w:t>D. Sáu bảy tám trăm hai mốt.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67 821 đọc là:</w:t>
      </w:r>
    </w:p>
    <w:p>
      <w:r>
        <w:rPr>
          <w:rFonts w:ascii="Arial" w:hAnsi="Arial"/>
          <w:b/>
          <w:sz w:val="20"/>
        </w:rPr>
        <w:t>Bước 2: Phân tích dữ kiện và đối chiếu với từng phương án.</w:t>
      </w:r>
    </w:p>
    <w:p>
      <w:r>
        <w:rPr>
          <w:rFonts w:ascii="Arial" w:hAnsi="Arial"/>
          <w:sz w:val="20"/>
        </w:rPr>
        <w:t>Số 67 821 đọc là: Sáu mươi bảy nghìn tám trăm hai mươi mốt</w:t>
      </w:r>
    </w:p>
    <w:p>
      <w:r>
        <w:rPr>
          <w:rFonts w:ascii="Arial" w:hAnsi="Arial"/>
          <w:b/>
          <w:sz w:val="20"/>
        </w:rPr>
        <w:t>Kết luận: Đáp án đúng là C (Sáu mươi bảy nghìn tám trăm hai mươi mốt.).</w:t>
      </w:r>
    </w:p>
    <w:p>
      <w:r>
        <w:rPr>
          <w:rFonts w:ascii="Arial" w:hAnsi="Arial"/>
          <w:b/>
          <w:sz w:val="21"/>
        </w:rPr>
        <w:t>Câu 2. . Em hãy chọn đáp án đúng nhất. Số “Hai trăm ba mươi bảy nghìn bốn trăm” được viết là:</w:t>
      </w:r>
    </w:p>
    <w:p>
      <w:pPr>
        <w:pStyle w:val="ListBullet"/>
      </w:pPr>
      <w:r>
        <w:rPr>
          <w:rFonts w:ascii="Arial" w:hAnsi="Arial"/>
          <w:sz w:val="20"/>
        </w:rPr>
        <w:t>A. 237 400 000</w:t>
      </w:r>
    </w:p>
    <w:p>
      <w:pPr>
        <w:pStyle w:val="ListBullet"/>
      </w:pPr>
      <w:r>
        <w:rPr>
          <w:rFonts w:ascii="Arial" w:hAnsi="Arial"/>
          <w:sz w:val="20"/>
        </w:rPr>
        <w:t>B. 237 400</w:t>
      </w:r>
    </w:p>
    <w:p>
      <w:pPr>
        <w:pStyle w:val="ListBullet"/>
      </w:pPr>
      <w:r>
        <w:rPr>
          <w:rFonts w:ascii="Arial" w:hAnsi="Arial"/>
          <w:sz w:val="20"/>
        </w:rPr>
        <w:t>C. 237</w:t>
      </w:r>
    </w:p>
    <w:p>
      <w:pPr>
        <w:pStyle w:val="ListBullet"/>
      </w:pPr>
      <w:r>
        <w:rPr>
          <w:rFonts w:ascii="Arial" w:hAnsi="Arial"/>
          <w:sz w:val="20"/>
        </w:rPr>
        <w:t>D. 23 740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“Hai trăm ba mươi bảy nghìn bốn trăm” được viết là:</w:t>
      </w:r>
    </w:p>
    <w:p>
      <w:r>
        <w:rPr>
          <w:rFonts w:ascii="Arial" w:hAnsi="Arial"/>
          <w:b/>
          <w:sz w:val="20"/>
        </w:rPr>
        <w:t>Bước 2: Phân tích dữ kiện và đối chiếu với từng phương án.</w:t>
      </w:r>
    </w:p>
    <w:p>
      <w:r>
        <w:rPr>
          <w:rFonts w:ascii="Arial" w:hAnsi="Arial"/>
          <w:sz w:val="20"/>
        </w:rPr>
        <w:t>Số “Hai trăm ba mươi bảy nghìn bốn trăm” viết là: 237 400.</w:t>
      </w:r>
    </w:p>
    <w:p>
      <w:r>
        <w:rPr>
          <w:rFonts w:ascii="Arial" w:hAnsi="Arial"/>
          <w:b/>
          <w:sz w:val="20"/>
        </w:rPr>
        <w:t>Kết luận: Đáp án đúng là B (237 400).</w:t>
      </w:r>
    </w:p>
    <w:p>
      <w:r>
        <w:rPr>
          <w:rFonts w:ascii="Arial" w:hAnsi="Arial"/>
          <w:b/>
          <w:sz w:val="21"/>
        </w:rPr>
        <w:t>Câu 3. . Em hãy chọn đáp án đúng nhất. Viết số 28 467 000 thành tổng.</w:t>
      </w:r>
    </w:p>
    <w:p>
      <w:pPr>
        <w:pStyle w:val="ListBullet"/>
      </w:pPr>
      <w:r>
        <w:rPr>
          <w:rFonts w:ascii="Arial" w:hAnsi="Arial"/>
          <w:sz w:val="20"/>
        </w:rPr>
        <w:t>A. 20 000 000 + 8 000 000 + 400 000 + 60 000 + 7 000</w:t>
      </w:r>
    </w:p>
    <w:p>
      <w:pPr>
        <w:pStyle w:val="ListBullet"/>
      </w:pPr>
      <w:r>
        <w:rPr>
          <w:rFonts w:ascii="Arial" w:hAnsi="Arial"/>
          <w:sz w:val="20"/>
        </w:rPr>
        <w:t>B. 20 000 000 + 8 000 000 + 400 000 + 6 000 + 700</w:t>
      </w:r>
    </w:p>
    <w:p>
      <w:pPr>
        <w:pStyle w:val="ListBullet"/>
      </w:pPr>
      <w:r>
        <w:rPr>
          <w:rFonts w:ascii="Arial" w:hAnsi="Arial"/>
          <w:sz w:val="20"/>
        </w:rPr>
        <w:t>C. 20 000 000 + 8 000 000 + 400 000 + 6 000 + 7 000</w:t>
      </w:r>
    </w:p>
    <w:p>
      <w:pPr>
        <w:pStyle w:val="ListBullet"/>
      </w:pPr>
      <w:r>
        <w:rPr>
          <w:rFonts w:ascii="Arial" w:hAnsi="Arial"/>
          <w:sz w:val="20"/>
        </w:rPr>
        <w:t>D. 20 000 000 + 8 000 000 + 400+ 600 + 700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Viết số 28 467 000 thành tổng.</w:t>
      </w:r>
    </w:p>
    <w:p>
      <w:r>
        <w:rPr>
          <w:rFonts w:ascii="Arial" w:hAnsi="Arial"/>
          <w:b/>
          <w:sz w:val="20"/>
        </w:rPr>
        <w:t>Bước 2: Phân tích dữ kiện và đối chiếu với từng phương án.</w:t>
      </w:r>
    </w:p>
    <w:p>
      <w:r>
        <w:rPr>
          <w:rFonts w:ascii="Arial" w:hAnsi="Arial"/>
          <w:sz w:val="20"/>
        </w:rPr>
        <w:t>Ta có: 28 467 = 20 000 000</w:t>
      </w:r>
    </w:p>
    <w:p>
      <w:r>
        <w:rPr>
          <w:rFonts w:ascii="Arial" w:hAnsi="Arial"/>
          <w:sz w:val="20"/>
        </w:rPr>
        <w:t>+ 8 000 000</w:t>
      </w:r>
    </w:p>
    <w:p>
      <w:r>
        <w:rPr>
          <w:rFonts w:ascii="Arial" w:hAnsi="Arial"/>
          <w:sz w:val="20"/>
        </w:rPr>
        <w:t>+ 400 000</w:t>
      </w:r>
    </w:p>
    <w:p>
      <w:r>
        <w:rPr>
          <w:rFonts w:ascii="Arial" w:hAnsi="Arial"/>
          <w:sz w:val="20"/>
        </w:rPr>
        <w:t>+ 60 000</w:t>
      </w:r>
    </w:p>
    <w:p>
      <w:r>
        <w:rPr>
          <w:rFonts w:ascii="Arial" w:hAnsi="Arial"/>
          <w:sz w:val="20"/>
        </w:rPr>
        <w:t>+ 7 000.</w:t>
      </w:r>
    </w:p>
    <w:p>
      <w:r>
        <w:rPr>
          <w:rFonts w:ascii="Arial" w:hAnsi="Arial"/>
          <w:b/>
          <w:sz w:val="20"/>
        </w:rPr>
        <w:t>Kết luận: Đáp án đúng là A (20 000 000 + 8 000 000 + 400 000 + 60 000 + 7 000).</w:t>
      </w:r>
    </w:p>
    <w:p>
      <w:r>
        <w:rPr>
          <w:rFonts w:ascii="Arial" w:hAnsi="Arial"/>
          <w:b/>
          <w:sz w:val="21"/>
        </w:rPr>
        <w:t>Câu 4. . Em hãy chọn đáp án đúng nhất. Tổng 200 000 000 + 3 000 000 + 200 000 + 50 + 1 được viết thành:</w:t>
      </w:r>
    </w:p>
    <w:p>
      <w:pPr>
        <w:pStyle w:val="ListBullet"/>
      </w:pPr>
      <w:r>
        <w:rPr>
          <w:rFonts w:ascii="Arial" w:hAnsi="Arial"/>
          <w:sz w:val="20"/>
        </w:rPr>
        <w:t>A. 203 200 051</w:t>
      </w:r>
    </w:p>
    <w:p>
      <w:pPr>
        <w:pStyle w:val="ListBullet"/>
      </w:pPr>
      <w:r>
        <w:rPr>
          <w:rFonts w:ascii="Arial" w:hAnsi="Arial"/>
          <w:sz w:val="20"/>
        </w:rPr>
        <w:t>B. 200 320 051</w:t>
      </w:r>
    </w:p>
    <w:p>
      <w:pPr>
        <w:pStyle w:val="ListBullet"/>
      </w:pPr>
      <w:r>
        <w:rPr>
          <w:rFonts w:ascii="Arial" w:hAnsi="Arial"/>
          <w:sz w:val="20"/>
        </w:rPr>
        <w:t>C. 200 320 510</w:t>
      </w:r>
    </w:p>
    <w:p>
      <w:pPr>
        <w:pStyle w:val="ListBullet"/>
      </w:pPr>
      <w:r>
        <w:rPr>
          <w:rFonts w:ascii="Arial" w:hAnsi="Arial"/>
          <w:sz w:val="20"/>
        </w:rPr>
        <w:t>D. 203 002 510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Tổng 200 000 000 + 3 000 000 + 200 000 + 50 + 1 được viết thành:</w:t>
      </w:r>
    </w:p>
    <w:p>
      <w:r>
        <w:rPr>
          <w:rFonts w:ascii="Arial" w:hAnsi="Arial"/>
          <w:b/>
          <w:sz w:val="20"/>
        </w:rPr>
        <w:t>Bước 2: Phân tích dữ kiện và đối chiếu với từng phương án.</w:t>
      </w:r>
    </w:p>
    <w:p>
      <w:r>
        <w:rPr>
          <w:rFonts w:ascii="Arial" w:hAnsi="Arial"/>
          <w:sz w:val="20"/>
        </w:rPr>
        <w:t>Ta có: 200 000 000</w:t>
      </w:r>
    </w:p>
    <w:p>
      <w:r>
        <w:rPr>
          <w:rFonts w:ascii="Arial" w:hAnsi="Arial"/>
          <w:sz w:val="20"/>
        </w:rPr>
        <w:t>+ 3 000 000</w:t>
      </w:r>
    </w:p>
    <w:p>
      <w:r>
        <w:rPr>
          <w:rFonts w:ascii="Arial" w:hAnsi="Arial"/>
          <w:sz w:val="20"/>
        </w:rPr>
        <w:t>+ 200 000</w:t>
      </w:r>
    </w:p>
    <w:p>
      <w:r>
        <w:rPr>
          <w:rFonts w:ascii="Arial" w:hAnsi="Arial"/>
          <w:sz w:val="20"/>
        </w:rPr>
        <w:t>+ 50</w:t>
      </w:r>
    </w:p>
    <w:p>
      <w:r>
        <w:rPr>
          <w:rFonts w:ascii="Arial" w:hAnsi="Arial"/>
          <w:sz w:val="20"/>
        </w:rPr>
        <w:t>+ 1 = 203 200 051</w:t>
      </w:r>
    </w:p>
    <w:p>
      <w:r>
        <w:rPr>
          <w:rFonts w:ascii="Arial" w:hAnsi="Arial"/>
          <w:b/>
          <w:sz w:val="20"/>
        </w:rPr>
        <w:t>Kết luận: Đáp án đúng là A (203 200 051).</w:t>
      </w:r>
    </w:p>
    <w:p>
      <w:r>
        <w:rPr>
          <w:rFonts w:ascii="Arial" w:hAnsi="Arial"/>
          <w:b/>
          <w:sz w:val="21"/>
        </w:rPr>
        <w:t>Câu 5. . Em hãy chọn đáp án đúng nhất. Số liền trước của số 87 300 là:</w:t>
      </w:r>
    </w:p>
    <w:p>
      <w:pPr>
        <w:pStyle w:val="ListBullet"/>
      </w:pPr>
      <w:r>
        <w:rPr>
          <w:rFonts w:ascii="Arial" w:hAnsi="Arial"/>
          <w:sz w:val="20"/>
        </w:rPr>
        <w:t>A. 87 301</w:t>
      </w:r>
    </w:p>
    <w:p>
      <w:pPr>
        <w:pStyle w:val="ListBullet"/>
      </w:pPr>
      <w:r>
        <w:rPr>
          <w:rFonts w:ascii="Arial" w:hAnsi="Arial"/>
          <w:sz w:val="20"/>
        </w:rPr>
        <w:t>B. 87 289</w:t>
      </w:r>
    </w:p>
    <w:p>
      <w:pPr>
        <w:pStyle w:val="ListBullet"/>
      </w:pPr>
      <w:r>
        <w:rPr>
          <w:rFonts w:ascii="Arial" w:hAnsi="Arial"/>
          <w:sz w:val="20"/>
        </w:rPr>
        <w:t>C. 87 299</w:t>
      </w:r>
    </w:p>
    <w:p>
      <w:pPr>
        <w:pStyle w:val="ListBullet"/>
      </w:pPr>
      <w:r>
        <w:rPr>
          <w:rFonts w:ascii="Arial" w:hAnsi="Arial"/>
          <w:sz w:val="20"/>
        </w:rPr>
        <w:t>D. 87 310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liền trước của số 87 300 là:</w:t>
      </w:r>
    </w:p>
    <w:p>
      <w:r>
        <w:rPr>
          <w:rFonts w:ascii="Arial" w:hAnsi="Arial"/>
          <w:b/>
          <w:sz w:val="20"/>
        </w:rPr>
        <w:t>Bước 2: Phân tích dữ kiện và đối chiếu với từng phương án.</w:t>
      </w:r>
    </w:p>
    <w:p>
      <w:r>
        <w:rPr>
          <w:rFonts w:ascii="Arial" w:hAnsi="Arial"/>
          <w:sz w:val="20"/>
        </w:rPr>
        <w:t>- Muốn tìm số liền trước của một số, ta lấy số đó trừ đi 1 đơn vị.</w:t>
      </w:r>
    </w:p>
    <w:p>
      <w:r>
        <w:rPr>
          <w:rFonts w:ascii="Arial" w:hAnsi="Arial"/>
          <w:sz w:val="20"/>
        </w:rPr>
        <w:t>Vậy số liền trước của số 87 300 là: 87 300 – 1 = 87 299</w:t>
      </w:r>
    </w:p>
    <w:p>
      <w:r>
        <w:rPr>
          <w:rFonts w:ascii="Arial" w:hAnsi="Arial"/>
          <w:b/>
          <w:sz w:val="20"/>
        </w:rPr>
        <w:t>Kết luận: Đáp án đúng là C (87 299).</w:t>
      </w:r>
    </w:p>
    <w:p>
      <w:r>
        <w:rPr>
          <w:rFonts w:ascii="Arial" w:hAnsi="Arial"/>
          <w:b/>
          <w:sz w:val="21"/>
        </w:rPr>
        <w:t>Câu 6. . Em hãy chọn đáp án đúng nhất. 10 đơn vị hay còn gọi là:</w:t>
      </w:r>
    </w:p>
    <w:p>
      <w:pPr>
        <w:pStyle w:val="ListBullet"/>
      </w:pPr>
      <w:r>
        <w:rPr>
          <w:rFonts w:ascii="Arial" w:hAnsi="Arial"/>
          <w:sz w:val="20"/>
        </w:rPr>
        <w:t>A. 1 chục.</w:t>
      </w:r>
    </w:p>
    <w:p>
      <w:pPr>
        <w:pStyle w:val="ListBullet"/>
      </w:pPr>
      <w:r>
        <w:rPr>
          <w:rFonts w:ascii="Arial" w:hAnsi="Arial"/>
          <w:sz w:val="20"/>
        </w:rPr>
        <w:t>B. 1 trăm.</w:t>
      </w:r>
    </w:p>
    <w:p>
      <w:pPr>
        <w:pStyle w:val="ListBullet"/>
      </w:pPr>
      <w:r>
        <w:rPr>
          <w:rFonts w:ascii="Arial" w:hAnsi="Arial"/>
          <w:sz w:val="20"/>
        </w:rPr>
        <w:t>C. 10 trăm</w:t>
      </w:r>
    </w:p>
    <w:p>
      <w:pPr>
        <w:pStyle w:val="ListBullet"/>
      </w:pPr>
      <w:r>
        <w:rPr>
          <w:rFonts w:ascii="Arial" w:hAnsi="Arial"/>
          <w:sz w:val="20"/>
        </w:rPr>
        <w:t>D. 10 chục.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10 đơn vị hay còn gọi là:</w:t>
      </w:r>
    </w:p>
    <w:p>
      <w:r>
        <w:rPr>
          <w:rFonts w:ascii="Arial" w:hAnsi="Arial"/>
          <w:b/>
          <w:sz w:val="20"/>
        </w:rPr>
        <w:t>Bước 2: Phân tích dữ kiện và đối chiếu với từng phương án.</w:t>
      </w:r>
    </w:p>
    <w:p>
      <w:r>
        <w:rPr>
          <w:rFonts w:ascii="Arial" w:hAnsi="Arial"/>
          <w:sz w:val="20"/>
        </w:rPr>
        <w:t>10 đơn vị hay còn gọi là: 1 chục</w:t>
      </w:r>
    </w:p>
    <w:p>
      <w:r>
        <w:rPr>
          <w:rFonts w:ascii="Arial" w:hAnsi="Arial"/>
          <w:b/>
          <w:sz w:val="20"/>
        </w:rPr>
        <w:t>Kết luận: Đáp án đúng là A (1 chục.).</w:t>
      </w:r>
    </w:p>
    <w:p>
      <w:r>
        <w:rPr>
          <w:rFonts w:ascii="Arial" w:hAnsi="Arial"/>
          <w:b/>
          <w:sz w:val="21"/>
        </w:rPr>
        <w:t>Câu 7. . Em hãy chọn đáp án đúng nhất. Giá trị của chữ số 6 trong số 126 009 347 là:</w:t>
      </w:r>
    </w:p>
    <w:p>
      <w:pPr>
        <w:pStyle w:val="ListBullet"/>
      </w:pPr>
      <w:r>
        <w:rPr>
          <w:rFonts w:ascii="Arial" w:hAnsi="Arial"/>
          <w:sz w:val="20"/>
        </w:rPr>
        <w:t>A. 6 000 000</w:t>
      </w:r>
    </w:p>
    <w:p>
      <w:pPr>
        <w:pStyle w:val="ListBullet"/>
      </w:pPr>
      <w:r>
        <w:rPr>
          <w:rFonts w:ascii="Arial" w:hAnsi="Arial"/>
          <w:sz w:val="20"/>
        </w:rPr>
        <w:t>B. 600 000</w:t>
      </w:r>
    </w:p>
    <w:p>
      <w:pPr>
        <w:pStyle w:val="ListBullet"/>
      </w:pPr>
      <w:r>
        <w:rPr>
          <w:rFonts w:ascii="Arial" w:hAnsi="Arial"/>
          <w:sz w:val="20"/>
        </w:rPr>
        <w:t>C. 60 000</w:t>
      </w:r>
    </w:p>
    <w:p>
      <w:pPr>
        <w:pStyle w:val="ListBullet"/>
      </w:pPr>
      <w:r>
        <w:rPr>
          <w:rFonts w:ascii="Arial" w:hAnsi="Arial"/>
          <w:sz w:val="20"/>
        </w:rPr>
        <w:t>D. 6 000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Giá trị của chữ số 6 trong số 126 009 347 là:</w:t>
      </w:r>
    </w:p>
    <w:p>
      <w:r>
        <w:rPr>
          <w:rFonts w:ascii="Arial" w:hAnsi="Arial"/>
          <w:b/>
          <w:sz w:val="20"/>
        </w:rPr>
        <w:t>Bước 2: Phân tích dữ kiện và đối chiếu với từng phương án.</w:t>
      </w:r>
    </w:p>
    <w:p>
      <w:r>
        <w:rPr>
          <w:rFonts w:ascii="Arial" w:hAnsi="Arial"/>
          <w:sz w:val="20"/>
        </w:rPr>
        <w:t>Giá trị của chữ số 6 trong số 126 009 347 là: 6 000 000.</w:t>
      </w:r>
    </w:p>
    <w:p>
      <w:r>
        <w:rPr>
          <w:rFonts w:ascii="Arial" w:hAnsi="Arial"/>
          <w:b/>
          <w:sz w:val="20"/>
        </w:rPr>
        <w:t>Kết luận: Đáp án đúng là A (6 000 000).</w:t>
      </w:r>
    </w:p>
    <w:p>
      <w:r>
        <w:rPr>
          <w:rFonts w:ascii="Arial" w:hAnsi="Arial"/>
          <w:b/>
          <w:sz w:val="21"/>
        </w:rPr>
        <w:t>Câu 8. . Em hãy chọn đáp án đúng nhất. Trong các số 34 578; 67 900; 100 457; 9 870. Số lớn nhất là:</w:t>
      </w:r>
    </w:p>
    <w:p>
      <w:pPr>
        <w:pStyle w:val="ListBullet"/>
      </w:pPr>
      <w:r>
        <w:rPr>
          <w:rFonts w:ascii="Arial" w:hAnsi="Arial"/>
          <w:sz w:val="20"/>
        </w:rPr>
        <w:t>A. 34 578</w:t>
      </w:r>
    </w:p>
    <w:p>
      <w:pPr>
        <w:pStyle w:val="ListBullet"/>
      </w:pPr>
      <w:r>
        <w:rPr>
          <w:rFonts w:ascii="Arial" w:hAnsi="Arial"/>
          <w:sz w:val="20"/>
        </w:rPr>
        <w:t>B. 67 900</w:t>
      </w:r>
    </w:p>
    <w:p>
      <w:pPr>
        <w:pStyle w:val="ListBullet"/>
      </w:pPr>
      <w:r>
        <w:rPr>
          <w:rFonts w:ascii="Arial" w:hAnsi="Arial"/>
          <w:sz w:val="20"/>
        </w:rPr>
        <w:t>C. 100 457</w:t>
      </w:r>
    </w:p>
    <w:p>
      <w:pPr>
        <w:pStyle w:val="ListBullet"/>
      </w:pPr>
      <w:r>
        <w:rPr>
          <w:rFonts w:ascii="Arial" w:hAnsi="Arial"/>
          <w:sz w:val="20"/>
        </w:rPr>
        <w:t>D. 9 870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số 34 578; 67 900; 100 457; 9 870. Số lớn nhất là:</w:t>
      </w:r>
    </w:p>
    <w:p>
      <w:r>
        <w:rPr>
          <w:rFonts w:ascii="Arial" w:hAnsi="Arial"/>
          <w:b/>
          <w:sz w:val="20"/>
        </w:rPr>
        <w:t>Bước 2: Phân tích dữ kiện và đối chiếu với từng phương án.</w:t>
      </w:r>
    </w:p>
    <w:p>
      <w:r>
        <w:rPr>
          <w:rFonts w:ascii="Arial" w:hAnsi="Arial"/>
          <w:sz w:val="20"/>
        </w:rPr>
        <w:t>So sánh: 9 870 &lt; 34 578 &lt; 67 900 &lt; 100 457 Vậy số lớn nhất là: 100 457.</w:t>
      </w:r>
    </w:p>
    <w:p>
      <w:r>
        <w:rPr>
          <w:rFonts w:ascii="Arial" w:hAnsi="Arial"/>
          <w:b/>
          <w:sz w:val="20"/>
        </w:rPr>
        <w:t>Kết luận: Đáp án đúng là C (100 457).</w:t>
      </w:r>
    </w:p>
    <w:p>
      <w:r>
        <w:rPr>
          <w:rFonts w:ascii="Arial" w:hAnsi="Arial"/>
          <w:b/>
          <w:sz w:val="21"/>
        </w:rPr>
        <w:t>Câu 9. . Em hãy chọn đáp án đúng nhất. Dãy số 37; 39; .....; 43; 45. Số cần điền là:</w:t>
      </w:r>
    </w:p>
    <w:p>
      <w:pPr>
        <w:pStyle w:val="ListBullet"/>
      </w:pPr>
      <w:r>
        <w:rPr>
          <w:rFonts w:ascii="Arial" w:hAnsi="Arial"/>
          <w:sz w:val="20"/>
        </w:rPr>
        <w:t>A. 40</w:t>
      </w:r>
    </w:p>
    <w:p>
      <w:pPr>
        <w:pStyle w:val="ListBullet"/>
      </w:pPr>
      <w:r>
        <w:rPr>
          <w:rFonts w:ascii="Arial" w:hAnsi="Arial"/>
          <w:sz w:val="20"/>
        </w:rPr>
        <w:t>B. 41</w:t>
      </w:r>
    </w:p>
    <w:p>
      <w:pPr>
        <w:pStyle w:val="ListBullet"/>
      </w:pPr>
      <w:r>
        <w:rPr>
          <w:rFonts w:ascii="Arial" w:hAnsi="Arial"/>
          <w:sz w:val="20"/>
        </w:rPr>
        <w:t>C. 42</w:t>
      </w:r>
    </w:p>
    <w:p>
      <w:pPr>
        <w:pStyle w:val="ListBullet"/>
      </w:pPr>
      <w:r>
        <w:rPr>
          <w:rFonts w:ascii="Arial" w:hAnsi="Arial"/>
          <w:sz w:val="20"/>
        </w:rPr>
        <w:t>D. 44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Dãy số 37; 39; .....; 43; 45. Số cần điền là:</w:t>
      </w:r>
    </w:p>
    <w:p>
      <w:r>
        <w:rPr>
          <w:rFonts w:ascii="Arial" w:hAnsi="Arial"/>
          <w:b/>
          <w:sz w:val="20"/>
        </w:rPr>
        <w:t>Bước 2: Phân tích dữ kiện và đối chiếu với từng phương án.</w:t>
      </w:r>
    </w:p>
    <w:p>
      <w:r>
        <w:rPr>
          <w:rFonts w:ascii="Arial" w:hAnsi="Arial"/>
          <w:sz w:val="20"/>
        </w:rPr>
        <w:t>- Dãy số trên gồm các số liên tiếp cách nhau 2 đơn vị.</w:t>
      </w:r>
    </w:p>
    <w:p>
      <w:r>
        <w:rPr>
          <w:rFonts w:ascii="Arial" w:hAnsi="Arial"/>
          <w:sz w:val="20"/>
        </w:rPr>
        <w:t>Số cần điền là: 39</w:t>
      </w:r>
    </w:p>
    <w:p>
      <w:r>
        <w:rPr>
          <w:rFonts w:ascii="Arial" w:hAnsi="Arial"/>
          <w:sz w:val="20"/>
        </w:rPr>
        <w:t>+ 2 = 41.</w:t>
      </w:r>
    </w:p>
    <w:p>
      <w:r>
        <w:rPr>
          <w:rFonts w:ascii="Arial" w:hAnsi="Arial"/>
          <w:b/>
          <w:sz w:val="20"/>
        </w:rPr>
        <w:t>Kết luận: Đáp án đúng là B (41).</w:t>
      </w:r>
    </w:p>
    <w:p>
      <w:r>
        <w:rPr>
          <w:rFonts w:ascii="Arial" w:hAnsi="Arial"/>
          <w:b/>
          <w:sz w:val="21"/>
        </w:rPr>
        <w:t>Câu 10. . Em hãy chọn đáp án đúng nhất. Điền dấu thích hợp vào chỗ chấm: 3 478 ..... 3 000 + 400 + 70 + 8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3 478 ..... 3 000 + 400 + 70 + 8</w:t>
      </w:r>
    </w:p>
    <w:p>
      <w:r>
        <w:rPr>
          <w:rFonts w:ascii="Arial" w:hAnsi="Arial"/>
          <w:b/>
          <w:sz w:val="20"/>
        </w:rPr>
        <w:t>Bước 2: Phân tích dữ kiện và đối chiếu với từng phương án.</w:t>
      </w:r>
    </w:p>
    <w:p>
      <w:r>
        <w:rPr>
          <w:rFonts w:ascii="Arial" w:hAnsi="Arial"/>
          <w:sz w:val="20"/>
        </w:rPr>
        <w:t>Ta có: 3 000</w:t>
      </w:r>
    </w:p>
    <w:p>
      <w:r>
        <w:rPr>
          <w:rFonts w:ascii="Arial" w:hAnsi="Arial"/>
          <w:sz w:val="20"/>
        </w:rPr>
        <w:t>+ 400</w:t>
      </w:r>
    </w:p>
    <w:p>
      <w:r>
        <w:rPr>
          <w:rFonts w:ascii="Arial" w:hAnsi="Arial"/>
          <w:sz w:val="20"/>
        </w:rPr>
        <w:t>+ 70</w:t>
      </w:r>
    </w:p>
    <w:p>
      <w:r>
        <w:rPr>
          <w:rFonts w:ascii="Arial" w:hAnsi="Arial"/>
          <w:sz w:val="20"/>
        </w:rPr>
        <w:t>+ 8 = 3 478 So sánh: 3 478 = 3 478 hay 3 478 = 3 000</w:t>
      </w:r>
    </w:p>
    <w:p>
      <w:r>
        <w:rPr>
          <w:rFonts w:ascii="Arial" w:hAnsi="Arial"/>
          <w:sz w:val="20"/>
        </w:rPr>
        <w:t>+ 400</w:t>
      </w:r>
    </w:p>
    <w:p>
      <w:r>
        <w:rPr>
          <w:rFonts w:ascii="Arial" w:hAnsi="Arial"/>
          <w:sz w:val="20"/>
        </w:rPr>
        <w:t>+ 70</w:t>
      </w:r>
    </w:p>
    <w:p>
      <w:r>
        <w:rPr>
          <w:rFonts w:ascii="Arial" w:hAnsi="Arial"/>
          <w:sz w:val="20"/>
        </w:rPr>
        <w:t>+ 8</w:t>
      </w:r>
    </w:p>
    <w:p>
      <w:r>
        <w:rPr>
          <w:rFonts w:ascii="Arial" w:hAnsi="Arial"/>
          <w:b/>
          <w:sz w:val="20"/>
        </w:rPr>
        <w:t>Kết luận: Đáp án đúng là C (=).</w:t>
      </w:r>
    </w:p>
    <w:p>
      <w:r>
        <w:rPr>
          <w:rFonts w:ascii="Arial" w:hAnsi="Arial"/>
          <w:b/>
          <w:sz w:val="21"/>
        </w:rPr>
        <w:t>Câu 11. . Điền số thích hợp vào ô trống</w:t>
      </w:r>
    </w:p>
    <w:p>
      <w:pPr>
        <w:pStyle w:val="ListBullet"/>
      </w:pPr>
      <w:r>
        <w:rPr>
          <w:rFonts w:ascii="Arial" w:hAnsi="Arial"/>
          <w:sz w:val="20"/>
        </w:rPr>
        <w:t>A. Số “Mười hai nghìn bốn trăm bảy mươi tám” được viết là: …</w:t>
      </w:r>
    </w:p>
    <w:p>
      <w:pPr>
        <w:pStyle w:val="ListBullet"/>
      </w:pPr>
      <w:r>
        <w:rPr>
          <w:rFonts w:ascii="Arial" w:hAnsi="Arial"/>
          <w:sz w:val="20"/>
        </w:rPr>
        <w:t>B. Số “Ba trăm hai mươi bảy nghìn chín trăm” được viết là: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Số “Mười hai nghìn bốn trăm bảy mươi tám” được viết là: 12 478 b) Số “Ba trăm hai mươi bảy nghìn chín trăm” được viết là: 327 900</w:t>
      </w:r>
    </w:p>
    <w:p>
      <w:r>
        <w:rPr>
          <w:rFonts w:ascii="Arial" w:hAnsi="Arial"/>
          <w:b/>
          <w:sz w:val="20"/>
        </w:rPr>
        <w:t>Kết luận: Đáp án đúng là A (Số “Mười hai nghìn bốn trăm bảy mươi tám” được viết là: …).</w:t>
      </w:r>
    </w:p>
    <w:p>
      <w:r>
        <w:rPr>
          <w:rFonts w:ascii="Arial" w:hAnsi="Arial"/>
          <w:b/>
          <w:sz w:val="21"/>
        </w:rPr>
        <w:t>Câu 15. . Viết mỗi số dưới đây thành tổng</w:t>
      </w:r>
    </w:p>
    <w:p>
      <w:r>
        <w:t>Ảnh trong đề:</w:t>
      </w:r>
    </w:p>
    <w:p>
      <w:pPr>
        <w:jc w:val="center"/>
      </w:pPr>
      <w:r>
        <w:drawing>
          <wp:inline xmlns:a="http://schemas.openxmlformats.org/drawingml/2006/main" xmlns:pic="http://schemas.openxmlformats.org/drawingml/2006/picture">
            <wp:extent cx="4389120" cy="4389120"/>
            <wp:docPr id="727" name="Picture 72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728" name="Picture 72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729" name="Picture 72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730" name="Picture 73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731" name="Picture 73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732" name="Picture 73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733" name="Picture 733"/>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734" name="Picture 734"/>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735" name="Picture 735"/>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547 120 = ..... + ..... + ..... + ..... + ..... +</w:t>
      </w:r>
    </w:p>
    <w:p>
      <w:pPr>
        <w:pStyle w:val="ListBullet"/>
      </w:pPr>
      <w:r>
        <w:rPr>
          <w:rFonts w:ascii="Arial" w:hAnsi="Arial"/>
          <w:sz w:val="20"/>
        </w:rPr>
        <w:t>B. 30 123 645 = ..... + ..... +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Viết mỗi số dưới đây thành tổng</w:t>
      </w:r>
    </w:p>
    <w:p>
      <w:r>
        <w:rPr>
          <w:rFonts w:ascii="Arial" w:hAnsi="Arial"/>
          <w:b/>
          <w:sz w:val="20"/>
        </w:rPr>
        <w:t>Bước 2: Phân tích dữ kiện và đối chiếu với từng phương án.</w:t>
      </w:r>
    </w:p>
    <w:p>
      <w:r>
        <w:rPr>
          <w:rFonts w:ascii="Arial" w:hAnsi="Arial"/>
          <w:sz w:val="20"/>
        </w:rPr>
        <w:t>a) 547 120 = 500 000</w:t>
      </w:r>
    </w:p>
    <w:p>
      <w:r>
        <w:rPr>
          <w:rFonts w:ascii="Arial" w:hAnsi="Arial"/>
          <w:sz w:val="20"/>
        </w:rPr>
        <w:t>+ 40 000</w:t>
      </w:r>
    </w:p>
    <w:p>
      <w:r>
        <w:rPr>
          <w:rFonts w:ascii="Arial" w:hAnsi="Arial"/>
          <w:sz w:val="20"/>
        </w:rPr>
        <w:t>+ 7 000</w:t>
      </w:r>
    </w:p>
    <w:p>
      <w:r>
        <w:rPr>
          <w:rFonts w:ascii="Arial" w:hAnsi="Arial"/>
          <w:sz w:val="20"/>
        </w:rPr>
        <w:t>+ 100</w:t>
      </w:r>
    </w:p>
    <w:p>
      <w:r>
        <w:rPr>
          <w:rFonts w:ascii="Arial" w:hAnsi="Arial"/>
          <w:sz w:val="20"/>
        </w:rPr>
        <w:t>+ 20 b) 30 123 645 = 30 000 000</w:t>
      </w:r>
    </w:p>
    <w:p>
      <w:r>
        <w:rPr>
          <w:rFonts w:ascii="Arial" w:hAnsi="Arial"/>
          <w:sz w:val="20"/>
        </w:rPr>
        <w:t>+ 100 000</w:t>
      </w:r>
    </w:p>
    <w:p>
      <w:r>
        <w:rPr>
          <w:rFonts w:ascii="Arial" w:hAnsi="Arial"/>
          <w:sz w:val="20"/>
        </w:rPr>
        <w:t>+ 20 000</w:t>
      </w:r>
    </w:p>
    <w:p>
      <w:r>
        <w:rPr>
          <w:rFonts w:ascii="Arial" w:hAnsi="Arial"/>
          <w:sz w:val="20"/>
        </w:rPr>
        <w:t>+ 3 000</w:t>
      </w:r>
    </w:p>
    <w:p>
      <w:r>
        <w:rPr>
          <w:rFonts w:ascii="Arial" w:hAnsi="Arial"/>
          <w:sz w:val="20"/>
        </w:rPr>
        <w:t>+ 600</w:t>
      </w:r>
    </w:p>
    <w:p>
      <w:r>
        <w:rPr>
          <w:rFonts w:ascii="Arial" w:hAnsi="Arial"/>
          <w:sz w:val="20"/>
        </w:rPr>
        <w:t>+ 40</w:t>
      </w:r>
    </w:p>
    <w:p>
      <w:r>
        <w:rPr>
          <w:rFonts w:ascii="Arial" w:hAnsi="Arial"/>
          <w:sz w:val="20"/>
        </w:rPr>
        <w:t>+ 5</w:t>
      </w:r>
    </w:p>
    <w:p>
      <w:r>
        <w:rPr>
          <w:rFonts w:ascii="Arial" w:hAnsi="Arial"/>
          <w:b/>
          <w:sz w:val="20"/>
        </w:rPr>
        <w:t>Kết luận: Đáp án đúng là A (547 120 = ..... + ..... + ..... + ..... + ..... +).</w:t>
      </w:r>
    </w:p>
    <w:p>
      <w:pPr>
        <w:pStyle w:val="Heading4"/>
      </w:pPr>
      <w:r>
        <w:t>Bài học nguồn: Trắc nghiệm Luyện tập (trang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https://vietjack.com/toan-4-cd/trac-nghiem-luyen-tap-trang-43.jsp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Có 15 kg đỗ chia vào 3 túi. Vậy 5 túi có số ki-lô-gam đỗ là:</w:t>
      </w:r>
    </w:p>
    <w:p>
      <w:pPr>
        <w:pStyle w:val="ListBullet"/>
      </w:pPr>
      <w:r>
        <w:rPr>
          <w:rFonts w:ascii="Arial" w:hAnsi="Arial"/>
          <w:sz w:val="20"/>
        </w:rPr>
        <w:t>A. 20 kg</w:t>
      </w:r>
    </w:p>
    <w:p>
      <w:pPr>
        <w:pStyle w:val="ListBullet"/>
      </w:pPr>
      <w:r>
        <w:rPr>
          <w:rFonts w:ascii="Arial" w:hAnsi="Arial"/>
          <w:sz w:val="20"/>
        </w:rPr>
        <w:t>C. 30 kg</w:t>
      </w:r>
    </w:p>
    <w:p>
      <w:pPr>
        <w:pStyle w:val="ListBullet"/>
      </w:pPr>
      <w:r>
        <w:rPr>
          <w:rFonts w:ascii="Arial" w:hAnsi="Arial"/>
          <w:sz w:val="20"/>
        </w:rPr>
        <w:t>D. 10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Có 15 kg đỗ chia vào 3 túi. Vậy 5 túi có số ki-lô-gam đỗ là:</w:t>
      </w:r>
    </w:p>
    <w:p>
      <w:r>
        <w:rPr>
          <w:rFonts w:ascii="Arial" w:hAnsi="Arial"/>
          <w:b/>
          <w:sz w:val="20"/>
        </w:rPr>
        <w:t>Bước 2: Phân tích dữ kiện và đối chiếu với từng phương án.</w:t>
      </w:r>
    </w:p>
    <w:p>
      <w:r>
        <w:rPr>
          <w:rFonts w:ascii="Arial" w:hAnsi="Arial"/>
          <w:sz w:val="20"/>
        </w:rPr>
        <w:t>Mỗi túi đựng được số ki-lô-gam đỗ là: 15: 3 = 5 (kg) 5 túi đựng được số ki-lô-gam đỗ là: 5 × 5 = 25 (kg) Đáp số: 25 kg đỗ</w:t>
      </w:r>
    </w:p>
    <w:p>
      <w:r>
        <w:rPr>
          <w:rFonts w:ascii="Arial" w:hAnsi="Arial"/>
          <w:b/>
          <w:sz w:val="20"/>
        </w:rPr>
        <w:t>Kết luận: Đáp án đúng là B.</w:t>
      </w:r>
    </w:p>
    <w:p>
      <w:r>
        <w:rPr>
          <w:rFonts w:ascii="Arial" w:hAnsi="Arial"/>
          <w:b/>
          <w:sz w:val="21"/>
        </w:rPr>
        <w:t>Câu 2. . Em hãy chọn đáp án đúng nhất. 3 hộp có 9 viên bi. Hỏi 5 hộp có bao nhiêu viên bi?</w:t>
      </w:r>
    </w:p>
    <w:p>
      <w:pPr>
        <w:pStyle w:val="ListBullet"/>
      </w:pPr>
      <w:r>
        <w:rPr>
          <w:rFonts w:ascii="Arial" w:hAnsi="Arial"/>
          <w:sz w:val="20"/>
        </w:rPr>
        <w:t>A. 10 viên</w:t>
      </w:r>
    </w:p>
    <w:p>
      <w:pPr>
        <w:pStyle w:val="ListBullet"/>
      </w:pPr>
      <w:r>
        <w:rPr>
          <w:rFonts w:ascii="Arial" w:hAnsi="Arial"/>
          <w:sz w:val="20"/>
        </w:rPr>
        <w:t>B. 15 viên</w:t>
      </w:r>
    </w:p>
    <w:p>
      <w:pPr>
        <w:pStyle w:val="ListBullet"/>
      </w:pPr>
      <w:r>
        <w:rPr>
          <w:rFonts w:ascii="Arial" w:hAnsi="Arial"/>
          <w:sz w:val="20"/>
        </w:rPr>
        <w:t>C. 3 viên</w:t>
      </w:r>
    </w:p>
    <w:p>
      <w:pPr>
        <w:pStyle w:val="ListBullet"/>
      </w:pPr>
      <w:r>
        <w:rPr>
          <w:rFonts w:ascii="Arial" w:hAnsi="Arial"/>
          <w:sz w:val="20"/>
        </w:rPr>
        <w:t>D. 9 viên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3 hộp có 9 viên bi. Hỏi 5 hộp có bao nhiêu viên bi?</w:t>
      </w:r>
    </w:p>
    <w:p>
      <w:r>
        <w:rPr>
          <w:rFonts w:ascii="Arial" w:hAnsi="Arial"/>
          <w:b/>
          <w:sz w:val="20"/>
        </w:rPr>
        <w:t>Bước 2: Phân tích dữ kiện và đối chiếu với từng phương án.</w:t>
      </w:r>
    </w:p>
    <w:p>
      <w:r>
        <w:rPr>
          <w:rFonts w:ascii="Arial" w:hAnsi="Arial"/>
          <w:sz w:val="20"/>
        </w:rPr>
        <w:t>Mỗi hộp có số viên bi là: 9: 3 = 3 (viên) 5 hộp có số viên bi là: 3 × 5 = 15 (viên) Đáp số: 15 viên bi</w:t>
      </w:r>
    </w:p>
    <w:p>
      <w:r>
        <w:rPr>
          <w:rFonts w:ascii="Arial" w:hAnsi="Arial"/>
          <w:b/>
          <w:sz w:val="20"/>
        </w:rPr>
        <w:t>Kết luận: Đáp án đúng là B (15 viên).</w:t>
      </w:r>
    </w:p>
    <w:p>
      <w:r>
        <w:rPr>
          <w:rFonts w:ascii="Arial" w:hAnsi="Arial"/>
          <w:b/>
          <w:sz w:val="21"/>
        </w:rPr>
        <w:t>Câu 3. . Em hãy chọn đáp án đúng nhất. 5 quả trứng có giá 20 000 đồng. Vậy 7 quả trứng có giá là:</w:t>
      </w:r>
    </w:p>
    <w:p>
      <w:pPr>
        <w:pStyle w:val="ListBullet"/>
      </w:pPr>
      <w:r>
        <w:rPr>
          <w:rFonts w:ascii="Arial" w:hAnsi="Arial"/>
          <w:sz w:val="20"/>
        </w:rPr>
        <w:t>A. 35 000 đồng</w:t>
      </w:r>
    </w:p>
    <w:p>
      <w:pPr>
        <w:pStyle w:val="ListBullet"/>
      </w:pPr>
      <w:r>
        <w:rPr>
          <w:rFonts w:ascii="Arial" w:hAnsi="Arial"/>
          <w:sz w:val="20"/>
        </w:rPr>
        <w:t>B. 30 000 đồng</w:t>
      </w:r>
    </w:p>
    <w:p>
      <w:pPr>
        <w:pStyle w:val="ListBullet"/>
      </w:pPr>
      <w:r>
        <w:rPr>
          <w:rFonts w:ascii="Arial" w:hAnsi="Arial"/>
          <w:sz w:val="20"/>
        </w:rPr>
        <w:t>C. 28 000 đồng</w:t>
      </w:r>
    </w:p>
    <w:p>
      <w:pPr>
        <w:pStyle w:val="ListBullet"/>
      </w:pPr>
      <w:r>
        <w:rPr>
          <w:rFonts w:ascii="Arial" w:hAnsi="Arial"/>
          <w:sz w:val="20"/>
        </w:rPr>
        <w:t>D. 15 000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5 quả trứng có giá 20 000 đồng. Vậy 7 quả trứng có giá là:</w:t>
      </w:r>
    </w:p>
    <w:p>
      <w:r>
        <w:rPr>
          <w:rFonts w:ascii="Arial" w:hAnsi="Arial"/>
          <w:b/>
          <w:sz w:val="20"/>
        </w:rPr>
        <w:t>Bước 2: Phân tích dữ kiện và đối chiếu với từng phương án.</w:t>
      </w:r>
    </w:p>
    <w:p>
      <w:r>
        <w:rPr>
          <w:rFonts w:ascii="Arial" w:hAnsi="Arial"/>
          <w:sz w:val="20"/>
        </w:rPr>
        <w:t>Giá mỗi quả trứng là: 20 000: 5 = 4 000 (đồng) Giá của 7 quả trứng là: 4 000 × 7 = 28 000 (đồng) Đáp số: 28 000 đồng</w:t>
      </w:r>
    </w:p>
    <w:p>
      <w:r>
        <w:rPr>
          <w:rFonts w:ascii="Arial" w:hAnsi="Arial"/>
          <w:b/>
          <w:sz w:val="20"/>
        </w:rPr>
        <w:t>Kết luận: Đáp án đúng là C (28 000 đồng).</w:t>
      </w:r>
    </w:p>
    <w:p>
      <w:r>
        <w:rPr>
          <w:rFonts w:ascii="Arial" w:hAnsi="Arial"/>
          <w:b/>
          <w:sz w:val="21"/>
        </w:rPr>
        <w:t>Câu 4. . Em hãy chọn đáp án đúng nhất. Lan mua 5 cái bút hết 40 000 đồng. Mai mua 9 cái bút cùng loại với Lan. Hỏi Mai phải trả bao nhiêu tiền cho cô bán hàng?</w:t>
      </w:r>
    </w:p>
    <w:p>
      <w:pPr>
        <w:pStyle w:val="ListBullet"/>
      </w:pPr>
      <w:r>
        <w:rPr>
          <w:rFonts w:ascii="Arial" w:hAnsi="Arial"/>
          <w:sz w:val="20"/>
        </w:rPr>
        <w:t>A. 36 000 đồng</w:t>
      </w:r>
    </w:p>
    <w:p>
      <w:pPr>
        <w:pStyle w:val="ListBullet"/>
      </w:pPr>
      <w:r>
        <w:rPr>
          <w:rFonts w:ascii="Arial" w:hAnsi="Arial"/>
          <w:sz w:val="20"/>
        </w:rPr>
        <w:t>B. 45 000 đồng</w:t>
      </w:r>
    </w:p>
    <w:p>
      <w:pPr>
        <w:pStyle w:val="ListBullet"/>
      </w:pPr>
      <w:r>
        <w:rPr>
          <w:rFonts w:ascii="Arial" w:hAnsi="Arial"/>
          <w:sz w:val="20"/>
        </w:rPr>
        <w:t>C. 80 000 đồng</w:t>
      </w:r>
    </w:p>
    <w:p>
      <w:pPr>
        <w:pStyle w:val="ListBullet"/>
      </w:pPr>
      <w:r>
        <w:rPr>
          <w:rFonts w:ascii="Arial" w:hAnsi="Arial"/>
          <w:sz w:val="20"/>
        </w:rPr>
        <w:t>D. 72 000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Lan mua 5 cái bút hết 40 000 đồng. Mai mua 9 cái bút cùng loại với Lan. Hỏi Mai phải trả bao nhiêu tiền cho cô bán hàng?</w:t>
      </w:r>
    </w:p>
    <w:p>
      <w:r>
        <w:rPr>
          <w:rFonts w:ascii="Arial" w:hAnsi="Arial"/>
          <w:b/>
          <w:sz w:val="20"/>
        </w:rPr>
        <w:t>Bước 2: Phân tích dữ kiện và đối chiếu với từng phương án.</w:t>
      </w:r>
    </w:p>
    <w:p>
      <w:r>
        <w:rPr>
          <w:rFonts w:ascii="Arial" w:hAnsi="Arial"/>
          <w:sz w:val="20"/>
        </w:rPr>
        <w:t>Lan mua mỗi cái bút hết số tiền là: 40 000: 5 = 8 000 (đồng) Mai phải trả cô bán hàng số tiền là: 8 000 × 9 = 72 000 (đồng) Đáp số: 72 000 đồng</w:t>
      </w:r>
    </w:p>
    <w:p>
      <w:r>
        <w:rPr>
          <w:rFonts w:ascii="Arial" w:hAnsi="Arial"/>
          <w:b/>
          <w:sz w:val="20"/>
        </w:rPr>
        <w:t>Kết luận: Đáp án đúng là D (72 000 đồng).</w:t>
      </w:r>
    </w:p>
    <w:p>
      <w:r>
        <w:rPr>
          <w:rFonts w:ascii="Arial" w:hAnsi="Arial"/>
          <w:b/>
          <w:sz w:val="21"/>
        </w:rPr>
        <w:t>Câu 5. . Em hãy chọn đáp án đúng nhất. An vẽ 5 bức tranh mất 25 phút. Hỏi An cần vẽ 3 bức tranh thì mất thời gian bao lâu?</w:t>
      </w:r>
    </w:p>
    <w:p>
      <w:pPr>
        <w:pStyle w:val="ListBullet"/>
      </w:pPr>
      <w:r>
        <w:rPr>
          <w:rFonts w:ascii="Arial" w:hAnsi="Arial"/>
          <w:sz w:val="20"/>
        </w:rPr>
        <w:t>A. 15 phút</w:t>
      </w:r>
    </w:p>
    <w:p>
      <w:pPr>
        <w:pStyle w:val="ListBullet"/>
      </w:pPr>
      <w:r>
        <w:rPr>
          <w:rFonts w:ascii="Arial" w:hAnsi="Arial"/>
          <w:sz w:val="20"/>
        </w:rPr>
        <w:t>B. 20 phút</w:t>
      </w:r>
    </w:p>
    <w:p>
      <w:pPr>
        <w:pStyle w:val="ListBullet"/>
      </w:pPr>
      <w:r>
        <w:rPr>
          <w:rFonts w:ascii="Arial" w:hAnsi="Arial"/>
          <w:sz w:val="20"/>
        </w:rPr>
        <w:t>C. 25 phút</w:t>
      </w:r>
    </w:p>
    <w:p>
      <w:pPr>
        <w:pStyle w:val="ListBullet"/>
      </w:pPr>
      <w:r>
        <w:rPr>
          <w:rFonts w:ascii="Arial" w:hAnsi="Arial"/>
          <w:sz w:val="20"/>
        </w:rPr>
        <w:t>D. 5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An vẽ 5 bức tranh mất 25 phút. Hỏi An cần vẽ 3 bức tranh thì mất thời gian bao lâu?</w:t>
      </w:r>
    </w:p>
    <w:p>
      <w:r>
        <w:rPr>
          <w:rFonts w:ascii="Arial" w:hAnsi="Arial"/>
          <w:b/>
          <w:sz w:val="20"/>
        </w:rPr>
        <w:t>Bước 2: Phân tích dữ kiện và đối chiếu với từng phương án.</w:t>
      </w:r>
    </w:p>
    <w:p>
      <w:r>
        <w:rPr>
          <w:rFonts w:ascii="Arial" w:hAnsi="Arial"/>
          <w:sz w:val="20"/>
        </w:rPr>
        <w:t>Thời gian An vẽ 1 bức tranh là: 25: 5 = 5 (phút) Thời gian An vẽ 3 bức tranh là: 5 × 3 = 15 (phút) Đáp số: 15 phút</w:t>
      </w:r>
    </w:p>
    <w:p>
      <w:r>
        <w:rPr>
          <w:rFonts w:ascii="Arial" w:hAnsi="Arial"/>
          <w:b/>
          <w:sz w:val="20"/>
        </w:rPr>
        <w:t>Kết luận: Đáp án đúng là A (15 phút).</w:t>
      </w:r>
    </w:p>
    <w:p>
      <w:r>
        <w:rPr>
          <w:rFonts w:ascii="Arial" w:hAnsi="Arial"/>
          <w:b/>
          <w:sz w:val="21"/>
        </w:rPr>
        <w:t>Câu 6. . Em hãy chọn đáp án đúng nhất. Mẹ mua 2 kg cam hết 50 000 đồng. Muốn biết mẹ mua 1 kg cam hết bao nhiêu tiền thì cần dùng phép tính gì?</w:t>
      </w:r>
    </w:p>
    <w:p>
      <w:pPr>
        <w:pStyle w:val="ListBullet"/>
      </w:pPr>
      <w:r>
        <w:rPr>
          <w:rFonts w:ascii="Arial" w:hAnsi="Arial"/>
          <w:sz w:val="20"/>
        </w:rPr>
        <w:t>A. Cộng</w:t>
      </w:r>
    </w:p>
    <w:p>
      <w:pPr>
        <w:pStyle w:val="ListBullet"/>
      </w:pPr>
      <w:r>
        <w:rPr>
          <w:rFonts w:ascii="Arial" w:hAnsi="Arial"/>
          <w:sz w:val="20"/>
        </w:rPr>
        <w:t>B. Trừ</w:t>
      </w:r>
    </w:p>
    <w:p>
      <w:pPr>
        <w:pStyle w:val="ListBullet"/>
      </w:pPr>
      <w:r>
        <w:rPr>
          <w:rFonts w:ascii="Arial" w:hAnsi="Arial"/>
          <w:sz w:val="20"/>
        </w:rPr>
        <w:t>C. Nhân</w:t>
      </w:r>
    </w:p>
    <w:p>
      <w:pPr>
        <w:pStyle w:val="ListBullet"/>
      </w:pPr>
      <w:r>
        <w:rPr>
          <w:rFonts w:ascii="Arial" w:hAnsi="Arial"/>
          <w:sz w:val="20"/>
        </w:rPr>
        <w:t>D. Chia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Mẹ mua 2 kg cam hết 50 000 đồng. Muốn biết mẹ mua 1 kg cam hết bao nhiêu tiền thì cần dùng phép tính gì?</w:t>
      </w:r>
    </w:p>
    <w:p>
      <w:r>
        <w:rPr>
          <w:rFonts w:ascii="Arial" w:hAnsi="Arial"/>
          <w:b/>
          <w:sz w:val="20"/>
        </w:rPr>
        <w:t>Bước 2: Phân tích dữ kiện và đối chiếu với từng phương án.</w:t>
      </w:r>
    </w:p>
    <w:p>
      <w:r>
        <w:rPr>
          <w:rFonts w:ascii="Arial" w:hAnsi="Arial"/>
          <w:sz w:val="20"/>
        </w:rPr>
        <w:t>Mẹ mua 1 kg cam hết số tiền là: 50 000: 2 = 25 000 (đồng) Đáp số: 25 000 đồng Vậy cần dùng phép tính chia.</w:t>
      </w:r>
    </w:p>
    <w:p>
      <w:r>
        <w:rPr>
          <w:rFonts w:ascii="Arial" w:hAnsi="Arial"/>
          <w:b/>
          <w:sz w:val="20"/>
        </w:rPr>
        <w:t>Kết luận: Đáp án đúng là D (Chia).</w:t>
      </w:r>
    </w:p>
    <w:p>
      <w:r>
        <w:rPr>
          <w:rFonts w:ascii="Arial" w:hAnsi="Arial"/>
          <w:b/>
          <w:sz w:val="21"/>
        </w:rPr>
        <w:t>Câu 7. . Em hãy chọn đáp án đúng nhất. Thảo đi học từ nhà đến trường với quãng đường 2 km hết 30 phút. Hỏi Thảo vừa đi vừa về hết bao nhiêu phút?</w:t>
      </w:r>
    </w:p>
    <w:p>
      <w:pPr>
        <w:pStyle w:val="ListBullet"/>
      </w:pPr>
      <w:r>
        <w:rPr>
          <w:rFonts w:ascii="Arial" w:hAnsi="Arial"/>
          <w:sz w:val="20"/>
        </w:rPr>
        <w:t>A. 90 phút</w:t>
      </w:r>
    </w:p>
    <w:p>
      <w:pPr>
        <w:pStyle w:val="ListBullet"/>
      </w:pPr>
      <w:r>
        <w:rPr>
          <w:rFonts w:ascii="Arial" w:hAnsi="Arial"/>
          <w:sz w:val="20"/>
        </w:rPr>
        <w:t>B. 80 phút</w:t>
      </w:r>
    </w:p>
    <w:p>
      <w:pPr>
        <w:pStyle w:val="ListBullet"/>
      </w:pPr>
      <w:r>
        <w:rPr>
          <w:rFonts w:ascii="Arial" w:hAnsi="Arial"/>
          <w:sz w:val="20"/>
        </w:rPr>
        <w:t>C. 60 phút</w:t>
      </w:r>
    </w:p>
    <w:p>
      <w:pPr>
        <w:pStyle w:val="ListBullet"/>
      </w:pPr>
      <w:r>
        <w:rPr>
          <w:rFonts w:ascii="Arial" w:hAnsi="Arial"/>
          <w:sz w:val="20"/>
        </w:rPr>
        <w:t>D. 70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Thảo đi học từ nhà đến trường với quãng đường 2 km hết 30 phút. Hỏi Thảo vừa đi vừa về hết bao nhiêu phút?</w:t>
      </w:r>
    </w:p>
    <w:p>
      <w:r>
        <w:rPr>
          <w:rFonts w:ascii="Arial" w:hAnsi="Arial"/>
          <w:b/>
          <w:sz w:val="20"/>
        </w:rPr>
        <w:t>Bước 2: Phân tích dữ kiện và đối chiếu với từng phương án.</w:t>
      </w:r>
    </w:p>
    <w:p>
      <w:r>
        <w:rPr>
          <w:rFonts w:ascii="Arial" w:hAnsi="Arial"/>
          <w:sz w:val="20"/>
        </w:rPr>
        <w:t>Thời gian Thảo vừa đi vừa về là: 30 × 2 = 60 (phút) Đáp số: 60 phút</w:t>
      </w:r>
    </w:p>
    <w:p>
      <w:r>
        <w:rPr>
          <w:rFonts w:ascii="Arial" w:hAnsi="Arial"/>
          <w:b/>
          <w:sz w:val="20"/>
        </w:rPr>
        <w:t>Kết luận: Đáp án đúng là C (60 phút).</w:t>
      </w:r>
    </w:p>
    <w:p>
      <w:r>
        <w:rPr>
          <w:rFonts w:ascii="Arial" w:hAnsi="Arial"/>
          <w:b/>
          <w:sz w:val="21"/>
        </w:rPr>
        <w:t>Câu 8. . Em hãy chọn đáp án đúng nhất. Có 54 kg cám gạo đựng trong 6 túi. Hỏi 3 túi đựng được bao nhiêu ki-lô-gam cám gạo?</w:t>
      </w:r>
    </w:p>
    <w:p>
      <w:pPr>
        <w:pStyle w:val="ListBullet"/>
      </w:pPr>
      <w:r>
        <w:rPr>
          <w:rFonts w:ascii="Arial" w:hAnsi="Arial"/>
          <w:sz w:val="20"/>
        </w:rPr>
        <w:t>A. 9 kg</w:t>
      </w:r>
    </w:p>
    <w:p>
      <w:pPr>
        <w:pStyle w:val="ListBullet"/>
      </w:pPr>
      <w:r>
        <w:rPr>
          <w:rFonts w:ascii="Arial" w:hAnsi="Arial"/>
          <w:sz w:val="20"/>
        </w:rPr>
        <w:t>B. 18 kg</w:t>
      </w:r>
    </w:p>
    <w:p>
      <w:pPr>
        <w:pStyle w:val="ListBullet"/>
      </w:pPr>
      <w:r>
        <w:rPr>
          <w:rFonts w:ascii="Arial" w:hAnsi="Arial"/>
          <w:sz w:val="20"/>
        </w:rPr>
        <w:t>C. 27 kg</w:t>
      </w:r>
    </w:p>
    <w:p>
      <w:pPr>
        <w:pStyle w:val="ListBullet"/>
      </w:pPr>
      <w:r>
        <w:rPr>
          <w:rFonts w:ascii="Arial" w:hAnsi="Arial"/>
          <w:sz w:val="20"/>
        </w:rPr>
        <w:t>D. 48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Có 54 kg cám gạo đựng trong 6 túi. Hỏi 3 túi đựng được bao nhiêu ki-lô-gam cám gạo?</w:t>
      </w:r>
    </w:p>
    <w:p>
      <w:r>
        <w:rPr>
          <w:rFonts w:ascii="Arial" w:hAnsi="Arial"/>
          <w:b/>
          <w:sz w:val="20"/>
        </w:rPr>
        <w:t>Bước 2: Phân tích dữ kiện và đối chiếu với từng phương án.</w:t>
      </w:r>
    </w:p>
    <w:p>
      <w:r>
        <w:rPr>
          <w:rFonts w:ascii="Arial" w:hAnsi="Arial"/>
          <w:sz w:val="20"/>
        </w:rPr>
        <w:t>Mỗi túi đựng được số ki-lô-gam cám gạo là: 54: 6 = 9 (kg) 3 túi đựng được số ki-lô-gam cám gạo là: 9 × 3 = 27 (kg) Đáp số: 27 kg cám gạo</w:t>
      </w:r>
    </w:p>
    <w:p>
      <w:r>
        <w:rPr>
          <w:rFonts w:ascii="Arial" w:hAnsi="Arial"/>
          <w:b/>
          <w:sz w:val="20"/>
        </w:rPr>
        <w:t>Kết luận: Đáp án đúng là C (27 kg).</w:t>
      </w:r>
    </w:p>
    <w:p>
      <w:r>
        <w:rPr>
          <w:rFonts w:ascii="Arial" w:hAnsi="Arial"/>
          <w:b/>
          <w:sz w:val="21"/>
        </w:rPr>
        <w:t>Câu 9. . Em hãy chọn đáp án đúng nhất. Có 21 m vải may được 7 bộ quần áo. Hỏi với 27 m vải cùng loại may được bao nhiêu bộ quần áo?</w:t>
      </w:r>
    </w:p>
    <w:p>
      <w:pPr>
        <w:pStyle w:val="ListBullet"/>
      </w:pPr>
      <w:r>
        <w:rPr>
          <w:rFonts w:ascii="Arial" w:hAnsi="Arial"/>
          <w:sz w:val="20"/>
        </w:rPr>
        <w:t>A. 3 bộ</w:t>
      </w:r>
    </w:p>
    <w:p>
      <w:pPr>
        <w:pStyle w:val="ListBullet"/>
      </w:pPr>
      <w:r>
        <w:rPr>
          <w:rFonts w:ascii="Arial" w:hAnsi="Arial"/>
          <w:sz w:val="20"/>
        </w:rPr>
        <w:t>B. 6 bộ</w:t>
      </w:r>
    </w:p>
    <w:p>
      <w:pPr>
        <w:pStyle w:val="ListBullet"/>
      </w:pPr>
      <w:r>
        <w:rPr>
          <w:rFonts w:ascii="Arial" w:hAnsi="Arial"/>
          <w:sz w:val="20"/>
        </w:rPr>
        <w:t>C. 9 bộ</w:t>
      </w:r>
    </w:p>
    <w:p>
      <w:pPr>
        <w:pStyle w:val="ListBullet"/>
      </w:pPr>
      <w:r>
        <w:rPr>
          <w:rFonts w:ascii="Arial" w:hAnsi="Arial"/>
          <w:sz w:val="20"/>
        </w:rPr>
        <w:t>D. 5 bộ</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Có 21 m vải may được 7 bộ quần áo. Hỏi với 27 m vải cùng loại may được bao nhiêu bộ quần áo?</w:t>
      </w:r>
    </w:p>
    <w:p>
      <w:r>
        <w:rPr>
          <w:rFonts w:ascii="Arial" w:hAnsi="Arial"/>
          <w:b/>
          <w:sz w:val="20"/>
        </w:rPr>
        <w:t>Bước 2: Phân tích dữ kiện và đối chiếu với từng phương án.</w:t>
      </w:r>
    </w:p>
    <w:p>
      <w:r>
        <w:rPr>
          <w:rFonts w:ascii="Arial" w:hAnsi="Arial"/>
          <w:sz w:val="20"/>
        </w:rPr>
        <w:t>May 1 bộ quần áo hết số mét vải là: 21: 7 = 3 (m) 27 m vải may được số bộ quần áo là: 27: 3 = 9 (bộ) Đáp số: 9 bộ quần áo</w:t>
      </w:r>
    </w:p>
    <w:p>
      <w:r>
        <w:rPr>
          <w:rFonts w:ascii="Arial" w:hAnsi="Arial"/>
          <w:b/>
          <w:sz w:val="20"/>
        </w:rPr>
        <w:t>Kết luận: Đáp án đúng là C (9 bộ).</w:t>
      </w:r>
    </w:p>
    <w:p>
      <w:r>
        <w:rPr>
          <w:rFonts w:ascii="Arial" w:hAnsi="Arial"/>
          <w:b/>
          <w:sz w:val="21"/>
        </w:rPr>
        <w:t>Câu 10. . Em hãy chọn đáp án đúng nhất. Lan có 36 viên bi được đựng trong 9 hộp. Hỏi 4 hộp sẽ đựng được bao nhiêu viên bi?</w:t>
      </w:r>
    </w:p>
    <w:p>
      <w:pPr>
        <w:pStyle w:val="ListBullet"/>
      </w:pPr>
      <w:r>
        <w:rPr>
          <w:rFonts w:ascii="Arial" w:hAnsi="Arial"/>
          <w:sz w:val="20"/>
        </w:rPr>
        <w:t>A. 32 viên</w:t>
      </w:r>
    </w:p>
    <w:p>
      <w:pPr>
        <w:pStyle w:val="ListBullet"/>
      </w:pPr>
      <w:r>
        <w:rPr>
          <w:rFonts w:ascii="Arial" w:hAnsi="Arial"/>
          <w:sz w:val="20"/>
        </w:rPr>
        <w:t>B. 28 viên</w:t>
      </w:r>
    </w:p>
    <w:p>
      <w:pPr>
        <w:pStyle w:val="ListBullet"/>
      </w:pPr>
      <w:r>
        <w:rPr>
          <w:rFonts w:ascii="Arial" w:hAnsi="Arial"/>
          <w:sz w:val="20"/>
        </w:rPr>
        <w:t>C. 16 viên</w:t>
      </w:r>
    </w:p>
    <w:p>
      <w:pPr>
        <w:pStyle w:val="ListBullet"/>
      </w:pPr>
      <w:r>
        <w:rPr>
          <w:rFonts w:ascii="Arial" w:hAnsi="Arial"/>
          <w:sz w:val="20"/>
        </w:rPr>
        <w:t>D. 24 viên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Lan có 36 viên bi được đựng trong 9 hộp. Hỏi 4 hộp sẽ đựng được bao nhiêu viên bi?</w:t>
      </w:r>
    </w:p>
    <w:p>
      <w:r>
        <w:rPr>
          <w:rFonts w:ascii="Arial" w:hAnsi="Arial"/>
          <w:b/>
          <w:sz w:val="20"/>
        </w:rPr>
        <w:t>Bước 2: Phân tích dữ kiện và đối chiếu với từng phương án.</w:t>
      </w:r>
    </w:p>
    <w:p>
      <w:r>
        <w:rPr>
          <w:rFonts w:ascii="Arial" w:hAnsi="Arial"/>
          <w:sz w:val="20"/>
        </w:rPr>
        <w:t>Mỗi hộp đựng được số viên bi là: 36: 9 = 4 (viên) 4 hộp đựng được số viên bi là: 4 × 4 = 16 (viên) Đáp số: 16 viên bi</w:t>
      </w:r>
    </w:p>
    <w:p>
      <w:r>
        <w:rPr>
          <w:rFonts w:ascii="Arial" w:hAnsi="Arial"/>
          <w:b/>
          <w:sz w:val="20"/>
        </w:rPr>
        <w:t>Kết luận: Đáp án đúng là C (16 viên).</w:t>
      </w:r>
    </w:p>
    <w:p>
      <w:r>
        <w:rPr>
          <w:rFonts w:ascii="Arial" w:hAnsi="Arial"/>
          <w:b/>
          <w:sz w:val="21"/>
        </w:rPr>
        <w:t>Câu 14. . Đúng ghi Đ, sai ghi S.</w:t>
      </w:r>
    </w:p>
    <w:p>
      <w:pPr>
        <w:pStyle w:val="ListBullet"/>
      </w:pPr>
      <w:r>
        <w:rPr>
          <w:rFonts w:ascii="Arial" w:hAnsi="Arial"/>
          <w:sz w:val="20"/>
        </w:rPr>
        <w:t>A. Nếu 2 quả trứng có giá 8 000 đồng thì 5 quả trứng có giá 40 000 đồng.</w:t>
      </w:r>
    </w:p>
    <w:p>
      <w:pPr>
        <w:pStyle w:val="ListBullet"/>
      </w:pPr>
      <w:r>
        <w:rPr>
          <w:rFonts w:ascii="Arial" w:hAnsi="Arial"/>
          <w:sz w:val="20"/>
        </w:rPr>
        <w:t>B. 4 quả cam vắt được 2 cốc nước cam thì 8 quả cam vắt được 4 cốc nước cam.</w:t>
      </w:r>
    </w:p>
    <w:p>
      <w:pPr>
        <w:pStyle w:val="ListBullet"/>
      </w:pPr>
      <w:r>
        <w:rPr>
          <w:rFonts w:ascii="Arial" w:hAnsi="Arial"/>
          <w:sz w:val="20"/>
        </w:rPr>
        <w:t>C. 15 bạn chia thành 5 nhóm. Vậy 45 bạn chia thành 15 nhóm.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Nếu 2 quả trứng có giá 8 000 đồng thì 5 quả trứng có giá 40 000 đồng.</w:t>
      </w:r>
    </w:p>
    <w:p>
      <w:r>
        <w:rPr>
          <w:rFonts w:ascii="Arial" w:hAnsi="Arial"/>
          <w:sz w:val="20"/>
        </w:rPr>
        <w:t>S b) 4 quả cam vắt được 2 cốc nước cam thì 8 quả cam vắt được 4 cốc nước cam.</w:t>
      </w:r>
    </w:p>
    <w:p>
      <w:r>
        <w:rPr>
          <w:rFonts w:ascii="Arial" w:hAnsi="Arial"/>
          <w:sz w:val="20"/>
        </w:rPr>
        <w:t>Đ c) 15 bạn chia thành 5 nhóm.</w:t>
      </w:r>
    </w:p>
    <w:p>
      <w:r>
        <w:rPr>
          <w:rFonts w:ascii="Arial" w:hAnsi="Arial"/>
          <w:sz w:val="20"/>
        </w:rPr>
        <w:t>Vậy 45 bạn chia thành 15 nhóm.</w:t>
      </w:r>
    </w:p>
    <w:p>
      <w:r>
        <w:rPr>
          <w:rFonts w:ascii="Arial" w:hAnsi="Arial"/>
          <w:sz w:val="20"/>
        </w:rPr>
        <w:t>Đ Giải thích a) Giá mỗi quả trứng là: 8 000: 2 = 4 000 (đồng) Giá 5 quả trứng là: 4 000 × 5 = 20 000 (đồng) b) Vắt 1 cốc nước cam cần số quả cam là: 4: 2 = 2 (quả) 8 quả cam vắt được số cốc nước cam là: 8: 2 = 4 (cốc) c) Mỗi nhóm có số bạn là: 15: 5 = 3 (bạn) 45 bạn chia được số nhóm là: 45: 3 = 15 (nhóm)</w:t>
      </w:r>
    </w:p>
    <w:p>
      <w:r>
        <w:rPr>
          <w:rFonts w:ascii="Arial" w:hAnsi="Arial"/>
          <w:b/>
          <w:sz w:val="20"/>
        </w:rPr>
        <w:t>Kết luận: Đáp án đúng là A (Nếu 2 quả trứng có giá 8 000 đồng thì 5 quả trứng có giá 40 000 đồng.).</w:t>
      </w:r>
    </w:p>
    <w:p>
      <w:pPr>
        <w:pStyle w:val="Heading4"/>
      </w:pPr>
      <w:r>
        <w:t>Bài học nguồn: Trắc nghiệm Luyện tập chung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Góc bẹt là góc có số đo bằng bao nhiêu?</w:t>
      </w:r>
    </w:p>
    <w:p>
      <w:pPr>
        <w:pStyle w:val="ListBullet"/>
      </w:pPr>
      <w:r>
        <w:rPr>
          <w:rFonts w:ascii="Arial" w:hAnsi="Arial"/>
          <w:sz w:val="20"/>
        </w:rPr>
        <w:t>A. $90^\circ$.</w:t>
      </w:r>
    </w:p>
    <w:p>
      <w:pPr>
        <w:pStyle w:val="ListBullet"/>
      </w:pPr>
      <w:r>
        <w:rPr>
          <w:rFonts w:ascii="Arial" w:hAnsi="Arial"/>
          <w:sz w:val="20"/>
        </w:rPr>
        <w:t>B. $180^\circ$.</w:t>
      </w:r>
    </w:p>
    <w:p>
      <w:pPr>
        <w:pStyle w:val="ListBullet"/>
      </w:pPr>
      <w:r>
        <w:rPr>
          <w:rFonts w:ascii="Arial" w:hAnsi="Arial"/>
          <w:sz w:val="20"/>
        </w:rPr>
        <w:t>C. Dưới $90^\circ$.</w:t>
      </w:r>
    </w:p>
    <w:p>
      <w:pPr>
        <w:pStyle w:val="ListBullet"/>
      </w:pPr>
      <w:r>
        <w:rPr>
          <w:rFonts w:ascii="Arial" w:hAnsi="Arial"/>
          <w:sz w:val="20"/>
        </w:rPr>
        <w:t>D. Trên $90^\circ$.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Góc bẹt là góc có số đo bằng bao nhiêu?</w:t>
      </w:r>
    </w:p>
    <w:p>
      <w:r>
        <w:rPr>
          <w:rFonts w:ascii="Arial" w:hAnsi="Arial"/>
          <w:b/>
          <w:sz w:val="20"/>
        </w:rPr>
        <w:t>Bước 2: Phân tích dữ kiện và đối chiếu với từng phương án.</w:t>
      </w:r>
    </w:p>
    <w:p>
      <w:r>
        <w:rPr>
          <w:rFonts w:ascii="Arial" w:hAnsi="Arial"/>
          <w:sz w:val="20"/>
        </w:rPr>
        <w:t>Góc bẹt là góc có số đo bằng $180^\circ$</w:t>
      </w:r>
    </w:p>
    <w:p>
      <w:r>
        <w:rPr>
          <w:rFonts w:ascii="Arial" w:hAnsi="Arial"/>
          <w:b/>
          <w:sz w:val="20"/>
        </w:rPr>
        <w:t>Kết luận: Đáp án đúng là B ($180^\circ$.).</w:t>
      </w:r>
    </w:p>
    <w:p>
      <w:r>
        <w:rPr>
          <w:rFonts w:ascii="Arial" w:hAnsi="Arial"/>
          <w:b/>
          <w:sz w:val="21"/>
        </w:rPr>
        <w:t>Câu 2. . Em hãy chọn đáp án đúng nhất. Góc tù là góc có số đo như thế nào?</w:t>
      </w:r>
    </w:p>
    <w:p>
      <w:pPr>
        <w:pStyle w:val="ListBullet"/>
      </w:pPr>
      <w:r>
        <w:rPr>
          <w:rFonts w:ascii="Arial" w:hAnsi="Arial"/>
          <w:sz w:val="20"/>
        </w:rPr>
        <w:t>A. Nhỏ hơn $90^\circ$.</w:t>
      </w:r>
    </w:p>
    <w:p>
      <w:pPr>
        <w:pStyle w:val="ListBullet"/>
      </w:pPr>
      <w:r>
        <w:rPr>
          <w:rFonts w:ascii="Arial" w:hAnsi="Arial"/>
          <w:sz w:val="20"/>
        </w:rPr>
        <w:t>B. Lớn hơn $90^\circ$.</w:t>
      </w:r>
    </w:p>
    <w:p>
      <w:pPr>
        <w:pStyle w:val="ListBullet"/>
      </w:pPr>
      <w:r>
        <w:rPr>
          <w:rFonts w:ascii="Arial" w:hAnsi="Arial"/>
          <w:sz w:val="20"/>
        </w:rPr>
        <w:t>C. Lớn hơn $90^\circ$ và nhỏ hơn $180^\circ$.</w:t>
      </w:r>
    </w:p>
    <w:p>
      <w:pPr>
        <w:pStyle w:val="ListBullet"/>
      </w:pPr>
      <w:r>
        <w:rPr>
          <w:rFonts w:ascii="Arial" w:hAnsi="Arial"/>
          <w:sz w:val="20"/>
        </w:rPr>
        <w:t>D. Bằng $180^\circ$.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Góc tù là góc có số đo như thế nào?</w:t>
      </w:r>
    </w:p>
    <w:p>
      <w:r>
        <w:rPr>
          <w:rFonts w:ascii="Arial" w:hAnsi="Arial"/>
          <w:b/>
          <w:sz w:val="20"/>
        </w:rPr>
        <w:t>Bước 2: Phân tích dữ kiện và đối chiếu với từng phương án.</w:t>
      </w:r>
    </w:p>
    <w:p>
      <w:r>
        <w:rPr>
          <w:rFonts w:ascii="Arial" w:hAnsi="Arial"/>
          <w:sz w:val="20"/>
        </w:rPr>
        <w:t>Góc tù là góc có số đo lớn hơn $90^\circ$ và nhỏ hơn $180^\circ$.</w:t>
      </w:r>
    </w:p>
    <w:p>
      <w:r>
        <w:rPr>
          <w:rFonts w:ascii="Arial" w:hAnsi="Arial"/>
          <w:b/>
          <w:sz w:val="20"/>
        </w:rPr>
        <w:t>Kết luận: Đáp án đúng là C (Lớn hơn $90^\circ$ và nhỏ hơn $180^\circ$.).</w:t>
      </w:r>
    </w:p>
    <w:p>
      <w:r>
        <w:rPr>
          <w:rFonts w:ascii="Arial" w:hAnsi="Arial"/>
          <w:b/>
          <w:sz w:val="21"/>
        </w:rPr>
        <w:t>Câu 3. . Em hãy chọn đáp án đúng nhất. Góc $\widehat{ABC}$ là góc gì?</w:t>
      </w:r>
    </w:p>
    <w:p>
      <w:r>
        <w:t>Ảnh trong đề:</w:t>
      </w:r>
    </w:p>
    <w:p>
      <w:pPr>
        <w:jc w:val="center"/>
      </w:pPr>
      <w:r>
        <w:drawing>
          <wp:inline xmlns:a="http://schemas.openxmlformats.org/drawingml/2006/main" xmlns:pic="http://schemas.openxmlformats.org/drawingml/2006/picture">
            <wp:extent cx="1428750" cy="1317129"/>
            <wp:docPr id="736" name="Picture 736"/>
            <wp:cNvGraphicFramePr>
              <a:graphicFrameLocks noChangeAspect="1"/>
            </wp:cNvGraphicFramePr>
            <a:graphic>
              <a:graphicData uri="http://schemas.openxmlformats.org/drawingml/2006/picture">
                <pic:pic>
                  <pic:nvPicPr>
                    <pic:cNvPr id="0" name="51f7366aca792cacaebe89fe2c0bc68a6c4db894.png"/>
                    <pic:cNvPicPr/>
                  </pic:nvPicPr>
                  <pic:blipFill>
                    <a:blip r:embed="rId665"/>
                    <a:stretch>
                      <a:fillRect/>
                    </a:stretch>
                  </pic:blipFill>
                  <pic:spPr>
                    <a:xfrm>
                      <a:off x="0" y="0"/>
                      <a:ext cx="1428750" cy="1317129"/>
                    </a:xfrm>
                    <a:prstGeom prst="rect"/>
                  </pic:spPr>
                </pic:pic>
              </a:graphicData>
            </a:graphic>
          </wp:inline>
        </w:drawing>
      </w:r>
    </w:p>
    <w:p>
      <w:pPr>
        <w:jc w:val="center"/>
      </w:pPr>
      <w:r>
        <w:rPr>
          <w:sz w:val="16"/>
        </w:rPr>
        <w:t>Ảnh: 15 Bài tập trắc nghiệm Luyện tập chung (trang 57, 58) lớp 4 (có lời giải) | Toán lớp 4 Cánh diều (ảnh 1) - https://vietjack.com/toan-4-cd/images/trac-nghiem-luyen-tap-chung-trang-57-58-296178.PNG</w:t>
      </w:r>
    </w:p>
    <w:p>
      <w:pPr>
        <w:pStyle w:val="ListBullet"/>
      </w:pPr>
      <w:r>
        <w:rPr>
          <w:rFonts w:ascii="Arial" w:hAnsi="Arial"/>
          <w:sz w:val="20"/>
        </w:rPr>
        <w:t>A. Góc nhọn.</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Góc $\widehat{ABC}$ là góc gì?</w:t>
      </w:r>
    </w:p>
    <w:p>
      <w:r>
        <w:rPr>
          <w:rFonts w:ascii="Arial" w:hAnsi="Arial"/>
          <w:b/>
          <w:sz w:val="20"/>
        </w:rPr>
        <w:t>Bước 2: Phân tích dữ kiện và đối chiếu với từng phương án.</w:t>
      </w:r>
    </w:p>
    <w:p>
      <w:r>
        <w:rPr>
          <w:rFonts w:ascii="Arial" w:hAnsi="Arial"/>
          <w:sz w:val="20"/>
        </w:rPr>
        <w:t>Góc $\widehat{ABC}$ trên hình vẽ là góc nhọn.</w:t>
      </w:r>
    </w:p>
    <w:p>
      <w:r>
        <w:rPr>
          <w:rFonts w:ascii="Arial" w:hAnsi="Arial"/>
          <w:b/>
          <w:sz w:val="20"/>
        </w:rPr>
        <w:t>Kết luận: Đáp án đúng là A (Góc nhọn.).</w:t>
      </w:r>
    </w:p>
    <w:p>
      <w:r>
        <w:rPr>
          <w:rFonts w:ascii="Arial" w:hAnsi="Arial"/>
          <w:b/>
          <w:sz w:val="21"/>
        </w:rPr>
        <w:t>Câu 4. . Em hãy chọn đáp án đúng nhất.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Tam giác vuông có mấy góc vuông?</w:t>
      </w:r>
    </w:p>
    <w:p>
      <w:r>
        <w:rPr>
          <w:rFonts w:ascii="Arial" w:hAnsi="Arial"/>
          <w:b/>
          <w:sz w:val="20"/>
        </w:rPr>
        <w:t>Bước 2: Phân tích dữ kiện và đối chiếu với từng phương án.</w:t>
      </w:r>
    </w:p>
    <w:p>
      <w:r>
        <w:rPr>
          <w:rFonts w:ascii="Arial" w:hAnsi="Arial"/>
          <w:sz w:val="20"/>
        </w:rPr>
        <w:t>Tam giác vuông chỉ có duy nhất 1 góc vuông.</w:t>
      </w:r>
    </w:p>
    <w:p>
      <w:r>
        <w:rPr>
          <w:rFonts w:ascii="Arial" w:hAnsi="Arial"/>
          <w:b/>
          <w:sz w:val="20"/>
        </w:rPr>
        <w:t>Kết luận: Đáp án đúng là A (1).</w:t>
      </w:r>
    </w:p>
    <w:p>
      <w:r>
        <w:rPr>
          <w:rFonts w:ascii="Arial" w:hAnsi="Arial"/>
          <w:b/>
          <w:sz w:val="21"/>
        </w:rPr>
        <w:t>Câu 5. . Em hãy chọn đáp án đúng nhất. Tam giác vuông có 1 góc vuông, 2 góc còn lại là góc gì?</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Tam giác vuông có 1 góc vuông, 2 góc còn lại là góc gì?</w:t>
      </w:r>
    </w:p>
    <w:p>
      <w:r>
        <w:rPr>
          <w:rFonts w:ascii="Arial" w:hAnsi="Arial"/>
          <w:b/>
          <w:sz w:val="20"/>
        </w:rPr>
        <w:t>Bước 2: Phân tích dữ kiện và đối chiếu với từng phương án.</w:t>
      </w:r>
    </w:p>
    <w:p>
      <w:r>
        <w:rPr>
          <w:rFonts w:ascii="Arial" w:hAnsi="Arial"/>
          <w:sz w:val="20"/>
        </w:rPr>
        <w:t>Tam giác vuông có 1 góc vuông, 2 góc còn lại là góc nhọn.</w:t>
      </w:r>
    </w:p>
    <w:p>
      <w:r>
        <w:rPr>
          <w:rFonts w:ascii="Arial" w:hAnsi="Arial"/>
          <w:b/>
          <w:sz w:val="20"/>
        </w:rPr>
        <w:t>Kết luận: Đáp án đúng là B (Góc nhọn.).</w:t>
      </w:r>
    </w:p>
    <w:p>
      <w:r>
        <w:rPr>
          <w:rFonts w:ascii="Arial" w:hAnsi="Arial"/>
          <w:b/>
          <w:sz w:val="21"/>
        </w:rPr>
        <w:t>Câu 6. . Em hãy chọn đáp án đúng nhất. Phát biểu “Hai đoạn thẳng bằng nhau thì song song”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Phát biểu “Hai đoạn thẳng bằng nhau thì song song” đúng hay sai?</w:t>
      </w:r>
    </w:p>
    <w:p>
      <w:r>
        <w:rPr>
          <w:rFonts w:ascii="Arial" w:hAnsi="Arial"/>
          <w:b/>
          <w:sz w:val="20"/>
        </w:rPr>
        <w:t>Bước 2: Phân tích dữ kiện và đối chiếu với từng phương án.</w:t>
      </w:r>
    </w:p>
    <w:p>
      <w:r>
        <w:rPr>
          <w:rFonts w:ascii="Arial" w:hAnsi="Arial"/>
          <w:sz w:val="20"/>
        </w:rPr>
        <w:t>Hai đoạn thẳng bằng nhau có thể cắt nhau.</w:t>
      </w:r>
    </w:p>
    <w:p>
      <w:r>
        <w:rPr>
          <w:rFonts w:ascii="Arial" w:hAnsi="Arial"/>
          <w:sz w:val="20"/>
        </w:rPr>
        <w:t>Vậy ta chọn đáp án Sai.</w:t>
      </w:r>
    </w:p>
    <w:p>
      <w:r>
        <w:rPr>
          <w:rFonts w:ascii="Arial" w:hAnsi="Arial"/>
          <w:b/>
          <w:sz w:val="20"/>
        </w:rPr>
        <w:t>Kết luận: Đáp án đúng là B (Sai.).</w:t>
      </w:r>
    </w:p>
    <w:p>
      <w:r>
        <w:rPr>
          <w:rFonts w:ascii="Arial" w:hAnsi="Arial"/>
          <w:b/>
          <w:sz w:val="21"/>
        </w:rPr>
        <w:t>Câu 7. . Em hãy chọn đáp án đúng nhất. Kim giờ và kim phút của đồng hồ tạo với nhau 1 góc $180^\circ$ thì lúc đó là mấy giờ?</w:t>
      </w:r>
    </w:p>
    <w:p>
      <w:pPr>
        <w:pStyle w:val="ListBullet"/>
      </w:pPr>
      <w:r>
        <w:rPr>
          <w:rFonts w:ascii="Arial" w:hAnsi="Arial"/>
          <w:sz w:val="20"/>
        </w:rPr>
        <w:t>A. 2 giờ.</w:t>
      </w:r>
    </w:p>
    <w:p>
      <w:pPr>
        <w:pStyle w:val="ListBullet"/>
      </w:pPr>
      <w:r>
        <w:rPr>
          <w:rFonts w:ascii="Arial" w:hAnsi="Arial"/>
          <w:sz w:val="20"/>
        </w:rPr>
        <w:t>B. 5 giờ.</w:t>
      </w:r>
    </w:p>
    <w:p>
      <w:pPr>
        <w:pStyle w:val="ListBullet"/>
      </w:pPr>
      <w:r>
        <w:rPr>
          <w:rFonts w:ascii="Arial" w:hAnsi="Arial"/>
          <w:sz w:val="20"/>
        </w:rPr>
        <w:t>C. 6 giờ.</w:t>
      </w:r>
    </w:p>
    <w:p>
      <w:pPr>
        <w:pStyle w:val="ListBullet"/>
      </w:pPr>
      <w:r>
        <w:rPr>
          <w:rFonts w:ascii="Arial" w:hAnsi="Arial"/>
          <w:sz w:val="20"/>
        </w:rPr>
        <w:t>D. 12 giờ.</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Kim giờ và kim phút của đồng hồ tạo với nhau 1 góc $180^\circ$ thì lúc đó là mấy giờ?</w:t>
      </w:r>
    </w:p>
    <w:p>
      <w:r>
        <w:rPr>
          <w:rFonts w:ascii="Arial" w:hAnsi="Arial"/>
          <w:b/>
          <w:sz w:val="20"/>
        </w:rPr>
        <w:t>Bước 2: Phân tích dữ kiện và đối chiếu với từng phương án.</w:t>
      </w:r>
    </w:p>
    <w:p>
      <w:r>
        <w:rPr>
          <w:rFonts w:ascii="Arial" w:hAnsi="Arial"/>
          <w:sz w:val="20"/>
        </w:rPr>
        <w:t>Kim giờ và kim phút của đồng hồ tạo với nhau 1 góc $180^\circ$ thì lúc đó là 6 giờ.</w:t>
      </w:r>
    </w:p>
    <w:p>
      <w:r>
        <w:rPr>
          <w:rFonts w:ascii="Arial" w:hAnsi="Arial"/>
          <w:b/>
          <w:sz w:val="20"/>
        </w:rPr>
        <w:t>Kết luận: Đáp án đúng là C (6 giờ.).</w:t>
      </w:r>
    </w:p>
    <w:p>
      <w:r>
        <w:rPr>
          <w:rFonts w:ascii="Arial" w:hAnsi="Arial"/>
          <w:b/>
          <w:sz w:val="21"/>
        </w:rPr>
        <w:t>Câu 8. . Em hãy chọn đáp án đúng nhất. Cho hình vẽ dưới đây: Hình vẽ trên có mấy góc nhọn?</w:t>
      </w:r>
    </w:p>
    <w:p>
      <w:r>
        <w:t>Ảnh trong đề:</w:t>
      </w:r>
    </w:p>
    <w:p>
      <w:pPr>
        <w:jc w:val="center"/>
      </w:pPr>
      <w:r>
        <w:drawing>
          <wp:inline xmlns:a="http://schemas.openxmlformats.org/drawingml/2006/main" xmlns:pic="http://schemas.openxmlformats.org/drawingml/2006/picture">
            <wp:extent cx="2571750" cy="1086955"/>
            <wp:docPr id="737" name="Picture 737"/>
            <wp:cNvGraphicFramePr>
              <a:graphicFrameLocks noChangeAspect="1"/>
            </wp:cNvGraphicFramePr>
            <a:graphic>
              <a:graphicData uri="http://schemas.openxmlformats.org/drawingml/2006/picture">
                <pic:pic>
                  <pic:nvPicPr>
                    <pic:cNvPr id="0" name="91efdb6c885c68de91153ef9726bde37b152381b.png"/>
                    <pic:cNvPicPr/>
                  </pic:nvPicPr>
                  <pic:blipFill>
                    <a:blip r:embed="rId666"/>
                    <a:stretch>
                      <a:fillRect/>
                    </a:stretch>
                  </pic:blipFill>
                  <pic:spPr>
                    <a:xfrm>
                      <a:off x="0" y="0"/>
                      <a:ext cx="2571750" cy="1086955"/>
                    </a:xfrm>
                    <a:prstGeom prst="rect"/>
                  </pic:spPr>
                </pic:pic>
              </a:graphicData>
            </a:graphic>
          </wp:inline>
        </w:drawing>
      </w:r>
    </w:p>
    <w:p>
      <w:pPr>
        <w:jc w:val="center"/>
      </w:pPr>
      <w:r>
        <w:rPr>
          <w:sz w:val="16"/>
        </w:rPr>
        <w:t>Ảnh: 15 Bài tập trắc nghiệm Luyện tập chung (trang 57, 58) lớp 4 (có lời giải) | Toán lớp 4 Cánh diều (ảnh 2) - https://vietjack.com/toan-4-cd/images/trac-nghiem-luyen-tap-chung-trang-57-58-296179.PNG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Cho hình vẽ dưới đây: Hình vẽ trên có mấy góc nhọn?</w:t>
      </w:r>
    </w:p>
    <w:p>
      <w:r>
        <w:rPr>
          <w:rFonts w:ascii="Arial" w:hAnsi="Arial"/>
          <w:b/>
          <w:sz w:val="20"/>
        </w:rPr>
        <w:t>Bước 2: Phân tích dữ kiện và đối chiếu với từng phương án.</w:t>
      </w:r>
    </w:p>
    <w:p>
      <w:r>
        <w:rPr>
          <w:rFonts w:ascii="Arial" w:hAnsi="Arial"/>
          <w:sz w:val="20"/>
        </w:rPr>
        <w:t>Hình vẽ trên có các góc nhọn là: góc $\widehat{BAD}$, ADB, ABD, DAC, ACD.</w:t>
      </w:r>
    </w:p>
    <w:p>
      <w:r>
        <w:rPr>
          <w:rFonts w:ascii="Arial" w:hAnsi="Arial"/>
          <w:sz w:val="20"/>
        </w:rPr>
        <w:t>Vậy hình vẽ trên có 5 góc nhọn.</w:t>
      </w:r>
    </w:p>
    <w:p>
      <w:r>
        <w:rPr>
          <w:rFonts w:ascii="Arial" w:hAnsi="Arial"/>
          <w:b/>
          <w:sz w:val="20"/>
        </w:rPr>
        <w:t>Kết luận: Đáp án đúng là C (5).</w:t>
      </w:r>
    </w:p>
    <w:p>
      <w:r>
        <w:rPr>
          <w:rFonts w:ascii="Arial" w:hAnsi="Arial"/>
          <w:b/>
          <w:sz w:val="21"/>
        </w:rPr>
        <w:t>Câu 9. . Em hãy chọn đáp án đúng nhất. Góc nào có số đo lớn nhất?</w:t>
      </w:r>
    </w:p>
    <w:p>
      <w:pPr>
        <w:pStyle w:val="ListBullet"/>
      </w:pPr>
      <w:r>
        <w:rPr>
          <w:rFonts w:ascii="Arial" w:hAnsi="Arial"/>
          <w:sz w:val="20"/>
        </w:rPr>
        <w:t>A. Góc vuông.</w:t>
      </w:r>
    </w:p>
    <w:p>
      <w:pPr>
        <w:pStyle w:val="ListBullet"/>
      </w:pPr>
      <w:r>
        <w:rPr>
          <w:rFonts w:ascii="Arial" w:hAnsi="Arial"/>
          <w:sz w:val="20"/>
        </w:rPr>
        <w:t>B. Góc bẹt.</w:t>
      </w:r>
    </w:p>
    <w:p>
      <w:pPr>
        <w:pStyle w:val="ListBullet"/>
      </w:pPr>
      <w:r>
        <w:rPr>
          <w:rFonts w:ascii="Arial" w:hAnsi="Arial"/>
          <w:sz w:val="20"/>
        </w:rPr>
        <w:t>C. Góc nhọn.</w:t>
      </w:r>
    </w:p>
    <w:p>
      <w:pPr>
        <w:pStyle w:val="ListBullet"/>
      </w:pPr>
      <w:r>
        <w:rPr>
          <w:rFonts w:ascii="Arial" w:hAnsi="Arial"/>
          <w:sz w:val="20"/>
        </w:rPr>
        <w:t>D. Góc tù.</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Góc nào có số đo lớn nhất?</w:t>
      </w:r>
    </w:p>
    <w:p>
      <w:r>
        <w:rPr>
          <w:rFonts w:ascii="Arial" w:hAnsi="Arial"/>
          <w:b/>
          <w:sz w:val="20"/>
        </w:rPr>
        <w:t>Bước 2: Phân tích dữ kiện và đối chiếu với từng phương án.</w:t>
      </w:r>
    </w:p>
    <w:p>
      <w:r>
        <w:rPr>
          <w:rFonts w:ascii="Arial" w:hAnsi="Arial"/>
          <w:sz w:val="20"/>
        </w:rPr>
        <w:t>Số đo của các góc được sắp xếp theo thứ tự tăng dần là: Góc nhọn, góc vuông, góc tù, góc bẹt.</w:t>
      </w:r>
    </w:p>
    <w:p>
      <w:r>
        <w:rPr>
          <w:rFonts w:ascii="Arial" w:hAnsi="Arial"/>
          <w:sz w:val="20"/>
        </w:rPr>
        <w:t>Vậy góc bẹt có số đo lớn nhất.</w:t>
      </w:r>
    </w:p>
    <w:p>
      <w:r>
        <w:rPr>
          <w:rFonts w:ascii="Arial" w:hAnsi="Arial"/>
          <w:b/>
          <w:sz w:val="20"/>
        </w:rPr>
        <w:t>Kết luận: Đáp án đúng là B (Góc bẹt.).</w:t>
      </w:r>
    </w:p>
    <w:p>
      <w:r>
        <w:rPr>
          <w:rFonts w:ascii="Arial" w:hAnsi="Arial"/>
          <w:b/>
          <w:sz w:val="21"/>
        </w:rPr>
        <w:t>Câu 10. . Em hãy chọn đáp án đúng nhất. Góc tù có số đo nào dưới đây?</w:t>
      </w:r>
    </w:p>
    <w:p>
      <w:pPr>
        <w:pStyle w:val="ListBullet"/>
      </w:pPr>
      <w:r>
        <w:rPr>
          <w:rFonts w:ascii="Arial" w:hAnsi="Arial"/>
          <w:sz w:val="20"/>
        </w:rPr>
        <w:t>A. $24^\circ$</w:t>
      </w:r>
    </w:p>
    <w:p>
      <w:pPr>
        <w:pStyle w:val="ListBullet"/>
      </w:pPr>
      <w:r>
        <w:rPr>
          <w:rFonts w:ascii="Arial" w:hAnsi="Arial"/>
          <w:sz w:val="20"/>
        </w:rPr>
        <w:t>B. $75^\circ$</w:t>
      </w:r>
    </w:p>
    <w:p>
      <w:pPr>
        <w:pStyle w:val="ListBullet"/>
      </w:pPr>
      <w:r>
        <w:rPr>
          <w:rFonts w:ascii="Arial" w:hAnsi="Arial"/>
          <w:sz w:val="20"/>
        </w:rPr>
        <w:t>C. $127^\circ$</w:t>
      </w:r>
    </w:p>
    <w:p>
      <w:pPr>
        <w:pStyle w:val="ListBullet"/>
      </w:pPr>
      <w:r>
        <w:rPr>
          <w:rFonts w:ascii="Arial" w:hAnsi="Arial"/>
          <w:sz w:val="20"/>
        </w:rPr>
        <w:t>D. $180^\circ$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Góc tù có số đo nào dưới đây?</w:t>
      </w:r>
    </w:p>
    <w:p>
      <w:r>
        <w:rPr>
          <w:rFonts w:ascii="Arial" w:hAnsi="Arial"/>
          <w:b/>
          <w:sz w:val="20"/>
        </w:rPr>
        <w:t>Bước 2: Phân tích dữ kiện và đối chiếu với từng phương án.</w:t>
      </w:r>
    </w:p>
    <w:p>
      <w:r>
        <w:rPr>
          <w:rFonts w:ascii="Arial" w:hAnsi="Arial"/>
          <w:sz w:val="20"/>
        </w:rPr>
        <w:t>- Góc tù có số đo lớn hơn $90^\circ$ và nhỏ hơn $180^\circ$.</w:t>
      </w:r>
    </w:p>
    <w:p>
      <w:r>
        <w:rPr>
          <w:rFonts w:ascii="Arial" w:hAnsi="Arial"/>
          <w:sz w:val="20"/>
        </w:rPr>
        <w:t>Vậy góc tù là: $127^\circ$.</w:t>
      </w:r>
    </w:p>
    <w:p>
      <w:r>
        <w:rPr>
          <w:rFonts w:ascii="Arial" w:hAnsi="Arial"/>
          <w:b/>
          <w:sz w:val="20"/>
        </w:rPr>
        <w:t>Kết luận: Đáp án đúng là C ($127^\circ$).</w:t>
      </w:r>
    </w:p>
    <w:p>
      <w:r>
        <w:rPr>
          <w:rFonts w:ascii="Arial" w:hAnsi="Arial"/>
          <w:b/>
          <w:sz w:val="21"/>
        </w:rPr>
        <w:t>Câu 14. . Đúng ghi Đ, sai ghi S.</w:t>
      </w:r>
    </w:p>
    <w:p>
      <w:pPr>
        <w:pStyle w:val="ListBullet"/>
      </w:pPr>
      <w:r>
        <w:rPr>
          <w:rFonts w:ascii="Arial" w:hAnsi="Arial"/>
          <w:sz w:val="20"/>
        </w:rPr>
        <w:t>A. Hai đường thẳng song song có ít nhất 1 điểm chung.</w:t>
      </w:r>
    </w:p>
    <w:p>
      <w:pPr>
        <w:pStyle w:val="ListBullet"/>
      </w:pPr>
      <w:r>
        <w:rPr>
          <w:rFonts w:ascii="Arial" w:hAnsi="Arial"/>
          <w:sz w:val="20"/>
        </w:rPr>
        <w:t>B. Góc bẹt là góc lớn hơn góc tù.</w:t>
      </w:r>
    </w:p>
    <w:p>
      <w:pPr>
        <w:pStyle w:val="ListBullet"/>
      </w:pPr>
      <w:r>
        <w:rPr>
          <w:rFonts w:ascii="Arial" w:hAnsi="Arial"/>
          <w:sz w:val="20"/>
        </w:rPr>
        <w:t>C. Hai đường thẳng vuông góc tạo ra góc vuông.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Hai đường thẳng song song có ít nhất 1 điểm chung.</w:t>
      </w:r>
    </w:p>
    <w:p>
      <w:r>
        <w:rPr>
          <w:rFonts w:ascii="Arial" w:hAnsi="Arial"/>
          <w:sz w:val="20"/>
        </w:rPr>
        <w:t>S b) Góc bẹt là góc lớn hơn góc tù.</w:t>
      </w:r>
    </w:p>
    <w:p>
      <w:r>
        <w:rPr>
          <w:rFonts w:ascii="Arial" w:hAnsi="Arial"/>
          <w:sz w:val="20"/>
        </w:rPr>
        <w:t>Đ c) Hai đường thẳng vuông góc tạo ra góc vuông.</w:t>
      </w:r>
    </w:p>
    <w:p>
      <w:r>
        <w:rPr>
          <w:rFonts w:ascii="Arial" w:hAnsi="Arial"/>
          <w:sz w:val="20"/>
        </w:rPr>
        <w:t>Đ</w:t>
      </w:r>
    </w:p>
    <w:p>
      <w:r>
        <w:rPr>
          <w:rFonts w:ascii="Arial" w:hAnsi="Arial"/>
          <w:b/>
          <w:sz w:val="20"/>
        </w:rPr>
        <w:t>Kết luận: Đáp án đúng là A (Hai đường thẳng song song có ít nhất 1 điểm chung.).</w:t>
      </w:r>
    </w:p>
    <w:p>
      <w:pPr>
        <w:pStyle w:val="Heading4"/>
      </w:pPr>
      <w:r>
        <w:t>Bài học nguồn: Trắc nghiệm Em ôn lại những gì đã học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sáu mươi bảy nghìn chín trăm linh tám” viết là:</w:t>
      </w:r>
    </w:p>
    <w:p>
      <w:pPr>
        <w:pStyle w:val="ListBullet"/>
      </w:pPr>
      <w:r>
        <w:rPr>
          <w:rFonts w:ascii="Arial" w:hAnsi="Arial"/>
          <w:sz w:val="20"/>
        </w:rPr>
        <w:t>A. 367 908</w:t>
      </w:r>
    </w:p>
    <w:p>
      <w:pPr>
        <w:pStyle w:val="ListBullet"/>
      </w:pPr>
      <w:r>
        <w:rPr>
          <w:rFonts w:ascii="Arial" w:hAnsi="Arial"/>
          <w:sz w:val="20"/>
        </w:rPr>
        <w:t>B. 36 798</w:t>
      </w:r>
    </w:p>
    <w:p>
      <w:pPr>
        <w:pStyle w:val="ListBullet"/>
      </w:pPr>
      <w:r>
        <w:rPr>
          <w:rFonts w:ascii="Arial" w:hAnsi="Arial"/>
          <w:sz w:val="20"/>
        </w:rPr>
        <w:t>C. 3 607 908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“Ba trăm sáu mươi bảy nghìn chín trăm linh tám” viết là:</w:t>
      </w:r>
    </w:p>
    <w:p>
      <w:r>
        <w:rPr>
          <w:rFonts w:ascii="Arial" w:hAnsi="Arial"/>
          <w:b/>
          <w:sz w:val="20"/>
        </w:rPr>
        <w:t>Bước 2: Phân tích dữ kiện và đối chiếu với từng phương án.</w:t>
      </w:r>
    </w:p>
    <w:p>
      <w:r>
        <w:rPr>
          <w:rFonts w:ascii="Arial" w:hAnsi="Arial"/>
          <w:sz w:val="20"/>
        </w:rPr>
        <w:t>Số “Ba trăm sáu mươi bảy nghìn chín trăm linh tám” viết là: 367 908.</w:t>
      </w:r>
    </w:p>
    <w:p>
      <w:r>
        <w:rPr>
          <w:rFonts w:ascii="Arial" w:hAnsi="Arial"/>
          <w:b/>
          <w:sz w:val="20"/>
        </w:rPr>
        <w:t>Kết luận: Đáp án đúng là A (367 908).</w:t>
      </w:r>
    </w:p>
    <w:p>
      <w:r>
        <w:rPr>
          <w:rFonts w:ascii="Arial" w:hAnsi="Arial"/>
          <w:b/>
          <w:sz w:val="21"/>
        </w:rPr>
        <w:t>Câu 2. . Em hãy chọn đáp án đúng nhất. Số 2 467 102 được đọc là:</w:t>
      </w:r>
    </w:p>
    <w:p>
      <w:pPr>
        <w:pStyle w:val="ListBullet"/>
      </w:pPr>
      <w:r>
        <w:rPr>
          <w:rFonts w:ascii="Arial" w:hAnsi="Arial"/>
          <w:sz w:val="20"/>
        </w:rPr>
        <w:t>A. Hai triệu bốn trăm sáu bảy nghìn một trăm linh hai.</w:t>
      </w:r>
    </w:p>
    <w:p>
      <w:pPr>
        <w:pStyle w:val="ListBullet"/>
      </w:pPr>
      <w:r>
        <w:rPr>
          <w:rFonts w:ascii="Arial" w:hAnsi="Arial"/>
          <w:sz w:val="20"/>
        </w:rPr>
        <w:t>B. Hai triệu bốn trăm sáu mươi bảy nghìn một trăm linh hai.</w:t>
      </w:r>
    </w:p>
    <w:p>
      <w:pPr>
        <w:pStyle w:val="ListBullet"/>
      </w:pPr>
      <w:r>
        <w:rPr>
          <w:rFonts w:ascii="Arial" w:hAnsi="Arial"/>
          <w:sz w:val="20"/>
        </w:rPr>
        <w:t>C. Hai triệu bốn trăm sáu bảy nghìn một linh hai.</w:t>
      </w:r>
    </w:p>
    <w:p>
      <w:pPr>
        <w:pStyle w:val="ListBullet"/>
      </w:pPr>
      <w:r>
        <w:rPr>
          <w:rFonts w:ascii="Arial" w:hAnsi="Arial"/>
          <w:sz w:val="20"/>
        </w:rPr>
        <w:t>D. Hai triệu bốn sáu bảy nghìn một trăm linh hai.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2 467 102 được đọc là:</w:t>
      </w:r>
    </w:p>
    <w:p>
      <w:r>
        <w:rPr>
          <w:rFonts w:ascii="Arial" w:hAnsi="Arial"/>
          <w:b/>
          <w:sz w:val="20"/>
        </w:rPr>
        <w:t>Bước 2: Phân tích dữ kiện và đối chiếu với từng phương án.</w:t>
      </w:r>
    </w:p>
    <w:p>
      <w:r>
        <w:rPr>
          <w:rFonts w:ascii="Arial" w:hAnsi="Arial"/>
          <w:sz w:val="20"/>
        </w:rPr>
        <w:t>Số 2 467 102 là: Hai triệu bốn trăm sáu mươi bảy nghìn một trăm linh hai.</w:t>
      </w:r>
    </w:p>
    <w:p>
      <w:r>
        <w:rPr>
          <w:rFonts w:ascii="Arial" w:hAnsi="Arial"/>
          <w:b/>
          <w:sz w:val="20"/>
        </w:rPr>
        <w:t>Kết luận: Đáp án đúng là B (Hai triệu bốn trăm sáu mươi bảy nghìn một trăm linh hai.).</w:t>
      </w:r>
    </w:p>
    <w:p>
      <w:r>
        <w:rPr>
          <w:rFonts w:ascii="Arial" w:hAnsi="Arial"/>
          <w:b/>
          <w:sz w:val="21"/>
        </w:rPr>
        <w:t>Câu 3. . Em hãy chọn đáp án đúng nhất. Số 4 167 890 làm tròn đến hàng chục nghìn.</w:t>
      </w:r>
    </w:p>
    <w:p>
      <w:pPr>
        <w:pStyle w:val="ListBullet"/>
      </w:pPr>
      <w:r>
        <w:rPr>
          <w:rFonts w:ascii="Arial" w:hAnsi="Arial"/>
          <w:sz w:val="20"/>
        </w:rPr>
        <w:t>A. 4 160 000</w:t>
      </w:r>
    </w:p>
    <w:p>
      <w:pPr>
        <w:pStyle w:val="ListBullet"/>
      </w:pPr>
      <w:r>
        <w:rPr>
          <w:rFonts w:ascii="Arial" w:hAnsi="Arial"/>
          <w:sz w:val="20"/>
        </w:rPr>
        <w:t>B. 4 167 000</w:t>
      </w:r>
    </w:p>
    <w:p>
      <w:pPr>
        <w:pStyle w:val="ListBullet"/>
      </w:pPr>
      <w:r>
        <w:rPr>
          <w:rFonts w:ascii="Arial" w:hAnsi="Arial"/>
          <w:sz w:val="20"/>
        </w:rPr>
        <w:t>C. 4 170 000</w:t>
      </w:r>
    </w:p>
    <w:p>
      <w:pPr>
        <w:pStyle w:val="ListBullet"/>
      </w:pPr>
      <w:r>
        <w:rPr>
          <w:rFonts w:ascii="Arial" w:hAnsi="Arial"/>
          <w:sz w:val="20"/>
        </w:rPr>
        <w:t>D. 4 180 000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4 167 890 làm tròn đến hàng chục nghìn.</w:t>
      </w:r>
    </w:p>
    <w:p>
      <w:r>
        <w:rPr>
          <w:rFonts w:ascii="Arial" w:hAnsi="Arial"/>
          <w:b/>
          <w:sz w:val="20"/>
        </w:rPr>
        <w:t>Bước 2: Phân tích dữ kiện và đối chiếu với từng phương án.</w:t>
      </w:r>
    </w:p>
    <w:p>
      <w:r>
        <w:rPr>
          <w:rFonts w:ascii="Arial" w:hAnsi="Arial"/>
          <w:sz w:val="20"/>
        </w:rPr>
        <w:t>Số 4 167 890 có chữ số hàng nghìn là 7 &gt; 5, nên ta làm tròn lên Vậy số 4 167 890 đươc làm tròn đến hàng chục nghìn là: 4 170 000.</w:t>
      </w:r>
    </w:p>
    <w:p>
      <w:r>
        <w:rPr>
          <w:rFonts w:ascii="Arial" w:hAnsi="Arial"/>
          <w:b/>
          <w:sz w:val="20"/>
        </w:rPr>
        <w:t>Kết luận: Đáp án đúng là C (4 170 000).</w:t>
      </w:r>
    </w:p>
    <w:p>
      <w:r>
        <w:rPr>
          <w:rFonts w:ascii="Arial" w:hAnsi="Arial"/>
          <w:b/>
          <w:sz w:val="21"/>
        </w:rPr>
        <w:t>Câu 4. . Em hãy chọn đáp án đúng nhất. Số nhỏ nhất có sáu chữ số là số nào dưới đây?</w:t>
      </w:r>
    </w:p>
    <w:p>
      <w:pPr>
        <w:pStyle w:val="ListBullet"/>
      </w:pPr>
      <w:r>
        <w:rPr>
          <w:rFonts w:ascii="Arial" w:hAnsi="Arial"/>
          <w:sz w:val="20"/>
        </w:rPr>
        <w:t>A. 111 111</w:t>
      </w:r>
    </w:p>
    <w:p>
      <w:pPr>
        <w:pStyle w:val="ListBullet"/>
      </w:pPr>
      <w:r>
        <w:rPr>
          <w:rFonts w:ascii="Arial" w:hAnsi="Arial"/>
          <w:sz w:val="20"/>
        </w:rPr>
        <w:t>B. 111 000</w:t>
      </w:r>
    </w:p>
    <w:p>
      <w:pPr>
        <w:pStyle w:val="ListBullet"/>
      </w:pPr>
      <w:r>
        <w:rPr>
          <w:rFonts w:ascii="Arial" w:hAnsi="Arial"/>
          <w:sz w:val="20"/>
        </w:rPr>
        <w:t>C. 100 000</w:t>
      </w:r>
    </w:p>
    <w:p>
      <w:pPr>
        <w:pStyle w:val="ListBullet"/>
      </w:pPr>
      <w:r>
        <w:rPr>
          <w:rFonts w:ascii="Arial" w:hAnsi="Arial"/>
          <w:sz w:val="20"/>
        </w:rPr>
        <w:t>D. 999 999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nhỏ nhất có sáu chữ số là số nào dưới đây?</w:t>
      </w:r>
    </w:p>
    <w:p>
      <w:r>
        <w:rPr>
          <w:rFonts w:ascii="Arial" w:hAnsi="Arial"/>
          <w:b/>
          <w:sz w:val="20"/>
        </w:rPr>
        <w:t>Bước 2: Phân tích dữ kiện và đối chiếu với từng phương án.</w:t>
      </w:r>
    </w:p>
    <w:p>
      <w:r>
        <w:rPr>
          <w:rFonts w:ascii="Arial" w:hAnsi="Arial"/>
          <w:sz w:val="20"/>
        </w:rPr>
        <w:t>Số nhỏ nhất có sáu chữ số là: 100 000.</w:t>
      </w:r>
    </w:p>
    <w:p>
      <w:r>
        <w:rPr>
          <w:rFonts w:ascii="Arial" w:hAnsi="Arial"/>
          <w:b/>
          <w:sz w:val="20"/>
        </w:rPr>
        <w:t>Kết luận: Đáp án đúng là C (100 000).</w:t>
      </w:r>
    </w:p>
    <w:p>
      <w:r>
        <w:rPr>
          <w:rFonts w:ascii="Arial" w:hAnsi="Arial"/>
          <w:b/>
          <w:sz w:val="21"/>
        </w:rPr>
        <w:t>Câu 5. . Em hãy chọn đáp án đúng nhất. Số lớn nhất có bảy chữ số là số nào?</w:t>
      </w:r>
    </w:p>
    <w:p>
      <w:pPr>
        <w:pStyle w:val="ListBullet"/>
      </w:pPr>
      <w:r>
        <w:rPr>
          <w:rFonts w:ascii="Arial" w:hAnsi="Arial"/>
          <w:sz w:val="20"/>
        </w:rPr>
        <w:t>A. 9 000 000</w:t>
      </w:r>
    </w:p>
    <w:p>
      <w:pPr>
        <w:pStyle w:val="ListBullet"/>
      </w:pPr>
      <w:r>
        <w:rPr>
          <w:rFonts w:ascii="Arial" w:hAnsi="Arial"/>
          <w:sz w:val="20"/>
        </w:rPr>
        <w:t>B. 1 999 999</w:t>
      </w:r>
    </w:p>
    <w:p>
      <w:pPr>
        <w:pStyle w:val="ListBullet"/>
      </w:pPr>
      <w:r>
        <w:rPr>
          <w:rFonts w:ascii="Arial" w:hAnsi="Arial"/>
          <w:sz w:val="20"/>
        </w:rPr>
        <w:t>C. 1 000 000</w:t>
      </w:r>
    </w:p>
    <w:p>
      <w:pPr>
        <w:pStyle w:val="ListBullet"/>
      </w:pPr>
      <w:r>
        <w:rPr>
          <w:rFonts w:ascii="Arial" w:hAnsi="Arial"/>
          <w:sz w:val="20"/>
        </w:rPr>
        <w:t>D. 9 999 999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lớn nhất có bảy chữ số là số nào?</w:t>
      </w:r>
    </w:p>
    <w:p>
      <w:r>
        <w:rPr>
          <w:rFonts w:ascii="Arial" w:hAnsi="Arial"/>
          <w:b/>
          <w:sz w:val="20"/>
        </w:rPr>
        <w:t>Bước 2: Phân tích dữ kiện và đối chiếu với từng phương án.</w:t>
      </w:r>
    </w:p>
    <w:p>
      <w:r>
        <w:rPr>
          <w:rFonts w:ascii="Arial" w:hAnsi="Arial"/>
          <w:sz w:val="20"/>
        </w:rPr>
        <w:t>Số lớn nhất có bảy chữ số là: 9 999 999</w:t>
      </w:r>
    </w:p>
    <w:p>
      <w:r>
        <w:rPr>
          <w:rFonts w:ascii="Arial" w:hAnsi="Arial"/>
          <w:b/>
          <w:sz w:val="20"/>
        </w:rPr>
        <w:t>Kết luận: Đáp án đúng là D (9 999 999).</w:t>
      </w:r>
    </w:p>
    <w:p>
      <w:r>
        <w:rPr>
          <w:rFonts w:ascii="Arial" w:hAnsi="Arial"/>
          <w:b/>
          <w:sz w:val="21"/>
        </w:rPr>
        <w:t>Câu 6. . Em hãy chọn đáp án đúng nhất. Trong các số 23 145; 14 798; 32 000; 90 000, số nhỏ nhất là:</w:t>
      </w:r>
    </w:p>
    <w:p>
      <w:pPr>
        <w:pStyle w:val="ListBullet"/>
      </w:pPr>
      <w:r>
        <w:rPr>
          <w:rFonts w:ascii="Arial" w:hAnsi="Arial"/>
          <w:sz w:val="20"/>
        </w:rPr>
        <w:t>A. 23 145</w:t>
      </w:r>
    </w:p>
    <w:p>
      <w:pPr>
        <w:pStyle w:val="ListBullet"/>
      </w:pPr>
      <w:r>
        <w:rPr>
          <w:rFonts w:ascii="Arial" w:hAnsi="Arial"/>
          <w:sz w:val="20"/>
        </w:rPr>
        <w:t>B. 14 798</w:t>
      </w:r>
    </w:p>
    <w:p>
      <w:pPr>
        <w:pStyle w:val="ListBullet"/>
      </w:pPr>
      <w:r>
        <w:rPr>
          <w:rFonts w:ascii="Arial" w:hAnsi="Arial"/>
          <w:sz w:val="20"/>
        </w:rPr>
        <w:t>C. 32 000</w:t>
      </w:r>
    </w:p>
    <w:p>
      <w:pPr>
        <w:pStyle w:val="ListBullet"/>
      </w:pPr>
      <w:r>
        <w:rPr>
          <w:rFonts w:ascii="Arial" w:hAnsi="Arial"/>
          <w:sz w:val="20"/>
        </w:rPr>
        <w:t>D. 90 000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các số 23 145; 14 798; 32 000; 90 000, số nhỏ nhất là:</w:t>
      </w:r>
    </w:p>
    <w:p>
      <w:r>
        <w:rPr>
          <w:rFonts w:ascii="Arial" w:hAnsi="Arial"/>
          <w:b/>
          <w:sz w:val="20"/>
        </w:rPr>
        <w:t>Bước 2: Phân tích dữ kiện và đối chiếu với từng phương án.</w:t>
      </w:r>
    </w:p>
    <w:p>
      <w:r>
        <w:rPr>
          <w:rFonts w:ascii="Arial" w:hAnsi="Arial"/>
          <w:sz w:val="20"/>
        </w:rPr>
        <w:t>So sánh: 14 798 &lt; 23 145 &lt; 32 000 &lt; 90 000 Vậy số nhỏ nhất là 14 798.</w:t>
      </w:r>
    </w:p>
    <w:p>
      <w:r>
        <w:rPr>
          <w:rFonts w:ascii="Arial" w:hAnsi="Arial"/>
          <w:b/>
          <w:sz w:val="20"/>
        </w:rPr>
        <w:t>Kết luận: Đáp án đúng là B (14 798).</w:t>
      </w:r>
    </w:p>
    <w:p>
      <w:r>
        <w:rPr>
          <w:rFonts w:ascii="Arial" w:hAnsi="Arial"/>
          <w:b/>
          <w:sz w:val="21"/>
        </w:rPr>
        <w:t>Câu 7. . Em hãy chọn đáp án đúng nhất. Số “Mười triệu” có mấy chữ số?</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“Mười triệu” có mấy chữ số?</w:t>
      </w:r>
    </w:p>
    <w:p>
      <w:r>
        <w:rPr>
          <w:rFonts w:ascii="Arial" w:hAnsi="Arial"/>
          <w:b/>
          <w:sz w:val="20"/>
        </w:rPr>
        <w:t>Bước 2: Phân tích dữ kiện và đối chiếu với từng phương án.</w:t>
      </w:r>
    </w:p>
    <w:p>
      <w:r>
        <w:rPr>
          <w:rFonts w:ascii="Arial" w:hAnsi="Arial"/>
          <w:sz w:val="20"/>
        </w:rPr>
        <w:t>Số “Mười triệu” viết là: 10 000 000.</w:t>
      </w:r>
    </w:p>
    <w:p>
      <w:r>
        <w:rPr>
          <w:rFonts w:ascii="Arial" w:hAnsi="Arial"/>
          <w:sz w:val="20"/>
        </w:rPr>
        <w:t>Vậy số mười triệu có 8 chữ số.</w:t>
      </w:r>
    </w:p>
    <w:p>
      <w:r>
        <w:rPr>
          <w:rFonts w:ascii="Arial" w:hAnsi="Arial"/>
          <w:b/>
          <w:sz w:val="20"/>
        </w:rPr>
        <w:t>Kết luận: Đáp án đúng là C (8).</w:t>
      </w:r>
    </w:p>
    <w:p>
      <w:r>
        <w:rPr>
          <w:rFonts w:ascii="Arial" w:hAnsi="Arial"/>
          <w:b/>
          <w:sz w:val="21"/>
        </w:rPr>
        <w:t>Câu 8. . Em hãy chọn đáp án đúng nhất. Đâu là đơn vị dùng để đo khối lượng?</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m 3</w:t>
      </w:r>
    </w:p>
    <w:p>
      <w:pPr>
        <w:pStyle w:val="ListBullet"/>
      </w:pPr>
      <w:r>
        <w:rPr>
          <w:rFonts w:ascii="Arial" w:hAnsi="Arial"/>
          <w:sz w:val="20"/>
        </w:rPr>
        <w:t>D.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Đâu là đơn vị dùng để đo khối lượng?</w:t>
      </w:r>
    </w:p>
    <w:p>
      <w:r>
        <w:rPr>
          <w:rFonts w:ascii="Arial" w:hAnsi="Arial"/>
          <w:b/>
          <w:sz w:val="20"/>
        </w:rPr>
        <w:t>Bước 2: Phân tích dữ kiện và đối chiếu với từng phương án.</w:t>
      </w:r>
    </w:p>
    <w:p>
      <w:r>
        <w:rPr>
          <w:rFonts w:ascii="Arial" w:hAnsi="Arial"/>
          <w:sz w:val="20"/>
        </w:rPr>
        <w:t>kg: đơn vị đo khối lượng.</w:t>
      </w:r>
    </w:p>
    <w:p>
      <w:r>
        <w:rPr>
          <w:rFonts w:ascii="Arial" w:hAnsi="Arial"/>
          <w:sz w:val="20"/>
        </w:rPr>
        <w:t>m, cm: đơn vị đo độ dài.</w:t>
      </w:r>
    </w:p>
    <w:p>
      <w:r>
        <w:rPr>
          <w:rFonts w:ascii="Arial" w:hAnsi="Arial"/>
          <w:sz w:val="20"/>
        </w:rPr>
        <w:t>m 3: đơn vị đo thể tích.</w:t>
      </w:r>
    </w:p>
    <w:p>
      <w:r>
        <w:rPr>
          <w:rFonts w:ascii="Arial" w:hAnsi="Arial"/>
          <w:b/>
          <w:sz w:val="20"/>
        </w:rPr>
        <w:t>Kết luận: Đáp án đúng là A (kg).</w:t>
      </w:r>
    </w:p>
    <w:p>
      <w:r>
        <w:rPr>
          <w:rFonts w:ascii="Arial" w:hAnsi="Arial"/>
          <w:b/>
          <w:sz w:val="21"/>
        </w:rPr>
        <w:t>Câu 9. . Em hãy chọn đáp án đúng nhất. Hình chữ nhật có mấy cặp cạnh song song với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chữ nhật có mấy cặp cạnh song song với nhau?</w:t>
      </w:r>
    </w:p>
    <w:p>
      <w:r>
        <w:rPr>
          <w:rFonts w:ascii="Arial" w:hAnsi="Arial"/>
          <w:b/>
          <w:sz w:val="20"/>
        </w:rPr>
        <w:t>Bước 2: Phân tích dữ kiện và đối chiếu với từng phương án.</w:t>
      </w:r>
    </w:p>
    <w:p>
      <w:r>
        <w:rPr>
          <w:rFonts w:ascii="Arial" w:hAnsi="Arial"/>
          <w:sz w:val="20"/>
        </w:rPr>
        <w:t>Hình chữ nhật có 2 cặp cạnh đối diện song song và bằng nhau.</w:t>
      </w:r>
    </w:p>
    <w:p>
      <w:r>
        <w:rPr>
          <w:rFonts w:ascii="Arial" w:hAnsi="Arial"/>
          <w:b/>
          <w:sz w:val="20"/>
        </w:rPr>
        <w:t>Kết luận: Đáp án đúng là B (2).</w:t>
      </w:r>
    </w:p>
    <w:p>
      <w:r>
        <w:rPr>
          <w:rFonts w:ascii="Arial" w:hAnsi="Arial"/>
          <w:b/>
          <w:sz w:val="21"/>
        </w:rPr>
        <w:t>Câu 10. . Em hãy chọn đáp án đúng nhất. Dụng cụ để đo góc là gì?</w:t>
      </w:r>
    </w:p>
    <w:p>
      <w:pPr>
        <w:pStyle w:val="ListBullet"/>
      </w:pPr>
      <w:r>
        <w:rPr>
          <w:rFonts w:ascii="Arial" w:hAnsi="Arial"/>
          <w:sz w:val="20"/>
        </w:rPr>
        <w:t>A. Thước đo góc.</w:t>
      </w:r>
    </w:p>
    <w:p>
      <w:pPr>
        <w:pStyle w:val="ListBullet"/>
      </w:pPr>
      <w:r>
        <w:rPr>
          <w:rFonts w:ascii="Arial" w:hAnsi="Arial"/>
          <w:sz w:val="20"/>
        </w:rPr>
        <w:t>B. Thước dây.</w:t>
      </w:r>
    </w:p>
    <w:p>
      <w:pPr>
        <w:pStyle w:val="ListBullet"/>
      </w:pPr>
      <w:r>
        <w:rPr>
          <w:rFonts w:ascii="Arial" w:hAnsi="Arial"/>
          <w:sz w:val="20"/>
        </w:rPr>
        <w:t>C. Cuộn dây điện.</w:t>
      </w:r>
    </w:p>
    <w:p>
      <w:pPr>
        <w:pStyle w:val="ListBullet"/>
      </w:pPr>
      <w:r>
        <w:rPr>
          <w:rFonts w:ascii="Arial" w:hAnsi="Arial"/>
          <w:sz w:val="20"/>
        </w:rPr>
        <w:t>D. Thước mét.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Dụng cụ để đo góc là gì?</w:t>
      </w:r>
    </w:p>
    <w:p>
      <w:r>
        <w:rPr>
          <w:rFonts w:ascii="Arial" w:hAnsi="Arial"/>
          <w:b/>
          <w:sz w:val="20"/>
        </w:rPr>
        <w:t>Bước 2: Phân tích dữ kiện và đối chiếu với từng phương án.</w:t>
      </w:r>
    </w:p>
    <w:p>
      <w:r>
        <w:rPr>
          <w:rFonts w:ascii="Arial" w:hAnsi="Arial"/>
          <w:sz w:val="20"/>
        </w:rPr>
        <w:t>Dụng cụ để đo góc là thước đo góc.</w:t>
      </w:r>
    </w:p>
    <w:p>
      <w:r>
        <w:rPr>
          <w:rFonts w:ascii="Arial" w:hAnsi="Arial"/>
          <w:b/>
          <w:sz w:val="20"/>
        </w:rPr>
        <w:t>Kết luận: Đáp án đúng là A (Thước đo góc.).</w:t>
      </w:r>
    </w:p>
    <w:p>
      <w:r>
        <w:rPr>
          <w:rFonts w:ascii="Arial" w:hAnsi="Arial"/>
          <w:b/>
          <w:sz w:val="21"/>
        </w:rPr>
        <w:t>Câu 12. . Điền số thích hợp vào ô trống:</w:t>
      </w:r>
    </w:p>
    <w:p>
      <w:pPr>
        <w:pStyle w:val="ListBullet"/>
      </w:pPr>
      <w:r>
        <w:rPr>
          <w:rFonts w:ascii="Arial" w:hAnsi="Arial"/>
          <w:sz w:val="20"/>
        </w:rPr>
        <w:t>A. Số “Mười hai triệu bảy trăm sáu mươi tám nghìn” được viết là: ……</w:t>
      </w:r>
    </w:p>
    <w:p>
      <w:pPr>
        <w:pStyle w:val="ListBullet"/>
      </w:pPr>
      <w:r>
        <w:rPr>
          <w:rFonts w:ascii="Arial" w:hAnsi="Arial"/>
          <w:sz w:val="20"/>
        </w:rPr>
        <w:t>B. Số ................ gồm 3 trăm triệu, 6 triệu, 7 chục nghìn, 2 chục.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Số “Mười hai triệu bảy trăm sáu mươi tám nghìn” được viết là: 12 768 000 b) Số 306 070 020 gồm 3 trăm triệu, 6 triệu, 7 chục nghìn, 2 chục.</w:t>
      </w:r>
    </w:p>
    <w:p>
      <w:r>
        <w:rPr>
          <w:rFonts w:ascii="Arial" w:hAnsi="Arial"/>
          <w:b/>
          <w:sz w:val="20"/>
        </w:rPr>
        <w:t>Kết luận: Đáp án đúng là A (Số “Mười hai triệu bảy trăm sáu mươi tám nghìn” được viết là: ……).</w:t>
      </w:r>
    </w:p>
    <w:p>
      <w:r>
        <w:rPr>
          <w:rFonts w:ascii="Arial" w:hAnsi="Arial"/>
          <w:b/>
          <w:sz w:val="21"/>
        </w:rPr>
        <w:t>Câu 13. . Điền số thích hợp vào ô trống.</w:t>
      </w:r>
    </w:p>
    <w:p>
      <w:pPr>
        <w:pStyle w:val="ListBullet"/>
      </w:pPr>
      <w:r>
        <w:rPr>
          <w:rFonts w:ascii="Arial" w:hAnsi="Arial"/>
          <w:sz w:val="20"/>
        </w:rPr>
        <w:t>A. 147 390 = ..... + ..... + ..... + ..... + .....</w:t>
      </w:r>
    </w:p>
    <w:p>
      <w:pPr>
        <w:pStyle w:val="ListBullet"/>
      </w:pPr>
      <w:r>
        <w:rPr>
          <w:rFonts w:ascii="Arial" w:hAnsi="Arial"/>
          <w:sz w:val="20"/>
        </w:rPr>
        <w:t>B. 23 000 457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147 390 = 100 000</w:t>
      </w:r>
    </w:p>
    <w:p>
      <w:r>
        <w:rPr>
          <w:rFonts w:ascii="Arial" w:hAnsi="Arial"/>
          <w:sz w:val="20"/>
        </w:rPr>
        <w:t>+ 40 000</w:t>
      </w:r>
    </w:p>
    <w:p>
      <w:r>
        <w:rPr>
          <w:rFonts w:ascii="Arial" w:hAnsi="Arial"/>
          <w:sz w:val="20"/>
        </w:rPr>
        <w:t>+ 7 000</w:t>
      </w:r>
    </w:p>
    <w:p>
      <w:r>
        <w:rPr>
          <w:rFonts w:ascii="Arial" w:hAnsi="Arial"/>
          <w:sz w:val="20"/>
        </w:rPr>
        <w:t>+ 300</w:t>
      </w:r>
    </w:p>
    <w:p>
      <w:r>
        <w:rPr>
          <w:rFonts w:ascii="Arial" w:hAnsi="Arial"/>
          <w:sz w:val="20"/>
        </w:rPr>
        <w:t>+ 90.</w:t>
      </w:r>
    </w:p>
    <w:p>
      <w:r>
        <w:rPr>
          <w:rFonts w:ascii="Arial" w:hAnsi="Arial"/>
          <w:sz w:val="20"/>
        </w:rPr>
        <w:t>b) 23 000 457 = 20 000 000</w:t>
      </w:r>
    </w:p>
    <w:p>
      <w:r>
        <w:rPr>
          <w:rFonts w:ascii="Arial" w:hAnsi="Arial"/>
          <w:sz w:val="20"/>
        </w:rPr>
        <w:t>+ 3 000 000</w:t>
      </w:r>
    </w:p>
    <w:p>
      <w:r>
        <w:rPr>
          <w:rFonts w:ascii="Arial" w:hAnsi="Arial"/>
          <w:sz w:val="20"/>
        </w:rPr>
        <w:t>+ 400</w:t>
      </w:r>
    </w:p>
    <w:p>
      <w:r>
        <w:rPr>
          <w:rFonts w:ascii="Arial" w:hAnsi="Arial"/>
          <w:sz w:val="20"/>
        </w:rPr>
        <w:t>+ 50</w:t>
      </w:r>
    </w:p>
    <w:p>
      <w:r>
        <w:rPr>
          <w:rFonts w:ascii="Arial" w:hAnsi="Arial"/>
          <w:sz w:val="20"/>
        </w:rPr>
        <w:t>+ 7.</w:t>
      </w:r>
    </w:p>
    <w:p>
      <w:r>
        <w:rPr>
          <w:rFonts w:ascii="Arial" w:hAnsi="Arial"/>
          <w:b/>
          <w:sz w:val="20"/>
        </w:rPr>
        <w:t>Kết luận: Đáp án đúng là A (147 390 = ..... + ..... + ..... + ..... + .....).</w:t>
      </w:r>
    </w:p>
    <w:p>
      <w:r>
        <w:rPr>
          <w:rFonts w:ascii="Arial" w:hAnsi="Arial"/>
          <w:b/>
          <w:sz w:val="21"/>
        </w:rPr>
        <w:t>Câu 14. . Đúng ghi Đ, sai ghi S</w:t>
      </w:r>
    </w:p>
    <w:p>
      <w:pPr>
        <w:pStyle w:val="ListBullet"/>
      </w:pPr>
      <w:r>
        <w:rPr>
          <w:rFonts w:ascii="Arial" w:hAnsi="Arial"/>
          <w:sz w:val="20"/>
        </w:rPr>
        <w:t>A. Một quả cam vắt được 2 cốc nước cam. Vậy 4 quả cam vắt được 8 cốc nước cam.</w:t>
      </w:r>
    </w:p>
    <w:p>
      <w:pPr>
        <w:pStyle w:val="ListBullet"/>
      </w:pPr>
      <w:r>
        <w:rPr>
          <w:rFonts w:ascii="Arial" w:hAnsi="Arial"/>
          <w:sz w:val="20"/>
        </w:rPr>
        <w:t>B. Số 23 176 300 có chữ số thuộc lớp triệu là 3 và 1.</w:t>
      </w:r>
    </w:p>
    <w:p>
      <w:pPr>
        <w:pStyle w:val="ListBullet"/>
      </w:pPr>
      <w:r>
        <w:rPr>
          <w:rFonts w:ascii="Arial" w:hAnsi="Arial"/>
          <w:sz w:val="20"/>
        </w:rPr>
        <w:t>C. Đồng hồ chỉ 9 giờ 00 phút. Vậy kim giờ và kim phút tạo thành góc $180^\circ$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Một quả cam vắt được 2 cốc nước cam.</w:t>
      </w:r>
    </w:p>
    <w:p>
      <w:r>
        <w:rPr>
          <w:rFonts w:ascii="Arial" w:hAnsi="Arial"/>
          <w:sz w:val="20"/>
        </w:rPr>
        <w:t>Vậy 4 quả cam vắt được 8 cốc nước cam.</w:t>
      </w:r>
    </w:p>
    <w:p>
      <w:r>
        <w:rPr>
          <w:rFonts w:ascii="Arial" w:hAnsi="Arial"/>
          <w:sz w:val="20"/>
        </w:rPr>
        <w:t>Đ b) Số 23 176 300 có chữ số thuộc lớp triệu là 3 và 1.</w:t>
      </w:r>
    </w:p>
    <w:p>
      <w:r>
        <w:rPr>
          <w:rFonts w:ascii="Arial" w:hAnsi="Arial"/>
          <w:sz w:val="20"/>
        </w:rPr>
        <w:t>S c) Đồng hồ chỉ 9 giờ 00 phút.</w:t>
      </w:r>
    </w:p>
    <w:p>
      <w:r>
        <w:rPr>
          <w:rFonts w:ascii="Arial" w:hAnsi="Arial"/>
          <w:sz w:val="20"/>
        </w:rPr>
        <w:t>Vậy kim giờ và kim phút tạo thành góc $180^\circ$ S Giải thích a) 4 quả cam vắt được số cốc nước cam là: 2 × 4 = 8 (cốc) b) Số 23 176 300 có:</w:t>
      </w:r>
    </w:p>
    <w:p>
      <w:r>
        <w:rPr>
          <w:rFonts w:ascii="Arial" w:hAnsi="Arial"/>
          <w:sz w:val="20"/>
        </w:rPr>
        <w:t>+ Chữ số thuộc lớp triệu: 2, 3.</w:t>
      </w:r>
    </w:p>
    <w:p>
      <w:r>
        <w:rPr>
          <w:rFonts w:ascii="Arial" w:hAnsi="Arial"/>
          <w:sz w:val="20"/>
        </w:rPr>
        <w:t>+ Chữ số thuộc lớp nghìn: 1, 7, 6.</w:t>
      </w:r>
    </w:p>
    <w:p>
      <w:r>
        <w:rPr>
          <w:rFonts w:ascii="Arial" w:hAnsi="Arial"/>
          <w:sz w:val="20"/>
        </w:rPr>
        <w:t>+ Chữ số thuộc lớp đơn vị: 3, 0 Vậy số 23 176 300 có chữ số thuộc lớp triệu là 2, 3.</w:t>
      </w:r>
    </w:p>
    <w:p>
      <w:r>
        <w:rPr>
          <w:rFonts w:ascii="Arial" w:hAnsi="Arial"/>
          <w:sz w:val="20"/>
        </w:rPr>
        <w:t>c) Đồng hồ chỉ 9 giờ 00 phút.</w:t>
      </w:r>
    </w:p>
    <w:p>
      <w:r>
        <w:rPr>
          <w:rFonts w:ascii="Arial" w:hAnsi="Arial"/>
          <w:sz w:val="20"/>
        </w:rPr>
        <w:t>Vậy kim giờ và kim phút tạo thành góc $90^\circ$.</w:t>
      </w:r>
    </w:p>
    <w:p>
      <w:r>
        <w:rPr>
          <w:rFonts w:ascii="Arial" w:hAnsi="Arial"/>
          <w:b/>
          <w:sz w:val="20"/>
        </w:rPr>
        <w:t>Kết luận: Đáp án đúng là A (Một quả cam vắt được 2 cốc nước cam. Vậy 4 quả cam vắt được 8 cốc nước cam.).</w:t>
      </w:r>
    </w:p>
    <w:p>
      <w:pPr>
        <w:pStyle w:val="Heading4"/>
      </w:pPr>
      <w:r>
        <w:t>Bài học nguồn: Trắc nghiệm Em vui học toán (trang 61, 62)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61, 62)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https://vietjack.com/toan-4-cd/trac-nghiem-em-vui-hoc-toan-trang-61.jsp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Làm tròn số 28 457 903 đến hàng triệu là:</w:t>
      </w:r>
    </w:p>
    <w:p>
      <w:pPr>
        <w:pStyle w:val="ListBullet"/>
      </w:pPr>
      <w:r>
        <w:rPr>
          <w:rFonts w:ascii="Arial" w:hAnsi="Arial"/>
          <w:sz w:val="20"/>
        </w:rPr>
        <w:t>A. 28 000 000</w:t>
      </w:r>
    </w:p>
    <w:p>
      <w:pPr>
        <w:pStyle w:val="ListBullet"/>
      </w:pPr>
      <w:r>
        <w:rPr>
          <w:rFonts w:ascii="Arial" w:hAnsi="Arial"/>
          <w:sz w:val="20"/>
        </w:rPr>
        <w:t>B. 27 000 000</w:t>
      </w:r>
    </w:p>
    <w:p>
      <w:pPr>
        <w:pStyle w:val="ListBullet"/>
      </w:pPr>
      <w:r>
        <w:rPr>
          <w:rFonts w:ascii="Arial" w:hAnsi="Arial"/>
          <w:sz w:val="20"/>
        </w:rPr>
        <w:t>C. 28 500 000</w:t>
      </w:r>
    </w:p>
    <w:p>
      <w:pPr>
        <w:pStyle w:val="ListBullet"/>
      </w:pPr>
      <w:r>
        <w:rPr>
          <w:rFonts w:ascii="Arial" w:hAnsi="Arial"/>
          <w:sz w:val="20"/>
        </w:rPr>
        <w:t>D. 28 500 000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Làm tròn số 28 457 903 đến hàng triệu là:</w:t>
      </w:r>
    </w:p>
    <w:p>
      <w:r>
        <w:rPr>
          <w:rFonts w:ascii="Arial" w:hAnsi="Arial"/>
          <w:b/>
          <w:sz w:val="20"/>
        </w:rPr>
        <w:t>Bước 2: Phân tích dữ kiện và đối chiếu với từng phương án.</w:t>
      </w:r>
    </w:p>
    <w:p>
      <w:r>
        <w:rPr>
          <w:rFonts w:ascii="Arial" w:hAnsi="Arial"/>
          <w:sz w:val="20"/>
        </w:rPr>
        <w:t>Số 28 457 903 có chữ số hàng trăm nghìn là 4 &lt; 5, nên ta làm tròn xuống.</w:t>
      </w:r>
    </w:p>
    <w:p>
      <w:r>
        <w:rPr>
          <w:rFonts w:ascii="Arial" w:hAnsi="Arial"/>
          <w:sz w:val="20"/>
        </w:rPr>
        <w:t>Vậy: Số 28 457 903 làm tròn đến hàng triệu là: 28 000 000</w:t>
      </w:r>
    </w:p>
    <w:p>
      <w:r>
        <w:rPr>
          <w:rFonts w:ascii="Arial" w:hAnsi="Arial"/>
          <w:b/>
          <w:sz w:val="20"/>
        </w:rPr>
        <w:t>Kết luận: Đáp án đúng là A (28 000 000).</w:t>
      </w:r>
    </w:p>
    <w:p>
      <w:r>
        <w:rPr>
          <w:rFonts w:ascii="Arial" w:hAnsi="Arial"/>
          <w:b/>
          <w:sz w:val="21"/>
        </w:rPr>
        <w:t>Câu 2. . Em hãy chọn đáp án đúng nhất. Trong các số 134 900; 309 178; 500 200; 482 975, số lớn nhất là:</w:t>
      </w:r>
    </w:p>
    <w:p>
      <w:pPr>
        <w:pStyle w:val="ListBullet"/>
      </w:pPr>
      <w:r>
        <w:rPr>
          <w:rFonts w:ascii="Arial" w:hAnsi="Arial"/>
          <w:sz w:val="20"/>
        </w:rPr>
        <w:t>A. 134 900</w:t>
      </w:r>
    </w:p>
    <w:p>
      <w:pPr>
        <w:pStyle w:val="ListBullet"/>
      </w:pPr>
      <w:r>
        <w:rPr>
          <w:rFonts w:ascii="Arial" w:hAnsi="Arial"/>
          <w:sz w:val="20"/>
        </w:rPr>
        <w:t>B. 309 178</w:t>
      </w:r>
    </w:p>
    <w:p>
      <w:pPr>
        <w:pStyle w:val="ListBullet"/>
      </w:pPr>
      <w:r>
        <w:rPr>
          <w:rFonts w:ascii="Arial" w:hAnsi="Arial"/>
          <w:sz w:val="20"/>
        </w:rPr>
        <w:t>C. 500 200</w:t>
      </w:r>
    </w:p>
    <w:p>
      <w:pPr>
        <w:pStyle w:val="ListBullet"/>
      </w:pPr>
      <w:r>
        <w:rPr>
          <w:rFonts w:ascii="Arial" w:hAnsi="Arial"/>
          <w:sz w:val="20"/>
        </w:rPr>
        <w:t>D. 482 975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số 134 900; 309 178; 500 200; 482 975, số lớn nhất là:</w:t>
      </w:r>
    </w:p>
    <w:p>
      <w:r>
        <w:rPr>
          <w:rFonts w:ascii="Arial" w:hAnsi="Arial"/>
          <w:b/>
          <w:sz w:val="20"/>
        </w:rPr>
        <w:t>Bước 2: Phân tích dữ kiện và đối chiếu với từng phương án.</w:t>
      </w:r>
    </w:p>
    <w:p>
      <w:r>
        <w:rPr>
          <w:rFonts w:ascii="Arial" w:hAnsi="Arial"/>
          <w:sz w:val="20"/>
        </w:rPr>
        <w:t>So sánh: 134 900 &lt; 309 178 &lt; 482 975 &lt; 500 200.</w:t>
      </w:r>
    </w:p>
    <w:p>
      <w:r>
        <w:rPr>
          <w:rFonts w:ascii="Arial" w:hAnsi="Arial"/>
          <w:sz w:val="20"/>
        </w:rPr>
        <w:t>Vậy số lớn nhất là 500 200.</w:t>
      </w:r>
    </w:p>
    <w:p>
      <w:r>
        <w:rPr>
          <w:rFonts w:ascii="Arial" w:hAnsi="Arial"/>
          <w:b/>
          <w:sz w:val="20"/>
        </w:rPr>
        <w:t>Kết luận: Đáp án đúng là C (500 200).</w:t>
      </w:r>
    </w:p>
    <w:p>
      <w:r>
        <w:rPr>
          <w:rFonts w:ascii="Arial" w:hAnsi="Arial"/>
          <w:b/>
          <w:sz w:val="21"/>
        </w:rPr>
        <w:t>Câu 3. . Em hãy chọn đáp án đúng nhất. Môn nào được học sinh lớp 4G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Môn nào được học sinh lớp 4G yêu thích nhất?</w:t>
      </w:r>
    </w:p>
    <w:p>
      <w:r>
        <w:rPr>
          <w:rFonts w:ascii="Arial" w:hAnsi="Arial"/>
          <w:b/>
          <w:sz w:val="20"/>
        </w:rPr>
        <w:t>Bước 2: Phân tích dữ kiện và đối chiếu với từng phương án.</w:t>
      </w:r>
    </w:p>
    <w:p>
      <w:r>
        <w:rPr>
          <w:rFonts w:ascii="Arial" w:hAnsi="Arial"/>
          <w:sz w:val="20"/>
        </w:rPr>
        <w:t>So sánh số lượng học sinh yêu thích các môn học ở lớp 4G như sau: 5 &lt; 8 &lt; 12 &lt; 15 Vậy môn học được học sinh yêu thích nhất là: Tiếng Việt.</w:t>
      </w:r>
    </w:p>
    <w:p>
      <w:r>
        <w:rPr>
          <w:rFonts w:ascii="Arial" w:hAnsi="Arial"/>
          <w:b/>
          <w:sz w:val="20"/>
        </w:rPr>
        <w:t>Kết luận: Đáp án đúng là B (Tiếng Việt.).</w:t>
      </w:r>
    </w:p>
    <w:p>
      <w:r>
        <w:rPr>
          <w:rFonts w:ascii="Arial" w:hAnsi="Arial"/>
          <w:b/>
          <w:sz w:val="21"/>
        </w:rPr>
        <w:t>Câu 4. . Em hãy chọn đáp án đúng nhất. Môn nào học sinh lớp 4G ít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Môn nào học sinh lớp 4G ít yêu thích nhất?</w:t>
      </w:r>
    </w:p>
    <w:p>
      <w:r>
        <w:rPr>
          <w:rFonts w:ascii="Arial" w:hAnsi="Arial"/>
          <w:b/>
          <w:sz w:val="20"/>
        </w:rPr>
        <w:t>Bước 2: Phân tích dữ kiện và đối chiếu với từng phương án.</w:t>
      </w:r>
    </w:p>
    <w:p>
      <w:r>
        <w:rPr>
          <w:rFonts w:ascii="Arial" w:hAnsi="Arial"/>
          <w:sz w:val="20"/>
        </w:rPr>
        <w:t>So sánh số lượng học sinh yêu thích các môn học ở lớp 4G như sau: 5 &lt; 8 &lt; 12 &lt; 15 Vậy môn học được ít học sinh yêu thích nhất là: Mĩ thuật.</w:t>
      </w:r>
    </w:p>
    <w:p>
      <w:r>
        <w:rPr>
          <w:rFonts w:ascii="Arial" w:hAnsi="Arial"/>
          <w:b/>
          <w:sz w:val="20"/>
        </w:rPr>
        <w:t>Kết luận: Đáp án đúng là D (Mĩ thuật.).</w:t>
      </w:r>
    </w:p>
    <w:p>
      <w:r>
        <w:rPr>
          <w:rFonts w:ascii="Arial" w:hAnsi="Arial"/>
          <w:b/>
          <w:sz w:val="21"/>
        </w:rPr>
        <w:t>Câu 5. . Em hãy chọn đáp án đúng nhất. Số học sinh yêu thích môn Toán nhiều hơn số học sinh yêu thích môn Mĩ thuật là bao nhiêu học sinh?</w:t>
      </w:r>
    </w:p>
    <w:p>
      <w:pPr>
        <w:pStyle w:val="ListBullet"/>
      </w:pPr>
      <w:r>
        <w:rPr>
          <w:rFonts w:ascii="Arial" w:hAnsi="Arial"/>
          <w:sz w:val="20"/>
        </w:rPr>
        <w:t>A. 10 học sinh.</w:t>
      </w:r>
    </w:p>
    <w:p>
      <w:pPr>
        <w:pStyle w:val="ListBullet"/>
      </w:pPr>
      <w:r>
        <w:rPr>
          <w:rFonts w:ascii="Arial" w:hAnsi="Arial"/>
          <w:sz w:val="20"/>
        </w:rPr>
        <w:t>B. 4 học sinh.</w:t>
      </w:r>
    </w:p>
    <w:p>
      <w:pPr>
        <w:pStyle w:val="ListBullet"/>
      </w:pPr>
      <w:r>
        <w:rPr>
          <w:rFonts w:ascii="Arial" w:hAnsi="Arial"/>
          <w:sz w:val="20"/>
        </w:rPr>
        <w:t>C. 7 học sinh.</w:t>
      </w:r>
    </w:p>
    <w:p>
      <w:pPr>
        <w:pStyle w:val="ListBullet"/>
      </w:pPr>
      <w:r>
        <w:rPr>
          <w:rFonts w:ascii="Arial" w:hAnsi="Arial"/>
          <w:sz w:val="20"/>
        </w:rPr>
        <w:t>D. 3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học sinh yêu thích môn Toán nhiều hơn số học sinh yêu thích môn Mĩ thuật là bao nhiêu học sinh?</w:t>
      </w:r>
    </w:p>
    <w:p>
      <w:r>
        <w:rPr>
          <w:rFonts w:ascii="Arial" w:hAnsi="Arial"/>
          <w:b/>
          <w:sz w:val="20"/>
        </w:rPr>
        <w:t>Bước 2: Phân tích dữ kiện và đối chiếu với từng phương án.</w:t>
      </w:r>
    </w:p>
    <w:p>
      <w:r>
        <w:rPr>
          <w:rFonts w:ascii="Arial" w:hAnsi="Arial"/>
          <w:sz w:val="20"/>
        </w:rPr>
        <w:t>Số học sinh yêu thích môn Toán nhiều hơn số học sinh yêu thích môn Mĩ thuật là: 12 – 5 = 7 (học sinh) Đáp số: 7 học sinh</w:t>
      </w:r>
    </w:p>
    <w:p>
      <w:r>
        <w:rPr>
          <w:rFonts w:ascii="Arial" w:hAnsi="Arial"/>
          <w:b/>
          <w:sz w:val="20"/>
        </w:rPr>
        <w:t>Kết luận: Đáp án đúng là C (7 học sinh.).</w:t>
      </w:r>
    </w:p>
    <w:p>
      <w:r>
        <w:rPr>
          <w:rFonts w:ascii="Arial" w:hAnsi="Arial"/>
          <w:b/>
          <w:sz w:val="21"/>
        </w:rPr>
        <w:t>Câu 6. . Em hãy chọn đáp án đúng nhất. Lớp 4G có sĩ số là bao nhiêu?</w:t>
      </w:r>
    </w:p>
    <w:p>
      <w:pPr>
        <w:pStyle w:val="ListBullet"/>
      </w:pPr>
      <w:r>
        <w:rPr>
          <w:rFonts w:ascii="Arial" w:hAnsi="Arial"/>
          <w:sz w:val="20"/>
        </w:rPr>
        <w:t>A. 37 học sinh.</w:t>
      </w:r>
    </w:p>
    <w:p>
      <w:pPr>
        <w:pStyle w:val="ListBullet"/>
      </w:pPr>
      <w:r>
        <w:rPr>
          <w:rFonts w:ascii="Arial" w:hAnsi="Arial"/>
          <w:sz w:val="20"/>
        </w:rPr>
        <w:t>B. 38 học sinh.</w:t>
      </w:r>
    </w:p>
    <w:p>
      <w:pPr>
        <w:pStyle w:val="ListBullet"/>
      </w:pPr>
      <w:r>
        <w:rPr>
          <w:rFonts w:ascii="Arial" w:hAnsi="Arial"/>
          <w:sz w:val="20"/>
        </w:rPr>
        <w:t>C. 40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Lớp 4G có sĩ số là bao nhiêu?</w:t>
      </w:r>
    </w:p>
    <w:p>
      <w:r>
        <w:rPr>
          <w:rFonts w:ascii="Arial" w:hAnsi="Arial"/>
          <w:b/>
          <w:sz w:val="20"/>
        </w:rPr>
        <w:t>Bước 2: Phân tích dữ kiện và đối chiếu với từng phương án.</w:t>
      </w:r>
    </w:p>
    <w:p>
      <w:r>
        <w:rPr>
          <w:rFonts w:ascii="Arial" w:hAnsi="Arial"/>
          <w:sz w:val="20"/>
        </w:rPr>
        <w:t>Sĩ số học sinh lớp 4G là: 5</w:t>
      </w:r>
    </w:p>
    <w:p>
      <w:r>
        <w:rPr>
          <w:rFonts w:ascii="Arial" w:hAnsi="Arial"/>
          <w:sz w:val="20"/>
        </w:rPr>
        <w:t>+ 8</w:t>
      </w:r>
    </w:p>
    <w:p>
      <w:r>
        <w:rPr>
          <w:rFonts w:ascii="Arial" w:hAnsi="Arial"/>
          <w:sz w:val="20"/>
        </w:rPr>
        <w:t>+ 12</w:t>
      </w:r>
    </w:p>
    <w:p>
      <w:r>
        <w:rPr>
          <w:rFonts w:ascii="Arial" w:hAnsi="Arial"/>
          <w:sz w:val="20"/>
        </w:rPr>
        <w:t>+ 15 = 40 (học sinh) Đáp số: 40 học sinh</w:t>
      </w:r>
    </w:p>
    <w:p>
      <w:r>
        <w:rPr>
          <w:rFonts w:ascii="Arial" w:hAnsi="Arial"/>
          <w:b/>
          <w:sz w:val="20"/>
        </w:rPr>
        <w:t>Kết luận: Đáp án đúng là C (40 học sinh.).</w:t>
      </w:r>
    </w:p>
    <w:p>
      <w:r>
        <w:rPr>
          <w:rFonts w:ascii="Arial" w:hAnsi="Arial"/>
          <w:b/>
          <w:sz w:val="21"/>
        </w:rPr>
        <w:t>Câu 7. . Em hãy chọn đáp án đúng nhất. Tên các môn học được sắp xếp theo thứ tự yêu thích từ ít đến nhiều là:</w:t>
      </w:r>
    </w:p>
    <w:p>
      <w:pPr>
        <w:pStyle w:val="ListBullet"/>
      </w:pPr>
      <w:r>
        <w:rPr>
          <w:rFonts w:ascii="Arial" w:hAnsi="Arial"/>
          <w:sz w:val="20"/>
        </w:rPr>
        <w:t>A. Mĩ thuật, Tiếng Anh, Toán, Tiếng Việt.</w:t>
      </w:r>
    </w:p>
    <w:p>
      <w:pPr>
        <w:pStyle w:val="ListBullet"/>
      </w:pPr>
      <w:r>
        <w:rPr>
          <w:rFonts w:ascii="Arial" w:hAnsi="Arial"/>
          <w:sz w:val="20"/>
        </w:rPr>
        <w:t>B. Tiếng Anh, Mĩ thuật, Tiếng Việt, Toán.</w:t>
      </w:r>
    </w:p>
    <w:p>
      <w:pPr>
        <w:pStyle w:val="ListBullet"/>
      </w:pPr>
      <w:r>
        <w:rPr>
          <w:rFonts w:ascii="Arial" w:hAnsi="Arial"/>
          <w:sz w:val="20"/>
        </w:rPr>
        <w:t>C. Toán, Tiếng Việt, Mĩ thuật, Tiếng Anh.</w:t>
      </w:r>
    </w:p>
    <w:p>
      <w:pPr>
        <w:pStyle w:val="ListBullet"/>
      </w:pPr>
      <w:r>
        <w:rPr>
          <w:rFonts w:ascii="Arial" w:hAnsi="Arial"/>
          <w:sz w:val="20"/>
        </w:rPr>
        <w:t>D. Tiếng Việt, Mĩ thuật, Tiếng Anh, Toán.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Tên các môn học được sắp xếp theo thứ tự yêu thích từ ít đến nhiều là:</w:t>
      </w:r>
    </w:p>
    <w:p>
      <w:r>
        <w:rPr>
          <w:rFonts w:ascii="Arial" w:hAnsi="Arial"/>
          <w:b/>
          <w:sz w:val="20"/>
        </w:rPr>
        <w:t>Bước 2: Phân tích dữ kiện và đối chiếu với từng phương án.</w:t>
      </w:r>
    </w:p>
    <w:p>
      <w:r>
        <w:rPr>
          <w:rFonts w:ascii="Arial" w:hAnsi="Arial"/>
          <w:sz w:val="20"/>
        </w:rPr>
        <w:t>So sánh số lượng học sinh yêu thích các môn học ở lớp 4G như sau: 5 &lt; 8 &lt; 12 &lt; 15 Vậy các môn học được sắp xếp theo thứ tự yêu thích từ ít đến nhiều là: Mĩ thuật, Tiếng Anh, Toán, Tiếng Việt.</w:t>
      </w:r>
    </w:p>
    <w:p>
      <w:r>
        <w:rPr>
          <w:rFonts w:ascii="Arial" w:hAnsi="Arial"/>
          <w:b/>
          <w:sz w:val="20"/>
        </w:rPr>
        <w:t>Kết luận: Đáp án đúng là A (Mĩ thuật, Tiếng Anh, Toán, Tiếng Việt.).</w:t>
      </w:r>
    </w:p>
    <w:p>
      <w:r>
        <w:rPr>
          <w:rFonts w:ascii="Arial" w:hAnsi="Arial"/>
          <w:b/>
          <w:sz w:val="21"/>
        </w:rPr>
        <w:t>Câu 8. . Em hãy chọn đáp án đúng nhất. Giá trị của chữ số 7 trong số 12 768 300</w:t>
      </w:r>
    </w:p>
    <w:p>
      <w:pPr>
        <w:pStyle w:val="ListBullet"/>
      </w:pPr>
      <w:r>
        <w:rPr>
          <w:rFonts w:ascii="Arial" w:hAnsi="Arial"/>
          <w:sz w:val="20"/>
        </w:rPr>
        <w:t>A. 7 000</w:t>
      </w:r>
    </w:p>
    <w:p>
      <w:pPr>
        <w:pStyle w:val="ListBullet"/>
      </w:pPr>
      <w:r>
        <w:rPr>
          <w:rFonts w:ascii="Arial" w:hAnsi="Arial"/>
          <w:sz w:val="20"/>
        </w:rPr>
        <w:t>B. 70 000</w:t>
      </w:r>
    </w:p>
    <w:p>
      <w:pPr>
        <w:pStyle w:val="ListBullet"/>
      </w:pPr>
      <w:r>
        <w:rPr>
          <w:rFonts w:ascii="Arial" w:hAnsi="Arial"/>
          <w:sz w:val="20"/>
        </w:rPr>
        <w:t>C. 700 000</w:t>
      </w:r>
    </w:p>
    <w:p>
      <w:pPr>
        <w:pStyle w:val="ListBullet"/>
      </w:pPr>
      <w:r>
        <w:rPr>
          <w:rFonts w:ascii="Arial" w:hAnsi="Arial"/>
          <w:sz w:val="20"/>
        </w:rPr>
        <w:t>D. 7 000 000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chữ số 7 trong số 12 768 300</w:t>
      </w:r>
    </w:p>
    <w:p>
      <w:r>
        <w:rPr>
          <w:rFonts w:ascii="Arial" w:hAnsi="Arial"/>
          <w:b/>
          <w:sz w:val="20"/>
        </w:rPr>
        <w:t>Bước 2: Phân tích dữ kiện và đối chiếu với từng phương án.</w:t>
      </w:r>
    </w:p>
    <w:p>
      <w:r>
        <w:rPr>
          <w:rFonts w:ascii="Arial" w:hAnsi="Arial"/>
          <w:sz w:val="20"/>
        </w:rPr>
        <w:t>Giá trị của chữ số 7 trong số 12 768 300 là: 700 000.</w:t>
      </w:r>
    </w:p>
    <w:p>
      <w:r>
        <w:rPr>
          <w:rFonts w:ascii="Arial" w:hAnsi="Arial"/>
          <w:b/>
          <w:sz w:val="20"/>
        </w:rPr>
        <w:t>Kết luận: Đáp án đúng là C (700 000).</w:t>
      </w:r>
    </w:p>
    <w:p>
      <w:r>
        <w:rPr>
          <w:rFonts w:ascii="Arial" w:hAnsi="Arial"/>
          <w:b/>
          <w:sz w:val="21"/>
        </w:rPr>
        <w:t>Câu 9. . Em hãy chọn đáp án đúng nhất. Bác Hồ mất năm 1969. Em hãy cho biết, năm 1969 thuộc thế kỉ nào?</w:t>
      </w:r>
    </w:p>
    <w:p>
      <w:pPr>
        <w:pStyle w:val="ListBullet"/>
      </w:pPr>
      <w:r>
        <w:rPr>
          <w:rFonts w:ascii="Arial" w:hAnsi="Arial"/>
          <w:sz w:val="20"/>
        </w:rPr>
        <w:t>A. XVIII</w:t>
      </w:r>
    </w:p>
    <w:p>
      <w:pPr>
        <w:pStyle w:val="ListBullet"/>
      </w:pPr>
      <w:r>
        <w:rPr>
          <w:rFonts w:ascii="Arial" w:hAnsi="Arial"/>
          <w:sz w:val="20"/>
        </w:rPr>
        <w:t>B. XIX</w:t>
      </w:r>
    </w:p>
    <w:p>
      <w:pPr>
        <w:pStyle w:val="ListBullet"/>
      </w:pPr>
      <w:r>
        <w:rPr>
          <w:rFonts w:ascii="Arial" w:hAnsi="Arial"/>
          <w:sz w:val="20"/>
        </w:rPr>
        <w:t>C. XX</w:t>
      </w:r>
    </w:p>
    <w:p>
      <w:pPr>
        <w:pStyle w:val="ListBullet"/>
      </w:pPr>
      <w:r>
        <w:rPr>
          <w:rFonts w:ascii="Arial" w:hAnsi="Arial"/>
          <w:sz w:val="20"/>
        </w:rPr>
        <w:t>D. XXI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Bác Hồ mất năm 1969. Em hãy cho biết, năm 1969 thuộc thế kỉ nào?</w:t>
      </w:r>
    </w:p>
    <w:p>
      <w:r>
        <w:rPr>
          <w:rFonts w:ascii="Arial" w:hAnsi="Arial"/>
          <w:b/>
          <w:sz w:val="20"/>
        </w:rPr>
        <w:t>Bước 2: Phân tích dữ kiện và đối chiếu với từng phương án.</w:t>
      </w:r>
    </w:p>
    <w:p>
      <w:r>
        <w:rPr>
          <w:rFonts w:ascii="Arial" w:hAnsi="Arial"/>
          <w:sz w:val="20"/>
        </w:rPr>
        <w:t>Năm 1969 thuộc thế kỉ XX.</w:t>
      </w:r>
    </w:p>
    <w:p>
      <w:r>
        <w:rPr>
          <w:rFonts w:ascii="Arial" w:hAnsi="Arial"/>
          <w:b/>
          <w:sz w:val="20"/>
        </w:rPr>
        <w:t>Kết luận: Đáp án đúng là C (XX).</w:t>
      </w:r>
    </w:p>
    <w:p>
      <w:r>
        <w:rPr>
          <w:rFonts w:ascii="Arial" w:hAnsi="Arial"/>
          <w:b/>
          <w:sz w:val="21"/>
        </w:rPr>
        <w:t>Câu 10. . Em hãy chọn đáp án đúng nhất. Hình vuông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vuông có mấy cặp cạnh song song?</w:t>
      </w:r>
    </w:p>
    <w:p>
      <w:r>
        <w:rPr>
          <w:rFonts w:ascii="Arial" w:hAnsi="Arial"/>
          <w:b/>
          <w:sz w:val="20"/>
        </w:rPr>
        <w:t>Bước 2: Phân tích dữ kiện và đối chiếu với từng phương án.</w:t>
      </w:r>
    </w:p>
    <w:p>
      <w:r>
        <w:rPr>
          <w:rFonts w:ascii="Arial" w:hAnsi="Arial"/>
          <w:sz w:val="20"/>
        </w:rPr>
        <w:t>Hình vuông có 2 cặp cạnh đối diện song song và bằng nhau.</w:t>
      </w:r>
    </w:p>
    <w:p>
      <w:r>
        <w:rPr>
          <w:rFonts w:ascii="Arial" w:hAnsi="Arial"/>
          <w:b/>
          <w:sz w:val="20"/>
        </w:rPr>
        <w:t>Kết luận: Đáp án đúng là B (2).</w:t>
      </w:r>
    </w:p>
    <w:p>
      <w:r>
        <w:rPr>
          <w:rFonts w:ascii="Arial" w:hAnsi="Arial"/>
          <w:b/>
          <w:sz w:val="21"/>
        </w:rPr>
        <w:t>Câu 12. . Đúng ghi Đ, sai ghi S.</w:t>
      </w:r>
    </w:p>
    <w:p>
      <w:pPr>
        <w:pStyle w:val="ListBullet"/>
      </w:pPr>
      <w:r>
        <w:rPr>
          <w:rFonts w:ascii="Arial" w:hAnsi="Arial"/>
          <w:sz w:val="20"/>
        </w:rPr>
        <w:t>A. Số “Hai triệu” có 5 chữ số 0.</w:t>
      </w:r>
    </w:p>
    <w:p>
      <w:pPr>
        <w:pStyle w:val="ListBullet"/>
      </w:pPr>
      <w:r>
        <w:rPr>
          <w:rFonts w:ascii="Arial" w:hAnsi="Arial"/>
          <w:sz w:val="20"/>
        </w:rPr>
        <w:t>B. Số 143 789 200 làm tròn đến hàng chục nghìn là 143 790 000</w:t>
      </w:r>
    </w:p>
    <w:p>
      <w:pPr>
        <w:pStyle w:val="ListBullet"/>
      </w:pPr>
      <w:r>
        <w:rPr>
          <w:rFonts w:ascii="Arial" w:hAnsi="Arial"/>
          <w:sz w:val="20"/>
        </w:rPr>
        <w:t>C. Tam giác vuông có nhiều nhất là 1 góc vuông.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Số “Hai triệu” có 5 chữ số 0.</w:t>
      </w:r>
    </w:p>
    <w:p>
      <w:r>
        <w:rPr>
          <w:rFonts w:ascii="Arial" w:hAnsi="Arial"/>
          <w:sz w:val="20"/>
        </w:rPr>
        <w:t>S b) Số 143 789 200 làm tròn đến hàng chục nghìn là 143 790 000 Đ c) Tam giác vuông có nhiều nhất là 1 góc vuông.</w:t>
      </w:r>
    </w:p>
    <w:p>
      <w:r>
        <w:rPr>
          <w:rFonts w:ascii="Arial" w:hAnsi="Arial"/>
          <w:sz w:val="20"/>
        </w:rPr>
        <w:t>Đ</w:t>
      </w:r>
    </w:p>
    <w:p>
      <w:r>
        <w:rPr>
          <w:rFonts w:ascii="Arial" w:hAnsi="Arial"/>
          <w:b/>
          <w:sz w:val="20"/>
        </w:rPr>
        <w:t>Kết luận: Đáp án đúng là A (Số “Hai triệu” có 5 chữ số 0.).</w:t>
      </w:r>
    </w:p>
    <w:p>
      <w:r>
        <w:rPr>
          <w:rFonts w:ascii="Arial" w:hAnsi="Arial"/>
          <w:b/>
          <w:sz w:val="21"/>
        </w:rPr>
        <w:t>Câu 13. . Số?</w:t>
      </w:r>
    </w:p>
    <w:p>
      <w:pPr>
        <w:pStyle w:val="ListBullet"/>
      </w:pPr>
      <w:r>
        <w:rPr>
          <w:rFonts w:ascii="Arial" w:hAnsi="Arial"/>
          <w:sz w:val="20"/>
        </w:rPr>
        <w:t>A. 6 tấn = ..... kg</w:t>
      </w:r>
    </w:p>
    <w:p>
      <w:pPr>
        <w:pStyle w:val="ListBullet"/>
      </w:pPr>
      <w:r>
        <w:rPr>
          <w:rFonts w:ascii="Arial" w:hAnsi="Arial"/>
          <w:sz w:val="20"/>
        </w:rPr>
        <w:t>B. 4 tấn 3 tạ = ..... tạ</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Số?</w:t>
      </w:r>
    </w:p>
    <w:p>
      <w:r>
        <w:rPr>
          <w:rFonts w:ascii="Arial" w:hAnsi="Arial"/>
          <w:b/>
          <w:sz w:val="20"/>
        </w:rPr>
        <w:t>Bước 2: Phân tích dữ kiện và đối chiếu với từng phương án.</w:t>
      </w:r>
    </w:p>
    <w:p>
      <w:r>
        <w:rPr>
          <w:rFonts w:ascii="Arial" w:hAnsi="Arial"/>
          <w:sz w:val="20"/>
        </w:rPr>
        <w:t>a) 6 tấn = 6 000 kg b) 4 tấn 3 tạ = 43 tạ</w:t>
      </w:r>
    </w:p>
    <w:p>
      <w:r>
        <w:rPr>
          <w:rFonts w:ascii="Arial" w:hAnsi="Arial"/>
          <w:b/>
          <w:sz w:val="20"/>
        </w:rPr>
        <w:t>Kết luận: Đáp án đúng là A (6 tấn = ..... kg).</w:t>
      </w:r>
    </w:p>
    <w:p>
      <w:r>
        <w:rPr>
          <w:rFonts w:ascii="Arial" w:hAnsi="Arial"/>
          <w:b/>
          <w:sz w:val="21"/>
        </w:rPr>
        <w:t>Câu 14. . Điền số thích hợp vào ô trống.</w:t>
      </w:r>
    </w:p>
    <w:p>
      <w:pPr>
        <w:pStyle w:val="ListBullet"/>
      </w:pPr>
      <w:r>
        <w:rPr>
          <w:rFonts w:ascii="Arial" w:hAnsi="Arial"/>
          <w:sz w:val="20"/>
        </w:rPr>
        <w:t>A. Số 23 657 801 có chữ số hàng trăm nghìn là: …., hàng đơn vị là: ….</w:t>
      </w:r>
    </w:p>
    <w:p>
      <w:pPr>
        <w:pStyle w:val="ListBullet"/>
      </w:pPr>
      <w:r>
        <w:rPr>
          <w:rFonts w:ascii="Arial" w:hAnsi="Arial"/>
          <w:sz w:val="20"/>
        </w:rPr>
        <w:t>B. Giá trị của chữ số 9 trong số 29 700 031 là: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Số 23 657 801 có chữ số hàng trăm nghìn là: 600 000 , hàng đơn vị là: 1 b) Giá trị của chữ số 9 trong số 29 700 031 là: 9 000 000</w:t>
      </w:r>
    </w:p>
    <w:p>
      <w:r>
        <w:rPr>
          <w:rFonts w:ascii="Arial" w:hAnsi="Arial"/>
          <w:b/>
          <w:sz w:val="20"/>
        </w:rPr>
        <w:t>Kết luận: Đáp án đúng là A (Số 23 657 801 có chữ số hàng trăm nghìn là: …., hàng đơn vị là: ….).</w:t>
      </w:r>
    </w:p>
    <w:p>
      <w:pPr>
        <w:pStyle w:val="Heading3"/>
      </w:pPr>
      <w:r>
        <w:t>Chương/chủ đề nguồn: Trắc nghiệm Chủ đề 2: Các phép tính với số tự nhiên</w:t>
      </w:r>
    </w:p>
    <w:p>
      <w:pPr>
        <w:pStyle w:val="Heading4"/>
      </w:pPr>
      <w:r>
        <w:t>Bài học nguồn: Trắc nghiệm Luyện tập chung (trang 74,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74,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https://vietjack.com/toan-4-cd/trac-nghiem-luyen-tap-chung-trang-74-75.jsp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Trung bình cộng của 13, 17 và 15 bằng:</w:t>
      </w:r>
    </w:p>
    <w:p>
      <w:pPr>
        <w:pStyle w:val="ListBullet"/>
      </w:pPr>
      <w:r>
        <w:rPr>
          <w:rFonts w:ascii="Arial" w:hAnsi="Arial"/>
          <w:sz w:val="20"/>
        </w:rPr>
        <w:t>A. 13</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Trung bình cộng của 13, 17 và 15 bằng:</w:t>
      </w:r>
    </w:p>
    <w:p>
      <w:r>
        <w:rPr>
          <w:rFonts w:ascii="Arial" w:hAnsi="Arial"/>
          <w:b/>
          <w:sz w:val="20"/>
        </w:rPr>
        <w:t>Bước 2: Phân tích dữ kiện và đối chiếu với từng phương án.</w:t>
      </w:r>
    </w:p>
    <w:p>
      <w:r>
        <w:rPr>
          <w:rFonts w:ascii="Arial" w:hAnsi="Arial"/>
          <w:sz w:val="20"/>
        </w:rPr>
        <w:t>Trung bình cộng của 13, 17 và 15 là: (13</w:t>
      </w:r>
    </w:p>
    <w:p>
      <w:r>
        <w:rPr>
          <w:rFonts w:ascii="Arial" w:hAnsi="Arial"/>
          <w:sz w:val="20"/>
        </w:rPr>
        <w:t>+ 17</w:t>
      </w:r>
    </w:p>
    <w:p>
      <w:r>
        <w:rPr>
          <w:rFonts w:ascii="Arial" w:hAnsi="Arial"/>
          <w:sz w:val="20"/>
        </w:rPr>
        <w:t>+ 15): 3 = 15</w:t>
      </w:r>
    </w:p>
    <w:p>
      <w:r>
        <w:rPr>
          <w:rFonts w:ascii="Arial" w:hAnsi="Arial"/>
          <w:b/>
          <w:sz w:val="20"/>
        </w:rPr>
        <w:t>Kết luận: Đáp án đúng là B (15).</w:t>
      </w:r>
    </w:p>
    <w:p>
      <w:r>
        <w:rPr>
          <w:rFonts w:ascii="Arial" w:hAnsi="Arial"/>
          <w:b/>
          <w:sz w:val="21"/>
        </w:rPr>
        <w:t>Câu 2. . Em hãy chọn đáp án đúng nhất. Tìm hai số biết tổng của hai số bằng 47 và hiệu của hai số bằng 13.</w:t>
      </w:r>
    </w:p>
    <w:p>
      <w:pPr>
        <w:pStyle w:val="ListBullet"/>
      </w:pPr>
      <w:r>
        <w:rPr>
          <w:rFonts w:ascii="Arial" w:hAnsi="Arial"/>
          <w:sz w:val="20"/>
        </w:rPr>
        <w:t>A. 27, 20</w:t>
      </w:r>
    </w:p>
    <w:p>
      <w:pPr>
        <w:pStyle w:val="ListBullet"/>
      </w:pPr>
      <w:r>
        <w:rPr>
          <w:rFonts w:ascii="Arial" w:hAnsi="Arial"/>
          <w:sz w:val="20"/>
        </w:rPr>
        <w:t>B. 37, 10</w:t>
      </w:r>
    </w:p>
    <w:p>
      <w:pPr>
        <w:pStyle w:val="ListBullet"/>
      </w:pPr>
      <w:r>
        <w:rPr>
          <w:rFonts w:ascii="Arial" w:hAnsi="Arial"/>
          <w:sz w:val="20"/>
        </w:rPr>
        <w:t>C. 17, 30</w:t>
      </w:r>
    </w:p>
    <w:p>
      <w:pPr>
        <w:pStyle w:val="ListBullet"/>
      </w:pPr>
      <w:r>
        <w:rPr>
          <w:rFonts w:ascii="Arial" w:hAnsi="Arial"/>
          <w:sz w:val="20"/>
        </w:rPr>
        <w:t>D. 34, 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Tìm hai số biết tổng của hai số bằng 47 và hiệu của hai số bằng 13.</w:t>
      </w:r>
    </w:p>
    <w:p>
      <w:r>
        <w:rPr>
          <w:rFonts w:ascii="Arial" w:hAnsi="Arial"/>
          <w:b/>
          <w:sz w:val="20"/>
        </w:rPr>
        <w:t>Bước 2: Phân tích dữ kiện và đối chiếu với từng phương án.</w:t>
      </w:r>
    </w:p>
    <w:p>
      <w:r>
        <w:rPr>
          <w:rFonts w:ascii="Arial" w:hAnsi="Arial"/>
          <w:sz w:val="20"/>
        </w:rPr>
        <w:t>Số bé là: (47 – 13): 2 = 17 Số lớn là: 47 – 17 = 30 Vậy hai số cần tìm là: 17, 30.</w:t>
      </w:r>
    </w:p>
    <w:p>
      <w:r>
        <w:rPr>
          <w:rFonts w:ascii="Arial" w:hAnsi="Arial"/>
          <w:b/>
          <w:sz w:val="20"/>
        </w:rPr>
        <w:t>Kết luận: Đáp án đúng là C (17, 30).</w:t>
      </w:r>
    </w:p>
    <w:p>
      <w:r>
        <w:rPr>
          <w:rFonts w:ascii="Arial" w:hAnsi="Arial"/>
          <w:b/>
          <w:sz w:val="21"/>
        </w:rPr>
        <w:t>Câu 3. . Em hãy chọn đáp án đúng nhất. Muốn tìm số bé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Muốn tìm số bé khi biết tổng và hiệu, ta lấy:</w:t>
      </w:r>
    </w:p>
    <w:p>
      <w:r>
        <w:rPr>
          <w:rFonts w:ascii="Arial" w:hAnsi="Arial"/>
          <w:b/>
          <w:sz w:val="20"/>
        </w:rPr>
        <w:t>Bước 2: Phân tích dữ kiện và đối chiếu với từng phương án.</w:t>
      </w:r>
    </w:p>
    <w:p>
      <w:r>
        <w:rPr>
          <w:rFonts w:ascii="Arial" w:hAnsi="Arial"/>
          <w:sz w:val="20"/>
        </w:rPr>
        <w:t>Muốn tìm số bé khi biết tổng và hiệu, ta lấy: (Tổng – Hiệu): 2</w:t>
      </w:r>
    </w:p>
    <w:p>
      <w:r>
        <w:rPr>
          <w:rFonts w:ascii="Arial" w:hAnsi="Arial"/>
          <w:b/>
          <w:sz w:val="20"/>
        </w:rPr>
        <w:t>Kết luận: Đáp án đúng là B ((Tổng – Hiệu) : 2).</w:t>
      </w:r>
    </w:p>
    <w:p>
      <w:r>
        <w:rPr>
          <w:rFonts w:ascii="Arial" w:hAnsi="Arial"/>
          <w:b/>
          <w:sz w:val="21"/>
        </w:rPr>
        <w:t>Câu 4. . Em hãy chọn đáp án đúng nhất. Muốn tìm số lớn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Muốn tìm số lớn khi biết tổng và hiệu, ta lấy:</w:t>
      </w:r>
    </w:p>
    <w:p>
      <w:r>
        <w:rPr>
          <w:rFonts w:ascii="Arial" w:hAnsi="Arial"/>
          <w:b/>
          <w:sz w:val="20"/>
        </w:rPr>
        <w:t>Bước 2: Phân tích dữ kiện và đối chiếu với từng phương án.</w:t>
      </w:r>
    </w:p>
    <w:p>
      <w:r>
        <w:rPr>
          <w:rFonts w:ascii="Arial" w:hAnsi="Arial"/>
          <w:sz w:val="20"/>
        </w:rPr>
        <w:t>Muốn tìm số lớn khi biết tổng và hiệu, ta lấy: (Tổng</w:t>
      </w:r>
    </w:p>
    <w:p>
      <w:r>
        <w:rPr>
          <w:rFonts w:ascii="Arial" w:hAnsi="Arial"/>
          <w:sz w:val="20"/>
        </w:rPr>
        <w:t>+ Hiệu): 2</w:t>
      </w:r>
    </w:p>
    <w:p>
      <w:r>
        <w:rPr>
          <w:rFonts w:ascii="Arial" w:hAnsi="Arial"/>
          <w:b/>
          <w:sz w:val="20"/>
        </w:rPr>
        <w:t>Kết luận: Đáp án đúng là A ((Tổng + Hiệu) : 2).</w:t>
      </w:r>
    </w:p>
    <w:p>
      <w:r>
        <w:rPr>
          <w:rFonts w:ascii="Arial" w:hAnsi="Arial"/>
          <w:b/>
          <w:sz w:val="21"/>
        </w:rPr>
        <w:t>Câu 5. . Em hãy chọn đáp án đúng nhất. Trung bình cộng của 150 và 200 là:</w:t>
      </w:r>
    </w:p>
    <w:p>
      <w:pPr>
        <w:pStyle w:val="ListBullet"/>
      </w:pPr>
      <w:r>
        <w:rPr>
          <w:rFonts w:ascii="Arial" w:hAnsi="Arial"/>
          <w:sz w:val="20"/>
        </w:rPr>
        <w:t>A. 150</w:t>
      </w:r>
    </w:p>
    <w:p>
      <w:pPr>
        <w:pStyle w:val="ListBullet"/>
      </w:pPr>
      <w:r>
        <w:rPr>
          <w:rFonts w:ascii="Arial" w:hAnsi="Arial"/>
          <w:sz w:val="20"/>
        </w:rPr>
        <w:t>B. 200</w:t>
      </w:r>
    </w:p>
    <w:p>
      <w:pPr>
        <w:pStyle w:val="ListBullet"/>
      </w:pPr>
      <w:r>
        <w:rPr>
          <w:rFonts w:ascii="Arial" w:hAnsi="Arial"/>
          <w:sz w:val="20"/>
        </w:rPr>
        <w:t>C. 175</w:t>
      </w:r>
    </w:p>
    <w:p>
      <w:pPr>
        <w:pStyle w:val="ListBullet"/>
      </w:pPr>
      <w:r>
        <w:rPr>
          <w:rFonts w:ascii="Arial" w:hAnsi="Arial"/>
          <w:sz w:val="20"/>
        </w:rPr>
        <w:t>D. 165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Trung bình cộng của 150 và 200 là:</w:t>
      </w:r>
    </w:p>
    <w:p>
      <w:r>
        <w:rPr>
          <w:rFonts w:ascii="Arial" w:hAnsi="Arial"/>
          <w:b/>
          <w:sz w:val="20"/>
        </w:rPr>
        <w:t>Bước 2: Phân tích dữ kiện và đối chiếu với từng phương án.</w:t>
      </w:r>
    </w:p>
    <w:p>
      <w:r>
        <w:rPr>
          <w:rFonts w:ascii="Arial" w:hAnsi="Arial"/>
          <w:sz w:val="20"/>
        </w:rPr>
        <w:t>Trung bình cộng của 150 và 200 là: (150</w:t>
      </w:r>
    </w:p>
    <w:p>
      <w:r>
        <w:rPr>
          <w:rFonts w:ascii="Arial" w:hAnsi="Arial"/>
          <w:sz w:val="20"/>
        </w:rPr>
        <w:t>+ 200): 2 = 175</w:t>
      </w:r>
    </w:p>
    <w:p>
      <w:r>
        <w:rPr>
          <w:rFonts w:ascii="Arial" w:hAnsi="Arial"/>
          <w:b/>
          <w:sz w:val="20"/>
        </w:rPr>
        <w:t>Kết luận: Đáp án đúng là C (175).</w:t>
      </w:r>
    </w:p>
    <w:p>
      <w:r>
        <w:rPr>
          <w:rFonts w:ascii="Arial" w:hAnsi="Arial"/>
          <w:b/>
          <w:sz w:val="21"/>
        </w:rPr>
        <w:t>Câu 6. . Em hãy chọn đáp án đúng nhất. Tìm số lớn?</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Tìm số lớn?</w:t>
      </w:r>
    </w:p>
    <w:p>
      <w:r>
        <w:rPr>
          <w:rFonts w:ascii="Arial" w:hAnsi="Arial"/>
          <w:b/>
          <w:sz w:val="20"/>
        </w:rPr>
        <w:t>Bước 2: Phân tích dữ kiện và đối chiếu với từng phương án.</w:t>
      </w:r>
    </w:p>
    <w:p>
      <w:r>
        <w:rPr>
          <w:rFonts w:ascii="Arial" w:hAnsi="Arial"/>
          <w:sz w:val="20"/>
        </w:rPr>
        <w:t>Số lớn là: (100</w:t>
      </w:r>
    </w:p>
    <w:p>
      <w:r>
        <w:rPr>
          <w:rFonts w:ascii="Arial" w:hAnsi="Arial"/>
          <w:sz w:val="20"/>
        </w:rPr>
        <w:t>+ 60): 2 = 80.</w:t>
      </w:r>
    </w:p>
    <w:p>
      <w:r>
        <w:rPr>
          <w:rFonts w:ascii="Arial" w:hAnsi="Arial"/>
          <w:b/>
          <w:sz w:val="20"/>
        </w:rPr>
        <w:t>Kết luận: Đáp án đúng là B (80).</w:t>
      </w:r>
    </w:p>
    <w:p>
      <w:r>
        <w:rPr>
          <w:rFonts w:ascii="Arial" w:hAnsi="Arial"/>
          <w:b/>
          <w:sz w:val="21"/>
        </w:rPr>
        <w:t>Câu 7. . Em hãy chọn đáp án đúng nhất. Tìm số bé.</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Tìm số bé.</w:t>
      </w:r>
    </w:p>
    <w:p>
      <w:r>
        <w:rPr>
          <w:rFonts w:ascii="Arial" w:hAnsi="Arial"/>
          <w:b/>
          <w:sz w:val="20"/>
        </w:rPr>
        <w:t>Bước 2: Phân tích dữ kiện và đối chiếu với từng phương án.</w:t>
      </w:r>
    </w:p>
    <w:p>
      <w:r>
        <w:rPr>
          <w:rFonts w:ascii="Arial" w:hAnsi="Arial"/>
          <w:sz w:val="20"/>
        </w:rPr>
        <w:t>Số bé là: (100 – 60): 2 = 20.</w:t>
      </w:r>
    </w:p>
    <w:p>
      <w:r>
        <w:rPr>
          <w:rFonts w:ascii="Arial" w:hAnsi="Arial"/>
          <w:b/>
          <w:sz w:val="20"/>
        </w:rPr>
        <w:t>Kết luận: Đáp án đúng là A (20).</w:t>
      </w:r>
    </w:p>
    <w:p>
      <w:r>
        <w:rPr>
          <w:rFonts w:ascii="Arial" w:hAnsi="Arial"/>
          <w:b/>
          <w:sz w:val="21"/>
        </w:rPr>
        <w:t>Câu 8. . Em hãy chọn đáp án đúng nhất. Trung bình cộng của hai số là bao nhiêu?</w:t>
      </w:r>
    </w:p>
    <w:p>
      <w:pPr>
        <w:pStyle w:val="ListBullet"/>
      </w:pPr>
      <w:r>
        <w:rPr>
          <w:rFonts w:ascii="Arial" w:hAnsi="Arial"/>
          <w:sz w:val="20"/>
        </w:rPr>
        <w:t>A. 30</w:t>
      </w:r>
    </w:p>
    <w:p>
      <w:pPr>
        <w:pStyle w:val="ListBullet"/>
      </w:pPr>
      <w:r>
        <w:rPr>
          <w:rFonts w:ascii="Arial" w:hAnsi="Arial"/>
          <w:sz w:val="20"/>
        </w:rPr>
        <w:t>B. 50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Trung bình cộng của hai số là bao nhiêu?</w:t>
      </w:r>
    </w:p>
    <w:p>
      <w:r>
        <w:rPr>
          <w:rFonts w:ascii="Arial" w:hAnsi="Arial"/>
          <w:b/>
          <w:sz w:val="20"/>
        </w:rPr>
        <w:t>Bước 2: Phân tích dữ kiện và đối chiếu với từng phương án.</w:t>
      </w:r>
    </w:p>
    <w:p>
      <w:r>
        <w:rPr>
          <w:rFonts w:ascii="Arial" w:hAnsi="Arial"/>
          <w:sz w:val="20"/>
        </w:rPr>
        <w:t>Trung bình cộng của hai số trên là: 100: 2 = 50</w:t>
      </w:r>
    </w:p>
    <w:p>
      <w:r>
        <w:rPr>
          <w:rFonts w:ascii="Arial" w:hAnsi="Arial"/>
          <w:b/>
          <w:sz w:val="20"/>
        </w:rPr>
        <w:t>Kết luận: Đáp án đúng là B (50).</w:t>
      </w:r>
    </w:p>
    <w:p>
      <w:r>
        <w:rPr>
          <w:rFonts w:ascii="Arial" w:hAnsi="Arial"/>
          <w:b/>
          <w:sz w:val="21"/>
        </w:rPr>
        <w:t>Câu 9. . Em hãy chọn đáp án đúng nhất. “Muốn tính trung bình cộng của nhiều số, ta tính tích của tất cả các số đó rồi chia cho số các số hạng”.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“Muốn tính trung bình cộng của nhiều số, ta tính tích của tất cả các số đó rồi chia cho số các số hạng”. Phát biểu trên đúng hay sai?</w:t>
      </w:r>
    </w:p>
    <w:p>
      <w:r>
        <w:rPr>
          <w:rFonts w:ascii="Arial" w:hAnsi="Arial"/>
          <w:b/>
          <w:sz w:val="20"/>
        </w:rPr>
        <w:t>Bước 2: Phân tích dữ kiện và đối chiếu với từng phương án.</w:t>
      </w:r>
    </w:p>
    <w:p>
      <w:r>
        <w:rPr>
          <w:rFonts w:ascii="Arial" w:hAnsi="Arial"/>
          <w:sz w:val="20"/>
        </w:rPr>
        <w:t>Muốn tính trung bình cộng của nhiều số, ta tính tổng của tất cả các số đó rồi chia cho số các số hạng.</w:t>
      </w:r>
    </w:p>
    <w:p>
      <w:r>
        <w:rPr>
          <w:rFonts w:ascii="Arial" w:hAnsi="Arial"/>
          <w:sz w:val="20"/>
        </w:rPr>
        <w:t>Vậy phát biểu trên là sai.</w:t>
      </w:r>
    </w:p>
    <w:p>
      <w:r>
        <w:rPr>
          <w:rFonts w:ascii="Arial" w:hAnsi="Arial"/>
          <w:b/>
          <w:sz w:val="20"/>
        </w:rPr>
        <w:t>Kết luận: Đáp án đúng là B (Sai).</w:t>
      </w:r>
    </w:p>
    <w:p>
      <w:r>
        <w:rPr>
          <w:rFonts w:ascii="Arial" w:hAnsi="Arial"/>
          <w:b/>
          <w:sz w:val="21"/>
        </w:rPr>
        <w:t>Câu 10. . Em hãy chọn đáp án đúng nhất. Quy tắc tính tổng trong đặt tính rồi tính là gì?</w:t>
      </w:r>
    </w:p>
    <w:p>
      <w:pPr>
        <w:pStyle w:val="ListBullet"/>
      </w:pPr>
      <w:r>
        <w:rPr>
          <w:rFonts w:ascii="Arial" w:hAnsi="Arial"/>
          <w:sz w:val="20"/>
        </w:rPr>
        <w:t>A. Cộng từ hàng đơn vị, tính từ trái sang phải.</w:t>
      </w:r>
    </w:p>
    <w:p>
      <w:pPr>
        <w:pStyle w:val="ListBullet"/>
      </w:pPr>
      <w:r>
        <w:rPr>
          <w:rFonts w:ascii="Arial" w:hAnsi="Arial"/>
          <w:sz w:val="20"/>
        </w:rPr>
        <w:t>B. Cộng từ hàng đơn vị, tính từ phải sang trái.</w:t>
      </w:r>
    </w:p>
    <w:p>
      <w:pPr>
        <w:pStyle w:val="ListBullet"/>
      </w:pPr>
      <w:r>
        <w:rPr>
          <w:rFonts w:ascii="Arial" w:hAnsi="Arial"/>
          <w:sz w:val="20"/>
        </w:rPr>
        <w:t>C. Cộng từ số lớn nhất, tính từ phải sang trái.</w:t>
      </w:r>
    </w:p>
    <w:p>
      <w:pPr>
        <w:pStyle w:val="ListBullet"/>
      </w:pPr>
      <w:r>
        <w:rPr>
          <w:rFonts w:ascii="Arial" w:hAnsi="Arial"/>
          <w:sz w:val="20"/>
        </w:rPr>
        <w:t>D. Cộng từ số bé nhất, tính từ phải sang trái.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Quy tắc tính tổng trong đặt tính rồi tính là gì?</w:t>
      </w:r>
    </w:p>
    <w:p>
      <w:r>
        <w:rPr>
          <w:rFonts w:ascii="Arial" w:hAnsi="Arial"/>
          <w:b/>
          <w:sz w:val="20"/>
        </w:rPr>
        <w:t>Bước 2: Phân tích dữ kiện và đối chiếu với từng phương án.</w:t>
      </w:r>
    </w:p>
    <w:p>
      <w:r>
        <w:rPr>
          <w:rFonts w:ascii="Arial" w:hAnsi="Arial"/>
          <w:sz w:val="20"/>
        </w:rPr>
        <w:t>Quy tắc tính tổng trong đặt tính rồi tính là cộng từ hàng đơn vị, tính từ phải sang trái.</w:t>
      </w:r>
    </w:p>
    <w:p>
      <w:r>
        <w:rPr>
          <w:rFonts w:ascii="Arial" w:hAnsi="Arial"/>
          <w:b/>
          <w:sz w:val="20"/>
        </w:rPr>
        <w:t>Kết luận: Đáp án đúng là B (Cộng từ hàng đơn vị, tính từ phải sang trái.).</w:t>
      </w:r>
    </w:p>
    <w:p>
      <w:pPr>
        <w:pStyle w:val="Heading4"/>
      </w:pPr>
      <w:r>
        <w:t>Bài học nguồn: Trắc nghiệm Luyện tập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Tính tích riêng thứ nhất của 12 và 34 là bao nhiêu?</w:t>
      </w:r>
    </w:p>
    <w:p>
      <w:pPr>
        <w:pStyle w:val="ListBullet"/>
      </w:pPr>
      <w:r>
        <w:rPr>
          <w:rFonts w:ascii="Arial" w:hAnsi="Arial"/>
          <w:sz w:val="20"/>
        </w:rPr>
        <w:t>A. 48</w:t>
      </w:r>
    </w:p>
    <w:p>
      <w:pPr>
        <w:pStyle w:val="ListBullet"/>
      </w:pPr>
      <w:r>
        <w:rPr>
          <w:rFonts w:ascii="Arial" w:hAnsi="Arial"/>
          <w:sz w:val="20"/>
        </w:rPr>
        <w:t>B. 36</w:t>
      </w:r>
    </w:p>
    <w:p>
      <w:pPr>
        <w:pStyle w:val="ListBullet"/>
      </w:pPr>
      <w:r>
        <w:rPr>
          <w:rFonts w:ascii="Arial" w:hAnsi="Arial"/>
          <w:sz w:val="20"/>
        </w:rPr>
        <w:t>C. 408</w:t>
      </w:r>
    </w:p>
    <w:p>
      <w:pPr>
        <w:pStyle w:val="ListBullet"/>
      </w:pPr>
      <w:r>
        <w:rPr>
          <w:rFonts w:ascii="Arial" w:hAnsi="Arial"/>
          <w:sz w:val="20"/>
        </w:rPr>
        <w:t>D. 46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3291840"/>
            <wp:docPr id="738" name="Picture 738"/>
            <wp:cNvGraphicFramePr>
              <a:graphicFrameLocks noChangeAspect="1"/>
            </wp:cNvGraphicFramePr>
            <a:graphic>
              <a:graphicData uri="http://schemas.openxmlformats.org/drawingml/2006/picture">
                <pic:pic>
                  <pic:nvPicPr>
                    <pic:cNvPr id="0" name="fd1cac7248d334bfe664ecfed4135eb66774a63e.png"/>
                    <pic:cNvPicPr/>
                  </pic:nvPicPr>
                  <pic:blipFill>
                    <a:blip r:embed="rId667"/>
                    <a:stretch>
                      <a:fillRect/>
                    </a:stretch>
                  </pic:blipFill>
                  <pic:spPr>
                    <a:xfrm>
                      <a:off x="0" y="0"/>
                      <a:ext cx="1097280" cy="3291840"/>
                    </a:xfrm>
                    <a:prstGeom prst="rect"/>
                  </pic:spPr>
                </pic:pic>
              </a:graphicData>
            </a:graphic>
          </wp:inline>
        </w:drawing>
      </w:r>
    </w:p>
    <w:p>
      <w:pPr>
        <w:jc w:val="center"/>
      </w:pPr>
      <w:r>
        <w:rPr>
          <w:sz w:val="16"/>
        </w:rPr>
        <w:t>Ảnh: 15 Bài tập trắc nghiệm Luyện tập (trang 80) lớp 4 (có lời giải) | Toán lớp 4 Cánh diều (ảnh 1) - https://vietjack.com/toan-4-cd/images/trac-nghiem-luyen-tap-trang-80-296244.PNG</w:t>
      </w:r>
    </w:p>
    <w:p>
      <w:r>
        <w:rPr>
          <w:rFonts w:ascii="Arial" w:hAnsi="Arial"/>
          <w:b/>
          <w:sz w:val="21"/>
        </w:rPr>
        <w:t>Lời giải:</w:t>
      </w:r>
    </w:p>
    <w:p>
      <w:r>
        <w:rPr>
          <w:rFonts w:ascii="Arial" w:hAnsi="Arial"/>
          <w:b/>
          <w:sz w:val="20"/>
        </w:rPr>
        <w:t>Bước 1: Đọc kỹ yêu cầu của đề bài: . Em hãy chọn đáp án đúng nhất. Tính tích riêng thứ nhất của 12 và 34 là bao nhiêu?</w:t>
      </w:r>
    </w:p>
    <w:p>
      <w:r>
        <w:rPr>
          <w:rFonts w:ascii="Arial" w:hAnsi="Arial"/>
          <w:b/>
          <w:sz w:val="20"/>
        </w:rPr>
        <w:t>Bước 2: Phân tích dữ kiện và đối chiếu với từng phương án.</w:t>
      </w:r>
    </w:p>
    <w:p>
      <w:r>
        <w:rPr>
          <w:rFonts w:ascii="Arial" w:hAnsi="Arial"/>
          <w:sz w:val="20"/>
        </w:rPr>
        <w:t>Ta có: Vậy tích riêng thứ nhất của 12 và 34 là: 48</w:t>
      </w:r>
    </w:p>
    <w:p>
      <w:r>
        <w:rPr>
          <w:rFonts w:ascii="Arial" w:hAnsi="Arial"/>
          <w:b/>
          <w:sz w:val="20"/>
        </w:rPr>
        <w:t>Kết luận: Đáp án đúng là A (48).</w:t>
      </w:r>
    </w:p>
    <w:p>
      <w:r>
        <w:rPr>
          <w:rFonts w:ascii="Arial" w:hAnsi="Arial"/>
          <w:b/>
          <w:sz w:val="21"/>
        </w:rPr>
        <w:t>Câu 2. . Em hãy chọn đáp án đúng nhất. Tích riêng thứ hai của 14 và 25 là bao nhiêu?</w:t>
      </w:r>
    </w:p>
    <w:p>
      <w:pPr>
        <w:pStyle w:val="ListBullet"/>
      </w:pPr>
      <w:r>
        <w:rPr>
          <w:rFonts w:ascii="Arial" w:hAnsi="Arial"/>
          <w:sz w:val="20"/>
        </w:rPr>
        <w:t>A. 70</w:t>
      </w:r>
    </w:p>
    <w:p>
      <w:pPr>
        <w:pStyle w:val="ListBullet"/>
      </w:pPr>
      <w:r>
        <w:rPr>
          <w:rFonts w:ascii="Arial" w:hAnsi="Arial"/>
          <w:sz w:val="20"/>
        </w:rPr>
        <w:t>C. 350</w:t>
      </w:r>
    </w:p>
    <w:p>
      <w:pPr>
        <w:pStyle w:val="ListBullet"/>
      </w:pPr>
      <w:r>
        <w:rPr>
          <w:rFonts w:ascii="Arial" w:hAnsi="Arial"/>
          <w:sz w:val="20"/>
        </w:rPr>
        <w:t>D. 39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338866"/>
            <wp:docPr id="739" name="Picture 739"/>
            <wp:cNvGraphicFramePr>
              <a:graphicFrameLocks noChangeAspect="1"/>
            </wp:cNvGraphicFramePr>
            <a:graphic>
              <a:graphicData uri="http://schemas.openxmlformats.org/drawingml/2006/picture">
                <pic:pic>
                  <pic:nvPicPr>
                    <pic:cNvPr id="0" name="28ffeb2ad8d45e415a7cf4ff4d81659f206f42c2.png"/>
                    <pic:cNvPicPr/>
                  </pic:nvPicPr>
                  <pic:blipFill>
                    <a:blip r:embed="rId668"/>
                    <a:stretch>
                      <a:fillRect/>
                    </a:stretch>
                  </pic:blipFill>
                  <pic:spPr>
                    <a:xfrm>
                      <a:off x="0" y="0"/>
                      <a:ext cx="1097280" cy="3338866"/>
                    </a:xfrm>
                    <a:prstGeom prst="rect"/>
                  </pic:spPr>
                </pic:pic>
              </a:graphicData>
            </a:graphic>
          </wp:inline>
        </w:drawing>
      </w:r>
    </w:p>
    <w:p>
      <w:pPr>
        <w:jc w:val="center"/>
      </w:pPr>
      <w:r>
        <w:rPr>
          <w:sz w:val="16"/>
        </w:rPr>
        <w:t>Ảnh: 15 Bài tập trắc nghiệm Luyện tập (trang 80) lớp 4 (có lời giải) | Toán lớp 4 Cánh diều (ảnh 2) - https://vietjack.com/toan-4-cd/images/trac-nghiem-luyen-tap-trang-80-296245.PNG</w:t>
      </w:r>
    </w:p>
    <w:p>
      <w:r>
        <w:rPr>
          <w:rFonts w:ascii="Arial" w:hAnsi="Arial"/>
          <w:b/>
          <w:sz w:val="21"/>
        </w:rPr>
        <w:t>Lời giải:</w:t>
      </w:r>
    </w:p>
    <w:p>
      <w:r>
        <w:rPr>
          <w:rFonts w:ascii="Arial" w:hAnsi="Arial"/>
          <w:b/>
          <w:sz w:val="20"/>
        </w:rPr>
        <w:t>Bước 1: Đọc kỹ yêu cầu của đề bài: . Em hãy chọn đáp án đúng nhất. Tích riêng thứ hai của 14 và 25 là bao nhiêu?</w:t>
      </w:r>
    </w:p>
    <w:p>
      <w:r>
        <w:rPr>
          <w:rFonts w:ascii="Arial" w:hAnsi="Arial"/>
          <w:b/>
          <w:sz w:val="20"/>
        </w:rPr>
        <w:t>Bước 2: Phân tích dữ kiện và đối chiếu với từng phương án.</w:t>
      </w:r>
    </w:p>
    <w:p>
      <w:r>
        <w:rPr>
          <w:rFonts w:ascii="Arial" w:hAnsi="Arial"/>
          <w:sz w:val="20"/>
        </w:rPr>
        <w:t>Ta có: Vậy tích riêng thứ hai của 14 và 25 là: 28.</w:t>
      </w:r>
    </w:p>
    <w:p>
      <w:r>
        <w:rPr>
          <w:rFonts w:ascii="Arial" w:hAnsi="Arial"/>
          <w:b/>
          <w:sz w:val="20"/>
        </w:rPr>
        <w:t>Kết luận: Đáp án đúng là B.</w:t>
      </w:r>
    </w:p>
    <w:p>
      <w:r>
        <w:rPr>
          <w:rFonts w:ascii="Arial" w:hAnsi="Arial"/>
          <w:b/>
          <w:sz w:val="21"/>
        </w:rPr>
        <w:t>Câu 3. . Em hãy chọn đáp án đúng nhất. Tích của 23 và 15 là bao nhiêu?</w:t>
      </w:r>
    </w:p>
    <w:p>
      <w:pPr>
        <w:pStyle w:val="ListBullet"/>
      </w:pPr>
      <w:r>
        <w:rPr>
          <w:rFonts w:ascii="Arial" w:hAnsi="Arial"/>
          <w:sz w:val="20"/>
        </w:rPr>
        <w:t>A. 115</w:t>
      </w:r>
    </w:p>
    <w:p>
      <w:pPr>
        <w:pStyle w:val="ListBullet"/>
      </w:pPr>
      <w:r>
        <w:rPr>
          <w:rFonts w:ascii="Arial" w:hAnsi="Arial"/>
          <w:sz w:val="20"/>
        </w:rPr>
        <w:t>B. 345</w:t>
      </w:r>
    </w:p>
    <w:p>
      <w:pPr>
        <w:pStyle w:val="ListBullet"/>
      </w:pPr>
      <w:r>
        <w:rPr>
          <w:rFonts w:ascii="Arial" w:hAnsi="Arial"/>
          <w:sz w:val="20"/>
        </w:rPr>
        <w:t>C. 38</w:t>
      </w:r>
    </w:p>
    <w:p>
      <w:pPr>
        <w:pStyle w:val="ListBullet"/>
      </w:pPr>
      <w:r>
        <w:rPr>
          <w:rFonts w:ascii="Arial" w:hAnsi="Arial"/>
          <w:sz w:val="20"/>
        </w:rPr>
        <w:t>D. 92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060834"/>
            <wp:docPr id="740" name="Picture 740"/>
            <wp:cNvGraphicFramePr>
              <a:graphicFrameLocks noChangeAspect="1"/>
            </wp:cNvGraphicFramePr>
            <a:graphic>
              <a:graphicData uri="http://schemas.openxmlformats.org/drawingml/2006/picture">
                <pic:pic>
                  <pic:nvPicPr>
                    <pic:cNvPr id="0" name="94f991773d7fe6ddc1d165ad2fc8738b113decd4.png"/>
                    <pic:cNvPicPr/>
                  </pic:nvPicPr>
                  <pic:blipFill>
                    <a:blip r:embed="rId669"/>
                    <a:stretch>
                      <a:fillRect/>
                    </a:stretch>
                  </pic:blipFill>
                  <pic:spPr>
                    <a:xfrm>
                      <a:off x="0" y="0"/>
                      <a:ext cx="1097280" cy="3060834"/>
                    </a:xfrm>
                    <a:prstGeom prst="rect"/>
                  </pic:spPr>
                </pic:pic>
              </a:graphicData>
            </a:graphic>
          </wp:inline>
        </w:drawing>
      </w:r>
    </w:p>
    <w:p>
      <w:pPr>
        <w:jc w:val="center"/>
      </w:pPr>
      <w:r>
        <w:rPr>
          <w:sz w:val="16"/>
        </w:rPr>
        <w:t>Ảnh: 15 Bài tập trắc nghiệm Luyện tập (trang 80) lớp 4 (có lời giải) | Toán lớp 4 Cánh diều (ảnh 3) - https://vietjack.com/toan-4-cd/images/trac-nghiem-luyen-tap-trang-80-296246.PNG</w:t>
      </w:r>
    </w:p>
    <w:p>
      <w:r>
        <w:rPr>
          <w:rFonts w:ascii="Arial" w:hAnsi="Arial"/>
          <w:b/>
          <w:sz w:val="21"/>
        </w:rPr>
        <w:t>Lời giải:</w:t>
      </w:r>
    </w:p>
    <w:p>
      <w:r>
        <w:rPr>
          <w:rFonts w:ascii="Arial" w:hAnsi="Arial"/>
          <w:b/>
          <w:sz w:val="20"/>
        </w:rPr>
        <w:t>Bước 1: Đọc kỹ yêu cầu của đề bài: . Em hãy chọn đáp án đúng nhất. Tích của 23 và 15 là bao nhiêu?</w:t>
      </w:r>
    </w:p>
    <w:p>
      <w:r>
        <w:rPr>
          <w:rFonts w:ascii="Arial" w:hAnsi="Arial"/>
          <w:b/>
          <w:sz w:val="20"/>
        </w:rPr>
        <w:t>Bước 2: Phân tích dữ kiện và đối chiếu với từng phương án.</w:t>
      </w:r>
    </w:p>
    <w:p>
      <w:r>
        <w:rPr>
          <w:rFonts w:ascii="Arial" w:hAnsi="Arial"/>
          <w:sz w:val="20"/>
        </w:rPr>
        <w:t>Ta có: Vậy tích của 23 và 15 là: 345.</w:t>
      </w:r>
    </w:p>
    <w:p>
      <w:r>
        <w:rPr>
          <w:rFonts w:ascii="Arial" w:hAnsi="Arial"/>
          <w:b/>
          <w:sz w:val="20"/>
        </w:rPr>
        <w:t>Kết luận: Đáp án đúng là B (345).</w:t>
      </w:r>
    </w:p>
    <w:p>
      <w:r>
        <w:rPr>
          <w:rFonts w:ascii="Arial" w:hAnsi="Arial"/>
          <w:b/>
          <w:sz w:val="21"/>
        </w:rPr>
        <w:t>Câu 4. . Em hãy chọn đáp án đúng nhất. Điền số thích hợp vào chỗ chấm. 51 × 11 = .....</w:t>
      </w:r>
    </w:p>
    <w:p>
      <w:pPr>
        <w:pStyle w:val="ListBullet"/>
      </w:pPr>
      <w:r>
        <w:rPr>
          <w:rFonts w:ascii="Arial" w:hAnsi="Arial"/>
          <w:sz w:val="20"/>
        </w:rPr>
        <w:t>A. 541</w:t>
      </w:r>
    </w:p>
    <w:p>
      <w:pPr>
        <w:pStyle w:val="ListBullet"/>
      </w:pPr>
      <w:r>
        <w:rPr>
          <w:rFonts w:ascii="Arial" w:hAnsi="Arial"/>
          <w:sz w:val="20"/>
        </w:rPr>
        <w:t>B. 521</w:t>
      </w:r>
    </w:p>
    <w:p>
      <w:pPr>
        <w:pStyle w:val="ListBullet"/>
      </w:pPr>
      <w:r>
        <w:rPr>
          <w:rFonts w:ascii="Arial" w:hAnsi="Arial"/>
          <w:sz w:val="20"/>
        </w:rPr>
        <w:t>C. 561</w:t>
      </w:r>
    </w:p>
    <w:p>
      <w:pPr>
        <w:pStyle w:val="ListBullet"/>
      </w:pPr>
      <w:r>
        <w:rPr>
          <w:rFonts w:ascii="Arial" w:hAnsi="Arial"/>
          <w:sz w:val="20"/>
        </w:rPr>
        <w:t>D. 531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51 × 11 = .....</w:t>
      </w:r>
    </w:p>
    <w:p>
      <w:r>
        <w:rPr>
          <w:rFonts w:ascii="Arial" w:hAnsi="Arial"/>
          <w:b/>
          <w:sz w:val="20"/>
        </w:rPr>
        <w:t>Bước 2: Phân tích dữ kiện và đối chiếu với từng phương án.</w:t>
      </w:r>
    </w:p>
    <w:p>
      <w:r>
        <w:rPr>
          <w:rFonts w:ascii="Arial" w:hAnsi="Arial"/>
          <w:sz w:val="20"/>
        </w:rPr>
        <w:t>Phép tính 51 × 11 ta tính như sau: 5</w:t>
      </w:r>
    </w:p>
    <w:p>
      <w:r>
        <w:rPr>
          <w:rFonts w:ascii="Arial" w:hAnsi="Arial"/>
          <w:sz w:val="20"/>
        </w:rPr>
        <w:t>+ 1 = 6.</w:t>
      </w:r>
    </w:p>
    <w:p>
      <w:r>
        <w:rPr>
          <w:rFonts w:ascii="Arial" w:hAnsi="Arial"/>
          <w:sz w:val="20"/>
        </w:rPr>
        <w:t>Viết 6 vào giữa số 5 và 1 ta được kết quả là: 561.</w:t>
      </w:r>
    </w:p>
    <w:p>
      <w:r>
        <w:rPr>
          <w:rFonts w:ascii="Arial" w:hAnsi="Arial"/>
          <w:sz w:val="20"/>
        </w:rPr>
        <w:t>Vậy số cần điền là: 561.</w:t>
      </w:r>
    </w:p>
    <w:p>
      <w:r>
        <w:rPr>
          <w:rFonts w:ascii="Arial" w:hAnsi="Arial"/>
          <w:b/>
          <w:sz w:val="20"/>
        </w:rPr>
        <w:t>Kết luận: Đáp án đúng là C (561).</w:t>
      </w:r>
    </w:p>
    <w:p>
      <w:r>
        <w:rPr>
          <w:rFonts w:ascii="Arial" w:hAnsi="Arial"/>
          <w:b/>
          <w:sz w:val="21"/>
        </w:rPr>
        <w:t>Câu 5. . Em hãy chọn đáp án đúng nhất. Điền dấu thích hợp vào chỗ chấm 16 × 23 ..... 25 × 11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013862"/>
            <wp:docPr id="741" name="Picture 741"/>
            <wp:cNvGraphicFramePr>
              <a:graphicFrameLocks noChangeAspect="1"/>
            </wp:cNvGraphicFramePr>
            <a:graphic>
              <a:graphicData uri="http://schemas.openxmlformats.org/drawingml/2006/picture">
                <pic:pic>
                  <pic:nvPicPr>
                    <pic:cNvPr id="0" name="8b492b6ba0eab60e4f29f949321d26f870cc9c32.png"/>
                    <pic:cNvPicPr/>
                  </pic:nvPicPr>
                  <pic:blipFill>
                    <a:blip r:embed="rId670"/>
                    <a:stretch>
                      <a:fillRect/>
                    </a:stretch>
                  </pic:blipFill>
                  <pic:spPr>
                    <a:xfrm>
                      <a:off x="0" y="0"/>
                      <a:ext cx="1097280" cy="3013862"/>
                    </a:xfrm>
                    <a:prstGeom prst="rect"/>
                  </pic:spPr>
                </pic:pic>
              </a:graphicData>
            </a:graphic>
          </wp:inline>
        </w:drawing>
      </w:r>
    </w:p>
    <w:p>
      <w:pPr>
        <w:jc w:val="center"/>
      </w:pPr>
      <w:r>
        <w:rPr>
          <w:sz w:val="16"/>
        </w:rPr>
        <w:t>Ảnh: 15 Bài tập trắc nghiệm Luyện tập (trang 80) lớp 4 (có lời giải) | Toán lớp 4 Cánh diều (ảnh 7) - https://vietjack.com/toan-4-cd/images/trac-nghiem-luyen-tap-trang-80-296247.PNG</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16 × 23 ..... 25 × 11</w:t>
      </w:r>
    </w:p>
    <w:p>
      <w:r>
        <w:rPr>
          <w:rFonts w:ascii="Arial" w:hAnsi="Arial"/>
          <w:b/>
          <w:sz w:val="20"/>
        </w:rPr>
        <w:t>Bước 2: Phân tích dữ kiện và đối chiếu với từng phương án.</w:t>
      </w:r>
    </w:p>
    <w:p>
      <w:r>
        <w:rPr>
          <w:rFonts w:ascii="Arial" w:hAnsi="Arial"/>
          <w:sz w:val="20"/>
        </w:rPr>
        <w:t>Ta có: 25 × 11 = 275 (do 2</w:t>
      </w:r>
    </w:p>
    <w:p>
      <w:r>
        <w:rPr>
          <w:rFonts w:ascii="Arial" w:hAnsi="Arial"/>
          <w:sz w:val="20"/>
        </w:rPr>
        <w:t>+ 5 = 7, viết 7 vào giữa số 2 và 5 được 275) So sánh 368 &gt; 275 hay 16 × 23 &gt; 25 × 11.</w:t>
      </w:r>
    </w:p>
    <w:p>
      <w:r>
        <w:rPr>
          <w:rFonts w:ascii="Arial" w:hAnsi="Arial"/>
          <w:b/>
          <w:sz w:val="20"/>
        </w:rPr>
        <w:t>Kết luận: Đáp án đúng là B (&gt;).</w:t>
      </w:r>
    </w:p>
    <w:p>
      <w:r>
        <w:rPr>
          <w:rFonts w:ascii="Arial" w:hAnsi="Arial"/>
          <w:b/>
          <w:sz w:val="21"/>
        </w:rPr>
        <w:t>Câu 6. . Em hãy chọn đáp án đúng nhất. Kết quả của phép tính 62 × 13 là bao nhiêu?</w:t>
      </w:r>
    </w:p>
    <w:p>
      <w:pPr>
        <w:pStyle w:val="ListBullet"/>
      </w:pPr>
      <w:r>
        <w:rPr>
          <w:rFonts w:ascii="Arial" w:hAnsi="Arial"/>
          <w:sz w:val="20"/>
        </w:rPr>
        <w:t>A. 186</w:t>
      </w:r>
    </w:p>
    <w:p>
      <w:pPr>
        <w:pStyle w:val="ListBullet"/>
      </w:pPr>
      <w:r>
        <w:rPr>
          <w:rFonts w:ascii="Arial" w:hAnsi="Arial"/>
          <w:sz w:val="20"/>
        </w:rPr>
        <w:t>B. 806</w:t>
      </w:r>
    </w:p>
    <w:p>
      <w:pPr>
        <w:pStyle w:val="ListBullet"/>
      </w:pPr>
      <w:r>
        <w:rPr>
          <w:rFonts w:ascii="Arial" w:hAnsi="Arial"/>
          <w:sz w:val="20"/>
        </w:rPr>
        <w:t>C. 49</w:t>
      </w:r>
    </w:p>
    <w:p>
      <w:pPr>
        <w:pStyle w:val="ListBullet"/>
      </w:pPr>
      <w:r>
        <w:rPr>
          <w:rFonts w:ascii="Arial" w:hAnsi="Arial"/>
          <w:sz w:val="20"/>
        </w:rPr>
        <w:t>D. 124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702257"/>
            <wp:docPr id="742" name="Picture 742"/>
            <wp:cNvGraphicFramePr>
              <a:graphicFrameLocks noChangeAspect="1"/>
            </wp:cNvGraphicFramePr>
            <a:graphic>
              <a:graphicData uri="http://schemas.openxmlformats.org/drawingml/2006/picture">
                <pic:pic>
                  <pic:nvPicPr>
                    <pic:cNvPr id="0" name="5c1fef513d3b15c1dda6aed5d7e051afe3b7456e.png"/>
                    <pic:cNvPicPr/>
                  </pic:nvPicPr>
                  <pic:blipFill>
                    <a:blip r:embed="rId671"/>
                    <a:stretch>
                      <a:fillRect/>
                    </a:stretch>
                  </pic:blipFill>
                  <pic:spPr>
                    <a:xfrm>
                      <a:off x="0" y="0"/>
                      <a:ext cx="1097280" cy="2702257"/>
                    </a:xfrm>
                    <a:prstGeom prst="rect"/>
                  </pic:spPr>
                </pic:pic>
              </a:graphicData>
            </a:graphic>
          </wp:inline>
        </w:drawing>
      </w:r>
    </w:p>
    <w:p>
      <w:pPr>
        <w:jc w:val="center"/>
      </w:pPr>
      <w:r>
        <w:rPr>
          <w:sz w:val="16"/>
        </w:rPr>
        <w:t>Ảnh: 15 Bài tập trắc nghiệm Luyện tập (trang 80) lớp 4 (có lời giải) | Toán lớp 4 Cánh diều (ảnh 6) - https://vietjack.com/toan-4-cd/images/trac-nghiem-luyen-tap-trang-80-296253.PNG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62 × 13 là bao nhiêu?</w:t>
      </w:r>
    </w:p>
    <w:p>
      <w:r>
        <w:rPr>
          <w:rFonts w:ascii="Arial" w:hAnsi="Arial"/>
          <w:b/>
          <w:sz w:val="20"/>
        </w:rPr>
        <w:t>Bước 2: Phân tích dữ kiện và đối chiếu với từng phương án.</w:t>
      </w:r>
    </w:p>
    <w:p>
      <w:r>
        <w:rPr>
          <w:rFonts w:ascii="Arial" w:hAnsi="Arial"/>
          <w:sz w:val="20"/>
        </w:rPr>
        <w:t>Ta có: Vậy kết quả của phép tính 62 × 13 là: 806.</w:t>
      </w:r>
    </w:p>
    <w:p>
      <w:r>
        <w:rPr>
          <w:rFonts w:ascii="Arial" w:hAnsi="Arial"/>
          <w:b/>
          <w:sz w:val="20"/>
        </w:rPr>
        <w:t>Kết luận: Đáp án đúng là B (806).</w:t>
      </w:r>
    </w:p>
    <w:p>
      <w:r>
        <w:rPr>
          <w:rFonts w:ascii="Arial" w:hAnsi="Arial"/>
          <w:b/>
          <w:sz w:val="21"/>
        </w:rPr>
        <w:t>Câu 7. . Em hãy chọn đáp án đúng nhất. Trong phép nhân một số với một số có hai chữ số, kết quả phép nhân thứ nhất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Trong phép nhân một số với một số có hai chữ số, kết quả phép nhân thứ nhất gọi là</w:t>
      </w:r>
    </w:p>
    <w:p>
      <w:r>
        <w:rPr>
          <w:rFonts w:ascii="Arial" w:hAnsi="Arial"/>
          <w:b/>
          <w:sz w:val="20"/>
        </w:rPr>
        <w:t>Bước 2: Phân tích dữ kiện và đối chiếu với từng phương án.</w:t>
      </w:r>
    </w:p>
    <w:p>
      <w:r>
        <w:rPr>
          <w:rFonts w:ascii="Arial" w:hAnsi="Arial"/>
          <w:sz w:val="20"/>
        </w:rPr>
        <w:t>Trong phép nhân một số với một số có hai chữ số, kết quả phép nhân thứ nhất gọi là tích riêng thứ nhất.</w:t>
      </w:r>
    </w:p>
    <w:p>
      <w:r>
        <w:rPr>
          <w:rFonts w:ascii="Arial" w:hAnsi="Arial"/>
          <w:b/>
          <w:sz w:val="20"/>
        </w:rPr>
        <w:t>Kết luận: Đáp án đúng là A (Tích riêng thứ nhất.).</w:t>
      </w:r>
    </w:p>
    <w:p>
      <w:r>
        <w:rPr>
          <w:rFonts w:ascii="Arial" w:hAnsi="Arial"/>
          <w:b/>
          <w:sz w:val="21"/>
        </w:rPr>
        <w:t>Câu 8. . Em hãy chọn đáp án đúng nhất. Trong phép nhân một số với một số có hai chữ số, kết quả phép nhân thứ hai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phép nhân một số với một số có hai chữ số, kết quả phép nhân thứ hai gọi là</w:t>
      </w:r>
    </w:p>
    <w:p>
      <w:r>
        <w:rPr>
          <w:rFonts w:ascii="Arial" w:hAnsi="Arial"/>
          <w:b/>
          <w:sz w:val="20"/>
        </w:rPr>
        <w:t>Bước 2: Phân tích dữ kiện và đối chiếu với từng phương án.</w:t>
      </w:r>
    </w:p>
    <w:p>
      <w:r>
        <w:rPr>
          <w:rFonts w:ascii="Arial" w:hAnsi="Arial"/>
          <w:sz w:val="20"/>
        </w:rPr>
        <w:t>Trong phép nhân một số với một số có hai chữ số, kết quả phép nhân thứ hai gọi là tích riêng thứ hai.</w:t>
      </w:r>
    </w:p>
    <w:p>
      <w:r>
        <w:rPr>
          <w:rFonts w:ascii="Arial" w:hAnsi="Arial"/>
          <w:b/>
          <w:sz w:val="20"/>
        </w:rPr>
        <w:t>Kết luận: Đáp án đúng là B (Tích riêng thứ hai.).</w:t>
      </w:r>
    </w:p>
    <w:p>
      <w:r>
        <w:rPr>
          <w:rFonts w:ascii="Arial" w:hAnsi="Arial"/>
          <w:b/>
          <w:sz w:val="21"/>
        </w:rPr>
        <w:t>Câu 9. . Em hãy chọn đáp án đúng nhất. Hình vuông có cạnh dài 6 m 3 dm. Diện tích hình vuông đó là:</w:t>
      </w:r>
    </w:p>
    <w:p>
      <w:pPr>
        <w:pStyle w:val="ListBullet"/>
      </w:pPr>
      <w:r>
        <w:rPr>
          <w:rFonts w:ascii="Arial" w:hAnsi="Arial"/>
          <w:sz w:val="20"/>
        </w:rPr>
        <w:t>A. 3 969 dm</w:t>
      </w:r>
    </w:p>
    <w:p>
      <w:pPr>
        <w:pStyle w:val="ListBullet"/>
      </w:pPr>
      <w:r>
        <w:rPr>
          <w:rFonts w:ascii="Arial" w:hAnsi="Arial"/>
          <w:sz w:val="20"/>
        </w:rPr>
        <w:t>B. 3 969 dm 2</w:t>
      </w:r>
    </w:p>
    <w:p>
      <w:pPr>
        <w:pStyle w:val="ListBullet"/>
      </w:pPr>
      <w:r>
        <w:rPr>
          <w:rFonts w:ascii="Arial" w:hAnsi="Arial"/>
          <w:sz w:val="20"/>
        </w:rPr>
        <w:t>C. 3 969 m</w:t>
      </w:r>
    </w:p>
    <w:p>
      <w:pPr>
        <w:pStyle w:val="ListBullet"/>
      </w:pPr>
      <w:r>
        <w:rPr>
          <w:rFonts w:ascii="Arial" w:hAnsi="Arial"/>
          <w:sz w:val="20"/>
        </w:rPr>
        <w:t>D. 3 969 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vuông có cạnh dài 6 m 3 dm. Diện tích hình vuông đó là:</w:t>
      </w:r>
    </w:p>
    <w:p>
      <w:r>
        <w:rPr>
          <w:rFonts w:ascii="Arial" w:hAnsi="Arial"/>
          <w:b/>
          <w:sz w:val="20"/>
        </w:rPr>
        <w:t>Bước 2: Phân tích dữ kiện và đối chiếu với từng phương án.</w:t>
      </w:r>
    </w:p>
    <w:p>
      <w:r>
        <w:rPr>
          <w:rFonts w:ascii="Arial" w:hAnsi="Arial"/>
          <w:sz w:val="20"/>
        </w:rPr>
        <w:t>Đổi: 6 m 3 dm = 63 dm Diện tích hình vuông là: 63 × 63 = 3 969 (dm 2 ) Đáp số: 3 969 dm 2</w:t>
      </w:r>
    </w:p>
    <w:p>
      <w:r>
        <w:rPr>
          <w:rFonts w:ascii="Arial" w:hAnsi="Arial"/>
          <w:b/>
          <w:sz w:val="20"/>
        </w:rPr>
        <w:t>Kết luận: Đáp án đúng là B (3 969 dm 2).</w:t>
      </w:r>
    </w:p>
    <w:p>
      <w:r>
        <w:rPr>
          <w:rFonts w:ascii="Arial" w:hAnsi="Arial"/>
          <w:b/>
          <w:sz w:val="21"/>
        </w:rPr>
        <w:t>Câu 10. . Em hãy chọn đáp án đúng nhất. Giá trị biểu thức 23 + 12 × 11 là:</w:t>
      </w:r>
    </w:p>
    <w:p>
      <w:pPr>
        <w:pStyle w:val="ListBullet"/>
      </w:pPr>
      <w:r>
        <w:rPr>
          <w:rFonts w:ascii="Arial" w:hAnsi="Arial"/>
          <w:sz w:val="20"/>
        </w:rPr>
        <w:t>A. 132</w:t>
      </w:r>
    </w:p>
    <w:p>
      <w:pPr>
        <w:pStyle w:val="ListBullet"/>
      </w:pPr>
      <w:r>
        <w:rPr>
          <w:rFonts w:ascii="Arial" w:hAnsi="Arial"/>
          <w:sz w:val="20"/>
        </w:rPr>
        <w:t>B. 109</w:t>
      </w:r>
    </w:p>
    <w:p>
      <w:pPr>
        <w:pStyle w:val="ListBullet"/>
      </w:pPr>
      <w:r>
        <w:rPr>
          <w:rFonts w:ascii="Arial" w:hAnsi="Arial"/>
          <w:sz w:val="20"/>
        </w:rPr>
        <w:t>C. 155</w:t>
      </w:r>
    </w:p>
    <w:p>
      <w:pPr>
        <w:pStyle w:val="ListBullet"/>
      </w:pPr>
      <w:r>
        <w:rPr>
          <w:rFonts w:ascii="Arial" w:hAnsi="Arial"/>
          <w:sz w:val="20"/>
        </w:rPr>
        <w:t>D. 385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biểu thức 23 + 12 × 11 là:</w:t>
      </w:r>
    </w:p>
    <w:p>
      <w:r>
        <w:rPr>
          <w:rFonts w:ascii="Arial" w:hAnsi="Arial"/>
          <w:b/>
          <w:sz w:val="20"/>
        </w:rPr>
        <w:t>Bước 2: Phân tích dữ kiện và đối chiếu với từng phương án.</w:t>
      </w:r>
    </w:p>
    <w:p>
      <w:r>
        <w:rPr>
          <w:rFonts w:ascii="Arial" w:hAnsi="Arial"/>
          <w:sz w:val="20"/>
        </w:rPr>
        <w:t>23</w:t>
      </w:r>
    </w:p>
    <w:p>
      <w:r>
        <w:rPr>
          <w:rFonts w:ascii="Arial" w:hAnsi="Arial"/>
          <w:sz w:val="20"/>
        </w:rPr>
        <w:t>+ 12 × 11 = 23</w:t>
      </w:r>
    </w:p>
    <w:p>
      <w:r>
        <w:rPr>
          <w:rFonts w:ascii="Arial" w:hAnsi="Arial"/>
          <w:sz w:val="20"/>
        </w:rPr>
        <w:t>+ 132 = 155 Vậy giá trị biểu thức 23</w:t>
      </w:r>
    </w:p>
    <w:p>
      <w:r>
        <w:rPr>
          <w:rFonts w:ascii="Arial" w:hAnsi="Arial"/>
          <w:sz w:val="20"/>
        </w:rPr>
        <w:t>+ 12 × 11 là 155.</w:t>
      </w:r>
    </w:p>
    <w:p>
      <w:r>
        <w:rPr>
          <w:rFonts w:ascii="Arial" w:hAnsi="Arial"/>
          <w:b/>
          <w:sz w:val="20"/>
        </w:rPr>
        <w:t>Kết luận: Đáp án đúng là C (155).</w:t>
      </w:r>
    </w:p>
    <w:p>
      <w:r>
        <w:rPr>
          <w:rFonts w:ascii="Arial" w:hAnsi="Arial"/>
          <w:b/>
          <w:sz w:val="21"/>
        </w:rPr>
        <w:t>Câu 12. . Điền dấu thích hợp vào ô trống.</w:t>
      </w:r>
    </w:p>
    <w:p>
      <w:pPr>
        <w:pStyle w:val="ListBullet"/>
      </w:pPr>
      <w:r>
        <w:rPr>
          <w:rFonts w:ascii="Arial" w:hAnsi="Arial"/>
          <w:sz w:val="20"/>
        </w:rPr>
        <w:t>A. 124 × 21 ..... 63 × 78</w:t>
      </w:r>
    </w:p>
    <w:p>
      <w:pPr>
        <w:pStyle w:val="ListBullet"/>
      </w:pPr>
      <w:r>
        <w:rPr>
          <w:rFonts w:ascii="Arial" w:hAnsi="Arial"/>
          <w:sz w:val="20"/>
        </w:rPr>
        <w:t>B. 27 × 59 ..... 64 × 14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ô trống.</w:t>
      </w:r>
    </w:p>
    <w:p>
      <w:r>
        <w:rPr>
          <w:rFonts w:ascii="Arial" w:hAnsi="Arial"/>
          <w:b/>
          <w:sz w:val="20"/>
        </w:rPr>
        <w:t>Bước 2: Phân tích dữ kiện và đối chiếu với từng phương án.</w:t>
      </w:r>
    </w:p>
    <w:p>
      <w:r>
        <w:rPr>
          <w:rFonts w:ascii="Arial" w:hAnsi="Arial"/>
          <w:sz w:val="20"/>
        </w:rPr>
        <w:t>a) Ta có: 124 × 21 = 2 604 63 × 78 = 4 914 So sánh: 2 604 &lt; 4 914 hay 124 × 21 &lt; 63 × 78 b) Ta có: 27 × 59 = 1 593 64 × 14 = 896 So sánh: 1 593 &gt; 896 hay 27 × 59 &gt; 64 × 14</w:t>
      </w:r>
    </w:p>
    <w:p>
      <w:r>
        <w:rPr>
          <w:rFonts w:ascii="Arial" w:hAnsi="Arial"/>
          <w:b/>
          <w:sz w:val="20"/>
        </w:rPr>
        <w:t>Kết luận: Đáp án đúng là A (124 × 21 ..... 63 × 78).</w:t>
      </w:r>
    </w:p>
    <w:p>
      <w:pPr>
        <w:pStyle w:val="Heading4"/>
      </w:pPr>
      <w:r>
        <w:t>Bài học nguồn: Trắc nghiệm Luyện tập (trang 83)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Điền số thích hợp vào chỗ chấm. 3 × (12 + 7) = 3 × 12 + 3 × .....</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12</w:t>
      </w:r>
    </w:p>
    <w:p>
      <w:pPr>
        <w:pStyle w:val="ListBullet"/>
      </w:pPr>
      <w:r>
        <w:rPr>
          <w:rFonts w:ascii="Arial" w:hAnsi="Arial"/>
          <w:sz w:val="20"/>
        </w:rPr>
        <w:t>D. 19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3 × (12 + 7) = 3 × 12 + 3 × .....</w:t>
      </w:r>
    </w:p>
    <w:p>
      <w:r>
        <w:rPr>
          <w:rFonts w:ascii="Arial" w:hAnsi="Arial"/>
          <w:b/>
          <w:sz w:val="20"/>
        </w:rPr>
        <w:t>Bước 2: Phân tích dữ kiện và đối chiếu với từng phương án.</w:t>
      </w:r>
    </w:p>
    <w:p>
      <w:r>
        <w:rPr>
          <w:rFonts w:ascii="Arial" w:hAnsi="Arial"/>
          <w:sz w:val="20"/>
        </w:rPr>
        <w:t>Theo tính chất phân phối của phép nhân ta có: 3 × (12</w:t>
      </w:r>
    </w:p>
    <w:p>
      <w:r>
        <w:rPr>
          <w:rFonts w:ascii="Arial" w:hAnsi="Arial"/>
          <w:sz w:val="20"/>
        </w:rPr>
        <w:t>+ 7) = 3 × 12</w:t>
      </w:r>
    </w:p>
    <w:p>
      <w:r>
        <w:rPr>
          <w:rFonts w:ascii="Arial" w:hAnsi="Arial"/>
          <w:sz w:val="20"/>
        </w:rPr>
        <w:t>+ 3 × 7</w:t>
      </w:r>
    </w:p>
    <w:p>
      <w:r>
        <w:rPr>
          <w:rFonts w:ascii="Arial" w:hAnsi="Arial"/>
          <w:b/>
          <w:sz w:val="20"/>
        </w:rPr>
        <w:t>Kết luận: Đáp án đúng là B (7).</w:t>
      </w:r>
    </w:p>
    <w:p>
      <w:r>
        <w:rPr>
          <w:rFonts w:ascii="Arial" w:hAnsi="Arial"/>
          <w:b/>
          <w:sz w:val="21"/>
        </w:rPr>
        <w:t>Câu 2. . Em hãy chọn đáp án đúng nhất. 26 × 15 + 26 × 25 = ..... × (15 + 25)</w:t>
      </w:r>
    </w:p>
    <w:p>
      <w:pPr>
        <w:pStyle w:val="ListBullet"/>
      </w:pPr>
      <w:r>
        <w:rPr>
          <w:rFonts w:ascii="Arial" w:hAnsi="Arial"/>
          <w:sz w:val="20"/>
        </w:rPr>
        <w:t>A. 26</w:t>
      </w:r>
    </w:p>
    <w:p>
      <w:pPr>
        <w:pStyle w:val="ListBullet"/>
      </w:pPr>
      <w:r>
        <w:rPr>
          <w:rFonts w:ascii="Arial" w:hAnsi="Arial"/>
          <w:sz w:val="20"/>
        </w:rPr>
        <w:t>B. 15</w:t>
      </w:r>
    </w:p>
    <w:p>
      <w:pPr>
        <w:pStyle w:val="ListBullet"/>
      </w:pPr>
      <w:r>
        <w:rPr>
          <w:rFonts w:ascii="Arial" w:hAnsi="Arial"/>
          <w:sz w:val="20"/>
        </w:rPr>
        <w:t>C. 25</w:t>
      </w:r>
    </w:p>
    <w:p>
      <w:pPr>
        <w:pStyle w:val="ListBullet"/>
      </w:pPr>
      <w:r>
        <w:rPr>
          <w:rFonts w:ascii="Arial" w:hAnsi="Arial"/>
          <w:sz w:val="20"/>
        </w:rPr>
        <w:t>D. 40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26 × 15 + 26 × 25 = ..... × (15 + 25)</w:t>
      </w:r>
    </w:p>
    <w:p>
      <w:r>
        <w:rPr>
          <w:rFonts w:ascii="Arial" w:hAnsi="Arial"/>
          <w:b/>
          <w:sz w:val="20"/>
        </w:rPr>
        <w:t>Bước 2: Phân tích dữ kiện và đối chiếu với từng phương án.</w:t>
      </w:r>
    </w:p>
    <w:p>
      <w:r>
        <w:rPr>
          <w:rFonts w:ascii="Arial" w:hAnsi="Arial"/>
          <w:sz w:val="20"/>
        </w:rPr>
        <w:t>Theo tính chất phân phối của phép nhân ta có: 26 × 15</w:t>
      </w:r>
    </w:p>
    <w:p>
      <w:r>
        <w:rPr>
          <w:rFonts w:ascii="Arial" w:hAnsi="Arial"/>
          <w:sz w:val="20"/>
        </w:rPr>
        <w:t>+ 26 × 25 = 26 × (15</w:t>
      </w:r>
    </w:p>
    <w:p>
      <w:r>
        <w:rPr>
          <w:rFonts w:ascii="Arial" w:hAnsi="Arial"/>
          <w:sz w:val="20"/>
        </w:rPr>
        <w:t>+ 25)</w:t>
      </w:r>
    </w:p>
    <w:p>
      <w:r>
        <w:rPr>
          <w:rFonts w:ascii="Arial" w:hAnsi="Arial"/>
          <w:b/>
          <w:sz w:val="20"/>
        </w:rPr>
        <w:t>Kết luận: Đáp án đúng là A (26).</w:t>
      </w:r>
    </w:p>
    <w:p>
      <w:r>
        <w:rPr>
          <w:rFonts w:ascii="Arial" w:hAnsi="Arial"/>
          <w:b/>
          <w:sz w:val="21"/>
        </w:rPr>
        <w:t>Câu 3. . Em hãy chọn đáp án đúng nhất. (a + b) × c = ..... Biểu thức cần điền là:</w:t>
      </w:r>
    </w:p>
    <w:p>
      <w:pPr>
        <w:pStyle w:val="ListBullet"/>
      </w:pPr>
      <w:r>
        <w:rPr>
          <w:rFonts w:ascii="Arial" w:hAnsi="Arial"/>
          <w:sz w:val="20"/>
        </w:rPr>
        <w:t>A. a × c + b × c</w:t>
      </w:r>
    </w:p>
    <w:p>
      <w:pPr>
        <w:pStyle w:val="ListBullet"/>
      </w:pPr>
      <w:r>
        <w:rPr>
          <w:rFonts w:ascii="Arial" w:hAnsi="Arial"/>
          <w:sz w:val="20"/>
        </w:rPr>
        <w:t>B. a + b × c</w:t>
      </w:r>
    </w:p>
    <w:p>
      <w:pPr>
        <w:pStyle w:val="ListBullet"/>
      </w:pPr>
      <w:r>
        <w:rPr>
          <w:rFonts w:ascii="Arial" w:hAnsi="Arial"/>
          <w:sz w:val="20"/>
        </w:rPr>
        <w:t>C. a + c × b + 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(a + b) × c = ..... Biểu thức cần điền là:</w:t>
      </w:r>
    </w:p>
    <w:p>
      <w:r>
        <w:rPr>
          <w:rFonts w:ascii="Arial" w:hAnsi="Arial"/>
          <w:b/>
          <w:sz w:val="20"/>
        </w:rPr>
        <w:t>Bước 2: Phân tích dữ kiện và đối chiếu với từng phương án.</w:t>
      </w:r>
    </w:p>
    <w:p>
      <w:r>
        <w:rPr>
          <w:rFonts w:ascii="Arial" w:hAnsi="Arial"/>
          <w:sz w:val="20"/>
        </w:rPr>
        <w:t>Theo tính chất phân phối của phép nhân ta có: (a</w:t>
      </w:r>
    </w:p>
    <w:p>
      <w:r>
        <w:rPr>
          <w:rFonts w:ascii="Arial" w:hAnsi="Arial"/>
          <w:sz w:val="20"/>
        </w:rPr>
        <w:t>+ b) × c = a × c</w:t>
      </w:r>
    </w:p>
    <w:p>
      <w:r>
        <w:rPr>
          <w:rFonts w:ascii="Arial" w:hAnsi="Arial"/>
          <w:sz w:val="20"/>
        </w:rPr>
        <w:t>+ b × c</w:t>
      </w:r>
    </w:p>
    <w:p>
      <w:r>
        <w:rPr>
          <w:rFonts w:ascii="Arial" w:hAnsi="Arial"/>
          <w:b/>
          <w:sz w:val="20"/>
        </w:rPr>
        <w:t>Kết luận: Đáp án đúng là A (a × c + b × c).</w:t>
      </w:r>
    </w:p>
    <w:p>
      <w:r>
        <w:rPr>
          <w:rFonts w:ascii="Arial" w:hAnsi="Arial"/>
          <w:b/>
          <w:sz w:val="21"/>
        </w:rPr>
        <w:t>Câu 4. . Em hãy chọn đáp án đúng nhất. Giá trị của biểu thức 3 × 17 – 3 × 7 là:</w:t>
      </w:r>
    </w:p>
    <w:p>
      <w:pPr>
        <w:pStyle w:val="ListBullet"/>
      </w:pPr>
      <w:r>
        <w:rPr>
          <w:rFonts w:ascii="Arial" w:hAnsi="Arial"/>
          <w:sz w:val="20"/>
        </w:rPr>
        <w:t>A. 10</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72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biểu thức 3 × 17 – 3 × 7 là:</w:t>
      </w:r>
    </w:p>
    <w:p>
      <w:r>
        <w:rPr>
          <w:rFonts w:ascii="Arial" w:hAnsi="Arial"/>
          <w:b/>
          <w:sz w:val="20"/>
        </w:rPr>
        <w:t>Bước 2: Phân tích dữ kiện và đối chiếu với từng phương án.</w:t>
      </w:r>
    </w:p>
    <w:p>
      <w:r>
        <w:rPr>
          <w:rFonts w:ascii="Arial" w:hAnsi="Arial"/>
          <w:sz w:val="20"/>
        </w:rPr>
        <w:t>3 × 17 – 3 × 7 = 3 × (17 – 7) = 3 × 10 = 30 Vậy: Giá trị của biểu thức 3 × 17 – 3 × 7 là: 30</w:t>
      </w:r>
    </w:p>
    <w:p>
      <w:r>
        <w:rPr>
          <w:rFonts w:ascii="Arial" w:hAnsi="Arial"/>
          <w:b/>
          <w:sz w:val="20"/>
        </w:rPr>
        <w:t>Kết luận: Đáp án đúng là C (30).</w:t>
      </w:r>
    </w:p>
    <w:p>
      <w:r>
        <w:rPr>
          <w:rFonts w:ascii="Arial" w:hAnsi="Arial"/>
          <w:b/>
          <w:sz w:val="21"/>
        </w:rPr>
        <w:t>Câu 5. . Em hãy chọn đáp án đúng nhất. Dấu thích hợp vào chỗ chấm là: 13 × 45 + 13 × 55 ..... 13 × (45 + 55)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Dấu thích hợp vào chỗ chấm là: 13 × 45 + 13 × 55 ..... 13 × (45 + 55)</w:t>
      </w:r>
    </w:p>
    <w:p>
      <w:r>
        <w:rPr>
          <w:rFonts w:ascii="Arial" w:hAnsi="Arial"/>
          <w:b/>
          <w:sz w:val="20"/>
        </w:rPr>
        <w:t>Bước 2: Phân tích dữ kiện và đối chiếu với từng phương án.</w:t>
      </w:r>
    </w:p>
    <w:p>
      <w:r>
        <w:rPr>
          <w:rFonts w:ascii="Arial" w:hAnsi="Arial"/>
          <w:sz w:val="20"/>
        </w:rPr>
        <w:t>Áp dụng tính chất phân phối của phép nhân, ta có: 13 × 45</w:t>
      </w:r>
    </w:p>
    <w:p>
      <w:r>
        <w:rPr>
          <w:rFonts w:ascii="Arial" w:hAnsi="Arial"/>
          <w:sz w:val="20"/>
        </w:rPr>
        <w:t>+ 13 × 55 = 13 × (45</w:t>
      </w:r>
    </w:p>
    <w:p>
      <w:r>
        <w:rPr>
          <w:rFonts w:ascii="Arial" w:hAnsi="Arial"/>
          <w:sz w:val="20"/>
        </w:rPr>
        <w:t>+ 55)</w:t>
      </w:r>
    </w:p>
    <w:p>
      <w:r>
        <w:rPr>
          <w:rFonts w:ascii="Arial" w:hAnsi="Arial"/>
          <w:b/>
          <w:sz w:val="20"/>
        </w:rPr>
        <w:t>Kết luận: Đáp án đúng là C (=).</w:t>
      </w:r>
    </w:p>
    <w:p>
      <w:r>
        <w:rPr>
          <w:rFonts w:ascii="Arial" w:hAnsi="Arial"/>
          <w:b/>
          <w:sz w:val="21"/>
        </w:rPr>
        <w:t>Câu 6. . Em hãy chọn đáp án đúng nhất. Biểu thức nào dưới đây có cùng giá trị với biểu thức 47 × (6 – 2)?</w:t>
      </w:r>
    </w:p>
    <w:p>
      <w:pPr>
        <w:pStyle w:val="ListBullet"/>
      </w:pPr>
      <w:r>
        <w:rPr>
          <w:rFonts w:ascii="Arial" w:hAnsi="Arial"/>
          <w:sz w:val="20"/>
        </w:rPr>
        <w:t>A. 47 × 6 – 47 × 2.</w:t>
      </w:r>
    </w:p>
    <w:p>
      <w:pPr>
        <w:pStyle w:val="ListBullet"/>
      </w:pPr>
      <w:r>
        <w:rPr>
          <w:rFonts w:ascii="Arial" w:hAnsi="Arial"/>
          <w:sz w:val="20"/>
        </w:rPr>
        <w:t>B. 47 × 6 – 2</w:t>
      </w:r>
    </w:p>
    <w:p>
      <w:pPr>
        <w:pStyle w:val="ListBullet"/>
      </w:pPr>
      <w:r>
        <w:rPr>
          <w:rFonts w:ascii="Arial" w:hAnsi="Arial"/>
          <w:sz w:val="20"/>
        </w:rPr>
        <w:t>C. 47 × 2 – 6</w:t>
      </w:r>
    </w:p>
    <w:p>
      <w:pPr>
        <w:pStyle w:val="ListBullet"/>
      </w:pPr>
      <w:r>
        <w:rPr>
          <w:rFonts w:ascii="Arial" w:hAnsi="Arial"/>
          <w:sz w:val="20"/>
        </w:rPr>
        <w:t>D. 47 × 6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Biểu thức nào dưới đây có cùng giá trị với biểu thức 47 × (6 – 2)?</w:t>
      </w:r>
    </w:p>
    <w:p>
      <w:r>
        <w:rPr>
          <w:rFonts w:ascii="Arial" w:hAnsi="Arial"/>
          <w:b/>
          <w:sz w:val="20"/>
        </w:rPr>
        <w:t>Bước 2: Phân tích dữ kiện và đối chiếu với từng phương án.</w:t>
      </w:r>
    </w:p>
    <w:p>
      <w:r>
        <w:rPr>
          <w:rFonts w:ascii="Arial" w:hAnsi="Arial"/>
          <w:sz w:val="20"/>
        </w:rPr>
        <w:t>Ta có: 47 × (6 – 2) = 47 × 6 – 47 × 2.</w:t>
      </w:r>
    </w:p>
    <w:p>
      <w:r>
        <w:rPr>
          <w:rFonts w:ascii="Arial" w:hAnsi="Arial"/>
          <w:sz w:val="20"/>
        </w:rPr>
        <w:t>Vậy biểu thức có cùng giá trị với biểu thức 47 × (6 – 2) là: 47 × 6 – 47 × 2.</w:t>
      </w:r>
    </w:p>
    <w:p>
      <w:r>
        <w:rPr>
          <w:rFonts w:ascii="Arial" w:hAnsi="Arial"/>
          <w:b/>
          <w:sz w:val="20"/>
        </w:rPr>
        <w:t>Kết luận: Đáp án đúng là A (47 × 6 – 47 × 2.).</w:t>
      </w:r>
    </w:p>
    <w:p>
      <w:r>
        <w:rPr>
          <w:rFonts w:ascii="Arial" w:hAnsi="Arial"/>
          <w:b/>
          <w:sz w:val="21"/>
        </w:rPr>
        <w:t>Câu 7. . Em hãy chọn đáp án đúng nhất. Giá trị của biểu thức 34 × (15 – 5) là:</w:t>
      </w:r>
    </w:p>
    <w:p>
      <w:pPr>
        <w:pStyle w:val="ListBullet"/>
      </w:pPr>
      <w:r>
        <w:rPr>
          <w:rFonts w:ascii="Arial" w:hAnsi="Arial"/>
          <w:sz w:val="20"/>
        </w:rPr>
        <w:t>A. 170</w:t>
      </w:r>
    </w:p>
    <w:p>
      <w:pPr>
        <w:pStyle w:val="ListBullet"/>
      </w:pPr>
      <w:r>
        <w:rPr>
          <w:rFonts w:ascii="Arial" w:hAnsi="Arial"/>
          <w:sz w:val="20"/>
        </w:rPr>
        <w:t>B. 34</w:t>
      </w:r>
    </w:p>
    <w:p>
      <w:pPr>
        <w:pStyle w:val="ListBullet"/>
      </w:pPr>
      <w:r>
        <w:rPr>
          <w:rFonts w:ascii="Arial" w:hAnsi="Arial"/>
          <w:sz w:val="20"/>
        </w:rPr>
        <w:t>C. 340</w:t>
      </w:r>
    </w:p>
    <w:p>
      <w:pPr>
        <w:pStyle w:val="ListBullet"/>
      </w:pPr>
      <w:r>
        <w:rPr>
          <w:rFonts w:ascii="Arial" w:hAnsi="Arial"/>
          <w:sz w:val="20"/>
        </w:rPr>
        <w:t>D. 510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biểu thức 34 × (15 – 5) là:</w:t>
      </w:r>
    </w:p>
    <w:p>
      <w:r>
        <w:rPr>
          <w:rFonts w:ascii="Arial" w:hAnsi="Arial"/>
          <w:b/>
          <w:sz w:val="20"/>
        </w:rPr>
        <w:t>Bước 2: Phân tích dữ kiện và đối chiếu với từng phương án.</w:t>
      </w:r>
    </w:p>
    <w:p>
      <w:r>
        <w:rPr>
          <w:rFonts w:ascii="Arial" w:hAnsi="Arial"/>
          <w:sz w:val="20"/>
        </w:rPr>
        <w:t>34 × (15 – 5) = 34 × 10 = 340 Vậy giá trị của biểu thức 34 × (15 – 5) là: 340.</w:t>
      </w:r>
    </w:p>
    <w:p>
      <w:r>
        <w:rPr>
          <w:rFonts w:ascii="Arial" w:hAnsi="Arial"/>
          <w:b/>
          <w:sz w:val="20"/>
        </w:rPr>
        <w:t>Kết luận: Đáp án đúng là C (340).</w:t>
      </w:r>
    </w:p>
    <w:p>
      <w:r>
        <w:rPr>
          <w:rFonts w:ascii="Arial" w:hAnsi="Arial"/>
          <w:b/>
          <w:sz w:val="21"/>
        </w:rPr>
        <w:t>Câu 8. . Em hãy chọn đáp án đúng nhất. Giá trị của biểu thức 25 × 6 – 25 × 5 là:</w:t>
      </w:r>
    </w:p>
    <w:p>
      <w:pPr>
        <w:pStyle w:val="ListBullet"/>
      </w:pPr>
      <w:r>
        <w:rPr>
          <w:rFonts w:ascii="Arial" w:hAnsi="Arial"/>
          <w:sz w:val="20"/>
        </w:rPr>
        <w:t>A. 150</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biểu thức 25 × 6 – 25 × 5 là:</w:t>
      </w:r>
    </w:p>
    <w:p>
      <w:r>
        <w:rPr>
          <w:rFonts w:ascii="Arial" w:hAnsi="Arial"/>
          <w:b/>
          <w:sz w:val="20"/>
        </w:rPr>
        <w:t>Bước 2: Phân tích dữ kiện và đối chiếu với từng phương án.</w:t>
      </w:r>
    </w:p>
    <w:p>
      <w:r>
        <w:rPr>
          <w:rFonts w:ascii="Arial" w:hAnsi="Arial"/>
          <w:sz w:val="20"/>
        </w:rPr>
        <w:t>25 × 6 – 25 × 5 = 25 × (6 – 5) = 25 × 1 = 25</w:t>
      </w:r>
    </w:p>
    <w:p>
      <w:r>
        <w:rPr>
          <w:rFonts w:ascii="Arial" w:hAnsi="Arial"/>
          <w:b/>
          <w:sz w:val="20"/>
        </w:rPr>
        <w:t>Kết luận: Đáp án đúng là C (25).</w:t>
      </w:r>
    </w:p>
    <w:p>
      <w:r>
        <w:rPr>
          <w:rFonts w:ascii="Arial" w:hAnsi="Arial"/>
          <w:b/>
          <w:sz w:val="21"/>
        </w:rPr>
        <w:t>Câu 9. . Em hãy chọn đáp án đúng nhất. Mỗi ngày An được mẹ cho 10 000 tiền ăn sáng và 5 000 tiền đồ uống. Hỏi trong 1 tuần, An được mẹ cho bao nhiêu tiền?</w:t>
      </w:r>
    </w:p>
    <w:p>
      <w:pPr>
        <w:pStyle w:val="ListBullet"/>
      </w:pPr>
      <w:r>
        <w:rPr>
          <w:rFonts w:ascii="Arial" w:hAnsi="Arial"/>
          <w:sz w:val="20"/>
        </w:rPr>
        <w:t>A. 15 000 đồng.</w:t>
      </w:r>
    </w:p>
    <w:p>
      <w:pPr>
        <w:pStyle w:val="ListBullet"/>
      </w:pPr>
      <w:r>
        <w:rPr>
          <w:rFonts w:ascii="Arial" w:hAnsi="Arial"/>
          <w:sz w:val="20"/>
        </w:rPr>
        <w:t>B. 105 000 đồng.</w:t>
      </w:r>
    </w:p>
    <w:p>
      <w:pPr>
        <w:pStyle w:val="ListBullet"/>
      </w:pPr>
      <w:r>
        <w:rPr>
          <w:rFonts w:ascii="Arial" w:hAnsi="Arial"/>
          <w:sz w:val="20"/>
        </w:rPr>
        <w:t>C. 120 000 đồng.</w:t>
      </w:r>
    </w:p>
    <w:p>
      <w:pPr>
        <w:pStyle w:val="ListBullet"/>
      </w:pPr>
      <w:r>
        <w:rPr>
          <w:rFonts w:ascii="Arial" w:hAnsi="Arial"/>
          <w:sz w:val="20"/>
        </w:rPr>
        <w:t>D. 90 000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Mỗi ngày An được mẹ cho 10 000 tiền ăn sáng và 5 000 tiền đồ uống. Hỏi trong 1 tuần, An được mẹ cho bao nhiêu tiền?</w:t>
      </w:r>
    </w:p>
    <w:p>
      <w:r>
        <w:rPr>
          <w:rFonts w:ascii="Arial" w:hAnsi="Arial"/>
          <w:b/>
          <w:sz w:val="20"/>
        </w:rPr>
        <w:t>Bước 2: Phân tích dữ kiện và đối chiếu với từng phương án.</w:t>
      </w:r>
    </w:p>
    <w:p>
      <w:r>
        <w:rPr>
          <w:rFonts w:ascii="Arial" w:hAnsi="Arial"/>
          <w:sz w:val="20"/>
        </w:rPr>
        <w:t>Mỗi ngày An được mẹ cho số tiền là: 10 000</w:t>
      </w:r>
    </w:p>
    <w:p>
      <w:r>
        <w:rPr>
          <w:rFonts w:ascii="Arial" w:hAnsi="Arial"/>
          <w:sz w:val="20"/>
        </w:rPr>
        <w:t>+ 5 000 = 15 000 (đồng) Trong 1 tuần, An được mẹ cho số tiền là: 15 000 × 7 = 105 000 (đồng) Đáp số: 105 000 đồng</w:t>
      </w:r>
    </w:p>
    <w:p>
      <w:r>
        <w:rPr>
          <w:rFonts w:ascii="Arial" w:hAnsi="Arial"/>
          <w:b/>
          <w:sz w:val="20"/>
        </w:rPr>
        <w:t>Kết luận: Đáp án đúng là B (105 000 đồng.).</w:t>
      </w:r>
    </w:p>
    <w:p>
      <w:r>
        <w:rPr>
          <w:rFonts w:ascii="Arial" w:hAnsi="Arial"/>
          <w:b/>
          <w:sz w:val="21"/>
        </w:rPr>
        <w:t>Câu 10. . Em hãy chọn đáp án đúng nhất. Một mảnh đất hình chữ nhật có chiều dài 18 m, chiều rộng kém chiều dài 7 m. Vậy diện tích hình chữ nhật đó là?</w:t>
      </w:r>
    </w:p>
    <w:p>
      <w:pPr>
        <w:pStyle w:val="ListBullet"/>
      </w:pPr>
      <w:r>
        <w:rPr>
          <w:rFonts w:ascii="Arial" w:hAnsi="Arial"/>
          <w:sz w:val="20"/>
        </w:rPr>
        <w:t>A. 18 × (18 – 7) m 2</w:t>
      </w:r>
    </w:p>
    <w:p>
      <w:pPr>
        <w:pStyle w:val="ListBullet"/>
      </w:pPr>
      <w:r>
        <w:rPr>
          <w:rFonts w:ascii="Arial" w:hAnsi="Arial"/>
          <w:sz w:val="20"/>
        </w:rPr>
        <w:t>B. 18 × (18 + 7) m 2</w:t>
      </w:r>
    </w:p>
    <w:p>
      <w:pPr>
        <w:pStyle w:val="ListBullet"/>
      </w:pPr>
      <w:r>
        <w:rPr>
          <w:rFonts w:ascii="Arial" w:hAnsi="Arial"/>
          <w:sz w:val="20"/>
        </w:rPr>
        <w:t>C. 18 + (18 × 7) m 2</w:t>
      </w:r>
    </w:p>
    <w:p>
      <w:pPr>
        <w:pStyle w:val="ListBullet"/>
      </w:pPr>
      <w:r>
        <w:rPr>
          <w:rFonts w:ascii="Arial" w:hAnsi="Arial"/>
          <w:sz w:val="20"/>
        </w:rPr>
        <w:t>D. 18 –(18 × 7) 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mảnh đất hình chữ nhật có chiều dài 18 m, chiều rộng kém chiều dài 7 m. Vậy diện tích hình chữ nhật đó là?</w:t>
      </w:r>
    </w:p>
    <w:p>
      <w:r>
        <w:rPr>
          <w:rFonts w:ascii="Arial" w:hAnsi="Arial"/>
          <w:b/>
          <w:sz w:val="20"/>
        </w:rPr>
        <w:t>Bước 2: Phân tích dữ kiện và đối chiếu với từng phương án.</w:t>
      </w:r>
    </w:p>
    <w:p>
      <w:r>
        <w:rPr>
          <w:rFonts w:ascii="Arial" w:hAnsi="Arial"/>
          <w:sz w:val="20"/>
        </w:rPr>
        <w:t>Chiều rộng mảnh đất là: 18 – 7 (m) Diện tích mảnh đất là: 18 × (18 – 7) (m 2 )</w:t>
      </w:r>
    </w:p>
    <w:p>
      <w:r>
        <w:rPr>
          <w:rFonts w:ascii="Arial" w:hAnsi="Arial"/>
          <w:b/>
          <w:sz w:val="20"/>
        </w:rPr>
        <w:t>Kết luận: Đáp án đúng là A (18 × (18 – 7) m 2).</w:t>
      </w:r>
    </w:p>
    <w:p>
      <w:r>
        <w:rPr>
          <w:rFonts w:ascii="Arial" w:hAnsi="Arial"/>
          <w:b/>
          <w:sz w:val="21"/>
        </w:rPr>
        <w:t>Câu 11. . Số?</w:t>
      </w:r>
    </w:p>
    <w:p>
      <w:pPr>
        <w:pStyle w:val="ListBullet"/>
      </w:pPr>
      <w:r>
        <w:rPr>
          <w:rFonts w:ascii="Arial" w:hAnsi="Arial"/>
          <w:sz w:val="20"/>
        </w:rPr>
        <w:t>A. 27 × (3 + 7) = ….. × ….. = …..</w:t>
      </w:r>
    </w:p>
    <w:p>
      <w:pPr>
        <w:pStyle w:val="ListBullet"/>
      </w:pPr>
      <w:r>
        <w:rPr>
          <w:rFonts w:ascii="Arial" w:hAnsi="Arial"/>
          <w:sz w:val="20"/>
        </w:rPr>
        <w:t>B. 78 × (11 – 10)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Số?</w:t>
      </w:r>
    </w:p>
    <w:p>
      <w:r>
        <w:rPr>
          <w:rFonts w:ascii="Arial" w:hAnsi="Arial"/>
          <w:b/>
          <w:sz w:val="20"/>
        </w:rPr>
        <w:t>Bước 2: Phân tích dữ kiện và đối chiếu với từng phương án.</w:t>
      </w:r>
    </w:p>
    <w:p>
      <w:r>
        <w:rPr>
          <w:rFonts w:ascii="Arial" w:hAnsi="Arial"/>
          <w:sz w:val="20"/>
        </w:rPr>
        <w:t>a) 27 × (3</w:t>
      </w:r>
    </w:p>
    <w:p>
      <w:r>
        <w:rPr>
          <w:rFonts w:ascii="Arial" w:hAnsi="Arial"/>
          <w:sz w:val="20"/>
        </w:rPr>
        <w:t>+ 7) = 27 × 10 = 270 b) 78 × (11 – 10) = 78 × 1 = 78</w:t>
      </w:r>
    </w:p>
    <w:p>
      <w:r>
        <w:rPr>
          <w:rFonts w:ascii="Arial" w:hAnsi="Arial"/>
          <w:b/>
          <w:sz w:val="20"/>
        </w:rPr>
        <w:t>Kết luận: Đáp án đúng là A (27 × (3 + 7) = ….. × ….. = …..).</w:t>
      </w:r>
    </w:p>
    <w:p>
      <w:r>
        <w:rPr>
          <w:rFonts w:ascii="Arial" w:hAnsi="Arial"/>
          <w:b/>
          <w:sz w:val="21"/>
        </w:rPr>
        <w:t>Câu 14. . Đúng ghi Đ, sai ghi S.</w:t>
      </w:r>
    </w:p>
    <w:p>
      <w:pPr>
        <w:pStyle w:val="ListBullet"/>
      </w:pPr>
      <w:r>
        <w:rPr>
          <w:rFonts w:ascii="Arial" w:hAnsi="Arial"/>
          <w:sz w:val="20"/>
        </w:rPr>
        <w:t>A. Tính chất giao hoán của phép nhân là khi đổi chỗ các thừa số trong một tích thì tích đó sẽ thay đổi thành thương.</w:t>
      </w:r>
    </w:p>
    <w:p>
      <w:pPr>
        <w:pStyle w:val="ListBullet"/>
      </w:pPr>
      <w:r>
        <w:rPr>
          <w:rFonts w:ascii="Arial" w:hAnsi="Arial"/>
          <w:sz w:val="20"/>
        </w:rPr>
        <w:t>B. Khi nhân một hiệu với một số, ta có thể nhân số bị trừ và số trừ với số đó, rồi trừ hai kết quả cho nhau</w:t>
      </w:r>
    </w:p>
    <w:p>
      <w:pPr>
        <w:pStyle w:val="ListBullet"/>
      </w:pPr>
      <w:r>
        <w:rPr>
          <w:rFonts w:ascii="Arial" w:hAnsi="Arial"/>
          <w:sz w:val="20"/>
        </w:rPr>
        <w:t>C. Khi nhân một số với một tổng, ta có thể nhân số đó với từng số hạng của tổng, rồi trừ kết quả với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Tính chất giao hoán của phép nhân là khi đổi chỗ các thừa số trong một tích thì tích đó sẽ thay đổi thành thương.</w:t>
      </w:r>
    </w:p>
    <w:p>
      <w:r>
        <w:rPr>
          <w:rFonts w:ascii="Arial" w:hAnsi="Arial"/>
          <w:sz w:val="20"/>
        </w:rPr>
        <w:t>S b) Khi nhân một hiệu với một số, ta có thể nhân số bị trừ và số trừ với số đó, rồi trừ hai kết quả cho nhau.</w:t>
      </w:r>
    </w:p>
    <w:p>
      <w:r>
        <w:rPr>
          <w:rFonts w:ascii="Arial" w:hAnsi="Arial"/>
          <w:sz w:val="20"/>
        </w:rPr>
        <w:t>Đ c) Khi nhân một số với một tổng, ta có thể nhân số đó với từng số hạng của tổng, rồi trừ kết quả với nhau.</w:t>
      </w:r>
    </w:p>
    <w:p>
      <w:r>
        <w:rPr>
          <w:rFonts w:ascii="Arial" w:hAnsi="Arial"/>
          <w:sz w:val="20"/>
        </w:rPr>
        <w:t>S</w:t>
      </w:r>
    </w:p>
    <w:p>
      <w:r>
        <w:rPr>
          <w:rFonts w:ascii="Arial" w:hAnsi="Arial"/>
          <w:b/>
          <w:sz w:val="20"/>
        </w:rPr>
        <w:t>Kết luận: Đáp án đúng là A (Tính chất giao hoán của phép nhân là khi đổi chỗ các thừa số trong một tích thì tích đó sẽ thay đổi thành thương.).</w:t>
      </w:r>
    </w:p>
    <w:p>
      <w:pPr>
        <w:pStyle w:val="Heading4"/>
      </w:pPr>
      <w:r>
        <w:t>Bài học nguồn: Trắc nghiệm Luyện tập chung (trang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https://vietjack.com/toan-4-cd/trac-nghiem-luyen-tap-chung-trang-86.jsp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137 × 10 là:</w:t>
      </w:r>
    </w:p>
    <w:p>
      <w:pPr>
        <w:pStyle w:val="ListBullet"/>
      </w:pPr>
      <w:r>
        <w:rPr>
          <w:rFonts w:ascii="Arial" w:hAnsi="Arial"/>
          <w:sz w:val="20"/>
        </w:rPr>
        <w:t>A. 137</w:t>
      </w:r>
    </w:p>
    <w:p>
      <w:pPr>
        <w:pStyle w:val="ListBullet"/>
      </w:pPr>
      <w:r>
        <w:rPr>
          <w:rFonts w:ascii="Arial" w:hAnsi="Arial"/>
          <w:sz w:val="20"/>
        </w:rPr>
        <w:t>B. 1 370</w:t>
      </w:r>
    </w:p>
    <w:p>
      <w:pPr>
        <w:pStyle w:val="ListBullet"/>
      </w:pPr>
      <w:r>
        <w:rPr>
          <w:rFonts w:ascii="Arial" w:hAnsi="Arial"/>
          <w:sz w:val="20"/>
        </w:rPr>
        <w:t>C. 13 700</w:t>
      </w:r>
    </w:p>
    <w:p>
      <w:pPr>
        <w:pStyle w:val="ListBullet"/>
      </w:pPr>
      <w:r>
        <w:rPr>
          <w:rFonts w:ascii="Arial" w:hAnsi="Arial"/>
          <w:sz w:val="20"/>
        </w:rPr>
        <w:t>D. 137 000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137 × 10 là:</w:t>
      </w:r>
    </w:p>
    <w:p>
      <w:r>
        <w:rPr>
          <w:rFonts w:ascii="Arial" w:hAnsi="Arial"/>
          <w:b/>
          <w:sz w:val="20"/>
        </w:rPr>
        <w:t>Bước 2: Phân tích dữ kiện và đối chiếu với từng phương án.</w:t>
      </w:r>
    </w:p>
    <w:p>
      <w:r>
        <w:rPr>
          <w:rFonts w:ascii="Arial" w:hAnsi="Arial"/>
          <w:sz w:val="20"/>
        </w:rPr>
        <w:t>137 × 10 = 1 370 Vậy: Kết quả của phép tính 137 × 10 là: 1 370</w:t>
      </w:r>
    </w:p>
    <w:p>
      <w:r>
        <w:rPr>
          <w:rFonts w:ascii="Arial" w:hAnsi="Arial"/>
          <w:b/>
          <w:sz w:val="20"/>
        </w:rPr>
        <w:t>Kết luận: Đáp án đúng là B (1 370).</w:t>
      </w:r>
    </w:p>
    <w:p>
      <w:r>
        <w:rPr>
          <w:rFonts w:ascii="Arial" w:hAnsi="Arial"/>
          <w:b/>
          <w:sz w:val="21"/>
        </w:rPr>
        <w:t>Câu 2. . Em hãy chọn đáp án đúng nhất. Kết quả của phép tính 762 × 100 là:</w:t>
      </w:r>
    </w:p>
    <w:p>
      <w:pPr>
        <w:pStyle w:val="ListBullet"/>
      </w:pPr>
      <w:r>
        <w:rPr>
          <w:rFonts w:ascii="Arial" w:hAnsi="Arial"/>
          <w:sz w:val="20"/>
        </w:rPr>
        <w:t>A. 762</w:t>
      </w:r>
    </w:p>
    <w:p>
      <w:pPr>
        <w:pStyle w:val="ListBullet"/>
      </w:pPr>
      <w:r>
        <w:rPr>
          <w:rFonts w:ascii="Arial" w:hAnsi="Arial"/>
          <w:sz w:val="20"/>
        </w:rPr>
        <w:t>B. 7 620</w:t>
      </w:r>
    </w:p>
    <w:p>
      <w:pPr>
        <w:pStyle w:val="ListBullet"/>
      </w:pPr>
      <w:r>
        <w:rPr>
          <w:rFonts w:ascii="Arial" w:hAnsi="Arial"/>
          <w:sz w:val="20"/>
        </w:rPr>
        <w:t>C. 76 200</w:t>
      </w:r>
    </w:p>
    <w:p>
      <w:pPr>
        <w:pStyle w:val="ListBullet"/>
      </w:pPr>
      <w:r>
        <w:rPr>
          <w:rFonts w:ascii="Arial" w:hAnsi="Arial"/>
          <w:sz w:val="20"/>
        </w:rPr>
        <w:t>D. 762 000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762 × 100 là:</w:t>
      </w:r>
    </w:p>
    <w:p>
      <w:r>
        <w:rPr>
          <w:rFonts w:ascii="Arial" w:hAnsi="Arial"/>
          <w:b/>
          <w:sz w:val="20"/>
        </w:rPr>
        <w:t>Bước 2: Phân tích dữ kiện và đối chiếu với từng phương án.</w:t>
      </w:r>
    </w:p>
    <w:p>
      <w:r>
        <w:rPr>
          <w:rFonts w:ascii="Arial" w:hAnsi="Arial"/>
          <w:sz w:val="20"/>
        </w:rPr>
        <w:t>762 × 100 = 76 200 Vậy: Kết quả của phép tính 762 × 100 là: 76 200</w:t>
      </w:r>
    </w:p>
    <w:p>
      <w:r>
        <w:rPr>
          <w:rFonts w:ascii="Arial" w:hAnsi="Arial"/>
          <w:b/>
          <w:sz w:val="20"/>
        </w:rPr>
        <w:t>Kết luận: Đáp án đúng là C (76 200).</w:t>
      </w:r>
    </w:p>
    <w:p>
      <w:r>
        <w:rPr>
          <w:rFonts w:ascii="Arial" w:hAnsi="Arial"/>
          <w:b/>
          <w:sz w:val="21"/>
        </w:rPr>
        <w:t>Câu 3. . Em hãy chọn đáp án đúng nhất. Kết quả của phép tính 14 × 15 là:</w:t>
      </w:r>
    </w:p>
    <w:p>
      <w:r>
        <w:t>Ảnh trong đề:</w:t>
      </w:r>
    </w:p>
    <w:p>
      <w:pPr>
        <w:jc w:val="center"/>
      </w:pPr>
      <w:r>
        <w:drawing>
          <wp:inline xmlns:a="http://schemas.openxmlformats.org/drawingml/2006/main" xmlns:pic="http://schemas.openxmlformats.org/drawingml/2006/picture">
            <wp:extent cx="1097280" cy="3272921"/>
            <wp:docPr id="743" name="Picture 743"/>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1097280" cy="3272921"/>
                    </a:xfrm>
                    <a:prstGeom prst="rect"/>
                  </pic:spPr>
                </pic:pic>
              </a:graphicData>
            </a:graphic>
          </wp:inline>
        </w:drawing>
      </w:r>
    </w:p>
    <w:p>
      <w:pPr>
        <w:jc w:val="center"/>
      </w:pPr>
      <w:r>
        <w:rPr>
          <w:sz w:val="16"/>
        </w:rPr>
        <w:t>Ảnh: 15 Bài tập trắc nghiệm Luyện tập chung (trang 86) lớp 4 (có lời giải) | Toán lớp 4 Cánh diều (ảnh 1) - https://vietjack.com/toan-4-cd/images/trac-nghiem-luyen-tap-chung-trang-86-296258.PNG</w:t>
      </w:r>
    </w:p>
    <w:p>
      <w:pPr>
        <w:pStyle w:val="ListBullet"/>
      </w:pPr>
      <w:r>
        <w:rPr>
          <w:rFonts w:ascii="Arial" w:hAnsi="Arial"/>
          <w:sz w:val="20"/>
        </w:rPr>
        <w:t>A. 70</w:t>
      </w:r>
    </w:p>
    <w:p>
      <w:pPr>
        <w:pStyle w:val="ListBullet"/>
      </w:pPr>
      <w:r>
        <w:rPr>
          <w:rFonts w:ascii="Arial" w:hAnsi="Arial"/>
          <w:sz w:val="20"/>
        </w:rPr>
        <w:t>B. 210</w:t>
      </w:r>
    </w:p>
    <w:p>
      <w:pPr>
        <w:pStyle w:val="ListBullet"/>
      </w:pPr>
      <w:r>
        <w:rPr>
          <w:rFonts w:ascii="Arial" w:hAnsi="Arial"/>
          <w:sz w:val="20"/>
        </w:rPr>
        <w:t>C. 29</w:t>
      </w:r>
    </w:p>
    <w:p>
      <w:pPr>
        <w:pStyle w:val="ListBullet"/>
      </w:pPr>
      <w:r>
        <w:rPr>
          <w:rFonts w:ascii="Arial" w:hAnsi="Arial"/>
          <w:sz w:val="20"/>
        </w:rPr>
        <w:t>D. 84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272921"/>
            <wp:docPr id="744" name="Picture 744"/>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1097280" cy="3272921"/>
                    </a:xfrm>
                    <a:prstGeom prst="rect"/>
                  </pic:spPr>
                </pic:pic>
              </a:graphicData>
            </a:graphic>
          </wp:inline>
        </w:drawing>
      </w:r>
    </w:p>
    <w:p>
      <w:pPr>
        <w:jc w:val="center"/>
      </w:pPr>
      <w:r>
        <w:rPr>
          <w:sz w:val="16"/>
        </w:rPr>
        <w:t>Ảnh: 15 Bài tập trắc nghiệm Luyện tập chung (trang 86) lớp 4 (có lời giải) | Toán lớp 4 Cánh diều (ảnh 1) - https://vietjack.com/toan-4-cd/images/trac-nghiem-luyen-tap-chung-trang-86-296258.PNG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14 × 15 là:</w:t>
      </w:r>
    </w:p>
    <w:p>
      <w:r>
        <w:rPr>
          <w:rFonts w:ascii="Arial" w:hAnsi="Arial"/>
          <w:b/>
          <w:sz w:val="20"/>
        </w:rPr>
        <w:t>Bước 2: Phân tích dữ kiện và đối chiếu với từng phương án.</w:t>
      </w:r>
    </w:p>
    <w:p>
      <w:r>
        <w:rPr>
          <w:rFonts w:ascii="Arial" w:hAnsi="Arial"/>
          <w:sz w:val="20"/>
        </w:rPr>
        <w:t>Vậy kết quả của phép tính 14 × 15 là: 210</w:t>
      </w:r>
    </w:p>
    <w:p>
      <w:r>
        <w:rPr>
          <w:rFonts w:ascii="Arial" w:hAnsi="Arial"/>
          <w:b/>
          <w:sz w:val="20"/>
        </w:rPr>
        <w:t>Kết luận: Đáp án đúng là B (210).</w:t>
      </w:r>
    </w:p>
    <w:p>
      <w:r>
        <w:rPr>
          <w:rFonts w:ascii="Arial" w:hAnsi="Arial"/>
          <w:b/>
          <w:sz w:val="21"/>
        </w:rPr>
        <w:t>Câu 4. . Em hãy chọn đáp án đúng nhất. Kết quả của phép tính 27 × 12 là:</w:t>
      </w:r>
    </w:p>
    <w:p>
      <w:r>
        <w:t>Ảnh trong đề:</w:t>
      </w:r>
    </w:p>
    <w:p>
      <w:pPr>
        <w:jc w:val="center"/>
      </w:pPr>
      <w:r>
        <w:drawing>
          <wp:inline xmlns:a="http://schemas.openxmlformats.org/drawingml/2006/main" xmlns:pic="http://schemas.openxmlformats.org/drawingml/2006/picture">
            <wp:extent cx="1097280" cy="3765176"/>
            <wp:docPr id="745" name="Picture 745"/>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1097280" cy="3765176"/>
                    </a:xfrm>
                    <a:prstGeom prst="rect"/>
                  </pic:spPr>
                </pic:pic>
              </a:graphicData>
            </a:graphic>
          </wp:inline>
        </w:drawing>
      </w:r>
    </w:p>
    <w:p>
      <w:pPr>
        <w:jc w:val="center"/>
      </w:pPr>
      <w:r>
        <w:rPr>
          <w:sz w:val="16"/>
        </w:rPr>
        <w:t>Ảnh: 15 Bài tập trắc nghiệm Luyện tập chung (trang 86) lớp 4 (có lời giải) | Toán lớp 4 Cánh diều (ảnh 2) - https://vietjack.com/toan-4-cd/images/trac-nghiem-luyen-tap-chung-trang-86-296259.PNG</w:t>
      </w:r>
    </w:p>
    <w:p>
      <w:pPr>
        <w:pStyle w:val="ListBullet"/>
      </w:pPr>
      <w:r>
        <w:rPr>
          <w:rFonts w:ascii="Arial" w:hAnsi="Arial"/>
          <w:sz w:val="20"/>
        </w:rPr>
        <w:t>A. 54</w:t>
      </w:r>
    </w:p>
    <w:p>
      <w:pPr>
        <w:pStyle w:val="ListBullet"/>
      </w:pPr>
      <w:r>
        <w:rPr>
          <w:rFonts w:ascii="Arial" w:hAnsi="Arial"/>
          <w:sz w:val="20"/>
        </w:rPr>
        <w:t>B. 27</w:t>
      </w:r>
    </w:p>
    <w:p>
      <w:pPr>
        <w:pStyle w:val="ListBullet"/>
      </w:pPr>
      <w:r>
        <w:rPr>
          <w:rFonts w:ascii="Arial" w:hAnsi="Arial"/>
          <w:sz w:val="20"/>
        </w:rPr>
        <w:t>C. 324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3765176"/>
            <wp:docPr id="746" name="Picture 746"/>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1097280" cy="3765176"/>
                    </a:xfrm>
                    <a:prstGeom prst="rect"/>
                  </pic:spPr>
                </pic:pic>
              </a:graphicData>
            </a:graphic>
          </wp:inline>
        </w:drawing>
      </w:r>
    </w:p>
    <w:p>
      <w:pPr>
        <w:jc w:val="center"/>
      </w:pPr>
      <w:r>
        <w:rPr>
          <w:sz w:val="16"/>
        </w:rPr>
        <w:t>Ảnh: 15 Bài tập trắc nghiệm Luyện tập chung (trang 86) lớp 4 (có lời giải) | Toán lớp 4 Cánh diều (ảnh 2) - https://vietjack.com/toan-4-cd/images/trac-nghiem-luyen-tap-chung-trang-86-296259.PNG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27 × 12 là:</w:t>
      </w:r>
    </w:p>
    <w:p>
      <w:r>
        <w:rPr>
          <w:rFonts w:ascii="Arial" w:hAnsi="Arial"/>
          <w:b/>
          <w:sz w:val="20"/>
        </w:rPr>
        <w:t>Bước 2: Phân tích dữ kiện và đối chiếu với từng phương án.</w:t>
      </w:r>
    </w:p>
    <w:p>
      <w:r>
        <w:rPr>
          <w:rFonts w:ascii="Arial" w:hAnsi="Arial"/>
          <w:sz w:val="20"/>
        </w:rPr>
        <w:t>Vậy: Kết quả của phép tính 27 × 12 là: 324</w:t>
      </w:r>
    </w:p>
    <w:p>
      <w:r>
        <w:rPr>
          <w:rFonts w:ascii="Arial" w:hAnsi="Arial"/>
          <w:b/>
          <w:sz w:val="20"/>
        </w:rPr>
        <w:t>Kết luận: Đáp án đúng là C (324).</w:t>
      </w:r>
    </w:p>
    <w:p>
      <w:r>
        <w:rPr>
          <w:rFonts w:ascii="Arial" w:hAnsi="Arial"/>
          <w:b/>
          <w:sz w:val="21"/>
        </w:rPr>
        <w:t>Câu 5. . Em hãy chọn đáp án đúng nhất. Dấu thích hợp vào chỗ chấm là: 12 × 100 ..... 120 × 10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Dấu thích hợp vào chỗ chấm là: 12 × 100 ..... 120 × 10</w:t>
      </w:r>
    </w:p>
    <w:p>
      <w:r>
        <w:rPr>
          <w:rFonts w:ascii="Arial" w:hAnsi="Arial"/>
          <w:b/>
          <w:sz w:val="20"/>
        </w:rPr>
        <w:t>Bước 2: Phân tích dữ kiện và đối chiếu với từng phương án.</w:t>
      </w:r>
    </w:p>
    <w:p>
      <w:r>
        <w:rPr>
          <w:rFonts w:ascii="Arial" w:hAnsi="Arial"/>
          <w:sz w:val="20"/>
        </w:rPr>
        <w:t>12 × 100 = 1 200.</w:t>
      </w:r>
    </w:p>
    <w:p>
      <w:r>
        <w:rPr>
          <w:rFonts w:ascii="Arial" w:hAnsi="Arial"/>
          <w:sz w:val="20"/>
        </w:rPr>
        <w:t>120 × 10 = 1 200.</w:t>
      </w:r>
    </w:p>
    <w:p>
      <w:r>
        <w:rPr>
          <w:rFonts w:ascii="Arial" w:hAnsi="Arial"/>
          <w:sz w:val="20"/>
        </w:rPr>
        <w:t>So sánh: 1 200 = 1 200 hay 12 × 100 = 120 × 10</w:t>
      </w:r>
    </w:p>
    <w:p>
      <w:r>
        <w:rPr>
          <w:rFonts w:ascii="Arial" w:hAnsi="Arial"/>
          <w:b/>
          <w:sz w:val="20"/>
        </w:rPr>
        <w:t>Kết luận: Đáp án đúng là C (=).</w:t>
      </w:r>
    </w:p>
    <w:p>
      <w:r>
        <w:rPr>
          <w:rFonts w:ascii="Arial" w:hAnsi="Arial"/>
          <w:b/>
          <w:sz w:val="21"/>
        </w:rPr>
        <w:t>Câu 6. . Em hãy chọn đáp án đúng nhất. Trong các phép tính sau, phép tính nào có kết quả lớn nhất?</w:t>
      </w:r>
    </w:p>
    <w:p>
      <w:r>
        <w:t>Ảnh trong đề:</w:t>
      </w:r>
    </w:p>
    <w:p>
      <w:pPr>
        <w:jc w:val="center"/>
      </w:pPr>
      <w:r>
        <w:drawing>
          <wp:inline xmlns:a="http://schemas.openxmlformats.org/drawingml/2006/main" xmlns:pic="http://schemas.openxmlformats.org/drawingml/2006/picture">
            <wp:extent cx="4762500" cy="1256278"/>
            <wp:docPr id="747" name="Picture 747"/>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pPr>
        <w:jc w:val="center"/>
      </w:pPr>
      <w:r>
        <w:rPr>
          <w:sz w:val="16"/>
        </w:rPr>
        <w:t>Ảnh: 15 Bài tập trắc nghiệm Luyện tập chung (trang 86) lớp 4 (có lời giải) | Toán lớp 4 Cánh diều (ảnh 3) - https://vietjack.com/toan-4-cd/images/trac-nghiem-luyen-tap-chung-trang-86-296260.PNG</w:t>
      </w:r>
    </w:p>
    <w:p>
      <w:pPr>
        <w:pStyle w:val="ListBullet"/>
      </w:pPr>
      <w:r>
        <w:rPr>
          <w:rFonts w:ascii="Arial" w:hAnsi="Arial"/>
          <w:sz w:val="20"/>
        </w:rPr>
        <w:t>A. 13 × 27</w:t>
      </w:r>
    </w:p>
    <w:p>
      <w:pPr>
        <w:pStyle w:val="ListBullet"/>
      </w:pPr>
      <w:r>
        <w:rPr>
          <w:rFonts w:ascii="Arial" w:hAnsi="Arial"/>
          <w:sz w:val="20"/>
        </w:rPr>
        <w:t>B. 38 × 12</w:t>
      </w:r>
    </w:p>
    <w:p>
      <w:pPr>
        <w:pStyle w:val="ListBullet"/>
      </w:pPr>
      <w:r>
        <w:rPr>
          <w:rFonts w:ascii="Arial" w:hAnsi="Arial"/>
          <w:sz w:val="20"/>
        </w:rPr>
        <w:t>C. 76 × 19</w:t>
      </w:r>
    </w:p>
    <w:p>
      <w:pPr>
        <w:pStyle w:val="ListBullet"/>
      </w:pPr>
      <w:r>
        <w:rPr>
          <w:rFonts w:ascii="Arial" w:hAnsi="Arial"/>
          <w:sz w:val="20"/>
        </w:rPr>
        <w:t>D. 31 × 12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762500" cy="1256278"/>
            <wp:docPr id="748" name="Picture 748"/>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pPr>
        <w:jc w:val="center"/>
      </w:pPr>
      <w:r>
        <w:rPr>
          <w:sz w:val="16"/>
        </w:rPr>
        <w:t>Ảnh: 15 Bài tập trắc nghiệm Luyện tập chung (trang 86) lớp 4 (có lời giải) | Toán lớp 4 Cánh diều (ảnh 3) - https://vietjack.com/toan-4-cd/images/trac-nghiem-luyen-tap-chung-trang-86-296260.PNG</w:t>
      </w:r>
    </w:p>
    <w:p>
      <w:r>
        <w:rPr>
          <w:rFonts w:ascii="Arial" w:hAnsi="Arial"/>
          <w:b/>
          <w:sz w:val="21"/>
        </w:rPr>
        <w:t>Lời giải:</w:t>
      </w:r>
    </w:p>
    <w:p>
      <w:r>
        <w:rPr>
          <w:rFonts w:ascii="Arial" w:hAnsi="Arial"/>
          <w:b/>
          <w:sz w:val="20"/>
        </w:rPr>
        <w:t>Bước 1: Đọc kỹ yêu cầu của đề bài: . Em hãy chọn đáp án đúng nhất. Trong các phép tính sau, phép tính nào có kết quả lớn nhất?</w:t>
      </w:r>
    </w:p>
    <w:p>
      <w:r>
        <w:rPr>
          <w:rFonts w:ascii="Arial" w:hAnsi="Arial"/>
          <w:b/>
          <w:sz w:val="20"/>
        </w:rPr>
        <w:t>Bước 2: Phân tích dữ kiện và đối chiếu với từng phương án.</w:t>
      </w:r>
    </w:p>
    <w:p>
      <w:r>
        <w:rPr>
          <w:rFonts w:ascii="Arial" w:hAnsi="Arial"/>
          <w:sz w:val="20"/>
        </w:rPr>
        <w:t>So sánh: 351 &lt; 372 &lt; 456 &lt; 1 444 Vậy phép tính có kết quả lớn nhất là: 76 × 19</w:t>
      </w:r>
    </w:p>
    <w:p>
      <w:r>
        <w:rPr>
          <w:rFonts w:ascii="Arial" w:hAnsi="Arial"/>
          <w:b/>
          <w:sz w:val="20"/>
        </w:rPr>
        <w:t>Kết luận: Đáp án đúng là C (76 × 19).</w:t>
      </w:r>
    </w:p>
    <w:p>
      <w:r>
        <w:rPr>
          <w:rFonts w:ascii="Arial" w:hAnsi="Arial"/>
          <w:b/>
          <w:sz w:val="21"/>
        </w:rPr>
        <w:t>Câu 7. . Em hãy chọn đáp án đúng nhất. Một mảnh đất hình vuông có chu vi là 196 m. Tính diện tích mảnh đất đó?</w:t>
      </w:r>
    </w:p>
    <w:p>
      <w:pPr>
        <w:pStyle w:val="ListBullet"/>
      </w:pPr>
      <w:r>
        <w:rPr>
          <w:rFonts w:ascii="Arial" w:hAnsi="Arial"/>
          <w:sz w:val="20"/>
        </w:rPr>
        <w:t>A. 49 m 2</w:t>
      </w:r>
    </w:p>
    <w:p>
      <w:pPr>
        <w:pStyle w:val="ListBullet"/>
      </w:pPr>
      <w:r>
        <w:rPr>
          <w:rFonts w:ascii="Arial" w:hAnsi="Arial"/>
          <w:sz w:val="20"/>
        </w:rPr>
        <w:t>B. 2 401 m 2</w:t>
      </w:r>
    </w:p>
    <w:p>
      <w:pPr>
        <w:pStyle w:val="ListBullet"/>
      </w:pPr>
      <w:r>
        <w:rPr>
          <w:rFonts w:ascii="Arial" w:hAnsi="Arial"/>
          <w:sz w:val="20"/>
        </w:rPr>
        <w:t>C. 49 m</w:t>
      </w:r>
    </w:p>
    <w:p>
      <w:pPr>
        <w:pStyle w:val="ListBullet"/>
      </w:pPr>
      <w:r>
        <w:rPr>
          <w:rFonts w:ascii="Arial" w:hAnsi="Arial"/>
          <w:sz w:val="20"/>
        </w:rPr>
        <w:t>D. 2 401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mảnh đất hình vuông có chu vi là 196 m. Tính diện tích mảnh đất đó?</w:t>
      </w:r>
    </w:p>
    <w:p>
      <w:r>
        <w:rPr>
          <w:rFonts w:ascii="Arial" w:hAnsi="Arial"/>
          <w:b/>
          <w:sz w:val="20"/>
        </w:rPr>
        <w:t>Bước 2: Phân tích dữ kiện và đối chiếu với từng phương án.</w:t>
      </w:r>
    </w:p>
    <w:p>
      <w:r>
        <w:rPr>
          <w:rFonts w:ascii="Arial" w:hAnsi="Arial"/>
          <w:sz w:val="20"/>
        </w:rPr>
        <w:t>Độ dài cạnh hình vuông là: 196: 4 = 49 (m) Diện tích mảnh đất là: 49 × 49 = 2 401 (m 2 ) Đáp số: 2 401 m 2</w:t>
      </w:r>
    </w:p>
    <w:p>
      <w:r>
        <w:rPr>
          <w:rFonts w:ascii="Arial" w:hAnsi="Arial"/>
          <w:b/>
          <w:sz w:val="20"/>
        </w:rPr>
        <w:t>Kết luận: Đáp án đúng là B (2 401 m 2).</w:t>
      </w:r>
    </w:p>
    <w:p>
      <w:r>
        <w:rPr>
          <w:rFonts w:ascii="Arial" w:hAnsi="Arial"/>
          <w:b/>
          <w:sz w:val="21"/>
        </w:rPr>
        <w:t>Câu 8. . Em hãy chọn đáp án đúng nhất. Kết quả của phép tính 63 × 11 là:</w:t>
      </w:r>
    </w:p>
    <w:p>
      <w:pPr>
        <w:pStyle w:val="ListBullet"/>
      </w:pPr>
      <w:r>
        <w:rPr>
          <w:rFonts w:ascii="Arial" w:hAnsi="Arial"/>
          <w:sz w:val="20"/>
        </w:rPr>
        <w:t>A. 631</w:t>
      </w:r>
    </w:p>
    <w:p>
      <w:pPr>
        <w:pStyle w:val="ListBullet"/>
      </w:pPr>
      <w:r>
        <w:rPr>
          <w:rFonts w:ascii="Arial" w:hAnsi="Arial"/>
          <w:sz w:val="20"/>
        </w:rPr>
        <w:t>B. 632</w:t>
      </w:r>
    </w:p>
    <w:p>
      <w:pPr>
        <w:pStyle w:val="ListBullet"/>
      </w:pPr>
      <w:r>
        <w:rPr>
          <w:rFonts w:ascii="Arial" w:hAnsi="Arial"/>
          <w:sz w:val="20"/>
        </w:rPr>
        <w:t>C. 693</w:t>
      </w:r>
    </w:p>
    <w:p>
      <w:pPr>
        <w:pStyle w:val="ListBullet"/>
      </w:pPr>
      <w:r>
        <w:rPr>
          <w:rFonts w:ascii="Arial" w:hAnsi="Arial"/>
          <w:sz w:val="20"/>
        </w:rPr>
        <w:t>D. 663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63 × 11 là:</w:t>
      </w:r>
    </w:p>
    <w:p>
      <w:r>
        <w:rPr>
          <w:rFonts w:ascii="Arial" w:hAnsi="Arial"/>
          <w:b/>
          <w:sz w:val="20"/>
        </w:rPr>
        <w:t>Bước 2: Phân tích dữ kiện và đối chiếu với từng phương án.</w:t>
      </w:r>
    </w:p>
    <w:p>
      <w:r>
        <w:rPr>
          <w:rFonts w:ascii="Arial" w:hAnsi="Arial"/>
          <w:sz w:val="20"/>
        </w:rPr>
        <w:t>63 × 11 = 693 Vậy: Kết quả của phép tính 63 × 11 là: 693</w:t>
      </w:r>
    </w:p>
    <w:p>
      <w:r>
        <w:rPr>
          <w:rFonts w:ascii="Arial" w:hAnsi="Arial"/>
          <w:b/>
          <w:sz w:val="20"/>
        </w:rPr>
        <w:t>Kết luận: Đáp án đúng là C (693).</w:t>
      </w:r>
    </w:p>
    <w:p>
      <w:r>
        <w:rPr>
          <w:rFonts w:ascii="Arial" w:hAnsi="Arial"/>
          <w:b/>
          <w:sz w:val="21"/>
        </w:rPr>
        <w:t>Câu 9. . Em hãy chọn đáp án đúng nhất. Đoàn tàu có 18 toa tàu, mỗi toa có 72 ghế. Hỏi đoàn tàu có tất cả bao nhiêu ghế?</w:t>
      </w:r>
    </w:p>
    <w:p>
      <w:pPr>
        <w:pStyle w:val="ListBullet"/>
      </w:pPr>
      <w:r>
        <w:rPr>
          <w:rFonts w:ascii="Arial" w:hAnsi="Arial"/>
          <w:sz w:val="20"/>
        </w:rPr>
        <w:t>A. 18</w:t>
      </w:r>
    </w:p>
    <w:p>
      <w:pPr>
        <w:pStyle w:val="ListBullet"/>
      </w:pPr>
      <w:r>
        <w:rPr>
          <w:rFonts w:ascii="Arial" w:hAnsi="Arial"/>
          <w:sz w:val="20"/>
        </w:rPr>
        <w:t>B. 72</w:t>
      </w:r>
    </w:p>
    <w:p>
      <w:pPr>
        <w:pStyle w:val="ListBullet"/>
      </w:pPr>
      <w:r>
        <w:rPr>
          <w:rFonts w:ascii="Arial" w:hAnsi="Arial"/>
          <w:sz w:val="20"/>
        </w:rPr>
        <w:t>C. 1 296</w:t>
      </w:r>
    </w:p>
    <w:p>
      <w:pPr>
        <w:pStyle w:val="ListBullet"/>
      </w:pPr>
      <w:r>
        <w:rPr>
          <w:rFonts w:ascii="Arial" w:hAnsi="Arial"/>
          <w:sz w:val="20"/>
        </w:rPr>
        <w:t>D. 296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Đoàn tàu có 18 toa tàu, mỗi toa có 72 ghế. Hỏi đoàn tàu có tất cả bao nhiêu ghế?</w:t>
      </w:r>
    </w:p>
    <w:p>
      <w:r>
        <w:rPr>
          <w:rFonts w:ascii="Arial" w:hAnsi="Arial"/>
          <w:b/>
          <w:sz w:val="20"/>
        </w:rPr>
        <w:t>Bước 2: Phân tích dữ kiện và đối chiếu với từng phương án.</w:t>
      </w:r>
    </w:p>
    <w:p>
      <w:r>
        <w:rPr>
          <w:rFonts w:ascii="Arial" w:hAnsi="Arial"/>
          <w:sz w:val="20"/>
        </w:rPr>
        <w:t>Đoàn tàu có tất cả số ghế là: 72 × 18 = 1 296 (ghế) Đáp số: 1 296 (ghế)</w:t>
      </w:r>
    </w:p>
    <w:p>
      <w:r>
        <w:rPr>
          <w:rFonts w:ascii="Arial" w:hAnsi="Arial"/>
          <w:b/>
          <w:sz w:val="20"/>
        </w:rPr>
        <w:t>Kết luận: Đáp án đúng là C (1 296).</w:t>
      </w:r>
    </w:p>
    <w:p>
      <w:r>
        <w:rPr>
          <w:rFonts w:ascii="Arial" w:hAnsi="Arial"/>
          <w:b/>
          <w:sz w:val="21"/>
        </w:rPr>
        <w:t>Câu 10. . Em hãy chọn đáp án đúng nhất. 25 × 11 = 275. Em hãy cho biết, phép tính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25 × 11 = 275. Em hãy cho biết, phép tính trên đúng hay sai?</w:t>
      </w:r>
    </w:p>
    <w:p>
      <w:r>
        <w:rPr>
          <w:rFonts w:ascii="Arial" w:hAnsi="Arial"/>
          <w:b/>
          <w:sz w:val="20"/>
        </w:rPr>
        <w:t>Bước 2: Phân tích dữ kiện và đối chiếu với từng phương án.</w:t>
      </w:r>
    </w:p>
    <w:p>
      <w:r>
        <w:rPr>
          <w:rFonts w:ascii="Arial" w:hAnsi="Arial"/>
          <w:sz w:val="20"/>
        </w:rPr>
        <w:t>Ta có: 2</w:t>
      </w:r>
    </w:p>
    <w:p>
      <w:r>
        <w:rPr>
          <w:rFonts w:ascii="Arial" w:hAnsi="Arial"/>
          <w:sz w:val="20"/>
        </w:rPr>
        <w:t>+ 5 = 7.</w:t>
      </w:r>
    </w:p>
    <w:p>
      <w:r>
        <w:rPr>
          <w:rFonts w:ascii="Arial" w:hAnsi="Arial"/>
          <w:sz w:val="20"/>
        </w:rPr>
        <w:t>Đặt 7 vào giữa 2 và 5 ta được: 275.</w:t>
      </w:r>
    </w:p>
    <w:p>
      <w:r>
        <w:rPr>
          <w:rFonts w:ascii="Arial" w:hAnsi="Arial"/>
          <w:sz w:val="20"/>
        </w:rPr>
        <w:t>Vậy phép tính trên đúng.</w:t>
      </w:r>
    </w:p>
    <w:p>
      <w:r>
        <w:rPr>
          <w:rFonts w:ascii="Arial" w:hAnsi="Arial"/>
          <w:b/>
          <w:sz w:val="20"/>
        </w:rPr>
        <w:t>Kết luận: Đáp án đúng là A (Đúng).</w:t>
      </w:r>
    </w:p>
    <w:p>
      <w:r>
        <w:rPr>
          <w:rFonts w:ascii="Arial" w:hAnsi="Arial"/>
          <w:b/>
          <w:sz w:val="21"/>
        </w:rPr>
        <w:t>Câu 11. . Tính nhẩm.</w:t>
      </w:r>
    </w:p>
    <w:p>
      <w:pPr>
        <w:pStyle w:val="ListBullet"/>
      </w:pPr>
      <w:r>
        <w:rPr>
          <w:rFonts w:ascii="Arial" w:hAnsi="Arial"/>
          <w:sz w:val="20"/>
        </w:rPr>
        <w:t>A. 15 × 100 = .....</w:t>
      </w:r>
    </w:p>
    <w:p>
      <w:pPr>
        <w:pStyle w:val="ListBullet"/>
      </w:pPr>
      <w:r>
        <w:rPr>
          <w:rFonts w:ascii="Arial" w:hAnsi="Arial"/>
          <w:sz w:val="20"/>
        </w:rPr>
        <w:t>B. 37 × 1 000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 nhẩm.</w:t>
      </w:r>
    </w:p>
    <w:p>
      <w:r>
        <w:rPr>
          <w:rFonts w:ascii="Arial" w:hAnsi="Arial"/>
          <w:b/>
          <w:sz w:val="20"/>
        </w:rPr>
        <w:t>Bước 2: Phân tích dữ kiện và đối chiếu với từng phương án.</w:t>
      </w:r>
    </w:p>
    <w:p>
      <w:r>
        <w:rPr>
          <w:rFonts w:ascii="Arial" w:hAnsi="Arial"/>
          <w:sz w:val="20"/>
        </w:rPr>
        <w:t>a) 15 × 100 = 1 500 b) 37 × 1 000 = 37 000</w:t>
      </w:r>
    </w:p>
    <w:p>
      <w:r>
        <w:rPr>
          <w:rFonts w:ascii="Arial" w:hAnsi="Arial"/>
          <w:b/>
          <w:sz w:val="20"/>
        </w:rPr>
        <w:t>Kết luận: Đáp án đúng là A (15 × 100 = .....).</w:t>
      </w:r>
    </w:p>
    <w:p>
      <w:r>
        <w:rPr>
          <w:rFonts w:ascii="Arial" w:hAnsi="Arial"/>
          <w:b/>
          <w:sz w:val="21"/>
        </w:rPr>
        <w:t>Câu 12. . Không thực hiện phép tính, hãy tính:</w:t>
      </w:r>
    </w:p>
    <w:p>
      <w:pPr>
        <w:pStyle w:val="ListBullet"/>
      </w:pPr>
      <w:r>
        <w:rPr>
          <w:rFonts w:ascii="Arial" w:hAnsi="Arial"/>
          <w:sz w:val="20"/>
        </w:rPr>
        <w:t>A. 23 × 11 = .....</w:t>
      </w:r>
    </w:p>
    <w:p>
      <w:pPr>
        <w:pStyle w:val="ListBullet"/>
      </w:pPr>
      <w:r>
        <w:rPr>
          <w:rFonts w:ascii="Arial" w:hAnsi="Arial"/>
          <w:sz w:val="20"/>
        </w:rPr>
        <w:t>B. 17 × 11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Không thực hiện phép tính, hãy tính:</w:t>
      </w:r>
    </w:p>
    <w:p>
      <w:r>
        <w:rPr>
          <w:rFonts w:ascii="Arial" w:hAnsi="Arial"/>
          <w:b/>
          <w:sz w:val="20"/>
        </w:rPr>
        <w:t>Bước 2: Phân tích dữ kiện và đối chiếu với từng phương án.</w:t>
      </w:r>
    </w:p>
    <w:p>
      <w:r>
        <w:rPr>
          <w:rFonts w:ascii="Arial" w:hAnsi="Arial"/>
          <w:sz w:val="20"/>
        </w:rPr>
        <w:t>a) 23 × 11 = 253 b) 17 × 11 = 187</w:t>
      </w:r>
    </w:p>
    <w:p>
      <w:r>
        <w:rPr>
          <w:rFonts w:ascii="Arial" w:hAnsi="Arial"/>
          <w:b/>
          <w:sz w:val="20"/>
        </w:rPr>
        <w:t>Kết luận: Đáp án đúng là A (23 × 11 = .....).</w:t>
      </w:r>
    </w:p>
    <w:p>
      <w:r>
        <w:rPr>
          <w:rFonts w:ascii="Arial" w:hAnsi="Arial"/>
          <w:b/>
          <w:sz w:val="21"/>
        </w:rPr>
        <w:t>Câu 13. . Đúng ghi Đ, sai ghi S.</w:t>
      </w:r>
    </w:p>
    <w:p>
      <w:pPr>
        <w:pStyle w:val="ListBullet"/>
      </w:pPr>
      <w:r>
        <w:rPr>
          <w:rFonts w:ascii="Arial" w:hAnsi="Arial"/>
          <w:sz w:val="20"/>
        </w:rPr>
        <w:t>A. Nhân số 10 với một số có số hàng đơn vị khác số 0 thì ta được một số tròn chục.</w:t>
      </w:r>
    </w:p>
    <w:p>
      <w:pPr>
        <w:pStyle w:val="ListBullet"/>
      </w:pPr>
      <w:r>
        <w:rPr>
          <w:rFonts w:ascii="Arial" w:hAnsi="Arial"/>
          <w:sz w:val="20"/>
        </w:rPr>
        <w:t>B. 57 × 100 = 570</w:t>
      </w:r>
    </w:p>
    <w:p>
      <w:pPr>
        <w:pStyle w:val="ListBullet"/>
      </w:pPr>
      <w:r>
        <w:rPr>
          <w:rFonts w:ascii="Arial" w:hAnsi="Arial"/>
          <w:sz w:val="20"/>
        </w:rPr>
        <w:t>C. 65 × 11 = 615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Nhân số 10 với một số có số hàng đơn vị khác số 0 thì ta được một số tròn chục.</w:t>
      </w:r>
    </w:p>
    <w:p>
      <w:r>
        <w:rPr>
          <w:rFonts w:ascii="Arial" w:hAnsi="Arial"/>
          <w:sz w:val="20"/>
        </w:rPr>
        <w:t>Đ b) 57 × 100 = 570 S c) 65 × 11 = 615 S</w:t>
      </w:r>
    </w:p>
    <w:p>
      <w:r>
        <w:rPr>
          <w:rFonts w:ascii="Arial" w:hAnsi="Arial"/>
          <w:b/>
          <w:sz w:val="20"/>
        </w:rPr>
        <w:t>Kết luận: Đáp án đúng là A (Nhân số 10 với một số có số hàng đơn vị khác số 0 thì ta được một số tròn chục.).</w:t>
      </w:r>
    </w:p>
    <w:p>
      <w:pPr>
        <w:pStyle w:val="Heading4"/>
      </w:pPr>
      <w:r>
        <w:t>Bài học nguồn: Trắc nghiệm Luyện tập (trang 93, 94)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93, 94)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https://vietjack.com/toan-4-cd/trac-nghiem-luyen-tap-trang-93-94.jsp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chia 360 : 15 là:</w:t>
      </w:r>
    </w:p>
    <w:p>
      <w:r>
        <w:t>Ảnh trong đề:</w:t>
      </w:r>
    </w:p>
    <w:p>
      <w:pPr>
        <w:jc w:val="center"/>
      </w:pPr>
      <w:r>
        <w:drawing>
          <wp:inline xmlns:a="http://schemas.openxmlformats.org/drawingml/2006/main" xmlns:pic="http://schemas.openxmlformats.org/drawingml/2006/picture">
            <wp:extent cx="1097280" cy="2318004"/>
            <wp:docPr id="749" name="Picture 749"/>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1097280" cy="2318004"/>
                    </a:xfrm>
                    <a:prstGeom prst="rect"/>
                  </pic:spPr>
                </pic:pic>
              </a:graphicData>
            </a:graphic>
          </wp:inline>
        </w:drawing>
      </w:r>
    </w:p>
    <w:p>
      <w:pPr>
        <w:jc w:val="center"/>
      </w:pPr>
      <w:r>
        <w:rPr>
          <w:sz w:val="16"/>
        </w:rPr>
        <w:t>Ảnh: 15 Bài tập trắc nghiệm Luyện tập (trang 93, 94) lớp 4 (có lời giải) | Toán lớp 4 Cánh diều (ảnh 1) - https://vietjack.com/toan-4-cd/images/trac-nghiem-luyen-tap-trang-93-94-296263.PNG</w:t>
      </w:r>
    </w:p>
    <w:p>
      <w:pPr>
        <w:pStyle w:val="ListBullet"/>
      </w:pPr>
      <w:r>
        <w:rPr>
          <w:rFonts w:ascii="Arial" w:hAnsi="Arial"/>
          <w:sz w:val="20"/>
        </w:rPr>
        <w:t>A. 30</w:t>
      </w:r>
    </w:p>
    <w:p>
      <w:pPr>
        <w:pStyle w:val="ListBullet"/>
      </w:pPr>
      <w:r>
        <w:rPr>
          <w:rFonts w:ascii="Arial" w:hAnsi="Arial"/>
          <w:sz w:val="20"/>
        </w:rPr>
        <w:t>B. 24</w:t>
      </w:r>
    </w:p>
    <w:p>
      <w:pPr>
        <w:pStyle w:val="ListBullet"/>
      </w:pPr>
      <w:r>
        <w:rPr>
          <w:rFonts w:ascii="Arial" w:hAnsi="Arial"/>
          <w:sz w:val="20"/>
        </w:rPr>
        <w:t>C. 60</w:t>
      </w:r>
    </w:p>
    <w:p>
      <w:pPr>
        <w:pStyle w:val="ListBullet"/>
      </w:pPr>
      <w:r>
        <w:rPr>
          <w:rFonts w:ascii="Arial" w:hAnsi="Arial"/>
          <w:sz w:val="20"/>
        </w:rPr>
        <w:t>D. 15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18004"/>
            <wp:docPr id="750" name="Picture 750"/>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1097280" cy="2318004"/>
                    </a:xfrm>
                    <a:prstGeom prst="rect"/>
                  </pic:spPr>
                </pic:pic>
              </a:graphicData>
            </a:graphic>
          </wp:inline>
        </w:drawing>
      </w:r>
    </w:p>
    <w:p>
      <w:pPr>
        <w:jc w:val="center"/>
      </w:pPr>
      <w:r>
        <w:rPr>
          <w:sz w:val="16"/>
        </w:rPr>
        <w:t>Ảnh: 15 Bài tập trắc nghiệm Luyện tập (trang 93, 94) lớp 4 (có lời giải) | Toán lớp 4 Cánh diều (ảnh 1) - https://vietjack.com/toan-4-cd/images/trac-nghiem-luyen-tap-trang-93-94-296263.PNG</w:t>
      </w:r>
    </w:p>
    <w:p>
      <w:r>
        <w:rPr>
          <w:rFonts w:ascii="Arial" w:hAnsi="Arial"/>
          <w:b/>
          <w:sz w:val="21"/>
        </w:rPr>
        <w:t>Lời giải:</w:t>
      </w:r>
    </w:p>
    <w:p>
      <w:r>
        <w:rPr>
          <w:rFonts w:ascii="Arial" w:hAnsi="Arial"/>
          <w:b/>
          <w:sz w:val="20"/>
        </w:rPr>
        <w:t>Bước 1: Đọc kỹ yêu cầu của đề bài: . Em hãy chọn đáp án đúng nhất. Kết quả của phép chia 360 : 15 là:</w:t>
      </w:r>
    </w:p>
    <w:p>
      <w:r>
        <w:rPr>
          <w:rFonts w:ascii="Arial" w:hAnsi="Arial"/>
          <w:b/>
          <w:sz w:val="20"/>
        </w:rPr>
        <w:t>Bước 2: Phân tích dữ kiện và đối chiếu với từng phương án.</w:t>
      </w:r>
    </w:p>
    <w:p>
      <w:r>
        <w:rPr>
          <w:rFonts w:ascii="Arial" w:hAnsi="Arial"/>
          <w:sz w:val="20"/>
        </w:rPr>
        <w:t>Vậy kết quả của phép chia 360: 15 là: 24.</w:t>
      </w:r>
    </w:p>
    <w:p>
      <w:r>
        <w:rPr>
          <w:rFonts w:ascii="Arial" w:hAnsi="Arial"/>
          <w:b/>
          <w:sz w:val="20"/>
        </w:rPr>
        <w:t>Kết luận: Đáp án đúng là B (24).</w:t>
      </w:r>
    </w:p>
    <w:p>
      <w:r>
        <w:rPr>
          <w:rFonts w:ascii="Arial" w:hAnsi="Arial"/>
          <w:b/>
          <w:sz w:val="21"/>
        </w:rPr>
        <w:t>Câu 2. . Em hãy chọn đáp án đúng nhất. Kết quả của phép tính 611 : 13 là:</w:t>
      </w:r>
    </w:p>
    <w:p>
      <w:r>
        <w:t>Ảnh trong đề:</w:t>
      </w:r>
    </w:p>
    <w:p>
      <w:pPr>
        <w:jc w:val="center"/>
      </w:pPr>
      <w:r>
        <w:drawing>
          <wp:inline xmlns:a="http://schemas.openxmlformats.org/drawingml/2006/main" xmlns:pic="http://schemas.openxmlformats.org/drawingml/2006/picture">
            <wp:extent cx="1097280" cy="2420028"/>
            <wp:docPr id="751" name="Picture 751"/>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1097280" cy="2420028"/>
                    </a:xfrm>
                    <a:prstGeom prst="rect"/>
                  </pic:spPr>
                </pic:pic>
              </a:graphicData>
            </a:graphic>
          </wp:inline>
        </w:drawing>
      </w:r>
    </w:p>
    <w:p>
      <w:pPr>
        <w:jc w:val="center"/>
      </w:pPr>
      <w:r>
        <w:rPr>
          <w:sz w:val="16"/>
        </w:rPr>
        <w:t>Ảnh: 15 Bài tập trắc nghiệm Luyện tập (trang 93, 94) lớp 4 (có lời giải) | Toán lớp 4 Cánh diều (ảnh 2) - https://vietjack.com/toan-4-cd/images/trac-nghiem-luyen-tap-trang-93-94-296264.PNG</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91</w:t>
      </w:r>
    </w:p>
    <w:p>
      <w:pPr>
        <w:pStyle w:val="ListBullet"/>
      </w:pPr>
      <w:r>
        <w:rPr>
          <w:rFonts w:ascii="Arial" w:hAnsi="Arial"/>
          <w:sz w:val="20"/>
        </w:rPr>
        <w:t>D. 61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420028"/>
            <wp:docPr id="752" name="Picture 752"/>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1097280" cy="2420028"/>
                    </a:xfrm>
                    <a:prstGeom prst="rect"/>
                  </pic:spPr>
                </pic:pic>
              </a:graphicData>
            </a:graphic>
          </wp:inline>
        </w:drawing>
      </w:r>
    </w:p>
    <w:p>
      <w:pPr>
        <w:jc w:val="center"/>
      </w:pPr>
      <w:r>
        <w:rPr>
          <w:sz w:val="16"/>
        </w:rPr>
        <w:t>Ảnh: 15 Bài tập trắc nghiệm Luyện tập (trang 93, 94) lớp 4 (có lời giải) | Toán lớp 4 Cánh diều (ảnh 2) - https://vietjack.com/toan-4-cd/images/trac-nghiem-luyen-tap-trang-93-94-296264.PNG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611 : 13 là:</w:t>
      </w:r>
    </w:p>
    <w:p>
      <w:r>
        <w:rPr>
          <w:rFonts w:ascii="Arial" w:hAnsi="Arial"/>
          <w:b/>
          <w:sz w:val="20"/>
        </w:rPr>
        <w:t>Bước 2: Phân tích dữ kiện và đối chiếu với từng phương án.</w:t>
      </w:r>
    </w:p>
    <w:p>
      <w:r>
        <w:rPr>
          <w:rFonts w:ascii="Arial" w:hAnsi="Arial"/>
          <w:sz w:val="20"/>
        </w:rPr>
        <w:t>Vậy: Kết quả của phép tính 611: 13 là: 47</w:t>
      </w:r>
    </w:p>
    <w:p>
      <w:r>
        <w:rPr>
          <w:rFonts w:ascii="Arial" w:hAnsi="Arial"/>
          <w:b/>
          <w:sz w:val="20"/>
        </w:rPr>
        <w:t>Kết luận: Đáp án đúng là A (47).</w:t>
      </w:r>
    </w:p>
    <w:p>
      <w:r>
        <w:rPr>
          <w:rFonts w:ascii="Arial" w:hAnsi="Arial"/>
          <w:b/>
          <w:sz w:val="21"/>
        </w:rPr>
        <w:t>Câu 3. . Em hãy chọn đáp án đúng nhất. 45 × ? &gt; 179 Số cần điền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45 × ? &gt; 179 Số cần điền là:</w:t>
      </w:r>
    </w:p>
    <w:p>
      <w:r>
        <w:rPr>
          <w:rFonts w:ascii="Arial" w:hAnsi="Arial"/>
          <w:b/>
          <w:sz w:val="20"/>
        </w:rPr>
        <w:t>Bước 2: Phân tích dữ kiện và đối chiếu với từng phương án.</w:t>
      </w:r>
    </w:p>
    <w:p>
      <w:r>
        <w:rPr>
          <w:rFonts w:ascii="Arial" w:hAnsi="Arial"/>
          <w:sz w:val="20"/>
        </w:rPr>
        <w:t>Ta có: 45 × 1 = 45 45 × 2 = 90 45 × 3 = 135 45 × 4 = 180 So sánh: 45 &lt; 90 &lt; 135 &lt; 179 &lt; 180.</w:t>
      </w:r>
    </w:p>
    <w:p>
      <w:r>
        <w:rPr>
          <w:rFonts w:ascii="Arial" w:hAnsi="Arial"/>
          <w:sz w:val="20"/>
        </w:rPr>
        <w:t>Vậy số cần điền là: 4.</w:t>
      </w:r>
    </w:p>
    <w:p>
      <w:r>
        <w:rPr>
          <w:rFonts w:ascii="Arial" w:hAnsi="Arial"/>
          <w:b/>
          <w:sz w:val="20"/>
        </w:rPr>
        <w:t>Kết luận: Đáp án đúng là D (4).</w:t>
      </w:r>
    </w:p>
    <w:p>
      <w:r>
        <w:rPr>
          <w:rFonts w:ascii="Arial" w:hAnsi="Arial"/>
          <w:b/>
          <w:sz w:val="21"/>
        </w:rPr>
        <w:t>Câu 4. . Em hãy chọn đáp án đúng nhất. Điền số thích hợp vào chỗ chấm. 1 000 kg = ..... tấn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1 000 kg = ..... tấn</w:t>
      </w:r>
    </w:p>
    <w:p>
      <w:r>
        <w:rPr>
          <w:rFonts w:ascii="Arial" w:hAnsi="Arial"/>
          <w:b/>
          <w:sz w:val="20"/>
        </w:rPr>
        <w:t>Bước 2: Phân tích dữ kiện và đối chiếu với từng phương án.</w:t>
      </w:r>
    </w:p>
    <w:p>
      <w:r>
        <w:rPr>
          <w:rFonts w:ascii="Arial" w:hAnsi="Arial"/>
          <w:sz w:val="20"/>
        </w:rPr>
        <w:t>Ta có: 1 000 kg = 1000 1000 tấn = 1 tấn.</w:t>
      </w:r>
    </w:p>
    <w:p>
      <w:r>
        <w:rPr>
          <w:rFonts w:ascii="Arial" w:hAnsi="Arial"/>
          <w:b/>
          <w:sz w:val="20"/>
        </w:rPr>
        <w:t>Kết luận: Đáp án đúng là A (1).</w:t>
      </w:r>
    </w:p>
    <w:p>
      <w:r>
        <w:rPr>
          <w:rFonts w:ascii="Arial" w:hAnsi="Arial"/>
          <w:b/>
          <w:sz w:val="21"/>
        </w:rPr>
        <w:t>Câu 5. . Em hãy chọn đáp án đúng nhất. Điền số thích hợp vào chỗ chấm. 7 200 giây = ..... phút</w:t>
      </w:r>
    </w:p>
    <w:p>
      <w:pPr>
        <w:pStyle w:val="ListBullet"/>
      </w:pPr>
      <w:r>
        <w:rPr>
          <w:rFonts w:ascii="Arial" w:hAnsi="Arial"/>
          <w:sz w:val="20"/>
        </w:rPr>
        <w:t>A. 72</w:t>
      </w:r>
    </w:p>
    <w:p>
      <w:pPr>
        <w:pStyle w:val="ListBullet"/>
      </w:pPr>
      <w:r>
        <w:rPr>
          <w:rFonts w:ascii="Arial" w:hAnsi="Arial"/>
          <w:sz w:val="20"/>
        </w:rPr>
        <w:t>B. 120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7 200 giây = ..... phút</w:t>
      </w:r>
    </w:p>
    <w:p>
      <w:r>
        <w:rPr>
          <w:rFonts w:ascii="Arial" w:hAnsi="Arial"/>
          <w:b/>
          <w:sz w:val="20"/>
        </w:rPr>
        <w:t>Bước 2: Phân tích dữ kiện và đối chiếu với từng phương án.</w:t>
      </w:r>
    </w:p>
    <w:p>
      <w:r>
        <w:rPr>
          <w:rFonts w:ascii="Arial" w:hAnsi="Arial"/>
          <w:sz w:val="20"/>
        </w:rPr>
        <w:t>Ta có: 7 200 giây = 7200 60 phút = 120 phút</w:t>
      </w:r>
    </w:p>
    <w:p>
      <w:r>
        <w:rPr>
          <w:rFonts w:ascii="Arial" w:hAnsi="Arial"/>
          <w:b/>
          <w:sz w:val="20"/>
        </w:rPr>
        <w:t>Kết luận: Đáp án đúng là B (120).</w:t>
      </w:r>
    </w:p>
    <w:p>
      <w:r>
        <w:rPr>
          <w:rFonts w:ascii="Arial" w:hAnsi="Arial"/>
          <w:b/>
          <w:sz w:val="21"/>
        </w:rPr>
        <w:t>Câu 6. . Em hãy chọn đáp án đúng nhất. Kết quả của phép tính 288 : 24 là:</w:t>
      </w:r>
    </w:p>
    <w:p>
      <w:pPr>
        <w:pStyle w:val="ListBullet"/>
      </w:pPr>
      <w:r>
        <w:rPr>
          <w:rFonts w:ascii="Arial" w:hAnsi="Arial"/>
          <w:sz w:val="20"/>
        </w:rPr>
        <w:t>A. 24</w:t>
      </w:r>
    </w:p>
    <w:p>
      <w:pPr>
        <w:pStyle w:val="ListBullet"/>
      </w:pPr>
      <w:r>
        <w:rPr>
          <w:rFonts w:ascii="Arial" w:hAnsi="Arial"/>
          <w:sz w:val="20"/>
        </w:rPr>
        <w:t>B. 48</w:t>
      </w:r>
    </w:p>
    <w:p>
      <w:pPr>
        <w:pStyle w:val="ListBullet"/>
      </w:pPr>
      <w:r>
        <w:rPr>
          <w:rFonts w:ascii="Arial" w:hAnsi="Arial"/>
          <w:sz w:val="20"/>
        </w:rPr>
        <w:t>C. 12</w:t>
      </w:r>
    </w:p>
    <w:p>
      <w:pPr>
        <w:pStyle w:val="ListBullet"/>
      </w:pPr>
      <w:r>
        <w:rPr>
          <w:rFonts w:ascii="Arial" w:hAnsi="Arial"/>
          <w:sz w:val="20"/>
        </w:rPr>
        <w:t>D. 36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80926"/>
            <wp:docPr id="753" name="Picture 753"/>
            <wp:cNvGraphicFramePr>
              <a:graphicFrameLocks noChangeAspect="1"/>
            </wp:cNvGraphicFramePr>
            <a:graphic>
              <a:graphicData uri="http://schemas.openxmlformats.org/drawingml/2006/picture">
                <pic:pic>
                  <pic:nvPicPr>
                    <pic:cNvPr id="0" name="62bc825445a15ab259b5cf1835dcdf338eedf10a.png"/>
                    <pic:cNvPicPr/>
                  </pic:nvPicPr>
                  <pic:blipFill>
                    <a:blip r:embed="rId677"/>
                    <a:stretch>
                      <a:fillRect/>
                    </a:stretch>
                  </pic:blipFill>
                  <pic:spPr>
                    <a:xfrm>
                      <a:off x="0" y="0"/>
                      <a:ext cx="1097280" cy="2580926"/>
                    </a:xfrm>
                    <a:prstGeom prst="rect"/>
                  </pic:spPr>
                </pic:pic>
              </a:graphicData>
            </a:graphic>
          </wp:inline>
        </w:drawing>
      </w:r>
    </w:p>
    <w:p>
      <w:pPr>
        <w:jc w:val="center"/>
      </w:pPr>
      <w:r>
        <w:rPr>
          <w:sz w:val="16"/>
        </w:rPr>
        <w:t>Ảnh: 15 Bài tập trắc nghiệm Luyện tập (trang 93, 94) lớp 4 (có lời giải) | Toán lớp 4 Cánh diều (ảnh 3) - https://vietjack.com/toan-4-cd/images/trac-nghiem-luyen-tap-trang-93-94-296265.PNG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288 : 24 là:</w:t>
      </w:r>
    </w:p>
    <w:p>
      <w:r>
        <w:rPr>
          <w:rFonts w:ascii="Arial" w:hAnsi="Arial"/>
          <w:b/>
          <w:sz w:val="20"/>
        </w:rPr>
        <w:t>Bước 2: Phân tích dữ kiện và đối chiếu với từng phương án.</w:t>
      </w:r>
    </w:p>
    <w:p>
      <w:r>
        <w:rPr>
          <w:rFonts w:ascii="Arial" w:hAnsi="Arial"/>
          <w:sz w:val="20"/>
        </w:rPr>
        <w:t>Ta có: Vậy số cần điền là: 12.</w:t>
      </w:r>
    </w:p>
    <w:p>
      <w:r>
        <w:rPr>
          <w:rFonts w:ascii="Arial" w:hAnsi="Arial"/>
          <w:b/>
          <w:sz w:val="20"/>
        </w:rPr>
        <w:t>Kết luận: Đáp án đúng là C (12).</w:t>
      </w:r>
    </w:p>
    <w:p>
      <w:r>
        <w:rPr>
          <w:rFonts w:ascii="Arial" w:hAnsi="Arial"/>
          <w:b/>
          <w:sz w:val="21"/>
        </w:rPr>
        <w:t>Câu 7. . Em hãy chọn đáp án đúng nhất. Tích của phép nhân 23 × 16 là</w:t>
      </w:r>
    </w:p>
    <w:p>
      <w:pPr>
        <w:pStyle w:val="ListBullet"/>
      </w:pPr>
      <w:r>
        <w:rPr>
          <w:rFonts w:ascii="Arial" w:hAnsi="Arial"/>
          <w:sz w:val="20"/>
        </w:rPr>
        <w:t>A. 138</w:t>
      </w:r>
    </w:p>
    <w:p>
      <w:pPr>
        <w:pStyle w:val="ListBullet"/>
      </w:pPr>
      <w:r>
        <w:rPr>
          <w:rFonts w:ascii="Arial" w:hAnsi="Arial"/>
          <w:sz w:val="20"/>
        </w:rPr>
        <w:t>B. 23</w:t>
      </w:r>
    </w:p>
    <w:p>
      <w:pPr>
        <w:pStyle w:val="ListBullet"/>
      </w:pPr>
      <w:r>
        <w:rPr>
          <w:rFonts w:ascii="Arial" w:hAnsi="Arial"/>
          <w:sz w:val="20"/>
        </w:rPr>
        <w:t>C. 368</w:t>
      </w:r>
    </w:p>
    <w:p>
      <w:pPr>
        <w:pStyle w:val="ListBullet"/>
      </w:pPr>
      <w:r>
        <w:rPr>
          <w:rFonts w:ascii="Arial" w:hAnsi="Arial"/>
          <w:sz w:val="20"/>
        </w:rPr>
        <w:t>D. 39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842953"/>
            <wp:docPr id="754" name="Picture 754"/>
            <wp:cNvGraphicFramePr>
              <a:graphicFrameLocks noChangeAspect="1"/>
            </wp:cNvGraphicFramePr>
            <a:graphic>
              <a:graphicData uri="http://schemas.openxmlformats.org/drawingml/2006/picture">
                <pic:pic>
                  <pic:nvPicPr>
                    <pic:cNvPr id="0" name="478f4ef761bdf7f937d3e4f350671e8947ef2c99.png"/>
                    <pic:cNvPicPr/>
                  </pic:nvPicPr>
                  <pic:blipFill>
                    <a:blip r:embed="rId678"/>
                    <a:stretch>
                      <a:fillRect/>
                    </a:stretch>
                  </pic:blipFill>
                  <pic:spPr>
                    <a:xfrm>
                      <a:off x="0" y="0"/>
                      <a:ext cx="1097280" cy="2842953"/>
                    </a:xfrm>
                    <a:prstGeom prst="rect"/>
                  </pic:spPr>
                </pic:pic>
              </a:graphicData>
            </a:graphic>
          </wp:inline>
        </w:drawing>
      </w:r>
    </w:p>
    <w:p>
      <w:pPr>
        <w:jc w:val="center"/>
      </w:pPr>
      <w:r>
        <w:rPr>
          <w:sz w:val="16"/>
        </w:rPr>
        <w:t>Ảnh: 15 Bài tập trắc nghiệm Luyện tập (trang 93, 94) lớp 4 (có lời giải) | Toán lớp 4 Cánh diều (ảnh 4) - https://vietjack.com/toan-4-cd/images/trac-nghiem-luyen-tap-trang-93-94-296266.PNG</w:t>
      </w:r>
    </w:p>
    <w:p>
      <w:r>
        <w:rPr>
          <w:rFonts w:ascii="Arial" w:hAnsi="Arial"/>
          <w:b/>
          <w:sz w:val="21"/>
        </w:rPr>
        <w:t>Lời giải:</w:t>
      </w:r>
    </w:p>
    <w:p>
      <w:r>
        <w:rPr>
          <w:rFonts w:ascii="Arial" w:hAnsi="Arial"/>
          <w:b/>
          <w:sz w:val="20"/>
        </w:rPr>
        <w:t>Bước 1: Đọc kỹ yêu cầu của đề bài: . Em hãy chọn đáp án đúng nhất. Tích của phép nhân 23 × 16 là</w:t>
      </w:r>
    </w:p>
    <w:p>
      <w:r>
        <w:rPr>
          <w:rFonts w:ascii="Arial" w:hAnsi="Arial"/>
          <w:b/>
          <w:sz w:val="20"/>
        </w:rPr>
        <w:t>Bước 2: Phân tích dữ kiện và đối chiếu với từng phương án.</w:t>
      </w:r>
    </w:p>
    <w:p>
      <w:r>
        <w:rPr>
          <w:rFonts w:ascii="Arial" w:hAnsi="Arial"/>
          <w:sz w:val="20"/>
        </w:rPr>
        <w:t>Ta có: Vậy tích của phép nhân 23 × 16 là: 368.</w:t>
      </w:r>
    </w:p>
    <w:p>
      <w:r>
        <w:rPr>
          <w:rFonts w:ascii="Arial" w:hAnsi="Arial"/>
          <w:b/>
          <w:sz w:val="20"/>
        </w:rPr>
        <w:t>Kết luận: Đáp án đúng là C (368).</w:t>
      </w:r>
    </w:p>
    <w:p>
      <w:r>
        <w:rPr>
          <w:rFonts w:ascii="Arial" w:hAnsi="Arial"/>
          <w:b/>
          <w:sz w:val="21"/>
        </w:rPr>
        <w:t>Câu 8. . Em hãy chọn đáp án đúng nhất. Hình chữ nhật có chiều dài là 13 cm và có diện tích là 130 cm 2 . Chu vi hình chữ nhật đó là</w:t>
      </w:r>
    </w:p>
    <w:p>
      <w:pPr>
        <w:pStyle w:val="ListBullet"/>
      </w:pPr>
      <w:r>
        <w:rPr>
          <w:rFonts w:ascii="Arial" w:hAnsi="Arial"/>
          <w:sz w:val="20"/>
        </w:rPr>
        <w:t>A. 10</w:t>
      </w:r>
    </w:p>
    <w:p>
      <w:pPr>
        <w:pStyle w:val="ListBullet"/>
      </w:pPr>
      <w:r>
        <w:rPr>
          <w:rFonts w:ascii="Arial" w:hAnsi="Arial"/>
          <w:sz w:val="20"/>
        </w:rPr>
        <w:t>B. 23</w:t>
      </w:r>
    </w:p>
    <w:p>
      <w:pPr>
        <w:pStyle w:val="ListBullet"/>
      </w:pPr>
      <w:r>
        <w:rPr>
          <w:rFonts w:ascii="Arial" w:hAnsi="Arial"/>
          <w:sz w:val="20"/>
        </w:rPr>
        <w:t>C. 46</w:t>
      </w:r>
    </w:p>
    <w:p>
      <w:pPr>
        <w:pStyle w:val="ListBullet"/>
      </w:pPr>
      <w:r>
        <w:rPr>
          <w:rFonts w:ascii="Arial" w:hAnsi="Arial"/>
          <w:sz w:val="20"/>
        </w:rPr>
        <w:t>D. 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Hình chữ nhật có chiều dài là 13 cm và có diện tích là 130 cm 2 . Chu vi hình chữ nhật đó là</w:t>
      </w:r>
    </w:p>
    <w:p>
      <w:r>
        <w:rPr>
          <w:rFonts w:ascii="Arial" w:hAnsi="Arial"/>
          <w:b/>
          <w:sz w:val="20"/>
        </w:rPr>
        <w:t>Bước 2: Phân tích dữ kiện và đối chiếu với từng phương án.</w:t>
      </w:r>
    </w:p>
    <w:p>
      <w:r>
        <w:rPr>
          <w:rFonts w:ascii="Arial" w:hAnsi="Arial"/>
          <w:sz w:val="20"/>
        </w:rPr>
        <w:t>Chiều rộng hình chữ nhật là: 130: 13 = 10 (cm) Chu vi hình chữ nhật là: (13</w:t>
      </w:r>
    </w:p>
    <w:p>
      <w:r>
        <w:rPr>
          <w:rFonts w:ascii="Arial" w:hAnsi="Arial"/>
          <w:sz w:val="20"/>
        </w:rPr>
        <w:t>+ 10) × 2 = 46 (cm) Đáp số: 46 cm</w:t>
      </w:r>
    </w:p>
    <w:p>
      <w:r>
        <w:rPr>
          <w:rFonts w:ascii="Arial" w:hAnsi="Arial"/>
          <w:b/>
          <w:sz w:val="20"/>
        </w:rPr>
        <w:t>Kết luận: Đáp án đúng là C (46).</w:t>
      </w:r>
    </w:p>
    <w:p>
      <w:r>
        <w:rPr>
          <w:rFonts w:ascii="Arial" w:hAnsi="Arial"/>
          <w:b/>
          <w:sz w:val="21"/>
        </w:rPr>
        <w:t>Câu 9. . Em hãy chọn đáp án đúng nhất. Mẹ cần may 180 chiếc khăn phủ bàn cho đám cưới. Trung bình mỗi ngày mẹ may được 20 chiếc. Hỏi mẹ may trong thời gian bao lâu thì xong?</w:t>
      </w:r>
    </w:p>
    <w:p>
      <w:pPr>
        <w:pStyle w:val="ListBullet"/>
      </w:pPr>
      <w:r>
        <w:rPr>
          <w:rFonts w:ascii="Arial" w:hAnsi="Arial"/>
          <w:sz w:val="20"/>
        </w:rPr>
        <w:t>A. 90 ngày</w:t>
      </w:r>
    </w:p>
    <w:p>
      <w:pPr>
        <w:pStyle w:val="ListBullet"/>
      </w:pPr>
      <w:r>
        <w:rPr>
          <w:rFonts w:ascii="Arial" w:hAnsi="Arial"/>
          <w:sz w:val="20"/>
        </w:rPr>
        <w:t>B. 9 ngày</w:t>
      </w:r>
    </w:p>
    <w:p>
      <w:pPr>
        <w:pStyle w:val="ListBullet"/>
      </w:pPr>
      <w:r>
        <w:rPr>
          <w:rFonts w:ascii="Arial" w:hAnsi="Arial"/>
          <w:sz w:val="20"/>
        </w:rPr>
        <w:t>C. 20 ngày.</w:t>
      </w:r>
    </w:p>
    <w:p>
      <w:pPr>
        <w:pStyle w:val="ListBullet"/>
      </w:pPr>
      <w:r>
        <w:rPr>
          <w:rFonts w:ascii="Arial" w:hAnsi="Arial"/>
          <w:sz w:val="20"/>
        </w:rPr>
        <w:t>D. 10 ngày.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Mẹ cần may 180 chiếc khăn phủ bàn cho đám cưới. Trung bình mỗi ngày mẹ may được 20 chiếc. Hỏi mẹ may trong thời gian bao lâu thì xong?</w:t>
      </w:r>
    </w:p>
    <w:p>
      <w:r>
        <w:rPr>
          <w:rFonts w:ascii="Arial" w:hAnsi="Arial"/>
          <w:b/>
          <w:sz w:val="20"/>
        </w:rPr>
        <w:t>Bước 2: Phân tích dữ kiện và đối chiếu với từng phương án.</w:t>
      </w:r>
    </w:p>
    <w:p>
      <w:r>
        <w:rPr>
          <w:rFonts w:ascii="Arial" w:hAnsi="Arial"/>
          <w:sz w:val="20"/>
        </w:rPr>
        <w:t>Mẹ may 180 chiếc khăn phủ bàn trong thời gian là: 180: 20 = 9 (ngày) Đáp số: 9 ngày</w:t>
      </w:r>
    </w:p>
    <w:p>
      <w:r>
        <w:rPr>
          <w:rFonts w:ascii="Arial" w:hAnsi="Arial"/>
          <w:b/>
          <w:sz w:val="20"/>
        </w:rPr>
        <w:t>Kết luận: Đáp án đúng là B (9 ngày).</w:t>
      </w:r>
    </w:p>
    <w:p>
      <w:r>
        <w:rPr>
          <w:rFonts w:ascii="Arial" w:hAnsi="Arial"/>
          <w:b/>
          <w:sz w:val="21"/>
        </w:rPr>
        <w:t>Câu 10. . Em hãy chọn đáp án đúng nhất. Điền dấu thích hợp vào chỗ chấm. 13 × 27 ..... 1 560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13 × 27 ..... 1 560 : 12</w:t>
      </w:r>
    </w:p>
    <w:p>
      <w:r>
        <w:rPr>
          <w:rFonts w:ascii="Arial" w:hAnsi="Arial"/>
          <w:b/>
          <w:sz w:val="20"/>
        </w:rPr>
        <w:t>Bước 2: Phân tích dữ kiện và đối chiếu với từng phương án.</w:t>
      </w:r>
    </w:p>
    <w:p>
      <w:r>
        <w:rPr>
          <w:rFonts w:ascii="Arial" w:hAnsi="Arial"/>
          <w:sz w:val="20"/>
        </w:rPr>
        <w:t>Ta có: 13 × 27 = 351 1 560: 12 = 130 So sánh: 351 &gt; 130 hay 13 × 27 &gt; 1 560: 12 Vậy dấu cần điền là: &gt;.</w:t>
      </w:r>
    </w:p>
    <w:p>
      <w:r>
        <w:rPr>
          <w:rFonts w:ascii="Arial" w:hAnsi="Arial"/>
          <w:b/>
          <w:sz w:val="20"/>
        </w:rPr>
        <w:t>Kết luận: Đáp án đúng là B (&gt;).</w:t>
      </w:r>
    </w:p>
    <w:p>
      <w:r>
        <w:rPr>
          <w:rFonts w:ascii="Arial" w:hAnsi="Arial"/>
          <w:b/>
          <w:sz w:val="21"/>
        </w:rPr>
        <w:t>Câu 12. . Đúng ghi Đ, sai ghi S</w:t>
      </w:r>
    </w:p>
    <w:p>
      <w:pPr>
        <w:pStyle w:val="ListBullet"/>
      </w:pPr>
      <w:r>
        <w:rPr>
          <w:rFonts w:ascii="Arial" w:hAnsi="Arial"/>
          <w:sz w:val="20"/>
        </w:rPr>
        <w:t>A. Khi thực hiện phép chia, ta tính từ phải qua trái.</w:t>
      </w:r>
    </w:p>
    <w:p>
      <w:pPr>
        <w:pStyle w:val="ListBullet"/>
      </w:pPr>
      <w:r>
        <w:rPr>
          <w:rFonts w:ascii="Arial" w:hAnsi="Arial"/>
          <w:sz w:val="20"/>
        </w:rPr>
        <w:t>B. Khi thực hiện phép nhân, ta nhân từ số lớn đến số bé.</w:t>
      </w:r>
    </w:p>
    <w:p>
      <w:pPr>
        <w:pStyle w:val="ListBullet"/>
      </w:pPr>
      <w:r>
        <w:rPr>
          <w:rFonts w:ascii="Arial" w:hAnsi="Arial"/>
          <w:sz w:val="20"/>
        </w:rPr>
        <w:t>C. Khi nhân một số với 100, ta chỉ cần thêm hai chữ số 0 vào bên phải số đó.</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Khi thực hiện phép chia, ta tính từ phải qua trái.</w:t>
      </w:r>
    </w:p>
    <w:p>
      <w:r>
        <w:rPr>
          <w:rFonts w:ascii="Arial" w:hAnsi="Arial"/>
          <w:sz w:val="20"/>
        </w:rPr>
        <w:t>S b) Khi thực hiện phép nhân, ta nhân từ số lớn đến số bé.</w:t>
      </w:r>
    </w:p>
    <w:p>
      <w:r>
        <w:rPr>
          <w:rFonts w:ascii="Arial" w:hAnsi="Arial"/>
          <w:sz w:val="20"/>
        </w:rPr>
        <w:t>S c) Khi nhân một số với 100, ta chỉ cần thêm hai chữ số 0 vào bên phải số đó.</w:t>
      </w:r>
    </w:p>
    <w:p>
      <w:r>
        <w:rPr>
          <w:rFonts w:ascii="Arial" w:hAnsi="Arial"/>
          <w:sz w:val="20"/>
        </w:rPr>
        <w:t>Đ Giải thích a) Khi thực hiện phép chia, ta tính từ trái qua phải.</w:t>
      </w:r>
    </w:p>
    <w:p>
      <w:r>
        <w:rPr>
          <w:rFonts w:ascii="Arial" w:hAnsi="Arial"/>
          <w:sz w:val="20"/>
        </w:rPr>
        <w:t>b) Khi thực hiện phép nhân, ta nhân từ phải sang trái.</w:t>
      </w:r>
    </w:p>
    <w:p>
      <w:r>
        <w:rPr>
          <w:rFonts w:ascii="Arial" w:hAnsi="Arial"/>
          <w:b/>
          <w:sz w:val="20"/>
        </w:rPr>
        <w:t>Kết luận: Đáp án đúng là A (Khi thực hiện phép chia, ta tính từ phải qua trái.).</w:t>
      </w:r>
    </w:p>
    <w:p>
      <w:r>
        <w:rPr>
          <w:rFonts w:ascii="Arial" w:hAnsi="Arial"/>
          <w:b/>
          <w:sz w:val="21"/>
        </w:rPr>
        <w:t>Câu 13. . Điền dấu thích hợp vào chỗ chấm.</w:t>
      </w:r>
    </w:p>
    <w:p>
      <w:pPr>
        <w:pStyle w:val="ListBullet"/>
      </w:pPr>
      <w:r>
        <w:rPr>
          <w:rFonts w:ascii="Arial" w:hAnsi="Arial"/>
          <w:sz w:val="20"/>
        </w:rPr>
        <w:t>A. 8 505 : 63 – 30 ..... 101 000 : 1 000</w:t>
      </w:r>
    </w:p>
    <w:p>
      <w:pPr>
        <w:pStyle w:val="ListBullet"/>
      </w:pPr>
      <w:r>
        <w:rPr>
          <w:rFonts w:ascii="Arial" w:hAnsi="Arial"/>
          <w:sz w:val="20"/>
        </w:rPr>
        <w:t>B. 23 × 100 .... 75 × 11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8 505: 63 – 30 &gt; 101 000: 1 000 b) 23 × 100 &gt; 75 × 11 Giải thích a) 8 505: 63 – 30.</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101 000: 1 000 Ta có: 8 505: 63 – 30 = 135 – 30 = 105 101 000: 1 000 = 101.</w:t>
      </w:r>
    </w:p>
    <w:p>
      <w:r>
        <w:rPr>
          <w:rFonts w:ascii="Arial" w:hAnsi="Arial"/>
          <w:sz w:val="20"/>
        </w:rPr>
        <w:t>So sánh: 105 &gt; 101 hay 8 505: 63 – 30 &gt; 101 000: 1 000 Vậy dấu cần điền là: &gt;.</w:t>
      </w:r>
    </w:p>
    <w:p>
      <w:r>
        <w:rPr>
          <w:rFonts w:ascii="Arial" w:hAnsi="Arial"/>
          <w:sz w:val="20"/>
        </w:rPr>
        <w:t>b) 23 × 100.</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75 × 11 Ta có: 23 × 100 = 2 300 75 × 11 = 825 So sánh: 2 300 &gt; 825 hay 23 × 100 &gt; 75 × 11 Vậy dấu cần điền là: &gt;.</w:t>
      </w:r>
    </w:p>
    <w:p>
      <w:r>
        <w:rPr>
          <w:rFonts w:ascii="Arial" w:hAnsi="Arial"/>
          <w:b/>
          <w:sz w:val="20"/>
        </w:rPr>
        <w:t>Kết luận: Đáp án đúng là A (8 505 : 63 – 30 ..... 101 000 : 1 000).</w:t>
      </w:r>
    </w:p>
    <w:p>
      <w:pPr>
        <w:pStyle w:val="Heading4"/>
      </w:pPr>
      <w:r>
        <w:t>Bài học nguồn: Trắc nghiệm Chia cho số có hai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hai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https://vietjack.com/toan-4-cd/trac-nghiem-chia-cho-so-co-hai-chu-so-tiep-theo.jsp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42: Chia cho số có hai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Làm tròn đến hàng chục số bị chia.</w:t>
      </w:r>
    </w:p>
    <w:p>
      <w:pPr>
        <w:pStyle w:val="ListBullet"/>
      </w:pPr>
      <w:r>
        <w:rPr>
          <w:rFonts w:ascii="Arial" w:hAnsi="Arial"/>
          <w:sz w:val="20"/>
        </w:rPr>
        <w:t>A. 230</w:t>
      </w:r>
    </w:p>
    <w:p>
      <w:pPr>
        <w:pStyle w:val="ListBullet"/>
      </w:pPr>
      <w:r>
        <w:rPr>
          <w:rFonts w:ascii="Arial" w:hAnsi="Arial"/>
          <w:sz w:val="20"/>
        </w:rPr>
        <w:t>B. 240</w:t>
      </w:r>
    </w:p>
    <w:p>
      <w:pPr>
        <w:pStyle w:val="ListBullet"/>
      </w:pPr>
      <w:r>
        <w:rPr>
          <w:rFonts w:ascii="Arial" w:hAnsi="Arial"/>
          <w:sz w:val="20"/>
        </w:rPr>
        <w:t>C. 200</w:t>
      </w:r>
    </w:p>
    <w:p>
      <w:pPr>
        <w:pStyle w:val="ListBullet"/>
      </w:pPr>
      <w:r>
        <w:rPr>
          <w:rFonts w:ascii="Arial" w:hAnsi="Arial"/>
          <w:sz w:val="20"/>
        </w:rPr>
        <w:t>D. 300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Làm tròn đến hàng chục số bị chia.</w:t>
      </w:r>
    </w:p>
    <w:p>
      <w:r>
        <w:rPr>
          <w:rFonts w:ascii="Arial" w:hAnsi="Arial"/>
          <w:b/>
          <w:sz w:val="20"/>
        </w:rPr>
        <w:t>Bước 2: Phân tích dữ kiện và đối chiếu với từng phương án.</w:t>
      </w:r>
    </w:p>
    <w:p>
      <w:r>
        <w:rPr>
          <w:rFonts w:ascii="Arial" w:hAnsi="Arial"/>
          <w:sz w:val="20"/>
        </w:rPr>
        <w:t>Số bị chia là: 236 Số 236 có chữ số hàng đơn vị là 6 &gt; 5, nên ta làm tròn lên Vậy: Làm tròn số 236 đến hàng chục được 240</w:t>
      </w:r>
    </w:p>
    <w:p>
      <w:r>
        <w:rPr>
          <w:rFonts w:ascii="Arial" w:hAnsi="Arial"/>
          <w:b/>
          <w:sz w:val="20"/>
        </w:rPr>
        <w:t>Kết luận: Đáp án đúng là B (240).</w:t>
      </w:r>
    </w:p>
    <w:p>
      <w:r>
        <w:rPr>
          <w:rFonts w:ascii="Arial" w:hAnsi="Arial"/>
          <w:b/>
          <w:sz w:val="21"/>
        </w:rPr>
        <w:t>Câu 2. . Em hãy chọn đáp án đúng nhất. Làm tròn đến hàng chục số chia.</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D. 40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Làm tròn đến hàng chục số chia.</w:t>
      </w:r>
    </w:p>
    <w:p>
      <w:r>
        <w:rPr>
          <w:rFonts w:ascii="Arial" w:hAnsi="Arial"/>
          <w:b/>
          <w:sz w:val="20"/>
        </w:rPr>
        <w:t>Bước 2: Phân tích dữ kiện và đối chiếu với từng phương án.</w:t>
      </w:r>
    </w:p>
    <w:p>
      <w:r>
        <w:rPr>
          <w:rFonts w:ascii="Arial" w:hAnsi="Arial"/>
          <w:sz w:val="20"/>
        </w:rPr>
        <w:t>Số chia là: 58 Số 58 có chữ số hàng đơn vị là 8 &gt; 5, nên ta làm tròn lên Vậy: Làm tròn số 58 đến hàng chục được 60</w:t>
      </w:r>
    </w:p>
    <w:p>
      <w:r>
        <w:rPr>
          <w:rFonts w:ascii="Arial" w:hAnsi="Arial"/>
          <w:b/>
          <w:sz w:val="20"/>
        </w:rPr>
        <w:t>Kết luận: Đáp án đúng là A (60).</w:t>
      </w:r>
    </w:p>
    <w:p>
      <w:r>
        <w:rPr>
          <w:rFonts w:ascii="Arial" w:hAnsi="Arial"/>
          <w:b/>
          <w:sz w:val="21"/>
        </w:rPr>
        <w:t>Câu 3. . Em hãy chọn đáp án đúng nhất. Thương ước lượng sau khi làm tròn số bị chia và số chia đến hàng chục.</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Thương ước lượng sau khi làm tròn số bị chia và số chia đến hàng chục.</w:t>
      </w:r>
    </w:p>
    <w:p>
      <w:r>
        <w:rPr>
          <w:rFonts w:ascii="Arial" w:hAnsi="Arial"/>
          <w:b/>
          <w:sz w:val="20"/>
        </w:rPr>
        <w:t>Bước 2: Phân tích dữ kiện và đối chiếu với từng phương án.</w:t>
      </w:r>
    </w:p>
    <w:p>
      <w:r>
        <w:rPr>
          <w:rFonts w:ascii="Arial" w:hAnsi="Arial"/>
          <w:sz w:val="20"/>
        </w:rPr>
        <w:t>Ta có: 240: 60 = 4 Vậy thương ước lượng sau khi làm tròn số bị chia và số chia đến hàng chục là: 4</w:t>
      </w:r>
    </w:p>
    <w:p>
      <w:r>
        <w:rPr>
          <w:rFonts w:ascii="Arial" w:hAnsi="Arial"/>
          <w:b/>
          <w:sz w:val="20"/>
        </w:rPr>
        <w:t>Kết luận: Đáp án đúng là D (4).</w:t>
      </w:r>
    </w:p>
    <w:p>
      <w:r>
        <w:rPr>
          <w:rFonts w:ascii="Arial" w:hAnsi="Arial"/>
          <w:b/>
          <w:sz w:val="21"/>
        </w:rPr>
        <w:t>Câu 4. . Em hãy chọn đáp án đúng nhất. Thương của phép chia 236 : 58 là bao nhiêu?</w:t>
      </w:r>
    </w:p>
    <w:p>
      <w:r>
        <w:t>Ảnh trong đề:</w:t>
      </w:r>
    </w:p>
    <w:p>
      <w:pPr>
        <w:jc w:val="center"/>
      </w:pPr>
      <w:r>
        <w:drawing>
          <wp:inline xmlns:a="http://schemas.openxmlformats.org/drawingml/2006/main" xmlns:pic="http://schemas.openxmlformats.org/drawingml/2006/picture">
            <wp:extent cx="1097280" cy="1576374"/>
            <wp:docPr id="755" name="Picture 755"/>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1097280" cy="1576374"/>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 - https://vietjack.com/toan-4-cd/images/trac-nghiem-chia-cho-so-co-hai-chu-so-tiep-theo-296269.PNG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576374"/>
            <wp:docPr id="756" name="Picture 756"/>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1097280" cy="1576374"/>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 - https://vietjack.com/toan-4-cd/images/trac-nghiem-chia-cho-so-co-hai-chu-so-tiep-theo-296269.PNG</w:t>
      </w:r>
    </w:p>
    <w:p>
      <w:r>
        <w:rPr>
          <w:rFonts w:ascii="Arial" w:hAnsi="Arial"/>
          <w:b/>
          <w:sz w:val="21"/>
        </w:rPr>
        <w:t>Lời giải:</w:t>
      </w:r>
    </w:p>
    <w:p>
      <w:r>
        <w:rPr>
          <w:rFonts w:ascii="Arial" w:hAnsi="Arial"/>
          <w:b/>
          <w:sz w:val="20"/>
        </w:rPr>
        <w:t>Bước 1: Đọc kỹ yêu cầu của đề bài: . Em hãy chọn đáp án đúng nhất. Thương của phép chia 236 : 58 là bao nhiêu?</w:t>
      </w:r>
    </w:p>
    <w:p>
      <w:r>
        <w:rPr>
          <w:rFonts w:ascii="Arial" w:hAnsi="Arial"/>
          <w:b/>
          <w:sz w:val="20"/>
        </w:rPr>
        <w:t>Bước 2: Phân tích dữ kiện và đối chiếu với từng phương án.</w:t>
      </w:r>
    </w:p>
    <w:p>
      <w:r>
        <w:rPr>
          <w:rFonts w:ascii="Arial" w:hAnsi="Arial"/>
          <w:sz w:val="20"/>
        </w:rPr>
        <w:t>Vậy thương của phép chia 236: 58 là 4.</w:t>
      </w:r>
    </w:p>
    <w:p>
      <w:r>
        <w:rPr>
          <w:rFonts w:ascii="Arial" w:hAnsi="Arial"/>
          <w:b/>
          <w:sz w:val="20"/>
        </w:rPr>
        <w:t>Kết luận: Đáp án đúng là C (4).</w:t>
      </w:r>
    </w:p>
    <w:p>
      <w:r>
        <w:rPr>
          <w:rFonts w:ascii="Arial" w:hAnsi="Arial"/>
          <w:b/>
          <w:sz w:val="21"/>
        </w:rPr>
        <w:t>Câu 5. . Em hãy chọn đáp án đúng nhất. So sánh thương của hai phép chia sau 176 : 44 ..... 212 : 53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So sánh thương của hai phép chia sau 176 : 44 ..... 212 : 53</w:t>
      </w:r>
    </w:p>
    <w:p>
      <w:r>
        <w:rPr>
          <w:rFonts w:ascii="Arial" w:hAnsi="Arial"/>
          <w:b/>
          <w:sz w:val="20"/>
        </w:rPr>
        <w:t>Bước 2: Phân tích dữ kiện và đối chiếu với từng phương án.</w:t>
      </w:r>
    </w:p>
    <w:p>
      <w:r>
        <w:rPr>
          <w:rFonts w:ascii="Arial" w:hAnsi="Arial"/>
          <w:sz w:val="20"/>
        </w:rPr>
        <w:t>Ta có: 176: 44= 4 212: 53 = 4 So sánh: 4 = 4 hay 176: 44 = 212: 53</w:t>
      </w:r>
    </w:p>
    <w:p>
      <w:r>
        <w:rPr>
          <w:rFonts w:ascii="Arial" w:hAnsi="Arial"/>
          <w:b/>
          <w:sz w:val="20"/>
        </w:rPr>
        <w:t>Kết luận: Đáp án đúng là C (=).</w:t>
      </w:r>
    </w:p>
    <w:p>
      <w:r>
        <w:rPr>
          <w:rFonts w:ascii="Arial" w:hAnsi="Arial"/>
          <w:b/>
          <w:sz w:val="21"/>
        </w:rPr>
        <w:t>Câu 6. . Em hãy chọn đáp án đúng nhất. Phép chia nào dưới đây có số dư bằng 4?</w:t>
      </w:r>
    </w:p>
    <w:p>
      <w:pPr>
        <w:pStyle w:val="ListBullet"/>
      </w:pPr>
      <w:r>
        <w:rPr>
          <w:rFonts w:ascii="Arial" w:hAnsi="Arial"/>
          <w:sz w:val="20"/>
        </w:rPr>
        <w:t>A. 240 : 48</w:t>
      </w:r>
    </w:p>
    <w:p>
      <w:pPr>
        <w:pStyle w:val="ListBullet"/>
      </w:pPr>
      <w:r>
        <w:rPr>
          <w:rFonts w:ascii="Arial" w:hAnsi="Arial"/>
          <w:sz w:val="20"/>
        </w:rPr>
        <w:t>B. 310 : 34</w:t>
      </w:r>
    </w:p>
    <w:p>
      <w:pPr>
        <w:pStyle w:val="ListBullet"/>
      </w:pPr>
      <w:r>
        <w:rPr>
          <w:rFonts w:ascii="Arial" w:hAnsi="Arial"/>
          <w:sz w:val="20"/>
        </w:rPr>
        <w:t>C. 175 : 25</w:t>
      </w:r>
    </w:p>
    <w:p>
      <w:pPr>
        <w:pStyle w:val="ListBullet"/>
      </w:pPr>
      <w:r>
        <w:rPr>
          <w:rFonts w:ascii="Arial" w:hAnsi="Arial"/>
          <w:sz w:val="20"/>
        </w:rPr>
        <w:t>D. 132 : 33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619625" cy="653143"/>
            <wp:docPr id="757" name="Picture 757"/>
            <wp:cNvGraphicFramePr>
              <a:graphicFrameLocks noChangeAspect="1"/>
            </wp:cNvGraphicFramePr>
            <a:graphic>
              <a:graphicData uri="http://schemas.openxmlformats.org/drawingml/2006/picture">
                <pic:pic>
                  <pic:nvPicPr>
                    <pic:cNvPr id="0" name="dab6559a445f97b597bf05ba1e2c48f4666a8332.png"/>
                    <pic:cNvPicPr/>
                  </pic:nvPicPr>
                  <pic:blipFill>
                    <a:blip r:embed="rId680"/>
                    <a:stretch>
                      <a:fillRect/>
                    </a:stretch>
                  </pic:blipFill>
                  <pic:spPr>
                    <a:xfrm>
                      <a:off x="0" y="0"/>
                      <a:ext cx="4619625" cy="653143"/>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2) - https://vietjack.com/toan-4-cd/images/trac-nghiem-chia-cho-so-co-hai-chu-so-tiep-theo-296270.PNG</w:t>
      </w:r>
    </w:p>
    <w:p>
      <w:r>
        <w:rPr>
          <w:rFonts w:ascii="Arial" w:hAnsi="Arial"/>
          <w:b/>
          <w:sz w:val="21"/>
        </w:rPr>
        <w:t>Lời giải:</w:t>
      </w:r>
    </w:p>
    <w:p>
      <w:r>
        <w:rPr>
          <w:rFonts w:ascii="Arial" w:hAnsi="Arial"/>
          <w:b/>
          <w:sz w:val="20"/>
        </w:rPr>
        <w:t>Bước 1: Đọc kỹ yêu cầu của đề bài: . Em hãy chọn đáp án đúng nhất. Phép chia nào dưới đây có số dư bằng 4?</w:t>
      </w:r>
    </w:p>
    <w:p>
      <w:r>
        <w:rPr>
          <w:rFonts w:ascii="Arial" w:hAnsi="Arial"/>
          <w:b/>
          <w:sz w:val="20"/>
        </w:rPr>
        <w:t>Bước 2: Phân tích dữ kiện và đối chiếu với từng phương án.</w:t>
      </w:r>
    </w:p>
    <w:p>
      <w:r>
        <w:rPr>
          <w:rFonts w:ascii="Arial" w:hAnsi="Arial"/>
          <w:sz w:val="20"/>
        </w:rPr>
        <w:t>Ta có: Vậy phép chia có số dư bằng 4 là 310: 34.</w:t>
      </w:r>
    </w:p>
    <w:p>
      <w:r>
        <w:rPr>
          <w:rFonts w:ascii="Arial" w:hAnsi="Arial"/>
          <w:b/>
          <w:sz w:val="20"/>
        </w:rPr>
        <w:t>Kết luận: Đáp án đúng là B (310 : 34).</w:t>
      </w:r>
    </w:p>
    <w:p>
      <w:r>
        <w:rPr>
          <w:rFonts w:ascii="Arial" w:hAnsi="Arial"/>
          <w:b/>
          <w:sz w:val="21"/>
        </w:rPr>
        <w:t>Câu 7. . Em hãy chọn đáp án đúng nhất. Số dư của phép chia 327 : 14 là bao nhiêu?</w:t>
      </w:r>
    </w:p>
    <w:p>
      <w:r>
        <w:t>Ảnh trong đề:</w:t>
      </w:r>
    </w:p>
    <w:p>
      <w:pPr>
        <w:jc w:val="center"/>
      </w:pPr>
      <w:r>
        <w:drawing>
          <wp:inline xmlns:a="http://schemas.openxmlformats.org/drawingml/2006/main" xmlns:pic="http://schemas.openxmlformats.org/drawingml/2006/picture">
            <wp:extent cx="1097280" cy="2367815"/>
            <wp:docPr id="758" name="Picture 758"/>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1097280" cy="2367815"/>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3) - https://vietjack.com/toan-4-cd/images/trac-nghiem-chia-cho-so-co-hai-chu-so-tiep-theo-296271.PNG</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367815"/>
            <wp:docPr id="759" name="Picture 759"/>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1097280" cy="2367815"/>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3) - https://vietjack.com/toan-4-cd/images/trac-nghiem-chia-cho-so-co-hai-chu-so-tiep-theo-296271.PNG</w:t>
      </w:r>
    </w:p>
    <w:p>
      <w:r>
        <w:rPr>
          <w:rFonts w:ascii="Arial" w:hAnsi="Arial"/>
          <w:b/>
          <w:sz w:val="21"/>
        </w:rPr>
        <w:t>Lời giải:</w:t>
      </w:r>
    </w:p>
    <w:p>
      <w:r>
        <w:rPr>
          <w:rFonts w:ascii="Arial" w:hAnsi="Arial"/>
          <w:b/>
          <w:sz w:val="20"/>
        </w:rPr>
        <w:t>Bước 1: Đọc kỹ yêu cầu của đề bài: . Em hãy chọn đáp án đúng nhất. Số dư của phép chia 327 : 14 là bao nhiêu?</w:t>
      </w:r>
    </w:p>
    <w:p>
      <w:r>
        <w:rPr>
          <w:rFonts w:ascii="Arial" w:hAnsi="Arial"/>
          <w:b/>
          <w:sz w:val="20"/>
        </w:rPr>
        <w:t>Bước 2: Phân tích dữ kiện và đối chiếu với từng phương án.</w:t>
      </w:r>
    </w:p>
    <w:p>
      <w:r>
        <w:rPr>
          <w:rFonts w:ascii="Arial" w:hAnsi="Arial"/>
          <w:sz w:val="20"/>
        </w:rPr>
        <w:t>Vậy số dư của phép chia 327: 14 là: 5.</w:t>
      </w:r>
    </w:p>
    <w:p>
      <w:r>
        <w:rPr>
          <w:rFonts w:ascii="Arial" w:hAnsi="Arial"/>
          <w:b/>
          <w:sz w:val="20"/>
        </w:rPr>
        <w:t>Kết luận: Đáp án đúng là C (5).</w:t>
      </w:r>
    </w:p>
    <w:p>
      <w:r>
        <w:rPr>
          <w:rFonts w:ascii="Arial" w:hAnsi="Arial"/>
          <w:b/>
          <w:sz w:val="21"/>
        </w:rPr>
        <w:t>Câu 8. . Em hãy chọn đáp án đúng nhất. Thương của phép chia 281 : 41 là:</w:t>
      </w:r>
    </w:p>
    <w:p>
      <w:r>
        <w:t>Ảnh trong đề:</w:t>
      </w:r>
    </w:p>
    <w:p>
      <w:pPr>
        <w:jc w:val="center"/>
      </w:pPr>
      <w:r>
        <w:drawing>
          <wp:inline xmlns:a="http://schemas.openxmlformats.org/drawingml/2006/main" xmlns:pic="http://schemas.openxmlformats.org/drawingml/2006/picture">
            <wp:extent cx="1097280" cy="1482039"/>
            <wp:docPr id="760" name="Picture 760"/>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1097280" cy="148203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4) - https://vietjack.com/toan-4-cd/images/trac-nghiem-chia-cho-so-co-hai-chu-so-tiep-theo-296272.PNG</w:t>
      </w:r>
    </w:p>
    <w:p>
      <w:pPr>
        <w:pStyle w:val="ListBullet"/>
      </w:pPr>
      <w:r>
        <w:rPr>
          <w:rFonts w:ascii="Arial" w:hAnsi="Arial"/>
          <w:sz w:val="20"/>
        </w:rPr>
        <w:t>A. 6</w:t>
      </w:r>
    </w:p>
    <w:p>
      <w:pPr>
        <w:pStyle w:val="ListBullet"/>
      </w:pPr>
      <w:r>
        <w:rPr>
          <w:rFonts w:ascii="Arial" w:hAnsi="Arial"/>
          <w:sz w:val="20"/>
        </w:rPr>
        <w:t>B. 35</w:t>
      </w:r>
    </w:p>
    <w:p>
      <w:pPr>
        <w:pStyle w:val="ListBullet"/>
      </w:pPr>
      <w:r>
        <w:rPr>
          <w:rFonts w:ascii="Arial" w:hAnsi="Arial"/>
          <w:sz w:val="20"/>
        </w:rPr>
        <w:t>C. 8</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82039"/>
            <wp:docPr id="761" name="Picture 761"/>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1097280" cy="148203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4) - https://vietjack.com/toan-4-cd/images/trac-nghiem-chia-cho-so-co-hai-chu-so-tiep-theo-296272.PNG</w:t>
      </w:r>
    </w:p>
    <w:p>
      <w:r>
        <w:rPr>
          <w:rFonts w:ascii="Arial" w:hAnsi="Arial"/>
          <w:b/>
          <w:sz w:val="21"/>
        </w:rPr>
        <w:t>Lời giải:</w:t>
      </w:r>
    </w:p>
    <w:p>
      <w:r>
        <w:rPr>
          <w:rFonts w:ascii="Arial" w:hAnsi="Arial"/>
          <w:b/>
          <w:sz w:val="20"/>
        </w:rPr>
        <w:t>Bước 1: Đọc kỹ yêu cầu của đề bài: . Em hãy chọn đáp án đúng nhất. Thương của phép chia 281 : 41 là:</w:t>
      </w:r>
    </w:p>
    <w:p>
      <w:r>
        <w:rPr>
          <w:rFonts w:ascii="Arial" w:hAnsi="Arial"/>
          <w:b/>
          <w:sz w:val="20"/>
        </w:rPr>
        <w:t>Bước 2: Phân tích dữ kiện và đối chiếu với từng phương án.</w:t>
      </w:r>
    </w:p>
    <w:p>
      <w:r>
        <w:rPr>
          <w:rFonts w:ascii="Arial" w:hAnsi="Arial"/>
          <w:sz w:val="20"/>
        </w:rPr>
        <w:t>Vậy thương của 281: 41 l à: 6.</w:t>
      </w:r>
    </w:p>
    <w:p>
      <w:r>
        <w:rPr>
          <w:rFonts w:ascii="Arial" w:hAnsi="Arial"/>
          <w:b/>
          <w:sz w:val="20"/>
        </w:rPr>
        <w:t>Kết luận: Đáp án đúng là A (6).</w:t>
      </w:r>
    </w:p>
    <w:p>
      <w:r>
        <w:rPr>
          <w:rFonts w:ascii="Arial" w:hAnsi="Arial"/>
          <w:b/>
          <w:sz w:val="21"/>
        </w:rPr>
        <w:t>Câu 9. . Em hãy chọn đáp án đúng nhất. Thương chính xác của phép chia 246 : 41 là:</w:t>
      </w:r>
    </w:p>
    <w:p>
      <w:r>
        <w:t>Ảnh trong đề:</w:t>
      </w:r>
    </w:p>
    <w:p>
      <w:pPr>
        <w:jc w:val="center"/>
      </w:pPr>
      <w:r>
        <w:drawing>
          <wp:inline xmlns:a="http://schemas.openxmlformats.org/drawingml/2006/main" xmlns:pic="http://schemas.openxmlformats.org/drawingml/2006/picture">
            <wp:extent cx="1097280" cy="1473059"/>
            <wp:docPr id="762" name="Picture 762"/>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1097280" cy="147305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5) - https://vietjack.com/toan-4-cd/images/trac-nghiem-chia-cho-so-co-hai-chu-so-tiep-theo-296273.PNG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73059"/>
            <wp:docPr id="763" name="Picture 763"/>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1097280" cy="147305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5) - https://vietjack.com/toan-4-cd/images/trac-nghiem-chia-cho-so-co-hai-chu-so-tiep-theo-296273.PNG</w:t>
      </w:r>
    </w:p>
    <w:p>
      <w:r>
        <w:rPr>
          <w:rFonts w:ascii="Arial" w:hAnsi="Arial"/>
          <w:b/>
          <w:sz w:val="21"/>
        </w:rPr>
        <w:t>Lời giải:</w:t>
      </w:r>
    </w:p>
    <w:p>
      <w:r>
        <w:rPr>
          <w:rFonts w:ascii="Arial" w:hAnsi="Arial"/>
          <w:b/>
          <w:sz w:val="20"/>
        </w:rPr>
        <w:t>Bước 1: Đọc kỹ yêu cầu của đề bài: . Em hãy chọn đáp án đúng nhất. Thương chính xác của phép chia 246 : 41 là:</w:t>
      </w:r>
    </w:p>
    <w:p>
      <w:r>
        <w:rPr>
          <w:rFonts w:ascii="Arial" w:hAnsi="Arial"/>
          <w:b/>
          <w:sz w:val="20"/>
        </w:rPr>
        <w:t>Bước 2: Phân tích dữ kiện và đối chiếu với từng phương án.</w:t>
      </w:r>
    </w:p>
    <w:p>
      <w:r>
        <w:rPr>
          <w:rFonts w:ascii="Arial" w:hAnsi="Arial"/>
          <w:sz w:val="20"/>
        </w:rPr>
        <w:t>Vậy thương chính xác của phép chia 246: 41 là: 6.</w:t>
      </w:r>
    </w:p>
    <w:p>
      <w:r>
        <w:rPr>
          <w:rFonts w:ascii="Arial" w:hAnsi="Arial"/>
          <w:b/>
          <w:sz w:val="20"/>
        </w:rPr>
        <w:t>Kết luận: Đáp án đúng là B (6).</w:t>
      </w:r>
    </w:p>
    <w:p>
      <w:r>
        <w:rPr>
          <w:rFonts w:ascii="Arial" w:hAnsi="Arial"/>
          <w:b/>
          <w:sz w:val="21"/>
        </w:rPr>
        <w:t>Câu 10. . Em hãy chọn đáp án đúng nhất. Kết quả của phép tính 896 : 32 là</w:t>
      </w:r>
    </w:p>
    <w:p>
      <w:r>
        <w:t>Ảnh trong đề:</w:t>
      </w:r>
    </w:p>
    <w:p>
      <w:pPr>
        <w:jc w:val="center"/>
      </w:pPr>
      <w:r>
        <w:drawing>
          <wp:inline xmlns:a="http://schemas.openxmlformats.org/drawingml/2006/main" xmlns:pic="http://schemas.openxmlformats.org/drawingml/2006/picture">
            <wp:extent cx="1097280" cy="2305677"/>
            <wp:docPr id="764" name="Picture 764"/>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1097280" cy="2305677"/>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6) - https://vietjack.com/toan-4-cd/images/trac-nghiem-chia-cho-so-co-hai-chu-so-tiep-theo-296274.PNG</w:t>
      </w:r>
    </w:p>
    <w:p>
      <w:pPr>
        <w:pStyle w:val="ListBullet"/>
      </w:pPr>
      <w:r>
        <w:rPr>
          <w:rFonts w:ascii="Arial" w:hAnsi="Arial"/>
          <w:sz w:val="20"/>
        </w:rPr>
        <w:t>A. 64</w:t>
      </w:r>
    </w:p>
    <w:p>
      <w:pPr>
        <w:pStyle w:val="ListBullet"/>
      </w:pPr>
      <w:r>
        <w:rPr>
          <w:rFonts w:ascii="Arial" w:hAnsi="Arial"/>
          <w:sz w:val="20"/>
        </w:rPr>
        <w:t>B. 28</w:t>
      </w:r>
    </w:p>
    <w:p>
      <w:pPr>
        <w:pStyle w:val="ListBullet"/>
      </w:pPr>
      <w:r>
        <w:rPr>
          <w:rFonts w:ascii="Arial" w:hAnsi="Arial"/>
          <w:sz w:val="20"/>
        </w:rPr>
        <w:t>C. 56</w:t>
      </w:r>
    </w:p>
    <w:p>
      <w:pPr>
        <w:pStyle w:val="ListBullet"/>
      </w:pPr>
      <w:r>
        <w:rPr>
          <w:rFonts w:ascii="Arial" w:hAnsi="Arial"/>
          <w:sz w:val="20"/>
        </w:rPr>
        <w:t>D. 25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05677"/>
            <wp:docPr id="765" name="Picture 765"/>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1097280" cy="2305677"/>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6) - https://vietjack.com/toan-4-cd/images/trac-nghiem-chia-cho-so-co-hai-chu-so-tiep-theo-296274.PNG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896 : 32 là</w:t>
      </w:r>
    </w:p>
    <w:p>
      <w:r>
        <w:rPr>
          <w:rFonts w:ascii="Arial" w:hAnsi="Arial"/>
          <w:b/>
          <w:sz w:val="20"/>
        </w:rPr>
        <w:t>Bước 2: Phân tích dữ kiện và đối chiếu với từng phương án.</w:t>
      </w:r>
    </w:p>
    <w:p>
      <w:r>
        <w:rPr>
          <w:rFonts w:ascii="Arial" w:hAnsi="Arial"/>
          <w:sz w:val="20"/>
        </w:rPr>
        <w:t>Vậy kết quả của phép tính 896: 32 là: 28.</w:t>
      </w:r>
    </w:p>
    <w:p>
      <w:r>
        <w:rPr>
          <w:rFonts w:ascii="Arial" w:hAnsi="Arial"/>
          <w:b/>
          <w:sz w:val="20"/>
        </w:rPr>
        <w:t>Kết luận: Đáp án đúng là B (28).</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591056"/>
            <wp:docPr id="766" name="Picture 766"/>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1097280" cy="1591056"/>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7) - https://vietjack.com/toan-4-cd/images/trac-nghiem-chia-cho-so-co-hai-chu-so-tiep-theo-296276.PNG</w:t>
      </w:r>
    </w:p>
    <w:p>
      <w:pPr>
        <w:jc w:val="center"/>
      </w:pPr>
      <w:r>
        <w:drawing>
          <wp:inline xmlns:a="http://schemas.openxmlformats.org/drawingml/2006/main" xmlns:pic="http://schemas.openxmlformats.org/drawingml/2006/picture">
            <wp:extent cx="1097280" cy="1239281"/>
            <wp:docPr id="767" name="Picture 767"/>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1097280" cy="1239281"/>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8) - https://vietjack.com/toan-4-cd/images/trac-nghiem-chia-cho-so-co-hai-chu-so-tiep-theo-296277.PNG</w:t>
      </w:r>
    </w:p>
    <w:p>
      <w:pPr>
        <w:pStyle w:val="ListBullet"/>
      </w:pPr>
      <w:r>
        <w:rPr>
          <w:rFonts w:ascii="Arial" w:hAnsi="Arial"/>
          <w:sz w:val="20"/>
        </w:rPr>
        <w:t>A. 176 : 22 = ….. (dư ….)</w:t>
      </w:r>
    </w:p>
    <w:p>
      <w:pPr>
        <w:pStyle w:val="ListBullet"/>
      </w:pPr>
      <w:r>
        <w:rPr>
          <w:rFonts w:ascii="Arial" w:hAnsi="Arial"/>
          <w:sz w:val="20"/>
        </w:rPr>
        <w:t>B. 445 : 72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91056"/>
            <wp:docPr id="768" name="Picture 768"/>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1097280" cy="1591056"/>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7) - https://vietjack.com/toan-4-cd/images/trac-nghiem-chia-cho-so-co-hai-chu-so-tiep-theo-296276.PNG</w:t>
      </w:r>
    </w:p>
    <w:p>
      <w:pPr>
        <w:jc w:val="center"/>
      </w:pPr>
      <w:r>
        <w:drawing>
          <wp:inline xmlns:a="http://schemas.openxmlformats.org/drawingml/2006/main" xmlns:pic="http://schemas.openxmlformats.org/drawingml/2006/picture">
            <wp:extent cx="1097280" cy="1239281"/>
            <wp:docPr id="769" name="Picture 769"/>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1097280" cy="1239281"/>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8) - https://vietjack.com/toan-4-cd/images/trac-nghiem-chia-cho-so-co-hai-chu-so-tiep-theo-296277.PNG</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Vậy: 176: 22 = 8 (dư 0 ) b) Vậy: 445: 72 = 6 (dư 13 )</w:t>
      </w:r>
    </w:p>
    <w:p>
      <w:r>
        <w:rPr>
          <w:rFonts w:ascii="Arial" w:hAnsi="Arial"/>
          <w:b/>
          <w:sz w:val="20"/>
        </w:rPr>
        <w:t>Kết luận: Đáp án đúng là A (176 : 22 = ….. (dư ….)).</w:t>
      </w:r>
    </w:p>
    <w:p>
      <w:r>
        <w:rPr>
          <w:rFonts w:ascii="Arial" w:hAnsi="Arial"/>
          <w:b/>
          <w:sz w:val="21"/>
        </w:rPr>
        <w:t>Câu 12. . Đúng ghi Đ, sai ghi S</w:t>
      </w:r>
    </w:p>
    <w:p>
      <w:pPr>
        <w:pStyle w:val="ListBullet"/>
      </w:pPr>
      <w:r>
        <w:rPr>
          <w:rFonts w:ascii="Arial" w:hAnsi="Arial"/>
          <w:sz w:val="20"/>
        </w:rPr>
        <w:t>A. Phép tính 157 : 12 có số dư là 3.</w:t>
      </w:r>
    </w:p>
    <w:p>
      <w:pPr>
        <w:pStyle w:val="ListBullet"/>
      </w:pPr>
      <w:r>
        <w:rPr>
          <w:rFonts w:ascii="Arial" w:hAnsi="Arial"/>
          <w:sz w:val="20"/>
        </w:rPr>
        <w:t>B. Phép chia 264 : 11 là phép chia hết.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633472"/>
            <wp:docPr id="770" name="Picture 770"/>
            <wp:cNvGraphicFramePr>
              <a:graphicFrameLocks noChangeAspect="1"/>
            </wp:cNvGraphicFramePr>
            <a:graphic>
              <a:graphicData uri="http://schemas.openxmlformats.org/drawingml/2006/picture">
                <pic:pic>
                  <pic:nvPicPr>
                    <pic:cNvPr id="0" name="dd7d10e65e0d6be6d137cc072e0f67f8a9d7116e.png"/>
                    <pic:cNvPicPr/>
                  </pic:nvPicPr>
                  <pic:blipFill>
                    <a:blip r:embed="rId687"/>
                    <a:stretch>
                      <a:fillRect/>
                    </a:stretch>
                  </pic:blipFill>
                  <pic:spPr>
                    <a:xfrm>
                      <a:off x="0" y="0"/>
                      <a:ext cx="1097280" cy="2633472"/>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11) - https://vietjack.com/toan-4-cd/images/trac-nghiem-chia-cho-so-co-hai-chu-so-tiep-theo-296280.PNG</w:t>
      </w:r>
    </w:p>
    <w:p>
      <w:pPr>
        <w:jc w:val="center"/>
      </w:pPr>
      <w:r>
        <w:drawing>
          <wp:inline xmlns:a="http://schemas.openxmlformats.org/drawingml/2006/main" xmlns:pic="http://schemas.openxmlformats.org/drawingml/2006/picture">
            <wp:extent cx="1097280" cy="2194560"/>
            <wp:docPr id="771" name="Picture 771"/>
            <wp:cNvGraphicFramePr>
              <a:graphicFrameLocks noChangeAspect="1"/>
            </wp:cNvGraphicFramePr>
            <a:graphic>
              <a:graphicData uri="http://schemas.openxmlformats.org/drawingml/2006/picture">
                <pic:pic>
                  <pic:nvPicPr>
                    <pic:cNvPr id="0" name="c22a0db8c4d0ad4cd2c32dc594747966bfce35b3.png"/>
                    <pic:cNvPicPr/>
                  </pic:nvPicPr>
                  <pic:blipFill>
                    <a:blip r:embed="rId688"/>
                    <a:stretch>
                      <a:fillRect/>
                    </a:stretch>
                  </pic:blipFill>
                  <pic:spPr>
                    <a:xfrm>
                      <a:off x="0" y="0"/>
                      <a:ext cx="1097280" cy="2194560"/>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12) - https://vietjack.com/toan-4-cd/images/trac-nghiem-chia-cho-so-co-hai-chu-so-tiep-theo-296281.PNG</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Phép tính 157: 12 có số dư là 3.</w:t>
      </w:r>
    </w:p>
    <w:p>
      <w:r>
        <w:rPr>
          <w:rFonts w:ascii="Arial" w:hAnsi="Arial"/>
          <w:sz w:val="20"/>
        </w:rPr>
        <w:t>S b) Phép chia 264: 11 là phép chia hết.</w:t>
      </w:r>
    </w:p>
    <w:p>
      <w:r>
        <w:rPr>
          <w:rFonts w:ascii="Arial" w:hAnsi="Arial"/>
          <w:sz w:val="20"/>
        </w:rPr>
        <w:t>Đ Giải thích a) Ta có: Vậy ta chọn đáp án sai.</w:t>
      </w:r>
    </w:p>
    <w:p>
      <w:r>
        <w:rPr>
          <w:rFonts w:ascii="Arial" w:hAnsi="Arial"/>
          <w:sz w:val="20"/>
        </w:rPr>
        <w:t>b) Ta có: Vậy ta chọn đáp án đúng.</w:t>
      </w:r>
    </w:p>
    <w:p>
      <w:r>
        <w:rPr>
          <w:rFonts w:ascii="Arial" w:hAnsi="Arial"/>
          <w:b/>
          <w:sz w:val="20"/>
        </w:rPr>
        <w:t>Kết luận: Đáp án đúng là A (Phép tính 157 : 12 có số dư là 3.).</w:t>
      </w:r>
    </w:p>
    <w:p>
      <w:pPr>
        <w:pStyle w:val="Heading4"/>
      </w:pPr>
      <w:r>
        <w:t>Bài học nguồn: Trắc nghiệm Luyện tập (trang 97)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Thương của phép chia 88 : 11 là:</w:t>
      </w:r>
    </w:p>
    <w:p>
      <w:r>
        <w:t>Ảnh trong đề:</w:t>
      </w:r>
    </w:p>
    <w:p>
      <w:pPr>
        <w:jc w:val="center"/>
      </w:pPr>
      <w:r>
        <w:drawing>
          <wp:inline xmlns:a="http://schemas.openxmlformats.org/drawingml/2006/main" xmlns:pic="http://schemas.openxmlformats.org/drawingml/2006/picture">
            <wp:extent cx="1097280" cy="1672046"/>
            <wp:docPr id="772" name="Picture 772"/>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1097280" cy="1672046"/>
                    </a:xfrm>
                    <a:prstGeom prst="rect"/>
                  </pic:spPr>
                </pic:pic>
              </a:graphicData>
            </a:graphic>
          </wp:inline>
        </w:drawing>
      </w:r>
    </w:p>
    <w:p>
      <w:pPr>
        <w:jc w:val="center"/>
      </w:pPr>
      <w:r>
        <w:rPr>
          <w:sz w:val="16"/>
        </w:rPr>
        <w:t>Ảnh: 15 Bài tập trắc nghiệm Luyện tập (trang 97) lớp 4 (có lời giải) | Toán lớp 4 Cánh diều (ảnh 1) - https://vietjack.com/toan-4-cd/images/trac-nghiem-luyen-tap-trang-97-296297.PNG</w:t>
      </w:r>
    </w:p>
    <w:p>
      <w:pPr>
        <w:pStyle w:val="ListBullet"/>
      </w:pPr>
      <w:r>
        <w:rPr>
          <w:rFonts w:ascii="Arial" w:hAnsi="Arial"/>
          <w:sz w:val="20"/>
        </w:rPr>
        <w:t>A. 80</w:t>
      </w:r>
    </w:p>
    <w:p>
      <w:pPr>
        <w:pStyle w:val="ListBullet"/>
      </w:pPr>
      <w:r>
        <w:rPr>
          <w:rFonts w:ascii="Arial" w:hAnsi="Arial"/>
          <w:sz w:val="20"/>
        </w:rPr>
        <w:t>B. 8</w:t>
      </w:r>
    </w:p>
    <w:p>
      <w:pPr>
        <w:pStyle w:val="ListBullet"/>
      </w:pPr>
      <w:r>
        <w:rPr>
          <w:rFonts w:ascii="Arial" w:hAnsi="Arial"/>
          <w:sz w:val="20"/>
        </w:rPr>
        <w:t>C. 77</w:t>
      </w:r>
    </w:p>
    <w:p>
      <w:pPr>
        <w:pStyle w:val="ListBullet"/>
      </w:pPr>
      <w:r>
        <w:rPr>
          <w:rFonts w:ascii="Arial" w:hAnsi="Arial"/>
          <w:sz w:val="20"/>
        </w:rPr>
        <w:t>D. 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672046"/>
            <wp:docPr id="773" name="Picture 773"/>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1097280" cy="1672046"/>
                    </a:xfrm>
                    <a:prstGeom prst="rect"/>
                  </pic:spPr>
                </pic:pic>
              </a:graphicData>
            </a:graphic>
          </wp:inline>
        </w:drawing>
      </w:r>
    </w:p>
    <w:p>
      <w:pPr>
        <w:jc w:val="center"/>
      </w:pPr>
      <w:r>
        <w:rPr>
          <w:sz w:val="16"/>
        </w:rPr>
        <w:t>Ảnh: 15 Bài tập trắc nghiệm Luyện tập (trang 97) lớp 4 (có lời giải) | Toán lớp 4 Cánh diều (ảnh 1) - https://vietjack.com/toan-4-cd/images/trac-nghiem-luyen-tap-trang-97-296297.PNG</w:t>
      </w:r>
    </w:p>
    <w:p>
      <w:r>
        <w:rPr>
          <w:rFonts w:ascii="Arial" w:hAnsi="Arial"/>
          <w:b/>
          <w:sz w:val="21"/>
        </w:rPr>
        <w:t>Lời giải:</w:t>
      </w:r>
    </w:p>
    <w:p>
      <w:r>
        <w:rPr>
          <w:rFonts w:ascii="Arial" w:hAnsi="Arial"/>
          <w:b/>
          <w:sz w:val="20"/>
        </w:rPr>
        <w:t>Bước 1: Đọc kỹ yêu cầu của đề bài: . Em hãy chọn đáp án đúng nhất. Thương của phép chia 88 : 11 là:</w:t>
      </w:r>
    </w:p>
    <w:p>
      <w:r>
        <w:rPr>
          <w:rFonts w:ascii="Arial" w:hAnsi="Arial"/>
          <w:b/>
          <w:sz w:val="20"/>
        </w:rPr>
        <w:t>Bước 2: Phân tích dữ kiện và đối chiếu với từng phương án.</w:t>
      </w:r>
    </w:p>
    <w:p>
      <w:r>
        <w:rPr>
          <w:rFonts w:ascii="Arial" w:hAnsi="Arial"/>
          <w:sz w:val="20"/>
        </w:rPr>
        <w:t>Vậy thương của phép chia 88: 11 là: 8.</w:t>
      </w:r>
    </w:p>
    <w:p>
      <w:r>
        <w:rPr>
          <w:rFonts w:ascii="Arial" w:hAnsi="Arial"/>
          <w:b/>
          <w:sz w:val="20"/>
        </w:rPr>
        <w:t>Kết luận: Đáp án đúng là B (8).</w:t>
      </w:r>
    </w:p>
    <w:p>
      <w:r>
        <w:rPr>
          <w:rFonts w:ascii="Arial" w:hAnsi="Arial"/>
          <w:b/>
          <w:sz w:val="21"/>
        </w:rPr>
        <w:t>Câu 2. . Em hãy chọn đáp án đúng nhất. Làm tròn số bị chia đến hàng chục:</w:t>
      </w:r>
    </w:p>
    <w:p>
      <w:pPr>
        <w:pStyle w:val="ListBullet"/>
      </w:pPr>
      <w:r>
        <w:rPr>
          <w:rFonts w:ascii="Arial" w:hAnsi="Arial"/>
          <w:sz w:val="20"/>
        </w:rPr>
        <w:t>A. 7 470</w:t>
      </w:r>
    </w:p>
    <w:p>
      <w:pPr>
        <w:pStyle w:val="ListBullet"/>
      </w:pPr>
      <w:r>
        <w:rPr>
          <w:rFonts w:ascii="Arial" w:hAnsi="Arial"/>
          <w:sz w:val="20"/>
        </w:rPr>
        <w:t>B. 7 480</w:t>
      </w:r>
    </w:p>
    <w:p>
      <w:pPr>
        <w:pStyle w:val="ListBullet"/>
      </w:pPr>
      <w:r>
        <w:rPr>
          <w:rFonts w:ascii="Arial" w:hAnsi="Arial"/>
          <w:sz w:val="20"/>
        </w:rPr>
        <w:t>C. 7 500</w:t>
      </w:r>
    </w:p>
    <w:p>
      <w:pPr>
        <w:pStyle w:val="ListBullet"/>
      </w:pPr>
      <w:r>
        <w:rPr>
          <w:rFonts w:ascii="Arial" w:hAnsi="Arial"/>
          <w:sz w:val="20"/>
        </w:rPr>
        <w:t>D. 7 460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Làm tròn số bị chia đến hàng chục:</w:t>
      </w:r>
    </w:p>
    <w:p>
      <w:r>
        <w:rPr>
          <w:rFonts w:ascii="Arial" w:hAnsi="Arial"/>
          <w:b/>
          <w:sz w:val="20"/>
        </w:rPr>
        <w:t>Bước 2: Phân tích dữ kiện và đối chiếu với từng phương án.</w:t>
      </w:r>
    </w:p>
    <w:p>
      <w:r>
        <w:rPr>
          <w:rFonts w:ascii="Arial" w:hAnsi="Arial"/>
          <w:sz w:val="20"/>
        </w:rPr>
        <w:t>Số bị chia là: 7 474 Số 7 474 có chữ số hàng đơn vị là 4 &lt; 5, nên ta làm tròn xuống Vậy làm tròn số bị chia đến hàng chục là: 7 470.</w:t>
      </w:r>
    </w:p>
    <w:p>
      <w:r>
        <w:rPr>
          <w:rFonts w:ascii="Arial" w:hAnsi="Arial"/>
          <w:b/>
          <w:sz w:val="20"/>
        </w:rPr>
        <w:t>Kết luận: Đáp án đúng là A (7 470).</w:t>
      </w:r>
    </w:p>
    <w:p>
      <w:r>
        <w:rPr>
          <w:rFonts w:ascii="Arial" w:hAnsi="Arial"/>
          <w:b/>
          <w:sz w:val="21"/>
        </w:rPr>
        <w:t>Câu 3. . Em hãy chọn đáp án đúng nhất. Làm tròn số chia đến hàng chục.</w:t>
      </w:r>
    </w:p>
    <w:p>
      <w:pPr>
        <w:pStyle w:val="ListBullet"/>
      </w:pPr>
      <w:r>
        <w:rPr>
          <w:rFonts w:ascii="Arial" w:hAnsi="Arial"/>
          <w:sz w:val="20"/>
        </w:rPr>
        <w:t>A. 75</w:t>
      </w:r>
    </w:p>
    <w:p>
      <w:pPr>
        <w:pStyle w:val="ListBullet"/>
      </w:pPr>
      <w:r>
        <w:rPr>
          <w:rFonts w:ascii="Arial" w:hAnsi="Arial"/>
          <w:sz w:val="20"/>
        </w:rPr>
        <w:t>B. 70</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Làm tròn số chia đến hàng chục.</w:t>
      </w:r>
    </w:p>
    <w:p>
      <w:r>
        <w:rPr>
          <w:rFonts w:ascii="Arial" w:hAnsi="Arial"/>
          <w:b/>
          <w:sz w:val="20"/>
        </w:rPr>
        <w:t>Bước 2: Phân tích dữ kiện và đối chiếu với từng phương án.</w:t>
      </w:r>
    </w:p>
    <w:p>
      <w:r>
        <w:rPr>
          <w:rFonts w:ascii="Arial" w:hAnsi="Arial"/>
          <w:sz w:val="20"/>
        </w:rPr>
        <w:t>Số chia là: 74 Số 74 có chữ số hàng đơn vị là 4 &lt; 5, nên ta làm tròn xuống Vậy làm tròn số chia đến hàng chục là: 70.</w:t>
      </w:r>
    </w:p>
    <w:p>
      <w:r>
        <w:rPr>
          <w:rFonts w:ascii="Arial" w:hAnsi="Arial"/>
          <w:b/>
          <w:sz w:val="20"/>
        </w:rPr>
        <w:t>Kết luận: Đáp án đúng là B (70).</w:t>
      </w:r>
    </w:p>
    <w:p>
      <w:r>
        <w:rPr>
          <w:rFonts w:ascii="Arial" w:hAnsi="Arial"/>
          <w:b/>
          <w:sz w:val="21"/>
        </w:rPr>
        <w:t>Câu 4. . Em hãy chọn đáp án đúng nhất. Thương chính xác của phép chia trên là:</w:t>
      </w:r>
    </w:p>
    <w:p>
      <w:r>
        <w:t>Ảnh trong đề:</w:t>
      </w:r>
    </w:p>
    <w:p>
      <w:pPr>
        <w:jc w:val="center"/>
      </w:pPr>
      <w:r>
        <w:drawing>
          <wp:inline xmlns:a="http://schemas.openxmlformats.org/drawingml/2006/main" xmlns:pic="http://schemas.openxmlformats.org/drawingml/2006/picture">
            <wp:extent cx="1097280" cy="1459382"/>
            <wp:docPr id="774" name="Picture 774"/>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1097280" cy="1459382"/>
                    </a:xfrm>
                    <a:prstGeom prst="rect"/>
                  </pic:spPr>
                </pic:pic>
              </a:graphicData>
            </a:graphic>
          </wp:inline>
        </w:drawing>
      </w:r>
    </w:p>
    <w:p>
      <w:pPr>
        <w:jc w:val="center"/>
      </w:pPr>
      <w:r>
        <w:rPr>
          <w:sz w:val="16"/>
        </w:rPr>
        <w:t>Ảnh: 15 Bài tập trắc nghiệm Luyện tập (trang 97) lớp 4 (có lời giải) | Toán lớp 4 Cánh diều (ảnh 2) - https://vietjack.com/toan-4-cd/images/trac-nghiem-luyen-tap-trang-97-296298.PNG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459382"/>
            <wp:docPr id="775" name="Picture 775"/>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1097280" cy="1459382"/>
                    </a:xfrm>
                    <a:prstGeom prst="rect"/>
                  </pic:spPr>
                </pic:pic>
              </a:graphicData>
            </a:graphic>
          </wp:inline>
        </w:drawing>
      </w:r>
    </w:p>
    <w:p>
      <w:pPr>
        <w:jc w:val="center"/>
      </w:pPr>
      <w:r>
        <w:rPr>
          <w:sz w:val="16"/>
        </w:rPr>
        <w:t>Ảnh: 15 Bài tập trắc nghiệm Luyện tập (trang 97) lớp 4 (có lời giải) | Toán lớp 4 Cánh diều (ảnh 2) - https://vietjack.com/toan-4-cd/images/trac-nghiem-luyen-tap-trang-97-296298.PNG</w:t>
      </w:r>
    </w:p>
    <w:p>
      <w:r>
        <w:rPr>
          <w:rFonts w:ascii="Arial" w:hAnsi="Arial"/>
          <w:b/>
          <w:sz w:val="21"/>
        </w:rPr>
        <w:t>Lời giải:</w:t>
      </w:r>
    </w:p>
    <w:p>
      <w:r>
        <w:rPr>
          <w:rFonts w:ascii="Arial" w:hAnsi="Arial"/>
          <w:b/>
          <w:sz w:val="20"/>
        </w:rPr>
        <w:t>Bước 1: Đọc kỹ yêu cầu của đề bài: . Em hãy chọn đáp án đúng nhất. Thương chính xác của phép chia trên là:</w:t>
      </w:r>
    </w:p>
    <w:p>
      <w:r>
        <w:rPr>
          <w:rFonts w:ascii="Arial" w:hAnsi="Arial"/>
          <w:b/>
          <w:sz w:val="20"/>
        </w:rPr>
        <w:t>Bước 2: Phân tích dữ kiện và đối chiếu với từng phương án.</w:t>
      </w:r>
    </w:p>
    <w:p>
      <w:r>
        <w:rPr>
          <w:rFonts w:ascii="Arial" w:hAnsi="Arial"/>
          <w:sz w:val="20"/>
        </w:rPr>
        <w:t>Vậy thương chính xác của phép chia trên là: 101.</w:t>
      </w:r>
    </w:p>
    <w:p>
      <w:r>
        <w:rPr>
          <w:rFonts w:ascii="Arial" w:hAnsi="Arial"/>
          <w:b/>
          <w:sz w:val="20"/>
        </w:rPr>
        <w:t>Kết luận: Đáp án đúng là C (101).</w:t>
      </w:r>
    </w:p>
    <w:p>
      <w:r>
        <w:rPr>
          <w:rFonts w:ascii="Arial" w:hAnsi="Arial"/>
          <w:b/>
          <w:sz w:val="21"/>
        </w:rPr>
        <w:t>Câu 5. . Em hãy chọn đáp án đúng nhất. Kết quả của phép tính 186 : 62 là:</w:t>
      </w:r>
    </w:p>
    <w:p>
      <w:r>
        <w:t>Ảnh trong đề:</w:t>
      </w:r>
    </w:p>
    <w:p>
      <w:pPr>
        <w:jc w:val="center"/>
      </w:pPr>
      <w:r>
        <w:drawing>
          <wp:inline xmlns:a="http://schemas.openxmlformats.org/drawingml/2006/main" xmlns:pic="http://schemas.openxmlformats.org/drawingml/2006/picture">
            <wp:extent cx="1097280" cy="1338146"/>
            <wp:docPr id="776" name="Picture 776"/>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1097280" cy="1338146"/>
                    </a:xfrm>
                    <a:prstGeom prst="rect"/>
                  </pic:spPr>
                </pic:pic>
              </a:graphicData>
            </a:graphic>
          </wp:inline>
        </w:drawing>
      </w:r>
    </w:p>
    <w:p>
      <w:pPr>
        <w:jc w:val="center"/>
      </w:pPr>
      <w:r>
        <w:rPr>
          <w:sz w:val="16"/>
        </w:rPr>
        <w:t>Ảnh: 15 Bài tập trắc nghiệm Luyện tập (trang 97) lớp 4 (có lời giải) | Toán lớp 4 Cánh diều (ảnh 3) - https://vietjack.com/toan-4-cd/images/trac-nghiem-luyen-tap-trang-97-296299.PNG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338146"/>
            <wp:docPr id="777" name="Picture 777"/>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1097280" cy="1338146"/>
                    </a:xfrm>
                    <a:prstGeom prst="rect"/>
                  </pic:spPr>
                </pic:pic>
              </a:graphicData>
            </a:graphic>
          </wp:inline>
        </w:drawing>
      </w:r>
    </w:p>
    <w:p>
      <w:pPr>
        <w:jc w:val="center"/>
      </w:pPr>
      <w:r>
        <w:rPr>
          <w:sz w:val="16"/>
        </w:rPr>
        <w:t>Ảnh: 15 Bài tập trắc nghiệm Luyện tập (trang 97) lớp 4 (có lời giải) | Toán lớp 4 Cánh diều (ảnh 3) - https://vietjack.com/toan-4-cd/images/trac-nghiem-luyen-tap-trang-97-296299.PNG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186 : 62 là:</w:t>
      </w:r>
    </w:p>
    <w:p>
      <w:r>
        <w:rPr>
          <w:rFonts w:ascii="Arial" w:hAnsi="Arial"/>
          <w:b/>
          <w:sz w:val="20"/>
        </w:rPr>
        <w:t>Bước 2: Phân tích dữ kiện và đối chiếu với từng phương án.</w:t>
      </w:r>
    </w:p>
    <w:p>
      <w:r>
        <w:rPr>
          <w:rFonts w:ascii="Arial" w:hAnsi="Arial"/>
          <w:sz w:val="20"/>
        </w:rPr>
        <w:t>Vậy số cần điền là: 3</w:t>
      </w:r>
    </w:p>
    <w:p>
      <w:r>
        <w:rPr>
          <w:rFonts w:ascii="Arial" w:hAnsi="Arial"/>
          <w:b/>
          <w:sz w:val="20"/>
        </w:rPr>
        <w:t>Kết luận: Đáp án đúng là C (3).</w:t>
      </w:r>
    </w:p>
    <w:p>
      <w:r>
        <w:rPr>
          <w:rFonts w:ascii="Arial" w:hAnsi="Arial"/>
          <w:b/>
          <w:sz w:val="21"/>
        </w:rPr>
        <w:t>Câu 6. . Em hãy chọn đáp án đúng nhất. Số dư của phép chia 1 045 : 18 là:</w:t>
      </w:r>
    </w:p>
    <w:p>
      <w:r>
        <w:t>Ảnh trong đề:</w:t>
      </w:r>
    </w:p>
    <w:p>
      <w:pPr>
        <w:jc w:val="center"/>
      </w:pPr>
      <w:r>
        <w:drawing>
          <wp:inline xmlns:a="http://schemas.openxmlformats.org/drawingml/2006/main" xmlns:pic="http://schemas.openxmlformats.org/drawingml/2006/picture">
            <wp:extent cx="1097280" cy="1962912"/>
            <wp:docPr id="778" name="Picture 778"/>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1097280" cy="1962912"/>
                    </a:xfrm>
                    <a:prstGeom prst="rect"/>
                  </pic:spPr>
                </pic:pic>
              </a:graphicData>
            </a:graphic>
          </wp:inline>
        </w:drawing>
      </w:r>
    </w:p>
    <w:p>
      <w:pPr>
        <w:jc w:val="center"/>
      </w:pPr>
      <w:r>
        <w:rPr>
          <w:sz w:val="16"/>
        </w:rPr>
        <w:t>Ảnh: 15 Bài tập trắc nghiệm Luyện tập (trang 97) lớp 4 (có lời giải) | Toán lớp 4 Cánh diều (ảnh 4) - https://vietjack.com/toan-4-cd/images/trac-nghiem-luyen-tap-trang-97-296300.PNG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962912"/>
            <wp:docPr id="779" name="Picture 779"/>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1097280" cy="1962912"/>
                    </a:xfrm>
                    <a:prstGeom prst="rect"/>
                  </pic:spPr>
                </pic:pic>
              </a:graphicData>
            </a:graphic>
          </wp:inline>
        </w:drawing>
      </w:r>
    </w:p>
    <w:p>
      <w:pPr>
        <w:jc w:val="center"/>
      </w:pPr>
      <w:r>
        <w:rPr>
          <w:sz w:val="16"/>
        </w:rPr>
        <w:t>Ảnh: 15 Bài tập trắc nghiệm Luyện tập (trang 97) lớp 4 (có lời giải) | Toán lớp 4 Cánh diều (ảnh 4) - https://vietjack.com/toan-4-cd/images/trac-nghiem-luyen-tap-trang-97-296300.PNG</w:t>
      </w:r>
    </w:p>
    <w:p>
      <w:r>
        <w:rPr>
          <w:rFonts w:ascii="Arial" w:hAnsi="Arial"/>
          <w:b/>
          <w:sz w:val="21"/>
        </w:rPr>
        <w:t>Lời giải:</w:t>
      </w:r>
    </w:p>
    <w:p>
      <w:r>
        <w:rPr>
          <w:rFonts w:ascii="Arial" w:hAnsi="Arial"/>
          <w:b/>
          <w:sz w:val="20"/>
        </w:rPr>
        <w:t>Bước 1: Đọc kỹ yêu cầu của đề bài: . Em hãy chọn đáp án đúng nhất. Số dư của phép chia 1 045 : 18 là:</w:t>
      </w:r>
    </w:p>
    <w:p>
      <w:r>
        <w:rPr>
          <w:rFonts w:ascii="Arial" w:hAnsi="Arial"/>
          <w:b/>
          <w:sz w:val="20"/>
        </w:rPr>
        <w:t>Bước 2: Phân tích dữ kiện và đối chiếu với từng phương án.</w:t>
      </w:r>
    </w:p>
    <w:p>
      <w:r>
        <w:rPr>
          <w:rFonts w:ascii="Arial" w:hAnsi="Arial"/>
          <w:sz w:val="20"/>
        </w:rPr>
        <w:t>Vậy số dư của phép chia 1 045: 18 là: 1.</w:t>
      </w:r>
    </w:p>
    <w:p>
      <w:r>
        <w:rPr>
          <w:rFonts w:ascii="Arial" w:hAnsi="Arial"/>
          <w:b/>
          <w:sz w:val="20"/>
        </w:rPr>
        <w:t>Kết luận: Đáp án đúng là A (1).</w:t>
      </w:r>
    </w:p>
    <w:p>
      <w:r>
        <w:rPr>
          <w:rFonts w:ascii="Arial" w:hAnsi="Arial"/>
          <w:b/>
          <w:sz w:val="21"/>
        </w:rPr>
        <w:t>Câu 7. . Em hãy chọn đáp án đúng nhất. Phép chia 1 556 : 43 có số dư là:</w:t>
      </w:r>
    </w:p>
    <w:p>
      <w:r>
        <w:t>Ảnh trong đề:</w:t>
      </w:r>
    </w:p>
    <w:p>
      <w:pPr>
        <w:jc w:val="center"/>
      </w:pPr>
      <w:r>
        <w:drawing>
          <wp:inline xmlns:a="http://schemas.openxmlformats.org/drawingml/2006/main" xmlns:pic="http://schemas.openxmlformats.org/drawingml/2006/picture">
            <wp:extent cx="1097280" cy="1696720"/>
            <wp:docPr id="780" name="Picture 780"/>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1097280" cy="1696720"/>
                    </a:xfrm>
                    <a:prstGeom prst="rect"/>
                  </pic:spPr>
                </pic:pic>
              </a:graphicData>
            </a:graphic>
          </wp:inline>
        </w:drawing>
      </w:r>
    </w:p>
    <w:p>
      <w:pPr>
        <w:jc w:val="center"/>
      </w:pPr>
      <w:r>
        <w:rPr>
          <w:sz w:val="16"/>
        </w:rPr>
        <w:t>Ảnh: 15 Bài tập trắc nghiệm Luyện tập (trang 97) lớp 4 (có lời giải) | Toán lớp 4 Cánh diều (ảnh 5) - https://vietjack.com/toan-4-cd/images/trac-nghiem-luyen-tap-trang-97-296301.PNG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96720"/>
            <wp:docPr id="781" name="Picture 781"/>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1097280" cy="1696720"/>
                    </a:xfrm>
                    <a:prstGeom prst="rect"/>
                  </pic:spPr>
                </pic:pic>
              </a:graphicData>
            </a:graphic>
          </wp:inline>
        </w:drawing>
      </w:r>
    </w:p>
    <w:p>
      <w:pPr>
        <w:jc w:val="center"/>
      </w:pPr>
      <w:r>
        <w:rPr>
          <w:sz w:val="16"/>
        </w:rPr>
        <w:t>Ảnh: 15 Bài tập trắc nghiệm Luyện tập (trang 97) lớp 4 (có lời giải) | Toán lớp 4 Cánh diều (ảnh 5) - https://vietjack.com/toan-4-cd/images/trac-nghiem-luyen-tap-trang-97-296301.PNG</w:t>
      </w:r>
    </w:p>
    <w:p>
      <w:r>
        <w:rPr>
          <w:rFonts w:ascii="Arial" w:hAnsi="Arial"/>
          <w:b/>
          <w:sz w:val="21"/>
        </w:rPr>
        <w:t>Lời giải:</w:t>
      </w:r>
    </w:p>
    <w:p>
      <w:r>
        <w:rPr>
          <w:rFonts w:ascii="Arial" w:hAnsi="Arial"/>
          <w:b/>
          <w:sz w:val="20"/>
        </w:rPr>
        <w:t>Bước 1: Đọc kỹ yêu cầu của đề bài: . Em hãy chọn đáp án đúng nhất. Phép chia 1 556 : 43 có số dư là:</w:t>
      </w:r>
    </w:p>
    <w:p>
      <w:r>
        <w:rPr>
          <w:rFonts w:ascii="Arial" w:hAnsi="Arial"/>
          <w:b/>
          <w:sz w:val="20"/>
        </w:rPr>
        <w:t>Bước 2: Phân tích dữ kiện và đối chiếu với từng phương án.</w:t>
      </w:r>
    </w:p>
    <w:p>
      <w:r>
        <w:rPr>
          <w:rFonts w:ascii="Arial" w:hAnsi="Arial"/>
          <w:sz w:val="20"/>
        </w:rPr>
        <w:t>Vậy phép chia 1 556: 43 có số dư là: 8.</w:t>
      </w:r>
    </w:p>
    <w:p>
      <w:r>
        <w:rPr>
          <w:rFonts w:ascii="Arial" w:hAnsi="Arial"/>
          <w:b/>
          <w:sz w:val="20"/>
        </w:rPr>
        <w:t>Kết luận: Đáp án đúng là C (8).</w:t>
      </w:r>
    </w:p>
    <w:p>
      <w:r>
        <w:rPr>
          <w:rFonts w:ascii="Arial" w:hAnsi="Arial"/>
          <w:b/>
          <w:sz w:val="21"/>
        </w:rPr>
        <w:t>Câu 8. . Em hãy chọn đáp án đúng nhất. Thương của phép chia 143 : 11 là:</w:t>
      </w:r>
    </w:p>
    <w:p>
      <w:r>
        <w:t>Ảnh trong đề:</w:t>
      </w:r>
    </w:p>
    <w:p>
      <w:pPr>
        <w:jc w:val="center"/>
      </w:pPr>
      <w:r>
        <w:drawing>
          <wp:inline xmlns:a="http://schemas.openxmlformats.org/drawingml/2006/main" xmlns:pic="http://schemas.openxmlformats.org/drawingml/2006/picture">
            <wp:extent cx="1097280" cy="2168434"/>
            <wp:docPr id="782" name="Picture 782"/>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1097280" cy="2168434"/>
                    </a:xfrm>
                    <a:prstGeom prst="rect"/>
                  </pic:spPr>
                </pic:pic>
              </a:graphicData>
            </a:graphic>
          </wp:inline>
        </w:drawing>
      </w:r>
    </w:p>
    <w:p>
      <w:pPr>
        <w:jc w:val="center"/>
      </w:pPr>
      <w:r>
        <w:rPr>
          <w:sz w:val="16"/>
        </w:rPr>
        <w:t>Ảnh: 15 Bài tập trắc nghiệm Luyện tập (trang 97) lớp 4 (có lời giải) | Toán lớp 4 Cánh diều (ảnh 6) - https://vietjack.com/toan-4-cd/images/trac-nghiem-luyen-tap-trang-97-296302.PNG</w:t>
      </w:r>
    </w:p>
    <w:p>
      <w:pPr>
        <w:pStyle w:val="ListBullet"/>
      </w:pPr>
      <w:r>
        <w:rPr>
          <w:rFonts w:ascii="Arial" w:hAnsi="Arial"/>
          <w:sz w:val="20"/>
        </w:rPr>
        <w:t>A. 13</w:t>
      </w:r>
    </w:p>
    <w:p>
      <w:pPr>
        <w:pStyle w:val="ListBullet"/>
      </w:pPr>
      <w:r>
        <w:rPr>
          <w:rFonts w:ascii="Arial" w:hAnsi="Arial"/>
          <w:sz w:val="20"/>
        </w:rPr>
        <w:t>B. 14</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168434"/>
            <wp:docPr id="783" name="Picture 783"/>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1097280" cy="2168434"/>
                    </a:xfrm>
                    <a:prstGeom prst="rect"/>
                  </pic:spPr>
                </pic:pic>
              </a:graphicData>
            </a:graphic>
          </wp:inline>
        </w:drawing>
      </w:r>
    </w:p>
    <w:p>
      <w:pPr>
        <w:jc w:val="center"/>
      </w:pPr>
      <w:r>
        <w:rPr>
          <w:sz w:val="16"/>
        </w:rPr>
        <w:t>Ảnh: 15 Bài tập trắc nghiệm Luyện tập (trang 97) lớp 4 (có lời giải) | Toán lớp 4 Cánh diều (ảnh 6) - https://vietjack.com/toan-4-cd/images/trac-nghiem-luyen-tap-trang-97-296302.PNG</w:t>
      </w:r>
    </w:p>
    <w:p>
      <w:r>
        <w:rPr>
          <w:rFonts w:ascii="Arial" w:hAnsi="Arial"/>
          <w:b/>
          <w:sz w:val="21"/>
        </w:rPr>
        <w:t>Lời giải:</w:t>
      </w:r>
    </w:p>
    <w:p>
      <w:r>
        <w:rPr>
          <w:rFonts w:ascii="Arial" w:hAnsi="Arial"/>
          <w:b/>
          <w:sz w:val="20"/>
        </w:rPr>
        <w:t>Bước 1: Đọc kỹ yêu cầu của đề bài: . Em hãy chọn đáp án đúng nhất. Thương của phép chia 143 : 11 là:</w:t>
      </w:r>
    </w:p>
    <w:p>
      <w:r>
        <w:rPr>
          <w:rFonts w:ascii="Arial" w:hAnsi="Arial"/>
          <w:b/>
          <w:sz w:val="20"/>
        </w:rPr>
        <w:t>Bước 2: Phân tích dữ kiện và đối chiếu với từng phương án.</w:t>
      </w:r>
    </w:p>
    <w:p>
      <w:r>
        <w:rPr>
          <w:rFonts w:ascii="Arial" w:hAnsi="Arial"/>
          <w:sz w:val="20"/>
        </w:rPr>
        <w:t>Vậy thương của phép chia 143: 11 là: 13.</w:t>
      </w:r>
    </w:p>
    <w:p>
      <w:r>
        <w:rPr>
          <w:rFonts w:ascii="Arial" w:hAnsi="Arial"/>
          <w:b/>
          <w:sz w:val="20"/>
        </w:rPr>
        <w:t>Kết luận: Đáp án đúng là A (13).</w:t>
      </w:r>
    </w:p>
    <w:p>
      <w:r>
        <w:rPr>
          <w:rFonts w:ascii="Arial" w:hAnsi="Arial"/>
          <w:b/>
          <w:sz w:val="21"/>
        </w:rPr>
        <w:t>Câu 9. . Em hãy chọn đáp án đúng nhất. Phép chia nào dưới đây có số dư lớn nhất?</w:t>
      </w:r>
    </w:p>
    <w:p>
      <w:r>
        <w:t>Ảnh trong đề:</w:t>
      </w:r>
    </w:p>
    <w:p>
      <w:pPr>
        <w:jc w:val="center"/>
      </w:pPr>
      <w:r>
        <w:drawing>
          <wp:inline xmlns:a="http://schemas.openxmlformats.org/drawingml/2006/main" xmlns:pic="http://schemas.openxmlformats.org/drawingml/2006/picture">
            <wp:extent cx="4857750" cy="1252220"/>
            <wp:docPr id="784" name="Picture 784"/>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pPr>
        <w:jc w:val="center"/>
      </w:pPr>
      <w:r>
        <w:rPr>
          <w:sz w:val="16"/>
        </w:rPr>
        <w:t>Ảnh: 15 Bài tập trắc nghiệm Luyện tập (trang 97) lớp 4 (có lời giải) | Toán lớp 4 Cánh diều (ảnh 7) - https://vietjack.com/toan-4-cd/images/trac-nghiem-luyen-tap-trang-97-296303.PNG</w:t>
      </w:r>
    </w:p>
    <w:p>
      <w:pPr>
        <w:pStyle w:val="ListBullet"/>
      </w:pPr>
      <w:r>
        <w:rPr>
          <w:rFonts w:ascii="Arial" w:hAnsi="Arial"/>
          <w:sz w:val="20"/>
        </w:rPr>
        <w:t>A. 242 : 17</w:t>
      </w:r>
    </w:p>
    <w:p>
      <w:pPr>
        <w:pStyle w:val="ListBullet"/>
      </w:pPr>
      <w:r>
        <w:rPr>
          <w:rFonts w:ascii="Arial" w:hAnsi="Arial"/>
          <w:sz w:val="20"/>
        </w:rPr>
        <w:t>B. 530 : 25</w:t>
      </w:r>
    </w:p>
    <w:p>
      <w:pPr>
        <w:pStyle w:val="ListBullet"/>
      </w:pPr>
      <w:r>
        <w:rPr>
          <w:rFonts w:ascii="Arial" w:hAnsi="Arial"/>
          <w:sz w:val="20"/>
        </w:rPr>
        <w:t>C. 1 299 : 72</w:t>
      </w:r>
    </w:p>
    <w:p>
      <w:pPr>
        <w:pStyle w:val="ListBullet"/>
      </w:pPr>
      <w:r>
        <w:rPr>
          <w:rFonts w:ascii="Arial" w:hAnsi="Arial"/>
          <w:sz w:val="20"/>
        </w:rPr>
        <w:t>D. 1 635 : 38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857750" cy="1252220"/>
            <wp:docPr id="785" name="Picture 785"/>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pPr>
        <w:jc w:val="center"/>
      </w:pPr>
      <w:r>
        <w:rPr>
          <w:sz w:val="16"/>
        </w:rPr>
        <w:t>Ảnh: 15 Bài tập trắc nghiệm Luyện tập (trang 97) lớp 4 (có lời giải) | Toán lớp 4 Cánh diều (ảnh 7) - https://vietjack.com/toan-4-cd/images/trac-nghiem-luyen-tap-trang-97-296303.PNG</w:t>
      </w:r>
    </w:p>
    <w:p>
      <w:r>
        <w:rPr>
          <w:rFonts w:ascii="Arial" w:hAnsi="Arial"/>
          <w:b/>
          <w:sz w:val="21"/>
        </w:rPr>
        <w:t>Lời giải:</w:t>
      </w:r>
    </w:p>
    <w:p>
      <w:r>
        <w:rPr>
          <w:rFonts w:ascii="Arial" w:hAnsi="Arial"/>
          <w:b/>
          <w:sz w:val="20"/>
        </w:rPr>
        <w:t>Bước 1: Đọc kỹ yêu cầu của đề bài: . Em hãy chọn đáp án đúng nhất. Phép chia nào dưới đây có số dư lớn nhất?</w:t>
      </w:r>
    </w:p>
    <w:p>
      <w:r>
        <w:rPr>
          <w:rFonts w:ascii="Arial" w:hAnsi="Arial"/>
          <w:b/>
          <w:sz w:val="20"/>
        </w:rPr>
        <w:t>Bước 2: Phân tích dữ kiện và đối chiếu với từng phương án.</w:t>
      </w:r>
    </w:p>
    <w:p>
      <w:r>
        <w:rPr>
          <w:rFonts w:ascii="Arial" w:hAnsi="Arial"/>
          <w:sz w:val="20"/>
        </w:rPr>
        <w:t>So sánh các số dư, ta có: 1 &lt; 3 &lt; 4 &lt; 5 Vậy phép chia có số dư nhỏ nhất là: 1 635: 38.</w:t>
      </w:r>
    </w:p>
    <w:p>
      <w:r>
        <w:rPr>
          <w:rFonts w:ascii="Arial" w:hAnsi="Arial"/>
          <w:b/>
          <w:sz w:val="20"/>
        </w:rPr>
        <w:t>Kết luận: Đáp án đúng là D (1 635 : 38).</w:t>
      </w:r>
    </w:p>
    <w:p>
      <w:r>
        <w:rPr>
          <w:rFonts w:ascii="Arial" w:hAnsi="Arial"/>
          <w:b/>
          <w:sz w:val="21"/>
        </w:rPr>
        <w:t>Câu 10. . Em hãy chọn đáp án đúng nhất. Có 4 can đựng được 60 lít nước. Vậy để đựng 180 lít nước cần bao nhiêu can như vậy?</w:t>
      </w:r>
    </w:p>
    <w:p>
      <w:pPr>
        <w:pStyle w:val="ListBullet"/>
      </w:pPr>
      <w:r>
        <w:rPr>
          <w:rFonts w:ascii="Arial" w:hAnsi="Arial"/>
          <w:sz w:val="20"/>
        </w:rPr>
        <w:t>A. 15</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Có 4 can đựng được 60 lít nước. Vậy để đựng 180 lít nước cần bao nhiêu can như vậy?</w:t>
      </w:r>
    </w:p>
    <w:p>
      <w:r>
        <w:rPr>
          <w:rFonts w:ascii="Arial" w:hAnsi="Arial"/>
          <w:b/>
          <w:sz w:val="20"/>
        </w:rPr>
        <w:t>Bước 2: Phân tích dữ kiện và đối chiếu với từng phương án.</w:t>
      </w:r>
    </w:p>
    <w:p>
      <w:r>
        <w:rPr>
          <w:rFonts w:ascii="Arial" w:hAnsi="Arial"/>
          <w:sz w:val="20"/>
        </w:rPr>
        <w:t>Mỗi can đựng được số lít nước là: 60: 4 = 15 (lít) Để đựng 180 lít nước cần số can là: 180: 15 = 12 (can) Đáp số: 12 can</w:t>
      </w:r>
    </w:p>
    <w:p>
      <w:r>
        <w:rPr>
          <w:rFonts w:ascii="Arial" w:hAnsi="Arial"/>
          <w:b/>
          <w:sz w:val="20"/>
        </w:rPr>
        <w:t>Kết luận: Đáp án đúng là B (12).</w:t>
      </w:r>
    </w:p>
    <w:p>
      <w:r>
        <w:rPr>
          <w:rFonts w:ascii="Arial" w:hAnsi="Arial"/>
          <w:b/>
          <w:sz w:val="21"/>
        </w:rPr>
        <w:t>Câu 11. . Điền số thích hợp vào ô trống.</w:t>
      </w:r>
    </w:p>
    <w:p>
      <w:r>
        <w:t>Ảnh trong đề:</w:t>
      </w:r>
    </w:p>
    <w:p>
      <w:pPr>
        <w:jc w:val="center"/>
      </w:pPr>
      <w:r>
        <w:drawing>
          <wp:inline xmlns:a="http://schemas.openxmlformats.org/drawingml/2006/main" xmlns:pic="http://schemas.openxmlformats.org/drawingml/2006/picture">
            <wp:extent cx="1097280" cy="1371601"/>
            <wp:docPr id="786" name="Picture 786"/>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1097280" cy="1371601"/>
                    </a:xfrm>
                    <a:prstGeom prst="rect"/>
                  </pic:spPr>
                </pic:pic>
              </a:graphicData>
            </a:graphic>
          </wp:inline>
        </w:drawing>
      </w:r>
    </w:p>
    <w:p>
      <w:pPr>
        <w:jc w:val="center"/>
      </w:pPr>
      <w:r>
        <w:rPr>
          <w:sz w:val="16"/>
        </w:rPr>
        <w:t>Ảnh: 15 Bài tập trắc nghiệm Luyện tập (trang 97) lớp 4 (có lời giải) | Toán lớp 4 Cánh diều (ảnh 8) - https://vietjack.com/toan-4-cd/images/trac-nghiem-luyen-tap-trang-97-296304.PNG</w:t>
      </w:r>
    </w:p>
    <w:p>
      <w:pPr>
        <w:jc w:val="center"/>
      </w:pPr>
      <w:r>
        <w:drawing>
          <wp:inline xmlns:a="http://schemas.openxmlformats.org/drawingml/2006/main" xmlns:pic="http://schemas.openxmlformats.org/drawingml/2006/picture">
            <wp:extent cx="1097280" cy="1294544"/>
            <wp:docPr id="787" name="Picture 787"/>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1097280" cy="1294544"/>
                    </a:xfrm>
                    <a:prstGeom prst="rect"/>
                  </pic:spPr>
                </pic:pic>
              </a:graphicData>
            </a:graphic>
          </wp:inline>
        </w:drawing>
      </w:r>
    </w:p>
    <w:p>
      <w:pPr>
        <w:jc w:val="center"/>
      </w:pPr>
      <w:r>
        <w:rPr>
          <w:sz w:val="16"/>
        </w:rPr>
        <w:t>Ảnh: 15 Bài tập trắc nghiệm Luyện tập (trang 97) lớp 4 (có lời giải) | Toán lớp 4 Cánh diều (ảnh 9) - https://vietjack.com/toan-4-cd/images/trac-nghiem-luyen-tap-trang-97-296305.PNG</w:t>
      </w:r>
    </w:p>
    <w:p>
      <w:pPr>
        <w:pStyle w:val="ListBullet"/>
      </w:pPr>
      <w:r>
        <w:rPr>
          <w:rFonts w:ascii="Arial" w:hAnsi="Arial"/>
          <w:sz w:val="20"/>
        </w:rPr>
        <w:t>A. 4 816 : 43 = … (dư …)</w:t>
      </w:r>
    </w:p>
    <w:p>
      <w:pPr>
        <w:pStyle w:val="ListBullet"/>
      </w:pPr>
      <w:r>
        <w:rPr>
          <w:rFonts w:ascii="Arial" w:hAnsi="Arial"/>
          <w:sz w:val="20"/>
        </w:rPr>
        <w:t>B. 935 : 54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71601"/>
            <wp:docPr id="788" name="Picture 788"/>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1097280" cy="1371601"/>
                    </a:xfrm>
                    <a:prstGeom prst="rect"/>
                  </pic:spPr>
                </pic:pic>
              </a:graphicData>
            </a:graphic>
          </wp:inline>
        </w:drawing>
      </w:r>
    </w:p>
    <w:p>
      <w:pPr>
        <w:jc w:val="center"/>
      </w:pPr>
      <w:r>
        <w:rPr>
          <w:sz w:val="16"/>
        </w:rPr>
        <w:t>Ảnh: 15 Bài tập trắc nghiệm Luyện tập (trang 97) lớp 4 (có lời giải) | Toán lớp 4 Cánh diều (ảnh 8) - https://vietjack.com/toan-4-cd/images/trac-nghiem-luyen-tap-trang-97-296304.PNG</w:t>
      </w:r>
    </w:p>
    <w:p>
      <w:pPr>
        <w:jc w:val="center"/>
      </w:pPr>
      <w:r>
        <w:drawing>
          <wp:inline xmlns:a="http://schemas.openxmlformats.org/drawingml/2006/main" xmlns:pic="http://schemas.openxmlformats.org/drawingml/2006/picture">
            <wp:extent cx="1097280" cy="1294544"/>
            <wp:docPr id="789" name="Picture 789"/>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1097280" cy="1294544"/>
                    </a:xfrm>
                    <a:prstGeom prst="rect"/>
                  </pic:spPr>
                </pic:pic>
              </a:graphicData>
            </a:graphic>
          </wp:inline>
        </w:drawing>
      </w:r>
    </w:p>
    <w:p>
      <w:pPr>
        <w:jc w:val="center"/>
      </w:pPr>
      <w:r>
        <w:rPr>
          <w:sz w:val="16"/>
        </w:rPr>
        <w:t>Ảnh: 15 Bài tập trắc nghiệm Luyện tập (trang 97) lớp 4 (có lời giải) | Toán lớp 4 Cánh diều (ảnh 9) - https://vietjack.com/toan-4-cd/images/trac-nghiem-luyen-tap-trang-97-296305.PNG</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Vậy: 4 816: 43 = 112 (dư 0 ) b) Vậy: 935: 54 = 17 (dư 17 )</w:t>
      </w:r>
    </w:p>
    <w:p>
      <w:r>
        <w:rPr>
          <w:rFonts w:ascii="Arial" w:hAnsi="Arial"/>
          <w:b/>
          <w:sz w:val="20"/>
        </w:rPr>
        <w:t>Kết luận: Đáp án đúng là A (4 816 : 43 = … (dư …)).</w:t>
      </w:r>
    </w:p>
    <w:p>
      <w:r>
        <w:rPr>
          <w:rFonts w:ascii="Arial" w:hAnsi="Arial"/>
          <w:b/>
          <w:sz w:val="21"/>
        </w:rPr>
        <w:t>Câu 12. . Đúng ghi Đ, sai ghi S</w:t>
      </w:r>
    </w:p>
    <w:p>
      <w:pPr>
        <w:pStyle w:val="ListBullet"/>
      </w:pPr>
      <w:r>
        <w:rPr>
          <w:rFonts w:ascii="Arial" w:hAnsi="Arial"/>
          <w:sz w:val="20"/>
        </w:rPr>
        <w:t>A. Phép chia hết là phép chia có thương nhân số bị chia bằng số chia.</w:t>
      </w:r>
    </w:p>
    <w:p>
      <w:pPr>
        <w:pStyle w:val="ListBullet"/>
      </w:pPr>
      <w:r>
        <w:rPr>
          <w:rFonts w:ascii="Arial" w:hAnsi="Arial"/>
          <w:sz w:val="20"/>
        </w:rPr>
        <w:t>B. Phép chia có dư là phép chia có thương cộng số dư nhân số chia bằng số bị chia.</w:t>
      </w:r>
    </w:p>
    <w:p>
      <w:pPr>
        <w:pStyle w:val="ListBullet"/>
      </w:pPr>
      <w:r>
        <w:rPr>
          <w:rFonts w:ascii="Arial" w:hAnsi="Arial"/>
          <w:sz w:val="20"/>
        </w:rPr>
        <w:t>C. 1 111 : 11 = 101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37437"/>
            <wp:docPr id="790" name="Picture 790"/>
            <wp:cNvGraphicFramePr>
              <a:graphicFrameLocks noChangeAspect="1"/>
            </wp:cNvGraphicFramePr>
            <a:graphic>
              <a:graphicData uri="http://schemas.openxmlformats.org/drawingml/2006/picture">
                <pic:pic>
                  <pic:nvPicPr>
                    <pic:cNvPr id="0" name="2cfc84b3647fb28575ae50e85b1791311f290270.png"/>
                    <pic:cNvPicPr/>
                  </pic:nvPicPr>
                  <pic:blipFill>
                    <a:blip r:embed="rId698"/>
                    <a:stretch>
                      <a:fillRect/>
                    </a:stretch>
                  </pic:blipFill>
                  <pic:spPr>
                    <a:xfrm>
                      <a:off x="0" y="0"/>
                      <a:ext cx="1097280" cy="1437437"/>
                    </a:xfrm>
                    <a:prstGeom prst="rect"/>
                  </pic:spPr>
                </pic:pic>
              </a:graphicData>
            </a:graphic>
          </wp:inline>
        </w:drawing>
      </w:r>
    </w:p>
    <w:p>
      <w:pPr>
        <w:jc w:val="center"/>
      </w:pPr>
      <w:r>
        <w:rPr>
          <w:sz w:val="16"/>
        </w:rPr>
        <w:t>Ảnh: 15 Bài tập trắc nghiệm Luyện tập (trang 97) lớp 4 (có lời giải) | Toán lớp 4 Cánh diều (ảnh 10) - https://vietjack.com/toan-4-cd/images/trac-nghiem-luyen-tap-trang-97-296306.PNG</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Phép chia hết là phép chia có thương nhân số bị chia bằng số chia.</w:t>
      </w:r>
    </w:p>
    <w:p>
      <w:r>
        <w:rPr>
          <w:rFonts w:ascii="Arial" w:hAnsi="Arial"/>
          <w:sz w:val="20"/>
        </w:rPr>
        <w:t>S b) Phép chia có dư là phép chia có thương cộng số dư nhân số chia bằng số bị chia.</w:t>
      </w:r>
    </w:p>
    <w:p>
      <w:r>
        <w:rPr>
          <w:rFonts w:ascii="Arial" w:hAnsi="Arial"/>
          <w:sz w:val="20"/>
        </w:rPr>
        <w:t>S c) 1 111: 11 = 101 Đ Giải thích a) Phép chia hết là phép chia có thương nhân số chia bằng số bị chia.</w:t>
      </w:r>
    </w:p>
    <w:p>
      <w:r>
        <w:rPr>
          <w:rFonts w:ascii="Arial" w:hAnsi="Arial"/>
          <w:sz w:val="20"/>
        </w:rPr>
        <w:t>b) Phép chia có dư là phép chia có thương nhân số chia rồi cộng số dư bằng số bị chia.</w:t>
      </w:r>
    </w:p>
    <w:p>
      <w:r>
        <w:rPr>
          <w:rFonts w:ascii="Arial" w:hAnsi="Arial"/>
          <w:sz w:val="20"/>
        </w:rPr>
        <w:t>c)</w:t>
      </w:r>
    </w:p>
    <w:p>
      <w:r>
        <w:rPr>
          <w:rFonts w:ascii="Arial" w:hAnsi="Arial"/>
          <w:b/>
          <w:sz w:val="20"/>
        </w:rPr>
        <w:t>Kết luận: Đáp án đúng là A (Phép chia hết là phép chia có thương nhân số bị chia bằng số chia.).</w:t>
      </w:r>
    </w:p>
    <w:p>
      <w:pPr>
        <w:pStyle w:val="Heading4"/>
      </w:pPr>
      <w:r>
        <w:t>Bài học nguồn: Trắc nghiệm Thương có chữ số 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Thương có chữ số 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https://vietjack.com/toan-4-cd/trac-nghiem-thuong-co-chu-so-0.jsp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44: Thương có chữ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Trong các phép chia sau, phép chia nào mà thương có chứa chữ số 0?</w:t>
      </w:r>
    </w:p>
    <w:p>
      <w:r>
        <w:t>Ảnh trong đề:</w:t>
      </w:r>
    </w:p>
    <w:p>
      <w:pPr>
        <w:jc w:val="center"/>
      </w:pPr>
      <w:r>
        <w:drawing>
          <wp:inline xmlns:a="http://schemas.openxmlformats.org/drawingml/2006/main" xmlns:pic="http://schemas.openxmlformats.org/drawingml/2006/picture">
            <wp:extent cx="4762500" cy="1731818"/>
            <wp:docPr id="791" name="Picture 791"/>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pPr>
        <w:jc w:val="center"/>
      </w:pPr>
      <w:r>
        <w:rPr>
          <w:sz w:val="16"/>
        </w:rPr>
        <w:t>Ảnh: 15 Bài tập trắc nghiệm Thương có chữ số 0 lớp 4 (có lời giải) | Toán lớp 4 Cánh diều (ảnh 1) - https://vietjack.com/toan-4-cd/images/trac-nghiem-thuong-co-chu-so-0-296308.PNG</w:t>
      </w:r>
    </w:p>
    <w:p>
      <w:pPr>
        <w:pStyle w:val="ListBullet"/>
      </w:pPr>
      <w:r>
        <w:rPr>
          <w:rFonts w:ascii="Arial" w:hAnsi="Arial"/>
          <w:sz w:val="20"/>
        </w:rPr>
        <w:t>A. 132 : 11</w:t>
      </w:r>
    </w:p>
    <w:p>
      <w:pPr>
        <w:pStyle w:val="ListBullet"/>
      </w:pPr>
      <w:r>
        <w:rPr>
          <w:rFonts w:ascii="Arial" w:hAnsi="Arial"/>
          <w:sz w:val="20"/>
        </w:rPr>
        <w:t>B. 1 236 : 12</w:t>
      </w:r>
    </w:p>
    <w:p>
      <w:pPr>
        <w:pStyle w:val="ListBullet"/>
      </w:pPr>
      <w:r>
        <w:rPr>
          <w:rFonts w:ascii="Arial" w:hAnsi="Arial"/>
          <w:sz w:val="20"/>
        </w:rPr>
        <w:t>C. 1 150 : 46</w:t>
      </w:r>
    </w:p>
    <w:p>
      <w:pPr>
        <w:pStyle w:val="ListBullet"/>
      </w:pPr>
      <w:r>
        <w:rPr>
          <w:rFonts w:ascii="Arial" w:hAnsi="Arial"/>
          <w:sz w:val="20"/>
        </w:rPr>
        <w:t>D. 1 092 : 52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762500" cy="1731818"/>
            <wp:docPr id="792" name="Picture 792"/>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pPr>
        <w:jc w:val="center"/>
      </w:pPr>
      <w:r>
        <w:rPr>
          <w:sz w:val="16"/>
        </w:rPr>
        <w:t>Ảnh: 15 Bài tập trắc nghiệm Thương có chữ số 0 lớp 4 (có lời giải) | Toán lớp 4 Cánh diều (ảnh 1) - https://vietjack.com/toan-4-cd/images/trac-nghiem-thuong-co-chu-so-0-296308.PNG</w:t>
      </w:r>
    </w:p>
    <w:p>
      <w:r>
        <w:rPr>
          <w:rFonts w:ascii="Arial" w:hAnsi="Arial"/>
          <w:b/>
          <w:sz w:val="21"/>
        </w:rPr>
        <w:t>Lời giải:</w:t>
      </w:r>
    </w:p>
    <w:p>
      <w:r>
        <w:rPr>
          <w:rFonts w:ascii="Arial" w:hAnsi="Arial"/>
          <w:b/>
          <w:sz w:val="20"/>
        </w:rPr>
        <w:t>Bước 1: Đọc kỹ yêu cầu của đề bài: . Em hãy chọn đáp án đúng nhất. Trong các phép chia sau, phép chia nào mà thương có chứa chữ số 0?</w:t>
      </w:r>
    </w:p>
    <w:p>
      <w:r>
        <w:rPr>
          <w:rFonts w:ascii="Arial" w:hAnsi="Arial"/>
          <w:b/>
          <w:sz w:val="20"/>
        </w:rPr>
        <w:t>Bước 2: Phân tích dữ kiện và đối chiếu với từng phương án.</w:t>
      </w:r>
    </w:p>
    <w:p>
      <w:r>
        <w:rPr>
          <w:rFonts w:ascii="Arial" w:hAnsi="Arial"/>
          <w:sz w:val="20"/>
        </w:rPr>
        <w:t>Vậy phép chia mà thương có chứa chữ số 0 là: 1 236: 12.</w:t>
      </w:r>
    </w:p>
    <w:p>
      <w:r>
        <w:rPr>
          <w:rFonts w:ascii="Arial" w:hAnsi="Arial"/>
          <w:b/>
          <w:sz w:val="20"/>
        </w:rPr>
        <w:t>Kết luận: Đáp án đúng là B (1 236 : 12).</w:t>
      </w:r>
    </w:p>
    <w:p>
      <w:r>
        <w:rPr>
          <w:rFonts w:ascii="Arial" w:hAnsi="Arial"/>
          <w:b/>
          <w:sz w:val="21"/>
        </w:rPr>
        <w:t>Câu 2. . Em hãy chọn đáp án đúng nhất. Đâu là kết quả của phép tính 4 725 : 45?</w:t>
      </w:r>
    </w:p>
    <w:p>
      <w:r>
        <w:t>Ảnh trong đề:</w:t>
      </w:r>
    </w:p>
    <w:p>
      <w:pPr>
        <w:jc w:val="center"/>
      </w:pPr>
      <w:r>
        <w:drawing>
          <wp:inline xmlns:a="http://schemas.openxmlformats.org/drawingml/2006/main" xmlns:pic="http://schemas.openxmlformats.org/drawingml/2006/picture">
            <wp:extent cx="1097280" cy="2455817"/>
            <wp:docPr id="793" name="Picture 793"/>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1097280" cy="2455817"/>
                    </a:xfrm>
                    <a:prstGeom prst="rect"/>
                  </pic:spPr>
                </pic:pic>
              </a:graphicData>
            </a:graphic>
          </wp:inline>
        </w:drawing>
      </w:r>
    </w:p>
    <w:p>
      <w:pPr>
        <w:jc w:val="center"/>
      </w:pPr>
      <w:r>
        <w:rPr>
          <w:sz w:val="16"/>
        </w:rPr>
        <w:t>Ảnh: 15 Bài tập trắc nghiệm Thương có chữ số 0 lớp 4 (có lời giải) | Toán lớp 4 Cánh diều (ảnh 2) - https://vietjack.com/toan-4-cd/images/trac-nghiem-thuong-co-chu-so-0-296309.PNG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105</w:t>
      </w:r>
    </w:p>
    <w:p>
      <w:pPr>
        <w:pStyle w:val="ListBullet"/>
      </w:pPr>
      <w:r>
        <w:rPr>
          <w:rFonts w:ascii="Arial" w:hAnsi="Arial"/>
          <w:sz w:val="20"/>
        </w:rPr>
        <w:t>D. 106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55817"/>
            <wp:docPr id="794" name="Picture 794"/>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1097280" cy="2455817"/>
                    </a:xfrm>
                    <a:prstGeom prst="rect"/>
                  </pic:spPr>
                </pic:pic>
              </a:graphicData>
            </a:graphic>
          </wp:inline>
        </w:drawing>
      </w:r>
    </w:p>
    <w:p>
      <w:pPr>
        <w:jc w:val="center"/>
      </w:pPr>
      <w:r>
        <w:rPr>
          <w:sz w:val="16"/>
        </w:rPr>
        <w:t>Ảnh: 15 Bài tập trắc nghiệm Thương có chữ số 0 lớp 4 (có lời giải) | Toán lớp 4 Cánh diều (ảnh 2) - https://vietjack.com/toan-4-cd/images/trac-nghiem-thuong-co-chu-so-0-296309.PNG</w:t>
      </w:r>
    </w:p>
    <w:p>
      <w:r>
        <w:rPr>
          <w:rFonts w:ascii="Arial" w:hAnsi="Arial"/>
          <w:b/>
          <w:sz w:val="21"/>
        </w:rPr>
        <w:t>Lời giải:</w:t>
      </w:r>
    </w:p>
    <w:p>
      <w:r>
        <w:rPr>
          <w:rFonts w:ascii="Arial" w:hAnsi="Arial"/>
          <w:b/>
          <w:sz w:val="20"/>
        </w:rPr>
        <w:t>Bước 1: Đọc kỹ yêu cầu của đề bài: . Em hãy chọn đáp án đúng nhất. Đâu là kết quả của phép tính 4 725 : 45?</w:t>
      </w:r>
    </w:p>
    <w:p>
      <w:r>
        <w:rPr>
          <w:rFonts w:ascii="Arial" w:hAnsi="Arial"/>
          <w:b/>
          <w:sz w:val="20"/>
        </w:rPr>
        <w:t>Bước 2: Phân tích dữ kiện và đối chiếu với từng phương án.</w:t>
      </w:r>
    </w:p>
    <w:p>
      <w:r>
        <w:rPr>
          <w:rFonts w:ascii="Arial" w:hAnsi="Arial"/>
          <w:sz w:val="20"/>
        </w:rPr>
        <w:t>Vậy kết quả của phép tính 4 725: 45 là: 105.</w:t>
      </w:r>
    </w:p>
    <w:p>
      <w:r>
        <w:rPr>
          <w:rFonts w:ascii="Arial" w:hAnsi="Arial"/>
          <w:b/>
          <w:sz w:val="20"/>
        </w:rPr>
        <w:t>Kết luận: Đáp án đúng là C (105).</w:t>
      </w:r>
    </w:p>
    <w:p>
      <w:r>
        <w:rPr>
          <w:rFonts w:ascii="Arial" w:hAnsi="Arial"/>
          <w:b/>
          <w:sz w:val="21"/>
        </w:rPr>
        <w:t>Câu 3. . Em hãy chọn đáp án đúng nhất. Thương của phép chia 9 588 : 47 có chữ số 0 thuộc hàng nào?</w:t>
      </w:r>
    </w:p>
    <w:p>
      <w:r>
        <w:t>Ảnh trong đề:</w:t>
      </w:r>
    </w:p>
    <w:p>
      <w:pPr>
        <w:jc w:val="center"/>
      </w:pPr>
      <w:r>
        <w:drawing>
          <wp:inline xmlns:a="http://schemas.openxmlformats.org/drawingml/2006/main" xmlns:pic="http://schemas.openxmlformats.org/drawingml/2006/picture">
            <wp:extent cx="1097280" cy="2316480"/>
            <wp:docPr id="795" name="Picture 795"/>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1097280" cy="2316480"/>
                    </a:xfrm>
                    <a:prstGeom prst="rect"/>
                  </pic:spPr>
                </pic:pic>
              </a:graphicData>
            </a:graphic>
          </wp:inline>
        </w:drawing>
      </w:r>
    </w:p>
    <w:p>
      <w:pPr>
        <w:jc w:val="center"/>
      </w:pPr>
      <w:r>
        <w:rPr>
          <w:sz w:val="16"/>
        </w:rPr>
        <w:t>Ảnh: 15 Bài tập trắc nghiệm Thương có chữ số 0 lớp 4 (có lời giải) | Toán lớp 4 Cánh diều (ảnh 3) - https://vietjack.com/toan-4-cd/images/trac-nghiem-thuong-co-chu-so-0-296310.PNG</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Không xác định.</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16480"/>
            <wp:docPr id="796" name="Picture 796"/>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1097280" cy="2316480"/>
                    </a:xfrm>
                    <a:prstGeom prst="rect"/>
                  </pic:spPr>
                </pic:pic>
              </a:graphicData>
            </a:graphic>
          </wp:inline>
        </w:drawing>
      </w:r>
    </w:p>
    <w:p>
      <w:pPr>
        <w:jc w:val="center"/>
      </w:pPr>
      <w:r>
        <w:rPr>
          <w:sz w:val="16"/>
        </w:rPr>
        <w:t>Ảnh: 15 Bài tập trắc nghiệm Thương có chữ số 0 lớp 4 (có lời giải) | Toán lớp 4 Cánh diều (ảnh 3) - https://vietjack.com/toan-4-cd/images/trac-nghiem-thuong-co-chu-so-0-296310.PNG</w:t>
      </w:r>
    </w:p>
    <w:p>
      <w:r>
        <w:rPr>
          <w:rFonts w:ascii="Arial" w:hAnsi="Arial"/>
          <w:b/>
          <w:sz w:val="21"/>
        </w:rPr>
        <w:t>Lời giải:</w:t>
      </w:r>
    </w:p>
    <w:p>
      <w:r>
        <w:rPr>
          <w:rFonts w:ascii="Arial" w:hAnsi="Arial"/>
          <w:b/>
          <w:sz w:val="20"/>
        </w:rPr>
        <w:t>Bước 1: Đọc kỹ yêu cầu của đề bài: . Em hãy chọn đáp án đúng nhất. Thương của phép chia 9 588 : 47 có chữ số 0 thuộc hàng nào?</w:t>
      </w:r>
    </w:p>
    <w:p>
      <w:r>
        <w:rPr>
          <w:rFonts w:ascii="Arial" w:hAnsi="Arial"/>
          <w:b/>
          <w:sz w:val="20"/>
        </w:rPr>
        <w:t>Bước 2: Phân tích dữ kiện và đối chiếu với từng phương án.</w:t>
      </w:r>
    </w:p>
    <w:p>
      <w:r>
        <w:rPr>
          <w:rFonts w:ascii="Arial" w:hAnsi="Arial"/>
          <w:sz w:val="20"/>
        </w:rPr>
        <w:t>Phép tính trên có thương là: 20 4.</w:t>
      </w:r>
    </w:p>
    <w:p>
      <w:r>
        <w:rPr>
          <w:rFonts w:ascii="Arial" w:hAnsi="Arial"/>
          <w:sz w:val="20"/>
        </w:rPr>
        <w:t>Số 204 có chữ số 0 thuộc hàng chục.</w:t>
      </w:r>
    </w:p>
    <w:p>
      <w:r>
        <w:rPr>
          <w:rFonts w:ascii="Arial" w:hAnsi="Arial"/>
          <w:sz w:val="20"/>
        </w:rPr>
        <w:t>Vậy thương của phép chia 9 588: 47 có chữ số 0 thuộc hàng chục.</w:t>
      </w:r>
    </w:p>
    <w:p>
      <w:r>
        <w:rPr>
          <w:rFonts w:ascii="Arial" w:hAnsi="Arial"/>
          <w:b/>
          <w:sz w:val="20"/>
        </w:rPr>
        <w:t>Kết luận: Đáp án đúng là B (Hàng chục.).</w:t>
      </w:r>
    </w:p>
    <w:p>
      <w:r>
        <w:rPr>
          <w:rFonts w:ascii="Arial" w:hAnsi="Arial"/>
          <w:b/>
          <w:sz w:val="21"/>
        </w:rPr>
        <w:t>Câu 4. . Em hãy chọn đáp án đúng nhất. “Số 0 ở thương của phép chia 1 350 : 27 thuộc hàng chục”. Em hãy cho biết, phát biểu trên đúng hay sai?</w:t>
      </w:r>
    </w:p>
    <w:p>
      <w:r>
        <w:t>Ảnh trong đề:</w:t>
      </w:r>
    </w:p>
    <w:p>
      <w:pPr>
        <w:jc w:val="center"/>
      </w:pPr>
      <w:r>
        <w:drawing>
          <wp:inline xmlns:a="http://schemas.openxmlformats.org/drawingml/2006/main" xmlns:pic="http://schemas.openxmlformats.org/drawingml/2006/picture">
            <wp:extent cx="1097280" cy="1452282"/>
            <wp:docPr id="797" name="Picture 797"/>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1097280" cy="1452282"/>
                    </a:xfrm>
                    <a:prstGeom prst="rect"/>
                  </pic:spPr>
                </pic:pic>
              </a:graphicData>
            </a:graphic>
          </wp:inline>
        </w:drawing>
      </w:r>
    </w:p>
    <w:p>
      <w:pPr>
        <w:jc w:val="center"/>
      </w:pPr>
      <w:r>
        <w:rPr>
          <w:sz w:val="16"/>
        </w:rPr>
        <w:t>Ảnh: 15 Bài tập trắc nghiệm Thương có chữ số 0 lớp 4 (có lời giải) | Toán lớp 4 Cánh diều (ảnh 4) - https://vietjack.com/toan-4-cd/images/trac-nghiem-thuong-co-chu-so-0-296311.PNG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52282"/>
            <wp:docPr id="798" name="Picture 798"/>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1097280" cy="1452282"/>
                    </a:xfrm>
                    <a:prstGeom prst="rect"/>
                  </pic:spPr>
                </pic:pic>
              </a:graphicData>
            </a:graphic>
          </wp:inline>
        </w:drawing>
      </w:r>
    </w:p>
    <w:p>
      <w:pPr>
        <w:jc w:val="center"/>
      </w:pPr>
      <w:r>
        <w:rPr>
          <w:sz w:val="16"/>
        </w:rPr>
        <w:t>Ảnh: 15 Bài tập trắc nghiệm Thương có chữ số 0 lớp 4 (có lời giải) | Toán lớp 4 Cánh diều (ảnh 4) - https://vietjack.com/toan-4-cd/images/trac-nghiem-thuong-co-chu-so-0-296311.PNG</w:t>
      </w:r>
    </w:p>
    <w:p>
      <w:r>
        <w:rPr>
          <w:rFonts w:ascii="Arial" w:hAnsi="Arial"/>
          <w:b/>
          <w:sz w:val="21"/>
        </w:rPr>
        <w:t>Lời giải:</w:t>
      </w:r>
    </w:p>
    <w:p>
      <w:r>
        <w:rPr>
          <w:rFonts w:ascii="Arial" w:hAnsi="Arial"/>
          <w:b/>
          <w:sz w:val="20"/>
        </w:rPr>
        <w:t>Bước 1: Đọc kỹ yêu cầu của đề bài: . Em hãy chọn đáp án đúng nhất. “Số 0 ở thương của phép chia 1 350 : 27 thuộc hàng chục”. Em hãy cho biết, phát biểu trên đúng hay sai?</w:t>
      </w:r>
    </w:p>
    <w:p>
      <w:r>
        <w:rPr>
          <w:rFonts w:ascii="Arial" w:hAnsi="Arial"/>
          <w:b/>
          <w:sz w:val="20"/>
        </w:rPr>
        <w:t>Bước 2: Phân tích dữ kiện và đối chiếu với từng phương án.</w:t>
      </w:r>
    </w:p>
    <w:p>
      <w:r>
        <w:rPr>
          <w:rFonts w:ascii="Arial" w:hAnsi="Arial"/>
          <w:sz w:val="20"/>
        </w:rPr>
        <w:t>Phép tính trên có thương là 50.</w:t>
      </w:r>
    </w:p>
    <w:p>
      <w:r>
        <w:rPr>
          <w:rFonts w:ascii="Arial" w:hAnsi="Arial"/>
          <w:sz w:val="20"/>
        </w:rPr>
        <w:t>Số 50 có chữ số 0 thuộc hàng đơn vị.</w:t>
      </w:r>
    </w:p>
    <w:p>
      <w:r>
        <w:rPr>
          <w:rFonts w:ascii="Arial" w:hAnsi="Arial"/>
          <w:sz w:val="20"/>
        </w:rPr>
        <w:t>Vậy phát biểu trên là sai.</w:t>
      </w:r>
    </w:p>
    <w:p>
      <w:r>
        <w:rPr>
          <w:rFonts w:ascii="Arial" w:hAnsi="Arial"/>
          <w:b/>
          <w:sz w:val="20"/>
        </w:rPr>
        <w:t>Kết luận: Đáp án đúng là B (Sai.).</w:t>
      </w:r>
    </w:p>
    <w:p>
      <w:r>
        <w:rPr>
          <w:rFonts w:ascii="Arial" w:hAnsi="Arial"/>
          <w:b/>
          <w:sz w:val="21"/>
        </w:rPr>
        <w:t>Câu 5. . Em hãy chọn đáp án đúng nhất. Thương của phép tính 5 250 : 35 là?</w:t>
      </w:r>
    </w:p>
    <w:p>
      <w:r>
        <w:t>Ảnh trong đề:</w:t>
      </w:r>
    </w:p>
    <w:p>
      <w:pPr>
        <w:jc w:val="center"/>
      </w:pPr>
      <w:r>
        <w:drawing>
          <wp:inline xmlns:a="http://schemas.openxmlformats.org/drawingml/2006/main" xmlns:pic="http://schemas.openxmlformats.org/drawingml/2006/picture">
            <wp:extent cx="1097280" cy="2013358"/>
            <wp:docPr id="799" name="Picture 799"/>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1097280" cy="2013358"/>
                    </a:xfrm>
                    <a:prstGeom prst="rect"/>
                  </pic:spPr>
                </pic:pic>
              </a:graphicData>
            </a:graphic>
          </wp:inline>
        </w:drawing>
      </w:r>
    </w:p>
    <w:p>
      <w:pPr>
        <w:jc w:val="center"/>
      </w:pPr>
      <w:r>
        <w:rPr>
          <w:sz w:val="16"/>
        </w:rPr>
        <w:t>Ảnh: 15 Bài tập trắc nghiệm Thương có chữ số 0 lớp 4 (có lời giải) | Toán lớp 4 Cánh diều (ảnh 5) - https://vietjack.com/toan-4-cd/images/trac-nghiem-thuong-co-chu-so-0-296312.PNG</w:t>
      </w:r>
    </w:p>
    <w:p>
      <w:pPr>
        <w:pStyle w:val="ListBullet"/>
      </w:pPr>
      <w:r>
        <w:rPr>
          <w:rFonts w:ascii="Arial" w:hAnsi="Arial"/>
          <w:sz w:val="20"/>
        </w:rPr>
        <w:t>A. 15</w:t>
      </w:r>
    </w:p>
    <w:p>
      <w:pPr>
        <w:pStyle w:val="ListBullet"/>
      </w:pPr>
      <w:r>
        <w:rPr>
          <w:rFonts w:ascii="Arial" w:hAnsi="Arial"/>
          <w:sz w:val="20"/>
        </w:rPr>
        <w:t>B. 150</w:t>
      </w:r>
    </w:p>
    <w:p>
      <w:pPr>
        <w:pStyle w:val="ListBullet"/>
      </w:pPr>
      <w:r>
        <w:rPr>
          <w:rFonts w:ascii="Arial" w:hAnsi="Arial"/>
          <w:sz w:val="20"/>
        </w:rPr>
        <w:t>C. 105</w:t>
      </w:r>
    </w:p>
    <w:p>
      <w:pPr>
        <w:pStyle w:val="ListBullet"/>
      </w:pPr>
      <w:r>
        <w:rPr>
          <w:rFonts w:ascii="Arial" w:hAnsi="Arial"/>
          <w:sz w:val="20"/>
        </w:rPr>
        <w:t>D. 140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013358"/>
            <wp:docPr id="800" name="Picture 800"/>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1097280" cy="2013358"/>
                    </a:xfrm>
                    <a:prstGeom prst="rect"/>
                  </pic:spPr>
                </pic:pic>
              </a:graphicData>
            </a:graphic>
          </wp:inline>
        </w:drawing>
      </w:r>
    </w:p>
    <w:p>
      <w:pPr>
        <w:jc w:val="center"/>
      </w:pPr>
      <w:r>
        <w:rPr>
          <w:sz w:val="16"/>
        </w:rPr>
        <w:t>Ảnh: 15 Bài tập trắc nghiệm Thương có chữ số 0 lớp 4 (có lời giải) | Toán lớp 4 Cánh diều (ảnh 5) - https://vietjack.com/toan-4-cd/images/trac-nghiem-thuong-co-chu-so-0-296312.PNG</w:t>
      </w:r>
    </w:p>
    <w:p>
      <w:r>
        <w:rPr>
          <w:rFonts w:ascii="Arial" w:hAnsi="Arial"/>
          <w:b/>
          <w:sz w:val="21"/>
        </w:rPr>
        <w:t>Lời giải:</w:t>
      </w:r>
    </w:p>
    <w:p>
      <w:r>
        <w:rPr>
          <w:rFonts w:ascii="Arial" w:hAnsi="Arial"/>
          <w:b/>
          <w:sz w:val="20"/>
        </w:rPr>
        <w:t>Bước 1: Đọc kỹ yêu cầu của đề bài: . Em hãy chọn đáp án đúng nhất. Thương của phép tính 5 250 : 35 là?</w:t>
      </w:r>
    </w:p>
    <w:p>
      <w:r>
        <w:rPr>
          <w:rFonts w:ascii="Arial" w:hAnsi="Arial"/>
          <w:b/>
          <w:sz w:val="20"/>
        </w:rPr>
        <w:t>Bước 2: Phân tích dữ kiện và đối chiếu với từng phương án.</w:t>
      </w:r>
    </w:p>
    <w:p>
      <w:r>
        <w:rPr>
          <w:rFonts w:ascii="Arial" w:hAnsi="Arial"/>
          <w:sz w:val="20"/>
        </w:rPr>
        <w:t>Vậy thương của phép tính 5 250: 35 là 150.</w:t>
      </w:r>
    </w:p>
    <w:p>
      <w:r>
        <w:rPr>
          <w:rFonts w:ascii="Arial" w:hAnsi="Arial"/>
          <w:b/>
          <w:sz w:val="20"/>
        </w:rPr>
        <w:t>Kết luận: Đáp án đúng là B (150).</w:t>
      </w:r>
    </w:p>
    <w:p>
      <w:r>
        <w:rPr>
          <w:rFonts w:ascii="Arial" w:hAnsi="Arial"/>
          <w:b/>
          <w:sz w:val="21"/>
        </w:rPr>
        <w:t>Câu 6. . Em hãy chọn đáp án đúng nhất. Kết quả của phép tính 3 300 : 22 là:</w:t>
      </w:r>
    </w:p>
    <w:p>
      <w:r>
        <w:t>Ảnh trong đề:</w:t>
      </w:r>
    </w:p>
    <w:p>
      <w:pPr>
        <w:jc w:val="center"/>
      </w:pPr>
      <w:r>
        <w:drawing>
          <wp:inline xmlns:a="http://schemas.openxmlformats.org/drawingml/2006/main" xmlns:pic="http://schemas.openxmlformats.org/drawingml/2006/picture">
            <wp:extent cx="1097280" cy="2083825"/>
            <wp:docPr id="801" name="Picture 801"/>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1097280" cy="2083825"/>
                    </a:xfrm>
                    <a:prstGeom prst="rect"/>
                  </pic:spPr>
                </pic:pic>
              </a:graphicData>
            </a:graphic>
          </wp:inline>
        </w:drawing>
      </w:r>
    </w:p>
    <w:p>
      <w:pPr>
        <w:jc w:val="center"/>
      </w:pPr>
      <w:r>
        <w:rPr>
          <w:sz w:val="16"/>
        </w:rPr>
        <w:t>Ảnh: 15 Bài tập trắc nghiệm Thương có chữ số 0 lớp 4 (có lời giải) | Toán lớp 4 Cánh diều (ảnh 6) - https://vietjack.com/toan-4-cd/images/trac-nghiem-thuong-co-chu-so-0-296313.PNG</w:t>
      </w:r>
    </w:p>
    <w:p>
      <w:pPr>
        <w:pStyle w:val="ListBullet"/>
      </w:pPr>
      <w:r>
        <w:rPr>
          <w:rFonts w:ascii="Arial" w:hAnsi="Arial"/>
          <w:sz w:val="20"/>
        </w:rPr>
        <w:t>A. 15</w:t>
      </w:r>
    </w:p>
    <w:p>
      <w:pPr>
        <w:pStyle w:val="ListBullet"/>
      </w:pPr>
      <w:r>
        <w:rPr>
          <w:rFonts w:ascii="Arial" w:hAnsi="Arial"/>
          <w:sz w:val="20"/>
        </w:rPr>
        <w:t>B. 105</w:t>
      </w:r>
    </w:p>
    <w:p>
      <w:pPr>
        <w:pStyle w:val="ListBullet"/>
      </w:pPr>
      <w:r>
        <w:rPr>
          <w:rFonts w:ascii="Arial" w:hAnsi="Arial"/>
          <w:sz w:val="20"/>
        </w:rPr>
        <w:t>C. 150</w:t>
      </w:r>
    </w:p>
    <w:p>
      <w:pPr>
        <w:pStyle w:val="ListBullet"/>
      </w:pPr>
      <w:r>
        <w:rPr>
          <w:rFonts w:ascii="Arial" w:hAnsi="Arial"/>
          <w:sz w:val="20"/>
        </w:rPr>
        <w:t>D. 120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83825"/>
            <wp:docPr id="802" name="Picture 802"/>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1097280" cy="2083825"/>
                    </a:xfrm>
                    <a:prstGeom prst="rect"/>
                  </pic:spPr>
                </pic:pic>
              </a:graphicData>
            </a:graphic>
          </wp:inline>
        </w:drawing>
      </w:r>
    </w:p>
    <w:p>
      <w:pPr>
        <w:jc w:val="center"/>
      </w:pPr>
      <w:r>
        <w:rPr>
          <w:sz w:val="16"/>
        </w:rPr>
        <w:t>Ảnh: 15 Bài tập trắc nghiệm Thương có chữ số 0 lớp 4 (có lời giải) | Toán lớp 4 Cánh diều (ảnh 6) - https://vietjack.com/toan-4-cd/images/trac-nghiem-thuong-co-chu-so-0-296313.PNG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3 300 : 22 là:</w:t>
      </w:r>
    </w:p>
    <w:p>
      <w:r>
        <w:rPr>
          <w:rFonts w:ascii="Arial" w:hAnsi="Arial"/>
          <w:b/>
          <w:sz w:val="20"/>
        </w:rPr>
        <w:t>Bước 2: Phân tích dữ kiện và đối chiếu với từng phương án.</w:t>
      </w:r>
    </w:p>
    <w:p>
      <w:r>
        <w:rPr>
          <w:rFonts w:ascii="Arial" w:hAnsi="Arial"/>
          <w:sz w:val="20"/>
        </w:rPr>
        <w:t>Vậy kết quả của 3 300: 22 là: 150.</w:t>
      </w:r>
    </w:p>
    <w:p>
      <w:r>
        <w:rPr>
          <w:rFonts w:ascii="Arial" w:hAnsi="Arial"/>
          <w:b/>
          <w:sz w:val="20"/>
        </w:rPr>
        <w:t>Kết luận: Đáp án đúng là C (150).</w:t>
      </w:r>
    </w:p>
    <w:p>
      <w:r>
        <w:rPr>
          <w:rFonts w:ascii="Arial" w:hAnsi="Arial"/>
          <w:b/>
          <w:sz w:val="21"/>
        </w:rPr>
        <w:t>Câu 7. . Em hãy chọn đáp án đúng nhất. Kết quả của phép tính 3 780 : 35 là:</w:t>
      </w:r>
    </w:p>
    <w:p>
      <w:r>
        <w:t>Ảnh trong đề:</w:t>
      </w:r>
    </w:p>
    <w:p>
      <w:pPr>
        <w:jc w:val="center"/>
      </w:pPr>
      <w:r>
        <w:drawing>
          <wp:inline xmlns:a="http://schemas.openxmlformats.org/drawingml/2006/main" xmlns:pic="http://schemas.openxmlformats.org/drawingml/2006/picture">
            <wp:extent cx="1097280" cy="2428930"/>
            <wp:docPr id="803" name="Picture 803"/>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1097280" cy="2428930"/>
                    </a:xfrm>
                    <a:prstGeom prst="rect"/>
                  </pic:spPr>
                </pic:pic>
              </a:graphicData>
            </a:graphic>
          </wp:inline>
        </w:drawing>
      </w:r>
    </w:p>
    <w:p>
      <w:pPr>
        <w:jc w:val="center"/>
      </w:pPr>
      <w:r>
        <w:rPr>
          <w:sz w:val="16"/>
        </w:rPr>
        <w:t>Ảnh: 15 Bài tập trắc nghiệm Thương có chữ số 0 lớp 4 (có lời giải) | Toán lớp 4 Cánh diều (ảnh 7) - https://vietjack.com/toan-4-cd/images/trac-nghiem-thuong-co-chu-so-0-296314.PNG</w:t>
      </w:r>
    </w:p>
    <w:p>
      <w:pPr>
        <w:pStyle w:val="ListBullet"/>
      </w:pPr>
      <w:r>
        <w:rPr>
          <w:rFonts w:ascii="Arial" w:hAnsi="Arial"/>
          <w:sz w:val="20"/>
        </w:rPr>
        <w:t>A. 108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150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428930"/>
            <wp:docPr id="804" name="Picture 804"/>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1097280" cy="2428930"/>
                    </a:xfrm>
                    <a:prstGeom prst="rect"/>
                  </pic:spPr>
                </pic:pic>
              </a:graphicData>
            </a:graphic>
          </wp:inline>
        </w:drawing>
      </w:r>
    </w:p>
    <w:p>
      <w:pPr>
        <w:jc w:val="center"/>
      </w:pPr>
      <w:r>
        <w:rPr>
          <w:sz w:val="16"/>
        </w:rPr>
        <w:t>Ảnh: 15 Bài tập trắc nghiệm Thương có chữ số 0 lớp 4 (có lời giải) | Toán lớp 4 Cánh diều (ảnh 7) - https://vietjack.com/toan-4-cd/images/trac-nghiem-thuong-co-chu-so-0-296314.PNG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3 780 : 35 là:</w:t>
      </w:r>
    </w:p>
    <w:p>
      <w:r>
        <w:rPr>
          <w:rFonts w:ascii="Arial" w:hAnsi="Arial"/>
          <w:b/>
          <w:sz w:val="20"/>
        </w:rPr>
        <w:t>Bước 2: Phân tích dữ kiện và đối chiếu với từng phương án.</w:t>
      </w:r>
    </w:p>
    <w:p>
      <w:r>
        <w:rPr>
          <w:rFonts w:ascii="Arial" w:hAnsi="Arial"/>
          <w:sz w:val="20"/>
        </w:rPr>
        <w:t>Vậy số cần điền là: 108.</w:t>
      </w:r>
    </w:p>
    <w:p>
      <w:r>
        <w:rPr>
          <w:rFonts w:ascii="Arial" w:hAnsi="Arial"/>
          <w:b/>
          <w:sz w:val="20"/>
        </w:rPr>
        <w:t>Kết luận: Đáp án đúng là A (108).</w:t>
      </w:r>
    </w:p>
    <w:p>
      <w:r>
        <w:rPr>
          <w:rFonts w:ascii="Arial" w:hAnsi="Arial"/>
          <w:b/>
          <w:sz w:val="21"/>
        </w:rPr>
        <w:t>Câu 8. . Em hãy chọn đáp án đúng nhất. 4 905 : ..... = 45</w:t>
      </w:r>
    </w:p>
    <w:p>
      <w:r>
        <w:t>Ảnh trong đề:</w:t>
      </w:r>
    </w:p>
    <w:p>
      <w:pPr>
        <w:jc w:val="center"/>
      </w:pPr>
      <w:r>
        <w:drawing>
          <wp:inline xmlns:a="http://schemas.openxmlformats.org/drawingml/2006/main" xmlns:pic="http://schemas.openxmlformats.org/drawingml/2006/picture">
            <wp:extent cx="1097280" cy="2368897"/>
            <wp:docPr id="805" name="Picture 805"/>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1097280" cy="2368897"/>
                    </a:xfrm>
                    <a:prstGeom prst="rect"/>
                  </pic:spPr>
                </pic:pic>
              </a:graphicData>
            </a:graphic>
          </wp:inline>
        </w:drawing>
      </w:r>
    </w:p>
    <w:p>
      <w:pPr>
        <w:jc w:val="center"/>
      </w:pPr>
      <w:r>
        <w:rPr>
          <w:sz w:val="16"/>
        </w:rPr>
        <w:t>Ảnh: 15 Bài tập trắc nghiệm Thương có chữ số 0 lớp 4 (có lời giải) | Toán lớp 4 Cánh diều (ảnh 8) - https://vietjack.com/toan-4-cd/images/trac-nghiem-thuong-co-chu-so-0-296315.PNG</w:t>
      </w:r>
    </w:p>
    <w:p>
      <w:pPr>
        <w:pStyle w:val="ListBullet"/>
      </w:pPr>
      <w:r>
        <w:rPr>
          <w:rFonts w:ascii="Arial" w:hAnsi="Arial"/>
          <w:sz w:val="20"/>
        </w:rPr>
        <w:t>A. 107</w:t>
      </w:r>
    </w:p>
    <w:p>
      <w:pPr>
        <w:pStyle w:val="ListBullet"/>
      </w:pPr>
      <w:r>
        <w:rPr>
          <w:rFonts w:ascii="Arial" w:hAnsi="Arial"/>
          <w:sz w:val="20"/>
        </w:rPr>
        <w:t>B. 108</w:t>
      </w:r>
    </w:p>
    <w:p>
      <w:pPr>
        <w:pStyle w:val="ListBullet"/>
      </w:pPr>
      <w:r>
        <w:rPr>
          <w:rFonts w:ascii="Arial" w:hAnsi="Arial"/>
          <w:sz w:val="20"/>
        </w:rPr>
        <w:t>C. 109</w:t>
      </w:r>
    </w:p>
    <w:p>
      <w:pPr>
        <w:pStyle w:val="ListBullet"/>
      </w:pPr>
      <w:r>
        <w:rPr>
          <w:rFonts w:ascii="Arial" w:hAnsi="Arial"/>
          <w:sz w:val="20"/>
        </w:rPr>
        <w:t>D. 110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368897"/>
            <wp:docPr id="806" name="Picture 806"/>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1097280" cy="2368897"/>
                    </a:xfrm>
                    <a:prstGeom prst="rect"/>
                  </pic:spPr>
                </pic:pic>
              </a:graphicData>
            </a:graphic>
          </wp:inline>
        </w:drawing>
      </w:r>
    </w:p>
    <w:p>
      <w:pPr>
        <w:jc w:val="center"/>
      </w:pPr>
      <w:r>
        <w:rPr>
          <w:sz w:val="16"/>
        </w:rPr>
        <w:t>Ảnh: 15 Bài tập trắc nghiệm Thương có chữ số 0 lớp 4 (có lời giải) | Toán lớp 4 Cánh diều (ảnh 8) - https://vietjack.com/toan-4-cd/images/trac-nghiem-thuong-co-chu-so-0-296315.PNG</w:t>
      </w:r>
    </w:p>
    <w:p>
      <w:r>
        <w:rPr>
          <w:rFonts w:ascii="Arial" w:hAnsi="Arial"/>
          <w:b/>
          <w:sz w:val="21"/>
        </w:rPr>
        <w:t>Lời giải:</w:t>
      </w:r>
    </w:p>
    <w:p>
      <w:r>
        <w:rPr>
          <w:rFonts w:ascii="Arial" w:hAnsi="Arial"/>
          <w:b/>
          <w:sz w:val="20"/>
        </w:rPr>
        <w:t>Bước 1: Đọc kỹ yêu cầu của đề bài: . Em hãy chọn đáp án đúng nhất. 4 905 : ..... = 45</w:t>
      </w:r>
    </w:p>
    <w:p>
      <w:r>
        <w:rPr>
          <w:rFonts w:ascii="Arial" w:hAnsi="Arial"/>
          <w:b/>
          <w:sz w:val="20"/>
        </w:rPr>
        <w:t>Bước 2: Phân tích dữ kiện và đối chiếu với từng phương án.</w:t>
      </w:r>
    </w:p>
    <w:p>
      <w:r>
        <w:rPr>
          <w:rFonts w:ascii="Arial" w:hAnsi="Arial"/>
          <w:sz w:val="20"/>
        </w:rPr>
        <w:t>- Muốn tìm số chia, ta lấy số bị chia chia cho thương.</w:t>
      </w:r>
    </w:p>
    <w:p>
      <w:r>
        <w:rPr>
          <w:rFonts w:ascii="Arial" w:hAnsi="Arial"/>
          <w:sz w:val="20"/>
        </w:rPr>
        <w:t>Vậy số cần điền là 109.</w:t>
      </w:r>
    </w:p>
    <w:p>
      <w:r>
        <w:rPr>
          <w:rFonts w:ascii="Arial" w:hAnsi="Arial"/>
          <w:b/>
          <w:sz w:val="20"/>
        </w:rPr>
        <w:t>Kết luận: Đáp án đúng là C (109).</w:t>
      </w:r>
    </w:p>
    <w:p>
      <w:r>
        <w:rPr>
          <w:rFonts w:ascii="Arial" w:hAnsi="Arial"/>
          <w:b/>
          <w:sz w:val="21"/>
        </w:rPr>
        <w:t>Câu 9. . Em hãy chọn đáp án đúng nhất. ..... : 56 = 1 700 : 25</w:t>
      </w:r>
    </w:p>
    <w:p>
      <w:pPr>
        <w:pStyle w:val="ListBullet"/>
      </w:pPr>
      <w:r>
        <w:rPr>
          <w:rFonts w:ascii="Arial" w:hAnsi="Arial"/>
          <w:sz w:val="20"/>
        </w:rPr>
        <w:t>A. 68</w:t>
      </w:r>
    </w:p>
    <w:p>
      <w:pPr>
        <w:pStyle w:val="ListBullet"/>
      </w:pPr>
      <w:r>
        <w:rPr>
          <w:rFonts w:ascii="Arial" w:hAnsi="Arial"/>
          <w:sz w:val="20"/>
        </w:rPr>
        <w:t>B. 1 400</w:t>
      </w:r>
    </w:p>
    <w:p>
      <w:pPr>
        <w:pStyle w:val="ListBullet"/>
      </w:pPr>
      <w:r>
        <w:rPr>
          <w:rFonts w:ascii="Arial" w:hAnsi="Arial"/>
          <w:sz w:val="20"/>
        </w:rPr>
        <w:t>C. 3 808</w:t>
      </w:r>
    </w:p>
    <w:p>
      <w:pPr>
        <w:pStyle w:val="ListBullet"/>
      </w:pPr>
      <w:r>
        <w:rPr>
          <w:rFonts w:ascii="Arial" w:hAnsi="Arial"/>
          <w:sz w:val="20"/>
        </w:rPr>
        <w:t>D. 1 619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 : 56 = 1 700 : 25</w:t>
      </w:r>
    </w:p>
    <w:p>
      <w:r>
        <w:rPr>
          <w:rFonts w:ascii="Arial" w:hAnsi="Arial"/>
          <w:b/>
          <w:sz w:val="20"/>
        </w:rPr>
        <w:t>Bước 2: Phân tích dữ kiện và đối chiếu với từng phương án.</w:t>
      </w:r>
    </w:p>
    <w:p>
      <w:r>
        <w:rPr>
          <w:rFonts w:ascii="Arial" w:hAnsi="Arial"/>
          <w:sz w:val="20"/>
        </w:rPr>
        <w:t>Số cần tìm là số bị chia Số chia là: 56 Thương là kết quả của phép tính 1 700: 25 Ta có: 1 700: 25 = 68 - Muốn tìm số bị chia, ta lấy thương nhân với số chia.</w:t>
      </w:r>
    </w:p>
    <w:p>
      <w:r>
        <w:rPr>
          <w:rFonts w:ascii="Arial" w:hAnsi="Arial"/>
          <w:sz w:val="20"/>
        </w:rPr>
        <w:t>Số bị chia là: 68 × 56 = 3 808 Vậy số cần điền là: 3 808.</w:t>
      </w:r>
    </w:p>
    <w:p>
      <w:r>
        <w:rPr>
          <w:rFonts w:ascii="Arial" w:hAnsi="Arial"/>
          <w:b/>
          <w:sz w:val="20"/>
        </w:rPr>
        <w:t>Kết luận: Đáp án đúng là C (3 808).</w:t>
      </w:r>
    </w:p>
    <w:p>
      <w:r>
        <w:rPr>
          <w:rFonts w:ascii="Arial" w:hAnsi="Arial"/>
          <w:b/>
          <w:sz w:val="21"/>
        </w:rPr>
        <w:t>Câu 10. . Em hãy chọn đáp án đúng nhất. Điền dấu thích hợp vào chỗ chấm. 13 × 11 ..... 1 800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13 × 11 ..... 1 800 : 12</w:t>
      </w:r>
    </w:p>
    <w:p>
      <w:r>
        <w:rPr>
          <w:rFonts w:ascii="Arial" w:hAnsi="Arial"/>
          <w:b/>
          <w:sz w:val="20"/>
        </w:rPr>
        <w:t>Bước 2: Phân tích dữ kiện và đối chiếu với từng phương án.</w:t>
      </w:r>
    </w:p>
    <w:p>
      <w:r>
        <w:rPr>
          <w:rFonts w:ascii="Arial" w:hAnsi="Arial"/>
          <w:sz w:val="20"/>
        </w:rPr>
        <w:t>13 × 11 = 143 1 800: 12 = 150 So sánh: 143 &lt; 150 hay 13 × 11 &lt; 1 800: 12</w:t>
      </w:r>
    </w:p>
    <w:p>
      <w:r>
        <w:rPr>
          <w:rFonts w:ascii="Arial" w:hAnsi="Arial"/>
          <w:b/>
          <w:sz w:val="20"/>
        </w:rPr>
        <w:t>Kết luận: Đáp án đúng là A (&lt;).</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267548"/>
            <wp:docPr id="807" name="Picture 807"/>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1097280" cy="1267548"/>
                    </a:xfrm>
                    <a:prstGeom prst="rect"/>
                  </pic:spPr>
                </pic:pic>
              </a:graphicData>
            </a:graphic>
          </wp:inline>
        </w:drawing>
      </w:r>
    </w:p>
    <w:p>
      <w:pPr>
        <w:jc w:val="center"/>
      </w:pPr>
      <w:r>
        <w:rPr>
          <w:sz w:val="16"/>
        </w:rPr>
        <w:t>Ảnh: 15 Bài tập trắc nghiệm Thương có chữ số 0 lớp 4 (có lời giải) | Toán lớp 4 Cánh diều (ảnh 9) - https://vietjack.com/toan-4-cd/images/trac-nghiem-thuong-co-chu-so-0-296316.PNG</w:t>
      </w:r>
    </w:p>
    <w:p>
      <w:pPr>
        <w:jc w:val="center"/>
      </w:pPr>
      <w:r>
        <w:drawing>
          <wp:inline xmlns:a="http://schemas.openxmlformats.org/drawingml/2006/main" xmlns:pic="http://schemas.openxmlformats.org/drawingml/2006/picture">
            <wp:extent cx="1097280" cy="1379150"/>
            <wp:docPr id="808" name="Picture 808"/>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1097280" cy="1379150"/>
                    </a:xfrm>
                    <a:prstGeom prst="rect"/>
                  </pic:spPr>
                </pic:pic>
              </a:graphicData>
            </a:graphic>
          </wp:inline>
        </w:drawing>
      </w:r>
    </w:p>
    <w:p>
      <w:pPr>
        <w:jc w:val="center"/>
      </w:pPr>
      <w:r>
        <w:rPr>
          <w:sz w:val="16"/>
        </w:rPr>
        <w:t>Ảnh: 15 Bài tập trắc nghiệm Thương có chữ số 0 lớp 4 (có lời giải) | Toán lớp 4 Cánh diều (ảnh 10) - https://vietjack.com/toan-4-cd/images/trac-nghiem-thuong-co-chu-so-0-296317.PNG</w:t>
      </w:r>
    </w:p>
    <w:p>
      <w:pPr>
        <w:pStyle w:val="ListBullet"/>
      </w:pPr>
      <w:r>
        <w:rPr>
          <w:rFonts w:ascii="Arial" w:hAnsi="Arial"/>
          <w:sz w:val="20"/>
        </w:rPr>
        <w:t>A. 11 716 : 58 = … (dư …)</w:t>
      </w:r>
    </w:p>
    <w:p>
      <w:pPr>
        <w:pStyle w:val="ListBullet"/>
      </w:pPr>
      <w:r>
        <w:rPr>
          <w:rFonts w:ascii="Arial" w:hAnsi="Arial"/>
          <w:sz w:val="20"/>
        </w:rPr>
        <w:t>B. 4 057 : 27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67548"/>
            <wp:docPr id="809" name="Picture 809"/>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1097280" cy="1267548"/>
                    </a:xfrm>
                    <a:prstGeom prst="rect"/>
                  </pic:spPr>
                </pic:pic>
              </a:graphicData>
            </a:graphic>
          </wp:inline>
        </w:drawing>
      </w:r>
    </w:p>
    <w:p>
      <w:pPr>
        <w:jc w:val="center"/>
      </w:pPr>
      <w:r>
        <w:rPr>
          <w:sz w:val="16"/>
        </w:rPr>
        <w:t>Ảnh: 15 Bài tập trắc nghiệm Thương có chữ số 0 lớp 4 (có lời giải) | Toán lớp 4 Cánh diều (ảnh 9) - https://vietjack.com/toan-4-cd/images/trac-nghiem-thuong-co-chu-so-0-296316.PNG</w:t>
      </w:r>
    </w:p>
    <w:p>
      <w:pPr>
        <w:jc w:val="center"/>
      </w:pPr>
      <w:r>
        <w:drawing>
          <wp:inline xmlns:a="http://schemas.openxmlformats.org/drawingml/2006/main" xmlns:pic="http://schemas.openxmlformats.org/drawingml/2006/picture">
            <wp:extent cx="1097280" cy="1379150"/>
            <wp:docPr id="810" name="Picture 810"/>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1097280" cy="1379150"/>
                    </a:xfrm>
                    <a:prstGeom prst="rect"/>
                  </pic:spPr>
                </pic:pic>
              </a:graphicData>
            </a:graphic>
          </wp:inline>
        </w:drawing>
      </w:r>
    </w:p>
    <w:p>
      <w:pPr>
        <w:jc w:val="center"/>
      </w:pPr>
      <w:r>
        <w:rPr>
          <w:sz w:val="16"/>
        </w:rPr>
        <w:t>Ảnh: 15 Bài tập trắc nghiệm Thương có chữ số 0 lớp 4 (có lời giải) | Toán lớp 4 Cánh diều (ảnh 10) - https://vietjack.com/toan-4-cd/images/trac-nghiem-thuong-co-chu-so-0-296317.PNG</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Vậy: 11 716: 58 = 202 (dư 0 ) b) Vậy: 4 057: 27 = 150 (dư 7 )</w:t>
      </w:r>
    </w:p>
    <w:p>
      <w:r>
        <w:rPr>
          <w:rFonts w:ascii="Arial" w:hAnsi="Arial"/>
          <w:b/>
          <w:sz w:val="20"/>
        </w:rPr>
        <w:t>Kết luận: Đáp án đúng là A (11 716 : 58 = … (dư …)).</w:t>
      </w:r>
    </w:p>
    <w:p>
      <w:r>
        <w:rPr>
          <w:rFonts w:ascii="Arial" w:hAnsi="Arial"/>
          <w:b/>
          <w:sz w:val="21"/>
        </w:rPr>
        <w:t>Câu 13. . Điền dấu thích hợp vào chỗ chấm.</w:t>
      </w:r>
    </w:p>
    <w:p>
      <w:pPr>
        <w:pStyle w:val="ListBullet"/>
      </w:pPr>
      <w:r>
        <w:rPr>
          <w:rFonts w:ascii="Arial" w:hAnsi="Arial"/>
          <w:sz w:val="20"/>
        </w:rPr>
        <w:t>A. 27 × 15 ..... 9 126 : 18</w:t>
      </w:r>
    </w:p>
    <w:p>
      <w:pPr>
        <w:pStyle w:val="ListBullet"/>
      </w:pPr>
      <w:r>
        <w:rPr>
          <w:rFonts w:ascii="Arial" w:hAnsi="Arial"/>
          <w:sz w:val="20"/>
        </w:rPr>
        <w:t>B. 9 870 : 14 ..... 7 725 : 25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27 × 15 = 405 9 126: 18 = 506 So sánh: 405 &lt; 506 hay 27 × 15 &lt; 9 126: 18 b) 9 870: 14 = 705 7 725: 25 = 309 So sánh: 705 &gt; 309 hay 9 870: 14 &gt; 7 725: 25</w:t>
      </w:r>
    </w:p>
    <w:p>
      <w:r>
        <w:rPr>
          <w:rFonts w:ascii="Arial" w:hAnsi="Arial"/>
          <w:b/>
          <w:sz w:val="20"/>
        </w:rPr>
        <w:t>Kết luận: Đáp án đúng là A (27 × 15 ..... 9 126 : 18).</w:t>
      </w:r>
    </w:p>
    <w:p>
      <w:pPr>
        <w:pStyle w:val="Heading4"/>
      </w:pPr>
      <w:r>
        <w:t>Bài học nguồn: Trắc nghiệm Luyện tập (trang 100, 101)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100, 101)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https://vietjack.com/toan-4-cd/trac-nghiem-luyen-tap-trang-100-101.jsp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Thương của phép tính 3 765 : 18 là:</w:t>
      </w:r>
    </w:p>
    <w:p>
      <w:pPr>
        <w:pStyle w:val="ListBullet"/>
      </w:pPr>
      <w:r>
        <w:rPr>
          <w:rFonts w:ascii="Arial" w:hAnsi="Arial"/>
          <w:sz w:val="20"/>
        </w:rPr>
        <w:t>A. 207</w:t>
      </w:r>
    </w:p>
    <w:p>
      <w:pPr>
        <w:pStyle w:val="ListBullet"/>
      </w:pPr>
      <w:r>
        <w:rPr>
          <w:rFonts w:ascii="Arial" w:hAnsi="Arial"/>
          <w:sz w:val="20"/>
        </w:rPr>
        <w:t>B. 208</w:t>
      </w:r>
    </w:p>
    <w:p>
      <w:pPr>
        <w:pStyle w:val="ListBullet"/>
      </w:pPr>
      <w:r>
        <w:rPr>
          <w:rFonts w:ascii="Arial" w:hAnsi="Arial"/>
          <w:sz w:val="20"/>
        </w:rPr>
        <w:t>C. 3</w:t>
      </w:r>
    </w:p>
    <w:p>
      <w:pPr>
        <w:pStyle w:val="ListBullet"/>
      </w:pPr>
      <w:r>
        <w:rPr>
          <w:rFonts w:ascii="Arial" w:hAnsi="Arial"/>
          <w:sz w:val="20"/>
        </w:rPr>
        <w:t>D. 209</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2335495"/>
            <wp:docPr id="811" name="Picture 811"/>
            <wp:cNvGraphicFramePr>
              <a:graphicFrameLocks noChangeAspect="1"/>
            </wp:cNvGraphicFramePr>
            <a:graphic>
              <a:graphicData uri="http://schemas.openxmlformats.org/drawingml/2006/picture">
                <pic:pic>
                  <pic:nvPicPr>
                    <pic:cNvPr id="0" name="476bedfdb26b12c57ff16a7b87032d28814efc41.png"/>
                    <pic:cNvPicPr/>
                  </pic:nvPicPr>
                  <pic:blipFill>
                    <a:blip r:embed="rId709"/>
                    <a:stretch>
                      <a:fillRect/>
                    </a:stretch>
                  </pic:blipFill>
                  <pic:spPr>
                    <a:xfrm>
                      <a:off x="0" y="0"/>
                      <a:ext cx="1097280" cy="2335495"/>
                    </a:xfrm>
                    <a:prstGeom prst="rect"/>
                  </pic:spPr>
                </pic:pic>
              </a:graphicData>
            </a:graphic>
          </wp:inline>
        </w:drawing>
      </w:r>
    </w:p>
    <w:p>
      <w:pPr>
        <w:jc w:val="center"/>
      </w:pPr>
      <w:r>
        <w:rPr>
          <w:sz w:val="16"/>
        </w:rPr>
        <w:t>Ảnh: 15 Bài tập trắc nghiệm Luyện tập (trang 100, 101) lớp 4 (có lời giải) | Toán lớp 4 Cánh diều (ảnh 1) - https://vietjack.com/toan-4-cd/images/trac-nghiem-luyen-tap-trang-100-101-296335.PNG</w:t>
      </w:r>
    </w:p>
    <w:p>
      <w:r>
        <w:rPr>
          <w:rFonts w:ascii="Arial" w:hAnsi="Arial"/>
          <w:b/>
          <w:sz w:val="21"/>
        </w:rPr>
        <w:t>Lời giải:</w:t>
      </w:r>
    </w:p>
    <w:p>
      <w:r>
        <w:rPr>
          <w:rFonts w:ascii="Arial" w:hAnsi="Arial"/>
          <w:b/>
          <w:sz w:val="20"/>
        </w:rPr>
        <w:t>Bước 1: Đọc kỹ yêu cầu của đề bài: . Em hãy chọn đáp án đúng nhất. Thương của phép tính 3 765 : 18 là:</w:t>
      </w:r>
    </w:p>
    <w:p>
      <w:r>
        <w:rPr>
          <w:rFonts w:ascii="Arial" w:hAnsi="Arial"/>
          <w:b/>
          <w:sz w:val="20"/>
        </w:rPr>
        <w:t>Bước 2: Phân tích dữ kiện và đối chiếu với từng phương án.</w:t>
      </w:r>
    </w:p>
    <w:p>
      <w:r>
        <w:rPr>
          <w:rFonts w:ascii="Arial" w:hAnsi="Arial"/>
          <w:sz w:val="20"/>
        </w:rPr>
        <w:t>Ta có: Vậy thương của phép tính 3 765: 18 là: 209.</w:t>
      </w:r>
    </w:p>
    <w:p>
      <w:r>
        <w:rPr>
          <w:rFonts w:ascii="Arial" w:hAnsi="Arial"/>
          <w:b/>
          <w:sz w:val="20"/>
        </w:rPr>
        <w:t>Kết luận: Đáp án đúng là D (209).</w:t>
      </w:r>
    </w:p>
    <w:p>
      <w:r>
        <w:rPr>
          <w:rFonts w:ascii="Arial" w:hAnsi="Arial"/>
          <w:b/>
          <w:sz w:val="21"/>
        </w:rPr>
        <w:t>Câu 2. . Em hãy chọn đáp án đúng nhất. Phép chia 4 172 : 27 có số dư là</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2271562"/>
            <wp:docPr id="812" name="Picture 812"/>
            <wp:cNvGraphicFramePr>
              <a:graphicFrameLocks noChangeAspect="1"/>
            </wp:cNvGraphicFramePr>
            <a:graphic>
              <a:graphicData uri="http://schemas.openxmlformats.org/drawingml/2006/picture">
                <pic:pic>
                  <pic:nvPicPr>
                    <pic:cNvPr id="0" name="24341d8fe685dbe09bb1e17ce87a97aa5dbcc76e.png"/>
                    <pic:cNvPicPr/>
                  </pic:nvPicPr>
                  <pic:blipFill>
                    <a:blip r:embed="rId710"/>
                    <a:stretch>
                      <a:fillRect/>
                    </a:stretch>
                  </pic:blipFill>
                  <pic:spPr>
                    <a:xfrm>
                      <a:off x="0" y="0"/>
                      <a:ext cx="1097280" cy="2271562"/>
                    </a:xfrm>
                    <a:prstGeom prst="rect"/>
                  </pic:spPr>
                </pic:pic>
              </a:graphicData>
            </a:graphic>
          </wp:inline>
        </w:drawing>
      </w:r>
    </w:p>
    <w:p>
      <w:pPr>
        <w:jc w:val="center"/>
      </w:pPr>
      <w:r>
        <w:rPr>
          <w:sz w:val="16"/>
        </w:rPr>
        <w:t>Ảnh: 15 Bài tập trắc nghiệm Luyện tập (trang 100, 101) lớp 4 (có lời giải) | Toán lớp 4 Cánh diều (ảnh 2) - https://vietjack.com/toan-4-cd/images/trac-nghiem-luyen-tap-trang-100-101-296336.PNG</w:t>
      </w:r>
    </w:p>
    <w:p>
      <w:r>
        <w:rPr>
          <w:rFonts w:ascii="Arial" w:hAnsi="Arial"/>
          <w:b/>
          <w:sz w:val="21"/>
        </w:rPr>
        <w:t>Lời giải:</w:t>
      </w:r>
    </w:p>
    <w:p>
      <w:r>
        <w:rPr>
          <w:rFonts w:ascii="Arial" w:hAnsi="Arial"/>
          <w:b/>
          <w:sz w:val="20"/>
        </w:rPr>
        <w:t>Bước 1: Đọc kỹ yêu cầu của đề bài: . Em hãy chọn đáp án đúng nhất. Phép chia 4 172 : 27 có số dư là</w:t>
      </w:r>
    </w:p>
    <w:p>
      <w:r>
        <w:rPr>
          <w:rFonts w:ascii="Arial" w:hAnsi="Arial"/>
          <w:b/>
          <w:sz w:val="20"/>
        </w:rPr>
        <w:t>Bước 2: Phân tích dữ kiện và đối chiếu với từng phương án.</w:t>
      </w:r>
    </w:p>
    <w:p>
      <w:r>
        <w:rPr>
          <w:rFonts w:ascii="Arial" w:hAnsi="Arial"/>
          <w:sz w:val="20"/>
        </w:rPr>
        <w:t>Vậy phép chia 4 172: 27 có số dư là: 14.</w:t>
      </w:r>
    </w:p>
    <w:p>
      <w:r>
        <w:rPr>
          <w:rFonts w:ascii="Arial" w:hAnsi="Arial"/>
          <w:b/>
          <w:sz w:val="20"/>
        </w:rPr>
        <w:t>Kết luận: Đáp án đúng là D (14).</w:t>
      </w:r>
    </w:p>
    <w:p>
      <w:r>
        <w:rPr>
          <w:rFonts w:ascii="Arial" w:hAnsi="Arial"/>
          <w:b/>
          <w:sz w:val="21"/>
        </w:rPr>
        <w:t>Câu 3. . Em hãy chọn đáp án đúng nhất. Giá trị của biểu thức 12 429 + 9 796 : 31 là:</w:t>
      </w:r>
    </w:p>
    <w:p>
      <w:pPr>
        <w:pStyle w:val="ListBullet"/>
      </w:pPr>
      <w:r>
        <w:rPr>
          <w:rFonts w:ascii="Arial" w:hAnsi="Arial"/>
          <w:sz w:val="20"/>
        </w:rPr>
        <w:t>A. 12 429</w:t>
      </w:r>
    </w:p>
    <w:p>
      <w:pPr>
        <w:pStyle w:val="ListBullet"/>
      </w:pPr>
      <w:r>
        <w:rPr>
          <w:rFonts w:ascii="Arial" w:hAnsi="Arial"/>
          <w:sz w:val="20"/>
        </w:rPr>
        <w:t>B. 12 745</w:t>
      </w:r>
    </w:p>
    <w:p>
      <w:pPr>
        <w:pStyle w:val="ListBullet"/>
      </w:pPr>
      <w:r>
        <w:rPr>
          <w:rFonts w:ascii="Arial" w:hAnsi="Arial"/>
          <w:sz w:val="20"/>
        </w:rPr>
        <w:t>C. 12 113</w:t>
      </w:r>
    </w:p>
    <w:p>
      <w:pPr>
        <w:pStyle w:val="ListBullet"/>
      </w:pPr>
      <w:r>
        <w:rPr>
          <w:rFonts w:ascii="Arial" w:hAnsi="Arial"/>
          <w:sz w:val="20"/>
        </w:rPr>
        <w:t>D. 316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Giá trị của biểu thức 12 429 + 9 796 : 31 là:</w:t>
      </w:r>
    </w:p>
    <w:p>
      <w:r>
        <w:rPr>
          <w:rFonts w:ascii="Arial" w:hAnsi="Arial"/>
          <w:b/>
          <w:sz w:val="20"/>
        </w:rPr>
        <w:t>Bước 2: Phân tích dữ kiện và đối chiếu với từng phương án.</w:t>
      </w:r>
    </w:p>
    <w:p>
      <w:r>
        <w:rPr>
          <w:rFonts w:ascii="Arial" w:hAnsi="Arial"/>
          <w:sz w:val="20"/>
        </w:rPr>
        <w:t>12 429</w:t>
      </w:r>
    </w:p>
    <w:p>
      <w:r>
        <w:rPr>
          <w:rFonts w:ascii="Arial" w:hAnsi="Arial"/>
          <w:sz w:val="20"/>
        </w:rPr>
        <w:t>+ 9 796: 31 = 12 429</w:t>
      </w:r>
    </w:p>
    <w:p>
      <w:r>
        <w:rPr>
          <w:rFonts w:ascii="Arial" w:hAnsi="Arial"/>
          <w:sz w:val="20"/>
        </w:rPr>
        <w:t>+ 316 = 12 745 Vậy giá trị của biểu thức 12 429</w:t>
      </w:r>
    </w:p>
    <w:p>
      <w:r>
        <w:rPr>
          <w:rFonts w:ascii="Arial" w:hAnsi="Arial"/>
          <w:sz w:val="20"/>
        </w:rPr>
        <w:t>+ 9 796: 31 là: 12 745</w:t>
      </w:r>
    </w:p>
    <w:p>
      <w:r>
        <w:rPr>
          <w:rFonts w:ascii="Arial" w:hAnsi="Arial"/>
          <w:b/>
          <w:sz w:val="20"/>
        </w:rPr>
        <w:t>Kết luận: Đáp án đúng là B (12 745).</w:t>
      </w:r>
    </w:p>
    <w:p>
      <w:r>
        <w:rPr>
          <w:rFonts w:ascii="Arial" w:hAnsi="Arial"/>
          <w:b/>
          <w:sz w:val="21"/>
        </w:rPr>
        <w:t>Câu 4. . Em hãy chọn đáp án đúng nhất. Phép chia nào dưới đây có số dư là 5?</w:t>
      </w:r>
    </w:p>
    <w:p>
      <w:r>
        <w:t>Ảnh trong đề:</w:t>
      </w:r>
    </w:p>
    <w:p>
      <w:pPr>
        <w:jc w:val="center"/>
      </w:pPr>
      <w:r>
        <w:drawing>
          <wp:inline xmlns:a="http://schemas.openxmlformats.org/drawingml/2006/main" xmlns:pic="http://schemas.openxmlformats.org/drawingml/2006/picture">
            <wp:extent cx="4572000" cy="1161682"/>
            <wp:docPr id="813" name="Picture 813"/>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pPr>
        <w:jc w:val="center"/>
      </w:pPr>
      <w:r>
        <w:rPr>
          <w:sz w:val="16"/>
        </w:rPr>
        <w:t>Ảnh: 15 Bài tập trắc nghiệm Luyện tập (trang 100, 101) lớp 4 (có lời giải) | Toán lớp 4 Cánh diều (ảnh 3) - https://vietjack.com/toan-4-cd/images/trac-nghiem-luyen-tap-trang-100-101-296338.PNG</w:t>
      </w:r>
    </w:p>
    <w:p>
      <w:pPr>
        <w:pStyle w:val="ListBullet"/>
      </w:pPr>
      <w:r>
        <w:rPr>
          <w:rFonts w:ascii="Arial" w:hAnsi="Arial"/>
          <w:sz w:val="20"/>
        </w:rPr>
        <w:t>A. 237 : 12</w:t>
      </w:r>
    </w:p>
    <w:p>
      <w:pPr>
        <w:pStyle w:val="ListBullet"/>
      </w:pPr>
      <w:r>
        <w:rPr>
          <w:rFonts w:ascii="Arial" w:hAnsi="Arial"/>
          <w:sz w:val="20"/>
        </w:rPr>
        <w:t>B. 208 : 9</w:t>
      </w:r>
    </w:p>
    <w:p>
      <w:pPr>
        <w:pStyle w:val="ListBullet"/>
      </w:pPr>
      <w:r>
        <w:rPr>
          <w:rFonts w:ascii="Arial" w:hAnsi="Arial"/>
          <w:sz w:val="20"/>
        </w:rPr>
        <w:t>C. 125 : 6</w:t>
      </w:r>
    </w:p>
    <w:p>
      <w:pPr>
        <w:pStyle w:val="ListBullet"/>
      </w:pPr>
      <w:r>
        <w:rPr>
          <w:rFonts w:ascii="Arial" w:hAnsi="Arial"/>
          <w:sz w:val="20"/>
        </w:rPr>
        <w:t>D. 879 : 15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72000" cy="1161682"/>
            <wp:docPr id="814" name="Picture 814"/>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pPr>
        <w:jc w:val="center"/>
      </w:pPr>
      <w:r>
        <w:rPr>
          <w:sz w:val="16"/>
        </w:rPr>
        <w:t>Ảnh: 15 Bài tập trắc nghiệm Luyện tập (trang 100, 101) lớp 4 (có lời giải) | Toán lớp 4 Cánh diều (ảnh 3) - https://vietjack.com/toan-4-cd/images/trac-nghiem-luyen-tap-trang-100-101-296338.PNG</w:t>
      </w:r>
    </w:p>
    <w:p>
      <w:r>
        <w:rPr>
          <w:rFonts w:ascii="Arial" w:hAnsi="Arial"/>
          <w:b/>
          <w:sz w:val="21"/>
        </w:rPr>
        <w:t>Lời giải:</w:t>
      </w:r>
    </w:p>
    <w:p>
      <w:r>
        <w:rPr>
          <w:rFonts w:ascii="Arial" w:hAnsi="Arial"/>
          <w:b/>
          <w:sz w:val="20"/>
        </w:rPr>
        <w:t>Bước 1: Đọc kỹ yêu cầu của đề bài: . Em hãy chọn đáp án đúng nhất. Phép chia nào dưới đây có số dư là 5?</w:t>
      </w:r>
    </w:p>
    <w:p>
      <w:r>
        <w:rPr>
          <w:rFonts w:ascii="Arial" w:hAnsi="Arial"/>
          <w:b/>
          <w:sz w:val="20"/>
        </w:rPr>
        <w:t>Bước 2: Phân tích dữ kiện và đối chiếu với từng phương án.</w:t>
      </w:r>
    </w:p>
    <w:p>
      <w:r>
        <w:rPr>
          <w:rFonts w:ascii="Arial" w:hAnsi="Arial"/>
          <w:sz w:val="20"/>
        </w:rPr>
        <w:t>Vậy phép chia có số dư là 5 là: 125: 6</w:t>
      </w:r>
    </w:p>
    <w:p>
      <w:r>
        <w:rPr>
          <w:rFonts w:ascii="Arial" w:hAnsi="Arial"/>
          <w:b/>
          <w:sz w:val="20"/>
        </w:rPr>
        <w:t>Kết luận: Đáp án đúng là C (125 : 6).</w:t>
      </w:r>
    </w:p>
    <w:p>
      <w:r>
        <w:rPr>
          <w:rFonts w:ascii="Arial" w:hAnsi="Arial"/>
          <w:b/>
          <w:sz w:val="21"/>
        </w:rPr>
        <w:t>Câu 5.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141271"/>
            <wp:docPr id="815" name="Picture 815"/>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pPr>
        <w:jc w:val="center"/>
      </w:pPr>
      <w:r>
        <w:rPr>
          <w:sz w:val="16"/>
        </w:rPr>
        <w:t>Ảnh: 15 Bài tập trắc nghiệm Luyện tập (trang 100, 101) lớp 4 (có lời giải) | Toán lớp 4 Cánh diều (ảnh 4) - https://vietjack.com/toan-4-cd/images/trac-nghiem-luyen-tap-trang-100-101-296339.PNG</w:t>
      </w:r>
    </w:p>
    <w:p>
      <w:pPr>
        <w:pStyle w:val="ListBullet"/>
      </w:pPr>
      <w:r>
        <w:rPr>
          <w:rFonts w:ascii="Arial" w:hAnsi="Arial"/>
          <w:sz w:val="20"/>
        </w:rPr>
        <w:t>A. 178 : 2</w:t>
      </w:r>
    </w:p>
    <w:p>
      <w:pPr>
        <w:pStyle w:val="ListBullet"/>
      </w:pPr>
      <w:r>
        <w:rPr>
          <w:rFonts w:ascii="Arial" w:hAnsi="Arial"/>
          <w:sz w:val="20"/>
        </w:rPr>
        <w:t>B. 243 : 3</w:t>
      </w:r>
    </w:p>
    <w:p>
      <w:pPr>
        <w:pStyle w:val="ListBullet"/>
      </w:pPr>
      <w:r>
        <w:rPr>
          <w:rFonts w:ascii="Arial" w:hAnsi="Arial"/>
          <w:sz w:val="20"/>
        </w:rPr>
        <w:t>C. 396 : 9</w:t>
      </w:r>
    </w:p>
    <w:p>
      <w:pPr>
        <w:pStyle w:val="ListBullet"/>
      </w:pPr>
      <w:r>
        <w:rPr>
          <w:rFonts w:ascii="Arial" w:hAnsi="Arial"/>
          <w:sz w:val="20"/>
        </w:rPr>
        <w:t>D. 274 :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572000" cy="1141271"/>
            <wp:docPr id="816" name="Picture 816"/>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pPr>
        <w:jc w:val="center"/>
      </w:pPr>
      <w:r>
        <w:rPr>
          <w:sz w:val="16"/>
        </w:rPr>
        <w:t>Ảnh: 15 Bài tập trắc nghiệm Luyện tập (trang 100, 101) lớp 4 (có lời giải) | Toán lớp 4 Cánh diều (ảnh 4) - https://vietjack.com/toan-4-cd/images/trac-nghiem-luyen-tap-trang-100-101-296339.PNG</w:t>
      </w:r>
    </w:p>
    <w:p>
      <w:r>
        <w:rPr>
          <w:rFonts w:ascii="Arial" w:hAnsi="Arial"/>
          <w:b/>
          <w:sz w:val="21"/>
        </w:rPr>
        <w:t>Lời giải:</w:t>
      </w:r>
    </w:p>
    <w:p>
      <w:r>
        <w:rPr>
          <w:rFonts w:ascii="Arial" w:hAnsi="Arial"/>
          <w:b/>
          <w:sz w:val="20"/>
        </w:rPr>
        <w:t>Bước 1: Đọc kỹ yêu cầu của đề bài: . Em hãy chọn đáp án đúng nhất. Phép chia nào dưới đây có dư?</w:t>
      </w:r>
    </w:p>
    <w:p>
      <w:r>
        <w:rPr>
          <w:rFonts w:ascii="Arial" w:hAnsi="Arial"/>
          <w:b/>
          <w:sz w:val="20"/>
        </w:rPr>
        <w:t>Bước 2: Phân tích dữ kiện và đối chiếu với từng phương án.</w:t>
      </w:r>
    </w:p>
    <w:p>
      <w:r>
        <w:rPr>
          <w:rFonts w:ascii="Arial" w:hAnsi="Arial"/>
          <w:sz w:val="20"/>
        </w:rPr>
        <w:t>Vậy phép chia có dư là: 274: 3.</w:t>
      </w:r>
    </w:p>
    <w:p>
      <w:r>
        <w:rPr>
          <w:rFonts w:ascii="Arial" w:hAnsi="Arial"/>
          <w:b/>
          <w:sz w:val="20"/>
        </w:rPr>
        <w:t>Kết luận: Đáp án đúng là D (274 : 3).</w:t>
      </w:r>
    </w:p>
    <w:p>
      <w:r>
        <w:rPr>
          <w:rFonts w:ascii="Arial" w:hAnsi="Arial"/>
          <w:b/>
          <w:sz w:val="21"/>
        </w:rPr>
        <w:t>Câu 6. . Em hãy chọn đáp án đúng nhất. Thương của phép tính 1 500 : 12 là:</w:t>
      </w:r>
    </w:p>
    <w:p>
      <w:r>
        <w:t>Ảnh trong đề:</w:t>
      </w:r>
    </w:p>
    <w:p>
      <w:pPr>
        <w:jc w:val="center"/>
      </w:pPr>
      <w:r>
        <w:drawing>
          <wp:inline xmlns:a="http://schemas.openxmlformats.org/drawingml/2006/main" xmlns:pic="http://schemas.openxmlformats.org/drawingml/2006/picture">
            <wp:extent cx="1097280" cy="2500535"/>
            <wp:docPr id="817" name="Picture 817"/>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1097280" cy="2500535"/>
                    </a:xfrm>
                    <a:prstGeom prst="rect"/>
                  </pic:spPr>
                </pic:pic>
              </a:graphicData>
            </a:graphic>
          </wp:inline>
        </w:drawing>
      </w:r>
    </w:p>
    <w:p>
      <w:pPr>
        <w:jc w:val="center"/>
      </w:pPr>
      <w:r>
        <w:rPr>
          <w:sz w:val="16"/>
        </w:rPr>
        <w:t>Ảnh: 15 Bài tập trắc nghiệm Luyện tập (trang 100, 101) lớp 4 (có lời giải) | Toán lớp 4 Cánh diều (ảnh 5) - https://vietjack.com/toan-4-cd/images/trac-nghiem-luyen-tap-trang-100-101-296340.PNG</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125</w:t>
      </w:r>
    </w:p>
    <w:p>
      <w:pPr>
        <w:pStyle w:val="ListBullet"/>
      </w:pPr>
      <w:r>
        <w:rPr>
          <w:rFonts w:ascii="Arial" w:hAnsi="Arial"/>
          <w:sz w:val="20"/>
        </w:rPr>
        <w:t>D. 135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00535"/>
            <wp:docPr id="818" name="Picture 818"/>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1097280" cy="2500535"/>
                    </a:xfrm>
                    <a:prstGeom prst="rect"/>
                  </pic:spPr>
                </pic:pic>
              </a:graphicData>
            </a:graphic>
          </wp:inline>
        </w:drawing>
      </w:r>
    </w:p>
    <w:p>
      <w:pPr>
        <w:jc w:val="center"/>
      </w:pPr>
      <w:r>
        <w:rPr>
          <w:sz w:val="16"/>
        </w:rPr>
        <w:t>Ảnh: 15 Bài tập trắc nghiệm Luyện tập (trang 100, 101) lớp 4 (có lời giải) | Toán lớp 4 Cánh diều (ảnh 5) - https://vietjack.com/toan-4-cd/images/trac-nghiem-luyen-tap-trang-100-101-296340.PNG</w:t>
      </w:r>
    </w:p>
    <w:p>
      <w:r>
        <w:rPr>
          <w:rFonts w:ascii="Arial" w:hAnsi="Arial"/>
          <w:b/>
          <w:sz w:val="21"/>
        </w:rPr>
        <w:t>Lời giải:</w:t>
      </w:r>
    </w:p>
    <w:p>
      <w:r>
        <w:rPr>
          <w:rFonts w:ascii="Arial" w:hAnsi="Arial"/>
          <w:b/>
          <w:sz w:val="20"/>
        </w:rPr>
        <w:t>Bước 1: Đọc kỹ yêu cầu của đề bài: . Em hãy chọn đáp án đúng nhất. Thương của phép tính 1 500 : 12 là:</w:t>
      </w:r>
    </w:p>
    <w:p>
      <w:r>
        <w:rPr>
          <w:rFonts w:ascii="Arial" w:hAnsi="Arial"/>
          <w:b/>
          <w:sz w:val="20"/>
        </w:rPr>
        <w:t>Bước 2: Phân tích dữ kiện và đối chiếu với từng phương án.</w:t>
      </w:r>
    </w:p>
    <w:p>
      <w:r>
        <w:rPr>
          <w:rFonts w:ascii="Arial" w:hAnsi="Arial"/>
          <w:sz w:val="20"/>
        </w:rPr>
        <w:t>Vậy thương của 1 500: 12 là: 125.</w:t>
      </w:r>
    </w:p>
    <w:p>
      <w:r>
        <w:rPr>
          <w:rFonts w:ascii="Arial" w:hAnsi="Arial"/>
          <w:b/>
          <w:sz w:val="20"/>
        </w:rPr>
        <w:t>Kết luận: Đáp án đúng là C (125).</w:t>
      </w:r>
    </w:p>
    <w:p>
      <w:r>
        <w:rPr>
          <w:rFonts w:ascii="Arial" w:hAnsi="Arial"/>
          <w:b/>
          <w:sz w:val="21"/>
        </w:rPr>
        <w:t>Câu 7. . Em hãy chọn đáp án đúng nhất. Kết quả của biểu thức 12 647 + 1 988 : 14 là:</w:t>
      </w:r>
    </w:p>
    <w:p>
      <w:pPr>
        <w:pStyle w:val="ListBullet"/>
      </w:pPr>
      <w:r>
        <w:rPr>
          <w:rFonts w:ascii="Arial" w:hAnsi="Arial"/>
          <w:sz w:val="20"/>
        </w:rPr>
        <w:t>A. 12 647</w:t>
      </w:r>
    </w:p>
    <w:p>
      <w:pPr>
        <w:pStyle w:val="ListBullet"/>
      </w:pPr>
      <w:r>
        <w:rPr>
          <w:rFonts w:ascii="Arial" w:hAnsi="Arial"/>
          <w:sz w:val="20"/>
        </w:rPr>
        <w:t>B. 12 789</w:t>
      </w:r>
    </w:p>
    <w:p>
      <w:pPr>
        <w:pStyle w:val="ListBullet"/>
      </w:pPr>
      <w:r>
        <w:rPr>
          <w:rFonts w:ascii="Arial" w:hAnsi="Arial"/>
          <w:sz w:val="20"/>
        </w:rPr>
        <w:t>C. 14 635</w:t>
      </w:r>
    </w:p>
    <w:p>
      <w:pPr>
        <w:pStyle w:val="ListBullet"/>
      </w:pPr>
      <w:r>
        <w:rPr>
          <w:rFonts w:ascii="Arial" w:hAnsi="Arial"/>
          <w:sz w:val="20"/>
        </w:rPr>
        <w:t>D. 1 045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biểu thức 12 647 + 1 988 : 14 là:</w:t>
      </w:r>
    </w:p>
    <w:p>
      <w:r>
        <w:rPr>
          <w:rFonts w:ascii="Arial" w:hAnsi="Arial"/>
          <w:b/>
          <w:sz w:val="20"/>
        </w:rPr>
        <w:t>Bước 2: Phân tích dữ kiện và đối chiếu với từng phương án.</w:t>
      </w:r>
    </w:p>
    <w:p>
      <w:r>
        <w:rPr>
          <w:rFonts w:ascii="Arial" w:hAnsi="Arial"/>
          <w:sz w:val="20"/>
        </w:rPr>
        <w:t>12 647</w:t>
      </w:r>
    </w:p>
    <w:p>
      <w:r>
        <w:rPr>
          <w:rFonts w:ascii="Arial" w:hAnsi="Arial"/>
          <w:sz w:val="20"/>
        </w:rPr>
        <w:t>+ 1 988: 14 = 12 647</w:t>
      </w:r>
    </w:p>
    <w:p>
      <w:r>
        <w:rPr>
          <w:rFonts w:ascii="Arial" w:hAnsi="Arial"/>
          <w:sz w:val="20"/>
        </w:rPr>
        <w:t>+ 142 = 12 789 Vậy kết quả của biểu thức 12 647</w:t>
      </w:r>
    </w:p>
    <w:p>
      <w:r>
        <w:rPr>
          <w:rFonts w:ascii="Arial" w:hAnsi="Arial"/>
          <w:sz w:val="20"/>
        </w:rPr>
        <w:t>+ 1 988: 14 là: 12 789</w:t>
      </w:r>
    </w:p>
    <w:p>
      <w:r>
        <w:rPr>
          <w:rFonts w:ascii="Arial" w:hAnsi="Arial"/>
          <w:b/>
          <w:sz w:val="20"/>
        </w:rPr>
        <w:t>Kết luận: Đáp án đúng là B (12 789).</w:t>
      </w:r>
    </w:p>
    <w:p>
      <w:r>
        <w:rPr>
          <w:rFonts w:ascii="Arial" w:hAnsi="Arial"/>
          <w:b/>
          <w:sz w:val="21"/>
        </w:rPr>
        <w:t>Câu 8. . Em hãy chọn đáp án đúng nhất. Điền dấu thích hợp vào chỗ chấm. 1 260 : 12 ..... 4 050 : 27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1 260 : 12 ..... 4 050 : 27</w:t>
      </w:r>
    </w:p>
    <w:p>
      <w:r>
        <w:rPr>
          <w:rFonts w:ascii="Arial" w:hAnsi="Arial"/>
          <w:b/>
          <w:sz w:val="20"/>
        </w:rPr>
        <w:t>Bước 2: Phân tích dữ kiện và đối chiếu với từng phương án.</w:t>
      </w:r>
    </w:p>
    <w:p>
      <w:r>
        <w:rPr>
          <w:rFonts w:ascii="Arial" w:hAnsi="Arial"/>
          <w:sz w:val="20"/>
        </w:rPr>
        <w:t>1 260: 12 = 105 4 050: 27 = 150 So sánh: 105 &lt; 150 hay 1 260: 12 &lt; 4 050: 27</w:t>
      </w:r>
    </w:p>
    <w:p>
      <w:r>
        <w:rPr>
          <w:rFonts w:ascii="Arial" w:hAnsi="Arial"/>
          <w:b/>
          <w:sz w:val="20"/>
        </w:rPr>
        <w:t>Kết luận: Đáp án đúng là A (&lt;).</w:t>
      </w:r>
    </w:p>
    <w:p>
      <w:r>
        <w:rPr>
          <w:rFonts w:ascii="Arial" w:hAnsi="Arial"/>
          <w:b/>
          <w:sz w:val="21"/>
        </w:rPr>
        <w:t>Câu 9. . Em hãy chọn đáp án đúng nhất. Thương của phép chia 4 420 : 34 có chữ số tận cùng là số mấy?</w:t>
      </w:r>
    </w:p>
    <w:p>
      <w:r>
        <w:t>Ảnh trong đề:</w:t>
      </w:r>
    </w:p>
    <w:p>
      <w:pPr>
        <w:jc w:val="center"/>
      </w:pPr>
      <w:r>
        <w:drawing>
          <wp:inline xmlns:a="http://schemas.openxmlformats.org/drawingml/2006/main" xmlns:pic="http://schemas.openxmlformats.org/drawingml/2006/picture">
            <wp:extent cx="1097280" cy="2018211"/>
            <wp:docPr id="819" name="Picture 819"/>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1097280" cy="2018211"/>
                    </a:xfrm>
                    <a:prstGeom prst="rect"/>
                  </pic:spPr>
                </pic:pic>
              </a:graphicData>
            </a:graphic>
          </wp:inline>
        </w:drawing>
      </w:r>
    </w:p>
    <w:p>
      <w:pPr>
        <w:jc w:val="center"/>
      </w:pPr>
      <w:r>
        <w:rPr>
          <w:sz w:val="16"/>
        </w:rPr>
        <w:t>Ảnh: 15 Bài tập trắc nghiệm Luyện tập (trang 100, 101) lớp 4 (có lời giải) | Toán lớp 4 Cánh diều (ảnh 6) - https://vietjack.com/toan-4-cd/images/trac-nghiem-luyen-tap-trang-100-101-296341.PNG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018211"/>
            <wp:docPr id="820" name="Picture 820"/>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1097280" cy="2018211"/>
                    </a:xfrm>
                    <a:prstGeom prst="rect"/>
                  </pic:spPr>
                </pic:pic>
              </a:graphicData>
            </a:graphic>
          </wp:inline>
        </w:drawing>
      </w:r>
    </w:p>
    <w:p>
      <w:pPr>
        <w:jc w:val="center"/>
      </w:pPr>
      <w:r>
        <w:rPr>
          <w:sz w:val="16"/>
        </w:rPr>
        <w:t>Ảnh: 15 Bài tập trắc nghiệm Luyện tập (trang 100, 101) lớp 4 (có lời giải) | Toán lớp 4 Cánh diều (ảnh 6) - https://vietjack.com/toan-4-cd/images/trac-nghiem-luyen-tap-trang-100-101-296341.PNG</w:t>
      </w:r>
    </w:p>
    <w:p>
      <w:r>
        <w:rPr>
          <w:rFonts w:ascii="Arial" w:hAnsi="Arial"/>
          <w:b/>
          <w:sz w:val="21"/>
        </w:rPr>
        <w:t>Lời giải:</w:t>
      </w:r>
    </w:p>
    <w:p>
      <w:r>
        <w:rPr>
          <w:rFonts w:ascii="Arial" w:hAnsi="Arial"/>
          <w:b/>
          <w:sz w:val="20"/>
        </w:rPr>
        <w:t>Bước 1: Đọc kỹ yêu cầu của đề bài: . Em hãy chọn đáp án đúng nhất. Thương của phép chia 4 420 : 34 có chữ số tận cùng là số mấy?</w:t>
      </w:r>
    </w:p>
    <w:p>
      <w:r>
        <w:rPr>
          <w:rFonts w:ascii="Arial" w:hAnsi="Arial"/>
          <w:b/>
          <w:sz w:val="20"/>
        </w:rPr>
        <w:t>Bước 2: Phân tích dữ kiện và đối chiếu với từng phương án.</w:t>
      </w:r>
    </w:p>
    <w:p>
      <w:r>
        <w:rPr>
          <w:rFonts w:ascii="Arial" w:hAnsi="Arial"/>
          <w:sz w:val="20"/>
        </w:rPr>
        <w:t>Vậy thương của phép chia 4 420: 34 có chữ số tận cùng là số 0.</w:t>
      </w:r>
    </w:p>
    <w:p>
      <w:r>
        <w:rPr>
          <w:rFonts w:ascii="Arial" w:hAnsi="Arial"/>
          <w:b/>
          <w:sz w:val="20"/>
        </w:rPr>
        <w:t>Kết luận: Đáp án đúng là A (0).</w:t>
      </w:r>
    </w:p>
    <w:p>
      <w:r>
        <w:rPr>
          <w:rFonts w:ascii="Arial" w:hAnsi="Arial"/>
          <w:b/>
          <w:sz w:val="21"/>
        </w:rPr>
        <w:t>Câu 10. . Em hãy chọn đáp án đúng nhất. Nhà văn hóa khu có 1088 chỗ ngồi, được xếp thành 68 hàng. Hỏi nhà văn hóa có bao nhiêu ghế mỗi hàng?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Nhà văn hóa khu có 1088 chỗ ngồi, được xếp thành 68 hàng. Hỏi nhà văn hóa có bao nhiêu ghế mỗi hàng?</w:t>
      </w:r>
    </w:p>
    <w:p>
      <w:r>
        <w:rPr>
          <w:rFonts w:ascii="Arial" w:hAnsi="Arial"/>
          <w:b/>
          <w:sz w:val="20"/>
        </w:rPr>
        <w:t>Bước 2: Phân tích dữ kiện và đối chiếu với từng phương án.</w:t>
      </w:r>
    </w:p>
    <w:p>
      <w:r>
        <w:rPr>
          <w:rFonts w:ascii="Arial" w:hAnsi="Arial"/>
          <w:sz w:val="20"/>
        </w:rPr>
        <w:t>Mỗi hàng có số ghế là: 1 088: 68 = 16 (ghế) Đáp số: 16 ghế</w:t>
      </w:r>
    </w:p>
    <w:p>
      <w:r>
        <w:rPr>
          <w:rFonts w:ascii="Arial" w:hAnsi="Arial"/>
          <w:b/>
          <w:sz w:val="20"/>
        </w:rPr>
        <w:t>Kết luận: Đáp án đúng là B (16).</w:t>
      </w:r>
    </w:p>
    <w:p>
      <w:r>
        <w:rPr>
          <w:rFonts w:ascii="Arial" w:hAnsi="Arial"/>
          <w:b/>
          <w:sz w:val="21"/>
        </w:rPr>
        <w:t>Câu 11. . Tính</w:t>
      </w:r>
    </w:p>
    <w:p>
      <w:pPr>
        <w:pStyle w:val="ListBullet"/>
      </w:pPr>
      <w:r>
        <w:rPr>
          <w:rFonts w:ascii="Arial" w:hAnsi="Arial"/>
          <w:sz w:val="20"/>
        </w:rPr>
        <w:t>A. 25 260 : 12 = … (dư …)</w:t>
      </w:r>
    </w:p>
    <w:p>
      <w:pPr>
        <w:pStyle w:val="ListBullet"/>
      </w:pPr>
      <w:r>
        <w:rPr>
          <w:rFonts w:ascii="Arial" w:hAnsi="Arial"/>
          <w:sz w:val="20"/>
        </w:rPr>
        <w:t>B. 3 075 : 41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07199"/>
            <wp:docPr id="821" name="Picture 821"/>
            <wp:cNvGraphicFramePr>
              <a:graphicFrameLocks noChangeAspect="1"/>
            </wp:cNvGraphicFramePr>
            <a:graphic>
              <a:graphicData uri="http://schemas.openxmlformats.org/drawingml/2006/picture">
                <pic:pic>
                  <pic:nvPicPr>
                    <pic:cNvPr id="0" name="c702f5401678af8ec3096359a7b6276ab68ea25b.png"/>
                    <pic:cNvPicPr/>
                  </pic:nvPicPr>
                  <pic:blipFill>
                    <a:blip r:embed="rId715"/>
                    <a:stretch>
                      <a:fillRect/>
                    </a:stretch>
                  </pic:blipFill>
                  <pic:spPr>
                    <a:xfrm>
                      <a:off x="0" y="0"/>
                      <a:ext cx="1097280" cy="1407199"/>
                    </a:xfrm>
                    <a:prstGeom prst="rect"/>
                  </pic:spPr>
                </pic:pic>
              </a:graphicData>
            </a:graphic>
          </wp:inline>
        </w:drawing>
      </w:r>
    </w:p>
    <w:p>
      <w:pPr>
        <w:jc w:val="center"/>
      </w:pPr>
      <w:r>
        <w:rPr>
          <w:sz w:val="16"/>
        </w:rPr>
        <w:t>Ảnh: 15 Bài tập trắc nghiệm Luyện tập (trang 100, 101) lớp 4 (có lời giải) | Toán lớp 4 Cánh diều (ảnh 7) - https://vietjack.com/toan-4-cd/images/trac-nghiem-luyen-tap-trang-100-101-296342.PNG</w:t>
      </w:r>
    </w:p>
    <w:p>
      <w:pPr>
        <w:jc w:val="center"/>
      </w:pPr>
      <w:r>
        <w:drawing>
          <wp:inline xmlns:a="http://schemas.openxmlformats.org/drawingml/2006/main" xmlns:pic="http://schemas.openxmlformats.org/drawingml/2006/picture">
            <wp:extent cx="1097280" cy="1108364"/>
            <wp:docPr id="822" name="Picture 822"/>
            <wp:cNvGraphicFramePr>
              <a:graphicFrameLocks noChangeAspect="1"/>
            </wp:cNvGraphicFramePr>
            <a:graphic>
              <a:graphicData uri="http://schemas.openxmlformats.org/drawingml/2006/picture">
                <pic:pic>
                  <pic:nvPicPr>
                    <pic:cNvPr id="0" name="6a70140f0b44cc6dcf44a9e1590d810b4233af83.png"/>
                    <pic:cNvPicPr/>
                  </pic:nvPicPr>
                  <pic:blipFill>
                    <a:blip r:embed="rId716"/>
                    <a:stretch>
                      <a:fillRect/>
                    </a:stretch>
                  </pic:blipFill>
                  <pic:spPr>
                    <a:xfrm>
                      <a:off x="0" y="0"/>
                      <a:ext cx="1097280" cy="1108364"/>
                    </a:xfrm>
                    <a:prstGeom prst="rect"/>
                  </pic:spPr>
                </pic:pic>
              </a:graphicData>
            </a:graphic>
          </wp:inline>
        </w:drawing>
      </w:r>
    </w:p>
    <w:p>
      <w:pPr>
        <w:jc w:val="center"/>
      </w:pPr>
      <w:r>
        <w:rPr>
          <w:sz w:val="16"/>
        </w:rPr>
        <w:t>Ảnh: 15 Bài tập trắc nghiệm Luyện tập (trang 100, 101) lớp 4 (có lời giải) | Toán lớp 4 Cánh diều (ảnh 8) - https://vietjack.com/toan-4-cd/images/trac-nghiem-luyen-tap-trang-100-101-296343.PNG</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Vậy: 25 260: 12 = 2 105 (dư 0 ) b) Vậy: 3 075: 41 = 75 (dư 0 )</w:t>
      </w:r>
    </w:p>
    <w:p>
      <w:r>
        <w:rPr>
          <w:rFonts w:ascii="Arial" w:hAnsi="Arial"/>
          <w:b/>
          <w:sz w:val="20"/>
        </w:rPr>
        <w:t>Kết luận: Đáp án đúng là A (25 260 : 12 = … (dư …)).</w:t>
      </w:r>
    </w:p>
    <w:p>
      <w:r>
        <w:rPr>
          <w:rFonts w:ascii="Arial" w:hAnsi="Arial"/>
          <w:b/>
          <w:sz w:val="21"/>
        </w:rPr>
        <w:t>Câu 12. . Điền dấu thích hợp vào chỗ chấm.</w:t>
      </w:r>
    </w:p>
    <w:p>
      <w:pPr>
        <w:pStyle w:val="ListBullet"/>
      </w:pPr>
      <w:r>
        <w:rPr>
          <w:rFonts w:ascii="Arial" w:hAnsi="Arial"/>
          <w:sz w:val="20"/>
        </w:rPr>
        <w:t>A. 23 091 + 21 700 : 70 ..... 12 479</w:t>
      </w:r>
    </w:p>
    <w:p>
      <w:pPr>
        <w:pStyle w:val="ListBullet"/>
      </w:pPr>
      <w:r>
        <w:rPr>
          <w:rFonts w:ascii="Arial" w:hAnsi="Arial"/>
          <w:sz w:val="20"/>
        </w:rPr>
        <w:t>B. 2 001 – 2 064 : 24 ..... 1 231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23 091</w:t>
      </w:r>
    </w:p>
    <w:p>
      <w:r>
        <w:rPr>
          <w:rFonts w:ascii="Arial" w:hAnsi="Arial"/>
          <w:sz w:val="20"/>
        </w:rPr>
        <w:t>+ 21 700: 70 = 23 091</w:t>
      </w:r>
    </w:p>
    <w:p>
      <w:r>
        <w:rPr>
          <w:rFonts w:ascii="Arial" w:hAnsi="Arial"/>
          <w:sz w:val="20"/>
        </w:rPr>
        <w:t>+ 310 = 23 401.</w:t>
      </w:r>
    </w:p>
    <w:p>
      <w:r>
        <w:rPr>
          <w:rFonts w:ascii="Arial" w:hAnsi="Arial"/>
          <w:sz w:val="20"/>
        </w:rPr>
        <w:t>So sánh: 23 401 &gt; 12 479 hay 23 091</w:t>
      </w:r>
    </w:p>
    <w:p>
      <w:r>
        <w:rPr>
          <w:rFonts w:ascii="Arial" w:hAnsi="Arial"/>
          <w:sz w:val="20"/>
        </w:rPr>
        <w:t>+ 21 700: 70 &gt; 12 479 b) 2 001 – 2 064: 24 = 2 001 – 86 = 1 915.</w:t>
      </w:r>
    </w:p>
    <w:p>
      <w:r>
        <w:rPr>
          <w:rFonts w:ascii="Arial" w:hAnsi="Arial"/>
          <w:sz w:val="20"/>
        </w:rPr>
        <w:t>So sánh: 1 915 &gt; 1 231 hay 2 001 – 2 064: 24 &gt; 1 231</w:t>
      </w:r>
    </w:p>
    <w:p>
      <w:r>
        <w:rPr>
          <w:rFonts w:ascii="Arial" w:hAnsi="Arial"/>
          <w:b/>
          <w:sz w:val="20"/>
        </w:rPr>
        <w:t>Kết luận: Đáp án đúng là A (23 091 + 21 700 : 70 ..... 12 479).</w:t>
      </w:r>
    </w:p>
    <w:p>
      <w:pPr>
        <w:pStyle w:val="Heading4"/>
      </w:pPr>
      <w:r>
        <w:t>Bài học nguồn: Trắc nghiệm Luyện tập chung (trang 102, 103)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102, 103)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https://vietjack.com/toan-4-cd/trac-nghiem-luyen-tap-chung-trang-102-103.jsp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Cho phép chia 48 : 3 = 16. Không thực hiện phép tính, hãy cho biết thương của phép chia 480 : 30.</w:t>
      </w:r>
    </w:p>
    <w:p>
      <w:pPr>
        <w:pStyle w:val="ListBullet"/>
      </w:pPr>
      <w:r>
        <w:rPr>
          <w:rFonts w:ascii="Arial" w:hAnsi="Arial"/>
          <w:sz w:val="20"/>
        </w:rPr>
        <w:t>A. 16</w:t>
      </w:r>
    </w:p>
    <w:p>
      <w:pPr>
        <w:pStyle w:val="ListBullet"/>
      </w:pPr>
      <w:r>
        <w:rPr>
          <w:rFonts w:ascii="Arial" w:hAnsi="Arial"/>
          <w:sz w:val="20"/>
        </w:rPr>
        <w:t>B. 160</w:t>
      </w:r>
    </w:p>
    <w:p>
      <w:pPr>
        <w:pStyle w:val="ListBullet"/>
      </w:pPr>
      <w:r>
        <w:rPr>
          <w:rFonts w:ascii="Arial" w:hAnsi="Arial"/>
          <w:sz w:val="20"/>
        </w:rPr>
        <w:t>C. 10</w:t>
      </w:r>
    </w:p>
    <w:p>
      <w:pPr>
        <w:pStyle w:val="ListBullet"/>
      </w:pPr>
      <w:r>
        <w:rPr>
          <w:rFonts w:ascii="Arial" w:hAnsi="Arial"/>
          <w:sz w:val="20"/>
        </w:rPr>
        <w:t>D.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Cho phép chia 48 : 3 = 16. Không thực hiện phép tính, hãy cho biết thương của phép chia 480 : 30.</w:t>
      </w:r>
    </w:p>
    <w:p>
      <w:r>
        <w:rPr>
          <w:rFonts w:ascii="Arial" w:hAnsi="Arial"/>
          <w:b/>
          <w:sz w:val="20"/>
        </w:rPr>
        <w:t>Bước 2: Phân tích dữ kiện và đối chiếu với từng phương án.</w:t>
      </w:r>
    </w:p>
    <w:p>
      <w:r>
        <w:rPr>
          <w:rFonts w:ascii="Arial" w:hAnsi="Arial"/>
          <w:sz w:val="20"/>
        </w:rPr>
        <w:t>Phép chia 480: 30 có số bị chia và số chia đều thêm một chữ số 0 nên kết quả vẫn như phép chia 48: 3.</w:t>
      </w:r>
    </w:p>
    <w:p>
      <w:r>
        <w:rPr>
          <w:rFonts w:ascii="Arial" w:hAnsi="Arial"/>
          <w:sz w:val="20"/>
        </w:rPr>
        <w:t>Vậy kết quả của phép chia 480: 30 = 16.</w:t>
      </w:r>
    </w:p>
    <w:p>
      <w:r>
        <w:rPr>
          <w:rFonts w:ascii="Arial" w:hAnsi="Arial"/>
          <w:b/>
          <w:sz w:val="20"/>
        </w:rPr>
        <w:t>Kết luận: Đáp án đúng là A (16).</w:t>
      </w:r>
    </w:p>
    <w:p>
      <w:r>
        <w:rPr>
          <w:rFonts w:ascii="Arial" w:hAnsi="Arial"/>
          <w:b/>
          <w:sz w:val="21"/>
        </w:rPr>
        <w:t>Câu 2. . Em hãy chọn đáp án đúng nhất. Thương của phép chia 3 360 : 24 là:</w:t>
      </w:r>
    </w:p>
    <w:p>
      <w:r>
        <w:t>Ảnh trong đề:</w:t>
      </w:r>
    </w:p>
    <w:p>
      <w:pPr>
        <w:jc w:val="center"/>
      </w:pPr>
      <w:r>
        <w:drawing>
          <wp:inline xmlns:a="http://schemas.openxmlformats.org/drawingml/2006/main" xmlns:pic="http://schemas.openxmlformats.org/drawingml/2006/picture">
            <wp:extent cx="1097280" cy="1963554"/>
            <wp:docPr id="823" name="Picture 823"/>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1097280" cy="1963554"/>
                    </a:xfrm>
                    <a:prstGeom prst="rect"/>
                  </pic:spPr>
                </pic:pic>
              </a:graphicData>
            </a:graphic>
          </wp:inline>
        </w:drawing>
      </w:r>
    </w:p>
    <w:p>
      <w:pPr>
        <w:jc w:val="center"/>
      </w:pPr>
      <w:r>
        <w:rPr>
          <w:sz w:val="16"/>
        </w:rPr>
        <w:t>Ảnh: 15 Bài tập trắc nghiệm Luyện tập chung (trang 102, 103) lớp 4 (có lời giải) | Toán lớp 4 Cánh diều (ảnh 1) - https://vietjack.com/toan-4-cd/images/trac-nghiem-luyen-tap-chung-trang-102-103-296518.PNG</w:t>
      </w:r>
    </w:p>
    <w:p>
      <w:pPr>
        <w:pStyle w:val="ListBullet"/>
      </w:pPr>
      <w:r>
        <w:rPr>
          <w:rFonts w:ascii="Arial" w:hAnsi="Arial"/>
          <w:sz w:val="20"/>
        </w:rPr>
        <w:t>A. 24</w:t>
      </w:r>
    </w:p>
    <w:p>
      <w:pPr>
        <w:pStyle w:val="ListBullet"/>
      </w:pPr>
      <w:r>
        <w:rPr>
          <w:rFonts w:ascii="Arial" w:hAnsi="Arial"/>
          <w:sz w:val="20"/>
        </w:rPr>
        <w:t>B. 96</w:t>
      </w:r>
    </w:p>
    <w:p>
      <w:pPr>
        <w:pStyle w:val="ListBullet"/>
      </w:pPr>
      <w:r>
        <w:rPr>
          <w:rFonts w:ascii="Arial" w:hAnsi="Arial"/>
          <w:sz w:val="20"/>
        </w:rPr>
        <w:t>C. 140</w:t>
      </w:r>
    </w:p>
    <w:p>
      <w:pPr>
        <w:pStyle w:val="ListBullet"/>
      </w:pPr>
      <w:r>
        <w:rPr>
          <w:rFonts w:ascii="Arial" w:hAnsi="Arial"/>
          <w:sz w:val="20"/>
        </w:rPr>
        <w:t>D. 14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963554"/>
            <wp:docPr id="824" name="Picture 824"/>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1097280" cy="1963554"/>
                    </a:xfrm>
                    <a:prstGeom prst="rect"/>
                  </pic:spPr>
                </pic:pic>
              </a:graphicData>
            </a:graphic>
          </wp:inline>
        </w:drawing>
      </w:r>
    </w:p>
    <w:p>
      <w:pPr>
        <w:jc w:val="center"/>
      </w:pPr>
      <w:r>
        <w:rPr>
          <w:sz w:val="16"/>
        </w:rPr>
        <w:t>Ảnh: 15 Bài tập trắc nghiệm Luyện tập chung (trang 102, 103) lớp 4 (có lời giải) | Toán lớp 4 Cánh diều (ảnh 1) - https://vietjack.com/toan-4-cd/images/trac-nghiem-luyen-tap-chung-trang-102-103-296518.PNG</w:t>
      </w:r>
    </w:p>
    <w:p>
      <w:r>
        <w:rPr>
          <w:rFonts w:ascii="Arial" w:hAnsi="Arial"/>
          <w:b/>
          <w:sz w:val="21"/>
        </w:rPr>
        <w:t>Lời giải:</w:t>
      </w:r>
    </w:p>
    <w:p>
      <w:r>
        <w:rPr>
          <w:rFonts w:ascii="Arial" w:hAnsi="Arial"/>
          <w:b/>
          <w:sz w:val="20"/>
        </w:rPr>
        <w:t>Bước 1: Đọc kỹ yêu cầu của đề bài: . Em hãy chọn đáp án đúng nhất. Thương của phép chia 3 360 : 24 là:</w:t>
      </w:r>
    </w:p>
    <w:p>
      <w:r>
        <w:rPr>
          <w:rFonts w:ascii="Arial" w:hAnsi="Arial"/>
          <w:b/>
          <w:sz w:val="20"/>
        </w:rPr>
        <w:t>Bước 2: Phân tích dữ kiện và đối chiếu với từng phương án.</w:t>
      </w:r>
    </w:p>
    <w:p>
      <w:r>
        <w:rPr>
          <w:rFonts w:ascii="Arial" w:hAnsi="Arial"/>
          <w:sz w:val="20"/>
        </w:rPr>
        <w:t>Vậy số cần điền là: 140.</w:t>
      </w:r>
    </w:p>
    <w:p>
      <w:r>
        <w:rPr>
          <w:rFonts w:ascii="Arial" w:hAnsi="Arial"/>
          <w:b/>
          <w:sz w:val="20"/>
        </w:rPr>
        <w:t>Kết luận: Đáp án đúng là C (140).</w:t>
      </w:r>
    </w:p>
    <w:p>
      <w:r>
        <w:rPr>
          <w:rFonts w:ascii="Arial" w:hAnsi="Arial"/>
          <w:b/>
          <w:sz w:val="21"/>
        </w:rPr>
        <w:t>Câu 3. . Em hãy chọn đáp án đúng nhất. Thương của phép tính 80 000 : 40 là:</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200</w:t>
      </w:r>
    </w:p>
    <w:p>
      <w:pPr>
        <w:pStyle w:val="ListBullet"/>
      </w:pPr>
      <w:r>
        <w:rPr>
          <w:rFonts w:ascii="Arial" w:hAnsi="Arial"/>
          <w:sz w:val="20"/>
        </w:rPr>
        <w:t>D. 2 000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Thương của phép tính 80 000 : 40 là:</w:t>
      </w:r>
    </w:p>
    <w:p>
      <w:r>
        <w:rPr>
          <w:rFonts w:ascii="Arial" w:hAnsi="Arial"/>
          <w:b/>
          <w:sz w:val="20"/>
        </w:rPr>
        <w:t>Bước 2: Phân tích dữ kiện và đối chiếu với từng phương án.</w:t>
      </w:r>
    </w:p>
    <w:p>
      <w:r>
        <w:rPr>
          <w:rFonts w:ascii="Arial" w:hAnsi="Arial"/>
          <w:sz w:val="20"/>
        </w:rPr>
        <w:t>Ta có: 80: 40 = 2.</w:t>
      </w:r>
    </w:p>
    <w:p>
      <w:r>
        <w:rPr>
          <w:rFonts w:ascii="Arial" w:hAnsi="Arial"/>
          <w:sz w:val="20"/>
        </w:rPr>
        <w:t>Thêm ba chữ số 0 vào thương vừa chia, ta được kết quả: 2 000.</w:t>
      </w:r>
    </w:p>
    <w:p>
      <w:r>
        <w:rPr>
          <w:rFonts w:ascii="Arial" w:hAnsi="Arial"/>
          <w:sz w:val="20"/>
        </w:rPr>
        <w:t>Vậy thương của phép chia là: 2 000.</w:t>
      </w:r>
    </w:p>
    <w:p>
      <w:r>
        <w:rPr>
          <w:rFonts w:ascii="Arial" w:hAnsi="Arial"/>
          <w:b/>
          <w:sz w:val="20"/>
        </w:rPr>
        <w:t>Kết luận: Đáp án đúng là D (2 000).</w:t>
      </w:r>
    </w:p>
    <w:p>
      <w:r>
        <w:rPr>
          <w:rFonts w:ascii="Arial" w:hAnsi="Arial"/>
          <w:b/>
          <w:sz w:val="21"/>
        </w:rPr>
        <w:t>Câu 4. . Em hãy chọn đáp án đúng nhất. Kết quả của phép tính 3 243 : 23 là:</w:t>
      </w:r>
    </w:p>
    <w:p>
      <w:r>
        <w:t>Ảnh trong đề:</w:t>
      </w:r>
    </w:p>
    <w:p>
      <w:pPr>
        <w:jc w:val="center"/>
      </w:pPr>
      <w:r>
        <w:drawing>
          <wp:inline xmlns:a="http://schemas.openxmlformats.org/drawingml/2006/main" xmlns:pic="http://schemas.openxmlformats.org/drawingml/2006/picture">
            <wp:extent cx="1097280" cy="2360187"/>
            <wp:docPr id="825" name="Picture 825"/>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1097280" cy="2360187"/>
                    </a:xfrm>
                    <a:prstGeom prst="rect"/>
                  </pic:spPr>
                </pic:pic>
              </a:graphicData>
            </a:graphic>
          </wp:inline>
        </w:drawing>
      </w:r>
    </w:p>
    <w:p>
      <w:pPr>
        <w:jc w:val="center"/>
      </w:pPr>
      <w:r>
        <w:rPr>
          <w:sz w:val="16"/>
        </w:rPr>
        <w:t>Ảnh: 15 Bài tập trắc nghiệm Luyện tập chung (trang 102, 103) lớp 4 (có lời giải) | Toán lớp 4 Cánh diều (ảnh 2) - https://vietjack.com/toan-4-cd/images/trac-nghiem-luyen-tap-chung-trang-102-103-296519.PNG</w:t>
      </w:r>
    </w:p>
    <w:p>
      <w:pPr>
        <w:pStyle w:val="ListBullet"/>
      </w:pPr>
      <w:r>
        <w:rPr>
          <w:rFonts w:ascii="Arial" w:hAnsi="Arial"/>
          <w:sz w:val="20"/>
        </w:rPr>
        <w:t>A. 94</w:t>
      </w:r>
    </w:p>
    <w:p>
      <w:pPr>
        <w:pStyle w:val="ListBullet"/>
      </w:pPr>
      <w:r>
        <w:rPr>
          <w:rFonts w:ascii="Arial" w:hAnsi="Arial"/>
          <w:sz w:val="20"/>
        </w:rPr>
        <w:t>B. 141</w:t>
      </w:r>
    </w:p>
    <w:p>
      <w:pPr>
        <w:pStyle w:val="ListBullet"/>
      </w:pPr>
      <w:r>
        <w:rPr>
          <w:rFonts w:ascii="Arial" w:hAnsi="Arial"/>
          <w:sz w:val="20"/>
        </w:rPr>
        <w:t>C. 92</w:t>
      </w:r>
    </w:p>
    <w:p>
      <w:pPr>
        <w:pStyle w:val="ListBullet"/>
      </w:pPr>
      <w:r>
        <w:rPr>
          <w:rFonts w:ascii="Arial" w:hAnsi="Arial"/>
          <w:sz w:val="20"/>
        </w:rPr>
        <w:t>D. 23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60187"/>
            <wp:docPr id="826" name="Picture 826"/>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1097280" cy="2360187"/>
                    </a:xfrm>
                    <a:prstGeom prst="rect"/>
                  </pic:spPr>
                </pic:pic>
              </a:graphicData>
            </a:graphic>
          </wp:inline>
        </w:drawing>
      </w:r>
    </w:p>
    <w:p>
      <w:pPr>
        <w:jc w:val="center"/>
      </w:pPr>
      <w:r>
        <w:rPr>
          <w:sz w:val="16"/>
        </w:rPr>
        <w:t>Ảnh: 15 Bài tập trắc nghiệm Luyện tập chung (trang 102, 103) lớp 4 (có lời giải) | Toán lớp 4 Cánh diều (ảnh 2) - https://vietjack.com/toan-4-cd/images/trac-nghiem-luyen-tap-chung-trang-102-103-296519.PNG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3 243 : 23 là:</w:t>
      </w:r>
    </w:p>
    <w:p>
      <w:r>
        <w:rPr>
          <w:rFonts w:ascii="Arial" w:hAnsi="Arial"/>
          <w:b/>
          <w:sz w:val="20"/>
        </w:rPr>
        <w:t>Bước 2: Phân tích dữ kiện và đối chiếu với từng phương án.</w:t>
      </w:r>
    </w:p>
    <w:p>
      <w:r>
        <w:rPr>
          <w:rFonts w:ascii="Arial" w:hAnsi="Arial"/>
          <w:sz w:val="20"/>
        </w:rPr>
        <w:t>Vậy số cần điền là: 141.</w:t>
      </w:r>
    </w:p>
    <w:p>
      <w:r>
        <w:rPr>
          <w:rFonts w:ascii="Arial" w:hAnsi="Arial"/>
          <w:b/>
          <w:sz w:val="20"/>
        </w:rPr>
        <w:t>Kết luận: Đáp án đúng là B (141).</w:t>
      </w:r>
    </w:p>
    <w:p>
      <w:r>
        <w:rPr>
          <w:rFonts w:ascii="Arial" w:hAnsi="Arial"/>
          <w:b/>
          <w:sz w:val="21"/>
        </w:rPr>
        <w:t>Câu 5. . Em hãy chọn đáp án đúng nhất. Giá trị của biểu thức 180 : (2 × 6) là:</w:t>
      </w:r>
    </w:p>
    <w:p>
      <w:pPr>
        <w:pStyle w:val="ListBullet"/>
      </w:pPr>
      <w:r>
        <w:rPr>
          <w:rFonts w:ascii="Arial" w:hAnsi="Arial"/>
          <w:sz w:val="20"/>
        </w:rPr>
        <w:t>A. 180</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90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biểu thức 180 : (2 × 6) là:</w:t>
      </w:r>
    </w:p>
    <w:p>
      <w:r>
        <w:rPr>
          <w:rFonts w:ascii="Arial" w:hAnsi="Arial"/>
          <w:b/>
          <w:sz w:val="20"/>
        </w:rPr>
        <w:t>Bước 2: Phân tích dữ kiện và đối chiếu với từng phương án.</w:t>
      </w:r>
    </w:p>
    <w:p>
      <w:r>
        <w:rPr>
          <w:rFonts w:ascii="Arial" w:hAnsi="Arial"/>
          <w:sz w:val="20"/>
        </w:rPr>
        <w:t>180: (2 × 6) = 180: 12 = 15 Vậy: Giá trị của biểu thức 180: (2 × 6) là: 15</w:t>
      </w:r>
    </w:p>
    <w:p>
      <w:r>
        <w:rPr>
          <w:rFonts w:ascii="Arial" w:hAnsi="Arial"/>
          <w:b/>
          <w:sz w:val="20"/>
        </w:rPr>
        <w:t>Kết luận: Đáp án đúng là C (15).</w:t>
      </w:r>
    </w:p>
    <w:p>
      <w:r>
        <w:rPr>
          <w:rFonts w:ascii="Arial" w:hAnsi="Arial"/>
          <w:b/>
          <w:sz w:val="21"/>
        </w:rPr>
        <w:t>Câu 6. . Em hãy chọn đáp án đúng nhất. Điền dấu thích hợp vào chỗ chấm. 21 × 13 ..... 3 276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21 × 13 ..... 3 276 : 12</w:t>
      </w:r>
    </w:p>
    <w:p>
      <w:r>
        <w:rPr>
          <w:rFonts w:ascii="Arial" w:hAnsi="Arial"/>
          <w:b/>
          <w:sz w:val="20"/>
        </w:rPr>
        <w:t>Bước 2: Phân tích dữ kiện và đối chiếu với từng phương án.</w:t>
      </w:r>
    </w:p>
    <w:p>
      <w:r>
        <w:rPr>
          <w:rFonts w:ascii="Arial" w:hAnsi="Arial"/>
          <w:sz w:val="20"/>
        </w:rPr>
        <w:t>21 × 13 = 273 3 276: 12 = 273 So sánh: 273 = 273 hay 21 × 13 = 3 276: 12</w:t>
      </w:r>
    </w:p>
    <w:p>
      <w:r>
        <w:rPr>
          <w:rFonts w:ascii="Arial" w:hAnsi="Arial"/>
          <w:b/>
          <w:sz w:val="20"/>
        </w:rPr>
        <w:t>Kết luận: Đáp án đúng là C (=).</w:t>
      </w:r>
    </w:p>
    <w:p>
      <w:r>
        <w:rPr>
          <w:rFonts w:ascii="Arial" w:hAnsi="Arial"/>
          <w:b/>
          <w:sz w:val="21"/>
        </w:rPr>
        <w:t>Câu 7. . Em hãy chọn đáp án đúng nhất. 1 000 kg = ..... tấn</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1 000 kg = ..... tấn</w:t>
      </w:r>
    </w:p>
    <w:p>
      <w:r>
        <w:rPr>
          <w:rFonts w:ascii="Arial" w:hAnsi="Arial"/>
          <w:b/>
          <w:sz w:val="20"/>
        </w:rPr>
        <w:t>Bước 2: Phân tích dữ kiện và đối chiếu với từng phương án.</w:t>
      </w:r>
    </w:p>
    <w:p>
      <w:r>
        <w:rPr>
          <w:rFonts w:ascii="Arial" w:hAnsi="Arial"/>
          <w:sz w:val="20"/>
        </w:rPr>
        <w:t>Ta có: 1 000 kg = 1 000 1 000 tấn = 1 tấn.</w:t>
      </w:r>
    </w:p>
    <w:p>
      <w:r>
        <w:rPr>
          <w:rFonts w:ascii="Arial" w:hAnsi="Arial"/>
          <w:b/>
          <w:sz w:val="20"/>
        </w:rPr>
        <w:t>Kết luận: Đáp án đúng là A (1).</w:t>
      </w:r>
    </w:p>
    <w:p>
      <w:r>
        <w:rPr>
          <w:rFonts w:ascii="Arial" w:hAnsi="Arial"/>
          <w:b/>
          <w:sz w:val="21"/>
        </w:rPr>
        <w:t>Câu 8.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235487"/>
            <wp:docPr id="827" name="Picture 827"/>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pPr>
        <w:jc w:val="center"/>
      </w:pPr>
      <w:r>
        <w:rPr>
          <w:sz w:val="16"/>
        </w:rPr>
        <w:t>Ảnh: 15 Bài tập trắc nghiệm Luyện tập chung (trang 102, 103) lớp 4 (có lời giải) | Toán lớp 4 Cánh diều (ảnh 3) - https://vietjack.com/toan-4-cd/images/trac-nghiem-luyen-tap-chung-trang-102-103-296520.PNG</w:t>
      </w:r>
    </w:p>
    <w:p>
      <w:pPr>
        <w:pStyle w:val="ListBullet"/>
      </w:pPr>
      <w:r>
        <w:rPr>
          <w:rFonts w:ascii="Arial" w:hAnsi="Arial"/>
          <w:sz w:val="20"/>
        </w:rPr>
        <w:t>A. 126 : 2</w:t>
      </w:r>
    </w:p>
    <w:p>
      <w:pPr>
        <w:pStyle w:val="ListBullet"/>
      </w:pPr>
      <w:r>
        <w:rPr>
          <w:rFonts w:ascii="Arial" w:hAnsi="Arial"/>
          <w:sz w:val="20"/>
        </w:rPr>
        <w:t>B. 88 : 11</w:t>
      </w:r>
    </w:p>
    <w:p>
      <w:pPr>
        <w:pStyle w:val="ListBullet"/>
      </w:pPr>
      <w:r>
        <w:rPr>
          <w:rFonts w:ascii="Arial" w:hAnsi="Arial"/>
          <w:sz w:val="20"/>
        </w:rPr>
        <w:t>C. 138 : 3</w:t>
      </w:r>
    </w:p>
    <w:p>
      <w:pPr>
        <w:pStyle w:val="ListBullet"/>
      </w:pPr>
      <w:r>
        <w:rPr>
          <w:rFonts w:ascii="Arial" w:hAnsi="Arial"/>
          <w:sz w:val="20"/>
        </w:rPr>
        <w:t>D. 127 :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572000" cy="1235487"/>
            <wp:docPr id="828" name="Picture 828"/>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pPr>
        <w:jc w:val="center"/>
      </w:pPr>
      <w:r>
        <w:rPr>
          <w:sz w:val="16"/>
        </w:rPr>
        <w:t>Ảnh: 15 Bài tập trắc nghiệm Luyện tập chung (trang 102, 103) lớp 4 (có lời giải) | Toán lớp 4 Cánh diều (ảnh 3) - https://vietjack.com/toan-4-cd/images/trac-nghiem-luyen-tap-chung-trang-102-103-296520.PNG</w:t>
      </w:r>
    </w:p>
    <w:p>
      <w:r>
        <w:rPr>
          <w:rFonts w:ascii="Arial" w:hAnsi="Arial"/>
          <w:b/>
          <w:sz w:val="21"/>
        </w:rPr>
        <w:t>Lời giải:</w:t>
      </w:r>
    </w:p>
    <w:p>
      <w:r>
        <w:rPr>
          <w:rFonts w:ascii="Arial" w:hAnsi="Arial"/>
          <w:b/>
          <w:sz w:val="20"/>
        </w:rPr>
        <w:t>Bước 1: Đọc kỹ yêu cầu của đề bài: . Em hãy chọn đáp án đúng nhất. Phép chia nào dưới đây có dư?</w:t>
      </w:r>
    </w:p>
    <w:p>
      <w:r>
        <w:rPr>
          <w:rFonts w:ascii="Arial" w:hAnsi="Arial"/>
          <w:b/>
          <w:sz w:val="20"/>
        </w:rPr>
        <w:t>Bước 2: Phân tích dữ kiện và đối chiếu với từng phương án.</w:t>
      </w:r>
    </w:p>
    <w:p>
      <w:r>
        <w:rPr>
          <w:rFonts w:ascii="Arial" w:hAnsi="Arial"/>
          <w:sz w:val="20"/>
        </w:rPr>
        <w:t>Vậy phép chia có dư là: 127: 12.</w:t>
      </w:r>
    </w:p>
    <w:p>
      <w:r>
        <w:rPr>
          <w:rFonts w:ascii="Arial" w:hAnsi="Arial"/>
          <w:b/>
          <w:sz w:val="20"/>
        </w:rPr>
        <w:t>Kết luận: Đáp án đúng là D (127 : 12).</w:t>
      </w:r>
    </w:p>
    <w:p>
      <w:r>
        <w:rPr>
          <w:rFonts w:ascii="Arial" w:hAnsi="Arial"/>
          <w:b/>
          <w:sz w:val="21"/>
        </w:rPr>
        <w:t>Câu 9. . Em hãy chọn đáp án đúng nhất. Kết quả phép tính 24 × 13 là:</w:t>
      </w:r>
    </w:p>
    <w:p>
      <w:r>
        <w:t>Ảnh trong đề:</w:t>
      </w:r>
    </w:p>
    <w:p>
      <w:pPr>
        <w:jc w:val="center"/>
      </w:pPr>
      <w:r>
        <w:drawing>
          <wp:inline xmlns:a="http://schemas.openxmlformats.org/drawingml/2006/main" xmlns:pic="http://schemas.openxmlformats.org/drawingml/2006/picture">
            <wp:extent cx="1097280" cy="2727525"/>
            <wp:docPr id="829" name="Picture 829"/>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1097280" cy="2727525"/>
                    </a:xfrm>
                    <a:prstGeom prst="rect"/>
                  </pic:spPr>
                </pic:pic>
              </a:graphicData>
            </a:graphic>
          </wp:inline>
        </w:drawing>
      </w:r>
    </w:p>
    <w:p>
      <w:pPr>
        <w:jc w:val="center"/>
      </w:pPr>
      <w:r>
        <w:rPr>
          <w:sz w:val="16"/>
        </w:rPr>
        <w:t>Ảnh: 15 Bài tập trắc nghiệm Luyện tập chung (trang 102, 103) lớp 4 (có lời giải) | Toán lớp 4 Cánh diều (ảnh 4) - https://vietjack.com/toan-4-cd/images/trac-nghiem-luyen-tap-chung-trang-102-103-296521.PNG</w:t>
      </w:r>
    </w:p>
    <w:p>
      <w:pPr>
        <w:pStyle w:val="ListBullet"/>
      </w:pPr>
      <w:r>
        <w:rPr>
          <w:rFonts w:ascii="Arial" w:hAnsi="Arial"/>
          <w:sz w:val="20"/>
        </w:rPr>
        <w:t>A. 72</w:t>
      </w:r>
    </w:p>
    <w:p>
      <w:pPr>
        <w:pStyle w:val="ListBullet"/>
      </w:pPr>
      <w:r>
        <w:rPr>
          <w:rFonts w:ascii="Arial" w:hAnsi="Arial"/>
          <w:sz w:val="20"/>
        </w:rPr>
        <w:t>B. 24</w:t>
      </w:r>
    </w:p>
    <w:p>
      <w:pPr>
        <w:pStyle w:val="ListBullet"/>
      </w:pPr>
      <w:r>
        <w:rPr>
          <w:rFonts w:ascii="Arial" w:hAnsi="Arial"/>
          <w:sz w:val="20"/>
        </w:rPr>
        <w:t>C. 312</w:t>
      </w:r>
    </w:p>
    <w:p>
      <w:pPr>
        <w:pStyle w:val="ListBullet"/>
      </w:pPr>
      <w:r>
        <w:rPr>
          <w:rFonts w:ascii="Arial" w:hAnsi="Arial"/>
          <w:sz w:val="20"/>
        </w:rPr>
        <w:t>D. 96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727525"/>
            <wp:docPr id="830" name="Picture 830"/>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1097280" cy="2727525"/>
                    </a:xfrm>
                    <a:prstGeom prst="rect"/>
                  </pic:spPr>
                </pic:pic>
              </a:graphicData>
            </a:graphic>
          </wp:inline>
        </w:drawing>
      </w:r>
    </w:p>
    <w:p>
      <w:pPr>
        <w:jc w:val="center"/>
      </w:pPr>
      <w:r>
        <w:rPr>
          <w:sz w:val="16"/>
        </w:rPr>
        <w:t>Ảnh: 15 Bài tập trắc nghiệm Luyện tập chung (trang 102, 103) lớp 4 (có lời giải) | Toán lớp 4 Cánh diều (ảnh 4) - https://vietjack.com/toan-4-cd/images/trac-nghiem-luyen-tap-chung-trang-102-103-296521.PNG</w:t>
      </w:r>
    </w:p>
    <w:p>
      <w:r>
        <w:rPr>
          <w:rFonts w:ascii="Arial" w:hAnsi="Arial"/>
          <w:b/>
          <w:sz w:val="21"/>
        </w:rPr>
        <w:t>Lời giải:</w:t>
      </w:r>
    </w:p>
    <w:p>
      <w:r>
        <w:rPr>
          <w:rFonts w:ascii="Arial" w:hAnsi="Arial"/>
          <w:b/>
          <w:sz w:val="20"/>
        </w:rPr>
        <w:t>Bước 1: Đọc kỹ yêu cầu của đề bài: . Em hãy chọn đáp án đúng nhất. Kết quả phép tính 24 × 13 là:</w:t>
      </w:r>
    </w:p>
    <w:p>
      <w:r>
        <w:rPr>
          <w:rFonts w:ascii="Arial" w:hAnsi="Arial"/>
          <w:b/>
          <w:sz w:val="20"/>
        </w:rPr>
        <w:t>Bước 2: Phân tích dữ kiện và đối chiếu với từng phương án.</w:t>
      </w:r>
    </w:p>
    <w:p>
      <w:r>
        <w:rPr>
          <w:rFonts w:ascii="Arial" w:hAnsi="Arial"/>
          <w:sz w:val="20"/>
        </w:rPr>
        <w:t>Vậy số cần điền là: 312.</w:t>
      </w:r>
    </w:p>
    <w:p>
      <w:r>
        <w:rPr>
          <w:rFonts w:ascii="Arial" w:hAnsi="Arial"/>
          <w:b/>
          <w:sz w:val="20"/>
        </w:rPr>
        <w:t>Kết luận: Đáp án đúng là C (312).</w:t>
      </w:r>
    </w:p>
    <w:p>
      <w:r>
        <w:rPr>
          <w:rFonts w:ascii="Arial" w:hAnsi="Arial"/>
          <w:b/>
          <w:sz w:val="21"/>
        </w:rPr>
        <w:t>Câu 10. . Em hãy chọn đáp án đúng nhất. “ Muốn nhân một số có hai chữ số mà tổng hai số đó không lớn hơn 9 với 11 thì ta đưa số 11 vào giữa hai số đó là được kết quả.”.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 Muốn nhân một số có hai chữ số mà tổng hai số đó không lớn hơn 9 với 11 thì ta đưa số 11 vào giữa hai số đó là được kết quả.”. Phát biểu trên đúng hay sai?</w:t>
      </w:r>
    </w:p>
    <w:p>
      <w:r>
        <w:rPr>
          <w:rFonts w:ascii="Arial" w:hAnsi="Arial"/>
          <w:b/>
          <w:sz w:val="20"/>
        </w:rPr>
        <w:t>Bước 2: Phân tích dữ kiện và đối chiếu với từng phương án.</w:t>
      </w:r>
    </w:p>
    <w:p>
      <w:r>
        <w:rPr>
          <w:rFonts w:ascii="Arial" w:hAnsi="Arial"/>
          <w:sz w:val="20"/>
        </w:rPr>
        <w:t>Muốn nhân một số có hai chữ số mà tổng hai số đó không lớn hơn 9 với 11 thì ta đặt tổng vào giữa hai chữ số sẽ được kết quả.</w:t>
      </w:r>
    </w:p>
    <w:p>
      <w:r>
        <w:rPr>
          <w:rFonts w:ascii="Arial" w:hAnsi="Arial"/>
          <w:sz w:val="20"/>
        </w:rPr>
        <w:t>Vậy phát biểu trên là sai.</w:t>
      </w:r>
    </w:p>
    <w:p>
      <w:r>
        <w:rPr>
          <w:rFonts w:ascii="Arial" w:hAnsi="Arial"/>
          <w:b/>
          <w:sz w:val="20"/>
        </w:rPr>
        <w:t>Kết luận: Đáp án đúng là B (Sai).</w:t>
      </w:r>
    </w:p>
    <w:p>
      <w:r>
        <w:rPr>
          <w:rFonts w:ascii="Arial" w:hAnsi="Arial"/>
          <w:b/>
          <w:sz w:val="21"/>
        </w:rPr>
        <w:t>Câu 11. . Tính</w:t>
      </w:r>
    </w:p>
    <w:p>
      <w:pPr>
        <w:pStyle w:val="ListBullet"/>
      </w:pPr>
      <w:r>
        <w:rPr>
          <w:rFonts w:ascii="Arial" w:hAnsi="Arial"/>
          <w:sz w:val="20"/>
        </w:rPr>
        <w:t>A. 17 748 : 29 = …</w:t>
      </w:r>
    </w:p>
    <w:p>
      <w:pPr>
        <w:pStyle w:val="ListBullet"/>
      </w:pPr>
      <w:r>
        <w:rPr>
          <w:rFonts w:ascii="Arial" w:hAnsi="Arial"/>
          <w:sz w:val="20"/>
        </w:rPr>
        <w:t>B. 13 545 : 43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37912"/>
            <wp:docPr id="831" name="Picture 831"/>
            <wp:cNvGraphicFramePr>
              <a:graphicFrameLocks noChangeAspect="1"/>
            </wp:cNvGraphicFramePr>
            <a:graphic>
              <a:graphicData uri="http://schemas.openxmlformats.org/drawingml/2006/picture">
                <pic:pic>
                  <pic:nvPicPr>
                    <pic:cNvPr id="0" name="b5aa986eeaec7e20d824c7bc32c494c2ada3b416.png"/>
                    <pic:cNvPicPr/>
                  </pic:nvPicPr>
                  <pic:blipFill>
                    <a:blip r:embed="rId721"/>
                    <a:stretch>
                      <a:fillRect/>
                    </a:stretch>
                  </pic:blipFill>
                  <pic:spPr>
                    <a:xfrm>
                      <a:off x="0" y="0"/>
                      <a:ext cx="1097280" cy="1337912"/>
                    </a:xfrm>
                    <a:prstGeom prst="rect"/>
                  </pic:spPr>
                </pic:pic>
              </a:graphicData>
            </a:graphic>
          </wp:inline>
        </w:drawing>
      </w:r>
    </w:p>
    <w:p>
      <w:pPr>
        <w:jc w:val="center"/>
      </w:pPr>
      <w:r>
        <w:rPr>
          <w:sz w:val="16"/>
        </w:rPr>
        <w:t>Ảnh: 15 Bài tập trắc nghiệm Luyện tập chung (trang 102, 103) lớp 4 (có lời giải) | Toán lớp 4 Cánh diều (ảnh 5) - https://vietjack.com/toan-4-cd/images/trac-nghiem-luyen-tap-chung-trang-102-103-296532.PNG</w:t>
      </w:r>
    </w:p>
    <w:p>
      <w:pPr>
        <w:jc w:val="center"/>
      </w:pPr>
      <w:r>
        <w:drawing>
          <wp:inline xmlns:a="http://schemas.openxmlformats.org/drawingml/2006/main" xmlns:pic="http://schemas.openxmlformats.org/drawingml/2006/picture">
            <wp:extent cx="1097280" cy="1249945"/>
            <wp:docPr id="832" name="Picture 832"/>
            <wp:cNvGraphicFramePr>
              <a:graphicFrameLocks noChangeAspect="1"/>
            </wp:cNvGraphicFramePr>
            <a:graphic>
              <a:graphicData uri="http://schemas.openxmlformats.org/drawingml/2006/picture">
                <pic:pic>
                  <pic:nvPicPr>
                    <pic:cNvPr id="0" name="fa66f05f0f9c250d614e1136a000fbbe71c7f6f9.png"/>
                    <pic:cNvPicPr/>
                  </pic:nvPicPr>
                  <pic:blipFill>
                    <a:blip r:embed="rId722"/>
                    <a:stretch>
                      <a:fillRect/>
                    </a:stretch>
                  </pic:blipFill>
                  <pic:spPr>
                    <a:xfrm>
                      <a:off x="0" y="0"/>
                      <a:ext cx="1097280" cy="1249945"/>
                    </a:xfrm>
                    <a:prstGeom prst="rect"/>
                  </pic:spPr>
                </pic:pic>
              </a:graphicData>
            </a:graphic>
          </wp:inline>
        </w:drawing>
      </w:r>
    </w:p>
    <w:p>
      <w:pPr>
        <w:jc w:val="center"/>
      </w:pPr>
      <w:r>
        <w:rPr>
          <w:sz w:val="16"/>
        </w:rPr>
        <w:t>Ảnh: 15 Bài tập trắc nghiệm Luyện tập chung (trang 102, 103) lớp 4 (có lời giải) | Toán lớp 4 Cánh diều (ảnh 6) - https://vietjack.com/toan-4-cd/images/trac-nghiem-luyen-tap-chung-trang-102-103-296533.PNG</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b)</w:t>
      </w:r>
    </w:p>
    <w:p>
      <w:r>
        <w:rPr>
          <w:rFonts w:ascii="Arial" w:hAnsi="Arial"/>
          <w:b/>
          <w:sz w:val="20"/>
        </w:rPr>
        <w:t>Kết luận: Đáp án đúng là A (17 748 : 29 = …).</w:t>
      </w:r>
    </w:p>
    <w:p>
      <w:r>
        <w:rPr>
          <w:rFonts w:ascii="Arial" w:hAnsi="Arial"/>
          <w:b/>
          <w:sz w:val="21"/>
        </w:rPr>
        <w:t>Câu 12. . Tính nhẩm</w:t>
      </w:r>
    </w:p>
    <w:p>
      <w:pPr>
        <w:pStyle w:val="ListBullet"/>
      </w:pPr>
      <w:r>
        <w:rPr>
          <w:rFonts w:ascii="Arial" w:hAnsi="Arial"/>
          <w:sz w:val="20"/>
        </w:rPr>
        <w:t>A. 16 000 : 8 = .....</w:t>
      </w:r>
    </w:p>
    <w:p>
      <w:pPr>
        <w:pStyle w:val="ListBullet"/>
      </w:pPr>
      <w:r>
        <w:rPr>
          <w:rFonts w:ascii="Arial" w:hAnsi="Arial"/>
          <w:sz w:val="20"/>
        </w:rPr>
        <w:t>B. 80 000 : 20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 nhẩm</w:t>
      </w:r>
    </w:p>
    <w:p>
      <w:r>
        <w:rPr>
          <w:rFonts w:ascii="Arial" w:hAnsi="Arial"/>
          <w:b/>
          <w:sz w:val="20"/>
        </w:rPr>
        <w:t>Bước 2: Phân tích dữ kiện và đối chiếu với từng phương án.</w:t>
      </w:r>
    </w:p>
    <w:p>
      <w:r>
        <w:rPr>
          <w:rFonts w:ascii="Arial" w:hAnsi="Arial"/>
          <w:sz w:val="20"/>
        </w:rPr>
        <w:t>a) 16 000: 8 = 2 000 b) 80 000: 20 = 4 000</w:t>
      </w:r>
    </w:p>
    <w:p>
      <w:r>
        <w:rPr>
          <w:rFonts w:ascii="Arial" w:hAnsi="Arial"/>
          <w:b/>
          <w:sz w:val="20"/>
        </w:rPr>
        <w:t>Kết luận: Đáp án đúng là A (16 000 : 8 = .....).</w:t>
      </w:r>
    </w:p>
    <w:p>
      <w:r>
        <w:rPr>
          <w:rFonts w:ascii="Arial" w:hAnsi="Arial"/>
          <w:b/>
          <w:sz w:val="21"/>
        </w:rPr>
        <w:t>Câu 13. . Điền dấu thích hợp vào chỗ chấm.</w:t>
      </w:r>
    </w:p>
    <w:p>
      <w:pPr>
        <w:pStyle w:val="ListBullet"/>
      </w:pPr>
      <w:r>
        <w:rPr>
          <w:rFonts w:ascii="Arial" w:hAnsi="Arial"/>
          <w:sz w:val="20"/>
        </w:rPr>
        <w:t>A. 320 : 20 ..... 810 : 27</w:t>
      </w:r>
    </w:p>
    <w:p>
      <w:pPr>
        <w:pStyle w:val="ListBullet"/>
      </w:pPr>
      <w:r>
        <w:rPr>
          <w:rFonts w:ascii="Arial" w:hAnsi="Arial"/>
          <w:sz w:val="20"/>
        </w:rPr>
        <w:t>B. 7 200 : 45 ..... 24 × 11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320: 20 = 16 810: 27 = 30 So sánh: 16 &lt; 30 hay 320: 20 &lt; 810: 27 b) 7 200: 45 = 160 24 × 11 = 264 So sánh: 160 &lt; 264 hay 7 200: 45 &lt; 24 × 11</w:t>
      </w:r>
    </w:p>
    <w:p>
      <w:r>
        <w:rPr>
          <w:rFonts w:ascii="Arial" w:hAnsi="Arial"/>
          <w:b/>
          <w:sz w:val="20"/>
        </w:rPr>
        <w:t>Kết luận: Đáp án đúng là A (320 : 20 ..... 810 : 27).</w:t>
      </w:r>
    </w:p>
    <w:p>
      <w:r>
        <w:rPr>
          <w:rFonts w:ascii="Arial" w:hAnsi="Arial"/>
          <w:b/>
          <w:sz w:val="21"/>
        </w:rPr>
        <w:t>Câu 14. . Đúng ghi Đ, sai ghi S</w:t>
      </w:r>
    </w:p>
    <w:p>
      <w:pPr>
        <w:pStyle w:val="ListBullet"/>
      </w:pPr>
      <w:r>
        <w:rPr>
          <w:rFonts w:ascii="Arial" w:hAnsi="Arial"/>
          <w:sz w:val="20"/>
        </w:rPr>
        <w:t>A. Chia một số tròn chục, tròn trăm, tròn nghìn cho 10, 100, 1000… thì ta chỉ cần thêm 1, 2, 3,…. Số 0 vào số bị chia.</w:t>
      </w:r>
    </w:p>
    <w:p>
      <w:pPr>
        <w:pStyle w:val="ListBullet"/>
      </w:pPr>
      <w:r>
        <w:rPr>
          <w:rFonts w:ascii="Arial" w:hAnsi="Arial"/>
          <w:sz w:val="20"/>
        </w:rPr>
        <w:t>B. Thực hiện phép chia cho số có một chữ số ta chia lần lượt từ trái qua phải</w:t>
      </w:r>
    </w:p>
    <w:p>
      <w:pPr>
        <w:pStyle w:val="ListBullet"/>
      </w:pPr>
      <w:r>
        <w:rPr>
          <w:rFonts w:ascii="Arial" w:hAnsi="Arial"/>
          <w:sz w:val="20"/>
        </w:rPr>
        <w:t>C. Trong phép nhân với số có hai chữ số thì ta có 2 tích riêng.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Nhân một số với 10, 100, 1000… thì ta chỉ cần thêm 1, 2, 3,….</w:t>
      </w:r>
    </w:p>
    <w:p>
      <w:r>
        <w:rPr>
          <w:rFonts w:ascii="Arial" w:hAnsi="Arial"/>
          <w:sz w:val="20"/>
        </w:rPr>
        <w:t>số 0 vào bên phải số đó.</w:t>
      </w:r>
    </w:p>
    <w:p>
      <w:r>
        <w:rPr>
          <w:rFonts w:ascii="Arial" w:hAnsi="Arial"/>
          <w:sz w:val="20"/>
        </w:rPr>
        <w:t>Đ b) Thực hiện phép chia cho số có một chữ số ta chia lần lượt từ trái qua phải Đ c) Trong phép nhân với số có hai chữ số thì ta có 2 tích riêng.</w:t>
      </w:r>
    </w:p>
    <w:p>
      <w:r>
        <w:rPr>
          <w:rFonts w:ascii="Arial" w:hAnsi="Arial"/>
          <w:sz w:val="20"/>
        </w:rPr>
        <w:t>Đ</w:t>
      </w:r>
    </w:p>
    <w:p>
      <w:r>
        <w:rPr>
          <w:rFonts w:ascii="Arial" w:hAnsi="Arial"/>
          <w:b/>
          <w:sz w:val="20"/>
        </w:rPr>
        <w:t>Kết luận: Đáp án đúng là A (Chia một số tròn chục, tròn trăm, tròn nghìn cho 10, 100, 1000… thì ta chỉ cần thêm 1, 2, 3,…. Số 0 vào số bị chia.).</w:t>
      </w:r>
    </w:p>
    <w:p>
      <w:pPr>
        <w:pStyle w:val="Heading4"/>
      </w:pPr>
      <w:r>
        <w:t>Bài học nguồn: Trắc nghiệm Ước lượng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Ước lượng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https://vietjack.com/toan-4-cd/trac-nghiem-uoc-luong-tinh.jsp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47: Ước lượng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Làm tròn các số hạng đến hàng chục rồi ước lượng kết quả của phép tính 34 + 58?</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70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Làm tròn các số hạng đến hàng chục rồi ước lượng kết quả của phép tính 34 + 58?</w:t>
      </w:r>
    </w:p>
    <w:p>
      <w:r>
        <w:rPr>
          <w:rFonts w:ascii="Arial" w:hAnsi="Arial"/>
          <w:b/>
          <w:sz w:val="20"/>
        </w:rPr>
        <w:t>Bước 2: Phân tích dữ kiện và đối chiếu với từng phương án.</w:t>
      </w:r>
    </w:p>
    <w:p>
      <w:r>
        <w:rPr>
          <w:rFonts w:ascii="Arial" w:hAnsi="Arial"/>
          <w:sz w:val="20"/>
        </w:rPr>
        <w:t>Làm tròn số hạng thứ nhất đến hàng chục: 30.</w:t>
      </w:r>
    </w:p>
    <w:p>
      <w:r>
        <w:rPr>
          <w:rFonts w:ascii="Arial" w:hAnsi="Arial"/>
          <w:sz w:val="20"/>
        </w:rPr>
        <w:t>Làm tròn số hạng thứ hai đến hàng chục: 60.</w:t>
      </w:r>
    </w:p>
    <w:p>
      <w:r>
        <w:rPr>
          <w:rFonts w:ascii="Arial" w:hAnsi="Arial"/>
          <w:sz w:val="20"/>
        </w:rPr>
        <w:t>Ước lượng kết quả sau làm tròn: 30</w:t>
      </w:r>
    </w:p>
    <w:p>
      <w:r>
        <w:rPr>
          <w:rFonts w:ascii="Arial" w:hAnsi="Arial"/>
          <w:sz w:val="20"/>
        </w:rPr>
        <w:t>+ 60 = 90.</w:t>
      </w:r>
    </w:p>
    <w:p>
      <w:r>
        <w:rPr>
          <w:rFonts w:ascii="Arial" w:hAnsi="Arial"/>
          <w:b/>
          <w:sz w:val="20"/>
        </w:rPr>
        <w:t>Kết luận: Đáp án đúng là B (90).</w:t>
      </w:r>
    </w:p>
    <w:p>
      <w:r>
        <w:rPr>
          <w:rFonts w:ascii="Arial" w:hAnsi="Arial"/>
          <w:b/>
          <w:sz w:val="21"/>
        </w:rPr>
        <w:t>Câu 2. . Em hãy chọn đáp án đúng nhất. Làm tròn các số hạng đến hàng trăm rồi ước lượng kết quả của phép tính 132 + 476?</w:t>
      </w:r>
    </w:p>
    <w:p>
      <w:pPr>
        <w:pStyle w:val="ListBullet"/>
      </w:pPr>
      <w:r>
        <w:rPr>
          <w:rFonts w:ascii="Arial" w:hAnsi="Arial"/>
          <w:sz w:val="20"/>
        </w:rPr>
        <w:t>A. 500</w:t>
      </w:r>
    </w:p>
    <w:p>
      <w:pPr>
        <w:pStyle w:val="ListBullet"/>
      </w:pPr>
      <w:r>
        <w:rPr>
          <w:rFonts w:ascii="Arial" w:hAnsi="Arial"/>
          <w:sz w:val="20"/>
        </w:rPr>
        <w:t>B. 400</w:t>
      </w:r>
    </w:p>
    <w:p>
      <w:pPr>
        <w:pStyle w:val="ListBullet"/>
      </w:pPr>
      <w:r>
        <w:rPr>
          <w:rFonts w:ascii="Arial" w:hAnsi="Arial"/>
          <w:sz w:val="20"/>
        </w:rPr>
        <w:t>C. 600</w:t>
      </w:r>
    </w:p>
    <w:p>
      <w:pPr>
        <w:pStyle w:val="ListBullet"/>
      </w:pPr>
      <w:r>
        <w:rPr>
          <w:rFonts w:ascii="Arial" w:hAnsi="Arial"/>
          <w:sz w:val="20"/>
        </w:rPr>
        <w:t>D. 700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Làm tròn các số hạng đến hàng trăm rồi ước lượng kết quả của phép tính 132 + 476?</w:t>
      </w:r>
    </w:p>
    <w:p>
      <w:r>
        <w:rPr>
          <w:rFonts w:ascii="Arial" w:hAnsi="Arial"/>
          <w:b/>
          <w:sz w:val="20"/>
        </w:rPr>
        <w:t>Bước 2: Phân tích dữ kiện và đối chiếu với từng phương án.</w:t>
      </w:r>
    </w:p>
    <w:p>
      <w:r>
        <w:rPr>
          <w:rFonts w:ascii="Arial" w:hAnsi="Arial"/>
          <w:sz w:val="20"/>
        </w:rPr>
        <w:t>Số 132 có chữ số hàng chục là 3 &lt; 5, nên ta làm tròn xuống.</w:t>
      </w:r>
    </w:p>
    <w:p>
      <w:r>
        <w:rPr>
          <w:rFonts w:ascii="Arial" w:hAnsi="Arial"/>
          <w:sz w:val="20"/>
        </w:rPr>
        <w:t>Vậy làm tròn số 132 đến hàng trăm được 100 Số 476 có chữ số hàng chục là 7 &gt; 5, nên ta làm tròn lên.</w:t>
      </w:r>
    </w:p>
    <w:p>
      <w:r>
        <w:rPr>
          <w:rFonts w:ascii="Arial" w:hAnsi="Arial"/>
          <w:sz w:val="20"/>
        </w:rPr>
        <w:t>Vậy làm tròn số 476 đến hàng trăm được 500 Vậy: Ước lượng kết quả sau làm tròn là: 100</w:t>
      </w:r>
    </w:p>
    <w:p>
      <w:r>
        <w:rPr>
          <w:rFonts w:ascii="Arial" w:hAnsi="Arial"/>
          <w:sz w:val="20"/>
        </w:rPr>
        <w:t>+ 500 = 600.</w:t>
      </w:r>
    </w:p>
    <w:p>
      <w:r>
        <w:rPr>
          <w:rFonts w:ascii="Arial" w:hAnsi="Arial"/>
          <w:b/>
          <w:sz w:val="20"/>
        </w:rPr>
        <w:t>Kết luận: Đáp án đúng là C (600).</w:t>
      </w:r>
    </w:p>
    <w:p>
      <w:r>
        <w:rPr>
          <w:rFonts w:ascii="Arial" w:hAnsi="Arial"/>
          <w:b/>
          <w:sz w:val="21"/>
        </w:rPr>
        <w:t>Câu 3. . Em hãy chọn đáp án đúng nhất. Ước lượng tổng của hai số 58 và 72 khi làm tròn hai số đó đến hàng chục?</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140</w:t>
      </w:r>
    </w:p>
    <w:p>
      <w:pPr>
        <w:pStyle w:val="ListBullet"/>
      </w:pPr>
      <w:r>
        <w:rPr>
          <w:rFonts w:ascii="Arial" w:hAnsi="Arial"/>
          <w:sz w:val="20"/>
        </w:rPr>
        <w:t>D. 110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Ước lượng tổng của hai số 58 và 72 khi làm tròn hai số đó đến hàng chục?</w:t>
      </w:r>
    </w:p>
    <w:p>
      <w:r>
        <w:rPr>
          <w:rFonts w:ascii="Arial" w:hAnsi="Arial"/>
          <w:b/>
          <w:sz w:val="20"/>
        </w:rPr>
        <w:t>Bước 2: Phân tích dữ kiện và đối chiếu với từng phương án.</w:t>
      </w:r>
    </w:p>
    <w:p>
      <w:r>
        <w:rPr>
          <w:rFonts w:ascii="Arial" w:hAnsi="Arial"/>
          <w:sz w:val="20"/>
        </w:rPr>
        <w:t>Số 58 làm tròn đến hàng chục là 60.</w:t>
      </w:r>
    </w:p>
    <w:p>
      <w:r>
        <w:rPr>
          <w:rFonts w:ascii="Arial" w:hAnsi="Arial"/>
          <w:sz w:val="20"/>
        </w:rPr>
        <w:t>Số 72 làm tròn đến hàng chục là 70.</w:t>
      </w:r>
    </w:p>
    <w:p>
      <w:r>
        <w:rPr>
          <w:rFonts w:ascii="Arial" w:hAnsi="Arial"/>
          <w:sz w:val="20"/>
        </w:rPr>
        <w:t>Ước lượng tổng của 58 và 72 sau khi làm tròn đến hàng chục là: 60</w:t>
      </w:r>
    </w:p>
    <w:p>
      <w:r>
        <w:rPr>
          <w:rFonts w:ascii="Arial" w:hAnsi="Arial"/>
          <w:sz w:val="20"/>
        </w:rPr>
        <w:t>+ 70 = 130.</w:t>
      </w:r>
    </w:p>
    <w:p>
      <w:r>
        <w:rPr>
          <w:rFonts w:ascii="Arial" w:hAnsi="Arial"/>
          <w:b/>
          <w:sz w:val="20"/>
        </w:rPr>
        <w:t>Kết luận: Đáp án đúng là B (130).</w:t>
      </w:r>
    </w:p>
    <w:p>
      <w:r>
        <w:rPr>
          <w:rFonts w:ascii="Arial" w:hAnsi="Arial"/>
          <w:b/>
          <w:sz w:val="21"/>
        </w:rPr>
        <w:t>Câu 4. . Em hãy chọn đáp án đúng nhất. Ước lượng hiệu của hai số 669 và 376 khi làm tròn hai số đó đến hàng trăm?</w:t>
      </w:r>
    </w:p>
    <w:p>
      <w:pPr>
        <w:pStyle w:val="ListBullet"/>
      </w:pPr>
      <w:r>
        <w:rPr>
          <w:rFonts w:ascii="Arial" w:hAnsi="Arial"/>
          <w:sz w:val="20"/>
        </w:rPr>
        <w:t>A. 900</w:t>
      </w:r>
    </w:p>
    <w:p>
      <w:pPr>
        <w:pStyle w:val="ListBullet"/>
      </w:pPr>
      <w:r>
        <w:rPr>
          <w:rFonts w:ascii="Arial" w:hAnsi="Arial"/>
          <w:sz w:val="20"/>
        </w:rPr>
        <w:t>B. 1 100</w:t>
      </w:r>
    </w:p>
    <w:p>
      <w:pPr>
        <w:pStyle w:val="ListBullet"/>
      </w:pPr>
      <w:r>
        <w:rPr>
          <w:rFonts w:ascii="Arial" w:hAnsi="Arial"/>
          <w:sz w:val="20"/>
        </w:rPr>
        <w:t>C. 400</w:t>
      </w:r>
    </w:p>
    <w:p>
      <w:pPr>
        <w:pStyle w:val="ListBullet"/>
      </w:pPr>
      <w:r>
        <w:rPr>
          <w:rFonts w:ascii="Arial" w:hAnsi="Arial"/>
          <w:sz w:val="20"/>
        </w:rPr>
        <w:t>D. 300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Ước lượng hiệu của hai số 669 và 376 khi làm tròn hai số đó đến hàng trăm?</w:t>
      </w:r>
    </w:p>
    <w:p>
      <w:r>
        <w:rPr>
          <w:rFonts w:ascii="Arial" w:hAnsi="Arial"/>
          <w:b/>
          <w:sz w:val="20"/>
        </w:rPr>
        <w:t>Bước 2: Phân tích dữ kiện và đối chiếu với từng phương án.</w:t>
      </w:r>
    </w:p>
    <w:p>
      <w:r>
        <w:rPr>
          <w:rFonts w:ascii="Arial" w:hAnsi="Arial"/>
          <w:sz w:val="20"/>
        </w:rPr>
        <w:t>Số 669 có chữ số hàng chục là 6 &gt; 5, nên ta làm tròn lên.</w:t>
      </w:r>
    </w:p>
    <w:p>
      <w:r>
        <w:rPr>
          <w:rFonts w:ascii="Arial" w:hAnsi="Arial"/>
          <w:sz w:val="20"/>
        </w:rPr>
        <w:t>Làm tròn số 669 đến chữ số hàng trăm được 700.</w:t>
      </w:r>
    </w:p>
    <w:p>
      <w:r>
        <w:rPr>
          <w:rFonts w:ascii="Arial" w:hAnsi="Arial"/>
          <w:sz w:val="20"/>
        </w:rPr>
        <w:t>Số 376 có chữ số hàng chục là 7 &gt; 5, nên ta làm tròn lên.</w:t>
      </w:r>
    </w:p>
    <w:p>
      <w:r>
        <w:rPr>
          <w:rFonts w:ascii="Arial" w:hAnsi="Arial"/>
          <w:sz w:val="20"/>
        </w:rPr>
        <w:t>Làm tròn số 376 đến chữ số hàng trăm được 400.</w:t>
      </w:r>
    </w:p>
    <w:p>
      <w:r>
        <w:rPr>
          <w:rFonts w:ascii="Arial" w:hAnsi="Arial"/>
          <w:sz w:val="20"/>
        </w:rPr>
        <w:t>Ước lượng hiệu của hai số 669 và 376 khi làm tròn hai số đó đến hàng trăm là: 700 – 400 = 300</w:t>
      </w:r>
    </w:p>
    <w:p>
      <w:r>
        <w:rPr>
          <w:rFonts w:ascii="Arial" w:hAnsi="Arial"/>
          <w:b/>
          <w:sz w:val="20"/>
        </w:rPr>
        <w:t>Kết luận: Đáp án đúng là D (300).</w:t>
      </w:r>
    </w:p>
    <w:p>
      <w:r>
        <w:rPr>
          <w:rFonts w:ascii="Arial" w:hAnsi="Arial"/>
          <w:b/>
          <w:sz w:val="21"/>
        </w:rPr>
        <w:t>Câu 5. . Em hãy chọn đáp án đúng nhất. Số bị chia làm tròn đến hàng chục là:</w:t>
      </w:r>
    </w:p>
    <w:p>
      <w:pPr>
        <w:pStyle w:val="ListBullet"/>
      </w:pPr>
      <w:r>
        <w:rPr>
          <w:rFonts w:ascii="Arial" w:hAnsi="Arial"/>
          <w:sz w:val="20"/>
        </w:rPr>
        <w:t>A. 100</w:t>
      </w:r>
    </w:p>
    <w:p>
      <w:pPr>
        <w:pStyle w:val="ListBullet"/>
      </w:pPr>
      <w:r>
        <w:rPr>
          <w:rFonts w:ascii="Arial" w:hAnsi="Arial"/>
          <w:sz w:val="20"/>
        </w:rPr>
        <w:t>B. 90</w:t>
      </w:r>
    </w:p>
    <w:p>
      <w:pPr>
        <w:pStyle w:val="ListBullet"/>
      </w:pPr>
      <w:r>
        <w:rPr>
          <w:rFonts w:ascii="Arial" w:hAnsi="Arial"/>
          <w:sz w:val="20"/>
        </w:rPr>
        <w:t>C. 80</w:t>
      </w:r>
    </w:p>
    <w:p>
      <w:pPr>
        <w:pStyle w:val="ListBullet"/>
      </w:pPr>
      <w:r>
        <w:rPr>
          <w:rFonts w:ascii="Arial" w:hAnsi="Arial"/>
          <w:sz w:val="20"/>
        </w:rPr>
        <w:t>D. 70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bị chia làm tròn đến hàng chục là:</w:t>
      </w:r>
    </w:p>
    <w:p>
      <w:r>
        <w:rPr>
          <w:rFonts w:ascii="Arial" w:hAnsi="Arial"/>
          <w:b/>
          <w:sz w:val="20"/>
        </w:rPr>
        <w:t>Bước 2: Phân tích dữ kiện và đối chiếu với từng phương án.</w:t>
      </w:r>
    </w:p>
    <w:p>
      <w:r>
        <w:rPr>
          <w:rFonts w:ascii="Arial" w:hAnsi="Arial"/>
          <w:sz w:val="20"/>
        </w:rPr>
        <w:t>Số bị chia là: 87.</w:t>
      </w:r>
    </w:p>
    <w:p>
      <w:r>
        <w:rPr>
          <w:rFonts w:ascii="Arial" w:hAnsi="Arial"/>
          <w:sz w:val="20"/>
        </w:rPr>
        <w:t>Số 87 có chữ số hàng đơn vị là 7 &gt; 5, nên ta làm tròn lên.</w:t>
      </w:r>
    </w:p>
    <w:p>
      <w:r>
        <w:rPr>
          <w:rFonts w:ascii="Arial" w:hAnsi="Arial"/>
          <w:sz w:val="20"/>
        </w:rPr>
        <w:t>Vậy số 87 làm tròn đến hàng chục là: 90.</w:t>
      </w:r>
    </w:p>
    <w:p>
      <w:r>
        <w:rPr>
          <w:rFonts w:ascii="Arial" w:hAnsi="Arial"/>
          <w:b/>
          <w:sz w:val="20"/>
        </w:rPr>
        <w:t>Kết luận: Đáp án đúng là B (90).</w:t>
      </w:r>
    </w:p>
    <w:p>
      <w:r>
        <w:rPr>
          <w:rFonts w:ascii="Arial" w:hAnsi="Arial"/>
          <w:b/>
          <w:sz w:val="21"/>
        </w:rPr>
        <w:t>Câu 6. . Em hãy chọn đáp án đúng nhất. Số chia làm tròn đến hàng chục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60</w:t>
      </w:r>
    </w:p>
    <w:p>
      <w:pPr>
        <w:pStyle w:val="ListBullet"/>
      </w:pPr>
      <w:r>
        <w:rPr>
          <w:rFonts w:ascii="Arial" w:hAnsi="Arial"/>
          <w:sz w:val="20"/>
        </w:rPr>
        <w:t>D.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chia làm tròn đến hàng chục là</w:t>
      </w:r>
    </w:p>
    <w:p>
      <w:r>
        <w:rPr>
          <w:rFonts w:ascii="Arial" w:hAnsi="Arial"/>
          <w:b/>
          <w:sz w:val="20"/>
        </w:rPr>
        <w:t>Bước 2: Phân tích dữ kiện và đối chiếu với từng phương án.</w:t>
      </w:r>
    </w:p>
    <w:p>
      <w:r>
        <w:rPr>
          <w:rFonts w:ascii="Arial" w:hAnsi="Arial"/>
          <w:sz w:val="20"/>
        </w:rPr>
        <w:t>Số chia là 26.</w:t>
      </w:r>
    </w:p>
    <w:p>
      <w:r>
        <w:rPr>
          <w:rFonts w:ascii="Arial" w:hAnsi="Arial"/>
          <w:sz w:val="20"/>
        </w:rPr>
        <w:t>Số 26 có chữ số hàng đơn vị là 6 &gt; 5, nên ta làm tròn lên.</w:t>
      </w:r>
    </w:p>
    <w:p>
      <w:r>
        <w:rPr>
          <w:rFonts w:ascii="Arial" w:hAnsi="Arial"/>
          <w:sz w:val="20"/>
        </w:rPr>
        <w:t>Vậy số 26 làm tròn đến hàng chục là: 30.</w:t>
      </w:r>
    </w:p>
    <w:p>
      <w:r>
        <w:rPr>
          <w:rFonts w:ascii="Arial" w:hAnsi="Arial"/>
          <w:b/>
          <w:sz w:val="20"/>
        </w:rPr>
        <w:t>Kết luận: Đáp án đúng là B (30).</w:t>
      </w:r>
    </w:p>
    <w:p>
      <w:r>
        <w:rPr>
          <w:rFonts w:ascii="Arial" w:hAnsi="Arial"/>
          <w:b/>
          <w:sz w:val="21"/>
        </w:rPr>
        <w:t>Câu 7. . Em hãy chọn đáp án đúng nhất. Ước lượng thương khi làm tròn số bị chia và số chia đến hàng chục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Ước lượng thương khi làm tròn số bị chia và số chia đến hàng chục là:</w:t>
      </w:r>
    </w:p>
    <w:p>
      <w:r>
        <w:rPr>
          <w:rFonts w:ascii="Arial" w:hAnsi="Arial"/>
          <w:b/>
          <w:sz w:val="20"/>
        </w:rPr>
        <w:t>Bước 2: Phân tích dữ kiện và đối chiếu với từng phương án.</w:t>
      </w:r>
    </w:p>
    <w:p>
      <w:r>
        <w:rPr>
          <w:rFonts w:ascii="Arial" w:hAnsi="Arial"/>
          <w:sz w:val="20"/>
        </w:rPr>
        <w:t>Ước lượng thương khi làm tròn số bị chia và số chia đến hàng chục là: 90: 30 = 3</w:t>
      </w:r>
    </w:p>
    <w:p>
      <w:r>
        <w:rPr>
          <w:rFonts w:ascii="Arial" w:hAnsi="Arial"/>
          <w:b/>
          <w:sz w:val="20"/>
        </w:rPr>
        <w:t>Kết luận: Đáp án đúng là C (3).</w:t>
      </w:r>
    </w:p>
    <w:p>
      <w:r>
        <w:rPr>
          <w:rFonts w:ascii="Arial" w:hAnsi="Arial"/>
          <w:b/>
          <w:sz w:val="21"/>
        </w:rPr>
        <w:t>Câu 8. . Em hãy chọn đáp án đúng nhất. Lớp 4G trồng được 13 cây hoa hồng và 48 cây hoa cúc. Hỏi lớp 4G đã trồng được khoảng bao nhiêu cây hoa?</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Lớp 4G trồng được 13 cây hoa hồng và 48 cây hoa cúc. Hỏi lớp 4G đã trồng được khoảng bao nhiêu cây hoa?</w:t>
      </w:r>
    </w:p>
    <w:p>
      <w:r>
        <w:rPr>
          <w:rFonts w:ascii="Arial" w:hAnsi="Arial"/>
          <w:b/>
          <w:sz w:val="20"/>
        </w:rPr>
        <w:t>Bước 2: Phân tích dữ kiện và đối chiếu với từng phương án.</w:t>
      </w:r>
    </w:p>
    <w:p>
      <w:r>
        <w:rPr>
          <w:rFonts w:ascii="Arial" w:hAnsi="Arial"/>
          <w:sz w:val="20"/>
        </w:rPr>
        <w:t>Số cây hoa hồng làm tròn là: 10.</w:t>
      </w:r>
    </w:p>
    <w:p>
      <w:r>
        <w:rPr>
          <w:rFonts w:ascii="Arial" w:hAnsi="Arial"/>
          <w:sz w:val="20"/>
        </w:rPr>
        <w:t>Số cây hoa cúc làm tròn là: 50.</w:t>
      </w:r>
    </w:p>
    <w:p>
      <w:r>
        <w:rPr>
          <w:rFonts w:ascii="Arial" w:hAnsi="Arial"/>
          <w:sz w:val="20"/>
        </w:rPr>
        <w:t>Vậy lớp 4G trồng được khoảng: 10</w:t>
      </w:r>
    </w:p>
    <w:p>
      <w:r>
        <w:rPr>
          <w:rFonts w:ascii="Arial" w:hAnsi="Arial"/>
          <w:sz w:val="20"/>
        </w:rPr>
        <w:t>+ 50 = 60 (cây)</w:t>
      </w:r>
    </w:p>
    <w:p>
      <w:r>
        <w:rPr>
          <w:rFonts w:ascii="Arial" w:hAnsi="Arial"/>
          <w:b/>
          <w:sz w:val="20"/>
        </w:rPr>
        <w:t>Kết luận: Đáp án đúng là C (60).</w:t>
      </w:r>
    </w:p>
    <w:p>
      <w:r>
        <w:rPr>
          <w:rFonts w:ascii="Arial" w:hAnsi="Arial"/>
          <w:b/>
          <w:sz w:val="21"/>
        </w:rPr>
        <w:t>Câu 9. . Em hãy chọn đáp án đúng nhất. Sau khi làm tròn các số 217 và 166 đến hàng trăm, ta có tổng là:</w:t>
      </w:r>
    </w:p>
    <w:p>
      <w:pPr>
        <w:pStyle w:val="ListBullet"/>
      </w:pPr>
      <w:r>
        <w:rPr>
          <w:rFonts w:ascii="Arial" w:hAnsi="Arial"/>
          <w:sz w:val="20"/>
        </w:rPr>
        <w:t>A. 300</w:t>
      </w:r>
    </w:p>
    <w:p>
      <w:pPr>
        <w:pStyle w:val="ListBullet"/>
      </w:pPr>
      <w:r>
        <w:rPr>
          <w:rFonts w:ascii="Arial" w:hAnsi="Arial"/>
          <w:sz w:val="20"/>
        </w:rPr>
        <w:t>B. 400</w:t>
      </w:r>
    </w:p>
    <w:p>
      <w:pPr>
        <w:pStyle w:val="ListBullet"/>
      </w:pPr>
      <w:r>
        <w:rPr>
          <w:rFonts w:ascii="Arial" w:hAnsi="Arial"/>
          <w:sz w:val="20"/>
        </w:rPr>
        <w:t>C. 200</w:t>
      </w:r>
    </w:p>
    <w:p>
      <w:pPr>
        <w:pStyle w:val="ListBullet"/>
      </w:pPr>
      <w:r>
        <w:rPr>
          <w:rFonts w:ascii="Arial" w:hAnsi="Arial"/>
          <w:sz w:val="20"/>
        </w:rPr>
        <w:t>D. 500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Sau khi làm tròn các số 217 và 166 đến hàng trăm, ta có tổng là:</w:t>
      </w:r>
    </w:p>
    <w:p>
      <w:r>
        <w:rPr>
          <w:rFonts w:ascii="Arial" w:hAnsi="Arial"/>
          <w:b/>
          <w:sz w:val="20"/>
        </w:rPr>
        <w:t>Bước 2: Phân tích dữ kiện và đối chiếu với từng phương án.</w:t>
      </w:r>
    </w:p>
    <w:p>
      <w:r>
        <w:rPr>
          <w:rFonts w:ascii="Arial" w:hAnsi="Arial"/>
          <w:sz w:val="20"/>
        </w:rPr>
        <w:t>Số 217 có chữ số hàng chục là 1 &lt; 5, nên ta làm tròn xuống.</w:t>
      </w:r>
    </w:p>
    <w:p>
      <w:r>
        <w:rPr>
          <w:rFonts w:ascii="Arial" w:hAnsi="Arial"/>
          <w:sz w:val="20"/>
        </w:rPr>
        <w:t>Làm tròn 217 đến hàng trăm được 200.</w:t>
      </w:r>
    </w:p>
    <w:p>
      <w:r>
        <w:rPr>
          <w:rFonts w:ascii="Arial" w:hAnsi="Arial"/>
          <w:sz w:val="20"/>
        </w:rPr>
        <w:t>Số 166 có chữ số hàng chục là 6 &gt; 5, nên ta làm tròn lên.</w:t>
      </w:r>
    </w:p>
    <w:p>
      <w:r>
        <w:rPr>
          <w:rFonts w:ascii="Arial" w:hAnsi="Arial"/>
          <w:sz w:val="20"/>
        </w:rPr>
        <w:t>Làm tròn 166 đến hàng trăm được 200.</w:t>
      </w:r>
    </w:p>
    <w:p>
      <w:r>
        <w:rPr>
          <w:rFonts w:ascii="Arial" w:hAnsi="Arial"/>
          <w:sz w:val="20"/>
        </w:rPr>
        <w:t>Tổng sau khi làm tròn là: 200</w:t>
      </w:r>
    </w:p>
    <w:p>
      <w:r>
        <w:rPr>
          <w:rFonts w:ascii="Arial" w:hAnsi="Arial"/>
          <w:sz w:val="20"/>
        </w:rPr>
        <w:t>+ 200 = 400.</w:t>
      </w:r>
    </w:p>
    <w:p>
      <w:r>
        <w:rPr>
          <w:rFonts w:ascii="Arial" w:hAnsi="Arial"/>
          <w:b/>
          <w:sz w:val="20"/>
        </w:rPr>
        <w:t>Kết luận: Đáp án đúng là B (400).</w:t>
      </w:r>
    </w:p>
    <w:p>
      <w:r>
        <w:rPr>
          <w:rFonts w:ascii="Arial" w:hAnsi="Arial"/>
          <w:b/>
          <w:sz w:val="21"/>
        </w:rPr>
        <w:t>Câu 10. . Em hãy chọn đáp án đúng nhất. Sau khi làm tròn các số 19 và 43 đến hàng chục, ta có tích là:</w:t>
      </w:r>
    </w:p>
    <w:p>
      <w:pPr>
        <w:pStyle w:val="ListBullet"/>
      </w:pPr>
      <w:r>
        <w:rPr>
          <w:rFonts w:ascii="Arial" w:hAnsi="Arial"/>
          <w:sz w:val="20"/>
        </w:rPr>
        <w:t>A. 700</w:t>
      </w:r>
    </w:p>
    <w:p>
      <w:pPr>
        <w:pStyle w:val="ListBullet"/>
      </w:pPr>
      <w:r>
        <w:rPr>
          <w:rFonts w:ascii="Arial" w:hAnsi="Arial"/>
          <w:sz w:val="20"/>
        </w:rPr>
        <w:t>B. 800</w:t>
      </w:r>
    </w:p>
    <w:p>
      <w:pPr>
        <w:pStyle w:val="ListBullet"/>
      </w:pPr>
      <w:r>
        <w:rPr>
          <w:rFonts w:ascii="Arial" w:hAnsi="Arial"/>
          <w:sz w:val="20"/>
        </w:rPr>
        <w:t>C. 900</w:t>
      </w:r>
    </w:p>
    <w:p>
      <w:pPr>
        <w:pStyle w:val="ListBullet"/>
      </w:pPr>
      <w:r>
        <w:rPr>
          <w:rFonts w:ascii="Arial" w:hAnsi="Arial"/>
          <w:sz w:val="20"/>
        </w:rPr>
        <w:t>D. 600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Sau khi làm tròn các số 19 và 43 đến hàng chục, ta có tích là:</w:t>
      </w:r>
    </w:p>
    <w:p>
      <w:r>
        <w:rPr>
          <w:rFonts w:ascii="Arial" w:hAnsi="Arial"/>
          <w:b/>
          <w:sz w:val="20"/>
        </w:rPr>
        <w:t>Bước 2: Phân tích dữ kiện và đối chiếu với từng phương án.</w:t>
      </w:r>
    </w:p>
    <w:p>
      <w:r>
        <w:rPr>
          <w:rFonts w:ascii="Arial" w:hAnsi="Arial"/>
          <w:sz w:val="20"/>
        </w:rPr>
        <w:t>Số 19 được làm tròn đến hàng chục là: 20.</w:t>
      </w:r>
    </w:p>
    <w:p>
      <w:r>
        <w:rPr>
          <w:rFonts w:ascii="Arial" w:hAnsi="Arial"/>
          <w:sz w:val="20"/>
        </w:rPr>
        <w:t>Số 43 được làm tròn đến hàng chục là: 40.</w:t>
      </w:r>
    </w:p>
    <w:p>
      <w:r>
        <w:rPr>
          <w:rFonts w:ascii="Arial" w:hAnsi="Arial"/>
          <w:sz w:val="20"/>
        </w:rPr>
        <w:t>Tích ước lượng sau khi làm tròn là: 20 × 40 = 800.</w:t>
      </w:r>
    </w:p>
    <w:p>
      <w:r>
        <w:rPr>
          <w:rFonts w:ascii="Arial" w:hAnsi="Arial"/>
          <w:b/>
          <w:sz w:val="20"/>
        </w:rPr>
        <w:t>Kết luận: Đáp án đúng là B (800).</w:t>
      </w:r>
    </w:p>
    <w:p>
      <w:r>
        <w:rPr>
          <w:rFonts w:ascii="Arial" w:hAnsi="Arial"/>
          <w:b/>
          <w:sz w:val="21"/>
        </w:rPr>
        <w:t>Câu 13. . Đúng ghi Đ, sai ghi S.</w:t>
      </w:r>
    </w:p>
    <w:p>
      <w:pPr>
        <w:pStyle w:val="ListBullet"/>
      </w:pPr>
      <w:r>
        <w:rPr>
          <w:rFonts w:ascii="Arial" w:hAnsi="Arial"/>
          <w:sz w:val="20"/>
        </w:rPr>
        <w:t>A. Số 143 làm tròn đến hàng trăm là 150.</w:t>
      </w:r>
    </w:p>
    <w:p>
      <w:pPr>
        <w:pStyle w:val="ListBullet"/>
      </w:pPr>
      <w:r>
        <w:rPr>
          <w:rFonts w:ascii="Arial" w:hAnsi="Arial"/>
          <w:sz w:val="20"/>
        </w:rPr>
        <w:t>B. Tổng ước lượng của 23 + 14 là 30 khi làm tròn đến hàng chục của các số hạng.</w:t>
      </w:r>
    </w:p>
    <w:p>
      <w:pPr>
        <w:pStyle w:val="ListBullet"/>
      </w:pPr>
      <w:r>
        <w:rPr>
          <w:rFonts w:ascii="Arial" w:hAnsi="Arial"/>
          <w:sz w:val="20"/>
        </w:rPr>
        <w:t>C. Tích ước lượng của 17 và 28 là 600 khi làm tròn các thừa osos đến hàng chục.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Số 143 làm tròn đến hàng trăm là 150.</w:t>
      </w:r>
    </w:p>
    <w:p>
      <w:r>
        <w:rPr>
          <w:rFonts w:ascii="Arial" w:hAnsi="Arial"/>
          <w:sz w:val="20"/>
        </w:rPr>
        <w:t>S b) Tổng ước lượng của 23</w:t>
      </w:r>
    </w:p>
    <w:p>
      <w:r>
        <w:rPr>
          <w:rFonts w:ascii="Arial" w:hAnsi="Arial"/>
          <w:sz w:val="20"/>
        </w:rPr>
        <w:t>+ 14 là 30 khi làm tròn đến hàng chục của các số hạng.</w:t>
      </w:r>
    </w:p>
    <w:p>
      <w:r>
        <w:rPr>
          <w:rFonts w:ascii="Arial" w:hAnsi="Arial"/>
          <w:sz w:val="20"/>
        </w:rPr>
        <w:t>Đ c) Tích ước lượng của 17 và 28 là 600 khi làm tròn các thừa số đến hàng chục.</w:t>
      </w:r>
    </w:p>
    <w:p>
      <w:r>
        <w:rPr>
          <w:rFonts w:ascii="Arial" w:hAnsi="Arial"/>
          <w:sz w:val="20"/>
        </w:rPr>
        <w:t>Đ</w:t>
      </w:r>
    </w:p>
    <w:p>
      <w:r>
        <w:rPr>
          <w:rFonts w:ascii="Arial" w:hAnsi="Arial"/>
          <w:b/>
          <w:sz w:val="20"/>
        </w:rPr>
        <w:t>Kết luận: Đáp án đúng là A (Số 143 làm tròn đến hàng trăm là 150.).</w:t>
      </w:r>
    </w:p>
    <w:p>
      <w:pPr>
        <w:pStyle w:val="Heading4"/>
      </w:pPr>
      <w:r>
        <w:t>Bài học nguồn: Trắc nghiệm Luyện tập (trang 106, 107)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106, 107)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https://vietjack.com/toan-4-cd/trac-nghiem-luyen-tap-trang-106-107.jsp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ước lượng của phép tính 53 + 42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ước lượng của phép tính 53 + 42 là:</w:t>
      </w:r>
    </w:p>
    <w:p>
      <w:r>
        <w:rPr>
          <w:rFonts w:ascii="Arial" w:hAnsi="Arial"/>
          <w:b/>
          <w:sz w:val="20"/>
        </w:rPr>
        <w:t>Bước 2: Phân tích dữ kiện và đối chiếu với từng phương án.</w:t>
      </w:r>
    </w:p>
    <w:p>
      <w:r>
        <w:rPr>
          <w:rFonts w:ascii="Arial" w:hAnsi="Arial"/>
          <w:sz w:val="20"/>
        </w:rPr>
        <w:t>Số 53 làm tròn đến hàng chục là: 50 Số 42 làm tròn đến hàng chục là 40.</w:t>
      </w:r>
    </w:p>
    <w:p>
      <w:r>
        <w:rPr>
          <w:rFonts w:ascii="Arial" w:hAnsi="Arial"/>
          <w:sz w:val="20"/>
        </w:rPr>
        <w:t>Ước lượng phép tính 53</w:t>
      </w:r>
    </w:p>
    <w:p>
      <w:r>
        <w:rPr>
          <w:rFonts w:ascii="Arial" w:hAnsi="Arial"/>
          <w:sz w:val="20"/>
        </w:rPr>
        <w:t>+ 42 là: 50</w:t>
      </w:r>
    </w:p>
    <w:p>
      <w:r>
        <w:rPr>
          <w:rFonts w:ascii="Arial" w:hAnsi="Arial"/>
          <w:sz w:val="20"/>
        </w:rPr>
        <w:t>+ 40 = 90.</w:t>
      </w:r>
    </w:p>
    <w:p>
      <w:r>
        <w:rPr>
          <w:rFonts w:ascii="Arial" w:hAnsi="Arial"/>
          <w:b/>
          <w:sz w:val="20"/>
        </w:rPr>
        <w:t>Kết luận: Đáp án đúng là A (90).</w:t>
      </w:r>
    </w:p>
    <w:p>
      <w:r>
        <w:rPr>
          <w:rFonts w:ascii="Arial" w:hAnsi="Arial"/>
          <w:b/>
          <w:sz w:val="21"/>
        </w:rPr>
        <w:t>Câu 2. . Em hãy chọn đáp án đúng nhất. Tổng 57 + 49 có kết quả ước lượng là bao nhiêu?</w:t>
      </w:r>
    </w:p>
    <w:p>
      <w:pPr>
        <w:pStyle w:val="ListBullet"/>
      </w:pPr>
      <w:r>
        <w:rPr>
          <w:rFonts w:ascii="Arial" w:hAnsi="Arial"/>
          <w:sz w:val="20"/>
        </w:rPr>
        <w:t>A. 90</w:t>
      </w:r>
    </w:p>
    <w:p>
      <w:pPr>
        <w:pStyle w:val="ListBullet"/>
      </w:pPr>
      <w:r>
        <w:rPr>
          <w:rFonts w:ascii="Arial" w:hAnsi="Arial"/>
          <w:sz w:val="20"/>
        </w:rPr>
        <w:t>B. 100</w:t>
      </w:r>
    </w:p>
    <w:p>
      <w:pPr>
        <w:pStyle w:val="ListBullet"/>
      </w:pPr>
      <w:r>
        <w:rPr>
          <w:rFonts w:ascii="Arial" w:hAnsi="Arial"/>
          <w:sz w:val="20"/>
        </w:rPr>
        <w:t>C. 110</w:t>
      </w:r>
    </w:p>
    <w:p>
      <w:pPr>
        <w:pStyle w:val="ListBullet"/>
      </w:pPr>
      <w:r>
        <w:rPr>
          <w:rFonts w:ascii="Arial" w:hAnsi="Arial"/>
          <w:sz w:val="20"/>
        </w:rPr>
        <w:t>D. 80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Tổng 57 + 49 có kết quả ước lượng là bao nhiêu?</w:t>
      </w:r>
    </w:p>
    <w:p>
      <w:r>
        <w:rPr>
          <w:rFonts w:ascii="Arial" w:hAnsi="Arial"/>
          <w:b/>
          <w:sz w:val="20"/>
        </w:rPr>
        <w:t>Bước 2: Phân tích dữ kiện và đối chiếu với từng phương án.</w:t>
      </w:r>
    </w:p>
    <w:p>
      <w:r>
        <w:rPr>
          <w:rFonts w:ascii="Arial" w:hAnsi="Arial"/>
          <w:sz w:val="20"/>
        </w:rPr>
        <w:t>Số 57 làm tròn đến hàng chục là: 60 Số 49 làm tròn đến hàng chục là: 50 Tổng có kết quả ước lượng là: 60</w:t>
      </w:r>
    </w:p>
    <w:p>
      <w:r>
        <w:rPr>
          <w:rFonts w:ascii="Arial" w:hAnsi="Arial"/>
          <w:sz w:val="20"/>
        </w:rPr>
        <w:t>+ 50 = 110.</w:t>
      </w:r>
    </w:p>
    <w:p>
      <w:r>
        <w:rPr>
          <w:rFonts w:ascii="Arial" w:hAnsi="Arial"/>
          <w:b/>
          <w:sz w:val="20"/>
        </w:rPr>
        <w:t>Kết luận: Đáp án đúng là C (110).</w:t>
      </w:r>
    </w:p>
    <w:p>
      <w:r>
        <w:rPr>
          <w:rFonts w:ascii="Arial" w:hAnsi="Arial"/>
          <w:b/>
          <w:sz w:val="21"/>
        </w:rPr>
        <w:t>Câu 3. . Em hãy chọn đáp án đúng nhất. Tích ước lượng của 47 × 2 là:</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60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Tích ước lượng của 47 × 2 là:</w:t>
      </w:r>
    </w:p>
    <w:p>
      <w:r>
        <w:rPr>
          <w:rFonts w:ascii="Arial" w:hAnsi="Arial"/>
          <w:b/>
          <w:sz w:val="20"/>
        </w:rPr>
        <w:t>Bước 2: Phân tích dữ kiện và đối chiếu với từng phương án.</w:t>
      </w:r>
    </w:p>
    <w:p>
      <w:r>
        <w:rPr>
          <w:rFonts w:ascii="Arial" w:hAnsi="Arial"/>
          <w:sz w:val="20"/>
        </w:rPr>
        <w:t>Số 47 làm tròn đến hàng chục là: 50.</w:t>
      </w:r>
    </w:p>
    <w:p>
      <w:r>
        <w:rPr>
          <w:rFonts w:ascii="Arial" w:hAnsi="Arial"/>
          <w:sz w:val="20"/>
        </w:rPr>
        <w:t>Tích ước lượng của 47 × 2 là: 50 × 2 = 100.</w:t>
      </w:r>
    </w:p>
    <w:p>
      <w:r>
        <w:rPr>
          <w:rFonts w:ascii="Arial" w:hAnsi="Arial"/>
          <w:b/>
          <w:sz w:val="20"/>
        </w:rPr>
        <w:t>Kết luận: Đáp án đúng là C (100).</w:t>
      </w:r>
    </w:p>
    <w:p>
      <w:r>
        <w:rPr>
          <w:rFonts w:ascii="Arial" w:hAnsi="Arial"/>
          <w:b/>
          <w:sz w:val="21"/>
        </w:rPr>
        <w:t>Câu 4. . Em hãy chọn đáp án đúng nhất. 69 × 3 có tích ước lượng là bao nhiêu?</w:t>
      </w:r>
    </w:p>
    <w:p>
      <w:pPr>
        <w:pStyle w:val="ListBullet"/>
      </w:pPr>
      <w:r>
        <w:rPr>
          <w:rFonts w:ascii="Arial" w:hAnsi="Arial"/>
          <w:sz w:val="20"/>
        </w:rPr>
        <w:t>A. 180</w:t>
      </w:r>
    </w:p>
    <w:p>
      <w:pPr>
        <w:pStyle w:val="ListBullet"/>
      </w:pPr>
      <w:r>
        <w:rPr>
          <w:rFonts w:ascii="Arial" w:hAnsi="Arial"/>
          <w:sz w:val="20"/>
        </w:rPr>
        <w:t>B. 210</w:t>
      </w:r>
    </w:p>
    <w:p>
      <w:pPr>
        <w:pStyle w:val="ListBullet"/>
      </w:pPr>
      <w:r>
        <w:rPr>
          <w:rFonts w:ascii="Arial" w:hAnsi="Arial"/>
          <w:sz w:val="20"/>
        </w:rPr>
        <w:t>C. 190</w:t>
      </w:r>
    </w:p>
    <w:p>
      <w:pPr>
        <w:pStyle w:val="ListBullet"/>
      </w:pPr>
      <w:r>
        <w:rPr>
          <w:rFonts w:ascii="Arial" w:hAnsi="Arial"/>
          <w:sz w:val="20"/>
        </w:rPr>
        <w:t>D. 200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69 × 3 có tích ước lượng là bao nhiêu?</w:t>
      </w:r>
    </w:p>
    <w:p>
      <w:r>
        <w:rPr>
          <w:rFonts w:ascii="Arial" w:hAnsi="Arial"/>
          <w:b/>
          <w:sz w:val="20"/>
        </w:rPr>
        <w:t>Bước 2: Phân tích dữ kiện và đối chiếu với từng phương án.</w:t>
      </w:r>
    </w:p>
    <w:p>
      <w:r>
        <w:rPr>
          <w:rFonts w:ascii="Arial" w:hAnsi="Arial"/>
          <w:sz w:val="20"/>
        </w:rPr>
        <w:t>Số 69 làm tròn đến hàng chục là: 70.</w:t>
      </w:r>
    </w:p>
    <w:p>
      <w:r>
        <w:rPr>
          <w:rFonts w:ascii="Arial" w:hAnsi="Arial"/>
          <w:sz w:val="20"/>
        </w:rPr>
        <w:t>69 × 3 có tích ước lượng là: 70 × 3 = 210.</w:t>
      </w:r>
    </w:p>
    <w:p>
      <w:r>
        <w:rPr>
          <w:rFonts w:ascii="Arial" w:hAnsi="Arial"/>
          <w:b/>
          <w:sz w:val="20"/>
        </w:rPr>
        <w:t>Kết luận: Đáp án đúng là B (210).</w:t>
      </w:r>
    </w:p>
    <w:p>
      <w:r>
        <w:rPr>
          <w:rFonts w:ascii="Arial" w:hAnsi="Arial"/>
          <w:b/>
          <w:sz w:val="21"/>
        </w:rPr>
        <w:t>Câu 5. . Em hãy chọn đáp án đúng nhất. Tổng ước lượng nào dưới đây có kết quả nhỏ hơn 100?</w:t>
      </w:r>
    </w:p>
    <w:p>
      <w:pPr>
        <w:pStyle w:val="ListBullet"/>
      </w:pPr>
      <w:r>
        <w:rPr>
          <w:rFonts w:ascii="Arial" w:hAnsi="Arial"/>
          <w:sz w:val="20"/>
        </w:rPr>
        <w:t>A. 23 + 49</w:t>
      </w:r>
    </w:p>
    <w:p>
      <w:pPr>
        <w:pStyle w:val="ListBullet"/>
      </w:pPr>
      <w:r>
        <w:rPr>
          <w:rFonts w:ascii="Arial" w:hAnsi="Arial"/>
          <w:sz w:val="20"/>
        </w:rPr>
        <w:t>B. 68 + 43</w:t>
      </w:r>
    </w:p>
    <w:p>
      <w:pPr>
        <w:pStyle w:val="ListBullet"/>
      </w:pPr>
      <w:r>
        <w:rPr>
          <w:rFonts w:ascii="Arial" w:hAnsi="Arial"/>
          <w:sz w:val="20"/>
        </w:rPr>
        <w:t>C. 72 + 39</w:t>
      </w:r>
    </w:p>
    <w:p>
      <w:pPr>
        <w:pStyle w:val="ListBullet"/>
      </w:pPr>
      <w:r>
        <w:rPr>
          <w:rFonts w:ascii="Arial" w:hAnsi="Arial"/>
          <w:sz w:val="20"/>
        </w:rPr>
        <w:t>D. 81 + 28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Tổng ước lượng nào dưới đây có kết quả nhỏ hơn 100?</w:t>
      </w:r>
    </w:p>
    <w:p>
      <w:r>
        <w:rPr>
          <w:rFonts w:ascii="Arial" w:hAnsi="Arial"/>
          <w:b/>
          <w:sz w:val="20"/>
        </w:rPr>
        <w:t>Bước 2: Phân tích dữ kiện và đối chiếu với từng phương án.</w:t>
      </w:r>
    </w:p>
    <w:p>
      <w:r>
        <w:rPr>
          <w:rFonts w:ascii="Arial" w:hAnsi="Arial"/>
          <w:sz w:val="20"/>
        </w:rPr>
        <w:t>Tổng ước lượng của 23</w:t>
      </w:r>
    </w:p>
    <w:p>
      <w:r>
        <w:rPr>
          <w:rFonts w:ascii="Arial" w:hAnsi="Arial"/>
          <w:sz w:val="20"/>
        </w:rPr>
        <w:t>+ 49 là: 20</w:t>
      </w:r>
    </w:p>
    <w:p>
      <w:r>
        <w:rPr>
          <w:rFonts w:ascii="Arial" w:hAnsi="Arial"/>
          <w:sz w:val="20"/>
        </w:rPr>
        <w:t>+ 50 = 70 Tổng ước lượng của 68</w:t>
      </w:r>
    </w:p>
    <w:p>
      <w:r>
        <w:rPr>
          <w:rFonts w:ascii="Arial" w:hAnsi="Arial"/>
          <w:sz w:val="20"/>
        </w:rPr>
        <w:t>+ 43 là: 70</w:t>
      </w:r>
    </w:p>
    <w:p>
      <w:r>
        <w:rPr>
          <w:rFonts w:ascii="Arial" w:hAnsi="Arial"/>
          <w:sz w:val="20"/>
        </w:rPr>
        <w:t>+ 40 = 110 Tổng ước lượng của 72</w:t>
      </w:r>
    </w:p>
    <w:p>
      <w:r>
        <w:rPr>
          <w:rFonts w:ascii="Arial" w:hAnsi="Arial"/>
          <w:sz w:val="20"/>
        </w:rPr>
        <w:t>+ 39 là: 70</w:t>
      </w:r>
    </w:p>
    <w:p>
      <w:r>
        <w:rPr>
          <w:rFonts w:ascii="Arial" w:hAnsi="Arial"/>
          <w:sz w:val="20"/>
        </w:rPr>
        <w:t>+ 40 = 110 Tổng ước lượng của 81</w:t>
      </w:r>
    </w:p>
    <w:p>
      <w:r>
        <w:rPr>
          <w:rFonts w:ascii="Arial" w:hAnsi="Arial"/>
          <w:sz w:val="20"/>
        </w:rPr>
        <w:t>+ 28 là: 80</w:t>
      </w:r>
    </w:p>
    <w:p>
      <w:r>
        <w:rPr>
          <w:rFonts w:ascii="Arial" w:hAnsi="Arial"/>
          <w:sz w:val="20"/>
        </w:rPr>
        <w:t>+ 30 = 110 Vậy tổng ước lượng của 23</w:t>
      </w:r>
    </w:p>
    <w:p>
      <w:r>
        <w:rPr>
          <w:rFonts w:ascii="Arial" w:hAnsi="Arial"/>
          <w:sz w:val="20"/>
        </w:rPr>
        <w:t>+ 49 có kết quả nhở hơn 100.</w:t>
      </w:r>
    </w:p>
    <w:p>
      <w:r>
        <w:rPr>
          <w:rFonts w:ascii="Arial" w:hAnsi="Arial"/>
          <w:b/>
          <w:sz w:val="20"/>
        </w:rPr>
        <w:t>Kết luận: Đáp án đúng là A (23 + 49).</w:t>
      </w:r>
    </w:p>
    <w:p>
      <w:r>
        <w:rPr>
          <w:rFonts w:ascii="Arial" w:hAnsi="Arial"/>
          <w:b/>
          <w:sz w:val="21"/>
        </w:rPr>
        <w:t>Câu 6. . Em hãy chọn đáp án đúng nhất. Tích ước lượng nào dưới đây có kết quả nhỏ hơn 100?</w:t>
      </w:r>
    </w:p>
    <w:p>
      <w:pPr>
        <w:pStyle w:val="ListBullet"/>
      </w:pPr>
      <w:r>
        <w:rPr>
          <w:rFonts w:ascii="Arial" w:hAnsi="Arial"/>
          <w:sz w:val="20"/>
        </w:rPr>
        <w:t>A. 34 × 8</w:t>
      </w:r>
    </w:p>
    <w:p>
      <w:pPr>
        <w:pStyle w:val="ListBullet"/>
      </w:pPr>
      <w:r>
        <w:rPr>
          <w:rFonts w:ascii="Arial" w:hAnsi="Arial"/>
          <w:sz w:val="20"/>
        </w:rPr>
        <w:t>B. 17 × 4</w:t>
      </w:r>
    </w:p>
    <w:p>
      <w:pPr>
        <w:pStyle w:val="ListBullet"/>
      </w:pPr>
      <w:r>
        <w:rPr>
          <w:rFonts w:ascii="Arial" w:hAnsi="Arial"/>
          <w:sz w:val="20"/>
        </w:rPr>
        <w:t>C. 48 × 2</w:t>
      </w:r>
    </w:p>
    <w:p>
      <w:pPr>
        <w:pStyle w:val="ListBullet"/>
      </w:pPr>
      <w:r>
        <w:rPr>
          <w:rFonts w:ascii="Arial" w:hAnsi="Arial"/>
          <w:sz w:val="20"/>
        </w:rPr>
        <w:t>D. 27 ×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Tích ước lượng nào dưới đây có kết quả nhỏ hơn 100?</w:t>
      </w:r>
    </w:p>
    <w:p>
      <w:r>
        <w:rPr>
          <w:rFonts w:ascii="Arial" w:hAnsi="Arial"/>
          <w:b/>
          <w:sz w:val="20"/>
        </w:rPr>
        <w:t>Bước 2: Phân tích dữ kiện và đối chiếu với từng phương án.</w:t>
      </w:r>
    </w:p>
    <w:p>
      <w:r>
        <w:rPr>
          <w:rFonts w:ascii="Arial" w:hAnsi="Arial"/>
          <w:sz w:val="20"/>
        </w:rPr>
        <w:t>Tích ước lượng của 34 × 8 là: 30 × 8 = 240 Tích ước lượng của 17 × 4 là: 20 × 4 = 80 Tích ước lượng của 48 × 2 là: 50 × 2 = 100 Tích ước lượng của 27 × 4 là: 30 × 4 = 120 Vậy tích ước lượng của 17 × 4 nhỏ hơn 100.</w:t>
      </w:r>
    </w:p>
    <w:p>
      <w:r>
        <w:rPr>
          <w:rFonts w:ascii="Arial" w:hAnsi="Arial"/>
          <w:b/>
          <w:sz w:val="20"/>
        </w:rPr>
        <w:t>Kết luận: Đáp án đúng là B (17 × 4).</w:t>
      </w:r>
    </w:p>
    <w:p>
      <w:r>
        <w:rPr>
          <w:rFonts w:ascii="Arial" w:hAnsi="Arial"/>
          <w:b/>
          <w:sz w:val="21"/>
        </w:rPr>
        <w:t>Câu 7. . Em hãy chọn đáp án đúng nhất. Điền dấu thích hợp vào chỗ chấm. 34 × 4 ..... 12 ×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34 × 4 ..... 12 × 6</w:t>
      </w:r>
    </w:p>
    <w:p>
      <w:r>
        <w:rPr>
          <w:rFonts w:ascii="Arial" w:hAnsi="Arial"/>
          <w:b/>
          <w:sz w:val="20"/>
        </w:rPr>
        <w:t>Bước 2: Phân tích dữ kiện và đối chiếu với từng phương án.</w:t>
      </w:r>
    </w:p>
    <w:p>
      <w:r>
        <w:rPr>
          <w:rFonts w:ascii="Arial" w:hAnsi="Arial"/>
          <w:sz w:val="20"/>
        </w:rPr>
        <w:t>34 × 4 = 136 12 × 6 = 72 So sánh: 136 &gt; 72 hay 34 × 4 &gt; 12 × 6</w:t>
      </w:r>
    </w:p>
    <w:p>
      <w:r>
        <w:rPr>
          <w:rFonts w:ascii="Arial" w:hAnsi="Arial"/>
          <w:b/>
          <w:sz w:val="20"/>
        </w:rPr>
        <w:t>Kết luận: Đáp án đúng là B (&gt;).</w:t>
      </w:r>
    </w:p>
    <w:p>
      <w:r>
        <w:rPr>
          <w:rFonts w:ascii="Arial" w:hAnsi="Arial"/>
          <w:b/>
          <w:sz w:val="21"/>
        </w:rPr>
        <w:t>Câu 8. . Em hãy chọn đáp án đúng nhất. Khi làm tròn các số 124 và 534 đến hàng chục, ta có tổng là:</w:t>
      </w:r>
    </w:p>
    <w:p>
      <w:pPr>
        <w:pStyle w:val="ListBullet"/>
      </w:pPr>
      <w:r>
        <w:rPr>
          <w:rFonts w:ascii="Arial" w:hAnsi="Arial"/>
          <w:sz w:val="20"/>
        </w:rPr>
        <w:t>A. 600</w:t>
      </w:r>
    </w:p>
    <w:p>
      <w:pPr>
        <w:pStyle w:val="ListBullet"/>
      </w:pPr>
      <w:r>
        <w:rPr>
          <w:rFonts w:ascii="Arial" w:hAnsi="Arial"/>
          <w:sz w:val="20"/>
        </w:rPr>
        <w:t>B. 650</w:t>
      </w:r>
    </w:p>
    <w:p>
      <w:pPr>
        <w:pStyle w:val="ListBullet"/>
      </w:pPr>
      <w:r>
        <w:rPr>
          <w:rFonts w:ascii="Arial" w:hAnsi="Arial"/>
          <w:sz w:val="20"/>
        </w:rPr>
        <w:t>C. 640</w:t>
      </w:r>
    </w:p>
    <w:p>
      <w:pPr>
        <w:pStyle w:val="ListBullet"/>
      </w:pPr>
      <w:r>
        <w:rPr>
          <w:rFonts w:ascii="Arial" w:hAnsi="Arial"/>
          <w:sz w:val="20"/>
        </w:rPr>
        <w:t>D. 660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Khi làm tròn các số 124 và 534 đến hàng chục, ta có tổng là:</w:t>
      </w:r>
    </w:p>
    <w:p>
      <w:r>
        <w:rPr>
          <w:rFonts w:ascii="Arial" w:hAnsi="Arial"/>
          <w:b/>
          <w:sz w:val="20"/>
        </w:rPr>
        <w:t>Bước 2: Phân tích dữ kiện và đối chiếu với từng phương án.</w:t>
      </w:r>
    </w:p>
    <w:p>
      <w:r>
        <w:rPr>
          <w:rFonts w:ascii="Arial" w:hAnsi="Arial"/>
          <w:sz w:val="20"/>
        </w:rPr>
        <w:t>Số 124 làm tròn đến hàng chục là: 120.</w:t>
      </w:r>
    </w:p>
    <w:p>
      <w:r>
        <w:rPr>
          <w:rFonts w:ascii="Arial" w:hAnsi="Arial"/>
          <w:sz w:val="20"/>
        </w:rPr>
        <w:t>Số 534 làm tròn đến hàng chục là: 530.</w:t>
      </w:r>
    </w:p>
    <w:p>
      <w:r>
        <w:rPr>
          <w:rFonts w:ascii="Arial" w:hAnsi="Arial"/>
          <w:sz w:val="20"/>
        </w:rPr>
        <w:t>Tổng của 124 và 534 khi làm tròn đến hàng chục là: 120</w:t>
      </w:r>
    </w:p>
    <w:p>
      <w:r>
        <w:rPr>
          <w:rFonts w:ascii="Arial" w:hAnsi="Arial"/>
          <w:sz w:val="20"/>
        </w:rPr>
        <w:t>+ 530 = 650.</w:t>
      </w:r>
    </w:p>
    <w:p>
      <w:r>
        <w:rPr>
          <w:rFonts w:ascii="Arial" w:hAnsi="Arial"/>
          <w:b/>
          <w:sz w:val="20"/>
        </w:rPr>
        <w:t>Kết luận: Đáp án đúng là B (650).</w:t>
      </w:r>
    </w:p>
    <w:p>
      <w:r>
        <w:rPr>
          <w:rFonts w:ascii="Arial" w:hAnsi="Arial"/>
          <w:b/>
          <w:sz w:val="21"/>
        </w:rPr>
        <w:t>Câu 9. . Em hãy chọn đáp án đúng nhất. Khi làm tròn các số 24 và 46 đến hàng chục, ta có tích là:</w:t>
      </w:r>
    </w:p>
    <w:p>
      <w:pPr>
        <w:pStyle w:val="ListBullet"/>
      </w:pPr>
      <w:r>
        <w:rPr>
          <w:rFonts w:ascii="Arial" w:hAnsi="Arial"/>
          <w:sz w:val="20"/>
        </w:rPr>
        <w:t>A. 100</w:t>
      </w:r>
    </w:p>
    <w:p>
      <w:pPr>
        <w:pStyle w:val="ListBullet"/>
      </w:pPr>
      <w:r>
        <w:rPr>
          <w:rFonts w:ascii="Arial" w:hAnsi="Arial"/>
          <w:sz w:val="20"/>
        </w:rPr>
        <w:t>B. 1 000</w:t>
      </w:r>
    </w:p>
    <w:p>
      <w:pPr>
        <w:pStyle w:val="ListBullet"/>
      </w:pPr>
      <w:r>
        <w:rPr>
          <w:rFonts w:ascii="Arial" w:hAnsi="Arial"/>
          <w:sz w:val="20"/>
        </w:rPr>
        <w:t>C. 800</w:t>
      </w:r>
    </w:p>
    <w:p>
      <w:pPr>
        <w:pStyle w:val="ListBullet"/>
      </w:pPr>
      <w:r>
        <w:rPr>
          <w:rFonts w:ascii="Arial" w:hAnsi="Arial"/>
          <w:sz w:val="20"/>
        </w:rPr>
        <w:t>D. 600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Khi làm tròn các số 24 và 46 đến hàng chục, ta có tích là:</w:t>
      </w:r>
    </w:p>
    <w:p>
      <w:r>
        <w:rPr>
          <w:rFonts w:ascii="Arial" w:hAnsi="Arial"/>
          <w:b/>
          <w:sz w:val="20"/>
        </w:rPr>
        <w:t>Bước 2: Phân tích dữ kiện và đối chiếu với từng phương án.</w:t>
      </w:r>
    </w:p>
    <w:p>
      <w:r>
        <w:rPr>
          <w:rFonts w:ascii="Arial" w:hAnsi="Arial"/>
          <w:sz w:val="20"/>
        </w:rPr>
        <w:t>Số 24 làm tròn đến hàng chục là: 20.</w:t>
      </w:r>
    </w:p>
    <w:p>
      <w:r>
        <w:rPr>
          <w:rFonts w:ascii="Arial" w:hAnsi="Arial"/>
          <w:sz w:val="20"/>
        </w:rPr>
        <w:t>Số 46 làm tròn đến hàng chục là: 50.</w:t>
      </w:r>
    </w:p>
    <w:p>
      <w:r>
        <w:rPr>
          <w:rFonts w:ascii="Arial" w:hAnsi="Arial"/>
          <w:sz w:val="20"/>
        </w:rPr>
        <w:t>Tích của 24 và 46 sau khi làm tròn là: 20 × 50 = 1 000</w:t>
      </w:r>
    </w:p>
    <w:p>
      <w:r>
        <w:rPr>
          <w:rFonts w:ascii="Arial" w:hAnsi="Arial"/>
          <w:b/>
          <w:sz w:val="20"/>
        </w:rPr>
        <w:t>Kết luận: Đáp án đúng là B (1 000).</w:t>
      </w:r>
    </w:p>
    <w:p>
      <w:r>
        <w:rPr>
          <w:rFonts w:ascii="Arial" w:hAnsi="Arial"/>
          <w:b/>
          <w:sz w:val="21"/>
        </w:rPr>
        <w:t>Câu 10. . Em hãy chọn đáp án đúng nhất. Một hình chữ nhật có chiều dài 57 cm, chiều rộng 17 cm. Diện tích ước lượng của hình chữ nhật đó là:</w:t>
      </w:r>
    </w:p>
    <w:p>
      <w:pPr>
        <w:pStyle w:val="ListBullet"/>
      </w:pPr>
      <w:r>
        <w:rPr>
          <w:rFonts w:ascii="Arial" w:hAnsi="Arial"/>
          <w:sz w:val="20"/>
        </w:rPr>
        <w:t>A. 500 cm 2</w:t>
      </w:r>
    </w:p>
    <w:p>
      <w:pPr>
        <w:pStyle w:val="ListBullet"/>
      </w:pPr>
      <w:r>
        <w:rPr>
          <w:rFonts w:ascii="Arial" w:hAnsi="Arial"/>
          <w:sz w:val="20"/>
        </w:rPr>
        <w:t>B. 1 000 cm 2</w:t>
      </w:r>
    </w:p>
    <w:p>
      <w:pPr>
        <w:pStyle w:val="ListBullet"/>
      </w:pPr>
      <w:r>
        <w:rPr>
          <w:rFonts w:ascii="Arial" w:hAnsi="Arial"/>
          <w:sz w:val="20"/>
        </w:rPr>
        <w:t>C. 600 cm 2</w:t>
      </w:r>
    </w:p>
    <w:p>
      <w:pPr>
        <w:pStyle w:val="ListBullet"/>
      </w:pPr>
      <w:r>
        <w:rPr>
          <w:rFonts w:ascii="Arial" w:hAnsi="Arial"/>
          <w:sz w:val="20"/>
        </w:rPr>
        <w:t>D. 1 200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hình chữ nhật có chiều dài 57 cm, chiều rộng 17 cm. Diện tích ước lượng của hình chữ nhật đó là:</w:t>
      </w:r>
    </w:p>
    <w:p>
      <w:r>
        <w:rPr>
          <w:rFonts w:ascii="Arial" w:hAnsi="Arial"/>
          <w:b/>
          <w:sz w:val="20"/>
        </w:rPr>
        <w:t>Bước 2: Phân tích dữ kiện và đối chiếu với từng phương án.</w:t>
      </w:r>
    </w:p>
    <w:p>
      <w:r>
        <w:rPr>
          <w:rFonts w:ascii="Arial" w:hAnsi="Arial"/>
          <w:sz w:val="20"/>
        </w:rPr>
        <w:t>Ước lượng chiều dài là 60 cm Ước lượng chiều rộng là 20 cm Diện tích ước lượng là: 60 × 20 = 1 200 (cm 2 )</w:t>
      </w:r>
    </w:p>
    <w:p>
      <w:r>
        <w:rPr>
          <w:rFonts w:ascii="Arial" w:hAnsi="Arial"/>
          <w:b/>
          <w:sz w:val="20"/>
        </w:rPr>
        <w:t>Kết luận: Đáp án đúng là D (1 200 cm 2).</w:t>
      </w:r>
    </w:p>
    <w:p>
      <w:r>
        <w:rPr>
          <w:rFonts w:ascii="Arial" w:hAnsi="Arial"/>
          <w:b/>
          <w:sz w:val="21"/>
        </w:rPr>
        <w:t>Câu 12. . Điền dấu thích hợp vào chỗ chấm.</w:t>
      </w:r>
    </w:p>
    <w:p>
      <w:pPr>
        <w:pStyle w:val="ListBullet"/>
      </w:pPr>
      <w:r>
        <w:rPr>
          <w:rFonts w:ascii="Arial" w:hAnsi="Arial"/>
          <w:sz w:val="20"/>
        </w:rPr>
        <w:t>A. 34 × 12 ..... 41 × 11</w:t>
      </w:r>
    </w:p>
    <w:p>
      <w:pPr>
        <w:pStyle w:val="ListBullet"/>
      </w:pPr>
      <w:r>
        <w:rPr>
          <w:rFonts w:ascii="Arial" w:hAnsi="Arial"/>
          <w:sz w:val="20"/>
        </w:rPr>
        <w:t>B. 960 : 12 ..... 17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34 × 12 = 408 41 × 11 = 451 So sánh: 408 &lt; 451 hay 34 × 12 &lt; 41 × 11 b) 960: 12 = 80 17 × 3 = 51 So sánh: 80 &gt; 51 hay 960: 12 &gt; 17 × 3</w:t>
      </w:r>
    </w:p>
    <w:p>
      <w:r>
        <w:rPr>
          <w:rFonts w:ascii="Arial" w:hAnsi="Arial"/>
          <w:b/>
          <w:sz w:val="20"/>
        </w:rPr>
        <w:t>Kết luận: Đáp án đúng là A (34 × 12 ..... 41 × 11).</w:t>
      </w:r>
    </w:p>
    <w:p>
      <w:pPr>
        <w:pStyle w:val="Heading4"/>
      </w:pPr>
      <w:r>
        <w:t>Bài học nguồn: Trắc nghiệm Em ôn lại những gì đã học (trang 111, 112)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111, 112)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https://vietjack.com/toan-4-cd/trac-nghiem-em-on-lai-nhung-gi-da-hoc-trang-111.jsp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2 143 600 + 5 653 241 là:</w:t>
      </w:r>
    </w:p>
    <w:p>
      <w:r>
        <w:t>Ảnh trong đề:</w:t>
      </w:r>
    </w:p>
    <w:p>
      <w:pPr>
        <w:jc w:val="center"/>
      </w:pPr>
      <w:r>
        <w:drawing>
          <wp:inline xmlns:a="http://schemas.openxmlformats.org/drawingml/2006/main" xmlns:pic="http://schemas.openxmlformats.org/drawingml/2006/picture">
            <wp:extent cx="1097280" cy="961334"/>
            <wp:docPr id="833" name="Picture 833"/>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1097280" cy="96133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1) - https://vietjack.com/toan-4-cd/images/trac-nghiem-em-on-lai-nhung-gi-da-hoc-trang-111-296563.PNG</w:t>
      </w:r>
    </w:p>
    <w:p>
      <w:pPr>
        <w:pStyle w:val="ListBullet"/>
      </w:pPr>
      <w:r>
        <w:rPr>
          <w:rFonts w:ascii="Arial" w:hAnsi="Arial"/>
          <w:sz w:val="20"/>
        </w:rPr>
        <w:t>A. 7 796 800</w:t>
      </w:r>
    </w:p>
    <w:p>
      <w:pPr>
        <w:pStyle w:val="ListBullet"/>
      </w:pPr>
      <w:r>
        <w:rPr>
          <w:rFonts w:ascii="Arial" w:hAnsi="Arial"/>
          <w:sz w:val="20"/>
        </w:rPr>
        <w:t>B. 7 796 841</w:t>
      </w:r>
    </w:p>
    <w:p>
      <w:pPr>
        <w:pStyle w:val="ListBullet"/>
      </w:pPr>
      <w:r>
        <w:rPr>
          <w:rFonts w:ascii="Arial" w:hAnsi="Arial"/>
          <w:sz w:val="20"/>
        </w:rPr>
        <w:t>C. 7 796 441</w:t>
      </w:r>
    </w:p>
    <w:p>
      <w:pPr>
        <w:pStyle w:val="ListBullet"/>
      </w:pPr>
      <w:r>
        <w:rPr>
          <w:rFonts w:ascii="Arial" w:hAnsi="Arial"/>
          <w:sz w:val="20"/>
        </w:rPr>
        <w:t>D. 7 796 400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961334"/>
            <wp:docPr id="834" name="Picture 834"/>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1097280" cy="96133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1) - https://vietjack.com/toan-4-cd/images/trac-nghiem-em-on-lai-nhung-gi-da-hoc-trang-111-296563.PNG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2 143 600 + 5 653 241 là:</w:t>
      </w:r>
    </w:p>
    <w:p>
      <w:r>
        <w:rPr>
          <w:rFonts w:ascii="Arial" w:hAnsi="Arial"/>
          <w:b/>
          <w:sz w:val="20"/>
        </w:rPr>
        <w:t>Bước 2: Phân tích dữ kiện và đối chiếu với từng phương án.</w:t>
      </w:r>
    </w:p>
    <w:p>
      <w:r>
        <w:rPr>
          <w:rFonts w:ascii="Arial" w:hAnsi="Arial"/>
          <w:sz w:val="20"/>
        </w:rPr>
        <w:t>Vậy: Kết quả của phép tính 2 143 600</w:t>
      </w:r>
    </w:p>
    <w:p>
      <w:r>
        <w:rPr>
          <w:rFonts w:ascii="Arial" w:hAnsi="Arial"/>
          <w:sz w:val="20"/>
        </w:rPr>
        <w:t>+ 5 653 241 là: 7 796 841</w:t>
      </w:r>
    </w:p>
    <w:p>
      <w:r>
        <w:rPr>
          <w:rFonts w:ascii="Arial" w:hAnsi="Arial"/>
          <w:b/>
          <w:sz w:val="20"/>
        </w:rPr>
        <w:t>Kết luận: Đáp án đúng là B (7 796 841).</w:t>
      </w:r>
    </w:p>
    <w:p>
      <w:r>
        <w:rPr>
          <w:rFonts w:ascii="Arial" w:hAnsi="Arial"/>
          <w:b/>
          <w:sz w:val="21"/>
        </w:rPr>
        <w:t>Câu 2. . Em hãy chọn đáp án đúng nhất. Kết quả của phép tính 24 165 × 3 là:</w:t>
      </w:r>
    </w:p>
    <w:p>
      <w:r>
        <w:t>Ảnh trong đề:</w:t>
      </w:r>
    </w:p>
    <w:p>
      <w:pPr>
        <w:jc w:val="center"/>
      </w:pPr>
      <w:r>
        <w:drawing>
          <wp:inline xmlns:a="http://schemas.openxmlformats.org/drawingml/2006/main" xmlns:pic="http://schemas.openxmlformats.org/drawingml/2006/picture">
            <wp:extent cx="1097280" cy="1236015"/>
            <wp:docPr id="835" name="Picture 835"/>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1097280" cy="1236015"/>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2) - https://vietjack.com/toan-4-cd/images/trac-nghiem-em-on-lai-nhung-gi-da-hoc-trang-111-296564.PNG</w:t>
      </w:r>
    </w:p>
    <w:p>
      <w:pPr>
        <w:pStyle w:val="ListBullet"/>
      </w:pPr>
      <w:r>
        <w:rPr>
          <w:rFonts w:ascii="Arial" w:hAnsi="Arial"/>
          <w:sz w:val="20"/>
        </w:rPr>
        <w:t>A. 24 168</w:t>
      </w:r>
    </w:p>
    <w:p>
      <w:pPr>
        <w:pStyle w:val="ListBullet"/>
      </w:pPr>
      <w:r>
        <w:rPr>
          <w:rFonts w:ascii="Arial" w:hAnsi="Arial"/>
          <w:sz w:val="20"/>
        </w:rPr>
        <w:t>B. 24 162</w:t>
      </w:r>
    </w:p>
    <w:p>
      <w:pPr>
        <w:pStyle w:val="ListBullet"/>
      </w:pPr>
      <w:r>
        <w:rPr>
          <w:rFonts w:ascii="Arial" w:hAnsi="Arial"/>
          <w:sz w:val="20"/>
        </w:rPr>
        <w:t>C. 72 495</w:t>
      </w:r>
    </w:p>
    <w:p>
      <w:pPr>
        <w:pStyle w:val="ListBullet"/>
      </w:pPr>
      <w:r>
        <w:rPr>
          <w:rFonts w:ascii="Arial" w:hAnsi="Arial"/>
          <w:sz w:val="20"/>
        </w:rPr>
        <w:t>D. 8 055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236015"/>
            <wp:docPr id="836" name="Picture 836"/>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1097280" cy="1236015"/>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2) - https://vietjack.com/toan-4-cd/images/trac-nghiem-em-on-lai-nhung-gi-da-hoc-trang-111-296564.PNG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24 165 × 3 là:</w:t>
      </w:r>
    </w:p>
    <w:p>
      <w:r>
        <w:rPr>
          <w:rFonts w:ascii="Arial" w:hAnsi="Arial"/>
          <w:b/>
          <w:sz w:val="20"/>
        </w:rPr>
        <w:t>Bước 2: Phân tích dữ kiện và đối chiếu với từng phương án.</w:t>
      </w:r>
    </w:p>
    <w:p>
      <w:r>
        <w:rPr>
          <w:rFonts w:ascii="Arial" w:hAnsi="Arial"/>
          <w:sz w:val="20"/>
        </w:rPr>
        <w:t>Vậy: Kết quả của phép tính 24 165 × 3 là: 72 495.</w:t>
      </w:r>
    </w:p>
    <w:p>
      <w:r>
        <w:rPr>
          <w:rFonts w:ascii="Arial" w:hAnsi="Arial"/>
          <w:b/>
          <w:sz w:val="20"/>
        </w:rPr>
        <w:t>Kết luận: Đáp án đúng là C (72 495).</w:t>
      </w:r>
    </w:p>
    <w:p>
      <w:r>
        <w:rPr>
          <w:rFonts w:ascii="Arial" w:hAnsi="Arial"/>
          <w:b/>
          <w:sz w:val="21"/>
        </w:rPr>
        <w:t>Câu 3. . Em hãy chọn đáp án đúng nhất. Kết quả của phép tính 3 124 × 13 là:</w:t>
      </w:r>
    </w:p>
    <w:p>
      <w:r>
        <w:t>Ảnh trong đề:</w:t>
      </w:r>
    </w:p>
    <w:p>
      <w:pPr>
        <w:jc w:val="center"/>
      </w:pPr>
      <w:r>
        <w:drawing>
          <wp:inline xmlns:a="http://schemas.openxmlformats.org/drawingml/2006/main" xmlns:pic="http://schemas.openxmlformats.org/drawingml/2006/picture">
            <wp:extent cx="1097280" cy="2060448"/>
            <wp:docPr id="837" name="Picture 837"/>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1097280" cy="2060448"/>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3) - https://vietjack.com/toan-4-cd/images/trac-nghiem-em-on-lai-nhung-gi-da-hoc-trang-111-296565.PNG</w:t>
      </w:r>
    </w:p>
    <w:p>
      <w:pPr>
        <w:pStyle w:val="ListBullet"/>
      </w:pPr>
      <w:r>
        <w:rPr>
          <w:rFonts w:ascii="Arial" w:hAnsi="Arial"/>
          <w:sz w:val="20"/>
        </w:rPr>
        <w:t>A. 9 372</w:t>
      </w:r>
    </w:p>
    <w:p>
      <w:pPr>
        <w:pStyle w:val="ListBullet"/>
      </w:pPr>
      <w:r>
        <w:rPr>
          <w:rFonts w:ascii="Arial" w:hAnsi="Arial"/>
          <w:sz w:val="20"/>
        </w:rPr>
        <w:t>B. 3 124</w:t>
      </w:r>
    </w:p>
    <w:p>
      <w:pPr>
        <w:pStyle w:val="ListBullet"/>
      </w:pPr>
      <w:r>
        <w:rPr>
          <w:rFonts w:ascii="Arial" w:hAnsi="Arial"/>
          <w:sz w:val="20"/>
        </w:rPr>
        <w:t>C. 40 612</w:t>
      </w:r>
    </w:p>
    <w:p>
      <w:pPr>
        <w:pStyle w:val="ListBullet"/>
      </w:pPr>
      <w:r>
        <w:rPr>
          <w:rFonts w:ascii="Arial" w:hAnsi="Arial"/>
          <w:sz w:val="20"/>
        </w:rPr>
        <w:t>D. 3 137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60448"/>
            <wp:docPr id="838" name="Picture 838"/>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1097280" cy="2060448"/>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3) - https://vietjack.com/toan-4-cd/images/trac-nghiem-em-on-lai-nhung-gi-da-hoc-trang-111-296565.PNG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3 124 × 13 là:</w:t>
      </w:r>
    </w:p>
    <w:p>
      <w:r>
        <w:rPr>
          <w:rFonts w:ascii="Arial" w:hAnsi="Arial"/>
          <w:b/>
          <w:sz w:val="20"/>
        </w:rPr>
        <w:t>Bước 2: Phân tích dữ kiện và đối chiếu với từng phương án.</w:t>
      </w:r>
    </w:p>
    <w:p>
      <w:r>
        <w:rPr>
          <w:rFonts w:ascii="Arial" w:hAnsi="Arial"/>
          <w:sz w:val="20"/>
        </w:rPr>
        <w:t>Vậy: Kết quả của phép tính 3 124 × 13 là: 40 612</w:t>
      </w:r>
    </w:p>
    <w:p>
      <w:r>
        <w:rPr>
          <w:rFonts w:ascii="Arial" w:hAnsi="Arial"/>
          <w:b/>
          <w:sz w:val="20"/>
        </w:rPr>
        <w:t>Kết luận: Đáp án đúng là C (40 612).</w:t>
      </w:r>
    </w:p>
    <w:p>
      <w:r>
        <w:rPr>
          <w:rFonts w:ascii="Arial" w:hAnsi="Arial"/>
          <w:b/>
          <w:sz w:val="21"/>
        </w:rPr>
        <w:t>Câu 4. . Em hãy chọn đáp án đúng nhất. Kết quả của phép tính 8 123 632 – 6 175 390 là:</w:t>
      </w:r>
    </w:p>
    <w:p>
      <w:r>
        <w:t>Ảnh trong đề:</w:t>
      </w:r>
    </w:p>
    <w:p>
      <w:pPr>
        <w:jc w:val="center"/>
      </w:pPr>
      <w:r>
        <w:drawing>
          <wp:inline xmlns:a="http://schemas.openxmlformats.org/drawingml/2006/main" xmlns:pic="http://schemas.openxmlformats.org/drawingml/2006/picture">
            <wp:extent cx="1097280" cy="885524"/>
            <wp:docPr id="839" name="Picture 839"/>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1097280" cy="88552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4) - https://vietjack.com/toan-4-cd/images/trac-nghiem-em-on-lai-nhung-gi-da-hoc-trang-111-296566.PNG</w:t>
      </w:r>
    </w:p>
    <w:p>
      <w:pPr>
        <w:pStyle w:val="ListBullet"/>
      </w:pPr>
      <w:r>
        <w:rPr>
          <w:rFonts w:ascii="Arial" w:hAnsi="Arial"/>
          <w:sz w:val="20"/>
        </w:rPr>
        <w:t>A. 1 948 242</w:t>
      </w:r>
    </w:p>
    <w:p>
      <w:pPr>
        <w:pStyle w:val="ListBullet"/>
      </w:pPr>
      <w:r>
        <w:rPr>
          <w:rFonts w:ascii="Arial" w:hAnsi="Arial"/>
          <w:sz w:val="20"/>
        </w:rPr>
        <w:t>B. 1 948 424</w:t>
      </w:r>
    </w:p>
    <w:p>
      <w:pPr>
        <w:pStyle w:val="ListBullet"/>
      </w:pPr>
      <w:r>
        <w:rPr>
          <w:rFonts w:ascii="Arial" w:hAnsi="Arial"/>
          <w:sz w:val="20"/>
        </w:rPr>
        <w:t>C. 14 299 022</w:t>
      </w:r>
    </w:p>
    <w:p>
      <w:pPr>
        <w:pStyle w:val="ListBullet"/>
      </w:pPr>
      <w:r>
        <w:rPr>
          <w:rFonts w:ascii="Arial" w:hAnsi="Arial"/>
          <w:sz w:val="20"/>
        </w:rPr>
        <w:t>D. 14 299 202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885524"/>
            <wp:docPr id="840" name="Picture 840"/>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1097280" cy="88552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4) - https://vietjack.com/toan-4-cd/images/trac-nghiem-em-on-lai-nhung-gi-da-hoc-trang-111-296566.PNG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8 123 632 – 6 175 390 là:</w:t>
      </w:r>
    </w:p>
    <w:p>
      <w:r>
        <w:rPr>
          <w:rFonts w:ascii="Arial" w:hAnsi="Arial"/>
          <w:b/>
          <w:sz w:val="20"/>
        </w:rPr>
        <w:t>Bước 2: Phân tích dữ kiện và đối chiếu với từng phương án.</w:t>
      </w:r>
    </w:p>
    <w:p>
      <w:r>
        <w:rPr>
          <w:rFonts w:ascii="Arial" w:hAnsi="Arial"/>
          <w:sz w:val="20"/>
        </w:rPr>
        <w:t>Vậy: Kết quả của phép tính 8 123 632 – 6 175 390 là: 1 948 242</w:t>
      </w:r>
    </w:p>
    <w:p>
      <w:r>
        <w:rPr>
          <w:rFonts w:ascii="Arial" w:hAnsi="Arial"/>
          <w:b/>
          <w:sz w:val="20"/>
        </w:rPr>
        <w:t>Kết luận: Đáp án đúng là A (1 948 242).</w:t>
      </w:r>
    </w:p>
    <w:p>
      <w:r>
        <w:rPr>
          <w:rFonts w:ascii="Arial" w:hAnsi="Arial"/>
          <w:b/>
          <w:sz w:val="21"/>
        </w:rPr>
        <w:t>Câu 5. . Em hãy chọn đáp án đúng nhất. Kết quả của phép tính 37 722 : 3 là:</w:t>
      </w:r>
    </w:p>
    <w:p>
      <w:r>
        <w:t>Ảnh trong đề:</w:t>
      </w:r>
    </w:p>
    <w:p>
      <w:pPr>
        <w:jc w:val="center"/>
      </w:pPr>
      <w:r>
        <w:drawing>
          <wp:inline xmlns:a="http://schemas.openxmlformats.org/drawingml/2006/main" xmlns:pic="http://schemas.openxmlformats.org/drawingml/2006/picture">
            <wp:extent cx="1097280" cy="1505921"/>
            <wp:docPr id="841" name="Picture 841"/>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1097280" cy="1505921"/>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5) - https://vietjack.com/toan-4-cd/images/trac-nghiem-em-on-lai-nhung-gi-da-hoc-trang-111-296567.PNG</w:t>
      </w:r>
    </w:p>
    <w:p>
      <w:pPr>
        <w:pStyle w:val="ListBullet"/>
      </w:pPr>
      <w:r>
        <w:rPr>
          <w:rFonts w:ascii="Arial" w:hAnsi="Arial"/>
          <w:sz w:val="20"/>
        </w:rPr>
        <w:t>A. 12 574</w:t>
      </w:r>
    </w:p>
    <w:p>
      <w:pPr>
        <w:pStyle w:val="ListBullet"/>
      </w:pPr>
      <w:r>
        <w:rPr>
          <w:rFonts w:ascii="Arial" w:hAnsi="Arial"/>
          <w:sz w:val="20"/>
        </w:rPr>
        <w:t>B. 12 573</w:t>
      </w:r>
    </w:p>
    <w:p>
      <w:pPr>
        <w:pStyle w:val="ListBullet"/>
      </w:pPr>
      <w:r>
        <w:rPr>
          <w:rFonts w:ascii="Arial" w:hAnsi="Arial"/>
          <w:sz w:val="20"/>
        </w:rPr>
        <w:t>C. 12 575</w:t>
      </w:r>
    </w:p>
    <w:p>
      <w:pPr>
        <w:pStyle w:val="ListBullet"/>
      </w:pPr>
      <w:r>
        <w:rPr>
          <w:rFonts w:ascii="Arial" w:hAnsi="Arial"/>
          <w:sz w:val="20"/>
        </w:rPr>
        <w:t>D. 12 754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05921"/>
            <wp:docPr id="842" name="Picture 842"/>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1097280" cy="1505921"/>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5) - https://vietjack.com/toan-4-cd/images/trac-nghiem-em-on-lai-nhung-gi-da-hoc-trang-111-296567.PNG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37 722 : 3 là:</w:t>
      </w:r>
    </w:p>
    <w:p>
      <w:r>
        <w:rPr>
          <w:rFonts w:ascii="Arial" w:hAnsi="Arial"/>
          <w:b/>
          <w:sz w:val="20"/>
        </w:rPr>
        <w:t>Bước 2: Phân tích dữ kiện và đối chiếu với từng phương án.</w:t>
      </w:r>
    </w:p>
    <w:p>
      <w:r>
        <w:rPr>
          <w:rFonts w:ascii="Arial" w:hAnsi="Arial"/>
          <w:sz w:val="20"/>
        </w:rPr>
        <w:t>Vậy: Kết quả của phép tính 37 722: 3 là: 12 574</w:t>
      </w:r>
    </w:p>
    <w:p>
      <w:r>
        <w:rPr>
          <w:rFonts w:ascii="Arial" w:hAnsi="Arial"/>
          <w:b/>
          <w:sz w:val="20"/>
        </w:rPr>
        <w:t>Kết luận: Đáp án đúng là A (12 574).</w:t>
      </w:r>
    </w:p>
    <w:p>
      <w:r>
        <w:rPr>
          <w:rFonts w:ascii="Arial" w:hAnsi="Arial"/>
          <w:b/>
          <w:sz w:val="21"/>
        </w:rPr>
        <w:t>Câu 6. . Em hãy chọn đáp án đúng nhất. Trung bình cộng của 24, 36 và 48 là:</w:t>
      </w:r>
    </w:p>
    <w:p>
      <w:pPr>
        <w:pStyle w:val="ListBullet"/>
      </w:pPr>
      <w:r>
        <w:rPr>
          <w:rFonts w:ascii="Arial" w:hAnsi="Arial"/>
          <w:sz w:val="20"/>
        </w:rPr>
        <w:t>A. 34</w:t>
      </w:r>
    </w:p>
    <w:p>
      <w:pPr>
        <w:pStyle w:val="ListBullet"/>
      </w:pPr>
      <w:r>
        <w:rPr>
          <w:rFonts w:ascii="Arial" w:hAnsi="Arial"/>
          <w:sz w:val="20"/>
        </w:rPr>
        <w:t>B. 35</w:t>
      </w:r>
    </w:p>
    <w:p>
      <w:pPr>
        <w:pStyle w:val="ListBullet"/>
      </w:pPr>
      <w:r>
        <w:rPr>
          <w:rFonts w:ascii="Arial" w:hAnsi="Arial"/>
          <w:sz w:val="20"/>
        </w:rPr>
        <w:t>C. 36</w:t>
      </w:r>
    </w:p>
    <w:p>
      <w:pPr>
        <w:pStyle w:val="ListBullet"/>
      </w:pPr>
      <w:r>
        <w:rPr>
          <w:rFonts w:ascii="Arial" w:hAnsi="Arial"/>
          <w:sz w:val="20"/>
        </w:rPr>
        <w:t>D. 37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Trung bình cộng của 24, 36 và 48 là:</w:t>
      </w:r>
    </w:p>
    <w:p>
      <w:r>
        <w:rPr>
          <w:rFonts w:ascii="Arial" w:hAnsi="Arial"/>
          <w:b/>
          <w:sz w:val="20"/>
        </w:rPr>
        <w:t>Bước 2: Phân tích dữ kiện và đối chiếu với từng phương án.</w:t>
      </w:r>
    </w:p>
    <w:p>
      <w:r>
        <w:rPr>
          <w:rFonts w:ascii="Arial" w:hAnsi="Arial"/>
          <w:sz w:val="20"/>
        </w:rPr>
        <w:t>Trung bình cộng của 24, 36 và 48 là: (24</w:t>
      </w:r>
    </w:p>
    <w:p>
      <w:r>
        <w:rPr>
          <w:rFonts w:ascii="Arial" w:hAnsi="Arial"/>
          <w:sz w:val="20"/>
        </w:rPr>
        <w:t>+ 36</w:t>
      </w:r>
    </w:p>
    <w:p>
      <w:r>
        <w:rPr>
          <w:rFonts w:ascii="Arial" w:hAnsi="Arial"/>
          <w:sz w:val="20"/>
        </w:rPr>
        <w:t>+ 48): 3 = 36</w:t>
      </w:r>
    </w:p>
    <w:p>
      <w:r>
        <w:rPr>
          <w:rFonts w:ascii="Arial" w:hAnsi="Arial"/>
          <w:b/>
          <w:sz w:val="20"/>
        </w:rPr>
        <w:t>Kết luận: Đáp án đúng là C (36).</w:t>
      </w:r>
    </w:p>
    <w:p>
      <w:r>
        <w:rPr>
          <w:rFonts w:ascii="Arial" w:hAnsi="Arial"/>
          <w:b/>
          <w:sz w:val="21"/>
        </w:rPr>
        <w:t>Câu 7. . Em hãy chọn đáp án đúng nhất. Kết quả của phép tính 2 754 : 27 là:</w:t>
      </w:r>
    </w:p>
    <w:p>
      <w:r>
        <w:t>Ảnh trong đề:</w:t>
      </w:r>
    </w:p>
    <w:p>
      <w:pPr>
        <w:jc w:val="center"/>
      </w:pPr>
      <w:r>
        <w:drawing>
          <wp:inline xmlns:a="http://schemas.openxmlformats.org/drawingml/2006/main" xmlns:pic="http://schemas.openxmlformats.org/drawingml/2006/picture">
            <wp:extent cx="1097280" cy="2409916"/>
            <wp:docPr id="843" name="Picture 843"/>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1097280" cy="2409916"/>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6) - https://vietjack.com/toan-4-cd/images/trac-nghiem-em-on-lai-nhung-gi-da-hoc-trang-111-296569.PNG</w:t>
      </w:r>
    </w:p>
    <w:p>
      <w:pPr>
        <w:pStyle w:val="ListBullet"/>
      </w:pPr>
      <w:r>
        <w:rPr>
          <w:rFonts w:ascii="Arial" w:hAnsi="Arial"/>
          <w:sz w:val="20"/>
        </w:rPr>
        <w:t>A. 100</w:t>
      </w:r>
    </w:p>
    <w:p>
      <w:pPr>
        <w:pStyle w:val="ListBullet"/>
      </w:pPr>
      <w:r>
        <w:rPr>
          <w:rFonts w:ascii="Arial" w:hAnsi="Arial"/>
          <w:sz w:val="20"/>
        </w:rPr>
        <w:t>B. 101</w:t>
      </w:r>
    </w:p>
    <w:p>
      <w:pPr>
        <w:pStyle w:val="ListBullet"/>
      </w:pPr>
      <w:r>
        <w:rPr>
          <w:rFonts w:ascii="Arial" w:hAnsi="Arial"/>
          <w:sz w:val="20"/>
        </w:rPr>
        <w:t>C. 102</w:t>
      </w:r>
    </w:p>
    <w:p>
      <w:pPr>
        <w:pStyle w:val="ListBullet"/>
      </w:pPr>
      <w:r>
        <w:rPr>
          <w:rFonts w:ascii="Arial" w:hAnsi="Arial"/>
          <w:sz w:val="20"/>
        </w:rPr>
        <w:t>D. 103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09916"/>
            <wp:docPr id="844" name="Picture 844"/>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1097280" cy="2409916"/>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6) - https://vietjack.com/toan-4-cd/images/trac-nghiem-em-on-lai-nhung-gi-da-hoc-trang-111-296569.PNG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2 754 : 27 là:</w:t>
      </w:r>
    </w:p>
    <w:p>
      <w:r>
        <w:rPr>
          <w:rFonts w:ascii="Arial" w:hAnsi="Arial"/>
          <w:b/>
          <w:sz w:val="20"/>
        </w:rPr>
        <w:t>Bước 2: Phân tích dữ kiện và đối chiếu với từng phương án.</w:t>
      </w:r>
    </w:p>
    <w:p>
      <w:r>
        <w:rPr>
          <w:rFonts w:ascii="Arial" w:hAnsi="Arial"/>
          <w:sz w:val="20"/>
        </w:rPr>
        <w:t>Vậy: Kết quả của phép tính 2 754: 27 là: 102.</w:t>
      </w:r>
    </w:p>
    <w:p>
      <w:r>
        <w:rPr>
          <w:rFonts w:ascii="Arial" w:hAnsi="Arial"/>
          <w:b/>
          <w:sz w:val="20"/>
        </w:rPr>
        <w:t>Kết luận: Đáp án đúng là C (102).</w:t>
      </w:r>
    </w:p>
    <w:p>
      <w:r>
        <w:rPr>
          <w:rFonts w:ascii="Arial" w:hAnsi="Arial"/>
          <w:b/>
          <w:sz w:val="21"/>
        </w:rPr>
        <w:t>Câu 8. . Em hãy chọn đáp án đúng nhất. Giá trị của biểu thức 23 × 17 + 77 × 17 là:</w:t>
      </w:r>
    </w:p>
    <w:p>
      <w:pPr>
        <w:pStyle w:val="ListBullet"/>
      </w:pPr>
      <w:r>
        <w:rPr>
          <w:rFonts w:ascii="Arial" w:hAnsi="Arial"/>
          <w:sz w:val="20"/>
        </w:rPr>
        <w:t>A. 391</w:t>
      </w:r>
    </w:p>
    <w:p>
      <w:pPr>
        <w:pStyle w:val="ListBullet"/>
      </w:pPr>
      <w:r>
        <w:rPr>
          <w:rFonts w:ascii="Arial" w:hAnsi="Arial"/>
          <w:sz w:val="20"/>
        </w:rPr>
        <w:t>B. 1 309</w:t>
      </w:r>
    </w:p>
    <w:p>
      <w:pPr>
        <w:pStyle w:val="ListBullet"/>
      </w:pPr>
      <w:r>
        <w:rPr>
          <w:rFonts w:ascii="Arial" w:hAnsi="Arial"/>
          <w:sz w:val="20"/>
        </w:rPr>
        <w:t>C. 1 700</w:t>
      </w:r>
    </w:p>
    <w:p>
      <w:pPr>
        <w:pStyle w:val="ListBullet"/>
      </w:pPr>
      <w:r>
        <w:rPr>
          <w:rFonts w:ascii="Arial" w:hAnsi="Arial"/>
          <w:sz w:val="20"/>
        </w:rPr>
        <w:t>D. 918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biểu thức 23 × 17 + 77 × 17 là:</w:t>
      </w:r>
    </w:p>
    <w:p>
      <w:r>
        <w:rPr>
          <w:rFonts w:ascii="Arial" w:hAnsi="Arial"/>
          <w:b/>
          <w:sz w:val="20"/>
        </w:rPr>
        <w:t>Bước 2: Phân tích dữ kiện và đối chiếu với từng phương án.</w:t>
      </w:r>
    </w:p>
    <w:p>
      <w:r>
        <w:rPr>
          <w:rFonts w:ascii="Arial" w:hAnsi="Arial"/>
          <w:sz w:val="20"/>
        </w:rPr>
        <w:t>23 × 17</w:t>
      </w:r>
    </w:p>
    <w:p>
      <w:r>
        <w:rPr>
          <w:rFonts w:ascii="Arial" w:hAnsi="Arial"/>
          <w:sz w:val="20"/>
        </w:rPr>
        <w:t>+ 77 × 17 = (23</w:t>
      </w:r>
    </w:p>
    <w:p>
      <w:r>
        <w:rPr>
          <w:rFonts w:ascii="Arial" w:hAnsi="Arial"/>
          <w:sz w:val="20"/>
        </w:rPr>
        <w:t>+ 77) × 17 = 100 × 17 = 1 700 Vậy giá trị của biểu thức 23 × 17</w:t>
      </w:r>
    </w:p>
    <w:p>
      <w:r>
        <w:rPr>
          <w:rFonts w:ascii="Arial" w:hAnsi="Arial"/>
          <w:sz w:val="20"/>
        </w:rPr>
        <w:t>+ 77 × 17 là: 1 700</w:t>
      </w:r>
    </w:p>
    <w:p>
      <w:r>
        <w:rPr>
          <w:rFonts w:ascii="Arial" w:hAnsi="Arial"/>
          <w:b/>
          <w:sz w:val="20"/>
        </w:rPr>
        <w:t>Kết luận: Đáp án đúng là C (1 700).</w:t>
      </w:r>
    </w:p>
    <w:p>
      <w:r>
        <w:rPr>
          <w:rFonts w:ascii="Arial" w:hAnsi="Arial"/>
          <w:b/>
          <w:sz w:val="21"/>
        </w:rPr>
        <w:t>Câu 9. . Em hãy chọn đáp án đúng nhất. Kết quả của phép tính 32 × 11 là</w:t>
      </w:r>
    </w:p>
    <w:p>
      <w:pPr>
        <w:pStyle w:val="ListBullet"/>
      </w:pPr>
      <w:r>
        <w:rPr>
          <w:rFonts w:ascii="Arial" w:hAnsi="Arial"/>
          <w:sz w:val="20"/>
        </w:rPr>
        <w:t>A. 322</w:t>
      </w:r>
    </w:p>
    <w:p>
      <w:pPr>
        <w:pStyle w:val="ListBullet"/>
      </w:pPr>
      <w:r>
        <w:rPr>
          <w:rFonts w:ascii="Arial" w:hAnsi="Arial"/>
          <w:sz w:val="20"/>
        </w:rPr>
        <w:t>B. 352</w:t>
      </w:r>
    </w:p>
    <w:p>
      <w:pPr>
        <w:pStyle w:val="ListBullet"/>
      </w:pPr>
      <w:r>
        <w:rPr>
          <w:rFonts w:ascii="Arial" w:hAnsi="Arial"/>
          <w:sz w:val="20"/>
        </w:rPr>
        <w:t>C. 325</w:t>
      </w:r>
    </w:p>
    <w:p>
      <w:pPr>
        <w:pStyle w:val="ListBullet"/>
      </w:pPr>
      <w:r>
        <w:rPr>
          <w:rFonts w:ascii="Arial" w:hAnsi="Arial"/>
          <w:sz w:val="20"/>
        </w:rPr>
        <w:t>D. 532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32 × 11 là</w:t>
      </w:r>
    </w:p>
    <w:p>
      <w:r>
        <w:rPr>
          <w:rFonts w:ascii="Arial" w:hAnsi="Arial"/>
          <w:b/>
          <w:sz w:val="20"/>
        </w:rPr>
        <w:t>Bước 2: Phân tích dữ kiện và đối chiếu với từng phương án.</w:t>
      </w:r>
    </w:p>
    <w:p>
      <w:r>
        <w:rPr>
          <w:rFonts w:ascii="Arial" w:hAnsi="Arial"/>
          <w:sz w:val="20"/>
        </w:rPr>
        <w:t>Ta có: 3</w:t>
      </w:r>
    </w:p>
    <w:p>
      <w:r>
        <w:rPr>
          <w:rFonts w:ascii="Arial" w:hAnsi="Arial"/>
          <w:sz w:val="20"/>
        </w:rPr>
        <w:t>+ 2 = 5.</w:t>
      </w:r>
    </w:p>
    <w:p>
      <w:r>
        <w:rPr>
          <w:rFonts w:ascii="Arial" w:hAnsi="Arial"/>
          <w:sz w:val="20"/>
        </w:rPr>
        <w:t>Viết 5 giữa 3 và 2 ta được kết quả của phép nhân 32 × 11 là: 352.</w:t>
      </w:r>
    </w:p>
    <w:p>
      <w:r>
        <w:rPr>
          <w:rFonts w:ascii="Arial" w:hAnsi="Arial"/>
          <w:b/>
          <w:sz w:val="20"/>
        </w:rPr>
        <w:t>Kết luận: Đáp án đúng là B (352).</w:t>
      </w:r>
    </w:p>
    <w:p>
      <w:r>
        <w:rPr>
          <w:rFonts w:ascii="Arial" w:hAnsi="Arial"/>
          <w:b/>
          <w:sz w:val="21"/>
        </w:rPr>
        <w:t>Câu 10. . Em hãy chọn đáp án đúng nhất. Số dư của phép tính 176 : 5 là:</w:t>
      </w:r>
    </w:p>
    <w:p>
      <w:r>
        <w:t>Ảnh trong đề:</w:t>
      </w:r>
    </w:p>
    <w:p>
      <w:pPr>
        <w:jc w:val="center"/>
      </w:pPr>
      <w:r>
        <w:drawing>
          <wp:inline xmlns:a="http://schemas.openxmlformats.org/drawingml/2006/main" xmlns:pic="http://schemas.openxmlformats.org/drawingml/2006/picture">
            <wp:extent cx="1097280" cy="2343573"/>
            <wp:docPr id="845" name="Picture 845"/>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1097280" cy="2343573"/>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7) - https://vietjack.com/toan-4-cd/images/trac-nghiem-em-on-lai-nhung-gi-da-hoc-trang-111-296570.PNG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343573"/>
            <wp:docPr id="846" name="Picture 846"/>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1097280" cy="2343573"/>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7) - https://vietjack.com/toan-4-cd/images/trac-nghiem-em-on-lai-nhung-gi-da-hoc-trang-111-296570.PNG</w:t>
      </w:r>
    </w:p>
    <w:p>
      <w:r>
        <w:rPr>
          <w:rFonts w:ascii="Arial" w:hAnsi="Arial"/>
          <w:b/>
          <w:sz w:val="21"/>
        </w:rPr>
        <w:t>Lời giải:</w:t>
      </w:r>
    </w:p>
    <w:p>
      <w:r>
        <w:rPr>
          <w:rFonts w:ascii="Arial" w:hAnsi="Arial"/>
          <w:b/>
          <w:sz w:val="20"/>
        </w:rPr>
        <w:t>Bước 1: Đọc kỹ yêu cầu của đề bài: . Em hãy chọn đáp án đúng nhất. Số dư của phép tính 176 : 5 là:</w:t>
      </w:r>
    </w:p>
    <w:p>
      <w:r>
        <w:rPr>
          <w:rFonts w:ascii="Arial" w:hAnsi="Arial"/>
          <w:b/>
          <w:sz w:val="20"/>
        </w:rPr>
        <w:t>Bước 2: Phân tích dữ kiện và đối chiếu với từng phương án.</w:t>
      </w:r>
    </w:p>
    <w:p>
      <w:r>
        <w:rPr>
          <w:rFonts w:ascii="Arial" w:hAnsi="Arial"/>
          <w:sz w:val="20"/>
        </w:rPr>
        <w:t>Vậy số dư của phép tính 176: 5 là: 1</w:t>
      </w:r>
    </w:p>
    <w:p>
      <w:r>
        <w:rPr>
          <w:rFonts w:ascii="Arial" w:hAnsi="Arial"/>
          <w:b/>
          <w:sz w:val="20"/>
        </w:rPr>
        <w:t>Kết luận: Đáp án đúng là A (1).</w:t>
      </w:r>
    </w:p>
    <w:p>
      <w:pPr>
        <w:pStyle w:val="Heading4"/>
      </w:pPr>
      <w:r>
        <w:t>Bài học nguồn: Trắc nghiệm Em vui học toán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12 590 + 3 123 là:</w:t>
      </w:r>
    </w:p>
    <w:p>
      <w:pPr>
        <w:pStyle w:val="ListBullet"/>
      </w:pPr>
      <w:r>
        <w:rPr>
          <w:rFonts w:ascii="Arial" w:hAnsi="Arial"/>
          <w:sz w:val="20"/>
        </w:rPr>
        <w:t>A. 9 467</w:t>
      </w:r>
    </w:p>
    <w:p>
      <w:pPr>
        <w:pStyle w:val="ListBullet"/>
      </w:pPr>
      <w:r>
        <w:rPr>
          <w:rFonts w:ascii="Arial" w:hAnsi="Arial"/>
          <w:sz w:val="20"/>
        </w:rPr>
        <w:t>B. 15 713</w:t>
      </w:r>
    </w:p>
    <w:p>
      <w:pPr>
        <w:pStyle w:val="ListBullet"/>
      </w:pPr>
      <w:r>
        <w:rPr>
          <w:rFonts w:ascii="Arial" w:hAnsi="Arial"/>
          <w:sz w:val="20"/>
        </w:rPr>
        <w:t>C. 9 476</w:t>
      </w:r>
    </w:p>
    <w:p>
      <w:pPr>
        <w:pStyle w:val="ListBullet"/>
      </w:pPr>
      <w:r>
        <w:rPr>
          <w:rFonts w:ascii="Arial" w:hAnsi="Arial"/>
          <w:sz w:val="20"/>
        </w:rPr>
        <w:t>D. 15 731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382873"/>
            <wp:docPr id="847" name="Picture 847"/>
            <wp:cNvGraphicFramePr>
              <a:graphicFrameLocks noChangeAspect="1"/>
            </wp:cNvGraphicFramePr>
            <a:graphic>
              <a:graphicData uri="http://schemas.openxmlformats.org/drawingml/2006/picture">
                <pic:pic>
                  <pic:nvPicPr>
                    <pic:cNvPr id="0" name="51581d6a441e1c9028f2886bf6c1df3d92856487.png"/>
                    <pic:cNvPicPr/>
                  </pic:nvPicPr>
                  <pic:blipFill>
                    <a:blip r:embed="rId730"/>
                    <a:stretch>
                      <a:fillRect/>
                    </a:stretch>
                  </pic:blipFill>
                  <pic:spPr>
                    <a:xfrm>
                      <a:off x="0" y="0"/>
                      <a:ext cx="1097280" cy="1382873"/>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https://vietjack.com/toan-4-cd/images/trac-nghiem-em-vui-hoc-toan-trang-113-302910.PNG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12 590 + 3 123 là:</w:t>
      </w:r>
    </w:p>
    <w:p>
      <w:r>
        <w:rPr>
          <w:rFonts w:ascii="Arial" w:hAnsi="Arial"/>
          <w:b/>
          <w:sz w:val="20"/>
        </w:rPr>
        <w:t>Bước 2: Phân tích dữ kiện và đối chiếu với từng phương án.</w:t>
      </w:r>
    </w:p>
    <w:p>
      <w:r>
        <w:rPr>
          <w:rFonts w:ascii="Arial" w:hAnsi="Arial"/>
          <w:sz w:val="20"/>
        </w:rPr>
        <w:t>Vậy kết quả của phép tính 12 590</w:t>
      </w:r>
    </w:p>
    <w:p>
      <w:r>
        <w:rPr>
          <w:rFonts w:ascii="Arial" w:hAnsi="Arial"/>
          <w:sz w:val="20"/>
        </w:rPr>
        <w:t>+ 3 123 là: 15 713.</w:t>
      </w:r>
    </w:p>
    <w:p>
      <w:r>
        <w:rPr>
          <w:rFonts w:ascii="Arial" w:hAnsi="Arial"/>
          <w:b/>
          <w:sz w:val="20"/>
        </w:rPr>
        <w:t>Kết luận: Đáp án đúng là B (15 713).</w:t>
      </w:r>
    </w:p>
    <w:p>
      <w:r>
        <w:rPr>
          <w:rFonts w:ascii="Arial" w:hAnsi="Arial"/>
          <w:b/>
          <w:sz w:val="21"/>
        </w:rPr>
        <w:t>Câu 2. . Em hãy chọn đáp án đúng nhất. Kết quả của phép tính 34 123 – 2 100 là:</w:t>
      </w:r>
    </w:p>
    <w:p>
      <w:pPr>
        <w:pStyle w:val="ListBullet"/>
      </w:pPr>
      <w:r>
        <w:rPr>
          <w:rFonts w:ascii="Arial" w:hAnsi="Arial"/>
          <w:sz w:val="20"/>
        </w:rPr>
        <w:t>A. 32 023</w:t>
      </w:r>
    </w:p>
    <w:p>
      <w:pPr>
        <w:pStyle w:val="ListBullet"/>
      </w:pPr>
      <w:r>
        <w:rPr>
          <w:rFonts w:ascii="Arial" w:hAnsi="Arial"/>
          <w:sz w:val="20"/>
        </w:rPr>
        <w:t>B. 32 032</w:t>
      </w:r>
    </w:p>
    <w:p>
      <w:pPr>
        <w:pStyle w:val="ListBullet"/>
      </w:pPr>
      <w:r>
        <w:rPr>
          <w:rFonts w:ascii="Arial" w:hAnsi="Arial"/>
          <w:sz w:val="20"/>
        </w:rPr>
        <w:t>C. 32 230</w:t>
      </w:r>
    </w:p>
    <w:p>
      <w:pPr>
        <w:pStyle w:val="ListBullet"/>
      </w:pPr>
      <w:r>
        <w:rPr>
          <w:rFonts w:ascii="Arial" w:hAnsi="Arial"/>
          <w:sz w:val="20"/>
        </w:rPr>
        <w:t>D. 36 223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16736"/>
            <wp:docPr id="848" name="Picture 848"/>
            <wp:cNvGraphicFramePr>
              <a:graphicFrameLocks noChangeAspect="1"/>
            </wp:cNvGraphicFramePr>
            <a:graphic>
              <a:graphicData uri="http://schemas.openxmlformats.org/drawingml/2006/picture">
                <pic:pic>
                  <pic:nvPicPr>
                    <pic:cNvPr id="0" name="82699629c44e7d543a166bc06a822dc69a1e1c77.png"/>
                    <pic:cNvPicPr/>
                  </pic:nvPicPr>
                  <pic:blipFill>
                    <a:blip r:embed="rId731"/>
                    <a:stretch>
                      <a:fillRect/>
                    </a:stretch>
                  </pic:blipFill>
                  <pic:spPr>
                    <a:xfrm>
                      <a:off x="0" y="0"/>
                      <a:ext cx="1097280" cy="13167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https://vietjack.com/toan-4-cd/images/trac-nghiem-em-vui-hoc-toan-trang-113-302911.PNG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34 123 – 2 100 là:</w:t>
      </w:r>
    </w:p>
    <w:p>
      <w:r>
        <w:rPr>
          <w:rFonts w:ascii="Arial" w:hAnsi="Arial"/>
          <w:b/>
          <w:sz w:val="20"/>
        </w:rPr>
        <w:t>Bước 2: Phân tích dữ kiện và đối chiếu với từng phương án.</w:t>
      </w:r>
    </w:p>
    <w:p>
      <w:r>
        <w:rPr>
          <w:rFonts w:ascii="Arial" w:hAnsi="Arial"/>
          <w:sz w:val="20"/>
        </w:rPr>
        <w:t>Vậy: Kết quả của phép tính 34 123 – 2 100 là: 32 023</w:t>
      </w:r>
    </w:p>
    <w:p>
      <w:r>
        <w:rPr>
          <w:rFonts w:ascii="Arial" w:hAnsi="Arial"/>
          <w:b/>
          <w:sz w:val="20"/>
        </w:rPr>
        <w:t>Kết luận: Đáp án đúng là A (32 023).</w:t>
      </w:r>
    </w:p>
    <w:p>
      <w:r>
        <w:rPr>
          <w:rFonts w:ascii="Arial" w:hAnsi="Arial"/>
          <w:b/>
          <w:sz w:val="21"/>
        </w:rPr>
        <w:t>Câu 3. . Em hãy chọn đáp án đúng nhất. Tích của 34 và 76 là</w:t>
      </w:r>
    </w:p>
    <w:p>
      <w:pPr>
        <w:pStyle w:val="ListBullet"/>
      </w:pPr>
      <w:r>
        <w:rPr>
          <w:rFonts w:ascii="Arial" w:hAnsi="Arial"/>
          <w:sz w:val="20"/>
        </w:rPr>
        <w:t>A. 204</w:t>
      </w:r>
    </w:p>
    <w:p>
      <w:pPr>
        <w:pStyle w:val="ListBullet"/>
      </w:pPr>
      <w:r>
        <w:rPr>
          <w:rFonts w:ascii="Arial" w:hAnsi="Arial"/>
          <w:sz w:val="20"/>
        </w:rPr>
        <w:t>B. 238</w:t>
      </w:r>
    </w:p>
    <w:p>
      <w:pPr>
        <w:pStyle w:val="ListBullet"/>
      </w:pPr>
      <w:r>
        <w:rPr>
          <w:rFonts w:ascii="Arial" w:hAnsi="Arial"/>
          <w:sz w:val="20"/>
        </w:rPr>
        <w:t>C. 2 584</w:t>
      </w:r>
    </w:p>
    <w:p>
      <w:pPr>
        <w:pStyle w:val="ListBullet"/>
      </w:pPr>
      <w:r>
        <w:rPr>
          <w:rFonts w:ascii="Arial" w:hAnsi="Arial"/>
          <w:sz w:val="20"/>
        </w:rPr>
        <w:t>D. 2 458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699657"/>
            <wp:docPr id="849" name="Picture 849"/>
            <wp:cNvGraphicFramePr>
              <a:graphicFrameLocks noChangeAspect="1"/>
            </wp:cNvGraphicFramePr>
            <a:graphic>
              <a:graphicData uri="http://schemas.openxmlformats.org/drawingml/2006/picture">
                <pic:pic>
                  <pic:nvPicPr>
                    <pic:cNvPr id="0" name="56cc0bad2fdf20bed3c78d71dace278189c458f8.png"/>
                    <pic:cNvPicPr/>
                  </pic:nvPicPr>
                  <pic:blipFill>
                    <a:blip r:embed="rId732"/>
                    <a:stretch>
                      <a:fillRect/>
                    </a:stretch>
                  </pic:blipFill>
                  <pic:spPr>
                    <a:xfrm>
                      <a:off x="0" y="0"/>
                      <a:ext cx="1097280" cy="2699657"/>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https://vietjack.com/toan-4-cd/images/trac-nghiem-em-vui-hoc-toan-trang-113-302912.PNG</w:t>
      </w:r>
    </w:p>
    <w:p>
      <w:r>
        <w:rPr>
          <w:rFonts w:ascii="Arial" w:hAnsi="Arial"/>
          <w:b/>
          <w:sz w:val="21"/>
        </w:rPr>
        <w:t>Lời giải:</w:t>
      </w:r>
    </w:p>
    <w:p>
      <w:r>
        <w:rPr>
          <w:rFonts w:ascii="Arial" w:hAnsi="Arial"/>
          <w:b/>
          <w:sz w:val="20"/>
        </w:rPr>
        <w:t>Bước 1: Đọc kỹ yêu cầu của đề bài: . Em hãy chọn đáp án đúng nhất. Tích của 34 và 76 là</w:t>
      </w:r>
    </w:p>
    <w:p>
      <w:r>
        <w:rPr>
          <w:rFonts w:ascii="Arial" w:hAnsi="Arial"/>
          <w:b/>
          <w:sz w:val="20"/>
        </w:rPr>
        <w:t>Bước 2: Phân tích dữ kiện và đối chiếu với từng phương án.</w:t>
      </w:r>
    </w:p>
    <w:p>
      <w:r>
        <w:rPr>
          <w:rFonts w:ascii="Arial" w:hAnsi="Arial"/>
          <w:sz w:val="20"/>
        </w:rPr>
        <w:t>Vậy tích của 34 và 76 là: 2 584.</w:t>
      </w:r>
    </w:p>
    <w:p>
      <w:r>
        <w:rPr>
          <w:rFonts w:ascii="Arial" w:hAnsi="Arial"/>
          <w:b/>
          <w:sz w:val="20"/>
        </w:rPr>
        <w:t>Kết luận: Đáp án đúng là C (2 584).</w:t>
      </w:r>
    </w:p>
    <w:p>
      <w:r>
        <w:rPr>
          <w:rFonts w:ascii="Arial" w:hAnsi="Arial"/>
          <w:b/>
          <w:sz w:val="21"/>
        </w:rPr>
        <w:t>Câu 4. . Em hãy chọn đáp án đúng nhất. Phép chia 23 567 : 12 có số dư là bao nhiêu?</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15715"/>
            <wp:docPr id="850" name="Picture 850"/>
            <wp:cNvGraphicFramePr>
              <a:graphicFrameLocks noChangeAspect="1"/>
            </wp:cNvGraphicFramePr>
            <a:graphic>
              <a:graphicData uri="http://schemas.openxmlformats.org/drawingml/2006/picture">
                <pic:pic>
                  <pic:nvPicPr>
                    <pic:cNvPr id="0" name="081b3fd01944e64ebbb79d23aa1c1f2e3cda3ef7.png"/>
                    <pic:cNvPicPr/>
                  </pic:nvPicPr>
                  <pic:blipFill>
                    <a:blip r:embed="rId733"/>
                    <a:stretch>
                      <a:fillRect/>
                    </a:stretch>
                  </pic:blipFill>
                  <pic:spPr>
                    <a:xfrm>
                      <a:off x="0" y="0"/>
                      <a:ext cx="1097280" cy="2515715"/>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https://vietjack.com/toan-4-cd/images/trac-nghiem-em-vui-hoc-toan-trang-113-302913.PNG</w:t>
      </w:r>
    </w:p>
    <w:p>
      <w:r>
        <w:rPr>
          <w:rFonts w:ascii="Arial" w:hAnsi="Arial"/>
          <w:b/>
          <w:sz w:val="21"/>
        </w:rPr>
        <w:t>Lời giải:</w:t>
      </w:r>
    </w:p>
    <w:p>
      <w:r>
        <w:rPr>
          <w:rFonts w:ascii="Arial" w:hAnsi="Arial"/>
          <w:b/>
          <w:sz w:val="20"/>
        </w:rPr>
        <w:t>Bước 1: Đọc kỹ yêu cầu của đề bài: . Em hãy chọn đáp án đúng nhất. Phép chia 23 567 : 12 có số dư là bao nhiêu?</w:t>
      </w:r>
    </w:p>
    <w:p>
      <w:r>
        <w:rPr>
          <w:rFonts w:ascii="Arial" w:hAnsi="Arial"/>
          <w:b/>
          <w:sz w:val="20"/>
        </w:rPr>
        <w:t>Bước 2: Phân tích dữ kiện và đối chiếu với từng phương án.</w:t>
      </w:r>
    </w:p>
    <w:p>
      <w:r>
        <w:rPr>
          <w:rFonts w:ascii="Arial" w:hAnsi="Arial"/>
          <w:sz w:val="20"/>
        </w:rPr>
        <w:t>Vậy phép chia trên có số dư là: 11.</w:t>
      </w:r>
    </w:p>
    <w:p>
      <w:r>
        <w:rPr>
          <w:rFonts w:ascii="Arial" w:hAnsi="Arial"/>
          <w:b/>
          <w:sz w:val="20"/>
        </w:rPr>
        <w:t>Kết luận: Đáp án đúng là C (11).</w:t>
      </w:r>
    </w:p>
    <w:p>
      <w:r>
        <w:rPr>
          <w:rFonts w:ascii="Arial" w:hAnsi="Arial"/>
          <w:b/>
          <w:sz w:val="21"/>
        </w:rPr>
        <w:t>Câu 5. . Em hãy chọn đáp án đúng nhất. Ước lượng tích của 23 và 17 là bao nhiêu khi làm tròn thừa số đến hàng chục?</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500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Ước lượng tích của 23 và 17 là bao nhiêu khi làm tròn thừa số đến hàng chục?</w:t>
      </w:r>
    </w:p>
    <w:p>
      <w:r>
        <w:rPr>
          <w:rFonts w:ascii="Arial" w:hAnsi="Arial"/>
          <w:b/>
          <w:sz w:val="20"/>
        </w:rPr>
        <w:t>Bước 2: Phân tích dữ kiện và đối chiếu với từng phương án.</w:t>
      </w:r>
    </w:p>
    <w:p>
      <w:r>
        <w:rPr>
          <w:rFonts w:ascii="Arial" w:hAnsi="Arial"/>
          <w:sz w:val="20"/>
        </w:rPr>
        <w:t>Số 23 làm tròn đến hàng chục: 20, Số 17 làm tròn đến hàng chục: 20.</w:t>
      </w:r>
    </w:p>
    <w:p>
      <w:r>
        <w:rPr>
          <w:rFonts w:ascii="Arial" w:hAnsi="Arial"/>
          <w:sz w:val="20"/>
        </w:rPr>
        <w:t>Ước lượng tích của 23 và 17 là: 20 × 20 = 400.</w:t>
      </w:r>
    </w:p>
    <w:p>
      <w:r>
        <w:rPr>
          <w:rFonts w:ascii="Arial" w:hAnsi="Arial"/>
          <w:b/>
          <w:sz w:val="20"/>
        </w:rPr>
        <w:t>Kết luận: Đáp án đúng là C (400).</w:t>
      </w:r>
    </w:p>
    <w:p>
      <w:r>
        <w:rPr>
          <w:rFonts w:ascii="Arial" w:hAnsi="Arial"/>
          <w:b/>
          <w:sz w:val="21"/>
        </w:rPr>
        <w:t>Câu 6. . Em hãy chọn đáp án đúng nhất. Biểu thức 21 × (3 – a) có giá trị nhỏ nhất khi a bằng: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Biểu thức 21 × (3 – a) có giá trị nhỏ nhất khi a bằng:</w:t>
      </w:r>
    </w:p>
    <w:p>
      <w:r>
        <w:rPr>
          <w:rFonts w:ascii="Arial" w:hAnsi="Arial"/>
          <w:b/>
          <w:sz w:val="20"/>
        </w:rPr>
        <w:t>Bước 2: Phân tích dữ kiện và đối chiếu với từng phương án.</w:t>
      </w:r>
    </w:p>
    <w:p>
      <w:r>
        <w:rPr>
          <w:rFonts w:ascii="Arial" w:hAnsi="Arial"/>
          <w:sz w:val="20"/>
        </w:rPr>
        <w:t>Biểu thức 21 × (3 – a) có giá trị nhỏ nhất khi: 21 × (3 – a) = 0</w:t>
      </w:r>
    </w:p>
    <w:p>
      <w:r>
        <w:rPr>
          <w:rFonts w:ascii="Arial" w:hAnsi="Arial"/>
          <w:sz w:val="20"/>
        </w:rPr>
        <w:t>Tích của một số tự nhiên với 0 thì bằng 0 Do đó: 3 – a = 0</w:t>
      </w:r>
    </w:p>
    <w:p>
      <w:r>
        <w:rPr>
          <w:rFonts w:ascii="Arial" w:hAnsi="Arial"/>
          <w:sz w:val="20"/>
        </w:rPr>
        <w:t>Muốn tìm số trừ, ta lấy số bị trừ trừ đi hiệu Vậy: a = 3 – 0 = 3</w:t>
      </w:r>
    </w:p>
    <w:p>
      <w:r>
        <w:rPr>
          <w:rFonts w:ascii="Arial" w:hAnsi="Arial"/>
          <w:b/>
          <w:sz w:val="20"/>
        </w:rPr>
        <w:t>Kết luận: Đáp án đúng là C (3).</w:t>
      </w:r>
    </w:p>
    <w:p>
      <w:r>
        <w:rPr>
          <w:rFonts w:ascii="Arial" w:hAnsi="Arial"/>
          <w:b/>
          <w:sz w:val="21"/>
        </w:rPr>
        <w:t>Câu 7. . Em hãy chọn đáp án đúng nhất. Giá trị của biểu thức 23 421 : 3 × 12 bằng:</w:t>
      </w:r>
    </w:p>
    <w:p>
      <w:pPr>
        <w:pStyle w:val="ListBullet"/>
      </w:pPr>
      <w:r>
        <w:rPr>
          <w:rFonts w:ascii="Arial" w:hAnsi="Arial"/>
          <w:sz w:val="20"/>
        </w:rPr>
        <w:t>A. 23 421</w:t>
      </w:r>
    </w:p>
    <w:p>
      <w:pPr>
        <w:pStyle w:val="ListBullet"/>
      </w:pPr>
      <w:r>
        <w:rPr>
          <w:rFonts w:ascii="Arial" w:hAnsi="Arial"/>
          <w:sz w:val="20"/>
        </w:rPr>
        <w:t>B. 7 807</w:t>
      </w:r>
    </w:p>
    <w:p>
      <w:pPr>
        <w:pStyle w:val="ListBullet"/>
      </w:pPr>
      <w:r>
        <w:rPr>
          <w:rFonts w:ascii="Arial" w:hAnsi="Arial"/>
          <w:sz w:val="20"/>
        </w:rPr>
        <w:t>C. 93 684</w:t>
      </w:r>
    </w:p>
    <w:p>
      <w:pPr>
        <w:pStyle w:val="ListBullet"/>
      </w:pPr>
      <w:r>
        <w:rPr>
          <w:rFonts w:ascii="Arial" w:hAnsi="Arial"/>
          <w:sz w:val="20"/>
        </w:rPr>
        <w:t>D. 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biểu thức 23 421 : 3 × 12 bằng:</w:t>
      </w:r>
    </w:p>
    <w:p>
      <w:r>
        <w:rPr>
          <w:rFonts w:ascii="Arial" w:hAnsi="Arial"/>
          <w:b/>
          <w:sz w:val="20"/>
        </w:rPr>
        <w:t>Bước 2: Phân tích dữ kiện và đối chiếu với từng phương án.</w:t>
      </w:r>
    </w:p>
    <w:p>
      <w:r>
        <w:rPr>
          <w:rFonts w:ascii="Arial" w:hAnsi="Arial"/>
          <w:sz w:val="20"/>
        </w:rPr>
        <w:t>23 421: 3 × 12 = 7 807 × 12 = 93 684 Vậy: Giá trị của biểu thức 23 421: 3 × 12 bằng: 93 684</w:t>
      </w:r>
    </w:p>
    <w:p>
      <w:r>
        <w:rPr>
          <w:rFonts w:ascii="Arial" w:hAnsi="Arial"/>
          <w:b/>
          <w:sz w:val="20"/>
        </w:rPr>
        <w:t>Kết luận: Đáp án đúng là C (93 684).</w:t>
      </w:r>
    </w:p>
    <w:p>
      <w:r>
        <w:rPr>
          <w:rFonts w:ascii="Arial" w:hAnsi="Arial"/>
          <w:b/>
          <w:sz w:val="21"/>
        </w:rPr>
        <w:t>Câu 8. . Em hãy chọn đáp án đúng nhất. Tổng số tuổi của em và chị là 20 tuổi. Em kém chị 4 tuổi. Vậy tuổi của em là:</w:t>
      </w:r>
    </w:p>
    <w:p>
      <w:pPr>
        <w:pStyle w:val="ListBullet"/>
      </w:pPr>
      <w:r>
        <w:rPr>
          <w:rFonts w:ascii="Arial" w:hAnsi="Arial"/>
          <w:sz w:val="20"/>
        </w:rPr>
        <w:t>A. 12 tuổi</w:t>
      </w:r>
    </w:p>
    <w:p>
      <w:pPr>
        <w:pStyle w:val="ListBullet"/>
      </w:pPr>
      <w:r>
        <w:rPr>
          <w:rFonts w:ascii="Arial" w:hAnsi="Arial"/>
          <w:sz w:val="20"/>
        </w:rPr>
        <w:t>B. 8 tuổi</w:t>
      </w:r>
    </w:p>
    <w:p>
      <w:pPr>
        <w:pStyle w:val="ListBullet"/>
      </w:pPr>
      <w:r>
        <w:rPr>
          <w:rFonts w:ascii="Arial" w:hAnsi="Arial"/>
          <w:sz w:val="20"/>
        </w:rPr>
        <w:t>C. 16 tuổi</w:t>
      </w:r>
    </w:p>
    <w:p>
      <w:pPr>
        <w:pStyle w:val="ListBullet"/>
      </w:pPr>
      <w:r>
        <w:rPr>
          <w:rFonts w:ascii="Arial" w:hAnsi="Arial"/>
          <w:sz w:val="20"/>
        </w:rPr>
        <w:t>D. 5 tuổi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Tổng số tuổi của em và chị là 20 tuổi. Em kém chị 4 tuổi. Vậy tuổi của em là:</w:t>
      </w:r>
    </w:p>
    <w:p>
      <w:r>
        <w:rPr>
          <w:rFonts w:ascii="Arial" w:hAnsi="Arial"/>
          <w:b/>
          <w:sz w:val="20"/>
        </w:rPr>
        <w:t>Bước 2: Phân tích dữ kiện và đối chiếu với từng phương án.</w:t>
      </w:r>
    </w:p>
    <w:p>
      <w:r>
        <w:rPr>
          <w:rFonts w:ascii="Arial" w:hAnsi="Arial"/>
          <w:sz w:val="20"/>
        </w:rPr>
        <w:t>Tuổi của em là: (20 – 4): 2 = 8 (tuổi) Đáp số: 8 tuổi</w:t>
      </w:r>
    </w:p>
    <w:p>
      <w:r>
        <w:rPr>
          <w:rFonts w:ascii="Arial" w:hAnsi="Arial"/>
          <w:b/>
          <w:sz w:val="20"/>
        </w:rPr>
        <w:t>Kết luận: Đáp án đúng là B (8 tuổi).</w:t>
      </w:r>
    </w:p>
    <w:p>
      <w:r>
        <w:rPr>
          <w:rFonts w:ascii="Arial" w:hAnsi="Arial"/>
          <w:b/>
          <w:sz w:val="21"/>
        </w:rPr>
        <w:t>Câu 9. . Em hãy chọn đáp án đúng nhất. Mẹ mua Cam, Xoài, Ổi với giá lần lượt là 15 000 đồng, 30 000 đồng và 24 000 đồng. Hỏi giá trung bình của các loại quả trên?</w:t>
      </w:r>
    </w:p>
    <w:p>
      <w:pPr>
        <w:pStyle w:val="ListBullet"/>
      </w:pPr>
      <w:r>
        <w:rPr>
          <w:rFonts w:ascii="Arial" w:hAnsi="Arial"/>
          <w:sz w:val="20"/>
        </w:rPr>
        <w:t>A. 45 000 đồng</w:t>
      </w:r>
    </w:p>
    <w:p>
      <w:pPr>
        <w:pStyle w:val="ListBullet"/>
      </w:pPr>
      <w:r>
        <w:rPr>
          <w:rFonts w:ascii="Arial" w:hAnsi="Arial"/>
          <w:sz w:val="20"/>
        </w:rPr>
        <w:t>B. 15 000 đồng</w:t>
      </w:r>
    </w:p>
    <w:p>
      <w:pPr>
        <w:pStyle w:val="ListBullet"/>
      </w:pPr>
      <w:r>
        <w:rPr>
          <w:rFonts w:ascii="Arial" w:hAnsi="Arial"/>
          <w:sz w:val="20"/>
        </w:rPr>
        <w:t>C. 23 000 đồng</w:t>
      </w:r>
    </w:p>
    <w:p>
      <w:pPr>
        <w:pStyle w:val="ListBullet"/>
      </w:pPr>
      <w:r>
        <w:rPr>
          <w:rFonts w:ascii="Arial" w:hAnsi="Arial"/>
          <w:sz w:val="20"/>
        </w:rPr>
        <w:t>D. 9 000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Mẹ mua Cam, Xoài, Ổi với giá lần lượt là 15 000 đồng, 30 000 đồng và 24 000 đồng. Hỏi giá trung bình của các loại quả trên?</w:t>
      </w:r>
    </w:p>
    <w:p>
      <w:r>
        <w:rPr>
          <w:rFonts w:ascii="Arial" w:hAnsi="Arial"/>
          <w:b/>
          <w:sz w:val="20"/>
        </w:rPr>
        <w:t>Bước 2: Phân tích dữ kiện và đối chiếu với từng phương án.</w:t>
      </w:r>
    </w:p>
    <w:p>
      <w:r>
        <w:rPr>
          <w:rFonts w:ascii="Arial" w:hAnsi="Arial"/>
          <w:sz w:val="20"/>
        </w:rPr>
        <w:t>Giá trung bình của các loại quả trên là: (15 000</w:t>
      </w:r>
    </w:p>
    <w:p>
      <w:r>
        <w:rPr>
          <w:rFonts w:ascii="Arial" w:hAnsi="Arial"/>
          <w:sz w:val="20"/>
        </w:rPr>
        <w:t>+ 30 000</w:t>
      </w:r>
    </w:p>
    <w:p>
      <w:r>
        <w:rPr>
          <w:rFonts w:ascii="Arial" w:hAnsi="Arial"/>
          <w:sz w:val="20"/>
        </w:rPr>
        <w:t>+ 24 000): 3 = 23 000 (đồng) Đáp án: 23 000 đồng</w:t>
      </w:r>
    </w:p>
    <w:p>
      <w:r>
        <w:rPr>
          <w:rFonts w:ascii="Arial" w:hAnsi="Arial"/>
          <w:b/>
          <w:sz w:val="20"/>
        </w:rPr>
        <w:t>Kết luận: Đáp án đúng là C (23 000 đồng).</w:t>
      </w:r>
    </w:p>
    <w:p>
      <w:r>
        <w:rPr>
          <w:rFonts w:ascii="Arial" w:hAnsi="Arial"/>
          <w:b/>
          <w:sz w:val="21"/>
        </w:rPr>
        <w:t>Câu 10. . Em hãy chọn đáp án đúng nhất. Tính nhẩm 20 × 50</w:t>
      </w:r>
    </w:p>
    <w:p>
      <w:pPr>
        <w:pStyle w:val="ListBullet"/>
      </w:pPr>
      <w:r>
        <w:rPr>
          <w:rFonts w:ascii="Arial" w:hAnsi="Arial"/>
          <w:sz w:val="20"/>
        </w:rPr>
        <w:t>A. 10</w:t>
      </w:r>
    </w:p>
    <w:p>
      <w:pPr>
        <w:pStyle w:val="ListBullet"/>
      </w:pPr>
      <w:r>
        <w:rPr>
          <w:rFonts w:ascii="Arial" w:hAnsi="Arial"/>
          <w:sz w:val="20"/>
        </w:rPr>
        <w:t>B. 100</w:t>
      </w:r>
    </w:p>
    <w:p>
      <w:pPr>
        <w:pStyle w:val="ListBullet"/>
      </w:pPr>
      <w:r>
        <w:rPr>
          <w:rFonts w:ascii="Arial" w:hAnsi="Arial"/>
          <w:sz w:val="20"/>
        </w:rPr>
        <w:t>C. 1 000</w:t>
      </w:r>
    </w:p>
    <w:p>
      <w:pPr>
        <w:pStyle w:val="ListBullet"/>
      </w:pPr>
      <w:r>
        <w:rPr>
          <w:rFonts w:ascii="Arial" w:hAnsi="Arial"/>
          <w:sz w:val="20"/>
        </w:rPr>
        <w:t>D. 10 000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Tính nhẩm 20 × 50</w:t>
      </w:r>
    </w:p>
    <w:p>
      <w:r>
        <w:rPr>
          <w:rFonts w:ascii="Arial" w:hAnsi="Arial"/>
          <w:b/>
          <w:sz w:val="20"/>
        </w:rPr>
        <w:t>Bước 2: Phân tích dữ kiện và đối chiếu với từng phương án.</w:t>
      </w:r>
    </w:p>
    <w:p>
      <w:r>
        <w:rPr>
          <w:rFonts w:ascii="Arial" w:hAnsi="Arial"/>
          <w:sz w:val="20"/>
        </w:rPr>
        <w:t>Ta có: 20 × 50 = 1 000</w:t>
      </w:r>
    </w:p>
    <w:p>
      <w:r>
        <w:rPr>
          <w:rFonts w:ascii="Arial" w:hAnsi="Arial"/>
          <w:b/>
          <w:sz w:val="20"/>
        </w:rPr>
        <w:t>Kết luận: Đáp án đúng là C (1 000).</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1097280" cy="1527751"/>
            <wp:docPr id="851" name="Picture 851"/>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1097280" cy="1527751"/>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https://vietjack.com/toan-4-cd/images/trac-nghiem-em-vui-hoc-toan-trang-113-302914.PNG</w:t>
      </w:r>
    </w:p>
    <w:p>
      <w:pPr>
        <w:jc w:val="center"/>
      </w:pPr>
      <w:r>
        <w:drawing>
          <wp:inline xmlns:a="http://schemas.openxmlformats.org/drawingml/2006/main" xmlns:pic="http://schemas.openxmlformats.org/drawingml/2006/picture">
            <wp:extent cx="1097280" cy="1926336"/>
            <wp:docPr id="852" name="Picture 852"/>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1097280" cy="19263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https://vietjack.com/toan-4-cd/images/trac-nghiem-em-vui-hoc-toan-trang-113-302915.PNG</w:t>
      </w:r>
    </w:p>
    <w:p>
      <w:pPr>
        <w:pStyle w:val="ListBullet"/>
      </w:pPr>
      <w:r>
        <w:rPr>
          <w:rFonts w:ascii="Arial" w:hAnsi="Arial"/>
          <w:sz w:val="20"/>
        </w:rPr>
        <w:t>A. 42 522 : 3 = …</w:t>
      </w:r>
    </w:p>
    <w:p>
      <w:pPr>
        <w:pStyle w:val="ListBullet"/>
      </w:pPr>
      <w:r>
        <w:rPr>
          <w:rFonts w:ascii="Arial" w:hAnsi="Arial"/>
          <w:sz w:val="20"/>
        </w:rPr>
        <w:t>B. 12 870 × 27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27751"/>
            <wp:docPr id="853" name="Picture 853"/>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1097280" cy="1527751"/>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https://vietjack.com/toan-4-cd/images/trac-nghiem-em-vui-hoc-toan-trang-113-302914.PNG</w:t>
      </w:r>
    </w:p>
    <w:p>
      <w:pPr>
        <w:jc w:val="center"/>
      </w:pPr>
      <w:r>
        <w:drawing>
          <wp:inline xmlns:a="http://schemas.openxmlformats.org/drawingml/2006/main" xmlns:pic="http://schemas.openxmlformats.org/drawingml/2006/picture">
            <wp:extent cx="1097280" cy="1926336"/>
            <wp:docPr id="854" name="Picture 854"/>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1097280" cy="19263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https://vietjack.com/toan-4-cd/images/trac-nghiem-em-vui-hoc-toan-trang-113-302915.PNG</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b)</w:t>
      </w:r>
    </w:p>
    <w:p>
      <w:r>
        <w:rPr>
          <w:rFonts w:ascii="Arial" w:hAnsi="Arial"/>
          <w:b/>
          <w:sz w:val="20"/>
        </w:rPr>
        <w:t>Kết luận: Đáp án đúng là A (42 522 : 3 = …).</w:t>
      </w:r>
    </w:p>
    <w:p>
      <w:pPr>
        <w:pStyle w:val="Heading4"/>
      </w:pPr>
      <w:r>
        <w:t>Bài học nguồn: Trắc nghiệm Ôn tập chung (trang 116, 117, 118)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116, 117, 118)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https://vietjack.com/toan-4-cd/trac-nghiem-on-tap-chung-trang-116.jsp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Số “Một trăm hai mươi bảy nghìn bốn trăm ba mươi sáu” viết là:</w:t>
      </w:r>
    </w:p>
    <w:p>
      <w:pPr>
        <w:pStyle w:val="ListBullet"/>
      </w:pPr>
      <w:r>
        <w:rPr>
          <w:rFonts w:ascii="Arial" w:hAnsi="Arial"/>
          <w:sz w:val="20"/>
        </w:rPr>
        <w:t>A. 127</w:t>
      </w:r>
    </w:p>
    <w:p>
      <w:pPr>
        <w:pStyle w:val="ListBullet"/>
      </w:pPr>
      <w:r>
        <w:rPr>
          <w:rFonts w:ascii="Arial" w:hAnsi="Arial"/>
          <w:sz w:val="20"/>
        </w:rPr>
        <w:t>B. 127 463</w:t>
      </w:r>
    </w:p>
    <w:p>
      <w:pPr>
        <w:pStyle w:val="ListBullet"/>
      </w:pPr>
      <w:r>
        <w:rPr>
          <w:rFonts w:ascii="Arial" w:hAnsi="Arial"/>
          <w:sz w:val="20"/>
        </w:rPr>
        <w:t>C. 127 436</w:t>
      </w:r>
    </w:p>
    <w:p>
      <w:pPr>
        <w:pStyle w:val="ListBullet"/>
      </w:pPr>
      <w:r>
        <w:rPr>
          <w:rFonts w:ascii="Arial" w:hAnsi="Arial"/>
          <w:sz w:val="20"/>
        </w:rPr>
        <w:t>D. 127 643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“Một trăm hai mươi bảy nghìn bốn trăm ba mươi sáu” viết là:</w:t>
      </w:r>
    </w:p>
    <w:p>
      <w:r>
        <w:rPr>
          <w:rFonts w:ascii="Arial" w:hAnsi="Arial"/>
          <w:b/>
          <w:sz w:val="20"/>
        </w:rPr>
        <w:t>Bước 2: Phân tích dữ kiện và đối chiếu với từng phương án.</w:t>
      </w:r>
    </w:p>
    <w:p>
      <w:r>
        <w:rPr>
          <w:rFonts w:ascii="Arial" w:hAnsi="Arial"/>
          <w:sz w:val="20"/>
        </w:rPr>
        <w:t>Số “Một trăm hai mươi bảy nghìn bốn trăm ba mươi sáu” viết là: 127 436</w:t>
      </w:r>
    </w:p>
    <w:p>
      <w:r>
        <w:rPr>
          <w:rFonts w:ascii="Arial" w:hAnsi="Arial"/>
          <w:b/>
          <w:sz w:val="20"/>
        </w:rPr>
        <w:t>Kết luận: Đáp án đúng là C (127 436).</w:t>
      </w:r>
    </w:p>
    <w:p>
      <w:r>
        <w:rPr>
          <w:rFonts w:ascii="Arial" w:hAnsi="Arial"/>
          <w:b/>
          <w:sz w:val="21"/>
        </w:rPr>
        <w:t>Câu 2. . Em hãy chọn đáp án đúng nhất. Số 23 790 đọc là:</w:t>
      </w:r>
    </w:p>
    <w:p>
      <w:pPr>
        <w:pStyle w:val="ListBullet"/>
      </w:pPr>
      <w:r>
        <w:rPr>
          <w:rFonts w:ascii="Arial" w:hAnsi="Arial"/>
          <w:sz w:val="20"/>
        </w:rPr>
        <w:t>A. Hai ba nghìn bảy trăm chín mươi.</w:t>
      </w:r>
    </w:p>
    <w:p>
      <w:pPr>
        <w:pStyle w:val="ListBullet"/>
      </w:pPr>
      <w:r>
        <w:rPr>
          <w:rFonts w:ascii="Arial" w:hAnsi="Arial"/>
          <w:sz w:val="20"/>
        </w:rPr>
        <w:t>B. Hai mươi ba nghìn bảy trăm chín mươi.</w:t>
      </w:r>
    </w:p>
    <w:p>
      <w:pPr>
        <w:pStyle w:val="ListBullet"/>
      </w:pPr>
      <w:r>
        <w:rPr>
          <w:rFonts w:ascii="Arial" w:hAnsi="Arial"/>
          <w:sz w:val="20"/>
        </w:rPr>
        <w:t>C. Hai ba nghìn bảy chín mươi.</w:t>
      </w:r>
    </w:p>
    <w:p>
      <w:pPr>
        <w:pStyle w:val="ListBullet"/>
      </w:pPr>
      <w:r>
        <w:rPr>
          <w:rFonts w:ascii="Arial" w:hAnsi="Arial"/>
          <w:sz w:val="20"/>
        </w:rPr>
        <w:t>D. Hai mươi ba nghìn bảy chín mươi.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23 790 đọc là:</w:t>
      </w:r>
    </w:p>
    <w:p>
      <w:r>
        <w:rPr>
          <w:rFonts w:ascii="Arial" w:hAnsi="Arial"/>
          <w:b/>
          <w:sz w:val="20"/>
        </w:rPr>
        <w:t>Bước 2: Phân tích dữ kiện và đối chiếu với từng phương án.</w:t>
      </w:r>
    </w:p>
    <w:p>
      <w:r>
        <w:rPr>
          <w:rFonts w:ascii="Arial" w:hAnsi="Arial"/>
          <w:sz w:val="20"/>
        </w:rPr>
        <w:t>Số 23 790 đọc là hai mươi ba nghìn bảy trăm chín mươi.</w:t>
      </w:r>
    </w:p>
    <w:p>
      <w:r>
        <w:rPr>
          <w:rFonts w:ascii="Arial" w:hAnsi="Arial"/>
          <w:b/>
          <w:sz w:val="20"/>
        </w:rPr>
        <w:t>Kết luận: Đáp án đúng là B (Hai mươi ba nghìn bảy trăm chín mươi.).</w:t>
      </w:r>
    </w:p>
    <w:p>
      <w:r>
        <w:rPr>
          <w:rFonts w:ascii="Arial" w:hAnsi="Arial"/>
          <w:b/>
          <w:sz w:val="21"/>
        </w:rPr>
        <w:t>Câu 3. . Em hãy chọn đáp án đúng nhất. 23 tấn = ..... kg</w:t>
      </w:r>
    </w:p>
    <w:p>
      <w:pPr>
        <w:pStyle w:val="ListBullet"/>
      </w:pPr>
      <w:r>
        <w:rPr>
          <w:rFonts w:ascii="Arial" w:hAnsi="Arial"/>
          <w:sz w:val="20"/>
        </w:rPr>
        <w:t>A. 23</w:t>
      </w:r>
    </w:p>
    <w:p>
      <w:pPr>
        <w:pStyle w:val="ListBullet"/>
      </w:pPr>
      <w:r>
        <w:rPr>
          <w:rFonts w:ascii="Arial" w:hAnsi="Arial"/>
          <w:sz w:val="20"/>
        </w:rPr>
        <w:t>B. 230</w:t>
      </w:r>
    </w:p>
    <w:p>
      <w:pPr>
        <w:pStyle w:val="ListBullet"/>
      </w:pPr>
      <w:r>
        <w:rPr>
          <w:rFonts w:ascii="Arial" w:hAnsi="Arial"/>
          <w:sz w:val="20"/>
        </w:rPr>
        <w:t>C. 2 300</w:t>
      </w:r>
    </w:p>
    <w:p>
      <w:pPr>
        <w:pStyle w:val="ListBullet"/>
      </w:pPr>
      <w:r>
        <w:rPr>
          <w:rFonts w:ascii="Arial" w:hAnsi="Arial"/>
          <w:sz w:val="20"/>
        </w:rPr>
        <w:t>D. 23 000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23 tấn = ..... kg</w:t>
      </w:r>
    </w:p>
    <w:p>
      <w:r>
        <w:rPr>
          <w:rFonts w:ascii="Arial" w:hAnsi="Arial"/>
          <w:b/>
          <w:sz w:val="20"/>
        </w:rPr>
        <w:t>Bước 2: Phân tích dữ kiện và đối chiếu với từng phương án.</w:t>
      </w:r>
    </w:p>
    <w:p>
      <w:r>
        <w:rPr>
          <w:rFonts w:ascii="Arial" w:hAnsi="Arial"/>
          <w:sz w:val="20"/>
        </w:rPr>
        <w:t>23 tấn = 23 × 1 000 kg = 23 000 kg</w:t>
      </w:r>
    </w:p>
    <w:p>
      <w:r>
        <w:rPr>
          <w:rFonts w:ascii="Arial" w:hAnsi="Arial"/>
          <w:b/>
          <w:sz w:val="20"/>
        </w:rPr>
        <w:t>Kết luận: Đáp án đúng là D (23 000).</w:t>
      </w:r>
    </w:p>
    <w:p>
      <w:r>
        <w:rPr>
          <w:rFonts w:ascii="Arial" w:hAnsi="Arial"/>
          <w:b/>
          <w:sz w:val="21"/>
        </w:rPr>
        <w:t>Câu 4. . Em hãy chọn đáp án đúng nhất. Cho các số 24 900; 31 789; 43 700; 92 110. Số nhỏ nhất là:</w:t>
      </w:r>
    </w:p>
    <w:p>
      <w:pPr>
        <w:pStyle w:val="ListBullet"/>
      </w:pPr>
      <w:r>
        <w:rPr>
          <w:rFonts w:ascii="Arial" w:hAnsi="Arial"/>
          <w:sz w:val="20"/>
        </w:rPr>
        <w:t>A. 24 900.</w:t>
      </w:r>
    </w:p>
    <w:p>
      <w:pPr>
        <w:pStyle w:val="ListBullet"/>
      </w:pPr>
      <w:r>
        <w:rPr>
          <w:rFonts w:ascii="Arial" w:hAnsi="Arial"/>
          <w:sz w:val="20"/>
        </w:rPr>
        <w:t>B. 31 789.</w:t>
      </w:r>
    </w:p>
    <w:p>
      <w:pPr>
        <w:pStyle w:val="ListBullet"/>
      </w:pPr>
      <w:r>
        <w:rPr>
          <w:rFonts w:ascii="Arial" w:hAnsi="Arial"/>
          <w:sz w:val="20"/>
        </w:rPr>
        <w:t>C. 43 700.</w:t>
      </w:r>
    </w:p>
    <w:p>
      <w:pPr>
        <w:pStyle w:val="ListBullet"/>
      </w:pPr>
      <w:r>
        <w:rPr>
          <w:rFonts w:ascii="Arial" w:hAnsi="Arial"/>
          <w:sz w:val="20"/>
        </w:rPr>
        <w:t>D. 92 110.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Cho các số 24 900; 31 789; 43 700; 92 110. Số nhỏ nhất là:</w:t>
      </w:r>
    </w:p>
    <w:p>
      <w:r>
        <w:rPr>
          <w:rFonts w:ascii="Arial" w:hAnsi="Arial"/>
          <w:b/>
          <w:sz w:val="20"/>
        </w:rPr>
        <w:t>Bước 2: Phân tích dữ kiện và đối chiếu với từng phương án.</w:t>
      </w:r>
    </w:p>
    <w:p>
      <w:r>
        <w:rPr>
          <w:rFonts w:ascii="Arial" w:hAnsi="Arial"/>
          <w:sz w:val="20"/>
        </w:rPr>
        <w:t>So sánh: 24 900 &lt; 31 789 &lt; 43 700 &lt; 91 110.</w:t>
      </w:r>
    </w:p>
    <w:p>
      <w:r>
        <w:rPr>
          <w:rFonts w:ascii="Arial" w:hAnsi="Arial"/>
          <w:sz w:val="20"/>
        </w:rPr>
        <w:t>Vậy số nhỏ nhất là: 24 900.</w:t>
      </w:r>
    </w:p>
    <w:p>
      <w:r>
        <w:rPr>
          <w:rFonts w:ascii="Arial" w:hAnsi="Arial"/>
          <w:b/>
          <w:sz w:val="20"/>
        </w:rPr>
        <w:t>Kết luận: Đáp án đúng là A (24 900.).</w:t>
      </w:r>
    </w:p>
    <w:p>
      <w:r>
        <w:rPr>
          <w:rFonts w:ascii="Arial" w:hAnsi="Arial"/>
          <w:b/>
          <w:sz w:val="21"/>
        </w:rPr>
        <w:t>Câu 5. . Em hãy chọn đáp án đúng nhất. Năm 1975, giải phóng hoàn toàn miền Nam, thống nhất đất nước. Năm 1975 thuộc thế kỉ nào?</w:t>
      </w:r>
    </w:p>
    <w:p>
      <w:pPr>
        <w:pStyle w:val="ListBullet"/>
      </w:pPr>
      <w:r>
        <w:rPr>
          <w:rFonts w:ascii="Arial" w:hAnsi="Arial"/>
          <w:sz w:val="20"/>
        </w:rPr>
        <w:t>A. XIX.</w:t>
      </w:r>
    </w:p>
    <w:p>
      <w:pPr>
        <w:pStyle w:val="ListBullet"/>
      </w:pPr>
      <w:r>
        <w:rPr>
          <w:rFonts w:ascii="Arial" w:hAnsi="Arial"/>
          <w:sz w:val="20"/>
        </w:rPr>
        <w:t>B. XX.</w:t>
      </w:r>
    </w:p>
    <w:p>
      <w:pPr>
        <w:pStyle w:val="ListBullet"/>
      </w:pPr>
      <w:r>
        <w:rPr>
          <w:rFonts w:ascii="Arial" w:hAnsi="Arial"/>
          <w:sz w:val="20"/>
        </w:rPr>
        <w:t>C. XXI.</w:t>
      </w:r>
    </w:p>
    <w:p>
      <w:pPr>
        <w:pStyle w:val="ListBullet"/>
      </w:pPr>
      <w:r>
        <w:rPr>
          <w:rFonts w:ascii="Arial" w:hAnsi="Arial"/>
          <w:sz w:val="20"/>
        </w:rPr>
        <w:t>D. XVIII.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Năm 1975, giải phóng hoàn toàn miền Nam, thống nhất đất nước. Năm 1975 thuộc thế kỉ nào?</w:t>
      </w:r>
    </w:p>
    <w:p>
      <w:r>
        <w:rPr>
          <w:rFonts w:ascii="Arial" w:hAnsi="Arial"/>
          <w:b/>
          <w:sz w:val="20"/>
        </w:rPr>
        <w:t>Bước 2: Phân tích dữ kiện và đối chiếu với từng phương án.</w:t>
      </w:r>
    </w:p>
    <w:p>
      <w:r>
        <w:rPr>
          <w:rFonts w:ascii="Arial" w:hAnsi="Arial"/>
          <w:sz w:val="20"/>
        </w:rPr>
        <w:t>Năm 1975 thuộc thế kỉ XX.</w:t>
      </w:r>
    </w:p>
    <w:p>
      <w:r>
        <w:rPr>
          <w:rFonts w:ascii="Arial" w:hAnsi="Arial"/>
          <w:b/>
          <w:sz w:val="20"/>
        </w:rPr>
        <w:t>Kết luận: Đáp án đúng là B (XX.).</w:t>
      </w:r>
    </w:p>
    <w:p>
      <w:r>
        <w:rPr>
          <w:rFonts w:ascii="Arial" w:hAnsi="Arial"/>
          <w:b/>
          <w:sz w:val="21"/>
        </w:rPr>
        <w:t>Câu 6. . Em hãy chọn đáp án đúng nhất. Số 461 700 viết thành tổng là:</w:t>
      </w:r>
    </w:p>
    <w:p>
      <w:pPr>
        <w:pStyle w:val="ListBullet"/>
      </w:pPr>
      <w:r>
        <w:rPr>
          <w:rFonts w:ascii="Arial" w:hAnsi="Arial"/>
          <w:sz w:val="20"/>
        </w:rPr>
        <w:t>A. 400 000 + 60 000 + 1 000 + 700</w:t>
      </w:r>
    </w:p>
    <w:p>
      <w:pPr>
        <w:pStyle w:val="ListBullet"/>
      </w:pPr>
      <w:r>
        <w:rPr>
          <w:rFonts w:ascii="Arial" w:hAnsi="Arial"/>
          <w:sz w:val="20"/>
        </w:rPr>
        <w:t>B. 400 000 + 60 000 + 1 000 + 700 + 10</w:t>
      </w:r>
    </w:p>
    <w:p>
      <w:pPr>
        <w:pStyle w:val="ListBullet"/>
      </w:pPr>
      <w:r>
        <w:rPr>
          <w:rFonts w:ascii="Arial" w:hAnsi="Arial"/>
          <w:sz w:val="20"/>
        </w:rPr>
        <w:t>C. 400 000 + 60 000 + 1 000 + 700 + 10 + 1</w:t>
      </w:r>
    </w:p>
    <w:p>
      <w:pPr>
        <w:pStyle w:val="ListBullet"/>
      </w:pPr>
      <w:r>
        <w:rPr>
          <w:rFonts w:ascii="Arial" w:hAnsi="Arial"/>
          <w:sz w:val="20"/>
        </w:rPr>
        <w:t>D. 400 000 + 60 000 + 10 000 + 700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461 700 viết thành tổng là:</w:t>
      </w:r>
    </w:p>
    <w:p>
      <w:r>
        <w:rPr>
          <w:rFonts w:ascii="Arial" w:hAnsi="Arial"/>
          <w:b/>
          <w:sz w:val="20"/>
        </w:rPr>
        <w:t>Bước 2: Phân tích dữ kiện và đối chiếu với từng phương án.</w:t>
      </w:r>
    </w:p>
    <w:p>
      <w:r>
        <w:rPr>
          <w:rFonts w:ascii="Arial" w:hAnsi="Arial"/>
          <w:sz w:val="20"/>
        </w:rPr>
        <w:t>Ta có: 461 700 = 400 000</w:t>
      </w:r>
    </w:p>
    <w:p>
      <w:r>
        <w:rPr>
          <w:rFonts w:ascii="Arial" w:hAnsi="Arial"/>
          <w:sz w:val="20"/>
        </w:rPr>
        <w:t>+ 60 000</w:t>
      </w:r>
    </w:p>
    <w:p>
      <w:r>
        <w:rPr>
          <w:rFonts w:ascii="Arial" w:hAnsi="Arial"/>
          <w:sz w:val="20"/>
        </w:rPr>
        <w:t>+ 1 000</w:t>
      </w:r>
    </w:p>
    <w:p>
      <w:r>
        <w:rPr>
          <w:rFonts w:ascii="Arial" w:hAnsi="Arial"/>
          <w:sz w:val="20"/>
        </w:rPr>
        <w:t>+ 700 Vậy số 461 700 viết thành tổng là 400 000</w:t>
      </w:r>
    </w:p>
    <w:p>
      <w:r>
        <w:rPr>
          <w:rFonts w:ascii="Arial" w:hAnsi="Arial"/>
          <w:sz w:val="20"/>
        </w:rPr>
        <w:t>+ 60 000</w:t>
      </w:r>
    </w:p>
    <w:p>
      <w:r>
        <w:rPr>
          <w:rFonts w:ascii="Arial" w:hAnsi="Arial"/>
          <w:sz w:val="20"/>
        </w:rPr>
        <w:t>+ 1 000</w:t>
      </w:r>
    </w:p>
    <w:p>
      <w:r>
        <w:rPr>
          <w:rFonts w:ascii="Arial" w:hAnsi="Arial"/>
          <w:sz w:val="20"/>
        </w:rPr>
        <w:t>+ 700.</w:t>
      </w:r>
    </w:p>
    <w:p>
      <w:r>
        <w:rPr>
          <w:rFonts w:ascii="Arial" w:hAnsi="Arial"/>
          <w:b/>
          <w:sz w:val="20"/>
        </w:rPr>
        <w:t>Kết luận: Đáp án đúng là A (400 000 + 60 000 + 1 000 + 700).</w:t>
      </w:r>
    </w:p>
    <w:p>
      <w:r>
        <w:rPr>
          <w:rFonts w:ascii="Arial" w:hAnsi="Arial"/>
          <w:b/>
          <w:sz w:val="21"/>
        </w:rPr>
        <w:t>Câu 7.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chữ nhật có mấy cặp cạnh song song và bằng nhau?</w:t>
      </w:r>
    </w:p>
    <w:p>
      <w:r>
        <w:rPr>
          <w:rFonts w:ascii="Arial" w:hAnsi="Arial"/>
          <w:b/>
          <w:sz w:val="20"/>
        </w:rPr>
        <w:t>Bước 2: Phân tích dữ kiện và đối chiếu với từng phương án.</w:t>
      </w:r>
    </w:p>
    <w:p>
      <w:r>
        <w:rPr>
          <w:rFonts w:ascii="Arial" w:hAnsi="Arial"/>
          <w:sz w:val="20"/>
        </w:rPr>
        <w:t>Hình chữ nhật có 2 cặp cạnh song song và bằng nhau.</w:t>
      </w:r>
    </w:p>
    <w:p>
      <w:r>
        <w:rPr>
          <w:rFonts w:ascii="Arial" w:hAnsi="Arial"/>
          <w:b/>
          <w:sz w:val="20"/>
        </w:rPr>
        <w:t>Kết luận: Đáp án đúng là B (2).</w:t>
      </w:r>
    </w:p>
    <w:p>
      <w:r>
        <w:rPr>
          <w:rFonts w:ascii="Arial" w:hAnsi="Arial"/>
          <w:b/>
          <w:sz w:val="21"/>
        </w:rPr>
        <w:t>Câu 8. . Em hãy chọn đáp án đúng nhất. Góc nào có số đo lớn nhất?</w:t>
      </w:r>
    </w:p>
    <w:p>
      <w:pPr>
        <w:pStyle w:val="ListBullet"/>
      </w:pPr>
      <w:r>
        <w:rPr>
          <w:rFonts w:ascii="Arial" w:hAnsi="Arial"/>
          <w:sz w:val="20"/>
        </w:rPr>
        <w:t>A. Góc bẹt</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nhọn.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Góc nào có số đo lớn nhất?</w:t>
      </w:r>
    </w:p>
    <w:p>
      <w:r>
        <w:rPr>
          <w:rFonts w:ascii="Arial" w:hAnsi="Arial"/>
          <w:b/>
          <w:sz w:val="20"/>
        </w:rPr>
        <w:t>Bước 2: Phân tích dữ kiện và đối chiếu với từng phương án.</w:t>
      </w:r>
    </w:p>
    <w:p>
      <w:r>
        <w:rPr>
          <w:rFonts w:ascii="Arial" w:hAnsi="Arial"/>
          <w:sz w:val="20"/>
        </w:rPr>
        <w:t>Góc bẹt là góc có số đo lớn nhất.</w:t>
      </w:r>
    </w:p>
    <w:p>
      <w:r>
        <w:rPr>
          <w:rFonts w:ascii="Arial" w:hAnsi="Arial"/>
          <w:b/>
          <w:sz w:val="20"/>
        </w:rPr>
        <w:t>Kết luận: Đáp án đúng là A (Góc bẹt).</w:t>
      </w:r>
    </w:p>
    <w:p>
      <w:r>
        <w:rPr>
          <w:rFonts w:ascii="Arial" w:hAnsi="Arial"/>
          <w:b/>
          <w:sz w:val="21"/>
        </w:rPr>
        <w:t>Câu 9. . Em hãy chọn đáp án đúng nhất. Lớp 4A có 39 học sinh. Trong đó, số học sinh nữ nhiều hơn số học sinh nam là 5 bạn. Số học sinh nữ của lớp là</w:t>
      </w:r>
    </w:p>
    <w:p>
      <w:pPr>
        <w:pStyle w:val="ListBullet"/>
      </w:pPr>
      <w:r>
        <w:rPr>
          <w:rFonts w:ascii="Arial" w:hAnsi="Arial"/>
          <w:sz w:val="20"/>
        </w:rPr>
        <w:t>A. 17 học sinh</w:t>
      </w:r>
    </w:p>
    <w:p>
      <w:pPr>
        <w:pStyle w:val="ListBullet"/>
      </w:pPr>
      <w:r>
        <w:rPr>
          <w:rFonts w:ascii="Arial" w:hAnsi="Arial"/>
          <w:sz w:val="20"/>
        </w:rPr>
        <w:t>B. 22 học sinh</w:t>
      </w:r>
    </w:p>
    <w:p>
      <w:pPr>
        <w:pStyle w:val="ListBullet"/>
      </w:pPr>
      <w:r>
        <w:rPr>
          <w:rFonts w:ascii="Arial" w:hAnsi="Arial"/>
          <w:sz w:val="20"/>
        </w:rPr>
        <w:t>C. 20 học sinh</w:t>
      </w:r>
    </w:p>
    <w:p>
      <w:pPr>
        <w:pStyle w:val="ListBullet"/>
      </w:pPr>
      <w:r>
        <w:rPr>
          <w:rFonts w:ascii="Arial" w:hAnsi="Arial"/>
          <w:sz w:val="20"/>
        </w:rPr>
        <w:t>D. 16 học sinh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Lớp 4A có 39 học sinh. Trong đó, số học sinh nữ nhiều hơn số học sinh nam là 5 bạn. Số học sinh nữ của lớp là</w:t>
      </w:r>
    </w:p>
    <w:p>
      <w:r>
        <w:rPr>
          <w:rFonts w:ascii="Arial" w:hAnsi="Arial"/>
          <w:b/>
          <w:sz w:val="20"/>
        </w:rPr>
        <w:t>Bước 2: Phân tích dữ kiện và đối chiếu với từng phương án.</w:t>
      </w:r>
    </w:p>
    <w:p>
      <w:r>
        <w:rPr>
          <w:rFonts w:ascii="Arial" w:hAnsi="Arial"/>
          <w:sz w:val="20"/>
        </w:rPr>
        <w:t>Số học sinh nữ của lớp là: (39</w:t>
      </w:r>
    </w:p>
    <w:p>
      <w:r>
        <w:rPr>
          <w:rFonts w:ascii="Arial" w:hAnsi="Arial"/>
          <w:sz w:val="20"/>
        </w:rPr>
        <w:t>+ 5): 2 = 22 (học sinh) Đáp số: 22 học sinh</w:t>
      </w:r>
    </w:p>
    <w:p>
      <w:r>
        <w:rPr>
          <w:rFonts w:ascii="Arial" w:hAnsi="Arial"/>
          <w:b/>
          <w:sz w:val="20"/>
        </w:rPr>
        <w:t>Kết luận: Đáp án đúng là B (22 học sinh).</w:t>
      </w:r>
    </w:p>
    <w:p>
      <w:r>
        <w:rPr>
          <w:rFonts w:ascii="Arial" w:hAnsi="Arial"/>
          <w:b/>
          <w:sz w:val="21"/>
        </w:rPr>
        <w:t>Câu 10. . Em hãy chọn đáp án đúng nhất. Kết quả của phép tính 24 964 + 1 506 là:</w:t>
      </w:r>
    </w:p>
    <w:p>
      <w:r>
        <w:t>Ảnh trong đề:</w:t>
      </w:r>
    </w:p>
    <w:p>
      <w:pPr>
        <w:jc w:val="center"/>
      </w:pPr>
      <w:r>
        <w:drawing>
          <wp:inline xmlns:a="http://schemas.openxmlformats.org/drawingml/2006/main" xmlns:pic="http://schemas.openxmlformats.org/drawingml/2006/picture">
            <wp:extent cx="1097280" cy="1131570"/>
            <wp:docPr id="855" name="Picture 855"/>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1097280" cy="1131570"/>
                    </a:xfrm>
                    <a:prstGeom prst="rect"/>
                  </pic:spPr>
                </pic:pic>
              </a:graphicData>
            </a:graphic>
          </wp:inline>
        </w:drawing>
      </w:r>
    </w:p>
    <w:p>
      <w:pPr>
        <w:jc w:val="center"/>
      </w:pPr>
      <w:r>
        <w:rPr>
          <w:sz w:val="16"/>
        </w:rPr>
        <w:t>Ảnh: 15 Bài tập trắc nghiệm Ôn tập chung (trang 116, 117, 118) lớp 4 (có lời giải) | Toán lớp 4 Cánh diều (ảnh 1) - https://vietjack.com/toan-4-cd/images/trac-nghiem-on-tap-chung-trang-116-299544.PNG</w:t>
      </w:r>
    </w:p>
    <w:p>
      <w:pPr>
        <w:pStyle w:val="ListBullet"/>
      </w:pPr>
      <w:r>
        <w:rPr>
          <w:rFonts w:ascii="Arial" w:hAnsi="Arial"/>
          <w:sz w:val="20"/>
        </w:rPr>
        <w:t>A. 25 462</w:t>
      </w:r>
    </w:p>
    <w:p>
      <w:pPr>
        <w:pStyle w:val="ListBullet"/>
      </w:pPr>
      <w:r>
        <w:rPr>
          <w:rFonts w:ascii="Arial" w:hAnsi="Arial"/>
          <w:sz w:val="20"/>
        </w:rPr>
        <w:t>B. 24 164</w:t>
      </w:r>
    </w:p>
    <w:p>
      <w:pPr>
        <w:pStyle w:val="ListBullet"/>
      </w:pPr>
      <w:r>
        <w:rPr>
          <w:rFonts w:ascii="Arial" w:hAnsi="Arial"/>
          <w:sz w:val="20"/>
        </w:rPr>
        <w:t>C. 26 470</w:t>
      </w:r>
    </w:p>
    <w:p>
      <w:pPr>
        <w:pStyle w:val="ListBullet"/>
      </w:pPr>
      <w:r>
        <w:rPr>
          <w:rFonts w:ascii="Arial" w:hAnsi="Arial"/>
          <w:sz w:val="20"/>
        </w:rPr>
        <w:t>D. 25 740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131570"/>
            <wp:docPr id="856" name="Picture 856"/>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1097280" cy="1131570"/>
                    </a:xfrm>
                    <a:prstGeom prst="rect"/>
                  </pic:spPr>
                </pic:pic>
              </a:graphicData>
            </a:graphic>
          </wp:inline>
        </w:drawing>
      </w:r>
    </w:p>
    <w:p>
      <w:pPr>
        <w:jc w:val="center"/>
      </w:pPr>
      <w:r>
        <w:rPr>
          <w:sz w:val="16"/>
        </w:rPr>
        <w:t>Ảnh: 15 Bài tập trắc nghiệm Ôn tập chung (trang 116, 117, 118) lớp 4 (có lời giải) | Toán lớp 4 Cánh diều (ảnh 1) - https://vietjack.com/toan-4-cd/images/trac-nghiem-on-tap-chung-trang-116-299544.PNG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24 964 + 1 506 là:</w:t>
      </w:r>
    </w:p>
    <w:p>
      <w:r>
        <w:rPr>
          <w:rFonts w:ascii="Arial" w:hAnsi="Arial"/>
          <w:b/>
          <w:sz w:val="20"/>
        </w:rPr>
        <w:t>Bước 2: Phân tích dữ kiện và đối chiếu với từng phương án.</w:t>
      </w:r>
    </w:p>
    <w:p>
      <w:r>
        <w:rPr>
          <w:rFonts w:ascii="Arial" w:hAnsi="Arial"/>
          <w:sz w:val="20"/>
        </w:rPr>
        <w:t>Vậy: Kết quả của phép tính 24 964</w:t>
      </w:r>
    </w:p>
    <w:p>
      <w:r>
        <w:rPr>
          <w:rFonts w:ascii="Arial" w:hAnsi="Arial"/>
          <w:sz w:val="20"/>
        </w:rPr>
        <w:t>+ 1 506 là: 26 470</w:t>
      </w:r>
    </w:p>
    <w:p>
      <w:r>
        <w:rPr>
          <w:rFonts w:ascii="Arial" w:hAnsi="Arial"/>
          <w:b/>
          <w:sz w:val="20"/>
        </w:rPr>
        <w:t>Kết luận: Đáp án đúng là C (26 470).</w:t>
      </w:r>
    </w:p>
    <w:p>
      <w:r>
        <w:rPr>
          <w:rFonts w:ascii="Arial" w:hAnsi="Arial"/>
          <w:b/>
          <w:sz w:val="21"/>
        </w:rPr>
        <w:t>Câu 12. . Đúng ghi Đ, sai ghi S</w:t>
      </w:r>
    </w:p>
    <w:p>
      <w:pPr>
        <w:pStyle w:val="ListBullet"/>
      </w:pPr>
      <w:r>
        <w:rPr>
          <w:rFonts w:ascii="Arial" w:hAnsi="Arial"/>
          <w:sz w:val="20"/>
        </w:rPr>
        <w:t>A. 32 × 1 000 = 32 000</w:t>
      </w:r>
    </w:p>
    <w:p>
      <w:pPr>
        <w:pStyle w:val="ListBullet"/>
      </w:pPr>
      <w:r>
        <w:rPr>
          <w:rFonts w:ascii="Arial" w:hAnsi="Arial"/>
          <w:sz w:val="20"/>
        </w:rPr>
        <w:t>B. Số 85 321 làm tròn đến hàng nghìn là 86 000.</w:t>
      </w:r>
    </w:p>
    <w:p>
      <w:pPr>
        <w:pStyle w:val="ListBullet"/>
      </w:pPr>
      <w:r>
        <w:rPr>
          <w:rFonts w:ascii="Arial" w:hAnsi="Arial"/>
          <w:sz w:val="20"/>
        </w:rPr>
        <w:t>C. Hình tứ giác có ít nhất 1 cặp cạnh song song.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32 × 1 000 = 32 000 Đ b) Số 85 321 làm tròn đến hàng nghìn là 86 000.</w:t>
      </w:r>
    </w:p>
    <w:p>
      <w:r>
        <w:rPr>
          <w:rFonts w:ascii="Arial" w:hAnsi="Arial"/>
          <w:sz w:val="20"/>
        </w:rPr>
        <w:t>S c) Hình tứ giác có ít nhất 1 cặp cạnh song song.</w:t>
      </w:r>
    </w:p>
    <w:p>
      <w:r>
        <w:rPr>
          <w:rFonts w:ascii="Arial" w:hAnsi="Arial"/>
          <w:sz w:val="20"/>
        </w:rPr>
        <w:t>S Giải thích b) Số 85 321 làm tròn đến hàng nghìn: Chữ số hàng trăm là 3.</w:t>
      </w:r>
    </w:p>
    <w:p>
      <w:r>
        <w:rPr>
          <w:rFonts w:ascii="Arial" w:hAnsi="Arial"/>
          <w:sz w:val="20"/>
        </w:rPr>
        <w:t>Do 3 &lt; 5 nên ta giữ nguyên chữ số hàng nghìn là 5.</w:t>
      </w:r>
    </w:p>
    <w:p>
      <w:r>
        <w:rPr>
          <w:rFonts w:ascii="Arial" w:hAnsi="Arial"/>
          <w:sz w:val="20"/>
        </w:rPr>
        <w:t>Chuyển các chữ số bên phải chữ số hàng nghìn thành chữ số 0.</w:t>
      </w:r>
    </w:p>
    <w:p>
      <w:r>
        <w:rPr>
          <w:rFonts w:ascii="Arial" w:hAnsi="Arial"/>
          <w:sz w:val="20"/>
        </w:rPr>
        <w:t>Vậy số 85 321 làm tròn đến hàng nghìn là: 85 000.</w:t>
      </w:r>
    </w:p>
    <w:p>
      <w:r>
        <w:rPr>
          <w:rFonts w:ascii="Arial" w:hAnsi="Arial"/>
          <w:sz w:val="20"/>
        </w:rPr>
        <w:t>c) Hình tứ giác có thể không có cặp cạnh song song.</w:t>
      </w:r>
    </w:p>
    <w:p>
      <w:r>
        <w:rPr>
          <w:rFonts w:ascii="Arial" w:hAnsi="Arial"/>
          <w:b/>
          <w:sz w:val="20"/>
        </w:rPr>
        <w:t>Kết luận: Đáp án đúng là A (32 × 1 000 = 32 000).</w:t>
      </w:r>
    </w:p>
    <w:p>
      <w:pPr>
        <w:pStyle w:val="Heading3"/>
      </w:pPr>
      <w:r>
        <w:t>Chương/chủ đề nguồn: Trắc nghiệm Chủ đề 3: Phân số</w:t>
      </w:r>
    </w:p>
    <w:p>
      <w:pPr>
        <w:pStyle w:val="Heading4"/>
      </w:pPr>
      <w:r>
        <w:t>Bài học nguồn: Trắc nghiệm Khái niệm phân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phân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https://vietjack.com/toan-4-cd/trac-nghiem-khai-niem-phan-so-tiep-theo.jsp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54: Khái niệm phân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Em hãy chọn đáp án đúng nhất. Phân số chỉ số phần tô màu trong hình dưới đây là bao nhiêu?</w:t>
      </w:r>
    </w:p>
    <w:p>
      <w:r>
        <w:t>Ảnh trong đề:</w:t>
      </w:r>
    </w:p>
    <w:p>
      <w:pPr>
        <w:jc w:val="center"/>
      </w:pPr>
      <w:r>
        <w:drawing>
          <wp:inline xmlns:a="http://schemas.openxmlformats.org/drawingml/2006/main" xmlns:pic="http://schemas.openxmlformats.org/drawingml/2006/picture">
            <wp:extent cx="1524000" cy="588635"/>
            <wp:docPr id="857" name="Picture 857"/>
            <wp:cNvGraphicFramePr>
              <a:graphicFrameLocks noChangeAspect="1"/>
            </wp:cNvGraphicFramePr>
            <a:graphic>
              <a:graphicData uri="http://schemas.openxmlformats.org/drawingml/2006/picture">
                <pic:pic>
                  <pic:nvPicPr>
                    <pic:cNvPr id="0" name="6fce8e91efe2b5f165db204aea6122a24157e7ec.png"/>
                    <pic:cNvPicPr/>
                  </pic:nvPicPr>
                  <pic:blipFill>
                    <a:blip r:embed="rId737"/>
                    <a:stretch>
                      <a:fillRect/>
                    </a:stretch>
                  </pic:blipFill>
                  <pic:spPr>
                    <a:xfrm>
                      <a:off x="0" y="0"/>
                      <a:ext cx="1524000" cy="588635"/>
                    </a:xfrm>
                    <a:prstGeom prst="rect"/>
                  </pic:spPr>
                </pic:pic>
              </a:graphicData>
            </a:graphic>
          </wp:inline>
        </w:drawing>
      </w:r>
    </w:p>
    <w:p>
      <w:pPr>
        <w:jc w:val="center"/>
      </w:pPr>
      <w:r>
        <w:rPr>
          <w:sz w:val="16"/>
        </w:rPr>
        <w:t>Ảnh: 15 Bài tập trắc nghiệm Khái niệm phân số (tiếp theo) lớp 4 (có lời giải) | Toán lớp 4 Cánh diều (ảnh 1) - https://vietjack.com/toan-4-cd/images/trac-nghiem-khai-niem-phan-so-tiep-theo-298033.PNG</w:t>
      </w:r>
    </w:p>
    <w:p>
      <w:pPr>
        <w:pStyle w:val="ListBullet"/>
      </w:pPr>
      <w:r>
        <w:rPr>
          <w:rFonts w:ascii="Arial" w:hAnsi="Arial"/>
          <w:sz w:val="20"/>
        </w:rPr>
        <w:t>A. 1 5</w:t>
      </w:r>
    </w:p>
    <w:p>
      <w:pPr>
        <w:pStyle w:val="ListBullet"/>
      </w:pPr>
      <w:r>
        <w:rPr>
          <w:rFonts w:ascii="Arial" w:hAnsi="Arial"/>
          <w:sz w:val="20"/>
        </w:rPr>
        <w:t>B. 5 1</w:t>
      </w:r>
    </w:p>
    <w:p>
      <w:pPr>
        <w:pStyle w:val="ListBullet"/>
      </w:pPr>
      <w:r>
        <w:rPr>
          <w:rFonts w:ascii="Arial" w:hAnsi="Arial"/>
          <w:sz w:val="20"/>
        </w:rPr>
        <w:t>C. 1 6</w:t>
      </w:r>
    </w:p>
    <w:p>
      <w:pPr>
        <w:pStyle w:val="ListBullet"/>
      </w:pPr>
      <w:r>
        <w:rPr>
          <w:rFonts w:ascii="Arial" w:hAnsi="Arial"/>
          <w:sz w:val="20"/>
        </w:rPr>
        <w:t>D. 5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chỉ số phần tô màu trong hình dưới đây là bao nhiêu?</w:t>
      </w:r>
    </w:p>
    <w:p>
      <w:r>
        <w:rPr>
          <w:rFonts w:ascii="Arial" w:hAnsi="Arial"/>
          <w:b/>
          <w:sz w:val="20"/>
        </w:rPr>
        <w:t>Bước 2: Phân tích dữ kiện và đối chiếu với từng phương án.</w:t>
      </w:r>
    </w:p>
    <w:p>
      <w:r>
        <w:rPr>
          <w:rFonts w:ascii="Arial" w:hAnsi="Arial"/>
          <w:sz w:val="20"/>
        </w:rPr>
        <w:t>Hình trên chia thành 6 phần bằng nhau.</w:t>
      </w:r>
    </w:p>
    <w:p>
      <w:r>
        <w:rPr>
          <w:rFonts w:ascii="Arial" w:hAnsi="Arial"/>
          <w:sz w:val="20"/>
        </w:rPr>
        <w:t>Số phần được tô màu: 1 phần.</w:t>
      </w:r>
    </w:p>
    <w:p>
      <w:r>
        <w:rPr>
          <w:rFonts w:ascii="Arial" w:hAnsi="Arial"/>
          <w:sz w:val="20"/>
        </w:rPr>
        <w:t>Vậy phân số chỉ số phần được tô màu là: 1 6</w:t>
      </w:r>
    </w:p>
    <w:p>
      <w:r>
        <w:rPr>
          <w:rFonts w:ascii="Arial" w:hAnsi="Arial"/>
          <w:b/>
          <w:sz w:val="20"/>
        </w:rPr>
        <w:t>Kết luận: Đáp án đúng là C (1 6).</w:t>
      </w:r>
    </w:p>
    <w:p>
      <w:r>
        <w:rPr>
          <w:rFonts w:ascii="Arial" w:hAnsi="Arial"/>
          <w:b/>
          <w:sz w:val="21"/>
        </w:rPr>
        <w:t>Câu 2. . Em hãy chọn đáp án đúng nhất. Phân số chỉ số phần chưa tô màu trong hình dưới đây?</w:t>
      </w:r>
    </w:p>
    <w:p>
      <w:r>
        <w:t>Ảnh trong đề:</w:t>
      </w:r>
    </w:p>
    <w:p>
      <w:pPr>
        <w:jc w:val="center"/>
      </w:pPr>
      <w:r>
        <w:drawing>
          <wp:inline xmlns:a="http://schemas.openxmlformats.org/drawingml/2006/main" xmlns:pic="http://schemas.openxmlformats.org/drawingml/2006/picture">
            <wp:extent cx="1524000" cy="876498"/>
            <wp:docPr id="858" name="Picture 858"/>
            <wp:cNvGraphicFramePr>
              <a:graphicFrameLocks noChangeAspect="1"/>
            </wp:cNvGraphicFramePr>
            <a:graphic>
              <a:graphicData uri="http://schemas.openxmlformats.org/drawingml/2006/picture">
                <pic:pic>
                  <pic:nvPicPr>
                    <pic:cNvPr id="0" name="b21cdc501e15246c8d0abe96e37d05f69616a235.png"/>
                    <pic:cNvPicPr/>
                  </pic:nvPicPr>
                  <pic:blipFill>
                    <a:blip r:embed="rId738"/>
                    <a:stretch>
                      <a:fillRect/>
                    </a:stretch>
                  </pic:blipFill>
                  <pic:spPr>
                    <a:xfrm>
                      <a:off x="0" y="0"/>
                      <a:ext cx="1524000" cy="876498"/>
                    </a:xfrm>
                    <a:prstGeom prst="rect"/>
                  </pic:spPr>
                </pic:pic>
              </a:graphicData>
            </a:graphic>
          </wp:inline>
        </w:drawing>
      </w:r>
    </w:p>
    <w:p>
      <w:pPr>
        <w:jc w:val="center"/>
      </w:pPr>
      <w:r>
        <w:rPr>
          <w:sz w:val="16"/>
        </w:rPr>
        <w:t>Ảnh: 15 Bài tập trắc nghiệm Khái niệm phân số (tiếp theo) lớp 4 (có lời giải) | Toán lớp 4 Cánh diều (ảnh 2) - https://vietjack.com/toan-4-cd/images/trac-nghiem-khai-niem-phan-so-tiep-theo-298034.PNG</w:t>
      </w:r>
    </w:p>
    <w:p>
      <w:pPr>
        <w:pStyle w:val="ListBullet"/>
      </w:pPr>
      <w:r>
        <w:rPr>
          <w:rFonts w:ascii="Arial" w:hAnsi="Arial"/>
          <w:sz w:val="20"/>
        </w:rPr>
        <w:t>A. 2 9</w:t>
      </w:r>
    </w:p>
    <w:p>
      <w:pPr>
        <w:pStyle w:val="ListBullet"/>
      </w:pPr>
      <w:r>
        <w:rPr>
          <w:rFonts w:ascii="Arial" w:hAnsi="Arial"/>
          <w:sz w:val="20"/>
        </w:rPr>
        <w:t>B. 2 7</w:t>
      </w:r>
    </w:p>
    <w:p>
      <w:pPr>
        <w:pStyle w:val="ListBullet"/>
      </w:pPr>
      <w:r>
        <w:rPr>
          <w:rFonts w:ascii="Arial" w:hAnsi="Arial"/>
          <w:sz w:val="20"/>
        </w:rPr>
        <w:t>C. 7 2</w:t>
      </w:r>
    </w:p>
    <w:p>
      <w:pPr>
        <w:pStyle w:val="ListBullet"/>
      </w:pPr>
      <w:r>
        <w:rPr>
          <w:rFonts w:ascii="Arial" w:hAnsi="Arial"/>
          <w:sz w:val="20"/>
        </w:rPr>
        <w:t>D. 7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Phân số chỉ số phần chưa tô màu trong hình dưới đây?</w:t>
      </w:r>
    </w:p>
    <w:p>
      <w:r>
        <w:rPr>
          <w:rFonts w:ascii="Arial" w:hAnsi="Arial"/>
          <w:b/>
          <w:sz w:val="20"/>
        </w:rPr>
        <w:t>Bước 2: Phân tích dữ kiện và đối chiếu với từng phương án.</w:t>
      </w:r>
    </w:p>
    <w:p>
      <w:r>
        <w:rPr>
          <w:rFonts w:ascii="Arial" w:hAnsi="Arial"/>
          <w:sz w:val="20"/>
        </w:rPr>
        <w:t>Hình trên chia thành 9 phần bằng nhau.</w:t>
      </w:r>
    </w:p>
    <w:p>
      <w:r>
        <w:rPr>
          <w:rFonts w:ascii="Arial" w:hAnsi="Arial"/>
          <w:sz w:val="20"/>
        </w:rPr>
        <w:t>Số phần chưa được tô màu: 7 phần.</w:t>
      </w:r>
    </w:p>
    <w:p>
      <w:r>
        <w:rPr>
          <w:rFonts w:ascii="Arial" w:hAnsi="Arial"/>
          <w:sz w:val="20"/>
        </w:rPr>
        <w:t>Vậy phân số chỉ số phần chưa tô màu trong hình là: 7 9.</w:t>
      </w:r>
    </w:p>
    <w:p>
      <w:r>
        <w:rPr>
          <w:rFonts w:ascii="Arial" w:hAnsi="Arial"/>
          <w:b/>
          <w:sz w:val="20"/>
        </w:rPr>
        <w:t>Kết luận: Đáp án đúng là D (7 9).</w:t>
      </w:r>
    </w:p>
    <w:p>
      <w:r>
        <w:rPr>
          <w:rFonts w:ascii="Arial" w:hAnsi="Arial"/>
          <w:b/>
          <w:sz w:val="21"/>
        </w:rPr>
        <w:t>Câu 3. . Em hãy chọn đáp án đúng nhất. Phân số chỉ số phần đã tô màu trong hình dưới đây có tử số là bao nhiêu?</w:t>
      </w:r>
    </w:p>
    <w:p>
      <w:r>
        <w:t>Ảnh trong đề:</w:t>
      </w:r>
    </w:p>
    <w:p>
      <w:pPr>
        <w:jc w:val="center"/>
      </w:pPr>
      <w:r>
        <w:drawing>
          <wp:inline xmlns:a="http://schemas.openxmlformats.org/drawingml/2006/main" xmlns:pic="http://schemas.openxmlformats.org/drawingml/2006/picture">
            <wp:extent cx="1524000" cy="859277"/>
            <wp:docPr id="859" name="Picture 859"/>
            <wp:cNvGraphicFramePr>
              <a:graphicFrameLocks noChangeAspect="1"/>
            </wp:cNvGraphicFramePr>
            <a:graphic>
              <a:graphicData uri="http://schemas.openxmlformats.org/drawingml/2006/picture">
                <pic:pic>
                  <pic:nvPicPr>
                    <pic:cNvPr id="0" name="2577154f4c72c951980efa73989989a698ae23c9.png"/>
                    <pic:cNvPicPr/>
                  </pic:nvPicPr>
                  <pic:blipFill>
                    <a:blip r:embed="rId739"/>
                    <a:stretch>
                      <a:fillRect/>
                    </a:stretch>
                  </pic:blipFill>
                  <pic:spPr>
                    <a:xfrm>
                      <a:off x="0" y="0"/>
                      <a:ext cx="1524000" cy="859277"/>
                    </a:xfrm>
                    <a:prstGeom prst="rect"/>
                  </pic:spPr>
                </pic:pic>
              </a:graphicData>
            </a:graphic>
          </wp:inline>
        </w:drawing>
      </w:r>
    </w:p>
    <w:p>
      <w:pPr>
        <w:jc w:val="center"/>
      </w:pPr>
      <w:r>
        <w:rPr>
          <w:sz w:val="16"/>
        </w:rPr>
        <w:t>Ảnh: 15 Bài tập trắc nghiệm Khái niệm phân số (tiếp theo) lớp 4 (có lời giải) | Toán lớp 4 Cánh diều (ảnh 3) - https://vietjack.com/toan-4-cd/images/trac-nghiem-khai-niem-phan-so-tiep-theo-298035.PNG</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trong hình dưới đây có tử số là bao nhiêu?</w:t>
      </w:r>
    </w:p>
    <w:p>
      <w:r>
        <w:rPr>
          <w:rFonts w:ascii="Arial" w:hAnsi="Arial"/>
          <w:b/>
          <w:sz w:val="20"/>
        </w:rPr>
        <w:t>Bước 2: Phân tích dữ kiện và đối chiếu với từng phương án.</w:t>
      </w:r>
    </w:p>
    <w:p>
      <w:r>
        <w:rPr>
          <w:rFonts w:ascii="Arial" w:hAnsi="Arial"/>
          <w:sz w:val="20"/>
        </w:rPr>
        <w:t>Hình trên chia thành 9 phần bằng nhau.</w:t>
      </w:r>
    </w:p>
    <w:p>
      <w:r>
        <w:rPr>
          <w:rFonts w:ascii="Arial" w:hAnsi="Arial"/>
          <w:sz w:val="20"/>
        </w:rPr>
        <w:t>Số phần đã tô màu là: 4 phần.</w:t>
      </w:r>
    </w:p>
    <w:p>
      <w:r>
        <w:rPr>
          <w:rFonts w:ascii="Arial" w:hAnsi="Arial"/>
          <w:sz w:val="20"/>
        </w:rPr>
        <w:t>Vậy phân số chỉ số phần đã tô màu là: 4 9.</w:t>
      </w:r>
    </w:p>
    <w:p>
      <w:r>
        <w:rPr>
          <w:rFonts w:ascii="Arial" w:hAnsi="Arial"/>
          <w:sz w:val="20"/>
        </w:rPr>
        <w:t>Tử số của phân số chỉ số phần đã tô màu là: 4.</w:t>
      </w:r>
    </w:p>
    <w:p>
      <w:r>
        <w:rPr>
          <w:rFonts w:ascii="Arial" w:hAnsi="Arial"/>
          <w:b/>
          <w:sz w:val="20"/>
        </w:rPr>
        <w:t>Kết luận: Đáp án đúng là A (4).</w:t>
      </w:r>
    </w:p>
    <w:p>
      <w:r>
        <w:rPr>
          <w:rFonts w:ascii="Arial" w:hAnsi="Arial"/>
          <w:b/>
          <w:sz w:val="21"/>
        </w:rPr>
        <w:t>Câu 4. . Em hãy chọn đáp án đúng nhất. Phân số chỉ số phần đã tô màu dưới đây có mẫu số là bao nhiêu?</w:t>
      </w:r>
    </w:p>
    <w:p>
      <w:r>
        <w:t>Ảnh trong đề:</w:t>
      </w:r>
    </w:p>
    <w:p>
      <w:pPr>
        <w:jc w:val="center"/>
      </w:pPr>
      <w:r>
        <w:drawing>
          <wp:inline xmlns:a="http://schemas.openxmlformats.org/drawingml/2006/main" xmlns:pic="http://schemas.openxmlformats.org/drawingml/2006/picture">
            <wp:extent cx="1619250" cy="662802"/>
            <wp:docPr id="860" name="Picture 860"/>
            <wp:cNvGraphicFramePr>
              <a:graphicFrameLocks noChangeAspect="1"/>
            </wp:cNvGraphicFramePr>
            <a:graphic>
              <a:graphicData uri="http://schemas.openxmlformats.org/drawingml/2006/picture">
                <pic:pic>
                  <pic:nvPicPr>
                    <pic:cNvPr id="0" name="d3afc5f565e0f35d4f478ef12011eb5c1581d139.png"/>
                    <pic:cNvPicPr/>
                  </pic:nvPicPr>
                  <pic:blipFill>
                    <a:blip r:embed="rId740"/>
                    <a:stretch>
                      <a:fillRect/>
                    </a:stretch>
                  </pic:blipFill>
                  <pic:spPr>
                    <a:xfrm>
                      <a:off x="0" y="0"/>
                      <a:ext cx="1619250" cy="662802"/>
                    </a:xfrm>
                    <a:prstGeom prst="rect"/>
                  </pic:spPr>
                </pic:pic>
              </a:graphicData>
            </a:graphic>
          </wp:inline>
        </w:drawing>
      </w:r>
    </w:p>
    <w:p>
      <w:pPr>
        <w:jc w:val="center"/>
      </w:pPr>
      <w:r>
        <w:rPr>
          <w:sz w:val="16"/>
        </w:rPr>
        <w:t>Ảnh: 15 Bài tập trắc nghiệm Khái niệm phân số (tiếp theo) lớp 4 (có lời giải) | Toán lớp 4 Cánh diều (ảnh 4) - https://vietjack.com/toan-4-cd/images/trac-nghiem-khai-niem-phan-so-tiep-theo-298036.PNG</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11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dưới đây có mẫu số là bao nhiêu?</w:t>
      </w:r>
    </w:p>
    <w:p>
      <w:r>
        <w:rPr>
          <w:rFonts w:ascii="Arial" w:hAnsi="Arial"/>
          <w:b/>
          <w:sz w:val="20"/>
        </w:rPr>
        <w:t>Bước 2: Phân tích dữ kiện và đối chiếu với từng phương án.</w:t>
      </w:r>
    </w:p>
    <w:p>
      <w:r>
        <w:rPr>
          <w:rFonts w:ascii="Arial" w:hAnsi="Arial"/>
          <w:sz w:val="20"/>
        </w:rPr>
        <w:t>Hình trên chia thành 6 phần bằng nhau.</w:t>
      </w:r>
    </w:p>
    <w:p>
      <w:r>
        <w:rPr>
          <w:rFonts w:ascii="Arial" w:hAnsi="Arial"/>
          <w:sz w:val="20"/>
        </w:rPr>
        <w:t>Vậy mẫu số của phân số chỉ số phần đã tô màu là: 6.</w:t>
      </w:r>
    </w:p>
    <w:p>
      <w:r>
        <w:rPr>
          <w:rFonts w:ascii="Arial" w:hAnsi="Arial"/>
          <w:b/>
          <w:sz w:val="20"/>
        </w:rPr>
        <w:t>Kết luận: Đáp án đúng là C (6).</w:t>
      </w:r>
    </w:p>
    <w:p>
      <w:r>
        <w:rPr>
          <w:rFonts w:ascii="Arial" w:hAnsi="Arial"/>
          <w:b/>
          <w:sz w:val="21"/>
        </w:rPr>
        <w:t>Câu 5. . Em hãy chọn đáp án đúng nhất. Phân số chỉ số phần chưa tô màu dưới đây có tử số là bao nhiêu?</w:t>
      </w:r>
    </w:p>
    <w:p>
      <w:r>
        <w:t>Ảnh trong đề:</w:t>
      </w:r>
    </w:p>
    <w:p>
      <w:pPr>
        <w:jc w:val="center"/>
      </w:pPr>
      <w:r>
        <w:drawing>
          <wp:inline xmlns:a="http://schemas.openxmlformats.org/drawingml/2006/main" xmlns:pic="http://schemas.openxmlformats.org/drawingml/2006/picture">
            <wp:extent cx="1143000" cy="1102894"/>
            <wp:docPr id="861" name="Picture 861"/>
            <wp:cNvGraphicFramePr>
              <a:graphicFrameLocks noChangeAspect="1"/>
            </wp:cNvGraphicFramePr>
            <a:graphic>
              <a:graphicData uri="http://schemas.openxmlformats.org/drawingml/2006/picture">
                <pic:pic>
                  <pic:nvPicPr>
                    <pic:cNvPr id="0" name="ac7a843cd3791181d87e5ce31dd82e5d5ba46d97.png"/>
                    <pic:cNvPicPr/>
                  </pic:nvPicPr>
                  <pic:blipFill>
                    <a:blip r:embed="rId741"/>
                    <a:stretch>
                      <a:fillRect/>
                    </a:stretch>
                  </pic:blipFill>
                  <pic:spPr>
                    <a:xfrm>
                      <a:off x="0" y="0"/>
                      <a:ext cx="1143000" cy="1102894"/>
                    </a:xfrm>
                    <a:prstGeom prst="rect"/>
                  </pic:spPr>
                </pic:pic>
              </a:graphicData>
            </a:graphic>
          </wp:inline>
        </w:drawing>
      </w:r>
    </w:p>
    <w:p>
      <w:pPr>
        <w:jc w:val="center"/>
      </w:pPr>
      <w:r>
        <w:rPr>
          <w:sz w:val="16"/>
        </w:rPr>
        <w:t>Ảnh: 15 Bài tập trắc nghiệm Khái niệm phân số (tiếp theo) lớp 4 (có lời giải) | Toán lớp 4 Cánh diều (ảnh 5) - https://vietjack.com/toan-4-cd/images/trac-nghiem-khai-niem-phan-so-tiep-theo-298037.PNG</w:t>
      </w:r>
    </w:p>
    <w:p>
      <w:pPr>
        <w:pStyle w:val="ListBullet"/>
      </w:pPr>
      <w:r>
        <w:rPr>
          <w:rFonts w:ascii="Arial" w:hAnsi="Arial"/>
          <w:sz w:val="20"/>
        </w:rPr>
        <w:t>A. 5</w:t>
      </w:r>
    </w:p>
    <w:p>
      <w:pPr>
        <w:pStyle w:val="ListBullet"/>
      </w:pPr>
      <w:r>
        <w:rPr>
          <w:rFonts w:ascii="Arial" w:hAnsi="Arial"/>
          <w:sz w:val="20"/>
        </w:rPr>
        <w:t>B. 11</w:t>
      </w:r>
    </w:p>
    <w:p>
      <w:pPr>
        <w:pStyle w:val="ListBullet"/>
      </w:pPr>
      <w:r>
        <w:rPr>
          <w:rFonts w:ascii="Arial" w:hAnsi="Arial"/>
          <w:sz w:val="20"/>
        </w:rPr>
        <w:t>C. 16</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chỉ số phần chưa tô màu dưới đây có tử số là bao nhiêu?</w:t>
      </w:r>
    </w:p>
    <w:p>
      <w:r>
        <w:rPr>
          <w:rFonts w:ascii="Arial" w:hAnsi="Arial"/>
          <w:b/>
          <w:sz w:val="20"/>
        </w:rPr>
        <w:t>Bước 2: Phân tích dữ kiện và đối chiếu với từng phương án.</w:t>
      </w:r>
    </w:p>
    <w:p>
      <w:r>
        <w:rPr>
          <w:rFonts w:ascii="Arial" w:hAnsi="Arial"/>
          <w:sz w:val="20"/>
        </w:rPr>
        <w:t>Hình trên chia thành 16 phần bằng nhau.</w:t>
      </w:r>
    </w:p>
    <w:p>
      <w:r>
        <w:rPr>
          <w:rFonts w:ascii="Arial" w:hAnsi="Arial"/>
          <w:sz w:val="20"/>
        </w:rPr>
        <w:t>Số phần chưa tô màu là: 11 phần.</w:t>
      </w:r>
    </w:p>
    <w:p>
      <w:r>
        <w:rPr>
          <w:rFonts w:ascii="Arial" w:hAnsi="Arial"/>
          <w:sz w:val="20"/>
        </w:rPr>
        <w:t>Vậy tử số của phân số chỉ số phần chưa tô màu là: 11.</w:t>
      </w:r>
    </w:p>
    <w:p>
      <w:r>
        <w:rPr>
          <w:rFonts w:ascii="Arial" w:hAnsi="Arial"/>
          <w:b/>
          <w:sz w:val="20"/>
        </w:rPr>
        <w:t>Kết luận: Đáp án đúng là B (11).</w:t>
      </w:r>
    </w:p>
    <w:p>
      <w:r>
        <w:rPr>
          <w:rFonts w:ascii="Arial" w:hAnsi="Arial"/>
          <w:b/>
          <w:sz w:val="21"/>
        </w:rPr>
        <w:t>Câu 6. . Em hãy chọn đáp án đúng nhất. Phân số chỉ số phần chưa tô màu dưới đây có mẫu số là bao nhiêu?</w:t>
      </w:r>
    </w:p>
    <w:p>
      <w:r>
        <w:t>Ảnh trong đề:</w:t>
      </w:r>
    </w:p>
    <w:p>
      <w:pPr>
        <w:jc w:val="center"/>
      </w:pPr>
      <w:r>
        <w:drawing>
          <wp:inline xmlns:a="http://schemas.openxmlformats.org/drawingml/2006/main" xmlns:pic="http://schemas.openxmlformats.org/drawingml/2006/picture">
            <wp:extent cx="1143000" cy="1153297"/>
            <wp:docPr id="862" name="Picture 862"/>
            <wp:cNvGraphicFramePr>
              <a:graphicFrameLocks noChangeAspect="1"/>
            </wp:cNvGraphicFramePr>
            <a:graphic>
              <a:graphicData uri="http://schemas.openxmlformats.org/drawingml/2006/picture">
                <pic:pic>
                  <pic:nvPicPr>
                    <pic:cNvPr id="0" name="24d296cac1b4bde7a57e22aeeb4d0b08eb85defe.png"/>
                    <pic:cNvPicPr/>
                  </pic:nvPicPr>
                  <pic:blipFill>
                    <a:blip r:embed="rId742"/>
                    <a:stretch>
                      <a:fillRect/>
                    </a:stretch>
                  </pic:blipFill>
                  <pic:spPr>
                    <a:xfrm>
                      <a:off x="0" y="0"/>
                      <a:ext cx="1143000" cy="1153297"/>
                    </a:xfrm>
                    <a:prstGeom prst="rect"/>
                  </pic:spPr>
                </pic:pic>
              </a:graphicData>
            </a:graphic>
          </wp:inline>
        </w:drawing>
      </w:r>
    </w:p>
    <w:p>
      <w:pPr>
        <w:jc w:val="center"/>
      </w:pPr>
      <w:r>
        <w:rPr>
          <w:sz w:val="16"/>
        </w:rPr>
        <w:t>Ảnh: 15 Bài tập trắc nghiệm Khái niệm phân số (tiếp theo) lớp 4 (có lời giải) | Toán lớp 4 Cánh diều (ảnh 6) - https://vietjack.com/toan-4-cd/images/trac-nghiem-khai-niem-phan-so-tiep-theo-298038.PNG</w:t>
      </w:r>
    </w:p>
    <w:p>
      <w:pPr>
        <w:pStyle w:val="ListBullet"/>
      </w:pPr>
      <w:r>
        <w:rPr>
          <w:rFonts w:ascii="Arial" w:hAnsi="Arial"/>
          <w:sz w:val="20"/>
        </w:rPr>
        <w:t>A. 3</w:t>
      </w:r>
    </w:p>
    <w:p>
      <w:pPr>
        <w:pStyle w:val="ListBullet"/>
      </w:pPr>
      <w:r>
        <w:rPr>
          <w:rFonts w:ascii="Arial" w:hAnsi="Arial"/>
          <w:sz w:val="20"/>
        </w:rPr>
        <w:t>B. 13</w:t>
      </w:r>
    </w:p>
    <w:p>
      <w:pPr>
        <w:pStyle w:val="ListBullet"/>
      </w:pPr>
      <w:r>
        <w:rPr>
          <w:rFonts w:ascii="Arial" w:hAnsi="Arial"/>
          <w:sz w:val="20"/>
        </w:rPr>
        <w:t>C. 16</w:t>
      </w:r>
    </w:p>
    <w:p>
      <w:pPr>
        <w:pStyle w:val="ListBullet"/>
      </w:pPr>
      <w:r>
        <w:rPr>
          <w:rFonts w:ascii="Arial" w:hAnsi="Arial"/>
          <w:sz w:val="20"/>
        </w:rPr>
        <w:t>D.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chỉ số phần chưa tô màu dưới đây có mẫu số là bao nhiêu?</w:t>
      </w:r>
    </w:p>
    <w:p>
      <w:r>
        <w:rPr>
          <w:rFonts w:ascii="Arial" w:hAnsi="Arial"/>
          <w:b/>
          <w:sz w:val="20"/>
        </w:rPr>
        <w:t>Bước 2: Phân tích dữ kiện và đối chiếu với từng phương án.</w:t>
      </w:r>
    </w:p>
    <w:p>
      <w:r>
        <w:rPr>
          <w:rFonts w:ascii="Arial" w:hAnsi="Arial"/>
          <w:sz w:val="20"/>
        </w:rPr>
        <w:t>Hình trên chia thành 16 phần bằng nhau.</w:t>
      </w:r>
    </w:p>
    <w:p>
      <w:r>
        <w:rPr>
          <w:rFonts w:ascii="Arial" w:hAnsi="Arial"/>
          <w:sz w:val="20"/>
        </w:rPr>
        <w:t>Vậy mẫu số của phân số chỉ số phần chưa tô màu là: 16.</w:t>
      </w:r>
    </w:p>
    <w:p>
      <w:r>
        <w:rPr>
          <w:rFonts w:ascii="Arial" w:hAnsi="Arial"/>
          <w:b/>
          <w:sz w:val="20"/>
        </w:rPr>
        <w:t>Kết luận: Đáp án đúng là C (16).</w:t>
      </w:r>
    </w:p>
    <w:p>
      <w:r>
        <w:rPr>
          <w:rFonts w:ascii="Arial" w:hAnsi="Arial"/>
          <w:b/>
          <w:sz w:val="21"/>
        </w:rPr>
        <w:t>Câu 7. . Em hãy chọn đáp án đúng nhất. Phân số chỉ số phần đã tô màu dưới đây đọc là gì?</w:t>
      </w:r>
    </w:p>
    <w:p>
      <w:r>
        <w:t>Ảnh trong đề:</w:t>
      </w:r>
    </w:p>
    <w:p>
      <w:pPr>
        <w:jc w:val="center"/>
      </w:pPr>
      <w:r>
        <w:drawing>
          <wp:inline xmlns:a="http://schemas.openxmlformats.org/drawingml/2006/main" xmlns:pic="http://schemas.openxmlformats.org/drawingml/2006/picture">
            <wp:extent cx="1619250" cy="904368"/>
            <wp:docPr id="863" name="Picture 863"/>
            <wp:cNvGraphicFramePr>
              <a:graphicFrameLocks noChangeAspect="1"/>
            </wp:cNvGraphicFramePr>
            <a:graphic>
              <a:graphicData uri="http://schemas.openxmlformats.org/drawingml/2006/picture">
                <pic:pic>
                  <pic:nvPicPr>
                    <pic:cNvPr id="0" name="06111bcd80a70604bcab1996bf689470d28c3d17.png"/>
                    <pic:cNvPicPr/>
                  </pic:nvPicPr>
                  <pic:blipFill>
                    <a:blip r:embed="rId743"/>
                    <a:stretch>
                      <a:fillRect/>
                    </a:stretch>
                  </pic:blipFill>
                  <pic:spPr>
                    <a:xfrm>
                      <a:off x="0" y="0"/>
                      <a:ext cx="1619250" cy="904368"/>
                    </a:xfrm>
                    <a:prstGeom prst="rect"/>
                  </pic:spPr>
                </pic:pic>
              </a:graphicData>
            </a:graphic>
          </wp:inline>
        </w:drawing>
      </w:r>
    </w:p>
    <w:p>
      <w:pPr>
        <w:jc w:val="center"/>
      </w:pPr>
      <w:r>
        <w:rPr>
          <w:sz w:val="16"/>
        </w:rPr>
        <w:t>Ảnh: 15 Bài tập trắc nghiệm Khái niệm phân số (tiếp theo) lớp 4 (có lời giải) | Toán lớp 4 Cánh diều (ảnh 7) - https://vietjack.com/toan-4-cd/images/trac-nghiem-khai-niem-phan-so-tiep-theo-298039.PNG</w:t>
      </w:r>
    </w:p>
    <w:p>
      <w:pPr>
        <w:pStyle w:val="ListBullet"/>
      </w:pPr>
      <w:r>
        <w:rPr>
          <w:rFonts w:ascii="Arial" w:hAnsi="Arial"/>
          <w:sz w:val="20"/>
        </w:rPr>
        <w:t>A. Năm phần chín.</w:t>
      </w:r>
    </w:p>
    <w:p>
      <w:pPr>
        <w:pStyle w:val="ListBullet"/>
      </w:pPr>
      <w:r>
        <w:rPr>
          <w:rFonts w:ascii="Arial" w:hAnsi="Arial"/>
          <w:sz w:val="20"/>
        </w:rPr>
        <w:t>B. Bốn phần chín.</w:t>
      </w:r>
    </w:p>
    <w:p>
      <w:pPr>
        <w:pStyle w:val="ListBullet"/>
      </w:pPr>
      <w:r>
        <w:rPr>
          <w:rFonts w:ascii="Arial" w:hAnsi="Arial"/>
          <w:sz w:val="20"/>
        </w:rPr>
        <w:t>C. Một phần chín.</w:t>
      </w:r>
    </w:p>
    <w:p>
      <w:pPr>
        <w:pStyle w:val="ListBullet"/>
      </w:pPr>
      <w:r>
        <w:rPr>
          <w:rFonts w:ascii="Arial" w:hAnsi="Arial"/>
          <w:sz w:val="20"/>
        </w:rPr>
        <w:t>D. Chín phần năm.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dưới đây đọc là gì?</w:t>
      </w:r>
    </w:p>
    <w:p>
      <w:r>
        <w:rPr>
          <w:rFonts w:ascii="Arial" w:hAnsi="Arial"/>
          <w:b/>
          <w:sz w:val="20"/>
        </w:rPr>
        <w:t>Bước 2: Phân tích dữ kiện và đối chiếu với từng phương án.</w:t>
      </w:r>
    </w:p>
    <w:p>
      <w:r>
        <w:rPr>
          <w:rFonts w:ascii="Arial" w:hAnsi="Arial"/>
          <w:sz w:val="20"/>
        </w:rPr>
        <w:t>Hình trên chia thành 9 phần bằng nhau.</w:t>
      </w:r>
    </w:p>
    <w:p>
      <w:r>
        <w:rPr>
          <w:rFonts w:ascii="Arial" w:hAnsi="Arial"/>
          <w:sz w:val="20"/>
        </w:rPr>
        <w:t>Số phần đã tô màu là: 5 phần.</w:t>
      </w:r>
    </w:p>
    <w:p>
      <w:r>
        <w:rPr>
          <w:rFonts w:ascii="Arial" w:hAnsi="Arial"/>
          <w:sz w:val="20"/>
        </w:rPr>
        <w:t>Phân số chỉ số phần đã tô màu là: 5 9 ¯.</w:t>
      </w:r>
    </w:p>
    <w:p>
      <w:r>
        <w:rPr>
          <w:rFonts w:ascii="Arial" w:hAnsi="Arial"/>
          <w:sz w:val="20"/>
        </w:rPr>
        <w:t>Vậy số 5 9 ¯ đọc là: năm phần chín.</w:t>
      </w:r>
    </w:p>
    <w:p>
      <w:r>
        <w:rPr>
          <w:rFonts w:ascii="Arial" w:hAnsi="Arial"/>
          <w:b/>
          <w:sz w:val="20"/>
        </w:rPr>
        <w:t>Kết luận: Đáp án đúng là A (Năm phần chín.).</w:t>
      </w:r>
    </w:p>
    <w:p>
      <w:r>
        <w:rPr>
          <w:rFonts w:ascii="Arial" w:hAnsi="Arial"/>
          <w:b/>
          <w:sz w:val="21"/>
        </w:rPr>
        <w:t>Câu 8. . Em hãy chọn đáp án đúng nhất. Phân số chỉ số phần chưa tô màu dưới đây đọc như thế nào?</w:t>
      </w:r>
    </w:p>
    <w:p>
      <w:r>
        <w:t>Ảnh trong đề:</w:t>
      </w:r>
    </w:p>
    <w:p>
      <w:pPr>
        <w:jc w:val="center"/>
      </w:pPr>
      <w:r>
        <w:drawing>
          <wp:inline xmlns:a="http://schemas.openxmlformats.org/drawingml/2006/main" xmlns:pic="http://schemas.openxmlformats.org/drawingml/2006/picture">
            <wp:extent cx="1714500" cy="651867"/>
            <wp:docPr id="864" name="Picture 864"/>
            <wp:cNvGraphicFramePr>
              <a:graphicFrameLocks noChangeAspect="1"/>
            </wp:cNvGraphicFramePr>
            <a:graphic>
              <a:graphicData uri="http://schemas.openxmlformats.org/drawingml/2006/picture">
                <pic:pic>
                  <pic:nvPicPr>
                    <pic:cNvPr id="0" name="84da48b198c401ae3d02d421cdb5e9ac711f1987.png"/>
                    <pic:cNvPicPr/>
                  </pic:nvPicPr>
                  <pic:blipFill>
                    <a:blip r:embed="rId744"/>
                    <a:stretch>
                      <a:fillRect/>
                    </a:stretch>
                  </pic:blipFill>
                  <pic:spPr>
                    <a:xfrm>
                      <a:off x="0" y="0"/>
                      <a:ext cx="1714500" cy="651867"/>
                    </a:xfrm>
                    <a:prstGeom prst="rect"/>
                  </pic:spPr>
                </pic:pic>
              </a:graphicData>
            </a:graphic>
          </wp:inline>
        </w:drawing>
      </w:r>
    </w:p>
    <w:p>
      <w:pPr>
        <w:jc w:val="center"/>
      </w:pPr>
      <w:r>
        <w:rPr>
          <w:sz w:val="16"/>
        </w:rPr>
        <w:t>Ảnh: 15 Bài tập trắc nghiệm Khái niệm phân số (tiếp theo) lớp 4 (có lời giải) | Toán lớp 4 Cánh diều (ảnh 8) - https://vietjack.com/toan-4-cd/images/trac-nghiem-khai-niem-phan-so-tiep-theo-298040.PNG</w:t>
      </w:r>
    </w:p>
    <w:p>
      <w:pPr>
        <w:pStyle w:val="ListBullet"/>
      </w:pPr>
      <w:r>
        <w:rPr>
          <w:rFonts w:ascii="Arial" w:hAnsi="Arial"/>
          <w:sz w:val="20"/>
        </w:rPr>
        <w:t>A. Năm phần sáu.</w:t>
      </w:r>
    </w:p>
    <w:p>
      <w:pPr>
        <w:pStyle w:val="ListBullet"/>
      </w:pPr>
      <w:r>
        <w:rPr>
          <w:rFonts w:ascii="Arial" w:hAnsi="Arial"/>
          <w:sz w:val="20"/>
        </w:rPr>
        <w:t>B. Sáu phần năm.</w:t>
      </w:r>
    </w:p>
    <w:p>
      <w:pPr>
        <w:pStyle w:val="ListBullet"/>
      </w:pPr>
      <w:r>
        <w:rPr>
          <w:rFonts w:ascii="Arial" w:hAnsi="Arial"/>
          <w:sz w:val="20"/>
        </w:rPr>
        <w:t>C. Một phần năm.</w:t>
      </w:r>
    </w:p>
    <w:p>
      <w:pPr>
        <w:pStyle w:val="ListBullet"/>
      </w:pPr>
      <w:r>
        <w:rPr>
          <w:rFonts w:ascii="Arial" w:hAnsi="Arial"/>
          <w:sz w:val="20"/>
        </w:rPr>
        <w:t>D. Một phần sáu.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chỉ số phần chưa tô màu dưới đây đọc như thế nào?</w:t>
      </w:r>
    </w:p>
    <w:p>
      <w:r>
        <w:rPr>
          <w:rFonts w:ascii="Arial" w:hAnsi="Arial"/>
          <w:b/>
          <w:sz w:val="20"/>
        </w:rPr>
        <w:t>Bước 2: Phân tích dữ kiện và đối chiếu với từng phương án.</w:t>
      </w:r>
    </w:p>
    <w:p>
      <w:r>
        <w:rPr>
          <w:rFonts w:ascii="Arial" w:hAnsi="Arial"/>
          <w:sz w:val="20"/>
        </w:rPr>
        <w:t>Hình trên có: 6 phần.</w:t>
      </w:r>
    </w:p>
    <w:p>
      <w:r>
        <w:rPr>
          <w:rFonts w:ascii="Arial" w:hAnsi="Arial"/>
          <w:sz w:val="20"/>
        </w:rPr>
        <w:t>Số phần chưa tô màu: 5 phần.</w:t>
      </w:r>
    </w:p>
    <w:p>
      <w:r>
        <w:rPr>
          <w:rFonts w:ascii="Arial" w:hAnsi="Arial"/>
          <w:sz w:val="20"/>
        </w:rPr>
        <w:t>Phân số chỉ số phần chưa tô màu là: 5 6.</w:t>
      </w:r>
    </w:p>
    <w:p>
      <w:r>
        <w:rPr>
          <w:rFonts w:ascii="Arial" w:hAnsi="Arial"/>
          <w:sz w:val="20"/>
        </w:rPr>
        <w:t>Vậy 5 6 đọc là: năm phần sáu.</w:t>
      </w:r>
    </w:p>
    <w:p>
      <w:r>
        <w:rPr>
          <w:rFonts w:ascii="Arial" w:hAnsi="Arial"/>
          <w:b/>
          <w:sz w:val="20"/>
        </w:rPr>
        <w:t>Kết luận: Đáp án đúng là A (Năm phần sáu.).</w:t>
      </w:r>
    </w:p>
    <w:p>
      <w:r>
        <w:rPr>
          <w:rFonts w:ascii="Arial" w:hAnsi="Arial"/>
          <w:b/>
          <w:sz w:val="21"/>
        </w:rPr>
        <w:t>Câu 12. . Điền số thích hợp vào ô trống.</w:t>
      </w:r>
    </w:p>
    <w:p>
      <w:pPr>
        <w:pStyle w:val="ListBullet"/>
      </w:pPr>
      <w:r>
        <w:rPr>
          <w:rFonts w:ascii="Arial" w:hAnsi="Arial"/>
          <w:sz w:val="20"/>
        </w:rPr>
        <w:t>A. Sáu phần bảy: … …</w:t>
      </w:r>
    </w:p>
    <w:p>
      <w:pPr>
        <w:pStyle w:val="ListBullet"/>
      </w:pPr>
      <w:r>
        <w:rPr>
          <w:rFonts w:ascii="Arial" w:hAnsi="Arial"/>
          <w:sz w:val="20"/>
        </w:rPr>
        <w:t>B. Mười một phần hai: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Sáu phần bảy: 6 7 b) Mười một phần hai: 11 2</w:t>
      </w:r>
    </w:p>
    <w:p>
      <w:r>
        <w:rPr>
          <w:rFonts w:ascii="Arial" w:hAnsi="Arial"/>
          <w:b/>
          <w:sz w:val="20"/>
        </w:rPr>
        <w:t>Kết luận: Đáp án đúng là A (Sáu phần bảy: … …).</w:t>
      </w:r>
    </w:p>
    <w:p>
      <w:r>
        <w:rPr>
          <w:rFonts w:ascii="Arial" w:hAnsi="Arial"/>
          <w:b/>
          <w:sz w:val="21"/>
        </w:rPr>
        <w:t>Câu 14. . Đúng ghi Đ, sai ghi S.</w:t>
      </w:r>
    </w:p>
    <w:p>
      <w:pPr>
        <w:pStyle w:val="ListBullet"/>
      </w:pPr>
      <w:r>
        <w:rPr>
          <w:rFonts w:ascii="Arial" w:hAnsi="Arial"/>
          <w:sz w:val="20"/>
        </w:rPr>
        <w:t>A. Phân số 3 11 đọc là ba mười một.</w:t>
      </w:r>
    </w:p>
    <w:p>
      <w:pPr>
        <w:pStyle w:val="ListBullet"/>
      </w:pPr>
      <w:r>
        <w:rPr>
          <w:rFonts w:ascii="Arial" w:hAnsi="Arial"/>
          <w:sz w:val="20"/>
        </w:rPr>
        <w:t>B. Phân số 6 23 có tử số là 6.</w:t>
      </w:r>
    </w:p>
    <w:p>
      <w:pPr>
        <w:pStyle w:val="ListBullet"/>
      </w:pPr>
      <w:r>
        <w:rPr>
          <w:rFonts w:ascii="Arial" w:hAnsi="Arial"/>
          <w:sz w:val="20"/>
        </w:rPr>
        <w:t>C. “Ba phần mười hai” viết là 3 17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Phân số 3 11 đọc là ba mười một.</w:t>
      </w:r>
    </w:p>
    <w:p>
      <w:r>
        <w:rPr>
          <w:rFonts w:ascii="Arial" w:hAnsi="Arial"/>
          <w:sz w:val="20"/>
        </w:rPr>
        <w:t>Đ b) Phân số 6 23 có tử số là 6.</w:t>
      </w:r>
    </w:p>
    <w:p>
      <w:r>
        <w:rPr>
          <w:rFonts w:ascii="Arial" w:hAnsi="Arial"/>
          <w:sz w:val="20"/>
        </w:rPr>
        <w:t>Đ c) “Ba phần mười hai” viết là 3 17 S Giải thích c) “Ba phần mười hai” viết là 3 12</w:t>
      </w:r>
    </w:p>
    <w:p>
      <w:r>
        <w:rPr>
          <w:rFonts w:ascii="Arial" w:hAnsi="Arial"/>
          <w:b/>
          <w:sz w:val="20"/>
        </w:rPr>
        <w:t>Kết luận: Đáp án đúng là A (Phân số 3 11 đọc là ba mười một.).</w:t>
      </w:r>
    </w:p>
    <w:p>
      <w:pPr>
        <w:pStyle w:val="Heading4"/>
      </w:pPr>
      <w:r>
        <w:t>Bài học nguồn: Trắc nghiệm Luyện tập (trang 11, 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11, 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https://vietjack.com/toan-4-cd/trac-nghiem-luyen-tap-trang-11-12.jsp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đã tô màu trong hình trên là gì?</w:t>
      </w:r>
    </w:p>
    <w:p>
      <w:pPr>
        <w:pStyle w:val="ListBullet"/>
      </w:pPr>
      <w:r>
        <w:rPr>
          <w:rFonts w:ascii="Arial" w:hAnsi="Arial"/>
          <w:sz w:val="20"/>
        </w:rPr>
        <w:t>A. 5 8</w:t>
      </w:r>
    </w:p>
    <w:p>
      <w:pPr>
        <w:pStyle w:val="ListBullet"/>
      </w:pPr>
      <w:r>
        <w:rPr>
          <w:rFonts w:ascii="Arial" w:hAnsi="Arial"/>
          <w:sz w:val="20"/>
        </w:rPr>
        <w:t>B. 3 8</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trong hình trên là gì?</w:t>
      </w:r>
    </w:p>
    <w:p>
      <w:r>
        <w:rPr>
          <w:rFonts w:ascii="Arial" w:hAnsi="Arial"/>
          <w:b/>
          <w:sz w:val="20"/>
        </w:rPr>
        <w:t>Bước 2: Phân tích dữ kiện và đối chiếu với từng phương án.</w:t>
      </w:r>
    </w:p>
    <w:p>
      <w:r>
        <w:rPr>
          <w:rFonts w:ascii="Arial" w:hAnsi="Arial"/>
          <w:sz w:val="20"/>
        </w:rPr>
        <w:t>Hình trên gồm có: 8 phần.</w:t>
      </w:r>
    </w:p>
    <w:p>
      <w:r>
        <w:rPr>
          <w:rFonts w:ascii="Arial" w:hAnsi="Arial"/>
          <w:sz w:val="20"/>
        </w:rPr>
        <w:t>Số phần đã tô màu: 3 phần.</w:t>
      </w:r>
    </w:p>
    <w:p>
      <w:r>
        <w:rPr>
          <w:rFonts w:ascii="Arial" w:hAnsi="Arial"/>
          <w:sz w:val="20"/>
        </w:rPr>
        <w:t>Phân số chỉ số phần đã tô màu trong hình trên là: 3 8.</w:t>
      </w:r>
    </w:p>
    <w:p>
      <w:r>
        <w:rPr>
          <w:rFonts w:ascii="Arial" w:hAnsi="Arial"/>
          <w:b/>
          <w:sz w:val="20"/>
        </w:rPr>
        <w:t>Kết luận: Đáp án đúng là B (3 8).</w:t>
      </w:r>
    </w:p>
    <w:p>
      <w:r>
        <w:rPr>
          <w:rFonts w:ascii="Arial" w:hAnsi="Arial"/>
          <w:b/>
          <w:sz w:val="21"/>
        </w:rPr>
        <w:t>Câu 2. . Em hãy chọn đáp án đúng nhất. Phân số chỉ số phần đã tô màu bên trên có tử số là bao nhiêu?</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bên trên có tử số là bao nhiêu?</w:t>
      </w:r>
    </w:p>
    <w:p>
      <w:r>
        <w:rPr>
          <w:rFonts w:ascii="Arial" w:hAnsi="Arial"/>
          <w:b/>
          <w:sz w:val="20"/>
        </w:rPr>
        <w:t>Bước 2: Phân tích dữ kiện và đối chiếu với từng phương án.</w:t>
      </w:r>
    </w:p>
    <w:p>
      <w:r>
        <w:rPr>
          <w:rFonts w:ascii="Arial" w:hAnsi="Arial"/>
          <w:sz w:val="20"/>
        </w:rPr>
        <w:t>Phân số chỉ số phần đã tô màu trong hình trên là: 3 8.</w:t>
      </w:r>
    </w:p>
    <w:p>
      <w:r>
        <w:rPr>
          <w:rFonts w:ascii="Arial" w:hAnsi="Arial"/>
          <w:sz w:val="20"/>
        </w:rPr>
        <w:t>Phân số 3 8 có tử số là: 3.</w:t>
      </w:r>
    </w:p>
    <w:p>
      <w:r>
        <w:rPr>
          <w:rFonts w:ascii="Arial" w:hAnsi="Arial"/>
          <w:b/>
          <w:sz w:val="20"/>
        </w:rPr>
        <w:t>Kết luận: Đáp án đúng là A (3).</w:t>
      </w:r>
    </w:p>
    <w:p>
      <w:r>
        <w:rPr>
          <w:rFonts w:ascii="Arial" w:hAnsi="Arial"/>
          <w:b/>
          <w:sz w:val="21"/>
        </w:rPr>
        <w:t>Câu 3. . Em hãy chọn đáp án đúng nhất. Phân số chỉ số phần đã tô màu bên trên có mẫu số là bao nhiêu?</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bên trên có mẫu số là bao nhiêu?</w:t>
      </w:r>
    </w:p>
    <w:p>
      <w:r>
        <w:rPr>
          <w:rFonts w:ascii="Arial" w:hAnsi="Arial"/>
          <w:b/>
          <w:sz w:val="20"/>
        </w:rPr>
        <w:t>Bước 2: Phân tích dữ kiện và đối chiếu với từng phương án.</w:t>
      </w:r>
    </w:p>
    <w:p>
      <w:r>
        <w:rPr>
          <w:rFonts w:ascii="Arial" w:hAnsi="Arial"/>
          <w:sz w:val="20"/>
        </w:rPr>
        <w:t>Phân số chỉ số phần đã tô màu trong hình trên là: 3 8.</w:t>
      </w:r>
    </w:p>
    <w:p>
      <w:r>
        <w:rPr>
          <w:rFonts w:ascii="Arial" w:hAnsi="Arial"/>
          <w:sz w:val="20"/>
        </w:rPr>
        <w:t>Phân số 3 8 có mẫu số là: 8.</w:t>
      </w:r>
    </w:p>
    <w:p>
      <w:r>
        <w:rPr>
          <w:rFonts w:ascii="Arial" w:hAnsi="Arial"/>
          <w:b/>
          <w:sz w:val="20"/>
        </w:rPr>
        <w:t>Kết luận: Đáp án đúng là D (8).</w:t>
      </w:r>
    </w:p>
    <w:p>
      <w:r>
        <w:rPr>
          <w:rFonts w:ascii="Arial" w:hAnsi="Arial"/>
          <w:b/>
          <w:sz w:val="21"/>
        </w:rPr>
        <w:t>Câu 4. . Em hãy chọn đáp án đúng nhất. Phân số chỉ số phần đã tô màu bên trên đọc là gì?</w:t>
      </w:r>
    </w:p>
    <w:p>
      <w:pPr>
        <w:pStyle w:val="ListBullet"/>
      </w:pPr>
      <w:r>
        <w:rPr>
          <w:rFonts w:ascii="Arial" w:hAnsi="Arial"/>
          <w:sz w:val="20"/>
        </w:rPr>
        <w:t>A. Ba phần tám.</w:t>
      </w:r>
    </w:p>
    <w:p>
      <w:pPr>
        <w:pStyle w:val="ListBullet"/>
      </w:pPr>
      <w:r>
        <w:rPr>
          <w:rFonts w:ascii="Arial" w:hAnsi="Arial"/>
          <w:sz w:val="20"/>
        </w:rPr>
        <w:t>B. Tám phần ba.</w:t>
      </w:r>
    </w:p>
    <w:p>
      <w:pPr>
        <w:pStyle w:val="ListBullet"/>
      </w:pPr>
      <w:r>
        <w:rPr>
          <w:rFonts w:ascii="Arial" w:hAnsi="Arial"/>
          <w:sz w:val="20"/>
        </w:rPr>
        <w:t>C. Ba phần năm.</w:t>
      </w:r>
    </w:p>
    <w:p>
      <w:pPr>
        <w:pStyle w:val="ListBullet"/>
      </w:pPr>
      <w:r>
        <w:rPr>
          <w:rFonts w:ascii="Arial" w:hAnsi="Arial"/>
          <w:sz w:val="20"/>
        </w:rPr>
        <w:t>D. Ba tám phần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bên trên đọc là gì?</w:t>
      </w:r>
    </w:p>
    <w:p>
      <w:r>
        <w:rPr>
          <w:rFonts w:ascii="Arial" w:hAnsi="Arial"/>
          <w:b/>
          <w:sz w:val="20"/>
        </w:rPr>
        <w:t>Bước 2: Phân tích dữ kiện và đối chiếu với từng phương án.</w:t>
      </w:r>
    </w:p>
    <w:p>
      <w:r>
        <w:rPr>
          <w:rFonts w:ascii="Arial" w:hAnsi="Arial"/>
          <w:sz w:val="20"/>
        </w:rPr>
        <w:t>Phân số chỉ số phần đã tô màu trong hình trên là: 3 8.</w:t>
      </w:r>
    </w:p>
    <w:p>
      <w:r>
        <w:rPr>
          <w:rFonts w:ascii="Arial" w:hAnsi="Arial"/>
          <w:sz w:val="20"/>
        </w:rPr>
        <w:t>Phân số 3 8 đọc là: ba phần tám.</w:t>
      </w:r>
    </w:p>
    <w:p>
      <w:r>
        <w:rPr>
          <w:rFonts w:ascii="Arial" w:hAnsi="Arial"/>
          <w:b/>
          <w:sz w:val="20"/>
        </w:rPr>
        <w:t>Kết luận: Đáp án đúng là A (Ba phần tám.).</w:t>
      </w:r>
    </w:p>
    <w:p>
      <w:r>
        <w:rPr>
          <w:rFonts w:ascii="Arial" w:hAnsi="Arial"/>
          <w:b/>
          <w:sz w:val="21"/>
        </w:rPr>
        <w:t>Câu 5. . Em hãy chọn đáp án đúng nhất. Thương của phép chia 3 : 7 viết dưới dạng phân số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3 4</w:t>
      </w:r>
    </w:p>
    <w:p>
      <w:pPr>
        <w:pStyle w:val="ListBullet"/>
      </w:pPr>
      <w:r>
        <w:rPr>
          <w:rFonts w:ascii="Arial" w:hAnsi="Arial"/>
          <w:sz w:val="20"/>
        </w:rPr>
        <w:t>D. 4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Thương của phép chia 3 : 7 viết dưới dạng phân số là:</w:t>
      </w:r>
    </w:p>
    <w:p>
      <w:r>
        <w:rPr>
          <w:rFonts w:ascii="Arial" w:hAnsi="Arial"/>
          <w:b/>
          <w:sz w:val="20"/>
        </w:rPr>
        <w:t>Bước 2: Phân tích dữ kiện và đối chiếu với từng phương án.</w:t>
      </w:r>
    </w:p>
    <w:p>
      <w:r>
        <w:rPr>
          <w:rFonts w:ascii="Arial" w:hAnsi="Arial"/>
          <w:sz w:val="20"/>
        </w:rPr>
        <w:t>Thương của phép chia 3: 7 viết dưới dạng phân số là: 3 7.</w:t>
      </w:r>
    </w:p>
    <w:p>
      <w:r>
        <w:rPr>
          <w:rFonts w:ascii="Arial" w:hAnsi="Arial"/>
          <w:b/>
          <w:sz w:val="20"/>
        </w:rPr>
        <w:t>Kết luận: Đáp án đúng là A (3 7).</w:t>
      </w:r>
    </w:p>
    <w:p>
      <w:r>
        <w:rPr>
          <w:rFonts w:ascii="Arial" w:hAnsi="Arial"/>
          <w:b/>
          <w:sz w:val="21"/>
        </w:rPr>
        <w:t>Câu 6. . Em hãy chọn đáp án đúng nhất. Phân số 7 9 viết dưới dạng thương của hai số là:</w:t>
      </w:r>
    </w:p>
    <w:p>
      <w:pPr>
        <w:pStyle w:val="ListBullet"/>
      </w:pPr>
      <w:r>
        <w:rPr>
          <w:rFonts w:ascii="Arial" w:hAnsi="Arial"/>
          <w:sz w:val="20"/>
        </w:rPr>
        <w:t>A. 9 : 7</w:t>
      </w:r>
    </w:p>
    <w:p>
      <w:pPr>
        <w:pStyle w:val="ListBullet"/>
      </w:pPr>
      <w:r>
        <w:rPr>
          <w:rFonts w:ascii="Arial" w:hAnsi="Arial"/>
          <w:sz w:val="20"/>
        </w:rPr>
        <w:t>B. 7 : 9</w:t>
      </w:r>
    </w:p>
    <w:p>
      <w:pPr>
        <w:pStyle w:val="ListBullet"/>
      </w:pPr>
      <w:r>
        <w:rPr>
          <w:rFonts w:ascii="Arial" w:hAnsi="Arial"/>
          <w:sz w:val="20"/>
        </w:rPr>
        <w:t>C. 9 – 7</w:t>
      </w:r>
    </w:p>
    <w:p>
      <w:pPr>
        <w:pStyle w:val="ListBullet"/>
      </w:pPr>
      <w:r>
        <w:rPr>
          <w:rFonts w:ascii="Arial" w:hAnsi="Arial"/>
          <w:sz w:val="20"/>
        </w:rPr>
        <w:t>D. 9 + 7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7 9 viết dưới dạng thương của hai số là:</w:t>
      </w:r>
    </w:p>
    <w:p>
      <w:r>
        <w:rPr>
          <w:rFonts w:ascii="Arial" w:hAnsi="Arial"/>
          <w:b/>
          <w:sz w:val="20"/>
        </w:rPr>
        <w:t>Bước 2: Phân tích dữ kiện và đối chiếu với từng phương án.</w:t>
      </w:r>
    </w:p>
    <w:p>
      <w:r>
        <w:rPr>
          <w:rFonts w:ascii="Arial" w:hAnsi="Arial"/>
          <w:sz w:val="20"/>
        </w:rPr>
        <w:t>Phân số 7 9 viết dưới dạng thương của hai số là: 7: 9.</w:t>
      </w:r>
    </w:p>
    <w:p>
      <w:r>
        <w:rPr>
          <w:rFonts w:ascii="Arial" w:hAnsi="Arial"/>
          <w:b/>
          <w:sz w:val="20"/>
        </w:rPr>
        <w:t>Kết luận: Đáp án đúng là B (7 : 9).</w:t>
      </w:r>
    </w:p>
    <w:p>
      <w:r>
        <w:rPr>
          <w:rFonts w:ascii="Arial" w:hAnsi="Arial"/>
          <w:b/>
          <w:sz w:val="21"/>
        </w:rPr>
        <w:t>Câu 7. . Em hãy chọn đáp án đúng nhất. Phân số nào dưới đây bằng 1?</w:t>
      </w:r>
    </w:p>
    <w:p>
      <w:pPr>
        <w:pStyle w:val="ListBullet"/>
      </w:pPr>
      <w:r>
        <w:rPr>
          <w:rFonts w:ascii="Arial" w:hAnsi="Arial"/>
          <w:sz w:val="20"/>
        </w:rPr>
        <w:t>A. 1 3</w:t>
      </w:r>
    </w:p>
    <w:p>
      <w:pPr>
        <w:pStyle w:val="ListBullet"/>
      </w:pPr>
      <w:r>
        <w:rPr>
          <w:rFonts w:ascii="Arial" w:hAnsi="Arial"/>
          <w:sz w:val="20"/>
        </w:rPr>
        <w:t>B. 3 2</w:t>
      </w:r>
    </w:p>
    <w:p>
      <w:pPr>
        <w:pStyle w:val="ListBullet"/>
      </w:pPr>
      <w:r>
        <w:rPr>
          <w:rFonts w:ascii="Arial" w:hAnsi="Arial"/>
          <w:sz w:val="20"/>
        </w:rPr>
        <w:t>C. 1 2</w:t>
      </w:r>
    </w:p>
    <w:p>
      <w:pPr>
        <w:pStyle w:val="ListBullet"/>
      </w:pPr>
      <w:r>
        <w:rPr>
          <w:rFonts w:ascii="Arial" w:hAnsi="Arial"/>
          <w:sz w:val="20"/>
        </w:rPr>
        <w:t>D. 3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Phân số nào dưới đây bằng 1?</w:t>
      </w:r>
    </w:p>
    <w:p>
      <w:r>
        <w:rPr>
          <w:rFonts w:ascii="Arial" w:hAnsi="Arial"/>
          <w:b/>
          <w:sz w:val="20"/>
        </w:rPr>
        <w:t>Bước 2: Phân tích dữ kiện và đối chiếu với từng phương án.</w:t>
      </w:r>
    </w:p>
    <w:p>
      <w:r>
        <w:rPr>
          <w:rFonts w:ascii="Arial" w:hAnsi="Arial"/>
          <w:sz w:val="20"/>
        </w:rPr>
        <w:t>Phân số bằng 1 là phân số có tử số và mẫu số bằng nhau.</w:t>
      </w:r>
    </w:p>
    <w:p>
      <w:r>
        <w:rPr>
          <w:rFonts w:ascii="Arial" w:hAnsi="Arial"/>
          <w:sz w:val="20"/>
        </w:rPr>
        <w:t>Vậy phân số 3 3 = 1</w:t>
      </w:r>
    </w:p>
    <w:p>
      <w:r>
        <w:rPr>
          <w:rFonts w:ascii="Arial" w:hAnsi="Arial"/>
          <w:b/>
          <w:sz w:val="20"/>
        </w:rPr>
        <w:t>Kết luận: Đáp án đúng là D (3 3).</w:t>
      </w:r>
    </w:p>
    <w:p>
      <w:r>
        <w:rPr>
          <w:rFonts w:ascii="Arial" w:hAnsi="Arial"/>
          <w:b/>
          <w:sz w:val="21"/>
        </w:rPr>
        <w:t>Câu 8. . Em hãy chọn đáp án đúng nhất. 5 9 m đọc là gì?</w:t>
      </w:r>
    </w:p>
    <w:p>
      <w:pPr>
        <w:pStyle w:val="ListBullet"/>
      </w:pPr>
      <w:r>
        <w:rPr>
          <w:rFonts w:ascii="Arial" w:hAnsi="Arial"/>
          <w:sz w:val="20"/>
        </w:rPr>
        <w:t>A. Năm phần chín mét.</w:t>
      </w:r>
    </w:p>
    <w:p>
      <w:pPr>
        <w:pStyle w:val="ListBullet"/>
      </w:pPr>
      <w:r>
        <w:rPr>
          <w:rFonts w:ascii="Arial" w:hAnsi="Arial"/>
          <w:sz w:val="20"/>
        </w:rPr>
        <w:t>B. Năm phần chín.</w:t>
      </w:r>
    </w:p>
    <w:p>
      <w:pPr>
        <w:pStyle w:val="ListBullet"/>
      </w:pPr>
      <w:r>
        <w:rPr>
          <w:rFonts w:ascii="Arial" w:hAnsi="Arial"/>
          <w:sz w:val="20"/>
        </w:rPr>
        <w:t>C. Năm chín phần.</w:t>
      </w:r>
    </w:p>
    <w:p>
      <w:pPr>
        <w:pStyle w:val="ListBullet"/>
      </w:pPr>
      <w:r>
        <w:rPr>
          <w:rFonts w:ascii="Arial" w:hAnsi="Arial"/>
          <w:sz w:val="20"/>
        </w:rPr>
        <w:t>D. Năm chín phần mét.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5 9 m đọc là gì?</w:t>
      </w:r>
    </w:p>
    <w:p>
      <w:r>
        <w:rPr>
          <w:rFonts w:ascii="Arial" w:hAnsi="Arial"/>
          <w:b/>
          <w:sz w:val="20"/>
        </w:rPr>
        <w:t>Bước 2: Phân tích dữ kiện và đối chiếu với từng phương án.</w:t>
      </w:r>
    </w:p>
    <w:p>
      <w:r>
        <w:rPr>
          <w:rFonts w:ascii="Arial" w:hAnsi="Arial"/>
          <w:sz w:val="20"/>
        </w:rPr>
        <w:t>5 9 m đọc là năm phần chín mét.</w:t>
      </w:r>
    </w:p>
    <w:p>
      <w:r>
        <w:rPr>
          <w:rFonts w:ascii="Arial" w:hAnsi="Arial"/>
          <w:b/>
          <w:sz w:val="20"/>
        </w:rPr>
        <w:t>Kết luận: Đáp án đúng là A (Năm phần chín mét.).</w:t>
      </w:r>
    </w:p>
    <w:p>
      <w:r>
        <w:rPr>
          <w:rFonts w:ascii="Arial" w:hAnsi="Arial"/>
          <w:b/>
          <w:sz w:val="21"/>
        </w:rPr>
        <w:t>Câu 9. . Em hãy chọn đáp án đúng nhất. Rót đều 1 lít rượu vào 3 cốc. Vậy mỗi cốc có số lít rượu là:</w:t>
      </w:r>
    </w:p>
    <w:p>
      <w:pPr>
        <w:pStyle w:val="ListBullet"/>
      </w:pPr>
      <w:r>
        <w:rPr>
          <w:rFonts w:ascii="Arial" w:hAnsi="Arial"/>
          <w:sz w:val="20"/>
        </w:rPr>
        <w:t>A. 1 3 lít.</w:t>
      </w:r>
    </w:p>
    <w:p>
      <w:pPr>
        <w:pStyle w:val="ListBullet"/>
      </w:pPr>
      <w:r>
        <w:rPr>
          <w:rFonts w:ascii="Arial" w:hAnsi="Arial"/>
          <w:sz w:val="20"/>
        </w:rPr>
        <w:t>B. 3 1 lít.</w:t>
      </w:r>
    </w:p>
    <w:p>
      <w:pPr>
        <w:pStyle w:val="ListBullet"/>
      </w:pPr>
      <w:r>
        <w:rPr>
          <w:rFonts w:ascii="Arial" w:hAnsi="Arial"/>
          <w:sz w:val="20"/>
        </w:rPr>
        <w:t>C. 1 2 lít.</w:t>
      </w:r>
    </w:p>
    <w:p>
      <w:pPr>
        <w:pStyle w:val="ListBullet"/>
      </w:pPr>
      <w:r>
        <w:rPr>
          <w:rFonts w:ascii="Arial" w:hAnsi="Arial"/>
          <w:sz w:val="20"/>
        </w:rPr>
        <w:t>D. 2 3 lít.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Rót đều 1 lít rượu vào 3 cốc. Vậy mỗi cốc có số lít rượu là:</w:t>
      </w:r>
    </w:p>
    <w:p>
      <w:r>
        <w:rPr>
          <w:rFonts w:ascii="Arial" w:hAnsi="Arial"/>
          <w:b/>
          <w:sz w:val="20"/>
        </w:rPr>
        <w:t>Bước 2: Phân tích dữ kiện và đối chiếu với từng phương án.</w:t>
      </w:r>
    </w:p>
    <w:p>
      <w:r>
        <w:rPr>
          <w:rFonts w:ascii="Arial" w:hAnsi="Arial"/>
          <w:sz w:val="20"/>
        </w:rPr>
        <w:t>Mỗi cốc có số lít rượu là: 1: 3 = 1 3 (lít) Đáp số: 1 3 lít rượu</w:t>
      </w:r>
    </w:p>
    <w:p>
      <w:r>
        <w:rPr>
          <w:rFonts w:ascii="Arial" w:hAnsi="Arial"/>
          <w:b/>
          <w:sz w:val="20"/>
        </w:rPr>
        <w:t>Kết luận: Đáp án đúng là A (1 3 lít.).</w:t>
      </w:r>
    </w:p>
    <w:p>
      <w:r>
        <w:rPr>
          <w:rFonts w:ascii="Arial" w:hAnsi="Arial"/>
          <w:b/>
          <w:sz w:val="21"/>
        </w:rPr>
        <w:t>Câu 10. . Em hãy chọn đáp án đúng nhất. “Ba phần bảy ki-lô-gam” viết là:</w:t>
      </w:r>
    </w:p>
    <w:p>
      <w:pPr>
        <w:pStyle w:val="ListBullet"/>
      </w:pPr>
      <w:r>
        <w:rPr>
          <w:rFonts w:ascii="Arial" w:hAnsi="Arial"/>
          <w:sz w:val="20"/>
        </w:rPr>
        <w:t>A. 3 7</w:t>
      </w:r>
    </w:p>
    <w:p>
      <w:pPr>
        <w:pStyle w:val="ListBullet"/>
      </w:pPr>
      <w:r>
        <w:rPr>
          <w:rFonts w:ascii="Arial" w:hAnsi="Arial"/>
          <w:sz w:val="20"/>
        </w:rPr>
        <w:t>B. 3 7 kg.</w:t>
      </w:r>
    </w:p>
    <w:p>
      <w:pPr>
        <w:pStyle w:val="ListBullet"/>
      </w:pPr>
      <w:r>
        <w:rPr>
          <w:rFonts w:ascii="Arial" w:hAnsi="Arial"/>
          <w:sz w:val="20"/>
        </w:rPr>
        <w:t>C. 7 3</w:t>
      </w:r>
    </w:p>
    <w:p>
      <w:pPr>
        <w:pStyle w:val="ListBullet"/>
      </w:pPr>
      <w:r>
        <w:rPr>
          <w:rFonts w:ascii="Arial" w:hAnsi="Arial"/>
          <w:sz w:val="20"/>
        </w:rPr>
        <w:t>D. 7 3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“Ba phần bảy ki-lô-gam” viết là:</w:t>
      </w:r>
    </w:p>
    <w:p>
      <w:r>
        <w:rPr>
          <w:rFonts w:ascii="Arial" w:hAnsi="Arial"/>
          <w:b/>
          <w:sz w:val="20"/>
        </w:rPr>
        <w:t>Bước 2: Phân tích dữ kiện và đối chiếu với từng phương án.</w:t>
      </w:r>
    </w:p>
    <w:p>
      <w:r>
        <w:rPr>
          <w:rFonts w:ascii="Arial" w:hAnsi="Arial"/>
          <w:sz w:val="20"/>
        </w:rPr>
        <w:t>“Ba phần bảy ki-lô-gam” viết là: 3 7 kg.</w:t>
      </w:r>
    </w:p>
    <w:p>
      <w:r>
        <w:rPr>
          <w:rFonts w:ascii="Arial" w:hAnsi="Arial"/>
          <w:b/>
          <w:sz w:val="20"/>
        </w:rPr>
        <w:t>Kết luận: Đáp án đúng là B (3 7 kg.).</w:t>
      </w:r>
    </w:p>
    <w:p>
      <w:r>
        <w:rPr>
          <w:rFonts w:ascii="Arial" w:hAnsi="Arial"/>
          <w:b/>
          <w:sz w:val="21"/>
        </w:rPr>
        <w:t>Câu 12. . Viết thương của mỗi phép chia sau dưới dạng phân số.</w:t>
      </w:r>
    </w:p>
    <w:p>
      <w:pPr>
        <w:pStyle w:val="ListBullet"/>
      </w:pPr>
      <w:r>
        <w:rPr>
          <w:rFonts w:ascii="Arial" w:hAnsi="Arial"/>
          <w:sz w:val="20"/>
        </w:rPr>
        <w:t>A. 11 : 5 = … …</w:t>
      </w:r>
    </w:p>
    <w:p>
      <w:pPr>
        <w:pStyle w:val="ListBullet"/>
      </w:pPr>
      <w:r>
        <w:rPr>
          <w:rFonts w:ascii="Arial" w:hAnsi="Arial"/>
          <w:sz w:val="20"/>
        </w:rPr>
        <w:t>B. 6 : 13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Viết thương của mỗi phép chia sau dưới dạng phân số.</w:t>
      </w:r>
    </w:p>
    <w:p>
      <w:r>
        <w:rPr>
          <w:rFonts w:ascii="Arial" w:hAnsi="Arial"/>
          <w:b/>
          <w:sz w:val="20"/>
        </w:rPr>
        <w:t>Bước 2: Phân tích dữ kiện và đối chiếu với từng phương án.</w:t>
      </w:r>
    </w:p>
    <w:p>
      <w:r>
        <w:rPr>
          <w:rFonts w:ascii="Arial" w:hAnsi="Arial"/>
          <w:sz w:val="20"/>
        </w:rPr>
        <w:t>a) 11: 5 = 11 5 b) 6: 13 = 6 13</w:t>
      </w:r>
    </w:p>
    <w:p>
      <w:r>
        <w:rPr>
          <w:rFonts w:ascii="Arial" w:hAnsi="Arial"/>
          <w:b/>
          <w:sz w:val="20"/>
        </w:rPr>
        <w:t>Kết luận: Đáp án đúng là A (11 : 5 = … …).</w:t>
      </w:r>
    </w:p>
    <w:p>
      <w:r>
        <w:rPr>
          <w:rFonts w:ascii="Arial" w:hAnsi="Arial"/>
          <w:b/>
          <w:sz w:val="21"/>
        </w:rPr>
        <w:t>Câu 13. . Đúng ghi Đ, sai ghi S.</w:t>
      </w:r>
    </w:p>
    <w:p>
      <w:pPr>
        <w:pStyle w:val="ListBullet"/>
      </w:pPr>
      <w:r>
        <w:rPr>
          <w:rFonts w:ascii="Arial" w:hAnsi="Arial"/>
          <w:sz w:val="20"/>
        </w:rPr>
        <w:t>A. Phân số 76 76 bằng 1.</w:t>
      </w:r>
    </w:p>
    <w:p>
      <w:pPr>
        <w:pStyle w:val="ListBullet"/>
      </w:pPr>
      <w:r>
        <w:rPr>
          <w:rFonts w:ascii="Arial" w:hAnsi="Arial"/>
          <w:sz w:val="20"/>
        </w:rPr>
        <w:t>B. Mẫu của phân số luôn khác 0.</w:t>
      </w:r>
    </w:p>
    <w:p>
      <w:pPr>
        <w:pStyle w:val="ListBullet"/>
      </w:pPr>
      <w:r>
        <w:rPr>
          <w:rFonts w:ascii="Arial" w:hAnsi="Arial"/>
          <w:sz w:val="20"/>
        </w:rPr>
        <w:t>C. Chia đều 3 cái bánh cho 4 bạn. Vậy mỗi bạn được 3 4 cái bánh.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Phân số 76 76 bằng 1.</w:t>
      </w:r>
    </w:p>
    <w:p>
      <w:r>
        <w:rPr>
          <w:rFonts w:ascii="Arial" w:hAnsi="Arial"/>
          <w:sz w:val="20"/>
        </w:rPr>
        <w:t>Đ b) Mẫu của phân số luôn khác 0.</w:t>
      </w:r>
    </w:p>
    <w:p>
      <w:r>
        <w:rPr>
          <w:rFonts w:ascii="Arial" w:hAnsi="Arial"/>
          <w:sz w:val="20"/>
        </w:rPr>
        <w:t>Đ c) Chia đều 3 cái bánh cho 4 bạn.</w:t>
      </w:r>
    </w:p>
    <w:p>
      <w:r>
        <w:rPr>
          <w:rFonts w:ascii="Arial" w:hAnsi="Arial"/>
          <w:sz w:val="20"/>
        </w:rPr>
        <w:t>Vậy mỗi bạn được 3 4 cái bánh.</w:t>
      </w:r>
    </w:p>
    <w:p>
      <w:r>
        <w:rPr>
          <w:rFonts w:ascii="Arial" w:hAnsi="Arial"/>
          <w:sz w:val="20"/>
        </w:rPr>
        <w:t>S</w:t>
      </w:r>
    </w:p>
    <w:p>
      <w:r>
        <w:rPr>
          <w:rFonts w:ascii="Arial" w:hAnsi="Arial"/>
          <w:b/>
          <w:sz w:val="20"/>
        </w:rPr>
        <w:t>Kết luận: Đáp án đúng là A (Phân số 76 76 bằng 1.).</w:t>
      </w:r>
    </w:p>
    <w:p>
      <w:pPr>
        <w:pStyle w:val="Heading4"/>
      </w:pPr>
      <w:r>
        <w:t>Bài học nguồn: Trắc nghiệm Phân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https://vietjack.com/toan-4-cd/trac-nghiem-phan-so-bang-nhau.jsp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57: Phân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3. . Em hãy chọn đáp án đúng nhất. Số thích hợp điền vào chỗ trống là:</w:t>
      </w:r>
    </w:p>
    <w:p>
      <w:r>
        <w:t>Ảnh trong đề:</w:t>
      </w:r>
    </w:p>
    <w:p>
      <w:pPr>
        <w:jc w:val="center"/>
      </w:pPr>
      <w:r>
        <w:drawing>
          <wp:inline xmlns:a="http://schemas.openxmlformats.org/drawingml/2006/main" xmlns:pic="http://schemas.openxmlformats.org/drawingml/2006/picture">
            <wp:extent cx="3810000" cy="1391075"/>
            <wp:docPr id="865" name="Picture 865"/>
            <wp:cNvGraphicFramePr>
              <a:graphicFrameLocks noChangeAspect="1"/>
            </wp:cNvGraphicFramePr>
            <a:graphic>
              <a:graphicData uri="http://schemas.openxmlformats.org/drawingml/2006/picture">
                <pic:pic>
                  <pic:nvPicPr>
                    <pic:cNvPr id="0" name="588f3d4c2b47d829e82ec29202477d2256b29fee.png"/>
                    <pic:cNvPicPr/>
                  </pic:nvPicPr>
                  <pic:blipFill>
                    <a:blip r:embed="rId745"/>
                    <a:stretch>
                      <a:fillRect/>
                    </a:stretch>
                  </pic:blipFill>
                  <pic:spPr>
                    <a:xfrm>
                      <a:off x="0" y="0"/>
                      <a:ext cx="3810000" cy="1391075"/>
                    </a:xfrm>
                    <a:prstGeom prst="rect"/>
                  </pic:spPr>
                </pic:pic>
              </a:graphicData>
            </a:graphic>
          </wp:inline>
        </w:drawing>
      </w:r>
    </w:p>
    <w:p>
      <w:pPr>
        <w:jc w:val="center"/>
      </w:pPr>
      <w:r>
        <w:rPr>
          <w:sz w:val="16"/>
        </w:rPr>
        <w:t>Ảnh: 15 Bài tập trắc nghiệm Phân số bằng nhau lớp 4 (có lời giải) | Toán lớp 4 Cánh diều (ảnh 6) - https://vietjack.com/toan-4-cd/images/trac-nghiem-phan-so-bang-nhau-298817.PNG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thích hợp điền vào chỗ trống là:</w:t>
      </w:r>
    </w:p>
    <w:p>
      <w:r>
        <w:rPr>
          <w:rFonts w:ascii="Arial" w:hAnsi="Arial"/>
          <w:b/>
          <w:sz w:val="20"/>
        </w:rPr>
        <w:t>Bước 2: Phân tích dữ kiện và đối chiếu với từng phương án.</w:t>
      </w:r>
    </w:p>
    <w:p>
      <w:r>
        <w:rPr>
          <w:rFonts w:ascii="Arial" w:hAnsi="Arial"/>
          <w:sz w:val="20"/>
        </w:rPr>
        <w:t>Hình bên phải có phân số thể hiện số phần được tô màu là: 4 8.</w:t>
      </w:r>
    </w:p>
    <w:p>
      <w:r>
        <w:rPr>
          <w:rFonts w:ascii="Arial" w:hAnsi="Arial"/>
          <w:sz w:val="20"/>
        </w:rPr>
        <w:t>Vậy số cần điền là: 4.</w:t>
      </w:r>
    </w:p>
    <w:p>
      <w:r>
        <w:rPr>
          <w:rFonts w:ascii="Arial" w:hAnsi="Arial"/>
          <w:b/>
          <w:sz w:val="20"/>
        </w:rPr>
        <w:t>Kết luận: Đáp án đúng là D (4).</w:t>
      </w:r>
    </w:p>
    <w:p>
      <w:r>
        <w:rPr>
          <w:rFonts w:ascii="Arial" w:hAnsi="Arial"/>
          <w:b/>
          <w:sz w:val="21"/>
        </w:rPr>
        <w:t>Câu 4. . Em hãy chọn đáp án đúng nhất. Phân số thích hợp cần điền vào chỗ chấm là.</w:t>
      </w:r>
    </w:p>
    <w:p>
      <w:r>
        <w:t>Ảnh trong đề:</w:t>
      </w:r>
    </w:p>
    <w:p>
      <w:pPr>
        <w:jc w:val="center"/>
      </w:pPr>
      <w:r>
        <w:drawing>
          <wp:inline xmlns:a="http://schemas.openxmlformats.org/drawingml/2006/main" xmlns:pic="http://schemas.openxmlformats.org/drawingml/2006/picture">
            <wp:extent cx="4095750" cy="1487844"/>
            <wp:docPr id="866" name="Picture 866"/>
            <wp:cNvGraphicFramePr>
              <a:graphicFrameLocks noChangeAspect="1"/>
            </wp:cNvGraphicFramePr>
            <a:graphic>
              <a:graphicData uri="http://schemas.openxmlformats.org/drawingml/2006/picture">
                <pic:pic>
                  <pic:nvPicPr>
                    <pic:cNvPr id="0" name="ffcd7f5a9f53484a4c6e76529f418ced0470d70e.png"/>
                    <pic:cNvPicPr/>
                  </pic:nvPicPr>
                  <pic:blipFill>
                    <a:blip r:embed="rId746"/>
                    <a:stretch>
                      <a:fillRect/>
                    </a:stretch>
                  </pic:blipFill>
                  <pic:spPr>
                    <a:xfrm>
                      <a:off x="0" y="0"/>
                      <a:ext cx="4095750" cy="1487844"/>
                    </a:xfrm>
                    <a:prstGeom prst="rect"/>
                  </pic:spPr>
                </pic:pic>
              </a:graphicData>
            </a:graphic>
          </wp:inline>
        </w:drawing>
      </w:r>
    </w:p>
    <w:p>
      <w:pPr>
        <w:jc w:val="center"/>
      </w:pPr>
      <w:r>
        <w:rPr>
          <w:sz w:val="16"/>
        </w:rPr>
        <w:t>Ảnh: 15 Bài tập trắc nghiệm Phân số bằng nhau lớp 4 (có lời giải) | Toán lớp 4 Cánh diều (ảnh 7) - https://vietjack.com/toan-4-cd/images/trac-nghiem-phan-so-bang-nhau-298818.PNG</w:t>
      </w:r>
    </w:p>
    <w:p>
      <w:pPr>
        <w:pStyle w:val="ListBullet"/>
      </w:pPr>
      <w:r>
        <w:rPr>
          <w:rFonts w:ascii="Arial" w:hAnsi="Arial"/>
          <w:sz w:val="20"/>
        </w:rPr>
        <w:t>A. 1 2</w:t>
      </w:r>
    </w:p>
    <w:p>
      <w:pPr>
        <w:pStyle w:val="ListBullet"/>
      </w:pPr>
      <w:r>
        <w:rPr>
          <w:rFonts w:ascii="Arial" w:hAnsi="Arial"/>
          <w:sz w:val="20"/>
        </w:rPr>
        <w:t>B. 2 2</w:t>
      </w:r>
    </w:p>
    <w:p>
      <w:pPr>
        <w:pStyle w:val="ListBullet"/>
      </w:pPr>
      <w:r>
        <w:rPr>
          <w:rFonts w:ascii="Arial" w:hAnsi="Arial"/>
          <w:sz w:val="20"/>
        </w:rPr>
        <w:t>C. 4 8</w:t>
      </w:r>
    </w:p>
    <w:p>
      <w:pPr>
        <w:pStyle w:val="ListBullet"/>
      </w:pPr>
      <w:r>
        <w:rPr>
          <w:rFonts w:ascii="Arial" w:hAnsi="Arial"/>
          <w:sz w:val="20"/>
        </w:rPr>
        <w:t>D. 8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thích hợp cần điền vào chỗ chấm là.</w:t>
      </w:r>
    </w:p>
    <w:p>
      <w:r>
        <w:rPr>
          <w:rFonts w:ascii="Arial" w:hAnsi="Arial"/>
          <w:b/>
          <w:sz w:val="20"/>
        </w:rPr>
        <w:t>Bước 2: Phân tích dữ kiện và đối chiếu với từng phương án.</w:t>
      </w:r>
    </w:p>
    <w:p>
      <w:r>
        <w:rPr>
          <w:rFonts w:ascii="Arial" w:hAnsi="Arial"/>
          <w:sz w:val="20"/>
        </w:rPr>
        <w:t>Hình bên phải có: 8 phần.</w:t>
      </w:r>
    </w:p>
    <w:p>
      <w:r>
        <w:rPr>
          <w:rFonts w:ascii="Arial" w:hAnsi="Arial"/>
          <w:sz w:val="20"/>
        </w:rPr>
        <w:t>Số phần đã tô màu là: 4 phần.</w:t>
      </w:r>
    </w:p>
    <w:p>
      <w:r>
        <w:rPr>
          <w:rFonts w:ascii="Arial" w:hAnsi="Arial"/>
          <w:sz w:val="20"/>
        </w:rPr>
        <w:t>Phân số thể hiện số phần đã tô màu ở hình bên phải là: 4 8 Vậy phân số cần điền là: 4 8.</w:t>
      </w:r>
    </w:p>
    <w:p>
      <w:r>
        <w:rPr>
          <w:rFonts w:ascii="Arial" w:hAnsi="Arial"/>
          <w:b/>
          <w:sz w:val="20"/>
        </w:rPr>
        <w:t>Kết luận: Đáp án đúng là C (4 8).</w:t>
      </w:r>
    </w:p>
    <w:p>
      <w:r>
        <w:rPr>
          <w:rFonts w:ascii="Arial" w:hAnsi="Arial"/>
          <w:b/>
          <w:sz w:val="21"/>
        </w:rPr>
        <w:t>Câu 5.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652898"/>
            <wp:docPr id="867" name="Picture 867"/>
            <wp:cNvGraphicFramePr>
              <a:graphicFrameLocks noChangeAspect="1"/>
            </wp:cNvGraphicFramePr>
            <a:graphic>
              <a:graphicData uri="http://schemas.openxmlformats.org/drawingml/2006/picture">
                <pic:pic>
                  <pic:nvPicPr>
                    <pic:cNvPr id="0" name="1cdb571ba6227c62db1ac2b6ef2c3b696c92e19d.png"/>
                    <pic:cNvPicPr/>
                  </pic:nvPicPr>
                  <pic:blipFill>
                    <a:blip r:embed="rId747"/>
                    <a:stretch>
                      <a:fillRect/>
                    </a:stretch>
                  </pic:blipFill>
                  <pic:spPr>
                    <a:xfrm>
                      <a:off x="0" y="0"/>
                      <a:ext cx="2952750" cy="1652898"/>
                    </a:xfrm>
                    <a:prstGeom prst="rect"/>
                  </pic:spPr>
                </pic:pic>
              </a:graphicData>
            </a:graphic>
          </wp:inline>
        </w:drawing>
      </w:r>
    </w:p>
    <w:p>
      <w:pPr>
        <w:jc w:val="center"/>
      </w:pPr>
      <w:r>
        <w:rPr>
          <w:sz w:val="16"/>
        </w:rPr>
        <w:t>Ảnh: 15 Bài tập trắc nghiệm Phân số bằng nhau lớp 4 (có lời giải) | Toán lớp 4 Cánh diều (ảnh 8) - https://vietjack.com/toan-4-cd/images/trac-nghiem-phan-so-bang-nhau-298820.PNG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Cho hình dưới đây. Cần tô màu mấy phần ở hình số 2 để được hai phân số bằng nhau?</w:t>
      </w:r>
    </w:p>
    <w:p>
      <w:r>
        <w:rPr>
          <w:rFonts w:ascii="Arial" w:hAnsi="Arial"/>
          <w:b/>
          <w:sz w:val="20"/>
        </w:rPr>
        <w:t>Bước 2: Phân tích dữ kiện và đối chiếu với từng phương án.</w:t>
      </w:r>
    </w:p>
    <w:p>
      <w:r>
        <w:rPr>
          <w:rFonts w:ascii="Arial" w:hAnsi="Arial"/>
          <w:sz w:val="20"/>
        </w:rPr>
        <w:t>Để được hai phân số bằng nhau, cần tô 3 phần ở hình 2.</w:t>
      </w:r>
    </w:p>
    <w:p>
      <w:r>
        <w:rPr>
          <w:rFonts w:ascii="Arial" w:hAnsi="Arial"/>
          <w:b/>
          <w:sz w:val="20"/>
        </w:rPr>
        <w:t>Kết luận: Đáp án đúng là C (3).</w:t>
      </w:r>
    </w:p>
    <w:p>
      <w:r>
        <w:rPr>
          <w:rFonts w:ascii="Arial" w:hAnsi="Arial"/>
          <w:b/>
          <w:sz w:val="21"/>
        </w:rPr>
        <w:t>Câu 6.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761439"/>
            <wp:docPr id="868" name="Picture 868"/>
            <wp:cNvGraphicFramePr>
              <a:graphicFrameLocks noChangeAspect="1"/>
            </wp:cNvGraphicFramePr>
            <a:graphic>
              <a:graphicData uri="http://schemas.openxmlformats.org/drawingml/2006/picture">
                <pic:pic>
                  <pic:nvPicPr>
                    <pic:cNvPr id="0" name="2c2d1c7e91ac39663ea22f5e1686360fa817f36c.png"/>
                    <pic:cNvPicPr/>
                  </pic:nvPicPr>
                  <pic:blipFill>
                    <a:blip r:embed="rId748"/>
                    <a:stretch>
                      <a:fillRect/>
                    </a:stretch>
                  </pic:blipFill>
                  <pic:spPr>
                    <a:xfrm>
                      <a:off x="0" y="0"/>
                      <a:ext cx="2952750" cy="1761439"/>
                    </a:xfrm>
                    <a:prstGeom prst="rect"/>
                  </pic:spPr>
                </pic:pic>
              </a:graphicData>
            </a:graphic>
          </wp:inline>
        </w:drawing>
      </w:r>
    </w:p>
    <w:p>
      <w:pPr>
        <w:jc w:val="center"/>
      </w:pPr>
      <w:r>
        <w:rPr>
          <w:sz w:val="16"/>
        </w:rPr>
        <w:t>Ảnh: 15 Bài tập trắc nghiệm Phân số bằng nhau lớp 4 (có lời giải) | Toán lớp 4 Cánh diều (ảnh 9) - https://vietjack.com/toan-4-cd/images/trac-nghiem-phan-so-bang-nhau-298821.PNG</w:t>
      </w:r>
    </w:p>
    <w:p>
      <w:pPr>
        <w:jc w:val="center"/>
      </w:pPr>
      <w:r>
        <w:drawing>
          <wp:inline xmlns:a="http://schemas.openxmlformats.org/drawingml/2006/main" xmlns:pic="http://schemas.openxmlformats.org/drawingml/2006/picture">
            <wp:extent cx="1097280" cy="1107346"/>
            <wp:docPr id="869" name="Picture 869"/>
            <wp:cNvGraphicFramePr>
              <a:graphicFrameLocks noChangeAspect="1"/>
            </wp:cNvGraphicFramePr>
            <a:graphic>
              <a:graphicData uri="http://schemas.openxmlformats.org/drawingml/2006/picture">
                <pic:pic>
                  <pic:nvPicPr>
                    <pic:cNvPr id="0" name="58de89178076f42fd79fdf195d093949045947cf.png"/>
                    <pic:cNvPicPr/>
                  </pic:nvPicPr>
                  <pic:blipFill>
                    <a:blip r:embed="rId749"/>
                    <a:stretch>
                      <a:fillRect/>
                    </a:stretch>
                  </pic:blipFill>
                  <pic:spPr>
                    <a:xfrm>
                      <a:off x="0" y="0"/>
                      <a:ext cx="1097280" cy="1107346"/>
                    </a:xfrm>
                    <a:prstGeom prst="rect"/>
                  </pic:spPr>
                </pic:pic>
              </a:graphicData>
            </a:graphic>
          </wp:inline>
        </w:drawing>
      </w:r>
    </w:p>
    <w:p>
      <w:pPr>
        <w:jc w:val="center"/>
      </w:pPr>
      <w:r>
        <w:rPr>
          <w:sz w:val="16"/>
        </w:rPr>
        <w:t>Ảnh: 15 Bài tập trắc nghiệm Phân số bằng nhau lớp 4 (có lời giải) | Toán lớp 4 Cánh diều (ảnh 10) - https://vietjack.com/toan-4-cd/images/trac-nghiem-phan-so-bang-nhau-298822.PNG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Cho hình dưới đây. Cần tô màu mấy phần ở hình số 2 để được hai phân số bằng nhau?</w:t>
      </w:r>
    </w:p>
    <w:p>
      <w:r>
        <w:rPr>
          <w:rFonts w:ascii="Arial" w:hAnsi="Arial"/>
          <w:b/>
          <w:sz w:val="20"/>
        </w:rPr>
        <w:t>Bước 2: Phân tích dữ kiện và đối chiếu với từng phương án.</w:t>
      </w:r>
    </w:p>
    <w:p>
      <w:r>
        <w:rPr>
          <w:rFonts w:ascii="Arial" w:hAnsi="Arial"/>
          <w:sz w:val="20"/>
        </w:rPr>
        <w:t>Để được hai phân số bằng nhau, cần tô màu 6 phần ở hình 2.</w:t>
      </w:r>
    </w:p>
    <w:p>
      <w:r>
        <w:rPr>
          <w:rFonts w:ascii="Arial" w:hAnsi="Arial"/>
          <w:b/>
          <w:sz w:val="20"/>
        </w:rPr>
        <w:t>Kết luận: Đáp án đúng là C (6).</w:t>
      </w:r>
    </w:p>
    <w:p>
      <w:r>
        <w:rPr>
          <w:rFonts w:ascii="Arial" w:hAnsi="Arial"/>
          <w:b/>
          <w:sz w:val="21"/>
        </w:rPr>
        <w:t>Câu 7. . Em hãy chọn đáp án đúng nhất. Phân số chỉ số phần đã tô màu là: … 8</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là: … 8</w:t>
      </w:r>
    </w:p>
    <w:p>
      <w:r>
        <w:rPr>
          <w:rFonts w:ascii="Arial" w:hAnsi="Arial"/>
          <w:b/>
          <w:sz w:val="20"/>
        </w:rPr>
        <w:t>Bước 2: Phân tích dữ kiện và đối chiếu với từng phương án.</w:t>
      </w:r>
    </w:p>
    <w:p>
      <w:r>
        <w:rPr>
          <w:rFonts w:ascii="Arial" w:hAnsi="Arial"/>
          <w:sz w:val="20"/>
        </w:rPr>
        <w:t>Hình vẽ chia thành 8 phần bằng nhau.</w:t>
      </w:r>
    </w:p>
    <w:p>
      <w:r>
        <w:rPr>
          <w:rFonts w:ascii="Arial" w:hAnsi="Arial"/>
          <w:sz w:val="20"/>
        </w:rPr>
        <w:t>Số phần đã tô màu là: 3 phần.</w:t>
      </w:r>
    </w:p>
    <w:p>
      <w:r>
        <w:rPr>
          <w:rFonts w:ascii="Arial" w:hAnsi="Arial"/>
          <w:sz w:val="20"/>
        </w:rPr>
        <w:t>Vậy phân số thể hiện số phần đã tô màu là: 3 8</w:t>
      </w:r>
    </w:p>
    <w:p>
      <w:r>
        <w:rPr>
          <w:rFonts w:ascii="Arial" w:hAnsi="Arial"/>
          <w:b/>
          <w:sz w:val="20"/>
        </w:rPr>
        <w:t>Kết luận: Đáp án đúng là C (3).</w:t>
      </w:r>
    </w:p>
    <w:p>
      <w:r>
        <w:rPr>
          <w:rFonts w:ascii="Arial" w:hAnsi="Arial"/>
          <w:b/>
          <w:sz w:val="21"/>
        </w:rPr>
        <w:t>Câu 8. . Em hãy chọn đáp án đúng nhất. Số cần điền để có phân số thể hiện số phần đã tô màu là: 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cần điền để có phân số thể hiện số phần đã tô màu là: 3 …</w:t>
      </w:r>
    </w:p>
    <w:p>
      <w:r>
        <w:rPr>
          <w:rFonts w:ascii="Arial" w:hAnsi="Arial"/>
          <w:b/>
          <w:sz w:val="20"/>
        </w:rPr>
        <w:t>Bước 2: Phân tích dữ kiện và đối chiếu với từng phương án.</w:t>
      </w:r>
    </w:p>
    <w:p>
      <w:r>
        <w:rPr>
          <w:rFonts w:ascii="Arial" w:hAnsi="Arial"/>
          <w:sz w:val="20"/>
        </w:rPr>
        <w:t>Phân số thể hiện số phần đã tô màu là: 3 8.</w:t>
      </w:r>
    </w:p>
    <w:p>
      <w:r>
        <w:rPr>
          <w:rFonts w:ascii="Arial" w:hAnsi="Arial"/>
          <w:b/>
          <w:sz w:val="20"/>
        </w:rPr>
        <w:t>Kết luận: Đáp án đúng là C (8).</w:t>
      </w:r>
    </w:p>
    <w:p>
      <w:r>
        <w:rPr>
          <w:rFonts w:ascii="Arial" w:hAnsi="Arial"/>
          <w:b/>
          <w:sz w:val="21"/>
        </w:rPr>
        <w:t>Câu 9. . Em hãy chọn đáp án đúng nhất. Phân số chỉ số phần chưa tô màu là:</w:t>
      </w:r>
    </w:p>
    <w:p>
      <w:pPr>
        <w:pStyle w:val="ListBullet"/>
      </w:pPr>
      <w:r>
        <w:rPr>
          <w:rFonts w:ascii="Arial" w:hAnsi="Arial"/>
          <w:sz w:val="20"/>
        </w:rPr>
        <w:t>A. 3 8</w:t>
      </w:r>
    </w:p>
    <w:p>
      <w:pPr>
        <w:pStyle w:val="ListBullet"/>
      </w:pPr>
      <w:r>
        <w:rPr>
          <w:rFonts w:ascii="Arial" w:hAnsi="Arial"/>
          <w:sz w:val="20"/>
        </w:rPr>
        <w:t>B. 5 8</w:t>
      </w:r>
    </w:p>
    <w:p>
      <w:pPr>
        <w:pStyle w:val="ListBullet"/>
      </w:pPr>
      <w:r>
        <w:rPr>
          <w:rFonts w:ascii="Arial" w:hAnsi="Arial"/>
          <w:sz w:val="20"/>
        </w:rPr>
        <w:t>C. 3 5</w:t>
      </w:r>
    </w:p>
    <w:p>
      <w:pPr>
        <w:pStyle w:val="ListBullet"/>
      </w:pPr>
      <w:r>
        <w:rPr>
          <w:rFonts w:ascii="Arial" w:hAnsi="Arial"/>
          <w:sz w:val="20"/>
        </w:rPr>
        <w:t>D. 5 3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chỉ số phần chưa tô màu là:</w:t>
      </w:r>
    </w:p>
    <w:p>
      <w:r>
        <w:rPr>
          <w:rFonts w:ascii="Arial" w:hAnsi="Arial"/>
          <w:b/>
          <w:sz w:val="20"/>
        </w:rPr>
        <w:t>Bước 2: Phân tích dữ kiện và đối chiếu với từng phương án.</w:t>
      </w:r>
    </w:p>
    <w:p>
      <w:r>
        <w:rPr>
          <w:rFonts w:ascii="Arial" w:hAnsi="Arial"/>
          <w:sz w:val="20"/>
        </w:rPr>
        <w:t>Hình vẽ chia thành 8 phần bằng nhau.</w:t>
      </w:r>
    </w:p>
    <w:p>
      <w:r>
        <w:rPr>
          <w:rFonts w:ascii="Arial" w:hAnsi="Arial"/>
          <w:sz w:val="20"/>
        </w:rPr>
        <w:t>Số phần chưa tô màu là: 5 phần Phân số chỉ số phần chưa tô màu là: 5 8</w:t>
      </w:r>
    </w:p>
    <w:p>
      <w:r>
        <w:rPr>
          <w:rFonts w:ascii="Arial" w:hAnsi="Arial"/>
          <w:b/>
          <w:sz w:val="20"/>
        </w:rPr>
        <w:t>Kết luận: Đáp án đúng là B (5 8).</w:t>
      </w:r>
    </w:p>
    <w:p>
      <w:r>
        <w:rPr>
          <w:rFonts w:ascii="Arial" w:hAnsi="Arial"/>
          <w:b/>
          <w:sz w:val="21"/>
        </w:rPr>
        <w:t>Câu 10. . Em hãy chọn đáp án đúng nhất. Tử số của phân số chỉ số phần chưa tô màu là bao nhiêu?</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Tử số của phân số chỉ số phần chưa tô màu là bao nhiêu?</w:t>
      </w:r>
    </w:p>
    <w:p>
      <w:r>
        <w:rPr>
          <w:rFonts w:ascii="Arial" w:hAnsi="Arial"/>
          <w:b/>
          <w:sz w:val="20"/>
        </w:rPr>
        <w:t>Bước 2: Phân tích dữ kiện và đối chiếu với từng phương án.</w:t>
      </w:r>
    </w:p>
    <w:p>
      <w:r>
        <w:rPr>
          <w:rFonts w:ascii="Arial" w:hAnsi="Arial"/>
          <w:sz w:val="20"/>
        </w:rPr>
        <w:t>Phân số chỉ số phần chưa tô màu là: 5 8 Vậy số 5 8 có tử số là: 5.</w:t>
      </w:r>
    </w:p>
    <w:p>
      <w:r>
        <w:rPr>
          <w:rFonts w:ascii="Arial" w:hAnsi="Arial"/>
          <w:b/>
          <w:sz w:val="20"/>
        </w:rPr>
        <w:t>Kết luận: Đáp án đúng là B (5).</w:t>
      </w:r>
    </w:p>
    <w:p>
      <w:r>
        <w:rPr>
          <w:rFonts w:ascii="Arial" w:hAnsi="Arial"/>
          <w:b/>
          <w:sz w:val="21"/>
        </w:rPr>
        <w:t>Câu 13. . Điền số thích hợp vào ô trống.</w:t>
      </w:r>
    </w:p>
    <w:p>
      <w:pPr>
        <w:pStyle w:val="ListBullet"/>
      </w:pPr>
      <w:r>
        <w:rPr>
          <w:rFonts w:ascii="Arial" w:hAnsi="Arial"/>
          <w:sz w:val="20"/>
        </w:rPr>
        <w:t>A. Mười bốn phần hai mươi ba: … …</w:t>
      </w:r>
    </w:p>
    <w:p>
      <w:pPr>
        <w:pStyle w:val="ListBullet"/>
      </w:pPr>
      <w:r>
        <w:rPr>
          <w:rFonts w:ascii="Arial" w:hAnsi="Arial"/>
          <w:sz w:val="20"/>
        </w:rPr>
        <w:t>B. Năm mươi bảy phần sáu mươi mốt: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Mười bốn phần hai mươi ba: 14 23 b) Năm mươi bảy phần sáu mươi mốt: 57 61</w:t>
      </w:r>
    </w:p>
    <w:p>
      <w:r>
        <w:rPr>
          <w:rFonts w:ascii="Arial" w:hAnsi="Arial"/>
          <w:b/>
          <w:sz w:val="20"/>
        </w:rPr>
        <w:t>Kết luận: Đáp án đúng là A (Mười bốn phần hai mươi ba: … …).</w:t>
      </w:r>
    </w:p>
    <w:p>
      <w:pPr>
        <w:pStyle w:val="Heading4"/>
      </w:pPr>
      <w:r>
        <w:t>Bài học nguồn: Trắc nghiệm Luyện tập (trang 26, 27)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26, 27)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https://vietjack.com/toan-4-cd/trac-nghiem-luyen-tap-trang-26-27.jsp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nào dưới đây nhỏ hơn 1?</w:t>
      </w:r>
    </w:p>
    <w:p>
      <w:pPr>
        <w:pStyle w:val="ListBullet"/>
      </w:pPr>
      <w:r>
        <w:rPr>
          <w:rFonts w:ascii="Arial" w:hAnsi="Arial"/>
          <w:sz w:val="20"/>
        </w:rPr>
        <w:t>A. 1 7</w:t>
      </w:r>
    </w:p>
    <w:p>
      <w:pPr>
        <w:pStyle w:val="ListBullet"/>
      </w:pPr>
      <w:r>
        <w:rPr>
          <w:rFonts w:ascii="Arial" w:hAnsi="Arial"/>
          <w:sz w:val="20"/>
        </w:rPr>
        <w:t>B. 11 7</w:t>
      </w:r>
    </w:p>
    <w:p>
      <w:pPr>
        <w:pStyle w:val="ListBullet"/>
      </w:pPr>
      <w:r>
        <w:rPr>
          <w:rFonts w:ascii="Arial" w:hAnsi="Arial"/>
          <w:sz w:val="20"/>
        </w:rPr>
        <w:t>C. 9 4</w:t>
      </w:r>
    </w:p>
    <w:p>
      <w:pPr>
        <w:pStyle w:val="ListBullet"/>
      </w:pPr>
      <w:r>
        <w:rPr>
          <w:rFonts w:ascii="Arial" w:hAnsi="Arial"/>
          <w:sz w:val="20"/>
        </w:rPr>
        <w:t>D. 104 99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nào dưới đây nhỏ hơn 1?</w:t>
      </w:r>
    </w:p>
    <w:p>
      <w:r>
        <w:rPr>
          <w:rFonts w:ascii="Arial" w:hAnsi="Arial"/>
          <w:b/>
          <w:sz w:val="20"/>
        </w:rPr>
        <w:t>Bước 2: Phân tích dữ kiện và đối chiếu với từng phương án.</w:t>
      </w:r>
    </w:p>
    <w:p>
      <w:r>
        <w:rPr>
          <w:rFonts w:ascii="Arial" w:hAnsi="Arial"/>
          <w:sz w:val="20"/>
        </w:rPr>
        <w:t>- Phân số nhỏ hơn 1 là phân số có tử số nhỏ hơn mẫu số.</w:t>
      </w:r>
    </w:p>
    <w:p>
      <w:r>
        <w:rPr>
          <w:rFonts w:ascii="Arial" w:hAnsi="Arial"/>
          <w:sz w:val="20"/>
        </w:rPr>
        <w:t>Vậy phân số nhỏ hơn 1 là: 1 7</w:t>
      </w:r>
    </w:p>
    <w:p>
      <w:r>
        <w:rPr>
          <w:rFonts w:ascii="Arial" w:hAnsi="Arial"/>
          <w:b/>
          <w:sz w:val="20"/>
        </w:rPr>
        <w:t>Kết luận: Đáp án đúng là A (1 7).</w:t>
      </w:r>
    </w:p>
    <w:p>
      <w:r>
        <w:rPr>
          <w:rFonts w:ascii="Arial" w:hAnsi="Arial"/>
          <w:b/>
          <w:sz w:val="21"/>
        </w:rPr>
        <w:t>Câu 2. . Em hãy chọn đáp án đúng nhất. Phân số nào dưới đây lớn hơn 1.</w:t>
      </w:r>
    </w:p>
    <w:p>
      <w:pPr>
        <w:pStyle w:val="ListBullet"/>
      </w:pPr>
      <w:r>
        <w:rPr>
          <w:rFonts w:ascii="Arial" w:hAnsi="Arial"/>
          <w:sz w:val="20"/>
        </w:rPr>
        <w:t>A. 1 7</w:t>
      </w:r>
    </w:p>
    <w:p>
      <w:pPr>
        <w:pStyle w:val="ListBullet"/>
      </w:pPr>
      <w:r>
        <w:rPr>
          <w:rFonts w:ascii="Arial" w:hAnsi="Arial"/>
          <w:sz w:val="20"/>
        </w:rPr>
        <w:t>B. 7 11</w:t>
      </w:r>
    </w:p>
    <w:p>
      <w:pPr>
        <w:pStyle w:val="ListBullet"/>
      </w:pPr>
      <w:r>
        <w:rPr>
          <w:rFonts w:ascii="Arial" w:hAnsi="Arial"/>
          <w:sz w:val="20"/>
        </w:rPr>
        <w:t>C. 9 14</w:t>
      </w:r>
    </w:p>
    <w:p>
      <w:pPr>
        <w:pStyle w:val="ListBullet"/>
      </w:pPr>
      <w:r>
        <w:rPr>
          <w:rFonts w:ascii="Arial" w:hAnsi="Arial"/>
          <w:sz w:val="20"/>
        </w:rPr>
        <w:t>D. 14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Phân số nào dưới đây lớn hơn 1.</w:t>
      </w:r>
    </w:p>
    <w:p>
      <w:r>
        <w:rPr>
          <w:rFonts w:ascii="Arial" w:hAnsi="Arial"/>
          <w:b/>
          <w:sz w:val="20"/>
        </w:rPr>
        <w:t>Bước 2: Phân tích dữ kiện và đối chiếu với từng phương án.</w:t>
      </w:r>
    </w:p>
    <w:p>
      <w:r>
        <w:rPr>
          <w:rFonts w:ascii="Arial" w:hAnsi="Arial"/>
          <w:sz w:val="20"/>
        </w:rPr>
        <w:t>- Phân số lớn hơn 1 là phân số có tử số lớn hơn mẫu số.</w:t>
      </w:r>
    </w:p>
    <w:p>
      <w:r>
        <w:rPr>
          <w:rFonts w:ascii="Arial" w:hAnsi="Arial"/>
          <w:sz w:val="20"/>
        </w:rPr>
        <w:t>Vậy phân số lớn hơn 1 là: 14 9</w:t>
      </w:r>
    </w:p>
    <w:p>
      <w:r>
        <w:rPr>
          <w:rFonts w:ascii="Arial" w:hAnsi="Arial"/>
          <w:b/>
          <w:sz w:val="20"/>
        </w:rPr>
        <w:t>Kết luận: Đáp án đúng là D (14 9).</w:t>
      </w:r>
    </w:p>
    <w:p>
      <w:r>
        <w:rPr>
          <w:rFonts w:ascii="Arial" w:hAnsi="Arial"/>
          <w:b/>
          <w:sz w:val="21"/>
        </w:rPr>
        <w:t>Câu 3. . Em hãy chọn đáp án đúng nhất. Điền dấu thích hợp vào chỗ chấm: 1 16 … 9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16 và 9.</w:t>
      </w:r>
    </w:p>
    <w:p>
      <w:r>
        <w:rPr>
          <w:rFonts w:ascii="Arial" w:hAnsi="Arial"/>
          <w:sz w:val="20"/>
        </w:rPr>
        <w:t>Ta thấy 16 &gt; 9.</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4. . Em hãy chọn đáp án đúng nhất. Điền dấu thích hợp vào chỗ chấm 1 13 … 7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13 và 7.</w:t>
      </w:r>
    </w:p>
    <w:p>
      <w:r>
        <w:rPr>
          <w:rFonts w:ascii="Arial" w:hAnsi="Arial"/>
          <w:sz w:val="20"/>
        </w:rPr>
        <w:t>Ta thấy 13 &gt; 7.</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5. . Em hãy chọn đáp án đúng nhất. Trong các phân số 1 2 ; 2 3 ; 7 5 ; 1 . Phân số lớn nhất là:</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phân số 1 2 ; 2 3 ; 7 5 ; 1 . Phân số lớn nhất là:</w:t>
      </w:r>
    </w:p>
    <w:p>
      <w:r>
        <w:rPr>
          <w:rFonts w:ascii="Arial" w:hAnsi="Arial"/>
          <w:b/>
          <w:sz w:val="20"/>
        </w:rPr>
        <w:t>Bước 2: Phân tích dữ kiện và đối chiếu với từng phương án.</w:t>
      </w:r>
    </w:p>
    <w:p>
      <w:r>
        <w:rPr>
          <w:rFonts w:ascii="Arial" w:hAnsi="Arial"/>
          <w:sz w:val="20"/>
        </w:rPr>
        <w:t>Phân số 1 2;</w:t>
      </w:r>
    </w:p>
    <w:p>
      <w:r>
        <w:rPr>
          <w:rFonts w:ascii="Arial" w:hAnsi="Arial"/>
          <w:sz w:val="20"/>
        </w:rPr>
        <w:t>2 3 có tử số nhỏ hơn mẫu số nên nhỏ hơn 1.</w:t>
      </w:r>
    </w:p>
    <w:p>
      <w:r>
        <w:rPr>
          <w:rFonts w:ascii="Arial" w:hAnsi="Arial"/>
          <w:sz w:val="20"/>
        </w:rPr>
        <w:t>Phân số 7 5 có tử số lớn hơn mẫu số nên lớn hơn 1.</w:t>
      </w:r>
    </w:p>
    <w:p>
      <w:r>
        <w:rPr>
          <w:rFonts w:ascii="Arial" w:hAnsi="Arial"/>
          <w:sz w:val="20"/>
        </w:rPr>
        <w:t>Vậy phân số 7 5 lớn nhất.</w:t>
      </w:r>
    </w:p>
    <w:p>
      <w:r>
        <w:rPr>
          <w:rFonts w:ascii="Arial" w:hAnsi="Arial"/>
          <w:b/>
          <w:sz w:val="20"/>
        </w:rPr>
        <w:t>Kết luận: Đáp án đúng là C (7 5).</w:t>
      </w:r>
    </w:p>
    <w:p>
      <w:r>
        <w:rPr>
          <w:rFonts w:ascii="Arial" w:hAnsi="Arial"/>
          <w:b/>
          <w:sz w:val="21"/>
        </w:rPr>
        <w:t>Câu 6. . Em hãy chọn đáp án đúng nhất. Trong các phân số 3 2 ; 1 3 ; 7 5 ; 1 . Phân số nhỏ nhất là:</w:t>
      </w:r>
    </w:p>
    <w:p>
      <w:pPr>
        <w:pStyle w:val="ListBullet"/>
      </w:pPr>
      <w:r>
        <w:rPr>
          <w:rFonts w:ascii="Arial" w:hAnsi="Arial"/>
          <w:sz w:val="20"/>
        </w:rPr>
        <w:t>A. 3 2</w:t>
      </w:r>
    </w:p>
    <w:p>
      <w:pPr>
        <w:pStyle w:val="ListBullet"/>
      </w:pPr>
      <w:r>
        <w:rPr>
          <w:rFonts w:ascii="Arial" w:hAnsi="Arial"/>
          <w:sz w:val="20"/>
        </w:rPr>
        <w:t>B. 1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các phân số 3 2 ; 1 3 ; 7 5 ; 1 . Phân số nhỏ nhất là:</w:t>
      </w:r>
    </w:p>
    <w:p>
      <w:r>
        <w:rPr>
          <w:rFonts w:ascii="Arial" w:hAnsi="Arial"/>
          <w:b/>
          <w:sz w:val="20"/>
        </w:rPr>
        <w:t>Bước 2: Phân tích dữ kiện và đối chiếu với từng phương án.</w:t>
      </w:r>
    </w:p>
    <w:p>
      <w:r>
        <w:rPr>
          <w:rFonts w:ascii="Arial" w:hAnsi="Arial"/>
          <w:sz w:val="20"/>
        </w:rPr>
        <w:t>Phân số 3 2;</w:t>
      </w:r>
    </w:p>
    <w:p>
      <w:r>
        <w:rPr>
          <w:rFonts w:ascii="Arial" w:hAnsi="Arial"/>
          <w:sz w:val="20"/>
        </w:rPr>
        <w:t>7 5 có tử số lớn hơn mẫu số nên lớn hơn 1.</w:t>
      </w:r>
    </w:p>
    <w:p>
      <w:r>
        <w:rPr>
          <w:rFonts w:ascii="Arial" w:hAnsi="Arial"/>
          <w:sz w:val="20"/>
        </w:rPr>
        <w:t>Phân số 1 3 có tử số nhỏ hơn mẫu số nên nhỏ hơn 1.</w:t>
      </w:r>
    </w:p>
    <w:p>
      <w:r>
        <w:rPr>
          <w:rFonts w:ascii="Arial" w:hAnsi="Arial"/>
          <w:sz w:val="20"/>
        </w:rPr>
        <w:t>Vậy phân số 1 3 nhỏ nhất.</w:t>
      </w:r>
    </w:p>
    <w:p>
      <w:r>
        <w:rPr>
          <w:rFonts w:ascii="Arial" w:hAnsi="Arial"/>
          <w:b/>
          <w:sz w:val="20"/>
        </w:rPr>
        <w:t>Kết luận: Đáp án đúng là B (1 3).</w:t>
      </w:r>
    </w:p>
    <w:p>
      <w:r>
        <w:rPr>
          <w:rFonts w:ascii="Arial" w:hAnsi="Arial"/>
          <w:b/>
          <w:sz w:val="21"/>
        </w:rPr>
        <w:t>Câu 7. . Em hãy chọn đáp án đúng nhất. Sắp xếp các phân số 1 7 ; 5 7 ; 2 7 ; 1 theo thứ tự tăng dần.</w:t>
      </w:r>
    </w:p>
    <w:p>
      <w:pPr>
        <w:pStyle w:val="ListBullet"/>
      </w:pPr>
      <w:r>
        <w:rPr>
          <w:rFonts w:ascii="Arial" w:hAnsi="Arial"/>
          <w:sz w:val="20"/>
        </w:rPr>
        <w:t>A. 1 7 ; 5 7 ; 2 7 ; 1</w:t>
      </w:r>
    </w:p>
    <w:p>
      <w:pPr>
        <w:pStyle w:val="ListBullet"/>
      </w:pPr>
      <w:r>
        <w:rPr>
          <w:rFonts w:ascii="Arial" w:hAnsi="Arial"/>
          <w:sz w:val="20"/>
        </w:rPr>
        <w:t>B. 1 7 ; 2 7 ; 5 7 ; 1</w:t>
      </w:r>
    </w:p>
    <w:p>
      <w:pPr>
        <w:pStyle w:val="ListBullet"/>
      </w:pPr>
      <w:r>
        <w:rPr>
          <w:rFonts w:ascii="Arial" w:hAnsi="Arial"/>
          <w:sz w:val="20"/>
        </w:rPr>
        <w:t>C. 1 7 ; 2 7 ; 1 ; 5 7</w:t>
      </w:r>
    </w:p>
    <w:p>
      <w:pPr>
        <w:pStyle w:val="ListBullet"/>
      </w:pPr>
      <w:r>
        <w:rPr>
          <w:rFonts w:ascii="Arial" w:hAnsi="Arial"/>
          <w:sz w:val="20"/>
        </w:rPr>
        <w:t>D. 1 ; 1 7 ; 5 7 ; 2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Sắp xếp các phân số 1 7 ; 5 7 ; 2 7 ; 1 theo thứ tự tăng dần.</w:t>
      </w:r>
    </w:p>
    <w:p>
      <w:r>
        <w:rPr>
          <w:rFonts w:ascii="Arial" w:hAnsi="Arial"/>
          <w:b/>
          <w:sz w:val="20"/>
        </w:rPr>
        <w:t>Bước 2: Phân tích dữ kiện và đối chiếu với từng phương án.</w:t>
      </w:r>
    </w:p>
    <w:p>
      <w:r>
        <w:rPr>
          <w:rFonts w:ascii="Arial" w:hAnsi="Arial"/>
          <w:sz w:val="20"/>
        </w:rPr>
        <w:t>Các phân số 1 7;</w:t>
      </w:r>
    </w:p>
    <w:p>
      <w:r>
        <w:rPr>
          <w:rFonts w:ascii="Arial" w:hAnsi="Arial"/>
          <w:sz w:val="20"/>
        </w:rPr>
        <w:t>5 7;</w:t>
      </w:r>
    </w:p>
    <w:p>
      <w:r>
        <w:rPr>
          <w:rFonts w:ascii="Arial" w:hAnsi="Arial"/>
          <w:sz w:val="20"/>
        </w:rPr>
        <w:t>2 7 đều có tử số nhỏ hơn mẫu số nên nhỏ hơn 1.</w:t>
      </w:r>
    </w:p>
    <w:p>
      <w:r>
        <w:rPr>
          <w:rFonts w:ascii="Arial" w:hAnsi="Arial"/>
          <w:sz w:val="20"/>
        </w:rPr>
        <w:t>Vậy 1 lớn nhất.</w:t>
      </w:r>
    </w:p>
    <w:p>
      <w:r>
        <w:rPr>
          <w:rFonts w:ascii="Arial" w:hAnsi="Arial"/>
          <w:sz w:val="20"/>
        </w:rPr>
        <w:t>- Trong hai phân số cùng mẫu số, phân số nào có tử số bé hơn thì bé hơn.</w:t>
      </w:r>
    </w:p>
    <w:p>
      <w:r>
        <w:rPr>
          <w:rFonts w:ascii="Arial" w:hAnsi="Arial"/>
          <w:sz w:val="20"/>
        </w:rPr>
        <w:t>Ta có: 1 &lt; 2 &lt; 5 nên 1 7 &lt; 2 7 &lt; 5 7 Vậy: Các phân số sắp xếp theo thứ tự tăng dần là: 1 7;</w:t>
      </w:r>
    </w:p>
    <w:p>
      <w:r>
        <w:rPr>
          <w:rFonts w:ascii="Arial" w:hAnsi="Arial"/>
          <w:sz w:val="20"/>
        </w:rPr>
        <w:t>2 7;</w:t>
      </w:r>
    </w:p>
    <w:p>
      <w:r>
        <w:rPr>
          <w:rFonts w:ascii="Arial" w:hAnsi="Arial"/>
          <w:sz w:val="20"/>
        </w:rPr>
        <w:t>5 7;</w:t>
      </w:r>
    </w:p>
    <w:p>
      <w:r>
        <w:rPr>
          <w:rFonts w:ascii="Arial" w:hAnsi="Arial"/>
          <w:sz w:val="20"/>
        </w:rPr>
        <w:t>1</w:t>
      </w:r>
    </w:p>
    <w:p>
      <w:r>
        <w:rPr>
          <w:rFonts w:ascii="Arial" w:hAnsi="Arial"/>
          <w:b/>
          <w:sz w:val="20"/>
        </w:rPr>
        <w:t>Kết luận: Đáp án đúng là B (1 7 ; 2 7 ; 5 7 ; 1).</w:t>
      </w:r>
    </w:p>
    <w:p>
      <w:r>
        <w:rPr>
          <w:rFonts w:ascii="Arial" w:hAnsi="Arial"/>
          <w:b/>
          <w:sz w:val="21"/>
        </w:rPr>
        <w:t>Câu 8. . Em hãy chọn đáp án đúng nhất. Điền dấu thích hợp vào chỗ chấm. 9 25 …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25 và 8.</w:t>
      </w:r>
    </w:p>
    <w:p>
      <w:r>
        <w:rPr>
          <w:rFonts w:ascii="Arial" w:hAnsi="Arial"/>
          <w:sz w:val="20"/>
        </w:rPr>
        <w:t>Ta thấy 25 &gt; 8.</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9. . Em hãy chọn đáp án đúng nhất. Rút gọn phân số 27 15 ta được phân số nào dưới đây?</w:t>
      </w:r>
    </w:p>
    <w:p>
      <w:pPr>
        <w:pStyle w:val="ListBullet"/>
      </w:pPr>
      <w:r>
        <w:rPr>
          <w:rFonts w:ascii="Arial" w:hAnsi="Arial"/>
          <w:sz w:val="20"/>
        </w:rPr>
        <w:t>A. 3 5</w:t>
      </w:r>
    </w:p>
    <w:p>
      <w:pPr>
        <w:pStyle w:val="ListBullet"/>
      </w:pPr>
      <w:r>
        <w:rPr>
          <w:rFonts w:ascii="Arial" w:hAnsi="Arial"/>
          <w:sz w:val="20"/>
        </w:rPr>
        <w:t>B. 5 9 ¯</w:t>
      </w:r>
    </w:p>
    <w:p>
      <w:pPr>
        <w:pStyle w:val="ListBullet"/>
      </w:pPr>
      <w:r>
        <w:rPr>
          <w:rFonts w:ascii="Arial" w:hAnsi="Arial"/>
          <w:sz w:val="20"/>
        </w:rPr>
        <w:t>C. 9 5</w:t>
      </w:r>
    </w:p>
    <w:p>
      <w:pPr>
        <w:pStyle w:val="ListBullet"/>
      </w:pPr>
      <w:r>
        <w:rPr>
          <w:rFonts w:ascii="Arial" w:hAnsi="Arial"/>
          <w:sz w:val="20"/>
        </w:rPr>
        <w:t>D. 1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Rút gọn phân số 27 15 ta được phân số nào dưới đây?</w:t>
      </w:r>
    </w:p>
    <w:p>
      <w:r>
        <w:rPr>
          <w:rFonts w:ascii="Arial" w:hAnsi="Arial"/>
          <w:b/>
          <w:sz w:val="20"/>
        </w:rPr>
        <w:t>Bước 2: Phân tích dữ kiện và đối chiếu với từng phương án.</w:t>
      </w:r>
    </w:p>
    <w:p>
      <w:r>
        <w:rPr>
          <w:rFonts w:ascii="Arial" w:hAnsi="Arial"/>
          <w:sz w:val="20"/>
        </w:rPr>
        <w:t>27 15 = 27: 3 15: 3 = 9 5 Vậy rút gọn phân số 27 15 ta được phân số: 9 5.</w:t>
      </w:r>
    </w:p>
    <w:p>
      <w:r>
        <w:rPr>
          <w:rFonts w:ascii="Arial" w:hAnsi="Arial"/>
          <w:b/>
          <w:sz w:val="20"/>
        </w:rPr>
        <w:t>Kết luận: Đáp án đúng là C (9 5).</w:t>
      </w:r>
    </w:p>
    <w:p>
      <w:r>
        <w:rPr>
          <w:rFonts w:ascii="Arial" w:hAnsi="Arial"/>
          <w:b/>
          <w:sz w:val="21"/>
        </w:rPr>
        <w:t>Câu 10. . Em hãy chọn đáp án đúng nhất. Phân số nào dưới đây có phân số rút gọn là 1 2 ?</w:t>
      </w:r>
    </w:p>
    <w:p>
      <w:pPr>
        <w:pStyle w:val="ListBullet"/>
      </w:pPr>
      <w:r>
        <w:rPr>
          <w:rFonts w:ascii="Arial" w:hAnsi="Arial"/>
          <w:sz w:val="20"/>
        </w:rPr>
        <w:t>A. 9 15</w:t>
      </w:r>
    </w:p>
    <w:p>
      <w:pPr>
        <w:pStyle w:val="ListBullet"/>
      </w:pPr>
      <w:r>
        <w:rPr>
          <w:rFonts w:ascii="Arial" w:hAnsi="Arial"/>
          <w:sz w:val="20"/>
        </w:rPr>
        <w:t>B. 15 30</w:t>
      </w:r>
    </w:p>
    <w:p>
      <w:pPr>
        <w:pStyle w:val="ListBullet"/>
      </w:pPr>
      <w:r>
        <w:rPr>
          <w:rFonts w:ascii="Arial" w:hAnsi="Arial"/>
          <w:sz w:val="20"/>
        </w:rPr>
        <w:t>C. 25 30</w:t>
      </w:r>
    </w:p>
    <w:p>
      <w:pPr>
        <w:pStyle w:val="ListBullet"/>
      </w:pPr>
      <w:r>
        <w:rPr>
          <w:rFonts w:ascii="Arial" w:hAnsi="Arial"/>
          <w:sz w:val="20"/>
        </w:rPr>
        <w:t>D. 28 42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nào dưới đây có phân số rút gọn là 1 2 ?</w:t>
      </w:r>
    </w:p>
    <w:p>
      <w:r>
        <w:rPr>
          <w:rFonts w:ascii="Arial" w:hAnsi="Arial"/>
          <w:b/>
          <w:sz w:val="20"/>
        </w:rPr>
        <w:t>Bước 2: Phân tích dữ kiện và đối chiếu với từng phương án.</w:t>
      </w:r>
    </w:p>
    <w:p>
      <w:r>
        <w:rPr>
          <w:rFonts w:ascii="Arial" w:hAnsi="Arial"/>
          <w:sz w:val="20"/>
        </w:rPr>
        <w:t>9 15 = 9: 3 15: 3 = 3 5 15 30 = 15: 15 30: 15 = 1 2 25 30 = 25: 5 30: 5 = 5 6 28 42 = 28: 14 42: 14 = 2 3 Vậy phân số có phân số rút gọn là 1 2 là: 15 30</w:t>
      </w:r>
    </w:p>
    <w:p>
      <w:r>
        <w:rPr>
          <w:rFonts w:ascii="Arial" w:hAnsi="Arial"/>
          <w:b/>
          <w:sz w:val="20"/>
        </w:rPr>
        <w:t>Kết luận: Đáp án đúng là B (15 30).</w:t>
      </w:r>
    </w:p>
    <w:p>
      <w:r>
        <w:rPr>
          <w:rFonts w:ascii="Arial" w:hAnsi="Arial"/>
          <w:b/>
          <w:sz w:val="21"/>
        </w:rPr>
        <w:t>Câu 12. . Điền dấu thích hợp vào chỗ chấm.</w:t>
      </w:r>
    </w:p>
    <w:p>
      <w:pPr>
        <w:pStyle w:val="ListBullet"/>
      </w:pPr>
      <w:r>
        <w:rPr>
          <w:rFonts w:ascii="Arial" w:hAnsi="Arial"/>
          <w:sz w:val="20"/>
        </w:rPr>
        <w:t>A. 6 17 … 1</w:t>
      </w:r>
    </w:p>
    <w:p>
      <w:pPr>
        <w:pStyle w:val="ListBullet"/>
      </w:pPr>
      <w:r>
        <w:rPr>
          <w:rFonts w:ascii="Arial" w:hAnsi="Arial"/>
          <w:sz w:val="20"/>
        </w:rPr>
        <w:t>B. 1 … 49 48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6 17 &lt; 1 b) 1 &lt; 49 48</w:t>
      </w:r>
    </w:p>
    <w:p>
      <w:r>
        <w:rPr>
          <w:rFonts w:ascii="Arial" w:hAnsi="Arial"/>
          <w:b/>
          <w:sz w:val="20"/>
        </w:rPr>
        <w:t>Kết luận: Đáp án đúng là A (6 17 … 1).</w:t>
      </w:r>
    </w:p>
    <w:p>
      <w:r>
        <w:rPr>
          <w:rFonts w:ascii="Arial" w:hAnsi="Arial"/>
          <w:b/>
          <w:sz w:val="21"/>
        </w:rPr>
        <w:t>Câu 14. . Rút gọn phân số:</w:t>
      </w:r>
    </w:p>
    <w:p>
      <w:pPr>
        <w:pStyle w:val="ListBullet"/>
      </w:pPr>
      <w:r>
        <w:rPr>
          <w:rFonts w:ascii="Arial" w:hAnsi="Arial"/>
          <w:sz w:val="20"/>
        </w:rPr>
        <w:t>A. 24 48 = 24 : 48 : = … …</w:t>
      </w:r>
    </w:p>
    <w:p>
      <w:pPr>
        <w:pStyle w:val="ListBullet"/>
      </w:pPr>
      <w:r>
        <w:rPr>
          <w:rFonts w:ascii="Arial" w:hAnsi="Arial"/>
          <w:sz w:val="20"/>
        </w:rPr>
        <w:t>B. 96 80 = 96 : 80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Rút gọn phân số:</w:t>
      </w:r>
    </w:p>
    <w:p>
      <w:r>
        <w:rPr>
          <w:rFonts w:ascii="Arial" w:hAnsi="Arial"/>
          <w:b/>
          <w:sz w:val="20"/>
        </w:rPr>
        <w:t>Bước 2: Phân tích dữ kiện và đối chiếu với từng phương án.</w:t>
      </w:r>
    </w:p>
    <w:p>
      <w:r>
        <w:rPr>
          <w:rFonts w:ascii="Arial" w:hAnsi="Arial"/>
          <w:sz w:val="20"/>
        </w:rPr>
        <w:t>a) 24 48 = 24: 24 48: 24 = 1 2 b) 96 80 = 96: 16 80: 16 = 6 5</w:t>
      </w:r>
    </w:p>
    <w:p>
      <w:r>
        <w:rPr>
          <w:rFonts w:ascii="Arial" w:hAnsi="Arial"/>
          <w:b/>
          <w:sz w:val="20"/>
        </w:rPr>
        <w:t>Kết luận: Đáp án đúng là A (24 48 = 24 : 48 : = … …).</w:t>
      </w:r>
    </w:p>
    <w:p>
      <w:pPr>
        <w:pStyle w:val="Heading4"/>
      </w:pPr>
      <w:r>
        <w:t>Bài học nguồn: Trắc nghiệm Luyện tập chung (trang 28, 29)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28, 29)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https://vietjack.com/toan-4-cd/trac-nghiem-luyen-tap-chung-trang-28-29.jsp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tô màu trong hình dưới đây là</w:t>
      </w:r>
    </w:p>
    <w:p>
      <w:r>
        <w:t>Ảnh trong đề:</w:t>
      </w:r>
    </w:p>
    <w:p>
      <w:pPr>
        <w:jc w:val="center"/>
      </w:pPr>
      <w:r>
        <w:drawing>
          <wp:inline xmlns:a="http://schemas.openxmlformats.org/drawingml/2006/main" xmlns:pic="http://schemas.openxmlformats.org/drawingml/2006/picture">
            <wp:extent cx="1428750" cy="722779"/>
            <wp:docPr id="870" name="Picture 870"/>
            <wp:cNvGraphicFramePr>
              <a:graphicFrameLocks noChangeAspect="1"/>
            </wp:cNvGraphicFramePr>
            <a:graphic>
              <a:graphicData uri="http://schemas.openxmlformats.org/drawingml/2006/picture">
                <pic:pic>
                  <pic:nvPicPr>
                    <pic:cNvPr id="0" name="2cef18ec059393308cf803f5d2b2e0d252784634.png"/>
                    <pic:cNvPicPr/>
                  </pic:nvPicPr>
                  <pic:blipFill>
                    <a:blip r:embed="rId750"/>
                    <a:stretch>
                      <a:fillRect/>
                    </a:stretch>
                  </pic:blipFill>
                  <pic:spPr>
                    <a:xfrm>
                      <a:off x="0" y="0"/>
                      <a:ext cx="1428750" cy="722779"/>
                    </a:xfrm>
                    <a:prstGeom prst="rect"/>
                  </pic:spPr>
                </pic:pic>
              </a:graphicData>
            </a:graphic>
          </wp:inline>
        </w:drawing>
      </w:r>
    </w:p>
    <w:p>
      <w:pPr>
        <w:jc w:val="center"/>
      </w:pPr>
      <w:r>
        <w:rPr>
          <w:sz w:val="16"/>
        </w:rPr>
        <w:t>Ảnh: 15 Bài tập trắc nghiệm Luyện tập chung (trang 28, 29) lớp 4 (có lời giải) | Toán lớp 4 Cánh diều (ảnh 1) - https://vietjack.com/toan-4-cd/images/trac-nghiem-luyen-tap-chung-trang-28-29-299447.PNG</w:t>
      </w:r>
    </w:p>
    <w:p>
      <w:pPr>
        <w:pStyle w:val="ListBullet"/>
      </w:pPr>
      <w:r>
        <w:rPr>
          <w:rFonts w:ascii="Arial" w:hAnsi="Arial"/>
          <w:sz w:val="20"/>
        </w:rPr>
        <w:t>A. 4 9</w:t>
      </w:r>
    </w:p>
    <w:p>
      <w:pPr>
        <w:pStyle w:val="ListBullet"/>
      </w:pPr>
      <w:r>
        <w:rPr>
          <w:rFonts w:ascii="Arial" w:hAnsi="Arial"/>
          <w:sz w:val="20"/>
        </w:rPr>
        <w:t>B. 5 9</w:t>
      </w:r>
    </w:p>
    <w:p>
      <w:pPr>
        <w:pStyle w:val="ListBullet"/>
      </w:pPr>
      <w:r>
        <w:rPr>
          <w:rFonts w:ascii="Arial" w:hAnsi="Arial"/>
          <w:sz w:val="20"/>
        </w:rPr>
        <w:t>C. 4 5</w:t>
      </w:r>
    </w:p>
    <w:p>
      <w:pPr>
        <w:pStyle w:val="ListBullet"/>
      </w:pPr>
      <w:r>
        <w:rPr>
          <w:rFonts w:ascii="Arial" w:hAnsi="Arial"/>
          <w:sz w:val="20"/>
        </w:rPr>
        <w:t>D. 5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chỉ phần tô màu trong hình dưới đây là</w:t>
      </w:r>
    </w:p>
    <w:p>
      <w:r>
        <w:rPr>
          <w:rFonts w:ascii="Arial" w:hAnsi="Arial"/>
          <w:b/>
          <w:sz w:val="20"/>
        </w:rPr>
        <w:t>Bước 2: Phân tích dữ kiện và đối chiếu với từng phương án.</w:t>
      </w:r>
    </w:p>
    <w:p>
      <w:r>
        <w:rPr>
          <w:rFonts w:ascii="Arial" w:hAnsi="Arial"/>
          <w:sz w:val="20"/>
        </w:rPr>
        <w:t>Hình trên chia thành 9 phần bằng nhau.</w:t>
      </w:r>
    </w:p>
    <w:p>
      <w:r>
        <w:rPr>
          <w:rFonts w:ascii="Arial" w:hAnsi="Arial"/>
          <w:sz w:val="20"/>
        </w:rPr>
        <w:t>Số phần đã tô màu: 4 phần.</w:t>
      </w:r>
    </w:p>
    <w:p>
      <w:r>
        <w:rPr>
          <w:rFonts w:ascii="Arial" w:hAnsi="Arial"/>
          <w:sz w:val="20"/>
        </w:rPr>
        <w:t>Vậy phân số chỉ số phần đã tô màu là: 4 9.</w:t>
      </w:r>
    </w:p>
    <w:p>
      <w:r>
        <w:rPr>
          <w:rFonts w:ascii="Arial" w:hAnsi="Arial"/>
          <w:b/>
          <w:sz w:val="20"/>
        </w:rPr>
        <w:t>Kết luận: Đáp án đúng là A (4 9).</w:t>
      </w:r>
    </w:p>
    <w:p>
      <w:r>
        <w:rPr>
          <w:rFonts w:ascii="Arial" w:hAnsi="Arial"/>
          <w:b/>
          <w:sz w:val="21"/>
        </w:rPr>
        <w:t>Câu 2. . Em hãy chọn đáp án đúng nhất. Điền số thích hợp vào chỗ chấm. 33 18 = 11 ⋯</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33 18 = 11 ⋯</w:t>
      </w:r>
    </w:p>
    <w:p>
      <w:r>
        <w:rPr>
          <w:rFonts w:ascii="Arial" w:hAnsi="Arial"/>
          <w:b/>
          <w:sz w:val="20"/>
        </w:rPr>
        <w:t>Bước 2: Phân tích dữ kiện và đối chiếu với từng phương án.</w:t>
      </w:r>
    </w:p>
    <w:p>
      <w:r>
        <w:rPr>
          <w:rFonts w:ascii="Arial" w:hAnsi="Arial"/>
          <w:sz w:val="20"/>
        </w:rPr>
        <w:t>33 18 = 33: 3 18: 3 = 11 6 Vậy số cần điền là: 6</w:t>
      </w:r>
    </w:p>
    <w:p>
      <w:r>
        <w:rPr>
          <w:rFonts w:ascii="Arial" w:hAnsi="Arial"/>
          <w:b/>
          <w:sz w:val="20"/>
        </w:rPr>
        <w:t>Kết luận: Đáp án đúng là B (6).</w:t>
      </w:r>
    </w:p>
    <w:p>
      <w:r>
        <w:rPr>
          <w:rFonts w:ascii="Arial" w:hAnsi="Arial"/>
          <w:b/>
          <w:sz w:val="21"/>
        </w:rPr>
        <w:t>Câu 3. . Em hãy chọn đáp án đúng nhất. Trong các phân số dưới đây, phân số tối giản là:</w:t>
      </w:r>
    </w:p>
    <w:p>
      <w:pPr>
        <w:pStyle w:val="ListBullet"/>
      </w:pPr>
      <w:r>
        <w:rPr>
          <w:rFonts w:ascii="Arial" w:hAnsi="Arial"/>
          <w:sz w:val="20"/>
        </w:rPr>
        <w:t>A. 33 18</w:t>
      </w:r>
    </w:p>
    <w:p>
      <w:pPr>
        <w:pStyle w:val="ListBullet"/>
      </w:pPr>
      <w:r>
        <w:rPr>
          <w:rFonts w:ascii="Arial" w:hAnsi="Arial"/>
          <w:sz w:val="20"/>
        </w:rPr>
        <w:t>B. 1 8</w:t>
      </w:r>
    </w:p>
    <w:p>
      <w:pPr>
        <w:pStyle w:val="ListBullet"/>
      </w:pPr>
      <w:r>
        <w:rPr>
          <w:rFonts w:ascii="Arial" w:hAnsi="Arial"/>
          <w:sz w:val="20"/>
        </w:rPr>
        <w:t>C. 18 33</w:t>
      </w:r>
    </w:p>
    <w:p>
      <w:pPr>
        <w:pStyle w:val="ListBullet"/>
      </w:pPr>
      <w:r>
        <w:rPr>
          <w:rFonts w:ascii="Arial" w:hAnsi="Arial"/>
          <w:sz w:val="20"/>
        </w:rPr>
        <w:t>D. 6 24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các phân số dưới đây, phân số tối giản là:</w:t>
      </w:r>
    </w:p>
    <w:p>
      <w:r>
        <w:rPr>
          <w:rFonts w:ascii="Arial" w:hAnsi="Arial"/>
          <w:b/>
          <w:sz w:val="20"/>
        </w:rPr>
        <w:t>Bước 2: Phân tích dữ kiện và đối chiếu với từng phương án.</w:t>
      </w:r>
    </w:p>
    <w:p>
      <w:r>
        <w:rPr>
          <w:rFonts w:ascii="Arial" w:hAnsi="Arial"/>
          <w:sz w:val="20"/>
        </w:rPr>
        <w:t>- Phân số tối giản là phân số có tử số và mẫu số không cùng chia hết cho số tự nhiên nào lớn hơn 1.</w:t>
      </w:r>
    </w:p>
    <w:p>
      <w:r>
        <w:rPr>
          <w:rFonts w:ascii="Arial" w:hAnsi="Arial"/>
          <w:sz w:val="20"/>
        </w:rPr>
        <w:t>Vậy phân số 1 8 là phân số tối giản.</w:t>
      </w:r>
    </w:p>
    <w:p>
      <w:r>
        <w:rPr>
          <w:rFonts w:ascii="Arial" w:hAnsi="Arial"/>
          <w:b/>
          <w:sz w:val="20"/>
        </w:rPr>
        <w:t>Kết luận: Đáp án đúng là B (1 8).</w:t>
      </w:r>
    </w:p>
    <w:p>
      <w:r>
        <w:rPr>
          <w:rFonts w:ascii="Arial" w:hAnsi="Arial"/>
          <w:b/>
          <w:sz w:val="21"/>
        </w:rPr>
        <w:t>Câu 4. . Em hãy chọn đáp án đúng nhất. Trong các phân số dưới đây, phân số lớn nhất là:</w:t>
      </w:r>
    </w:p>
    <w:p>
      <w:pPr>
        <w:pStyle w:val="ListBullet"/>
      </w:pPr>
      <w:r>
        <w:rPr>
          <w:rFonts w:ascii="Arial" w:hAnsi="Arial"/>
          <w:sz w:val="20"/>
        </w:rPr>
        <w:t>A. 1 4</w:t>
      </w:r>
    </w:p>
    <w:p>
      <w:pPr>
        <w:pStyle w:val="ListBullet"/>
      </w:pPr>
      <w:r>
        <w:rPr>
          <w:rFonts w:ascii="Arial" w:hAnsi="Arial"/>
          <w:sz w:val="20"/>
        </w:rPr>
        <w:t>B. 3 5</w:t>
      </w:r>
    </w:p>
    <w:p>
      <w:pPr>
        <w:pStyle w:val="ListBullet"/>
      </w:pPr>
      <w:r>
        <w:rPr>
          <w:rFonts w:ascii="Arial" w:hAnsi="Arial"/>
          <w:sz w:val="20"/>
        </w:rPr>
        <w:t>C. 2 7</w:t>
      </w:r>
    </w:p>
    <w:p>
      <w:pPr>
        <w:pStyle w:val="ListBullet"/>
      </w:pPr>
      <w:r>
        <w:rPr>
          <w:rFonts w:ascii="Arial" w:hAnsi="Arial"/>
          <w:sz w:val="20"/>
        </w:rPr>
        <w:t>D. 7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Trong các phân số dưới đây, phân số lớn nhất là:</w:t>
      </w:r>
    </w:p>
    <w:p>
      <w:r>
        <w:rPr>
          <w:rFonts w:ascii="Arial" w:hAnsi="Arial"/>
          <w:b/>
          <w:sz w:val="20"/>
        </w:rPr>
        <w:t>Bước 2: Phân tích dữ kiện và đối chiếu với từng phương án.</w:t>
      </w:r>
    </w:p>
    <w:p>
      <w:r>
        <w:rPr>
          <w:rFonts w:ascii="Arial" w:hAnsi="Arial"/>
          <w:sz w:val="20"/>
        </w:rPr>
        <w:t>Phân số 1 4;</w:t>
      </w:r>
    </w:p>
    <w:p>
      <w:r>
        <w:rPr>
          <w:rFonts w:ascii="Arial" w:hAnsi="Arial"/>
          <w:sz w:val="20"/>
        </w:rPr>
        <w:t>3 5;</w:t>
      </w:r>
    </w:p>
    <w:p>
      <w:r>
        <w:rPr>
          <w:rFonts w:ascii="Arial" w:hAnsi="Arial"/>
          <w:sz w:val="20"/>
        </w:rPr>
        <w:t>2 7 đều có tử số nhỏ hơn mẫu số nên nhỏ hơn 1.</w:t>
      </w:r>
    </w:p>
    <w:p>
      <w:r>
        <w:rPr>
          <w:rFonts w:ascii="Arial" w:hAnsi="Arial"/>
          <w:sz w:val="20"/>
        </w:rPr>
        <w:t>Phân số 7 5 có tử số lớn hơn mẫu số nên lớn hơn 1.</w:t>
      </w:r>
    </w:p>
    <w:p>
      <w:r>
        <w:rPr>
          <w:rFonts w:ascii="Arial" w:hAnsi="Arial"/>
          <w:sz w:val="20"/>
        </w:rPr>
        <w:t>Vậy phân số 7 5 lớn nhất.</w:t>
      </w:r>
    </w:p>
    <w:p>
      <w:r>
        <w:rPr>
          <w:rFonts w:ascii="Arial" w:hAnsi="Arial"/>
          <w:b/>
          <w:sz w:val="20"/>
        </w:rPr>
        <w:t>Kết luận: Đáp án đúng là D (7 5).</w:t>
      </w:r>
    </w:p>
    <w:p>
      <w:r>
        <w:rPr>
          <w:rFonts w:ascii="Arial" w:hAnsi="Arial"/>
          <w:b/>
          <w:sz w:val="21"/>
        </w:rPr>
        <w:t>Câu 5. . Em hãy chọn đáp án đúng nhất. Trong các phân số dưới đây, phân số nhỏ nhất là:</w:t>
      </w:r>
    </w:p>
    <w:p>
      <w:pPr>
        <w:pStyle w:val="ListBullet"/>
      </w:pPr>
      <w:r>
        <w:rPr>
          <w:rFonts w:ascii="Arial" w:hAnsi="Arial"/>
          <w:sz w:val="20"/>
        </w:rPr>
        <w:t>A. 9 4</w:t>
      </w:r>
    </w:p>
    <w:p>
      <w:pPr>
        <w:pStyle w:val="ListBullet"/>
      </w:pPr>
      <w:r>
        <w:rPr>
          <w:rFonts w:ascii="Arial" w:hAnsi="Arial"/>
          <w:sz w:val="20"/>
        </w:rPr>
        <w:t>B. 3 2</w:t>
      </w:r>
    </w:p>
    <w:p>
      <w:pPr>
        <w:pStyle w:val="ListBullet"/>
      </w:pPr>
      <w:r>
        <w:rPr>
          <w:rFonts w:ascii="Arial" w:hAnsi="Arial"/>
          <w:sz w:val="20"/>
        </w:rPr>
        <w:t>C. 1 7</w:t>
      </w:r>
    </w:p>
    <w:p>
      <w:pPr>
        <w:pStyle w:val="ListBullet"/>
      </w:pPr>
      <w:r>
        <w:rPr>
          <w:rFonts w:ascii="Arial" w:hAnsi="Arial"/>
          <w:sz w:val="20"/>
        </w:rPr>
        <w:t>D. 9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phân số dưới đây, phân số nhỏ nhất là:</w:t>
      </w:r>
    </w:p>
    <w:p>
      <w:r>
        <w:rPr>
          <w:rFonts w:ascii="Arial" w:hAnsi="Arial"/>
          <w:b/>
          <w:sz w:val="20"/>
        </w:rPr>
        <w:t>Bước 2: Phân tích dữ kiện và đối chiếu với từng phương án.</w:t>
      </w:r>
    </w:p>
    <w:p>
      <w:r>
        <w:rPr>
          <w:rFonts w:ascii="Arial" w:hAnsi="Arial"/>
          <w:sz w:val="20"/>
        </w:rPr>
        <w:t>Phân số 9 4;</w:t>
      </w:r>
    </w:p>
    <w:p>
      <w:r>
        <w:rPr>
          <w:rFonts w:ascii="Arial" w:hAnsi="Arial"/>
          <w:sz w:val="20"/>
        </w:rPr>
        <w:t>3 2;</w:t>
      </w:r>
    </w:p>
    <w:p>
      <w:r>
        <w:rPr>
          <w:rFonts w:ascii="Arial" w:hAnsi="Arial"/>
          <w:sz w:val="20"/>
        </w:rPr>
        <w:t>9 5 có tử số lớn hơn mẫu số nên lớn hơn 1.</w:t>
      </w:r>
    </w:p>
    <w:p>
      <w:r>
        <w:rPr>
          <w:rFonts w:ascii="Arial" w:hAnsi="Arial"/>
          <w:sz w:val="20"/>
        </w:rPr>
        <w:t>Phân số 1 7 có tử số nhỏ hơn mẫu số nên nhỏ hơn 1.</w:t>
      </w:r>
    </w:p>
    <w:p>
      <w:r>
        <w:rPr>
          <w:rFonts w:ascii="Arial" w:hAnsi="Arial"/>
          <w:sz w:val="20"/>
        </w:rPr>
        <w:t>Vậy phân số 1 7 nhỏ nhất.</w:t>
      </w:r>
    </w:p>
    <w:p>
      <w:r>
        <w:rPr>
          <w:rFonts w:ascii="Arial" w:hAnsi="Arial"/>
          <w:b/>
          <w:sz w:val="20"/>
        </w:rPr>
        <w:t>Kết luận: Đáp án đúng là C (1 7).</w:t>
      </w:r>
    </w:p>
    <w:p>
      <w:r>
        <w:rPr>
          <w:rFonts w:ascii="Arial" w:hAnsi="Arial"/>
          <w:b/>
          <w:sz w:val="21"/>
        </w:rPr>
        <w:t>Câu 6. . Em hãy chọn đáp án đúng nhất. Phân số lớn hơn 1 là phân số:</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lớn hơn 1 là phân số:</w:t>
      </w:r>
    </w:p>
    <w:p>
      <w:r>
        <w:rPr>
          <w:rFonts w:ascii="Arial" w:hAnsi="Arial"/>
          <w:b/>
          <w:sz w:val="20"/>
        </w:rPr>
        <w:t>Bước 2: Phân tích dữ kiện và đối chiếu với từng phương án.</w:t>
      </w:r>
    </w:p>
    <w:p>
      <w:r>
        <w:rPr>
          <w:rFonts w:ascii="Arial" w:hAnsi="Arial"/>
          <w:sz w:val="20"/>
        </w:rPr>
        <w:t>Phân số có tử số lớn hơn mẫu số là phân số lớn hơn 1.</w:t>
      </w:r>
    </w:p>
    <w:p>
      <w:r>
        <w:rPr>
          <w:rFonts w:ascii="Arial" w:hAnsi="Arial"/>
          <w:b/>
          <w:sz w:val="20"/>
        </w:rPr>
        <w:t>Kết luận: Đáp án đúng là B (Có tử số lớn hơn mẫu số.).</w:t>
      </w:r>
    </w:p>
    <w:p>
      <w:r>
        <w:rPr>
          <w:rFonts w:ascii="Arial" w:hAnsi="Arial"/>
          <w:b/>
          <w:sz w:val="21"/>
        </w:rPr>
        <w:t>Câu 7. . Em hãy chọn đáp án đúng nhất. Phân số nhỏ hơn 1 là:</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nhỏ hơn 1 là:</w:t>
      </w:r>
    </w:p>
    <w:p>
      <w:r>
        <w:rPr>
          <w:rFonts w:ascii="Arial" w:hAnsi="Arial"/>
          <w:b/>
          <w:sz w:val="20"/>
        </w:rPr>
        <w:t>Bước 2: Phân tích dữ kiện và đối chiếu với từng phương án.</w:t>
      </w:r>
    </w:p>
    <w:p>
      <w:r>
        <w:rPr>
          <w:rFonts w:ascii="Arial" w:hAnsi="Arial"/>
          <w:sz w:val="20"/>
        </w:rPr>
        <w:t>Phân số nhỏ hơn 1 là phân số có tử số nhỏ hơn mẫu số.</w:t>
      </w:r>
    </w:p>
    <w:p>
      <w:r>
        <w:rPr>
          <w:rFonts w:ascii="Arial" w:hAnsi="Arial"/>
          <w:b/>
          <w:sz w:val="20"/>
        </w:rPr>
        <w:t>Kết luận: Đáp án đúng là C (Có tử số nhỏ hơn mẫu số).</w:t>
      </w:r>
    </w:p>
    <w:p>
      <w:r>
        <w:rPr>
          <w:rFonts w:ascii="Arial" w:hAnsi="Arial"/>
          <w:b/>
          <w:sz w:val="21"/>
        </w:rPr>
        <w:t>Câu 8. . Em hãy chọn đáp án đúng nhất. Điền dấu thích hợp vào chỗ chấm. 7 23 … 19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23 và 19.</w:t>
      </w:r>
    </w:p>
    <w:p>
      <w:r>
        <w:rPr>
          <w:rFonts w:ascii="Arial" w:hAnsi="Arial"/>
          <w:sz w:val="20"/>
        </w:rPr>
        <w:t>Ta thấy 23 &gt; 19.</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9. . Em hãy chọn đáp án đúng nhất. Điền dấu thích hợp vào chỗ chấm. 22 … 12 9</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22 và 12.</w:t>
      </w:r>
    </w:p>
    <w:p>
      <w:r>
        <w:rPr>
          <w:rFonts w:ascii="Arial" w:hAnsi="Arial"/>
          <w:sz w:val="20"/>
        </w:rPr>
        <w:t>Ta thấy 22 &gt; 12.</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10. . Em hãy chọn đáp án đúng nhất. Phân số 7 3 là rút gọn của phân số nào dưới đây?</w:t>
      </w:r>
    </w:p>
    <w:p>
      <w:pPr>
        <w:pStyle w:val="ListBullet"/>
      </w:pPr>
      <w:r>
        <w:rPr>
          <w:rFonts w:ascii="Arial" w:hAnsi="Arial"/>
          <w:sz w:val="20"/>
        </w:rPr>
        <w:t>A. 5 15</w:t>
      </w:r>
    </w:p>
    <w:p>
      <w:pPr>
        <w:pStyle w:val="ListBullet"/>
      </w:pPr>
      <w:r>
        <w:rPr>
          <w:rFonts w:ascii="Arial" w:hAnsi="Arial"/>
          <w:sz w:val="20"/>
        </w:rPr>
        <w:t>B. 21 9</w:t>
      </w:r>
    </w:p>
    <w:p>
      <w:pPr>
        <w:pStyle w:val="ListBullet"/>
      </w:pPr>
      <w:r>
        <w:rPr>
          <w:rFonts w:ascii="Arial" w:hAnsi="Arial"/>
          <w:sz w:val="20"/>
        </w:rPr>
        <w:t>C. 9 21</w:t>
      </w:r>
    </w:p>
    <w:p>
      <w:pPr>
        <w:pStyle w:val="ListBullet"/>
      </w:pPr>
      <w:r>
        <w:rPr>
          <w:rFonts w:ascii="Arial" w:hAnsi="Arial"/>
          <w:sz w:val="20"/>
        </w:rPr>
        <w:t>D. 30 45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7 3 là rút gọn của phân số nào dưới đây?</w:t>
      </w:r>
    </w:p>
    <w:p>
      <w:r>
        <w:rPr>
          <w:rFonts w:ascii="Arial" w:hAnsi="Arial"/>
          <w:b/>
          <w:sz w:val="20"/>
        </w:rPr>
        <w:t>Bước 2: Phân tích dữ kiện và đối chiếu với từng phương án.</w:t>
      </w:r>
    </w:p>
    <w:p>
      <w:r>
        <w:rPr>
          <w:rFonts w:ascii="Arial" w:hAnsi="Arial"/>
          <w:sz w:val="20"/>
        </w:rPr>
        <w:t>5 15 = 5: 5 15: 5 = 1 3;</w:t>
      </w:r>
    </w:p>
    <w:p>
      <w:r>
        <w:rPr>
          <w:rFonts w:ascii="Arial" w:hAnsi="Arial"/>
          <w:sz w:val="20"/>
        </w:rPr>
        <w:t>21 9 = 21: 3 9: 3 = 7 3;</w:t>
      </w:r>
    </w:p>
    <w:p>
      <w:r>
        <w:rPr>
          <w:rFonts w:ascii="Arial" w:hAnsi="Arial"/>
          <w:sz w:val="20"/>
        </w:rPr>
        <w:t>9 21 = 9: 3 21: 3 = 3 7;</w:t>
      </w:r>
    </w:p>
    <w:p>
      <w:r>
        <w:rPr>
          <w:rFonts w:ascii="Arial" w:hAnsi="Arial"/>
          <w:sz w:val="20"/>
        </w:rPr>
        <w:t>30 45 = 30: 15 45: 15 = 2 3 Vậy phân số 7 3 là rút gọn của phân số 21 9.</w:t>
      </w:r>
    </w:p>
    <w:p>
      <w:r>
        <w:rPr>
          <w:rFonts w:ascii="Arial" w:hAnsi="Arial"/>
          <w:b/>
          <w:sz w:val="20"/>
        </w:rPr>
        <w:t>Kết luận: Đáp án đúng là B (21 9).</w:t>
      </w:r>
    </w:p>
    <w:p>
      <w:r>
        <w:rPr>
          <w:rFonts w:ascii="Arial" w:hAnsi="Arial"/>
          <w:b/>
          <w:sz w:val="21"/>
        </w:rPr>
        <w:t>Câu 12. . Điền dấu thích hợp vào chỗ chấm.</w:t>
      </w:r>
    </w:p>
    <w:p>
      <w:pPr>
        <w:pStyle w:val="ListBullet"/>
      </w:pPr>
      <w:r>
        <w:rPr>
          <w:rFonts w:ascii="Arial" w:hAnsi="Arial"/>
          <w:sz w:val="20"/>
        </w:rPr>
        <w:t>A. 6 5 … 1 15</w:t>
      </w:r>
    </w:p>
    <w:p>
      <w:pPr>
        <w:pStyle w:val="ListBullet"/>
      </w:pPr>
      <w:r>
        <w:rPr>
          <w:rFonts w:ascii="Arial" w:hAnsi="Arial"/>
          <w:sz w:val="20"/>
        </w:rPr>
        <w:t>B. 99 80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6 5 &gt; 1 do 6 &gt; 5.</w:t>
      </w:r>
    </w:p>
    <w:p>
      <w:r>
        <w:rPr>
          <w:rFonts w:ascii="Arial" w:hAnsi="Arial"/>
          <w:sz w:val="20"/>
        </w:rPr>
        <w:t>1 15 &lt; 1 do 1 &lt; 15 Vậy: 6 5 &gt; 1 15 b) Phân số 99 80 có 99 &gt; 80 nên lớn hơn 1.</w:t>
      </w:r>
    </w:p>
    <w:p>
      <w:r>
        <w:rPr>
          <w:rFonts w:ascii="Arial" w:hAnsi="Arial"/>
          <w:sz w:val="20"/>
        </w:rPr>
        <w:t>Vậy: 99 80 &gt; 1</w:t>
      </w:r>
    </w:p>
    <w:p>
      <w:r>
        <w:rPr>
          <w:rFonts w:ascii="Arial" w:hAnsi="Arial"/>
          <w:b/>
          <w:sz w:val="20"/>
        </w:rPr>
        <w:t>Kết luận: Đáp án đúng là A (6 5 … 1 15).</w:t>
      </w:r>
    </w:p>
    <w:p>
      <w:r>
        <w:rPr>
          <w:rFonts w:ascii="Arial" w:hAnsi="Arial"/>
          <w:b/>
          <w:sz w:val="21"/>
        </w:rPr>
        <w:t>Câu 14. . Điền số thích hợp vào ô trống:</w:t>
      </w:r>
    </w:p>
    <w:p>
      <w:pPr>
        <w:pStyle w:val="ListBullet"/>
      </w:pPr>
      <w:r>
        <w:rPr>
          <w:rFonts w:ascii="Arial" w:hAnsi="Arial"/>
          <w:sz w:val="20"/>
        </w:rPr>
        <w:t>A. 27 21 = 27 : … 21 : … = … …</w:t>
      </w:r>
    </w:p>
    <w:p>
      <w:pPr>
        <w:pStyle w:val="ListBullet"/>
      </w:pPr>
      <w:r>
        <w:rPr>
          <w:rFonts w:ascii="Arial" w:hAnsi="Arial"/>
          <w:sz w:val="20"/>
        </w:rPr>
        <w:t>B. 36 28 = 36 : … 28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27 21 = 27: 3 21: 3 = 9 7 b) 36 28 = 36: 4 28: 4 = 9 7</w:t>
      </w:r>
    </w:p>
    <w:p>
      <w:r>
        <w:rPr>
          <w:rFonts w:ascii="Arial" w:hAnsi="Arial"/>
          <w:b/>
          <w:sz w:val="20"/>
        </w:rPr>
        <w:t>Kết luận: Đáp án đúng là A (27 21 = 27 : … 21 : … = … …).</w:t>
      </w:r>
    </w:p>
    <w:p>
      <w:pPr>
        <w:pStyle w:val="Heading4"/>
      </w:pPr>
      <w:r>
        <w:t>Bài học nguồn: Trắc nghiệm Luyện tập chung (trang 40, 41)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40, 41)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https://vietjack.com/toan-4-cd/trac-nghiem-luyen-tap-chung-trang-40-41.jsp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thích hợp điền vào ô trống là: 3 m 2 = ..... dm 2</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3 m 2 = ..... dm 2</w:t>
      </w:r>
    </w:p>
    <w:p>
      <w:r>
        <w:rPr>
          <w:rFonts w:ascii="Arial" w:hAnsi="Arial"/>
          <w:b/>
          <w:sz w:val="20"/>
        </w:rPr>
        <w:t>Bước 2: Phân tích dữ kiện và đối chiếu với từng phương án.</w:t>
      </w:r>
    </w:p>
    <w:p>
      <w:r>
        <w:rPr>
          <w:rFonts w:ascii="Arial" w:hAnsi="Arial"/>
          <w:sz w:val="20"/>
        </w:rPr>
        <w:t>3 m 2 = 3 × 100 dm 2 = 300 dm 2</w:t>
      </w:r>
    </w:p>
    <w:p>
      <w:r>
        <w:rPr>
          <w:rFonts w:ascii="Arial" w:hAnsi="Arial"/>
          <w:b/>
          <w:sz w:val="20"/>
        </w:rPr>
        <w:t>Kết luận: Đáp án đúng là C (300).</w:t>
      </w:r>
    </w:p>
    <w:p>
      <w:r>
        <w:rPr>
          <w:rFonts w:ascii="Arial" w:hAnsi="Arial"/>
          <w:b/>
          <w:sz w:val="21"/>
        </w:rPr>
        <w:t>Câu 2. . Em hãy chọn đáp án đúng nhất. Số thích hợp điền vào ô trống là: 700 mm 2 = ..... cm 2</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700 mm 2 = ..... cm 2</w:t>
      </w:r>
    </w:p>
    <w:p>
      <w:r>
        <w:rPr>
          <w:rFonts w:ascii="Arial" w:hAnsi="Arial"/>
          <w:b/>
          <w:sz w:val="20"/>
        </w:rPr>
        <w:t>Bước 2: Phân tích dữ kiện và đối chiếu với từng phương án.</w:t>
      </w:r>
    </w:p>
    <w:p>
      <w:r>
        <w:rPr>
          <w:rFonts w:ascii="Arial" w:hAnsi="Arial"/>
          <w:sz w:val="20"/>
        </w:rPr>
        <w:t>700 mm 2 = 700 100 cm 2 = 7 cm 2</w:t>
      </w:r>
    </w:p>
    <w:p>
      <w:r>
        <w:rPr>
          <w:rFonts w:ascii="Arial" w:hAnsi="Arial"/>
          <w:b/>
          <w:sz w:val="20"/>
        </w:rPr>
        <w:t>Kết luận: Đáp án đúng là A (7).</w:t>
      </w:r>
    </w:p>
    <w:p>
      <w:r>
        <w:rPr>
          <w:rFonts w:ascii="Arial" w:hAnsi="Arial"/>
          <w:b/>
          <w:sz w:val="21"/>
        </w:rPr>
        <w:t>Câu 3. . Em hãy chọn đáp án đúng nhất. Số thích hợp điền vào ô trống là: 2 m 2 15 dm 2 = ..... dm 2</w:t>
      </w:r>
    </w:p>
    <w:p>
      <w:pPr>
        <w:pStyle w:val="ListBullet"/>
      </w:pPr>
      <w:r>
        <w:rPr>
          <w:rFonts w:ascii="Arial" w:hAnsi="Arial"/>
          <w:sz w:val="20"/>
        </w:rPr>
        <w:t>A. 35</w:t>
      </w:r>
    </w:p>
    <w:p>
      <w:pPr>
        <w:pStyle w:val="ListBullet"/>
      </w:pPr>
      <w:r>
        <w:rPr>
          <w:rFonts w:ascii="Arial" w:hAnsi="Arial"/>
          <w:sz w:val="20"/>
        </w:rPr>
        <w:t>B. 13</w:t>
      </w:r>
    </w:p>
    <w:p>
      <w:pPr>
        <w:pStyle w:val="ListBullet"/>
      </w:pPr>
      <w:r>
        <w:rPr>
          <w:rFonts w:ascii="Arial" w:hAnsi="Arial"/>
          <w:sz w:val="20"/>
        </w:rPr>
        <w:t>C. 215</w:t>
      </w:r>
    </w:p>
    <w:p>
      <w:pPr>
        <w:pStyle w:val="ListBullet"/>
      </w:pPr>
      <w:r>
        <w:rPr>
          <w:rFonts w:ascii="Arial" w:hAnsi="Arial"/>
          <w:sz w:val="20"/>
        </w:rPr>
        <w:t>D. 2 015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2 m 2 15 dm 2 = ..... dm 2</w:t>
      </w:r>
    </w:p>
    <w:p>
      <w:r>
        <w:rPr>
          <w:rFonts w:ascii="Arial" w:hAnsi="Arial"/>
          <w:b/>
          <w:sz w:val="20"/>
        </w:rPr>
        <w:t>Bước 2: Phân tích dữ kiện và đối chiếu với từng phương án.</w:t>
      </w:r>
    </w:p>
    <w:p>
      <w:r>
        <w:rPr>
          <w:rFonts w:ascii="Arial" w:hAnsi="Arial"/>
          <w:sz w:val="20"/>
        </w:rPr>
        <w:t>2 m 2 15 dm 2 = 2 × 100 dm 2</w:t>
      </w:r>
    </w:p>
    <w:p>
      <w:r>
        <w:rPr>
          <w:rFonts w:ascii="Arial" w:hAnsi="Arial"/>
          <w:sz w:val="20"/>
        </w:rPr>
        <w:t>+ 15 dm 2 = 200 dm 2</w:t>
      </w:r>
    </w:p>
    <w:p>
      <w:r>
        <w:rPr>
          <w:rFonts w:ascii="Arial" w:hAnsi="Arial"/>
          <w:sz w:val="20"/>
        </w:rPr>
        <w:t>+ 15 dm 2 = 215 dm 2</w:t>
      </w:r>
    </w:p>
    <w:p>
      <w:r>
        <w:rPr>
          <w:rFonts w:ascii="Arial" w:hAnsi="Arial"/>
          <w:b/>
          <w:sz w:val="20"/>
        </w:rPr>
        <w:t>Kết luận: Đáp án đúng là C (215).</w:t>
      </w:r>
    </w:p>
    <w:p>
      <w:r>
        <w:rPr>
          <w:rFonts w:ascii="Arial" w:hAnsi="Arial"/>
          <w:b/>
          <w:sz w:val="21"/>
        </w:rPr>
        <w:t>Câu 4. . Em hãy chọn đáp án đúng nhất. Số thích hợp điền vào ô trống là: 5 m 2 12 cm 2 = ..... cm 2</w:t>
      </w:r>
    </w:p>
    <w:p>
      <w:pPr>
        <w:pStyle w:val="ListBullet"/>
      </w:pPr>
      <w:r>
        <w:rPr>
          <w:rFonts w:ascii="Arial" w:hAnsi="Arial"/>
          <w:sz w:val="20"/>
        </w:rPr>
        <w:t>A. 512</w:t>
      </w:r>
    </w:p>
    <w:p>
      <w:pPr>
        <w:pStyle w:val="ListBullet"/>
      </w:pPr>
      <w:r>
        <w:rPr>
          <w:rFonts w:ascii="Arial" w:hAnsi="Arial"/>
          <w:sz w:val="20"/>
        </w:rPr>
        <w:t>B. 5 012</w:t>
      </w:r>
    </w:p>
    <w:p>
      <w:pPr>
        <w:pStyle w:val="ListBullet"/>
      </w:pPr>
      <w:r>
        <w:rPr>
          <w:rFonts w:ascii="Arial" w:hAnsi="Arial"/>
          <w:sz w:val="20"/>
        </w:rPr>
        <w:t>C. 50 012</w:t>
      </w:r>
    </w:p>
    <w:p>
      <w:pPr>
        <w:pStyle w:val="ListBullet"/>
      </w:pPr>
      <w:r>
        <w:rPr>
          <w:rFonts w:ascii="Arial" w:hAnsi="Arial"/>
          <w:sz w:val="20"/>
        </w:rPr>
        <w:t>D. 500 012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5 m 2 12 cm 2 = ..... cm 2</w:t>
      </w:r>
    </w:p>
    <w:p>
      <w:r>
        <w:rPr>
          <w:rFonts w:ascii="Arial" w:hAnsi="Arial"/>
          <w:b/>
          <w:sz w:val="20"/>
        </w:rPr>
        <w:t>Bước 2: Phân tích dữ kiện và đối chiếu với từng phương án.</w:t>
      </w:r>
    </w:p>
    <w:p>
      <w:r>
        <w:rPr>
          <w:rFonts w:ascii="Arial" w:hAnsi="Arial"/>
          <w:sz w:val="20"/>
        </w:rPr>
        <w:t>5 m 2 12 cm 2 = 5 × 10 000 cm 2</w:t>
      </w:r>
    </w:p>
    <w:p>
      <w:r>
        <w:rPr>
          <w:rFonts w:ascii="Arial" w:hAnsi="Arial"/>
          <w:sz w:val="20"/>
        </w:rPr>
        <w:t>+ 12 cm 2 = 50 000 cm 2</w:t>
      </w:r>
    </w:p>
    <w:p>
      <w:r>
        <w:rPr>
          <w:rFonts w:ascii="Arial" w:hAnsi="Arial"/>
          <w:sz w:val="20"/>
        </w:rPr>
        <w:t>+ 12 cm 2 = 50 012 cm 2</w:t>
      </w:r>
    </w:p>
    <w:p>
      <w:r>
        <w:rPr>
          <w:rFonts w:ascii="Arial" w:hAnsi="Arial"/>
          <w:b/>
          <w:sz w:val="20"/>
        </w:rPr>
        <w:t>Kết luận: Đáp án đúng là C (50 012).</w:t>
      </w:r>
    </w:p>
    <w:p>
      <w:r>
        <w:rPr>
          <w:rFonts w:ascii="Arial" w:hAnsi="Arial"/>
          <w:b/>
          <w:sz w:val="21"/>
        </w:rPr>
        <w:t>Câu 5. . Em hãy chọn đáp án đúng nhất. Số đo nào dưới đây nhỏ nhất?</w:t>
      </w:r>
    </w:p>
    <w:p>
      <w:pPr>
        <w:pStyle w:val="ListBullet"/>
      </w:pPr>
      <w:r>
        <w:rPr>
          <w:rFonts w:ascii="Arial" w:hAnsi="Arial"/>
          <w:sz w:val="20"/>
        </w:rPr>
        <w:t>A. 20 dm 2 3 cm 2</w:t>
      </w:r>
    </w:p>
    <w:p>
      <w:pPr>
        <w:pStyle w:val="ListBullet"/>
      </w:pPr>
      <w:r>
        <w:rPr>
          <w:rFonts w:ascii="Arial" w:hAnsi="Arial"/>
          <w:sz w:val="20"/>
        </w:rPr>
        <w:t>B. 2 m 2 30 cm 2</w:t>
      </w:r>
    </w:p>
    <w:p>
      <w:pPr>
        <w:pStyle w:val="ListBullet"/>
      </w:pPr>
      <w:r>
        <w:rPr>
          <w:rFonts w:ascii="Arial" w:hAnsi="Arial"/>
          <w:sz w:val="20"/>
        </w:rPr>
        <w:t>C. 20 300 000 mm 2</w:t>
      </w:r>
    </w:p>
    <w:p>
      <w:pPr>
        <w:pStyle w:val="ListBullet"/>
      </w:pPr>
      <w:r>
        <w:rPr>
          <w:rFonts w:ascii="Arial" w:hAnsi="Arial"/>
          <w:sz w:val="20"/>
        </w:rPr>
        <w:t>D. 200 cm 2 300 mm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đo nào dưới đây nhỏ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20 dm 2 3 cm 2 = 2 003 cm 2 B.</w:t>
      </w:r>
    </w:p>
    <w:p>
      <w:r>
        <w:rPr>
          <w:rFonts w:ascii="Arial" w:hAnsi="Arial"/>
          <w:sz w:val="20"/>
        </w:rPr>
        <w:t>2 m 2 30 cm 2 = 20 030 cm 2 C.</w:t>
      </w:r>
    </w:p>
    <w:p>
      <w:r>
        <w:rPr>
          <w:rFonts w:ascii="Arial" w:hAnsi="Arial"/>
          <w:sz w:val="20"/>
        </w:rPr>
        <w:t>20 300 000 mm 2 = 203 000 cm 2 D.</w:t>
      </w:r>
    </w:p>
    <w:p>
      <w:r>
        <w:rPr>
          <w:rFonts w:ascii="Arial" w:hAnsi="Arial"/>
          <w:sz w:val="20"/>
        </w:rPr>
        <w:t>200 cm 2 300 mm 2 = 203 cm 2 So sánh: 203 &lt; 2 003 &lt; 20 030 &lt; 203 000 Vậy: số nhỏ nhất là 203 cm 2 hay 200 cm 2 300 mm 2</w:t>
      </w:r>
    </w:p>
    <w:p>
      <w:r>
        <w:rPr>
          <w:rFonts w:ascii="Arial" w:hAnsi="Arial"/>
          <w:b/>
          <w:sz w:val="20"/>
        </w:rPr>
        <w:t>Kết luận: Đáp án đúng là D (200 cm 2 300 mm 2).</w:t>
      </w:r>
    </w:p>
    <w:p>
      <w:r>
        <w:rPr>
          <w:rFonts w:ascii="Arial" w:hAnsi="Arial"/>
          <w:b/>
          <w:sz w:val="21"/>
        </w:rPr>
        <w:t>Câu 6. . Em hãy chọn đáp án đúng nhất. Số thích hợp điền vào ô trống là: 37 cm 2 × 5 = .... cm 2</w:t>
      </w:r>
    </w:p>
    <w:p>
      <w:pPr>
        <w:pStyle w:val="ListBullet"/>
      </w:pPr>
      <w:r>
        <w:rPr>
          <w:rFonts w:ascii="Arial" w:hAnsi="Arial"/>
          <w:sz w:val="20"/>
        </w:rPr>
        <w:t>A. 32</w:t>
      </w:r>
    </w:p>
    <w:p>
      <w:pPr>
        <w:pStyle w:val="ListBullet"/>
      </w:pPr>
      <w:r>
        <w:rPr>
          <w:rFonts w:ascii="Arial" w:hAnsi="Arial"/>
          <w:sz w:val="20"/>
        </w:rPr>
        <w:t>B. 42</w:t>
      </w:r>
    </w:p>
    <w:p>
      <w:pPr>
        <w:pStyle w:val="ListBullet"/>
      </w:pPr>
      <w:r>
        <w:rPr>
          <w:rFonts w:ascii="Arial" w:hAnsi="Arial"/>
          <w:sz w:val="20"/>
        </w:rPr>
        <w:t>C. 185</w:t>
      </w:r>
    </w:p>
    <w:p>
      <w:pPr>
        <w:pStyle w:val="ListBullet"/>
      </w:pPr>
      <w:r>
        <w:rPr>
          <w:rFonts w:ascii="Arial" w:hAnsi="Arial"/>
          <w:sz w:val="20"/>
        </w:rPr>
        <w:t>D. 158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37 cm 2 × 5 = .... cm 2</w:t>
      </w:r>
    </w:p>
    <w:p>
      <w:r>
        <w:rPr>
          <w:rFonts w:ascii="Arial" w:hAnsi="Arial"/>
          <w:b/>
          <w:sz w:val="20"/>
        </w:rPr>
        <w:t>Bước 2: Phân tích dữ kiện và đối chiếu với từng phương án.</w:t>
      </w:r>
    </w:p>
    <w:p>
      <w:r>
        <w:rPr>
          <w:rFonts w:ascii="Arial" w:hAnsi="Arial"/>
          <w:sz w:val="20"/>
        </w:rPr>
        <w:t>37 cm 2 × 5 = 185 cm 2</w:t>
      </w:r>
    </w:p>
    <w:p>
      <w:r>
        <w:rPr>
          <w:rFonts w:ascii="Arial" w:hAnsi="Arial"/>
          <w:b/>
          <w:sz w:val="20"/>
        </w:rPr>
        <w:t>Kết luận: Đáp án đúng là C (185).</w:t>
      </w:r>
    </w:p>
    <w:p>
      <w:r>
        <w:rPr>
          <w:rFonts w:ascii="Arial" w:hAnsi="Arial"/>
          <w:b/>
          <w:sz w:val="21"/>
        </w:rPr>
        <w:t>Câu 7. . Em hãy chọn đáp án đúng nhất. Số thích hợp điền vào ô trống là: 12 dm 2 = .... mm 2</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120 000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12 dm 2 = .... mm 2</w:t>
      </w:r>
    </w:p>
    <w:p>
      <w:r>
        <w:rPr>
          <w:rFonts w:ascii="Arial" w:hAnsi="Arial"/>
          <w:b/>
          <w:sz w:val="20"/>
        </w:rPr>
        <w:t>Bước 2: Phân tích dữ kiện và đối chiếu với từng phương án.</w:t>
      </w:r>
    </w:p>
    <w:p>
      <w:r>
        <w:rPr>
          <w:rFonts w:ascii="Arial" w:hAnsi="Arial"/>
          <w:sz w:val="20"/>
        </w:rPr>
        <w:t>12 dm 2 = 12 × 10 000 mm 2 = 120 000 mm 2</w:t>
      </w:r>
    </w:p>
    <w:p>
      <w:r>
        <w:rPr>
          <w:rFonts w:ascii="Arial" w:hAnsi="Arial"/>
          <w:b/>
          <w:sz w:val="20"/>
        </w:rPr>
        <w:t>Kết luận: Đáp án đúng là D (120 000).</w:t>
      </w:r>
    </w:p>
    <w:p>
      <w:r>
        <w:rPr>
          <w:rFonts w:ascii="Arial" w:hAnsi="Arial"/>
          <w:b/>
          <w:sz w:val="21"/>
        </w:rPr>
        <w:t>Câu 8. . Em hãy chọn đáp án đúng nhất. Một hình chữ nhật có chiều dài 90 mm, chiều rộng 50 mm. Diện tích hình chữ nhật đó là bao nhiêu?</w:t>
      </w:r>
    </w:p>
    <w:p>
      <w:pPr>
        <w:pStyle w:val="ListBullet"/>
      </w:pPr>
      <w:r>
        <w:rPr>
          <w:rFonts w:ascii="Arial" w:hAnsi="Arial"/>
          <w:sz w:val="20"/>
        </w:rPr>
        <w:t>A. 45</w:t>
      </w:r>
    </w:p>
    <w:p>
      <w:pPr>
        <w:pStyle w:val="ListBullet"/>
      </w:pPr>
      <w:r>
        <w:rPr>
          <w:rFonts w:ascii="Arial" w:hAnsi="Arial"/>
          <w:sz w:val="20"/>
        </w:rPr>
        <w:t>B. 450</w:t>
      </w:r>
    </w:p>
    <w:p>
      <w:pPr>
        <w:pStyle w:val="ListBullet"/>
      </w:pPr>
      <w:r>
        <w:rPr>
          <w:rFonts w:ascii="Arial" w:hAnsi="Arial"/>
          <w:sz w:val="20"/>
        </w:rPr>
        <w:t>D. 140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hình chữ nhật có chiều dài 90 mm, chiều rộng 50 mm. Diện tích hình chữ nhật đó là bao nhiêu?</w:t>
      </w:r>
    </w:p>
    <w:p>
      <w:r>
        <w:rPr>
          <w:rFonts w:ascii="Arial" w:hAnsi="Arial"/>
          <w:b/>
          <w:sz w:val="20"/>
        </w:rPr>
        <w:t>Bước 2: Phân tích dữ kiện và đối chiếu với từng phương án.</w:t>
      </w:r>
    </w:p>
    <w:p>
      <w:r>
        <w:rPr>
          <w:rFonts w:ascii="Arial" w:hAnsi="Arial"/>
          <w:sz w:val="20"/>
        </w:rPr>
        <w:t>Diện tích hình chữ nhật là: 90 × 50 = 4 500 (mm 2 ) Đáp số: 4 500 mm 2</w:t>
      </w:r>
    </w:p>
    <w:p>
      <w:r>
        <w:rPr>
          <w:rFonts w:ascii="Arial" w:hAnsi="Arial"/>
          <w:b/>
          <w:sz w:val="20"/>
        </w:rPr>
        <w:t>Kết luận: Đáp án đúng là C.</w:t>
      </w:r>
    </w:p>
    <w:p>
      <w:r>
        <w:rPr>
          <w:rFonts w:ascii="Arial" w:hAnsi="Arial"/>
          <w:b/>
          <w:sz w:val="21"/>
        </w:rPr>
        <w:t>Câu 9. . Em hãy chọn đáp án đúng nhất. Số đo “ Ba mươi hai mét vuông ” viết là</w:t>
      </w:r>
    </w:p>
    <w:p>
      <w:pPr>
        <w:pStyle w:val="ListBullet"/>
      </w:pPr>
      <w:r>
        <w:rPr>
          <w:rFonts w:ascii="Arial" w:hAnsi="Arial"/>
          <w:sz w:val="20"/>
        </w:rPr>
        <w:t>A. 32 m 2</w:t>
      </w:r>
    </w:p>
    <w:p>
      <w:pPr>
        <w:pStyle w:val="ListBullet"/>
      </w:pPr>
      <w:r>
        <w:rPr>
          <w:rFonts w:ascii="Arial" w:hAnsi="Arial"/>
          <w:sz w:val="20"/>
        </w:rPr>
        <w:t>B. 302 m 2</w:t>
      </w:r>
    </w:p>
    <w:p>
      <w:pPr>
        <w:pStyle w:val="ListBullet"/>
      </w:pPr>
      <w:r>
        <w:rPr>
          <w:rFonts w:ascii="Arial" w:hAnsi="Arial"/>
          <w:sz w:val="20"/>
        </w:rPr>
        <w:t>C. 32 cm 2</w:t>
      </w:r>
    </w:p>
    <w:p>
      <w:pPr>
        <w:pStyle w:val="ListBullet"/>
      </w:pPr>
      <w:r>
        <w:rPr>
          <w:rFonts w:ascii="Arial" w:hAnsi="Arial"/>
          <w:sz w:val="20"/>
        </w:rPr>
        <w:t>D. 302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đo “ Ba mươi hai mét vuông ” viết là</w:t>
      </w:r>
    </w:p>
    <w:p>
      <w:r>
        <w:rPr>
          <w:rFonts w:ascii="Arial" w:hAnsi="Arial"/>
          <w:b/>
          <w:sz w:val="20"/>
        </w:rPr>
        <w:t>Bước 2: Phân tích dữ kiện và đối chiếu với từng phương án.</w:t>
      </w:r>
    </w:p>
    <w:p>
      <w:r>
        <w:rPr>
          <w:rFonts w:ascii="Arial" w:hAnsi="Arial"/>
          <w:sz w:val="20"/>
        </w:rPr>
        <w:t>Số đo “Ba mươi hai mét vuông” viết là: 32 m 2.</w:t>
      </w:r>
    </w:p>
    <w:p>
      <w:r>
        <w:rPr>
          <w:rFonts w:ascii="Arial" w:hAnsi="Arial"/>
          <w:b/>
          <w:sz w:val="20"/>
        </w:rPr>
        <w:t>Kết luận: Đáp án đúng là A (32 m 2).</w:t>
      </w:r>
    </w:p>
    <w:p>
      <w:r>
        <w:rPr>
          <w:rFonts w:ascii="Arial" w:hAnsi="Arial"/>
          <w:b/>
          <w:sz w:val="21"/>
        </w:rPr>
        <w:t>Câu 10. . Em hãy chọn đáp án đúng nhất. Số đo 120 dm 2 đọc là</w:t>
      </w:r>
    </w:p>
    <w:p>
      <w:pPr>
        <w:pStyle w:val="ListBullet"/>
      </w:pPr>
      <w:r>
        <w:rPr>
          <w:rFonts w:ascii="Arial" w:hAnsi="Arial"/>
          <w:sz w:val="20"/>
        </w:rPr>
        <w:t>A. Một hai mươi đề-xi-mét vuông.</w:t>
      </w:r>
    </w:p>
    <w:p>
      <w:pPr>
        <w:pStyle w:val="ListBullet"/>
      </w:pPr>
      <w:r>
        <w:rPr>
          <w:rFonts w:ascii="Arial" w:hAnsi="Arial"/>
          <w:sz w:val="20"/>
        </w:rPr>
        <w:t>B. Một trăm hai mươi đề-xi-mét vuông.</w:t>
      </w:r>
    </w:p>
    <w:p>
      <w:pPr>
        <w:pStyle w:val="ListBullet"/>
      </w:pPr>
      <w:r>
        <w:rPr>
          <w:rFonts w:ascii="Arial" w:hAnsi="Arial"/>
          <w:sz w:val="20"/>
        </w:rPr>
        <w:t>C. Một hai mươi đề-xi-mét.</w:t>
      </w:r>
    </w:p>
    <w:p>
      <w:pPr>
        <w:pStyle w:val="ListBullet"/>
      </w:pPr>
      <w:r>
        <w:rPr>
          <w:rFonts w:ascii="Arial" w:hAnsi="Arial"/>
          <w:sz w:val="20"/>
        </w:rPr>
        <w:t>D. Một trăm hai mươi đề-xi-mét.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đo 120 dm 2 đọc là</w:t>
      </w:r>
    </w:p>
    <w:p>
      <w:r>
        <w:rPr>
          <w:rFonts w:ascii="Arial" w:hAnsi="Arial"/>
          <w:b/>
          <w:sz w:val="20"/>
        </w:rPr>
        <w:t>Bước 2: Phân tích dữ kiện và đối chiếu với từng phương án.</w:t>
      </w:r>
    </w:p>
    <w:p>
      <w:r>
        <w:rPr>
          <w:rFonts w:ascii="Arial" w:hAnsi="Arial"/>
          <w:sz w:val="20"/>
        </w:rPr>
        <w:t>Số đo 120 dm 2 đọc là một trăm hai mươi đề-xi-mét vuông.</w:t>
      </w:r>
    </w:p>
    <w:p>
      <w:r>
        <w:rPr>
          <w:rFonts w:ascii="Arial" w:hAnsi="Arial"/>
          <w:b/>
          <w:sz w:val="20"/>
        </w:rPr>
        <w:t>Kết luận: Đáp án đúng là B (Một trăm hai mươi đề-xi-mét vuông.).</w:t>
      </w:r>
    </w:p>
    <w:p>
      <w:r>
        <w:rPr>
          <w:rFonts w:ascii="Arial" w:hAnsi="Arial"/>
          <w:b/>
          <w:sz w:val="21"/>
        </w:rPr>
        <w:t>Câu 12. . Số?</w:t>
      </w:r>
    </w:p>
    <w:p>
      <w:pPr>
        <w:pStyle w:val="ListBullet"/>
      </w:pPr>
      <w:r>
        <w:rPr>
          <w:rFonts w:ascii="Arial" w:hAnsi="Arial"/>
          <w:sz w:val="20"/>
        </w:rPr>
        <w:t>A. 3 dm 2 = ..... cm 2</w:t>
      </w:r>
    </w:p>
    <w:p>
      <w:pPr>
        <w:pStyle w:val="ListBullet"/>
      </w:pPr>
      <w:r>
        <w:rPr>
          <w:rFonts w:ascii="Arial" w:hAnsi="Arial"/>
          <w:sz w:val="20"/>
        </w:rPr>
        <w:t>B. 20 000 cm 2 = ..... 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Số?</w:t>
      </w:r>
    </w:p>
    <w:p>
      <w:r>
        <w:rPr>
          <w:rFonts w:ascii="Arial" w:hAnsi="Arial"/>
          <w:b/>
          <w:sz w:val="20"/>
        </w:rPr>
        <w:t>Bước 2: Phân tích dữ kiện và đối chiếu với từng phương án.</w:t>
      </w:r>
    </w:p>
    <w:p>
      <w:r>
        <w:rPr>
          <w:rFonts w:ascii="Arial" w:hAnsi="Arial"/>
          <w:sz w:val="20"/>
        </w:rPr>
        <w:t>a) 3 dm 2 = 300 cm 2 b) 20 000 cm 2 = 2 m 2</w:t>
      </w:r>
    </w:p>
    <w:p>
      <w:r>
        <w:rPr>
          <w:rFonts w:ascii="Arial" w:hAnsi="Arial"/>
          <w:b/>
          <w:sz w:val="20"/>
        </w:rPr>
        <w:t>Kết luận: Đáp án đúng là A (3 dm 2 = ..... cm 2).</w:t>
      </w:r>
    </w:p>
    <w:p>
      <w:r>
        <w:rPr>
          <w:rFonts w:ascii="Arial" w:hAnsi="Arial"/>
          <w:b/>
          <w:sz w:val="21"/>
        </w:rPr>
        <w:t>Câu 13. . Điền dấu thích hợp vào chỗ chấm.</w:t>
      </w:r>
    </w:p>
    <w:p>
      <w:pPr>
        <w:pStyle w:val="ListBullet"/>
      </w:pPr>
      <w:r>
        <w:rPr>
          <w:rFonts w:ascii="Arial" w:hAnsi="Arial"/>
          <w:sz w:val="20"/>
        </w:rPr>
        <w:t>A. 20 dm 2 2 cm 2 ..... 2 020 cm 2</w:t>
      </w:r>
    </w:p>
    <w:p>
      <w:pPr>
        <w:pStyle w:val="ListBullet"/>
      </w:pPr>
      <w:r>
        <w:rPr>
          <w:rFonts w:ascii="Arial" w:hAnsi="Arial"/>
          <w:sz w:val="20"/>
        </w:rPr>
        <w:t>B. 5 dm 2 × 2 ..... 1 m 2 3 dm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20 dm 2 2 cm 2 = 20 × 100 cm 2</w:t>
      </w:r>
    </w:p>
    <w:p>
      <w:r>
        <w:rPr>
          <w:rFonts w:ascii="Arial" w:hAnsi="Arial"/>
          <w:sz w:val="20"/>
        </w:rPr>
        <w:t>+ 2 cm 2 = 2 000 cm 2</w:t>
      </w:r>
    </w:p>
    <w:p>
      <w:r>
        <w:rPr>
          <w:rFonts w:ascii="Arial" w:hAnsi="Arial"/>
          <w:sz w:val="20"/>
        </w:rPr>
        <w:t>+ 2 cm 2 = 2 002 cm 2 So sánh: 2 002 cm 2 &lt; 2 020 cm 2 hay 20 dm 2 2 cm 2 &lt; 2 020 cm 2 b) 5 dm 2 × 2 = 10 dm 2 1 m 2 3 dm 2 = 1 × 100 dm 2</w:t>
      </w:r>
    </w:p>
    <w:p>
      <w:r>
        <w:rPr>
          <w:rFonts w:ascii="Arial" w:hAnsi="Arial"/>
          <w:sz w:val="20"/>
        </w:rPr>
        <w:t>+ 3 dm 2 = 100 dm 2</w:t>
      </w:r>
    </w:p>
    <w:p>
      <w:r>
        <w:rPr>
          <w:rFonts w:ascii="Arial" w:hAnsi="Arial"/>
          <w:sz w:val="20"/>
        </w:rPr>
        <w:t>+ 3 dm 2 = 103 dm 2 So sánh: 10 dm 2 &lt; 103 dm 2 hay 5 dm 2 × 2 &lt; 1 m 2 3 dm 2</w:t>
      </w:r>
    </w:p>
    <w:p>
      <w:r>
        <w:rPr>
          <w:rFonts w:ascii="Arial" w:hAnsi="Arial"/>
          <w:b/>
          <w:sz w:val="20"/>
        </w:rPr>
        <w:t>Kết luận: Đáp án đúng là A (20 dm 2 2 cm 2 ..... 2 020 cm 2).</w:t>
      </w:r>
    </w:p>
    <w:p>
      <w:pPr>
        <w:pStyle w:val="Heading4"/>
      </w:pPr>
      <w:r>
        <w:t>Bài học nguồn: Trắc nghiệm Em ôn lại những gì đã học (trang 42,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42,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https://vietjack.com/toan-4-cd/trac-nghiem-em-on-lai-nhung-gi-da-hoc-trang-42.jsp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trong hình dưới đây là:</w:t>
      </w:r>
    </w:p>
    <w:p>
      <w:r>
        <w:t>Ảnh trong đề:</w:t>
      </w:r>
    </w:p>
    <w:p>
      <w:pPr>
        <w:jc w:val="center"/>
      </w:pPr>
      <w:r>
        <w:drawing>
          <wp:inline xmlns:a="http://schemas.openxmlformats.org/drawingml/2006/main" xmlns:pic="http://schemas.openxmlformats.org/drawingml/2006/picture">
            <wp:extent cx="1097280" cy="809643"/>
            <wp:docPr id="871" name="Picture 871"/>
            <wp:cNvGraphicFramePr>
              <a:graphicFrameLocks noChangeAspect="1"/>
            </wp:cNvGraphicFramePr>
            <a:graphic>
              <a:graphicData uri="http://schemas.openxmlformats.org/drawingml/2006/picture">
                <pic:pic>
                  <pic:nvPicPr>
                    <pic:cNvPr id="0" name="7960488019fb173a792838780d8b4d706a2360b6.png"/>
                    <pic:cNvPicPr/>
                  </pic:nvPicPr>
                  <pic:blipFill>
                    <a:blip r:embed="rId751"/>
                    <a:stretch>
                      <a:fillRect/>
                    </a:stretch>
                  </pic:blipFill>
                  <pic:spPr>
                    <a:xfrm>
                      <a:off x="0" y="0"/>
                      <a:ext cx="1097280" cy="809643"/>
                    </a:xfrm>
                    <a:prstGeom prst="rect"/>
                  </pic:spPr>
                </pic:pic>
              </a:graphicData>
            </a:graphic>
          </wp:inline>
        </w:drawing>
      </w:r>
    </w:p>
    <w:p>
      <w:pPr>
        <w:jc w:val="center"/>
      </w:pPr>
      <w:r>
        <w:rPr>
          <w:sz w:val="16"/>
        </w:rPr>
        <w:t>Ảnh: 15 Bài tập trắc nghiệm Em ôn lại những gì đã học (trang 42, 43) lớp 4 (có lời giải) | Toán lớp 4 Cánh diều (ảnh 1) - https://vietjack.com/toan-4-cd/images/trac-nghiem-em-on-lai-nhung-gi-da-hoc-trang-42-299500.PNG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trong hình dưới đây là:</w:t>
      </w:r>
    </w:p>
    <w:p>
      <w:r>
        <w:rPr>
          <w:rFonts w:ascii="Arial" w:hAnsi="Arial"/>
          <w:b/>
          <w:sz w:val="20"/>
        </w:rPr>
        <w:t>Bước 2: Phân tích dữ kiện và đối chiếu với từng phương án.</w:t>
      </w:r>
    </w:p>
    <w:p>
      <w:r>
        <w:rPr>
          <w:rFonts w:ascii="Arial" w:hAnsi="Arial"/>
          <w:sz w:val="20"/>
        </w:rPr>
        <w:t>Hình bên chia thành 12 phần bằng nhau.</w:t>
      </w:r>
    </w:p>
    <w:p>
      <w:r>
        <w:rPr>
          <w:rFonts w:ascii="Arial" w:hAnsi="Arial"/>
          <w:sz w:val="20"/>
        </w:rPr>
        <w:t>Số phần đã tô màu: 5 phần.</w:t>
      </w:r>
    </w:p>
    <w:p>
      <w:r>
        <w:rPr>
          <w:rFonts w:ascii="Arial" w:hAnsi="Arial"/>
          <w:sz w:val="20"/>
        </w:rPr>
        <w:t>Vậy phân số chỉ số phần đã tô màu của hình là: 5 12.</w:t>
      </w:r>
    </w:p>
    <w:p>
      <w:r>
        <w:rPr>
          <w:rFonts w:ascii="Arial" w:hAnsi="Arial"/>
          <w:b/>
          <w:sz w:val="20"/>
        </w:rPr>
        <w:t>Kết luận: Đáp án đúng là B (5 12).</w:t>
      </w:r>
    </w:p>
    <w:p>
      <w:r>
        <w:rPr>
          <w:rFonts w:ascii="Arial" w:hAnsi="Arial"/>
          <w:b/>
          <w:sz w:val="21"/>
        </w:rPr>
        <w:t>Câu 2. .Em hãy chọn đáp án đúng nhất. Phân số 14 27 có tử số là bao nhiêu?</w:t>
      </w:r>
    </w:p>
    <w:p>
      <w:pPr>
        <w:pStyle w:val="ListBullet"/>
      </w:pPr>
      <w:r>
        <w:rPr>
          <w:rFonts w:ascii="Arial" w:hAnsi="Arial"/>
          <w:sz w:val="20"/>
        </w:rPr>
        <w:t>A. 14</w:t>
      </w:r>
    </w:p>
    <w:p>
      <w:pPr>
        <w:pStyle w:val="ListBullet"/>
      </w:pPr>
      <w:r>
        <w:rPr>
          <w:rFonts w:ascii="Arial" w:hAnsi="Arial"/>
          <w:sz w:val="20"/>
        </w:rPr>
        <w:t>B. 27</w:t>
      </w:r>
    </w:p>
    <w:p>
      <w:pPr>
        <w:pStyle w:val="ListBullet"/>
      </w:pPr>
      <w:r>
        <w:rPr>
          <w:rFonts w:ascii="Arial" w:hAnsi="Arial"/>
          <w:sz w:val="20"/>
        </w:rPr>
        <w:t>C. 13</w:t>
      </w:r>
    </w:p>
    <w:p>
      <w:pPr>
        <w:pStyle w:val="ListBullet"/>
      </w:pPr>
      <w:r>
        <w:rPr>
          <w:rFonts w:ascii="Arial" w:hAnsi="Arial"/>
          <w:sz w:val="20"/>
        </w:rPr>
        <w:t>D. 41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.Em hãy chọn đáp án đúng nhất. Phân số 14 27 có tử số là bao nhiêu?</w:t>
      </w:r>
    </w:p>
    <w:p>
      <w:r>
        <w:rPr>
          <w:rFonts w:ascii="Arial" w:hAnsi="Arial"/>
          <w:b/>
          <w:sz w:val="20"/>
        </w:rPr>
        <w:t>Bước 2: Phân tích dữ kiện và đối chiếu với từng phương án.</w:t>
      </w:r>
    </w:p>
    <w:p>
      <w:r>
        <w:rPr>
          <w:rFonts w:ascii="Arial" w:hAnsi="Arial"/>
          <w:sz w:val="20"/>
        </w:rPr>
        <w:t>Phân số 14 27 có:</w:t>
      </w:r>
    </w:p>
    <w:p>
      <w:r>
        <w:rPr>
          <w:rFonts w:ascii="Arial" w:hAnsi="Arial"/>
          <w:sz w:val="20"/>
        </w:rPr>
        <w:t>+ Tử số: 14.</w:t>
      </w:r>
    </w:p>
    <w:p>
      <w:r>
        <w:rPr>
          <w:rFonts w:ascii="Arial" w:hAnsi="Arial"/>
          <w:sz w:val="20"/>
        </w:rPr>
        <w:t>+ Mẫu số: 27.</w:t>
      </w:r>
    </w:p>
    <w:p>
      <w:r>
        <w:rPr>
          <w:rFonts w:ascii="Arial" w:hAnsi="Arial"/>
          <w:b/>
          <w:sz w:val="20"/>
        </w:rPr>
        <w:t>Kết luận: Đáp án đúng là A (14).</w:t>
      </w:r>
    </w:p>
    <w:p>
      <w:r>
        <w:rPr>
          <w:rFonts w:ascii="Arial" w:hAnsi="Arial"/>
          <w:b/>
          <w:sz w:val="21"/>
        </w:rPr>
        <w:t>Câu 3. . Em hãy chọn đáp án đúng nhất. Điền dấu thích hợp vào ô trống. 2 32 … 17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32 và 17.</w:t>
      </w:r>
    </w:p>
    <w:p>
      <w:r>
        <w:rPr>
          <w:rFonts w:ascii="Arial" w:hAnsi="Arial"/>
          <w:sz w:val="20"/>
        </w:rPr>
        <w:t>Ta thấy 32 &gt; 17.</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4. . Em hãy chọn đáp án đúng nhất. Điền dấu thích hợp vào ô trống. 9 10 … 5 4</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10 và 5.</w:t>
      </w:r>
    </w:p>
    <w:p>
      <w:r>
        <w:rPr>
          <w:rFonts w:ascii="Arial" w:hAnsi="Arial"/>
          <w:sz w:val="20"/>
        </w:rPr>
        <w:t>Ta thấy 10 &gt; 5.</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5. . Em hãy chọn đáp án đúng nhất. Điền dấu thích hợp vào ô trống. 3 13 … 8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13 và 8.</w:t>
      </w:r>
    </w:p>
    <w:p>
      <w:r>
        <w:rPr>
          <w:rFonts w:ascii="Arial" w:hAnsi="Arial"/>
          <w:sz w:val="20"/>
        </w:rPr>
        <w:t>Ta thấy 13 &gt; 8.</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6. . Em hãy chọn đáp án đúng nhất. Trong các phân số sau, phân số nào nhỏ hơn 1.</w:t>
      </w:r>
    </w:p>
    <w:p>
      <w:pPr>
        <w:pStyle w:val="ListBullet"/>
      </w:pPr>
      <w:r>
        <w:rPr>
          <w:rFonts w:ascii="Arial" w:hAnsi="Arial"/>
          <w:sz w:val="20"/>
        </w:rPr>
        <w:t>A. 3 7</w:t>
      </w:r>
    </w:p>
    <w:p>
      <w:pPr>
        <w:pStyle w:val="ListBullet"/>
      </w:pPr>
      <w:r>
        <w:rPr>
          <w:rFonts w:ascii="Arial" w:hAnsi="Arial"/>
          <w:sz w:val="20"/>
        </w:rPr>
        <w:t>B. 3 2</w:t>
      </w:r>
    </w:p>
    <w:p>
      <w:pPr>
        <w:pStyle w:val="ListBullet"/>
      </w:pPr>
      <w:r>
        <w:rPr>
          <w:rFonts w:ascii="Arial" w:hAnsi="Arial"/>
          <w:sz w:val="20"/>
        </w:rPr>
        <w:t>C. 7 4</w:t>
      </w:r>
    </w:p>
    <w:p>
      <w:pPr>
        <w:pStyle w:val="ListBullet"/>
      </w:pPr>
      <w:r>
        <w:rPr>
          <w:rFonts w:ascii="Arial" w:hAnsi="Arial"/>
          <w:sz w:val="20"/>
        </w:rPr>
        <w:t>D. 9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Trong các phân số sau, phân số nào nhỏ hơn 1.</w:t>
      </w:r>
    </w:p>
    <w:p>
      <w:r>
        <w:rPr>
          <w:rFonts w:ascii="Arial" w:hAnsi="Arial"/>
          <w:b/>
          <w:sz w:val="20"/>
        </w:rPr>
        <w:t>Bước 2: Phân tích dữ kiện và đối chiếu với từng phương án.</w:t>
      </w:r>
    </w:p>
    <w:p>
      <w:r>
        <w:rPr>
          <w:rFonts w:ascii="Arial" w:hAnsi="Arial"/>
          <w:sz w:val="20"/>
        </w:rPr>
        <w:t>Phân số nhỏ hơn 1 là phân số có tử số nhỏ hơn mẫu số.</w:t>
      </w:r>
    </w:p>
    <w:p>
      <w:r>
        <w:rPr>
          <w:rFonts w:ascii="Arial" w:hAnsi="Arial"/>
          <w:sz w:val="20"/>
        </w:rPr>
        <w:t>Vậy phân số nhỏ hơn 1 là: 3 7.</w:t>
      </w:r>
    </w:p>
    <w:p>
      <w:r>
        <w:rPr>
          <w:rFonts w:ascii="Arial" w:hAnsi="Arial"/>
          <w:b/>
          <w:sz w:val="20"/>
        </w:rPr>
        <w:t>Kết luận: Đáp án đúng là A (3 7).</w:t>
      </w:r>
    </w:p>
    <w:p>
      <w:r>
        <w:rPr>
          <w:rFonts w:ascii="Arial" w:hAnsi="Arial"/>
          <w:b/>
          <w:sz w:val="21"/>
        </w:rPr>
        <w:t>Câu 7. . Em hãy chọn đáp án đúng nhất. Trong các phân số sau, phân số nào lớn nhất.</w:t>
      </w:r>
    </w:p>
    <w:p>
      <w:pPr>
        <w:pStyle w:val="ListBullet"/>
      </w:pPr>
      <w:r>
        <w:rPr>
          <w:rFonts w:ascii="Arial" w:hAnsi="Arial"/>
          <w:sz w:val="20"/>
        </w:rPr>
        <w:t>A. 5 6</w:t>
      </w:r>
    </w:p>
    <w:p>
      <w:pPr>
        <w:pStyle w:val="ListBullet"/>
      </w:pPr>
      <w:r>
        <w:rPr>
          <w:rFonts w:ascii="Arial" w:hAnsi="Arial"/>
          <w:sz w:val="20"/>
        </w:rPr>
        <w:t>B. 7 7</w:t>
      </w:r>
    </w:p>
    <w:p>
      <w:pPr>
        <w:pStyle w:val="ListBullet"/>
      </w:pPr>
      <w:r>
        <w:rPr>
          <w:rFonts w:ascii="Arial" w:hAnsi="Arial"/>
          <w:sz w:val="20"/>
        </w:rPr>
        <w:t>C. 1 4</w:t>
      </w:r>
    </w:p>
    <w:p>
      <w:pPr>
        <w:pStyle w:val="ListBullet"/>
      </w:pPr>
      <w:r>
        <w:rPr>
          <w:rFonts w:ascii="Arial" w:hAnsi="Arial"/>
          <w:sz w:val="20"/>
        </w:rPr>
        <w:t>D. 9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Trong các phân số sau, phân số nào lớn nhất.</w:t>
      </w:r>
    </w:p>
    <w:p>
      <w:r>
        <w:rPr>
          <w:rFonts w:ascii="Arial" w:hAnsi="Arial"/>
          <w:b/>
          <w:sz w:val="20"/>
        </w:rPr>
        <w:t>Bước 2: Phân tích dữ kiện và đối chiếu với từng phương án.</w:t>
      </w:r>
    </w:p>
    <w:p>
      <w:r>
        <w:rPr>
          <w:rFonts w:ascii="Arial" w:hAnsi="Arial"/>
          <w:sz w:val="20"/>
        </w:rPr>
        <w:t>Phân số 5 6 có 5 &lt; 6 nên 5 6 &lt; 1 Phân số 7 7 có 7 = 7 nên 7 7 = 1 Phân số 1 4 có 1 &lt; 4 nên 1 4 &lt; 1 Phân số 9 2 có 9 &gt; 2 nên 9 2 &gt; 1 Vậy phân số lớn nhất là: 9 2</w:t>
      </w:r>
    </w:p>
    <w:p>
      <w:r>
        <w:rPr>
          <w:rFonts w:ascii="Arial" w:hAnsi="Arial"/>
          <w:b/>
          <w:sz w:val="20"/>
        </w:rPr>
        <w:t>Kết luận: Đáp án đúng là D (9 2).</w:t>
      </w:r>
    </w:p>
    <w:p>
      <w:r>
        <w:rPr>
          <w:rFonts w:ascii="Arial" w:hAnsi="Arial"/>
          <w:b/>
          <w:sz w:val="21"/>
        </w:rPr>
        <w:t>Câu 8.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bình hành có mấy cặp cạnh song song?</w:t>
      </w:r>
    </w:p>
    <w:p>
      <w:r>
        <w:rPr>
          <w:rFonts w:ascii="Arial" w:hAnsi="Arial"/>
          <w:b/>
          <w:sz w:val="20"/>
        </w:rPr>
        <w:t>Bước 2: Phân tích dữ kiện và đối chiếu với từng phương án.</w:t>
      </w:r>
    </w:p>
    <w:p>
      <w:r>
        <w:rPr>
          <w:rFonts w:ascii="Arial" w:hAnsi="Arial"/>
          <w:sz w:val="20"/>
        </w:rPr>
        <w:t>Hình bình hành có 2 cặp cạnh song song và bằng nhau.</w:t>
      </w:r>
    </w:p>
    <w:p>
      <w:r>
        <w:rPr>
          <w:rFonts w:ascii="Arial" w:hAnsi="Arial"/>
          <w:b/>
          <w:sz w:val="20"/>
        </w:rPr>
        <w:t>Kết luận: Đáp án đúng là B (2).</w:t>
      </w:r>
    </w:p>
    <w:p>
      <w:r>
        <w:rPr>
          <w:rFonts w:ascii="Arial" w:hAnsi="Arial"/>
          <w:b/>
          <w:sz w:val="21"/>
        </w:rPr>
        <w:t>Câu 9. . Em hãy chọn đáp án đúng nhất. 3 m 2 10 dm 2 = ..... dm 2</w:t>
      </w:r>
    </w:p>
    <w:p>
      <w:pPr>
        <w:pStyle w:val="ListBullet"/>
      </w:pPr>
      <w:r>
        <w:rPr>
          <w:rFonts w:ascii="Arial" w:hAnsi="Arial"/>
          <w:sz w:val="20"/>
        </w:rPr>
        <w:t>A. 13</w:t>
      </w:r>
    </w:p>
    <w:p>
      <w:pPr>
        <w:pStyle w:val="ListBullet"/>
      </w:pPr>
      <w:r>
        <w:rPr>
          <w:rFonts w:ascii="Arial" w:hAnsi="Arial"/>
          <w:sz w:val="20"/>
        </w:rPr>
        <w:t>B. 40</w:t>
      </w:r>
    </w:p>
    <w:p>
      <w:pPr>
        <w:pStyle w:val="ListBullet"/>
      </w:pPr>
      <w:r>
        <w:rPr>
          <w:rFonts w:ascii="Arial" w:hAnsi="Arial"/>
          <w:sz w:val="20"/>
        </w:rPr>
        <w:t>C. 310</w:t>
      </w:r>
    </w:p>
    <w:p>
      <w:pPr>
        <w:pStyle w:val="ListBullet"/>
      </w:pPr>
      <w:r>
        <w:rPr>
          <w:rFonts w:ascii="Arial" w:hAnsi="Arial"/>
          <w:sz w:val="20"/>
        </w:rPr>
        <w:t>D. 3 100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3 m 2 10 dm 2 = ..... dm 2</w:t>
      </w:r>
    </w:p>
    <w:p>
      <w:r>
        <w:rPr>
          <w:rFonts w:ascii="Arial" w:hAnsi="Arial"/>
          <w:b/>
          <w:sz w:val="20"/>
        </w:rPr>
        <w:t>Bước 2: Phân tích dữ kiện và đối chiếu với từng phương án.</w:t>
      </w:r>
    </w:p>
    <w:p>
      <w:r>
        <w:rPr>
          <w:rFonts w:ascii="Arial" w:hAnsi="Arial"/>
          <w:sz w:val="20"/>
        </w:rPr>
        <w:t>3 m 2 10 dm 2 = 310 dm 2</w:t>
      </w:r>
    </w:p>
    <w:p>
      <w:r>
        <w:rPr>
          <w:rFonts w:ascii="Arial" w:hAnsi="Arial"/>
          <w:b/>
          <w:sz w:val="20"/>
        </w:rPr>
        <w:t>Kết luận: Đáp án đúng là C (310).</w:t>
      </w:r>
    </w:p>
    <w:p>
      <w:r>
        <w:rPr>
          <w:rFonts w:ascii="Arial" w:hAnsi="Arial"/>
          <w:b/>
          <w:sz w:val="21"/>
        </w:rPr>
        <w:t>Câu 10. . Em hãy chọn đáp án đúng nhất. Hình thoi có mấy cạnh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Hình thoi có mấy cạnh bằng nhau?</w:t>
      </w:r>
    </w:p>
    <w:p>
      <w:r>
        <w:rPr>
          <w:rFonts w:ascii="Arial" w:hAnsi="Arial"/>
          <w:b/>
          <w:sz w:val="20"/>
        </w:rPr>
        <w:t>Bước 2: Phân tích dữ kiện và đối chiếu với từng phương án.</w:t>
      </w:r>
    </w:p>
    <w:p>
      <w:r>
        <w:rPr>
          <w:rFonts w:ascii="Arial" w:hAnsi="Arial"/>
          <w:sz w:val="20"/>
        </w:rPr>
        <w:t>Hình thoi có 4 cạnh bằng nhau.</w:t>
      </w:r>
    </w:p>
    <w:p>
      <w:r>
        <w:rPr>
          <w:rFonts w:ascii="Arial" w:hAnsi="Arial"/>
          <w:b/>
          <w:sz w:val="20"/>
        </w:rPr>
        <w:t>Kết luận: Đáp án đúng là D (4).</w:t>
      </w:r>
    </w:p>
    <w:p>
      <w:r>
        <w:rPr>
          <w:rFonts w:ascii="Arial" w:hAnsi="Arial"/>
          <w:b/>
          <w:sz w:val="21"/>
        </w:rPr>
        <w:t>Câu 13. . Điền dấu thích hợp vào ô trống.</w:t>
      </w:r>
    </w:p>
    <w:p>
      <w:pPr>
        <w:pStyle w:val="ListBullet"/>
      </w:pPr>
      <w:r>
        <w:rPr>
          <w:rFonts w:ascii="Arial" w:hAnsi="Arial"/>
          <w:sz w:val="20"/>
        </w:rPr>
        <w:t>A. 4 m 2 30 cm 2 ..... 50 cm 2 × 2</w:t>
      </w:r>
    </w:p>
    <w:p>
      <w:pPr>
        <w:pStyle w:val="ListBullet"/>
      </w:pPr>
      <w:r>
        <w:rPr>
          <w:rFonts w:ascii="Arial" w:hAnsi="Arial"/>
          <w:sz w:val="20"/>
        </w:rPr>
        <w:t>B. 12 000 cm 2 : 100 ..... 10 dm 2 2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ô trống.</w:t>
      </w:r>
    </w:p>
    <w:p>
      <w:r>
        <w:rPr>
          <w:rFonts w:ascii="Arial" w:hAnsi="Arial"/>
          <w:b/>
          <w:sz w:val="20"/>
        </w:rPr>
        <w:t>Bước 2: Phân tích dữ kiện và đối chiếu với từng phương án.</w:t>
      </w:r>
    </w:p>
    <w:p>
      <w:r>
        <w:rPr>
          <w:rFonts w:ascii="Arial" w:hAnsi="Arial"/>
          <w:sz w:val="20"/>
        </w:rPr>
        <w:t>a) 4 m 2 30 cm 2 = 4 × 10 000 cm 2</w:t>
      </w:r>
    </w:p>
    <w:p>
      <w:r>
        <w:rPr>
          <w:rFonts w:ascii="Arial" w:hAnsi="Arial"/>
          <w:sz w:val="20"/>
        </w:rPr>
        <w:t>+ 30 cm 2 = 40 000 cm 2</w:t>
      </w:r>
    </w:p>
    <w:p>
      <w:r>
        <w:rPr>
          <w:rFonts w:ascii="Arial" w:hAnsi="Arial"/>
          <w:sz w:val="20"/>
        </w:rPr>
        <w:t>+ 30 cm 2 = 40 030 cm 2 50 cm 2 × 2 = 100 cm 2 So sánh: 40 030 cm 2 &gt; 100 cm 2 hay 4 m 2 30 cm 2 &gt; 50 cm 2 × 2 b) 12 000 cm 2: 100 = 120 cm 2 10 dm 2 2 cm 2 = 10 × 100 cm 2</w:t>
      </w:r>
    </w:p>
    <w:p>
      <w:r>
        <w:rPr>
          <w:rFonts w:ascii="Arial" w:hAnsi="Arial"/>
          <w:sz w:val="20"/>
        </w:rPr>
        <w:t>+ 2 cm 2 = 1 000 cm 2</w:t>
      </w:r>
    </w:p>
    <w:p>
      <w:r>
        <w:rPr>
          <w:rFonts w:ascii="Arial" w:hAnsi="Arial"/>
          <w:sz w:val="20"/>
        </w:rPr>
        <w:t>+ 2 cm 2 = 1 002 cm 2 So sánh: 120 cm 2 &lt; 1 002 cm 2</w:t>
      </w:r>
    </w:p>
    <w:p>
      <w:r>
        <w:rPr>
          <w:rFonts w:ascii="Arial" w:hAnsi="Arial"/>
          <w:b/>
          <w:sz w:val="20"/>
        </w:rPr>
        <w:t>Kết luận: Đáp án đúng là A (4 m 2 30 cm 2 ..... 50 cm 2 × 2).</w:t>
      </w:r>
    </w:p>
    <w:p>
      <w:pPr>
        <w:pStyle w:val="Heading4"/>
      </w:pPr>
      <w:r>
        <w:t>Bài học nguồn: Trắc nghiệm Em vui học toán (trang 44, 45, 46)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44, 45, 46)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https://vietjack.com/toan-4-cd/trac-nghiem-em-vui-hoc-toan-trang-44.jsp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màu của hình dưới đây là:</w:t>
      </w:r>
    </w:p>
    <w:p>
      <w:r>
        <w:t>Ảnh trong đề:</w:t>
      </w:r>
    </w:p>
    <w:p>
      <w:pPr>
        <w:jc w:val="center"/>
      </w:pPr>
      <w:r>
        <w:drawing>
          <wp:inline xmlns:a="http://schemas.openxmlformats.org/drawingml/2006/main" xmlns:pic="http://schemas.openxmlformats.org/drawingml/2006/picture">
            <wp:extent cx="1905000" cy="841169"/>
            <wp:docPr id="872" name="Picture 872"/>
            <wp:cNvGraphicFramePr>
              <a:graphicFrameLocks noChangeAspect="1"/>
            </wp:cNvGraphicFramePr>
            <a:graphic>
              <a:graphicData uri="http://schemas.openxmlformats.org/drawingml/2006/picture">
                <pic:pic>
                  <pic:nvPicPr>
                    <pic:cNvPr id="0" name="8f251ea0f79fff8793383d0afd0fcc931f8e0f3c.png"/>
                    <pic:cNvPicPr/>
                  </pic:nvPicPr>
                  <pic:blipFill>
                    <a:blip r:embed="rId752"/>
                    <a:stretch>
                      <a:fillRect/>
                    </a:stretch>
                  </pic:blipFill>
                  <pic:spPr>
                    <a:xfrm>
                      <a:off x="0" y="0"/>
                      <a:ext cx="1905000" cy="841169"/>
                    </a:xfrm>
                    <a:prstGeom prst="rect"/>
                  </pic:spPr>
                </pic:pic>
              </a:graphicData>
            </a:graphic>
          </wp:inline>
        </w:drawing>
      </w:r>
    </w:p>
    <w:p>
      <w:pPr>
        <w:jc w:val="center"/>
      </w:pPr>
      <w:r>
        <w:rPr>
          <w:sz w:val="16"/>
        </w:rPr>
        <w:t>Ảnh: 15 Bài tập trắc nghiệm Em vui học toán (trang 44, 45, 46) lớp 4 (có lời giải) | Toán lớp 4 Cánh diều (ảnh 1) - https://vietjack.com/toan-4-cd/images/trac-nghiem-em-vui-hoc-toan-trang-44-299510.PNG</w:t>
      </w:r>
    </w:p>
    <w:p>
      <w:pPr>
        <w:pStyle w:val="ListBullet"/>
      </w:pPr>
      <w:r>
        <w:rPr>
          <w:rFonts w:ascii="Arial" w:hAnsi="Arial"/>
          <w:sz w:val="20"/>
        </w:rPr>
        <w:t>A. 4 7</w:t>
      </w:r>
    </w:p>
    <w:p>
      <w:pPr>
        <w:pStyle w:val="ListBullet"/>
      </w:pPr>
      <w:r>
        <w:rPr>
          <w:rFonts w:ascii="Arial" w:hAnsi="Arial"/>
          <w:sz w:val="20"/>
        </w:rPr>
        <w:t>B. 3 4</w:t>
      </w:r>
    </w:p>
    <w:p>
      <w:pPr>
        <w:pStyle w:val="ListBullet"/>
      </w:pPr>
      <w:r>
        <w:rPr>
          <w:rFonts w:ascii="Arial" w:hAnsi="Arial"/>
          <w:sz w:val="20"/>
        </w:rPr>
        <w:t>C. 3 7</w:t>
      </w:r>
    </w:p>
    <w:p>
      <w:pPr>
        <w:pStyle w:val="ListBullet"/>
      </w:pPr>
      <w:r>
        <w:rPr>
          <w:rFonts w:ascii="Arial" w:hAnsi="Arial"/>
          <w:sz w:val="20"/>
        </w:rPr>
        <w:t>D. 4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chỉ số phần đã tô màu của hình dưới đây là:</w:t>
      </w:r>
    </w:p>
    <w:p>
      <w:r>
        <w:rPr>
          <w:rFonts w:ascii="Arial" w:hAnsi="Arial"/>
          <w:b/>
          <w:sz w:val="20"/>
        </w:rPr>
        <w:t>Bước 2: Phân tích dữ kiện và đối chiếu với từng phương án.</w:t>
      </w:r>
    </w:p>
    <w:p>
      <w:r>
        <w:rPr>
          <w:rFonts w:ascii="Arial" w:hAnsi="Arial"/>
          <w:sz w:val="20"/>
        </w:rPr>
        <w:t>Hình vẽ trên chia thành 7 phần bằng nhau.</w:t>
      </w:r>
    </w:p>
    <w:p>
      <w:r>
        <w:rPr>
          <w:rFonts w:ascii="Arial" w:hAnsi="Arial"/>
          <w:sz w:val="20"/>
        </w:rPr>
        <w:t>Số phần đã tô màu là: 3 phần.</w:t>
      </w:r>
    </w:p>
    <w:p>
      <w:r>
        <w:rPr>
          <w:rFonts w:ascii="Arial" w:hAnsi="Arial"/>
          <w:sz w:val="20"/>
        </w:rPr>
        <w:t>Vậy phân số chỉ số phần đã tô màu là: 3 7.</w:t>
      </w:r>
    </w:p>
    <w:p>
      <w:r>
        <w:rPr>
          <w:rFonts w:ascii="Arial" w:hAnsi="Arial"/>
          <w:b/>
          <w:sz w:val="20"/>
        </w:rPr>
        <w:t>Kết luận: Đáp án đúng là C (3 7).</w:t>
      </w:r>
    </w:p>
    <w:p>
      <w:r>
        <w:rPr>
          <w:rFonts w:ascii="Arial" w:hAnsi="Arial"/>
          <w:b/>
          <w:sz w:val="21"/>
        </w:rPr>
        <w:t>Câu 2. . Em hãy chọn đáp án đúng nhất. Trong các phân số dưới đây, phân số lớn nhất là:</w:t>
      </w:r>
    </w:p>
    <w:p>
      <w:pPr>
        <w:pStyle w:val="ListBullet"/>
      </w:pPr>
      <w:r>
        <w:rPr>
          <w:rFonts w:ascii="Arial" w:hAnsi="Arial"/>
          <w:sz w:val="20"/>
        </w:rPr>
        <w:t>A. 3 5</w:t>
      </w:r>
    </w:p>
    <w:p>
      <w:pPr>
        <w:pStyle w:val="ListBullet"/>
      </w:pPr>
      <w:r>
        <w:rPr>
          <w:rFonts w:ascii="Arial" w:hAnsi="Arial"/>
          <w:sz w:val="20"/>
        </w:rPr>
        <w:t>B. 1 7</w:t>
      </w:r>
    </w:p>
    <w:p>
      <w:pPr>
        <w:pStyle w:val="ListBullet"/>
      </w:pPr>
      <w:r>
        <w:rPr>
          <w:rFonts w:ascii="Arial" w:hAnsi="Arial"/>
          <w:sz w:val="20"/>
        </w:rPr>
        <w:t>C. 15 7</w:t>
      </w:r>
    </w:p>
    <w:p>
      <w:pPr>
        <w:pStyle w:val="ListBullet"/>
      </w:pPr>
      <w:r>
        <w:rPr>
          <w:rFonts w:ascii="Arial" w:hAnsi="Arial"/>
          <w:sz w:val="20"/>
        </w:rPr>
        <w:t>D. 1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phân số dưới đây, phân số lớn nhất là:</w:t>
      </w:r>
    </w:p>
    <w:p>
      <w:r>
        <w:rPr>
          <w:rFonts w:ascii="Arial" w:hAnsi="Arial"/>
          <w:b/>
          <w:sz w:val="20"/>
        </w:rPr>
        <w:t>Bước 2: Phân tích dữ kiện và đối chiếu với từng phương án.</w:t>
      </w:r>
    </w:p>
    <w:p>
      <w:r>
        <w:rPr>
          <w:rFonts w:ascii="Arial" w:hAnsi="Arial"/>
          <w:sz w:val="20"/>
        </w:rPr>
        <w:t>Các phân số 3 5;</w:t>
      </w:r>
    </w:p>
    <w:p>
      <w:r>
        <w:rPr>
          <w:rFonts w:ascii="Arial" w:hAnsi="Arial"/>
          <w:sz w:val="20"/>
        </w:rPr>
        <w:t>1 7;</w:t>
      </w:r>
    </w:p>
    <w:p>
      <w:r>
        <w:rPr>
          <w:rFonts w:ascii="Arial" w:hAnsi="Arial"/>
          <w:sz w:val="20"/>
        </w:rPr>
        <w:t>1 9 đều nhỏ hơn 1 do có tử số nhỏ hơn mẫu số.</w:t>
      </w:r>
    </w:p>
    <w:p>
      <w:r>
        <w:rPr>
          <w:rFonts w:ascii="Arial" w:hAnsi="Arial"/>
          <w:sz w:val="20"/>
        </w:rPr>
        <w:t>Phân số 15 7 &gt; 1 do có tử số lớn hơn mẫu số.</w:t>
      </w:r>
    </w:p>
    <w:p>
      <w:r>
        <w:rPr>
          <w:rFonts w:ascii="Arial" w:hAnsi="Arial"/>
          <w:sz w:val="20"/>
        </w:rPr>
        <w:t>Vậy phân số lớn nhất là: 15 7.</w:t>
      </w:r>
    </w:p>
    <w:p>
      <w:r>
        <w:rPr>
          <w:rFonts w:ascii="Arial" w:hAnsi="Arial"/>
          <w:b/>
          <w:sz w:val="20"/>
        </w:rPr>
        <w:t>Kết luận: Đáp án đúng là C (15 7).</w:t>
      </w:r>
    </w:p>
    <w:p>
      <w:r>
        <w:rPr>
          <w:rFonts w:ascii="Arial" w:hAnsi="Arial"/>
          <w:b/>
          <w:sz w:val="21"/>
        </w:rPr>
        <w:t>Câu 3. . Em hãy chọn đáp án đúng nhất. Số đo nào dưới đây nhỏ nhất?</w:t>
      </w:r>
    </w:p>
    <w:p>
      <w:pPr>
        <w:pStyle w:val="ListBullet"/>
      </w:pPr>
      <w:r>
        <w:rPr>
          <w:rFonts w:ascii="Arial" w:hAnsi="Arial"/>
          <w:sz w:val="20"/>
        </w:rPr>
        <w:t>A. 3 m 2 4 dm 2</w:t>
      </w:r>
    </w:p>
    <w:p>
      <w:pPr>
        <w:pStyle w:val="ListBullet"/>
      </w:pPr>
      <w:r>
        <w:rPr>
          <w:rFonts w:ascii="Arial" w:hAnsi="Arial"/>
          <w:sz w:val="20"/>
        </w:rPr>
        <w:t>B. 20 dm 2</w:t>
      </w:r>
    </w:p>
    <w:p>
      <w:pPr>
        <w:pStyle w:val="ListBullet"/>
      </w:pPr>
      <w:r>
        <w:rPr>
          <w:rFonts w:ascii="Arial" w:hAnsi="Arial"/>
          <w:sz w:val="20"/>
        </w:rPr>
        <w:t>C. 30 dm 2 80 cm 2</w:t>
      </w:r>
    </w:p>
    <w:p>
      <w:pPr>
        <w:pStyle w:val="ListBullet"/>
      </w:pPr>
      <w:r>
        <w:rPr>
          <w:rFonts w:ascii="Arial" w:hAnsi="Arial"/>
          <w:sz w:val="20"/>
        </w:rPr>
        <w:t>D. 30 000 cm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đo nào dưới đây nhỏ nhất?</w:t>
      </w:r>
    </w:p>
    <w:p>
      <w:r>
        <w:rPr>
          <w:rFonts w:ascii="Arial" w:hAnsi="Arial"/>
          <w:b/>
          <w:sz w:val="20"/>
        </w:rPr>
        <w:t>Bước 2: Phân tích dữ kiện và đối chiếu với từng phương án.</w:t>
      </w:r>
    </w:p>
    <w:p>
      <w:r>
        <w:rPr>
          <w:rFonts w:ascii="Arial" w:hAnsi="Arial"/>
          <w:sz w:val="20"/>
        </w:rPr>
        <w:t>Ta có: 3 m 2 4 dm 2 = 304 dm 2 = 30 400 cm 2 20 dm 2 = 2 000 cm 2 30 dm 2 80 cm 2 = 3 080 cm 2 Vì 2 000 cm 2 &lt; 3 080 cm 2 &lt; 30 000 cm 2 &lt; 30 400 cm 2 Vậy 20 dm 2 &lt; 30 dm 2 80 cm 2 &lt; 30 000 cm 2 &lt; 3 m 2 4 dm 2 Vậy số đo nhỏ nhất là 20 dm 2</w:t>
      </w:r>
    </w:p>
    <w:p>
      <w:r>
        <w:rPr>
          <w:rFonts w:ascii="Arial" w:hAnsi="Arial"/>
          <w:b/>
          <w:sz w:val="20"/>
        </w:rPr>
        <w:t>Kết luận: Đáp án đúng là B (20 dm 2).</w:t>
      </w:r>
    </w:p>
    <w:p>
      <w:r>
        <w:rPr>
          <w:rFonts w:ascii="Arial" w:hAnsi="Arial"/>
          <w:b/>
          <w:sz w:val="21"/>
        </w:rPr>
        <w:t>Câu 4. . Em hãy chọn đáp án đúng nhất. Hình dưới đây có mấy hình thoi?</w:t>
      </w:r>
    </w:p>
    <w:p>
      <w:r>
        <w:t>Ảnh trong đề:</w:t>
      </w:r>
    </w:p>
    <w:p>
      <w:pPr>
        <w:jc w:val="center"/>
      </w:pPr>
      <w:r>
        <w:drawing>
          <wp:inline xmlns:a="http://schemas.openxmlformats.org/drawingml/2006/main" xmlns:pic="http://schemas.openxmlformats.org/drawingml/2006/picture">
            <wp:extent cx="1809750" cy="1489440"/>
            <wp:docPr id="873" name="Picture 873"/>
            <wp:cNvGraphicFramePr>
              <a:graphicFrameLocks noChangeAspect="1"/>
            </wp:cNvGraphicFramePr>
            <a:graphic>
              <a:graphicData uri="http://schemas.openxmlformats.org/drawingml/2006/picture">
                <pic:pic>
                  <pic:nvPicPr>
                    <pic:cNvPr id="0" name="a00667c25a8e6406454d8577ee0118df169fccf5.png"/>
                    <pic:cNvPicPr/>
                  </pic:nvPicPr>
                  <pic:blipFill>
                    <a:blip r:embed="rId753"/>
                    <a:stretch>
                      <a:fillRect/>
                    </a:stretch>
                  </pic:blipFill>
                  <pic:spPr>
                    <a:xfrm>
                      <a:off x="0" y="0"/>
                      <a:ext cx="1809750" cy="1489440"/>
                    </a:xfrm>
                    <a:prstGeom prst="rect"/>
                  </pic:spPr>
                </pic:pic>
              </a:graphicData>
            </a:graphic>
          </wp:inline>
        </w:drawing>
      </w:r>
    </w:p>
    <w:p>
      <w:pPr>
        <w:jc w:val="center"/>
      </w:pPr>
      <w:r>
        <w:rPr>
          <w:sz w:val="16"/>
        </w:rPr>
        <w:t>Ảnh: 15 Bài tập trắc nghiệm Em vui học toán (trang 44, 45, 46) lớp 4 (có lời giải) | Toán lớp 4 Cánh diều (ảnh 2) - https://vietjack.com/toan-4-cd/images/trac-nghiem-em-vui-hoc-toan-trang-44-299511.PNG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382174"/>
            <wp:docPr id="874" name="Picture 874"/>
            <wp:cNvGraphicFramePr>
              <a:graphicFrameLocks noChangeAspect="1"/>
            </wp:cNvGraphicFramePr>
            <a:graphic>
              <a:graphicData uri="http://schemas.openxmlformats.org/drawingml/2006/picture">
                <pic:pic>
                  <pic:nvPicPr>
                    <pic:cNvPr id="0" name="347cd32bb052ed6b92ec7c3c4baabc45516e68dc.png"/>
                    <pic:cNvPicPr/>
                  </pic:nvPicPr>
                  <pic:blipFill>
                    <a:blip r:embed="rId754"/>
                    <a:stretch>
                      <a:fillRect/>
                    </a:stretch>
                  </pic:blipFill>
                  <pic:spPr>
                    <a:xfrm>
                      <a:off x="0" y="0"/>
                      <a:ext cx="1714500" cy="1382174"/>
                    </a:xfrm>
                    <a:prstGeom prst="rect"/>
                  </pic:spPr>
                </pic:pic>
              </a:graphicData>
            </a:graphic>
          </wp:inline>
        </w:drawing>
      </w:r>
    </w:p>
    <w:p>
      <w:pPr>
        <w:jc w:val="center"/>
      </w:pPr>
      <w:r>
        <w:rPr>
          <w:sz w:val="16"/>
        </w:rPr>
        <w:t>Ảnh: 15 Bài tập trắc nghiệm Em vui học toán (trang 44, 45, 46) lớp 4 (có lời giải) | Toán lớp 4 Cánh diều (ảnh 3) - https://vietjack.com/toan-4-cd/images/trac-nghiem-em-vui-hoc-toan-trang-44-299512.PNG</w:t>
      </w:r>
    </w:p>
    <w:p>
      <w:r>
        <w:rPr>
          <w:rFonts w:ascii="Arial" w:hAnsi="Arial"/>
          <w:b/>
          <w:sz w:val="21"/>
        </w:rPr>
        <w:t>Lời giải:</w:t>
      </w:r>
    </w:p>
    <w:p>
      <w:r>
        <w:rPr>
          <w:rFonts w:ascii="Arial" w:hAnsi="Arial"/>
          <w:b/>
          <w:sz w:val="20"/>
        </w:rPr>
        <w:t>Bước 1: Đọc kỹ yêu cầu của đề bài: . Em hãy chọn đáp án đúng nhất. Hình dưới đây có mấy hình thoi?</w:t>
      </w:r>
    </w:p>
    <w:p>
      <w:r>
        <w:rPr>
          <w:rFonts w:ascii="Arial" w:hAnsi="Arial"/>
          <w:b/>
          <w:sz w:val="20"/>
        </w:rPr>
        <w:t>Bước 2: Phân tích dữ kiện và đối chiếu với từng phương án.</w:t>
      </w:r>
    </w:p>
    <w:p>
      <w:r>
        <w:rPr>
          <w:rFonts w:ascii="Arial" w:hAnsi="Arial"/>
          <w:sz w:val="20"/>
        </w:rPr>
        <w:t>Hình trên có 3 hình thoi.</w:t>
      </w:r>
    </w:p>
    <w:p>
      <w:r>
        <w:rPr>
          <w:rFonts w:ascii="Arial" w:hAnsi="Arial"/>
          <w:sz w:val="20"/>
        </w:rPr>
        <w:t>Gồm: (4</w:t>
      </w:r>
    </w:p>
    <w:p>
      <w:r>
        <w:rPr>
          <w:rFonts w:ascii="Arial" w:hAnsi="Arial"/>
          <w:sz w:val="20"/>
        </w:rPr>
        <w:t>+ 5), (3</w:t>
      </w:r>
    </w:p>
    <w:p>
      <w:r>
        <w:rPr>
          <w:rFonts w:ascii="Arial" w:hAnsi="Arial"/>
          <w:sz w:val="20"/>
        </w:rPr>
        <w:t>+ 6), (1</w:t>
      </w:r>
    </w:p>
    <w:p>
      <w:r>
        <w:rPr>
          <w:rFonts w:ascii="Arial" w:hAnsi="Arial"/>
          <w:sz w:val="20"/>
        </w:rPr>
        <w:t>+ 2</w:t>
      </w:r>
    </w:p>
    <w:p>
      <w:r>
        <w:rPr>
          <w:rFonts w:ascii="Arial" w:hAnsi="Arial"/>
          <w:sz w:val="20"/>
        </w:rPr>
        <w:t>+ 3</w:t>
      </w:r>
    </w:p>
    <w:p>
      <w:r>
        <w:rPr>
          <w:rFonts w:ascii="Arial" w:hAnsi="Arial"/>
          <w:sz w:val="20"/>
        </w:rPr>
        <w:t>+ 4).</w:t>
      </w:r>
    </w:p>
    <w:p>
      <w:r>
        <w:rPr>
          <w:rFonts w:ascii="Arial" w:hAnsi="Arial"/>
          <w:b/>
          <w:sz w:val="20"/>
        </w:rPr>
        <w:t>Kết luận: Đáp án đúng là C (3).</w:t>
      </w:r>
    </w:p>
    <w:p>
      <w:r>
        <w:rPr>
          <w:rFonts w:ascii="Arial" w:hAnsi="Arial"/>
          <w:b/>
          <w:sz w:val="21"/>
        </w:rPr>
        <w:t>Câu 5. . Em hãy chọn đáp án đúng nhất. Đâu là phân số tối giản?</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Đâu là phân số tối giản?</w:t>
      </w:r>
    </w:p>
    <w:p>
      <w:r>
        <w:rPr>
          <w:rFonts w:ascii="Arial" w:hAnsi="Arial"/>
          <w:b/>
          <w:sz w:val="20"/>
        </w:rPr>
        <w:t>Bước 2: Phân tích dữ kiện và đối chiếu với từng phương án.</w:t>
      </w:r>
    </w:p>
    <w:p>
      <w:r>
        <w:rPr>
          <w:rFonts w:ascii="Arial" w:hAnsi="Arial"/>
          <w:sz w:val="20"/>
        </w:rPr>
        <w:t>- Phân số tối giản là phân số có tử số và mẫu số không cùng chia hết cho số tự nhiên nào lớn hơn 1.</w:t>
      </w:r>
    </w:p>
    <w:p>
      <w:r>
        <w:rPr>
          <w:rFonts w:ascii="Arial" w:hAnsi="Arial"/>
          <w:sz w:val="20"/>
        </w:rPr>
        <w:t>Vậy phân số tối giản là: 1 3.</w:t>
      </w:r>
    </w:p>
    <w:p>
      <w:r>
        <w:rPr>
          <w:rFonts w:ascii="Arial" w:hAnsi="Arial"/>
          <w:b/>
          <w:sz w:val="20"/>
        </w:rPr>
        <w:t>Kết luận: Đáp án đúng là C (1 3).</w:t>
      </w:r>
    </w:p>
    <w:p>
      <w:r>
        <w:rPr>
          <w:rFonts w:ascii="Arial" w:hAnsi="Arial"/>
          <w:b/>
          <w:sz w:val="21"/>
        </w:rPr>
        <w:t>Câu 6. . Em hãy chọn đáp án đúng nhất. Phân số lớn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Phân số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30 81 = 30: 3 81: 3 = 10 27 C.</w:t>
      </w:r>
    </w:p>
    <w:p>
      <w:r>
        <w:rPr>
          <w:rFonts w:ascii="Arial" w:hAnsi="Arial"/>
          <w:sz w:val="20"/>
        </w:rPr>
        <w:t>1 3 = 1 × 9 3 × 9 = 9 27 D.</w:t>
      </w:r>
    </w:p>
    <w:p>
      <w:r>
        <w:rPr>
          <w:rFonts w:ascii="Arial" w:hAnsi="Arial"/>
          <w:sz w:val="20"/>
        </w:rPr>
        <w:t>12 9 = 12 × 3 9 × 3 = 36 27 Vì 9 27 &lt; 10 27 &lt; 12 27 &lt; 36 27.</w:t>
      </w:r>
    </w:p>
    <w:p>
      <w:r>
        <w:rPr>
          <w:rFonts w:ascii="Arial" w:hAnsi="Arial"/>
          <w:sz w:val="20"/>
        </w:rPr>
        <w:t>Vậy 1 3 &lt; 30 81 &lt; 12 27 &lt; 12 9 Phân số lớn nhất là phân số 12 9.</w:t>
      </w:r>
    </w:p>
    <w:p>
      <w:r>
        <w:rPr>
          <w:rFonts w:ascii="Arial" w:hAnsi="Arial"/>
          <w:b/>
          <w:sz w:val="20"/>
        </w:rPr>
        <w:t>Kết luận: Đáp án đúng là D (12 9).</w:t>
      </w:r>
    </w:p>
    <w:p>
      <w:r>
        <w:rPr>
          <w:rFonts w:ascii="Arial" w:hAnsi="Arial"/>
          <w:b/>
          <w:sz w:val="21"/>
        </w:rPr>
        <w:t>Câu 7. . Em hãy chọn đáp án đúng nhất. Phân số nhỏ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sz w:val="21"/>
        </w:rPr>
        <w:t>Lời giải:</w:t>
      </w:r>
    </w:p>
    <w:p>
      <w:r>
        <w:rPr>
          <w:rFonts w:ascii="Arial" w:hAnsi="Arial"/>
          <w:b/>
          <w:sz w:val="20"/>
        </w:rPr>
        <w:t>Bước 1: Đọc kỹ yêu cầu của đề bài: . Em hãy chọn đáp án đúng nhất. Phân số nhỏ nhất là:</w:t>
      </w:r>
    </w:p>
    <w:p>
      <w:r>
        <w:rPr>
          <w:rFonts w:ascii="Arial" w:hAnsi="Arial"/>
          <w:b/>
          <w:sz w:val="20"/>
        </w:rPr>
        <w:t>Bước 2: Phân tích dữ kiện và đối chiếu với từng phương án.</w:t>
      </w:r>
    </w:p>
    <w:p>
      <w:r>
        <w:rPr>
          <w:rFonts w:ascii="Arial" w:hAnsi="Arial"/>
          <w:sz w:val="20"/>
        </w:rPr>
        <w:t>Vì 1 3 &lt; 30 81 &lt; 12 27 &lt; 12 9 Vậy phân số nhỏ nhất là phân số 1 3.</w:t>
      </w:r>
    </w:p>
    <w:p>
      <w:r>
        <w:rPr>
          <w:rFonts w:ascii="Arial" w:hAnsi="Arial"/>
          <w:b/>
          <w:sz w:val="21"/>
        </w:rPr>
        <w:t>Câu 8. . Em hãy chọn đáp án đúng nhất. Phân số được sắp xếp theo thứ tự tăng dần là</w:t>
      </w:r>
    </w:p>
    <w:p>
      <w:pPr>
        <w:pStyle w:val="ListBullet"/>
      </w:pPr>
      <w:r>
        <w:rPr>
          <w:rFonts w:ascii="Arial" w:hAnsi="Arial"/>
          <w:sz w:val="20"/>
        </w:rPr>
        <w:t>A. 1 3 ; 30 81 ; 12 27 ; 12 9</w:t>
      </w:r>
    </w:p>
    <w:p>
      <w:pPr>
        <w:pStyle w:val="ListBullet"/>
      </w:pPr>
      <w:r>
        <w:rPr>
          <w:rFonts w:ascii="Arial" w:hAnsi="Arial"/>
          <w:sz w:val="20"/>
        </w:rPr>
        <w:t>B. 12 27 ; 1 3 ; 30 81 ; 12 9</w:t>
      </w:r>
    </w:p>
    <w:p>
      <w:pPr>
        <w:pStyle w:val="ListBullet"/>
      </w:pPr>
      <w:r>
        <w:rPr>
          <w:rFonts w:ascii="Arial" w:hAnsi="Arial"/>
          <w:sz w:val="20"/>
        </w:rPr>
        <w:t>C. 30 81 ; 1 3 ; 12 27 ; 12 9</w:t>
      </w:r>
    </w:p>
    <w:p>
      <w:pPr>
        <w:pStyle w:val="ListBullet"/>
      </w:pPr>
      <w:r>
        <w:rPr>
          <w:rFonts w:ascii="Arial" w:hAnsi="Arial"/>
          <w:sz w:val="20"/>
        </w:rPr>
        <w:t>D. 12 9 ; 1 3 ; 30 81 ; 12 27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được sắp xếp theo thứ tự tăng dần là</w:t>
      </w:r>
    </w:p>
    <w:p>
      <w:r>
        <w:rPr>
          <w:rFonts w:ascii="Arial" w:hAnsi="Arial"/>
          <w:b/>
          <w:sz w:val="20"/>
        </w:rPr>
        <w:t>Bước 2: Phân tích dữ kiện và đối chiếu với từng phương án.</w:t>
      </w:r>
    </w:p>
    <w:p>
      <w:r>
        <w:rPr>
          <w:rFonts w:ascii="Arial" w:hAnsi="Arial"/>
          <w:sz w:val="20"/>
        </w:rPr>
        <w:t>Vì 1 3 &lt; 30 81 &lt; 12 27 &lt; 12 9 Vậy sắp xếp các phân số theo thứ tự tăng dần là: 1 3;</w:t>
      </w:r>
    </w:p>
    <w:p>
      <w:r>
        <w:rPr>
          <w:rFonts w:ascii="Arial" w:hAnsi="Arial"/>
          <w:sz w:val="20"/>
        </w:rPr>
        <w:t>30 81;</w:t>
      </w:r>
    </w:p>
    <w:p>
      <w:r>
        <w:rPr>
          <w:rFonts w:ascii="Arial" w:hAnsi="Arial"/>
          <w:sz w:val="20"/>
        </w:rPr>
        <w:t>12 27;</w:t>
      </w:r>
    </w:p>
    <w:p>
      <w:r>
        <w:rPr>
          <w:rFonts w:ascii="Arial" w:hAnsi="Arial"/>
          <w:sz w:val="20"/>
        </w:rPr>
        <w:t>12 9</w:t>
      </w:r>
    </w:p>
    <w:p>
      <w:r>
        <w:rPr>
          <w:rFonts w:ascii="Arial" w:hAnsi="Arial"/>
          <w:b/>
          <w:sz w:val="20"/>
        </w:rPr>
        <w:t>Kết luận: Đáp án đúng là A (1 3 ; 30 81 ; 12 27 ; 12 9).</w:t>
      </w:r>
    </w:p>
    <w:p>
      <w:r>
        <w:rPr>
          <w:rFonts w:ascii="Arial" w:hAnsi="Arial"/>
          <w:b/>
          <w:sz w:val="21"/>
        </w:rPr>
        <w:t>Câu 9.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bình hành có mấy cặp cạnh song song?</w:t>
      </w:r>
    </w:p>
    <w:p>
      <w:r>
        <w:rPr>
          <w:rFonts w:ascii="Arial" w:hAnsi="Arial"/>
          <w:b/>
          <w:sz w:val="20"/>
        </w:rPr>
        <w:t>Bước 2: Phân tích dữ kiện và đối chiếu với từng phương án.</w:t>
      </w:r>
    </w:p>
    <w:p>
      <w:r>
        <w:rPr>
          <w:rFonts w:ascii="Arial" w:hAnsi="Arial"/>
          <w:sz w:val="20"/>
        </w:rPr>
        <w:t>Hình bình hành có 2 cặp cạnh đối song song và bằng nhau.</w:t>
      </w:r>
    </w:p>
    <w:p>
      <w:r>
        <w:rPr>
          <w:rFonts w:ascii="Arial" w:hAnsi="Arial"/>
          <w:b/>
          <w:sz w:val="20"/>
        </w:rPr>
        <w:t>Kết luận: Đáp án đúng là B.</w:t>
      </w:r>
    </w:p>
    <w:p>
      <w:r>
        <w:rPr>
          <w:rFonts w:ascii="Arial" w:hAnsi="Arial"/>
          <w:b/>
          <w:sz w:val="21"/>
        </w:rPr>
        <w:t>Câu 11. . Cho các phân số 30 81 ; 11 27 ; 1 3 ; 2 9</w:t>
      </w:r>
    </w:p>
    <w:p>
      <w:r>
        <w:t>Ảnh trong đề:</w:t>
      </w:r>
    </w:p>
    <w:p>
      <w:pPr>
        <w:jc w:val="center"/>
      </w:pPr>
      <w:r>
        <w:drawing>
          <wp:inline xmlns:a="http://schemas.openxmlformats.org/drawingml/2006/main" xmlns:pic="http://schemas.openxmlformats.org/drawingml/2006/picture">
            <wp:extent cx="2381250" cy="627784"/>
            <wp:docPr id="875" name="Picture 875"/>
            <wp:cNvGraphicFramePr>
              <a:graphicFrameLocks noChangeAspect="1"/>
            </wp:cNvGraphicFramePr>
            <a:graphic>
              <a:graphicData uri="http://schemas.openxmlformats.org/drawingml/2006/picture">
                <pic:pic>
                  <pic:nvPicPr>
                    <pic:cNvPr id="0" name="f7b891a3ff8f8bd06aa745160d7d121c021b5284.png"/>
                    <pic:cNvPicPr/>
                  </pic:nvPicPr>
                  <pic:blipFill>
                    <a:blip r:embed="rId755"/>
                    <a:stretch>
                      <a:fillRect/>
                    </a:stretch>
                  </pic:blipFill>
                  <pic:spPr>
                    <a:xfrm>
                      <a:off x="0" y="0"/>
                      <a:ext cx="2381250" cy="627784"/>
                    </a:xfrm>
                    <a:prstGeom prst="rect"/>
                  </pic:spPr>
                </pic:pic>
              </a:graphicData>
            </a:graphic>
          </wp:inline>
        </w:drawing>
      </w:r>
    </w:p>
    <w:p>
      <w:pPr>
        <w:jc w:val="center"/>
      </w:pPr>
      <w:r>
        <w:rPr>
          <w:sz w:val="16"/>
        </w:rPr>
        <w:t>Ảnh: 15 Bài tập trắc nghiệm Em vui học toán (trang 44, 45, 46) lớp 4 (có lời giải) | Toán lớp 4 Cánh diều (ảnh 6) - https://vietjack.com/toan-4-cd/images/trac-nghiem-em-vui-hoc-toan-trang-44-299528.PNG</w:t>
      </w:r>
    </w:p>
    <w:p>
      <w:pPr>
        <w:jc w:val="center"/>
      </w:pPr>
      <w:r>
        <w:drawing>
          <wp:inline xmlns:a="http://schemas.openxmlformats.org/drawingml/2006/main" xmlns:pic="http://schemas.openxmlformats.org/drawingml/2006/picture">
            <wp:extent cx="1097280" cy="1332411"/>
            <wp:docPr id="876" name="Picture 876"/>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1097280" cy="1332411"/>
                    </a:xfrm>
                    <a:prstGeom prst="rect"/>
                  </pic:spPr>
                </pic:pic>
              </a:graphicData>
            </a:graphic>
          </wp:inline>
        </w:drawing>
      </w:r>
    </w:p>
    <w:p>
      <w:pPr>
        <w:jc w:val="center"/>
      </w:pPr>
      <w:r>
        <w:rPr>
          <w:sz w:val="16"/>
        </w:rPr>
        <w:t>Ảnh: 15 Bài tập trắc nghiệm Em vui học toán (trang 44, 45, 46) lớp 4 (có lời giải) | Toán lớp 4 Cánh diều (ảnh 7) - https://vietjack.com/toan-4-cd/images/trac-nghiem-em-vui-hoc-toan-trang-44-299529.PNG</w:t>
      </w:r>
    </w:p>
    <w:p>
      <w:pPr>
        <w:jc w:val="center"/>
      </w:pPr>
      <w:r>
        <w:drawing>
          <wp:inline xmlns:a="http://schemas.openxmlformats.org/drawingml/2006/main" xmlns:pic="http://schemas.openxmlformats.org/drawingml/2006/picture">
            <wp:extent cx="1524000" cy="557092"/>
            <wp:docPr id="877" name="Picture 877"/>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pPr>
        <w:jc w:val="center"/>
      </w:pPr>
      <w:r>
        <w:rPr>
          <w:sz w:val="16"/>
        </w:rPr>
        <w:t>Ảnh: 15 Bài tập trắc nghiệm Em vui học toán (trang 44, 45, 46) lớp 4 (có lời giải) | Toán lớp 4 Cánh diều (ảnh 8) - https://vietjack.com/toan-4-cd/images/trac-nghiem-em-vui-hoc-toan-trang-44-299530.PNG</w:t>
      </w:r>
    </w:p>
    <w:p>
      <w:pPr>
        <w:pStyle w:val="ListBullet"/>
      </w:pPr>
      <w:r>
        <w:rPr>
          <w:rFonts w:ascii="Arial" w:hAnsi="Arial"/>
          <w:sz w:val="20"/>
        </w:rPr>
        <w:t>A. Phân số lớn nhất là: ....................................................................</w:t>
      </w:r>
    </w:p>
    <w:p>
      <w:pPr>
        <w:pStyle w:val="ListBullet"/>
      </w:pPr>
      <w:r>
        <w:rPr>
          <w:rFonts w:ascii="Arial" w:hAnsi="Arial"/>
          <w:sz w:val="20"/>
        </w:rPr>
        <w:t>B. Phân số tối giản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32411"/>
            <wp:docPr id="878" name="Picture 878"/>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1097280" cy="1332411"/>
                    </a:xfrm>
                    <a:prstGeom prst="rect"/>
                  </pic:spPr>
                </pic:pic>
              </a:graphicData>
            </a:graphic>
          </wp:inline>
        </w:drawing>
      </w:r>
    </w:p>
    <w:p>
      <w:pPr>
        <w:jc w:val="center"/>
      </w:pPr>
      <w:r>
        <w:rPr>
          <w:sz w:val="16"/>
        </w:rPr>
        <w:t>Ảnh: 15 Bài tập trắc nghiệm Em vui học toán (trang 44, 45, 46) lớp 4 (có lời giải) | Toán lớp 4 Cánh diều (ảnh 7) - https://vietjack.com/toan-4-cd/images/trac-nghiem-em-vui-hoc-toan-trang-44-299529.PNG</w:t>
      </w:r>
    </w:p>
    <w:p>
      <w:pPr>
        <w:jc w:val="center"/>
      </w:pPr>
      <w:r>
        <w:drawing>
          <wp:inline xmlns:a="http://schemas.openxmlformats.org/drawingml/2006/main" xmlns:pic="http://schemas.openxmlformats.org/drawingml/2006/picture">
            <wp:extent cx="1524000" cy="557092"/>
            <wp:docPr id="879" name="Picture 879"/>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pPr>
        <w:jc w:val="center"/>
      </w:pPr>
      <w:r>
        <w:rPr>
          <w:sz w:val="16"/>
        </w:rPr>
        <w:t>Ảnh: 15 Bài tập trắc nghiệm Em vui học toán (trang 44, 45, 46) lớp 4 (có lời giải) | Toán lớp 4 Cánh diều (ảnh 8) - https://vietjack.com/toan-4-cd/images/trac-nghiem-em-vui-hoc-toan-trang-44-299530.PNG</w:t>
      </w:r>
    </w:p>
    <w:p>
      <w:r>
        <w:rPr>
          <w:rFonts w:ascii="Arial" w:hAnsi="Arial"/>
          <w:b/>
          <w:sz w:val="21"/>
        </w:rPr>
        <w:t>Lời giải:</w:t>
      </w:r>
    </w:p>
    <w:p>
      <w:r>
        <w:rPr>
          <w:rFonts w:ascii="Arial" w:hAnsi="Arial"/>
          <w:b/>
          <w:sz w:val="20"/>
        </w:rPr>
        <w:t>Bước 1: Đọc kỹ yêu cầu của đề bài: . Cho các phân số 30 81 ; 11 27 ; 1 3 ; 2 9</w:t>
      </w:r>
    </w:p>
    <w:p>
      <w:r>
        <w:rPr>
          <w:rFonts w:ascii="Arial" w:hAnsi="Arial"/>
          <w:b/>
          <w:sz w:val="20"/>
        </w:rPr>
        <w:t>Bước 2: Phân tích dữ kiện và đối chiếu với từng phương án.</w:t>
      </w:r>
    </w:p>
    <w:p>
      <w:r>
        <w:rPr>
          <w:rFonts w:ascii="Arial" w:hAnsi="Arial"/>
          <w:sz w:val="20"/>
        </w:rPr>
        <w:t>a) Phân số lớn nhất là: b) Phân số tối giản là: Giải thích a) Ta có: 30 81 = 30: 3 81: 3 = 10 27 1 3 = 1 × 9 3 × 9 = 9 27 2 9 = 2 × 3 9 × 3 = 6 27 So sánh: 6 27 &lt; 9 27 &lt; 10 27 &lt; 11 27 Vậy phân số lớn nhất là 11 27.</w:t>
      </w:r>
    </w:p>
    <w:p>
      <w:r>
        <w:rPr>
          <w:rFonts w:ascii="Arial" w:hAnsi="Arial"/>
          <w:sz w:val="20"/>
        </w:rPr>
        <w:t>b) Các phân số 1 3;</w:t>
      </w:r>
    </w:p>
    <w:p>
      <w:r>
        <w:rPr>
          <w:rFonts w:ascii="Arial" w:hAnsi="Arial"/>
          <w:sz w:val="20"/>
        </w:rPr>
        <w:t>2 9;</w:t>
      </w:r>
    </w:p>
    <w:p>
      <w:r>
        <w:rPr>
          <w:rFonts w:ascii="Arial" w:hAnsi="Arial"/>
          <w:sz w:val="20"/>
        </w:rPr>
        <w:t>11 27 có tử số và mẫu số không cùng chia hết cho một số khác 1.</w:t>
      </w:r>
    </w:p>
    <w:p>
      <w:r>
        <w:rPr>
          <w:rFonts w:ascii="Arial" w:hAnsi="Arial"/>
          <w:sz w:val="20"/>
        </w:rPr>
        <w:t>Vậy các phân số đó là tối giản.</w:t>
      </w:r>
    </w:p>
    <w:p>
      <w:r>
        <w:rPr>
          <w:rFonts w:ascii="Arial" w:hAnsi="Arial"/>
          <w:b/>
          <w:sz w:val="20"/>
        </w:rPr>
        <w:t>Kết luận: Đáp án đúng là A (Phân số lớn nhất là: ....................................................................).</w:t>
      </w:r>
    </w:p>
    <w:p>
      <w:r>
        <w:rPr>
          <w:rFonts w:ascii="Arial" w:hAnsi="Arial"/>
          <w:b/>
          <w:sz w:val="21"/>
        </w:rPr>
        <w:t>Câu 12. . Số?</w:t>
      </w:r>
    </w:p>
    <w:p>
      <w:pPr>
        <w:pStyle w:val="ListBullet"/>
      </w:pPr>
      <w:r>
        <w:rPr>
          <w:rFonts w:ascii="Arial" w:hAnsi="Arial"/>
          <w:sz w:val="20"/>
        </w:rPr>
        <w:t>A. 7 dm 2 20 cm 2 = ..... cm 2</w:t>
      </w:r>
    </w:p>
    <w:p>
      <w:pPr>
        <w:pStyle w:val="ListBullet"/>
      </w:pPr>
      <w:r>
        <w:rPr>
          <w:rFonts w:ascii="Arial" w:hAnsi="Arial"/>
          <w:sz w:val="20"/>
        </w:rPr>
        <w:t>B. 5 004 cm 2 = ….. dm 2 …..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Số?</w:t>
      </w:r>
    </w:p>
    <w:p>
      <w:r>
        <w:rPr>
          <w:rFonts w:ascii="Arial" w:hAnsi="Arial"/>
          <w:b/>
          <w:sz w:val="20"/>
        </w:rPr>
        <w:t>Bước 2: Phân tích dữ kiện và đối chiếu với từng phương án.</w:t>
      </w:r>
    </w:p>
    <w:p>
      <w:r>
        <w:rPr>
          <w:rFonts w:ascii="Arial" w:hAnsi="Arial"/>
          <w:sz w:val="20"/>
        </w:rPr>
        <w:t>a) Ta có: 7 dm 2 20 cm 2 = 7 × 100 cm 2</w:t>
      </w:r>
    </w:p>
    <w:p>
      <w:r>
        <w:rPr>
          <w:rFonts w:ascii="Arial" w:hAnsi="Arial"/>
          <w:sz w:val="20"/>
        </w:rPr>
        <w:t>+ 20 cm 2 = 700 cm 2</w:t>
      </w:r>
    </w:p>
    <w:p>
      <w:r>
        <w:rPr>
          <w:rFonts w:ascii="Arial" w:hAnsi="Arial"/>
          <w:sz w:val="20"/>
        </w:rPr>
        <w:t>+ 20 cm 2 = 720 cm 2 b) Ta có: 5 004 cm 2 = 5 000 cm 2</w:t>
      </w:r>
    </w:p>
    <w:p>
      <w:r>
        <w:rPr>
          <w:rFonts w:ascii="Arial" w:hAnsi="Arial"/>
          <w:sz w:val="20"/>
        </w:rPr>
        <w:t>+ 4 cm 2 = 5000 100 dm 2</w:t>
      </w:r>
    </w:p>
    <w:p>
      <w:r>
        <w:rPr>
          <w:rFonts w:ascii="Arial" w:hAnsi="Arial"/>
          <w:sz w:val="20"/>
        </w:rPr>
        <w:t>+ 4 cm 2 = 50 dm 2 4 cm 2</w:t>
      </w:r>
    </w:p>
    <w:p>
      <w:r>
        <w:rPr>
          <w:rFonts w:ascii="Arial" w:hAnsi="Arial"/>
          <w:b/>
          <w:sz w:val="20"/>
        </w:rPr>
        <w:t>Kết luận: Đáp án đúng là A (7 dm 2 20 cm 2 = ..... cm 2).</w:t>
      </w:r>
    </w:p>
    <w:p>
      <w:pPr>
        <w:pStyle w:val="Heading3"/>
      </w:pPr>
      <w:r>
        <w:t>Chương/chủ đề nguồn: Trắc nghiệm Chủ đề 4: Các phép tính với phân số</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2 7 + 1 7 là:</w:t>
      </w:r>
    </w:p>
    <w:p>
      <w:pPr>
        <w:pStyle w:val="ListBullet"/>
      </w:pPr>
      <w:r>
        <w:rPr>
          <w:rFonts w:ascii="Arial" w:hAnsi="Arial"/>
          <w:sz w:val="20"/>
        </w:rPr>
        <w:t>A. 2 14</w:t>
      </w:r>
    </w:p>
    <w:p>
      <w:pPr>
        <w:pStyle w:val="ListBullet"/>
      </w:pPr>
      <w:r>
        <w:rPr>
          <w:rFonts w:ascii="Arial" w:hAnsi="Arial"/>
          <w:sz w:val="20"/>
        </w:rPr>
        <w:t>B. 1 14</w:t>
      </w:r>
    </w:p>
    <w:p>
      <w:pPr>
        <w:pStyle w:val="ListBullet"/>
      </w:pPr>
      <w:r>
        <w:rPr>
          <w:rFonts w:ascii="Arial" w:hAnsi="Arial"/>
          <w:sz w:val="20"/>
        </w:rPr>
        <w:t>C. 3 7</w:t>
      </w:r>
    </w:p>
    <w:p>
      <w:pPr>
        <w:pStyle w:val="ListBullet"/>
      </w:pPr>
      <w:r>
        <w:rPr>
          <w:rFonts w:ascii="Arial" w:hAnsi="Arial"/>
          <w:sz w:val="20"/>
        </w:rPr>
        <w:t>D. 1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7 + 1 7 là:</w:t>
      </w:r>
    </w:p>
    <w:p>
      <w:r>
        <w:rPr>
          <w:rFonts w:ascii="Arial" w:hAnsi="Arial"/>
          <w:b/>
          <w:sz w:val="20"/>
        </w:rPr>
        <w:t>Bước 2: Phân tích dữ kiện và đối chiếu với từng phương án.</w:t>
      </w:r>
    </w:p>
    <w:p>
      <w:r>
        <w:rPr>
          <w:rFonts w:ascii="Arial" w:hAnsi="Arial"/>
          <w:sz w:val="20"/>
        </w:rPr>
        <w:t>2 7</w:t>
      </w:r>
    </w:p>
    <w:p>
      <w:r>
        <w:rPr>
          <w:rFonts w:ascii="Arial" w:hAnsi="Arial"/>
          <w:sz w:val="20"/>
        </w:rPr>
        <w:t>+ 1 7 = 3 7</w:t>
      </w:r>
    </w:p>
    <w:p>
      <w:r>
        <w:rPr>
          <w:rFonts w:ascii="Arial" w:hAnsi="Arial"/>
          <w:b/>
          <w:sz w:val="20"/>
        </w:rPr>
        <w:t>Kết luận: Đáp án đúng là C (3 7).</w:t>
      </w:r>
    </w:p>
    <w:p>
      <w:r>
        <w:rPr>
          <w:rFonts w:ascii="Arial" w:hAnsi="Arial"/>
          <w:b/>
          <w:sz w:val="21"/>
        </w:rPr>
        <w:t>Câu 2. . Em hãy chọn đáp án đúng nhất. Số thích hợp điền vào ô trống là: 7 25 + 9 25 = … 25</w:t>
      </w:r>
    </w:p>
    <w:p>
      <w:pPr>
        <w:pStyle w:val="ListBullet"/>
      </w:pPr>
      <w:r>
        <w:rPr>
          <w:rFonts w:ascii="Arial" w:hAnsi="Arial"/>
          <w:sz w:val="20"/>
        </w:rPr>
        <w:t>A. 63</w:t>
      </w:r>
    </w:p>
    <w:p>
      <w:pPr>
        <w:pStyle w:val="ListBullet"/>
      </w:pPr>
      <w:r>
        <w:rPr>
          <w:rFonts w:ascii="Arial" w:hAnsi="Arial"/>
          <w:sz w:val="20"/>
        </w:rPr>
        <w:t>B. 2</w:t>
      </w:r>
    </w:p>
    <w:p>
      <w:pPr>
        <w:pStyle w:val="ListBullet"/>
      </w:pPr>
      <w:r>
        <w:rPr>
          <w:rFonts w:ascii="Arial" w:hAnsi="Arial"/>
          <w:sz w:val="20"/>
        </w:rPr>
        <w:t>C. 16</w:t>
      </w:r>
    </w:p>
    <w:p>
      <w:pPr>
        <w:pStyle w:val="ListBullet"/>
      </w:pPr>
      <w:r>
        <w:rPr>
          <w:rFonts w:ascii="Arial" w:hAnsi="Arial"/>
          <w:sz w:val="20"/>
        </w:rPr>
        <w:t>D. 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7 25 + 9 25 = … 25</w:t>
      </w:r>
    </w:p>
    <w:p>
      <w:r>
        <w:rPr>
          <w:rFonts w:ascii="Arial" w:hAnsi="Arial"/>
          <w:b/>
          <w:sz w:val="20"/>
        </w:rPr>
        <w:t>Bước 2: Phân tích dữ kiện và đối chiếu với từng phương án.</w:t>
      </w:r>
    </w:p>
    <w:p>
      <w:r>
        <w:rPr>
          <w:rFonts w:ascii="Arial" w:hAnsi="Arial"/>
          <w:sz w:val="20"/>
        </w:rPr>
        <w:t>7 25</w:t>
      </w:r>
    </w:p>
    <w:p>
      <w:r>
        <w:rPr>
          <w:rFonts w:ascii="Arial" w:hAnsi="Arial"/>
          <w:sz w:val="20"/>
        </w:rPr>
        <w:t>+ 9 25 = 7</w:t>
      </w:r>
    </w:p>
    <w:p>
      <w:r>
        <w:rPr>
          <w:rFonts w:ascii="Arial" w:hAnsi="Arial"/>
          <w:sz w:val="20"/>
        </w:rPr>
        <w:t>+ 9 25 = 16 25</w:t>
      </w:r>
    </w:p>
    <w:p>
      <w:r>
        <w:rPr>
          <w:rFonts w:ascii="Arial" w:hAnsi="Arial"/>
          <w:b/>
          <w:sz w:val="20"/>
        </w:rPr>
        <w:t>Kết luận: Đáp án đúng là C (16).</w:t>
      </w:r>
    </w:p>
    <w:p>
      <w:r>
        <w:rPr>
          <w:rFonts w:ascii="Arial" w:hAnsi="Arial"/>
          <w:b/>
          <w:sz w:val="21"/>
        </w:rPr>
        <w:t>Câu 3. . Em hãy chọn đáp án đúng nhất. Số thích hợp điền vào ô trống là: 3 5 + 1 5 = 4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3 5 + 1 5 = 4 …</w:t>
      </w:r>
    </w:p>
    <w:p>
      <w:r>
        <w:rPr>
          <w:rFonts w:ascii="Arial" w:hAnsi="Arial"/>
          <w:b/>
          <w:sz w:val="20"/>
        </w:rPr>
        <w:t>Bước 2: Phân tích dữ kiện và đối chiếu với từng phương án.</w:t>
      </w:r>
    </w:p>
    <w:p>
      <w:r>
        <w:rPr>
          <w:rFonts w:ascii="Arial" w:hAnsi="Arial"/>
          <w:sz w:val="20"/>
        </w:rPr>
        <w:t>3 5</w:t>
      </w:r>
    </w:p>
    <w:p>
      <w:r>
        <w:rPr>
          <w:rFonts w:ascii="Arial" w:hAnsi="Arial"/>
          <w:sz w:val="20"/>
        </w:rPr>
        <w:t>+ 1 5 = 3</w:t>
      </w:r>
    </w:p>
    <w:p>
      <w:r>
        <w:rPr>
          <w:rFonts w:ascii="Arial" w:hAnsi="Arial"/>
          <w:sz w:val="20"/>
        </w:rPr>
        <w:t>+ 1 5 = 4 5</w:t>
      </w:r>
    </w:p>
    <w:p>
      <w:r>
        <w:rPr>
          <w:rFonts w:ascii="Arial" w:hAnsi="Arial"/>
          <w:b/>
          <w:sz w:val="20"/>
        </w:rPr>
        <w:t>Kết luận: Đáp án đúng là B (5).</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+ 4 3</w:t>
      </w:r>
    </w:p>
    <w:p>
      <w:pPr>
        <w:pStyle w:val="ListBullet"/>
      </w:pPr>
      <w:r>
        <w:rPr>
          <w:rFonts w:ascii="Arial" w:hAnsi="Arial"/>
          <w:sz w:val="20"/>
        </w:rPr>
        <w:t>B. 1 5 + 1 5</w:t>
      </w:r>
    </w:p>
    <w:p>
      <w:pPr>
        <w:pStyle w:val="ListBullet"/>
      </w:pPr>
      <w:r>
        <w:rPr>
          <w:rFonts w:ascii="Arial" w:hAnsi="Arial"/>
          <w:sz w:val="20"/>
        </w:rPr>
        <w:t>C. 1 3 + 2 3</w:t>
      </w:r>
    </w:p>
    <w:p>
      <w:pPr>
        <w:pStyle w:val="ListBullet"/>
      </w:pPr>
      <w:r>
        <w:rPr>
          <w:rFonts w:ascii="Arial" w:hAnsi="Arial"/>
          <w:sz w:val="20"/>
        </w:rPr>
        <w:t>D. 9 5 + 2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các phép tính dưới đây, phép tính nào có giá trị nhỏ nhất?</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1 3</w:t>
      </w:r>
    </w:p>
    <w:p>
      <w:r>
        <w:rPr>
          <w:rFonts w:ascii="Arial" w:hAnsi="Arial"/>
          <w:sz w:val="20"/>
        </w:rPr>
        <w:t>+ 4 3 = 5 3 &gt; 1 B.</w:t>
      </w:r>
    </w:p>
    <w:p>
      <w:r>
        <w:rPr>
          <w:rFonts w:ascii="Arial" w:hAnsi="Arial"/>
          <w:sz w:val="20"/>
        </w:rPr>
        <w:t>1 5</w:t>
      </w:r>
    </w:p>
    <w:p>
      <w:r>
        <w:rPr>
          <w:rFonts w:ascii="Arial" w:hAnsi="Arial"/>
          <w:sz w:val="20"/>
        </w:rPr>
        <w:t>+ 1 5 = 2 5 &lt; 1 C.</w:t>
      </w:r>
    </w:p>
    <w:p>
      <w:r>
        <w:rPr>
          <w:rFonts w:ascii="Arial" w:hAnsi="Arial"/>
          <w:sz w:val="20"/>
        </w:rPr>
        <w:t>1 3</w:t>
      </w:r>
    </w:p>
    <w:p>
      <w:r>
        <w:rPr>
          <w:rFonts w:ascii="Arial" w:hAnsi="Arial"/>
          <w:sz w:val="20"/>
        </w:rPr>
        <w:t>+ 2 3 = 3 3 = 1 D.</w:t>
      </w:r>
    </w:p>
    <w:p>
      <w:r>
        <w:rPr>
          <w:rFonts w:ascii="Arial" w:hAnsi="Arial"/>
          <w:sz w:val="20"/>
        </w:rPr>
        <w:t>9 5</w:t>
      </w:r>
    </w:p>
    <w:p>
      <w:r>
        <w:rPr>
          <w:rFonts w:ascii="Arial" w:hAnsi="Arial"/>
          <w:sz w:val="20"/>
        </w:rPr>
        <w:t>+ 2 5 = 11 5 &gt; 1 Vậy phép tính có giá trị nhỏ nhất là 1 5</w:t>
      </w:r>
    </w:p>
    <w:p>
      <w:r>
        <w:rPr>
          <w:rFonts w:ascii="Arial" w:hAnsi="Arial"/>
          <w:sz w:val="20"/>
        </w:rPr>
        <w:t>+ 1 5.</w:t>
      </w:r>
    </w:p>
    <w:p>
      <w:r>
        <w:rPr>
          <w:rFonts w:ascii="Arial" w:hAnsi="Arial"/>
          <w:b/>
          <w:sz w:val="20"/>
        </w:rPr>
        <w:t>Kết luận: Đáp án đúng là B (1 5 + 1 5).</w:t>
      </w:r>
    </w:p>
    <w:p>
      <w:r>
        <w:rPr>
          <w:rFonts w:ascii="Arial" w:hAnsi="Arial"/>
          <w:b/>
          <w:sz w:val="21"/>
        </w:rPr>
        <w:t>Câu 5. . Em hãy chọn đáp án đúng nhất. Kết quả của phép tính 24 7 + 4 7 sau khi rút gọn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Kết quả của phép tính 24 7 + 4 7 sau khi rút gọn là bao nhiêu?</w:t>
      </w:r>
    </w:p>
    <w:p>
      <w:r>
        <w:rPr>
          <w:rFonts w:ascii="Arial" w:hAnsi="Arial"/>
          <w:b/>
          <w:sz w:val="20"/>
        </w:rPr>
        <w:t>Bước 2: Phân tích dữ kiện và đối chiếu với từng phương án.</w:t>
      </w:r>
    </w:p>
    <w:p>
      <w:r>
        <w:rPr>
          <w:rFonts w:ascii="Arial" w:hAnsi="Arial"/>
          <w:sz w:val="20"/>
        </w:rPr>
        <w:t>24 7</w:t>
      </w:r>
    </w:p>
    <w:p>
      <w:r>
        <w:rPr>
          <w:rFonts w:ascii="Arial" w:hAnsi="Arial"/>
          <w:sz w:val="20"/>
        </w:rPr>
        <w:t>+ 4 7 = 24</w:t>
      </w:r>
    </w:p>
    <w:p>
      <w:r>
        <w:rPr>
          <w:rFonts w:ascii="Arial" w:hAnsi="Arial"/>
          <w:sz w:val="20"/>
        </w:rPr>
        <w:t>+ 4 7 = 28 7 = 4 Vậy kết quả của phép tính 24 7</w:t>
      </w:r>
    </w:p>
    <w:p>
      <w:r>
        <w:rPr>
          <w:rFonts w:ascii="Arial" w:hAnsi="Arial"/>
          <w:sz w:val="20"/>
        </w:rPr>
        <w:t>+ 4 7 sau khi rút gọn là: 4.</w:t>
      </w:r>
    </w:p>
    <w:p>
      <w:r>
        <w:rPr>
          <w:rFonts w:ascii="Arial" w:hAnsi="Arial"/>
          <w:b/>
          <w:sz w:val="20"/>
        </w:rPr>
        <w:t>Kết luận: Đáp án đúng là D (4).</w:t>
      </w:r>
    </w:p>
    <w:p>
      <w:r>
        <w:rPr>
          <w:rFonts w:ascii="Arial" w:hAnsi="Arial"/>
          <w:b/>
          <w:sz w:val="21"/>
        </w:rPr>
        <w:t>Câu 6. . Em hãy chọn đáp án đúng nhất. 7 6 + 4 14 … 9 12 + 21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14 và 9.</w:t>
      </w:r>
    </w:p>
    <w:p>
      <w:r>
        <w:rPr>
          <w:rFonts w:ascii="Arial" w:hAnsi="Arial"/>
          <w:sz w:val="20"/>
        </w:rPr>
        <w:t>Ta thấy 14 &gt; 9.</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7. . Em hãy chọn đáp án đúng nhất. Kết quả của phép tính 17 7 - 5 7 là:</w:t>
      </w:r>
    </w:p>
    <w:p>
      <w:pPr>
        <w:pStyle w:val="ListBullet"/>
      </w:pPr>
      <w:r>
        <w:rPr>
          <w:rFonts w:ascii="Arial" w:hAnsi="Arial"/>
          <w:sz w:val="20"/>
        </w:rPr>
        <w:t>A. 22 7</w:t>
      </w:r>
    </w:p>
    <w:p>
      <w:pPr>
        <w:pStyle w:val="ListBullet"/>
      </w:pPr>
      <w:r>
        <w:rPr>
          <w:rFonts w:ascii="Arial" w:hAnsi="Arial"/>
          <w:sz w:val="20"/>
        </w:rPr>
        <w:t>B. 22 5</w:t>
      </w:r>
    </w:p>
    <w:p>
      <w:pPr>
        <w:pStyle w:val="ListBullet"/>
      </w:pPr>
      <w:r>
        <w:rPr>
          <w:rFonts w:ascii="Arial" w:hAnsi="Arial"/>
          <w:sz w:val="20"/>
        </w:rPr>
        <w:t>C. 12 7</w:t>
      </w:r>
    </w:p>
    <w:p>
      <w:pPr>
        <w:pStyle w:val="ListBullet"/>
      </w:pPr>
      <w:r>
        <w:rPr>
          <w:rFonts w:ascii="Arial" w:hAnsi="Arial"/>
          <w:sz w:val="20"/>
        </w:rPr>
        <w:t>D. 12 14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17 7 - 5 7 là:</w:t>
      </w:r>
    </w:p>
    <w:p>
      <w:r>
        <w:rPr>
          <w:rFonts w:ascii="Arial" w:hAnsi="Arial"/>
          <w:b/>
          <w:sz w:val="20"/>
        </w:rPr>
        <w:t>Bước 2: Phân tích dữ kiện và đối chiếu với từng phương án.</w:t>
      </w:r>
    </w:p>
    <w:p>
      <w:r>
        <w:rPr>
          <w:rFonts w:ascii="Arial" w:hAnsi="Arial"/>
          <w:sz w:val="20"/>
        </w:rPr>
        <w:t>17 7 - 5 7 = 17 - 5 7 = 12 7</w:t>
      </w:r>
    </w:p>
    <w:p>
      <w:r>
        <w:rPr>
          <w:rFonts w:ascii="Arial" w:hAnsi="Arial"/>
          <w:b/>
          <w:sz w:val="20"/>
        </w:rPr>
        <w:t>Kết luận: Đáp án đúng là C (12 7).</w:t>
      </w:r>
    </w:p>
    <w:p>
      <w:r>
        <w:rPr>
          <w:rFonts w:ascii="Arial" w:hAnsi="Arial"/>
          <w:b/>
          <w:sz w:val="21"/>
        </w:rPr>
        <w:t>Câu 8. . Em hãy chọn đáp án đúng nhất. Số thích hợp điền vào ô trống là: 37 9 - 15 9 = … 9</w:t>
      </w:r>
    </w:p>
    <w:p>
      <w:pPr>
        <w:pStyle w:val="ListBullet"/>
      </w:pPr>
      <w:r>
        <w:rPr>
          <w:rFonts w:ascii="Arial" w:hAnsi="Arial"/>
          <w:sz w:val="20"/>
        </w:rPr>
        <w:t>A. 22</w:t>
      </w:r>
    </w:p>
    <w:p>
      <w:pPr>
        <w:pStyle w:val="ListBullet"/>
      </w:pPr>
      <w:r>
        <w:rPr>
          <w:rFonts w:ascii="Arial" w:hAnsi="Arial"/>
          <w:sz w:val="20"/>
        </w:rPr>
        <w:t>B. 52</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37 9 - 15 9 = … 9</w:t>
      </w:r>
    </w:p>
    <w:p>
      <w:r>
        <w:rPr>
          <w:rFonts w:ascii="Arial" w:hAnsi="Arial"/>
          <w:b/>
          <w:sz w:val="20"/>
        </w:rPr>
        <w:t>Bước 2: Phân tích dữ kiện và đối chiếu với từng phương án.</w:t>
      </w:r>
    </w:p>
    <w:p>
      <w:r>
        <w:rPr>
          <w:rFonts w:ascii="Arial" w:hAnsi="Arial"/>
          <w:sz w:val="20"/>
        </w:rPr>
        <w:t>37 9 - 15 9 = 37 - 15 9 = 22 9</w:t>
      </w:r>
    </w:p>
    <w:p>
      <w:r>
        <w:rPr>
          <w:rFonts w:ascii="Arial" w:hAnsi="Arial"/>
          <w:b/>
          <w:sz w:val="20"/>
        </w:rPr>
        <w:t>Kết luận: Đáp án đúng là B (52).</w:t>
      </w:r>
    </w:p>
    <w:p>
      <w:r>
        <w:rPr>
          <w:rFonts w:ascii="Arial" w:hAnsi="Arial"/>
          <w:b/>
          <w:sz w:val="21"/>
        </w:rPr>
        <w:t>Câu 9. . Em hãy chọn đáp án đúng nhất. Số thích hợp điền vào ô trống là: 43 9 - 5 9 = 38 …</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0</w:t>
      </w:r>
    </w:p>
    <w:p>
      <w:pPr>
        <w:pStyle w:val="ListBullet"/>
      </w:pPr>
      <w:r>
        <w:rPr>
          <w:rFonts w:ascii="Arial" w:hAnsi="Arial"/>
          <w:sz w:val="20"/>
        </w:rPr>
        <w:t>D.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43 9 - 5 9 = 38 …</w:t>
      </w:r>
    </w:p>
    <w:p>
      <w:r>
        <w:rPr>
          <w:rFonts w:ascii="Arial" w:hAnsi="Arial"/>
          <w:b/>
          <w:sz w:val="20"/>
        </w:rPr>
        <w:t>Bước 2: Phân tích dữ kiện và đối chiếu với từng phương án.</w:t>
      </w:r>
    </w:p>
    <w:p>
      <w:r>
        <w:rPr>
          <w:rFonts w:ascii="Arial" w:hAnsi="Arial"/>
          <w:sz w:val="20"/>
        </w:rPr>
        <w:t>43 9 - 5 9 = 43 - 5 9 = 38 9</w:t>
      </w:r>
    </w:p>
    <w:p>
      <w:r>
        <w:rPr>
          <w:rFonts w:ascii="Arial" w:hAnsi="Arial"/>
          <w:b/>
          <w:sz w:val="20"/>
        </w:rPr>
        <w:t>Kết luận: Đáp án đúng là A (9).</w:t>
      </w:r>
    </w:p>
    <w:p>
      <w:r>
        <w:rPr>
          <w:rFonts w:ascii="Arial" w:hAnsi="Arial"/>
          <w:b/>
          <w:sz w:val="21"/>
        </w:rPr>
        <w:t>Câu 10. . Em hãy chọn đáp án đúng nhất. Điền dấu thích hợp vào chỗ chấm. 13 5 - 2 17 … 7 5 + 6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17 và 7.</w:t>
      </w:r>
    </w:p>
    <w:p>
      <w:r>
        <w:rPr>
          <w:rFonts w:ascii="Arial" w:hAnsi="Arial"/>
          <w:sz w:val="20"/>
        </w:rPr>
        <w:t>Ta thấy 17 &gt; 7.</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11. .Tính</w:t>
      </w:r>
    </w:p>
    <w:p>
      <w:pPr>
        <w:pStyle w:val="ListBullet"/>
      </w:pPr>
      <w:r>
        <w:rPr>
          <w:rFonts w:ascii="Arial" w:hAnsi="Arial"/>
          <w:sz w:val="20"/>
        </w:rPr>
        <w:t>A. 4 11 + 6 11 = … + … … = … …</w:t>
      </w:r>
    </w:p>
    <w:p>
      <w:pPr>
        <w:pStyle w:val="ListBullet"/>
      </w:pPr>
      <w:r>
        <w:rPr>
          <w:rFonts w:ascii="Arial" w:hAnsi="Arial"/>
          <w:sz w:val="20"/>
        </w:rPr>
        <w:t>B. 3 13 + 7 13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w:t>
      </w:r>
    </w:p>
    <w:p>
      <w:r>
        <w:rPr>
          <w:rFonts w:ascii="Arial" w:hAnsi="Arial"/>
          <w:b/>
          <w:sz w:val="20"/>
        </w:rPr>
        <w:t>Bước 2: Phân tích dữ kiện và đối chiếu với từng phương án.</w:t>
      </w:r>
    </w:p>
    <w:p>
      <w:r>
        <w:rPr>
          <w:rFonts w:ascii="Arial" w:hAnsi="Arial"/>
          <w:sz w:val="20"/>
        </w:rPr>
        <w:t>a) 4 11</w:t>
      </w:r>
    </w:p>
    <w:p>
      <w:r>
        <w:rPr>
          <w:rFonts w:ascii="Arial" w:hAnsi="Arial"/>
          <w:sz w:val="20"/>
        </w:rPr>
        <w:t>+ 6 11 = 4</w:t>
      </w:r>
    </w:p>
    <w:p>
      <w:r>
        <w:rPr>
          <w:rFonts w:ascii="Arial" w:hAnsi="Arial"/>
          <w:sz w:val="20"/>
        </w:rPr>
        <w:t>+ 6 11 = 10 11 b) 3 13</w:t>
      </w:r>
    </w:p>
    <w:p>
      <w:r>
        <w:rPr>
          <w:rFonts w:ascii="Arial" w:hAnsi="Arial"/>
          <w:sz w:val="20"/>
        </w:rPr>
        <w:t>+ 7 13 = 3</w:t>
      </w:r>
    </w:p>
    <w:p>
      <w:r>
        <w:rPr>
          <w:rFonts w:ascii="Arial" w:hAnsi="Arial"/>
          <w:sz w:val="20"/>
        </w:rPr>
        <w:t>+ 7 13 = 10 13</w:t>
      </w:r>
    </w:p>
    <w:p>
      <w:r>
        <w:rPr>
          <w:rFonts w:ascii="Arial" w:hAnsi="Arial"/>
          <w:b/>
          <w:sz w:val="20"/>
        </w:rPr>
        <w:t>Kết luận: Đáp án đúng là A (4 11 + 6 11 = … + … … = … …).</w:t>
      </w:r>
    </w:p>
    <w:p>
      <w:r>
        <w:rPr>
          <w:rFonts w:ascii="Arial" w:hAnsi="Arial"/>
          <w:b/>
          <w:sz w:val="21"/>
        </w:rPr>
        <w:t>Câu 12. . Tính</w:t>
      </w:r>
    </w:p>
    <w:p>
      <w:pPr>
        <w:pStyle w:val="ListBullet"/>
      </w:pPr>
      <w:r>
        <w:rPr>
          <w:rFonts w:ascii="Arial" w:hAnsi="Arial"/>
          <w:sz w:val="20"/>
        </w:rPr>
        <w:t>A. 17 15 - 16 15 = … - … … = … …</w:t>
      </w:r>
    </w:p>
    <w:p>
      <w:pPr>
        <w:pStyle w:val="ListBullet"/>
      </w:pPr>
      <w:r>
        <w:rPr>
          <w:rFonts w:ascii="Arial" w:hAnsi="Arial"/>
          <w:sz w:val="20"/>
        </w:rPr>
        <w:t>B. 13 6 - 6 6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17 15 - 16 15 = 17 - 16 15 = 1 15 b) 13 6 - 6 6 = 13 - 6 6 = 7 6</w:t>
      </w:r>
    </w:p>
    <w:p>
      <w:r>
        <w:rPr>
          <w:rFonts w:ascii="Arial" w:hAnsi="Arial"/>
          <w:b/>
          <w:sz w:val="20"/>
        </w:rPr>
        <w:t>Kết luận: Đáp án đúng là A (17 15 - 16 15 = … - … … = … …).</w:t>
      </w:r>
    </w:p>
    <w:p>
      <w:pPr>
        <w:pStyle w:val="Heading4"/>
      </w:pPr>
      <w:r>
        <w:t>Bài học nguồn: Trắc nghiệm Luyện tập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3 5 + 1 10 là:</w:t>
      </w:r>
    </w:p>
    <w:p>
      <w:pPr>
        <w:pStyle w:val="ListBullet"/>
      </w:pPr>
      <w:r>
        <w:rPr>
          <w:rFonts w:ascii="Arial" w:hAnsi="Arial"/>
          <w:sz w:val="20"/>
        </w:rPr>
        <w:t>A. 4 15</w:t>
      </w:r>
    </w:p>
    <w:p>
      <w:pPr>
        <w:pStyle w:val="ListBullet"/>
      </w:pPr>
      <w:r>
        <w:rPr>
          <w:rFonts w:ascii="Arial" w:hAnsi="Arial"/>
          <w:sz w:val="20"/>
        </w:rPr>
        <w:t>B. 2 5</w:t>
      </w:r>
    </w:p>
    <w:p>
      <w:pPr>
        <w:pStyle w:val="ListBullet"/>
      </w:pPr>
      <w:r>
        <w:rPr>
          <w:rFonts w:ascii="Arial" w:hAnsi="Arial"/>
          <w:sz w:val="20"/>
        </w:rPr>
        <w:t>C. 7 10</w:t>
      </w:r>
    </w:p>
    <w:p>
      <w:pPr>
        <w:pStyle w:val="ListBullet"/>
      </w:pPr>
      <w:r>
        <w:rPr>
          <w:rFonts w:ascii="Arial" w:hAnsi="Arial"/>
          <w:sz w:val="20"/>
        </w:rPr>
        <w:t>D. 2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3 5 + 1 10 là:</w:t>
      </w:r>
    </w:p>
    <w:p>
      <w:r>
        <w:rPr>
          <w:rFonts w:ascii="Arial" w:hAnsi="Arial"/>
          <w:b/>
          <w:sz w:val="20"/>
        </w:rPr>
        <w:t>Bước 2: Phân tích dữ kiện và đối chiếu với từng phương án.</w:t>
      </w:r>
    </w:p>
    <w:p>
      <w:r>
        <w:rPr>
          <w:rFonts w:ascii="Arial" w:hAnsi="Arial"/>
          <w:sz w:val="20"/>
        </w:rPr>
        <w:t>3 5</w:t>
      </w:r>
    </w:p>
    <w:p>
      <w:r>
        <w:rPr>
          <w:rFonts w:ascii="Arial" w:hAnsi="Arial"/>
          <w:sz w:val="20"/>
        </w:rPr>
        <w:t>+ 1 10 = 6 10</w:t>
      </w:r>
    </w:p>
    <w:p>
      <w:r>
        <w:rPr>
          <w:rFonts w:ascii="Arial" w:hAnsi="Arial"/>
          <w:sz w:val="20"/>
        </w:rPr>
        <w:t>+ 1 10 = 7 10</w:t>
      </w:r>
    </w:p>
    <w:p>
      <w:r>
        <w:rPr>
          <w:rFonts w:ascii="Arial" w:hAnsi="Arial"/>
          <w:b/>
          <w:sz w:val="20"/>
        </w:rPr>
        <w:t>Kết luận: Đáp án đúng là C (7 10).</w:t>
      </w:r>
    </w:p>
    <w:p>
      <w:r>
        <w:rPr>
          <w:rFonts w:ascii="Arial" w:hAnsi="Arial"/>
          <w:b/>
          <w:sz w:val="21"/>
        </w:rPr>
        <w:t>Câu 2. . Em hãy chọn đáp án đúng nhất. Số thích hợp vào ô trống là: 6 13 + 2 26 = … 13</w:t>
      </w:r>
    </w:p>
    <w:p>
      <w:pPr>
        <w:pStyle w:val="ListBullet"/>
      </w:pPr>
      <w:r>
        <w:rPr>
          <w:rFonts w:ascii="Arial" w:hAnsi="Arial"/>
          <w:sz w:val="20"/>
        </w:rPr>
        <w:t>A. 8</w:t>
      </w:r>
    </w:p>
    <w:p>
      <w:pPr>
        <w:pStyle w:val="ListBullet"/>
      </w:pPr>
      <w:r>
        <w:rPr>
          <w:rFonts w:ascii="Arial" w:hAnsi="Arial"/>
          <w:sz w:val="20"/>
        </w:rPr>
        <w:t>B. 4</w:t>
      </w:r>
    </w:p>
    <w:p>
      <w:pPr>
        <w:pStyle w:val="ListBullet"/>
      </w:pPr>
      <w:r>
        <w:rPr>
          <w:rFonts w:ascii="Arial" w:hAnsi="Arial"/>
          <w:sz w:val="20"/>
        </w:rPr>
        <w:t>C. 7</w:t>
      </w:r>
    </w:p>
    <w:p>
      <w:pPr>
        <w:pStyle w:val="ListBullet"/>
      </w:pPr>
      <w:r>
        <w:rPr>
          <w:rFonts w:ascii="Arial" w:hAnsi="Arial"/>
          <w:sz w:val="20"/>
        </w:rPr>
        <w:t>D. 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vào ô trống là: 6 13 + 2 26 = … 13</w:t>
      </w:r>
    </w:p>
    <w:p>
      <w:r>
        <w:rPr>
          <w:rFonts w:ascii="Arial" w:hAnsi="Arial"/>
          <w:b/>
          <w:sz w:val="20"/>
        </w:rPr>
        <w:t>Bước 2: Phân tích dữ kiện và đối chiếu với từng phương án.</w:t>
      </w:r>
    </w:p>
    <w:p>
      <w:r>
        <w:rPr>
          <w:rFonts w:ascii="Arial" w:hAnsi="Arial"/>
          <w:sz w:val="20"/>
        </w:rPr>
        <w:t>6 13</w:t>
      </w:r>
    </w:p>
    <w:p>
      <w:r>
        <w:rPr>
          <w:rFonts w:ascii="Arial" w:hAnsi="Arial"/>
          <w:sz w:val="20"/>
        </w:rPr>
        <w:t>+ 2 26 = 6 13</w:t>
      </w:r>
    </w:p>
    <w:p>
      <w:r>
        <w:rPr>
          <w:rFonts w:ascii="Arial" w:hAnsi="Arial"/>
          <w:sz w:val="20"/>
        </w:rPr>
        <w:t>+ 1 13 = 7 13</w:t>
      </w:r>
    </w:p>
    <w:p>
      <w:r>
        <w:rPr>
          <w:rFonts w:ascii="Arial" w:hAnsi="Arial"/>
          <w:b/>
          <w:sz w:val="20"/>
        </w:rPr>
        <w:t>Kết luận: Đáp án đúng là C (7).</w:t>
      </w:r>
    </w:p>
    <w:p>
      <w:r>
        <w:rPr>
          <w:rFonts w:ascii="Arial" w:hAnsi="Arial"/>
          <w:b/>
          <w:sz w:val="21"/>
        </w:rPr>
        <w:t>Câu 3. . Em hãy chọn đáp án đúng nhất. Số thích hợp vào ô trống là: 4 7 + 4 21 = 16 …</w:t>
      </w:r>
    </w:p>
    <w:p>
      <w:pPr>
        <w:pStyle w:val="ListBullet"/>
      </w:pPr>
      <w:r>
        <w:rPr>
          <w:rFonts w:ascii="Arial" w:hAnsi="Arial"/>
          <w:sz w:val="20"/>
        </w:rPr>
        <w:t>A. 7</w:t>
      </w:r>
    </w:p>
    <w:p>
      <w:pPr>
        <w:pStyle w:val="ListBullet"/>
      </w:pPr>
      <w:r>
        <w:rPr>
          <w:rFonts w:ascii="Arial" w:hAnsi="Arial"/>
          <w:sz w:val="20"/>
        </w:rPr>
        <w:t>B. 21</w:t>
      </w:r>
    </w:p>
    <w:p>
      <w:pPr>
        <w:pStyle w:val="ListBullet"/>
      </w:pPr>
      <w:r>
        <w:rPr>
          <w:rFonts w:ascii="Arial" w:hAnsi="Arial"/>
          <w:sz w:val="20"/>
        </w:rPr>
        <w:t>C. 16</w:t>
      </w:r>
    </w:p>
    <w:p>
      <w:pPr>
        <w:pStyle w:val="ListBullet"/>
      </w:pPr>
      <w:r>
        <w:rPr>
          <w:rFonts w:ascii="Arial" w:hAnsi="Arial"/>
          <w:sz w:val="20"/>
        </w:rPr>
        <w:t>D.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thích hợp vào ô trống là: 4 7 + 4 21 = 16 …</w:t>
      </w:r>
    </w:p>
    <w:p>
      <w:r>
        <w:rPr>
          <w:rFonts w:ascii="Arial" w:hAnsi="Arial"/>
          <w:b/>
          <w:sz w:val="20"/>
        </w:rPr>
        <w:t>Bước 2: Phân tích dữ kiện và đối chiếu với từng phương án.</w:t>
      </w:r>
    </w:p>
    <w:p>
      <w:r>
        <w:rPr>
          <w:rFonts w:ascii="Arial" w:hAnsi="Arial"/>
          <w:sz w:val="20"/>
        </w:rPr>
        <w:t>4 7</w:t>
      </w:r>
    </w:p>
    <w:p>
      <w:r>
        <w:rPr>
          <w:rFonts w:ascii="Arial" w:hAnsi="Arial"/>
          <w:sz w:val="20"/>
        </w:rPr>
        <w:t>+ 4 21 = 12 21</w:t>
      </w:r>
    </w:p>
    <w:p>
      <w:r>
        <w:rPr>
          <w:rFonts w:ascii="Arial" w:hAnsi="Arial"/>
          <w:sz w:val="20"/>
        </w:rPr>
        <w:t>+ 4 21 = 16 21</w:t>
      </w:r>
    </w:p>
    <w:p>
      <w:r>
        <w:rPr>
          <w:rFonts w:ascii="Arial" w:hAnsi="Arial"/>
          <w:b/>
          <w:sz w:val="20"/>
        </w:rPr>
        <w:t>Kết luận: Đáp án đúng là B (21).</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+ 1 4</w:t>
      </w:r>
    </w:p>
    <w:p>
      <w:pPr>
        <w:pStyle w:val="ListBullet"/>
      </w:pPr>
      <w:r>
        <w:rPr>
          <w:rFonts w:ascii="Arial" w:hAnsi="Arial"/>
          <w:sz w:val="20"/>
        </w:rPr>
        <w:t>B. 3 2 + 1 3</w:t>
      </w:r>
    </w:p>
    <w:p>
      <w:pPr>
        <w:pStyle w:val="ListBullet"/>
      </w:pPr>
      <w:r>
        <w:rPr>
          <w:rFonts w:ascii="Arial" w:hAnsi="Arial"/>
          <w:sz w:val="20"/>
        </w:rPr>
        <w:t>C. 1 3 + 4 3</w:t>
      </w:r>
    </w:p>
    <w:p>
      <w:pPr>
        <w:pStyle w:val="ListBullet"/>
      </w:pPr>
      <w:r>
        <w:rPr>
          <w:rFonts w:ascii="Arial" w:hAnsi="Arial"/>
          <w:sz w:val="20"/>
        </w:rPr>
        <w:t>D. 7 2 + 1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Trong các phép tính dưới đây, phép tính nào có giá trị nhỏ nhất?</w:t>
      </w:r>
    </w:p>
    <w:p>
      <w:r>
        <w:rPr>
          <w:rFonts w:ascii="Arial" w:hAnsi="Arial"/>
          <w:b/>
          <w:sz w:val="20"/>
        </w:rPr>
        <w:t>Bước 2: Phân tích dữ kiện và đối chiếu với từng phương án.</w:t>
      </w:r>
    </w:p>
    <w:p>
      <w:r>
        <w:rPr>
          <w:rFonts w:ascii="Arial" w:hAnsi="Arial"/>
          <w:sz w:val="20"/>
        </w:rPr>
        <w:t>1 3</w:t>
      </w:r>
    </w:p>
    <w:p>
      <w:r>
        <w:rPr>
          <w:rFonts w:ascii="Arial" w:hAnsi="Arial"/>
          <w:sz w:val="20"/>
        </w:rPr>
        <w:t>+ 1 4 = 4 12</w:t>
      </w:r>
    </w:p>
    <w:p>
      <w:r>
        <w:rPr>
          <w:rFonts w:ascii="Arial" w:hAnsi="Arial"/>
          <w:sz w:val="20"/>
        </w:rPr>
        <w:t>+ 3 12 = 7 12 &lt; 1 do 7 &lt; 12.</w:t>
      </w:r>
    </w:p>
    <w:p>
      <w:r>
        <w:rPr>
          <w:rFonts w:ascii="Arial" w:hAnsi="Arial"/>
          <w:sz w:val="20"/>
        </w:rPr>
        <w:t>3 2</w:t>
      </w:r>
    </w:p>
    <w:p>
      <w:r>
        <w:rPr>
          <w:rFonts w:ascii="Arial" w:hAnsi="Arial"/>
          <w:sz w:val="20"/>
        </w:rPr>
        <w:t>+ 1 3 = 9 6</w:t>
      </w:r>
    </w:p>
    <w:p>
      <w:r>
        <w:rPr>
          <w:rFonts w:ascii="Arial" w:hAnsi="Arial"/>
          <w:sz w:val="20"/>
        </w:rPr>
        <w:t>+ 2 6 = 11 6 &gt; 1 do 11 &gt; 6.</w:t>
      </w:r>
    </w:p>
    <w:p>
      <w:r>
        <w:rPr>
          <w:rFonts w:ascii="Arial" w:hAnsi="Arial"/>
          <w:sz w:val="20"/>
        </w:rPr>
        <w:t>1 3</w:t>
      </w:r>
    </w:p>
    <w:p>
      <w:r>
        <w:rPr>
          <w:rFonts w:ascii="Arial" w:hAnsi="Arial"/>
          <w:sz w:val="20"/>
        </w:rPr>
        <w:t>+ 4 3 = 4 3 &gt; 1 do 4 &gt; 3 7 2</w:t>
      </w:r>
    </w:p>
    <w:p>
      <w:r>
        <w:rPr>
          <w:rFonts w:ascii="Arial" w:hAnsi="Arial"/>
          <w:sz w:val="20"/>
        </w:rPr>
        <w:t>+ 1 2 = 8 2 = 4 &gt; 1 Vậy phép tính có giá trị nhỏ nhất là: 1 3</w:t>
      </w:r>
    </w:p>
    <w:p>
      <w:r>
        <w:rPr>
          <w:rFonts w:ascii="Arial" w:hAnsi="Arial"/>
          <w:sz w:val="20"/>
        </w:rPr>
        <w:t>+ 1 4</w:t>
      </w:r>
    </w:p>
    <w:p>
      <w:r>
        <w:rPr>
          <w:rFonts w:ascii="Arial" w:hAnsi="Arial"/>
          <w:b/>
          <w:sz w:val="20"/>
        </w:rPr>
        <w:t>Kết luận: Đáp án đúng là A (1 3 + 1 4).</w:t>
      </w:r>
    </w:p>
    <w:p>
      <w:r>
        <w:rPr>
          <w:rFonts w:ascii="Arial" w:hAnsi="Arial"/>
          <w:b/>
          <w:sz w:val="21"/>
        </w:rPr>
        <w:t>Câu 5. . Em hãy chọn đáp án đúng nhất. Kết quả của phép tính 1 3 + 1 6 sau khi rút gọn là bao nhiêu?</w:t>
      </w:r>
    </w:p>
    <w:p>
      <w:pPr>
        <w:pStyle w:val="ListBullet"/>
      </w:pPr>
      <w:r>
        <w:rPr>
          <w:rFonts w:ascii="Arial" w:hAnsi="Arial"/>
          <w:sz w:val="20"/>
        </w:rPr>
        <w:t>A. 2 3</w:t>
      </w:r>
    </w:p>
    <w:p>
      <w:pPr>
        <w:pStyle w:val="ListBullet"/>
      </w:pPr>
      <w:r>
        <w:rPr>
          <w:rFonts w:ascii="Arial" w:hAnsi="Arial"/>
          <w:sz w:val="20"/>
        </w:rPr>
        <w:t>B. 2 6</w:t>
      </w:r>
    </w:p>
    <w:p>
      <w:pPr>
        <w:pStyle w:val="ListBullet"/>
      </w:pPr>
      <w:r>
        <w:rPr>
          <w:rFonts w:ascii="Arial" w:hAnsi="Arial"/>
          <w:sz w:val="20"/>
        </w:rPr>
        <w:t>C. 1 2</w:t>
      </w:r>
    </w:p>
    <w:p>
      <w:pPr>
        <w:pStyle w:val="ListBullet"/>
      </w:pPr>
      <w:r>
        <w:rPr>
          <w:rFonts w:ascii="Arial" w:hAnsi="Arial"/>
          <w:sz w:val="20"/>
        </w:rPr>
        <w:t>D. 2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3 + 1 6 sau khi rút gọn là bao nhiêu?</w:t>
      </w:r>
    </w:p>
    <w:p>
      <w:r>
        <w:rPr>
          <w:rFonts w:ascii="Arial" w:hAnsi="Arial"/>
          <w:b/>
          <w:sz w:val="20"/>
        </w:rPr>
        <w:t>Bước 2: Phân tích dữ kiện và đối chiếu với từng phương án.</w:t>
      </w:r>
    </w:p>
    <w:p>
      <w:r>
        <w:rPr>
          <w:rFonts w:ascii="Arial" w:hAnsi="Arial"/>
          <w:sz w:val="20"/>
        </w:rPr>
        <w:t>1 3</w:t>
      </w:r>
    </w:p>
    <w:p>
      <w:r>
        <w:rPr>
          <w:rFonts w:ascii="Arial" w:hAnsi="Arial"/>
          <w:sz w:val="20"/>
        </w:rPr>
        <w:t>+ 1 6 = 2 6</w:t>
      </w:r>
    </w:p>
    <w:p>
      <w:r>
        <w:rPr>
          <w:rFonts w:ascii="Arial" w:hAnsi="Arial"/>
          <w:sz w:val="20"/>
        </w:rPr>
        <w:t>+ 1 6 = 3 6 = 1 2 Vậy kết quả của phép tính 1 3</w:t>
      </w:r>
    </w:p>
    <w:p>
      <w:r>
        <w:rPr>
          <w:rFonts w:ascii="Arial" w:hAnsi="Arial"/>
          <w:sz w:val="20"/>
        </w:rPr>
        <w:t>+ 1 6 sau khi rút gọn là: 1 2</w:t>
      </w:r>
    </w:p>
    <w:p>
      <w:r>
        <w:rPr>
          <w:rFonts w:ascii="Arial" w:hAnsi="Arial"/>
          <w:b/>
          <w:sz w:val="20"/>
        </w:rPr>
        <w:t>Kết luận: Đáp án đúng là C (1 2).</w:t>
      </w:r>
    </w:p>
    <w:p>
      <w:r>
        <w:rPr>
          <w:rFonts w:ascii="Arial" w:hAnsi="Arial"/>
          <w:b/>
          <w:sz w:val="21"/>
        </w:rPr>
        <w:t>Câu 6. . Em hãy chọn đáp án đúng nhất. Điền dấu thích hợp vào chỗ chấm. 1 2 + 2 15 … 7 6 + 5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15 và 7.</w:t>
      </w:r>
    </w:p>
    <w:p>
      <w:r>
        <w:rPr>
          <w:rFonts w:ascii="Arial" w:hAnsi="Arial"/>
          <w:sz w:val="20"/>
        </w:rPr>
        <w:t>Ta thấy 15 &gt; 7.</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7. . Em hãy chọn đáp án đúng nhất. Kết quả của phép tính 5 9 - 1 3 là:</w:t>
      </w:r>
    </w:p>
    <w:p>
      <w:pPr>
        <w:pStyle w:val="ListBullet"/>
      </w:pPr>
      <w:r>
        <w:rPr>
          <w:rFonts w:ascii="Arial" w:hAnsi="Arial"/>
          <w:sz w:val="20"/>
        </w:rPr>
        <w:t>A. 1 6</w:t>
      </w:r>
    </w:p>
    <w:p>
      <w:pPr>
        <w:pStyle w:val="ListBullet"/>
      </w:pPr>
      <w:r>
        <w:rPr>
          <w:rFonts w:ascii="Arial" w:hAnsi="Arial"/>
          <w:sz w:val="20"/>
        </w:rPr>
        <w:t>B. 4 9</w:t>
      </w:r>
    </w:p>
    <w:p>
      <w:pPr>
        <w:pStyle w:val="ListBullet"/>
      </w:pPr>
      <w:r>
        <w:rPr>
          <w:rFonts w:ascii="Arial" w:hAnsi="Arial"/>
          <w:sz w:val="20"/>
        </w:rPr>
        <w:t>C. 5 27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Kết quả của phép tính 5 9 - 1 3 là:</w:t>
      </w:r>
    </w:p>
    <w:p>
      <w:r>
        <w:rPr>
          <w:rFonts w:ascii="Arial" w:hAnsi="Arial"/>
          <w:b/>
          <w:sz w:val="20"/>
        </w:rPr>
        <w:t>Bước 2: Phân tích dữ kiện và đối chiếu với từng phương án.</w:t>
      </w:r>
    </w:p>
    <w:p>
      <w:r>
        <w:rPr>
          <w:rFonts w:ascii="Arial" w:hAnsi="Arial"/>
          <w:sz w:val="20"/>
        </w:rPr>
        <w:t>5 9 - 1 3 = 5 9 - 3 9 = 2 9</w:t>
      </w:r>
    </w:p>
    <w:p>
      <w:r>
        <w:rPr>
          <w:rFonts w:ascii="Arial" w:hAnsi="Arial"/>
          <w:b/>
          <w:sz w:val="20"/>
        </w:rPr>
        <w:t>Kết luận: Đáp án đúng là D.</w:t>
      </w:r>
    </w:p>
    <w:p>
      <w:r>
        <w:rPr>
          <w:rFonts w:ascii="Arial" w:hAnsi="Arial"/>
          <w:b/>
          <w:sz w:val="21"/>
        </w:rPr>
        <w:t>Câu 8. . Em hãy chọn đáp án đúng nhất. Điền số thích hợp vào ô trống. 7 9 - 1 2 = … 18</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7 9 - 1 2 = … 18</w:t>
      </w:r>
    </w:p>
    <w:p>
      <w:r>
        <w:rPr>
          <w:rFonts w:ascii="Arial" w:hAnsi="Arial"/>
          <w:b/>
          <w:sz w:val="20"/>
        </w:rPr>
        <w:t>Bước 2: Phân tích dữ kiện và đối chiếu với từng phương án.</w:t>
      </w:r>
    </w:p>
    <w:p>
      <w:r>
        <w:rPr>
          <w:rFonts w:ascii="Arial" w:hAnsi="Arial"/>
          <w:sz w:val="20"/>
        </w:rPr>
        <w:t>7 9 - 1 2 = 14 18 - 9 18 = 5 18</w:t>
      </w:r>
    </w:p>
    <w:p>
      <w:r>
        <w:rPr>
          <w:rFonts w:ascii="Arial" w:hAnsi="Arial"/>
          <w:b/>
          <w:sz w:val="20"/>
        </w:rPr>
        <w:t>Kết luận: Đáp án đúng là A (5).</w:t>
      </w:r>
    </w:p>
    <w:p>
      <w:r>
        <w:rPr>
          <w:rFonts w:ascii="Arial" w:hAnsi="Arial"/>
          <w:b/>
          <w:sz w:val="21"/>
        </w:rPr>
        <w:t>Câu 9. . Em hãy chọn đáp án đúng nhất. Điền số thích hợp vào ô trống. 23 3 - 2 9 = … 9</w:t>
      </w:r>
    </w:p>
    <w:p>
      <w:pPr>
        <w:pStyle w:val="ListBullet"/>
      </w:pPr>
      <w:r>
        <w:rPr>
          <w:rFonts w:ascii="Arial" w:hAnsi="Arial"/>
          <w:sz w:val="20"/>
        </w:rPr>
        <w:t>A. 6</w:t>
      </w:r>
    </w:p>
    <w:p>
      <w:pPr>
        <w:pStyle w:val="ListBullet"/>
      </w:pPr>
      <w:r>
        <w:rPr>
          <w:rFonts w:ascii="Arial" w:hAnsi="Arial"/>
          <w:sz w:val="20"/>
        </w:rPr>
        <w:t>B. 21</w:t>
      </w:r>
    </w:p>
    <w:p>
      <w:pPr>
        <w:pStyle w:val="ListBullet"/>
      </w:pPr>
      <w:r>
        <w:rPr>
          <w:rFonts w:ascii="Arial" w:hAnsi="Arial"/>
          <w:sz w:val="20"/>
        </w:rPr>
        <w:t>C. 67</w:t>
      </w:r>
    </w:p>
    <w:p>
      <w:pPr>
        <w:pStyle w:val="ListBullet"/>
      </w:pPr>
      <w:r>
        <w:rPr>
          <w:rFonts w:ascii="Arial" w:hAnsi="Arial"/>
          <w:sz w:val="20"/>
        </w:rPr>
        <w:t>D. 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23 3 - 2 9 = … 9</w:t>
      </w:r>
    </w:p>
    <w:p>
      <w:r>
        <w:rPr>
          <w:rFonts w:ascii="Arial" w:hAnsi="Arial"/>
          <w:b/>
          <w:sz w:val="20"/>
        </w:rPr>
        <w:t>Bước 2: Phân tích dữ kiện và đối chiếu với từng phương án.</w:t>
      </w:r>
    </w:p>
    <w:p>
      <w:r>
        <w:rPr>
          <w:rFonts w:ascii="Arial" w:hAnsi="Arial"/>
          <w:sz w:val="20"/>
        </w:rPr>
        <w:t>23 3 - 2 9 = 69 9 - 2 9 = 67 9</w:t>
      </w:r>
    </w:p>
    <w:p>
      <w:r>
        <w:rPr>
          <w:rFonts w:ascii="Arial" w:hAnsi="Arial"/>
          <w:b/>
          <w:sz w:val="20"/>
        </w:rPr>
        <w:t>Kết luận: Đáp án đúng là C (67).</w:t>
      </w:r>
    </w:p>
    <w:p>
      <w:r>
        <w:rPr>
          <w:rFonts w:ascii="Arial" w:hAnsi="Arial"/>
          <w:b/>
          <w:sz w:val="21"/>
        </w:rPr>
        <w:t>Câu 10. . Em hãy chọn đáp án đúng nhất. Điền dấu thích hợp vào chỗ chấm. 7 5 - 1 20 … 9 10 + 3 20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20 và 9.</w:t>
      </w:r>
    </w:p>
    <w:p>
      <w:r>
        <w:rPr>
          <w:rFonts w:ascii="Arial" w:hAnsi="Arial"/>
          <w:sz w:val="20"/>
        </w:rPr>
        <w:t>Ta thấy 20 &gt; 9.</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11. .Tính</w:t>
      </w:r>
    </w:p>
    <w:p>
      <w:pPr>
        <w:pStyle w:val="ListBullet"/>
      </w:pPr>
      <w:r>
        <w:rPr>
          <w:rFonts w:ascii="Arial" w:hAnsi="Arial"/>
          <w:sz w:val="20"/>
        </w:rPr>
        <w:t>A. 2 5 + 1 4 = … … + … … = … + … … = … …</w:t>
      </w:r>
    </w:p>
    <w:p>
      <w:pPr>
        <w:pStyle w:val="ListBullet"/>
      </w:pPr>
      <w:r>
        <w:rPr>
          <w:rFonts w:ascii="Arial" w:hAnsi="Arial"/>
          <w:sz w:val="20"/>
        </w:rPr>
        <w:t>B. 2 3 + 5 6 = … … + … … =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w:t>
      </w:r>
    </w:p>
    <w:p>
      <w:r>
        <w:rPr>
          <w:rFonts w:ascii="Arial" w:hAnsi="Arial"/>
          <w:b/>
          <w:sz w:val="20"/>
        </w:rPr>
        <w:t>Bước 2: Phân tích dữ kiện và đối chiếu với từng phương án.</w:t>
      </w:r>
    </w:p>
    <w:p>
      <w:r>
        <w:rPr>
          <w:rFonts w:ascii="Arial" w:hAnsi="Arial"/>
          <w:sz w:val="20"/>
        </w:rPr>
        <w:t>a) 2 5</w:t>
      </w:r>
    </w:p>
    <w:p>
      <w:r>
        <w:rPr>
          <w:rFonts w:ascii="Arial" w:hAnsi="Arial"/>
          <w:sz w:val="20"/>
        </w:rPr>
        <w:t>+ 1 4 = 8 20</w:t>
      </w:r>
    </w:p>
    <w:p>
      <w:r>
        <w:rPr>
          <w:rFonts w:ascii="Arial" w:hAnsi="Arial"/>
          <w:sz w:val="20"/>
        </w:rPr>
        <w:t>+ 5 20 = 8</w:t>
      </w:r>
    </w:p>
    <w:p>
      <w:r>
        <w:rPr>
          <w:rFonts w:ascii="Arial" w:hAnsi="Arial"/>
          <w:sz w:val="20"/>
        </w:rPr>
        <w:t>+ 5 20 = 13 20 b) 2 3</w:t>
      </w:r>
    </w:p>
    <w:p>
      <w:r>
        <w:rPr>
          <w:rFonts w:ascii="Arial" w:hAnsi="Arial"/>
          <w:sz w:val="20"/>
        </w:rPr>
        <w:t>+ 5 6 = 4 6</w:t>
      </w:r>
    </w:p>
    <w:p>
      <w:r>
        <w:rPr>
          <w:rFonts w:ascii="Arial" w:hAnsi="Arial"/>
          <w:sz w:val="20"/>
        </w:rPr>
        <w:t>+ 5 6 = 4</w:t>
      </w:r>
    </w:p>
    <w:p>
      <w:r>
        <w:rPr>
          <w:rFonts w:ascii="Arial" w:hAnsi="Arial"/>
          <w:sz w:val="20"/>
        </w:rPr>
        <w:t>+ 5 6 = 9 6 = 3 2</w:t>
      </w:r>
    </w:p>
    <w:p>
      <w:r>
        <w:rPr>
          <w:rFonts w:ascii="Arial" w:hAnsi="Arial"/>
          <w:b/>
          <w:sz w:val="20"/>
        </w:rPr>
        <w:t>Kết luận: Đáp án đúng là A (2 5 + 1 4 = … … + … … = … + … … = … …).</w:t>
      </w:r>
    </w:p>
    <w:p>
      <w:r>
        <w:rPr>
          <w:rFonts w:ascii="Arial" w:hAnsi="Arial"/>
          <w:b/>
          <w:sz w:val="21"/>
        </w:rPr>
        <w:t>Câu 12. . Tính</w:t>
      </w:r>
    </w:p>
    <w:p>
      <w:pPr>
        <w:pStyle w:val="ListBullet"/>
      </w:pPr>
      <w:r>
        <w:rPr>
          <w:rFonts w:ascii="Arial" w:hAnsi="Arial"/>
          <w:sz w:val="20"/>
        </w:rPr>
        <w:t>A. 9 5 - 3 10 = … … - … … = … - … … = … … = … …</w:t>
      </w:r>
    </w:p>
    <w:p>
      <w:pPr>
        <w:pStyle w:val="ListBullet"/>
      </w:pPr>
      <w:r>
        <w:rPr>
          <w:rFonts w:ascii="Arial" w:hAnsi="Arial"/>
          <w:sz w:val="20"/>
        </w:rPr>
        <w:t>B. 15 4 - 3 2 = … … -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9 5 - 3 10 = 18 10 - 3 10 = 18 - 3 10 = 15 10 = 3 2 b) 15 4 - 3 2 = 15 4 - 6 4 = 15 - 6 4 = 9 4</w:t>
      </w:r>
    </w:p>
    <w:p>
      <w:r>
        <w:rPr>
          <w:rFonts w:ascii="Arial" w:hAnsi="Arial"/>
          <w:b/>
          <w:sz w:val="20"/>
        </w:rPr>
        <w:t>Kết luận: Đáp án đúng là A (9 5 - 3 10 = … … - … … = … - … … = … … = … …).</w:t>
      </w:r>
    </w:p>
    <w:p>
      <w:pPr>
        <w:pStyle w:val="Heading4"/>
      </w:pPr>
      <w:r>
        <w:t>Bài học nguồn: Trắc nghiệm Luyện tập chung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https://vietjack.com/toan-4-cd/trac-nghiem-luyen-tap-chung-trang-59-60.jsp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3 4</w:t>
      </w:r>
    </w:p>
    <w:p>
      <w:pPr>
        <w:pStyle w:val="ListBullet"/>
      </w:pPr>
      <w:r>
        <w:rPr>
          <w:rFonts w:ascii="Arial" w:hAnsi="Arial"/>
          <w:sz w:val="20"/>
        </w:rPr>
        <w:t>C. 1 4</w:t>
      </w:r>
    </w:p>
    <w:p>
      <w:pPr>
        <w:pStyle w:val="ListBullet"/>
      </w:pPr>
      <w:r>
        <w:rPr>
          <w:rFonts w:ascii="Arial" w:hAnsi="Arial"/>
          <w:sz w:val="20"/>
        </w:rPr>
        <w:t>D. 1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4 + 2 4 là:</w:t>
      </w:r>
    </w:p>
    <w:p>
      <w:r>
        <w:rPr>
          <w:rFonts w:ascii="Arial" w:hAnsi="Arial"/>
          <w:b/>
          <w:sz w:val="20"/>
        </w:rPr>
        <w:t>Bước 2: Phân tích dữ kiện và đối chiếu với từng phương án.</w:t>
      </w:r>
    </w:p>
    <w:p>
      <w:r>
        <w:rPr>
          <w:rFonts w:ascii="Arial" w:hAnsi="Arial"/>
          <w:sz w:val="20"/>
        </w:rPr>
        <w:t>1 4</w:t>
      </w:r>
    </w:p>
    <w:p>
      <w:r>
        <w:rPr>
          <w:rFonts w:ascii="Arial" w:hAnsi="Arial"/>
          <w:sz w:val="20"/>
        </w:rPr>
        <w:t>+ 2 4 = 3 4</w:t>
      </w:r>
    </w:p>
    <w:p>
      <w:r>
        <w:rPr>
          <w:rFonts w:ascii="Arial" w:hAnsi="Arial"/>
          <w:b/>
          <w:sz w:val="20"/>
        </w:rPr>
        <w:t>Kết luận: Đáp án đúng là B (3 4).</w:t>
      </w:r>
    </w:p>
    <w:p>
      <w:r>
        <w:rPr>
          <w:rFonts w:ascii="Arial" w:hAnsi="Arial"/>
          <w:b/>
          <w:sz w:val="21"/>
        </w:rPr>
        <w:t>Câu 2. . Em hãy chọn đáp án đúng nhất. Điền số thích hợp vào ô trống. 1 3 + 7 3 = … 3</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1 3 + 7 3 = … 3</w:t>
      </w:r>
    </w:p>
    <w:p>
      <w:r>
        <w:rPr>
          <w:rFonts w:ascii="Arial" w:hAnsi="Arial"/>
          <w:b/>
          <w:sz w:val="20"/>
        </w:rPr>
        <w:t>Bước 2: Phân tích dữ kiện và đối chiếu với từng phương án.</w:t>
      </w:r>
    </w:p>
    <w:p>
      <w:r>
        <w:rPr>
          <w:rFonts w:ascii="Arial" w:hAnsi="Arial"/>
          <w:sz w:val="20"/>
        </w:rPr>
        <w:t>1 3</w:t>
      </w:r>
    </w:p>
    <w:p>
      <w:r>
        <w:rPr>
          <w:rFonts w:ascii="Arial" w:hAnsi="Arial"/>
          <w:sz w:val="20"/>
        </w:rPr>
        <w:t>+ 7 3 = 8 3</w:t>
      </w:r>
    </w:p>
    <w:p>
      <w:r>
        <w:rPr>
          <w:rFonts w:ascii="Arial" w:hAnsi="Arial"/>
          <w:b/>
          <w:sz w:val="20"/>
        </w:rPr>
        <w:t>Kết luận: Đáp án đúng là A (8).</w:t>
      </w:r>
    </w:p>
    <w:p>
      <w:r>
        <w:rPr>
          <w:rFonts w:ascii="Arial" w:hAnsi="Arial"/>
          <w:b/>
          <w:sz w:val="21"/>
        </w:rPr>
        <w:t>Câu 3. . Em hãy chọn đáp án đúng nhất. Điền số thích hợp vào ô trống. 2 9 + 5 9 = 7 …</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2 9 + 5 9 = 7 …</w:t>
      </w:r>
    </w:p>
    <w:p>
      <w:r>
        <w:rPr>
          <w:rFonts w:ascii="Arial" w:hAnsi="Arial"/>
          <w:b/>
          <w:sz w:val="20"/>
        </w:rPr>
        <w:t>Bước 2: Phân tích dữ kiện và đối chiếu với từng phương án.</w:t>
      </w:r>
    </w:p>
    <w:p>
      <w:r>
        <w:rPr>
          <w:rFonts w:ascii="Arial" w:hAnsi="Arial"/>
          <w:sz w:val="20"/>
        </w:rPr>
        <w:t>2 9</w:t>
      </w:r>
    </w:p>
    <w:p>
      <w:r>
        <w:rPr>
          <w:rFonts w:ascii="Arial" w:hAnsi="Arial"/>
          <w:sz w:val="20"/>
        </w:rPr>
        <w:t>+ 5 9 = 7 9</w:t>
      </w:r>
    </w:p>
    <w:p>
      <w:r>
        <w:rPr>
          <w:rFonts w:ascii="Arial" w:hAnsi="Arial"/>
          <w:b/>
          <w:sz w:val="20"/>
        </w:rPr>
        <w:t>Kết luận: Đáp án đúng là C (9).</w:t>
      </w:r>
    </w:p>
    <w:p>
      <w:r>
        <w:rPr>
          <w:rFonts w:ascii="Arial" w:hAnsi="Arial"/>
          <w:b/>
          <w:sz w:val="21"/>
        </w:rPr>
        <w:t>Câu 4. . Em hãy chọn đáp án đúng nhất. Kết quả của phép tính 15 7 - 2 7 là:</w:t>
      </w:r>
    </w:p>
    <w:p>
      <w:pPr>
        <w:pStyle w:val="ListBullet"/>
      </w:pPr>
      <w:r>
        <w:rPr>
          <w:rFonts w:ascii="Arial" w:hAnsi="Arial"/>
          <w:sz w:val="20"/>
        </w:rPr>
        <w:t>A. 13 14</w:t>
      </w:r>
    </w:p>
    <w:p>
      <w:pPr>
        <w:pStyle w:val="ListBullet"/>
      </w:pPr>
      <w:r>
        <w:rPr>
          <w:rFonts w:ascii="Arial" w:hAnsi="Arial"/>
          <w:sz w:val="20"/>
        </w:rPr>
        <w:t>B. 13 7</w:t>
      </w:r>
    </w:p>
    <w:p>
      <w:pPr>
        <w:pStyle w:val="ListBullet"/>
      </w:pPr>
      <w:r>
        <w:rPr>
          <w:rFonts w:ascii="Arial" w:hAnsi="Arial"/>
          <w:sz w:val="20"/>
        </w:rPr>
        <w:t>C. 17 7</w:t>
      </w:r>
    </w:p>
    <w:p>
      <w:pPr>
        <w:pStyle w:val="ListBullet"/>
      </w:pPr>
      <w:r>
        <w:rPr>
          <w:rFonts w:ascii="Arial" w:hAnsi="Arial"/>
          <w:sz w:val="20"/>
        </w:rPr>
        <w:t>D. 17 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15 7 - 2 7 là:</w:t>
      </w:r>
    </w:p>
    <w:p>
      <w:r>
        <w:rPr>
          <w:rFonts w:ascii="Arial" w:hAnsi="Arial"/>
          <w:b/>
          <w:sz w:val="20"/>
        </w:rPr>
        <w:t>Bước 2: Phân tích dữ kiện và đối chiếu với từng phương án.</w:t>
      </w:r>
    </w:p>
    <w:p>
      <w:r>
        <w:rPr>
          <w:rFonts w:ascii="Arial" w:hAnsi="Arial"/>
          <w:sz w:val="20"/>
        </w:rPr>
        <w:t>15 7 - 2 7 = 13 7</w:t>
      </w:r>
    </w:p>
    <w:p>
      <w:r>
        <w:rPr>
          <w:rFonts w:ascii="Arial" w:hAnsi="Arial"/>
          <w:b/>
          <w:sz w:val="20"/>
        </w:rPr>
        <w:t>Kết luận: Đáp án đúng là B (13 7).</w:t>
      </w:r>
    </w:p>
    <w:p>
      <w:r>
        <w:rPr>
          <w:rFonts w:ascii="Arial" w:hAnsi="Arial"/>
          <w:b/>
          <w:sz w:val="21"/>
        </w:rPr>
        <w:t>Câu 5. . Em hãy chọn đáp án đúng nhất. Điền số thích hợp vào ô trống. 17 5 - 3 5 = 14 …</w:t>
      </w:r>
    </w:p>
    <w:p>
      <w:pPr>
        <w:pStyle w:val="ListBullet"/>
      </w:pPr>
      <w:r>
        <w:rPr>
          <w:rFonts w:ascii="Arial" w:hAnsi="Arial"/>
          <w:sz w:val="20"/>
        </w:rPr>
        <w:t>A. 10</w:t>
      </w:r>
    </w:p>
    <w:p>
      <w:pPr>
        <w:pStyle w:val="ListBullet"/>
      </w:pPr>
      <w:r>
        <w:rPr>
          <w:rFonts w:ascii="Arial" w:hAnsi="Arial"/>
          <w:sz w:val="20"/>
        </w:rPr>
        <w:t>B. 5</w:t>
      </w:r>
    </w:p>
    <w:p>
      <w:pPr>
        <w:pStyle w:val="ListBullet"/>
      </w:pPr>
      <w:r>
        <w:rPr>
          <w:rFonts w:ascii="Arial" w:hAnsi="Arial"/>
          <w:sz w:val="20"/>
        </w:rPr>
        <w:t>C. 14</w:t>
      </w:r>
    </w:p>
    <w:p>
      <w:pPr>
        <w:pStyle w:val="ListBullet"/>
      </w:pPr>
      <w:r>
        <w:rPr>
          <w:rFonts w:ascii="Arial" w:hAnsi="Arial"/>
          <w:sz w:val="20"/>
        </w:rPr>
        <w:t>D. 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17 5 - 3 5 = 14 …</w:t>
      </w:r>
    </w:p>
    <w:p>
      <w:r>
        <w:rPr>
          <w:rFonts w:ascii="Arial" w:hAnsi="Arial"/>
          <w:b/>
          <w:sz w:val="20"/>
        </w:rPr>
        <w:t>Bước 2: Phân tích dữ kiện và đối chiếu với từng phương án.</w:t>
      </w:r>
    </w:p>
    <w:p>
      <w:r>
        <w:rPr>
          <w:rFonts w:ascii="Arial" w:hAnsi="Arial"/>
          <w:sz w:val="20"/>
        </w:rPr>
        <w:t>17 5 - 3 5 = 14 5</w:t>
      </w:r>
    </w:p>
    <w:p>
      <w:r>
        <w:rPr>
          <w:rFonts w:ascii="Arial" w:hAnsi="Arial"/>
          <w:b/>
          <w:sz w:val="20"/>
        </w:rPr>
        <w:t>Kết luận: Đáp án đúng là B (5).</w:t>
      </w:r>
    </w:p>
    <w:p>
      <w:r>
        <w:rPr>
          <w:rFonts w:ascii="Arial" w:hAnsi="Arial"/>
          <w:b/>
          <w:sz w:val="21"/>
        </w:rPr>
        <w:t>Câu 6. . Em hãy chọn đáp án đúng nhất. Điền số thích hợp vào chỗ chấm. 31 7 - 1 7 = … 7</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14</w:t>
      </w:r>
    </w:p>
    <w:p>
      <w:pPr>
        <w:pStyle w:val="ListBullet"/>
      </w:pPr>
      <w:r>
        <w:rPr>
          <w:rFonts w:ascii="Arial" w:hAnsi="Arial"/>
          <w:sz w:val="20"/>
        </w:rPr>
        <w:t>D. 31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chỗ chấm. 31 7 - 1 7 = … 7</w:t>
      </w:r>
    </w:p>
    <w:p>
      <w:r>
        <w:rPr>
          <w:rFonts w:ascii="Arial" w:hAnsi="Arial"/>
          <w:b/>
          <w:sz w:val="20"/>
        </w:rPr>
        <w:t>Bước 2: Phân tích dữ kiện và đối chiếu với từng phương án.</w:t>
      </w:r>
    </w:p>
    <w:p>
      <w:r>
        <w:rPr>
          <w:rFonts w:ascii="Arial" w:hAnsi="Arial"/>
          <w:sz w:val="20"/>
        </w:rPr>
        <w:t>31 7 - 1 7 = 30 7</w:t>
      </w:r>
    </w:p>
    <w:p>
      <w:r>
        <w:rPr>
          <w:rFonts w:ascii="Arial" w:hAnsi="Arial"/>
          <w:b/>
          <w:sz w:val="20"/>
        </w:rPr>
        <w:t>Kết luận: Đáp án đúng là B (30).</w:t>
      </w:r>
    </w:p>
    <w:p>
      <w:r>
        <w:rPr>
          <w:rFonts w:ascii="Arial" w:hAnsi="Arial"/>
          <w:b/>
          <w:sz w:val="21"/>
        </w:rPr>
        <w:t>Câu 7. . Em hãy chọn đáp án đúng nhất. Kết quả của phép tính 2 + 1 4 là:</w:t>
      </w:r>
    </w:p>
    <w:p>
      <w:pPr>
        <w:pStyle w:val="ListBullet"/>
      </w:pPr>
      <w:r>
        <w:rPr>
          <w:rFonts w:ascii="Arial" w:hAnsi="Arial"/>
          <w:sz w:val="20"/>
        </w:rPr>
        <w:t>A. 3 4</w:t>
      </w:r>
    </w:p>
    <w:p>
      <w:pPr>
        <w:pStyle w:val="ListBullet"/>
      </w:pPr>
      <w:r>
        <w:rPr>
          <w:rFonts w:ascii="Arial" w:hAnsi="Arial"/>
          <w:sz w:val="20"/>
        </w:rPr>
        <w:t>B. 1 4</w:t>
      </w:r>
    </w:p>
    <w:p>
      <w:pPr>
        <w:pStyle w:val="ListBullet"/>
      </w:pPr>
      <w:r>
        <w:rPr>
          <w:rFonts w:ascii="Arial" w:hAnsi="Arial"/>
          <w:sz w:val="20"/>
        </w:rPr>
        <w:t>C. 1 8</w:t>
      </w:r>
    </w:p>
    <w:p>
      <w:pPr>
        <w:pStyle w:val="ListBullet"/>
      </w:pPr>
      <w:r>
        <w:rPr>
          <w:rFonts w:ascii="Arial" w:hAnsi="Arial"/>
          <w:sz w:val="20"/>
        </w:rPr>
        <w:t>D. 9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+ 1 4 là:</w:t>
      </w:r>
    </w:p>
    <w:p>
      <w:r>
        <w:rPr>
          <w:rFonts w:ascii="Arial" w:hAnsi="Arial"/>
          <w:b/>
          <w:sz w:val="20"/>
        </w:rPr>
        <w:t>Bước 2: Phân tích dữ kiện và đối chiếu với từng phương án.</w:t>
      </w:r>
    </w:p>
    <w:p>
      <w:r>
        <w:rPr>
          <w:rFonts w:ascii="Arial" w:hAnsi="Arial"/>
          <w:sz w:val="20"/>
        </w:rPr>
        <w:t>2</w:t>
      </w:r>
    </w:p>
    <w:p>
      <w:r>
        <w:rPr>
          <w:rFonts w:ascii="Arial" w:hAnsi="Arial"/>
          <w:sz w:val="20"/>
        </w:rPr>
        <w:t>+ 1 4 = 8 4</w:t>
      </w:r>
    </w:p>
    <w:p>
      <w:r>
        <w:rPr>
          <w:rFonts w:ascii="Arial" w:hAnsi="Arial"/>
          <w:sz w:val="20"/>
        </w:rPr>
        <w:t>+ 1 4 = 9 4</w:t>
      </w:r>
    </w:p>
    <w:p>
      <w:r>
        <w:rPr>
          <w:rFonts w:ascii="Arial" w:hAnsi="Arial"/>
          <w:b/>
          <w:sz w:val="20"/>
        </w:rPr>
        <w:t>Kết luận: Đáp án đúng là D (9 4).</w:t>
      </w:r>
    </w:p>
    <w:p>
      <w:r>
        <w:rPr>
          <w:rFonts w:ascii="Arial" w:hAnsi="Arial"/>
          <w:b/>
          <w:sz w:val="21"/>
        </w:rPr>
        <w:t>Câu 8. . Em hãy chọn đáp án đúng nhất. Kết quả của phép tính 3 - 1 5 là:</w:t>
      </w:r>
    </w:p>
    <w:p>
      <w:pPr>
        <w:pStyle w:val="ListBullet"/>
      </w:pPr>
      <w:r>
        <w:rPr>
          <w:rFonts w:ascii="Arial" w:hAnsi="Arial"/>
          <w:sz w:val="20"/>
        </w:rPr>
        <w:t>A. 2 5</w:t>
      </w:r>
    </w:p>
    <w:p>
      <w:pPr>
        <w:pStyle w:val="ListBullet"/>
      </w:pPr>
      <w:r>
        <w:rPr>
          <w:rFonts w:ascii="Arial" w:hAnsi="Arial"/>
          <w:sz w:val="20"/>
        </w:rPr>
        <w:t>B. 14 5</w:t>
      </w:r>
    </w:p>
    <w:p>
      <w:pPr>
        <w:pStyle w:val="ListBullet"/>
      </w:pPr>
      <w:r>
        <w:rPr>
          <w:rFonts w:ascii="Arial" w:hAnsi="Arial"/>
          <w:sz w:val="20"/>
        </w:rPr>
        <w:t>C. 4 5</w:t>
      </w:r>
    </w:p>
    <w:p>
      <w:pPr>
        <w:pStyle w:val="ListBullet"/>
      </w:pPr>
      <w:r>
        <w:rPr>
          <w:rFonts w:ascii="Arial" w:hAnsi="Arial"/>
          <w:sz w:val="20"/>
        </w:rPr>
        <w:t>D. 1 15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3 - 1 5 là:</w:t>
      </w:r>
    </w:p>
    <w:p>
      <w:r>
        <w:rPr>
          <w:rFonts w:ascii="Arial" w:hAnsi="Arial"/>
          <w:b/>
          <w:sz w:val="20"/>
        </w:rPr>
        <w:t>Bước 2: Phân tích dữ kiện và đối chiếu với từng phương án.</w:t>
      </w:r>
    </w:p>
    <w:p>
      <w:r>
        <w:rPr>
          <w:rFonts w:ascii="Arial" w:hAnsi="Arial"/>
          <w:sz w:val="20"/>
        </w:rPr>
        <w:t>3 - 1 5 = 15 5 - 1 5 = 14 5</w:t>
      </w:r>
    </w:p>
    <w:p>
      <w:r>
        <w:rPr>
          <w:rFonts w:ascii="Arial" w:hAnsi="Arial"/>
          <w:b/>
          <w:sz w:val="20"/>
        </w:rPr>
        <w:t>Kết luận: Đáp án đúng là B (14 5).</w:t>
      </w:r>
    </w:p>
    <w:p>
      <w:r>
        <w:rPr>
          <w:rFonts w:ascii="Arial" w:hAnsi="Arial"/>
          <w:b/>
          <w:sz w:val="21"/>
        </w:rPr>
        <w:t>Câu 9. . Em hãy chọn đáp án đúng nhất. Điền dấu thích hợp vào chỗ chấm. 1 + 1 24 … 18 3 - 1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24 và 18.</w:t>
      </w:r>
    </w:p>
    <w:p>
      <w:r>
        <w:rPr>
          <w:rFonts w:ascii="Arial" w:hAnsi="Arial"/>
          <w:sz w:val="20"/>
        </w:rPr>
        <w:t>Ta thấy 24 &gt; 18.</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10. . Em hãy chọn đáp án đúng nhất. Kết quả của phép tính 1 2 + 3 là:</w:t>
      </w:r>
    </w:p>
    <w:p>
      <w:pPr>
        <w:pStyle w:val="ListBullet"/>
      </w:pPr>
      <w:r>
        <w:rPr>
          <w:rFonts w:ascii="Arial" w:hAnsi="Arial"/>
          <w:sz w:val="20"/>
        </w:rPr>
        <w:t>A. 3 2</w:t>
      </w:r>
    </w:p>
    <w:p>
      <w:pPr>
        <w:pStyle w:val="ListBullet"/>
      </w:pPr>
      <w:r>
        <w:rPr>
          <w:rFonts w:ascii="Arial" w:hAnsi="Arial"/>
          <w:sz w:val="20"/>
        </w:rPr>
        <w:t>B. 1 2</w:t>
      </w:r>
    </w:p>
    <w:p>
      <w:pPr>
        <w:pStyle w:val="ListBullet"/>
      </w:pPr>
      <w:r>
        <w:rPr>
          <w:rFonts w:ascii="Arial" w:hAnsi="Arial"/>
          <w:sz w:val="20"/>
        </w:rPr>
        <w:t>C. 7 2</w:t>
      </w:r>
    </w:p>
    <w:p>
      <w:pPr>
        <w:pStyle w:val="ListBullet"/>
      </w:pPr>
      <w:r>
        <w:rPr>
          <w:rFonts w:ascii="Arial" w:hAnsi="Arial"/>
          <w:sz w:val="20"/>
        </w:rPr>
        <w:t>D. 4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2 + 3 là:</w:t>
      </w:r>
    </w:p>
    <w:p>
      <w:r>
        <w:rPr>
          <w:rFonts w:ascii="Arial" w:hAnsi="Arial"/>
          <w:b/>
          <w:sz w:val="20"/>
        </w:rPr>
        <w:t>Bước 2: Phân tích dữ kiện và đối chiếu với từng phương án.</w:t>
      </w:r>
    </w:p>
    <w:p>
      <w:r>
        <w:rPr>
          <w:rFonts w:ascii="Arial" w:hAnsi="Arial"/>
          <w:sz w:val="20"/>
        </w:rPr>
        <w:t>1 2</w:t>
      </w:r>
    </w:p>
    <w:p>
      <w:r>
        <w:rPr>
          <w:rFonts w:ascii="Arial" w:hAnsi="Arial"/>
          <w:sz w:val="20"/>
        </w:rPr>
        <w:t>+ 3 = 1 2</w:t>
      </w:r>
    </w:p>
    <w:p>
      <w:r>
        <w:rPr>
          <w:rFonts w:ascii="Arial" w:hAnsi="Arial"/>
          <w:sz w:val="20"/>
        </w:rPr>
        <w:t>+ 6 2 = 7 2</w:t>
      </w:r>
    </w:p>
    <w:p>
      <w:r>
        <w:rPr>
          <w:rFonts w:ascii="Arial" w:hAnsi="Arial"/>
          <w:b/>
          <w:sz w:val="20"/>
        </w:rPr>
        <w:t>Kết luận: Đáp án đúng là C (7 2).</w:t>
      </w:r>
    </w:p>
    <w:p>
      <w:r>
        <w:rPr>
          <w:rFonts w:ascii="Arial" w:hAnsi="Arial"/>
          <w:b/>
          <w:sz w:val="21"/>
        </w:rPr>
        <w:t>Câu 11. . Tính</w:t>
      </w:r>
    </w:p>
    <w:p>
      <w:pPr>
        <w:pStyle w:val="ListBullet"/>
      </w:pPr>
      <w:r>
        <w:rPr>
          <w:rFonts w:ascii="Arial" w:hAnsi="Arial"/>
          <w:sz w:val="20"/>
        </w:rPr>
        <w:t>A. 1 4 + 2 4 + 3 4 = … + … + … … = … …</w:t>
      </w:r>
    </w:p>
    <w:p>
      <w:pPr>
        <w:pStyle w:val="ListBullet"/>
      </w:pPr>
      <w:r>
        <w:rPr>
          <w:rFonts w:ascii="Arial" w:hAnsi="Arial"/>
          <w:sz w:val="20"/>
        </w:rPr>
        <w:t>B. 2 + 3 5 + 1 5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1 4</w:t>
      </w:r>
    </w:p>
    <w:p>
      <w:r>
        <w:rPr>
          <w:rFonts w:ascii="Arial" w:hAnsi="Arial"/>
          <w:sz w:val="20"/>
        </w:rPr>
        <w:t>+ 2 4</w:t>
      </w:r>
    </w:p>
    <w:p>
      <w:r>
        <w:rPr>
          <w:rFonts w:ascii="Arial" w:hAnsi="Arial"/>
          <w:sz w:val="20"/>
        </w:rPr>
        <w:t>+ 3 4 = 1</w:t>
      </w:r>
    </w:p>
    <w:p>
      <w:r>
        <w:rPr>
          <w:rFonts w:ascii="Arial" w:hAnsi="Arial"/>
          <w:sz w:val="20"/>
        </w:rPr>
        <w:t>+ 2</w:t>
      </w:r>
    </w:p>
    <w:p>
      <w:r>
        <w:rPr>
          <w:rFonts w:ascii="Arial" w:hAnsi="Arial"/>
          <w:sz w:val="20"/>
        </w:rPr>
        <w:t>+ 3 4 = 6 4 = 3 2 b) 2</w:t>
      </w:r>
    </w:p>
    <w:p>
      <w:r>
        <w:rPr>
          <w:rFonts w:ascii="Arial" w:hAnsi="Arial"/>
          <w:sz w:val="20"/>
        </w:rPr>
        <w:t>+ 3 5</w:t>
      </w:r>
    </w:p>
    <w:p>
      <w:r>
        <w:rPr>
          <w:rFonts w:ascii="Arial" w:hAnsi="Arial"/>
          <w:sz w:val="20"/>
        </w:rPr>
        <w:t>+ 1 5 = 10</w:t>
      </w:r>
    </w:p>
    <w:p>
      <w:r>
        <w:rPr>
          <w:rFonts w:ascii="Arial" w:hAnsi="Arial"/>
          <w:sz w:val="20"/>
        </w:rPr>
        <w:t>+ 3</w:t>
      </w:r>
    </w:p>
    <w:p>
      <w:r>
        <w:rPr>
          <w:rFonts w:ascii="Arial" w:hAnsi="Arial"/>
          <w:sz w:val="20"/>
        </w:rPr>
        <w:t>+ 1 5 = 14 5</w:t>
      </w:r>
    </w:p>
    <w:p>
      <w:r>
        <w:rPr>
          <w:rFonts w:ascii="Arial" w:hAnsi="Arial"/>
          <w:b/>
          <w:sz w:val="20"/>
        </w:rPr>
        <w:t>Kết luận: Đáp án đúng là A (1 4 + 2 4 + 3 4 = … + … + … … = … …).</w:t>
      </w:r>
    </w:p>
    <w:p>
      <w:r>
        <w:rPr>
          <w:rFonts w:ascii="Arial" w:hAnsi="Arial"/>
          <w:b/>
          <w:sz w:val="21"/>
        </w:rPr>
        <w:t>Câu 12. . Điền vào ô trống.</w:t>
      </w:r>
    </w:p>
    <w:p>
      <w:pPr>
        <w:pStyle w:val="ListBullet"/>
      </w:pPr>
      <w:r>
        <w:rPr>
          <w:rFonts w:ascii="Arial" w:hAnsi="Arial"/>
          <w:sz w:val="20"/>
        </w:rPr>
        <w:t>A. 21 5 - 1 5 + 1 10 = … … - … … + … … = … …</w:t>
      </w:r>
    </w:p>
    <w:p>
      <w:pPr>
        <w:pStyle w:val="ListBullet"/>
      </w:pPr>
      <w:r>
        <w:rPr>
          <w:rFonts w:ascii="Arial" w:hAnsi="Arial"/>
          <w:sz w:val="20"/>
        </w:rPr>
        <w:t>B. 2 + 5 4 + 1 5 = …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vào ô trống.</w:t>
      </w:r>
    </w:p>
    <w:p>
      <w:r>
        <w:rPr>
          <w:rFonts w:ascii="Arial" w:hAnsi="Arial"/>
          <w:b/>
          <w:sz w:val="20"/>
        </w:rPr>
        <w:t>Bước 2: Phân tích dữ kiện và đối chiếu với từng phương án.</w:t>
      </w:r>
    </w:p>
    <w:p>
      <w:r>
        <w:rPr>
          <w:rFonts w:ascii="Arial" w:hAnsi="Arial"/>
          <w:sz w:val="20"/>
        </w:rPr>
        <w:t>a) 21 5 - 1 5</w:t>
      </w:r>
    </w:p>
    <w:p>
      <w:r>
        <w:rPr>
          <w:rFonts w:ascii="Arial" w:hAnsi="Arial"/>
          <w:sz w:val="20"/>
        </w:rPr>
        <w:t>+ 1 10 = 42 10 - 2 10</w:t>
      </w:r>
    </w:p>
    <w:p>
      <w:r>
        <w:rPr>
          <w:rFonts w:ascii="Arial" w:hAnsi="Arial"/>
          <w:sz w:val="20"/>
        </w:rPr>
        <w:t>+ 1 10 = 41 10 b) 2</w:t>
      </w:r>
    </w:p>
    <w:p>
      <w:r>
        <w:rPr>
          <w:rFonts w:ascii="Arial" w:hAnsi="Arial"/>
          <w:sz w:val="20"/>
        </w:rPr>
        <w:t>+ 5 4</w:t>
      </w:r>
    </w:p>
    <w:p>
      <w:r>
        <w:rPr>
          <w:rFonts w:ascii="Arial" w:hAnsi="Arial"/>
          <w:sz w:val="20"/>
        </w:rPr>
        <w:t>+ 1 5 = 40 20</w:t>
      </w:r>
    </w:p>
    <w:p>
      <w:r>
        <w:rPr>
          <w:rFonts w:ascii="Arial" w:hAnsi="Arial"/>
          <w:sz w:val="20"/>
        </w:rPr>
        <w:t>+ 25 20</w:t>
      </w:r>
    </w:p>
    <w:p>
      <w:r>
        <w:rPr>
          <w:rFonts w:ascii="Arial" w:hAnsi="Arial"/>
          <w:sz w:val="20"/>
        </w:rPr>
        <w:t>+ 4 20 = 69 20</w:t>
      </w:r>
    </w:p>
    <w:p>
      <w:r>
        <w:rPr>
          <w:rFonts w:ascii="Arial" w:hAnsi="Arial"/>
          <w:b/>
          <w:sz w:val="20"/>
        </w:rPr>
        <w:t>Kết luận: Đáp án đúng là A (21 5 - 1 5 + 1 10 = … … - … … + … … = … …).</w:t>
      </w:r>
    </w:p>
    <w:p>
      <w:r>
        <w:rPr>
          <w:rFonts w:ascii="Arial" w:hAnsi="Arial"/>
          <w:b/>
          <w:sz w:val="21"/>
        </w:rPr>
        <w:t>Câu 14. . Điền dấu thích hợp vào chỗ chấm.</w:t>
      </w:r>
    </w:p>
    <w:p>
      <w:pPr>
        <w:pStyle w:val="ListBullet"/>
      </w:pPr>
      <w:r>
        <w:rPr>
          <w:rFonts w:ascii="Arial" w:hAnsi="Arial"/>
          <w:sz w:val="20"/>
        </w:rPr>
        <w:t>A. 3 - 1 2 … 1 4 + 1 2</w:t>
      </w:r>
    </w:p>
    <w:p>
      <w:pPr>
        <w:pStyle w:val="ListBullet"/>
      </w:pPr>
      <w:r>
        <w:rPr>
          <w:rFonts w:ascii="Arial" w:hAnsi="Arial"/>
          <w:sz w:val="20"/>
        </w:rPr>
        <w:t>B. 5 7 + 2 … 4 - 1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3 - 1 2 = 6 2 - 1 2 = 6 - 1 2 = 5 2 = 10 4 1 4</w:t>
      </w:r>
    </w:p>
    <w:p>
      <w:r>
        <w:rPr>
          <w:rFonts w:ascii="Arial" w:hAnsi="Arial"/>
          <w:sz w:val="20"/>
        </w:rPr>
        <w:t>+ 1 2 = 1 4</w:t>
      </w:r>
    </w:p>
    <w:p>
      <w:r>
        <w:rPr>
          <w:rFonts w:ascii="Arial" w:hAnsi="Arial"/>
          <w:sz w:val="20"/>
        </w:rPr>
        <w:t>+ 2 4 = 1</w:t>
      </w:r>
    </w:p>
    <w:p>
      <w:r>
        <w:rPr>
          <w:rFonts w:ascii="Arial" w:hAnsi="Arial"/>
          <w:sz w:val="20"/>
        </w:rPr>
        <w:t>+ 2 4 = 3 4 So sánh: 10 4 &gt; 3 4 hay 3 - 1 2 &gt; 1 4</w:t>
      </w:r>
    </w:p>
    <w:p>
      <w:r>
        <w:rPr>
          <w:rFonts w:ascii="Arial" w:hAnsi="Arial"/>
          <w:sz w:val="20"/>
        </w:rPr>
        <w:t>+ 1 2 b) 5 7</w:t>
      </w:r>
    </w:p>
    <w:p>
      <w:r>
        <w:rPr>
          <w:rFonts w:ascii="Arial" w:hAnsi="Arial"/>
          <w:sz w:val="20"/>
        </w:rPr>
        <w:t>+ 2 = 5 7</w:t>
      </w:r>
    </w:p>
    <w:p>
      <w:r>
        <w:rPr>
          <w:rFonts w:ascii="Arial" w:hAnsi="Arial"/>
          <w:sz w:val="20"/>
        </w:rPr>
        <w:t>+ 14 7 = 5</w:t>
      </w:r>
    </w:p>
    <w:p>
      <w:r>
        <w:rPr>
          <w:rFonts w:ascii="Arial" w:hAnsi="Arial"/>
          <w:sz w:val="20"/>
        </w:rPr>
        <w:t>+ 14 7 = 19 7 4 - 1 7 = 28 7 - 1 7 = 28 - 1 7 = 27 7 So sánh: 19 7 &lt; 27 7 hay 5 7</w:t>
      </w:r>
    </w:p>
    <w:p>
      <w:r>
        <w:rPr>
          <w:rFonts w:ascii="Arial" w:hAnsi="Arial"/>
          <w:sz w:val="20"/>
        </w:rPr>
        <w:t>+ 2 &lt; 4 - 1 7</w:t>
      </w:r>
    </w:p>
    <w:p>
      <w:r>
        <w:rPr>
          <w:rFonts w:ascii="Arial" w:hAnsi="Arial"/>
          <w:b/>
          <w:sz w:val="20"/>
        </w:rPr>
        <w:t>Kết luận: Đáp án đúng là A (3 - 1 2 … 1 4 + 1 2).</w:t>
      </w:r>
    </w:p>
    <w:p>
      <w:pPr>
        <w:pStyle w:val="Heading4"/>
      </w:pPr>
      <w:r>
        <w:t>Bài học nguồn: Trắc nghiệm Luyện tập (trang 63, 64)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 64)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https://vietjack.com/toan-4-cd/trac-nghiem-luyen-tap-trang-63-64.jsp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1 2 × 1 3 là:</w:t>
      </w:r>
    </w:p>
    <w:p>
      <w:pPr>
        <w:pStyle w:val="ListBullet"/>
      </w:pPr>
      <w:r>
        <w:rPr>
          <w:rFonts w:ascii="Arial" w:hAnsi="Arial"/>
          <w:sz w:val="20"/>
        </w:rPr>
        <w:t>A. 1 2</w:t>
      </w:r>
    </w:p>
    <w:p>
      <w:pPr>
        <w:pStyle w:val="ListBullet"/>
      </w:pPr>
      <w:r>
        <w:rPr>
          <w:rFonts w:ascii="Arial" w:hAnsi="Arial"/>
          <w:sz w:val="20"/>
        </w:rPr>
        <w:t>B. 1 3</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2 × 1 3 là:</w:t>
      </w:r>
    </w:p>
    <w:p>
      <w:r>
        <w:rPr>
          <w:rFonts w:ascii="Arial" w:hAnsi="Arial"/>
          <w:b/>
          <w:sz w:val="20"/>
        </w:rPr>
        <w:t>Bước 2: Phân tích dữ kiện và đối chiếu với từng phương án.</w:t>
      </w:r>
    </w:p>
    <w:p>
      <w:r>
        <w:rPr>
          <w:rFonts w:ascii="Arial" w:hAnsi="Arial"/>
          <w:sz w:val="20"/>
        </w:rPr>
        <w:t>1 2 × 1 3 = 1 × 1 2 × 3 = 1 6</w:t>
      </w:r>
    </w:p>
    <w:p>
      <w:r>
        <w:rPr>
          <w:rFonts w:ascii="Arial" w:hAnsi="Arial"/>
          <w:b/>
          <w:sz w:val="20"/>
        </w:rPr>
        <w:t>Kết luận: Đáp án đúng là B (1 3).</w:t>
      </w:r>
    </w:p>
    <w:p>
      <w:r>
        <w:rPr>
          <w:rFonts w:ascii="Arial" w:hAnsi="Arial"/>
          <w:b/>
          <w:sz w:val="21"/>
        </w:rPr>
        <w:t>Câu 2. . Em hãy chọn đáp án đúng nhất. Điền số thích hợp vào ô trống. 2 5 × 4 3 = … 15</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2 5 × 4 3 = … 15</w:t>
      </w:r>
    </w:p>
    <w:p>
      <w:r>
        <w:rPr>
          <w:rFonts w:ascii="Arial" w:hAnsi="Arial"/>
          <w:b/>
          <w:sz w:val="20"/>
        </w:rPr>
        <w:t>Bước 2: Phân tích dữ kiện và đối chiếu với từng phương án.</w:t>
      </w:r>
    </w:p>
    <w:p>
      <w:r>
        <w:rPr>
          <w:rFonts w:ascii="Arial" w:hAnsi="Arial"/>
          <w:sz w:val="20"/>
        </w:rPr>
        <w:t>2 5 × 4 3 = 2 × 4 5 × 3 = 8 15</w:t>
      </w:r>
    </w:p>
    <w:p>
      <w:r>
        <w:rPr>
          <w:rFonts w:ascii="Arial" w:hAnsi="Arial"/>
          <w:b/>
          <w:sz w:val="20"/>
        </w:rPr>
        <w:t>Kết luận: Đáp án đúng là A (8).</w:t>
      </w:r>
    </w:p>
    <w:p>
      <w:r>
        <w:rPr>
          <w:rFonts w:ascii="Arial" w:hAnsi="Arial"/>
          <w:b/>
          <w:sz w:val="21"/>
        </w:rPr>
        <w:t>Câu 3. . Em hãy chọn đáp án đúng nhất. Kết quả của phép tính 2 × 3 5 là:</w:t>
      </w:r>
    </w:p>
    <w:p>
      <w:pPr>
        <w:pStyle w:val="ListBullet"/>
      </w:pPr>
      <w:r>
        <w:rPr>
          <w:rFonts w:ascii="Arial" w:hAnsi="Arial"/>
          <w:sz w:val="20"/>
        </w:rPr>
        <w:t>A. 6 5</w:t>
      </w:r>
    </w:p>
    <w:p>
      <w:pPr>
        <w:pStyle w:val="ListBullet"/>
      </w:pPr>
      <w:r>
        <w:rPr>
          <w:rFonts w:ascii="Arial" w:hAnsi="Arial"/>
          <w:sz w:val="20"/>
        </w:rPr>
        <w:t>B. 5 2</w:t>
      </w:r>
    </w:p>
    <w:p>
      <w:pPr>
        <w:pStyle w:val="ListBullet"/>
      </w:pPr>
      <w:r>
        <w:rPr>
          <w:rFonts w:ascii="Arial" w:hAnsi="Arial"/>
          <w:sz w:val="20"/>
        </w:rPr>
        <w:t>C. 5 6</w:t>
      </w:r>
    </w:p>
    <w:p>
      <w:pPr>
        <w:pStyle w:val="ListBullet"/>
      </w:pPr>
      <w:r>
        <w:rPr>
          <w:rFonts w:ascii="Arial" w:hAnsi="Arial"/>
          <w:sz w:val="20"/>
        </w:rPr>
        <w:t>D. 7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 3 5 là:</w:t>
      </w:r>
    </w:p>
    <w:p>
      <w:r>
        <w:rPr>
          <w:rFonts w:ascii="Arial" w:hAnsi="Arial"/>
          <w:b/>
          <w:sz w:val="20"/>
        </w:rPr>
        <w:t>Bước 2: Phân tích dữ kiện và đối chiếu với từng phương án.</w:t>
      </w:r>
    </w:p>
    <w:p>
      <w:r>
        <w:rPr>
          <w:rFonts w:ascii="Arial" w:hAnsi="Arial"/>
          <w:sz w:val="20"/>
        </w:rPr>
        <w:t>2 × 3 5 = 2 1 × 3 5 = 2 × 3 1 × 5 = 6 5</w:t>
      </w:r>
    </w:p>
    <w:p>
      <w:r>
        <w:rPr>
          <w:rFonts w:ascii="Arial" w:hAnsi="Arial"/>
          <w:b/>
          <w:sz w:val="20"/>
        </w:rPr>
        <w:t>Kết luận: Đáp án đúng là A (6 5).</w:t>
      </w:r>
    </w:p>
    <w:p>
      <w:r>
        <w:rPr>
          <w:rFonts w:ascii="Arial" w:hAnsi="Arial"/>
          <w:b/>
          <w:sz w:val="21"/>
        </w:rPr>
        <w:t>Câu 4. . Em hãy chọn đáp án đúng nhất. Kết quả của phép tính 1 7 × 4 là:</w:t>
      </w:r>
    </w:p>
    <w:p>
      <w:pPr>
        <w:pStyle w:val="ListBullet"/>
      </w:pPr>
      <w:r>
        <w:rPr>
          <w:rFonts w:ascii="Arial" w:hAnsi="Arial"/>
          <w:sz w:val="20"/>
        </w:rPr>
        <w:t>A. 7 8</w:t>
      </w:r>
    </w:p>
    <w:p>
      <w:pPr>
        <w:pStyle w:val="ListBullet"/>
      </w:pPr>
      <w:r>
        <w:rPr>
          <w:rFonts w:ascii="Arial" w:hAnsi="Arial"/>
          <w:sz w:val="20"/>
        </w:rPr>
        <w:t>B. 7 5</w:t>
      </w:r>
    </w:p>
    <w:p>
      <w:pPr>
        <w:pStyle w:val="ListBullet"/>
      </w:pPr>
      <w:r>
        <w:rPr>
          <w:rFonts w:ascii="Arial" w:hAnsi="Arial"/>
          <w:sz w:val="20"/>
        </w:rPr>
        <w:t>C. 4 7</w:t>
      </w:r>
    </w:p>
    <w:p>
      <w:pPr>
        <w:pStyle w:val="ListBullet"/>
      </w:pPr>
      <w:r>
        <w:rPr>
          <w:rFonts w:ascii="Arial" w:hAnsi="Arial"/>
          <w:sz w:val="20"/>
        </w:rPr>
        <w:t>D. 5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7 × 4 là:</w:t>
      </w:r>
    </w:p>
    <w:p>
      <w:r>
        <w:rPr>
          <w:rFonts w:ascii="Arial" w:hAnsi="Arial"/>
          <w:b/>
          <w:sz w:val="20"/>
        </w:rPr>
        <w:t>Bước 2: Phân tích dữ kiện và đối chiếu với từng phương án.</w:t>
      </w:r>
    </w:p>
    <w:p>
      <w:r>
        <w:rPr>
          <w:rFonts w:ascii="Arial" w:hAnsi="Arial"/>
          <w:sz w:val="20"/>
        </w:rPr>
        <w:t>1 7 × 4 = 1 7 × 4 1 = 1 × 4 7 × 1 = 4 7</w:t>
      </w:r>
    </w:p>
    <w:p>
      <w:r>
        <w:rPr>
          <w:rFonts w:ascii="Arial" w:hAnsi="Arial"/>
          <w:b/>
          <w:sz w:val="20"/>
        </w:rPr>
        <w:t>Kết luận: Đáp án đúng là C (4 7).</w:t>
      </w:r>
    </w:p>
    <w:p>
      <w:r>
        <w:rPr>
          <w:rFonts w:ascii="Arial" w:hAnsi="Arial"/>
          <w:b/>
          <w:sz w:val="21"/>
        </w:rPr>
        <w:t>Câu 5. . Em hãy chọn đáp án đúng nhất. Điền số thích hợp vào ô trống. 2 5 × 4 = … 5</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2 5 × 4 = … 5</w:t>
      </w:r>
    </w:p>
    <w:p>
      <w:r>
        <w:rPr>
          <w:rFonts w:ascii="Arial" w:hAnsi="Arial"/>
          <w:b/>
          <w:sz w:val="20"/>
        </w:rPr>
        <w:t>Bước 2: Phân tích dữ kiện và đối chiếu với từng phương án.</w:t>
      </w:r>
    </w:p>
    <w:p>
      <w:r>
        <w:rPr>
          <w:rFonts w:ascii="Arial" w:hAnsi="Arial"/>
          <w:sz w:val="20"/>
        </w:rPr>
        <w:t>2 5 × 4 = 2 5 × 4 1 = 2 × 4 5 × 1 = 8 5</w:t>
      </w:r>
    </w:p>
    <w:p>
      <w:r>
        <w:rPr>
          <w:rFonts w:ascii="Arial" w:hAnsi="Arial"/>
          <w:b/>
          <w:sz w:val="20"/>
        </w:rPr>
        <w:t>Kết luận: Đáp án đúng là B (8).</w:t>
      </w:r>
    </w:p>
    <w:p>
      <w:r>
        <w:rPr>
          <w:rFonts w:ascii="Arial" w:hAnsi="Arial"/>
          <w:b/>
          <w:sz w:val="21"/>
        </w:rPr>
        <w:t>Câu 6. . Em hãy chọn đáp án đúng nhất. Điền dấu thích hợp vào chỗ chấm. 5 6 × 1 19 … 7 6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sz w:val="20"/>
        </w:rPr>
        <w:t>So sánh hai số 19 và 7.</w:t>
      </w:r>
    </w:p>
    <w:p>
      <w:r>
        <w:rPr>
          <w:rFonts w:ascii="Arial" w:hAnsi="Arial"/>
          <w:sz w:val="20"/>
        </w:rPr>
        <w:t>Ta thấy 19 &gt; 7.</w:t>
      </w:r>
    </w:p>
    <w:p>
      <w:r>
        <w:rPr>
          <w:rFonts w:ascii="Arial" w:hAnsi="Arial"/>
          <w:sz w:val="20"/>
        </w:rPr>
        <w:t>Vì vậy dấu cần điền là “&gt;”, chọn B.</w:t>
      </w:r>
    </w:p>
    <w:p>
      <w:r>
        <w:rPr>
          <w:rFonts w:ascii="Arial" w:hAnsi="Arial"/>
          <w:b/>
          <w:sz w:val="20"/>
        </w:rPr>
        <w:t>Kết luận: Đáp án đúng là B (&gt;).</w:t>
      </w:r>
    </w:p>
    <w:p>
      <w:r>
        <w:rPr>
          <w:rFonts w:ascii="Arial" w:hAnsi="Arial"/>
          <w:b/>
          <w:sz w:val="21"/>
        </w:rPr>
        <w:t>Câu 7. . Em hãy chọn đáp án đúng nhất. Phép tính nào có kết quả lớn nhất?</w:t>
      </w:r>
    </w:p>
    <w:p>
      <w:pPr>
        <w:pStyle w:val="ListBullet"/>
      </w:pPr>
      <w:r>
        <w:rPr>
          <w:rFonts w:ascii="Arial" w:hAnsi="Arial"/>
          <w:sz w:val="20"/>
        </w:rPr>
        <w:t>A. 1 3 × 4</w:t>
      </w:r>
    </w:p>
    <w:p>
      <w:pPr>
        <w:pStyle w:val="ListBullet"/>
      </w:pPr>
      <w:r>
        <w:rPr>
          <w:rFonts w:ascii="Arial" w:hAnsi="Arial"/>
          <w:sz w:val="20"/>
        </w:rPr>
        <w:t>B. 2 7 × 1 3</w:t>
      </w:r>
    </w:p>
    <w:p>
      <w:pPr>
        <w:pStyle w:val="ListBullet"/>
      </w:pPr>
      <w:r>
        <w:rPr>
          <w:rFonts w:ascii="Arial" w:hAnsi="Arial"/>
          <w:sz w:val="20"/>
        </w:rPr>
        <w:t>C. 2 6 × 3 7</w:t>
      </w:r>
    </w:p>
    <w:p>
      <w:pPr>
        <w:pStyle w:val="ListBullet"/>
      </w:pPr>
      <w:r>
        <w:rPr>
          <w:rFonts w:ascii="Arial" w:hAnsi="Arial"/>
          <w:sz w:val="20"/>
        </w:rPr>
        <w:t>D. 3 9 × 1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Phép tính nào có kết quả lớn nhất?</w:t>
      </w:r>
    </w:p>
    <w:p>
      <w:r>
        <w:rPr>
          <w:rFonts w:ascii="Arial" w:hAnsi="Arial"/>
          <w:b/>
          <w:sz w:val="20"/>
        </w:rPr>
        <w:t>Bước 2: Phân tích dữ kiện và đối chiếu với từng phương án.</w:t>
      </w:r>
    </w:p>
    <w:p>
      <w:r>
        <w:rPr>
          <w:rFonts w:ascii="Arial" w:hAnsi="Arial"/>
          <w:sz w:val="20"/>
        </w:rPr>
        <w:t>1 3 × 4 = 1 × 4 3 = 4 3 = 28 21 2 7 × 1 3 = 2 × 1 7 × 3 = 2 21 2 6 × 3 7 = 2 × 3 6 × 7 = 6 42 = 3 21 3 9 × 1 7 = 3 × 1 9 × 7 = 3 63 = 1 21 So sánh: 1 21 &lt; 2 21 &lt; 3 21 &lt; 28 21.</w:t>
      </w:r>
    </w:p>
    <w:p>
      <w:r>
        <w:rPr>
          <w:rFonts w:ascii="Arial" w:hAnsi="Arial"/>
          <w:sz w:val="20"/>
        </w:rPr>
        <w:t>Vậy phép tính 1 3 × 4 có kết quả lớn nhất.</w:t>
      </w:r>
    </w:p>
    <w:p>
      <w:r>
        <w:rPr>
          <w:rFonts w:ascii="Arial" w:hAnsi="Arial"/>
          <w:b/>
          <w:sz w:val="20"/>
        </w:rPr>
        <w:t>Kết luận: Đáp án đúng là A (1 3 × 4).</w:t>
      </w:r>
    </w:p>
    <w:p>
      <w:r>
        <w:rPr>
          <w:rFonts w:ascii="Arial" w:hAnsi="Arial"/>
          <w:b/>
          <w:sz w:val="21"/>
        </w:rPr>
        <w:t>Câu 8. . Em hãy chọn đáp án đúng nhất. 3 2 là kết quả của phép tính nào dưới đây?</w:t>
      </w:r>
    </w:p>
    <w:p>
      <w:pPr>
        <w:pStyle w:val="ListBullet"/>
      </w:pPr>
      <w:r>
        <w:rPr>
          <w:rFonts w:ascii="Arial" w:hAnsi="Arial"/>
          <w:sz w:val="20"/>
        </w:rPr>
        <w:t>A. 1 2 × 3</w:t>
      </w:r>
    </w:p>
    <w:p>
      <w:pPr>
        <w:pStyle w:val="ListBullet"/>
      </w:pPr>
      <w:r>
        <w:rPr>
          <w:rFonts w:ascii="Arial" w:hAnsi="Arial"/>
          <w:sz w:val="20"/>
        </w:rPr>
        <w:t>B. 1 7 × 1 3</w:t>
      </w:r>
    </w:p>
    <w:p>
      <w:pPr>
        <w:pStyle w:val="ListBullet"/>
      </w:pPr>
      <w:r>
        <w:rPr>
          <w:rFonts w:ascii="Arial" w:hAnsi="Arial"/>
          <w:sz w:val="20"/>
        </w:rPr>
        <w:t>C. 1 2 × 3 7</w:t>
      </w:r>
    </w:p>
    <w:p>
      <w:pPr>
        <w:pStyle w:val="ListBullet"/>
      </w:pPr>
      <w:r>
        <w:rPr>
          <w:rFonts w:ascii="Arial" w:hAnsi="Arial"/>
          <w:sz w:val="20"/>
        </w:rPr>
        <w:t>D. 1 4 × 1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3 2 là kết quả của phép tính nào dưới đây?</w:t>
      </w:r>
    </w:p>
    <w:p>
      <w:r>
        <w:rPr>
          <w:rFonts w:ascii="Arial" w:hAnsi="Arial"/>
          <w:b/>
          <w:sz w:val="20"/>
        </w:rPr>
        <w:t>Bước 2: Phân tích dữ kiện và đối chiếu với từng phương án.</w:t>
      </w:r>
    </w:p>
    <w:p>
      <w:r>
        <w:rPr>
          <w:rFonts w:ascii="Arial" w:hAnsi="Arial"/>
          <w:sz w:val="20"/>
        </w:rPr>
        <w:t>1 2 × 3 = 1 × 3 2 = 3 2 1 7 × 1 3 = 1 × 1 7 × 3 = 1 21 1 2 × 3 7 = 1 × 3 2 × 7 = 3 14 1 4 × 1 7 = 1 × 1 4 × 7 = 1 28 Vậy 3 2 là kết quả của phép tính 1 2 × 3.</w:t>
      </w:r>
    </w:p>
    <w:p>
      <w:r>
        <w:rPr>
          <w:rFonts w:ascii="Arial" w:hAnsi="Arial"/>
          <w:b/>
          <w:sz w:val="20"/>
        </w:rPr>
        <w:t>Kết luận: Đáp án đúng là A (1 2 × 3).</w:t>
      </w:r>
    </w:p>
    <w:p>
      <w:r>
        <w:rPr>
          <w:rFonts w:ascii="Arial" w:hAnsi="Arial"/>
          <w:b/>
          <w:sz w:val="21"/>
        </w:rPr>
        <w:t>Câu 9. . Em hãy chọn đáp án đúng nhất. Ngày thứ nhất mẹ làm được 1 5 sản phẩm được giao. Ngày thứ hai mẹ làm được gấp đôi ngày thứ nhất. Hỏi cả hai ngày mẹ làm được bao nhiêu phần việc được giao?</w:t>
      </w:r>
    </w:p>
    <w:p>
      <w:pPr>
        <w:pStyle w:val="ListBullet"/>
      </w:pPr>
      <w:r>
        <w:rPr>
          <w:rFonts w:ascii="Arial" w:hAnsi="Arial"/>
          <w:sz w:val="20"/>
        </w:rPr>
        <w:t>A. 1 5</w:t>
      </w:r>
    </w:p>
    <w:p>
      <w:pPr>
        <w:pStyle w:val="ListBullet"/>
      </w:pPr>
      <w:r>
        <w:rPr>
          <w:rFonts w:ascii="Arial" w:hAnsi="Arial"/>
          <w:sz w:val="20"/>
        </w:rPr>
        <w:t>B. 2 5</w:t>
      </w:r>
    </w:p>
    <w:p>
      <w:pPr>
        <w:pStyle w:val="ListBullet"/>
      </w:pPr>
      <w:r>
        <w:rPr>
          <w:rFonts w:ascii="Arial" w:hAnsi="Arial"/>
          <w:sz w:val="20"/>
        </w:rPr>
        <w:t>C. 3 5</w:t>
      </w:r>
    </w:p>
    <w:p>
      <w:pPr>
        <w:pStyle w:val="ListBullet"/>
      </w:pPr>
      <w:r>
        <w:rPr>
          <w:rFonts w:ascii="Arial" w:hAnsi="Arial"/>
          <w:sz w:val="20"/>
        </w:rPr>
        <w:t>D. 4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Ngày thứ nhất mẹ làm được 1 5 sản phẩm được giao. Ngày thứ hai mẹ làm được gấp đôi ngày thứ nhất. Hỏi cả hai ngày mẹ làm được bao nhiêu phần việc được giao?</w:t>
      </w:r>
    </w:p>
    <w:p>
      <w:r>
        <w:rPr>
          <w:rFonts w:ascii="Arial" w:hAnsi="Arial"/>
          <w:b/>
          <w:sz w:val="20"/>
        </w:rPr>
        <w:t>Bước 2: Phân tích dữ kiện và đối chiếu với từng phương án.</w:t>
      </w:r>
    </w:p>
    <w:p>
      <w:r>
        <w:rPr>
          <w:rFonts w:ascii="Arial" w:hAnsi="Arial"/>
          <w:sz w:val="20"/>
        </w:rPr>
        <w:t>Ngày thứ hai mẹ làm được được số phần sản phẩm được giao là: 1 5 × 2 = 2 5 (sản phẩm được giao) Cả hai ngày mẹ làm được số phần việc được giao là: 1 5</w:t>
      </w:r>
    </w:p>
    <w:p>
      <w:r>
        <w:rPr>
          <w:rFonts w:ascii="Arial" w:hAnsi="Arial"/>
          <w:sz w:val="20"/>
        </w:rPr>
        <w:t>+ 2 5 = 3 5 (sản phẩm được giao) Đáp số: 3 5 sản phẩm được giao</w:t>
      </w:r>
    </w:p>
    <w:p>
      <w:r>
        <w:rPr>
          <w:rFonts w:ascii="Arial" w:hAnsi="Arial"/>
          <w:b/>
          <w:sz w:val="20"/>
        </w:rPr>
        <w:t>Kết luận: Đáp án đúng là C (3 5).</w:t>
      </w:r>
    </w:p>
    <w:p>
      <w:r>
        <w:rPr>
          <w:rFonts w:ascii="Arial" w:hAnsi="Arial"/>
          <w:b/>
          <w:sz w:val="21"/>
        </w:rPr>
        <w:t>Câu 10. . Em hãy chọn đáp án đúng nhất. Kết quả của phép tính 1 5 × 7 9 là:</w:t>
      </w:r>
    </w:p>
    <w:p>
      <w:pPr>
        <w:pStyle w:val="ListBullet"/>
      </w:pPr>
      <w:r>
        <w:rPr>
          <w:rFonts w:ascii="Arial" w:hAnsi="Arial"/>
          <w:sz w:val="20"/>
        </w:rPr>
        <w:t>A. 1 9</w:t>
      </w:r>
    </w:p>
    <w:p>
      <w:pPr>
        <w:pStyle w:val="ListBullet"/>
      </w:pPr>
      <w:r>
        <w:rPr>
          <w:rFonts w:ascii="Arial" w:hAnsi="Arial"/>
          <w:sz w:val="20"/>
        </w:rPr>
        <w:t>B. 7 5</w:t>
      </w:r>
    </w:p>
    <w:p>
      <w:pPr>
        <w:pStyle w:val="ListBullet"/>
      </w:pPr>
      <w:r>
        <w:rPr>
          <w:rFonts w:ascii="Arial" w:hAnsi="Arial"/>
          <w:sz w:val="20"/>
        </w:rPr>
        <w:t>C. 7 45</w:t>
      </w:r>
    </w:p>
    <w:p>
      <w:pPr>
        <w:pStyle w:val="ListBullet"/>
      </w:pPr>
      <w:r>
        <w:rPr>
          <w:rFonts w:ascii="Arial" w:hAnsi="Arial"/>
          <w:sz w:val="20"/>
        </w:rPr>
        <w:t>D. 8 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5 × 7 9 là:</w:t>
      </w:r>
    </w:p>
    <w:p>
      <w:r>
        <w:rPr>
          <w:rFonts w:ascii="Arial" w:hAnsi="Arial"/>
          <w:b/>
          <w:sz w:val="20"/>
        </w:rPr>
        <w:t>Bước 2: Phân tích dữ kiện và đối chiếu với từng phương án.</w:t>
      </w:r>
    </w:p>
    <w:p>
      <w:r>
        <w:rPr>
          <w:rFonts w:ascii="Arial" w:hAnsi="Arial"/>
          <w:sz w:val="20"/>
        </w:rPr>
        <w:t>1 5 × 7 9 = 1 × 7 5 × 9 = 7 45</w:t>
      </w:r>
    </w:p>
    <w:p>
      <w:r>
        <w:rPr>
          <w:rFonts w:ascii="Arial" w:hAnsi="Arial"/>
          <w:b/>
          <w:sz w:val="20"/>
        </w:rPr>
        <w:t>Kết luận: Đáp án đúng là C (7 45).</w:t>
      </w:r>
    </w:p>
    <w:p>
      <w:r>
        <w:rPr>
          <w:rFonts w:ascii="Arial" w:hAnsi="Arial"/>
          <w:b/>
          <w:sz w:val="21"/>
        </w:rPr>
        <w:t>Câu 12. . Điền số thích hợp vào ô trống.</w:t>
      </w:r>
    </w:p>
    <w:p>
      <w:pPr>
        <w:pStyle w:val="ListBullet"/>
      </w:pPr>
      <w:r>
        <w:rPr>
          <w:rFonts w:ascii="Arial" w:hAnsi="Arial"/>
          <w:sz w:val="20"/>
        </w:rPr>
        <w:t>A. 2 7 × 3 5 = … × … … × … = … ⋯</w:t>
      </w:r>
    </w:p>
    <w:p>
      <w:pPr>
        <w:pStyle w:val="ListBullet"/>
      </w:pPr>
      <w:r>
        <w:rPr>
          <w:rFonts w:ascii="Arial" w:hAnsi="Arial"/>
          <w:sz w:val="20"/>
        </w:rPr>
        <w:t>B. 4 5 × 6 7 =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2 7 × 3 5 = 2 × 3 7 × 5 = 6 35 b) 4 5 × 6 7 = 4 × 6 5 × 7 = 24 35</w:t>
      </w:r>
    </w:p>
    <w:p>
      <w:r>
        <w:rPr>
          <w:rFonts w:ascii="Arial" w:hAnsi="Arial"/>
          <w:b/>
          <w:sz w:val="20"/>
        </w:rPr>
        <w:t>Kết luận: Đáp án đúng là A (2 7 × 3 5 = … × … … × … = … ⋯).</w:t>
      </w:r>
    </w:p>
    <w:p>
      <w:r>
        <w:rPr>
          <w:rFonts w:ascii="Arial" w:hAnsi="Arial"/>
          <w:b/>
          <w:sz w:val="21"/>
        </w:rPr>
        <w:t>Câu 13. . Đúng ghi Đ, sai ghi S</w:t>
      </w:r>
    </w:p>
    <w:p>
      <w:pPr>
        <w:pStyle w:val="ListBullet"/>
      </w:pPr>
      <w:r>
        <w:rPr>
          <w:rFonts w:ascii="Arial" w:hAnsi="Arial"/>
          <w:sz w:val="20"/>
        </w:rPr>
        <w:t>A. Muốn nhân hai phân số với nhau, ta lấy tử số nhân tử số, mẫu số giữ nguyên</w:t>
      </w:r>
    </w:p>
    <w:p>
      <w:pPr>
        <w:pStyle w:val="ListBullet"/>
      </w:pPr>
      <w:r>
        <w:rPr>
          <w:rFonts w:ascii="Arial" w:hAnsi="Arial"/>
          <w:sz w:val="20"/>
        </w:rPr>
        <w:t>B. 4 × 1 3 = 4 3</w:t>
      </w:r>
    </w:p>
    <w:p>
      <w:pPr>
        <w:pStyle w:val="ListBullet"/>
      </w:pPr>
      <w:r>
        <w:rPr>
          <w:rFonts w:ascii="Arial" w:hAnsi="Arial"/>
          <w:sz w:val="20"/>
        </w:rPr>
        <w:t>C. 2 7 × 4 3 = 6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Muốn nhân hai phân số với nhau, ta lấy tử số nhân tử số, mẫu số giữ nguyên S b) 4 × 1 3 = 4 3 Đ c) 2 7 × 4 3 = 6 7 S Giải thích a) Muốn nhân hai phân số với nhau, ta lấy tử số nhân tử số, mẫu số nhân mẫu số.</w:t>
      </w:r>
    </w:p>
    <w:p>
      <w:r>
        <w:rPr>
          <w:rFonts w:ascii="Arial" w:hAnsi="Arial"/>
          <w:sz w:val="20"/>
        </w:rPr>
        <w:t>c) 2 7 × 4 3 = 2 × 4 7 × 3 = 8 21</w:t>
      </w:r>
    </w:p>
    <w:p>
      <w:r>
        <w:rPr>
          <w:rFonts w:ascii="Arial" w:hAnsi="Arial"/>
          <w:b/>
          <w:sz w:val="20"/>
        </w:rPr>
        <w:t>Kết luận: Đáp án đúng là A (Muốn nhân hai phân số với nhau, ta lấy tử số nhân tử số, mẫu số giữ nguyên).</w:t>
      </w:r>
    </w:p>
    <w:p>
      <w:pPr>
        <w:pStyle w:val="Heading4"/>
      </w:pPr>
      <w:r>
        <w:t>Bài học nguồn: Trắc nghiệm Luyện tập (trang 68,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68,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https://vietjack.com/toan-4-cd/trac-nghiem-luyen-tap-trang-68-69.jsp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3 5 của 45 là bao nhiêu?</w:t>
      </w:r>
    </w:p>
    <w:p>
      <w:pPr>
        <w:pStyle w:val="ListBullet"/>
      </w:pPr>
      <w:r>
        <w:rPr>
          <w:rFonts w:ascii="Arial" w:hAnsi="Arial"/>
          <w:sz w:val="20"/>
        </w:rPr>
        <w:t>A. 9</w:t>
      </w:r>
    </w:p>
    <w:p>
      <w:pPr>
        <w:pStyle w:val="ListBullet"/>
      </w:pPr>
      <w:r>
        <w:rPr>
          <w:rFonts w:ascii="Arial" w:hAnsi="Arial"/>
          <w:sz w:val="20"/>
        </w:rPr>
        <w:t>B. 15</w:t>
      </w:r>
    </w:p>
    <w:p>
      <w:pPr>
        <w:pStyle w:val="ListBullet"/>
      </w:pPr>
      <w:r>
        <w:rPr>
          <w:rFonts w:ascii="Arial" w:hAnsi="Arial"/>
          <w:sz w:val="20"/>
        </w:rPr>
        <w:t>C. 27</w:t>
      </w:r>
    </w:p>
    <w:p>
      <w:pPr>
        <w:pStyle w:val="ListBullet"/>
      </w:pPr>
      <w:r>
        <w:rPr>
          <w:rFonts w:ascii="Arial" w:hAnsi="Arial"/>
          <w:sz w:val="20"/>
        </w:rPr>
        <w:t>D. 40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95499" cy="478810"/>
            <wp:docPr id="880" name="Picture 880"/>
            <wp:cNvGraphicFramePr>
              <a:graphicFrameLocks noChangeAspect="1"/>
            </wp:cNvGraphicFramePr>
            <a:graphic>
              <a:graphicData uri="http://schemas.openxmlformats.org/drawingml/2006/picture">
                <pic:pic>
                  <pic:nvPicPr>
                    <pic:cNvPr id="0" name="7d34769c281dfaf9d2bfc9f4a09b0dd34f8685de.png"/>
                    <pic:cNvPicPr/>
                  </pic:nvPicPr>
                  <pic:blipFill>
                    <a:blip r:embed="rId758"/>
                    <a:stretch>
                      <a:fillRect/>
                    </a:stretch>
                  </pic:blipFill>
                  <pic:spPr>
                    <a:xfrm>
                      <a:off x="0" y="0"/>
                      <a:ext cx="2095499" cy="478810"/>
                    </a:xfrm>
                    <a:prstGeom prst="rect"/>
                  </pic:spPr>
                </pic:pic>
              </a:graphicData>
            </a:graphic>
          </wp:inline>
        </w:drawing>
      </w:r>
    </w:p>
    <w:p>
      <w:pPr>
        <w:jc w:val="center"/>
      </w:pPr>
      <w:r>
        <w:rPr>
          <w:sz w:val="16"/>
        </w:rPr>
        <w:t>Ảnh: 15 Bài tập trắc nghiệm Luyện tập (trang 68, 69) lớp 4 (có lời giải) | Toán lớp 4 Cánh diều (ảnh 3) - https://vietjack.com/toan-4-cd/images/trac-nghiem-luyen-tap-trang-68-69-302577.PNG</w:t>
      </w:r>
    </w:p>
    <w:p>
      <w:r>
        <w:rPr>
          <w:rFonts w:ascii="Arial" w:hAnsi="Arial"/>
          <w:b/>
          <w:sz w:val="21"/>
        </w:rPr>
        <w:t>Lời giải:</w:t>
      </w:r>
    </w:p>
    <w:p>
      <w:r>
        <w:rPr>
          <w:rFonts w:ascii="Arial" w:hAnsi="Arial"/>
          <w:b/>
          <w:sz w:val="20"/>
        </w:rPr>
        <w:t>Bước 1: Đọc kỹ yêu cầu của đề bài: . Em hãy chọn đáp án đúng nhất. 3 5 của 45 là bao nhiêu?</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(27).</w:t>
      </w:r>
    </w:p>
    <w:p>
      <w:r>
        <w:rPr>
          <w:rFonts w:ascii="Arial" w:hAnsi="Arial"/>
          <w:b/>
          <w:sz w:val="21"/>
        </w:rPr>
        <w:t>Câu 2. . Em hãy chọn đáp án đúng nhất. Một khay bánh có 10 chiếc. Vậy 3 5 khay bánh là bao nhiêu chiếc?</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khay bánh có 10 chiếc. Vậy 3 5 khay bánh là bao nhiêu chiếc?</w:t>
      </w:r>
    </w:p>
    <w:p>
      <w:r>
        <w:rPr>
          <w:rFonts w:ascii="Arial" w:hAnsi="Arial"/>
          <w:b/>
          <w:sz w:val="20"/>
        </w:rPr>
        <w:t>Bước 2: Phân tích dữ kiện và đối chiếu với từng phương án.</w:t>
      </w:r>
    </w:p>
    <w:p>
      <w:r>
        <w:rPr>
          <w:rFonts w:ascii="Arial" w:hAnsi="Arial"/>
          <w:sz w:val="20"/>
        </w:rPr>
        <w:t>3 5 khay bánh có số chiếc là: 10 × 3 5 (chiếc) Đáp số: 6 chiếc bánh</w:t>
      </w:r>
    </w:p>
    <w:p>
      <w:r>
        <w:rPr>
          <w:rFonts w:ascii="Arial" w:hAnsi="Arial"/>
          <w:b/>
          <w:sz w:val="20"/>
        </w:rPr>
        <w:t>Kết luận: Đáp án đúng là A (6).</w:t>
      </w:r>
    </w:p>
    <w:p>
      <w:r>
        <w:rPr>
          <w:rFonts w:ascii="Arial" w:hAnsi="Arial"/>
          <w:b/>
          <w:sz w:val="21"/>
        </w:rPr>
        <w:t>Câu 3. . Em hãy chọn đáp án đúng nhất. 1 6 của 18 là bao nhiêu?</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809750" cy="520375"/>
            <wp:docPr id="881" name="Picture 881"/>
            <wp:cNvGraphicFramePr>
              <a:graphicFrameLocks noChangeAspect="1"/>
            </wp:cNvGraphicFramePr>
            <a:graphic>
              <a:graphicData uri="http://schemas.openxmlformats.org/drawingml/2006/picture">
                <pic:pic>
                  <pic:nvPicPr>
                    <pic:cNvPr id="0" name="5cdc757846e52b869f03e7b2a781222e6e55bec4.png"/>
                    <pic:cNvPicPr/>
                  </pic:nvPicPr>
                  <pic:blipFill>
                    <a:blip r:embed="rId759"/>
                    <a:stretch>
                      <a:fillRect/>
                    </a:stretch>
                  </pic:blipFill>
                  <pic:spPr>
                    <a:xfrm>
                      <a:off x="0" y="0"/>
                      <a:ext cx="1809750" cy="520375"/>
                    </a:xfrm>
                    <a:prstGeom prst="rect"/>
                  </pic:spPr>
                </pic:pic>
              </a:graphicData>
            </a:graphic>
          </wp:inline>
        </w:drawing>
      </w:r>
    </w:p>
    <w:p>
      <w:pPr>
        <w:jc w:val="center"/>
      </w:pPr>
      <w:r>
        <w:rPr>
          <w:sz w:val="16"/>
        </w:rPr>
        <w:t>Ảnh: 15 Bài tập trắc nghiệm Luyện tập (trang 68, 69) lớp 4 (có lời giải) | Toán lớp 4 Cánh diều (ảnh 4) - https://vietjack.com/toan-4-cd/images/trac-nghiem-luyen-tap-trang-68-69-302578.PNG</w:t>
      </w:r>
    </w:p>
    <w:p>
      <w:r>
        <w:rPr>
          <w:rFonts w:ascii="Arial" w:hAnsi="Arial"/>
          <w:b/>
          <w:sz w:val="21"/>
        </w:rPr>
        <w:t>Lời giải:</w:t>
      </w:r>
    </w:p>
    <w:p>
      <w:r>
        <w:rPr>
          <w:rFonts w:ascii="Arial" w:hAnsi="Arial"/>
          <w:b/>
          <w:sz w:val="20"/>
        </w:rPr>
        <w:t>Bước 1: Đọc kỹ yêu cầu của đề bài: . Em hãy chọn đáp án đúng nhất. 1 6 của 18 là bao nhiêu?</w:t>
      </w:r>
    </w:p>
    <w:p>
      <w:r>
        <w:rPr>
          <w:rFonts w:ascii="Arial" w:hAnsi="Arial"/>
          <w:b/>
          <w:sz w:val="20"/>
        </w:rPr>
        <w:t>Bước 2: Phân tích dữ kiện và đối chiếu với từng phương án.</w:t>
      </w:r>
    </w:p>
    <w:p>
      <w:r>
        <w:rPr>
          <w:rFonts w:ascii="Arial" w:hAnsi="Arial"/>
          <w:sz w:val="20"/>
        </w:rPr>
        <w:t>Vậy 1 6 của 18 là 3.</w:t>
      </w:r>
    </w:p>
    <w:p>
      <w:r>
        <w:rPr>
          <w:rFonts w:ascii="Arial" w:hAnsi="Arial"/>
          <w:b/>
          <w:sz w:val="20"/>
        </w:rPr>
        <w:t>Kết luận: Đáp án đúng là B (3).</w:t>
      </w:r>
    </w:p>
    <w:p>
      <w:r>
        <w:rPr>
          <w:rFonts w:ascii="Arial" w:hAnsi="Arial"/>
          <w:b/>
          <w:sz w:val="21"/>
        </w:rPr>
        <w:t>Câu 4. . Em hãy chọn đáp án đúng nhất. 2 7 của 42 km là .... km?</w:t>
      </w:r>
    </w:p>
    <w:p>
      <w:pPr>
        <w:pStyle w:val="ListBullet"/>
      </w:pPr>
      <w:r>
        <w:rPr>
          <w:rFonts w:ascii="Arial" w:hAnsi="Arial"/>
          <w:sz w:val="20"/>
        </w:rPr>
        <w:t>A. 21</w:t>
      </w:r>
    </w:p>
    <w:p>
      <w:pPr>
        <w:pStyle w:val="ListBullet"/>
      </w:pPr>
      <w:r>
        <w:rPr>
          <w:rFonts w:ascii="Arial" w:hAnsi="Arial"/>
          <w:sz w:val="20"/>
        </w:rPr>
        <w:t>B. 12</w:t>
      </w:r>
    </w:p>
    <w:p>
      <w:pPr>
        <w:pStyle w:val="ListBullet"/>
      </w:pPr>
      <w:r>
        <w:rPr>
          <w:rFonts w:ascii="Arial" w:hAnsi="Arial"/>
          <w:sz w:val="20"/>
        </w:rPr>
        <w:t>C. 6</w:t>
      </w:r>
    </w:p>
    <w:p>
      <w:pPr>
        <w:pStyle w:val="ListBullet"/>
      </w:pPr>
      <w:r>
        <w:rPr>
          <w:rFonts w:ascii="Arial" w:hAnsi="Arial"/>
          <w:sz w:val="20"/>
        </w:rPr>
        <w:t>D. 35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2 7 của 42 km là .... km?</w:t>
      </w:r>
    </w:p>
    <w:p>
      <w:r>
        <w:rPr>
          <w:rFonts w:ascii="Arial" w:hAnsi="Arial"/>
          <w:b/>
          <w:sz w:val="20"/>
        </w:rPr>
        <w:t>Bước 2: Phân tích dữ kiện và đối chiếu với từng phương án.</w:t>
      </w:r>
    </w:p>
    <w:p>
      <w:r>
        <w:rPr>
          <w:rFonts w:ascii="Arial" w:hAnsi="Arial"/>
          <w:sz w:val="20"/>
        </w:rPr>
        <w:t>2 7 của 42 km là: 42 × 2 7 = 12 (km) Đáp số: 12 km</w:t>
      </w:r>
    </w:p>
    <w:p>
      <w:r>
        <w:rPr>
          <w:rFonts w:ascii="Arial" w:hAnsi="Arial"/>
          <w:b/>
          <w:sz w:val="20"/>
        </w:rPr>
        <w:t>Kết luận: Đáp án đúng là B (12).</w:t>
      </w:r>
    </w:p>
    <w:p>
      <w:r>
        <w:rPr>
          <w:rFonts w:ascii="Arial" w:hAnsi="Arial"/>
          <w:b/>
          <w:sz w:val="21"/>
        </w:rPr>
        <w:t>Câu 5. . Em hãy chọn đáp án đúng nhất. 3 10 của 1 giờ là bao nhiêu phút?</w:t>
      </w:r>
    </w:p>
    <w:p>
      <w:pPr>
        <w:pStyle w:val="ListBullet"/>
      </w:pPr>
      <w:r>
        <w:rPr>
          <w:rFonts w:ascii="Arial" w:hAnsi="Arial"/>
          <w:sz w:val="20"/>
        </w:rPr>
        <w:t>A. 13 phút</w:t>
      </w:r>
    </w:p>
    <w:p>
      <w:pPr>
        <w:pStyle w:val="ListBullet"/>
      </w:pPr>
      <w:r>
        <w:rPr>
          <w:rFonts w:ascii="Arial" w:hAnsi="Arial"/>
          <w:sz w:val="20"/>
        </w:rPr>
        <w:t>B. 18 phút</w:t>
      </w:r>
    </w:p>
    <w:p>
      <w:pPr>
        <w:pStyle w:val="ListBullet"/>
      </w:pPr>
      <w:r>
        <w:rPr>
          <w:rFonts w:ascii="Arial" w:hAnsi="Arial"/>
          <w:sz w:val="20"/>
        </w:rPr>
        <w:t>C. 10 phút</w:t>
      </w:r>
    </w:p>
    <w:p>
      <w:pPr>
        <w:pStyle w:val="ListBullet"/>
      </w:pPr>
      <w:r>
        <w:rPr>
          <w:rFonts w:ascii="Arial" w:hAnsi="Arial"/>
          <w:sz w:val="20"/>
        </w:rPr>
        <w:t>D. 30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3 10 của 1 giờ là bao nhiêu phút?</w:t>
      </w:r>
    </w:p>
    <w:p>
      <w:r>
        <w:rPr>
          <w:rFonts w:ascii="Arial" w:hAnsi="Arial"/>
          <w:b/>
          <w:sz w:val="20"/>
        </w:rPr>
        <w:t>Bước 2: Phân tích dữ kiện và đối chiếu với từng phương án.</w:t>
      </w:r>
    </w:p>
    <w:p>
      <w:r>
        <w:rPr>
          <w:rFonts w:ascii="Arial" w:hAnsi="Arial"/>
          <w:sz w:val="20"/>
        </w:rPr>
        <w:t>Đổi 1 giờ = 60 phút 3 10 của 1 giờ là: 60 × 3 10 = 18 (phút) Vậy 3 10 của 1 giờ là 18 phút.</w:t>
      </w:r>
    </w:p>
    <w:p>
      <w:r>
        <w:rPr>
          <w:rFonts w:ascii="Arial" w:hAnsi="Arial"/>
          <w:b/>
          <w:sz w:val="20"/>
        </w:rPr>
        <w:t>Kết luận: Đáp án đúng là B (18 phút).</w:t>
      </w:r>
    </w:p>
    <w:p>
      <w:r>
        <w:rPr>
          <w:rFonts w:ascii="Arial" w:hAnsi="Arial"/>
          <w:b/>
          <w:sz w:val="21"/>
        </w:rPr>
        <w:t>Câu 6. . Em hãy chọn đáp án đúng nhất. Mẹ đã nhờ Lan biếu ông bà bao nhiêu quả cam?</w:t>
      </w:r>
    </w:p>
    <w:p>
      <w:pPr>
        <w:pStyle w:val="ListBullet"/>
      </w:pPr>
      <w:r>
        <w:rPr>
          <w:rFonts w:ascii="Arial" w:hAnsi="Arial"/>
          <w:sz w:val="20"/>
        </w:rPr>
        <w:t>A. 5 quả</w:t>
      </w:r>
    </w:p>
    <w:p>
      <w:pPr>
        <w:pStyle w:val="ListBullet"/>
      </w:pPr>
      <w:r>
        <w:rPr>
          <w:rFonts w:ascii="Arial" w:hAnsi="Arial"/>
          <w:sz w:val="20"/>
        </w:rPr>
        <w:t>B. 10 quả</w:t>
      </w:r>
    </w:p>
    <w:p>
      <w:pPr>
        <w:pStyle w:val="ListBullet"/>
      </w:pPr>
      <w:r>
        <w:rPr>
          <w:rFonts w:ascii="Arial" w:hAnsi="Arial"/>
          <w:sz w:val="20"/>
        </w:rPr>
        <w:t>C. 6 quả</w:t>
      </w:r>
    </w:p>
    <w:p>
      <w:pPr>
        <w:pStyle w:val="ListBullet"/>
      </w:pPr>
      <w:r>
        <w:rPr>
          <w:rFonts w:ascii="Arial" w:hAnsi="Arial"/>
          <w:sz w:val="20"/>
        </w:rPr>
        <w:t>D. 8 quả</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Mẹ đã nhờ Lan biếu ông bà bao nhiêu quả cam?</w:t>
      </w:r>
    </w:p>
    <w:p>
      <w:r>
        <w:rPr>
          <w:rFonts w:ascii="Arial" w:hAnsi="Arial"/>
          <w:b/>
          <w:sz w:val="20"/>
        </w:rPr>
        <w:t>Bước 2: Phân tích dữ kiện và đối chiếu với từng phương án.</w:t>
      </w:r>
    </w:p>
    <w:p>
      <w:r>
        <w:rPr>
          <w:rFonts w:ascii="Arial" w:hAnsi="Arial"/>
          <w:sz w:val="20"/>
        </w:rPr>
        <w:t>Mẹ đã nhờ Lan biếu ông bà số quả cam là 15 × 2 3 = 10 (quả) Đáp sô: 10 quả cam</w:t>
      </w:r>
    </w:p>
    <w:p>
      <w:r>
        <w:rPr>
          <w:rFonts w:ascii="Arial" w:hAnsi="Arial"/>
          <w:b/>
          <w:sz w:val="20"/>
        </w:rPr>
        <w:t>Kết luận: Đáp án đúng là B (10 quả).</w:t>
      </w:r>
    </w:p>
    <w:p>
      <w:r>
        <w:rPr>
          <w:rFonts w:ascii="Arial" w:hAnsi="Arial"/>
          <w:b/>
          <w:sz w:val="21"/>
        </w:rPr>
        <w:t>Câu 7. . Em hãy chọn đáp án đúng nhất. Sau khi biếu, nhà Lan còn lại bao nhiêu phần cam mà mẹ đã mua?</w:t>
      </w:r>
    </w:p>
    <w:p>
      <w:pPr>
        <w:pStyle w:val="ListBullet"/>
      </w:pPr>
      <w:r>
        <w:rPr>
          <w:rFonts w:ascii="Arial" w:hAnsi="Arial"/>
          <w:sz w:val="20"/>
        </w:rPr>
        <w:t>A. 1 3</w:t>
      </w:r>
    </w:p>
    <w:p>
      <w:pPr>
        <w:pStyle w:val="ListBullet"/>
      </w:pPr>
      <w:r>
        <w:rPr>
          <w:rFonts w:ascii="Arial" w:hAnsi="Arial"/>
          <w:sz w:val="20"/>
        </w:rPr>
        <w:t>B. 1 2</w:t>
      </w:r>
    </w:p>
    <w:p>
      <w:pPr>
        <w:pStyle w:val="ListBullet"/>
      </w:pPr>
      <w:r>
        <w:rPr>
          <w:rFonts w:ascii="Arial" w:hAnsi="Arial"/>
          <w:sz w:val="20"/>
        </w:rPr>
        <w:t>C. 2 3</w:t>
      </w:r>
    </w:p>
    <w:p>
      <w:pPr>
        <w:pStyle w:val="ListBullet"/>
      </w:pPr>
      <w:r>
        <w:rPr>
          <w:rFonts w:ascii="Arial" w:hAnsi="Arial"/>
          <w:sz w:val="20"/>
        </w:rPr>
        <w:t>D. 1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Sau khi biếu, nhà Lan còn lại bao nhiêu phần cam mà mẹ đã mua?</w:t>
      </w:r>
    </w:p>
    <w:p>
      <w:r>
        <w:rPr>
          <w:rFonts w:ascii="Arial" w:hAnsi="Arial"/>
          <w:b/>
          <w:sz w:val="20"/>
        </w:rPr>
        <w:t>Bước 2: Phân tích dữ kiện và đối chiếu với từng phương án.</w:t>
      </w:r>
    </w:p>
    <w:p>
      <w:r>
        <w:rPr>
          <w:rFonts w:ascii="Arial" w:hAnsi="Arial"/>
          <w:sz w:val="20"/>
        </w:rPr>
        <w:t>Coi số cam mẹ mua là 1 phần Sau khi biếu, nhà Lan còn lại số phần cam là: 1 - 2 3 = 1 3 (số cam) Đáp số: 1 3 số cam</w:t>
      </w:r>
    </w:p>
    <w:p>
      <w:r>
        <w:rPr>
          <w:rFonts w:ascii="Arial" w:hAnsi="Arial"/>
          <w:b/>
          <w:sz w:val="20"/>
        </w:rPr>
        <w:t>Kết luận: Đáp án đúng là A (1 3).</w:t>
      </w:r>
    </w:p>
    <w:p>
      <w:r>
        <w:rPr>
          <w:rFonts w:ascii="Arial" w:hAnsi="Arial"/>
          <w:b/>
          <w:sz w:val="21"/>
        </w:rPr>
        <w:t>Câu 8. . Em hãy chọn đáp án đúng nhất. Mẹ còn lại bao nhiêu quả cam?</w:t>
      </w:r>
    </w:p>
    <w:p>
      <w:pPr>
        <w:pStyle w:val="ListBullet"/>
      </w:pPr>
      <w:r>
        <w:rPr>
          <w:rFonts w:ascii="Arial" w:hAnsi="Arial"/>
          <w:sz w:val="20"/>
        </w:rPr>
        <w:t>A. 10 quả.</w:t>
      </w:r>
    </w:p>
    <w:p>
      <w:pPr>
        <w:pStyle w:val="ListBullet"/>
      </w:pPr>
      <w:r>
        <w:rPr>
          <w:rFonts w:ascii="Arial" w:hAnsi="Arial"/>
          <w:sz w:val="20"/>
        </w:rPr>
        <w:t>B. 5 quả.</w:t>
      </w:r>
    </w:p>
    <w:p>
      <w:pPr>
        <w:pStyle w:val="ListBullet"/>
      </w:pPr>
      <w:r>
        <w:rPr>
          <w:rFonts w:ascii="Arial" w:hAnsi="Arial"/>
          <w:sz w:val="20"/>
        </w:rPr>
        <w:t>C. 7 quả.</w:t>
      </w:r>
    </w:p>
    <w:p>
      <w:pPr>
        <w:pStyle w:val="ListBullet"/>
      </w:pPr>
      <w:r>
        <w:rPr>
          <w:rFonts w:ascii="Arial" w:hAnsi="Arial"/>
          <w:sz w:val="20"/>
        </w:rPr>
        <w:t>D. 6 quả.</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Mẹ còn lại bao nhiêu quả cam?</w:t>
      </w:r>
    </w:p>
    <w:p>
      <w:r>
        <w:rPr>
          <w:rFonts w:ascii="Arial" w:hAnsi="Arial"/>
          <w:b/>
          <w:sz w:val="20"/>
        </w:rPr>
        <w:t>Bước 2: Phân tích dữ kiện và đối chiếu với từng phương án.</w:t>
      </w:r>
    </w:p>
    <w:p>
      <w:r>
        <w:rPr>
          <w:rFonts w:ascii="Arial" w:hAnsi="Arial"/>
          <w:sz w:val="20"/>
        </w:rPr>
        <w:t>Mẹ còn lại số quả cam là: 15 – 10 = 5 (quả) Đáp số: 5 quả cam</w:t>
      </w:r>
    </w:p>
    <w:p>
      <w:r>
        <w:rPr>
          <w:rFonts w:ascii="Arial" w:hAnsi="Arial"/>
          <w:b/>
          <w:sz w:val="20"/>
        </w:rPr>
        <w:t>Kết luận: Đáp án đúng là B (5 quả.).</w:t>
      </w:r>
    </w:p>
    <w:p>
      <w:r>
        <w:rPr>
          <w:rFonts w:ascii="Arial" w:hAnsi="Arial"/>
          <w:b/>
          <w:sz w:val="21"/>
        </w:rPr>
        <w:t>Câu 9. . Em hãy chọn đáp án đúng nhất. 4 7 của 56 bằng:</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095499" cy="465666"/>
            <wp:docPr id="882" name="Picture 882"/>
            <wp:cNvGraphicFramePr>
              <a:graphicFrameLocks noChangeAspect="1"/>
            </wp:cNvGraphicFramePr>
            <a:graphic>
              <a:graphicData uri="http://schemas.openxmlformats.org/drawingml/2006/picture">
                <pic:pic>
                  <pic:nvPicPr>
                    <pic:cNvPr id="0" name="1c4cac13ec599438deba760208ca04b1fa9533e4.png"/>
                    <pic:cNvPicPr/>
                  </pic:nvPicPr>
                  <pic:blipFill>
                    <a:blip r:embed="rId760"/>
                    <a:stretch>
                      <a:fillRect/>
                    </a:stretch>
                  </pic:blipFill>
                  <pic:spPr>
                    <a:xfrm>
                      <a:off x="0" y="0"/>
                      <a:ext cx="2095499" cy="465666"/>
                    </a:xfrm>
                    <a:prstGeom prst="rect"/>
                  </pic:spPr>
                </pic:pic>
              </a:graphicData>
            </a:graphic>
          </wp:inline>
        </w:drawing>
      </w:r>
    </w:p>
    <w:p>
      <w:pPr>
        <w:jc w:val="center"/>
      </w:pPr>
      <w:r>
        <w:rPr>
          <w:sz w:val="16"/>
        </w:rPr>
        <w:t>Ảnh: 15 Bài tập trắc nghiệm Luyện tập (trang 68, 69) lớp 4 (có lời giải) | Toán lớp 4 Cánh diều (ảnh 5) - https://vietjack.com/toan-4-cd/images/trac-nghiem-luyen-tap-trang-68-69-302579.PNG</w:t>
      </w:r>
    </w:p>
    <w:p>
      <w:r>
        <w:rPr>
          <w:rFonts w:ascii="Arial" w:hAnsi="Arial"/>
          <w:b/>
          <w:sz w:val="21"/>
        </w:rPr>
        <w:t>Lời giải:</w:t>
      </w:r>
    </w:p>
    <w:p>
      <w:r>
        <w:rPr>
          <w:rFonts w:ascii="Arial" w:hAnsi="Arial"/>
          <w:b/>
          <w:sz w:val="20"/>
        </w:rPr>
        <w:t>Bước 1: Đọc kỹ yêu cầu của đề bài: . Em hãy chọn đáp án đúng nhất. 4 7 của 56 bằng:</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(32).</w:t>
      </w:r>
    </w:p>
    <w:p>
      <w:r>
        <w:rPr>
          <w:rFonts w:ascii="Arial" w:hAnsi="Arial"/>
          <w:b/>
          <w:sz w:val="21"/>
        </w:rPr>
        <w:t>Câu 10. . Em hãy chọn đáp án đúng nhất. Có hai xe chở gạo. Xe thứ nhất chở 4 tấn. Xe thứ hai chở bằng 3 4 xe thứ nhất. Hỏi xe thứ hai chở bao nhiêu gạo?</w:t>
      </w:r>
    </w:p>
    <w:p>
      <w:pPr>
        <w:pStyle w:val="ListBullet"/>
      </w:pPr>
      <w:r>
        <w:rPr>
          <w:rFonts w:ascii="Arial" w:hAnsi="Arial"/>
          <w:sz w:val="20"/>
        </w:rPr>
        <w:t>A. 1 tấn.</w:t>
      </w:r>
    </w:p>
    <w:p>
      <w:pPr>
        <w:pStyle w:val="ListBullet"/>
      </w:pPr>
      <w:r>
        <w:rPr>
          <w:rFonts w:ascii="Arial" w:hAnsi="Arial"/>
          <w:sz w:val="20"/>
        </w:rPr>
        <w:t>B. 2 tấn.</w:t>
      </w:r>
    </w:p>
    <w:p>
      <w:pPr>
        <w:pStyle w:val="ListBullet"/>
      </w:pPr>
      <w:r>
        <w:rPr>
          <w:rFonts w:ascii="Arial" w:hAnsi="Arial"/>
          <w:sz w:val="20"/>
        </w:rPr>
        <w:t>C. 3 tấn.</w:t>
      </w:r>
    </w:p>
    <w:p>
      <w:pPr>
        <w:pStyle w:val="ListBullet"/>
      </w:pPr>
      <w:r>
        <w:rPr>
          <w:rFonts w:ascii="Arial" w:hAnsi="Arial"/>
          <w:sz w:val="20"/>
        </w:rPr>
        <w:t>D. 4 tấn.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Có hai xe chở gạo. Xe thứ nhất chở 4 tấn. Xe thứ hai chở bằng 3 4 xe thứ nhất. Hỏi xe thứ hai chở bao nhiêu gạo?</w:t>
      </w:r>
    </w:p>
    <w:p>
      <w:r>
        <w:rPr>
          <w:rFonts w:ascii="Arial" w:hAnsi="Arial"/>
          <w:b/>
          <w:sz w:val="20"/>
        </w:rPr>
        <w:t>Bước 2: Phân tích dữ kiện và đối chiếu với từng phương án.</w:t>
      </w:r>
    </w:p>
    <w:p>
      <w:r>
        <w:rPr>
          <w:rFonts w:ascii="Arial" w:hAnsi="Arial"/>
          <w:sz w:val="20"/>
        </w:rPr>
        <w:t>Xe thứ hai chở được số gạo là 4 × 3 4 = 3 (tấn) Đáp số: 3 tấn gạo</w:t>
      </w:r>
    </w:p>
    <w:p>
      <w:r>
        <w:rPr>
          <w:rFonts w:ascii="Arial" w:hAnsi="Arial"/>
          <w:b/>
          <w:sz w:val="20"/>
        </w:rPr>
        <w:t>Kết luận: Đáp án đúng là C (3 tấn.).</w:t>
      </w:r>
    </w:p>
    <w:p>
      <w:r>
        <w:rPr>
          <w:rFonts w:ascii="Arial" w:hAnsi="Arial"/>
          <w:b/>
          <w:sz w:val="21"/>
        </w:rPr>
        <w:t>Câu 11. . Điền vào chỗ chấm.</w:t>
      </w:r>
    </w:p>
    <w:p>
      <w:pPr>
        <w:pStyle w:val="ListBullet"/>
      </w:pPr>
      <w:r>
        <w:rPr>
          <w:rFonts w:ascii="Arial" w:hAnsi="Arial"/>
          <w:sz w:val="20"/>
        </w:rPr>
        <w:t>A. 1 7 của 35 là .....</w:t>
      </w:r>
    </w:p>
    <w:p>
      <w:pPr>
        <w:pStyle w:val="ListBullet"/>
      </w:pPr>
      <w:r>
        <w:rPr>
          <w:rFonts w:ascii="Arial" w:hAnsi="Arial"/>
          <w:sz w:val="20"/>
        </w:rPr>
        <w:t>B. 5 9 của 45 kg gạo là ..... kg gạo.</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vào chỗ chấm.</w:t>
      </w:r>
    </w:p>
    <w:p>
      <w:r>
        <w:rPr>
          <w:rFonts w:ascii="Arial" w:hAnsi="Arial"/>
          <w:b/>
          <w:sz w:val="20"/>
        </w:rPr>
        <w:t>Bước 2: Phân tích dữ kiện và đối chiếu với từng phương án.</w:t>
      </w:r>
    </w:p>
    <w:p>
      <w:r>
        <w:rPr>
          <w:rFonts w:ascii="Arial" w:hAnsi="Arial"/>
          <w:sz w:val="20"/>
        </w:rPr>
        <w:t>a) 1 7 của 35 là 5 b) 5 9 của 45 kg gạo là 25 kg gạo Giải thích a) 1 7 của 35 là 5 Ta có: 35 × 1 7 = 5.</w:t>
      </w:r>
    </w:p>
    <w:p>
      <w:r>
        <w:rPr>
          <w:rFonts w:ascii="Arial" w:hAnsi="Arial"/>
          <w:sz w:val="20"/>
        </w:rPr>
        <w:t>Vậy số cần điền là: 5.</w:t>
      </w:r>
    </w:p>
    <w:p>
      <w:r>
        <w:rPr>
          <w:rFonts w:ascii="Arial" w:hAnsi="Arial"/>
          <w:sz w:val="20"/>
        </w:rPr>
        <w:t>b) 5 9 của 45 kg gạo là.</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kg gạo 5 9 của 45 kg gạo là: 45 × 5 9 = 25 (kg) Đáp số: 25 kg gạo Vậy số cần điền là: 25.</w:t>
      </w:r>
    </w:p>
    <w:p>
      <w:r>
        <w:rPr>
          <w:rFonts w:ascii="Arial" w:hAnsi="Arial"/>
          <w:b/>
          <w:sz w:val="20"/>
        </w:rPr>
        <w:t>Kết luận: Đáp án đúng là A (1 7 của 35 là .....).</w:t>
      </w:r>
    </w:p>
    <w:p>
      <w:r>
        <w:rPr>
          <w:rFonts w:ascii="Arial" w:hAnsi="Arial"/>
          <w:b/>
          <w:sz w:val="21"/>
        </w:rPr>
        <w:t>Câu 13. . Điền số thích hợp vào ô trống.</w:t>
      </w:r>
    </w:p>
    <w:p>
      <w:pPr>
        <w:pStyle w:val="ListBullet"/>
      </w:pPr>
      <w:r>
        <w:rPr>
          <w:rFonts w:ascii="Arial" w:hAnsi="Arial"/>
          <w:sz w:val="20"/>
        </w:rPr>
        <w:t>A. 3 4 kg = … g</w:t>
      </w:r>
    </w:p>
    <w:p>
      <w:pPr>
        <w:pStyle w:val="ListBullet"/>
      </w:pPr>
      <w:r>
        <w:rPr>
          <w:rFonts w:ascii="Arial" w:hAnsi="Arial"/>
          <w:sz w:val="20"/>
        </w:rPr>
        <w:t>B. 1 2 thế kỉ = ..... năm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3 4 kg = 3 4 × 1 000 = 750 g b) 1 2 thế kỉ = 1 2 × 100 năm = 50 năm</w:t>
      </w:r>
    </w:p>
    <w:p>
      <w:r>
        <w:rPr>
          <w:rFonts w:ascii="Arial" w:hAnsi="Arial"/>
          <w:b/>
          <w:sz w:val="20"/>
        </w:rPr>
        <w:t>Kết luận: Đáp án đúng là A (3 4 kg = … g).</w:t>
      </w:r>
    </w:p>
    <w:p>
      <w:pPr>
        <w:pStyle w:val="Heading4"/>
      </w:pPr>
      <w:r>
        <w:t>Bài học nguồn: Trắc nghiệm Luyện tập (trang 72,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https://vietjack.com/toan-4-cd/trac-nghiem-luyen-tap-trang-72-73.jsp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chia 3 5 : 1 3 là:</w:t>
      </w:r>
    </w:p>
    <w:p>
      <w:pPr>
        <w:pStyle w:val="ListBullet"/>
      </w:pPr>
      <w:r>
        <w:rPr>
          <w:rFonts w:ascii="Arial" w:hAnsi="Arial"/>
          <w:sz w:val="20"/>
        </w:rPr>
        <w:t>A. 3 8</w:t>
      </w:r>
    </w:p>
    <w:p>
      <w:pPr>
        <w:pStyle w:val="ListBullet"/>
      </w:pPr>
      <w:r>
        <w:rPr>
          <w:rFonts w:ascii="Arial" w:hAnsi="Arial"/>
          <w:sz w:val="20"/>
        </w:rPr>
        <w:t>B. 9 5</w:t>
      </w:r>
    </w:p>
    <w:p>
      <w:pPr>
        <w:pStyle w:val="ListBullet"/>
      </w:pPr>
      <w:r>
        <w:rPr>
          <w:rFonts w:ascii="Arial" w:hAnsi="Arial"/>
          <w:sz w:val="20"/>
        </w:rPr>
        <w:t>C. 1 5</w:t>
      </w:r>
    </w:p>
    <w:p>
      <w:pPr>
        <w:pStyle w:val="ListBullet"/>
      </w:pPr>
      <w:r>
        <w:rPr>
          <w:rFonts w:ascii="Arial" w:hAnsi="Arial"/>
          <w:sz w:val="20"/>
        </w:rPr>
        <w:t>D. 3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chia 3 5 : 1 3 là:</w:t>
      </w:r>
    </w:p>
    <w:p>
      <w:r>
        <w:rPr>
          <w:rFonts w:ascii="Arial" w:hAnsi="Arial"/>
          <w:b/>
          <w:sz w:val="20"/>
        </w:rPr>
        <w:t>Bước 2: Phân tích dữ kiện và đối chiếu với từng phương án.</w:t>
      </w:r>
    </w:p>
    <w:p>
      <w:r>
        <w:rPr>
          <w:rFonts w:ascii="Arial" w:hAnsi="Arial"/>
          <w:sz w:val="20"/>
        </w:rPr>
        <w:t>3 5: 1 3 = 3 5 × 3 1 = 3 × 3 5 × 1 = 9 5 Vậy kết quả của phép chia 3 5: 1 3 là 9 5.</w:t>
      </w:r>
    </w:p>
    <w:p>
      <w:r>
        <w:rPr>
          <w:rFonts w:ascii="Arial" w:hAnsi="Arial"/>
          <w:b/>
          <w:sz w:val="20"/>
        </w:rPr>
        <w:t>Kết luận: Đáp án đúng là B (9 5).</w:t>
      </w:r>
    </w:p>
    <w:p>
      <w:r>
        <w:rPr>
          <w:rFonts w:ascii="Arial" w:hAnsi="Arial"/>
          <w:b/>
          <w:sz w:val="21"/>
        </w:rPr>
        <w:t>Câu 2. . Em hãy chọn đáp án đúng nhất. Kết quả của phép tính 1 2 : 4 7 là:</w:t>
      </w:r>
    </w:p>
    <w:p>
      <w:pPr>
        <w:pStyle w:val="ListBullet"/>
      </w:pPr>
      <w:r>
        <w:rPr>
          <w:rFonts w:ascii="Arial" w:hAnsi="Arial"/>
          <w:sz w:val="20"/>
        </w:rPr>
        <w:t>A. 1 7</w:t>
      </w:r>
    </w:p>
    <w:p>
      <w:pPr>
        <w:pStyle w:val="ListBullet"/>
      </w:pPr>
      <w:r>
        <w:rPr>
          <w:rFonts w:ascii="Arial" w:hAnsi="Arial"/>
          <w:sz w:val="20"/>
        </w:rPr>
        <w:t>B. 7 4</w:t>
      </w:r>
    </w:p>
    <w:p>
      <w:pPr>
        <w:pStyle w:val="ListBullet"/>
      </w:pPr>
      <w:r>
        <w:rPr>
          <w:rFonts w:ascii="Arial" w:hAnsi="Arial"/>
          <w:sz w:val="20"/>
        </w:rPr>
        <w:t>C. 7 8</w:t>
      </w:r>
    </w:p>
    <w:p>
      <w:pPr>
        <w:pStyle w:val="ListBullet"/>
      </w:pPr>
      <w:r>
        <w:rPr>
          <w:rFonts w:ascii="Arial" w:hAnsi="Arial"/>
          <w:sz w:val="20"/>
        </w:rPr>
        <w:t>D. 5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2 : 4 7 là:</w:t>
      </w:r>
    </w:p>
    <w:p>
      <w:r>
        <w:rPr>
          <w:rFonts w:ascii="Arial" w:hAnsi="Arial"/>
          <w:b/>
          <w:sz w:val="20"/>
        </w:rPr>
        <w:t>Bước 2: Phân tích dữ kiện và đối chiếu với từng phương án.</w:t>
      </w:r>
    </w:p>
    <w:p>
      <w:r>
        <w:rPr>
          <w:rFonts w:ascii="Arial" w:hAnsi="Arial"/>
          <w:sz w:val="20"/>
        </w:rPr>
        <w:t>1 2: 4 7 = 1 2 × 7 4 = 1 × 7 2 × 4 = 7 8</w:t>
      </w:r>
    </w:p>
    <w:p>
      <w:r>
        <w:rPr>
          <w:rFonts w:ascii="Arial" w:hAnsi="Arial"/>
          <w:b/>
          <w:sz w:val="20"/>
        </w:rPr>
        <w:t>Kết luận: Đáp án đúng là C (7 8).</w:t>
      </w:r>
    </w:p>
    <w:p>
      <w:r>
        <w:rPr>
          <w:rFonts w:ascii="Arial" w:hAnsi="Arial"/>
          <w:b/>
          <w:sz w:val="21"/>
        </w:rPr>
        <w:t>Câu 3. . Em hãy chọn đáp án đúng nhất. Điền số thích hợp vào ô trống. 2 3 : 3 5 = 10 …</w:t>
      </w:r>
    </w:p>
    <w:p>
      <w:pPr>
        <w:pStyle w:val="ListBullet"/>
      </w:pPr>
      <w:r>
        <w:rPr>
          <w:rFonts w:ascii="Arial" w:hAnsi="Arial"/>
          <w:sz w:val="20"/>
        </w:rPr>
        <w:t>A. 10</w:t>
      </w:r>
    </w:p>
    <w:p>
      <w:pPr>
        <w:pStyle w:val="ListBullet"/>
      </w:pPr>
      <w:r>
        <w:rPr>
          <w:rFonts w:ascii="Arial" w:hAnsi="Arial"/>
          <w:sz w:val="20"/>
        </w:rPr>
        <w:t>B. 9</w:t>
      </w:r>
    </w:p>
    <w:p>
      <w:pPr>
        <w:pStyle w:val="ListBullet"/>
      </w:pPr>
      <w:r>
        <w:rPr>
          <w:rFonts w:ascii="Arial" w:hAnsi="Arial"/>
          <w:sz w:val="20"/>
        </w:rPr>
        <w:t>C. 1</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2 3 : 3 5 = 10 …</w:t>
      </w:r>
    </w:p>
    <w:p>
      <w:r>
        <w:rPr>
          <w:rFonts w:ascii="Arial" w:hAnsi="Arial"/>
          <w:b/>
          <w:sz w:val="20"/>
        </w:rPr>
        <w:t>Bước 2: Phân tích dữ kiện và đối chiếu với từng phương án.</w:t>
      </w:r>
    </w:p>
    <w:p>
      <w:r>
        <w:rPr>
          <w:rFonts w:ascii="Arial" w:hAnsi="Arial"/>
          <w:sz w:val="20"/>
        </w:rPr>
        <w:t>2 3: 3 5 = 2 3 × 5 3 = 2 × 5 3 × 3 = 10 9</w:t>
      </w:r>
    </w:p>
    <w:p>
      <w:r>
        <w:rPr>
          <w:rFonts w:ascii="Arial" w:hAnsi="Arial"/>
          <w:b/>
          <w:sz w:val="20"/>
        </w:rPr>
        <w:t>Kết luận: Đáp án đúng là B (9).</w:t>
      </w:r>
    </w:p>
    <w:p>
      <w:r>
        <w:rPr>
          <w:rFonts w:ascii="Arial" w:hAnsi="Arial"/>
          <w:b/>
          <w:sz w:val="21"/>
        </w:rPr>
        <w:t>Câu 4. Em hãy chọn đáp án đúng nhất. Điền số thích hợp vào ô trống. 4 5 : 12 5 = … 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000250" cy="480060"/>
            <wp:docPr id="883" name="Picture 883"/>
            <wp:cNvGraphicFramePr>
              <a:graphicFrameLocks noChangeAspect="1"/>
            </wp:cNvGraphicFramePr>
            <a:graphic>
              <a:graphicData uri="http://schemas.openxmlformats.org/drawingml/2006/picture">
                <pic:pic>
                  <pic:nvPicPr>
                    <pic:cNvPr id="0" name="fcb2504a60ad54870b4d8a2791c9bc0099849cf0.png"/>
                    <pic:cNvPicPr/>
                  </pic:nvPicPr>
                  <pic:blipFill>
                    <a:blip r:embed="rId761"/>
                    <a:stretch>
                      <a:fillRect/>
                    </a:stretch>
                  </pic:blipFill>
                  <pic:spPr>
                    <a:xfrm>
                      <a:off x="0" y="0"/>
                      <a:ext cx="2000250" cy="480060"/>
                    </a:xfrm>
                    <a:prstGeom prst="rect"/>
                  </pic:spPr>
                </pic:pic>
              </a:graphicData>
            </a:graphic>
          </wp:inline>
        </w:drawing>
      </w:r>
    </w:p>
    <w:p>
      <w:pPr>
        <w:jc w:val="center"/>
      </w:pPr>
      <w:r>
        <w:rPr>
          <w:sz w:val="16"/>
        </w:rPr>
        <w:t>Ảnh: 15 Bài tập trắc nghiệm Luyện tập (trang 72, 73) lớp 4 (có lời giải) | Toán lớp 4 Cánh diều (ảnh 1) - https://vietjack.com/toan-4-cd/images/trac-nghiem-luyen-tap-trang-72-73-302580.PNG</w:t>
      </w:r>
    </w:p>
    <w:p>
      <w:r>
        <w:rPr>
          <w:rFonts w:ascii="Arial" w:hAnsi="Arial"/>
          <w:b/>
          <w:sz w:val="21"/>
        </w:rPr>
        <w:t>Lời giải:</w:t>
      </w:r>
    </w:p>
    <w:p>
      <w:r>
        <w:rPr>
          <w:rFonts w:ascii="Arial" w:hAnsi="Arial"/>
          <w:b/>
          <w:sz w:val="20"/>
        </w:rPr>
        <w:t>Bước 1: Đọc kỹ yêu cầu của đề bài: đáp án đúng nhất. Điền số thích hợp vào ô trống. 4 5 : 12 5 = … 3</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(1).</w:t>
      </w:r>
    </w:p>
    <w:p>
      <w:r>
        <w:rPr>
          <w:rFonts w:ascii="Arial" w:hAnsi="Arial"/>
          <w:b/>
          <w:sz w:val="21"/>
        </w:rPr>
        <w:t>Câu 5. . Em hãy chọn đáp án đúng nhất. Phân số 7 5 gấp phân số 7 12 mấy lần?</w:t>
      </w:r>
    </w:p>
    <w:p>
      <w:pPr>
        <w:pStyle w:val="ListBullet"/>
      </w:pPr>
      <w:r>
        <w:rPr>
          <w:rFonts w:ascii="Arial" w:hAnsi="Arial"/>
          <w:sz w:val="20"/>
        </w:rPr>
        <w:t>A. 5 12</w:t>
      </w:r>
    </w:p>
    <w:p>
      <w:pPr>
        <w:pStyle w:val="ListBullet"/>
      </w:pPr>
      <w:r>
        <w:rPr>
          <w:rFonts w:ascii="Arial" w:hAnsi="Arial"/>
          <w:sz w:val="20"/>
        </w:rPr>
        <w:t>B. 12 5</w:t>
      </w:r>
    </w:p>
    <w:p>
      <w:pPr>
        <w:pStyle w:val="ListBullet"/>
      </w:pPr>
      <w:r>
        <w:rPr>
          <w:rFonts w:ascii="Arial" w:hAnsi="Arial"/>
          <w:sz w:val="20"/>
        </w:rPr>
        <w:t>C. 7 12</w:t>
      </w:r>
    </w:p>
    <w:p>
      <w:pPr>
        <w:pStyle w:val="ListBullet"/>
      </w:pPr>
      <w:r>
        <w:rPr>
          <w:rFonts w:ascii="Arial" w:hAnsi="Arial"/>
          <w:sz w:val="20"/>
        </w:rPr>
        <w:t>D. 12 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42437"/>
            <wp:docPr id="884" name="Picture 884"/>
            <wp:cNvGraphicFramePr>
              <a:graphicFrameLocks noChangeAspect="1"/>
            </wp:cNvGraphicFramePr>
            <a:graphic>
              <a:graphicData uri="http://schemas.openxmlformats.org/drawingml/2006/picture">
                <pic:pic>
                  <pic:nvPicPr>
                    <pic:cNvPr id="0" name="b31479b1dc69b1c94155fe242ec28d172798d553.png"/>
                    <pic:cNvPicPr/>
                  </pic:nvPicPr>
                  <pic:blipFill>
                    <a:blip r:embed="rId762"/>
                    <a:stretch>
                      <a:fillRect/>
                    </a:stretch>
                  </pic:blipFill>
                  <pic:spPr>
                    <a:xfrm>
                      <a:off x="0" y="0"/>
                      <a:ext cx="1952624" cy="442437"/>
                    </a:xfrm>
                    <a:prstGeom prst="rect"/>
                  </pic:spPr>
                </pic:pic>
              </a:graphicData>
            </a:graphic>
          </wp:inline>
        </w:drawing>
      </w:r>
    </w:p>
    <w:p>
      <w:pPr>
        <w:jc w:val="center"/>
      </w:pPr>
      <w:r>
        <w:rPr>
          <w:sz w:val="16"/>
        </w:rPr>
        <w:t>Ảnh: 15 Bài tập trắc nghiệm Luyện tập (trang 72, 73) lớp 4 (có lời giải) | Toán lớp 4 Cánh diều (ảnh 2) - https://vietjack.com/toan-4-cd/images/trac-nghiem-luyen-tap-trang-72-73-302581.PNG</w:t>
      </w:r>
    </w:p>
    <w:p>
      <w:r>
        <w:rPr>
          <w:rFonts w:ascii="Arial" w:hAnsi="Arial"/>
          <w:b/>
          <w:sz w:val="21"/>
        </w:rPr>
        <w:t>Lời giải:</w:t>
      </w:r>
    </w:p>
    <w:p>
      <w:r>
        <w:rPr>
          <w:rFonts w:ascii="Arial" w:hAnsi="Arial"/>
          <w:b/>
          <w:sz w:val="20"/>
        </w:rPr>
        <w:t>Bước 1: Đọc kỹ yêu cầu của đề bài: . Em hãy chọn đáp án đúng nhất. Phân số 7 5 gấp phân số 7 12 mấy lần?</w:t>
      </w:r>
    </w:p>
    <w:p>
      <w:r>
        <w:rPr>
          <w:rFonts w:ascii="Arial" w:hAnsi="Arial"/>
          <w:b/>
          <w:sz w:val="20"/>
        </w:rPr>
        <w:t>Bước 2: Phân tích dữ kiện và đối chiếu với từng phương án.</w:t>
      </w:r>
    </w:p>
    <w:p>
      <w:r>
        <w:rPr>
          <w:rFonts w:ascii="Arial" w:hAnsi="Arial"/>
          <w:sz w:val="20"/>
        </w:rPr>
        <w:t>Phân số 7 5 gấp phân số 7 12 là: 12 5 lần.</w:t>
      </w:r>
    </w:p>
    <w:p>
      <w:r>
        <w:rPr>
          <w:rFonts w:ascii="Arial" w:hAnsi="Arial"/>
          <w:b/>
          <w:sz w:val="20"/>
        </w:rPr>
        <w:t>Kết luận: Đáp án đúng là B (12 5).</w:t>
      </w:r>
    </w:p>
    <w:p>
      <w:r>
        <w:rPr>
          <w:rFonts w:ascii="Arial" w:hAnsi="Arial"/>
          <w:b/>
          <w:sz w:val="21"/>
        </w:rPr>
        <w:t>Câu 6. . Em hãy chọn đáp án đúng nhất. Phép chia nào có kết quả lớn nhất?</w:t>
      </w:r>
    </w:p>
    <w:p>
      <w:pPr>
        <w:pStyle w:val="ListBullet"/>
      </w:pPr>
      <w:r>
        <w:rPr>
          <w:rFonts w:ascii="Arial" w:hAnsi="Arial"/>
          <w:sz w:val="20"/>
        </w:rPr>
        <w:t>A. 4 5 : 12 5</w:t>
      </w:r>
    </w:p>
    <w:p>
      <w:pPr>
        <w:pStyle w:val="ListBullet"/>
      </w:pPr>
      <w:r>
        <w:rPr>
          <w:rFonts w:ascii="Arial" w:hAnsi="Arial"/>
          <w:sz w:val="20"/>
        </w:rPr>
        <w:t>C. 1 2 : 3 4</w:t>
      </w:r>
    </w:p>
    <w:p>
      <w:pPr>
        <w:pStyle w:val="ListBullet"/>
      </w:pPr>
      <w:r>
        <w:rPr>
          <w:rFonts w:ascii="Arial" w:hAnsi="Arial"/>
          <w:sz w:val="20"/>
        </w:rPr>
        <w:t>D. 4 7 : 3 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000250" cy="1827722"/>
            <wp:docPr id="885" name="Picture 885"/>
            <wp:cNvGraphicFramePr>
              <a:graphicFrameLocks noChangeAspect="1"/>
            </wp:cNvGraphicFramePr>
            <a:graphic>
              <a:graphicData uri="http://schemas.openxmlformats.org/drawingml/2006/picture">
                <pic:pic>
                  <pic:nvPicPr>
                    <pic:cNvPr id="0" name="7881aed091fa4fc01facf31ab728462d4e1f08bc.png"/>
                    <pic:cNvPicPr/>
                  </pic:nvPicPr>
                  <pic:blipFill>
                    <a:blip r:embed="rId763"/>
                    <a:stretch>
                      <a:fillRect/>
                    </a:stretch>
                  </pic:blipFill>
                  <pic:spPr>
                    <a:xfrm>
                      <a:off x="0" y="0"/>
                      <a:ext cx="2000250" cy="1827722"/>
                    </a:xfrm>
                    <a:prstGeom prst="rect"/>
                  </pic:spPr>
                </pic:pic>
              </a:graphicData>
            </a:graphic>
          </wp:inline>
        </w:drawing>
      </w:r>
    </w:p>
    <w:p>
      <w:pPr>
        <w:jc w:val="center"/>
      </w:pPr>
      <w:r>
        <w:rPr>
          <w:sz w:val="16"/>
        </w:rPr>
        <w:t>Ảnh: 15 Bài tập trắc nghiệm Luyện tập (trang 72, 73) lớp 4 (có lời giải) | Toán lớp 4 Cánh diều (ảnh 3) - https://vietjack.com/toan-4-cd/images/trac-nghiem-luyen-tap-trang-72-73-302582.PNG</w:t>
      </w:r>
    </w:p>
    <w:p>
      <w:r>
        <w:rPr>
          <w:rFonts w:ascii="Arial" w:hAnsi="Arial"/>
          <w:b/>
          <w:sz w:val="21"/>
        </w:rPr>
        <w:t>Lời giải:</w:t>
      </w:r>
    </w:p>
    <w:p>
      <w:r>
        <w:rPr>
          <w:rFonts w:ascii="Arial" w:hAnsi="Arial"/>
          <w:b/>
          <w:sz w:val="20"/>
        </w:rPr>
        <w:t>Bước 1: Đọc kỹ yêu cầu của đề bài: . Em hãy chọn đáp án đúng nhất. Phép chia nào có kết quả lớn nhất?</w:t>
      </w:r>
    </w:p>
    <w:p>
      <w:r>
        <w:rPr>
          <w:rFonts w:ascii="Arial" w:hAnsi="Arial"/>
          <w:b/>
          <w:sz w:val="20"/>
        </w:rPr>
        <w:t>Bước 2: Phân tích dữ kiện và đối chiếu với từng phương án.</w:t>
      </w:r>
    </w:p>
    <w:p>
      <w:r>
        <w:rPr>
          <w:rFonts w:ascii="Arial" w:hAnsi="Arial"/>
          <w:sz w:val="20"/>
        </w:rPr>
        <w:t>Vì 1 3 &lt; 2 3 &lt; 4 3 &lt; 5 3 Vậy phép chia 10 9: 2 3 có kết quả lớn nhất.</w:t>
      </w:r>
    </w:p>
    <w:p>
      <w:r>
        <w:rPr>
          <w:rFonts w:ascii="Arial" w:hAnsi="Arial"/>
          <w:b/>
          <w:sz w:val="20"/>
        </w:rPr>
        <w:t>Kết luận: Đáp án đúng là B.</w:t>
      </w:r>
    </w:p>
    <w:p>
      <w:r>
        <w:rPr>
          <w:rFonts w:ascii="Arial" w:hAnsi="Arial"/>
          <w:b/>
          <w:sz w:val="21"/>
        </w:rPr>
        <w:t>Câu 7. . Em hãy chọn đáp án đúng nhất. Điền dấu thích hợp vào chỗ chấm. 3 4 : 5 17 … 18 15 : 4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000250" cy="970882"/>
            <wp:docPr id="886" name="Picture 886"/>
            <wp:cNvGraphicFramePr>
              <a:graphicFrameLocks noChangeAspect="1"/>
            </wp:cNvGraphicFramePr>
            <a:graphic>
              <a:graphicData uri="http://schemas.openxmlformats.org/drawingml/2006/picture">
                <pic:pic>
                  <pic:nvPicPr>
                    <pic:cNvPr id="0" name="5fad962a3f51fa4e045001120f1959a20101a16f.png"/>
                    <pic:cNvPicPr/>
                  </pic:nvPicPr>
                  <pic:blipFill>
                    <a:blip r:embed="rId764"/>
                    <a:stretch>
                      <a:fillRect/>
                    </a:stretch>
                  </pic:blipFill>
                  <pic:spPr>
                    <a:xfrm>
                      <a:off x="0" y="0"/>
                      <a:ext cx="2000250" cy="970882"/>
                    </a:xfrm>
                    <a:prstGeom prst="rect"/>
                  </pic:spPr>
                </pic:pic>
              </a:graphicData>
            </a:graphic>
          </wp:inline>
        </w:drawing>
      </w:r>
    </w:p>
    <w:p>
      <w:pPr>
        <w:jc w:val="center"/>
      </w:pPr>
      <w:r>
        <w:rPr>
          <w:sz w:val="16"/>
        </w:rPr>
        <w:t>Ảnh: 15 Bài tập trắc nghiệm Luyện tập (trang 72, 73) lớp 4 (có lời giải) | Toán lớp 4 Cánh diều (ảnh 4) - https://vietjack.com/toan-4-cd/images/trac-nghiem-luyen-tap-trang-72-73-302597.PNG</w:t>
      </w:r>
    </w:p>
    <w:p>
      <w:r>
        <w:rPr>
          <w:rFonts w:ascii="Arial" w:hAnsi="Arial"/>
          <w:b/>
          <w:sz w:val="21"/>
        </w:rPr>
        <w:t>Lời giải:</w:t>
      </w:r>
    </w:p>
    <w:p>
      <w:r>
        <w:rPr>
          <w:rFonts w:ascii="Arial" w:hAnsi="Arial"/>
          <w:sz w:val="20"/>
        </w:rPr>
        <w:t>So sánh hai số 17 và 18.</w:t>
      </w:r>
    </w:p>
    <w:p>
      <w:r>
        <w:rPr>
          <w:rFonts w:ascii="Arial" w:hAnsi="Arial"/>
          <w:sz w:val="20"/>
        </w:rPr>
        <w:t>Ta thấy 17 &lt; 18.</w:t>
      </w:r>
    </w:p>
    <w:p>
      <w:r>
        <w:rPr>
          <w:rFonts w:ascii="Arial" w:hAnsi="Arial"/>
          <w:sz w:val="20"/>
        </w:rPr>
        <w:t>Vì vậy dấu cần điền là “&lt;”, chọn A.</w:t>
      </w:r>
    </w:p>
    <w:p>
      <w:r>
        <w:rPr>
          <w:rFonts w:ascii="Arial" w:hAnsi="Arial"/>
          <w:b/>
          <w:sz w:val="20"/>
        </w:rPr>
        <w:t>Kết luận: Đáp án đúng là A (&lt;).</w:t>
      </w:r>
    </w:p>
    <w:p>
      <w:r>
        <w:rPr>
          <w:rFonts w:ascii="Arial" w:hAnsi="Arial"/>
          <w:b/>
          <w:sz w:val="21"/>
        </w:rPr>
        <w:t>Câu 8. . Em hãy chọn đáp án đúng nhất. Phép tính nào có kết quả bằng 3 5</w:t>
      </w:r>
    </w:p>
    <w:p>
      <w:pPr>
        <w:pStyle w:val="ListBullet"/>
      </w:pPr>
      <w:r>
        <w:rPr>
          <w:rFonts w:ascii="Arial" w:hAnsi="Arial"/>
          <w:sz w:val="20"/>
        </w:rPr>
        <w:t>A. 4 5 : 7 3</w:t>
      </w:r>
    </w:p>
    <w:p>
      <w:pPr>
        <w:pStyle w:val="ListBullet"/>
      </w:pPr>
      <w:r>
        <w:rPr>
          <w:rFonts w:ascii="Arial" w:hAnsi="Arial"/>
          <w:sz w:val="20"/>
        </w:rPr>
        <w:t>B. 14 5 : 3 5</w:t>
      </w:r>
    </w:p>
    <w:p>
      <w:pPr>
        <w:pStyle w:val="ListBullet"/>
      </w:pPr>
      <w:r>
        <w:rPr>
          <w:rFonts w:ascii="Arial" w:hAnsi="Arial"/>
          <w:sz w:val="20"/>
        </w:rPr>
        <w:t>C. 4 5 : 7 2</w:t>
      </w:r>
    </w:p>
    <w:p>
      <w:pPr>
        <w:pStyle w:val="ListBullet"/>
      </w:pPr>
      <w:r>
        <w:rPr>
          <w:rFonts w:ascii="Arial" w:hAnsi="Arial"/>
          <w:sz w:val="20"/>
        </w:rPr>
        <w:t>D. 1 5 : 1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190750" cy="1995885"/>
            <wp:docPr id="887" name="Picture 887"/>
            <wp:cNvGraphicFramePr>
              <a:graphicFrameLocks noChangeAspect="1"/>
            </wp:cNvGraphicFramePr>
            <a:graphic>
              <a:graphicData uri="http://schemas.openxmlformats.org/drawingml/2006/picture">
                <pic:pic>
                  <pic:nvPicPr>
                    <pic:cNvPr id="0" name="262b20e5fc5df117784bb3c6819766ee537c433a.png"/>
                    <pic:cNvPicPr/>
                  </pic:nvPicPr>
                  <pic:blipFill>
                    <a:blip r:embed="rId765"/>
                    <a:stretch>
                      <a:fillRect/>
                    </a:stretch>
                  </pic:blipFill>
                  <pic:spPr>
                    <a:xfrm>
                      <a:off x="0" y="0"/>
                      <a:ext cx="2190750" cy="1995885"/>
                    </a:xfrm>
                    <a:prstGeom prst="rect"/>
                  </pic:spPr>
                </pic:pic>
              </a:graphicData>
            </a:graphic>
          </wp:inline>
        </w:drawing>
      </w:r>
    </w:p>
    <w:p>
      <w:pPr>
        <w:jc w:val="center"/>
      </w:pPr>
      <w:r>
        <w:rPr>
          <w:sz w:val="16"/>
        </w:rPr>
        <w:t>Ảnh: 15 Bài tập trắc nghiệm Luyện tập (trang 72, 73) lớp 4 (có lời giải) | Toán lớp 4 Cánh diều (ảnh 5) - https://vietjack.com/toan-4-cd/images/trac-nghiem-luyen-tap-trang-72-73-302599.PNG</w:t>
      </w:r>
    </w:p>
    <w:p>
      <w:r>
        <w:rPr>
          <w:rFonts w:ascii="Arial" w:hAnsi="Arial"/>
          <w:b/>
          <w:sz w:val="21"/>
        </w:rPr>
        <w:t>Lời giải:</w:t>
      </w:r>
    </w:p>
    <w:p>
      <w:r>
        <w:rPr>
          <w:rFonts w:ascii="Arial" w:hAnsi="Arial"/>
          <w:b/>
          <w:sz w:val="20"/>
        </w:rPr>
        <w:t>Bước 1: Đọc kỹ yêu cầu của đề bài: . Em hãy chọn đáp án đúng nhất. Phép tính nào có kết quả bằng 3 5</w:t>
      </w:r>
    </w:p>
    <w:p>
      <w:r>
        <w:rPr>
          <w:rFonts w:ascii="Arial" w:hAnsi="Arial"/>
          <w:b/>
          <w:sz w:val="20"/>
        </w:rPr>
        <w:t>Bước 2: Phân tích dữ kiện và đối chiếu với từng phương án.</w:t>
      </w:r>
    </w:p>
    <w:p>
      <w:r>
        <w:rPr>
          <w:rFonts w:ascii="Arial" w:hAnsi="Arial"/>
          <w:sz w:val="20"/>
        </w:rPr>
        <w:t>Vậy phép tính nào có kết quả bằng 3 5 là 1 5: 1 3.</w:t>
      </w:r>
    </w:p>
    <w:p>
      <w:r>
        <w:rPr>
          <w:rFonts w:ascii="Arial" w:hAnsi="Arial"/>
          <w:b/>
          <w:sz w:val="20"/>
        </w:rPr>
        <w:t>Kết luận: Đáp án đúng là D (1 5 : 1 3).</w:t>
      </w:r>
    </w:p>
    <w:p>
      <w:r>
        <w:rPr>
          <w:rFonts w:ascii="Arial" w:hAnsi="Arial"/>
          <w:b/>
          <w:sz w:val="21"/>
        </w:rPr>
        <w:t>Câu 9. . Em hãy chọn đáp án đúng nhất. Phép tính nào có kết quả nhỏ hơn 1?</w:t>
      </w:r>
    </w:p>
    <w:p>
      <w:pPr>
        <w:pStyle w:val="ListBullet"/>
      </w:pPr>
      <w:r>
        <w:rPr>
          <w:rFonts w:ascii="Arial" w:hAnsi="Arial"/>
          <w:sz w:val="20"/>
        </w:rPr>
        <w:t>A. 1 4 : 1 3</w:t>
      </w:r>
    </w:p>
    <w:p>
      <w:pPr>
        <w:pStyle w:val="ListBullet"/>
      </w:pPr>
      <w:r>
        <w:rPr>
          <w:rFonts w:ascii="Arial" w:hAnsi="Arial"/>
          <w:sz w:val="20"/>
        </w:rPr>
        <w:t>B. 2 5 : 2 7</w:t>
      </w:r>
    </w:p>
    <w:p>
      <w:pPr>
        <w:pStyle w:val="ListBullet"/>
      </w:pPr>
      <w:r>
        <w:rPr>
          <w:rFonts w:ascii="Arial" w:hAnsi="Arial"/>
          <w:sz w:val="20"/>
        </w:rPr>
        <w:t>C. 2 7 : 2 8</w:t>
      </w:r>
    </w:p>
    <w:p>
      <w:pPr>
        <w:pStyle w:val="ListBullet"/>
      </w:pPr>
      <w:r>
        <w:rPr>
          <w:rFonts w:ascii="Arial" w:hAnsi="Arial"/>
          <w:sz w:val="20"/>
        </w:rPr>
        <w:t>D. 5 8 : 1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190750" cy="2091963"/>
            <wp:docPr id="888" name="Picture 888"/>
            <wp:cNvGraphicFramePr>
              <a:graphicFrameLocks noChangeAspect="1"/>
            </wp:cNvGraphicFramePr>
            <a:graphic>
              <a:graphicData uri="http://schemas.openxmlformats.org/drawingml/2006/picture">
                <pic:pic>
                  <pic:nvPicPr>
                    <pic:cNvPr id="0" name="886c4358b144d1f254554f90d63ee65c6ebf7139.png"/>
                    <pic:cNvPicPr/>
                  </pic:nvPicPr>
                  <pic:blipFill>
                    <a:blip r:embed="rId766"/>
                    <a:stretch>
                      <a:fillRect/>
                    </a:stretch>
                  </pic:blipFill>
                  <pic:spPr>
                    <a:xfrm>
                      <a:off x="0" y="0"/>
                      <a:ext cx="2190750" cy="2091963"/>
                    </a:xfrm>
                    <a:prstGeom prst="rect"/>
                  </pic:spPr>
                </pic:pic>
              </a:graphicData>
            </a:graphic>
          </wp:inline>
        </w:drawing>
      </w:r>
    </w:p>
    <w:p>
      <w:pPr>
        <w:jc w:val="center"/>
      </w:pPr>
      <w:r>
        <w:rPr>
          <w:sz w:val="16"/>
        </w:rPr>
        <w:t>Ảnh: 15 Bài tập trắc nghiệm Luyện tập (trang 72, 73) lớp 4 (có lời giải) | Toán lớp 4 Cánh diều (ảnh 6) - https://vietjack.com/toan-4-cd/images/trac-nghiem-luyen-tap-trang-72-73-302602.PNG</w:t>
      </w:r>
    </w:p>
    <w:p>
      <w:r>
        <w:rPr>
          <w:rFonts w:ascii="Arial" w:hAnsi="Arial"/>
          <w:b/>
          <w:sz w:val="21"/>
        </w:rPr>
        <w:t>Lời giải:</w:t>
      </w:r>
    </w:p>
    <w:p>
      <w:r>
        <w:rPr>
          <w:rFonts w:ascii="Arial" w:hAnsi="Arial"/>
          <w:b/>
          <w:sz w:val="20"/>
        </w:rPr>
        <w:t>Bước 1: Đọc kỹ yêu cầu của đề bài: . Em hãy chọn đáp án đúng nhất. Phép tính nào có kết quả nhỏ hơn 1?</w:t>
      </w:r>
    </w:p>
    <w:p>
      <w:r>
        <w:rPr>
          <w:rFonts w:ascii="Arial" w:hAnsi="Arial"/>
          <w:b/>
          <w:sz w:val="20"/>
        </w:rPr>
        <w:t>Bước 2: Phân tích dữ kiện và đối chiếu với từng phương án.</w:t>
      </w:r>
    </w:p>
    <w:p>
      <w:r>
        <w:rPr>
          <w:rFonts w:ascii="Arial" w:hAnsi="Arial"/>
          <w:sz w:val="20"/>
        </w:rPr>
        <w:t>Vậy phép tính có kết quả nhỏ hơn 1 là 1 4: 1 3.</w:t>
      </w:r>
    </w:p>
    <w:p>
      <w:r>
        <w:rPr>
          <w:rFonts w:ascii="Arial" w:hAnsi="Arial"/>
          <w:b/>
          <w:sz w:val="20"/>
        </w:rPr>
        <w:t>Kết luận: Đáp án đúng là A (1 4 : 1 3).</w:t>
      </w:r>
    </w:p>
    <w:p>
      <w:r>
        <w:rPr>
          <w:rFonts w:ascii="Arial" w:hAnsi="Arial"/>
          <w:b/>
          <w:sz w:val="21"/>
        </w:rPr>
        <w:t>Câu 10. . Em hãy chọn đáp án đúng nhất. Kết quả của phép tính 4 : 20 5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952624" cy="451996"/>
            <wp:docPr id="889" name="Picture 889"/>
            <wp:cNvGraphicFramePr>
              <a:graphicFrameLocks noChangeAspect="1"/>
            </wp:cNvGraphicFramePr>
            <a:graphic>
              <a:graphicData uri="http://schemas.openxmlformats.org/drawingml/2006/picture">
                <pic:pic>
                  <pic:nvPicPr>
                    <pic:cNvPr id="0" name="4f5e4c8a8264e58d0fe8045b5bc7b135e11194bf.png"/>
                    <pic:cNvPicPr/>
                  </pic:nvPicPr>
                  <pic:blipFill>
                    <a:blip r:embed="rId767"/>
                    <a:stretch>
                      <a:fillRect/>
                    </a:stretch>
                  </pic:blipFill>
                  <pic:spPr>
                    <a:xfrm>
                      <a:off x="0" y="0"/>
                      <a:ext cx="1952624" cy="451996"/>
                    </a:xfrm>
                    <a:prstGeom prst="rect"/>
                  </pic:spPr>
                </pic:pic>
              </a:graphicData>
            </a:graphic>
          </wp:inline>
        </w:drawing>
      </w:r>
    </w:p>
    <w:p>
      <w:pPr>
        <w:jc w:val="center"/>
      </w:pPr>
      <w:r>
        <w:rPr>
          <w:sz w:val="16"/>
        </w:rPr>
        <w:t>Ảnh: 15 Bài tập trắc nghiệm Luyện tập (trang 72, 73) lớp 4 (có lời giải) | Toán lớp 4 Cánh diều (ảnh 7) - https://vietjack.com/toan-4-cd/images/trac-nghiem-luyen-tap-trang-72-73-302604.PNG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4 : 20 5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(1).</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4572000" cy="476123"/>
            <wp:docPr id="890" name="Picture 890"/>
            <wp:cNvGraphicFramePr>
              <a:graphicFrameLocks noChangeAspect="1"/>
            </wp:cNvGraphicFramePr>
            <a:graphic>
              <a:graphicData uri="http://schemas.openxmlformats.org/drawingml/2006/picture">
                <pic:pic>
                  <pic:nvPicPr>
                    <pic:cNvPr id="0" name="3c14cde31baeab170145fff624b360c370e5926a.png"/>
                    <pic:cNvPicPr/>
                  </pic:nvPicPr>
                  <pic:blipFill>
                    <a:blip r:embed="rId768"/>
                    <a:stretch>
                      <a:fillRect/>
                    </a:stretch>
                  </pic:blipFill>
                  <pic:spPr>
                    <a:xfrm>
                      <a:off x="0" y="0"/>
                      <a:ext cx="4572000" cy="476123"/>
                    </a:xfrm>
                    <a:prstGeom prst="rect"/>
                  </pic:spPr>
                </pic:pic>
              </a:graphicData>
            </a:graphic>
          </wp:inline>
        </w:drawing>
      </w:r>
    </w:p>
    <w:p>
      <w:pPr>
        <w:jc w:val="center"/>
      </w:pPr>
      <w:r>
        <w:rPr>
          <w:sz w:val="16"/>
        </w:rPr>
        <w:t>Ảnh: 15 Bài tập trắc nghiệm Luyện tập (trang 72, 73) lớp 4 (có lời giải) | Toán lớp 4 Cánh diều (ảnh 8) - https://vietjack.com/toan-4-cd/images/trac-nghiem-luyen-tap-trang-72-73-302606.PNG</w:t>
      </w:r>
    </w:p>
    <w:p>
      <w:pPr>
        <w:pStyle w:val="ListBullet"/>
      </w:pPr>
      <w:r>
        <w:rPr>
          <w:rFonts w:ascii="Arial" w:hAnsi="Arial"/>
          <w:sz w:val="20"/>
        </w:rPr>
        <w:t>A. 3 4 : 9 20 = … … × … … = … × … … × … = … …</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1"/>
        </w:rPr>
        <w:t>Câu 12. . Tính nhẩm.</w:t>
      </w:r>
    </w:p>
    <w:p>
      <w:pPr>
        <w:pStyle w:val="ListBullet"/>
      </w:pPr>
      <w:r>
        <w:rPr>
          <w:rFonts w:ascii="Arial" w:hAnsi="Arial"/>
          <w:sz w:val="20"/>
        </w:rPr>
        <w:t>A. 2 × 1 3 = … …</w:t>
      </w:r>
    </w:p>
    <w:p>
      <w:pPr>
        <w:pStyle w:val="ListBullet"/>
      </w:pPr>
      <w:r>
        <w:rPr>
          <w:rFonts w:ascii="Arial" w:hAnsi="Arial"/>
          <w:sz w:val="20"/>
        </w:rPr>
        <w:t>B. 10 × 1 3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 nhẩm.</w:t>
      </w:r>
    </w:p>
    <w:p>
      <w:r>
        <w:rPr>
          <w:rFonts w:ascii="Arial" w:hAnsi="Arial"/>
          <w:b/>
          <w:sz w:val="20"/>
        </w:rPr>
        <w:t>Bước 2: Phân tích dữ kiện và đối chiếu với từng phương án.</w:t>
      </w:r>
    </w:p>
    <w:p>
      <w:r>
        <w:rPr>
          <w:rFonts w:ascii="Arial" w:hAnsi="Arial"/>
          <w:sz w:val="20"/>
        </w:rPr>
        <w:t>a) 2 × 1 3 = 2 3 b) 10 × 1 3 = 10 3</w:t>
      </w:r>
    </w:p>
    <w:p>
      <w:r>
        <w:rPr>
          <w:rFonts w:ascii="Arial" w:hAnsi="Arial"/>
          <w:b/>
          <w:sz w:val="20"/>
        </w:rPr>
        <w:t>Kết luận: Đáp án đúng là A (2 × 1 3 = … …).</w:t>
      </w:r>
    </w:p>
    <w:p>
      <w:r>
        <w:rPr>
          <w:rFonts w:ascii="Arial" w:hAnsi="Arial"/>
          <w:b/>
          <w:sz w:val="21"/>
        </w:rPr>
        <w:t>Câu 13. . Điền dấu thích hợp vào chỗ chấm.</w:t>
      </w:r>
    </w:p>
    <w:p>
      <w:pPr>
        <w:pStyle w:val="ListBullet"/>
      </w:pPr>
      <w:r>
        <w:rPr>
          <w:rFonts w:ascii="Arial" w:hAnsi="Arial"/>
          <w:sz w:val="20"/>
        </w:rPr>
        <w:t>A. 3 4 : 2 5 … 1 8 : 1 7</w:t>
      </w:r>
    </w:p>
    <w:p>
      <w:pPr>
        <w:pStyle w:val="ListBullet"/>
      </w:pPr>
      <w:r>
        <w:rPr>
          <w:rFonts w:ascii="Arial" w:hAnsi="Arial"/>
          <w:sz w:val="20"/>
        </w:rPr>
        <w:t>B. 5 8 : 5 4 … 9 12 : 3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238375" cy="982398"/>
            <wp:docPr id="891" name="Picture 891"/>
            <wp:cNvGraphicFramePr>
              <a:graphicFrameLocks noChangeAspect="1"/>
            </wp:cNvGraphicFramePr>
            <a:graphic>
              <a:graphicData uri="http://schemas.openxmlformats.org/drawingml/2006/picture">
                <pic:pic>
                  <pic:nvPicPr>
                    <pic:cNvPr id="0" name="21345dd5bd694fee023dd5690a5f9bc898e892ac.png"/>
                    <pic:cNvPicPr/>
                  </pic:nvPicPr>
                  <pic:blipFill>
                    <a:blip r:embed="rId769"/>
                    <a:stretch>
                      <a:fillRect/>
                    </a:stretch>
                  </pic:blipFill>
                  <pic:spPr>
                    <a:xfrm>
                      <a:off x="0" y="0"/>
                      <a:ext cx="2238375" cy="982398"/>
                    </a:xfrm>
                    <a:prstGeom prst="rect"/>
                  </pic:spPr>
                </pic:pic>
              </a:graphicData>
            </a:graphic>
          </wp:inline>
        </w:drawing>
      </w:r>
    </w:p>
    <w:p>
      <w:pPr>
        <w:jc w:val="center"/>
      </w:pPr>
      <w:r>
        <w:rPr>
          <w:sz w:val="16"/>
        </w:rPr>
        <w:t>Ảnh: 15 Bài tập trắc nghiệm Luyện tập (trang 72, 73) lớp 4 (có lời giải) | Toán lớp 4 Cánh diều (ảnh 9) - https://vietjack.com/toan-4-cd/images/trac-nghiem-luyen-tap-trang-72-73-302609.PNG</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3 4: 2 5 = 3 4 × 5 2 = 3 × 5 4 × 2 = 15 8 1 8: 1 7 = 1 8 × 7 1 = 1 × 7 8 × 1 = 7 8 Vì 15 8 &gt; 7 8 nên 3 4: 2 5 &gt; 1 8: 1 7 b) Vì 1 2 &lt; 1 nên 5 8: 5 4 &lt; 9 12: 3 4</w:t>
      </w:r>
    </w:p>
    <w:p>
      <w:r>
        <w:rPr>
          <w:rFonts w:ascii="Arial" w:hAnsi="Arial"/>
          <w:b/>
          <w:sz w:val="20"/>
        </w:rPr>
        <w:t>Kết luận: Đáp án đúng là A (3 4 : 2 5 … 1 8 : 1 7).</w:t>
      </w:r>
    </w:p>
    <w:p>
      <w:pPr>
        <w:pStyle w:val="Heading4"/>
      </w:pPr>
      <w:r>
        <w:t>Bài học nguồn: Trắc nghiệm Em ôn lại những gì đã học (trang 85,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85,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https://vietjack.com/toan-4-cd/trac-nghiem-em-on-lai-nhung-gi-da-hoc-trang-85.jsp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1 4 + 8 4 là:</w:t>
      </w:r>
    </w:p>
    <w:p>
      <w:pPr>
        <w:pStyle w:val="ListBullet"/>
      </w:pPr>
      <w:r>
        <w:rPr>
          <w:rFonts w:ascii="Arial" w:hAnsi="Arial"/>
          <w:sz w:val="20"/>
        </w:rPr>
        <w:t>A. 1 8</w:t>
      </w:r>
    </w:p>
    <w:p>
      <w:pPr>
        <w:pStyle w:val="ListBullet"/>
      </w:pPr>
      <w:r>
        <w:rPr>
          <w:rFonts w:ascii="Arial" w:hAnsi="Arial"/>
          <w:sz w:val="20"/>
        </w:rPr>
        <w:t>B. 4 9</w:t>
      </w:r>
    </w:p>
    <w:p>
      <w:pPr>
        <w:pStyle w:val="ListBullet"/>
      </w:pPr>
      <w:r>
        <w:rPr>
          <w:rFonts w:ascii="Arial" w:hAnsi="Arial"/>
          <w:sz w:val="20"/>
        </w:rPr>
        <w:t>C. 9 4</w:t>
      </w:r>
    </w:p>
    <w:p>
      <w:pPr>
        <w:pStyle w:val="ListBullet"/>
      </w:pPr>
      <w:r>
        <w:rPr>
          <w:rFonts w:ascii="Arial" w:hAnsi="Arial"/>
          <w:sz w:val="20"/>
        </w:rPr>
        <w:t>D. 7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4 + 8 4 là:</w:t>
      </w:r>
    </w:p>
    <w:p>
      <w:r>
        <w:rPr>
          <w:rFonts w:ascii="Arial" w:hAnsi="Arial"/>
          <w:b/>
          <w:sz w:val="20"/>
        </w:rPr>
        <w:t>Bước 2: Phân tích dữ kiện và đối chiếu với từng phương án.</w:t>
      </w:r>
    </w:p>
    <w:p>
      <w:r>
        <w:rPr>
          <w:rFonts w:ascii="Arial" w:hAnsi="Arial"/>
          <w:sz w:val="20"/>
        </w:rPr>
        <w:t>1 4</w:t>
      </w:r>
    </w:p>
    <w:p>
      <w:r>
        <w:rPr>
          <w:rFonts w:ascii="Arial" w:hAnsi="Arial"/>
          <w:sz w:val="20"/>
        </w:rPr>
        <w:t>+ 8 4 = 9 4</w:t>
      </w:r>
    </w:p>
    <w:p>
      <w:r>
        <w:rPr>
          <w:rFonts w:ascii="Arial" w:hAnsi="Arial"/>
          <w:b/>
          <w:sz w:val="20"/>
        </w:rPr>
        <w:t>Kết luận: Đáp án đúng là C (9 4).</w:t>
      </w:r>
    </w:p>
    <w:p>
      <w:r>
        <w:rPr>
          <w:rFonts w:ascii="Arial" w:hAnsi="Arial"/>
          <w:b/>
          <w:sz w:val="21"/>
        </w:rPr>
        <w:t>Câu 2. . Em hãy chọn đáp án đúng nhất. Kết quả của phép tính 15 7 - 2 7 là:</w:t>
      </w:r>
    </w:p>
    <w:p>
      <w:pPr>
        <w:pStyle w:val="ListBullet"/>
      </w:pPr>
      <w:r>
        <w:rPr>
          <w:rFonts w:ascii="Arial" w:hAnsi="Arial"/>
          <w:sz w:val="20"/>
        </w:rPr>
        <w:t>A. 13 7</w:t>
      </w:r>
    </w:p>
    <w:p>
      <w:pPr>
        <w:pStyle w:val="ListBullet"/>
      </w:pPr>
      <w:r>
        <w:rPr>
          <w:rFonts w:ascii="Arial" w:hAnsi="Arial"/>
          <w:sz w:val="20"/>
        </w:rPr>
        <w:t>B. 17 7</w:t>
      </w:r>
    </w:p>
    <w:p>
      <w:pPr>
        <w:pStyle w:val="ListBullet"/>
      </w:pPr>
      <w:r>
        <w:rPr>
          <w:rFonts w:ascii="Arial" w:hAnsi="Arial"/>
          <w:sz w:val="20"/>
        </w:rPr>
        <w:t>C. 7 13</w:t>
      </w:r>
    </w:p>
    <w:p>
      <w:pPr>
        <w:pStyle w:val="ListBullet"/>
      </w:pPr>
      <w:r>
        <w:rPr>
          <w:rFonts w:ascii="Arial" w:hAnsi="Arial"/>
          <w:sz w:val="20"/>
        </w:rPr>
        <w:t>D. 7 17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15 7 - 2 7 là:</w:t>
      </w:r>
    </w:p>
    <w:p>
      <w:r>
        <w:rPr>
          <w:rFonts w:ascii="Arial" w:hAnsi="Arial"/>
          <w:b/>
          <w:sz w:val="20"/>
        </w:rPr>
        <w:t>Bước 2: Phân tích dữ kiện và đối chiếu với từng phương án.</w:t>
      </w:r>
    </w:p>
    <w:p>
      <w:r>
        <w:rPr>
          <w:rFonts w:ascii="Arial" w:hAnsi="Arial"/>
          <w:sz w:val="20"/>
        </w:rPr>
        <w:t>15 7 - 2 7 = 13 7</w:t>
      </w:r>
    </w:p>
    <w:p>
      <w:r>
        <w:rPr>
          <w:rFonts w:ascii="Arial" w:hAnsi="Arial"/>
          <w:b/>
          <w:sz w:val="20"/>
        </w:rPr>
        <w:t>Kết luận: Đáp án đúng là A (13 7).</w:t>
      </w:r>
    </w:p>
    <w:p>
      <w:r>
        <w:rPr>
          <w:rFonts w:ascii="Arial" w:hAnsi="Arial"/>
          <w:b/>
          <w:sz w:val="21"/>
        </w:rPr>
        <w:t>Câu 3. .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11 15</w:t>
      </w:r>
    </w:p>
    <w:p>
      <w:pPr>
        <w:pStyle w:val="ListBullet"/>
      </w:pPr>
      <w:r>
        <w:rPr>
          <w:rFonts w:ascii="Arial" w:hAnsi="Arial"/>
          <w:sz w:val="20"/>
        </w:rPr>
        <w:t>D. 1 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5 + 1 3 là:</w:t>
      </w:r>
    </w:p>
    <w:p>
      <w:r>
        <w:rPr>
          <w:rFonts w:ascii="Arial" w:hAnsi="Arial"/>
          <w:b/>
          <w:sz w:val="20"/>
        </w:rPr>
        <w:t>Bước 2: Phân tích dữ kiện và đối chiếu với từng phương án.</w:t>
      </w:r>
    </w:p>
    <w:p>
      <w:r>
        <w:rPr>
          <w:rFonts w:ascii="Arial" w:hAnsi="Arial"/>
          <w:sz w:val="20"/>
        </w:rPr>
        <w:t>2 5</w:t>
      </w:r>
    </w:p>
    <w:p>
      <w:r>
        <w:rPr>
          <w:rFonts w:ascii="Arial" w:hAnsi="Arial"/>
          <w:sz w:val="20"/>
        </w:rPr>
        <w:t>+ 1 3 = 6 15</w:t>
      </w:r>
    </w:p>
    <w:p>
      <w:r>
        <w:rPr>
          <w:rFonts w:ascii="Arial" w:hAnsi="Arial"/>
          <w:sz w:val="20"/>
        </w:rPr>
        <w:t>+ 5 15 = 11 15</w:t>
      </w:r>
    </w:p>
    <w:p>
      <w:r>
        <w:rPr>
          <w:rFonts w:ascii="Arial" w:hAnsi="Arial"/>
          <w:b/>
          <w:sz w:val="20"/>
        </w:rPr>
        <w:t>Kết luận: Đáp án đúng là C (11 15).</w:t>
      </w:r>
    </w:p>
    <w:p>
      <w:r>
        <w:rPr>
          <w:rFonts w:ascii="Arial" w:hAnsi="Arial"/>
          <w:b/>
          <w:sz w:val="21"/>
        </w:rPr>
        <w:t>Câu 4. . Em hãy chọn đáp án đúng nhất. Kết quả của phép tính 7 5 - 1 3 là:</w:t>
      </w:r>
    </w:p>
    <w:p>
      <w:pPr>
        <w:pStyle w:val="ListBullet"/>
      </w:pPr>
      <w:r>
        <w:rPr>
          <w:rFonts w:ascii="Arial" w:hAnsi="Arial"/>
          <w:sz w:val="20"/>
        </w:rPr>
        <w:t>A. 16 15</w:t>
      </w:r>
    </w:p>
    <w:p>
      <w:pPr>
        <w:pStyle w:val="ListBullet"/>
      </w:pPr>
      <w:r>
        <w:rPr>
          <w:rFonts w:ascii="Arial" w:hAnsi="Arial"/>
          <w:sz w:val="20"/>
        </w:rPr>
        <w:t>B. 7 8</w:t>
      </w:r>
    </w:p>
    <w:p>
      <w:pPr>
        <w:pStyle w:val="ListBullet"/>
      </w:pPr>
      <w:r>
        <w:rPr>
          <w:rFonts w:ascii="Arial" w:hAnsi="Arial"/>
          <w:sz w:val="20"/>
        </w:rPr>
        <w:t>C. 6 5</w:t>
      </w:r>
    </w:p>
    <w:p>
      <w:pPr>
        <w:pStyle w:val="ListBullet"/>
      </w:pPr>
      <w:r>
        <w:rPr>
          <w:rFonts w:ascii="Arial" w:hAnsi="Arial"/>
          <w:sz w:val="20"/>
        </w:rPr>
        <w:t>D. 15 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7 5 - 1 3 là:</w:t>
      </w:r>
    </w:p>
    <w:p>
      <w:r>
        <w:rPr>
          <w:rFonts w:ascii="Arial" w:hAnsi="Arial"/>
          <w:b/>
          <w:sz w:val="20"/>
        </w:rPr>
        <w:t>Bước 2: Phân tích dữ kiện và đối chiếu với từng phương án.</w:t>
      </w:r>
    </w:p>
    <w:p>
      <w:r>
        <w:rPr>
          <w:rFonts w:ascii="Arial" w:hAnsi="Arial"/>
          <w:sz w:val="20"/>
        </w:rPr>
        <w:t>7 5 - 1 3 = 21 15 - 5 15 = 16 15</w:t>
      </w:r>
    </w:p>
    <w:p>
      <w:r>
        <w:rPr>
          <w:rFonts w:ascii="Arial" w:hAnsi="Arial"/>
          <w:b/>
          <w:sz w:val="20"/>
        </w:rPr>
        <w:t>Kết luận: Đáp án đúng là A (16 15).</w:t>
      </w:r>
    </w:p>
    <w:p>
      <w:r>
        <w:rPr>
          <w:rFonts w:ascii="Arial" w:hAnsi="Arial"/>
          <w:b/>
          <w:sz w:val="21"/>
        </w:rPr>
        <w:t>Câu 5. . Em hãy chọn đáp án đúng nhất. Kết quả của phép tính 3 + 1 5 là:</w:t>
      </w:r>
    </w:p>
    <w:p>
      <w:pPr>
        <w:pStyle w:val="ListBullet"/>
      </w:pPr>
      <w:r>
        <w:rPr>
          <w:rFonts w:ascii="Arial" w:hAnsi="Arial"/>
          <w:sz w:val="20"/>
        </w:rPr>
        <w:t>A. 3 5</w:t>
      </w:r>
    </w:p>
    <w:p>
      <w:pPr>
        <w:pStyle w:val="ListBullet"/>
      </w:pPr>
      <w:r>
        <w:rPr>
          <w:rFonts w:ascii="Arial" w:hAnsi="Arial"/>
          <w:sz w:val="20"/>
        </w:rPr>
        <w:t>B. 4 5</w:t>
      </w:r>
    </w:p>
    <w:p>
      <w:pPr>
        <w:pStyle w:val="ListBullet"/>
      </w:pPr>
      <w:r>
        <w:rPr>
          <w:rFonts w:ascii="Arial" w:hAnsi="Arial"/>
          <w:sz w:val="20"/>
        </w:rPr>
        <w:t>C. 16 5</w:t>
      </w:r>
    </w:p>
    <w:p>
      <w:pPr>
        <w:pStyle w:val="ListBullet"/>
      </w:pPr>
      <w:r>
        <w:rPr>
          <w:rFonts w:ascii="Arial" w:hAnsi="Arial"/>
          <w:sz w:val="20"/>
        </w:rPr>
        <w:t>D. 5 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3 + 1 5 là:</w:t>
      </w:r>
    </w:p>
    <w:p>
      <w:r>
        <w:rPr>
          <w:rFonts w:ascii="Arial" w:hAnsi="Arial"/>
          <w:b/>
          <w:sz w:val="20"/>
        </w:rPr>
        <w:t>Bước 2: Phân tích dữ kiện và đối chiếu với từng phương án.</w:t>
      </w:r>
    </w:p>
    <w:p>
      <w:r>
        <w:rPr>
          <w:rFonts w:ascii="Arial" w:hAnsi="Arial"/>
          <w:sz w:val="20"/>
        </w:rPr>
        <w:t>3</w:t>
      </w:r>
    </w:p>
    <w:p>
      <w:r>
        <w:rPr>
          <w:rFonts w:ascii="Arial" w:hAnsi="Arial"/>
          <w:sz w:val="20"/>
        </w:rPr>
        <w:t>+ 1 5 = 15 5</w:t>
      </w:r>
    </w:p>
    <w:p>
      <w:r>
        <w:rPr>
          <w:rFonts w:ascii="Arial" w:hAnsi="Arial"/>
          <w:sz w:val="20"/>
        </w:rPr>
        <w:t>+ 1 5 = 16 5</w:t>
      </w:r>
    </w:p>
    <w:p>
      <w:r>
        <w:rPr>
          <w:rFonts w:ascii="Arial" w:hAnsi="Arial"/>
          <w:b/>
          <w:sz w:val="20"/>
        </w:rPr>
        <w:t>Kết luận: Đáp án đúng là C (16 5).</w:t>
      </w:r>
    </w:p>
    <w:p>
      <w:r>
        <w:rPr>
          <w:rFonts w:ascii="Arial" w:hAnsi="Arial"/>
          <w:b/>
          <w:sz w:val="21"/>
        </w:rPr>
        <w:t>Câu 6. . Em hãy chọn đáp án đúng nhất. Kết quả của phép tính 2 5 × 1 3 là:</w:t>
      </w:r>
    </w:p>
    <w:p>
      <w:pPr>
        <w:pStyle w:val="ListBullet"/>
      </w:pPr>
      <w:r>
        <w:rPr>
          <w:rFonts w:ascii="Arial" w:hAnsi="Arial"/>
          <w:sz w:val="20"/>
        </w:rPr>
        <w:t>A. 2 15</w:t>
      </w:r>
    </w:p>
    <w:p>
      <w:pPr>
        <w:pStyle w:val="ListBullet"/>
      </w:pPr>
      <w:r>
        <w:rPr>
          <w:rFonts w:ascii="Arial" w:hAnsi="Arial"/>
          <w:sz w:val="20"/>
        </w:rPr>
        <w:t>B. 3 5</w:t>
      </w:r>
    </w:p>
    <w:p>
      <w:pPr>
        <w:pStyle w:val="ListBullet"/>
      </w:pPr>
      <w:r>
        <w:rPr>
          <w:rFonts w:ascii="Arial" w:hAnsi="Arial"/>
          <w:sz w:val="20"/>
        </w:rPr>
        <w:t>C. 1 8</w:t>
      </w:r>
    </w:p>
    <w:p>
      <w:pPr>
        <w:pStyle w:val="ListBullet"/>
      </w:pPr>
      <w:r>
        <w:rPr>
          <w:rFonts w:ascii="Arial" w:hAnsi="Arial"/>
          <w:sz w:val="20"/>
        </w:rPr>
        <w:t>D. 3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5 × 1 3 là:</w:t>
      </w:r>
    </w:p>
    <w:p>
      <w:r>
        <w:rPr>
          <w:rFonts w:ascii="Arial" w:hAnsi="Arial"/>
          <w:b/>
          <w:sz w:val="20"/>
        </w:rPr>
        <w:t>Bước 2: Phân tích dữ kiện và đối chiếu với từng phương án.</w:t>
      </w:r>
    </w:p>
    <w:p>
      <w:r>
        <w:rPr>
          <w:rFonts w:ascii="Arial" w:hAnsi="Arial"/>
          <w:sz w:val="20"/>
        </w:rPr>
        <w:t>2 5 × 1 3 = 2 × 1 5 × 3 = 2 15 Vậy kết quả của phép tính 2 5 × 1 3 là: 2 15</w:t>
      </w:r>
    </w:p>
    <w:p>
      <w:r>
        <w:rPr>
          <w:rFonts w:ascii="Arial" w:hAnsi="Arial"/>
          <w:b/>
          <w:sz w:val="20"/>
        </w:rPr>
        <w:t>Kết luận: Đáp án đúng là A (2 15).</w:t>
      </w:r>
    </w:p>
    <w:p>
      <w:r>
        <w:rPr>
          <w:rFonts w:ascii="Arial" w:hAnsi="Arial"/>
          <w:b/>
          <w:sz w:val="21"/>
        </w:rPr>
        <w:t>Câu 7. . Em hãy chọn đáp án đúng nhất. Kết quả của phép tính 6 : 7 5 là:</w:t>
      </w:r>
    </w:p>
    <w:p>
      <w:pPr>
        <w:pStyle w:val="ListBullet"/>
      </w:pPr>
      <w:r>
        <w:rPr>
          <w:rFonts w:ascii="Arial" w:hAnsi="Arial"/>
          <w:sz w:val="20"/>
        </w:rPr>
        <w:t>A. 42 5</w:t>
      </w:r>
    </w:p>
    <w:p>
      <w:pPr>
        <w:pStyle w:val="ListBullet"/>
      </w:pPr>
      <w:r>
        <w:rPr>
          <w:rFonts w:ascii="Arial" w:hAnsi="Arial"/>
          <w:sz w:val="20"/>
        </w:rPr>
        <w:t>B. 30 5</w:t>
      </w:r>
    </w:p>
    <w:p>
      <w:pPr>
        <w:pStyle w:val="ListBullet"/>
      </w:pPr>
      <w:r>
        <w:rPr>
          <w:rFonts w:ascii="Arial" w:hAnsi="Arial"/>
          <w:sz w:val="20"/>
        </w:rPr>
        <w:t>C. 30 7</w:t>
      </w:r>
    </w:p>
    <w:p>
      <w:pPr>
        <w:pStyle w:val="ListBullet"/>
      </w:pPr>
      <w:r>
        <w:rPr>
          <w:rFonts w:ascii="Arial" w:hAnsi="Arial"/>
          <w:sz w:val="20"/>
        </w:rPr>
        <w:t>D. 5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6 : 7 5 là:</w:t>
      </w:r>
    </w:p>
    <w:p>
      <w:r>
        <w:rPr>
          <w:rFonts w:ascii="Arial" w:hAnsi="Arial"/>
          <w:b/>
          <w:sz w:val="20"/>
        </w:rPr>
        <w:t>Bước 2: Phân tích dữ kiện và đối chiếu với từng phương án.</w:t>
      </w:r>
    </w:p>
    <w:p>
      <w:r>
        <w:rPr>
          <w:rFonts w:ascii="Arial" w:hAnsi="Arial"/>
          <w:sz w:val="20"/>
        </w:rPr>
        <w:t>6: 7 5 = 6 1 × 5 7 = 6 × 5 1 × 7 = 30 7</w:t>
      </w:r>
    </w:p>
    <w:p>
      <w:r>
        <w:rPr>
          <w:rFonts w:ascii="Arial" w:hAnsi="Arial"/>
          <w:b/>
          <w:sz w:val="20"/>
        </w:rPr>
        <w:t>Kết luận: Đáp án đúng là C (30 7).</w:t>
      </w:r>
    </w:p>
    <w:p>
      <w:r>
        <w:rPr>
          <w:rFonts w:ascii="Arial" w:hAnsi="Arial"/>
          <w:b/>
          <w:sz w:val="21"/>
        </w:rPr>
        <w:t>Câu 8. . Em hãy chọn đáp án đúng nhất. 1 4 của 32 tấn bằng:</w:t>
      </w:r>
    </w:p>
    <w:p>
      <w:pPr>
        <w:pStyle w:val="ListBullet"/>
      </w:pPr>
      <w:r>
        <w:rPr>
          <w:rFonts w:ascii="Arial" w:hAnsi="Arial"/>
          <w:sz w:val="20"/>
        </w:rPr>
        <w:t>A. 4 tấn</w:t>
      </w:r>
    </w:p>
    <w:p>
      <w:pPr>
        <w:pStyle w:val="ListBullet"/>
      </w:pPr>
      <w:r>
        <w:rPr>
          <w:rFonts w:ascii="Arial" w:hAnsi="Arial"/>
          <w:sz w:val="20"/>
        </w:rPr>
        <w:t>B. 8 tấn</w:t>
      </w:r>
    </w:p>
    <w:p>
      <w:pPr>
        <w:pStyle w:val="ListBullet"/>
      </w:pPr>
      <w:r>
        <w:rPr>
          <w:rFonts w:ascii="Arial" w:hAnsi="Arial"/>
          <w:sz w:val="20"/>
        </w:rPr>
        <w:t>C. 2 tấn</w:t>
      </w:r>
    </w:p>
    <w:p>
      <w:pPr>
        <w:pStyle w:val="ListBullet"/>
      </w:pPr>
      <w:r>
        <w:rPr>
          <w:rFonts w:ascii="Arial" w:hAnsi="Arial"/>
          <w:sz w:val="20"/>
        </w:rPr>
        <w:t>D. 6 tấn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63573"/>
            <wp:docPr id="892" name="Picture 892"/>
            <wp:cNvGraphicFramePr>
              <a:graphicFrameLocks noChangeAspect="1"/>
            </wp:cNvGraphicFramePr>
            <a:graphic>
              <a:graphicData uri="http://schemas.openxmlformats.org/drawingml/2006/picture">
                <pic:pic>
                  <pic:nvPicPr>
                    <pic:cNvPr id="0" name="15b64edfa18118a19ab119def601edb3cb7462b5.png"/>
                    <pic:cNvPicPr/>
                  </pic:nvPicPr>
                  <pic:blipFill>
                    <a:blip r:embed="rId770"/>
                    <a:stretch>
                      <a:fillRect/>
                    </a:stretch>
                  </pic:blipFill>
                  <pic:spPr>
                    <a:xfrm>
                      <a:off x="0" y="0"/>
                      <a:ext cx="1952624" cy="463573"/>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https://vietjack.com/toan-4-cd/images/trac-nghiem-em-on-lai-nhung-gi-da-hoc-trang-85-302615.PNG</w:t>
      </w:r>
    </w:p>
    <w:p>
      <w:r>
        <w:rPr>
          <w:rFonts w:ascii="Arial" w:hAnsi="Arial"/>
          <w:b/>
          <w:sz w:val="21"/>
        </w:rPr>
        <w:t>Lời giải:</w:t>
      </w:r>
    </w:p>
    <w:p>
      <w:r>
        <w:rPr>
          <w:rFonts w:ascii="Arial" w:hAnsi="Arial"/>
          <w:b/>
          <w:sz w:val="20"/>
        </w:rPr>
        <w:t>Bước 1: Đọc kỹ yêu cầu của đề bài: . Em hãy chọn đáp án đúng nhất. 1 4 của 32 tấn bằng:</w:t>
      </w:r>
    </w:p>
    <w:p>
      <w:r>
        <w:rPr>
          <w:rFonts w:ascii="Arial" w:hAnsi="Arial"/>
          <w:b/>
          <w:sz w:val="20"/>
        </w:rPr>
        <w:t>Bước 2: Phân tích dữ kiện và đối chiếu với từng phương án.</w:t>
      </w:r>
    </w:p>
    <w:p>
      <w:r>
        <w:rPr>
          <w:rFonts w:ascii="Arial" w:hAnsi="Arial"/>
          <w:sz w:val="20"/>
        </w:rPr>
        <w:t>Vậy 1 4 của 32 tấn là 8 tấn</w:t>
      </w:r>
    </w:p>
    <w:p>
      <w:r>
        <w:rPr>
          <w:rFonts w:ascii="Arial" w:hAnsi="Arial"/>
          <w:b/>
          <w:sz w:val="20"/>
        </w:rPr>
        <w:t>Kết luận: Đáp án đúng là B (8 tấn).</w:t>
      </w:r>
    </w:p>
    <w:p>
      <w:r>
        <w:rPr>
          <w:rFonts w:ascii="Arial" w:hAnsi="Arial"/>
          <w:b/>
          <w:sz w:val="21"/>
        </w:rPr>
        <w:t>Câu 9. . Em hãy chọn đáp án đúng nhất. 5 7 của 49 bằng:</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08528"/>
            <wp:docPr id="893" name="Picture 893"/>
            <wp:cNvGraphicFramePr>
              <a:graphicFrameLocks noChangeAspect="1"/>
            </wp:cNvGraphicFramePr>
            <a:graphic>
              <a:graphicData uri="http://schemas.openxmlformats.org/drawingml/2006/picture">
                <pic:pic>
                  <pic:nvPicPr>
                    <pic:cNvPr id="0" name="ee3f14078823a75e44aacd053894467f1b249443.png"/>
                    <pic:cNvPicPr/>
                  </pic:nvPicPr>
                  <pic:blipFill>
                    <a:blip r:embed="rId771"/>
                    <a:stretch>
                      <a:fillRect/>
                    </a:stretch>
                  </pic:blipFill>
                  <pic:spPr>
                    <a:xfrm>
                      <a:off x="0" y="0"/>
                      <a:ext cx="1952624" cy="408528"/>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2) - https://vietjack.com/toan-4-cd/images/trac-nghiem-em-on-lai-nhung-gi-da-hoc-trang-85-302616.PNG</w:t>
      </w:r>
    </w:p>
    <w:p>
      <w:r>
        <w:rPr>
          <w:rFonts w:ascii="Arial" w:hAnsi="Arial"/>
          <w:b/>
          <w:sz w:val="21"/>
        </w:rPr>
        <w:t>Lời giải:</w:t>
      </w:r>
    </w:p>
    <w:p>
      <w:r>
        <w:rPr>
          <w:rFonts w:ascii="Arial" w:hAnsi="Arial"/>
          <w:b/>
          <w:sz w:val="20"/>
        </w:rPr>
        <w:t>Bước 1: Đọc kỹ yêu cầu của đề bài: . Em hãy chọn đáp án đúng nhất. 5 7 của 49 bằng:</w:t>
      </w:r>
    </w:p>
    <w:p>
      <w:r>
        <w:rPr>
          <w:rFonts w:ascii="Arial" w:hAnsi="Arial"/>
          <w:b/>
          <w:sz w:val="20"/>
        </w:rPr>
        <w:t>Bước 2: Phân tích dữ kiện và đối chiếu với từng phương án.</w:t>
      </w:r>
    </w:p>
    <w:p>
      <w:r>
        <w:rPr>
          <w:rFonts w:ascii="Arial" w:hAnsi="Arial"/>
          <w:sz w:val="20"/>
        </w:rPr>
        <w:t>Vậy 5 7 của 49 bằng 35.</w:t>
      </w:r>
    </w:p>
    <w:p>
      <w:r>
        <w:rPr>
          <w:rFonts w:ascii="Arial" w:hAnsi="Arial"/>
          <w:b/>
          <w:sz w:val="20"/>
        </w:rPr>
        <w:t>Kết luận: Đáp án đúng là B (35).</w:t>
      </w:r>
    </w:p>
    <w:p>
      <w:r>
        <w:rPr>
          <w:rFonts w:ascii="Arial" w:hAnsi="Arial"/>
          <w:b/>
          <w:sz w:val="21"/>
        </w:rPr>
        <w:t>Câu 10. . Em hãy chọn đáp án đúng nhất. Giá trị của biểu thức 1 4 + 1 2 × 3 ?</w:t>
      </w:r>
    </w:p>
    <w:p>
      <w:r>
        <w:t>Ảnh trong đề:</w:t>
      </w:r>
    </w:p>
    <w:p>
      <w:pPr>
        <w:jc w:val="center"/>
      </w:pPr>
      <w:r>
        <w:drawing>
          <wp:inline xmlns:a="http://schemas.openxmlformats.org/drawingml/2006/main" xmlns:pic="http://schemas.openxmlformats.org/drawingml/2006/picture">
            <wp:extent cx="4953000" cy="3037942"/>
            <wp:docPr id="894" name="Picture 894"/>
            <wp:cNvGraphicFramePr>
              <a:graphicFrameLocks noChangeAspect="1"/>
            </wp:cNvGraphicFramePr>
            <a:graphic>
              <a:graphicData uri="http://schemas.openxmlformats.org/drawingml/2006/picture">
                <pic:pic>
                  <pic:nvPicPr>
                    <pic:cNvPr id="0" name="9778835d56a3a748390a5d7aaae416a0580e38b1.png"/>
                    <pic:cNvPicPr/>
                  </pic:nvPicPr>
                  <pic:blipFill>
                    <a:blip r:embed="rId772"/>
                    <a:stretch>
                      <a:fillRect/>
                    </a:stretch>
                  </pic:blipFill>
                  <pic:spPr>
                    <a:xfrm>
                      <a:off x="0" y="0"/>
                      <a:ext cx="4953000" cy="3037942"/>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https://vietjack.com/toan-4-cd/images/trac-nghiem-em-on-lai-nhung-gi-da-hoc-trang-85-301966.PNG</w:t>
      </w:r>
    </w:p>
    <w:p>
      <w:pPr>
        <w:pStyle w:val="ListBullet"/>
      </w:pPr>
      <w:r>
        <w:rPr>
          <w:rFonts w:ascii="Arial" w:hAnsi="Arial"/>
          <w:sz w:val="20"/>
        </w:rPr>
        <w:t>A. 1 8</w:t>
      </w:r>
    </w:p>
    <w:p>
      <w:pPr>
        <w:pStyle w:val="ListBullet"/>
      </w:pPr>
      <w:r>
        <w:rPr>
          <w:rFonts w:ascii="Arial" w:hAnsi="Arial"/>
          <w:sz w:val="20"/>
        </w:rPr>
        <w:t>B. 1 6</w:t>
      </w:r>
    </w:p>
    <w:p>
      <w:pPr>
        <w:pStyle w:val="ListBullet"/>
      </w:pPr>
      <w:r>
        <w:rPr>
          <w:rFonts w:ascii="Arial" w:hAnsi="Arial"/>
          <w:sz w:val="20"/>
        </w:rPr>
        <w:t>C. 9 4</w:t>
      </w:r>
    </w:p>
    <w:p>
      <w:pPr>
        <w:pStyle w:val="ListBullet"/>
      </w:pPr>
      <w:r>
        <w:rPr>
          <w:rFonts w:ascii="Arial" w:hAnsi="Arial"/>
          <w:sz w:val="20"/>
        </w:rPr>
        <w:t>D. 4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biểu thức 1 4 + 1 2 × 3 ?</w:t>
      </w:r>
    </w:p>
    <w:p>
      <w:r>
        <w:rPr>
          <w:rFonts w:ascii="Arial" w:hAnsi="Arial"/>
          <w:b/>
          <w:sz w:val="20"/>
        </w:rPr>
        <w:t>Bước 2: Phân tích dữ kiện và đối chiếu với từng phương án.</w:t>
      </w:r>
    </w:p>
    <w:p>
      <w:r>
        <w:rPr>
          <w:rFonts w:ascii="Arial" w:hAnsi="Arial"/>
          <w:sz w:val="20"/>
        </w:rPr>
        <w:t>1 4</w:t>
      </w:r>
    </w:p>
    <w:p>
      <w:r>
        <w:rPr>
          <w:rFonts w:ascii="Arial" w:hAnsi="Arial"/>
          <w:sz w:val="20"/>
        </w:rPr>
        <w:t>+ 1 2 × 3 = 1 4</w:t>
      </w:r>
    </w:p>
    <w:p>
      <w:r>
        <w:rPr>
          <w:rFonts w:ascii="Arial" w:hAnsi="Arial"/>
          <w:sz w:val="20"/>
        </w:rPr>
        <w:t>+ 2 4 × 3 1 = 3 4 × 3 1 = 9 4 Vậy giá trị của biểu thức là: 9 4</w:t>
      </w:r>
    </w:p>
    <w:p>
      <w:r>
        <w:rPr>
          <w:rFonts w:ascii="Arial" w:hAnsi="Arial"/>
          <w:b/>
          <w:sz w:val="20"/>
        </w:rPr>
        <w:t>Kết luận: Đáp án đúng là C (9 4).</w:t>
      </w:r>
    </w:p>
    <w:p>
      <w:pPr>
        <w:pStyle w:val="Heading4"/>
      </w:pPr>
      <w:r>
        <w:t>Bài học nguồn: Trắc nghiệm Em vui học toán (trang 87, 88)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87, 88)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https://vietjack.com/toan-4-cd/trac-nghiem-em-vui-hoc-toan-trang-87.jsp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Phân số chỉ số màu đã tô trong hình là bao nhiêu?</w:t>
      </w:r>
    </w:p>
    <w:p>
      <w:r>
        <w:t>Ảnh trong đề:</w:t>
      </w:r>
    </w:p>
    <w:p>
      <w:pPr>
        <w:jc w:val="center"/>
      </w:pPr>
      <w:r>
        <w:drawing>
          <wp:inline xmlns:a="http://schemas.openxmlformats.org/drawingml/2006/main" xmlns:pic="http://schemas.openxmlformats.org/drawingml/2006/picture">
            <wp:extent cx="1097280" cy="1075113"/>
            <wp:docPr id="895" name="Picture 895"/>
            <wp:cNvGraphicFramePr>
              <a:graphicFrameLocks noChangeAspect="1"/>
            </wp:cNvGraphicFramePr>
            <a:graphic>
              <a:graphicData uri="http://schemas.openxmlformats.org/drawingml/2006/picture">
                <pic:pic>
                  <pic:nvPicPr>
                    <pic:cNvPr id="0" name="4f1aa158e351debd8b51b8e281c3d02899f0814d.png"/>
                    <pic:cNvPicPr/>
                  </pic:nvPicPr>
                  <pic:blipFill>
                    <a:blip r:embed="rId773"/>
                    <a:stretch>
                      <a:fillRect/>
                    </a:stretch>
                  </pic:blipFill>
                  <pic:spPr>
                    <a:xfrm>
                      <a:off x="0" y="0"/>
                      <a:ext cx="1097280" cy="1075113"/>
                    </a:xfrm>
                    <a:prstGeom prst="rect"/>
                  </pic:spPr>
                </pic:pic>
              </a:graphicData>
            </a:graphic>
          </wp:inline>
        </w:drawing>
      </w:r>
    </w:p>
    <w:p>
      <w:pPr>
        <w:jc w:val="center"/>
      </w:pPr>
      <w:r>
        <w:rPr>
          <w:sz w:val="16"/>
        </w:rPr>
        <w:t>Ảnh: 15 Bài tập trắc nghiệm Em vui học toán (trang 87, 88) lớp 4 (có lời giải) | Toán lớp 4 Cánh diều (ảnh 1) - https://vietjack.com/toan-4-cd/images/trac-nghiem-em-vui-hoc-toan-trang-87-302349.PNG</w:t>
      </w:r>
    </w:p>
    <w:p>
      <w:pPr>
        <w:pStyle w:val="ListBullet"/>
      </w:pPr>
      <w:r>
        <w:rPr>
          <w:rFonts w:ascii="Arial" w:hAnsi="Arial"/>
          <w:sz w:val="20"/>
        </w:rPr>
        <w:t>A. 1 3</w:t>
      </w:r>
    </w:p>
    <w:p>
      <w:pPr>
        <w:pStyle w:val="ListBullet"/>
      </w:pPr>
      <w:r>
        <w:rPr>
          <w:rFonts w:ascii="Arial" w:hAnsi="Arial"/>
          <w:sz w:val="20"/>
        </w:rPr>
        <w:t>B. 3 16</w:t>
      </w:r>
    </w:p>
    <w:p>
      <w:pPr>
        <w:pStyle w:val="ListBullet"/>
      </w:pPr>
      <w:r>
        <w:rPr>
          <w:rFonts w:ascii="Arial" w:hAnsi="Arial"/>
          <w:sz w:val="20"/>
        </w:rPr>
        <w:t>C. 13 16</w:t>
      </w:r>
    </w:p>
    <w:p>
      <w:pPr>
        <w:pStyle w:val="ListBullet"/>
      </w:pPr>
      <w:r>
        <w:rPr>
          <w:rFonts w:ascii="Arial" w:hAnsi="Arial"/>
          <w:sz w:val="20"/>
        </w:rPr>
        <w:t>D. 3 13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chỉ số màu đã tô trong hình là bao nhiêu?</w:t>
      </w:r>
    </w:p>
    <w:p>
      <w:r>
        <w:rPr>
          <w:rFonts w:ascii="Arial" w:hAnsi="Arial"/>
          <w:b/>
          <w:sz w:val="20"/>
        </w:rPr>
        <w:t>Bước 2: Phân tích dữ kiện và đối chiếu với từng phương án.</w:t>
      </w:r>
    </w:p>
    <w:p>
      <w:r>
        <w:rPr>
          <w:rFonts w:ascii="Arial" w:hAnsi="Arial"/>
          <w:sz w:val="20"/>
        </w:rPr>
        <w:t>Hình vẽ bên gồm 16 phần bằng nhau.</w:t>
      </w:r>
    </w:p>
    <w:p>
      <w:r>
        <w:rPr>
          <w:rFonts w:ascii="Arial" w:hAnsi="Arial"/>
          <w:sz w:val="20"/>
        </w:rPr>
        <w:t>Số phần đã tô màu: 3 phần.</w:t>
      </w:r>
    </w:p>
    <w:p>
      <w:r>
        <w:rPr>
          <w:rFonts w:ascii="Arial" w:hAnsi="Arial"/>
          <w:sz w:val="20"/>
        </w:rPr>
        <w:t>Phân số chỉ số phần đã tô màu: 3 16</w:t>
      </w:r>
    </w:p>
    <w:p>
      <w:r>
        <w:rPr>
          <w:rFonts w:ascii="Arial" w:hAnsi="Arial"/>
          <w:b/>
          <w:sz w:val="20"/>
        </w:rPr>
        <w:t>Kết luận: Đáp án đúng là B (3 16).</w:t>
      </w:r>
    </w:p>
    <w:p>
      <w:r>
        <w:rPr>
          <w:rFonts w:ascii="Arial" w:hAnsi="Arial"/>
          <w:b/>
          <w:sz w:val="21"/>
        </w:rPr>
        <w:t>Câu 2. . Em hãy chọn đáp án đúng nhất. Phân số nào dưới đây nhỏ hơn 1?</w:t>
      </w:r>
    </w:p>
    <w:p>
      <w:pPr>
        <w:pStyle w:val="ListBullet"/>
      </w:pPr>
      <w:r>
        <w:rPr>
          <w:rFonts w:ascii="Arial" w:hAnsi="Arial"/>
          <w:sz w:val="20"/>
        </w:rPr>
        <w:t>A. 1 4</w:t>
      </w:r>
    </w:p>
    <w:p>
      <w:pPr>
        <w:pStyle w:val="ListBullet"/>
      </w:pPr>
      <w:r>
        <w:rPr>
          <w:rFonts w:ascii="Arial" w:hAnsi="Arial"/>
          <w:sz w:val="20"/>
        </w:rPr>
        <w:t>B. 5 3</w:t>
      </w:r>
    </w:p>
    <w:p>
      <w:pPr>
        <w:pStyle w:val="ListBullet"/>
      </w:pPr>
      <w:r>
        <w:rPr>
          <w:rFonts w:ascii="Arial" w:hAnsi="Arial"/>
          <w:sz w:val="20"/>
        </w:rPr>
        <w:t>C. 27 8</w:t>
      </w:r>
    </w:p>
    <w:p>
      <w:pPr>
        <w:pStyle w:val="ListBullet"/>
      </w:pPr>
      <w:r>
        <w:rPr>
          <w:rFonts w:ascii="Arial" w:hAnsi="Arial"/>
          <w:sz w:val="20"/>
        </w:rPr>
        <w:t>D. 64 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nào dưới đây nhỏ hơn 1?</w:t>
      </w:r>
    </w:p>
    <w:p>
      <w:r>
        <w:rPr>
          <w:rFonts w:ascii="Arial" w:hAnsi="Arial"/>
          <w:b/>
          <w:sz w:val="20"/>
        </w:rPr>
        <w:t>Bước 2: Phân tích dữ kiện và đối chiếu với từng phương án.</w:t>
      </w:r>
    </w:p>
    <w:p>
      <w:r>
        <w:rPr>
          <w:rFonts w:ascii="Arial" w:hAnsi="Arial"/>
          <w:sz w:val="20"/>
        </w:rPr>
        <w:t>- Phân số nhỏ hơn 1 có tử số bé hơn mẫu số Vậy phân số nhỏ hơn 1 là 1 4.</w:t>
      </w:r>
    </w:p>
    <w:p>
      <w:r>
        <w:rPr>
          <w:rFonts w:ascii="Arial" w:hAnsi="Arial"/>
          <w:b/>
          <w:sz w:val="20"/>
        </w:rPr>
        <w:t>Kết luận: Đáp án đúng là A (1 4).</w:t>
      </w:r>
    </w:p>
    <w:p>
      <w:r>
        <w:rPr>
          <w:rFonts w:ascii="Arial" w:hAnsi="Arial"/>
          <w:b/>
          <w:sz w:val="21"/>
        </w:rPr>
        <w:t>Câu 3. . Em hãy chọn đáp án đúng nhất. Phân số nào dưới đây lớn hơn 1?</w:t>
      </w:r>
    </w:p>
    <w:p>
      <w:pPr>
        <w:pStyle w:val="ListBullet"/>
      </w:pPr>
      <w:r>
        <w:rPr>
          <w:rFonts w:ascii="Arial" w:hAnsi="Arial"/>
          <w:sz w:val="20"/>
        </w:rPr>
        <w:t>A. 1 2</w:t>
      </w:r>
    </w:p>
    <w:p>
      <w:pPr>
        <w:pStyle w:val="ListBullet"/>
      </w:pPr>
      <w:r>
        <w:rPr>
          <w:rFonts w:ascii="Arial" w:hAnsi="Arial"/>
          <w:sz w:val="20"/>
        </w:rPr>
        <w:t>B. 3 5</w:t>
      </w:r>
    </w:p>
    <w:p>
      <w:pPr>
        <w:pStyle w:val="ListBullet"/>
      </w:pPr>
      <w:r>
        <w:rPr>
          <w:rFonts w:ascii="Arial" w:hAnsi="Arial"/>
          <w:sz w:val="20"/>
        </w:rPr>
        <w:t>C. 93 74</w:t>
      </w:r>
    </w:p>
    <w:p>
      <w:pPr>
        <w:pStyle w:val="ListBullet"/>
      </w:pPr>
      <w:r>
        <w:rPr>
          <w:rFonts w:ascii="Arial" w:hAnsi="Arial"/>
          <w:sz w:val="20"/>
        </w:rPr>
        <w:t>D. 23 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nào dưới đây lớn hơn 1?</w:t>
      </w:r>
    </w:p>
    <w:p>
      <w:r>
        <w:rPr>
          <w:rFonts w:ascii="Arial" w:hAnsi="Arial"/>
          <w:b/>
          <w:sz w:val="20"/>
        </w:rPr>
        <w:t>Bước 2: Phân tích dữ kiện và đối chiếu với từng phương án.</w:t>
      </w:r>
    </w:p>
    <w:p>
      <w:r>
        <w:rPr>
          <w:rFonts w:ascii="Arial" w:hAnsi="Arial"/>
          <w:sz w:val="20"/>
        </w:rPr>
        <w:t>- Phân số lớn hơn 1 có tử số lớn hơn mẫu số Vậy phân số lớn hơn 1 là 93 74.</w:t>
      </w:r>
    </w:p>
    <w:p>
      <w:r>
        <w:rPr>
          <w:rFonts w:ascii="Arial" w:hAnsi="Arial"/>
          <w:b/>
          <w:sz w:val="20"/>
        </w:rPr>
        <w:t>Kết luận: Đáp án đúng là C (93 74).</w:t>
      </w:r>
    </w:p>
    <w:p>
      <w:r>
        <w:rPr>
          <w:rFonts w:ascii="Arial" w:hAnsi="Arial"/>
          <w:b/>
          <w:sz w:val="21"/>
        </w:rPr>
        <w:t>Câu 4. . Em hãy chọn đáp án đúng nhất. Phân số nào dưới đây chưa tối giản?</w:t>
      </w:r>
    </w:p>
    <w:p>
      <w:pPr>
        <w:pStyle w:val="ListBullet"/>
      </w:pPr>
      <w:r>
        <w:rPr>
          <w:rFonts w:ascii="Arial" w:hAnsi="Arial"/>
          <w:sz w:val="20"/>
        </w:rPr>
        <w:t>A. 15 27</w:t>
      </w:r>
    </w:p>
    <w:p>
      <w:pPr>
        <w:pStyle w:val="ListBullet"/>
      </w:pPr>
      <w:r>
        <w:rPr>
          <w:rFonts w:ascii="Arial" w:hAnsi="Arial"/>
          <w:sz w:val="20"/>
        </w:rPr>
        <w:t>B. 7 3</w:t>
      </w:r>
    </w:p>
    <w:p>
      <w:pPr>
        <w:pStyle w:val="ListBullet"/>
      </w:pPr>
      <w:r>
        <w:rPr>
          <w:rFonts w:ascii="Arial" w:hAnsi="Arial"/>
          <w:sz w:val="20"/>
        </w:rPr>
        <w:t>C. 3 7</w:t>
      </w:r>
    </w:p>
    <w:p>
      <w:pPr>
        <w:pStyle w:val="ListBullet"/>
      </w:pPr>
      <w:r>
        <w:rPr>
          <w:rFonts w:ascii="Arial" w:hAnsi="Arial"/>
          <w:sz w:val="20"/>
        </w:rPr>
        <w:t>D. 1 13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nào dưới đây chưa tối giản?</w:t>
      </w:r>
    </w:p>
    <w:p>
      <w:r>
        <w:rPr>
          <w:rFonts w:ascii="Arial" w:hAnsi="Arial"/>
          <w:b/>
          <w:sz w:val="20"/>
        </w:rPr>
        <w:t>Bước 2: Phân tích dữ kiện và đối chiếu với từng phương án.</w:t>
      </w:r>
    </w:p>
    <w:p>
      <w:r>
        <w:rPr>
          <w:rFonts w:ascii="Arial" w:hAnsi="Arial"/>
          <w:sz w:val="20"/>
        </w:rPr>
        <w:t>Ta có: 15 27 = 15: 3 27: 3 = 5 9 Vậy phân số chưa tối giản là 15 27.</w:t>
      </w:r>
    </w:p>
    <w:p>
      <w:r>
        <w:rPr>
          <w:rFonts w:ascii="Arial" w:hAnsi="Arial"/>
          <w:b/>
          <w:sz w:val="20"/>
        </w:rPr>
        <w:t>Kết luận: Đáp án đúng là A (15 27).</w:t>
      </w:r>
    </w:p>
    <w:p>
      <w:r>
        <w:rPr>
          <w:rFonts w:ascii="Arial" w:hAnsi="Arial"/>
          <w:b/>
          <w:sz w:val="21"/>
        </w:rPr>
        <w:t>Câu 5. . Em hãy chọn đáp án đúng nhất. Phân số nào dưới đây tối giản?</w:t>
      </w:r>
    </w:p>
    <w:p>
      <w:pPr>
        <w:pStyle w:val="ListBullet"/>
      </w:pPr>
      <w:r>
        <w:rPr>
          <w:rFonts w:ascii="Arial" w:hAnsi="Arial"/>
          <w:sz w:val="20"/>
        </w:rPr>
        <w:t>A. 24 42</w:t>
      </w:r>
    </w:p>
    <w:p>
      <w:pPr>
        <w:pStyle w:val="ListBullet"/>
      </w:pPr>
      <w:r>
        <w:rPr>
          <w:rFonts w:ascii="Arial" w:hAnsi="Arial"/>
          <w:sz w:val="20"/>
        </w:rPr>
        <w:t>B. 35 60</w:t>
      </w:r>
    </w:p>
    <w:p>
      <w:pPr>
        <w:pStyle w:val="ListBullet"/>
      </w:pPr>
      <w:r>
        <w:rPr>
          <w:rFonts w:ascii="Arial" w:hAnsi="Arial"/>
          <w:sz w:val="20"/>
        </w:rPr>
        <w:t>C. 23 15</w:t>
      </w:r>
    </w:p>
    <w:p>
      <w:pPr>
        <w:pStyle w:val="ListBullet"/>
      </w:pPr>
      <w:r>
        <w:rPr>
          <w:rFonts w:ascii="Arial" w:hAnsi="Arial"/>
          <w:sz w:val="20"/>
        </w:rPr>
        <w:t>D. 52 14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nào dưới đây tối giản?</w:t>
      </w:r>
    </w:p>
    <w:p>
      <w:r>
        <w:rPr>
          <w:rFonts w:ascii="Arial" w:hAnsi="Arial"/>
          <w:b/>
          <w:sz w:val="20"/>
        </w:rPr>
        <w:t>Bước 2: Phân tích dữ kiện và đối chiếu với từng phương án.</w:t>
      </w:r>
    </w:p>
    <w:p>
      <w:r>
        <w:rPr>
          <w:rFonts w:ascii="Arial" w:hAnsi="Arial"/>
          <w:sz w:val="20"/>
        </w:rPr>
        <w:t>- Phân số tối giản là phân số có tử số và mẫu số không cùng chia hết cho số tự nhiên nào lớn hơn 1.</w:t>
      </w:r>
    </w:p>
    <w:p>
      <w:r>
        <w:rPr>
          <w:rFonts w:ascii="Arial" w:hAnsi="Arial"/>
          <w:sz w:val="20"/>
        </w:rPr>
        <w:t>Vậy phân số tối giản là: 23 15</w:t>
      </w:r>
    </w:p>
    <w:p>
      <w:r>
        <w:rPr>
          <w:rFonts w:ascii="Arial" w:hAnsi="Arial"/>
          <w:b/>
          <w:sz w:val="20"/>
        </w:rPr>
        <w:t>Kết luận: Đáp án đúng là C (23 15).</w:t>
      </w:r>
    </w:p>
    <w:p>
      <w:r>
        <w:rPr>
          <w:rFonts w:ascii="Arial" w:hAnsi="Arial"/>
          <w:b/>
          <w:sz w:val="21"/>
        </w:rPr>
        <w:t>Câu 6. . Em hãy chọn đáp án đúng nhất. Điền số thích hợp vào ô trống. 1 20 tấn = ..... kg</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500</w:t>
      </w:r>
    </w:p>
    <w:p>
      <w:pPr>
        <w:pStyle w:val="ListBullet"/>
      </w:pPr>
      <w:r>
        <w:rPr>
          <w:rFonts w:ascii="Arial" w:hAnsi="Arial"/>
          <w:sz w:val="20"/>
        </w:rPr>
        <w:t>D. 5 000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1 20 tấn = ..... kg</w:t>
      </w:r>
    </w:p>
    <w:p>
      <w:r>
        <w:rPr>
          <w:rFonts w:ascii="Arial" w:hAnsi="Arial"/>
          <w:b/>
          <w:sz w:val="20"/>
        </w:rPr>
        <w:t>Bước 2: Phân tích dữ kiện và đối chiếu với từng phương án.</w:t>
      </w:r>
    </w:p>
    <w:p>
      <w:r>
        <w:rPr>
          <w:rFonts w:ascii="Arial" w:hAnsi="Arial"/>
          <w:sz w:val="20"/>
        </w:rPr>
        <w:t>1 20 tấn = 1 20 × 1 000 kg = 50 kg</w:t>
      </w:r>
    </w:p>
    <w:p>
      <w:r>
        <w:rPr>
          <w:rFonts w:ascii="Arial" w:hAnsi="Arial"/>
          <w:b/>
          <w:sz w:val="20"/>
        </w:rPr>
        <w:t>Kết luận: Đáp án đúng là B (50).</w:t>
      </w:r>
    </w:p>
    <w:p>
      <w:r>
        <w:rPr>
          <w:rFonts w:ascii="Arial" w:hAnsi="Arial"/>
          <w:b/>
          <w:sz w:val="21"/>
        </w:rPr>
        <w:t>Câu 7. . Em hãy chọn đáp án đúng nhất. Điền số thích hợp vào ô trống. 3 5 giờ = ..... phút</w:t>
      </w:r>
    </w:p>
    <w:p>
      <w:pPr>
        <w:pStyle w:val="ListBullet"/>
      </w:pPr>
      <w:r>
        <w:rPr>
          <w:rFonts w:ascii="Arial" w:hAnsi="Arial"/>
          <w:sz w:val="20"/>
        </w:rPr>
        <w:t>A. 36</w:t>
      </w:r>
    </w:p>
    <w:p>
      <w:pPr>
        <w:pStyle w:val="ListBullet"/>
      </w:pPr>
      <w:r>
        <w:rPr>
          <w:rFonts w:ascii="Arial" w:hAnsi="Arial"/>
          <w:sz w:val="20"/>
        </w:rPr>
        <w:t>B. 360</w:t>
      </w:r>
    </w:p>
    <w:p>
      <w:pPr>
        <w:pStyle w:val="ListBullet"/>
      </w:pPr>
      <w:r>
        <w:rPr>
          <w:rFonts w:ascii="Arial" w:hAnsi="Arial"/>
          <w:sz w:val="20"/>
        </w:rPr>
        <w:t>C. 24</w:t>
      </w:r>
    </w:p>
    <w:p>
      <w:pPr>
        <w:pStyle w:val="ListBullet"/>
      </w:pPr>
      <w:r>
        <w:rPr>
          <w:rFonts w:ascii="Arial" w:hAnsi="Arial"/>
          <w:sz w:val="20"/>
        </w:rPr>
        <w:t>D. 240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3 5 giờ = ..... phút</w:t>
      </w:r>
    </w:p>
    <w:p>
      <w:r>
        <w:rPr>
          <w:rFonts w:ascii="Arial" w:hAnsi="Arial"/>
          <w:b/>
          <w:sz w:val="20"/>
        </w:rPr>
        <w:t>Bước 2: Phân tích dữ kiện và đối chiếu với từng phương án.</w:t>
      </w:r>
    </w:p>
    <w:p>
      <w:r>
        <w:rPr>
          <w:rFonts w:ascii="Arial" w:hAnsi="Arial"/>
          <w:sz w:val="20"/>
        </w:rPr>
        <w:t>3 5 giờ = 3 5 × 60 phút = 36 phút</w:t>
      </w:r>
    </w:p>
    <w:p>
      <w:r>
        <w:rPr>
          <w:rFonts w:ascii="Arial" w:hAnsi="Arial"/>
          <w:b/>
          <w:sz w:val="20"/>
        </w:rPr>
        <w:t>Kết luận: Đáp án đúng là A (36).</w:t>
      </w:r>
    </w:p>
    <w:p>
      <w:r>
        <w:rPr>
          <w:rFonts w:ascii="Arial" w:hAnsi="Arial"/>
          <w:b/>
          <w:sz w:val="21"/>
        </w:rPr>
        <w:t>Câu 8.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1 8</w:t>
      </w:r>
    </w:p>
    <w:p>
      <w:pPr>
        <w:pStyle w:val="ListBullet"/>
      </w:pPr>
      <w:r>
        <w:rPr>
          <w:rFonts w:ascii="Arial" w:hAnsi="Arial"/>
          <w:sz w:val="20"/>
        </w:rPr>
        <w:t>C. 3 4</w:t>
      </w:r>
    </w:p>
    <w:p>
      <w:pPr>
        <w:pStyle w:val="ListBullet"/>
      </w:pPr>
      <w:r>
        <w:rPr>
          <w:rFonts w:ascii="Arial" w:hAnsi="Arial"/>
          <w:sz w:val="20"/>
        </w:rPr>
        <w:t>D. 1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4 + 2 4 là:</w:t>
      </w:r>
    </w:p>
    <w:p>
      <w:r>
        <w:rPr>
          <w:rFonts w:ascii="Arial" w:hAnsi="Arial"/>
          <w:b/>
          <w:sz w:val="20"/>
        </w:rPr>
        <w:t>Bước 2: Phân tích dữ kiện và đối chiếu với từng phương án.</w:t>
      </w:r>
    </w:p>
    <w:p>
      <w:r>
        <w:rPr>
          <w:rFonts w:ascii="Arial" w:hAnsi="Arial"/>
          <w:sz w:val="20"/>
        </w:rPr>
        <w:t>1 4</w:t>
      </w:r>
    </w:p>
    <w:p>
      <w:r>
        <w:rPr>
          <w:rFonts w:ascii="Arial" w:hAnsi="Arial"/>
          <w:sz w:val="20"/>
        </w:rPr>
        <w:t>+ 2 4 = 3 4</w:t>
      </w:r>
    </w:p>
    <w:p>
      <w:r>
        <w:rPr>
          <w:rFonts w:ascii="Arial" w:hAnsi="Arial"/>
          <w:b/>
          <w:sz w:val="20"/>
        </w:rPr>
        <w:t>Kết luận: Đáp án đúng là C (3 4).</w:t>
      </w:r>
    </w:p>
    <w:p>
      <w:r>
        <w:rPr>
          <w:rFonts w:ascii="Arial" w:hAnsi="Arial"/>
          <w:b/>
          <w:sz w:val="21"/>
        </w:rPr>
        <w:t>Câu 9. . Em hãy chọn đáp án đúng nhất. Kết quả của phép tính 5 7 - 1 7 là:</w:t>
      </w:r>
    </w:p>
    <w:p>
      <w:pPr>
        <w:pStyle w:val="ListBullet"/>
      </w:pPr>
      <w:r>
        <w:rPr>
          <w:rFonts w:ascii="Arial" w:hAnsi="Arial"/>
          <w:sz w:val="20"/>
        </w:rPr>
        <w:t>A. 6 7</w:t>
      </w:r>
    </w:p>
    <w:p>
      <w:pPr>
        <w:pStyle w:val="ListBullet"/>
      </w:pPr>
      <w:r>
        <w:rPr>
          <w:rFonts w:ascii="Arial" w:hAnsi="Arial"/>
          <w:sz w:val="20"/>
        </w:rPr>
        <w:t>B. 5 8</w:t>
      </w:r>
    </w:p>
    <w:p>
      <w:pPr>
        <w:pStyle w:val="ListBullet"/>
      </w:pPr>
      <w:r>
        <w:rPr>
          <w:rFonts w:ascii="Arial" w:hAnsi="Arial"/>
          <w:sz w:val="20"/>
        </w:rPr>
        <w:t>C. 6 8</w:t>
      </w:r>
    </w:p>
    <w:p>
      <w:pPr>
        <w:pStyle w:val="ListBullet"/>
      </w:pPr>
      <w:r>
        <w:rPr>
          <w:rFonts w:ascii="Arial" w:hAnsi="Arial"/>
          <w:sz w:val="20"/>
        </w:rPr>
        <w:t>D. 4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Kết quả của phép tính 5 7 - 1 7 là:</w:t>
      </w:r>
    </w:p>
    <w:p>
      <w:r>
        <w:rPr>
          <w:rFonts w:ascii="Arial" w:hAnsi="Arial"/>
          <w:b/>
          <w:sz w:val="20"/>
        </w:rPr>
        <w:t>Bước 2: Phân tích dữ kiện và đối chiếu với từng phương án.</w:t>
      </w:r>
    </w:p>
    <w:p>
      <w:r>
        <w:rPr>
          <w:rFonts w:ascii="Arial" w:hAnsi="Arial"/>
          <w:sz w:val="20"/>
        </w:rPr>
        <w:t>5 7 - 1 7 = 4 7</w:t>
      </w:r>
    </w:p>
    <w:p>
      <w:r>
        <w:rPr>
          <w:rFonts w:ascii="Arial" w:hAnsi="Arial"/>
          <w:b/>
          <w:sz w:val="20"/>
        </w:rPr>
        <w:t>Kết luận: Đáp án đúng là D (4 7).</w:t>
      </w:r>
    </w:p>
    <w:p>
      <w:r>
        <w:rPr>
          <w:rFonts w:ascii="Arial" w:hAnsi="Arial"/>
          <w:b/>
          <w:sz w:val="21"/>
        </w:rPr>
        <w:t>Câu 10. . Em hãy chọn đáp án đúng nhất. Kết quả của phép tính 2 3 × 1 3 là:</w:t>
      </w:r>
    </w:p>
    <w:p>
      <w:pPr>
        <w:pStyle w:val="ListBullet"/>
      </w:pPr>
      <w:r>
        <w:rPr>
          <w:rFonts w:ascii="Arial" w:hAnsi="Arial"/>
          <w:sz w:val="20"/>
        </w:rPr>
        <w:t>A. 2 9</w:t>
      </w:r>
    </w:p>
    <w:p>
      <w:pPr>
        <w:pStyle w:val="ListBullet"/>
      </w:pPr>
      <w:r>
        <w:rPr>
          <w:rFonts w:ascii="Arial" w:hAnsi="Arial"/>
          <w:sz w:val="20"/>
        </w:rPr>
        <w:t>B. 3 9</w:t>
      </w:r>
    </w:p>
    <w:p>
      <w:pPr>
        <w:pStyle w:val="ListBullet"/>
      </w:pPr>
      <w:r>
        <w:rPr>
          <w:rFonts w:ascii="Arial" w:hAnsi="Arial"/>
          <w:sz w:val="20"/>
        </w:rPr>
        <w:t>C. 9 2</w:t>
      </w:r>
    </w:p>
    <w:p>
      <w:pPr>
        <w:pStyle w:val="ListBullet"/>
      </w:pPr>
      <w:r>
        <w:rPr>
          <w:rFonts w:ascii="Arial" w:hAnsi="Arial"/>
          <w:sz w:val="20"/>
        </w:rPr>
        <w:t>D. 4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3 × 1 3 là:</w:t>
      </w:r>
    </w:p>
    <w:p>
      <w:r>
        <w:rPr>
          <w:rFonts w:ascii="Arial" w:hAnsi="Arial"/>
          <w:b/>
          <w:sz w:val="20"/>
        </w:rPr>
        <w:t>Bước 2: Phân tích dữ kiện và đối chiếu với từng phương án.</w:t>
      </w:r>
    </w:p>
    <w:p>
      <w:r>
        <w:rPr>
          <w:rFonts w:ascii="Arial" w:hAnsi="Arial"/>
          <w:sz w:val="20"/>
        </w:rPr>
        <w:t>2 3 × 1 3 = 2 × 1 3 × 3 = 2 9</w:t>
      </w:r>
    </w:p>
    <w:p>
      <w:r>
        <w:rPr>
          <w:rFonts w:ascii="Arial" w:hAnsi="Arial"/>
          <w:b/>
          <w:sz w:val="20"/>
        </w:rPr>
        <w:t>Kết luận: Đáp án đúng là A (2 9).</w:t>
      </w:r>
    </w:p>
    <w:p>
      <w:r>
        <w:rPr>
          <w:rFonts w:ascii="Arial" w:hAnsi="Arial"/>
          <w:b/>
          <w:sz w:val="21"/>
        </w:rPr>
        <w:t>Câu 11. . Tính</w:t>
      </w:r>
    </w:p>
    <w:p>
      <w:pPr>
        <w:pStyle w:val="ListBullet"/>
      </w:pPr>
      <w:r>
        <w:rPr>
          <w:rFonts w:ascii="Arial" w:hAnsi="Arial"/>
          <w:sz w:val="20"/>
        </w:rPr>
        <w:t>A. 1 7 + 1 14 = … … + 1 14 = … …</w:t>
      </w:r>
    </w:p>
    <w:p>
      <w:pPr>
        <w:pStyle w:val="ListBullet"/>
      </w:pPr>
      <w:r>
        <w:rPr>
          <w:rFonts w:ascii="Arial" w:hAnsi="Arial"/>
          <w:sz w:val="20"/>
        </w:rPr>
        <w:t>B. 9 11 - 3 22 = … … - 3 22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1 7</w:t>
      </w:r>
    </w:p>
    <w:p>
      <w:r>
        <w:rPr>
          <w:rFonts w:ascii="Arial" w:hAnsi="Arial"/>
          <w:sz w:val="20"/>
        </w:rPr>
        <w:t>+ 1 14 = 2 14</w:t>
      </w:r>
    </w:p>
    <w:p>
      <w:r>
        <w:rPr>
          <w:rFonts w:ascii="Arial" w:hAnsi="Arial"/>
          <w:sz w:val="20"/>
        </w:rPr>
        <w:t>+ 1 14 = 3 14 b) 9 11 - 3 22 = 18 22 - 3 22 = 15 22</w:t>
      </w:r>
    </w:p>
    <w:p>
      <w:r>
        <w:rPr>
          <w:rFonts w:ascii="Arial" w:hAnsi="Arial"/>
          <w:b/>
          <w:sz w:val="20"/>
        </w:rPr>
        <w:t>Kết luận: Đáp án đúng là A (1 7 + 1 14 = … … + 1 14 = … …).</w:t>
      </w:r>
    </w:p>
    <w:p>
      <w:r>
        <w:rPr>
          <w:rFonts w:ascii="Arial" w:hAnsi="Arial"/>
          <w:b/>
          <w:sz w:val="21"/>
        </w:rPr>
        <w:t>Câu 12. . Số?</w:t>
      </w:r>
    </w:p>
    <w:p>
      <w:pPr>
        <w:pStyle w:val="ListBullet"/>
      </w:pPr>
      <w:r>
        <w:rPr>
          <w:rFonts w:ascii="Arial" w:hAnsi="Arial"/>
          <w:sz w:val="20"/>
        </w:rPr>
        <w:t>A. 3 50 tạ = ..... kg</w:t>
      </w:r>
    </w:p>
    <w:p>
      <w:pPr>
        <w:pStyle w:val="ListBullet"/>
      </w:pPr>
      <w:r>
        <w:rPr>
          <w:rFonts w:ascii="Arial" w:hAnsi="Arial"/>
          <w:sz w:val="20"/>
        </w:rPr>
        <w:t>B. 7 25 thế kỉ = ..... năm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Số?</w:t>
      </w:r>
    </w:p>
    <w:p>
      <w:r>
        <w:rPr>
          <w:rFonts w:ascii="Arial" w:hAnsi="Arial"/>
          <w:b/>
          <w:sz w:val="20"/>
        </w:rPr>
        <w:t>Bước 2: Phân tích dữ kiện và đối chiếu với từng phương án.</w:t>
      </w:r>
    </w:p>
    <w:p>
      <w:r>
        <w:rPr>
          <w:rFonts w:ascii="Arial" w:hAnsi="Arial"/>
          <w:sz w:val="20"/>
        </w:rPr>
        <w:t>a) 3 50 tạ = 3 50 × 100 kg = 6 kg b) 7 25 thế kỉ = 7 25 × 100 năm = 28 năm</w:t>
      </w:r>
    </w:p>
    <w:p>
      <w:r>
        <w:rPr>
          <w:rFonts w:ascii="Arial" w:hAnsi="Arial"/>
          <w:b/>
          <w:sz w:val="20"/>
        </w:rPr>
        <w:t>Kết luận: Đáp án đúng là A (3 50 tạ = ..... kg).</w:t>
      </w:r>
    </w:p>
    <w:p>
      <w:r>
        <w:rPr>
          <w:rFonts w:ascii="Arial" w:hAnsi="Arial"/>
          <w:b/>
          <w:sz w:val="21"/>
        </w:rPr>
        <w:t>Câu 15. . Điền dấu vào chỗ chấm.</w:t>
      </w:r>
    </w:p>
    <w:p>
      <w:r>
        <w:t>Ảnh trong đề:</w:t>
      </w:r>
    </w:p>
    <w:p>
      <w:pPr>
        <w:jc w:val="center"/>
      </w:pPr>
      <w:r>
        <w:drawing>
          <wp:inline xmlns:a="http://schemas.openxmlformats.org/drawingml/2006/main" xmlns:pic="http://schemas.openxmlformats.org/drawingml/2006/picture">
            <wp:extent cx="4389120" cy="4389120"/>
            <wp:docPr id="896" name="Picture 89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97" name="Picture 89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98" name="Picture 89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99" name="Picture 89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00" name="Picture 90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01" name="Picture 90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902" name="Picture 902"/>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903" name="Picture 903"/>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904" name="Picture 904"/>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 8 + 1 4 … 1 - 1 8</w:t>
      </w:r>
    </w:p>
    <w:p>
      <w:pPr>
        <w:pStyle w:val="ListBullet"/>
      </w:pPr>
      <w:r>
        <w:rPr>
          <w:rFonts w:ascii="Arial" w:hAnsi="Arial"/>
          <w:sz w:val="20"/>
        </w:rPr>
        <w:t>B. 1 5 × 1 4 … 1 7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vào chỗ chấm.</w:t>
      </w:r>
    </w:p>
    <w:p>
      <w:r>
        <w:rPr>
          <w:rFonts w:ascii="Arial" w:hAnsi="Arial"/>
          <w:b/>
          <w:sz w:val="20"/>
        </w:rPr>
        <w:t>Bước 2: Phân tích dữ kiện và đối chiếu với từng phương án.</w:t>
      </w:r>
    </w:p>
    <w:p>
      <w:r>
        <w:rPr>
          <w:rFonts w:ascii="Arial" w:hAnsi="Arial"/>
          <w:sz w:val="20"/>
        </w:rPr>
        <w:t>a) 5 8</w:t>
      </w:r>
    </w:p>
    <w:p>
      <w:r>
        <w:rPr>
          <w:rFonts w:ascii="Arial" w:hAnsi="Arial"/>
          <w:sz w:val="20"/>
        </w:rPr>
        <w:t>+ 1 4 = 5 8</w:t>
      </w:r>
    </w:p>
    <w:p>
      <w:r>
        <w:rPr>
          <w:rFonts w:ascii="Arial" w:hAnsi="Arial"/>
          <w:sz w:val="20"/>
        </w:rPr>
        <w:t>+ 2 8 = 5</w:t>
      </w:r>
    </w:p>
    <w:p>
      <w:r>
        <w:rPr>
          <w:rFonts w:ascii="Arial" w:hAnsi="Arial"/>
          <w:sz w:val="20"/>
        </w:rPr>
        <w:t>+ 2 8 = 7 8 1 - 1 8 = 8 8 - 1 8 = 8 - 1 8 = 7 8 Vì 7 8 = 7 8 nên 5 8</w:t>
      </w:r>
    </w:p>
    <w:p>
      <w:r>
        <w:rPr>
          <w:rFonts w:ascii="Arial" w:hAnsi="Arial"/>
          <w:sz w:val="20"/>
        </w:rPr>
        <w:t>+ 1 4 = 1 - 1 8 b) 1 5 × 1 4 = 1 × 1 5 × 4 = 1 20 = 7 140 1 7 × 2 = 1 7 × 2 1 = 1 × 2 7 × 1 = 2 7 = 40 140 Vì 7 140 &lt; 40 140 nên 1 5 × 1 4 &lt; 1 7 × 2</w:t>
      </w:r>
    </w:p>
    <w:p>
      <w:r>
        <w:rPr>
          <w:rFonts w:ascii="Arial" w:hAnsi="Arial"/>
          <w:b/>
          <w:sz w:val="20"/>
        </w:rPr>
        <w:t>Kết luận: Đáp án đúng là A (5 8 + 1 4 … 1 - 1 8).</w:t>
      </w:r>
    </w:p>
    <w:p>
      <w:pPr>
        <w:pStyle w:val="Heading4"/>
      </w:pPr>
      <w:r>
        <w:t>Bài học nguồn: Trắc nghiệm Ôn tập về số tự nhiên và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tự nhiên và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https://vietjack.com/toan-4-cd/trac-nghiem-on-tap-ve-so-tu-nhien-va-cac-phep-tinh.jsp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26: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 Ba mươi hai triệu bốn trăm bảy mươi sáu nghìn chín trăm ” viết là:</w:t>
      </w:r>
    </w:p>
    <w:p>
      <w:pPr>
        <w:pStyle w:val="ListBullet"/>
      </w:pPr>
      <w:r>
        <w:rPr>
          <w:rFonts w:ascii="Arial" w:hAnsi="Arial"/>
          <w:sz w:val="20"/>
        </w:rPr>
        <w:t>A. 32 476</w:t>
      </w:r>
    </w:p>
    <w:p>
      <w:pPr>
        <w:pStyle w:val="ListBullet"/>
      </w:pPr>
      <w:r>
        <w:rPr>
          <w:rFonts w:ascii="Arial" w:hAnsi="Arial"/>
          <w:sz w:val="20"/>
        </w:rPr>
        <w:t>B. 32 476 900</w:t>
      </w:r>
    </w:p>
    <w:p>
      <w:pPr>
        <w:pStyle w:val="ListBullet"/>
      </w:pPr>
      <w:r>
        <w:rPr>
          <w:rFonts w:ascii="Arial" w:hAnsi="Arial"/>
          <w:sz w:val="20"/>
        </w:rPr>
        <w:t>C. 32 476 090</w:t>
      </w:r>
    </w:p>
    <w:p>
      <w:pPr>
        <w:pStyle w:val="ListBullet"/>
      </w:pPr>
      <w:r>
        <w:rPr>
          <w:rFonts w:ascii="Arial" w:hAnsi="Arial"/>
          <w:sz w:val="20"/>
        </w:rPr>
        <w:t>D. 32 476 009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 Ba mươi hai triệu bốn trăm bảy mươi sáu nghìn chín trăm ” viết là:</w:t>
      </w:r>
    </w:p>
    <w:p>
      <w:r>
        <w:rPr>
          <w:rFonts w:ascii="Arial" w:hAnsi="Arial"/>
          <w:b/>
          <w:sz w:val="20"/>
        </w:rPr>
        <w:t>Bước 2: Phân tích dữ kiện và đối chiếu với từng phương án.</w:t>
      </w:r>
    </w:p>
    <w:p>
      <w:r>
        <w:rPr>
          <w:rFonts w:ascii="Arial" w:hAnsi="Arial"/>
          <w:sz w:val="20"/>
        </w:rPr>
        <w:t>Số “Ba mươi hai triệu bốn trăm bảy mươi sáu nghìn chín trăm” viết là: 32 476 900</w:t>
      </w:r>
    </w:p>
    <w:p>
      <w:r>
        <w:rPr>
          <w:rFonts w:ascii="Arial" w:hAnsi="Arial"/>
          <w:b/>
          <w:sz w:val="20"/>
        </w:rPr>
        <w:t>Kết luận: Đáp án đúng là B (32 476 900).</w:t>
      </w:r>
    </w:p>
    <w:p>
      <w:r>
        <w:rPr>
          <w:rFonts w:ascii="Arial" w:hAnsi="Arial"/>
          <w:b/>
          <w:sz w:val="21"/>
        </w:rPr>
        <w:t>Câu 2. . Em hãy chọn đáp án đúng nhất. Số 137 216 đọc là:</w:t>
      </w:r>
    </w:p>
    <w:p>
      <w:pPr>
        <w:pStyle w:val="ListBullet"/>
      </w:pPr>
      <w:r>
        <w:rPr>
          <w:rFonts w:ascii="Arial" w:hAnsi="Arial"/>
          <w:sz w:val="20"/>
        </w:rPr>
        <w:t>A. Một trăm ba mươi bảy nghìn hai trăm mười sáu.</w:t>
      </w:r>
    </w:p>
    <w:p>
      <w:pPr>
        <w:pStyle w:val="ListBullet"/>
      </w:pPr>
      <w:r>
        <w:rPr>
          <w:rFonts w:ascii="Arial" w:hAnsi="Arial"/>
          <w:sz w:val="20"/>
        </w:rPr>
        <w:t>B. Một trăm ba bảy nghìn hai trăm mười sáu.</w:t>
      </w:r>
    </w:p>
    <w:p>
      <w:pPr>
        <w:pStyle w:val="ListBullet"/>
      </w:pPr>
      <w:r>
        <w:rPr>
          <w:rFonts w:ascii="Arial" w:hAnsi="Arial"/>
          <w:sz w:val="20"/>
        </w:rPr>
        <w:t>C. Một trăm ba mươi bảy nghìn hai mười sáu.</w:t>
      </w:r>
    </w:p>
    <w:p>
      <w:pPr>
        <w:pStyle w:val="ListBullet"/>
      </w:pPr>
      <w:r>
        <w:rPr>
          <w:rFonts w:ascii="Arial" w:hAnsi="Arial"/>
          <w:sz w:val="20"/>
        </w:rPr>
        <w:t>D. Một trăm ba bảy nghìn hai mười sáu.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137 216 đọc là:</w:t>
      </w:r>
    </w:p>
    <w:p>
      <w:r>
        <w:rPr>
          <w:rFonts w:ascii="Arial" w:hAnsi="Arial"/>
          <w:b/>
          <w:sz w:val="20"/>
        </w:rPr>
        <w:t>Bước 2: Phân tích dữ kiện và đối chiếu với từng phương án.</w:t>
      </w:r>
    </w:p>
    <w:p>
      <w:r>
        <w:rPr>
          <w:rFonts w:ascii="Arial" w:hAnsi="Arial"/>
          <w:sz w:val="20"/>
        </w:rPr>
        <w:t>Số 137 216 đọc là một trăm ba mươi bảy nghìn hai trăm mười sáu.</w:t>
      </w:r>
    </w:p>
    <w:p>
      <w:r>
        <w:rPr>
          <w:rFonts w:ascii="Arial" w:hAnsi="Arial"/>
          <w:b/>
          <w:sz w:val="20"/>
        </w:rPr>
        <w:t>Kết luận: Đáp án đúng là A (Một trăm ba mươi bảy nghìn hai trăm mười sáu.).</w:t>
      </w:r>
    </w:p>
    <w:p>
      <w:r>
        <w:rPr>
          <w:rFonts w:ascii="Arial" w:hAnsi="Arial"/>
          <w:b/>
          <w:sz w:val="21"/>
        </w:rPr>
        <w:t>Câu 3. . Em hãy chọn đáp án đúng nhất. Số 64 792 viết thành tổng là:</w:t>
      </w:r>
    </w:p>
    <w:p>
      <w:pPr>
        <w:pStyle w:val="ListBullet"/>
      </w:pPr>
      <w:r>
        <w:rPr>
          <w:rFonts w:ascii="Arial" w:hAnsi="Arial"/>
          <w:sz w:val="20"/>
        </w:rPr>
        <w:t>A. 60 000 + 4 000 + 70 + 90 + 2.</w:t>
      </w:r>
    </w:p>
    <w:p>
      <w:pPr>
        <w:pStyle w:val="ListBullet"/>
      </w:pPr>
      <w:r>
        <w:rPr>
          <w:rFonts w:ascii="Arial" w:hAnsi="Arial"/>
          <w:sz w:val="20"/>
        </w:rPr>
        <w:t>B. 60 000 + 4 000 + 700 + 90 + 20.</w:t>
      </w:r>
    </w:p>
    <w:p>
      <w:pPr>
        <w:pStyle w:val="ListBullet"/>
      </w:pPr>
      <w:r>
        <w:rPr>
          <w:rFonts w:ascii="Arial" w:hAnsi="Arial"/>
          <w:sz w:val="20"/>
        </w:rPr>
        <w:t>C. 60 000 + 4 000 + 700 + 90 + 2.</w:t>
      </w:r>
    </w:p>
    <w:p>
      <w:pPr>
        <w:pStyle w:val="ListBullet"/>
      </w:pPr>
      <w:r>
        <w:rPr>
          <w:rFonts w:ascii="Arial" w:hAnsi="Arial"/>
          <w:sz w:val="20"/>
        </w:rPr>
        <w:t>D. 6 000 + 4 000 + 700 + 90 + 2.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64 792 viết thành tổng là:</w:t>
      </w:r>
    </w:p>
    <w:p>
      <w:r>
        <w:rPr>
          <w:rFonts w:ascii="Arial" w:hAnsi="Arial"/>
          <w:b/>
          <w:sz w:val="20"/>
        </w:rPr>
        <w:t>Bước 2: Phân tích dữ kiện và đối chiếu với từng phương án.</w:t>
      </w:r>
    </w:p>
    <w:p>
      <w:r>
        <w:rPr>
          <w:rFonts w:ascii="Arial" w:hAnsi="Arial"/>
          <w:sz w:val="20"/>
        </w:rPr>
        <w:t>64 792 = 60 000</w:t>
      </w:r>
    </w:p>
    <w:p>
      <w:r>
        <w:rPr>
          <w:rFonts w:ascii="Arial" w:hAnsi="Arial"/>
          <w:sz w:val="20"/>
        </w:rPr>
        <w:t>+ 4 000</w:t>
      </w:r>
    </w:p>
    <w:p>
      <w:r>
        <w:rPr>
          <w:rFonts w:ascii="Arial" w:hAnsi="Arial"/>
          <w:sz w:val="20"/>
        </w:rPr>
        <w:t>+ 700</w:t>
      </w:r>
    </w:p>
    <w:p>
      <w:r>
        <w:rPr>
          <w:rFonts w:ascii="Arial" w:hAnsi="Arial"/>
          <w:sz w:val="20"/>
        </w:rPr>
        <w:t>+ 90</w:t>
      </w:r>
    </w:p>
    <w:p>
      <w:r>
        <w:rPr>
          <w:rFonts w:ascii="Arial" w:hAnsi="Arial"/>
          <w:sz w:val="20"/>
        </w:rPr>
        <w:t>+ 2</w:t>
      </w:r>
    </w:p>
    <w:p>
      <w:r>
        <w:rPr>
          <w:rFonts w:ascii="Arial" w:hAnsi="Arial"/>
          <w:b/>
          <w:sz w:val="20"/>
        </w:rPr>
        <w:t>Kết luận: Đáp án đúng là C (60 000 + 4 000 + 700 + 90 + 2.).</w:t>
      </w:r>
    </w:p>
    <w:p>
      <w:r>
        <w:rPr>
          <w:rFonts w:ascii="Arial" w:hAnsi="Arial"/>
          <w:b/>
          <w:sz w:val="21"/>
        </w:rPr>
        <w:t>Câu 4. . Em hãy chọn đáp án đúng nhất. Số 1 236 700 có các chữ số thuộc lớp nghìn là:</w:t>
      </w:r>
    </w:p>
    <w:p>
      <w:pPr>
        <w:pStyle w:val="ListBullet"/>
      </w:pPr>
      <w:r>
        <w:rPr>
          <w:rFonts w:ascii="Arial" w:hAnsi="Arial"/>
          <w:sz w:val="20"/>
        </w:rPr>
        <w:t>A. 1, 2, 3</w:t>
      </w:r>
    </w:p>
    <w:p>
      <w:pPr>
        <w:pStyle w:val="ListBullet"/>
      </w:pPr>
      <w:r>
        <w:rPr>
          <w:rFonts w:ascii="Arial" w:hAnsi="Arial"/>
          <w:sz w:val="20"/>
        </w:rPr>
        <w:t>B. 2, 3, 6</w:t>
      </w:r>
    </w:p>
    <w:p>
      <w:pPr>
        <w:pStyle w:val="ListBullet"/>
      </w:pPr>
      <w:r>
        <w:rPr>
          <w:rFonts w:ascii="Arial" w:hAnsi="Arial"/>
          <w:sz w:val="20"/>
        </w:rPr>
        <w:t>C. 3, 6, 7</w:t>
      </w:r>
    </w:p>
    <w:p>
      <w:pPr>
        <w:pStyle w:val="ListBullet"/>
      </w:pPr>
      <w:r>
        <w:rPr>
          <w:rFonts w:ascii="Arial" w:hAnsi="Arial"/>
          <w:sz w:val="20"/>
        </w:rPr>
        <w:t>D. 6, 7,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1 236 700 có các chữ số thuộc lớp nghìn là:</w:t>
      </w:r>
    </w:p>
    <w:p>
      <w:r>
        <w:rPr>
          <w:rFonts w:ascii="Arial" w:hAnsi="Arial"/>
          <w:b/>
          <w:sz w:val="20"/>
        </w:rPr>
        <w:t>Bước 2: Phân tích dữ kiện và đối chiếu với từng phương án.</w:t>
      </w:r>
    </w:p>
    <w:p>
      <w:r>
        <w:rPr>
          <w:rFonts w:ascii="Arial" w:hAnsi="Arial"/>
          <w:sz w:val="20"/>
        </w:rPr>
        <w:t>Số 1 236 700 có:</w:t>
      </w:r>
    </w:p>
    <w:p>
      <w:r>
        <w:rPr>
          <w:rFonts w:ascii="Arial" w:hAnsi="Arial"/>
          <w:sz w:val="20"/>
        </w:rPr>
        <w:t>+ Lớp nghìn: 2, 3, 6.</w:t>
      </w:r>
    </w:p>
    <w:p>
      <w:r>
        <w:rPr>
          <w:rFonts w:ascii="Arial" w:hAnsi="Arial"/>
          <w:b/>
          <w:sz w:val="20"/>
        </w:rPr>
        <w:t>Kết luận: Đáp án đúng là B (2, 3, 6).</w:t>
      </w:r>
    </w:p>
    <w:p>
      <w:r>
        <w:rPr>
          <w:rFonts w:ascii="Arial" w:hAnsi="Arial"/>
          <w:b/>
          <w:sz w:val="21"/>
        </w:rPr>
        <w:t>Câu 5. . Em hãy chọn đáp án đúng nhất. Giá trị của chữ số 6 trong số 168 700 421 là bao nhiêu?</w:t>
      </w:r>
    </w:p>
    <w:p>
      <w:pPr>
        <w:pStyle w:val="ListBullet"/>
      </w:pPr>
      <w:r>
        <w:rPr>
          <w:rFonts w:ascii="Arial" w:hAnsi="Arial"/>
          <w:sz w:val="20"/>
        </w:rPr>
        <w:t>A. 600 000</w:t>
      </w:r>
    </w:p>
    <w:p>
      <w:pPr>
        <w:pStyle w:val="ListBullet"/>
      </w:pPr>
      <w:r>
        <w:rPr>
          <w:rFonts w:ascii="Arial" w:hAnsi="Arial"/>
          <w:sz w:val="20"/>
        </w:rPr>
        <w:t>B. 6 000 000</w:t>
      </w:r>
    </w:p>
    <w:p>
      <w:pPr>
        <w:pStyle w:val="ListBullet"/>
      </w:pPr>
      <w:r>
        <w:rPr>
          <w:rFonts w:ascii="Arial" w:hAnsi="Arial"/>
          <w:sz w:val="20"/>
        </w:rPr>
        <w:t>C. 60 000 000</w:t>
      </w:r>
    </w:p>
    <w:p>
      <w:pPr>
        <w:pStyle w:val="ListBullet"/>
      </w:pPr>
      <w:r>
        <w:rPr>
          <w:rFonts w:ascii="Arial" w:hAnsi="Arial"/>
          <w:sz w:val="20"/>
        </w:rPr>
        <w:t>D. 60 000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của chữ số 6 trong số 168 700 421 là bao nhiêu?</w:t>
      </w:r>
    </w:p>
    <w:p>
      <w:r>
        <w:rPr>
          <w:rFonts w:ascii="Arial" w:hAnsi="Arial"/>
          <w:b/>
          <w:sz w:val="20"/>
        </w:rPr>
        <w:t>Bước 2: Phân tích dữ kiện và đối chiếu với từng phương án.</w:t>
      </w:r>
    </w:p>
    <w:p>
      <w:r>
        <w:rPr>
          <w:rFonts w:ascii="Arial" w:hAnsi="Arial"/>
          <w:sz w:val="20"/>
        </w:rPr>
        <w:t>Số 168 700 421 có chữ số 6 thuộc hàng chục triệu.</w:t>
      </w:r>
    </w:p>
    <w:p>
      <w:r>
        <w:rPr>
          <w:rFonts w:ascii="Arial" w:hAnsi="Arial"/>
          <w:sz w:val="20"/>
        </w:rPr>
        <w:t>Vậy chữ số 6 có giá trị là: 60 000 000.</w:t>
      </w:r>
    </w:p>
    <w:p>
      <w:r>
        <w:rPr>
          <w:rFonts w:ascii="Arial" w:hAnsi="Arial"/>
          <w:b/>
          <w:sz w:val="20"/>
        </w:rPr>
        <w:t>Kết luận: Đáp án đúng là C (60 000 000).</w:t>
      </w:r>
    </w:p>
    <w:p>
      <w:r>
        <w:rPr>
          <w:rFonts w:ascii="Arial" w:hAnsi="Arial"/>
          <w:b/>
          <w:sz w:val="21"/>
        </w:rPr>
        <w:t>Câu 6. . Em hãy chọn đáp án đúng nhất. Kết quả của phép tính 16 523 + 2 451 là:</w:t>
      </w:r>
    </w:p>
    <w:p>
      <w:pPr>
        <w:pStyle w:val="ListBullet"/>
      </w:pPr>
      <w:r>
        <w:rPr>
          <w:rFonts w:ascii="Arial" w:hAnsi="Arial"/>
          <w:sz w:val="20"/>
        </w:rPr>
        <w:t>A. 18 974</w:t>
      </w:r>
    </w:p>
    <w:p>
      <w:pPr>
        <w:pStyle w:val="ListBullet"/>
      </w:pPr>
      <w:r>
        <w:rPr>
          <w:rFonts w:ascii="Arial" w:hAnsi="Arial"/>
          <w:sz w:val="20"/>
        </w:rPr>
        <w:t>B. 14 071</w:t>
      </w:r>
    </w:p>
    <w:p>
      <w:pPr>
        <w:pStyle w:val="ListBullet"/>
      </w:pPr>
      <w:r>
        <w:rPr>
          <w:rFonts w:ascii="Arial" w:hAnsi="Arial"/>
          <w:sz w:val="20"/>
        </w:rPr>
        <w:t>C. 18 975</w:t>
      </w:r>
    </w:p>
    <w:p>
      <w:pPr>
        <w:pStyle w:val="ListBullet"/>
      </w:pPr>
      <w:r>
        <w:rPr>
          <w:rFonts w:ascii="Arial" w:hAnsi="Arial"/>
          <w:sz w:val="20"/>
        </w:rPr>
        <w:t>D. 14 710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54667"/>
            <wp:docPr id="905" name="Picture 905"/>
            <wp:cNvGraphicFramePr>
              <a:graphicFrameLocks noChangeAspect="1"/>
            </wp:cNvGraphicFramePr>
            <a:graphic>
              <a:graphicData uri="http://schemas.openxmlformats.org/drawingml/2006/picture">
                <pic:pic>
                  <pic:nvPicPr>
                    <pic:cNvPr id="0" name="08013cc6b42f68b64769e3b9d5fa0d5a55d8aedd.png"/>
                    <pic:cNvPicPr/>
                  </pic:nvPicPr>
                  <pic:blipFill>
                    <a:blip r:embed="rId774"/>
                    <a:stretch>
                      <a:fillRect/>
                    </a:stretch>
                  </pic:blipFill>
                  <pic:spPr>
                    <a:xfrm>
                      <a:off x="0" y="0"/>
                      <a:ext cx="1097280" cy="1354667"/>
                    </a:xfrm>
                    <a:prstGeom prst="rect"/>
                  </pic:spPr>
                </pic:pic>
              </a:graphicData>
            </a:graphic>
          </wp:inline>
        </w:drawing>
      </w:r>
    </w:p>
    <w:p>
      <w:pPr>
        <w:jc w:val="center"/>
      </w:pPr>
      <w:r>
        <w:rPr>
          <w:sz w:val="16"/>
        </w:rPr>
        <w:t>Ảnh: 15 Bài tập trắc nghiệm Ôn tập về số tự nhiên và các phép tính với số tự nhiên lớp 4 (có lời giải) | Toán lớp 4 Cánh diều (ảnh 1) - https://vietjack.com/toan-4-cd/images/trac-nghiem-on-tap-ve-so-tu-nhien-va-cac-phep-tinh-301907.PNG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16 523 + 2 451 là:</w:t>
      </w:r>
    </w:p>
    <w:p>
      <w:r>
        <w:rPr>
          <w:rFonts w:ascii="Arial" w:hAnsi="Arial"/>
          <w:b/>
          <w:sz w:val="20"/>
        </w:rPr>
        <w:t>Bước 2: Phân tích dữ kiện và đối chiếu với từng phương án.</w:t>
      </w:r>
    </w:p>
    <w:p>
      <w:r>
        <w:rPr>
          <w:rFonts w:ascii="Arial" w:hAnsi="Arial"/>
          <w:sz w:val="20"/>
        </w:rPr>
        <w:t>Vậy: Kết quả của phép tính 16 523</w:t>
      </w:r>
    </w:p>
    <w:p>
      <w:r>
        <w:rPr>
          <w:rFonts w:ascii="Arial" w:hAnsi="Arial"/>
          <w:sz w:val="20"/>
        </w:rPr>
        <w:t>+ 2 451 là: 18 974</w:t>
      </w:r>
    </w:p>
    <w:p>
      <w:r>
        <w:rPr>
          <w:rFonts w:ascii="Arial" w:hAnsi="Arial"/>
          <w:b/>
          <w:sz w:val="20"/>
        </w:rPr>
        <w:t>Kết luận: Đáp án đúng là A (18 974).</w:t>
      </w:r>
    </w:p>
    <w:p>
      <w:r>
        <w:rPr>
          <w:rFonts w:ascii="Arial" w:hAnsi="Arial"/>
          <w:b/>
          <w:sz w:val="21"/>
        </w:rPr>
        <w:t>Câu 7. . Em hãy chọn đáp án đúng nhất. Làm tròn số 12 769 đến hàng nghìn được:</w:t>
      </w:r>
    </w:p>
    <w:p>
      <w:pPr>
        <w:pStyle w:val="ListBullet"/>
      </w:pPr>
      <w:r>
        <w:rPr>
          <w:rFonts w:ascii="Arial" w:hAnsi="Arial"/>
          <w:sz w:val="20"/>
        </w:rPr>
        <w:t>A. 12 000</w:t>
      </w:r>
    </w:p>
    <w:p>
      <w:pPr>
        <w:pStyle w:val="ListBullet"/>
      </w:pPr>
      <w:r>
        <w:rPr>
          <w:rFonts w:ascii="Arial" w:hAnsi="Arial"/>
          <w:sz w:val="20"/>
        </w:rPr>
        <w:t>B. 13 000</w:t>
      </w:r>
    </w:p>
    <w:p>
      <w:pPr>
        <w:pStyle w:val="ListBullet"/>
      </w:pPr>
      <w:r>
        <w:rPr>
          <w:rFonts w:ascii="Arial" w:hAnsi="Arial"/>
          <w:sz w:val="20"/>
        </w:rPr>
        <w:t>C. 12 800</w:t>
      </w:r>
    </w:p>
    <w:p>
      <w:pPr>
        <w:pStyle w:val="ListBullet"/>
      </w:pPr>
      <w:r>
        <w:rPr>
          <w:rFonts w:ascii="Arial" w:hAnsi="Arial"/>
          <w:sz w:val="20"/>
        </w:rPr>
        <w:t>D. 12 700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Làm tròn số 12 769 đến hàng nghìn được:</w:t>
      </w:r>
    </w:p>
    <w:p>
      <w:r>
        <w:rPr>
          <w:rFonts w:ascii="Arial" w:hAnsi="Arial"/>
          <w:b/>
          <w:sz w:val="20"/>
        </w:rPr>
        <w:t>Bước 2: Phân tích dữ kiện và đối chiếu với từng phương án.</w:t>
      </w:r>
    </w:p>
    <w:p>
      <w:r>
        <w:rPr>
          <w:rFonts w:ascii="Arial" w:hAnsi="Arial"/>
          <w:sz w:val="20"/>
        </w:rPr>
        <w:t>Số 12 769 có chữ số hàng trăm là 7 &gt; 5, nên ta làm tròn lên.</w:t>
      </w:r>
    </w:p>
    <w:p>
      <w:r>
        <w:rPr>
          <w:rFonts w:ascii="Arial" w:hAnsi="Arial"/>
          <w:sz w:val="20"/>
        </w:rPr>
        <w:t>Vậy: Làm tròn số 12 769 đến hàng nghìn là: 13 000.</w:t>
      </w:r>
    </w:p>
    <w:p>
      <w:r>
        <w:rPr>
          <w:rFonts w:ascii="Arial" w:hAnsi="Arial"/>
          <w:b/>
          <w:sz w:val="20"/>
        </w:rPr>
        <w:t>Kết luận: Đáp án đúng là B (13 000).</w:t>
      </w:r>
    </w:p>
    <w:p>
      <w:r>
        <w:rPr>
          <w:rFonts w:ascii="Arial" w:hAnsi="Arial"/>
          <w:b/>
          <w:sz w:val="21"/>
        </w:rPr>
        <w:t>Câu 8. . Em hãy chọn đáp án đúng nhất. Trong các số: 1 435; 2 340; 7 120; 5 329. Số lớn nhất là:</w:t>
      </w:r>
    </w:p>
    <w:p>
      <w:pPr>
        <w:pStyle w:val="ListBullet"/>
      </w:pPr>
      <w:r>
        <w:rPr>
          <w:rFonts w:ascii="Arial" w:hAnsi="Arial"/>
          <w:sz w:val="20"/>
        </w:rPr>
        <w:t>A. 1 435</w:t>
      </w:r>
    </w:p>
    <w:p>
      <w:pPr>
        <w:pStyle w:val="ListBullet"/>
      </w:pPr>
      <w:r>
        <w:rPr>
          <w:rFonts w:ascii="Arial" w:hAnsi="Arial"/>
          <w:sz w:val="20"/>
        </w:rPr>
        <w:t>B. 2 340</w:t>
      </w:r>
    </w:p>
    <w:p>
      <w:pPr>
        <w:pStyle w:val="ListBullet"/>
      </w:pPr>
      <w:r>
        <w:rPr>
          <w:rFonts w:ascii="Arial" w:hAnsi="Arial"/>
          <w:sz w:val="20"/>
        </w:rPr>
        <w:t>C. 7 120</w:t>
      </w:r>
    </w:p>
    <w:p>
      <w:pPr>
        <w:pStyle w:val="ListBullet"/>
      </w:pPr>
      <w:r>
        <w:rPr>
          <w:rFonts w:ascii="Arial" w:hAnsi="Arial"/>
          <w:sz w:val="20"/>
        </w:rPr>
        <w:t>D. 5 329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số: 1 435; 2 340; 7 120; 5 329. Số lớn nhất là:</w:t>
      </w:r>
    </w:p>
    <w:p>
      <w:r>
        <w:rPr>
          <w:rFonts w:ascii="Arial" w:hAnsi="Arial"/>
          <w:b/>
          <w:sz w:val="20"/>
        </w:rPr>
        <w:t>Bước 2: Phân tích dữ kiện và đối chiếu với từng phương án.</w:t>
      </w:r>
    </w:p>
    <w:p>
      <w:r>
        <w:rPr>
          <w:rFonts w:ascii="Arial" w:hAnsi="Arial"/>
          <w:sz w:val="20"/>
        </w:rPr>
        <w:t>So sánh: 1 435 &lt; 2 340 &lt; 5 329 &lt; 7 120 Vậy số lớn nhất là: 7 120.</w:t>
      </w:r>
    </w:p>
    <w:p>
      <w:r>
        <w:rPr>
          <w:rFonts w:ascii="Arial" w:hAnsi="Arial"/>
          <w:b/>
          <w:sz w:val="20"/>
        </w:rPr>
        <w:t>Kết luận: Đáp án đúng là C (7 120).</w:t>
      </w:r>
    </w:p>
    <w:p>
      <w:r>
        <w:rPr>
          <w:rFonts w:ascii="Arial" w:hAnsi="Arial"/>
          <w:b/>
          <w:sz w:val="21"/>
        </w:rPr>
        <w:t>Câu 9. . Em hãy chọn đáp án đúng nhất. Số 27 469 701 có chữ số 2 thuộc lớp nào?</w:t>
      </w:r>
    </w:p>
    <w:p>
      <w:pPr>
        <w:pStyle w:val="ListBullet"/>
      </w:pPr>
      <w:r>
        <w:rPr>
          <w:rFonts w:ascii="Arial" w:hAnsi="Arial"/>
          <w:sz w:val="20"/>
        </w:rPr>
        <w:t>A. Đơn vị.</w:t>
      </w:r>
    </w:p>
    <w:p>
      <w:pPr>
        <w:pStyle w:val="ListBullet"/>
      </w:pPr>
      <w:r>
        <w:rPr>
          <w:rFonts w:ascii="Arial" w:hAnsi="Arial"/>
          <w:sz w:val="20"/>
        </w:rPr>
        <w:t>B. Nghìn.</w:t>
      </w:r>
    </w:p>
    <w:p>
      <w:pPr>
        <w:pStyle w:val="ListBullet"/>
      </w:pPr>
      <w:r>
        <w:rPr>
          <w:rFonts w:ascii="Arial" w:hAnsi="Arial"/>
          <w:sz w:val="20"/>
        </w:rPr>
        <w:t>C. Triệu.</w:t>
      </w:r>
    </w:p>
    <w:p>
      <w:pPr>
        <w:pStyle w:val="ListBullet"/>
      </w:pPr>
      <w:r>
        <w:rPr>
          <w:rFonts w:ascii="Arial" w:hAnsi="Arial"/>
          <w:sz w:val="20"/>
        </w:rPr>
        <w:t>D. Triệu và đơn vị</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27 469 701 có chữ số 2 thuộc lớp nào?</w:t>
      </w:r>
    </w:p>
    <w:p>
      <w:r>
        <w:rPr>
          <w:rFonts w:ascii="Arial" w:hAnsi="Arial"/>
          <w:b/>
          <w:sz w:val="20"/>
        </w:rPr>
        <w:t>Bước 2: Phân tích dữ kiện và đối chiếu với từng phương án.</w:t>
      </w:r>
    </w:p>
    <w:p>
      <w:r>
        <w:rPr>
          <w:rFonts w:ascii="Arial" w:hAnsi="Arial"/>
          <w:sz w:val="20"/>
        </w:rPr>
        <w:t>Chữ số 2 thuộc hàng chục triệu, lớp triệu.</w:t>
      </w:r>
    </w:p>
    <w:p>
      <w:r>
        <w:rPr>
          <w:rFonts w:ascii="Arial" w:hAnsi="Arial"/>
          <w:b/>
          <w:sz w:val="20"/>
        </w:rPr>
        <w:t>Kết luận: Đáp án đúng là C (Triệu.).</w:t>
      </w:r>
    </w:p>
    <w:p>
      <w:r>
        <w:rPr>
          <w:rFonts w:ascii="Arial" w:hAnsi="Arial"/>
          <w:b/>
          <w:sz w:val="21"/>
        </w:rPr>
        <w:t>Câu 10. . Em hãy chọn đáp án đúng nhất. Trung bình cộng của 37 và 59 bằng:</w:t>
      </w:r>
    </w:p>
    <w:p>
      <w:pPr>
        <w:pStyle w:val="ListBullet"/>
      </w:pPr>
      <w:r>
        <w:rPr>
          <w:rFonts w:ascii="Arial" w:hAnsi="Arial"/>
          <w:sz w:val="20"/>
        </w:rPr>
        <w:t>A. 50</w:t>
      </w:r>
    </w:p>
    <w:p>
      <w:pPr>
        <w:pStyle w:val="ListBullet"/>
      </w:pPr>
      <w:r>
        <w:rPr>
          <w:rFonts w:ascii="Arial" w:hAnsi="Arial"/>
          <w:sz w:val="20"/>
        </w:rPr>
        <w:t>B. 48</w:t>
      </w:r>
    </w:p>
    <w:p>
      <w:pPr>
        <w:pStyle w:val="ListBullet"/>
      </w:pPr>
      <w:r>
        <w:rPr>
          <w:rFonts w:ascii="Arial" w:hAnsi="Arial"/>
          <w:sz w:val="20"/>
        </w:rPr>
        <w:t>C. 46</w:t>
      </w:r>
    </w:p>
    <w:p>
      <w:pPr>
        <w:pStyle w:val="ListBullet"/>
      </w:pPr>
      <w:r>
        <w:rPr>
          <w:rFonts w:ascii="Arial" w:hAnsi="Arial"/>
          <w:sz w:val="20"/>
        </w:rPr>
        <w:t>D. 44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Trung bình cộng của 37 và 59 bằng:</w:t>
      </w:r>
    </w:p>
    <w:p>
      <w:r>
        <w:rPr>
          <w:rFonts w:ascii="Arial" w:hAnsi="Arial"/>
          <w:b/>
          <w:sz w:val="20"/>
        </w:rPr>
        <w:t>Bước 2: Phân tích dữ kiện và đối chiếu với từng phương án.</w:t>
      </w:r>
    </w:p>
    <w:p>
      <w:r>
        <w:rPr>
          <w:rFonts w:ascii="Arial" w:hAnsi="Arial"/>
          <w:sz w:val="20"/>
        </w:rPr>
        <w:t>Trung bình cộng của 37 và 59 là: (37</w:t>
      </w:r>
    </w:p>
    <w:p>
      <w:r>
        <w:rPr>
          <w:rFonts w:ascii="Arial" w:hAnsi="Arial"/>
          <w:sz w:val="20"/>
        </w:rPr>
        <w:t>+ 59) = 48</w:t>
      </w:r>
    </w:p>
    <w:p>
      <w:r>
        <w:rPr>
          <w:rFonts w:ascii="Arial" w:hAnsi="Arial"/>
          <w:b/>
          <w:sz w:val="20"/>
        </w:rPr>
        <w:t>Kết luận: Đáp án đúng là B (48).</w:t>
      </w:r>
    </w:p>
    <w:p>
      <w:r>
        <w:rPr>
          <w:rFonts w:ascii="Arial" w:hAnsi="Arial"/>
          <w:b/>
          <w:sz w:val="21"/>
        </w:rPr>
        <w:t>Câu 11. Điền số thích hợp vào ô trống.</w:t>
      </w:r>
    </w:p>
    <w:p>
      <w:pPr>
        <w:pStyle w:val="ListBullet"/>
      </w:pPr>
      <w:r>
        <w:rPr>
          <w:rFonts w:ascii="Arial" w:hAnsi="Arial"/>
          <w:sz w:val="20"/>
        </w:rPr>
        <w:t>A. Mười hai nghìn sáu trăm ba mươi bảy: …</w:t>
      </w:r>
    </w:p>
    <w:p>
      <w:pPr>
        <w:pStyle w:val="ListBullet"/>
      </w:pPr>
      <w:r>
        <w:rPr>
          <w:rFonts w:ascii="Arial" w:hAnsi="Arial"/>
          <w:sz w:val="20"/>
        </w:rPr>
        <w:t>B. Ba triệu sáu trăm tám mươi chín nghìn bảy trăm: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Mười hai nghìn sáu trăm ba mươi bảy: 12 637 b) Ba triệu sáu trăm tám mươi chín nghìn bảy trăm: 3 689 700</w:t>
      </w:r>
    </w:p>
    <w:p>
      <w:r>
        <w:rPr>
          <w:rFonts w:ascii="Arial" w:hAnsi="Arial"/>
          <w:b/>
          <w:sz w:val="20"/>
        </w:rPr>
        <w:t>Kết luận: Đáp án đúng là A (Mười hai nghìn sáu trăm ba mươi bảy: …).</w:t>
      </w:r>
    </w:p>
    <w:p>
      <w:r>
        <w:rPr>
          <w:rFonts w:ascii="Arial" w:hAnsi="Arial"/>
          <w:b/>
          <w:sz w:val="21"/>
        </w:rPr>
        <w:t>Câu 12. . Điền dấu thích hợp vào chỗ chấm.</w:t>
      </w:r>
    </w:p>
    <w:p>
      <w:pPr>
        <w:pStyle w:val="ListBullet"/>
      </w:pPr>
      <w:r>
        <w:rPr>
          <w:rFonts w:ascii="Arial" w:hAnsi="Arial"/>
          <w:sz w:val="20"/>
        </w:rPr>
        <w:t>A. 12 901 – 1 700 ..... 2 800 + 10 700</w:t>
      </w:r>
    </w:p>
    <w:p>
      <w:pPr>
        <w:pStyle w:val="ListBullet"/>
      </w:pPr>
      <w:r>
        <w:rPr>
          <w:rFonts w:ascii="Arial" w:hAnsi="Arial"/>
          <w:sz w:val="20"/>
        </w:rPr>
        <w:t>B. 26 × 13 ..... 1 782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thích hợp vào chỗ chấm.</w:t>
      </w:r>
    </w:p>
    <w:p>
      <w:r>
        <w:rPr>
          <w:rFonts w:ascii="Arial" w:hAnsi="Arial"/>
          <w:b/>
          <w:sz w:val="20"/>
        </w:rPr>
        <w:t>Bước 2: Phân tích dữ kiện và đối chiếu với từng phương án.</w:t>
      </w:r>
    </w:p>
    <w:p>
      <w:r>
        <w:rPr>
          <w:rFonts w:ascii="Arial" w:hAnsi="Arial"/>
          <w:sz w:val="20"/>
        </w:rPr>
        <w:t>a) 12 901 – 1 700 = 11 201 2 800</w:t>
      </w:r>
    </w:p>
    <w:p>
      <w:r>
        <w:rPr>
          <w:rFonts w:ascii="Arial" w:hAnsi="Arial"/>
          <w:sz w:val="20"/>
        </w:rPr>
        <w:t>+ 10 700 = 13 500 So sánh: 11 201 &lt; 13 500 hay 12 901 – 1 700 &lt; 2 800</w:t>
      </w:r>
    </w:p>
    <w:p>
      <w:r>
        <w:rPr>
          <w:rFonts w:ascii="Arial" w:hAnsi="Arial"/>
          <w:sz w:val="20"/>
        </w:rPr>
        <w:t>+ 10 700 b) 26 × 13 = 338 1 782: 3 = 594 So sánh: 338 &lt; 594 hay 26 × 13 &lt; 1 782: 3</w:t>
      </w:r>
    </w:p>
    <w:p>
      <w:r>
        <w:rPr>
          <w:rFonts w:ascii="Arial" w:hAnsi="Arial"/>
          <w:b/>
          <w:sz w:val="20"/>
        </w:rPr>
        <w:t>Kết luận: Đáp án đúng là A (12 901 – 1 700 ..... 2 800 + 10 700).</w:t>
      </w:r>
    </w:p>
    <w:p>
      <w:pPr>
        <w:pStyle w:val="Heading4"/>
      </w:pPr>
      <w:r>
        <w:t>Bài học nguồn: Trắc nghiệm Toán lớp 4 Ôn tập về phân số với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Toán lớp 4 Ôn tập về phân số với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https://vietjack.com/toan-4-cd/trac-nghiem-on-tap-ve-phan-so-va-cac-phep-tinh-voi-phan-so.jsp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80: Phép nhân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chưa tô màu là</w:t>
      </w:r>
    </w:p>
    <w:p>
      <w:r>
        <w:t>Ảnh trong đề:</w:t>
      </w:r>
    </w:p>
    <w:p>
      <w:pPr>
        <w:jc w:val="center"/>
      </w:pPr>
      <w:r>
        <w:drawing>
          <wp:inline xmlns:a="http://schemas.openxmlformats.org/drawingml/2006/main" xmlns:pic="http://schemas.openxmlformats.org/drawingml/2006/picture">
            <wp:extent cx="1714500" cy="1030310"/>
            <wp:docPr id="906" name="Picture 906"/>
            <wp:cNvGraphicFramePr>
              <a:graphicFrameLocks noChangeAspect="1"/>
            </wp:cNvGraphicFramePr>
            <a:graphic>
              <a:graphicData uri="http://schemas.openxmlformats.org/drawingml/2006/picture">
                <pic:pic>
                  <pic:nvPicPr>
                    <pic:cNvPr id="0" name="6d8e8cc1bb9749d67cf79267abe85d548db29e20.png"/>
                    <pic:cNvPicPr/>
                  </pic:nvPicPr>
                  <pic:blipFill>
                    <a:blip r:embed="rId775"/>
                    <a:stretch>
                      <a:fillRect/>
                    </a:stretch>
                  </pic:blipFill>
                  <pic:spPr>
                    <a:xfrm>
                      <a:off x="0" y="0"/>
                      <a:ext cx="1714500" cy="1030310"/>
                    </a:xfrm>
                    <a:prstGeom prst="rect"/>
                  </pic:spPr>
                </pic:pic>
              </a:graphicData>
            </a:graphic>
          </wp:inline>
        </w:drawing>
      </w:r>
    </w:p>
    <w:p>
      <w:pPr>
        <w:jc w:val="center"/>
      </w:pPr>
      <w:r>
        <w:rPr>
          <w:sz w:val="16"/>
        </w:rPr>
        <w:t>Ảnh: 15 Bài tập trắc nghiệm Ôn tập về phân số với các phép tính với phân số lớp 4 (có lời giải) | Toán lớp 4 Cánh diều (ảnh 1) - https://vietjack.com/toan-4-cd/images/trac-nghiem-on-tap-ve-phan-so-va-cac-phep-tinh-voi-phan-so-301892.PNG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Phân số chỉ số phần chưa tô màu là</w:t>
      </w:r>
    </w:p>
    <w:p>
      <w:r>
        <w:rPr>
          <w:rFonts w:ascii="Arial" w:hAnsi="Arial"/>
          <w:b/>
          <w:sz w:val="20"/>
        </w:rPr>
        <w:t>Bước 2: Phân tích dữ kiện và đối chiếu với từng phương án.</w:t>
      </w:r>
    </w:p>
    <w:p>
      <w:r>
        <w:rPr>
          <w:rFonts w:ascii="Arial" w:hAnsi="Arial"/>
          <w:sz w:val="20"/>
        </w:rPr>
        <w:t>Hình trên chia thành 12 phần bằng nhau.</w:t>
      </w:r>
    </w:p>
    <w:p>
      <w:r>
        <w:rPr>
          <w:rFonts w:ascii="Arial" w:hAnsi="Arial"/>
          <w:sz w:val="20"/>
        </w:rPr>
        <w:t>Số phần đã tô màu: 5 phần Vậy phân số chỉ số phần chưa tô màu là 5 12.</w:t>
      </w:r>
    </w:p>
    <w:p>
      <w:r>
        <w:rPr>
          <w:rFonts w:ascii="Arial" w:hAnsi="Arial"/>
          <w:b/>
          <w:sz w:val="20"/>
        </w:rPr>
        <w:t>Kết luận: Đáp án đúng là B (5 12).</w:t>
      </w:r>
    </w:p>
    <w:p>
      <w:r>
        <w:rPr>
          <w:rFonts w:ascii="Arial" w:hAnsi="Arial"/>
          <w:b/>
          <w:sz w:val="21"/>
        </w:rPr>
        <w:t>Câu 2. . Em hãy chọn đáp án đúng nhất. Kết quả của phép tính 5 9 + 3 9 là:</w:t>
      </w:r>
    </w:p>
    <w:p>
      <w:pPr>
        <w:pStyle w:val="ListBullet"/>
      </w:pPr>
      <w:r>
        <w:rPr>
          <w:rFonts w:ascii="Arial" w:hAnsi="Arial"/>
          <w:sz w:val="20"/>
        </w:rPr>
        <w:t>A. 9 8</w:t>
      </w:r>
    </w:p>
    <w:p>
      <w:pPr>
        <w:pStyle w:val="ListBullet"/>
      </w:pPr>
      <w:r>
        <w:rPr>
          <w:rFonts w:ascii="Arial" w:hAnsi="Arial"/>
          <w:sz w:val="20"/>
        </w:rPr>
        <w:t>B. 2 18</w:t>
      </w:r>
    </w:p>
    <w:p>
      <w:pPr>
        <w:pStyle w:val="ListBullet"/>
      </w:pPr>
      <w:r>
        <w:rPr>
          <w:rFonts w:ascii="Arial" w:hAnsi="Arial"/>
          <w:sz w:val="20"/>
        </w:rPr>
        <w:t>C. 2 9</w:t>
      </w:r>
    </w:p>
    <w:p>
      <w:pPr>
        <w:pStyle w:val="ListBullet"/>
      </w:pPr>
      <w:r>
        <w:rPr>
          <w:rFonts w:ascii="Arial" w:hAnsi="Arial"/>
          <w:sz w:val="20"/>
        </w:rPr>
        <w:t>D. 8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Kết quả của phép tính 5 9 + 3 9 là:</w:t>
      </w:r>
    </w:p>
    <w:p>
      <w:r>
        <w:rPr>
          <w:rFonts w:ascii="Arial" w:hAnsi="Arial"/>
          <w:b/>
          <w:sz w:val="20"/>
        </w:rPr>
        <w:t>Bước 2: Phân tích dữ kiện và đối chiếu với từng phương án.</w:t>
      </w:r>
    </w:p>
    <w:p>
      <w:r>
        <w:rPr>
          <w:rFonts w:ascii="Arial" w:hAnsi="Arial"/>
          <w:sz w:val="20"/>
        </w:rPr>
        <w:t>5 9</w:t>
      </w:r>
    </w:p>
    <w:p>
      <w:r>
        <w:rPr>
          <w:rFonts w:ascii="Arial" w:hAnsi="Arial"/>
          <w:sz w:val="20"/>
        </w:rPr>
        <w:t>+ 3 9 = 5</w:t>
      </w:r>
    </w:p>
    <w:p>
      <w:r>
        <w:rPr>
          <w:rFonts w:ascii="Arial" w:hAnsi="Arial"/>
          <w:sz w:val="20"/>
        </w:rPr>
        <w:t>+ 3 9 = 8 9</w:t>
      </w:r>
    </w:p>
    <w:p>
      <w:r>
        <w:rPr>
          <w:rFonts w:ascii="Arial" w:hAnsi="Arial"/>
          <w:b/>
          <w:sz w:val="20"/>
        </w:rPr>
        <w:t>Kết luận: Đáp án đúng là D (8 9).</w:t>
      </w:r>
    </w:p>
    <w:p>
      <w:r>
        <w:rPr>
          <w:rFonts w:ascii="Arial" w:hAnsi="Arial"/>
          <w:b/>
          <w:sz w:val="21"/>
        </w:rPr>
        <w:t>Câu 3. . Em hãy chọn đáp án đúng nhất. Kết quả của phép tính 7 13 - 2 13 là:</w:t>
      </w:r>
    </w:p>
    <w:p>
      <w:pPr>
        <w:pStyle w:val="ListBullet"/>
      </w:pPr>
      <w:r>
        <w:rPr>
          <w:rFonts w:ascii="Arial" w:hAnsi="Arial"/>
          <w:sz w:val="20"/>
        </w:rPr>
        <w:t>A. 5 13</w:t>
      </w:r>
    </w:p>
    <w:p>
      <w:pPr>
        <w:pStyle w:val="ListBullet"/>
      </w:pPr>
      <w:r>
        <w:rPr>
          <w:rFonts w:ascii="Arial" w:hAnsi="Arial"/>
          <w:sz w:val="20"/>
        </w:rPr>
        <w:t>B. 9 13</w:t>
      </w:r>
    </w:p>
    <w:p>
      <w:pPr>
        <w:pStyle w:val="ListBullet"/>
      </w:pPr>
      <w:r>
        <w:rPr>
          <w:rFonts w:ascii="Arial" w:hAnsi="Arial"/>
          <w:sz w:val="20"/>
        </w:rPr>
        <w:t>C. 9 26</w:t>
      </w:r>
    </w:p>
    <w:p>
      <w:pPr>
        <w:pStyle w:val="ListBullet"/>
      </w:pPr>
      <w:r>
        <w:rPr>
          <w:rFonts w:ascii="Arial" w:hAnsi="Arial"/>
          <w:sz w:val="20"/>
        </w:rPr>
        <w:t>D. 5 26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7 13 - 2 13 là:</w:t>
      </w:r>
    </w:p>
    <w:p>
      <w:r>
        <w:rPr>
          <w:rFonts w:ascii="Arial" w:hAnsi="Arial"/>
          <w:b/>
          <w:sz w:val="20"/>
        </w:rPr>
        <w:t>Bước 2: Phân tích dữ kiện và đối chiếu với từng phương án.</w:t>
      </w:r>
    </w:p>
    <w:p>
      <w:r>
        <w:rPr>
          <w:rFonts w:ascii="Arial" w:hAnsi="Arial"/>
          <w:sz w:val="20"/>
        </w:rPr>
        <w:t>7 13 - 2 13 = 7 - 2 13 = 5 13</w:t>
      </w:r>
    </w:p>
    <w:p>
      <w:r>
        <w:rPr>
          <w:rFonts w:ascii="Arial" w:hAnsi="Arial"/>
          <w:b/>
          <w:sz w:val="20"/>
        </w:rPr>
        <w:t>Kết luận: Đáp án đúng là A (5 13).</w:t>
      </w:r>
    </w:p>
    <w:p>
      <w:r>
        <w:rPr>
          <w:rFonts w:ascii="Arial" w:hAnsi="Arial"/>
          <w:b/>
          <w:sz w:val="21"/>
        </w:rPr>
        <w:t>Câu 4. . Em hãy chọn đáp án đúng nhất. Kết quả của phép tính 6 5 + 1 4 là:</w:t>
      </w:r>
    </w:p>
    <w:p>
      <w:pPr>
        <w:pStyle w:val="ListBullet"/>
      </w:pPr>
      <w:r>
        <w:rPr>
          <w:rFonts w:ascii="Arial" w:hAnsi="Arial"/>
          <w:sz w:val="20"/>
        </w:rPr>
        <w:t>A. 7 5</w:t>
      </w:r>
    </w:p>
    <w:p>
      <w:pPr>
        <w:pStyle w:val="ListBullet"/>
      </w:pPr>
      <w:r>
        <w:rPr>
          <w:rFonts w:ascii="Arial" w:hAnsi="Arial"/>
          <w:sz w:val="20"/>
        </w:rPr>
        <w:t>B. 7 4</w:t>
      </w:r>
    </w:p>
    <w:p>
      <w:pPr>
        <w:pStyle w:val="ListBullet"/>
      </w:pPr>
      <w:r>
        <w:rPr>
          <w:rFonts w:ascii="Arial" w:hAnsi="Arial"/>
          <w:sz w:val="20"/>
        </w:rPr>
        <w:t>C. 29 20</w:t>
      </w:r>
    </w:p>
    <w:p>
      <w:pPr>
        <w:pStyle w:val="ListBullet"/>
      </w:pPr>
      <w:r>
        <w:rPr>
          <w:rFonts w:ascii="Arial" w:hAnsi="Arial"/>
          <w:sz w:val="20"/>
        </w:rPr>
        <w:t>D. 5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6 5 + 1 4 là:</w:t>
      </w:r>
    </w:p>
    <w:p>
      <w:r>
        <w:rPr>
          <w:rFonts w:ascii="Arial" w:hAnsi="Arial"/>
          <w:b/>
          <w:sz w:val="20"/>
        </w:rPr>
        <w:t>Bước 2: Phân tích dữ kiện và đối chiếu với từng phương án.</w:t>
      </w:r>
    </w:p>
    <w:p>
      <w:r>
        <w:rPr>
          <w:rFonts w:ascii="Arial" w:hAnsi="Arial"/>
          <w:sz w:val="20"/>
        </w:rPr>
        <w:t>6 5</w:t>
      </w:r>
    </w:p>
    <w:p>
      <w:r>
        <w:rPr>
          <w:rFonts w:ascii="Arial" w:hAnsi="Arial"/>
          <w:sz w:val="20"/>
        </w:rPr>
        <w:t>+ 1 4 = 24 20</w:t>
      </w:r>
    </w:p>
    <w:p>
      <w:r>
        <w:rPr>
          <w:rFonts w:ascii="Arial" w:hAnsi="Arial"/>
          <w:sz w:val="20"/>
        </w:rPr>
        <w:t>+ 5 20 = 29 20</w:t>
      </w:r>
    </w:p>
    <w:p>
      <w:r>
        <w:rPr>
          <w:rFonts w:ascii="Arial" w:hAnsi="Arial"/>
          <w:b/>
          <w:sz w:val="20"/>
        </w:rPr>
        <w:t>Kết luận: Đáp án đúng là C (29 20).</w:t>
      </w:r>
    </w:p>
    <w:p>
      <w:r>
        <w:rPr>
          <w:rFonts w:ascii="Arial" w:hAnsi="Arial"/>
          <w:b/>
          <w:sz w:val="21"/>
        </w:rPr>
        <w:t>Câu 5. . Em hãy chọn đáp án đúng nhất. Kết quả của phép tính 7 5 - 2 3 là:</w:t>
      </w:r>
    </w:p>
    <w:p>
      <w:pPr>
        <w:pStyle w:val="ListBullet"/>
      </w:pPr>
      <w:r>
        <w:rPr>
          <w:rFonts w:ascii="Arial" w:hAnsi="Arial"/>
          <w:sz w:val="20"/>
        </w:rPr>
        <w:t>A. 11 15</w:t>
      </w:r>
    </w:p>
    <w:p>
      <w:pPr>
        <w:pStyle w:val="ListBullet"/>
      </w:pPr>
      <w:r>
        <w:rPr>
          <w:rFonts w:ascii="Arial" w:hAnsi="Arial"/>
          <w:sz w:val="20"/>
        </w:rPr>
        <w:t>B. 5 3</w:t>
      </w:r>
    </w:p>
    <w:p>
      <w:pPr>
        <w:pStyle w:val="ListBullet"/>
      </w:pPr>
      <w:r>
        <w:rPr>
          <w:rFonts w:ascii="Arial" w:hAnsi="Arial"/>
          <w:sz w:val="20"/>
        </w:rPr>
        <w:t>C. 5 8</w:t>
      </w:r>
    </w:p>
    <w:p>
      <w:pPr>
        <w:pStyle w:val="ListBullet"/>
      </w:pPr>
      <w:r>
        <w:rPr>
          <w:rFonts w:ascii="Arial" w:hAnsi="Arial"/>
          <w:sz w:val="20"/>
        </w:rPr>
        <w:t>D. 9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phép tính 7 5 - 2 3 là:</w:t>
      </w:r>
    </w:p>
    <w:p>
      <w:r>
        <w:rPr>
          <w:rFonts w:ascii="Arial" w:hAnsi="Arial"/>
          <w:b/>
          <w:sz w:val="20"/>
        </w:rPr>
        <w:t>Bước 2: Phân tích dữ kiện và đối chiếu với từng phương án.</w:t>
      </w:r>
    </w:p>
    <w:p>
      <w:r>
        <w:rPr>
          <w:rFonts w:ascii="Arial" w:hAnsi="Arial"/>
          <w:sz w:val="20"/>
        </w:rPr>
        <w:t>7 5 - 2 3 = 21 15 - 10 15 = 11 15</w:t>
      </w:r>
    </w:p>
    <w:p>
      <w:r>
        <w:rPr>
          <w:rFonts w:ascii="Arial" w:hAnsi="Arial"/>
          <w:b/>
          <w:sz w:val="20"/>
        </w:rPr>
        <w:t>Kết luận: Đáp án đúng là A (11 15).</w:t>
      </w:r>
    </w:p>
    <w:p>
      <w:r>
        <w:rPr>
          <w:rFonts w:ascii="Arial" w:hAnsi="Arial"/>
          <w:b/>
          <w:sz w:val="21"/>
        </w:rPr>
        <w:t>Câu 6. . Em hãy chọn đáp án đúng nhất. Kết quả của phép tính 2 9 × 5 3 là:</w:t>
      </w:r>
    </w:p>
    <w:p>
      <w:pPr>
        <w:pStyle w:val="ListBullet"/>
      </w:pPr>
      <w:r>
        <w:rPr>
          <w:rFonts w:ascii="Arial" w:hAnsi="Arial"/>
          <w:sz w:val="20"/>
        </w:rPr>
        <w:t>A. 10 12</w:t>
      </w:r>
    </w:p>
    <w:p>
      <w:pPr>
        <w:pStyle w:val="ListBullet"/>
      </w:pPr>
      <w:r>
        <w:rPr>
          <w:rFonts w:ascii="Arial" w:hAnsi="Arial"/>
          <w:sz w:val="20"/>
        </w:rPr>
        <w:t>B. 7 12</w:t>
      </w:r>
    </w:p>
    <w:p>
      <w:pPr>
        <w:pStyle w:val="ListBullet"/>
      </w:pPr>
      <w:r>
        <w:rPr>
          <w:rFonts w:ascii="Arial" w:hAnsi="Arial"/>
          <w:sz w:val="20"/>
        </w:rPr>
        <w:t>C. 10 27</w:t>
      </w:r>
    </w:p>
    <w:p>
      <w:pPr>
        <w:pStyle w:val="ListBullet"/>
      </w:pPr>
      <w:r>
        <w:rPr>
          <w:rFonts w:ascii="Arial" w:hAnsi="Arial"/>
          <w:sz w:val="20"/>
        </w:rPr>
        <w:t>D. 3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2 9 × 5 3 là:</w:t>
      </w:r>
    </w:p>
    <w:p>
      <w:r>
        <w:rPr>
          <w:rFonts w:ascii="Arial" w:hAnsi="Arial"/>
          <w:b/>
          <w:sz w:val="20"/>
        </w:rPr>
        <w:t>Bước 2: Phân tích dữ kiện và đối chiếu với từng phương án.</w:t>
      </w:r>
    </w:p>
    <w:p>
      <w:r>
        <w:rPr>
          <w:rFonts w:ascii="Arial" w:hAnsi="Arial"/>
          <w:sz w:val="20"/>
        </w:rPr>
        <w:t>2 9 × 5 3 = 2 × 5 9 × 3 = 10 27</w:t>
      </w:r>
    </w:p>
    <w:p>
      <w:r>
        <w:rPr>
          <w:rFonts w:ascii="Arial" w:hAnsi="Arial"/>
          <w:b/>
          <w:sz w:val="20"/>
        </w:rPr>
        <w:t>Kết luận: Đáp án đúng là C (10 27).</w:t>
      </w:r>
    </w:p>
    <w:p>
      <w:r>
        <w:rPr>
          <w:rFonts w:ascii="Arial" w:hAnsi="Arial"/>
          <w:b/>
          <w:sz w:val="21"/>
        </w:rPr>
        <w:t>Câu 7. . Em hãy chọn đáp án đúng nhất. Kết quả của phép tính 6 7 : 1 2 là:</w:t>
      </w:r>
    </w:p>
    <w:p>
      <w:pPr>
        <w:pStyle w:val="ListBullet"/>
      </w:pPr>
      <w:r>
        <w:rPr>
          <w:rFonts w:ascii="Arial" w:hAnsi="Arial"/>
          <w:sz w:val="20"/>
        </w:rPr>
        <w:t>A. 6 14</w:t>
      </w:r>
    </w:p>
    <w:p>
      <w:pPr>
        <w:pStyle w:val="ListBullet"/>
      </w:pPr>
      <w:r>
        <w:rPr>
          <w:rFonts w:ascii="Arial" w:hAnsi="Arial"/>
          <w:sz w:val="20"/>
        </w:rPr>
        <w:t>B. 12 7</w:t>
      </w:r>
    </w:p>
    <w:p>
      <w:pPr>
        <w:pStyle w:val="ListBullet"/>
      </w:pPr>
      <w:r>
        <w:rPr>
          <w:rFonts w:ascii="Arial" w:hAnsi="Arial"/>
          <w:sz w:val="20"/>
        </w:rPr>
        <w:t>C. 7 9</w:t>
      </w:r>
    </w:p>
    <w:p>
      <w:pPr>
        <w:pStyle w:val="ListBullet"/>
      </w:pPr>
      <w:r>
        <w:rPr>
          <w:rFonts w:ascii="Arial" w:hAnsi="Arial"/>
          <w:sz w:val="20"/>
        </w:rPr>
        <w:t>D. 12 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6 7 : 1 2 là:</w:t>
      </w:r>
    </w:p>
    <w:p>
      <w:r>
        <w:rPr>
          <w:rFonts w:ascii="Arial" w:hAnsi="Arial"/>
          <w:b/>
          <w:sz w:val="20"/>
        </w:rPr>
        <w:t>Bước 2: Phân tích dữ kiện và đối chiếu với từng phương án.</w:t>
      </w:r>
    </w:p>
    <w:p>
      <w:r>
        <w:rPr>
          <w:rFonts w:ascii="Arial" w:hAnsi="Arial"/>
          <w:sz w:val="20"/>
        </w:rPr>
        <w:t>6 7: 1 2 = 6 7 × 2 1 = 6 × 2 7 × 1 = 12 7</w:t>
      </w:r>
    </w:p>
    <w:p>
      <w:r>
        <w:rPr>
          <w:rFonts w:ascii="Arial" w:hAnsi="Arial"/>
          <w:b/>
          <w:sz w:val="20"/>
        </w:rPr>
        <w:t>Kết luận: Đáp án đúng là B (12 7).</w:t>
      </w:r>
    </w:p>
    <w:p>
      <w:r>
        <w:rPr>
          <w:rFonts w:ascii="Arial" w:hAnsi="Arial"/>
          <w:b/>
          <w:sz w:val="21"/>
        </w:rPr>
        <w:t>Câu 8. . Em hãy chọn đáp án đúng nhất. Kết quả của phép tính 5 × 1 2 là:</w:t>
      </w:r>
    </w:p>
    <w:p>
      <w:pPr>
        <w:pStyle w:val="ListBullet"/>
      </w:pPr>
      <w:r>
        <w:rPr>
          <w:rFonts w:ascii="Arial" w:hAnsi="Arial"/>
          <w:sz w:val="20"/>
        </w:rPr>
        <w:t>A. 1 5</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4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tính 5 × 1 2 là:</w:t>
      </w:r>
    </w:p>
    <w:p>
      <w:r>
        <w:rPr>
          <w:rFonts w:ascii="Arial" w:hAnsi="Arial"/>
          <w:b/>
          <w:sz w:val="20"/>
        </w:rPr>
        <w:t>Bước 2: Phân tích dữ kiện và đối chiếu với từng phương án.</w:t>
      </w:r>
    </w:p>
    <w:p>
      <w:r>
        <w:rPr>
          <w:rFonts w:ascii="Arial" w:hAnsi="Arial"/>
          <w:sz w:val="20"/>
        </w:rPr>
        <w:t>5 × 1 2 = 5 1 × 1 2 = 5 × 1 1 × 2 = 5 2</w:t>
      </w:r>
    </w:p>
    <w:p>
      <w:r>
        <w:rPr>
          <w:rFonts w:ascii="Arial" w:hAnsi="Arial"/>
          <w:b/>
          <w:sz w:val="20"/>
        </w:rPr>
        <w:t>Kết luận: Đáp án đúng là B (5 2).</w:t>
      </w:r>
    </w:p>
    <w:p>
      <w:r>
        <w:rPr>
          <w:rFonts w:ascii="Arial" w:hAnsi="Arial"/>
          <w:b/>
          <w:sz w:val="21"/>
        </w:rPr>
        <w:t>Câu 9. . Em hãy chọn đáp án đúng nhất. Giá trị biểu thức 2 3 + 1 6 × 7 4 là:</w:t>
      </w:r>
    </w:p>
    <w:p>
      <w:pPr>
        <w:pStyle w:val="ListBullet"/>
      </w:pPr>
      <w:r>
        <w:rPr>
          <w:rFonts w:ascii="Arial" w:hAnsi="Arial"/>
          <w:sz w:val="20"/>
        </w:rPr>
        <w:t>A. 5 6</w:t>
      </w:r>
    </w:p>
    <w:p>
      <w:pPr>
        <w:pStyle w:val="ListBullet"/>
      </w:pPr>
      <w:r>
        <w:rPr>
          <w:rFonts w:ascii="Arial" w:hAnsi="Arial"/>
          <w:sz w:val="20"/>
        </w:rPr>
        <w:t>B. 7 4</w:t>
      </w:r>
    </w:p>
    <w:p>
      <w:pPr>
        <w:pStyle w:val="ListBullet"/>
      </w:pPr>
      <w:r>
        <w:rPr>
          <w:rFonts w:ascii="Arial" w:hAnsi="Arial"/>
          <w:sz w:val="20"/>
        </w:rPr>
        <w:t>C. 35 24</w:t>
      </w:r>
    </w:p>
    <w:p>
      <w:pPr>
        <w:pStyle w:val="ListBullet"/>
      </w:pPr>
      <w:r>
        <w:rPr>
          <w:rFonts w:ascii="Arial" w:hAnsi="Arial"/>
          <w:sz w:val="20"/>
        </w:rPr>
        <w:t>D. 12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Giá trị biểu thức 2 3 + 1 6 × 7 4 là:</w:t>
      </w:r>
    </w:p>
    <w:p>
      <w:r>
        <w:rPr>
          <w:rFonts w:ascii="Arial" w:hAnsi="Arial"/>
          <w:b/>
          <w:sz w:val="20"/>
        </w:rPr>
        <w:t>Bước 2: Phân tích dữ kiện và đối chiếu với từng phương án.</w:t>
      </w:r>
    </w:p>
    <w:p>
      <w:r>
        <w:rPr>
          <w:rFonts w:ascii="Arial" w:hAnsi="Arial"/>
          <w:sz w:val="20"/>
        </w:rPr>
        <w:t>2 3</w:t>
      </w:r>
    </w:p>
    <w:p>
      <w:r>
        <w:rPr>
          <w:rFonts w:ascii="Arial" w:hAnsi="Arial"/>
          <w:sz w:val="20"/>
        </w:rPr>
        <w:t>+ 1 6 × 7 4 = 4 6</w:t>
      </w:r>
    </w:p>
    <w:p>
      <w:r>
        <w:rPr>
          <w:rFonts w:ascii="Arial" w:hAnsi="Arial"/>
          <w:sz w:val="20"/>
        </w:rPr>
        <w:t>+ 1 6 × 7 4 = 5 6 × 7 4 = 5 × 7 6 × 4 = 35 24</w:t>
      </w:r>
    </w:p>
    <w:p>
      <w:r>
        <w:rPr>
          <w:rFonts w:ascii="Arial" w:hAnsi="Arial"/>
          <w:b/>
          <w:sz w:val="20"/>
        </w:rPr>
        <w:t>Kết luận: Đáp án đúng là C (35 24).</w:t>
      </w:r>
    </w:p>
    <w:p>
      <w:r>
        <w:rPr>
          <w:rFonts w:ascii="Arial" w:hAnsi="Arial"/>
          <w:b/>
          <w:sz w:val="21"/>
        </w:rPr>
        <w:t>Câu 10. . Em hãy chọn đáp án đúng nhất. Phân số nào dưới đây là phân số lớn nhất:</w:t>
      </w:r>
    </w:p>
    <w:p>
      <w:pPr>
        <w:pStyle w:val="ListBullet"/>
      </w:pPr>
      <w:r>
        <w:rPr>
          <w:rFonts w:ascii="Arial" w:hAnsi="Arial"/>
          <w:sz w:val="20"/>
        </w:rPr>
        <w:t>A. 5 9</w:t>
      </w:r>
    </w:p>
    <w:p>
      <w:pPr>
        <w:pStyle w:val="ListBullet"/>
      </w:pPr>
      <w:r>
        <w:rPr>
          <w:rFonts w:ascii="Arial" w:hAnsi="Arial"/>
          <w:sz w:val="20"/>
        </w:rPr>
        <w:t>B. 1 3</w:t>
      </w:r>
    </w:p>
    <w:p>
      <w:pPr>
        <w:pStyle w:val="ListBullet"/>
      </w:pPr>
      <w:r>
        <w:rPr>
          <w:rFonts w:ascii="Arial" w:hAnsi="Arial"/>
          <w:sz w:val="20"/>
        </w:rPr>
        <w:t>C. 7 2</w:t>
      </w:r>
    </w:p>
    <w:p>
      <w:pPr>
        <w:pStyle w:val="ListBullet"/>
      </w:pPr>
      <w:r>
        <w:rPr>
          <w:rFonts w:ascii="Arial" w:hAnsi="Arial"/>
          <w:sz w:val="20"/>
        </w:rPr>
        <w:t>D. 3 11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nào dưới đây là phân số lớn nhất:</w:t>
      </w:r>
    </w:p>
    <w:p>
      <w:r>
        <w:rPr>
          <w:rFonts w:ascii="Arial" w:hAnsi="Arial"/>
          <w:b/>
          <w:sz w:val="20"/>
        </w:rPr>
        <w:t>Bước 2: Phân tích dữ kiện và đối chiếu với từng phương án.</w:t>
      </w:r>
    </w:p>
    <w:p>
      <w:r>
        <w:rPr>
          <w:rFonts w:ascii="Arial" w:hAnsi="Arial"/>
          <w:sz w:val="20"/>
        </w:rPr>
        <w:t>Ta có: 7 2 &gt; 1 do 7 &gt; 2.</w:t>
      </w:r>
    </w:p>
    <w:p>
      <w:r>
        <w:rPr>
          <w:rFonts w:ascii="Arial" w:hAnsi="Arial"/>
          <w:sz w:val="20"/>
        </w:rPr>
        <w:t>Các phân số 5 9;</w:t>
      </w:r>
    </w:p>
    <w:p>
      <w:r>
        <w:rPr>
          <w:rFonts w:ascii="Arial" w:hAnsi="Arial"/>
          <w:sz w:val="20"/>
        </w:rPr>
        <w:t>1 3;</w:t>
      </w:r>
    </w:p>
    <w:p>
      <w:r>
        <w:rPr>
          <w:rFonts w:ascii="Arial" w:hAnsi="Arial"/>
          <w:sz w:val="20"/>
        </w:rPr>
        <w:t>3 11 là các phân số &lt; 1 do đều có tử số nhỏ hơn mẫu số.</w:t>
      </w:r>
    </w:p>
    <w:p>
      <w:r>
        <w:rPr>
          <w:rFonts w:ascii="Arial" w:hAnsi="Arial"/>
          <w:sz w:val="20"/>
        </w:rPr>
        <w:t>Vậy phân số lớn nhất là 7 2.</w:t>
      </w:r>
    </w:p>
    <w:p>
      <w:r>
        <w:rPr>
          <w:rFonts w:ascii="Arial" w:hAnsi="Arial"/>
          <w:b/>
          <w:sz w:val="20"/>
        </w:rPr>
        <w:t>Kết luận: Đáp án đúng là C (7 2).</w:t>
      </w:r>
    </w:p>
    <w:p>
      <w:r>
        <w:rPr>
          <w:rFonts w:ascii="Arial" w:hAnsi="Arial"/>
          <w:b/>
          <w:sz w:val="21"/>
        </w:rPr>
        <w:t>Câu 11. . Tính</w:t>
      </w:r>
    </w:p>
    <w:p>
      <w:pPr>
        <w:pStyle w:val="ListBullet"/>
      </w:pPr>
      <w:r>
        <w:rPr>
          <w:rFonts w:ascii="Arial" w:hAnsi="Arial"/>
          <w:sz w:val="20"/>
        </w:rPr>
        <w:t>A. 2 7 + 1 14 = … … + … … = … …</w:t>
      </w:r>
    </w:p>
    <w:p>
      <w:pPr>
        <w:pStyle w:val="ListBullet"/>
      </w:pPr>
      <w:r>
        <w:rPr>
          <w:rFonts w:ascii="Arial" w:hAnsi="Arial"/>
          <w:sz w:val="20"/>
        </w:rPr>
        <w:t>B. 11 5 - 2 3 = … …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Tính</w:t>
      </w:r>
    </w:p>
    <w:p>
      <w:r>
        <w:rPr>
          <w:rFonts w:ascii="Arial" w:hAnsi="Arial"/>
          <w:b/>
          <w:sz w:val="20"/>
        </w:rPr>
        <w:t>Bước 2: Phân tích dữ kiện và đối chiếu với từng phương án.</w:t>
      </w:r>
    </w:p>
    <w:p>
      <w:r>
        <w:rPr>
          <w:rFonts w:ascii="Arial" w:hAnsi="Arial"/>
          <w:sz w:val="20"/>
        </w:rPr>
        <w:t>a) 2 7</w:t>
      </w:r>
    </w:p>
    <w:p>
      <w:r>
        <w:rPr>
          <w:rFonts w:ascii="Arial" w:hAnsi="Arial"/>
          <w:sz w:val="20"/>
        </w:rPr>
        <w:t>+ 1 14 = 4 14</w:t>
      </w:r>
    </w:p>
    <w:p>
      <w:r>
        <w:rPr>
          <w:rFonts w:ascii="Arial" w:hAnsi="Arial"/>
          <w:sz w:val="20"/>
        </w:rPr>
        <w:t>+ 1 14 = 5 14 b) 11 5 - 2 3 = 33 15 - 10 15 = 23 15</w:t>
      </w:r>
    </w:p>
    <w:p>
      <w:r>
        <w:rPr>
          <w:rFonts w:ascii="Arial" w:hAnsi="Arial"/>
          <w:b/>
          <w:sz w:val="20"/>
        </w:rPr>
        <w:t>Kết luận: Đáp án đúng là A (2 7 + 1 14 = … … + … … = … …).</w:t>
      </w:r>
    </w:p>
    <w:p>
      <w:r>
        <w:rPr>
          <w:rFonts w:ascii="Arial" w:hAnsi="Arial"/>
          <w:b/>
          <w:sz w:val="21"/>
        </w:rPr>
        <w:t>Câu 13. Điền số thích hợp vào ô trống</w:t>
      </w:r>
    </w:p>
    <w:p>
      <w:pPr>
        <w:pStyle w:val="ListBullet"/>
      </w:pPr>
      <w:r>
        <w:rPr>
          <w:rFonts w:ascii="Arial" w:hAnsi="Arial"/>
          <w:sz w:val="20"/>
        </w:rPr>
        <w:t>A. 2 7 … 1 14</w:t>
      </w:r>
    </w:p>
    <w:p>
      <w:pPr>
        <w:pStyle w:val="ListBullet"/>
      </w:pPr>
      <w:r>
        <w:rPr>
          <w:rFonts w:ascii="Arial" w:hAnsi="Arial"/>
          <w:sz w:val="20"/>
        </w:rPr>
        <w:t>B. 1 5 + 2 3 … … 1 - 1 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 7 = 2 × 2 7 × 2 = 4 14 So sánh: 4 14 &gt; 1 14 hay 2 7 &gt; 1 14 b) 1 5</w:t>
      </w:r>
    </w:p>
    <w:p>
      <w:r>
        <w:rPr>
          <w:rFonts w:ascii="Arial" w:hAnsi="Arial"/>
          <w:sz w:val="20"/>
        </w:rPr>
        <w:t>+ 2 3 = 3 15</w:t>
      </w:r>
    </w:p>
    <w:p>
      <w:r>
        <w:rPr>
          <w:rFonts w:ascii="Arial" w:hAnsi="Arial"/>
          <w:sz w:val="20"/>
        </w:rPr>
        <w:t>+ 10 15 = 13 15 1 - 1 15 = 15 15 - 1 15 = 14 15 So sánh 13 15 &lt; 4 15 hay 1 5</w:t>
      </w:r>
    </w:p>
    <w:p>
      <w:r>
        <w:rPr>
          <w:rFonts w:ascii="Arial" w:hAnsi="Arial"/>
          <w:sz w:val="20"/>
        </w:rPr>
        <w:t>+ 2 3 &lt; 1 - 1 15</w:t>
      </w:r>
    </w:p>
    <w:p>
      <w:r>
        <w:rPr>
          <w:rFonts w:ascii="Arial" w:hAnsi="Arial"/>
          <w:b/>
          <w:sz w:val="20"/>
        </w:rPr>
        <w:t>Kết luận: Đáp án đúng là A (2 7 … 1 14).</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chữ nhật có mấy cặp cạnh song song và bằng nhau?</w:t>
      </w:r>
    </w:p>
    <w:p>
      <w:r>
        <w:rPr>
          <w:rFonts w:ascii="Arial" w:hAnsi="Arial"/>
          <w:b/>
          <w:sz w:val="20"/>
        </w:rPr>
        <w:t>Bước 2: Phân tích dữ kiện và đối chiếu với từng phương án.</w:t>
      </w:r>
    </w:p>
    <w:p>
      <w:r>
        <w:rPr>
          <w:rFonts w:ascii="Arial" w:hAnsi="Arial"/>
          <w:sz w:val="20"/>
        </w:rPr>
        <w:t>Hình chữ nhật có 2 cặp cạnh song song và bằng nhau.</w:t>
      </w:r>
    </w:p>
    <w:p>
      <w:r>
        <w:rPr>
          <w:rFonts w:ascii="Arial" w:hAnsi="Arial"/>
          <w:b/>
          <w:sz w:val="20"/>
        </w:rPr>
        <w:t>Kết luận: Đáp án đúng là B (2).</w:t>
      </w:r>
    </w:p>
    <w:p>
      <w:r>
        <w:rPr>
          <w:rFonts w:ascii="Arial" w:hAnsi="Arial"/>
          <w:b/>
          <w:sz w:val="21"/>
        </w:rPr>
        <w:t>Câu 2. . Em hãy chọn đáp án đúng nhất. Đồng hồ chỉ 2 giờ thì kim giờ và kim phút hợp với nhau thành góc như thế nào?</w:t>
      </w:r>
    </w:p>
    <w:p>
      <w:pPr>
        <w:pStyle w:val="ListBullet"/>
      </w:pPr>
      <w:r>
        <w:rPr>
          <w:rFonts w:ascii="Arial" w:hAnsi="Arial"/>
          <w:sz w:val="20"/>
        </w:rPr>
        <w:t>A. $90^\circ$.</w:t>
      </w:r>
    </w:p>
    <w:p>
      <w:pPr>
        <w:pStyle w:val="ListBullet"/>
      </w:pPr>
      <w:r>
        <w:rPr>
          <w:rFonts w:ascii="Arial" w:hAnsi="Arial"/>
          <w:sz w:val="20"/>
        </w:rPr>
        <w:t>B. &lt; $90^\circ$.</w:t>
      </w:r>
    </w:p>
    <w:p>
      <w:pPr>
        <w:pStyle w:val="ListBullet"/>
      </w:pPr>
      <w:r>
        <w:rPr>
          <w:rFonts w:ascii="Arial" w:hAnsi="Arial"/>
          <w:sz w:val="20"/>
        </w:rPr>
        <w:t>C. &gt; $90^\circ$.</w:t>
      </w:r>
    </w:p>
    <w:p>
      <w:pPr>
        <w:pStyle w:val="ListBullet"/>
      </w:pPr>
      <w:r>
        <w:rPr>
          <w:rFonts w:ascii="Arial" w:hAnsi="Arial"/>
          <w:sz w:val="20"/>
        </w:rPr>
        <w:t>D. $180^\circ$.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Đồng hồ chỉ 2 giờ thì kim giờ và kim phút hợp với nhau thành góc như thế nào?</w:t>
      </w:r>
    </w:p>
    <w:p>
      <w:r>
        <w:rPr>
          <w:rFonts w:ascii="Arial" w:hAnsi="Arial"/>
          <w:b/>
          <w:sz w:val="20"/>
        </w:rPr>
        <w:t>Bước 2: Phân tích dữ kiện và đối chiếu với từng phương án.</w:t>
      </w:r>
    </w:p>
    <w:p>
      <w:r>
        <w:rPr>
          <w:rFonts w:ascii="Arial" w:hAnsi="Arial"/>
          <w:sz w:val="20"/>
        </w:rPr>
        <w:t>Đồng hồ chỉ 2 giờ thì kim giờ và kim phút hợp với nhau thành góc nhọn.</w:t>
      </w:r>
    </w:p>
    <w:p>
      <w:r>
        <w:rPr>
          <w:rFonts w:ascii="Arial" w:hAnsi="Arial"/>
          <w:sz w:val="20"/>
        </w:rPr>
        <w:t>Vậy góc đó nhỏ hơn 90 0.</w:t>
      </w:r>
    </w:p>
    <w:p>
      <w:r>
        <w:rPr>
          <w:rFonts w:ascii="Arial" w:hAnsi="Arial"/>
          <w:b/>
          <w:sz w:val="20"/>
        </w:rPr>
        <w:t>Kết luận: Đáp án đúng là B (&lt; $90^\circ$.).</w:t>
      </w:r>
    </w:p>
    <w:p>
      <w:r>
        <w:rPr>
          <w:rFonts w:ascii="Arial" w:hAnsi="Arial"/>
          <w:b/>
          <w:sz w:val="21"/>
        </w:rPr>
        <w:t>Câu 3. . Em hãy chọn đáp án đúng nhất. Hai đường thẳng song song có bao nhiêu điểm chung?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Hai đường thẳng song song có bao nhiêu điểm chung?</w:t>
      </w:r>
    </w:p>
    <w:p>
      <w:r>
        <w:rPr>
          <w:rFonts w:ascii="Arial" w:hAnsi="Arial"/>
          <w:b/>
          <w:sz w:val="20"/>
        </w:rPr>
        <w:t>Bước 2: Phân tích dữ kiện và đối chiếu với từng phương án.</w:t>
      </w:r>
    </w:p>
    <w:p>
      <w:r>
        <w:rPr>
          <w:rFonts w:ascii="Arial" w:hAnsi="Arial"/>
          <w:sz w:val="20"/>
        </w:rPr>
        <w:t>Hai đường thẳng song song không có điểm chung.</w:t>
      </w:r>
    </w:p>
    <w:p>
      <w:r>
        <w:rPr>
          <w:rFonts w:ascii="Arial" w:hAnsi="Arial"/>
          <w:b/>
          <w:sz w:val="20"/>
        </w:rPr>
        <w:t>Kết luận: Đáp án đúng là D (0).</w:t>
      </w:r>
    </w:p>
    <w:p>
      <w:r>
        <w:rPr>
          <w:rFonts w:ascii="Arial" w:hAnsi="Arial"/>
          <w:b/>
          <w:sz w:val="21"/>
        </w:rPr>
        <w:t>Câu 4. . Em hãy chọn đáp án đúng nhất. Hai đường thẳng vuông góc sẽ tạo ra góc gì?</w:t>
      </w:r>
    </w:p>
    <w:p>
      <w:pPr>
        <w:pStyle w:val="ListBullet"/>
      </w:pPr>
      <w:r>
        <w:rPr>
          <w:rFonts w:ascii="Arial" w:hAnsi="Arial"/>
          <w:sz w:val="20"/>
        </w:rPr>
        <w:t>A. Góc bẹt.</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vuông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Hai đường thẳng vuông góc sẽ tạo ra góc gì?</w:t>
      </w:r>
    </w:p>
    <w:p>
      <w:r>
        <w:rPr>
          <w:rFonts w:ascii="Arial" w:hAnsi="Arial"/>
          <w:b/>
          <w:sz w:val="20"/>
        </w:rPr>
        <w:t>Bước 2: Phân tích dữ kiện và đối chiếu với từng phương án.</w:t>
      </w:r>
    </w:p>
    <w:p>
      <w:r>
        <w:rPr>
          <w:rFonts w:ascii="Arial" w:hAnsi="Arial"/>
          <w:sz w:val="20"/>
        </w:rPr>
        <w:t>Hai đường thẳng vuông góc sẽ tạo ra góc vuông.</w:t>
      </w:r>
    </w:p>
    <w:p>
      <w:r>
        <w:rPr>
          <w:rFonts w:ascii="Arial" w:hAnsi="Arial"/>
          <w:b/>
          <w:sz w:val="20"/>
        </w:rPr>
        <w:t>Kết luận: Đáp án đúng là D (Góc vuông).</w:t>
      </w:r>
    </w:p>
    <w:p>
      <w:r>
        <w:rPr>
          <w:rFonts w:ascii="Arial" w:hAnsi="Arial"/>
          <w:b/>
          <w:sz w:val="21"/>
        </w:rPr>
        <w:t>Câu 5. . Em hãy chọn đáp án đúng nhất. Số thích hợp điền vào ô trống là: 1 giờ 20 phút = ..... phút.</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1 giờ 20 phút = ..... phút.</w:t>
      </w:r>
    </w:p>
    <w:p>
      <w:r>
        <w:rPr>
          <w:rFonts w:ascii="Arial" w:hAnsi="Arial"/>
          <w:b/>
          <w:sz w:val="20"/>
        </w:rPr>
        <w:t>Bước 2: Phân tích dữ kiện và đối chiếu với từng phương án.</w:t>
      </w:r>
    </w:p>
    <w:p>
      <w:r>
        <w:rPr>
          <w:rFonts w:ascii="Arial" w:hAnsi="Arial"/>
          <w:sz w:val="20"/>
        </w:rPr>
        <w:t>1 giờ 20 phút = 1 × 60 phút</w:t>
      </w:r>
    </w:p>
    <w:p>
      <w:r>
        <w:rPr>
          <w:rFonts w:ascii="Arial" w:hAnsi="Arial"/>
          <w:sz w:val="20"/>
        </w:rPr>
        <w:t>+ 20 phút = 60 phút</w:t>
      </w:r>
    </w:p>
    <w:p>
      <w:r>
        <w:rPr>
          <w:rFonts w:ascii="Arial" w:hAnsi="Arial"/>
          <w:sz w:val="20"/>
        </w:rPr>
        <w:t>+ 20 phút = 80 phút</w:t>
      </w:r>
    </w:p>
    <w:p>
      <w:r>
        <w:rPr>
          <w:rFonts w:ascii="Arial" w:hAnsi="Arial"/>
          <w:b/>
          <w:sz w:val="20"/>
        </w:rPr>
        <w:t>Kết luận: Đáp án đúng là C (80).</w:t>
      </w:r>
    </w:p>
    <w:p>
      <w:r>
        <w:rPr>
          <w:rFonts w:ascii="Arial" w:hAnsi="Arial"/>
          <w:b/>
          <w:sz w:val="21"/>
        </w:rPr>
        <w:t>Câu 6. . Em hãy chọn đáp án đúng nhất. Số thích hợp điền vào ô trống là: 27 yến = ..... kg.</w:t>
      </w:r>
    </w:p>
    <w:p>
      <w:pPr>
        <w:pStyle w:val="ListBullet"/>
      </w:pPr>
      <w:r>
        <w:rPr>
          <w:rFonts w:ascii="Arial" w:hAnsi="Arial"/>
          <w:sz w:val="20"/>
        </w:rPr>
        <w:t>A. 27</w:t>
      </w:r>
    </w:p>
    <w:p>
      <w:pPr>
        <w:pStyle w:val="ListBullet"/>
      </w:pPr>
      <w:r>
        <w:rPr>
          <w:rFonts w:ascii="Arial" w:hAnsi="Arial"/>
          <w:sz w:val="20"/>
        </w:rPr>
        <w:t>B. 270</w:t>
      </w:r>
    </w:p>
    <w:p>
      <w:pPr>
        <w:pStyle w:val="ListBullet"/>
      </w:pPr>
      <w:r>
        <w:rPr>
          <w:rFonts w:ascii="Arial" w:hAnsi="Arial"/>
          <w:sz w:val="20"/>
        </w:rPr>
        <w:t>C. 2 700</w:t>
      </w:r>
    </w:p>
    <w:p>
      <w:pPr>
        <w:pStyle w:val="ListBullet"/>
      </w:pPr>
      <w:r>
        <w:rPr>
          <w:rFonts w:ascii="Arial" w:hAnsi="Arial"/>
          <w:sz w:val="20"/>
        </w:rPr>
        <w:t>D. 27 000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27 yến = ..... kg.</w:t>
      </w:r>
    </w:p>
    <w:p>
      <w:r>
        <w:rPr>
          <w:rFonts w:ascii="Arial" w:hAnsi="Arial"/>
          <w:b/>
          <w:sz w:val="20"/>
        </w:rPr>
        <w:t>Bước 2: Phân tích dữ kiện và đối chiếu với từng phương án.</w:t>
      </w:r>
    </w:p>
    <w:p>
      <w:r>
        <w:rPr>
          <w:rFonts w:ascii="Arial" w:hAnsi="Arial"/>
          <w:sz w:val="20"/>
        </w:rPr>
        <w:t>27 yến = 27 × 10 kg = 270 kg</w:t>
      </w:r>
    </w:p>
    <w:p>
      <w:r>
        <w:rPr>
          <w:rFonts w:ascii="Arial" w:hAnsi="Arial"/>
          <w:b/>
          <w:sz w:val="20"/>
        </w:rPr>
        <w:t>Kết luận: Đáp án đúng là B (270).</w:t>
      </w:r>
    </w:p>
    <w:p>
      <w:r>
        <w:rPr>
          <w:rFonts w:ascii="Arial" w:hAnsi="Arial"/>
          <w:b/>
          <w:sz w:val="21"/>
        </w:rPr>
        <w:t>Câu 7. . Em hãy chọn đáp án đúng nhất. Tam giác vuông có tối đa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Tam giác vuông có tối đa mấy góc vuông?</w:t>
      </w:r>
    </w:p>
    <w:p>
      <w:r>
        <w:rPr>
          <w:rFonts w:ascii="Arial" w:hAnsi="Arial"/>
          <w:b/>
          <w:sz w:val="20"/>
        </w:rPr>
        <w:t>Bước 2: Phân tích dữ kiện và đối chiếu với từng phương án.</w:t>
      </w:r>
    </w:p>
    <w:p>
      <w:r>
        <w:rPr>
          <w:rFonts w:ascii="Arial" w:hAnsi="Arial"/>
          <w:sz w:val="20"/>
        </w:rPr>
        <w:t>Tam giác vuông có 4 góc vuông.</w:t>
      </w:r>
    </w:p>
    <w:p>
      <w:r>
        <w:rPr>
          <w:rFonts w:ascii="Arial" w:hAnsi="Arial"/>
          <w:b/>
          <w:sz w:val="20"/>
        </w:rPr>
        <w:t>Kết luận: Đáp án đúng là D (4).</w:t>
      </w:r>
    </w:p>
    <w:p>
      <w:r>
        <w:rPr>
          <w:rFonts w:ascii="Arial" w:hAnsi="Arial"/>
          <w:b/>
          <w:sz w:val="21"/>
        </w:rPr>
        <w:t>Câu 8. . Em hãy chọn đáp án đúng nhất. “ Tam giác có 1 cặp cạnh song song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 Tam giác có 1 cặp cạnh song song ” đúng hay sai?</w:t>
      </w:r>
    </w:p>
    <w:p>
      <w:r>
        <w:rPr>
          <w:rFonts w:ascii="Arial" w:hAnsi="Arial"/>
          <w:b/>
          <w:sz w:val="20"/>
        </w:rPr>
        <w:t>Bước 2: Phân tích dữ kiện và đối chiếu với từng phương án.</w:t>
      </w:r>
    </w:p>
    <w:p>
      <w:r>
        <w:rPr>
          <w:rFonts w:ascii="Arial" w:hAnsi="Arial"/>
          <w:sz w:val="20"/>
        </w:rPr>
        <w:t>Tam giác không có cặp cạnh nào song song.</w:t>
      </w:r>
    </w:p>
    <w:p>
      <w:r>
        <w:rPr>
          <w:rFonts w:ascii="Arial" w:hAnsi="Arial"/>
          <w:sz w:val="20"/>
        </w:rPr>
        <w:t>Vậy ta chọn đáp án sai.</w:t>
      </w:r>
    </w:p>
    <w:p>
      <w:r>
        <w:rPr>
          <w:rFonts w:ascii="Arial" w:hAnsi="Arial"/>
          <w:b/>
          <w:sz w:val="20"/>
        </w:rPr>
        <w:t>Kết luận: Đáp án đúng là B (Sai).</w:t>
      </w:r>
    </w:p>
    <w:p>
      <w:r>
        <w:rPr>
          <w:rFonts w:ascii="Arial" w:hAnsi="Arial"/>
          <w:b/>
          <w:sz w:val="21"/>
        </w:rPr>
        <w:t>Câu 9. . Em hãy chọn đáp án đúng nhất. Điền số thích hợp vào ô trống. 10 000 m = ..... km.</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Điền số thích hợp vào ô trống. 10 000 m = ..... km.</w:t>
      </w:r>
    </w:p>
    <w:p>
      <w:r>
        <w:rPr>
          <w:rFonts w:ascii="Arial" w:hAnsi="Arial"/>
          <w:b/>
          <w:sz w:val="20"/>
        </w:rPr>
        <w:t>Bước 2: Phân tích dữ kiện và đối chiếu với từng phương án.</w:t>
      </w:r>
    </w:p>
    <w:p>
      <w:r>
        <w:rPr>
          <w:rFonts w:ascii="Arial" w:hAnsi="Arial"/>
          <w:sz w:val="20"/>
        </w:rPr>
        <w:t>10 000 m = 10 km</w:t>
      </w:r>
    </w:p>
    <w:p>
      <w:r>
        <w:rPr>
          <w:rFonts w:ascii="Arial" w:hAnsi="Arial"/>
          <w:b/>
          <w:sz w:val="20"/>
        </w:rPr>
        <w:t>Kết luận: Đáp án đúng là B (10).</w:t>
      </w:r>
    </w:p>
    <w:p>
      <w:r>
        <w:rPr>
          <w:rFonts w:ascii="Arial" w:hAnsi="Arial"/>
          <w:b/>
          <w:sz w:val="21"/>
        </w:rPr>
        <w:t>Câu 10. . Em hãy chọn đáp án đúng nhất. Điền dấu thích hợp vào ô trống. 2 m 2 7 dm 2 ..... 270 dm 2 .</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ô trống. 2 m 2 7 dm 2 ..... 270 dm 2 .</w:t>
      </w:r>
    </w:p>
    <w:p>
      <w:r>
        <w:rPr>
          <w:rFonts w:ascii="Arial" w:hAnsi="Arial"/>
          <w:b/>
          <w:sz w:val="20"/>
        </w:rPr>
        <w:t>Bước 2: Phân tích dữ kiện và đối chiếu với từng phương án.</w:t>
      </w:r>
    </w:p>
    <w:p>
      <w:r>
        <w:rPr>
          <w:rFonts w:ascii="Arial" w:hAnsi="Arial"/>
          <w:sz w:val="20"/>
        </w:rPr>
        <w:t>Ta có: 2 m 2 7 dm 2 = 2 × 100 dm 2</w:t>
      </w:r>
    </w:p>
    <w:p>
      <w:r>
        <w:rPr>
          <w:rFonts w:ascii="Arial" w:hAnsi="Arial"/>
          <w:sz w:val="20"/>
        </w:rPr>
        <w:t>+ 7 dm 2 = 200 dm 2</w:t>
      </w:r>
    </w:p>
    <w:p>
      <w:r>
        <w:rPr>
          <w:rFonts w:ascii="Arial" w:hAnsi="Arial"/>
          <w:sz w:val="20"/>
        </w:rPr>
        <w:t>+ 7 dm 2 = 207 dm 2 So sánh: 207 dm 2 &lt; 270 dm 2</w:t>
      </w:r>
    </w:p>
    <w:p>
      <w:r>
        <w:rPr>
          <w:rFonts w:ascii="Arial" w:hAnsi="Arial"/>
          <w:b/>
          <w:sz w:val="20"/>
        </w:rPr>
        <w:t>Kết luận: Đáp án đúng là A (&lt;).</w:t>
      </w:r>
    </w:p>
    <w:p>
      <w:r>
        <w:rPr>
          <w:rFonts w:ascii="Arial" w:hAnsi="Arial"/>
          <w:b/>
          <w:sz w:val="21"/>
        </w:rPr>
        <w:t>Câu 13. . Đúng ghi Đ, sai ghi S.</w:t>
      </w:r>
    </w:p>
    <w:p>
      <w:pPr>
        <w:pStyle w:val="ListBullet"/>
      </w:pPr>
      <w:r>
        <w:rPr>
          <w:rFonts w:ascii="Arial" w:hAnsi="Arial"/>
          <w:sz w:val="20"/>
        </w:rPr>
        <w:t>A. Đồng hồ chỉ 1 giờ có kim giờ và kim phút tạo thành góc nhọn.</w:t>
      </w:r>
    </w:p>
    <w:p>
      <w:pPr>
        <w:pStyle w:val="ListBullet"/>
      </w:pPr>
      <w:r>
        <w:rPr>
          <w:rFonts w:ascii="Arial" w:hAnsi="Arial"/>
          <w:sz w:val="20"/>
        </w:rPr>
        <w:t>B. Tứ giác bao giờ cũng ít nhất 1 cặp cạnh song song.</w:t>
      </w:r>
    </w:p>
    <w:p>
      <w:pPr>
        <w:pStyle w:val="ListBullet"/>
      </w:pPr>
      <w:r>
        <w:rPr>
          <w:rFonts w:ascii="Arial" w:hAnsi="Arial"/>
          <w:sz w:val="20"/>
        </w:rPr>
        <w:t>C. 24 phút = 0,5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Đồng hồ chỉ 1 giờ có kim giờ và kim phút tạo thành góc nhọn.</w:t>
      </w:r>
    </w:p>
    <w:p>
      <w:r>
        <w:rPr>
          <w:rFonts w:ascii="Arial" w:hAnsi="Arial"/>
          <w:sz w:val="20"/>
        </w:rPr>
        <w:t>Đ b) Tứ giác bao giờ cũng ít nhất 1 cặp cạnh song song.</w:t>
      </w:r>
    </w:p>
    <w:p>
      <w:r>
        <w:rPr>
          <w:rFonts w:ascii="Arial" w:hAnsi="Arial"/>
          <w:sz w:val="20"/>
        </w:rPr>
        <w:t>S c) 24 phút = 0,5 giờ S</w:t>
      </w:r>
    </w:p>
    <w:p>
      <w:r>
        <w:rPr>
          <w:rFonts w:ascii="Arial" w:hAnsi="Arial"/>
          <w:b/>
          <w:sz w:val="20"/>
        </w:rPr>
        <w:t>Kết luận: Đáp án đúng là A (Đồng hồ chỉ 1 giờ có kim giờ và kim phút tạo thành góc nhọn.).</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Tổ 1 ném lon trúng bao nhiêu lượt?</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Tổ 1 ném lon trúng bao nhiêu lượt?</w:t>
      </w:r>
    </w:p>
    <w:p>
      <w:r>
        <w:rPr>
          <w:rFonts w:ascii="Arial" w:hAnsi="Arial"/>
          <w:b/>
          <w:sz w:val="20"/>
        </w:rPr>
        <w:t>Bước 2: Phân tích dữ kiện và đối chiếu với từng phương án.</w:t>
      </w:r>
    </w:p>
    <w:p>
      <w:r>
        <w:rPr>
          <w:rFonts w:ascii="Arial" w:hAnsi="Arial"/>
          <w:sz w:val="20"/>
        </w:rPr>
        <w:t>Nhìn vào số liệu ta thấy, Tổ 1 ném lon trúng 5 lượt.</w:t>
      </w:r>
    </w:p>
    <w:p>
      <w:r>
        <w:rPr>
          <w:rFonts w:ascii="Arial" w:hAnsi="Arial"/>
          <w:b/>
          <w:sz w:val="20"/>
        </w:rPr>
        <w:t>Kết luận: Đáp án đúng là C (5).</w:t>
      </w:r>
    </w:p>
    <w:p>
      <w:r>
        <w:rPr>
          <w:rFonts w:ascii="Arial" w:hAnsi="Arial"/>
          <w:b/>
          <w:sz w:val="21"/>
        </w:rPr>
        <w:t>Câu 2. . Em hãy chọn đáp án đúng nhất. Tổ 2 ném lon trúng bao nhiêu lượt?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Tổ 2 ném lon trúng bao nhiêu lượt?</w:t>
      </w:r>
    </w:p>
    <w:p>
      <w:r>
        <w:rPr>
          <w:rFonts w:ascii="Arial" w:hAnsi="Arial"/>
          <w:b/>
          <w:sz w:val="20"/>
        </w:rPr>
        <w:t>Bước 2: Phân tích dữ kiện và đối chiếu với từng phương án.</w:t>
      </w:r>
    </w:p>
    <w:p>
      <w:r>
        <w:rPr>
          <w:rFonts w:ascii="Arial" w:hAnsi="Arial"/>
          <w:sz w:val="20"/>
        </w:rPr>
        <w:t>Nhìn vào số liệu ta thấy, Tổ 2 ném lon trúng 3 lượt.</w:t>
      </w:r>
    </w:p>
    <w:p>
      <w:r>
        <w:rPr>
          <w:rFonts w:ascii="Arial" w:hAnsi="Arial"/>
          <w:b/>
          <w:sz w:val="20"/>
        </w:rPr>
        <w:t>Kết luận: Đáp án đúng là B (3).</w:t>
      </w:r>
    </w:p>
    <w:p>
      <w:r>
        <w:rPr>
          <w:rFonts w:ascii="Arial" w:hAnsi="Arial"/>
          <w:b/>
          <w:sz w:val="21"/>
        </w:rPr>
        <w:t>Câu 3. . Em hãy chọn đáp án đúng nhất. Tổ 3 ném lon trúng mấy lượt?</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Tổ 3 ném lon trúng mấy lượt?</w:t>
      </w:r>
    </w:p>
    <w:p>
      <w:r>
        <w:rPr>
          <w:rFonts w:ascii="Arial" w:hAnsi="Arial"/>
          <w:b/>
          <w:sz w:val="20"/>
        </w:rPr>
        <w:t>Bước 2: Phân tích dữ kiện và đối chiếu với từng phương án.</w:t>
      </w:r>
    </w:p>
    <w:p>
      <w:r>
        <w:rPr>
          <w:rFonts w:ascii="Arial" w:hAnsi="Arial"/>
          <w:sz w:val="20"/>
        </w:rPr>
        <w:t>Nhìn vào số liệu ta thấy, Tổ 3 ném lon trúng 6 lượt.</w:t>
      </w:r>
    </w:p>
    <w:p>
      <w:r>
        <w:rPr>
          <w:rFonts w:ascii="Arial" w:hAnsi="Arial"/>
          <w:b/>
          <w:sz w:val="20"/>
        </w:rPr>
        <w:t>Kết luận: Đáp án đúng là C (6).</w:t>
      </w:r>
    </w:p>
    <w:p>
      <w:r>
        <w:rPr>
          <w:rFonts w:ascii="Arial" w:hAnsi="Arial"/>
          <w:b/>
          <w:sz w:val="21"/>
        </w:rPr>
        <w:t>Câu 4. . Em hãy chọn đáp án đúng nhất. Số lượt ném lon trúng của tổ 4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lượt ném lon trúng của tổ 4 là:</w:t>
      </w:r>
    </w:p>
    <w:p>
      <w:r>
        <w:rPr>
          <w:rFonts w:ascii="Arial" w:hAnsi="Arial"/>
          <w:b/>
          <w:sz w:val="20"/>
        </w:rPr>
        <w:t>Bước 2: Phân tích dữ kiện và đối chiếu với từng phương án.</w:t>
      </w:r>
    </w:p>
    <w:p>
      <w:r>
        <w:rPr>
          <w:rFonts w:ascii="Arial" w:hAnsi="Arial"/>
          <w:sz w:val="20"/>
        </w:rPr>
        <w:t>Nhìn vào số liệu ta thấy, Tổ 4 ném lon trúng 7 lượt.</w:t>
      </w:r>
    </w:p>
    <w:p>
      <w:r>
        <w:rPr>
          <w:rFonts w:ascii="Arial" w:hAnsi="Arial"/>
          <w:b/>
          <w:sz w:val="20"/>
        </w:rPr>
        <w:t>Kết luận: Đáp án đúng là D (7).</w:t>
      </w:r>
    </w:p>
    <w:p>
      <w:r>
        <w:rPr>
          <w:rFonts w:ascii="Arial" w:hAnsi="Arial"/>
          <w:b/>
          <w:sz w:val="21"/>
        </w:rPr>
        <w:t>Câu 5. . Em hãy chọn đáp án đúng nhất. Tổ nào ném trúng lon nhiều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Tổ nào ném trúng lon nhiều nhất?</w:t>
      </w:r>
    </w:p>
    <w:p>
      <w:r>
        <w:rPr>
          <w:rFonts w:ascii="Arial" w:hAnsi="Arial"/>
          <w:b/>
          <w:sz w:val="20"/>
        </w:rPr>
        <w:t>Bước 2: Phân tích dữ kiện và đối chiếu với từng phương án.</w:t>
      </w:r>
    </w:p>
    <w:p>
      <w:r>
        <w:rPr>
          <w:rFonts w:ascii="Arial" w:hAnsi="Arial"/>
          <w:sz w:val="20"/>
        </w:rPr>
        <w:t>So sánh số lượt ném trúng của các tổ: 3 &lt; 5 &lt; 6 &lt; 7.</w:t>
      </w:r>
    </w:p>
    <w:p>
      <w:r>
        <w:rPr>
          <w:rFonts w:ascii="Arial" w:hAnsi="Arial"/>
          <w:sz w:val="20"/>
        </w:rPr>
        <w:t>Vậy Tổ 4 ném lon trúng nhiều nhất.</w:t>
      </w:r>
    </w:p>
    <w:p>
      <w:r>
        <w:rPr>
          <w:rFonts w:ascii="Arial" w:hAnsi="Arial"/>
          <w:b/>
          <w:sz w:val="20"/>
        </w:rPr>
        <w:t>Kết luận: Đáp án đúng là D (Tổ 4).</w:t>
      </w:r>
    </w:p>
    <w:p>
      <w:r>
        <w:rPr>
          <w:rFonts w:ascii="Arial" w:hAnsi="Arial"/>
          <w:b/>
          <w:sz w:val="21"/>
        </w:rPr>
        <w:t>Câu 6. . Em hãy chọn đáp án đúng nhất. Tổ nào ném trúng lon ít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Tổ nào ném trúng lon ít nhất?</w:t>
      </w:r>
    </w:p>
    <w:p>
      <w:r>
        <w:rPr>
          <w:rFonts w:ascii="Arial" w:hAnsi="Arial"/>
          <w:b/>
          <w:sz w:val="20"/>
        </w:rPr>
        <w:t>Bước 2: Phân tích dữ kiện và đối chiếu với từng phương án.</w:t>
      </w:r>
    </w:p>
    <w:p>
      <w:r>
        <w:rPr>
          <w:rFonts w:ascii="Arial" w:hAnsi="Arial"/>
          <w:sz w:val="20"/>
        </w:rPr>
        <w:t>So sánh số lượt ném trúng của các tổ: 3 &lt; 5 &lt; 6 &lt; 7.</w:t>
      </w:r>
    </w:p>
    <w:p>
      <w:r>
        <w:rPr>
          <w:rFonts w:ascii="Arial" w:hAnsi="Arial"/>
          <w:sz w:val="20"/>
        </w:rPr>
        <w:t>Vậy Tổ 2 ném lon trúng ít nhất.</w:t>
      </w:r>
    </w:p>
    <w:p>
      <w:r>
        <w:rPr>
          <w:rFonts w:ascii="Arial" w:hAnsi="Arial"/>
          <w:b/>
          <w:sz w:val="20"/>
        </w:rPr>
        <w:t>Kết luận: Đáp án đúng là B (Tổ 2).</w:t>
      </w:r>
    </w:p>
    <w:p>
      <w:r>
        <w:rPr>
          <w:rFonts w:ascii="Arial" w:hAnsi="Arial"/>
          <w:b/>
          <w:sz w:val="21"/>
        </w:rPr>
        <w:t>Câu 7. . Em hãy chọn đáp án đúng nhất. Tổ 4 ném trúng lon nhiều hơn tổ 1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Tổ 4 ném trúng lon nhiều hơn tổ 1 mấy lần?</w:t>
      </w:r>
    </w:p>
    <w:p>
      <w:r>
        <w:rPr>
          <w:rFonts w:ascii="Arial" w:hAnsi="Arial"/>
          <w:b/>
          <w:sz w:val="20"/>
        </w:rPr>
        <w:t>Bước 2: Phân tích dữ kiện và đối chiếu với từng phương án.</w:t>
      </w:r>
    </w:p>
    <w:p>
      <w:r>
        <w:rPr>
          <w:rFonts w:ascii="Arial" w:hAnsi="Arial"/>
          <w:sz w:val="20"/>
        </w:rPr>
        <w:t>Tổ 4 ném trúng lon nhiều hơn tổ 1 số lần là: 7 – 5 = 2 (lần) Đáp số: 2 lần</w:t>
      </w:r>
    </w:p>
    <w:p>
      <w:r>
        <w:rPr>
          <w:rFonts w:ascii="Arial" w:hAnsi="Arial"/>
          <w:b/>
          <w:sz w:val="20"/>
        </w:rPr>
        <w:t>Kết luận: Đáp án đúng là B (2).</w:t>
      </w:r>
    </w:p>
    <w:p>
      <w:r>
        <w:rPr>
          <w:rFonts w:ascii="Arial" w:hAnsi="Arial"/>
          <w:b/>
          <w:sz w:val="21"/>
        </w:rPr>
        <w:t>Câu 8. . Em hãy chọn đáp án đúng nhất. Tổ 2 ném trúng lon ít hơn tổ 3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Tổ 2 ném trúng lon ít hơn tổ 3 mấy lần?</w:t>
      </w:r>
    </w:p>
    <w:p>
      <w:r>
        <w:rPr>
          <w:rFonts w:ascii="Arial" w:hAnsi="Arial"/>
          <w:b/>
          <w:sz w:val="20"/>
        </w:rPr>
        <w:t>Bước 2: Phân tích dữ kiện và đối chiếu với từng phương án.</w:t>
      </w:r>
    </w:p>
    <w:p>
      <w:r>
        <w:rPr>
          <w:rFonts w:ascii="Arial" w:hAnsi="Arial"/>
          <w:sz w:val="20"/>
        </w:rPr>
        <w:t>Tổ 2 ném trúng lon ít hơn tổ 3 số lần là: 6 – 3 = 3 (lần) Đáp số: 3 lần</w:t>
      </w:r>
    </w:p>
    <w:p>
      <w:r>
        <w:rPr>
          <w:rFonts w:ascii="Arial" w:hAnsi="Arial"/>
          <w:b/>
          <w:sz w:val="20"/>
        </w:rPr>
        <w:t>Kết luận: Đáp án đúng là A (1).</w:t>
      </w:r>
    </w:p>
    <w:p>
      <w:r>
        <w:rPr>
          <w:rFonts w:ascii="Arial" w:hAnsi="Arial"/>
          <w:b/>
          <w:sz w:val="21"/>
        </w:rPr>
        <w:t>Câu 9. . Em hãy chọn đáp án đúng nhất. Cả 4 tổ ném trúng lon bao nhiêu lần?</w:t>
      </w:r>
    </w:p>
    <w:p>
      <w:pPr>
        <w:pStyle w:val="ListBullet"/>
      </w:pPr>
      <w:r>
        <w:rPr>
          <w:rFonts w:ascii="Arial" w:hAnsi="Arial"/>
          <w:sz w:val="20"/>
        </w:rPr>
        <w:t>A. 13</w:t>
      </w:r>
    </w:p>
    <w:p>
      <w:pPr>
        <w:pStyle w:val="ListBullet"/>
      </w:pPr>
      <w:r>
        <w:rPr>
          <w:rFonts w:ascii="Arial" w:hAnsi="Arial"/>
          <w:sz w:val="20"/>
        </w:rPr>
        <w:t>B. 21</w:t>
      </w:r>
    </w:p>
    <w:p>
      <w:pPr>
        <w:pStyle w:val="ListBullet"/>
      </w:pPr>
      <w:r>
        <w:rPr>
          <w:rFonts w:ascii="Arial" w:hAnsi="Arial"/>
          <w:sz w:val="20"/>
        </w:rPr>
        <w:t>C. 20</w:t>
      </w:r>
    </w:p>
    <w:p>
      <w:pPr>
        <w:pStyle w:val="ListBullet"/>
      </w:pPr>
      <w:r>
        <w:rPr>
          <w:rFonts w:ascii="Arial" w:hAnsi="Arial"/>
          <w:sz w:val="20"/>
        </w:rPr>
        <w:t>D. 22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Cả 4 tổ ném trúng lon bao nhiêu lần?</w:t>
      </w:r>
    </w:p>
    <w:p>
      <w:r>
        <w:rPr>
          <w:rFonts w:ascii="Arial" w:hAnsi="Arial"/>
          <w:b/>
          <w:sz w:val="20"/>
        </w:rPr>
        <w:t>Bước 2: Phân tích dữ kiện và đối chiếu với từng phương án.</w:t>
      </w:r>
    </w:p>
    <w:p>
      <w:r>
        <w:rPr>
          <w:rFonts w:ascii="Arial" w:hAnsi="Arial"/>
          <w:sz w:val="20"/>
        </w:rPr>
        <w:t>Cả 4 tổ ném trúng lon số lần là: 3</w:t>
      </w:r>
    </w:p>
    <w:p>
      <w:r>
        <w:rPr>
          <w:rFonts w:ascii="Arial" w:hAnsi="Arial"/>
          <w:sz w:val="20"/>
        </w:rPr>
        <w:t>+ 5</w:t>
      </w:r>
    </w:p>
    <w:p>
      <w:r>
        <w:rPr>
          <w:rFonts w:ascii="Arial" w:hAnsi="Arial"/>
          <w:sz w:val="20"/>
        </w:rPr>
        <w:t>+ 6</w:t>
      </w:r>
    </w:p>
    <w:p>
      <w:r>
        <w:rPr>
          <w:rFonts w:ascii="Arial" w:hAnsi="Arial"/>
          <w:sz w:val="20"/>
        </w:rPr>
        <w:t>+ 7 = 21 (lần) Đáp số: 21 lần</w:t>
      </w:r>
    </w:p>
    <w:p>
      <w:r>
        <w:rPr>
          <w:rFonts w:ascii="Arial" w:hAnsi="Arial"/>
          <w:b/>
          <w:sz w:val="20"/>
        </w:rPr>
        <w:t>Kết luận: Đáp án đúng là B (21).</w:t>
      </w:r>
    </w:p>
    <w:p>
      <w:r>
        <w:rPr>
          <w:rFonts w:ascii="Arial" w:hAnsi="Arial"/>
          <w:b/>
          <w:sz w:val="21"/>
        </w:rPr>
        <w:t>Câu 10. . Em hãy chọn đáp án đúng nhất. Thứ tự các tổ ném trúng lon từ ít đến nhiều là</w:t>
      </w:r>
    </w:p>
    <w:p>
      <w:pPr>
        <w:pStyle w:val="ListBullet"/>
      </w:pPr>
      <w:r>
        <w:rPr>
          <w:rFonts w:ascii="Arial" w:hAnsi="Arial"/>
          <w:sz w:val="20"/>
        </w:rPr>
        <w:t>A. Tổ 1, Tổ 2, Tổ 3, Tổ 4.</w:t>
      </w:r>
    </w:p>
    <w:p>
      <w:pPr>
        <w:pStyle w:val="ListBullet"/>
      </w:pPr>
      <w:r>
        <w:rPr>
          <w:rFonts w:ascii="Arial" w:hAnsi="Arial"/>
          <w:sz w:val="20"/>
        </w:rPr>
        <w:t>B. Tổ 2, Tổ 1, Tổ 3, Tổ 4.</w:t>
      </w:r>
    </w:p>
    <w:p>
      <w:pPr>
        <w:pStyle w:val="ListBullet"/>
      </w:pPr>
      <w:r>
        <w:rPr>
          <w:rFonts w:ascii="Arial" w:hAnsi="Arial"/>
          <w:sz w:val="20"/>
        </w:rPr>
        <w:t>C. Tổ 4, Tổ 1, Tổ 3, Tổ 2.</w:t>
      </w:r>
    </w:p>
    <w:p>
      <w:pPr>
        <w:pStyle w:val="ListBullet"/>
      </w:pPr>
      <w:r>
        <w:rPr>
          <w:rFonts w:ascii="Arial" w:hAnsi="Arial"/>
          <w:sz w:val="20"/>
        </w:rPr>
        <w:t>D. Tổ 2, Tổ 1, Tổ 4, Tổ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Thứ tự các tổ ném trúng lon từ ít đến nhiều là</w:t>
      </w:r>
    </w:p>
    <w:p>
      <w:r>
        <w:rPr>
          <w:rFonts w:ascii="Arial" w:hAnsi="Arial"/>
          <w:b/>
          <w:sz w:val="20"/>
        </w:rPr>
        <w:t>Bước 2: Phân tích dữ kiện và đối chiếu với từng phương án.</w:t>
      </w:r>
    </w:p>
    <w:p>
      <w:r>
        <w:rPr>
          <w:rFonts w:ascii="Arial" w:hAnsi="Arial"/>
          <w:sz w:val="20"/>
        </w:rPr>
        <w:t>So sánh số lượt ném trúng của các tổ: 3 &lt; 5 &lt; 6 &lt; 7.</w:t>
      </w:r>
    </w:p>
    <w:p>
      <w:r>
        <w:rPr>
          <w:rFonts w:ascii="Arial" w:hAnsi="Arial"/>
          <w:sz w:val="20"/>
        </w:rPr>
        <w:t>Vậy thứ tự các tổ ném lon trúng từ ít đến nhiều là: Tổ 2, Tổ 1, Tổ 3, Tổ 4.</w:t>
      </w:r>
    </w:p>
    <w:p>
      <w:r>
        <w:rPr>
          <w:rFonts w:ascii="Arial" w:hAnsi="Arial"/>
          <w:b/>
          <w:sz w:val="20"/>
        </w:rPr>
        <w:t>Kết luận: Đáp án đúng là B (Tổ 2, Tổ 1, Tổ 3, Tổ 4.).</w:t>
      </w:r>
    </w:p>
    <w:p>
      <w:pPr>
        <w:pStyle w:val="Heading4"/>
      </w:pPr>
      <w:r>
        <w:t>Bài học nguồn: Trắc nghiệm Ôn tập chung (trang 99, 100, 101,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99, 100, 101,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https://vietjack.com/toan-4-cd/trac-nghiem-on-tap-chung-trang-99.jsp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24 768 + 2 692 là:</w:t>
      </w:r>
    </w:p>
    <w:p>
      <w:r>
        <w:t>Ảnh trong đề:</w:t>
      </w:r>
    </w:p>
    <w:p>
      <w:pPr>
        <w:jc w:val="center"/>
      </w:pPr>
      <w:r>
        <w:drawing>
          <wp:inline xmlns:a="http://schemas.openxmlformats.org/drawingml/2006/main" xmlns:pic="http://schemas.openxmlformats.org/drawingml/2006/picture">
            <wp:extent cx="1097280" cy="1184564"/>
            <wp:docPr id="907" name="Picture 907"/>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1097280" cy="1184564"/>
                    </a:xfrm>
                    <a:prstGeom prst="rect"/>
                  </pic:spPr>
                </pic:pic>
              </a:graphicData>
            </a:graphic>
          </wp:inline>
        </w:drawing>
      </w:r>
    </w:p>
    <w:p>
      <w:pPr>
        <w:jc w:val="center"/>
      </w:pPr>
      <w:r>
        <w:rPr>
          <w:sz w:val="16"/>
        </w:rPr>
        <w:t>Ảnh: 15 Bài tập trắc nghiệm Ôn tập chung (trang 99, 100, 101, 102) lớp 4 (có lời giải) | Toán lớp 4 Cánh diều (ảnh 1) - https://vietjack.com/toan-4-cd/images/trac-nghiem-on-tap-chung-trang-99-301794.PNG</w:t>
      </w:r>
    </w:p>
    <w:p>
      <w:pPr>
        <w:pStyle w:val="ListBullet"/>
      </w:pPr>
      <w:r>
        <w:rPr>
          <w:rFonts w:ascii="Arial" w:hAnsi="Arial"/>
          <w:sz w:val="20"/>
        </w:rPr>
        <w:t>A. 27 406</w:t>
      </w:r>
    </w:p>
    <w:p>
      <w:pPr>
        <w:pStyle w:val="ListBullet"/>
      </w:pPr>
      <w:r>
        <w:rPr>
          <w:rFonts w:ascii="Arial" w:hAnsi="Arial"/>
          <w:sz w:val="20"/>
        </w:rPr>
        <w:t>B. 27 460</w:t>
      </w:r>
    </w:p>
    <w:p>
      <w:pPr>
        <w:pStyle w:val="ListBullet"/>
      </w:pPr>
      <w:r>
        <w:rPr>
          <w:rFonts w:ascii="Arial" w:hAnsi="Arial"/>
          <w:sz w:val="20"/>
        </w:rPr>
        <w:t>C. 22 076</w:t>
      </w:r>
    </w:p>
    <w:p>
      <w:pPr>
        <w:pStyle w:val="ListBullet"/>
      </w:pPr>
      <w:r>
        <w:rPr>
          <w:rFonts w:ascii="Arial" w:hAnsi="Arial"/>
          <w:sz w:val="20"/>
        </w:rPr>
        <w:t>D. 22 067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184564"/>
            <wp:docPr id="908" name="Picture 908"/>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1097280" cy="1184564"/>
                    </a:xfrm>
                    <a:prstGeom prst="rect"/>
                  </pic:spPr>
                </pic:pic>
              </a:graphicData>
            </a:graphic>
          </wp:inline>
        </w:drawing>
      </w:r>
    </w:p>
    <w:p>
      <w:pPr>
        <w:jc w:val="center"/>
      </w:pPr>
      <w:r>
        <w:rPr>
          <w:sz w:val="16"/>
        </w:rPr>
        <w:t>Ảnh: 15 Bài tập trắc nghiệm Ôn tập chung (trang 99, 100, 101, 102) lớp 4 (có lời giải) | Toán lớp 4 Cánh diều (ảnh 1) - https://vietjack.com/toan-4-cd/images/trac-nghiem-on-tap-chung-trang-99-301794.PNG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24 768 + 2 692 là:</w:t>
      </w:r>
    </w:p>
    <w:p>
      <w:r>
        <w:rPr>
          <w:rFonts w:ascii="Arial" w:hAnsi="Arial"/>
          <w:b/>
          <w:sz w:val="20"/>
        </w:rPr>
        <w:t>Bước 2: Phân tích dữ kiện và đối chiếu với từng phương án.</w:t>
      </w:r>
    </w:p>
    <w:p>
      <w:r>
        <w:rPr>
          <w:rFonts w:ascii="Arial" w:hAnsi="Arial"/>
          <w:sz w:val="20"/>
        </w:rPr>
        <w:t>Vậy: Kết quả của phép tính 24 768</w:t>
      </w:r>
    </w:p>
    <w:p>
      <w:r>
        <w:rPr>
          <w:rFonts w:ascii="Arial" w:hAnsi="Arial"/>
          <w:sz w:val="20"/>
        </w:rPr>
        <w:t>+ 2 692 là: 27 460</w:t>
      </w:r>
    </w:p>
    <w:p>
      <w:r>
        <w:rPr>
          <w:rFonts w:ascii="Arial" w:hAnsi="Arial"/>
          <w:b/>
          <w:sz w:val="20"/>
        </w:rPr>
        <w:t>Kết luận: Đáp án đúng là B (27 460).</w:t>
      </w:r>
    </w:p>
    <w:p>
      <w:r>
        <w:rPr>
          <w:rFonts w:ascii="Arial" w:hAnsi="Arial"/>
          <w:b/>
          <w:sz w:val="21"/>
        </w:rPr>
        <w:t>Câu 2. . Em hãy chọn đáp án đúng nhất. Kết quả của phép tính 157 600 – 27 794 là:</w:t>
      </w:r>
    </w:p>
    <w:p>
      <w:r>
        <w:t>Ảnh trong đề:</w:t>
      </w:r>
    </w:p>
    <w:p>
      <w:pPr>
        <w:jc w:val="center"/>
      </w:pPr>
      <w:r>
        <w:drawing>
          <wp:inline xmlns:a="http://schemas.openxmlformats.org/drawingml/2006/main" xmlns:pic="http://schemas.openxmlformats.org/drawingml/2006/picture">
            <wp:extent cx="1097280" cy="1061884"/>
            <wp:docPr id="909" name="Picture 909"/>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1097280" cy="1061884"/>
                    </a:xfrm>
                    <a:prstGeom prst="rect"/>
                  </pic:spPr>
                </pic:pic>
              </a:graphicData>
            </a:graphic>
          </wp:inline>
        </w:drawing>
      </w:r>
    </w:p>
    <w:p>
      <w:pPr>
        <w:jc w:val="center"/>
      </w:pPr>
      <w:r>
        <w:rPr>
          <w:sz w:val="16"/>
        </w:rPr>
        <w:t>Ảnh: 15 Bài tập trắc nghiệm Ôn tập chung (trang 99, 100, 101, 102) lớp 4 (có lời giải) | Toán lớp 4 Cánh diều (ảnh 2) - https://vietjack.com/toan-4-cd/images/trac-nghiem-on-tap-chung-trang-99-301795.PNG</w:t>
      </w:r>
    </w:p>
    <w:p>
      <w:pPr>
        <w:pStyle w:val="ListBullet"/>
      </w:pPr>
      <w:r>
        <w:rPr>
          <w:rFonts w:ascii="Arial" w:hAnsi="Arial"/>
          <w:sz w:val="20"/>
        </w:rPr>
        <w:t>A. 129 806</w:t>
      </w:r>
    </w:p>
    <w:p>
      <w:pPr>
        <w:pStyle w:val="ListBullet"/>
      </w:pPr>
      <w:r>
        <w:rPr>
          <w:rFonts w:ascii="Arial" w:hAnsi="Arial"/>
          <w:sz w:val="20"/>
        </w:rPr>
        <w:t>B. 185 394</w:t>
      </w:r>
    </w:p>
    <w:p>
      <w:pPr>
        <w:pStyle w:val="ListBullet"/>
      </w:pPr>
      <w:r>
        <w:rPr>
          <w:rFonts w:ascii="Arial" w:hAnsi="Arial"/>
          <w:sz w:val="20"/>
        </w:rPr>
        <w:t>C. 129 860</w:t>
      </w:r>
    </w:p>
    <w:p>
      <w:pPr>
        <w:pStyle w:val="ListBullet"/>
      </w:pPr>
      <w:r>
        <w:rPr>
          <w:rFonts w:ascii="Arial" w:hAnsi="Arial"/>
          <w:sz w:val="20"/>
        </w:rPr>
        <w:t>D. 129 086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61884"/>
            <wp:docPr id="910" name="Picture 910"/>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1097280" cy="1061884"/>
                    </a:xfrm>
                    <a:prstGeom prst="rect"/>
                  </pic:spPr>
                </pic:pic>
              </a:graphicData>
            </a:graphic>
          </wp:inline>
        </w:drawing>
      </w:r>
    </w:p>
    <w:p>
      <w:pPr>
        <w:jc w:val="center"/>
      </w:pPr>
      <w:r>
        <w:rPr>
          <w:sz w:val="16"/>
        </w:rPr>
        <w:t>Ảnh: 15 Bài tập trắc nghiệm Ôn tập chung (trang 99, 100, 101, 102) lớp 4 (có lời giải) | Toán lớp 4 Cánh diều (ảnh 2) - https://vietjack.com/toan-4-cd/images/trac-nghiem-on-tap-chung-trang-99-301795.PNG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157 600 – 27 794 là:</w:t>
      </w:r>
    </w:p>
    <w:p>
      <w:r>
        <w:rPr>
          <w:rFonts w:ascii="Arial" w:hAnsi="Arial"/>
          <w:b/>
          <w:sz w:val="20"/>
        </w:rPr>
        <w:t>Bước 2: Phân tích dữ kiện và đối chiếu với từng phương án.</w:t>
      </w:r>
    </w:p>
    <w:p>
      <w:r>
        <w:rPr>
          <w:rFonts w:ascii="Arial" w:hAnsi="Arial"/>
          <w:sz w:val="20"/>
        </w:rPr>
        <w:t>Vậy: Kết quả của phép tính 157 600 – 27 794 là: 129 806</w:t>
      </w:r>
    </w:p>
    <w:p>
      <w:r>
        <w:rPr>
          <w:rFonts w:ascii="Arial" w:hAnsi="Arial"/>
          <w:b/>
          <w:sz w:val="20"/>
        </w:rPr>
        <w:t>Kết luận: Đáp án đúng là A (129 806).</w:t>
      </w:r>
    </w:p>
    <w:p>
      <w:r>
        <w:rPr>
          <w:rFonts w:ascii="Arial" w:hAnsi="Arial"/>
          <w:b/>
          <w:sz w:val="21"/>
        </w:rPr>
        <w:t>Câu 3. . Em hãy chọn đáp án đúng nhất. Kết quả của phép tính 14 × 27 là:</w:t>
      </w:r>
    </w:p>
    <w:p>
      <w:r>
        <w:t>Ảnh trong đề:</w:t>
      </w:r>
    </w:p>
    <w:p>
      <w:pPr>
        <w:jc w:val="center"/>
      </w:pPr>
      <w:r>
        <w:drawing>
          <wp:inline xmlns:a="http://schemas.openxmlformats.org/drawingml/2006/main" xmlns:pic="http://schemas.openxmlformats.org/drawingml/2006/picture">
            <wp:extent cx="1097280" cy="2461466"/>
            <wp:docPr id="911" name="Picture 911"/>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1097280" cy="2461466"/>
                    </a:xfrm>
                    <a:prstGeom prst="rect"/>
                  </pic:spPr>
                </pic:pic>
              </a:graphicData>
            </a:graphic>
          </wp:inline>
        </w:drawing>
      </w:r>
    </w:p>
    <w:p>
      <w:pPr>
        <w:jc w:val="center"/>
      </w:pPr>
      <w:r>
        <w:rPr>
          <w:sz w:val="16"/>
        </w:rPr>
        <w:t>Ảnh: 15 Bài tập trắc nghiệm Ôn tập chung (trang 99, 100, 101, 102) lớp 4 (có lời giải) | Toán lớp 4 Cánh diều (ảnh 3) - https://vietjack.com/toan-4-cd/images/trac-nghiem-on-tap-chung-trang-99-301796.PNG</w:t>
      </w:r>
    </w:p>
    <w:p>
      <w:pPr>
        <w:pStyle w:val="ListBullet"/>
      </w:pPr>
      <w:r>
        <w:rPr>
          <w:rFonts w:ascii="Arial" w:hAnsi="Arial"/>
          <w:sz w:val="20"/>
        </w:rPr>
        <w:t>A. 98</w:t>
      </w:r>
    </w:p>
    <w:p>
      <w:pPr>
        <w:pStyle w:val="ListBullet"/>
      </w:pPr>
      <w:r>
        <w:rPr>
          <w:rFonts w:ascii="Arial" w:hAnsi="Arial"/>
          <w:sz w:val="20"/>
        </w:rPr>
        <w:t>B. 28</w:t>
      </w:r>
    </w:p>
    <w:p>
      <w:pPr>
        <w:pStyle w:val="ListBullet"/>
      </w:pPr>
      <w:r>
        <w:rPr>
          <w:rFonts w:ascii="Arial" w:hAnsi="Arial"/>
          <w:sz w:val="20"/>
        </w:rPr>
        <w:t>C. 378</w:t>
      </w:r>
    </w:p>
    <w:p>
      <w:pPr>
        <w:pStyle w:val="ListBullet"/>
      </w:pPr>
      <w:r>
        <w:rPr>
          <w:rFonts w:ascii="Arial" w:hAnsi="Arial"/>
          <w:sz w:val="20"/>
        </w:rPr>
        <w:t>D. 387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61466"/>
            <wp:docPr id="912" name="Picture 912"/>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1097280" cy="2461466"/>
                    </a:xfrm>
                    <a:prstGeom prst="rect"/>
                  </pic:spPr>
                </pic:pic>
              </a:graphicData>
            </a:graphic>
          </wp:inline>
        </w:drawing>
      </w:r>
    </w:p>
    <w:p>
      <w:pPr>
        <w:jc w:val="center"/>
      </w:pPr>
      <w:r>
        <w:rPr>
          <w:sz w:val="16"/>
        </w:rPr>
        <w:t>Ảnh: 15 Bài tập trắc nghiệm Ôn tập chung (trang 99, 100, 101, 102) lớp 4 (có lời giải) | Toán lớp 4 Cánh diều (ảnh 3) - https://vietjack.com/toan-4-cd/images/trac-nghiem-on-tap-chung-trang-99-301796.PNG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14 × 27 là:</w:t>
      </w:r>
    </w:p>
    <w:p>
      <w:r>
        <w:rPr>
          <w:rFonts w:ascii="Arial" w:hAnsi="Arial"/>
          <w:b/>
          <w:sz w:val="20"/>
        </w:rPr>
        <w:t>Bước 2: Phân tích dữ kiện và đối chiếu với từng phương án.</w:t>
      </w:r>
    </w:p>
    <w:p>
      <w:r>
        <w:rPr>
          <w:rFonts w:ascii="Arial" w:hAnsi="Arial"/>
          <w:sz w:val="20"/>
        </w:rPr>
        <w:t>Vậy kết quả của phép tính 14 × 27 là: 378.</w:t>
      </w:r>
    </w:p>
    <w:p>
      <w:r>
        <w:rPr>
          <w:rFonts w:ascii="Arial" w:hAnsi="Arial"/>
          <w:b/>
          <w:sz w:val="20"/>
        </w:rPr>
        <w:t>Kết luận: Đáp án đúng là C (378).</w:t>
      </w:r>
    </w:p>
    <w:p>
      <w:r>
        <w:rPr>
          <w:rFonts w:ascii="Arial" w:hAnsi="Arial"/>
          <w:b/>
          <w:sz w:val="21"/>
        </w:rPr>
        <w:t>Câu 4. . Em hãy chọn đáp án đúng nhất. Phép tính 1 694 : 25 có số dư là bao nhiêu?</w:t>
      </w:r>
    </w:p>
    <w:p>
      <w:r>
        <w:t>Ảnh trong đề:</w:t>
      </w:r>
    </w:p>
    <w:p>
      <w:pPr>
        <w:jc w:val="center"/>
      </w:pPr>
      <w:r>
        <w:drawing>
          <wp:inline xmlns:a="http://schemas.openxmlformats.org/drawingml/2006/main" xmlns:pic="http://schemas.openxmlformats.org/drawingml/2006/picture">
            <wp:extent cx="1097280" cy="1957005"/>
            <wp:docPr id="913" name="Picture 913"/>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1097280" cy="1957005"/>
                    </a:xfrm>
                    <a:prstGeom prst="rect"/>
                  </pic:spPr>
                </pic:pic>
              </a:graphicData>
            </a:graphic>
          </wp:inline>
        </w:drawing>
      </w:r>
    </w:p>
    <w:p>
      <w:pPr>
        <w:jc w:val="center"/>
      </w:pPr>
      <w:r>
        <w:rPr>
          <w:sz w:val="16"/>
        </w:rPr>
        <w:t>Ảnh: 15 Bài tập trắc nghiệm Ôn tập chung (trang 99, 100, 101, 102) lớp 4 (có lời giải) | Toán lớp 4 Cánh diều (ảnh 4) - https://vietjack.com/toan-4-cd/images/trac-nghiem-on-tap-chung-trang-99-301797.PNG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D. 21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957005"/>
            <wp:docPr id="914" name="Picture 914"/>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1097280" cy="1957005"/>
                    </a:xfrm>
                    <a:prstGeom prst="rect"/>
                  </pic:spPr>
                </pic:pic>
              </a:graphicData>
            </a:graphic>
          </wp:inline>
        </w:drawing>
      </w:r>
    </w:p>
    <w:p>
      <w:pPr>
        <w:jc w:val="center"/>
      </w:pPr>
      <w:r>
        <w:rPr>
          <w:sz w:val="16"/>
        </w:rPr>
        <w:t>Ảnh: 15 Bài tập trắc nghiệm Ôn tập chung (trang 99, 100, 101, 102) lớp 4 (có lời giải) | Toán lớp 4 Cánh diều (ảnh 4) - https://vietjack.com/toan-4-cd/images/trac-nghiem-on-tap-chung-trang-99-301797.PNG</w:t>
      </w:r>
    </w:p>
    <w:p>
      <w:r>
        <w:rPr>
          <w:rFonts w:ascii="Arial" w:hAnsi="Arial"/>
          <w:b/>
          <w:sz w:val="21"/>
        </w:rPr>
        <w:t>Lời giải:</w:t>
      </w:r>
    </w:p>
    <w:p>
      <w:r>
        <w:rPr>
          <w:rFonts w:ascii="Arial" w:hAnsi="Arial"/>
          <w:b/>
          <w:sz w:val="20"/>
        </w:rPr>
        <w:t>Bước 1: Đọc kỹ yêu cầu của đề bài: . Em hãy chọn đáp án đúng nhất. Phép tính 1 694 : 25 có số dư là bao nhiêu?</w:t>
      </w:r>
    </w:p>
    <w:p>
      <w:r>
        <w:rPr>
          <w:rFonts w:ascii="Arial" w:hAnsi="Arial"/>
          <w:b/>
          <w:sz w:val="20"/>
        </w:rPr>
        <w:t>Bước 2: Phân tích dữ kiện và đối chiếu với từng phương án.</w:t>
      </w:r>
    </w:p>
    <w:p>
      <w:r>
        <w:rPr>
          <w:rFonts w:ascii="Arial" w:hAnsi="Arial"/>
          <w:sz w:val="20"/>
        </w:rPr>
        <w:t>Vậy phép tính 1 694: 25 có số dư là: 19.</w:t>
      </w:r>
    </w:p>
    <w:p>
      <w:r>
        <w:rPr>
          <w:rFonts w:ascii="Arial" w:hAnsi="Arial"/>
          <w:b/>
          <w:sz w:val="20"/>
        </w:rPr>
        <w:t>Kết luận: Đáp án đúng là C.</w:t>
      </w:r>
    </w:p>
    <w:p>
      <w:r>
        <w:rPr>
          <w:rFonts w:ascii="Arial" w:hAnsi="Arial"/>
          <w:b/>
          <w:sz w:val="21"/>
        </w:rPr>
        <w:t>Câu 5. . Em hãy chọn đáp án đúng nhất. $120^\circ$ là góc nào dưới đây?</w:t>
      </w:r>
    </w:p>
    <w:p>
      <w:pPr>
        <w:pStyle w:val="ListBullet"/>
      </w:pPr>
      <w:r>
        <w:rPr>
          <w:rFonts w:ascii="Arial" w:hAnsi="Arial"/>
          <w:sz w:val="20"/>
        </w:rPr>
        <w:t>A. Góc nhọn.</w:t>
      </w:r>
    </w:p>
    <w:p>
      <w:pPr>
        <w:pStyle w:val="ListBullet"/>
      </w:pPr>
      <w:r>
        <w:rPr>
          <w:rFonts w:ascii="Arial" w:hAnsi="Arial"/>
          <w:sz w:val="20"/>
        </w:rPr>
        <w:t>B. Góc tù.</w:t>
      </w:r>
    </w:p>
    <w:p>
      <w:pPr>
        <w:pStyle w:val="ListBullet"/>
      </w:pPr>
      <w:r>
        <w:rPr>
          <w:rFonts w:ascii="Arial" w:hAnsi="Arial"/>
          <w:sz w:val="20"/>
        </w:rPr>
        <w:t>C. Góc vuông.</w:t>
      </w:r>
    </w:p>
    <w:p>
      <w:pPr>
        <w:pStyle w:val="ListBullet"/>
      </w:pPr>
      <w:r>
        <w:rPr>
          <w:rFonts w:ascii="Arial" w:hAnsi="Arial"/>
          <w:sz w:val="20"/>
        </w:rPr>
        <w:t>D. Góc bẹt.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$120^\circ$ là góc nào dưới đây?</w:t>
      </w:r>
    </w:p>
    <w:p>
      <w:r>
        <w:rPr>
          <w:rFonts w:ascii="Arial" w:hAnsi="Arial"/>
          <w:b/>
          <w:sz w:val="20"/>
        </w:rPr>
        <w:t>Bước 2: Phân tích dữ kiện và đối chiếu với từng phương án.</w:t>
      </w:r>
    </w:p>
    <w:p>
      <w:r>
        <w:rPr>
          <w:rFonts w:ascii="Arial" w:hAnsi="Arial"/>
          <w:sz w:val="20"/>
        </w:rPr>
        <w:t>Góc tù là góc lớn hơn $90^\circ$ và nhỏ hơn $180^\circ$.</w:t>
      </w:r>
    </w:p>
    <w:p>
      <w:r>
        <w:rPr>
          <w:rFonts w:ascii="Arial" w:hAnsi="Arial"/>
          <w:sz w:val="20"/>
        </w:rPr>
        <w:t>Vậy $120^\circ$ là góc tù.</w:t>
      </w:r>
    </w:p>
    <w:p>
      <w:r>
        <w:rPr>
          <w:rFonts w:ascii="Arial" w:hAnsi="Arial"/>
          <w:b/>
          <w:sz w:val="20"/>
        </w:rPr>
        <w:t>Kết luận: Đáp án đúng là B (Góc tù.).</w:t>
      </w:r>
    </w:p>
    <w:p>
      <w:r>
        <w:rPr>
          <w:rFonts w:ascii="Arial" w:hAnsi="Arial"/>
          <w:b/>
          <w:sz w:val="21"/>
        </w:rPr>
        <w:t>Câu 6. . Em hãy chọn đáp án đúng nhất. Chiều dài của mảnh đất là bao nhiêu?</w:t>
      </w:r>
    </w:p>
    <w:p>
      <w:pPr>
        <w:pStyle w:val="ListBullet"/>
      </w:pPr>
      <w:r>
        <w:rPr>
          <w:rFonts w:ascii="Arial" w:hAnsi="Arial"/>
          <w:sz w:val="20"/>
        </w:rPr>
        <w:t>A. 34 m</w:t>
      </w:r>
    </w:p>
    <w:p>
      <w:pPr>
        <w:pStyle w:val="ListBullet"/>
      </w:pPr>
      <w:r>
        <w:rPr>
          <w:rFonts w:ascii="Arial" w:hAnsi="Arial"/>
          <w:sz w:val="20"/>
        </w:rPr>
        <w:t>B. 29 m</w:t>
      </w:r>
    </w:p>
    <w:p>
      <w:pPr>
        <w:pStyle w:val="ListBullet"/>
      </w:pPr>
      <w:r>
        <w:rPr>
          <w:rFonts w:ascii="Arial" w:hAnsi="Arial"/>
          <w:sz w:val="20"/>
        </w:rPr>
        <w:t>C. 10 m</w:t>
      </w:r>
    </w:p>
    <w:p>
      <w:pPr>
        <w:pStyle w:val="ListBullet"/>
      </w:pPr>
      <w:r>
        <w:rPr>
          <w:rFonts w:ascii="Arial" w:hAnsi="Arial"/>
          <w:sz w:val="20"/>
        </w:rPr>
        <w:t>D. 24 m</w:t>
      </w:r>
    </w:p>
    <w:p>
      <w:r>
        <w:rPr>
          <w:rFonts w:ascii="Arial" w:hAnsi="Arial"/>
          <w:b/>
          <w:sz w:val="21"/>
        </w:rPr>
        <w:t>Lời giải:</w:t>
      </w:r>
    </w:p>
    <w:p>
      <w:r>
        <w:rPr>
          <w:rFonts w:ascii="Arial" w:hAnsi="Arial"/>
          <w:b/>
          <w:sz w:val="20"/>
        </w:rPr>
        <w:t>Bước 1: Đọc kỹ yêu cầu của đề bài: . Em hãy chọn đáp án đúng nhất. Chiều dài của mảnh đất là bao nhiêu?</w:t>
      </w:r>
    </w:p>
    <w:p>
      <w:r>
        <w:rPr>
          <w:rFonts w:ascii="Arial" w:hAnsi="Arial"/>
          <w:b/>
          <w:sz w:val="20"/>
        </w:rPr>
        <w:t>Bước 2: Phân tích dữ kiện và đối chiếu với từng phương án.</w:t>
      </w:r>
    </w:p>
    <w:p>
      <w:r>
        <w:rPr>
          <w:rFonts w:ascii="Arial" w:hAnsi="Arial"/>
          <w:sz w:val="20"/>
        </w:rPr>
        <w:t>Đáp án đúng là: Nửa chu vi mảnh đất là 68: 2 = 34 (m) Chiều dài mảnh đất là (34</w:t>
      </w:r>
    </w:p>
    <w:p>
      <w:r>
        <w:rPr>
          <w:rFonts w:ascii="Arial" w:hAnsi="Arial"/>
          <w:sz w:val="20"/>
        </w:rPr>
        <w:t>+ 24): 2 = 29 (m) Đáp số: 29 m</w:t>
      </w:r>
    </w:p>
    <w:p>
      <w:r>
        <w:rPr>
          <w:rFonts w:ascii="Arial" w:hAnsi="Arial"/>
          <w:b/>
          <w:sz w:val="21"/>
        </w:rPr>
        <w:t>Câu 7. . Em hãy chọn đáp án đúng nhất. Chiều rộng của mảnh đất là bao nhiêu?</w:t>
      </w:r>
    </w:p>
    <w:p>
      <w:pPr>
        <w:pStyle w:val="ListBullet"/>
      </w:pPr>
      <w:r>
        <w:rPr>
          <w:rFonts w:ascii="Arial" w:hAnsi="Arial"/>
          <w:sz w:val="20"/>
        </w:rPr>
        <w:t>A. 10 m</w:t>
      </w:r>
    </w:p>
    <w:p>
      <w:pPr>
        <w:pStyle w:val="ListBullet"/>
      </w:pPr>
      <w:r>
        <w:rPr>
          <w:rFonts w:ascii="Arial" w:hAnsi="Arial"/>
          <w:sz w:val="20"/>
        </w:rPr>
        <w:t>B. 5 m</w:t>
      </w:r>
    </w:p>
    <w:p>
      <w:pPr>
        <w:pStyle w:val="ListBullet"/>
      </w:pPr>
      <w:r>
        <w:rPr>
          <w:rFonts w:ascii="Arial" w:hAnsi="Arial"/>
          <w:sz w:val="20"/>
        </w:rPr>
        <w:t>C. 15 m</w:t>
      </w:r>
    </w:p>
    <w:p>
      <w:pPr>
        <w:pStyle w:val="ListBullet"/>
      </w:pPr>
      <w:r>
        <w:rPr>
          <w:rFonts w:ascii="Arial" w:hAnsi="Arial"/>
          <w:sz w:val="20"/>
        </w:rPr>
        <w:t>D. 34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Chiều rộng của mảnh đất là bao nhiêu?</w:t>
      </w:r>
    </w:p>
    <w:p>
      <w:r>
        <w:rPr>
          <w:rFonts w:ascii="Arial" w:hAnsi="Arial"/>
          <w:b/>
          <w:sz w:val="20"/>
        </w:rPr>
        <w:t>Bước 2: Phân tích dữ kiện và đối chiếu với từng phương án.</w:t>
      </w:r>
    </w:p>
    <w:p>
      <w:r>
        <w:rPr>
          <w:rFonts w:ascii="Arial" w:hAnsi="Arial"/>
          <w:sz w:val="20"/>
        </w:rPr>
        <w:t>Chiều rộng mảnh đất đó là 34 – 29 = 5 (m) Đáp số: 5 m</w:t>
      </w:r>
    </w:p>
    <w:p>
      <w:r>
        <w:rPr>
          <w:rFonts w:ascii="Arial" w:hAnsi="Arial"/>
          <w:b/>
          <w:sz w:val="20"/>
        </w:rPr>
        <w:t>Kết luận: Đáp án đúng là B (5 m).</w:t>
      </w:r>
    </w:p>
    <w:p>
      <w:r>
        <w:rPr>
          <w:rFonts w:ascii="Arial" w:hAnsi="Arial"/>
          <w:b/>
          <w:sz w:val="21"/>
        </w:rPr>
        <w:t>Câu 8. . Em hãy chọn đáp án đúng nhất. Diện tích mảnh đất đó bằng:</w:t>
      </w:r>
    </w:p>
    <w:p>
      <w:pPr>
        <w:pStyle w:val="ListBullet"/>
      </w:pPr>
      <w:r>
        <w:rPr>
          <w:rFonts w:ascii="Arial" w:hAnsi="Arial"/>
          <w:sz w:val="20"/>
        </w:rPr>
        <w:t>A. 45 m 2</w:t>
      </w:r>
    </w:p>
    <w:p>
      <w:pPr>
        <w:pStyle w:val="ListBullet"/>
      </w:pPr>
      <w:r>
        <w:rPr>
          <w:rFonts w:ascii="Arial" w:hAnsi="Arial"/>
          <w:sz w:val="20"/>
        </w:rPr>
        <w:t>B. 45 m</w:t>
      </w:r>
    </w:p>
    <w:p>
      <w:pPr>
        <w:pStyle w:val="ListBullet"/>
      </w:pPr>
      <w:r>
        <w:rPr>
          <w:rFonts w:ascii="Arial" w:hAnsi="Arial"/>
          <w:sz w:val="20"/>
        </w:rPr>
        <w:t>C. 145 m 2</w:t>
      </w:r>
    </w:p>
    <w:p>
      <w:pPr>
        <w:pStyle w:val="ListBullet"/>
      </w:pPr>
      <w:r>
        <w:rPr>
          <w:rFonts w:ascii="Arial" w:hAnsi="Arial"/>
          <w:sz w:val="20"/>
        </w:rPr>
        <w:t>D. 145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Diện tích mảnh đất đó bằng:</w:t>
      </w:r>
    </w:p>
    <w:p>
      <w:r>
        <w:rPr>
          <w:rFonts w:ascii="Arial" w:hAnsi="Arial"/>
          <w:b/>
          <w:sz w:val="20"/>
        </w:rPr>
        <w:t>Bước 2: Phân tích dữ kiện và đối chiếu với từng phương án.</w:t>
      </w:r>
    </w:p>
    <w:p>
      <w:r>
        <w:rPr>
          <w:rFonts w:ascii="Arial" w:hAnsi="Arial"/>
          <w:sz w:val="20"/>
        </w:rPr>
        <w:t>Diện tích mảnh đất đó là 29 × 5 = 145 (m 2 ) Đáp số: 145 m 2</w:t>
      </w:r>
    </w:p>
    <w:p>
      <w:r>
        <w:rPr>
          <w:rFonts w:ascii="Arial" w:hAnsi="Arial"/>
          <w:b/>
          <w:sz w:val="20"/>
        </w:rPr>
        <w:t>Kết luận: Đáp án đúng là C (145 m 2).</w:t>
      </w:r>
    </w:p>
    <w:p>
      <w:r>
        <w:rPr>
          <w:rFonts w:ascii="Arial" w:hAnsi="Arial"/>
          <w:b/>
          <w:sz w:val="21"/>
        </w:rPr>
        <w:t>Câu 9. . Em hãy chọn đáp án đúng nhất. Điền dấu thích hợp vào chỗ chấm. 3 m 27 cm ..... 327 cm</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Điền dấu thích hợp vào chỗ chấm. 3 m 27 cm ..... 327 cm</w:t>
      </w:r>
    </w:p>
    <w:p>
      <w:r>
        <w:rPr>
          <w:rFonts w:ascii="Arial" w:hAnsi="Arial"/>
          <w:b/>
          <w:sz w:val="20"/>
        </w:rPr>
        <w:t>Bước 2: Phân tích dữ kiện và đối chiếu với từng phương án.</w:t>
      </w:r>
    </w:p>
    <w:p>
      <w:r>
        <w:rPr>
          <w:rFonts w:ascii="Arial" w:hAnsi="Arial"/>
          <w:sz w:val="20"/>
        </w:rPr>
        <w:t>3 m 27 cm = 127 cm Vì 127 cm &lt; 327 cm Nên 3 m 27 cm &lt; 327 cm</w:t>
      </w:r>
    </w:p>
    <w:p>
      <w:r>
        <w:rPr>
          <w:rFonts w:ascii="Arial" w:hAnsi="Arial"/>
          <w:b/>
          <w:sz w:val="20"/>
        </w:rPr>
        <w:t>Kết luận: Đáp án đúng là A (&lt;).</w:t>
      </w:r>
    </w:p>
    <w:p>
      <w:r>
        <w:rPr>
          <w:rFonts w:ascii="Arial" w:hAnsi="Arial"/>
          <w:b/>
          <w:sz w:val="21"/>
        </w:rPr>
        <w:t>Câu 10. . Em hãy chọn đáp án đúng nhất. Giá trị của chữ số 7 trong số 17 405 là bao nhiêu?</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Giá trị của chữ số 7 trong số 17 405 là bao nhiêu?</w:t>
      </w:r>
    </w:p>
    <w:p>
      <w:r>
        <w:rPr>
          <w:rFonts w:ascii="Arial" w:hAnsi="Arial"/>
          <w:b/>
          <w:sz w:val="20"/>
        </w:rPr>
        <w:t>Bước 2: Phân tích dữ kiện và đối chiếu với từng phương án.</w:t>
      </w:r>
    </w:p>
    <w:p>
      <w:r>
        <w:rPr>
          <w:rFonts w:ascii="Arial" w:hAnsi="Arial"/>
          <w:sz w:val="20"/>
        </w:rPr>
        <w:t>Chữ số 7 trong số 17 405 thuộc hàng nghìn nên có giá trị là: 7 000.</w:t>
      </w:r>
    </w:p>
    <w:p>
      <w:r>
        <w:rPr>
          <w:rFonts w:ascii="Arial" w:hAnsi="Arial"/>
          <w:b/>
          <w:sz w:val="20"/>
        </w:rPr>
        <w:t>Kết luận: Đáp án đúng là D (7 000).</w:t>
      </w:r>
    </w:p>
    <w:p>
      <w:r>
        <w:rPr>
          <w:rFonts w:ascii="Arial" w:hAnsi="Arial"/>
          <w:b/>
          <w:sz w:val="21"/>
        </w:rPr>
        <w:t>Câu 11. Điền số thích hợp vào ô trống</w:t>
      </w:r>
    </w:p>
    <w:p>
      <w:pPr>
        <w:pStyle w:val="ListBullet"/>
      </w:pPr>
      <w:r>
        <w:rPr>
          <w:rFonts w:ascii="Arial" w:hAnsi="Arial"/>
          <w:sz w:val="20"/>
        </w:rPr>
        <w:t>A. Mười hai nghìn không trăm linh ba: …</w:t>
      </w:r>
    </w:p>
    <w:p>
      <w:pPr>
        <w:pStyle w:val="ListBullet"/>
      </w:pPr>
      <w:r>
        <w:rPr>
          <w:rFonts w:ascii="Arial" w:hAnsi="Arial"/>
          <w:sz w:val="20"/>
        </w:rPr>
        <w:t>B. Mười hai triệu ba trăm bảy mươi sáu nghìn bốn trăm: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Mười hai nghìn không trăm linh ba: 12 003 b) Mười hai triệu ba trăm bảy mươi sáu nghìn bốn trăm: 12 376 400</w:t>
      </w:r>
    </w:p>
    <w:p>
      <w:r>
        <w:rPr>
          <w:rFonts w:ascii="Arial" w:hAnsi="Arial"/>
          <w:b/>
          <w:sz w:val="20"/>
        </w:rPr>
        <w:t>Kết luận: Đáp án đúng là A (Mười hai nghìn không trăm linh ba: …).</w:t>
      </w:r>
    </w:p>
    <w:p>
      <w:pPr>
        <w:sectPr>
          <w:pgSz w:w="12240" w:h="15840"/>
          <w:pgMar w:top="1440" w:right="1800" w:bottom="1440" w:left="1800" w:header="720" w:footer="720" w:gutter="0"/>
          <w:cols w:space="720"/>
          <w:docGrid w:linePitch="360"/>
        </w:sectPr>
      </w:pPr>
    </w:p>
    <w:p>
      <w:pPr>
        <w:pStyle w:val="Heading1"/>
      </w:pPr>
      <w:r>
        <w:t>Lớp 5</w:t>
      </w:r>
    </w:p>
    <w:p>
      <w:pPr>
        <w:pStyle w:val="Heading2"/>
      </w:pPr>
      <w:r>
        <w:t>Toán 5 Cánh Diều - Tập 1</w:t>
      </w:r>
    </w:p>
    <w:p>
      <w:pPr>
        <w:pStyle w:val="Heading3"/>
      </w:pPr>
      <w:r>
        <w:t>Chương/chủ đề nguồn: 500 Bài tập trắc nghiệm Toán lớp 5 Cánh diều Học kì 1 (có lời giải)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https://vietjack.com/toan-5-kn/trac-nghiem-bai-1-on-tap-so-tu-nhien.jsp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Em hãy chọn đáp án đúng nhất Số 245 160 được đọc là:</w:t>
      </w:r>
    </w:p>
    <w:p>
      <w:pPr>
        <w:pStyle w:val="ListBullet"/>
      </w:pPr>
      <w:r>
        <w:rPr>
          <w:rFonts w:ascii="Arial" w:hAnsi="Arial"/>
          <w:sz w:val="20"/>
        </w:rPr>
        <w:t>A. Hai trăm bốn năm nghìn một trăm sáu mươi</w:t>
      </w:r>
    </w:p>
    <w:p>
      <w:pPr>
        <w:pStyle w:val="ListBullet"/>
      </w:pPr>
      <w:r>
        <w:rPr>
          <w:rFonts w:ascii="Arial" w:hAnsi="Arial"/>
          <w:sz w:val="20"/>
        </w:rPr>
        <w:t>B. Hai bốn năm nghìn một sáu mươi</w:t>
      </w:r>
    </w:p>
    <w:p>
      <w:pPr>
        <w:pStyle w:val="ListBullet"/>
      </w:pPr>
      <w:r>
        <w:rPr>
          <w:rFonts w:ascii="Arial" w:hAnsi="Arial"/>
          <w:sz w:val="20"/>
        </w:rPr>
        <w:t>C. Hai trăm bốn mươi lăm nghìn một trăm sáu mươi</w:t>
      </w:r>
    </w:p>
    <w:p>
      <w:pPr>
        <w:pStyle w:val="ListBullet"/>
      </w:pPr>
      <w:r>
        <w:rPr>
          <w:rFonts w:ascii="Arial" w:hAnsi="Arial"/>
          <w:sz w:val="20"/>
        </w:rPr>
        <w:t>D. Hai trăm bốn mươi lăm nghìn một sáu mươi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245 160 được đọc là:</w:t>
      </w:r>
    </w:p>
    <w:p>
      <w:r>
        <w:rPr>
          <w:rFonts w:ascii="Arial" w:hAnsi="Arial"/>
          <w:b/>
          <w:sz w:val="20"/>
        </w:rPr>
        <w:t>Bước 2: Phân tích dữ kiện và đối chiếu với từng phương án.</w:t>
      </w:r>
    </w:p>
    <w:p>
      <w:r>
        <w:rPr>
          <w:rFonts w:ascii="Arial" w:hAnsi="Arial"/>
          <w:sz w:val="20"/>
        </w:rPr>
        <w:t>Số 245 160 được đọc là: Hai trăm bốn mươi lăm nghìn một trăm sáu mươi</w:t>
      </w:r>
    </w:p>
    <w:p>
      <w:r>
        <w:rPr>
          <w:rFonts w:ascii="Arial" w:hAnsi="Arial"/>
          <w:b/>
          <w:sz w:val="20"/>
        </w:rPr>
        <w:t>Kết luận: Đáp án đúng là C (Hai trăm bốn mươi lăm nghìn một trăm sáu mươi).</w:t>
      </w:r>
    </w:p>
    <w:p>
      <w:r>
        <w:rPr>
          <w:rFonts w:ascii="Arial" w:hAnsi="Arial"/>
          <w:b/>
          <w:sz w:val="21"/>
        </w:rPr>
        <w:t>Câu 4. Em hãy chọn đáp án đúng nhất Chữ số 5 trong số 165 478 thuộc hàng nào?</w:t>
      </w:r>
    </w:p>
    <w:p>
      <w:pPr>
        <w:pStyle w:val="ListBullet"/>
      </w:pPr>
      <w:r>
        <w:rPr>
          <w:rFonts w:ascii="Arial" w:hAnsi="Arial"/>
          <w:sz w:val="20"/>
        </w:rPr>
        <w:t>A. Hàng đơn vị</w:t>
      </w:r>
    </w:p>
    <w:p>
      <w:pPr>
        <w:pStyle w:val="ListBullet"/>
      </w:pPr>
      <w:r>
        <w:rPr>
          <w:rFonts w:ascii="Arial" w:hAnsi="Arial"/>
          <w:sz w:val="20"/>
        </w:rPr>
        <w:t>B. Hàng chục nghìn</w:t>
      </w:r>
    </w:p>
    <w:p>
      <w:pPr>
        <w:pStyle w:val="ListBullet"/>
      </w:pPr>
      <w:r>
        <w:rPr>
          <w:rFonts w:ascii="Arial" w:hAnsi="Arial"/>
          <w:sz w:val="20"/>
        </w:rPr>
        <w:t>C. Hàng trăm</w:t>
      </w:r>
    </w:p>
    <w:p>
      <w:pPr>
        <w:pStyle w:val="ListBullet"/>
      </w:pPr>
      <w:r>
        <w:rPr>
          <w:rFonts w:ascii="Arial" w:hAnsi="Arial"/>
          <w:sz w:val="20"/>
        </w:rPr>
        <w:t>D. Hàng nghìn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Chữ số 5 trong số 165 478 thuộc hàng nào?</w:t>
      </w:r>
    </w:p>
    <w:p>
      <w:r>
        <w:rPr>
          <w:rFonts w:ascii="Arial" w:hAnsi="Arial"/>
          <w:b/>
          <w:sz w:val="20"/>
        </w:rPr>
        <w:t>Bước 2: Phân tích dữ kiện và đối chiếu với từng phương án.</w:t>
      </w:r>
    </w:p>
    <w:p>
      <w:r>
        <w:rPr>
          <w:rFonts w:ascii="Arial" w:hAnsi="Arial"/>
          <w:sz w:val="20"/>
        </w:rPr>
        <w:t>Số 165 478 gồm 1 trăm nghìn, 6 chục nghìn, 5 nghìn, 4 trăm, 7 chục, 8 đơn vị Vậy chữ số 5 trong số 165 478 thuộc hàng nghìn</w:t>
      </w:r>
    </w:p>
    <w:p>
      <w:r>
        <w:rPr>
          <w:rFonts w:ascii="Arial" w:hAnsi="Arial"/>
          <w:b/>
          <w:sz w:val="20"/>
        </w:rPr>
        <w:t>Kết luận: Đáp án đúng là D (Hàng nghìn).</w:t>
      </w:r>
    </w:p>
    <w:p>
      <w:r>
        <w:rPr>
          <w:rFonts w:ascii="Arial" w:hAnsi="Arial"/>
          <w:b/>
          <w:sz w:val="21"/>
        </w:rPr>
        <w:t>Câu 7. Em hãy chọn đáp án đúng nhất Số liền sau của số lớn nhất có ba chữ số là:</w:t>
      </w:r>
    </w:p>
    <w:p>
      <w:pPr>
        <w:pStyle w:val="ListBullet"/>
      </w:pPr>
      <w:r>
        <w:rPr>
          <w:rFonts w:ascii="Arial" w:hAnsi="Arial"/>
          <w:sz w:val="20"/>
        </w:rPr>
        <w:t>A. 1 000</w:t>
      </w:r>
    </w:p>
    <w:p>
      <w:pPr>
        <w:pStyle w:val="ListBullet"/>
      </w:pPr>
      <w:r>
        <w:rPr>
          <w:rFonts w:ascii="Arial" w:hAnsi="Arial"/>
          <w:sz w:val="20"/>
        </w:rPr>
        <w:t>B. 998</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liền sau của số lớn nhất có ba chữ số là:</w:t>
      </w:r>
    </w:p>
    <w:p>
      <w:r>
        <w:rPr>
          <w:rFonts w:ascii="Arial" w:hAnsi="Arial"/>
          <w:b/>
          <w:sz w:val="20"/>
        </w:rPr>
        <w:t>Bước 2: Phân tích dữ kiện và đối chiếu với từng phương án.</w:t>
      </w:r>
    </w:p>
    <w:p>
      <w:r>
        <w:rPr>
          <w:rFonts w:ascii="Arial" w:hAnsi="Arial"/>
          <w:sz w:val="20"/>
        </w:rPr>
        <w:t>Số lớn nhất có ba chữ số là: 999 Số liền sau của số 999 là: 999</w:t>
      </w:r>
    </w:p>
    <w:p>
      <w:r>
        <w:rPr>
          <w:rFonts w:ascii="Arial" w:hAnsi="Arial"/>
          <w:sz w:val="20"/>
        </w:rPr>
        <w:t>+ 1 = 1 000</w:t>
      </w:r>
    </w:p>
    <w:p>
      <w:r>
        <w:rPr>
          <w:rFonts w:ascii="Arial" w:hAnsi="Arial"/>
          <w:b/>
          <w:sz w:val="20"/>
        </w:rPr>
        <w:t>Kết luận: Đáp án đúng là A (1 000).</w:t>
      </w:r>
    </w:p>
    <w:p>
      <w:r>
        <w:rPr>
          <w:rFonts w:ascii="Arial" w:hAnsi="Arial"/>
          <w:b/>
          <w:sz w:val="21"/>
        </w:rPr>
        <w:t>Câu 8. Số liền trước của số lớn nhất có bốn chữ số là:</w:t>
      </w:r>
    </w:p>
    <w:p>
      <w:pPr>
        <w:pStyle w:val="ListBullet"/>
      </w:pPr>
      <w:r>
        <w:rPr>
          <w:rFonts w:ascii="Arial" w:hAnsi="Arial"/>
          <w:sz w:val="20"/>
        </w:rPr>
        <w:t>A. 10 000</w:t>
      </w:r>
    </w:p>
    <w:p>
      <w:pPr>
        <w:pStyle w:val="ListBullet"/>
      </w:pPr>
      <w:r>
        <w:rPr>
          <w:rFonts w:ascii="Arial" w:hAnsi="Arial"/>
          <w:sz w:val="20"/>
        </w:rPr>
        <w:t>B. 9 999</w:t>
      </w:r>
    </w:p>
    <w:p>
      <w:pPr>
        <w:pStyle w:val="ListBullet"/>
      </w:pPr>
      <w:r>
        <w:rPr>
          <w:rFonts w:ascii="Arial" w:hAnsi="Arial"/>
          <w:sz w:val="20"/>
        </w:rPr>
        <w:t>C. 9 998</w:t>
      </w:r>
    </w:p>
    <w:p>
      <w:pPr>
        <w:pStyle w:val="ListBullet"/>
      </w:pPr>
      <w:r>
        <w:rPr>
          <w:rFonts w:ascii="Arial" w:hAnsi="Arial"/>
          <w:sz w:val="20"/>
        </w:rPr>
        <w:t>D. 10 001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liền trước của số lớn nhất có bốn chữ số là:</w:t>
      </w:r>
    </w:p>
    <w:p>
      <w:r>
        <w:rPr>
          <w:rFonts w:ascii="Arial" w:hAnsi="Arial"/>
          <w:b/>
          <w:sz w:val="20"/>
        </w:rPr>
        <w:t>Bước 2: Phân tích dữ kiện và đối chiếu với từng phương án.</w:t>
      </w:r>
    </w:p>
    <w:p>
      <w:r>
        <w:rPr>
          <w:rFonts w:ascii="Arial" w:hAnsi="Arial"/>
          <w:sz w:val="20"/>
        </w:rPr>
        <w:t>Số bé nhất có bốn chữ số là: 9 999 Số liền trước của số 9 999 là: 9 999 – 1 = 9 998</w:t>
      </w:r>
    </w:p>
    <w:p>
      <w:r>
        <w:rPr>
          <w:rFonts w:ascii="Arial" w:hAnsi="Arial"/>
          <w:b/>
          <w:sz w:val="20"/>
        </w:rPr>
        <w:t>Kết luận: Đáp án đúng là C (9 998).</w:t>
      </w:r>
    </w:p>
    <w:p>
      <w:r>
        <w:rPr>
          <w:rFonts w:ascii="Arial" w:hAnsi="Arial"/>
          <w:b/>
          <w:sz w:val="21"/>
        </w:rPr>
        <w:t>Câu 10. Em hãy chọn đáp án đúng nhất Số Tám trăm linh hai nghìn một trăm chín mươi ba được viết là:</w:t>
      </w:r>
    </w:p>
    <w:p>
      <w:pPr>
        <w:pStyle w:val="ListBullet"/>
      </w:pPr>
      <w:r>
        <w:rPr>
          <w:rFonts w:ascii="Arial" w:hAnsi="Arial"/>
          <w:sz w:val="20"/>
        </w:rPr>
        <w:t>A. 820 139</w:t>
      </w:r>
    </w:p>
    <w:p>
      <w:pPr>
        <w:pStyle w:val="ListBullet"/>
      </w:pPr>
      <w:r>
        <w:rPr>
          <w:rFonts w:ascii="Arial" w:hAnsi="Arial"/>
          <w:sz w:val="20"/>
        </w:rPr>
        <w:t>B. 820 193</w:t>
      </w:r>
    </w:p>
    <w:p>
      <w:pPr>
        <w:pStyle w:val="ListBullet"/>
      </w:pPr>
      <w:r>
        <w:rPr>
          <w:rFonts w:ascii="Arial" w:hAnsi="Arial"/>
          <w:sz w:val="20"/>
        </w:rPr>
        <w:t>C. 802 193</w:t>
      </w:r>
    </w:p>
    <w:p>
      <w:pPr>
        <w:pStyle w:val="ListBullet"/>
      </w:pPr>
      <w:r>
        <w:rPr>
          <w:rFonts w:ascii="Arial" w:hAnsi="Arial"/>
          <w:sz w:val="20"/>
        </w:rPr>
        <w:t>D. 802 139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Tám trăm linh hai nghìn một trăm chín mươi ba được viết là:</w:t>
      </w:r>
    </w:p>
    <w:p>
      <w:r>
        <w:rPr>
          <w:rFonts w:ascii="Arial" w:hAnsi="Arial"/>
          <w:b/>
          <w:sz w:val="20"/>
        </w:rPr>
        <w:t>Bước 2: Phân tích dữ kiện và đối chiếu với từng phương án.</w:t>
      </w:r>
    </w:p>
    <w:p>
      <w:r>
        <w:rPr>
          <w:rFonts w:ascii="Arial" w:hAnsi="Arial"/>
          <w:sz w:val="20"/>
        </w:rPr>
        <w:t>Số Tám trăm linh hai nghìn một trăm chín mươi ba được viết là: 802 193</w:t>
      </w:r>
    </w:p>
    <w:p>
      <w:r>
        <w:rPr>
          <w:rFonts w:ascii="Arial" w:hAnsi="Arial"/>
          <w:b/>
          <w:sz w:val="20"/>
        </w:rPr>
        <w:t>Kết luận: Đáp án đúng là C (802 193).</w:t>
      </w:r>
    </w:p>
    <w:p>
      <w:r>
        <w:rPr>
          <w:rFonts w:ascii="Arial" w:hAnsi="Arial"/>
          <w:b/>
          <w:sz w:val="21"/>
        </w:rPr>
        <w:t>Câu 11. Điền dấu &gt;, &lt;, = thích hợp vào ô trống</w:t>
      </w:r>
    </w:p>
    <w:p>
      <w:pPr>
        <w:pStyle w:val="ListBullet"/>
      </w:pPr>
      <w:r>
        <w:rPr>
          <w:rFonts w:ascii="Arial" w:hAnsi="Arial"/>
          <w:sz w:val="20"/>
        </w:rPr>
        <w:t>A. 254 167 ………… 167 100</w:t>
      </w:r>
    </w:p>
    <w:p>
      <w:pPr>
        <w:pStyle w:val="ListBullet"/>
      </w:pPr>
      <w:r>
        <w:rPr>
          <w:rFonts w:ascii="Arial" w:hAnsi="Arial"/>
          <w:sz w:val="20"/>
        </w:rPr>
        <w:t>B. 678 012 ………… 698 347</w:t>
      </w:r>
    </w:p>
    <w:p>
      <w:pPr>
        <w:pStyle w:val="ListBullet"/>
      </w:pPr>
      <w:r>
        <w:rPr>
          <w:rFonts w:ascii="Arial" w:hAnsi="Arial"/>
          <w:sz w:val="20"/>
        </w:rPr>
        <w:t>C. 254 000 ………… 254 000</w:t>
      </w:r>
    </w:p>
    <w:p>
      <w:pPr>
        <w:pStyle w:val="ListBullet"/>
      </w:pPr>
      <w:r>
        <w:rPr>
          <w:rFonts w:ascii="Arial" w:hAnsi="Arial"/>
          <w:sz w:val="20"/>
        </w:rPr>
        <w:t>D. 78 698 ………… 102 345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thích hợp vào ô trống</w:t>
      </w:r>
    </w:p>
    <w:p>
      <w:r>
        <w:rPr>
          <w:rFonts w:ascii="Arial" w:hAnsi="Arial"/>
          <w:b/>
          <w:sz w:val="20"/>
        </w:rPr>
        <w:t>Bước 2: Phân tích dữ kiện và đối chiếu với từng phương án.</w:t>
      </w:r>
    </w:p>
    <w:p>
      <w:r>
        <w:rPr>
          <w:rFonts w:ascii="Arial" w:hAnsi="Arial"/>
          <w:sz w:val="20"/>
        </w:rPr>
        <w:t>a) 254 167 &gt; 167 100 b) 678 012 &lt; 698 347 c) 254 000 = 254 000 d) 78 698 &lt; 102 345</w:t>
      </w:r>
    </w:p>
    <w:p>
      <w:r>
        <w:rPr>
          <w:rFonts w:ascii="Arial" w:hAnsi="Arial"/>
          <w:b/>
          <w:sz w:val="20"/>
        </w:rPr>
        <w:t>Kết luận: Đáp án đúng là A (254 167 ………… 167 100).</w:t>
      </w:r>
    </w:p>
    <w:p>
      <w:r>
        <w:rPr>
          <w:rFonts w:ascii="Arial" w:hAnsi="Arial"/>
          <w:b/>
          <w:sz w:val="21"/>
        </w:rPr>
        <w:t>Câu 12. Em hãy chọn đáp án đúng nhất Số 31 164 097 được đọc là:</w:t>
      </w:r>
    </w:p>
    <w:p>
      <w:pPr>
        <w:pStyle w:val="ListBullet"/>
      </w:pPr>
      <w:r>
        <w:rPr>
          <w:rFonts w:ascii="Arial" w:hAnsi="Arial"/>
          <w:sz w:val="20"/>
        </w:rPr>
        <w:t>A. Ba mươi mốt triệu một trăm sáu mươi tư nghìn không trăm chín mươi bảy</w:t>
      </w:r>
    </w:p>
    <w:p>
      <w:pPr>
        <w:pStyle w:val="ListBullet"/>
      </w:pPr>
      <w:r>
        <w:rPr>
          <w:rFonts w:ascii="Arial" w:hAnsi="Arial"/>
          <w:sz w:val="20"/>
        </w:rPr>
        <w:t>B. Ba một triệu một trăm sáu tư nghìn không trăm chín mươi bảy</w:t>
      </w:r>
    </w:p>
    <w:p>
      <w:pPr>
        <w:pStyle w:val="ListBullet"/>
      </w:pPr>
      <w:r>
        <w:rPr>
          <w:rFonts w:ascii="Arial" w:hAnsi="Arial"/>
          <w:sz w:val="20"/>
        </w:rPr>
        <w:t>C. Ba mươi mốt triệu một trăm sáu mươi tư nghìn không chín bảy</w:t>
      </w:r>
    </w:p>
    <w:p>
      <w:pPr>
        <w:pStyle w:val="ListBullet"/>
      </w:pPr>
      <w:r>
        <w:rPr>
          <w:rFonts w:ascii="Arial" w:hAnsi="Arial"/>
          <w:sz w:val="20"/>
        </w:rPr>
        <w:t>D. Ba mươi mốt triệu một sáu tư nghìn không chín bảy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31 164 097 được đọc là:</w:t>
      </w:r>
    </w:p>
    <w:p>
      <w:r>
        <w:rPr>
          <w:rFonts w:ascii="Arial" w:hAnsi="Arial"/>
          <w:b/>
          <w:sz w:val="20"/>
        </w:rPr>
        <w:t>Bước 2: Phân tích dữ kiện và đối chiếu với từng phương án.</w:t>
      </w:r>
    </w:p>
    <w:p>
      <w:r>
        <w:rPr>
          <w:rFonts w:ascii="Arial" w:hAnsi="Arial"/>
          <w:sz w:val="20"/>
        </w:rPr>
        <w:t>Số 31 164 097 được đọc là: Ba mươi mốt triệu một trăm sáu mươi tư nghìn không trăm chín mươi bảy</w:t>
      </w:r>
    </w:p>
    <w:p>
      <w:r>
        <w:rPr>
          <w:rFonts w:ascii="Arial" w:hAnsi="Arial"/>
          <w:b/>
          <w:sz w:val="20"/>
        </w:rPr>
        <w:t>Kết luận: Đáp án đúng là A (Ba mươi mốt triệu một trăm sáu mươi tư nghìn không trăm chín mươi bảy).</w:t>
      </w:r>
    </w:p>
    <w:p>
      <w:r>
        <w:rPr>
          <w:rFonts w:ascii="Arial" w:hAnsi="Arial"/>
          <w:b/>
          <w:sz w:val="21"/>
        </w:rPr>
        <w:t>Câu 13. Em hãy chọn đáp án đúng nhất Cho các số: 254 167; 159 346; 336 907; 512 654</w:t>
      </w:r>
    </w:p>
    <w:p>
      <w:r>
        <w:t>Ảnh trong đề:</w:t>
      </w:r>
    </w:p>
    <w:p>
      <w:pPr>
        <w:jc w:val="center"/>
      </w:pPr>
      <w:r>
        <w:drawing>
          <wp:inline xmlns:a="http://schemas.openxmlformats.org/drawingml/2006/main" xmlns:pic="http://schemas.openxmlformats.org/drawingml/2006/picture">
            <wp:extent cx="4389120" cy="4389120"/>
            <wp:docPr id="915" name="Picture 91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16" name="Picture 91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17" name="Picture 91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18" name="Picture 91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19" name="Picture 91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20" name="Picture 92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Sắp xếp các số trên theo thứ tự từ lớn đến bé:</w:t>
      </w:r>
    </w:p>
    <w:p>
      <w:pPr>
        <w:pStyle w:val="ListBullet"/>
      </w:pPr>
      <w:r>
        <w:rPr>
          <w:rFonts w:ascii="Arial" w:hAnsi="Arial"/>
          <w:sz w:val="20"/>
        </w:rPr>
        <w:t>B. 159 346; 336 907; 254 167; 512 654</w:t>
      </w:r>
    </w:p>
    <w:p>
      <w:pPr>
        <w:pStyle w:val="ListBullet"/>
      </w:pPr>
      <w:r>
        <w:rPr>
          <w:rFonts w:ascii="Arial" w:hAnsi="Arial"/>
          <w:sz w:val="20"/>
        </w:rPr>
        <w:t>C. 512 654; 254 167; 159 346; 336 907</w:t>
      </w:r>
    </w:p>
    <w:p>
      <w:pPr>
        <w:pStyle w:val="ListBullet"/>
      </w:pPr>
      <w:r>
        <w:rPr>
          <w:rFonts w:ascii="Arial" w:hAnsi="Arial"/>
          <w:sz w:val="20"/>
        </w:rPr>
        <w:t>D. 512 654; 336 907; 254 167; 159 346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các số: 254 167; 159 346; 336 907; 512 654</w:t>
      </w:r>
    </w:p>
    <w:p>
      <w:r>
        <w:rPr>
          <w:rFonts w:ascii="Arial" w:hAnsi="Arial"/>
          <w:b/>
          <w:sz w:val="20"/>
        </w:rPr>
        <w:t>Bước 2: Phân tích dữ kiện và đối chiếu với từng phương án.</w:t>
      </w:r>
    </w:p>
    <w:p>
      <w:r>
        <w:rPr>
          <w:rFonts w:ascii="Arial" w:hAnsi="Arial"/>
          <w:sz w:val="20"/>
        </w:rPr>
        <w:t>a) So sánh: 512 654 &gt; 334 907 &gt; 254 167 &gt; 159 346 Vậy: Sắp xếp các số theo thứ tự từ lớn đến bé là: 512 654;</w:t>
      </w:r>
    </w:p>
    <w:p>
      <w:r>
        <w:rPr>
          <w:rFonts w:ascii="Arial" w:hAnsi="Arial"/>
          <w:sz w:val="20"/>
        </w:rPr>
        <w:t>334 907;</w:t>
      </w:r>
    </w:p>
    <w:p>
      <w:r>
        <w:rPr>
          <w:rFonts w:ascii="Arial" w:hAnsi="Arial"/>
          <w:sz w:val="20"/>
        </w:rPr>
        <w:t>254 167;</w:t>
      </w:r>
    </w:p>
    <w:p>
      <w:r>
        <w:rPr>
          <w:rFonts w:ascii="Arial" w:hAnsi="Arial"/>
          <w:sz w:val="20"/>
        </w:rPr>
        <w:t>159 346 b) Số 512 654 có chữ số 6 ở hàng trăm Số 254 167 có chữ số 6 ở hàng chục Số 159 346 có chữ số 6 ở hàng đơn vị Số 336 907 có chữ số 6 ở hàng nghìn Vậy: Số có chữ số 6 ở hàng trăm là: 512 654</w:t>
      </w:r>
    </w:p>
    <w:p>
      <w:r>
        <w:rPr>
          <w:rFonts w:ascii="Arial" w:hAnsi="Arial"/>
          <w:b/>
          <w:sz w:val="20"/>
        </w:rPr>
        <w:t>Kết luận: Đáp án đúng là D (512 654; 336 907; 254 167; 159 346).</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https://vietjack.com/toan-5-kn/trac-nghiem-bai-2-on-tap-cac-phep-tinh-voi-so-tu-nhien.jsp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5. Điền số thích hợp vào ô trống</w:t>
      </w:r>
    </w:p>
    <w:p>
      <w:pPr>
        <w:pStyle w:val="ListBullet"/>
      </w:pPr>
      <w:r>
        <w:rPr>
          <w:rFonts w:ascii="Arial" w:hAnsi="Arial"/>
          <w:sz w:val="20"/>
        </w:rPr>
        <w:t>A. 25 416 + ……..………. = 35 219</w:t>
      </w:r>
    </w:p>
    <w:p>
      <w:pPr>
        <w:pStyle w:val="ListBullet"/>
      </w:pPr>
      <w:r>
        <w:rPr>
          <w:rFonts w:ascii="Arial" w:hAnsi="Arial"/>
          <w:sz w:val="20"/>
        </w:rPr>
        <w:t>B. …………….. – 10 264 = 36 019</w:t>
      </w:r>
    </w:p>
    <w:p>
      <w:pPr>
        <w:pStyle w:val="ListBullet"/>
      </w:pPr>
      <w:r>
        <w:rPr>
          <w:rFonts w:ascii="Arial" w:hAnsi="Arial"/>
          <w:sz w:val="20"/>
        </w:rPr>
        <w:t>C. …………….. × 5 = 178 550</w:t>
      </w:r>
    </w:p>
    <w:p>
      <w:pPr>
        <w:pStyle w:val="ListBullet"/>
      </w:pPr>
      <w:r>
        <w:rPr>
          <w:rFonts w:ascii="Arial" w:hAnsi="Arial"/>
          <w:sz w:val="20"/>
        </w:rPr>
        <w:t>D. …………….. : 9 = 153 264</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 a) 25 416</w:t>
      </w:r>
    </w:p>
    <w:p>
      <w:r>
        <w:rPr>
          <w:rFonts w:ascii="Arial" w:hAnsi="Arial"/>
          <w:sz w:val="20"/>
        </w:rPr>
        <w:t>+ 9 803 = 35 219 b) 46 283 – 10 264 = 36 019 c) 35 710 × 5 = 178 550 d) 1 379 376: 9 = 153 264</w:t>
      </w:r>
    </w:p>
    <w:p>
      <w:r>
        <w:rPr>
          <w:rFonts w:ascii="Arial" w:hAnsi="Arial"/>
          <w:b/>
          <w:sz w:val="21"/>
        </w:rPr>
        <w:t>Câu 6. Em hãy chọn đáp án đúng nhất Kết quả của biểu thức 2 100 : (49 + 35) là:</w:t>
      </w:r>
    </w:p>
    <w:p>
      <w:pPr>
        <w:pStyle w:val="ListBullet"/>
      </w:pPr>
      <w:r>
        <w:rPr>
          <w:rFonts w:ascii="Arial" w:hAnsi="Arial"/>
          <w:sz w:val="20"/>
        </w:rPr>
        <w:t>A. 24</w:t>
      </w:r>
    </w:p>
    <w:p>
      <w:pPr>
        <w:pStyle w:val="ListBullet"/>
      </w:pPr>
      <w:r>
        <w:rPr>
          <w:rFonts w:ascii="Arial" w:hAnsi="Arial"/>
          <w:sz w:val="20"/>
        </w:rPr>
        <w:t>B. 23</w:t>
      </w:r>
    </w:p>
    <w:p>
      <w:pPr>
        <w:pStyle w:val="ListBullet"/>
      </w:pPr>
      <w:r>
        <w:rPr>
          <w:rFonts w:ascii="Arial" w:hAnsi="Arial"/>
          <w:sz w:val="20"/>
        </w:rPr>
        <w:t>C. 26</w:t>
      </w:r>
    </w:p>
    <w:p>
      <w:pPr>
        <w:pStyle w:val="ListBullet"/>
      </w:pPr>
      <w:r>
        <w:rPr>
          <w:rFonts w:ascii="Arial" w:hAnsi="Arial"/>
          <w:sz w:val="20"/>
        </w:rPr>
        <w:t>D. 25</w:t>
      </w:r>
    </w:p>
    <w:p>
      <w:r>
        <w:rPr>
          <w:rFonts w:ascii="Arial" w:hAnsi="Arial"/>
          <w:b/>
          <w:sz w:val="21"/>
        </w:rPr>
        <w:t>Lời giải:</w:t>
      </w:r>
    </w:p>
    <w:p>
      <w:r>
        <w:rPr>
          <w:rFonts w:ascii="Arial" w:hAnsi="Arial"/>
          <w:b/>
          <w:sz w:val="20"/>
        </w:rPr>
        <w:t>Bước 1: Đọc kỹ yêu cầu của đề bài: đáp án đúng nhất Kết quả của biểu thức 2 100 : (49 + 35) là:</w:t>
      </w:r>
    </w:p>
    <w:p>
      <w:r>
        <w:rPr>
          <w:rFonts w:ascii="Arial" w:hAnsi="Arial"/>
          <w:b/>
          <w:sz w:val="20"/>
        </w:rPr>
        <w:t>Bước 2: Phân tích dữ kiện và đối chiếu với từng phương án.</w:t>
      </w:r>
    </w:p>
    <w:p>
      <w:r>
        <w:rPr>
          <w:rFonts w:ascii="Arial" w:hAnsi="Arial"/>
          <w:sz w:val="20"/>
        </w:rPr>
        <w:t>2 100: (49</w:t>
      </w:r>
    </w:p>
    <w:p>
      <w:r>
        <w:rPr>
          <w:rFonts w:ascii="Arial" w:hAnsi="Arial"/>
          <w:sz w:val="20"/>
        </w:rPr>
        <w:t>+ 35) = 2 100: 84 = 25</w:t>
      </w:r>
    </w:p>
    <w:p>
      <w:r>
        <w:rPr>
          <w:rFonts w:ascii="Arial" w:hAnsi="Arial"/>
          <w:b/>
          <w:sz w:val="21"/>
        </w:rPr>
        <w:t>Câu 7. Em hãy chọn đáp án đúng nhất Kết quả của biểu thức 19 × 30 – 1593 : 27 là:</w:t>
      </w:r>
    </w:p>
    <w:p>
      <w:pPr>
        <w:pStyle w:val="ListBullet"/>
      </w:pPr>
      <w:r>
        <w:rPr>
          <w:rFonts w:ascii="Arial" w:hAnsi="Arial"/>
          <w:sz w:val="20"/>
        </w:rPr>
        <w:t>A. 511</w:t>
      </w:r>
    </w:p>
    <w:p>
      <w:pPr>
        <w:pStyle w:val="ListBullet"/>
      </w:pPr>
      <w:r>
        <w:rPr>
          <w:rFonts w:ascii="Arial" w:hAnsi="Arial"/>
          <w:sz w:val="20"/>
        </w:rPr>
        <w:t>B. 507</w:t>
      </w:r>
    </w:p>
    <w:p>
      <w:pPr>
        <w:pStyle w:val="ListBullet"/>
      </w:pPr>
      <w:r>
        <w:rPr>
          <w:rFonts w:ascii="Arial" w:hAnsi="Arial"/>
          <w:sz w:val="20"/>
        </w:rPr>
        <w:t>C. 509</w:t>
      </w:r>
    </w:p>
    <w:p>
      <w:pPr>
        <w:pStyle w:val="ListBullet"/>
      </w:pPr>
      <w:r>
        <w:rPr>
          <w:rFonts w:ascii="Arial" w:hAnsi="Arial"/>
          <w:sz w:val="20"/>
        </w:rPr>
        <w:t>D. 513</w:t>
      </w:r>
    </w:p>
    <w:p>
      <w:r>
        <w:rPr>
          <w:rFonts w:ascii="Arial" w:hAnsi="Arial"/>
          <w:b/>
          <w:sz w:val="21"/>
        </w:rPr>
        <w:t>Lời giải:</w:t>
      </w:r>
    </w:p>
    <w:p>
      <w:r>
        <w:rPr>
          <w:rFonts w:ascii="Arial" w:hAnsi="Arial"/>
          <w:b/>
          <w:sz w:val="20"/>
        </w:rPr>
        <w:t>Bước 1: Đọc kỹ yêu cầu của đề bài: đáp án đúng nhất Kết quả của biểu thức 19 × 30 – 1593 : 27 là:</w:t>
      </w:r>
    </w:p>
    <w:p>
      <w:r>
        <w:rPr>
          <w:rFonts w:ascii="Arial" w:hAnsi="Arial"/>
          <w:b/>
          <w:sz w:val="20"/>
        </w:rPr>
        <w:t>Bước 2: Phân tích dữ kiện và đối chiếu với từng phương án.</w:t>
      </w:r>
    </w:p>
    <w:p>
      <w:r>
        <w:rPr>
          <w:rFonts w:ascii="Arial" w:hAnsi="Arial"/>
          <w:sz w:val="20"/>
        </w:rPr>
        <w:t>19 × 30 – 1593: 27 = 570 – 59 = 511</w:t>
      </w:r>
    </w:p>
    <w:p>
      <w:r>
        <w:rPr>
          <w:rFonts w:ascii="Arial" w:hAnsi="Arial"/>
          <w:b/>
          <w:sz w:val="21"/>
        </w:rPr>
        <w:t>Câu 8. Em hãy chọn đáp án đúng nhất Trong các phép tính dưới đây, phép tính có kết quả lớn nhất là:</w:t>
      </w:r>
    </w:p>
    <w:p>
      <w:pPr>
        <w:pStyle w:val="ListBullet"/>
      </w:pPr>
      <w:r>
        <w:rPr>
          <w:rFonts w:ascii="Arial" w:hAnsi="Arial"/>
          <w:sz w:val="20"/>
        </w:rPr>
        <w:t>A. 35 624 + 9 877</w:t>
      </w:r>
    </w:p>
    <w:p>
      <w:pPr>
        <w:pStyle w:val="ListBullet"/>
      </w:pPr>
      <w:r>
        <w:rPr>
          <w:rFonts w:ascii="Arial" w:hAnsi="Arial"/>
          <w:sz w:val="20"/>
        </w:rPr>
        <w:t>B. 105 467 – 64 497</w:t>
      </w:r>
    </w:p>
    <w:p>
      <w:pPr>
        <w:pStyle w:val="ListBullet"/>
      </w:pPr>
      <w:r>
        <w:rPr>
          <w:rFonts w:ascii="Arial" w:hAnsi="Arial"/>
          <w:sz w:val="20"/>
        </w:rPr>
        <w:t>C. 5 781 × 8</w:t>
      </w:r>
    </w:p>
    <w:p>
      <w:pPr>
        <w:pStyle w:val="ListBullet"/>
      </w:pPr>
      <w:r>
        <w:rPr>
          <w:rFonts w:ascii="Arial" w:hAnsi="Arial"/>
          <w:sz w:val="20"/>
        </w:rPr>
        <w:t>D. 353 004 : 23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35 624</w:t>
      </w:r>
    </w:p>
    <w:p>
      <w:r>
        <w:rPr>
          <w:rFonts w:ascii="Arial" w:hAnsi="Arial"/>
          <w:sz w:val="20"/>
        </w:rPr>
        <w:t>+ 9 877 = 45 501 B.</w:t>
      </w:r>
    </w:p>
    <w:p>
      <w:r>
        <w:rPr>
          <w:rFonts w:ascii="Arial" w:hAnsi="Arial"/>
          <w:sz w:val="20"/>
        </w:rPr>
        <w:t>105 467 – 64 497 = 40 970 C.</w:t>
      </w:r>
    </w:p>
    <w:p>
      <w:r>
        <w:rPr>
          <w:rFonts w:ascii="Arial" w:hAnsi="Arial"/>
          <w:sz w:val="20"/>
        </w:rPr>
        <w:t>5 781 × 8 = 46 248 D.</w:t>
      </w:r>
    </w:p>
    <w:p>
      <w:r>
        <w:rPr>
          <w:rFonts w:ascii="Arial" w:hAnsi="Arial"/>
          <w:sz w:val="20"/>
        </w:rPr>
        <w:t>353 004: 23 = 15 348 So sánh: 15 348 &lt; 40 970 &lt; 45 501 &lt; 46 248 Vậy: Phép tính có kết quả lớn nhất là: 5 781 × 8</w:t>
      </w:r>
    </w:p>
    <w:p>
      <w:r>
        <w:rPr>
          <w:rFonts w:ascii="Arial" w:hAnsi="Arial"/>
          <w:b/>
          <w:sz w:val="20"/>
        </w:rPr>
        <w:t>Kết luận: Đáp án đúng là A (35 624 + 9 877).</w:t>
      </w:r>
    </w:p>
    <w:p>
      <w:r>
        <w:rPr>
          <w:rFonts w:ascii="Arial" w:hAnsi="Arial"/>
          <w:b/>
          <w:sz w:val="21"/>
        </w:rPr>
        <w:t>Câu 10. Điền số thích hợp vào ô trống Trường Tiểu học Hoa Mai có 990 học sinh. Số học sinh nam nhiều hơn số học sinh nữ 90 học sinh.</w:t>
      </w:r>
    </w:p>
    <w:p>
      <w:r>
        <w:t>Ảnh trong đề:</w:t>
      </w:r>
    </w:p>
    <w:p>
      <w:pPr>
        <w:jc w:val="center"/>
      </w:pPr>
      <w:r>
        <w:drawing>
          <wp:inline xmlns:a="http://schemas.openxmlformats.org/drawingml/2006/main" xmlns:pic="http://schemas.openxmlformats.org/drawingml/2006/picture">
            <wp:extent cx="4389120" cy="4389120"/>
            <wp:docPr id="921" name="Picture 9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22" name="Picture 92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23" name="Picture 92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24" name="Picture 92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25" name="Picture 92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26" name="Picture 92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Trường Tiểu học Hoa Mai có ………… học sinh nam</w:t>
      </w:r>
    </w:p>
    <w:p>
      <w:pPr>
        <w:pStyle w:val="ListBullet"/>
      </w:pPr>
      <w:r>
        <w:rPr>
          <w:rFonts w:ascii="Arial" w:hAnsi="Arial"/>
          <w:sz w:val="20"/>
        </w:rPr>
        <w:t>B. Trường Tiểu học Hoa Mai có ………… học sinh nữ</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Trường Tiểu học Hoa Mai có 990 học sinh. Số học sinh nam nhiều hơn số học sinh nữ 90 học sinh.</w:t>
      </w:r>
    </w:p>
    <w:p>
      <w:r>
        <w:rPr>
          <w:rFonts w:ascii="Arial" w:hAnsi="Arial"/>
          <w:b/>
          <w:sz w:val="20"/>
        </w:rPr>
        <w:t>Bước 2: Phân tích dữ kiện và đối chiếu với từng phương án.</w:t>
      </w:r>
    </w:p>
    <w:p>
      <w:r>
        <w:rPr>
          <w:rFonts w:ascii="Arial" w:hAnsi="Arial"/>
          <w:sz w:val="20"/>
        </w:rPr>
        <w:t>a) Trường Tiểu học Hoa Mai có số học sinh nam là: (990</w:t>
      </w:r>
    </w:p>
    <w:p>
      <w:r>
        <w:rPr>
          <w:rFonts w:ascii="Arial" w:hAnsi="Arial"/>
          <w:sz w:val="20"/>
        </w:rPr>
        <w:t>+ 90): 2 = 540 (học sinh) b) Trường Tiểu học Hoa Mai có số học sinh nữ là: 990 – 540 = 450 (học sinh)</w:t>
      </w:r>
    </w:p>
    <w:p>
      <w:r>
        <w:rPr>
          <w:rFonts w:ascii="Arial" w:hAnsi="Arial"/>
          <w:b/>
          <w:sz w:val="20"/>
        </w:rPr>
        <w:t>Kết luận: Đáp án đúng là A (Trường Tiểu học Hoa Mai có ………… học sinh nam).</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Quan sát hình vẽ dưới đây</w:t>
      </w:r>
    </w:p>
    <w:p>
      <w:r>
        <w:t>Ảnh trong đề:</w:t>
      </w:r>
    </w:p>
    <w:p>
      <w:pPr>
        <w:jc w:val="center"/>
      </w:pPr>
      <w:r>
        <w:drawing>
          <wp:inline xmlns:a="http://schemas.openxmlformats.org/drawingml/2006/main" xmlns:pic="http://schemas.openxmlformats.org/drawingml/2006/picture">
            <wp:extent cx="4389120" cy="3076687"/>
            <wp:docPr id="927" name="Picture 927"/>
            <wp:cNvGraphicFramePr>
              <a:graphicFrameLocks noChangeAspect="1"/>
            </wp:cNvGraphicFramePr>
            <a:graphic>
              <a:graphicData uri="http://schemas.openxmlformats.org/drawingml/2006/picture">
                <pic:pic>
                  <pic:nvPicPr>
                    <pic:cNvPr id="0" name="7aff817dfd2abda049ce066263085bc4cdaf6e86.png"/>
                    <pic:cNvPicPr/>
                  </pic:nvPicPr>
                  <pic:blipFill>
                    <a:blip r:embed="rId780"/>
                    <a:stretch>
                      <a:fillRect/>
                    </a:stretch>
                  </pic:blipFill>
                  <pic:spPr>
                    <a:xfrm>
                      <a:off x="0" y="0"/>
                      <a:ext cx="4389120" cy="3076687"/>
                    </a:xfrm>
                    <a:prstGeom prst="rect"/>
                  </pic:spPr>
                </pic:pic>
              </a:graphicData>
            </a:graphic>
          </wp:inline>
        </w:drawing>
      </w:r>
    </w:p>
    <w:p>
      <w:pPr>
        <w:jc w:val="center"/>
      </w:pPr>
      <w:r>
        <w:rPr>
          <w:sz w:val="16"/>
        </w:rPr>
        <w:t>Ảnh: 10 Bài tập trắc nghiệm Ôn tập phân số lớp 5 (có lời giải) - https://vietjack.com/toan-5-kn/images/trac-nghiem-bai-3-on-tap-phan-so.PNG</w:t>
      </w:r>
    </w:p>
    <w:p>
      <w:pPr>
        <w:jc w:val="center"/>
      </w:pPr>
      <w:r>
        <w:drawing>
          <wp:inline xmlns:a="http://schemas.openxmlformats.org/drawingml/2006/main" xmlns:pic="http://schemas.openxmlformats.org/drawingml/2006/picture">
            <wp:extent cx="4389120" cy="4504623"/>
            <wp:docPr id="928" name="Picture 928"/>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Mười hai phần năm</w:t>
      </w:r>
    </w:p>
    <w:p>
      <w:pPr>
        <w:pStyle w:val="ListBullet"/>
      </w:pPr>
      <w:r>
        <w:rPr>
          <w:rFonts w:ascii="Arial" w:hAnsi="Arial"/>
          <w:sz w:val="20"/>
        </w:rPr>
        <w:t>D. Mười hai phần bảy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Quan sát hình vẽ dưới đây</w:t>
      </w:r>
    </w:p>
    <w:p>
      <w:r>
        <w:rPr>
          <w:rFonts w:ascii="Arial" w:hAnsi="Arial"/>
          <w:b/>
          <w:sz w:val="20"/>
        </w:rPr>
        <w:t>Bước 2: Phân tích dữ kiện và đối chiếu với từng phương án.</w:t>
      </w:r>
    </w:p>
    <w:p>
      <w:r>
        <w:rPr>
          <w:rFonts w:ascii="Arial" w:hAnsi="Arial"/>
          <w:sz w:val="20"/>
        </w:rPr>
        <w:t>a) Hình vẽ được chia thành 12 ô trong đó có 7 ô đã tô màu và 5 ô không tô màu Phân số chỉ số phần đã tô màu trong hình vẽ là: 7 12 b) Phân số trên được đọc là: Bảy phần mười hai</w:t>
      </w:r>
    </w:p>
    <w:p>
      <w:r>
        <w:rPr>
          <w:rFonts w:ascii="Arial" w:hAnsi="Arial"/>
          <w:b/>
          <w:sz w:val="20"/>
        </w:rPr>
        <w:t>Kết luận: Đáp án đúng là B (Em hãy chọn đáp án đúng nhất).</w:t>
      </w:r>
    </w:p>
    <w:p>
      <w:r>
        <w:rPr>
          <w:rFonts w:ascii="Arial" w:hAnsi="Arial"/>
          <w:b/>
          <w:sz w:val="21"/>
        </w:rPr>
        <w:t>Câu 2. Quan sát hình vẽ dưới đây</w:t>
      </w:r>
    </w:p>
    <w:p>
      <w:r>
        <w:t>Ảnh trong đề:</w:t>
      </w:r>
    </w:p>
    <w:p>
      <w:pPr>
        <w:jc w:val="center"/>
      </w:pPr>
      <w:r>
        <w:drawing>
          <wp:inline xmlns:a="http://schemas.openxmlformats.org/drawingml/2006/main" xmlns:pic="http://schemas.openxmlformats.org/drawingml/2006/picture">
            <wp:extent cx="4389120" cy="4000211"/>
            <wp:docPr id="929" name="Picture 929"/>
            <wp:cNvGraphicFramePr>
              <a:graphicFrameLocks noChangeAspect="1"/>
            </wp:cNvGraphicFramePr>
            <a:graphic>
              <a:graphicData uri="http://schemas.openxmlformats.org/drawingml/2006/picture">
                <pic:pic>
                  <pic:nvPicPr>
                    <pic:cNvPr id="0" name="3f00a87ba5b57e3544984621ee56abc01916310d.png"/>
                    <pic:cNvPicPr/>
                  </pic:nvPicPr>
                  <pic:blipFill>
                    <a:blip r:embed="rId782"/>
                    <a:stretch>
                      <a:fillRect/>
                    </a:stretch>
                  </pic:blipFill>
                  <pic:spPr>
                    <a:xfrm>
                      <a:off x="0" y="0"/>
                      <a:ext cx="4389120" cy="4000211"/>
                    </a:xfrm>
                    <a:prstGeom prst="rect"/>
                  </pic:spPr>
                </pic:pic>
              </a:graphicData>
            </a:graphic>
          </wp:inline>
        </w:drawing>
      </w:r>
    </w:p>
    <w:p>
      <w:pPr>
        <w:jc w:val="center"/>
      </w:pPr>
      <w:r>
        <w:rPr>
          <w:sz w:val="16"/>
        </w:rPr>
        <w:t>Ảnh: 10 Bài tập trắc nghiệm Ôn tập phân số lớp 5 (có lời giải) - https://vietjack.com/toan-5-kn/images/trac-nghiem-bai-3-on-tap-phan-so-a.PNG</w:t>
      </w:r>
    </w:p>
    <w:p>
      <w:pPr>
        <w:jc w:val="center"/>
      </w:pPr>
      <w:r>
        <w:drawing>
          <wp:inline xmlns:a="http://schemas.openxmlformats.org/drawingml/2006/main" xmlns:pic="http://schemas.openxmlformats.org/drawingml/2006/picture">
            <wp:extent cx="4389120" cy="4504623"/>
            <wp:docPr id="930" name="Picture 930"/>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Ba phần bốn</w:t>
      </w:r>
    </w:p>
    <w:p>
      <w:pPr>
        <w:pStyle w:val="ListBullet"/>
      </w:pPr>
      <w:r>
        <w:rPr>
          <w:rFonts w:ascii="Arial" w:hAnsi="Arial"/>
          <w:sz w:val="20"/>
        </w:rPr>
        <w:t>D. Một phần bốn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hình vẽ dưới đây</w:t>
      </w:r>
    </w:p>
    <w:p>
      <w:r>
        <w:rPr>
          <w:rFonts w:ascii="Arial" w:hAnsi="Arial"/>
          <w:b/>
          <w:sz w:val="20"/>
        </w:rPr>
        <w:t>Bước 2: Phân tích dữ kiện và đối chiếu với từng phương án.</w:t>
      </w:r>
    </w:p>
    <w:p>
      <w:r>
        <w:rPr>
          <w:rFonts w:ascii="Arial" w:hAnsi="Arial"/>
          <w:sz w:val="20"/>
        </w:rPr>
        <w:t>a) Hình vẽ được chia thành 4 phần bằng nhau trong đó có 1 phần đã tô màu và 3 phần không tô màu Phân số chỉ số phần không tô màu trong hình vẽ là: 3 4 b) Phân số trên được đọc là: Ba phần bốn</w:t>
      </w:r>
    </w:p>
    <w:p>
      <w:r>
        <w:rPr>
          <w:rFonts w:ascii="Arial" w:hAnsi="Arial"/>
          <w:b/>
          <w:sz w:val="20"/>
        </w:rPr>
        <w:t>Kết luận: Đáp án đúng là C (Ba phần bốn).</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3461841"/>
            <wp:docPr id="931" name="Picture 931"/>
            <wp:cNvGraphicFramePr>
              <a:graphicFrameLocks noChangeAspect="1"/>
            </wp:cNvGraphicFramePr>
            <a:graphic>
              <a:graphicData uri="http://schemas.openxmlformats.org/drawingml/2006/picture">
                <pic:pic>
                  <pic:nvPicPr>
                    <pic:cNvPr id="0" name="c3698017e0dcce37a5828b698b7f8ddab2a7c3c9.png"/>
                    <pic:cNvPicPr/>
                  </pic:nvPicPr>
                  <pic:blipFill>
                    <a:blip r:embed="rId783"/>
                    <a:stretch>
                      <a:fillRect/>
                    </a:stretch>
                  </pic:blipFill>
                  <pic:spPr>
                    <a:xfrm>
                      <a:off x="0" y="0"/>
                      <a:ext cx="4389120" cy="3461841"/>
                    </a:xfrm>
                    <a:prstGeom prst="rect"/>
                  </pic:spPr>
                </pic:pic>
              </a:graphicData>
            </a:graphic>
          </wp:inline>
        </w:drawing>
      </w:r>
    </w:p>
    <w:p>
      <w:pPr>
        <w:jc w:val="center"/>
      </w:pPr>
      <w:r>
        <w:rPr>
          <w:sz w:val="16"/>
        </w:rPr>
        <w:t>Ảnh: 10 Bài tập trắc nghiệm Ôn tập phân số lớp 5 (có lời giải) - https://vietjack.com/toan-5-kn/images/trac-nghiem-bai-3-on-tap-phan-so-2a.PNG</w:t>
      </w:r>
    </w:p>
    <w:p>
      <w:pPr>
        <w:pStyle w:val="ListBullet"/>
      </w:pPr>
      <w:r>
        <w:rPr>
          <w:rFonts w:ascii="Arial" w:hAnsi="Arial"/>
          <w:sz w:val="20"/>
        </w:rPr>
        <w:t>A. 24 42 = 12 21 = 4 7</w:t>
      </w:r>
    </w:p>
    <w:p>
      <w:pPr>
        <w:pStyle w:val="ListBullet"/>
      </w:pPr>
      <w:r>
        <w:rPr>
          <w:rFonts w:ascii="Arial" w:hAnsi="Arial"/>
          <w:sz w:val="20"/>
        </w:rPr>
        <w:t>B. 40 72 = 20 36 = 5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24 42 = 12 21 = 4 7 b) 40 72 = 20 36 = 5 9</w:t>
      </w:r>
    </w:p>
    <w:p>
      <w:r>
        <w:rPr>
          <w:rFonts w:ascii="Arial" w:hAnsi="Arial"/>
          <w:b/>
          <w:sz w:val="20"/>
        </w:rPr>
        <w:t>Kết luận: Đáp án đúng là A (24 42 = 12 21 = 4 7).</w:t>
      </w:r>
    </w:p>
    <w:p>
      <w:r>
        <w:rPr>
          <w:rFonts w:ascii="Arial" w:hAnsi="Arial"/>
          <w:b/>
          <w:sz w:val="21"/>
        </w:rPr>
        <w:t>Câu 4. Điền số thích hợp vào ô trống</w:t>
      </w:r>
    </w:p>
    <w:p>
      <w:pPr>
        <w:pStyle w:val="ListBullet"/>
      </w:pPr>
      <w:r>
        <w:rPr>
          <w:rFonts w:ascii="Arial" w:hAnsi="Arial"/>
          <w:sz w:val="20"/>
        </w:rPr>
        <w:t>A. 35 63 = 35 : ..... 63 : ..... = ..... 9</w:t>
      </w:r>
    </w:p>
    <w:p>
      <w:pPr>
        <w:pStyle w:val="ListBullet"/>
      </w:pPr>
      <w:r>
        <w:rPr>
          <w:rFonts w:ascii="Arial" w:hAnsi="Arial"/>
          <w:sz w:val="20"/>
        </w:rPr>
        <w:t>B. 32 72 = 32 : ..... 72 : ..... = 4 .....</w:t>
      </w:r>
    </w:p>
    <w:p>
      <w:pPr>
        <w:pStyle w:val="ListBullet"/>
      </w:pPr>
      <w:r>
        <w:rPr>
          <w:rFonts w:ascii="Arial" w:hAnsi="Arial"/>
          <w:sz w:val="20"/>
        </w:rPr>
        <w:t>C. 18 81 = 18 : ..... 81 : ..... = 2 .....</w:t>
      </w:r>
    </w:p>
    <w:p>
      <w:pPr>
        <w:pStyle w:val="ListBullet"/>
      </w:pPr>
      <w:r>
        <w:rPr>
          <w:rFonts w:ascii="Arial" w:hAnsi="Arial"/>
          <w:sz w:val="20"/>
        </w:rPr>
        <w:t>D. 30 42 = 30 : ..... 42 : ..... = ..... 7</w:t>
      </w:r>
    </w:p>
    <w:p>
      <w:r>
        <w:t>Ảnh trong lời giải:</w:t>
      </w:r>
    </w:p>
    <w:p>
      <w:pPr>
        <w:jc w:val="center"/>
      </w:pPr>
      <w:r>
        <w:drawing>
          <wp:inline xmlns:a="http://schemas.openxmlformats.org/drawingml/2006/main" xmlns:pic="http://schemas.openxmlformats.org/drawingml/2006/picture">
            <wp:extent cx="4389120" cy="6598214"/>
            <wp:docPr id="932" name="Picture 932"/>
            <wp:cNvGraphicFramePr>
              <a:graphicFrameLocks noChangeAspect="1"/>
            </wp:cNvGraphicFramePr>
            <a:graphic>
              <a:graphicData uri="http://schemas.openxmlformats.org/drawingml/2006/picture">
                <pic:pic>
                  <pic:nvPicPr>
                    <pic:cNvPr id="0" name="d786eff258ecaed6af6db668acfa7ee32b85d62d.png"/>
                    <pic:cNvPicPr/>
                  </pic:nvPicPr>
                  <pic:blipFill>
                    <a:blip r:embed="rId784"/>
                    <a:stretch>
                      <a:fillRect/>
                    </a:stretch>
                  </pic:blipFill>
                  <pic:spPr>
                    <a:xfrm>
                      <a:off x="0" y="0"/>
                      <a:ext cx="4389120" cy="6598214"/>
                    </a:xfrm>
                    <a:prstGeom prst="rect"/>
                  </pic:spPr>
                </pic:pic>
              </a:graphicData>
            </a:graphic>
          </wp:inline>
        </w:drawing>
      </w:r>
    </w:p>
    <w:p>
      <w:pPr>
        <w:jc w:val="center"/>
      </w:pPr>
      <w:r>
        <w:rPr>
          <w:sz w:val="16"/>
        </w:rPr>
        <w:t>Ảnh: 10 Bài tập trắc nghiệm Ôn tập phân số lớp 5 (có lời giải) - https://vietjack.com/toan-5-kn/images/trac-nghiem-bai-3-on-tap-phan-so-1.PNG</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1"/>
        </w:rPr>
        <w:t>Câu 5. Em hãy chọn đáp án đúng nhất</w:t>
      </w:r>
    </w:p>
    <w:p>
      <w:pPr>
        <w:pStyle w:val="ListBullet"/>
      </w:pPr>
      <w:r>
        <w:rPr>
          <w:rFonts w:ascii="Arial" w:hAnsi="Arial"/>
          <w:sz w:val="20"/>
        </w:rPr>
        <w:t>A. Phân số nào dưới đây là phân số tối giản?</w:t>
      </w:r>
    </w:p>
    <w:p>
      <w:pPr>
        <w:pStyle w:val="ListBullet"/>
      </w:pPr>
      <w:r>
        <w:rPr>
          <w:rFonts w:ascii="Arial" w:hAnsi="Arial"/>
          <w:sz w:val="20"/>
        </w:rPr>
        <w:t>B. 8 20</w:t>
      </w:r>
    </w:p>
    <w:p>
      <w:pPr>
        <w:pStyle w:val="ListBullet"/>
      </w:pPr>
      <w:r>
        <w:rPr>
          <w:rFonts w:ascii="Arial" w:hAnsi="Arial"/>
          <w:sz w:val="20"/>
        </w:rPr>
        <w:t>C. 10 35</w:t>
      </w:r>
    </w:p>
    <w:p>
      <w:pPr>
        <w:pStyle w:val="ListBullet"/>
      </w:pPr>
      <w:r>
        <w:rPr>
          <w:rFonts w:ascii="Arial" w:hAnsi="Arial"/>
          <w:sz w:val="20"/>
        </w:rPr>
        <w:t>D. 24 19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w:t>
      </w:r>
    </w:p>
    <w:p>
      <w:r>
        <w:rPr>
          <w:rFonts w:ascii="Arial" w:hAnsi="Arial"/>
          <w:b/>
          <w:sz w:val="20"/>
        </w:rPr>
        <w:t>Bước 2: Phân tích dữ kiện và đối chiếu với từng phương án.</w:t>
      </w:r>
    </w:p>
    <w:p>
      <w:r>
        <w:rPr>
          <w:rFonts w:ascii="Arial" w:hAnsi="Arial"/>
          <w:sz w:val="20"/>
        </w:rPr>
        <w:t>a) - Phân số tối giản là phân số có tử số và mẫu số không cùng chia hết cho một số tự nhiên nào lớn hơn 1 Phân số nào dưới đây là phân số tối giản là: 24 19 b) 3 5 = 3 × 7 5 × 7 = 21 35 Phân số 3 5 bằng phân số 21 35</w:t>
      </w:r>
    </w:p>
    <w:p>
      <w:r>
        <w:rPr>
          <w:rFonts w:ascii="Arial" w:hAnsi="Arial"/>
          <w:b/>
          <w:sz w:val="20"/>
        </w:rPr>
        <w:t>Kết luận: Đáp án đúng là D (24 19).</w:t>
      </w:r>
    </w:p>
    <w:p>
      <w:r>
        <w:rPr>
          <w:rFonts w:ascii="Arial" w:hAnsi="Arial"/>
          <w:b/>
          <w:sz w:val="21"/>
        </w:rPr>
        <w:t>Câu 6. Em hãy chọn đáp án đúng nhất</w:t>
      </w:r>
    </w:p>
    <w:p>
      <w:pPr>
        <w:pStyle w:val="ListBullet"/>
      </w:pPr>
      <w:r>
        <w:rPr>
          <w:rFonts w:ascii="Arial" w:hAnsi="Arial"/>
          <w:sz w:val="20"/>
        </w:rPr>
        <w:t>A. Phân số nào dưới đây lớn hơn 1?</w:t>
      </w:r>
    </w:p>
    <w:p>
      <w:pPr>
        <w:pStyle w:val="ListBullet"/>
      </w:pPr>
      <w:r>
        <w:rPr>
          <w:rFonts w:ascii="Arial" w:hAnsi="Arial"/>
          <w:sz w:val="20"/>
        </w:rPr>
        <w:t>B. 8 11</w:t>
      </w:r>
    </w:p>
    <w:p>
      <w:pPr>
        <w:pStyle w:val="ListBullet"/>
      </w:pPr>
      <w:r>
        <w:rPr>
          <w:rFonts w:ascii="Arial" w:hAnsi="Arial"/>
          <w:sz w:val="20"/>
        </w:rPr>
        <w:t>C. 5 4</w:t>
      </w:r>
    </w:p>
    <w:p>
      <w:pPr>
        <w:pStyle w:val="ListBullet"/>
      </w:pPr>
      <w:r>
        <w:rPr>
          <w:rFonts w:ascii="Arial" w:hAnsi="Arial"/>
          <w:sz w:val="20"/>
        </w:rPr>
        <w:t>D. 12 17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w:t>
      </w:r>
    </w:p>
    <w:p>
      <w:r>
        <w:rPr>
          <w:rFonts w:ascii="Arial" w:hAnsi="Arial"/>
          <w:b/>
          <w:sz w:val="20"/>
        </w:rPr>
        <w:t>Bước 2: Phân tích dữ kiện và đối chiếu với từng phương án.</w:t>
      </w:r>
    </w:p>
    <w:p>
      <w:r>
        <w:rPr>
          <w:rFonts w:ascii="Arial" w:hAnsi="Arial"/>
          <w:sz w:val="20"/>
        </w:rPr>
        <w:t>a) - Nếu tử số lớn hơn mẫu số thì phân số đó lớn hơn 1 Phân số nào dưới đây lớn hơn 1 là: 5 4 b) - Nếu tử số bé hơn mẫu số thì phân số đó bé hơn 1 Phân số nào dưới đây bé hơn 1 là: 1 5 c) - Nếu tử số bằng mẫu số thì phân số đó bằng 1 Phân số nào dưới đây bằng 1 là: 5 5</w:t>
      </w:r>
    </w:p>
    <w:p>
      <w:r>
        <w:rPr>
          <w:rFonts w:ascii="Arial" w:hAnsi="Arial"/>
          <w:b/>
          <w:sz w:val="20"/>
        </w:rPr>
        <w:t>Kết luận: Đáp án đúng là C (5 4).</w:t>
      </w:r>
    </w:p>
    <w:p>
      <w:r>
        <w:rPr>
          <w:rFonts w:ascii="Arial" w:hAnsi="Arial"/>
          <w:b/>
          <w:sz w:val="21"/>
        </w:rPr>
        <w:t>Câu 7. Em hãy chọn đáp án đúng nhất Trong các phân số dưới đây, phân số nào bé hơn 2 3 ?</w:t>
      </w:r>
    </w:p>
    <w:p>
      <w:pPr>
        <w:pStyle w:val="ListBullet"/>
      </w:pPr>
      <w:r>
        <w:rPr>
          <w:rFonts w:ascii="Arial" w:hAnsi="Arial"/>
          <w:sz w:val="20"/>
        </w:rPr>
        <w:t>A. 7 6</w:t>
      </w:r>
    </w:p>
    <w:p>
      <w:pPr>
        <w:pStyle w:val="ListBullet"/>
      </w:pPr>
      <w:r>
        <w:rPr>
          <w:rFonts w:ascii="Arial" w:hAnsi="Arial"/>
          <w:sz w:val="20"/>
        </w:rPr>
        <w:t>B. 1 2</w:t>
      </w:r>
    </w:p>
    <w:p>
      <w:pPr>
        <w:pStyle w:val="ListBullet"/>
      </w:pPr>
      <w:r>
        <w:rPr>
          <w:rFonts w:ascii="Arial" w:hAnsi="Arial"/>
          <w:sz w:val="20"/>
        </w:rPr>
        <w:t>C. 4 3</w:t>
      </w:r>
    </w:p>
    <w:p>
      <w:pPr>
        <w:pStyle w:val="ListBullet"/>
      </w:pPr>
      <w:r>
        <w:rPr>
          <w:rFonts w:ascii="Arial" w:hAnsi="Arial"/>
          <w:sz w:val="20"/>
        </w:rPr>
        <w:t>D. 3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phân số dưới đây, phân số nào bé hơn 2 3 ?</w:t>
      </w:r>
    </w:p>
    <w:p>
      <w:r>
        <w:rPr>
          <w:rFonts w:ascii="Arial" w:hAnsi="Arial"/>
          <w:b/>
          <w:sz w:val="20"/>
        </w:rPr>
        <w:t>Bước 2: Phân tích dữ kiện và đối chiếu với từng phương án.</w:t>
      </w:r>
    </w:p>
    <w:p>
      <w:r>
        <w:rPr>
          <w:rFonts w:ascii="Arial" w:hAnsi="Arial"/>
          <w:sz w:val="20"/>
        </w:rPr>
        <w:t>Quy đồng mẫu số các phân số, ta có: 2 3 = 8 12;</w:t>
      </w:r>
    </w:p>
    <w:p>
      <w:r>
        <w:rPr>
          <w:rFonts w:ascii="Arial" w:hAnsi="Arial"/>
          <w:sz w:val="20"/>
        </w:rPr>
        <w:t>7 6 = 14 12;</w:t>
      </w:r>
    </w:p>
    <w:p>
      <w:r>
        <w:rPr>
          <w:rFonts w:ascii="Arial" w:hAnsi="Arial"/>
          <w:sz w:val="20"/>
        </w:rPr>
        <w:t>1 2 = 6 12;</w:t>
      </w:r>
    </w:p>
    <w:p>
      <w:r>
        <w:rPr>
          <w:rFonts w:ascii="Arial" w:hAnsi="Arial"/>
          <w:sz w:val="20"/>
        </w:rPr>
        <w:t>4 3 = 16 12;</w:t>
      </w:r>
    </w:p>
    <w:p>
      <w:r>
        <w:rPr>
          <w:rFonts w:ascii="Arial" w:hAnsi="Arial"/>
          <w:sz w:val="20"/>
        </w:rPr>
        <w:t>3 4 = 9 12 So sánh: 8 12 &gt; 6 12 Vậy: Phân số bé hơn 2 3 là: 1 2</w:t>
      </w:r>
    </w:p>
    <w:p>
      <w:r>
        <w:rPr>
          <w:rFonts w:ascii="Arial" w:hAnsi="Arial"/>
          <w:b/>
          <w:sz w:val="20"/>
        </w:rPr>
        <w:t>Kết luận: Đáp án đúng là B (1 2).</w:t>
      </w:r>
    </w:p>
    <w:p>
      <w:r>
        <w:rPr>
          <w:rFonts w:ascii="Arial" w:hAnsi="Arial"/>
          <w:b/>
          <w:sz w:val="21"/>
        </w:rPr>
        <w:t>Câu 8. Em hãy chọn đáp án đúng nhất Trong các phân số sau, phân số nào lớn nhất?</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phân số sau, phân số nào lớn nhất?</w:t>
      </w:r>
    </w:p>
    <w:p>
      <w:r>
        <w:rPr>
          <w:rFonts w:ascii="Arial" w:hAnsi="Arial"/>
          <w:b/>
          <w:sz w:val="20"/>
        </w:rPr>
        <w:t>Bước 2: Phân tích dữ kiện và đối chiếu với từng phương án.</w:t>
      </w:r>
    </w:p>
    <w:p>
      <w:r>
        <w:rPr>
          <w:rFonts w:ascii="Arial" w:hAnsi="Arial"/>
          <w:sz w:val="20"/>
        </w:rPr>
        <w:t>Quy đồng mẫu số các phân số, ta có: 1 4 = 1 × 15 4 × 15 = 15 60 1 5 = 1 × 12 5 × 12 = 12 60 1 2 = 1 × 30 2 × 30 = 30 60 2 3 = 2 × 20 3 × 20 = 40 60 So sánh: 12 60 &lt; 15 60 &lt; 30 60 &lt; 40 60 Vậy: Phân số lớn nhất là: 2 3</w:t>
      </w:r>
    </w:p>
    <w:p>
      <w:r>
        <w:rPr>
          <w:rFonts w:ascii="Arial" w:hAnsi="Arial"/>
          <w:b/>
          <w:sz w:val="20"/>
        </w:rPr>
        <w:t>Kết luận: Đáp án đúng là D (2 3).</w:t>
      </w:r>
    </w:p>
    <w:p>
      <w:r>
        <w:rPr>
          <w:rFonts w:ascii="Arial" w:hAnsi="Arial"/>
          <w:b/>
          <w:sz w:val="21"/>
        </w:rPr>
        <w:t>Câu 9. Em hãy chọn đáp án đúng nhất 5 3 &gt; ..... 2 &gt; 3 4 Số thích hợp điền vào ô trống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7</w:t>
      </w:r>
    </w:p>
    <w:p>
      <w:pPr>
        <w:pStyle w:val="ListBullet"/>
      </w:pPr>
      <w:r>
        <w:rPr>
          <w:rFonts w:ascii="Arial" w:hAnsi="Arial"/>
          <w:sz w:val="20"/>
        </w:rPr>
        <w:t>D.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5 3 &gt; ..... 2 &gt; 3 4 Số thích hợp điền vào ô trống là:</w:t>
      </w:r>
    </w:p>
    <w:p>
      <w:r>
        <w:rPr>
          <w:rFonts w:ascii="Arial" w:hAnsi="Arial"/>
          <w:b/>
          <w:sz w:val="20"/>
        </w:rPr>
        <w:t>Bước 2: Phân tích dữ kiện và đối chiếu với từng phương án.</w:t>
      </w:r>
    </w:p>
    <w:p>
      <w:r>
        <w:rPr>
          <w:rFonts w:ascii="Arial" w:hAnsi="Arial"/>
          <w:sz w:val="20"/>
        </w:rPr>
        <w:t>5 3 = 20 12 3 2 = 18 12 3 4 = 9 12 Số thích hợp điền vào ô trống là: 3</w:t>
      </w:r>
    </w:p>
    <w:p>
      <w:r>
        <w:rPr>
          <w:rFonts w:ascii="Arial" w:hAnsi="Arial"/>
          <w:b/>
          <w:sz w:val="20"/>
        </w:rPr>
        <w:t>Kết luận: Đáp án đúng là B (3).</w:t>
      </w:r>
    </w:p>
    <w:p>
      <w:pPr>
        <w:pStyle w:val="Heading4"/>
      </w:pPr>
      <w:r>
        <w:t>Bài học nguồn: Trắc nghiệm Phân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https://vietjack.com/toan-5-kn/trac-nghiem-bai-4-phan-so-thap-phan.jsp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Trong các phân số sau, phân số nào là phân số thập phân?</w:t>
      </w:r>
    </w:p>
    <w:p>
      <w:pPr>
        <w:pStyle w:val="ListBullet"/>
      </w:pPr>
      <w:r>
        <w:rPr>
          <w:rFonts w:ascii="Arial" w:hAnsi="Arial"/>
          <w:sz w:val="20"/>
        </w:rPr>
        <w:t>A. 36 75</w:t>
      </w:r>
    </w:p>
    <w:p>
      <w:pPr>
        <w:pStyle w:val="ListBullet"/>
      </w:pPr>
      <w:r>
        <w:rPr>
          <w:rFonts w:ascii="Arial" w:hAnsi="Arial"/>
          <w:sz w:val="20"/>
        </w:rPr>
        <w:t>B. 4 50</w:t>
      </w:r>
    </w:p>
    <w:p>
      <w:pPr>
        <w:pStyle w:val="ListBullet"/>
      </w:pPr>
      <w:r>
        <w:rPr>
          <w:rFonts w:ascii="Arial" w:hAnsi="Arial"/>
          <w:sz w:val="20"/>
        </w:rPr>
        <w:t>C. 41 100</w:t>
      </w:r>
    </w:p>
    <w:p>
      <w:pPr>
        <w:pStyle w:val="ListBullet"/>
      </w:pPr>
      <w:r>
        <w:rPr>
          <w:rFonts w:ascii="Arial" w:hAnsi="Arial"/>
          <w:sz w:val="20"/>
        </w:rPr>
        <w:t>D. 3 78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phân số sau, phân số nào là phân số thập phân?</w:t>
      </w:r>
    </w:p>
    <w:p>
      <w:r>
        <w:rPr>
          <w:rFonts w:ascii="Arial" w:hAnsi="Arial"/>
          <w:b/>
          <w:sz w:val="20"/>
        </w:rPr>
        <w:t>Bước 2: Phân tích dữ kiện và đối chiếu với từng phương án.</w:t>
      </w:r>
    </w:p>
    <w:p>
      <w:r>
        <w:rPr>
          <w:rFonts w:ascii="Arial" w:hAnsi="Arial"/>
          <w:sz w:val="20"/>
        </w:rPr>
        <w:t>- Các phân số thập phân có mẫu số là 10, 100, 1 000, …… Phân số thập phân là: 41 100</w:t>
      </w:r>
    </w:p>
    <w:p>
      <w:r>
        <w:rPr>
          <w:rFonts w:ascii="Arial" w:hAnsi="Arial"/>
          <w:b/>
          <w:sz w:val="20"/>
        </w:rPr>
        <w:t>Kết luận: Đáp án đúng là C (41 100).</w:t>
      </w:r>
    </w:p>
    <w:p>
      <w:r>
        <w:rPr>
          <w:rFonts w:ascii="Arial" w:hAnsi="Arial"/>
          <w:b/>
          <w:sz w:val="21"/>
        </w:rPr>
        <w:t>Câu 2. Em hãy chọn đáp án đúng nhất Trong các phân số sau, phân số nào không phải phân số thập phân?</w:t>
      </w:r>
    </w:p>
    <w:p>
      <w:pPr>
        <w:pStyle w:val="ListBullet"/>
      </w:pPr>
      <w:r>
        <w:rPr>
          <w:rFonts w:ascii="Arial" w:hAnsi="Arial"/>
          <w:sz w:val="20"/>
        </w:rPr>
        <w:t>A. 5 7</w:t>
      </w:r>
    </w:p>
    <w:p>
      <w:pPr>
        <w:pStyle w:val="ListBullet"/>
      </w:pPr>
      <w:r>
        <w:rPr>
          <w:rFonts w:ascii="Arial" w:hAnsi="Arial"/>
          <w:sz w:val="20"/>
        </w:rPr>
        <w:t>B. 45 100</w:t>
      </w:r>
    </w:p>
    <w:p>
      <w:pPr>
        <w:pStyle w:val="ListBullet"/>
      </w:pPr>
      <w:r>
        <w:rPr>
          <w:rFonts w:ascii="Arial" w:hAnsi="Arial"/>
          <w:sz w:val="20"/>
        </w:rPr>
        <w:t>C. 11 1 000</w:t>
      </w:r>
    </w:p>
    <w:p>
      <w:pPr>
        <w:pStyle w:val="ListBullet"/>
      </w:pPr>
      <w:r>
        <w:rPr>
          <w:rFonts w:ascii="Arial" w:hAnsi="Arial"/>
          <w:sz w:val="20"/>
        </w:rPr>
        <w:t>D. 3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các phân số sau, phân số nào không phải phân số thập phân?</w:t>
      </w:r>
    </w:p>
    <w:p>
      <w:r>
        <w:rPr>
          <w:rFonts w:ascii="Arial" w:hAnsi="Arial"/>
          <w:b/>
          <w:sz w:val="20"/>
        </w:rPr>
        <w:t>Bước 2: Phân tích dữ kiện và đối chiếu với từng phương án.</w:t>
      </w:r>
    </w:p>
    <w:p>
      <w:r>
        <w:rPr>
          <w:rFonts w:ascii="Arial" w:hAnsi="Arial"/>
          <w:sz w:val="20"/>
        </w:rPr>
        <w:t>Phân số không phải phân số thập phân là: 5 7</w:t>
      </w:r>
    </w:p>
    <w:p>
      <w:r>
        <w:rPr>
          <w:rFonts w:ascii="Arial" w:hAnsi="Arial"/>
          <w:b/>
          <w:sz w:val="20"/>
        </w:rPr>
        <w:t>Kết luận: Đáp án đúng là A (5 7).</w:t>
      </w:r>
    </w:p>
    <w:p>
      <w:r>
        <w:rPr>
          <w:rFonts w:ascii="Arial" w:hAnsi="Arial"/>
          <w:b/>
          <w:sz w:val="21"/>
        </w:rPr>
        <w:t>Câu 3. Em hãy chọn đáp án đúng nhất Phân số nào dưới đây viết được thành phân số thập phân?</w:t>
      </w:r>
    </w:p>
    <w:p>
      <w:pPr>
        <w:pStyle w:val="ListBullet"/>
      </w:pPr>
      <w:r>
        <w:rPr>
          <w:rFonts w:ascii="Arial" w:hAnsi="Arial"/>
          <w:sz w:val="20"/>
        </w:rPr>
        <w:t>A. 7 8</w:t>
      </w:r>
    </w:p>
    <w:p>
      <w:pPr>
        <w:pStyle w:val="ListBullet"/>
      </w:pPr>
      <w:r>
        <w:rPr>
          <w:rFonts w:ascii="Arial" w:hAnsi="Arial"/>
          <w:sz w:val="20"/>
        </w:rPr>
        <w:t>B. 3 7</w:t>
      </w:r>
    </w:p>
    <w:p>
      <w:pPr>
        <w:pStyle w:val="ListBullet"/>
      </w:pPr>
      <w:r>
        <w:rPr>
          <w:rFonts w:ascii="Arial" w:hAnsi="Arial"/>
          <w:sz w:val="20"/>
        </w:rPr>
        <w:t>C. 2 9</w:t>
      </w:r>
    </w:p>
    <w:p>
      <w:pPr>
        <w:pStyle w:val="ListBullet"/>
      </w:pPr>
      <w:r>
        <w:rPr>
          <w:rFonts w:ascii="Arial" w:hAnsi="Arial"/>
          <w:sz w:val="20"/>
        </w:rPr>
        <w:t>D. 5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Phân số nào dưới đây viết được thành phân số thập phân?</w:t>
      </w:r>
    </w:p>
    <w:p>
      <w:r>
        <w:rPr>
          <w:rFonts w:ascii="Arial" w:hAnsi="Arial"/>
          <w:b/>
          <w:sz w:val="20"/>
        </w:rPr>
        <w:t>Bước 2: Phân tích dữ kiện và đối chiếu với từng phương án.</w:t>
      </w:r>
    </w:p>
    <w:p>
      <w:r>
        <w:rPr>
          <w:rFonts w:ascii="Arial" w:hAnsi="Arial"/>
          <w:sz w:val="20"/>
        </w:rPr>
        <w:t>- Các phân số thập phân có mẫu số là 10, 100, 1 000, …… 7 8 = 7 × 125 8 × 125 = 875 1000 Vậy: Phân số viết được thành phân số thập phân là: 7 8</w:t>
      </w:r>
    </w:p>
    <w:p>
      <w:r>
        <w:rPr>
          <w:rFonts w:ascii="Arial" w:hAnsi="Arial"/>
          <w:b/>
          <w:sz w:val="20"/>
        </w:rPr>
        <w:t>Kết luận: Đáp án đúng là A (7 8).</w:t>
      </w:r>
    </w:p>
    <w:p>
      <w:r>
        <w:rPr>
          <w:rFonts w:ascii="Arial" w:hAnsi="Arial"/>
          <w:b/>
          <w:sz w:val="21"/>
        </w:rPr>
        <w:t>Câu 4. Em hãy chọn đáp án đúng nhất Phân số nào dưới đây không viết được thành phân số thập phân?</w:t>
      </w:r>
    </w:p>
    <w:p>
      <w:pPr>
        <w:pStyle w:val="ListBullet"/>
      </w:pPr>
      <w:r>
        <w:rPr>
          <w:rFonts w:ascii="Arial" w:hAnsi="Arial"/>
          <w:sz w:val="20"/>
        </w:rPr>
        <w:t>A. 1 2</w:t>
      </w:r>
    </w:p>
    <w:p>
      <w:pPr>
        <w:pStyle w:val="ListBullet"/>
      </w:pPr>
      <w:r>
        <w:rPr>
          <w:rFonts w:ascii="Arial" w:hAnsi="Arial"/>
          <w:sz w:val="20"/>
        </w:rPr>
        <w:t>B. 9 125</w:t>
      </w:r>
    </w:p>
    <w:p>
      <w:pPr>
        <w:pStyle w:val="ListBullet"/>
      </w:pPr>
      <w:r>
        <w:rPr>
          <w:rFonts w:ascii="Arial" w:hAnsi="Arial"/>
          <w:sz w:val="20"/>
        </w:rPr>
        <w:t>C. 3 4</w:t>
      </w:r>
    </w:p>
    <w:p>
      <w:pPr>
        <w:pStyle w:val="ListBullet"/>
      </w:pPr>
      <w:r>
        <w:rPr>
          <w:rFonts w:ascii="Arial" w:hAnsi="Arial"/>
          <w:sz w:val="20"/>
        </w:rPr>
        <w:t>D. 17 40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Phân số nào dưới đây không viết được thành phân số thập phân?</w:t>
      </w:r>
    </w:p>
    <w:p>
      <w:r>
        <w:rPr>
          <w:rFonts w:ascii="Arial" w:hAnsi="Arial"/>
          <w:b/>
          <w:sz w:val="20"/>
        </w:rPr>
        <w:t>Bước 2: Phân tích dữ kiện và đối chiếu với từng phương án.</w:t>
      </w:r>
    </w:p>
    <w:p>
      <w:r>
        <w:rPr>
          <w:rFonts w:ascii="Arial" w:hAnsi="Arial"/>
          <w:sz w:val="20"/>
        </w:rPr>
        <w:t>- Các phân số thập phân có mẫu số là 10, 100, 1 000,… 1 2 = 5 10;</w:t>
      </w:r>
    </w:p>
    <w:p>
      <w:r>
        <w:rPr>
          <w:rFonts w:ascii="Arial" w:hAnsi="Arial"/>
          <w:sz w:val="20"/>
        </w:rPr>
        <w:t>9 125 = 72 1000;</w:t>
      </w:r>
    </w:p>
    <w:p>
      <w:r>
        <w:rPr>
          <w:rFonts w:ascii="Arial" w:hAnsi="Arial"/>
          <w:sz w:val="20"/>
        </w:rPr>
        <w:t>3 4 = 75 100 Phân số không viết được thành phân số thập phân là: 17 40</w:t>
      </w:r>
    </w:p>
    <w:p>
      <w:r>
        <w:rPr>
          <w:rFonts w:ascii="Arial" w:hAnsi="Arial"/>
          <w:b/>
          <w:sz w:val="20"/>
        </w:rPr>
        <w:t>Kết luận: Đáp án đúng là D (17 40).</w:t>
      </w:r>
    </w:p>
    <w:p>
      <w:r>
        <w:rPr>
          <w:rFonts w:ascii="Arial" w:hAnsi="Arial"/>
          <w:b/>
          <w:sz w:val="21"/>
        </w:rPr>
        <w:t>Câu 5. Điền số thích hợp vào ô trống</w:t>
      </w:r>
    </w:p>
    <w:p>
      <w:pPr>
        <w:pStyle w:val="ListBullet"/>
      </w:pPr>
      <w:r>
        <w:rPr>
          <w:rFonts w:ascii="Arial" w:hAnsi="Arial"/>
          <w:sz w:val="20"/>
        </w:rPr>
        <w:t>A. 3 125 = 3 × ..... 125 × ...... = ...... ......</w:t>
      </w:r>
    </w:p>
    <w:p>
      <w:pPr>
        <w:pStyle w:val="ListBullet"/>
      </w:pPr>
      <w:r>
        <w:rPr>
          <w:rFonts w:ascii="Arial" w:hAnsi="Arial"/>
          <w:sz w:val="20"/>
        </w:rPr>
        <w:t>B. 4 25 = 4 × ..... 25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3 125 = 3 × 8 125 × 8 = 24 1 000 b) 4 25 = 4 × 4 25 × 4 = 16 100</w:t>
      </w:r>
    </w:p>
    <w:p>
      <w:r>
        <w:rPr>
          <w:rFonts w:ascii="Arial" w:hAnsi="Arial"/>
          <w:b/>
          <w:sz w:val="20"/>
        </w:rPr>
        <w:t>Kết luận: Đáp án đúng là A (3 125 = 3 × ..... 125 × ...... = ...... ......).</w:t>
      </w:r>
    </w:p>
    <w:p>
      <w:r>
        <w:rPr>
          <w:rFonts w:ascii="Arial" w:hAnsi="Arial"/>
          <w:b/>
          <w:sz w:val="21"/>
        </w:rPr>
        <w:t>Câu 8. Điền số thích hợp vào ô trống</w:t>
      </w:r>
    </w:p>
    <w:p>
      <w:pPr>
        <w:pStyle w:val="ListBullet"/>
      </w:pPr>
      <w:r>
        <w:rPr>
          <w:rFonts w:ascii="Arial" w:hAnsi="Arial"/>
          <w:sz w:val="20"/>
        </w:rPr>
        <w:t>A. 15 300 = 15 : ..... 300 : ..... = ..... 100</w:t>
      </w:r>
    </w:p>
    <w:p>
      <w:pPr>
        <w:pStyle w:val="ListBullet"/>
      </w:pPr>
      <w:r>
        <w:rPr>
          <w:rFonts w:ascii="Arial" w:hAnsi="Arial"/>
          <w:sz w:val="20"/>
        </w:rPr>
        <w:t>B. 24 80 = 24 : ..... 80 : ..... = ......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15 300 = 15: 3 300: 3 = 5 100 b) 24 80 = 24: 8 80: 8 = 3 10</w:t>
      </w:r>
    </w:p>
    <w:p>
      <w:r>
        <w:rPr>
          <w:rFonts w:ascii="Arial" w:hAnsi="Arial"/>
          <w:b/>
          <w:sz w:val="20"/>
        </w:rPr>
        <w:t>Kết luận: Đáp án đúng là A (15 300 = 15 : ..... 300 : ..... = ..... 100).</w:t>
      </w:r>
    </w:p>
    <w:p>
      <w:r>
        <w:rPr>
          <w:rFonts w:ascii="Arial" w:hAnsi="Arial"/>
          <w:b/>
          <w:sz w:val="21"/>
        </w:rPr>
        <w:t>Câu 9. Em hãy chọn đáp án đúng nhất Phân số thập phân nào bằng phân số 3 8 ?</w:t>
      </w:r>
    </w:p>
    <w:p>
      <w:pPr>
        <w:pStyle w:val="ListBullet"/>
      </w:pPr>
      <w:r>
        <w:rPr>
          <w:rFonts w:ascii="Arial" w:hAnsi="Arial"/>
          <w:sz w:val="20"/>
        </w:rPr>
        <w:t>A. 36 100</w:t>
      </w:r>
    </w:p>
    <w:p>
      <w:pPr>
        <w:pStyle w:val="ListBullet"/>
      </w:pPr>
      <w:r>
        <w:rPr>
          <w:rFonts w:ascii="Arial" w:hAnsi="Arial"/>
          <w:sz w:val="20"/>
        </w:rPr>
        <w:t>B. 375 1 000</w:t>
      </w:r>
    </w:p>
    <w:p>
      <w:pPr>
        <w:pStyle w:val="ListBullet"/>
      </w:pPr>
      <w:r>
        <w:rPr>
          <w:rFonts w:ascii="Arial" w:hAnsi="Arial"/>
          <w:sz w:val="20"/>
        </w:rPr>
        <w:t>C. 5 10</w:t>
      </w:r>
    </w:p>
    <w:p>
      <w:pPr>
        <w:pStyle w:val="ListBullet"/>
      </w:pPr>
      <w:r>
        <w:rPr>
          <w:rFonts w:ascii="Arial" w:hAnsi="Arial"/>
          <w:sz w:val="20"/>
        </w:rPr>
        <w:t>D. 40 100</w:t>
      </w:r>
    </w:p>
    <w:p>
      <w:r>
        <w:rPr>
          <w:rFonts w:ascii="Arial" w:hAnsi="Arial"/>
          <w:b/>
          <w:sz w:val="21"/>
        </w:rPr>
        <w:t>Lời giải:</w:t>
      </w:r>
    </w:p>
    <w:p>
      <w:r>
        <w:rPr>
          <w:rFonts w:ascii="Arial" w:hAnsi="Arial"/>
          <w:b/>
          <w:sz w:val="20"/>
        </w:rPr>
        <w:t>Bước 1: Đọc kỹ yêu cầu của đề bài: đáp án đúng nhất Phân số thập phân nào bằng phân số 3 8 ?</w:t>
      </w:r>
    </w:p>
    <w:p>
      <w:r>
        <w:rPr>
          <w:rFonts w:ascii="Arial" w:hAnsi="Arial"/>
          <w:b/>
          <w:sz w:val="20"/>
        </w:rPr>
        <w:t>Bước 2: Phân tích dữ kiện và đối chiếu với từng phương án.</w:t>
      </w:r>
    </w:p>
    <w:p>
      <w:r>
        <w:rPr>
          <w:rFonts w:ascii="Arial" w:hAnsi="Arial"/>
          <w:sz w:val="20"/>
        </w:rPr>
        <w:t>3 8 = 3 × 125 8 × 125 = 375 1 000 Vậy: Phân số thập phân 375 1 000 bằng phân số 3 8</w:t>
      </w:r>
    </w:p>
    <w:p>
      <w:r>
        <w:rPr>
          <w:rFonts w:ascii="Arial" w:hAnsi="Arial"/>
          <w:b/>
          <w:sz w:val="21"/>
        </w:rPr>
        <w:t>Câu 10. Em hãy chọn đáp án đúng nhất Phân số thập phân nào bằng phân số 1 125 ?</w:t>
      </w:r>
    </w:p>
    <w:p>
      <w:r>
        <w:t>Ảnh trong đề:</w:t>
      </w:r>
    </w:p>
    <w:p>
      <w:pPr>
        <w:jc w:val="center"/>
      </w:pPr>
      <w:r>
        <w:drawing>
          <wp:inline xmlns:a="http://schemas.openxmlformats.org/drawingml/2006/main" xmlns:pic="http://schemas.openxmlformats.org/drawingml/2006/picture">
            <wp:extent cx="4389120" cy="4389120"/>
            <wp:docPr id="933" name="Picture 93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34" name="Picture 93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35" name="Picture 93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36" name="Picture 93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37" name="Picture 93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38" name="Picture 93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3 100</w:t>
      </w:r>
    </w:p>
    <w:p>
      <w:pPr>
        <w:pStyle w:val="ListBullet"/>
      </w:pPr>
      <w:r>
        <w:rPr>
          <w:rFonts w:ascii="Arial" w:hAnsi="Arial"/>
          <w:sz w:val="20"/>
        </w:rPr>
        <w:t>B. 6 1 000</w:t>
      </w:r>
    </w:p>
    <w:p>
      <w:pPr>
        <w:pStyle w:val="ListBullet"/>
      </w:pPr>
      <w:r>
        <w:rPr>
          <w:rFonts w:ascii="Arial" w:hAnsi="Arial"/>
          <w:sz w:val="20"/>
        </w:rPr>
        <w:t>C. 1 10</w:t>
      </w:r>
    </w:p>
    <w:p>
      <w:pPr>
        <w:pStyle w:val="ListBullet"/>
      </w:pPr>
      <w:r>
        <w:rPr>
          <w:rFonts w:ascii="Arial" w:hAnsi="Arial"/>
          <w:sz w:val="20"/>
        </w:rPr>
        <w:t>D. 8 1 000</w:t>
      </w:r>
    </w:p>
    <w:p>
      <w:r>
        <w:rPr>
          <w:rFonts w:ascii="Arial" w:hAnsi="Arial"/>
          <w:b/>
          <w:sz w:val="21"/>
        </w:rPr>
        <w:t>Lời giải:</w:t>
      </w:r>
    </w:p>
    <w:p>
      <w:r>
        <w:rPr>
          <w:rFonts w:ascii="Arial" w:hAnsi="Arial"/>
          <w:b/>
          <w:sz w:val="20"/>
        </w:rPr>
        <w:t>Bước 1: Đọc kỹ yêu cầu của đề bài: đáp án đúng nhất Phân số thập phân nào bằng phân số 1 125 ?</w:t>
      </w:r>
    </w:p>
    <w:p>
      <w:r>
        <w:rPr>
          <w:rFonts w:ascii="Arial" w:hAnsi="Arial"/>
          <w:b/>
          <w:sz w:val="20"/>
        </w:rPr>
        <w:t>Bước 2: Phân tích dữ kiện và đối chiếu với từng phương án.</w:t>
      </w:r>
    </w:p>
    <w:p>
      <w:r>
        <w:rPr>
          <w:rFonts w:ascii="Arial" w:hAnsi="Arial"/>
          <w:sz w:val="20"/>
        </w:rPr>
        <w:t>1 125 = 1 × 8 125 × 8 = 8 1 000 Vậy: Phân số thập phân 8 1 000 bằng phân số 1 125</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1. Em hãy chọn đáp án đúng nhất</w:t>
      </w:r>
    </w:p>
    <w:p>
      <w:pPr>
        <w:pStyle w:val="ListBullet"/>
      </w:pPr>
      <w:r>
        <w:rPr>
          <w:rFonts w:ascii="Arial" w:hAnsi="Arial"/>
          <w:sz w:val="20"/>
        </w:rPr>
        <w:t>A. Kết quả của phép tính 3 5 + 8 5 là:</w:t>
      </w:r>
    </w:p>
    <w:p>
      <w:pPr>
        <w:pStyle w:val="ListBullet"/>
      </w:pPr>
      <w:r>
        <w:rPr>
          <w:rFonts w:ascii="Arial" w:hAnsi="Arial"/>
          <w:sz w:val="20"/>
        </w:rPr>
        <w:t>B. 9 5</w:t>
      </w:r>
    </w:p>
    <w:p>
      <w:pPr>
        <w:pStyle w:val="ListBullet"/>
      </w:pPr>
      <w:r>
        <w:rPr>
          <w:rFonts w:ascii="Arial" w:hAnsi="Arial"/>
          <w:sz w:val="20"/>
        </w:rPr>
        <w:t>C. 13 5</w:t>
      </w:r>
    </w:p>
    <w:p>
      <w:pPr>
        <w:pStyle w:val="ListBullet"/>
      </w:pPr>
      <w:r>
        <w:rPr>
          <w:rFonts w:ascii="Arial" w:hAnsi="Arial"/>
          <w:sz w:val="20"/>
        </w:rPr>
        <w:t>D. 12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w:t>
      </w:r>
    </w:p>
    <w:p>
      <w:r>
        <w:rPr>
          <w:rFonts w:ascii="Arial" w:hAnsi="Arial"/>
          <w:b/>
          <w:sz w:val="20"/>
        </w:rPr>
        <w:t>Bước 2: Phân tích dữ kiện và đối chiếu với từng phương án.</w:t>
      </w:r>
    </w:p>
    <w:p>
      <w:r>
        <w:rPr>
          <w:rFonts w:ascii="Arial" w:hAnsi="Arial"/>
          <w:sz w:val="20"/>
        </w:rPr>
        <w:t>a) 3 5</w:t>
      </w:r>
    </w:p>
    <w:p>
      <w:r>
        <w:rPr>
          <w:rFonts w:ascii="Arial" w:hAnsi="Arial"/>
          <w:sz w:val="20"/>
        </w:rPr>
        <w:t>+ 8 5 = 3</w:t>
      </w:r>
    </w:p>
    <w:p>
      <w:r>
        <w:rPr>
          <w:rFonts w:ascii="Arial" w:hAnsi="Arial"/>
          <w:sz w:val="20"/>
        </w:rPr>
        <w:t>+ 8 5 = 11 5 b) 9 7 − 3 7 = 9 − 3 7 = 6 7 c) 5 12 × 3 5 = 5 × 3 12 × 5 = 5 × 3 4 × 3 × 5 = 1 4 d) 15 7: 9 7 = 15 7 × 7 9 = 15 × 7 7 × 9 = 5 × 3 × 7 7 × 3 × 3 = 5 3</w:t>
      </w:r>
    </w:p>
    <w:p>
      <w:r>
        <w:rPr>
          <w:rFonts w:ascii="Arial" w:hAnsi="Arial"/>
          <w:b/>
          <w:sz w:val="20"/>
        </w:rPr>
        <w:t>Kết luận: Đáp án đúng là A (Kết quả của phép tính 3 5 + 8 5 là:).</w:t>
      </w:r>
    </w:p>
    <w:p>
      <w:r>
        <w:rPr>
          <w:rFonts w:ascii="Arial" w:hAnsi="Arial"/>
          <w:b/>
          <w:sz w:val="21"/>
        </w:rPr>
        <w:t>Câu 3. Điền số thích hợp vào ô trống</w:t>
      </w:r>
    </w:p>
    <w:p>
      <w:pPr>
        <w:pStyle w:val="ListBullet"/>
      </w:pPr>
      <w:r>
        <w:rPr>
          <w:rFonts w:ascii="Arial" w:hAnsi="Arial"/>
          <w:sz w:val="20"/>
        </w:rPr>
        <w:t>A. 2 7 + .... .... = 5 7</w:t>
      </w:r>
    </w:p>
    <w:p>
      <w:pPr>
        <w:pStyle w:val="ListBullet"/>
      </w:pPr>
      <w:r>
        <w:rPr>
          <w:rFonts w:ascii="Arial" w:hAnsi="Arial"/>
          <w:sz w:val="20"/>
        </w:rPr>
        <w:t>B. .... .... − 9 17 = 5 17</w:t>
      </w:r>
    </w:p>
    <w:p>
      <w:pPr>
        <w:pStyle w:val="ListBullet"/>
      </w:pPr>
      <w:r>
        <w:rPr>
          <w:rFonts w:ascii="Arial" w:hAnsi="Arial"/>
          <w:sz w:val="20"/>
        </w:rPr>
        <w:t>C. .... .... × 2 5 = 2 7</w:t>
      </w:r>
    </w:p>
    <w:p>
      <w:pPr>
        <w:pStyle w:val="ListBullet"/>
      </w:pPr>
      <w:r>
        <w:rPr>
          <w:rFonts w:ascii="Arial" w:hAnsi="Arial"/>
          <w:sz w:val="20"/>
        </w:rPr>
        <w:t>D. .... .... : 1 5 = 2 3</w:t>
      </w:r>
    </w:p>
    <w:p>
      <w:r>
        <w:t>Ảnh trong lời giải:</w:t>
      </w:r>
    </w:p>
    <w:p>
      <w:pPr>
        <w:jc w:val="center"/>
      </w:pPr>
      <w:r>
        <w:drawing>
          <wp:inline xmlns:a="http://schemas.openxmlformats.org/drawingml/2006/main" xmlns:pic="http://schemas.openxmlformats.org/drawingml/2006/picture">
            <wp:extent cx="4389120" cy="7723490"/>
            <wp:docPr id="939" name="Picture 939"/>
            <wp:cNvGraphicFramePr>
              <a:graphicFrameLocks noChangeAspect="1"/>
            </wp:cNvGraphicFramePr>
            <a:graphic>
              <a:graphicData uri="http://schemas.openxmlformats.org/drawingml/2006/picture">
                <pic:pic>
                  <pic:nvPicPr>
                    <pic:cNvPr id="0" name="6bd2123bc43720a700c2c103aaa348073c0cd3fa.png"/>
                    <pic:cNvPicPr/>
                  </pic:nvPicPr>
                  <pic:blipFill>
                    <a:blip r:embed="rId785"/>
                    <a:stretch>
                      <a:fillRect/>
                    </a:stretch>
                  </pic:blipFill>
                  <pic:spPr>
                    <a:xfrm>
                      <a:off x="0" y="0"/>
                      <a:ext cx="4389120" cy="7723490"/>
                    </a:xfrm>
                    <a:prstGeom prst="rect"/>
                  </pic:spPr>
                </pic:pic>
              </a:graphicData>
            </a:graphic>
          </wp:inline>
        </w:drawing>
      </w:r>
    </w:p>
    <w:p>
      <w:pPr>
        <w:jc w:val="center"/>
      </w:pPr>
      <w:r>
        <w:rPr>
          <w:sz w:val="16"/>
        </w:rPr>
        <w:t>Ảnh: 10 Bài tập trắc nghiệm Ôn tập các phép tính với phân số lớp 5 (có lời giải) - https://vietjack.com/toan-5-kn/images/trac-nghiem-bai-5-on-tap-cac-phep-tinh-voi-phan-so.PNG</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w:t>
      </w:r>
    </w:p>
    <w:p>
      <w:r>
        <w:rPr>
          <w:rFonts w:ascii="Arial" w:hAnsi="Arial"/>
          <w:b/>
          <w:sz w:val="21"/>
        </w:rPr>
        <w:t>Câu 5. Em hãy chọn đáp án đúng nhất Kết quả của biểu thức 87 50 - 21 50 + 27 50 là:</w:t>
      </w:r>
    </w:p>
    <w:p>
      <w:pPr>
        <w:pStyle w:val="ListBullet"/>
      </w:pPr>
      <w:r>
        <w:rPr>
          <w:rFonts w:ascii="Arial" w:hAnsi="Arial"/>
          <w:sz w:val="20"/>
        </w:rPr>
        <w:t>A. 31 50</w:t>
      </w:r>
    </w:p>
    <w:p>
      <w:pPr>
        <w:pStyle w:val="ListBullet"/>
      </w:pPr>
      <w:r>
        <w:rPr>
          <w:rFonts w:ascii="Arial" w:hAnsi="Arial"/>
          <w:sz w:val="20"/>
        </w:rPr>
        <w:t>B. 39 50</w:t>
      </w:r>
    </w:p>
    <w:p>
      <w:pPr>
        <w:pStyle w:val="ListBullet"/>
      </w:pPr>
      <w:r>
        <w:rPr>
          <w:rFonts w:ascii="Arial" w:hAnsi="Arial"/>
          <w:sz w:val="20"/>
        </w:rPr>
        <w:t>C. 41 50</w:t>
      </w:r>
    </w:p>
    <w:p>
      <w:pPr>
        <w:pStyle w:val="ListBullet"/>
      </w:pPr>
      <w:r>
        <w:rPr>
          <w:rFonts w:ascii="Arial" w:hAnsi="Arial"/>
          <w:sz w:val="20"/>
        </w:rPr>
        <w:t>D. 37 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biểu thức 87 50 - 21 50 + 27 50 là:</w:t>
      </w:r>
    </w:p>
    <w:p>
      <w:r>
        <w:rPr>
          <w:rFonts w:ascii="Arial" w:hAnsi="Arial"/>
          <w:b/>
          <w:sz w:val="20"/>
        </w:rPr>
        <w:t>Bước 2: Phân tích dữ kiện và đối chiếu với từng phương án.</w:t>
      </w:r>
    </w:p>
    <w:p>
      <w:r>
        <w:rPr>
          <w:rFonts w:ascii="Arial" w:hAnsi="Arial"/>
          <w:sz w:val="20"/>
        </w:rPr>
        <w:t>87 50 − 21 50</w:t>
      </w:r>
    </w:p>
    <w:p>
      <w:r>
        <w:rPr>
          <w:rFonts w:ascii="Arial" w:hAnsi="Arial"/>
          <w:sz w:val="20"/>
        </w:rPr>
        <w:t>+ 27 50 = 87 50 − 48 50 = 39 50</w:t>
      </w:r>
    </w:p>
    <w:p>
      <w:r>
        <w:rPr>
          <w:rFonts w:ascii="Arial" w:hAnsi="Arial"/>
          <w:b/>
          <w:sz w:val="20"/>
        </w:rPr>
        <w:t>Kết luận: Đáp án đúng là B (39 50).</w:t>
      </w:r>
    </w:p>
    <w:p>
      <w:r>
        <w:rPr>
          <w:rFonts w:ascii="Arial" w:hAnsi="Arial"/>
          <w:b/>
          <w:sz w:val="21"/>
        </w:rPr>
        <w:t>Câu 6. Em hãy chọn đáp án đúng nhất</w:t>
      </w:r>
    </w:p>
    <w:p>
      <w:pPr>
        <w:pStyle w:val="ListBullet"/>
      </w:pPr>
      <w:r>
        <w:rPr>
          <w:rFonts w:ascii="Arial" w:hAnsi="Arial"/>
          <w:sz w:val="20"/>
        </w:rPr>
        <w:t>A. Kết quả của phép tính 1 7 + 5 14 là:</w:t>
      </w:r>
    </w:p>
    <w:p>
      <w:pPr>
        <w:pStyle w:val="ListBullet"/>
      </w:pPr>
      <w:r>
        <w:rPr>
          <w:rFonts w:ascii="Arial" w:hAnsi="Arial"/>
          <w:sz w:val="20"/>
        </w:rPr>
        <w:t>B. 9 14</w:t>
      </w:r>
    </w:p>
    <w:p>
      <w:pPr>
        <w:pStyle w:val="ListBullet"/>
      </w:pPr>
      <w:r>
        <w:rPr>
          <w:rFonts w:ascii="Arial" w:hAnsi="Arial"/>
          <w:sz w:val="20"/>
        </w:rPr>
        <w:t>C. 5 7</w:t>
      </w:r>
    </w:p>
    <w:p>
      <w:pPr>
        <w:pStyle w:val="ListBullet"/>
      </w:pPr>
      <w:r>
        <w:rPr>
          <w:rFonts w:ascii="Arial" w:hAnsi="Arial"/>
          <w:sz w:val="20"/>
        </w:rPr>
        <w:t>D. 1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w:t>
      </w:r>
    </w:p>
    <w:p>
      <w:r>
        <w:rPr>
          <w:rFonts w:ascii="Arial" w:hAnsi="Arial"/>
          <w:b/>
          <w:sz w:val="20"/>
        </w:rPr>
        <w:t>Bước 2: Phân tích dữ kiện và đối chiếu với từng phương án.</w:t>
      </w:r>
    </w:p>
    <w:p>
      <w:r>
        <w:rPr>
          <w:rFonts w:ascii="Arial" w:hAnsi="Arial"/>
          <w:sz w:val="20"/>
        </w:rPr>
        <w:t>a) 1 7</w:t>
      </w:r>
    </w:p>
    <w:p>
      <w:r>
        <w:rPr>
          <w:rFonts w:ascii="Arial" w:hAnsi="Arial"/>
          <w:sz w:val="20"/>
        </w:rPr>
        <w:t>+ 5 14 = 2 14</w:t>
      </w:r>
    </w:p>
    <w:p>
      <w:r>
        <w:rPr>
          <w:rFonts w:ascii="Arial" w:hAnsi="Arial"/>
          <w:sz w:val="20"/>
        </w:rPr>
        <w:t>+ 5 14 = 7 14 = 1 2 b) 1 5 − 1 10 = 2 10 − 1 10 = 1 10 c) 9 × 7 18 = 9 × 7 2 × 9 = 7 2 d) 12 7: 6 = 12 7 × 1 6 = 2 7</w:t>
      </w:r>
    </w:p>
    <w:p>
      <w:r>
        <w:rPr>
          <w:rFonts w:ascii="Arial" w:hAnsi="Arial"/>
          <w:b/>
          <w:sz w:val="20"/>
        </w:rPr>
        <w:t>Kết luận: Đáp án đúng là D (1 2).</w:t>
      </w:r>
    </w:p>
    <w:p>
      <w:r>
        <w:rPr>
          <w:rFonts w:ascii="Arial" w:hAnsi="Arial"/>
          <w:b/>
          <w:sz w:val="21"/>
        </w:rPr>
        <w:t>Câu 7. Em hãy chọn đáp án đúng nhất Kết quả của biểu thức 7 6 + 1 12 - 5 6 là:</w:t>
      </w:r>
    </w:p>
    <w:p>
      <w:pPr>
        <w:pStyle w:val="ListBullet"/>
      </w:pPr>
      <w:r>
        <w:rPr>
          <w:rFonts w:ascii="Arial" w:hAnsi="Arial"/>
          <w:sz w:val="20"/>
        </w:rPr>
        <w:t>A. 5 12</w:t>
      </w:r>
    </w:p>
    <w:p>
      <w:pPr>
        <w:pStyle w:val="ListBullet"/>
      </w:pPr>
      <w:r>
        <w:rPr>
          <w:rFonts w:ascii="Arial" w:hAnsi="Arial"/>
          <w:sz w:val="20"/>
        </w:rPr>
        <w:t>B. 7 12</w:t>
      </w:r>
    </w:p>
    <w:p>
      <w:pPr>
        <w:pStyle w:val="ListBullet"/>
      </w:pPr>
      <w:r>
        <w:rPr>
          <w:rFonts w:ascii="Arial" w:hAnsi="Arial"/>
          <w:sz w:val="20"/>
        </w:rPr>
        <w:t>C. 5 6</w:t>
      </w:r>
    </w:p>
    <w:p>
      <w:pPr>
        <w:pStyle w:val="ListBullet"/>
      </w:pPr>
      <w:r>
        <w:rPr>
          <w:rFonts w:ascii="Arial" w:hAnsi="Arial"/>
          <w:sz w:val="20"/>
        </w:rPr>
        <w:t>D. 1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biểu thức 7 6 + 1 12 - 5 6 là:</w:t>
      </w:r>
    </w:p>
    <w:p>
      <w:r>
        <w:rPr>
          <w:rFonts w:ascii="Arial" w:hAnsi="Arial"/>
          <w:b/>
          <w:sz w:val="20"/>
        </w:rPr>
        <w:t>Bước 2: Phân tích dữ kiện và đối chiếu với từng phương án.</w:t>
      </w:r>
    </w:p>
    <w:p>
      <w:r>
        <w:rPr>
          <w:rFonts w:ascii="Arial" w:hAnsi="Arial"/>
          <w:sz w:val="20"/>
        </w:rPr>
        <w:t>7 6</w:t>
      </w:r>
    </w:p>
    <w:p>
      <w:r>
        <w:rPr>
          <w:rFonts w:ascii="Arial" w:hAnsi="Arial"/>
          <w:sz w:val="20"/>
        </w:rPr>
        <w:t>+ 1 12 − 5 6 = 14 12</w:t>
      </w:r>
    </w:p>
    <w:p>
      <w:r>
        <w:rPr>
          <w:rFonts w:ascii="Arial" w:hAnsi="Arial"/>
          <w:sz w:val="20"/>
        </w:rPr>
        <w:t>+ 1 12 − 10 12 = 5 12</w:t>
      </w:r>
    </w:p>
    <w:p>
      <w:r>
        <w:rPr>
          <w:rFonts w:ascii="Arial" w:hAnsi="Arial"/>
          <w:b/>
          <w:sz w:val="20"/>
        </w:rPr>
        <w:t>Kết luận: Đáp án đúng là A (5 12).</w:t>
      </w:r>
    </w:p>
    <w:p>
      <w:pPr>
        <w:pStyle w:val="Heading4"/>
      </w:pPr>
      <w:r>
        <w:t>Bài học nguồn: Trắc nghiệm Cộng, trừ hai phân số khác mẫu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trừ hai phân số khác mẫu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https://vietjack.com/toan-5-kn/trac-nghiem-bai-6-cong-tru-hai-phan-so-khac-mau-so.jsp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pPr>
        <w:pStyle w:val="ListBullet"/>
      </w:pPr>
      <w:r>
        <w:rPr>
          <w:rFonts w:ascii="Arial" w:hAnsi="Arial"/>
          <w:sz w:val="20"/>
        </w:rPr>
        <w:t>A. 2 5 + 3 2 = .... .... + .... .... = .... 10</w:t>
      </w:r>
    </w:p>
    <w:p>
      <w:pPr>
        <w:pStyle w:val="ListBullet"/>
      </w:pPr>
      <w:r>
        <w:rPr>
          <w:rFonts w:ascii="Arial" w:hAnsi="Arial"/>
          <w:sz w:val="20"/>
        </w:rPr>
        <w:t>B. 5 2 − 1 3 = .... .... − .... .... = .... 6</w:t>
      </w:r>
    </w:p>
    <w:p>
      <w:r>
        <w:t>Ảnh trong lời giải:</w:t>
      </w:r>
    </w:p>
    <w:p>
      <w:pPr>
        <w:jc w:val="center"/>
      </w:pPr>
      <w:r>
        <w:drawing>
          <wp:inline xmlns:a="http://schemas.openxmlformats.org/drawingml/2006/main" xmlns:pic="http://schemas.openxmlformats.org/drawingml/2006/picture">
            <wp:extent cx="4389120" cy="2590300"/>
            <wp:docPr id="940" name="Picture 940"/>
            <wp:cNvGraphicFramePr>
              <a:graphicFrameLocks noChangeAspect="1"/>
            </wp:cNvGraphicFramePr>
            <a:graphic>
              <a:graphicData uri="http://schemas.openxmlformats.org/drawingml/2006/picture">
                <pic:pic>
                  <pic:nvPicPr>
                    <pic:cNvPr id="0" name="b8a23dc945add16f7abe6cf1443c4a53a3518669.png"/>
                    <pic:cNvPicPr/>
                  </pic:nvPicPr>
                  <pic:blipFill>
                    <a:blip r:embed="rId786"/>
                    <a:stretch>
                      <a:fillRect/>
                    </a:stretch>
                  </pic:blipFill>
                  <pic:spPr>
                    <a:xfrm>
                      <a:off x="0" y="0"/>
                      <a:ext cx="4389120" cy="2590300"/>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https://vietjack.com/toan-5-kn/images/trac-nghiem-bai-6-cong-tru-hai-phan-so-khac-mau-so.PNG</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1"/>
        </w:rPr>
        <w:t>Câu 2. Điền số thích hợp vào ô trống</w:t>
      </w:r>
    </w:p>
    <w:p>
      <w:pPr>
        <w:pStyle w:val="ListBullet"/>
      </w:pPr>
      <w:r>
        <w:rPr>
          <w:rFonts w:ascii="Arial" w:hAnsi="Arial"/>
          <w:sz w:val="20"/>
        </w:rPr>
        <w:t>A. 1 2 + 1 3 = .... .... + .... .... = .... 6</w:t>
      </w:r>
    </w:p>
    <w:p>
      <w:pPr>
        <w:pStyle w:val="ListBullet"/>
      </w:pPr>
      <w:r>
        <w:rPr>
          <w:rFonts w:ascii="Arial" w:hAnsi="Arial"/>
          <w:sz w:val="20"/>
        </w:rPr>
        <w:t>B. 7 4 − 3 5 = .... .... − .... .... = .... 20</w:t>
      </w:r>
    </w:p>
    <w:p>
      <w:r>
        <w:t>Ảnh trong lời giải:</w:t>
      </w:r>
    </w:p>
    <w:p>
      <w:pPr>
        <w:jc w:val="center"/>
      </w:pPr>
      <w:r>
        <w:drawing>
          <wp:inline xmlns:a="http://schemas.openxmlformats.org/drawingml/2006/main" xmlns:pic="http://schemas.openxmlformats.org/drawingml/2006/picture">
            <wp:extent cx="4389120" cy="2478831"/>
            <wp:docPr id="941" name="Picture 941"/>
            <wp:cNvGraphicFramePr>
              <a:graphicFrameLocks noChangeAspect="1"/>
            </wp:cNvGraphicFramePr>
            <a:graphic>
              <a:graphicData uri="http://schemas.openxmlformats.org/drawingml/2006/picture">
                <pic:pic>
                  <pic:nvPicPr>
                    <pic:cNvPr id="0" name="89ad3ca349ba9de83fcf6c6add7f1b7af2bcd488.png"/>
                    <pic:cNvPicPr/>
                  </pic:nvPicPr>
                  <pic:blipFill>
                    <a:blip r:embed="rId787"/>
                    <a:stretch>
                      <a:fillRect/>
                    </a:stretch>
                  </pic:blipFill>
                  <pic:spPr>
                    <a:xfrm>
                      <a:off x="0" y="0"/>
                      <a:ext cx="4389120" cy="2478831"/>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https://vietjack.com/toan-5-kn/images/trac-nghiem-bai-6-cong-tru-hai-phan-so-khac-mau-so-1.PNG</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1"/>
        </w:rPr>
        <w:t>Câu 3. Em hãy chọn đáp án đúng nhất Kết quả của phép tính 6 5 + 1 9 là:</w:t>
      </w:r>
    </w:p>
    <w:p>
      <w:pPr>
        <w:pStyle w:val="ListBullet"/>
      </w:pPr>
      <w:r>
        <w:rPr>
          <w:rFonts w:ascii="Arial" w:hAnsi="Arial"/>
          <w:sz w:val="20"/>
        </w:rPr>
        <w:t>A. 49 45</w:t>
      </w:r>
    </w:p>
    <w:p>
      <w:pPr>
        <w:pStyle w:val="ListBullet"/>
      </w:pPr>
      <w:r>
        <w:rPr>
          <w:rFonts w:ascii="Arial" w:hAnsi="Arial"/>
          <w:sz w:val="20"/>
        </w:rPr>
        <w:t>B. 51 45</w:t>
      </w:r>
    </w:p>
    <w:p>
      <w:pPr>
        <w:pStyle w:val="ListBullet"/>
      </w:pPr>
      <w:r>
        <w:rPr>
          <w:rFonts w:ascii="Arial" w:hAnsi="Arial"/>
          <w:sz w:val="20"/>
        </w:rPr>
        <w:t>C. 53 45</w:t>
      </w:r>
    </w:p>
    <w:p>
      <w:pPr>
        <w:pStyle w:val="ListBullet"/>
      </w:pPr>
      <w:r>
        <w:rPr>
          <w:rFonts w:ascii="Arial" w:hAnsi="Arial"/>
          <w:sz w:val="20"/>
        </w:rPr>
        <w:t>D. 59 45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6 5 + 1 9 là:</w:t>
      </w:r>
    </w:p>
    <w:p>
      <w:r>
        <w:rPr>
          <w:rFonts w:ascii="Arial" w:hAnsi="Arial"/>
          <w:b/>
          <w:sz w:val="20"/>
        </w:rPr>
        <w:t>Bước 2: Phân tích dữ kiện và đối chiếu với từng phương án.</w:t>
      </w:r>
    </w:p>
    <w:p>
      <w:r>
        <w:rPr>
          <w:rFonts w:ascii="Arial" w:hAnsi="Arial"/>
          <w:sz w:val="20"/>
        </w:rPr>
        <w:t>6 5</w:t>
      </w:r>
    </w:p>
    <w:p>
      <w:r>
        <w:rPr>
          <w:rFonts w:ascii="Arial" w:hAnsi="Arial"/>
          <w:sz w:val="20"/>
        </w:rPr>
        <w:t>+ 1 9 = 54 45</w:t>
      </w:r>
    </w:p>
    <w:p>
      <w:r>
        <w:rPr>
          <w:rFonts w:ascii="Arial" w:hAnsi="Arial"/>
          <w:sz w:val="20"/>
        </w:rPr>
        <w:t>+ 5 45 = 59 45</w:t>
      </w:r>
    </w:p>
    <w:p>
      <w:r>
        <w:rPr>
          <w:rFonts w:ascii="Arial" w:hAnsi="Arial"/>
          <w:b/>
          <w:sz w:val="20"/>
        </w:rPr>
        <w:t>Kết luận: Đáp án đúng là D (59 45).</w:t>
      </w:r>
    </w:p>
    <w:p>
      <w:r>
        <w:rPr>
          <w:rFonts w:ascii="Arial" w:hAnsi="Arial"/>
          <w:b/>
          <w:sz w:val="21"/>
        </w:rPr>
        <w:t>Câu 4. Em hãy chọn đáp án đúng nhất Kết quả của phép tính 8 3 - 1 2 là:</w:t>
      </w:r>
    </w:p>
    <w:p>
      <w:pPr>
        <w:pStyle w:val="ListBullet"/>
      </w:pPr>
      <w:r>
        <w:rPr>
          <w:rFonts w:ascii="Arial" w:hAnsi="Arial"/>
          <w:sz w:val="20"/>
        </w:rPr>
        <w:t>A. 13 6</w:t>
      </w:r>
    </w:p>
    <w:p>
      <w:pPr>
        <w:pStyle w:val="ListBullet"/>
      </w:pPr>
      <w:r>
        <w:rPr>
          <w:rFonts w:ascii="Arial" w:hAnsi="Arial"/>
          <w:sz w:val="20"/>
        </w:rPr>
        <w:t>B. 14 5</w:t>
      </w:r>
    </w:p>
    <w:p>
      <w:pPr>
        <w:pStyle w:val="ListBullet"/>
      </w:pPr>
      <w:r>
        <w:rPr>
          <w:rFonts w:ascii="Arial" w:hAnsi="Arial"/>
          <w:sz w:val="20"/>
        </w:rPr>
        <w:t>C. 17 6</w:t>
      </w:r>
    </w:p>
    <w:p>
      <w:pPr>
        <w:pStyle w:val="ListBullet"/>
      </w:pPr>
      <w:r>
        <w:rPr>
          <w:rFonts w:ascii="Arial" w:hAnsi="Arial"/>
          <w:sz w:val="20"/>
        </w:rPr>
        <w:t>D. 7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8 3 - 1 2 là:</w:t>
      </w:r>
    </w:p>
    <w:p>
      <w:r>
        <w:rPr>
          <w:rFonts w:ascii="Arial" w:hAnsi="Arial"/>
          <w:b/>
          <w:sz w:val="20"/>
        </w:rPr>
        <w:t>Bước 2: Phân tích dữ kiện và đối chiếu với từng phương án.</w:t>
      </w:r>
    </w:p>
    <w:p>
      <w:r>
        <w:rPr>
          <w:rFonts w:ascii="Arial" w:hAnsi="Arial"/>
          <w:sz w:val="20"/>
        </w:rPr>
        <w:t>8 3 − 1 2 = 16 6 − 3 6 = 13 6</w:t>
      </w:r>
    </w:p>
    <w:p>
      <w:r>
        <w:rPr>
          <w:rFonts w:ascii="Arial" w:hAnsi="Arial"/>
          <w:b/>
          <w:sz w:val="20"/>
        </w:rPr>
        <w:t>Kết luận: Đáp án đúng là A (13 6).</w:t>
      </w:r>
    </w:p>
    <w:p>
      <w:r>
        <w:rPr>
          <w:rFonts w:ascii="Arial" w:hAnsi="Arial"/>
          <w:b/>
          <w:sz w:val="21"/>
        </w:rPr>
        <w:t>Câu 5. Em hãy chọn đáp án đúng nhất Kết quả của biểu thức 9 4 - 2 3 + 5 6 là:</w:t>
      </w:r>
    </w:p>
    <w:p>
      <w:pPr>
        <w:pStyle w:val="ListBullet"/>
      </w:pPr>
      <w:r>
        <w:rPr>
          <w:rFonts w:ascii="Arial" w:hAnsi="Arial"/>
          <w:sz w:val="20"/>
        </w:rPr>
        <w:t>A. 1 3</w:t>
      </w:r>
    </w:p>
    <w:p>
      <w:pPr>
        <w:pStyle w:val="ListBullet"/>
      </w:pPr>
      <w:r>
        <w:rPr>
          <w:rFonts w:ascii="Arial" w:hAnsi="Arial"/>
          <w:sz w:val="20"/>
        </w:rPr>
        <w:t>B. 3 4</w:t>
      </w:r>
    </w:p>
    <w:p>
      <w:pPr>
        <w:pStyle w:val="ListBullet"/>
      </w:pPr>
      <w:r>
        <w:rPr>
          <w:rFonts w:ascii="Arial" w:hAnsi="Arial"/>
          <w:sz w:val="20"/>
        </w:rPr>
        <w:t>C. 4 3</w:t>
      </w:r>
    </w:p>
    <w:p>
      <w:pPr>
        <w:pStyle w:val="ListBullet"/>
      </w:pPr>
      <w:r>
        <w:rPr>
          <w:rFonts w:ascii="Arial" w:hAnsi="Arial"/>
          <w:sz w:val="20"/>
        </w:rPr>
        <w:t>D. 1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biểu thức 9 4 - 2 3 + 5 6 là:</w:t>
      </w:r>
    </w:p>
    <w:p>
      <w:r>
        <w:rPr>
          <w:rFonts w:ascii="Arial" w:hAnsi="Arial"/>
          <w:b/>
          <w:sz w:val="20"/>
        </w:rPr>
        <w:t>Bước 2: Phân tích dữ kiện và đối chiếu với từng phương án.</w:t>
      </w:r>
    </w:p>
    <w:p>
      <w:r>
        <w:rPr>
          <w:rFonts w:ascii="Arial" w:hAnsi="Arial"/>
          <w:sz w:val="20"/>
        </w:rPr>
        <w:t>9 4 − 2 3</w:t>
      </w:r>
    </w:p>
    <w:p>
      <w:r>
        <w:rPr>
          <w:rFonts w:ascii="Arial" w:hAnsi="Arial"/>
          <w:sz w:val="20"/>
        </w:rPr>
        <w:t>+ 5 6 = 27 12 − 8 12</w:t>
      </w:r>
    </w:p>
    <w:p>
      <w:r>
        <w:rPr>
          <w:rFonts w:ascii="Arial" w:hAnsi="Arial"/>
          <w:sz w:val="20"/>
        </w:rPr>
        <w:t>+ 10 12 = 27 12 − 18 12 = 9 12 = 3 4</w:t>
      </w:r>
    </w:p>
    <w:p>
      <w:r>
        <w:rPr>
          <w:rFonts w:ascii="Arial" w:hAnsi="Arial"/>
          <w:b/>
          <w:sz w:val="20"/>
        </w:rPr>
        <w:t>Kết luận: Đáp án đúng là B (3 4).</w:t>
      </w:r>
    </w:p>
    <w:p>
      <w:r>
        <w:rPr>
          <w:rFonts w:ascii="Arial" w:hAnsi="Arial"/>
          <w:b/>
          <w:sz w:val="21"/>
        </w:rPr>
        <w:t>Câu 6. Em hãy chọn đáp án đúng nhất Số thích hợp điền vào ô trống là: 1 2 + 2 3 &lt; ..... 2 &lt; 11 4 − 1 6</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rPr>
          <w:rFonts w:ascii="Arial" w:hAnsi="Arial"/>
          <w:b/>
          <w:sz w:val="21"/>
        </w:rPr>
        <w:t>Lời giải:</w:t>
      </w:r>
    </w:p>
    <w:p>
      <w:r>
        <w:rPr>
          <w:rFonts w:ascii="Arial" w:hAnsi="Arial"/>
          <w:b/>
          <w:sz w:val="20"/>
        </w:rPr>
        <w:t>Bước 1: Đọc kỹ yêu cầu của đề bài: đáp án đúng nhất Số thích hợp điền vào ô trống là: 1 2 + 2 3 &lt; ..... 2 &lt; 11 4 − 1 6</w:t>
      </w:r>
    </w:p>
    <w:p>
      <w:r>
        <w:rPr>
          <w:rFonts w:ascii="Arial" w:hAnsi="Arial"/>
          <w:b/>
          <w:sz w:val="20"/>
        </w:rPr>
        <w:t>Bước 2: Phân tích dữ kiện và đối chiếu với từng phương án.</w:t>
      </w:r>
    </w:p>
    <w:p>
      <w:r>
        <w:rPr>
          <w:rFonts w:ascii="Arial" w:hAnsi="Arial"/>
          <w:sz w:val="20"/>
        </w:rPr>
        <w:t>1 2</w:t>
      </w:r>
    </w:p>
    <w:p>
      <w:r>
        <w:rPr>
          <w:rFonts w:ascii="Arial" w:hAnsi="Arial"/>
          <w:sz w:val="20"/>
        </w:rPr>
        <w:t>+ 2 3 = 6 12</w:t>
      </w:r>
    </w:p>
    <w:p>
      <w:r>
        <w:rPr>
          <w:rFonts w:ascii="Arial" w:hAnsi="Arial"/>
          <w:sz w:val="20"/>
        </w:rPr>
        <w:t>+ 8 12 = 14 12 11 4 − 1 6 = 33 12 − 2 12 = 31 12 A.</w:t>
      </w:r>
    </w:p>
    <w:p>
      <w:r>
        <w:rPr>
          <w:rFonts w:ascii="Arial" w:hAnsi="Arial"/>
          <w:sz w:val="20"/>
        </w:rPr>
        <w:t>2 2 = 12 12 B.</w:t>
      </w:r>
    </w:p>
    <w:p>
      <w:r>
        <w:rPr>
          <w:rFonts w:ascii="Arial" w:hAnsi="Arial"/>
          <w:sz w:val="20"/>
        </w:rPr>
        <w:t>1 2 = 6 12 C.</w:t>
      </w:r>
    </w:p>
    <w:p>
      <w:r>
        <w:rPr>
          <w:rFonts w:ascii="Arial" w:hAnsi="Arial"/>
          <w:sz w:val="20"/>
        </w:rPr>
        <w:t>5 2 = 30 12 D.</w:t>
      </w:r>
    </w:p>
    <w:p>
      <w:r>
        <w:rPr>
          <w:rFonts w:ascii="Arial" w:hAnsi="Arial"/>
          <w:sz w:val="20"/>
        </w:rPr>
        <w:t>6 2 = 36 12 Ta thấy: 14 12 &lt; 30 12 &lt; 31 12 Vậy: Số thích hợp điền vào ô trống là: 5</w:t>
      </w:r>
    </w:p>
    <w:p>
      <w:pPr>
        <w:pStyle w:val="Heading4"/>
      </w:pPr>
      <w:r>
        <w:t>Bài học nguồn: Trắc nghiệm Hỗn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Hỗn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https://vietjack.com/toan-5-kn/trac-nghiem-bai-7-hon-so.jsp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11. Hỗn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Em hãy chọn đáp án đúng nhất Hỗn số 5 7 9</w:t>
      </w:r>
    </w:p>
    <w:p>
      <w:pPr>
        <w:pStyle w:val="ListBullet"/>
      </w:pPr>
      <w:r>
        <w:rPr>
          <w:rFonts w:ascii="Arial" w:hAnsi="Arial"/>
          <w:sz w:val="20"/>
        </w:rPr>
        <w:t>A. Hỗn số trên được đọc là:</w:t>
      </w:r>
    </w:p>
    <w:p>
      <w:pPr>
        <w:pStyle w:val="ListBullet"/>
      </w:pPr>
      <w:r>
        <w:rPr>
          <w:rFonts w:ascii="Arial" w:hAnsi="Arial"/>
          <w:sz w:val="20"/>
        </w:rPr>
        <w:t>B. Năm mươi bảy phần chín</w:t>
      </w:r>
    </w:p>
    <w:p>
      <w:pPr>
        <w:pStyle w:val="ListBullet"/>
      </w:pPr>
      <w:r>
        <w:rPr>
          <w:rFonts w:ascii="Arial" w:hAnsi="Arial"/>
          <w:sz w:val="20"/>
        </w:rPr>
        <w:t>C. Năm và bảy mươi chín</w:t>
      </w:r>
    </w:p>
    <w:p>
      <w:pPr>
        <w:pStyle w:val="ListBullet"/>
      </w:pPr>
      <w:r>
        <w:rPr>
          <w:rFonts w:ascii="Arial" w:hAnsi="Arial"/>
          <w:sz w:val="20"/>
        </w:rPr>
        <w:t>D. Năm mươi bảy và bảy phần chín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Hỗn số 5 7 9</w:t>
      </w:r>
    </w:p>
    <w:p>
      <w:r>
        <w:rPr>
          <w:rFonts w:ascii="Arial" w:hAnsi="Arial"/>
          <w:b/>
          <w:sz w:val="20"/>
        </w:rPr>
        <w:t>Bước 2: Phân tích dữ kiện và đối chiếu với từng phương án.</w:t>
      </w:r>
    </w:p>
    <w:p>
      <w:r>
        <w:rPr>
          <w:rFonts w:ascii="Arial" w:hAnsi="Arial"/>
          <w:sz w:val="20"/>
        </w:rPr>
        <w:t>a) Hỗn số 5 7 9 được đọc là: Năm và bảy phần chín b) Hỗn số 5 7 9 có phần nguyên là: 5</w:t>
      </w:r>
    </w:p>
    <w:p>
      <w:r>
        <w:rPr>
          <w:rFonts w:ascii="Arial" w:hAnsi="Arial"/>
          <w:b/>
          <w:sz w:val="20"/>
        </w:rPr>
        <w:t>Kết luận: Đáp án đúng là A (Hỗn số trên được đọc là:).</w:t>
      </w:r>
    </w:p>
    <w:p>
      <w:r>
        <w:rPr>
          <w:rFonts w:ascii="Arial" w:hAnsi="Arial"/>
          <w:b/>
          <w:sz w:val="21"/>
        </w:rPr>
        <w:t>Câu 2. Em hãy chọn đáp án đúng nhất Hỗn số 3 1 5</w:t>
      </w:r>
    </w:p>
    <w:p>
      <w:pPr>
        <w:pStyle w:val="ListBullet"/>
      </w:pPr>
      <w:r>
        <w:rPr>
          <w:rFonts w:ascii="Arial" w:hAnsi="Arial"/>
          <w:sz w:val="20"/>
        </w:rPr>
        <w:t>A. Hỗn số trên được đọc là:</w:t>
      </w:r>
    </w:p>
    <w:p>
      <w:pPr>
        <w:pStyle w:val="ListBullet"/>
      </w:pPr>
      <w:r>
        <w:rPr>
          <w:rFonts w:ascii="Arial" w:hAnsi="Arial"/>
          <w:sz w:val="20"/>
        </w:rPr>
        <w:t>B. Ba và một phần năm</w:t>
      </w:r>
    </w:p>
    <w:p>
      <w:pPr>
        <w:pStyle w:val="ListBullet"/>
      </w:pPr>
      <w:r>
        <w:rPr>
          <w:rFonts w:ascii="Arial" w:hAnsi="Arial"/>
          <w:sz w:val="20"/>
        </w:rPr>
        <w:t>C. Ba mươi mốt và một phần năm</w:t>
      </w:r>
    </w:p>
    <w:p>
      <w:pPr>
        <w:pStyle w:val="ListBullet"/>
      </w:pPr>
      <w:r>
        <w:rPr>
          <w:rFonts w:ascii="Arial" w:hAnsi="Arial"/>
          <w:sz w:val="20"/>
        </w:rPr>
        <w:t>D. Ba và một phần năm mươi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Hỗn số 3 1 5</w:t>
      </w:r>
    </w:p>
    <w:p>
      <w:r>
        <w:rPr>
          <w:rFonts w:ascii="Arial" w:hAnsi="Arial"/>
          <w:b/>
          <w:sz w:val="20"/>
        </w:rPr>
        <w:t>Bước 2: Phân tích dữ kiện và đối chiếu với từng phương án.</w:t>
      </w:r>
    </w:p>
    <w:p>
      <w:r>
        <w:rPr>
          <w:rFonts w:ascii="Arial" w:hAnsi="Arial"/>
          <w:sz w:val="20"/>
        </w:rPr>
        <w:t>a) Hỗn số 3 1 5 được đọc là: Ba và một phần năm b) Hỗn số 3 1 5 có phần nguyên là: 3</w:t>
      </w:r>
    </w:p>
    <w:p>
      <w:r>
        <w:rPr>
          <w:rFonts w:ascii="Arial" w:hAnsi="Arial"/>
          <w:b/>
          <w:sz w:val="20"/>
        </w:rPr>
        <w:t>Kết luận: Đáp án đúng là B (Ba và một phần năm).</w:t>
      </w:r>
    </w:p>
    <w:p>
      <w:r>
        <w:rPr>
          <w:rFonts w:ascii="Arial" w:hAnsi="Arial"/>
          <w:b/>
          <w:sz w:val="21"/>
        </w:rPr>
        <w:t>Câu 3. Em hãy chọn đáp án đúng nhất Hỗn số Chín và năm phần mười hai được viết là:</w:t>
      </w:r>
    </w:p>
    <w:p>
      <w:pPr>
        <w:pStyle w:val="ListBullet"/>
      </w:pPr>
      <w:r>
        <w:rPr>
          <w:rFonts w:ascii="Arial" w:hAnsi="Arial"/>
          <w:sz w:val="20"/>
        </w:rPr>
        <w:t>A. 9 5 12</w:t>
      </w:r>
    </w:p>
    <w:p>
      <w:pPr>
        <w:pStyle w:val="ListBullet"/>
      </w:pPr>
      <w:r>
        <w:rPr>
          <w:rFonts w:ascii="Arial" w:hAnsi="Arial"/>
          <w:sz w:val="20"/>
        </w:rPr>
        <w:t>B. 5 9 12</w:t>
      </w:r>
    </w:p>
    <w:p>
      <w:pPr>
        <w:pStyle w:val="ListBullet"/>
      </w:pPr>
      <w:r>
        <w:rPr>
          <w:rFonts w:ascii="Arial" w:hAnsi="Arial"/>
          <w:sz w:val="20"/>
        </w:rPr>
        <w:t>C. 12 5 9</w:t>
      </w:r>
    </w:p>
    <w:p>
      <w:pPr>
        <w:pStyle w:val="ListBullet"/>
      </w:pPr>
      <w:r>
        <w:rPr>
          <w:rFonts w:ascii="Arial" w:hAnsi="Arial"/>
          <w:sz w:val="20"/>
        </w:rPr>
        <w:t>D. 12 9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Hỗn số Chín và năm phần mười hai được viết là:</w:t>
      </w:r>
    </w:p>
    <w:p>
      <w:r>
        <w:rPr>
          <w:rFonts w:ascii="Arial" w:hAnsi="Arial"/>
          <w:b/>
          <w:sz w:val="20"/>
        </w:rPr>
        <w:t>Bước 2: Phân tích dữ kiện và đối chiếu với từng phương án.</w:t>
      </w:r>
    </w:p>
    <w:p>
      <w:r>
        <w:rPr>
          <w:rFonts w:ascii="Arial" w:hAnsi="Arial"/>
          <w:sz w:val="20"/>
        </w:rPr>
        <w:t>Hỗn số Chín và năm phần mười hai được viết là: 9 5 12</w:t>
      </w:r>
    </w:p>
    <w:p>
      <w:r>
        <w:rPr>
          <w:rFonts w:ascii="Arial" w:hAnsi="Arial"/>
          <w:b/>
          <w:sz w:val="20"/>
        </w:rPr>
        <w:t>Kết luận: Đáp án đúng là A (9 5 12).</w:t>
      </w:r>
    </w:p>
    <w:p>
      <w:r>
        <w:rPr>
          <w:rFonts w:ascii="Arial" w:hAnsi="Arial"/>
          <w:b/>
          <w:sz w:val="21"/>
        </w:rPr>
        <w:t>Câu 5.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2040427"/>
            <wp:docPr id="942" name="Picture 942"/>
            <wp:cNvGraphicFramePr>
              <a:graphicFrameLocks noChangeAspect="1"/>
            </wp:cNvGraphicFramePr>
            <a:graphic>
              <a:graphicData uri="http://schemas.openxmlformats.org/drawingml/2006/picture">
                <pic:pic>
                  <pic:nvPicPr>
                    <pic:cNvPr id="0" name="58be2e327a167fbbc427f45d3c6d78f58766e14d.png"/>
                    <pic:cNvPicPr/>
                  </pic:nvPicPr>
                  <pic:blipFill>
                    <a:blip r:embed="rId788"/>
                    <a:stretch>
                      <a:fillRect/>
                    </a:stretch>
                  </pic:blipFill>
                  <pic:spPr>
                    <a:xfrm>
                      <a:off x="0" y="0"/>
                      <a:ext cx="4389120" cy="2040427"/>
                    </a:xfrm>
                    <a:prstGeom prst="rect"/>
                  </pic:spPr>
                </pic:pic>
              </a:graphicData>
            </a:graphic>
          </wp:inline>
        </w:drawing>
      </w:r>
    </w:p>
    <w:p>
      <w:pPr>
        <w:jc w:val="center"/>
      </w:pPr>
      <w:r>
        <w:rPr>
          <w:sz w:val="16"/>
        </w:rPr>
        <w:t>Ảnh: 10 Bài tập trắc nghiệm Hỗn số lớp 5 (có lời giải) - https://vietjack.com/toan-5-kn/images/trac-nghiem-bai-7-hon-so.PNG</w:t>
      </w:r>
    </w:p>
    <w:p>
      <w:pPr>
        <w:pStyle w:val="ListBullet"/>
      </w:pPr>
      <w:r>
        <w:rPr>
          <w:rFonts w:ascii="Arial" w:hAnsi="Arial"/>
          <w:sz w:val="20"/>
        </w:rPr>
        <w:t>A. 1 1 4</w:t>
      </w:r>
    </w:p>
    <w:p>
      <w:pPr>
        <w:pStyle w:val="ListBullet"/>
      </w:pPr>
      <w:r>
        <w:rPr>
          <w:rFonts w:ascii="Arial" w:hAnsi="Arial"/>
          <w:sz w:val="20"/>
        </w:rPr>
        <w:t>B. 2 3 4</w:t>
      </w:r>
    </w:p>
    <w:p>
      <w:pPr>
        <w:pStyle w:val="ListBullet"/>
      </w:pPr>
      <w:r>
        <w:rPr>
          <w:rFonts w:ascii="Arial" w:hAnsi="Arial"/>
          <w:sz w:val="20"/>
        </w:rPr>
        <w:t>C. 2 1 4</w:t>
      </w:r>
    </w:p>
    <w:p>
      <w:pPr>
        <w:pStyle w:val="ListBullet"/>
      </w:pPr>
      <w:r>
        <w:rPr>
          <w:rFonts w:ascii="Arial" w:hAnsi="Arial"/>
          <w:sz w:val="20"/>
        </w:rPr>
        <w:t>D. 1 3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Hỗn số chỉ số phần đã tô màu trong hình vẽ sau là:</w:t>
      </w:r>
    </w:p>
    <w:p>
      <w:r>
        <w:rPr>
          <w:rFonts w:ascii="Arial" w:hAnsi="Arial"/>
          <w:b/>
          <w:sz w:val="20"/>
        </w:rPr>
        <w:t>Bước 2: Phân tích dữ kiện và đối chiếu với từng phương án.</w:t>
      </w:r>
    </w:p>
    <w:p>
      <w:r>
        <w:rPr>
          <w:rFonts w:ascii="Arial" w:hAnsi="Arial"/>
          <w:sz w:val="20"/>
        </w:rPr>
        <w:t>Hình vẽ có 2 hình tròn.</w:t>
      </w:r>
    </w:p>
    <w:p>
      <w:r>
        <w:rPr>
          <w:rFonts w:ascii="Arial" w:hAnsi="Arial"/>
          <w:sz w:val="20"/>
        </w:rPr>
        <w:t>Mỗi hình tròn chia thành 4 phần bằng nhau: Đã tô màu hình tròn thứ 1 và 1 phần của hình tròn thứ 2 Vậy: Hỗn số chỉ số phần đã tô màu trong hình vẽ là: 1 1 4</w:t>
      </w:r>
    </w:p>
    <w:p>
      <w:r>
        <w:rPr>
          <w:rFonts w:ascii="Arial" w:hAnsi="Arial"/>
          <w:b/>
          <w:sz w:val="20"/>
        </w:rPr>
        <w:t>Kết luận: Đáp án đúng là A (1 1 4).</w:t>
      </w:r>
    </w:p>
    <w:p>
      <w:r>
        <w:rPr>
          <w:rFonts w:ascii="Arial" w:hAnsi="Arial"/>
          <w:b/>
          <w:sz w:val="21"/>
        </w:rPr>
        <w:t>Câu 6.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1926161"/>
            <wp:docPr id="943" name="Picture 943"/>
            <wp:cNvGraphicFramePr>
              <a:graphicFrameLocks noChangeAspect="1"/>
            </wp:cNvGraphicFramePr>
            <a:graphic>
              <a:graphicData uri="http://schemas.openxmlformats.org/drawingml/2006/picture">
                <pic:pic>
                  <pic:nvPicPr>
                    <pic:cNvPr id="0" name="80839d748dae794801bb7fa83167f225abc66cf7.png"/>
                    <pic:cNvPicPr/>
                  </pic:nvPicPr>
                  <pic:blipFill>
                    <a:blip r:embed="rId789"/>
                    <a:stretch>
                      <a:fillRect/>
                    </a:stretch>
                  </pic:blipFill>
                  <pic:spPr>
                    <a:xfrm>
                      <a:off x="0" y="0"/>
                      <a:ext cx="4389120" cy="1926161"/>
                    </a:xfrm>
                    <a:prstGeom prst="rect"/>
                  </pic:spPr>
                </pic:pic>
              </a:graphicData>
            </a:graphic>
          </wp:inline>
        </w:drawing>
      </w:r>
    </w:p>
    <w:p>
      <w:pPr>
        <w:jc w:val="center"/>
      </w:pPr>
      <w:r>
        <w:rPr>
          <w:sz w:val="16"/>
        </w:rPr>
        <w:t>Ảnh: 10 Bài tập trắc nghiệm Hỗn số lớp 5 (có lời giải) - https://vietjack.com/toan-5-kn/images/trac-nghiem-bai-7-hon-so-a.PNG</w:t>
      </w:r>
    </w:p>
    <w:p>
      <w:pPr>
        <w:pStyle w:val="ListBullet"/>
      </w:pPr>
      <w:r>
        <w:rPr>
          <w:rFonts w:ascii="Arial" w:hAnsi="Arial"/>
          <w:sz w:val="20"/>
        </w:rPr>
        <w:t>A. 2 5 8</w:t>
      </w:r>
    </w:p>
    <w:p>
      <w:pPr>
        <w:pStyle w:val="ListBullet"/>
      </w:pPr>
      <w:r>
        <w:rPr>
          <w:rFonts w:ascii="Arial" w:hAnsi="Arial"/>
          <w:sz w:val="20"/>
        </w:rPr>
        <w:t>B. 1 5 8</w:t>
      </w:r>
    </w:p>
    <w:p>
      <w:pPr>
        <w:pStyle w:val="ListBullet"/>
      </w:pPr>
      <w:r>
        <w:rPr>
          <w:rFonts w:ascii="Arial" w:hAnsi="Arial"/>
          <w:sz w:val="20"/>
        </w:rPr>
        <w:t>C. 1 3 8</w:t>
      </w:r>
    </w:p>
    <w:p>
      <w:pPr>
        <w:pStyle w:val="ListBullet"/>
      </w:pPr>
      <w:r>
        <w:rPr>
          <w:rFonts w:ascii="Arial" w:hAnsi="Arial"/>
          <w:sz w:val="20"/>
        </w:rPr>
        <w:t>D. 2 3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Hỗn số chỉ số phần đã tô màu trong hình vẽ sau là:</w:t>
      </w:r>
    </w:p>
    <w:p>
      <w:r>
        <w:rPr>
          <w:rFonts w:ascii="Arial" w:hAnsi="Arial"/>
          <w:b/>
          <w:sz w:val="20"/>
        </w:rPr>
        <w:t>Bước 2: Phân tích dữ kiện và đối chiếu với từng phương án.</w:t>
      </w:r>
    </w:p>
    <w:p>
      <w:r>
        <w:rPr>
          <w:rFonts w:ascii="Arial" w:hAnsi="Arial"/>
          <w:sz w:val="20"/>
        </w:rPr>
        <w:t>Hình vẽ có 2 hình tròn.</w:t>
      </w:r>
    </w:p>
    <w:p>
      <w:r>
        <w:rPr>
          <w:rFonts w:ascii="Arial" w:hAnsi="Arial"/>
          <w:sz w:val="20"/>
        </w:rPr>
        <w:t>Mỗi hình tròn chia thành 8 phần bằng nhau: Đã tô màu hình tròn thứ 1 và 3 phần của hình tròn thứ 2 Vậy: Hỗn số chỉ số phần đã tô màu trong hình vẽ là: 1 3 8</w:t>
      </w:r>
    </w:p>
    <w:p>
      <w:r>
        <w:rPr>
          <w:rFonts w:ascii="Arial" w:hAnsi="Arial"/>
          <w:b/>
          <w:sz w:val="20"/>
        </w:rPr>
        <w:t>Kết luận: Đáp án đúng là C (1 3 8).</w:t>
      </w:r>
    </w:p>
    <w:p>
      <w:r>
        <w:rPr>
          <w:rFonts w:ascii="Arial" w:hAnsi="Arial"/>
          <w:b/>
          <w:sz w:val="21"/>
        </w:rPr>
        <w:t>Câu 7. Điền số thích hợp vào ô trống</w:t>
      </w:r>
    </w:p>
    <w:p>
      <w:pPr>
        <w:pStyle w:val="ListBullet"/>
      </w:pPr>
      <w:r>
        <w:rPr>
          <w:rFonts w:ascii="Arial" w:hAnsi="Arial"/>
          <w:sz w:val="20"/>
        </w:rPr>
        <w:t>A. 2 4 7 = 2 + .... ....</w:t>
      </w:r>
    </w:p>
    <w:p>
      <w:pPr>
        <w:pStyle w:val="ListBullet"/>
      </w:pPr>
      <w:r>
        <w:rPr>
          <w:rFonts w:ascii="Arial" w:hAnsi="Arial"/>
          <w:sz w:val="20"/>
        </w:rPr>
        <w:t>B. 4 2 5 = .... + 2 ....</w:t>
      </w:r>
    </w:p>
    <w:p>
      <w:r>
        <w:t>Ảnh trong lời giải:</w:t>
      </w:r>
    </w:p>
    <w:p>
      <w:pPr>
        <w:jc w:val="center"/>
      </w:pPr>
      <w:r>
        <w:drawing>
          <wp:inline xmlns:a="http://schemas.openxmlformats.org/drawingml/2006/main" xmlns:pic="http://schemas.openxmlformats.org/drawingml/2006/picture">
            <wp:extent cx="4389120" cy="4350954"/>
            <wp:docPr id="944" name="Picture 944"/>
            <wp:cNvGraphicFramePr>
              <a:graphicFrameLocks noChangeAspect="1"/>
            </wp:cNvGraphicFramePr>
            <a:graphic>
              <a:graphicData uri="http://schemas.openxmlformats.org/drawingml/2006/picture">
                <pic:pic>
                  <pic:nvPicPr>
                    <pic:cNvPr id="0" name="41494684c79e790b92504e7e26e413a56f2f0d8f.png"/>
                    <pic:cNvPicPr/>
                  </pic:nvPicPr>
                  <pic:blipFill>
                    <a:blip r:embed="rId790"/>
                    <a:stretch>
                      <a:fillRect/>
                    </a:stretch>
                  </pic:blipFill>
                  <pic:spPr>
                    <a:xfrm>
                      <a:off x="0" y="0"/>
                      <a:ext cx="4389120" cy="4350954"/>
                    </a:xfrm>
                    <a:prstGeom prst="rect"/>
                  </pic:spPr>
                </pic:pic>
              </a:graphicData>
            </a:graphic>
          </wp:inline>
        </w:drawing>
      </w:r>
    </w:p>
    <w:p>
      <w:pPr>
        <w:jc w:val="center"/>
      </w:pPr>
      <w:r>
        <w:rPr>
          <w:sz w:val="16"/>
        </w:rPr>
        <w:t>Ảnh: 10 Bài tập trắc nghiệm Hỗn số lớp 5 (có lời giải) - https://vietjack.com/toan-5-kn/images/trac-nghiem-bai-7-hon-so-1.PNG</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1"/>
        </w:rPr>
        <w:t>Câu 9. Điền số thích hợp vào ô trống Viết các phân số thập phân dưới dạng hỗn số:</w:t>
      </w:r>
    </w:p>
    <w:p>
      <w:pPr>
        <w:pStyle w:val="ListBullet"/>
      </w:pPr>
      <w:r>
        <w:rPr>
          <w:rFonts w:ascii="Arial" w:hAnsi="Arial"/>
          <w:sz w:val="20"/>
        </w:rPr>
        <w:t>A. 233 100 = .... .... ....</w:t>
      </w:r>
    </w:p>
    <w:p>
      <w:pPr>
        <w:pStyle w:val="ListBullet"/>
      </w:pPr>
      <w:r>
        <w:rPr>
          <w:rFonts w:ascii="Arial" w:hAnsi="Arial"/>
          <w:sz w:val="20"/>
        </w:rPr>
        <w:t>B. 504 100 = .... .... .....</w:t>
      </w:r>
    </w:p>
    <w:p>
      <w:r>
        <w:t>Ảnh trong lời giải:</w:t>
      </w:r>
    </w:p>
    <w:p>
      <w:pPr>
        <w:jc w:val="center"/>
      </w:pPr>
      <w:r>
        <w:drawing>
          <wp:inline xmlns:a="http://schemas.openxmlformats.org/drawingml/2006/main" xmlns:pic="http://schemas.openxmlformats.org/drawingml/2006/picture">
            <wp:extent cx="4389120" cy="1345053"/>
            <wp:docPr id="945" name="Picture 945"/>
            <wp:cNvGraphicFramePr>
              <a:graphicFrameLocks noChangeAspect="1"/>
            </wp:cNvGraphicFramePr>
            <a:graphic>
              <a:graphicData uri="http://schemas.openxmlformats.org/drawingml/2006/picture">
                <pic:pic>
                  <pic:nvPicPr>
                    <pic:cNvPr id="0" name="41119eff0dfdb62c319567518a7cc1a472f660f1.png"/>
                    <pic:cNvPicPr/>
                  </pic:nvPicPr>
                  <pic:blipFill>
                    <a:blip r:embed="rId791"/>
                    <a:stretch>
                      <a:fillRect/>
                    </a:stretch>
                  </pic:blipFill>
                  <pic:spPr>
                    <a:xfrm>
                      <a:off x="0" y="0"/>
                      <a:ext cx="4389120" cy="1345053"/>
                    </a:xfrm>
                    <a:prstGeom prst="rect"/>
                  </pic:spPr>
                </pic:pic>
              </a:graphicData>
            </a:graphic>
          </wp:inline>
        </w:drawing>
      </w:r>
    </w:p>
    <w:p>
      <w:pPr>
        <w:jc w:val="center"/>
      </w:pPr>
      <w:r>
        <w:rPr>
          <w:sz w:val="16"/>
        </w:rPr>
        <w:t>Ảnh: 10 Bài tập trắc nghiệm Hỗn số lớp 5 (có lời giải) - https://vietjack.com/toan-5-kn/images/trac-nghiem-bai-7-hon-so-1d.PNG</w:t>
      </w:r>
    </w:p>
    <w:p>
      <w:r>
        <w:rPr>
          <w:rFonts w:ascii="Arial" w:hAnsi="Arial"/>
          <w:b/>
          <w:sz w:val="21"/>
        </w:rPr>
        <w:t>Lời giải:</w:t>
      </w:r>
    </w:p>
    <w:p>
      <w:r>
        <w:rPr>
          <w:rFonts w:ascii="Arial" w:hAnsi="Arial"/>
          <w:b/>
          <w:sz w:val="20"/>
        </w:rPr>
        <w:t>Bước 1: Đọc kỹ yêu cầu của đề bài: Điền số thích hợp vào ô trống Viết các phân số thập phân dưới dạng hỗn số:</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pPr>
        <w:pStyle w:val="Heading4"/>
      </w:pPr>
      <w:r>
        <w:t>Bài học nguồn: Trắc nghiệm Ôn tập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https://vietjack.com/toan-5-kn/trac-nghiem-bai-8-on-tap-hinh-hoc-va-do-luong.jsp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pPr>
        <w:pStyle w:val="ListBullet"/>
      </w:pPr>
      <w:r>
        <w:rPr>
          <w:rFonts w:ascii="Arial" w:hAnsi="Arial"/>
          <w:sz w:val="20"/>
        </w:rPr>
        <w:t>A. 3 tạ = ………. kg</w:t>
      </w:r>
    </w:p>
    <w:p>
      <w:pPr>
        <w:pStyle w:val="ListBullet"/>
      </w:pPr>
      <w:r>
        <w:rPr>
          <w:rFonts w:ascii="Arial" w:hAnsi="Arial"/>
          <w:sz w:val="20"/>
        </w:rPr>
        <w:t>B. 7 yến = ………. kg</w:t>
      </w:r>
    </w:p>
    <w:p>
      <w:pPr>
        <w:pStyle w:val="ListBullet"/>
      </w:pPr>
      <w:r>
        <w:rPr>
          <w:rFonts w:ascii="Arial" w:hAnsi="Arial"/>
          <w:sz w:val="20"/>
        </w:rPr>
        <w:t>C. 4 tấn = ……….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3 tạ = 300 kg b) 7 yến = 70 kg c) 4 tấn = 4 000 kg</w:t>
      </w:r>
    </w:p>
    <w:p>
      <w:r>
        <w:rPr>
          <w:rFonts w:ascii="Arial" w:hAnsi="Arial"/>
          <w:b/>
          <w:sz w:val="20"/>
        </w:rPr>
        <w:t>Kết luận: Đáp án đúng là A (3 tạ = ………. kg).</w:t>
      </w:r>
    </w:p>
    <w:p>
      <w:r>
        <w:rPr>
          <w:rFonts w:ascii="Arial" w:hAnsi="Arial"/>
          <w:b/>
          <w:sz w:val="21"/>
        </w:rPr>
        <w:t>Câu 2. Điền số thích hợp vào ô trống</w:t>
      </w:r>
    </w:p>
    <w:p>
      <w:pPr>
        <w:pStyle w:val="ListBullet"/>
      </w:pPr>
      <w:r>
        <w:rPr>
          <w:rFonts w:ascii="Arial" w:hAnsi="Arial"/>
          <w:sz w:val="20"/>
        </w:rPr>
        <w:t>A. 3 tấn = ………. yến</w:t>
      </w:r>
    </w:p>
    <w:p>
      <w:pPr>
        <w:pStyle w:val="ListBullet"/>
      </w:pPr>
      <w:r>
        <w:rPr>
          <w:rFonts w:ascii="Arial" w:hAnsi="Arial"/>
          <w:sz w:val="20"/>
        </w:rPr>
        <w:t>B. 5 tạ = ………. yến</w:t>
      </w:r>
    </w:p>
    <w:p>
      <w:pPr>
        <w:pStyle w:val="ListBullet"/>
      </w:pPr>
      <w:r>
        <w:rPr>
          <w:rFonts w:ascii="Arial" w:hAnsi="Arial"/>
          <w:sz w:val="20"/>
        </w:rPr>
        <w:t>C. 2 tấn = ………. tạ</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3 tấn = 300 yến b) 5 tạ = 50 yến c) 2 tấn = 20 tạ</w:t>
      </w:r>
    </w:p>
    <w:p>
      <w:r>
        <w:rPr>
          <w:rFonts w:ascii="Arial" w:hAnsi="Arial"/>
          <w:b/>
          <w:sz w:val="20"/>
        </w:rPr>
        <w:t>Kết luận: Đáp án đúng là A (3 tấn = ………. yến).</w:t>
      </w:r>
    </w:p>
    <w:p>
      <w:r>
        <w:rPr>
          <w:rFonts w:ascii="Arial" w:hAnsi="Arial"/>
          <w:b/>
          <w:sz w:val="21"/>
        </w:rPr>
        <w:t>Câu 3. Điền số thích hợp vào ô trống</w:t>
      </w:r>
    </w:p>
    <w:p>
      <w:pPr>
        <w:pStyle w:val="ListBullet"/>
      </w:pPr>
      <w:r>
        <w:rPr>
          <w:rFonts w:ascii="Arial" w:hAnsi="Arial"/>
          <w:sz w:val="20"/>
        </w:rPr>
        <w:t>A. 8 giờ = ………. phút</w:t>
      </w:r>
    </w:p>
    <w:p>
      <w:pPr>
        <w:pStyle w:val="ListBullet"/>
      </w:pPr>
      <w:r>
        <w:rPr>
          <w:rFonts w:ascii="Arial" w:hAnsi="Arial"/>
          <w:sz w:val="20"/>
        </w:rPr>
        <w:t>B. 4 giờ 19 phút = …………. phút</w:t>
      </w:r>
    </w:p>
    <w:p>
      <w:pPr>
        <w:pStyle w:val="ListBullet"/>
      </w:pPr>
      <w:r>
        <w:rPr>
          <w:rFonts w:ascii="Arial" w:hAnsi="Arial"/>
          <w:sz w:val="20"/>
        </w:rPr>
        <w:t>C. 3 phút 35 giây = ………….. giây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8 giờ = 480 phút b) 4 giờ 19 phút = 259 phút c) 3 phút 35 giây = 215 giây</w:t>
      </w:r>
    </w:p>
    <w:p>
      <w:r>
        <w:rPr>
          <w:rFonts w:ascii="Arial" w:hAnsi="Arial"/>
          <w:b/>
          <w:sz w:val="20"/>
        </w:rPr>
        <w:t>Kết luận: Đáp án đúng là A (8 giờ = ………. phút).</w:t>
      </w:r>
    </w:p>
    <w:p>
      <w:r>
        <w:rPr>
          <w:rFonts w:ascii="Arial" w:hAnsi="Arial"/>
          <w:b/>
          <w:sz w:val="21"/>
        </w:rPr>
        <w:t>Câu 4. Điền số thích hợp vào ô trống</w:t>
      </w:r>
    </w:p>
    <w:p>
      <w:pPr>
        <w:pStyle w:val="ListBullet"/>
      </w:pPr>
      <w:r>
        <w:rPr>
          <w:rFonts w:ascii="Arial" w:hAnsi="Arial"/>
          <w:sz w:val="20"/>
        </w:rPr>
        <w:t>A. 2 5 giờ = ………. phút</w:t>
      </w:r>
    </w:p>
    <w:p>
      <w:pPr>
        <w:pStyle w:val="ListBullet"/>
      </w:pPr>
      <w:r>
        <w:rPr>
          <w:rFonts w:ascii="Arial" w:hAnsi="Arial"/>
          <w:sz w:val="20"/>
        </w:rPr>
        <w:t>B. 3 thế kỉ = ……….. năm</w:t>
      </w:r>
    </w:p>
    <w:p>
      <w:pPr>
        <w:pStyle w:val="ListBullet"/>
      </w:pPr>
      <w:r>
        <w:rPr>
          <w:rFonts w:ascii="Arial" w:hAnsi="Arial"/>
          <w:sz w:val="20"/>
        </w:rPr>
        <w:t>C. 3 25 thế kỉ = ……….. năm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 5 giờ = 24 phút b) 3 thế kỉ = 300 năm c) 3 25 thế kỉ = 12 năm</w:t>
      </w:r>
    </w:p>
    <w:p>
      <w:r>
        <w:rPr>
          <w:rFonts w:ascii="Arial" w:hAnsi="Arial"/>
          <w:b/>
          <w:sz w:val="20"/>
        </w:rPr>
        <w:t>Kết luận: Đáp án đúng là A (2 5 giờ = ………. phút).</w:t>
      </w:r>
    </w:p>
    <w:p>
      <w:r>
        <w:rPr>
          <w:rFonts w:ascii="Arial" w:hAnsi="Arial"/>
          <w:b/>
          <w:sz w:val="21"/>
        </w:rPr>
        <w:t>Câu 6. Em hãy chọn đáp án đúng nhất Các đường thẳng màu xanh trong hình vẽ dưới đây là cặp đường thẳng song song hay vuông góc? a)</w:t>
      </w:r>
    </w:p>
    <w:p>
      <w:r>
        <w:t>Ảnh trong đề:</w:t>
      </w:r>
    </w:p>
    <w:p>
      <w:pPr>
        <w:jc w:val="center"/>
      </w:pPr>
      <w:r>
        <w:drawing>
          <wp:inline xmlns:a="http://schemas.openxmlformats.org/drawingml/2006/main" xmlns:pic="http://schemas.openxmlformats.org/drawingml/2006/picture">
            <wp:extent cx="4389120" cy="2996976"/>
            <wp:docPr id="946" name="Picture 946"/>
            <wp:cNvGraphicFramePr>
              <a:graphicFrameLocks noChangeAspect="1"/>
            </wp:cNvGraphicFramePr>
            <a:graphic>
              <a:graphicData uri="http://schemas.openxmlformats.org/drawingml/2006/picture">
                <pic:pic>
                  <pic:nvPicPr>
                    <pic:cNvPr id="0" name="ba6d8b61a5b934a294755fc0efad31e25db65f43.png"/>
                    <pic:cNvPicPr/>
                  </pic:nvPicPr>
                  <pic:blipFill>
                    <a:blip r:embed="rId792"/>
                    <a:stretch>
                      <a:fillRect/>
                    </a:stretch>
                  </pic:blipFill>
                  <pic:spPr>
                    <a:xfrm>
                      <a:off x="0" y="0"/>
                      <a:ext cx="4389120" cy="2996976"/>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https://vietjack.com/toan-5-kn/images/trac-nghiem-bai-8-on-tap-hinh-hoc-va-do-luong-1.PNG</w:t>
      </w:r>
    </w:p>
    <w:p>
      <w:pPr>
        <w:pStyle w:val="ListBullet"/>
      </w:pPr>
      <w:r>
        <w:rPr>
          <w:rFonts w:ascii="Arial" w:hAnsi="Arial"/>
          <w:sz w:val="20"/>
        </w:rPr>
        <w:t>A. Hai đường thẳng song song</w:t>
      </w:r>
    </w:p>
    <w:p>
      <w:pPr>
        <w:pStyle w:val="ListBullet"/>
      </w:pPr>
      <w:r>
        <w:rPr>
          <w:rFonts w:ascii="Arial" w:hAnsi="Arial"/>
          <w:sz w:val="20"/>
        </w:rPr>
        <w:t>B. Hai đường thẳng vuông góc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786137"/>
            <wp:docPr id="947" name="Picture 947"/>
            <wp:cNvGraphicFramePr>
              <a:graphicFrameLocks noChangeAspect="1"/>
            </wp:cNvGraphicFramePr>
            <a:graphic>
              <a:graphicData uri="http://schemas.openxmlformats.org/drawingml/2006/picture">
                <pic:pic>
                  <pic:nvPicPr>
                    <pic:cNvPr id="0" name="876d78878edcdfcafd8fc5edb2fb19fd935c40ab.png"/>
                    <pic:cNvPicPr/>
                  </pic:nvPicPr>
                  <pic:blipFill>
                    <a:blip r:embed="rId793"/>
                    <a:stretch>
                      <a:fillRect/>
                    </a:stretch>
                  </pic:blipFill>
                  <pic:spPr>
                    <a:xfrm>
                      <a:off x="0" y="0"/>
                      <a:ext cx="4389120" cy="2786137"/>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https://vietjack.com/toan-5-kn/images/trac-nghiem-bai-8-on-tap-hinh-hoc-va-do-luong-1a.PNG</w:t>
      </w:r>
    </w:p>
    <w:p>
      <w:r>
        <w:rPr>
          <w:rFonts w:ascii="Arial" w:hAnsi="Arial"/>
          <w:b/>
          <w:sz w:val="21"/>
        </w:rPr>
        <w:t>Lời giải:</w:t>
      </w:r>
    </w:p>
    <w:p>
      <w:r>
        <w:rPr>
          <w:rFonts w:ascii="Arial" w:hAnsi="Arial"/>
          <w:b/>
          <w:sz w:val="20"/>
        </w:rPr>
        <w:t>Bước 1: Đọc kỹ yêu cầu của đề bài: đáp án đúng nhất Các đường thẳng màu xanh trong hình vẽ dưới đây là cặp đường thẳng song song hay vuông góc? a)</w:t>
      </w:r>
    </w:p>
    <w:p>
      <w:r>
        <w:rPr>
          <w:rFonts w:ascii="Arial" w:hAnsi="Arial"/>
          <w:b/>
          <w:sz w:val="20"/>
        </w:rPr>
        <w:t>Bước 2: Phân tích dữ kiện và đối chiếu với từng phương án.</w:t>
      </w:r>
    </w:p>
    <w:p>
      <w:r>
        <w:rPr>
          <w:rFonts w:ascii="Arial" w:hAnsi="Arial"/>
          <w:sz w:val="20"/>
        </w:rPr>
        <w:t>a) Hai đường thẳng song song không bao giờ cắt nhau b) Dùng Ê-ke kiểm tra ta thấy hai đường thẳng vuông góc</w:t>
      </w:r>
    </w:p>
    <w:p>
      <w:r>
        <w:rPr>
          <w:rFonts w:ascii="Arial" w:hAnsi="Arial"/>
          <w:b/>
          <w:sz w:val="20"/>
        </w:rPr>
        <w:t>Kết luận: Đáp án đúng là A (Hai đường thẳng song song).</w:t>
      </w:r>
    </w:p>
    <w:p>
      <w:r>
        <w:rPr>
          <w:rFonts w:ascii="Arial" w:hAnsi="Arial"/>
          <w:b/>
          <w:sz w:val="21"/>
        </w:rPr>
        <w:t>Câu 10. Kéo thả từ thích hợp vào ô trống</w:t>
      </w:r>
    </w:p>
    <w:p>
      <w:r>
        <w:t>Ảnh trong đề:</w:t>
      </w:r>
    </w:p>
    <w:p>
      <w:pPr>
        <w:jc w:val="center"/>
      </w:pPr>
      <w:r>
        <w:drawing>
          <wp:inline xmlns:a="http://schemas.openxmlformats.org/drawingml/2006/main" xmlns:pic="http://schemas.openxmlformats.org/drawingml/2006/picture">
            <wp:extent cx="4389120" cy="2798859"/>
            <wp:docPr id="948" name="Picture 948"/>
            <wp:cNvGraphicFramePr>
              <a:graphicFrameLocks noChangeAspect="1"/>
            </wp:cNvGraphicFramePr>
            <a:graphic>
              <a:graphicData uri="http://schemas.openxmlformats.org/drawingml/2006/picture">
                <pic:pic>
                  <pic:nvPicPr>
                    <pic:cNvPr id="0" name="997f2c99f313c8fceac5cb8a5a0fdf3fcb0876c4.png"/>
                    <pic:cNvPicPr/>
                  </pic:nvPicPr>
                  <pic:blipFill>
                    <a:blip r:embed="rId794"/>
                    <a:stretch>
                      <a:fillRect/>
                    </a:stretch>
                  </pic:blipFill>
                  <pic:spPr>
                    <a:xfrm>
                      <a:off x="0" y="0"/>
                      <a:ext cx="4389120" cy="2798859"/>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https://vietjack.com/toan-5-kn/images/trac-nghiem-bai-8-on-tap-hinh-hoc-va-do-luong-2a.PNG</w:t>
      </w:r>
    </w:p>
    <w:p>
      <w:pPr>
        <w:jc w:val="center"/>
      </w:pPr>
      <w:r>
        <w:drawing>
          <wp:inline xmlns:a="http://schemas.openxmlformats.org/drawingml/2006/main" xmlns:pic="http://schemas.openxmlformats.org/drawingml/2006/picture">
            <wp:extent cx="4389120" cy="685344"/>
            <wp:docPr id="949" name="Picture 949"/>
            <wp:cNvGraphicFramePr>
              <a:graphicFrameLocks noChangeAspect="1"/>
            </wp:cNvGraphicFramePr>
            <a:graphic>
              <a:graphicData uri="http://schemas.openxmlformats.org/drawingml/2006/picture">
                <pic:pic>
                  <pic:nvPicPr>
                    <pic:cNvPr id="0" name="5b59affc346a42218fce33031871051e389d3d77.png"/>
                    <pic:cNvPicPr/>
                  </pic:nvPicPr>
                  <pic:blipFill>
                    <a:blip r:embed="rId795"/>
                    <a:stretch>
                      <a:fillRect/>
                    </a:stretch>
                  </pic:blipFill>
                  <pic:spPr>
                    <a:xfrm>
                      <a:off x="0" y="0"/>
                      <a:ext cx="4389120" cy="685344"/>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https://vietjack.com/toan-5-kn/images/trac-nghiem-bai-8-on-tap-hinh-hoc-va-do-luong-2b.PNG</w:t>
      </w:r>
    </w:p>
    <w:p>
      <w:pPr>
        <w:jc w:val="center"/>
      </w:pPr>
      <w:r>
        <w:drawing>
          <wp:inline xmlns:a="http://schemas.openxmlformats.org/drawingml/2006/main" xmlns:pic="http://schemas.openxmlformats.org/drawingml/2006/picture">
            <wp:extent cx="4389120" cy="4389120"/>
            <wp:docPr id="950" name="Picture 95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51" name="Picture 95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52" name="Picture 95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53" name="Picture 95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54" name="Picture 95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55" name="Picture 95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AB ……………………… AC</w:t>
      </w:r>
    </w:p>
    <w:p>
      <w:pPr>
        <w:pStyle w:val="ListBullet"/>
      </w:pPr>
      <w:r>
        <w:rPr>
          <w:rFonts w:ascii="Arial" w:hAnsi="Arial"/>
          <w:sz w:val="20"/>
        </w:rPr>
        <w:t>B. AC ……………………… BD</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Kéo thả từ thích hợp vào ô trống</w:t>
      </w:r>
    </w:p>
    <w:p>
      <w:r>
        <w:rPr>
          <w:rFonts w:ascii="Arial" w:hAnsi="Arial"/>
          <w:b/>
          <w:sz w:val="20"/>
        </w:rPr>
        <w:t>Bước 2: Phân tích dữ kiện và đối chiếu với từng phương án.</w:t>
      </w:r>
    </w:p>
    <w:p>
      <w:r>
        <w:rPr>
          <w:rFonts w:ascii="Arial" w:hAnsi="Arial"/>
          <w:sz w:val="20"/>
        </w:rPr>
        <w:t>a) AB vuông góc AC b) AC song song BD</w:t>
      </w:r>
    </w:p>
    <w:p>
      <w:r>
        <w:rPr>
          <w:rFonts w:ascii="Arial" w:hAnsi="Arial"/>
          <w:b/>
          <w:sz w:val="20"/>
        </w:rPr>
        <w:t>Kết luận: Đáp án đúng là A (AB ……………………… AC).</w:t>
      </w:r>
    </w:p>
    <w:p>
      <w:pPr>
        <w:pStyle w:val="Heading4"/>
      </w:pPr>
      <w:r>
        <w:t>Bài học nguồn: Trắc nghiệm Bài tập tổng hợp Ôn tập và bổ sung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Ôn tập và bổ sung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4. Em hãy chọn đáp án đúng nhất Hai tổ công nhân sửa một đoạn đường. Tổ thứ nhất sửa được 110 m. Quãng đương tổ thứ hai sửa được bằng 4 5 tổ thứ nhất. Vậy tổ thứ hai sửa được bao nhiêu mét đường?</w:t>
      </w:r>
    </w:p>
    <w:p>
      <w:pPr>
        <w:pStyle w:val="ListBullet"/>
      </w:pPr>
      <w:r>
        <w:rPr>
          <w:rFonts w:ascii="Arial" w:hAnsi="Arial"/>
          <w:sz w:val="20"/>
        </w:rPr>
        <w:t>A. 99 m</w:t>
      </w:r>
    </w:p>
    <w:p>
      <w:pPr>
        <w:pStyle w:val="ListBullet"/>
      </w:pPr>
      <w:r>
        <w:rPr>
          <w:rFonts w:ascii="Arial" w:hAnsi="Arial"/>
          <w:sz w:val="20"/>
        </w:rPr>
        <w:t>B. 100 m</w:t>
      </w:r>
    </w:p>
    <w:p>
      <w:pPr>
        <w:pStyle w:val="ListBullet"/>
      </w:pPr>
      <w:r>
        <w:rPr>
          <w:rFonts w:ascii="Arial" w:hAnsi="Arial"/>
          <w:sz w:val="20"/>
        </w:rPr>
        <w:t>C. 90 m</w:t>
      </w:r>
    </w:p>
    <w:p>
      <w:pPr>
        <w:pStyle w:val="ListBullet"/>
      </w:pPr>
      <w:r>
        <w:rPr>
          <w:rFonts w:ascii="Arial" w:hAnsi="Arial"/>
          <w:sz w:val="20"/>
        </w:rPr>
        <w:t>D. 88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Hai tổ công nhân sửa một đoạn đường. Tổ thứ nhất sửa được 110 m. Quãng đương tổ thứ hai sửa được bằng 4 5 tổ thứ nhất. Vậy tổ thứ hai sửa được bao nhiêu mét đường?</w:t>
      </w:r>
    </w:p>
    <w:p>
      <w:r>
        <w:rPr>
          <w:rFonts w:ascii="Arial" w:hAnsi="Arial"/>
          <w:b/>
          <w:sz w:val="20"/>
        </w:rPr>
        <w:t>Bước 2: Phân tích dữ kiện và đối chiếu với từng phương án.</w:t>
      </w:r>
    </w:p>
    <w:p>
      <w:r>
        <w:rPr>
          <w:rFonts w:ascii="Arial" w:hAnsi="Arial"/>
          <w:sz w:val="20"/>
        </w:rPr>
        <w:t>Tổ thứ hai sửa được quãng đường là: 110 × 4 5 = 88 (m) Đáp số: 88 m</w:t>
      </w:r>
    </w:p>
    <w:p>
      <w:r>
        <w:rPr>
          <w:rFonts w:ascii="Arial" w:hAnsi="Arial"/>
          <w:b/>
          <w:sz w:val="20"/>
        </w:rPr>
        <w:t>Kết luận: Đáp án đúng là D (88 m).</w:t>
      </w:r>
    </w:p>
    <w:p>
      <w:r>
        <w:rPr>
          <w:rFonts w:ascii="Arial" w:hAnsi="Arial"/>
          <w:b/>
          <w:sz w:val="21"/>
        </w:rPr>
        <w:t>Câu 5. Em hãy chọn đáp án đúng nhất Ông Hùng mang 240 quả trứng ra chợ bán. Buổi sáng, ông Hùng bán được 2 5 số trứng. Buổi chiều, ông Hùng bán được 3 4 số trứng còn lại. Vậy số trứng ông Hùng đã bán được là:</w:t>
      </w:r>
    </w:p>
    <w:p>
      <w:pPr>
        <w:pStyle w:val="ListBullet"/>
      </w:pPr>
      <w:r>
        <w:rPr>
          <w:rFonts w:ascii="Arial" w:hAnsi="Arial"/>
          <w:sz w:val="20"/>
        </w:rPr>
        <w:t>A. 204 quả trứng</w:t>
      </w:r>
    </w:p>
    <w:p>
      <w:pPr>
        <w:pStyle w:val="ListBullet"/>
      </w:pPr>
      <w:r>
        <w:rPr>
          <w:rFonts w:ascii="Arial" w:hAnsi="Arial"/>
          <w:sz w:val="20"/>
        </w:rPr>
        <w:t>B. 189 quả trứng</w:t>
      </w:r>
    </w:p>
    <w:p>
      <w:pPr>
        <w:pStyle w:val="ListBullet"/>
      </w:pPr>
      <w:r>
        <w:rPr>
          <w:rFonts w:ascii="Arial" w:hAnsi="Arial"/>
          <w:sz w:val="20"/>
        </w:rPr>
        <w:t>C. 197 quả trứng</w:t>
      </w:r>
    </w:p>
    <w:p>
      <w:pPr>
        <w:pStyle w:val="ListBullet"/>
      </w:pPr>
      <w:r>
        <w:rPr>
          <w:rFonts w:ascii="Arial" w:hAnsi="Arial"/>
          <w:sz w:val="20"/>
        </w:rPr>
        <w:t>D. 215 quả trứng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Ông Hùng mang 240 quả trứng ra chợ bán. Buổi sáng, ông Hùng bán được 2 5 số trứng. Buổi chiều, ông Hùng bán được 3 4 số trứng còn lại. Vậy số trứng ông Hùng đã bán được là:</w:t>
      </w:r>
    </w:p>
    <w:p>
      <w:r>
        <w:rPr>
          <w:rFonts w:ascii="Arial" w:hAnsi="Arial"/>
          <w:b/>
          <w:sz w:val="20"/>
        </w:rPr>
        <w:t>Bước 2: Phân tích dữ kiện và đối chiếu với từng phương án.</w:t>
      </w:r>
    </w:p>
    <w:p>
      <w:r>
        <w:rPr>
          <w:rFonts w:ascii="Arial" w:hAnsi="Arial"/>
          <w:sz w:val="20"/>
        </w:rPr>
        <w:t>Buổi sáng, ông Hùng bán được số trứng là: 240 × 2 5 = 96 (quả) Sau buổi sáng, số trứng còn lại của ông Hùng là: 240 – 96 = 144 (quả) Buổi chiều, ông Hùng bán được số trứng là: 144 × 3 4 = 108 (quả) Ông Hùng đã bán được số trứng là: 96</w:t>
      </w:r>
    </w:p>
    <w:p>
      <w:r>
        <w:rPr>
          <w:rFonts w:ascii="Arial" w:hAnsi="Arial"/>
          <w:sz w:val="20"/>
        </w:rPr>
        <w:t>+ 108 = 204 (quả) Đáp số: 204 quả trứng</w:t>
      </w:r>
    </w:p>
    <w:p>
      <w:r>
        <w:rPr>
          <w:rFonts w:ascii="Arial" w:hAnsi="Arial"/>
          <w:b/>
          <w:sz w:val="20"/>
        </w:rPr>
        <w:t>Kết luận: Đáp án đúng là A (204 quả trứng).</w:t>
      </w:r>
    </w:p>
    <w:p>
      <w:r>
        <w:rPr>
          <w:rFonts w:ascii="Arial" w:hAnsi="Arial"/>
          <w:b/>
          <w:sz w:val="21"/>
        </w:rPr>
        <w:t>Câu 6. Em hãy chọn đáp án đúng nhất Một bút bi giá 5 000 đồng, một quyển vở giá 12 000 đồng. Nam cầm 100 000 đồng để mua 7 cái bút và 5 quyển vở. Vậy người bán hàng phải trả Nam bao nhiêu tiền?</w:t>
      </w:r>
    </w:p>
    <w:p>
      <w:pPr>
        <w:pStyle w:val="ListBullet"/>
      </w:pPr>
      <w:r>
        <w:rPr>
          <w:rFonts w:ascii="Arial" w:hAnsi="Arial"/>
          <w:sz w:val="20"/>
        </w:rPr>
        <w:t>A. 95 000 đồng</w:t>
      </w:r>
    </w:p>
    <w:p>
      <w:pPr>
        <w:pStyle w:val="ListBullet"/>
      </w:pPr>
      <w:r>
        <w:rPr>
          <w:rFonts w:ascii="Arial" w:hAnsi="Arial"/>
          <w:sz w:val="20"/>
        </w:rPr>
        <w:t>B. 5 000 đồng</w:t>
      </w:r>
    </w:p>
    <w:p>
      <w:pPr>
        <w:pStyle w:val="ListBullet"/>
      </w:pPr>
      <w:r>
        <w:rPr>
          <w:rFonts w:ascii="Arial" w:hAnsi="Arial"/>
          <w:sz w:val="20"/>
        </w:rPr>
        <w:t>C. 80 000 đồng</w:t>
      </w:r>
    </w:p>
    <w:p>
      <w:pPr>
        <w:pStyle w:val="ListBullet"/>
      </w:pPr>
      <w:r>
        <w:rPr>
          <w:rFonts w:ascii="Arial" w:hAnsi="Arial"/>
          <w:sz w:val="20"/>
        </w:rPr>
        <w:t>D. 20 000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bút bi giá 5 000 đồng, một quyển vở giá 12 000 đồng. Nam cầm 100 000 đồng để mua 7 cái bút và 5 quyển vở. Vậy người bán hàng phải trả Nam bao nhiêu tiền?</w:t>
      </w:r>
    </w:p>
    <w:p>
      <w:r>
        <w:rPr>
          <w:rFonts w:ascii="Arial" w:hAnsi="Arial"/>
          <w:b/>
          <w:sz w:val="20"/>
        </w:rPr>
        <w:t>Bước 2: Phân tích dữ kiện và đối chiếu với từng phương án.</w:t>
      </w:r>
    </w:p>
    <w:p>
      <w:r>
        <w:rPr>
          <w:rFonts w:ascii="Arial" w:hAnsi="Arial"/>
          <w:sz w:val="20"/>
        </w:rPr>
        <w:t>Số tiền Nam mua 7 cái bút là: 5 000 × 7 = 35 000 (đồng) Số tiền Nam mua 5 quyển vở là: 12 000 × 5 = 60 000 (đồng) Tổng số tiền Nam mua bút và vở là: 35 000</w:t>
      </w:r>
    </w:p>
    <w:p>
      <w:r>
        <w:rPr>
          <w:rFonts w:ascii="Arial" w:hAnsi="Arial"/>
          <w:sz w:val="20"/>
        </w:rPr>
        <w:t>+ 60 000 = 95 000 (đồng) Người bán hàng phải trả Nam số tiền là: 100 000 – 95 000 = 5 000 (đồng) Đáp số: 5 000 đồng</w:t>
      </w:r>
    </w:p>
    <w:p>
      <w:r>
        <w:rPr>
          <w:rFonts w:ascii="Arial" w:hAnsi="Arial"/>
          <w:b/>
          <w:sz w:val="20"/>
        </w:rPr>
        <w:t>Kết luận: Đáp án đúng là B (5 000 đồng).</w:t>
      </w:r>
    </w:p>
    <w:p>
      <w:r>
        <w:rPr>
          <w:rFonts w:ascii="Arial" w:hAnsi="Arial"/>
          <w:b/>
          <w:sz w:val="21"/>
        </w:rPr>
        <w:t>Câu 7. Em hãy chọn đáp án đúng nhất Cô Hồng mua 3 bao gạo hết 450 000 đồng. Vậy số tiền chú Hùng mua 5 bao gạo như thế là:</w:t>
      </w:r>
    </w:p>
    <w:p>
      <w:pPr>
        <w:pStyle w:val="ListBullet"/>
      </w:pPr>
      <w:r>
        <w:rPr>
          <w:rFonts w:ascii="Arial" w:hAnsi="Arial"/>
          <w:sz w:val="20"/>
        </w:rPr>
        <w:t>A. 600 000 đồng</w:t>
      </w:r>
    </w:p>
    <w:p>
      <w:pPr>
        <w:pStyle w:val="ListBullet"/>
      </w:pPr>
      <w:r>
        <w:rPr>
          <w:rFonts w:ascii="Arial" w:hAnsi="Arial"/>
          <w:sz w:val="20"/>
        </w:rPr>
        <w:t>B. 750 000 đồng</w:t>
      </w:r>
    </w:p>
    <w:p>
      <w:pPr>
        <w:pStyle w:val="ListBullet"/>
      </w:pPr>
      <w:r>
        <w:rPr>
          <w:rFonts w:ascii="Arial" w:hAnsi="Arial"/>
          <w:sz w:val="20"/>
        </w:rPr>
        <w:t>C. 650 000 đồng</w:t>
      </w:r>
    </w:p>
    <w:p>
      <w:pPr>
        <w:pStyle w:val="ListBullet"/>
      </w:pPr>
      <w:r>
        <w:rPr>
          <w:rFonts w:ascii="Arial" w:hAnsi="Arial"/>
          <w:sz w:val="20"/>
        </w:rPr>
        <w:t>D. 700 000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Cô Hồng mua 3 bao gạo hết 450 000 đồng. Vậy số tiền chú Hùng mua 5 bao gạo như thế là:</w:t>
      </w:r>
    </w:p>
    <w:p>
      <w:r>
        <w:rPr>
          <w:rFonts w:ascii="Arial" w:hAnsi="Arial"/>
          <w:b/>
          <w:sz w:val="20"/>
        </w:rPr>
        <w:t>Bước 2: Phân tích dữ kiện và đối chiếu với từng phương án.</w:t>
      </w:r>
    </w:p>
    <w:p>
      <w:r>
        <w:rPr>
          <w:rFonts w:ascii="Arial" w:hAnsi="Arial"/>
          <w:sz w:val="20"/>
        </w:rPr>
        <w:t>Số tiền của 1 bao gạo là: 450 000: 3 = 150 000 (đồng) Số tiền chú Hùng mua 5 bao gạo là: 150 000 × 5 = 750 000 (đồng) Đáp số: 750 000 đồng</w:t>
      </w:r>
    </w:p>
    <w:p>
      <w:r>
        <w:rPr>
          <w:rFonts w:ascii="Arial" w:hAnsi="Arial"/>
          <w:b/>
          <w:sz w:val="20"/>
        </w:rPr>
        <w:t>Kết luận: Đáp án đúng là B (750 000 đồng).</w:t>
      </w:r>
    </w:p>
    <w:p>
      <w:r>
        <w:rPr>
          <w:rFonts w:ascii="Arial" w:hAnsi="Arial"/>
          <w:b/>
          <w:sz w:val="21"/>
        </w:rPr>
        <w:t>Câu 8. Em hãy chọn đáp án đúng nhất Trung bình cộng của hai số là 42. Biết số lớn hơn số bé là 14. Vậy tích của hai số đó là:</w:t>
      </w:r>
    </w:p>
    <w:p>
      <w:pPr>
        <w:pStyle w:val="ListBullet"/>
      </w:pPr>
      <w:r>
        <w:rPr>
          <w:rFonts w:ascii="Arial" w:hAnsi="Arial"/>
          <w:sz w:val="20"/>
        </w:rPr>
        <w:t>A. 1 825</w:t>
      </w:r>
    </w:p>
    <w:p>
      <w:pPr>
        <w:pStyle w:val="ListBullet"/>
      </w:pPr>
      <w:r>
        <w:rPr>
          <w:rFonts w:ascii="Arial" w:hAnsi="Arial"/>
          <w:sz w:val="20"/>
        </w:rPr>
        <w:t>B. 1 695</w:t>
      </w:r>
    </w:p>
    <w:p>
      <w:pPr>
        <w:pStyle w:val="ListBullet"/>
      </w:pPr>
      <w:r>
        <w:rPr>
          <w:rFonts w:ascii="Arial" w:hAnsi="Arial"/>
          <w:sz w:val="20"/>
        </w:rPr>
        <w:t>C. 1 715</w:t>
      </w:r>
    </w:p>
    <w:p>
      <w:pPr>
        <w:pStyle w:val="ListBullet"/>
      </w:pPr>
      <w:r>
        <w:rPr>
          <w:rFonts w:ascii="Arial" w:hAnsi="Arial"/>
          <w:sz w:val="20"/>
        </w:rPr>
        <w:t>D. 1 910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Trung bình cộng của hai số là 42. Biết số lớn hơn số bé là 14. Vậy tích của hai số đó là:</w:t>
      </w:r>
    </w:p>
    <w:p>
      <w:r>
        <w:rPr>
          <w:rFonts w:ascii="Arial" w:hAnsi="Arial"/>
          <w:b/>
          <w:sz w:val="20"/>
        </w:rPr>
        <w:t>Bước 2: Phân tích dữ kiện và đối chiếu với từng phương án.</w:t>
      </w:r>
    </w:p>
    <w:p>
      <w:r>
        <w:rPr>
          <w:rFonts w:ascii="Arial" w:hAnsi="Arial"/>
          <w:sz w:val="20"/>
        </w:rPr>
        <w:t>Tổng của hai số đó là: 42 × 2 = 84 Số lớn là: (84</w:t>
      </w:r>
    </w:p>
    <w:p>
      <w:r>
        <w:rPr>
          <w:rFonts w:ascii="Arial" w:hAnsi="Arial"/>
          <w:sz w:val="20"/>
        </w:rPr>
        <w:t>+ 14): 2 = 49 Số bé là: 49 – 14 = 35 Tích của hai số đó là: 49 × 35 = 1 715 Đáp số: 1 715</w:t>
      </w:r>
    </w:p>
    <w:p>
      <w:r>
        <w:rPr>
          <w:rFonts w:ascii="Arial" w:hAnsi="Arial"/>
          <w:b/>
          <w:sz w:val="20"/>
        </w:rPr>
        <w:t>Kết luận: Đáp án đúng là C (1 715).</w:t>
      </w:r>
    </w:p>
    <w:p>
      <w:r>
        <w:rPr>
          <w:rFonts w:ascii="Arial" w:hAnsi="Arial"/>
          <w:b/>
          <w:sz w:val="21"/>
        </w:rPr>
        <w:t>Câu 9. Em hãy chọn đáp án đúng nhất Sân trường của trường Tiểu học Đoàn Kết dạng hình chữ nhật có chu vi là 150 m, chiều dài hơn chiều rộng 15 m. Vậy diện tích của sân trường đó là:</w:t>
      </w:r>
    </w:p>
    <w:p>
      <w:pPr>
        <w:pStyle w:val="ListBullet"/>
      </w:pPr>
      <w:r>
        <w:rPr>
          <w:rFonts w:ascii="Arial" w:hAnsi="Arial"/>
          <w:sz w:val="20"/>
        </w:rPr>
        <w:t>A. 1 250 m 2</w:t>
      </w:r>
    </w:p>
    <w:p>
      <w:pPr>
        <w:pStyle w:val="ListBullet"/>
      </w:pPr>
      <w:r>
        <w:rPr>
          <w:rFonts w:ascii="Arial" w:hAnsi="Arial"/>
          <w:sz w:val="20"/>
        </w:rPr>
        <w:t>B. 1 350 m 2</w:t>
      </w:r>
    </w:p>
    <w:p>
      <w:pPr>
        <w:pStyle w:val="ListBullet"/>
      </w:pPr>
      <w:r>
        <w:rPr>
          <w:rFonts w:ascii="Arial" w:hAnsi="Arial"/>
          <w:sz w:val="20"/>
        </w:rPr>
        <w:t>C. 1 480 m 2</w:t>
      </w:r>
    </w:p>
    <w:p>
      <w:pPr>
        <w:pStyle w:val="ListBullet"/>
      </w:pPr>
      <w:r>
        <w:rPr>
          <w:rFonts w:ascii="Arial" w:hAnsi="Arial"/>
          <w:sz w:val="20"/>
        </w:rPr>
        <w:t>D. 1 390 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Sân trường của trường Tiểu học Đoàn Kết dạng hình chữ nhật có chu vi là 150 m, chiều dài hơn chiều rộng 15 m. Vậy diện tích của sân trường đó là:</w:t>
      </w:r>
    </w:p>
    <w:p>
      <w:r>
        <w:rPr>
          <w:rFonts w:ascii="Arial" w:hAnsi="Arial"/>
          <w:b/>
          <w:sz w:val="20"/>
        </w:rPr>
        <w:t>Bước 2: Phân tích dữ kiện và đối chiếu với từng phương án.</w:t>
      </w:r>
    </w:p>
    <w:p>
      <w:r>
        <w:rPr>
          <w:rFonts w:ascii="Arial" w:hAnsi="Arial"/>
          <w:sz w:val="20"/>
        </w:rPr>
        <w:t>Nửa chu vi của sân trường đó là: 150: 2 = 75 (m) Chiều dài của sân trường đó là: (75</w:t>
      </w:r>
    </w:p>
    <w:p>
      <w:r>
        <w:rPr>
          <w:rFonts w:ascii="Arial" w:hAnsi="Arial"/>
          <w:sz w:val="20"/>
        </w:rPr>
        <w:t>+ 15): 2 = 45 (m) Chiều rộng của sân trường đó là: 45 – 15 = 30 (m) Diện tích của sân trường đó là: 45 × 30 = 1 350 (m 2 ) Đáp số: 1 350 m 2</w:t>
      </w:r>
    </w:p>
    <w:p>
      <w:r>
        <w:rPr>
          <w:rFonts w:ascii="Arial" w:hAnsi="Arial"/>
          <w:b/>
          <w:sz w:val="20"/>
        </w:rPr>
        <w:t>Kết luận: Đáp án đúng là B (1 350 m 2).</w:t>
      </w:r>
    </w:p>
    <w:p>
      <w:r>
        <w:rPr>
          <w:rFonts w:ascii="Arial" w:hAnsi="Arial"/>
          <w:b/>
          <w:sz w:val="21"/>
        </w:rPr>
        <w:t>Câu 10. Em hãy chọn đáp án đúng nhất Một đoàn xe ô tô chở học sinh đi tham quan gồm 4 xe, mỗi xe chở 35 học sinh và 6 xe, mỗi xe chở 45 học sinh. Vậy trung bình mỗi xe ô tô chở được số học sinh là:</w:t>
      </w:r>
    </w:p>
    <w:p>
      <w:pPr>
        <w:pStyle w:val="ListBullet"/>
      </w:pPr>
      <w:r>
        <w:rPr>
          <w:rFonts w:ascii="Arial" w:hAnsi="Arial"/>
          <w:sz w:val="20"/>
        </w:rPr>
        <w:t>A. 39 học sinh</w:t>
      </w:r>
    </w:p>
    <w:p>
      <w:pPr>
        <w:pStyle w:val="ListBullet"/>
      </w:pPr>
      <w:r>
        <w:rPr>
          <w:rFonts w:ascii="Arial" w:hAnsi="Arial"/>
          <w:sz w:val="20"/>
        </w:rPr>
        <w:t>B. 40 học sinh</w:t>
      </w:r>
    </w:p>
    <w:p>
      <w:pPr>
        <w:pStyle w:val="ListBullet"/>
      </w:pPr>
      <w:r>
        <w:rPr>
          <w:rFonts w:ascii="Arial" w:hAnsi="Arial"/>
          <w:sz w:val="20"/>
        </w:rPr>
        <w:t>C. 41 học sinh</w:t>
      </w:r>
    </w:p>
    <w:p>
      <w:pPr>
        <w:pStyle w:val="ListBullet"/>
      </w:pPr>
      <w:r>
        <w:rPr>
          <w:rFonts w:ascii="Arial" w:hAnsi="Arial"/>
          <w:sz w:val="20"/>
        </w:rPr>
        <w:t>D. 42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đoàn xe ô tô chở học sinh đi tham quan gồm 4 xe, mỗi xe chở 35 học sinh và 6 xe, mỗi xe chở 45 học sinh. Vậy trung bình mỗi xe ô tô chở được số học sinh là:</w:t>
      </w:r>
    </w:p>
    <w:p>
      <w:r>
        <w:rPr>
          <w:rFonts w:ascii="Arial" w:hAnsi="Arial"/>
          <w:b/>
          <w:sz w:val="20"/>
        </w:rPr>
        <w:t>Bước 2: Phân tích dữ kiện và đối chiếu với từng phương án.</w:t>
      </w:r>
    </w:p>
    <w:p>
      <w:r>
        <w:rPr>
          <w:rFonts w:ascii="Arial" w:hAnsi="Arial"/>
          <w:sz w:val="20"/>
        </w:rPr>
        <w:t>4 xe chở được số học sinh là: 35 × 4 = 140 (học sinh) 6 xe chở được số học sinh là: 45 × 6 = 270 (học sinh) Trung bình mỗi xe ô tô chở được số học sinh là: (270</w:t>
      </w:r>
    </w:p>
    <w:p>
      <w:r>
        <w:rPr>
          <w:rFonts w:ascii="Arial" w:hAnsi="Arial"/>
          <w:sz w:val="20"/>
        </w:rPr>
        <w:t>+ 140): (4</w:t>
      </w:r>
    </w:p>
    <w:p>
      <w:r>
        <w:rPr>
          <w:rFonts w:ascii="Arial" w:hAnsi="Arial"/>
          <w:sz w:val="20"/>
        </w:rPr>
        <w:t>+ 6) = 41 (học sinh) Đáp số: 41 học sinh</w:t>
      </w:r>
    </w:p>
    <w:p>
      <w:r>
        <w:rPr>
          <w:rFonts w:ascii="Arial" w:hAnsi="Arial"/>
          <w:b/>
          <w:sz w:val="20"/>
        </w:rPr>
        <w:t>Kết luận: Đáp án đúng là C (41 học sinh).</w:t>
      </w:r>
    </w:p>
    <w:p>
      <w:r>
        <w:rPr>
          <w:rFonts w:ascii="Arial" w:hAnsi="Arial"/>
          <w:b/>
          <w:sz w:val="21"/>
        </w:rPr>
        <w:t>Câu 4. Em hãy chọn đáp án đúng nhất Mỗi thùng dầu chứa số lít dầu như nhau. Biết 8 thùng chứa được 40 lít dầu. Vậy số lít dầu 12 thùng chứa được là:</w:t>
      </w:r>
    </w:p>
    <w:p>
      <w:pPr>
        <w:pStyle w:val="ListBullet"/>
      </w:pPr>
      <w:r>
        <w:rPr>
          <w:rFonts w:ascii="Arial" w:hAnsi="Arial"/>
          <w:sz w:val="20"/>
        </w:rPr>
        <w:t>A. 55 lít dầu</w:t>
      </w:r>
    </w:p>
    <w:p>
      <w:pPr>
        <w:pStyle w:val="ListBullet"/>
      </w:pPr>
      <w:r>
        <w:rPr>
          <w:rFonts w:ascii="Arial" w:hAnsi="Arial"/>
          <w:sz w:val="20"/>
        </w:rPr>
        <w:t>B. 60 lít dầu</w:t>
      </w:r>
    </w:p>
    <w:p>
      <w:pPr>
        <w:pStyle w:val="ListBullet"/>
      </w:pPr>
      <w:r>
        <w:rPr>
          <w:rFonts w:ascii="Arial" w:hAnsi="Arial"/>
          <w:sz w:val="20"/>
        </w:rPr>
        <w:t>C. 65 lít dầu</w:t>
      </w:r>
    </w:p>
    <w:p>
      <w:pPr>
        <w:pStyle w:val="ListBullet"/>
      </w:pPr>
      <w:r>
        <w:rPr>
          <w:rFonts w:ascii="Arial" w:hAnsi="Arial"/>
          <w:sz w:val="20"/>
        </w:rPr>
        <w:t>D. 50 lít dầu</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Mỗi thùng dầu chứa số lít dầu như nhau. Biết 8 thùng chứa được 40 lít dầu. Vậy số lít dầu 12 thùng chứa được là:</w:t>
      </w:r>
    </w:p>
    <w:p>
      <w:r>
        <w:rPr>
          <w:rFonts w:ascii="Arial" w:hAnsi="Arial"/>
          <w:b/>
          <w:sz w:val="20"/>
        </w:rPr>
        <w:t>Bước 2: Phân tích dữ kiện và đối chiếu với từng phương án.</w:t>
      </w:r>
    </w:p>
    <w:p>
      <w:r>
        <w:rPr>
          <w:rFonts w:ascii="Arial" w:hAnsi="Arial"/>
          <w:sz w:val="20"/>
        </w:rPr>
        <w:t>1 thùng chứa được số dầu là: 40: 8 = 5 (lít) 12 thùng chứa được số dầu là: 5 × 12 = 60 (lít) Đáp số: 60 lít dầu</w:t>
      </w:r>
    </w:p>
    <w:p>
      <w:r>
        <w:rPr>
          <w:rFonts w:ascii="Arial" w:hAnsi="Arial"/>
          <w:b/>
          <w:sz w:val="20"/>
        </w:rPr>
        <w:t>Kết luận: Đáp án đúng là B (60 lít dầu).</w:t>
      </w:r>
    </w:p>
    <w:p>
      <w:r>
        <w:rPr>
          <w:rFonts w:ascii="Arial" w:hAnsi="Arial"/>
          <w:b/>
          <w:sz w:val="21"/>
        </w:rPr>
        <w:t>Câu 5. Em hãy chọn đáp án đúng nhất Một tấm vải dài 56 m. Người ta lấy ra 1 7 tấm vải để may 16 cái túi như nhau. Vậy số túi được may từ tấm vải đó là:</w:t>
      </w:r>
    </w:p>
    <w:p>
      <w:pPr>
        <w:pStyle w:val="ListBullet"/>
      </w:pPr>
      <w:r>
        <w:rPr>
          <w:rFonts w:ascii="Arial" w:hAnsi="Arial"/>
          <w:sz w:val="20"/>
        </w:rPr>
        <w:t>A. 96 cái túi</w:t>
      </w:r>
    </w:p>
    <w:p>
      <w:pPr>
        <w:pStyle w:val="ListBullet"/>
      </w:pPr>
      <w:r>
        <w:rPr>
          <w:rFonts w:ascii="Arial" w:hAnsi="Arial"/>
          <w:sz w:val="20"/>
        </w:rPr>
        <w:t>B. 102 cái túi</w:t>
      </w:r>
    </w:p>
    <w:p>
      <w:pPr>
        <w:pStyle w:val="ListBullet"/>
      </w:pPr>
      <w:r>
        <w:rPr>
          <w:rFonts w:ascii="Arial" w:hAnsi="Arial"/>
          <w:sz w:val="20"/>
        </w:rPr>
        <w:t>C. 100 cái túi</w:t>
      </w:r>
    </w:p>
    <w:p>
      <w:pPr>
        <w:pStyle w:val="ListBullet"/>
      </w:pPr>
      <w:r>
        <w:rPr>
          <w:rFonts w:ascii="Arial" w:hAnsi="Arial"/>
          <w:sz w:val="20"/>
        </w:rPr>
        <w:t>D. 112 cái túi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Một tấm vải dài 56 m. Người ta lấy ra 1 7 tấm vải để may 16 cái túi như nhau. Vậy số túi được may từ tấm vải đó là:</w:t>
      </w:r>
    </w:p>
    <w:p>
      <w:r>
        <w:rPr>
          <w:rFonts w:ascii="Arial" w:hAnsi="Arial"/>
          <w:b/>
          <w:sz w:val="20"/>
        </w:rPr>
        <w:t>Bước 2: Phân tích dữ kiện và đối chiếu với từng phương án.</w:t>
      </w:r>
    </w:p>
    <w:p>
      <w:r>
        <w:rPr>
          <w:rFonts w:ascii="Arial" w:hAnsi="Arial"/>
          <w:sz w:val="20"/>
        </w:rPr>
        <w:t>1 7 tấm vải dài là: 56 × 1 7 = 8 (m) 1 mét vải may được số túi là: 16: 8 = 2 (cái) Tấm vải đó may được số túi là: 56 × 2 = 112 (cái) Đáp số: 112 cái túi</w:t>
      </w:r>
    </w:p>
    <w:p>
      <w:r>
        <w:rPr>
          <w:rFonts w:ascii="Arial" w:hAnsi="Arial"/>
          <w:b/>
          <w:sz w:val="20"/>
        </w:rPr>
        <w:t>Kết luận: Đáp án đúng là D (112 cái túi).</w:t>
      </w:r>
    </w:p>
    <w:p>
      <w:r>
        <w:rPr>
          <w:rFonts w:ascii="Arial" w:hAnsi="Arial"/>
          <w:b/>
          <w:sz w:val="21"/>
        </w:rPr>
        <w:t>Câu 6. Em hãy chọn đáp án đúng nhất Xếp 1 248 quyển vở xếp đều vào 13 thùng. Vậy số vở được xếp trong 9 thùng là:</w:t>
      </w:r>
    </w:p>
    <w:p>
      <w:pPr>
        <w:pStyle w:val="ListBullet"/>
      </w:pPr>
      <w:r>
        <w:rPr>
          <w:rFonts w:ascii="Arial" w:hAnsi="Arial"/>
          <w:sz w:val="20"/>
        </w:rPr>
        <w:t>A. 856 quyển vở</w:t>
      </w:r>
    </w:p>
    <w:p>
      <w:pPr>
        <w:pStyle w:val="ListBullet"/>
      </w:pPr>
      <w:r>
        <w:rPr>
          <w:rFonts w:ascii="Arial" w:hAnsi="Arial"/>
          <w:sz w:val="20"/>
        </w:rPr>
        <w:t>B. 860 quyển vở</w:t>
      </w:r>
    </w:p>
    <w:p>
      <w:pPr>
        <w:pStyle w:val="ListBullet"/>
      </w:pPr>
      <w:r>
        <w:rPr>
          <w:rFonts w:ascii="Arial" w:hAnsi="Arial"/>
          <w:sz w:val="20"/>
        </w:rPr>
        <w:t>C. 864 quyển vở</w:t>
      </w:r>
    </w:p>
    <w:p>
      <w:pPr>
        <w:pStyle w:val="ListBullet"/>
      </w:pPr>
      <w:r>
        <w:rPr>
          <w:rFonts w:ascii="Arial" w:hAnsi="Arial"/>
          <w:sz w:val="20"/>
        </w:rPr>
        <w:t>D. 850 quyển vở</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Xếp 1 248 quyển vở xếp đều vào 13 thùng. Vậy số vở được xếp trong 9 thùng là:</w:t>
      </w:r>
    </w:p>
    <w:p>
      <w:r>
        <w:rPr>
          <w:rFonts w:ascii="Arial" w:hAnsi="Arial"/>
          <w:b/>
          <w:sz w:val="20"/>
        </w:rPr>
        <w:t>Bước 2: Phân tích dữ kiện và đối chiếu với từng phương án.</w:t>
      </w:r>
    </w:p>
    <w:p>
      <w:r>
        <w:rPr>
          <w:rFonts w:ascii="Arial" w:hAnsi="Arial"/>
          <w:sz w:val="20"/>
        </w:rPr>
        <w:t>1 thùng chứa được số vở là: 1 248: 13 = 96 (quyển vở) 9 thùng chứa được số vở là: 96 × 9 = 864 (quyển vở) Đáp số: 864 quyển vở</w:t>
      </w:r>
    </w:p>
    <w:p>
      <w:r>
        <w:rPr>
          <w:rFonts w:ascii="Arial" w:hAnsi="Arial"/>
          <w:b/>
          <w:sz w:val="20"/>
        </w:rPr>
        <w:t>Kết luận: Đáp án đúng là C (864 quyển vở).</w:t>
      </w:r>
    </w:p>
    <w:p>
      <w:r>
        <w:rPr>
          <w:rFonts w:ascii="Arial" w:hAnsi="Arial"/>
          <w:b/>
          <w:sz w:val="21"/>
        </w:rPr>
        <w:t>Câu 7. Em hãy chọn đáp án đúng nhất Có 120 lít nước chia đều vào 6 thùng. Vậy số thùng chứa được 380 lít nước là:</w:t>
      </w:r>
    </w:p>
    <w:p>
      <w:pPr>
        <w:pStyle w:val="ListBullet"/>
      </w:pPr>
      <w:r>
        <w:rPr>
          <w:rFonts w:ascii="Arial" w:hAnsi="Arial"/>
          <w:sz w:val="20"/>
        </w:rPr>
        <w:t>A. 19 thùng</w:t>
      </w:r>
    </w:p>
    <w:p>
      <w:pPr>
        <w:pStyle w:val="ListBullet"/>
      </w:pPr>
      <w:r>
        <w:rPr>
          <w:rFonts w:ascii="Arial" w:hAnsi="Arial"/>
          <w:sz w:val="20"/>
        </w:rPr>
        <w:t>B. 20 thùng</w:t>
      </w:r>
    </w:p>
    <w:p>
      <w:pPr>
        <w:pStyle w:val="ListBullet"/>
      </w:pPr>
      <w:r>
        <w:rPr>
          <w:rFonts w:ascii="Arial" w:hAnsi="Arial"/>
          <w:sz w:val="20"/>
        </w:rPr>
        <w:t>C. 18 thùng</w:t>
      </w:r>
    </w:p>
    <w:p>
      <w:pPr>
        <w:pStyle w:val="ListBullet"/>
      </w:pPr>
      <w:r>
        <w:rPr>
          <w:rFonts w:ascii="Arial" w:hAnsi="Arial"/>
          <w:sz w:val="20"/>
        </w:rPr>
        <w:t>D. 21 thùng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Có 120 lít nước chia đều vào 6 thùng. Vậy số thùng chứa được 380 lít nước là:</w:t>
      </w:r>
    </w:p>
    <w:p>
      <w:r>
        <w:rPr>
          <w:rFonts w:ascii="Arial" w:hAnsi="Arial"/>
          <w:b/>
          <w:sz w:val="20"/>
        </w:rPr>
        <w:t>Bước 2: Phân tích dữ kiện và đối chiếu với từng phương án.</w:t>
      </w:r>
    </w:p>
    <w:p>
      <w:r>
        <w:rPr>
          <w:rFonts w:ascii="Arial" w:hAnsi="Arial"/>
          <w:sz w:val="20"/>
        </w:rPr>
        <w:t>1 thùng chứa được số lít nước là: 120: 6 = 20 (lít) Số thùng chứa được 380 lít nước là: 380: 20 = 19 (thùng) Đáp số: 19 thùng</w:t>
      </w:r>
    </w:p>
    <w:p>
      <w:r>
        <w:rPr>
          <w:rFonts w:ascii="Arial" w:hAnsi="Arial"/>
          <w:b/>
          <w:sz w:val="20"/>
        </w:rPr>
        <w:t>Kết luận: Đáp án đúng là A (19 thùng).</w:t>
      </w:r>
    </w:p>
    <w:p>
      <w:r>
        <w:rPr>
          <w:rFonts w:ascii="Arial" w:hAnsi="Arial"/>
          <w:b/>
          <w:sz w:val="21"/>
        </w:rPr>
        <w:t>Câu 1. Em hãy chọn đáp án đúng nhất</w:t>
      </w:r>
    </w:p>
    <w:p>
      <w:pPr>
        <w:pStyle w:val="ListBullet"/>
      </w:pPr>
      <w:r>
        <w:rPr>
          <w:rFonts w:ascii="Arial" w:hAnsi="Arial"/>
          <w:sz w:val="20"/>
        </w:rPr>
        <w:t>A. Giá trị của chữ số 5 trong số 756 912 là:</w:t>
      </w:r>
    </w:p>
    <w:p>
      <w:pPr>
        <w:pStyle w:val="ListBullet"/>
      </w:pPr>
      <w:r>
        <w:rPr>
          <w:rFonts w:ascii="Arial" w:hAnsi="Arial"/>
          <w:sz w:val="20"/>
        </w:rPr>
        <w:t>B. 5</w:t>
      </w:r>
    </w:p>
    <w:p>
      <w:pPr>
        <w:pStyle w:val="ListBullet"/>
      </w:pPr>
      <w:r>
        <w:rPr>
          <w:rFonts w:ascii="Arial" w:hAnsi="Arial"/>
          <w:sz w:val="20"/>
        </w:rPr>
        <w:t>C. 500</w:t>
      </w:r>
    </w:p>
    <w:p>
      <w:pPr>
        <w:pStyle w:val="ListBullet"/>
      </w:pPr>
      <w:r>
        <w:rPr>
          <w:rFonts w:ascii="Arial" w:hAnsi="Arial"/>
          <w:sz w:val="20"/>
        </w:rPr>
        <w:t>D. 50 000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w:t>
      </w:r>
    </w:p>
    <w:p>
      <w:r>
        <w:rPr>
          <w:rFonts w:ascii="Arial" w:hAnsi="Arial"/>
          <w:b/>
          <w:sz w:val="20"/>
        </w:rPr>
        <w:t>Bước 2: Phân tích dữ kiện và đối chiếu với từng phương án.</w:t>
      </w:r>
    </w:p>
    <w:p>
      <w:r>
        <w:rPr>
          <w:rFonts w:ascii="Arial" w:hAnsi="Arial"/>
          <w:sz w:val="20"/>
        </w:rPr>
        <w:t>a) Số 756 912 có chữ số 5 đứng ở hàng chục nghìn Giá trị của chữ số 5 trong số 756 912 là: 50 000 b) So sánh: 102 542 &gt; 99 805 &gt; 65 201 &gt; 34 689 Vậy: Số lớn nhất là: 102 542 c) 3 4 = 9 12 1 2 = 6 12 7 6 = 14 12 Giữa nguyên 11 12 So sánh: 6 12 &lt; 9 12 &lt; 11 12 &lt; 14 12 Vậy: Phân số lớn nhất là: 7 6 d) 547 100 = 500</w:t>
      </w:r>
    </w:p>
    <w:p>
      <w:r>
        <w:rPr>
          <w:rFonts w:ascii="Arial" w:hAnsi="Arial"/>
          <w:sz w:val="20"/>
        </w:rPr>
        <w:t>+ 47 100 = 500 100</w:t>
      </w:r>
    </w:p>
    <w:p>
      <w:r>
        <w:rPr>
          <w:rFonts w:ascii="Arial" w:hAnsi="Arial"/>
          <w:sz w:val="20"/>
        </w:rPr>
        <w:t>+ 47 100 = 5</w:t>
      </w:r>
    </w:p>
    <w:p>
      <w:r>
        <w:rPr>
          <w:rFonts w:ascii="Arial" w:hAnsi="Arial"/>
          <w:sz w:val="20"/>
        </w:rPr>
        <w:t>+ 47 100 = 5 47 100</w:t>
      </w:r>
    </w:p>
    <w:p>
      <w:r>
        <w:rPr>
          <w:rFonts w:ascii="Arial" w:hAnsi="Arial"/>
          <w:b/>
          <w:sz w:val="20"/>
        </w:rPr>
        <w:t>Kết luận: Đáp án đúng là D (50 000).</w:t>
      </w:r>
    </w:p>
    <w:p>
      <w:r>
        <w:rPr>
          <w:rFonts w:ascii="Arial" w:hAnsi="Arial"/>
          <w:b/>
          <w:sz w:val="21"/>
        </w:rPr>
        <w:t>Câu 2. Em hãy chọn đáp án đúng nhất Ngày 2/9/1945, tại Quảng trường Ba Đình, Bác Hồ đọc Tuyên ngôn Độc lập, khai sinh nước Việt Nam Dân chủ Cộng hòa. Vậy năm đó thuộc thế kỉ:</w:t>
      </w:r>
    </w:p>
    <w:p>
      <w:pPr>
        <w:pStyle w:val="ListBullet"/>
      </w:pPr>
      <w:r>
        <w:rPr>
          <w:rFonts w:ascii="Arial" w:hAnsi="Arial"/>
          <w:sz w:val="20"/>
        </w:rPr>
        <w:t>A. Thế kỉ 19</w:t>
      </w:r>
    </w:p>
    <w:p>
      <w:pPr>
        <w:pStyle w:val="ListBullet"/>
      </w:pPr>
      <w:r>
        <w:rPr>
          <w:rFonts w:ascii="Arial" w:hAnsi="Arial"/>
          <w:sz w:val="20"/>
        </w:rPr>
        <w:t>B. Thế kỉ 20</w:t>
      </w:r>
    </w:p>
    <w:p>
      <w:pPr>
        <w:pStyle w:val="ListBullet"/>
      </w:pPr>
      <w:r>
        <w:rPr>
          <w:rFonts w:ascii="Arial" w:hAnsi="Arial"/>
          <w:sz w:val="20"/>
        </w:rPr>
        <w:t>C. Thế kỉ 18</w:t>
      </w:r>
    </w:p>
    <w:p>
      <w:pPr>
        <w:pStyle w:val="ListBullet"/>
      </w:pPr>
      <w:r>
        <w:rPr>
          <w:rFonts w:ascii="Arial" w:hAnsi="Arial"/>
          <w:sz w:val="20"/>
        </w:rPr>
        <w:t>D. Thế kỉ 21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Ngày 2/9/1945, tại Quảng trường Ba Đình, Bác Hồ đọc Tuyên ngôn Độc lập, khai sinh nước Việt Nam Dân chủ Cộng hòa. Vậy năm đó thuộc thế kỉ:</w:t>
      </w:r>
    </w:p>
    <w:p>
      <w:r>
        <w:rPr>
          <w:rFonts w:ascii="Arial" w:hAnsi="Arial"/>
          <w:b/>
          <w:sz w:val="20"/>
        </w:rPr>
        <w:t>Bước 2: Phân tích dữ kiện và đối chiếu với từng phương án.</w:t>
      </w:r>
    </w:p>
    <w:p>
      <w:r>
        <w:rPr>
          <w:rFonts w:ascii="Arial" w:hAnsi="Arial"/>
          <w:sz w:val="20"/>
        </w:rPr>
        <w:t>Năm 1945 thuộc thế kỉ 19</w:t>
      </w:r>
    </w:p>
    <w:p>
      <w:r>
        <w:rPr>
          <w:rFonts w:ascii="Arial" w:hAnsi="Arial"/>
          <w:sz w:val="20"/>
        </w:rPr>
        <w:t>+ 1 = 20</w:t>
      </w:r>
    </w:p>
    <w:p>
      <w:r>
        <w:rPr>
          <w:rFonts w:ascii="Arial" w:hAnsi="Arial"/>
          <w:b/>
          <w:sz w:val="20"/>
        </w:rPr>
        <w:t>Kết luận: Đáp án đúng là B (Thế kỉ 20).</w:t>
      </w:r>
    </w:p>
    <w:p>
      <w:r>
        <w:rPr>
          <w:rFonts w:ascii="Arial" w:hAnsi="Arial"/>
          <w:b/>
          <w:sz w:val="21"/>
        </w:rPr>
        <w:t>Câu 3. Em hãy chọn đáp án đúng nhất</w:t>
      </w:r>
    </w:p>
    <w:p>
      <w:pPr>
        <w:pStyle w:val="ListBullet"/>
      </w:pPr>
      <w:r>
        <w:rPr>
          <w:rFonts w:ascii="Arial" w:hAnsi="Arial"/>
          <w:sz w:val="20"/>
        </w:rPr>
        <w:t>A. Kết quả của phép tính 8 560 + 3 441 là:</w:t>
      </w:r>
    </w:p>
    <w:p>
      <w:pPr>
        <w:pStyle w:val="ListBullet"/>
      </w:pPr>
      <w:r>
        <w:rPr>
          <w:rFonts w:ascii="Arial" w:hAnsi="Arial"/>
          <w:sz w:val="20"/>
        </w:rPr>
        <w:t>B. 11 901</w:t>
      </w:r>
    </w:p>
    <w:p>
      <w:pPr>
        <w:pStyle w:val="ListBullet"/>
      </w:pPr>
      <w:r>
        <w:rPr>
          <w:rFonts w:ascii="Arial" w:hAnsi="Arial"/>
          <w:sz w:val="20"/>
        </w:rPr>
        <w:t>C. 12 109</w:t>
      </w:r>
    </w:p>
    <w:p>
      <w:pPr>
        <w:pStyle w:val="ListBullet"/>
      </w:pPr>
      <w:r>
        <w:rPr>
          <w:rFonts w:ascii="Arial" w:hAnsi="Arial"/>
          <w:sz w:val="20"/>
        </w:rPr>
        <w:t>D. 12 001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300069"/>
            <wp:docPr id="956" name="Picture 956"/>
            <wp:cNvGraphicFramePr>
              <a:graphicFrameLocks noChangeAspect="1"/>
            </wp:cNvGraphicFramePr>
            <a:graphic>
              <a:graphicData uri="http://schemas.openxmlformats.org/drawingml/2006/picture">
                <pic:pic>
                  <pic:nvPicPr>
                    <pic:cNvPr id="0" name="7182cbf5535095a2153907a090e338a90d1339d5.png"/>
                    <pic:cNvPicPr/>
                  </pic:nvPicPr>
                  <pic:blipFill>
                    <a:blip r:embed="rId796"/>
                    <a:stretch>
                      <a:fillRect/>
                    </a:stretch>
                  </pic:blipFill>
                  <pic:spPr>
                    <a:xfrm>
                      <a:off x="0" y="0"/>
                      <a:ext cx="4389120" cy="530006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https://vietjack.com/toan-5-kn/images/trac-nghiem-bai-9-luyen-tap-chung.PNG</w:t>
      </w:r>
    </w:p>
    <w:p>
      <w:pPr>
        <w:jc w:val="center"/>
      </w:pPr>
      <w:r>
        <w:drawing>
          <wp:inline xmlns:a="http://schemas.openxmlformats.org/drawingml/2006/main" xmlns:pic="http://schemas.openxmlformats.org/drawingml/2006/picture">
            <wp:extent cx="4389120" cy="4643562"/>
            <wp:docPr id="957" name="Picture 957"/>
            <wp:cNvGraphicFramePr>
              <a:graphicFrameLocks noChangeAspect="1"/>
            </wp:cNvGraphicFramePr>
            <a:graphic>
              <a:graphicData uri="http://schemas.openxmlformats.org/drawingml/2006/picture">
                <pic:pic>
                  <pic:nvPicPr>
                    <pic:cNvPr id="0" name="ab1d9b72e819da21e137cca4e76071bac04824fe.png"/>
                    <pic:cNvPicPr/>
                  </pic:nvPicPr>
                  <pic:blipFill>
                    <a:blip r:embed="rId797"/>
                    <a:stretch>
                      <a:fillRect/>
                    </a:stretch>
                  </pic:blipFill>
                  <pic:spPr>
                    <a:xfrm>
                      <a:off x="0" y="0"/>
                      <a:ext cx="4389120" cy="4643562"/>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https://vietjack.com/toan-5-kn/images/trac-nghiem-bai-9-luyen-tap-chung-a.PNG</w:t>
      </w:r>
    </w:p>
    <w:p>
      <w:pPr>
        <w:jc w:val="center"/>
      </w:pPr>
      <w:r>
        <w:drawing>
          <wp:inline xmlns:a="http://schemas.openxmlformats.org/drawingml/2006/main" xmlns:pic="http://schemas.openxmlformats.org/drawingml/2006/picture">
            <wp:extent cx="4389120" cy="4676931"/>
            <wp:docPr id="958" name="Picture 958"/>
            <wp:cNvGraphicFramePr>
              <a:graphicFrameLocks noChangeAspect="1"/>
            </wp:cNvGraphicFramePr>
            <a:graphic>
              <a:graphicData uri="http://schemas.openxmlformats.org/drawingml/2006/picture">
                <pic:pic>
                  <pic:nvPicPr>
                    <pic:cNvPr id="0" name="6cd87f7b43a683a892bba477e6d3e9a6afeef393.png"/>
                    <pic:cNvPicPr/>
                  </pic:nvPicPr>
                  <pic:blipFill>
                    <a:blip r:embed="rId798"/>
                    <a:stretch>
                      <a:fillRect/>
                    </a:stretch>
                  </pic:blipFill>
                  <pic:spPr>
                    <a:xfrm>
                      <a:off x="0" y="0"/>
                      <a:ext cx="4389120" cy="4676931"/>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https://vietjack.com/toan-5-kn/images/trac-nghiem-bai-9-luyen-tap-chung-1.PNG</w:t>
      </w:r>
    </w:p>
    <w:p>
      <w:pPr>
        <w:jc w:val="center"/>
      </w:pPr>
      <w:r>
        <w:drawing>
          <wp:inline xmlns:a="http://schemas.openxmlformats.org/drawingml/2006/main" xmlns:pic="http://schemas.openxmlformats.org/drawingml/2006/picture">
            <wp:extent cx="4389120" cy="4924379"/>
            <wp:docPr id="959" name="Picture 959"/>
            <wp:cNvGraphicFramePr>
              <a:graphicFrameLocks noChangeAspect="1"/>
            </wp:cNvGraphicFramePr>
            <a:graphic>
              <a:graphicData uri="http://schemas.openxmlformats.org/drawingml/2006/picture">
                <pic:pic>
                  <pic:nvPicPr>
                    <pic:cNvPr id="0" name="cd1ff41ec08e45d95921716f757a735dc18b0b72.png"/>
                    <pic:cNvPicPr/>
                  </pic:nvPicPr>
                  <pic:blipFill>
                    <a:blip r:embed="rId799"/>
                    <a:stretch>
                      <a:fillRect/>
                    </a:stretch>
                  </pic:blipFill>
                  <pic:spPr>
                    <a:xfrm>
                      <a:off x="0" y="0"/>
                      <a:ext cx="4389120" cy="492437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https://vietjack.com/toan-5-kn/images/trac-nghiem-bai-9-luyen-tap-chung-1a.PNG</w:t>
      </w:r>
    </w:p>
    <w:p>
      <w:r>
        <w:rPr>
          <w:rFonts w:ascii="Arial" w:hAnsi="Arial"/>
          <w:b/>
          <w:sz w:val="21"/>
        </w:rPr>
        <w:t>Lời giải:</w:t>
      </w:r>
    </w:p>
    <w:p>
      <w:r>
        <w:rPr>
          <w:rFonts w:ascii="Arial" w:hAnsi="Arial"/>
          <w:b/>
          <w:sz w:val="20"/>
        </w:rPr>
        <w:t>Bước 1: Đọc kỹ yêu cầu của đề bài: đáp án đúng nhất</w:t>
      </w:r>
    </w:p>
    <w:p>
      <w:r>
        <w:rPr>
          <w:rFonts w:ascii="Arial" w:hAnsi="Arial"/>
          <w:b/>
          <w:sz w:val="20"/>
        </w:rPr>
        <w:t>Bước 2: Phân tích dữ kiện và đối chiếu với từng phương án.</w:t>
      </w:r>
    </w:p>
    <w:p>
      <w:r>
        <w:rPr>
          <w:rFonts w:ascii="Arial" w:hAnsi="Arial"/>
          <w:sz w:val="20"/>
        </w:rPr>
        <w:t>a) Ta có: b) Ta có: c) Ta có: d) Ta có: Vậy: 25 146: 36 = 698 (dư 18)</w:t>
      </w:r>
    </w:p>
    <w:p>
      <w:r>
        <w:rPr>
          <w:rFonts w:ascii="Arial" w:hAnsi="Arial"/>
          <w:b/>
          <w:sz w:val="20"/>
        </w:rPr>
        <w:t>Kết luận: Đáp án đúng là D (12 001).</w:t>
      </w:r>
    </w:p>
    <w:p>
      <w:r>
        <w:rPr>
          <w:rFonts w:ascii="Arial" w:hAnsi="Arial"/>
          <w:b/>
          <w:sz w:val="21"/>
        </w:rPr>
        <w:t>Câu 4. Em hãy chọn đáp án đúng nhất Giá trị của biểu thức 21 546 + 38 012 × 5 là:</w:t>
      </w:r>
    </w:p>
    <w:p>
      <w:pPr>
        <w:pStyle w:val="ListBullet"/>
      </w:pPr>
      <w:r>
        <w:rPr>
          <w:rFonts w:ascii="Arial" w:hAnsi="Arial"/>
          <w:sz w:val="20"/>
        </w:rPr>
        <w:t>A. 210 745</w:t>
      </w:r>
    </w:p>
    <w:p>
      <w:pPr>
        <w:pStyle w:val="ListBullet"/>
      </w:pPr>
      <w:r>
        <w:rPr>
          <w:rFonts w:ascii="Arial" w:hAnsi="Arial"/>
          <w:sz w:val="20"/>
        </w:rPr>
        <w:t>B. 216 466</w:t>
      </w:r>
    </w:p>
    <w:p>
      <w:pPr>
        <w:pStyle w:val="ListBullet"/>
      </w:pPr>
      <w:r>
        <w:rPr>
          <w:rFonts w:ascii="Arial" w:hAnsi="Arial"/>
          <w:sz w:val="20"/>
        </w:rPr>
        <w:t>C. 208 346</w:t>
      </w:r>
    </w:p>
    <w:p>
      <w:pPr>
        <w:pStyle w:val="ListBullet"/>
      </w:pPr>
      <w:r>
        <w:rPr>
          <w:rFonts w:ascii="Arial" w:hAnsi="Arial"/>
          <w:sz w:val="20"/>
        </w:rPr>
        <w:t>D. 211 606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Giá trị của biểu thức 21 546 + 38 012 × 5 là:</w:t>
      </w:r>
    </w:p>
    <w:p>
      <w:r>
        <w:rPr>
          <w:rFonts w:ascii="Arial" w:hAnsi="Arial"/>
          <w:b/>
          <w:sz w:val="20"/>
        </w:rPr>
        <w:t>Bước 2: Phân tích dữ kiện và đối chiếu với từng phương án.</w:t>
      </w:r>
    </w:p>
    <w:p>
      <w:r>
        <w:rPr>
          <w:rFonts w:ascii="Arial" w:hAnsi="Arial"/>
          <w:sz w:val="20"/>
        </w:rPr>
        <w:t>21 546</w:t>
      </w:r>
    </w:p>
    <w:p>
      <w:r>
        <w:rPr>
          <w:rFonts w:ascii="Arial" w:hAnsi="Arial"/>
          <w:sz w:val="20"/>
        </w:rPr>
        <w:t>+ 38 012 × 5 = 21 546</w:t>
      </w:r>
    </w:p>
    <w:p>
      <w:r>
        <w:rPr>
          <w:rFonts w:ascii="Arial" w:hAnsi="Arial"/>
          <w:sz w:val="20"/>
        </w:rPr>
        <w:t>+ 190 060 = 211 606</w:t>
      </w:r>
    </w:p>
    <w:p>
      <w:r>
        <w:rPr>
          <w:rFonts w:ascii="Arial" w:hAnsi="Arial"/>
          <w:b/>
          <w:sz w:val="20"/>
        </w:rPr>
        <w:t>Kết luận: Đáp án đúng là D (211 606).</w:t>
      </w:r>
    </w:p>
    <w:p>
      <w:r>
        <w:rPr>
          <w:rFonts w:ascii="Arial" w:hAnsi="Arial"/>
          <w:b/>
          <w:sz w:val="21"/>
        </w:rPr>
        <w:t>Câu 5. Em hãy chọn đáp án đúng nhất Giá trị của biểu thức 5 4 + 3 2 - 1 6 là:</w:t>
      </w:r>
    </w:p>
    <w:p>
      <w:pPr>
        <w:pStyle w:val="ListBullet"/>
      </w:pPr>
      <w:r>
        <w:rPr>
          <w:rFonts w:ascii="Arial" w:hAnsi="Arial"/>
          <w:sz w:val="20"/>
        </w:rPr>
        <w:t>A. 45 12</w:t>
      </w:r>
    </w:p>
    <w:p>
      <w:pPr>
        <w:pStyle w:val="ListBullet"/>
      </w:pPr>
      <w:r>
        <w:rPr>
          <w:rFonts w:ascii="Arial" w:hAnsi="Arial"/>
          <w:sz w:val="20"/>
        </w:rPr>
        <w:t>B. 49 15</w:t>
      </w:r>
    </w:p>
    <w:p>
      <w:pPr>
        <w:pStyle w:val="ListBullet"/>
      </w:pPr>
      <w:r>
        <w:rPr>
          <w:rFonts w:ascii="Arial" w:hAnsi="Arial"/>
          <w:sz w:val="20"/>
        </w:rPr>
        <w:t>C. 47 12</w:t>
      </w:r>
    </w:p>
    <w:p>
      <w:pPr>
        <w:pStyle w:val="ListBullet"/>
      </w:pPr>
      <w:r>
        <w:rPr>
          <w:rFonts w:ascii="Arial" w:hAnsi="Arial"/>
          <w:sz w:val="20"/>
        </w:rPr>
        <w:t>D. 43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Giá trị của biểu thức 5 4 + 3 2 - 1 6 là:</w:t>
      </w:r>
    </w:p>
    <w:p>
      <w:r>
        <w:rPr>
          <w:rFonts w:ascii="Arial" w:hAnsi="Arial"/>
          <w:b/>
          <w:sz w:val="20"/>
        </w:rPr>
        <w:t>Bước 2: Phân tích dữ kiện và đối chiếu với từng phương án.</w:t>
      </w:r>
    </w:p>
    <w:p>
      <w:r>
        <w:rPr>
          <w:rFonts w:ascii="Arial" w:hAnsi="Arial"/>
          <w:sz w:val="20"/>
        </w:rPr>
        <w:t>5 4</w:t>
      </w:r>
    </w:p>
    <w:p>
      <w:r>
        <w:rPr>
          <w:rFonts w:ascii="Arial" w:hAnsi="Arial"/>
          <w:sz w:val="20"/>
        </w:rPr>
        <w:t>+ 3 2 − 1 6 × 2 = 5 4</w:t>
      </w:r>
    </w:p>
    <w:p>
      <w:r>
        <w:rPr>
          <w:rFonts w:ascii="Arial" w:hAnsi="Arial"/>
          <w:sz w:val="20"/>
        </w:rPr>
        <w:t>+ 9 6 − 1 6 × 2 = 5 4</w:t>
      </w:r>
    </w:p>
    <w:p>
      <w:r>
        <w:rPr>
          <w:rFonts w:ascii="Arial" w:hAnsi="Arial"/>
          <w:sz w:val="20"/>
        </w:rPr>
        <w:t>+ 8 6 × 2 = 5 4</w:t>
      </w:r>
    </w:p>
    <w:p>
      <w:r>
        <w:rPr>
          <w:rFonts w:ascii="Arial" w:hAnsi="Arial"/>
          <w:sz w:val="20"/>
        </w:rPr>
        <w:t>+ 8 3 = 15 12</w:t>
      </w:r>
    </w:p>
    <w:p>
      <w:r>
        <w:rPr>
          <w:rFonts w:ascii="Arial" w:hAnsi="Arial"/>
          <w:sz w:val="20"/>
        </w:rPr>
        <w:t>+ 24 12 = 47 12</w:t>
      </w:r>
    </w:p>
    <w:p>
      <w:r>
        <w:rPr>
          <w:rFonts w:ascii="Arial" w:hAnsi="Arial"/>
          <w:b/>
          <w:sz w:val="20"/>
        </w:rPr>
        <w:t>Kết luận: Đáp án đúng là C (47 12).</w:t>
      </w:r>
    </w:p>
    <w:p>
      <w:r>
        <w:rPr>
          <w:rFonts w:ascii="Arial" w:hAnsi="Arial"/>
          <w:b/>
          <w:sz w:val="21"/>
        </w:rPr>
        <w:t>Câu 6. Điền số thích hợp vào ô trống</w:t>
      </w:r>
    </w:p>
    <w:p>
      <w:pPr>
        <w:pStyle w:val="ListBullet"/>
      </w:pPr>
      <w:r>
        <w:rPr>
          <w:rFonts w:ascii="Arial" w:hAnsi="Arial"/>
          <w:sz w:val="20"/>
        </w:rPr>
        <w:t>A. 1 tấn 45 yến = ……… kg</w:t>
      </w:r>
    </w:p>
    <w:p>
      <w:pPr>
        <w:pStyle w:val="ListBullet"/>
      </w:pPr>
      <w:r>
        <w:rPr>
          <w:rFonts w:ascii="Arial" w:hAnsi="Arial"/>
          <w:sz w:val="20"/>
        </w:rPr>
        <w:t>B. 450 mm = ...... ...... m</w:t>
      </w:r>
    </w:p>
    <w:p>
      <w:pPr>
        <w:pStyle w:val="ListBullet"/>
      </w:pPr>
      <w:r>
        <w:rPr>
          <w:rFonts w:ascii="Arial" w:hAnsi="Arial"/>
          <w:sz w:val="20"/>
        </w:rPr>
        <w:t>C. 167 phút = …… giờ …… phút</w:t>
      </w:r>
    </w:p>
    <w:p>
      <w:pPr>
        <w:pStyle w:val="ListBullet"/>
      </w:pPr>
      <w:r>
        <w:rPr>
          <w:rFonts w:ascii="Arial" w:hAnsi="Arial"/>
          <w:sz w:val="20"/>
        </w:rPr>
        <w:t>D. 2 m 2 5 cm 2 = …………….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1 tấn 45 yến = 1 450 kg b) 450 mm = 9 20 m c) 167 phút = 2 giờ 47 phút d) 2 m 2 5 cm 2 = 20 005 cm 2</w:t>
      </w:r>
    </w:p>
    <w:p>
      <w:r>
        <w:rPr>
          <w:rFonts w:ascii="Arial" w:hAnsi="Arial"/>
          <w:b/>
          <w:sz w:val="20"/>
        </w:rPr>
        <w:t>Kết luận: Đáp án đúng là A (1 tấn 45 yến = ……… kg).</w:t>
      </w:r>
    </w:p>
    <w:p>
      <w:r>
        <w:rPr>
          <w:rFonts w:ascii="Arial" w:hAnsi="Arial"/>
          <w:b/>
          <w:sz w:val="21"/>
        </w:rPr>
        <w:t>Câu 7. Điền số thích hợp vào ô trống</w:t>
      </w:r>
    </w:p>
    <w:p>
      <w:pPr>
        <w:pStyle w:val="ListBullet"/>
      </w:pPr>
      <w:r>
        <w:rPr>
          <w:rFonts w:ascii="Arial" w:hAnsi="Arial"/>
          <w:sz w:val="20"/>
        </w:rPr>
        <w:t>A. 1 784 × 42 + 42 × 842 – 42 × 1 626 = …………….</w:t>
      </w:r>
    </w:p>
    <w:p>
      <w:pPr>
        <w:pStyle w:val="ListBullet"/>
      </w:pPr>
      <w:r>
        <w:rPr>
          <w:rFonts w:ascii="Arial" w:hAnsi="Arial"/>
          <w:sz w:val="20"/>
        </w:rPr>
        <w:t>B. 5 7 × 8 3 + 4 3 × 5 7 + 2 3 × 5 7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1 784 × 42</w:t>
      </w:r>
    </w:p>
    <w:p>
      <w:r>
        <w:rPr>
          <w:rFonts w:ascii="Arial" w:hAnsi="Arial"/>
          <w:sz w:val="20"/>
        </w:rPr>
        <w:t>+ 42 × 842 – 42 × 1 626 = 42 × (1 784</w:t>
      </w:r>
    </w:p>
    <w:p>
      <w:r>
        <w:rPr>
          <w:rFonts w:ascii="Arial" w:hAnsi="Arial"/>
          <w:sz w:val="20"/>
        </w:rPr>
        <w:t>+ 842 – 1 626) = 42 × 1 000 = 42 000 b) 5 7 × 8 3</w:t>
      </w:r>
    </w:p>
    <w:p>
      <w:r>
        <w:rPr>
          <w:rFonts w:ascii="Arial" w:hAnsi="Arial"/>
          <w:sz w:val="20"/>
        </w:rPr>
        <w:t>+ 4 3 × 5 7</w:t>
      </w:r>
    </w:p>
    <w:p>
      <w:r>
        <w:rPr>
          <w:rFonts w:ascii="Arial" w:hAnsi="Arial"/>
          <w:sz w:val="20"/>
        </w:rPr>
        <w:t>+ 2 3 × 5 7 = 5 7 × 8 3</w:t>
      </w:r>
    </w:p>
    <w:p>
      <w:r>
        <w:rPr>
          <w:rFonts w:ascii="Arial" w:hAnsi="Arial"/>
          <w:sz w:val="20"/>
        </w:rPr>
        <w:t>+ 4 3</w:t>
      </w:r>
    </w:p>
    <w:p>
      <w:r>
        <w:rPr>
          <w:rFonts w:ascii="Arial" w:hAnsi="Arial"/>
          <w:sz w:val="20"/>
        </w:rPr>
        <w:t>+ 2 3 = 5 7 × 14 3 = 10 3</w:t>
      </w:r>
    </w:p>
    <w:p>
      <w:r>
        <w:rPr>
          <w:rFonts w:ascii="Arial" w:hAnsi="Arial"/>
          <w:b/>
          <w:sz w:val="20"/>
        </w:rPr>
        <w:t>Kết luận: Đáp án đúng là A (1 784 × 42 + 42 × 842 – 42 × 1 626 = …………….).</w:t>
      </w:r>
    </w:p>
    <w:p>
      <w:pPr>
        <w:pStyle w:val="Heading4"/>
      </w:pPr>
      <w:r>
        <w:t>Bài học nguồn: Trắc nghiệm Khái niệm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https://vietjack.com/toan-5-kn/trac-nghiem-bai-10-khai-niem-so-thap-phan.jsp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Cho số thập phân 25,874</w:t>
      </w:r>
    </w:p>
    <w:p>
      <w:pPr>
        <w:pStyle w:val="ListBullet"/>
      </w:pPr>
      <w:r>
        <w:rPr>
          <w:rFonts w:ascii="Arial" w:hAnsi="Arial"/>
          <w:sz w:val="20"/>
        </w:rPr>
        <w:t>A. Phần nguyên của số thập phân là:</w:t>
      </w:r>
    </w:p>
    <w:p>
      <w:pPr>
        <w:pStyle w:val="ListBullet"/>
      </w:pPr>
      <w:r>
        <w:rPr>
          <w:rFonts w:ascii="Arial" w:hAnsi="Arial"/>
          <w:sz w:val="20"/>
        </w:rPr>
        <w:t>B. 25</w:t>
      </w:r>
    </w:p>
    <w:p>
      <w:pPr>
        <w:pStyle w:val="ListBullet"/>
      </w:pPr>
      <w:r>
        <w:rPr>
          <w:rFonts w:ascii="Arial" w:hAnsi="Arial"/>
          <w:sz w:val="20"/>
        </w:rPr>
        <w:t>C. 874</w:t>
      </w:r>
    </w:p>
    <w:p>
      <w:pPr>
        <w:pStyle w:val="ListBullet"/>
      </w:pPr>
      <w:r>
        <w:rPr>
          <w:rFonts w:ascii="Arial" w:hAnsi="Arial"/>
          <w:sz w:val="20"/>
        </w:rPr>
        <w:t>D. 58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số thập phân 25,874</w:t>
      </w:r>
    </w:p>
    <w:p>
      <w:r>
        <w:rPr>
          <w:rFonts w:ascii="Arial" w:hAnsi="Arial"/>
          <w:b/>
          <w:sz w:val="20"/>
        </w:rPr>
        <w:t>Bước 2: Phân tích dữ kiện và đối chiếu với từng phương án.</w:t>
      </w:r>
    </w:p>
    <w:p>
      <w:r>
        <w:rPr>
          <w:rFonts w:ascii="Arial" w:hAnsi="Arial"/>
          <w:sz w:val="20"/>
        </w:rPr>
        <w:t>a) Những chữ số ở bên trái dấu phẩy thuộc về phần nguyên Phần nguyên của số 25,874 là: 25 b) Những chữ số ở bên phải dấu phẩy thuộc về phần thập phân Phần thập phân của số 25,874 là: 874</w:t>
      </w:r>
    </w:p>
    <w:p>
      <w:r>
        <w:rPr>
          <w:rFonts w:ascii="Arial" w:hAnsi="Arial"/>
          <w:b/>
          <w:sz w:val="20"/>
        </w:rPr>
        <w:t>Kết luận: Đáp án đúng là B (25).</w:t>
      </w:r>
    </w:p>
    <w:p>
      <w:r>
        <w:rPr>
          <w:rFonts w:ascii="Arial" w:hAnsi="Arial"/>
          <w:b/>
          <w:sz w:val="21"/>
        </w:rPr>
        <w:t>Câu 2. Điền số thích hợp vào ô trống</w:t>
      </w:r>
    </w:p>
    <w:p>
      <w:pPr>
        <w:pStyle w:val="ListBullet"/>
      </w:pPr>
      <w:r>
        <w:rPr>
          <w:rFonts w:ascii="Arial" w:hAnsi="Arial"/>
          <w:sz w:val="20"/>
        </w:rPr>
        <w:t>A. 7 cm = 7 ...... m = …… m</w:t>
      </w:r>
    </w:p>
    <w:p>
      <w:pPr>
        <w:pStyle w:val="ListBullet"/>
      </w:pPr>
      <w:r>
        <w:rPr>
          <w:rFonts w:ascii="Arial" w:hAnsi="Arial"/>
          <w:sz w:val="20"/>
        </w:rPr>
        <w:t>B. 365 ml = 365 ...... l = …… l</w:t>
      </w:r>
    </w:p>
    <w:p>
      <w:pPr>
        <w:pStyle w:val="ListBullet"/>
      </w:pPr>
      <w:r>
        <w:rPr>
          <w:rFonts w:ascii="Arial" w:hAnsi="Arial"/>
          <w:sz w:val="20"/>
        </w:rPr>
        <w:t>C. 27 kg = 27 ...... tấn = …… tấn</w:t>
      </w:r>
    </w:p>
    <w:p>
      <w:pPr>
        <w:pStyle w:val="ListBullet"/>
      </w:pPr>
      <w:r>
        <w:rPr>
          <w:rFonts w:ascii="Arial" w:hAnsi="Arial"/>
          <w:sz w:val="20"/>
        </w:rPr>
        <w:t>D. 15 dm 2 = 15 ...... m 2 = ……….. 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7 cm = 7 100 m = 0,07 m b) 365 ml = 365 1 000 l = 0,365 l c) 27 kg = 27 1 000 tấn = 0,027 tấn d) 15 dm 2 = 15 100 m 2 = 0,15 m 2</w:t>
      </w:r>
    </w:p>
    <w:p>
      <w:r>
        <w:rPr>
          <w:rFonts w:ascii="Arial" w:hAnsi="Arial"/>
          <w:b/>
          <w:sz w:val="20"/>
        </w:rPr>
        <w:t>Kết luận: Đáp án đúng là A (7 cm = 7 ...... m = …… m).</w:t>
      </w:r>
    </w:p>
    <w:p>
      <w:r>
        <w:rPr>
          <w:rFonts w:ascii="Arial" w:hAnsi="Arial"/>
          <w:b/>
          <w:sz w:val="21"/>
        </w:rPr>
        <w:t>Câu 3. Em hãy chọn đáp án đúng nhất Số thập phân nào có phần nguyên bằng 12?</w:t>
      </w:r>
    </w:p>
    <w:p>
      <w:pPr>
        <w:pStyle w:val="ListBullet"/>
      </w:pPr>
      <w:r>
        <w:rPr>
          <w:rFonts w:ascii="Arial" w:hAnsi="Arial"/>
          <w:sz w:val="20"/>
        </w:rPr>
        <w:t>A. 12,54</w:t>
      </w:r>
    </w:p>
    <w:p>
      <w:pPr>
        <w:pStyle w:val="ListBullet"/>
      </w:pPr>
      <w:r>
        <w:rPr>
          <w:rFonts w:ascii="Arial" w:hAnsi="Arial"/>
          <w:sz w:val="20"/>
        </w:rPr>
        <w:t>B. 35,12</w:t>
      </w:r>
    </w:p>
    <w:p>
      <w:pPr>
        <w:pStyle w:val="ListBullet"/>
      </w:pPr>
      <w:r>
        <w:rPr>
          <w:rFonts w:ascii="Arial" w:hAnsi="Arial"/>
          <w:sz w:val="20"/>
        </w:rPr>
        <w:t>C. 31,25</w:t>
      </w:r>
    </w:p>
    <w:p>
      <w:pPr>
        <w:pStyle w:val="ListBullet"/>
      </w:pPr>
      <w:r>
        <w:rPr>
          <w:rFonts w:ascii="Arial" w:hAnsi="Arial"/>
          <w:sz w:val="20"/>
        </w:rPr>
        <w:t>D. 312,57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thập phân nào có phần nguyên bằng 12?</w:t>
      </w:r>
    </w:p>
    <w:p>
      <w:r>
        <w:rPr>
          <w:rFonts w:ascii="Arial" w:hAnsi="Arial"/>
          <w:b/>
          <w:sz w:val="20"/>
        </w:rPr>
        <w:t>Bước 2: Phân tích dữ kiện và đối chiếu với từng phương án.</w:t>
      </w:r>
    </w:p>
    <w:p>
      <w:r>
        <w:rPr>
          <w:rFonts w:ascii="Arial" w:hAnsi="Arial"/>
          <w:sz w:val="20"/>
        </w:rPr>
        <w:t>Những chữ số ở bên trái dấu phẩy thuộc về phần nguyên Số thập phân có phần nguyên bằng 12 là: 12,54</w:t>
      </w:r>
    </w:p>
    <w:p>
      <w:r>
        <w:rPr>
          <w:rFonts w:ascii="Arial" w:hAnsi="Arial"/>
          <w:b/>
          <w:sz w:val="20"/>
        </w:rPr>
        <w:t>Kết luận: Đáp án đúng là A (12,54).</w:t>
      </w:r>
    </w:p>
    <w:p>
      <w:r>
        <w:rPr>
          <w:rFonts w:ascii="Arial" w:hAnsi="Arial"/>
          <w:b/>
          <w:sz w:val="21"/>
        </w:rPr>
        <w:t>Câu 4. Em hãy chọn đáp án đúng nhất Số thập phân nào có phần thập phân bằng 37?</w:t>
      </w:r>
    </w:p>
    <w:p>
      <w:pPr>
        <w:pStyle w:val="ListBullet"/>
      </w:pPr>
      <w:r>
        <w:rPr>
          <w:rFonts w:ascii="Arial" w:hAnsi="Arial"/>
          <w:sz w:val="20"/>
        </w:rPr>
        <w:t>A. 44,37</w:t>
      </w:r>
    </w:p>
    <w:p>
      <w:pPr>
        <w:pStyle w:val="ListBullet"/>
      </w:pPr>
      <w:r>
        <w:rPr>
          <w:rFonts w:ascii="Arial" w:hAnsi="Arial"/>
          <w:sz w:val="20"/>
        </w:rPr>
        <w:t>B. 37,69</w:t>
      </w:r>
    </w:p>
    <w:p>
      <w:pPr>
        <w:pStyle w:val="ListBullet"/>
      </w:pPr>
      <w:r>
        <w:rPr>
          <w:rFonts w:ascii="Arial" w:hAnsi="Arial"/>
          <w:sz w:val="20"/>
        </w:rPr>
        <w:t>C. 73,75</w:t>
      </w:r>
    </w:p>
    <w:p>
      <w:pPr>
        <w:pStyle w:val="ListBullet"/>
      </w:pPr>
      <w:r>
        <w:rPr>
          <w:rFonts w:ascii="Arial" w:hAnsi="Arial"/>
          <w:sz w:val="20"/>
        </w:rPr>
        <w:t>D. 8,037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thập phân nào có phần thập phân bằng 37?</w:t>
      </w:r>
    </w:p>
    <w:p>
      <w:r>
        <w:rPr>
          <w:rFonts w:ascii="Arial" w:hAnsi="Arial"/>
          <w:b/>
          <w:sz w:val="20"/>
        </w:rPr>
        <w:t>Bước 2: Phân tích dữ kiện và đối chiếu với từng phương án.</w:t>
      </w:r>
    </w:p>
    <w:p>
      <w:r>
        <w:rPr>
          <w:rFonts w:ascii="Arial" w:hAnsi="Arial"/>
          <w:sz w:val="20"/>
        </w:rPr>
        <w:t>Những chữ số ở bên phải dấu phẩy thuộc về phần thập phân Số thập phân có phần thập phân bằng 37 là: 44,37</w:t>
      </w:r>
    </w:p>
    <w:p>
      <w:r>
        <w:rPr>
          <w:rFonts w:ascii="Arial" w:hAnsi="Arial"/>
          <w:b/>
          <w:sz w:val="20"/>
        </w:rPr>
        <w:t>Kết luận: Đáp án đúng là A (44,37).</w:t>
      </w:r>
    </w:p>
    <w:p>
      <w:r>
        <w:rPr>
          <w:rFonts w:ascii="Arial" w:hAnsi="Arial"/>
          <w:b/>
          <w:sz w:val="21"/>
        </w:rPr>
        <w:t>Câu 7. Điền số thích hợp vào ô trống</w:t>
      </w:r>
    </w:p>
    <w:p>
      <w:pPr>
        <w:pStyle w:val="ListBullet"/>
      </w:pPr>
      <w:r>
        <w:rPr>
          <w:rFonts w:ascii="Arial" w:hAnsi="Arial"/>
          <w:sz w:val="20"/>
        </w:rPr>
        <w:t>A. 25 10 = …………...</w:t>
      </w:r>
    </w:p>
    <w:p>
      <w:pPr>
        <w:pStyle w:val="ListBullet"/>
      </w:pPr>
      <w:r>
        <w:rPr>
          <w:rFonts w:ascii="Arial" w:hAnsi="Arial"/>
          <w:sz w:val="20"/>
        </w:rPr>
        <w:t>B. 307 100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25 10 = 2,5 b) 307 100 = 3,07</w:t>
      </w:r>
    </w:p>
    <w:p>
      <w:r>
        <w:rPr>
          <w:rFonts w:ascii="Arial" w:hAnsi="Arial"/>
          <w:b/>
          <w:sz w:val="20"/>
        </w:rPr>
        <w:t>Kết luận: Đáp án đúng là A (25 10 = …………...).</w:t>
      </w:r>
    </w:p>
    <w:p>
      <w:r>
        <w:rPr>
          <w:rFonts w:ascii="Arial" w:hAnsi="Arial"/>
          <w:b/>
          <w:sz w:val="21"/>
        </w:rPr>
        <w:t>Câu 8. Điền số thích hợp vào ô trống</w:t>
      </w:r>
    </w:p>
    <w:p>
      <w:pPr>
        <w:pStyle w:val="ListBullet"/>
      </w:pPr>
      <w:r>
        <w:rPr>
          <w:rFonts w:ascii="Arial" w:hAnsi="Arial"/>
          <w:sz w:val="20"/>
        </w:rPr>
        <w:t>A. 5 19 100 = ……………</w:t>
      </w:r>
    </w:p>
    <w:p>
      <w:pPr>
        <w:pStyle w:val="ListBullet"/>
      </w:pPr>
      <w:r>
        <w:rPr>
          <w:rFonts w:ascii="Arial" w:hAnsi="Arial"/>
          <w:sz w:val="20"/>
        </w:rPr>
        <w:t>B. 4 3 10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5 19 100 = 5,19 b) 4 3 10 = 4,3</w:t>
      </w:r>
    </w:p>
    <w:p>
      <w:r>
        <w:rPr>
          <w:rFonts w:ascii="Arial" w:hAnsi="Arial"/>
          <w:b/>
          <w:sz w:val="20"/>
        </w:rPr>
        <w:t>Kết luận: Đáp án đúng là A (5 19 100 = ……………).</w:t>
      </w:r>
    </w:p>
    <w:p>
      <w:r>
        <w:rPr>
          <w:rFonts w:ascii="Arial" w:hAnsi="Arial"/>
          <w:b/>
          <w:sz w:val="21"/>
        </w:rPr>
        <w:t>Câu 1. Điền số thích hợp vào ô trống Số thập phân gồm 2 chục, 1 đơn vị, 7 phần trăm</w:t>
      </w:r>
    </w:p>
    <w:p>
      <w:pPr>
        <w:pStyle w:val="ListBullet"/>
      </w:pPr>
      <w:r>
        <w:rPr>
          <w:rFonts w:ascii="Arial" w:hAnsi="Arial"/>
          <w:sz w:val="20"/>
        </w:rPr>
        <w:t>A. Được viết là: …………………..</w:t>
      </w:r>
    </w:p>
    <w:p>
      <w:pPr>
        <w:pStyle w:val="ListBullet"/>
      </w:pPr>
      <w:r>
        <w:rPr>
          <w:rFonts w:ascii="Arial" w:hAnsi="Arial"/>
          <w:sz w:val="20"/>
        </w:rPr>
        <w:t>B. Đọc là: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Số thập phân gồm 2 chục, 1 đơn vị, 7 phần trăm</w:t>
      </w:r>
    </w:p>
    <w:p>
      <w:r>
        <w:rPr>
          <w:rFonts w:ascii="Arial" w:hAnsi="Arial"/>
          <w:b/>
          <w:sz w:val="20"/>
        </w:rPr>
        <w:t>Bước 2: Phân tích dữ kiện và đối chiếu với từng phương án.</w:t>
      </w:r>
    </w:p>
    <w:p>
      <w:r>
        <w:rPr>
          <w:rFonts w:ascii="Arial" w:hAnsi="Arial"/>
          <w:sz w:val="20"/>
        </w:rPr>
        <w:t>a) Được viết là: 21,07 b) Đọc là: Hai mươi mốt phẩy không bảy</w:t>
      </w:r>
    </w:p>
    <w:p>
      <w:r>
        <w:rPr>
          <w:rFonts w:ascii="Arial" w:hAnsi="Arial"/>
          <w:b/>
          <w:sz w:val="20"/>
        </w:rPr>
        <w:t>Kết luận: Đáp án đúng là A (Được viết là: …………………..).</w:t>
      </w:r>
    </w:p>
    <w:p>
      <w:r>
        <w:rPr>
          <w:rFonts w:ascii="Arial" w:hAnsi="Arial"/>
          <w:b/>
          <w:sz w:val="21"/>
        </w:rPr>
        <w:t>Câu 4. Em hãy chọn đáp án đúng nhất Giá trị của chữ số 5 trong số 24,57 là:</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0,5</w:t>
      </w:r>
    </w:p>
    <w:p>
      <w:pPr>
        <w:pStyle w:val="ListBullet"/>
      </w:pPr>
      <w:r>
        <w:rPr>
          <w:rFonts w:ascii="Arial" w:hAnsi="Arial"/>
          <w:sz w:val="20"/>
        </w:rPr>
        <w:t>D. 0,05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Giá trị của chữ số 5 trong số 24,57 là:</w:t>
      </w:r>
    </w:p>
    <w:p>
      <w:r>
        <w:rPr>
          <w:rFonts w:ascii="Arial" w:hAnsi="Arial"/>
          <w:b/>
          <w:sz w:val="20"/>
        </w:rPr>
        <w:t>Bước 2: Phân tích dữ kiện và đối chiếu với từng phương án.</w:t>
      </w:r>
    </w:p>
    <w:p>
      <w:r>
        <w:rPr>
          <w:rFonts w:ascii="Arial" w:hAnsi="Arial"/>
          <w:sz w:val="20"/>
        </w:rPr>
        <w:t>Chữ số 5 trong số 24,57 đứng ở hàng phần mười Vậy: Giá trị của chữ số 5 trong số 24,57 là: 0,5</w:t>
      </w:r>
    </w:p>
    <w:p>
      <w:r>
        <w:rPr>
          <w:rFonts w:ascii="Arial" w:hAnsi="Arial"/>
          <w:b/>
          <w:sz w:val="20"/>
        </w:rPr>
        <w:t>Kết luận: Đáp án đúng là C (0,5).</w:t>
      </w:r>
    </w:p>
    <w:p>
      <w:r>
        <w:rPr>
          <w:rFonts w:ascii="Arial" w:hAnsi="Arial"/>
          <w:b/>
          <w:sz w:val="21"/>
        </w:rPr>
        <w:t>Câu 5. Em hãy chọn đáp án đúng nhất Trong số thập phân 149,26 giá trị của chữ số 4 gấp giá trị của chữ số 2 số lần là:</w:t>
      </w:r>
    </w:p>
    <w:p>
      <w:pPr>
        <w:pStyle w:val="ListBullet"/>
      </w:pPr>
      <w:r>
        <w:rPr>
          <w:rFonts w:ascii="Arial" w:hAnsi="Arial"/>
          <w:sz w:val="20"/>
        </w:rPr>
        <w:t>A. 20 lần</w:t>
      </w:r>
    </w:p>
    <w:p>
      <w:pPr>
        <w:pStyle w:val="ListBullet"/>
      </w:pPr>
      <w:r>
        <w:rPr>
          <w:rFonts w:ascii="Arial" w:hAnsi="Arial"/>
          <w:sz w:val="20"/>
        </w:rPr>
        <w:t>B. 2 lần</w:t>
      </w:r>
    </w:p>
    <w:p>
      <w:pPr>
        <w:pStyle w:val="ListBullet"/>
      </w:pPr>
      <w:r>
        <w:rPr>
          <w:rFonts w:ascii="Arial" w:hAnsi="Arial"/>
          <w:sz w:val="20"/>
        </w:rPr>
        <w:t>C. 200 lần</w:t>
      </w:r>
    </w:p>
    <w:p>
      <w:pPr>
        <w:pStyle w:val="ListBullet"/>
      </w:pPr>
      <w:r>
        <w:rPr>
          <w:rFonts w:ascii="Arial" w:hAnsi="Arial"/>
          <w:sz w:val="20"/>
        </w:rPr>
        <w:t>D. 0,2 lần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số thập phân 149,26 giá trị của chữ số 4 gấp giá trị của chữ số 2 số lần là:</w:t>
      </w:r>
    </w:p>
    <w:p>
      <w:r>
        <w:rPr>
          <w:rFonts w:ascii="Arial" w:hAnsi="Arial"/>
          <w:b/>
          <w:sz w:val="20"/>
        </w:rPr>
        <w:t>Bước 2: Phân tích dữ kiện và đối chiếu với từng phương án.</w:t>
      </w:r>
    </w:p>
    <w:p>
      <w:r>
        <w:rPr>
          <w:rFonts w:ascii="Arial" w:hAnsi="Arial"/>
          <w:sz w:val="20"/>
        </w:rPr>
        <w:t>Trong số thập phân 149,26:</w:t>
      </w:r>
    </w:p>
    <w:p>
      <w:r>
        <w:rPr>
          <w:rFonts w:ascii="Arial" w:hAnsi="Arial"/>
          <w:sz w:val="20"/>
        </w:rPr>
        <w:t>+ Giá trị của chữ số 4 là 40</w:t>
      </w:r>
    </w:p>
    <w:p>
      <w:r>
        <w:rPr>
          <w:rFonts w:ascii="Arial" w:hAnsi="Arial"/>
          <w:sz w:val="20"/>
        </w:rPr>
        <w:t>+ Giá trị của chữ số 2 là 0,2 Vậy: Giá trị của chữ số 4 gấp giá trị của chữ số 2 số lần là: 40: 0,2 = 200 (lần)</w:t>
      </w:r>
    </w:p>
    <w:p>
      <w:r>
        <w:rPr>
          <w:rFonts w:ascii="Arial" w:hAnsi="Arial"/>
          <w:b/>
          <w:sz w:val="20"/>
        </w:rPr>
        <w:t>Kết luận: Đáp án đúng là C (200 lần).</w:t>
      </w:r>
    </w:p>
    <w:p>
      <w:r>
        <w:rPr>
          <w:rFonts w:ascii="Arial" w:hAnsi="Arial"/>
          <w:b/>
          <w:sz w:val="21"/>
        </w:rPr>
        <w:t>Câu 6. Em hãy chọn đáp án đúng nhất Cho số thập phân 12,79 . Nếu chuyển dấu phẩy sang bên phải một chữ số thì chữ số 1 thuộc hàng nào của số mới?</w:t>
      </w:r>
    </w:p>
    <w:p>
      <w:pPr>
        <w:pStyle w:val="ListBullet"/>
      </w:pPr>
      <w:r>
        <w:rPr>
          <w:rFonts w:ascii="Arial" w:hAnsi="Arial"/>
          <w:sz w:val="20"/>
        </w:rPr>
        <w:t>A. Hàng trăm</w:t>
      </w:r>
    </w:p>
    <w:p>
      <w:pPr>
        <w:pStyle w:val="ListBullet"/>
      </w:pPr>
      <w:r>
        <w:rPr>
          <w:rFonts w:ascii="Arial" w:hAnsi="Arial"/>
          <w:sz w:val="20"/>
        </w:rPr>
        <w:t>B. Hàng chục</w:t>
      </w:r>
    </w:p>
    <w:p>
      <w:pPr>
        <w:pStyle w:val="ListBullet"/>
      </w:pPr>
      <w:r>
        <w:rPr>
          <w:rFonts w:ascii="Arial" w:hAnsi="Arial"/>
          <w:sz w:val="20"/>
        </w:rPr>
        <w:t>C. Hàng đơn vị</w:t>
      </w:r>
    </w:p>
    <w:p>
      <w:pPr>
        <w:pStyle w:val="ListBullet"/>
      </w:pPr>
      <w:r>
        <w:rPr>
          <w:rFonts w:ascii="Arial" w:hAnsi="Arial"/>
          <w:sz w:val="20"/>
        </w:rPr>
        <w:t>D. Hàng phần mười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số thập phân 12,79 . Nếu chuyển dấu phẩy sang bên phải một chữ số thì chữ số 1 thuộc hàng nào của số mới?</w:t>
      </w:r>
    </w:p>
    <w:p>
      <w:r>
        <w:rPr>
          <w:rFonts w:ascii="Arial" w:hAnsi="Arial"/>
          <w:b/>
          <w:sz w:val="20"/>
        </w:rPr>
        <w:t>Bước 2: Phân tích dữ kiện và đối chiếu với từng phương án.</w:t>
      </w:r>
    </w:p>
    <w:p>
      <w:r>
        <w:rPr>
          <w:rFonts w:ascii="Arial" w:hAnsi="Arial"/>
          <w:sz w:val="20"/>
        </w:rPr>
        <w:t>Nếu chuyển dấu phẩy sang bên phải một chữ số ta được số 127,9 Khi đó, chữ số 1 thuộc hàng trăm</w:t>
      </w:r>
    </w:p>
    <w:p>
      <w:r>
        <w:rPr>
          <w:rFonts w:ascii="Arial" w:hAnsi="Arial"/>
          <w:b/>
          <w:sz w:val="20"/>
        </w:rPr>
        <w:t>Kết luận: Đáp án đúng là A (Hàng trăm).</w:t>
      </w:r>
    </w:p>
    <w:p>
      <w:r>
        <w:rPr>
          <w:rFonts w:ascii="Arial" w:hAnsi="Arial"/>
          <w:b/>
          <w:sz w:val="21"/>
        </w:rPr>
        <w:t>Câu 7. Em hãy chọn đáp án đúng nhất Chữ số 5 trong chữ số thập phân nào dưới đây có giá trị bằng 0,5?</w:t>
      </w:r>
    </w:p>
    <w:p>
      <w:pPr>
        <w:pStyle w:val="ListBullet"/>
      </w:pPr>
      <w:r>
        <w:rPr>
          <w:rFonts w:ascii="Arial" w:hAnsi="Arial"/>
          <w:sz w:val="20"/>
        </w:rPr>
        <w:t>A. 25,89</w:t>
      </w:r>
    </w:p>
    <w:p>
      <w:pPr>
        <w:pStyle w:val="ListBullet"/>
      </w:pPr>
      <w:r>
        <w:rPr>
          <w:rFonts w:ascii="Arial" w:hAnsi="Arial"/>
          <w:sz w:val="20"/>
        </w:rPr>
        <w:t>B. 51,61</w:t>
      </w:r>
    </w:p>
    <w:p>
      <w:pPr>
        <w:pStyle w:val="ListBullet"/>
      </w:pPr>
      <w:r>
        <w:rPr>
          <w:rFonts w:ascii="Arial" w:hAnsi="Arial"/>
          <w:sz w:val="20"/>
        </w:rPr>
        <w:t>C. 27,58</w:t>
      </w:r>
    </w:p>
    <w:p>
      <w:pPr>
        <w:pStyle w:val="ListBullet"/>
      </w:pPr>
      <w:r>
        <w:rPr>
          <w:rFonts w:ascii="Arial" w:hAnsi="Arial"/>
          <w:sz w:val="20"/>
        </w:rPr>
        <w:t>D. 1,25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Chữ số 5 trong chữ số thập phân nào dưới đây có giá trị bằng 0,5?</w:t>
      </w:r>
    </w:p>
    <w:p>
      <w:r>
        <w:rPr>
          <w:rFonts w:ascii="Arial" w:hAnsi="Arial"/>
          <w:b/>
          <w:sz w:val="20"/>
        </w:rPr>
        <w:t>Bước 2: Phân tích dữ kiện và đối chiếu với từng phương án.</w:t>
      </w:r>
    </w:p>
    <w:p>
      <w:r>
        <w:rPr>
          <w:rFonts w:ascii="Arial" w:hAnsi="Arial"/>
          <w:sz w:val="20"/>
        </w:rPr>
        <w:t>Chữ số 5 trong số 25,89 có giá trị là 5 Chữ số 5 trong 51,61 có giá trị là 50 Chữ số 5 trong số 27,58 có giá trị là 0,5 Chữ số 5 trong số 1,25 có giá trị là 0,05</w:t>
      </w:r>
    </w:p>
    <w:p>
      <w:r>
        <w:rPr>
          <w:rFonts w:ascii="Arial" w:hAnsi="Arial"/>
          <w:b/>
          <w:sz w:val="20"/>
        </w:rPr>
        <w:t>Kết luận: Đáp án đúng là C (27,58).</w:t>
      </w:r>
    </w:p>
    <w:p>
      <w:pPr>
        <w:pStyle w:val="Heading4"/>
      </w:pPr>
      <w:r>
        <w:t>Bài học nguồn: Trắc nghiệm So sánh các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https://vietjack.com/toan-5-kn/trac-nghiem-bai-11-so-sanh-cac-so-thap-phan.jsp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2. Em hãy chọn đáp án đúng nhất 24,78 = 24,78…</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24,78 = 24,78…</w:t>
      </w:r>
    </w:p>
    <w:p>
      <w:r>
        <w:rPr>
          <w:rFonts w:ascii="Arial" w:hAnsi="Arial"/>
          <w:b/>
          <w:sz w:val="20"/>
        </w:rPr>
        <w:t>Bước 2: Phân tích dữ kiện và đối chiếu với từng phương án.</w:t>
      </w:r>
    </w:p>
    <w:p>
      <w:r>
        <w:rPr>
          <w:rFonts w:ascii="Arial" w:hAnsi="Arial"/>
          <w:sz w:val="20"/>
        </w:rPr>
        <w:t>* Nếu viết thêm chữ số 0 vào tận cùng bên phải phần thập phân của một số thập phân, ta được một số thập phân bằng nó 24,78 = 24,78 0</w:t>
      </w:r>
    </w:p>
    <w:p>
      <w:r>
        <w:rPr>
          <w:rFonts w:ascii="Arial" w:hAnsi="Arial"/>
          <w:b/>
          <w:sz w:val="20"/>
        </w:rPr>
        <w:t>Kết luận: Đáp án đúng là A (0).</w:t>
      </w:r>
    </w:p>
    <w:p>
      <w:r>
        <w:rPr>
          <w:rFonts w:ascii="Arial" w:hAnsi="Arial"/>
          <w:b/>
          <w:sz w:val="21"/>
        </w:rPr>
        <w:t>Câu 5. Em hãy chọn đáp án đúng nhất Trong các số thập phân dưới đây, số thập phân bằng 2,51 là:</w:t>
      </w:r>
    </w:p>
    <w:p>
      <w:pPr>
        <w:pStyle w:val="ListBullet"/>
      </w:pPr>
      <w:r>
        <w:rPr>
          <w:rFonts w:ascii="Arial" w:hAnsi="Arial"/>
          <w:sz w:val="20"/>
        </w:rPr>
        <w:t>A. 2,51000</w:t>
      </w:r>
    </w:p>
    <w:p>
      <w:pPr>
        <w:pStyle w:val="ListBullet"/>
      </w:pPr>
      <w:r>
        <w:rPr>
          <w:rFonts w:ascii="Arial" w:hAnsi="Arial"/>
          <w:sz w:val="20"/>
        </w:rPr>
        <w:t>B. 2,05010</w:t>
      </w:r>
    </w:p>
    <w:p>
      <w:pPr>
        <w:pStyle w:val="ListBullet"/>
      </w:pPr>
      <w:r>
        <w:rPr>
          <w:rFonts w:ascii="Arial" w:hAnsi="Arial"/>
          <w:sz w:val="20"/>
        </w:rPr>
        <w:t>C. 20,0501</w:t>
      </w:r>
    </w:p>
    <w:p>
      <w:pPr>
        <w:pStyle w:val="ListBullet"/>
      </w:pPr>
      <w:r>
        <w:rPr>
          <w:rFonts w:ascii="Arial" w:hAnsi="Arial"/>
          <w:sz w:val="20"/>
        </w:rPr>
        <w:t>D. 2,501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các số thập phân dưới đây, số thập phân bằng 2,51 là:</w:t>
      </w:r>
    </w:p>
    <w:p>
      <w:r>
        <w:rPr>
          <w:rFonts w:ascii="Arial" w:hAnsi="Arial"/>
          <w:b/>
          <w:sz w:val="20"/>
        </w:rPr>
        <w:t>Bước 2: Phân tích dữ kiện và đối chiếu với từng phương án.</w:t>
      </w:r>
    </w:p>
    <w:p>
      <w:r>
        <w:rPr>
          <w:rFonts w:ascii="Arial" w:hAnsi="Arial"/>
          <w:sz w:val="20"/>
        </w:rPr>
        <w:t>Số thập phân bằng 2,51 là: 2,51000</w:t>
      </w:r>
    </w:p>
    <w:p>
      <w:r>
        <w:rPr>
          <w:rFonts w:ascii="Arial" w:hAnsi="Arial"/>
          <w:b/>
          <w:sz w:val="20"/>
        </w:rPr>
        <w:t>Kết luận: Đáp án đúng là A (2,51000).</w:t>
      </w:r>
    </w:p>
    <w:p>
      <w:r>
        <w:rPr>
          <w:rFonts w:ascii="Arial" w:hAnsi="Arial"/>
          <w:b/>
          <w:sz w:val="21"/>
        </w:rPr>
        <w:t>Câu 6. Em hãy chọn đáp án đúng nhất Trong các số thập phân dưới đây, số thập phân bằng 1,950000 là:</w:t>
      </w:r>
    </w:p>
    <w:p>
      <w:pPr>
        <w:pStyle w:val="ListBullet"/>
      </w:pPr>
      <w:r>
        <w:rPr>
          <w:rFonts w:ascii="Arial" w:hAnsi="Arial"/>
          <w:sz w:val="20"/>
        </w:rPr>
        <w:t>A. 1,905</w:t>
      </w:r>
    </w:p>
    <w:p>
      <w:pPr>
        <w:pStyle w:val="ListBullet"/>
      </w:pPr>
      <w:r>
        <w:rPr>
          <w:rFonts w:ascii="Arial" w:hAnsi="Arial"/>
          <w:sz w:val="20"/>
        </w:rPr>
        <w:t>B. 10,95</w:t>
      </w:r>
    </w:p>
    <w:p>
      <w:pPr>
        <w:pStyle w:val="ListBullet"/>
      </w:pPr>
      <w:r>
        <w:rPr>
          <w:rFonts w:ascii="Arial" w:hAnsi="Arial"/>
          <w:sz w:val="20"/>
        </w:rPr>
        <w:t>C. 1,905</w:t>
      </w:r>
    </w:p>
    <w:p>
      <w:pPr>
        <w:pStyle w:val="ListBullet"/>
      </w:pPr>
      <w:r>
        <w:rPr>
          <w:rFonts w:ascii="Arial" w:hAnsi="Arial"/>
          <w:sz w:val="20"/>
        </w:rPr>
        <w:t>D. 1,95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số thập phân dưới đây, số thập phân bằng 1,950000 là:</w:t>
      </w:r>
    </w:p>
    <w:p>
      <w:r>
        <w:rPr>
          <w:rFonts w:ascii="Arial" w:hAnsi="Arial"/>
          <w:b/>
          <w:sz w:val="20"/>
        </w:rPr>
        <w:t>Bước 2: Phân tích dữ kiện và đối chiếu với từng phương án.</w:t>
      </w:r>
    </w:p>
    <w:p>
      <w:r>
        <w:rPr>
          <w:rFonts w:ascii="Arial" w:hAnsi="Arial"/>
          <w:sz w:val="20"/>
        </w:rPr>
        <w:t>Số thập phân bằng 1,950000 là: 1,95</w:t>
      </w:r>
    </w:p>
    <w:p>
      <w:r>
        <w:rPr>
          <w:rFonts w:ascii="Arial" w:hAnsi="Arial"/>
          <w:b/>
          <w:sz w:val="20"/>
        </w:rPr>
        <w:t>Kết luận: Đáp án đúng là D (1,95).</w:t>
      </w:r>
    </w:p>
    <w:p>
      <w:r>
        <w:rPr>
          <w:rFonts w:ascii="Arial" w:hAnsi="Arial"/>
          <w:b/>
          <w:sz w:val="21"/>
        </w:rPr>
        <w:t>Câu 1. Điền dấu thích hợp vào ô trống</w:t>
      </w:r>
    </w:p>
    <w:p>
      <w:pPr>
        <w:pStyle w:val="ListBullet"/>
      </w:pPr>
      <w:r>
        <w:rPr>
          <w:rFonts w:ascii="Arial" w:hAnsi="Arial"/>
          <w:sz w:val="20"/>
        </w:rPr>
        <w:t>A. 21,54 …… 21,057</w:t>
      </w:r>
    </w:p>
    <w:p>
      <w:pPr>
        <w:pStyle w:val="ListBullet"/>
      </w:pPr>
      <w:r>
        <w:rPr>
          <w:rFonts w:ascii="Arial" w:hAnsi="Arial"/>
          <w:sz w:val="20"/>
        </w:rPr>
        <w:t>B. 102,43 …… 101,6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thích hợp vào ô trống</w:t>
      </w:r>
    </w:p>
    <w:p>
      <w:r>
        <w:rPr>
          <w:rFonts w:ascii="Arial" w:hAnsi="Arial"/>
          <w:b/>
          <w:sz w:val="20"/>
        </w:rPr>
        <w:t>Bước 2: Phân tích dữ kiện và đối chiếu với từng phương án.</w:t>
      </w:r>
    </w:p>
    <w:p>
      <w:r>
        <w:rPr>
          <w:rFonts w:ascii="Arial" w:hAnsi="Arial"/>
          <w:sz w:val="20"/>
        </w:rPr>
        <w:t>a) * Nếu phần nguyên của hai số đó bằng nhau thì so sánh phần thập phân, lần lượt từ hàng phần mười, hàng phần trăm, hàng phần nghìn, …;</w:t>
      </w:r>
    </w:p>
    <w:p>
      <w:r>
        <w:rPr>
          <w:rFonts w:ascii="Arial" w:hAnsi="Arial"/>
          <w:sz w:val="20"/>
        </w:rPr>
        <w:t>đến một hàng nào đó, số thập phân có chữ số ở hàng tương ứng lớn hơn thì số đó lớn hơn 21,54 &gt; 21,057 b) * Nếu phần nguyên của hai số đó khác nhai thì số thập phân nào có phần nguyên lớn hơn thì số đó lớn hơn 102,43 &gt; 101,6</w:t>
      </w:r>
    </w:p>
    <w:p>
      <w:r>
        <w:rPr>
          <w:rFonts w:ascii="Arial" w:hAnsi="Arial"/>
          <w:b/>
          <w:sz w:val="20"/>
        </w:rPr>
        <w:t>Kết luận: Đáp án đúng là A (21,54 …… 21,057).</w:t>
      </w:r>
    </w:p>
    <w:p>
      <w:r>
        <w:rPr>
          <w:rFonts w:ascii="Arial" w:hAnsi="Arial"/>
          <w:b/>
          <w:sz w:val="21"/>
        </w:rPr>
        <w:t>Câu 2. Em hãy chọn đáp án đúng nhất Trong các số sau, số lớn nhất là:</w:t>
      </w:r>
    </w:p>
    <w:p>
      <w:pPr>
        <w:pStyle w:val="ListBullet"/>
      </w:pPr>
      <w:r>
        <w:rPr>
          <w:rFonts w:ascii="Arial" w:hAnsi="Arial"/>
          <w:sz w:val="20"/>
        </w:rPr>
        <w:t>A. 15,23</w:t>
      </w:r>
    </w:p>
    <w:p>
      <w:pPr>
        <w:pStyle w:val="ListBullet"/>
      </w:pPr>
      <w:r>
        <w:rPr>
          <w:rFonts w:ascii="Arial" w:hAnsi="Arial"/>
          <w:sz w:val="20"/>
        </w:rPr>
        <w:t>B. 20,05</w:t>
      </w:r>
    </w:p>
    <w:p>
      <w:pPr>
        <w:pStyle w:val="ListBullet"/>
      </w:pPr>
      <w:r>
        <w:rPr>
          <w:rFonts w:ascii="Arial" w:hAnsi="Arial"/>
          <w:sz w:val="20"/>
        </w:rPr>
        <w:t>C. 16,9</w:t>
      </w:r>
    </w:p>
    <w:p>
      <w:pPr>
        <w:pStyle w:val="ListBullet"/>
      </w:pPr>
      <w:r>
        <w:rPr>
          <w:rFonts w:ascii="Arial" w:hAnsi="Arial"/>
          <w:sz w:val="20"/>
        </w:rPr>
        <w:t>D. 8,641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số sau, số lớn nhất là:</w:t>
      </w:r>
    </w:p>
    <w:p>
      <w:r>
        <w:rPr>
          <w:rFonts w:ascii="Arial" w:hAnsi="Arial"/>
          <w:b/>
          <w:sz w:val="20"/>
        </w:rPr>
        <w:t>Bước 2: Phân tích dữ kiện và đối chiếu với từng phương án.</w:t>
      </w:r>
    </w:p>
    <w:p>
      <w:r>
        <w:rPr>
          <w:rFonts w:ascii="Arial" w:hAnsi="Arial"/>
          <w:sz w:val="20"/>
        </w:rPr>
        <w:t>So sánh: 8,641 &lt; 15,23 &lt; 16,9 &lt; 20,05 Vậy: Số lớn nhất là: 20,05</w:t>
      </w:r>
    </w:p>
    <w:p>
      <w:r>
        <w:rPr>
          <w:rFonts w:ascii="Arial" w:hAnsi="Arial"/>
          <w:b/>
          <w:sz w:val="20"/>
        </w:rPr>
        <w:t>Kết luận: Đáp án đúng là B (20,05).</w:t>
      </w:r>
    </w:p>
    <w:p>
      <w:r>
        <w:rPr>
          <w:rFonts w:ascii="Arial" w:hAnsi="Arial"/>
          <w:b/>
          <w:sz w:val="21"/>
        </w:rPr>
        <w:t>Câu 3. Em hãy chọn đáp án đúng nhất Trong các số sau, số nhỏ nhất là:</w:t>
      </w:r>
    </w:p>
    <w:p>
      <w:pPr>
        <w:pStyle w:val="ListBullet"/>
      </w:pPr>
      <w:r>
        <w:rPr>
          <w:rFonts w:ascii="Arial" w:hAnsi="Arial"/>
          <w:sz w:val="20"/>
        </w:rPr>
        <w:t>A. 8,64</w:t>
      </w:r>
    </w:p>
    <w:p>
      <w:pPr>
        <w:pStyle w:val="ListBullet"/>
      </w:pPr>
      <w:r>
        <w:rPr>
          <w:rFonts w:ascii="Arial" w:hAnsi="Arial"/>
          <w:sz w:val="20"/>
        </w:rPr>
        <w:t>B. 6,9</w:t>
      </w:r>
    </w:p>
    <w:p>
      <w:pPr>
        <w:pStyle w:val="ListBullet"/>
      </w:pPr>
      <w:r>
        <w:rPr>
          <w:rFonts w:ascii="Arial" w:hAnsi="Arial"/>
          <w:sz w:val="20"/>
        </w:rPr>
        <w:t>C. 4,52</w:t>
      </w:r>
    </w:p>
    <w:p>
      <w:pPr>
        <w:pStyle w:val="ListBullet"/>
      </w:pPr>
      <w:r>
        <w:rPr>
          <w:rFonts w:ascii="Arial" w:hAnsi="Arial"/>
          <w:sz w:val="20"/>
        </w:rPr>
        <w:t>D. 10,2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số sau, số nhỏ nhất là:</w:t>
      </w:r>
    </w:p>
    <w:p>
      <w:r>
        <w:rPr>
          <w:rFonts w:ascii="Arial" w:hAnsi="Arial"/>
          <w:b/>
          <w:sz w:val="20"/>
        </w:rPr>
        <w:t>Bước 2: Phân tích dữ kiện và đối chiếu với từng phương án.</w:t>
      </w:r>
    </w:p>
    <w:p>
      <w:r>
        <w:rPr>
          <w:rFonts w:ascii="Arial" w:hAnsi="Arial"/>
          <w:sz w:val="20"/>
        </w:rPr>
        <w:t>So sánh: 4,52 &lt; 6,9 &lt; 8,64 &lt; 10,2 Vậy: Số nhỏ nhất là: 4,52</w:t>
      </w:r>
    </w:p>
    <w:p>
      <w:r>
        <w:rPr>
          <w:rFonts w:ascii="Arial" w:hAnsi="Arial"/>
          <w:b/>
          <w:sz w:val="20"/>
        </w:rPr>
        <w:t>Kết luận: Đáp án đúng là C (4,52).</w:t>
      </w:r>
    </w:p>
    <w:p>
      <w:r>
        <w:rPr>
          <w:rFonts w:ascii="Arial" w:hAnsi="Arial"/>
          <w:b/>
          <w:sz w:val="21"/>
        </w:rPr>
        <w:t>Câu 6. Em hãy chọn đáp án đúng nhất Trong các số sau, số nào lớn hơn 17,52 là:</w:t>
      </w:r>
    </w:p>
    <w:p>
      <w:pPr>
        <w:pStyle w:val="ListBullet"/>
      </w:pPr>
      <w:r>
        <w:rPr>
          <w:rFonts w:ascii="Arial" w:hAnsi="Arial"/>
          <w:sz w:val="20"/>
        </w:rPr>
        <w:t>A. 15,48</w:t>
      </w:r>
    </w:p>
    <w:p>
      <w:pPr>
        <w:pStyle w:val="ListBullet"/>
      </w:pPr>
      <w:r>
        <w:rPr>
          <w:rFonts w:ascii="Arial" w:hAnsi="Arial"/>
          <w:sz w:val="20"/>
        </w:rPr>
        <w:t>B. 18,29</w:t>
      </w:r>
    </w:p>
    <w:p>
      <w:pPr>
        <w:pStyle w:val="ListBullet"/>
      </w:pPr>
      <w:r>
        <w:rPr>
          <w:rFonts w:ascii="Arial" w:hAnsi="Arial"/>
          <w:sz w:val="20"/>
        </w:rPr>
        <w:t>C. 10,542</w:t>
      </w:r>
    </w:p>
    <w:p>
      <w:pPr>
        <w:pStyle w:val="ListBullet"/>
      </w:pPr>
      <w:r>
        <w:rPr>
          <w:rFonts w:ascii="Arial" w:hAnsi="Arial"/>
          <w:sz w:val="20"/>
        </w:rPr>
        <w:t>D. 12,356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số sau, số nào lớn hơn 17,52 là:</w:t>
      </w:r>
    </w:p>
    <w:p>
      <w:r>
        <w:rPr>
          <w:rFonts w:ascii="Arial" w:hAnsi="Arial"/>
          <w:b/>
          <w:sz w:val="20"/>
        </w:rPr>
        <w:t>Bước 2: Phân tích dữ kiện và đối chiếu với từng phương án.</w:t>
      </w:r>
    </w:p>
    <w:p>
      <w:r>
        <w:rPr>
          <w:rFonts w:ascii="Arial" w:hAnsi="Arial"/>
          <w:sz w:val="20"/>
        </w:rPr>
        <w:t>Số lớn hơn 17,52 là: 18,29</w:t>
      </w:r>
    </w:p>
    <w:p>
      <w:r>
        <w:rPr>
          <w:rFonts w:ascii="Arial" w:hAnsi="Arial"/>
          <w:b/>
          <w:sz w:val="20"/>
        </w:rPr>
        <w:t>Kết luận: Đáp án đúng là B (18,29).</w:t>
      </w:r>
    </w:p>
    <w:p>
      <w:r>
        <w:rPr>
          <w:rFonts w:ascii="Arial" w:hAnsi="Arial"/>
          <w:b/>
          <w:sz w:val="21"/>
        </w:rPr>
        <w:t>Câu 7. Em hãy chọn đáp án đúng nhất Trong các số sau, số nào nhỏ hơn 9,05 là:</w:t>
      </w:r>
    </w:p>
    <w:p>
      <w:pPr>
        <w:pStyle w:val="ListBullet"/>
      </w:pPr>
      <w:r>
        <w:rPr>
          <w:rFonts w:ascii="Arial" w:hAnsi="Arial"/>
          <w:sz w:val="20"/>
        </w:rPr>
        <w:t>A. 11,62</w:t>
      </w:r>
    </w:p>
    <w:p>
      <w:pPr>
        <w:pStyle w:val="ListBullet"/>
      </w:pPr>
      <w:r>
        <w:rPr>
          <w:rFonts w:ascii="Arial" w:hAnsi="Arial"/>
          <w:sz w:val="20"/>
        </w:rPr>
        <w:t>B. 15,7</w:t>
      </w:r>
    </w:p>
    <w:p>
      <w:pPr>
        <w:pStyle w:val="ListBullet"/>
      </w:pPr>
      <w:r>
        <w:rPr>
          <w:rFonts w:ascii="Arial" w:hAnsi="Arial"/>
          <w:sz w:val="20"/>
        </w:rPr>
        <w:t>C. 8,679</w:t>
      </w:r>
    </w:p>
    <w:p>
      <w:pPr>
        <w:pStyle w:val="ListBullet"/>
      </w:pPr>
      <w:r>
        <w:rPr>
          <w:rFonts w:ascii="Arial" w:hAnsi="Arial"/>
          <w:sz w:val="20"/>
        </w:rPr>
        <w:t>D. 10,55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số sau, số nào nhỏ hơn 9,05 là:</w:t>
      </w:r>
    </w:p>
    <w:p>
      <w:r>
        <w:rPr>
          <w:rFonts w:ascii="Arial" w:hAnsi="Arial"/>
          <w:b/>
          <w:sz w:val="20"/>
        </w:rPr>
        <w:t>Bước 2: Phân tích dữ kiện và đối chiếu với từng phương án.</w:t>
      </w:r>
    </w:p>
    <w:p>
      <w:r>
        <w:rPr>
          <w:rFonts w:ascii="Arial" w:hAnsi="Arial"/>
          <w:sz w:val="20"/>
        </w:rPr>
        <w:t>Số nhỏ hơn 9,05 là: 8,679</w:t>
      </w:r>
    </w:p>
    <w:p>
      <w:r>
        <w:rPr>
          <w:rFonts w:ascii="Arial" w:hAnsi="Arial"/>
          <w:b/>
          <w:sz w:val="20"/>
        </w:rPr>
        <w:t>Kết luận: Đáp án đúng là C (8,679).</w:t>
      </w:r>
    </w:p>
    <w:p>
      <w:r>
        <w:rPr>
          <w:rFonts w:ascii="Arial" w:hAnsi="Arial"/>
          <w:b/>
          <w:sz w:val="21"/>
        </w:rPr>
        <w:t>Câu 8. Em hãy chọn đáp án đúng nhất Trong các số sau, số nào bằng 5,46 ?</w:t>
      </w:r>
    </w:p>
    <w:p>
      <w:pPr>
        <w:pStyle w:val="ListBullet"/>
      </w:pPr>
      <w:r>
        <w:rPr>
          <w:rFonts w:ascii="Arial" w:hAnsi="Arial"/>
          <w:sz w:val="20"/>
        </w:rPr>
        <w:t>A. 5,64</w:t>
      </w:r>
    </w:p>
    <w:p>
      <w:pPr>
        <w:pStyle w:val="ListBullet"/>
      </w:pPr>
      <w:r>
        <w:rPr>
          <w:rFonts w:ascii="Arial" w:hAnsi="Arial"/>
          <w:sz w:val="20"/>
        </w:rPr>
        <w:t>B. 5,406</w:t>
      </w:r>
    </w:p>
    <w:p>
      <w:pPr>
        <w:pStyle w:val="ListBullet"/>
      </w:pPr>
      <w:r>
        <w:rPr>
          <w:rFonts w:ascii="Arial" w:hAnsi="Arial"/>
          <w:sz w:val="20"/>
        </w:rPr>
        <w:t>C. 5,046</w:t>
      </w:r>
    </w:p>
    <w:p>
      <w:pPr>
        <w:pStyle w:val="ListBullet"/>
      </w:pPr>
      <w:r>
        <w:rPr>
          <w:rFonts w:ascii="Arial" w:hAnsi="Arial"/>
          <w:sz w:val="20"/>
        </w:rPr>
        <w:t>D. 5,460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số sau, số nào bằng 5,46 ?</w:t>
      </w:r>
    </w:p>
    <w:p>
      <w:r>
        <w:rPr>
          <w:rFonts w:ascii="Arial" w:hAnsi="Arial"/>
          <w:b/>
          <w:sz w:val="20"/>
        </w:rPr>
        <w:t>Bước 2: Phân tích dữ kiện và đối chiếu với từng phương án.</w:t>
      </w:r>
    </w:p>
    <w:p>
      <w:r>
        <w:rPr>
          <w:rFonts w:ascii="Arial" w:hAnsi="Arial"/>
          <w:sz w:val="20"/>
        </w:rPr>
        <w:t>5,46 = 5,46 0</w:t>
      </w:r>
    </w:p>
    <w:p>
      <w:r>
        <w:rPr>
          <w:rFonts w:ascii="Arial" w:hAnsi="Arial"/>
          <w:b/>
          <w:sz w:val="20"/>
        </w:rPr>
        <w:t>Kết luận: Đáp án đúng là D (5,460).</w:t>
      </w:r>
    </w:p>
    <w:p>
      <w:pPr>
        <w:pStyle w:val="Heading4"/>
      </w:pPr>
      <w:r>
        <w:t>Bài học nguồn: Trắc nghiệm Viết số đo đại lượng dưới dạng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đo đại lượng dưới dạng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https://vietjack.com/toan-5-kn/trac-nghiem-bai-12-viet-so-do-dai-luong-duoi-dang-so-thap-phan.jsp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38. Viết các số đo đại lượng dưới dạng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4</w:t>
      </w:r>
    </w:p>
    <w:p>
      <w:r>
        <w:rPr>
          <w:rFonts w:ascii="Arial" w:hAnsi="Arial"/>
          <w:b/>
          <w:sz w:val="21"/>
        </w:rPr>
        <w:t>Câu 9. Em hãy chọn đáp án đúng nhất Trong các số đo sau, số đo nào lớn nhất?</w:t>
      </w:r>
    </w:p>
    <w:p>
      <w:pPr>
        <w:pStyle w:val="ListBullet"/>
      </w:pPr>
      <w:r>
        <w:rPr>
          <w:rFonts w:ascii="Arial" w:hAnsi="Arial"/>
          <w:sz w:val="20"/>
        </w:rPr>
        <w:t>A. 7 m 512 mm</w:t>
      </w:r>
    </w:p>
    <w:p>
      <w:pPr>
        <w:pStyle w:val="ListBullet"/>
      </w:pPr>
      <w:r>
        <w:rPr>
          <w:rFonts w:ascii="Arial" w:hAnsi="Arial"/>
          <w:sz w:val="20"/>
        </w:rPr>
        <w:t>B. 7 m 5 cm</w:t>
      </w:r>
    </w:p>
    <w:p>
      <w:pPr>
        <w:pStyle w:val="ListBullet"/>
      </w:pPr>
      <w:r>
        <w:rPr>
          <w:rFonts w:ascii="Arial" w:hAnsi="Arial"/>
          <w:sz w:val="20"/>
        </w:rPr>
        <w:t>C. 7,8 m</w:t>
      </w:r>
    </w:p>
    <w:p>
      <w:pPr>
        <w:pStyle w:val="ListBullet"/>
      </w:pPr>
      <w:r>
        <w:rPr>
          <w:rFonts w:ascii="Arial" w:hAnsi="Arial"/>
          <w:sz w:val="20"/>
        </w:rPr>
        <w:t>D. 713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số đo sau, số đo nào lớn nhất?</w:t>
      </w:r>
    </w:p>
    <w:p>
      <w:r>
        <w:rPr>
          <w:rFonts w:ascii="Arial" w:hAnsi="Arial"/>
          <w:b/>
          <w:sz w:val="20"/>
        </w:rPr>
        <w:t>Bước 2: Phân tích dữ kiện và đối chiếu với từng phương án.</w:t>
      </w:r>
    </w:p>
    <w:p>
      <w:r>
        <w:rPr>
          <w:rFonts w:ascii="Arial" w:hAnsi="Arial"/>
          <w:sz w:val="20"/>
        </w:rPr>
        <w:t>Ta có: 7 m 512 mm = 7,512 m 7 m 5 cm = 7,05 m 713 cm = 0,713 m So sánh: 0,713 m &lt; 7,05 m &lt; 7,512 m &lt; 7,8 m Vậy: Số đo lớn nhất là: 7,8 m</w:t>
      </w:r>
    </w:p>
    <w:p>
      <w:r>
        <w:rPr>
          <w:rFonts w:ascii="Arial" w:hAnsi="Arial"/>
          <w:b/>
          <w:sz w:val="20"/>
        </w:rPr>
        <w:t>Kết luận: Đáp án đúng là C (7,8 m).</w:t>
      </w:r>
    </w:p>
    <w:p>
      <w:r>
        <w:rPr>
          <w:rFonts w:ascii="Arial" w:hAnsi="Arial"/>
          <w:b/>
          <w:sz w:val="21"/>
        </w:rPr>
        <w:t>Câu 10. Em hãy chọn đáp án đúng nhất Trong các số đo sau, số đo nào bé nhất?</w:t>
      </w:r>
    </w:p>
    <w:p>
      <w:pPr>
        <w:pStyle w:val="ListBullet"/>
      </w:pPr>
      <w:r>
        <w:rPr>
          <w:rFonts w:ascii="Arial" w:hAnsi="Arial"/>
          <w:sz w:val="20"/>
        </w:rPr>
        <w:t>A. 1 km 315 m</w:t>
      </w:r>
    </w:p>
    <w:p>
      <w:pPr>
        <w:pStyle w:val="ListBullet"/>
      </w:pPr>
      <w:r>
        <w:rPr>
          <w:rFonts w:ascii="Arial" w:hAnsi="Arial"/>
          <w:sz w:val="20"/>
        </w:rPr>
        <w:t>B. 1 009 m</w:t>
      </w:r>
    </w:p>
    <w:p>
      <w:pPr>
        <w:pStyle w:val="ListBullet"/>
      </w:pPr>
      <w:r>
        <w:rPr>
          <w:rFonts w:ascii="Arial" w:hAnsi="Arial"/>
          <w:sz w:val="20"/>
        </w:rPr>
        <w:t>C. 1 km 4 m</w:t>
      </w:r>
    </w:p>
    <w:p>
      <w:pPr>
        <w:pStyle w:val="ListBullet"/>
      </w:pPr>
      <w:r>
        <w:rPr>
          <w:rFonts w:ascii="Arial" w:hAnsi="Arial"/>
          <w:sz w:val="20"/>
        </w:rPr>
        <w:t>D. 1,5 km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số đo sau, số đo nào bé nhất?</w:t>
      </w:r>
    </w:p>
    <w:p>
      <w:r>
        <w:rPr>
          <w:rFonts w:ascii="Arial" w:hAnsi="Arial"/>
          <w:b/>
          <w:sz w:val="20"/>
        </w:rPr>
        <w:t>Bước 2: Phân tích dữ kiện và đối chiếu với từng phương án.</w:t>
      </w:r>
    </w:p>
    <w:p>
      <w:r>
        <w:rPr>
          <w:rFonts w:ascii="Arial" w:hAnsi="Arial"/>
          <w:sz w:val="20"/>
        </w:rPr>
        <w:t>Ta có: 1 km 315 m =1,315 km 1 009 m = 1,009 km 1 km 4 m = 1,004 km So sánh: 1,004 km &lt; 1,009 km &lt; 1,315 km &lt; 1,5 km Vậy: Số đo bé nhất là: 1 km 4 m</w:t>
      </w:r>
    </w:p>
    <w:p>
      <w:r>
        <w:rPr>
          <w:rFonts w:ascii="Arial" w:hAnsi="Arial"/>
          <w:b/>
          <w:sz w:val="20"/>
        </w:rPr>
        <w:t>Kết luận: Đáp án đúng là C (1 km 4 m).</w:t>
      </w:r>
    </w:p>
    <w:p>
      <w:r>
        <w:rPr>
          <w:rFonts w:ascii="Arial" w:hAnsi="Arial"/>
          <w:b/>
          <w:sz w:val="21"/>
        </w:rPr>
        <w:t>Câu 9. Em hãy chọn đáp án đúng nhất Trong các số đo sau, số đo nào lớn nhất?</w:t>
      </w:r>
    </w:p>
    <w:p>
      <w:pPr>
        <w:pStyle w:val="ListBullet"/>
      </w:pPr>
      <w:r>
        <w:rPr>
          <w:rFonts w:ascii="Arial" w:hAnsi="Arial"/>
          <w:sz w:val="20"/>
        </w:rPr>
        <w:t>A. 4,5 m 2</w:t>
      </w:r>
    </w:p>
    <w:p>
      <w:pPr>
        <w:pStyle w:val="ListBullet"/>
      </w:pPr>
      <w:r>
        <w:rPr>
          <w:rFonts w:ascii="Arial" w:hAnsi="Arial"/>
          <w:sz w:val="20"/>
        </w:rPr>
        <w:t>B. 2 674 cm 2</w:t>
      </w:r>
    </w:p>
    <w:p>
      <w:pPr>
        <w:pStyle w:val="ListBullet"/>
      </w:pPr>
      <w:r>
        <w:rPr>
          <w:rFonts w:ascii="Arial" w:hAnsi="Arial"/>
          <w:sz w:val="20"/>
        </w:rPr>
        <w:t>C. 316 dm 2</w:t>
      </w:r>
    </w:p>
    <w:p>
      <w:pPr>
        <w:pStyle w:val="ListBullet"/>
      </w:pPr>
      <w:r>
        <w:rPr>
          <w:rFonts w:ascii="Arial" w:hAnsi="Arial"/>
          <w:sz w:val="20"/>
        </w:rPr>
        <w:t>D. 2 m 2 421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các số đo sau, số đo nào lớn nhất?</w:t>
      </w:r>
    </w:p>
    <w:p>
      <w:r>
        <w:rPr>
          <w:rFonts w:ascii="Arial" w:hAnsi="Arial"/>
          <w:b/>
          <w:sz w:val="20"/>
        </w:rPr>
        <w:t>Bước 2: Phân tích dữ kiện và đối chiếu với từng phương án.</w:t>
      </w:r>
    </w:p>
    <w:p>
      <w:r>
        <w:rPr>
          <w:rFonts w:ascii="Arial" w:hAnsi="Arial"/>
          <w:sz w:val="20"/>
        </w:rPr>
        <w:t>Đổi: 2 674 cm 2 = 0,2674 m 2 316 dm 2 = 3,16 m 2 2 m 2 421 cm 2 = 2,0421 m 2 So sánh: 0,2674 &lt; 2,0421 &lt; 3,16 &lt; 4,5 Vậy: Số đo lớn nhất là: 4,5 m 2</w:t>
      </w:r>
    </w:p>
    <w:p>
      <w:r>
        <w:rPr>
          <w:rFonts w:ascii="Arial" w:hAnsi="Arial"/>
          <w:b/>
          <w:sz w:val="20"/>
        </w:rPr>
        <w:t>Kết luận: Đáp án đúng là A (4,5 m 2).</w:t>
      </w:r>
    </w:p>
    <w:p>
      <w:r>
        <w:rPr>
          <w:rFonts w:ascii="Arial" w:hAnsi="Arial"/>
          <w:b/>
          <w:sz w:val="21"/>
        </w:rPr>
        <w:t>Câu 10. Em hãy chọn đáp án đúng nhất Trong các số đo sau, số đo nào bé nhất?</w:t>
      </w:r>
    </w:p>
    <w:p>
      <w:pPr>
        <w:pStyle w:val="ListBullet"/>
      </w:pPr>
      <w:r>
        <w:rPr>
          <w:rFonts w:ascii="Arial" w:hAnsi="Arial"/>
          <w:sz w:val="20"/>
        </w:rPr>
        <w:t>A. 2,1 dm 2</w:t>
      </w:r>
    </w:p>
    <w:p>
      <w:pPr>
        <w:pStyle w:val="ListBullet"/>
      </w:pPr>
      <w:r>
        <w:rPr>
          <w:rFonts w:ascii="Arial" w:hAnsi="Arial"/>
          <w:sz w:val="20"/>
        </w:rPr>
        <w:t>B. 0,129 m 2</w:t>
      </w:r>
    </w:p>
    <w:p>
      <w:pPr>
        <w:pStyle w:val="ListBullet"/>
      </w:pPr>
      <w:r>
        <w:rPr>
          <w:rFonts w:ascii="Arial" w:hAnsi="Arial"/>
          <w:sz w:val="20"/>
        </w:rPr>
        <w:t>C. 215 cm 2</w:t>
      </w:r>
    </w:p>
    <w:p>
      <w:pPr>
        <w:pStyle w:val="ListBullet"/>
      </w:pPr>
      <w:r>
        <w:rPr>
          <w:rFonts w:ascii="Arial" w:hAnsi="Arial"/>
          <w:sz w:val="20"/>
        </w:rPr>
        <w:t>D. 1 dm 2 59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số đo sau, số đo nào bé nhất?</w:t>
      </w:r>
    </w:p>
    <w:p>
      <w:r>
        <w:rPr>
          <w:rFonts w:ascii="Arial" w:hAnsi="Arial"/>
          <w:b/>
          <w:sz w:val="20"/>
        </w:rPr>
        <w:t>Bước 2: Phân tích dữ kiện và đối chiếu với từng phương án.</w:t>
      </w:r>
    </w:p>
    <w:p>
      <w:r>
        <w:rPr>
          <w:rFonts w:ascii="Arial" w:hAnsi="Arial"/>
          <w:sz w:val="20"/>
        </w:rPr>
        <w:t>Đổi: 0,129 m 2 = 1,29 dm 2 215 cm 2 = 2,15 dm 2 1 dm 2 59 cm 2 = 1,59 dm 2 So sánh: 1,29 &lt; 1,59 &lt; 2,1 &lt; 2,15 Vậy: Số đo bé nhất là: 1 dm 2 59 cm 2</w:t>
      </w:r>
    </w:p>
    <w:p>
      <w:r>
        <w:rPr>
          <w:rFonts w:ascii="Arial" w:hAnsi="Arial"/>
          <w:b/>
          <w:sz w:val="20"/>
        </w:rPr>
        <w:t>Kết luận: Đáp án đúng là D (1 dm 2 59 cm 2).</w:t>
      </w:r>
    </w:p>
    <w:p>
      <w:pPr>
        <w:pStyle w:val="Heading4"/>
      </w:pPr>
      <w:r>
        <w:t>Bài học nguồn: Trắc nghiệm Làm tròn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https://vietjack.com/toan-5-kn/trac-nghiem-bai-13-lam-tron-so-thap-phan.jsp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19. Làm tròn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4. Em hãy chọn đáp án đúng nhất Túi gạo nặng 4,5 kg. Người ta nói túi gạo nặng khoảng:</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45 kg</w:t>
      </w:r>
    </w:p>
    <w:p>
      <w:pPr>
        <w:pStyle w:val="ListBullet"/>
      </w:pPr>
      <w:r>
        <w:rPr>
          <w:rFonts w:ascii="Arial" w:hAnsi="Arial"/>
          <w:sz w:val="20"/>
        </w:rPr>
        <w:t>D. 6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Túi gạo nặng 4,5 kg. Người ta nói túi gạo nặng khoảng:</w:t>
      </w:r>
    </w:p>
    <w:p>
      <w:r>
        <w:rPr>
          <w:rFonts w:ascii="Arial" w:hAnsi="Arial"/>
          <w:b/>
          <w:sz w:val="20"/>
        </w:rPr>
        <w:t>Bước 2: Phân tích dữ kiện và đối chiếu với từng phương án.</w:t>
      </w:r>
    </w:p>
    <w:p>
      <w:r>
        <w:rPr>
          <w:rFonts w:ascii="Arial" w:hAnsi="Arial"/>
          <w:sz w:val="20"/>
        </w:rPr>
        <w:t>Làm tròn 4,5 ta được 5 (vì chữ số hàng phần mười là 5 = 5, ta làm tròn lên)</w:t>
      </w:r>
    </w:p>
    <w:p>
      <w:r>
        <w:rPr>
          <w:rFonts w:ascii="Arial" w:hAnsi="Arial"/>
          <w:b/>
          <w:sz w:val="20"/>
        </w:rPr>
        <w:t>Kết luận: Đáp án đúng là B (5 kg).</w:t>
      </w:r>
    </w:p>
    <w:p>
      <w:r>
        <w:rPr>
          <w:rFonts w:ascii="Arial" w:hAnsi="Arial"/>
          <w:b/>
          <w:sz w:val="21"/>
        </w:rPr>
        <w:t>Câu 5. Em hãy chọn đáp án đúng nhất Một em bé cân nặng 8,12 kg. Người ta nói em bé cân nặng khoảng:</w:t>
      </w:r>
    </w:p>
    <w:p>
      <w:pPr>
        <w:pStyle w:val="ListBullet"/>
      </w:pPr>
      <w:r>
        <w:rPr>
          <w:rFonts w:ascii="Arial" w:hAnsi="Arial"/>
          <w:sz w:val="20"/>
        </w:rPr>
        <w:t>A. 7 kg</w:t>
      </w:r>
    </w:p>
    <w:p>
      <w:pPr>
        <w:pStyle w:val="ListBullet"/>
      </w:pPr>
      <w:r>
        <w:rPr>
          <w:rFonts w:ascii="Arial" w:hAnsi="Arial"/>
          <w:sz w:val="20"/>
        </w:rPr>
        <w:t>B. 9 kg</w:t>
      </w:r>
    </w:p>
    <w:p>
      <w:pPr>
        <w:pStyle w:val="ListBullet"/>
      </w:pPr>
      <w:r>
        <w:rPr>
          <w:rFonts w:ascii="Arial" w:hAnsi="Arial"/>
          <w:sz w:val="20"/>
        </w:rPr>
        <w:t>C. 8 kg</w:t>
      </w:r>
    </w:p>
    <w:p>
      <w:pPr>
        <w:pStyle w:val="ListBullet"/>
      </w:pPr>
      <w:r>
        <w:rPr>
          <w:rFonts w:ascii="Arial" w:hAnsi="Arial"/>
          <w:sz w:val="20"/>
        </w:rPr>
        <w:t>D. 10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em bé cân nặng 8,12 kg. Người ta nói em bé cân nặng khoảng:</w:t>
      </w:r>
    </w:p>
    <w:p>
      <w:r>
        <w:rPr>
          <w:rFonts w:ascii="Arial" w:hAnsi="Arial"/>
          <w:b/>
          <w:sz w:val="20"/>
        </w:rPr>
        <w:t>Bước 2: Phân tích dữ kiện và đối chiếu với từng phương án.</w:t>
      </w:r>
    </w:p>
    <w:p>
      <w:r>
        <w:rPr>
          <w:rFonts w:ascii="Arial" w:hAnsi="Arial"/>
          <w:sz w:val="20"/>
        </w:rPr>
        <w:t>Làm tròn 8,12 ta được 8 (vì chữ số phần mười là 1 &lt; 5, ta làm tròn xuống)</w:t>
      </w:r>
    </w:p>
    <w:p>
      <w:r>
        <w:rPr>
          <w:rFonts w:ascii="Arial" w:hAnsi="Arial"/>
          <w:b/>
          <w:sz w:val="20"/>
        </w:rPr>
        <w:t>Kết luận: Đáp án đúng là C (8 kg).</w:t>
      </w:r>
    </w:p>
    <w:p>
      <w:r>
        <w:rPr>
          <w:rFonts w:ascii="Arial" w:hAnsi="Arial"/>
          <w:b/>
          <w:sz w:val="21"/>
        </w:rPr>
        <w:t>Câu 7. Em hãy chọn đáp án đúng nhất Làm tròn số 24,56 đến số tự nhiên gần nhất được số:</w:t>
      </w:r>
    </w:p>
    <w:p>
      <w:pPr>
        <w:pStyle w:val="ListBullet"/>
      </w:pPr>
      <w:r>
        <w:rPr>
          <w:rFonts w:ascii="Arial" w:hAnsi="Arial"/>
          <w:sz w:val="20"/>
        </w:rPr>
        <w:t>A. 23</w:t>
      </w:r>
    </w:p>
    <w:p>
      <w:pPr>
        <w:pStyle w:val="ListBullet"/>
      </w:pPr>
      <w:r>
        <w:rPr>
          <w:rFonts w:ascii="Arial" w:hAnsi="Arial"/>
          <w:sz w:val="20"/>
        </w:rPr>
        <w:t>B. 26</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Làm tròn số 24,56 đến số tự nhiên gần nhất được số:</w:t>
      </w:r>
    </w:p>
    <w:p>
      <w:r>
        <w:rPr>
          <w:rFonts w:ascii="Arial" w:hAnsi="Arial"/>
          <w:b/>
          <w:sz w:val="20"/>
        </w:rPr>
        <w:t>Bước 2: Phân tích dữ kiện và đối chiếu với từng phương án.</w:t>
      </w:r>
    </w:p>
    <w:p>
      <w:r>
        <w:rPr>
          <w:rFonts w:ascii="Arial" w:hAnsi="Arial"/>
          <w:sz w:val="20"/>
        </w:rPr>
        <w:t>Vì chữ số hàng phần mười là 5 = 5, ta làm tròn lên Làm tròn số 24,56 đến số tự nhiên gần nhất được số: 25</w:t>
      </w:r>
    </w:p>
    <w:p>
      <w:r>
        <w:rPr>
          <w:rFonts w:ascii="Arial" w:hAnsi="Arial"/>
          <w:b/>
          <w:sz w:val="20"/>
        </w:rPr>
        <w:t>Kết luận: Đáp án đúng là D (25).</w:t>
      </w:r>
    </w:p>
    <w:p>
      <w:r>
        <w:rPr>
          <w:rFonts w:ascii="Arial" w:hAnsi="Arial"/>
          <w:b/>
          <w:sz w:val="21"/>
        </w:rPr>
        <w:t>Câu 8. Em hãy chọn đáp án đúng nhất Làm tròn số 34,17 đến hàng phần mười được số:</w:t>
      </w:r>
    </w:p>
    <w:p>
      <w:pPr>
        <w:pStyle w:val="ListBullet"/>
      </w:pPr>
      <w:r>
        <w:rPr>
          <w:rFonts w:ascii="Arial" w:hAnsi="Arial"/>
          <w:sz w:val="20"/>
        </w:rPr>
        <w:t>A. 34,2</w:t>
      </w:r>
    </w:p>
    <w:p>
      <w:pPr>
        <w:pStyle w:val="ListBullet"/>
      </w:pPr>
      <w:r>
        <w:rPr>
          <w:rFonts w:ascii="Arial" w:hAnsi="Arial"/>
          <w:sz w:val="20"/>
        </w:rPr>
        <w:t>B. 35</w:t>
      </w:r>
    </w:p>
    <w:p>
      <w:pPr>
        <w:pStyle w:val="ListBullet"/>
      </w:pPr>
      <w:r>
        <w:rPr>
          <w:rFonts w:ascii="Arial" w:hAnsi="Arial"/>
          <w:sz w:val="20"/>
        </w:rPr>
        <w:t>C. 34,1</w:t>
      </w:r>
    </w:p>
    <w:p>
      <w:pPr>
        <w:pStyle w:val="ListBullet"/>
      </w:pPr>
      <w:r>
        <w:rPr>
          <w:rFonts w:ascii="Arial" w:hAnsi="Arial"/>
          <w:sz w:val="20"/>
        </w:rPr>
        <w:t>D. 34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Làm tròn số 34,17 đến hàng phần mười được số:</w:t>
      </w:r>
    </w:p>
    <w:p>
      <w:r>
        <w:rPr>
          <w:rFonts w:ascii="Arial" w:hAnsi="Arial"/>
          <w:b/>
          <w:sz w:val="20"/>
        </w:rPr>
        <w:t>Bước 2: Phân tích dữ kiện và đối chiếu với từng phương án.</w:t>
      </w:r>
    </w:p>
    <w:p>
      <w:r>
        <w:rPr>
          <w:rFonts w:ascii="Arial" w:hAnsi="Arial"/>
          <w:sz w:val="20"/>
        </w:rPr>
        <w:t>Vì chữ số hàng phần trăm là 7 &gt; 5, ta làm tròn lên Làm tròn số 34,17 đến hàng phần mười được số: 34,2</w:t>
      </w:r>
    </w:p>
    <w:p>
      <w:r>
        <w:rPr>
          <w:rFonts w:ascii="Arial" w:hAnsi="Arial"/>
          <w:b/>
          <w:sz w:val="20"/>
        </w:rPr>
        <w:t>Kết luận: Đáp án đúng là A (34,2).</w:t>
      </w:r>
    </w:p>
    <w:p>
      <w:r>
        <w:rPr>
          <w:rFonts w:ascii="Arial" w:hAnsi="Arial"/>
          <w:b/>
          <w:sz w:val="21"/>
        </w:rPr>
        <w:t>Câu 9. Em hãy chọn đáp án đúng nhất Làm tròn số 0,813 đến hàng phần trăm được số:</w:t>
      </w:r>
    </w:p>
    <w:p>
      <w:pPr>
        <w:pStyle w:val="ListBullet"/>
      </w:pPr>
      <w:r>
        <w:rPr>
          <w:rFonts w:ascii="Arial" w:hAnsi="Arial"/>
          <w:sz w:val="20"/>
        </w:rPr>
        <w:t>A. 0,82</w:t>
      </w:r>
    </w:p>
    <w:p>
      <w:pPr>
        <w:pStyle w:val="ListBullet"/>
      </w:pPr>
      <w:r>
        <w:rPr>
          <w:rFonts w:ascii="Arial" w:hAnsi="Arial"/>
          <w:sz w:val="20"/>
        </w:rPr>
        <w:t>B. 0,81</w:t>
      </w:r>
    </w:p>
    <w:p>
      <w:pPr>
        <w:pStyle w:val="ListBullet"/>
      </w:pPr>
      <w:r>
        <w:rPr>
          <w:rFonts w:ascii="Arial" w:hAnsi="Arial"/>
          <w:sz w:val="20"/>
        </w:rPr>
        <w:t>C. 0,83</w:t>
      </w:r>
    </w:p>
    <w:p>
      <w:pPr>
        <w:pStyle w:val="ListBullet"/>
      </w:pPr>
      <w:r>
        <w:rPr>
          <w:rFonts w:ascii="Arial" w:hAnsi="Arial"/>
          <w:sz w:val="20"/>
        </w:rPr>
        <w:t>D. 0,84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Làm tròn số 0,813 đến hàng phần trăm được số:</w:t>
      </w:r>
    </w:p>
    <w:p>
      <w:r>
        <w:rPr>
          <w:rFonts w:ascii="Arial" w:hAnsi="Arial"/>
          <w:b/>
          <w:sz w:val="20"/>
        </w:rPr>
        <w:t>Bước 2: Phân tích dữ kiện và đối chiếu với từng phương án.</w:t>
      </w:r>
    </w:p>
    <w:p>
      <w:r>
        <w:rPr>
          <w:rFonts w:ascii="Arial" w:hAnsi="Arial"/>
          <w:sz w:val="20"/>
        </w:rPr>
        <w:t>Vì chữ số hàng phần nghìn là 3 &lt; 5, ta làm tròn xuống Làm tròn số 0,813 đến hàng phần trăm được số: 0,81</w:t>
      </w:r>
    </w:p>
    <w:p>
      <w:r>
        <w:rPr>
          <w:rFonts w:ascii="Arial" w:hAnsi="Arial"/>
          <w:b/>
          <w:sz w:val="20"/>
        </w:rPr>
        <w:t>Kết luận: Đáp án đúng là B (0,81).</w:t>
      </w:r>
    </w:p>
    <w:p>
      <w:r>
        <w:rPr>
          <w:rFonts w:ascii="Arial" w:hAnsi="Arial"/>
          <w:b/>
          <w:sz w:val="21"/>
        </w:rPr>
        <w:t>Câu 10. Em hãy chọn đáp án đúng nhất Làm tròn số nào đến số tự nhiên gần nhất được 2 ?</w:t>
      </w:r>
    </w:p>
    <w:p>
      <w:pPr>
        <w:pStyle w:val="ListBullet"/>
      </w:pPr>
      <w:r>
        <w:rPr>
          <w:rFonts w:ascii="Arial" w:hAnsi="Arial"/>
          <w:sz w:val="20"/>
        </w:rPr>
        <w:t>A. 1,146</w:t>
      </w:r>
    </w:p>
    <w:p>
      <w:pPr>
        <w:pStyle w:val="ListBullet"/>
      </w:pPr>
      <w:r>
        <w:rPr>
          <w:rFonts w:ascii="Arial" w:hAnsi="Arial"/>
          <w:sz w:val="20"/>
        </w:rPr>
        <w:t>B. 1,52</w:t>
      </w:r>
    </w:p>
    <w:p>
      <w:pPr>
        <w:pStyle w:val="ListBullet"/>
      </w:pPr>
      <w:r>
        <w:rPr>
          <w:rFonts w:ascii="Arial" w:hAnsi="Arial"/>
          <w:sz w:val="20"/>
        </w:rPr>
        <w:t>C. 1,49</w:t>
      </w:r>
    </w:p>
    <w:p>
      <w:pPr>
        <w:pStyle w:val="ListBullet"/>
      </w:pPr>
      <w:r>
        <w:rPr>
          <w:rFonts w:ascii="Arial" w:hAnsi="Arial"/>
          <w:sz w:val="20"/>
        </w:rPr>
        <w:t>D. 1,314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Làm tròn số nào đến số tự nhiên gần nhất được 2 ?</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Làm tròn số 1,146 đến số tự nhiên gần nhất được 1 B.</w:t>
      </w:r>
    </w:p>
    <w:p>
      <w:r>
        <w:rPr>
          <w:rFonts w:ascii="Arial" w:hAnsi="Arial"/>
          <w:sz w:val="20"/>
        </w:rPr>
        <w:t>Làm tròn số 1,52 đến số tự nhiên gần nhất được 2 C.</w:t>
      </w:r>
    </w:p>
    <w:p>
      <w:r>
        <w:rPr>
          <w:rFonts w:ascii="Arial" w:hAnsi="Arial"/>
          <w:sz w:val="20"/>
        </w:rPr>
        <w:t>Làm tròn số 1,49 đến số tự nhiên gần nhất được 1 D.</w:t>
      </w:r>
    </w:p>
    <w:p>
      <w:r>
        <w:rPr>
          <w:rFonts w:ascii="Arial" w:hAnsi="Arial"/>
          <w:sz w:val="20"/>
        </w:rPr>
        <w:t>Làm tròn số 1,314 đến số tự nhiên gần nhất được 1</w:t>
      </w:r>
    </w:p>
    <w:p>
      <w:r>
        <w:rPr>
          <w:rFonts w:ascii="Arial" w:hAnsi="Arial"/>
          <w:b/>
          <w:sz w:val="20"/>
        </w:rPr>
        <w:t>Kết luận: Đáp án đúng là B (1,52).</w:t>
      </w:r>
    </w:p>
    <w:p>
      <w:r>
        <w:rPr>
          <w:rFonts w:ascii="Arial" w:hAnsi="Arial"/>
          <w:b/>
          <w:sz w:val="21"/>
        </w:rPr>
        <w:t>Câu 11. Em hãy chọn đáp án đúng nhất Làm tròn số nào đến hàng phần mười được 4,5 ?</w:t>
      </w:r>
    </w:p>
    <w:p>
      <w:r>
        <w:t>Ảnh trong đề:</w:t>
      </w:r>
    </w:p>
    <w:p>
      <w:pPr>
        <w:jc w:val="center"/>
      </w:pPr>
      <w:r>
        <w:drawing>
          <wp:inline xmlns:a="http://schemas.openxmlformats.org/drawingml/2006/main" xmlns:pic="http://schemas.openxmlformats.org/drawingml/2006/picture">
            <wp:extent cx="4389120" cy="4389120"/>
            <wp:docPr id="960" name="Picture 96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61" name="Picture 96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62" name="Picture 96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63" name="Picture 96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64" name="Picture 96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65" name="Picture 96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4,419</w:t>
      </w:r>
    </w:p>
    <w:p>
      <w:pPr>
        <w:pStyle w:val="ListBullet"/>
      </w:pPr>
      <w:r>
        <w:rPr>
          <w:rFonts w:ascii="Arial" w:hAnsi="Arial"/>
          <w:sz w:val="20"/>
        </w:rPr>
        <w:t>B. 4,57</w:t>
      </w:r>
    </w:p>
    <w:p>
      <w:pPr>
        <w:pStyle w:val="ListBullet"/>
      </w:pPr>
      <w:r>
        <w:rPr>
          <w:rFonts w:ascii="Arial" w:hAnsi="Arial"/>
          <w:sz w:val="20"/>
        </w:rPr>
        <w:t>C. 4,461</w:t>
      </w:r>
    </w:p>
    <w:p>
      <w:pPr>
        <w:pStyle w:val="ListBullet"/>
      </w:pPr>
      <w:r>
        <w:rPr>
          <w:rFonts w:ascii="Arial" w:hAnsi="Arial"/>
          <w:sz w:val="20"/>
        </w:rPr>
        <w:t>D. 4,19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Làm tròn số nào đến hàng phần mười được 4,5 ?</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Làm tròn số 4,419 đến hàng phần mười được 4,4 B.</w:t>
      </w:r>
    </w:p>
    <w:p>
      <w:r>
        <w:rPr>
          <w:rFonts w:ascii="Arial" w:hAnsi="Arial"/>
          <w:sz w:val="20"/>
        </w:rPr>
        <w:t>Làm tròn số 4,57 đến hàng phần mười được 4,6 C.</w:t>
      </w:r>
    </w:p>
    <w:p>
      <w:r>
        <w:rPr>
          <w:rFonts w:ascii="Arial" w:hAnsi="Arial"/>
          <w:sz w:val="20"/>
        </w:rPr>
        <w:t>Làm tròn số 4,461 đến hàng phần mười được 4,5 D.</w:t>
      </w:r>
    </w:p>
    <w:p>
      <w:r>
        <w:rPr>
          <w:rFonts w:ascii="Arial" w:hAnsi="Arial"/>
          <w:sz w:val="20"/>
        </w:rPr>
        <w:t>Làm tròn số 4,19 đến hàng phần mười được 4,2</w:t>
      </w:r>
    </w:p>
    <w:p>
      <w:r>
        <w:rPr>
          <w:rFonts w:ascii="Arial" w:hAnsi="Arial"/>
          <w:b/>
          <w:sz w:val="20"/>
        </w:rPr>
        <w:t>Kết luận: Đáp án đúng là C (4,461).</w:t>
      </w:r>
    </w:p>
    <w:p>
      <w:pPr>
        <w:pStyle w:val="Heading4"/>
      </w:pPr>
      <w:r>
        <w:t>Bài học nguồn: Trắc nghiệm Bài tập tổng hợp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Số 8 chục, 1 đơn vị, 4 phần mười được viết là:</w:t>
      </w:r>
    </w:p>
    <w:p>
      <w:pPr>
        <w:pStyle w:val="ListBullet"/>
      </w:pPr>
      <w:r>
        <w:rPr>
          <w:rFonts w:ascii="Arial" w:hAnsi="Arial"/>
          <w:sz w:val="20"/>
        </w:rPr>
        <w:t>A. 80,14</w:t>
      </w:r>
    </w:p>
    <w:p>
      <w:pPr>
        <w:pStyle w:val="ListBullet"/>
      </w:pPr>
      <w:r>
        <w:rPr>
          <w:rFonts w:ascii="Arial" w:hAnsi="Arial"/>
          <w:sz w:val="20"/>
        </w:rPr>
        <w:t>B. 81,4</w:t>
      </w:r>
    </w:p>
    <w:p>
      <w:pPr>
        <w:pStyle w:val="ListBullet"/>
      </w:pPr>
      <w:r>
        <w:rPr>
          <w:rFonts w:ascii="Arial" w:hAnsi="Arial"/>
          <w:sz w:val="20"/>
        </w:rPr>
        <w:t>C. 80,104</w:t>
      </w:r>
    </w:p>
    <w:p>
      <w:pPr>
        <w:pStyle w:val="ListBullet"/>
      </w:pPr>
      <w:r>
        <w:rPr>
          <w:rFonts w:ascii="Arial" w:hAnsi="Arial"/>
          <w:sz w:val="20"/>
        </w:rPr>
        <w:t>D. 81,401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8 chục, 1 đơn vị, 4 phần mười được viết là:</w:t>
      </w:r>
    </w:p>
    <w:p>
      <w:r>
        <w:rPr>
          <w:rFonts w:ascii="Arial" w:hAnsi="Arial"/>
          <w:b/>
          <w:sz w:val="20"/>
        </w:rPr>
        <w:t>Bước 2: Phân tích dữ kiện và đối chiếu với từng phương án.</w:t>
      </w:r>
    </w:p>
    <w:p>
      <w:r>
        <w:rPr>
          <w:rFonts w:ascii="Arial" w:hAnsi="Arial"/>
          <w:sz w:val="20"/>
        </w:rPr>
        <w:t>Số 8 chục, 1 đơn vị, 4 phần mười được viết là: 81,4</w:t>
      </w:r>
    </w:p>
    <w:p>
      <w:r>
        <w:rPr>
          <w:rFonts w:ascii="Arial" w:hAnsi="Arial"/>
          <w:b/>
          <w:sz w:val="20"/>
        </w:rPr>
        <w:t>Kết luận: Đáp án đúng là B (81,4).</w:t>
      </w:r>
    </w:p>
    <w:p>
      <w:r>
        <w:rPr>
          <w:rFonts w:ascii="Arial" w:hAnsi="Arial"/>
          <w:b/>
          <w:sz w:val="21"/>
        </w:rPr>
        <w:t>Câu 2. Em hãy chọn đáp án đúng nhất Trong số 243,761 , có giá trị của chữ số 3 gấp bao nhiêu lần giá trị của chữ số 6?</w:t>
      </w:r>
    </w:p>
    <w:p>
      <w:pPr>
        <w:pStyle w:val="ListBullet"/>
      </w:pPr>
      <w:r>
        <w:rPr>
          <w:rFonts w:ascii="Arial" w:hAnsi="Arial"/>
          <w:sz w:val="20"/>
        </w:rPr>
        <w:t>A. 5 lần</w:t>
      </w:r>
    </w:p>
    <w:p>
      <w:pPr>
        <w:pStyle w:val="ListBullet"/>
      </w:pPr>
      <w:r>
        <w:rPr>
          <w:rFonts w:ascii="Arial" w:hAnsi="Arial"/>
          <w:sz w:val="20"/>
        </w:rPr>
        <w:t>B. 0,5 lần</w:t>
      </w:r>
    </w:p>
    <w:p>
      <w:pPr>
        <w:pStyle w:val="ListBullet"/>
      </w:pPr>
      <w:r>
        <w:rPr>
          <w:rFonts w:ascii="Arial" w:hAnsi="Arial"/>
          <w:sz w:val="20"/>
        </w:rPr>
        <w:t>C. 50 lần</w:t>
      </w:r>
    </w:p>
    <w:p>
      <w:pPr>
        <w:pStyle w:val="ListBullet"/>
      </w:pPr>
      <w:r>
        <w:rPr>
          <w:rFonts w:ascii="Arial" w:hAnsi="Arial"/>
          <w:sz w:val="20"/>
        </w:rPr>
        <w:t>D. 0,05 lần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số 243,761 , có giá trị của chữ số 3 gấp bao nhiêu lần giá trị của chữ số 6?</w:t>
      </w:r>
    </w:p>
    <w:p>
      <w:r>
        <w:rPr>
          <w:rFonts w:ascii="Arial" w:hAnsi="Arial"/>
          <w:b/>
          <w:sz w:val="20"/>
        </w:rPr>
        <w:t>Bước 2: Phân tích dữ kiện và đối chiếu với từng phương án.</w:t>
      </w:r>
    </w:p>
    <w:p>
      <w:r>
        <w:rPr>
          <w:rFonts w:ascii="Arial" w:hAnsi="Arial"/>
          <w:sz w:val="20"/>
        </w:rPr>
        <w:t>Trong số 243,761 có:</w:t>
      </w:r>
    </w:p>
    <w:p>
      <w:r>
        <w:rPr>
          <w:rFonts w:ascii="Arial" w:hAnsi="Arial"/>
          <w:sz w:val="20"/>
        </w:rPr>
        <w:t>+ Giá trị của chữ số 3 là: 3</w:t>
      </w:r>
    </w:p>
    <w:p>
      <w:r>
        <w:rPr>
          <w:rFonts w:ascii="Arial" w:hAnsi="Arial"/>
          <w:sz w:val="20"/>
        </w:rPr>
        <w:t>+ Giá trị của chữ số 6 là: 0,06 Vậy: Giá trị của chữ số 3 gấp giá trị của chữ số 6 là: 3: 0,06 = 50 lần</w:t>
      </w:r>
    </w:p>
    <w:p>
      <w:r>
        <w:rPr>
          <w:rFonts w:ascii="Arial" w:hAnsi="Arial"/>
          <w:b/>
          <w:sz w:val="20"/>
        </w:rPr>
        <w:t>Kết luận: Đáp án đúng là C (50 lần).</w:t>
      </w:r>
    </w:p>
    <w:p>
      <w:r>
        <w:rPr>
          <w:rFonts w:ascii="Arial" w:hAnsi="Arial"/>
          <w:b/>
          <w:sz w:val="21"/>
        </w:rPr>
        <w:t>Câu 3. Em hãy chọn đáp án đúng nhất Làm tròn số 451,267 đến hàng phần mười được số:</w:t>
      </w:r>
    </w:p>
    <w:p>
      <w:pPr>
        <w:pStyle w:val="ListBullet"/>
      </w:pPr>
      <w:r>
        <w:rPr>
          <w:rFonts w:ascii="Arial" w:hAnsi="Arial"/>
          <w:sz w:val="20"/>
        </w:rPr>
        <w:t>A. 451,3</w:t>
      </w:r>
    </w:p>
    <w:p>
      <w:pPr>
        <w:pStyle w:val="ListBullet"/>
      </w:pPr>
      <w:r>
        <w:rPr>
          <w:rFonts w:ascii="Arial" w:hAnsi="Arial"/>
          <w:sz w:val="20"/>
        </w:rPr>
        <w:t>B. 451,2</w:t>
      </w:r>
    </w:p>
    <w:p>
      <w:pPr>
        <w:pStyle w:val="ListBullet"/>
      </w:pPr>
      <w:r>
        <w:rPr>
          <w:rFonts w:ascii="Arial" w:hAnsi="Arial"/>
          <w:sz w:val="20"/>
        </w:rPr>
        <w:t>C. 451,27</w:t>
      </w:r>
    </w:p>
    <w:p>
      <w:pPr>
        <w:pStyle w:val="ListBullet"/>
      </w:pPr>
      <w:r>
        <w:rPr>
          <w:rFonts w:ascii="Arial" w:hAnsi="Arial"/>
          <w:sz w:val="20"/>
        </w:rPr>
        <w:t>D. 451,26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Làm tròn số 451,267 đến hàng phần mười được số:</w:t>
      </w:r>
    </w:p>
    <w:p>
      <w:r>
        <w:rPr>
          <w:rFonts w:ascii="Arial" w:hAnsi="Arial"/>
          <w:b/>
          <w:sz w:val="20"/>
        </w:rPr>
        <w:t>Bước 2: Phân tích dữ kiện và đối chiếu với từng phương án.</w:t>
      </w:r>
    </w:p>
    <w:p>
      <w:r>
        <w:rPr>
          <w:rFonts w:ascii="Arial" w:hAnsi="Arial"/>
          <w:sz w:val="20"/>
        </w:rPr>
        <w:t>Vì chữ số hàng phần trăm là 6 &gt; 5, ta làm tròn lên Vậy: Làm tròn số 451,267 đến hàng phần mười được số: 451,3</w:t>
      </w:r>
    </w:p>
    <w:p>
      <w:r>
        <w:rPr>
          <w:rFonts w:ascii="Arial" w:hAnsi="Arial"/>
          <w:b/>
          <w:sz w:val="20"/>
        </w:rPr>
        <w:t>Kết luận: Đáp án đúng là A (451,3).</w:t>
      </w:r>
    </w:p>
    <w:p>
      <w:r>
        <w:rPr>
          <w:rFonts w:ascii="Arial" w:hAnsi="Arial"/>
          <w:b/>
          <w:sz w:val="21"/>
        </w:rPr>
        <w:t>Câu 4. Em hãy chọn đáp án đúng nhất Số 15,47 được đọc là:</w:t>
      </w:r>
    </w:p>
    <w:p>
      <w:pPr>
        <w:pStyle w:val="ListBullet"/>
      </w:pPr>
      <w:r>
        <w:rPr>
          <w:rFonts w:ascii="Arial" w:hAnsi="Arial"/>
          <w:sz w:val="20"/>
        </w:rPr>
        <w:t>A. Mười lăm phẩy bốn mươi bảy</w:t>
      </w:r>
    </w:p>
    <w:p>
      <w:pPr>
        <w:pStyle w:val="ListBullet"/>
      </w:pPr>
      <w:r>
        <w:rPr>
          <w:rFonts w:ascii="Arial" w:hAnsi="Arial"/>
          <w:sz w:val="20"/>
        </w:rPr>
        <w:t>B. Mười lăm phẩy bốn bảy</w:t>
      </w:r>
    </w:p>
    <w:p>
      <w:pPr>
        <w:pStyle w:val="ListBullet"/>
      </w:pPr>
      <w:r>
        <w:rPr>
          <w:rFonts w:ascii="Arial" w:hAnsi="Arial"/>
          <w:sz w:val="20"/>
        </w:rPr>
        <w:t>C. Một năm phẩy bốn bảy</w:t>
      </w:r>
    </w:p>
    <w:p>
      <w:pPr>
        <w:pStyle w:val="ListBullet"/>
      </w:pPr>
      <w:r>
        <w:rPr>
          <w:rFonts w:ascii="Arial" w:hAnsi="Arial"/>
          <w:sz w:val="20"/>
        </w:rPr>
        <w:t>D. Một năm phẩy bốn mươi bảy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15,47 được đọc là:</w:t>
      </w:r>
    </w:p>
    <w:p>
      <w:r>
        <w:rPr>
          <w:rFonts w:ascii="Arial" w:hAnsi="Arial"/>
          <w:b/>
          <w:sz w:val="20"/>
        </w:rPr>
        <w:t>Bước 2: Phân tích dữ kiện và đối chiếu với từng phương án.</w:t>
      </w:r>
    </w:p>
    <w:p>
      <w:r>
        <w:rPr>
          <w:rFonts w:ascii="Arial" w:hAnsi="Arial"/>
          <w:sz w:val="20"/>
        </w:rPr>
        <w:t>Số 15,47 được đọc là: Mười lăm phẩy bốn mươi bảy</w:t>
      </w:r>
    </w:p>
    <w:p>
      <w:r>
        <w:rPr>
          <w:rFonts w:ascii="Arial" w:hAnsi="Arial"/>
          <w:b/>
          <w:sz w:val="20"/>
        </w:rPr>
        <w:t>Kết luận: Đáp án đúng là A (Mười lăm phẩy bốn mươi bảy).</w:t>
      </w:r>
    </w:p>
    <w:p>
      <w:pPr>
        <w:pStyle w:val="Heading4"/>
      </w:pPr>
      <w:r>
        <w:t>Bài học nguồn: Trắc nghiệm Ki-lô-mét vuông. Héc-ta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 vuông. Héc-ta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https://vietjack.com/toan-5-kn/trac-nghiem-bai-15-ki-lo-met-vuong-hec-ta.jsp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22. Ki-lô-mét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1. Em hãy chọn đáp án đúng nhất Số Hai mươi bảy phẩy một ki – lô – mét vuông được viết là:</w:t>
      </w:r>
    </w:p>
    <w:p>
      <w:pPr>
        <w:pStyle w:val="ListBullet"/>
      </w:pPr>
      <w:r>
        <w:rPr>
          <w:rFonts w:ascii="Arial" w:hAnsi="Arial"/>
          <w:sz w:val="20"/>
        </w:rPr>
        <w:t>A. 20,71 km 2</w:t>
      </w:r>
    </w:p>
    <w:p>
      <w:pPr>
        <w:pStyle w:val="ListBullet"/>
      </w:pPr>
      <w:r>
        <w:rPr>
          <w:rFonts w:ascii="Arial" w:hAnsi="Arial"/>
          <w:sz w:val="20"/>
        </w:rPr>
        <w:t>B. 20,17 km 2</w:t>
      </w:r>
    </w:p>
    <w:p>
      <w:pPr>
        <w:pStyle w:val="ListBullet"/>
      </w:pPr>
      <w:r>
        <w:rPr>
          <w:rFonts w:ascii="Arial" w:hAnsi="Arial"/>
          <w:sz w:val="20"/>
        </w:rPr>
        <w:t>C. 27,1 km 2</w:t>
      </w:r>
    </w:p>
    <w:p>
      <w:pPr>
        <w:pStyle w:val="ListBullet"/>
      </w:pPr>
      <w:r>
        <w:rPr>
          <w:rFonts w:ascii="Arial" w:hAnsi="Arial"/>
          <w:sz w:val="20"/>
        </w:rPr>
        <w:t>D. 27,01 km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Hai mươi bảy phẩy một ki – lô – mét vuông được viết là:</w:t>
      </w:r>
    </w:p>
    <w:p>
      <w:r>
        <w:rPr>
          <w:rFonts w:ascii="Arial" w:hAnsi="Arial"/>
          <w:b/>
          <w:sz w:val="20"/>
        </w:rPr>
        <w:t>Bước 2: Phân tích dữ kiện và đối chiếu với từng phương án.</w:t>
      </w:r>
    </w:p>
    <w:p>
      <w:r>
        <w:rPr>
          <w:rFonts w:ascii="Arial" w:hAnsi="Arial"/>
          <w:sz w:val="20"/>
        </w:rPr>
        <w:t>Số Hai mươi bảy phẩy một ki – lô – mét vuông được viết là: 27,1 km 2</w:t>
      </w:r>
    </w:p>
    <w:p>
      <w:r>
        <w:rPr>
          <w:rFonts w:ascii="Arial" w:hAnsi="Arial"/>
          <w:b/>
          <w:sz w:val="20"/>
        </w:rPr>
        <w:t>Kết luận: Đáp án đúng là C (27,1 km 2).</w:t>
      </w:r>
    </w:p>
    <w:p>
      <w:r>
        <w:rPr>
          <w:rFonts w:ascii="Arial" w:hAnsi="Arial"/>
          <w:b/>
          <w:sz w:val="21"/>
        </w:rPr>
        <w:t>Câu 2. Em hãy chọn đáp án đúng nhất Số đo 9,25 km 2 được đọc là:</w:t>
      </w:r>
    </w:p>
    <w:p>
      <w:pPr>
        <w:pStyle w:val="ListBullet"/>
      </w:pPr>
      <w:r>
        <w:rPr>
          <w:rFonts w:ascii="Arial" w:hAnsi="Arial"/>
          <w:sz w:val="20"/>
        </w:rPr>
        <w:t>A. Chín phẩy hai năm ki-lô-mét vuông</w:t>
      </w:r>
    </w:p>
    <w:p>
      <w:pPr>
        <w:pStyle w:val="ListBullet"/>
      </w:pPr>
      <w:r>
        <w:rPr>
          <w:rFonts w:ascii="Arial" w:hAnsi="Arial"/>
          <w:sz w:val="20"/>
        </w:rPr>
        <w:t>B. Chín phẩy hai mươi lăm ki-lô-mét vuông</w:t>
      </w:r>
    </w:p>
    <w:p>
      <w:pPr>
        <w:pStyle w:val="ListBullet"/>
      </w:pPr>
      <w:r>
        <w:rPr>
          <w:rFonts w:ascii="Arial" w:hAnsi="Arial"/>
          <w:sz w:val="20"/>
        </w:rPr>
        <w:t>C. Chín hai lăm ki-lô-mét vuông</w:t>
      </w:r>
    </w:p>
    <w:p>
      <w:pPr>
        <w:pStyle w:val="ListBullet"/>
      </w:pPr>
      <w:r>
        <w:rPr>
          <w:rFonts w:ascii="Arial" w:hAnsi="Arial"/>
          <w:sz w:val="20"/>
        </w:rPr>
        <w:t>D. Chín hai mươi lăm ki-lô-mét vuông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đo 9,25 km 2 được đọc là:</w:t>
      </w:r>
    </w:p>
    <w:p>
      <w:r>
        <w:rPr>
          <w:rFonts w:ascii="Arial" w:hAnsi="Arial"/>
          <w:b/>
          <w:sz w:val="20"/>
        </w:rPr>
        <w:t>Bước 2: Phân tích dữ kiện và đối chiếu với từng phương án.</w:t>
      </w:r>
    </w:p>
    <w:p>
      <w:r>
        <w:rPr>
          <w:rFonts w:ascii="Arial" w:hAnsi="Arial"/>
          <w:sz w:val="20"/>
        </w:rPr>
        <w:t>Số đo 9,25 km 2 được đọc là: Chín phẩy hai mươi lăm ki-lô-mét vuông</w:t>
      </w:r>
    </w:p>
    <w:p>
      <w:r>
        <w:rPr>
          <w:rFonts w:ascii="Arial" w:hAnsi="Arial"/>
          <w:b/>
          <w:sz w:val="20"/>
        </w:rPr>
        <w:t>Kết luận: Đáp án đúng là B (Chín phẩy hai mươi lăm ki-lô-mét vuông).</w:t>
      </w:r>
    </w:p>
    <w:p>
      <w:r>
        <w:rPr>
          <w:rFonts w:ascii="Arial" w:hAnsi="Arial"/>
          <w:b/>
          <w:sz w:val="21"/>
        </w:rPr>
        <w:t>Câu 3. Em hãy chọn đáp án đúng nhất Trong các số đo sau, số đo lớn nhất là:</w:t>
      </w:r>
    </w:p>
    <w:p>
      <w:pPr>
        <w:pStyle w:val="ListBullet"/>
      </w:pPr>
      <w:r>
        <w:rPr>
          <w:rFonts w:ascii="Arial" w:hAnsi="Arial"/>
          <w:sz w:val="20"/>
        </w:rPr>
        <w:t>A. 24,16 km 2</w:t>
      </w:r>
    </w:p>
    <w:p>
      <w:pPr>
        <w:pStyle w:val="ListBullet"/>
      </w:pPr>
      <w:r>
        <w:rPr>
          <w:rFonts w:ascii="Arial" w:hAnsi="Arial"/>
          <w:sz w:val="20"/>
        </w:rPr>
        <w:t>B. 19,5 km 2</w:t>
      </w:r>
    </w:p>
    <w:p>
      <w:pPr>
        <w:pStyle w:val="ListBullet"/>
      </w:pPr>
      <w:r>
        <w:rPr>
          <w:rFonts w:ascii="Arial" w:hAnsi="Arial"/>
          <w:sz w:val="20"/>
        </w:rPr>
        <w:t>C. 8,9 km 2</w:t>
      </w:r>
    </w:p>
    <w:p>
      <w:pPr>
        <w:pStyle w:val="ListBullet"/>
      </w:pPr>
      <w:r>
        <w:rPr>
          <w:rFonts w:ascii="Arial" w:hAnsi="Arial"/>
          <w:sz w:val="20"/>
        </w:rPr>
        <w:t>D. 30,01 km 2</w:t>
      </w:r>
    </w:p>
    <w:p>
      <w:r>
        <w:rPr>
          <w:rFonts w:ascii="Arial" w:hAnsi="Arial"/>
          <w:b/>
          <w:sz w:val="21"/>
        </w:rPr>
        <w:t>Lời giải:</w:t>
      </w:r>
    </w:p>
    <w:p>
      <w:r>
        <w:rPr>
          <w:rFonts w:ascii="Arial" w:hAnsi="Arial"/>
          <w:b/>
          <w:sz w:val="20"/>
        </w:rPr>
        <w:t>Bước 1: Đọc kỹ yêu cầu của đề bài: đáp án đúng nhất Trong các số đo sau, số đo lớn nhất là:</w:t>
      </w:r>
    </w:p>
    <w:p>
      <w:r>
        <w:rPr>
          <w:rFonts w:ascii="Arial" w:hAnsi="Arial"/>
          <w:b/>
          <w:sz w:val="20"/>
        </w:rPr>
        <w:t>Bước 2: Phân tích dữ kiện và đối chiếu với từng phương án.</w:t>
      </w:r>
    </w:p>
    <w:p>
      <w:r>
        <w:rPr>
          <w:rFonts w:ascii="Arial" w:hAnsi="Arial"/>
          <w:sz w:val="20"/>
        </w:rPr>
        <w:t>So sánh: 8,9 &lt; 19,5 &lt; 24,16 &lt; 30,01 Vậy: Số đo lớn nhất là: 30,01 km 2</w:t>
      </w:r>
    </w:p>
    <w:p>
      <w:r>
        <w:rPr>
          <w:rFonts w:ascii="Arial" w:hAnsi="Arial"/>
          <w:b/>
          <w:sz w:val="21"/>
        </w:rPr>
        <w:t>Câu 1. Em hãy chọn đáp án đúng nhất Héc-ta viết tắt là:</w:t>
      </w:r>
    </w:p>
    <w:p>
      <w:pPr>
        <w:pStyle w:val="ListBullet"/>
      </w:pPr>
      <w:r>
        <w:rPr>
          <w:rFonts w:ascii="Arial" w:hAnsi="Arial"/>
          <w:sz w:val="20"/>
        </w:rPr>
        <w:t>A. hm</w:t>
      </w:r>
    </w:p>
    <w:p>
      <w:pPr>
        <w:pStyle w:val="ListBullet"/>
      </w:pPr>
      <w:r>
        <w:rPr>
          <w:rFonts w:ascii="Arial" w:hAnsi="Arial"/>
          <w:sz w:val="20"/>
        </w:rPr>
        <w:t>B. ah</w:t>
      </w:r>
    </w:p>
    <w:p>
      <w:pPr>
        <w:pStyle w:val="ListBullet"/>
      </w:pPr>
      <w:r>
        <w:rPr>
          <w:rFonts w:ascii="Arial" w:hAnsi="Arial"/>
          <w:sz w:val="20"/>
        </w:rPr>
        <w:t>C. km</w:t>
      </w:r>
    </w:p>
    <w:p>
      <w:pPr>
        <w:pStyle w:val="ListBullet"/>
      </w:pPr>
      <w:r>
        <w:rPr>
          <w:rFonts w:ascii="Arial" w:hAnsi="Arial"/>
          <w:sz w:val="20"/>
        </w:rPr>
        <w:t>D. ha</w:t>
      </w:r>
    </w:p>
    <w:p>
      <w:r>
        <w:rPr>
          <w:rFonts w:ascii="Arial" w:hAnsi="Arial"/>
          <w:b/>
          <w:sz w:val="21"/>
        </w:rPr>
        <w:t>Lời giải:</w:t>
      </w:r>
    </w:p>
    <w:p>
      <w:r>
        <w:rPr>
          <w:rFonts w:ascii="Arial" w:hAnsi="Arial"/>
          <w:b/>
          <w:sz w:val="20"/>
        </w:rPr>
        <w:t>Bước 1: Đọc kỹ yêu cầu của đề bài: đáp án đúng nhất Héc-ta viết tắt là:</w:t>
      </w:r>
    </w:p>
    <w:p>
      <w:r>
        <w:rPr>
          <w:rFonts w:ascii="Arial" w:hAnsi="Arial"/>
          <w:b/>
          <w:sz w:val="20"/>
        </w:rPr>
        <w:t>Bước 2: Phân tích dữ kiện và đối chiếu với từng phương án.</w:t>
      </w:r>
    </w:p>
    <w:p>
      <w:r>
        <w:rPr>
          <w:rFonts w:ascii="Arial" w:hAnsi="Arial"/>
          <w:sz w:val="20"/>
        </w:rPr>
        <w:t>Héc-ta viết tắt là: ha</w:t>
      </w:r>
    </w:p>
    <w:p>
      <w:r>
        <w:rPr>
          <w:rFonts w:ascii="Arial" w:hAnsi="Arial"/>
          <w:b/>
          <w:sz w:val="21"/>
        </w:rPr>
        <w:t>Câu 2. Em hãy chọn đáp án đúng nhất Héc-ta là diện tích của hình vuông có cạnh dài:</w:t>
      </w:r>
    </w:p>
    <w:p>
      <w:pPr>
        <w:pStyle w:val="ListBullet"/>
      </w:pPr>
      <w:r>
        <w:rPr>
          <w:rFonts w:ascii="Arial" w:hAnsi="Arial"/>
          <w:sz w:val="20"/>
        </w:rPr>
        <w:t>A. 10 m</w:t>
      </w:r>
    </w:p>
    <w:p>
      <w:pPr>
        <w:pStyle w:val="ListBullet"/>
      </w:pPr>
      <w:r>
        <w:rPr>
          <w:rFonts w:ascii="Arial" w:hAnsi="Arial"/>
          <w:sz w:val="20"/>
        </w:rPr>
        <w:t>B. 100 m</w:t>
      </w:r>
    </w:p>
    <w:p>
      <w:pPr>
        <w:pStyle w:val="ListBullet"/>
      </w:pPr>
      <w:r>
        <w:rPr>
          <w:rFonts w:ascii="Arial" w:hAnsi="Arial"/>
          <w:sz w:val="20"/>
        </w:rPr>
        <w:t>C. 1 m</w:t>
      </w:r>
    </w:p>
    <w:p>
      <w:pPr>
        <w:pStyle w:val="ListBullet"/>
      </w:pPr>
      <w:r>
        <w:rPr>
          <w:rFonts w:ascii="Arial" w:hAnsi="Arial"/>
          <w:sz w:val="20"/>
        </w:rPr>
        <w:t>D. 1 000 m</w:t>
      </w:r>
    </w:p>
    <w:p>
      <w:r>
        <w:rPr>
          <w:rFonts w:ascii="Arial" w:hAnsi="Arial"/>
          <w:b/>
          <w:sz w:val="21"/>
        </w:rPr>
        <w:t>Lời giải:</w:t>
      </w:r>
    </w:p>
    <w:p>
      <w:r>
        <w:rPr>
          <w:rFonts w:ascii="Arial" w:hAnsi="Arial"/>
          <w:b/>
          <w:sz w:val="20"/>
        </w:rPr>
        <w:t>Bước 1: Đọc kỹ yêu cầu của đề bài: đáp án đúng nhất Héc-ta là diện tích của hình vuông có cạnh dài:</w:t>
      </w:r>
    </w:p>
    <w:p>
      <w:r>
        <w:rPr>
          <w:rFonts w:ascii="Arial" w:hAnsi="Arial"/>
          <w:b/>
          <w:sz w:val="20"/>
        </w:rPr>
        <w:t>Bước 2: Phân tích dữ kiện và đối chiếu với từng phương án.</w:t>
      </w:r>
    </w:p>
    <w:p>
      <w:r>
        <w:rPr>
          <w:rFonts w:ascii="Arial" w:hAnsi="Arial"/>
          <w:sz w:val="20"/>
        </w:rPr>
        <w:t>Héc-ta là diện tích của hình vuông có cạnh dài: 100 m</w:t>
      </w:r>
    </w:p>
    <w:p>
      <w:r>
        <w:rPr>
          <w:rFonts w:ascii="Arial" w:hAnsi="Arial"/>
          <w:b/>
          <w:sz w:val="21"/>
        </w:rPr>
        <w:t>Câu 3. Em hãy chọn đáp án đúng nhất Số Tám mươi chín phẩy ba héc-ta được viết là:</w:t>
      </w:r>
    </w:p>
    <w:p>
      <w:pPr>
        <w:pStyle w:val="ListBullet"/>
      </w:pPr>
      <w:r>
        <w:rPr>
          <w:rFonts w:ascii="Arial" w:hAnsi="Arial"/>
          <w:sz w:val="20"/>
        </w:rPr>
        <w:t>A. 8,93 ha</w:t>
      </w:r>
    </w:p>
    <w:p>
      <w:pPr>
        <w:pStyle w:val="ListBullet"/>
      </w:pPr>
      <w:r>
        <w:rPr>
          <w:rFonts w:ascii="Arial" w:hAnsi="Arial"/>
          <w:sz w:val="20"/>
        </w:rPr>
        <w:t>B. 38,9 ha</w:t>
      </w:r>
    </w:p>
    <w:p>
      <w:pPr>
        <w:pStyle w:val="ListBullet"/>
      </w:pPr>
      <w:r>
        <w:rPr>
          <w:rFonts w:ascii="Arial" w:hAnsi="Arial"/>
          <w:sz w:val="20"/>
        </w:rPr>
        <w:t>C. 89,3 ha</w:t>
      </w:r>
    </w:p>
    <w:p>
      <w:pPr>
        <w:pStyle w:val="ListBullet"/>
      </w:pPr>
      <w:r>
        <w:rPr>
          <w:rFonts w:ascii="Arial" w:hAnsi="Arial"/>
          <w:sz w:val="20"/>
        </w:rPr>
        <w:t>D. 93,8 ha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Tám mươi chín phẩy ba héc-ta được viết là:</w:t>
      </w:r>
    </w:p>
    <w:p>
      <w:r>
        <w:rPr>
          <w:rFonts w:ascii="Arial" w:hAnsi="Arial"/>
          <w:b/>
          <w:sz w:val="20"/>
        </w:rPr>
        <w:t>Bước 2: Phân tích dữ kiện và đối chiếu với từng phương án.</w:t>
      </w:r>
    </w:p>
    <w:p>
      <w:r>
        <w:rPr>
          <w:rFonts w:ascii="Arial" w:hAnsi="Arial"/>
          <w:sz w:val="20"/>
        </w:rPr>
        <w:t>Số Tám mươi chín phẩy ba héc-ta được viết là: 89,3 ha</w:t>
      </w:r>
    </w:p>
    <w:p>
      <w:r>
        <w:rPr>
          <w:rFonts w:ascii="Arial" w:hAnsi="Arial"/>
          <w:b/>
          <w:sz w:val="20"/>
        </w:rPr>
        <w:t>Kết luận: Đáp án đúng là C (89,3 ha).</w:t>
      </w:r>
    </w:p>
    <w:p>
      <w:r>
        <w:rPr>
          <w:rFonts w:ascii="Arial" w:hAnsi="Arial"/>
          <w:b/>
          <w:sz w:val="21"/>
        </w:rPr>
        <w:t>Câu 4. Em hãy chọn đáp án đúng nhất Số đo 41,87 ha được viết là:</w:t>
      </w:r>
    </w:p>
    <w:p>
      <w:pPr>
        <w:pStyle w:val="ListBullet"/>
      </w:pPr>
      <w:r>
        <w:rPr>
          <w:rFonts w:ascii="Arial" w:hAnsi="Arial"/>
          <w:sz w:val="20"/>
        </w:rPr>
        <w:t>A. Bốn mươi mốt phẩy tám mươi bảy héc-ta</w:t>
      </w:r>
    </w:p>
    <w:p>
      <w:pPr>
        <w:pStyle w:val="ListBullet"/>
      </w:pPr>
      <w:r>
        <w:rPr>
          <w:rFonts w:ascii="Arial" w:hAnsi="Arial"/>
          <w:sz w:val="20"/>
        </w:rPr>
        <w:t>B. Bốn một phẩy tám bảy héc-ta</w:t>
      </w:r>
    </w:p>
    <w:p>
      <w:pPr>
        <w:pStyle w:val="ListBullet"/>
      </w:pPr>
      <w:r>
        <w:rPr>
          <w:rFonts w:ascii="Arial" w:hAnsi="Arial"/>
          <w:sz w:val="20"/>
        </w:rPr>
        <w:t>C. Bốn mươi mốt phẩy tám bảy héc-ta</w:t>
      </w:r>
    </w:p>
    <w:p>
      <w:pPr>
        <w:pStyle w:val="ListBullet"/>
      </w:pPr>
      <w:r>
        <w:rPr>
          <w:rFonts w:ascii="Arial" w:hAnsi="Arial"/>
          <w:sz w:val="20"/>
        </w:rPr>
        <w:t>D. Bốn mốt phẩy tám mươi bảy héc-ta</w:t>
      </w:r>
    </w:p>
    <w:p>
      <w:r>
        <w:rPr>
          <w:rFonts w:ascii="Arial" w:hAnsi="Arial"/>
          <w:b/>
          <w:sz w:val="21"/>
        </w:rPr>
        <w:t>Lời giải:</w:t>
      </w:r>
    </w:p>
    <w:p>
      <w:r>
        <w:rPr>
          <w:rFonts w:ascii="Arial" w:hAnsi="Arial"/>
          <w:b/>
          <w:sz w:val="20"/>
        </w:rPr>
        <w:t>Bước 1: Đọc kỹ yêu cầu của đề bài: đáp án đúng nhất Số đo 41,87 ha được viết là:</w:t>
      </w:r>
    </w:p>
    <w:p>
      <w:r>
        <w:rPr>
          <w:rFonts w:ascii="Arial" w:hAnsi="Arial"/>
          <w:b/>
          <w:sz w:val="20"/>
        </w:rPr>
        <w:t>Bước 2: Phân tích dữ kiện và đối chiếu với từng phương án.</w:t>
      </w:r>
    </w:p>
    <w:p>
      <w:r>
        <w:rPr>
          <w:rFonts w:ascii="Arial" w:hAnsi="Arial"/>
          <w:sz w:val="20"/>
        </w:rPr>
        <w:t>Số đo 41,87 ha được viết là: Bốn mươi mốt phẩy tám mươi bảy héc-ta</w:t>
      </w:r>
    </w:p>
    <w:p>
      <w:pPr>
        <w:pStyle w:val="Heading4"/>
      </w:pPr>
      <w:r>
        <w:t>Bài học nguồn: Trắc nghiệm Các đơn vị đo diện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diện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https://vietjack.com/toan-5-kn/trac-nghiem-bai-16-cac-don-vi-do-dien-tich.jsp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w:t>
      </w:r>
    </w:p>
    <w:p>
      <w:r>
        <w:rPr>
          <w:rFonts w:ascii="Arial" w:hAnsi="Arial"/>
          <w:b/>
          <w:sz w:val="21"/>
        </w:rPr>
        <w:t>Câu 16. Em hãy chọn đáp án đúng nhất Một ô cửa hình chữ nhật có chiều dài là 18 dm và chiều rộng bằng 2 3 chiều dài. Diện tích của ô cửa đó là:</w:t>
      </w:r>
    </w:p>
    <w:p>
      <w:r>
        <w:t>Ảnh trong đề:</w:t>
      </w:r>
    </w:p>
    <w:p>
      <w:pPr>
        <w:jc w:val="center"/>
      </w:pPr>
      <w:r>
        <w:drawing>
          <wp:inline xmlns:a="http://schemas.openxmlformats.org/drawingml/2006/main" xmlns:pic="http://schemas.openxmlformats.org/drawingml/2006/picture">
            <wp:extent cx="4389120" cy="4389120"/>
            <wp:docPr id="966" name="Picture 9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67" name="Picture 9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68" name="Picture 9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69" name="Picture 9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70" name="Picture 9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71" name="Picture 9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2,52 m 2</w:t>
      </w:r>
    </w:p>
    <w:p>
      <w:pPr>
        <w:pStyle w:val="ListBullet"/>
      </w:pPr>
      <w:r>
        <w:rPr>
          <w:rFonts w:ascii="Arial" w:hAnsi="Arial"/>
          <w:sz w:val="20"/>
        </w:rPr>
        <w:t>B. 1,44 m 2</w:t>
      </w:r>
    </w:p>
    <w:p>
      <w:pPr>
        <w:pStyle w:val="ListBullet"/>
      </w:pPr>
      <w:r>
        <w:rPr>
          <w:rFonts w:ascii="Arial" w:hAnsi="Arial"/>
          <w:sz w:val="20"/>
        </w:rPr>
        <w:t>C. 2,16 m 2</w:t>
      </w:r>
    </w:p>
    <w:p>
      <w:pPr>
        <w:pStyle w:val="ListBullet"/>
      </w:pPr>
      <w:r>
        <w:rPr>
          <w:rFonts w:ascii="Arial" w:hAnsi="Arial"/>
          <w:sz w:val="20"/>
        </w:rPr>
        <w:t>D. 1,08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ô cửa hình chữ nhật có chiều dài là 18 dm và chiều rộng bằng 2 3 chiều dài. Diện tích của ô cửa đó là:</w:t>
      </w:r>
    </w:p>
    <w:p>
      <w:r>
        <w:rPr>
          <w:rFonts w:ascii="Arial" w:hAnsi="Arial"/>
          <w:b/>
          <w:sz w:val="20"/>
        </w:rPr>
        <w:t>Bước 2: Phân tích dữ kiện và đối chiếu với từng phương án.</w:t>
      </w:r>
    </w:p>
    <w:p>
      <w:r>
        <w:rPr>
          <w:rFonts w:ascii="Arial" w:hAnsi="Arial"/>
          <w:sz w:val="20"/>
        </w:rPr>
        <w:t>Chiều rộng của ô cửa đó là: 18 × 2 3 = 12 (dm) Diện tích của ô cửa đó là: 18 × 12 = 216 (dm 2 ) = 2,16 (m 2 ) Đáp số: 2,16 m 2</w:t>
      </w:r>
    </w:p>
    <w:p>
      <w:r>
        <w:rPr>
          <w:rFonts w:ascii="Arial" w:hAnsi="Arial"/>
          <w:b/>
          <w:sz w:val="20"/>
        </w:rPr>
        <w:t>Kết luận: Đáp án đúng là C (2,16 m 2).</w:t>
      </w:r>
    </w:p>
    <w:p>
      <w:pPr>
        <w:pStyle w:val="Heading4"/>
      </w:pPr>
      <w:r>
        <w:t>Bài học nguồn: Trắc nghiệm Thực hành và trải nghiệm với một số đơn vị đo đại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với một số đơn vị đo đại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https://vietjack.com/toan-5-kn/trac-nghiem-bai-17-thuc-hanh-va-trai-nghiem-voi-mot-so-don-vi.jsp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Điền số thích hợp vào ô trống Sàn của một căn phòng có chiều dài là 10 m và chiều rộng là 6 m.</w:t>
      </w:r>
    </w:p>
    <w:p>
      <w:pPr>
        <w:pStyle w:val="ListBullet"/>
      </w:pPr>
      <w:r>
        <w:rPr>
          <w:rFonts w:ascii="Arial" w:hAnsi="Arial"/>
          <w:sz w:val="20"/>
        </w:rPr>
        <w:t>A. Tính diện tích mặt sàn căn phòng đó.</w:t>
      </w:r>
    </w:p>
    <w:p>
      <w:pPr>
        <w:pStyle w:val="ListBullet"/>
      </w:pPr>
      <w:r>
        <w:rPr>
          <w:rFonts w:ascii="Arial" w:hAnsi="Arial"/>
          <w:sz w:val="20"/>
        </w:rPr>
        <w:t>B. Tính số tiền mua gạch để lát mặt sàn phòng đó. Biết số viên gạch dạng hình vuông cạnh 40 cm, mỗi viên gạch giá 100 000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Sàn của một căn phòng có chiều dài là 10 m và chiều rộng là 6 m.</w:t>
      </w:r>
    </w:p>
    <w:p>
      <w:r>
        <w:rPr>
          <w:rFonts w:ascii="Arial" w:hAnsi="Arial"/>
          <w:b/>
          <w:sz w:val="20"/>
        </w:rPr>
        <w:t>Bước 2: Phân tích dữ kiện và đối chiếu với từng phương án.</w:t>
      </w:r>
    </w:p>
    <w:p>
      <w:r>
        <w:rPr>
          <w:rFonts w:ascii="Arial" w:hAnsi="Arial"/>
          <w:sz w:val="20"/>
        </w:rPr>
        <w:t>a) Diện tích mặt sàn căn phòng đó là: 10 × 6 = 60 (m 2 ) Vậy: 60 m 2 b) Diện tích của viên gạch đó là: 40 × 40 = 1 600 (cm 2 ) Đổi: 60 m 2 = 600 000 cm 2 Số viên gạch để lát sàn đó là: 600 000: 1 600 = 375 (viên) Số tiền mua gạch để lát mặt sàn phòng đó là: 100 000 × 375 = 37 500 000 (đồng) Vậy: 37 500 000 đồng</w:t>
      </w:r>
    </w:p>
    <w:p>
      <w:r>
        <w:rPr>
          <w:rFonts w:ascii="Arial" w:hAnsi="Arial"/>
          <w:b/>
          <w:sz w:val="20"/>
        </w:rPr>
        <w:t>Kết luận: Đáp án đúng là A (Tính diện tích mặt sàn căn phòng đó.).</w:t>
      </w:r>
    </w:p>
    <w:p>
      <w:r>
        <w:rPr>
          <w:rFonts w:ascii="Arial" w:hAnsi="Arial"/>
          <w:b/>
          <w:sz w:val="21"/>
        </w:rPr>
        <w:t>Câu 2. Điền số thích hợp vào ô trống Căn phòng học lớp 5A có nền phòng dạng hình chữ nhật có chiều dài 12 m và chiều dài gấp 2 chiều rộng.</w:t>
      </w:r>
    </w:p>
    <w:p>
      <w:pPr>
        <w:pStyle w:val="ListBullet"/>
      </w:pPr>
      <w:r>
        <w:rPr>
          <w:rFonts w:ascii="Arial" w:hAnsi="Arial"/>
          <w:sz w:val="20"/>
        </w:rPr>
        <w:t>A. Tính diện tích của nền căn phòng đó</w:t>
      </w:r>
    </w:p>
    <w:p>
      <w:pPr>
        <w:pStyle w:val="ListBullet"/>
      </w:pPr>
      <w:r>
        <w:rPr>
          <w:rFonts w:ascii="Arial" w:hAnsi="Arial"/>
          <w:sz w:val="20"/>
        </w:rPr>
        <w:t>B. Người ta dùng viên gạch hình vuông cạnh 60 cm để lát nền của căn phòng. Biết mỗi viên gạch có giá 145 000 đồng. Tính số tiền mua gạch để lát nền căn phòng học lớp 5A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Căn phòng học lớp 5A có nền phòng dạng hình chữ nhật có chiều dài 12 m và chiều dài gấp 2 chiều rộng.</w:t>
      </w:r>
    </w:p>
    <w:p>
      <w:r>
        <w:rPr>
          <w:rFonts w:ascii="Arial" w:hAnsi="Arial"/>
          <w:b/>
          <w:sz w:val="20"/>
        </w:rPr>
        <w:t>Bước 2: Phân tích dữ kiện và đối chiếu với từng phương án.</w:t>
      </w:r>
    </w:p>
    <w:p>
      <w:r>
        <w:rPr>
          <w:rFonts w:ascii="Arial" w:hAnsi="Arial"/>
          <w:sz w:val="20"/>
        </w:rPr>
        <w:t>a) Chiều rộng của nền căn phòng đó là: 12: 2 = 6 (m) Diện tích của nền căn phòng đó là: 12 × 6 = 72 (m 2 ) Vậy: 72 m 2 b) Diện tích của viên gạch đó là: 60 × 60 = 3 600 (cm 2 ) Đổi: 72 m 2 = 720 000 cm 2 Số viên gạch để lát sàn đó là: 720 000: 3 600 = 200 (viên) Số tiền mua gạch để lát mặt sàn căn phòng đó là: 145 000 × 200 = 29 000 000 (đồng) Vậy: 29 000 000 đồng</w:t>
      </w:r>
    </w:p>
    <w:p>
      <w:r>
        <w:rPr>
          <w:rFonts w:ascii="Arial" w:hAnsi="Arial"/>
          <w:b/>
          <w:sz w:val="20"/>
        </w:rPr>
        <w:t>Kết luận: Đáp án đúng là A (Tính diện tích của nền căn phòng đó).</w:t>
      </w:r>
    </w:p>
    <w:p>
      <w:r>
        <w:rPr>
          <w:rFonts w:ascii="Arial" w:hAnsi="Arial"/>
          <w:b/>
          <w:sz w:val="21"/>
        </w:rPr>
        <w:t>Câu 3. Điền số thích hợp vào ô trống Các bạn lớp 5B làm một cái giá sách cho lớp. Các bạn đặt mua: 7 tấm gỗ loại A với kích thước 300 cm × 25 cm và 10 tấm gỗ loại B với kích thước 30 cm × 25 cm. Mỗi miếng gỗ có giá 350 000 đồng/1 m 2 .</w:t>
      </w:r>
    </w:p>
    <w:p>
      <w:r>
        <w:t>Ảnh trong đề:</w:t>
      </w:r>
    </w:p>
    <w:p>
      <w:pPr>
        <w:jc w:val="center"/>
      </w:pPr>
      <w:r>
        <w:drawing>
          <wp:inline xmlns:a="http://schemas.openxmlformats.org/drawingml/2006/main" xmlns:pic="http://schemas.openxmlformats.org/drawingml/2006/picture">
            <wp:extent cx="4389120" cy="4389120"/>
            <wp:docPr id="972" name="Picture 97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73" name="Picture 97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74" name="Picture 97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75" name="Picture 97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76" name="Picture 97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77" name="Picture 97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tấm gỗ loại A là: …… cm 2</w:t>
      </w:r>
    </w:p>
    <w:p>
      <w:pPr>
        <w:pStyle w:val="ListBullet"/>
      </w:pPr>
      <w:r>
        <w:rPr>
          <w:rFonts w:ascii="Arial" w:hAnsi="Arial"/>
          <w:sz w:val="20"/>
        </w:rPr>
        <w:t>B. Diện tích tấm gỗ loại B là: …… cm 2</w:t>
      </w:r>
    </w:p>
    <w:p>
      <w:pPr>
        <w:pStyle w:val="ListBullet"/>
      </w:pPr>
      <w:r>
        <w:rPr>
          <w:rFonts w:ascii="Arial" w:hAnsi="Arial"/>
          <w:sz w:val="20"/>
        </w:rPr>
        <w:t>C. Số tiền mua gỗ để làm giá sách là: ……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Các bạn lớp 5B làm một cái giá sách cho lớp. Các bạn đặt mua: 7 tấm gỗ loại A với kích thước 300 cm × 25 cm và 10 tấm gỗ loại B với kích thước 30 cm × 25 cm. Mỗi miếng gỗ có giá 350 000 đồng/1 m 2 .</w:t>
      </w:r>
    </w:p>
    <w:p>
      <w:r>
        <w:rPr>
          <w:rFonts w:ascii="Arial" w:hAnsi="Arial"/>
          <w:b/>
          <w:sz w:val="20"/>
        </w:rPr>
        <w:t>Bước 2: Phân tích dữ kiện và đối chiếu với từng phương án.</w:t>
      </w:r>
    </w:p>
    <w:p>
      <w:r>
        <w:rPr>
          <w:rFonts w:ascii="Arial" w:hAnsi="Arial"/>
          <w:sz w:val="20"/>
        </w:rPr>
        <w:t>a) Diện tích tấm gỗ loại A là: 300 × 25 = 7 500 (cm 2 ) Vậy: Diện tích tấm gỗ loại A là: 7 500 cm 2 b) Diện tích tấm gỗ loại B là: 30 × 25 = 750 (cm 2 ) Vậy: Diện tích tấm gỗ loại B là: 750 cm 2 c) Tổng diện tích các tấm gỗ là: 7 500 × 7</w:t>
      </w:r>
    </w:p>
    <w:p>
      <w:r>
        <w:rPr>
          <w:rFonts w:ascii="Arial" w:hAnsi="Arial"/>
          <w:sz w:val="20"/>
        </w:rPr>
        <w:t>+ 750 × 10 = 60 000 (cm 2 ) = 6 (m 2 ) Số tiền mua gỗ để làm giá sách đó là: 350 000 × 6 = 2 100 000 (đồng) Vậy: Số tiền mua gỗ để làm giá sách là: 2 100 000 đồng</w:t>
      </w:r>
    </w:p>
    <w:p>
      <w:r>
        <w:rPr>
          <w:rFonts w:ascii="Arial" w:hAnsi="Arial"/>
          <w:b/>
          <w:sz w:val="20"/>
        </w:rPr>
        <w:t>Kết luận: Đáp án đúng là A (Diện tích tấm gỗ loại A là: …… cm 2).</w:t>
      </w:r>
    </w:p>
    <w:p>
      <w:pPr>
        <w:pStyle w:val="Heading4"/>
      </w:pPr>
      <w:r>
        <w:t>Bài học nguồn: Trắc nghiệm Bài tập tổng hợp Một số đơn vị đo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đơn vị đo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3. Em hãy chọn đáp án đúng nhất Diện tích trường học của Lan khoảng:</w:t>
      </w:r>
    </w:p>
    <w:p>
      <w:pPr>
        <w:pStyle w:val="ListBullet"/>
      </w:pPr>
      <w:r>
        <w:rPr>
          <w:rFonts w:ascii="Arial" w:hAnsi="Arial"/>
          <w:sz w:val="20"/>
        </w:rPr>
        <w:t>A. 1,5 ha</w:t>
      </w:r>
    </w:p>
    <w:p>
      <w:pPr>
        <w:pStyle w:val="ListBullet"/>
      </w:pPr>
      <w:r>
        <w:rPr>
          <w:rFonts w:ascii="Arial" w:hAnsi="Arial"/>
          <w:sz w:val="20"/>
        </w:rPr>
        <w:t>B. 1,5 m 2</w:t>
      </w:r>
    </w:p>
    <w:p>
      <w:pPr>
        <w:pStyle w:val="ListBullet"/>
      </w:pPr>
      <w:r>
        <w:rPr>
          <w:rFonts w:ascii="Arial" w:hAnsi="Arial"/>
          <w:sz w:val="20"/>
        </w:rPr>
        <w:t>C. 1,5 cm 2</w:t>
      </w:r>
    </w:p>
    <w:p>
      <w:pPr>
        <w:pStyle w:val="ListBullet"/>
      </w:pPr>
      <w:r>
        <w:rPr>
          <w:rFonts w:ascii="Arial" w:hAnsi="Arial"/>
          <w:sz w:val="20"/>
        </w:rPr>
        <w:t>D. 1,5 mm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Diện tích trường học của Lan khoảng:</w:t>
      </w:r>
    </w:p>
    <w:p>
      <w:r>
        <w:rPr>
          <w:rFonts w:ascii="Arial" w:hAnsi="Arial"/>
          <w:b/>
          <w:sz w:val="20"/>
        </w:rPr>
        <w:t>Bước 2: Phân tích dữ kiện và đối chiếu với từng phương án.</w:t>
      </w:r>
    </w:p>
    <w:p>
      <w:r>
        <w:rPr>
          <w:rFonts w:ascii="Arial" w:hAnsi="Arial"/>
          <w:sz w:val="20"/>
        </w:rPr>
        <w:t>Diện tích trường học của Lan khoảng: 1,5 ha</w:t>
      </w:r>
    </w:p>
    <w:p>
      <w:r>
        <w:rPr>
          <w:rFonts w:ascii="Arial" w:hAnsi="Arial"/>
          <w:b/>
          <w:sz w:val="20"/>
        </w:rPr>
        <w:t>Kết luận: Đáp án đúng là A (1,5 ha).</w:t>
      </w:r>
    </w:p>
    <w:p>
      <w:r>
        <w:rPr>
          <w:rFonts w:ascii="Arial" w:hAnsi="Arial"/>
          <w:b/>
          <w:sz w:val="21"/>
        </w:rPr>
        <w:t>Câu 4. Em hãy chọn đáp án đúng nhất Diện tích một căn phòng khoảng:</w:t>
      </w:r>
    </w:p>
    <w:p>
      <w:pPr>
        <w:pStyle w:val="ListBullet"/>
      </w:pPr>
      <w:r>
        <w:rPr>
          <w:rFonts w:ascii="Arial" w:hAnsi="Arial"/>
          <w:sz w:val="20"/>
        </w:rPr>
        <w:t>A. 45 m 2</w:t>
      </w:r>
    </w:p>
    <w:p>
      <w:pPr>
        <w:pStyle w:val="ListBullet"/>
      </w:pPr>
      <w:r>
        <w:rPr>
          <w:rFonts w:ascii="Arial" w:hAnsi="Arial"/>
          <w:sz w:val="20"/>
        </w:rPr>
        <w:t>B. 45 km 2</w:t>
      </w:r>
    </w:p>
    <w:p>
      <w:pPr>
        <w:pStyle w:val="ListBullet"/>
      </w:pPr>
      <w:r>
        <w:rPr>
          <w:rFonts w:ascii="Arial" w:hAnsi="Arial"/>
          <w:sz w:val="20"/>
        </w:rPr>
        <w:t>C. 45 mm 2</w:t>
      </w:r>
    </w:p>
    <w:p>
      <w:pPr>
        <w:pStyle w:val="ListBullet"/>
      </w:pPr>
      <w:r>
        <w:rPr>
          <w:rFonts w:ascii="Arial" w:hAnsi="Arial"/>
          <w:sz w:val="20"/>
        </w:rPr>
        <w:t>D. 45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Diện tích một căn phòng khoảng:</w:t>
      </w:r>
    </w:p>
    <w:p>
      <w:r>
        <w:rPr>
          <w:rFonts w:ascii="Arial" w:hAnsi="Arial"/>
          <w:b/>
          <w:sz w:val="20"/>
        </w:rPr>
        <w:t>Bước 2: Phân tích dữ kiện và đối chiếu với từng phương án.</w:t>
      </w:r>
    </w:p>
    <w:p>
      <w:r>
        <w:rPr>
          <w:rFonts w:ascii="Arial" w:hAnsi="Arial"/>
          <w:sz w:val="20"/>
        </w:rPr>
        <w:t>Diện tích một căn phòng khoảng: 45 m 2</w:t>
      </w:r>
    </w:p>
    <w:p>
      <w:r>
        <w:rPr>
          <w:rFonts w:ascii="Arial" w:hAnsi="Arial"/>
          <w:b/>
          <w:sz w:val="20"/>
        </w:rPr>
        <w:t>Kết luận: Đáp án đúng là A (45 m 2).</w:t>
      </w:r>
    </w:p>
    <w:p>
      <w:r>
        <w:rPr>
          <w:rFonts w:ascii="Arial" w:hAnsi="Arial"/>
          <w:b/>
          <w:sz w:val="21"/>
        </w:rPr>
        <w:t>Câu 8. Em hãy chọn đáp án đúng nhất Trong các số đo sau, số đo nào lớn nhất?</w:t>
      </w:r>
    </w:p>
    <w:p>
      <w:pPr>
        <w:pStyle w:val="ListBullet"/>
      </w:pPr>
      <w:r>
        <w:rPr>
          <w:rFonts w:ascii="Arial" w:hAnsi="Arial"/>
          <w:sz w:val="20"/>
        </w:rPr>
        <w:t>A. 2 m 2 5 dm 2</w:t>
      </w:r>
    </w:p>
    <w:p>
      <w:pPr>
        <w:pStyle w:val="ListBullet"/>
      </w:pPr>
      <w:r>
        <w:rPr>
          <w:rFonts w:ascii="Arial" w:hAnsi="Arial"/>
          <w:sz w:val="20"/>
        </w:rPr>
        <w:t>B. 300 dm 2</w:t>
      </w:r>
    </w:p>
    <w:p>
      <w:pPr>
        <w:pStyle w:val="ListBullet"/>
      </w:pPr>
      <w:r>
        <w:rPr>
          <w:rFonts w:ascii="Arial" w:hAnsi="Arial"/>
          <w:sz w:val="20"/>
        </w:rPr>
        <w:t>C. 2,09 m 2</w:t>
      </w:r>
    </w:p>
    <w:p>
      <w:pPr>
        <w:pStyle w:val="ListBullet"/>
      </w:pPr>
      <w:r>
        <w:rPr>
          <w:rFonts w:ascii="Arial" w:hAnsi="Arial"/>
          <w:sz w:val="20"/>
        </w:rPr>
        <w:t>D. 11 542 cm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số đo sau, số đo nào lớn nhất?</w:t>
      </w:r>
    </w:p>
    <w:p>
      <w:r>
        <w:rPr>
          <w:rFonts w:ascii="Arial" w:hAnsi="Arial"/>
          <w:b/>
          <w:sz w:val="20"/>
        </w:rPr>
        <w:t>Bước 2: Phân tích dữ kiện và đối chiếu với từng phương án.</w:t>
      </w:r>
    </w:p>
    <w:p>
      <w:r>
        <w:rPr>
          <w:rFonts w:ascii="Arial" w:hAnsi="Arial"/>
          <w:sz w:val="20"/>
        </w:rPr>
        <w:t>Đổi các đơn vị về cùng đơn vị đo m 2 2 m 2 5 dm 2 = 2,05 m 2 300 dm 2 = 3 m 2 11 542 cm 2 = 1,1542 m 2 So sánh: 1,1542 &lt; 2,05 &lt; 2,09 &lt; 3 Vậy: Số đo lớn nhất là: 300 dm 2</w:t>
      </w:r>
    </w:p>
    <w:p>
      <w:r>
        <w:rPr>
          <w:rFonts w:ascii="Arial" w:hAnsi="Arial"/>
          <w:b/>
          <w:sz w:val="20"/>
        </w:rPr>
        <w:t>Kết luận: Đáp án đúng là B (300 dm 2).</w:t>
      </w:r>
    </w:p>
    <w:p>
      <w:r>
        <w:rPr>
          <w:rFonts w:ascii="Arial" w:hAnsi="Arial"/>
          <w:b/>
          <w:sz w:val="21"/>
        </w:rPr>
        <w:t>Câu 9. Em hãy chọn đáp án đúng nhất Trong các số đo sau, số đo nào bé nhất?</w:t>
      </w:r>
    </w:p>
    <w:p>
      <w:pPr>
        <w:pStyle w:val="ListBullet"/>
      </w:pPr>
      <w:r>
        <w:rPr>
          <w:rFonts w:ascii="Arial" w:hAnsi="Arial"/>
          <w:sz w:val="20"/>
        </w:rPr>
        <w:t>A. 5 124 cm 2</w:t>
      </w:r>
    </w:p>
    <w:p>
      <w:pPr>
        <w:pStyle w:val="ListBullet"/>
      </w:pPr>
      <w:r>
        <w:rPr>
          <w:rFonts w:ascii="Arial" w:hAnsi="Arial"/>
          <w:sz w:val="20"/>
        </w:rPr>
        <w:t>B. 0,5 m 2</w:t>
      </w:r>
    </w:p>
    <w:p>
      <w:pPr>
        <w:pStyle w:val="ListBullet"/>
      </w:pPr>
      <w:r>
        <w:rPr>
          <w:rFonts w:ascii="Arial" w:hAnsi="Arial"/>
          <w:sz w:val="20"/>
        </w:rPr>
        <w:t>C. 45 dm 2 5 cm 2</w:t>
      </w:r>
    </w:p>
    <w:p>
      <w:pPr>
        <w:pStyle w:val="ListBullet"/>
      </w:pPr>
      <w:r>
        <w:rPr>
          <w:rFonts w:ascii="Arial" w:hAnsi="Arial"/>
          <w:sz w:val="20"/>
        </w:rPr>
        <w:t>D. 6 dm 2 9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số đo sau, số đo nào bé nhất?</w:t>
      </w:r>
    </w:p>
    <w:p>
      <w:r>
        <w:rPr>
          <w:rFonts w:ascii="Arial" w:hAnsi="Arial"/>
          <w:b/>
          <w:sz w:val="20"/>
        </w:rPr>
        <w:t>Bước 2: Phân tích dữ kiện và đối chiếu với từng phương án.</w:t>
      </w:r>
    </w:p>
    <w:p>
      <w:r>
        <w:rPr>
          <w:rFonts w:ascii="Arial" w:hAnsi="Arial"/>
          <w:sz w:val="20"/>
        </w:rPr>
        <w:t>Đổi các đơn vị về cùng đơn vị đo dm 2 5 124 cm 2 = 51,24 dm 2 0,5 m 2 = 50 dm 2 45 dm 2 5 cm 2 = 45,05 dm 2 6 dm 2 9 cm 2 = 6,09 dm 2 So sánh: 6,09 &lt; 45,05 &lt; 50 &lt; 51,24 Vậy: Số đo bé nhất là: 6 dm 2 9 cm 2</w:t>
      </w:r>
    </w:p>
    <w:p>
      <w:r>
        <w:rPr>
          <w:rFonts w:ascii="Arial" w:hAnsi="Arial"/>
          <w:b/>
          <w:sz w:val="20"/>
        </w:rPr>
        <w:t>Kết luận: Đáp án đúng là D (6 dm 2 9 cm 2).</w:t>
      </w:r>
    </w:p>
    <w:p>
      <w:pPr>
        <w:pStyle w:val="Heading4"/>
      </w:pPr>
      <w:r>
        <w:t>Bài học nguồn: Trắc nghiệm Phép cộng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https://vietjack.com/toan-5-kn/trac-nghiem-bai-19-phep-cong-so-thap-phan.jsp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trừ là 25,67 ; hiệu là 19,57 . Vậy số bị trừ là:</w:t>
      </w:r>
    </w:p>
    <w:p>
      <w:pPr>
        <w:pStyle w:val="ListBullet"/>
      </w:pPr>
      <w:r>
        <w:rPr>
          <w:rFonts w:ascii="Arial" w:hAnsi="Arial"/>
          <w:sz w:val="20"/>
        </w:rPr>
        <w:t>A. 34,14</w:t>
      </w:r>
    </w:p>
    <w:p>
      <w:pPr>
        <w:pStyle w:val="ListBullet"/>
      </w:pPr>
      <w:r>
        <w:rPr>
          <w:rFonts w:ascii="Arial" w:hAnsi="Arial"/>
          <w:sz w:val="20"/>
        </w:rPr>
        <w:t>B. 44,14</w:t>
      </w:r>
    </w:p>
    <w:p>
      <w:pPr>
        <w:pStyle w:val="ListBullet"/>
      </w:pPr>
      <w:r>
        <w:rPr>
          <w:rFonts w:ascii="Arial" w:hAnsi="Arial"/>
          <w:sz w:val="20"/>
        </w:rPr>
        <w:t>C. 34,24</w:t>
      </w:r>
    </w:p>
    <w:p>
      <w:pPr>
        <w:pStyle w:val="ListBullet"/>
      </w:pPr>
      <w:r>
        <w:rPr>
          <w:rFonts w:ascii="Arial" w:hAnsi="Arial"/>
          <w:sz w:val="20"/>
        </w:rPr>
        <w:t>D. 45,24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trừ là 25,67 ; hiệu là 19,57 . Vậy số bị trừ là:</w:t>
      </w:r>
    </w:p>
    <w:p>
      <w:r>
        <w:rPr>
          <w:rFonts w:ascii="Arial" w:hAnsi="Arial"/>
          <w:b/>
          <w:sz w:val="20"/>
        </w:rPr>
        <w:t>Bước 2: Phân tích dữ kiện và đối chiếu với từng phương án.</w:t>
      </w:r>
    </w:p>
    <w:p>
      <w:r>
        <w:rPr>
          <w:rFonts w:ascii="Arial" w:hAnsi="Arial"/>
          <w:sz w:val="20"/>
        </w:rPr>
        <w:t>Muốn tìm số bị trừ, ta lấy hiệu cộng với số trừ 25,67</w:t>
      </w:r>
    </w:p>
    <w:p>
      <w:r>
        <w:rPr>
          <w:rFonts w:ascii="Arial" w:hAnsi="Arial"/>
          <w:sz w:val="20"/>
        </w:rPr>
        <w:t>+ 19,57 = 45,24</w:t>
      </w:r>
    </w:p>
    <w:p>
      <w:r>
        <w:rPr>
          <w:rFonts w:ascii="Arial" w:hAnsi="Arial"/>
          <w:b/>
          <w:sz w:val="20"/>
        </w:rPr>
        <w:t>Kết luận: Đáp án đúng là D (45,24).</w:t>
      </w:r>
    </w:p>
    <w:p>
      <w:r>
        <w:rPr>
          <w:rFonts w:ascii="Arial" w:hAnsi="Arial"/>
          <w:b/>
          <w:sz w:val="21"/>
        </w:rPr>
        <w:t>Câu 2. Em hãy chọn đáp án đúng nhất Số hạng thứ nhất là 20,57 ; số hạng thứ hai là 51,03 . Vậy tổng là:</w:t>
      </w:r>
    </w:p>
    <w:p>
      <w:pPr>
        <w:pStyle w:val="ListBullet"/>
      </w:pPr>
      <w:r>
        <w:rPr>
          <w:rFonts w:ascii="Arial" w:hAnsi="Arial"/>
          <w:sz w:val="20"/>
        </w:rPr>
        <w:t>A. 71,5</w:t>
      </w:r>
    </w:p>
    <w:p>
      <w:pPr>
        <w:pStyle w:val="ListBullet"/>
      </w:pPr>
      <w:r>
        <w:rPr>
          <w:rFonts w:ascii="Arial" w:hAnsi="Arial"/>
          <w:sz w:val="20"/>
        </w:rPr>
        <w:t>B. 71,6</w:t>
      </w:r>
    </w:p>
    <w:p>
      <w:pPr>
        <w:pStyle w:val="ListBullet"/>
      </w:pPr>
      <w:r>
        <w:rPr>
          <w:rFonts w:ascii="Arial" w:hAnsi="Arial"/>
          <w:sz w:val="20"/>
        </w:rPr>
        <w:t>C. 71,7</w:t>
      </w:r>
    </w:p>
    <w:p>
      <w:pPr>
        <w:pStyle w:val="ListBullet"/>
      </w:pPr>
      <w:r>
        <w:rPr>
          <w:rFonts w:ascii="Arial" w:hAnsi="Arial"/>
          <w:sz w:val="20"/>
        </w:rPr>
        <w:t>D. 71,4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hạng thứ nhất là 20,57 ; số hạng thứ hai là 51,03 . Vậy tổng là:</w:t>
      </w:r>
    </w:p>
    <w:p>
      <w:r>
        <w:rPr>
          <w:rFonts w:ascii="Arial" w:hAnsi="Arial"/>
          <w:b/>
          <w:sz w:val="20"/>
        </w:rPr>
        <w:t>Bước 2: Phân tích dữ kiện và đối chiếu với từng phương án.</w:t>
      </w:r>
    </w:p>
    <w:p>
      <w:r>
        <w:rPr>
          <w:rFonts w:ascii="Arial" w:hAnsi="Arial"/>
          <w:sz w:val="20"/>
        </w:rPr>
        <w:t>20,57</w:t>
      </w:r>
    </w:p>
    <w:p>
      <w:r>
        <w:rPr>
          <w:rFonts w:ascii="Arial" w:hAnsi="Arial"/>
          <w:sz w:val="20"/>
        </w:rPr>
        <w:t>+ 51,03 = 71,6</w:t>
      </w:r>
    </w:p>
    <w:p>
      <w:r>
        <w:rPr>
          <w:rFonts w:ascii="Arial" w:hAnsi="Arial"/>
          <w:b/>
          <w:sz w:val="20"/>
        </w:rPr>
        <w:t>Kết luận: Đáp án đúng là B (71,6).</w:t>
      </w:r>
    </w:p>
    <w:p>
      <w:r>
        <w:rPr>
          <w:rFonts w:ascii="Arial" w:hAnsi="Arial"/>
          <w:b/>
          <w:sz w:val="21"/>
        </w:rPr>
        <w:t>Câu 3. Em hãy chọn đáp án đúng nhất Giá trị của biểu thức 6,5 + 8,12 + 5,024 là:</w:t>
      </w:r>
    </w:p>
    <w:p>
      <w:pPr>
        <w:pStyle w:val="ListBullet"/>
      </w:pPr>
      <w:r>
        <w:rPr>
          <w:rFonts w:ascii="Arial" w:hAnsi="Arial"/>
          <w:sz w:val="20"/>
        </w:rPr>
        <w:t>A. 19,5</w:t>
      </w:r>
    </w:p>
    <w:p>
      <w:pPr>
        <w:pStyle w:val="ListBullet"/>
      </w:pPr>
      <w:r>
        <w:rPr>
          <w:rFonts w:ascii="Arial" w:hAnsi="Arial"/>
          <w:sz w:val="20"/>
        </w:rPr>
        <w:t>B. 19,6</w:t>
      </w:r>
    </w:p>
    <w:p>
      <w:pPr>
        <w:pStyle w:val="ListBullet"/>
      </w:pPr>
      <w:r>
        <w:rPr>
          <w:rFonts w:ascii="Arial" w:hAnsi="Arial"/>
          <w:sz w:val="20"/>
        </w:rPr>
        <w:t>C. 19,644</w:t>
      </w:r>
    </w:p>
    <w:p>
      <w:pPr>
        <w:pStyle w:val="ListBullet"/>
      </w:pPr>
      <w:r>
        <w:rPr>
          <w:rFonts w:ascii="Arial" w:hAnsi="Arial"/>
          <w:sz w:val="20"/>
        </w:rPr>
        <w:t>D. 15,644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Giá trị của biểu thức 6,5 + 8,12 + 5,024 là:</w:t>
      </w:r>
    </w:p>
    <w:p>
      <w:r>
        <w:rPr>
          <w:rFonts w:ascii="Arial" w:hAnsi="Arial"/>
          <w:b/>
          <w:sz w:val="20"/>
        </w:rPr>
        <w:t>Bước 2: Phân tích dữ kiện và đối chiếu với từng phương án.</w:t>
      </w:r>
    </w:p>
    <w:p>
      <w:r>
        <w:rPr>
          <w:rFonts w:ascii="Arial" w:hAnsi="Arial"/>
          <w:sz w:val="20"/>
        </w:rPr>
        <w:t>6,5</w:t>
      </w:r>
    </w:p>
    <w:p>
      <w:r>
        <w:rPr>
          <w:rFonts w:ascii="Arial" w:hAnsi="Arial"/>
          <w:sz w:val="20"/>
        </w:rPr>
        <w:t>+ 8,12</w:t>
      </w:r>
    </w:p>
    <w:p>
      <w:r>
        <w:rPr>
          <w:rFonts w:ascii="Arial" w:hAnsi="Arial"/>
          <w:sz w:val="20"/>
        </w:rPr>
        <w:t>+ 5,024 = 14,62</w:t>
      </w:r>
    </w:p>
    <w:p>
      <w:r>
        <w:rPr>
          <w:rFonts w:ascii="Arial" w:hAnsi="Arial"/>
          <w:sz w:val="20"/>
        </w:rPr>
        <w:t>+ 5,024 = 19,644</w:t>
      </w:r>
    </w:p>
    <w:p>
      <w:r>
        <w:rPr>
          <w:rFonts w:ascii="Arial" w:hAnsi="Arial"/>
          <w:b/>
          <w:sz w:val="20"/>
        </w:rPr>
        <w:t>Kết luận: Đáp án đúng là C (19,644).</w:t>
      </w:r>
    </w:p>
    <w:p>
      <w:r>
        <w:rPr>
          <w:rFonts w:ascii="Arial" w:hAnsi="Arial"/>
          <w:b/>
          <w:sz w:val="21"/>
        </w:rPr>
        <w:t>Câu 4. Em hãy chọn đáp án đúng nhất Trong các phép tính sau, phép tính có kết quả lớn nhất là:</w:t>
      </w:r>
    </w:p>
    <w:p>
      <w:pPr>
        <w:pStyle w:val="ListBullet"/>
      </w:pPr>
      <w:r>
        <w:rPr>
          <w:rFonts w:ascii="Arial" w:hAnsi="Arial"/>
          <w:sz w:val="20"/>
        </w:rPr>
        <w:t>A. 24,69 + 18,05</w:t>
      </w:r>
    </w:p>
    <w:p>
      <w:pPr>
        <w:pStyle w:val="ListBullet"/>
      </w:pPr>
      <w:r>
        <w:rPr>
          <w:rFonts w:ascii="Arial" w:hAnsi="Arial"/>
          <w:sz w:val="20"/>
        </w:rPr>
        <w:t>B. 33,56 + 39,05</w:t>
      </w:r>
    </w:p>
    <w:p>
      <w:pPr>
        <w:pStyle w:val="ListBullet"/>
      </w:pPr>
      <w:r>
        <w:rPr>
          <w:rFonts w:ascii="Arial" w:hAnsi="Arial"/>
          <w:sz w:val="20"/>
        </w:rPr>
        <w:t>C. 20,55 + 26,49</w:t>
      </w:r>
    </w:p>
    <w:p>
      <w:pPr>
        <w:pStyle w:val="ListBullet"/>
      </w:pPr>
      <w:r>
        <w:rPr>
          <w:rFonts w:ascii="Arial" w:hAnsi="Arial"/>
          <w:sz w:val="20"/>
        </w:rPr>
        <w:t>D. 19,51 + 31,08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phép tính sau,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24,69</w:t>
      </w:r>
    </w:p>
    <w:p>
      <w:r>
        <w:rPr>
          <w:rFonts w:ascii="Arial" w:hAnsi="Arial"/>
          <w:sz w:val="20"/>
        </w:rPr>
        <w:t>+ 18,05 = 42,74 B.</w:t>
      </w:r>
    </w:p>
    <w:p>
      <w:r>
        <w:rPr>
          <w:rFonts w:ascii="Arial" w:hAnsi="Arial"/>
          <w:sz w:val="20"/>
        </w:rPr>
        <w:t>33,56</w:t>
      </w:r>
    </w:p>
    <w:p>
      <w:r>
        <w:rPr>
          <w:rFonts w:ascii="Arial" w:hAnsi="Arial"/>
          <w:sz w:val="20"/>
        </w:rPr>
        <w:t>+ 39,05 = 72,61 C.</w:t>
      </w:r>
    </w:p>
    <w:p>
      <w:r>
        <w:rPr>
          <w:rFonts w:ascii="Arial" w:hAnsi="Arial"/>
          <w:sz w:val="20"/>
        </w:rPr>
        <w:t>20,55</w:t>
      </w:r>
    </w:p>
    <w:p>
      <w:r>
        <w:rPr>
          <w:rFonts w:ascii="Arial" w:hAnsi="Arial"/>
          <w:sz w:val="20"/>
        </w:rPr>
        <w:t>+ 26,49 = 47,04 D.</w:t>
      </w:r>
    </w:p>
    <w:p>
      <w:r>
        <w:rPr>
          <w:rFonts w:ascii="Arial" w:hAnsi="Arial"/>
          <w:sz w:val="20"/>
        </w:rPr>
        <w:t>19,51</w:t>
      </w:r>
    </w:p>
    <w:p>
      <w:r>
        <w:rPr>
          <w:rFonts w:ascii="Arial" w:hAnsi="Arial"/>
          <w:sz w:val="20"/>
        </w:rPr>
        <w:t>+ 31,08 = 50,59 So sánh: 42,74 &lt; 47,04 &lt; 50,59 &lt; 72,61 Vậy: Phép tính có kết quả lớn nhất là: 33,56</w:t>
      </w:r>
    </w:p>
    <w:p>
      <w:r>
        <w:rPr>
          <w:rFonts w:ascii="Arial" w:hAnsi="Arial"/>
          <w:sz w:val="20"/>
        </w:rPr>
        <w:t>+ 39,05</w:t>
      </w:r>
    </w:p>
    <w:p>
      <w:r>
        <w:rPr>
          <w:rFonts w:ascii="Arial" w:hAnsi="Arial"/>
          <w:b/>
          <w:sz w:val="20"/>
        </w:rPr>
        <w:t>Kết luận: Đáp án đúng là B (33,56 + 39,05).</w:t>
      </w:r>
    </w:p>
    <w:p>
      <w:r>
        <w:rPr>
          <w:rFonts w:ascii="Arial" w:hAnsi="Arial"/>
          <w:b/>
          <w:sz w:val="21"/>
        </w:rPr>
        <w:t>Câu 5. Em hãy chọn đáp án đúng nhất Trong các phép tính sau, phép tính có kết quả bé nhất là:</w:t>
      </w:r>
    </w:p>
    <w:p>
      <w:pPr>
        <w:pStyle w:val="ListBullet"/>
      </w:pPr>
      <w:r>
        <w:rPr>
          <w:rFonts w:ascii="Arial" w:hAnsi="Arial"/>
          <w:sz w:val="20"/>
        </w:rPr>
        <w:t>A. 9,5 + 3,61</w:t>
      </w:r>
    </w:p>
    <w:p>
      <w:pPr>
        <w:pStyle w:val="ListBullet"/>
      </w:pPr>
      <w:r>
        <w:rPr>
          <w:rFonts w:ascii="Arial" w:hAnsi="Arial"/>
          <w:sz w:val="20"/>
        </w:rPr>
        <w:t>B. 8,15 + 6,24</w:t>
      </w:r>
    </w:p>
    <w:p>
      <w:pPr>
        <w:pStyle w:val="ListBullet"/>
      </w:pPr>
      <w:r>
        <w:rPr>
          <w:rFonts w:ascii="Arial" w:hAnsi="Arial"/>
          <w:sz w:val="20"/>
        </w:rPr>
        <w:t>C. 4,5 + 8,34</w:t>
      </w:r>
    </w:p>
    <w:p>
      <w:pPr>
        <w:pStyle w:val="ListBullet"/>
      </w:pPr>
      <w:r>
        <w:rPr>
          <w:rFonts w:ascii="Arial" w:hAnsi="Arial"/>
          <w:sz w:val="20"/>
        </w:rPr>
        <w:t>D. 4,8 + 2,9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phép tính sau, phép tính có kết quả bé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9,5</w:t>
      </w:r>
    </w:p>
    <w:p>
      <w:r>
        <w:rPr>
          <w:rFonts w:ascii="Arial" w:hAnsi="Arial"/>
          <w:sz w:val="20"/>
        </w:rPr>
        <w:t>+ 3,61 = 13,11 B.</w:t>
      </w:r>
    </w:p>
    <w:p>
      <w:r>
        <w:rPr>
          <w:rFonts w:ascii="Arial" w:hAnsi="Arial"/>
          <w:sz w:val="20"/>
        </w:rPr>
        <w:t>8,15</w:t>
      </w:r>
    </w:p>
    <w:p>
      <w:r>
        <w:rPr>
          <w:rFonts w:ascii="Arial" w:hAnsi="Arial"/>
          <w:sz w:val="20"/>
        </w:rPr>
        <w:t>+ 6,24 = 14,39 C.</w:t>
      </w:r>
    </w:p>
    <w:p>
      <w:r>
        <w:rPr>
          <w:rFonts w:ascii="Arial" w:hAnsi="Arial"/>
          <w:sz w:val="20"/>
        </w:rPr>
        <w:t>4,5</w:t>
      </w:r>
    </w:p>
    <w:p>
      <w:r>
        <w:rPr>
          <w:rFonts w:ascii="Arial" w:hAnsi="Arial"/>
          <w:sz w:val="20"/>
        </w:rPr>
        <w:t>+ 8,34 = 12,84 D.</w:t>
      </w:r>
    </w:p>
    <w:p>
      <w:r>
        <w:rPr>
          <w:rFonts w:ascii="Arial" w:hAnsi="Arial"/>
          <w:sz w:val="20"/>
        </w:rPr>
        <w:t>4,8</w:t>
      </w:r>
    </w:p>
    <w:p>
      <w:r>
        <w:rPr>
          <w:rFonts w:ascii="Arial" w:hAnsi="Arial"/>
          <w:sz w:val="20"/>
        </w:rPr>
        <w:t>+ 2,9 = 7,7 So sánh: 7,7 &lt; 12,84 &lt; 13,11 &lt; 14,39 Vậy: Phép tính có kết quả bé nhất là: 4,8</w:t>
      </w:r>
    </w:p>
    <w:p>
      <w:r>
        <w:rPr>
          <w:rFonts w:ascii="Arial" w:hAnsi="Arial"/>
          <w:sz w:val="20"/>
        </w:rPr>
        <w:t>+ 2,9</w:t>
      </w:r>
    </w:p>
    <w:p>
      <w:r>
        <w:rPr>
          <w:rFonts w:ascii="Arial" w:hAnsi="Arial"/>
          <w:b/>
          <w:sz w:val="20"/>
        </w:rPr>
        <w:t>Kết luận: Đáp án đúng là D (4,8 + 2,9).</w:t>
      </w:r>
    </w:p>
    <w:p>
      <w:pPr>
        <w:pStyle w:val="Heading4"/>
      </w:pPr>
      <w:r>
        <w:t>Bài học nguồn: Trắc nghiệm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https://vietjack.com/toan-5-kn/trac-nghiem-bai-20-phep-tru-so-thap-phan.jsp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26. Trừ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bị trừ là 25,64 , số trừ là 9,5 . Vậy hiệu là:</w:t>
      </w:r>
    </w:p>
    <w:p>
      <w:pPr>
        <w:pStyle w:val="ListBullet"/>
      </w:pPr>
      <w:r>
        <w:rPr>
          <w:rFonts w:ascii="Arial" w:hAnsi="Arial"/>
          <w:sz w:val="20"/>
        </w:rPr>
        <w:t>A. 14,16</w:t>
      </w:r>
    </w:p>
    <w:p>
      <w:pPr>
        <w:pStyle w:val="ListBullet"/>
      </w:pPr>
      <w:r>
        <w:rPr>
          <w:rFonts w:ascii="Arial" w:hAnsi="Arial"/>
          <w:sz w:val="20"/>
        </w:rPr>
        <w:t>B. 16,14</w:t>
      </w:r>
    </w:p>
    <w:p>
      <w:pPr>
        <w:pStyle w:val="ListBullet"/>
      </w:pPr>
      <w:r>
        <w:rPr>
          <w:rFonts w:ascii="Arial" w:hAnsi="Arial"/>
          <w:sz w:val="20"/>
        </w:rPr>
        <w:t>C. 35,14</w:t>
      </w:r>
    </w:p>
    <w:p>
      <w:pPr>
        <w:pStyle w:val="ListBullet"/>
      </w:pPr>
      <w:r>
        <w:rPr>
          <w:rFonts w:ascii="Arial" w:hAnsi="Arial"/>
          <w:sz w:val="20"/>
        </w:rPr>
        <w:t>D. 34,14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bị trừ là 25,64 , số trừ là 9,5 . Vậy hiệu là:</w:t>
      </w:r>
    </w:p>
    <w:p>
      <w:r>
        <w:rPr>
          <w:rFonts w:ascii="Arial" w:hAnsi="Arial"/>
          <w:b/>
          <w:sz w:val="20"/>
        </w:rPr>
        <w:t>Bước 2: Phân tích dữ kiện và đối chiếu với từng phương án.</w:t>
      </w:r>
    </w:p>
    <w:p>
      <w:r>
        <w:rPr>
          <w:rFonts w:ascii="Arial" w:hAnsi="Arial"/>
          <w:sz w:val="20"/>
        </w:rPr>
        <w:t>Chú ý: Hiệu = Số bị trừ - Số trừ Hiệu là: 25,64 – 9,5 = 16,14</w:t>
      </w:r>
    </w:p>
    <w:p>
      <w:r>
        <w:rPr>
          <w:rFonts w:ascii="Arial" w:hAnsi="Arial"/>
          <w:b/>
          <w:sz w:val="20"/>
        </w:rPr>
        <w:t>Kết luận: Đáp án đúng là B (16,14).</w:t>
      </w:r>
    </w:p>
    <w:p>
      <w:r>
        <w:rPr>
          <w:rFonts w:ascii="Arial" w:hAnsi="Arial"/>
          <w:b/>
          <w:sz w:val="21"/>
        </w:rPr>
        <w:t>Câu 2. Em hãy chọn đáp án đúng nhất Số hạng thứ nhất là 9,5 , tổng là 15,3 . Vậy số hạng thứ hai là:</w:t>
      </w:r>
    </w:p>
    <w:p>
      <w:pPr>
        <w:pStyle w:val="ListBullet"/>
      </w:pPr>
      <w:r>
        <w:rPr>
          <w:rFonts w:ascii="Arial" w:hAnsi="Arial"/>
          <w:sz w:val="20"/>
        </w:rPr>
        <w:t>A. 24,8</w:t>
      </w:r>
    </w:p>
    <w:p>
      <w:pPr>
        <w:pStyle w:val="ListBullet"/>
      </w:pPr>
      <w:r>
        <w:rPr>
          <w:rFonts w:ascii="Arial" w:hAnsi="Arial"/>
          <w:sz w:val="20"/>
        </w:rPr>
        <w:t>B. 6,8</w:t>
      </w:r>
    </w:p>
    <w:p>
      <w:pPr>
        <w:pStyle w:val="ListBullet"/>
      </w:pPr>
      <w:r>
        <w:rPr>
          <w:rFonts w:ascii="Arial" w:hAnsi="Arial"/>
          <w:sz w:val="20"/>
        </w:rPr>
        <w:t>C. 5,8</w:t>
      </w:r>
    </w:p>
    <w:p>
      <w:pPr>
        <w:pStyle w:val="ListBullet"/>
      </w:pPr>
      <w:r>
        <w:rPr>
          <w:rFonts w:ascii="Arial" w:hAnsi="Arial"/>
          <w:sz w:val="20"/>
        </w:rPr>
        <w:t>D. 20,8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hạng thứ nhất là 9,5 , tổng là 15,3 . Vậy số hạng thứ hai là:</w:t>
      </w:r>
    </w:p>
    <w:p>
      <w:r>
        <w:rPr>
          <w:rFonts w:ascii="Arial" w:hAnsi="Arial"/>
          <w:b/>
          <w:sz w:val="20"/>
        </w:rPr>
        <w:t>Bước 2: Phân tích dữ kiện và đối chiếu với từng phương án.</w:t>
      </w:r>
    </w:p>
    <w:p>
      <w:r>
        <w:rPr>
          <w:rFonts w:ascii="Arial" w:hAnsi="Arial"/>
          <w:sz w:val="20"/>
        </w:rPr>
        <w:t>Muốn tìm số hạng chưa biết, ta lấy tổng trừ đi số hạng đã biết Số hạng thứ hai là: 15,3 – 9,5 = 5,8</w:t>
      </w:r>
    </w:p>
    <w:p>
      <w:r>
        <w:rPr>
          <w:rFonts w:ascii="Arial" w:hAnsi="Arial"/>
          <w:b/>
          <w:sz w:val="20"/>
        </w:rPr>
        <w:t>Kết luận: Đáp án đúng là C (5,8).</w:t>
      </w:r>
    </w:p>
    <w:p>
      <w:r>
        <w:rPr>
          <w:rFonts w:ascii="Arial" w:hAnsi="Arial"/>
          <w:b/>
          <w:sz w:val="21"/>
        </w:rPr>
        <w:t>Câu 3. Em hãy chọn đáp án đúng nhất Trong các phép tính dưới đây, phép tính có kết quả bé nhất là:</w:t>
      </w:r>
    </w:p>
    <w:p>
      <w:pPr>
        <w:pStyle w:val="ListBullet"/>
      </w:pPr>
      <w:r>
        <w:rPr>
          <w:rFonts w:ascii="Arial" w:hAnsi="Arial"/>
          <w:sz w:val="20"/>
        </w:rPr>
        <w:t>A. 12,56 – 2,8</w:t>
      </w:r>
    </w:p>
    <w:p>
      <w:pPr>
        <w:pStyle w:val="ListBullet"/>
      </w:pPr>
      <w:r>
        <w:rPr>
          <w:rFonts w:ascii="Arial" w:hAnsi="Arial"/>
          <w:sz w:val="20"/>
        </w:rPr>
        <w:t>B. 10,66 – 3,9</w:t>
      </w:r>
    </w:p>
    <w:p>
      <w:pPr>
        <w:pStyle w:val="ListBullet"/>
      </w:pPr>
      <w:r>
        <w:rPr>
          <w:rFonts w:ascii="Arial" w:hAnsi="Arial"/>
          <w:sz w:val="20"/>
        </w:rPr>
        <w:t>C. 15,4 – 6,51</w:t>
      </w:r>
    </w:p>
    <w:p>
      <w:pPr>
        <w:pStyle w:val="ListBullet"/>
      </w:pPr>
      <w:r>
        <w:rPr>
          <w:rFonts w:ascii="Arial" w:hAnsi="Arial"/>
          <w:sz w:val="20"/>
        </w:rPr>
        <w:t>D. 18,2 – 10,9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bé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12,56 – 2,8 = 9,76 B.</w:t>
      </w:r>
    </w:p>
    <w:p>
      <w:r>
        <w:rPr>
          <w:rFonts w:ascii="Arial" w:hAnsi="Arial"/>
          <w:sz w:val="20"/>
        </w:rPr>
        <w:t>10,66 – 3,9 = 6,76 C.</w:t>
      </w:r>
    </w:p>
    <w:p>
      <w:r>
        <w:rPr>
          <w:rFonts w:ascii="Arial" w:hAnsi="Arial"/>
          <w:sz w:val="20"/>
        </w:rPr>
        <w:t>15,4 – 6,51 = 8,89 D.</w:t>
      </w:r>
    </w:p>
    <w:p>
      <w:r>
        <w:rPr>
          <w:rFonts w:ascii="Arial" w:hAnsi="Arial"/>
          <w:sz w:val="20"/>
        </w:rPr>
        <w:t>18,2 – 10,9 = 7,3 So sánh: 6,76 &lt; 7,3 &lt; 8,89 &lt; 9,76 Vậy: Phép tính có kết quả bé nhất là: 10,66 – 3,9</w:t>
      </w:r>
    </w:p>
    <w:p>
      <w:r>
        <w:rPr>
          <w:rFonts w:ascii="Arial" w:hAnsi="Arial"/>
          <w:b/>
          <w:sz w:val="20"/>
        </w:rPr>
        <w:t>Kết luận: Đáp án đúng là B (10,66 – 3,9).</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20 – 3,51</w:t>
      </w:r>
    </w:p>
    <w:p>
      <w:pPr>
        <w:pStyle w:val="ListBullet"/>
      </w:pPr>
      <w:r>
        <w:rPr>
          <w:rFonts w:ascii="Arial" w:hAnsi="Arial"/>
          <w:sz w:val="20"/>
        </w:rPr>
        <w:t>B. 19,55 – 3</w:t>
      </w:r>
    </w:p>
    <w:p>
      <w:pPr>
        <w:pStyle w:val="ListBullet"/>
      </w:pPr>
      <w:r>
        <w:rPr>
          <w:rFonts w:ascii="Arial" w:hAnsi="Arial"/>
          <w:sz w:val="20"/>
        </w:rPr>
        <w:t>C. 29,1 – 15,97</w:t>
      </w:r>
    </w:p>
    <w:p>
      <w:pPr>
        <w:pStyle w:val="ListBullet"/>
      </w:pPr>
      <w:r>
        <w:rPr>
          <w:rFonts w:ascii="Arial" w:hAnsi="Arial"/>
          <w:sz w:val="20"/>
        </w:rPr>
        <w:t>D. 31 – 20,8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20 – 3,51 = 16,49 B.</w:t>
      </w:r>
    </w:p>
    <w:p>
      <w:r>
        <w:rPr>
          <w:rFonts w:ascii="Arial" w:hAnsi="Arial"/>
          <w:sz w:val="20"/>
        </w:rPr>
        <w:t>19,55 – 3 = 16,55 C.</w:t>
      </w:r>
    </w:p>
    <w:p>
      <w:r>
        <w:rPr>
          <w:rFonts w:ascii="Arial" w:hAnsi="Arial"/>
          <w:sz w:val="20"/>
        </w:rPr>
        <w:t>29,1 – 15,97 = 13,13 D.</w:t>
      </w:r>
    </w:p>
    <w:p>
      <w:r>
        <w:rPr>
          <w:rFonts w:ascii="Arial" w:hAnsi="Arial"/>
          <w:sz w:val="20"/>
        </w:rPr>
        <w:t>31 – 20,8 = 10,2 So sánh: 10,2 &lt; 13,13 &lt; 16,49 &lt; 16,55 Vậy: Phép tính có kết quả lớn nhất là: 19,55 – 3</w:t>
      </w:r>
    </w:p>
    <w:p>
      <w:r>
        <w:rPr>
          <w:rFonts w:ascii="Arial" w:hAnsi="Arial"/>
          <w:b/>
          <w:sz w:val="20"/>
        </w:rPr>
        <w:t>Kết luận: Đáp án đúng là B (19,55 – 3).</w:t>
      </w:r>
    </w:p>
    <w:p>
      <w:r>
        <w:rPr>
          <w:rFonts w:ascii="Arial" w:hAnsi="Arial"/>
          <w:b/>
          <w:sz w:val="21"/>
        </w:rPr>
        <w:t>Câu 5. Em hãy chọn đáp án đúng nhất Giá trị của biểu thức 54,26 – (8,64 + 6,83) là:</w:t>
      </w:r>
    </w:p>
    <w:p>
      <w:pPr>
        <w:pStyle w:val="ListBullet"/>
      </w:pPr>
      <w:r>
        <w:rPr>
          <w:rFonts w:ascii="Arial" w:hAnsi="Arial"/>
          <w:sz w:val="20"/>
        </w:rPr>
        <w:t>A. 38,79</w:t>
      </w:r>
    </w:p>
    <w:p>
      <w:pPr>
        <w:pStyle w:val="ListBullet"/>
      </w:pPr>
      <w:r>
        <w:rPr>
          <w:rFonts w:ascii="Arial" w:hAnsi="Arial"/>
          <w:sz w:val="20"/>
        </w:rPr>
        <w:t>B. 39,87</w:t>
      </w:r>
    </w:p>
    <w:p>
      <w:pPr>
        <w:pStyle w:val="ListBullet"/>
      </w:pPr>
      <w:r>
        <w:rPr>
          <w:rFonts w:ascii="Arial" w:hAnsi="Arial"/>
          <w:sz w:val="20"/>
        </w:rPr>
        <w:t>C. 37,79</w:t>
      </w:r>
    </w:p>
    <w:p>
      <w:pPr>
        <w:pStyle w:val="ListBullet"/>
      </w:pPr>
      <w:r>
        <w:rPr>
          <w:rFonts w:ascii="Arial" w:hAnsi="Arial"/>
          <w:sz w:val="20"/>
        </w:rPr>
        <w:t>D. 40,87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Giá trị của biểu thức 54,26 – (8,64 + 6,83) là:</w:t>
      </w:r>
    </w:p>
    <w:p>
      <w:r>
        <w:rPr>
          <w:rFonts w:ascii="Arial" w:hAnsi="Arial"/>
          <w:b/>
          <w:sz w:val="20"/>
        </w:rPr>
        <w:t>Bước 2: Phân tích dữ kiện và đối chiếu với từng phương án.</w:t>
      </w:r>
    </w:p>
    <w:p>
      <w:r>
        <w:rPr>
          <w:rFonts w:ascii="Arial" w:hAnsi="Arial"/>
          <w:sz w:val="20"/>
        </w:rPr>
        <w:t>54,26 – (8,64</w:t>
      </w:r>
    </w:p>
    <w:p>
      <w:r>
        <w:rPr>
          <w:rFonts w:ascii="Arial" w:hAnsi="Arial"/>
          <w:sz w:val="20"/>
        </w:rPr>
        <w:t>+ 6,83) = 54,26 – 15,47 = 38,79</w:t>
      </w:r>
    </w:p>
    <w:p>
      <w:r>
        <w:rPr>
          <w:rFonts w:ascii="Arial" w:hAnsi="Arial"/>
          <w:b/>
          <w:sz w:val="20"/>
        </w:rPr>
        <w:t>Kết luận: Đáp án đúng là A (38,79).</w:t>
      </w:r>
    </w:p>
    <w:p>
      <w:pPr>
        <w:pStyle w:val="Heading4"/>
      </w:pPr>
      <w:r>
        <w:t>Bài học nguồn: Trắc nghiệm Bài tập tổng hợp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Em hãy chọn đáp án đúng nhất Trong các phép tính dưới đây, phép tính có kết quả nhỏ nhất là:</w:t>
      </w:r>
    </w:p>
    <w:p>
      <w:pPr>
        <w:pStyle w:val="ListBullet"/>
      </w:pPr>
      <w:r>
        <w:rPr>
          <w:rFonts w:ascii="Arial" w:hAnsi="Arial"/>
          <w:sz w:val="20"/>
        </w:rPr>
        <w:t>A. 25,68 + 46,7</w:t>
      </w:r>
    </w:p>
    <w:p>
      <w:pPr>
        <w:pStyle w:val="ListBullet"/>
      </w:pPr>
      <w:r>
        <w:rPr>
          <w:rFonts w:ascii="Arial" w:hAnsi="Arial"/>
          <w:sz w:val="20"/>
        </w:rPr>
        <w:t>B. 97 – 24,56</w:t>
      </w:r>
    </w:p>
    <w:p>
      <w:pPr>
        <w:pStyle w:val="ListBullet"/>
      </w:pPr>
      <w:r>
        <w:rPr>
          <w:rFonts w:ascii="Arial" w:hAnsi="Arial"/>
          <w:sz w:val="20"/>
        </w:rPr>
        <w:t>C. 12,54 × 3,5</w:t>
      </w:r>
    </w:p>
    <w:p>
      <w:pPr>
        <w:pStyle w:val="ListBullet"/>
      </w:pPr>
      <w:r>
        <w:rPr>
          <w:rFonts w:ascii="Arial" w:hAnsi="Arial"/>
          <w:sz w:val="20"/>
        </w:rPr>
        <w:t>D. 81,92 : 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nhỏ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25,68</w:t>
      </w:r>
    </w:p>
    <w:p>
      <w:r>
        <w:rPr>
          <w:rFonts w:ascii="Arial" w:hAnsi="Arial"/>
          <w:sz w:val="20"/>
        </w:rPr>
        <w:t>+ 46,7 = 72,38 B.</w:t>
      </w:r>
    </w:p>
    <w:p>
      <w:r>
        <w:rPr>
          <w:rFonts w:ascii="Arial" w:hAnsi="Arial"/>
          <w:sz w:val="20"/>
        </w:rPr>
        <w:t>97 – 24,56 = 72,44 C.</w:t>
      </w:r>
    </w:p>
    <w:p>
      <w:r>
        <w:rPr>
          <w:rFonts w:ascii="Arial" w:hAnsi="Arial"/>
          <w:sz w:val="20"/>
        </w:rPr>
        <w:t>12,54 × 3,5 = 43,89 D.</w:t>
      </w:r>
    </w:p>
    <w:p>
      <w:r>
        <w:rPr>
          <w:rFonts w:ascii="Arial" w:hAnsi="Arial"/>
          <w:sz w:val="20"/>
        </w:rPr>
        <w:t>81,92: 1,6 = 51,2 So sánh: 43,89 &lt; 51,2 &lt; 72,38 &lt; 72,44 Vậy: Phép tính có kết quả nhỏ nhất là: 12,54 × 3,5</w:t>
      </w:r>
    </w:p>
    <w:p>
      <w:r>
        <w:rPr>
          <w:rFonts w:ascii="Arial" w:hAnsi="Arial"/>
          <w:b/>
          <w:sz w:val="20"/>
        </w:rPr>
        <w:t>Kết luận: Đáp án đúng là C (12,54 × 3,5).</w:t>
      </w:r>
    </w:p>
    <w:p>
      <w:r>
        <w:rPr>
          <w:rFonts w:ascii="Arial" w:hAnsi="Arial"/>
          <w:b/>
          <w:sz w:val="21"/>
        </w:rPr>
        <w:t>Câu 2. Em hãy chọn đáp án đúng nhất Trong các phép tính dưới đây, phép tính có kết quả lớn nhất là:</w:t>
      </w:r>
    </w:p>
    <w:p>
      <w:pPr>
        <w:pStyle w:val="ListBullet"/>
      </w:pPr>
      <w:r>
        <w:rPr>
          <w:rFonts w:ascii="Arial" w:hAnsi="Arial"/>
          <w:sz w:val="20"/>
        </w:rPr>
        <w:t>A. 9,4 + 36,7</w:t>
      </w:r>
    </w:p>
    <w:p>
      <w:pPr>
        <w:pStyle w:val="ListBullet"/>
      </w:pPr>
      <w:r>
        <w:rPr>
          <w:rFonts w:ascii="Arial" w:hAnsi="Arial"/>
          <w:sz w:val="20"/>
        </w:rPr>
        <w:t>B. 50 – 13,9</w:t>
      </w:r>
    </w:p>
    <w:p>
      <w:pPr>
        <w:pStyle w:val="ListBullet"/>
      </w:pPr>
      <w:r>
        <w:rPr>
          <w:rFonts w:ascii="Arial" w:hAnsi="Arial"/>
          <w:sz w:val="20"/>
        </w:rPr>
        <w:t>C. 5,23 × 2,7</w:t>
      </w:r>
    </w:p>
    <w:p>
      <w:pPr>
        <w:pStyle w:val="ListBullet"/>
      </w:pPr>
      <w:r>
        <w:rPr>
          <w:rFonts w:ascii="Arial" w:hAnsi="Arial"/>
          <w:sz w:val="20"/>
        </w:rPr>
        <w:t>D. 86,7 : 2,5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9,4</w:t>
      </w:r>
    </w:p>
    <w:p>
      <w:r>
        <w:rPr>
          <w:rFonts w:ascii="Arial" w:hAnsi="Arial"/>
          <w:sz w:val="20"/>
        </w:rPr>
        <w:t>+ 36,7 = 46,1 B.</w:t>
      </w:r>
    </w:p>
    <w:p>
      <w:r>
        <w:rPr>
          <w:rFonts w:ascii="Arial" w:hAnsi="Arial"/>
          <w:sz w:val="20"/>
        </w:rPr>
        <w:t>50 – 13,9 = 36,1 C.</w:t>
      </w:r>
    </w:p>
    <w:p>
      <w:r>
        <w:rPr>
          <w:rFonts w:ascii="Arial" w:hAnsi="Arial"/>
          <w:sz w:val="20"/>
        </w:rPr>
        <w:t>5,23 × 2,7 = 14,121 D.</w:t>
      </w:r>
    </w:p>
    <w:p>
      <w:r>
        <w:rPr>
          <w:rFonts w:ascii="Arial" w:hAnsi="Arial"/>
          <w:sz w:val="20"/>
        </w:rPr>
        <w:t>86,7: 2,5 = 34,68 So sánh: 14,121 &lt; 34,68 &lt; 36,1 &lt; 46,1 Vậy: Phép tính có kết quả lớn nhất là: 9,4</w:t>
      </w:r>
    </w:p>
    <w:p>
      <w:r>
        <w:rPr>
          <w:rFonts w:ascii="Arial" w:hAnsi="Arial"/>
          <w:sz w:val="20"/>
        </w:rPr>
        <w:t>+ 36,7</w:t>
      </w:r>
    </w:p>
    <w:p>
      <w:r>
        <w:rPr>
          <w:rFonts w:ascii="Arial" w:hAnsi="Arial"/>
          <w:b/>
          <w:sz w:val="20"/>
        </w:rPr>
        <w:t>Kết luận: Đáp án đúng là A (9,4 + 36,7).</w:t>
      </w:r>
    </w:p>
    <w:p>
      <w:r>
        <w:rPr>
          <w:rFonts w:ascii="Arial" w:hAnsi="Arial"/>
          <w:b/>
          <w:sz w:val="21"/>
        </w:rPr>
        <w:t>Câu 7. Giá trị của biểu thức (124,54 – 35,9) : 3,2 + 2,54 × 5 là:</w:t>
      </w:r>
    </w:p>
    <w:p>
      <w:pPr>
        <w:pStyle w:val="ListBullet"/>
      </w:pPr>
      <w:r>
        <w:rPr>
          <w:rFonts w:ascii="Arial" w:hAnsi="Arial"/>
          <w:sz w:val="20"/>
        </w:rPr>
        <w:t>A. 40,4</w:t>
      </w:r>
    </w:p>
    <w:p>
      <w:pPr>
        <w:pStyle w:val="ListBullet"/>
      </w:pPr>
      <w:r>
        <w:rPr>
          <w:rFonts w:ascii="Arial" w:hAnsi="Arial"/>
          <w:sz w:val="20"/>
        </w:rPr>
        <w:t>B. 38,9</w:t>
      </w:r>
    </w:p>
    <w:p>
      <w:pPr>
        <w:pStyle w:val="ListBullet"/>
      </w:pPr>
      <w:r>
        <w:rPr>
          <w:rFonts w:ascii="Arial" w:hAnsi="Arial"/>
          <w:sz w:val="20"/>
        </w:rPr>
        <w:t>C. 39,5</w:t>
      </w:r>
    </w:p>
    <w:p>
      <w:pPr>
        <w:pStyle w:val="ListBullet"/>
      </w:pPr>
      <w:r>
        <w:rPr>
          <w:rFonts w:ascii="Arial" w:hAnsi="Arial"/>
          <w:sz w:val="20"/>
        </w:rPr>
        <w:t>D. 41,2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(124,54 – 35,9) : 3,2 + 2,54 × 5 là:</w:t>
      </w:r>
    </w:p>
    <w:p>
      <w:r>
        <w:rPr>
          <w:rFonts w:ascii="Arial" w:hAnsi="Arial"/>
          <w:b/>
          <w:sz w:val="20"/>
        </w:rPr>
        <w:t>Bước 2: Phân tích dữ kiện và đối chiếu với từng phương án.</w:t>
      </w:r>
    </w:p>
    <w:p>
      <w:r>
        <w:rPr>
          <w:rFonts w:ascii="Arial" w:hAnsi="Arial"/>
          <w:sz w:val="20"/>
        </w:rPr>
        <w:t>(124,54 – 35,9): 3,2</w:t>
      </w:r>
    </w:p>
    <w:p>
      <w:r>
        <w:rPr>
          <w:rFonts w:ascii="Arial" w:hAnsi="Arial"/>
          <w:sz w:val="20"/>
        </w:rPr>
        <w:t>+ 2,54 × 5 = 88,64: 3,2</w:t>
      </w:r>
    </w:p>
    <w:p>
      <w:r>
        <w:rPr>
          <w:rFonts w:ascii="Arial" w:hAnsi="Arial"/>
          <w:sz w:val="20"/>
        </w:rPr>
        <w:t>+ 12,7 = 27,7</w:t>
      </w:r>
    </w:p>
    <w:p>
      <w:r>
        <w:rPr>
          <w:rFonts w:ascii="Arial" w:hAnsi="Arial"/>
          <w:sz w:val="20"/>
        </w:rPr>
        <w:t>+ 12,7 = 40,4</w:t>
      </w:r>
    </w:p>
    <w:p>
      <w:r>
        <w:rPr>
          <w:rFonts w:ascii="Arial" w:hAnsi="Arial"/>
          <w:b/>
          <w:sz w:val="20"/>
        </w:rPr>
        <w:t>Kết luận: Đáp án đúng là A (40,4).</w:t>
      </w:r>
    </w:p>
    <w:p>
      <w:pPr>
        <w:pStyle w:val="Heading4"/>
      </w:pPr>
      <w:r>
        <w:t>Bài học nguồn: Trắc nghiệm Thực hành và trải nghiệm đo, vẽ, lắp ghép, tạo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đo, vẽ, lắp ghép, tạo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https://vietjack.com/toan-5-kn/trac-nghiem-bai-28-thuc-hanh-va-trai-nghiem-do-ve-lap-ghep.jsp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58.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5. Điền số thích hợp vào ô trống Cho hai hình vẽ:</w:t>
      </w:r>
    </w:p>
    <w:p>
      <w:r>
        <w:t>Ảnh trong đề:</w:t>
      </w:r>
    </w:p>
    <w:p>
      <w:pPr>
        <w:jc w:val="center"/>
      </w:pPr>
      <w:r>
        <w:drawing>
          <wp:inline xmlns:a="http://schemas.openxmlformats.org/drawingml/2006/main" xmlns:pic="http://schemas.openxmlformats.org/drawingml/2006/picture">
            <wp:extent cx="4286250" cy="1191060"/>
            <wp:docPr id="978" name="Picture 978"/>
            <wp:cNvGraphicFramePr>
              <a:graphicFrameLocks noChangeAspect="1"/>
            </wp:cNvGraphicFramePr>
            <a:graphic>
              <a:graphicData uri="http://schemas.openxmlformats.org/drawingml/2006/picture">
                <pic:pic>
                  <pic:nvPicPr>
                    <pic:cNvPr id="0" name="4298844ba91b9bf27c9448f12915f1b525fb1012.png"/>
                    <pic:cNvPicPr/>
                  </pic:nvPicPr>
                  <pic:blipFill>
                    <a:blip r:embed="rId800"/>
                    <a:stretch>
                      <a:fillRect/>
                    </a:stretch>
                  </pic:blipFill>
                  <pic:spPr>
                    <a:xfrm>
                      <a:off x="0" y="0"/>
                      <a:ext cx="4286250" cy="119106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https://vietjack.com/toan-5-kn/images/trac-nghiem-bai-28-thuc-hanh-va-trai-nghiem-do-ve-lap-ghep-2d.PNG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362325" cy="1171575"/>
            <wp:docPr id="979" name="Picture 979"/>
            <wp:cNvGraphicFramePr>
              <a:graphicFrameLocks noChangeAspect="1"/>
            </wp:cNvGraphicFramePr>
            <a:graphic>
              <a:graphicData uri="http://schemas.openxmlformats.org/drawingml/2006/picture">
                <pic:pic>
                  <pic:nvPicPr>
                    <pic:cNvPr id="0" name="3b211aa6fe44873937885b010e77f3209599223f.png"/>
                    <pic:cNvPicPr/>
                  </pic:nvPicPr>
                  <pic:blipFill>
                    <a:blip r:embed="rId801"/>
                    <a:stretch>
                      <a:fillRect/>
                    </a:stretch>
                  </pic:blipFill>
                  <pic:spPr>
                    <a:xfrm>
                      <a:off x="0" y="0"/>
                      <a:ext cx="3362325" cy="1171575"/>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https://vietjack.com/toan-5-kn/images/trac-nghiem-bai-28-thuc-hanh-va-trai-nghiem-do-ve-lap-ghep-3a.PNG</w:t>
      </w:r>
    </w:p>
    <w:p>
      <w:r>
        <w:rPr>
          <w:rFonts w:ascii="Arial" w:hAnsi="Arial"/>
          <w:b/>
          <w:sz w:val="21"/>
        </w:rPr>
        <w:t>Lời giải:</w:t>
      </w:r>
    </w:p>
    <w:p>
      <w:r>
        <w:rPr>
          <w:rFonts w:ascii="Arial" w:hAnsi="Arial"/>
          <w:b/>
          <w:sz w:val="20"/>
        </w:rPr>
        <w:t>Bước 1: Đọc kỹ yêu cầu của đề bài: Điền số thích hợp vào ô trống Cho hai hình vẽ:</w:t>
      </w:r>
    </w:p>
    <w:p>
      <w:r>
        <w:rPr>
          <w:rFonts w:ascii="Arial" w:hAnsi="Arial"/>
          <w:b/>
          <w:sz w:val="20"/>
        </w:rPr>
        <w:t>Bước 2: Phân tích dữ kiện và đối chiếu với từng phương án.</w:t>
      </w:r>
    </w:p>
    <w:p>
      <w:r>
        <w:rPr>
          <w:rFonts w:ascii="Arial" w:hAnsi="Arial"/>
          <w:sz w:val="20"/>
        </w:rPr>
        <w:t>Vậy: Cần 4 hình A để ghép được thành hình B</w:t>
      </w:r>
    </w:p>
    <w:p>
      <w:r>
        <w:rPr>
          <w:rFonts w:ascii="Arial" w:hAnsi="Arial"/>
          <w:b/>
          <w:sz w:val="20"/>
        </w:rPr>
        <w:t>Kết luận: Đáp án đúng là D (4).</w:t>
      </w:r>
    </w:p>
    <w:p>
      <w:r>
        <w:rPr>
          <w:rFonts w:ascii="Arial" w:hAnsi="Arial"/>
          <w:b/>
          <w:sz w:val="21"/>
        </w:rPr>
        <w:t>Câu 6. Điền số thích hợp vào ô trống Cho hai hình vẽ:</w:t>
      </w:r>
    </w:p>
    <w:p>
      <w:r>
        <w:t>Ảnh trong đề:</w:t>
      </w:r>
    </w:p>
    <w:p>
      <w:pPr>
        <w:jc w:val="center"/>
      </w:pPr>
      <w:r>
        <w:drawing>
          <wp:inline xmlns:a="http://schemas.openxmlformats.org/drawingml/2006/main" xmlns:pic="http://schemas.openxmlformats.org/drawingml/2006/picture">
            <wp:extent cx="3905249" cy="1285061"/>
            <wp:docPr id="980" name="Picture 980"/>
            <wp:cNvGraphicFramePr>
              <a:graphicFrameLocks noChangeAspect="1"/>
            </wp:cNvGraphicFramePr>
            <a:graphic>
              <a:graphicData uri="http://schemas.openxmlformats.org/drawingml/2006/picture">
                <pic:pic>
                  <pic:nvPicPr>
                    <pic:cNvPr id="0" name="f474b1d022ba3fd859f6cc8cddafbc224639b57d.png"/>
                    <pic:cNvPicPr/>
                  </pic:nvPicPr>
                  <pic:blipFill>
                    <a:blip r:embed="rId802"/>
                    <a:stretch>
                      <a:fillRect/>
                    </a:stretch>
                  </pic:blipFill>
                  <pic:spPr>
                    <a:xfrm>
                      <a:off x="0" y="0"/>
                      <a:ext cx="3905249" cy="1285061"/>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https://vietjack.com/toan-5-kn/images/trac-nghiem-bai-28-thuc-hanh-va-trai-nghiem-do-ve-lap-ghep-3b.PNG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438400" cy="1219200"/>
            <wp:docPr id="981" name="Picture 981"/>
            <wp:cNvGraphicFramePr>
              <a:graphicFrameLocks noChangeAspect="1"/>
            </wp:cNvGraphicFramePr>
            <a:graphic>
              <a:graphicData uri="http://schemas.openxmlformats.org/drawingml/2006/picture">
                <pic:pic>
                  <pic:nvPicPr>
                    <pic:cNvPr id="0" name="1372eac235c69b840ef99d70211f95f3b572b1df.png"/>
                    <pic:cNvPicPr/>
                  </pic:nvPicPr>
                  <pic:blipFill>
                    <a:blip r:embed="rId803"/>
                    <a:stretch>
                      <a:fillRect/>
                    </a:stretch>
                  </pic:blipFill>
                  <pic:spPr>
                    <a:xfrm>
                      <a:off x="0" y="0"/>
                      <a:ext cx="2438400" cy="121920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https://vietjack.com/toan-5-kn/images/trac-nghiem-bai-28-thuc-hanh-va-trai-nghiem-do-ve-lap-ghep-3c.PNG</w:t>
      </w:r>
    </w:p>
    <w:p>
      <w:r>
        <w:rPr>
          <w:rFonts w:ascii="Arial" w:hAnsi="Arial"/>
          <w:b/>
          <w:sz w:val="21"/>
        </w:rPr>
        <w:t>Lời giải:</w:t>
      </w:r>
    </w:p>
    <w:p>
      <w:r>
        <w:rPr>
          <w:rFonts w:ascii="Arial" w:hAnsi="Arial"/>
          <w:b/>
          <w:sz w:val="20"/>
        </w:rPr>
        <w:t>Bước 1: Đọc kỹ yêu cầu của đề bài: Điền số thích hợp vào ô trống Cho hai hình vẽ:</w:t>
      </w:r>
    </w:p>
    <w:p>
      <w:r>
        <w:rPr>
          <w:rFonts w:ascii="Arial" w:hAnsi="Arial"/>
          <w:b/>
          <w:sz w:val="20"/>
        </w:rPr>
        <w:t>Bước 2: Phân tích dữ kiện và đối chiếu với từng phương án.</w:t>
      </w:r>
    </w:p>
    <w:p>
      <w:r>
        <w:rPr>
          <w:rFonts w:ascii="Arial" w:hAnsi="Arial"/>
          <w:sz w:val="20"/>
        </w:rPr>
        <w:t>Vậy: Cần 3 hình A để ghép được thành hình B</w:t>
      </w:r>
    </w:p>
    <w:p>
      <w:r>
        <w:rPr>
          <w:rFonts w:ascii="Arial" w:hAnsi="Arial"/>
          <w:b/>
          <w:sz w:val="20"/>
        </w:rPr>
        <w:t>Kết luận: Đáp án đúng là C (3).</w:t>
      </w:r>
    </w:p>
    <w:p>
      <w:pPr>
        <w:pStyle w:val="Heading4"/>
      </w:pPr>
      <w:r>
        <w:t>Bài học nguồn: Trắc nghiệm Bài tập tổng hợp Một số hình phẳng. Chu vi và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hình phẳng. Chu vi và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5. Em hãy chọn đáp án đúng nhất Diện tích phần tô màu trong hình vẽ trên là:</w:t>
      </w:r>
    </w:p>
    <w:p>
      <w:r>
        <w:t>Ảnh trong đề:</w:t>
      </w:r>
    </w:p>
    <w:p>
      <w:pPr>
        <w:jc w:val="center"/>
      </w:pPr>
      <w:r>
        <w:drawing>
          <wp:inline xmlns:a="http://schemas.openxmlformats.org/drawingml/2006/main" xmlns:pic="http://schemas.openxmlformats.org/drawingml/2006/picture">
            <wp:extent cx="1952624" cy="1524000"/>
            <wp:docPr id="982" name="Picture 982"/>
            <wp:cNvGraphicFramePr>
              <a:graphicFrameLocks noChangeAspect="1"/>
            </wp:cNvGraphicFramePr>
            <a:graphic>
              <a:graphicData uri="http://schemas.openxmlformats.org/drawingml/2006/picture">
                <pic:pic>
                  <pic:nvPicPr>
                    <pic:cNvPr id="0" name="53200245799abec360264cadd7a04dd95b10e9a3.png"/>
                    <pic:cNvPicPr/>
                  </pic:nvPicPr>
                  <pic:blipFill>
                    <a:blip r:embed="rId804"/>
                    <a:stretch>
                      <a:fillRect/>
                    </a:stretch>
                  </pic:blipFill>
                  <pic:spPr>
                    <a:xfrm>
                      <a:off x="0" y="0"/>
                      <a:ext cx="1952624"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https://vietjack.com/toan-5-kn/images/trac-nghiem-bai-29-luyen-tap-chung-d.PNG</w:t>
      </w:r>
    </w:p>
    <w:p>
      <w:pPr>
        <w:pStyle w:val="ListBullet"/>
      </w:pPr>
      <w:r>
        <w:rPr>
          <w:rFonts w:ascii="Arial" w:hAnsi="Arial"/>
          <w:sz w:val="20"/>
        </w:rPr>
        <w:t>A. 19 m 2</w:t>
      </w:r>
    </w:p>
    <w:p>
      <w:pPr>
        <w:pStyle w:val="ListBullet"/>
      </w:pPr>
      <w:r>
        <w:rPr>
          <w:rFonts w:ascii="Arial" w:hAnsi="Arial"/>
          <w:sz w:val="20"/>
        </w:rPr>
        <w:t>B. 21,5 m 2</w:t>
      </w:r>
    </w:p>
    <w:p>
      <w:pPr>
        <w:pStyle w:val="ListBullet"/>
      </w:pPr>
      <w:r>
        <w:rPr>
          <w:rFonts w:ascii="Arial" w:hAnsi="Arial"/>
          <w:sz w:val="20"/>
        </w:rPr>
        <w:t>C. 23 m 2</w:t>
      </w:r>
    </w:p>
    <w:p>
      <w:pPr>
        <w:pStyle w:val="ListBullet"/>
      </w:pPr>
      <w:r>
        <w:rPr>
          <w:rFonts w:ascii="Arial" w:hAnsi="Arial"/>
          <w:sz w:val="20"/>
        </w:rPr>
        <w:t>D. 20,25 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Diện tích phần tô màu trong hình vẽ trên là:</w:t>
      </w:r>
    </w:p>
    <w:p>
      <w:r>
        <w:rPr>
          <w:rFonts w:ascii="Arial" w:hAnsi="Arial"/>
          <w:b/>
          <w:sz w:val="20"/>
        </w:rPr>
        <w:t>Bước 2: Phân tích dữ kiện và đối chiếu với từng phương án.</w:t>
      </w:r>
    </w:p>
    <w:p>
      <w:r>
        <w:rPr>
          <w:rFonts w:ascii="Arial" w:hAnsi="Arial"/>
          <w:sz w:val="20"/>
        </w:rPr>
        <w:t>Diện tích hình vuông ABCD là: 10 × 10 = 100 (m 2 ) Diện tích phần không tô màu trong hình vẽ trên là: 5 × 5 × 3,14 = 78,5 (m 2 ) Diện tích phần tô màu trong hình vẽ trên là: 100 – 78,5 = 21,5 (m 2 ) Đáp số: 21,5 m 2</w:t>
      </w:r>
    </w:p>
    <w:p>
      <w:r>
        <w:rPr>
          <w:rFonts w:ascii="Arial" w:hAnsi="Arial"/>
          <w:b/>
          <w:sz w:val="20"/>
        </w:rPr>
        <w:t>Kết luận: Đáp án đúng là B (21,5 m 2).</w:t>
      </w:r>
    </w:p>
    <w:p>
      <w:r>
        <w:rPr>
          <w:rFonts w:ascii="Arial" w:hAnsi="Arial"/>
          <w:b/>
          <w:sz w:val="21"/>
        </w:rPr>
        <w:t>Câu 6. Em hãy chọn đáp án đúng nhất Một hình thang có diện tích 40 m 2 , chiều cao 5 m. Độ dài đáy lớn hơn đáy bé 2 m. Vậy độ dài đáy lớn của hình thang là:</w:t>
      </w:r>
    </w:p>
    <w:p>
      <w:pPr>
        <w:pStyle w:val="ListBullet"/>
      </w:pPr>
      <w:r>
        <w:rPr>
          <w:rFonts w:ascii="Arial" w:hAnsi="Arial"/>
          <w:sz w:val="20"/>
        </w:rPr>
        <w:t>A. 5 m</w:t>
      </w:r>
    </w:p>
    <w:p>
      <w:pPr>
        <w:pStyle w:val="ListBullet"/>
      </w:pPr>
      <w:r>
        <w:rPr>
          <w:rFonts w:ascii="Arial" w:hAnsi="Arial"/>
          <w:sz w:val="20"/>
        </w:rPr>
        <w:t>B. 7 m</w:t>
      </w:r>
    </w:p>
    <w:p>
      <w:pPr>
        <w:pStyle w:val="ListBullet"/>
      </w:pPr>
      <w:r>
        <w:rPr>
          <w:rFonts w:ascii="Arial" w:hAnsi="Arial"/>
          <w:sz w:val="20"/>
        </w:rPr>
        <w:t>C. 11 m</w:t>
      </w:r>
    </w:p>
    <w:p>
      <w:pPr>
        <w:pStyle w:val="ListBullet"/>
      </w:pPr>
      <w:r>
        <w:rPr>
          <w:rFonts w:ascii="Arial" w:hAnsi="Arial"/>
          <w:sz w:val="20"/>
        </w:rPr>
        <w:t>D. 9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Một hình thang có diện tích 40 m 2 , chiều cao 5 m. Độ dài đáy lớn hơn đáy bé 2 m. Vậy độ dài đáy lớn của hình thang là:</w:t>
      </w:r>
    </w:p>
    <w:p>
      <w:r>
        <w:rPr>
          <w:rFonts w:ascii="Arial" w:hAnsi="Arial"/>
          <w:b/>
          <w:sz w:val="20"/>
        </w:rPr>
        <w:t>Bước 2: Phân tích dữ kiện và đối chiếu với từng phương án.</w:t>
      </w:r>
    </w:p>
    <w:p>
      <w:r>
        <w:rPr>
          <w:rFonts w:ascii="Arial" w:hAnsi="Arial"/>
          <w:sz w:val="20"/>
        </w:rPr>
        <w:t>Tổng độ dài hai đáy của hình thang đó là: 40 × 2: 5 = 16 (m) Độ dài đáy lớn của hình thang đó là: (16</w:t>
      </w:r>
    </w:p>
    <w:p>
      <w:r>
        <w:rPr>
          <w:rFonts w:ascii="Arial" w:hAnsi="Arial"/>
          <w:sz w:val="20"/>
        </w:rPr>
        <w:t>+ 2): 2 = 9 (m) Đáp số: 9 m</w:t>
      </w:r>
    </w:p>
    <w:p>
      <w:r>
        <w:rPr>
          <w:rFonts w:ascii="Arial" w:hAnsi="Arial"/>
          <w:b/>
          <w:sz w:val="20"/>
        </w:rPr>
        <w:t>Kết luận: Đáp án đúng là D (9 m).</w:t>
      </w:r>
    </w:p>
    <w:p>
      <w:r>
        <w:rPr>
          <w:rFonts w:ascii="Arial" w:hAnsi="Arial"/>
          <w:b/>
          <w:sz w:val="21"/>
        </w:rPr>
        <w:t>Câu 7. Em hãy chọn đáp án đúng nhất Diện tích hình tròn có chu vi 50,24 cm là:</w:t>
      </w:r>
    </w:p>
    <w:p>
      <w:pPr>
        <w:pStyle w:val="ListBullet"/>
      </w:pPr>
      <w:r>
        <w:rPr>
          <w:rFonts w:ascii="Arial" w:hAnsi="Arial"/>
          <w:sz w:val="20"/>
        </w:rPr>
        <w:t>A. 75,36 cm 2</w:t>
      </w:r>
    </w:p>
    <w:p>
      <w:pPr>
        <w:pStyle w:val="ListBullet"/>
      </w:pPr>
      <w:r>
        <w:rPr>
          <w:rFonts w:ascii="Arial" w:hAnsi="Arial"/>
          <w:sz w:val="20"/>
        </w:rPr>
        <w:t>B. 100,48 cm 2</w:t>
      </w:r>
    </w:p>
    <w:p>
      <w:pPr>
        <w:pStyle w:val="ListBullet"/>
      </w:pPr>
      <w:r>
        <w:rPr>
          <w:rFonts w:ascii="Arial" w:hAnsi="Arial"/>
          <w:sz w:val="20"/>
        </w:rPr>
        <w:t>C. 200,96 cm 2</w:t>
      </w:r>
    </w:p>
    <w:p>
      <w:pPr>
        <w:pStyle w:val="ListBullet"/>
      </w:pPr>
      <w:r>
        <w:rPr>
          <w:rFonts w:ascii="Arial" w:hAnsi="Arial"/>
          <w:sz w:val="20"/>
        </w:rPr>
        <w:t>D. 125,6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Diện tích hình tròn có chu vi 50,24 cm là:</w:t>
      </w:r>
    </w:p>
    <w:p>
      <w:r>
        <w:rPr>
          <w:rFonts w:ascii="Arial" w:hAnsi="Arial"/>
          <w:b/>
          <w:sz w:val="20"/>
        </w:rPr>
        <w:t>Bước 2: Phân tích dữ kiện và đối chiếu với từng phương án.</w:t>
      </w:r>
    </w:p>
    <w:p>
      <w:r>
        <w:rPr>
          <w:rFonts w:ascii="Arial" w:hAnsi="Arial"/>
          <w:sz w:val="20"/>
        </w:rPr>
        <w:t>Bán kính của hình tròn đó là: 50,24: 3,14: 2 = 8 (cm) Diện tích của hình tròn đó là: 8 × 8 × 3,14 = 200,96 (cm 2 ) Đáp số: 200,96 cm 2</w:t>
      </w:r>
    </w:p>
    <w:p>
      <w:r>
        <w:rPr>
          <w:rFonts w:ascii="Arial" w:hAnsi="Arial"/>
          <w:b/>
          <w:sz w:val="20"/>
        </w:rPr>
        <w:t>Kết luận: Đáp án đúng là C (200,96 cm 2).</w:t>
      </w:r>
    </w:p>
    <w:p>
      <w:r>
        <w:rPr>
          <w:rFonts w:ascii="Arial" w:hAnsi="Arial"/>
          <w:b/>
          <w:sz w:val="21"/>
        </w:rPr>
        <w:t>Câu 8. Em hãy chọn đáp án đúng nhất Diện tích phần tô màu là:</w:t>
      </w:r>
    </w:p>
    <w:p>
      <w:r>
        <w:t>Ảnh trong đề:</w:t>
      </w:r>
    </w:p>
    <w:p>
      <w:pPr>
        <w:jc w:val="center"/>
      </w:pPr>
      <w:r>
        <w:drawing>
          <wp:inline xmlns:a="http://schemas.openxmlformats.org/drawingml/2006/main" xmlns:pic="http://schemas.openxmlformats.org/drawingml/2006/picture">
            <wp:extent cx="1657350" cy="1524000"/>
            <wp:docPr id="983" name="Picture 983"/>
            <wp:cNvGraphicFramePr>
              <a:graphicFrameLocks noChangeAspect="1"/>
            </wp:cNvGraphicFramePr>
            <a:graphic>
              <a:graphicData uri="http://schemas.openxmlformats.org/drawingml/2006/picture">
                <pic:pic>
                  <pic:nvPicPr>
                    <pic:cNvPr id="0" name="dc767d0114c636c4ec99dd4068edae300bed596e.png"/>
                    <pic:cNvPicPr/>
                  </pic:nvPicPr>
                  <pic:blipFill>
                    <a:blip r:embed="rId805"/>
                    <a:stretch>
                      <a:fillRect/>
                    </a:stretch>
                  </pic:blipFill>
                  <pic:spPr>
                    <a:xfrm>
                      <a:off x="0" y="0"/>
                      <a:ext cx="1657350"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https://vietjack.com/toan-5-kn/images/trac-nghiem-bai-29-luyen-tap-chung-2a.PNG</w:t>
      </w:r>
    </w:p>
    <w:p>
      <w:pPr>
        <w:pStyle w:val="ListBullet"/>
      </w:pPr>
      <w:r>
        <w:rPr>
          <w:rFonts w:ascii="Arial" w:hAnsi="Arial"/>
          <w:sz w:val="20"/>
        </w:rPr>
        <w:t>A. 5,635 m 2</w:t>
      </w:r>
    </w:p>
    <w:p>
      <w:pPr>
        <w:pStyle w:val="ListBullet"/>
      </w:pPr>
      <w:r>
        <w:rPr>
          <w:rFonts w:ascii="Arial" w:hAnsi="Arial"/>
          <w:sz w:val="20"/>
        </w:rPr>
        <w:t>B. 5,455 m 2</w:t>
      </w:r>
    </w:p>
    <w:p>
      <w:pPr>
        <w:pStyle w:val="ListBullet"/>
      </w:pPr>
      <w:r>
        <w:rPr>
          <w:rFonts w:ascii="Arial" w:hAnsi="Arial"/>
          <w:sz w:val="20"/>
        </w:rPr>
        <w:t>C. 5,375 m 2</w:t>
      </w:r>
    </w:p>
    <w:p>
      <w:pPr>
        <w:pStyle w:val="ListBullet"/>
      </w:pPr>
      <w:r>
        <w:rPr>
          <w:rFonts w:ascii="Arial" w:hAnsi="Arial"/>
          <w:sz w:val="20"/>
        </w:rPr>
        <w:t>D. 5,85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Diện tích phần tô màu là:</w:t>
      </w:r>
    </w:p>
    <w:p>
      <w:r>
        <w:rPr>
          <w:rFonts w:ascii="Arial" w:hAnsi="Arial"/>
          <w:b/>
          <w:sz w:val="20"/>
        </w:rPr>
        <w:t>Bước 2: Phân tích dữ kiện và đối chiếu với từng phương án.</w:t>
      </w:r>
    </w:p>
    <w:p>
      <w:r>
        <w:rPr>
          <w:rFonts w:ascii="Arial" w:hAnsi="Arial"/>
          <w:sz w:val="20"/>
        </w:rPr>
        <w:t>Diện tích hình vuông đó là: 5 × 5 = 25 (m 2 ) Bán kính của hình tròn đó là: 5: 2 = 2,5 (m) Diện tích của hình tròn đó là: 2,5 × 2,5 × 3,14 = 19,625 (m 2 ) Diện tích phần tô màu là: 25 – 19,625 = 5,375 (m 2 ) Đáp số: 5,375 m 2</w:t>
      </w:r>
    </w:p>
    <w:p>
      <w:r>
        <w:rPr>
          <w:rFonts w:ascii="Arial" w:hAnsi="Arial"/>
          <w:b/>
          <w:sz w:val="20"/>
        </w:rPr>
        <w:t>Kết luận: Đáp án đúng là C (5,375 m 2).</w:t>
      </w:r>
    </w:p>
    <w:p>
      <w:pPr>
        <w:pStyle w:val="Heading3"/>
      </w:pPr>
      <w:r>
        <w:t>Chương/chủ đề nguồn: Trắc nghiệm Chủ đề 6: Ôn tập học kì 1</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https://vietjack.com/toan-5-kn/trac-nghiem-bai-30-on-tap-so-thap-phan.jsp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7</w:t>
      </w:r>
    </w:p>
    <w:p>
      <w:r>
        <w:rPr>
          <w:rFonts w:ascii="Arial" w:hAnsi="Arial"/>
          <w:b/>
          <w:sz w:val="21"/>
        </w:rPr>
        <w:t>Câu 1. Em hãy chọn đáp án đúng nhất Số Tám mươi hai phẩy chín được viết là:</w:t>
      </w:r>
    </w:p>
    <w:p>
      <w:pPr>
        <w:pStyle w:val="ListBullet"/>
      </w:pPr>
      <w:r>
        <w:rPr>
          <w:rFonts w:ascii="Arial" w:hAnsi="Arial"/>
          <w:sz w:val="20"/>
        </w:rPr>
        <w:t>A. 8,29</w:t>
      </w:r>
    </w:p>
    <w:p>
      <w:pPr>
        <w:pStyle w:val="ListBullet"/>
      </w:pPr>
      <w:r>
        <w:rPr>
          <w:rFonts w:ascii="Arial" w:hAnsi="Arial"/>
          <w:sz w:val="20"/>
        </w:rPr>
        <w:t>B. 80,29</w:t>
      </w:r>
    </w:p>
    <w:p>
      <w:pPr>
        <w:pStyle w:val="ListBullet"/>
      </w:pPr>
      <w:r>
        <w:rPr>
          <w:rFonts w:ascii="Arial" w:hAnsi="Arial"/>
          <w:sz w:val="20"/>
        </w:rPr>
        <w:t>C. 82,9</w:t>
      </w:r>
    </w:p>
    <w:p>
      <w:pPr>
        <w:pStyle w:val="ListBullet"/>
      </w:pPr>
      <w:r>
        <w:rPr>
          <w:rFonts w:ascii="Arial" w:hAnsi="Arial"/>
          <w:sz w:val="20"/>
        </w:rPr>
        <w:t>D. 8,029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Tám mươi hai phẩy chín được viết là:</w:t>
      </w:r>
    </w:p>
    <w:p>
      <w:r>
        <w:rPr>
          <w:rFonts w:ascii="Arial" w:hAnsi="Arial"/>
          <w:b/>
          <w:sz w:val="20"/>
        </w:rPr>
        <w:t>Bước 2: Phân tích dữ kiện và đối chiếu với từng phương án.</w:t>
      </w:r>
    </w:p>
    <w:p>
      <w:r>
        <w:rPr>
          <w:rFonts w:ascii="Arial" w:hAnsi="Arial"/>
          <w:sz w:val="20"/>
        </w:rPr>
        <w:t>Số Tám mươi hai phẩy chín được viết là: 82,9</w:t>
      </w:r>
    </w:p>
    <w:p>
      <w:r>
        <w:rPr>
          <w:rFonts w:ascii="Arial" w:hAnsi="Arial"/>
          <w:b/>
          <w:sz w:val="20"/>
        </w:rPr>
        <w:t>Kết luận: Đáp án đúng là C (82,9).</w:t>
      </w:r>
    </w:p>
    <w:p>
      <w:r>
        <w:rPr>
          <w:rFonts w:ascii="Arial" w:hAnsi="Arial"/>
          <w:b/>
          <w:sz w:val="21"/>
        </w:rPr>
        <w:t>Câu 2. Em hãy chọn đáp án đúng nhất Trong số 12,45 , giá trị của chữ số 2 gấp bao nhiêu lần giá trị của chữ số 5?</w:t>
      </w:r>
    </w:p>
    <w:p>
      <w:pPr>
        <w:pStyle w:val="ListBullet"/>
      </w:pPr>
      <w:r>
        <w:rPr>
          <w:rFonts w:ascii="Arial" w:hAnsi="Arial"/>
          <w:sz w:val="20"/>
        </w:rPr>
        <w:t>A. 4 lần</w:t>
      </w:r>
    </w:p>
    <w:p>
      <w:pPr>
        <w:pStyle w:val="ListBullet"/>
      </w:pPr>
      <w:r>
        <w:rPr>
          <w:rFonts w:ascii="Arial" w:hAnsi="Arial"/>
          <w:sz w:val="20"/>
        </w:rPr>
        <w:t>B. 40 lần</w:t>
      </w:r>
    </w:p>
    <w:p>
      <w:pPr>
        <w:pStyle w:val="ListBullet"/>
      </w:pPr>
      <w:r>
        <w:rPr>
          <w:rFonts w:ascii="Arial" w:hAnsi="Arial"/>
          <w:sz w:val="20"/>
        </w:rPr>
        <w:t>C. 400 lần</w:t>
      </w:r>
    </w:p>
    <w:p>
      <w:pPr>
        <w:pStyle w:val="ListBullet"/>
      </w:pPr>
      <w:r>
        <w:rPr>
          <w:rFonts w:ascii="Arial" w:hAnsi="Arial"/>
          <w:sz w:val="20"/>
        </w:rPr>
        <w:t>D. 0,4 lần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số 12,45 , giá trị của chữ số 2 gấp bao nhiêu lần giá trị của chữ số 5?</w:t>
      </w:r>
    </w:p>
    <w:p>
      <w:r>
        <w:rPr>
          <w:rFonts w:ascii="Arial" w:hAnsi="Arial"/>
          <w:b/>
          <w:sz w:val="20"/>
        </w:rPr>
        <w:t>Bước 2: Phân tích dữ kiện và đối chiếu với từng phương án.</w:t>
      </w:r>
    </w:p>
    <w:p>
      <w:r>
        <w:rPr>
          <w:rFonts w:ascii="Arial" w:hAnsi="Arial"/>
          <w:sz w:val="20"/>
        </w:rPr>
        <w:t>Trong số 12,45:</w:t>
      </w:r>
    </w:p>
    <w:p>
      <w:r>
        <w:rPr>
          <w:rFonts w:ascii="Arial" w:hAnsi="Arial"/>
          <w:sz w:val="20"/>
        </w:rPr>
        <w:t>+ Giá trị của chữ số 2 là: 2</w:t>
      </w:r>
    </w:p>
    <w:p>
      <w:r>
        <w:rPr>
          <w:rFonts w:ascii="Arial" w:hAnsi="Arial"/>
          <w:sz w:val="20"/>
        </w:rPr>
        <w:t>+ Giá trị của chữ số 5 là: 0,05 Vậy: Giá trị của chữ số 2 gấp giá trị của chữ số 5 là: 2: 0,05 = 40 lần</w:t>
      </w:r>
    </w:p>
    <w:p>
      <w:r>
        <w:rPr>
          <w:rFonts w:ascii="Arial" w:hAnsi="Arial"/>
          <w:b/>
          <w:sz w:val="20"/>
        </w:rPr>
        <w:t>Kết luận: Đáp án đúng là B (40 lần).</w:t>
      </w:r>
    </w:p>
    <w:p>
      <w:r>
        <w:rPr>
          <w:rFonts w:ascii="Arial" w:hAnsi="Arial"/>
          <w:b/>
          <w:sz w:val="21"/>
        </w:rPr>
        <w:t>Câu 3. Em hãy chọn đáp án đúng nhất Số 34,89 được đọc là:</w:t>
      </w:r>
    </w:p>
    <w:p>
      <w:pPr>
        <w:pStyle w:val="ListBullet"/>
      </w:pPr>
      <w:r>
        <w:rPr>
          <w:rFonts w:ascii="Arial" w:hAnsi="Arial"/>
          <w:sz w:val="20"/>
        </w:rPr>
        <w:t>A. Ba mươi bốn phẩy tám mươi chín</w:t>
      </w:r>
    </w:p>
    <w:p>
      <w:pPr>
        <w:pStyle w:val="ListBullet"/>
      </w:pPr>
      <w:r>
        <w:rPr>
          <w:rFonts w:ascii="Arial" w:hAnsi="Arial"/>
          <w:sz w:val="20"/>
        </w:rPr>
        <w:t>B. Ba bốn phẩy tám chín</w:t>
      </w:r>
    </w:p>
    <w:p>
      <w:pPr>
        <w:pStyle w:val="ListBullet"/>
      </w:pPr>
      <w:r>
        <w:rPr>
          <w:rFonts w:ascii="Arial" w:hAnsi="Arial"/>
          <w:sz w:val="20"/>
        </w:rPr>
        <w:t>C. Ba mươi bốn phẩy tám chín</w:t>
      </w:r>
    </w:p>
    <w:p>
      <w:pPr>
        <w:pStyle w:val="ListBullet"/>
      </w:pPr>
      <w:r>
        <w:rPr>
          <w:rFonts w:ascii="Arial" w:hAnsi="Arial"/>
          <w:sz w:val="20"/>
        </w:rPr>
        <w:t>D. Ba bốn phẩy tám mươi chín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34,89 được đọc là:</w:t>
      </w:r>
    </w:p>
    <w:p>
      <w:r>
        <w:rPr>
          <w:rFonts w:ascii="Arial" w:hAnsi="Arial"/>
          <w:b/>
          <w:sz w:val="20"/>
        </w:rPr>
        <w:t>Bước 2: Phân tích dữ kiện và đối chiếu với từng phương án.</w:t>
      </w:r>
    </w:p>
    <w:p>
      <w:r>
        <w:rPr>
          <w:rFonts w:ascii="Arial" w:hAnsi="Arial"/>
          <w:sz w:val="20"/>
        </w:rPr>
        <w:t>Số 34,89 được đọc là: Ba mươi bốn phẩy tám mươi chín</w:t>
      </w:r>
    </w:p>
    <w:p>
      <w:r>
        <w:rPr>
          <w:rFonts w:ascii="Arial" w:hAnsi="Arial"/>
          <w:b/>
          <w:sz w:val="20"/>
        </w:rPr>
        <w:t>Kết luận: Đáp án đúng là A (Ba mươi bốn phẩy tám mươi chín).</w:t>
      </w:r>
    </w:p>
    <w:p>
      <w:r>
        <w:rPr>
          <w:rFonts w:ascii="Arial" w:hAnsi="Arial"/>
          <w:b/>
          <w:sz w:val="21"/>
        </w:rPr>
        <w:t>Câu 4. Em hãy chọn đáp án đúng nhất Làm tròn số thập phân 24,516 đến hàng phần mười là:</w:t>
      </w:r>
    </w:p>
    <w:p>
      <w:pPr>
        <w:pStyle w:val="ListBullet"/>
      </w:pPr>
      <w:r>
        <w:rPr>
          <w:rFonts w:ascii="Arial" w:hAnsi="Arial"/>
          <w:sz w:val="20"/>
        </w:rPr>
        <w:t>A. 24,6</w:t>
      </w:r>
    </w:p>
    <w:p>
      <w:pPr>
        <w:pStyle w:val="ListBullet"/>
      </w:pPr>
      <w:r>
        <w:rPr>
          <w:rFonts w:ascii="Arial" w:hAnsi="Arial"/>
          <w:sz w:val="20"/>
        </w:rPr>
        <w:t>B. 24,51</w:t>
      </w:r>
    </w:p>
    <w:p>
      <w:pPr>
        <w:pStyle w:val="ListBullet"/>
      </w:pPr>
      <w:r>
        <w:rPr>
          <w:rFonts w:ascii="Arial" w:hAnsi="Arial"/>
          <w:sz w:val="20"/>
        </w:rPr>
        <w:t>C. 24,5</w:t>
      </w:r>
    </w:p>
    <w:p>
      <w:pPr>
        <w:pStyle w:val="ListBullet"/>
      </w:pPr>
      <w:r>
        <w:rPr>
          <w:rFonts w:ascii="Arial" w:hAnsi="Arial"/>
          <w:sz w:val="20"/>
        </w:rPr>
        <w:t>D. 24,52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Làm tròn số thập phân 24,516 đến hàng phần mười là:</w:t>
      </w:r>
    </w:p>
    <w:p>
      <w:r>
        <w:rPr>
          <w:rFonts w:ascii="Arial" w:hAnsi="Arial"/>
          <w:b/>
          <w:sz w:val="20"/>
        </w:rPr>
        <w:t>Bước 2: Phân tích dữ kiện và đối chiếu với từng phương án.</w:t>
      </w:r>
    </w:p>
    <w:p>
      <w:r>
        <w:rPr>
          <w:rFonts w:ascii="Arial" w:hAnsi="Arial"/>
          <w:sz w:val="20"/>
        </w:rPr>
        <w:t>Vì chữ số hàng phần trăm là 1 &lt; 5 nên ta làm tròn xuống Vậy: Làm tròn số thập phân 24,516 đến hàng phần mười là: 24,5</w:t>
      </w:r>
    </w:p>
    <w:p>
      <w:r>
        <w:rPr>
          <w:rFonts w:ascii="Arial" w:hAnsi="Arial"/>
          <w:b/>
          <w:sz w:val="20"/>
        </w:rPr>
        <w:t>Kết luận: Đáp án đúng là C (24,5).</w:t>
      </w:r>
    </w:p>
    <w:p>
      <w:r>
        <w:rPr>
          <w:rFonts w:ascii="Arial" w:hAnsi="Arial"/>
          <w:b/>
          <w:sz w:val="21"/>
        </w:rPr>
        <w:t>Câu 5. Điền số thập phân thích hợp vào ô trống</w:t>
      </w:r>
    </w:p>
    <w:p>
      <w:pPr>
        <w:pStyle w:val="ListBullet"/>
      </w:pPr>
      <w:r>
        <w:rPr>
          <w:rFonts w:ascii="Arial" w:hAnsi="Arial"/>
          <w:sz w:val="20"/>
        </w:rPr>
        <w:t>A. 5 yến 8 kg = …… tạ</w:t>
      </w:r>
    </w:p>
    <w:p>
      <w:pPr>
        <w:pStyle w:val="ListBullet"/>
      </w:pPr>
      <w:r>
        <w:rPr>
          <w:rFonts w:ascii="Arial" w:hAnsi="Arial"/>
          <w:sz w:val="20"/>
        </w:rPr>
        <w:t>B. 645 ml = …… l</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thập phân thích hợp vào ô trống</w:t>
      </w:r>
    </w:p>
    <w:p>
      <w:r>
        <w:rPr>
          <w:rFonts w:ascii="Arial" w:hAnsi="Arial"/>
          <w:b/>
          <w:sz w:val="20"/>
        </w:rPr>
        <w:t>Bước 2: Phân tích dữ kiện và đối chiếu với từng phương án.</w:t>
      </w:r>
    </w:p>
    <w:p>
      <w:r>
        <w:rPr>
          <w:rFonts w:ascii="Arial" w:hAnsi="Arial"/>
          <w:sz w:val="20"/>
        </w:rPr>
        <w:t>a) 5 yến 8 kg = 0,58 tạ b) 645 ml = 0,645 l</w:t>
      </w:r>
    </w:p>
    <w:p>
      <w:r>
        <w:rPr>
          <w:rFonts w:ascii="Arial" w:hAnsi="Arial"/>
          <w:b/>
          <w:sz w:val="20"/>
        </w:rPr>
        <w:t>Kết luận: Đáp án đúng là A (5 yến 8 kg = …… tạ).</w:t>
      </w:r>
    </w:p>
    <w:p>
      <w:r>
        <w:rPr>
          <w:rFonts w:ascii="Arial" w:hAnsi="Arial"/>
          <w:b/>
          <w:sz w:val="21"/>
        </w:rPr>
        <w:t>Câu 6. Điền số thập phân thích hợp vào ô trống</w:t>
      </w:r>
    </w:p>
    <w:p>
      <w:pPr>
        <w:pStyle w:val="ListBullet"/>
      </w:pPr>
      <w:r>
        <w:rPr>
          <w:rFonts w:ascii="Arial" w:hAnsi="Arial"/>
          <w:sz w:val="20"/>
        </w:rPr>
        <w:t>A. 5 cm 2 = …… dm 2</w:t>
      </w:r>
    </w:p>
    <w:p>
      <w:pPr>
        <w:pStyle w:val="ListBullet"/>
      </w:pPr>
      <w:r>
        <w:rPr>
          <w:rFonts w:ascii="Arial" w:hAnsi="Arial"/>
          <w:sz w:val="20"/>
        </w:rPr>
        <w:t>B. 54 ha = …… km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thập phân thích hợp vào ô trống</w:t>
      </w:r>
    </w:p>
    <w:p>
      <w:r>
        <w:rPr>
          <w:rFonts w:ascii="Arial" w:hAnsi="Arial"/>
          <w:b/>
          <w:sz w:val="20"/>
        </w:rPr>
        <w:t>Bước 2: Phân tích dữ kiện và đối chiếu với từng phương án.</w:t>
      </w:r>
    </w:p>
    <w:p>
      <w:r>
        <w:rPr>
          <w:rFonts w:ascii="Arial" w:hAnsi="Arial"/>
          <w:sz w:val="20"/>
        </w:rPr>
        <w:t>a) 5 cm 2 = 0,05 dm 2 b) 54 ha = 0,54 km 2</w:t>
      </w:r>
    </w:p>
    <w:p>
      <w:r>
        <w:rPr>
          <w:rFonts w:ascii="Arial" w:hAnsi="Arial"/>
          <w:b/>
          <w:sz w:val="20"/>
        </w:rPr>
        <w:t>Kết luận: Đáp án đúng là A (5 cm 2 = …… dm 2).</w:t>
      </w:r>
    </w:p>
    <w:p>
      <w:r>
        <w:rPr>
          <w:rFonts w:ascii="Arial" w:hAnsi="Arial"/>
          <w:b/>
          <w:sz w:val="21"/>
        </w:rPr>
        <w:t>Câu 10. Bác Hoa đi chợ mua các loại quả như sau:</w:t>
      </w:r>
    </w:p>
    <w:p>
      <w:r>
        <w:t>Ảnh trong đề:</w:t>
      </w:r>
    </w:p>
    <w:p>
      <w:pPr>
        <w:jc w:val="center"/>
      </w:pPr>
      <w:r>
        <w:drawing>
          <wp:inline xmlns:a="http://schemas.openxmlformats.org/drawingml/2006/main" xmlns:pic="http://schemas.openxmlformats.org/drawingml/2006/picture">
            <wp:extent cx="4962525" cy="409366"/>
            <wp:docPr id="984" name="Picture 984"/>
            <wp:cNvGraphicFramePr>
              <a:graphicFrameLocks noChangeAspect="1"/>
            </wp:cNvGraphicFramePr>
            <a:graphic>
              <a:graphicData uri="http://schemas.openxmlformats.org/drawingml/2006/picture">
                <pic:pic>
                  <pic:nvPicPr>
                    <pic:cNvPr id="0" name="cb15f088ddea295008ea5dc9f3fe027323044ded.png"/>
                    <pic:cNvPicPr/>
                  </pic:nvPicPr>
                  <pic:blipFill>
                    <a:blip r:embed="rId806"/>
                    <a:stretch>
                      <a:fillRect/>
                    </a:stretch>
                  </pic:blipFill>
                  <pic:spPr>
                    <a:xfrm>
                      <a:off x="0" y="0"/>
                      <a:ext cx="4962525" cy="409366"/>
                    </a:xfrm>
                    <a:prstGeom prst="rect"/>
                  </pic:spPr>
                </pic:pic>
              </a:graphicData>
            </a:graphic>
          </wp:inline>
        </w:drawing>
      </w:r>
    </w:p>
    <w:p>
      <w:pPr>
        <w:jc w:val="center"/>
      </w:pPr>
      <w:r>
        <w:rPr>
          <w:sz w:val="16"/>
        </w:rPr>
        <w:t>Ảnh: Bài tập trắc nghiệm Ôn tập số thập phân lớp 5 (có lời giải) - https://vietjack.com/toan-5-kn/images/trac-nghiem-bai-30-on-tap-so-thap-phan-d.PNG</w:t>
      </w:r>
    </w:p>
    <w:p>
      <w:pPr>
        <w:jc w:val="center"/>
      </w:pPr>
      <w:r>
        <w:drawing>
          <wp:inline xmlns:a="http://schemas.openxmlformats.org/drawingml/2006/main" xmlns:pic="http://schemas.openxmlformats.org/drawingml/2006/picture">
            <wp:extent cx="4389120" cy="4389120"/>
            <wp:docPr id="985" name="Picture 98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86" name="Picture 98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87" name="Picture 98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88" name="Picture 98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89" name="Picture 98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90" name="Picture 99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Điền số thập phân thích hợp vào ô trống</w:t>
      </w:r>
    </w:p>
    <w:p>
      <w:pPr>
        <w:pStyle w:val="ListBullet"/>
      </w:pPr>
      <w:r>
        <w:rPr>
          <w:rFonts w:ascii="Arial" w:hAnsi="Arial"/>
          <w:sz w:val="20"/>
        </w:rPr>
        <w:t>B. Em hãy chọn đáp án đúng nhất</w:t>
      </w:r>
    </w:p>
    <w:p>
      <w:pPr>
        <w:pStyle w:val="ListBullet"/>
      </w:pPr>
      <w:r>
        <w:rPr>
          <w:rFonts w:ascii="Arial" w:hAnsi="Arial"/>
          <w:sz w:val="20"/>
        </w:rPr>
        <w:t>C. Quả chuối</w:t>
      </w:r>
    </w:p>
    <w:p>
      <w:pPr>
        <w:pStyle w:val="ListBullet"/>
      </w:pPr>
      <w:r>
        <w:rPr>
          <w:rFonts w:ascii="Arial" w:hAnsi="Arial"/>
          <w:sz w:val="20"/>
        </w:rPr>
        <w:t>D. Quả mận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Bác Hoa đi chợ mua các loại quả như sau:</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 Dưa hấu: 2,5 kg</w:t>
      </w:r>
    </w:p>
    <w:p>
      <w:r>
        <w:rPr>
          <w:rFonts w:ascii="Arial" w:hAnsi="Arial"/>
          <w:sz w:val="20"/>
        </w:rPr>
        <w:t>+ Lê: 1,57 kg</w:t>
      </w:r>
    </w:p>
    <w:p>
      <w:r>
        <w:rPr>
          <w:rFonts w:ascii="Arial" w:hAnsi="Arial"/>
          <w:sz w:val="20"/>
        </w:rPr>
        <w:t>+ Chuối: 0,4 kg</w:t>
      </w:r>
    </w:p>
    <w:p>
      <w:r>
        <w:rPr>
          <w:rFonts w:ascii="Arial" w:hAnsi="Arial"/>
          <w:sz w:val="20"/>
        </w:rPr>
        <w:t>+ Mận: 1,125 kg b) So sánh: 0,4 &lt; 1,125 &lt; 1,57 &lt; 2,5 Vậy: Bác Hoa mua dưa hấu nặng nhất</w:t>
      </w:r>
    </w:p>
    <w:p>
      <w:r>
        <w:rPr>
          <w:rFonts w:ascii="Arial" w:hAnsi="Arial"/>
          <w:b/>
          <w:sz w:val="20"/>
        </w:rPr>
        <w:t>Kết luận: Đáp án đúng là A (Điền số thập phân thích hợp vào ô trống).</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https://vietjack.com/toan-5-kn/trac-nghiem-bai-31-on-tap-cac-phep-tinh-voi-so-thap-phan.jsp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Em hãy chọn đáp án đúng nhất Kết quả của phép tính 54,26 + 8,5 là:</w:t>
      </w:r>
    </w:p>
    <w:p>
      <w:pPr>
        <w:pStyle w:val="ListBullet"/>
      </w:pPr>
      <w:r>
        <w:rPr>
          <w:rFonts w:ascii="Arial" w:hAnsi="Arial"/>
          <w:sz w:val="20"/>
        </w:rPr>
        <w:t>A. 139,26</w:t>
      </w:r>
    </w:p>
    <w:p>
      <w:pPr>
        <w:pStyle w:val="ListBullet"/>
      </w:pPr>
      <w:r>
        <w:rPr>
          <w:rFonts w:ascii="Arial" w:hAnsi="Arial"/>
          <w:sz w:val="20"/>
        </w:rPr>
        <w:t>B. 130,76</w:t>
      </w:r>
    </w:p>
    <w:p>
      <w:pPr>
        <w:pStyle w:val="ListBullet"/>
      </w:pPr>
      <w:r>
        <w:rPr>
          <w:rFonts w:ascii="Arial" w:hAnsi="Arial"/>
          <w:sz w:val="20"/>
        </w:rPr>
        <w:t>C. 55,11</w:t>
      </w:r>
    </w:p>
    <w:p>
      <w:pPr>
        <w:pStyle w:val="ListBullet"/>
      </w:pPr>
      <w:r>
        <w:rPr>
          <w:rFonts w:ascii="Arial" w:hAnsi="Arial"/>
          <w:sz w:val="20"/>
        </w:rPr>
        <w:t>D. 62,76</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339327"/>
            <wp:docPr id="991" name="Picture 991"/>
            <wp:cNvGraphicFramePr>
              <a:graphicFrameLocks noChangeAspect="1"/>
            </wp:cNvGraphicFramePr>
            <a:graphic>
              <a:graphicData uri="http://schemas.openxmlformats.org/drawingml/2006/picture">
                <pic:pic>
                  <pic:nvPicPr>
                    <pic:cNvPr id="0" name="2524a24856aec7972f13577de4589404b8670e1a.png"/>
                    <pic:cNvPicPr/>
                  </pic:nvPicPr>
                  <pic:blipFill>
                    <a:blip r:embed="rId807"/>
                    <a:stretch>
                      <a:fillRect/>
                    </a:stretch>
                  </pic:blipFill>
                  <pic:spPr>
                    <a:xfrm>
                      <a:off x="0" y="0"/>
                      <a:ext cx="1097280" cy="1339327"/>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https://vietjack.com/toan-5-kn/images/trac-nghiem-bai-31-on-tap-cac-phep-tinh-voi-so-thap-phan.PNG</w:t>
      </w:r>
    </w:p>
    <w:p>
      <w:r>
        <w:rPr>
          <w:rFonts w:ascii="Arial" w:hAnsi="Arial"/>
          <w:b/>
          <w:sz w:val="21"/>
        </w:rPr>
        <w:t>Lời giải:</w:t>
      </w:r>
    </w:p>
    <w:p>
      <w:r>
        <w:rPr>
          <w:rFonts w:ascii="Arial" w:hAnsi="Arial"/>
          <w:b/>
          <w:sz w:val="20"/>
        </w:rPr>
        <w:t>Bước 1: Đọc kỹ yêu cầu của đề bài: đáp án đúng nhất Kết quả của phép tính 54,26 + 8,5 là:</w:t>
      </w:r>
    </w:p>
    <w:p>
      <w:r>
        <w:rPr>
          <w:rFonts w:ascii="Arial" w:hAnsi="Arial"/>
          <w:b/>
          <w:sz w:val="20"/>
        </w:rPr>
        <w:t>Bước 2: Phân tích dữ kiện và đối chiếu với từng phương án.</w:t>
      </w:r>
    </w:p>
    <w:p>
      <w:r>
        <w:rPr>
          <w:rFonts w:ascii="Arial" w:hAnsi="Arial"/>
          <w:sz w:val="20"/>
        </w:rPr>
        <w:t>Vậy: Kết quả của phép tính 54,26</w:t>
      </w:r>
    </w:p>
    <w:p>
      <w:r>
        <w:rPr>
          <w:rFonts w:ascii="Arial" w:hAnsi="Arial"/>
          <w:sz w:val="20"/>
        </w:rPr>
        <w:t>+ 8,5 là: 62,76</w:t>
      </w:r>
    </w:p>
    <w:p>
      <w:r>
        <w:rPr>
          <w:rFonts w:ascii="Arial" w:hAnsi="Arial"/>
          <w:b/>
          <w:sz w:val="20"/>
        </w:rPr>
        <w:t>Kết luận: Đáp án đúng là D (62,76).</w:t>
      </w:r>
    </w:p>
    <w:p>
      <w:r>
        <w:rPr>
          <w:rFonts w:ascii="Arial" w:hAnsi="Arial"/>
          <w:b/>
          <w:sz w:val="21"/>
        </w:rPr>
        <w:t>Câu 2. Em hãy chọn đáp án đúng nhất Kết quả của phép tính 5,7 – 1,64 là:</w:t>
      </w:r>
    </w:p>
    <w:p>
      <w:pPr>
        <w:pStyle w:val="ListBullet"/>
      </w:pPr>
      <w:r>
        <w:rPr>
          <w:rFonts w:ascii="Arial" w:hAnsi="Arial"/>
          <w:sz w:val="20"/>
        </w:rPr>
        <w:t>A. 3,96</w:t>
      </w:r>
    </w:p>
    <w:p>
      <w:pPr>
        <w:pStyle w:val="ListBullet"/>
      </w:pPr>
      <w:r>
        <w:rPr>
          <w:rFonts w:ascii="Arial" w:hAnsi="Arial"/>
          <w:sz w:val="20"/>
        </w:rPr>
        <w:t>B. 4,14</w:t>
      </w:r>
    </w:p>
    <w:p>
      <w:pPr>
        <w:pStyle w:val="ListBullet"/>
      </w:pPr>
      <w:r>
        <w:rPr>
          <w:rFonts w:ascii="Arial" w:hAnsi="Arial"/>
          <w:sz w:val="20"/>
        </w:rPr>
        <w:t>C. 4,06</w:t>
      </w:r>
    </w:p>
    <w:p>
      <w:pPr>
        <w:pStyle w:val="ListBullet"/>
      </w:pPr>
      <w:r>
        <w:rPr>
          <w:rFonts w:ascii="Arial" w:hAnsi="Arial"/>
          <w:sz w:val="20"/>
        </w:rPr>
        <w:t>D. 3,16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74796"/>
            <wp:docPr id="992" name="Picture 992"/>
            <wp:cNvGraphicFramePr>
              <a:graphicFrameLocks noChangeAspect="1"/>
            </wp:cNvGraphicFramePr>
            <a:graphic>
              <a:graphicData uri="http://schemas.openxmlformats.org/drawingml/2006/picture">
                <pic:pic>
                  <pic:nvPicPr>
                    <pic:cNvPr id="0" name="b95e2e0a970c3c608bb5f1de820e7d7987306b59.png"/>
                    <pic:cNvPicPr/>
                  </pic:nvPicPr>
                  <pic:blipFill>
                    <a:blip r:embed="rId808"/>
                    <a:stretch>
                      <a:fillRect/>
                    </a:stretch>
                  </pic:blipFill>
                  <pic:spPr>
                    <a:xfrm>
                      <a:off x="0" y="0"/>
                      <a:ext cx="1097280" cy="1674796"/>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https://vietjack.com/toan-5-kn/images/trac-nghiem-bai-31-on-tap-cac-phep-tinh-voi-so-thap-phan-a.PNG</w:t>
      </w:r>
    </w:p>
    <w:p>
      <w:r>
        <w:rPr>
          <w:rFonts w:ascii="Arial" w:hAnsi="Arial"/>
          <w:b/>
          <w:sz w:val="21"/>
        </w:rPr>
        <w:t>Lời giải:</w:t>
      </w:r>
    </w:p>
    <w:p>
      <w:r>
        <w:rPr>
          <w:rFonts w:ascii="Arial" w:hAnsi="Arial"/>
          <w:b/>
          <w:sz w:val="20"/>
        </w:rPr>
        <w:t>Bước 1: Đọc kỹ yêu cầu của đề bài: đáp án đúng nhất Kết quả của phép tính 5,7 – 1,64 là:</w:t>
      </w:r>
    </w:p>
    <w:p>
      <w:r>
        <w:rPr>
          <w:rFonts w:ascii="Arial" w:hAnsi="Arial"/>
          <w:b/>
          <w:sz w:val="20"/>
        </w:rPr>
        <w:t>Bước 2: Phân tích dữ kiện và đối chiếu với từng phương án.</w:t>
      </w:r>
    </w:p>
    <w:p>
      <w:r>
        <w:rPr>
          <w:rFonts w:ascii="Arial" w:hAnsi="Arial"/>
          <w:sz w:val="20"/>
        </w:rPr>
        <w:t>Vậy: Kết quả của phép tính 5,7 – 1,64 là: 4,06</w:t>
      </w:r>
    </w:p>
    <w:p>
      <w:r>
        <w:rPr>
          <w:rFonts w:ascii="Arial" w:hAnsi="Arial"/>
          <w:b/>
          <w:sz w:val="20"/>
        </w:rPr>
        <w:t>Kết luận: Đáp án đúng là C (4,06).</w:t>
      </w:r>
    </w:p>
    <w:p>
      <w:r>
        <w:rPr>
          <w:rFonts w:ascii="Arial" w:hAnsi="Arial"/>
          <w:b/>
          <w:sz w:val="21"/>
        </w:rPr>
        <w:t>Câu 3. Em hãy chọn đáp án đúng nhất Kết quả của phép tính 1,54 × 5 là:</w:t>
      </w:r>
    </w:p>
    <w:p>
      <w:pPr>
        <w:pStyle w:val="ListBullet"/>
      </w:pPr>
      <w:r>
        <w:rPr>
          <w:rFonts w:ascii="Arial" w:hAnsi="Arial"/>
          <w:sz w:val="20"/>
        </w:rPr>
        <w:t>A. 6,9</w:t>
      </w:r>
    </w:p>
    <w:p>
      <w:pPr>
        <w:pStyle w:val="ListBullet"/>
      </w:pPr>
      <w:r>
        <w:rPr>
          <w:rFonts w:ascii="Arial" w:hAnsi="Arial"/>
          <w:sz w:val="20"/>
        </w:rPr>
        <w:t>B. 7,7</w:t>
      </w:r>
    </w:p>
    <w:p>
      <w:pPr>
        <w:pStyle w:val="ListBullet"/>
      </w:pPr>
      <w:r>
        <w:rPr>
          <w:rFonts w:ascii="Arial" w:hAnsi="Arial"/>
          <w:sz w:val="20"/>
        </w:rPr>
        <w:t>C. 7,26</w:t>
      </w:r>
    </w:p>
    <w:p>
      <w:pPr>
        <w:pStyle w:val="ListBullet"/>
      </w:pPr>
      <w:r>
        <w:rPr>
          <w:rFonts w:ascii="Arial" w:hAnsi="Arial"/>
          <w:sz w:val="20"/>
        </w:rPr>
        <w:t>D. 6,28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751431"/>
            <wp:docPr id="993" name="Picture 993"/>
            <wp:cNvGraphicFramePr>
              <a:graphicFrameLocks noChangeAspect="1"/>
            </wp:cNvGraphicFramePr>
            <a:graphic>
              <a:graphicData uri="http://schemas.openxmlformats.org/drawingml/2006/picture">
                <pic:pic>
                  <pic:nvPicPr>
                    <pic:cNvPr id="0" name="cefa04e6dd9d8e7ca508ce72fcd1782b61718859.png"/>
                    <pic:cNvPicPr/>
                  </pic:nvPicPr>
                  <pic:blipFill>
                    <a:blip r:embed="rId809"/>
                    <a:stretch>
                      <a:fillRect/>
                    </a:stretch>
                  </pic:blipFill>
                  <pic:spPr>
                    <a:xfrm>
                      <a:off x="0" y="0"/>
                      <a:ext cx="1097280" cy="1751431"/>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https://vietjack.com/toan-5-kn/images/trac-nghiem-bai-31-on-tap-cac-phep-tinh-voi-so-thap-phan-b.PNG</w:t>
      </w:r>
    </w:p>
    <w:p>
      <w:r>
        <w:rPr>
          <w:rFonts w:ascii="Arial" w:hAnsi="Arial"/>
          <w:b/>
          <w:sz w:val="21"/>
        </w:rPr>
        <w:t>Lời giải:</w:t>
      </w:r>
    </w:p>
    <w:p>
      <w:r>
        <w:rPr>
          <w:rFonts w:ascii="Arial" w:hAnsi="Arial"/>
          <w:b/>
          <w:sz w:val="20"/>
        </w:rPr>
        <w:t>Bước 1: Đọc kỹ yêu cầu của đề bài: đáp án đúng nhất Kết quả của phép tính 1,54 × 5 là:</w:t>
      </w:r>
    </w:p>
    <w:p>
      <w:r>
        <w:rPr>
          <w:rFonts w:ascii="Arial" w:hAnsi="Arial"/>
          <w:b/>
          <w:sz w:val="20"/>
        </w:rPr>
        <w:t>Bước 2: Phân tích dữ kiện và đối chiếu với từng phương án.</w:t>
      </w:r>
    </w:p>
    <w:p>
      <w:r>
        <w:rPr>
          <w:rFonts w:ascii="Arial" w:hAnsi="Arial"/>
          <w:sz w:val="20"/>
        </w:rPr>
        <w:t>Vậy: Kết quả của phép tính 1,54 × 5 là: 7,7</w:t>
      </w:r>
    </w:p>
    <w:p>
      <w:r>
        <w:rPr>
          <w:rFonts w:ascii="Arial" w:hAnsi="Arial"/>
          <w:b/>
          <w:sz w:val="20"/>
        </w:rPr>
        <w:t>Kết luận: Đáp án đúng là B (7,7).</w:t>
      </w:r>
    </w:p>
    <w:p>
      <w:r>
        <w:rPr>
          <w:rFonts w:ascii="Arial" w:hAnsi="Arial"/>
          <w:b/>
          <w:sz w:val="21"/>
        </w:rPr>
        <w:t>Câu 4. Em hãy chọn đáp án đúng nhất Kết quả của phép tính 3,76 : 1,6 là:</w:t>
      </w:r>
    </w:p>
    <w:p>
      <w:pPr>
        <w:pStyle w:val="ListBullet"/>
      </w:pPr>
      <w:r>
        <w:rPr>
          <w:rFonts w:ascii="Arial" w:hAnsi="Arial"/>
          <w:sz w:val="20"/>
        </w:rPr>
        <w:t>A. 2,15</w:t>
      </w:r>
    </w:p>
    <w:p>
      <w:pPr>
        <w:pStyle w:val="ListBullet"/>
      </w:pPr>
      <w:r>
        <w:rPr>
          <w:rFonts w:ascii="Arial" w:hAnsi="Arial"/>
          <w:sz w:val="20"/>
        </w:rPr>
        <w:t>B. 2,7</w:t>
      </w:r>
    </w:p>
    <w:p>
      <w:pPr>
        <w:pStyle w:val="ListBullet"/>
      </w:pPr>
      <w:r>
        <w:rPr>
          <w:rFonts w:ascii="Arial" w:hAnsi="Arial"/>
          <w:sz w:val="20"/>
        </w:rPr>
        <w:t>C. 2,53</w:t>
      </w:r>
    </w:p>
    <w:p>
      <w:pPr>
        <w:pStyle w:val="ListBullet"/>
      </w:pPr>
      <w:r>
        <w:rPr>
          <w:rFonts w:ascii="Arial" w:hAnsi="Arial"/>
          <w:sz w:val="20"/>
        </w:rPr>
        <w:t>D. 2,35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137920"/>
            <wp:docPr id="994" name="Picture 994"/>
            <wp:cNvGraphicFramePr>
              <a:graphicFrameLocks noChangeAspect="1"/>
            </wp:cNvGraphicFramePr>
            <a:graphic>
              <a:graphicData uri="http://schemas.openxmlformats.org/drawingml/2006/picture">
                <pic:pic>
                  <pic:nvPicPr>
                    <pic:cNvPr id="0" name="13ecedf9370457b87d2aa7dc20b986ae6fd7d706.png"/>
                    <pic:cNvPicPr/>
                  </pic:nvPicPr>
                  <pic:blipFill>
                    <a:blip r:embed="rId810"/>
                    <a:stretch>
                      <a:fillRect/>
                    </a:stretch>
                  </pic:blipFill>
                  <pic:spPr>
                    <a:xfrm>
                      <a:off x="0" y="0"/>
                      <a:ext cx="1097280" cy="1137920"/>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https://vietjack.com/toan-5-kn/images/trac-nghiem-bai-31-on-tap-cac-phep-tinh-voi-so-thap-phan-c.PNG</w:t>
      </w:r>
    </w:p>
    <w:p>
      <w:r>
        <w:rPr>
          <w:rFonts w:ascii="Arial" w:hAnsi="Arial"/>
          <w:b/>
          <w:sz w:val="21"/>
        </w:rPr>
        <w:t>Lời giải:</w:t>
      </w:r>
    </w:p>
    <w:p>
      <w:r>
        <w:rPr>
          <w:rFonts w:ascii="Arial" w:hAnsi="Arial"/>
          <w:b/>
          <w:sz w:val="20"/>
        </w:rPr>
        <w:t>Bước 1: Đọc kỹ yêu cầu của đề bài: đáp án đúng nhất Kết quả của phép tính 3,76 : 1,6 là:</w:t>
      </w:r>
    </w:p>
    <w:p>
      <w:r>
        <w:rPr>
          <w:rFonts w:ascii="Arial" w:hAnsi="Arial"/>
          <w:b/>
          <w:sz w:val="20"/>
        </w:rPr>
        <w:t>Bước 2: Phân tích dữ kiện và đối chiếu với từng phương án.</w:t>
      </w:r>
    </w:p>
    <w:p>
      <w:r>
        <w:rPr>
          <w:rFonts w:ascii="Arial" w:hAnsi="Arial"/>
          <w:sz w:val="20"/>
        </w:rPr>
        <w:t>Vậy: Kết quả của phép tính 3,76: 1,6 là: 2,35</w:t>
      </w:r>
    </w:p>
    <w:p>
      <w:r>
        <w:rPr>
          <w:rFonts w:ascii="Arial" w:hAnsi="Arial"/>
          <w:b/>
          <w:sz w:val="20"/>
        </w:rPr>
        <w:t>Kết luận: Đáp án đúng là D (2,35).</w:t>
      </w:r>
    </w:p>
    <w:p>
      <w:r>
        <w:rPr>
          <w:rFonts w:ascii="Arial" w:hAnsi="Arial"/>
          <w:b/>
          <w:sz w:val="21"/>
        </w:rPr>
        <w:t>Câu 6. Em hãy chọn đáp án đúng nhất Kết quả của phép tính 24,5 + 9,3 × 2,8 là:</w:t>
      </w:r>
    </w:p>
    <w:p>
      <w:pPr>
        <w:pStyle w:val="ListBullet"/>
      </w:pPr>
      <w:r>
        <w:rPr>
          <w:rFonts w:ascii="Arial" w:hAnsi="Arial"/>
          <w:sz w:val="20"/>
        </w:rPr>
        <w:t>A. 45,54</w:t>
      </w:r>
    </w:p>
    <w:p>
      <w:pPr>
        <w:pStyle w:val="ListBullet"/>
      </w:pPr>
      <w:r>
        <w:rPr>
          <w:rFonts w:ascii="Arial" w:hAnsi="Arial"/>
          <w:sz w:val="20"/>
        </w:rPr>
        <w:t>B. 50,54</w:t>
      </w:r>
    </w:p>
    <w:p>
      <w:pPr>
        <w:pStyle w:val="ListBullet"/>
      </w:pPr>
      <w:r>
        <w:rPr>
          <w:rFonts w:ascii="Arial" w:hAnsi="Arial"/>
          <w:sz w:val="20"/>
        </w:rPr>
        <w:t>C. 52,99</w:t>
      </w:r>
    </w:p>
    <w:p>
      <w:pPr>
        <w:pStyle w:val="ListBullet"/>
      </w:pPr>
      <w:r>
        <w:rPr>
          <w:rFonts w:ascii="Arial" w:hAnsi="Arial"/>
          <w:sz w:val="20"/>
        </w:rPr>
        <w:t>D. 47,59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24,5 + 9,3 × 2,8 là:</w:t>
      </w:r>
    </w:p>
    <w:p>
      <w:r>
        <w:rPr>
          <w:rFonts w:ascii="Arial" w:hAnsi="Arial"/>
          <w:b/>
          <w:sz w:val="20"/>
        </w:rPr>
        <w:t>Bước 2: Phân tích dữ kiện và đối chiếu với từng phương án.</w:t>
      </w:r>
    </w:p>
    <w:p>
      <w:r>
        <w:rPr>
          <w:rFonts w:ascii="Arial" w:hAnsi="Arial"/>
          <w:sz w:val="20"/>
        </w:rPr>
        <w:t>24,5</w:t>
      </w:r>
    </w:p>
    <w:p>
      <w:r>
        <w:rPr>
          <w:rFonts w:ascii="Arial" w:hAnsi="Arial"/>
          <w:sz w:val="20"/>
        </w:rPr>
        <w:t>+ 9,3 × 2,8 = 24,5</w:t>
      </w:r>
    </w:p>
    <w:p>
      <w:r>
        <w:rPr>
          <w:rFonts w:ascii="Arial" w:hAnsi="Arial"/>
          <w:sz w:val="20"/>
        </w:rPr>
        <w:t>+ 26,04 = 50,54</w:t>
      </w:r>
    </w:p>
    <w:p>
      <w:r>
        <w:rPr>
          <w:rFonts w:ascii="Arial" w:hAnsi="Arial"/>
          <w:b/>
          <w:sz w:val="20"/>
        </w:rPr>
        <w:t>Kết luận: Đáp án đúng là B (50,54).</w:t>
      </w:r>
    </w:p>
    <w:p>
      <w:r>
        <w:rPr>
          <w:rFonts w:ascii="Arial" w:hAnsi="Arial"/>
          <w:b/>
          <w:sz w:val="21"/>
        </w:rPr>
        <w:t>Câu 7. Điền số thích hợp vào ô trống</w:t>
      </w:r>
    </w:p>
    <w:p>
      <w:pPr>
        <w:pStyle w:val="ListBullet"/>
      </w:pPr>
      <w:r>
        <w:rPr>
          <w:rFonts w:ascii="Arial" w:hAnsi="Arial"/>
          <w:sz w:val="20"/>
        </w:rPr>
        <w:t>A. 25,84 × 0,1 = .....</w:t>
      </w:r>
    </w:p>
    <w:p>
      <w:pPr>
        <w:pStyle w:val="ListBullet"/>
      </w:pPr>
      <w:r>
        <w:rPr>
          <w:rFonts w:ascii="Arial" w:hAnsi="Arial"/>
          <w:sz w:val="20"/>
        </w:rPr>
        <w:t>B. 63,19 : 0,01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25,84 × 0,1 = 2,584 b) 63,19: 0,01 = 6 319</w:t>
      </w:r>
    </w:p>
    <w:p>
      <w:r>
        <w:rPr>
          <w:rFonts w:ascii="Arial" w:hAnsi="Arial"/>
          <w:b/>
          <w:sz w:val="20"/>
        </w:rPr>
        <w:t>Kết luận: Đáp án đúng là A (25,84 × 0,1 = .....).</w:t>
      </w:r>
    </w:p>
    <w:p>
      <w:pPr>
        <w:pStyle w:val="Heading4"/>
      </w:pPr>
      <w:r>
        <w:t>Bài học nguồn: Trắc nghiệm Ôn tập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https://vietjack.com/toan-5-kn/trac-nghiem-bai-32-on-tap-mot-so-hinh-phang.jsp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30. Nhân một số thập phân với một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Cho hình tam giác ABC</w:t>
      </w:r>
    </w:p>
    <w:p>
      <w:r>
        <w:t>Ảnh trong đề:</w:t>
      </w:r>
    </w:p>
    <w:p>
      <w:pPr>
        <w:jc w:val="center"/>
      </w:pPr>
      <w:r>
        <w:drawing>
          <wp:inline xmlns:a="http://schemas.openxmlformats.org/drawingml/2006/main" xmlns:pic="http://schemas.openxmlformats.org/drawingml/2006/picture">
            <wp:extent cx="2286000" cy="1952624"/>
            <wp:docPr id="995" name="Picture 995"/>
            <wp:cNvGraphicFramePr>
              <a:graphicFrameLocks noChangeAspect="1"/>
            </wp:cNvGraphicFramePr>
            <a:graphic>
              <a:graphicData uri="http://schemas.openxmlformats.org/drawingml/2006/picture">
                <pic:pic>
                  <pic:nvPicPr>
                    <pic:cNvPr id="0" name="e2a5f555bb9ecb306ec3153e7d85fa8e4a699f57.png"/>
                    <pic:cNvPicPr/>
                  </pic:nvPicPr>
                  <pic:blipFill>
                    <a:blip r:embed="rId811"/>
                    <a:stretch>
                      <a:fillRect/>
                    </a:stretch>
                  </pic:blipFill>
                  <pic:spPr>
                    <a:xfrm>
                      <a:off x="0" y="0"/>
                      <a:ext cx="2286000" cy="1952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https://vietjack.com/toan-5-kn/images/trac-nghiem-bai-32-on-tap-mot-so-hinh-phang.PNG</w:t>
      </w:r>
    </w:p>
    <w:p>
      <w:pPr>
        <w:pStyle w:val="ListBullet"/>
      </w:pPr>
      <w:r>
        <w:rPr>
          <w:rFonts w:ascii="Arial" w:hAnsi="Arial"/>
          <w:sz w:val="20"/>
        </w:rPr>
        <w:t>A. Chiều cao ứng với cạnh đáy AB là:</w:t>
      </w:r>
    </w:p>
    <w:p>
      <w:pPr>
        <w:pStyle w:val="ListBullet"/>
      </w:pPr>
      <w:r>
        <w:rPr>
          <w:rFonts w:ascii="Arial" w:hAnsi="Arial"/>
          <w:sz w:val="20"/>
        </w:rPr>
        <w:t>B. BK</w:t>
      </w:r>
    </w:p>
    <w:p>
      <w:pPr>
        <w:pStyle w:val="ListBullet"/>
      </w:pPr>
      <w:r>
        <w:rPr>
          <w:rFonts w:ascii="Arial" w:hAnsi="Arial"/>
          <w:sz w:val="20"/>
        </w:rPr>
        <w:t>C. AH</w:t>
      </w:r>
    </w:p>
    <w:p>
      <w:pPr>
        <w:pStyle w:val="ListBullet"/>
      </w:pPr>
      <w:r>
        <w:rPr>
          <w:rFonts w:ascii="Arial" w:hAnsi="Arial"/>
          <w:sz w:val="20"/>
        </w:rPr>
        <w:t>D. BH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hình tam giác ABC</w:t>
      </w:r>
    </w:p>
    <w:p>
      <w:r>
        <w:rPr>
          <w:rFonts w:ascii="Arial" w:hAnsi="Arial"/>
          <w:b/>
          <w:sz w:val="20"/>
        </w:rPr>
        <w:t>Bước 2: Phân tích dữ kiện và đối chiếu với từng phương án.</w:t>
      </w:r>
    </w:p>
    <w:p>
      <w:r>
        <w:rPr>
          <w:rFonts w:ascii="Arial" w:hAnsi="Arial"/>
          <w:sz w:val="20"/>
        </w:rPr>
        <w:t>a) Chiều cao ứng với cạnh đáy AB là: CI b) Chiều cao ứng với cạnh đáy AC là: BK c) Chiều cao ứng với cạnh đáy BC là: AH</w:t>
      </w:r>
    </w:p>
    <w:p>
      <w:r>
        <w:rPr>
          <w:rFonts w:ascii="Arial" w:hAnsi="Arial"/>
          <w:b/>
          <w:sz w:val="20"/>
        </w:rPr>
        <w:t>Kết luận: Đáp án đúng là A (Chiều cao ứng với cạnh đáy AB là:).</w:t>
      </w:r>
    </w:p>
    <w:p>
      <w:r>
        <w:rPr>
          <w:rFonts w:ascii="Arial" w:hAnsi="Arial"/>
          <w:b/>
          <w:sz w:val="21"/>
        </w:rPr>
        <w:t>Câu 2. Em hãy chọn đáp án đúng nhất Cho hình tam giác MNP</w:t>
      </w:r>
    </w:p>
    <w:p>
      <w:r>
        <w:t>Ảnh trong đề:</w:t>
      </w:r>
    </w:p>
    <w:p>
      <w:pPr>
        <w:jc w:val="center"/>
      </w:pPr>
      <w:r>
        <w:drawing>
          <wp:inline xmlns:a="http://schemas.openxmlformats.org/drawingml/2006/main" xmlns:pic="http://schemas.openxmlformats.org/drawingml/2006/picture">
            <wp:extent cx="1990725" cy="1333500"/>
            <wp:docPr id="996" name="Picture 996"/>
            <wp:cNvGraphicFramePr>
              <a:graphicFrameLocks noChangeAspect="1"/>
            </wp:cNvGraphicFramePr>
            <a:graphic>
              <a:graphicData uri="http://schemas.openxmlformats.org/drawingml/2006/picture">
                <pic:pic>
                  <pic:nvPicPr>
                    <pic:cNvPr id="0" name="59cc06044690484c1ab70a3159804d1111c0f062.png"/>
                    <pic:cNvPicPr/>
                  </pic:nvPicPr>
                  <pic:blipFill>
                    <a:blip r:embed="rId812"/>
                    <a:stretch>
                      <a:fillRect/>
                    </a:stretch>
                  </pic:blipFill>
                  <pic:spPr>
                    <a:xfrm>
                      <a:off x="0" y="0"/>
                      <a:ext cx="1990725" cy="1333500"/>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https://vietjack.com/toan-5-kn/images/trac-nghiem-bai-32-on-tap-mot-so-hinh-phang-a.PNG</w:t>
      </w:r>
    </w:p>
    <w:p>
      <w:pPr>
        <w:pStyle w:val="ListBullet"/>
      </w:pPr>
      <w:r>
        <w:rPr>
          <w:rFonts w:ascii="Arial" w:hAnsi="Arial"/>
          <w:sz w:val="20"/>
        </w:rPr>
        <w:t>A. Chiều cao ứng với cạnh đáy MN là:</w:t>
      </w:r>
    </w:p>
    <w:p>
      <w:pPr>
        <w:pStyle w:val="ListBullet"/>
      </w:pPr>
      <w:r>
        <w:rPr>
          <w:rFonts w:ascii="Arial" w:hAnsi="Arial"/>
          <w:sz w:val="20"/>
        </w:rPr>
        <w:t>B. NP</w:t>
      </w:r>
    </w:p>
    <w:p>
      <w:pPr>
        <w:pStyle w:val="ListBullet"/>
      </w:pPr>
      <w:r>
        <w:rPr>
          <w:rFonts w:ascii="Arial" w:hAnsi="Arial"/>
          <w:sz w:val="20"/>
        </w:rPr>
        <w:t>C. NK</w:t>
      </w:r>
    </w:p>
    <w:p>
      <w:pPr>
        <w:pStyle w:val="ListBullet"/>
      </w:pPr>
      <w:r>
        <w:rPr>
          <w:rFonts w:ascii="Arial" w:hAnsi="Arial"/>
          <w:sz w:val="20"/>
        </w:rPr>
        <w:t>D. MP</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hình tam giác MNP</w:t>
      </w:r>
    </w:p>
    <w:p>
      <w:r>
        <w:rPr>
          <w:rFonts w:ascii="Arial" w:hAnsi="Arial"/>
          <w:b/>
          <w:sz w:val="20"/>
        </w:rPr>
        <w:t>Bước 2: Phân tích dữ kiện và đối chiếu với từng phương án.</w:t>
      </w:r>
    </w:p>
    <w:p>
      <w:r>
        <w:rPr>
          <w:rFonts w:ascii="Arial" w:hAnsi="Arial"/>
          <w:sz w:val="20"/>
        </w:rPr>
        <w:t>a) Chiều cao ứng với cạnh đáy MN là: NP b) Chiều cao ứng với cạnh đáy MP là: NK</w:t>
      </w:r>
    </w:p>
    <w:p>
      <w:r>
        <w:rPr>
          <w:rFonts w:ascii="Arial" w:hAnsi="Arial"/>
          <w:b/>
          <w:sz w:val="20"/>
        </w:rPr>
        <w:t>Kết luận: Đáp án đúng là B (NP).</w:t>
      </w:r>
    </w:p>
    <w:p>
      <w:r>
        <w:rPr>
          <w:rFonts w:ascii="Arial" w:hAnsi="Arial"/>
          <w:b/>
          <w:sz w:val="21"/>
        </w:rPr>
        <w:t>Câu 7. Điền số thích hợp vào ô trống Cho các hình vẽ</w:t>
      </w:r>
    </w:p>
    <w:p>
      <w:r>
        <w:t>Ảnh trong đề:</w:t>
      </w:r>
    </w:p>
    <w:p>
      <w:pPr>
        <w:jc w:val="center"/>
      </w:pPr>
      <w:r>
        <w:drawing>
          <wp:inline xmlns:a="http://schemas.openxmlformats.org/drawingml/2006/main" xmlns:pic="http://schemas.openxmlformats.org/drawingml/2006/picture">
            <wp:extent cx="4705350" cy="1763624"/>
            <wp:docPr id="997" name="Picture 997"/>
            <wp:cNvGraphicFramePr>
              <a:graphicFrameLocks noChangeAspect="1"/>
            </wp:cNvGraphicFramePr>
            <a:graphic>
              <a:graphicData uri="http://schemas.openxmlformats.org/drawingml/2006/picture">
                <pic:pic>
                  <pic:nvPicPr>
                    <pic:cNvPr id="0" name="d81cdb5b8ec1e52ad348ea4f1b68d13a1db20fb6.png"/>
                    <pic:cNvPicPr/>
                  </pic:nvPicPr>
                  <pic:blipFill>
                    <a:blip r:embed="rId813"/>
                    <a:stretch>
                      <a:fillRect/>
                    </a:stretch>
                  </pic:blipFill>
                  <pic:spPr>
                    <a:xfrm>
                      <a:off x="0" y="0"/>
                      <a:ext cx="4705350" cy="1763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https://vietjack.com/toan-5-kn/images/trac-nghiem-bai-32-on-tap-mot-so-hinh-phang-3b.PNG</w:t>
      </w:r>
    </w:p>
    <w:p>
      <w:pPr>
        <w:pStyle w:val="ListBullet"/>
      </w:pPr>
      <w:r>
        <w:rPr>
          <w:rFonts w:ascii="Arial" w:hAnsi="Arial"/>
          <w:sz w:val="20"/>
        </w:rPr>
        <w:t>A. Có .... hình thang vuông</w:t>
      </w:r>
    </w:p>
    <w:p>
      <w:pPr>
        <w:pStyle w:val="ListBullet"/>
      </w:pPr>
      <w:r>
        <w:rPr>
          <w:rFonts w:ascii="Arial" w:hAnsi="Arial"/>
          <w:sz w:val="20"/>
        </w:rPr>
        <w:t>B. Có .... hình tam giác vuông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419600" cy="1000831"/>
            <wp:docPr id="998" name="Picture 998"/>
            <wp:cNvGraphicFramePr>
              <a:graphicFrameLocks noChangeAspect="1"/>
            </wp:cNvGraphicFramePr>
            <a:graphic>
              <a:graphicData uri="http://schemas.openxmlformats.org/drawingml/2006/picture">
                <pic:pic>
                  <pic:nvPicPr>
                    <pic:cNvPr id="0" name="0fd7023408a33d5e509f367821ef83f6c2c88647.png"/>
                    <pic:cNvPicPr/>
                  </pic:nvPicPr>
                  <pic:blipFill>
                    <a:blip r:embed="rId814"/>
                    <a:stretch>
                      <a:fillRect/>
                    </a:stretch>
                  </pic:blipFill>
                  <pic:spPr>
                    <a:xfrm>
                      <a:off x="0" y="0"/>
                      <a:ext cx="4419600" cy="100083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https://vietjack.com/toan-5-kn/images/trac-nghiem-bai-32-on-tap-mot-so-hinh-phang-3c.PNG</w:t>
      </w:r>
    </w:p>
    <w:p>
      <w:pPr>
        <w:jc w:val="center"/>
      </w:pPr>
      <w:r>
        <w:drawing>
          <wp:inline xmlns:a="http://schemas.openxmlformats.org/drawingml/2006/main" xmlns:pic="http://schemas.openxmlformats.org/drawingml/2006/picture">
            <wp:extent cx="3009900" cy="885825"/>
            <wp:docPr id="999" name="Picture 999"/>
            <wp:cNvGraphicFramePr>
              <a:graphicFrameLocks noChangeAspect="1"/>
            </wp:cNvGraphicFramePr>
            <a:graphic>
              <a:graphicData uri="http://schemas.openxmlformats.org/drawingml/2006/picture">
                <pic:pic>
                  <pic:nvPicPr>
                    <pic:cNvPr id="0" name="20fb03eb1daacf3c266df1cfd5b79dac93ca63aa.png"/>
                    <pic:cNvPicPr/>
                  </pic:nvPicPr>
                  <pic:blipFill>
                    <a:blip r:embed="rId815"/>
                    <a:stretch>
                      <a:fillRect/>
                    </a:stretch>
                  </pic:blipFill>
                  <pic:spPr>
                    <a:xfrm>
                      <a:off x="0" y="0"/>
                      <a:ext cx="3009900" cy="885825"/>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https://vietjack.com/toan-5-kn/images/trac-nghiem-bai-32-on-tap-mot-so-hinh-phang-3d.PNG</w:t>
      </w:r>
    </w:p>
    <w:p>
      <w:r>
        <w:rPr>
          <w:rFonts w:ascii="Arial" w:hAnsi="Arial"/>
          <w:b/>
          <w:sz w:val="21"/>
        </w:rPr>
        <w:t>Lời giải:</w:t>
      </w:r>
    </w:p>
    <w:p>
      <w:r>
        <w:rPr>
          <w:rFonts w:ascii="Arial" w:hAnsi="Arial"/>
          <w:b/>
          <w:sz w:val="20"/>
        </w:rPr>
        <w:t>Bước 1: Đọc kỹ yêu cầu của đề bài: Điền số thích hợp vào ô trống Cho các hình vẽ</w:t>
      </w:r>
    </w:p>
    <w:p>
      <w:r>
        <w:rPr>
          <w:rFonts w:ascii="Arial" w:hAnsi="Arial"/>
          <w:b/>
          <w:sz w:val="20"/>
        </w:rPr>
        <w:t>Bước 2: Phân tích dữ kiện và đối chiếu với từng phương án.</w:t>
      </w:r>
    </w:p>
    <w:p>
      <w:r>
        <w:rPr>
          <w:rFonts w:ascii="Arial" w:hAnsi="Arial"/>
          <w:sz w:val="20"/>
        </w:rPr>
        <w:t>a) Có 3 hình thang vuông b) Có 2 hình tam giác vuông</w:t>
      </w:r>
    </w:p>
    <w:p>
      <w:r>
        <w:rPr>
          <w:rFonts w:ascii="Arial" w:hAnsi="Arial"/>
          <w:b/>
          <w:sz w:val="20"/>
        </w:rPr>
        <w:t>Kết luận: Đáp án đúng là A (Có .... hình thang vuông).</w:t>
      </w:r>
    </w:p>
    <w:p>
      <w:r>
        <w:rPr>
          <w:rFonts w:ascii="Arial" w:hAnsi="Arial"/>
          <w:b/>
          <w:sz w:val="21"/>
        </w:rPr>
        <w:t>Câu 9. Điền số thích hợp vào ô trống Biết độ dài của các ô vuông nhỏ là 1 cm</w:t>
      </w:r>
    </w:p>
    <w:p>
      <w:r>
        <w:t>Ảnh trong đề:</w:t>
      </w:r>
    </w:p>
    <w:p>
      <w:pPr>
        <w:jc w:val="center"/>
      </w:pPr>
      <w:r>
        <w:drawing>
          <wp:inline xmlns:a="http://schemas.openxmlformats.org/drawingml/2006/main" xmlns:pic="http://schemas.openxmlformats.org/drawingml/2006/picture">
            <wp:extent cx="4638675" cy="1714771"/>
            <wp:docPr id="1000" name="Picture 1000"/>
            <wp:cNvGraphicFramePr>
              <a:graphicFrameLocks noChangeAspect="1"/>
            </wp:cNvGraphicFramePr>
            <a:graphic>
              <a:graphicData uri="http://schemas.openxmlformats.org/drawingml/2006/picture">
                <pic:pic>
                  <pic:nvPicPr>
                    <pic:cNvPr id="0" name="513e499e2488e5cb45ca296a39b39f7cf4c5d871.png"/>
                    <pic:cNvPicPr/>
                  </pic:nvPicPr>
                  <pic:blipFill>
                    <a:blip r:embed="rId816"/>
                    <a:stretch>
                      <a:fillRect/>
                    </a:stretch>
                  </pic:blipFill>
                  <pic:spPr>
                    <a:xfrm>
                      <a:off x="0" y="0"/>
                      <a:ext cx="4638675" cy="171477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https://vietjack.com/toan-5-kn/images/trac-nghiem-bai-32-on-tap-mot-so-hinh-phang-4c.PNG</w:t>
      </w:r>
    </w:p>
    <w:p>
      <w:pPr>
        <w:pStyle w:val="ListBullet"/>
      </w:pPr>
      <w:r>
        <w:rPr>
          <w:rFonts w:ascii="Arial" w:hAnsi="Arial"/>
          <w:sz w:val="20"/>
        </w:rPr>
        <w:t>A. Diện tích hình A là .... cm 2</w:t>
      </w:r>
    </w:p>
    <w:p>
      <w:pPr>
        <w:pStyle w:val="ListBullet"/>
      </w:pPr>
      <w:r>
        <w:rPr>
          <w:rFonts w:ascii="Arial" w:hAnsi="Arial"/>
          <w:sz w:val="20"/>
        </w:rPr>
        <w:t>B. Diện tích hình B là ....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Biết độ dài của các ô vuông nhỏ là 1 cm</w:t>
      </w:r>
    </w:p>
    <w:p>
      <w:r>
        <w:rPr>
          <w:rFonts w:ascii="Arial" w:hAnsi="Arial"/>
          <w:b/>
          <w:sz w:val="20"/>
        </w:rPr>
        <w:t>Bước 2: Phân tích dữ kiện và đối chiếu với từng phương án.</w:t>
      </w:r>
    </w:p>
    <w:p>
      <w:r>
        <w:rPr>
          <w:rFonts w:ascii="Arial" w:hAnsi="Arial"/>
          <w:sz w:val="20"/>
        </w:rPr>
        <w:t>a) Hình A có chiều cao 3 ô ứng với 3 cm, cạnh đáy 6 ô ứng với 6 cm Diện tích hình A là: 3 × 6: 2 = 9 (cm 2 ) b) Hình B có chiều cao 4 ô ứng với 4 cm, cạnh đáy 5 ô ứng với 5 cm Diện tích hình B là: 4 × 5: 2 = 10 (cm 2 )</w:t>
      </w:r>
    </w:p>
    <w:p>
      <w:r>
        <w:rPr>
          <w:rFonts w:ascii="Arial" w:hAnsi="Arial"/>
          <w:b/>
          <w:sz w:val="20"/>
        </w:rPr>
        <w:t>Kết luận: Đáp án đúng là A (Diện tích hình A là .... cm 2).</w:t>
      </w:r>
    </w:p>
    <w:p>
      <w:pPr>
        <w:pStyle w:val="Heading4"/>
      </w:pPr>
      <w:r>
        <w:t>Bài học nguồn: Trắc nghiệm Ôn tập diện tích, chu vi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diện tích, chu vi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https://vietjack.com/toan-5-kn/trac-nghiem-bai-33-on-tap-dien-tich-chu-vi-mot-so-hinh-phang.jsp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Diện tích tam giác ABC trong hình vẽ bên là:</w:t>
      </w:r>
    </w:p>
    <w:p>
      <w:r>
        <w:t>Ảnh trong đề:</w:t>
      </w:r>
    </w:p>
    <w:p>
      <w:pPr>
        <w:jc w:val="center"/>
      </w:pPr>
      <w:r>
        <w:drawing>
          <wp:inline xmlns:a="http://schemas.openxmlformats.org/drawingml/2006/main" xmlns:pic="http://schemas.openxmlformats.org/drawingml/2006/picture">
            <wp:extent cx="2009774" cy="1485900"/>
            <wp:docPr id="1001" name="Picture 1001"/>
            <wp:cNvGraphicFramePr>
              <a:graphicFrameLocks noChangeAspect="1"/>
            </wp:cNvGraphicFramePr>
            <a:graphic>
              <a:graphicData uri="http://schemas.openxmlformats.org/drawingml/2006/picture">
                <pic:pic>
                  <pic:nvPicPr>
                    <pic:cNvPr id="0" name="b181c6e0cb294a5ebf5dc39d91c7fd5a73909e62.png"/>
                    <pic:cNvPicPr/>
                  </pic:nvPicPr>
                  <pic:blipFill>
                    <a:blip r:embed="rId817"/>
                    <a:stretch>
                      <a:fillRect/>
                    </a:stretch>
                  </pic:blipFill>
                  <pic:spPr>
                    <a:xfrm>
                      <a:off x="0" y="0"/>
                      <a:ext cx="2009774" cy="14859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https://vietjack.com/toan-5-kn/images/trac-nghiem-bai-33-on-tap-dien-tich-chu-vi-mot-so-hinh-phang.PNG</w:t>
      </w:r>
    </w:p>
    <w:p>
      <w:pPr>
        <w:pStyle w:val="ListBullet"/>
      </w:pPr>
      <w:r>
        <w:rPr>
          <w:rFonts w:ascii="Arial" w:hAnsi="Arial"/>
          <w:sz w:val="20"/>
        </w:rPr>
        <w:t>A. 38,16 cm 2</w:t>
      </w:r>
    </w:p>
    <w:p>
      <w:pPr>
        <w:pStyle w:val="ListBullet"/>
      </w:pPr>
      <w:r>
        <w:rPr>
          <w:rFonts w:ascii="Arial" w:hAnsi="Arial"/>
          <w:sz w:val="20"/>
        </w:rPr>
        <w:t>B. 19,08 cm 2</w:t>
      </w:r>
    </w:p>
    <w:p>
      <w:pPr>
        <w:pStyle w:val="ListBullet"/>
      </w:pPr>
      <w:r>
        <w:rPr>
          <w:rFonts w:ascii="Arial" w:hAnsi="Arial"/>
          <w:sz w:val="20"/>
        </w:rPr>
        <w:t>C. 21,3 cm 2</w:t>
      </w:r>
    </w:p>
    <w:p>
      <w:pPr>
        <w:pStyle w:val="ListBullet"/>
      </w:pPr>
      <w:r>
        <w:rPr>
          <w:rFonts w:ascii="Arial" w:hAnsi="Arial"/>
          <w:sz w:val="20"/>
        </w:rPr>
        <w:t>D. 27,09 cm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Diện tích tam giác ABC trong hình vẽ bên là:</w:t>
      </w:r>
    </w:p>
    <w:p>
      <w:r>
        <w:rPr>
          <w:rFonts w:ascii="Arial" w:hAnsi="Arial"/>
          <w:b/>
          <w:sz w:val="20"/>
        </w:rPr>
        <w:t>Bước 2: Phân tích dữ kiện và đối chiếu với từng phương án.</w:t>
      </w:r>
    </w:p>
    <w:p>
      <w:r>
        <w:rPr>
          <w:rFonts w:ascii="Arial" w:hAnsi="Arial"/>
          <w:sz w:val="20"/>
        </w:rPr>
        <w:t>Diện tích tam giác ABC là: 5,3 × 7,2: 2 = 19,08 (cm 2 )</w:t>
      </w:r>
    </w:p>
    <w:p>
      <w:r>
        <w:rPr>
          <w:rFonts w:ascii="Arial" w:hAnsi="Arial"/>
          <w:b/>
          <w:sz w:val="20"/>
        </w:rPr>
        <w:t>Kết luận: Đáp án đúng là B (19,08 cm 2).</w:t>
      </w:r>
    </w:p>
    <w:p>
      <w:r>
        <w:rPr>
          <w:rFonts w:ascii="Arial" w:hAnsi="Arial"/>
          <w:b/>
          <w:sz w:val="21"/>
        </w:rPr>
        <w:t>Câu 2. Em hãy chọn đáp án đúng nhất Diện tích tam giác MNP trong hình vẽ bên là:</w:t>
      </w:r>
    </w:p>
    <w:p>
      <w:r>
        <w:t>Ảnh trong đề:</w:t>
      </w:r>
    </w:p>
    <w:p>
      <w:pPr>
        <w:jc w:val="center"/>
      </w:pPr>
      <w:r>
        <w:drawing>
          <wp:inline xmlns:a="http://schemas.openxmlformats.org/drawingml/2006/main" xmlns:pic="http://schemas.openxmlformats.org/drawingml/2006/picture">
            <wp:extent cx="2466975" cy="1476375"/>
            <wp:docPr id="1002" name="Picture 1002"/>
            <wp:cNvGraphicFramePr>
              <a:graphicFrameLocks noChangeAspect="1"/>
            </wp:cNvGraphicFramePr>
            <a:graphic>
              <a:graphicData uri="http://schemas.openxmlformats.org/drawingml/2006/picture">
                <pic:pic>
                  <pic:nvPicPr>
                    <pic:cNvPr id="0" name="11eb72909efb6b21677501d3c49fc74fe8ae2309.png"/>
                    <pic:cNvPicPr/>
                  </pic:nvPicPr>
                  <pic:blipFill>
                    <a:blip r:embed="rId818"/>
                    <a:stretch>
                      <a:fillRect/>
                    </a:stretch>
                  </pic:blipFill>
                  <pic:spPr>
                    <a:xfrm>
                      <a:off x="0" y="0"/>
                      <a:ext cx="2466975" cy="14763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https://vietjack.com/toan-5-kn/images/trac-nghiem-bai-33-on-tap-dien-tich-chu-vi-mot-so-hinh-phang-a.PNG</w:t>
      </w:r>
    </w:p>
    <w:p>
      <w:pPr>
        <w:pStyle w:val="ListBullet"/>
      </w:pPr>
      <w:r>
        <w:rPr>
          <w:rFonts w:ascii="Arial" w:hAnsi="Arial"/>
          <w:sz w:val="20"/>
        </w:rPr>
        <w:t>A. 60,3 dm 2</w:t>
      </w:r>
    </w:p>
    <w:p>
      <w:pPr>
        <w:pStyle w:val="ListBullet"/>
      </w:pPr>
      <w:r>
        <w:rPr>
          <w:rFonts w:ascii="Arial" w:hAnsi="Arial"/>
          <w:sz w:val="20"/>
        </w:rPr>
        <w:t>B. 40,45 dm 2</w:t>
      </w:r>
    </w:p>
    <w:p>
      <w:pPr>
        <w:pStyle w:val="ListBullet"/>
      </w:pPr>
      <w:r>
        <w:rPr>
          <w:rFonts w:ascii="Arial" w:hAnsi="Arial"/>
          <w:sz w:val="20"/>
        </w:rPr>
        <w:t>C. 50,9 dm 2</w:t>
      </w:r>
    </w:p>
    <w:p>
      <w:pPr>
        <w:pStyle w:val="ListBullet"/>
      </w:pPr>
      <w:r>
        <w:rPr>
          <w:rFonts w:ascii="Arial" w:hAnsi="Arial"/>
          <w:sz w:val="20"/>
        </w:rPr>
        <w:t>D. 30,15 dm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Diện tích tam giác MNP trong hình vẽ bên là:</w:t>
      </w:r>
    </w:p>
    <w:p>
      <w:r>
        <w:rPr>
          <w:rFonts w:ascii="Arial" w:hAnsi="Arial"/>
          <w:b/>
          <w:sz w:val="20"/>
        </w:rPr>
        <w:t>Bước 2: Phân tích dữ kiện và đối chiếu với từng phương án.</w:t>
      </w:r>
    </w:p>
    <w:p>
      <w:r>
        <w:rPr>
          <w:rFonts w:ascii="Arial" w:hAnsi="Arial"/>
          <w:sz w:val="20"/>
        </w:rPr>
        <w:t>Diện tích tam giác MNP là: 6,7 × 9: 2 = 30,15 (dm 2 )</w:t>
      </w:r>
    </w:p>
    <w:p>
      <w:r>
        <w:rPr>
          <w:rFonts w:ascii="Arial" w:hAnsi="Arial"/>
          <w:b/>
          <w:sz w:val="20"/>
        </w:rPr>
        <w:t>Kết luận: Đáp án đúng là D (30,15 dm 2).</w:t>
      </w:r>
    </w:p>
    <w:p>
      <w:r>
        <w:rPr>
          <w:rFonts w:ascii="Arial" w:hAnsi="Arial"/>
          <w:b/>
          <w:sz w:val="21"/>
        </w:rPr>
        <w:t>Câu 3. Em hãy chọn đáp án đúng nhất Diện tích hình thang ABCD trong hình vẽ bên là:</w:t>
      </w:r>
    </w:p>
    <w:p>
      <w:r>
        <w:t>Ảnh trong đề:</w:t>
      </w:r>
    </w:p>
    <w:p>
      <w:pPr>
        <w:jc w:val="center"/>
      </w:pPr>
      <w:r>
        <w:drawing>
          <wp:inline xmlns:a="http://schemas.openxmlformats.org/drawingml/2006/main" xmlns:pic="http://schemas.openxmlformats.org/drawingml/2006/picture">
            <wp:extent cx="2390775" cy="1381125"/>
            <wp:docPr id="1003" name="Picture 1003"/>
            <wp:cNvGraphicFramePr>
              <a:graphicFrameLocks noChangeAspect="1"/>
            </wp:cNvGraphicFramePr>
            <a:graphic>
              <a:graphicData uri="http://schemas.openxmlformats.org/drawingml/2006/picture">
                <pic:pic>
                  <pic:nvPicPr>
                    <pic:cNvPr id="0" name="205826342e36783468be73f40a0b8ae7bb525272.png"/>
                    <pic:cNvPicPr/>
                  </pic:nvPicPr>
                  <pic:blipFill>
                    <a:blip r:embed="rId819"/>
                    <a:stretch>
                      <a:fillRect/>
                    </a:stretch>
                  </pic:blipFill>
                  <pic:spPr>
                    <a:xfrm>
                      <a:off x="0" y="0"/>
                      <a:ext cx="2390775" cy="13811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https://vietjack.com/toan-5-kn/images/trac-nghiem-bai-33-on-tap-dien-tich-chu-vi-mot-so-hinh-phang-b.PNG</w:t>
      </w:r>
    </w:p>
    <w:p>
      <w:pPr>
        <w:pStyle w:val="ListBullet"/>
      </w:pPr>
      <w:r>
        <w:rPr>
          <w:rFonts w:ascii="Arial" w:hAnsi="Arial"/>
          <w:sz w:val="20"/>
        </w:rPr>
        <w:t>A. 10,08 dm 2</w:t>
      </w:r>
    </w:p>
    <w:p>
      <w:pPr>
        <w:pStyle w:val="ListBullet"/>
      </w:pPr>
      <w:r>
        <w:rPr>
          <w:rFonts w:ascii="Arial" w:hAnsi="Arial"/>
          <w:sz w:val="20"/>
        </w:rPr>
        <w:t>B. 20,16 dm 2</w:t>
      </w:r>
    </w:p>
    <w:p>
      <w:pPr>
        <w:pStyle w:val="ListBullet"/>
      </w:pPr>
      <w:r>
        <w:rPr>
          <w:rFonts w:ascii="Arial" w:hAnsi="Arial"/>
          <w:sz w:val="20"/>
        </w:rPr>
        <w:t>C. 5,04 dm 2</w:t>
      </w:r>
    </w:p>
    <w:p>
      <w:pPr>
        <w:pStyle w:val="ListBullet"/>
      </w:pPr>
      <w:r>
        <w:rPr>
          <w:rFonts w:ascii="Arial" w:hAnsi="Arial"/>
          <w:sz w:val="20"/>
        </w:rPr>
        <w:t>D. 40,32 dm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Diện tích hình thang ABCD trong hình vẽ bên là:</w:t>
      </w:r>
    </w:p>
    <w:p>
      <w:r>
        <w:rPr>
          <w:rFonts w:ascii="Arial" w:hAnsi="Arial"/>
          <w:b/>
          <w:sz w:val="20"/>
        </w:rPr>
        <w:t>Bước 2: Phân tích dữ kiện và đối chiếu với từng phương án.</w:t>
      </w:r>
    </w:p>
    <w:p>
      <w:r>
        <w:rPr>
          <w:rFonts w:ascii="Arial" w:hAnsi="Arial"/>
          <w:sz w:val="20"/>
        </w:rPr>
        <w:t>Diện tích hình thang ABCD là: (3,2</w:t>
      </w:r>
    </w:p>
    <w:p>
      <w:r>
        <w:rPr>
          <w:rFonts w:ascii="Arial" w:hAnsi="Arial"/>
          <w:sz w:val="20"/>
        </w:rPr>
        <w:t>+ 4) × 2,8: 2 = 10,08 (dm 2 )</w:t>
      </w:r>
    </w:p>
    <w:p>
      <w:r>
        <w:rPr>
          <w:rFonts w:ascii="Arial" w:hAnsi="Arial"/>
          <w:b/>
          <w:sz w:val="20"/>
        </w:rPr>
        <w:t>Kết luận: Đáp án đúng là A (10,08 dm 2).</w:t>
      </w:r>
    </w:p>
    <w:p>
      <w:r>
        <w:rPr>
          <w:rFonts w:ascii="Arial" w:hAnsi="Arial"/>
          <w:b/>
          <w:sz w:val="21"/>
        </w:rPr>
        <w:t>Câu 4. Em hãy chọn đáp án đúng nhất Diện tích hình tròn đường kính 8 cm là:</w:t>
      </w:r>
    </w:p>
    <w:p>
      <w:pPr>
        <w:pStyle w:val="ListBullet"/>
      </w:pPr>
      <w:r>
        <w:rPr>
          <w:rFonts w:ascii="Arial" w:hAnsi="Arial"/>
          <w:sz w:val="20"/>
        </w:rPr>
        <w:t>A. 200,96 cm 2</w:t>
      </w:r>
    </w:p>
    <w:p>
      <w:pPr>
        <w:pStyle w:val="ListBullet"/>
      </w:pPr>
      <w:r>
        <w:rPr>
          <w:rFonts w:ascii="Arial" w:hAnsi="Arial"/>
          <w:sz w:val="20"/>
        </w:rPr>
        <w:t>B. 100,48 cm 2</w:t>
      </w:r>
    </w:p>
    <w:p>
      <w:pPr>
        <w:pStyle w:val="ListBullet"/>
      </w:pPr>
      <w:r>
        <w:rPr>
          <w:rFonts w:ascii="Arial" w:hAnsi="Arial"/>
          <w:sz w:val="20"/>
        </w:rPr>
        <w:t>C. 25,12 cm 2</w:t>
      </w:r>
    </w:p>
    <w:p>
      <w:pPr>
        <w:pStyle w:val="ListBullet"/>
      </w:pPr>
      <w:r>
        <w:rPr>
          <w:rFonts w:ascii="Arial" w:hAnsi="Arial"/>
          <w:sz w:val="20"/>
        </w:rPr>
        <w:t>D. 50,24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Diện tích hình tròn đường kính 8 cm là:</w:t>
      </w:r>
    </w:p>
    <w:p>
      <w:r>
        <w:rPr>
          <w:rFonts w:ascii="Arial" w:hAnsi="Arial"/>
          <w:b/>
          <w:sz w:val="20"/>
        </w:rPr>
        <w:t>Bước 2: Phân tích dữ kiện và đối chiếu với từng phương án.</w:t>
      </w:r>
    </w:p>
    <w:p>
      <w:r>
        <w:rPr>
          <w:rFonts w:ascii="Arial" w:hAnsi="Arial"/>
          <w:sz w:val="20"/>
        </w:rPr>
        <w:t>Bán kính của hình tròn đó là: 8: 2 = 4 (cm) Diện tích của hình tròn đó là: 4 × 4 × 3,14 = 50,24 (cm 2 )</w:t>
      </w:r>
    </w:p>
    <w:p>
      <w:r>
        <w:rPr>
          <w:rFonts w:ascii="Arial" w:hAnsi="Arial"/>
          <w:b/>
          <w:sz w:val="20"/>
        </w:rPr>
        <w:t>Kết luận: Đáp án đúng là D (50,24 cm 2).</w:t>
      </w:r>
    </w:p>
    <w:p>
      <w:r>
        <w:rPr>
          <w:rFonts w:ascii="Arial" w:hAnsi="Arial"/>
          <w:b/>
          <w:sz w:val="21"/>
        </w:rPr>
        <w:t>Câu 5. Em hãy chọn đáp án đúng nhất Diện tích của hình vẽ trên là:</w:t>
      </w:r>
    </w:p>
    <w:p>
      <w:r>
        <w:t>Ảnh trong đề:</w:t>
      </w:r>
    </w:p>
    <w:p>
      <w:pPr>
        <w:jc w:val="center"/>
      </w:pPr>
      <w:r>
        <w:drawing>
          <wp:inline xmlns:a="http://schemas.openxmlformats.org/drawingml/2006/main" xmlns:pic="http://schemas.openxmlformats.org/drawingml/2006/picture">
            <wp:extent cx="2352675" cy="1562100"/>
            <wp:docPr id="1004" name="Picture 1004"/>
            <wp:cNvGraphicFramePr>
              <a:graphicFrameLocks noChangeAspect="1"/>
            </wp:cNvGraphicFramePr>
            <a:graphic>
              <a:graphicData uri="http://schemas.openxmlformats.org/drawingml/2006/picture">
                <pic:pic>
                  <pic:nvPicPr>
                    <pic:cNvPr id="0" name="4840a1aaefe048be1ce3247e11dd5d57b4d28e58.png"/>
                    <pic:cNvPicPr/>
                  </pic:nvPicPr>
                  <pic:blipFill>
                    <a:blip r:embed="rId820"/>
                    <a:stretch>
                      <a:fillRect/>
                    </a:stretch>
                  </pic:blipFill>
                  <pic:spPr>
                    <a:xfrm>
                      <a:off x="0" y="0"/>
                      <a:ext cx="2352675" cy="15621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https://vietjack.com/toan-5-kn/images/trac-nghiem-bai-33-on-tap-dien-tich-chu-vi-mot-so-hinh-phang-c.PNG</w:t>
      </w:r>
    </w:p>
    <w:p>
      <w:pPr>
        <w:pStyle w:val="ListBullet"/>
      </w:pPr>
      <w:r>
        <w:rPr>
          <w:rFonts w:ascii="Arial" w:hAnsi="Arial"/>
          <w:sz w:val="20"/>
        </w:rPr>
        <w:t>A. 95 dm 2</w:t>
      </w:r>
    </w:p>
    <w:p>
      <w:pPr>
        <w:pStyle w:val="ListBullet"/>
      </w:pPr>
      <w:r>
        <w:rPr>
          <w:rFonts w:ascii="Arial" w:hAnsi="Arial"/>
          <w:sz w:val="20"/>
        </w:rPr>
        <w:t>B. 45,5 dm 2</w:t>
      </w:r>
    </w:p>
    <w:p>
      <w:pPr>
        <w:pStyle w:val="ListBullet"/>
      </w:pPr>
      <w:r>
        <w:rPr>
          <w:rFonts w:ascii="Arial" w:hAnsi="Arial"/>
          <w:sz w:val="20"/>
        </w:rPr>
        <w:t>C. 85 dm 2</w:t>
      </w:r>
    </w:p>
    <w:p>
      <w:pPr>
        <w:pStyle w:val="ListBullet"/>
      </w:pPr>
      <w:r>
        <w:rPr>
          <w:rFonts w:ascii="Arial" w:hAnsi="Arial"/>
          <w:sz w:val="20"/>
        </w:rPr>
        <w:t>D. 47,5 dm 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381250" cy="1571625"/>
            <wp:docPr id="1005" name="Picture 1005"/>
            <wp:cNvGraphicFramePr>
              <a:graphicFrameLocks noChangeAspect="1"/>
            </wp:cNvGraphicFramePr>
            <a:graphic>
              <a:graphicData uri="http://schemas.openxmlformats.org/drawingml/2006/picture">
                <pic:pic>
                  <pic:nvPicPr>
                    <pic:cNvPr id="0" name="b6486a3bbe369d4d08c61e4a4a1d890ff04d3686.png"/>
                    <pic:cNvPicPr/>
                  </pic:nvPicPr>
                  <pic:blipFill>
                    <a:blip r:embed="rId821"/>
                    <a:stretch>
                      <a:fillRect/>
                    </a:stretch>
                  </pic:blipFill>
                  <pic:spPr>
                    <a:xfrm>
                      <a:off x="0" y="0"/>
                      <a:ext cx="2381250" cy="15716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https://vietjack.com/toan-5-kn/images/trac-nghiem-bai-33-on-tap-dien-tich-chu-vi-mot-so-hinh-phang-d.PNG</w:t>
      </w:r>
    </w:p>
    <w:p>
      <w:r>
        <w:rPr>
          <w:rFonts w:ascii="Arial" w:hAnsi="Arial"/>
          <w:b/>
          <w:sz w:val="21"/>
        </w:rPr>
        <w:t>Lời giải:</w:t>
      </w:r>
    </w:p>
    <w:p>
      <w:r>
        <w:rPr>
          <w:rFonts w:ascii="Arial" w:hAnsi="Arial"/>
          <w:b/>
          <w:sz w:val="20"/>
        </w:rPr>
        <w:t>Bước 1: Đọc kỹ yêu cầu của đề bài: đáp án đúng nhất Diện tích của hình vẽ trên là:</w:t>
      </w:r>
    </w:p>
    <w:p>
      <w:r>
        <w:rPr>
          <w:rFonts w:ascii="Arial" w:hAnsi="Arial"/>
          <w:b/>
          <w:sz w:val="20"/>
        </w:rPr>
        <w:t>Bước 2: Phân tích dữ kiện và đối chiếu với từng phương án.</w:t>
      </w:r>
    </w:p>
    <w:p>
      <w:r>
        <w:rPr>
          <w:rFonts w:ascii="Arial" w:hAnsi="Arial"/>
          <w:sz w:val="20"/>
        </w:rPr>
        <w:t>Chia hình vẽ thành 2 hình tam giác vuông Diện tích của hình 1 là: 5 × 11: 2 = 27,5 (dm 2 ) Diện tích của hình 2 là: 4 × 10: 2 = 20 (dm 2 ) Diện tích của hình vẽ đó là: 27,5</w:t>
      </w:r>
    </w:p>
    <w:p>
      <w:r>
        <w:rPr>
          <w:rFonts w:ascii="Arial" w:hAnsi="Arial"/>
          <w:sz w:val="20"/>
        </w:rPr>
        <w:t>+ 20 = 47,5 (dm 2 )</w:t>
      </w:r>
    </w:p>
    <w:p>
      <w:r>
        <w:rPr>
          <w:rFonts w:ascii="Arial" w:hAnsi="Arial"/>
          <w:b/>
          <w:sz w:val="20"/>
        </w:rPr>
        <w:t>Kết luận: Đáp án đúng là D (47,5 dm 2).</w:t>
      </w:r>
    </w:p>
    <w:p>
      <w:r>
        <w:rPr>
          <w:rFonts w:ascii="Arial" w:hAnsi="Arial"/>
          <w:b/>
          <w:sz w:val="21"/>
        </w:rPr>
        <w:t>Câu 6. Điền số thích hợp vào ô trống Cho hình tam giác ABC có diện tích bằng 60 cm 2 và điểm M thuộc cạnh BC sao cho BM = 2MC.</w:t>
      </w:r>
    </w:p>
    <w:p>
      <w:r>
        <w:t>Ảnh trong đề:</w:t>
      </w:r>
    </w:p>
    <w:p>
      <w:pPr>
        <w:jc w:val="center"/>
      </w:pPr>
      <w:r>
        <w:drawing>
          <wp:inline xmlns:a="http://schemas.openxmlformats.org/drawingml/2006/main" xmlns:pic="http://schemas.openxmlformats.org/drawingml/2006/picture">
            <wp:extent cx="2019300" cy="1438275"/>
            <wp:docPr id="1006" name="Picture 1006"/>
            <wp:cNvGraphicFramePr>
              <a:graphicFrameLocks noChangeAspect="1"/>
            </wp:cNvGraphicFramePr>
            <a:graphic>
              <a:graphicData uri="http://schemas.openxmlformats.org/drawingml/2006/picture">
                <pic:pic>
                  <pic:nvPicPr>
                    <pic:cNvPr id="0" name="cbf0dde44f3912fe1b74c55183d5afd587cb7c09.png"/>
                    <pic:cNvPicPr/>
                  </pic:nvPicPr>
                  <pic:blipFill>
                    <a:blip r:embed="rId822"/>
                    <a:stretch>
                      <a:fillRect/>
                    </a:stretch>
                  </pic:blipFill>
                  <pic:spPr>
                    <a:xfrm>
                      <a:off x="0" y="0"/>
                      <a:ext cx="2019300" cy="14382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https://vietjack.com/toan-5-kn/images/trac-nghiem-bai-33-on-tap-dien-tich-chu-vi-mot-so-hinh-phang-2a.PNG</w:t>
      </w:r>
    </w:p>
    <w:p>
      <w:pPr>
        <w:pStyle w:val="ListBullet"/>
      </w:pPr>
      <w:r>
        <w:rPr>
          <w:rFonts w:ascii="Arial" w:hAnsi="Arial"/>
          <w:sz w:val="20"/>
        </w:rPr>
        <w:t>A. Diện tích hình tam giác ABM là: …… cm 2</w:t>
      </w:r>
    </w:p>
    <w:p>
      <w:pPr>
        <w:pStyle w:val="ListBullet"/>
      </w:pPr>
      <w:r>
        <w:rPr>
          <w:rFonts w:ascii="Arial" w:hAnsi="Arial"/>
          <w:sz w:val="20"/>
        </w:rPr>
        <w:t>B. Diện tích hình tam giác AMC là: ……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Cho hình tam giác ABC có diện tích bằng 60 cm 2 và điểm M thuộc cạnh BC sao cho BM = 2MC.</w:t>
      </w:r>
    </w:p>
    <w:p>
      <w:r>
        <w:rPr>
          <w:rFonts w:ascii="Arial" w:hAnsi="Arial"/>
          <w:b/>
          <w:sz w:val="20"/>
        </w:rPr>
        <w:t>Bước 2: Phân tích dữ kiện và đối chiếu với từng phương án.</w:t>
      </w:r>
    </w:p>
    <w:p>
      <w:r>
        <w:rPr>
          <w:rFonts w:ascii="Arial" w:hAnsi="Arial"/>
          <w:sz w:val="20"/>
        </w:rPr>
        <w:t>a) Vì BM = 2MC nên BM = 2 3 BC Do đó: Diện tích tam giác ABM = 2 3 diện tích tam giác ABC ( Hai tam giác có chung đường cao hạ từ đỉnh A xuống đáy BC ) Vậy: Diện tích hình tam giác ABM là: 2 3 × 60 = 40 (cm 2 ) b) Diện tích tam giác AMC là: 60 – 40 = 20 (cm 2 )</w:t>
      </w:r>
    </w:p>
    <w:p>
      <w:r>
        <w:rPr>
          <w:rFonts w:ascii="Arial" w:hAnsi="Arial"/>
          <w:b/>
          <w:sz w:val="20"/>
        </w:rPr>
        <w:t>Kết luận: Đáp án đúng là A (Diện tích hình tam giác ABM là: …… cm 2).</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https://vietjack.com/toan-5-kn/trac-nghiem-bai-34-on-tap-do-luong.jsp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Điền số thích hợp vào ô trống</w:t>
      </w:r>
    </w:p>
    <w:p>
      <w:pPr>
        <w:pStyle w:val="ListBullet"/>
      </w:pPr>
      <w:r>
        <w:rPr>
          <w:rFonts w:ascii="Arial" w:hAnsi="Arial"/>
          <w:sz w:val="20"/>
        </w:rPr>
        <w:t>A. 15 m 48 cm = …… dm</w:t>
      </w:r>
    </w:p>
    <w:p>
      <w:pPr>
        <w:pStyle w:val="ListBullet"/>
      </w:pPr>
      <w:r>
        <w:rPr>
          <w:rFonts w:ascii="Arial" w:hAnsi="Arial"/>
          <w:sz w:val="20"/>
        </w:rPr>
        <w:t>B. 0,78 km = …… m</w:t>
      </w:r>
    </w:p>
    <w:p>
      <w:pPr>
        <w:pStyle w:val="ListBullet"/>
      </w:pPr>
      <w:r>
        <w:rPr>
          <w:rFonts w:ascii="Arial" w:hAnsi="Arial"/>
          <w:sz w:val="20"/>
        </w:rPr>
        <w:t>C. 5 dm 1 cm = ……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15 m 48 cm = 154,8 dm b) 0,78 km = 780 m c) 5 dm 1 cm = 0,51 m</w:t>
      </w:r>
    </w:p>
    <w:p>
      <w:r>
        <w:rPr>
          <w:rFonts w:ascii="Arial" w:hAnsi="Arial"/>
          <w:b/>
          <w:sz w:val="20"/>
        </w:rPr>
        <w:t>Kết luận: Đáp án đúng là A (15 m 48 cm = …… dm).</w:t>
      </w:r>
    </w:p>
    <w:p>
      <w:r>
        <w:rPr>
          <w:rFonts w:ascii="Arial" w:hAnsi="Arial"/>
          <w:b/>
          <w:sz w:val="21"/>
        </w:rPr>
        <w:t>Câu 2. Điền số thích hợp vào ô trống</w:t>
      </w:r>
    </w:p>
    <w:p>
      <w:pPr>
        <w:pStyle w:val="ListBullet"/>
      </w:pPr>
      <w:r>
        <w:rPr>
          <w:rFonts w:ascii="Arial" w:hAnsi="Arial"/>
          <w:sz w:val="20"/>
        </w:rPr>
        <w:t>A. 2 kg 75 g = …… kg</w:t>
      </w:r>
    </w:p>
    <w:p>
      <w:pPr>
        <w:pStyle w:val="ListBullet"/>
      </w:pPr>
      <w:r>
        <w:rPr>
          <w:rFonts w:ascii="Arial" w:hAnsi="Arial"/>
          <w:sz w:val="20"/>
        </w:rPr>
        <w:t>B. 3,47 kg = …… g</w:t>
      </w:r>
    </w:p>
    <w:p>
      <w:pPr>
        <w:pStyle w:val="ListBullet"/>
      </w:pPr>
      <w:r>
        <w:rPr>
          <w:rFonts w:ascii="Arial" w:hAnsi="Arial"/>
          <w:sz w:val="20"/>
        </w:rPr>
        <w:t>C. 8 tấn 9 yến = …… tạ</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 kg 75 g = 2,075 kg b) 3,47 kg = 3470 g c) 8 tấn 9 yến = 80,9 tạ</w:t>
      </w:r>
    </w:p>
    <w:p>
      <w:r>
        <w:rPr>
          <w:rFonts w:ascii="Arial" w:hAnsi="Arial"/>
          <w:b/>
          <w:sz w:val="20"/>
        </w:rPr>
        <w:t>Kết luận: Đáp án đúng là A (2 kg 75 g = …… kg).</w:t>
      </w:r>
    </w:p>
    <w:p>
      <w:r>
        <w:rPr>
          <w:rFonts w:ascii="Arial" w:hAnsi="Arial"/>
          <w:b/>
          <w:sz w:val="21"/>
        </w:rPr>
        <w:t>Câu 3. Điền số thích hợp vào ô trống</w:t>
      </w:r>
    </w:p>
    <w:p>
      <w:pPr>
        <w:pStyle w:val="ListBullet"/>
      </w:pPr>
      <w:r>
        <w:rPr>
          <w:rFonts w:ascii="Arial" w:hAnsi="Arial"/>
          <w:sz w:val="20"/>
        </w:rPr>
        <w:t>A. 3 m 2 14 dm 2 = …… dm 2</w:t>
      </w:r>
    </w:p>
    <w:p>
      <w:pPr>
        <w:pStyle w:val="ListBullet"/>
      </w:pPr>
      <w:r>
        <w:rPr>
          <w:rFonts w:ascii="Arial" w:hAnsi="Arial"/>
          <w:sz w:val="20"/>
        </w:rPr>
        <w:t>B. 2 km 2 64 ha = …… km 2</w:t>
      </w:r>
    </w:p>
    <w:p>
      <w:pPr>
        <w:pStyle w:val="ListBullet"/>
      </w:pPr>
      <w:r>
        <w:rPr>
          <w:rFonts w:ascii="Arial" w:hAnsi="Arial"/>
          <w:sz w:val="20"/>
        </w:rPr>
        <w:t>C. 600 ha = …… km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3 m 2 14 dm 2 = 314 dm 2 b) 2 km 2 64 ha = 2,64 km 2 c) 600 ha = 6 km 2</w:t>
      </w:r>
    </w:p>
    <w:p>
      <w:r>
        <w:rPr>
          <w:rFonts w:ascii="Arial" w:hAnsi="Arial"/>
          <w:b/>
          <w:sz w:val="20"/>
        </w:rPr>
        <w:t>Kết luận: Đáp án đúng là A (3 m 2 14 dm 2 = …… dm 2).</w:t>
      </w:r>
    </w:p>
    <w:p>
      <w:r>
        <w:rPr>
          <w:rFonts w:ascii="Arial" w:hAnsi="Arial"/>
          <w:b/>
          <w:sz w:val="21"/>
        </w:rPr>
        <w:t>Câu 8. Em hãy chọn đáp án đúng nhất Trong các phép tính sau, phép tính có kết quả nhỏ nhất là:</w:t>
      </w:r>
    </w:p>
    <w:p>
      <w:pPr>
        <w:pStyle w:val="ListBullet"/>
      </w:pPr>
      <w:r>
        <w:rPr>
          <w:rFonts w:ascii="Arial" w:hAnsi="Arial"/>
          <w:sz w:val="20"/>
        </w:rPr>
        <w:t>A. 5,4 kg + 1,7 kg</w:t>
      </w:r>
    </w:p>
    <w:p>
      <w:pPr>
        <w:pStyle w:val="ListBullet"/>
      </w:pPr>
      <w:r>
        <w:rPr>
          <w:rFonts w:ascii="Arial" w:hAnsi="Arial"/>
          <w:sz w:val="20"/>
        </w:rPr>
        <w:t>B. 10 kg – 3,45 kg</w:t>
      </w:r>
    </w:p>
    <w:p>
      <w:pPr>
        <w:pStyle w:val="ListBullet"/>
      </w:pPr>
      <w:r>
        <w:rPr>
          <w:rFonts w:ascii="Arial" w:hAnsi="Arial"/>
          <w:sz w:val="20"/>
        </w:rPr>
        <w:t>C. 2,1 kg × 3</w:t>
      </w:r>
    </w:p>
    <w:p>
      <w:pPr>
        <w:pStyle w:val="ListBullet"/>
      </w:pPr>
      <w:r>
        <w:rPr>
          <w:rFonts w:ascii="Arial" w:hAnsi="Arial"/>
          <w:sz w:val="20"/>
        </w:rPr>
        <w:t>D. 14,25 kg : 2,5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phép tính sau, phép tính có kết quả nhỏ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5,4 kg</w:t>
      </w:r>
    </w:p>
    <w:p>
      <w:r>
        <w:rPr>
          <w:rFonts w:ascii="Arial" w:hAnsi="Arial"/>
          <w:sz w:val="20"/>
        </w:rPr>
        <w:t>+ 1,7 kg = 7,1 kg B.</w:t>
      </w:r>
    </w:p>
    <w:p>
      <w:r>
        <w:rPr>
          <w:rFonts w:ascii="Arial" w:hAnsi="Arial"/>
          <w:sz w:val="20"/>
        </w:rPr>
        <w:t>10 kg – 3,45 kg = 6,55 kg C.</w:t>
      </w:r>
    </w:p>
    <w:p>
      <w:r>
        <w:rPr>
          <w:rFonts w:ascii="Arial" w:hAnsi="Arial"/>
          <w:sz w:val="20"/>
        </w:rPr>
        <w:t>2,1 kg × 3 = 6,3 kg D.</w:t>
      </w:r>
    </w:p>
    <w:p>
      <w:r>
        <w:rPr>
          <w:rFonts w:ascii="Arial" w:hAnsi="Arial"/>
          <w:sz w:val="20"/>
        </w:rPr>
        <w:t>14,25 kg: 2,5 = 5,7 kg So sánh: 5,7 &lt; 6,3 &lt; 6,55 &lt; 7,1 Vậy: Phép tính có kết quả nhỏ nhất là: 14,25 kg: 2,5</w:t>
      </w:r>
    </w:p>
    <w:p>
      <w:r>
        <w:rPr>
          <w:rFonts w:ascii="Arial" w:hAnsi="Arial"/>
          <w:b/>
          <w:sz w:val="20"/>
        </w:rPr>
        <w:t>Kết luận: Đáp án đúng là D (14,25 kg : 2,5).</w:t>
      </w:r>
    </w:p>
    <w:p>
      <w:pPr>
        <w:pStyle w:val="Heading4"/>
      </w:pPr>
      <w:r>
        <w:t>Bài học nguồn: Trắc nghiệm Ôn tập chung học kì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học kì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Hỗn số chỉ phần đã tô màu của hình vẽ trên là:</w:t>
      </w:r>
    </w:p>
    <w:p>
      <w:r>
        <w:t>Ảnh trong đề:</w:t>
      </w:r>
    </w:p>
    <w:p>
      <w:pPr>
        <w:jc w:val="center"/>
      </w:pPr>
      <w:r>
        <w:drawing>
          <wp:inline xmlns:a="http://schemas.openxmlformats.org/drawingml/2006/main" xmlns:pic="http://schemas.openxmlformats.org/drawingml/2006/picture">
            <wp:extent cx="3105150" cy="971550"/>
            <wp:docPr id="1007" name="Picture 1007"/>
            <wp:cNvGraphicFramePr>
              <a:graphicFrameLocks noChangeAspect="1"/>
            </wp:cNvGraphicFramePr>
            <a:graphic>
              <a:graphicData uri="http://schemas.openxmlformats.org/drawingml/2006/picture">
                <pic:pic>
                  <pic:nvPicPr>
                    <pic:cNvPr id="0" name="75dbf1159940e90ff39d6214927c2b9beef5776a.png"/>
                    <pic:cNvPicPr/>
                  </pic:nvPicPr>
                  <pic:blipFill>
                    <a:blip r:embed="rId823"/>
                    <a:stretch>
                      <a:fillRect/>
                    </a:stretch>
                  </pic:blipFill>
                  <pic:spPr>
                    <a:xfrm>
                      <a:off x="0" y="0"/>
                      <a:ext cx="3105150" cy="971550"/>
                    </a:xfrm>
                    <a:prstGeom prst="rect"/>
                  </pic:spPr>
                </pic:pic>
              </a:graphicData>
            </a:graphic>
          </wp:inline>
        </w:drawing>
      </w:r>
    </w:p>
    <w:p>
      <w:pPr>
        <w:jc w:val="center"/>
      </w:pPr>
      <w:r>
        <w:rPr>
          <w:sz w:val="16"/>
        </w:rPr>
        <w:t>Ảnh: Bài tập tổng hợp Ôn tập chung học kì 1 lớp 5 (có lời giải) - https://vietjack.com/toan-5-kn/images/trac-nghiem-bai-35-on-tap-chung.PNG</w:t>
      </w:r>
    </w:p>
    <w:p>
      <w:pPr>
        <w:pStyle w:val="ListBullet"/>
      </w:pPr>
      <w:r>
        <w:rPr>
          <w:rFonts w:ascii="Arial" w:hAnsi="Arial"/>
          <w:sz w:val="20"/>
        </w:rPr>
        <w:t>A. 2 3 4</w:t>
      </w:r>
    </w:p>
    <w:p>
      <w:pPr>
        <w:pStyle w:val="ListBullet"/>
      </w:pPr>
      <w:r>
        <w:rPr>
          <w:rFonts w:ascii="Arial" w:hAnsi="Arial"/>
          <w:sz w:val="20"/>
        </w:rPr>
        <w:t>B. 3 1 4</w:t>
      </w:r>
    </w:p>
    <w:p>
      <w:pPr>
        <w:pStyle w:val="ListBullet"/>
      </w:pPr>
      <w:r>
        <w:rPr>
          <w:rFonts w:ascii="Arial" w:hAnsi="Arial"/>
          <w:sz w:val="20"/>
        </w:rPr>
        <w:t>C. 3 3 4</w:t>
      </w:r>
    </w:p>
    <w:p>
      <w:pPr>
        <w:pStyle w:val="ListBullet"/>
      </w:pPr>
      <w:r>
        <w:rPr>
          <w:rFonts w:ascii="Arial" w:hAnsi="Arial"/>
          <w:sz w:val="20"/>
        </w:rPr>
        <w:t>D. 2 1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Hỗn số chỉ phần đã tô màu của hình vẽ trên là:</w:t>
      </w:r>
    </w:p>
    <w:p>
      <w:r>
        <w:rPr>
          <w:rFonts w:ascii="Arial" w:hAnsi="Arial"/>
          <w:b/>
          <w:sz w:val="20"/>
        </w:rPr>
        <w:t>Bước 2: Phân tích dữ kiện và đối chiếu với từng phương án.</w:t>
      </w:r>
    </w:p>
    <w:p>
      <w:r>
        <w:rPr>
          <w:rFonts w:ascii="Arial" w:hAnsi="Arial"/>
          <w:sz w:val="20"/>
        </w:rPr>
        <w:t>Hình vẽ trên có 3 hình tròn, mỗi hình tròn chia thành 4 phần bằng nhau Đã tô màu: 2 hình tròn và 1 phần của hình tròn Vậy: Hỗn số chỉ phần đã tô màu của hình vẽ trên là: 2 1 4</w:t>
      </w:r>
    </w:p>
    <w:p>
      <w:r>
        <w:rPr>
          <w:rFonts w:ascii="Arial" w:hAnsi="Arial"/>
          <w:b/>
          <w:sz w:val="20"/>
        </w:rPr>
        <w:t>Kết luận: Đáp án đúng là D (2 1 4).</w:t>
      </w:r>
    </w:p>
    <w:p>
      <w:r>
        <w:rPr>
          <w:rFonts w:ascii="Arial" w:hAnsi="Arial"/>
          <w:b/>
          <w:sz w:val="21"/>
        </w:rPr>
        <w:t>Câu 2. Em hãy chọn đáp án đúng nhất Trong các phân số sau, phân số viết được dưới dạng phân số thập phân là:</w:t>
      </w:r>
    </w:p>
    <w:p>
      <w:pPr>
        <w:pStyle w:val="ListBullet"/>
      </w:pPr>
      <w:r>
        <w:rPr>
          <w:rFonts w:ascii="Arial" w:hAnsi="Arial"/>
          <w:sz w:val="20"/>
        </w:rPr>
        <w:t>A. 41 120</w:t>
      </w:r>
    </w:p>
    <w:p>
      <w:pPr>
        <w:pStyle w:val="ListBullet"/>
      </w:pPr>
      <w:r>
        <w:rPr>
          <w:rFonts w:ascii="Arial" w:hAnsi="Arial"/>
          <w:sz w:val="20"/>
        </w:rPr>
        <w:t>B. 2 125</w:t>
      </w:r>
    </w:p>
    <w:p>
      <w:pPr>
        <w:pStyle w:val="ListBullet"/>
      </w:pPr>
      <w:r>
        <w:rPr>
          <w:rFonts w:ascii="Arial" w:hAnsi="Arial"/>
          <w:sz w:val="20"/>
        </w:rPr>
        <w:t>C. 7 30</w:t>
      </w:r>
    </w:p>
    <w:p>
      <w:pPr>
        <w:pStyle w:val="ListBullet"/>
      </w:pPr>
      <w:r>
        <w:rPr>
          <w:rFonts w:ascii="Arial" w:hAnsi="Arial"/>
          <w:sz w:val="20"/>
        </w:rPr>
        <w:t>D. 9 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phân số sau, phân số viết được dưới dạng phân số thập phân là:</w:t>
      </w:r>
    </w:p>
    <w:p>
      <w:r>
        <w:rPr>
          <w:rFonts w:ascii="Arial" w:hAnsi="Arial"/>
          <w:b/>
          <w:sz w:val="20"/>
        </w:rPr>
        <w:t>Bước 2: Phân tích dữ kiện và đối chiếu với từng phương án.</w:t>
      </w:r>
    </w:p>
    <w:p>
      <w:r>
        <w:rPr>
          <w:rFonts w:ascii="Arial" w:hAnsi="Arial"/>
          <w:sz w:val="20"/>
        </w:rPr>
        <w:t>2 125 = 2 × 8 125 × 8 = 16 1000 Vậy: Phân số viết được dưới dạng phân số thập phân là: 2 125</w:t>
      </w:r>
    </w:p>
    <w:p>
      <w:r>
        <w:rPr>
          <w:rFonts w:ascii="Arial" w:hAnsi="Arial"/>
          <w:b/>
          <w:sz w:val="20"/>
        </w:rPr>
        <w:t>Kết luận: Đáp án đúng là B (2 125).</w:t>
      </w:r>
    </w:p>
    <w:p>
      <w:r>
        <w:rPr>
          <w:rFonts w:ascii="Arial" w:hAnsi="Arial"/>
          <w:b/>
          <w:sz w:val="21"/>
        </w:rPr>
        <w:t>Câu 3. Em hãy chọn đáp án đúng nhất Số Ba mươi hai phẩy chín mươi mốt được viết là:</w:t>
      </w:r>
    </w:p>
    <w:p>
      <w:pPr>
        <w:pStyle w:val="ListBullet"/>
      </w:pPr>
      <w:r>
        <w:rPr>
          <w:rFonts w:ascii="Arial" w:hAnsi="Arial"/>
          <w:sz w:val="20"/>
        </w:rPr>
        <w:t>A. 320,91</w:t>
      </w:r>
    </w:p>
    <w:p>
      <w:pPr>
        <w:pStyle w:val="ListBullet"/>
      </w:pPr>
      <w:r>
        <w:rPr>
          <w:rFonts w:ascii="Arial" w:hAnsi="Arial"/>
          <w:sz w:val="20"/>
        </w:rPr>
        <w:t>B. 302,19</w:t>
      </w:r>
    </w:p>
    <w:p>
      <w:pPr>
        <w:pStyle w:val="ListBullet"/>
      </w:pPr>
      <w:r>
        <w:rPr>
          <w:rFonts w:ascii="Arial" w:hAnsi="Arial"/>
          <w:sz w:val="20"/>
        </w:rPr>
        <w:t>C. 32,91</w:t>
      </w:r>
    </w:p>
    <w:p>
      <w:pPr>
        <w:pStyle w:val="ListBullet"/>
      </w:pPr>
      <w:r>
        <w:rPr>
          <w:rFonts w:ascii="Arial" w:hAnsi="Arial"/>
          <w:sz w:val="20"/>
        </w:rPr>
        <w:t>D. 23,91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Ba mươi hai phẩy chín mươi mốt được viết là:</w:t>
      </w:r>
    </w:p>
    <w:p>
      <w:r>
        <w:rPr>
          <w:rFonts w:ascii="Arial" w:hAnsi="Arial"/>
          <w:b/>
          <w:sz w:val="20"/>
        </w:rPr>
        <w:t>Bước 2: Phân tích dữ kiện và đối chiếu với từng phương án.</w:t>
      </w:r>
    </w:p>
    <w:p>
      <w:r>
        <w:rPr>
          <w:rFonts w:ascii="Arial" w:hAnsi="Arial"/>
          <w:sz w:val="20"/>
        </w:rPr>
        <w:t>Số Ba mươi hai phẩy chín mươi mốt được viết là: 32,91</w:t>
      </w:r>
    </w:p>
    <w:p>
      <w:r>
        <w:rPr>
          <w:rFonts w:ascii="Arial" w:hAnsi="Arial"/>
          <w:b/>
          <w:sz w:val="20"/>
        </w:rPr>
        <w:t>Kết luận: Đáp án đúng là C (32,91).</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25,36 + 19,55</w:t>
      </w:r>
    </w:p>
    <w:p>
      <w:pPr>
        <w:pStyle w:val="ListBullet"/>
      </w:pPr>
      <w:r>
        <w:rPr>
          <w:rFonts w:ascii="Arial" w:hAnsi="Arial"/>
          <w:sz w:val="20"/>
        </w:rPr>
        <w:t>B. 60 – 34,77</w:t>
      </w:r>
    </w:p>
    <w:p>
      <w:pPr>
        <w:pStyle w:val="ListBullet"/>
      </w:pPr>
      <w:r>
        <w:rPr>
          <w:rFonts w:ascii="Arial" w:hAnsi="Arial"/>
          <w:sz w:val="20"/>
        </w:rPr>
        <w:t>C. 20,57 × 4</w:t>
      </w:r>
    </w:p>
    <w:p>
      <w:pPr>
        <w:pStyle w:val="ListBullet"/>
      </w:pPr>
      <w:r>
        <w:rPr>
          <w:rFonts w:ascii="Arial" w:hAnsi="Arial"/>
          <w:sz w:val="20"/>
        </w:rPr>
        <w:t>D. 37,68 :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25,36</w:t>
      </w:r>
    </w:p>
    <w:p>
      <w:r>
        <w:rPr>
          <w:rFonts w:ascii="Arial" w:hAnsi="Arial"/>
          <w:sz w:val="20"/>
        </w:rPr>
        <w:t>+ 19,55 = 44,91 B.</w:t>
      </w:r>
    </w:p>
    <w:p>
      <w:r>
        <w:rPr>
          <w:rFonts w:ascii="Arial" w:hAnsi="Arial"/>
          <w:sz w:val="20"/>
        </w:rPr>
        <w:t>60 – 34,77 = 25,23 C.</w:t>
      </w:r>
    </w:p>
    <w:p>
      <w:r>
        <w:rPr>
          <w:rFonts w:ascii="Arial" w:hAnsi="Arial"/>
          <w:sz w:val="20"/>
        </w:rPr>
        <w:t>20,57 × 4 = 82,28 D.</w:t>
      </w:r>
    </w:p>
    <w:p>
      <w:r>
        <w:rPr>
          <w:rFonts w:ascii="Arial" w:hAnsi="Arial"/>
          <w:sz w:val="20"/>
        </w:rPr>
        <w:t>37,68: 1,2 = 31,4 So sánh: 25,23 &lt; 31,4 &lt; 44,91 &lt; 82,28 Vậy: Phép tính có kết quả lớn nhất là: 20,57 × 4</w:t>
      </w:r>
    </w:p>
    <w:p>
      <w:r>
        <w:rPr>
          <w:rFonts w:ascii="Arial" w:hAnsi="Arial"/>
          <w:b/>
          <w:sz w:val="20"/>
        </w:rPr>
        <w:t>Kết luận: Đáp án đúng là C (20,57 × 4).</w:t>
      </w:r>
    </w:p>
    <w:p>
      <w:r>
        <w:rPr>
          <w:rFonts w:ascii="Arial" w:hAnsi="Arial"/>
          <w:b/>
          <w:sz w:val="21"/>
        </w:rPr>
        <w:t>Câu 5. Em hãy chọn đáp án đúng nhất Trong các hình dưới đây, hình có diện tích bé nhất là: Đáp án đúng là: C Đổi:</w:t>
      </w:r>
    </w:p>
    <w:p>
      <w:r>
        <w:t>Ảnh trong đề:</w:t>
      </w:r>
    </w:p>
    <w:p>
      <w:pPr>
        <w:jc w:val="center"/>
      </w:pPr>
      <w:r>
        <w:drawing>
          <wp:inline xmlns:a="http://schemas.openxmlformats.org/drawingml/2006/main" xmlns:pic="http://schemas.openxmlformats.org/drawingml/2006/picture">
            <wp:extent cx="4105274" cy="1906319"/>
            <wp:docPr id="1008" name="Picture 1008"/>
            <wp:cNvGraphicFramePr>
              <a:graphicFrameLocks noChangeAspect="1"/>
            </wp:cNvGraphicFramePr>
            <a:graphic>
              <a:graphicData uri="http://schemas.openxmlformats.org/drawingml/2006/picture">
                <pic:pic>
                  <pic:nvPicPr>
                    <pic:cNvPr id="0" name="fd7813cf22e3535b3572ecae3771530de18c6559.png"/>
                    <pic:cNvPicPr/>
                  </pic:nvPicPr>
                  <pic:blipFill>
                    <a:blip r:embed="rId824"/>
                    <a:stretch>
                      <a:fillRect/>
                    </a:stretch>
                  </pic:blipFill>
                  <pic:spPr>
                    <a:xfrm>
                      <a:off x="0" y="0"/>
                      <a:ext cx="4105274" cy="1906319"/>
                    </a:xfrm>
                    <a:prstGeom prst="rect"/>
                  </pic:spPr>
                </pic:pic>
              </a:graphicData>
            </a:graphic>
          </wp:inline>
        </w:drawing>
      </w:r>
    </w:p>
    <w:p>
      <w:pPr>
        <w:jc w:val="center"/>
      </w:pPr>
      <w:r>
        <w:rPr>
          <w:sz w:val="16"/>
        </w:rPr>
        <w:t>Ảnh: Bài tập tổng hợp Ôn tập chung học kì 1 lớp 5 (có lời giải) - https://vietjack.com/toan-5-kn/images/trac-nghiem-bai-35-on-tap-chung-a.PNG</w:t>
      </w:r>
    </w:p>
    <w:p>
      <w:pPr>
        <w:jc w:val="center"/>
      </w:pPr>
      <w:r>
        <w:drawing>
          <wp:inline xmlns:a="http://schemas.openxmlformats.org/drawingml/2006/main" xmlns:pic="http://schemas.openxmlformats.org/drawingml/2006/picture">
            <wp:extent cx="1238250" cy="1209675"/>
            <wp:docPr id="1009" name="Picture 1009"/>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https://vietjack.com/toan-5-kn/images/trac-nghiem-bai-35-on-tap-chung-b.PNG</w:t>
      </w:r>
    </w:p>
    <w:p>
      <w:pPr>
        <w:pStyle w:val="ListBullet"/>
      </w:pPr>
      <w:r>
        <w:rPr>
          <w:rFonts w:ascii="Arial" w:hAnsi="Arial"/>
          <w:sz w:val="20"/>
        </w:rPr>
        <w:t>A. 5 dm 2 24 cm 2 = 5,24 dm 2</w:t>
      </w:r>
    </w:p>
    <w:p>
      <w:pPr>
        <w:pStyle w:val="ListBullet"/>
      </w:pPr>
      <w:r>
        <w:rPr>
          <w:rFonts w:ascii="Arial" w:hAnsi="Arial"/>
          <w:sz w:val="20"/>
        </w:rPr>
        <w:t>C. 451 cm 2 = 0,451 dm 2</w:t>
      </w:r>
    </w:p>
    <w:p>
      <w:pPr>
        <w:pStyle w:val="ListBullet"/>
      </w:pPr>
      <w:r>
        <w:rPr>
          <w:rFonts w:ascii="Arial" w:hAnsi="Arial"/>
          <w:sz w:val="20"/>
        </w:rPr>
        <w:t>D. 7 dm 2 5 cm 2 = 7,05 dm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238250" cy="1209675"/>
            <wp:docPr id="1010" name="Picture 1010"/>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https://vietjack.com/toan-5-kn/images/trac-nghiem-bai-35-on-tap-chung-b.PNG</w:t>
      </w:r>
    </w:p>
    <w:p>
      <w:r>
        <w:rPr>
          <w:rFonts w:ascii="Arial" w:hAnsi="Arial"/>
          <w:b/>
          <w:sz w:val="21"/>
        </w:rPr>
        <w:t>Lời giải:</w:t>
      </w:r>
    </w:p>
    <w:p>
      <w:r>
        <w:rPr>
          <w:rFonts w:ascii="Arial" w:hAnsi="Arial"/>
          <w:b/>
          <w:sz w:val="20"/>
        </w:rPr>
        <w:t>Bước 1: Đọc kỹ yêu cầu của đề bài: đáp án đúng nhất Trong các hình dưới đây, hình có diện tích bé nhất là: Đáp án đúng là: C Đổi:</w:t>
      </w:r>
    </w:p>
    <w:p>
      <w:r>
        <w:rPr>
          <w:rFonts w:ascii="Arial" w:hAnsi="Arial"/>
          <w:b/>
          <w:sz w:val="20"/>
        </w:rPr>
        <w:t>Bước 2: Phân tích dữ kiện và đối chiếu với từng phương án.</w:t>
      </w:r>
    </w:p>
    <w:p>
      <w:r>
        <w:rPr>
          <w:rFonts w:ascii="Arial" w:hAnsi="Arial"/>
          <w:sz w:val="20"/>
        </w:rPr>
        <w:t>Đổi: A.</w:t>
      </w:r>
    </w:p>
    <w:p>
      <w:r>
        <w:rPr>
          <w:rFonts w:ascii="Arial" w:hAnsi="Arial"/>
          <w:sz w:val="20"/>
        </w:rPr>
        <w:t>5 dm 2 24 cm 2 = 5,24 dm 2 C.</w:t>
      </w:r>
    </w:p>
    <w:p>
      <w:r>
        <w:rPr>
          <w:rFonts w:ascii="Arial" w:hAnsi="Arial"/>
          <w:sz w:val="20"/>
        </w:rPr>
        <w:t>451 cm 2 = 0,451 dm 2 D.</w:t>
      </w:r>
    </w:p>
    <w:p>
      <w:r>
        <w:rPr>
          <w:rFonts w:ascii="Arial" w:hAnsi="Arial"/>
          <w:sz w:val="20"/>
        </w:rPr>
        <w:t>7 dm 2 5 cm 2 = 7,05 dm 2 So sánh: 0,451 &lt; 5,24 &lt; 6,57 &lt; 7,05 Vậy: Hình có diện tích bé nhất là:</w:t>
      </w:r>
    </w:p>
    <w:p>
      <w:r>
        <w:rPr>
          <w:rFonts w:ascii="Arial" w:hAnsi="Arial"/>
          <w:b/>
          <w:sz w:val="20"/>
        </w:rPr>
        <w:t>Kết luận: Đáp án đúng là C (451 cm 2 = 0,451 dm 2).</w:t>
      </w:r>
    </w:p>
    <w:p>
      <w:r>
        <w:rPr>
          <w:rFonts w:ascii="Arial" w:hAnsi="Arial"/>
          <w:b/>
          <w:sz w:val="21"/>
        </w:rPr>
        <w:t>Câu 6. Điền số thích hợp vào ô trống</w:t>
      </w:r>
    </w:p>
    <w:p>
      <w:pPr>
        <w:pStyle w:val="ListBullet"/>
      </w:pPr>
      <w:r>
        <w:rPr>
          <w:rFonts w:ascii="Arial" w:hAnsi="Arial"/>
          <w:sz w:val="20"/>
        </w:rPr>
        <w:t>A. 2 5 + 5 6 = ... ...</w:t>
      </w:r>
    </w:p>
    <w:p>
      <w:pPr>
        <w:pStyle w:val="ListBullet"/>
      </w:pPr>
      <w:r>
        <w:rPr>
          <w:rFonts w:ascii="Arial" w:hAnsi="Arial"/>
          <w:sz w:val="20"/>
        </w:rPr>
        <w:t>B. 7 3 − 3 4 = ... ...</w:t>
      </w:r>
    </w:p>
    <w:p>
      <w:pPr>
        <w:pStyle w:val="ListBullet"/>
      </w:pPr>
      <w:r>
        <w:rPr>
          <w:rFonts w:ascii="Arial" w:hAnsi="Arial"/>
          <w:sz w:val="20"/>
        </w:rPr>
        <w:t>C. 10 15 × 5 4 = ... ...</w:t>
      </w:r>
    </w:p>
    <w:p>
      <w:pPr>
        <w:pStyle w:val="ListBullet"/>
      </w:pPr>
      <w:r>
        <w:rPr>
          <w:rFonts w:ascii="Arial" w:hAnsi="Arial"/>
          <w:sz w:val="20"/>
        </w:rPr>
        <w:t>D. 3 4 : 5 2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 5</w:t>
      </w:r>
    </w:p>
    <w:p>
      <w:r>
        <w:rPr>
          <w:rFonts w:ascii="Arial" w:hAnsi="Arial"/>
          <w:sz w:val="20"/>
        </w:rPr>
        <w:t>+ 5 6 = 12 30</w:t>
      </w:r>
    </w:p>
    <w:p>
      <w:r>
        <w:rPr>
          <w:rFonts w:ascii="Arial" w:hAnsi="Arial"/>
          <w:sz w:val="20"/>
        </w:rPr>
        <w:t>+ 25 30 = 37 30 b) 7 3 − 3 4 = 28 12 − 9 12 = 19 12 c) 10 15 × 5 4 = 50 60 = 5 6 d) 3 4: 5 2 = 3 4 × 2 5 = 6 20 = 3 10</w:t>
      </w:r>
    </w:p>
    <w:p>
      <w:r>
        <w:rPr>
          <w:rFonts w:ascii="Arial" w:hAnsi="Arial"/>
          <w:b/>
          <w:sz w:val="20"/>
        </w:rPr>
        <w:t>Kết luận: Đáp án đúng là A (2 5 + 5 6 = ... ...).</w:t>
      </w:r>
    </w:p>
    <w:p>
      <w:r>
        <w:rPr>
          <w:rFonts w:ascii="Arial" w:hAnsi="Arial"/>
          <w:b/>
          <w:sz w:val="21"/>
        </w:rPr>
        <w:t>Câu 10. Điền số thích hợp vào ô trống Cho hình tam giác vuông ABC và hình tròn tâm I với kích thước AB = 4cm, AC = 3 cm, BC = 5 cm (như hình vẽ) dưới đây:</w:t>
      </w:r>
    </w:p>
    <w:p>
      <w:r>
        <w:t>Ảnh trong đề:</w:t>
      </w:r>
    </w:p>
    <w:p>
      <w:pPr>
        <w:jc w:val="center"/>
      </w:pPr>
      <w:r>
        <w:drawing>
          <wp:inline xmlns:a="http://schemas.openxmlformats.org/drawingml/2006/main" xmlns:pic="http://schemas.openxmlformats.org/drawingml/2006/picture">
            <wp:extent cx="1800225" cy="1685925"/>
            <wp:docPr id="1011" name="Picture 1011"/>
            <wp:cNvGraphicFramePr>
              <a:graphicFrameLocks noChangeAspect="1"/>
            </wp:cNvGraphicFramePr>
            <a:graphic>
              <a:graphicData uri="http://schemas.openxmlformats.org/drawingml/2006/picture">
                <pic:pic>
                  <pic:nvPicPr>
                    <pic:cNvPr id="0" name="6a2375ffce620717c190b0ad2dedd8edad170c81.png"/>
                    <pic:cNvPicPr/>
                  </pic:nvPicPr>
                  <pic:blipFill>
                    <a:blip r:embed="rId826"/>
                    <a:stretch>
                      <a:fillRect/>
                    </a:stretch>
                  </pic:blipFill>
                  <pic:spPr>
                    <a:xfrm>
                      <a:off x="0" y="0"/>
                      <a:ext cx="1800225" cy="168592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https://vietjack.com/toan-5-kn/images/trac-nghiem-bai-35-on-tap-chung-c.PNG</w:t>
      </w:r>
    </w:p>
    <w:p>
      <w:pPr>
        <w:jc w:val="center"/>
      </w:pPr>
      <w:r>
        <w:drawing>
          <wp:inline xmlns:a="http://schemas.openxmlformats.org/drawingml/2006/main" xmlns:pic="http://schemas.openxmlformats.org/drawingml/2006/picture">
            <wp:extent cx="4389120" cy="4389120"/>
            <wp:docPr id="1012" name="Picture 101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13" name="Picture 101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14" name="Picture 101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15" name="Picture 101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16" name="Picture 101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17" name="Picture 101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hình tam giác ABC là: …… cm 2</w:t>
      </w:r>
    </w:p>
    <w:p>
      <w:pPr>
        <w:pStyle w:val="ListBullet"/>
      </w:pPr>
      <w:r>
        <w:rPr>
          <w:rFonts w:ascii="Arial" w:hAnsi="Arial"/>
          <w:sz w:val="20"/>
        </w:rPr>
        <w:t>B. Diện tích hình được tô màu là: ……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Cho hình tam giác vuông ABC và hình tròn tâm I với kích thước AB = 4cm, AC = 3 cm, BC = 5 cm (như hình vẽ) dưới đây:</w:t>
      </w:r>
    </w:p>
    <w:p>
      <w:r>
        <w:rPr>
          <w:rFonts w:ascii="Arial" w:hAnsi="Arial"/>
          <w:b/>
          <w:sz w:val="20"/>
        </w:rPr>
        <w:t>Bước 2: Phân tích dữ kiện và đối chiếu với từng phương án.</w:t>
      </w:r>
    </w:p>
    <w:p>
      <w:r>
        <w:rPr>
          <w:rFonts w:ascii="Arial" w:hAnsi="Arial"/>
          <w:sz w:val="20"/>
        </w:rPr>
        <w:t>a) Diện tích hình tam giác ABC là: 4 × 3: 2 = 6 (cm 2 ) Vậy: Diện tích hình tam giác ABC là 6 cm 2 b) Bán kính của hình tròn tâm I là: 5: 2 = 2,5 (cm) Diện tích hình tròn tâm I là: 2,5 × 2,5 × 3,14 = 19,625 (cm 2 ) Diện tích hình được tô màu là: 19,625 – 6 = 13,625 (cm 2 ) Vậy: Diện tích hình được tô màu là 13,625 cm 2</w:t>
      </w:r>
    </w:p>
    <w:p>
      <w:r>
        <w:rPr>
          <w:rFonts w:ascii="Arial" w:hAnsi="Arial"/>
          <w:b/>
          <w:sz w:val="20"/>
        </w:rPr>
        <w:t>Kết luận: Đáp án đúng là A (Diện tích hình tam giác ABC là: …… cm 2).</w:t>
      </w:r>
    </w:p>
    <w:p>
      <w:pPr>
        <w:pStyle w:val="Heading2"/>
      </w:pPr>
      <w:r>
        <w:t>Toán 5 Cánh Diều - Tập 2</w:t>
      </w:r>
    </w:p>
    <w:p>
      <w:pPr>
        <w:pStyle w:val="Heading3"/>
      </w:pPr>
      <w:r>
        <w:t>Chương/chủ đề nguồn: 500 Bài tập trắc nghiệm Toán lớp 5 Cánh diều Học kì 2 (có lời giải)</w:t>
      </w:r>
    </w:p>
    <w:p>
      <w:pPr>
        <w:pStyle w:val="Heading4"/>
      </w:pPr>
      <w:r>
        <w:t>Bài học nguồn: Trắc nghiệm Tỉ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https://vietjack.com/toan-5-kn/trac-nghiem-bai-36-ti-so-ti-so-phan-tram.jsp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11</w:t>
      </w:r>
    </w:p>
    <w:p>
      <w:r>
        <w:rPr>
          <w:rFonts w:ascii="Arial" w:hAnsi="Arial"/>
          <w:b/>
          <w:sz w:val="21"/>
        </w:rPr>
        <w:t>Câu 1. Em hãy chọn đáp án đúng nhất Tỉ số của số cà rốt và số bắp cải là:</w:t>
      </w:r>
    </w:p>
    <w:p>
      <w:r>
        <w:t>Ảnh trong đề:</w:t>
      </w:r>
    </w:p>
    <w:p>
      <w:pPr>
        <w:jc w:val="center"/>
      </w:pPr>
      <w:r>
        <w:drawing>
          <wp:inline xmlns:a="http://schemas.openxmlformats.org/drawingml/2006/main" xmlns:pic="http://schemas.openxmlformats.org/drawingml/2006/picture">
            <wp:extent cx="2076450" cy="1485815"/>
            <wp:docPr id="1018" name="Picture 1018"/>
            <wp:cNvGraphicFramePr>
              <a:graphicFrameLocks noChangeAspect="1"/>
            </wp:cNvGraphicFramePr>
            <a:graphic>
              <a:graphicData uri="http://schemas.openxmlformats.org/drawingml/2006/picture">
                <pic:pic>
                  <pic:nvPicPr>
                    <pic:cNvPr id="0" name="f8a691ae922616edc4e941642fa6522750066e19.png"/>
                    <pic:cNvPicPr/>
                  </pic:nvPicPr>
                  <pic:blipFill>
                    <a:blip r:embed="rId827"/>
                    <a:stretch>
                      <a:fillRect/>
                    </a:stretch>
                  </pic:blipFill>
                  <pic:spPr>
                    <a:xfrm>
                      <a:off x="0" y="0"/>
                      <a:ext cx="2076450" cy="1485815"/>
                    </a:xfrm>
                    <a:prstGeom prst="rect"/>
                  </pic:spPr>
                </pic:pic>
              </a:graphicData>
            </a:graphic>
          </wp:inline>
        </w:drawing>
      </w:r>
    </w:p>
    <w:p>
      <w:pPr>
        <w:jc w:val="center"/>
      </w:pPr>
      <w:r>
        <w:rPr>
          <w:sz w:val="16"/>
        </w:rPr>
        <w:t>Ảnh: 15 Bài tập trắc nghiệm Tỉ số lớp 5 (có lời giải) - https://vietjack.com/toan-5-kn/images/trac-nghiem-bai-36-ti-so-ti-so-phan-tram.PNG</w:t>
      </w:r>
    </w:p>
    <w:p>
      <w:pPr>
        <w:pStyle w:val="ListBullet"/>
      </w:pPr>
      <w:r>
        <w:rPr>
          <w:rFonts w:ascii="Arial" w:hAnsi="Arial"/>
          <w:sz w:val="20"/>
        </w:rPr>
        <w:t>A. 31 14</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51 100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Tỉ số của số cà rốt và số bắp cải là:</w:t>
      </w:r>
    </w:p>
    <w:p>
      <w:r>
        <w:rPr>
          <w:rFonts w:ascii="Arial" w:hAnsi="Arial"/>
          <w:b/>
          <w:sz w:val="20"/>
        </w:rPr>
        <w:t>Bước 2: Phân tích dữ kiện và đối chiếu với từng phương án.</w:t>
      </w:r>
    </w:p>
    <w:p>
      <w:r>
        <w:rPr>
          <w:rFonts w:ascii="Arial" w:hAnsi="Arial"/>
          <w:sz w:val="20"/>
        </w:rPr>
        <w:t>Hình trên có: Số cà rốt là: 4.</w:t>
      </w:r>
    </w:p>
    <w:p>
      <w:r>
        <w:rPr>
          <w:rFonts w:ascii="Arial" w:hAnsi="Arial"/>
          <w:sz w:val="20"/>
        </w:rPr>
        <w:t>Số bắp cải là: 3.</w:t>
      </w:r>
    </w:p>
    <w:p>
      <w:r>
        <w:rPr>
          <w:rFonts w:ascii="Arial" w:hAnsi="Arial"/>
          <w:sz w:val="20"/>
        </w:rPr>
        <w:t>Vậy tỉ số của số cà rốt và số bắp cải là: 4 3</w:t>
      </w:r>
    </w:p>
    <w:p>
      <w:r>
        <w:rPr>
          <w:rFonts w:ascii="Arial" w:hAnsi="Arial"/>
          <w:b/>
          <w:sz w:val="20"/>
        </w:rPr>
        <w:t>Kết luận: Đáp án đúng là B (4 3).</w:t>
      </w:r>
    </w:p>
    <w:p>
      <w:r>
        <w:rPr>
          <w:rFonts w:ascii="Arial" w:hAnsi="Arial"/>
          <w:b/>
          <w:sz w:val="21"/>
        </w:rPr>
        <w:t>Câu 2. Em hãy chọn đáp án đúng nhất Lớp 5A có 40 học sinh, trong đó có 24 học sinh nữ. Tỉ số giữa học sinh nữ và học sinh cả lớp là:</w:t>
      </w:r>
    </w:p>
    <w:p>
      <w:pPr>
        <w:pStyle w:val="ListBullet"/>
      </w:pPr>
      <w:r>
        <w:rPr>
          <w:rFonts w:ascii="Arial" w:hAnsi="Arial"/>
          <w:sz w:val="20"/>
        </w:rPr>
        <w:t>A. 26 40</w:t>
      </w:r>
    </w:p>
    <w:p>
      <w:pPr>
        <w:pStyle w:val="ListBullet"/>
      </w:pPr>
      <w:r>
        <w:rPr>
          <w:rFonts w:ascii="Arial" w:hAnsi="Arial"/>
          <w:sz w:val="20"/>
        </w:rPr>
        <w:t>B. 2 3</w:t>
      </w:r>
    </w:p>
    <w:p>
      <w:pPr>
        <w:pStyle w:val="ListBullet"/>
      </w:pPr>
      <w:r>
        <w:rPr>
          <w:rFonts w:ascii="Arial" w:hAnsi="Arial"/>
          <w:sz w:val="20"/>
        </w:rPr>
        <w:t>C. 13 20</w:t>
      </w:r>
    </w:p>
    <w:p>
      <w:pPr>
        <w:pStyle w:val="ListBullet"/>
      </w:pPr>
      <w:r>
        <w:rPr>
          <w:rFonts w:ascii="Arial" w:hAnsi="Arial"/>
          <w:sz w:val="20"/>
        </w:rPr>
        <w:t>D. 3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Lớp 5A có 40 học sinh, trong đó có 24 học sinh nữ. Tỉ số giữa học sinh nữ và học sinh cả lớp là:</w:t>
      </w:r>
    </w:p>
    <w:p>
      <w:r>
        <w:rPr>
          <w:rFonts w:ascii="Arial" w:hAnsi="Arial"/>
          <w:b/>
          <w:sz w:val="20"/>
        </w:rPr>
        <w:t>Bước 2: Phân tích dữ kiện và đối chiếu với từng phương án.</w:t>
      </w:r>
    </w:p>
    <w:p>
      <w:r>
        <w:rPr>
          <w:rFonts w:ascii="Arial" w:hAnsi="Arial"/>
          <w:sz w:val="20"/>
        </w:rPr>
        <w:t>Số học sinh nữ là: 24.</w:t>
      </w:r>
    </w:p>
    <w:p>
      <w:r>
        <w:rPr>
          <w:rFonts w:ascii="Arial" w:hAnsi="Arial"/>
          <w:sz w:val="20"/>
        </w:rPr>
        <w:t>Số học sinh cả lớp là: 40.</w:t>
      </w:r>
    </w:p>
    <w:p>
      <w:r>
        <w:rPr>
          <w:rFonts w:ascii="Arial" w:hAnsi="Arial"/>
          <w:sz w:val="20"/>
        </w:rPr>
        <w:t>Vậy tỉ số giữa học sinh nữ và học sinh cả lớp là: 24 40 = 3 5</w:t>
      </w:r>
    </w:p>
    <w:p>
      <w:r>
        <w:rPr>
          <w:rFonts w:ascii="Arial" w:hAnsi="Arial"/>
          <w:b/>
          <w:sz w:val="20"/>
        </w:rPr>
        <w:t>Kết luận: Đáp án đúng là D (3 5).</w:t>
      </w:r>
    </w:p>
    <w:p>
      <w:r>
        <w:rPr>
          <w:rFonts w:ascii="Arial" w:hAnsi="Arial"/>
          <w:b/>
          <w:sz w:val="21"/>
        </w:rPr>
        <w:t>Câu 3. Em hãy chọn đáp án đúng nhất Khu vườn nhà bạn Hoa trồng 25 cây hoa hồng và 28 cây hoa lan. Vậy tỉ số của số cây hoa lan và số cây hoa cả khu vườn là:</w:t>
      </w:r>
    </w:p>
    <w:p>
      <w:pPr>
        <w:pStyle w:val="ListBullet"/>
      </w:pPr>
      <w:r>
        <w:rPr>
          <w:rFonts w:ascii="Arial" w:hAnsi="Arial"/>
          <w:sz w:val="20"/>
        </w:rPr>
        <w:t>A. 28 25</w:t>
      </w:r>
    </w:p>
    <w:p>
      <w:pPr>
        <w:pStyle w:val="ListBullet"/>
      </w:pPr>
      <w:r>
        <w:rPr>
          <w:rFonts w:ascii="Arial" w:hAnsi="Arial"/>
          <w:sz w:val="20"/>
        </w:rPr>
        <w:t>B. 25 28</w:t>
      </w:r>
    </w:p>
    <w:p>
      <w:pPr>
        <w:pStyle w:val="ListBullet"/>
      </w:pPr>
      <w:r>
        <w:rPr>
          <w:rFonts w:ascii="Arial" w:hAnsi="Arial"/>
          <w:sz w:val="20"/>
        </w:rPr>
        <w:t>C. 28 53</w:t>
      </w:r>
    </w:p>
    <w:p>
      <w:pPr>
        <w:pStyle w:val="ListBullet"/>
      </w:pPr>
      <w:r>
        <w:rPr>
          <w:rFonts w:ascii="Arial" w:hAnsi="Arial"/>
          <w:sz w:val="20"/>
        </w:rPr>
        <w:t>D. 25 53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Khu vườn nhà bạn Hoa trồng 25 cây hoa hồng và 28 cây hoa lan. Vậy tỉ số của số cây hoa lan và số cây hoa cả khu vườn là:</w:t>
      </w:r>
    </w:p>
    <w:p>
      <w:r>
        <w:rPr>
          <w:rFonts w:ascii="Arial" w:hAnsi="Arial"/>
          <w:b/>
          <w:sz w:val="20"/>
        </w:rPr>
        <w:t>Bước 2: Phân tích dữ kiện và đối chiếu với từng phương án.</w:t>
      </w:r>
    </w:p>
    <w:p>
      <w:r>
        <w:rPr>
          <w:rFonts w:ascii="Arial" w:hAnsi="Arial"/>
          <w:sz w:val="20"/>
        </w:rPr>
        <w:t>Số cây hoa của cả khu vườn là: 25</w:t>
      </w:r>
    </w:p>
    <w:p>
      <w:r>
        <w:rPr>
          <w:rFonts w:ascii="Arial" w:hAnsi="Arial"/>
          <w:sz w:val="20"/>
        </w:rPr>
        <w:t>+ 28 = 53 (cây) Vậy tỉ số của số cây hoa lan và số cây hoa cả khu vườn là: 28 53</w:t>
      </w:r>
    </w:p>
    <w:p>
      <w:r>
        <w:rPr>
          <w:rFonts w:ascii="Arial" w:hAnsi="Arial"/>
          <w:b/>
          <w:sz w:val="20"/>
        </w:rPr>
        <w:t>Kết luận: Đáp án đúng là C (28 53).</w:t>
      </w:r>
    </w:p>
    <w:p>
      <w:r>
        <w:rPr>
          <w:rFonts w:ascii="Arial" w:hAnsi="Arial"/>
          <w:b/>
          <w:sz w:val="21"/>
        </w:rPr>
        <w:t>Câu 4. Em hãy chọn đáp án đúng nhất Cửa hàng cô Mai nhập về 100 chai nước trái cây, trong đó có 20 chai nước ép táo, 35 chai nước ép dâu và 45 chai nước ép cam. Vậy tỉ số 4 9 là:</w:t>
      </w:r>
    </w:p>
    <w:p>
      <w:r>
        <w:t>Ảnh trong đề:</w:t>
      </w:r>
    </w:p>
    <w:p>
      <w:pPr>
        <w:jc w:val="center"/>
      </w:pPr>
      <w:r>
        <w:drawing>
          <wp:inline xmlns:a="http://schemas.openxmlformats.org/drawingml/2006/main" xmlns:pic="http://schemas.openxmlformats.org/drawingml/2006/picture">
            <wp:extent cx="1952624" cy="1882575"/>
            <wp:docPr id="1019" name="Picture 1019"/>
            <wp:cNvGraphicFramePr>
              <a:graphicFrameLocks noChangeAspect="1"/>
            </wp:cNvGraphicFramePr>
            <a:graphic>
              <a:graphicData uri="http://schemas.openxmlformats.org/drawingml/2006/picture">
                <pic:pic>
                  <pic:nvPicPr>
                    <pic:cNvPr id="0" name="354c5c94c2fd2bde036b5da20735483a69217ab0.png"/>
                    <pic:cNvPicPr/>
                  </pic:nvPicPr>
                  <pic:blipFill>
                    <a:blip r:embed="rId828"/>
                    <a:stretch>
                      <a:fillRect/>
                    </a:stretch>
                  </pic:blipFill>
                  <pic:spPr>
                    <a:xfrm>
                      <a:off x="0" y="0"/>
                      <a:ext cx="1952624" cy="1882575"/>
                    </a:xfrm>
                    <a:prstGeom prst="rect"/>
                  </pic:spPr>
                </pic:pic>
              </a:graphicData>
            </a:graphic>
          </wp:inline>
        </w:drawing>
      </w:r>
    </w:p>
    <w:p>
      <w:pPr>
        <w:jc w:val="center"/>
      </w:pPr>
      <w:r>
        <w:rPr>
          <w:sz w:val="16"/>
        </w:rPr>
        <w:t>Ảnh: 15 Bài tập trắc nghiệm Tỉ số lớp 5 (có lời giải) - https://vietjack.com/toan-5-kn/images/trac-nghiem-bai-36-ti-so-ti-so-phan-tram-1.PNG</w:t>
      </w:r>
    </w:p>
    <w:p>
      <w:pPr>
        <w:pStyle w:val="ListBullet"/>
      </w:pPr>
      <w:r>
        <w:rPr>
          <w:rFonts w:ascii="Arial" w:hAnsi="Arial"/>
          <w:sz w:val="20"/>
        </w:rPr>
        <w:t>A. Tỉ số của số chai nước cam và chai nước dâu.</w:t>
      </w:r>
    </w:p>
    <w:p>
      <w:pPr>
        <w:pStyle w:val="ListBullet"/>
      </w:pPr>
      <w:r>
        <w:rPr>
          <w:rFonts w:ascii="Arial" w:hAnsi="Arial"/>
          <w:sz w:val="20"/>
        </w:rPr>
        <w:t>B. Tỉ số của số chai nước dâu và chai nước táo.</w:t>
      </w:r>
    </w:p>
    <w:p>
      <w:pPr>
        <w:pStyle w:val="ListBullet"/>
      </w:pPr>
      <w:r>
        <w:rPr>
          <w:rFonts w:ascii="Arial" w:hAnsi="Arial"/>
          <w:sz w:val="20"/>
        </w:rPr>
        <w:t>C. Tỉ số của số chai nước cam và chai nước táo.</w:t>
      </w:r>
    </w:p>
    <w:p>
      <w:pPr>
        <w:pStyle w:val="ListBullet"/>
      </w:pPr>
      <w:r>
        <w:rPr>
          <w:rFonts w:ascii="Arial" w:hAnsi="Arial"/>
          <w:sz w:val="20"/>
        </w:rPr>
        <w:t>D. Tỉ số của số chai nước táo và chai nước cam.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Cửa hàng cô Mai nhập về 100 chai nước trái cây, trong đó có 20 chai nước ép táo, 35 chai nước ép dâu và 45 chai nước ép cam. Vậy tỉ số 4 9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Tỉ số của số chai nước cam và chai nước dâu là: 45 35 = 9 7 B.</w:t>
      </w:r>
    </w:p>
    <w:p>
      <w:r>
        <w:rPr>
          <w:rFonts w:ascii="Arial" w:hAnsi="Arial"/>
          <w:sz w:val="20"/>
        </w:rPr>
        <w:t>Tỉ số của số chai nước dâu và chai nước táo là: 35 20 = 7 4 C.</w:t>
      </w:r>
    </w:p>
    <w:p>
      <w:r>
        <w:rPr>
          <w:rFonts w:ascii="Arial" w:hAnsi="Arial"/>
          <w:sz w:val="20"/>
        </w:rPr>
        <w:t>Tỉ số của số chai nước cam và chai nước táo là: 45 20 = 9 4 D.</w:t>
      </w:r>
    </w:p>
    <w:p>
      <w:r>
        <w:rPr>
          <w:rFonts w:ascii="Arial" w:hAnsi="Arial"/>
          <w:sz w:val="20"/>
        </w:rPr>
        <w:t>Tỉ số của số chai nước táo và chai nước cam là: 20 45 = 4 9 Vậy tỉ số 4 9 là tỉ số của số chai nước táo và chai nước cam.</w:t>
      </w:r>
    </w:p>
    <w:p>
      <w:r>
        <w:rPr>
          <w:rFonts w:ascii="Arial" w:hAnsi="Arial"/>
          <w:b/>
          <w:sz w:val="20"/>
        </w:rPr>
        <w:t>Kết luận: Đáp án đúng là D (Tỉ số của số chai nước táo và chai nước cam.).</w:t>
      </w:r>
    </w:p>
    <w:p>
      <w:r>
        <w:rPr>
          <w:rFonts w:ascii="Arial" w:hAnsi="Arial"/>
          <w:b/>
          <w:sz w:val="21"/>
        </w:rPr>
        <w:t>Câu 5. Em hãy chọn đáp án đúng nhất Trang trại nhà Cúc có 1 500 con gà, trong đó số gà trống là 600 con. Vậy tỉ số giữa số con gà trống và số con gà mái ở trang trại nhà Cúc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5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Trang trại nhà Cúc có 1 500 con gà, trong đó số gà trống là 600 con. Vậy tỉ số giữa số con gà trống và số con gà mái ở trang trại nhà Cúc là</w:t>
      </w:r>
    </w:p>
    <w:p>
      <w:r>
        <w:rPr>
          <w:rFonts w:ascii="Arial" w:hAnsi="Arial"/>
          <w:b/>
          <w:sz w:val="20"/>
        </w:rPr>
        <w:t>Bước 2: Phân tích dữ kiện và đối chiếu với từng phương án.</w:t>
      </w:r>
    </w:p>
    <w:p>
      <w:r>
        <w:rPr>
          <w:rFonts w:ascii="Arial" w:hAnsi="Arial"/>
          <w:sz w:val="20"/>
        </w:rPr>
        <w:t>Trang trại nhà Cúc có số con gà mái là: 1 500 – 600 = 900 (con) Tỉ số giữa số con gà trống và số con gà mái ở trang trại nhà Cúc là: 600 900 = 2 3</w:t>
      </w:r>
    </w:p>
    <w:p>
      <w:r>
        <w:rPr>
          <w:rFonts w:ascii="Arial" w:hAnsi="Arial"/>
          <w:b/>
          <w:sz w:val="20"/>
        </w:rPr>
        <w:t>Kết luận: Đáp án đúng là A (2 3).</w:t>
      </w:r>
    </w:p>
    <w:p>
      <w:r>
        <w:rPr>
          <w:rFonts w:ascii="Arial" w:hAnsi="Arial"/>
          <w:b/>
          <w:sz w:val="21"/>
        </w:rPr>
        <w:t>Câu 6. Em hãy chọn đáp án đúng nhất Tham gia ngày hội trồng cây có 20 bạn của lớp 5A, 24 bạn của lớp 5B và 17 bạn của lớp 5C. Vậy tỉ số 17 24 là:</w:t>
      </w:r>
    </w:p>
    <w:p>
      <w:pPr>
        <w:pStyle w:val="ListBullet"/>
      </w:pPr>
      <w:r>
        <w:rPr>
          <w:rFonts w:ascii="Arial" w:hAnsi="Arial"/>
          <w:sz w:val="20"/>
        </w:rPr>
        <w:t>A. Tỉ số của số bạn lớp 5A và số bạn lớp 5B.</w:t>
      </w:r>
    </w:p>
    <w:p>
      <w:pPr>
        <w:pStyle w:val="ListBullet"/>
      </w:pPr>
      <w:r>
        <w:rPr>
          <w:rFonts w:ascii="Arial" w:hAnsi="Arial"/>
          <w:sz w:val="20"/>
        </w:rPr>
        <w:t>B. Tỉ số của số bạn lớp 5C và số bạn lớp 5A.</w:t>
      </w:r>
    </w:p>
    <w:p>
      <w:pPr>
        <w:pStyle w:val="ListBullet"/>
      </w:pPr>
      <w:r>
        <w:rPr>
          <w:rFonts w:ascii="Arial" w:hAnsi="Arial"/>
          <w:sz w:val="20"/>
        </w:rPr>
        <w:t>C. Tỉ số của số bạn lớp 5C và số bạn lớp 5B.</w:t>
      </w:r>
    </w:p>
    <w:p>
      <w:pPr>
        <w:pStyle w:val="ListBullet"/>
      </w:pPr>
      <w:r>
        <w:rPr>
          <w:rFonts w:ascii="Arial" w:hAnsi="Arial"/>
          <w:sz w:val="20"/>
        </w:rPr>
        <w:t>D. Tỉ số của số bạn lớp 5A và số bạn lớp 5C.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Tham gia ngày hội trồng cây có 20 bạn của lớp 5A, 24 bạn của lớp 5B và 17 bạn của lớp 5C. Vậy tỉ số 17 24 là:</w:t>
      </w:r>
    </w:p>
    <w:p>
      <w:r>
        <w:rPr>
          <w:rFonts w:ascii="Arial" w:hAnsi="Arial"/>
          <w:b/>
          <w:sz w:val="20"/>
        </w:rPr>
        <w:t>Bước 2: Phân tích dữ kiện và đối chiếu với từng phương án.</w:t>
      </w:r>
    </w:p>
    <w:p>
      <w:r>
        <w:rPr>
          <w:rFonts w:ascii="Arial" w:hAnsi="Arial"/>
          <w:sz w:val="20"/>
        </w:rPr>
        <w:t>Ta có: Lớp 5C có 17 học sinh Lớp 5B có 24 học sinh Vậy tỉ số 17 24 là: tỉ số của số bạn lớp 5C và số bạn lớp 5B.</w:t>
      </w:r>
    </w:p>
    <w:p>
      <w:r>
        <w:rPr>
          <w:rFonts w:ascii="Arial" w:hAnsi="Arial"/>
          <w:b/>
          <w:sz w:val="20"/>
        </w:rPr>
        <w:t>Kết luận: Đáp án đúng là C (Tỉ số của số bạn lớp 5C và số bạn lớp 5B.).</w:t>
      </w:r>
    </w:p>
    <w:p>
      <w:r>
        <w:rPr>
          <w:rFonts w:ascii="Arial" w:hAnsi="Arial"/>
          <w:b/>
          <w:sz w:val="21"/>
        </w:rPr>
        <w:t>Câu 7. Em hãy chọn đáp án đúng nhất Tỉ số của 4 và 5 được viết là:</w:t>
      </w:r>
    </w:p>
    <w:p>
      <w:pPr>
        <w:pStyle w:val="ListBullet"/>
      </w:pPr>
      <w:r>
        <w:rPr>
          <w:rFonts w:ascii="Arial" w:hAnsi="Arial"/>
          <w:sz w:val="20"/>
        </w:rPr>
        <w:t>A. 5 44</w:t>
      </w:r>
    </w:p>
    <w:p>
      <w:pPr>
        <w:pStyle w:val="ListBullet"/>
      </w:pPr>
      <w:r>
        <w:rPr>
          <w:rFonts w:ascii="Arial" w:hAnsi="Arial"/>
          <w:sz w:val="20"/>
        </w:rPr>
        <w:t>B. 5 44</w:t>
      </w:r>
    </w:p>
    <w:p>
      <w:pPr>
        <w:pStyle w:val="ListBullet"/>
      </w:pPr>
      <w:r>
        <w:rPr>
          <w:rFonts w:ascii="Arial" w:hAnsi="Arial"/>
          <w:sz w:val="20"/>
        </w:rPr>
        <w:t>C. 5 4</w:t>
      </w:r>
    </w:p>
    <w:p>
      <w:pPr>
        <w:pStyle w:val="ListBullet"/>
      </w:pPr>
      <w:r>
        <w:rPr>
          <w:rFonts w:ascii="Arial" w:hAnsi="Arial"/>
          <w:sz w:val="20"/>
        </w:rPr>
        <w:t>D. 4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Tỉ số của 4 và 5 được viết là:</w:t>
      </w:r>
    </w:p>
    <w:p>
      <w:r>
        <w:rPr>
          <w:rFonts w:ascii="Arial" w:hAnsi="Arial"/>
          <w:b/>
          <w:sz w:val="20"/>
        </w:rPr>
        <w:t>Bước 2: Phân tích dữ kiện và đối chiếu với từng phương án.</w:t>
      </w:r>
    </w:p>
    <w:p>
      <w:r>
        <w:rPr>
          <w:rFonts w:ascii="Arial" w:hAnsi="Arial"/>
          <w:sz w:val="20"/>
        </w:rPr>
        <w:t>Tỉ số của 4 và 5 được viết là: 4 5.</w:t>
      </w:r>
    </w:p>
    <w:p>
      <w:r>
        <w:rPr>
          <w:rFonts w:ascii="Arial" w:hAnsi="Arial"/>
          <w:b/>
          <w:sz w:val="20"/>
        </w:rPr>
        <w:t>Kết luận: Đáp án đúng là D (4 5).</w:t>
      </w:r>
    </w:p>
    <w:p>
      <w:r>
        <w:rPr>
          <w:rFonts w:ascii="Arial" w:hAnsi="Arial"/>
          <w:b/>
          <w:sz w:val="21"/>
        </w:rPr>
        <w:t>Câu 8. Em hãy chọn đáp án đúng nhất Tỉ số trận đấu giữa đội tuyển Việt Nam và UAE (Các tiểu vương quốc Ả Rập) tại vòng loại World cup 2022 dưới đây được viết là:</w:t>
      </w:r>
    </w:p>
    <w:p>
      <w:r>
        <w:t>Ảnh trong đề:</w:t>
      </w:r>
    </w:p>
    <w:p>
      <w:pPr>
        <w:jc w:val="center"/>
      </w:pPr>
      <w:r>
        <w:drawing>
          <wp:inline xmlns:a="http://schemas.openxmlformats.org/drawingml/2006/main" xmlns:pic="http://schemas.openxmlformats.org/drawingml/2006/picture">
            <wp:extent cx="3124200" cy="1275714"/>
            <wp:docPr id="1020" name="Picture 1020"/>
            <wp:cNvGraphicFramePr>
              <a:graphicFrameLocks noChangeAspect="1"/>
            </wp:cNvGraphicFramePr>
            <a:graphic>
              <a:graphicData uri="http://schemas.openxmlformats.org/drawingml/2006/picture">
                <pic:pic>
                  <pic:nvPicPr>
                    <pic:cNvPr id="0" name="c34f40c07241f93399cc6686b029bdae6e7b8c35.png"/>
                    <pic:cNvPicPr/>
                  </pic:nvPicPr>
                  <pic:blipFill>
                    <a:blip r:embed="rId829"/>
                    <a:stretch>
                      <a:fillRect/>
                    </a:stretch>
                  </pic:blipFill>
                  <pic:spPr>
                    <a:xfrm>
                      <a:off x="0" y="0"/>
                      <a:ext cx="3124200" cy="1275714"/>
                    </a:xfrm>
                    <a:prstGeom prst="rect"/>
                  </pic:spPr>
                </pic:pic>
              </a:graphicData>
            </a:graphic>
          </wp:inline>
        </w:drawing>
      </w:r>
    </w:p>
    <w:p>
      <w:pPr>
        <w:jc w:val="center"/>
      </w:pPr>
      <w:r>
        <w:rPr>
          <w:sz w:val="16"/>
        </w:rPr>
        <w:t>Ảnh: 15 Bài tập trắc nghiệm Tỉ số lớp 5 (có lời giải) - https://vietjack.com/toan-5-kn/images/trac-nghiem-bai-36-ti-so-ti-so-phan-tram-2.PNG</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1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Tỉ số trận đấu giữa đội tuyển Việt Nam và UAE (Các tiểu vương quốc Ả Rập) tại vòng loại World cup 2022 dưới đây được viết là:</w:t>
      </w:r>
    </w:p>
    <w:p>
      <w:r>
        <w:rPr>
          <w:rFonts w:ascii="Arial" w:hAnsi="Arial"/>
          <w:b/>
          <w:sz w:val="20"/>
        </w:rPr>
        <w:t>Bước 2: Phân tích dữ kiện và đối chiếu với từng phương án.</w:t>
      </w:r>
    </w:p>
    <w:p>
      <w:r>
        <w:rPr>
          <w:rFonts w:ascii="Arial" w:hAnsi="Arial"/>
          <w:sz w:val="20"/>
        </w:rPr>
        <w:t>Số bàn thắng đội UAE là: 3 Số bàn thắng đội Việt Nam là: 2.</w:t>
      </w:r>
    </w:p>
    <w:p>
      <w:r>
        <w:rPr>
          <w:rFonts w:ascii="Arial" w:hAnsi="Arial"/>
          <w:sz w:val="20"/>
        </w:rPr>
        <w:t>Vậy tỉ số trận đấu giữa đội tuyển Việt Nam và UAE là: 2 3</w:t>
      </w:r>
    </w:p>
    <w:p>
      <w:r>
        <w:rPr>
          <w:rFonts w:ascii="Arial" w:hAnsi="Arial"/>
          <w:b/>
          <w:sz w:val="20"/>
        </w:rPr>
        <w:t>Kết luận: Đáp án đúng là A (2 3).</w:t>
      </w:r>
    </w:p>
    <w:p>
      <w:r>
        <w:rPr>
          <w:rFonts w:ascii="Arial" w:hAnsi="Arial"/>
          <w:b/>
          <w:sz w:val="21"/>
        </w:rPr>
        <w:t>Câu 9. Em hãy chọn đáp án đúng nhất Đáp án đúng biểu diễn tỉ số giữa 8 và 9 là:</w:t>
      </w:r>
    </w:p>
    <w:p>
      <w:pPr>
        <w:pStyle w:val="ListBullet"/>
      </w:pPr>
      <w:r>
        <w:rPr>
          <w:rFonts w:ascii="Arial" w:hAnsi="Arial"/>
          <w:sz w:val="20"/>
        </w:rPr>
        <w:t>A. 8 : 9</w:t>
      </w:r>
    </w:p>
    <w:p>
      <w:pPr>
        <w:pStyle w:val="ListBullet"/>
      </w:pPr>
      <w:r>
        <w:rPr>
          <w:rFonts w:ascii="Arial" w:hAnsi="Arial"/>
          <w:sz w:val="20"/>
        </w:rPr>
        <w:t>B. 9 : 8</w:t>
      </w:r>
    </w:p>
    <w:p>
      <w:pPr>
        <w:pStyle w:val="ListBullet"/>
      </w:pPr>
      <w:r>
        <w:rPr>
          <w:rFonts w:ascii="Arial" w:hAnsi="Arial"/>
          <w:sz w:val="20"/>
        </w:rPr>
        <w:t>C. 8 : 1</w:t>
      </w:r>
    </w:p>
    <w:p>
      <w:pPr>
        <w:pStyle w:val="ListBullet"/>
      </w:pPr>
      <w:r>
        <w:rPr>
          <w:rFonts w:ascii="Arial" w:hAnsi="Arial"/>
          <w:sz w:val="20"/>
        </w:rPr>
        <w:t>D. 1 :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Đáp án đúng biểu diễn tỉ số giữa 8 và 9 là:</w:t>
      </w:r>
    </w:p>
    <w:p>
      <w:r>
        <w:rPr>
          <w:rFonts w:ascii="Arial" w:hAnsi="Arial"/>
          <w:b/>
          <w:sz w:val="20"/>
        </w:rPr>
        <w:t>Bước 2: Phân tích dữ kiện và đối chiếu với từng phương án.</w:t>
      </w:r>
    </w:p>
    <w:p>
      <w:r>
        <w:rPr>
          <w:rFonts w:ascii="Arial" w:hAnsi="Arial"/>
          <w:sz w:val="20"/>
        </w:rPr>
        <w:t>Đáp án đúng biểu diễn tỉ số giữa 8 và 9 là: 8: 9.</w:t>
      </w:r>
    </w:p>
    <w:p>
      <w:r>
        <w:rPr>
          <w:rFonts w:ascii="Arial" w:hAnsi="Arial"/>
          <w:b/>
          <w:sz w:val="20"/>
        </w:rPr>
        <w:t>Kết luận: Đáp án đúng là A (8 : 9).</w:t>
      </w:r>
    </w:p>
    <w:p>
      <w:r>
        <w:rPr>
          <w:rFonts w:ascii="Arial" w:hAnsi="Arial"/>
          <w:b/>
          <w:sz w:val="21"/>
        </w:rPr>
        <w:t>Câu 10. Em hãy chọn đáp án đúng nhất Nhi có số bánh bằng số bánh của An giảm đi 6 lần. Tỉ số số bánh của Nhi và tổng số phần bánh là:</w:t>
      </w:r>
    </w:p>
    <w:p>
      <w:pPr>
        <w:pStyle w:val="ListBullet"/>
      </w:pPr>
      <w:r>
        <w:rPr>
          <w:rFonts w:ascii="Arial" w:hAnsi="Arial"/>
          <w:sz w:val="20"/>
        </w:rPr>
        <w:t>A. 6 : 1</w:t>
      </w:r>
    </w:p>
    <w:p>
      <w:pPr>
        <w:pStyle w:val="ListBullet"/>
      </w:pPr>
      <w:r>
        <w:rPr>
          <w:rFonts w:ascii="Arial" w:hAnsi="Arial"/>
          <w:sz w:val="20"/>
        </w:rPr>
        <w:t>B. 1 : 6</w:t>
      </w:r>
    </w:p>
    <w:p>
      <w:pPr>
        <w:pStyle w:val="ListBullet"/>
      </w:pPr>
      <w:r>
        <w:rPr>
          <w:rFonts w:ascii="Arial" w:hAnsi="Arial"/>
          <w:sz w:val="20"/>
        </w:rPr>
        <w:t>C. 1 : 7</w:t>
      </w:r>
    </w:p>
    <w:p>
      <w:pPr>
        <w:pStyle w:val="ListBullet"/>
      </w:pPr>
      <w:r>
        <w:rPr>
          <w:rFonts w:ascii="Arial" w:hAnsi="Arial"/>
          <w:sz w:val="20"/>
        </w:rPr>
        <w:t>D. 7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Nhi có số bánh bằng số bánh của An giảm đi 6 lần. Tỉ số số bánh của Nhi và tổng số phần bánh là:</w:t>
      </w:r>
    </w:p>
    <w:p>
      <w:r>
        <w:rPr>
          <w:rFonts w:ascii="Arial" w:hAnsi="Arial"/>
          <w:b/>
          <w:sz w:val="20"/>
        </w:rPr>
        <w:t>Bước 2: Phân tích dữ kiện và đối chiếu với từng phương án.</w:t>
      </w:r>
    </w:p>
    <w:p>
      <w:r>
        <w:rPr>
          <w:rFonts w:ascii="Arial" w:hAnsi="Arial"/>
          <w:sz w:val="20"/>
        </w:rPr>
        <w:t>Số bánh của An là: 6 phần.</w:t>
      </w:r>
    </w:p>
    <w:p>
      <w:r>
        <w:rPr>
          <w:rFonts w:ascii="Arial" w:hAnsi="Arial"/>
          <w:sz w:val="20"/>
        </w:rPr>
        <w:t>Số bánh của Nhi là: 1 phần Tổng số phần bánh của Nhi và An là: 6</w:t>
      </w:r>
    </w:p>
    <w:p>
      <w:r>
        <w:rPr>
          <w:rFonts w:ascii="Arial" w:hAnsi="Arial"/>
          <w:sz w:val="20"/>
        </w:rPr>
        <w:t>+ 1 = 7 (phần) Tỉ số số bánh của Nhi và tổng số phần bánh là: 1: 7</w:t>
      </w:r>
    </w:p>
    <w:p>
      <w:r>
        <w:rPr>
          <w:rFonts w:ascii="Arial" w:hAnsi="Arial"/>
          <w:b/>
          <w:sz w:val="20"/>
        </w:rPr>
        <w:t>Kết luận: Đáp án đúng là C (1 : 7).</w:t>
      </w:r>
    </w:p>
    <w:p>
      <w:r>
        <w:rPr>
          <w:rFonts w:ascii="Arial" w:hAnsi="Arial"/>
          <w:b/>
          <w:sz w:val="21"/>
        </w:rPr>
        <w:t>Câu 12. Đúng ghi Đ, sai ghi S. Đàn gà nhà bác Ba có ba loại gồm: 157 con gà ri, 64 con gà mía và 39 con gà Đông Tảo.</w:t>
      </w:r>
    </w:p>
    <w:p>
      <w:pPr>
        <w:pStyle w:val="ListBullet"/>
      </w:pPr>
      <w:r>
        <w:rPr>
          <w:rFonts w:ascii="Arial" w:hAnsi="Arial"/>
          <w:sz w:val="20"/>
        </w:rPr>
        <w:t>A. Tỉ số của số gà ri và số gà Đông Tảo là 39 157 .</w:t>
      </w:r>
    </w:p>
    <w:p>
      <w:pPr>
        <w:pStyle w:val="ListBullet"/>
      </w:pPr>
      <w:r>
        <w:rPr>
          <w:rFonts w:ascii="Arial" w:hAnsi="Arial"/>
          <w:sz w:val="20"/>
        </w:rPr>
        <w:t>B. Tỉ số của số gà mía và số gà ri là 64 : 157.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 Đàn gà nhà bác Ba có ba loại gồm: 157 con gà ri, 64 con gà mía và 39 con gà Đông Tảo.</w:t>
      </w:r>
    </w:p>
    <w:p>
      <w:r>
        <w:rPr>
          <w:rFonts w:ascii="Arial" w:hAnsi="Arial"/>
          <w:b/>
          <w:sz w:val="20"/>
        </w:rPr>
        <w:t>Bước 2: Phân tích dữ kiện và đối chiếu với từng phương án.</w:t>
      </w:r>
    </w:p>
    <w:p>
      <w:r>
        <w:rPr>
          <w:rFonts w:ascii="Arial" w:hAnsi="Arial"/>
          <w:sz w:val="20"/>
        </w:rPr>
        <w:t>a) Tỉ số của số gà ri và số gà Đông Tảo là 39 157.</w:t>
      </w:r>
    </w:p>
    <w:p>
      <w:r>
        <w:rPr>
          <w:rFonts w:ascii="Arial" w:hAnsi="Arial"/>
          <w:sz w:val="20"/>
        </w:rPr>
        <w:t>S b) Tỉ số của số gà mía và số gà ri là 64: 157.</w:t>
      </w:r>
    </w:p>
    <w:p>
      <w:r>
        <w:rPr>
          <w:rFonts w:ascii="Arial" w:hAnsi="Arial"/>
          <w:sz w:val="20"/>
        </w:rPr>
        <w:t>Đ Giải thích: a) Tỉ số của số gà ri và số gà Đông Tảo là 157 39.</w:t>
      </w:r>
    </w:p>
    <w:p>
      <w:r>
        <w:rPr>
          <w:rFonts w:ascii="Arial" w:hAnsi="Arial"/>
          <w:b/>
          <w:sz w:val="20"/>
        </w:rPr>
        <w:t>Kết luận: Đáp án đúng là A (Tỉ số của số gà ri và số gà Đông Tảo là 39 157 .).</w:t>
      </w:r>
    </w:p>
    <w:p>
      <w:pPr>
        <w:pStyle w:val="Heading4"/>
      </w:pPr>
      <w:r>
        <w:t>Bài học nguồn: Trắc nghiệm Tỉ lệ bản đồ và ứng dụng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lệ bản đồ và ứng dụng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https://vietjack.com/toan-5-kn/trac-nghiem-bai-37-ti-le-ban-do-va-ung-dung.jsp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45. Tỉ lệ bản đồ</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Trên bản đồ tỉ lệ 1 : 1 000, độ dài trên bản đồ là 1 mm thì độ dài thật là:</w:t>
      </w:r>
    </w:p>
    <w:p>
      <w:pPr>
        <w:pStyle w:val="ListBullet"/>
      </w:pPr>
      <w:r>
        <w:rPr>
          <w:rFonts w:ascii="Arial" w:hAnsi="Arial"/>
          <w:sz w:val="20"/>
        </w:rPr>
        <w:t>A. 10 mm</w:t>
      </w:r>
    </w:p>
    <w:p>
      <w:pPr>
        <w:pStyle w:val="ListBullet"/>
      </w:pPr>
      <w:r>
        <w:rPr>
          <w:rFonts w:ascii="Arial" w:hAnsi="Arial"/>
          <w:sz w:val="20"/>
        </w:rPr>
        <w:t>B. 100 mm</w:t>
      </w:r>
    </w:p>
    <w:p>
      <w:pPr>
        <w:pStyle w:val="ListBullet"/>
      </w:pPr>
      <w:r>
        <w:rPr>
          <w:rFonts w:ascii="Arial" w:hAnsi="Arial"/>
          <w:sz w:val="20"/>
        </w:rPr>
        <w:t>C. 1 000 mm</w:t>
      </w:r>
    </w:p>
    <w:p>
      <w:pPr>
        <w:pStyle w:val="ListBullet"/>
      </w:pPr>
      <w:r>
        <w:rPr>
          <w:rFonts w:ascii="Arial" w:hAnsi="Arial"/>
          <w:sz w:val="20"/>
        </w:rPr>
        <w:t>D. 10 000 mm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Trên bản đồ tỉ lệ 1 : 1 000, độ dài trên bản đồ là 1 mm thì độ dài thật là:</w:t>
      </w:r>
    </w:p>
    <w:p>
      <w:r>
        <w:rPr>
          <w:rFonts w:ascii="Arial" w:hAnsi="Arial"/>
          <w:b/>
          <w:sz w:val="20"/>
        </w:rPr>
        <w:t>Bước 2: Phân tích dữ kiện và đối chiếu với từng phương án.</w:t>
      </w:r>
    </w:p>
    <w:p>
      <w:r>
        <w:rPr>
          <w:rFonts w:ascii="Arial" w:hAnsi="Arial"/>
          <w:sz w:val="20"/>
        </w:rPr>
        <w:t>Độ dài thật là: 1 × 1 000 = 1 000 (mm) Đáp số: 1 000 mm</w:t>
      </w:r>
    </w:p>
    <w:p>
      <w:r>
        <w:rPr>
          <w:rFonts w:ascii="Arial" w:hAnsi="Arial"/>
          <w:b/>
          <w:sz w:val="20"/>
        </w:rPr>
        <w:t>Kết luận: Đáp án đúng là C (1 000 mm).</w:t>
      </w:r>
    </w:p>
    <w:p>
      <w:r>
        <w:rPr>
          <w:rFonts w:ascii="Arial" w:hAnsi="Arial"/>
          <w:b/>
          <w:sz w:val="21"/>
        </w:rPr>
        <w:t>Câu 2. Em hãy chọn đáp án đúng nhất. Khoảng cách thực tế giữa điểm B và C là 50 m. Vậy trên bản đồ tỉ lệ 1 : 1 000, khoảng cách đó là bao nhiêu xăng - ti -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Khoảng cách thực tế giữa điểm B và C là 50 m. Vậy trên bản đồ tỉ lệ 1 : 1 000, khoảng cách đó là bao nhiêu xăng - ti - mét ?</w:t>
      </w:r>
    </w:p>
    <w:p>
      <w:r>
        <w:rPr>
          <w:rFonts w:ascii="Arial" w:hAnsi="Arial"/>
          <w:b/>
          <w:sz w:val="20"/>
        </w:rPr>
        <w:t>Bước 2: Phân tích dữ kiện và đối chiếu với từng phương án.</w:t>
      </w:r>
    </w:p>
    <w:p>
      <w:r>
        <w:rPr>
          <w:rFonts w:ascii="Arial" w:hAnsi="Arial"/>
          <w:sz w:val="20"/>
        </w:rPr>
        <w:t>Đổi: 50 m = 5 000 cm Khoảng cách giữa điểm B và C trên bản đồ là: 5 000: 1 000 = 5 (cm) Đáp số: 5 cm</w:t>
      </w:r>
    </w:p>
    <w:p>
      <w:r>
        <w:rPr>
          <w:rFonts w:ascii="Arial" w:hAnsi="Arial"/>
          <w:b/>
          <w:sz w:val="20"/>
        </w:rPr>
        <w:t>Kết luận: Đáp án đúng là B (5 cm).</w:t>
      </w:r>
    </w:p>
    <w:p>
      <w:r>
        <w:rPr>
          <w:rFonts w:ascii="Arial" w:hAnsi="Arial"/>
          <w:b/>
          <w:sz w:val="21"/>
        </w:rPr>
        <w:t>Câu 3. Em hãy chọn đáp án đúng nhất. Trên bản đồ vẽ theo tỉ lệ 1: 500 chiều dài của sân trường em là 8 cm, trên thực tế chiều dài sân trường em là:</w:t>
      </w:r>
    </w:p>
    <w:p>
      <w:r>
        <w:t>Ảnh trong đề:</w:t>
      </w:r>
    </w:p>
    <w:p>
      <w:pPr>
        <w:jc w:val="center"/>
      </w:pPr>
      <w:r>
        <w:drawing>
          <wp:inline xmlns:a="http://schemas.openxmlformats.org/drawingml/2006/main" xmlns:pic="http://schemas.openxmlformats.org/drawingml/2006/picture">
            <wp:extent cx="3419475" cy="1580280"/>
            <wp:docPr id="1021" name="Picture 1021"/>
            <wp:cNvGraphicFramePr>
              <a:graphicFrameLocks noChangeAspect="1"/>
            </wp:cNvGraphicFramePr>
            <a:graphic>
              <a:graphicData uri="http://schemas.openxmlformats.org/drawingml/2006/picture">
                <pic:pic>
                  <pic:nvPicPr>
                    <pic:cNvPr id="0" name="e1ede7eb9d0c0587134954292d235951e5dd6f3c.png"/>
                    <pic:cNvPicPr/>
                  </pic:nvPicPr>
                  <pic:blipFill>
                    <a:blip r:embed="rId830"/>
                    <a:stretch>
                      <a:fillRect/>
                    </a:stretch>
                  </pic:blipFill>
                  <pic:spPr>
                    <a:xfrm>
                      <a:off x="0" y="0"/>
                      <a:ext cx="3419475" cy="1580280"/>
                    </a:xfrm>
                    <a:prstGeom prst="rect"/>
                  </pic:spPr>
                </pic:pic>
              </a:graphicData>
            </a:graphic>
          </wp:inline>
        </w:drawing>
      </w:r>
    </w:p>
    <w:p>
      <w:pPr>
        <w:jc w:val="center"/>
      </w:pPr>
      <w:r>
        <w:rPr>
          <w:sz w:val="16"/>
        </w:rPr>
        <w:t>Ảnh: 15 Bài tập trắc nghiệm Tỉ lệ bản đồ và ứng dụng lớp 5 (có lời giải) - https://vietjack.com/toan-5-kn/images/trac-nghiem-bai-37-ti-le-ban-do-va-ung-dung.PNG</w:t>
      </w:r>
    </w:p>
    <w:p>
      <w:pPr>
        <w:pStyle w:val="ListBullet"/>
      </w:pPr>
      <w:r>
        <w:rPr>
          <w:rFonts w:ascii="Arial" w:hAnsi="Arial"/>
          <w:sz w:val="20"/>
        </w:rPr>
        <w:t>A. 400 m</w:t>
      </w:r>
    </w:p>
    <w:p>
      <w:pPr>
        <w:pStyle w:val="ListBullet"/>
      </w:pPr>
      <w:r>
        <w:rPr>
          <w:rFonts w:ascii="Arial" w:hAnsi="Arial"/>
          <w:sz w:val="20"/>
        </w:rPr>
        <w:t>B. 4 000 m</w:t>
      </w:r>
    </w:p>
    <w:p>
      <w:pPr>
        <w:pStyle w:val="ListBullet"/>
      </w:pPr>
      <w:r>
        <w:rPr>
          <w:rFonts w:ascii="Arial" w:hAnsi="Arial"/>
          <w:sz w:val="20"/>
        </w:rPr>
        <w:t>C. 40 m</w:t>
      </w:r>
    </w:p>
    <w:p>
      <w:pPr>
        <w:pStyle w:val="ListBullet"/>
      </w:pPr>
      <w:r>
        <w:rPr>
          <w:rFonts w:ascii="Arial" w:hAnsi="Arial"/>
          <w:sz w:val="20"/>
        </w:rPr>
        <w:t>D. 80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Trên bản đồ vẽ theo tỉ lệ 1: 500 chiều dài của sân trường em là 8 cm, trên thực tế chiều dài sân trường em là:</w:t>
      </w:r>
    </w:p>
    <w:p>
      <w:r>
        <w:rPr>
          <w:rFonts w:ascii="Arial" w:hAnsi="Arial"/>
          <w:b/>
          <w:sz w:val="20"/>
        </w:rPr>
        <w:t>Bước 2: Phân tích dữ kiện và đối chiếu với từng phương án.</w:t>
      </w:r>
    </w:p>
    <w:p>
      <w:r>
        <w:rPr>
          <w:rFonts w:ascii="Arial" w:hAnsi="Arial"/>
          <w:sz w:val="20"/>
        </w:rPr>
        <w:t>Chiều dài sân trường trên thực tế là: 8 × 500 = 4 000 (cm) Đổi: 4 000 cm = 40 m Đáp số: 40 m</w:t>
      </w:r>
    </w:p>
    <w:p>
      <w:r>
        <w:rPr>
          <w:rFonts w:ascii="Arial" w:hAnsi="Arial"/>
          <w:b/>
          <w:sz w:val="20"/>
        </w:rPr>
        <w:t>Kết luận: Đáp án đúng là C (40 m).</w:t>
      </w:r>
    </w:p>
    <w:p>
      <w:r>
        <w:rPr>
          <w:rFonts w:ascii="Arial" w:hAnsi="Arial"/>
          <w:b/>
          <w:sz w:val="21"/>
        </w:rPr>
        <w:t>Câu 4. Em hãy chọn đáp án đúng nhất. Nhìn trên bản đồ tỉ lệ 1 : 8 000, độ dài của một đoạn AB là 1 dm. Hỏi độ dài thật của đoạn AB là bao nhiêu mét?</w:t>
      </w:r>
    </w:p>
    <w:p>
      <w:pPr>
        <w:pStyle w:val="ListBullet"/>
      </w:pPr>
      <w:r>
        <w:rPr>
          <w:rFonts w:ascii="Arial" w:hAnsi="Arial"/>
          <w:sz w:val="20"/>
        </w:rPr>
        <w:t>A. 8 m</w:t>
      </w:r>
    </w:p>
    <w:p>
      <w:pPr>
        <w:pStyle w:val="ListBullet"/>
      </w:pPr>
      <w:r>
        <w:rPr>
          <w:rFonts w:ascii="Arial" w:hAnsi="Arial"/>
          <w:sz w:val="20"/>
        </w:rPr>
        <w:t>B. 8 000 m</w:t>
      </w:r>
    </w:p>
    <w:p>
      <w:pPr>
        <w:pStyle w:val="ListBullet"/>
      </w:pPr>
      <w:r>
        <w:rPr>
          <w:rFonts w:ascii="Arial" w:hAnsi="Arial"/>
          <w:sz w:val="20"/>
        </w:rPr>
        <w:t>C. 80 m</w:t>
      </w:r>
    </w:p>
    <w:p>
      <w:pPr>
        <w:pStyle w:val="ListBullet"/>
      </w:pPr>
      <w:r>
        <w:rPr>
          <w:rFonts w:ascii="Arial" w:hAnsi="Arial"/>
          <w:sz w:val="20"/>
        </w:rPr>
        <w:t>D. 800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Nhìn trên bản đồ tỉ lệ 1 : 8 000, độ dài của một đoạn AB là 1 dm. Hỏi độ dài thật của đoạn AB là bao nhiêu mét?</w:t>
      </w:r>
    </w:p>
    <w:p>
      <w:r>
        <w:rPr>
          <w:rFonts w:ascii="Arial" w:hAnsi="Arial"/>
          <w:b/>
          <w:sz w:val="20"/>
        </w:rPr>
        <w:t>Bước 2: Phân tích dữ kiện và đối chiếu với từng phương án.</w:t>
      </w:r>
    </w:p>
    <w:p>
      <w:r>
        <w:rPr>
          <w:rFonts w:ascii="Arial" w:hAnsi="Arial"/>
          <w:sz w:val="20"/>
        </w:rPr>
        <w:t>Độ dài thật của đoạn AB là: 1 × 8 000 = 8 000 (dm) Đổi: 8 000 dm = 800 m Đáp số: 800 m</w:t>
      </w:r>
    </w:p>
    <w:p>
      <w:r>
        <w:rPr>
          <w:rFonts w:ascii="Arial" w:hAnsi="Arial"/>
          <w:b/>
          <w:sz w:val="20"/>
        </w:rPr>
        <w:t>Kết luận: Đáp án đúng là D (800 m).</w:t>
      </w:r>
    </w:p>
    <w:p>
      <w:r>
        <w:rPr>
          <w:rFonts w:ascii="Arial" w:hAnsi="Arial"/>
          <w:b/>
          <w:sz w:val="21"/>
        </w:rPr>
        <w:t>Câu 5. Em hãy chọn đáp án đúng nhất. Quãng đường từ Hà Nội đến Đồng Văn dài 45 km. Trên bản đồ tỉ lệ 1 : 1 000 000, quãng đường đó dài là:</w:t>
      </w:r>
    </w:p>
    <w:p>
      <w:pPr>
        <w:pStyle w:val="ListBullet"/>
      </w:pPr>
      <w:r>
        <w:rPr>
          <w:rFonts w:ascii="Arial" w:hAnsi="Arial"/>
          <w:sz w:val="20"/>
        </w:rPr>
        <w:t>A. 45 cm</w:t>
      </w:r>
    </w:p>
    <w:p>
      <w:pPr>
        <w:pStyle w:val="ListBullet"/>
      </w:pPr>
      <w:r>
        <w:rPr>
          <w:rFonts w:ascii="Arial" w:hAnsi="Arial"/>
          <w:sz w:val="20"/>
        </w:rPr>
        <w:t>B. 45 mm</w:t>
      </w:r>
    </w:p>
    <w:p>
      <w:pPr>
        <w:pStyle w:val="ListBullet"/>
      </w:pPr>
      <w:r>
        <w:rPr>
          <w:rFonts w:ascii="Arial" w:hAnsi="Arial"/>
          <w:sz w:val="20"/>
        </w:rPr>
        <w:t>C. 450 mm</w:t>
      </w:r>
    </w:p>
    <w:p>
      <w:pPr>
        <w:pStyle w:val="ListBullet"/>
      </w:pPr>
      <w:r>
        <w:rPr>
          <w:rFonts w:ascii="Arial" w:hAnsi="Arial"/>
          <w:sz w:val="20"/>
        </w:rPr>
        <w:t>D. 450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Quãng đường từ Hà Nội đến Đồng Văn dài 45 km. Trên bản đồ tỉ lệ 1 : 1 000 000, quãng đường đó dài là:</w:t>
      </w:r>
    </w:p>
    <w:p>
      <w:r>
        <w:rPr>
          <w:rFonts w:ascii="Arial" w:hAnsi="Arial"/>
          <w:b/>
          <w:sz w:val="20"/>
        </w:rPr>
        <w:t>Bước 2: Phân tích dữ kiện và đối chiếu với từng phương án.</w:t>
      </w:r>
    </w:p>
    <w:p>
      <w:r>
        <w:rPr>
          <w:rFonts w:ascii="Arial" w:hAnsi="Arial"/>
          <w:sz w:val="20"/>
        </w:rPr>
        <w:t>Đổi: 45 km = 45 000 000 mm Độ dài quãng đường Hà Nội – Đồng Văn trên bản đồ là: 45 000 000: 1 000 000 = 45 (mm) Đáp số: 45 mm</w:t>
      </w:r>
    </w:p>
    <w:p>
      <w:r>
        <w:rPr>
          <w:rFonts w:ascii="Arial" w:hAnsi="Arial"/>
          <w:b/>
          <w:sz w:val="20"/>
        </w:rPr>
        <w:t>Kết luận: Đáp án đúng là B (45 mm).</w:t>
      </w:r>
    </w:p>
    <w:p>
      <w:r>
        <w:rPr>
          <w:rFonts w:ascii="Arial" w:hAnsi="Arial"/>
          <w:b/>
          <w:sz w:val="21"/>
        </w:rPr>
        <w:t>Câu 6. Em hãy chọn đáp án đúng nhất. Quãng đường từ ga Hà Nội đến ga Quán Triều dài 75 km. Trên bản đồ, độ dài đó được biểu thị bởi một đường thẳng có độ dài là 75 mm. Tỉ lệ của bản đồ là:</w:t>
      </w:r>
    </w:p>
    <w:p>
      <w:pPr>
        <w:pStyle w:val="ListBullet"/>
      </w:pPr>
      <w:r>
        <w:rPr>
          <w:rFonts w:ascii="Arial" w:hAnsi="Arial"/>
          <w:sz w:val="20"/>
        </w:rPr>
        <w:t>A. 1 : 1 000 000</w:t>
      </w:r>
    </w:p>
    <w:p>
      <w:pPr>
        <w:pStyle w:val="ListBullet"/>
      </w:pPr>
      <w:r>
        <w:rPr>
          <w:rFonts w:ascii="Arial" w:hAnsi="Arial"/>
          <w:sz w:val="20"/>
        </w:rPr>
        <w:t>B. 1 : 100 000</w:t>
      </w:r>
    </w:p>
    <w:p>
      <w:pPr>
        <w:pStyle w:val="ListBullet"/>
      </w:pPr>
      <w:r>
        <w:rPr>
          <w:rFonts w:ascii="Arial" w:hAnsi="Arial"/>
          <w:sz w:val="20"/>
        </w:rPr>
        <w:t>C. 1 : 10 000</w:t>
      </w:r>
    </w:p>
    <w:p>
      <w:pPr>
        <w:pStyle w:val="ListBullet"/>
      </w:pPr>
      <w:r>
        <w:rPr>
          <w:rFonts w:ascii="Arial" w:hAnsi="Arial"/>
          <w:sz w:val="20"/>
        </w:rPr>
        <w:t>D. 1 : 1 000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Quãng đường từ ga Hà Nội đến ga Quán Triều dài 75 km. Trên bản đồ, độ dài đó được biểu thị bởi một đường thẳng có độ dài là 75 mm. Tỉ lệ của bản đồ là:</w:t>
      </w:r>
    </w:p>
    <w:p>
      <w:r>
        <w:rPr>
          <w:rFonts w:ascii="Arial" w:hAnsi="Arial"/>
          <w:b/>
          <w:sz w:val="20"/>
        </w:rPr>
        <w:t>Bước 2: Phân tích dữ kiện và đối chiếu với từng phương án.</w:t>
      </w:r>
    </w:p>
    <w:p>
      <w:r>
        <w:rPr>
          <w:rFonts w:ascii="Arial" w:hAnsi="Arial"/>
          <w:sz w:val="20"/>
        </w:rPr>
        <w:t>Đổi: 75 km = 75 000 000 mm Tỉ lệ của bản đồ là: 75: 75 000 000 = 1: 1 000 000</w:t>
      </w:r>
    </w:p>
    <w:p>
      <w:r>
        <w:rPr>
          <w:rFonts w:ascii="Arial" w:hAnsi="Arial"/>
          <w:b/>
          <w:sz w:val="20"/>
        </w:rPr>
        <w:t>Kết luận: Đáp án đúng là A (1 : 1 000 000).</w:t>
      </w:r>
    </w:p>
    <w:p>
      <w:r>
        <w:rPr>
          <w:rFonts w:ascii="Arial" w:hAnsi="Arial"/>
          <w:b/>
          <w:sz w:val="21"/>
        </w:rPr>
        <w:t>Câu 7. Em hãy chọn đáp án đúng nhất. Trên bản đồ tỉ lệ 1 : 1 000 000 quãng đường Nha Trang đến Thành phố Hồ Chí Minh đo được 44 cm. Hỏi quãng đường đó trên thực tế dài bao nhiêu ki-lô-mét ?</w:t>
      </w:r>
    </w:p>
    <w:p>
      <w:pPr>
        <w:pStyle w:val="ListBullet"/>
      </w:pPr>
      <w:r>
        <w:rPr>
          <w:rFonts w:ascii="Arial" w:hAnsi="Arial"/>
          <w:sz w:val="20"/>
        </w:rPr>
        <w:t>A. 440 km</w:t>
      </w:r>
    </w:p>
    <w:p>
      <w:pPr>
        <w:pStyle w:val="ListBullet"/>
      </w:pPr>
      <w:r>
        <w:rPr>
          <w:rFonts w:ascii="Arial" w:hAnsi="Arial"/>
          <w:sz w:val="20"/>
        </w:rPr>
        <w:t>B. 4 400 km</w:t>
      </w:r>
    </w:p>
    <w:p>
      <w:pPr>
        <w:pStyle w:val="ListBullet"/>
      </w:pPr>
      <w:r>
        <w:rPr>
          <w:rFonts w:ascii="Arial" w:hAnsi="Arial"/>
          <w:sz w:val="20"/>
        </w:rPr>
        <w:t>C. 44 000 km</w:t>
      </w:r>
    </w:p>
    <w:p>
      <w:pPr>
        <w:pStyle w:val="ListBullet"/>
      </w:pPr>
      <w:r>
        <w:rPr>
          <w:rFonts w:ascii="Arial" w:hAnsi="Arial"/>
          <w:sz w:val="20"/>
        </w:rPr>
        <w:t>D. 44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Trên bản đồ tỉ lệ 1 : 1 000 000 quãng đường Nha Trang đến Thành phố Hồ Chí Minh đo được 44 cm. Hỏi quãng đường đó trên thực tế dài bao nhiêu ki-lô-mét ?</w:t>
      </w:r>
    </w:p>
    <w:p>
      <w:r>
        <w:rPr>
          <w:rFonts w:ascii="Arial" w:hAnsi="Arial"/>
          <w:b/>
          <w:sz w:val="20"/>
        </w:rPr>
        <w:t>Bước 2: Phân tích dữ kiện và đối chiếu với từng phương án.</w:t>
      </w:r>
    </w:p>
    <w:p>
      <w:r>
        <w:rPr>
          <w:rFonts w:ascii="Arial" w:hAnsi="Arial"/>
          <w:sz w:val="20"/>
        </w:rPr>
        <w:t>Độ dài quãng đường từ Nha Trang đến Thành phố Hồ Chí Minh trên thực tế là: 44 × 1 000 000 = 44 000 000 (cm) Đổi: 44 000 000 cm = 440 km Đáp số: 440 km</w:t>
      </w:r>
    </w:p>
    <w:p>
      <w:r>
        <w:rPr>
          <w:rFonts w:ascii="Arial" w:hAnsi="Arial"/>
          <w:b/>
          <w:sz w:val="20"/>
        </w:rPr>
        <w:t>Kết luận: Đáp án đúng là A (440 km).</w:t>
      </w:r>
    </w:p>
    <w:p>
      <w:r>
        <w:rPr>
          <w:rFonts w:ascii="Arial" w:hAnsi="Arial"/>
          <w:b/>
          <w:sz w:val="21"/>
        </w:rPr>
        <w:t>Câu 8. Em hãy chọn đáp án đúng nhất. Một mảnh đất hình chữ nhật có chiều dài 20 m, chiều rộng 10m được vẽ trên bản đồ tỉ lệ 1 : 500. Hỏi trên bản đồ đó, độ dài mỗi cạnh lần lượt là bao nhiêu?</w:t>
      </w:r>
    </w:p>
    <w:p>
      <w:pPr>
        <w:pStyle w:val="ListBullet"/>
      </w:pPr>
      <w:r>
        <w:rPr>
          <w:rFonts w:ascii="Arial" w:hAnsi="Arial"/>
          <w:sz w:val="20"/>
        </w:rPr>
        <w:t>A. 4 cm; 2 cm</w:t>
      </w:r>
    </w:p>
    <w:p>
      <w:pPr>
        <w:pStyle w:val="ListBullet"/>
      </w:pPr>
      <w:r>
        <w:rPr>
          <w:rFonts w:ascii="Arial" w:hAnsi="Arial"/>
          <w:sz w:val="20"/>
        </w:rPr>
        <w:t>B. 4 mm; 2 cm</w:t>
      </w:r>
    </w:p>
    <w:p>
      <w:pPr>
        <w:pStyle w:val="ListBullet"/>
      </w:pPr>
      <w:r>
        <w:rPr>
          <w:rFonts w:ascii="Arial" w:hAnsi="Arial"/>
          <w:sz w:val="20"/>
        </w:rPr>
        <w:t>C. 4 mm; 2 mm</w:t>
      </w:r>
    </w:p>
    <w:p>
      <w:pPr>
        <w:pStyle w:val="ListBullet"/>
      </w:pPr>
      <w:r>
        <w:rPr>
          <w:rFonts w:ascii="Arial" w:hAnsi="Arial"/>
          <w:sz w:val="20"/>
        </w:rPr>
        <w:t>D. 4 cm; 2 mm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mảnh đất hình chữ nhật có chiều dài 20 m, chiều rộng 10m được vẽ trên bản đồ tỉ lệ 1 : 500. Hỏi trên bản đồ đó, độ dài mỗi cạnh lần lượt là bao nhiêu?</w:t>
      </w:r>
    </w:p>
    <w:p>
      <w:r>
        <w:rPr>
          <w:rFonts w:ascii="Arial" w:hAnsi="Arial"/>
          <w:b/>
          <w:sz w:val="20"/>
        </w:rPr>
        <w:t>Bước 2: Phân tích dữ kiện và đối chiếu với từng phương án.</w:t>
      </w:r>
    </w:p>
    <w:p>
      <w:r>
        <w:rPr>
          <w:rFonts w:ascii="Arial" w:hAnsi="Arial"/>
          <w:sz w:val="20"/>
        </w:rPr>
        <w:t>Đổi: 20 m = 2 000 cm;</w:t>
      </w:r>
    </w:p>
    <w:p>
      <w:r>
        <w:rPr>
          <w:rFonts w:ascii="Arial" w:hAnsi="Arial"/>
          <w:sz w:val="20"/>
        </w:rPr>
        <w:t>10 m = 1 000 cm Độ dài của chiều dài mảnh đất trên bản đồ là: 2 000: 500 = 4 (cm) Độ dài của chiều rộng mảnh đất trên bản đồ là: 1 000: 500 = 2 (cm) Đáp số: 4 cm;</w:t>
      </w:r>
    </w:p>
    <w:p>
      <w:r>
        <w:rPr>
          <w:rFonts w:ascii="Arial" w:hAnsi="Arial"/>
          <w:sz w:val="20"/>
        </w:rPr>
        <w:t>2 cm</w:t>
      </w:r>
    </w:p>
    <w:p>
      <w:r>
        <w:rPr>
          <w:rFonts w:ascii="Arial" w:hAnsi="Arial"/>
          <w:b/>
          <w:sz w:val="20"/>
        </w:rPr>
        <w:t>Kết luận: Đáp án đúng là A (4 cm; 2 cm).</w:t>
      </w:r>
    </w:p>
    <w:p>
      <w:r>
        <w:rPr>
          <w:rFonts w:ascii="Arial" w:hAnsi="Arial"/>
          <w:b/>
          <w:sz w:val="21"/>
        </w:rPr>
        <w:t>Câu 9. Em hãy chọn đáp án đúng nhất. Trên bản đồ tỉ lệ 1 10 000 cho ta biết ý nghĩa gì?</w:t>
      </w:r>
    </w:p>
    <w:p>
      <w:pPr>
        <w:pStyle w:val="ListBullet"/>
      </w:pPr>
      <w:r>
        <w:rPr>
          <w:rFonts w:ascii="Arial" w:hAnsi="Arial"/>
          <w:sz w:val="20"/>
        </w:rPr>
        <w:t>A. Hình ảnh khu vực trên bản đồ được phóng to lên 10 000 lần so với thực tế</w:t>
      </w:r>
    </w:p>
    <w:p>
      <w:pPr>
        <w:pStyle w:val="ListBullet"/>
      </w:pPr>
      <w:r>
        <w:rPr>
          <w:rFonts w:ascii="Arial" w:hAnsi="Arial"/>
          <w:sz w:val="20"/>
        </w:rPr>
        <w:t>B. Bản đồ dùng được 10 000 lần.</w:t>
      </w:r>
    </w:p>
    <w:p>
      <w:pPr>
        <w:pStyle w:val="ListBullet"/>
      </w:pPr>
      <w:r>
        <w:rPr>
          <w:rFonts w:ascii="Arial" w:hAnsi="Arial"/>
          <w:sz w:val="20"/>
        </w:rPr>
        <w:t>C. Hình ảnh khu vực trên bản đồ được thu nhỏ lại 10 000 lần so với thực tế.</w:t>
      </w:r>
    </w:p>
    <w:p>
      <w:pPr>
        <w:pStyle w:val="ListBullet"/>
      </w:pPr>
      <w:r>
        <w:rPr>
          <w:rFonts w:ascii="Arial" w:hAnsi="Arial"/>
          <w:sz w:val="20"/>
        </w:rPr>
        <w:t>D. Bản đồ có tỉ lệ 1 1 000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Trên bản đồ tỉ lệ 1 10 000 cho ta biết ý nghĩa gì?</w:t>
      </w:r>
    </w:p>
    <w:p>
      <w:r>
        <w:rPr>
          <w:rFonts w:ascii="Arial" w:hAnsi="Arial"/>
          <w:b/>
          <w:sz w:val="20"/>
        </w:rPr>
        <w:t>Bước 2: Phân tích dữ kiện và đối chiếu với từng phương án.</w:t>
      </w:r>
    </w:p>
    <w:p>
      <w:r>
        <w:rPr>
          <w:rFonts w:ascii="Arial" w:hAnsi="Arial"/>
          <w:sz w:val="20"/>
        </w:rPr>
        <w:t>Trên bản đồ tỉ lệ 1 10 000 cho ta biết hình ảnh khu vực trên bản đồ được thu nhỏ lại 10 000 lần so với thực tế.</w:t>
      </w:r>
    </w:p>
    <w:p>
      <w:r>
        <w:rPr>
          <w:rFonts w:ascii="Arial" w:hAnsi="Arial"/>
          <w:b/>
          <w:sz w:val="20"/>
        </w:rPr>
        <w:t>Kết luận: Đáp án đúng là C (Hình ảnh khu vực trên bản đồ được thu nhỏ lại 10 000 lần so với thực tế.).</w:t>
      </w:r>
    </w:p>
    <w:p>
      <w:r>
        <w:rPr>
          <w:rFonts w:ascii="Arial" w:hAnsi="Arial"/>
          <w:b/>
          <w:sz w:val="21"/>
        </w:rPr>
        <w:t>Câu 10. Em hãy chọn đáp án đúng nhất. Trên bản đồ vẽ theo tỉ lệ 1: 500 chiều dài của sân trường A là 10 cm, trên thực tế chiều dài sân trường A là:</w:t>
      </w:r>
    </w:p>
    <w:p>
      <w:pPr>
        <w:pStyle w:val="ListBullet"/>
      </w:pPr>
      <w:r>
        <w:rPr>
          <w:rFonts w:ascii="Arial" w:hAnsi="Arial"/>
          <w:sz w:val="20"/>
        </w:rPr>
        <w:t>A. 500 m</w:t>
      </w:r>
    </w:p>
    <w:p>
      <w:pPr>
        <w:pStyle w:val="ListBullet"/>
      </w:pPr>
      <w:r>
        <w:rPr>
          <w:rFonts w:ascii="Arial" w:hAnsi="Arial"/>
          <w:sz w:val="20"/>
        </w:rPr>
        <w:t>B. 50 m</w:t>
      </w:r>
    </w:p>
    <w:p>
      <w:pPr>
        <w:pStyle w:val="ListBullet"/>
      </w:pPr>
      <w:r>
        <w:rPr>
          <w:rFonts w:ascii="Arial" w:hAnsi="Arial"/>
          <w:sz w:val="20"/>
        </w:rPr>
        <w:t>C. 5 000 m</w:t>
      </w:r>
    </w:p>
    <w:p>
      <w:pPr>
        <w:pStyle w:val="ListBullet"/>
      </w:pPr>
      <w:r>
        <w:rPr>
          <w:rFonts w:ascii="Arial" w:hAnsi="Arial"/>
          <w:sz w:val="20"/>
        </w:rPr>
        <w:t>D. 5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Trên bản đồ vẽ theo tỉ lệ 1: 500 chiều dài của sân trường A là 10 cm, trên thực tế chiều dài sân trường A là:</w:t>
      </w:r>
    </w:p>
    <w:p>
      <w:r>
        <w:rPr>
          <w:rFonts w:ascii="Arial" w:hAnsi="Arial"/>
          <w:b/>
          <w:sz w:val="20"/>
        </w:rPr>
        <w:t>Bước 2: Phân tích dữ kiện và đối chiếu với từng phương án.</w:t>
      </w:r>
    </w:p>
    <w:p>
      <w:r>
        <w:rPr>
          <w:rFonts w:ascii="Arial" w:hAnsi="Arial"/>
          <w:sz w:val="20"/>
        </w:rPr>
        <w:t>Chiều dài sân trường A trên thực tế là: 10 × 500 = 5 000 (cm) Đổi: 5 000 cm = 50 m Đáp số: 50 m</w:t>
      </w:r>
    </w:p>
    <w:p>
      <w:r>
        <w:rPr>
          <w:rFonts w:ascii="Arial" w:hAnsi="Arial"/>
          <w:b/>
          <w:sz w:val="20"/>
        </w:rPr>
        <w:t>Kết luận: Đáp án đúng là B (50 m).</w:t>
      </w:r>
    </w:p>
    <w:p>
      <w:r>
        <w:rPr>
          <w:rFonts w:ascii="Arial" w:hAnsi="Arial"/>
          <w:b/>
          <w:sz w:val="21"/>
        </w:rPr>
        <w:t>Câu 12. Đúng ghi Đ, sai ghi S</w:t>
      </w:r>
    </w:p>
    <w:p>
      <w:pPr>
        <w:pStyle w:val="ListBullet"/>
      </w:pPr>
      <w:r>
        <w:rPr>
          <w:rFonts w:ascii="Arial" w:hAnsi="Arial"/>
          <w:sz w:val="20"/>
        </w:rPr>
        <w:t>A. Trên bản đồ tỉ lệ 1 : 10 000 cho ta biết hình ảnh trên bản đồ được phóng to lên 10 000 lần.</w:t>
      </w:r>
    </w:p>
    <w:p>
      <w:pPr>
        <w:pStyle w:val="ListBullet"/>
      </w:pPr>
      <w:r>
        <w:rPr>
          <w:rFonts w:ascii="Arial" w:hAnsi="Arial"/>
          <w:sz w:val="20"/>
        </w:rPr>
        <w:t>B. Trên bản đồ 1 5 000 cho ta biết bản đồ được thu nhỏ lại 5 000 lần.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Trên bản đồ tỉ lệ 1: 10 000 cho ta biết hình ảnh trên bản đồ được phóng to lên 10 000 lần.</w:t>
      </w:r>
    </w:p>
    <w:p>
      <w:r>
        <w:rPr>
          <w:rFonts w:ascii="Arial" w:hAnsi="Arial"/>
          <w:sz w:val="20"/>
        </w:rPr>
        <w:t>S b) Trên bản đồ 1 5 000 cho ta biết bản đồ được thu nhỏ lại 5 000 lần.</w:t>
      </w:r>
    </w:p>
    <w:p>
      <w:r>
        <w:rPr>
          <w:rFonts w:ascii="Arial" w:hAnsi="Arial"/>
          <w:sz w:val="20"/>
        </w:rPr>
        <w:t>Đ Sửa: a) Trên bản đồ tỉ lệ 1: 10 000 cho ta biết hình ảnh trên bản đồ được thu nhỏ 10 000 lần.</w:t>
      </w:r>
    </w:p>
    <w:p>
      <w:r>
        <w:rPr>
          <w:rFonts w:ascii="Arial" w:hAnsi="Arial"/>
          <w:b/>
          <w:sz w:val="20"/>
        </w:rPr>
        <w:t>Kết luận: Đáp án đúng là A (Trên bản đồ tỉ lệ 1 : 10 000 cho ta biết hình ảnh trên bản đồ được phóng to lên 10 000 lần.).</w:t>
      </w:r>
    </w:p>
    <w:p>
      <w:pPr>
        <w:pStyle w:val="Heading4"/>
      </w:pPr>
      <w:r>
        <w:t>Bài học nguồn: Trắc nghiệm Tìm hai số khi biết tổng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tổng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https://vietjack.com/toan-5-kn/trac-nghiem-bai-38-tim-hai-so-khi-biet-tong-va-ti-so.jsp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Từ sơ đồ, nêu tổng của số lớn và số bé:</w:t>
      </w:r>
    </w:p>
    <w:p>
      <w:r>
        <w:t>Ảnh trong đề:</w:t>
      </w:r>
    </w:p>
    <w:p>
      <w:pPr>
        <w:jc w:val="center"/>
      </w:pPr>
      <w:r>
        <w:drawing>
          <wp:inline xmlns:a="http://schemas.openxmlformats.org/drawingml/2006/main" xmlns:pic="http://schemas.openxmlformats.org/drawingml/2006/picture">
            <wp:extent cx="3524250" cy="733177"/>
            <wp:docPr id="1022" name="Picture 1022"/>
            <wp:cNvGraphicFramePr>
              <a:graphicFrameLocks noChangeAspect="1"/>
            </wp:cNvGraphicFramePr>
            <a:graphic>
              <a:graphicData uri="http://schemas.openxmlformats.org/drawingml/2006/picture">
                <pic:pic>
                  <pic:nvPicPr>
                    <pic:cNvPr id="0" name="81bb8617b35339350e8e9dfc9dd84ce52098b421.png"/>
                    <pic:cNvPicPr/>
                  </pic:nvPicPr>
                  <pic:blipFill>
                    <a:blip r:embed="rId831"/>
                    <a:stretch>
                      <a:fillRect/>
                    </a:stretch>
                  </pic:blipFill>
                  <pic:spPr>
                    <a:xfrm>
                      <a:off x="0" y="0"/>
                      <a:ext cx="3524250" cy="733177"/>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https://vietjack.com/toan-5-kn/images/trac-nghiem-bai-38-tim-hai-so-khi-biet-tong-va-ti-so.PNG</w:t>
      </w:r>
    </w:p>
    <w:p>
      <w:pPr>
        <w:pStyle w:val="ListBullet"/>
      </w:pPr>
      <w:r>
        <w:rPr>
          <w:rFonts w:ascii="Arial" w:hAnsi="Arial"/>
          <w:sz w:val="20"/>
        </w:rPr>
        <w:t>A. 333</w:t>
      </w:r>
    </w:p>
    <w:p>
      <w:pPr>
        <w:pStyle w:val="ListBullet"/>
      </w:pPr>
      <w:r>
        <w:rPr>
          <w:rFonts w:ascii="Arial" w:hAnsi="Arial"/>
          <w:sz w:val="20"/>
        </w:rPr>
        <w:t>B. 334</w:t>
      </w:r>
    </w:p>
    <w:p>
      <w:pPr>
        <w:pStyle w:val="ListBullet"/>
      </w:pPr>
      <w:r>
        <w:rPr>
          <w:rFonts w:ascii="Arial" w:hAnsi="Arial"/>
          <w:sz w:val="20"/>
        </w:rPr>
        <w:t>C. 7 2</w:t>
      </w:r>
    </w:p>
    <w:p>
      <w:pPr>
        <w:pStyle w:val="ListBullet"/>
      </w:pPr>
      <w:r>
        <w:rPr>
          <w:rFonts w:ascii="Arial" w:hAnsi="Arial"/>
          <w:sz w:val="20"/>
        </w:rPr>
        <w:t>D. 342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Từ sơ đồ, nêu tổng của số lớn và số bé:</w:t>
      </w:r>
    </w:p>
    <w:p>
      <w:r>
        <w:rPr>
          <w:rFonts w:ascii="Arial" w:hAnsi="Arial"/>
          <w:b/>
          <w:sz w:val="20"/>
        </w:rPr>
        <w:t>Bước 2: Phân tích dữ kiện và đối chiếu với từng phương án.</w:t>
      </w:r>
    </w:p>
    <w:p>
      <w:r>
        <w:rPr>
          <w:rFonts w:ascii="Arial" w:hAnsi="Arial"/>
          <w:sz w:val="20"/>
        </w:rPr>
        <w:t>Quan sát sơ đồ ta thấy, tổng số lớn và số bé là: 333.</w:t>
      </w:r>
    </w:p>
    <w:p>
      <w:r>
        <w:rPr>
          <w:rFonts w:ascii="Arial" w:hAnsi="Arial"/>
          <w:b/>
          <w:sz w:val="20"/>
        </w:rPr>
        <w:t>Kết luận: Đáp án đúng là A (333).</w:t>
      </w:r>
    </w:p>
    <w:p>
      <w:r>
        <w:rPr>
          <w:rFonts w:ascii="Arial" w:hAnsi="Arial"/>
          <w:b/>
          <w:sz w:val="21"/>
        </w:rPr>
        <w:t>Câu 2. Em hãy chọn đáp án đúng nhất. Đây là dạng bài gì? “Tổng của hai số là 36. Biết tỉ số của hai số là 2 1 . Tìm hai số đó.”</w:t>
      </w:r>
    </w:p>
    <w:p>
      <w:pPr>
        <w:pStyle w:val="ListBullet"/>
      </w:pPr>
      <w:r>
        <w:rPr>
          <w:rFonts w:ascii="Arial" w:hAnsi="Arial"/>
          <w:sz w:val="20"/>
        </w:rPr>
        <w:t>A. Tìm hai số khi biết tổng và tỉ số của hai số đó.</w:t>
      </w:r>
    </w:p>
    <w:p>
      <w:pPr>
        <w:pStyle w:val="ListBullet"/>
      </w:pPr>
      <w:r>
        <w:rPr>
          <w:rFonts w:ascii="Arial" w:hAnsi="Arial"/>
          <w:sz w:val="20"/>
        </w:rPr>
        <w:t>B. Tìm hai số khi biết hiệu và tỉ số của hai số đó.</w:t>
      </w:r>
    </w:p>
    <w:p>
      <w:pPr>
        <w:pStyle w:val="ListBullet"/>
      </w:pPr>
      <w:r>
        <w:rPr>
          <w:rFonts w:ascii="Arial" w:hAnsi="Arial"/>
          <w:sz w:val="20"/>
        </w:rPr>
        <w:t>C. Tìm hai số khi biết tỉ số của hai số đó.</w:t>
      </w:r>
    </w:p>
    <w:p>
      <w:pPr>
        <w:pStyle w:val="ListBullet"/>
      </w:pPr>
      <w:r>
        <w:rPr>
          <w:rFonts w:ascii="Arial" w:hAnsi="Arial"/>
          <w:sz w:val="20"/>
        </w:rPr>
        <w:t>D. Tìm hai số khi biết tổng của hai số đó.</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Đây là dạng bài gì? “Tổng của hai số là 36. Biết tỉ số của hai số là 2 1 . Tìm hai số đó.”</w:t>
      </w:r>
    </w:p>
    <w:p>
      <w:r>
        <w:rPr>
          <w:rFonts w:ascii="Arial" w:hAnsi="Arial"/>
          <w:b/>
          <w:sz w:val="20"/>
        </w:rPr>
        <w:t>Bước 2: Phân tích dữ kiện và đối chiếu với từng phương án.</w:t>
      </w:r>
    </w:p>
    <w:p>
      <w:r>
        <w:rPr>
          <w:rFonts w:ascii="Arial" w:hAnsi="Arial"/>
          <w:sz w:val="20"/>
        </w:rPr>
        <w:t>“Tổng của hai số là 36.</w:t>
      </w:r>
    </w:p>
    <w:p>
      <w:r>
        <w:rPr>
          <w:rFonts w:ascii="Arial" w:hAnsi="Arial"/>
          <w:sz w:val="20"/>
        </w:rPr>
        <w:t>Biết tỉ số của hai số là 2 1.</w:t>
      </w:r>
    </w:p>
    <w:p>
      <w:r>
        <w:rPr>
          <w:rFonts w:ascii="Arial" w:hAnsi="Arial"/>
          <w:sz w:val="20"/>
        </w:rPr>
        <w:t>Tìm hai số đó.</w:t>
      </w:r>
    </w:p>
    <w:p>
      <w:r>
        <w:rPr>
          <w:rFonts w:ascii="Arial" w:hAnsi="Arial"/>
          <w:sz w:val="20"/>
        </w:rPr>
        <w:t>” Là dạng bài tìm hai số khi tiết tổng và tỉ số của hai số đó.</w:t>
      </w:r>
    </w:p>
    <w:p>
      <w:r>
        <w:rPr>
          <w:rFonts w:ascii="Arial" w:hAnsi="Arial"/>
          <w:b/>
          <w:sz w:val="20"/>
        </w:rPr>
        <w:t>Kết luận: Đáp án đúng là A (Tìm hai số khi biết tổng và tỉ số của hai số đó.).</w:t>
      </w:r>
    </w:p>
    <w:p>
      <w:r>
        <w:rPr>
          <w:rFonts w:ascii="Arial" w:hAnsi="Arial"/>
          <w:b/>
          <w:sz w:val="21"/>
        </w:rPr>
        <w:t>Câu 3. Em hãy chọn đáp án đúng nhất. Tỉ số của số thứ nhất và số thứ hai là 2 7 thì khi vẽ sơ đồ ta vẽ:</w:t>
      </w:r>
    </w:p>
    <w:p>
      <w:pPr>
        <w:pStyle w:val="ListBullet"/>
      </w:pPr>
      <w:r>
        <w:rPr>
          <w:rFonts w:ascii="Arial" w:hAnsi="Arial"/>
          <w:sz w:val="20"/>
        </w:rPr>
        <w:t>A. Số thứ nhất là 7 phần, số thứ hai là 2 phần</w:t>
      </w:r>
    </w:p>
    <w:p>
      <w:pPr>
        <w:pStyle w:val="ListBullet"/>
      </w:pPr>
      <w:r>
        <w:rPr>
          <w:rFonts w:ascii="Arial" w:hAnsi="Arial"/>
          <w:sz w:val="20"/>
        </w:rPr>
        <w:t>B. Số thứ nhất là 2 phần, số thứ hai là 7 phần</w:t>
      </w:r>
    </w:p>
    <w:p>
      <w:pPr>
        <w:pStyle w:val="ListBullet"/>
      </w:pPr>
      <w:r>
        <w:rPr>
          <w:rFonts w:ascii="Arial" w:hAnsi="Arial"/>
          <w:sz w:val="20"/>
        </w:rPr>
        <w:t>C. Số thứ nhất là 7 phần, số thứ hai là 9 phần</w:t>
      </w:r>
    </w:p>
    <w:p>
      <w:pPr>
        <w:pStyle w:val="ListBullet"/>
      </w:pPr>
      <w:r>
        <w:rPr>
          <w:rFonts w:ascii="Arial" w:hAnsi="Arial"/>
          <w:sz w:val="20"/>
        </w:rPr>
        <w:t>D. Số thứ nhất là 9 phần, số thứ hai là 9 phần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Tỉ số của số thứ nhất và số thứ hai là 2 7 thì khi vẽ sơ đồ ta vẽ:</w:t>
      </w:r>
    </w:p>
    <w:p>
      <w:r>
        <w:rPr>
          <w:rFonts w:ascii="Arial" w:hAnsi="Arial"/>
          <w:b/>
          <w:sz w:val="20"/>
        </w:rPr>
        <w:t>Bước 2: Phân tích dữ kiện và đối chiếu với từng phương án.</w:t>
      </w:r>
    </w:p>
    <w:p>
      <w:r>
        <w:rPr>
          <w:rFonts w:ascii="Arial" w:hAnsi="Arial"/>
          <w:sz w:val="20"/>
        </w:rPr>
        <w:t>Tỉ số của số thứ nhất và số thứ hai là 2 7 thì khi vẽ sơ đồ ta vẽ: Số thứ nhất là 2 phần, số thứ hai là 7 phần.</w:t>
      </w:r>
    </w:p>
    <w:p>
      <w:r>
        <w:rPr>
          <w:rFonts w:ascii="Arial" w:hAnsi="Arial"/>
          <w:b/>
          <w:sz w:val="20"/>
        </w:rPr>
        <w:t>Kết luận: Đáp án đúng là B (Số thứ nhất là 2 phần, số thứ hai là 7 phần).</w:t>
      </w:r>
    </w:p>
    <w:p>
      <w:r>
        <w:rPr>
          <w:rFonts w:ascii="Arial" w:hAnsi="Arial"/>
          <w:b/>
          <w:sz w:val="21"/>
        </w:rPr>
        <w:t>Câu 4. Em hãy chọn đáp án đúng nhất. Minh và My có một số kẹo. Biết Minh có số kẹo gấp 7 lần của My. Tính tỉ số số kẹo của Minh và My.</w:t>
      </w:r>
    </w:p>
    <w:p>
      <w:pPr>
        <w:pStyle w:val="ListBullet"/>
      </w:pPr>
      <w:r>
        <w:rPr>
          <w:rFonts w:ascii="Arial" w:hAnsi="Arial"/>
          <w:sz w:val="20"/>
        </w:rPr>
        <w:t>A. 1 : 7</w:t>
      </w:r>
    </w:p>
    <w:p>
      <w:pPr>
        <w:pStyle w:val="ListBullet"/>
      </w:pPr>
      <w:r>
        <w:rPr>
          <w:rFonts w:ascii="Arial" w:hAnsi="Arial"/>
          <w:sz w:val="20"/>
        </w:rPr>
        <w:t>B. 7 : 1</w:t>
      </w:r>
    </w:p>
    <w:p>
      <w:pPr>
        <w:pStyle w:val="ListBullet"/>
      </w:pPr>
      <w:r>
        <w:rPr>
          <w:rFonts w:ascii="Arial" w:hAnsi="Arial"/>
          <w:sz w:val="20"/>
        </w:rPr>
        <w:t>C. 1 : 8</w:t>
      </w:r>
    </w:p>
    <w:p>
      <w:pPr>
        <w:pStyle w:val="ListBullet"/>
      </w:pPr>
      <w:r>
        <w:rPr>
          <w:rFonts w:ascii="Arial" w:hAnsi="Arial"/>
          <w:sz w:val="20"/>
        </w:rPr>
        <w:t>D. 8 :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Minh và My có một số kẹo. Biết Minh có số kẹo gấp 7 lần của My. Tính tỉ số số kẹo của Minh và My.</w:t>
      </w:r>
    </w:p>
    <w:p>
      <w:r>
        <w:rPr>
          <w:rFonts w:ascii="Arial" w:hAnsi="Arial"/>
          <w:b/>
          <w:sz w:val="20"/>
        </w:rPr>
        <w:t>Bước 2: Phân tích dữ kiện và đối chiếu với từng phương án.</w:t>
      </w:r>
    </w:p>
    <w:p>
      <w:r>
        <w:rPr>
          <w:rFonts w:ascii="Arial" w:hAnsi="Arial"/>
          <w:sz w:val="20"/>
        </w:rPr>
        <w:t>Gọi số kẹo của My là: 1 phần Thì số kẹo của Minh là: 7 phần.</w:t>
      </w:r>
    </w:p>
    <w:p>
      <w:r>
        <w:rPr>
          <w:rFonts w:ascii="Arial" w:hAnsi="Arial"/>
          <w:sz w:val="20"/>
        </w:rPr>
        <w:t>Vậy tỉ số số kẹo của Minh và My là: 7: 1</w:t>
      </w:r>
    </w:p>
    <w:p>
      <w:r>
        <w:rPr>
          <w:rFonts w:ascii="Arial" w:hAnsi="Arial"/>
          <w:b/>
          <w:sz w:val="20"/>
        </w:rPr>
        <w:t>Kết luận: Đáp án đúng là B (7 : 1).</w:t>
      </w:r>
    </w:p>
    <w:p>
      <w:r>
        <w:rPr>
          <w:rFonts w:ascii="Arial" w:hAnsi="Arial"/>
          <w:b/>
          <w:sz w:val="21"/>
        </w:rPr>
        <w:t>Câu 5. Em hãy chọn đáp án đúng nhất. Tổ Một có số bạn nữ và bạn nam như hình dưới. Vậy tỉ số của số bạn nữ và số bạn nam là:</w:t>
      </w:r>
    </w:p>
    <w:p>
      <w:r>
        <w:t>Ảnh trong đề:</w:t>
      </w:r>
    </w:p>
    <w:p>
      <w:pPr>
        <w:jc w:val="center"/>
      </w:pPr>
      <w:r>
        <w:drawing>
          <wp:inline xmlns:a="http://schemas.openxmlformats.org/drawingml/2006/main" xmlns:pic="http://schemas.openxmlformats.org/drawingml/2006/picture">
            <wp:extent cx="2590800" cy="1783278"/>
            <wp:docPr id="1023" name="Picture 1023"/>
            <wp:cNvGraphicFramePr>
              <a:graphicFrameLocks noChangeAspect="1"/>
            </wp:cNvGraphicFramePr>
            <a:graphic>
              <a:graphicData uri="http://schemas.openxmlformats.org/drawingml/2006/picture">
                <pic:pic>
                  <pic:nvPicPr>
                    <pic:cNvPr id="0" name="26eaa44d7488d4ad751f14619f9b25977f86fe07.png"/>
                    <pic:cNvPicPr/>
                  </pic:nvPicPr>
                  <pic:blipFill>
                    <a:blip r:embed="rId832"/>
                    <a:stretch>
                      <a:fillRect/>
                    </a:stretch>
                  </pic:blipFill>
                  <pic:spPr>
                    <a:xfrm>
                      <a:off x="0" y="0"/>
                      <a:ext cx="2590800" cy="1783278"/>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https://vietjack.com/toan-5-kn/images/trac-nghiem-bai-38-tim-hai-so-khi-biet-tong-va-ti-so-1.PNG</w:t>
      </w:r>
    </w:p>
    <w:p>
      <w:pPr>
        <w:pStyle w:val="ListBullet"/>
      </w:pPr>
      <w:r>
        <w:rPr>
          <w:rFonts w:ascii="Arial" w:hAnsi="Arial"/>
          <w:sz w:val="20"/>
        </w:rPr>
        <w:t>A. 3 5</w:t>
      </w:r>
    </w:p>
    <w:p>
      <w:pPr>
        <w:pStyle w:val="ListBullet"/>
      </w:pPr>
      <w:r>
        <w:rPr>
          <w:rFonts w:ascii="Arial" w:hAnsi="Arial"/>
          <w:sz w:val="20"/>
        </w:rPr>
        <w:t>B. 2 5</w:t>
      </w:r>
    </w:p>
    <w:p>
      <w:pPr>
        <w:pStyle w:val="ListBullet"/>
      </w:pPr>
      <w:r>
        <w:rPr>
          <w:rFonts w:ascii="Arial" w:hAnsi="Arial"/>
          <w:sz w:val="20"/>
        </w:rPr>
        <w:t>C. 3 2</w:t>
      </w:r>
    </w:p>
    <w:p>
      <w:pPr>
        <w:pStyle w:val="ListBullet"/>
      </w:pPr>
      <w:r>
        <w:rPr>
          <w:rFonts w:ascii="Arial" w:hAnsi="Arial"/>
          <w:sz w:val="20"/>
        </w:rPr>
        <w:t>D. 2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Tổ Một có số bạn nữ và bạn nam như hình dưới. Vậy tỉ số của số bạn nữ và số bạn nam là:</w:t>
      </w:r>
    </w:p>
    <w:p>
      <w:r>
        <w:rPr>
          <w:rFonts w:ascii="Arial" w:hAnsi="Arial"/>
          <w:b/>
          <w:sz w:val="20"/>
        </w:rPr>
        <w:t>Bước 2: Phân tích dữ kiện và đối chiếu với từng phương án.</w:t>
      </w:r>
    </w:p>
    <w:p>
      <w:r>
        <w:rPr>
          <w:rFonts w:ascii="Arial" w:hAnsi="Arial"/>
          <w:sz w:val="20"/>
        </w:rPr>
        <w:t>Hình trên có 2 bạn nữ và 3 bạn nam.</w:t>
      </w:r>
    </w:p>
    <w:p>
      <w:r>
        <w:rPr>
          <w:rFonts w:ascii="Arial" w:hAnsi="Arial"/>
          <w:sz w:val="20"/>
        </w:rPr>
        <w:t>Vậy tỉ số của số bạn nữ và số bạn nam là: 2 3</w:t>
      </w:r>
    </w:p>
    <w:p>
      <w:r>
        <w:rPr>
          <w:rFonts w:ascii="Arial" w:hAnsi="Arial"/>
          <w:b/>
          <w:sz w:val="20"/>
        </w:rPr>
        <w:t>Kết luận: Đáp án đúng là D (2 3).</w:t>
      </w:r>
    </w:p>
    <w:p>
      <w:r>
        <w:rPr>
          <w:rFonts w:ascii="Arial" w:hAnsi="Arial"/>
          <w:b/>
          <w:sz w:val="21"/>
        </w:rPr>
        <w:t>Câu 6. Em hãy chọn đáp án đúng nhất. Tìm hai số. Biết tổng của hai số là 90 và tỉ số của hai số là 2 3 .</w:t>
      </w:r>
    </w:p>
    <w:p>
      <w:pPr>
        <w:pStyle w:val="ListBullet"/>
      </w:pPr>
      <w:r>
        <w:rPr>
          <w:rFonts w:ascii="Arial" w:hAnsi="Arial"/>
          <w:sz w:val="20"/>
        </w:rPr>
        <w:t>A. 18 và 72</w:t>
      </w:r>
    </w:p>
    <w:p>
      <w:pPr>
        <w:pStyle w:val="ListBullet"/>
      </w:pPr>
      <w:r>
        <w:rPr>
          <w:rFonts w:ascii="Arial" w:hAnsi="Arial"/>
          <w:sz w:val="20"/>
        </w:rPr>
        <w:t>B. 18 và 27</w:t>
      </w:r>
    </w:p>
    <w:p>
      <w:pPr>
        <w:pStyle w:val="ListBullet"/>
      </w:pPr>
      <w:r>
        <w:rPr>
          <w:rFonts w:ascii="Arial" w:hAnsi="Arial"/>
          <w:sz w:val="20"/>
        </w:rPr>
        <w:t>C. 36 và 45</w:t>
      </w:r>
    </w:p>
    <w:p>
      <w:pPr>
        <w:pStyle w:val="ListBullet"/>
      </w:pPr>
      <w:r>
        <w:rPr>
          <w:rFonts w:ascii="Arial" w:hAnsi="Arial"/>
          <w:sz w:val="20"/>
        </w:rPr>
        <w:t>D. 36 và 54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Tìm hai số. Biết tổng của hai số là 90 và tỉ số của hai số là 2 3 .</w:t>
      </w:r>
    </w:p>
    <w:p>
      <w:r>
        <w:rPr>
          <w:rFonts w:ascii="Arial" w:hAnsi="Arial"/>
          <w:b/>
          <w:sz w:val="20"/>
        </w:rPr>
        <w:t>Bước 2: Phân tích dữ kiện và đối chiếu với từng phương án.</w:t>
      </w:r>
    </w:p>
    <w:p>
      <w:r>
        <w:rPr>
          <w:rFonts w:ascii="Arial" w:hAnsi="Arial"/>
          <w:sz w:val="20"/>
        </w:rPr>
        <w:t>Tổng số phần bằng nhau là: 2</w:t>
      </w:r>
    </w:p>
    <w:p>
      <w:r>
        <w:rPr>
          <w:rFonts w:ascii="Arial" w:hAnsi="Arial"/>
          <w:sz w:val="20"/>
        </w:rPr>
        <w:t>+ 3 = 5 (phần) Số bé là: 90: 5 × 2 = 36 Số lớn là: 90 – 36 = 54 Đáp số: Số bé: 36;</w:t>
      </w:r>
    </w:p>
    <w:p>
      <w:r>
        <w:rPr>
          <w:rFonts w:ascii="Arial" w:hAnsi="Arial"/>
          <w:sz w:val="20"/>
        </w:rPr>
        <w:t>Số lớn: 54</w:t>
      </w:r>
    </w:p>
    <w:p>
      <w:r>
        <w:rPr>
          <w:rFonts w:ascii="Arial" w:hAnsi="Arial"/>
          <w:b/>
          <w:sz w:val="20"/>
        </w:rPr>
        <w:t>Kết luận: Đáp án đúng là D (36 và 54).</w:t>
      </w:r>
    </w:p>
    <w:p>
      <w:r>
        <w:rPr>
          <w:rFonts w:ascii="Arial" w:hAnsi="Arial"/>
          <w:b/>
          <w:sz w:val="21"/>
        </w:rPr>
        <w:t>Câu 7. Em hãy chọn đáp án đúng nhất. Cho sơ đồ sau, hãy giải bài toán:</w:t>
      </w:r>
    </w:p>
    <w:p>
      <w:r>
        <w:t>Ảnh trong đề:</w:t>
      </w:r>
    </w:p>
    <w:p>
      <w:pPr>
        <w:jc w:val="center"/>
      </w:pPr>
      <w:r>
        <w:drawing>
          <wp:inline xmlns:a="http://schemas.openxmlformats.org/drawingml/2006/main" xmlns:pic="http://schemas.openxmlformats.org/drawingml/2006/picture">
            <wp:extent cx="3267075" cy="1257164"/>
            <wp:docPr id="1024" name="Picture 1024"/>
            <wp:cNvGraphicFramePr>
              <a:graphicFrameLocks noChangeAspect="1"/>
            </wp:cNvGraphicFramePr>
            <a:graphic>
              <a:graphicData uri="http://schemas.openxmlformats.org/drawingml/2006/picture">
                <pic:pic>
                  <pic:nvPicPr>
                    <pic:cNvPr id="0" name="cc75db7c2cc1c06ba87b04a309cf0295d9ab8284.png"/>
                    <pic:cNvPicPr/>
                  </pic:nvPicPr>
                  <pic:blipFill>
                    <a:blip r:embed="rId833"/>
                    <a:stretch>
                      <a:fillRect/>
                    </a:stretch>
                  </pic:blipFill>
                  <pic:spPr>
                    <a:xfrm>
                      <a:off x="0" y="0"/>
                      <a:ext cx="3267075" cy="1257164"/>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https://vietjack.com/toan-5-kn/images/trac-nghiem-bai-38-tim-hai-so-khi-biet-tong-va-ti-so-2.PNG</w:t>
      </w:r>
    </w:p>
    <w:p>
      <w:pPr>
        <w:pStyle w:val="ListBullet"/>
      </w:pPr>
      <w:r>
        <w:rPr>
          <w:rFonts w:ascii="Arial" w:hAnsi="Arial"/>
          <w:sz w:val="20"/>
        </w:rPr>
        <w:t>A. 48 và 102</w:t>
      </w:r>
    </w:p>
    <w:p>
      <w:pPr>
        <w:pStyle w:val="ListBullet"/>
      </w:pPr>
      <w:r>
        <w:rPr>
          <w:rFonts w:ascii="Arial" w:hAnsi="Arial"/>
          <w:sz w:val="20"/>
        </w:rPr>
        <w:t>B. 48 và 120</w:t>
      </w:r>
    </w:p>
    <w:p>
      <w:pPr>
        <w:pStyle w:val="ListBullet"/>
      </w:pPr>
      <w:r>
        <w:rPr>
          <w:rFonts w:ascii="Arial" w:hAnsi="Arial"/>
          <w:sz w:val="20"/>
        </w:rPr>
        <w:t>C. 24 và 144</w:t>
      </w:r>
    </w:p>
    <w:p>
      <w:pPr>
        <w:pStyle w:val="ListBullet"/>
      </w:pPr>
      <w:r>
        <w:rPr>
          <w:rFonts w:ascii="Arial" w:hAnsi="Arial"/>
          <w:sz w:val="20"/>
        </w:rPr>
        <w:t>D. 84 và 120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sơ đồ sau, hãy giải bài toán:</w:t>
      </w:r>
    </w:p>
    <w:p>
      <w:r>
        <w:rPr>
          <w:rFonts w:ascii="Arial" w:hAnsi="Arial"/>
          <w:b/>
          <w:sz w:val="20"/>
        </w:rPr>
        <w:t>Bước 2: Phân tích dữ kiện và đối chiếu với từng phương án.</w:t>
      </w:r>
    </w:p>
    <w:p>
      <w:r>
        <w:rPr>
          <w:rFonts w:ascii="Arial" w:hAnsi="Arial"/>
          <w:sz w:val="20"/>
        </w:rPr>
        <w:t>Tổng số phần bằng nhau là: 2</w:t>
      </w:r>
    </w:p>
    <w:p>
      <w:r>
        <w:rPr>
          <w:rFonts w:ascii="Arial" w:hAnsi="Arial"/>
          <w:sz w:val="20"/>
        </w:rPr>
        <w:t>+ 5 = 7 (phần) Số bé là: 168: 7 × 2 = 48 Số lớn là: 168 – 48 = 120 Đáp số: Số bé: 48;</w:t>
      </w:r>
    </w:p>
    <w:p>
      <w:r>
        <w:rPr>
          <w:rFonts w:ascii="Arial" w:hAnsi="Arial"/>
          <w:sz w:val="20"/>
        </w:rPr>
        <w:t>Số lớn: 120</w:t>
      </w:r>
    </w:p>
    <w:p>
      <w:r>
        <w:rPr>
          <w:rFonts w:ascii="Arial" w:hAnsi="Arial"/>
          <w:b/>
          <w:sz w:val="20"/>
        </w:rPr>
        <w:t>Kết luận: Đáp án đúng là B (48 và 120).</w:t>
      </w:r>
    </w:p>
    <w:p>
      <w:r>
        <w:rPr>
          <w:rFonts w:ascii="Arial" w:hAnsi="Arial"/>
          <w:b/>
          <w:sz w:val="21"/>
        </w:rPr>
        <w:t>Câu 8. Em hãy chọn đáp án đúng nhất. Hai kho chứa 225 tấn thóc, trong đó số thóc ở kho thứ nhất bằng 3 2 số thóc ở kho thứ hai. Hỏi kho thứ nhất chứa bao nhiêu tấn thóc?</w:t>
      </w:r>
    </w:p>
    <w:p>
      <w:pPr>
        <w:pStyle w:val="ListBullet"/>
      </w:pPr>
      <w:r>
        <w:rPr>
          <w:rFonts w:ascii="Arial" w:hAnsi="Arial"/>
          <w:sz w:val="20"/>
        </w:rPr>
        <w:t>A. 135 tấn</w:t>
      </w:r>
    </w:p>
    <w:p>
      <w:pPr>
        <w:pStyle w:val="ListBullet"/>
      </w:pPr>
      <w:r>
        <w:rPr>
          <w:rFonts w:ascii="Arial" w:hAnsi="Arial"/>
          <w:sz w:val="20"/>
        </w:rPr>
        <w:t>B. 153 tấn</w:t>
      </w:r>
    </w:p>
    <w:p>
      <w:pPr>
        <w:pStyle w:val="ListBullet"/>
      </w:pPr>
      <w:r>
        <w:rPr>
          <w:rFonts w:ascii="Arial" w:hAnsi="Arial"/>
          <w:sz w:val="20"/>
        </w:rPr>
        <w:t>C. 90 tấn</w:t>
      </w:r>
    </w:p>
    <w:p>
      <w:pPr>
        <w:pStyle w:val="ListBullet"/>
      </w:pPr>
      <w:r>
        <w:rPr>
          <w:rFonts w:ascii="Arial" w:hAnsi="Arial"/>
          <w:sz w:val="20"/>
        </w:rPr>
        <w:t>D. 91 tấn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Hai kho chứa 225 tấn thóc, trong đó số thóc ở kho thứ nhất bằng 3 2 số thóc ở kho thứ hai. Hỏi kho thứ nhất chứa bao nhiêu tấn thóc?</w:t>
      </w:r>
    </w:p>
    <w:p>
      <w:r>
        <w:rPr>
          <w:rFonts w:ascii="Arial" w:hAnsi="Arial"/>
          <w:b/>
          <w:sz w:val="20"/>
        </w:rPr>
        <w:t>Bước 2: Phân tích dữ kiện và đối chiếu với từng phương án.</w:t>
      </w:r>
    </w:p>
    <w:p>
      <w:r>
        <w:rPr>
          <w:rFonts w:ascii="Arial" w:hAnsi="Arial"/>
          <w:sz w:val="20"/>
        </w:rPr>
        <w:t>Tổng số phần bằng nhau là: 3</w:t>
      </w:r>
    </w:p>
    <w:p>
      <w:r>
        <w:rPr>
          <w:rFonts w:ascii="Arial" w:hAnsi="Arial"/>
          <w:sz w:val="20"/>
        </w:rPr>
        <w:t>+ 2 = 5 (phần) Kho thứ nhất chứa số tấn thóc là: 225: 5 × 3 = 135 (tấn) Đáp số: 135 tấn thóc</w:t>
      </w:r>
    </w:p>
    <w:p>
      <w:r>
        <w:rPr>
          <w:rFonts w:ascii="Arial" w:hAnsi="Arial"/>
          <w:b/>
          <w:sz w:val="20"/>
        </w:rPr>
        <w:t>Kết luận: Đáp án đúng là A (135 tấn).</w:t>
      </w:r>
    </w:p>
    <w:p>
      <w:r>
        <w:rPr>
          <w:rFonts w:ascii="Arial" w:hAnsi="Arial"/>
          <w:b/>
          <w:sz w:val="21"/>
        </w:rPr>
        <w:t>Câu 9. Em hãy chọn đáp án đúng nhất. Minh mua 8 chiếc oto đồ chơi với giá 640 000 đồng. Hỏi giá của ba chiếc ô tô xanh là bao nhiêu? (Biết giá tiền của mỗi loại có giá bằng nhau)</w:t>
      </w:r>
    </w:p>
    <w:p>
      <w:r>
        <w:t>Ảnh trong đề:</w:t>
      </w:r>
    </w:p>
    <w:p>
      <w:pPr>
        <w:jc w:val="center"/>
      </w:pPr>
      <w:r>
        <w:drawing>
          <wp:inline xmlns:a="http://schemas.openxmlformats.org/drawingml/2006/main" xmlns:pic="http://schemas.openxmlformats.org/drawingml/2006/picture">
            <wp:extent cx="3619500" cy="1085022"/>
            <wp:docPr id="1025" name="Picture 1025"/>
            <wp:cNvGraphicFramePr>
              <a:graphicFrameLocks noChangeAspect="1"/>
            </wp:cNvGraphicFramePr>
            <a:graphic>
              <a:graphicData uri="http://schemas.openxmlformats.org/drawingml/2006/picture">
                <pic:pic>
                  <pic:nvPicPr>
                    <pic:cNvPr id="0" name="19970c3b068b3b737f39ccd877c99ed02ac90ea4.png"/>
                    <pic:cNvPicPr/>
                  </pic:nvPicPr>
                  <pic:blipFill>
                    <a:blip r:embed="rId834"/>
                    <a:stretch>
                      <a:fillRect/>
                    </a:stretch>
                  </pic:blipFill>
                  <pic:spPr>
                    <a:xfrm>
                      <a:off x="0" y="0"/>
                      <a:ext cx="3619500" cy="1085022"/>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https://vietjack.com/toan-5-kn/images/trac-nghiem-bai-38-tim-hai-so-khi-biet-tong-va-ti-so-3.PNG</w:t>
      </w:r>
    </w:p>
    <w:p>
      <w:pPr>
        <w:pStyle w:val="ListBullet"/>
      </w:pPr>
      <w:r>
        <w:rPr>
          <w:rFonts w:ascii="Arial" w:hAnsi="Arial"/>
          <w:sz w:val="20"/>
        </w:rPr>
        <w:t>A. 240 000 đồng</w:t>
      </w:r>
    </w:p>
    <w:p>
      <w:pPr>
        <w:pStyle w:val="ListBullet"/>
      </w:pPr>
      <w:r>
        <w:rPr>
          <w:rFonts w:ascii="Arial" w:hAnsi="Arial"/>
          <w:sz w:val="20"/>
        </w:rPr>
        <w:t>B. 80 000 đồng</w:t>
      </w:r>
    </w:p>
    <w:p>
      <w:pPr>
        <w:pStyle w:val="ListBullet"/>
      </w:pPr>
      <w:r>
        <w:rPr>
          <w:rFonts w:ascii="Arial" w:hAnsi="Arial"/>
          <w:sz w:val="20"/>
        </w:rPr>
        <w:t>C. 400 000 đồng</w:t>
      </w:r>
    </w:p>
    <w:p>
      <w:pPr>
        <w:pStyle w:val="ListBullet"/>
      </w:pPr>
      <w:r>
        <w:rPr>
          <w:rFonts w:ascii="Arial" w:hAnsi="Arial"/>
          <w:sz w:val="20"/>
        </w:rPr>
        <w:t>D. 160 000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Minh mua 8 chiếc oto đồ chơi với giá 640 000 đồng. Hỏi giá của ba chiếc ô tô xanh là bao nhiêu? (Biết giá tiền của mỗi loại có giá bằng nhau)</w:t>
      </w:r>
    </w:p>
    <w:p>
      <w:r>
        <w:rPr>
          <w:rFonts w:ascii="Arial" w:hAnsi="Arial"/>
          <w:b/>
          <w:sz w:val="20"/>
        </w:rPr>
        <w:t>Bước 2: Phân tích dữ kiện và đối chiếu với từng phương án.</w:t>
      </w:r>
    </w:p>
    <w:p>
      <w:r>
        <w:rPr>
          <w:rFonts w:ascii="Arial" w:hAnsi="Arial"/>
          <w:sz w:val="20"/>
        </w:rPr>
        <w:t>Giá của ba chiếc ô tô màu xanh là: 640 000: 8 × 3 = 240 000 (đồng) Đáp số: 240 000 đồng</w:t>
      </w:r>
    </w:p>
    <w:p>
      <w:r>
        <w:rPr>
          <w:rFonts w:ascii="Arial" w:hAnsi="Arial"/>
          <w:b/>
          <w:sz w:val="20"/>
        </w:rPr>
        <w:t>Kết luận: Đáp án đúng là A (240 000 đồng).</w:t>
      </w:r>
    </w:p>
    <w:p>
      <w:r>
        <w:rPr>
          <w:rFonts w:ascii="Arial" w:hAnsi="Arial"/>
          <w:b/>
          <w:sz w:val="21"/>
        </w:rPr>
        <w:t>Câu 10. Em hãy chọn đáp án đúng nhất. Trung bình cộng hai số là 74. Tìm hai số biết rằng số lớn gấp 3 lần số bé.</w:t>
      </w:r>
    </w:p>
    <w:p>
      <w:pPr>
        <w:pStyle w:val="ListBullet"/>
      </w:pPr>
      <w:r>
        <w:rPr>
          <w:rFonts w:ascii="Arial" w:hAnsi="Arial"/>
          <w:sz w:val="20"/>
        </w:rPr>
        <w:t>A. 37 và 111</w:t>
      </w:r>
    </w:p>
    <w:p>
      <w:pPr>
        <w:pStyle w:val="ListBullet"/>
      </w:pPr>
      <w:r>
        <w:rPr>
          <w:rFonts w:ascii="Arial" w:hAnsi="Arial"/>
          <w:sz w:val="20"/>
        </w:rPr>
        <w:t>B. 37 và 148</w:t>
      </w:r>
    </w:p>
    <w:p>
      <w:pPr>
        <w:pStyle w:val="ListBullet"/>
      </w:pPr>
      <w:r>
        <w:rPr>
          <w:rFonts w:ascii="Arial" w:hAnsi="Arial"/>
          <w:sz w:val="20"/>
        </w:rPr>
        <w:t>C. 74 và 37</w:t>
      </w:r>
    </w:p>
    <w:p>
      <w:pPr>
        <w:pStyle w:val="ListBullet"/>
      </w:pPr>
      <w:r>
        <w:rPr>
          <w:rFonts w:ascii="Arial" w:hAnsi="Arial"/>
          <w:sz w:val="20"/>
        </w:rPr>
        <w:t>D. 98 và 37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Trung bình cộng hai số là 74. Tìm hai số biết rằng số lớn gấp 3 lần số bé.</w:t>
      </w:r>
    </w:p>
    <w:p>
      <w:r>
        <w:rPr>
          <w:rFonts w:ascii="Arial" w:hAnsi="Arial"/>
          <w:b/>
          <w:sz w:val="20"/>
        </w:rPr>
        <w:t>Bước 2: Phân tích dữ kiện và đối chiếu với từng phương án.</w:t>
      </w:r>
    </w:p>
    <w:p>
      <w:r>
        <w:rPr>
          <w:rFonts w:ascii="Arial" w:hAnsi="Arial"/>
          <w:sz w:val="20"/>
        </w:rPr>
        <w:t>Tổng 130 220 Tỉ số 2 3 3 7 Số bé 52 66 Số lớn 78 154</w:t>
      </w:r>
    </w:p>
    <w:p>
      <w:r>
        <w:rPr>
          <w:rFonts w:ascii="Arial" w:hAnsi="Arial"/>
          <w:b/>
          <w:sz w:val="20"/>
        </w:rPr>
        <w:t>Kết luận: Đáp án đúng là A (37 và 111).</w:t>
      </w:r>
    </w:p>
    <w:p>
      <w:r>
        <w:rPr>
          <w:rFonts w:ascii="Arial" w:hAnsi="Arial"/>
          <w:b/>
          <w:sz w:val="21"/>
        </w:rPr>
        <w:t>Câu 13. Điền số thích hợp vào ô trống Tổng số thóc ở hai kho là 765 tấn. Số thóc ở kho A bằng 4 5 số thóc ở kho B. Tính số thóc ở mỗi kho. Bạn Thu làm như sau: Bước 1: Tổng số phần bằng nhau là: 4 + 5 = 9 (phần) Bước 2: Số thóc ở kho A là: 765 : 9 = 85 (tấn) Bước 3: Số thóc ở kho B là: 675 – 85 = 590 (tấn) Bạn Thu đã làm sai từ bước ........ 765 : 9 × 4 = 340 (tấn) Vậy: Bạn Thu đã làm sai từ bước 2. Bài 14. Đúng ghi Đ, sai ghi S</w:t>
      </w:r>
    </w:p>
    <w:p>
      <w:pPr>
        <w:pStyle w:val="ListBullet"/>
      </w:pPr>
      <w:r>
        <w:rPr>
          <w:rFonts w:ascii="Arial" w:hAnsi="Arial"/>
          <w:sz w:val="20"/>
        </w:rPr>
        <w:t>A. Tổng hai số là 49, tỉ số hai số đó là 3 4 . Vậy hai số đó là 21 và 28</w:t>
      </w:r>
    </w:p>
    <w:p>
      <w:pPr>
        <w:pStyle w:val="ListBullet"/>
      </w:pPr>
      <w:r>
        <w:rPr>
          <w:rFonts w:ascii="Arial" w:hAnsi="Arial"/>
          <w:sz w:val="20"/>
        </w:rPr>
        <w:t>B. Hai số có tổng là 60, số lớn gấp 3 lần số bé, hai số đó là 20 và 40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Tổng số thóc ở hai kho là 765 tấn. Số thóc ở kho A bằng 4 5 số thóc ở kho B. Tính số thóc ở mỗi kho. Bạn Thu làm như sau: Bước 1: Tổng số phần bằng nhau là: 4 + 5 = 9 (phần) Bước 2: Số thóc ở kho A là: 765 : 9 = 85 (tấn) Bước 3: Số thóc ở kho B là: 675 – 85 = 590 (tấn) Bạn Thu đã làm sai từ bước ........ 765 : 9 × 4 = 340 (tấn) Vậy: Bạn Thu đã làm sai từ bước 2. Bài 14. Đúng ghi Đ, sai ghi S</w:t>
      </w:r>
    </w:p>
    <w:p>
      <w:r>
        <w:rPr>
          <w:rFonts w:ascii="Arial" w:hAnsi="Arial"/>
          <w:b/>
          <w:sz w:val="20"/>
        </w:rPr>
        <w:t>Bước 2: Phân tích dữ kiện và đối chiếu với từng phương án.</w:t>
      </w:r>
    </w:p>
    <w:p>
      <w:r>
        <w:rPr>
          <w:rFonts w:ascii="Arial" w:hAnsi="Arial"/>
          <w:sz w:val="20"/>
        </w:rPr>
        <w:t>a) Tổng hai số là 49, tỉ số hai số đó là 3 4 , hai số đó là 21 và 28 Đ b) Hai số có tổng là 60, số lớn gấp 3 lần số bé, hai số đó là 20 và 40 S Giải thích b) Tổng số phần bằng nhau là: 1</w:t>
      </w:r>
    </w:p>
    <w:p>
      <w:r>
        <w:rPr>
          <w:rFonts w:ascii="Arial" w:hAnsi="Arial"/>
          <w:sz w:val="20"/>
        </w:rPr>
        <w:t>+ 3 = 4 (phần) Số bé là: 60: 4 × 1 = 15 Số lớn là: 60 – 15 = 45 Đáp số: Số bé: 15;</w:t>
      </w:r>
    </w:p>
    <w:p>
      <w:r>
        <w:rPr>
          <w:rFonts w:ascii="Arial" w:hAnsi="Arial"/>
          <w:sz w:val="20"/>
        </w:rPr>
        <w:t>Số lớn: 45</w:t>
      </w:r>
    </w:p>
    <w:p>
      <w:r>
        <w:rPr>
          <w:rFonts w:ascii="Arial" w:hAnsi="Arial"/>
          <w:b/>
          <w:sz w:val="20"/>
        </w:rPr>
        <w:t>Kết luận: Đáp án đúng là A (Tổng hai số là 49, tỉ số hai số đó là 3 4 . Vậy hai số đó là 21 và 28).</w:t>
      </w:r>
    </w:p>
    <w:p>
      <w:pPr>
        <w:pStyle w:val="Heading4"/>
      </w:pPr>
      <w:r>
        <w:t>Bài học nguồn: Trắc nghiệm Tìm hai số khi biết hiệu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hiệu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https://vietjack.com/toan-5-kn/trac-nghiem-bai-39-tim-hai-so-khi-biet-hieu-va-ti-so.jsp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 Tìm hai số khi biết hiệu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Bài toán có sơ đồ tóm tắt dưới đây thuộc dạng toán nào mà em đã biết?</w:t>
      </w:r>
    </w:p>
    <w:p>
      <w:r>
        <w:t>Ảnh trong đề:</w:t>
      </w:r>
    </w:p>
    <w:p>
      <w:pPr>
        <w:jc w:val="center"/>
      </w:pPr>
      <w:r>
        <w:drawing>
          <wp:inline xmlns:a="http://schemas.openxmlformats.org/drawingml/2006/main" xmlns:pic="http://schemas.openxmlformats.org/drawingml/2006/picture">
            <wp:extent cx="2209800" cy="572911"/>
            <wp:docPr id="1026" name="Picture 1026"/>
            <wp:cNvGraphicFramePr>
              <a:graphicFrameLocks noChangeAspect="1"/>
            </wp:cNvGraphicFramePr>
            <a:graphic>
              <a:graphicData uri="http://schemas.openxmlformats.org/drawingml/2006/picture">
                <pic:pic>
                  <pic:nvPicPr>
                    <pic:cNvPr id="0" name="e6072c4ae68e83f8897c6a22619ba785cea4c8a9.png"/>
                    <pic:cNvPicPr/>
                  </pic:nvPicPr>
                  <pic:blipFill>
                    <a:blip r:embed="rId835"/>
                    <a:stretch>
                      <a:fillRect/>
                    </a:stretch>
                  </pic:blipFill>
                  <pic:spPr>
                    <a:xfrm>
                      <a:off x="0" y="0"/>
                      <a:ext cx="2209800" cy="572911"/>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https://vietjack.com/toan-5-kn/images/trac-nghiem-bai-39-tim-hai-so-khi-biet-hieu-va-ti-so.PNG</w:t>
      </w:r>
    </w:p>
    <w:p>
      <w:pPr>
        <w:pStyle w:val="ListBullet"/>
      </w:pPr>
      <w:r>
        <w:rPr>
          <w:rFonts w:ascii="Arial" w:hAnsi="Arial"/>
          <w:sz w:val="20"/>
        </w:rPr>
        <w:t>A. Bài toán khi biết tổng và tỉ số</w:t>
      </w:r>
    </w:p>
    <w:p>
      <w:pPr>
        <w:pStyle w:val="ListBullet"/>
      </w:pPr>
      <w:r>
        <w:rPr>
          <w:rFonts w:ascii="Arial" w:hAnsi="Arial"/>
          <w:sz w:val="20"/>
        </w:rPr>
        <w:t>B. Bài toán khi biết hiệu và tỉ số</w:t>
      </w:r>
    </w:p>
    <w:p>
      <w:pPr>
        <w:pStyle w:val="ListBullet"/>
      </w:pPr>
      <w:r>
        <w:rPr>
          <w:rFonts w:ascii="Arial" w:hAnsi="Arial"/>
          <w:sz w:val="20"/>
        </w:rPr>
        <w:t>C. Bài toán khi biết tổng và hiệu</w:t>
      </w:r>
    </w:p>
    <w:p>
      <w:pPr>
        <w:pStyle w:val="ListBullet"/>
      </w:pPr>
      <w:r>
        <w:rPr>
          <w:rFonts w:ascii="Arial" w:hAnsi="Arial"/>
          <w:sz w:val="20"/>
        </w:rPr>
        <w:t>D. Bài toán rút về đơn vị</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Bài toán có sơ đồ tóm tắt dưới đây thuộc dạng toán nào mà em đã biết?</w:t>
      </w:r>
    </w:p>
    <w:p>
      <w:r>
        <w:rPr>
          <w:rFonts w:ascii="Arial" w:hAnsi="Arial"/>
          <w:b/>
          <w:sz w:val="20"/>
        </w:rPr>
        <w:t>Bước 2: Phân tích dữ kiện và đối chiếu với từng phương án.</w:t>
      </w:r>
    </w:p>
    <w:p>
      <w:r>
        <w:rPr>
          <w:rFonts w:ascii="Arial" w:hAnsi="Arial"/>
          <w:sz w:val="20"/>
        </w:rPr>
        <w:t>Bài toán có sơ đồ tóm tắt như trên thuộc dạng toán bài toán khi biết hiệu và tỉ số.</w:t>
      </w:r>
    </w:p>
    <w:p>
      <w:r>
        <w:rPr>
          <w:rFonts w:ascii="Arial" w:hAnsi="Arial"/>
          <w:b/>
          <w:sz w:val="20"/>
        </w:rPr>
        <w:t>Kết luận: Đáp án đúng là B (Bài toán khi biết hiệu và tỉ số).</w:t>
      </w:r>
    </w:p>
    <w:p>
      <w:r>
        <w:rPr>
          <w:rFonts w:ascii="Arial" w:hAnsi="Arial"/>
          <w:b/>
          <w:sz w:val="21"/>
        </w:rPr>
        <w:t>Câu 2. Em hãy chọn đáp án đúng nhất. Số cần điền vào ô trống theo thứ tự từ trái qua phải là: Hiệu của hai số Tỉ số của hai số Số lớn Số bé 155 6 11</w:t>
      </w:r>
    </w:p>
    <w:p>
      <w:pPr>
        <w:pStyle w:val="ListBullet"/>
      </w:pPr>
      <w:r>
        <w:rPr>
          <w:rFonts w:ascii="Arial" w:hAnsi="Arial"/>
          <w:sz w:val="20"/>
        </w:rPr>
        <w:t>A. 186 và 341.</w:t>
      </w:r>
    </w:p>
    <w:p>
      <w:pPr>
        <w:pStyle w:val="ListBullet"/>
      </w:pPr>
      <w:r>
        <w:rPr>
          <w:rFonts w:ascii="Arial" w:hAnsi="Arial"/>
          <w:sz w:val="20"/>
        </w:rPr>
        <w:t>B. 164 và 319.</w:t>
      </w:r>
    </w:p>
    <w:p>
      <w:pPr>
        <w:pStyle w:val="ListBullet"/>
      </w:pPr>
      <w:r>
        <w:rPr>
          <w:rFonts w:ascii="Arial" w:hAnsi="Arial"/>
          <w:sz w:val="20"/>
        </w:rPr>
        <w:t>C. 341 và 186.</w:t>
      </w:r>
    </w:p>
    <w:p>
      <w:pPr>
        <w:pStyle w:val="ListBullet"/>
      </w:pPr>
      <w:r>
        <w:rPr>
          <w:rFonts w:ascii="Arial" w:hAnsi="Arial"/>
          <w:sz w:val="20"/>
        </w:rPr>
        <w:t>D. 319 và 164.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cần điền vào ô trống theo thứ tự từ trái qua phải là: Hiệu của hai số Tỉ số của hai số Số lớn Số bé 155 6 11</w:t>
      </w:r>
    </w:p>
    <w:p>
      <w:r>
        <w:rPr>
          <w:rFonts w:ascii="Arial" w:hAnsi="Arial"/>
          <w:b/>
          <w:sz w:val="20"/>
        </w:rPr>
        <w:t>Bước 2: Phân tích dữ kiện và đối chiếu với từng phương án.</w:t>
      </w:r>
    </w:p>
    <w:p>
      <w:r>
        <w:rPr>
          <w:rFonts w:ascii="Arial" w:hAnsi="Arial"/>
          <w:sz w:val="20"/>
        </w:rPr>
        <w:t>Hiệu số phần bằng nhau là: 11 – 6 = 5 (phần) Số lớn là: 155: 5 × 11 = 341 Số bé là: 341 – 155 = 186 Đáp số: Số lớn: 341;</w:t>
      </w:r>
    </w:p>
    <w:p>
      <w:r>
        <w:rPr>
          <w:rFonts w:ascii="Arial" w:hAnsi="Arial"/>
          <w:sz w:val="20"/>
        </w:rPr>
        <w:t>Số bé: 186</w:t>
      </w:r>
    </w:p>
    <w:p>
      <w:r>
        <w:rPr>
          <w:rFonts w:ascii="Arial" w:hAnsi="Arial"/>
          <w:b/>
          <w:sz w:val="20"/>
        </w:rPr>
        <w:t>Kết luận: Đáp án đúng là C (341 và 186.).</w:t>
      </w:r>
    </w:p>
    <w:p>
      <w:r>
        <w:rPr>
          <w:rFonts w:ascii="Arial" w:hAnsi="Arial"/>
          <w:b/>
          <w:sz w:val="21"/>
        </w:rPr>
        <w:t>Câu 3. Em hãy chọn đáp án đúng nhất. “Số bé kém số lớn 112 đơn vị”</w:t>
      </w:r>
    </w:p>
    <w:p>
      <w:pPr>
        <w:pStyle w:val="ListBullet"/>
      </w:pPr>
      <w:r>
        <w:rPr>
          <w:rFonts w:ascii="Arial" w:hAnsi="Arial"/>
          <w:sz w:val="20"/>
        </w:rPr>
        <w:t>A. Tổng hai số là 112</w:t>
      </w:r>
    </w:p>
    <w:p>
      <w:pPr>
        <w:pStyle w:val="ListBullet"/>
      </w:pPr>
      <w:r>
        <w:rPr>
          <w:rFonts w:ascii="Arial" w:hAnsi="Arial"/>
          <w:sz w:val="20"/>
        </w:rPr>
        <w:t>B. Tích hai số là 112</w:t>
      </w:r>
    </w:p>
    <w:p>
      <w:pPr>
        <w:pStyle w:val="ListBullet"/>
      </w:pPr>
      <w:r>
        <w:rPr>
          <w:rFonts w:ascii="Arial" w:hAnsi="Arial"/>
          <w:sz w:val="20"/>
        </w:rPr>
        <w:t>C. Hiệu hai số là 112</w:t>
      </w:r>
    </w:p>
    <w:p>
      <w:pPr>
        <w:pStyle w:val="ListBullet"/>
      </w:pPr>
      <w:r>
        <w:rPr>
          <w:rFonts w:ascii="Arial" w:hAnsi="Arial"/>
          <w:sz w:val="20"/>
        </w:rPr>
        <w:t>D. Thương hai số là 112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bé kém số lớn 112 đơn vị”</w:t>
      </w:r>
    </w:p>
    <w:p>
      <w:r>
        <w:rPr>
          <w:rFonts w:ascii="Arial" w:hAnsi="Arial"/>
          <w:b/>
          <w:sz w:val="20"/>
        </w:rPr>
        <w:t>Bước 2: Phân tích dữ kiện và đối chiếu với từng phương án.</w:t>
      </w:r>
    </w:p>
    <w:p>
      <w:r>
        <w:rPr>
          <w:rFonts w:ascii="Arial" w:hAnsi="Arial"/>
          <w:sz w:val="20"/>
        </w:rPr>
        <w:t>“Số bé kém số lớn 112 đơn vị” nghĩa là hiệu hai số là 112.</w:t>
      </w:r>
    </w:p>
    <w:p>
      <w:r>
        <w:rPr>
          <w:rFonts w:ascii="Arial" w:hAnsi="Arial"/>
          <w:b/>
          <w:sz w:val="20"/>
        </w:rPr>
        <w:t>Kết luận: Đáp án đúng là C (Hiệu hai số là 112).</w:t>
      </w:r>
    </w:p>
    <w:p>
      <w:r>
        <w:rPr>
          <w:rFonts w:ascii="Arial" w:hAnsi="Arial"/>
          <w:b/>
          <w:sz w:val="21"/>
        </w:rPr>
        <w:t>Câu 4. . Em hãy chọn đáp án đúng nhất. Tỉ số giữa số cân nặng của em và số cân nặng của chị là 1 6 . Biết rằng chị nặng hơn em 35 kg. Vậy số cân nặng của em là:</w:t>
      </w:r>
    </w:p>
    <w:p>
      <w:pPr>
        <w:pStyle w:val="ListBullet"/>
      </w:pPr>
      <w:r>
        <w:rPr>
          <w:rFonts w:ascii="Arial" w:hAnsi="Arial"/>
          <w:sz w:val="20"/>
        </w:rPr>
        <w:t>A. 18 kg</w:t>
      </w:r>
    </w:p>
    <w:p>
      <w:pPr>
        <w:pStyle w:val="ListBullet"/>
      </w:pPr>
      <w:r>
        <w:rPr>
          <w:rFonts w:ascii="Arial" w:hAnsi="Arial"/>
          <w:sz w:val="20"/>
        </w:rPr>
        <w:t>B. 42 kg</w:t>
      </w:r>
    </w:p>
    <w:p>
      <w:pPr>
        <w:pStyle w:val="ListBullet"/>
      </w:pPr>
      <w:r>
        <w:rPr>
          <w:rFonts w:ascii="Arial" w:hAnsi="Arial"/>
          <w:sz w:val="20"/>
        </w:rPr>
        <w:t>C. 7 kg</w:t>
      </w:r>
    </w:p>
    <w:p>
      <w:pPr>
        <w:pStyle w:val="ListBullet"/>
      </w:pPr>
      <w:r>
        <w:rPr>
          <w:rFonts w:ascii="Arial" w:hAnsi="Arial"/>
          <w:sz w:val="20"/>
        </w:rPr>
        <w:t>D. 16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Tỉ số giữa số cân nặng của em và số cân nặng của chị là 1 6 . Biết rằng chị nặng hơn em 35 kg. Vậy số cân nặng của em là:</w:t>
      </w:r>
    </w:p>
    <w:p>
      <w:r>
        <w:rPr>
          <w:rFonts w:ascii="Arial" w:hAnsi="Arial"/>
          <w:b/>
          <w:sz w:val="20"/>
        </w:rPr>
        <w:t>Bước 2: Phân tích dữ kiện và đối chiếu với từng phương án.</w:t>
      </w:r>
    </w:p>
    <w:p>
      <w:r>
        <w:rPr>
          <w:rFonts w:ascii="Arial" w:hAnsi="Arial"/>
          <w:sz w:val="20"/>
        </w:rPr>
        <w:t>Hiệu số phần bằng nhau là: 6 – 1 = 5 (phần) Số cân nặng của em là: 35: 5 × 1 = 7 (kg) Đáp số: 7 kg</w:t>
      </w:r>
    </w:p>
    <w:p>
      <w:r>
        <w:rPr>
          <w:rFonts w:ascii="Arial" w:hAnsi="Arial"/>
          <w:b/>
          <w:sz w:val="20"/>
        </w:rPr>
        <w:t>Kết luận: Đáp án đúng là C (7 kg).</w:t>
      </w:r>
    </w:p>
    <w:p>
      <w:r>
        <w:rPr>
          <w:rFonts w:ascii="Arial" w:hAnsi="Arial"/>
          <w:b/>
          <w:sz w:val="21"/>
        </w:rPr>
        <w:t>Câu 5. Em hãy chọn đáp án đúng nhất. Một mảnh vườn hình chữ nhật có chiều dài hơn chiều rộng 8 m. Chiều rộng bằng 2 6 chiều dài. Vậy diện tích của mảnh vườn hình chữ nhật đó là:</w:t>
      </w:r>
    </w:p>
    <w:p>
      <w:pPr>
        <w:pStyle w:val="ListBullet"/>
      </w:pPr>
      <w:r>
        <w:rPr>
          <w:rFonts w:ascii="Arial" w:hAnsi="Arial"/>
          <w:sz w:val="20"/>
        </w:rPr>
        <w:t>A. 48 m 2</w:t>
      </w:r>
    </w:p>
    <w:p>
      <w:pPr>
        <w:pStyle w:val="ListBullet"/>
      </w:pPr>
      <w:r>
        <w:rPr>
          <w:rFonts w:ascii="Arial" w:hAnsi="Arial"/>
          <w:sz w:val="20"/>
        </w:rPr>
        <w:t>B. 56 m 2</w:t>
      </w:r>
    </w:p>
    <w:p>
      <w:pPr>
        <w:pStyle w:val="ListBullet"/>
      </w:pPr>
      <w:r>
        <w:rPr>
          <w:rFonts w:ascii="Arial" w:hAnsi="Arial"/>
          <w:sz w:val="20"/>
        </w:rPr>
        <w:t>C. 84 m 2</w:t>
      </w:r>
    </w:p>
    <w:p>
      <w:pPr>
        <w:pStyle w:val="ListBullet"/>
      </w:pPr>
      <w:r>
        <w:rPr>
          <w:rFonts w:ascii="Arial" w:hAnsi="Arial"/>
          <w:sz w:val="20"/>
        </w:rPr>
        <w:t>D. 65 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mảnh vườn hình chữ nhật có chiều dài hơn chiều rộng 8 m. Chiều rộng bằng 2 6 chiều dài. Vậy diện tích của mảnh vườn hình chữ nhật đó là:</w:t>
      </w:r>
    </w:p>
    <w:p>
      <w:r>
        <w:rPr>
          <w:rFonts w:ascii="Arial" w:hAnsi="Arial"/>
          <w:b/>
          <w:sz w:val="20"/>
        </w:rPr>
        <w:t>Bước 2: Phân tích dữ kiện và đối chiếu với từng phương án.</w:t>
      </w:r>
    </w:p>
    <w:p>
      <w:r>
        <w:rPr>
          <w:rFonts w:ascii="Arial" w:hAnsi="Arial"/>
          <w:sz w:val="20"/>
        </w:rPr>
        <w:t>Hiệu số phần bằng nhau là: 6 – 2 = 4 (phần) Chiều dài mảnh vườn là: 8: 4 × 6 = 12 (m) Chiều rộng mảnh vườn là: 12 – 8 = 4 (m) Diện tích mảnh vườn là: 12 × 4 = 48 (m 2 ) Đáp số: 48 m 2</w:t>
      </w:r>
    </w:p>
    <w:p>
      <w:r>
        <w:rPr>
          <w:rFonts w:ascii="Arial" w:hAnsi="Arial"/>
          <w:b/>
          <w:sz w:val="20"/>
        </w:rPr>
        <w:t>Kết luận: Đáp án đúng là A (48 m 2).</w:t>
      </w:r>
    </w:p>
    <w:p>
      <w:r>
        <w:rPr>
          <w:rFonts w:ascii="Arial" w:hAnsi="Arial"/>
          <w:b/>
          <w:sz w:val="21"/>
        </w:rPr>
        <w:t>Câu 6. Em hãy chọn đáp án đúng nhất. Kho thứ nhất có ít hơn kho thứ hai 38 tấn thóc. Tìm số thóc ở kho thứ nhất, biết rằng số thóc ở kho thứ nhất bằng 5 7 số thóc ở kho thứ hai.</w:t>
      </w:r>
    </w:p>
    <w:p>
      <w:pPr>
        <w:pStyle w:val="ListBullet"/>
      </w:pPr>
      <w:r>
        <w:rPr>
          <w:rFonts w:ascii="Arial" w:hAnsi="Arial"/>
          <w:sz w:val="20"/>
        </w:rPr>
        <w:t>A. 133 tấn</w:t>
      </w:r>
    </w:p>
    <w:p>
      <w:pPr>
        <w:pStyle w:val="ListBullet"/>
      </w:pPr>
      <w:r>
        <w:rPr>
          <w:rFonts w:ascii="Arial" w:hAnsi="Arial"/>
          <w:sz w:val="20"/>
        </w:rPr>
        <w:t>B. 190 tấn</w:t>
      </w:r>
    </w:p>
    <w:p>
      <w:pPr>
        <w:pStyle w:val="ListBullet"/>
      </w:pPr>
      <w:r>
        <w:rPr>
          <w:rFonts w:ascii="Arial" w:hAnsi="Arial"/>
          <w:sz w:val="20"/>
        </w:rPr>
        <w:t>C. 95 tấn</w:t>
      </w:r>
    </w:p>
    <w:p>
      <w:pPr>
        <w:pStyle w:val="ListBullet"/>
      </w:pPr>
      <w:r>
        <w:rPr>
          <w:rFonts w:ascii="Arial" w:hAnsi="Arial"/>
          <w:sz w:val="20"/>
        </w:rPr>
        <w:t>D. 135 tấn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Kho thứ nhất có ít hơn kho thứ hai 38 tấn thóc. Tìm số thóc ở kho thứ nhất, biết rằng số thóc ở kho thứ nhất bằng 5 7 số thóc ở kho thứ hai.</w:t>
      </w:r>
    </w:p>
    <w:p>
      <w:r>
        <w:rPr>
          <w:rFonts w:ascii="Arial" w:hAnsi="Arial"/>
          <w:b/>
          <w:sz w:val="20"/>
        </w:rPr>
        <w:t>Bước 2: Phân tích dữ kiện và đối chiếu với từng phương án.</w:t>
      </w:r>
    </w:p>
    <w:p>
      <w:r>
        <w:rPr>
          <w:rFonts w:ascii="Arial" w:hAnsi="Arial"/>
          <w:sz w:val="20"/>
        </w:rPr>
        <w:t>Hiệu số phần bằng nhau là: 7 – 5 = 2 (phần) Số thóc ở kho thứ nhất là: 38: 2 × 5 = 95 (tấn) Đáp số: 95 tấn thóc</w:t>
      </w:r>
    </w:p>
    <w:p>
      <w:r>
        <w:rPr>
          <w:rFonts w:ascii="Arial" w:hAnsi="Arial"/>
          <w:b/>
          <w:sz w:val="20"/>
        </w:rPr>
        <w:t>Kết luận: Đáp án đúng là C (95 tấn).</w:t>
      </w:r>
    </w:p>
    <w:p>
      <w:r>
        <w:rPr>
          <w:rFonts w:ascii="Arial" w:hAnsi="Arial"/>
          <w:b/>
          <w:sz w:val="21"/>
        </w:rPr>
        <w:t>Câu 7. Em hãy chọn đáp án đúng nhất. Hiệu của hai số là 60, tỉ số của hai số là 1 3 . Hai số đó là:</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Hiệu của hai số là 60, tỉ số của hai số là 1 3 . Hai số đó là:</w:t>
      </w:r>
    </w:p>
    <w:p>
      <w:r>
        <w:rPr>
          <w:rFonts w:ascii="Arial" w:hAnsi="Arial"/>
          <w:b/>
          <w:sz w:val="20"/>
        </w:rPr>
        <w:t>Bước 2: Phân tích dữ kiện và đối chiếu với từng phương án.</w:t>
      </w:r>
    </w:p>
    <w:p>
      <w:r>
        <w:rPr>
          <w:rFonts w:ascii="Arial" w:hAnsi="Arial"/>
          <w:sz w:val="20"/>
        </w:rPr>
        <w:t>Hiệu số phần bằng nhau là: 3 – 1 = 2 (phần) Số lớn là: 60: 2 × 3 = 90 Số bé là: 90 – 60 = 30 Đáp số: Số lớn: 90;</w:t>
      </w:r>
    </w:p>
    <w:p>
      <w:r>
        <w:rPr>
          <w:rFonts w:ascii="Arial" w:hAnsi="Arial"/>
          <w:sz w:val="20"/>
        </w:rPr>
        <w:t>Số bé: 30</w:t>
      </w:r>
    </w:p>
    <w:p>
      <w:r>
        <w:rPr>
          <w:rFonts w:ascii="Arial" w:hAnsi="Arial"/>
          <w:b/>
          <w:sz w:val="20"/>
        </w:rPr>
        <w:t>Kết luận: Đáp án đúng là A (90 và 30).</w:t>
      </w:r>
    </w:p>
    <w:p>
      <w:r>
        <w:rPr>
          <w:rFonts w:ascii="Arial" w:hAnsi="Arial"/>
          <w:b/>
          <w:sz w:val="21"/>
        </w:rPr>
        <w:t>Câu 8. Em hãy chọn đáp án đúng nhất. Mẹ cao hơn con 70 cm. Tỉ số giữa chiều cao của mẹ và chiều cao của con là 5 3 . Vậy chiều cao của mẹ là:</w:t>
      </w:r>
    </w:p>
    <w:p>
      <w:pPr>
        <w:pStyle w:val="ListBullet"/>
      </w:pPr>
      <w:r>
        <w:rPr>
          <w:rFonts w:ascii="Arial" w:hAnsi="Arial"/>
          <w:sz w:val="20"/>
        </w:rPr>
        <w:t>A. 170 cm</w:t>
      </w:r>
    </w:p>
    <w:p>
      <w:pPr>
        <w:pStyle w:val="ListBullet"/>
      </w:pPr>
      <w:r>
        <w:rPr>
          <w:rFonts w:ascii="Arial" w:hAnsi="Arial"/>
          <w:sz w:val="20"/>
        </w:rPr>
        <w:t>B. 105 cm</w:t>
      </w:r>
    </w:p>
    <w:p>
      <w:pPr>
        <w:pStyle w:val="ListBullet"/>
      </w:pPr>
      <w:r>
        <w:rPr>
          <w:rFonts w:ascii="Arial" w:hAnsi="Arial"/>
          <w:sz w:val="20"/>
        </w:rPr>
        <w:t>C. 175 cm</w:t>
      </w:r>
    </w:p>
    <w:p>
      <w:pPr>
        <w:pStyle w:val="ListBullet"/>
      </w:pPr>
      <w:r>
        <w:rPr>
          <w:rFonts w:ascii="Arial" w:hAnsi="Arial"/>
          <w:sz w:val="20"/>
        </w:rPr>
        <w:t>D. 107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Mẹ cao hơn con 70 cm. Tỉ số giữa chiều cao của mẹ và chiều cao của con là 5 3 . Vậy chiều cao của mẹ là:</w:t>
      </w:r>
    </w:p>
    <w:p>
      <w:r>
        <w:rPr>
          <w:rFonts w:ascii="Arial" w:hAnsi="Arial"/>
          <w:b/>
          <w:sz w:val="20"/>
        </w:rPr>
        <w:t>Bước 2: Phân tích dữ kiện và đối chiếu với từng phương án.</w:t>
      </w:r>
    </w:p>
    <w:p>
      <w:r>
        <w:rPr>
          <w:rFonts w:ascii="Arial" w:hAnsi="Arial"/>
          <w:sz w:val="20"/>
        </w:rPr>
        <w:t>Hiệu số phần bằng nhau là: 5 – 3 = 2 (phần) Chiều cao của mẹ là: 70: 2 × 5 = 175 (cm) Đáp số: 175 cm</w:t>
      </w:r>
    </w:p>
    <w:p>
      <w:r>
        <w:rPr>
          <w:rFonts w:ascii="Arial" w:hAnsi="Arial"/>
          <w:b/>
          <w:sz w:val="20"/>
        </w:rPr>
        <w:t>Kết luận: Đáp án đúng là C (175 cm).</w:t>
      </w:r>
    </w:p>
    <w:p>
      <w:r>
        <w:rPr>
          <w:rFonts w:ascii="Arial" w:hAnsi="Arial"/>
          <w:b/>
          <w:sz w:val="21"/>
        </w:rPr>
        <w:t>Câu 9. Em hãy chọn đáp án đúng nhất. Cho sơ đồ sau, vậy số tuổi của anh là:</w:t>
      </w:r>
    </w:p>
    <w:p>
      <w:r>
        <w:t>Ảnh trong đề:</w:t>
      </w:r>
    </w:p>
    <w:p>
      <w:pPr>
        <w:jc w:val="center"/>
      </w:pPr>
      <w:r>
        <w:drawing>
          <wp:inline xmlns:a="http://schemas.openxmlformats.org/drawingml/2006/main" xmlns:pic="http://schemas.openxmlformats.org/drawingml/2006/picture">
            <wp:extent cx="2619375" cy="666332"/>
            <wp:docPr id="1027" name="Picture 1027"/>
            <wp:cNvGraphicFramePr>
              <a:graphicFrameLocks noChangeAspect="1"/>
            </wp:cNvGraphicFramePr>
            <a:graphic>
              <a:graphicData uri="http://schemas.openxmlformats.org/drawingml/2006/picture">
                <pic:pic>
                  <pic:nvPicPr>
                    <pic:cNvPr id="0" name="bd38d5a7d1e98406a53e06fa48b96f87e488ed86.png"/>
                    <pic:cNvPicPr/>
                  </pic:nvPicPr>
                  <pic:blipFill>
                    <a:blip r:embed="rId836"/>
                    <a:stretch>
                      <a:fillRect/>
                    </a:stretch>
                  </pic:blipFill>
                  <pic:spPr>
                    <a:xfrm>
                      <a:off x="0" y="0"/>
                      <a:ext cx="2619375" cy="666332"/>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https://vietjack.com/toan-5-kn/images/trac-nghiem-bai-39-tim-hai-so-khi-biet-hieu-va-ti-so-1.PNG</w:t>
      </w:r>
    </w:p>
    <w:p>
      <w:pPr>
        <w:pStyle w:val="ListBullet"/>
      </w:pPr>
      <w:r>
        <w:rPr>
          <w:rFonts w:ascii="Arial" w:hAnsi="Arial"/>
          <w:sz w:val="20"/>
        </w:rPr>
        <w:t>A. 3 tuổi</w:t>
      </w:r>
    </w:p>
    <w:p>
      <w:pPr>
        <w:pStyle w:val="ListBullet"/>
      </w:pPr>
      <w:r>
        <w:rPr>
          <w:rFonts w:ascii="Arial" w:hAnsi="Arial"/>
          <w:sz w:val="20"/>
        </w:rPr>
        <w:t>B. 6 tuổi</w:t>
      </w:r>
    </w:p>
    <w:p>
      <w:pPr>
        <w:pStyle w:val="ListBullet"/>
      </w:pPr>
      <w:r>
        <w:rPr>
          <w:rFonts w:ascii="Arial" w:hAnsi="Arial"/>
          <w:sz w:val="20"/>
        </w:rPr>
        <w:t>C. 9 tuổi</w:t>
      </w:r>
    </w:p>
    <w:p>
      <w:pPr>
        <w:pStyle w:val="ListBullet"/>
      </w:pPr>
      <w:r>
        <w:rPr>
          <w:rFonts w:ascii="Arial" w:hAnsi="Arial"/>
          <w:sz w:val="20"/>
        </w:rPr>
        <w:t>D. 12 tuổi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sơ đồ sau, vậy số tuổi của anh là:</w:t>
      </w:r>
    </w:p>
    <w:p>
      <w:r>
        <w:rPr>
          <w:rFonts w:ascii="Arial" w:hAnsi="Arial"/>
          <w:b/>
          <w:sz w:val="20"/>
        </w:rPr>
        <w:t>Bước 2: Phân tích dữ kiện và đối chiếu với từng phương án.</w:t>
      </w:r>
    </w:p>
    <w:p>
      <w:r>
        <w:rPr>
          <w:rFonts w:ascii="Arial" w:hAnsi="Arial"/>
          <w:sz w:val="20"/>
        </w:rPr>
        <w:t>Hiệu số phần bằng nhau là: 4 – 1 = 3 (phần) Tuổi của anh là: 9: 3 × 4 = 12 (tuổi) Đáp số: 12 tuổi</w:t>
      </w:r>
    </w:p>
    <w:p>
      <w:r>
        <w:rPr>
          <w:rFonts w:ascii="Arial" w:hAnsi="Arial"/>
          <w:b/>
          <w:sz w:val="20"/>
        </w:rPr>
        <w:t>Kết luận: Đáp án đúng là D (12 tuổi).</w:t>
      </w:r>
    </w:p>
    <w:p>
      <w:r>
        <w:rPr>
          <w:rFonts w:ascii="Arial" w:hAnsi="Arial"/>
          <w:b/>
          <w:sz w:val="21"/>
        </w:rPr>
        <w:t>Câu 10. Em hãy chọn đáp án đúng nhất. Thùng thứ nhất có nhiều hơn thùng thứ hai là 34 lít dầu và bằng 5 3 số dầu ở thùng thứ hai. Mỗi thùng có số lít dầu lần lượt là:</w:t>
      </w:r>
    </w:p>
    <w:p>
      <w:pPr>
        <w:pStyle w:val="ListBullet"/>
      </w:pPr>
      <w:r>
        <w:rPr>
          <w:rFonts w:ascii="Arial" w:hAnsi="Arial"/>
          <w:sz w:val="20"/>
        </w:rPr>
        <w:t>A. 51 l và 85 l</w:t>
      </w:r>
    </w:p>
    <w:p>
      <w:pPr>
        <w:pStyle w:val="ListBullet"/>
      </w:pPr>
      <w:r>
        <w:rPr>
          <w:rFonts w:ascii="Arial" w:hAnsi="Arial"/>
          <w:sz w:val="20"/>
        </w:rPr>
        <w:t>B. 102 l và 170 l</w:t>
      </w:r>
    </w:p>
    <w:p>
      <w:pPr>
        <w:pStyle w:val="ListBullet"/>
      </w:pPr>
      <w:r>
        <w:rPr>
          <w:rFonts w:ascii="Arial" w:hAnsi="Arial"/>
          <w:sz w:val="20"/>
        </w:rPr>
        <w:t>C. 85 l và 51 l</w:t>
      </w:r>
    </w:p>
    <w:p>
      <w:pPr>
        <w:pStyle w:val="ListBullet"/>
      </w:pPr>
      <w:r>
        <w:rPr>
          <w:rFonts w:ascii="Arial" w:hAnsi="Arial"/>
          <w:sz w:val="20"/>
        </w:rPr>
        <w:t>D. 170 l và 102 l</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Thùng thứ nhất có nhiều hơn thùng thứ hai là 34 lít dầu và bằng 5 3 số dầu ở thùng thứ hai. Mỗi thùng có số lít dầu lần lượt là:</w:t>
      </w:r>
    </w:p>
    <w:p>
      <w:r>
        <w:rPr>
          <w:rFonts w:ascii="Arial" w:hAnsi="Arial"/>
          <w:b/>
          <w:sz w:val="20"/>
        </w:rPr>
        <w:t>Bước 2: Phân tích dữ kiện và đối chiếu với từng phương án.</w:t>
      </w:r>
    </w:p>
    <w:p>
      <w:r>
        <w:rPr>
          <w:rFonts w:ascii="Arial" w:hAnsi="Arial"/>
          <w:sz w:val="20"/>
        </w:rPr>
        <w:t>Hiệu hai số 42 112 Tỉ số của hai số 5 2 7 3 Số lớn 70 196 Số bé 28 84</w:t>
      </w:r>
    </w:p>
    <w:p>
      <w:r>
        <w:rPr>
          <w:rFonts w:ascii="Arial" w:hAnsi="Arial"/>
          <w:b/>
          <w:sz w:val="20"/>
        </w:rPr>
        <w:t>Kết luận: Đáp án đúng là C (85 l và 51 l).</w:t>
      </w:r>
    </w:p>
    <w:p>
      <w:r>
        <w:rPr>
          <w:rFonts w:ascii="Arial" w:hAnsi="Arial"/>
          <w:b/>
          <w:sz w:val="21"/>
        </w:rPr>
        <w:t>Câu 13. Đúng ghi Đ, sai ghi S</w:t>
      </w:r>
    </w:p>
    <w:p>
      <w:pPr>
        <w:pStyle w:val="ListBullet"/>
      </w:pPr>
      <w:r>
        <w:rPr>
          <w:rFonts w:ascii="Arial" w:hAnsi="Arial"/>
          <w:sz w:val="20"/>
        </w:rPr>
        <w:t>A. Tỉ số của số thứ nhất và số thứ hai là 5 7 thì khi vẽ sơ đồ: Số thứ nhất là 5 phần, số thứ hai là 7 phần</w:t>
      </w:r>
    </w:p>
    <w:p>
      <w:pPr>
        <w:pStyle w:val="ListBullet"/>
      </w:pPr>
      <w:r>
        <w:rPr>
          <w:rFonts w:ascii="Arial" w:hAnsi="Arial"/>
          <w:sz w:val="20"/>
        </w:rPr>
        <w:t>B. Số bé kém số lớn 70 đơn vị. Vậy: Tổng của hai số là 70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Tỉ số cùa số thứ nhất và số thứ hai là 5 7 thì khi vẽ sơ đồ: Số thứ nhất là 5 phần, số thứ hai là 7 phần Đ b) Số bé kém số lớn 70 đơn vị.</w:t>
      </w:r>
    </w:p>
    <w:p>
      <w:r>
        <w:rPr>
          <w:rFonts w:ascii="Arial" w:hAnsi="Arial"/>
          <w:sz w:val="20"/>
        </w:rPr>
        <w:t>Vậy tổng của hai số là 70 S Giải thích b) Số bé kém số lớn 70 đơn vị.</w:t>
      </w:r>
    </w:p>
    <w:p>
      <w:r>
        <w:rPr>
          <w:rFonts w:ascii="Arial" w:hAnsi="Arial"/>
          <w:sz w:val="20"/>
        </w:rPr>
        <w:t>Vậy hiệu của hai số là 70.</w:t>
      </w:r>
    </w:p>
    <w:p>
      <w:r>
        <w:rPr>
          <w:rFonts w:ascii="Arial" w:hAnsi="Arial"/>
          <w:b/>
          <w:sz w:val="20"/>
        </w:rPr>
        <w:t>Kết luận: Đáp án đúng là A (Tỉ số của số thứ nhất và số thứ hai là 5 7 thì khi vẽ sơ đồ: Số thứ nhất là 5 phần, số thứ hai là 7 phần).</w:t>
      </w:r>
    </w:p>
    <w:p>
      <w:pPr>
        <w:pStyle w:val="Heading4"/>
      </w:pPr>
      <w:r>
        <w:t>Bài học nguồn: Trắc nghiệm Tìm tỉ số phần trăm của hai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tỉ số phần trăm của hai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https://vietjack.com/toan-5-kn/trac-nghiem-bai-40-tim-ti-so-phan-tram-cua-hai-so.jsp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41. Tìm tỉ số phần trăm của hai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Tỉ số phần trăm của 17,28 và 10 8 là:</w:t>
      </w:r>
    </w:p>
    <w:p>
      <w:pPr>
        <w:pStyle w:val="ListBullet"/>
      </w:pPr>
      <w:r>
        <w:rPr>
          <w:rFonts w:ascii="Arial" w:hAnsi="Arial"/>
          <w:sz w:val="20"/>
        </w:rPr>
        <w:t>A. 76%</w:t>
      </w:r>
    </w:p>
    <w:p>
      <w:pPr>
        <w:pStyle w:val="ListBullet"/>
      </w:pPr>
      <w:r>
        <w:rPr>
          <w:rFonts w:ascii="Arial" w:hAnsi="Arial"/>
          <w:sz w:val="20"/>
        </w:rPr>
        <w:t>B. 96%</w:t>
      </w:r>
    </w:p>
    <w:p>
      <w:pPr>
        <w:pStyle w:val="ListBullet"/>
      </w:pPr>
      <w:r>
        <w:rPr>
          <w:rFonts w:ascii="Arial" w:hAnsi="Arial"/>
          <w:sz w:val="20"/>
        </w:rPr>
        <w:t>C. 16%</w:t>
      </w:r>
    </w:p>
    <w:p>
      <w:pPr>
        <w:pStyle w:val="ListBullet"/>
      </w:pPr>
      <w:r>
        <w:rPr>
          <w:rFonts w:ascii="Arial" w:hAnsi="Arial"/>
          <w:sz w:val="20"/>
        </w:rPr>
        <w:t>D. 6,25%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Tỉ số phần trăm của 17,28 và 10 8 là:</w:t>
      </w:r>
    </w:p>
    <w:p>
      <w:r>
        <w:rPr>
          <w:rFonts w:ascii="Arial" w:hAnsi="Arial"/>
          <w:b/>
          <w:sz w:val="20"/>
        </w:rPr>
        <w:t>Bước 2: Phân tích dữ kiện và đối chiếu với từng phương án.</w:t>
      </w:r>
    </w:p>
    <w:p>
      <w:r>
        <w:rPr>
          <w:rFonts w:ascii="Arial" w:hAnsi="Arial"/>
          <w:sz w:val="20"/>
        </w:rPr>
        <w:t>Ta có: 17,28: 108 × 100 = 16% Vậy tỉ số phần trăm của 17,28 và 10 8 là: 16%</w:t>
      </w:r>
    </w:p>
    <w:p>
      <w:r>
        <w:rPr>
          <w:rFonts w:ascii="Arial" w:hAnsi="Arial"/>
          <w:b/>
          <w:sz w:val="20"/>
        </w:rPr>
        <w:t>Kết luận: Đáp án đúng là C (16%).</w:t>
      </w:r>
    </w:p>
    <w:p>
      <w:r>
        <w:rPr>
          <w:rFonts w:ascii="Arial" w:hAnsi="Arial"/>
          <w:b/>
          <w:sz w:val="21"/>
        </w:rPr>
        <w:t>Câu 2. Em hãy chọn đáp án đúng nhất Kết quả của phép tính 90% − 28% là:</w:t>
      </w:r>
    </w:p>
    <w:p>
      <w:pPr>
        <w:pStyle w:val="ListBullet"/>
      </w:pPr>
      <w:r>
        <w:rPr>
          <w:rFonts w:ascii="Arial" w:hAnsi="Arial"/>
          <w:sz w:val="20"/>
        </w:rPr>
        <w:t>A. 6,2%</w:t>
      </w:r>
    </w:p>
    <w:p>
      <w:pPr>
        <w:pStyle w:val="ListBullet"/>
      </w:pPr>
      <w:r>
        <w:rPr>
          <w:rFonts w:ascii="Arial" w:hAnsi="Arial"/>
          <w:sz w:val="20"/>
        </w:rPr>
        <w:t>B. 62%</w:t>
      </w:r>
    </w:p>
    <w:p>
      <w:pPr>
        <w:pStyle w:val="ListBullet"/>
      </w:pPr>
      <w:r>
        <w:rPr>
          <w:rFonts w:ascii="Arial" w:hAnsi="Arial"/>
          <w:sz w:val="20"/>
        </w:rPr>
        <w:t>C. 620%</w:t>
      </w:r>
    </w:p>
    <w:p>
      <w:pPr>
        <w:pStyle w:val="ListBullet"/>
      </w:pPr>
      <w:r>
        <w:rPr>
          <w:rFonts w:ascii="Arial" w:hAnsi="Arial"/>
          <w:sz w:val="20"/>
        </w:rPr>
        <w:t>D. 118%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90% − 28% là:</w:t>
      </w:r>
    </w:p>
    <w:p>
      <w:r>
        <w:rPr>
          <w:rFonts w:ascii="Arial" w:hAnsi="Arial"/>
          <w:b/>
          <w:sz w:val="20"/>
        </w:rPr>
        <w:t>Bước 2: Phân tích dữ kiện và đối chiếu với từng phương án.</w:t>
      </w:r>
    </w:p>
    <w:p>
      <w:r>
        <w:rPr>
          <w:rFonts w:ascii="Arial" w:hAnsi="Arial"/>
          <w:sz w:val="20"/>
        </w:rPr>
        <w:t>Ta có: 90% − 28% = 62% Vậy kết quả của phép tính 90% − 28% là: 62%</w:t>
      </w:r>
    </w:p>
    <w:p>
      <w:r>
        <w:rPr>
          <w:rFonts w:ascii="Arial" w:hAnsi="Arial"/>
          <w:b/>
          <w:sz w:val="20"/>
        </w:rPr>
        <w:t>Kết luận: Đáp án đúng là B (62%).</w:t>
      </w:r>
    </w:p>
    <w:p>
      <w:r>
        <w:rPr>
          <w:rFonts w:ascii="Arial" w:hAnsi="Arial"/>
          <w:b/>
          <w:sz w:val="21"/>
        </w:rPr>
        <w:t>Câu 3. . Em hãy chọn đáp án đúng nhất Tỉ số phần trăm của 192 và 200 là:</w:t>
      </w:r>
    </w:p>
    <w:p>
      <w:pPr>
        <w:pStyle w:val="ListBullet"/>
      </w:pPr>
      <w:r>
        <w:rPr>
          <w:rFonts w:ascii="Arial" w:hAnsi="Arial"/>
          <w:sz w:val="20"/>
        </w:rPr>
        <w:t>A. 68%</w:t>
      </w:r>
    </w:p>
    <w:p>
      <w:pPr>
        <w:pStyle w:val="ListBullet"/>
      </w:pPr>
      <w:r>
        <w:rPr>
          <w:rFonts w:ascii="Arial" w:hAnsi="Arial"/>
          <w:sz w:val="20"/>
        </w:rPr>
        <w:t>B. 96%</w:t>
      </w:r>
    </w:p>
    <w:p>
      <w:pPr>
        <w:pStyle w:val="ListBullet"/>
      </w:pPr>
      <w:r>
        <w:rPr>
          <w:rFonts w:ascii="Arial" w:hAnsi="Arial"/>
          <w:sz w:val="20"/>
        </w:rPr>
        <w:t>C. 69%</w:t>
      </w:r>
    </w:p>
    <w:p>
      <w:pPr>
        <w:pStyle w:val="ListBullet"/>
      </w:pPr>
      <w:r>
        <w:rPr>
          <w:rFonts w:ascii="Arial" w:hAnsi="Arial"/>
          <w:sz w:val="20"/>
        </w:rPr>
        <w:t>D. 80%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Tỉ số phần trăm của 192 và 200 là:</w:t>
      </w:r>
    </w:p>
    <w:p>
      <w:r>
        <w:rPr>
          <w:rFonts w:ascii="Arial" w:hAnsi="Arial"/>
          <w:b/>
          <w:sz w:val="20"/>
        </w:rPr>
        <w:t>Bước 2: Phân tích dữ kiện và đối chiếu với từng phương án.</w:t>
      </w:r>
    </w:p>
    <w:p>
      <w:r>
        <w:rPr>
          <w:rFonts w:ascii="Arial" w:hAnsi="Arial"/>
          <w:sz w:val="20"/>
        </w:rPr>
        <w:t>Ta có: 192: 200 × 100 = 96% Vậy tỉ số phần trăm của 192 và 200 là: 96%</w:t>
      </w:r>
    </w:p>
    <w:p>
      <w:r>
        <w:rPr>
          <w:rFonts w:ascii="Arial" w:hAnsi="Arial"/>
          <w:b/>
          <w:sz w:val="20"/>
        </w:rPr>
        <w:t>Kết luận: Đáp án đúng là B (96%).</w:t>
      </w:r>
    </w:p>
    <w:p>
      <w:r>
        <w:rPr>
          <w:rFonts w:ascii="Arial" w:hAnsi="Arial"/>
          <w:b/>
          <w:sz w:val="21"/>
        </w:rPr>
        <w:t>Câu 4. Em hãy chọn đáp án đúng nhất Kết quả của phép tính 45% + 12,9% là:</w:t>
      </w:r>
    </w:p>
    <w:p>
      <w:pPr>
        <w:pStyle w:val="ListBullet"/>
      </w:pPr>
      <w:r>
        <w:rPr>
          <w:rFonts w:ascii="Arial" w:hAnsi="Arial"/>
          <w:sz w:val="20"/>
        </w:rPr>
        <w:t>A. 57,9%</w:t>
      </w:r>
    </w:p>
    <w:p>
      <w:pPr>
        <w:pStyle w:val="ListBullet"/>
      </w:pPr>
      <w:r>
        <w:rPr>
          <w:rFonts w:ascii="Arial" w:hAnsi="Arial"/>
          <w:sz w:val="20"/>
        </w:rPr>
        <w:t>B. 5,79%</w:t>
      </w:r>
    </w:p>
    <w:p>
      <w:pPr>
        <w:pStyle w:val="ListBullet"/>
      </w:pPr>
      <w:r>
        <w:rPr>
          <w:rFonts w:ascii="Arial" w:hAnsi="Arial"/>
          <w:sz w:val="20"/>
        </w:rPr>
        <w:t>C. 32,1%</w:t>
      </w:r>
    </w:p>
    <w:p>
      <w:pPr>
        <w:pStyle w:val="ListBullet"/>
      </w:pPr>
      <w:r>
        <w:rPr>
          <w:rFonts w:ascii="Arial" w:hAnsi="Arial"/>
          <w:sz w:val="20"/>
        </w:rPr>
        <w:t>D. 3,21%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45% + 12,9% là:</w:t>
      </w:r>
    </w:p>
    <w:p>
      <w:r>
        <w:rPr>
          <w:rFonts w:ascii="Arial" w:hAnsi="Arial"/>
          <w:b/>
          <w:sz w:val="20"/>
        </w:rPr>
        <w:t>Bước 2: Phân tích dữ kiện và đối chiếu với từng phương án.</w:t>
      </w:r>
    </w:p>
    <w:p>
      <w:r>
        <w:rPr>
          <w:rFonts w:ascii="Arial" w:hAnsi="Arial"/>
          <w:sz w:val="20"/>
        </w:rPr>
        <w:t>Ta có: 45%</w:t>
      </w:r>
    </w:p>
    <w:p>
      <w:r>
        <w:rPr>
          <w:rFonts w:ascii="Arial" w:hAnsi="Arial"/>
          <w:sz w:val="20"/>
        </w:rPr>
        <w:t>+ 12,9% = 57,9% Vậy kết quả của phép tính 45%</w:t>
      </w:r>
    </w:p>
    <w:p>
      <w:r>
        <w:rPr>
          <w:rFonts w:ascii="Arial" w:hAnsi="Arial"/>
          <w:sz w:val="20"/>
        </w:rPr>
        <w:t>+ 12,9% là: 57,9%</w:t>
      </w:r>
    </w:p>
    <w:p>
      <w:r>
        <w:rPr>
          <w:rFonts w:ascii="Arial" w:hAnsi="Arial"/>
          <w:b/>
          <w:sz w:val="20"/>
        </w:rPr>
        <w:t>Kết luận: Đáp án đúng là A (57,9%).</w:t>
      </w:r>
    </w:p>
    <w:p>
      <w:r>
        <w:rPr>
          <w:rFonts w:ascii="Arial" w:hAnsi="Arial"/>
          <w:b/>
          <w:sz w:val="21"/>
        </w:rPr>
        <w:t>Câu 5. Em hãy chọn đáp án đúng nhất Một vườn cây ăn quả có 700 cây gồm cây cam và cây bưởi, trong đó số cây cam là 420 cây. Hỏi số cây bưởi chiếm bao nhiêu phần trăm số cây ăn quả của cả vườn?</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20%</w:t>
      </w:r>
    </w:p>
    <w:p>
      <w:pPr>
        <w:pStyle w:val="ListBullet"/>
      </w:pPr>
      <w:r>
        <w:rPr>
          <w:rFonts w:ascii="Arial" w:hAnsi="Arial"/>
          <w:sz w:val="20"/>
        </w:rPr>
        <w:t>D. 80%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vườn cây ăn quả có 700 cây gồm cây cam và cây bưởi, trong đó số cây cam là 420 cây. Hỏi số cây bưởi chiếm bao nhiêu phần trăm số cây ăn quả của cả vườn?</w:t>
      </w:r>
    </w:p>
    <w:p>
      <w:r>
        <w:rPr>
          <w:rFonts w:ascii="Arial" w:hAnsi="Arial"/>
          <w:b/>
          <w:sz w:val="20"/>
        </w:rPr>
        <w:t>Bước 2: Phân tích dữ kiện và đối chiếu với từng phương án.</w:t>
      </w:r>
    </w:p>
    <w:p>
      <w:r>
        <w:rPr>
          <w:rFonts w:ascii="Arial" w:hAnsi="Arial"/>
          <w:sz w:val="20"/>
        </w:rPr>
        <w:t>Số cây bưởi trong vườn là: 700 – 420 = 280 (cây) Số cây bưởi chiếm phần trăm số cây ăn quả của cả vườn là: 280: 700 × 100 = 40% Đáp số: 40%</w:t>
      </w:r>
    </w:p>
    <w:p>
      <w:r>
        <w:rPr>
          <w:rFonts w:ascii="Arial" w:hAnsi="Arial"/>
          <w:b/>
          <w:sz w:val="20"/>
        </w:rPr>
        <w:t>Kết luận: Đáp án đúng là A (40%).</w:t>
      </w:r>
    </w:p>
    <w:p>
      <w:r>
        <w:rPr>
          <w:rFonts w:ascii="Arial" w:hAnsi="Arial"/>
          <w:b/>
          <w:sz w:val="21"/>
        </w:rPr>
        <w:t>Câu 6. Em hãy chọn đáp án đúng nhất Kết quả của phép tính 76,25% : 5</w:t>
      </w:r>
    </w:p>
    <w:p>
      <w:pPr>
        <w:pStyle w:val="ListBullet"/>
      </w:pPr>
      <w:r>
        <w:rPr>
          <w:rFonts w:ascii="Arial" w:hAnsi="Arial"/>
          <w:sz w:val="20"/>
        </w:rPr>
        <w:t>A. 15,25%</w:t>
      </w:r>
    </w:p>
    <w:p>
      <w:pPr>
        <w:pStyle w:val="ListBullet"/>
      </w:pPr>
      <w:r>
        <w:rPr>
          <w:rFonts w:ascii="Arial" w:hAnsi="Arial"/>
          <w:sz w:val="20"/>
        </w:rPr>
        <w:t>B. 25,15%</w:t>
      </w:r>
    </w:p>
    <w:p>
      <w:pPr>
        <w:pStyle w:val="ListBullet"/>
      </w:pPr>
      <w:r>
        <w:rPr>
          <w:rFonts w:ascii="Arial" w:hAnsi="Arial"/>
          <w:sz w:val="20"/>
        </w:rPr>
        <w:t>C. 381,25%</w:t>
      </w:r>
    </w:p>
    <w:p>
      <w:pPr>
        <w:pStyle w:val="ListBullet"/>
      </w:pPr>
      <w:r>
        <w:rPr>
          <w:rFonts w:ascii="Arial" w:hAnsi="Arial"/>
          <w:sz w:val="20"/>
        </w:rPr>
        <w:t>D. 152,5%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phép tính 76,25% : 5</w:t>
      </w:r>
    </w:p>
    <w:p>
      <w:r>
        <w:rPr>
          <w:rFonts w:ascii="Arial" w:hAnsi="Arial"/>
          <w:b/>
          <w:sz w:val="20"/>
        </w:rPr>
        <w:t>Bước 2: Phân tích dữ kiện và đối chiếu với từng phương án.</w:t>
      </w:r>
    </w:p>
    <w:p>
      <w:r>
        <w:rPr>
          <w:rFonts w:ascii="Arial" w:hAnsi="Arial"/>
          <w:sz w:val="20"/>
        </w:rPr>
        <w:t>Ta có: 76,25%: 5 = 15,25% Vậy kết quả của phép tính 76,25%: 5 là: 15,25%</w:t>
      </w:r>
    </w:p>
    <w:p>
      <w:r>
        <w:rPr>
          <w:rFonts w:ascii="Arial" w:hAnsi="Arial"/>
          <w:b/>
          <w:sz w:val="20"/>
        </w:rPr>
        <w:t>Kết luận: Đáp án đúng là A (15,25%).</w:t>
      </w:r>
    </w:p>
    <w:p>
      <w:r>
        <w:rPr>
          <w:rFonts w:ascii="Arial" w:hAnsi="Arial"/>
          <w:b/>
          <w:sz w:val="21"/>
        </w:rPr>
        <w:t>Câu 7. Em hãy chọn đáp án đúng nhất Tìm tỉ số phần trăm của hai số 42,12 và 75 :</w:t>
      </w:r>
    </w:p>
    <w:p>
      <w:pPr>
        <w:pStyle w:val="ListBullet"/>
      </w:pPr>
      <w:r>
        <w:rPr>
          <w:rFonts w:ascii="Arial" w:hAnsi="Arial"/>
          <w:sz w:val="20"/>
        </w:rPr>
        <w:t>A. 0,5616%</w:t>
      </w:r>
    </w:p>
    <w:p>
      <w:pPr>
        <w:pStyle w:val="ListBullet"/>
      </w:pPr>
      <w:r>
        <w:rPr>
          <w:rFonts w:ascii="Arial" w:hAnsi="Arial"/>
          <w:sz w:val="20"/>
        </w:rPr>
        <w:t>B. 5,616%</w:t>
      </w:r>
    </w:p>
    <w:p>
      <w:pPr>
        <w:pStyle w:val="ListBullet"/>
      </w:pPr>
      <w:r>
        <w:rPr>
          <w:rFonts w:ascii="Arial" w:hAnsi="Arial"/>
          <w:sz w:val="20"/>
        </w:rPr>
        <w:t>C. 56,16%</w:t>
      </w:r>
    </w:p>
    <w:p>
      <w:pPr>
        <w:pStyle w:val="ListBullet"/>
      </w:pPr>
      <w:r>
        <w:rPr>
          <w:rFonts w:ascii="Arial" w:hAnsi="Arial"/>
          <w:sz w:val="20"/>
        </w:rPr>
        <w:t>D. 561,6%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Tìm tỉ số phần trăm của hai số 42,12 và 75 :</w:t>
      </w:r>
    </w:p>
    <w:p>
      <w:r>
        <w:rPr>
          <w:rFonts w:ascii="Arial" w:hAnsi="Arial"/>
          <w:b/>
          <w:sz w:val="20"/>
        </w:rPr>
        <w:t>Bước 2: Phân tích dữ kiện và đối chiếu với từng phương án.</w:t>
      </w:r>
    </w:p>
    <w:p>
      <w:r>
        <w:rPr>
          <w:rFonts w:ascii="Arial" w:hAnsi="Arial"/>
          <w:sz w:val="20"/>
        </w:rPr>
        <w:t>Ta có: 42,12: 75 × 100 = 56,16% Vậy tỉ số phần trăm của hai số 42,12 và 75 là: 56,16%</w:t>
      </w:r>
    </w:p>
    <w:p>
      <w:r>
        <w:rPr>
          <w:rFonts w:ascii="Arial" w:hAnsi="Arial"/>
          <w:b/>
          <w:sz w:val="20"/>
        </w:rPr>
        <w:t>Kết luận: Đáp án đúng là C (56,16%).</w:t>
      </w:r>
    </w:p>
    <w:p>
      <w:r>
        <w:rPr>
          <w:rFonts w:ascii="Arial" w:hAnsi="Arial"/>
          <w:b/>
          <w:sz w:val="21"/>
        </w:rPr>
        <w:t>Câu 8. Em hãy chọn đáp án đúng nhất Một xe buýt theo thiết kế chở được 45 người, nhưng có thể chở thêm 9 người. Tìm tỉ số phần trăm của số người chở thêm so với thiết kế?</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xe buýt theo thiết kế chở được 45 người, nhưng có thể chở thêm 9 người. Tìm tỉ số phần trăm của số người chở thêm so với thiết kế?</w:t>
      </w:r>
    </w:p>
    <w:p>
      <w:r>
        <w:rPr>
          <w:rFonts w:ascii="Arial" w:hAnsi="Arial"/>
          <w:b/>
          <w:sz w:val="20"/>
        </w:rPr>
        <w:t>Bước 2: Phân tích dữ kiện và đối chiếu với từng phương án.</w:t>
      </w:r>
    </w:p>
    <w:p>
      <w:r>
        <w:rPr>
          <w:rFonts w:ascii="Arial" w:hAnsi="Arial"/>
          <w:sz w:val="20"/>
        </w:rPr>
        <w:t>Tỉ số phần trăm của số người chở thêm so với thiết kế là: 9: 45 × 100 = 20% Đáp số: 20%</w:t>
      </w:r>
    </w:p>
    <w:p>
      <w:r>
        <w:rPr>
          <w:rFonts w:ascii="Arial" w:hAnsi="Arial"/>
          <w:b/>
          <w:sz w:val="20"/>
        </w:rPr>
        <w:t>Kết luận: Đáp án đúng là A (20%).</w:t>
      </w:r>
    </w:p>
    <w:p>
      <w:r>
        <w:rPr>
          <w:rFonts w:ascii="Arial" w:hAnsi="Arial"/>
          <w:b/>
          <w:sz w:val="21"/>
        </w:rPr>
        <w:t>Câu 9. Em hãy chọn đáp án đúng nhất Theo kế hoạch, năm vừa qua một xưởng phải sản xuất 1 000 chiếc xe đạp. Đến hết năm, xưởng đó đã sản xuất được 1 150 chiếc. Xưởng đó đã thực hiện được bao nhiêu phần trăm kế hoạch cả năm?</w:t>
      </w:r>
    </w:p>
    <w:p>
      <w:pPr>
        <w:pStyle w:val="ListBullet"/>
      </w:pPr>
      <w:r>
        <w:rPr>
          <w:rFonts w:ascii="Arial" w:hAnsi="Arial"/>
          <w:sz w:val="20"/>
        </w:rPr>
        <w:t>A. 11,5%</w:t>
      </w:r>
    </w:p>
    <w:p>
      <w:pPr>
        <w:pStyle w:val="ListBullet"/>
      </w:pPr>
      <w:r>
        <w:rPr>
          <w:rFonts w:ascii="Arial" w:hAnsi="Arial"/>
          <w:sz w:val="20"/>
        </w:rPr>
        <w:t>B. 115%</w:t>
      </w:r>
    </w:p>
    <w:p>
      <w:pPr>
        <w:pStyle w:val="ListBullet"/>
      </w:pPr>
      <w:r>
        <w:rPr>
          <w:rFonts w:ascii="Arial" w:hAnsi="Arial"/>
          <w:sz w:val="20"/>
        </w:rPr>
        <w:t>C. 215%</w:t>
      </w:r>
    </w:p>
    <w:p>
      <w:pPr>
        <w:pStyle w:val="ListBullet"/>
      </w:pPr>
      <w:r>
        <w:rPr>
          <w:rFonts w:ascii="Arial" w:hAnsi="Arial"/>
          <w:sz w:val="20"/>
        </w:rPr>
        <w:t>D. 21,5%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Theo kế hoạch, năm vừa qua một xưởng phải sản xuất 1 000 chiếc xe đạp. Đến hết năm, xưởng đó đã sản xuất được 1 150 chiếc. Xưởng đó đã thực hiện được bao nhiêu phần trăm kế hoạch cả năm?</w:t>
      </w:r>
    </w:p>
    <w:p>
      <w:r>
        <w:rPr>
          <w:rFonts w:ascii="Arial" w:hAnsi="Arial"/>
          <w:b/>
          <w:sz w:val="20"/>
        </w:rPr>
        <w:t>Bước 2: Phân tích dữ kiện và đối chiếu với từng phương án.</w:t>
      </w:r>
    </w:p>
    <w:p>
      <w:r>
        <w:rPr>
          <w:rFonts w:ascii="Arial" w:hAnsi="Arial"/>
          <w:sz w:val="20"/>
        </w:rPr>
        <w:t>Xưởng đó đã thực hiện được số phần trăm kế hoạch cả năm là: 1 150: 1 000 × 100 = 115% Đáp số: 115%</w:t>
      </w:r>
    </w:p>
    <w:p>
      <w:r>
        <w:rPr>
          <w:rFonts w:ascii="Arial" w:hAnsi="Arial"/>
          <w:b/>
          <w:sz w:val="20"/>
        </w:rPr>
        <w:t>Kết luận: Đáp án đúng là B (115%).</w:t>
      </w:r>
    </w:p>
    <w:p>
      <w:r>
        <w:rPr>
          <w:rFonts w:ascii="Arial" w:hAnsi="Arial"/>
          <w:b/>
          <w:sz w:val="21"/>
        </w:rPr>
        <w:t>Câu 10. Em hãy chọn đáp án đúng nhất Theo kế hoạch, năm vừa qua một xưởng phải sản xuất 1 200 chiếc xe đạp. Đến hết năm, xưởng đó đã sản xuất được 1 500 chiếc. Xưởng đó đã thực hiện vượt mức kế hoạch bao nhiêu phần trăm?</w:t>
      </w:r>
    </w:p>
    <w:p>
      <w:pPr>
        <w:pStyle w:val="ListBullet"/>
      </w:pPr>
      <w:r>
        <w:rPr>
          <w:rFonts w:ascii="Arial" w:hAnsi="Arial"/>
          <w:sz w:val="20"/>
        </w:rPr>
        <w:t>A. 125%</w:t>
      </w:r>
    </w:p>
    <w:p>
      <w:pPr>
        <w:pStyle w:val="ListBullet"/>
      </w:pPr>
      <w:r>
        <w:rPr>
          <w:rFonts w:ascii="Arial" w:hAnsi="Arial"/>
          <w:sz w:val="20"/>
        </w:rPr>
        <w:t>B. 25%</w:t>
      </w:r>
    </w:p>
    <w:p>
      <w:pPr>
        <w:pStyle w:val="ListBullet"/>
      </w:pPr>
      <w:r>
        <w:rPr>
          <w:rFonts w:ascii="Arial" w:hAnsi="Arial"/>
          <w:sz w:val="20"/>
        </w:rPr>
        <w:t>C. 115%</w:t>
      </w:r>
    </w:p>
    <w:p>
      <w:pPr>
        <w:pStyle w:val="ListBullet"/>
      </w:pPr>
      <w:r>
        <w:rPr>
          <w:rFonts w:ascii="Arial" w:hAnsi="Arial"/>
          <w:sz w:val="20"/>
        </w:rPr>
        <w:t>D. 11,5%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Theo kế hoạch, năm vừa qua một xưởng phải sản xuất 1 200 chiếc xe đạp. Đến hết năm, xưởng đó đã sản xuất được 1 500 chiếc. Xưởng đó đã thực hiện vượt mức kế hoạch bao nhiêu phần trăm?</w:t>
      </w:r>
    </w:p>
    <w:p>
      <w:r>
        <w:rPr>
          <w:rFonts w:ascii="Arial" w:hAnsi="Arial"/>
          <w:b/>
          <w:sz w:val="20"/>
        </w:rPr>
        <w:t>Bước 2: Phân tích dữ kiện và đối chiếu với từng phương án.</w:t>
      </w:r>
    </w:p>
    <w:p>
      <w:r>
        <w:rPr>
          <w:rFonts w:ascii="Arial" w:hAnsi="Arial"/>
          <w:sz w:val="20"/>
        </w:rPr>
        <w:t>Xưởng đó đã thực hiện được số phần trăm kế hoạch cả năm là: 1 500: 1 200 × 100 = 125% Xưởng đó đã thực hiện vượt mức kế hoạch số phần trăm là: 125% - 100% = 25% Đáp số: 25%</w:t>
      </w:r>
    </w:p>
    <w:p>
      <w:r>
        <w:rPr>
          <w:rFonts w:ascii="Arial" w:hAnsi="Arial"/>
          <w:b/>
          <w:sz w:val="20"/>
        </w:rPr>
        <w:t>Kết luận: Đáp án đúng là B (25%).</w:t>
      </w:r>
    </w:p>
    <w:p>
      <w:r>
        <w:rPr>
          <w:rFonts w:ascii="Arial" w:hAnsi="Arial"/>
          <w:b/>
          <w:sz w:val="21"/>
        </w:rPr>
        <w:t>Câu 14. Đúng ghi Đ, sai ghi S</w:t>
      </w:r>
    </w:p>
    <w:p>
      <w:pPr>
        <w:pStyle w:val="ListBullet"/>
      </w:pPr>
      <w:r>
        <w:rPr>
          <w:rFonts w:ascii="Arial" w:hAnsi="Arial"/>
          <w:sz w:val="20"/>
        </w:rPr>
        <w:t>A. Tỉ số phần trăm của 15,7 và 78,5 là 20%</w:t>
      </w:r>
    </w:p>
    <w:p>
      <w:pPr>
        <w:pStyle w:val="ListBullet"/>
      </w:pPr>
      <w:r>
        <w:rPr>
          <w:rFonts w:ascii="Arial" w:hAnsi="Arial"/>
          <w:sz w:val="20"/>
        </w:rPr>
        <w:t>B. 0,238 = 238%</w:t>
      </w:r>
    </w:p>
    <w:p>
      <w:pPr>
        <w:pStyle w:val="ListBullet"/>
      </w:pPr>
      <w:r>
        <w:rPr>
          <w:rFonts w:ascii="Arial" w:hAnsi="Arial"/>
          <w:sz w:val="20"/>
        </w:rPr>
        <w:t>C. 2,8% × 8 = 22,4%</w:t>
      </w:r>
    </w:p>
    <w:p>
      <w:pPr>
        <w:pStyle w:val="ListBullet"/>
      </w:pPr>
      <w:r>
        <w:rPr>
          <w:rFonts w:ascii="Arial" w:hAnsi="Arial"/>
          <w:sz w:val="20"/>
        </w:rPr>
        <w:t>D. 30,6% : 5 = 153%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Tỉ số phần trăm của 15,7 và 78,5 là 20% Đ b) 0,238 = 238% S c) 2,8% × 8 = 22,4% Đ d) 30,6%: 5 = 153% S Giải thích b) 0,238 = 0,238 × 100% = 23,8% d) 30,6%: 5 = 6,12%</w:t>
      </w:r>
    </w:p>
    <w:p>
      <w:r>
        <w:rPr>
          <w:rFonts w:ascii="Arial" w:hAnsi="Arial"/>
          <w:b/>
          <w:sz w:val="20"/>
        </w:rPr>
        <w:t>Kết luận: Đáp án đúng là A (Tỉ số phần trăm của 15,7 và 78,5 là 20%).</w:t>
      </w:r>
    </w:p>
    <w:p>
      <w:pPr>
        <w:pStyle w:val="Heading4"/>
      </w:pPr>
      <w:r>
        <w:t>Bài học nguồn: Trắc nghiệm Tìm giá trị phần trăm của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giá trị phần trăm của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https://vietjack.com/toan-5-kn/trac-nghiem-bai-41-tim-gia-tri-phan-tram-cua-mot-so.jsp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42. Tìm giá trị phần trăm của một số cho trước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Lớp 5A có 40 học sinh, trong đó số học sinh nữ chiếm 60% số học sinh cả lớp. Hỏi lớp 5A có bao nhiêu học sinh nữ?</w:t>
      </w:r>
    </w:p>
    <w:p>
      <w:pPr>
        <w:pStyle w:val="ListBullet"/>
      </w:pPr>
      <w:r>
        <w:rPr>
          <w:rFonts w:ascii="Arial" w:hAnsi="Arial"/>
          <w:sz w:val="20"/>
        </w:rPr>
        <w:t>A. 24</w:t>
      </w:r>
    </w:p>
    <w:p>
      <w:pPr>
        <w:pStyle w:val="ListBullet"/>
      </w:pPr>
      <w:r>
        <w:rPr>
          <w:rFonts w:ascii="Arial" w:hAnsi="Arial"/>
          <w:sz w:val="20"/>
        </w:rPr>
        <w:t>B. 25</w:t>
      </w:r>
    </w:p>
    <w:p>
      <w:pPr>
        <w:pStyle w:val="ListBullet"/>
      </w:pPr>
      <w:r>
        <w:rPr>
          <w:rFonts w:ascii="Arial" w:hAnsi="Arial"/>
          <w:sz w:val="20"/>
        </w:rPr>
        <w:t>C. 26</w:t>
      </w:r>
    </w:p>
    <w:p>
      <w:pPr>
        <w:pStyle w:val="ListBullet"/>
      </w:pPr>
      <w:r>
        <w:rPr>
          <w:rFonts w:ascii="Arial" w:hAnsi="Arial"/>
          <w:sz w:val="20"/>
        </w:rPr>
        <w:t>D. 27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Lớp 5A có 40 học sinh, trong đó số học sinh nữ chiếm 60% số học sinh cả lớp. Hỏi lớp 5A có bao nhiêu học sinh nữ?</w:t>
      </w:r>
    </w:p>
    <w:p>
      <w:r>
        <w:rPr>
          <w:rFonts w:ascii="Arial" w:hAnsi="Arial"/>
          <w:b/>
          <w:sz w:val="20"/>
        </w:rPr>
        <w:t>Bước 2: Phân tích dữ kiện và đối chiếu với từng phương án.</w:t>
      </w:r>
    </w:p>
    <w:p>
      <w:r>
        <w:rPr>
          <w:rFonts w:ascii="Arial" w:hAnsi="Arial"/>
          <w:sz w:val="20"/>
        </w:rPr>
        <w:t>Lớp 5A có số học sinh nữ là: 40 × 60: 100 = 24 (học sinh) Đáp số: 24 học sinh</w:t>
      </w:r>
    </w:p>
    <w:p>
      <w:r>
        <w:rPr>
          <w:rFonts w:ascii="Arial" w:hAnsi="Arial"/>
          <w:b/>
          <w:sz w:val="20"/>
        </w:rPr>
        <w:t>Kết luận: Đáp án đúng là A (24).</w:t>
      </w:r>
    </w:p>
    <w:p>
      <w:r>
        <w:rPr>
          <w:rFonts w:ascii="Arial" w:hAnsi="Arial"/>
          <w:b/>
          <w:sz w:val="21"/>
        </w:rPr>
        <w:t>Câu 2. Em hãy chọn đáp án đúng nhất 85% của 450 m là:</w:t>
      </w:r>
    </w:p>
    <w:p>
      <w:pPr>
        <w:pStyle w:val="ListBullet"/>
      </w:pPr>
      <w:r>
        <w:rPr>
          <w:rFonts w:ascii="Arial" w:hAnsi="Arial"/>
          <w:sz w:val="20"/>
        </w:rPr>
        <w:t>A. 382,5 m</w:t>
      </w:r>
    </w:p>
    <w:p>
      <w:pPr>
        <w:pStyle w:val="ListBullet"/>
      </w:pPr>
      <w:r>
        <w:rPr>
          <w:rFonts w:ascii="Arial" w:hAnsi="Arial"/>
          <w:sz w:val="20"/>
        </w:rPr>
        <w:t>B. 362,5 m</w:t>
      </w:r>
    </w:p>
    <w:p>
      <w:pPr>
        <w:pStyle w:val="ListBullet"/>
      </w:pPr>
      <w:r>
        <w:rPr>
          <w:rFonts w:ascii="Arial" w:hAnsi="Arial"/>
          <w:sz w:val="20"/>
        </w:rPr>
        <w:t>C. 38,25 m</w:t>
      </w:r>
    </w:p>
    <w:p>
      <w:pPr>
        <w:pStyle w:val="ListBullet"/>
      </w:pPr>
      <w:r>
        <w:rPr>
          <w:rFonts w:ascii="Arial" w:hAnsi="Arial"/>
          <w:sz w:val="20"/>
        </w:rPr>
        <w:t>D. 36,25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85% của 450 m là:</w:t>
      </w:r>
    </w:p>
    <w:p>
      <w:r>
        <w:rPr>
          <w:rFonts w:ascii="Arial" w:hAnsi="Arial"/>
          <w:b/>
          <w:sz w:val="20"/>
        </w:rPr>
        <w:t>Bước 2: Phân tích dữ kiện và đối chiếu với từng phương án.</w:t>
      </w:r>
    </w:p>
    <w:p>
      <w:r>
        <w:rPr>
          <w:rFonts w:ascii="Arial" w:hAnsi="Arial"/>
          <w:sz w:val="20"/>
        </w:rPr>
        <w:t>85% của 450 m là: 450 × 85: 100 = 382,5 (m)</w:t>
      </w:r>
    </w:p>
    <w:p>
      <w:r>
        <w:rPr>
          <w:rFonts w:ascii="Arial" w:hAnsi="Arial"/>
          <w:b/>
          <w:sz w:val="20"/>
        </w:rPr>
        <w:t>Kết luận: Đáp án đúng là A (382,5 m).</w:t>
      </w:r>
    </w:p>
    <w:p>
      <w:r>
        <w:rPr>
          <w:rFonts w:ascii="Arial" w:hAnsi="Arial"/>
          <w:b/>
          <w:sz w:val="21"/>
        </w:rPr>
        <w:t>Câu 3. Em hãy chọn đáp án đúng nhất 12% của 300 ha là:</w:t>
      </w:r>
    </w:p>
    <w:p>
      <w:pPr>
        <w:pStyle w:val="ListBullet"/>
      </w:pPr>
      <w:r>
        <w:rPr>
          <w:rFonts w:ascii="Arial" w:hAnsi="Arial"/>
          <w:sz w:val="20"/>
        </w:rPr>
        <w:t>A. 26 ha</w:t>
      </w:r>
    </w:p>
    <w:p>
      <w:pPr>
        <w:pStyle w:val="ListBullet"/>
      </w:pPr>
      <w:r>
        <w:rPr>
          <w:rFonts w:ascii="Arial" w:hAnsi="Arial"/>
          <w:sz w:val="20"/>
        </w:rPr>
        <w:t>B. 32 ha</w:t>
      </w:r>
    </w:p>
    <w:p>
      <w:pPr>
        <w:pStyle w:val="ListBullet"/>
      </w:pPr>
      <w:r>
        <w:rPr>
          <w:rFonts w:ascii="Arial" w:hAnsi="Arial"/>
          <w:sz w:val="20"/>
        </w:rPr>
        <w:t>C. 33 ha</w:t>
      </w:r>
    </w:p>
    <w:p>
      <w:pPr>
        <w:pStyle w:val="ListBullet"/>
      </w:pPr>
      <w:r>
        <w:rPr>
          <w:rFonts w:ascii="Arial" w:hAnsi="Arial"/>
          <w:sz w:val="20"/>
        </w:rPr>
        <w:t>D. 36 ha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12% của 300 ha là:</w:t>
      </w:r>
    </w:p>
    <w:p>
      <w:r>
        <w:rPr>
          <w:rFonts w:ascii="Arial" w:hAnsi="Arial"/>
          <w:b/>
          <w:sz w:val="20"/>
        </w:rPr>
        <w:t>Bước 2: Phân tích dữ kiện và đối chiếu với từng phương án.</w:t>
      </w:r>
    </w:p>
    <w:p>
      <w:r>
        <w:rPr>
          <w:rFonts w:ascii="Arial" w:hAnsi="Arial"/>
          <w:sz w:val="20"/>
        </w:rPr>
        <w:t>12% của 300 ha là: 300 × 12: 100 = 36 (ha)</w:t>
      </w:r>
    </w:p>
    <w:p>
      <w:r>
        <w:rPr>
          <w:rFonts w:ascii="Arial" w:hAnsi="Arial"/>
          <w:b/>
          <w:sz w:val="20"/>
        </w:rPr>
        <w:t>Kết luận: Đáp án đúng là D (36 ha).</w:t>
      </w:r>
    </w:p>
    <w:p>
      <w:r>
        <w:rPr>
          <w:rFonts w:ascii="Arial" w:hAnsi="Arial"/>
          <w:b/>
          <w:sz w:val="21"/>
        </w:rPr>
        <w:t>Câu 4. Em hãy chọn đáp án đúng nhất 8% của 72 kg là:</w:t>
      </w:r>
    </w:p>
    <w:p>
      <w:pPr>
        <w:pStyle w:val="ListBullet"/>
      </w:pPr>
      <w:r>
        <w:rPr>
          <w:rFonts w:ascii="Arial" w:hAnsi="Arial"/>
          <w:sz w:val="20"/>
        </w:rPr>
        <w:t>A. 5,72 kg</w:t>
      </w:r>
    </w:p>
    <w:p>
      <w:pPr>
        <w:pStyle w:val="ListBullet"/>
      </w:pPr>
      <w:r>
        <w:rPr>
          <w:rFonts w:ascii="Arial" w:hAnsi="Arial"/>
          <w:sz w:val="20"/>
        </w:rPr>
        <w:t>B. 5,76 kg</w:t>
      </w:r>
    </w:p>
    <w:p>
      <w:pPr>
        <w:pStyle w:val="ListBullet"/>
      </w:pPr>
      <w:r>
        <w:rPr>
          <w:rFonts w:ascii="Arial" w:hAnsi="Arial"/>
          <w:sz w:val="20"/>
        </w:rPr>
        <w:t>C. 6,57 kg</w:t>
      </w:r>
    </w:p>
    <w:p>
      <w:pPr>
        <w:pStyle w:val="ListBullet"/>
      </w:pPr>
      <w:r>
        <w:rPr>
          <w:rFonts w:ascii="Arial" w:hAnsi="Arial"/>
          <w:sz w:val="20"/>
        </w:rPr>
        <w:t>D. 7,56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8% của 72 kg là:</w:t>
      </w:r>
    </w:p>
    <w:p>
      <w:r>
        <w:rPr>
          <w:rFonts w:ascii="Arial" w:hAnsi="Arial"/>
          <w:b/>
          <w:sz w:val="20"/>
        </w:rPr>
        <w:t>Bước 2: Phân tích dữ kiện và đối chiếu với từng phương án.</w:t>
      </w:r>
    </w:p>
    <w:p>
      <w:r>
        <w:rPr>
          <w:rFonts w:ascii="Arial" w:hAnsi="Arial"/>
          <w:sz w:val="20"/>
        </w:rPr>
        <w:t>8% của 72 kg là: 72 × 8: 100 = 5,76 ( kg)</w:t>
      </w:r>
    </w:p>
    <w:p>
      <w:r>
        <w:rPr>
          <w:rFonts w:ascii="Arial" w:hAnsi="Arial"/>
          <w:b/>
          <w:sz w:val="20"/>
        </w:rPr>
        <w:t>Kết luận: Đáp án đúng là B (5,76 kg).</w:t>
      </w:r>
    </w:p>
    <w:p>
      <w:r>
        <w:rPr>
          <w:rFonts w:ascii="Arial" w:hAnsi="Arial"/>
          <w:b/>
          <w:sz w:val="21"/>
        </w:rPr>
        <w:t>Câu 5. Em hãy chọn đáp án đúng nhất 30% của 180 người là:</w:t>
      </w:r>
    </w:p>
    <w:p>
      <w:pPr>
        <w:pStyle w:val="ListBullet"/>
      </w:pPr>
      <w:r>
        <w:rPr>
          <w:rFonts w:ascii="Arial" w:hAnsi="Arial"/>
          <w:sz w:val="20"/>
        </w:rPr>
        <w:t>A. 54 người</w:t>
      </w:r>
    </w:p>
    <w:p>
      <w:pPr>
        <w:pStyle w:val="ListBullet"/>
      </w:pPr>
      <w:r>
        <w:rPr>
          <w:rFonts w:ascii="Arial" w:hAnsi="Arial"/>
          <w:sz w:val="20"/>
        </w:rPr>
        <w:t>B. 46 người</w:t>
      </w:r>
    </w:p>
    <w:p>
      <w:pPr>
        <w:pStyle w:val="ListBullet"/>
      </w:pPr>
      <w:r>
        <w:rPr>
          <w:rFonts w:ascii="Arial" w:hAnsi="Arial"/>
          <w:sz w:val="20"/>
        </w:rPr>
        <w:t>C. 30 người</w:t>
      </w:r>
    </w:p>
    <w:p>
      <w:pPr>
        <w:pStyle w:val="ListBullet"/>
      </w:pPr>
      <w:r>
        <w:rPr>
          <w:rFonts w:ascii="Arial" w:hAnsi="Arial"/>
          <w:sz w:val="20"/>
        </w:rPr>
        <w:t>D. 70 người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30% của 180 người là:</w:t>
      </w:r>
    </w:p>
    <w:p>
      <w:r>
        <w:rPr>
          <w:rFonts w:ascii="Arial" w:hAnsi="Arial"/>
          <w:b/>
          <w:sz w:val="20"/>
        </w:rPr>
        <w:t>Bước 2: Phân tích dữ kiện và đối chiếu với từng phương án.</w:t>
      </w:r>
    </w:p>
    <w:p>
      <w:r>
        <w:rPr>
          <w:rFonts w:ascii="Arial" w:hAnsi="Arial"/>
          <w:sz w:val="20"/>
        </w:rPr>
        <w:t>30% của 180 người là: 180 × 30: 100 = 54 (người)</w:t>
      </w:r>
    </w:p>
    <w:p>
      <w:r>
        <w:rPr>
          <w:rFonts w:ascii="Arial" w:hAnsi="Arial"/>
          <w:b/>
          <w:sz w:val="20"/>
        </w:rPr>
        <w:t>Kết luận: Đáp án đúng là A (54 người).</w:t>
      </w:r>
    </w:p>
    <w:p>
      <w:r>
        <w:rPr>
          <w:rFonts w:ascii="Arial" w:hAnsi="Arial"/>
          <w:b/>
          <w:sz w:val="21"/>
        </w:rPr>
        <w:t>Câu 6. . Em hãy chọn đáp án đúng nhất Một xưởng may nhập về 540 m vải để may quần áo. Sau một ngày xưởng đã may hết 45%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xưởng may nhập về 540 m vải để may quần áo. Sau một ngày xưởng đã may hết 45% số mét vải. Vậy xưởng đã may hết số mét vải là:</w:t>
      </w:r>
    </w:p>
    <w:p>
      <w:r>
        <w:rPr>
          <w:rFonts w:ascii="Arial" w:hAnsi="Arial"/>
          <w:b/>
          <w:sz w:val="20"/>
        </w:rPr>
        <w:t>Bước 2: Phân tích dữ kiện và đối chiếu với từng phương án.</w:t>
      </w:r>
    </w:p>
    <w:p>
      <w:r>
        <w:rPr>
          <w:rFonts w:ascii="Arial" w:hAnsi="Arial"/>
          <w:sz w:val="20"/>
        </w:rPr>
        <w:t>Xưởng đã may hết số mét vải là: 540 × 45: 100 = 243 (m) Đáp số: 243 m vải</w:t>
      </w:r>
    </w:p>
    <w:p>
      <w:r>
        <w:rPr>
          <w:rFonts w:ascii="Arial" w:hAnsi="Arial"/>
          <w:b/>
          <w:sz w:val="20"/>
        </w:rPr>
        <w:t>Kết luận: Đáp án đúng là D (243 m).</w:t>
      </w:r>
    </w:p>
    <w:p>
      <w:r>
        <w:rPr>
          <w:rFonts w:ascii="Arial" w:hAnsi="Arial"/>
          <w:b/>
          <w:sz w:val="21"/>
        </w:rPr>
        <w:t>Câu 7. . Em hãy chọn đáp án đúng nhất Lớp 5A có tất cả 40 học sinh, trong đó số học sinh nam chiếm 65%. Vậy số học sinh nam của lớp 5A là:</w:t>
      </w:r>
    </w:p>
    <w:p>
      <w:pPr>
        <w:pStyle w:val="ListBullet"/>
      </w:pPr>
      <w:r>
        <w:rPr>
          <w:rFonts w:ascii="Arial" w:hAnsi="Arial"/>
          <w:sz w:val="20"/>
        </w:rPr>
        <w:t>A. 24 học sinh</w:t>
      </w:r>
    </w:p>
    <w:p>
      <w:pPr>
        <w:pStyle w:val="ListBullet"/>
      </w:pPr>
      <w:r>
        <w:rPr>
          <w:rFonts w:ascii="Arial" w:hAnsi="Arial"/>
          <w:sz w:val="20"/>
        </w:rPr>
        <w:t>B. 26 học sinh</w:t>
      </w:r>
    </w:p>
    <w:p>
      <w:pPr>
        <w:pStyle w:val="ListBullet"/>
      </w:pPr>
      <w:r>
        <w:rPr>
          <w:rFonts w:ascii="Arial" w:hAnsi="Arial"/>
          <w:sz w:val="20"/>
        </w:rPr>
        <w:t>C. 61 học sinh</w:t>
      </w:r>
    </w:p>
    <w:p>
      <w:pPr>
        <w:pStyle w:val="ListBullet"/>
      </w:pPr>
      <w:r>
        <w:rPr>
          <w:rFonts w:ascii="Arial" w:hAnsi="Arial"/>
          <w:sz w:val="20"/>
        </w:rPr>
        <w:t>D. 16 học sinh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Lớp 5A có tất cả 40 học sinh, trong đó số học sinh nam chiếm 65%. Vậy số học sinh nam của lớp 5A là:</w:t>
      </w:r>
    </w:p>
    <w:p>
      <w:r>
        <w:rPr>
          <w:rFonts w:ascii="Arial" w:hAnsi="Arial"/>
          <w:b/>
          <w:sz w:val="20"/>
        </w:rPr>
        <w:t>Bước 2: Phân tích dữ kiện và đối chiếu với từng phương án.</w:t>
      </w:r>
    </w:p>
    <w:p>
      <w:r>
        <w:rPr>
          <w:rFonts w:ascii="Arial" w:hAnsi="Arial"/>
          <w:sz w:val="20"/>
        </w:rPr>
        <w:t>Số học sinh nam của lớp là: 40 × 65: 100 = 26 (học sinh) Đáp số: 26 học sinh</w:t>
      </w:r>
    </w:p>
    <w:p>
      <w:r>
        <w:rPr>
          <w:rFonts w:ascii="Arial" w:hAnsi="Arial"/>
          <w:b/>
          <w:sz w:val="20"/>
        </w:rPr>
        <w:t>Kết luận: Đáp án đúng là B (26 học sinh).</w:t>
      </w:r>
    </w:p>
    <w:p>
      <w:r>
        <w:rPr>
          <w:rFonts w:ascii="Arial" w:hAnsi="Arial"/>
          <w:b/>
          <w:sz w:val="21"/>
        </w:rPr>
        <w:t>Câu 8. . Em hãy chọn đáp án đúng nhất Một xí nghiệp có 2 700 công nhân, trong đó có 60% là công nhân nam. Vậy số công nhân nam nhiều hơn số công nhân nữ là:</w:t>
      </w:r>
    </w:p>
    <w:p>
      <w:pPr>
        <w:pStyle w:val="ListBullet"/>
      </w:pPr>
      <w:r>
        <w:rPr>
          <w:rFonts w:ascii="Arial" w:hAnsi="Arial"/>
          <w:sz w:val="20"/>
        </w:rPr>
        <w:t>A. 540 người</w:t>
      </w:r>
    </w:p>
    <w:p>
      <w:pPr>
        <w:pStyle w:val="ListBullet"/>
      </w:pPr>
      <w:r>
        <w:rPr>
          <w:rFonts w:ascii="Arial" w:hAnsi="Arial"/>
          <w:sz w:val="20"/>
        </w:rPr>
        <w:t>B. 1 620 người</w:t>
      </w:r>
    </w:p>
    <w:p>
      <w:pPr>
        <w:pStyle w:val="ListBullet"/>
      </w:pPr>
      <w:r>
        <w:rPr>
          <w:rFonts w:ascii="Arial" w:hAnsi="Arial"/>
          <w:sz w:val="20"/>
        </w:rPr>
        <w:t>C. 1080 người</w:t>
      </w:r>
    </w:p>
    <w:p>
      <w:pPr>
        <w:pStyle w:val="ListBullet"/>
      </w:pPr>
      <w:r>
        <w:rPr>
          <w:rFonts w:ascii="Arial" w:hAnsi="Arial"/>
          <w:sz w:val="20"/>
        </w:rPr>
        <w:t>D. 450 người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xí nghiệp có 2 700 công nhân, trong đó có 60% là công nhân nam. Vậy số công nhân nam nhiều hơn số công nhân nữ là:</w:t>
      </w:r>
    </w:p>
    <w:p>
      <w:r>
        <w:rPr>
          <w:rFonts w:ascii="Arial" w:hAnsi="Arial"/>
          <w:b/>
          <w:sz w:val="20"/>
        </w:rPr>
        <w:t>Bước 2: Phân tích dữ kiện và đối chiếu với từng phương án.</w:t>
      </w:r>
    </w:p>
    <w:p>
      <w:r>
        <w:rPr>
          <w:rFonts w:ascii="Arial" w:hAnsi="Arial"/>
          <w:sz w:val="20"/>
        </w:rPr>
        <w:t>Số công nhân nam là: 2 700 × 60: 100 = 1 620 (người) Số công nhân nữ là: 2 700 – 1 620 = 1 080 (người) Số công nhân nam nhiều hơn số công nhân nữ là: 1 620 – 1 080 = 540 (người) Đáp số: 540 người</w:t>
      </w:r>
    </w:p>
    <w:p>
      <w:r>
        <w:rPr>
          <w:rFonts w:ascii="Arial" w:hAnsi="Arial"/>
          <w:b/>
          <w:sz w:val="20"/>
        </w:rPr>
        <w:t>Kết luận: Đáp án đúng là A (540 người).</w:t>
      </w:r>
    </w:p>
    <w:p>
      <w:r>
        <w:rPr>
          <w:rFonts w:ascii="Arial" w:hAnsi="Arial"/>
          <w:b/>
          <w:sz w:val="21"/>
        </w:rPr>
        <w:t>Câu 9. . Em hãy chọn đáp án đúng nhất Cô Dương gửi tiết kiệm 20 000 000 đồng, với lãi suất mỗi năm là 7%. Vậy sau một năm, cô Dương nhận được cả tiền gốc và tiền lại là:</w:t>
      </w:r>
    </w:p>
    <w:p>
      <w:pPr>
        <w:pStyle w:val="ListBullet"/>
      </w:pPr>
      <w:r>
        <w:rPr>
          <w:rFonts w:ascii="Arial" w:hAnsi="Arial"/>
          <w:sz w:val="20"/>
        </w:rPr>
        <w:t>A. 1 400 000 đồng</w:t>
      </w:r>
    </w:p>
    <w:p>
      <w:pPr>
        <w:pStyle w:val="ListBullet"/>
      </w:pPr>
      <w:r>
        <w:rPr>
          <w:rFonts w:ascii="Arial" w:hAnsi="Arial"/>
          <w:sz w:val="20"/>
        </w:rPr>
        <w:t>B. 20 400 000 đồng</w:t>
      </w:r>
    </w:p>
    <w:p>
      <w:pPr>
        <w:pStyle w:val="ListBullet"/>
      </w:pPr>
      <w:r>
        <w:rPr>
          <w:rFonts w:ascii="Arial" w:hAnsi="Arial"/>
          <w:sz w:val="20"/>
        </w:rPr>
        <w:t>C. 24 100 000 đồng</w:t>
      </w:r>
    </w:p>
    <w:p>
      <w:pPr>
        <w:pStyle w:val="ListBullet"/>
      </w:pPr>
      <w:r>
        <w:rPr>
          <w:rFonts w:ascii="Arial" w:hAnsi="Arial"/>
          <w:sz w:val="20"/>
        </w:rPr>
        <w:t>D. 21 400 000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Cô Dương gửi tiết kiệm 20 000 000 đồng, với lãi suất mỗi năm là 7%. Vậy sau một năm, cô Dương nhận được cả tiền gốc và tiền lại là:</w:t>
      </w:r>
    </w:p>
    <w:p>
      <w:r>
        <w:rPr>
          <w:rFonts w:ascii="Arial" w:hAnsi="Arial"/>
          <w:b/>
          <w:sz w:val="20"/>
        </w:rPr>
        <w:t>Bước 2: Phân tích dữ kiện và đối chiếu với từng phương án.</w:t>
      </w:r>
    </w:p>
    <w:p>
      <w:r>
        <w:rPr>
          <w:rFonts w:ascii="Arial" w:hAnsi="Arial"/>
          <w:sz w:val="20"/>
        </w:rPr>
        <w:t>Tiền lãi cô Dương nhận được là: 20 000 000 × 7: 100 = 1 400 000 (đồng) Sau một năm, cô Dương nhận được cả tiền gốc và tiền lãi là: 20 000 000</w:t>
      </w:r>
    </w:p>
    <w:p>
      <w:r>
        <w:rPr>
          <w:rFonts w:ascii="Arial" w:hAnsi="Arial"/>
          <w:sz w:val="20"/>
        </w:rPr>
        <w:t>+ 1 400 000 = 21 400 000 (đồng) Đáp số: 21 400 000 đồng</w:t>
      </w:r>
    </w:p>
    <w:p>
      <w:r>
        <w:rPr>
          <w:rFonts w:ascii="Arial" w:hAnsi="Arial"/>
          <w:b/>
          <w:sz w:val="20"/>
        </w:rPr>
        <w:t>Kết luận: Đáp án đúng là D (21 400 000 đồng).</w:t>
      </w:r>
    </w:p>
    <w:p>
      <w:r>
        <w:rPr>
          <w:rFonts w:ascii="Arial" w:hAnsi="Arial"/>
          <w:b/>
          <w:sz w:val="21"/>
        </w:rPr>
        <w:t>Câu 10. Em hãy chọn đáp án đúng nhất Cửa hàng trà sữa đang có chương trình khuyến mại: mua từ 30 cốc trà sữa trở lên sẽ được giảm 5% tổng số tiền phải trả. Biết nhóm bạn của Hiền mua 32 cốc trà sữa và giá một cốc trà sửa là 25 000 đồng. Vậy nhóm bạn của Hiền cần trả số tiền là:</w:t>
      </w:r>
    </w:p>
    <w:p>
      <w:pPr>
        <w:pStyle w:val="ListBullet"/>
      </w:pPr>
      <w:r>
        <w:rPr>
          <w:rFonts w:ascii="Arial" w:hAnsi="Arial"/>
          <w:sz w:val="20"/>
        </w:rPr>
        <w:t>A. 760 000 đồng</w:t>
      </w:r>
    </w:p>
    <w:p>
      <w:pPr>
        <w:pStyle w:val="ListBullet"/>
      </w:pPr>
      <w:r>
        <w:rPr>
          <w:rFonts w:ascii="Arial" w:hAnsi="Arial"/>
          <w:sz w:val="20"/>
        </w:rPr>
        <w:t>B. 800 000 đồng</w:t>
      </w:r>
    </w:p>
    <w:p>
      <w:pPr>
        <w:pStyle w:val="ListBullet"/>
      </w:pPr>
      <w:r>
        <w:rPr>
          <w:rFonts w:ascii="Arial" w:hAnsi="Arial"/>
          <w:sz w:val="20"/>
        </w:rPr>
        <w:t>C. 1 740 000 đồng</w:t>
      </w:r>
    </w:p>
    <w:p>
      <w:pPr>
        <w:pStyle w:val="ListBullet"/>
      </w:pPr>
      <w:r>
        <w:rPr>
          <w:rFonts w:ascii="Arial" w:hAnsi="Arial"/>
          <w:sz w:val="20"/>
        </w:rPr>
        <w:t>D. 1 700 000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Cửa hàng trà sữa đang có chương trình khuyến mại: mua từ 30 cốc trà sữa trở lên sẽ được giảm 5% tổng số tiền phải trả. Biết nhóm bạn của Hiền mua 32 cốc trà sữa và giá một cốc trà sửa là 25 000 đồng. Vậy nhóm bạn của Hiền cần trả số tiền là:</w:t>
      </w:r>
    </w:p>
    <w:p>
      <w:r>
        <w:rPr>
          <w:rFonts w:ascii="Arial" w:hAnsi="Arial"/>
          <w:b/>
          <w:sz w:val="20"/>
        </w:rPr>
        <w:t>Bước 2: Phân tích dữ kiện và đối chiếu với từng phương án.</w:t>
      </w:r>
    </w:p>
    <w:p>
      <w:r>
        <w:rPr>
          <w:rFonts w:ascii="Arial" w:hAnsi="Arial"/>
          <w:sz w:val="20"/>
        </w:rPr>
        <w:t>Sau 1 năm, số tiền lãi người đó nhận được là: 50 000 000 × 7,2: 100 = 3 600 000 (đồng) Sau 1 năm, số tiền gốc và số tiền lãi người đó nhận được là: 50 000 000</w:t>
      </w:r>
    </w:p>
    <w:p>
      <w:r>
        <w:rPr>
          <w:rFonts w:ascii="Arial" w:hAnsi="Arial"/>
          <w:sz w:val="20"/>
        </w:rPr>
        <w:t>+ 3 600 000 = 53 600 000 (đồng) Đáp số: 53 600 000 đồng Vậy sau một năm cả số tiền gửi và tiền lãi là 53 600 000 đồng.</w:t>
      </w:r>
    </w:p>
    <w:p>
      <w:r>
        <w:rPr>
          <w:rFonts w:ascii="Arial" w:hAnsi="Arial"/>
          <w:b/>
          <w:sz w:val="20"/>
        </w:rPr>
        <w:t>Kết luận: Đáp án đúng là A (760 000 đồng).</w:t>
      </w:r>
    </w:p>
    <w:p>
      <w:r>
        <w:rPr>
          <w:rFonts w:ascii="Arial" w:hAnsi="Arial"/>
          <w:b/>
          <w:sz w:val="21"/>
        </w:rPr>
        <w:t>Câu 12. Đúng ghi Đ, sai ghi S</w:t>
      </w:r>
    </w:p>
    <w:p>
      <w:r>
        <w:t>Ảnh trong đề:</w:t>
      </w:r>
    </w:p>
    <w:p>
      <w:pPr>
        <w:jc w:val="center"/>
      </w:pPr>
      <w:r>
        <w:drawing>
          <wp:inline xmlns:a="http://schemas.openxmlformats.org/drawingml/2006/main" xmlns:pic="http://schemas.openxmlformats.org/drawingml/2006/picture">
            <wp:extent cx="4389120" cy="4389120"/>
            <wp:docPr id="1028" name="Picture 102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29" name="Picture 102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30" name="Picture 103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31" name="Picture 103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32" name="Picture 103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33" name="Picture 103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tìm 20% của 39 000 ta lấy 39 000 nhân 100 chia 20</w:t>
      </w:r>
    </w:p>
    <w:p>
      <w:pPr>
        <w:pStyle w:val="ListBullet"/>
      </w:pPr>
      <w:r>
        <w:rPr>
          <w:rFonts w:ascii="Arial" w:hAnsi="Arial"/>
          <w:sz w:val="20"/>
        </w:rPr>
        <w:t>B. 24% của 450 kg là 108 kg.</w:t>
      </w:r>
    </w:p>
    <w:p>
      <w:pPr>
        <w:pStyle w:val="ListBullet"/>
      </w:pPr>
      <w:r>
        <w:rPr>
          <w:rFonts w:ascii="Arial" w:hAnsi="Arial"/>
          <w:sz w:val="20"/>
        </w:rPr>
        <w:t>C. Muốn tìm 25% của 50 ta lấy 50 nhân với 25 rồi chia cho 100.</w:t>
      </w:r>
    </w:p>
    <w:p>
      <w:pPr>
        <w:pStyle w:val="ListBullet"/>
      </w:pPr>
      <w:r>
        <w:rPr>
          <w:rFonts w:ascii="Arial" w:hAnsi="Arial"/>
          <w:sz w:val="20"/>
        </w:rPr>
        <w:t>D. 18% của 235 lít là 42,3 lít.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Chị Nga làm hơn chị Thu số phần trăm sản phẩm là: 14% - 12% = 2% Chị Nga làm hơn chị Thu số sản phẩm là: 2 400 × 2: 100 = 48 (sản phẩm) Đáp số: 48 sản phẩm</w:t>
      </w:r>
    </w:p>
    <w:p>
      <w:r>
        <w:rPr>
          <w:rFonts w:ascii="Arial" w:hAnsi="Arial"/>
          <w:b/>
          <w:sz w:val="20"/>
        </w:rPr>
        <w:t>Kết luận: Đáp án đúng là C (Muốn tìm 25% của 50 ta lấy 50 nhân với 25 rồi chia cho 100.).</w:t>
      </w:r>
    </w:p>
    <w:p>
      <w:pPr>
        <w:pStyle w:val="Heading4"/>
      </w:pPr>
      <w:r>
        <w:t>Bài học nguồn: Trắc nghiệm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https://vietjack.com/toan-5-kn/trac-nghiem-bai-42-may-tinh-cam-tay.jsp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2. Em hãy chọn đáp án đúng nhất Dùng máy tính cầm tay để tìm kết quả của phép chia sau (nếu phần thập phân của thương có nhiều chữ số thì chỉ lấy đến 4 chữ số): 26 : 30</w:t>
      </w:r>
    </w:p>
    <w:p>
      <w:pPr>
        <w:pStyle w:val="ListBullet"/>
      </w:pPr>
      <w:r>
        <w:rPr>
          <w:rFonts w:ascii="Arial" w:hAnsi="Arial"/>
          <w:sz w:val="20"/>
        </w:rPr>
        <w:t>A. 0,6666</w:t>
      </w:r>
    </w:p>
    <w:p>
      <w:pPr>
        <w:pStyle w:val="ListBullet"/>
      </w:pPr>
      <w:r>
        <w:rPr>
          <w:rFonts w:ascii="Arial" w:hAnsi="Arial"/>
          <w:sz w:val="20"/>
        </w:rPr>
        <w:t>B. 0,8888</w:t>
      </w:r>
    </w:p>
    <w:p>
      <w:pPr>
        <w:pStyle w:val="ListBullet"/>
      </w:pPr>
      <w:r>
        <w:rPr>
          <w:rFonts w:ascii="Arial" w:hAnsi="Arial"/>
          <w:sz w:val="20"/>
        </w:rPr>
        <w:t>C. 0,8666</w:t>
      </w:r>
    </w:p>
    <w:p>
      <w:pPr>
        <w:pStyle w:val="ListBullet"/>
      </w:pPr>
      <w:r>
        <w:rPr>
          <w:rFonts w:ascii="Arial" w:hAnsi="Arial"/>
          <w:sz w:val="20"/>
        </w:rPr>
        <w:t>D. 0,6888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457450" cy="437269"/>
            <wp:docPr id="1034" name="Picture 1034"/>
            <wp:cNvGraphicFramePr>
              <a:graphicFrameLocks noChangeAspect="1"/>
            </wp:cNvGraphicFramePr>
            <a:graphic>
              <a:graphicData uri="http://schemas.openxmlformats.org/drawingml/2006/picture">
                <pic:pic>
                  <pic:nvPicPr>
                    <pic:cNvPr id="0" name="5b05fded755c4cc75240481745b763a74ecc3c87.png"/>
                    <pic:cNvPicPr/>
                  </pic:nvPicPr>
                  <pic:blipFill>
                    <a:blip r:embed="rId837"/>
                    <a:stretch>
                      <a:fillRect/>
                    </a:stretch>
                  </pic:blipFill>
                  <pic:spPr>
                    <a:xfrm>
                      <a:off x="0" y="0"/>
                      <a:ext cx="2457450" cy="43726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https://vietjack.com/toan-5-kn/images/trac-nghiem-bai-42-may-tinh-cam-tay-2.PNG</w:t>
      </w:r>
    </w:p>
    <w:p>
      <w:r>
        <w:rPr>
          <w:rFonts w:ascii="Arial" w:hAnsi="Arial"/>
          <w:b/>
          <w:sz w:val="21"/>
        </w:rPr>
        <w:t>Lời giải:</w:t>
      </w:r>
    </w:p>
    <w:p>
      <w:r>
        <w:rPr>
          <w:rFonts w:ascii="Arial" w:hAnsi="Arial"/>
          <w:b/>
          <w:sz w:val="20"/>
        </w:rPr>
        <w:t>Bước 1: Đọc kỹ yêu cầu của đề bài: đáp án đúng nhất Dùng máy tính cầm tay để tìm kết quả của phép chia sau (nếu phần thập phân của thương có nhiều chữ số thì chỉ lấy đến 4 chữ số): 26 : 30</w:t>
      </w:r>
    </w:p>
    <w:p>
      <w:r>
        <w:rPr>
          <w:rFonts w:ascii="Arial" w:hAnsi="Arial"/>
          <w:b/>
          <w:sz w:val="20"/>
        </w:rPr>
        <w:t>Bước 2: Phân tích dữ kiện và đối chiếu với từng phương án.</w:t>
      </w:r>
    </w:p>
    <w:p>
      <w:r>
        <w:rPr>
          <w:rFonts w:ascii="Arial" w:hAnsi="Arial"/>
          <w:sz w:val="20"/>
        </w:rPr>
        <w:t>Ta ấn Có kết quả là: 0,8666666.</w:t>
      </w:r>
    </w:p>
    <w:p>
      <w:r>
        <w:rPr>
          <w:rFonts w:ascii="Arial" w:hAnsi="Arial"/>
          <w:sz w:val="20"/>
        </w:rPr>
        <w:t>.</w:t>
      </w:r>
    </w:p>
    <w:p>
      <w:r>
        <w:rPr>
          <w:rFonts w:ascii="Arial" w:hAnsi="Arial"/>
          <w:sz w:val="20"/>
        </w:rPr>
        <w:t>.</w:t>
      </w:r>
    </w:p>
    <w:p>
      <w:r>
        <w:rPr>
          <w:rFonts w:ascii="Arial" w:hAnsi="Arial"/>
          <w:sz w:val="20"/>
        </w:rPr>
        <w:t>Ta lấy đến 4 chữ số là: 0,8666</w:t>
      </w:r>
    </w:p>
    <w:p>
      <w:r>
        <w:rPr>
          <w:rFonts w:ascii="Arial" w:hAnsi="Arial"/>
          <w:b/>
          <w:sz w:val="20"/>
        </w:rPr>
        <w:t>Kết luận: Đáp án đúng là C (0,8666).</w:t>
      </w:r>
    </w:p>
    <w:p>
      <w:r>
        <w:rPr>
          <w:rFonts w:ascii="Arial" w:hAnsi="Arial"/>
          <w:b/>
          <w:sz w:val="21"/>
        </w:rPr>
        <w:t>Câu 3. Em hãy chọn đáp án đúng nhất Sử dụng máy tính cầm tay để tính tỉ số phần trăm của 16 và 80</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33875" cy="437949"/>
            <wp:docPr id="1035" name="Picture 1035"/>
            <wp:cNvGraphicFramePr>
              <a:graphicFrameLocks noChangeAspect="1"/>
            </wp:cNvGraphicFramePr>
            <a:graphic>
              <a:graphicData uri="http://schemas.openxmlformats.org/drawingml/2006/picture">
                <pic:pic>
                  <pic:nvPicPr>
                    <pic:cNvPr id="0" name="8552ade7662f4c0d474c92b0ae5453743d6e585b.png"/>
                    <pic:cNvPicPr/>
                  </pic:nvPicPr>
                  <pic:blipFill>
                    <a:blip r:embed="rId838"/>
                    <a:stretch>
                      <a:fillRect/>
                    </a:stretch>
                  </pic:blipFill>
                  <pic:spPr>
                    <a:xfrm>
                      <a:off x="0" y="0"/>
                      <a:ext cx="4333875" cy="43794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https://vietjack.com/toan-5-kn/images/trac-nghiem-bai-42-may-tinh-cam-tay-3.PNG</w:t>
      </w:r>
    </w:p>
    <w:p>
      <w:r>
        <w:rPr>
          <w:rFonts w:ascii="Arial" w:hAnsi="Arial"/>
          <w:b/>
          <w:sz w:val="21"/>
        </w:rPr>
        <w:t>Lời giải:</w:t>
      </w:r>
    </w:p>
    <w:p>
      <w:r>
        <w:rPr>
          <w:rFonts w:ascii="Arial" w:hAnsi="Arial"/>
          <w:b/>
          <w:sz w:val="20"/>
        </w:rPr>
        <w:t>Bước 1: Đọc kỹ yêu cầu của đề bài: đáp án đúng nhất Sử dụng máy tính cầm tay để tính tỉ số phần trăm của 16 và 80</w:t>
      </w:r>
    </w:p>
    <w:p>
      <w:r>
        <w:rPr>
          <w:rFonts w:ascii="Arial" w:hAnsi="Arial"/>
          <w:b/>
          <w:sz w:val="20"/>
        </w:rPr>
        <w:t>Bước 2: Phân tích dữ kiện và đối chiếu với từng phương án.</w:t>
      </w:r>
    </w:p>
    <w:p>
      <w:r>
        <w:rPr>
          <w:rFonts w:ascii="Arial" w:hAnsi="Arial"/>
          <w:sz w:val="20"/>
        </w:rPr>
        <w:t>Ta ấn: Có kết quả 20 Vậy: Tỉ số phần trăm của 16 và 80 là: 20%</w:t>
      </w:r>
    </w:p>
    <w:p>
      <w:r>
        <w:rPr>
          <w:rFonts w:ascii="Arial" w:hAnsi="Arial"/>
          <w:b/>
          <w:sz w:val="20"/>
        </w:rPr>
        <w:t>Kết luận: Đáp án đúng là A (20%).</w:t>
      </w:r>
    </w:p>
    <w:p>
      <w:r>
        <w:rPr>
          <w:rFonts w:ascii="Arial" w:hAnsi="Arial"/>
          <w:b/>
          <w:sz w:val="21"/>
        </w:rPr>
        <w:t>Câu 4. Em hãy chọn đáp án đúng nhất Dùng máy tính cầm tay để tìm tỉ số phần trăm của hai số sau (nếu phần thập phân của kết quả có nhiều chữ số thì chỉ lấy đến 2 chữ số): 7 và 9</w:t>
      </w:r>
    </w:p>
    <w:p>
      <w:pPr>
        <w:pStyle w:val="ListBullet"/>
      </w:pPr>
      <w:r>
        <w:rPr>
          <w:rFonts w:ascii="Arial" w:hAnsi="Arial"/>
          <w:sz w:val="20"/>
        </w:rPr>
        <w:t>A. 77,78%</w:t>
      </w:r>
    </w:p>
    <w:p>
      <w:pPr>
        <w:pStyle w:val="ListBullet"/>
      </w:pPr>
      <w:r>
        <w:rPr>
          <w:rFonts w:ascii="Arial" w:hAnsi="Arial"/>
          <w:sz w:val="20"/>
        </w:rPr>
        <w:t>B. 77,88%</w:t>
      </w:r>
    </w:p>
    <w:p>
      <w:pPr>
        <w:pStyle w:val="ListBullet"/>
      </w:pPr>
      <w:r>
        <w:rPr>
          <w:rFonts w:ascii="Arial" w:hAnsi="Arial"/>
          <w:sz w:val="20"/>
        </w:rPr>
        <w:t>C. 128,6%</w:t>
      </w:r>
    </w:p>
    <w:p>
      <w:pPr>
        <w:pStyle w:val="ListBullet"/>
      </w:pPr>
      <w:r>
        <w:rPr>
          <w:rFonts w:ascii="Arial" w:hAnsi="Arial"/>
          <w:sz w:val="20"/>
        </w:rPr>
        <w:t>D. 128,5%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352800" cy="437702"/>
            <wp:docPr id="1036" name="Picture 1036"/>
            <wp:cNvGraphicFramePr>
              <a:graphicFrameLocks noChangeAspect="1"/>
            </wp:cNvGraphicFramePr>
            <a:graphic>
              <a:graphicData uri="http://schemas.openxmlformats.org/drawingml/2006/picture">
                <pic:pic>
                  <pic:nvPicPr>
                    <pic:cNvPr id="0" name="417cfb1252183293afe044e90842b98db7624d02.png"/>
                    <pic:cNvPicPr/>
                  </pic:nvPicPr>
                  <pic:blipFill>
                    <a:blip r:embed="rId839"/>
                    <a:stretch>
                      <a:fillRect/>
                    </a:stretch>
                  </pic:blipFill>
                  <pic:spPr>
                    <a:xfrm>
                      <a:off x="0" y="0"/>
                      <a:ext cx="3352800" cy="437702"/>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https://vietjack.com/toan-5-kn/images/trac-nghiem-bai-42-may-tinh-cam-tay-4.PNG</w:t>
      </w:r>
    </w:p>
    <w:p>
      <w:r>
        <w:rPr>
          <w:rFonts w:ascii="Arial" w:hAnsi="Arial"/>
          <w:b/>
          <w:sz w:val="21"/>
        </w:rPr>
        <w:t>Lời giải:</w:t>
      </w:r>
    </w:p>
    <w:p>
      <w:r>
        <w:rPr>
          <w:rFonts w:ascii="Arial" w:hAnsi="Arial"/>
          <w:b/>
          <w:sz w:val="20"/>
        </w:rPr>
        <w:t>Bước 1: Đọc kỹ yêu cầu của đề bài: đáp án đúng nhất Dùng máy tính cầm tay để tìm tỉ số phần trăm của hai số sau (nếu phần thập phân của kết quả có nhiều chữ số thì chỉ lấy đến 2 chữ số): 7 và 9</w:t>
      </w:r>
    </w:p>
    <w:p>
      <w:r>
        <w:rPr>
          <w:rFonts w:ascii="Arial" w:hAnsi="Arial"/>
          <w:b/>
          <w:sz w:val="20"/>
        </w:rPr>
        <w:t>Bước 2: Phân tích dữ kiện và đối chiếu với từng phương án.</w:t>
      </w:r>
    </w:p>
    <w:p>
      <w:r>
        <w:rPr>
          <w:rFonts w:ascii="Arial" w:hAnsi="Arial"/>
          <w:sz w:val="20"/>
        </w:rPr>
        <w:t>Ta ấn: Có kết quả 77,777777777777 Vậy: Tỉ số phần trăm của 7 và 9 là: 77,78%</w:t>
      </w:r>
    </w:p>
    <w:p>
      <w:r>
        <w:rPr>
          <w:rFonts w:ascii="Arial" w:hAnsi="Arial"/>
          <w:b/>
          <w:sz w:val="20"/>
        </w:rPr>
        <w:t>Kết luận: Đáp án đúng là A (77,78%).</w:t>
      </w:r>
    </w:p>
    <w:p>
      <w:r>
        <w:rPr>
          <w:rFonts w:ascii="Arial" w:hAnsi="Arial"/>
          <w:b/>
          <w:sz w:val="21"/>
        </w:rPr>
        <w:t>Câu 5. Em hãy chọn đáp án đúng nhất Dùng máy tính cầm tay để tìm giá trị phần trăm của một số: 25% của 165</w:t>
      </w:r>
    </w:p>
    <w:p>
      <w:pPr>
        <w:pStyle w:val="ListBullet"/>
      </w:pPr>
      <w:r>
        <w:rPr>
          <w:rFonts w:ascii="Arial" w:hAnsi="Arial"/>
          <w:sz w:val="20"/>
        </w:rPr>
        <w:t>A. 41,25</w:t>
      </w:r>
    </w:p>
    <w:p>
      <w:pPr>
        <w:pStyle w:val="ListBullet"/>
      </w:pPr>
      <w:r>
        <w:rPr>
          <w:rFonts w:ascii="Arial" w:hAnsi="Arial"/>
          <w:sz w:val="20"/>
        </w:rPr>
        <w:t>B. 660</w:t>
      </w:r>
    </w:p>
    <w:p>
      <w:pPr>
        <w:pStyle w:val="ListBullet"/>
      </w:pPr>
      <w:r>
        <w:rPr>
          <w:rFonts w:ascii="Arial" w:hAnsi="Arial"/>
          <w:sz w:val="20"/>
        </w:rPr>
        <w:t>C. 123,75</w:t>
      </w:r>
    </w:p>
    <w:p>
      <w:pPr>
        <w:pStyle w:val="ListBullet"/>
      </w:pPr>
      <w:r>
        <w:rPr>
          <w:rFonts w:ascii="Arial" w:hAnsi="Arial"/>
          <w:sz w:val="20"/>
        </w:rPr>
        <w:t>D. 495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238625" cy="438188"/>
            <wp:docPr id="1037" name="Picture 1037"/>
            <wp:cNvGraphicFramePr>
              <a:graphicFrameLocks noChangeAspect="1"/>
            </wp:cNvGraphicFramePr>
            <a:graphic>
              <a:graphicData uri="http://schemas.openxmlformats.org/drawingml/2006/picture">
                <pic:pic>
                  <pic:nvPicPr>
                    <pic:cNvPr id="0" name="5cf642c7847b74d3630a2a9423c5ec5d17a45d76.png"/>
                    <pic:cNvPicPr/>
                  </pic:nvPicPr>
                  <pic:blipFill>
                    <a:blip r:embed="rId840"/>
                    <a:stretch>
                      <a:fillRect/>
                    </a:stretch>
                  </pic:blipFill>
                  <pic:spPr>
                    <a:xfrm>
                      <a:off x="0" y="0"/>
                      <a:ext cx="4238625" cy="438188"/>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https://vietjack.com/toan-5-kn/images/trac-nghiem-bai-42-may-tinh-cam-tay-5.PNG</w:t>
      </w:r>
    </w:p>
    <w:p>
      <w:r>
        <w:rPr>
          <w:rFonts w:ascii="Arial" w:hAnsi="Arial"/>
          <w:b/>
          <w:sz w:val="21"/>
        </w:rPr>
        <w:t>Lời giải:</w:t>
      </w:r>
    </w:p>
    <w:p>
      <w:r>
        <w:rPr>
          <w:rFonts w:ascii="Arial" w:hAnsi="Arial"/>
          <w:b/>
          <w:sz w:val="20"/>
        </w:rPr>
        <w:t>Bước 1: Đọc kỹ yêu cầu của đề bài: đáp án đúng nhất Dùng máy tính cầm tay để tìm giá trị phần trăm của một số: 25% của 165</w:t>
      </w:r>
    </w:p>
    <w:p>
      <w:r>
        <w:rPr>
          <w:rFonts w:ascii="Arial" w:hAnsi="Arial"/>
          <w:b/>
          <w:sz w:val="20"/>
        </w:rPr>
        <w:t>Bước 2: Phân tích dữ kiện và đối chiếu với từng phương án.</w:t>
      </w:r>
    </w:p>
    <w:p>
      <w:r>
        <w:rPr>
          <w:rFonts w:ascii="Arial" w:hAnsi="Arial"/>
          <w:sz w:val="20"/>
        </w:rPr>
        <w:t>Ta ấn: Có kết quả là: 41,25 Vậy: 25% của 165 là 41,25</w:t>
      </w:r>
    </w:p>
    <w:p>
      <w:r>
        <w:rPr>
          <w:rFonts w:ascii="Arial" w:hAnsi="Arial"/>
          <w:b/>
          <w:sz w:val="20"/>
        </w:rPr>
        <w:t>Kết luận: Đáp án đúng là A (41,25).</w:t>
      </w:r>
    </w:p>
    <w:p>
      <w:r>
        <w:rPr>
          <w:rFonts w:ascii="Arial" w:hAnsi="Arial"/>
          <w:b/>
          <w:sz w:val="21"/>
        </w:rPr>
        <w:t>Câu 6. Em hãy chọn đáp án đúng nhất Dùng máy tính cầm tay để tìm giá trị của biểu thức sau: 35 – 4 × 5 = .....</w:t>
      </w:r>
    </w:p>
    <w:p>
      <w:pPr>
        <w:pStyle w:val="ListBullet"/>
      </w:pPr>
      <w:r>
        <w:rPr>
          <w:rFonts w:ascii="Arial" w:hAnsi="Arial"/>
          <w:sz w:val="20"/>
        </w:rPr>
        <w:t>A. 15</w:t>
      </w:r>
    </w:p>
    <w:p>
      <w:pPr>
        <w:pStyle w:val="ListBullet"/>
      </w:pPr>
      <w:r>
        <w:rPr>
          <w:rFonts w:ascii="Arial" w:hAnsi="Arial"/>
          <w:sz w:val="20"/>
        </w:rPr>
        <w:t>B. 6,2</w:t>
      </w:r>
    </w:p>
    <w:p>
      <w:pPr>
        <w:pStyle w:val="ListBullet"/>
      </w:pPr>
      <w:r>
        <w:rPr>
          <w:rFonts w:ascii="Arial" w:hAnsi="Arial"/>
          <w:sz w:val="20"/>
        </w:rPr>
        <w:t>C. 171</w:t>
      </w:r>
    </w:p>
    <w:p>
      <w:pPr>
        <w:pStyle w:val="ListBullet"/>
      </w:pPr>
      <w:r>
        <w:rPr>
          <w:rFonts w:ascii="Arial" w:hAnsi="Arial"/>
          <w:sz w:val="20"/>
        </w:rPr>
        <w:t>D. 51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495550" cy="441759"/>
            <wp:docPr id="1038" name="Picture 1038"/>
            <wp:cNvGraphicFramePr>
              <a:graphicFrameLocks noChangeAspect="1"/>
            </wp:cNvGraphicFramePr>
            <a:graphic>
              <a:graphicData uri="http://schemas.openxmlformats.org/drawingml/2006/picture">
                <pic:pic>
                  <pic:nvPicPr>
                    <pic:cNvPr id="0" name="6fad5f3ae28829b764c6dd34dc170c499d860017.png"/>
                    <pic:cNvPicPr/>
                  </pic:nvPicPr>
                  <pic:blipFill>
                    <a:blip r:embed="rId841"/>
                    <a:stretch>
                      <a:fillRect/>
                    </a:stretch>
                  </pic:blipFill>
                  <pic:spPr>
                    <a:xfrm>
                      <a:off x="0" y="0"/>
                      <a:ext cx="2495550" cy="44175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https://vietjack.com/toan-5-kn/images/trac-nghiem-bai-42-may-tinh-cam-tay-6.PNG</w:t>
      </w:r>
    </w:p>
    <w:p>
      <w:r>
        <w:rPr>
          <w:rFonts w:ascii="Arial" w:hAnsi="Arial"/>
          <w:b/>
          <w:sz w:val="21"/>
        </w:rPr>
        <w:t>Lời giải:</w:t>
      </w:r>
    </w:p>
    <w:p>
      <w:r>
        <w:rPr>
          <w:rFonts w:ascii="Arial" w:hAnsi="Arial"/>
          <w:b/>
          <w:sz w:val="20"/>
        </w:rPr>
        <w:t>Bước 1: Đọc kỹ yêu cầu của đề bài: đáp án đúng nhất Dùng máy tính cầm tay để tìm giá trị của biểu thức sau: 35 – 4 × 5 = .....</w:t>
      </w:r>
    </w:p>
    <w:p>
      <w:r>
        <w:rPr>
          <w:rFonts w:ascii="Arial" w:hAnsi="Arial"/>
          <w:b/>
          <w:sz w:val="20"/>
        </w:rPr>
        <w:t>Bước 2: Phân tích dữ kiện và đối chiếu với từng phương án.</w:t>
      </w:r>
    </w:p>
    <w:p>
      <w:r>
        <w:rPr>
          <w:rFonts w:ascii="Arial" w:hAnsi="Arial"/>
          <w:sz w:val="20"/>
        </w:rPr>
        <w:t>Ta ấn: Có kết quả là: 15 Vậy: Giá trị của mỗi biểu 35 – 4 × 5 là: 15</w:t>
      </w:r>
    </w:p>
    <w:p>
      <w:r>
        <w:rPr>
          <w:rFonts w:ascii="Arial" w:hAnsi="Arial"/>
          <w:b/>
          <w:sz w:val="20"/>
        </w:rPr>
        <w:t>Kết luận: Đáp án đúng là A (15).</w:t>
      </w:r>
    </w:p>
    <w:p>
      <w:r>
        <w:rPr>
          <w:rFonts w:ascii="Arial" w:hAnsi="Arial"/>
          <w:b/>
          <w:sz w:val="21"/>
        </w:rPr>
        <w:t>Câu 7. Em hãy chọn đáp án đúng nhất Rô-bốt tính giá trị của biểu thức 5 + 2 × 3 bằng cách bấm máy tính cầm tay như sau: Theo em màn hình máy tính hiện kết quả là bao nhiêu?</w:t>
      </w:r>
    </w:p>
    <w:p>
      <w:r>
        <w:t>Ảnh trong đề:</w:t>
      </w:r>
    </w:p>
    <w:p>
      <w:pPr>
        <w:jc w:val="center"/>
      </w:pPr>
      <w:r>
        <w:drawing>
          <wp:inline xmlns:a="http://schemas.openxmlformats.org/drawingml/2006/main" xmlns:pic="http://schemas.openxmlformats.org/drawingml/2006/picture">
            <wp:extent cx="2466975" cy="438964"/>
            <wp:docPr id="1039" name="Picture 1039"/>
            <wp:cNvGraphicFramePr>
              <a:graphicFrameLocks noChangeAspect="1"/>
            </wp:cNvGraphicFramePr>
            <a:graphic>
              <a:graphicData uri="http://schemas.openxmlformats.org/drawingml/2006/picture">
                <pic:pic>
                  <pic:nvPicPr>
                    <pic:cNvPr id="0" name="a5aaac71a5796ba97138fdb95a173b513d10c8a3.png"/>
                    <pic:cNvPicPr/>
                  </pic:nvPicPr>
                  <pic:blipFill>
                    <a:blip r:embed="rId842"/>
                    <a:stretch>
                      <a:fillRect/>
                    </a:stretch>
                  </pic:blipFill>
                  <pic:spPr>
                    <a:xfrm>
                      <a:off x="0" y="0"/>
                      <a:ext cx="2466975" cy="438964"/>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https://vietjack.com/toan-5-kn/images/trac-nghiem-bai-42-may-tinh-cam-tay-7.PNG</w:t>
      </w:r>
    </w:p>
    <w:p>
      <w:pPr>
        <w:pStyle w:val="ListBullet"/>
      </w:pPr>
      <w:r>
        <w:rPr>
          <w:rFonts w:ascii="Arial" w:hAnsi="Arial"/>
          <w:sz w:val="20"/>
        </w:rPr>
        <w:t>A. 21</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30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Rô-bốt tính giá trị của biểu thức 5 + 2 × 3 bằng cách bấm máy tính cầm tay như sau: Theo em màn hình máy tính hiện kết quả là bao nhiêu?</w:t>
      </w:r>
    </w:p>
    <w:p>
      <w:r>
        <w:rPr>
          <w:rFonts w:ascii="Arial" w:hAnsi="Arial"/>
          <w:b/>
          <w:sz w:val="20"/>
        </w:rPr>
        <w:t>Bước 2: Phân tích dữ kiện và đối chiếu với từng phương án.</w:t>
      </w:r>
    </w:p>
    <w:p>
      <w:r>
        <w:rPr>
          <w:rFonts w:ascii="Arial" w:hAnsi="Arial"/>
          <w:sz w:val="20"/>
        </w:rPr>
        <w:t>Màn hình máy tính sẽ hiển thị kết quả: 21</w:t>
      </w:r>
    </w:p>
    <w:p>
      <w:r>
        <w:rPr>
          <w:rFonts w:ascii="Arial" w:hAnsi="Arial"/>
          <w:b/>
          <w:sz w:val="20"/>
        </w:rPr>
        <w:t>Kết luận: Đáp án đúng là A (21).</w:t>
      </w:r>
    </w:p>
    <w:p>
      <w:r>
        <w:rPr>
          <w:rFonts w:ascii="Arial" w:hAnsi="Arial"/>
          <w:b/>
          <w:sz w:val="21"/>
        </w:rPr>
        <w:t>Câu 8. Em hãy chọn đáp án đúng nhất Dùng máy tính cầm tay để tìm giá trị của biểu thức sau: 1 975 + 2 025 = .....</w:t>
      </w:r>
    </w:p>
    <w:p>
      <w:pPr>
        <w:pStyle w:val="ListBullet"/>
      </w:pPr>
      <w:r>
        <w:rPr>
          <w:rFonts w:ascii="Arial" w:hAnsi="Arial"/>
          <w:sz w:val="20"/>
        </w:rPr>
        <w:t>A. 4 000</w:t>
      </w:r>
    </w:p>
    <w:p>
      <w:pPr>
        <w:pStyle w:val="ListBullet"/>
      </w:pPr>
      <w:r>
        <w:rPr>
          <w:rFonts w:ascii="Arial" w:hAnsi="Arial"/>
          <w:sz w:val="20"/>
        </w:rPr>
        <w:t>B. 50</w:t>
      </w:r>
    </w:p>
    <w:p>
      <w:pPr>
        <w:pStyle w:val="ListBullet"/>
      </w:pPr>
      <w:r>
        <w:rPr>
          <w:rFonts w:ascii="Arial" w:hAnsi="Arial"/>
          <w:sz w:val="20"/>
        </w:rPr>
        <w:t>C. 45</w:t>
      </w:r>
    </w:p>
    <w:p>
      <w:pPr>
        <w:pStyle w:val="ListBullet"/>
      </w:pPr>
      <w:r>
        <w:rPr>
          <w:rFonts w:ascii="Arial" w:hAnsi="Arial"/>
          <w:sz w:val="20"/>
        </w:rPr>
        <w:t>D. 4 500</w:t>
      </w:r>
    </w:p>
    <w:p>
      <w:r>
        <w:t>Ảnh trong lời giải:</w:t>
      </w:r>
    </w:p>
    <w:p>
      <w:pPr>
        <w:jc w:val="center"/>
      </w:pPr>
      <w:r>
        <w:drawing>
          <wp:inline xmlns:a="http://schemas.openxmlformats.org/drawingml/2006/main" xmlns:pic="http://schemas.openxmlformats.org/drawingml/2006/picture">
            <wp:extent cx="4190999" cy="429846"/>
            <wp:docPr id="1040" name="Picture 1040"/>
            <wp:cNvGraphicFramePr>
              <a:graphicFrameLocks noChangeAspect="1"/>
            </wp:cNvGraphicFramePr>
            <a:graphic>
              <a:graphicData uri="http://schemas.openxmlformats.org/drawingml/2006/picture">
                <pic:pic>
                  <pic:nvPicPr>
                    <pic:cNvPr id="0" name="c37cb47dbe893391ed0360ab2f1872862fa91880.png"/>
                    <pic:cNvPicPr/>
                  </pic:nvPicPr>
                  <pic:blipFill>
                    <a:blip r:embed="rId843"/>
                    <a:stretch>
                      <a:fillRect/>
                    </a:stretch>
                  </pic:blipFill>
                  <pic:spPr>
                    <a:xfrm>
                      <a:off x="0" y="0"/>
                      <a:ext cx="4190999" cy="429846"/>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https://vietjack.com/toan-5-kn/images/trac-nghiem-bai-42-may-tinh-cam-tay-8.PNG</w:t>
      </w:r>
    </w:p>
    <w:p>
      <w:r>
        <w:rPr>
          <w:rFonts w:ascii="Arial" w:hAnsi="Arial"/>
          <w:b/>
          <w:sz w:val="21"/>
        </w:rPr>
        <w:t>Lời giải:</w:t>
      </w:r>
    </w:p>
    <w:p>
      <w:r>
        <w:rPr>
          <w:rFonts w:ascii="Arial" w:hAnsi="Arial"/>
          <w:b/>
          <w:sz w:val="20"/>
        </w:rPr>
        <w:t>Bước 1: Đọc kỹ yêu cầu của đề bài: đáp án đúng nhất Dùng máy tính cầm tay để tìm giá trị của biểu thức sau: 1 975 + 2 025 = .....</w:t>
      </w:r>
    </w:p>
    <w:p>
      <w:r>
        <w:rPr>
          <w:rFonts w:ascii="Arial" w:hAnsi="Arial"/>
          <w:b/>
          <w:sz w:val="20"/>
        </w:rPr>
        <w:t>Bước 2: Phân tích dữ kiện và đối chiếu với từng phương án.</w:t>
      </w:r>
    </w:p>
    <w:p>
      <w:r>
        <w:rPr>
          <w:rFonts w:ascii="Arial" w:hAnsi="Arial"/>
          <w:sz w:val="20"/>
        </w:rPr>
        <w:t>Đáp án đúng là: Ta ấn: Có kết quả là: 4 000 Vậy: Giá trị của biểu thức 1 975</w:t>
      </w:r>
    </w:p>
    <w:p>
      <w:r>
        <w:rPr>
          <w:rFonts w:ascii="Arial" w:hAnsi="Arial"/>
          <w:sz w:val="20"/>
        </w:rPr>
        <w:t>+ 2 025 là: 4 000</w:t>
      </w:r>
    </w:p>
    <w:p>
      <w:r>
        <w:rPr>
          <w:rFonts w:ascii="Arial" w:hAnsi="Arial"/>
          <w:b/>
          <w:sz w:val="21"/>
        </w:rPr>
        <w:t>Câu 9. Em hãy chọn đáp án đúng nhất Nhân nhịp khai trương, cửa hàng giảm giá 15% tất cả các mặt hàng. Cô Hoa mua máy sấy tóc có giá niêm yết là 499 000 đồng. Vậy số tiền cô Hoa phải trả cho người bán hàng là:</w:t>
      </w:r>
    </w:p>
    <w:p>
      <w:pPr>
        <w:pStyle w:val="ListBullet"/>
      </w:pPr>
      <w:r>
        <w:rPr>
          <w:rFonts w:ascii="Arial" w:hAnsi="Arial"/>
          <w:sz w:val="20"/>
        </w:rPr>
        <w:t>A. 424 150 đồng</w:t>
      </w:r>
    </w:p>
    <w:p>
      <w:pPr>
        <w:pStyle w:val="ListBullet"/>
      </w:pPr>
      <w:r>
        <w:rPr>
          <w:rFonts w:ascii="Arial" w:hAnsi="Arial"/>
          <w:sz w:val="20"/>
        </w:rPr>
        <w:t>B. 74 850 đồng</w:t>
      </w:r>
    </w:p>
    <w:p>
      <w:pPr>
        <w:pStyle w:val="ListBullet"/>
      </w:pPr>
      <w:r>
        <w:rPr>
          <w:rFonts w:ascii="Arial" w:hAnsi="Arial"/>
          <w:sz w:val="20"/>
        </w:rPr>
        <w:t>C. 70 000 đồng</w:t>
      </w:r>
    </w:p>
    <w:p>
      <w:pPr>
        <w:pStyle w:val="ListBullet"/>
      </w:pPr>
      <w:r>
        <w:rPr>
          <w:rFonts w:ascii="Arial" w:hAnsi="Arial"/>
          <w:sz w:val="20"/>
        </w:rPr>
        <w:t>D. 400 000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Nhân nhịp khai trương, cửa hàng giảm giá 15% tất cả các mặt hàng. Cô Hoa mua máy sấy tóc có giá niêm yết là 499 000 đồng. Vậy số tiền cô Hoa phải trả cho người bán hàng là:</w:t>
      </w:r>
    </w:p>
    <w:p>
      <w:r>
        <w:rPr>
          <w:rFonts w:ascii="Arial" w:hAnsi="Arial"/>
          <w:b/>
          <w:sz w:val="20"/>
        </w:rPr>
        <w:t>Bước 2: Phân tích dữ kiện và đối chiếu với từng phương án.</w:t>
      </w:r>
    </w:p>
    <w:p>
      <w:r>
        <w:rPr>
          <w:rFonts w:ascii="Arial" w:hAnsi="Arial"/>
          <w:sz w:val="20"/>
        </w:rPr>
        <w:t>Số tiền cô Hoa được giảm giá là: 499 000 × 15: 100 = 74 850 (đồng) Cô Hoa phải trả cho người bán số tiền là: 499 000 – 74 850 = 424 150 (đồng) Đáp số: 424 150 đồng</w:t>
      </w:r>
    </w:p>
    <w:p>
      <w:r>
        <w:rPr>
          <w:rFonts w:ascii="Arial" w:hAnsi="Arial"/>
          <w:b/>
          <w:sz w:val="20"/>
        </w:rPr>
        <w:t>Kết luận: Đáp án đúng là A (424 150 đồng).</w:t>
      </w:r>
    </w:p>
    <w:p>
      <w:r>
        <w:rPr>
          <w:rFonts w:ascii="Arial" w:hAnsi="Arial"/>
          <w:b/>
          <w:sz w:val="21"/>
        </w:rPr>
        <w:t>Câu 10. Em hãy chọn đáp án đúng nhất Cửa hàng đang có chương trình khuyến mãi 20% tất cả các các mặt hàng. Chú Hùng mua ấm siêu tốc có giá niêm yết 540 000 đồng. Vậy số tiền chú Hùng được giảm giá khi mua ấm siêu tốc là:</w:t>
      </w:r>
    </w:p>
    <w:p>
      <w:pPr>
        <w:pStyle w:val="ListBullet"/>
      </w:pPr>
      <w:r>
        <w:rPr>
          <w:rFonts w:ascii="Arial" w:hAnsi="Arial"/>
          <w:sz w:val="20"/>
        </w:rPr>
        <w:t>A. 81 000 đồng</w:t>
      </w:r>
    </w:p>
    <w:p>
      <w:pPr>
        <w:pStyle w:val="ListBullet"/>
      </w:pPr>
      <w:r>
        <w:rPr>
          <w:rFonts w:ascii="Arial" w:hAnsi="Arial"/>
          <w:sz w:val="20"/>
        </w:rPr>
        <w:t>B. 459 000 đồng</w:t>
      </w:r>
    </w:p>
    <w:p>
      <w:pPr>
        <w:pStyle w:val="ListBullet"/>
      </w:pPr>
      <w:r>
        <w:rPr>
          <w:rFonts w:ascii="Arial" w:hAnsi="Arial"/>
          <w:sz w:val="20"/>
        </w:rPr>
        <w:t>C. 80 000 đồng</w:t>
      </w:r>
    </w:p>
    <w:p>
      <w:pPr>
        <w:pStyle w:val="ListBullet"/>
      </w:pPr>
      <w:r>
        <w:rPr>
          <w:rFonts w:ascii="Arial" w:hAnsi="Arial"/>
          <w:sz w:val="20"/>
        </w:rPr>
        <w:t>D. 500 000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Cửa hàng đang có chương trình khuyến mãi 20% tất cả các các mặt hàng. Chú Hùng mua ấm siêu tốc có giá niêm yết 540 000 đồng. Vậy số tiền chú Hùng được giảm giá khi mua ấm siêu tốc là:</w:t>
      </w:r>
    </w:p>
    <w:p>
      <w:r>
        <w:rPr>
          <w:rFonts w:ascii="Arial" w:hAnsi="Arial"/>
          <w:b/>
          <w:sz w:val="20"/>
        </w:rPr>
        <w:t>Bước 2: Phân tích dữ kiện và đối chiếu với từng phương án.</w:t>
      </w:r>
    </w:p>
    <w:p>
      <w:r>
        <w:rPr>
          <w:rFonts w:ascii="Arial" w:hAnsi="Arial"/>
          <w:sz w:val="20"/>
        </w:rPr>
        <w:t>Số tiền chú Hùng được giảm giá khi mua ấm siêu tốc là: 540 000 × 15: 100 = 81 000 (đồng) Đáp số: 81 000 đồng</w:t>
      </w:r>
    </w:p>
    <w:p>
      <w:r>
        <w:rPr>
          <w:rFonts w:ascii="Arial" w:hAnsi="Arial"/>
          <w:b/>
          <w:sz w:val="20"/>
        </w:rPr>
        <w:t>Kết luận: Đáp án đúng là A (81 000 đồng).</w:t>
      </w:r>
    </w:p>
    <w:p>
      <w:r>
        <w:rPr>
          <w:rFonts w:ascii="Arial" w:hAnsi="Arial"/>
          <w:b/>
          <w:sz w:val="21"/>
        </w:rPr>
        <w:t>Câu 12. . Điền số thích hợp vào ô trống Sử dụng máy tính cầm tay để tính:</w:t>
      </w:r>
    </w:p>
    <w:p>
      <w:pPr>
        <w:pStyle w:val="ListBullet"/>
      </w:pPr>
      <w:r>
        <w:rPr>
          <w:rFonts w:ascii="Arial" w:hAnsi="Arial"/>
          <w:sz w:val="20"/>
        </w:rPr>
        <w:t>A. 25% của 152 là: …</w:t>
      </w:r>
    </w:p>
    <w:p>
      <w:pPr>
        <w:pStyle w:val="ListBullet"/>
      </w:pPr>
      <w:r>
        <w:rPr>
          <w:rFonts w:ascii="Arial" w:hAnsi="Arial"/>
          <w:sz w:val="20"/>
        </w:rPr>
        <w:t>B. 36% của 15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429000" cy="438103"/>
            <wp:docPr id="1041" name="Picture 1041"/>
            <wp:cNvGraphicFramePr>
              <a:graphicFrameLocks noChangeAspect="1"/>
            </wp:cNvGraphicFramePr>
            <a:graphic>
              <a:graphicData uri="http://schemas.openxmlformats.org/drawingml/2006/picture">
                <pic:pic>
                  <pic:nvPicPr>
                    <pic:cNvPr id="0" name="be34ab8ff2022641318ccd886bafe15fe7afd98e.png"/>
                    <pic:cNvPicPr/>
                  </pic:nvPicPr>
                  <pic:blipFill>
                    <a:blip r:embed="rId844"/>
                    <a:stretch>
                      <a:fillRect/>
                    </a:stretch>
                  </pic:blipFill>
                  <pic:spPr>
                    <a:xfrm>
                      <a:off x="0" y="0"/>
                      <a:ext cx="3429000" cy="438103"/>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https://vietjack.com/toan-5-kn/images/trac-nghiem-bai-42-may-tinh-cam-tay-11.PNG</w:t>
      </w:r>
    </w:p>
    <w:p>
      <w:pPr>
        <w:jc w:val="center"/>
      </w:pPr>
      <w:r>
        <w:drawing>
          <wp:inline xmlns:a="http://schemas.openxmlformats.org/drawingml/2006/main" xmlns:pic="http://schemas.openxmlformats.org/drawingml/2006/picture">
            <wp:extent cx="2838450" cy="438525"/>
            <wp:docPr id="1042" name="Picture 1042"/>
            <wp:cNvGraphicFramePr>
              <a:graphicFrameLocks noChangeAspect="1"/>
            </wp:cNvGraphicFramePr>
            <a:graphic>
              <a:graphicData uri="http://schemas.openxmlformats.org/drawingml/2006/picture">
                <pic:pic>
                  <pic:nvPicPr>
                    <pic:cNvPr id="0" name="4994a1b551c17b333ba765f530d6842bc6e24566.png"/>
                    <pic:cNvPicPr/>
                  </pic:nvPicPr>
                  <pic:blipFill>
                    <a:blip r:embed="rId845"/>
                    <a:stretch>
                      <a:fillRect/>
                    </a:stretch>
                  </pic:blipFill>
                  <pic:spPr>
                    <a:xfrm>
                      <a:off x="0" y="0"/>
                      <a:ext cx="2838450" cy="438525"/>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https://vietjack.com/toan-5-kn/images/trac-nghiem-bai-42-may-tinh-cam-tay-12.PNG</w:t>
      </w:r>
    </w:p>
    <w:p>
      <w:r>
        <w:rPr>
          <w:rFonts w:ascii="Arial" w:hAnsi="Arial"/>
          <w:b/>
          <w:sz w:val="21"/>
        </w:rPr>
        <w:t>Lời giải:</w:t>
      </w:r>
    </w:p>
    <w:p>
      <w:r>
        <w:rPr>
          <w:rFonts w:ascii="Arial" w:hAnsi="Arial"/>
          <w:b/>
          <w:sz w:val="20"/>
        </w:rPr>
        <w:t>Bước 1: Đọc kỹ yêu cầu của đề bài: . Điền số thích hợp vào ô trống Sử dụng máy tính cầm tay để tính:</w:t>
      </w:r>
    </w:p>
    <w:p>
      <w:r>
        <w:rPr>
          <w:rFonts w:ascii="Arial" w:hAnsi="Arial"/>
          <w:b/>
          <w:sz w:val="20"/>
        </w:rPr>
        <w:t>Bước 2: Phân tích dữ kiện và đối chiếu với từng phương án.</w:t>
      </w:r>
    </w:p>
    <w:p>
      <w:r>
        <w:rPr>
          <w:rFonts w:ascii="Arial" w:hAnsi="Arial"/>
          <w:sz w:val="20"/>
        </w:rPr>
        <w:t>a) Ta ấn: Có kết quả: 38 Vậy: 25% của 152 là: 38 b) Ta ấn: Có kết quả: 5,4 Vậy: 36% của 15 là: 5,4</w:t>
      </w:r>
    </w:p>
    <w:p>
      <w:r>
        <w:rPr>
          <w:rFonts w:ascii="Arial" w:hAnsi="Arial"/>
          <w:b/>
          <w:sz w:val="20"/>
        </w:rPr>
        <w:t>Kết luận: Đáp án đúng là A (25% của 152 là: …).</w:t>
      </w:r>
    </w:p>
    <w:p>
      <w:pPr>
        <w:pStyle w:val="Heading4"/>
      </w:pPr>
      <w:r>
        <w:t>Bài học nguồn: Trắc nghiệm Bài toán giải bằng bốn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giải bằng bốn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https://vietjack.com/toan-5-kn/trac-nghiem-bai-toan-giai-bang-bon-buoc-tinh.jsp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9. Bài toán liên quan đến quan hệ phụ thuộc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Diện tích sân tập thể dục là 800 m 2 , gồm 1 sân bóng rổ, 1 sân cầu lông và các khu vực khác, biết diện tích sân bóng rổ và sân cầu lông lần lượt bằng 1 2 và 1 10 sân tập thể dục. Tính diện tích của khu vực khác.</w:t>
      </w:r>
    </w:p>
    <w:p>
      <w:pPr>
        <w:pStyle w:val="ListBullet"/>
      </w:pPr>
      <w:r>
        <w:rPr>
          <w:rFonts w:ascii="Arial" w:hAnsi="Arial"/>
          <w:sz w:val="20"/>
        </w:rPr>
        <w:t>A. 400 m 2</w:t>
      </w:r>
    </w:p>
    <w:p>
      <w:pPr>
        <w:pStyle w:val="ListBullet"/>
      </w:pPr>
      <w:r>
        <w:rPr>
          <w:rFonts w:ascii="Arial" w:hAnsi="Arial"/>
          <w:sz w:val="20"/>
        </w:rPr>
        <w:t>B. 80 m 2</w:t>
      </w:r>
    </w:p>
    <w:p>
      <w:pPr>
        <w:pStyle w:val="ListBullet"/>
      </w:pPr>
      <w:r>
        <w:rPr>
          <w:rFonts w:ascii="Arial" w:hAnsi="Arial"/>
          <w:sz w:val="20"/>
        </w:rPr>
        <w:t>C. 480 m 2</w:t>
      </w:r>
    </w:p>
    <w:p>
      <w:pPr>
        <w:pStyle w:val="ListBullet"/>
      </w:pPr>
      <w:r>
        <w:rPr>
          <w:rFonts w:ascii="Arial" w:hAnsi="Arial"/>
          <w:sz w:val="20"/>
        </w:rPr>
        <w:t>D. 320 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Diện tích sân tập thể dục là 800 m 2 , gồm 1 sân bóng rổ, 1 sân cầu lông và các khu vực khác, biết diện tích sân bóng rổ và sân cầu lông lần lượt bằng 1 2 và 1 10 sân tập thể dục. Tính diện tích của khu vực khác.</w:t>
      </w:r>
    </w:p>
    <w:p>
      <w:r>
        <w:rPr>
          <w:rFonts w:ascii="Arial" w:hAnsi="Arial"/>
          <w:b/>
          <w:sz w:val="20"/>
        </w:rPr>
        <w:t>Bước 2: Phân tích dữ kiện và đối chiếu với từng phương án.</w:t>
      </w:r>
    </w:p>
    <w:p>
      <w:r>
        <w:rPr>
          <w:rFonts w:ascii="Arial" w:hAnsi="Arial"/>
          <w:sz w:val="20"/>
        </w:rPr>
        <w:t>Diện tích sân bóng rổ là: 800 × 1 2 = 400 (m 2 ) Diện tích sân cầu lông là: 800 × 1 10 = 80 (m 2 ) Tổng diện tích sân bóng rổ và sân cầu lông là: 400</w:t>
      </w:r>
    </w:p>
    <w:p>
      <w:r>
        <w:rPr>
          <w:rFonts w:ascii="Arial" w:hAnsi="Arial"/>
          <w:sz w:val="20"/>
        </w:rPr>
        <w:t>+ 80 = 480 (m 2 ) Diện tích của khu vực khác là: 800 – 480 = 320 (m 2 ) Đáp số: 320 m 2</w:t>
      </w:r>
    </w:p>
    <w:p>
      <w:r>
        <w:rPr>
          <w:rFonts w:ascii="Arial" w:hAnsi="Arial"/>
          <w:b/>
          <w:sz w:val="20"/>
        </w:rPr>
        <w:t>Kết luận: Đáp án đúng là D (320 m 2).</w:t>
      </w:r>
    </w:p>
    <w:p>
      <w:r>
        <w:rPr>
          <w:rFonts w:ascii="Arial" w:hAnsi="Arial"/>
          <w:b/>
          <w:sz w:val="21"/>
        </w:rPr>
        <w:t>Câu 2. Em hãy chọn đáp án đúng nhất Hoa và Mai cùng đi mua vở, Hoa mua 6 quyển vở loại I hết 60 000 đồng và 2 quyển vở loại II hết 14 000 đồng, Mai mua 5 quyển vở loại II. Hỏi cả hai bạn mua vở hết bao nhiêu tiền ?</w:t>
      </w:r>
    </w:p>
    <w:p>
      <w:pPr>
        <w:pStyle w:val="ListBullet"/>
      </w:pPr>
      <w:r>
        <w:rPr>
          <w:rFonts w:ascii="Arial" w:hAnsi="Arial"/>
          <w:sz w:val="20"/>
        </w:rPr>
        <w:t>A. 74 000 đồng</w:t>
      </w:r>
    </w:p>
    <w:p>
      <w:pPr>
        <w:pStyle w:val="ListBullet"/>
      </w:pPr>
      <w:r>
        <w:rPr>
          <w:rFonts w:ascii="Arial" w:hAnsi="Arial"/>
          <w:sz w:val="20"/>
        </w:rPr>
        <w:t>B. 35 000 đồng</w:t>
      </w:r>
    </w:p>
    <w:p>
      <w:pPr>
        <w:pStyle w:val="ListBullet"/>
      </w:pPr>
      <w:r>
        <w:rPr>
          <w:rFonts w:ascii="Arial" w:hAnsi="Arial"/>
          <w:sz w:val="20"/>
        </w:rPr>
        <w:t>C. 120 000 đồng</w:t>
      </w:r>
    </w:p>
    <w:p>
      <w:pPr>
        <w:pStyle w:val="ListBullet"/>
      </w:pPr>
      <w:r>
        <w:rPr>
          <w:rFonts w:ascii="Arial" w:hAnsi="Arial"/>
          <w:sz w:val="20"/>
        </w:rPr>
        <w:t>D. 109 000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Hoa và Mai cùng đi mua vở, Hoa mua 6 quyển vở loại I hết 60 000 đồng và 2 quyển vở loại II hết 14 000 đồng, Mai mua 5 quyển vở loại II. Hỏi cả hai bạn mua vở hết bao nhiêu tiền ?</w:t>
      </w:r>
    </w:p>
    <w:p>
      <w:r>
        <w:rPr>
          <w:rFonts w:ascii="Arial" w:hAnsi="Arial"/>
          <w:b/>
          <w:sz w:val="20"/>
        </w:rPr>
        <w:t>Bước 2: Phân tích dữ kiện và đối chiếu với từng phương án.</w:t>
      </w:r>
    </w:p>
    <w:p>
      <w:r>
        <w:rPr>
          <w:rFonts w:ascii="Arial" w:hAnsi="Arial"/>
          <w:sz w:val="20"/>
        </w:rPr>
        <w:t>Giá 1 quyển vở loại II là: 14 000: 2 = 7 000 (đồng) Mai mua vở hết số tiền là: 7 000 × 5 = 35 000 (đồng) Hoa mua vở hết số tiền là: 60 000</w:t>
      </w:r>
    </w:p>
    <w:p>
      <w:r>
        <w:rPr>
          <w:rFonts w:ascii="Arial" w:hAnsi="Arial"/>
          <w:sz w:val="20"/>
        </w:rPr>
        <w:t>+ 14 000 = 74 000 (đồng) Cả hai bạn mua vở hết số tiền là: 74 000</w:t>
      </w:r>
    </w:p>
    <w:p>
      <w:r>
        <w:rPr>
          <w:rFonts w:ascii="Arial" w:hAnsi="Arial"/>
          <w:sz w:val="20"/>
        </w:rPr>
        <w:t>+ 35 000 = 109 000 (đồng) Đáp số: 109 000 đồng</w:t>
      </w:r>
    </w:p>
    <w:p>
      <w:r>
        <w:rPr>
          <w:rFonts w:ascii="Arial" w:hAnsi="Arial"/>
          <w:b/>
          <w:sz w:val="20"/>
        </w:rPr>
        <w:t>Kết luận: Đáp án đúng là D (109 000 đồng).</w:t>
      </w:r>
    </w:p>
    <w:p>
      <w:r>
        <w:rPr>
          <w:rFonts w:ascii="Arial" w:hAnsi="Arial"/>
          <w:b/>
          <w:sz w:val="21"/>
        </w:rPr>
        <w:t>Câu 3. Em hãy chọn đáp án đúng nhất Một hộ kinh doanh nhập về 3 000 kg gạo. Ngày thứ nhất bán được 400 kg gạo, ngày thứ hai bán được gấp 3 lần ngày thứ nhất. Số gạo còn lại bán trong 4 ngày còn lại. Hỏi trong 4 ngày còn lại, trung bình một ngày hộ kinh doanh đó bán được bao nhiêu ki – lô – gam gạo ?</w:t>
      </w:r>
    </w:p>
    <w:p>
      <w:pPr>
        <w:pStyle w:val="ListBullet"/>
      </w:pPr>
      <w:r>
        <w:rPr>
          <w:rFonts w:ascii="Arial" w:hAnsi="Arial"/>
          <w:sz w:val="20"/>
        </w:rPr>
        <w:t>A. 350 kg</w:t>
      </w:r>
    </w:p>
    <w:p>
      <w:pPr>
        <w:pStyle w:val="ListBullet"/>
      </w:pPr>
      <w:r>
        <w:rPr>
          <w:rFonts w:ascii="Arial" w:hAnsi="Arial"/>
          <w:sz w:val="20"/>
        </w:rPr>
        <w:t>B. 1 400 kg</w:t>
      </w:r>
    </w:p>
    <w:p>
      <w:pPr>
        <w:pStyle w:val="ListBullet"/>
      </w:pPr>
      <w:r>
        <w:rPr>
          <w:rFonts w:ascii="Arial" w:hAnsi="Arial"/>
          <w:sz w:val="20"/>
        </w:rPr>
        <w:t>C. 1 600 kg</w:t>
      </w:r>
    </w:p>
    <w:p>
      <w:pPr>
        <w:pStyle w:val="ListBullet"/>
      </w:pPr>
      <w:r>
        <w:rPr>
          <w:rFonts w:ascii="Arial" w:hAnsi="Arial"/>
          <w:sz w:val="20"/>
        </w:rPr>
        <w:t>D. 1 200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hộ kinh doanh nhập về 3 000 kg gạo. Ngày thứ nhất bán được 400 kg gạo, ngày thứ hai bán được gấp 3 lần ngày thứ nhất. Số gạo còn lại bán trong 4 ngày còn lại. Hỏi trong 4 ngày còn lại, trung bình một ngày hộ kinh doanh đó bán được bao nhiêu ki – lô – gam gạo ?</w:t>
      </w:r>
    </w:p>
    <w:p>
      <w:r>
        <w:rPr>
          <w:rFonts w:ascii="Arial" w:hAnsi="Arial"/>
          <w:b/>
          <w:sz w:val="20"/>
        </w:rPr>
        <w:t>Bước 2: Phân tích dữ kiện và đối chiếu với từng phương án.</w:t>
      </w:r>
    </w:p>
    <w:p>
      <w:r>
        <w:rPr>
          <w:rFonts w:ascii="Arial" w:hAnsi="Arial"/>
          <w:sz w:val="20"/>
        </w:rPr>
        <w:t>Ngày thứ hai bán được số ki-lô-gam gạo là: 400 × 3 = 1 200 (kg) Tổng số gạo đã bán trong hai ngày đầu là: 400</w:t>
      </w:r>
    </w:p>
    <w:p>
      <w:r>
        <w:rPr>
          <w:rFonts w:ascii="Arial" w:hAnsi="Arial"/>
          <w:sz w:val="20"/>
        </w:rPr>
        <w:t>+ 1 200 = 1 600 (kg) Số gạo còn lại bán trong 4 ngày là: 3 000 – 1 600 = 1 400 (kg) Trung bình mỗi ngày bán được số ki-lô-gam gạo là: 1 400: 4 = 350 (kg) Đáp số: 350 kg gạo</w:t>
      </w:r>
    </w:p>
    <w:p>
      <w:r>
        <w:rPr>
          <w:rFonts w:ascii="Arial" w:hAnsi="Arial"/>
          <w:b/>
          <w:sz w:val="20"/>
        </w:rPr>
        <w:t>Kết luận: Đáp án đúng là A (350 kg).</w:t>
      </w:r>
    </w:p>
    <w:p>
      <w:r>
        <w:rPr>
          <w:rFonts w:ascii="Arial" w:hAnsi="Arial"/>
          <w:b/>
          <w:sz w:val="21"/>
        </w:rPr>
        <w:t>Câu 4. Em hãy chọn đáp án đúng nhất Mảnh vườn hình chữ nhật có chu vi 52 m, chiều dài hơn chiều rộng 4 m. Hỏi diện tích của mảnh vườn là bao nhiêu mét vuông?</w:t>
      </w:r>
    </w:p>
    <w:p>
      <w:pPr>
        <w:pStyle w:val="ListBullet"/>
      </w:pPr>
      <w:r>
        <w:rPr>
          <w:rFonts w:ascii="Arial" w:hAnsi="Arial"/>
          <w:sz w:val="20"/>
        </w:rPr>
        <w:t>A. 135 m 2</w:t>
      </w:r>
    </w:p>
    <w:p>
      <w:pPr>
        <w:pStyle w:val="ListBullet"/>
      </w:pPr>
      <w:r>
        <w:rPr>
          <w:rFonts w:ascii="Arial" w:hAnsi="Arial"/>
          <w:sz w:val="20"/>
        </w:rPr>
        <w:t>B. 165 m 2</w:t>
      </w:r>
    </w:p>
    <w:p>
      <w:pPr>
        <w:pStyle w:val="ListBullet"/>
      </w:pPr>
      <w:r>
        <w:rPr>
          <w:rFonts w:ascii="Arial" w:hAnsi="Arial"/>
          <w:sz w:val="20"/>
        </w:rPr>
        <w:t>C. 155 m 2</w:t>
      </w:r>
    </w:p>
    <w:p>
      <w:pPr>
        <w:pStyle w:val="ListBullet"/>
      </w:pPr>
      <w:r>
        <w:rPr>
          <w:rFonts w:ascii="Arial" w:hAnsi="Arial"/>
          <w:sz w:val="20"/>
        </w:rPr>
        <w:t>D. 145 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Mảnh vườn hình chữ nhật có chu vi 52 m, chiều dài hơn chiều rộng 4 m. Hỏi diện tích của mảnh vườn là bao nhiêu mét vuông?</w:t>
      </w:r>
    </w:p>
    <w:p>
      <w:r>
        <w:rPr>
          <w:rFonts w:ascii="Arial" w:hAnsi="Arial"/>
          <w:b/>
          <w:sz w:val="20"/>
        </w:rPr>
        <w:t>Bước 2: Phân tích dữ kiện và đối chiếu với từng phương án.</w:t>
      </w:r>
    </w:p>
    <w:p>
      <w:r>
        <w:rPr>
          <w:rFonts w:ascii="Arial" w:hAnsi="Arial"/>
          <w:sz w:val="20"/>
        </w:rPr>
        <w:t>Nửa chu vi mảnh vườn là: 52: 2 = 26 (m) Chiều dài mảnh vườn là: (26</w:t>
      </w:r>
    </w:p>
    <w:p>
      <w:r>
        <w:rPr>
          <w:rFonts w:ascii="Arial" w:hAnsi="Arial"/>
          <w:sz w:val="20"/>
        </w:rPr>
        <w:t>+ 4): 2 = 15 (m) Chiều rộng mảnh vườn là: 26 – 15 = 11 (m) Diện tích mảnh vườn là: 15 × 11 = 165 (m 2 ) Đáp số: 165 m 2</w:t>
      </w:r>
    </w:p>
    <w:p>
      <w:r>
        <w:rPr>
          <w:rFonts w:ascii="Arial" w:hAnsi="Arial"/>
          <w:b/>
          <w:sz w:val="20"/>
        </w:rPr>
        <w:t>Kết luận: Đáp án đúng là B (165 m 2).</w:t>
      </w:r>
    </w:p>
    <w:p>
      <w:r>
        <w:rPr>
          <w:rFonts w:ascii="Arial" w:hAnsi="Arial"/>
          <w:b/>
          <w:sz w:val="21"/>
        </w:rPr>
        <w:t>Câu 8. Em hãy chọn đáp án đúng nhất Một thửa ruộng hình chữ nhật có chu vi là 160 m. Tính diện tích thửa ruộng đó, biết chiều dài hơn chiều rộng 10 m.</w:t>
      </w:r>
    </w:p>
    <w:p>
      <w:pPr>
        <w:pStyle w:val="ListBullet"/>
      </w:pPr>
      <w:r>
        <w:rPr>
          <w:rFonts w:ascii="Arial" w:hAnsi="Arial"/>
          <w:sz w:val="20"/>
        </w:rPr>
        <w:t>A. 1 635 m 2</w:t>
      </w:r>
    </w:p>
    <w:p>
      <w:pPr>
        <w:pStyle w:val="ListBullet"/>
      </w:pPr>
      <w:r>
        <w:rPr>
          <w:rFonts w:ascii="Arial" w:hAnsi="Arial"/>
          <w:sz w:val="20"/>
        </w:rPr>
        <w:t>B. 1 575 m 2</w:t>
      </w:r>
    </w:p>
    <w:p>
      <w:pPr>
        <w:pStyle w:val="ListBullet"/>
      </w:pPr>
      <w:r>
        <w:rPr>
          <w:rFonts w:ascii="Arial" w:hAnsi="Arial"/>
          <w:sz w:val="20"/>
        </w:rPr>
        <w:t>C. 1 655 m 2</w:t>
      </w:r>
    </w:p>
    <w:p>
      <w:pPr>
        <w:pStyle w:val="ListBullet"/>
      </w:pPr>
      <w:r>
        <w:rPr>
          <w:rFonts w:ascii="Arial" w:hAnsi="Arial"/>
          <w:sz w:val="20"/>
        </w:rPr>
        <w:t>D. 1 475 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thửa ruộng hình chữ nhật có chu vi là 160 m. Tính diện tích thửa ruộng đó, biết chiều dài hơn chiều rộng 10 m.</w:t>
      </w:r>
    </w:p>
    <w:p>
      <w:r>
        <w:rPr>
          <w:rFonts w:ascii="Arial" w:hAnsi="Arial"/>
          <w:b/>
          <w:sz w:val="20"/>
        </w:rPr>
        <w:t>Bước 2: Phân tích dữ kiện và đối chiếu với từng phương án.</w:t>
      </w:r>
    </w:p>
    <w:p>
      <w:r>
        <w:rPr>
          <w:rFonts w:ascii="Arial" w:hAnsi="Arial"/>
          <w:sz w:val="20"/>
        </w:rPr>
        <w:t>Nửa chu vi thửa ruộng đó là: 160: 2 = 80 (m) Chiều dài thửa ruộng đó là: (80</w:t>
      </w:r>
    </w:p>
    <w:p>
      <w:r>
        <w:rPr>
          <w:rFonts w:ascii="Arial" w:hAnsi="Arial"/>
          <w:sz w:val="20"/>
        </w:rPr>
        <w:t>+ 10): 2 = 45 (m) Chiều rộng thửa ruộng là: 80 – 45 = 35 (m) Diện tích thửa ruộng là: 45 × 35 = 1 575 (m 2 ) Đáp số: 1 575 m 2</w:t>
      </w:r>
    </w:p>
    <w:p>
      <w:r>
        <w:rPr>
          <w:rFonts w:ascii="Arial" w:hAnsi="Arial"/>
          <w:b/>
          <w:sz w:val="20"/>
        </w:rPr>
        <w:t>Kết luận: Đáp án đúng là B (1 575 m 2).</w:t>
      </w:r>
    </w:p>
    <w:p>
      <w:r>
        <w:rPr>
          <w:rFonts w:ascii="Arial" w:hAnsi="Arial"/>
          <w:b/>
          <w:sz w:val="21"/>
        </w:rPr>
        <w:t>Câu 9. Em hãy chọn đáp án đúng nhất Hoa mua 6 chiếc bút và 5 quyển vở. Mỗi chiếc bút có giá 5 000 đồng, mỗi quyển vở có giá 14 000 đồng. Hoa đưa cho người bán hàng 200 000 đồng. Vậy số tiền người bán hàng trả lại cho Hoa là:</w:t>
      </w:r>
    </w:p>
    <w:p>
      <w:pPr>
        <w:pStyle w:val="ListBullet"/>
      </w:pPr>
      <w:r>
        <w:rPr>
          <w:rFonts w:ascii="Arial" w:hAnsi="Arial"/>
          <w:sz w:val="20"/>
        </w:rPr>
        <w:t>A. 120 000 đồng</w:t>
      </w:r>
    </w:p>
    <w:p>
      <w:pPr>
        <w:pStyle w:val="ListBullet"/>
      </w:pPr>
      <w:r>
        <w:rPr>
          <w:rFonts w:ascii="Arial" w:hAnsi="Arial"/>
          <w:sz w:val="20"/>
        </w:rPr>
        <w:t>B. 140 000 đồng</w:t>
      </w:r>
    </w:p>
    <w:p>
      <w:pPr>
        <w:pStyle w:val="ListBullet"/>
      </w:pPr>
      <w:r>
        <w:rPr>
          <w:rFonts w:ascii="Arial" w:hAnsi="Arial"/>
          <w:sz w:val="20"/>
        </w:rPr>
        <w:t>C. 80 000 đồng</w:t>
      </w:r>
    </w:p>
    <w:p>
      <w:pPr>
        <w:pStyle w:val="ListBullet"/>
      </w:pPr>
      <w:r>
        <w:rPr>
          <w:rFonts w:ascii="Arial" w:hAnsi="Arial"/>
          <w:sz w:val="20"/>
        </w:rPr>
        <w:t>D. 100 000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Hoa mua 6 chiếc bút và 5 quyển vở. Mỗi chiếc bút có giá 5 000 đồng, mỗi quyển vở có giá 14 000 đồng. Hoa đưa cho người bán hàng 200 000 đồng. Vậy số tiền người bán hàng trả lại cho Hoa là:</w:t>
      </w:r>
    </w:p>
    <w:p>
      <w:r>
        <w:rPr>
          <w:rFonts w:ascii="Arial" w:hAnsi="Arial"/>
          <w:b/>
          <w:sz w:val="20"/>
        </w:rPr>
        <w:t>Bước 2: Phân tích dữ kiện và đối chiếu với từng phương án.</w:t>
      </w:r>
    </w:p>
    <w:p>
      <w:r>
        <w:rPr>
          <w:rFonts w:ascii="Arial" w:hAnsi="Arial"/>
          <w:sz w:val="20"/>
        </w:rPr>
        <w:t>Số tiền Hoa mua bút là: 5 000 × 6 = 30 000 (đồng) Số tiền Hoa mua vở là: 14 000 × 5 = 70 000 (đồng) Số tiền Hoa mua bút và vở là: 30 000</w:t>
      </w:r>
    </w:p>
    <w:p>
      <w:r>
        <w:rPr>
          <w:rFonts w:ascii="Arial" w:hAnsi="Arial"/>
          <w:sz w:val="20"/>
        </w:rPr>
        <w:t>+ 70 000 = 100 000 (đồng) Người bán hàng trả Hoa số tiền là: 200 000 – 100 000 = 100 000 (đồng) Đáp số: 100 000 đồng</w:t>
      </w:r>
    </w:p>
    <w:p>
      <w:r>
        <w:rPr>
          <w:rFonts w:ascii="Arial" w:hAnsi="Arial"/>
          <w:b/>
          <w:sz w:val="20"/>
        </w:rPr>
        <w:t>Kết luận: Đáp án đúng là D (100 000 đồng).</w:t>
      </w:r>
    </w:p>
    <w:p>
      <w:r>
        <w:rPr>
          <w:rFonts w:ascii="Arial" w:hAnsi="Arial"/>
          <w:b/>
          <w:sz w:val="21"/>
        </w:rPr>
        <w:t>Câu 12. Đúng ghi Đ, sai ghi S</w:t>
      </w:r>
    </w:p>
    <w:p>
      <w:pPr>
        <w:pStyle w:val="ListBullet"/>
      </w:pPr>
      <w:r>
        <w:rPr>
          <w:rFonts w:ascii="Arial" w:hAnsi="Arial"/>
          <w:sz w:val="20"/>
        </w:rPr>
        <w:t>A. Hai số chẵn có tổng bằng 300 và giữa chúng có 4 số lẻ. Hai số đó là: 154 và 146.</w:t>
      </w:r>
    </w:p>
    <w:p>
      <w:pPr>
        <w:pStyle w:val="ListBullet"/>
      </w:pPr>
      <w:r>
        <w:rPr>
          <w:rFonts w:ascii="Arial" w:hAnsi="Arial"/>
          <w:sz w:val="20"/>
        </w:rPr>
        <w:t>B. Ba số liên tiếp có tổng bằng 831, ba số đó là: 277, 278, 279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Hai số chẵn có tổng bằng 300 và giữa chúng có 4 số lẻ.</w:t>
      </w:r>
    </w:p>
    <w:p>
      <w:r>
        <w:rPr>
          <w:rFonts w:ascii="Arial" w:hAnsi="Arial"/>
          <w:sz w:val="20"/>
        </w:rPr>
        <w:t>Hai số đó là: 154 và 146.</w:t>
      </w:r>
    </w:p>
    <w:p>
      <w:r>
        <w:rPr>
          <w:rFonts w:ascii="Arial" w:hAnsi="Arial"/>
          <w:sz w:val="20"/>
        </w:rPr>
        <w:t>Đ b) Ba số liên tiếp có tổng bằng 831, ba số đó là: 277, 278, 279 Đ Giải thích a) Hai số chẵn cần tìm cách nhau 4 số lẻ.</w:t>
      </w:r>
    </w:p>
    <w:p>
      <w:r>
        <w:rPr>
          <w:rFonts w:ascii="Arial" w:hAnsi="Arial"/>
          <w:sz w:val="20"/>
        </w:rPr>
        <w:t>Do mỗi số lẻ cách nhau 2 đơn vị.</w:t>
      </w:r>
    </w:p>
    <w:p>
      <w:r>
        <w:rPr>
          <w:rFonts w:ascii="Arial" w:hAnsi="Arial"/>
          <w:sz w:val="20"/>
        </w:rPr>
        <w:t>Vậy hai số cần tìm hơn kém nhau số đơn vị là: 2 × 4 = 8 (đơn vị) Vậy số thứ nhất là: (300 – 8): 2 = 146 Số thứ hai là: 300 – 146 = 154 Đáp số: Số thứ nhất: 146;</w:t>
      </w:r>
    </w:p>
    <w:p>
      <w:r>
        <w:rPr>
          <w:rFonts w:ascii="Arial" w:hAnsi="Arial"/>
          <w:sz w:val="20"/>
        </w:rPr>
        <w:t>Số thứ hai: 154 b) Số thứ hai cần tìm là: 831: 3 = 277 Số thứ nhất là: 277 – 1 = 276 Số thứ ba là: 277</w:t>
      </w:r>
    </w:p>
    <w:p>
      <w:r>
        <w:rPr>
          <w:rFonts w:ascii="Arial" w:hAnsi="Arial"/>
          <w:sz w:val="20"/>
        </w:rPr>
        <w:t>+ 1 = 278 Vậy các số cần tìm là: 276, 277, 278</w:t>
      </w:r>
    </w:p>
    <w:p>
      <w:r>
        <w:rPr>
          <w:rFonts w:ascii="Arial" w:hAnsi="Arial"/>
          <w:b/>
          <w:sz w:val="20"/>
        </w:rPr>
        <w:t>Kết luận: Đáp án đúng là A (Hai số chẵn có tổng bằng 300 và giữa chúng có 4 số lẻ. Hai số đó là: 154 và 146.).</w:t>
      </w:r>
    </w:p>
    <w:p>
      <w:pPr>
        <w:pStyle w:val="Heading4"/>
      </w:pPr>
      <w:r>
        <w:t>Bài học nguồn: Trắc nghiệm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Em hãy chọn đáp án đúng nhất Trong các tỉ số dưới đây, tỉ số phần trăm là:</w:t>
      </w:r>
    </w:p>
    <w:p>
      <w:pPr>
        <w:pStyle w:val="ListBullet"/>
      </w:pPr>
      <w:r>
        <w:rPr>
          <w:rFonts w:ascii="Arial" w:hAnsi="Arial"/>
          <w:sz w:val="20"/>
        </w:rPr>
        <w:t>A. 13 41</w:t>
      </w:r>
    </w:p>
    <w:p>
      <w:pPr>
        <w:pStyle w:val="ListBullet"/>
      </w:pPr>
      <w:r>
        <w:rPr>
          <w:rFonts w:ascii="Arial" w:hAnsi="Arial"/>
          <w:sz w:val="20"/>
        </w:rPr>
        <w:t>B. 25 11</w:t>
      </w:r>
    </w:p>
    <w:p>
      <w:pPr>
        <w:pStyle w:val="ListBullet"/>
      </w:pPr>
      <w:r>
        <w:rPr>
          <w:rFonts w:ascii="Arial" w:hAnsi="Arial"/>
          <w:sz w:val="20"/>
        </w:rPr>
        <w:t>C. 100 89</w:t>
      </w:r>
    </w:p>
    <w:p>
      <w:pPr>
        <w:pStyle w:val="ListBullet"/>
      </w:pPr>
      <w:r>
        <w:rPr>
          <w:rFonts w:ascii="Arial" w:hAnsi="Arial"/>
          <w:sz w:val="20"/>
        </w:rPr>
        <w:t>D. 51 100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tỉ số dưới đây, tỉ số phần trăm là:</w:t>
      </w:r>
    </w:p>
    <w:p>
      <w:r>
        <w:rPr>
          <w:rFonts w:ascii="Arial" w:hAnsi="Arial"/>
          <w:b/>
          <w:sz w:val="20"/>
        </w:rPr>
        <w:t>Bước 2: Phân tích dữ kiện và đối chiếu với từng phương án.</w:t>
      </w:r>
    </w:p>
    <w:p>
      <w:r>
        <w:rPr>
          <w:rFonts w:ascii="Arial" w:hAnsi="Arial"/>
          <w:sz w:val="20"/>
        </w:rPr>
        <w:t>Tỉ số phần trăm là tỉ số của hai số mà ở đó ta sẽ quy mẫu số của tỉ số về số 100 Vậy: Tỉ số phần trăm là: 51 100</w:t>
      </w:r>
    </w:p>
    <w:p>
      <w:r>
        <w:rPr>
          <w:rFonts w:ascii="Arial" w:hAnsi="Arial"/>
          <w:b/>
          <w:sz w:val="20"/>
        </w:rPr>
        <w:t>Kết luận: Đáp án đúng là D (51 100).</w:t>
      </w:r>
    </w:p>
    <w:p>
      <w:r>
        <w:rPr>
          <w:rFonts w:ascii="Arial" w:hAnsi="Arial"/>
          <w:b/>
          <w:sz w:val="21"/>
        </w:rPr>
        <w:t>Câu 2. Em hãy chọn đáp án đúng nhất 95% đọc là:</w:t>
      </w:r>
    </w:p>
    <w:p>
      <w:pPr>
        <w:pStyle w:val="ListBullet"/>
      </w:pPr>
      <w:r>
        <w:rPr>
          <w:rFonts w:ascii="Arial" w:hAnsi="Arial"/>
          <w:sz w:val="20"/>
        </w:rPr>
        <w:t>A. Chín mươi lăm phần trăm</w:t>
      </w:r>
    </w:p>
    <w:p>
      <w:pPr>
        <w:pStyle w:val="ListBullet"/>
      </w:pPr>
      <w:r>
        <w:rPr>
          <w:rFonts w:ascii="Arial" w:hAnsi="Arial"/>
          <w:sz w:val="20"/>
        </w:rPr>
        <w:t>B. Chín lăm phần một trăm</w:t>
      </w:r>
    </w:p>
    <w:p>
      <w:pPr>
        <w:pStyle w:val="ListBullet"/>
      </w:pPr>
      <w:r>
        <w:rPr>
          <w:rFonts w:ascii="Arial" w:hAnsi="Arial"/>
          <w:sz w:val="20"/>
        </w:rPr>
        <w:t>C. Chín mươi năm phần một trăm</w:t>
      </w:r>
    </w:p>
    <w:p>
      <w:pPr>
        <w:pStyle w:val="ListBullet"/>
      </w:pPr>
      <w:r>
        <w:rPr>
          <w:rFonts w:ascii="Arial" w:hAnsi="Arial"/>
          <w:sz w:val="20"/>
        </w:rPr>
        <w:t>D. Chín lăm phần trăm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95% đọc là:</w:t>
      </w:r>
    </w:p>
    <w:p>
      <w:r>
        <w:rPr>
          <w:rFonts w:ascii="Arial" w:hAnsi="Arial"/>
          <w:b/>
          <w:sz w:val="20"/>
        </w:rPr>
        <w:t>Bước 2: Phân tích dữ kiện và đối chiếu với từng phương án.</w:t>
      </w:r>
    </w:p>
    <w:p>
      <w:r>
        <w:rPr>
          <w:rFonts w:ascii="Arial" w:hAnsi="Arial"/>
          <w:sz w:val="20"/>
        </w:rPr>
        <w:t>95% đọc là chín mươi lăm phần trăm.</w:t>
      </w:r>
    </w:p>
    <w:p>
      <w:r>
        <w:rPr>
          <w:rFonts w:ascii="Arial" w:hAnsi="Arial"/>
          <w:b/>
          <w:sz w:val="20"/>
        </w:rPr>
        <w:t>Kết luận: Đáp án đúng là A (Chín mươi lăm phần trăm).</w:t>
      </w:r>
    </w:p>
    <w:p>
      <w:r>
        <w:rPr>
          <w:rFonts w:ascii="Arial" w:hAnsi="Arial"/>
          <w:b/>
          <w:sz w:val="21"/>
        </w:rPr>
        <w:t>Câu 3. Em hãy chọn đáp án đúng nhất Tỉ số phần trăm của 12 100 là:</w:t>
      </w:r>
    </w:p>
    <w:p>
      <w:pPr>
        <w:pStyle w:val="ListBullet"/>
      </w:pPr>
      <w:r>
        <w:rPr>
          <w:rFonts w:ascii="Arial" w:hAnsi="Arial"/>
          <w:sz w:val="20"/>
        </w:rPr>
        <w:t>A. 24%</w:t>
      </w:r>
    </w:p>
    <w:p>
      <w:pPr>
        <w:pStyle w:val="ListBullet"/>
      </w:pPr>
      <w:r>
        <w:rPr>
          <w:rFonts w:ascii="Arial" w:hAnsi="Arial"/>
          <w:sz w:val="20"/>
        </w:rPr>
        <w:t>B. 12%</w:t>
      </w:r>
    </w:p>
    <w:p>
      <w:pPr>
        <w:pStyle w:val="ListBullet"/>
      </w:pPr>
      <w:r>
        <w:rPr>
          <w:rFonts w:ascii="Arial" w:hAnsi="Arial"/>
          <w:sz w:val="20"/>
        </w:rPr>
        <w:t>C. 21%.</w:t>
      </w:r>
    </w:p>
    <w:p>
      <w:pPr>
        <w:pStyle w:val="ListBullet"/>
      </w:pPr>
      <w:r>
        <w:rPr>
          <w:rFonts w:ascii="Arial" w:hAnsi="Arial"/>
          <w:sz w:val="20"/>
        </w:rPr>
        <w:t>D. 42%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Tỉ số phần trăm của 12 100 là:</w:t>
      </w:r>
    </w:p>
    <w:p>
      <w:r>
        <w:rPr>
          <w:rFonts w:ascii="Arial" w:hAnsi="Arial"/>
          <w:b/>
          <w:sz w:val="20"/>
        </w:rPr>
        <w:t>Bước 2: Phân tích dữ kiện và đối chiếu với từng phương án.</w:t>
      </w:r>
    </w:p>
    <w:p>
      <w:r>
        <w:rPr>
          <w:rFonts w:ascii="Arial" w:hAnsi="Arial"/>
          <w:sz w:val="20"/>
        </w:rPr>
        <w:t>Tỉ số phần trăm của 12 100 là 12%.</w:t>
      </w:r>
    </w:p>
    <w:p>
      <w:r>
        <w:rPr>
          <w:rFonts w:ascii="Arial" w:hAnsi="Arial"/>
          <w:b/>
          <w:sz w:val="20"/>
        </w:rPr>
        <w:t>Kết luận: Đáp án đúng là B (12%).</w:t>
      </w:r>
    </w:p>
    <w:p>
      <w:r>
        <w:rPr>
          <w:rFonts w:ascii="Arial" w:hAnsi="Arial"/>
          <w:b/>
          <w:sz w:val="21"/>
        </w:rPr>
        <w:t>Câu 4. Em hãy chọn đáp án đúng nhất. Tỉ số phần trăm 89% được đọc là:</w:t>
      </w:r>
    </w:p>
    <w:p>
      <w:pPr>
        <w:pStyle w:val="ListBullet"/>
      </w:pPr>
      <w:r>
        <w:rPr>
          <w:rFonts w:ascii="Arial" w:hAnsi="Arial"/>
          <w:sz w:val="20"/>
        </w:rPr>
        <w:t>A. Tám mươi chín phần trăm</w:t>
      </w:r>
    </w:p>
    <w:p>
      <w:pPr>
        <w:pStyle w:val="ListBullet"/>
      </w:pPr>
      <w:r>
        <w:rPr>
          <w:rFonts w:ascii="Arial" w:hAnsi="Arial"/>
          <w:sz w:val="20"/>
        </w:rPr>
        <w:t>B. Tám mươi chín phần một trăm</w:t>
      </w:r>
    </w:p>
    <w:p>
      <w:pPr>
        <w:pStyle w:val="ListBullet"/>
      </w:pPr>
      <w:r>
        <w:rPr>
          <w:rFonts w:ascii="Arial" w:hAnsi="Arial"/>
          <w:sz w:val="20"/>
        </w:rPr>
        <w:t>C. Tám mươi chín tỉ số phần trăm</w:t>
      </w:r>
    </w:p>
    <w:p>
      <w:pPr>
        <w:pStyle w:val="ListBullet"/>
      </w:pPr>
      <w:r>
        <w:rPr>
          <w:rFonts w:ascii="Arial" w:hAnsi="Arial"/>
          <w:sz w:val="20"/>
        </w:rPr>
        <w:t>D. Tám mươi chín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Tỉ số phần trăm 89% được đọc là:</w:t>
      </w:r>
    </w:p>
    <w:p>
      <w:r>
        <w:rPr>
          <w:rFonts w:ascii="Arial" w:hAnsi="Arial"/>
          <w:b/>
          <w:sz w:val="20"/>
        </w:rPr>
        <w:t>Bước 2: Phân tích dữ kiện và đối chiếu với từng phương án.</w:t>
      </w:r>
    </w:p>
    <w:p>
      <w:r>
        <w:rPr>
          <w:rFonts w:ascii="Arial" w:hAnsi="Arial"/>
          <w:sz w:val="20"/>
        </w:rPr>
        <w:t>Tỉ số phần trăm 89% được đọc là tám mươi chín phần trăm</w:t>
      </w:r>
    </w:p>
    <w:p>
      <w:r>
        <w:rPr>
          <w:rFonts w:ascii="Arial" w:hAnsi="Arial"/>
          <w:b/>
          <w:sz w:val="20"/>
        </w:rPr>
        <w:t>Kết luận: Đáp án đúng là A (Tám mươi chín phần trăm).</w:t>
      </w:r>
    </w:p>
    <w:p>
      <w:r>
        <w:rPr>
          <w:rFonts w:ascii="Arial" w:hAnsi="Arial"/>
          <w:b/>
          <w:sz w:val="21"/>
        </w:rPr>
        <w:t>Câu 5. Em hãy chọn đáp án đúng nhất “Một trăm hai mươi phần trăm” được viết là:</w:t>
      </w:r>
    </w:p>
    <w:p>
      <w:pPr>
        <w:pStyle w:val="ListBullet"/>
      </w:pPr>
      <w:r>
        <w:rPr>
          <w:rFonts w:ascii="Arial" w:hAnsi="Arial"/>
          <w:sz w:val="20"/>
        </w:rPr>
        <w:t>A. 122%</w:t>
      </w:r>
    </w:p>
    <w:p>
      <w:pPr>
        <w:pStyle w:val="ListBullet"/>
      </w:pPr>
      <w:r>
        <w:rPr>
          <w:rFonts w:ascii="Arial" w:hAnsi="Arial"/>
          <w:sz w:val="20"/>
        </w:rPr>
        <w:t>B. 120%</w:t>
      </w:r>
    </w:p>
    <w:p>
      <w:pPr>
        <w:pStyle w:val="ListBullet"/>
      </w:pPr>
      <w:r>
        <w:rPr>
          <w:rFonts w:ascii="Arial" w:hAnsi="Arial"/>
          <w:sz w:val="20"/>
        </w:rPr>
        <w:t>C. 20%</w:t>
      </w:r>
    </w:p>
    <w:p>
      <w:pPr>
        <w:pStyle w:val="ListBullet"/>
      </w:pPr>
      <w:r>
        <w:rPr>
          <w:rFonts w:ascii="Arial" w:hAnsi="Arial"/>
          <w:sz w:val="20"/>
        </w:rPr>
        <w:t>D. 100%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trăm hai mươi phần trăm” được viết là:</w:t>
      </w:r>
    </w:p>
    <w:p>
      <w:r>
        <w:rPr>
          <w:rFonts w:ascii="Arial" w:hAnsi="Arial"/>
          <w:b/>
          <w:sz w:val="20"/>
        </w:rPr>
        <w:t>Bước 2: Phân tích dữ kiện và đối chiếu với từng phương án.</w:t>
      </w:r>
    </w:p>
    <w:p>
      <w:r>
        <w:rPr>
          <w:rFonts w:ascii="Arial" w:hAnsi="Arial"/>
          <w:sz w:val="20"/>
        </w:rPr>
        <w:t>“Một trăm hai mươi phần trăm” được viết là 120%</w:t>
      </w:r>
    </w:p>
    <w:p>
      <w:r>
        <w:rPr>
          <w:rFonts w:ascii="Arial" w:hAnsi="Arial"/>
          <w:b/>
          <w:sz w:val="20"/>
        </w:rPr>
        <w:t>Kết luận: Đáp án đúng là B (120%).</w:t>
      </w:r>
    </w:p>
    <w:p>
      <w:r>
        <w:rPr>
          <w:rFonts w:ascii="Arial" w:hAnsi="Arial"/>
          <w:b/>
          <w:sz w:val="21"/>
        </w:rPr>
        <w:t>Câu 6. . Em hãy chọn đáp án đúng nhất Phân số 18 100 được biểu diễn dưới dạng tỉ số phần trăm là:</w:t>
      </w:r>
    </w:p>
    <w:p>
      <w:pPr>
        <w:pStyle w:val="ListBullet"/>
      </w:pPr>
      <w:r>
        <w:rPr>
          <w:rFonts w:ascii="Arial" w:hAnsi="Arial"/>
          <w:sz w:val="20"/>
        </w:rPr>
        <w:t>A. 1,8%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0,18%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18 100 được biểu diễn dưới dạng tỉ số phần trăm là:</w:t>
      </w:r>
    </w:p>
    <w:p>
      <w:r>
        <w:rPr>
          <w:rFonts w:ascii="Arial" w:hAnsi="Arial"/>
          <w:b/>
          <w:sz w:val="20"/>
        </w:rPr>
        <w:t>Bước 2: Phân tích dữ kiện và đối chiếu với từng phương án.</w:t>
      </w:r>
    </w:p>
    <w:p>
      <w:r>
        <w:rPr>
          <w:rFonts w:ascii="Arial" w:hAnsi="Arial"/>
          <w:sz w:val="20"/>
        </w:rPr>
        <w:t>Phân số 18 100 được biểu diễn dưới dạng tỉ số phần trăm là: 18%</w:t>
      </w:r>
    </w:p>
    <w:p>
      <w:r>
        <w:rPr>
          <w:rFonts w:ascii="Arial" w:hAnsi="Arial"/>
          <w:b/>
          <w:sz w:val="20"/>
        </w:rPr>
        <w:t>Kết luận: Đáp án đúng là C (18%).</w:t>
      </w:r>
    </w:p>
    <w:p>
      <w:r>
        <w:rPr>
          <w:rFonts w:ascii="Arial" w:hAnsi="Arial"/>
          <w:b/>
          <w:sz w:val="21"/>
        </w:rPr>
        <w:t>Câu 7. Nối tỉ số với tỉ số phần trăm tương ứng. Bài 8. Điền số thích hợp vào ô trống Biểu diễn tỉ số phần trăm dưới dạng phân số (theo mẫu): Tỉ số phần trăm Phân số 25% 25 100 = 1 4 75% ... ... = ... ... 75 100 = 3 4 Bài 9. Điền số thích hợp vào ô trống Biểu diễn số thập phân dưới dạng phân số, tỉ số phần trăm Số thập phân 0,68 …% 0,29 68 100 68% 0,73 73 100 73% Bài 10. Điền số thích hợp vào ô trống Viết các tỉ số dưới đây thành các tỉ số phần trăm 8 25 = ... ... = ... % 3 10 = ... ... = ... % 8 25 = 32 100 = 32 % 3 10 = 30 100 = 30 % Bài 11. Điền số thích hợp vào ô trống 64 800 = ... ... = ... % 12 25 = ... ... = ... % 64 800 = 8 100 = 8 % 12 25 = 48 100 = 48 % Bài 12. Em hãy chọn đáp án đúng nhất Trang trại của ông Hùng có 100 con gà trong đó có 42 con gà trống. Hỏi số con gà trống chiếm bao nhiêu phần trăm?</w:t>
      </w:r>
    </w:p>
    <w:p>
      <w:r>
        <w:t>Ảnh trong đề:</w:t>
      </w:r>
    </w:p>
    <w:p>
      <w:pPr>
        <w:jc w:val="center"/>
      </w:pPr>
      <w:r>
        <w:drawing>
          <wp:inline xmlns:a="http://schemas.openxmlformats.org/drawingml/2006/main" xmlns:pic="http://schemas.openxmlformats.org/drawingml/2006/picture">
            <wp:extent cx="3952875" cy="1650818"/>
            <wp:docPr id="1043" name="Picture 1043"/>
            <wp:cNvGraphicFramePr>
              <a:graphicFrameLocks noChangeAspect="1"/>
            </wp:cNvGraphicFramePr>
            <a:graphic>
              <a:graphicData uri="http://schemas.openxmlformats.org/drawingml/2006/picture">
                <pic:pic>
                  <pic:nvPicPr>
                    <pic:cNvPr id="0" name="d9923cd9e912e4b35d73244d0c96ae74f4e08f31.png"/>
                    <pic:cNvPicPr/>
                  </pic:nvPicPr>
                  <pic:blipFill>
                    <a:blip r:embed="rId846"/>
                    <a:stretch>
                      <a:fillRect/>
                    </a:stretch>
                  </pic:blipFill>
                  <pic:spPr>
                    <a:xfrm>
                      <a:off x="0" y="0"/>
                      <a:ext cx="3952875" cy="1650818"/>
                    </a:xfrm>
                    <a:prstGeom prst="rect"/>
                  </pic:spPr>
                </pic:pic>
              </a:graphicData>
            </a:graphic>
          </wp:inline>
        </w:drawing>
      </w:r>
    </w:p>
    <w:p>
      <w:pPr>
        <w:jc w:val="center"/>
      </w:pPr>
      <w:r>
        <w:rPr>
          <w:sz w:val="16"/>
        </w:rPr>
        <w:t>Ảnh: 15 Bài tập trắc nghiệm Tỉ số phần trăm lớp 5 (có lời giải) - https://vietjack.com/toan-5-kn/images/trac-nghiem-ti-so-phan-tram.PNG</w:t>
      </w:r>
    </w:p>
    <w:p>
      <w:pPr>
        <w:pStyle w:val="ListBullet"/>
      </w:pPr>
      <w:r>
        <w:rPr>
          <w:rFonts w:ascii="Arial" w:hAnsi="Arial"/>
          <w:sz w:val="20"/>
        </w:rPr>
        <w:t>A. 42%</w:t>
      </w:r>
    </w:p>
    <w:p>
      <w:pPr>
        <w:pStyle w:val="ListBullet"/>
      </w:pPr>
      <w:r>
        <w:rPr>
          <w:rFonts w:ascii="Arial" w:hAnsi="Arial"/>
          <w:sz w:val="20"/>
        </w:rPr>
        <w:t>B. 58%</w:t>
      </w:r>
    </w:p>
    <w:p>
      <w:pPr>
        <w:pStyle w:val="ListBullet"/>
      </w:pPr>
      <w:r>
        <w:rPr>
          <w:rFonts w:ascii="Arial" w:hAnsi="Arial"/>
          <w:sz w:val="20"/>
        </w:rPr>
        <w:t>C. 24%</w:t>
      </w:r>
    </w:p>
    <w:p>
      <w:pPr>
        <w:pStyle w:val="ListBullet"/>
      </w:pPr>
      <w:r>
        <w:rPr>
          <w:rFonts w:ascii="Arial" w:hAnsi="Arial"/>
          <w:sz w:val="20"/>
        </w:rPr>
        <w:t>D. 68%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952875" cy="1646399"/>
            <wp:docPr id="1044" name="Picture 1044"/>
            <wp:cNvGraphicFramePr>
              <a:graphicFrameLocks noChangeAspect="1"/>
            </wp:cNvGraphicFramePr>
            <a:graphic>
              <a:graphicData uri="http://schemas.openxmlformats.org/drawingml/2006/picture">
                <pic:pic>
                  <pic:nvPicPr>
                    <pic:cNvPr id="0" name="ee1805901bd0237415811ab877b75a505dd8c755.png"/>
                    <pic:cNvPicPr/>
                  </pic:nvPicPr>
                  <pic:blipFill>
                    <a:blip r:embed="rId847"/>
                    <a:stretch>
                      <a:fillRect/>
                    </a:stretch>
                  </pic:blipFill>
                  <pic:spPr>
                    <a:xfrm>
                      <a:off x="0" y="0"/>
                      <a:ext cx="3952875" cy="1646399"/>
                    </a:xfrm>
                    <a:prstGeom prst="rect"/>
                  </pic:spPr>
                </pic:pic>
              </a:graphicData>
            </a:graphic>
          </wp:inline>
        </w:drawing>
      </w:r>
    </w:p>
    <w:p>
      <w:pPr>
        <w:jc w:val="center"/>
      </w:pPr>
      <w:r>
        <w:rPr>
          <w:sz w:val="16"/>
        </w:rPr>
        <w:t>Ảnh: 15 Bài tập trắc nghiệm Tỉ số phần trăm lớp 5 (có lời giải) - https://vietjack.com/toan-5-kn/images/trac-nghiem-ti-so-phan-tram-1.PNG</w:t>
      </w:r>
    </w:p>
    <w:p>
      <w:r>
        <w:rPr>
          <w:rFonts w:ascii="Arial" w:hAnsi="Arial"/>
          <w:b/>
          <w:sz w:val="21"/>
        </w:rPr>
        <w:t>Lời giải:</w:t>
      </w:r>
    </w:p>
    <w:p>
      <w:r>
        <w:rPr>
          <w:rFonts w:ascii="Arial" w:hAnsi="Arial"/>
          <w:b/>
          <w:sz w:val="20"/>
        </w:rPr>
        <w:t>Bước 1: Đọc kỹ yêu cầu của đề bài: Nối tỉ số với tỉ số phần trăm tương ứng. Bài 8. Điền số thích hợp vào ô trống Biểu diễn tỉ số phần trăm dưới dạng phân số (theo mẫu): Tỉ số phần trăm Phân số 25% 25 100 = 1 4 75% ... ... = ... ... 75 100 = 3 4 Bài 9. Điền số thích hợp vào ô trống Biểu diễn số thập phân dưới dạng phân số, tỉ số phần trăm Số thập phân 0,68 …% 0,29 68 100 68% 0,73 73 100 73% Bài 10. Điền số thích hợp vào ô trống Viết các tỉ số dưới đây thành các tỉ số phần trăm 8 25 = ... ... = ... % 3 10 = ... ... = ... % 8 25 = 32 100 = 32 % 3 10 = 30 100 = 30 % Bài 11. Điền số thích hợp vào ô trống 64 800 = ... ... = ... % 12 25 = ... ... = ... % 64 800 = 8 100 = 8 % 12 25 = 48 100 = 48 % Bài 12. Em hãy chọn đáp án đúng nhất Trang trại của ông Hùng có 100 con gà trong đó có 42 con gà trống. Hỏi số con gà trống chiếm bao nhiêu phần trăm?</w:t>
      </w:r>
    </w:p>
    <w:p>
      <w:r>
        <w:rPr>
          <w:rFonts w:ascii="Arial" w:hAnsi="Arial"/>
          <w:b/>
          <w:sz w:val="20"/>
        </w:rPr>
        <w:t>Bước 2: Phân tích dữ kiện và đối chiếu với từng phương án.</w:t>
      </w:r>
    </w:p>
    <w:p>
      <w:r>
        <w:rPr>
          <w:rFonts w:ascii="Arial" w:hAnsi="Arial"/>
          <w:sz w:val="20"/>
        </w:rPr>
        <w:t>Trong trang trại của ông Hùng có 42 con gà trống/100 con gà Nên: Số con gà trống chiếm 42% số con gà trong trang trại của ông Hùng</w:t>
      </w:r>
    </w:p>
    <w:p>
      <w:r>
        <w:rPr>
          <w:rFonts w:ascii="Arial" w:hAnsi="Arial"/>
          <w:b/>
          <w:sz w:val="20"/>
        </w:rPr>
        <w:t>Kết luận: Đáp án đúng là A (42%).</w:t>
      </w:r>
    </w:p>
    <w:p>
      <w:r>
        <w:rPr>
          <w:rFonts w:ascii="Arial" w:hAnsi="Arial"/>
          <w:b/>
          <w:sz w:val="21"/>
        </w:rPr>
        <w:t>Câu 13. Em hãy chọn đáp án đúng nhất Một xưởng sản xuất bóng đèn. Cứ sản xuất được 100 bóng đèn có 5 bóng đèn không đạt chuẩn. Hỏi số bóng đèn không đạt chuẩn chiếm bao nhiêu phần trăm?</w:t>
      </w:r>
    </w:p>
    <w:p>
      <w:pPr>
        <w:pStyle w:val="ListBullet"/>
      </w:pPr>
      <w:r>
        <w:rPr>
          <w:rFonts w:ascii="Arial" w:hAnsi="Arial"/>
          <w:sz w:val="20"/>
        </w:rPr>
        <w:t>A. 95%</w:t>
      </w:r>
    </w:p>
    <w:p>
      <w:pPr>
        <w:pStyle w:val="ListBullet"/>
      </w:pPr>
      <w:r>
        <w:rPr>
          <w:rFonts w:ascii="Arial" w:hAnsi="Arial"/>
          <w:sz w:val="20"/>
        </w:rPr>
        <w:t>B. 50%</w:t>
      </w:r>
    </w:p>
    <w:p>
      <w:pPr>
        <w:pStyle w:val="ListBullet"/>
      </w:pPr>
      <w:r>
        <w:rPr>
          <w:rFonts w:ascii="Arial" w:hAnsi="Arial"/>
          <w:sz w:val="20"/>
        </w:rPr>
        <w:t>C. 5%</w:t>
      </w:r>
    </w:p>
    <w:p>
      <w:pPr>
        <w:pStyle w:val="ListBullet"/>
      </w:pPr>
      <w:r>
        <w:rPr>
          <w:rFonts w:ascii="Arial" w:hAnsi="Arial"/>
          <w:sz w:val="20"/>
        </w:rPr>
        <w:t>D. 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xưởng sản xuất bóng đèn. Cứ sản xuất được 100 bóng đèn có 5 bóng đèn không đạt chuẩn. Hỏi số bóng đèn không đạt chuẩn chiếm bao nhiêu phần trăm?</w:t>
      </w:r>
    </w:p>
    <w:p>
      <w:r>
        <w:rPr>
          <w:rFonts w:ascii="Arial" w:hAnsi="Arial"/>
          <w:b/>
          <w:sz w:val="20"/>
        </w:rPr>
        <w:t>Bước 2: Phân tích dữ kiện và đối chiếu với từng phương án.</w:t>
      </w:r>
    </w:p>
    <w:p>
      <w:r>
        <w:rPr>
          <w:rFonts w:ascii="Arial" w:hAnsi="Arial"/>
          <w:sz w:val="20"/>
        </w:rPr>
        <w:t>Số bóng đèn được sản xuất có 5 bóng đèn không đạt chuẩn/100 bóng đèn Nên: Số bóng đèn không đạt chuẩn chiếm 5%</w:t>
      </w:r>
    </w:p>
    <w:p>
      <w:r>
        <w:rPr>
          <w:rFonts w:ascii="Arial" w:hAnsi="Arial"/>
          <w:b/>
          <w:sz w:val="20"/>
        </w:rPr>
        <w:t>Kết luận: Đáp án đúng là C (5%).</w:t>
      </w:r>
    </w:p>
    <w:p>
      <w:pPr>
        <w:pStyle w:val="Heading4"/>
      </w:pPr>
      <w:r>
        <w:t>Bài học nguồn: Trắc nghiệm Bài tập tổng hợp Tỉ số và các bài toán liên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Tỉ số và các bài toán liên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Người ta trồng lúa trên một thửa ruộng hình chữ nhật có chu vi 300m, chiều rộng ngắn hơn chiều dài 50m. Hỏi diện tích thửa ruộng là bao nhiêu mét vuông?</w:t>
      </w:r>
    </w:p>
    <w:p>
      <w:r>
        <w:t>Ảnh trong đề:</w:t>
      </w:r>
    </w:p>
    <w:p>
      <w:pPr>
        <w:jc w:val="center"/>
      </w:pPr>
      <w:r>
        <w:drawing>
          <wp:inline xmlns:a="http://schemas.openxmlformats.org/drawingml/2006/main" xmlns:pic="http://schemas.openxmlformats.org/drawingml/2006/picture">
            <wp:extent cx="2390775" cy="2366867"/>
            <wp:docPr id="1045" name="Picture 1045"/>
            <wp:cNvGraphicFramePr>
              <a:graphicFrameLocks noChangeAspect="1"/>
            </wp:cNvGraphicFramePr>
            <a:graphic>
              <a:graphicData uri="http://schemas.openxmlformats.org/drawingml/2006/picture">
                <pic:pic>
                  <pic:nvPicPr>
                    <pic:cNvPr id="0" name="1bf5a083797a5e55926bf5216d0a03b60bbd3cea.png"/>
                    <pic:cNvPicPr/>
                  </pic:nvPicPr>
                  <pic:blipFill>
                    <a:blip r:embed="rId848"/>
                    <a:stretch>
                      <a:fillRect/>
                    </a:stretch>
                  </pic:blipFill>
                  <pic:spPr>
                    <a:xfrm>
                      <a:off x="0" y="0"/>
                      <a:ext cx="2390775" cy="2366867"/>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https://vietjack.com/toan-5-kn/images/trac-nghiem-bai-44-luyen-tap-chung.PNG</w:t>
      </w:r>
    </w:p>
    <w:p>
      <w:pPr>
        <w:pStyle w:val="ListBullet"/>
      </w:pPr>
      <w:r>
        <w:rPr>
          <w:rFonts w:ascii="Arial" w:hAnsi="Arial"/>
          <w:sz w:val="20"/>
        </w:rPr>
        <w:t>A. 250 m 2 .</w:t>
      </w:r>
    </w:p>
    <w:p>
      <w:pPr>
        <w:pStyle w:val="ListBullet"/>
      </w:pPr>
      <w:r>
        <w:rPr>
          <w:rFonts w:ascii="Arial" w:hAnsi="Arial"/>
          <w:sz w:val="20"/>
        </w:rPr>
        <w:t>B. 2 500 m 2</w:t>
      </w:r>
    </w:p>
    <w:p>
      <w:pPr>
        <w:pStyle w:val="ListBullet"/>
      </w:pPr>
      <w:r>
        <w:rPr>
          <w:rFonts w:ascii="Arial" w:hAnsi="Arial"/>
          <w:sz w:val="20"/>
        </w:rPr>
        <w:t>C. 7 500 m 2</w:t>
      </w:r>
    </w:p>
    <w:p>
      <w:pPr>
        <w:pStyle w:val="ListBullet"/>
      </w:pPr>
      <w:r>
        <w:rPr>
          <w:rFonts w:ascii="Arial" w:hAnsi="Arial"/>
          <w:sz w:val="20"/>
        </w:rPr>
        <w:t>D. 750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Người ta trồng lúa trên một thửa ruộng hình chữ nhật có chu vi 300m, chiều rộng ngắn hơn chiều dài 50m. Hỏi diện tích thửa ruộng là bao nhiêu mét vuông?</w:t>
      </w:r>
    </w:p>
    <w:p>
      <w:r>
        <w:rPr>
          <w:rFonts w:ascii="Arial" w:hAnsi="Arial"/>
          <w:b/>
          <w:sz w:val="20"/>
        </w:rPr>
        <w:t>Bước 2: Phân tích dữ kiện và đối chiếu với từng phương án.</w:t>
      </w:r>
    </w:p>
    <w:p>
      <w:r>
        <w:rPr>
          <w:rFonts w:ascii="Arial" w:hAnsi="Arial"/>
          <w:sz w:val="20"/>
        </w:rPr>
        <w:t>Nửa chu vi thửa ruộng hình chữ nhật là: 300: 2 = 150 (m) Chiều dài thửa ruộng là: (150</w:t>
      </w:r>
    </w:p>
    <w:p>
      <w:r>
        <w:rPr>
          <w:rFonts w:ascii="Arial" w:hAnsi="Arial"/>
          <w:sz w:val="20"/>
        </w:rPr>
        <w:t>+ 50): 2 = 100 (m) Chiều rộng thửa ruộng là: 150 – 100 = 50 (m) Diện tích thửa ruộng là: 150 × 50 = 7 500 (m 2 ) Đáp số: 7 500 m 2</w:t>
      </w:r>
    </w:p>
    <w:p>
      <w:r>
        <w:rPr>
          <w:rFonts w:ascii="Arial" w:hAnsi="Arial"/>
          <w:b/>
          <w:sz w:val="20"/>
        </w:rPr>
        <w:t>Kết luận: Đáp án đúng là C (7 500 m 2).</w:t>
      </w:r>
    </w:p>
    <w:p>
      <w:r>
        <w:rPr>
          <w:rFonts w:ascii="Arial" w:hAnsi="Arial"/>
          <w:b/>
          <w:sz w:val="21"/>
        </w:rPr>
        <w:t>Câu 2. Em hãy chọn đáp án đúng nhất. Tỉ số của 3 và 5 được viết là:</w:t>
      </w:r>
    </w:p>
    <w:p>
      <w:pPr>
        <w:pStyle w:val="ListBullet"/>
      </w:pPr>
      <w:r>
        <w:rPr>
          <w:rFonts w:ascii="Arial" w:hAnsi="Arial"/>
          <w:sz w:val="20"/>
        </w:rPr>
        <w:t>A. 5 33</w:t>
      </w:r>
    </w:p>
    <w:p>
      <w:pPr>
        <w:pStyle w:val="ListBullet"/>
      </w:pPr>
      <w:r>
        <w:rPr>
          <w:rFonts w:ascii="Arial" w:hAnsi="Arial"/>
          <w:sz w:val="20"/>
        </w:rPr>
        <w:t>B. 55 3</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Tỉ số của 3 và 5 được viết là:</w:t>
      </w:r>
    </w:p>
    <w:p>
      <w:r>
        <w:rPr>
          <w:rFonts w:ascii="Arial" w:hAnsi="Arial"/>
          <w:b/>
          <w:sz w:val="20"/>
        </w:rPr>
        <w:t>Bước 2: Phân tích dữ kiện và đối chiếu với từng phương án.</w:t>
      </w:r>
    </w:p>
    <w:p>
      <w:r>
        <w:rPr>
          <w:rFonts w:ascii="Arial" w:hAnsi="Arial"/>
          <w:sz w:val="20"/>
        </w:rPr>
        <w:t>Tỉ số của 3 và 5 được viết là: 3 5</w:t>
      </w:r>
    </w:p>
    <w:p>
      <w:r>
        <w:rPr>
          <w:rFonts w:ascii="Arial" w:hAnsi="Arial"/>
          <w:b/>
          <w:sz w:val="20"/>
        </w:rPr>
        <w:t>Kết luận: Đáp án đúng là C (3 5).</w:t>
      </w:r>
    </w:p>
    <w:p>
      <w:r>
        <w:rPr>
          <w:rFonts w:ascii="Arial" w:hAnsi="Arial"/>
          <w:b/>
          <w:sz w:val="21"/>
        </w:rPr>
        <w:t>Câu 3. Em hãy chọn đáp án đúng nhất. Đâu không phải là tỉ số?</w:t>
      </w:r>
    </w:p>
    <w:p>
      <w:pPr>
        <w:pStyle w:val="ListBullet"/>
      </w:pPr>
      <w:r>
        <w:rPr>
          <w:rFonts w:ascii="Arial" w:hAnsi="Arial"/>
          <w:sz w:val="20"/>
        </w:rPr>
        <w:t>A. 1 : 2</w:t>
      </w:r>
    </w:p>
    <w:p>
      <w:pPr>
        <w:pStyle w:val="ListBullet"/>
      </w:pPr>
      <w:r>
        <w:rPr>
          <w:rFonts w:ascii="Arial" w:hAnsi="Arial"/>
          <w:sz w:val="20"/>
        </w:rPr>
        <w:t>B. 7 : 5</w:t>
      </w:r>
    </w:p>
    <w:p>
      <w:pPr>
        <w:pStyle w:val="ListBullet"/>
      </w:pPr>
      <w:r>
        <w:rPr>
          <w:rFonts w:ascii="Arial" w:hAnsi="Arial"/>
          <w:sz w:val="20"/>
        </w:rPr>
        <w:t>C. 9 4</w:t>
      </w:r>
    </w:p>
    <w:p>
      <w:pPr>
        <w:pStyle w:val="ListBullet"/>
      </w:pPr>
      <w:r>
        <w:rPr>
          <w:rFonts w:ascii="Arial" w:hAnsi="Arial"/>
          <w:sz w:val="20"/>
        </w:rPr>
        <w:t>D. 6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Đâu không phải là tỉ số?</w:t>
      </w:r>
    </w:p>
    <w:p>
      <w:r>
        <w:rPr>
          <w:rFonts w:ascii="Arial" w:hAnsi="Arial"/>
          <w:b/>
          <w:sz w:val="20"/>
        </w:rPr>
        <w:t>Bước 2: Phân tích dữ kiện và đối chiếu với từng phương án.</w:t>
      </w:r>
    </w:p>
    <w:p>
      <w:r>
        <w:rPr>
          <w:rFonts w:ascii="Arial" w:hAnsi="Arial"/>
          <w:sz w:val="20"/>
        </w:rPr>
        <w:t>Tỉ số của a và b là a: b hay a b (b khác 0) Vậy 6 0 không phải là tỉ số.</w:t>
      </w:r>
    </w:p>
    <w:p>
      <w:r>
        <w:rPr>
          <w:rFonts w:ascii="Arial" w:hAnsi="Arial"/>
          <w:b/>
          <w:sz w:val="20"/>
        </w:rPr>
        <w:t>Kết luận: Đáp án đúng là D (6 0).</w:t>
      </w:r>
    </w:p>
    <w:p>
      <w:r>
        <w:rPr>
          <w:rFonts w:ascii="Arial" w:hAnsi="Arial"/>
          <w:b/>
          <w:sz w:val="21"/>
        </w:rPr>
        <w:t>Câu 4. Em hãy chọn đáp án đúng nhất. Cho sơ đồ sau, hãy tìm tỉ số của chiều rộng và chiều dài:</w:t>
      </w:r>
    </w:p>
    <w:p>
      <w:r>
        <w:t>Ảnh trong đề:</w:t>
      </w:r>
    </w:p>
    <w:p>
      <w:pPr>
        <w:jc w:val="center"/>
      </w:pPr>
      <w:r>
        <w:drawing>
          <wp:inline xmlns:a="http://schemas.openxmlformats.org/drawingml/2006/main" xmlns:pic="http://schemas.openxmlformats.org/drawingml/2006/picture">
            <wp:extent cx="4389120" cy="1213582"/>
            <wp:docPr id="1046" name="Picture 1046"/>
            <wp:cNvGraphicFramePr>
              <a:graphicFrameLocks noChangeAspect="1"/>
            </wp:cNvGraphicFramePr>
            <a:graphic>
              <a:graphicData uri="http://schemas.openxmlformats.org/drawingml/2006/picture">
                <pic:pic>
                  <pic:nvPicPr>
                    <pic:cNvPr id="0" name="f2d3f9428353781ea76d6910bc0b877d53efbaba.png"/>
                    <pic:cNvPicPr/>
                  </pic:nvPicPr>
                  <pic:blipFill>
                    <a:blip r:embed="rId849"/>
                    <a:stretch>
                      <a:fillRect/>
                    </a:stretch>
                  </pic:blipFill>
                  <pic:spPr>
                    <a:xfrm>
                      <a:off x="0" y="0"/>
                      <a:ext cx="4389120" cy="1213582"/>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https://vietjack.com/toan-5-kn/images/trac-nghiem-bai-44-luyen-tap-chung-a.PNG</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sơ đồ sau, hãy tìm tỉ số của chiều rộng và chiều dài:</w:t>
      </w:r>
    </w:p>
    <w:p>
      <w:r>
        <w:rPr>
          <w:rFonts w:ascii="Arial" w:hAnsi="Arial"/>
          <w:b/>
          <w:sz w:val="20"/>
        </w:rPr>
        <w:t>Bước 2: Phân tích dữ kiện và đối chiếu với từng phương án.</w:t>
      </w:r>
    </w:p>
    <w:p>
      <w:r>
        <w:rPr>
          <w:rFonts w:ascii="Arial" w:hAnsi="Arial"/>
          <w:sz w:val="20"/>
        </w:rPr>
        <w:t>Tỉ số của chiều rộng và chiều dài là: 2 3</w:t>
      </w:r>
    </w:p>
    <w:p>
      <w:r>
        <w:rPr>
          <w:rFonts w:ascii="Arial" w:hAnsi="Arial"/>
          <w:b/>
          <w:sz w:val="20"/>
        </w:rPr>
        <w:t>Kết luận: Đáp án đúng là B (2 3).</w:t>
      </w:r>
    </w:p>
    <w:p>
      <w:r>
        <w:rPr>
          <w:rFonts w:ascii="Arial" w:hAnsi="Arial"/>
          <w:b/>
          <w:sz w:val="21"/>
        </w:rPr>
        <w:t>Câu 5. Em hãy chọn đáp án đúng nhất. Tỉ số của số thứ nhất và số thứ hai là 8 5 thì khi vẽ sơ đồ ta vẽ:</w:t>
      </w:r>
    </w:p>
    <w:p>
      <w:pPr>
        <w:pStyle w:val="ListBullet"/>
      </w:pPr>
      <w:r>
        <w:rPr>
          <w:rFonts w:ascii="Arial" w:hAnsi="Arial"/>
          <w:sz w:val="20"/>
        </w:rPr>
        <w:t>A. Số thứ nhất là 8 phần, số thứ hai là 5 phần</w:t>
      </w:r>
    </w:p>
    <w:p>
      <w:pPr>
        <w:pStyle w:val="ListBullet"/>
      </w:pPr>
      <w:r>
        <w:rPr>
          <w:rFonts w:ascii="Arial" w:hAnsi="Arial"/>
          <w:sz w:val="20"/>
        </w:rPr>
        <w:t>B. Số thứ nhất là 5 phần, số thứ hai là 8 phần</w:t>
      </w:r>
    </w:p>
    <w:p>
      <w:pPr>
        <w:pStyle w:val="ListBullet"/>
      </w:pPr>
      <w:r>
        <w:rPr>
          <w:rFonts w:ascii="Arial" w:hAnsi="Arial"/>
          <w:sz w:val="20"/>
        </w:rPr>
        <w:t>C. Số thứ nhất là 8 phần, số thứ hai là 10 phần</w:t>
      </w:r>
    </w:p>
    <w:p>
      <w:pPr>
        <w:pStyle w:val="ListBullet"/>
      </w:pPr>
      <w:r>
        <w:rPr>
          <w:rFonts w:ascii="Arial" w:hAnsi="Arial"/>
          <w:sz w:val="20"/>
        </w:rPr>
        <w:t>D. Số thứ nhất là 5 phần, số thứ hai là 16 phần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Tỉ số của số thứ nhất và số thứ hai là 8 5 thì khi vẽ sơ đồ ta vẽ:</w:t>
      </w:r>
    </w:p>
    <w:p>
      <w:r>
        <w:rPr>
          <w:rFonts w:ascii="Arial" w:hAnsi="Arial"/>
          <w:b/>
          <w:sz w:val="20"/>
        </w:rPr>
        <w:t>Bước 2: Phân tích dữ kiện và đối chiếu với từng phương án.</w:t>
      </w:r>
    </w:p>
    <w:p>
      <w:r>
        <w:rPr>
          <w:rFonts w:ascii="Arial" w:hAnsi="Arial"/>
          <w:sz w:val="20"/>
        </w:rPr>
        <w:t>Tỉ số của số thứ nhất và số thứ hai là 8 5 thì khi vẽ sơ đồ ta vẽ: số thứ nhất là 8 phần, số thứ hai là 5 phần.</w:t>
      </w:r>
    </w:p>
    <w:p>
      <w:r>
        <w:rPr>
          <w:rFonts w:ascii="Arial" w:hAnsi="Arial"/>
          <w:b/>
          <w:sz w:val="20"/>
        </w:rPr>
        <w:t>Kết luận: Đáp án đúng là A (Số thứ nhất là 8 phần, số thứ hai là 5 phần).</w:t>
      </w:r>
    </w:p>
    <w:p>
      <w:r>
        <w:rPr>
          <w:rFonts w:ascii="Arial" w:hAnsi="Arial"/>
          <w:b/>
          <w:sz w:val="21"/>
        </w:rPr>
        <w:t>Câu 6. Em hãy chọn đáp án đúng nhất. Hai số có hiệu là 45, có tỉ số là 2 5 . Số lớn là:</w:t>
      </w:r>
    </w:p>
    <w:p>
      <w:pPr>
        <w:pStyle w:val="ListBullet"/>
      </w:pPr>
      <w:r>
        <w:rPr>
          <w:rFonts w:ascii="Arial" w:hAnsi="Arial"/>
          <w:sz w:val="20"/>
        </w:rPr>
        <w:t>A. 90</w:t>
      </w:r>
    </w:p>
    <w:p>
      <w:pPr>
        <w:pStyle w:val="ListBullet"/>
      </w:pPr>
      <w:r>
        <w:rPr>
          <w:rFonts w:ascii="Arial" w:hAnsi="Arial"/>
          <w:sz w:val="20"/>
        </w:rPr>
        <w:t>B. 30</w:t>
      </w:r>
    </w:p>
    <w:p>
      <w:pPr>
        <w:pStyle w:val="ListBullet"/>
      </w:pPr>
      <w:r>
        <w:rPr>
          <w:rFonts w:ascii="Arial" w:hAnsi="Arial"/>
          <w:sz w:val="20"/>
        </w:rPr>
        <w:t>C. 15</w:t>
      </w:r>
    </w:p>
    <w:p>
      <w:pPr>
        <w:pStyle w:val="ListBullet"/>
      </w:pPr>
      <w:r>
        <w:rPr>
          <w:rFonts w:ascii="Arial" w:hAnsi="Arial"/>
          <w:sz w:val="20"/>
        </w:rPr>
        <w:t>D. 75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Hai số có hiệu là 45, có tỉ số là 2 5 . Số lớn là:</w:t>
      </w:r>
    </w:p>
    <w:p>
      <w:r>
        <w:rPr>
          <w:rFonts w:ascii="Arial" w:hAnsi="Arial"/>
          <w:b/>
          <w:sz w:val="20"/>
        </w:rPr>
        <w:t>Bước 2: Phân tích dữ kiện và đối chiếu với từng phương án.</w:t>
      </w:r>
    </w:p>
    <w:p>
      <w:r>
        <w:rPr>
          <w:rFonts w:ascii="Arial" w:hAnsi="Arial"/>
          <w:sz w:val="20"/>
        </w:rPr>
        <w:t>Hiệu số phần bằng nhau là: 5 – 2 = 3 (phần) Số lớn là: 45: 3 × 5 = 75 Đáp số: 75</w:t>
      </w:r>
    </w:p>
    <w:p>
      <w:r>
        <w:rPr>
          <w:rFonts w:ascii="Arial" w:hAnsi="Arial"/>
          <w:b/>
          <w:sz w:val="20"/>
        </w:rPr>
        <w:t>Kết luận: Đáp án đúng là D (75).</w:t>
      </w:r>
    </w:p>
    <w:p>
      <w:r>
        <w:rPr>
          <w:rFonts w:ascii="Arial" w:hAnsi="Arial"/>
          <w:b/>
          <w:sz w:val="21"/>
        </w:rPr>
        <w:t>Câu 7. . Em hãy chọn đáp án đúng nhất. Tổng số tuổi của Hoa và mẹ là 45 tuổi, tuổi của mẹ bằng 7 2 tuổi của Hoa. Vậy số tuổi của mẹ và Hoa lần lượt là:</w:t>
      </w:r>
    </w:p>
    <w:p>
      <w:pPr>
        <w:pStyle w:val="ListBullet"/>
      </w:pPr>
      <w:r>
        <w:rPr>
          <w:rFonts w:ascii="Arial" w:hAnsi="Arial"/>
          <w:sz w:val="20"/>
        </w:rPr>
        <w:t>A. 35 tuổi, 10 tuổi</w:t>
      </w:r>
    </w:p>
    <w:p>
      <w:pPr>
        <w:pStyle w:val="ListBullet"/>
      </w:pPr>
      <w:r>
        <w:rPr>
          <w:rFonts w:ascii="Arial" w:hAnsi="Arial"/>
          <w:sz w:val="20"/>
        </w:rPr>
        <w:t>B. 32 tuổi, 13 tuổi</w:t>
      </w:r>
    </w:p>
    <w:p>
      <w:pPr>
        <w:pStyle w:val="ListBullet"/>
      </w:pPr>
      <w:r>
        <w:rPr>
          <w:rFonts w:ascii="Arial" w:hAnsi="Arial"/>
          <w:sz w:val="20"/>
        </w:rPr>
        <w:t>C. 31 tuổi, 14 tuổi</w:t>
      </w:r>
    </w:p>
    <w:p>
      <w:pPr>
        <w:pStyle w:val="ListBullet"/>
      </w:pPr>
      <w:r>
        <w:rPr>
          <w:rFonts w:ascii="Arial" w:hAnsi="Arial"/>
          <w:sz w:val="20"/>
        </w:rPr>
        <w:t>D. 30 tuổi, 15 tuổi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Tổng số tuổi của Hoa và mẹ là 45 tuổi, tuổi của mẹ bằng 7 2 tuổi của Hoa. Vậy số tuổi của mẹ và Hoa lần lượt là:</w:t>
      </w:r>
    </w:p>
    <w:p>
      <w:r>
        <w:rPr>
          <w:rFonts w:ascii="Arial" w:hAnsi="Arial"/>
          <w:b/>
          <w:sz w:val="20"/>
        </w:rPr>
        <w:t>Bước 2: Phân tích dữ kiện và đối chiếu với từng phương án.</w:t>
      </w:r>
    </w:p>
    <w:p>
      <w:r>
        <w:rPr>
          <w:rFonts w:ascii="Arial" w:hAnsi="Arial"/>
          <w:sz w:val="20"/>
        </w:rPr>
        <w:t>Tổng số phần bằng nhau là: 7</w:t>
      </w:r>
    </w:p>
    <w:p>
      <w:r>
        <w:rPr>
          <w:rFonts w:ascii="Arial" w:hAnsi="Arial"/>
          <w:sz w:val="20"/>
        </w:rPr>
        <w:t>+ 2 = 9 (phần) Tuổi của mẹ là: 45: 9 × 7 = 35 (tuổi) Tuổi của Hoa là: 45 – 35 = 10 (tuổi) Đáp số: Mẹ: 35 tuổi, Hoa: 10 tuổi</w:t>
      </w:r>
    </w:p>
    <w:p>
      <w:r>
        <w:rPr>
          <w:rFonts w:ascii="Arial" w:hAnsi="Arial"/>
          <w:b/>
          <w:sz w:val="20"/>
        </w:rPr>
        <w:t>Kết luận: Đáp án đúng là A (35 tuổi, 10 tuổi).</w:t>
      </w:r>
    </w:p>
    <w:p>
      <w:r>
        <w:rPr>
          <w:rFonts w:ascii="Arial" w:hAnsi="Arial"/>
          <w:b/>
          <w:sz w:val="21"/>
        </w:rPr>
        <w:t>Câu 8. Em hãy chọn đáp án đúng nhất. Hiệu của hai số là 60, tỉ số của hai số là 1 3 hai số đó là ?</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Hiệu của hai số là 60, tỉ số của hai số là 1 3 hai số đó là ?</w:t>
      </w:r>
    </w:p>
    <w:p>
      <w:r>
        <w:rPr>
          <w:rFonts w:ascii="Arial" w:hAnsi="Arial"/>
          <w:b/>
          <w:sz w:val="20"/>
        </w:rPr>
        <w:t>Bước 2: Phân tích dữ kiện và đối chiếu với từng phương án.</w:t>
      </w:r>
    </w:p>
    <w:p>
      <w:r>
        <w:rPr>
          <w:rFonts w:ascii="Arial" w:hAnsi="Arial"/>
          <w:sz w:val="20"/>
        </w:rPr>
        <w:t>Hiệu số phần bằng nhau là: 3 – 1 = 2 (phần) Số bé là: 60: 2 × 1 = 30 Số lớn là: 60</w:t>
      </w:r>
    </w:p>
    <w:p>
      <w:r>
        <w:rPr>
          <w:rFonts w:ascii="Arial" w:hAnsi="Arial"/>
          <w:sz w:val="20"/>
        </w:rPr>
        <w:t>+ 30 = 90 Đáp số: Số lớn: 90;</w:t>
      </w:r>
    </w:p>
    <w:p>
      <w:r>
        <w:rPr>
          <w:rFonts w:ascii="Arial" w:hAnsi="Arial"/>
          <w:sz w:val="20"/>
        </w:rPr>
        <w:t>Số bé: 30</w:t>
      </w:r>
    </w:p>
    <w:p>
      <w:r>
        <w:rPr>
          <w:rFonts w:ascii="Arial" w:hAnsi="Arial"/>
          <w:b/>
          <w:sz w:val="20"/>
        </w:rPr>
        <w:t>Kết luận: Đáp án đúng là A (90 và 30).</w:t>
      </w:r>
    </w:p>
    <w:p>
      <w:r>
        <w:rPr>
          <w:rFonts w:ascii="Arial" w:hAnsi="Arial"/>
          <w:b/>
          <w:sz w:val="21"/>
        </w:rPr>
        <w:t>Câu 9. Em hãy chọn đáp án đúng nhất. Khoảng cách thực tế giữa điểm B và C là 50 m. Vậy trên bản đồ tỉ lệ 1 : 1000, khoảng cách đó là bao nhiêu xăng – ti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Khoảng cách thực tế giữa điểm B và C là 50 m. Vậy trên bản đồ tỉ lệ 1 : 1000, khoảng cách đó là bao nhiêu xăng – ti mét ?</w:t>
      </w:r>
    </w:p>
    <w:p>
      <w:r>
        <w:rPr>
          <w:rFonts w:ascii="Arial" w:hAnsi="Arial"/>
          <w:b/>
          <w:sz w:val="20"/>
        </w:rPr>
        <w:t>Bước 2: Phân tích dữ kiện và đối chiếu với từng phương án.</w:t>
      </w:r>
    </w:p>
    <w:p>
      <w:r>
        <w:rPr>
          <w:rFonts w:ascii="Arial" w:hAnsi="Arial"/>
          <w:sz w:val="20"/>
        </w:rPr>
        <w:t>Đổi: 50 m = 5 000 cm Khoảng cách giữa điểm B và C trên bản đồ là: 5 000: 1 000 = 5 (cm) Đáp số 5 cm</w:t>
      </w:r>
    </w:p>
    <w:p>
      <w:r>
        <w:rPr>
          <w:rFonts w:ascii="Arial" w:hAnsi="Arial"/>
          <w:b/>
          <w:sz w:val="20"/>
        </w:rPr>
        <w:t>Kết luận: Đáp án đúng là B (5 cm).</w:t>
      </w:r>
    </w:p>
    <w:p>
      <w:r>
        <w:rPr>
          <w:rFonts w:ascii="Arial" w:hAnsi="Arial"/>
          <w:b/>
          <w:sz w:val="21"/>
        </w:rPr>
        <w:t>Câu 10. Em hãy chọn đáp án đúng nhất. 60% của 120 dm 2 bằng:</w:t>
      </w:r>
    </w:p>
    <w:p>
      <w:pPr>
        <w:pStyle w:val="ListBullet"/>
      </w:pPr>
      <w:r>
        <w:rPr>
          <w:rFonts w:ascii="Arial" w:hAnsi="Arial"/>
          <w:sz w:val="20"/>
        </w:rPr>
        <w:t>A. 72 dm</w:t>
      </w:r>
    </w:p>
    <w:p>
      <w:pPr>
        <w:pStyle w:val="ListBullet"/>
      </w:pPr>
      <w:r>
        <w:rPr>
          <w:rFonts w:ascii="Arial" w:hAnsi="Arial"/>
          <w:sz w:val="20"/>
        </w:rPr>
        <w:t>B. 72 dm 2</w:t>
      </w:r>
    </w:p>
    <w:p>
      <w:pPr>
        <w:pStyle w:val="ListBullet"/>
      </w:pPr>
      <w:r>
        <w:rPr>
          <w:rFonts w:ascii="Arial" w:hAnsi="Arial"/>
          <w:sz w:val="20"/>
        </w:rPr>
        <w:t>C. 48 dm</w:t>
      </w:r>
    </w:p>
    <w:p>
      <w:pPr>
        <w:pStyle w:val="ListBullet"/>
      </w:pPr>
      <w:r>
        <w:rPr>
          <w:rFonts w:ascii="Arial" w:hAnsi="Arial"/>
          <w:sz w:val="20"/>
        </w:rPr>
        <w:t>D. 48 dm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60% của 120 dm 2 bằng:</w:t>
      </w:r>
    </w:p>
    <w:p>
      <w:r>
        <w:rPr>
          <w:rFonts w:ascii="Arial" w:hAnsi="Arial"/>
          <w:b/>
          <w:sz w:val="20"/>
        </w:rPr>
        <w:t>Bước 2: Phân tích dữ kiện và đối chiếu với từng phương án.</w:t>
      </w:r>
    </w:p>
    <w:p>
      <w:r>
        <w:rPr>
          <w:rFonts w:ascii="Arial" w:hAnsi="Arial"/>
          <w:sz w:val="20"/>
        </w:rPr>
        <w:t>60% của 120 dm 2 là: 120 × 60: 100 = 72 (dm 2 )</w:t>
      </w:r>
    </w:p>
    <w:p>
      <w:r>
        <w:rPr>
          <w:rFonts w:ascii="Arial" w:hAnsi="Arial"/>
          <w:b/>
          <w:sz w:val="20"/>
        </w:rPr>
        <w:t>Kết luận: Đáp án đúng là B (72 dm 2).</w:t>
      </w:r>
    </w:p>
    <w:p>
      <w:r>
        <w:rPr>
          <w:rFonts w:ascii="Arial" w:hAnsi="Arial"/>
          <w:b/>
          <w:sz w:val="21"/>
        </w:rPr>
        <w:t>Câu 12. Điền số thích hợp vào ô trống Một hộp có 15 viên bi đỏ và 16 viên bi xanh. - Số viên bi đỏ bằng ..... số viên bi xanh - Số viên bi xanh bằng ..... số viên bi đỏ - Số viên bi đỏ bằng 15 16 số viên bi xanh - Số viên bi xanh bằng 16 15 số viên bi đỏ Bài 13. Đúng ghi Đ, sai ghi S</w:t>
      </w:r>
    </w:p>
    <w:p>
      <w:r>
        <w:t>Ảnh trong đề:</w:t>
      </w:r>
    </w:p>
    <w:p>
      <w:pPr>
        <w:jc w:val="center"/>
      </w:pPr>
      <w:r>
        <w:drawing>
          <wp:inline xmlns:a="http://schemas.openxmlformats.org/drawingml/2006/main" xmlns:pic="http://schemas.openxmlformats.org/drawingml/2006/picture">
            <wp:extent cx="4389120" cy="4389120"/>
            <wp:docPr id="1047" name="Picture 104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48" name="Picture 104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49" name="Picture 104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50" name="Picture 105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51" name="Picture 105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52" name="Picture 105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Trên bản đồ tỉ lệ 1 : 1 000 cho ta biết bản đồ được thu nhỏ xuống 1 000 lần so với thực tế</w:t>
      </w:r>
    </w:p>
    <w:p>
      <w:pPr>
        <w:pStyle w:val="ListBullet"/>
      </w:pPr>
      <w:r>
        <w:rPr>
          <w:rFonts w:ascii="Arial" w:hAnsi="Arial"/>
          <w:sz w:val="20"/>
        </w:rPr>
        <w:t>B. Bản đồ tỉ lệ 1 : 10 000 cho ta biết bản đồ được giữ nguyên kích thước so với thực tế</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Một hộp có 15 viên bi đỏ và 16 viên bi xanh. - Số viên bi đỏ bằng ..... số viên bi xanh - Số viên bi xanh bằng ..... số viên bi đỏ - Số viên bi đỏ bằng 15 16 số viên bi xanh - Số viên bi xanh bằng 16 15 số viên bi đỏ Bài 13. Đúng ghi Đ, sai ghi S</w:t>
      </w:r>
    </w:p>
    <w:p>
      <w:r>
        <w:rPr>
          <w:rFonts w:ascii="Arial" w:hAnsi="Arial"/>
          <w:b/>
          <w:sz w:val="20"/>
        </w:rPr>
        <w:t>Bước 2: Phân tích dữ kiện và đối chiếu với từng phương án.</w:t>
      </w:r>
    </w:p>
    <w:p>
      <w:r>
        <w:rPr>
          <w:rFonts w:ascii="Arial" w:hAnsi="Arial"/>
          <w:sz w:val="20"/>
        </w:rPr>
        <w:t>Đổi: 40 m = 4 000 cm;</w:t>
      </w:r>
    </w:p>
    <w:p>
      <w:r>
        <w:rPr>
          <w:rFonts w:ascii="Arial" w:hAnsi="Arial"/>
          <w:sz w:val="20"/>
        </w:rPr>
        <w:t>22 m = 2 200 cm Chiều dài khu đất trên bản đồ là: 4 000: 200 = 20 (cm) Chiều rộng khu đất trên bản đồ là: 2 200: 200 = 11 (cm) Đáp số: Chiều dài: 20 cm;</w:t>
      </w:r>
    </w:p>
    <w:p>
      <w:r>
        <w:rPr>
          <w:rFonts w:ascii="Arial" w:hAnsi="Arial"/>
          <w:sz w:val="20"/>
        </w:rPr>
        <w:t>Chiều rộng: 11 cm</w:t>
      </w:r>
    </w:p>
    <w:p>
      <w:r>
        <w:rPr>
          <w:rFonts w:ascii="Arial" w:hAnsi="Arial"/>
          <w:b/>
          <w:sz w:val="20"/>
        </w:rPr>
        <w:t>Kết luận: Đáp án đúng là A (Trên bản đồ tỉ lệ 1 : 1 000 cho ta biết bản đồ được thu nhỏ xuống 1 000 lần so với thực tế).</w:t>
      </w:r>
    </w:p>
    <w:p>
      <w:pPr>
        <w:pStyle w:val="Heading4"/>
      </w:pPr>
      <w:r>
        <w:t>Bài học nguồn: Trắc nghiệm Thực hành và trải nghiệm sử dụng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sử dụng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https://vietjack.com/toan-5-kn/trac-nghiem-bai-43-thuc-hanh-va-trai-nghiem-su-dung-may-tinh.jsp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Một thửa ruộng hình chữ nhật có chu vi là 180 m, chiều rộng bằng 4 5 chiều dài. Chiều dài thửa ruộng hình chữ nhật đó là:</w:t>
      </w:r>
    </w:p>
    <w:p>
      <w:pPr>
        <w:pStyle w:val="ListBullet"/>
      </w:pPr>
      <w:r>
        <w:rPr>
          <w:rFonts w:ascii="Arial" w:hAnsi="Arial"/>
          <w:sz w:val="20"/>
        </w:rPr>
        <w:t>A. 90 m</w:t>
      </w:r>
    </w:p>
    <w:p>
      <w:pPr>
        <w:pStyle w:val="ListBullet"/>
      </w:pPr>
      <w:r>
        <w:rPr>
          <w:rFonts w:ascii="Arial" w:hAnsi="Arial"/>
          <w:sz w:val="20"/>
        </w:rPr>
        <w:t>B. 10 m</w:t>
      </w:r>
    </w:p>
    <w:p>
      <w:pPr>
        <w:pStyle w:val="ListBullet"/>
      </w:pPr>
      <w:r>
        <w:rPr>
          <w:rFonts w:ascii="Arial" w:hAnsi="Arial"/>
          <w:sz w:val="20"/>
        </w:rPr>
        <w:t>C. 50 m</w:t>
      </w:r>
    </w:p>
    <w:p>
      <w:pPr>
        <w:pStyle w:val="ListBullet"/>
      </w:pPr>
      <w:r>
        <w:rPr>
          <w:rFonts w:ascii="Arial" w:hAnsi="Arial"/>
          <w:sz w:val="20"/>
        </w:rPr>
        <w:t>D. 40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thửa ruộng hình chữ nhật có chu vi là 180 m, chiều rộng bằng 4 5 chiều dài. Chiều dài thửa ruộng hình chữ nhật đó là:</w:t>
      </w:r>
    </w:p>
    <w:p>
      <w:r>
        <w:rPr>
          <w:rFonts w:ascii="Arial" w:hAnsi="Arial"/>
          <w:b/>
          <w:sz w:val="20"/>
        </w:rPr>
        <w:t>Bước 2: Phân tích dữ kiện và đối chiếu với từng phương án.</w:t>
      </w:r>
    </w:p>
    <w:p>
      <w:r>
        <w:rPr>
          <w:rFonts w:ascii="Arial" w:hAnsi="Arial"/>
          <w:sz w:val="20"/>
        </w:rPr>
        <w:t>Nửa chu vi thửa ruộng là: 180: 2 = 90 (m) Tổng số phần bằng nhau là: 4</w:t>
      </w:r>
    </w:p>
    <w:p>
      <w:r>
        <w:rPr>
          <w:rFonts w:ascii="Arial" w:hAnsi="Arial"/>
          <w:sz w:val="20"/>
        </w:rPr>
        <w:t>+ 5 = 9 (phần) Chiều dài thửa ruộng là: 90: 9 × 5 = 50 (m) Đáp số: 50 m</w:t>
      </w:r>
    </w:p>
    <w:p>
      <w:r>
        <w:rPr>
          <w:rFonts w:ascii="Arial" w:hAnsi="Arial"/>
          <w:b/>
          <w:sz w:val="20"/>
        </w:rPr>
        <w:t>Kết luận: Đáp án đúng là C (50 m).</w:t>
      </w:r>
    </w:p>
    <w:p>
      <w:r>
        <w:rPr>
          <w:rFonts w:ascii="Arial" w:hAnsi="Arial"/>
          <w:b/>
          <w:sz w:val="21"/>
        </w:rPr>
        <w:t>Câu 2. . Em hãy chọn đáp án đúng nhất. Kết quả của phép tỉnh 52,1 × 3,4 là:</w:t>
      </w:r>
    </w:p>
    <w:p>
      <w:pPr>
        <w:pStyle w:val="ListBullet"/>
      </w:pPr>
      <w:r>
        <w:rPr>
          <w:rFonts w:ascii="Arial" w:hAnsi="Arial"/>
          <w:sz w:val="20"/>
        </w:rPr>
        <w:t>A. 192,76</w:t>
      </w:r>
    </w:p>
    <w:p>
      <w:pPr>
        <w:pStyle w:val="ListBullet"/>
      </w:pPr>
      <w:r>
        <w:rPr>
          <w:rFonts w:ascii="Arial" w:hAnsi="Arial"/>
          <w:sz w:val="20"/>
        </w:rPr>
        <w:t>B. 117,14</w:t>
      </w:r>
    </w:p>
    <w:p>
      <w:pPr>
        <w:pStyle w:val="ListBullet"/>
      </w:pPr>
      <w:r>
        <w:rPr>
          <w:rFonts w:ascii="Arial" w:hAnsi="Arial"/>
          <w:sz w:val="20"/>
        </w:rPr>
        <w:t>C. 14,117</w:t>
      </w:r>
    </w:p>
    <w:p>
      <w:pPr>
        <w:pStyle w:val="ListBullet"/>
      </w:pPr>
      <w:r>
        <w:rPr>
          <w:rFonts w:ascii="Arial" w:hAnsi="Arial"/>
          <w:sz w:val="20"/>
        </w:rPr>
        <w:t>D. 11,714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Kết quả của phép tỉnh 52,1 × 3,4 là:</w:t>
      </w:r>
    </w:p>
    <w:p>
      <w:r>
        <w:rPr>
          <w:rFonts w:ascii="Arial" w:hAnsi="Arial"/>
          <w:b/>
          <w:sz w:val="20"/>
        </w:rPr>
        <w:t>Bước 2: Phân tích dữ kiện và đối chiếu với từng phương án.</w:t>
      </w:r>
    </w:p>
    <w:p>
      <w:r>
        <w:rPr>
          <w:rFonts w:ascii="Arial" w:hAnsi="Arial"/>
          <w:sz w:val="20"/>
        </w:rPr>
        <w:t>Ta có: 52,1 × 3,4 = 117,14.</w:t>
      </w:r>
    </w:p>
    <w:p>
      <w:r>
        <w:rPr>
          <w:rFonts w:ascii="Arial" w:hAnsi="Arial"/>
          <w:sz w:val="20"/>
        </w:rPr>
        <w:t>Vậy kết quả của phép tỉnh 52,1 × 3,4 là: 117,14</w:t>
      </w:r>
    </w:p>
    <w:p>
      <w:r>
        <w:rPr>
          <w:rFonts w:ascii="Arial" w:hAnsi="Arial"/>
          <w:b/>
          <w:sz w:val="20"/>
        </w:rPr>
        <w:t>Kết luận: Đáp án đúng là B (117,14).</w:t>
      </w:r>
    </w:p>
    <w:p>
      <w:r>
        <w:rPr>
          <w:rFonts w:ascii="Arial" w:hAnsi="Arial"/>
          <w:b/>
          <w:sz w:val="21"/>
        </w:rPr>
        <w:t>Câu 3. . Em hãy chọn đáp án đúng nhất. Năm nay nhà dì Bảy thu hoạch được 20 tấn gạo và khoai, trong đó gạo chiếm 60%. Vậy khối lượng gạo nhà dì Bảy thu hoạch được là:</w:t>
      </w:r>
    </w:p>
    <w:p>
      <w:pPr>
        <w:pStyle w:val="ListBullet"/>
      </w:pPr>
      <w:r>
        <w:rPr>
          <w:rFonts w:ascii="Arial" w:hAnsi="Arial"/>
          <w:sz w:val="20"/>
        </w:rPr>
        <w:t>A. 19,5 tấn</w:t>
      </w:r>
    </w:p>
    <w:p>
      <w:pPr>
        <w:pStyle w:val="ListBullet"/>
      </w:pPr>
      <w:r>
        <w:rPr>
          <w:rFonts w:ascii="Arial" w:hAnsi="Arial"/>
          <w:sz w:val="20"/>
        </w:rPr>
        <w:t>B. 12 tấn</w:t>
      </w:r>
    </w:p>
    <w:p>
      <w:pPr>
        <w:pStyle w:val="ListBullet"/>
      </w:pPr>
      <w:r>
        <w:rPr>
          <w:rFonts w:ascii="Arial" w:hAnsi="Arial"/>
          <w:sz w:val="20"/>
        </w:rPr>
        <w:t>C. 21 tấn</w:t>
      </w:r>
    </w:p>
    <w:p>
      <w:pPr>
        <w:pStyle w:val="ListBullet"/>
      </w:pPr>
      <w:r>
        <w:rPr>
          <w:rFonts w:ascii="Arial" w:hAnsi="Arial"/>
          <w:sz w:val="20"/>
        </w:rPr>
        <w:t>D. 8 tấn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Năm nay nhà dì Bảy thu hoạch được 20 tấn gạo và khoai, trong đó gạo chiếm 60%. Vậy khối lượng gạo nhà dì Bảy thu hoạch được là:</w:t>
      </w:r>
    </w:p>
    <w:p>
      <w:r>
        <w:rPr>
          <w:rFonts w:ascii="Arial" w:hAnsi="Arial"/>
          <w:b/>
          <w:sz w:val="20"/>
        </w:rPr>
        <w:t>Bước 2: Phân tích dữ kiện và đối chiếu với từng phương án.</w:t>
      </w:r>
    </w:p>
    <w:p>
      <w:r>
        <w:rPr>
          <w:rFonts w:ascii="Arial" w:hAnsi="Arial"/>
          <w:sz w:val="20"/>
        </w:rPr>
        <w:t>Khối lượng gạo nhà dì Bảy thu hoạch được là: 20 × 60: 100 = 12 (tấn) Đáp số: 12 tấn</w:t>
      </w:r>
    </w:p>
    <w:p>
      <w:r>
        <w:rPr>
          <w:rFonts w:ascii="Arial" w:hAnsi="Arial"/>
          <w:b/>
          <w:sz w:val="20"/>
        </w:rPr>
        <w:t>Kết luận: Đáp án đúng là B (12 tấn).</w:t>
      </w:r>
    </w:p>
    <w:p>
      <w:r>
        <w:rPr>
          <w:rFonts w:ascii="Arial" w:hAnsi="Arial"/>
          <w:b/>
          <w:sz w:val="21"/>
        </w:rPr>
        <w:t>Câu 4. Em hãy chọn đáp án đúng nhất. Trên một cây cầu, người ta ước tính trung bình cứ 40 giây thì có một ô tô chạy qua. Hỏi trong một ngày có bao nhiêu lượt ô tô chạy qua cầu?</w:t>
      </w:r>
    </w:p>
    <w:p>
      <w:pPr>
        <w:pStyle w:val="ListBullet"/>
      </w:pPr>
      <w:r>
        <w:rPr>
          <w:rFonts w:ascii="Arial" w:hAnsi="Arial"/>
          <w:sz w:val="20"/>
        </w:rPr>
        <w:t>A. 240</w:t>
      </w:r>
    </w:p>
    <w:p>
      <w:pPr>
        <w:pStyle w:val="ListBullet"/>
      </w:pPr>
      <w:r>
        <w:rPr>
          <w:rFonts w:ascii="Arial" w:hAnsi="Arial"/>
          <w:sz w:val="20"/>
        </w:rPr>
        <w:t>B. 800</w:t>
      </w:r>
    </w:p>
    <w:p>
      <w:pPr>
        <w:pStyle w:val="ListBullet"/>
      </w:pPr>
      <w:r>
        <w:rPr>
          <w:rFonts w:ascii="Arial" w:hAnsi="Arial"/>
          <w:sz w:val="20"/>
        </w:rPr>
        <w:t>C. 2 160</w:t>
      </w:r>
    </w:p>
    <w:p>
      <w:pPr>
        <w:pStyle w:val="ListBullet"/>
      </w:pPr>
      <w:r>
        <w:rPr>
          <w:rFonts w:ascii="Arial" w:hAnsi="Arial"/>
          <w:sz w:val="20"/>
        </w:rPr>
        <w:t>D. 3000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Trên một cây cầu, người ta ước tính trung bình cứ 40 giây thì có một ô tô chạy qua. Hỏi trong một ngày có bao nhiêu lượt ô tô chạy qua cầu?</w:t>
      </w:r>
    </w:p>
    <w:p>
      <w:r>
        <w:rPr>
          <w:rFonts w:ascii="Arial" w:hAnsi="Arial"/>
          <w:b/>
          <w:sz w:val="20"/>
        </w:rPr>
        <w:t>Bước 2: Phân tích dữ kiện và đối chiếu với từng phương án.</w:t>
      </w:r>
    </w:p>
    <w:p>
      <w:r>
        <w:rPr>
          <w:rFonts w:ascii="Arial" w:hAnsi="Arial"/>
          <w:sz w:val="20"/>
        </w:rPr>
        <w:t>Ta có: 1 ngày = 24 × 3 600 giây = 86 400 giây Một ngày có số lượt xe ô tô chạy qua là: 86 400: 40 = 2 160 (lượt) Đáp số: 2 160 lượt</w:t>
      </w:r>
    </w:p>
    <w:p>
      <w:r>
        <w:rPr>
          <w:rFonts w:ascii="Arial" w:hAnsi="Arial"/>
          <w:b/>
          <w:sz w:val="20"/>
        </w:rPr>
        <w:t>Kết luận: Đáp án đúng là C (2 160).</w:t>
      </w:r>
    </w:p>
    <w:p>
      <w:r>
        <w:rPr>
          <w:rFonts w:ascii="Arial" w:hAnsi="Arial"/>
          <w:b/>
          <w:sz w:val="21"/>
        </w:rPr>
        <w:t>Câu 5. Em hãy chọn đáp án đúng nhất. Biết 5 m 2 thu hoạch được 2,75kg thóc. Nếu trên một thửa ruộng hình chữ nhật có diện tích 100 m 2 , người ta thu hoạch được bao nhiêu ki-lô-gam thóc?</w:t>
      </w:r>
    </w:p>
    <w:p>
      <w:pPr>
        <w:pStyle w:val="ListBullet"/>
      </w:pPr>
      <w:r>
        <w:rPr>
          <w:rFonts w:ascii="Arial" w:hAnsi="Arial"/>
          <w:sz w:val="20"/>
        </w:rPr>
        <w:t>A. 100kg</w:t>
      </w:r>
    </w:p>
    <w:p>
      <w:pPr>
        <w:pStyle w:val="ListBullet"/>
      </w:pPr>
      <w:r>
        <w:rPr>
          <w:rFonts w:ascii="Arial" w:hAnsi="Arial"/>
          <w:sz w:val="20"/>
        </w:rPr>
        <w:t>B. 50kg</w:t>
      </w:r>
    </w:p>
    <w:p>
      <w:pPr>
        <w:pStyle w:val="ListBullet"/>
      </w:pPr>
      <w:r>
        <w:rPr>
          <w:rFonts w:ascii="Arial" w:hAnsi="Arial"/>
          <w:sz w:val="20"/>
        </w:rPr>
        <w:t>C. 55kg</w:t>
      </w:r>
    </w:p>
    <w:p>
      <w:pPr>
        <w:pStyle w:val="ListBullet"/>
      </w:pPr>
      <w:r>
        <w:rPr>
          <w:rFonts w:ascii="Arial" w:hAnsi="Arial"/>
          <w:sz w:val="20"/>
        </w:rPr>
        <w:t>D. 95kg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Biết 5 m 2 thu hoạch được 2,75kg thóc. Nếu trên một thửa ruộng hình chữ nhật có diện tích 100 m 2 , người ta thu hoạch được bao nhiêu ki-lô-gam thóc?</w:t>
      </w:r>
    </w:p>
    <w:p>
      <w:r>
        <w:rPr>
          <w:rFonts w:ascii="Arial" w:hAnsi="Arial"/>
          <w:b/>
          <w:sz w:val="20"/>
        </w:rPr>
        <w:t>Bước 2: Phân tích dữ kiện và đối chiếu với từng phương án.</w:t>
      </w:r>
    </w:p>
    <w:p>
      <w:r>
        <w:rPr>
          <w:rFonts w:ascii="Arial" w:hAnsi="Arial"/>
          <w:sz w:val="20"/>
        </w:rPr>
        <w:t>Nếu trên một thửa ruộng hình chữ nhật có diện tích 100m 2 , người ta thu hoạch được số ki-lô-gam thóc là: 100 × 2,75: 5 = 55 (kg) Đáp số: 55 kg</w:t>
      </w:r>
    </w:p>
    <w:p>
      <w:r>
        <w:rPr>
          <w:rFonts w:ascii="Arial" w:hAnsi="Arial"/>
          <w:b/>
          <w:sz w:val="20"/>
        </w:rPr>
        <w:t>Kết luận: Đáp án đúng là C (55kg).</w:t>
      </w:r>
    </w:p>
    <w:p>
      <w:r>
        <w:rPr>
          <w:rFonts w:ascii="Arial" w:hAnsi="Arial"/>
          <w:b/>
          <w:sz w:val="21"/>
        </w:rPr>
        <w:t>Câu 6. . Em hãy chọn đáp án đúng nhất. Cô An gửi tiết kiệm 20 000 000 đồng, với lãi suất mỗi năm là 6%. Vậy sau một năm, cô An nhận được số tiền lại là:</w:t>
      </w:r>
    </w:p>
    <w:p>
      <w:pPr>
        <w:pStyle w:val="ListBullet"/>
      </w:pPr>
      <w:r>
        <w:rPr>
          <w:rFonts w:ascii="Arial" w:hAnsi="Arial"/>
          <w:sz w:val="20"/>
        </w:rPr>
        <w:t>A. 1 400 000 đồng</w:t>
      </w:r>
    </w:p>
    <w:p>
      <w:pPr>
        <w:pStyle w:val="ListBullet"/>
      </w:pPr>
      <w:r>
        <w:rPr>
          <w:rFonts w:ascii="Arial" w:hAnsi="Arial"/>
          <w:sz w:val="20"/>
        </w:rPr>
        <w:t>B. 1 200 000 đồng</w:t>
      </w:r>
    </w:p>
    <w:p>
      <w:pPr>
        <w:pStyle w:val="ListBullet"/>
      </w:pPr>
      <w:r>
        <w:rPr>
          <w:rFonts w:ascii="Arial" w:hAnsi="Arial"/>
          <w:sz w:val="20"/>
        </w:rPr>
        <w:t>C. 24 100 000 đồng</w:t>
      </w:r>
    </w:p>
    <w:p>
      <w:pPr>
        <w:pStyle w:val="ListBullet"/>
      </w:pPr>
      <w:r>
        <w:rPr>
          <w:rFonts w:ascii="Arial" w:hAnsi="Arial"/>
          <w:sz w:val="20"/>
        </w:rPr>
        <w:t>D. 21 200 000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Cô An gửi tiết kiệm 20 000 000 đồng, với lãi suất mỗi năm là 6%. Vậy sau một năm, cô An nhận được số tiền lại là:</w:t>
      </w:r>
    </w:p>
    <w:p>
      <w:r>
        <w:rPr>
          <w:rFonts w:ascii="Arial" w:hAnsi="Arial"/>
          <w:b/>
          <w:sz w:val="20"/>
        </w:rPr>
        <w:t>Bước 2: Phân tích dữ kiện và đối chiếu với từng phương án.</w:t>
      </w:r>
    </w:p>
    <w:p>
      <w:r>
        <w:rPr>
          <w:rFonts w:ascii="Arial" w:hAnsi="Arial"/>
          <w:sz w:val="20"/>
        </w:rPr>
        <w:t>Sau một năm, An nhận được số tiền cả gốc và lãi là: 20 000 000 × 6: 100 = 1 200 000 (đồng) Đáp số: 1 200 000 đồng</w:t>
      </w:r>
    </w:p>
    <w:p>
      <w:r>
        <w:rPr>
          <w:rFonts w:ascii="Arial" w:hAnsi="Arial"/>
          <w:b/>
          <w:sz w:val="20"/>
        </w:rPr>
        <w:t>Kết luận: Đáp án đúng là B (1 200 000 đồng).</w:t>
      </w:r>
    </w:p>
    <w:p>
      <w:r>
        <w:rPr>
          <w:rFonts w:ascii="Arial" w:hAnsi="Arial"/>
          <w:b/>
          <w:sz w:val="21"/>
        </w:rPr>
        <w:t>Câu 7. Em hãy chọn đáp án đúng nhất. Thu hoạch ở thửa ruộng thứ nhất được 12 kg khoai tây, ở thửa ruộng thứ hai được nhiều gấp 3 lần số khoai tây ở thửa ruộng thứ nhất. Hỏi thu hoạch ở cả hai thửa ruộng được bao nhiêu ki-lô-gam khoai tây?</w:t>
      </w:r>
    </w:p>
    <w:p>
      <w:pPr>
        <w:pStyle w:val="ListBullet"/>
      </w:pPr>
      <w:r>
        <w:rPr>
          <w:rFonts w:ascii="Arial" w:hAnsi="Arial"/>
          <w:sz w:val="20"/>
        </w:rPr>
        <w:t>A. 48kg</w:t>
      </w:r>
    </w:p>
    <w:p>
      <w:pPr>
        <w:pStyle w:val="ListBullet"/>
      </w:pPr>
      <w:r>
        <w:rPr>
          <w:rFonts w:ascii="Arial" w:hAnsi="Arial"/>
          <w:sz w:val="20"/>
        </w:rPr>
        <w:t>B. 31kg</w:t>
      </w:r>
    </w:p>
    <w:p>
      <w:pPr>
        <w:pStyle w:val="ListBullet"/>
      </w:pPr>
      <w:r>
        <w:rPr>
          <w:rFonts w:ascii="Arial" w:hAnsi="Arial"/>
          <w:sz w:val="20"/>
        </w:rPr>
        <w:t>C. 10kg</w:t>
      </w:r>
    </w:p>
    <w:p>
      <w:pPr>
        <w:pStyle w:val="ListBullet"/>
      </w:pPr>
      <w:r>
        <w:rPr>
          <w:rFonts w:ascii="Arial" w:hAnsi="Arial"/>
          <w:sz w:val="20"/>
        </w:rPr>
        <w:t>D. 34kg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Thu hoạch ở thửa ruộng thứ nhất được 12 kg khoai tây, ở thửa ruộng thứ hai được nhiều gấp 3 lần số khoai tây ở thửa ruộng thứ nhất. Hỏi thu hoạch ở cả hai thửa ruộng được bao nhiêu ki-lô-gam khoai tây?</w:t>
      </w:r>
    </w:p>
    <w:p>
      <w:r>
        <w:rPr>
          <w:rFonts w:ascii="Arial" w:hAnsi="Arial"/>
          <w:b/>
          <w:sz w:val="20"/>
        </w:rPr>
        <w:t>Bước 2: Phân tích dữ kiện và đối chiếu với từng phương án.</w:t>
      </w:r>
    </w:p>
    <w:p>
      <w:r>
        <w:rPr>
          <w:rFonts w:ascii="Arial" w:hAnsi="Arial"/>
          <w:sz w:val="20"/>
        </w:rPr>
        <w:t>Thu hoạch thửa ruộng thứ hai được số ki-lô-gam khoai tây là: 12 × 3 = 36 (kg) Thu hoạch ở cả hai thửa ruộng được số ki-lô-gam khoai tây là: 12</w:t>
      </w:r>
    </w:p>
    <w:p>
      <w:r>
        <w:rPr>
          <w:rFonts w:ascii="Arial" w:hAnsi="Arial"/>
          <w:sz w:val="20"/>
        </w:rPr>
        <w:t>+ 36 = 48 (kg) Đáp số: 48 kg khoai tây</w:t>
      </w:r>
    </w:p>
    <w:p>
      <w:r>
        <w:rPr>
          <w:rFonts w:ascii="Arial" w:hAnsi="Arial"/>
          <w:b/>
          <w:sz w:val="20"/>
        </w:rPr>
        <w:t>Kết luận: Đáp án đúng là A (48kg).</w:t>
      </w:r>
    </w:p>
    <w:p>
      <w:r>
        <w:rPr>
          <w:rFonts w:ascii="Arial" w:hAnsi="Arial"/>
          <w:b/>
          <w:sz w:val="21"/>
        </w:rPr>
        <w:t>Câu 8. . Em hãy chọn đáp án đúng nhất. Bạn Lan mua 5 chiếc bút chì, mỗi chiếc bút chì có giá 7 500 đồng. Vậy bạn Lan phải trả người bán hàng số tiền là:</w:t>
      </w:r>
    </w:p>
    <w:p>
      <w:pPr>
        <w:pStyle w:val="ListBullet"/>
      </w:pPr>
      <w:r>
        <w:rPr>
          <w:rFonts w:ascii="Arial" w:hAnsi="Arial"/>
          <w:sz w:val="20"/>
        </w:rPr>
        <w:t>A. 37 500 đồng</w:t>
      </w:r>
    </w:p>
    <w:p>
      <w:pPr>
        <w:pStyle w:val="ListBullet"/>
      </w:pPr>
      <w:r>
        <w:rPr>
          <w:rFonts w:ascii="Arial" w:hAnsi="Arial"/>
          <w:sz w:val="20"/>
        </w:rPr>
        <w:t>B. 20 500 đồng</w:t>
      </w:r>
    </w:p>
    <w:p>
      <w:pPr>
        <w:pStyle w:val="ListBullet"/>
      </w:pPr>
      <w:r>
        <w:rPr>
          <w:rFonts w:ascii="Arial" w:hAnsi="Arial"/>
          <w:sz w:val="20"/>
        </w:rPr>
        <w:t>C. 23 000 đồng</w:t>
      </w:r>
    </w:p>
    <w:p>
      <w:pPr>
        <w:pStyle w:val="ListBullet"/>
      </w:pPr>
      <w:r>
        <w:rPr>
          <w:rFonts w:ascii="Arial" w:hAnsi="Arial"/>
          <w:sz w:val="20"/>
        </w:rPr>
        <w:t>D. 21 500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Bạn Lan mua 5 chiếc bút chì, mỗi chiếc bút chì có giá 7 500 đồng. Vậy bạn Lan phải trả người bán hàng số tiền là:</w:t>
      </w:r>
    </w:p>
    <w:p>
      <w:r>
        <w:rPr>
          <w:rFonts w:ascii="Arial" w:hAnsi="Arial"/>
          <w:b/>
          <w:sz w:val="20"/>
        </w:rPr>
        <w:t>Bước 2: Phân tích dữ kiện và đối chiếu với từng phương án.</w:t>
      </w:r>
    </w:p>
    <w:p>
      <w:r>
        <w:rPr>
          <w:rFonts w:ascii="Arial" w:hAnsi="Arial"/>
          <w:sz w:val="20"/>
        </w:rPr>
        <w:t>Bạn Lan phải trả người bán số tiền là: 7 500 × 5 = 37 500 (đồng) Đáp số: 37 500 đồng</w:t>
      </w:r>
    </w:p>
    <w:p>
      <w:r>
        <w:rPr>
          <w:rFonts w:ascii="Arial" w:hAnsi="Arial"/>
          <w:b/>
          <w:sz w:val="20"/>
        </w:rPr>
        <w:t>Kết luận: Đáp án đúng là A (37 500 đồng).</w:t>
      </w:r>
    </w:p>
    <w:p>
      <w:r>
        <w:rPr>
          <w:rFonts w:ascii="Arial" w:hAnsi="Arial"/>
          <w:b/>
          <w:sz w:val="21"/>
        </w:rPr>
        <w:t>Câu 9. . Em hãy chọn đáp án đúng nhất. Một xưởng may nhập về 540 m vải để may quần áo. Sau một ngày xưởng đã may hết 55%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xưởng may nhập về 540 m vải để may quần áo. Sau một ngày xưởng đã may hết 55% số mét vải. Vậy xưởng đã may hết số mét vải là:</w:t>
      </w:r>
    </w:p>
    <w:p>
      <w:r>
        <w:rPr>
          <w:rFonts w:ascii="Arial" w:hAnsi="Arial"/>
          <w:b/>
          <w:sz w:val="20"/>
        </w:rPr>
        <w:t>Bước 2: Phân tích dữ kiện và đối chiếu với từng phương án.</w:t>
      </w:r>
    </w:p>
    <w:p>
      <w:r>
        <w:rPr>
          <w:rFonts w:ascii="Arial" w:hAnsi="Arial"/>
          <w:sz w:val="20"/>
        </w:rPr>
        <w:t>Xưởng đã may hết số mét vải là: 540 × 55: 100 = 297 (m) Đáp số: 297 m vải</w:t>
      </w:r>
    </w:p>
    <w:p>
      <w:r>
        <w:rPr>
          <w:rFonts w:ascii="Arial" w:hAnsi="Arial"/>
          <w:b/>
          <w:sz w:val="20"/>
        </w:rPr>
        <w:t>Kết luận: Đáp án đúng là C (297 m).</w:t>
      </w:r>
    </w:p>
    <w:p>
      <w:r>
        <w:rPr>
          <w:rFonts w:ascii="Arial" w:hAnsi="Arial"/>
          <w:b/>
          <w:sz w:val="21"/>
        </w:rPr>
        <w:t>Câu 10. . Em hãy chọn đáp án đúng nhất. Lớp 2A có tất cả 40 học sinh, trong đó số học sinh nam chiếm 35%. Vậy số học sinh nam của lớp 2A là:</w:t>
      </w:r>
    </w:p>
    <w:p>
      <w:r>
        <w:t>Ảnh trong đề:</w:t>
      </w:r>
    </w:p>
    <w:p>
      <w:pPr>
        <w:jc w:val="center"/>
      </w:pPr>
      <w:r>
        <w:drawing>
          <wp:inline xmlns:a="http://schemas.openxmlformats.org/drawingml/2006/main" xmlns:pic="http://schemas.openxmlformats.org/drawingml/2006/picture">
            <wp:extent cx="5303520" cy="1060704"/>
            <wp:docPr id="1053" name="Picture 1053"/>
            <wp:cNvGraphicFramePr>
              <a:graphicFrameLocks noChangeAspect="1"/>
            </wp:cNvGraphicFramePr>
            <a:graphic>
              <a:graphicData uri="http://schemas.openxmlformats.org/drawingml/2006/picture">
                <pic:pic>
                  <pic:nvPicPr>
                    <pic:cNvPr id="0" name="2f8a5b1d5cdfaa29657720866c6a54bef66979c4.png"/>
                    <pic:cNvPicPr/>
                  </pic:nvPicPr>
                  <pic:blipFill>
                    <a:blip r:embed="rId850"/>
                    <a:stretch>
                      <a:fillRect/>
                    </a:stretch>
                  </pic:blipFill>
                  <pic:spPr>
                    <a:xfrm>
                      <a:off x="0" y="0"/>
                      <a:ext cx="5303520" cy="1060704"/>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https://vietjack.com/toan-5-kn/images/trac-nghiem-bai-43-thuc-hanh-va-trai-nghiem-su-dung-may-tinh.PNG</w:t>
      </w:r>
    </w:p>
    <w:p>
      <w:pPr>
        <w:jc w:val="center"/>
      </w:pPr>
      <w:r>
        <w:drawing>
          <wp:inline xmlns:a="http://schemas.openxmlformats.org/drawingml/2006/main" xmlns:pic="http://schemas.openxmlformats.org/drawingml/2006/picture">
            <wp:extent cx="4389120" cy="4389120"/>
            <wp:docPr id="1054" name="Picture 105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55" name="Picture 105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56" name="Picture 105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57" name="Picture 105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58" name="Picture 105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59" name="Picture 105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24 học sinh</w:t>
      </w:r>
    </w:p>
    <w:p>
      <w:pPr>
        <w:pStyle w:val="ListBullet"/>
      </w:pPr>
      <w:r>
        <w:rPr>
          <w:rFonts w:ascii="Arial" w:hAnsi="Arial"/>
          <w:sz w:val="20"/>
        </w:rPr>
        <w:t>B. 14 học sinh</w:t>
      </w:r>
    </w:p>
    <w:p>
      <w:pPr>
        <w:pStyle w:val="ListBullet"/>
      </w:pPr>
      <w:r>
        <w:rPr>
          <w:rFonts w:ascii="Arial" w:hAnsi="Arial"/>
          <w:sz w:val="20"/>
        </w:rPr>
        <w:t>C. 26 học sinh</w:t>
      </w:r>
    </w:p>
    <w:p>
      <w:pPr>
        <w:pStyle w:val="ListBullet"/>
      </w:pPr>
      <w:r>
        <w:rPr>
          <w:rFonts w:ascii="Arial" w:hAnsi="Arial"/>
          <w:sz w:val="20"/>
        </w:rPr>
        <w:t>D. 16 học sinh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5303520" cy="1071219"/>
            <wp:docPr id="1060" name="Picture 1060"/>
            <wp:cNvGraphicFramePr>
              <a:graphicFrameLocks noChangeAspect="1"/>
            </wp:cNvGraphicFramePr>
            <a:graphic>
              <a:graphicData uri="http://schemas.openxmlformats.org/drawingml/2006/picture">
                <pic:pic>
                  <pic:nvPicPr>
                    <pic:cNvPr id="0" name="c44e8729deabc437fbea58b3a33da76ef4c73563.png"/>
                    <pic:cNvPicPr/>
                  </pic:nvPicPr>
                  <pic:blipFill>
                    <a:blip r:embed="rId851"/>
                    <a:stretch>
                      <a:fillRect/>
                    </a:stretch>
                  </pic:blipFill>
                  <pic:spPr>
                    <a:xfrm>
                      <a:off x="0" y="0"/>
                      <a:ext cx="5303520" cy="1071219"/>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https://vietjack.com/toan-5-kn/images/trac-nghiem-bai-43-thuc-hanh-va-trai-nghiem-su-dung-may-tinh-1.PNG</w:t>
      </w:r>
    </w:p>
    <w:p>
      <w:r>
        <w:rPr>
          <w:rFonts w:ascii="Arial" w:hAnsi="Arial"/>
          <w:b/>
          <w:sz w:val="21"/>
        </w:rPr>
        <w:t>Lời giải:</w:t>
      </w:r>
    </w:p>
    <w:p>
      <w:r>
        <w:rPr>
          <w:rFonts w:ascii="Arial" w:hAnsi="Arial"/>
          <w:b/>
          <w:sz w:val="20"/>
        </w:rPr>
        <w:t>Bước 1: Đọc kỹ yêu cầu của đề bài: . Em hãy chọn đáp án đúng nhất. Lớp 2A có tất cả 40 học sinh, trong đó số học sinh nam chiếm 35%. Vậy số học sinh nam của lớp 2A là:</w:t>
      </w:r>
    </w:p>
    <w:p>
      <w:r>
        <w:rPr>
          <w:rFonts w:ascii="Arial" w:hAnsi="Arial"/>
          <w:b/>
          <w:sz w:val="20"/>
        </w:rPr>
        <w:t>Bước 2: Phân tích dữ kiện và đối chiếu với từng phương án.</w:t>
      </w:r>
    </w:p>
    <w:p>
      <w:r>
        <w:rPr>
          <w:rFonts w:ascii="Arial" w:hAnsi="Arial"/>
          <w:sz w:val="20"/>
        </w:rPr>
        <w:t>Số tiền cô Mai được giảm giá là: 304 000 × 5: 100 = 15 200 (đồng) Cô Mai phải trả số tiền là: 304 000 – 15 200 = 288 800 (đồng) Đáp số: 288 800 đồng</w:t>
      </w:r>
    </w:p>
    <w:p>
      <w:r>
        <w:rPr>
          <w:rFonts w:ascii="Arial" w:hAnsi="Arial"/>
          <w:b/>
          <w:sz w:val="20"/>
        </w:rPr>
        <w:t>Kết luận: Đáp án đúng là A (24 học sinh).</w:t>
      </w:r>
    </w:p>
    <w:p>
      <w:pPr>
        <w:pStyle w:val="Heading4"/>
      </w:pPr>
      <w:r>
        <w:t>Bài học nguồn: Trắc nghiệm Thể tích của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https://vietjack.com/toan-5-kn/trac-nghiem-bai-45-the-tich-cua-mot-hinh.jsp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Thể tích của hình dưới đây bằng tổng thể tích của mấy hình lập phương nhỏ?</w:t>
      </w:r>
    </w:p>
    <w:p>
      <w:r>
        <w:t>Ảnh trong đề:</w:t>
      </w:r>
    </w:p>
    <w:p>
      <w:pPr>
        <w:jc w:val="center"/>
      </w:pPr>
      <w:r>
        <w:drawing>
          <wp:inline xmlns:a="http://schemas.openxmlformats.org/drawingml/2006/main" xmlns:pic="http://schemas.openxmlformats.org/drawingml/2006/picture">
            <wp:extent cx="1447800" cy="1085851"/>
            <wp:docPr id="1061" name="Picture 1061"/>
            <wp:cNvGraphicFramePr>
              <a:graphicFrameLocks noChangeAspect="1"/>
            </wp:cNvGraphicFramePr>
            <a:graphic>
              <a:graphicData uri="http://schemas.openxmlformats.org/drawingml/2006/picture">
                <pic:pic>
                  <pic:nvPicPr>
                    <pic:cNvPr id="0" name="39c89095ea9157d79b4ed3e498731d7ac3628a4c.png"/>
                    <pic:cNvPicPr/>
                  </pic:nvPicPr>
                  <pic:blipFill>
                    <a:blip r:embed="rId852"/>
                    <a:stretch>
                      <a:fillRect/>
                    </a:stretch>
                  </pic:blipFill>
                  <pic:spPr>
                    <a:xfrm>
                      <a:off x="0" y="0"/>
                      <a:ext cx="1447800" cy="1085851"/>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https://vietjack.com/toan-5-kn/images/trac-nghiem-bai-45-the-tich-cua-mot-hinh.PNG</w:t>
      </w:r>
    </w:p>
    <w:p>
      <w:pPr>
        <w:pStyle w:val="ListBullet"/>
      </w:pPr>
      <w:r>
        <w:rPr>
          <w:rFonts w:ascii="Arial" w:hAnsi="Arial"/>
          <w:sz w:val="20"/>
        </w:rPr>
        <w:t>A. 6 hình lập phương</w:t>
      </w:r>
    </w:p>
    <w:p>
      <w:pPr>
        <w:pStyle w:val="ListBullet"/>
      </w:pPr>
      <w:r>
        <w:rPr>
          <w:rFonts w:ascii="Arial" w:hAnsi="Arial"/>
          <w:sz w:val="20"/>
        </w:rPr>
        <w:t>B. 9 hình lập phương</w:t>
      </w:r>
    </w:p>
    <w:p>
      <w:pPr>
        <w:pStyle w:val="ListBullet"/>
      </w:pPr>
      <w:r>
        <w:rPr>
          <w:rFonts w:ascii="Arial" w:hAnsi="Arial"/>
          <w:sz w:val="20"/>
        </w:rPr>
        <w:t>C. 8 hình lập phương</w:t>
      </w:r>
    </w:p>
    <w:p>
      <w:pPr>
        <w:pStyle w:val="ListBullet"/>
      </w:pPr>
      <w:r>
        <w:rPr>
          <w:rFonts w:ascii="Arial" w:hAnsi="Arial"/>
          <w:sz w:val="20"/>
        </w:rPr>
        <w:t>D. 7 hình lập phương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Thể tích của hình dưới đây bằng tổng thể tích của mấy hình lập phương nhỏ?</w:t>
      </w:r>
    </w:p>
    <w:p>
      <w:r>
        <w:rPr>
          <w:rFonts w:ascii="Arial" w:hAnsi="Arial"/>
          <w:b/>
          <w:sz w:val="20"/>
        </w:rPr>
        <w:t>Bước 2: Phân tích dữ kiện và đối chiếu với từng phương án.</w:t>
      </w:r>
    </w:p>
    <w:p>
      <w:r>
        <w:rPr>
          <w:rFonts w:ascii="Arial" w:hAnsi="Arial"/>
          <w:sz w:val="20"/>
        </w:rPr>
        <w:t>Hình trên có: 9 hình lập phương nhỏ.</w:t>
      </w:r>
    </w:p>
    <w:p>
      <w:r>
        <w:rPr>
          <w:rFonts w:ascii="Arial" w:hAnsi="Arial"/>
          <w:sz w:val="20"/>
        </w:rPr>
        <w:t>Vậy thể tích hình trên bằng tổng thể tích của 9 hình lập phương nhỏ.</w:t>
      </w:r>
    </w:p>
    <w:p>
      <w:r>
        <w:rPr>
          <w:rFonts w:ascii="Arial" w:hAnsi="Arial"/>
          <w:b/>
          <w:sz w:val="20"/>
        </w:rPr>
        <w:t>Kết luận: Đáp án đúng là B (9 hình lập phương).</w:t>
      </w:r>
    </w:p>
    <w:p>
      <w:r>
        <w:rPr>
          <w:rFonts w:ascii="Arial" w:hAnsi="Arial"/>
          <w:b/>
          <w:sz w:val="21"/>
        </w:rPr>
        <w:t>Câu 2. Em hãy chọn đáp án đúng nhất. Hình A và hình B đều được ghép bởi các hình lập phương nhỏ giống nhau. Chọn đáp án đúng:</w:t>
      </w:r>
    </w:p>
    <w:p>
      <w:r>
        <w:t>Ảnh trong đề:</w:t>
      </w:r>
    </w:p>
    <w:p>
      <w:pPr>
        <w:jc w:val="center"/>
      </w:pPr>
      <w:r>
        <w:drawing>
          <wp:inline xmlns:a="http://schemas.openxmlformats.org/drawingml/2006/main" xmlns:pic="http://schemas.openxmlformats.org/drawingml/2006/picture">
            <wp:extent cx="3390900" cy="1494729"/>
            <wp:docPr id="1062" name="Picture 1062"/>
            <wp:cNvGraphicFramePr>
              <a:graphicFrameLocks noChangeAspect="1"/>
            </wp:cNvGraphicFramePr>
            <a:graphic>
              <a:graphicData uri="http://schemas.openxmlformats.org/drawingml/2006/picture">
                <pic:pic>
                  <pic:nvPicPr>
                    <pic:cNvPr id="0" name="132a91121d3ea3e509701fdd9bf54e2c3215d471.png"/>
                    <pic:cNvPicPr/>
                  </pic:nvPicPr>
                  <pic:blipFill>
                    <a:blip r:embed="rId853"/>
                    <a:stretch>
                      <a:fillRect/>
                    </a:stretch>
                  </pic:blipFill>
                  <pic:spPr>
                    <a:xfrm>
                      <a:off x="0" y="0"/>
                      <a:ext cx="3390900" cy="149472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https://vietjack.com/toan-5-kn/images/trac-nghiem-bai-45-the-tich-cua-mot-hinh-1.PNG</w:t>
      </w:r>
    </w:p>
    <w:p>
      <w:pPr>
        <w:pStyle w:val="ListBullet"/>
      </w:pPr>
      <w:r>
        <w:rPr>
          <w:rFonts w:ascii="Arial" w:hAnsi="Arial"/>
          <w:sz w:val="20"/>
        </w:rPr>
        <w:t>A. Thể tích hình A gồm 9 hình lập phương.</w:t>
      </w:r>
    </w:p>
    <w:p>
      <w:pPr>
        <w:pStyle w:val="ListBullet"/>
      </w:pPr>
      <w:r>
        <w:rPr>
          <w:rFonts w:ascii="Arial" w:hAnsi="Arial"/>
          <w:sz w:val="20"/>
        </w:rPr>
        <w:t>B. Thể tích hình B gồm 9 hình lập phương.</w:t>
      </w:r>
    </w:p>
    <w:p>
      <w:pPr>
        <w:pStyle w:val="ListBullet"/>
      </w:pPr>
      <w:r>
        <w:rPr>
          <w:rFonts w:ascii="Arial" w:hAnsi="Arial"/>
          <w:sz w:val="20"/>
        </w:rPr>
        <w:t>C. Thể tích hình A bé hơn thể tích hình B.</w:t>
      </w:r>
    </w:p>
    <w:p>
      <w:pPr>
        <w:pStyle w:val="ListBullet"/>
      </w:pPr>
      <w:r>
        <w:rPr>
          <w:rFonts w:ascii="Arial" w:hAnsi="Arial"/>
          <w:sz w:val="20"/>
        </w:rPr>
        <w:t>D. Thể tích hình A bằng thể tích hình B.</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A và hình B đều được ghép bởi các hình lập phương nhỏ giống nhau. Chọn đáp án đúng:</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Hình A được ghép từ 7 hình lập phương.</w:t>
      </w:r>
    </w:p>
    <w:p>
      <w:r>
        <w:rPr>
          <w:rFonts w:ascii="Arial" w:hAnsi="Arial"/>
          <w:sz w:val="20"/>
        </w:rPr>
        <w:t>Vậy sai.</w:t>
      </w:r>
    </w:p>
    <w:p>
      <w:r>
        <w:rPr>
          <w:rFonts w:ascii="Arial" w:hAnsi="Arial"/>
          <w:sz w:val="20"/>
        </w:rPr>
        <w:t>B.</w:t>
      </w:r>
    </w:p>
    <w:p>
      <w:r>
        <w:rPr>
          <w:rFonts w:ascii="Arial" w:hAnsi="Arial"/>
          <w:sz w:val="20"/>
        </w:rPr>
        <w:t>Hình B được ghép từ 7 hình lập phương.</w:t>
      </w:r>
    </w:p>
    <w:p>
      <w:r>
        <w:rPr>
          <w:rFonts w:ascii="Arial" w:hAnsi="Arial"/>
          <w:sz w:val="20"/>
        </w:rPr>
        <w:t>Vậy sai.</w:t>
      </w:r>
    </w:p>
    <w:p>
      <w:r>
        <w:rPr>
          <w:rFonts w:ascii="Arial" w:hAnsi="Arial"/>
          <w:sz w:val="20"/>
        </w:rPr>
        <w:t>C.</w:t>
      </w:r>
    </w:p>
    <w:p>
      <w:r>
        <w:rPr>
          <w:rFonts w:ascii="Arial" w:hAnsi="Arial"/>
          <w:sz w:val="20"/>
        </w:rPr>
        <w:t>Hình A và hình B đều được ghép từ 7 hình lập phương như nhau nên thể tích như nhau.</w:t>
      </w:r>
    </w:p>
    <w:p>
      <w:r>
        <w:rPr>
          <w:rFonts w:ascii="Arial" w:hAnsi="Arial"/>
          <w:sz w:val="20"/>
        </w:rPr>
        <w:t>Vậy sai.</w:t>
      </w:r>
    </w:p>
    <w:p>
      <w:r>
        <w:rPr>
          <w:rFonts w:ascii="Arial" w:hAnsi="Arial"/>
          <w:sz w:val="20"/>
        </w:rPr>
        <w:t>D.</w:t>
      </w:r>
    </w:p>
    <w:p>
      <w:r>
        <w:rPr>
          <w:rFonts w:ascii="Arial" w:hAnsi="Arial"/>
          <w:sz w:val="20"/>
        </w:rPr>
        <w:t>Hình A và hình B đều được ghép từ 7 hình lập phương như nhau nên thể tích như nhau.</w:t>
      </w:r>
    </w:p>
    <w:p>
      <w:r>
        <w:rPr>
          <w:rFonts w:ascii="Arial" w:hAnsi="Arial"/>
          <w:sz w:val="20"/>
        </w:rPr>
        <w:t>Vậy đúng.</w:t>
      </w:r>
    </w:p>
    <w:p>
      <w:r>
        <w:rPr>
          <w:rFonts w:ascii="Arial" w:hAnsi="Arial"/>
          <w:b/>
          <w:sz w:val="20"/>
        </w:rPr>
        <w:t>Kết luận: Đáp án đúng là D (Thể tích hình A bằng thể tích hình B.).</w:t>
      </w:r>
    </w:p>
    <w:p>
      <w:r>
        <w:rPr>
          <w:rFonts w:ascii="Arial" w:hAnsi="Arial"/>
          <w:b/>
          <w:sz w:val="21"/>
        </w:rPr>
        <w:t>Câu 3. . Em hãy chọn đáp án đúng nhất. Cho hình hộp chữ nhật được ghép bởi các hình lập phương nhỏ cạnh 1 cm. Chiều dài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3" name="Picture 1063"/>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Cho hình hộp chữ nhật được ghép bởi các hình lập phương nhỏ cạnh 1 cm. Chiều dài của hình hộp chữ nhật trên là:</w:t>
      </w:r>
    </w:p>
    <w:p>
      <w:r>
        <w:rPr>
          <w:rFonts w:ascii="Arial" w:hAnsi="Arial"/>
          <w:b/>
          <w:sz w:val="20"/>
        </w:rPr>
        <w:t>Bước 2: Phân tích dữ kiện và đối chiếu với từng phương án.</w:t>
      </w:r>
    </w:p>
    <w:p>
      <w:r>
        <w:rPr>
          <w:rFonts w:ascii="Arial" w:hAnsi="Arial"/>
          <w:sz w:val="20"/>
        </w:rPr>
        <w:t>Chiều dài của hình hộp chữ nhật được ghép bởi 5 hình lập phương nhỏ cạnh 1 cm Chiều dài hình hộp chữ nhật trên là: 1 × 5 = 5 (cm) Đáp số: 5 cm</w:t>
      </w:r>
    </w:p>
    <w:p>
      <w:r>
        <w:rPr>
          <w:rFonts w:ascii="Arial" w:hAnsi="Arial"/>
          <w:b/>
          <w:sz w:val="20"/>
        </w:rPr>
        <w:t>Kết luận: Đáp án đúng là C (5 cm).</w:t>
      </w:r>
    </w:p>
    <w:p>
      <w:r>
        <w:rPr>
          <w:rFonts w:ascii="Arial" w:hAnsi="Arial"/>
          <w:b/>
          <w:sz w:val="21"/>
        </w:rPr>
        <w:t>Câu 4. . Em hãy chọn đáp án đúng nhất. Cho hình hộp chữ nhật được ghép bởi các hình lập phương nhỏ cạnh 1 cm. Chiều rộng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4" name="Picture 1064"/>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Cho hình hộp chữ nhật được ghép bởi các hình lập phương nhỏ cạnh 1 cm. Chiều rộng của hình hộp chữ nhật trên là:</w:t>
      </w:r>
    </w:p>
    <w:p>
      <w:r>
        <w:rPr>
          <w:rFonts w:ascii="Arial" w:hAnsi="Arial"/>
          <w:b/>
          <w:sz w:val="20"/>
        </w:rPr>
        <w:t>Bước 2: Phân tích dữ kiện và đối chiếu với từng phương án.</w:t>
      </w:r>
    </w:p>
    <w:p>
      <w:r>
        <w:rPr>
          <w:rFonts w:ascii="Arial" w:hAnsi="Arial"/>
          <w:sz w:val="20"/>
        </w:rPr>
        <w:t>Chiều rộng của hình hộp chữ nhật được ghép bởi 1 hình lập phương nhỏ cạnh 1 cm Chiều rộng hình hộp chữ nhật trên là: 1 × 1 = 1 (cm) Đáp số: 1 cm</w:t>
      </w:r>
    </w:p>
    <w:p>
      <w:r>
        <w:rPr>
          <w:rFonts w:ascii="Arial" w:hAnsi="Arial"/>
          <w:b/>
          <w:sz w:val="20"/>
        </w:rPr>
        <w:t>Kết luận: Đáp án đúng là B (1 cm).</w:t>
      </w:r>
    </w:p>
    <w:p>
      <w:r>
        <w:rPr>
          <w:rFonts w:ascii="Arial" w:hAnsi="Arial"/>
          <w:b/>
          <w:sz w:val="21"/>
        </w:rPr>
        <w:t>Câu 5. . Em hãy chọn đáp án đúng nhất. Cho hình hộp chữ nhật được ghép bởi các hình lập phương nhỏ cạnh 1 cm. Chiều cao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5" name="Picture 1065"/>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Cho hình hộp chữ nhật được ghép bởi các hình lập phương nhỏ cạnh 1 cm. Chiều cao của hình hộp chữ nhật trên là:</w:t>
      </w:r>
    </w:p>
    <w:p>
      <w:r>
        <w:rPr>
          <w:rFonts w:ascii="Arial" w:hAnsi="Arial"/>
          <w:b/>
          <w:sz w:val="20"/>
        </w:rPr>
        <w:t>Bước 2: Phân tích dữ kiện và đối chiếu với từng phương án.</w:t>
      </w:r>
    </w:p>
    <w:p>
      <w:r>
        <w:rPr>
          <w:rFonts w:ascii="Arial" w:hAnsi="Arial"/>
          <w:sz w:val="20"/>
        </w:rPr>
        <w:t>Chiều cao của hình hộp chữ nhật được ghép bởi 2 hình lập phương nhỏ cạnh 1 cm Chiều cao hình hộp chữ nhật trên là: 1 × 2 = 2 (cm) Đáp số: 2 cm</w:t>
      </w:r>
    </w:p>
    <w:p>
      <w:r>
        <w:rPr>
          <w:rFonts w:ascii="Arial" w:hAnsi="Arial"/>
          <w:b/>
          <w:sz w:val="20"/>
        </w:rPr>
        <w:t>Kết luận: Đáp án đúng là A (2 cm).</w:t>
      </w:r>
    </w:p>
    <w:p>
      <w:r>
        <w:rPr>
          <w:rFonts w:ascii="Arial" w:hAnsi="Arial"/>
          <w:b/>
          <w:sz w:val="21"/>
        </w:rPr>
        <w:t>Câu 6. . Em hãy chọn đáp án đúng: Hình A, hình B được ghép bởi các khối hình lập phương nhỏ như nhau</w:t>
      </w:r>
    </w:p>
    <w:p>
      <w:r>
        <w:t>Ảnh trong đề:</w:t>
      </w:r>
    </w:p>
    <w:p>
      <w:pPr>
        <w:jc w:val="center"/>
      </w:pPr>
      <w:r>
        <w:drawing>
          <wp:inline xmlns:a="http://schemas.openxmlformats.org/drawingml/2006/main" xmlns:pic="http://schemas.openxmlformats.org/drawingml/2006/picture">
            <wp:extent cx="3581400" cy="1782410"/>
            <wp:docPr id="1066" name="Picture 1066"/>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Thể tích hình A lớn hơn thể tích hình B.</w:t>
      </w:r>
    </w:p>
    <w:p>
      <w:pPr>
        <w:pStyle w:val="ListBullet"/>
      </w:pPr>
      <w:r>
        <w:rPr>
          <w:rFonts w:ascii="Arial" w:hAnsi="Arial"/>
          <w:sz w:val="20"/>
        </w:rPr>
        <w:t>B. Thể tích hình A bé hơn thể tích hình B.</w:t>
      </w:r>
    </w:p>
    <w:p>
      <w:pPr>
        <w:pStyle w:val="ListBullet"/>
      </w:pPr>
      <w:r>
        <w:rPr>
          <w:rFonts w:ascii="Arial" w:hAnsi="Arial"/>
          <w:sz w:val="20"/>
        </w:rPr>
        <w:t>C. Thể tích hình A bằng thể tích hình B.</w:t>
      </w:r>
    </w:p>
    <w:p>
      <w:pPr>
        <w:pStyle w:val="ListBullet"/>
      </w:pPr>
      <w:r>
        <w:rPr>
          <w:rFonts w:ascii="Arial" w:hAnsi="Arial"/>
          <w:sz w:val="20"/>
        </w:rPr>
        <w:t>D. Thể tích hình B bằng 1 3 thể tích của hình 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Hình A, hình B được ghép bởi các khối hình lập phương nhỏ như nhau</w:t>
      </w:r>
    </w:p>
    <w:p>
      <w:r>
        <w:rPr>
          <w:rFonts w:ascii="Arial" w:hAnsi="Arial"/>
          <w:b/>
          <w:sz w:val="20"/>
        </w:rPr>
        <w:t>Bước 2: Phân tích dữ kiện và đối chiếu với từng phương án.</w:t>
      </w:r>
    </w:p>
    <w:p>
      <w:r>
        <w:rPr>
          <w:rFonts w:ascii="Arial" w:hAnsi="Arial"/>
          <w:sz w:val="20"/>
        </w:rPr>
        <w:t>Hình A gồm 12 khối lập phương nhỏ.</w:t>
      </w:r>
    </w:p>
    <w:p>
      <w:r>
        <w:rPr>
          <w:rFonts w:ascii="Arial" w:hAnsi="Arial"/>
          <w:sz w:val="20"/>
        </w:rPr>
        <w:t>Hình B gồm 24 khối lập phương nhỏ.</w:t>
      </w:r>
    </w:p>
    <w:p>
      <w:r>
        <w:rPr>
          <w:rFonts w:ascii="Arial" w:hAnsi="Arial"/>
          <w:sz w:val="20"/>
        </w:rPr>
        <w:t>Vậy: Thể tích hình A bé hơn thể tích hình B</w:t>
      </w:r>
    </w:p>
    <w:p>
      <w:r>
        <w:rPr>
          <w:rFonts w:ascii="Arial" w:hAnsi="Arial"/>
          <w:b/>
          <w:sz w:val="20"/>
        </w:rPr>
        <w:t>Kết luận: Đáp án đúng là B (Thể tích hình A bé hơn thể tích hình B.).</w:t>
      </w:r>
    </w:p>
    <w:p>
      <w:r>
        <w:rPr>
          <w:rFonts w:ascii="Arial" w:hAnsi="Arial"/>
          <w:b/>
          <w:sz w:val="21"/>
        </w:rPr>
        <w:t>Câu 7. Em hãy chọn đáp án đúng nhất. Hình A, hình B được ghép bởi các khối hình lập phương nhỏ như nhau Thể tích hình B gấp thể tích hình A mấy lần?</w:t>
      </w:r>
    </w:p>
    <w:p>
      <w:r>
        <w:t>Ảnh trong đề:</w:t>
      </w:r>
    </w:p>
    <w:p>
      <w:pPr>
        <w:jc w:val="center"/>
      </w:pPr>
      <w:r>
        <w:drawing>
          <wp:inline xmlns:a="http://schemas.openxmlformats.org/drawingml/2006/main" xmlns:pic="http://schemas.openxmlformats.org/drawingml/2006/picture">
            <wp:extent cx="3581400" cy="1782410"/>
            <wp:docPr id="1067" name="Picture 1067"/>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5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2 lần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A, hình B được ghép bởi các khối hình lập phương nhỏ như nhau Thể tích hình B gấp thể tích hình A mấy lần?</w:t>
      </w:r>
    </w:p>
    <w:p>
      <w:r>
        <w:rPr>
          <w:rFonts w:ascii="Arial" w:hAnsi="Arial"/>
          <w:b/>
          <w:sz w:val="20"/>
        </w:rPr>
        <w:t>Bước 2: Phân tích dữ kiện và đối chiếu với từng phương án.</w:t>
      </w:r>
    </w:p>
    <w:p>
      <w:r>
        <w:rPr>
          <w:rFonts w:ascii="Arial" w:hAnsi="Arial"/>
          <w:sz w:val="20"/>
        </w:rPr>
        <w:t>Hình A gồm 12 khối lập phương nhỏ.</w:t>
      </w:r>
    </w:p>
    <w:p>
      <w:r>
        <w:rPr>
          <w:rFonts w:ascii="Arial" w:hAnsi="Arial"/>
          <w:sz w:val="20"/>
        </w:rPr>
        <w:t>Hình B gồm 24 khối lập phương nhỏ.</w:t>
      </w:r>
    </w:p>
    <w:p>
      <w:r>
        <w:rPr>
          <w:rFonts w:ascii="Arial" w:hAnsi="Arial"/>
          <w:sz w:val="20"/>
        </w:rPr>
        <w:t>Thể tích hình B gấp thể tích hình A số lần là: 24: 12 = 2 (lần) Đáp số: 2 lần</w:t>
      </w:r>
    </w:p>
    <w:p>
      <w:r>
        <w:rPr>
          <w:rFonts w:ascii="Arial" w:hAnsi="Arial"/>
          <w:b/>
          <w:sz w:val="20"/>
        </w:rPr>
        <w:t>Kết luận: Đáp án đúng là D (2 lần).</w:t>
      </w:r>
    </w:p>
    <w:p>
      <w:r>
        <w:rPr>
          <w:rFonts w:ascii="Arial" w:hAnsi="Arial"/>
          <w:b/>
          <w:sz w:val="21"/>
        </w:rPr>
        <w:t>Câu 8. . Em hãy chọn đáp án đúng nhất. Hình A, hình B được ghép bởi các khối hình lập phương nhỏ như nhau Hình A cần xếp thêm số hình lập phương như thế để được hình mới có thể tích bằng thể tích của hình B là:</w:t>
      </w:r>
    </w:p>
    <w:p>
      <w:r>
        <w:t>Ảnh trong đề:</w:t>
      </w:r>
    </w:p>
    <w:p>
      <w:pPr>
        <w:jc w:val="center"/>
      </w:pPr>
      <w:r>
        <w:drawing>
          <wp:inline xmlns:a="http://schemas.openxmlformats.org/drawingml/2006/main" xmlns:pic="http://schemas.openxmlformats.org/drawingml/2006/picture">
            <wp:extent cx="3581400" cy="1782410"/>
            <wp:docPr id="1068" name="Picture 1068"/>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6 hình lập phương</w:t>
      </w:r>
    </w:p>
    <w:p>
      <w:pPr>
        <w:pStyle w:val="ListBullet"/>
      </w:pPr>
      <w:r>
        <w:rPr>
          <w:rFonts w:ascii="Arial" w:hAnsi="Arial"/>
          <w:sz w:val="20"/>
        </w:rPr>
        <w:t>B. 10 hình lập phương</w:t>
      </w:r>
    </w:p>
    <w:p>
      <w:pPr>
        <w:pStyle w:val="ListBullet"/>
      </w:pPr>
      <w:r>
        <w:rPr>
          <w:rFonts w:ascii="Arial" w:hAnsi="Arial"/>
          <w:sz w:val="20"/>
        </w:rPr>
        <w:t>C. 15 hình lập phương</w:t>
      </w:r>
    </w:p>
    <w:p>
      <w:pPr>
        <w:pStyle w:val="ListBullet"/>
      </w:pPr>
      <w:r>
        <w:rPr>
          <w:rFonts w:ascii="Arial" w:hAnsi="Arial"/>
          <w:sz w:val="20"/>
        </w:rPr>
        <w:t>D. 12 hình lập phương.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Hình A, hình B được ghép bởi các khối hình lập phương nhỏ như nhau Hình A cần xếp thêm số hình lập phương như thế để được hình mới có thể tích bằng thể tích của hình B là:</w:t>
      </w:r>
    </w:p>
    <w:p>
      <w:r>
        <w:rPr>
          <w:rFonts w:ascii="Arial" w:hAnsi="Arial"/>
          <w:b/>
          <w:sz w:val="20"/>
        </w:rPr>
        <w:t>Bước 2: Phân tích dữ kiện và đối chiếu với từng phương án.</w:t>
      </w:r>
    </w:p>
    <w:p>
      <w:r>
        <w:rPr>
          <w:rFonts w:ascii="Arial" w:hAnsi="Arial"/>
          <w:sz w:val="20"/>
        </w:rPr>
        <w:t>Hình A gồm 12 khối lập phương nhỏ.</w:t>
      </w:r>
    </w:p>
    <w:p>
      <w:r>
        <w:rPr>
          <w:rFonts w:ascii="Arial" w:hAnsi="Arial"/>
          <w:sz w:val="20"/>
        </w:rPr>
        <w:t>Hình B gồm 24 khối lập phương nhỏ.</w:t>
      </w:r>
    </w:p>
    <w:p>
      <w:r>
        <w:rPr>
          <w:rFonts w:ascii="Arial" w:hAnsi="Arial"/>
          <w:sz w:val="20"/>
        </w:rPr>
        <w:t>Hình A cần xếp thêm số hình lập phương để có thể tích bằng hình B là: 24 – 12 = 12 (hình) Đáp số: 12 hình lập phương</w:t>
      </w:r>
    </w:p>
    <w:p>
      <w:r>
        <w:rPr>
          <w:rFonts w:ascii="Arial" w:hAnsi="Arial"/>
          <w:b/>
          <w:sz w:val="20"/>
        </w:rPr>
        <w:t>Kết luận: Đáp án đúng là D (12 hình lập phương.).</w:t>
      </w:r>
    </w:p>
    <w:p>
      <w:r>
        <w:rPr>
          <w:rFonts w:ascii="Arial" w:hAnsi="Arial"/>
          <w:b/>
          <w:sz w:val="21"/>
        </w:rPr>
        <w:t>Câu 9. Em hãy chọn đáp án đúng nhất. Hình N là hình hộp chữ nhật có chiều rộng là:</w:t>
      </w:r>
    </w:p>
    <w:p>
      <w:r>
        <w:t>Ảnh trong đề:</w:t>
      </w:r>
    </w:p>
    <w:p>
      <w:pPr>
        <w:jc w:val="center"/>
      </w:pPr>
      <w:r>
        <w:drawing>
          <wp:inline xmlns:a="http://schemas.openxmlformats.org/drawingml/2006/main" xmlns:pic="http://schemas.openxmlformats.org/drawingml/2006/picture">
            <wp:extent cx="1752600" cy="2109190"/>
            <wp:docPr id="1069" name="Picture 1069"/>
            <wp:cNvGraphicFramePr>
              <a:graphicFrameLocks noChangeAspect="1"/>
            </wp:cNvGraphicFramePr>
            <a:graphic>
              <a:graphicData uri="http://schemas.openxmlformats.org/drawingml/2006/picture">
                <pic:pic>
                  <pic:nvPicPr>
                    <pic:cNvPr id="0" name="6a68abaefbfb1a6707b879c690008aace6f4989c.png"/>
                    <pic:cNvPicPr/>
                  </pic:nvPicPr>
                  <pic:blipFill>
                    <a:blip r:embed="rId856"/>
                    <a:stretch>
                      <a:fillRect/>
                    </a:stretch>
                  </pic:blipFill>
                  <pic:spPr>
                    <a:xfrm>
                      <a:off x="0" y="0"/>
                      <a:ext cx="1752600" cy="210919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https://vietjack.com/toan-5-kn/images/trac-nghiem-bai-45-the-tich-cua-mot-hinh-4.PNG</w:t>
      </w:r>
    </w:p>
    <w:p>
      <w:pPr>
        <w:pStyle w:val="ListBullet"/>
      </w:pPr>
      <w:r>
        <w:rPr>
          <w:rFonts w:ascii="Arial" w:hAnsi="Arial"/>
          <w:sz w:val="20"/>
        </w:rPr>
        <w:t>A. 4 cm</w:t>
      </w:r>
    </w:p>
    <w:p>
      <w:pPr>
        <w:pStyle w:val="ListBullet"/>
      </w:pPr>
      <w:r>
        <w:rPr>
          <w:rFonts w:ascii="Arial" w:hAnsi="Arial"/>
          <w:sz w:val="20"/>
        </w:rPr>
        <w:t>B. 3 cm</w:t>
      </w:r>
    </w:p>
    <w:p>
      <w:pPr>
        <w:pStyle w:val="ListBullet"/>
      </w:pPr>
      <w:r>
        <w:rPr>
          <w:rFonts w:ascii="Arial" w:hAnsi="Arial"/>
          <w:sz w:val="20"/>
        </w:rPr>
        <w:t>C. 1 cm</w:t>
      </w:r>
    </w:p>
    <w:p>
      <w:pPr>
        <w:pStyle w:val="ListBullet"/>
      </w:pPr>
      <w:r>
        <w:rPr>
          <w:rFonts w:ascii="Arial" w:hAnsi="Arial"/>
          <w:sz w:val="20"/>
        </w:rPr>
        <w:t>D. 8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N là hình hộp chữ nhật có chiều rộng là:</w:t>
      </w:r>
    </w:p>
    <w:p>
      <w:r>
        <w:rPr>
          <w:rFonts w:ascii="Arial" w:hAnsi="Arial"/>
          <w:b/>
          <w:sz w:val="20"/>
        </w:rPr>
        <w:t>Bước 2: Phân tích dữ kiện và đối chiếu với từng phương án.</w:t>
      </w:r>
    </w:p>
    <w:p>
      <w:r>
        <w:rPr>
          <w:rFonts w:ascii="Arial" w:hAnsi="Arial"/>
          <w:sz w:val="20"/>
        </w:rPr>
        <w:t>Hình N là hình hộp chữ nhật có chiều rộng là: 1 cm.</w:t>
      </w:r>
    </w:p>
    <w:p>
      <w:r>
        <w:rPr>
          <w:rFonts w:ascii="Arial" w:hAnsi="Arial"/>
          <w:b/>
          <w:sz w:val="20"/>
        </w:rPr>
        <w:t>Kết luận: Đáp án đúng là C (1 cm).</w:t>
      </w:r>
    </w:p>
    <w:p>
      <w:r>
        <w:rPr>
          <w:rFonts w:ascii="Arial" w:hAnsi="Arial"/>
          <w:b/>
          <w:sz w:val="21"/>
        </w:rPr>
        <w:t>Câu 10. . Em hãy chọn đáp án đúng nhất. Các hình dưới đây đều được ghép bởi các hình lập phương nhỏ giống nhau. Hình có thể tích lớn nhất là: Đáp án đúng là: D</w:t>
      </w:r>
    </w:p>
    <w:p>
      <w:r>
        <w:t>Ảnh trong đề:</w:t>
      </w:r>
    </w:p>
    <w:p>
      <w:pPr>
        <w:jc w:val="center"/>
      </w:pPr>
      <w:r>
        <w:drawing>
          <wp:inline xmlns:a="http://schemas.openxmlformats.org/drawingml/2006/main" xmlns:pic="http://schemas.openxmlformats.org/drawingml/2006/picture">
            <wp:extent cx="4343400" cy="1894718"/>
            <wp:docPr id="1070" name="Picture 1070"/>
            <wp:cNvGraphicFramePr>
              <a:graphicFrameLocks noChangeAspect="1"/>
            </wp:cNvGraphicFramePr>
            <a:graphic>
              <a:graphicData uri="http://schemas.openxmlformats.org/drawingml/2006/picture">
                <pic:pic>
                  <pic:nvPicPr>
                    <pic:cNvPr id="0" name="746c73c9ca8855f74bc9f103654f3f88c9ab7e86.png"/>
                    <pic:cNvPicPr/>
                  </pic:nvPicPr>
                  <pic:blipFill>
                    <a:blip r:embed="rId857"/>
                    <a:stretch>
                      <a:fillRect/>
                    </a:stretch>
                  </pic:blipFill>
                  <pic:spPr>
                    <a:xfrm>
                      <a:off x="0" y="0"/>
                      <a:ext cx="4343400" cy="1894718"/>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https://vietjack.com/toan-5-kn/images/trac-nghiem-bai-45-the-tich-cua-mot-hinh-5.PNG</w:t>
      </w:r>
    </w:p>
    <w:p>
      <w:pPr>
        <w:jc w:val="center"/>
      </w:pPr>
      <w:r>
        <w:drawing>
          <wp:inline xmlns:a="http://schemas.openxmlformats.org/drawingml/2006/main" xmlns:pic="http://schemas.openxmlformats.org/drawingml/2006/picture">
            <wp:extent cx="1097280" cy="831532"/>
            <wp:docPr id="1071" name="Picture 1071"/>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7280" cy="83153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https://vietjack.com/toan-5-kn/images/trac-nghiem-bai-45-the-tich-cua-mot-hinh-6.PNG</w:t>
      </w:r>
    </w:p>
    <w:p>
      <w:pPr>
        <w:pStyle w:val="ListBullet"/>
      </w:pPr>
      <w:r>
        <w:rPr>
          <w:rFonts w:ascii="Arial" w:hAnsi="Arial"/>
          <w:sz w:val="20"/>
        </w:rPr>
        <w:t>A. Hình có 7 hình lập phương.</w:t>
      </w:r>
    </w:p>
    <w:p>
      <w:pPr>
        <w:pStyle w:val="ListBullet"/>
      </w:pPr>
      <w:r>
        <w:rPr>
          <w:rFonts w:ascii="Arial" w:hAnsi="Arial"/>
          <w:sz w:val="20"/>
        </w:rPr>
        <w:t>B. Hình có 8 hình lập phương.</w:t>
      </w:r>
    </w:p>
    <w:p>
      <w:pPr>
        <w:pStyle w:val="ListBullet"/>
      </w:pPr>
      <w:r>
        <w:rPr>
          <w:rFonts w:ascii="Arial" w:hAnsi="Arial"/>
          <w:sz w:val="20"/>
        </w:rPr>
        <w:t>C. Hình có 7 hình lập phương.</w:t>
      </w:r>
    </w:p>
    <w:p>
      <w:pPr>
        <w:pStyle w:val="ListBullet"/>
      </w:pPr>
      <w:r>
        <w:rPr>
          <w:rFonts w:ascii="Arial" w:hAnsi="Arial"/>
          <w:sz w:val="20"/>
        </w:rPr>
        <w:t>D. Hình có 10 hình lập phương.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831532"/>
            <wp:docPr id="1072" name="Picture 1072"/>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7280" cy="83153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https://vietjack.com/toan-5-kn/images/trac-nghiem-bai-45-the-tich-cua-mot-hinh-6.PNG</w:t>
      </w:r>
    </w:p>
    <w:p>
      <w:r>
        <w:rPr>
          <w:rFonts w:ascii="Arial" w:hAnsi="Arial"/>
          <w:b/>
          <w:sz w:val="21"/>
        </w:rPr>
        <w:t>Lời giải:</w:t>
      </w:r>
    </w:p>
    <w:p>
      <w:r>
        <w:rPr>
          <w:rFonts w:ascii="Arial" w:hAnsi="Arial"/>
          <w:b/>
          <w:sz w:val="20"/>
        </w:rPr>
        <w:t>Bước 1: Đọc kỹ yêu cầu của đề bài: . Em hãy chọn đáp án đúng nhất. Các hình dưới đây đều được ghép bởi các hình lập phương nhỏ giống nhau. Hình có thể tích lớn nhất là: Đáp án đúng là: D</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Hình có 7 hình lập phương.</w:t>
      </w:r>
    </w:p>
    <w:p>
      <w:r>
        <w:rPr>
          <w:rFonts w:ascii="Arial" w:hAnsi="Arial"/>
          <w:sz w:val="20"/>
        </w:rPr>
        <w:t>B.</w:t>
      </w:r>
    </w:p>
    <w:p>
      <w:r>
        <w:rPr>
          <w:rFonts w:ascii="Arial" w:hAnsi="Arial"/>
          <w:sz w:val="20"/>
        </w:rPr>
        <w:t>Hình có 8 hình lập phương.</w:t>
      </w:r>
    </w:p>
    <w:p>
      <w:r>
        <w:rPr>
          <w:rFonts w:ascii="Arial" w:hAnsi="Arial"/>
          <w:sz w:val="20"/>
        </w:rPr>
        <w:t>C.</w:t>
      </w:r>
    </w:p>
    <w:p>
      <w:r>
        <w:rPr>
          <w:rFonts w:ascii="Arial" w:hAnsi="Arial"/>
          <w:sz w:val="20"/>
        </w:rPr>
        <w:t>Hình có 7 hình lập phương.</w:t>
      </w:r>
    </w:p>
    <w:p>
      <w:r>
        <w:rPr>
          <w:rFonts w:ascii="Arial" w:hAnsi="Arial"/>
          <w:sz w:val="20"/>
        </w:rPr>
        <w:t>D.</w:t>
      </w:r>
    </w:p>
    <w:p>
      <w:r>
        <w:rPr>
          <w:rFonts w:ascii="Arial" w:hAnsi="Arial"/>
          <w:sz w:val="20"/>
        </w:rPr>
        <w:t>Hình có 10 hình lập phương.</w:t>
      </w:r>
    </w:p>
    <w:p>
      <w:r>
        <w:rPr>
          <w:rFonts w:ascii="Arial" w:hAnsi="Arial"/>
          <w:sz w:val="20"/>
        </w:rPr>
        <w:t>So sánh: 7 &lt; 8 &lt; 10.</w:t>
      </w:r>
    </w:p>
    <w:p>
      <w:r>
        <w:rPr>
          <w:rFonts w:ascii="Arial" w:hAnsi="Arial"/>
          <w:sz w:val="20"/>
        </w:rPr>
        <w:t>Vậy hình có thể tích lớn nhất là:</w:t>
      </w:r>
    </w:p>
    <w:p>
      <w:r>
        <w:rPr>
          <w:rFonts w:ascii="Arial" w:hAnsi="Arial"/>
          <w:b/>
          <w:sz w:val="20"/>
        </w:rPr>
        <w:t>Kết luận: Đáp án đúng là D (Hình có 10 hình lập phương.).</w:t>
      </w:r>
    </w:p>
    <w:p>
      <w:r>
        <w:rPr>
          <w:rFonts w:ascii="Arial" w:hAnsi="Arial"/>
          <w:b/>
          <w:sz w:val="21"/>
        </w:rPr>
        <w:t>Câu 12. . Đúng ghi Đ; Sai ghi S? Cho các hình A, B, C, D được ghép bởi các khối lập phương nhỏ bằng nhau.</w:t>
      </w:r>
    </w:p>
    <w:p>
      <w:r>
        <w:t>Ảnh trong đề:</w:t>
      </w:r>
    </w:p>
    <w:p>
      <w:pPr>
        <w:jc w:val="center"/>
      </w:pPr>
      <w:r>
        <w:drawing>
          <wp:inline xmlns:a="http://schemas.openxmlformats.org/drawingml/2006/main" xmlns:pic="http://schemas.openxmlformats.org/drawingml/2006/picture">
            <wp:extent cx="5303520" cy="1014959"/>
            <wp:docPr id="1073" name="Picture 1073"/>
            <wp:cNvGraphicFramePr>
              <a:graphicFrameLocks noChangeAspect="1"/>
            </wp:cNvGraphicFramePr>
            <a:graphic>
              <a:graphicData uri="http://schemas.openxmlformats.org/drawingml/2006/picture">
                <pic:pic>
                  <pic:nvPicPr>
                    <pic:cNvPr id="0" name="ec12aa5825c3d8b203079f550c16be20c7afe26a.png"/>
                    <pic:cNvPicPr/>
                  </pic:nvPicPr>
                  <pic:blipFill>
                    <a:blip r:embed="rId859"/>
                    <a:stretch>
                      <a:fillRect/>
                    </a:stretch>
                  </pic:blipFill>
                  <pic:spPr>
                    <a:xfrm>
                      <a:off x="0" y="0"/>
                      <a:ext cx="5303520" cy="101495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https://vietjack.com/toan-5-kn/images/trac-nghiem-bai-45-the-tich-cua-mot-hinh-9.PNG</w:t>
      </w:r>
    </w:p>
    <w:p>
      <w:pPr>
        <w:pStyle w:val="ListBullet"/>
      </w:pPr>
      <w:r>
        <w:rPr>
          <w:rFonts w:ascii="Arial" w:hAnsi="Arial"/>
          <w:sz w:val="20"/>
        </w:rPr>
        <w:t>A. Thể tích hình A bé hơn thể tích hình C.</w:t>
      </w:r>
    </w:p>
    <w:p>
      <w:pPr>
        <w:pStyle w:val="ListBullet"/>
      </w:pPr>
      <w:r>
        <w:rPr>
          <w:rFonts w:ascii="Arial" w:hAnsi="Arial"/>
          <w:sz w:val="20"/>
        </w:rPr>
        <w:t>B. Thể tích hình D lớn hơn thể tích hình B.</w:t>
      </w:r>
    </w:p>
    <w:p>
      <w:pPr>
        <w:pStyle w:val="ListBullet"/>
      </w:pPr>
      <w:r>
        <w:rPr>
          <w:rFonts w:ascii="Arial" w:hAnsi="Arial"/>
          <w:sz w:val="20"/>
        </w:rPr>
        <w:t>C. Thể tích hình A bằng tổng thể tích hình B và hình C.</w:t>
      </w:r>
    </w:p>
    <w:p>
      <w:r>
        <w:rPr>
          <w:rFonts w:ascii="Arial" w:hAnsi="Arial"/>
          <w:b/>
          <w:sz w:val="21"/>
        </w:rPr>
        <w:t>Lời giải:</w:t>
      </w:r>
    </w:p>
    <w:p>
      <w:r>
        <w:rPr>
          <w:rFonts w:ascii="Arial" w:hAnsi="Arial"/>
          <w:b/>
          <w:sz w:val="20"/>
        </w:rPr>
        <w:t>Bước 1: Đọc kỹ yêu cầu của đề bài: . Đúng ghi Đ; Sai ghi S? Cho các hình A, B, C, D được ghép bởi các khối lập phương nhỏ bằng nhau.</w:t>
      </w:r>
    </w:p>
    <w:p>
      <w:r>
        <w:rPr>
          <w:rFonts w:ascii="Arial" w:hAnsi="Arial"/>
          <w:b/>
          <w:sz w:val="20"/>
        </w:rPr>
        <w:t>Bước 2: Phân tích dữ kiện và đối chiếu với từng phương án.</w:t>
      </w:r>
    </w:p>
    <w:p>
      <w:r>
        <w:rPr>
          <w:rFonts w:ascii="Arial" w:hAnsi="Arial"/>
          <w:sz w:val="20"/>
        </w:rPr>
        <w:t>S a) Thể tích hình A bé hơn thể tích hình C.</w:t>
      </w:r>
    </w:p>
    <w:p>
      <w:r>
        <w:rPr>
          <w:rFonts w:ascii="Arial" w:hAnsi="Arial"/>
          <w:sz w:val="20"/>
        </w:rPr>
        <w:t>S b) Thể tích hình D lớn hơn thể tích hình B.</w:t>
      </w:r>
    </w:p>
    <w:p>
      <w:r>
        <w:rPr>
          <w:rFonts w:ascii="Arial" w:hAnsi="Arial"/>
          <w:sz w:val="20"/>
        </w:rPr>
        <w:t>S c) Thể tích hình A bằng tổng thể tích hình B và hình C.</w:t>
      </w:r>
    </w:p>
    <w:p>
      <w:r>
        <w:rPr>
          <w:rFonts w:ascii="Arial" w:hAnsi="Arial"/>
          <w:sz w:val="20"/>
        </w:rPr>
        <w:t>Giải thích a) Hình A được ghép từ 10 khối lập phương nhỏ.</w:t>
      </w:r>
    </w:p>
    <w:p>
      <w:r>
        <w:rPr>
          <w:rFonts w:ascii="Arial" w:hAnsi="Arial"/>
          <w:sz w:val="20"/>
        </w:rPr>
        <w:t>Hình C được ghép từ 8 khối lập phương nhỏ.</w:t>
      </w:r>
    </w:p>
    <w:p>
      <w:r>
        <w:rPr>
          <w:rFonts w:ascii="Arial" w:hAnsi="Arial"/>
          <w:sz w:val="20"/>
        </w:rPr>
        <w:t>So sánh: 10 &gt; 8 nên thể tích hình A lớn hơn thể tích hình C.</w:t>
      </w:r>
    </w:p>
    <w:p>
      <w:r>
        <w:rPr>
          <w:rFonts w:ascii="Arial" w:hAnsi="Arial"/>
          <w:sz w:val="20"/>
        </w:rPr>
        <w:t>b) Hình D được ghép từ 7 khối lập phương nhỏ.</w:t>
      </w:r>
    </w:p>
    <w:p>
      <w:r>
        <w:rPr>
          <w:rFonts w:ascii="Arial" w:hAnsi="Arial"/>
          <w:sz w:val="20"/>
        </w:rPr>
        <w:t>Hình B được ghép từ 7 khối lập phương nhỏ.</w:t>
      </w:r>
    </w:p>
    <w:p>
      <w:r>
        <w:rPr>
          <w:rFonts w:ascii="Arial" w:hAnsi="Arial"/>
          <w:sz w:val="20"/>
        </w:rPr>
        <w:t>So sánh: 7 = 7 nên thể tích hình D bằng thể tích hình B.</w:t>
      </w:r>
    </w:p>
    <w:p>
      <w:r>
        <w:rPr>
          <w:rFonts w:ascii="Arial" w:hAnsi="Arial"/>
          <w:sz w:val="20"/>
        </w:rPr>
        <w:t>c) Hình A được ghép từ 10 khối lập phương nhỏ.</w:t>
      </w:r>
    </w:p>
    <w:p>
      <w:r>
        <w:rPr>
          <w:rFonts w:ascii="Arial" w:hAnsi="Arial"/>
          <w:sz w:val="20"/>
        </w:rPr>
        <w:t>Hình B và hình C được ghép từ: 7</w:t>
      </w:r>
    </w:p>
    <w:p>
      <w:r>
        <w:rPr>
          <w:rFonts w:ascii="Arial" w:hAnsi="Arial"/>
          <w:sz w:val="20"/>
        </w:rPr>
        <w:t>+ 8 = 15 khối lập phương nhỏ.</w:t>
      </w:r>
    </w:p>
    <w:p>
      <w:r>
        <w:rPr>
          <w:rFonts w:ascii="Arial" w:hAnsi="Arial"/>
          <w:sz w:val="20"/>
        </w:rPr>
        <w:t>So sánh: 10 &lt; 15 nên thể tích hình A nhỏ hơn tổng thể tích hình B và hình C.</w:t>
      </w:r>
    </w:p>
    <w:p>
      <w:r>
        <w:rPr>
          <w:rFonts w:ascii="Arial" w:hAnsi="Arial"/>
          <w:b/>
          <w:sz w:val="21"/>
        </w:rPr>
        <w:t>Câu 13. Điền số thích hợp vào ô trống Cho các hình dưới đây được ghép từ các khối lập phương như nhau. Điền vào chỗ trống thích hợp</w:t>
      </w:r>
    </w:p>
    <w:p>
      <w:r>
        <w:t>Ảnh trong đề:</w:t>
      </w:r>
    </w:p>
    <w:p>
      <w:pPr>
        <w:jc w:val="center"/>
      </w:pPr>
      <w:r>
        <w:drawing>
          <wp:inline xmlns:a="http://schemas.openxmlformats.org/drawingml/2006/main" xmlns:pic="http://schemas.openxmlformats.org/drawingml/2006/picture">
            <wp:extent cx="5303520" cy="1211092"/>
            <wp:docPr id="1074" name="Picture 1074"/>
            <wp:cNvGraphicFramePr>
              <a:graphicFrameLocks noChangeAspect="1"/>
            </wp:cNvGraphicFramePr>
            <a:graphic>
              <a:graphicData uri="http://schemas.openxmlformats.org/drawingml/2006/picture">
                <pic:pic>
                  <pic:nvPicPr>
                    <pic:cNvPr id="0" name="fefcf3fceeba262d8a79990587308165260dac4c.png"/>
                    <pic:cNvPicPr/>
                  </pic:nvPicPr>
                  <pic:blipFill>
                    <a:blip r:embed="rId860"/>
                    <a:stretch>
                      <a:fillRect/>
                    </a:stretch>
                  </pic:blipFill>
                  <pic:spPr>
                    <a:xfrm>
                      <a:off x="0" y="0"/>
                      <a:ext cx="5303520" cy="121109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https://vietjack.com/toan-5-kn/images/trac-nghiem-bai-45-the-tich-cua-mot-hinh-10.PNG</w:t>
      </w:r>
    </w:p>
    <w:p>
      <w:pPr>
        <w:pStyle w:val="ListBullet"/>
      </w:pPr>
      <w:r>
        <w:rPr>
          <w:rFonts w:ascii="Arial" w:hAnsi="Arial"/>
          <w:sz w:val="20"/>
        </w:rPr>
        <w:t>A. Hình E gồm ……. khối lập phương nhỏ.</w:t>
      </w:r>
    </w:p>
    <w:p>
      <w:pPr>
        <w:pStyle w:val="ListBullet"/>
      </w:pPr>
      <w:r>
        <w:rPr>
          <w:rFonts w:ascii="Arial" w:hAnsi="Arial"/>
          <w:sz w:val="20"/>
        </w:rPr>
        <w:t>B. Hình I có ít hơn hình G ……. khối lập phương nhỏ.</w:t>
      </w:r>
    </w:p>
    <w:p>
      <w:pPr>
        <w:pStyle w:val="ListBullet"/>
      </w:pPr>
      <w:r>
        <w:rPr>
          <w:rFonts w:ascii="Arial" w:hAnsi="Arial"/>
          <w:sz w:val="20"/>
        </w:rPr>
        <w:t>C. Hình G có ít hơn hình H ......... khối lập phương nhỏ.</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Cho các hình dưới đây được ghép từ các khối lập phương như nhau. Điền vào chỗ trống thích hợp</w:t>
      </w:r>
    </w:p>
    <w:p>
      <w:r>
        <w:rPr>
          <w:rFonts w:ascii="Arial" w:hAnsi="Arial"/>
          <w:b/>
          <w:sz w:val="20"/>
        </w:rPr>
        <w:t>Bước 2: Phân tích dữ kiện và đối chiếu với từng phương án.</w:t>
      </w:r>
    </w:p>
    <w:p>
      <w:r>
        <w:rPr>
          <w:rFonts w:ascii="Arial" w:hAnsi="Arial"/>
          <w:sz w:val="20"/>
        </w:rPr>
        <w:t>a) Hình E gồm 7 khối lập phương nhỏ.</w:t>
      </w:r>
    </w:p>
    <w:p>
      <w:r>
        <w:rPr>
          <w:rFonts w:ascii="Arial" w:hAnsi="Arial"/>
          <w:sz w:val="20"/>
        </w:rPr>
        <w:t>b) Hình I gồm 9 khối lập phương nhỏ, Hình G gồm 10 khối lập phương nhỏ.</w:t>
      </w:r>
    </w:p>
    <w:p>
      <w:r>
        <w:rPr>
          <w:rFonts w:ascii="Arial" w:hAnsi="Arial"/>
          <w:sz w:val="20"/>
        </w:rPr>
        <w:t>Hình I ít hơn hình G số khối lập phương nhỏ là: 10 – 9 = 1 (khối) Vậy: Hình I có ít hơn hình G 1 khối lập phương nhỏ.</w:t>
      </w:r>
    </w:p>
    <w:p>
      <w:r>
        <w:rPr>
          <w:rFonts w:ascii="Arial" w:hAnsi="Arial"/>
          <w:sz w:val="20"/>
        </w:rPr>
        <w:t>c) Hình G gồm 10 khối lập phương nhỏ, hình H gồm 12 khối lập phương nhỏ.</w:t>
      </w:r>
    </w:p>
    <w:p>
      <w:r>
        <w:rPr>
          <w:rFonts w:ascii="Arial" w:hAnsi="Arial"/>
          <w:sz w:val="20"/>
        </w:rPr>
        <w:t>Hình G ít hơn hình H số khối lập phương nhỏ là: 12 – 10 = 2 (khối) Vậy: Hình G có ít hơn hình H 2 khối lập phương nhỏ.</w:t>
      </w:r>
    </w:p>
    <w:p>
      <w:r>
        <w:rPr>
          <w:rFonts w:ascii="Arial" w:hAnsi="Arial"/>
          <w:b/>
          <w:sz w:val="20"/>
        </w:rPr>
        <w:t>Kết luận: Đáp án đúng là A (Hình E gồm ……. khối lập phương nhỏ.).</w:t>
      </w:r>
    </w:p>
    <w:p>
      <w:pPr>
        <w:pStyle w:val="Heading4"/>
      </w:pPr>
      <w:r>
        <w:t>Bài học nguồn: Trắc nghiệm Xăng-ti-mét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Xăng-ti-mét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https://vietjack.com/toan-5-kn/trac-nghiem-bai-46-xang-ti-met-khoi-de-xi-met-khoi.jsp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Số đo “Hai trăm linh bảy xăng-ti-mét khối” được viết là:</w:t>
      </w:r>
    </w:p>
    <w:p>
      <w:pPr>
        <w:pStyle w:val="ListBullet"/>
      </w:pPr>
      <w:r>
        <w:rPr>
          <w:rFonts w:ascii="Arial" w:hAnsi="Arial"/>
          <w:sz w:val="20"/>
        </w:rPr>
        <w:t>A. 720 cm 3</w:t>
      </w:r>
    </w:p>
    <w:p>
      <w:pPr>
        <w:pStyle w:val="ListBullet"/>
      </w:pPr>
      <w:r>
        <w:rPr>
          <w:rFonts w:ascii="Arial" w:hAnsi="Arial"/>
          <w:sz w:val="20"/>
        </w:rPr>
        <w:t>B. 207 dm 3</w:t>
      </w:r>
    </w:p>
    <w:p>
      <w:pPr>
        <w:pStyle w:val="ListBullet"/>
      </w:pPr>
      <w:r>
        <w:rPr>
          <w:rFonts w:ascii="Arial" w:hAnsi="Arial"/>
          <w:sz w:val="20"/>
        </w:rPr>
        <w:t>C. 270 cm 3</w:t>
      </w:r>
    </w:p>
    <w:p>
      <w:pPr>
        <w:pStyle w:val="ListBullet"/>
      </w:pPr>
      <w:r>
        <w:rPr>
          <w:rFonts w:ascii="Arial" w:hAnsi="Arial"/>
          <w:sz w:val="20"/>
        </w:rPr>
        <w:t>D. 207 cm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đo “Hai trăm linh bảy xăng-ti-mét khối” được viết là:</w:t>
      </w:r>
    </w:p>
    <w:p>
      <w:r>
        <w:rPr>
          <w:rFonts w:ascii="Arial" w:hAnsi="Arial"/>
          <w:b/>
          <w:sz w:val="20"/>
        </w:rPr>
        <w:t>Bước 2: Phân tích dữ kiện và đối chiếu với từng phương án.</w:t>
      </w:r>
    </w:p>
    <w:p>
      <w:r>
        <w:rPr>
          <w:rFonts w:ascii="Arial" w:hAnsi="Arial"/>
          <w:sz w:val="20"/>
        </w:rPr>
        <w:t>Số đo “Hai trăm linh bảy xăng-ti-mét khối” được viết là: 207 cm 3</w:t>
      </w:r>
    </w:p>
    <w:p>
      <w:r>
        <w:rPr>
          <w:rFonts w:ascii="Arial" w:hAnsi="Arial"/>
          <w:b/>
          <w:sz w:val="20"/>
        </w:rPr>
        <w:t>Kết luận: Đáp án đúng là D (207 cm 3).</w:t>
      </w:r>
    </w:p>
    <w:p>
      <w:r>
        <w:rPr>
          <w:rFonts w:ascii="Arial" w:hAnsi="Arial"/>
          <w:b/>
          <w:sz w:val="21"/>
        </w:rPr>
        <w:t>Câu 2. Em hãy chọn đáp án đúng nhất Kết quả tính 14,09 cm 3 × 10 là:</w:t>
      </w:r>
    </w:p>
    <w:p>
      <w:pPr>
        <w:pStyle w:val="ListBullet"/>
      </w:pPr>
      <w:r>
        <w:rPr>
          <w:rFonts w:ascii="Arial" w:hAnsi="Arial"/>
          <w:sz w:val="20"/>
        </w:rPr>
        <w:t>A. 1,409 cm 3</w:t>
      </w:r>
    </w:p>
    <w:p>
      <w:pPr>
        <w:pStyle w:val="ListBullet"/>
      </w:pPr>
      <w:r>
        <w:rPr>
          <w:rFonts w:ascii="Arial" w:hAnsi="Arial"/>
          <w:sz w:val="20"/>
        </w:rPr>
        <w:t>B. 140,9 cm 3</w:t>
      </w:r>
    </w:p>
    <w:p>
      <w:pPr>
        <w:pStyle w:val="ListBullet"/>
      </w:pPr>
      <w:r>
        <w:rPr>
          <w:rFonts w:ascii="Arial" w:hAnsi="Arial"/>
          <w:sz w:val="20"/>
        </w:rPr>
        <w:t>C. 1 409 cm 3</w:t>
      </w:r>
    </w:p>
    <w:p>
      <w:pPr>
        <w:pStyle w:val="ListBullet"/>
      </w:pPr>
      <w:r>
        <w:rPr>
          <w:rFonts w:ascii="Arial" w:hAnsi="Arial"/>
          <w:sz w:val="20"/>
        </w:rPr>
        <w:t>D. 14,09 cm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tính 14,09 cm 3 × 10 là:</w:t>
      </w:r>
    </w:p>
    <w:p>
      <w:r>
        <w:rPr>
          <w:rFonts w:ascii="Arial" w:hAnsi="Arial"/>
          <w:b/>
          <w:sz w:val="20"/>
        </w:rPr>
        <w:t>Bước 2: Phân tích dữ kiện và đối chiếu với từng phương án.</w:t>
      </w:r>
    </w:p>
    <w:p>
      <w:r>
        <w:rPr>
          <w:rFonts w:ascii="Arial" w:hAnsi="Arial"/>
          <w:sz w:val="20"/>
        </w:rPr>
        <w:t>Ta có: 14,09 cm 3 × 10 = 140,9 cm 3</w:t>
      </w:r>
    </w:p>
    <w:p>
      <w:r>
        <w:rPr>
          <w:rFonts w:ascii="Arial" w:hAnsi="Arial"/>
          <w:b/>
          <w:sz w:val="20"/>
        </w:rPr>
        <w:t>Kết luận: Đáp án đúng là B (140,9 cm 3).</w:t>
      </w:r>
    </w:p>
    <w:p>
      <w:r>
        <w:rPr>
          <w:rFonts w:ascii="Arial" w:hAnsi="Arial"/>
          <w:b/>
          <w:sz w:val="21"/>
        </w:rPr>
        <w:t>Câu 3. Em hãy chọn đáp án đúng nhất Em hãy tính: 21,8 cm 3 + 53,91 cm 3 = ………..</w:t>
      </w:r>
    </w:p>
    <w:p>
      <w:pPr>
        <w:pStyle w:val="ListBullet"/>
      </w:pPr>
      <w:r>
        <w:rPr>
          <w:rFonts w:ascii="Arial" w:hAnsi="Arial"/>
          <w:sz w:val="20"/>
        </w:rPr>
        <w:t>A. 75,71 cm 3</w:t>
      </w:r>
    </w:p>
    <w:p>
      <w:pPr>
        <w:pStyle w:val="ListBullet"/>
      </w:pPr>
      <w:r>
        <w:rPr>
          <w:rFonts w:ascii="Arial" w:hAnsi="Arial"/>
          <w:sz w:val="20"/>
        </w:rPr>
        <w:t>B. 7,571 cm 3</w:t>
      </w:r>
    </w:p>
    <w:p>
      <w:pPr>
        <w:pStyle w:val="ListBullet"/>
      </w:pPr>
      <w:r>
        <w:rPr>
          <w:rFonts w:ascii="Arial" w:hAnsi="Arial"/>
          <w:sz w:val="20"/>
        </w:rPr>
        <w:t>C. 757,1 cm 3</w:t>
      </w:r>
    </w:p>
    <w:p>
      <w:pPr>
        <w:pStyle w:val="ListBullet"/>
      </w:pPr>
      <w:r>
        <w:rPr>
          <w:rFonts w:ascii="Arial" w:hAnsi="Arial"/>
          <w:sz w:val="20"/>
        </w:rPr>
        <w:t>D. 75,71 dm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Em hãy tính: 21,8 cm 3 + 53,91 cm 3 = ………..</w:t>
      </w:r>
    </w:p>
    <w:p>
      <w:r>
        <w:rPr>
          <w:rFonts w:ascii="Arial" w:hAnsi="Arial"/>
          <w:b/>
          <w:sz w:val="20"/>
        </w:rPr>
        <w:t>Bước 2: Phân tích dữ kiện và đối chiếu với từng phương án.</w:t>
      </w:r>
    </w:p>
    <w:p>
      <w:r>
        <w:rPr>
          <w:rFonts w:ascii="Arial" w:hAnsi="Arial"/>
          <w:sz w:val="20"/>
        </w:rPr>
        <w:t>Ta có: 21,8 cm 3</w:t>
      </w:r>
    </w:p>
    <w:p>
      <w:r>
        <w:rPr>
          <w:rFonts w:ascii="Arial" w:hAnsi="Arial"/>
          <w:sz w:val="20"/>
        </w:rPr>
        <w:t>+ 53,91 cm 3 = 75,71 cm 3</w:t>
      </w:r>
    </w:p>
    <w:p>
      <w:r>
        <w:rPr>
          <w:rFonts w:ascii="Arial" w:hAnsi="Arial"/>
          <w:b/>
          <w:sz w:val="20"/>
        </w:rPr>
        <w:t>Kết luận: Đáp án đúng là A (75,71 cm 3).</w:t>
      </w:r>
    </w:p>
    <w:p>
      <w:r>
        <w:rPr>
          <w:rFonts w:ascii="Arial" w:hAnsi="Arial"/>
          <w:b/>
          <w:sz w:val="21"/>
        </w:rPr>
        <w:t>Câu 4. . Em hãy chọn đáp án đúng nhất 360,8 cm 3 : 8 = … Số cần điền vào chỗ chấm là:</w:t>
      </w:r>
    </w:p>
    <w:p>
      <w:pPr>
        <w:pStyle w:val="ListBullet"/>
      </w:pPr>
      <w:r>
        <w:rPr>
          <w:rFonts w:ascii="Arial" w:hAnsi="Arial"/>
          <w:sz w:val="20"/>
        </w:rPr>
        <w:t>A. 4,51 cm 3</w:t>
      </w:r>
    </w:p>
    <w:p>
      <w:pPr>
        <w:pStyle w:val="ListBullet"/>
      </w:pPr>
      <w:r>
        <w:rPr>
          <w:rFonts w:ascii="Arial" w:hAnsi="Arial"/>
          <w:sz w:val="20"/>
        </w:rPr>
        <w:t>B. 45,1 cm 3</w:t>
      </w:r>
    </w:p>
    <w:p>
      <w:pPr>
        <w:pStyle w:val="ListBullet"/>
      </w:pPr>
      <w:r>
        <w:rPr>
          <w:rFonts w:ascii="Arial" w:hAnsi="Arial"/>
          <w:sz w:val="20"/>
        </w:rPr>
        <w:t>C. 45,1 dm 3</w:t>
      </w:r>
    </w:p>
    <w:p>
      <w:pPr>
        <w:pStyle w:val="ListBullet"/>
      </w:pPr>
      <w:r>
        <w:rPr>
          <w:rFonts w:ascii="Arial" w:hAnsi="Arial"/>
          <w:sz w:val="20"/>
        </w:rPr>
        <w:t>D. 45,1 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360,8 cm 3 : 8 = … Số cần điền vào chỗ chấm là:</w:t>
      </w:r>
    </w:p>
    <w:p>
      <w:r>
        <w:rPr>
          <w:rFonts w:ascii="Arial" w:hAnsi="Arial"/>
          <w:b/>
          <w:sz w:val="20"/>
        </w:rPr>
        <w:t>Bước 2: Phân tích dữ kiện và đối chiếu với từng phương án.</w:t>
      </w:r>
    </w:p>
    <w:p>
      <w:r>
        <w:rPr>
          <w:rFonts w:ascii="Arial" w:hAnsi="Arial"/>
          <w:sz w:val="20"/>
        </w:rPr>
        <w:t>Ta có: 360,8 cm 3: 8 = 45,1 cm 3</w:t>
      </w:r>
    </w:p>
    <w:p>
      <w:r>
        <w:rPr>
          <w:rFonts w:ascii="Arial" w:hAnsi="Arial"/>
          <w:b/>
          <w:sz w:val="20"/>
        </w:rPr>
        <w:t>Kết luận: Đáp án đúng là B (45,1 cm 3).</w:t>
      </w:r>
    </w:p>
    <w:p>
      <w:r>
        <w:rPr>
          <w:rFonts w:ascii="Arial" w:hAnsi="Arial"/>
          <w:b/>
          <w:sz w:val="21"/>
        </w:rPr>
        <w:t>Câu 5. Em hãy chọn đáp án đúng nhất Trong các số đo sau đây, số đo nào có kích thước lớn nhất?</w:t>
      </w:r>
    </w:p>
    <w:p>
      <w:pPr>
        <w:pStyle w:val="ListBullet"/>
      </w:pPr>
      <w:r>
        <w:rPr>
          <w:rFonts w:ascii="Arial" w:hAnsi="Arial"/>
          <w:sz w:val="20"/>
        </w:rPr>
        <w:t>A. 2 300 cm 3</w:t>
      </w:r>
    </w:p>
    <w:p>
      <w:pPr>
        <w:pStyle w:val="ListBullet"/>
      </w:pPr>
      <w:r>
        <w:rPr>
          <w:rFonts w:ascii="Arial" w:hAnsi="Arial"/>
          <w:sz w:val="20"/>
        </w:rPr>
        <w:t>B. 2,4 cm 3</w:t>
      </w:r>
    </w:p>
    <w:p>
      <w:pPr>
        <w:pStyle w:val="ListBullet"/>
      </w:pPr>
      <w:r>
        <w:rPr>
          <w:rFonts w:ascii="Arial" w:hAnsi="Arial"/>
          <w:sz w:val="20"/>
        </w:rPr>
        <w:t>C. 0,21 cm 3</w:t>
      </w:r>
    </w:p>
    <w:p>
      <w:pPr>
        <w:pStyle w:val="ListBullet"/>
      </w:pPr>
      <w:r>
        <w:rPr>
          <w:rFonts w:ascii="Arial" w:hAnsi="Arial"/>
          <w:sz w:val="20"/>
        </w:rPr>
        <w:t>D. 23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các số đo sau đây, số đo nào có kích thước lớn nhất?</w:t>
      </w:r>
    </w:p>
    <w:p>
      <w:r>
        <w:rPr>
          <w:rFonts w:ascii="Arial" w:hAnsi="Arial"/>
          <w:b/>
          <w:sz w:val="20"/>
        </w:rPr>
        <w:t>Bước 2: Phân tích dữ kiện và đối chiếu với từng phương án.</w:t>
      </w:r>
    </w:p>
    <w:p>
      <w:r>
        <w:rPr>
          <w:rFonts w:ascii="Arial" w:hAnsi="Arial"/>
          <w:sz w:val="20"/>
        </w:rPr>
        <w:t>So sánh: 2 300 &gt; 23 &gt; 2,4 &gt; 0,21.</w:t>
      </w:r>
    </w:p>
    <w:p>
      <w:r>
        <w:rPr>
          <w:rFonts w:ascii="Arial" w:hAnsi="Arial"/>
          <w:sz w:val="20"/>
        </w:rPr>
        <w:t>Vậy: Số đo có kích thước lớn nhất là: 2 300 cm 3</w:t>
      </w:r>
    </w:p>
    <w:p>
      <w:r>
        <w:rPr>
          <w:rFonts w:ascii="Arial" w:hAnsi="Arial"/>
          <w:b/>
          <w:sz w:val="20"/>
        </w:rPr>
        <w:t>Kết luận: Đáp án đúng là A (2 300 cm 3).</w:t>
      </w:r>
    </w:p>
    <w:p>
      <w:r>
        <w:rPr>
          <w:rFonts w:ascii="Arial" w:hAnsi="Arial"/>
          <w:b/>
          <w:sz w:val="21"/>
        </w:rPr>
        <w:t>Câu 6. Em hãy chọn đáp án đúng nhất Số đo 14 cm 3 được đọc là:</w:t>
      </w:r>
    </w:p>
    <w:p>
      <w:pPr>
        <w:pStyle w:val="ListBullet"/>
      </w:pPr>
      <w:r>
        <w:rPr>
          <w:rFonts w:ascii="Arial" w:hAnsi="Arial"/>
          <w:sz w:val="20"/>
        </w:rPr>
        <w:t>A. Mười bốn xăng-ti-mét khối</w:t>
      </w:r>
    </w:p>
    <w:p>
      <w:pPr>
        <w:pStyle w:val="ListBullet"/>
      </w:pPr>
      <w:r>
        <w:rPr>
          <w:rFonts w:ascii="Arial" w:hAnsi="Arial"/>
          <w:sz w:val="20"/>
        </w:rPr>
        <w:t>B. Một bốn xăng-ti-mét khối</w:t>
      </w:r>
    </w:p>
    <w:p>
      <w:pPr>
        <w:pStyle w:val="ListBullet"/>
      </w:pPr>
      <w:r>
        <w:rPr>
          <w:rFonts w:ascii="Arial" w:hAnsi="Arial"/>
          <w:sz w:val="20"/>
        </w:rPr>
        <w:t>C. Bốn mươi mốt xăng-ti-mét khối.</w:t>
      </w:r>
    </w:p>
    <w:p>
      <w:pPr>
        <w:pStyle w:val="ListBullet"/>
      </w:pPr>
      <w:r>
        <w:rPr>
          <w:rFonts w:ascii="Arial" w:hAnsi="Arial"/>
          <w:sz w:val="20"/>
        </w:rPr>
        <w:t>D. Một trăm bốn mươi xăng-ti-mét khối.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đo 14 cm 3 được đọc là:</w:t>
      </w:r>
    </w:p>
    <w:p>
      <w:r>
        <w:rPr>
          <w:rFonts w:ascii="Arial" w:hAnsi="Arial"/>
          <w:b/>
          <w:sz w:val="20"/>
        </w:rPr>
        <w:t>Bước 2: Phân tích dữ kiện và đối chiếu với từng phương án.</w:t>
      </w:r>
    </w:p>
    <w:p>
      <w:r>
        <w:rPr>
          <w:rFonts w:ascii="Arial" w:hAnsi="Arial"/>
          <w:sz w:val="20"/>
        </w:rPr>
        <w:t>Số đo 14 cm 3 đọc là: Mười bốn xăng-ti-mét khối</w:t>
      </w:r>
    </w:p>
    <w:p>
      <w:r>
        <w:rPr>
          <w:rFonts w:ascii="Arial" w:hAnsi="Arial"/>
          <w:b/>
          <w:sz w:val="20"/>
        </w:rPr>
        <w:t>Kết luận: Đáp án đúng là A (Mười bốn xăng-ti-mét khối).</w:t>
      </w:r>
    </w:p>
    <w:p>
      <w:r>
        <w:rPr>
          <w:rFonts w:ascii="Arial" w:hAnsi="Arial"/>
          <w:b/>
          <w:sz w:val="21"/>
        </w:rPr>
        <w:t>Câu 7. . Em hãy chọn đáp án đúng nhất 3,02 cm 3 – 2, 91 cm 3 = … Số đo cần điền vào dấu chấm là:</w:t>
      </w:r>
    </w:p>
    <w:p>
      <w:pPr>
        <w:pStyle w:val="ListBullet"/>
      </w:pPr>
      <w:r>
        <w:rPr>
          <w:rFonts w:ascii="Arial" w:hAnsi="Arial"/>
          <w:sz w:val="20"/>
        </w:rPr>
        <w:t>A. 11 cm 3</w:t>
      </w:r>
    </w:p>
    <w:p>
      <w:pPr>
        <w:pStyle w:val="ListBullet"/>
      </w:pPr>
      <w:r>
        <w:rPr>
          <w:rFonts w:ascii="Arial" w:hAnsi="Arial"/>
          <w:sz w:val="20"/>
        </w:rPr>
        <w:t>B. 1,1 cm 3</w:t>
      </w:r>
    </w:p>
    <w:p>
      <w:pPr>
        <w:pStyle w:val="ListBullet"/>
      </w:pPr>
      <w:r>
        <w:rPr>
          <w:rFonts w:ascii="Arial" w:hAnsi="Arial"/>
          <w:sz w:val="20"/>
        </w:rPr>
        <w:t>C. 0,11 cm 3</w:t>
      </w:r>
    </w:p>
    <w:p>
      <w:pPr>
        <w:pStyle w:val="ListBullet"/>
      </w:pPr>
      <w:r>
        <w:rPr>
          <w:rFonts w:ascii="Arial" w:hAnsi="Arial"/>
          <w:sz w:val="20"/>
        </w:rPr>
        <w:t>D. 0,11 dm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3,02 cm 3 – 2, 91 cm 3 = … Số đo cần điền vào dấu chấm là:</w:t>
      </w:r>
    </w:p>
    <w:p>
      <w:r>
        <w:rPr>
          <w:rFonts w:ascii="Arial" w:hAnsi="Arial"/>
          <w:b/>
          <w:sz w:val="20"/>
        </w:rPr>
        <w:t>Bước 2: Phân tích dữ kiện và đối chiếu với từng phương án.</w:t>
      </w:r>
    </w:p>
    <w:p>
      <w:r>
        <w:rPr>
          <w:rFonts w:ascii="Arial" w:hAnsi="Arial"/>
          <w:sz w:val="20"/>
        </w:rPr>
        <w:t>Ta có: 3,02 cm 3 – 2, 91 cm 3 = 0,11 cm 3</w:t>
      </w:r>
    </w:p>
    <w:p>
      <w:r>
        <w:rPr>
          <w:rFonts w:ascii="Arial" w:hAnsi="Arial"/>
          <w:b/>
          <w:sz w:val="20"/>
        </w:rPr>
        <w:t>Kết luận: Đáp án đúng là C (0,11 cm 3).</w:t>
      </w:r>
    </w:p>
    <w:p>
      <w:r>
        <w:rPr>
          <w:rFonts w:ascii="Arial" w:hAnsi="Arial"/>
          <w:b/>
          <w:sz w:val="21"/>
        </w:rPr>
        <w:t>Câu 8. . Em hãy chọn đáp án đúng nhất Hình bên được ghép bởi các hình lập phương có thể tích là 1 cm 3 . Vậy thể tích của hình đó là:</w:t>
      </w:r>
    </w:p>
    <w:p>
      <w:r>
        <w:t>Ảnh trong đề:</w:t>
      </w:r>
    </w:p>
    <w:p>
      <w:pPr>
        <w:jc w:val="center"/>
      </w:pPr>
      <w:r>
        <w:drawing>
          <wp:inline xmlns:a="http://schemas.openxmlformats.org/drawingml/2006/main" xmlns:pic="http://schemas.openxmlformats.org/drawingml/2006/picture">
            <wp:extent cx="2886075" cy="1524281"/>
            <wp:docPr id="1075" name="Picture 1075"/>
            <wp:cNvGraphicFramePr>
              <a:graphicFrameLocks noChangeAspect="1"/>
            </wp:cNvGraphicFramePr>
            <a:graphic>
              <a:graphicData uri="http://schemas.openxmlformats.org/drawingml/2006/picture">
                <pic:pic>
                  <pic:nvPicPr>
                    <pic:cNvPr id="0" name="d34774e3029309549e07262356efc5c3ba77206e.png"/>
                    <pic:cNvPicPr/>
                  </pic:nvPicPr>
                  <pic:blipFill>
                    <a:blip r:embed="rId861"/>
                    <a:stretch>
                      <a:fillRect/>
                    </a:stretch>
                  </pic:blipFill>
                  <pic:spPr>
                    <a:xfrm>
                      <a:off x="0" y="0"/>
                      <a:ext cx="2886075" cy="1524281"/>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https://vietjack.com/toan-5-kn/images/trac-nghiem-bai-46-xang-ti-met-khoi-de-xi-met-khoi.PNG</w:t>
      </w:r>
    </w:p>
    <w:p>
      <w:pPr>
        <w:pStyle w:val="ListBullet"/>
      </w:pPr>
      <w:r>
        <w:rPr>
          <w:rFonts w:ascii="Arial" w:hAnsi="Arial"/>
          <w:sz w:val="20"/>
        </w:rPr>
        <w:t>A. 12 000 cm 3</w:t>
      </w:r>
    </w:p>
    <w:p>
      <w:pPr>
        <w:pStyle w:val="ListBullet"/>
      </w:pPr>
      <w:r>
        <w:rPr>
          <w:rFonts w:ascii="Arial" w:hAnsi="Arial"/>
          <w:sz w:val="20"/>
        </w:rPr>
        <w:t>B. 12 cm 3</w:t>
      </w:r>
    </w:p>
    <w:p>
      <w:pPr>
        <w:pStyle w:val="ListBullet"/>
      </w:pPr>
      <w:r>
        <w:rPr>
          <w:rFonts w:ascii="Arial" w:hAnsi="Arial"/>
          <w:sz w:val="20"/>
        </w:rPr>
        <w:t>C. 12 000 dm 3</w:t>
      </w:r>
    </w:p>
    <w:p>
      <w:pPr>
        <w:pStyle w:val="ListBullet"/>
      </w:pPr>
      <w:r>
        <w:rPr>
          <w:rFonts w:ascii="Arial" w:hAnsi="Arial"/>
          <w:sz w:val="20"/>
        </w:rPr>
        <w:t>D. 1 200 cm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bên được ghép bởi các hình lập phương có thể tích là 1 cm 3 . Vậy thể tích của hình đó là:</w:t>
      </w:r>
    </w:p>
    <w:p>
      <w:r>
        <w:rPr>
          <w:rFonts w:ascii="Arial" w:hAnsi="Arial"/>
          <w:b/>
          <w:sz w:val="20"/>
        </w:rPr>
        <w:t>Bước 2: Phân tích dữ kiện và đối chiếu với từng phương án.</w:t>
      </w:r>
    </w:p>
    <w:p>
      <w:r>
        <w:rPr>
          <w:rFonts w:ascii="Arial" w:hAnsi="Arial"/>
          <w:sz w:val="20"/>
        </w:rPr>
        <w:t>Hình bên có tất cả: 12 hình lập phương.</w:t>
      </w:r>
    </w:p>
    <w:p>
      <w:r>
        <w:rPr>
          <w:rFonts w:ascii="Arial" w:hAnsi="Arial"/>
          <w:sz w:val="20"/>
        </w:rPr>
        <w:t>Vậy thể tích hình bên là: 1 × 12 = 12 (cm 3 ) Đáp số: 12 cm 3</w:t>
      </w:r>
    </w:p>
    <w:p>
      <w:r>
        <w:rPr>
          <w:rFonts w:ascii="Arial" w:hAnsi="Arial"/>
          <w:b/>
          <w:sz w:val="20"/>
        </w:rPr>
        <w:t>Kết luận: Đáp án đúng là B (12 cm 3).</w:t>
      </w:r>
    </w:p>
    <w:p>
      <w:r>
        <w:rPr>
          <w:rFonts w:ascii="Arial" w:hAnsi="Arial"/>
          <w:b/>
          <w:sz w:val="21"/>
        </w:rPr>
        <w:t>Câu 9. Em hãy chọn đáp án đúng nhất Dấu thích hợp cần điền là: 1 900 cm 3 …… 3 700 cm 3 : 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Dấu thích hợp cần điền là: 1 900 cm 3 …… 3 700 cm 3 : 2</w:t>
      </w:r>
    </w:p>
    <w:p>
      <w:r>
        <w:rPr>
          <w:rFonts w:ascii="Arial" w:hAnsi="Arial"/>
          <w:b/>
          <w:sz w:val="20"/>
        </w:rPr>
        <w:t>Bước 2: Phân tích dữ kiện và đối chiếu với từng phương án.</w:t>
      </w:r>
    </w:p>
    <w:p>
      <w:r>
        <w:rPr>
          <w:rFonts w:ascii="Arial" w:hAnsi="Arial"/>
          <w:sz w:val="20"/>
        </w:rPr>
        <w:t>Ta có: 3 700 cm 3: 2 = 1 850 cm 3 So sánh: 1 900 cm 3 &gt; 1 850 cm 3 Vậy: 1 900 cm 3 &gt; 3 700 cm 3: 2</w:t>
      </w:r>
    </w:p>
    <w:p>
      <w:r>
        <w:rPr>
          <w:rFonts w:ascii="Arial" w:hAnsi="Arial"/>
          <w:b/>
          <w:sz w:val="20"/>
        </w:rPr>
        <w:t>Kết luận: Đáp án đúng là B (&gt;).</w:t>
      </w:r>
    </w:p>
    <w:p>
      <w:r>
        <w:rPr>
          <w:rFonts w:ascii="Arial" w:hAnsi="Arial"/>
          <w:b/>
          <w:sz w:val="21"/>
        </w:rPr>
        <w:t>Câu 10. Em hãy chọn đáp án đúng nhất Hai hình bên được ghép bởi các khối lập phương thể tích 1 cm 3 . Tổng thể tích của cả hai hình là:</w:t>
      </w:r>
    </w:p>
    <w:p>
      <w:r>
        <w:t>Ảnh trong đề:</w:t>
      </w:r>
    </w:p>
    <w:p>
      <w:pPr>
        <w:jc w:val="center"/>
      </w:pPr>
      <w:r>
        <w:drawing>
          <wp:inline xmlns:a="http://schemas.openxmlformats.org/drawingml/2006/main" xmlns:pic="http://schemas.openxmlformats.org/drawingml/2006/picture">
            <wp:extent cx="3619500" cy="1809750"/>
            <wp:docPr id="1076" name="Picture 1076"/>
            <wp:cNvGraphicFramePr>
              <a:graphicFrameLocks noChangeAspect="1"/>
            </wp:cNvGraphicFramePr>
            <a:graphic>
              <a:graphicData uri="http://schemas.openxmlformats.org/drawingml/2006/picture">
                <pic:pic>
                  <pic:nvPicPr>
                    <pic:cNvPr id="0" name="557ccfaff2e2cd9d243e0a3dc17a5161f35aba4f.png"/>
                    <pic:cNvPicPr/>
                  </pic:nvPicPr>
                  <pic:blipFill>
                    <a:blip r:embed="rId862"/>
                    <a:stretch>
                      <a:fillRect/>
                    </a:stretch>
                  </pic:blipFill>
                  <pic:spPr>
                    <a:xfrm>
                      <a:off x="0" y="0"/>
                      <a:ext cx="3619500" cy="1809750"/>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https://vietjack.com/toan-5-kn/images/trac-nghiem-bai-46-xang-ti-met-khoi-de-xi-met-khoi-1.PNG</w:t>
      </w:r>
    </w:p>
    <w:p>
      <w:pPr>
        <w:pStyle w:val="ListBullet"/>
      </w:pPr>
      <w:r>
        <w:rPr>
          <w:rFonts w:ascii="Arial" w:hAnsi="Arial"/>
          <w:sz w:val="20"/>
        </w:rPr>
        <w:t>A. 18 cm 3</w:t>
      </w:r>
    </w:p>
    <w:p>
      <w:pPr>
        <w:pStyle w:val="ListBullet"/>
      </w:pPr>
      <w:r>
        <w:rPr>
          <w:rFonts w:ascii="Arial" w:hAnsi="Arial"/>
          <w:sz w:val="20"/>
        </w:rPr>
        <w:t>B. 21 cm 3</w:t>
      </w:r>
    </w:p>
    <w:p>
      <w:pPr>
        <w:pStyle w:val="ListBullet"/>
      </w:pPr>
      <w:r>
        <w:rPr>
          <w:rFonts w:ascii="Arial" w:hAnsi="Arial"/>
          <w:sz w:val="20"/>
        </w:rPr>
        <w:t>C. 19 cm 3</w:t>
      </w:r>
    </w:p>
    <w:p>
      <w:pPr>
        <w:pStyle w:val="ListBullet"/>
      </w:pPr>
      <w:r>
        <w:rPr>
          <w:rFonts w:ascii="Arial" w:hAnsi="Arial"/>
          <w:sz w:val="20"/>
        </w:rPr>
        <w:t>D. 20 cm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Hai hình bên được ghép bởi các khối lập phương thể tích 1 cm 3 . Tổng thể tích của cả hai hình là:</w:t>
      </w:r>
    </w:p>
    <w:p>
      <w:r>
        <w:rPr>
          <w:rFonts w:ascii="Arial" w:hAnsi="Arial"/>
          <w:b/>
          <w:sz w:val="20"/>
        </w:rPr>
        <w:t>Bước 2: Phân tích dữ kiện và đối chiếu với từng phương án.</w:t>
      </w:r>
    </w:p>
    <w:p>
      <w:r>
        <w:rPr>
          <w:rFonts w:ascii="Arial" w:hAnsi="Arial"/>
          <w:sz w:val="20"/>
        </w:rPr>
        <w:t>Hình A gồm 6 hình lập phương Vậy thể tích hình A là: 1 × 6 = 6 (cm 3 ) Hình B gồm 13 hình lập phương Vậy thể tích hình B là: 1 × 13 = 13 (cm 3 ) Tổng thể tích của cả hai hình là: 6</w:t>
      </w:r>
    </w:p>
    <w:p>
      <w:r>
        <w:rPr>
          <w:rFonts w:ascii="Arial" w:hAnsi="Arial"/>
          <w:sz w:val="20"/>
        </w:rPr>
        <w:t>+ 13 = 19 (cm 3 ) Đáp số: 19 cm 3</w:t>
      </w:r>
    </w:p>
    <w:p>
      <w:r>
        <w:rPr>
          <w:rFonts w:ascii="Arial" w:hAnsi="Arial"/>
          <w:b/>
          <w:sz w:val="20"/>
        </w:rPr>
        <w:t>Kết luận: Đáp án đúng là C (19 cm 3).</w:t>
      </w:r>
    </w:p>
    <w:p>
      <w:r>
        <w:rPr>
          <w:rFonts w:ascii="Arial" w:hAnsi="Arial"/>
          <w:b/>
          <w:sz w:val="21"/>
        </w:rPr>
        <w:t>Câu 14. Điền dấu &gt;, &lt;, = thích hợp vào ô trống</w:t>
      </w:r>
    </w:p>
    <w:p>
      <w:r>
        <w:t>Ảnh trong đề:</w:t>
      </w:r>
    </w:p>
    <w:p>
      <w:pPr>
        <w:jc w:val="center"/>
      </w:pPr>
      <w:r>
        <w:drawing>
          <wp:inline xmlns:a="http://schemas.openxmlformats.org/drawingml/2006/main" xmlns:pic="http://schemas.openxmlformats.org/drawingml/2006/picture">
            <wp:extent cx="4389120" cy="4389120"/>
            <wp:docPr id="1077" name="Picture 107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78" name="Picture 107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79" name="Picture 107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80" name="Picture 108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81" name="Picture 108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82" name="Picture 108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813 cm 3 …… 8,13 cm 3</w:t>
      </w:r>
    </w:p>
    <w:p>
      <w:pPr>
        <w:pStyle w:val="ListBullet"/>
      </w:pPr>
      <w:r>
        <w:rPr>
          <w:rFonts w:ascii="Arial" w:hAnsi="Arial"/>
          <w:sz w:val="20"/>
        </w:rPr>
        <w:t>B. cm 3 …… 750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thích hợp vào ô trống</w:t>
      </w:r>
    </w:p>
    <w:p>
      <w:r>
        <w:rPr>
          <w:rFonts w:ascii="Arial" w:hAnsi="Arial"/>
          <w:b/>
          <w:sz w:val="20"/>
        </w:rPr>
        <w:t>Bước 2: Phân tích dữ kiện và đối chiếu với từng phương án.</w:t>
      </w:r>
    </w:p>
    <w:p>
      <w:r>
        <w:rPr>
          <w:rFonts w:ascii="Arial" w:hAnsi="Arial"/>
          <w:sz w:val="20"/>
        </w:rPr>
        <w:t>Thể tích một chai nhựa là: 6 000: 2 = 3 000 (cm 3 ) Thể tích 5 chai nhựa là: 3 000 × 5 = 15 000 (cm 3 ) Đáp số: 15 000 cm 3</w:t>
      </w:r>
    </w:p>
    <w:p>
      <w:r>
        <w:rPr>
          <w:rFonts w:ascii="Arial" w:hAnsi="Arial"/>
          <w:b/>
          <w:sz w:val="20"/>
        </w:rPr>
        <w:t>Kết luận: Đáp án đúng là A (813 cm 3 …… 8,13 cm 3).</w:t>
      </w:r>
    </w:p>
    <w:p>
      <w:pPr>
        <w:pStyle w:val="Heading4"/>
      </w:pPr>
      <w:r>
        <w:t>Bài học nguồn: Trắc nghiệm Đề-xi-mét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Em hãy chọn đáp án đúng nhất. Số thích hợp điền vào ô trống là: 13 dm 3 = … cm 3</w:t>
      </w:r>
    </w:p>
    <w:p>
      <w:pPr>
        <w:pStyle w:val="ListBullet"/>
      </w:pPr>
      <w:r>
        <w:rPr>
          <w:rFonts w:ascii="Arial" w:hAnsi="Arial"/>
          <w:sz w:val="20"/>
        </w:rPr>
        <w:t>A. 130</w:t>
      </w:r>
    </w:p>
    <w:p>
      <w:pPr>
        <w:pStyle w:val="ListBullet"/>
      </w:pPr>
      <w:r>
        <w:rPr>
          <w:rFonts w:ascii="Arial" w:hAnsi="Arial"/>
          <w:sz w:val="20"/>
        </w:rPr>
        <w:t>B. 1 300</w:t>
      </w:r>
    </w:p>
    <w:p>
      <w:pPr>
        <w:pStyle w:val="ListBullet"/>
      </w:pPr>
      <w:r>
        <w:rPr>
          <w:rFonts w:ascii="Arial" w:hAnsi="Arial"/>
          <w:sz w:val="20"/>
        </w:rPr>
        <w:t>C. 13 000</w:t>
      </w:r>
    </w:p>
    <w:p>
      <w:pPr>
        <w:pStyle w:val="ListBullet"/>
      </w:pPr>
      <w:r>
        <w:rPr>
          <w:rFonts w:ascii="Arial" w:hAnsi="Arial"/>
          <w:sz w:val="20"/>
        </w:rPr>
        <w:t>D. 130 000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thích hợp điền vào ô trống là: 13 dm 3 = … cm 3</w:t>
      </w:r>
    </w:p>
    <w:p>
      <w:r>
        <w:rPr>
          <w:rFonts w:ascii="Arial" w:hAnsi="Arial"/>
          <w:b/>
          <w:sz w:val="20"/>
        </w:rPr>
        <w:t>Bước 2: Phân tích dữ kiện và đối chiếu với từng phương án.</w:t>
      </w:r>
    </w:p>
    <w:p>
      <w:r>
        <w:rPr>
          <w:rFonts w:ascii="Arial" w:hAnsi="Arial"/>
          <w:sz w:val="20"/>
        </w:rPr>
        <w:t>Ta có: 13 dm 3 = 13 × 1 000 cm 3 = 13 000 cm 3</w:t>
      </w:r>
    </w:p>
    <w:p>
      <w:r>
        <w:rPr>
          <w:rFonts w:ascii="Arial" w:hAnsi="Arial"/>
          <w:b/>
          <w:sz w:val="20"/>
        </w:rPr>
        <w:t>Kết luận: Đáp án đúng là C (13 000).</w:t>
      </w:r>
    </w:p>
    <w:p>
      <w:r>
        <w:rPr>
          <w:rFonts w:ascii="Arial" w:hAnsi="Arial"/>
          <w:b/>
          <w:sz w:val="21"/>
        </w:rPr>
        <w:t>Câu 2. Em hãy chọn đáp án đúng nhất. Trong các số đo dưới đây, số đo nhỏ nhất là:</w:t>
      </w:r>
    </w:p>
    <w:p>
      <w:pPr>
        <w:pStyle w:val="ListBullet"/>
      </w:pPr>
      <w:r>
        <w:rPr>
          <w:rFonts w:ascii="Arial" w:hAnsi="Arial"/>
          <w:sz w:val="20"/>
        </w:rPr>
        <w:t>A. 63 dm 3</w:t>
      </w:r>
    </w:p>
    <w:p>
      <w:pPr>
        <w:pStyle w:val="ListBullet"/>
      </w:pPr>
      <w:r>
        <w:rPr>
          <w:rFonts w:ascii="Arial" w:hAnsi="Arial"/>
          <w:sz w:val="20"/>
        </w:rPr>
        <w:t>B. 6,3 dm 3</w:t>
      </w:r>
    </w:p>
    <w:p>
      <w:pPr>
        <w:pStyle w:val="ListBullet"/>
      </w:pPr>
      <w:r>
        <w:rPr>
          <w:rFonts w:ascii="Arial" w:hAnsi="Arial"/>
          <w:sz w:val="20"/>
        </w:rPr>
        <w:t>C. 0,63 dm 3</w:t>
      </w:r>
    </w:p>
    <w:p>
      <w:pPr>
        <w:pStyle w:val="ListBullet"/>
      </w:pPr>
      <w:r>
        <w:rPr>
          <w:rFonts w:ascii="Arial" w:hAnsi="Arial"/>
          <w:sz w:val="20"/>
        </w:rPr>
        <w:t>D. 630 dm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số đo dưới đây, số đo nhỏ nhất là:</w:t>
      </w:r>
    </w:p>
    <w:p>
      <w:r>
        <w:rPr>
          <w:rFonts w:ascii="Arial" w:hAnsi="Arial"/>
          <w:b/>
          <w:sz w:val="20"/>
        </w:rPr>
        <w:t>Bước 2: Phân tích dữ kiện và đối chiếu với từng phương án.</w:t>
      </w:r>
    </w:p>
    <w:p>
      <w:r>
        <w:rPr>
          <w:rFonts w:ascii="Arial" w:hAnsi="Arial"/>
          <w:sz w:val="20"/>
        </w:rPr>
        <w:t>So sánh: 630 dm 3 &gt; 63 dm 3 &gt; 6,3 dm 3 &gt; 0,63 dm 3 Vậy: Số đo nhỏ nhất là: 0,63 dm 3</w:t>
      </w:r>
    </w:p>
    <w:p>
      <w:r>
        <w:rPr>
          <w:rFonts w:ascii="Arial" w:hAnsi="Arial"/>
          <w:b/>
          <w:sz w:val="20"/>
        </w:rPr>
        <w:t>Kết luận: Đáp án đúng là C (0,63 dm 3).</w:t>
      </w:r>
    </w:p>
    <w:p>
      <w:r>
        <w:rPr>
          <w:rFonts w:ascii="Arial" w:hAnsi="Arial"/>
          <w:b/>
          <w:sz w:val="21"/>
        </w:rPr>
        <w:t>Câu 3. Em hãy chọn đáp án đúng nhất. Số đo “ Hai mươi lăm phẩy không tám đề-xi-mét khối ” được viết là:</w:t>
      </w:r>
    </w:p>
    <w:p>
      <w:pPr>
        <w:pStyle w:val="ListBullet"/>
      </w:pPr>
      <w:r>
        <w:rPr>
          <w:rFonts w:ascii="Arial" w:hAnsi="Arial"/>
          <w:sz w:val="20"/>
        </w:rPr>
        <w:t>A. 25,08 dm 3</w:t>
      </w:r>
    </w:p>
    <w:p>
      <w:pPr>
        <w:pStyle w:val="ListBullet"/>
      </w:pPr>
      <w:r>
        <w:rPr>
          <w:rFonts w:ascii="Arial" w:hAnsi="Arial"/>
          <w:sz w:val="20"/>
        </w:rPr>
        <w:t>B. 25,8 dm 3</w:t>
      </w:r>
    </w:p>
    <w:p>
      <w:pPr>
        <w:pStyle w:val="ListBullet"/>
      </w:pPr>
      <w:r>
        <w:rPr>
          <w:rFonts w:ascii="Arial" w:hAnsi="Arial"/>
          <w:sz w:val="20"/>
        </w:rPr>
        <w:t>C. 25 dm 3</w:t>
      </w:r>
    </w:p>
    <w:p>
      <w:pPr>
        <w:pStyle w:val="ListBullet"/>
      </w:pPr>
      <w:r>
        <w:rPr>
          <w:rFonts w:ascii="Arial" w:hAnsi="Arial"/>
          <w:sz w:val="20"/>
        </w:rPr>
        <w:t>D. 20,58 dm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đo “ Hai mươi lăm phẩy không tám đề-xi-mét khối ” được viết là:</w:t>
      </w:r>
    </w:p>
    <w:p>
      <w:r>
        <w:rPr>
          <w:rFonts w:ascii="Arial" w:hAnsi="Arial"/>
          <w:b/>
          <w:sz w:val="20"/>
        </w:rPr>
        <w:t>Bước 2: Phân tích dữ kiện và đối chiếu với từng phương án.</w:t>
      </w:r>
    </w:p>
    <w:p>
      <w:r>
        <w:rPr>
          <w:rFonts w:ascii="Arial" w:hAnsi="Arial"/>
          <w:sz w:val="20"/>
        </w:rPr>
        <w:t>Số đo “ Hai mươi lăm phẩy không tám đề-xi-mét khối ” được viết là: 25,08 dm 3</w:t>
      </w:r>
    </w:p>
    <w:p>
      <w:r>
        <w:rPr>
          <w:rFonts w:ascii="Arial" w:hAnsi="Arial"/>
          <w:b/>
          <w:sz w:val="20"/>
        </w:rPr>
        <w:t>Kết luận: Đáp án đúng là A (25,08 dm 3).</w:t>
      </w:r>
    </w:p>
    <w:p>
      <w:r>
        <w:rPr>
          <w:rFonts w:ascii="Arial" w:hAnsi="Arial"/>
          <w:b/>
          <w:sz w:val="21"/>
        </w:rPr>
        <w:t>Câu 4. . Em hãy chọn đáp án đúng nhất. Số đo 83 dm 3 đọc là:</w:t>
      </w:r>
    </w:p>
    <w:p>
      <w:pPr>
        <w:pStyle w:val="ListBullet"/>
      </w:pPr>
      <w:r>
        <w:rPr>
          <w:rFonts w:ascii="Arial" w:hAnsi="Arial"/>
          <w:sz w:val="20"/>
        </w:rPr>
        <w:t>A. Tám ba xăng-ti-mét khối</w:t>
      </w:r>
    </w:p>
    <w:p>
      <w:pPr>
        <w:pStyle w:val="ListBullet"/>
      </w:pPr>
      <w:r>
        <w:rPr>
          <w:rFonts w:ascii="Arial" w:hAnsi="Arial"/>
          <w:sz w:val="20"/>
        </w:rPr>
        <w:t>B. Tám mươi ba đề-xi-mét khối</w:t>
      </w:r>
    </w:p>
    <w:p>
      <w:pPr>
        <w:pStyle w:val="ListBullet"/>
      </w:pPr>
      <w:r>
        <w:rPr>
          <w:rFonts w:ascii="Arial" w:hAnsi="Arial"/>
          <w:sz w:val="20"/>
        </w:rPr>
        <w:t>C. Tám mươi ba xăng-ti-mét khối</w:t>
      </w:r>
    </w:p>
    <w:p>
      <w:pPr>
        <w:pStyle w:val="ListBullet"/>
      </w:pPr>
      <w:r>
        <w:rPr>
          <w:rFonts w:ascii="Arial" w:hAnsi="Arial"/>
          <w:sz w:val="20"/>
        </w:rPr>
        <w:t>D. Tám ba đề-xi-mét khối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đo 83 dm 3 đọc là:</w:t>
      </w:r>
    </w:p>
    <w:p>
      <w:r>
        <w:rPr>
          <w:rFonts w:ascii="Arial" w:hAnsi="Arial"/>
          <w:b/>
          <w:sz w:val="20"/>
        </w:rPr>
        <w:t>Bước 2: Phân tích dữ kiện và đối chiếu với từng phương án.</w:t>
      </w:r>
    </w:p>
    <w:p>
      <w:r>
        <w:rPr>
          <w:rFonts w:ascii="Arial" w:hAnsi="Arial"/>
          <w:sz w:val="20"/>
        </w:rPr>
        <w:t>Số đo 83 dm 3 đọc là: tám mươi ba đề-xi-mét khối</w:t>
      </w:r>
    </w:p>
    <w:p>
      <w:r>
        <w:rPr>
          <w:rFonts w:ascii="Arial" w:hAnsi="Arial"/>
          <w:b/>
          <w:sz w:val="20"/>
        </w:rPr>
        <w:t>Kết luận: Đáp án đúng là B (Tám mươi ba đề-xi-mét khối).</w:t>
      </w:r>
    </w:p>
    <w:p>
      <w:r>
        <w:rPr>
          <w:rFonts w:ascii="Arial" w:hAnsi="Arial"/>
          <w:b/>
          <w:sz w:val="21"/>
        </w:rPr>
        <w:t>Câu 5. . Em hãy chọn đáp án đúng nhất. Số thích hợp điền vào chỗ chấm: 0,28 dm 3 × 6 = ... dm 3</w:t>
      </w:r>
    </w:p>
    <w:p>
      <w:pPr>
        <w:pStyle w:val="ListBullet"/>
      </w:pPr>
      <w:r>
        <w:rPr>
          <w:rFonts w:ascii="Arial" w:hAnsi="Arial"/>
          <w:sz w:val="20"/>
        </w:rPr>
        <w:t>A. 168</w:t>
      </w:r>
    </w:p>
    <w:p>
      <w:pPr>
        <w:pStyle w:val="ListBullet"/>
      </w:pPr>
      <w:r>
        <w:rPr>
          <w:rFonts w:ascii="Arial" w:hAnsi="Arial"/>
          <w:sz w:val="20"/>
        </w:rPr>
        <w:t>B. 1,68</w:t>
      </w:r>
    </w:p>
    <w:p>
      <w:pPr>
        <w:pStyle w:val="ListBullet"/>
      </w:pPr>
      <w:r>
        <w:rPr>
          <w:rFonts w:ascii="Arial" w:hAnsi="Arial"/>
          <w:sz w:val="20"/>
        </w:rPr>
        <w:t>C. 16,8</w:t>
      </w:r>
    </w:p>
    <w:p>
      <w:pPr>
        <w:pStyle w:val="ListBullet"/>
      </w:pPr>
      <w:r>
        <w:rPr>
          <w:rFonts w:ascii="Arial" w:hAnsi="Arial"/>
          <w:sz w:val="20"/>
        </w:rPr>
        <w:t>D. 0,168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thích hợp điền vào chỗ chấm: 0,28 dm 3 × 6 = ... dm 3</w:t>
      </w:r>
    </w:p>
    <w:p>
      <w:r>
        <w:rPr>
          <w:rFonts w:ascii="Arial" w:hAnsi="Arial"/>
          <w:b/>
          <w:sz w:val="20"/>
        </w:rPr>
        <w:t>Bước 2: Phân tích dữ kiện và đối chiếu với từng phương án.</w:t>
      </w:r>
    </w:p>
    <w:p>
      <w:r>
        <w:rPr>
          <w:rFonts w:ascii="Arial" w:hAnsi="Arial"/>
          <w:sz w:val="20"/>
        </w:rPr>
        <w:t>Ta có: 0,28 dm 3 × 6 = 1,68 dm 3</w:t>
      </w:r>
    </w:p>
    <w:p>
      <w:r>
        <w:rPr>
          <w:rFonts w:ascii="Arial" w:hAnsi="Arial"/>
          <w:b/>
          <w:sz w:val="20"/>
        </w:rPr>
        <w:t>Kết luận: Đáp án đúng là B (1,68).</w:t>
      </w:r>
    </w:p>
    <w:p>
      <w:r>
        <w:rPr>
          <w:rFonts w:ascii="Arial" w:hAnsi="Arial"/>
          <w:b/>
          <w:sz w:val="21"/>
        </w:rPr>
        <w:t>Câu 6. . Em hãy chọn đáp án đúng nhất. Hình bên được ghép bởi các hình lập phương có thể tích là 1 dm 3 . Vậy thể tích của hình đó là:</w:t>
      </w:r>
    </w:p>
    <w:p>
      <w:r>
        <w:t>Ảnh trong đề:</w:t>
      </w:r>
    </w:p>
    <w:p>
      <w:pPr>
        <w:jc w:val="center"/>
      </w:pPr>
      <w:r>
        <w:drawing>
          <wp:inline xmlns:a="http://schemas.openxmlformats.org/drawingml/2006/main" xmlns:pic="http://schemas.openxmlformats.org/drawingml/2006/picture">
            <wp:extent cx="3276600" cy="1762349"/>
            <wp:docPr id="1083" name="Picture 1083"/>
            <wp:cNvGraphicFramePr>
              <a:graphicFrameLocks noChangeAspect="1"/>
            </wp:cNvGraphicFramePr>
            <a:graphic>
              <a:graphicData uri="http://schemas.openxmlformats.org/drawingml/2006/picture">
                <pic:pic>
                  <pic:nvPicPr>
                    <pic:cNvPr id="0" name="cae99fb158defe8f68b54b24ece5c9c7020c4352.png"/>
                    <pic:cNvPicPr/>
                  </pic:nvPicPr>
                  <pic:blipFill>
                    <a:blip r:embed="rId863"/>
                    <a:stretch>
                      <a:fillRect/>
                    </a:stretch>
                  </pic:blipFill>
                  <pic:spPr>
                    <a:xfrm>
                      <a:off x="0" y="0"/>
                      <a:ext cx="3276600" cy="1762349"/>
                    </a:xfrm>
                    <a:prstGeom prst="rect"/>
                  </pic:spPr>
                </pic:pic>
              </a:graphicData>
            </a:graphic>
          </wp:inline>
        </w:drawing>
      </w:r>
    </w:p>
    <w:p>
      <w:pPr>
        <w:jc w:val="center"/>
      </w:pPr>
      <w:r>
        <w:rPr>
          <w:sz w:val="16"/>
        </w:rPr>
        <w:t>Ảnh: 15 Bài tập trắc nghiệm Đề-xi-mét khối lớp 5 (có lời giải) - https://vietjack.com/toan-5-kn/images/trac-nghiem-de-xi-met-khoi.PNG</w:t>
      </w:r>
    </w:p>
    <w:p>
      <w:pPr>
        <w:pStyle w:val="ListBullet"/>
      </w:pPr>
      <w:r>
        <w:rPr>
          <w:rFonts w:ascii="Arial" w:hAnsi="Arial"/>
          <w:sz w:val="20"/>
        </w:rPr>
        <w:t>A. 1 000 dm 3</w:t>
      </w:r>
    </w:p>
    <w:p>
      <w:pPr>
        <w:pStyle w:val="ListBullet"/>
      </w:pPr>
      <w:r>
        <w:rPr>
          <w:rFonts w:ascii="Arial" w:hAnsi="Arial"/>
          <w:sz w:val="20"/>
        </w:rPr>
        <w:t>B. 10 dm 3</w:t>
      </w:r>
    </w:p>
    <w:p>
      <w:pPr>
        <w:pStyle w:val="ListBullet"/>
      </w:pPr>
      <w:r>
        <w:rPr>
          <w:rFonts w:ascii="Arial" w:hAnsi="Arial"/>
          <w:sz w:val="20"/>
        </w:rPr>
        <w:t>C. 10 000 dm 3</w:t>
      </w:r>
    </w:p>
    <w:p>
      <w:pPr>
        <w:pStyle w:val="ListBullet"/>
      </w:pPr>
      <w:r>
        <w:rPr>
          <w:rFonts w:ascii="Arial" w:hAnsi="Arial"/>
          <w:sz w:val="20"/>
        </w:rPr>
        <w:t>D. 100 dm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Hình bên được ghép bởi các hình lập phương có thể tích là 1 dm 3 . Vậy thể tích của hình đó là:</w:t>
      </w:r>
    </w:p>
    <w:p>
      <w:r>
        <w:rPr>
          <w:rFonts w:ascii="Arial" w:hAnsi="Arial"/>
          <w:b/>
          <w:sz w:val="20"/>
        </w:rPr>
        <w:t>Bước 2: Phân tích dữ kiện và đối chiếu với từng phương án.</w:t>
      </w:r>
    </w:p>
    <w:p>
      <w:r>
        <w:rPr>
          <w:rFonts w:ascii="Arial" w:hAnsi="Arial"/>
          <w:sz w:val="20"/>
        </w:rPr>
        <w:t>Thể tích bình chứa thứ hai là: 846 – 30 = 816 (dm 3 ) Tổng thể tích của hai bình chứa là: 846</w:t>
      </w:r>
    </w:p>
    <w:p>
      <w:r>
        <w:rPr>
          <w:rFonts w:ascii="Arial" w:hAnsi="Arial"/>
          <w:sz w:val="20"/>
        </w:rPr>
        <w:t>+ 816 = 1 662 (dm 3 ) Đáp số: 1 662 dm 3</w:t>
      </w:r>
    </w:p>
    <w:p>
      <w:r>
        <w:rPr>
          <w:rFonts w:ascii="Arial" w:hAnsi="Arial"/>
          <w:b/>
          <w:sz w:val="20"/>
        </w:rPr>
        <w:t>Kết luận: Đáp án đúng là B (10 dm 3).</w:t>
      </w:r>
    </w:p>
    <w:p>
      <w:r>
        <w:rPr>
          <w:rFonts w:ascii="Arial" w:hAnsi="Arial"/>
          <w:b/>
          <w:sz w:val="21"/>
        </w:rPr>
        <w:t>Câu 8. Em hãy chọn đáp án đúng nhất. Kết quả của phép tính sau là bao nhiêu? 130,9 dm 3 – 19,8 dm 3 = …</w:t>
      </w:r>
    </w:p>
    <w:p>
      <w:pPr>
        <w:pStyle w:val="ListBullet"/>
      </w:pPr>
      <w:r>
        <w:rPr>
          <w:rFonts w:ascii="Arial" w:hAnsi="Arial"/>
          <w:sz w:val="20"/>
        </w:rPr>
        <w:t>A. 11,11 dm 3</w:t>
      </w:r>
    </w:p>
    <w:p>
      <w:pPr>
        <w:pStyle w:val="ListBullet"/>
      </w:pPr>
      <w:r>
        <w:rPr>
          <w:rFonts w:ascii="Arial" w:hAnsi="Arial"/>
          <w:sz w:val="20"/>
        </w:rPr>
        <w:t>B. 111,1 dm 3</w:t>
      </w:r>
    </w:p>
    <w:p>
      <w:pPr>
        <w:pStyle w:val="ListBullet"/>
      </w:pPr>
      <w:r>
        <w:rPr>
          <w:rFonts w:ascii="Arial" w:hAnsi="Arial"/>
          <w:sz w:val="20"/>
        </w:rPr>
        <w:t>C. 150,7 dm 3</w:t>
      </w:r>
    </w:p>
    <w:p>
      <w:pPr>
        <w:pStyle w:val="ListBullet"/>
      </w:pPr>
      <w:r>
        <w:rPr>
          <w:rFonts w:ascii="Arial" w:hAnsi="Arial"/>
          <w:sz w:val="20"/>
        </w:rPr>
        <w:t>D. 15,07 dm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sau là bao nhiêu? 130,9 dm 3 – 19,8 dm 3 = …</w:t>
      </w:r>
    </w:p>
    <w:p>
      <w:r>
        <w:rPr>
          <w:rFonts w:ascii="Arial" w:hAnsi="Arial"/>
          <w:b/>
          <w:sz w:val="20"/>
        </w:rPr>
        <w:t>Bước 2: Phân tích dữ kiện và đối chiếu với từng phương án.</w:t>
      </w:r>
    </w:p>
    <w:p>
      <w:r>
        <w:rPr>
          <w:rFonts w:ascii="Arial" w:hAnsi="Arial"/>
          <w:sz w:val="20"/>
        </w:rPr>
        <w:t>130,9 dm 3 – 19,8 dm 3 = 111,1 dm 3</w:t>
      </w:r>
    </w:p>
    <w:p>
      <w:r>
        <w:rPr>
          <w:rFonts w:ascii="Arial" w:hAnsi="Arial"/>
          <w:b/>
          <w:sz w:val="20"/>
        </w:rPr>
        <w:t>Kết luận: Đáp án đúng là B (111,1 dm 3).</w:t>
      </w:r>
    </w:p>
    <w:p>
      <w:r>
        <w:rPr>
          <w:rFonts w:ascii="Arial" w:hAnsi="Arial"/>
          <w:b/>
          <w:sz w:val="21"/>
        </w:rPr>
        <w:t>Câu 9. Em hãy chọn đáp án đúng nhất. 245 dm 3 : … = 98 dm 3 Số cần điền vào chỗ chấm là:</w:t>
      </w:r>
    </w:p>
    <w:p>
      <w:pPr>
        <w:pStyle w:val="ListBullet"/>
      </w:pPr>
      <w:r>
        <w:rPr>
          <w:rFonts w:ascii="Arial" w:hAnsi="Arial"/>
          <w:sz w:val="20"/>
        </w:rPr>
        <w:t>A. 4</w:t>
      </w:r>
    </w:p>
    <w:p>
      <w:pPr>
        <w:pStyle w:val="ListBullet"/>
      </w:pPr>
      <w:r>
        <w:rPr>
          <w:rFonts w:ascii="Arial" w:hAnsi="Arial"/>
          <w:sz w:val="20"/>
        </w:rPr>
        <w:t>B. 0,4</w:t>
      </w:r>
    </w:p>
    <w:p>
      <w:pPr>
        <w:pStyle w:val="ListBullet"/>
      </w:pPr>
      <w:r>
        <w:rPr>
          <w:rFonts w:ascii="Arial" w:hAnsi="Arial"/>
          <w:sz w:val="20"/>
        </w:rPr>
        <w:t>C. 40</w:t>
      </w:r>
    </w:p>
    <w:p>
      <w:pPr>
        <w:pStyle w:val="ListBullet"/>
      </w:pPr>
      <w:r>
        <w:rPr>
          <w:rFonts w:ascii="Arial" w:hAnsi="Arial"/>
          <w:sz w:val="20"/>
        </w:rPr>
        <w:t>D. 0,04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245 dm 3 : … = 98 dm 3 Số cần điền vào chỗ chấm là:</w:t>
      </w:r>
    </w:p>
    <w:p>
      <w:r>
        <w:rPr>
          <w:rFonts w:ascii="Arial" w:hAnsi="Arial"/>
          <w:b/>
          <w:sz w:val="20"/>
        </w:rPr>
        <w:t>Bước 2: Phân tích dữ kiện và đối chiếu với từng phương án.</w:t>
      </w:r>
    </w:p>
    <w:p>
      <w:r>
        <w:rPr>
          <w:rFonts w:ascii="Arial" w:hAnsi="Arial"/>
          <w:sz w:val="20"/>
        </w:rPr>
        <w:t>- Muốn tìm số chia, ta lấy số bị chia chia cho thương Phép tính: 245: 98 = 2,5 Vậy: 245 dm 3: 2,5 = 98 dm 3</w:t>
      </w:r>
    </w:p>
    <w:p>
      <w:r>
        <w:rPr>
          <w:rFonts w:ascii="Arial" w:hAnsi="Arial"/>
          <w:b/>
          <w:sz w:val="20"/>
        </w:rPr>
        <w:t>Kết luận: Đáp án đúng là B (0,4).</w:t>
      </w:r>
    </w:p>
    <w:p>
      <w:r>
        <w:rPr>
          <w:rFonts w:ascii="Arial" w:hAnsi="Arial"/>
          <w:b/>
          <w:sz w:val="21"/>
        </w:rPr>
        <w:t>Câu 10. Em hãy chọn đáp án đúng nhất. Dấu thích hợp điền vào ô trống là: 0,07 dm 3 …… 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Dấu thích hợp điền vào ô trống là: 0,07 dm 3 …… 7 dm 3 : 100</w:t>
      </w:r>
    </w:p>
    <w:p>
      <w:r>
        <w:rPr>
          <w:rFonts w:ascii="Arial" w:hAnsi="Arial"/>
          <w:b/>
          <w:sz w:val="20"/>
        </w:rPr>
        <w:t>Bước 2: Phân tích dữ kiện và đối chiếu với từng phương án.</w:t>
      </w:r>
    </w:p>
    <w:p>
      <w:r>
        <w:rPr>
          <w:rFonts w:ascii="Arial" w:hAnsi="Arial"/>
          <w:sz w:val="20"/>
        </w:rPr>
        <w:t>Ta có: 7 dm 3: 100 = 0,07 dm 2 So sánh: 0,07 = 0,07 Vậy: 0,07 dm 3 = 7 dm 3: 100</w:t>
      </w:r>
    </w:p>
    <w:p>
      <w:r>
        <w:rPr>
          <w:rFonts w:ascii="Arial" w:hAnsi="Arial"/>
          <w:b/>
          <w:sz w:val="20"/>
        </w:rPr>
        <w:t>Kết luận: Đáp án đúng là C (=).</w:t>
      </w:r>
    </w:p>
    <w:p>
      <w:r>
        <w:rPr>
          <w:rFonts w:ascii="Arial" w:hAnsi="Arial"/>
          <w:b/>
          <w:sz w:val="21"/>
        </w:rPr>
        <w:t>Câu 13. . Điền số thích hợp vào ô trống</w:t>
      </w:r>
    </w:p>
    <w:p>
      <w:pPr>
        <w:pStyle w:val="ListBullet"/>
      </w:pPr>
      <w:r>
        <w:rPr>
          <w:rFonts w:ascii="Arial" w:hAnsi="Arial"/>
          <w:sz w:val="20"/>
        </w:rPr>
        <w:t>A. 8 dm 3 = …………cm 3</w:t>
      </w:r>
    </w:p>
    <w:p>
      <w:pPr>
        <w:pStyle w:val="ListBullet"/>
      </w:pPr>
      <w:r>
        <w:rPr>
          <w:rFonts w:ascii="Arial" w:hAnsi="Arial"/>
          <w:sz w:val="20"/>
        </w:rPr>
        <w:t>B. 3 200 cm 3 = …………dm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8 dm 3 = 8 × 1 000 cm 3 = 8 000 cm 3 b) 3 200 cm 3 = 3 200: 1 000 dm 3 = 3,2 dm 3</w:t>
      </w:r>
    </w:p>
    <w:p>
      <w:r>
        <w:rPr>
          <w:rFonts w:ascii="Arial" w:hAnsi="Arial"/>
          <w:b/>
          <w:sz w:val="20"/>
        </w:rPr>
        <w:t>Kết luận: Đáp án đúng là A (8 dm 3 = …………cm 3).</w:t>
      </w:r>
    </w:p>
    <w:p>
      <w:r>
        <w:rPr>
          <w:rFonts w:ascii="Arial" w:hAnsi="Arial"/>
          <w:b/>
          <w:sz w:val="21"/>
        </w:rPr>
        <w:t>Câu 14. . Điền số thích hợp vào ô trống</w:t>
      </w:r>
    </w:p>
    <w:p>
      <w:pPr>
        <w:pStyle w:val="ListBullet"/>
      </w:pPr>
      <w:r>
        <w:rPr>
          <w:rFonts w:ascii="Arial" w:hAnsi="Arial"/>
          <w:sz w:val="20"/>
        </w:rPr>
        <w:t>A. 0,547 dm 3 × 100 = … dm 3</w:t>
      </w:r>
    </w:p>
    <w:p>
      <w:pPr>
        <w:pStyle w:val="ListBullet"/>
      </w:pPr>
      <w:r>
        <w:rPr>
          <w:rFonts w:ascii="Arial" w:hAnsi="Arial"/>
          <w:sz w:val="20"/>
        </w:rPr>
        <w:t>B. 3,02 dm 3 – 2, 91 dm 3 = … dm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0,547 dm 3 × 100 = 54,7 dm 3 b) 3,02 dm 3 – 2, 91 dm 3 = 0,11 dm 3</w:t>
      </w:r>
    </w:p>
    <w:p>
      <w:r>
        <w:rPr>
          <w:rFonts w:ascii="Arial" w:hAnsi="Arial"/>
          <w:b/>
          <w:sz w:val="20"/>
        </w:rPr>
        <w:t>Kết luận: Đáp án đúng là A (0,547 dm 3 × 100 = … dm 3).</w:t>
      </w:r>
    </w:p>
    <w:p>
      <w:r>
        <w:rPr>
          <w:rFonts w:ascii="Arial" w:hAnsi="Arial"/>
          <w:b/>
          <w:sz w:val="21"/>
        </w:rPr>
        <w:t>Câu 15. . Điền dấu &gt;;&lt;; = thích hợp vào chỗ chấm.</w:t>
      </w:r>
    </w:p>
    <w:p>
      <w:r>
        <w:t>Ảnh trong đề:</w:t>
      </w:r>
    </w:p>
    <w:p>
      <w:pPr>
        <w:jc w:val="center"/>
      </w:pPr>
      <w:r>
        <w:drawing>
          <wp:inline xmlns:a="http://schemas.openxmlformats.org/drawingml/2006/main" xmlns:pic="http://schemas.openxmlformats.org/drawingml/2006/picture">
            <wp:extent cx="4389120" cy="4389120"/>
            <wp:docPr id="1084" name="Picture 108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85" name="Picture 108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86" name="Picture 108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87" name="Picture 108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88" name="Picture 108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89" name="Picture 108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2 900 dm 3 ….. 3 800 dm 3 : 2</w:t>
      </w:r>
    </w:p>
    <w:p>
      <w:pPr>
        <w:pStyle w:val="ListBullet"/>
      </w:pPr>
      <w:r>
        <w:rPr>
          <w:rFonts w:ascii="Arial" w:hAnsi="Arial"/>
          <w:sz w:val="20"/>
        </w:rPr>
        <w:t>B. 80 dm 3 ….. 25 dm 3 ×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&gt;;&lt;; = thích hợp vào chỗ chấm.</w:t>
      </w:r>
    </w:p>
    <w:p>
      <w:r>
        <w:rPr>
          <w:rFonts w:ascii="Arial" w:hAnsi="Arial"/>
          <w:b/>
          <w:sz w:val="20"/>
        </w:rPr>
        <w:t>Bước 2: Phân tích dữ kiện và đối chiếu với từng phương án.</w:t>
      </w:r>
    </w:p>
    <w:p>
      <w:r>
        <w:rPr>
          <w:rFonts w:ascii="Arial" w:hAnsi="Arial"/>
          <w:sz w:val="20"/>
        </w:rPr>
        <w:t>a) Ta có: 3 800 dm 3: 2 = 1 900 dm 3 So sánh: 2 900 &gt; 1 900 Vậy: 2 900 dm 3 &gt; 3 800 dm 3: 2 b) 80 dm 3 …… 25 dm 3 × 4 Ta có: 25 dm 3 × 4 = 100 dm 3 So sánh: 80 &lt; 100 Vậy: 80 dm 3 &lt; 25 dm 3 × 4</w:t>
      </w:r>
    </w:p>
    <w:p>
      <w:r>
        <w:rPr>
          <w:rFonts w:ascii="Arial" w:hAnsi="Arial"/>
          <w:b/>
          <w:sz w:val="20"/>
        </w:rPr>
        <w:t>Kết luận: Đáp án đúng là A (2 900 dm 3 ….. 3 800 dm 3 : 2).</w:t>
      </w:r>
    </w:p>
    <w:p>
      <w:pPr>
        <w:pStyle w:val="Heading4"/>
      </w:pPr>
      <w:r>
        <w:t>Bài học nguồn: Trắc nghiệm 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https://vietjack.com/toan-5-kn/trac-nghiem-bai-47-met-khoi.jsp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đo “ Sáu mươi ba mét khối ” được viết là:</w:t>
      </w:r>
    </w:p>
    <w:p>
      <w:pPr>
        <w:pStyle w:val="ListBullet"/>
      </w:pPr>
      <w:r>
        <w:rPr>
          <w:rFonts w:ascii="Arial" w:hAnsi="Arial"/>
          <w:sz w:val="20"/>
        </w:rPr>
        <w:t>A. 63 m 3</w:t>
      </w:r>
    </w:p>
    <w:p>
      <w:pPr>
        <w:pStyle w:val="ListBullet"/>
      </w:pPr>
      <w:r>
        <w:rPr>
          <w:rFonts w:ascii="Arial" w:hAnsi="Arial"/>
          <w:sz w:val="20"/>
        </w:rPr>
        <w:t>B. 36 m 3</w:t>
      </w:r>
    </w:p>
    <w:p>
      <w:pPr>
        <w:pStyle w:val="ListBullet"/>
      </w:pPr>
      <w:r>
        <w:rPr>
          <w:rFonts w:ascii="Arial" w:hAnsi="Arial"/>
          <w:sz w:val="20"/>
        </w:rPr>
        <w:t>C. 94 m 3</w:t>
      </w:r>
    </w:p>
    <w:p>
      <w:pPr>
        <w:pStyle w:val="ListBullet"/>
      </w:pPr>
      <w:r>
        <w:rPr>
          <w:rFonts w:ascii="Arial" w:hAnsi="Arial"/>
          <w:sz w:val="20"/>
        </w:rPr>
        <w:t>D. 46 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đo “ Sáu mươi ba mét khối ” được viết là:</w:t>
      </w:r>
    </w:p>
    <w:p>
      <w:r>
        <w:rPr>
          <w:rFonts w:ascii="Arial" w:hAnsi="Arial"/>
          <w:b/>
          <w:sz w:val="20"/>
        </w:rPr>
        <w:t>Bước 2: Phân tích dữ kiện và đối chiếu với từng phương án.</w:t>
      </w:r>
    </w:p>
    <w:p>
      <w:r>
        <w:rPr>
          <w:rFonts w:ascii="Arial" w:hAnsi="Arial"/>
          <w:sz w:val="20"/>
        </w:rPr>
        <w:t>Số đo “ Sáu mươi ba mét khối ” được viết là: 63 m 3</w:t>
      </w:r>
    </w:p>
    <w:p>
      <w:r>
        <w:rPr>
          <w:rFonts w:ascii="Arial" w:hAnsi="Arial"/>
          <w:b/>
          <w:sz w:val="20"/>
        </w:rPr>
        <w:t>Kết luận: Đáp án đúng là A (63 m 3).</w:t>
      </w:r>
    </w:p>
    <w:p>
      <w:r>
        <w:rPr>
          <w:rFonts w:ascii="Arial" w:hAnsi="Arial"/>
          <w:b/>
          <w:sz w:val="21"/>
        </w:rPr>
        <w:t>Câu 2. . Em hãy chọn đáp án đúng nhất. Một thùng xe tải có thể tích khoảng:</w:t>
      </w:r>
    </w:p>
    <w:p>
      <w:pPr>
        <w:pStyle w:val="ListBullet"/>
      </w:pPr>
      <w:r>
        <w:rPr>
          <w:rFonts w:ascii="Arial" w:hAnsi="Arial"/>
          <w:sz w:val="20"/>
        </w:rPr>
        <w:t>A. 28 m 3</w:t>
      </w:r>
    </w:p>
    <w:p>
      <w:pPr>
        <w:pStyle w:val="ListBullet"/>
      </w:pPr>
      <w:r>
        <w:rPr>
          <w:rFonts w:ascii="Arial" w:hAnsi="Arial"/>
          <w:sz w:val="20"/>
        </w:rPr>
        <w:t>B. 2 cm 3</w:t>
      </w:r>
    </w:p>
    <w:p>
      <w:pPr>
        <w:pStyle w:val="ListBullet"/>
      </w:pPr>
      <w:r>
        <w:rPr>
          <w:rFonts w:ascii="Arial" w:hAnsi="Arial"/>
          <w:sz w:val="20"/>
        </w:rPr>
        <w:t>C. 28 dm 3</w:t>
      </w:r>
    </w:p>
    <w:p>
      <w:pPr>
        <w:pStyle w:val="ListBullet"/>
      </w:pPr>
      <w:r>
        <w:rPr>
          <w:rFonts w:ascii="Arial" w:hAnsi="Arial"/>
          <w:sz w:val="20"/>
        </w:rPr>
        <w:t>D. 28 000 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thùng xe tải có thể tích khoảng:</w:t>
      </w:r>
    </w:p>
    <w:p>
      <w:r>
        <w:rPr>
          <w:rFonts w:ascii="Arial" w:hAnsi="Arial"/>
          <w:b/>
          <w:sz w:val="20"/>
        </w:rPr>
        <w:t>Bước 2: Phân tích dữ kiện và đối chiếu với từng phương án.</w:t>
      </w:r>
    </w:p>
    <w:p>
      <w:r>
        <w:rPr>
          <w:rFonts w:ascii="Arial" w:hAnsi="Arial"/>
          <w:sz w:val="20"/>
        </w:rPr>
        <w:t>Một thùng xe tải có thể tích khoảng: 28 m 3</w:t>
      </w:r>
    </w:p>
    <w:p>
      <w:r>
        <w:rPr>
          <w:rFonts w:ascii="Arial" w:hAnsi="Arial"/>
          <w:b/>
          <w:sz w:val="20"/>
        </w:rPr>
        <w:t>Kết luận: Đáp án đúng là A (28 m 3).</w:t>
      </w:r>
    </w:p>
    <w:p>
      <w:r>
        <w:rPr>
          <w:rFonts w:ascii="Arial" w:hAnsi="Arial"/>
          <w:b/>
          <w:sz w:val="21"/>
        </w:rPr>
        <w:t>Câu 3. . Em hãy chọn đáp án đúng nhất. Số thích hợp điền vào dấu hỏi chấm (?) là: 37 m 3 = ? dm 3</w:t>
      </w:r>
    </w:p>
    <w:p>
      <w:pPr>
        <w:pStyle w:val="ListBullet"/>
      </w:pPr>
      <w:r>
        <w:rPr>
          <w:rFonts w:ascii="Arial" w:hAnsi="Arial"/>
          <w:sz w:val="20"/>
        </w:rPr>
        <w:t>A. 3 700</w:t>
      </w:r>
    </w:p>
    <w:p>
      <w:pPr>
        <w:pStyle w:val="ListBullet"/>
      </w:pPr>
      <w:r>
        <w:rPr>
          <w:rFonts w:ascii="Arial" w:hAnsi="Arial"/>
          <w:sz w:val="20"/>
        </w:rPr>
        <w:t>B. 370</w:t>
      </w:r>
    </w:p>
    <w:p>
      <w:pPr>
        <w:pStyle w:val="ListBullet"/>
      </w:pPr>
      <w:r>
        <w:rPr>
          <w:rFonts w:ascii="Arial" w:hAnsi="Arial"/>
          <w:sz w:val="20"/>
        </w:rPr>
        <w:t>C. 37 000</w:t>
      </w:r>
    </w:p>
    <w:p>
      <w:pPr>
        <w:pStyle w:val="ListBullet"/>
      </w:pPr>
      <w:r>
        <w:rPr>
          <w:rFonts w:ascii="Arial" w:hAnsi="Arial"/>
          <w:sz w:val="20"/>
        </w:rPr>
        <w:t>D. 370 000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thích hợp điền vào dấu hỏi chấm (?) là: 37 m 3 = ? dm 3</w:t>
      </w:r>
    </w:p>
    <w:p>
      <w:r>
        <w:rPr>
          <w:rFonts w:ascii="Arial" w:hAnsi="Arial"/>
          <w:b/>
          <w:sz w:val="20"/>
        </w:rPr>
        <w:t>Bước 2: Phân tích dữ kiện và đối chiếu với từng phương án.</w:t>
      </w:r>
    </w:p>
    <w:p>
      <w:r>
        <w:rPr>
          <w:rFonts w:ascii="Arial" w:hAnsi="Arial"/>
          <w:sz w:val="20"/>
        </w:rPr>
        <w:t>Ta có: 37 m 3 = 37 × 1 000 dm 3 = 37 000 dm 3</w:t>
      </w:r>
    </w:p>
    <w:p>
      <w:r>
        <w:rPr>
          <w:rFonts w:ascii="Arial" w:hAnsi="Arial"/>
          <w:b/>
          <w:sz w:val="20"/>
        </w:rPr>
        <w:t>Kết luận: Đáp án đúng là C (37 000).</w:t>
      </w:r>
    </w:p>
    <w:p>
      <w:r>
        <w:rPr>
          <w:rFonts w:ascii="Arial" w:hAnsi="Arial"/>
          <w:b/>
          <w:sz w:val="21"/>
        </w:rPr>
        <w:t>Câu 4. . Em hãy chọn đáp án đúng nhất. Số thích hợp điền vào ô trống là: 7 4 m 3 = … cm 3</w:t>
      </w:r>
    </w:p>
    <w:p>
      <w:pPr>
        <w:pStyle w:val="ListBullet"/>
      </w:pPr>
      <w:r>
        <w:rPr>
          <w:rFonts w:ascii="Arial" w:hAnsi="Arial"/>
          <w:sz w:val="20"/>
        </w:rPr>
        <w:t>A. 17 500</w:t>
      </w:r>
    </w:p>
    <w:p>
      <w:pPr>
        <w:pStyle w:val="ListBullet"/>
      </w:pPr>
      <w:r>
        <w:rPr>
          <w:rFonts w:ascii="Arial" w:hAnsi="Arial"/>
          <w:sz w:val="20"/>
        </w:rPr>
        <w:t>B. 175 000</w:t>
      </w:r>
    </w:p>
    <w:p>
      <w:pPr>
        <w:pStyle w:val="ListBullet"/>
      </w:pPr>
      <w:r>
        <w:rPr>
          <w:rFonts w:ascii="Arial" w:hAnsi="Arial"/>
          <w:sz w:val="20"/>
        </w:rPr>
        <w:t>C. 1 750</w:t>
      </w:r>
    </w:p>
    <w:p>
      <w:pPr>
        <w:pStyle w:val="ListBullet"/>
      </w:pPr>
      <w:r>
        <w:rPr>
          <w:rFonts w:ascii="Arial" w:hAnsi="Arial"/>
          <w:sz w:val="20"/>
        </w:rPr>
        <w:t>D. 1 750 000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thích hợp điền vào ô trống là: 7 4 m 3 = … cm 3</w:t>
      </w:r>
    </w:p>
    <w:p>
      <w:r>
        <w:rPr>
          <w:rFonts w:ascii="Arial" w:hAnsi="Arial"/>
          <w:b/>
          <w:sz w:val="20"/>
        </w:rPr>
        <w:t>Bước 2: Phân tích dữ kiện và đối chiếu với từng phương án.</w:t>
      </w:r>
    </w:p>
    <w:p>
      <w:r>
        <w:rPr>
          <w:rFonts w:ascii="Arial" w:hAnsi="Arial"/>
          <w:sz w:val="20"/>
        </w:rPr>
        <w:t>Ta có: 7 4 m 3 = 7 4 × 1 000 000 cm 3 = 1 750 000 cm 3</w:t>
      </w:r>
    </w:p>
    <w:p>
      <w:r>
        <w:rPr>
          <w:rFonts w:ascii="Arial" w:hAnsi="Arial"/>
          <w:b/>
          <w:sz w:val="20"/>
        </w:rPr>
        <w:t>Kết luận: Đáp án đúng là D (1 750 000).</w:t>
      </w:r>
    </w:p>
    <w:p>
      <w:r>
        <w:rPr>
          <w:rFonts w:ascii="Arial" w:hAnsi="Arial"/>
          <w:b/>
          <w:sz w:val="21"/>
        </w:rPr>
        <w:t>Câu 5. . Em hãy chọn đáp án đúng nhất. Trong các số đo dưới đây, số đo lớn nhất là:</w:t>
      </w:r>
    </w:p>
    <w:p>
      <w:pPr>
        <w:pStyle w:val="ListBullet"/>
      </w:pPr>
      <w:r>
        <w:rPr>
          <w:rFonts w:ascii="Arial" w:hAnsi="Arial"/>
          <w:sz w:val="20"/>
        </w:rPr>
        <w:t>A. 30 dm 3 5 cm 3</w:t>
      </w:r>
    </w:p>
    <w:p>
      <w:pPr>
        <w:pStyle w:val="ListBullet"/>
      </w:pPr>
      <w:r>
        <w:rPr>
          <w:rFonts w:ascii="Arial" w:hAnsi="Arial"/>
          <w:sz w:val="20"/>
        </w:rPr>
        <w:t>B. 3 m 3 500 cm 3</w:t>
      </w:r>
    </w:p>
    <w:p>
      <w:pPr>
        <w:pStyle w:val="ListBullet"/>
      </w:pPr>
      <w:r>
        <w:rPr>
          <w:rFonts w:ascii="Arial" w:hAnsi="Arial"/>
          <w:sz w:val="20"/>
        </w:rPr>
        <w:t>C. 3 m 3 5 dm 3</w:t>
      </w:r>
    </w:p>
    <w:p>
      <w:pPr>
        <w:pStyle w:val="ListBullet"/>
      </w:pPr>
      <w:r>
        <w:rPr>
          <w:rFonts w:ascii="Arial" w:hAnsi="Arial"/>
          <w:sz w:val="20"/>
        </w:rPr>
        <w:t>D. 3 500 cm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số đo dưới đây, số đo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30 dm 3 5 cm 3 = 30 005 cm 3 B.</w:t>
      </w:r>
    </w:p>
    <w:p>
      <w:r>
        <w:rPr>
          <w:rFonts w:ascii="Arial" w:hAnsi="Arial"/>
          <w:sz w:val="20"/>
        </w:rPr>
        <w:t>3 m 3 500 cm 3 = 3 000 500 cm 3 C.</w:t>
      </w:r>
    </w:p>
    <w:p>
      <w:r>
        <w:rPr>
          <w:rFonts w:ascii="Arial" w:hAnsi="Arial"/>
          <w:sz w:val="20"/>
        </w:rPr>
        <w:t>3 m 3 5 dm 3 = 3 005 000 cm 3 So sánh: 3 500 &lt; 30 005 &lt; 3 000 500 &lt; 3 005 000 Vậy: Số đo lớn nhất là 3 m 3 5 dm 3</w:t>
      </w:r>
    </w:p>
    <w:p>
      <w:r>
        <w:rPr>
          <w:rFonts w:ascii="Arial" w:hAnsi="Arial"/>
          <w:b/>
          <w:sz w:val="20"/>
        </w:rPr>
        <w:t>Kết luận: Đáp án đúng là C (3 m 3 5 dm 3).</w:t>
      </w:r>
    </w:p>
    <w:p>
      <w:r>
        <w:rPr>
          <w:rFonts w:ascii="Arial" w:hAnsi="Arial"/>
          <w:b/>
          <w:sz w:val="21"/>
        </w:rPr>
        <w:t>Câu 6. Em hãy chọn đáp án đúng nhất. Trong các phép tính dưới đây, phép tính có kết quả lớn nhất là:</w:t>
      </w:r>
    </w:p>
    <w:p>
      <w:pPr>
        <w:pStyle w:val="ListBullet"/>
      </w:pPr>
      <w:r>
        <w:rPr>
          <w:rFonts w:ascii="Arial" w:hAnsi="Arial"/>
          <w:sz w:val="20"/>
        </w:rPr>
        <w:t>A. 15 m 3 + 15,8 m 3</w:t>
      </w:r>
    </w:p>
    <w:p>
      <w:pPr>
        <w:pStyle w:val="ListBullet"/>
      </w:pPr>
      <w:r>
        <w:rPr>
          <w:rFonts w:ascii="Arial" w:hAnsi="Arial"/>
          <w:sz w:val="20"/>
        </w:rPr>
        <w:t>B. 1,2 m 3 × 12</w:t>
      </w:r>
    </w:p>
    <w:p>
      <w:pPr>
        <w:pStyle w:val="ListBullet"/>
      </w:pPr>
      <w:r>
        <w:rPr>
          <w:rFonts w:ascii="Arial" w:hAnsi="Arial"/>
          <w:sz w:val="20"/>
        </w:rPr>
        <w:t>C. 209 m 3 – 27,1 m 3</w:t>
      </w:r>
    </w:p>
    <w:p>
      <w:pPr>
        <w:pStyle w:val="ListBullet"/>
      </w:pPr>
      <w:r>
        <w:rPr>
          <w:rFonts w:ascii="Arial" w:hAnsi="Arial"/>
          <w:sz w:val="20"/>
        </w:rPr>
        <w:t>D. 132,4 m 3 : 33,1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15 m 3</w:t>
      </w:r>
    </w:p>
    <w:p>
      <w:r>
        <w:rPr>
          <w:rFonts w:ascii="Arial" w:hAnsi="Arial"/>
          <w:sz w:val="20"/>
        </w:rPr>
        <w:t>+ 15,8 m 3 = 30,8 m 3 B.</w:t>
      </w:r>
    </w:p>
    <w:p>
      <w:r>
        <w:rPr>
          <w:rFonts w:ascii="Arial" w:hAnsi="Arial"/>
          <w:sz w:val="20"/>
        </w:rPr>
        <w:t>1,2 m 3 × 12 = 14,4 m 3 C.</w:t>
      </w:r>
    </w:p>
    <w:p>
      <w:r>
        <w:rPr>
          <w:rFonts w:ascii="Arial" w:hAnsi="Arial"/>
          <w:sz w:val="20"/>
        </w:rPr>
        <w:t>209 m 3 – 27,1 m 3 = 181,9 m 3 D.</w:t>
      </w:r>
    </w:p>
    <w:p>
      <w:r>
        <w:rPr>
          <w:rFonts w:ascii="Arial" w:hAnsi="Arial"/>
          <w:sz w:val="20"/>
        </w:rPr>
        <w:t>132,4 m 3: 33,1 = 4 m 3 So sánh: 4 &lt; 14,4 &lt; 30,8 &lt; 181,9 Vậy: Phép tính có kết quả lớn nhất là: 209 m 3 – 27,1 m 3</w:t>
      </w:r>
    </w:p>
    <w:p>
      <w:r>
        <w:rPr>
          <w:rFonts w:ascii="Arial" w:hAnsi="Arial"/>
          <w:b/>
          <w:sz w:val="20"/>
        </w:rPr>
        <w:t>Kết luận: Đáp án đúng là C (209 m 3 – 27,1 m 3).</w:t>
      </w:r>
    </w:p>
    <w:p>
      <w:r>
        <w:rPr>
          <w:rFonts w:ascii="Arial" w:hAnsi="Arial"/>
          <w:b/>
          <w:sz w:val="21"/>
        </w:rPr>
        <w:t>Câu 7. Em hãy chọn đáp án đúng nhất. Một bể nước có thể tích 5 m 3 , lượng nước trong bể bằng 60% thể tích bể. Người ta đã lấy ra một số lít nước, khi đó lượng nước trong bể còn lại bằng 52% thể tích của bể. Biết 1 l = 1 dm 3 . Số lít nước đã lấy ra là:</w:t>
      </w:r>
    </w:p>
    <w:p>
      <w:r>
        <w:t>Ảnh trong đề:</w:t>
      </w:r>
    </w:p>
    <w:p>
      <w:pPr>
        <w:jc w:val="center"/>
      </w:pPr>
      <w:r>
        <w:drawing>
          <wp:inline xmlns:a="http://schemas.openxmlformats.org/drawingml/2006/main" xmlns:pic="http://schemas.openxmlformats.org/drawingml/2006/picture">
            <wp:extent cx="2124075" cy="1219034"/>
            <wp:docPr id="1090" name="Picture 1090"/>
            <wp:cNvGraphicFramePr>
              <a:graphicFrameLocks noChangeAspect="1"/>
            </wp:cNvGraphicFramePr>
            <a:graphic>
              <a:graphicData uri="http://schemas.openxmlformats.org/drawingml/2006/picture">
                <pic:pic>
                  <pic:nvPicPr>
                    <pic:cNvPr id="0" name="f9af4d458bfbdfa1a1d5bfb8a996c4401ac08e72.png"/>
                    <pic:cNvPicPr/>
                  </pic:nvPicPr>
                  <pic:blipFill>
                    <a:blip r:embed="rId864"/>
                    <a:stretch>
                      <a:fillRect/>
                    </a:stretch>
                  </pic:blipFill>
                  <pic:spPr>
                    <a:xfrm>
                      <a:off x="0" y="0"/>
                      <a:ext cx="2124075" cy="1219034"/>
                    </a:xfrm>
                    <a:prstGeom prst="rect"/>
                  </pic:spPr>
                </pic:pic>
              </a:graphicData>
            </a:graphic>
          </wp:inline>
        </w:drawing>
      </w:r>
    </w:p>
    <w:p>
      <w:pPr>
        <w:jc w:val="center"/>
      </w:pPr>
      <w:r>
        <w:rPr>
          <w:sz w:val="16"/>
        </w:rPr>
        <w:t>Ảnh: 15 Bài tập trắc nghiệm Mét khối lớp 5 (có lời giải) - https://vietjack.com/toan-5-kn/images/trac-nghiem-bai-47-met-khoi.PNG</w:t>
      </w:r>
    </w:p>
    <w:p>
      <w:pPr>
        <w:pStyle w:val="ListBullet"/>
      </w:pPr>
      <w:r>
        <w:rPr>
          <w:rFonts w:ascii="Arial" w:hAnsi="Arial"/>
          <w:sz w:val="20"/>
        </w:rPr>
        <w:t>A. 300 l</w:t>
      </w:r>
    </w:p>
    <w:p>
      <w:pPr>
        <w:pStyle w:val="ListBullet"/>
      </w:pPr>
      <w:r>
        <w:rPr>
          <w:rFonts w:ascii="Arial" w:hAnsi="Arial"/>
          <w:sz w:val="20"/>
        </w:rPr>
        <w:t>B. 400 l</w:t>
      </w:r>
    </w:p>
    <w:p>
      <w:pPr>
        <w:pStyle w:val="ListBullet"/>
      </w:pPr>
      <w:r>
        <w:rPr>
          <w:rFonts w:ascii="Arial" w:hAnsi="Arial"/>
          <w:sz w:val="20"/>
        </w:rPr>
        <w:t>C. 500 l</w:t>
      </w:r>
    </w:p>
    <w:p>
      <w:pPr>
        <w:pStyle w:val="ListBullet"/>
      </w:pPr>
      <w:r>
        <w:rPr>
          <w:rFonts w:ascii="Arial" w:hAnsi="Arial"/>
          <w:sz w:val="20"/>
        </w:rPr>
        <w:t>D. 600 l</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bể nước có thể tích 5 m 3 , lượng nước trong bể bằng 60% thể tích bể. Người ta đã lấy ra một số lít nước, khi đó lượng nước trong bể còn lại bằng 52% thể tích của bể. Biết 1 l = 1 dm 3 . Số lít nước đã lấy ra là:</w:t>
      </w:r>
    </w:p>
    <w:p>
      <w:r>
        <w:rPr>
          <w:rFonts w:ascii="Arial" w:hAnsi="Arial"/>
          <w:b/>
          <w:sz w:val="20"/>
        </w:rPr>
        <w:t>Bước 2: Phân tích dữ kiện và đối chiếu với từng phương án.</w:t>
      </w:r>
    </w:p>
    <w:p>
      <w:r>
        <w:rPr>
          <w:rFonts w:ascii="Arial" w:hAnsi="Arial"/>
          <w:sz w:val="20"/>
        </w:rPr>
        <w:t>Lượng nước ban đầu có trong bể là: 5 × 60: 100 = 3 (m 3 ) Lượng nước còn lại trong bể là: 5 × 52: 100 = 2,6 (m 3 ) Lượng nước đã lấy ra là: 3 – 2,6 = 0,4 (m 3 ) Đổi: 0,4 m 3 = 400 dm 3 = 400 l Đáp số: 400 l</w:t>
      </w:r>
    </w:p>
    <w:p>
      <w:r>
        <w:rPr>
          <w:rFonts w:ascii="Arial" w:hAnsi="Arial"/>
          <w:b/>
          <w:sz w:val="20"/>
        </w:rPr>
        <w:t>Kết luận: Đáp án đúng là B (400 l).</w:t>
      </w:r>
    </w:p>
    <w:p>
      <w:r>
        <w:rPr>
          <w:rFonts w:ascii="Arial" w:hAnsi="Arial"/>
          <w:b/>
          <w:sz w:val="21"/>
        </w:rPr>
        <w:t>Câu 8. . Em hãy chọn đáp án đúng nhất. Một bể chứa nước có thể tích là 25,6 m 3 . Biết lượng nước trong bể chiếm 60%. Vậy cần đổ thêm số mét khối nước vào bể để bể đầy nước là:</w:t>
      </w:r>
    </w:p>
    <w:p>
      <w:pPr>
        <w:pStyle w:val="ListBullet"/>
      </w:pPr>
      <w:r>
        <w:rPr>
          <w:rFonts w:ascii="Arial" w:hAnsi="Arial"/>
          <w:sz w:val="20"/>
        </w:rPr>
        <w:t>A. 14,9 m 3</w:t>
      </w:r>
    </w:p>
    <w:p>
      <w:pPr>
        <w:pStyle w:val="ListBullet"/>
      </w:pPr>
      <w:r>
        <w:rPr>
          <w:rFonts w:ascii="Arial" w:hAnsi="Arial"/>
          <w:sz w:val="20"/>
        </w:rPr>
        <w:t>B. 15,9 m 3</w:t>
      </w:r>
    </w:p>
    <w:p>
      <w:pPr>
        <w:pStyle w:val="ListBullet"/>
      </w:pPr>
      <w:r>
        <w:rPr>
          <w:rFonts w:ascii="Arial" w:hAnsi="Arial"/>
          <w:sz w:val="20"/>
        </w:rPr>
        <w:t>C. 10,24 m 3</w:t>
      </w:r>
    </w:p>
    <w:p>
      <w:pPr>
        <w:pStyle w:val="ListBullet"/>
      </w:pPr>
      <w:r>
        <w:rPr>
          <w:rFonts w:ascii="Arial" w:hAnsi="Arial"/>
          <w:sz w:val="20"/>
        </w:rPr>
        <w:t>D. 1,6 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bể chứa nước có thể tích là 25,6 m 3 . Biết lượng nước trong bể chiếm 60%. Vậy cần đổ thêm số mét khối nước vào bể để bể đầy nước là:</w:t>
      </w:r>
    </w:p>
    <w:p>
      <w:r>
        <w:rPr>
          <w:rFonts w:ascii="Arial" w:hAnsi="Arial"/>
          <w:b/>
          <w:sz w:val="20"/>
        </w:rPr>
        <w:t>Bước 2: Phân tích dữ kiện và đối chiếu với từng phương án.</w:t>
      </w:r>
    </w:p>
    <w:p>
      <w:r>
        <w:rPr>
          <w:rFonts w:ascii="Arial" w:hAnsi="Arial"/>
          <w:sz w:val="20"/>
        </w:rPr>
        <w:t>Lượng nước chứa trong bể là: 25,6 × 60: 100 = 15,36 (m 3 ) Cần đổ thêm số mét khối nước vào để đầy bể là: 25,6 – 15,36 = 10,24 (m 3 ) Đáp số: 10,24 m 3</w:t>
      </w:r>
    </w:p>
    <w:p>
      <w:r>
        <w:rPr>
          <w:rFonts w:ascii="Arial" w:hAnsi="Arial"/>
          <w:b/>
          <w:sz w:val="20"/>
        </w:rPr>
        <w:t>Kết luận: Đáp án đúng là C (10,24 m 3).</w:t>
      </w:r>
    </w:p>
    <w:p>
      <w:r>
        <w:rPr>
          <w:rFonts w:ascii="Arial" w:hAnsi="Arial"/>
          <w:b/>
          <w:sz w:val="21"/>
        </w:rPr>
        <w:t>Câu 9. Em hãy chọn đáp án đúng nhất. Một hình được ghép bởi 11 hình lập phương, biết mỗi hình lập phương có thể tích 1 m 3 . Hỏi thể tích hình được ghép là bao nhiêu?</w:t>
      </w:r>
    </w:p>
    <w:p>
      <w:pPr>
        <w:pStyle w:val="ListBullet"/>
      </w:pPr>
      <w:r>
        <w:rPr>
          <w:rFonts w:ascii="Arial" w:hAnsi="Arial"/>
          <w:sz w:val="20"/>
        </w:rPr>
        <w:t>A. 11 m 3</w:t>
      </w:r>
    </w:p>
    <w:p>
      <w:pPr>
        <w:pStyle w:val="ListBullet"/>
      </w:pPr>
      <w:r>
        <w:rPr>
          <w:rFonts w:ascii="Arial" w:hAnsi="Arial"/>
          <w:sz w:val="20"/>
        </w:rPr>
        <w:t>B. 12 dm 3</w:t>
      </w:r>
    </w:p>
    <w:p>
      <w:pPr>
        <w:pStyle w:val="ListBullet"/>
      </w:pPr>
      <w:r>
        <w:rPr>
          <w:rFonts w:ascii="Arial" w:hAnsi="Arial"/>
          <w:sz w:val="20"/>
        </w:rPr>
        <w:t>C. 9 m 3</w:t>
      </w:r>
    </w:p>
    <w:p>
      <w:pPr>
        <w:pStyle w:val="ListBullet"/>
      </w:pPr>
      <w:r>
        <w:rPr>
          <w:rFonts w:ascii="Arial" w:hAnsi="Arial"/>
          <w:sz w:val="20"/>
        </w:rPr>
        <w:t>D. 10 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hình được ghép bởi 11 hình lập phương, biết mỗi hình lập phương có thể tích 1 m 3 . Hỏi thể tích hình được ghép là bao nhiêu?</w:t>
      </w:r>
    </w:p>
    <w:p>
      <w:r>
        <w:rPr>
          <w:rFonts w:ascii="Arial" w:hAnsi="Arial"/>
          <w:b/>
          <w:sz w:val="20"/>
        </w:rPr>
        <w:t>Bước 2: Phân tích dữ kiện và đối chiếu với từng phương án.</w:t>
      </w:r>
    </w:p>
    <w:p>
      <w:r>
        <w:rPr>
          <w:rFonts w:ascii="Arial" w:hAnsi="Arial"/>
          <w:sz w:val="20"/>
        </w:rPr>
        <w:t>Thể tích hình được ghép là: 1 × 11 = 11 (m 3 ) Đáp số: 11 m 3</w:t>
      </w:r>
    </w:p>
    <w:p>
      <w:r>
        <w:rPr>
          <w:rFonts w:ascii="Arial" w:hAnsi="Arial"/>
          <w:b/>
          <w:sz w:val="20"/>
        </w:rPr>
        <w:t>Kết luận: Đáp án đúng là A (11 m 3).</w:t>
      </w:r>
    </w:p>
    <w:p>
      <w:r>
        <w:rPr>
          <w:rFonts w:ascii="Arial" w:hAnsi="Arial"/>
          <w:b/>
          <w:sz w:val="21"/>
        </w:rPr>
        <w:t>Câu 10. Em hãy chọn đáp án đúng nhất. Tháng này gia đình Hùng dùng hết 14 m 3 nước và ít hơn tháng trước 7 m 3 . Vậy trong 30 ngày của tháng trước, trung bình mỗi ngày gia đình Hùng dùng hết số mét khối nước là:</w:t>
      </w:r>
    </w:p>
    <w:p>
      <w:pPr>
        <w:pStyle w:val="ListBullet"/>
      </w:pPr>
      <w:r>
        <w:rPr>
          <w:rFonts w:ascii="Arial" w:hAnsi="Arial"/>
          <w:sz w:val="20"/>
        </w:rPr>
        <w:t>A. 0,6 m 3</w:t>
      </w:r>
    </w:p>
    <w:p>
      <w:pPr>
        <w:pStyle w:val="ListBullet"/>
      </w:pPr>
      <w:r>
        <w:rPr>
          <w:rFonts w:ascii="Arial" w:hAnsi="Arial"/>
          <w:sz w:val="20"/>
        </w:rPr>
        <w:t>B. 0,7 m 3</w:t>
      </w:r>
    </w:p>
    <w:p>
      <w:pPr>
        <w:pStyle w:val="ListBullet"/>
      </w:pPr>
      <w:r>
        <w:rPr>
          <w:rFonts w:ascii="Arial" w:hAnsi="Arial"/>
          <w:sz w:val="20"/>
        </w:rPr>
        <w:t>C. 6 m 3</w:t>
      </w:r>
    </w:p>
    <w:p>
      <w:pPr>
        <w:pStyle w:val="ListBullet"/>
      </w:pPr>
      <w:r>
        <w:rPr>
          <w:rFonts w:ascii="Arial" w:hAnsi="Arial"/>
          <w:sz w:val="20"/>
        </w:rPr>
        <w:t>D. 18 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Tháng này gia đình Hùng dùng hết 14 m 3 nước và ít hơn tháng trước 7 m 3 . Vậy trong 30 ngày của tháng trước, trung bình mỗi ngày gia đình Hùng dùng hết số mét khối nước là:</w:t>
      </w:r>
    </w:p>
    <w:p>
      <w:r>
        <w:rPr>
          <w:rFonts w:ascii="Arial" w:hAnsi="Arial"/>
          <w:b/>
          <w:sz w:val="20"/>
        </w:rPr>
        <w:t>Bước 2: Phân tích dữ kiện và đối chiếu với từng phương án.</w:t>
      </w:r>
    </w:p>
    <w:p>
      <w:r>
        <w:rPr>
          <w:rFonts w:ascii="Arial" w:hAnsi="Arial"/>
          <w:sz w:val="20"/>
        </w:rPr>
        <w:t>Tháng trước gia đình Hùng dùng số mét khối nước là: 14</w:t>
      </w:r>
    </w:p>
    <w:p>
      <w:r>
        <w:rPr>
          <w:rFonts w:ascii="Arial" w:hAnsi="Arial"/>
          <w:sz w:val="20"/>
        </w:rPr>
        <w:t>+ 7 = 21 (m 3 ) Tháng trước, trung bình mỗi ngày gia đình Hùng dùng hết số mét khối nước là: 21: 30 = 0,7 (m 3 ) Đáp số: 0,7 m 3</w:t>
      </w:r>
    </w:p>
    <w:p>
      <w:r>
        <w:rPr>
          <w:rFonts w:ascii="Arial" w:hAnsi="Arial"/>
          <w:b/>
          <w:sz w:val="20"/>
        </w:rPr>
        <w:t>Kết luận: Đáp án đúng là B (0,7 m 3).</w:t>
      </w:r>
    </w:p>
    <w:p>
      <w:r>
        <w:rPr>
          <w:rFonts w:ascii="Arial" w:hAnsi="Arial"/>
          <w:b/>
          <w:sz w:val="21"/>
        </w:rPr>
        <w:t>Câu 12. . Điền số thích hợp vào ô trống</w:t>
      </w:r>
    </w:p>
    <w:p>
      <w:pPr>
        <w:pStyle w:val="ListBullet"/>
      </w:pPr>
      <w:r>
        <w:rPr>
          <w:rFonts w:ascii="Arial" w:hAnsi="Arial"/>
          <w:sz w:val="20"/>
        </w:rPr>
        <w:t>A. 19,42 m 3 = ………dm 3</w:t>
      </w:r>
    </w:p>
    <w:p>
      <w:pPr>
        <w:pStyle w:val="ListBullet"/>
      </w:pPr>
      <w:r>
        <w:rPr>
          <w:rFonts w:ascii="Arial" w:hAnsi="Arial"/>
          <w:sz w:val="20"/>
        </w:rPr>
        <w:t>B. 530 000 cm 3 = ……… 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19,42 m 3 = 19 420 dm 3 b) 530 000 cm 3 = 0,53 m 3</w:t>
      </w:r>
    </w:p>
    <w:p>
      <w:r>
        <w:rPr>
          <w:rFonts w:ascii="Arial" w:hAnsi="Arial"/>
          <w:b/>
          <w:sz w:val="20"/>
        </w:rPr>
        <w:t>Kết luận: Đáp án đúng là A (19,42 m 3 = ………dm 3).</w:t>
      </w:r>
    </w:p>
    <w:p>
      <w:r>
        <w:rPr>
          <w:rFonts w:ascii="Arial" w:hAnsi="Arial"/>
          <w:b/>
          <w:sz w:val="21"/>
        </w:rPr>
        <w:t>Câu 13. . Điền số thích hợp vào ô trống</w:t>
      </w:r>
    </w:p>
    <w:p>
      <w:pPr>
        <w:pStyle w:val="ListBullet"/>
      </w:pPr>
      <w:r>
        <w:rPr>
          <w:rFonts w:ascii="Arial" w:hAnsi="Arial"/>
          <w:sz w:val="20"/>
        </w:rPr>
        <w:t>A. 56,47 m 3 – 14,35 m 3 = … m 3</w:t>
      </w:r>
    </w:p>
    <w:p>
      <w:pPr>
        <w:pStyle w:val="ListBullet"/>
      </w:pPr>
      <w:r>
        <w:rPr>
          <w:rFonts w:ascii="Arial" w:hAnsi="Arial"/>
          <w:sz w:val="20"/>
        </w:rPr>
        <w:t>B. 43,5 m 3 : 5 = … 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56,47 m 3 – 14,35 m 3 = 42,12 m 3 b) 43,5 m 3: 5 = 8,7 m 3</w:t>
      </w:r>
    </w:p>
    <w:p>
      <w:r>
        <w:rPr>
          <w:rFonts w:ascii="Arial" w:hAnsi="Arial"/>
          <w:b/>
          <w:sz w:val="20"/>
        </w:rPr>
        <w:t>Kết luận: Đáp án đúng là A (56,47 m 3 – 14,35 m 3 = … m 3).</w:t>
      </w:r>
    </w:p>
    <w:p>
      <w:r>
        <w:rPr>
          <w:rFonts w:ascii="Arial" w:hAnsi="Arial"/>
          <w:b/>
          <w:sz w:val="21"/>
        </w:rPr>
        <w:t>Câu 14. . Điền dấu &gt;; &lt;; = thích hợp vào ô trống</w:t>
      </w:r>
    </w:p>
    <w:p>
      <w:pPr>
        <w:pStyle w:val="ListBullet"/>
      </w:pPr>
      <w:r>
        <w:rPr>
          <w:rFonts w:ascii="Arial" w:hAnsi="Arial"/>
          <w:sz w:val="20"/>
        </w:rPr>
        <w:t>A. 0,125 m 3 …… 12 500 cm 3</w:t>
      </w:r>
    </w:p>
    <w:p>
      <w:pPr>
        <w:pStyle w:val="ListBullet"/>
      </w:pPr>
      <w:r>
        <w:rPr>
          <w:rFonts w:ascii="Arial" w:hAnsi="Arial"/>
          <w:sz w:val="20"/>
        </w:rPr>
        <w:t>B. 0,0015 m 3 …… 105 dm 3 :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&gt;; &lt;; = thích hợp vào ô trống</w:t>
      </w:r>
    </w:p>
    <w:p>
      <w:r>
        <w:rPr>
          <w:rFonts w:ascii="Arial" w:hAnsi="Arial"/>
          <w:b/>
          <w:sz w:val="20"/>
        </w:rPr>
        <w:t>Bước 2: Phân tích dữ kiện và đối chiếu với từng phương án.</w:t>
      </w:r>
    </w:p>
    <w:p>
      <w:r>
        <w:rPr>
          <w:rFonts w:ascii="Arial" w:hAnsi="Arial"/>
          <w:sz w:val="20"/>
        </w:rPr>
        <w:t>a) Ta có: 0,125 m 3 = 125 000 cm 3 So sánh: 125 000 &gt; 12 500 Vậy: 0,125 m 3 &gt; 12 500 cm 3 b) 0,0015 m 3 = 1,5 dm 3 105 dm 3: 100 = 1,05 dm 3 So sánh: 1,5 &gt; 1,05 Vậy: 0,0015 m 3 &gt; 105 dm 3: 100</w:t>
      </w:r>
    </w:p>
    <w:p>
      <w:r>
        <w:rPr>
          <w:rFonts w:ascii="Arial" w:hAnsi="Arial"/>
          <w:b/>
          <w:sz w:val="20"/>
        </w:rPr>
        <w:t>Kết luận: Đáp án đúng là A (0,125 m 3 …… 12 500 cm 3).</w:t>
      </w:r>
    </w:p>
    <w:p>
      <w:pPr>
        <w:pStyle w:val="Heading4"/>
      </w:pPr>
      <w:r>
        <w:t>Bài học nguồn: Trắc nghiệm Bài tập tổng hợp Thể tích. Đơn vị đo thể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Thể tích. Đơn vị đo thể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2. . Em hãy chọn đáp án đúng nhất. Trong một năm, gia đình Lan đã sử dụng 162 m 3 nước sinh hoạt. Vậy trung bình mỗi tháng, gia đình Lan sử dụng hết số lít nước sinh hoạt là: (1 dm 3 = 10 l )</w:t>
      </w:r>
    </w:p>
    <w:p>
      <w:pPr>
        <w:pStyle w:val="ListBullet"/>
      </w:pPr>
      <w:r>
        <w:rPr>
          <w:rFonts w:ascii="Arial" w:hAnsi="Arial"/>
          <w:sz w:val="20"/>
        </w:rPr>
        <w:t>A. 13,5 l</w:t>
      </w:r>
    </w:p>
    <w:p>
      <w:pPr>
        <w:pStyle w:val="ListBullet"/>
      </w:pPr>
      <w:r>
        <w:rPr>
          <w:rFonts w:ascii="Arial" w:hAnsi="Arial"/>
          <w:sz w:val="20"/>
        </w:rPr>
        <w:t>B. 135 l</w:t>
      </w:r>
    </w:p>
    <w:p>
      <w:pPr>
        <w:pStyle w:val="ListBullet"/>
      </w:pPr>
      <w:r>
        <w:rPr>
          <w:rFonts w:ascii="Arial" w:hAnsi="Arial"/>
          <w:sz w:val="20"/>
        </w:rPr>
        <w:t>C. 13 500 l</w:t>
      </w:r>
    </w:p>
    <w:p>
      <w:pPr>
        <w:pStyle w:val="ListBullet"/>
      </w:pPr>
      <w:r>
        <w:rPr>
          <w:rFonts w:ascii="Arial" w:hAnsi="Arial"/>
          <w:sz w:val="20"/>
        </w:rPr>
        <w:t>D. 13,5 l</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một năm, gia đình Lan đã sử dụng 162 m 3 nước sinh hoạt. Vậy trung bình mỗi tháng, gia đình Lan sử dụng hết số lít nước sinh hoạt là: (1 dm 3 = 10 l )</w:t>
      </w:r>
    </w:p>
    <w:p>
      <w:r>
        <w:rPr>
          <w:rFonts w:ascii="Arial" w:hAnsi="Arial"/>
          <w:b/>
          <w:sz w:val="20"/>
        </w:rPr>
        <w:t>Bước 2: Phân tích dữ kiện và đối chiếu với từng phương án.</w:t>
      </w:r>
    </w:p>
    <w:p>
      <w:r>
        <w:rPr>
          <w:rFonts w:ascii="Arial" w:hAnsi="Arial"/>
          <w:sz w:val="20"/>
        </w:rPr>
        <w:t>Trung bình mỗi tháng gia đình Lan sử dụng lượng nước là: 162: 12 = 13,5 (m 3 ) Đổi: 13,5 m 3 = 13 500 dm 3 = 13 500 l Đáp số: 13 500 l</w:t>
      </w:r>
    </w:p>
    <w:p>
      <w:r>
        <w:rPr>
          <w:rFonts w:ascii="Arial" w:hAnsi="Arial"/>
          <w:b/>
          <w:sz w:val="20"/>
        </w:rPr>
        <w:t>Kết luận: Đáp án đúng là C (13 500 l).</w:t>
      </w:r>
    </w:p>
    <w:p>
      <w:r>
        <w:rPr>
          <w:rFonts w:ascii="Arial" w:hAnsi="Arial"/>
          <w:b/>
          <w:sz w:val="21"/>
        </w:rPr>
        <w:t>Câu 3. . Em hãy chọn đáp án đúng nhất. Số đo “ Tám mươi tám phẩy không tám xăng-ti-mét khối ” viết là:</w:t>
      </w:r>
    </w:p>
    <w:p>
      <w:pPr>
        <w:pStyle w:val="ListBullet"/>
      </w:pPr>
      <w:r>
        <w:rPr>
          <w:rFonts w:ascii="Arial" w:hAnsi="Arial"/>
          <w:sz w:val="20"/>
        </w:rPr>
        <w:t>A. 58,8 cm 3</w:t>
      </w:r>
    </w:p>
    <w:p>
      <w:pPr>
        <w:pStyle w:val="ListBullet"/>
      </w:pPr>
      <w:r>
        <w:rPr>
          <w:rFonts w:ascii="Arial" w:hAnsi="Arial"/>
          <w:sz w:val="20"/>
        </w:rPr>
        <w:t>B. 85,08 cm 3</w:t>
      </w:r>
    </w:p>
    <w:p>
      <w:pPr>
        <w:pStyle w:val="ListBullet"/>
      </w:pPr>
      <w:r>
        <w:rPr>
          <w:rFonts w:ascii="Arial" w:hAnsi="Arial"/>
          <w:sz w:val="20"/>
        </w:rPr>
        <w:t>C. 58,008 cm 3</w:t>
      </w:r>
    </w:p>
    <w:p>
      <w:pPr>
        <w:pStyle w:val="ListBullet"/>
      </w:pPr>
      <w:r>
        <w:rPr>
          <w:rFonts w:ascii="Arial" w:hAnsi="Arial"/>
          <w:sz w:val="20"/>
        </w:rPr>
        <w:t>D. 88,08 cm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Số đo “ Tám mươi tám phẩy không tám xăng-ti-mét khối ” viết là:</w:t>
      </w:r>
    </w:p>
    <w:p>
      <w:r>
        <w:rPr>
          <w:rFonts w:ascii="Arial" w:hAnsi="Arial"/>
          <w:b/>
          <w:sz w:val="20"/>
        </w:rPr>
        <w:t>Bước 2: Phân tích dữ kiện và đối chiếu với từng phương án.</w:t>
      </w:r>
    </w:p>
    <w:p>
      <w:r>
        <w:rPr>
          <w:rFonts w:ascii="Arial" w:hAnsi="Arial"/>
          <w:sz w:val="20"/>
        </w:rPr>
        <w:t>Số đo “ Tám mươi tám phẩy không tám xăng-ti-mét khối ” viết là: 88,08 cm 3</w:t>
      </w:r>
    </w:p>
    <w:p>
      <w:r>
        <w:rPr>
          <w:rFonts w:ascii="Arial" w:hAnsi="Arial"/>
          <w:b/>
          <w:sz w:val="20"/>
        </w:rPr>
        <w:t>Kết luận: Đáp án đúng là D (88,08 cm 3).</w:t>
      </w:r>
    </w:p>
    <w:p>
      <w:r>
        <w:rPr>
          <w:rFonts w:ascii="Arial" w:hAnsi="Arial"/>
          <w:b/>
          <w:sz w:val="21"/>
        </w:rPr>
        <w:t>Câu 4. . Em hãy chọn đáp án đúng nhất. Số thích hợp điền vào dấu hỏi chấm (?) là: 9 m 3 8 dm 3 = ? dm 3</w:t>
      </w:r>
    </w:p>
    <w:p>
      <w:pPr>
        <w:pStyle w:val="ListBullet"/>
      </w:pPr>
      <w:r>
        <w:rPr>
          <w:rFonts w:ascii="Arial" w:hAnsi="Arial"/>
          <w:sz w:val="20"/>
        </w:rPr>
        <w:t>A. 9 008</w:t>
      </w:r>
    </w:p>
    <w:p>
      <w:pPr>
        <w:pStyle w:val="ListBullet"/>
      </w:pPr>
      <w:r>
        <w:rPr>
          <w:rFonts w:ascii="Arial" w:hAnsi="Arial"/>
          <w:sz w:val="20"/>
        </w:rPr>
        <w:t>B. 908</w:t>
      </w:r>
    </w:p>
    <w:p>
      <w:pPr>
        <w:pStyle w:val="ListBullet"/>
      </w:pPr>
      <w:r>
        <w:rPr>
          <w:rFonts w:ascii="Arial" w:hAnsi="Arial"/>
          <w:sz w:val="20"/>
        </w:rPr>
        <w:t>C. 98</w:t>
      </w:r>
    </w:p>
    <w:p>
      <w:pPr>
        <w:pStyle w:val="ListBullet"/>
      </w:pPr>
      <w:r>
        <w:rPr>
          <w:rFonts w:ascii="Arial" w:hAnsi="Arial"/>
          <w:sz w:val="20"/>
        </w:rPr>
        <w:t>D. 90 008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thích hợp điền vào dấu hỏi chấm (?) là: 9 m 3 8 dm 3 = ? dm 3</w:t>
      </w:r>
    </w:p>
    <w:p>
      <w:r>
        <w:rPr>
          <w:rFonts w:ascii="Arial" w:hAnsi="Arial"/>
          <w:b/>
          <w:sz w:val="20"/>
        </w:rPr>
        <w:t>Bước 2: Phân tích dữ kiện và đối chiếu với từng phương án.</w:t>
      </w:r>
    </w:p>
    <w:p>
      <w:r>
        <w:rPr>
          <w:rFonts w:ascii="Arial" w:hAnsi="Arial"/>
          <w:sz w:val="20"/>
        </w:rPr>
        <w:t>9 m 3 8 dm 3 = 9 008 dm 3</w:t>
      </w:r>
    </w:p>
    <w:p>
      <w:r>
        <w:rPr>
          <w:rFonts w:ascii="Arial" w:hAnsi="Arial"/>
          <w:b/>
          <w:sz w:val="20"/>
        </w:rPr>
        <w:t>Kết luận: Đáp án đúng là A (9 008).</w:t>
      </w:r>
    </w:p>
    <w:p>
      <w:r>
        <w:rPr>
          <w:rFonts w:ascii="Arial" w:hAnsi="Arial"/>
          <w:b/>
          <w:sz w:val="21"/>
        </w:rPr>
        <w:t>Câu 5. Em hãy chọn đáp án đúng nhất. Trong các hình dưới đây, hình nào có thể tích lớn nhất? (Biết các hình được tạo từ các khối lập phương có thể tích như nhau.) Đáp án đúng là: B</w:t>
      </w:r>
    </w:p>
    <w:p>
      <w:r>
        <w:t>Ảnh trong đề:</w:t>
      </w:r>
    </w:p>
    <w:p>
      <w:pPr>
        <w:jc w:val="center"/>
      </w:pPr>
      <w:r>
        <w:drawing>
          <wp:inline xmlns:a="http://schemas.openxmlformats.org/drawingml/2006/main" xmlns:pic="http://schemas.openxmlformats.org/drawingml/2006/picture">
            <wp:extent cx="5303520" cy="977669"/>
            <wp:docPr id="1091" name="Picture 1091"/>
            <wp:cNvGraphicFramePr>
              <a:graphicFrameLocks noChangeAspect="1"/>
            </wp:cNvGraphicFramePr>
            <a:graphic>
              <a:graphicData uri="http://schemas.openxmlformats.org/drawingml/2006/picture">
                <pic:pic>
                  <pic:nvPicPr>
                    <pic:cNvPr id="0" name="2d2158b276baffefbe6b34232ae5225e5b545d7e.png"/>
                    <pic:cNvPicPr/>
                  </pic:nvPicPr>
                  <pic:blipFill>
                    <a:blip r:embed="rId865"/>
                    <a:stretch>
                      <a:fillRect/>
                    </a:stretch>
                  </pic:blipFill>
                  <pic:spPr>
                    <a:xfrm>
                      <a:off x="0" y="0"/>
                      <a:ext cx="5303520" cy="977669"/>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https://vietjack.com/toan-5-kn/images/trac-nghiem-bai-48-luyen-tap-chung-2.PNG</w:t>
      </w:r>
    </w:p>
    <w:p>
      <w:pPr>
        <w:jc w:val="center"/>
      </w:pPr>
      <w:r>
        <w:drawing>
          <wp:inline xmlns:a="http://schemas.openxmlformats.org/drawingml/2006/main" xmlns:pic="http://schemas.openxmlformats.org/drawingml/2006/picture">
            <wp:extent cx="1097280" cy="1016000"/>
            <wp:docPr id="1092" name="Picture 1092"/>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1097280" cy="1016000"/>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https://vietjack.com/toan-5-kn/images/trac-nghiem-bai-48-luyen-tap-chung-3.PNG</w:t>
      </w:r>
    </w:p>
    <w:p>
      <w:pPr>
        <w:pStyle w:val="ListBullet"/>
      </w:pPr>
      <w:r>
        <w:rPr>
          <w:rFonts w:ascii="Arial" w:hAnsi="Arial"/>
          <w:sz w:val="20"/>
        </w:rPr>
        <w:t>A. Hình gồm 10 khối lập phương nhỏ.</w:t>
      </w:r>
    </w:p>
    <w:p>
      <w:pPr>
        <w:pStyle w:val="ListBullet"/>
      </w:pPr>
      <w:r>
        <w:rPr>
          <w:rFonts w:ascii="Arial" w:hAnsi="Arial"/>
          <w:sz w:val="20"/>
        </w:rPr>
        <w:t>B. Hình gồm 27 khối lập phương nhỏ.</w:t>
      </w:r>
    </w:p>
    <w:p>
      <w:pPr>
        <w:pStyle w:val="ListBullet"/>
      </w:pPr>
      <w:r>
        <w:rPr>
          <w:rFonts w:ascii="Arial" w:hAnsi="Arial"/>
          <w:sz w:val="20"/>
        </w:rPr>
        <w:t>C. Hình gồm 11 khối lập phương nhỏ.</w:t>
      </w:r>
    </w:p>
    <w:p>
      <w:pPr>
        <w:pStyle w:val="ListBullet"/>
      </w:pPr>
      <w:r>
        <w:rPr>
          <w:rFonts w:ascii="Arial" w:hAnsi="Arial"/>
          <w:sz w:val="20"/>
        </w:rPr>
        <w:t>D. Hình gồm 5 khối lập phương nhỏ.</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16000"/>
            <wp:docPr id="1093" name="Picture 1093"/>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1097280" cy="1016000"/>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https://vietjack.com/toan-5-kn/images/trac-nghiem-bai-48-luyen-tap-chung-3.PNG</w:t>
      </w:r>
    </w:p>
    <w:p>
      <w:r>
        <w:rPr>
          <w:rFonts w:ascii="Arial" w:hAnsi="Arial"/>
          <w:b/>
          <w:sz w:val="21"/>
        </w:rPr>
        <w:t>Lời giải:</w:t>
      </w:r>
    </w:p>
    <w:p>
      <w:r>
        <w:rPr>
          <w:rFonts w:ascii="Arial" w:hAnsi="Arial"/>
          <w:b/>
          <w:sz w:val="20"/>
        </w:rPr>
        <w:t>Bước 1: Đọc kỹ yêu cầu của đề bài: đáp án đúng nhất. Trong các hình dưới đây, hình nào có thể tích lớn nhất? (Biết các hình được tạo từ các khối lập phương có thể tích như nhau.) Đáp án đúng là: B</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Hình gồm 10 khối lập phương nhỏ.</w:t>
      </w:r>
    </w:p>
    <w:p>
      <w:r>
        <w:rPr>
          <w:rFonts w:ascii="Arial" w:hAnsi="Arial"/>
          <w:sz w:val="20"/>
        </w:rPr>
        <w:t>B.</w:t>
      </w:r>
    </w:p>
    <w:p>
      <w:r>
        <w:rPr>
          <w:rFonts w:ascii="Arial" w:hAnsi="Arial"/>
          <w:sz w:val="20"/>
        </w:rPr>
        <w:t>Hình gồm 27 khối lập phương nhỏ.</w:t>
      </w:r>
    </w:p>
    <w:p>
      <w:r>
        <w:rPr>
          <w:rFonts w:ascii="Arial" w:hAnsi="Arial"/>
          <w:sz w:val="20"/>
        </w:rPr>
        <w:t>C.</w:t>
      </w:r>
    </w:p>
    <w:p>
      <w:r>
        <w:rPr>
          <w:rFonts w:ascii="Arial" w:hAnsi="Arial"/>
          <w:sz w:val="20"/>
        </w:rPr>
        <w:t>Hình gồm 11 khối lập phương nhỏ.</w:t>
      </w:r>
    </w:p>
    <w:p>
      <w:r>
        <w:rPr>
          <w:rFonts w:ascii="Arial" w:hAnsi="Arial"/>
          <w:sz w:val="20"/>
        </w:rPr>
        <w:t>D.</w:t>
      </w:r>
    </w:p>
    <w:p>
      <w:r>
        <w:rPr>
          <w:rFonts w:ascii="Arial" w:hAnsi="Arial"/>
          <w:sz w:val="20"/>
        </w:rPr>
        <w:t>Hình gồm 5 khối lập phương nhỏ.</w:t>
      </w:r>
    </w:p>
    <w:p>
      <w:r>
        <w:rPr>
          <w:rFonts w:ascii="Arial" w:hAnsi="Arial"/>
          <w:sz w:val="20"/>
        </w:rPr>
        <w:t>So sánh: 5 &lt; 10 &lt; 11 &lt; 27 Vậy: Hình có thể tích lớn nhất là:</w:t>
      </w:r>
    </w:p>
    <w:p>
      <w:r>
        <w:rPr>
          <w:rFonts w:ascii="Arial" w:hAnsi="Arial"/>
          <w:b/>
          <w:sz w:val="20"/>
        </w:rPr>
        <w:t>Kết luận: Đáp án đúng là B (Hình gồm 27 khối lập phương nhỏ.).</w:t>
      </w:r>
    </w:p>
    <w:p>
      <w:r>
        <w:rPr>
          <w:rFonts w:ascii="Arial" w:hAnsi="Arial"/>
          <w:b/>
          <w:sz w:val="21"/>
        </w:rPr>
        <w:t>Câu 6. Em hãy chọn đáp án đúng nhất. Số đo 160 m 3 đọc là:</w:t>
      </w:r>
    </w:p>
    <w:p>
      <w:pPr>
        <w:pStyle w:val="ListBullet"/>
      </w:pPr>
      <w:r>
        <w:rPr>
          <w:rFonts w:ascii="Arial" w:hAnsi="Arial"/>
          <w:sz w:val="20"/>
        </w:rPr>
        <w:t>A. Một trăm sáu mươi mét khối.</w:t>
      </w:r>
    </w:p>
    <w:p>
      <w:pPr>
        <w:pStyle w:val="ListBullet"/>
      </w:pPr>
      <w:r>
        <w:rPr>
          <w:rFonts w:ascii="Arial" w:hAnsi="Arial"/>
          <w:sz w:val="20"/>
        </w:rPr>
        <w:t>B. Mười sáu mét khối.</w:t>
      </w:r>
    </w:p>
    <w:p>
      <w:pPr>
        <w:pStyle w:val="ListBullet"/>
      </w:pPr>
      <w:r>
        <w:rPr>
          <w:rFonts w:ascii="Arial" w:hAnsi="Arial"/>
          <w:sz w:val="20"/>
        </w:rPr>
        <w:t>C. Một trăm sáu mươi đề-xi-mét khối</w:t>
      </w:r>
    </w:p>
    <w:p>
      <w:pPr>
        <w:pStyle w:val="ListBullet"/>
      </w:pPr>
      <w:r>
        <w:rPr>
          <w:rFonts w:ascii="Arial" w:hAnsi="Arial"/>
          <w:sz w:val="20"/>
        </w:rPr>
        <w:t>D. Một trăm linh sáu mét khối.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đo 160 m 3 đọc là:</w:t>
      </w:r>
    </w:p>
    <w:p>
      <w:r>
        <w:rPr>
          <w:rFonts w:ascii="Arial" w:hAnsi="Arial"/>
          <w:b/>
          <w:sz w:val="20"/>
        </w:rPr>
        <w:t>Bước 2: Phân tích dữ kiện và đối chiếu với từng phương án.</w:t>
      </w:r>
    </w:p>
    <w:p>
      <w:r>
        <w:rPr>
          <w:rFonts w:ascii="Arial" w:hAnsi="Arial"/>
          <w:sz w:val="20"/>
        </w:rPr>
        <w:t>Số đo 160 m 3 đọc là: Một trăm sáu mươi mét khối</w:t>
      </w:r>
    </w:p>
    <w:p>
      <w:r>
        <w:rPr>
          <w:rFonts w:ascii="Arial" w:hAnsi="Arial"/>
          <w:b/>
          <w:sz w:val="20"/>
        </w:rPr>
        <w:t>Kết luận: Đáp án đúng là A (Một trăm sáu mươi mét khối.).</w:t>
      </w:r>
    </w:p>
    <w:p>
      <w:r>
        <w:rPr>
          <w:rFonts w:ascii="Arial" w:hAnsi="Arial"/>
          <w:b/>
          <w:sz w:val="21"/>
        </w:rPr>
        <w:t>Câu 7. Em hãy chọn đáp án đúng nhất. Phép tính dưới đây có kết quả bằng bao nhiêu? 21,8 cm 3 + 53,91 cm 3 = ………..</w:t>
      </w:r>
    </w:p>
    <w:p>
      <w:pPr>
        <w:pStyle w:val="ListBullet"/>
      </w:pPr>
      <w:r>
        <w:rPr>
          <w:rFonts w:ascii="Arial" w:hAnsi="Arial"/>
          <w:sz w:val="20"/>
        </w:rPr>
        <w:t>A. 75,71 cm 3</w:t>
      </w:r>
    </w:p>
    <w:p>
      <w:pPr>
        <w:pStyle w:val="ListBullet"/>
      </w:pPr>
      <w:r>
        <w:rPr>
          <w:rFonts w:ascii="Arial" w:hAnsi="Arial"/>
          <w:sz w:val="20"/>
        </w:rPr>
        <w:t>B. 75,71 m 3</w:t>
      </w:r>
    </w:p>
    <w:p>
      <w:pPr>
        <w:pStyle w:val="ListBullet"/>
      </w:pPr>
      <w:r>
        <w:rPr>
          <w:rFonts w:ascii="Arial" w:hAnsi="Arial"/>
          <w:sz w:val="20"/>
        </w:rPr>
        <w:t>C. 75,71 dm 3</w:t>
      </w:r>
    </w:p>
    <w:p>
      <w:pPr>
        <w:pStyle w:val="ListBullet"/>
      </w:pPr>
      <w:r>
        <w:rPr>
          <w:rFonts w:ascii="Arial" w:hAnsi="Arial"/>
          <w:sz w:val="20"/>
        </w:rPr>
        <w:t>D. 71,75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Phép tính dưới đây có kết quả bằng bao nhiêu? 21,8 cm 3 + 53,91 cm 3 = ………..</w:t>
      </w:r>
    </w:p>
    <w:p>
      <w:r>
        <w:rPr>
          <w:rFonts w:ascii="Arial" w:hAnsi="Arial"/>
          <w:b/>
          <w:sz w:val="20"/>
        </w:rPr>
        <w:t>Bước 2: Phân tích dữ kiện và đối chiếu với từng phương án.</w:t>
      </w:r>
    </w:p>
    <w:p>
      <w:r>
        <w:rPr>
          <w:rFonts w:ascii="Arial" w:hAnsi="Arial"/>
          <w:sz w:val="20"/>
        </w:rPr>
        <w:t>Ta có: 21,8 cm 3</w:t>
      </w:r>
    </w:p>
    <w:p>
      <w:r>
        <w:rPr>
          <w:rFonts w:ascii="Arial" w:hAnsi="Arial"/>
          <w:sz w:val="20"/>
        </w:rPr>
        <w:t>+ 53,91 cm 3 = 75,71 cm 3</w:t>
      </w:r>
    </w:p>
    <w:p>
      <w:r>
        <w:rPr>
          <w:rFonts w:ascii="Arial" w:hAnsi="Arial"/>
          <w:b/>
          <w:sz w:val="20"/>
        </w:rPr>
        <w:t>Kết luận: Đáp án đúng là A (75,71 cm 3).</w:t>
      </w:r>
    </w:p>
    <w:p>
      <w:r>
        <w:rPr>
          <w:rFonts w:ascii="Arial" w:hAnsi="Arial"/>
          <w:b/>
          <w:sz w:val="21"/>
        </w:rPr>
        <w:t>Câu 8. Em hãy chọn đáp án đúng nhất. Mai đã xếp các khối lập phương có thể tích 1 m 3 thành hình bên. Thể tích của hình bên là:</w:t>
      </w:r>
    </w:p>
    <w:p>
      <w:r>
        <w:t>Ảnh trong đề:</w:t>
      </w:r>
    </w:p>
    <w:p>
      <w:pPr>
        <w:jc w:val="center"/>
      </w:pPr>
      <w:r>
        <w:drawing>
          <wp:inline xmlns:a="http://schemas.openxmlformats.org/drawingml/2006/main" xmlns:pic="http://schemas.openxmlformats.org/drawingml/2006/picture">
            <wp:extent cx="1097280" cy="1078682"/>
            <wp:docPr id="1094" name="Picture 1094"/>
            <wp:cNvGraphicFramePr>
              <a:graphicFrameLocks noChangeAspect="1"/>
            </wp:cNvGraphicFramePr>
            <a:graphic>
              <a:graphicData uri="http://schemas.openxmlformats.org/drawingml/2006/picture">
                <pic:pic>
                  <pic:nvPicPr>
                    <pic:cNvPr id="0" name="25636d0a4d0f3720e4749aba6019652648339548.png"/>
                    <pic:cNvPicPr/>
                  </pic:nvPicPr>
                  <pic:blipFill>
                    <a:blip r:embed="rId867"/>
                    <a:stretch>
                      <a:fillRect/>
                    </a:stretch>
                  </pic:blipFill>
                  <pic:spPr>
                    <a:xfrm>
                      <a:off x="0" y="0"/>
                      <a:ext cx="1097280" cy="1078682"/>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https://vietjack.com/toan-5-kn/images/trac-nghiem-bai-48-luyen-tap-chung-4.PNG</w:t>
      </w:r>
    </w:p>
    <w:p>
      <w:pPr>
        <w:pStyle w:val="ListBullet"/>
      </w:pPr>
      <w:r>
        <w:rPr>
          <w:rFonts w:ascii="Arial" w:hAnsi="Arial"/>
          <w:sz w:val="20"/>
        </w:rPr>
        <w:t>A. 18 m 3</w:t>
      </w:r>
    </w:p>
    <w:p>
      <w:pPr>
        <w:pStyle w:val="ListBullet"/>
      </w:pPr>
      <w:r>
        <w:rPr>
          <w:rFonts w:ascii="Arial" w:hAnsi="Arial"/>
          <w:sz w:val="20"/>
        </w:rPr>
        <w:t>B. 17 m 3</w:t>
      </w:r>
    </w:p>
    <w:p>
      <w:pPr>
        <w:pStyle w:val="ListBullet"/>
      </w:pPr>
      <w:r>
        <w:rPr>
          <w:rFonts w:ascii="Arial" w:hAnsi="Arial"/>
          <w:sz w:val="20"/>
        </w:rPr>
        <w:t>C. 15 m 3</w:t>
      </w:r>
    </w:p>
    <w:p>
      <w:pPr>
        <w:pStyle w:val="ListBullet"/>
      </w:pPr>
      <w:r>
        <w:rPr>
          <w:rFonts w:ascii="Arial" w:hAnsi="Arial"/>
          <w:sz w:val="20"/>
        </w:rPr>
        <w:t>D. 16 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Mai đã xếp các khối lập phương có thể tích 1 m 3 thành hình bên. Thể tích của hình bên là:</w:t>
      </w:r>
    </w:p>
    <w:p>
      <w:r>
        <w:rPr>
          <w:rFonts w:ascii="Arial" w:hAnsi="Arial"/>
          <w:b/>
          <w:sz w:val="20"/>
        </w:rPr>
        <w:t>Bước 2: Phân tích dữ kiện và đối chiếu với từng phương án.</w:t>
      </w:r>
    </w:p>
    <w:p>
      <w:r>
        <w:rPr>
          <w:rFonts w:ascii="Arial" w:hAnsi="Arial"/>
          <w:sz w:val="20"/>
        </w:rPr>
        <w:t>Hình trên được tạp thành từ 15 khối lập phương.</w:t>
      </w:r>
    </w:p>
    <w:p>
      <w:r>
        <w:rPr>
          <w:rFonts w:ascii="Arial" w:hAnsi="Arial"/>
          <w:sz w:val="20"/>
        </w:rPr>
        <w:t>Thể tích hình trên là: 1 × 15 = 15 (m 3 ) Đáp số: 15 m 3</w:t>
      </w:r>
    </w:p>
    <w:p>
      <w:r>
        <w:rPr>
          <w:rFonts w:ascii="Arial" w:hAnsi="Arial"/>
          <w:b/>
          <w:sz w:val="20"/>
        </w:rPr>
        <w:t>Kết luận: Đáp án đúng là C (15 m 3).</w:t>
      </w:r>
    </w:p>
    <w:p>
      <w:r>
        <w:rPr>
          <w:rFonts w:ascii="Arial" w:hAnsi="Arial"/>
          <w:b/>
          <w:sz w:val="21"/>
        </w:rPr>
        <w:t>Câu 9. Em hãy chọn đáp án đúng nhất. Trong các số đo sau, số đo lớn nhất là:</w:t>
      </w:r>
    </w:p>
    <w:p>
      <w:pPr>
        <w:pStyle w:val="ListBullet"/>
      </w:pPr>
      <w:r>
        <w:rPr>
          <w:rFonts w:ascii="Arial" w:hAnsi="Arial"/>
          <w:sz w:val="20"/>
        </w:rPr>
        <w:t>A. 42 cm 3</w:t>
      </w:r>
    </w:p>
    <w:p>
      <w:pPr>
        <w:pStyle w:val="ListBullet"/>
      </w:pPr>
      <w:r>
        <w:rPr>
          <w:rFonts w:ascii="Arial" w:hAnsi="Arial"/>
          <w:sz w:val="20"/>
        </w:rPr>
        <w:t>B. 0,054 dm 3</w:t>
      </w:r>
    </w:p>
    <w:p>
      <w:pPr>
        <w:pStyle w:val="ListBullet"/>
      </w:pPr>
      <w:r>
        <w:rPr>
          <w:rFonts w:ascii="Arial" w:hAnsi="Arial"/>
          <w:sz w:val="20"/>
        </w:rPr>
        <w:t>C. 36 cm 3</w:t>
      </w:r>
    </w:p>
    <w:p>
      <w:pPr>
        <w:pStyle w:val="ListBullet"/>
      </w:pPr>
      <w:r>
        <w:rPr>
          <w:rFonts w:ascii="Arial" w:hAnsi="Arial"/>
          <w:sz w:val="20"/>
        </w:rPr>
        <w:t>D. 0,02 dm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các số đo sau, số đo lớn nhất là:</w:t>
      </w:r>
    </w:p>
    <w:p>
      <w:r>
        <w:rPr>
          <w:rFonts w:ascii="Arial" w:hAnsi="Arial"/>
          <w:b/>
          <w:sz w:val="20"/>
        </w:rPr>
        <w:t>Bước 2: Phân tích dữ kiện và đối chiếu với từng phương án.</w:t>
      </w:r>
    </w:p>
    <w:p>
      <w:r>
        <w:rPr>
          <w:rFonts w:ascii="Arial" w:hAnsi="Arial"/>
          <w:sz w:val="20"/>
        </w:rPr>
        <w:t>B.</w:t>
      </w:r>
    </w:p>
    <w:p>
      <w:r>
        <w:rPr>
          <w:rFonts w:ascii="Arial" w:hAnsi="Arial"/>
          <w:sz w:val="20"/>
        </w:rPr>
        <w:t>0,054 dm 3 = 54 cm 3 D.</w:t>
      </w:r>
    </w:p>
    <w:p>
      <w:r>
        <w:rPr>
          <w:rFonts w:ascii="Arial" w:hAnsi="Arial"/>
          <w:sz w:val="20"/>
        </w:rPr>
        <w:t>0,02 dm 3 = 20 cm 3 So sánh: 20 &lt; 36 &lt; 42 &lt; 54 Vậy: Số đo lớn nhất là: 0,054 dm 3</w:t>
      </w:r>
    </w:p>
    <w:p>
      <w:r>
        <w:rPr>
          <w:rFonts w:ascii="Arial" w:hAnsi="Arial"/>
          <w:b/>
          <w:sz w:val="20"/>
        </w:rPr>
        <w:t>Kết luận: Đáp án đúng là B (0,054 dm 3).</w:t>
      </w:r>
    </w:p>
    <w:p>
      <w:r>
        <w:rPr>
          <w:rFonts w:ascii="Arial" w:hAnsi="Arial"/>
          <w:b/>
          <w:sz w:val="21"/>
        </w:rPr>
        <w:t>Câu 10. Em hãy chọn đáp án đúng nhất. Điền dấu thích hợp vào chỗ chấm: 18,26 cm 3 × 2 ..... 0,547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Điền dấu thích hợp vào chỗ chấm: 18,26 cm 3 × 2 ..... 0,547 dm 3 × 100</w:t>
      </w:r>
    </w:p>
    <w:p>
      <w:r>
        <w:rPr>
          <w:rFonts w:ascii="Arial" w:hAnsi="Arial"/>
          <w:b/>
          <w:sz w:val="20"/>
        </w:rPr>
        <w:t>Bước 2: Phân tích dữ kiện và đối chiếu với từng phương án.</w:t>
      </w:r>
    </w:p>
    <w:p>
      <w:r>
        <w:rPr>
          <w:rFonts w:ascii="Arial" w:hAnsi="Arial"/>
          <w:sz w:val="20"/>
        </w:rPr>
        <w:t>18,26 cm 3 × 2 = 36,52 cm 3 0,547 dm 3 × 100 = 54,7 dm 3 = 54 700 cm 3 So sánh: 36,52 cm 3 &lt; 54 700 cm 3 Vậy: 18,26 cm 3 × 2 &lt; 0,547 dm 3 × 100</w:t>
      </w:r>
    </w:p>
    <w:p>
      <w:r>
        <w:rPr>
          <w:rFonts w:ascii="Arial" w:hAnsi="Arial"/>
          <w:b/>
          <w:sz w:val="20"/>
        </w:rPr>
        <w:t>Kết luận: Đáp án đúng là A (&lt;).</w:t>
      </w:r>
    </w:p>
    <w:p>
      <w:r>
        <w:rPr>
          <w:rFonts w:ascii="Arial" w:hAnsi="Arial"/>
          <w:b/>
          <w:sz w:val="21"/>
        </w:rPr>
        <w:t>Câu 12. . Điền số thích hợp vào ô trống</w:t>
      </w:r>
    </w:p>
    <w:p>
      <w:pPr>
        <w:pStyle w:val="ListBullet"/>
      </w:pPr>
      <w:r>
        <w:rPr>
          <w:rFonts w:ascii="Arial" w:hAnsi="Arial"/>
          <w:sz w:val="20"/>
        </w:rPr>
        <w:t>A. 45,12 dm 3 = … cm 3</w:t>
      </w:r>
    </w:p>
    <w:p>
      <w:pPr>
        <w:pStyle w:val="ListBullet"/>
      </w:pPr>
      <w:r>
        <w:rPr>
          <w:rFonts w:ascii="Arial" w:hAnsi="Arial"/>
          <w:sz w:val="20"/>
        </w:rPr>
        <w:t>B. 13 m 3 6 dm 3 = … dm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45,12 dm 3 = 45 120 cm 3 b) 13 m 3 6 dm 3 = 13 006 dm 3</w:t>
      </w:r>
    </w:p>
    <w:p>
      <w:r>
        <w:rPr>
          <w:rFonts w:ascii="Arial" w:hAnsi="Arial"/>
          <w:b/>
          <w:sz w:val="20"/>
        </w:rPr>
        <w:t>Kết luận: Đáp án đúng là A (45,12 dm 3 = … cm 3).</w:t>
      </w:r>
    </w:p>
    <w:p>
      <w:pPr>
        <w:pStyle w:val="Heading4"/>
      </w:pPr>
      <w:r>
        <w:t>Bài học nguồn: Trắc nghiệm Hình khai triển của hình lập phương, hình hộp chữ nhật và hình trụ</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khai triển của hình lập phương, hình hộp chữ nhật và hình trụ</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https://vietjack.com/toan-5-kn/trac-nghiem-bai-49-hinh-khai-trien-cua-hinh-lap-phuong-hinh.jsp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Bài 59. Hình khai triển của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5. . Em hãy chọn đáp án đúng nhất. Hình bên là hình khai triển của hình:</w:t>
      </w:r>
    </w:p>
    <w:p>
      <w:r>
        <w:t>Ảnh trong đề:</w:t>
      </w:r>
    </w:p>
    <w:p>
      <w:pPr>
        <w:jc w:val="center"/>
      </w:pPr>
      <w:r>
        <w:drawing>
          <wp:inline xmlns:a="http://schemas.openxmlformats.org/drawingml/2006/main" xmlns:pic="http://schemas.openxmlformats.org/drawingml/2006/picture">
            <wp:extent cx="1495425" cy="1278067"/>
            <wp:docPr id="1095" name="Picture 1095"/>
            <wp:cNvGraphicFramePr>
              <a:graphicFrameLocks noChangeAspect="1"/>
            </wp:cNvGraphicFramePr>
            <a:graphic>
              <a:graphicData uri="http://schemas.openxmlformats.org/drawingml/2006/picture">
                <pic:pic>
                  <pic:nvPicPr>
                    <pic:cNvPr id="0" name="dc86180233cbe29de108945518c8cfafbbe5687a.png"/>
                    <pic:cNvPicPr/>
                  </pic:nvPicPr>
                  <pic:blipFill>
                    <a:blip r:embed="rId868"/>
                    <a:stretch>
                      <a:fillRect/>
                    </a:stretch>
                  </pic:blipFill>
                  <pic:spPr>
                    <a:xfrm>
                      <a:off x="0" y="0"/>
                      <a:ext cx="1495425" cy="1278067"/>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https://vietjack.com/toan-5-kn/images/trac-nghiem-bai-49-hinh-khai-trien-cua-hinh-lap-phuong-hinh-9.PNG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Hình bên là hình khai triển của hình:</w:t>
      </w:r>
    </w:p>
    <w:p>
      <w:r>
        <w:rPr>
          <w:rFonts w:ascii="Arial" w:hAnsi="Arial"/>
          <w:b/>
          <w:sz w:val="20"/>
        </w:rPr>
        <w:t>Bước 2: Phân tích dữ kiện và đối chiếu với từng phương án.</w:t>
      </w:r>
    </w:p>
    <w:p>
      <w:r>
        <w:rPr>
          <w:rFonts w:ascii="Arial" w:hAnsi="Arial"/>
          <w:sz w:val="20"/>
        </w:rPr>
        <w:t>Hình vẽ có 2 hình tròn và 1 hình chữ nhật.</w:t>
      </w:r>
    </w:p>
    <w:p>
      <w:r>
        <w:rPr>
          <w:rFonts w:ascii="Arial" w:hAnsi="Arial"/>
          <w:sz w:val="20"/>
        </w:rPr>
        <w:t>Vậy hình đó là hình khai triển của hình trụ.</w:t>
      </w:r>
    </w:p>
    <w:p>
      <w:r>
        <w:rPr>
          <w:rFonts w:ascii="Arial" w:hAnsi="Arial"/>
          <w:b/>
          <w:sz w:val="20"/>
        </w:rPr>
        <w:t>Kết luận: Đáp án đúng là C (Hình trụ).</w:t>
      </w:r>
    </w:p>
    <w:p>
      <w:r>
        <w:rPr>
          <w:rFonts w:ascii="Arial" w:hAnsi="Arial"/>
          <w:b/>
          <w:sz w:val="21"/>
        </w:rPr>
        <w:t>Câu 6. Cái lon bia Hà Nội có hình khối là:</w:t>
      </w:r>
    </w:p>
    <w:p>
      <w:r>
        <w:t>Ảnh trong đề:</w:t>
      </w:r>
    </w:p>
    <w:p>
      <w:pPr>
        <w:jc w:val="center"/>
      </w:pPr>
      <w:r>
        <w:drawing>
          <wp:inline xmlns:a="http://schemas.openxmlformats.org/drawingml/2006/main" xmlns:pic="http://schemas.openxmlformats.org/drawingml/2006/picture">
            <wp:extent cx="1097280" cy="1872691"/>
            <wp:docPr id="1096" name="Picture 1096"/>
            <wp:cNvGraphicFramePr>
              <a:graphicFrameLocks noChangeAspect="1"/>
            </wp:cNvGraphicFramePr>
            <a:graphic>
              <a:graphicData uri="http://schemas.openxmlformats.org/drawingml/2006/picture">
                <pic:pic>
                  <pic:nvPicPr>
                    <pic:cNvPr id="0" name="cc6b9468a87ef89cff8ed61cdf754fb9e72f01b3.png"/>
                    <pic:cNvPicPr/>
                  </pic:nvPicPr>
                  <pic:blipFill>
                    <a:blip r:embed="rId869"/>
                    <a:stretch>
                      <a:fillRect/>
                    </a:stretch>
                  </pic:blipFill>
                  <pic:spPr>
                    <a:xfrm>
                      <a:off x="0" y="0"/>
                      <a:ext cx="1097280" cy="187269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https://vietjack.com/toan-5-kn/images/trac-nghiem-bai-49-hinh-khai-trien-cua-hinh-lap-phuong-hinh-10.PNG</w:t>
      </w:r>
    </w:p>
    <w:p>
      <w:pPr>
        <w:pStyle w:val="ListBullet"/>
      </w:pPr>
      <w:r>
        <w:rPr>
          <w:rFonts w:ascii="Arial" w:hAnsi="Arial"/>
          <w:sz w:val="20"/>
        </w:rPr>
        <w:t>A. Hình tròn</w:t>
      </w:r>
    </w:p>
    <w:p>
      <w:pPr>
        <w:pStyle w:val="ListBullet"/>
      </w:pPr>
      <w:r>
        <w:rPr>
          <w:rFonts w:ascii="Arial" w:hAnsi="Arial"/>
          <w:sz w:val="20"/>
        </w:rPr>
        <w:t>B. Hình trụ</w:t>
      </w:r>
    </w:p>
    <w:p>
      <w:pPr>
        <w:pStyle w:val="ListBullet"/>
      </w:pPr>
      <w:r>
        <w:rPr>
          <w:rFonts w:ascii="Arial" w:hAnsi="Arial"/>
          <w:sz w:val="20"/>
        </w:rPr>
        <w:t>C. Hình lập phương</w:t>
      </w:r>
    </w:p>
    <w:p>
      <w:pPr>
        <w:pStyle w:val="ListBullet"/>
      </w:pPr>
      <w:r>
        <w:rPr>
          <w:rFonts w:ascii="Arial" w:hAnsi="Arial"/>
          <w:sz w:val="20"/>
        </w:rPr>
        <w:t>D. Hình hộp chữ nhật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Cái lon bia Hà Nội có hình khối là:</w:t>
      </w:r>
    </w:p>
    <w:p>
      <w:r>
        <w:rPr>
          <w:rFonts w:ascii="Arial" w:hAnsi="Arial"/>
          <w:b/>
          <w:sz w:val="20"/>
        </w:rPr>
        <w:t>Bước 2: Phân tích dữ kiện và đối chiếu với từng phương án.</w:t>
      </w:r>
    </w:p>
    <w:p>
      <w:r>
        <w:rPr>
          <w:rFonts w:ascii="Arial" w:hAnsi="Arial"/>
          <w:sz w:val="20"/>
        </w:rPr>
        <w:t>Lon bia Hà Nội có hình khối là hình trụ.</w:t>
      </w:r>
    </w:p>
    <w:p>
      <w:r>
        <w:rPr>
          <w:rFonts w:ascii="Arial" w:hAnsi="Arial"/>
          <w:b/>
          <w:sz w:val="20"/>
        </w:rPr>
        <w:t>Kết luận: Đáp án đúng là B (Hình trụ).</w:t>
      </w:r>
    </w:p>
    <w:p>
      <w:r>
        <w:rPr>
          <w:rFonts w:ascii="Arial" w:hAnsi="Arial"/>
          <w:b/>
          <w:sz w:val="21"/>
        </w:rPr>
        <w:t>Câu 7. Em hãy chọn đáp án đúng nhất. Em hãy cho biết hình nào dưới đây là hình khai triển của hình lập phương?</w:t>
      </w:r>
    </w:p>
    <w:p>
      <w:r>
        <w:t>Ảnh trong đề:</w:t>
      </w:r>
    </w:p>
    <w:p>
      <w:pPr>
        <w:jc w:val="center"/>
      </w:pPr>
      <w:r>
        <w:drawing>
          <wp:inline xmlns:a="http://schemas.openxmlformats.org/drawingml/2006/main" xmlns:pic="http://schemas.openxmlformats.org/drawingml/2006/picture">
            <wp:extent cx="5303520" cy="1104079"/>
            <wp:docPr id="1097" name="Picture 1097"/>
            <wp:cNvGraphicFramePr>
              <a:graphicFrameLocks noChangeAspect="1"/>
            </wp:cNvGraphicFramePr>
            <a:graphic>
              <a:graphicData uri="http://schemas.openxmlformats.org/drawingml/2006/picture">
                <pic:pic>
                  <pic:nvPicPr>
                    <pic:cNvPr id="0" name="51e661ecd1799f67a88cd822eeee552a16d5c541.png"/>
                    <pic:cNvPicPr/>
                  </pic:nvPicPr>
                  <pic:blipFill>
                    <a:blip r:embed="rId870"/>
                    <a:stretch>
                      <a:fillRect/>
                    </a:stretch>
                  </pic:blipFill>
                  <pic:spPr>
                    <a:xfrm>
                      <a:off x="0" y="0"/>
                      <a:ext cx="5303520" cy="1104079"/>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https://vietjack.com/toan-5-kn/images/trac-nghiem-bai-49-hinh-khai-trien-cua-hinh-lap-phuong-hinh-11.PNG</w:t>
      </w:r>
    </w:p>
    <w:p>
      <w:pPr>
        <w:pStyle w:val="ListBullet"/>
      </w:pPr>
      <w:r>
        <w:rPr>
          <w:rFonts w:ascii="Arial" w:hAnsi="Arial"/>
          <w:sz w:val="20"/>
        </w:rPr>
        <w:t>A. Hình 1, hình 3, hình 4</w:t>
      </w:r>
    </w:p>
    <w:p>
      <w:pPr>
        <w:pStyle w:val="ListBullet"/>
      </w:pPr>
      <w:r>
        <w:rPr>
          <w:rFonts w:ascii="Arial" w:hAnsi="Arial"/>
          <w:sz w:val="20"/>
        </w:rPr>
        <w:t>B. Hình 2, hình 3, hình 4</w:t>
      </w:r>
    </w:p>
    <w:p>
      <w:pPr>
        <w:pStyle w:val="ListBullet"/>
      </w:pPr>
      <w:r>
        <w:rPr>
          <w:rFonts w:ascii="Arial" w:hAnsi="Arial"/>
          <w:sz w:val="20"/>
        </w:rPr>
        <w:t>C. Hình 1, hình 2, hình 3</w:t>
      </w:r>
    </w:p>
    <w:p>
      <w:pPr>
        <w:pStyle w:val="ListBullet"/>
      </w:pPr>
      <w:r>
        <w:rPr>
          <w:rFonts w:ascii="Arial" w:hAnsi="Arial"/>
          <w:sz w:val="20"/>
        </w:rPr>
        <w:t>D. Hình 1, hình 2, hình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Em hãy cho biết hình nào dưới đây là hình khai triển của hình lập phương?</w:t>
      </w:r>
    </w:p>
    <w:p>
      <w:r>
        <w:rPr>
          <w:rFonts w:ascii="Arial" w:hAnsi="Arial"/>
          <w:b/>
          <w:sz w:val="20"/>
        </w:rPr>
        <w:t>Bước 2: Phân tích dữ kiện và đối chiếu với từng phương án.</w:t>
      </w:r>
    </w:p>
    <w:p>
      <w:r>
        <w:rPr>
          <w:rFonts w:ascii="Arial" w:hAnsi="Arial"/>
          <w:sz w:val="20"/>
        </w:rPr>
        <w:t>Hình khai triển của hình lập phương là: Hình 1, Hình 2, Hình 4.</w:t>
      </w:r>
    </w:p>
    <w:p>
      <w:r>
        <w:rPr>
          <w:rFonts w:ascii="Arial" w:hAnsi="Arial"/>
          <w:b/>
          <w:sz w:val="20"/>
        </w:rPr>
        <w:t>Kết luận: Đáp án đúng là D (Hình 1, hình 2, hình 4).</w:t>
      </w:r>
    </w:p>
    <w:p>
      <w:r>
        <w:rPr>
          <w:rFonts w:ascii="Arial" w:hAnsi="Arial"/>
          <w:b/>
          <w:sz w:val="21"/>
        </w:rPr>
        <w:t>Câu 8. Em hãy chọn đáp án đúng nhất. Hình dưới đây là hình khai triển của hình gì?</w:t>
      </w:r>
    </w:p>
    <w:p>
      <w:r>
        <w:t>Ảnh trong đề:</w:t>
      </w:r>
    </w:p>
    <w:p>
      <w:pPr>
        <w:jc w:val="center"/>
      </w:pPr>
      <w:r>
        <w:drawing>
          <wp:inline xmlns:a="http://schemas.openxmlformats.org/drawingml/2006/main" xmlns:pic="http://schemas.openxmlformats.org/drawingml/2006/picture">
            <wp:extent cx="2362200" cy="1220912"/>
            <wp:docPr id="1098" name="Picture 1098"/>
            <wp:cNvGraphicFramePr>
              <a:graphicFrameLocks noChangeAspect="1"/>
            </wp:cNvGraphicFramePr>
            <a:graphic>
              <a:graphicData uri="http://schemas.openxmlformats.org/drawingml/2006/picture">
                <pic:pic>
                  <pic:nvPicPr>
                    <pic:cNvPr id="0" name="9b6aa0d8a1b52dfe067a6e44d548408ccb250a48.png"/>
                    <pic:cNvPicPr/>
                  </pic:nvPicPr>
                  <pic:blipFill>
                    <a:blip r:embed="rId871"/>
                    <a:stretch>
                      <a:fillRect/>
                    </a:stretch>
                  </pic:blipFill>
                  <pic:spPr>
                    <a:xfrm>
                      <a:off x="0" y="0"/>
                      <a:ext cx="2362200" cy="1220912"/>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https://vietjack.com/toan-5-kn/images/trac-nghiem-bai-49-hinh-khai-trien-cua-hinh-lap-phuong-hinh-12.PNG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dưới đây là hình khai triển của hình gì?</w:t>
      </w:r>
    </w:p>
    <w:p>
      <w:r>
        <w:rPr>
          <w:rFonts w:ascii="Arial" w:hAnsi="Arial"/>
          <w:b/>
          <w:sz w:val="20"/>
        </w:rPr>
        <w:t>Bước 2: Phân tích dữ kiện và đối chiếu với từng phương án.</w:t>
      </w:r>
    </w:p>
    <w:p>
      <w:r>
        <w:rPr>
          <w:rFonts w:ascii="Arial" w:hAnsi="Arial"/>
          <w:sz w:val="20"/>
        </w:rPr>
        <w:t>Hình trên là hình khai triển của hình hộp chữ nhật</w:t>
      </w:r>
    </w:p>
    <w:p>
      <w:r>
        <w:rPr>
          <w:rFonts w:ascii="Arial" w:hAnsi="Arial"/>
          <w:b/>
          <w:sz w:val="20"/>
        </w:rPr>
        <w:t>Kết luận: Đáp án đúng là B (Hình hộp chữ nhật).</w:t>
      </w:r>
    </w:p>
    <w:p>
      <w:r>
        <w:rPr>
          <w:rFonts w:ascii="Arial" w:hAnsi="Arial"/>
          <w:b/>
          <w:sz w:val="21"/>
        </w:rPr>
        <w:t>Câu 9. Em hãy chọn đáp án đúng nhất. Hình khai triển của hình lập phương gồm mấy hình vuông?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khai triển của hình lập phương gồm mấy hình vuông?</w:t>
      </w:r>
    </w:p>
    <w:p>
      <w:r>
        <w:rPr>
          <w:rFonts w:ascii="Arial" w:hAnsi="Arial"/>
          <w:b/>
          <w:sz w:val="20"/>
        </w:rPr>
        <w:t>Bước 2: Phân tích dữ kiện và đối chiếu với từng phương án.</w:t>
      </w:r>
    </w:p>
    <w:p>
      <w:r>
        <w:rPr>
          <w:rFonts w:ascii="Arial" w:hAnsi="Arial"/>
          <w:sz w:val="20"/>
        </w:rPr>
        <w:t>Hình lập phương có 6 mặt là hình vuông Vậy hình khai triển của hình lập phương có 6 hình vuông</w:t>
      </w:r>
    </w:p>
    <w:p>
      <w:r>
        <w:rPr>
          <w:rFonts w:ascii="Arial" w:hAnsi="Arial"/>
          <w:b/>
          <w:sz w:val="20"/>
        </w:rPr>
        <w:t>Kết luận: Đáp án đúng là C (6).</w:t>
      </w:r>
    </w:p>
    <w:p>
      <w:r>
        <w:rPr>
          <w:rFonts w:ascii="Arial" w:hAnsi="Arial"/>
          <w:b/>
          <w:sz w:val="21"/>
        </w:rPr>
        <w:t>Câu 10. Em hãy chọn đáp án đúng nhất. Hình khai triển của hình trụ gồm mấy hình tròn?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khai triển của hình trụ gồm mấy hình tròn?</w:t>
      </w:r>
    </w:p>
    <w:p>
      <w:r>
        <w:rPr>
          <w:rFonts w:ascii="Arial" w:hAnsi="Arial"/>
          <w:b/>
          <w:sz w:val="20"/>
        </w:rPr>
        <w:t>Bước 2: Phân tích dữ kiện và đối chiếu với từng phương án.</w:t>
      </w:r>
    </w:p>
    <w:p>
      <w:r>
        <w:rPr>
          <w:rFonts w:ascii="Arial" w:hAnsi="Arial"/>
          <w:sz w:val="20"/>
        </w:rPr>
        <w:t>Hình trụ có 2 mặt đáy là hình tròn.</w:t>
      </w:r>
    </w:p>
    <w:p>
      <w:r>
        <w:rPr>
          <w:rFonts w:ascii="Arial" w:hAnsi="Arial"/>
          <w:sz w:val="20"/>
        </w:rPr>
        <w:t>Vậy hình khai triển của hình trụ có 2 hình tròn.</w:t>
      </w:r>
    </w:p>
    <w:p>
      <w:r>
        <w:rPr>
          <w:rFonts w:ascii="Arial" w:hAnsi="Arial"/>
          <w:b/>
          <w:sz w:val="20"/>
        </w:rPr>
        <w:t>Kết luận: Đáp án đúng là A (2).</w:t>
      </w:r>
    </w:p>
    <w:p>
      <w:r>
        <w:rPr>
          <w:rFonts w:ascii="Arial" w:hAnsi="Arial"/>
          <w:b/>
          <w:sz w:val="21"/>
        </w:rPr>
        <w:t>Câu 12. Điền số thích hợp vào chỗ chấm. Hoa gấp tấm bìa như hình vẽ thành một xúc xắc. Vậy khi đó:</w:t>
      </w:r>
    </w:p>
    <w:p>
      <w:r>
        <w:t>Ảnh trong đề:</w:t>
      </w:r>
    </w:p>
    <w:p>
      <w:pPr>
        <w:jc w:val="center"/>
      </w:pPr>
      <w:r>
        <w:drawing>
          <wp:inline xmlns:a="http://schemas.openxmlformats.org/drawingml/2006/main" xmlns:pic="http://schemas.openxmlformats.org/drawingml/2006/picture">
            <wp:extent cx="2295525" cy="1772701"/>
            <wp:docPr id="1099" name="Picture 1099"/>
            <wp:cNvGraphicFramePr>
              <a:graphicFrameLocks noChangeAspect="1"/>
            </wp:cNvGraphicFramePr>
            <a:graphic>
              <a:graphicData uri="http://schemas.openxmlformats.org/drawingml/2006/picture">
                <pic:pic>
                  <pic:nvPicPr>
                    <pic:cNvPr id="0" name="fc45c97cb53386e9abfce3c1251bfaabbe711bc9.png"/>
                    <pic:cNvPicPr/>
                  </pic:nvPicPr>
                  <pic:blipFill>
                    <a:blip r:embed="rId872"/>
                    <a:stretch>
                      <a:fillRect/>
                    </a:stretch>
                  </pic:blipFill>
                  <pic:spPr>
                    <a:xfrm>
                      <a:off x="0" y="0"/>
                      <a:ext cx="2295525" cy="177270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https://vietjack.com/toan-5-kn/images/trac-nghiem-bai-49-hinh-khai-trien-cua-hinh-lap-phuong-hinh-15.PNG</w:t>
      </w:r>
    </w:p>
    <w:p>
      <w:pPr>
        <w:pStyle w:val="ListBullet"/>
      </w:pPr>
      <w:r>
        <w:rPr>
          <w:rFonts w:ascii="Arial" w:hAnsi="Arial"/>
          <w:sz w:val="20"/>
        </w:rPr>
        <w:t>A. Mặt trên của xúc xắc là mặt có 1 chấm thì mặt dưới có ……….chấm.</w:t>
      </w:r>
    </w:p>
    <w:p>
      <w:pPr>
        <w:pStyle w:val="ListBullet"/>
      </w:pPr>
      <w:r>
        <w:rPr>
          <w:rFonts w:ascii="Arial" w:hAnsi="Arial"/>
          <w:sz w:val="20"/>
        </w:rPr>
        <w:t>B. Mặt trên của xúc xắc là mặt 3 chấm thì mặt dưới có ……….chấm.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chỗ chấm. Hoa gấp tấm bìa như hình vẽ thành một xúc xắc. Vậy khi đó:</w:t>
      </w:r>
    </w:p>
    <w:p>
      <w:r>
        <w:rPr>
          <w:rFonts w:ascii="Arial" w:hAnsi="Arial"/>
          <w:b/>
          <w:sz w:val="20"/>
        </w:rPr>
        <w:t>Bước 2: Phân tích dữ kiện và đối chiếu với từng phương án.</w:t>
      </w:r>
    </w:p>
    <w:p>
      <w:r>
        <w:rPr>
          <w:rFonts w:ascii="Arial" w:hAnsi="Arial"/>
          <w:sz w:val="20"/>
        </w:rPr>
        <w:t>a) Mặt trên của xúc xắc là mặt có 1 chấm thì mặt dưới có 6 chấm.</w:t>
      </w:r>
    </w:p>
    <w:p>
      <w:r>
        <w:rPr>
          <w:rFonts w:ascii="Arial" w:hAnsi="Arial"/>
          <w:sz w:val="20"/>
        </w:rPr>
        <w:t>b) Mặt trên của xúc xắc là mặt 3 chấm thì mặt dưới có 2 chấm.</w:t>
      </w:r>
    </w:p>
    <w:p>
      <w:r>
        <w:rPr>
          <w:rFonts w:ascii="Arial" w:hAnsi="Arial"/>
          <w:b/>
          <w:sz w:val="20"/>
        </w:rPr>
        <w:t>Kết luận: Đáp án đúng là A (Mặt trên của xúc xắc là mặt có 1 chấm thì mặt dưới có ……….chấm.).</w:t>
      </w:r>
    </w:p>
    <w:p>
      <w:pPr>
        <w:pStyle w:val="Heading4"/>
      </w:pPr>
      <w:r>
        <w:t>Bài học nguồn: Trắc nghiệm Diện tích xung quanh và diện tích toàn phần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https://vietjack.com/toan-5-kn/trac-nghiem-bai-50-dien-tich-xung-quanh-va-dien-tich-toan-phan.jsp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Một hình hộp chữ nhật có chiều dài 8 cm, chiều rộng 6 cm và chiều cao 4 cm. Diện tích xung quanh của hình hộp chữ nhật đó là:</w:t>
      </w:r>
    </w:p>
    <w:p>
      <w:pPr>
        <w:pStyle w:val="ListBullet"/>
      </w:pPr>
      <w:r>
        <w:rPr>
          <w:rFonts w:ascii="Arial" w:hAnsi="Arial"/>
          <w:sz w:val="20"/>
        </w:rPr>
        <w:t>A. 112 cm 2</w:t>
      </w:r>
    </w:p>
    <w:p>
      <w:pPr>
        <w:pStyle w:val="ListBullet"/>
      </w:pPr>
      <w:r>
        <w:rPr>
          <w:rFonts w:ascii="Arial" w:hAnsi="Arial"/>
          <w:sz w:val="20"/>
        </w:rPr>
        <w:t>B. 48 cm 2</w:t>
      </w:r>
    </w:p>
    <w:p>
      <w:pPr>
        <w:pStyle w:val="ListBullet"/>
      </w:pPr>
      <w:r>
        <w:rPr>
          <w:rFonts w:ascii="Arial" w:hAnsi="Arial"/>
          <w:sz w:val="20"/>
        </w:rPr>
        <w:t>C. 32 cm 2</w:t>
      </w:r>
    </w:p>
    <w:p>
      <w:pPr>
        <w:pStyle w:val="ListBullet"/>
      </w:pPr>
      <w:r>
        <w:rPr>
          <w:rFonts w:ascii="Arial" w:hAnsi="Arial"/>
          <w:sz w:val="20"/>
        </w:rPr>
        <w:t>D. 72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hình hộp chữ nhật có chiều dài 8 cm, chiều rộng 6 cm và chiều cao 4 cm. Diện tích xung quanh của hình hộp chữ nhật đó là:</w:t>
      </w:r>
    </w:p>
    <w:p>
      <w:r>
        <w:rPr>
          <w:rFonts w:ascii="Arial" w:hAnsi="Arial"/>
          <w:b/>
          <w:sz w:val="20"/>
        </w:rPr>
        <w:t>Bước 2: Phân tích dữ kiện và đối chiếu với từng phương án.</w:t>
      </w:r>
    </w:p>
    <w:p>
      <w:r>
        <w:rPr>
          <w:rFonts w:ascii="Arial" w:hAnsi="Arial"/>
          <w:sz w:val="20"/>
        </w:rPr>
        <w:t>Chu vi của mặt đáy là: (8</w:t>
      </w:r>
    </w:p>
    <w:p>
      <w:r>
        <w:rPr>
          <w:rFonts w:ascii="Arial" w:hAnsi="Arial"/>
          <w:sz w:val="20"/>
        </w:rPr>
        <w:t>+ 6) × 2 = 28 (cm) Diện tích xung quanh của hình hộp chữ nhật đó là: 28 × 4 = 112 (cm 2 ) Đáp số: 112 cm 2</w:t>
      </w:r>
    </w:p>
    <w:p>
      <w:r>
        <w:rPr>
          <w:rFonts w:ascii="Arial" w:hAnsi="Arial"/>
          <w:b/>
          <w:sz w:val="20"/>
        </w:rPr>
        <w:t>Kết luận: Đáp án đúng là A (112 cm 2).</w:t>
      </w:r>
    </w:p>
    <w:p>
      <w:r>
        <w:rPr>
          <w:rFonts w:ascii="Arial" w:hAnsi="Arial"/>
          <w:b/>
          <w:sz w:val="21"/>
        </w:rPr>
        <w:t>Câu 2. . Em hãy chọn đáp án đúng nhất. Một hình hộp chữ nhật có chiều dài 45 cm, chiều rộng 15 cm và chiều cao 36 cm. Diện tích toàn phần của hình hộp chữ nhật đó là:</w:t>
      </w:r>
    </w:p>
    <w:p>
      <w:pPr>
        <w:pStyle w:val="ListBullet"/>
      </w:pPr>
      <w:r>
        <w:rPr>
          <w:rFonts w:ascii="Arial" w:hAnsi="Arial"/>
          <w:sz w:val="20"/>
        </w:rPr>
        <w:t>A. 43,2 dm 2</w:t>
      </w:r>
    </w:p>
    <w:p>
      <w:pPr>
        <w:pStyle w:val="ListBullet"/>
      </w:pPr>
      <w:r>
        <w:rPr>
          <w:rFonts w:ascii="Arial" w:hAnsi="Arial"/>
          <w:sz w:val="20"/>
        </w:rPr>
        <w:t>B. 56,7 dm 2</w:t>
      </w:r>
    </w:p>
    <w:p>
      <w:pPr>
        <w:pStyle w:val="ListBullet"/>
      </w:pPr>
      <w:r>
        <w:rPr>
          <w:rFonts w:ascii="Arial" w:hAnsi="Arial"/>
          <w:sz w:val="20"/>
        </w:rPr>
        <w:t>C. 52,2 dm 2</w:t>
      </w:r>
    </w:p>
    <w:p>
      <w:pPr>
        <w:pStyle w:val="ListBullet"/>
      </w:pPr>
      <w:r>
        <w:rPr>
          <w:rFonts w:ascii="Arial" w:hAnsi="Arial"/>
          <w:sz w:val="20"/>
        </w:rPr>
        <w:t>D. 49,95 dm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hình hộp chữ nhật có chiều dài 45 cm, chiều rộng 15 cm và chiều cao 36 cm. Diện tích toàn phần của hình hộp chữ nhật đó là:</w:t>
      </w:r>
    </w:p>
    <w:p>
      <w:r>
        <w:rPr>
          <w:rFonts w:ascii="Arial" w:hAnsi="Arial"/>
          <w:b/>
          <w:sz w:val="20"/>
        </w:rPr>
        <w:t>Bước 2: Phân tích dữ kiện và đối chiếu với từng phương án.</w:t>
      </w:r>
    </w:p>
    <w:p>
      <w:r>
        <w:rPr>
          <w:rFonts w:ascii="Arial" w:hAnsi="Arial"/>
          <w:sz w:val="20"/>
        </w:rPr>
        <w:t>Diện tích xung quanh hình hộp chữ nhật là: (45</w:t>
      </w:r>
    </w:p>
    <w:p>
      <w:r>
        <w:rPr>
          <w:rFonts w:ascii="Arial" w:hAnsi="Arial"/>
          <w:sz w:val="20"/>
        </w:rPr>
        <w:t>+ 15) × 2 × 36 = 4 320 (cm 2 ) Diện tích hai đáy là: 45 × 15 × 2 = 1 350 (cm 2 ) Diện tích toàn phần hình hộp chữ nhật là: 4 320</w:t>
      </w:r>
    </w:p>
    <w:p>
      <w:r>
        <w:rPr>
          <w:rFonts w:ascii="Arial" w:hAnsi="Arial"/>
          <w:sz w:val="20"/>
        </w:rPr>
        <w:t>+ 1 350 = 5 670 (cm 2 ) Đổi: 5 670 cm 2 = 56,7 dm 2 Đáp số: 56,7 dm 2</w:t>
      </w:r>
    </w:p>
    <w:p>
      <w:r>
        <w:rPr>
          <w:rFonts w:ascii="Arial" w:hAnsi="Arial"/>
          <w:b/>
          <w:sz w:val="20"/>
        </w:rPr>
        <w:t>Kết luận: Đáp án đúng là B (56,7 dm 2).</w:t>
      </w:r>
    </w:p>
    <w:p>
      <w:r>
        <w:rPr>
          <w:rFonts w:ascii="Arial" w:hAnsi="Arial"/>
          <w:b/>
          <w:sz w:val="21"/>
        </w:rPr>
        <w:t>Câu 3. Em hãy chọn đáp án đúng nhất. Một hình hộp chữ nhật có chiều cao 6 cm, chiều dài hơn chiều rộng 4 cm, diện tích xung quanh bằng 384 cm. Chiều rộng của hình hộp chữ nhật là:</w:t>
      </w:r>
    </w:p>
    <w:p>
      <w:pPr>
        <w:pStyle w:val="ListBullet"/>
      </w:pPr>
      <w:r>
        <w:rPr>
          <w:rFonts w:ascii="Arial" w:hAnsi="Arial"/>
          <w:sz w:val="20"/>
        </w:rPr>
        <w:t>A. 9 cm</w:t>
      </w:r>
    </w:p>
    <w:p>
      <w:pPr>
        <w:pStyle w:val="ListBullet"/>
      </w:pPr>
      <w:r>
        <w:rPr>
          <w:rFonts w:ascii="Arial" w:hAnsi="Arial"/>
          <w:sz w:val="20"/>
        </w:rPr>
        <w:t>B. 14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hình hộp chữ nhật có chiều cao 6 cm, chiều dài hơn chiều rộng 4 cm, diện tích xung quanh bằng 384 cm. Chiều rộng của hình hộp chữ nhật là:</w:t>
      </w:r>
    </w:p>
    <w:p>
      <w:r>
        <w:rPr>
          <w:rFonts w:ascii="Arial" w:hAnsi="Arial"/>
          <w:b/>
          <w:sz w:val="20"/>
        </w:rPr>
        <w:t>Bước 2: Phân tích dữ kiện và đối chiếu với từng phương án.</w:t>
      </w:r>
    </w:p>
    <w:p>
      <w:r>
        <w:rPr>
          <w:rFonts w:ascii="Arial" w:hAnsi="Arial"/>
          <w:sz w:val="20"/>
        </w:rPr>
        <w:t>Chu vi đáy hình hộp chữ nhật là: 384: 6 = 64 (cm) Nửa chu vi đáy hình hộp chữ nhật là: 64: 2 = 32 (cm) Chiều rộng hình hộp chữ nhật là: (32 – 4): 2 = 14 (cm) Đáp số: 14 cm</w:t>
      </w:r>
    </w:p>
    <w:p>
      <w:r>
        <w:rPr>
          <w:rFonts w:ascii="Arial" w:hAnsi="Arial"/>
          <w:b/>
          <w:sz w:val="20"/>
        </w:rPr>
        <w:t>Kết luận: Đáp án đúng là B (14 cm).</w:t>
      </w:r>
    </w:p>
    <w:p>
      <w:r>
        <w:rPr>
          <w:rFonts w:ascii="Arial" w:hAnsi="Arial"/>
          <w:b/>
          <w:sz w:val="21"/>
        </w:rPr>
        <w:t>Câu 4. Em hãy chọn đáp án đúng nhất. Diện tích xung quanh của hình bên là:</w:t>
      </w:r>
    </w:p>
    <w:p>
      <w:r>
        <w:t>Ảnh trong đề:</w:t>
      </w:r>
    </w:p>
    <w:p>
      <w:pPr>
        <w:jc w:val="center"/>
      </w:pPr>
      <w:r>
        <w:drawing>
          <wp:inline xmlns:a="http://schemas.openxmlformats.org/drawingml/2006/main" xmlns:pic="http://schemas.openxmlformats.org/drawingml/2006/picture">
            <wp:extent cx="2590800" cy="1581092"/>
            <wp:docPr id="1100" name="Picture 1100"/>
            <wp:cNvGraphicFramePr>
              <a:graphicFrameLocks noChangeAspect="1"/>
            </wp:cNvGraphicFramePr>
            <a:graphic>
              <a:graphicData uri="http://schemas.openxmlformats.org/drawingml/2006/picture">
                <pic:pic>
                  <pic:nvPicPr>
                    <pic:cNvPr id="0" name="735ac9495f7abf92cc831fe3963e91c22704123f.png"/>
                    <pic:cNvPicPr/>
                  </pic:nvPicPr>
                  <pic:blipFill>
                    <a:blip r:embed="rId873"/>
                    <a:stretch>
                      <a:fillRect/>
                    </a:stretch>
                  </pic:blipFill>
                  <pic:spPr>
                    <a:xfrm>
                      <a:off x="0" y="0"/>
                      <a:ext cx="2590800" cy="1581092"/>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https://vietjack.com/toan-5-kn/images/trac-nghiem-bai-50-dien-tich-xung-quanh-va-dien-tich-toan-phan.PNG</w:t>
      </w:r>
    </w:p>
    <w:p>
      <w:pPr>
        <w:pStyle w:val="ListBullet"/>
      </w:pPr>
      <w:r>
        <w:rPr>
          <w:rFonts w:ascii="Arial" w:hAnsi="Arial"/>
          <w:sz w:val="20"/>
        </w:rPr>
        <w:t>A. (a + b) × c : 2</w:t>
      </w:r>
    </w:p>
    <w:p>
      <w:pPr>
        <w:pStyle w:val="ListBullet"/>
      </w:pPr>
      <w:r>
        <w:rPr>
          <w:rFonts w:ascii="Arial" w:hAnsi="Arial"/>
          <w:sz w:val="20"/>
        </w:rPr>
        <w:t>B. a + b × c</w:t>
      </w:r>
    </w:p>
    <w:p>
      <w:pPr>
        <w:pStyle w:val="ListBullet"/>
      </w:pPr>
      <w:r>
        <w:rPr>
          <w:rFonts w:ascii="Arial" w:hAnsi="Arial"/>
          <w:sz w:val="20"/>
        </w:rPr>
        <w:t>C. (a + b + c) × 2</w:t>
      </w:r>
    </w:p>
    <w:p>
      <w:pPr>
        <w:pStyle w:val="ListBullet"/>
      </w:pPr>
      <w:r>
        <w:rPr>
          <w:rFonts w:ascii="Arial" w:hAnsi="Arial"/>
          <w:sz w:val="20"/>
        </w:rPr>
        <w:t>D. (a + b) × 2 ×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Diện tích xung quanh của hình bên là:</w:t>
      </w:r>
    </w:p>
    <w:p>
      <w:r>
        <w:rPr>
          <w:rFonts w:ascii="Arial" w:hAnsi="Arial"/>
          <w:b/>
          <w:sz w:val="20"/>
        </w:rPr>
        <w:t>Bước 2: Phân tích dữ kiện và đối chiếu với từng phương án.</w:t>
      </w:r>
    </w:p>
    <w:p>
      <w:r>
        <w:rPr>
          <w:rFonts w:ascii="Arial" w:hAnsi="Arial"/>
          <w:sz w:val="20"/>
        </w:rPr>
        <w:t>- Diện tích xung quanh hình hộp chữ nhật bằng chu vi đáy nhân chiều cao.</w:t>
      </w:r>
    </w:p>
    <w:p>
      <w:r>
        <w:rPr>
          <w:rFonts w:ascii="Arial" w:hAnsi="Arial"/>
          <w:sz w:val="20"/>
        </w:rPr>
        <w:t>Vậy diện tích xung quanh hình bên là: (a</w:t>
      </w:r>
    </w:p>
    <w:p>
      <w:r>
        <w:rPr>
          <w:rFonts w:ascii="Arial" w:hAnsi="Arial"/>
          <w:sz w:val="20"/>
        </w:rPr>
        <w:t>+ b) × 2 × c</w:t>
      </w:r>
    </w:p>
    <w:p>
      <w:r>
        <w:rPr>
          <w:rFonts w:ascii="Arial" w:hAnsi="Arial"/>
          <w:b/>
          <w:sz w:val="20"/>
        </w:rPr>
        <w:t>Kết luận: Đáp án đúng là D ((a + b) × 2 × c).</w:t>
      </w:r>
    </w:p>
    <w:p>
      <w:r>
        <w:rPr>
          <w:rFonts w:ascii="Arial" w:hAnsi="Arial"/>
          <w:b/>
          <w:sz w:val="21"/>
        </w:rPr>
        <w:t>Câu 5. Em hãy chọn đáp án đúng nhất. Muốn tính diện tích xung quanh hình hộp chữ nhật, ta lấy:</w:t>
      </w:r>
    </w:p>
    <w:p>
      <w:pPr>
        <w:pStyle w:val="ListBullet"/>
      </w:pPr>
      <w:r>
        <w:rPr>
          <w:rFonts w:ascii="Arial" w:hAnsi="Arial"/>
          <w:sz w:val="20"/>
        </w:rPr>
        <w:t>A. Chu vi đáy cộng chiều cao (cùng đơn vị đo)</w:t>
      </w:r>
    </w:p>
    <w:p>
      <w:pPr>
        <w:pStyle w:val="ListBullet"/>
      </w:pPr>
      <w:r>
        <w:rPr>
          <w:rFonts w:ascii="Arial" w:hAnsi="Arial"/>
          <w:sz w:val="20"/>
        </w:rPr>
        <w:t>B. Chu vi đáy trừ chiều cao (cùng đơn vị đo)</w:t>
      </w:r>
    </w:p>
    <w:p>
      <w:pPr>
        <w:pStyle w:val="ListBullet"/>
      </w:pPr>
      <w:r>
        <w:rPr>
          <w:rFonts w:ascii="Arial" w:hAnsi="Arial"/>
          <w:sz w:val="20"/>
        </w:rPr>
        <w:t>C. Chu vi đáy chia chiều cao (cùng đơn vị đo)</w:t>
      </w:r>
    </w:p>
    <w:p>
      <w:pPr>
        <w:pStyle w:val="ListBullet"/>
      </w:pPr>
      <w:r>
        <w:rPr>
          <w:rFonts w:ascii="Arial" w:hAnsi="Arial"/>
          <w:sz w:val="20"/>
        </w:rPr>
        <w:t>D. Chu vi đáy nhân chiều cao (cùng đơn vị đo)</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Muốn tính diện tích xung quanh hình hộp chữ nhật, ta lấy:</w:t>
      </w:r>
    </w:p>
    <w:p>
      <w:r>
        <w:rPr>
          <w:rFonts w:ascii="Arial" w:hAnsi="Arial"/>
          <w:b/>
          <w:sz w:val="20"/>
        </w:rPr>
        <w:t>Bước 2: Phân tích dữ kiện và đối chiếu với từng phương án.</w:t>
      </w:r>
    </w:p>
    <w:p>
      <w:r>
        <w:rPr>
          <w:rFonts w:ascii="Arial" w:hAnsi="Arial"/>
          <w:sz w:val="20"/>
        </w:rPr>
        <w:t>Muốn tính diện tích xung quanh hình hộp chữ nhật, ta lấy c hu vi đáy nhân chiều cao (cùng đơn vị đo)</w:t>
      </w:r>
    </w:p>
    <w:p>
      <w:r>
        <w:rPr>
          <w:rFonts w:ascii="Arial" w:hAnsi="Arial"/>
          <w:b/>
          <w:sz w:val="20"/>
        </w:rPr>
        <w:t>Kết luận: Đáp án đúng là D (Chu vi đáy nhân chiều cao (cùng đơn vị đo)).</w:t>
      </w:r>
    </w:p>
    <w:p>
      <w:r>
        <w:rPr>
          <w:rFonts w:ascii="Arial" w:hAnsi="Arial"/>
          <w:b/>
          <w:sz w:val="21"/>
        </w:rPr>
        <w:t>Câu 6. Em hãy chọn đáp án đúng nhất. Muốn tính diện tích toàn phần của hình hộp chữ nhật, ta tính:</w:t>
      </w:r>
    </w:p>
    <w:p>
      <w:pPr>
        <w:pStyle w:val="ListBullet"/>
      </w:pPr>
      <w:r>
        <w:rPr>
          <w:rFonts w:ascii="Arial" w:hAnsi="Arial"/>
          <w:sz w:val="20"/>
        </w:rPr>
        <w:t>A. Tổng diện tích của hai mặt đáy</w:t>
      </w:r>
    </w:p>
    <w:p>
      <w:pPr>
        <w:pStyle w:val="ListBullet"/>
      </w:pPr>
      <w:r>
        <w:rPr>
          <w:rFonts w:ascii="Arial" w:hAnsi="Arial"/>
          <w:sz w:val="20"/>
        </w:rPr>
        <w:t>B. Tổng diện tích của bốn mặt bên</w:t>
      </w:r>
    </w:p>
    <w:p>
      <w:pPr>
        <w:pStyle w:val="ListBullet"/>
      </w:pPr>
      <w:r>
        <w:rPr>
          <w:rFonts w:ascii="Arial" w:hAnsi="Arial"/>
          <w:sz w:val="20"/>
        </w:rPr>
        <w:t>C. Tổng diện tích sáu mặt của hình hộp chữ nhật</w:t>
      </w:r>
    </w:p>
    <w:p>
      <w:pPr>
        <w:pStyle w:val="ListBullet"/>
      </w:pPr>
      <w:r>
        <w:rPr>
          <w:rFonts w:ascii="Arial" w:hAnsi="Arial"/>
          <w:sz w:val="20"/>
        </w:rPr>
        <w:t>D. Tổng của một mặt bên và một mặt đáy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Muốn tính diện tích toàn phần của hình hộp chữ nhật, ta tính:</w:t>
      </w:r>
    </w:p>
    <w:p>
      <w:r>
        <w:rPr>
          <w:rFonts w:ascii="Arial" w:hAnsi="Arial"/>
          <w:b/>
          <w:sz w:val="20"/>
        </w:rPr>
        <w:t>Bước 2: Phân tích dữ kiện và đối chiếu với từng phương án.</w:t>
      </w:r>
    </w:p>
    <w:p>
      <w:r>
        <w:rPr>
          <w:rFonts w:ascii="Arial" w:hAnsi="Arial"/>
          <w:sz w:val="20"/>
        </w:rPr>
        <w:t>Muốn tính diện tích toàn phần của hình hộp chữ nhật là t ổng diện tích sáu mặt của hình hộp chữ nhật.</w:t>
      </w:r>
    </w:p>
    <w:p>
      <w:r>
        <w:rPr>
          <w:rFonts w:ascii="Arial" w:hAnsi="Arial"/>
          <w:b/>
          <w:sz w:val="20"/>
        </w:rPr>
        <w:t>Kết luận: Đáp án đúng là C (Tổng diện tích sáu mặt của hình hộp chữ nhật).</w:t>
      </w:r>
    </w:p>
    <w:p>
      <w:r>
        <w:rPr>
          <w:rFonts w:ascii="Arial" w:hAnsi="Arial"/>
          <w:b/>
          <w:sz w:val="21"/>
        </w:rPr>
        <w:t>Câu 7. Em hãy chọn đáp án đúng nhất. Quan sát hình sau: Chọn câu trả lời đúng .</w:t>
      </w:r>
    </w:p>
    <w:p>
      <w:r>
        <w:t>Ảnh trong đề:</w:t>
      </w:r>
    </w:p>
    <w:p>
      <w:pPr>
        <w:jc w:val="center"/>
      </w:pPr>
      <w:r>
        <w:drawing>
          <wp:inline xmlns:a="http://schemas.openxmlformats.org/drawingml/2006/main" xmlns:pic="http://schemas.openxmlformats.org/drawingml/2006/picture">
            <wp:extent cx="2514600" cy="1392011"/>
            <wp:docPr id="1101" name="Picture 1101"/>
            <wp:cNvGraphicFramePr>
              <a:graphicFrameLocks noChangeAspect="1"/>
            </wp:cNvGraphicFramePr>
            <a:graphic>
              <a:graphicData uri="http://schemas.openxmlformats.org/drawingml/2006/picture">
                <pic:pic>
                  <pic:nvPicPr>
                    <pic:cNvPr id="0" name="418f64004513e45485142cd6b043ddf9bd8a553b.png"/>
                    <pic:cNvPicPr/>
                  </pic:nvPicPr>
                  <pic:blipFill>
                    <a:blip r:embed="rId874"/>
                    <a:stretch>
                      <a:fillRect/>
                    </a:stretch>
                  </pic:blipFill>
                  <pic:spPr>
                    <a:xfrm>
                      <a:off x="0" y="0"/>
                      <a:ext cx="2514600" cy="1392011"/>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https://vietjack.com/toan-5-kn/images/trac-nghiem-bai-50-dien-tich-xung-quanh-va-dien-tich-toan-phan-1.PNG</w:t>
      </w:r>
    </w:p>
    <w:p>
      <w:pPr>
        <w:pStyle w:val="ListBullet"/>
      </w:pPr>
      <w:r>
        <w:rPr>
          <w:rFonts w:ascii="Arial" w:hAnsi="Arial"/>
          <w:sz w:val="20"/>
        </w:rPr>
        <w:t>A. Diện tích một mặt đáy là 3,75 dm 2</w:t>
      </w:r>
    </w:p>
    <w:p>
      <w:pPr>
        <w:pStyle w:val="ListBullet"/>
      </w:pPr>
      <w:r>
        <w:rPr>
          <w:rFonts w:ascii="Arial" w:hAnsi="Arial"/>
          <w:sz w:val="20"/>
        </w:rPr>
        <w:t>B. Diện tích hai mặt đáy là 3,75 dm 2</w:t>
      </w:r>
    </w:p>
    <w:p>
      <w:pPr>
        <w:pStyle w:val="ListBullet"/>
      </w:pPr>
      <w:r>
        <w:rPr>
          <w:rFonts w:ascii="Arial" w:hAnsi="Arial"/>
          <w:sz w:val="20"/>
        </w:rPr>
        <w:t>C. Diện tích xung quanh là 6,9 dm 2</w:t>
      </w:r>
    </w:p>
    <w:p>
      <w:pPr>
        <w:pStyle w:val="ListBullet"/>
      </w:pPr>
      <w:r>
        <w:rPr>
          <w:rFonts w:ascii="Arial" w:hAnsi="Arial"/>
          <w:sz w:val="20"/>
        </w:rPr>
        <w:t>D. Diện tích toàn phần là 13,35 dm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Quan sát hình sau: Chọn câu trả lời đúng .</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Diện tích một mặt đáy là: 2,5 × 1,5 = 3,75 (dm 2 ).</w:t>
      </w:r>
    </w:p>
    <w:p>
      <w:r>
        <w:rPr>
          <w:rFonts w:ascii="Arial" w:hAnsi="Arial"/>
          <w:sz w:val="20"/>
        </w:rPr>
        <w:t>Vậy A đúng.</w:t>
      </w:r>
    </w:p>
    <w:p>
      <w:r>
        <w:rPr>
          <w:rFonts w:ascii="Arial" w:hAnsi="Arial"/>
          <w:sz w:val="20"/>
        </w:rPr>
        <w:t>B.</w:t>
      </w:r>
    </w:p>
    <w:p>
      <w:r>
        <w:rPr>
          <w:rFonts w:ascii="Arial" w:hAnsi="Arial"/>
          <w:sz w:val="20"/>
        </w:rPr>
        <w:t>Diện tích hai mặt đáy là: 2,5 × 1,5 × 2 = 7,5 (dm 2 ).</w:t>
      </w:r>
    </w:p>
    <w:p>
      <w:r>
        <w:rPr>
          <w:rFonts w:ascii="Arial" w:hAnsi="Arial"/>
          <w:sz w:val="20"/>
        </w:rPr>
        <w:t>Vậy B sai.</w:t>
      </w:r>
    </w:p>
    <w:p>
      <w:r>
        <w:rPr>
          <w:rFonts w:ascii="Arial" w:hAnsi="Arial"/>
          <w:sz w:val="20"/>
        </w:rPr>
        <w:t>C.</w:t>
      </w:r>
    </w:p>
    <w:p>
      <w:r>
        <w:rPr>
          <w:rFonts w:ascii="Arial" w:hAnsi="Arial"/>
          <w:sz w:val="20"/>
        </w:rPr>
        <w:t>Diện tích xung quanh là: (2,5</w:t>
      </w:r>
    </w:p>
    <w:p>
      <w:r>
        <w:rPr>
          <w:rFonts w:ascii="Arial" w:hAnsi="Arial"/>
          <w:sz w:val="20"/>
        </w:rPr>
        <w:t>+ 1,5) × 2 × 1,2 = 9,6 (dm 2 ).</w:t>
      </w:r>
    </w:p>
    <w:p>
      <w:r>
        <w:rPr>
          <w:rFonts w:ascii="Arial" w:hAnsi="Arial"/>
          <w:sz w:val="20"/>
        </w:rPr>
        <w:t>Vậy C sai.</w:t>
      </w:r>
    </w:p>
    <w:p>
      <w:r>
        <w:rPr>
          <w:rFonts w:ascii="Arial" w:hAnsi="Arial"/>
          <w:sz w:val="20"/>
        </w:rPr>
        <w:t>D.</w:t>
      </w:r>
    </w:p>
    <w:p>
      <w:r>
        <w:rPr>
          <w:rFonts w:ascii="Arial" w:hAnsi="Arial"/>
          <w:sz w:val="20"/>
        </w:rPr>
        <w:t>Diện tích toàn phần là: 9,6</w:t>
      </w:r>
    </w:p>
    <w:p>
      <w:r>
        <w:rPr>
          <w:rFonts w:ascii="Arial" w:hAnsi="Arial"/>
          <w:sz w:val="20"/>
        </w:rPr>
        <w:t>+ 7,5 = 17,1 (dm 2 ).</w:t>
      </w:r>
    </w:p>
    <w:p>
      <w:r>
        <w:rPr>
          <w:rFonts w:ascii="Arial" w:hAnsi="Arial"/>
          <w:sz w:val="20"/>
        </w:rPr>
        <w:t>Vậy D sai.</w:t>
      </w:r>
    </w:p>
    <w:p>
      <w:r>
        <w:rPr>
          <w:rFonts w:ascii="Arial" w:hAnsi="Arial"/>
          <w:b/>
          <w:sz w:val="20"/>
        </w:rPr>
        <w:t>Kết luận: Đáp án đúng là A (Diện tích một mặt đáy là 3,75 dm 2).</w:t>
      </w:r>
    </w:p>
    <w:p>
      <w:r>
        <w:rPr>
          <w:rFonts w:ascii="Arial" w:hAnsi="Arial"/>
          <w:b/>
          <w:sz w:val="21"/>
        </w:rPr>
        <w:t>Câu 8. Em hãy chọn đáp án đúng nhất. Điền vào chỗ chấm: Diện tích xung quanh của hình hộp chữ nhật là tổng diện tích của …… mặt bên của hình hộp chữ nhật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Điền vào chỗ chấm: Diện tích xung quanh của hình hộp chữ nhật là tổng diện tích của …… mặt bên của hình hộp chữ nhật</w:t>
      </w:r>
    </w:p>
    <w:p>
      <w:r>
        <w:rPr>
          <w:rFonts w:ascii="Arial" w:hAnsi="Arial"/>
          <w:b/>
          <w:sz w:val="20"/>
        </w:rPr>
        <w:t>Bước 2: Phân tích dữ kiện và đối chiếu với từng phương án.</w:t>
      </w:r>
    </w:p>
    <w:p>
      <w:r>
        <w:rPr>
          <w:rFonts w:ascii="Arial" w:hAnsi="Arial"/>
          <w:sz w:val="20"/>
        </w:rPr>
        <w:t>Diện tích xung quanh của hình hộp chữ nhật là tổng diện tích của 4 mặt bên của hình hộp chữ nhật Vậy số cần điền là: 4.</w:t>
      </w:r>
    </w:p>
    <w:p>
      <w:r>
        <w:rPr>
          <w:rFonts w:ascii="Arial" w:hAnsi="Arial"/>
          <w:b/>
          <w:sz w:val="20"/>
        </w:rPr>
        <w:t>Kết luận: Đáp án đúng là D (4).</w:t>
      </w:r>
    </w:p>
    <w:p>
      <w:r>
        <w:rPr>
          <w:rFonts w:ascii="Arial" w:hAnsi="Arial"/>
          <w:b/>
          <w:sz w:val="21"/>
        </w:rPr>
        <w:t>Câu 9. Em hãy chọn đáp án đúng nhất. Cho hình hộp chữ nhật có diện tích xung quanh là 64 m 2 và có nửa chu vi mặt đáy bằng 8 m. Chiều cao của hình hộp chữ nhật đó là:</w:t>
      </w:r>
    </w:p>
    <w:p>
      <w:pPr>
        <w:pStyle w:val="ListBullet"/>
      </w:pPr>
      <w:r>
        <w:rPr>
          <w:rFonts w:ascii="Arial" w:hAnsi="Arial"/>
          <w:sz w:val="20"/>
        </w:rPr>
        <w:t>A. 8 m</w:t>
      </w:r>
    </w:p>
    <w:p>
      <w:pPr>
        <w:pStyle w:val="ListBullet"/>
      </w:pPr>
      <w:r>
        <w:rPr>
          <w:rFonts w:ascii="Arial" w:hAnsi="Arial"/>
          <w:sz w:val="20"/>
        </w:rPr>
        <w:t>B. 4 m</w:t>
      </w:r>
    </w:p>
    <w:p>
      <w:pPr>
        <w:pStyle w:val="ListBullet"/>
      </w:pPr>
      <w:r>
        <w:rPr>
          <w:rFonts w:ascii="Arial" w:hAnsi="Arial"/>
          <w:sz w:val="20"/>
        </w:rPr>
        <w:t>C. 12 m</w:t>
      </w:r>
    </w:p>
    <w:p>
      <w:pPr>
        <w:pStyle w:val="ListBullet"/>
      </w:pPr>
      <w:r>
        <w:rPr>
          <w:rFonts w:ascii="Arial" w:hAnsi="Arial"/>
          <w:sz w:val="20"/>
        </w:rPr>
        <w:t>D. 10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hình hộp chữ nhật có diện tích xung quanh là 64 m 2 và có nửa chu vi mặt đáy bằng 8 m. Chiều cao của hình hộp chữ nhật đó là:</w:t>
      </w:r>
    </w:p>
    <w:p>
      <w:r>
        <w:rPr>
          <w:rFonts w:ascii="Arial" w:hAnsi="Arial"/>
          <w:b/>
          <w:sz w:val="20"/>
        </w:rPr>
        <w:t>Bước 2: Phân tích dữ kiện và đối chiếu với từng phương án.</w:t>
      </w:r>
    </w:p>
    <w:p>
      <w:r>
        <w:rPr>
          <w:rFonts w:ascii="Arial" w:hAnsi="Arial"/>
          <w:sz w:val="20"/>
        </w:rPr>
        <w:t>Chu vi mặt đáy hình hộp chữ nhật là: 8 × 2 = 16 (m) Chiều cao của hình hộp chữ nhật là: 64: 16 = 4 (m) Đáp số: 4 m</w:t>
      </w:r>
    </w:p>
    <w:p>
      <w:r>
        <w:rPr>
          <w:rFonts w:ascii="Arial" w:hAnsi="Arial"/>
          <w:b/>
          <w:sz w:val="20"/>
        </w:rPr>
        <w:t>Kết luận: Đáp án đúng là B (4 m).</w:t>
      </w:r>
    </w:p>
    <w:p>
      <w:r>
        <w:rPr>
          <w:rFonts w:ascii="Arial" w:hAnsi="Arial"/>
          <w:b/>
          <w:sz w:val="21"/>
        </w:rPr>
        <w:t>Câu 10. Điền số thích hợp vào ô trống Cho hình hộp chữ nhật có diện tích xung quanh là 450 m 2 , chiều cao là 12,5 m. Vậy chu vi mặt đáy của hình hộp chữ nhật là ….. m</w:t>
      </w:r>
    </w:p>
    <w:p>
      <w:pPr>
        <w:pStyle w:val="ListBullet"/>
      </w:pPr>
      <w:r>
        <w:rPr>
          <w:rFonts w:ascii="Arial" w:hAnsi="Arial"/>
          <w:sz w:val="20"/>
        </w:rPr>
        <w:t>A. 50</w:t>
      </w:r>
    </w:p>
    <w:p>
      <w:pPr>
        <w:pStyle w:val="ListBullet"/>
      </w:pPr>
      <w:r>
        <w:rPr>
          <w:rFonts w:ascii="Arial" w:hAnsi="Arial"/>
          <w:sz w:val="20"/>
        </w:rPr>
        <w:t>B. 42</w:t>
      </w:r>
    </w:p>
    <w:p>
      <w:pPr>
        <w:pStyle w:val="ListBullet"/>
      </w:pPr>
      <w:r>
        <w:rPr>
          <w:rFonts w:ascii="Arial" w:hAnsi="Arial"/>
          <w:sz w:val="20"/>
        </w:rPr>
        <w:t>C. 36</w:t>
      </w:r>
    </w:p>
    <w:p>
      <w:pPr>
        <w:pStyle w:val="ListBullet"/>
      </w:pPr>
      <w:r>
        <w:rPr>
          <w:rFonts w:ascii="Arial" w:hAnsi="Arial"/>
          <w:sz w:val="20"/>
        </w:rPr>
        <w:t>D. 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Cho hình hộp chữ nhật có diện tích xung quanh là 450 m 2 , chiều cao là 12,5 m. Vậy chu vi mặt đáy của hình hộp chữ nhật là ….. m</w:t>
      </w:r>
    </w:p>
    <w:p>
      <w:r>
        <w:rPr>
          <w:rFonts w:ascii="Arial" w:hAnsi="Arial"/>
          <w:b/>
          <w:sz w:val="20"/>
        </w:rPr>
        <w:t>Bước 2: Phân tích dữ kiện và đối chiếu với từng phương án.</w:t>
      </w:r>
    </w:p>
    <w:p>
      <w:r>
        <w:rPr>
          <w:rFonts w:ascii="Arial" w:hAnsi="Arial"/>
          <w:sz w:val="20"/>
        </w:rPr>
        <w:t>Chu vi mặt đáy của hình hộp chữ nhật là: 450: 12,5 = 36 (m) Đáp số: 36 m</w:t>
      </w:r>
    </w:p>
    <w:p>
      <w:r>
        <w:rPr>
          <w:rFonts w:ascii="Arial" w:hAnsi="Arial"/>
          <w:b/>
          <w:sz w:val="20"/>
        </w:rPr>
        <w:t>Kết luận: Đáp án đúng là C (36).</w:t>
      </w:r>
    </w:p>
    <w:p>
      <w:r>
        <w:rPr>
          <w:rFonts w:ascii="Arial" w:hAnsi="Arial"/>
          <w:b/>
          <w:sz w:val="21"/>
        </w:rPr>
        <w:t>Câu 13. Đúng ghi Đ, Sai ghi S. Hòa xếp các hình lập phương có cạnh 5 cm thành khối dạng hình hộp chữ nhật như sau: Em hãy xác định những nhận định sau đây đúng hay sai.</w:t>
      </w:r>
    </w:p>
    <w:p>
      <w:r>
        <w:t>Ảnh trong đề:</w:t>
      </w:r>
    </w:p>
    <w:p>
      <w:pPr>
        <w:jc w:val="center"/>
      </w:pPr>
      <w:r>
        <w:drawing>
          <wp:inline xmlns:a="http://schemas.openxmlformats.org/drawingml/2006/main" xmlns:pic="http://schemas.openxmlformats.org/drawingml/2006/picture">
            <wp:extent cx="1962150" cy="1169114"/>
            <wp:docPr id="1102" name="Picture 1102"/>
            <wp:cNvGraphicFramePr>
              <a:graphicFrameLocks noChangeAspect="1"/>
            </wp:cNvGraphicFramePr>
            <a:graphic>
              <a:graphicData uri="http://schemas.openxmlformats.org/drawingml/2006/picture">
                <pic:pic>
                  <pic:nvPicPr>
                    <pic:cNvPr id="0" name="e04d5729c61c625ddf3effb8cc556498ce05d19b.png"/>
                    <pic:cNvPicPr/>
                  </pic:nvPicPr>
                  <pic:blipFill>
                    <a:blip r:embed="rId875"/>
                    <a:stretch>
                      <a:fillRect/>
                    </a:stretch>
                  </pic:blipFill>
                  <pic:spPr>
                    <a:xfrm>
                      <a:off x="0" y="0"/>
                      <a:ext cx="1962150" cy="1169114"/>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https://vietjack.com/toan-5-kn/images/trac-nghiem-bai-50-dien-tich-xung-quanh-va-dien-tich-toan-phan-2.PNG</w:t>
      </w:r>
    </w:p>
    <w:p>
      <w:pPr>
        <w:pStyle w:val="ListBullet"/>
      </w:pPr>
      <w:r>
        <w:rPr>
          <w:rFonts w:ascii="Arial" w:hAnsi="Arial"/>
          <w:sz w:val="20"/>
        </w:rPr>
        <w:t>A. Chiều dài của hình hộp chữ nhật là: 10 cm.</w:t>
      </w:r>
    </w:p>
    <w:p>
      <w:pPr>
        <w:pStyle w:val="ListBullet"/>
      </w:pPr>
      <w:r>
        <w:rPr>
          <w:rFonts w:ascii="Arial" w:hAnsi="Arial"/>
          <w:sz w:val="20"/>
        </w:rPr>
        <w:t>B. Chiều rộng của hình hộp chữ nhật là: 10 cm.</w:t>
      </w:r>
    </w:p>
    <w:p>
      <w:pPr>
        <w:pStyle w:val="ListBullet"/>
      </w:pPr>
      <w:r>
        <w:rPr>
          <w:rFonts w:ascii="Arial" w:hAnsi="Arial"/>
          <w:sz w:val="20"/>
        </w:rPr>
        <w:t>C. Chiều cao của hình hộp chữ nhật là: 20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 Hòa xếp các hình lập phương có cạnh 5 cm thành khối dạng hình hộp chữ nhật như sau: Em hãy xác định những nhận định sau đây đúng hay sai.</w:t>
      </w:r>
    </w:p>
    <w:p>
      <w:r>
        <w:rPr>
          <w:rFonts w:ascii="Arial" w:hAnsi="Arial"/>
          <w:b/>
          <w:sz w:val="20"/>
        </w:rPr>
        <w:t>Bước 2: Phân tích dữ kiện và đối chiếu với từng phương án.</w:t>
      </w:r>
    </w:p>
    <w:p>
      <w:r>
        <w:rPr>
          <w:rFonts w:ascii="Arial" w:hAnsi="Arial"/>
          <w:sz w:val="20"/>
        </w:rPr>
        <w:t>a) Chiều dài của hình hộp chữ nhật là: 10 cm.</w:t>
      </w:r>
    </w:p>
    <w:p>
      <w:r>
        <w:rPr>
          <w:rFonts w:ascii="Arial" w:hAnsi="Arial"/>
          <w:sz w:val="20"/>
        </w:rPr>
        <w:t>S b) Chiều rộng của hình hộp chữ nhật là: 10 cm.</w:t>
      </w:r>
    </w:p>
    <w:p>
      <w:r>
        <w:rPr>
          <w:rFonts w:ascii="Arial" w:hAnsi="Arial"/>
          <w:sz w:val="20"/>
        </w:rPr>
        <w:t>Đ c) Chiều cao của hình hộp chữ nhật là: 20 cm.</w:t>
      </w:r>
    </w:p>
    <w:p>
      <w:r>
        <w:rPr>
          <w:rFonts w:ascii="Arial" w:hAnsi="Arial"/>
          <w:sz w:val="20"/>
        </w:rPr>
        <w:t>S Giải thích a) Chiều dài hình hộp chữ nhật là: 5 × 4 = 20 (cm).</w:t>
      </w:r>
    </w:p>
    <w:p>
      <w:r>
        <w:rPr>
          <w:rFonts w:ascii="Arial" w:hAnsi="Arial"/>
          <w:sz w:val="20"/>
        </w:rPr>
        <w:t>Vậy chọn đáp án S.</w:t>
      </w:r>
    </w:p>
    <w:p>
      <w:r>
        <w:rPr>
          <w:rFonts w:ascii="Arial" w:hAnsi="Arial"/>
          <w:sz w:val="20"/>
        </w:rPr>
        <w:t>b) Chiều rộng hình hộp chữ nhật là: 5 × 2 = 10 (cm).</w:t>
      </w:r>
    </w:p>
    <w:p>
      <w:r>
        <w:rPr>
          <w:rFonts w:ascii="Arial" w:hAnsi="Arial"/>
          <w:sz w:val="20"/>
        </w:rPr>
        <w:t>Vậy chọn đáp án Đ.</w:t>
      </w:r>
    </w:p>
    <w:p>
      <w:r>
        <w:rPr>
          <w:rFonts w:ascii="Arial" w:hAnsi="Arial"/>
          <w:sz w:val="20"/>
        </w:rPr>
        <w:t>c) Chiều cao hình hộp chữ nhật là: 5 × 2 = 10 (cm).</w:t>
      </w:r>
    </w:p>
    <w:p>
      <w:r>
        <w:rPr>
          <w:rFonts w:ascii="Arial" w:hAnsi="Arial"/>
          <w:sz w:val="20"/>
        </w:rPr>
        <w:t>Vậy chọn đáp án S.</w:t>
      </w:r>
    </w:p>
    <w:p>
      <w:r>
        <w:rPr>
          <w:rFonts w:ascii="Arial" w:hAnsi="Arial"/>
          <w:b/>
          <w:sz w:val="20"/>
        </w:rPr>
        <w:t>Kết luận: Đáp án đúng là A (Chiều dài của hình hộp chữ nhật là: 10 cm.).</w:t>
      </w:r>
    </w:p>
    <w:p>
      <w:pPr>
        <w:pStyle w:val="Heading4"/>
      </w:pPr>
      <w:r>
        <w:t>Bài học nguồn: Trắc nghiệm Diện tích xung quanh và diện tích toàn phần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https://vietjack.com/toan-5-kn/trac-nghiem-bai-51-dien-tich-xung-quanh-va-dien-tich-toan-phan.jsp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Hộp quà hình lập phương có cạnh là 5 cm. Diện tích toàn phần của hộp quà đó là:</w:t>
      </w:r>
    </w:p>
    <w:p>
      <w:pPr>
        <w:pStyle w:val="ListBullet"/>
      </w:pPr>
      <w:r>
        <w:rPr>
          <w:rFonts w:ascii="Arial" w:hAnsi="Arial"/>
          <w:sz w:val="20"/>
        </w:rPr>
        <w:t>A. 25 cm 2</w:t>
      </w:r>
    </w:p>
    <w:p>
      <w:pPr>
        <w:pStyle w:val="ListBullet"/>
      </w:pPr>
      <w:r>
        <w:rPr>
          <w:rFonts w:ascii="Arial" w:hAnsi="Arial"/>
          <w:sz w:val="20"/>
        </w:rPr>
        <w:t>B. 150 cm 2</w:t>
      </w:r>
    </w:p>
    <w:p>
      <w:pPr>
        <w:pStyle w:val="ListBullet"/>
      </w:pPr>
      <w:r>
        <w:rPr>
          <w:rFonts w:ascii="Arial" w:hAnsi="Arial"/>
          <w:sz w:val="20"/>
        </w:rPr>
        <w:t>C. 30 cm 2</w:t>
      </w:r>
    </w:p>
    <w:p>
      <w:pPr>
        <w:pStyle w:val="ListBullet"/>
      </w:pPr>
      <w:r>
        <w:rPr>
          <w:rFonts w:ascii="Arial" w:hAnsi="Arial"/>
          <w:sz w:val="20"/>
        </w:rPr>
        <w:t>D. 100 cm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Hộp quà hình lập phương có cạnh là 5 cm. Diện tích toàn phần của hộp quà đó là:</w:t>
      </w:r>
    </w:p>
    <w:p>
      <w:r>
        <w:rPr>
          <w:rFonts w:ascii="Arial" w:hAnsi="Arial"/>
          <w:b/>
          <w:sz w:val="20"/>
        </w:rPr>
        <w:t>Bước 2: Phân tích dữ kiện và đối chiếu với từng phương án.</w:t>
      </w:r>
    </w:p>
    <w:p>
      <w:r>
        <w:rPr>
          <w:rFonts w:ascii="Arial" w:hAnsi="Arial"/>
          <w:sz w:val="20"/>
        </w:rPr>
        <w:t>Diện tích toàn phần hộp quà là: 5 × 5 × 6 = 150 (cm 2 ) Đáp số: 150 cm 2</w:t>
      </w:r>
    </w:p>
    <w:p>
      <w:r>
        <w:rPr>
          <w:rFonts w:ascii="Arial" w:hAnsi="Arial"/>
          <w:b/>
          <w:sz w:val="20"/>
        </w:rPr>
        <w:t>Kết luận: Đáp án đúng là B (150 cm 2).</w:t>
      </w:r>
    </w:p>
    <w:p>
      <w:r>
        <w:rPr>
          <w:rFonts w:ascii="Arial" w:hAnsi="Arial"/>
          <w:b/>
          <w:sz w:val="21"/>
        </w:rPr>
        <w:t>Câu 2. . Em hãy chọn đáp án đúng nhất. Một khối gỗ dạng hình lập phương có diện tích xung quanh là 61,44 dm 2 . Diện tích toàn phần của khối gỗ đó là:</w:t>
      </w:r>
    </w:p>
    <w:p>
      <w:pPr>
        <w:pStyle w:val="ListBullet"/>
      </w:pPr>
      <w:r>
        <w:rPr>
          <w:rFonts w:ascii="Arial" w:hAnsi="Arial"/>
          <w:sz w:val="20"/>
        </w:rPr>
        <w:t>A. 92,16 dm 2</w:t>
      </w:r>
    </w:p>
    <w:p>
      <w:pPr>
        <w:pStyle w:val="ListBullet"/>
      </w:pPr>
      <w:r>
        <w:rPr>
          <w:rFonts w:ascii="Arial" w:hAnsi="Arial"/>
          <w:sz w:val="20"/>
        </w:rPr>
        <w:t>B. 15,36 dm 2</w:t>
      </w:r>
    </w:p>
    <w:p>
      <w:pPr>
        <w:pStyle w:val="ListBullet"/>
      </w:pPr>
      <w:r>
        <w:rPr>
          <w:rFonts w:ascii="Arial" w:hAnsi="Arial"/>
          <w:sz w:val="20"/>
        </w:rPr>
        <w:t>C. 40,96 dm 2</w:t>
      </w:r>
    </w:p>
    <w:p>
      <w:pPr>
        <w:pStyle w:val="ListBullet"/>
      </w:pPr>
      <w:r>
        <w:rPr>
          <w:rFonts w:ascii="Arial" w:hAnsi="Arial"/>
          <w:sz w:val="20"/>
        </w:rPr>
        <w:t>D. 30,72 dm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khối gỗ dạng hình lập phương có diện tích xung quanh là 61,44 dm 2 . Diện tích toàn phần của khối gỗ đó là:</w:t>
      </w:r>
    </w:p>
    <w:p>
      <w:r>
        <w:rPr>
          <w:rFonts w:ascii="Arial" w:hAnsi="Arial"/>
          <w:b/>
          <w:sz w:val="20"/>
        </w:rPr>
        <w:t>Bước 2: Phân tích dữ kiện và đối chiếu với từng phương án.</w:t>
      </w:r>
    </w:p>
    <w:p>
      <w:r>
        <w:rPr>
          <w:rFonts w:ascii="Arial" w:hAnsi="Arial"/>
          <w:sz w:val="20"/>
        </w:rPr>
        <w:t>Diện tích một mặt khối gỗ là: 61,44: 4 = 15,36 (dm 2 ) Diện tích toàn phần khối gỗ là: 15,36 × 6 = 92,16 (dm 2 ) Đáp số: 92,16 dm 2</w:t>
      </w:r>
    </w:p>
    <w:p>
      <w:r>
        <w:rPr>
          <w:rFonts w:ascii="Arial" w:hAnsi="Arial"/>
          <w:b/>
          <w:sz w:val="20"/>
        </w:rPr>
        <w:t>Kết luận: Đáp án đúng là A (92,16 dm 2).</w:t>
      </w:r>
    </w:p>
    <w:p>
      <w:r>
        <w:rPr>
          <w:rFonts w:ascii="Arial" w:hAnsi="Arial"/>
          <w:b/>
          <w:sz w:val="21"/>
        </w:rPr>
        <w:t>Câu 3. . Em hãy chọn đáp án đúng nhất. Một hình lập phương có diện tích một mặt là 25 cm 2 . Vậy diện tích xung quanh của hình lập phương đó là:</w:t>
      </w:r>
    </w:p>
    <w:p>
      <w:pPr>
        <w:pStyle w:val="ListBullet"/>
      </w:pPr>
      <w:r>
        <w:rPr>
          <w:rFonts w:ascii="Arial" w:hAnsi="Arial"/>
          <w:sz w:val="20"/>
        </w:rPr>
        <w:t>A. 150 cm 2</w:t>
      </w:r>
    </w:p>
    <w:p>
      <w:pPr>
        <w:pStyle w:val="ListBullet"/>
      </w:pPr>
      <w:r>
        <w:rPr>
          <w:rFonts w:ascii="Arial" w:hAnsi="Arial"/>
          <w:sz w:val="20"/>
        </w:rPr>
        <w:t>B. 625 cm 2</w:t>
      </w:r>
    </w:p>
    <w:p>
      <w:pPr>
        <w:pStyle w:val="ListBullet"/>
      </w:pPr>
      <w:r>
        <w:rPr>
          <w:rFonts w:ascii="Arial" w:hAnsi="Arial"/>
          <w:sz w:val="20"/>
        </w:rPr>
        <w:t>C. 100 cm 2</w:t>
      </w:r>
    </w:p>
    <w:p>
      <w:pPr>
        <w:pStyle w:val="ListBullet"/>
      </w:pPr>
      <w:r>
        <w:rPr>
          <w:rFonts w:ascii="Arial" w:hAnsi="Arial"/>
          <w:sz w:val="20"/>
        </w:rPr>
        <w:t>D. 2 500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hình lập phương có diện tích một mặt là 25 cm 2 . Vậy diện tích xung quanh của hình lập phương đó là:</w:t>
      </w:r>
    </w:p>
    <w:p>
      <w:r>
        <w:rPr>
          <w:rFonts w:ascii="Arial" w:hAnsi="Arial"/>
          <w:b/>
          <w:sz w:val="20"/>
        </w:rPr>
        <w:t>Bước 2: Phân tích dữ kiện và đối chiếu với từng phương án.</w:t>
      </w:r>
    </w:p>
    <w:p>
      <w:r>
        <w:rPr>
          <w:rFonts w:ascii="Arial" w:hAnsi="Arial"/>
          <w:sz w:val="20"/>
        </w:rPr>
        <w:t>Diện tích xung quanh hình lập phương là: 25 × 4 = 100 (cm 2 ) Đáp số: 100 cm 2</w:t>
      </w:r>
    </w:p>
    <w:p>
      <w:r>
        <w:rPr>
          <w:rFonts w:ascii="Arial" w:hAnsi="Arial"/>
          <w:b/>
          <w:sz w:val="20"/>
        </w:rPr>
        <w:t>Kết luận: Đáp án đúng là C (100 cm 2).</w:t>
      </w:r>
    </w:p>
    <w:p>
      <w:r>
        <w:rPr>
          <w:rFonts w:ascii="Arial" w:hAnsi="Arial"/>
          <w:b/>
          <w:sz w:val="21"/>
        </w:rPr>
        <w:t>Câu 4. . Em hãy chọn đáp án đúng nhất. Bà Lan dùng giấy màu dán tất cả các mặt của một hộp quả dạng hình lập phương có cạnh 15 cm. Vậy diện tích giấy màu bà Lan đã sử dụng là:</w:t>
      </w:r>
    </w:p>
    <w:p>
      <w:pPr>
        <w:pStyle w:val="ListBullet"/>
      </w:pPr>
      <w:r>
        <w:rPr>
          <w:rFonts w:ascii="Arial" w:hAnsi="Arial"/>
          <w:sz w:val="20"/>
        </w:rPr>
        <w:t>A. 90 cm 2</w:t>
      </w:r>
    </w:p>
    <w:p>
      <w:pPr>
        <w:pStyle w:val="ListBullet"/>
      </w:pPr>
      <w:r>
        <w:rPr>
          <w:rFonts w:ascii="Arial" w:hAnsi="Arial"/>
          <w:sz w:val="20"/>
        </w:rPr>
        <w:t>B. 900 cm 2</w:t>
      </w:r>
    </w:p>
    <w:p>
      <w:pPr>
        <w:pStyle w:val="ListBullet"/>
      </w:pPr>
      <w:r>
        <w:rPr>
          <w:rFonts w:ascii="Arial" w:hAnsi="Arial"/>
          <w:sz w:val="20"/>
        </w:rPr>
        <w:t>C. 225 cm 2</w:t>
      </w:r>
    </w:p>
    <w:p>
      <w:pPr>
        <w:pStyle w:val="ListBullet"/>
      </w:pPr>
      <w:r>
        <w:rPr>
          <w:rFonts w:ascii="Arial" w:hAnsi="Arial"/>
          <w:sz w:val="20"/>
        </w:rPr>
        <w:t>D. 1 350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Bà Lan dùng giấy màu dán tất cả các mặt của một hộp quả dạng hình lập phương có cạnh 15 cm. Vậy diện tích giấy màu bà Lan đã sử dụng là:</w:t>
      </w:r>
    </w:p>
    <w:p>
      <w:r>
        <w:rPr>
          <w:rFonts w:ascii="Arial" w:hAnsi="Arial"/>
          <w:b/>
          <w:sz w:val="20"/>
        </w:rPr>
        <w:t>Bước 2: Phân tích dữ kiện và đối chiếu với từng phương án.</w:t>
      </w:r>
    </w:p>
    <w:p>
      <w:r>
        <w:rPr>
          <w:rFonts w:ascii="Arial" w:hAnsi="Arial"/>
          <w:sz w:val="20"/>
        </w:rPr>
        <w:t>Diện tích giấy màu bà Lan đã sử dụng là: 15 × 15 × 6 = 1 350 (cm 2 ) Đáp số: 1 350 cm 2</w:t>
      </w:r>
    </w:p>
    <w:p>
      <w:r>
        <w:rPr>
          <w:rFonts w:ascii="Arial" w:hAnsi="Arial"/>
          <w:b/>
          <w:sz w:val="20"/>
        </w:rPr>
        <w:t>Kết luận: Đáp án đúng là D (1 350 cm 2).</w:t>
      </w:r>
    </w:p>
    <w:p>
      <w:r>
        <w:rPr>
          <w:rFonts w:ascii="Arial" w:hAnsi="Arial"/>
          <w:b/>
          <w:sz w:val="21"/>
        </w:rPr>
        <w:t>Câu 5. Em hãy chọn đáp án đúng nhất. Một hình lập phương có diện tích toàn phần là 204 cm 2 . Tính diện tích một mặt của hình lập phương đó.</w:t>
      </w:r>
    </w:p>
    <w:p>
      <w:pPr>
        <w:pStyle w:val="ListBullet"/>
      </w:pPr>
      <w:r>
        <w:rPr>
          <w:rFonts w:ascii="Arial" w:hAnsi="Arial"/>
          <w:sz w:val="20"/>
        </w:rPr>
        <w:t>A. 51 cm 2</w:t>
      </w:r>
    </w:p>
    <w:p>
      <w:pPr>
        <w:pStyle w:val="ListBullet"/>
      </w:pPr>
      <w:r>
        <w:rPr>
          <w:rFonts w:ascii="Arial" w:hAnsi="Arial"/>
          <w:sz w:val="20"/>
        </w:rPr>
        <w:t>B. 34 cm 2</w:t>
      </w:r>
    </w:p>
    <w:p>
      <w:pPr>
        <w:pStyle w:val="ListBullet"/>
      </w:pPr>
      <w:r>
        <w:rPr>
          <w:rFonts w:ascii="Arial" w:hAnsi="Arial"/>
          <w:sz w:val="20"/>
        </w:rPr>
        <w:t>C. 31 cm 2</w:t>
      </w:r>
    </w:p>
    <w:p>
      <w:pPr>
        <w:pStyle w:val="ListBullet"/>
      </w:pPr>
      <w:r>
        <w:rPr>
          <w:rFonts w:ascii="Arial" w:hAnsi="Arial"/>
          <w:sz w:val="20"/>
        </w:rPr>
        <w:t>D. 43 cm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hình lập phương có diện tích toàn phần là 204 cm 2 . Tính diện tích một mặt của hình lập phương đó.</w:t>
      </w:r>
    </w:p>
    <w:p>
      <w:r>
        <w:rPr>
          <w:rFonts w:ascii="Arial" w:hAnsi="Arial"/>
          <w:b/>
          <w:sz w:val="20"/>
        </w:rPr>
        <w:t>Bước 2: Phân tích dữ kiện và đối chiếu với từng phương án.</w:t>
      </w:r>
    </w:p>
    <w:p>
      <w:r>
        <w:rPr>
          <w:rFonts w:ascii="Arial" w:hAnsi="Arial"/>
          <w:sz w:val="20"/>
        </w:rPr>
        <w:t>Diện tích một mặt hình lập phương là: 204: 6 = 34 (cm 2 ) Đáp số: 34 cm 2</w:t>
      </w:r>
    </w:p>
    <w:p>
      <w:r>
        <w:rPr>
          <w:rFonts w:ascii="Arial" w:hAnsi="Arial"/>
          <w:b/>
          <w:sz w:val="20"/>
        </w:rPr>
        <w:t>Kết luận: Đáp án đúng là B (34 cm 2).</w:t>
      </w:r>
    </w:p>
    <w:p>
      <w:r>
        <w:rPr>
          <w:rFonts w:ascii="Arial" w:hAnsi="Arial"/>
          <w:b/>
          <w:sz w:val="21"/>
        </w:rPr>
        <w:t>Câu 6. Em hãy chọn đáp án đúng nhất. Một hình lập phương có diện tích toàn phần là 252 dm 2 . Diện tích xung quanh của hình lập phương đó là:</w:t>
      </w:r>
    </w:p>
    <w:p>
      <w:pPr>
        <w:pStyle w:val="ListBullet"/>
      </w:pPr>
      <w:r>
        <w:rPr>
          <w:rFonts w:ascii="Arial" w:hAnsi="Arial"/>
          <w:sz w:val="20"/>
        </w:rPr>
        <w:t>A. 42 dm 2</w:t>
      </w:r>
    </w:p>
    <w:p>
      <w:pPr>
        <w:pStyle w:val="ListBullet"/>
      </w:pPr>
      <w:r>
        <w:rPr>
          <w:rFonts w:ascii="Arial" w:hAnsi="Arial"/>
          <w:sz w:val="20"/>
        </w:rPr>
        <w:t>B. 168 dm 2</w:t>
      </w:r>
    </w:p>
    <w:p>
      <w:pPr>
        <w:pStyle w:val="ListBullet"/>
      </w:pPr>
      <w:r>
        <w:rPr>
          <w:rFonts w:ascii="Arial" w:hAnsi="Arial"/>
          <w:sz w:val="20"/>
        </w:rPr>
        <w:t>C. 63 dm 2</w:t>
      </w:r>
    </w:p>
    <w:p>
      <w:pPr>
        <w:pStyle w:val="ListBullet"/>
      </w:pPr>
      <w:r>
        <w:rPr>
          <w:rFonts w:ascii="Arial" w:hAnsi="Arial"/>
          <w:sz w:val="20"/>
        </w:rPr>
        <w:t>D. 186 dm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hình lập phương có diện tích toàn phần là 252 dm 2 . Diện tích xung quanh của hình lập phương đó là:</w:t>
      </w:r>
    </w:p>
    <w:p>
      <w:r>
        <w:rPr>
          <w:rFonts w:ascii="Arial" w:hAnsi="Arial"/>
          <w:b/>
          <w:sz w:val="20"/>
        </w:rPr>
        <w:t>Bước 2: Phân tích dữ kiện và đối chiếu với từng phương án.</w:t>
      </w:r>
    </w:p>
    <w:p>
      <w:r>
        <w:rPr>
          <w:rFonts w:ascii="Arial" w:hAnsi="Arial"/>
          <w:sz w:val="20"/>
        </w:rPr>
        <w:t>Diện tích một mặt hình lập phương là: 252: 6 = 42 (dm 2 ) Diện tích xung quanh hình lập phương là: 42 × 4 = 168 (dm 2 ) Đáp số: 168 dm 2</w:t>
      </w:r>
    </w:p>
    <w:p>
      <w:r>
        <w:rPr>
          <w:rFonts w:ascii="Arial" w:hAnsi="Arial"/>
          <w:b/>
          <w:sz w:val="20"/>
        </w:rPr>
        <w:t>Kết luận: Đáp án đúng là B (168 dm 2).</w:t>
      </w:r>
    </w:p>
    <w:p>
      <w:r>
        <w:rPr>
          <w:rFonts w:ascii="Arial" w:hAnsi="Arial"/>
          <w:b/>
          <w:sz w:val="21"/>
        </w:rPr>
        <w:t>Câu 7. Em hãy chọn đáp án đúng nhất. Một hình lập phương có diện tích xung quanh là 16 m 2 . Tính độ dài cạnh của hình lập phương đó.</w:t>
      </w:r>
    </w:p>
    <w:p>
      <w:pPr>
        <w:pStyle w:val="ListBullet"/>
      </w:pPr>
      <w:r>
        <w:rPr>
          <w:rFonts w:ascii="Arial" w:hAnsi="Arial"/>
          <w:sz w:val="20"/>
        </w:rPr>
        <w:t>A. 2 m</w:t>
      </w:r>
    </w:p>
    <w:p>
      <w:pPr>
        <w:pStyle w:val="ListBullet"/>
      </w:pPr>
      <w:r>
        <w:rPr>
          <w:rFonts w:ascii="Arial" w:hAnsi="Arial"/>
          <w:sz w:val="20"/>
        </w:rPr>
        <w:t>B. 4 m</w:t>
      </w:r>
    </w:p>
    <w:p>
      <w:pPr>
        <w:pStyle w:val="ListBullet"/>
      </w:pPr>
      <w:r>
        <w:rPr>
          <w:rFonts w:ascii="Arial" w:hAnsi="Arial"/>
          <w:sz w:val="20"/>
        </w:rPr>
        <w:t>C. 6 m</w:t>
      </w:r>
    </w:p>
    <w:p>
      <w:pPr>
        <w:pStyle w:val="ListBullet"/>
      </w:pPr>
      <w:r>
        <w:rPr>
          <w:rFonts w:ascii="Arial" w:hAnsi="Arial"/>
          <w:sz w:val="20"/>
        </w:rPr>
        <w:t>D. 8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hình lập phương có diện tích xung quanh là 16 m 2 . Tính độ dài cạnh của hình lập phương đó.</w:t>
      </w:r>
    </w:p>
    <w:p>
      <w:r>
        <w:rPr>
          <w:rFonts w:ascii="Arial" w:hAnsi="Arial"/>
          <w:b/>
          <w:sz w:val="20"/>
        </w:rPr>
        <w:t>Bước 2: Phân tích dữ kiện và đối chiếu với từng phương án.</w:t>
      </w:r>
    </w:p>
    <w:p>
      <w:r>
        <w:rPr>
          <w:rFonts w:ascii="Arial" w:hAnsi="Arial"/>
          <w:sz w:val="20"/>
        </w:rPr>
        <w:t>Diện tích một mặt hình lập phương là: 16: 4 = 4 (m 2 ) Vì 2 × 2 = 4 nên độ dài cạnh của hình lập phương là: 2 m Đáp số: 2 m</w:t>
      </w:r>
    </w:p>
    <w:p>
      <w:r>
        <w:rPr>
          <w:rFonts w:ascii="Arial" w:hAnsi="Arial"/>
          <w:b/>
          <w:sz w:val="20"/>
        </w:rPr>
        <w:t>Kết luận: Đáp án đúng là A (2 m).</w:t>
      </w:r>
    </w:p>
    <w:p>
      <w:r>
        <w:rPr>
          <w:rFonts w:ascii="Arial" w:hAnsi="Arial"/>
          <w:b/>
          <w:sz w:val="21"/>
        </w:rPr>
        <w:t>Câu 8. Em hãy chọn đáp án đúng nhất. Diện tích xung quanh của hình lập phương bằng:</w:t>
      </w:r>
    </w:p>
    <w:p>
      <w:pPr>
        <w:pStyle w:val="ListBullet"/>
      </w:pPr>
      <w:r>
        <w:rPr>
          <w:rFonts w:ascii="Arial" w:hAnsi="Arial"/>
          <w:sz w:val="20"/>
        </w:rPr>
        <w:t>A. Diện tích một mặt nhân với 2</w:t>
      </w:r>
    </w:p>
    <w:p>
      <w:pPr>
        <w:pStyle w:val="ListBullet"/>
      </w:pPr>
      <w:r>
        <w:rPr>
          <w:rFonts w:ascii="Arial" w:hAnsi="Arial"/>
          <w:sz w:val="20"/>
        </w:rPr>
        <w:t>B. Diện tích một mặt nhân với 3</w:t>
      </w:r>
    </w:p>
    <w:p>
      <w:pPr>
        <w:pStyle w:val="ListBullet"/>
      </w:pPr>
      <w:r>
        <w:rPr>
          <w:rFonts w:ascii="Arial" w:hAnsi="Arial"/>
          <w:sz w:val="20"/>
        </w:rPr>
        <w:t>C. Diện tích một mặt nhân với 4</w:t>
      </w:r>
    </w:p>
    <w:p>
      <w:pPr>
        <w:pStyle w:val="ListBullet"/>
      </w:pPr>
      <w:r>
        <w:rPr>
          <w:rFonts w:ascii="Arial" w:hAnsi="Arial"/>
          <w:sz w:val="20"/>
        </w:rPr>
        <w:t>D. Diện tích một mặt nhân với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Diện tích xung quanh của hình lập phương bằng:</w:t>
      </w:r>
    </w:p>
    <w:p>
      <w:r>
        <w:rPr>
          <w:rFonts w:ascii="Arial" w:hAnsi="Arial"/>
          <w:b/>
          <w:sz w:val="20"/>
        </w:rPr>
        <w:t>Bước 2: Phân tích dữ kiện và đối chiếu với từng phương án.</w:t>
      </w:r>
    </w:p>
    <w:p>
      <w:r>
        <w:rPr>
          <w:rFonts w:ascii="Arial" w:hAnsi="Arial"/>
          <w:sz w:val="20"/>
        </w:rPr>
        <w:t>Diện tích xung quanh của hình lập phương bằng diện tích một mặt nhân với 4</w:t>
      </w:r>
    </w:p>
    <w:p>
      <w:r>
        <w:rPr>
          <w:rFonts w:ascii="Arial" w:hAnsi="Arial"/>
          <w:b/>
          <w:sz w:val="20"/>
        </w:rPr>
        <w:t>Kết luận: Đáp án đúng là C (Diện tích một mặt nhân với 4).</w:t>
      </w:r>
    </w:p>
    <w:p>
      <w:r>
        <w:rPr>
          <w:rFonts w:ascii="Arial" w:hAnsi="Arial"/>
          <w:b/>
          <w:sz w:val="21"/>
        </w:rPr>
        <w:t>Câu 9. Em hãy chọn đáp án đúng nhất. Diện tích toàn phần của hình lập phương bằng:</w:t>
      </w:r>
    </w:p>
    <w:p>
      <w:pPr>
        <w:pStyle w:val="ListBullet"/>
      </w:pPr>
      <w:r>
        <w:rPr>
          <w:rFonts w:ascii="Arial" w:hAnsi="Arial"/>
          <w:sz w:val="20"/>
        </w:rPr>
        <w:t>A. Diện tích một mặt cộng với 6</w:t>
      </w:r>
    </w:p>
    <w:p>
      <w:pPr>
        <w:pStyle w:val="ListBullet"/>
      </w:pPr>
      <w:r>
        <w:rPr>
          <w:rFonts w:ascii="Arial" w:hAnsi="Arial"/>
          <w:sz w:val="20"/>
        </w:rPr>
        <w:t>B. Diện tích một mặt trừ với 6</w:t>
      </w:r>
    </w:p>
    <w:p>
      <w:pPr>
        <w:pStyle w:val="ListBullet"/>
      </w:pPr>
      <w:r>
        <w:rPr>
          <w:rFonts w:ascii="Arial" w:hAnsi="Arial"/>
          <w:sz w:val="20"/>
        </w:rPr>
        <w:t>C. Diện tích một mặt nhân với 6</w:t>
      </w:r>
    </w:p>
    <w:p>
      <w:pPr>
        <w:pStyle w:val="ListBullet"/>
      </w:pPr>
      <w:r>
        <w:rPr>
          <w:rFonts w:ascii="Arial" w:hAnsi="Arial"/>
          <w:sz w:val="20"/>
        </w:rPr>
        <w:t>D. Diện tích một mặt chia với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Diện tích toàn phần của hình lập phương bằng:</w:t>
      </w:r>
    </w:p>
    <w:p>
      <w:r>
        <w:rPr>
          <w:rFonts w:ascii="Arial" w:hAnsi="Arial"/>
          <w:b/>
          <w:sz w:val="20"/>
        </w:rPr>
        <w:t>Bước 2: Phân tích dữ kiện và đối chiếu với từng phương án.</w:t>
      </w:r>
    </w:p>
    <w:p>
      <w:r>
        <w:rPr>
          <w:rFonts w:ascii="Arial" w:hAnsi="Arial"/>
          <w:sz w:val="20"/>
        </w:rPr>
        <w:t>Diện tích toàn phần của hình lập phương bằng diện tích một mặt nhân với 6.</w:t>
      </w:r>
    </w:p>
    <w:p>
      <w:r>
        <w:rPr>
          <w:rFonts w:ascii="Arial" w:hAnsi="Arial"/>
          <w:b/>
          <w:sz w:val="20"/>
        </w:rPr>
        <w:t>Kết luận: Đáp án đúng là C (Diện tích một mặt nhân với 6).</w:t>
      </w:r>
    </w:p>
    <w:p>
      <w:r>
        <w:rPr>
          <w:rFonts w:ascii="Arial" w:hAnsi="Arial"/>
          <w:b/>
          <w:sz w:val="21"/>
        </w:rPr>
        <w:t>Câu 10. Em hãy chọn đáp án đúng nhất. Muốn tìm diện tích xung quanh và diện tích toàn phần của hình lập phương ta cần biết:</w:t>
      </w:r>
    </w:p>
    <w:p>
      <w:pPr>
        <w:pStyle w:val="ListBullet"/>
      </w:pPr>
      <w:r>
        <w:rPr>
          <w:rFonts w:ascii="Arial" w:hAnsi="Arial"/>
          <w:sz w:val="20"/>
        </w:rPr>
        <w:t>A. Số đo cạnh hình lập phương</w:t>
      </w:r>
    </w:p>
    <w:p>
      <w:pPr>
        <w:pStyle w:val="ListBullet"/>
      </w:pPr>
      <w:r>
        <w:rPr>
          <w:rFonts w:ascii="Arial" w:hAnsi="Arial"/>
          <w:sz w:val="20"/>
        </w:rPr>
        <w:t>B. Số đo góc hình lập phương</w:t>
      </w:r>
    </w:p>
    <w:p>
      <w:pPr>
        <w:pStyle w:val="ListBullet"/>
      </w:pPr>
      <w:r>
        <w:rPr>
          <w:rFonts w:ascii="Arial" w:hAnsi="Arial"/>
          <w:sz w:val="20"/>
        </w:rPr>
        <w:t>C. Chu vi mặt đáy hình lập phương</w:t>
      </w:r>
    </w:p>
    <w:p>
      <w:pPr>
        <w:pStyle w:val="ListBullet"/>
      </w:pPr>
      <w:r>
        <w:rPr>
          <w:rFonts w:ascii="Arial" w:hAnsi="Arial"/>
          <w:sz w:val="20"/>
        </w:rPr>
        <w:t>D. Chu vi mặt bên hình lập phương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Muốn tìm diện tích xung quanh và diện tích toàn phần của hình lập phương ta cần biết:</w:t>
      </w:r>
    </w:p>
    <w:p>
      <w:r>
        <w:rPr>
          <w:rFonts w:ascii="Arial" w:hAnsi="Arial"/>
          <w:b/>
          <w:sz w:val="20"/>
        </w:rPr>
        <w:t>Bước 2: Phân tích dữ kiện và đối chiếu với từng phương án.</w:t>
      </w:r>
    </w:p>
    <w:p>
      <w:r>
        <w:rPr>
          <w:rFonts w:ascii="Arial" w:hAnsi="Arial"/>
          <w:sz w:val="20"/>
        </w:rPr>
        <w:t>Muốn tìm diện tích xung quanh và diện tích toàn phần của hình lập phương ta cần biết số đo cạnh hình lập phương</w:t>
      </w:r>
    </w:p>
    <w:p>
      <w:r>
        <w:rPr>
          <w:rFonts w:ascii="Arial" w:hAnsi="Arial"/>
          <w:b/>
          <w:sz w:val="20"/>
        </w:rPr>
        <w:t>Kết luận: Đáp án đúng là A (Số đo cạnh hình lập phương).</w:t>
      </w:r>
    </w:p>
    <w:p>
      <w:r>
        <w:rPr>
          <w:rFonts w:ascii="Arial" w:hAnsi="Arial"/>
          <w:b/>
          <w:sz w:val="21"/>
        </w:rPr>
        <w:t>Câu 12. Đúng ghi Đ, Sai ghi S.</w:t>
      </w:r>
    </w:p>
    <w:p>
      <w:pPr>
        <w:pStyle w:val="ListBullet"/>
      </w:pPr>
      <w:r>
        <w:rPr>
          <w:rFonts w:ascii="Arial" w:hAnsi="Arial"/>
          <w:sz w:val="20"/>
        </w:rPr>
        <w:t>A. Diện tích xung quanh của hình lập phương là tổng diện tích hai mặt đáy của hình lập phương.</w:t>
      </w:r>
    </w:p>
    <w:p>
      <w:pPr>
        <w:pStyle w:val="ListBullet"/>
      </w:pPr>
      <w:r>
        <w:rPr>
          <w:rFonts w:ascii="Arial" w:hAnsi="Arial"/>
          <w:sz w:val="20"/>
        </w:rPr>
        <w:t>B. Diện tích các mặt của hình lập phương bằng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Diện tích xung quanh của hình lập phương là tổng diện tích hai mặt đáy của hình lập phương.</w:t>
      </w:r>
    </w:p>
    <w:p>
      <w:r>
        <w:rPr>
          <w:rFonts w:ascii="Arial" w:hAnsi="Arial"/>
          <w:sz w:val="20"/>
        </w:rPr>
        <w:t>S b) Diện tích các mặt của hình lập phương bằng nhau.</w:t>
      </w:r>
    </w:p>
    <w:p>
      <w:r>
        <w:rPr>
          <w:rFonts w:ascii="Arial" w:hAnsi="Arial"/>
          <w:sz w:val="20"/>
        </w:rPr>
        <w:t>Đ</w:t>
      </w:r>
    </w:p>
    <w:p>
      <w:r>
        <w:rPr>
          <w:rFonts w:ascii="Arial" w:hAnsi="Arial"/>
          <w:b/>
          <w:sz w:val="20"/>
        </w:rPr>
        <w:t>Kết luận: Đáp án đúng là A (Diện tích xung quanh của hình lập phương là tổng diện tích hai mặt đáy của hình lập phương.).</w:t>
      </w:r>
    </w:p>
    <w:p>
      <w:pPr>
        <w:pStyle w:val="Heading4"/>
      </w:pPr>
      <w:r>
        <w:t>Bài học nguồn: Trắc nghiệm Thể tích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https://vietjack.com/toan-5-kn/trac-nghiem-bai-52-the-tich-cua-hinh-hop-chu-nhat.jsp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Thể tích của hình bên là:</w:t>
      </w:r>
    </w:p>
    <w:p>
      <w:r>
        <w:t>Ảnh trong đề:</w:t>
      </w:r>
    </w:p>
    <w:p>
      <w:pPr>
        <w:jc w:val="center"/>
      </w:pPr>
      <w:r>
        <w:drawing>
          <wp:inline xmlns:a="http://schemas.openxmlformats.org/drawingml/2006/main" xmlns:pic="http://schemas.openxmlformats.org/drawingml/2006/picture">
            <wp:extent cx="2114550" cy="1583902"/>
            <wp:docPr id="1103" name="Picture 1103"/>
            <wp:cNvGraphicFramePr>
              <a:graphicFrameLocks noChangeAspect="1"/>
            </wp:cNvGraphicFramePr>
            <a:graphic>
              <a:graphicData uri="http://schemas.openxmlformats.org/drawingml/2006/picture">
                <pic:pic>
                  <pic:nvPicPr>
                    <pic:cNvPr id="0" name="7a73d0909f64e555df88b5f16b7b0398ae0962d4.png"/>
                    <pic:cNvPicPr/>
                  </pic:nvPicPr>
                  <pic:blipFill>
                    <a:blip r:embed="rId876"/>
                    <a:stretch>
                      <a:fillRect/>
                    </a:stretch>
                  </pic:blipFill>
                  <pic:spPr>
                    <a:xfrm>
                      <a:off x="0" y="0"/>
                      <a:ext cx="2114550" cy="1583902"/>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https://vietjack.com/toan-5-kn/images/trac-nghiem-bai-52-the-tich-cua-hinh-hop-chu-nhat.PNG</w:t>
      </w:r>
    </w:p>
    <w:p>
      <w:pPr>
        <w:pStyle w:val="ListBullet"/>
      </w:pPr>
      <w:r>
        <w:rPr>
          <w:rFonts w:ascii="Arial" w:hAnsi="Arial"/>
          <w:sz w:val="20"/>
        </w:rPr>
        <w:t>A. 72 cm 3</w:t>
      </w:r>
    </w:p>
    <w:p>
      <w:pPr>
        <w:pStyle w:val="ListBullet"/>
      </w:pPr>
      <w:r>
        <w:rPr>
          <w:rFonts w:ascii="Arial" w:hAnsi="Arial"/>
          <w:sz w:val="20"/>
        </w:rPr>
        <w:t>B. 24 cm 3</w:t>
      </w:r>
    </w:p>
    <w:p>
      <w:pPr>
        <w:pStyle w:val="ListBullet"/>
      </w:pPr>
      <w:r>
        <w:rPr>
          <w:rFonts w:ascii="Arial" w:hAnsi="Arial"/>
          <w:sz w:val="20"/>
        </w:rPr>
        <w:t>C. 30 cm 3</w:t>
      </w:r>
    </w:p>
    <w:p>
      <w:pPr>
        <w:pStyle w:val="ListBullet"/>
      </w:pPr>
      <w:r>
        <w:rPr>
          <w:rFonts w:ascii="Arial" w:hAnsi="Arial"/>
          <w:sz w:val="20"/>
        </w:rPr>
        <w:t>D. 18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Thể tích của hình bên là:</w:t>
      </w:r>
    </w:p>
    <w:p>
      <w:r>
        <w:rPr>
          <w:rFonts w:ascii="Arial" w:hAnsi="Arial"/>
          <w:b/>
          <w:sz w:val="20"/>
        </w:rPr>
        <w:t>Bước 2: Phân tích dữ kiện và đối chiếu với từng phương án.</w:t>
      </w:r>
    </w:p>
    <w:p>
      <w:r>
        <w:rPr>
          <w:rFonts w:ascii="Arial" w:hAnsi="Arial"/>
          <w:sz w:val="20"/>
        </w:rPr>
        <w:t>Thể tích hình bên là: 6 × 4 × 3 = 72 (cm 3 ) Đáp số: 72 cm 3</w:t>
      </w:r>
    </w:p>
    <w:p>
      <w:r>
        <w:rPr>
          <w:rFonts w:ascii="Arial" w:hAnsi="Arial"/>
          <w:b/>
          <w:sz w:val="20"/>
        </w:rPr>
        <w:t>Kết luận: Đáp án đúng là A (72 cm 3).</w:t>
      </w:r>
    </w:p>
    <w:p>
      <w:r>
        <w:rPr>
          <w:rFonts w:ascii="Arial" w:hAnsi="Arial"/>
          <w:b/>
          <w:sz w:val="21"/>
        </w:rPr>
        <w:t>Câu 2. . Em hãy chọn đáp án đúng nhất. An xếp 3 hộp bánh hình hộp chữ nhật có chiều dài 30 cm, chiều rộng 20 cm, chiều cao 6 cm vào một chiếc thùng hình hộp chữ nhật có chiều dài 30 cm, chiều rộng 20 cm thì vừa đầy thùng. Vậy chiều cao của chiếc thùng đó là:</w:t>
      </w:r>
    </w:p>
    <w:p>
      <w:pPr>
        <w:pStyle w:val="ListBullet"/>
      </w:pPr>
      <w:r>
        <w:rPr>
          <w:rFonts w:ascii="Arial" w:hAnsi="Arial"/>
          <w:sz w:val="20"/>
        </w:rPr>
        <w:t>A. 6 cm</w:t>
      </w:r>
    </w:p>
    <w:p>
      <w:pPr>
        <w:pStyle w:val="ListBullet"/>
      </w:pPr>
      <w:r>
        <w:rPr>
          <w:rFonts w:ascii="Arial" w:hAnsi="Arial"/>
          <w:sz w:val="20"/>
        </w:rPr>
        <w:t>B. 12 cm</w:t>
      </w:r>
    </w:p>
    <w:p>
      <w:pPr>
        <w:pStyle w:val="ListBullet"/>
      </w:pPr>
      <w:r>
        <w:rPr>
          <w:rFonts w:ascii="Arial" w:hAnsi="Arial"/>
          <w:sz w:val="20"/>
        </w:rPr>
        <w:t>C. 18 cm</w:t>
      </w:r>
    </w:p>
    <w:p>
      <w:pPr>
        <w:pStyle w:val="ListBullet"/>
      </w:pPr>
      <w:r>
        <w:rPr>
          <w:rFonts w:ascii="Arial" w:hAnsi="Arial"/>
          <w:sz w:val="20"/>
        </w:rPr>
        <w:t>D. 24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An xếp 3 hộp bánh hình hộp chữ nhật có chiều dài 30 cm, chiều rộng 20 cm, chiều cao 6 cm vào một chiếc thùng hình hộp chữ nhật có chiều dài 30 cm, chiều rộng 20 cm thì vừa đầy thùng. Vậy chiều cao của chiếc thùng đó là:</w:t>
      </w:r>
    </w:p>
    <w:p>
      <w:r>
        <w:rPr>
          <w:rFonts w:ascii="Arial" w:hAnsi="Arial"/>
          <w:b/>
          <w:sz w:val="20"/>
        </w:rPr>
        <w:t>Bước 2: Phân tích dữ kiện và đối chiếu với từng phương án.</w:t>
      </w:r>
    </w:p>
    <w:p>
      <w:r>
        <w:rPr>
          <w:rFonts w:ascii="Arial" w:hAnsi="Arial"/>
          <w:sz w:val="20"/>
        </w:rPr>
        <w:t>Chiều cao của chiếc thùng là: 6 × 3 = 18 (cm) Đáp số: 18 cm</w:t>
      </w:r>
    </w:p>
    <w:p>
      <w:r>
        <w:rPr>
          <w:rFonts w:ascii="Arial" w:hAnsi="Arial"/>
          <w:b/>
          <w:sz w:val="20"/>
        </w:rPr>
        <w:t>Kết luận: Đáp án đúng là C (18 cm).</w:t>
      </w:r>
    </w:p>
    <w:p>
      <w:r>
        <w:rPr>
          <w:rFonts w:ascii="Arial" w:hAnsi="Arial"/>
          <w:b/>
          <w:sz w:val="21"/>
        </w:rPr>
        <w:t>Câu 3. . Em hãy chọn đáp án đúng nhất. Một hình hộp chữ nhật có chiều dài là 7,5 cm, chiều rộng là 3,4 cm và chiều cao là 2,1 cm. Vậy thể tích của hình hộp chữ nhật đó là:</w:t>
      </w:r>
    </w:p>
    <w:p>
      <w:pPr>
        <w:pStyle w:val="ListBullet"/>
      </w:pPr>
      <w:r>
        <w:rPr>
          <w:rFonts w:ascii="Arial" w:hAnsi="Arial"/>
          <w:sz w:val="20"/>
        </w:rPr>
        <w:t>A. 7,14 cm 3</w:t>
      </w:r>
    </w:p>
    <w:p>
      <w:pPr>
        <w:pStyle w:val="ListBullet"/>
      </w:pPr>
      <w:r>
        <w:rPr>
          <w:rFonts w:ascii="Arial" w:hAnsi="Arial"/>
          <w:sz w:val="20"/>
        </w:rPr>
        <w:t>B. 25,5 cm 3</w:t>
      </w:r>
    </w:p>
    <w:p>
      <w:pPr>
        <w:pStyle w:val="ListBullet"/>
      </w:pPr>
      <w:r>
        <w:rPr>
          <w:rFonts w:ascii="Arial" w:hAnsi="Arial"/>
          <w:sz w:val="20"/>
        </w:rPr>
        <w:t>C. 53,55 cm 3</w:t>
      </w:r>
    </w:p>
    <w:p>
      <w:pPr>
        <w:pStyle w:val="ListBullet"/>
      </w:pPr>
      <w:r>
        <w:rPr>
          <w:rFonts w:ascii="Arial" w:hAnsi="Arial"/>
          <w:sz w:val="20"/>
        </w:rPr>
        <w:t>D. 15,75 cm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hình hộp chữ nhật có chiều dài là 7,5 cm, chiều rộng là 3,4 cm và chiều cao là 2,1 cm. Vậy thể tích của hình hộp chữ nhật đó là:</w:t>
      </w:r>
    </w:p>
    <w:p>
      <w:r>
        <w:rPr>
          <w:rFonts w:ascii="Arial" w:hAnsi="Arial"/>
          <w:b/>
          <w:sz w:val="20"/>
        </w:rPr>
        <w:t>Bước 2: Phân tích dữ kiện và đối chiếu với từng phương án.</w:t>
      </w:r>
    </w:p>
    <w:p>
      <w:r>
        <w:rPr>
          <w:rFonts w:ascii="Arial" w:hAnsi="Arial"/>
          <w:sz w:val="20"/>
        </w:rPr>
        <w:t>Thể tích hình hộp chữ nhật là: 7,5 × 3,4 × 2,1 = 53,55 (cm 3 ) Đáp số: 53,55 cm 3</w:t>
      </w:r>
    </w:p>
    <w:p>
      <w:r>
        <w:rPr>
          <w:rFonts w:ascii="Arial" w:hAnsi="Arial"/>
          <w:b/>
          <w:sz w:val="20"/>
        </w:rPr>
        <w:t>Kết luận: Đáp án đúng là C (53,55 cm 3).</w:t>
      </w:r>
    </w:p>
    <w:p>
      <w:r>
        <w:rPr>
          <w:rFonts w:ascii="Arial" w:hAnsi="Arial"/>
          <w:b/>
          <w:sz w:val="21"/>
        </w:rPr>
        <w:t>Câu 4. Em hãy chọn đáp án đúng nhất. Một hình hộp chữ nhật có thể tích là 600 cm 3 , chiều dài 20 cm và chiều rộng 10 cm. Tính chiều cao của hình hộp chữ nhật đó.</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hình hộp chữ nhật có thể tích là 600 cm 3 , chiều dài 20 cm và chiều rộng 10 cm. Tính chiều cao của hình hộp chữ nhật đó.</w:t>
      </w:r>
    </w:p>
    <w:p>
      <w:r>
        <w:rPr>
          <w:rFonts w:ascii="Arial" w:hAnsi="Arial"/>
          <w:b/>
          <w:sz w:val="20"/>
        </w:rPr>
        <w:t>Bước 2: Phân tích dữ kiện và đối chiếu với từng phương án.</w:t>
      </w:r>
    </w:p>
    <w:p>
      <w:r>
        <w:rPr>
          <w:rFonts w:ascii="Arial" w:hAnsi="Arial"/>
          <w:sz w:val="20"/>
        </w:rPr>
        <w:t>Chiều cao hình hộp chữ nhật là: 600: (20 × 10) = 3 (cm) Đáp số: 3 cm</w:t>
      </w:r>
    </w:p>
    <w:p>
      <w:r>
        <w:rPr>
          <w:rFonts w:ascii="Arial" w:hAnsi="Arial"/>
          <w:b/>
          <w:sz w:val="20"/>
        </w:rPr>
        <w:t>Kết luận: Đáp án đúng là B (3 cm).</w:t>
      </w:r>
    </w:p>
    <w:p>
      <w:r>
        <w:rPr>
          <w:rFonts w:ascii="Arial" w:hAnsi="Arial"/>
          <w:b/>
          <w:sz w:val="21"/>
        </w:rPr>
        <w:t>Câu 5. . Em hãy chọn đáp án đúng nhất. Một thùng nhựa dạng hình hộp chữ nhật có chiều rộng là 0,2 m, chiều dài gấp đôi chiều rộng, chiều cao là 20 cm. Thể tích của thùng nhựa đó là:</w:t>
      </w:r>
    </w:p>
    <w:p>
      <w:pPr>
        <w:pStyle w:val="ListBullet"/>
      </w:pPr>
      <w:r>
        <w:rPr>
          <w:rFonts w:ascii="Arial" w:hAnsi="Arial"/>
          <w:sz w:val="20"/>
        </w:rPr>
        <w:t>A. 0,016 m 3</w:t>
      </w:r>
    </w:p>
    <w:p>
      <w:pPr>
        <w:pStyle w:val="ListBullet"/>
      </w:pPr>
      <w:r>
        <w:rPr>
          <w:rFonts w:ascii="Arial" w:hAnsi="Arial"/>
          <w:sz w:val="20"/>
        </w:rPr>
        <w:t>B. 0,004 m 3</w:t>
      </w:r>
    </w:p>
    <w:p>
      <w:pPr>
        <w:pStyle w:val="ListBullet"/>
      </w:pPr>
      <w:r>
        <w:rPr>
          <w:rFonts w:ascii="Arial" w:hAnsi="Arial"/>
          <w:sz w:val="20"/>
        </w:rPr>
        <w:t>C. 0,008 m 3</w:t>
      </w:r>
    </w:p>
    <w:p>
      <w:pPr>
        <w:pStyle w:val="ListBullet"/>
      </w:pPr>
      <w:r>
        <w:rPr>
          <w:rFonts w:ascii="Arial" w:hAnsi="Arial"/>
          <w:sz w:val="20"/>
        </w:rPr>
        <w:t>D. 0,224 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thùng nhựa dạng hình hộp chữ nhật có chiều rộng là 0,2 m, chiều dài gấp đôi chiều rộng, chiều cao là 20 cm. Thể tích của thùng nhựa đó là:</w:t>
      </w:r>
    </w:p>
    <w:p>
      <w:r>
        <w:rPr>
          <w:rFonts w:ascii="Arial" w:hAnsi="Arial"/>
          <w:b/>
          <w:sz w:val="20"/>
        </w:rPr>
        <w:t>Bước 2: Phân tích dữ kiện và đối chiếu với từng phương án.</w:t>
      </w:r>
    </w:p>
    <w:p>
      <w:r>
        <w:rPr>
          <w:rFonts w:ascii="Arial" w:hAnsi="Arial"/>
          <w:sz w:val="20"/>
        </w:rPr>
        <w:t>Đổi: 20 cm = 0,2 m Chiều dài thùng nhựa là: 0,2 × 2 = 0,4 (m) Thể tích thùng nhựa là: 0,4 × 0,2 × 0,2 = 0,016 (m 3 ) Đáp số: 0,016 m 3</w:t>
      </w:r>
    </w:p>
    <w:p>
      <w:r>
        <w:rPr>
          <w:rFonts w:ascii="Arial" w:hAnsi="Arial"/>
          <w:b/>
          <w:sz w:val="20"/>
        </w:rPr>
        <w:t>Kết luận: Đáp án đúng là A (0,016 m 3).</w:t>
      </w:r>
    </w:p>
    <w:p>
      <w:r>
        <w:rPr>
          <w:rFonts w:ascii="Arial" w:hAnsi="Arial"/>
          <w:b/>
          <w:sz w:val="21"/>
        </w:rPr>
        <w:t>Câu 6. Em hãy chọn đáp án đúng nhất. Mai dùng một chiếc túi hình hộp chữ nhật có kích thước như hình bên để đựng quà sinh nhật tặng bạn. Thể tích chiếc túi giấy đó (tính theo đơn vị đề – xi – mét khối) là:</w:t>
      </w:r>
    </w:p>
    <w:p>
      <w:r>
        <w:t>Ảnh trong đề:</w:t>
      </w:r>
    </w:p>
    <w:p>
      <w:pPr>
        <w:jc w:val="center"/>
      </w:pPr>
      <w:r>
        <w:drawing>
          <wp:inline xmlns:a="http://schemas.openxmlformats.org/drawingml/2006/main" xmlns:pic="http://schemas.openxmlformats.org/drawingml/2006/picture">
            <wp:extent cx="1371600" cy="1336431"/>
            <wp:docPr id="1104" name="Picture 1104"/>
            <wp:cNvGraphicFramePr>
              <a:graphicFrameLocks noChangeAspect="1"/>
            </wp:cNvGraphicFramePr>
            <a:graphic>
              <a:graphicData uri="http://schemas.openxmlformats.org/drawingml/2006/picture">
                <pic:pic>
                  <pic:nvPicPr>
                    <pic:cNvPr id="0" name="3ff1339b9e263da90c0999f657fff5fb74761fac.png"/>
                    <pic:cNvPicPr/>
                  </pic:nvPicPr>
                  <pic:blipFill>
                    <a:blip r:embed="rId877"/>
                    <a:stretch>
                      <a:fillRect/>
                    </a:stretch>
                  </pic:blipFill>
                  <pic:spPr>
                    <a:xfrm>
                      <a:off x="0" y="0"/>
                      <a:ext cx="1371600" cy="1336431"/>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https://vietjack.com/toan-5-kn/images/trac-nghiem-bai-52-the-tich-cua-hinh-hop-chu-nhat-1.PNG</w:t>
      </w:r>
    </w:p>
    <w:p>
      <w:pPr>
        <w:pStyle w:val="ListBullet"/>
      </w:pPr>
      <w:r>
        <w:rPr>
          <w:rFonts w:ascii="Arial" w:hAnsi="Arial"/>
          <w:sz w:val="20"/>
        </w:rPr>
        <w:t>A. 600 dm 3</w:t>
      </w:r>
    </w:p>
    <w:p>
      <w:pPr>
        <w:pStyle w:val="ListBullet"/>
      </w:pPr>
      <w:r>
        <w:rPr>
          <w:rFonts w:ascii="Arial" w:hAnsi="Arial"/>
          <w:sz w:val="20"/>
        </w:rPr>
        <w:t>B. 60 dm 3</w:t>
      </w:r>
    </w:p>
    <w:p>
      <w:pPr>
        <w:pStyle w:val="ListBullet"/>
      </w:pPr>
      <w:r>
        <w:rPr>
          <w:rFonts w:ascii="Arial" w:hAnsi="Arial"/>
          <w:sz w:val="20"/>
        </w:rPr>
        <w:t>C. 6 dm 3</w:t>
      </w:r>
    </w:p>
    <w:p>
      <w:pPr>
        <w:pStyle w:val="ListBullet"/>
      </w:pPr>
      <w:r>
        <w:rPr>
          <w:rFonts w:ascii="Arial" w:hAnsi="Arial"/>
          <w:sz w:val="20"/>
        </w:rPr>
        <w:t>D. 0,6 dm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Mai dùng một chiếc túi hình hộp chữ nhật có kích thước như hình bên để đựng quà sinh nhật tặng bạn. Thể tích chiếc túi giấy đó (tính theo đơn vị đề – xi – mét khối) là:</w:t>
      </w:r>
    </w:p>
    <w:p>
      <w:r>
        <w:rPr>
          <w:rFonts w:ascii="Arial" w:hAnsi="Arial"/>
          <w:b/>
          <w:sz w:val="20"/>
        </w:rPr>
        <w:t>Bước 2: Phân tích dữ kiện và đối chiếu với từng phương án.</w:t>
      </w:r>
    </w:p>
    <w:p>
      <w:r>
        <w:rPr>
          <w:rFonts w:ascii="Arial" w:hAnsi="Arial"/>
          <w:sz w:val="20"/>
        </w:rPr>
        <w:t>Thể tích chiếc túi giấy là: 20 × 20 × 15 = 6 000 (cm 3 ) Đổi: 6 000 cm 3 = 6 dm 3 Đáp số: 6 dm 3</w:t>
      </w:r>
    </w:p>
    <w:p>
      <w:r>
        <w:rPr>
          <w:rFonts w:ascii="Arial" w:hAnsi="Arial"/>
          <w:b/>
          <w:sz w:val="20"/>
        </w:rPr>
        <w:t>Kết luận: Đáp án đúng là C (6 dm 3).</w:t>
      </w:r>
    </w:p>
    <w:p>
      <w:r>
        <w:rPr>
          <w:rFonts w:ascii="Arial" w:hAnsi="Arial"/>
          <w:b/>
          <w:sz w:val="21"/>
        </w:rPr>
        <w:t>Câu 7. Em hãy chọn đáp án đúng nhất. Một khối đá có dạng hình hộp chữ nhật với chiều dài 3,5 m; chiều rộng 0,6 m và chiều cao 0,2 m. Thể tích khối đá là:</w:t>
      </w:r>
    </w:p>
    <w:p>
      <w:pPr>
        <w:pStyle w:val="ListBullet"/>
      </w:pPr>
      <w:r>
        <w:rPr>
          <w:rFonts w:ascii="Arial" w:hAnsi="Arial"/>
          <w:sz w:val="20"/>
        </w:rPr>
        <w:t>A. 0,42 m 3</w:t>
      </w:r>
    </w:p>
    <w:p>
      <w:pPr>
        <w:pStyle w:val="ListBullet"/>
      </w:pPr>
      <w:r>
        <w:rPr>
          <w:rFonts w:ascii="Arial" w:hAnsi="Arial"/>
          <w:sz w:val="20"/>
        </w:rPr>
        <w:t>B. 2,1 m 3</w:t>
      </w:r>
    </w:p>
    <w:p>
      <w:pPr>
        <w:pStyle w:val="ListBullet"/>
      </w:pPr>
      <w:r>
        <w:rPr>
          <w:rFonts w:ascii="Arial" w:hAnsi="Arial"/>
          <w:sz w:val="20"/>
        </w:rPr>
        <w:t>C. 0,7 m 3</w:t>
      </w:r>
    </w:p>
    <w:p>
      <w:pPr>
        <w:pStyle w:val="ListBullet"/>
      </w:pPr>
      <w:r>
        <w:rPr>
          <w:rFonts w:ascii="Arial" w:hAnsi="Arial"/>
          <w:sz w:val="20"/>
        </w:rPr>
        <w:t>D. 0,12 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khối đá có dạng hình hộp chữ nhật với chiều dài 3,5 m; chiều rộng 0,6 m và chiều cao 0,2 m. Thể tích khối đá là:</w:t>
      </w:r>
    </w:p>
    <w:p>
      <w:r>
        <w:rPr>
          <w:rFonts w:ascii="Arial" w:hAnsi="Arial"/>
          <w:b/>
          <w:sz w:val="20"/>
        </w:rPr>
        <w:t>Bước 2: Phân tích dữ kiện và đối chiếu với từng phương án.</w:t>
      </w:r>
    </w:p>
    <w:p>
      <w:r>
        <w:rPr>
          <w:rFonts w:ascii="Arial" w:hAnsi="Arial"/>
          <w:sz w:val="20"/>
        </w:rPr>
        <w:t>Thể tích khối đá là: 3,5 × 0,6 × 0,2 = 0,42 (m 3 ) Đáp số: 0,42 m 3</w:t>
      </w:r>
    </w:p>
    <w:p>
      <w:r>
        <w:rPr>
          <w:rFonts w:ascii="Arial" w:hAnsi="Arial"/>
          <w:b/>
          <w:sz w:val="20"/>
        </w:rPr>
        <w:t>Kết luận: Đáp án đúng là A (0,42 m 3).</w:t>
      </w:r>
    </w:p>
    <w:p>
      <w:r>
        <w:rPr>
          <w:rFonts w:ascii="Arial" w:hAnsi="Arial"/>
          <w:b/>
          <w:sz w:val="21"/>
        </w:rPr>
        <w:t>Câu 8. Em hãy chọn đáp án đúng nhất. Một khối đá hình hộp chữ nhật với chiều dài 3 m; chiều rộng 15 dm và chiều cao 1,2 m. Thể tích khối đá là:</w:t>
      </w:r>
    </w:p>
    <w:p>
      <w:pPr>
        <w:pStyle w:val="ListBullet"/>
      </w:pPr>
      <w:r>
        <w:rPr>
          <w:rFonts w:ascii="Arial" w:hAnsi="Arial"/>
          <w:sz w:val="20"/>
        </w:rPr>
        <w:t>A. 4,2 m 3</w:t>
      </w:r>
    </w:p>
    <w:p>
      <w:pPr>
        <w:pStyle w:val="ListBullet"/>
      </w:pPr>
      <w:r>
        <w:rPr>
          <w:rFonts w:ascii="Arial" w:hAnsi="Arial"/>
          <w:sz w:val="20"/>
        </w:rPr>
        <w:t>B. 54 m 3</w:t>
      </w:r>
    </w:p>
    <w:p>
      <w:pPr>
        <w:pStyle w:val="ListBullet"/>
      </w:pPr>
      <w:r>
        <w:rPr>
          <w:rFonts w:ascii="Arial" w:hAnsi="Arial"/>
          <w:sz w:val="20"/>
        </w:rPr>
        <w:t>C. 5,4 m 3</w:t>
      </w:r>
    </w:p>
    <w:p>
      <w:pPr>
        <w:pStyle w:val="ListBullet"/>
      </w:pPr>
      <w:r>
        <w:rPr>
          <w:rFonts w:ascii="Arial" w:hAnsi="Arial"/>
          <w:sz w:val="20"/>
        </w:rPr>
        <w:t>D. 6,4 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khối đá hình hộp chữ nhật với chiều dài 3 m; chiều rộng 15 dm và chiều cao 1,2 m. Thể tích khối đá là:</w:t>
      </w:r>
    </w:p>
    <w:p>
      <w:r>
        <w:rPr>
          <w:rFonts w:ascii="Arial" w:hAnsi="Arial"/>
          <w:b/>
          <w:sz w:val="20"/>
        </w:rPr>
        <w:t>Bước 2: Phân tích dữ kiện và đối chiếu với từng phương án.</w:t>
      </w:r>
    </w:p>
    <w:p>
      <w:r>
        <w:rPr>
          <w:rFonts w:ascii="Arial" w:hAnsi="Arial"/>
          <w:sz w:val="20"/>
        </w:rPr>
        <w:t>Đổi: 15 dm = 1,5 m Thể tích khối đá là: 3 × 1,5 × 1,2 = 5,4 (m 3 ) Đáp số: 5,4 m 3</w:t>
      </w:r>
    </w:p>
    <w:p>
      <w:r>
        <w:rPr>
          <w:rFonts w:ascii="Arial" w:hAnsi="Arial"/>
          <w:b/>
          <w:sz w:val="20"/>
        </w:rPr>
        <w:t>Kết luận: Đáp án đúng là C (5,4 m 3).</w:t>
      </w:r>
    </w:p>
    <w:p>
      <w:r>
        <w:rPr>
          <w:rFonts w:ascii="Arial" w:hAnsi="Arial"/>
          <w:b/>
          <w:sz w:val="21"/>
        </w:rPr>
        <w:t>Câu 9. Em hãy chọn đáp án đúng nhất. Tính chiều cao của hình hộp chữ nhật có thể tích là 140 lít, biết chiều dài và chiều rộng của hình hộp chữ nhật lần lượt là 0,7 m và 0,5 m</w:t>
      </w:r>
    </w:p>
    <w:p>
      <w:pPr>
        <w:pStyle w:val="ListBullet"/>
      </w:pPr>
      <w:r>
        <w:rPr>
          <w:rFonts w:ascii="Arial" w:hAnsi="Arial"/>
          <w:sz w:val="20"/>
        </w:rPr>
        <w:t>A. 0,75 m</w:t>
      </w:r>
    </w:p>
    <w:p>
      <w:pPr>
        <w:pStyle w:val="ListBullet"/>
      </w:pPr>
      <w:r>
        <w:rPr>
          <w:rFonts w:ascii="Arial" w:hAnsi="Arial"/>
          <w:sz w:val="20"/>
        </w:rPr>
        <w:t>B. 0,5 m</w:t>
      </w:r>
    </w:p>
    <w:p>
      <w:pPr>
        <w:pStyle w:val="ListBullet"/>
      </w:pPr>
      <w:r>
        <w:rPr>
          <w:rFonts w:ascii="Arial" w:hAnsi="Arial"/>
          <w:sz w:val="20"/>
        </w:rPr>
        <w:t>C. 40 m</w:t>
      </w:r>
    </w:p>
    <w:p>
      <w:pPr>
        <w:pStyle w:val="ListBullet"/>
      </w:pPr>
      <w:r>
        <w:rPr>
          <w:rFonts w:ascii="Arial" w:hAnsi="Arial"/>
          <w:sz w:val="20"/>
        </w:rPr>
        <w:t>D. 0,4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Tính chiều cao của hình hộp chữ nhật có thể tích là 140 lít, biết chiều dài và chiều rộng của hình hộp chữ nhật lần lượt là 0,7 m và 0,5 m</w:t>
      </w:r>
    </w:p>
    <w:p>
      <w:r>
        <w:rPr>
          <w:rFonts w:ascii="Arial" w:hAnsi="Arial"/>
          <w:b/>
          <w:sz w:val="20"/>
        </w:rPr>
        <w:t>Bước 2: Phân tích dữ kiện và đối chiếu với từng phương án.</w:t>
      </w:r>
    </w:p>
    <w:p>
      <w:r>
        <w:rPr>
          <w:rFonts w:ascii="Arial" w:hAnsi="Arial"/>
          <w:sz w:val="20"/>
        </w:rPr>
        <w:t>Đổi: 140 lít = 140 dm 3 = 0,14 m 3 Chiều cao hình hộp chữ nhật là: 0,14: (0,7 × 0,5) = 0,4 (m) Đáp số: 0,4 m</w:t>
      </w:r>
    </w:p>
    <w:p>
      <w:r>
        <w:rPr>
          <w:rFonts w:ascii="Arial" w:hAnsi="Arial"/>
          <w:b/>
          <w:sz w:val="20"/>
        </w:rPr>
        <w:t>Kết luận: Đáp án đúng là D (0,4 m).</w:t>
      </w:r>
    </w:p>
    <w:p>
      <w:r>
        <w:rPr>
          <w:rFonts w:ascii="Arial" w:hAnsi="Arial"/>
          <w:b/>
          <w:sz w:val="21"/>
        </w:rPr>
        <w:t>Câu 10. Em hãy chọn đáp án đúng nhất. Một thùng hàng hình hộp chữ nhật có thể tích 7,2 m 3 , chiều dài 3 m và chiều cao 2,4 m. Chiều rộng của thùng hàng là:</w:t>
      </w:r>
    </w:p>
    <w:p>
      <w:pPr>
        <w:pStyle w:val="ListBullet"/>
      </w:pPr>
      <w:r>
        <w:rPr>
          <w:rFonts w:ascii="Arial" w:hAnsi="Arial"/>
          <w:sz w:val="20"/>
        </w:rPr>
        <w:t>A. 2 m</w:t>
      </w:r>
    </w:p>
    <w:p>
      <w:pPr>
        <w:pStyle w:val="ListBullet"/>
      </w:pPr>
      <w:r>
        <w:rPr>
          <w:rFonts w:ascii="Arial" w:hAnsi="Arial"/>
          <w:sz w:val="20"/>
        </w:rPr>
        <w:t>B. 3 m</w:t>
      </w:r>
    </w:p>
    <w:p>
      <w:pPr>
        <w:pStyle w:val="ListBullet"/>
      </w:pPr>
      <w:r>
        <w:rPr>
          <w:rFonts w:ascii="Arial" w:hAnsi="Arial"/>
          <w:sz w:val="20"/>
        </w:rPr>
        <w:t>C. 1 m</w:t>
      </w:r>
    </w:p>
    <w:p>
      <w:pPr>
        <w:pStyle w:val="ListBullet"/>
      </w:pPr>
      <w:r>
        <w:rPr>
          <w:rFonts w:ascii="Arial" w:hAnsi="Arial"/>
          <w:sz w:val="20"/>
        </w:rPr>
        <w:t>D. 4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thùng hàng hình hộp chữ nhật có thể tích 7,2 m 3 , chiều dài 3 m và chiều cao 2,4 m. Chiều rộng của thùng hàng là:</w:t>
      </w:r>
    </w:p>
    <w:p>
      <w:r>
        <w:rPr>
          <w:rFonts w:ascii="Arial" w:hAnsi="Arial"/>
          <w:b/>
          <w:sz w:val="20"/>
        </w:rPr>
        <w:t>Bước 2: Phân tích dữ kiện và đối chiếu với từng phương án.</w:t>
      </w:r>
    </w:p>
    <w:p>
      <w:r>
        <w:rPr>
          <w:rFonts w:ascii="Arial" w:hAnsi="Arial"/>
          <w:sz w:val="20"/>
        </w:rPr>
        <w:t>Chiều rộng thùng hàng là: 7,2: (3 × 2,4) = 1 (m) Đáp số: 1 m</w:t>
      </w:r>
    </w:p>
    <w:p>
      <w:r>
        <w:rPr>
          <w:rFonts w:ascii="Arial" w:hAnsi="Arial"/>
          <w:b/>
          <w:sz w:val="20"/>
        </w:rPr>
        <w:t>Kết luận: Đáp án đúng là C (1 m).</w:t>
      </w:r>
    </w:p>
    <w:p>
      <w:r>
        <w:rPr>
          <w:rFonts w:ascii="Arial" w:hAnsi="Arial"/>
          <w:b/>
          <w:sz w:val="21"/>
        </w:rPr>
        <w:t>Câu 14. Đúng ghi Đ, Sai ghi S.</w:t>
      </w:r>
    </w:p>
    <w:p>
      <w:pPr>
        <w:pStyle w:val="ListBullet"/>
      </w:pPr>
      <w:r>
        <w:rPr>
          <w:rFonts w:ascii="Arial" w:hAnsi="Arial"/>
          <w:sz w:val="20"/>
        </w:rPr>
        <w:t>A. Muốn tính thể tích hình hộp chữ nhật, ta lấy: Chiều dài nhân với chiều rộng rồi nhân với chiều cao (cùng một đơn vị đo).</w:t>
      </w:r>
    </w:p>
    <w:p>
      <w:pPr>
        <w:pStyle w:val="ListBullet"/>
      </w:pPr>
      <w:r>
        <w:rPr>
          <w:rFonts w:ascii="Arial" w:hAnsi="Arial"/>
          <w:sz w:val="20"/>
        </w:rPr>
        <w:t>B. Chiều cao của hình hộp chữ nhật được tính như sau: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Muốn tính thể tích hình hộp chữ nhật, ta lấy: Chiều dài nhân với chiều rộng rồi nhân với chiều cao (cùng một đơn vị đo).</w:t>
      </w:r>
    </w:p>
    <w:p>
      <w:r>
        <w:rPr>
          <w:rFonts w:ascii="Arial" w:hAnsi="Arial"/>
          <w:sz w:val="20"/>
        </w:rPr>
        <w:t>Đ b) Chiều cao của hình hộp chữ nhật được tính như sau: Chiều cao = thể tích: (chiều dài</w:t>
      </w:r>
    </w:p>
    <w:p>
      <w:r>
        <w:rPr>
          <w:rFonts w:ascii="Arial" w:hAnsi="Arial"/>
          <w:sz w:val="20"/>
        </w:rPr>
        <w:t>+ chiều rộng).</w:t>
      </w:r>
    </w:p>
    <w:p>
      <w:r>
        <w:rPr>
          <w:rFonts w:ascii="Arial" w:hAnsi="Arial"/>
          <w:sz w:val="20"/>
        </w:rPr>
        <w:t>S</w:t>
      </w:r>
    </w:p>
    <w:p>
      <w:r>
        <w:rPr>
          <w:rFonts w:ascii="Arial" w:hAnsi="Arial"/>
          <w:b/>
          <w:sz w:val="20"/>
        </w:rPr>
        <w:t>Kết luận: Đáp án đúng là A (Muốn tính thể tích hình hộp chữ nhật, ta lấy: Chiều dài nhân với chiều rộng rồi nhân với chiều cao (cùng một đơn vị đo).).</w:t>
      </w:r>
    </w:p>
    <w:p>
      <w:pPr>
        <w:pStyle w:val="Heading4"/>
      </w:pPr>
      <w:r>
        <w:t>Bài học nguồn: Trắc nghiệm Thể tích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https://vietjack.com/toan-5-kn/trac-nghiem-bai-53-the-tich-cua-hinh-lap-phuong.jsp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Thể tích của hình lập phương cạnh bằng b là:</w:t>
      </w:r>
    </w:p>
    <w:p>
      <w:pPr>
        <w:pStyle w:val="ListBullet"/>
      </w:pPr>
      <w:r>
        <w:rPr>
          <w:rFonts w:ascii="Arial" w:hAnsi="Arial"/>
          <w:sz w:val="20"/>
        </w:rPr>
        <w:t>A. (b + b) × 6</w:t>
      </w:r>
    </w:p>
    <w:p>
      <w:pPr>
        <w:pStyle w:val="ListBullet"/>
      </w:pPr>
      <w:r>
        <w:rPr>
          <w:rFonts w:ascii="Arial" w:hAnsi="Arial"/>
          <w:sz w:val="20"/>
        </w:rPr>
        <w:t>B. b × 4</w:t>
      </w:r>
    </w:p>
    <w:p>
      <w:pPr>
        <w:pStyle w:val="ListBullet"/>
      </w:pPr>
      <w:r>
        <w:rPr>
          <w:rFonts w:ascii="Arial" w:hAnsi="Arial"/>
          <w:sz w:val="20"/>
        </w:rPr>
        <w:t>C. b × 6</w:t>
      </w:r>
    </w:p>
    <w:p>
      <w:pPr>
        <w:pStyle w:val="ListBullet"/>
      </w:pPr>
      <w:r>
        <w:rPr>
          <w:rFonts w:ascii="Arial" w:hAnsi="Arial"/>
          <w:sz w:val="20"/>
        </w:rPr>
        <w:t>D. b × b × b</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Thể tích của hình lập phương cạnh bằng b là:</w:t>
      </w:r>
    </w:p>
    <w:p>
      <w:r>
        <w:rPr>
          <w:rFonts w:ascii="Arial" w:hAnsi="Arial"/>
          <w:b/>
          <w:sz w:val="20"/>
        </w:rPr>
        <w:t>Bước 2: Phân tích dữ kiện và đối chiếu với từng phương án.</w:t>
      </w:r>
    </w:p>
    <w:p>
      <w:r>
        <w:rPr>
          <w:rFonts w:ascii="Arial" w:hAnsi="Arial"/>
          <w:sz w:val="20"/>
        </w:rPr>
        <w:t>Thể tích của hình lập phương cạnh bằng b là: b × b × b</w:t>
      </w:r>
    </w:p>
    <w:p>
      <w:r>
        <w:rPr>
          <w:rFonts w:ascii="Arial" w:hAnsi="Arial"/>
          <w:b/>
          <w:sz w:val="20"/>
        </w:rPr>
        <w:t>Kết luận: Đáp án đúng là D (b × b × b).</w:t>
      </w:r>
    </w:p>
    <w:p>
      <w:r>
        <w:rPr>
          <w:rFonts w:ascii="Arial" w:hAnsi="Arial"/>
          <w:b/>
          <w:sz w:val="21"/>
        </w:rPr>
        <w:t>Câu 2. . Em hãy chọn đáp án đúng nhất. Một khối kim loại dạng hình lập phương có cạnh là 12 cm. Vậy thể tích của khối kim loại đó là:</w:t>
      </w:r>
    </w:p>
    <w:p>
      <w:pPr>
        <w:pStyle w:val="ListBullet"/>
      </w:pPr>
      <w:r>
        <w:rPr>
          <w:rFonts w:ascii="Arial" w:hAnsi="Arial"/>
          <w:sz w:val="20"/>
        </w:rPr>
        <w:t>A. 1 728 dm 3</w:t>
      </w:r>
    </w:p>
    <w:p>
      <w:pPr>
        <w:pStyle w:val="ListBullet"/>
      </w:pPr>
      <w:r>
        <w:rPr>
          <w:rFonts w:ascii="Arial" w:hAnsi="Arial"/>
          <w:sz w:val="20"/>
        </w:rPr>
        <w:t>B. 144 cm 3</w:t>
      </w:r>
    </w:p>
    <w:p>
      <w:pPr>
        <w:pStyle w:val="ListBullet"/>
      </w:pPr>
      <w:r>
        <w:rPr>
          <w:rFonts w:ascii="Arial" w:hAnsi="Arial"/>
          <w:sz w:val="20"/>
        </w:rPr>
        <w:t>C. 1 728 cm 3</w:t>
      </w:r>
    </w:p>
    <w:p>
      <w:pPr>
        <w:pStyle w:val="ListBullet"/>
      </w:pPr>
      <w:r>
        <w:rPr>
          <w:rFonts w:ascii="Arial" w:hAnsi="Arial"/>
          <w:sz w:val="20"/>
        </w:rPr>
        <w:t>D. 144 dm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khối kim loại dạng hình lập phương có cạnh là 12 cm. Vậy thể tích của khối kim loại đó là:</w:t>
      </w:r>
    </w:p>
    <w:p>
      <w:r>
        <w:rPr>
          <w:rFonts w:ascii="Arial" w:hAnsi="Arial"/>
          <w:b/>
          <w:sz w:val="20"/>
        </w:rPr>
        <w:t>Bước 2: Phân tích dữ kiện và đối chiếu với từng phương án.</w:t>
      </w:r>
    </w:p>
    <w:p>
      <w:r>
        <w:rPr>
          <w:rFonts w:ascii="Arial" w:hAnsi="Arial"/>
          <w:sz w:val="20"/>
        </w:rPr>
        <w:t>Thể tích khối kim loại đó là: 12 × 12 × 12 = 1 728 (cm 3 ) Đáp số: 1 728 cm 3</w:t>
      </w:r>
    </w:p>
    <w:p>
      <w:r>
        <w:rPr>
          <w:rFonts w:ascii="Arial" w:hAnsi="Arial"/>
          <w:b/>
          <w:sz w:val="20"/>
        </w:rPr>
        <w:t>Kết luận: Đáp án đúng là C (1 728 cm 3).</w:t>
      </w:r>
    </w:p>
    <w:p>
      <w:r>
        <w:rPr>
          <w:rFonts w:ascii="Arial" w:hAnsi="Arial"/>
          <w:b/>
          <w:sz w:val="21"/>
        </w:rPr>
        <w:t>Câu 3. . Em hãy chọn đáp án đúng nhất. Một hộp quà dạng hình lập phương có chu vi đáy bằng 8 dm. Vậy thể tích của hộp quà đó là:</w:t>
      </w:r>
    </w:p>
    <w:p>
      <w:pPr>
        <w:pStyle w:val="ListBullet"/>
      </w:pPr>
      <w:r>
        <w:rPr>
          <w:rFonts w:ascii="Arial" w:hAnsi="Arial"/>
          <w:sz w:val="20"/>
        </w:rPr>
        <w:t>A. 64 dm 3</w:t>
      </w:r>
    </w:p>
    <w:p>
      <w:pPr>
        <w:pStyle w:val="ListBullet"/>
      </w:pPr>
      <w:r>
        <w:rPr>
          <w:rFonts w:ascii="Arial" w:hAnsi="Arial"/>
          <w:sz w:val="20"/>
        </w:rPr>
        <w:t>B. 8 dm 3</w:t>
      </w:r>
    </w:p>
    <w:p>
      <w:pPr>
        <w:pStyle w:val="ListBullet"/>
      </w:pPr>
      <w:r>
        <w:rPr>
          <w:rFonts w:ascii="Arial" w:hAnsi="Arial"/>
          <w:sz w:val="20"/>
        </w:rPr>
        <w:t>C. 80 dm 3</w:t>
      </w:r>
    </w:p>
    <w:p>
      <w:pPr>
        <w:pStyle w:val="ListBullet"/>
      </w:pPr>
      <w:r>
        <w:rPr>
          <w:rFonts w:ascii="Arial" w:hAnsi="Arial"/>
          <w:sz w:val="20"/>
        </w:rPr>
        <w:t>D. 125 dm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hộp quà dạng hình lập phương có chu vi đáy bằng 8 dm. Vậy thể tích của hộp quà đó là:</w:t>
      </w:r>
    </w:p>
    <w:p>
      <w:r>
        <w:rPr>
          <w:rFonts w:ascii="Arial" w:hAnsi="Arial"/>
          <w:b/>
          <w:sz w:val="20"/>
        </w:rPr>
        <w:t>Bước 2: Phân tích dữ kiện và đối chiếu với từng phương án.</w:t>
      </w:r>
    </w:p>
    <w:p>
      <w:r>
        <w:rPr>
          <w:rFonts w:ascii="Arial" w:hAnsi="Arial"/>
          <w:sz w:val="20"/>
        </w:rPr>
        <w:t>Độ dài cạnh hộp quà là: 8: 4 = 2 (dm) Thể tích hộp quà là: 2 × 2 × 2 = 8 (dm 3 ) Đáp số: 8 dm 3</w:t>
      </w:r>
    </w:p>
    <w:p>
      <w:r>
        <w:rPr>
          <w:rFonts w:ascii="Arial" w:hAnsi="Arial"/>
          <w:b/>
          <w:sz w:val="20"/>
        </w:rPr>
        <w:t>Kết luận: Đáp án đúng là B (8 dm 3).</w:t>
      </w:r>
    </w:p>
    <w:p>
      <w:r>
        <w:rPr>
          <w:rFonts w:ascii="Arial" w:hAnsi="Arial"/>
          <w:b/>
          <w:sz w:val="21"/>
        </w:rPr>
        <w:t>Câu 4. . Em hãy chọn đáp án đúng nhất. An muốn xếp các khối ru-bích có cạnh là 8 cm vào một hộp giấy dạng hình hộp chữ nhật có chiều dài là 32 cm, chiều rộng là 24 cm và chiều cao là 16 cm. Vậy An xếp được nhiều nhất số khối ru-bích là:</w:t>
      </w:r>
    </w:p>
    <w:p>
      <w:pPr>
        <w:pStyle w:val="ListBullet"/>
      </w:pPr>
      <w:r>
        <w:rPr>
          <w:rFonts w:ascii="Arial" w:hAnsi="Arial"/>
          <w:sz w:val="20"/>
        </w:rPr>
        <w:t>A. 96 khối</w:t>
      </w:r>
    </w:p>
    <w:p>
      <w:pPr>
        <w:pStyle w:val="ListBullet"/>
      </w:pPr>
      <w:r>
        <w:rPr>
          <w:rFonts w:ascii="Arial" w:hAnsi="Arial"/>
          <w:sz w:val="20"/>
        </w:rPr>
        <w:t>B. 48 khối</w:t>
      </w:r>
    </w:p>
    <w:p>
      <w:pPr>
        <w:pStyle w:val="ListBullet"/>
      </w:pPr>
      <w:r>
        <w:rPr>
          <w:rFonts w:ascii="Arial" w:hAnsi="Arial"/>
          <w:sz w:val="20"/>
        </w:rPr>
        <w:t>C. 24 khối</w:t>
      </w:r>
    </w:p>
    <w:p>
      <w:pPr>
        <w:pStyle w:val="ListBullet"/>
      </w:pPr>
      <w:r>
        <w:rPr>
          <w:rFonts w:ascii="Arial" w:hAnsi="Arial"/>
          <w:sz w:val="20"/>
        </w:rPr>
        <w:t>D. 12 khối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An muốn xếp các khối ru-bích có cạnh là 8 cm vào một hộp giấy dạng hình hộp chữ nhật có chiều dài là 32 cm, chiều rộng là 24 cm và chiều cao là 16 cm. Vậy An xếp được nhiều nhất số khối ru-bích là:</w:t>
      </w:r>
    </w:p>
    <w:p>
      <w:r>
        <w:rPr>
          <w:rFonts w:ascii="Arial" w:hAnsi="Arial"/>
          <w:b/>
          <w:sz w:val="20"/>
        </w:rPr>
        <w:t>Bước 2: Phân tích dữ kiện và đối chiếu với từng phương án.</w:t>
      </w:r>
    </w:p>
    <w:p>
      <w:r>
        <w:rPr>
          <w:rFonts w:ascii="Arial" w:hAnsi="Arial"/>
          <w:sz w:val="20"/>
        </w:rPr>
        <w:t>Thể tích mỗi khối ru-bích là: 8 × 8 × 8 = 512 (cm 3 ) Thể tích hộp giấy là: 32 × 24 × 16 = 12 288 (cm 3 ) An xếp được số khối ru-bích là: 12 288: 512 = 24 (khối) Đáp số: 24 khối</w:t>
      </w:r>
    </w:p>
    <w:p>
      <w:r>
        <w:rPr>
          <w:rFonts w:ascii="Arial" w:hAnsi="Arial"/>
          <w:b/>
          <w:sz w:val="20"/>
        </w:rPr>
        <w:t>Kết luận: Đáp án đúng là C (24 khối).</w:t>
      </w:r>
    </w:p>
    <w:p>
      <w:r>
        <w:rPr>
          <w:rFonts w:ascii="Arial" w:hAnsi="Arial"/>
          <w:b/>
          <w:sz w:val="21"/>
        </w:rPr>
        <w:t>Câu 5. Em hãy chọn đáp án đúng nhất. Một khối rubik có dạng hình lập phương cạnh 0,6 dm. Thể tích khối rubik đó là:</w:t>
      </w:r>
    </w:p>
    <w:p>
      <w:pPr>
        <w:pStyle w:val="ListBullet"/>
      </w:pPr>
      <w:r>
        <w:rPr>
          <w:rFonts w:ascii="Arial" w:hAnsi="Arial"/>
          <w:sz w:val="20"/>
        </w:rPr>
        <w:t>A. 0,216 dm 3</w:t>
      </w:r>
    </w:p>
    <w:p>
      <w:pPr>
        <w:pStyle w:val="ListBullet"/>
      </w:pPr>
      <w:r>
        <w:rPr>
          <w:rFonts w:ascii="Arial" w:hAnsi="Arial"/>
          <w:sz w:val="20"/>
        </w:rPr>
        <w:t>B. 0,36 dm 3</w:t>
      </w:r>
    </w:p>
    <w:p>
      <w:pPr>
        <w:pStyle w:val="ListBullet"/>
      </w:pPr>
      <w:r>
        <w:rPr>
          <w:rFonts w:ascii="Arial" w:hAnsi="Arial"/>
          <w:sz w:val="20"/>
        </w:rPr>
        <w:t>C. 0,216 cm 3</w:t>
      </w:r>
    </w:p>
    <w:p>
      <w:pPr>
        <w:pStyle w:val="ListBullet"/>
      </w:pPr>
      <w:r>
        <w:rPr>
          <w:rFonts w:ascii="Arial" w:hAnsi="Arial"/>
          <w:sz w:val="20"/>
        </w:rPr>
        <w:t>D. 0,36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khối rubik có dạng hình lập phương cạnh 0,6 dm. Thể tích khối rubik đó là:</w:t>
      </w:r>
    </w:p>
    <w:p>
      <w:r>
        <w:rPr>
          <w:rFonts w:ascii="Arial" w:hAnsi="Arial"/>
          <w:b/>
          <w:sz w:val="20"/>
        </w:rPr>
        <w:t>Bước 2: Phân tích dữ kiện và đối chiếu với từng phương án.</w:t>
      </w:r>
    </w:p>
    <w:p>
      <w:r>
        <w:rPr>
          <w:rFonts w:ascii="Arial" w:hAnsi="Arial"/>
          <w:sz w:val="20"/>
        </w:rPr>
        <w:t>Thể tích khối ru-bích là: 0,6 × 0,6 × 0,6 = 0,216 (dm 3 ) Đáp số: 0,216 dm 3</w:t>
      </w:r>
    </w:p>
    <w:p>
      <w:r>
        <w:rPr>
          <w:rFonts w:ascii="Arial" w:hAnsi="Arial"/>
          <w:b/>
          <w:sz w:val="20"/>
        </w:rPr>
        <w:t>Kết luận: Đáp án đúng là A (0,216 dm 3).</w:t>
      </w:r>
    </w:p>
    <w:p>
      <w:r>
        <w:rPr>
          <w:rFonts w:ascii="Arial" w:hAnsi="Arial"/>
          <w:b/>
          <w:sz w:val="21"/>
        </w:rPr>
        <w:t>Câu 6. Em hãy chọn đáp án đúng nhất. Hòa làm một cái tháp từ 3 khối lập phương có cạnh 4 cm. Thể tích cái tháp là:</w:t>
      </w:r>
    </w:p>
    <w:p>
      <w:pPr>
        <w:pStyle w:val="ListBullet"/>
      </w:pPr>
      <w:r>
        <w:rPr>
          <w:rFonts w:ascii="Arial" w:hAnsi="Arial"/>
          <w:sz w:val="20"/>
        </w:rPr>
        <w:t>A. 64 cm 3</w:t>
      </w:r>
    </w:p>
    <w:p>
      <w:pPr>
        <w:pStyle w:val="ListBullet"/>
      </w:pPr>
      <w:r>
        <w:rPr>
          <w:rFonts w:ascii="Arial" w:hAnsi="Arial"/>
          <w:sz w:val="20"/>
        </w:rPr>
        <w:t>B. 21,3 cm 3</w:t>
      </w:r>
    </w:p>
    <w:p>
      <w:pPr>
        <w:pStyle w:val="ListBullet"/>
      </w:pPr>
      <w:r>
        <w:rPr>
          <w:rFonts w:ascii="Arial" w:hAnsi="Arial"/>
          <w:sz w:val="20"/>
        </w:rPr>
        <w:t>C. 192 cm 3</w:t>
      </w:r>
    </w:p>
    <w:p>
      <w:pPr>
        <w:pStyle w:val="ListBullet"/>
      </w:pPr>
      <w:r>
        <w:rPr>
          <w:rFonts w:ascii="Arial" w:hAnsi="Arial"/>
          <w:sz w:val="20"/>
        </w:rPr>
        <w:t>D. 129 cm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Hòa làm một cái tháp từ 3 khối lập phương có cạnh 4 cm. Thể tích cái tháp là:</w:t>
      </w:r>
    </w:p>
    <w:p>
      <w:r>
        <w:rPr>
          <w:rFonts w:ascii="Arial" w:hAnsi="Arial"/>
          <w:b/>
          <w:sz w:val="20"/>
        </w:rPr>
        <w:t>Bước 2: Phân tích dữ kiện và đối chiếu với từng phương án.</w:t>
      </w:r>
    </w:p>
    <w:p>
      <w:r>
        <w:rPr>
          <w:rFonts w:ascii="Arial" w:hAnsi="Arial"/>
          <w:sz w:val="20"/>
        </w:rPr>
        <w:t>Thể tích mỗi khối lập phương là: 4 × 4 × 4 = 64 (cm 3 ) Thể tích cái tháp là: 64 × 3 = 192 (cm 3 ) Đáp số: 192 cm 3</w:t>
      </w:r>
    </w:p>
    <w:p>
      <w:r>
        <w:rPr>
          <w:rFonts w:ascii="Arial" w:hAnsi="Arial"/>
          <w:b/>
          <w:sz w:val="20"/>
        </w:rPr>
        <w:t>Kết luận: Đáp án đúng là C (192 cm 3).</w:t>
      </w:r>
    </w:p>
    <w:p>
      <w:r>
        <w:rPr>
          <w:rFonts w:ascii="Arial" w:hAnsi="Arial"/>
          <w:b/>
          <w:sz w:val="21"/>
        </w:rPr>
        <w:t>Câu 7. Em hãy chọn đáp án đúng nhất. Hoa chuẩn bị một hộp quà dạng hình lập phương. Biết rằng chu vi một mặt là 30 cm. Cạnh của hình lập phương có độ dài là:</w:t>
      </w:r>
    </w:p>
    <w:p>
      <w:pPr>
        <w:pStyle w:val="ListBullet"/>
      </w:pPr>
      <w:r>
        <w:rPr>
          <w:rFonts w:ascii="Arial" w:hAnsi="Arial"/>
          <w:sz w:val="20"/>
        </w:rPr>
        <w:t>A. 15 cm</w:t>
      </w:r>
    </w:p>
    <w:p>
      <w:pPr>
        <w:pStyle w:val="ListBullet"/>
      </w:pPr>
      <w:r>
        <w:rPr>
          <w:rFonts w:ascii="Arial" w:hAnsi="Arial"/>
          <w:sz w:val="20"/>
        </w:rPr>
        <w:t>B. 7,5 cm</w:t>
      </w:r>
    </w:p>
    <w:p>
      <w:pPr>
        <w:pStyle w:val="ListBullet"/>
      </w:pPr>
      <w:r>
        <w:rPr>
          <w:rFonts w:ascii="Arial" w:hAnsi="Arial"/>
          <w:sz w:val="20"/>
        </w:rPr>
        <w:t>C. 5 cm</w:t>
      </w:r>
    </w:p>
    <w:p>
      <w:pPr>
        <w:pStyle w:val="ListBullet"/>
      </w:pPr>
      <w:r>
        <w:rPr>
          <w:rFonts w:ascii="Arial" w:hAnsi="Arial"/>
          <w:sz w:val="20"/>
        </w:rPr>
        <w:t>D. 5,7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Hoa chuẩn bị một hộp quà dạng hình lập phương. Biết rằng chu vi một mặt là 30 cm. Cạnh của hình lập phương có độ dài là:</w:t>
      </w:r>
    </w:p>
    <w:p>
      <w:r>
        <w:rPr>
          <w:rFonts w:ascii="Arial" w:hAnsi="Arial"/>
          <w:b/>
          <w:sz w:val="20"/>
        </w:rPr>
        <w:t>Bước 2: Phân tích dữ kiện và đối chiếu với từng phương án.</w:t>
      </w:r>
    </w:p>
    <w:p>
      <w:r>
        <w:rPr>
          <w:rFonts w:ascii="Arial" w:hAnsi="Arial"/>
          <w:sz w:val="20"/>
        </w:rPr>
        <w:t>Cạnh của hộp quà hình lập phương là: 30: 4 = 7,5 (cm) Đáp số: 7,5 cm</w:t>
      </w:r>
    </w:p>
    <w:p>
      <w:r>
        <w:rPr>
          <w:rFonts w:ascii="Arial" w:hAnsi="Arial"/>
          <w:b/>
          <w:sz w:val="20"/>
        </w:rPr>
        <w:t>Kết luận: Đáp án đúng là B (7,5 cm).</w:t>
      </w:r>
    </w:p>
    <w:p>
      <w:r>
        <w:rPr>
          <w:rFonts w:ascii="Arial" w:hAnsi="Arial"/>
          <w:b/>
          <w:sz w:val="21"/>
        </w:rPr>
        <w:t>Câu 8. Em hãy chọn đáp án đúng nhất. Thể tích của hộp quà hình lập phương có chu vi một mặt bằng 30 cm là:</w:t>
      </w:r>
    </w:p>
    <w:p>
      <w:pPr>
        <w:pStyle w:val="ListBullet"/>
      </w:pPr>
      <w:r>
        <w:rPr>
          <w:rFonts w:ascii="Arial" w:hAnsi="Arial"/>
          <w:sz w:val="20"/>
        </w:rPr>
        <w:t>A. 56,25 cm 3</w:t>
      </w:r>
    </w:p>
    <w:p>
      <w:pPr>
        <w:pStyle w:val="ListBullet"/>
      </w:pPr>
      <w:r>
        <w:rPr>
          <w:rFonts w:ascii="Arial" w:hAnsi="Arial"/>
          <w:sz w:val="20"/>
        </w:rPr>
        <w:t>B. 225 cm 3</w:t>
      </w:r>
    </w:p>
    <w:p>
      <w:pPr>
        <w:pStyle w:val="ListBullet"/>
      </w:pPr>
      <w:r>
        <w:rPr>
          <w:rFonts w:ascii="Arial" w:hAnsi="Arial"/>
          <w:sz w:val="20"/>
        </w:rPr>
        <w:t>C. 421,875 cm 3</w:t>
      </w:r>
    </w:p>
    <w:p>
      <w:pPr>
        <w:pStyle w:val="ListBullet"/>
      </w:pPr>
      <w:r>
        <w:rPr>
          <w:rFonts w:ascii="Arial" w:hAnsi="Arial"/>
          <w:sz w:val="20"/>
        </w:rPr>
        <w:t>D. 185,193 cm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Thể tích của hộp quà hình lập phương có chu vi một mặt bằng 30 cm là:</w:t>
      </w:r>
    </w:p>
    <w:p>
      <w:r>
        <w:rPr>
          <w:rFonts w:ascii="Arial" w:hAnsi="Arial"/>
          <w:b/>
          <w:sz w:val="20"/>
        </w:rPr>
        <w:t>Bước 2: Phân tích dữ kiện và đối chiếu với từng phương án.</w:t>
      </w:r>
    </w:p>
    <w:p>
      <w:r>
        <w:rPr>
          <w:rFonts w:ascii="Arial" w:hAnsi="Arial"/>
          <w:sz w:val="20"/>
        </w:rPr>
        <w:t>Cạnh của hộp quà hình lập phương là: 30: 4 = 7,5 (cm) Thể tích hộp quà hình lập phương là: 7,5 × 7,5 × 7,5 = 421,875 (cm 3 ) Đáp số: 421,875 cm 3</w:t>
      </w:r>
    </w:p>
    <w:p>
      <w:r>
        <w:rPr>
          <w:rFonts w:ascii="Arial" w:hAnsi="Arial"/>
          <w:b/>
          <w:sz w:val="20"/>
        </w:rPr>
        <w:t>Kết luận: Đáp án đúng là C (421,875 cm 3).</w:t>
      </w:r>
    </w:p>
    <w:p>
      <w:r>
        <w:rPr>
          <w:rFonts w:ascii="Arial" w:hAnsi="Arial"/>
          <w:b/>
          <w:sz w:val="21"/>
        </w:rPr>
        <w:t>Câu 9. Em hãy chọn đáp án đúng nhất. Thể tích hình lập phương có diện tích một mặt bằng 16 cm 2 là:</w:t>
      </w:r>
    </w:p>
    <w:p>
      <w:pPr>
        <w:pStyle w:val="ListBullet"/>
      </w:pPr>
      <w:r>
        <w:rPr>
          <w:rFonts w:ascii="Arial" w:hAnsi="Arial"/>
          <w:sz w:val="20"/>
        </w:rPr>
        <w:t>A. 64 cm 3</w:t>
      </w:r>
    </w:p>
    <w:p>
      <w:pPr>
        <w:pStyle w:val="ListBullet"/>
      </w:pPr>
      <w:r>
        <w:rPr>
          <w:rFonts w:ascii="Arial" w:hAnsi="Arial"/>
          <w:sz w:val="20"/>
        </w:rPr>
        <w:t>B. 34 cm 3</w:t>
      </w:r>
    </w:p>
    <w:p>
      <w:pPr>
        <w:pStyle w:val="ListBullet"/>
      </w:pPr>
      <w:r>
        <w:rPr>
          <w:rFonts w:ascii="Arial" w:hAnsi="Arial"/>
          <w:sz w:val="20"/>
        </w:rPr>
        <w:t>C. 58 cm 3</w:t>
      </w:r>
    </w:p>
    <w:p>
      <w:pPr>
        <w:pStyle w:val="ListBullet"/>
      </w:pPr>
      <w:r>
        <w:rPr>
          <w:rFonts w:ascii="Arial" w:hAnsi="Arial"/>
          <w:sz w:val="20"/>
        </w:rPr>
        <w:t>D. 48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Thể tích hình lập phương có diện tích một mặt bằng 16 cm 2 là:</w:t>
      </w:r>
    </w:p>
    <w:p>
      <w:r>
        <w:rPr>
          <w:rFonts w:ascii="Arial" w:hAnsi="Arial"/>
          <w:b/>
          <w:sz w:val="20"/>
        </w:rPr>
        <w:t>Bước 2: Phân tích dữ kiện và đối chiếu với từng phương án.</w:t>
      </w:r>
    </w:p>
    <w:p>
      <w:r>
        <w:rPr>
          <w:rFonts w:ascii="Arial" w:hAnsi="Arial"/>
          <w:sz w:val="20"/>
        </w:rPr>
        <w:t>Vì 4 × 4 = 16 nên cạnh của hình lập phương là: 4 cm Thể tích hình lập phương đó là: 4 × 4 × 4 = 64 (cm 3 ) Đáp số: 64 cm 3</w:t>
      </w:r>
    </w:p>
    <w:p>
      <w:r>
        <w:rPr>
          <w:rFonts w:ascii="Arial" w:hAnsi="Arial"/>
          <w:b/>
          <w:sz w:val="20"/>
        </w:rPr>
        <w:t>Kết luận: Đáp án đúng là A (64 cm 3).</w:t>
      </w:r>
    </w:p>
    <w:p>
      <w:r>
        <w:rPr>
          <w:rFonts w:ascii="Arial" w:hAnsi="Arial"/>
          <w:b/>
          <w:sz w:val="21"/>
        </w:rPr>
        <w:t>Câu 10. Em hãy chọn đáp án đúng nhất. Một khối kim loại hình lập phương có độ dài cạnh là 0,5 m. Thể tích của khối kim loại đó là …dm 3 . Số cần điền là:</w:t>
      </w:r>
    </w:p>
    <w:p>
      <w:pPr>
        <w:pStyle w:val="ListBullet"/>
      </w:pPr>
      <w:r>
        <w:rPr>
          <w:rFonts w:ascii="Arial" w:hAnsi="Arial"/>
          <w:sz w:val="20"/>
        </w:rPr>
        <w:t>A. 0,125</w:t>
      </w:r>
    </w:p>
    <w:p>
      <w:pPr>
        <w:pStyle w:val="ListBullet"/>
      </w:pPr>
      <w:r>
        <w:rPr>
          <w:rFonts w:ascii="Arial" w:hAnsi="Arial"/>
          <w:sz w:val="20"/>
        </w:rPr>
        <w:t>B. 125</w:t>
      </w:r>
    </w:p>
    <w:p>
      <w:pPr>
        <w:pStyle w:val="ListBullet"/>
      </w:pPr>
      <w:r>
        <w:rPr>
          <w:rFonts w:ascii="Arial" w:hAnsi="Arial"/>
          <w:sz w:val="20"/>
        </w:rPr>
        <w:t>C. 0,25</w:t>
      </w:r>
    </w:p>
    <w:p>
      <w:pPr>
        <w:pStyle w:val="ListBullet"/>
      </w:pPr>
      <w:r>
        <w:rPr>
          <w:rFonts w:ascii="Arial" w:hAnsi="Arial"/>
          <w:sz w:val="20"/>
        </w:rPr>
        <w:t>D. 250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khối kim loại hình lập phương có độ dài cạnh là 0,5 m. Thể tích của khối kim loại đó là …dm 3 . Số cần điền là:</w:t>
      </w:r>
    </w:p>
    <w:p>
      <w:r>
        <w:rPr>
          <w:rFonts w:ascii="Arial" w:hAnsi="Arial"/>
          <w:b/>
          <w:sz w:val="20"/>
        </w:rPr>
        <w:t>Bước 2: Phân tích dữ kiện và đối chiếu với từng phương án.</w:t>
      </w:r>
    </w:p>
    <w:p>
      <w:r>
        <w:rPr>
          <w:rFonts w:ascii="Arial" w:hAnsi="Arial"/>
          <w:sz w:val="20"/>
        </w:rPr>
        <w:t>Thể tích khối kim loại là: 0,5 × 0,5 × 0,5 = 0,125 (m 3 ) Đổi: 0,125 m 3 = 125 dm 3 Đáp số: 125 dm 3</w:t>
      </w:r>
    </w:p>
    <w:p>
      <w:r>
        <w:rPr>
          <w:rFonts w:ascii="Arial" w:hAnsi="Arial"/>
          <w:b/>
          <w:sz w:val="20"/>
        </w:rPr>
        <w:t>Kết luận: Đáp án đúng là B (125).</w:t>
      </w:r>
    </w:p>
    <w:p>
      <w:r>
        <w:rPr>
          <w:rFonts w:ascii="Arial" w:hAnsi="Arial"/>
          <w:b/>
          <w:sz w:val="21"/>
        </w:rPr>
        <w:t>Câu 12. Đúng ghi Đ, Sai ghi S:</w:t>
      </w:r>
    </w:p>
    <w:p>
      <w:pPr>
        <w:pStyle w:val="ListBullet"/>
      </w:pPr>
      <w:r>
        <w:rPr>
          <w:rFonts w:ascii="Arial" w:hAnsi="Arial"/>
          <w:sz w:val="20"/>
        </w:rPr>
        <w:t>A. Cho hình lập phương có V là thể tích, cạnh bằng a. Khi đó: V = a + a + a</w:t>
      </w:r>
    </w:p>
    <w:p>
      <w:pPr>
        <w:pStyle w:val="ListBullet"/>
      </w:pPr>
      <w:r>
        <w:rPr>
          <w:rFonts w:ascii="Arial" w:hAnsi="Arial"/>
          <w:sz w:val="20"/>
        </w:rPr>
        <w:t>B. Muốn tính thể tích của hình lập phương: Ta tính tổng hai kích thước bằng nhau (bằng độ dài một cạnh) rồi nhân với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Cho hình lập phương có V là thể tích, cạnh bằng a.</w:t>
      </w:r>
    </w:p>
    <w:p>
      <w:r>
        <w:rPr>
          <w:rFonts w:ascii="Arial" w:hAnsi="Arial"/>
          <w:sz w:val="20"/>
        </w:rPr>
        <w:t>Khi đó: V = a</w:t>
      </w:r>
    </w:p>
    <w:p>
      <w:r>
        <w:rPr>
          <w:rFonts w:ascii="Arial" w:hAnsi="Arial"/>
          <w:sz w:val="20"/>
        </w:rPr>
        <w:t>+ a</w:t>
      </w:r>
    </w:p>
    <w:p>
      <w:r>
        <w:rPr>
          <w:rFonts w:ascii="Arial" w:hAnsi="Arial"/>
          <w:sz w:val="20"/>
        </w:rPr>
        <w:t>+ a S b) Muốn tính thể tích của hình lập phương: Ta tính tổng hai kích thước bằng nhau (bằng độ dài một cạnh) rồi nhân với 2.</w:t>
      </w:r>
    </w:p>
    <w:p>
      <w:r>
        <w:rPr>
          <w:rFonts w:ascii="Arial" w:hAnsi="Arial"/>
          <w:sz w:val="20"/>
        </w:rPr>
        <w:t>S</w:t>
      </w:r>
    </w:p>
    <w:p>
      <w:r>
        <w:rPr>
          <w:rFonts w:ascii="Arial" w:hAnsi="Arial"/>
          <w:b/>
          <w:sz w:val="20"/>
        </w:rPr>
        <w:t>Kết luận: Đáp án đúng là A (Cho hình lập phương có V là thể tích, cạnh bằng a. Khi đó: V = a + a + a).</w:t>
      </w:r>
    </w:p>
    <w:p>
      <w:pPr>
        <w:pStyle w:val="Heading4"/>
      </w:pPr>
      <w:r>
        <w:t>Bài học nguồn: Trắc nghiệm Thực hành tính toán và ước lượng thể tích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thể tích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https://vietjack.com/toan-5-kn/trac-nghiem-bai-54-thuc-hanh-tinh-toan-va-uoc-luong-the-tich.jsp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hộp chữ nhật bên có thể xếp được số khối màu xanh là:</w:t>
      </w:r>
    </w:p>
    <w:p>
      <w:r>
        <w:t>Ảnh trong đề:</w:t>
      </w:r>
    </w:p>
    <w:p>
      <w:pPr>
        <w:jc w:val="center"/>
      </w:pPr>
      <w:r>
        <w:drawing>
          <wp:inline xmlns:a="http://schemas.openxmlformats.org/drawingml/2006/main" xmlns:pic="http://schemas.openxmlformats.org/drawingml/2006/picture">
            <wp:extent cx="3790949" cy="1124701"/>
            <wp:docPr id="1105" name="Picture 1105"/>
            <wp:cNvGraphicFramePr>
              <a:graphicFrameLocks noChangeAspect="1"/>
            </wp:cNvGraphicFramePr>
            <a:graphic>
              <a:graphicData uri="http://schemas.openxmlformats.org/drawingml/2006/picture">
                <pic:pic>
                  <pic:nvPicPr>
                    <pic:cNvPr id="0" name="ba36adb4688f6dc95b4723f9ada29c224c861ef7.png"/>
                    <pic:cNvPicPr/>
                  </pic:nvPicPr>
                  <pic:blipFill>
                    <a:blip r:embed="rId878"/>
                    <a:stretch>
                      <a:fillRect/>
                    </a:stretch>
                  </pic:blipFill>
                  <pic:spPr>
                    <a:xfrm>
                      <a:off x="0" y="0"/>
                      <a:ext cx="3790949" cy="1124701"/>
                    </a:xfrm>
                    <a:prstGeom prst="rect"/>
                  </pic:spPr>
                </pic:pic>
              </a:graphicData>
            </a:graphic>
          </wp:inline>
        </w:drawing>
      </w:r>
    </w:p>
    <w:p>
      <w:pPr>
        <w:jc w:val="center"/>
      </w:pPr>
      <w:r>
        <w:rPr>
          <w:sz w:val="16"/>
        </w:rPr>
        <w:t>Ảnh: 15 Bài tập trắc nghiệm Thực hành tính toán và ước lượng thể tích một số hình khối lớp 5 (có lời giải) - https://vietjack.com/toan-5-kn/images/trac-nghiem-bai-54-thuc-hanh-tinh-toan-va-uoc-luong-the-tich.PNG</w:t>
      </w:r>
    </w:p>
    <w:p>
      <w:pPr>
        <w:pStyle w:val="ListBullet"/>
      </w:pPr>
      <w:r>
        <w:rPr>
          <w:rFonts w:ascii="Arial" w:hAnsi="Arial"/>
          <w:sz w:val="20"/>
        </w:rPr>
        <w:t>A. 8 khối</w:t>
      </w:r>
    </w:p>
    <w:p>
      <w:pPr>
        <w:pStyle w:val="ListBullet"/>
      </w:pPr>
      <w:r>
        <w:rPr>
          <w:rFonts w:ascii="Arial" w:hAnsi="Arial"/>
          <w:sz w:val="20"/>
        </w:rPr>
        <w:t>B. 4 khối</w:t>
      </w:r>
    </w:p>
    <w:p>
      <w:pPr>
        <w:pStyle w:val="ListBullet"/>
      </w:pPr>
      <w:r>
        <w:rPr>
          <w:rFonts w:ascii="Arial" w:hAnsi="Arial"/>
          <w:sz w:val="20"/>
        </w:rPr>
        <w:t>C. 7 khối</w:t>
      </w:r>
    </w:p>
    <w:p>
      <w:pPr>
        <w:pStyle w:val="ListBullet"/>
      </w:pPr>
      <w:r>
        <w:rPr>
          <w:rFonts w:ascii="Arial" w:hAnsi="Arial"/>
          <w:sz w:val="20"/>
        </w:rPr>
        <w:t>D. 5 khối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Hình hộp chữ nhật bên có thể xếp được số khối màu xanh là:</w:t>
      </w:r>
    </w:p>
    <w:p>
      <w:r>
        <w:rPr>
          <w:rFonts w:ascii="Arial" w:hAnsi="Arial"/>
          <w:b/>
          <w:sz w:val="20"/>
        </w:rPr>
        <w:t>Bước 2: Phân tích dữ kiện và đối chiếu với từng phương án.</w:t>
      </w:r>
    </w:p>
    <w:p>
      <w:r>
        <w:rPr>
          <w:rFonts w:ascii="Arial" w:hAnsi="Arial"/>
          <w:sz w:val="20"/>
        </w:rPr>
        <w:t>Thể tích hình hộp chữ nhật là: 10 × 2 × 6 = 120 (cm 2 ) Thể tích khối màu xanh là: 2 × 2 × 6 = 24 (cm 3 ) Hình hộp chữ nhật trên có thể xếp được số khối màu xanh là: 120: 24 = 5 (khối) Đáp số: 5 khối</w:t>
      </w:r>
    </w:p>
    <w:p>
      <w:r>
        <w:rPr>
          <w:rFonts w:ascii="Arial" w:hAnsi="Arial"/>
          <w:b/>
          <w:sz w:val="20"/>
        </w:rPr>
        <w:t>Kết luận: Đáp án đúng là D (5 khối).</w:t>
      </w:r>
    </w:p>
    <w:p>
      <w:r>
        <w:rPr>
          <w:rFonts w:ascii="Arial" w:hAnsi="Arial"/>
          <w:b/>
          <w:sz w:val="21"/>
        </w:rPr>
        <w:t>Câu 2. Em hãy chọn đáp án đúng nhất. Thể tích của một hình lập phương có cạnh 2,3 cm là bao nhiêu?</w:t>
      </w:r>
    </w:p>
    <w:p>
      <w:pPr>
        <w:pStyle w:val="ListBullet"/>
      </w:pPr>
      <w:r>
        <w:rPr>
          <w:rFonts w:ascii="Arial" w:hAnsi="Arial"/>
          <w:sz w:val="20"/>
        </w:rPr>
        <w:t>A. 4,6 m 3</w:t>
      </w:r>
    </w:p>
    <w:p>
      <w:pPr>
        <w:pStyle w:val="ListBullet"/>
      </w:pPr>
      <w:r>
        <w:rPr>
          <w:rFonts w:ascii="Arial" w:hAnsi="Arial"/>
          <w:sz w:val="20"/>
        </w:rPr>
        <w:t>B. 4,6 cm 2</w:t>
      </w:r>
    </w:p>
    <w:p>
      <w:pPr>
        <w:pStyle w:val="ListBullet"/>
      </w:pPr>
      <w:r>
        <w:rPr>
          <w:rFonts w:ascii="Arial" w:hAnsi="Arial"/>
          <w:sz w:val="20"/>
        </w:rPr>
        <w:t>C. 12,167 cm 3</w:t>
      </w:r>
    </w:p>
    <w:p>
      <w:pPr>
        <w:pStyle w:val="ListBullet"/>
      </w:pPr>
      <w:r>
        <w:rPr>
          <w:rFonts w:ascii="Arial" w:hAnsi="Arial"/>
          <w:sz w:val="20"/>
        </w:rPr>
        <w:t>D. 121,67 cm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Thể tích của một hình lập phương có cạnh 2,3 cm là bao nhiêu?</w:t>
      </w:r>
    </w:p>
    <w:p>
      <w:r>
        <w:rPr>
          <w:rFonts w:ascii="Arial" w:hAnsi="Arial"/>
          <w:b/>
          <w:sz w:val="20"/>
        </w:rPr>
        <w:t>Bước 2: Phân tích dữ kiện và đối chiếu với từng phương án.</w:t>
      </w:r>
    </w:p>
    <w:p>
      <w:r>
        <w:rPr>
          <w:rFonts w:ascii="Arial" w:hAnsi="Arial"/>
          <w:sz w:val="20"/>
        </w:rPr>
        <w:t>Thể tích của một hình lập phương có cạnh 2,3 cm là: 2,3 × 2,3 × 2,3 = 12,167 (cm 3 ) Đáp số: 12,167 cm 3</w:t>
      </w:r>
    </w:p>
    <w:p>
      <w:r>
        <w:rPr>
          <w:rFonts w:ascii="Arial" w:hAnsi="Arial"/>
          <w:b/>
          <w:sz w:val="20"/>
        </w:rPr>
        <w:t>Kết luận: Đáp án đúng là C (12,167 cm 3).</w:t>
      </w:r>
    </w:p>
    <w:p>
      <w:r>
        <w:rPr>
          <w:rFonts w:ascii="Arial" w:hAnsi="Arial"/>
          <w:b/>
          <w:sz w:val="21"/>
        </w:rPr>
        <w:t>Câu 3. Em hãy chọn đáp án đúng nhất. Hình hộp chữ nhật có chiều dài 5 cm, chiều rộng 4 cm và chiều cao 3 cm. Thể tích của hình hộp này là:</w:t>
      </w:r>
    </w:p>
    <w:p>
      <w:pPr>
        <w:pStyle w:val="ListBullet"/>
      </w:pPr>
      <w:r>
        <w:rPr>
          <w:rFonts w:ascii="Arial" w:hAnsi="Arial"/>
          <w:sz w:val="20"/>
        </w:rPr>
        <w:t>A. 60 cm³</w:t>
      </w:r>
    </w:p>
    <w:p>
      <w:pPr>
        <w:pStyle w:val="ListBullet"/>
      </w:pPr>
      <w:r>
        <w:rPr>
          <w:rFonts w:ascii="Arial" w:hAnsi="Arial"/>
          <w:sz w:val="20"/>
        </w:rPr>
        <w:t>B. 20 cm³</w:t>
      </w:r>
    </w:p>
    <w:p>
      <w:pPr>
        <w:pStyle w:val="ListBullet"/>
      </w:pPr>
      <w:r>
        <w:rPr>
          <w:rFonts w:ascii="Arial" w:hAnsi="Arial"/>
          <w:sz w:val="20"/>
        </w:rPr>
        <w:t>C. 12 cm³</w:t>
      </w:r>
    </w:p>
    <w:p>
      <w:pPr>
        <w:pStyle w:val="ListBullet"/>
      </w:pPr>
      <w:r>
        <w:rPr>
          <w:rFonts w:ascii="Arial" w:hAnsi="Arial"/>
          <w:sz w:val="20"/>
        </w:rPr>
        <w:t>D. 30 cm³</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Hình hộp chữ nhật có chiều dài 5 cm, chiều rộng 4 cm và chiều cao 3 cm. Thể tích của hình hộp này là:</w:t>
      </w:r>
    </w:p>
    <w:p>
      <w:r>
        <w:rPr>
          <w:rFonts w:ascii="Arial" w:hAnsi="Arial"/>
          <w:b/>
          <w:sz w:val="20"/>
        </w:rPr>
        <w:t>Bước 2: Phân tích dữ kiện và đối chiếu với từng phương án.</w:t>
      </w:r>
    </w:p>
    <w:p>
      <w:r>
        <w:rPr>
          <w:rFonts w:ascii="Arial" w:hAnsi="Arial"/>
          <w:sz w:val="20"/>
        </w:rPr>
        <w:t>Thể tích của hình hộp chữ nhật là: 5 × 4 × 3 = 60 (cm 3 ) Đáp số: 60 cm 3</w:t>
      </w:r>
    </w:p>
    <w:p>
      <w:r>
        <w:rPr>
          <w:rFonts w:ascii="Arial" w:hAnsi="Arial"/>
          <w:b/>
          <w:sz w:val="20"/>
        </w:rPr>
        <w:t>Kết luận: Đáp án đúng là A (60 cm³).</w:t>
      </w:r>
    </w:p>
    <w:p>
      <w:r>
        <w:rPr>
          <w:rFonts w:ascii="Arial" w:hAnsi="Arial"/>
          <w:b/>
          <w:sz w:val="21"/>
        </w:rPr>
        <w:t>Câu 4. Em hãy chọn đáp án đúng nhất. Đơn vị nào sau đây dùng để đo thể tích?</w:t>
      </w:r>
    </w:p>
    <w:p>
      <w:pPr>
        <w:pStyle w:val="ListBullet"/>
      </w:pPr>
      <w:r>
        <w:rPr>
          <w:rFonts w:ascii="Arial" w:hAnsi="Arial"/>
          <w:sz w:val="20"/>
        </w:rPr>
        <w:t>A. cm</w:t>
      </w:r>
    </w:p>
    <w:p>
      <w:pPr>
        <w:pStyle w:val="ListBullet"/>
      </w:pPr>
      <w:r>
        <w:rPr>
          <w:rFonts w:ascii="Arial" w:hAnsi="Arial"/>
          <w:sz w:val="20"/>
        </w:rPr>
        <w:t>B. m 2</w:t>
      </w:r>
    </w:p>
    <w:p>
      <w:pPr>
        <w:pStyle w:val="ListBullet"/>
      </w:pPr>
      <w:r>
        <w:rPr>
          <w:rFonts w:ascii="Arial" w:hAnsi="Arial"/>
          <w:sz w:val="20"/>
        </w:rPr>
        <w:t>C. cm 3</w:t>
      </w:r>
    </w:p>
    <w:p>
      <w:pPr>
        <w:pStyle w:val="ListBullet"/>
      </w:pPr>
      <w:r>
        <w:rPr>
          <w:rFonts w:ascii="Arial" w:hAnsi="Arial"/>
          <w:sz w:val="20"/>
        </w:rPr>
        <w:t>D.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Đơn vị nào sau đây dùng để đo thể tích?</w:t>
      </w:r>
    </w:p>
    <w:p>
      <w:r>
        <w:rPr>
          <w:rFonts w:ascii="Arial" w:hAnsi="Arial"/>
          <w:b/>
          <w:sz w:val="20"/>
        </w:rPr>
        <w:t>Bước 2: Phân tích dữ kiện và đối chiếu với từng phương án.</w:t>
      </w:r>
    </w:p>
    <w:p>
      <w:r>
        <w:rPr>
          <w:rFonts w:ascii="Arial" w:hAnsi="Arial"/>
          <w:sz w:val="20"/>
        </w:rPr>
        <w:t>Đơn vị dùng để đo thể tích là: cm 3</w:t>
      </w:r>
    </w:p>
    <w:p>
      <w:r>
        <w:rPr>
          <w:rFonts w:ascii="Arial" w:hAnsi="Arial"/>
          <w:b/>
          <w:sz w:val="20"/>
        </w:rPr>
        <w:t>Kết luận: Đáp án đúng là C (cm 3).</w:t>
      </w:r>
    </w:p>
    <w:p>
      <w:r>
        <w:rPr>
          <w:rFonts w:ascii="Arial" w:hAnsi="Arial"/>
          <w:b/>
          <w:sz w:val="21"/>
        </w:rPr>
        <w:t>Câu 5. Em hãy chọn đáp án đúng nhất. Thể tích của hình lập phương có cạnh 3 m là:</w:t>
      </w:r>
    </w:p>
    <w:p>
      <w:pPr>
        <w:pStyle w:val="ListBullet"/>
      </w:pPr>
      <w:r>
        <w:rPr>
          <w:rFonts w:ascii="Arial" w:hAnsi="Arial"/>
          <w:sz w:val="20"/>
        </w:rPr>
        <w:t>A. 15 m 3</w:t>
      </w:r>
    </w:p>
    <w:p>
      <w:pPr>
        <w:pStyle w:val="ListBullet"/>
      </w:pPr>
      <w:r>
        <w:rPr>
          <w:rFonts w:ascii="Arial" w:hAnsi="Arial"/>
          <w:sz w:val="20"/>
        </w:rPr>
        <w:t>B. 27 m 3</w:t>
      </w:r>
    </w:p>
    <w:p>
      <w:pPr>
        <w:pStyle w:val="ListBullet"/>
      </w:pPr>
      <w:r>
        <w:rPr>
          <w:rFonts w:ascii="Arial" w:hAnsi="Arial"/>
          <w:sz w:val="20"/>
        </w:rPr>
        <w:t>C. 125 m 3</w:t>
      </w:r>
    </w:p>
    <w:p>
      <w:pPr>
        <w:pStyle w:val="ListBullet"/>
      </w:pPr>
      <w:r>
        <w:rPr>
          <w:rFonts w:ascii="Arial" w:hAnsi="Arial"/>
          <w:sz w:val="20"/>
        </w:rPr>
        <w:t>D. 100 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Thể tích của hình lập phương có cạnh 3 m là:</w:t>
      </w:r>
    </w:p>
    <w:p>
      <w:r>
        <w:rPr>
          <w:rFonts w:ascii="Arial" w:hAnsi="Arial"/>
          <w:b/>
          <w:sz w:val="20"/>
        </w:rPr>
        <w:t>Bước 2: Phân tích dữ kiện và đối chiếu với từng phương án.</w:t>
      </w:r>
    </w:p>
    <w:p>
      <w:r>
        <w:rPr>
          <w:rFonts w:ascii="Arial" w:hAnsi="Arial"/>
          <w:sz w:val="20"/>
        </w:rPr>
        <w:t>Thể tích hình lập phương cạnh 3 m là: 3 × 3 × 3 = 27 (m 3 ) Đáp số: 27 m 3</w:t>
      </w:r>
    </w:p>
    <w:p>
      <w:r>
        <w:rPr>
          <w:rFonts w:ascii="Arial" w:hAnsi="Arial"/>
          <w:b/>
          <w:sz w:val="20"/>
        </w:rPr>
        <w:t>Kết luận: Đáp án đúng là B (27 m 3).</w:t>
      </w:r>
    </w:p>
    <w:p>
      <w:r>
        <w:rPr>
          <w:rFonts w:ascii="Arial" w:hAnsi="Arial"/>
          <w:b/>
          <w:sz w:val="21"/>
        </w:rPr>
        <w:t>Câu 6. Em hãy chọn đáp án đúng nhất. Nếu cạnh của hình lập phương là 7 dm, thể tích của hình lập phương đó là bao nhiêu mét khối?</w:t>
      </w:r>
    </w:p>
    <w:p>
      <w:pPr>
        <w:pStyle w:val="ListBullet"/>
      </w:pPr>
      <w:r>
        <w:rPr>
          <w:rFonts w:ascii="Arial" w:hAnsi="Arial"/>
          <w:sz w:val="20"/>
        </w:rPr>
        <w:t>A. 343 m 3</w:t>
      </w:r>
    </w:p>
    <w:p>
      <w:pPr>
        <w:pStyle w:val="ListBullet"/>
      </w:pPr>
      <w:r>
        <w:rPr>
          <w:rFonts w:ascii="Arial" w:hAnsi="Arial"/>
          <w:sz w:val="20"/>
        </w:rPr>
        <w:t>B. 0,343 m 3</w:t>
      </w:r>
    </w:p>
    <w:p>
      <w:pPr>
        <w:pStyle w:val="ListBullet"/>
      </w:pPr>
      <w:r>
        <w:rPr>
          <w:rFonts w:ascii="Arial" w:hAnsi="Arial"/>
          <w:sz w:val="20"/>
        </w:rPr>
        <w:t>C. 0,049 m 3</w:t>
      </w:r>
    </w:p>
    <w:p>
      <w:pPr>
        <w:pStyle w:val="ListBullet"/>
      </w:pPr>
      <w:r>
        <w:rPr>
          <w:rFonts w:ascii="Arial" w:hAnsi="Arial"/>
          <w:sz w:val="20"/>
        </w:rPr>
        <w:t>D. 49 m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Nếu cạnh của hình lập phương là 7 dm, thể tích của hình lập phương đó là bao nhiêu mét khối?</w:t>
      </w:r>
    </w:p>
    <w:p>
      <w:r>
        <w:rPr>
          <w:rFonts w:ascii="Arial" w:hAnsi="Arial"/>
          <w:b/>
          <w:sz w:val="20"/>
        </w:rPr>
        <w:t>Bước 2: Phân tích dữ kiện và đối chiếu với từng phương án.</w:t>
      </w:r>
    </w:p>
    <w:p>
      <w:r>
        <w:rPr>
          <w:rFonts w:ascii="Arial" w:hAnsi="Arial"/>
          <w:sz w:val="20"/>
        </w:rPr>
        <w:t>Thể tích hình lập phương là: 7 × 7 × 7 = 343 (dm 3 ) Đổi: 343 dm 3 = 0,343 m 3 Đáp số: 0,343 m 3</w:t>
      </w:r>
    </w:p>
    <w:p>
      <w:r>
        <w:rPr>
          <w:rFonts w:ascii="Arial" w:hAnsi="Arial"/>
          <w:b/>
          <w:sz w:val="20"/>
        </w:rPr>
        <w:t>Kết luận: Đáp án đúng là B (0,343 m 3).</w:t>
      </w:r>
    </w:p>
    <w:p>
      <w:r>
        <w:rPr>
          <w:rFonts w:ascii="Arial" w:hAnsi="Arial"/>
          <w:b/>
          <w:sz w:val="21"/>
        </w:rPr>
        <w:t>Câu 7. Điền số thích hợp vào chỗ chấm: Thể tích của hình hộp chữ nhật là 120 cm³. Nếu chiều dài là 5 cm, chiều rộng là 4 cm, chiều cao sẽ là … cm</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chỗ chấm: Thể tích của hình hộp chữ nhật là 120 cm³. Nếu chiều dài là 5 cm, chiều rộng là 4 cm, chiều cao sẽ là … cm</w:t>
      </w:r>
    </w:p>
    <w:p>
      <w:r>
        <w:rPr>
          <w:rFonts w:ascii="Arial" w:hAnsi="Arial"/>
          <w:b/>
          <w:sz w:val="20"/>
        </w:rPr>
        <w:t>Bước 2: Phân tích dữ kiện và đối chiếu với từng phương án.</w:t>
      </w:r>
    </w:p>
    <w:p>
      <w:r>
        <w:rPr>
          <w:rFonts w:ascii="Arial" w:hAnsi="Arial"/>
          <w:sz w:val="20"/>
        </w:rPr>
        <w:t>Chiều cao của hình hộp chữ nhật là: 120: (5 × 4) = 6 (cm) Đáp số: 6 cm Vậy số cần điền là: 6.</w:t>
      </w:r>
    </w:p>
    <w:p>
      <w:r>
        <w:rPr>
          <w:rFonts w:ascii="Arial" w:hAnsi="Arial"/>
          <w:b/>
          <w:sz w:val="20"/>
        </w:rPr>
        <w:t>Kết luận: Đáp án đúng là C (6).</w:t>
      </w:r>
    </w:p>
    <w:p>
      <w:r>
        <w:rPr>
          <w:rFonts w:ascii="Arial" w:hAnsi="Arial"/>
          <w:b/>
          <w:sz w:val="21"/>
        </w:rPr>
        <w:t>Câu 8. Em hãy chọn đáp án đúng nhất. Một hình hộp chữ nhật có thể tích 150 cm 3 . Nếu chiều dài là 10 cm, ước lượng chiều rộng có thể là bao nhiêu nếu chiều cao là 5 cm?</w:t>
      </w:r>
    </w:p>
    <w:p>
      <w:pPr>
        <w:pStyle w:val="ListBullet"/>
      </w:pPr>
      <w:r>
        <w:rPr>
          <w:rFonts w:ascii="Arial" w:hAnsi="Arial"/>
          <w:sz w:val="20"/>
        </w:rPr>
        <w:t>A. 3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hình hộp chữ nhật có thể tích 150 cm 3 . Nếu chiều dài là 10 cm, ước lượng chiều rộng có thể là bao nhiêu nếu chiều cao là 5 cm?</w:t>
      </w:r>
    </w:p>
    <w:p>
      <w:r>
        <w:rPr>
          <w:rFonts w:ascii="Arial" w:hAnsi="Arial"/>
          <w:b/>
          <w:sz w:val="20"/>
        </w:rPr>
        <w:t>Bước 2: Phân tích dữ kiện và đối chiếu với từng phương án.</w:t>
      </w:r>
    </w:p>
    <w:p>
      <w:r>
        <w:rPr>
          <w:rFonts w:ascii="Arial" w:hAnsi="Arial"/>
          <w:sz w:val="20"/>
        </w:rPr>
        <w:t>Chiều rộng hình hộp chữ nhật là: 150: (10 × 5) = 3 (cm) Đáp số: 3 cm</w:t>
      </w:r>
    </w:p>
    <w:p>
      <w:r>
        <w:rPr>
          <w:rFonts w:ascii="Arial" w:hAnsi="Arial"/>
          <w:b/>
          <w:sz w:val="20"/>
        </w:rPr>
        <w:t>Kết luận: Đáp án đúng là A (3 cm).</w:t>
      </w:r>
    </w:p>
    <w:p>
      <w:r>
        <w:rPr>
          <w:rFonts w:ascii="Arial" w:hAnsi="Arial"/>
          <w:b/>
          <w:sz w:val="21"/>
        </w:rPr>
        <w:t>Câu 9. Em hãy chọn đáp án đúng nhất. Một hình hộp chữ nhật có chiều dài 6 cm, chiều rộng 4 cm và chiều cao 3 cm. Tính thể tích của hộp theo đơn vị đề-xi-mét khối?</w:t>
      </w:r>
    </w:p>
    <w:p>
      <w:pPr>
        <w:pStyle w:val="ListBullet"/>
      </w:pPr>
      <w:r>
        <w:rPr>
          <w:rFonts w:ascii="Arial" w:hAnsi="Arial"/>
          <w:sz w:val="20"/>
        </w:rPr>
        <w:t>A. 72 dm 3</w:t>
      </w:r>
    </w:p>
    <w:p>
      <w:pPr>
        <w:pStyle w:val="ListBullet"/>
      </w:pPr>
      <w:r>
        <w:rPr>
          <w:rFonts w:ascii="Arial" w:hAnsi="Arial"/>
          <w:sz w:val="20"/>
        </w:rPr>
        <w:t>B. 0,72 cm 3</w:t>
      </w:r>
    </w:p>
    <w:p>
      <w:pPr>
        <w:pStyle w:val="ListBullet"/>
      </w:pPr>
      <w:r>
        <w:rPr>
          <w:rFonts w:ascii="Arial" w:hAnsi="Arial"/>
          <w:sz w:val="20"/>
        </w:rPr>
        <w:t>C. 0,072 dm 3</w:t>
      </w:r>
    </w:p>
    <w:p>
      <w:pPr>
        <w:pStyle w:val="ListBullet"/>
      </w:pPr>
      <w:r>
        <w:rPr>
          <w:rFonts w:ascii="Arial" w:hAnsi="Arial"/>
          <w:sz w:val="20"/>
        </w:rPr>
        <w:t>D. 0,72 dm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hình hộp chữ nhật có chiều dài 6 cm, chiều rộng 4 cm và chiều cao 3 cm. Tính thể tích của hộp theo đơn vị đề-xi-mét khối?</w:t>
      </w:r>
    </w:p>
    <w:p>
      <w:r>
        <w:rPr>
          <w:rFonts w:ascii="Arial" w:hAnsi="Arial"/>
          <w:b/>
          <w:sz w:val="20"/>
        </w:rPr>
        <w:t>Bước 2: Phân tích dữ kiện và đối chiếu với từng phương án.</w:t>
      </w:r>
    </w:p>
    <w:p>
      <w:r>
        <w:rPr>
          <w:rFonts w:ascii="Arial" w:hAnsi="Arial"/>
          <w:sz w:val="20"/>
        </w:rPr>
        <w:t>Thể tích của hình hộp chữ nhật là: 6 × 4 × 3 = 72 (cm 3 ) Đổi: 72 cm 3 = 0,072 dm 3 Đáp số: 0,072 dm 3</w:t>
      </w:r>
    </w:p>
    <w:p>
      <w:r>
        <w:rPr>
          <w:rFonts w:ascii="Arial" w:hAnsi="Arial"/>
          <w:b/>
          <w:sz w:val="20"/>
        </w:rPr>
        <w:t>Kết luận: Đáp án đúng là C (0,072 dm 3).</w:t>
      </w:r>
    </w:p>
    <w:p>
      <w:r>
        <w:rPr>
          <w:rFonts w:ascii="Arial" w:hAnsi="Arial"/>
          <w:b/>
          <w:sz w:val="21"/>
        </w:rPr>
        <w:t>Câu 10. Em hãy chọn đáp án đúng nhất. Một kho chứa có thể tích là 300 dm 3 , nếu xếp kín vào kho đó 15 thùng hàng cùng loại. Vậy loại thùng hàng thích hợp để xếp vào kho là thùng có kích thước nào sau đây?</w:t>
      </w:r>
    </w:p>
    <w:p>
      <w:pPr>
        <w:pStyle w:val="ListBullet"/>
      </w:pPr>
      <w:r>
        <w:rPr>
          <w:rFonts w:ascii="Arial" w:hAnsi="Arial"/>
          <w:sz w:val="20"/>
        </w:rPr>
        <w:t>A. Dài 5 dm, rộng 3 dm, cao 6 dm</w:t>
      </w:r>
    </w:p>
    <w:p>
      <w:pPr>
        <w:pStyle w:val="ListBullet"/>
      </w:pPr>
      <w:r>
        <w:rPr>
          <w:rFonts w:ascii="Arial" w:hAnsi="Arial"/>
          <w:sz w:val="20"/>
        </w:rPr>
        <w:t>B. Dài 9 dm, rộng 3 dm, cao 5 dm</w:t>
      </w:r>
    </w:p>
    <w:p>
      <w:pPr>
        <w:pStyle w:val="ListBullet"/>
      </w:pPr>
      <w:r>
        <w:rPr>
          <w:rFonts w:ascii="Arial" w:hAnsi="Arial"/>
          <w:sz w:val="20"/>
        </w:rPr>
        <w:t>C. Dài 5 dm, rộng 5 dm, cao 5 dm</w:t>
      </w:r>
    </w:p>
    <w:p>
      <w:pPr>
        <w:pStyle w:val="ListBullet"/>
      </w:pPr>
      <w:r>
        <w:rPr>
          <w:rFonts w:ascii="Arial" w:hAnsi="Arial"/>
          <w:sz w:val="20"/>
        </w:rPr>
        <w:t>D. Dài 5 dm, rộng 2 dm, cao 2 dm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Một kho chứa có thể tích là 300 dm 3 , nếu xếp kín vào kho đó 15 thùng hàng cùng loại. Vậy loại thùng hàng thích hợp để xếp vào kho là thùng có kích thước nào sau đây?</w:t>
      </w:r>
    </w:p>
    <w:p>
      <w:r>
        <w:rPr>
          <w:rFonts w:ascii="Arial" w:hAnsi="Arial"/>
          <w:b/>
          <w:sz w:val="20"/>
        </w:rPr>
        <w:t>Bước 2: Phân tích dữ kiện và đối chiếu với từng phương án.</w:t>
      </w:r>
    </w:p>
    <w:p>
      <w:r>
        <w:rPr>
          <w:rFonts w:ascii="Arial" w:hAnsi="Arial"/>
          <w:sz w:val="20"/>
        </w:rPr>
        <w:t>Thùng hàng cần xếp có thể tích là: 300: 15 = 20 (dm 3 ) A.</w:t>
      </w:r>
    </w:p>
    <w:p>
      <w:r>
        <w:rPr>
          <w:rFonts w:ascii="Arial" w:hAnsi="Arial"/>
          <w:sz w:val="20"/>
        </w:rPr>
        <w:t>Thể tích thùng hàng là: 5 × 3 × 6 = 90 (dm 3 ) B.</w:t>
      </w:r>
    </w:p>
    <w:p>
      <w:r>
        <w:rPr>
          <w:rFonts w:ascii="Arial" w:hAnsi="Arial"/>
          <w:sz w:val="20"/>
        </w:rPr>
        <w:t>Thể tích thùng hàng là: 9 × 3 × 5 = 135 (dm 3 ) C.</w:t>
      </w:r>
    </w:p>
    <w:p>
      <w:r>
        <w:rPr>
          <w:rFonts w:ascii="Arial" w:hAnsi="Arial"/>
          <w:sz w:val="20"/>
        </w:rPr>
        <w:t>Thể tích thùng hàng là: 5 × 5 × 5 = 125 (dm 3 ) D.</w:t>
      </w:r>
    </w:p>
    <w:p>
      <w:r>
        <w:rPr>
          <w:rFonts w:ascii="Arial" w:hAnsi="Arial"/>
          <w:sz w:val="20"/>
        </w:rPr>
        <w:t>Thể tích thùng hàng là: 5 × 2 × 2 = 20 (dm 3 ) Vậy thùng hàng thích hợp là thùng có: Dài 5 dm, rộng 2 dm, cao 2 dm.</w:t>
      </w:r>
    </w:p>
    <w:p>
      <w:r>
        <w:rPr>
          <w:rFonts w:ascii="Arial" w:hAnsi="Arial"/>
          <w:b/>
          <w:sz w:val="20"/>
        </w:rPr>
        <w:t>Kết luận: Đáp án đúng là D (Dài 5 dm, rộng 2 dm, cao 2 dm).</w:t>
      </w:r>
    </w:p>
    <w:p>
      <w:r>
        <w:rPr>
          <w:rFonts w:ascii="Arial" w:hAnsi="Arial"/>
          <w:b/>
          <w:sz w:val="21"/>
        </w:rPr>
        <w:t>Câu 12. Đúng ghi Đ, sai ghi S.</w:t>
      </w:r>
    </w:p>
    <w:p>
      <w:pPr>
        <w:pStyle w:val="ListBullet"/>
      </w:pPr>
      <w:r>
        <w:rPr>
          <w:rFonts w:ascii="Arial" w:hAnsi="Arial"/>
          <w:sz w:val="20"/>
        </w:rPr>
        <w:t>A. Một hình hộp chữ nhật có chiều dài 8 cm, chiều rộng 4 cm và chiều cao 2 cm. Thể tích của hình hộp đó là: 64 cm 3</w:t>
      </w:r>
    </w:p>
    <w:p>
      <w:pPr>
        <w:pStyle w:val="ListBullet"/>
      </w:pPr>
      <w:r>
        <w:rPr>
          <w:rFonts w:ascii="Arial" w:hAnsi="Arial"/>
          <w:sz w:val="20"/>
        </w:rPr>
        <w:t>B. Một hình lập phương có thể tích 64 cm³. Chiều dài cạnh là 5 cm 3</w:t>
      </w:r>
    </w:p>
    <w:p>
      <w:pPr>
        <w:pStyle w:val="ListBullet"/>
      </w:pPr>
      <w:r>
        <w:rPr>
          <w:rFonts w:ascii="Arial" w:hAnsi="Arial"/>
          <w:sz w:val="20"/>
        </w:rPr>
        <w:t>C. Một chiếc hộp có thể tích 90 cm³. Nếu chiều dài của hộp là 6 cm và chiều cao là 3 cm, chiều rộng của nó là: 4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Một hình hộp chữ nhật có chiều dài 8 cm, chiều rộng 4 cm và chiều cao 2 cm.</w:t>
      </w:r>
    </w:p>
    <w:p>
      <w:r>
        <w:rPr>
          <w:rFonts w:ascii="Arial" w:hAnsi="Arial"/>
          <w:sz w:val="20"/>
        </w:rPr>
        <w:t>Thể tích của hình hộp đó là: 64 cm 3 Đ b) Một hình lập phương có thể tích 64 cm³.</w:t>
      </w:r>
    </w:p>
    <w:p>
      <w:r>
        <w:rPr>
          <w:rFonts w:ascii="Arial" w:hAnsi="Arial"/>
          <w:sz w:val="20"/>
        </w:rPr>
        <w:t>Chiều dài cạnh là 5 cm 3 S c) Một chiếc hộp có thể tích 90 cm³.</w:t>
      </w:r>
    </w:p>
    <w:p>
      <w:r>
        <w:rPr>
          <w:rFonts w:ascii="Arial" w:hAnsi="Arial"/>
          <w:sz w:val="20"/>
        </w:rPr>
        <w:t>Nếu chiều dài của hộp là 6 cm và chiều cao là 3 cm, chiều rộng của nó là: 4 cm S Giải thích a) Thể tích hình hộp chữ nhật là: 8 × 4 × 2 = 64 (cm 3 ) b) Ta có: 5 × 5 × 5 = 125 (cm 3 ) Vậy cạnh hình lập phương khác 5.</w:t>
      </w:r>
    </w:p>
    <w:p>
      <w:r>
        <w:rPr>
          <w:rFonts w:ascii="Arial" w:hAnsi="Arial"/>
          <w:sz w:val="20"/>
        </w:rPr>
        <w:t>c) Thể tích chiếc hộp đó là: 6 × 3 × 4 = 72 (cm 3 ) Vậy: Nếu chiều dài của hộp là 6 cm và chiều cao là 3 cm, chiều rộng của nó là: 4 cm thì thể tích của hình hộp đó là 72 cm 3</w:t>
      </w:r>
    </w:p>
    <w:p>
      <w:r>
        <w:rPr>
          <w:rFonts w:ascii="Arial" w:hAnsi="Arial"/>
          <w:b/>
          <w:sz w:val="20"/>
        </w:rPr>
        <w:t>Kết luận: Đáp án đúng là A (Một hình hộp chữ nhật có chiều dài 8 cm, chiều rộng 4 cm và chiều cao 2 cm. Thể tích của hình hộp đó là: 64 cm 3).</w:t>
      </w:r>
    </w:p>
    <w:p>
      <w:pPr>
        <w:pStyle w:val="Heading4"/>
      </w:pPr>
      <w:r>
        <w:t>Bài học nguồn: Trắc nghiệm Bài tập tổng hợp Diện tích và thể tích của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Diện tích và thể tích của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https://vietjack.com/toan-5-kn/trac-nghiem-bai-55-luyen-tap-chung.jsp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Hình khai triển của một hình lập phương có bao nhiêu mặt?</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Hình khai triển của một hình lập phương có bao nhiêu mặt?</w:t>
      </w:r>
    </w:p>
    <w:p>
      <w:r>
        <w:rPr>
          <w:rFonts w:ascii="Arial" w:hAnsi="Arial"/>
          <w:b/>
          <w:sz w:val="20"/>
        </w:rPr>
        <w:t>Bước 2: Phân tích dữ kiện và đối chiếu với từng phương án.</w:t>
      </w:r>
    </w:p>
    <w:p>
      <w:r>
        <w:rPr>
          <w:rFonts w:ascii="Arial" w:hAnsi="Arial"/>
          <w:sz w:val="20"/>
        </w:rPr>
        <w:t>Hình khai triển của một hình lập phương có 6 mặt.</w:t>
      </w:r>
    </w:p>
    <w:p>
      <w:r>
        <w:rPr>
          <w:rFonts w:ascii="Arial" w:hAnsi="Arial"/>
          <w:b/>
          <w:sz w:val="20"/>
        </w:rPr>
        <w:t>Kết luận: Đáp án đúng là D (6).</w:t>
      </w:r>
    </w:p>
    <w:p>
      <w:r>
        <w:rPr>
          <w:rFonts w:ascii="Arial" w:hAnsi="Arial"/>
          <w:b/>
          <w:sz w:val="21"/>
        </w:rPr>
        <w:t>Câu 2. Em hãy chọn đáp án đúng nhất. Hình khai triển của hình hộp chữ nhật có bao nhiêu mặt?</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Hình khai triển của hình hộp chữ nhật có bao nhiêu mặt?</w:t>
      </w:r>
    </w:p>
    <w:p>
      <w:r>
        <w:rPr>
          <w:rFonts w:ascii="Arial" w:hAnsi="Arial"/>
          <w:b/>
          <w:sz w:val="20"/>
        </w:rPr>
        <w:t>Bước 2: Phân tích dữ kiện và đối chiếu với từng phương án.</w:t>
      </w:r>
    </w:p>
    <w:p>
      <w:r>
        <w:rPr>
          <w:rFonts w:ascii="Arial" w:hAnsi="Arial"/>
          <w:sz w:val="20"/>
        </w:rPr>
        <w:t>Hình khai triển của hình hộp chữ nhật có 6 mặt.</w:t>
      </w:r>
    </w:p>
    <w:p>
      <w:r>
        <w:rPr>
          <w:rFonts w:ascii="Arial" w:hAnsi="Arial"/>
          <w:b/>
          <w:sz w:val="20"/>
        </w:rPr>
        <w:t>Kết luận: Đáp án đúng là B (6).</w:t>
      </w:r>
    </w:p>
    <w:p>
      <w:r>
        <w:rPr>
          <w:rFonts w:ascii="Arial" w:hAnsi="Arial"/>
          <w:b/>
          <w:sz w:val="21"/>
        </w:rPr>
        <w:t>Câu 3. Em hãy chọn đáp án đúng nhất. Tính diện tích xung quanh của hình hộp chữ nhật có chiều dài 6 cm; chiều rộng 5 cm và chiều cao 4 cm.</w:t>
      </w:r>
    </w:p>
    <w:p>
      <w:pPr>
        <w:pStyle w:val="ListBullet"/>
      </w:pPr>
      <w:r>
        <w:rPr>
          <w:rFonts w:ascii="Arial" w:hAnsi="Arial"/>
          <w:sz w:val="20"/>
        </w:rPr>
        <w:t>A. 88 mm 2</w:t>
      </w:r>
    </w:p>
    <w:p>
      <w:pPr>
        <w:pStyle w:val="ListBullet"/>
      </w:pPr>
      <w:r>
        <w:rPr>
          <w:rFonts w:ascii="Arial" w:hAnsi="Arial"/>
          <w:sz w:val="20"/>
        </w:rPr>
        <w:t>B. 88 dm 2</w:t>
      </w:r>
    </w:p>
    <w:p>
      <w:pPr>
        <w:pStyle w:val="ListBullet"/>
      </w:pPr>
      <w:r>
        <w:rPr>
          <w:rFonts w:ascii="Arial" w:hAnsi="Arial"/>
          <w:sz w:val="20"/>
        </w:rPr>
        <w:t>C. 88 cm 2</w:t>
      </w:r>
    </w:p>
    <w:p>
      <w:pPr>
        <w:pStyle w:val="ListBullet"/>
      </w:pPr>
      <w:r>
        <w:rPr>
          <w:rFonts w:ascii="Arial" w:hAnsi="Arial"/>
          <w:sz w:val="20"/>
        </w:rPr>
        <w:t>D. 88 m 2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Tính diện tích xung quanh của hình hộp chữ nhật có chiều dài 6 cm; chiều rộng 5 cm và chiều cao 4 cm.</w:t>
      </w:r>
    </w:p>
    <w:p>
      <w:r>
        <w:rPr>
          <w:rFonts w:ascii="Arial" w:hAnsi="Arial"/>
          <w:b/>
          <w:sz w:val="20"/>
        </w:rPr>
        <w:t>Bước 2: Phân tích dữ kiện và đối chiếu với từng phương án.</w:t>
      </w:r>
    </w:p>
    <w:p>
      <w:r>
        <w:rPr>
          <w:rFonts w:ascii="Arial" w:hAnsi="Arial"/>
          <w:sz w:val="20"/>
        </w:rPr>
        <w:t>Diện tích xung quanh hình hộp chữ nhật là: (6</w:t>
      </w:r>
    </w:p>
    <w:p>
      <w:r>
        <w:rPr>
          <w:rFonts w:ascii="Arial" w:hAnsi="Arial"/>
          <w:sz w:val="20"/>
        </w:rPr>
        <w:t>+ 5) × 2 × 4 = 88 (cm 2 ) Đáp số: 88 cm 2</w:t>
      </w:r>
    </w:p>
    <w:p>
      <w:r>
        <w:rPr>
          <w:rFonts w:ascii="Arial" w:hAnsi="Arial"/>
          <w:b/>
          <w:sz w:val="20"/>
        </w:rPr>
        <w:t>Kết luận: Đáp án đúng là C (88 cm 2).</w:t>
      </w:r>
    </w:p>
    <w:p>
      <w:r>
        <w:rPr>
          <w:rFonts w:ascii="Arial" w:hAnsi="Arial"/>
          <w:b/>
          <w:sz w:val="21"/>
        </w:rPr>
        <w:t>Câu 4. Em hãy chọn đáp án đúng nhất. Bác An làm một chiếc thùng gỗ không có nắp dạng hình lập phương có cạnh là 5,8 dm. Vậy diện tích gỗ bác An cần dùng là:</w:t>
      </w:r>
    </w:p>
    <w:p>
      <w:pPr>
        <w:pStyle w:val="ListBullet"/>
      </w:pPr>
      <w:r>
        <w:rPr>
          <w:rFonts w:ascii="Arial" w:hAnsi="Arial"/>
          <w:sz w:val="20"/>
        </w:rPr>
        <w:t>A. 29 dm 2</w:t>
      </w:r>
    </w:p>
    <w:p>
      <w:pPr>
        <w:pStyle w:val="ListBullet"/>
      </w:pPr>
      <w:r>
        <w:rPr>
          <w:rFonts w:ascii="Arial" w:hAnsi="Arial"/>
          <w:sz w:val="20"/>
        </w:rPr>
        <w:t>B. 201,84 dm 2</w:t>
      </w:r>
    </w:p>
    <w:p>
      <w:pPr>
        <w:pStyle w:val="ListBullet"/>
      </w:pPr>
      <w:r>
        <w:rPr>
          <w:rFonts w:ascii="Arial" w:hAnsi="Arial"/>
          <w:sz w:val="20"/>
        </w:rPr>
        <w:t>C. 134,56 dm 2</w:t>
      </w:r>
    </w:p>
    <w:p>
      <w:pPr>
        <w:pStyle w:val="ListBullet"/>
      </w:pPr>
      <w:r>
        <w:rPr>
          <w:rFonts w:ascii="Arial" w:hAnsi="Arial"/>
          <w:sz w:val="20"/>
        </w:rPr>
        <w:t>D. 168,2 dm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Bác An làm một chiếc thùng gỗ không có nắp dạng hình lập phương có cạnh là 5,8 dm. Vậy diện tích gỗ bác An cần dùng là:</w:t>
      </w:r>
    </w:p>
    <w:p>
      <w:r>
        <w:rPr>
          <w:rFonts w:ascii="Arial" w:hAnsi="Arial"/>
          <w:b/>
          <w:sz w:val="20"/>
        </w:rPr>
        <w:t>Bước 2: Phân tích dữ kiện và đối chiếu với từng phương án.</w:t>
      </w:r>
    </w:p>
    <w:p>
      <w:r>
        <w:rPr>
          <w:rFonts w:ascii="Arial" w:hAnsi="Arial"/>
          <w:sz w:val="20"/>
        </w:rPr>
        <w:t>Chú ý: Thùng gỗ không có nắp nên thùng gỗ chỉ có 5 mặt Diện tích gỗ bác An cần làm là: 5,8 × 5,8 × 5 = 168,2 (dm 2 ) Đáp số: 168,2 dm 2</w:t>
      </w:r>
    </w:p>
    <w:p>
      <w:r>
        <w:rPr>
          <w:rFonts w:ascii="Arial" w:hAnsi="Arial"/>
          <w:b/>
          <w:sz w:val="20"/>
        </w:rPr>
        <w:t>Kết luận: Đáp án đúng là D (168,2 dm 2).</w:t>
      </w:r>
    </w:p>
    <w:p>
      <w:r>
        <w:rPr>
          <w:rFonts w:ascii="Arial" w:hAnsi="Arial"/>
          <w:b/>
          <w:sz w:val="21"/>
        </w:rPr>
        <w:t>Câu 5. Em hãy chọn đáp án đúng nhất. Thể tích hình hộp chữ nhật có chiều dài 4 cm, chiều rộng 3 cm và chiều cao 2 cm là</w:t>
      </w:r>
    </w:p>
    <w:p>
      <w:pPr>
        <w:pStyle w:val="ListBullet"/>
      </w:pPr>
      <w:r>
        <w:rPr>
          <w:rFonts w:ascii="Arial" w:hAnsi="Arial"/>
          <w:sz w:val="20"/>
        </w:rPr>
        <w:t>A. 24 cm 3</w:t>
      </w:r>
    </w:p>
    <w:p>
      <w:pPr>
        <w:pStyle w:val="ListBullet"/>
      </w:pPr>
      <w:r>
        <w:rPr>
          <w:rFonts w:ascii="Arial" w:hAnsi="Arial"/>
          <w:sz w:val="20"/>
        </w:rPr>
        <w:t>B. 12 cm 3</w:t>
      </w:r>
    </w:p>
    <w:p>
      <w:pPr>
        <w:pStyle w:val="ListBullet"/>
      </w:pPr>
      <w:r>
        <w:rPr>
          <w:rFonts w:ascii="Arial" w:hAnsi="Arial"/>
          <w:sz w:val="20"/>
        </w:rPr>
        <w:t>C. 8 cm 3</w:t>
      </w:r>
    </w:p>
    <w:p>
      <w:pPr>
        <w:pStyle w:val="ListBullet"/>
      </w:pPr>
      <w:r>
        <w:rPr>
          <w:rFonts w:ascii="Arial" w:hAnsi="Arial"/>
          <w:sz w:val="20"/>
        </w:rPr>
        <w:t>D. 6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Thể tích hình hộp chữ nhật có chiều dài 4 cm, chiều rộng 3 cm và chiều cao 2 cm là</w:t>
      </w:r>
    </w:p>
    <w:p>
      <w:r>
        <w:rPr>
          <w:rFonts w:ascii="Arial" w:hAnsi="Arial"/>
          <w:b/>
          <w:sz w:val="20"/>
        </w:rPr>
        <w:t>Bước 2: Phân tích dữ kiện và đối chiếu với từng phương án.</w:t>
      </w:r>
    </w:p>
    <w:p>
      <w:r>
        <w:rPr>
          <w:rFonts w:ascii="Arial" w:hAnsi="Arial"/>
          <w:sz w:val="20"/>
        </w:rPr>
        <w:t>Thể tích hình hộp chữ nhật là: 4 × 3 × 2 = 24 (cm 3 ) Đáp số: 24 cm 3</w:t>
      </w:r>
    </w:p>
    <w:p>
      <w:r>
        <w:rPr>
          <w:rFonts w:ascii="Arial" w:hAnsi="Arial"/>
          <w:b/>
          <w:sz w:val="20"/>
        </w:rPr>
        <w:t>Kết luận: Đáp án đúng là A (24 cm 3).</w:t>
      </w:r>
    </w:p>
    <w:p>
      <w:r>
        <w:rPr>
          <w:rFonts w:ascii="Arial" w:hAnsi="Arial"/>
          <w:b/>
          <w:sz w:val="21"/>
        </w:rPr>
        <w:t>Câu 6. Em hãy chọn đáp án đúng nhất. Công thức tính thể tích V của hình lập phương có cạnh b là:</w:t>
      </w:r>
    </w:p>
    <w:p>
      <w:pPr>
        <w:pStyle w:val="ListBullet"/>
      </w:pPr>
      <w:r>
        <w:rPr>
          <w:rFonts w:ascii="Arial" w:hAnsi="Arial"/>
          <w:sz w:val="20"/>
        </w:rPr>
        <w:t>A. V = b × b</w:t>
      </w:r>
    </w:p>
    <w:p>
      <w:pPr>
        <w:pStyle w:val="ListBullet"/>
      </w:pPr>
      <w:r>
        <w:rPr>
          <w:rFonts w:ascii="Arial" w:hAnsi="Arial"/>
          <w:sz w:val="20"/>
        </w:rPr>
        <w:t>B. V = b × b × b</w:t>
      </w:r>
    </w:p>
    <w:p>
      <w:pPr>
        <w:pStyle w:val="ListBullet"/>
      </w:pPr>
      <w:r>
        <w:rPr>
          <w:rFonts w:ascii="Arial" w:hAnsi="Arial"/>
          <w:sz w:val="20"/>
        </w:rPr>
        <w:t>C. V = b × b × 4</w:t>
      </w:r>
    </w:p>
    <w:p>
      <w:pPr>
        <w:pStyle w:val="ListBullet"/>
      </w:pPr>
      <w:r>
        <w:rPr>
          <w:rFonts w:ascii="Arial" w:hAnsi="Arial"/>
          <w:sz w:val="20"/>
        </w:rPr>
        <w:t>D. V = b × b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Công thức tính thể tích V của hình lập phương có cạnh b là:</w:t>
      </w:r>
    </w:p>
    <w:p>
      <w:r>
        <w:rPr>
          <w:rFonts w:ascii="Arial" w:hAnsi="Arial"/>
          <w:b/>
          <w:sz w:val="20"/>
        </w:rPr>
        <w:t>Bước 2: Phân tích dữ kiện và đối chiếu với từng phương án.</w:t>
      </w:r>
    </w:p>
    <w:p>
      <w:r>
        <w:rPr>
          <w:rFonts w:ascii="Arial" w:hAnsi="Arial"/>
          <w:sz w:val="20"/>
        </w:rPr>
        <w:t>Công thức tính thể tích V của hình lập phương có cạnh b là: V = b × b × b</w:t>
      </w:r>
    </w:p>
    <w:p>
      <w:r>
        <w:rPr>
          <w:rFonts w:ascii="Arial" w:hAnsi="Arial"/>
          <w:b/>
          <w:sz w:val="20"/>
        </w:rPr>
        <w:t>Kết luận: Đáp án đúng là B (V = b × b × b).</w:t>
      </w:r>
    </w:p>
    <w:p>
      <w:r>
        <w:rPr>
          <w:rFonts w:ascii="Arial" w:hAnsi="Arial"/>
          <w:b/>
          <w:sz w:val="21"/>
        </w:rPr>
        <w:t>Câu 7. Em hãy chọn đáp án đúng nhất. Một hình hộp chữ nhật có kích thước a, b, c (cùng đơn vị đo) tương ứng với chiều dài, chiều rộng và chiều cao. Công thức tính diện tích toàn phần của hình hộp đó là:</w:t>
      </w:r>
    </w:p>
    <w:p>
      <w:pPr>
        <w:pStyle w:val="ListBullet"/>
      </w:pPr>
      <w:r>
        <w:rPr>
          <w:rFonts w:ascii="Arial" w:hAnsi="Arial"/>
          <w:sz w:val="20"/>
        </w:rPr>
        <w:t>A. S = (a + b) × 2 × c</w:t>
      </w:r>
    </w:p>
    <w:p>
      <w:pPr>
        <w:pStyle w:val="ListBullet"/>
      </w:pPr>
      <w:r>
        <w:rPr>
          <w:rFonts w:ascii="Arial" w:hAnsi="Arial"/>
          <w:sz w:val="20"/>
        </w:rPr>
        <w:t>B. S = (a + b) × 2 × c + 2 × a × b</w:t>
      </w:r>
    </w:p>
    <w:p>
      <w:pPr>
        <w:pStyle w:val="ListBullet"/>
      </w:pPr>
      <w:r>
        <w:rPr>
          <w:rFonts w:ascii="Arial" w:hAnsi="Arial"/>
          <w:sz w:val="20"/>
        </w:rPr>
        <w:t>C. S = 2(a + b) × a × b</w:t>
      </w:r>
    </w:p>
    <w:p>
      <w:pPr>
        <w:pStyle w:val="ListBullet"/>
      </w:pPr>
      <w:r>
        <w:rPr>
          <w:rFonts w:ascii="Arial" w:hAnsi="Arial"/>
          <w:sz w:val="20"/>
        </w:rPr>
        <w:t>D. S = (a × b) × 2 × 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hình hộp chữ nhật có kích thước a, b, c (cùng đơn vị đo) tương ứng với chiều dài, chiều rộng và chiều cao. Công thức tính diện tích toàn phần của hình hộp đó là:</w:t>
      </w:r>
    </w:p>
    <w:p>
      <w:r>
        <w:rPr>
          <w:rFonts w:ascii="Arial" w:hAnsi="Arial"/>
          <w:b/>
          <w:sz w:val="20"/>
        </w:rPr>
        <w:t>Bước 2: Phân tích dữ kiện và đối chiếu với từng phương án.</w:t>
      </w:r>
    </w:p>
    <w:p>
      <w:r>
        <w:rPr>
          <w:rFonts w:ascii="Arial" w:hAnsi="Arial"/>
          <w:sz w:val="20"/>
        </w:rPr>
        <w:t>Diện tích xung quanh của hình hộp chữ nhật là: (a</w:t>
      </w:r>
    </w:p>
    <w:p>
      <w:r>
        <w:rPr>
          <w:rFonts w:ascii="Arial" w:hAnsi="Arial"/>
          <w:sz w:val="20"/>
        </w:rPr>
        <w:t>+ b) × 2 × c Diện tích 2 đáy của hình hộp chữ nhật là: 2 × a × b Vậy: Công thức tính diện tích toàn phần của hình hộp đó là: S = (a</w:t>
      </w:r>
    </w:p>
    <w:p>
      <w:r>
        <w:rPr>
          <w:rFonts w:ascii="Arial" w:hAnsi="Arial"/>
          <w:sz w:val="20"/>
        </w:rPr>
        <w:t>+ b) × 2 × c</w:t>
      </w:r>
    </w:p>
    <w:p>
      <w:r>
        <w:rPr>
          <w:rFonts w:ascii="Arial" w:hAnsi="Arial"/>
          <w:sz w:val="20"/>
        </w:rPr>
        <w:t>+ 2 × a × b</w:t>
      </w:r>
    </w:p>
    <w:p>
      <w:r>
        <w:rPr>
          <w:rFonts w:ascii="Arial" w:hAnsi="Arial"/>
          <w:b/>
          <w:sz w:val="20"/>
        </w:rPr>
        <w:t>Kết luận: Đáp án đúng là B (S = (a + b) × 2 × c + 2 × a × b).</w:t>
      </w:r>
    </w:p>
    <w:p>
      <w:r>
        <w:rPr>
          <w:rFonts w:ascii="Arial" w:hAnsi="Arial"/>
          <w:b/>
          <w:sz w:val="21"/>
        </w:rPr>
        <w:t>Câu 8. Em hãy chọn đáp án đúng nhất. Cho hình hộp chữ nhật có chiều dài là 4 cm, chiều rộng là 3 cm. Tính chiều cao hình hộp chữ nhật, biết thể tích của nó là 24 cm 3</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hình hộp chữ nhật có chiều dài là 4 cm, chiều rộng là 3 cm. Tính chiều cao hình hộp chữ nhật, biết thể tích của nó là 24 cm 3</w:t>
      </w:r>
    </w:p>
    <w:p>
      <w:r>
        <w:rPr>
          <w:rFonts w:ascii="Arial" w:hAnsi="Arial"/>
          <w:b/>
          <w:sz w:val="20"/>
        </w:rPr>
        <w:t>Bước 2: Phân tích dữ kiện và đối chiếu với từng phương án.</w:t>
      </w:r>
    </w:p>
    <w:p>
      <w:r>
        <w:rPr>
          <w:rFonts w:ascii="Arial" w:hAnsi="Arial"/>
          <w:sz w:val="20"/>
        </w:rPr>
        <w:t>Chiều cao hình hộp chữ nhật là: 24: (4 × 3) = 2 (cm) Đáp số: 2 cm</w:t>
      </w:r>
    </w:p>
    <w:p>
      <w:r>
        <w:rPr>
          <w:rFonts w:ascii="Arial" w:hAnsi="Arial"/>
          <w:b/>
          <w:sz w:val="20"/>
        </w:rPr>
        <w:t>Kết luận: Đáp án đúng là B (2 cm).</w:t>
      </w:r>
    </w:p>
    <w:p>
      <w:r>
        <w:rPr>
          <w:rFonts w:ascii="Arial" w:hAnsi="Arial"/>
          <w:b/>
          <w:sz w:val="21"/>
        </w:rPr>
        <w:t>Câu 9. Em hãy chọn đáp án đúng nhất. Hình bên là hình khai triển của hình nào dưới đây?</w:t>
      </w:r>
    </w:p>
    <w:p>
      <w:r>
        <w:t>Ảnh trong đề:</w:t>
      </w:r>
    </w:p>
    <w:p>
      <w:pPr>
        <w:jc w:val="center"/>
      </w:pPr>
      <w:r>
        <w:drawing>
          <wp:inline xmlns:a="http://schemas.openxmlformats.org/drawingml/2006/main" xmlns:pic="http://schemas.openxmlformats.org/drawingml/2006/picture">
            <wp:extent cx="1514475" cy="1278347"/>
            <wp:docPr id="1106" name="Picture 1106"/>
            <wp:cNvGraphicFramePr>
              <a:graphicFrameLocks noChangeAspect="1"/>
            </wp:cNvGraphicFramePr>
            <a:graphic>
              <a:graphicData uri="http://schemas.openxmlformats.org/drawingml/2006/picture">
                <pic:pic>
                  <pic:nvPicPr>
                    <pic:cNvPr id="0" name="9681f0d731861f41e184065a33b05e7cacd21874.png"/>
                    <pic:cNvPicPr/>
                  </pic:nvPicPr>
                  <pic:blipFill>
                    <a:blip r:embed="rId879"/>
                    <a:stretch>
                      <a:fillRect/>
                    </a:stretch>
                  </pic:blipFill>
                  <pic:spPr>
                    <a:xfrm>
                      <a:off x="0" y="0"/>
                      <a:ext cx="1514475" cy="1278347"/>
                    </a:xfrm>
                    <a:prstGeom prst="rect"/>
                  </pic:spPr>
                </pic:pic>
              </a:graphicData>
            </a:graphic>
          </wp:inline>
        </w:drawing>
      </w:r>
    </w:p>
    <w:p>
      <w:pPr>
        <w:jc w:val="center"/>
      </w:pPr>
      <w:r>
        <w:rPr>
          <w:sz w:val="16"/>
        </w:rPr>
        <w:t>Ảnh: 15 Bài tập trắc nghiệm Bài tập tổng hợp Diện tích và thể tích của một số hình khối lớp 5 (có lời giải) - https://vietjack.com/toan-5-kn/images/trac-nghiem-bai-55-luyen-tap-chung.PNG</w:t>
      </w:r>
    </w:p>
    <w:p>
      <w:pPr>
        <w:pStyle w:val="ListBullet"/>
      </w:pPr>
      <w:r>
        <w:rPr>
          <w:rFonts w:ascii="Arial" w:hAnsi="Arial"/>
          <w:sz w:val="20"/>
        </w:rPr>
        <w:t>A. Hình hộp chữ nhật</w:t>
      </w:r>
    </w:p>
    <w:p>
      <w:pPr>
        <w:pStyle w:val="ListBullet"/>
      </w:pPr>
      <w:r>
        <w:rPr>
          <w:rFonts w:ascii="Arial" w:hAnsi="Arial"/>
          <w:sz w:val="20"/>
        </w:rPr>
        <w:t>B. Hình lập phương.</w:t>
      </w:r>
    </w:p>
    <w:p>
      <w:pPr>
        <w:pStyle w:val="ListBullet"/>
      </w:pPr>
      <w:r>
        <w:rPr>
          <w:rFonts w:ascii="Arial" w:hAnsi="Arial"/>
          <w:sz w:val="20"/>
        </w:rPr>
        <w:t>C. Hình trụ</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Hình bên là hình khai triển của hình nào dưới đây?</w:t>
      </w:r>
    </w:p>
    <w:p>
      <w:r>
        <w:rPr>
          <w:rFonts w:ascii="Arial" w:hAnsi="Arial"/>
          <w:b/>
          <w:sz w:val="20"/>
        </w:rPr>
        <w:t>Bước 2: Phân tích dữ kiện và đối chiếu với từng phương án.</w:t>
      </w:r>
    </w:p>
    <w:p>
      <w:r>
        <w:rPr>
          <w:rFonts w:ascii="Arial" w:hAnsi="Arial"/>
          <w:sz w:val="20"/>
        </w:rPr>
        <w:t>Hình khai triển trên là của hình trụ.</w:t>
      </w:r>
    </w:p>
    <w:p>
      <w:r>
        <w:rPr>
          <w:rFonts w:ascii="Arial" w:hAnsi="Arial"/>
          <w:b/>
          <w:sz w:val="20"/>
        </w:rPr>
        <w:t>Kết luận: Đáp án đúng là C (Hình trụ).</w:t>
      </w:r>
    </w:p>
    <w:p>
      <w:r>
        <w:rPr>
          <w:rFonts w:ascii="Arial" w:hAnsi="Arial"/>
          <w:b/>
          <w:sz w:val="21"/>
        </w:rPr>
        <w:t>Câu 10. Em hãy chọn đáp án đúng nhất. Một khối rubik dạng hình lập phương có cạnh 3,5 cm. Tính diện tích toàn phần của khối rubik đó.</w:t>
      </w:r>
    </w:p>
    <w:p>
      <w:pPr>
        <w:pStyle w:val="ListBullet"/>
      </w:pPr>
      <w:r>
        <w:rPr>
          <w:rFonts w:ascii="Arial" w:hAnsi="Arial"/>
          <w:sz w:val="20"/>
        </w:rPr>
        <w:t>A. 73,5 cm 2</w:t>
      </w:r>
    </w:p>
    <w:p>
      <w:pPr>
        <w:pStyle w:val="ListBullet"/>
      </w:pPr>
      <w:r>
        <w:rPr>
          <w:rFonts w:ascii="Arial" w:hAnsi="Arial"/>
          <w:sz w:val="20"/>
        </w:rPr>
        <w:t>B. 61,25 cm 2</w:t>
      </w:r>
    </w:p>
    <w:p>
      <w:pPr>
        <w:pStyle w:val="ListBullet"/>
      </w:pPr>
      <w:r>
        <w:rPr>
          <w:rFonts w:ascii="Arial" w:hAnsi="Arial"/>
          <w:sz w:val="20"/>
        </w:rPr>
        <w:t>C. 49 cm 2</w:t>
      </w:r>
    </w:p>
    <w:p>
      <w:pPr>
        <w:pStyle w:val="ListBullet"/>
      </w:pPr>
      <w:r>
        <w:rPr>
          <w:rFonts w:ascii="Arial" w:hAnsi="Arial"/>
          <w:sz w:val="20"/>
        </w:rPr>
        <w:t>D. 36,75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khối rubik dạng hình lập phương có cạnh 3,5 cm. Tính diện tích toàn phần của khối rubik đó.</w:t>
      </w:r>
    </w:p>
    <w:p>
      <w:r>
        <w:rPr>
          <w:rFonts w:ascii="Arial" w:hAnsi="Arial"/>
          <w:b/>
          <w:sz w:val="20"/>
        </w:rPr>
        <w:t>Bước 2: Phân tích dữ kiện và đối chiếu với từng phương án.</w:t>
      </w:r>
    </w:p>
    <w:p>
      <w:r>
        <w:rPr>
          <w:rFonts w:ascii="Arial" w:hAnsi="Arial"/>
          <w:sz w:val="20"/>
        </w:rPr>
        <w:t>Diện tích toàn phần khối rubik là: 3,5 × 3,5 × 6 = 73,5 (cm 2 ) Đáp số: 73,5 cm 2</w:t>
      </w:r>
    </w:p>
    <w:p>
      <w:r>
        <w:rPr>
          <w:rFonts w:ascii="Arial" w:hAnsi="Arial"/>
          <w:b/>
          <w:sz w:val="20"/>
        </w:rPr>
        <w:t>Kết luận: Đáp án đúng là A (73,5 cm 2).</w:t>
      </w:r>
    </w:p>
    <w:p>
      <w:pPr>
        <w:pStyle w:val="Heading4"/>
      </w:pPr>
      <w:r>
        <w:t>Bài học nguồn: Trắc nghiệm Các đơn vị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https://vietjack.com/toan-5-kn/trac-nghiem-bai-56-cac-don-vi-do-thoi-gian.jsp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 Em hãy chọn đáp án đúng nhất. Vào năm nhuận, tháng 2 có số ngày là:</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Vào năm nhuận, tháng 2 có số ngày là:</w:t>
      </w:r>
    </w:p>
    <w:p>
      <w:r>
        <w:rPr>
          <w:rFonts w:ascii="Arial" w:hAnsi="Arial"/>
          <w:b/>
          <w:sz w:val="20"/>
        </w:rPr>
        <w:t>Bước 2: Phân tích dữ kiện và đối chiếu với từng phương án.</w:t>
      </w:r>
    </w:p>
    <w:p>
      <w:r>
        <w:rPr>
          <w:rFonts w:ascii="Arial" w:hAnsi="Arial"/>
          <w:sz w:val="20"/>
        </w:rPr>
        <w:t>Vào năm nhuận, tháng 2 sẽ có 29 ngày.</w:t>
      </w:r>
    </w:p>
    <w:p>
      <w:r>
        <w:rPr>
          <w:rFonts w:ascii="Arial" w:hAnsi="Arial"/>
          <w:b/>
          <w:sz w:val="20"/>
        </w:rPr>
        <w:t>Kết luận: Đáp án đúng là B (29 ngày).</w:t>
      </w:r>
    </w:p>
    <w:p>
      <w:r>
        <w:rPr>
          <w:rFonts w:ascii="Arial" w:hAnsi="Arial"/>
          <w:b/>
          <w:sz w:val="21"/>
        </w:rPr>
        <w:t>Câu 2. Em hãy chọn đáp án đúng nhất. Điền số thích hợp vào chỗ chấm: 5 năm = ........ tháng</w:t>
      </w:r>
    </w:p>
    <w:p>
      <w:pPr>
        <w:pStyle w:val="ListBullet"/>
      </w:pPr>
      <w:r>
        <w:rPr>
          <w:rFonts w:ascii="Arial" w:hAnsi="Arial"/>
          <w:sz w:val="20"/>
        </w:rPr>
        <w:t>A. 75</w:t>
      </w:r>
    </w:p>
    <w:p>
      <w:pPr>
        <w:pStyle w:val="ListBullet"/>
      </w:pPr>
      <w:r>
        <w:rPr>
          <w:rFonts w:ascii="Arial" w:hAnsi="Arial"/>
          <w:sz w:val="20"/>
        </w:rPr>
        <w:t>B. 60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Điền số thích hợp vào chỗ chấm: 5 năm = ........ tháng</w:t>
      </w:r>
    </w:p>
    <w:p>
      <w:r>
        <w:rPr>
          <w:rFonts w:ascii="Arial" w:hAnsi="Arial"/>
          <w:b/>
          <w:sz w:val="20"/>
        </w:rPr>
        <w:t>Bước 2: Phân tích dữ kiện và đối chiếu với từng phương án.</w:t>
      </w:r>
    </w:p>
    <w:p>
      <w:r>
        <w:rPr>
          <w:rFonts w:ascii="Arial" w:hAnsi="Arial"/>
          <w:sz w:val="20"/>
        </w:rPr>
        <w:t>Ta có: 5 năm = 5 × 12 tháng = 60 tháng</w:t>
      </w:r>
    </w:p>
    <w:p>
      <w:r>
        <w:rPr>
          <w:rFonts w:ascii="Arial" w:hAnsi="Arial"/>
          <w:b/>
          <w:sz w:val="20"/>
        </w:rPr>
        <w:t>Kết luận: Đáp án đúng là B (60).</w:t>
      </w:r>
    </w:p>
    <w:p>
      <w:r>
        <w:rPr>
          <w:rFonts w:ascii="Arial" w:hAnsi="Arial"/>
          <w:b/>
          <w:sz w:val="21"/>
        </w:rPr>
        <w:t>Câu 3. . Em hãy chọn đáp án đúng nhất. Trong các số đo dưới đây, số đo lớn nhất là:</w:t>
      </w:r>
    </w:p>
    <w:p>
      <w:pPr>
        <w:pStyle w:val="ListBullet"/>
      </w:pPr>
      <w:r>
        <w:rPr>
          <w:rFonts w:ascii="Arial" w:hAnsi="Arial"/>
          <w:sz w:val="20"/>
        </w:rPr>
        <w:t>A. 1 giờ 10 phút</w:t>
      </w:r>
    </w:p>
    <w:p>
      <w:pPr>
        <w:pStyle w:val="ListBullet"/>
      </w:pPr>
      <w:r>
        <w:rPr>
          <w:rFonts w:ascii="Arial" w:hAnsi="Arial"/>
          <w:sz w:val="20"/>
        </w:rPr>
        <w:t>B. 3 600 giây</w:t>
      </w:r>
    </w:p>
    <w:p>
      <w:pPr>
        <w:pStyle w:val="ListBullet"/>
      </w:pPr>
      <w:r>
        <w:rPr>
          <w:rFonts w:ascii="Arial" w:hAnsi="Arial"/>
          <w:sz w:val="20"/>
        </w:rPr>
        <w:t>C. 35 phút</w:t>
      </w:r>
    </w:p>
    <w:p>
      <w:pPr>
        <w:pStyle w:val="ListBullet"/>
      </w:pPr>
      <w:r>
        <w:rPr>
          <w:rFonts w:ascii="Arial" w:hAnsi="Arial"/>
          <w:sz w:val="20"/>
        </w:rPr>
        <w:t>D. 1,5 giờ</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Trong các số đo dưới đây, số đo lớn nhất là:</w:t>
      </w:r>
    </w:p>
    <w:p>
      <w:r>
        <w:rPr>
          <w:rFonts w:ascii="Arial" w:hAnsi="Arial"/>
          <w:b/>
          <w:sz w:val="20"/>
        </w:rPr>
        <w:t>Bước 2: Phân tích dữ kiện và đối chiếu với từng phương án.</w:t>
      </w:r>
    </w:p>
    <w:p>
      <w:r>
        <w:rPr>
          <w:rFonts w:ascii="Arial" w:hAnsi="Arial"/>
          <w:sz w:val="20"/>
        </w:rPr>
        <w:t>Ta có: 1 giờ 10 phút = 1 giờ</w:t>
      </w:r>
    </w:p>
    <w:p>
      <w:r>
        <w:rPr>
          <w:rFonts w:ascii="Arial" w:hAnsi="Arial"/>
          <w:sz w:val="20"/>
        </w:rPr>
        <w:t>+ 10 phút = 60 phút</w:t>
      </w:r>
    </w:p>
    <w:p>
      <w:r>
        <w:rPr>
          <w:rFonts w:ascii="Arial" w:hAnsi="Arial"/>
          <w:sz w:val="20"/>
        </w:rPr>
        <w:t>+ 10 phút = 70 phút.</w:t>
      </w:r>
    </w:p>
    <w:p>
      <w:r>
        <w:rPr>
          <w:rFonts w:ascii="Arial" w:hAnsi="Arial"/>
          <w:sz w:val="20"/>
        </w:rPr>
        <w:t>3 600 giây = 3 600: 60 phút = 60 phút 1,5 giờ = 1,5 × 60 phút = 90 phút So sánh: 35 &lt; 60 &lt; 70 &lt; 90 Vậy số đo lớn nhất là 90 phút hay 1,5 giờ.</w:t>
      </w:r>
    </w:p>
    <w:p>
      <w:r>
        <w:rPr>
          <w:rFonts w:ascii="Arial" w:hAnsi="Arial"/>
          <w:b/>
          <w:sz w:val="20"/>
        </w:rPr>
        <w:t>Kết luận: Đáp án đúng là D (1,5 giờ).</w:t>
      </w:r>
    </w:p>
    <w:p>
      <w:r>
        <w:rPr>
          <w:rFonts w:ascii="Arial" w:hAnsi="Arial"/>
          <w:b/>
          <w:sz w:val="21"/>
        </w:rPr>
        <w:t>Câu 4. . Em hãy chọn đáp án đúng nhất. Năm 1288, quân dân nhà Trần đã đánh tan cuộc xâm lược lần thứ ba của quân Nguyên Mông. Vậy năm 1288 thuộc thế kỉ nào?</w:t>
      </w:r>
    </w:p>
    <w:p>
      <w:pPr>
        <w:pStyle w:val="ListBullet"/>
      </w:pPr>
      <w:r>
        <w:rPr>
          <w:rFonts w:ascii="Arial" w:hAnsi="Arial"/>
          <w:sz w:val="20"/>
        </w:rPr>
        <w:t>A. Thế kỉ XI</w:t>
      </w:r>
    </w:p>
    <w:p>
      <w:pPr>
        <w:pStyle w:val="ListBullet"/>
      </w:pPr>
      <w:r>
        <w:rPr>
          <w:rFonts w:ascii="Arial" w:hAnsi="Arial"/>
          <w:sz w:val="20"/>
        </w:rPr>
        <w:t>B. Thế kỉ XIII</w:t>
      </w:r>
    </w:p>
    <w:p>
      <w:pPr>
        <w:pStyle w:val="ListBullet"/>
      </w:pPr>
      <w:r>
        <w:rPr>
          <w:rFonts w:ascii="Arial" w:hAnsi="Arial"/>
          <w:sz w:val="20"/>
        </w:rPr>
        <w:t>C. Thế kỉ XIV</w:t>
      </w:r>
    </w:p>
    <w:p>
      <w:pPr>
        <w:pStyle w:val="ListBullet"/>
      </w:pPr>
      <w:r>
        <w:rPr>
          <w:rFonts w:ascii="Arial" w:hAnsi="Arial"/>
          <w:sz w:val="20"/>
        </w:rPr>
        <w:t>D. Thế kỉ XIX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Năm 1288, quân dân nhà Trần đã đánh tan cuộc xâm lược lần thứ ba của quân Nguyên Mông. Vậy năm 1288 thuộc thế kỉ nào?</w:t>
      </w:r>
    </w:p>
    <w:p>
      <w:r>
        <w:rPr>
          <w:rFonts w:ascii="Arial" w:hAnsi="Arial"/>
          <w:b/>
          <w:sz w:val="20"/>
        </w:rPr>
        <w:t>Bước 2: Phân tích dữ kiện và đối chiếu với từng phương án.</w:t>
      </w:r>
    </w:p>
    <w:p>
      <w:r>
        <w:rPr>
          <w:rFonts w:ascii="Arial" w:hAnsi="Arial"/>
          <w:sz w:val="20"/>
        </w:rPr>
        <w:t>Năm 1288 thuộc thế kỉ 12</w:t>
      </w:r>
    </w:p>
    <w:p>
      <w:r>
        <w:rPr>
          <w:rFonts w:ascii="Arial" w:hAnsi="Arial"/>
          <w:sz w:val="20"/>
        </w:rPr>
        <w:t>+ 1 = 13 ( thế kỉ XIII )</w:t>
      </w:r>
    </w:p>
    <w:p>
      <w:r>
        <w:rPr>
          <w:rFonts w:ascii="Arial" w:hAnsi="Arial"/>
          <w:b/>
          <w:sz w:val="20"/>
        </w:rPr>
        <w:t>Kết luận: Đáp án đúng là B (Thế kỉ XIII).</w:t>
      </w:r>
    </w:p>
    <w:p>
      <w:r>
        <w:rPr>
          <w:rFonts w:ascii="Arial" w:hAnsi="Arial"/>
          <w:b/>
          <w:sz w:val="21"/>
        </w:rPr>
        <w:t>Câu 5. . Em hãy chọn đáp án đúng nhất. Anh Tư đi du học ở nước ngoài 3,5 năm. Vậy số tháng anh Tư đi du học là:</w:t>
      </w:r>
    </w:p>
    <w:p>
      <w:pPr>
        <w:pStyle w:val="ListBullet"/>
      </w:pPr>
      <w:r>
        <w:rPr>
          <w:rFonts w:ascii="Arial" w:hAnsi="Arial"/>
          <w:sz w:val="20"/>
        </w:rPr>
        <w:t>A. 38 tháng</w:t>
      </w:r>
    </w:p>
    <w:p>
      <w:pPr>
        <w:pStyle w:val="ListBullet"/>
      </w:pPr>
      <w:r>
        <w:rPr>
          <w:rFonts w:ascii="Arial" w:hAnsi="Arial"/>
          <w:sz w:val="20"/>
        </w:rPr>
        <w:t>B. 42 tháng</w:t>
      </w:r>
    </w:p>
    <w:p>
      <w:pPr>
        <w:pStyle w:val="ListBullet"/>
      </w:pPr>
      <w:r>
        <w:rPr>
          <w:rFonts w:ascii="Arial" w:hAnsi="Arial"/>
          <w:sz w:val="20"/>
        </w:rPr>
        <w:t>C. 54 tháng</w:t>
      </w:r>
    </w:p>
    <w:p>
      <w:pPr>
        <w:pStyle w:val="ListBullet"/>
      </w:pPr>
      <w:r>
        <w:rPr>
          <w:rFonts w:ascii="Arial" w:hAnsi="Arial"/>
          <w:sz w:val="20"/>
        </w:rPr>
        <w:t>D. 63 tháng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Anh Tư đi du học ở nước ngoài 3,5 năm. Vậy số tháng anh Tư đi du học là:</w:t>
      </w:r>
    </w:p>
    <w:p>
      <w:r>
        <w:rPr>
          <w:rFonts w:ascii="Arial" w:hAnsi="Arial"/>
          <w:b/>
          <w:sz w:val="20"/>
        </w:rPr>
        <w:t>Bước 2: Phân tích dữ kiện và đối chiếu với từng phương án.</w:t>
      </w:r>
    </w:p>
    <w:p>
      <w:r>
        <w:rPr>
          <w:rFonts w:ascii="Arial" w:hAnsi="Arial"/>
          <w:sz w:val="20"/>
        </w:rPr>
        <w:t>Số tháng anh Tư đi du học là: 3,5 × 12 = 42 (tháng) Vậy số tháng anh Tư đi du học là: 42 tháng</w:t>
      </w:r>
    </w:p>
    <w:p>
      <w:r>
        <w:rPr>
          <w:rFonts w:ascii="Arial" w:hAnsi="Arial"/>
          <w:b/>
          <w:sz w:val="20"/>
        </w:rPr>
        <w:t>Kết luận: Đáp án đúng là B (42 tháng).</w:t>
      </w:r>
    </w:p>
    <w:p>
      <w:r>
        <w:rPr>
          <w:rFonts w:ascii="Arial" w:hAnsi="Arial"/>
          <w:b/>
          <w:sz w:val="21"/>
        </w:rPr>
        <w:t>Câu 6. . Em hãy chọn đáp án đúng nhất. Việt, Nam, An, Bình cùng tham gia một cuộc thi chạy. Việt chạy mất 3,25 phút để chạy về đích, Nam mất 19 2 phút, An mất 240 giây và Bình mất 4 phút 18 giây. Vậy bạn chạy nhanh nhất là:</w:t>
      </w:r>
    </w:p>
    <w:p>
      <w:pPr>
        <w:pStyle w:val="ListBullet"/>
      </w:pPr>
      <w:r>
        <w:rPr>
          <w:rFonts w:ascii="Arial" w:hAnsi="Arial"/>
          <w:sz w:val="20"/>
        </w:rPr>
        <w:t>A. Việt</w:t>
      </w:r>
    </w:p>
    <w:p>
      <w:pPr>
        <w:pStyle w:val="ListBullet"/>
      </w:pPr>
      <w:r>
        <w:rPr>
          <w:rFonts w:ascii="Arial" w:hAnsi="Arial"/>
          <w:sz w:val="20"/>
        </w:rPr>
        <w:t>B. Nam</w:t>
      </w:r>
    </w:p>
    <w:p>
      <w:pPr>
        <w:pStyle w:val="ListBullet"/>
      </w:pPr>
      <w:r>
        <w:rPr>
          <w:rFonts w:ascii="Arial" w:hAnsi="Arial"/>
          <w:sz w:val="20"/>
        </w:rPr>
        <w:t>C. An</w:t>
      </w:r>
    </w:p>
    <w:p>
      <w:pPr>
        <w:pStyle w:val="ListBullet"/>
      </w:pPr>
      <w:r>
        <w:rPr>
          <w:rFonts w:ascii="Arial" w:hAnsi="Arial"/>
          <w:sz w:val="20"/>
        </w:rPr>
        <w:t>D. Bình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Việt, Nam, An, Bình cùng tham gia một cuộc thi chạy. Việt chạy mất 3,25 phút để chạy về đích, Nam mất 19 2 phút, An mất 240 giây và Bình mất 4 phút 18 giây. Vậy bạn chạy nhanh nhất là:</w:t>
      </w:r>
    </w:p>
    <w:p>
      <w:r>
        <w:rPr>
          <w:rFonts w:ascii="Arial" w:hAnsi="Arial"/>
          <w:b/>
          <w:sz w:val="20"/>
        </w:rPr>
        <w:t>Bước 2: Phân tích dữ kiện và đối chiếu với từng phương án.</w:t>
      </w:r>
    </w:p>
    <w:p>
      <w:r>
        <w:rPr>
          <w:rFonts w:ascii="Arial" w:hAnsi="Arial"/>
          <w:sz w:val="20"/>
        </w:rPr>
        <w:t>Ta có: 19 2 phút = 9,5 phút 240 giây = 240 60 phút = 4 phút 4 phút 18 giây = 4 phút</w:t>
      </w:r>
    </w:p>
    <w:p>
      <w:r>
        <w:rPr>
          <w:rFonts w:ascii="Arial" w:hAnsi="Arial"/>
          <w:sz w:val="20"/>
        </w:rPr>
        <w:t>+ 18 giây = 4 phút</w:t>
      </w:r>
    </w:p>
    <w:p>
      <w:r>
        <w:rPr>
          <w:rFonts w:ascii="Arial" w:hAnsi="Arial"/>
          <w:sz w:val="20"/>
        </w:rPr>
        <w:t>+ 0,3 phút = 4,3 phút So sánh: 3,25 &lt; 4 &lt; 4,3 &lt; 9,5 Vậy bạn Việt chạy nhanh nhất.</w:t>
      </w:r>
    </w:p>
    <w:p>
      <w:r>
        <w:rPr>
          <w:rFonts w:ascii="Arial" w:hAnsi="Arial"/>
          <w:b/>
          <w:sz w:val="20"/>
        </w:rPr>
        <w:t>Kết luận: Đáp án đúng là A (Việt).</w:t>
      </w:r>
    </w:p>
    <w:p>
      <w:r>
        <w:rPr>
          <w:rFonts w:ascii="Arial" w:hAnsi="Arial"/>
          <w:b/>
          <w:sz w:val="21"/>
        </w:rPr>
        <w:t>Câu 7. Em hãy chọn đáp án đúng nhất. Điền số thích hợp vào chỗ chấm: 1 năm 4 tháng = ......... tháng</w:t>
      </w:r>
    </w:p>
    <w:p>
      <w:pPr>
        <w:pStyle w:val="ListBullet"/>
      </w:pPr>
      <w:r>
        <w:rPr>
          <w:rFonts w:ascii="Arial" w:hAnsi="Arial"/>
          <w:sz w:val="20"/>
        </w:rPr>
        <w:t>A. 12</w:t>
      </w:r>
    </w:p>
    <w:p>
      <w:pPr>
        <w:pStyle w:val="ListBullet"/>
      </w:pPr>
      <w:r>
        <w:rPr>
          <w:rFonts w:ascii="Arial" w:hAnsi="Arial"/>
          <w:sz w:val="20"/>
        </w:rPr>
        <w:t>B. 16</w:t>
      </w:r>
    </w:p>
    <w:p>
      <w:pPr>
        <w:pStyle w:val="ListBullet"/>
      </w:pPr>
      <w:r>
        <w:rPr>
          <w:rFonts w:ascii="Arial" w:hAnsi="Arial"/>
          <w:sz w:val="20"/>
        </w:rPr>
        <w:t>C. 26</w:t>
      </w:r>
    </w:p>
    <w:p>
      <w:pPr>
        <w:pStyle w:val="ListBullet"/>
      </w:pPr>
      <w:r>
        <w:rPr>
          <w:rFonts w:ascii="Arial" w:hAnsi="Arial"/>
          <w:sz w:val="20"/>
        </w:rPr>
        <w:t>D. 18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Điền số thích hợp vào chỗ chấm: 1 năm 4 tháng = ......... tháng</w:t>
      </w:r>
    </w:p>
    <w:p>
      <w:r>
        <w:rPr>
          <w:rFonts w:ascii="Arial" w:hAnsi="Arial"/>
          <w:b/>
          <w:sz w:val="20"/>
        </w:rPr>
        <w:t>Bước 2: Phân tích dữ kiện và đối chiếu với từng phương án.</w:t>
      </w:r>
    </w:p>
    <w:p>
      <w:r>
        <w:rPr>
          <w:rFonts w:ascii="Arial" w:hAnsi="Arial"/>
          <w:sz w:val="20"/>
        </w:rPr>
        <w:t>Ta có: 1 năm 4 tháng = 1 năm</w:t>
      </w:r>
    </w:p>
    <w:p>
      <w:r>
        <w:rPr>
          <w:rFonts w:ascii="Arial" w:hAnsi="Arial"/>
          <w:sz w:val="20"/>
        </w:rPr>
        <w:t>+ 4 tháng = 1 × 12 tháng</w:t>
      </w:r>
    </w:p>
    <w:p>
      <w:r>
        <w:rPr>
          <w:rFonts w:ascii="Arial" w:hAnsi="Arial"/>
          <w:sz w:val="20"/>
        </w:rPr>
        <w:t>+ 4 tháng = 16 tháng.</w:t>
      </w:r>
    </w:p>
    <w:p>
      <w:r>
        <w:rPr>
          <w:rFonts w:ascii="Arial" w:hAnsi="Arial"/>
          <w:sz w:val="20"/>
        </w:rPr>
        <w:t>Vậy số cần điền là: 16</w:t>
      </w:r>
    </w:p>
    <w:p>
      <w:r>
        <w:rPr>
          <w:rFonts w:ascii="Arial" w:hAnsi="Arial"/>
          <w:b/>
          <w:sz w:val="20"/>
        </w:rPr>
        <w:t>Kết luận: Đáp án đúng là B (16).</w:t>
      </w:r>
    </w:p>
    <w:p>
      <w:r>
        <w:rPr>
          <w:rFonts w:ascii="Arial" w:hAnsi="Arial"/>
          <w:b/>
          <w:sz w:val="21"/>
        </w:rPr>
        <w:t>Câu 8. Em hãy chọn đáp án đúng nhất. Số thập phân thích hợp điền vào ô trống là: 60 năm = ….. thế kỉ</w:t>
      </w:r>
    </w:p>
    <w:p>
      <w:pPr>
        <w:pStyle w:val="ListBullet"/>
      </w:pPr>
      <w:r>
        <w:rPr>
          <w:rFonts w:ascii="Arial" w:hAnsi="Arial"/>
          <w:sz w:val="20"/>
        </w:rPr>
        <w:t>A. 1</w:t>
      </w:r>
    </w:p>
    <w:p>
      <w:pPr>
        <w:pStyle w:val="ListBullet"/>
      </w:pPr>
      <w:r>
        <w:rPr>
          <w:rFonts w:ascii="Arial" w:hAnsi="Arial"/>
          <w:sz w:val="20"/>
        </w:rPr>
        <w:t>B. 0,6</w:t>
      </w:r>
    </w:p>
    <w:p>
      <w:pPr>
        <w:pStyle w:val="ListBullet"/>
      </w:pPr>
      <w:r>
        <w:rPr>
          <w:rFonts w:ascii="Arial" w:hAnsi="Arial"/>
          <w:sz w:val="20"/>
        </w:rPr>
        <w:t>C. 0,3</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thập phân thích hợp điền vào ô trống là: 60 năm = ….. thế kỉ</w:t>
      </w:r>
    </w:p>
    <w:p>
      <w:r>
        <w:rPr>
          <w:rFonts w:ascii="Arial" w:hAnsi="Arial"/>
          <w:b/>
          <w:sz w:val="20"/>
        </w:rPr>
        <w:t>Bước 2: Phân tích dữ kiện và đối chiếu với từng phương án.</w:t>
      </w:r>
    </w:p>
    <w:p>
      <w:r>
        <w:rPr>
          <w:rFonts w:ascii="Arial" w:hAnsi="Arial"/>
          <w:sz w:val="20"/>
        </w:rPr>
        <w:t>Ta có: 60: 100 = 0,6 Vậy: 60 năm = 0,6 thế kỉ</w:t>
      </w:r>
    </w:p>
    <w:p>
      <w:r>
        <w:rPr>
          <w:rFonts w:ascii="Arial" w:hAnsi="Arial"/>
          <w:b/>
          <w:sz w:val="20"/>
        </w:rPr>
        <w:t>Kết luận: Đáp án đúng là B (0,6).</w:t>
      </w:r>
    </w:p>
    <w:p>
      <w:r>
        <w:rPr>
          <w:rFonts w:ascii="Arial" w:hAnsi="Arial"/>
          <w:b/>
          <w:sz w:val="21"/>
        </w:rPr>
        <w:t>Câu 9. Em hãy chọn đáp án đúng nhất. Điền dấu thích hợp vào chỗ chấm. 91 ngày ….. 2 tuần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Điền dấu thích hợp vào chỗ chấm. 91 ngày ….. 2 tuần</w:t>
      </w:r>
    </w:p>
    <w:p>
      <w:r>
        <w:rPr>
          <w:rFonts w:ascii="Arial" w:hAnsi="Arial"/>
          <w:b/>
          <w:sz w:val="20"/>
        </w:rPr>
        <w:t>Bước 2: Phân tích dữ kiện và đối chiếu với từng phương án.</w:t>
      </w:r>
    </w:p>
    <w:p>
      <w:r>
        <w:rPr>
          <w:rFonts w:ascii="Arial" w:hAnsi="Arial"/>
          <w:sz w:val="20"/>
        </w:rPr>
        <w:t>Ta có: 2 tuần = 2 × 7 ngày = 14 ngày.</w:t>
      </w:r>
    </w:p>
    <w:p>
      <w:r>
        <w:rPr>
          <w:rFonts w:ascii="Arial" w:hAnsi="Arial"/>
          <w:sz w:val="20"/>
        </w:rPr>
        <w:t>So sánh: 91 ngày &gt; 14 ngày Vậy: 91 ngày &gt; 2 tuần</w:t>
      </w:r>
    </w:p>
    <w:p>
      <w:r>
        <w:rPr>
          <w:rFonts w:ascii="Arial" w:hAnsi="Arial"/>
          <w:b/>
          <w:sz w:val="20"/>
        </w:rPr>
        <w:t>Kết luận: Đáp án đúng là B (&gt;).</w:t>
      </w:r>
    </w:p>
    <w:p>
      <w:r>
        <w:rPr>
          <w:rFonts w:ascii="Arial" w:hAnsi="Arial"/>
          <w:b/>
          <w:sz w:val="21"/>
        </w:rPr>
        <w:t>Câu 10. Em hãy chọn đáp án đúng nhất. Số thích hợp điền vào ô trống là: 1,2 giờ = …..phút</w:t>
      </w:r>
    </w:p>
    <w:p>
      <w:pPr>
        <w:pStyle w:val="ListBullet"/>
      </w:pPr>
      <w:r>
        <w:rPr>
          <w:rFonts w:ascii="Arial" w:hAnsi="Arial"/>
          <w:sz w:val="20"/>
        </w:rPr>
        <w:t>A. 72</w:t>
      </w:r>
    </w:p>
    <w:p>
      <w:pPr>
        <w:pStyle w:val="ListBullet"/>
      </w:pPr>
      <w:r>
        <w:rPr>
          <w:rFonts w:ascii="Arial" w:hAnsi="Arial"/>
          <w:sz w:val="20"/>
        </w:rPr>
        <w:t>B. 27</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ô trống là: 1,2 giờ = …..phút</w:t>
      </w:r>
    </w:p>
    <w:p>
      <w:r>
        <w:rPr>
          <w:rFonts w:ascii="Arial" w:hAnsi="Arial"/>
          <w:b/>
          <w:sz w:val="20"/>
        </w:rPr>
        <w:t>Bước 2: Phân tích dữ kiện và đối chiếu với từng phương án.</w:t>
      </w:r>
    </w:p>
    <w:p>
      <w:r>
        <w:rPr>
          <w:rFonts w:ascii="Arial" w:hAnsi="Arial"/>
          <w:sz w:val="20"/>
        </w:rPr>
        <w:t>Ta có: 1,2 giờ = 1,2 × 60 phút = 72 phút Vậy số cần điền là: 72.</w:t>
      </w:r>
    </w:p>
    <w:p>
      <w:r>
        <w:rPr>
          <w:rFonts w:ascii="Arial" w:hAnsi="Arial"/>
          <w:b/>
          <w:sz w:val="20"/>
        </w:rPr>
        <w:t>Kết luận: Đáp án đúng là A (72).</w:t>
      </w:r>
    </w:p>
    <w:p>
      <w:r>
        <w:rPr>
          <w:rFonts w:ascii="Arial" w:hAnsi="Arial"/>
          <w:b/>
          <w:sz w:val="21"/>
        </w:rPr>
        <w:t>Câu 11. . Điền số thích hợp vào ô trống</w:t>
      </w:r>
    </w:p>
    <w:p>
      <w:pPr>
        <w:pStyle w:val="ListBullet"/>
      </w:pPr>
      <w:r>
        <w:rPr>
          <w:rFonts w:ascii="Arial" w:hAnsi="Arial"/>
          <w:sz w:val="20"/>
        </w:rPr>
        <w:t>A. 4 ngày = …..giờ</w:t>
      </w:r>
    </w:p>
    <w:p>
      <w:pPr>
        <w:pStyle w:val="ListBullet"/>
      </w:pPr>
      <w:r>
        <w:rPr>
          <w:rFonts w:ascii="Arial" w:hAnsi="Arial"/>
          <w:sz w:val="20"/>
        </w:rPr>
        <w:t>B. 1 5 thế kỉ= …..năm</w:t>
      </w:r>
    </w:p>
    <w:p>
      <w:pPr>
        <w:pStyle w:val="ListBullet"/>
      </w:pPr>
      <w:r>
        <w:rPr>
          <w:rFonts w:ascii="Arial" w:hAnsi="Arial"/>
          <w:sz w:val="20"/>
        </w:rPr>
        <w:t>C. 3 ngày =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4 ngày = 4 × 24 giờ = 96 giờ b) 1 5 thế kỉ= 1 5 × 100 năm = 20 năm c) 3 ngày = 3 × 24 giờ = 72 giờ</w:t>
      </w:r>
    </w:p>
    <w:p>
      <w:r>
        <w:rPr>
          <w:rFonts w:ascii="Arial" w:hAnsi="Arial"/>
          <w:b/>
          <w:sz w:val="20"/>
        </w:rPr>
        <w:t>Kết luận: Đáp án đúng là A (4 ngày = …..giờ).</w:t>
      </w:r>
    </w:p>
    <w:p>
      <w:r>
        <w:rPr>
          <w:rFonts w:ascii="Arial" w:hAnsi="Arial"/>
          <w:b/>
          <w:sz w:val="21"/>
        </w:rPr>
        <w:t>Câu 12. . Điền dấu &gt;; &lt;; = thích hợp vào ô trống</w:t>
      </w:r>
    </w:p>
    <w:p>
      <w:pPr>
        <w:pStyle w:val="ListBullet"/>
      </w:pPr>
      <w:r>
        <w:rPr>
          <w:rFonts w:ascii="Arial" w:hAnsi="Arial"/>
          <w:sz w:val="20"/>
        </w:rPr>
        <w:t>A. 3 phút 15 giây ….. 225 giây</w:t>
      </w:r>
    </w:p>
    <w:p>
      <w:pPr>
        <w:pStyle w:val="ListBullet"/>
      </w:pPr>
      <w:r>
        <w:rPr>
          <w:rFonts w:ascii="Arial" w:hAnsi="Arial"/>
          <w:sz w:val="20"/>
        </w:rPr>
        <w:t>B. 0,5 giờ × 4 ….. 300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&gt;; &lt;; = thích hợp vào ô trống</w:t>
      </w:r>
    </w:p>
    <w:p>
      <w:r>
        <w:rPr>
          <w:rFonts w:ascii="Arial" w:hAnsi="Arial"/>
          <w:b/>
          <w:sz w:val="20"/>
        </w:rPr>
        <w:t>Bước 2: Phân tích dữ kiện và đối chiếu với từng phương án.</w:t>
      </w:r>
    </w:p>
    <w:p>
      <w:r>
        <w:rPr>
          <w:rFonts w:ascii="Arial" w:hAnsi="Arial"/>
          <w:sz w:val="20"/>
        </w:rPr>
        <w:t>a) Ta có: 3 phút 15 giây = 3 phút</w:t>
      </w:r>
    </w:p>
    <w:p>
      <w:r>
        <w:rPr>
          <w:rFonts w:ascii="Arial" w:hAnsi="Arial"/>
          <w:sz w:val="20"/>
        </w:rPr>
        <w:t>+ 15 giây = 3 × 60 giây</w:t>
      </w:r>
    </w:p>
    <w:p>
      <w:r>
        <w:rPr>
          <w:rFonts w:ascii="Arial" w:hAnsi="Arial"/>
          <w:sz w:val="20"/>
        </w:rPr>
        <w:t>+ 15 giây = 195 giây So sánh: 195 giây &lt; 225 giây Vậy: 3 phút 15 giây &lt; 225 giây b) Ta có: 0,5 giờ × 4 = 2 giờ = 2 × 60 phút = 120 phút So sánh: 120 phút &lt; 300 phút Vậy: 0,5 giờ × 4 &lt; 300 phút</w:t>
      </w:r>
    </w:p>
    <w:p>
      <w:r>
        <w:rPr>
          <w:rFonts w:ascii="Arial" w:hAnsi="Arial"/>
          <w:b/>
          <w:sz w:val="20"/>
        </w:rPr>
        <w:t>Kết luận: Đáp án đúng là A (3 phút 15 giây ….. 225 giây).</w:t>
      </w:r>
    </w:p>
    <w:p>
      <w:r>
        <w:rPr>
          <w:rFonts w:ascii="Arial" w:hAnsi="Arial"/>
          <w:b/>
          <w:sz w:val="21"/>
        </w:rPr>
        <w:t>Câu 13. . Kéo thả thích hợp vào ô trống Hà, Nam, Linh cùng giải một câu toán đố. Hà đưa ra câu trả lời sau 2 3 phút. Nam đưa ra câu lời sau 7 2 phút và Linh đưa ra câu trả lời sau 1 4 phút.</w:t>
      </w:r>
    </w:p>
    <w:p>
      <w:r>
        <w:t>Ảnh trong đề:</w:t>
      </w:r>
    </w:p>
    <w:p>
      <w:pPr>
        <w:jc w:val="center"/>
      </w:pPr>
      <w:r>
        <w:drawing>
          <wp:inline xmlns:a="http://schemas.openxmlformats.org/drawingml/2006/main" xmlns:pic="http://schemas.openxmlformats.org/drawingml/2006/picture">
            <wp:extent cx="4667250" cy="531910"/>
            <wp:docPr id="1107" name="Picture 1107"/>
            <wp:cNvGraphicFramePr>
              <a:graphicFrameLocks noChangeAspect="1"/>
            </wp:cNvGraphicFramePr>
            <a:graphic>
              <a:graphicData uri="http://schemas.openxmlformats.org/drawingml/2006/picture">
                <pic:pic>
                  <pic:nvPicPr>
                    <pic:cNvPr id="0" name="c2ba618c118a4342d49702d0d4c026426647c4b7.png"/>
                    <pic:cNvPicPr/>
                  </pic:nvPicPr>
                  <pic:blipFill>
                    <a:blip r:embed="rId880"/>
                    <a:stretch>
                      <a:fillRect/>
                    </a:stretch>
                  </pic:blipFill>
                  <pic:spPr>
                    <a:xfrm>
                      <a:off x="0" y="0"/>
                      <a:ext cx="4667250" cy="53191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https://vietjack.com/toan-5-kn/images/trac-nghiem-bai-56-cac-don-vi-do-thoi-gian-261247.PNG</w:t>
      </w:r>
    </w:p>
    <w:p>
      <w:pPr>
        <w:jc w:val="center"/>
      </w:pPr>
      <w:r>
        <w:drawing>
          <wp:inline xmlns:a="http://schemas.openxmlformats.org/drawingml/2006/main" xmlns:pic="http://schemas.openxmlformats.org/drawingml/2006/picture">
            <wp:extent cx="1097280" cy="703599"/>
            <wp:docPr id="1108" name="Picture 1108"/>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1097280" cy="703599"/>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https://vietjack.com/toan-5-kn/images/trac-nghiem-bai-56-cac-don-vi-do-thoi-gian-261248.PNG</w:t>
      </w:r>
    </w:p>
    <w:p>
      <w:pPr>
        <w:jc w:val="center"/>
      </w:pPr>
      <w:r>
        <w:drawing>
          <wp:inline xmlns:a="http://schemas.openxmlformats.org/drawingml/2006/main" xmlns:pic="http://schemas.openxmlformats.org/drawingml/2006/picture">
            <wp:extent cx="1097280" cy="690880"/>
            <wp:docPr id="1109" name="Picture 1109"/>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1097280" cy="69088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https://vietjack.com/toan-5-kn/images/trac-nghiem-bai-56-cac-don-vi-do-thoi-gian-261249.PNG</w:t>
      </w:r>
    </w:p>
    <w:p>
      <w:pPr>
        <w:jc w:val="center"/>
      </w:pPr>
      <w:r>
        <w:drawing>
          <wp:inline xmlns:a="http://schemas.openxmlformats.org/drawingml/2006/main" xmlns:pic="http://schemas.openxmlformats.org/drawingml/2006/picture">
            <wp:extent cx="1097280" cy="760320"/>
            <wp:docPr id="1110" name="Picture 1110"/>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1097280" cy="76032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https://vietjack.com/toan-5-kn/images/trac-nghiem-bai-56-cac-don-vi-do-thoi-gian-261250.PNG</w:t>
      </w:r>
    </w:p>
    <w:p>
      <w:pPr>
        <w:jc w:val="center"/>
      </w:pPr>
      <w:r>
        <w:drawing>
          <wp:inline xmlns:a="http://schemas.openxmlformats.org/drawingml/2006/main" xmlns:pic="http://schemas.openxmlformats.org/drawingml/2006/picture">
            <wp:extent cx="1097280" cy="751215"/>
            <wp:docPr id="1111" name="Picture 1111"/>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1097280" cy="751215"/>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https://vietjack.com/toan-5-kn/images/trac-nghiem-bai-56-cac-don-vi-do-thoi-gian-261251.PNG</w:t>
      </w:r>
    </w:p>
    <w:p>
      <w:pPr>
        <w:pStyle w:val="ListBullet"/>
      </w:pPr>
      <w:r>
        <w:rPr>
          <w:rFonts w:ascii="Arial" w:hAnsi="Arial"/>
          <w:sz w:val="20"/>
        </w:rPr>
        <w:t>A. Thời gian đưa ra câu trả lời của mỗi bạn là:</w:t>
      </w:r>
    </w:p>
    <w:p>
      <w:pPr>
        <w:pStyle w:val="ListBullet"/>
      </w:pPr>
      <w:r>
        <w:rPr>
          <w:rFonts w:ascii="Arial" w:hAnsi="Arial"/>
          <w:sz w:val="20"/>
        </w:rPr>
        <w:t>B. Bạn đưa ra câu trả lời nhanh nhất là: …..</w:t>
      </w:r>
    </w:p>
    <w:p>
      <w:r>
        <w:t>Ảnh trong lời giải:</w:t>
      </w:r>
    </w:p>
    <w:p>
      <w:pPr>
        <w:jc w:val="center"/>
      </w:pPr>
      <w:r>
        <w:drawing>
          <wp:inline xmlns:a="http://schemas.openxmlformats.org/drawingml/2006/main" xmlns:pic="http://schemas.openxmlformats.org/drawingml/2006/picture">
            <wp:extent cx="1097280" cy="703599"/>
            <wp:docPr id="1112" name="Picture 1112"/>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1097280" cy="703599"/>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https://vietjack.com/toan-5-kn/images/trac-nghiem-bai-56-cac-don-vi-do-thoi-gian-261248.PNG</w:t>
      </w:r>
    </w:p>
    <w:p>
      <w:pPr>
        <w:jc w:val="center"/>
      </w:pPr>
      <w:r>
        <w:drawing>
          <wp:inline xmlns:a="http://schemas.openxmlformats.org/drawingml/2006/main" xmlns:pic="http://schemas.openxmlformats.org/drawingml/2006/picture">
            <wp:extent cx="1097280" cy="690880"/>
            <wp:docPr id="1113" name="Picture 1113"/>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1097280" cy="69088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https://vietjack.com/toan-5-kn/images/trac-nghiem-bai-56-cac-don-vi-do-thoi-gian-261249.PNG</w:t>
      </w:r>
    </w:p>
    <w:p>
      <w:pPr>
        <w:jc w:val="center"/>
      </w:pPr>
      <w:r>
        <w:drawing>
          <wp:inline xmlns:a="http://schemas.openxmlformats.org/drawingml/2006/main" xmlns:pic="http://schemas.openxmlformats.org/drawingml/2006/picture">
            <wp:extent cx="1097280" cy="760320"/>
            <wp:docPr id="1114" name="Picture 1114"/>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1097280" cy="76032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https://vietjack.com/toan-5-kn/images/trac-nghiem-bai-56-cac-don-vi-do-thoi-gian-261250.PNG</w:t>
      </w:r>
    </w:p>
    <w:p>
      <w:pPr>
        <w:jc w:val="center"/>
      </w:pPr>
      <w:r>
        <w:drawing>
          <wp:inline xmlns:a="http://schemas.openxmlformats.org/drawingml/2006/main" xmlns:pic="http://schemas.openxmlformats.org/drawingml/2006/picture">
            <wp:extent cx="1097280" cy="751215"/>
            <wp:docPr id="1115" name="Picture 1115"/>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1097280" cy="751215"/>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https://vietjack.com/toan-5-kn/images/trac-nghiem-bai-56-cac-don-vi-do-thoi-gian-261251.PNG</w:t>
      </w:r>
    </w:p>
    <w:p>
      <w:r>
        <w:rPr>
          <w:rFonts w:ascii="Arial" w:hAnsi="Arial"/>
          <w:b/>
          <w:sz w:val="21"/>
        </w:rPr>
        <w:t>Lời giải:</w:t>
      </w:r>
    </w:p>
    <w:p>
      <w:r>
        <w:rPr>
          <w:rFonts w:ascii="Arial" w:hAnsi="Arial"/>
          <w:b/>
          <w:sz w:val="20"/>
        </w:rPr>
        <w:t>Bước 1: Đọc kỹ yêu cầu của đề bài: . Kéo thả thích hợp vào ô trống Hà, Nam, Linh cùng giải một câu toán đố. Hà đưa ra câu trả lời sau 2 3 phút. Nam đưa ra câu lời sau 7 2 phút và Linh đưa ra câu trả lời sau 1 4 phút.</w:t>
      </w:r>
    </w:p>
    <w:p>
      <w:r>
        <w:rPr>
          <w:rFonts w:ascii="Arial" w:hAnsi="Arial"/>
          <w:b/>
          <w:sz w:val="20"/>
        </w:rPr>
        <w:t>Bước 2: Phân tích dữ kiện và đối chiếu với từng phương án.</w:t>
      </w:r>
    </w:p>
    <w:p>
      <w:r>
        <w:rPr>
          <w:rFonts w:ascii="Arial" w:hAnsi="Arial"/>
          <w:sz w:val="20"/>
        </w:rPr>
        <w:t>2 3 phút = 2 3 × 60 giây = 40 giây 7 2 phút = 7 2 × 60 giây = 210 giây 1 4 phút = 1 4 × 60 giây = 15 giây a) Thời gian đưa ra câu trả lời của mỗi bạn là: Hà giây Nam giây Linh giây.</w:t>
      </w:r>
    </w:p>
    <w:p>
      <w:r>
        <w:rPr>
          <w:rFonts w:ascii="Arial" w:hAnsi="Arial"/>
          <w:sz w:val="20"/>
        </w:rPr>
        <w:t>b) So sánh: 15 &lt; 40 &lt; 210 Do đó: Thời gian đưa ra câu trả lời ngắn nhất là: 15 giây.</w:t>
      </w:r>
    </w:p>
    <w:p>
      <w:r>
        <w:rPr>
          <w:rFonts w:ascii="Arial" w:hAnsi="Arial"/>
          <w:sz w:val="20"/>
        </w:rPr>
        <w:t>Vậy: Bạn trả lời nhanh nhất.</w:t>
      </w:r>
    </w:p>
    <w:p>
      <w:r>
        <w:rPr>
          <w:rFonts w:ascii="Arial" w:hAnsi="Arial"/>
          <w:b/>
          <w:sz w:val="21"/>
        </w:rPr>
        <w:t>Câu 14. . Kéo thả thích hợp vào ô trống Thời gian đọc sách của Nam trong tuần trước Ngày Thứ Hai Thứ Ba Thứ Tư Thứ Năm Thứ Sáu Thứ Bảy Chủ nhật Thời gian (phút) 20 34 22 28 24 36 25</w:t>
      </w:r>
    </w:p>
    <w:p>
      <w:r>
        <w:t>Ảnh trong đề:</w:t>
      </w:r>
    </w:p>
    <w:p>
      <w:pPr>
        <w:jc w:val="center"/>
      </w:pPr>
      <w:r>
        <w:drawing>
          <wp:inline xmlns:a="http://schemas.openxmlformats.org/drawingml/2006/main" xmlns:pic="http://schemas.openxmlformats.org/drawingml/2006/picture">
            <wp:extent cx="5000625" cy="431743"/>
            <wp:docPr id="1116" name="Picture 1116"/>
            <wp:cNvGraphicFramePr>
              <a:graphicFrameLocks noChangeAspect="1"/>
            </wp:cNvGraphicFramePr>
            <a:graphic>
              <a:graphicData uri="http://schemas.openxmlformats.org/drawingml/2006/picture">
                <pic:pic>
                  <pic:nvPicPr>
                    <pic:cNvPr id="0" name="7ba4c031513d2535a5d877162d02d93ca0261fbe.png"/>
                    <pic:cNvPicPr/>
                  </pic:nvPicPr>
                  <pic:blipFill>
                    <a:blip r:embed="rId885"/>
                    <a:stretch>
                      <a:fillRect/>
                    </a:stretch>
                  </pic:blipFill>
                  <pic:spPr>
                    <a:xfrm>
                      <a:off x="0" y="0"/>
                      <a:ext cx="5000625" cy="431743"/>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https://vietjack.com/toan-5-kn/images/trac-nghiem-bai-56-cac-don-vi-do-thoi-gian-261253.PNG</w:t>
      </w:r>
    </w:p>
    <w:p>
      <w:pPr>
        <w:jc w:val="center"/>
      </w:pPr>
      <w:r>
        <w:drawing>
          <wp:inline xmlns:a="http://schemas.openxmlformats.org/drawingml/2006/main" xmlns:pic="http://schemas.openxmlformats.org/drawingml/2006/picture">
            <wp:extent cx="1097280" cy="536448"/>
            <wp:docPr id="1117" name="Picture 1117"/>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1097280" cy="536448"/>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https://vietjack.com/toan-5-kn/images/trac-nghiem-bai-56-cac-don-vi-do-thoi-gian-261254.PNG</w:t>
      </w:r>
    </w:p>
    <w:p>
      <w:pPr>
        <w:jc w:val="center"/>
      </w:pPr>
      <w:r>
        <w:drawing>
          <wp:inline xmlns:a="http://schemas.openxmlformats.org/drawingml/2006/main" xmlns:pic="http://schemas.openxmlformats.org/drawingml/2006/picture">
            <wp:extent cx="1097280" cy="762952"/>
            <wp:docPr id="1118" name="Picture 1118"/>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1097280" cy="762952"/>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https://vietjack.com/toan-5-kn/images/trac-nghiem-bai-56-cac-don-vi-do-thoi-gian-261255.PNG</w:t>
      </w:r>
    </w:p>
    <w:p>
      <w:pPr>
        <w:jc w:val="center"/>
      </w:pPr>
      <w:r>
        <w:drawing>
          <wp:inline xmlns:a="http://schemas.openxmlformats.org/drawingml/2006/main" xmlns:pic="http://schemas.openxmlformats.org/drawingml/2006/picture">
            <wp:extent cx="1097280" cy="737104"/>
            <wp:docPr id="1119" name="Picture 1119"/>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1097280" cy="737104"/>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https://vietjack.com/toan-5-kn/images/trac-nghiem-bai-56-cac-don-vi-do-thoi-gian-261256.PNG</w:t>
      </w:r>
    </w:p>
    <w:p>
      <w:pPr>
        <w:pStyle w:val="ListBullet"/>
      </w:pPr>
      <w:r>
        <w:rPr>
          <w:rFonts w:ascii="Arial" w:hAnsi="Arial"/>
          <w:sz w:val="20"/>
        </w:rPr>
        <w:t>A. Nam dành thời gian đọc sách ít nhất vào ngày ……………</w:t>
      </w:r>
    </w:p>
    <w:p>
      <w:pPr>
        <w:pStyle w:val="ListBullet"/>
      </w:pPr>
      <w:r>
        <w:rPr>
          <w:rFonts w:ascii="Arial" w:hAnsi="Arial"/>
          <w:sz w:val="20"/>
        </w:rPr>
        <w:t>B. Tổng thời gian Nam đọc sách trong tuần trước là …………… giờ.</w:t>
      </w:r>
    </w:p>
    <w:p>
      <w:pPr>
        <w:pStyle w:val="ListBullet"/>
      </w:pPr>
      <w:r>
        <w:rPr>
          <w:rFonts w:ascii="Arial" w:hAnsi="Arial"/>
          <w:sz w:val="20"/>
        </w:rPr>
        <w:t>C. Trung bình mỗi ngày trong tuần trước Nam đọc sách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536448"/>
            <wp:docPr id="1120" name="Picture 1120"/>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1097280" cy="536448"/>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https://vietjack.com/toan-5-kn/images/trac-nghiem-bai-56-cac-don-vi-do-thoi-gian-261254.PNG</w:t>
      </w:r>
    </w:p>
    <w:p>
      <w:pPr>
        <w:jc w:val="center"/>
      </w:pPr>
      <w:r>
        <w:drawing>
          <wp:inline xmlns:a="http://schemas.openxmlformats.org/drawingml/2006/main" xmlns:pic="http://schemas.openxmlformats.org/drawingml/2006/picture">
            <wp:extent cx="1097280" cy="762952"/>
            <wp:docPr id="1121" name="Picture 1121"/>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1097280" cy="762952"/>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https://vietjack.com/toan-5-kn/images/trac-nghiem-bai-56-cac-don-vi-do-thoi-gian-261255.PNG</w:t>
      </w:r>
    </w:p>
    <w:p>
      <w:pPr>
        <w:jc w:val="center"/>
      </w:pPr>
      <w:r>
        <w:drawing>
          <wp:inline xmlns:a="http://schemas.openxmlformats.org/drawingml/2006/main" xmlns:pic="http://schemas.openxmlformats.org/drawingml/2006/picture">
            <wp:extent cx="1097280" cy="737104"/>
            <wp:docPr id="1122" name="Picture 1122"/>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1097280" cy="737104"/>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https://vietjack.com/toan-5-kn/images/trac-nghiem-bai-56-cac-don-vi-do-thoi-gian-261256.PNG</w:t>
      </w:r>
    </w:p>
    <w:p>
      <w:r>
        <w:rPr>
          <w:rFonts w:ascii="Arial" w:hAnsi="Arial"/>
          <w:b/>
          <w:sz w:val="21"/>
        </w:rPr>
        <w:t>Lời giải:</w:t>
      </w:r>
    </w:p>
    <w:p>
      <w:r>
        <w:rPr>
          <w:rFonts w:ascii="Arial" w:hAnsi="Arial"/>
          <w:b/>
          <w:sz w:val="20"/>
        </w:rPr>
        <w:t>Bước 1: Đọc kỹ yêu cầu của đề bài: . Kéo thả thích hợp vào ô trống Thời gian đọc sách của Nam trong tuần trước Ngày Thứ Hai Thứ Ba Thứ Tư Thứ Năm Thứ Sáu Thứ Bảy Chủ nhật Thời gian (phút) 20 34 22 28 24 36 25</w:t>
      </w:r>
    </w:p>
    <w:p>
      <w:r>
        <w:rPr>
          <w:rFonts w:ascii="Arial" w:hAnsi="Arial"/>
          <w:b/>
          <w:sz w:val="20"/>
        </w:rPr>
        <w:t>Bước 2: Phân tích dữ kiện và đối chiếu với từng phương án.</w:t>
      </w:r>
    </w:p>
    <w:p>
      <w:r>
        <w:rPr>
          <w:rFonts w:ascii="Arial" w:hAnsi="Arial"/>
          <w:sz w:val="20"/>
        </w:rPr>
        <w:t>a) Giải thích: So sánh: 20 &lt; 22 &lt; 24 &lt; 25 &lt; 28 &lt; 34 &lt; 36 Vậy: Nam dành thời gian đọc sách ít nhất vào ngày b) Giải thích: Tổng thời gian Nam đọc sách trong tuần trước là: 20</w:t>
      </w:r>
    </w:p>
    <w:p>
      <w:r>
        <w:rPr>
          <w:rFonts w:ascii="Arial" w:hAnsi="Arial"/>
          <w:sz w:val="20"/>
        </w:rPr>
        <w:t>+ 34</w:t>
      </w:r>
    </w:p>
    <w:p>
      <w:r>
        <w:rPr>
          <w:rFonts w:ascii="Arial" w:hAnsi="Arial"/>
          <w:sz w:val="20"/>
        </w:rPr>
        <w:t>+ 22</w:t>
      </w:r>
    </w:p>
    <w:p>
      <w:r>
        <w:rPr>
          <w:rFonts w:ascii="Arial" w:hAnsi="Arial"/>
          <w:sz w:val="20"/>
        </w:rPr>
        <w:t>+ 28</w:t>
      </w:r>
    </w:p>
    <w:p>
      <w:r>
        <w:rPr>
          <w:rFonts w:ascii="Arial" w:hAnsi="Arial"/>
          <w:sz w:val="20"/>
        </w:rPr>
        <w:t>+ 24</w:t>
      </w:r>
    </w:p>
    <w:p>
      <w:r>
        <w:rPr>
          <w:rFonts w:ascii="Arial" w:hAnsi="Arial"/>
          <w:sz w:val="20"/>
        </w:rPr>
        <w:t>+ 36</w:t>
      </w:r>
    </w:p>
    <w:p>
      <w:r>
        <w:rPr>
          <w:rFonts w:ascii="Arial" w:hAnsi="Arial"/>
          <w:sz w:val="20"/>
        </w:rPr>
        <w:t>+ 25 = 189 (phút) Đổi: 189 phút = 3,15 giờ Vậy: Tổng thời gian Nam đọc sách trong tuần trước là giờ.</w:t>
      </w:r>
    </w:p>
    <w:p>
      <w:r>
        <w:rPr>
          <w:rFonts w:ascii="Arial" w:hAnsi="Arial"/>
          <w:sz w:val="20"/>
        </w:rPr>
        <w:t>c) Giải thích: Trung bình mỗi ngày trong tuần trước Nam đọc sách số phút là: 189: 7 = 27 (phút) Vậy: Trung bình mỗi ngày trong tuần trước Nam đọc sách phút.</w:t>
      </w:r>
    </w:p>
    <w:p>
      <w:r>
        <w:rPr>
          <w:rFonts w:ascii="Arial" w:hAnsi="Arial"/>
          <w:b/>
          <w:sz w:val="20"/>
        </w:rPr>
        <w:t>Kết luận: Đáp án đúng là A (Nam dành thời gian đọc sách ít nhất vào ngày ……………).</w:t>
      </w:r>
    </w:p>
    <w:p>
      <w:r>
        <w:rPr>
          <w:rFonts w:ascii="Arial" w:hAnsi="Arial"/>
          <w:b/>
          <w:sz w:val="21"/>
        </w:rPr>
        <w:t>Câu 15. . Đúng ghi Đ, sai ghi S.</w:t>
      </w:r>
    </w:p>
    <w:p>
      <w:r>
        <w:t>Ảnh trong đề:</w:t>
      </w:r>
    </w:p>
    <w:p>
      <w:pPr>
        <w:jc w:val="center"/>
      </w:pPr>
      <w:r>
        <w:drawing>
          <wp:inline xmlns:a="http://schemas.openxmlformats.org/drawingml/2006/main" xmlns:pic="http://schemas.openxmlformats.org/drawingml/2006/picture">
            <wp:extent cx="4389120" cy="4389120"/>
            <wp:docPr id="1123" name="Picture 112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24" name="Picture 112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25" name="Picture 112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26" name="Picture 112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27" name="Picture 112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28" name="Picture 112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1 thế kỉ bằng 1 000 năm b) 1 3 phút = 25 giây c) 75 tháng &gt; 2 năm</w:t>
      </w:r>
    </w:p>
    <w:p>
      <w:pPr>
        <w:pStyle w:val="ListBullet"/>
      </w:pPr>
      <w:r>
        <w:rPr>
          <w:rFonts w:ascii="Arial" w:hAnsi="Arial"/>
          <w:sz w:val="20"/>
        </w:rPr>
        <w:t>B. 1 3 phút = 25 giây</w:t>
      </w:r>
    </w:p>
    <w:p>
      <w:pPr>
        <w:pStyle w:val="ListBullet"/>
      </w:pPr>
      <w:r>
        <w:rPr>
          <w:rFonts w:ascii="Arial" w:hAnsi="Arial"/>
          <w:sz w:val="20"/>
        </w:rPr>
        <w:t>C. 75 tháng &gt; 2 năm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Đúng ghi Đ, sai ghi S.</w:t>
      </w:r>
    </w:p>
    <w:p>
      <w:r>
        <w:rPr>
          <w:rFonts w:ascii="Arial" w:hAnsi="Arial"/>
          <w:b/>
          <w:sz w:val="20"/>
        </w:rPr>
        <w:t>Bước 2: Phân tích dữ kiện và đối chiếu với từng phương án.</w:t>
      </w:r>
    </w:p>
    <w:p>
      <w:r>
        <w:rPr>
          <w:rFonts w:ascii="Arial" w:hAnsi="Arial"/>
          <w:sz w:val="20"/>
        </w:rPr>
        <w:t>a) 1 thế kỉ bằng 1 000 năm S b) 1 3 phút = 25 giây S c) 75 tháng &gt; 2 năm Đ Giải thích a) 1 thế kỉ bằng 100 năm.</w:t>
      </w:r>
    </w:p>
    <w:p>
      <w:r>
        <w:rPr>
          <w:rFonts w:ascii="Arial" w:hAnsi="Arial"/>
          <w:sz w:val="20"/>
        </w:rPr>
        <w:t>b) 1 3 phút = 1 3 × 60 giây = 20 giây c) 75 tháng = 75: 12 tháng = 6,25 năm &gt; 2 năm.</w:t>
      </w:r>
    </w:p>
    <w:p>
      <w:r>
        <w:rPr>
          <w:rFonts w:ascii="Arial" w:hAnsi="Arial"/>
          <w:b/>
          <w:sz w:val="20"/>
        </w:rPr>
        <w:t>Kết luận: Đáp án đúng là A (1 thế kỉ bằng 1 000 năm b) 1 3 phút = 25 giây c) 75 tháng &gt; 2 năm).</w:t>
      </w:r>
    </w:p>
    <w:p>
      <w:pPr>
        <w:pStyle w:val="Heading4"/>
      </w:pPr>
      <w:r>
        <w:t>Bài học nguồn: Trắc nghiệm Cộng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https://vietjack.com/toan-5-kn/trac-nghiem-bai-57-cong-tru-so-do-thoi-gian.jsp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Kết quả của phép tính 1 giờ 15 phút + 4 giờ 25 phút là:</w:t>
      </w:r>
    </w:p>
    <w:p>
      <w:pPr>
        <w:pStyle w:val="ListBullet"/>
      </w:pPr>
      <w:r>
        <w:rPr>
          <w:rFonts w:ascii="Arial" w:hAnsi="Arial"/>
          <w:sz w:val="20"/>
        </w:rPr>
        <w:t>A. 6 giờ 10 phút</w:t>
      </w:r>
    </w:p>
    <w:p>
      <w:pPr>
        <w:pStyle w:val="ListBullet"/>
      </w:pPr>
      <w:r>
        <w:rPr>
          <w:rFonts w:ascii="Arial" w:hAnsi="Arial"/>
          <w:sz w:val="20"/>
        </w:rPr>
        <w:t>B. 5 giờ 40 phút</w:t>
      </w:r>
    </w:p>
    <w:p>
      <w:pPr>
        <w:pStyle w:val="ListBullet"/>
      </w:pPr>
      <w:r>
        <w:rPr>
          <w:rFonts w:ascii="Arial" w:hAnsi="Arial"/>
          <w:sz w:val="20"/>
        </w:rPr>
        <w:t>C. 5 giờ 20 phút</w:t>
      </w:r>
    </w:p>
    <w:p>
      <w:pPr>
        <w:pStyle w:val="ListBullet"/>
      </w:pPr>
      <w:r>
        <w:rPr>
          <w:rFonts w:ascii="Arial" w:hAnsi="Arial"/>
          <w:sz w:val="20"/>
        </w:rPr>
        <w:t>D. 4 giờ 40 phút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52550" cy="1138396"/>
            <wp:docPr id="1129" name="Picture 1129"/>
            <wp:cNvGraphicFramePr>
              <a:graphicFrameLocks noChangeAspect="1"/>
            </wp:cNvGraphicFramePr>
            <a:graphic>
              <a:graphicData uri="http://schemas.openxmlformats.org/drawingml/2006/picture">
                <pic:pic>
                  <pic:nvPicPr>
                    <pic:cNvPr id="0" name="bb3b727ba7c68518d73bb8ddf3c05973b52dac89.png"/>
                    <pic:cNvPicPr/>
                  </pic:nvPicPr>
                  <pic:blipFill>
                    <a:blip r:embed="rId889"/>
                    <a:stretch>
                      <a:fillRect/>
                    </a:stretch>
                  </pic:blipFill>
                  <pic:spPr>
                    <a:xfrm>
                      <a:off x="0" y="0"/>
                      <a:ext cx="1352550" cy="1138396"/>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https://vietjack.com/toan-5-kn/images/trac-nghiem-bai-57-cong-tru-so-do-thoi-gian-261751.PNG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 giờ 15 phút + 4 giờ 25 phút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(5 giờ 40 phút).</w:t>
      </w:r>
    </w:p>
    <w:p>
      <w:r>
        <w:rPr>
          <w:rFonts w:ascii="Arial" w:hAnsi="Arial"/>
          <w:b/>
          <w:sz w:val="21"/>
        </w:rPr>
        <w:t>Câu 2. Em hãy chọn đáp án đúng nhất. Điền số thích hợp vào chỗ chấm. 5 giờ 18 phút + 2 giờ 30 phút = ..... giờ ..... phút</w:t>
      </w:r>
    </w:p>
    <w:p>
      <w:r>
        <w:t>Ảnh trong đề:</w:t>
      </w:r>
    </w:p>
    <w:p>
      <w:pPr>
        <w:jc w:val="center"/>
      </w:pPr>
      <w:r>
        <w:drawing>
          <wp:inline xmlns:a="http://schemas.openxmlformats.org/drawingml/2006/main" xmlns:pic="http://schemas.openxmlformats.org/drawingml/2006/picture">
            <wp:extent cx="1314450" cy="1079345"/>
            <wp:docPr id="1130" name="Picture 1130"/>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https://vietjack.com/toan-5-kn/images/trac-nghiem-bai-57-cong-tru-so-do-thoi-gian-261750.PNG</w:t>
      </w:r>
    </w:p>
    <w:p>
      <w:pPr>
        <w:pStyle w:val="ListBullet"/>
      </w:pPr>
      <w:r>
        <w:rPr>
          <w:rFonts w:ascii="Arial" w:hAnsi="Arial"/>
          <w:sz w:val="20"/>
        </w:rPr>
        <w:t>A. 7 và 48</w:t>
      </w:r>
    </w:p>
    <w:p>
      <w:pPr>
        <w:pStyle w:val="ListBullet"/>
      </w:pPr>
      <w:r>
        <w:rPr>
          <w:rFonts w:ascii="Arial" w:hAnsi="Arial"/>
          <w:sz w:val="20"/>
        </w:rPr>
        <w:t>B. 7 và 12</w:t>
      </w:r>
    </w:p>
    <w:p>
      <w:pPr>
        <w:pStyle w:val="ListBullet"/>
      </w:pPr>
      <w:r>
        <w:rPr>
          <w:rFonts w:ascii="Arial" w:hAnsi="Arial"/>
          <w:sz w:val="20"/>
        </w:rPr>
        <w:t>C. 3 và 48</w:t>
      </w:r>
    </w:p>
    <w:p>
      <w:pPr>
        <w:pStyle w:val="ListBullet"/>
      </w:pPr>
      <w:r>
        <w:rPr>
          <w:rFonts w:ascii="Arial" w:hAnsi="Arial"/>
          <w:sz w:val="20"/>
        </w:rPr>
        <w:t>D. 3 và 12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14450" cy="1079345"/>
            <wp:docPr id="1131" name="Picture 1131"/>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https://vietjack.com/toan-5-kn/images/trac-nghiem-bai-57-cong-tru-so-do-thoi-gian-261750.PNG</w:t>
      </w:r>
    </w:p>
    <w:p>
      <w:r>
        <w:rPr>
          <w:rFonts w:ascii="Arial" w:hAnsi="Arial"/>
          <w:b/>
          <w:sz w:val="21"/>
        </w:rPr>
        <w:t>Lời giải:</w:t>
      </w:r>
    </w:p>
    <w:p>
      <w:r>
        <w:rPr>
          <w:rFonts w:ascii="Arial" w:hAnsi="Arial"/>
          <w:b/>
          <w:sz w:val="20"/>
        </w:rPr>
        <w:t>Bước 1: Đọc kỹ yêu cầu của đề bài: đáp án đúng nhất. Điền số thích hợp vào chỗ chấm. 5 giờ 18 phút + 2 giờ 30 phút = ..... giờ ..... phút</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(7 và 48).</w:t>
      </w:r>
    </w:p>
    <w:p>
      <w:r>
        <w:rPr>
          <w:rFonts w:ascii="Arial" w:hAnsi="Arial"/>
          <w:b/>
          <w:sz w:val="21"/>
        </w:rPr>
        <w:t>Câu 3. Em hãy chọn đáp án đúng nhất. Điền số thích hợp vào chỗ chấm 32 tháng 6 ngày + 28 tháng 14 ngày = ..... tháng ..... ngày</w:t>
      </w:r>
    </w:p>
    <w:p>
      <w:r>
        <w:t>Ảnh trong đề:</w:t>
      </w:r>
    </w:p>
    <w:p>
      <w:pPr>
        <w:jc w:val="center"/>
      </w:pPr>
      <w:r>
        <w:drawing>
          <wp:inline xmlns:a="http://schemas.openxmlformats.org/drawingml/2006/main" xmlns:pic="http://schemas.openxmlformats.org/drawingml/2006/picture">
            <wp:extent cx="1657350" cy="1120535"/>
            <wp:docPr id="1132" name="Picture 1132"/>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https://vietjack.com/toan-5-kn/images/trac-nghiem-bai-57-cong-tru-so-do-thoi-gian-261753.PNG</w:t>
      </w:r>
    </w:p>
    <w:p>
      <w:pPr>
        <w:pStyle w:val="ListBullet"/>
      </w:pPr>
      <w:r>
        <w:rPr>
          <w:rFonts w:ascii="Arial" w:hAnsi="Arial"/>
          <w:sz w:val="20"/>
        </w:rPr>
        <w:t>A. 20 và 60</w:t>
      </w:r>
    </w:p>
    <w:p>
      <w:pPr>
        <w:pStyle w:val="ListBullet"/>
      </w:pPr>
      <w:r>
        <w:rPr>
          <w:rFonts w:ascii="Arial" w:hAnsi="Arial"/>
          <w:sz w:val="20"/>
        </w:rPr>
        <w:t>B. 60 và 20</w:t>
      </w:r>
    </w:p>
    <w:p>
      <w:pPr>
        <w:pStyle w:val="ListBullet"/>
      </w:pPr>
      <w:r>
        <w:rPr>
          <w:rFonts w:ascii="Arial" w:hAnsi="Arial"/>
          <w:sz w:val="20"/>
        </w:rPr>
        <w:t>C. 8 và 14</w:t>
      </w:r>
    </w:p>
    <w:p>
      <w:pPr>
        <w:pStyle w:val="ListBullet"/>
      </w:pPr>
      <w:r>
        <w:rPr>
          <w:rFonts w:ascii="Arial" w:hAnsi="Arial"/>
          <w:sz w:val="20"/>
        </w:rPr>
        <w:t>D. 14 và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657350" cy="1120535"/>
            <wp:docPr id="1133" name="Picture 1133"/>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https://vietjack.com/toan-5-kn/images/trac-nghiem-bai-57-cong-tru-so-do-thoi-gian-261753.PNG</w:t>
      </w:r>
    </w:p>
    <w:p>
      <w:r>
        <w:rPr>
          <w:rFonts w:ascii="Arial" w:hAnsi="Arial"/>
          <w:b/>
          <w:sz w:val="21"/>
        </w:rPr>
        <w:t>Lời giải:</w:t>
      </w:r>
    </w:p>
    <w:p>
      <w:r>
        <w:rPr>
          <w:rFonts w:ascii="Arial" w:hAnsi="Arial"/>
          <w:b/>
          <w:sz w:val="20"/>
        </w:rPr>
        <w:t>Bước 1: Đọc kỹ yêu cầu của đề bài: đáp án đúng nhất. Điền số thích hợp vào chỗ chấm 32 tháng 6 ngày + 28 tháng 14 ngày = ..... tháng ..... ngày</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(60 và 20).</w:t>
      </w:r>
    </w:p>
    <w:p>
      <w:r>
        <w:rPr>
          <w:rFonts w:ascii="Arial" w:hAnsi="Arial"/>
          <w:b/>
          <w:sz w:val="21"/>
        </w:rPr>
        <w:t>Câu 4. Em hãy chọn đáp án đúng nhất. Kết quả của phép tính 2 giờ 40 phút + 13 giờ 17 phút là:</w:t>
      </w:r>
    </w:p>
    <w:p>
      <w:r>
        <w:t>Ảnh trong đề:</w:t>
      </w:r>
    </w:p>
    <w:p>
      <w:pPr>
        <w:jc w:val="center"/>
      </w:pPr>
      <w:r>
        <w:drawing>
          <wp:inline xmlns:a="http://schemas.openxmlformats.org/drawingml/2006/main" xmlns:pic="http://schemas.openxmlformats.org/drawingml/2006/picture">
            <wp:extent cx="1609725" cy="1167493"/>
            <wp:docPr id="1134" name="Picture 1134"/>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https://vietjack.com/toan-5-kn/images/trac-nghiem-bai-57-cong-tru-so-do-thoi-gian-261754.PNG</w:t>
      </w:r>
    </w:p>
    <w:p>
      <w:pPr>
        <w:pStyle w:val="ListBullet"/>
      </w:pPr>
      <w:r>
        <w:rPr>
          <w:rFonts w:ascii="Arial" w:hAnsi="Arial"/>
          <w:sz w:val="20"/>
        </w:rPr>
        <w:t>A. 57 giờ 15 phút</w:t>
      </w:r>
    </w:p>
    <w:p>
      <w:pPr>
        <w:pStyle w:val="ListBullet"/>
      </w:pPr>
      <w:r>
        <w:rPr>
          <w:rFonts w:ascii="Arial" w:hAnsi="Arial"/>
          <w:sz w:val="20"/>
        </w:rPr>
        <w:t>B. 11 giờ 23 phút</w:t>
      </w:r>
    </w:p>
    <w:p>
      <w:pPr>
        <w:pStyle w:val="ListBullet"/>
      </w:pPr>
      <w:r>
        <w:rPr>
          <w:rFonts w:ascii="Arial" w:hAnsi="Arial"/>
          <w:sz w:val="20"/>
        </w:rPr>
        <w:t>C. 15 giờ 57 phút</w:t>
      </w:r>
    </w:p>
    <w:p>
      <w:pPr>
        <w:pStyle w:val="ListBullet"/>
      </w:pPr>
      <w:r>
        <w:rPr>
          <w:rFonts w:ascii="Arial" w:hAnsi="Arial"/>
          <w:sz w:val="20"/>
        </w:rPr>
        <w:t>D. 23 giờ 11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09725" cy="1167493"/>
            <wp:docPr id="1135" name="Picture 1135"/>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https://vietjack.com/toan-5-kn/images/trac-nghiem-bai-57-cong-tru-so-do-thoi-gian-261754.PNG</w:t>
      </w:r>
    </w:p>
    <w:p>
      <w:r>
        <w:rPr>
          <w:rFonts w:ascii="Arial" w:hAnsi="Arial"/>
          <w:b/>
          <w:sz w:val="21"/>
        </w:rPr>
        <w:t>Lời giải:</w:t>
      </w:r>
    </w:p>
    <w:p>
      <w:r>
        <w:rPr>
          <w:rFonts w:ascii="Arial" w:hAnsi="Arial"/>
          <w:b/>
          <w:sz w:val="20"/>
        </w:rPr>
        <w:t>Bước 1: Đọc kỹ yêu cầu của đề bài: đáp án đúng nhất. Kết quả của phép tính 2 giờ 40 phút + 13 giờ 17 phút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(15 giờ 57 phút).</w:t>
      </w:r>
    </w:p>
    <w:p>
      <w:r>
        <w:rPr>
          <w:rFonts w:ascii="Arial" w:hAnsi="Arial"/>
          <w:b/>
          <w:sz w:val="21"/>
        </w:rPr>
        <w:t>Câu 5. Em hãy chọn đáp án đúng nhất. Kết quả của phép tính 1 năm 4 tháng + 8 tháng là:</w:t>
      </w:r>
    </w:p>
    <w:p>
      <w:r>
        <w:t>Ảnh trong đề:</w:t>
      </w:r>
    </w:p>
    <w:p>
      <w:pPr>
        <w:jc w:val="center"/>
      </w:pPr>
      <w:r>
        <w:drawing>
          <wp:inline xmlns:a="http://schemas.openxmlformats.org/drawingml/2006/main" xmlns:pic="http://schemas.openxmlformats.org/drawingml/2006/picture">
            <wp:extent cx="1419225" cy="1272409"/>
            <wp:docPr id="1136" name="Picture 1136"/>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https://vietjack.com/toan-5-kn/images/trac-nghiem-bai-57-cong-tru-so-do-thoi-gian-261757.PNG</w:t>
      </w:r>
    </w:p>
    <w:p>
      <w:pPr>
        <w:pStyle w:val="ListBullet"/>
      </w:pPr>
      <w:r>
        <w:rPr>
          <w:rFonts w:ascii="Arial" w:hAnsi="Arial"/>
          <w:sz w:val="20"/>
        </w:rPr>
        <w:t>A. 2 năm</w:t>
      </w:r>
    </w:p>
    <w:p>
      <w:pPr>
        <w:pStyle w:val="ListBullet"/>
      </w:pPr>
      <w:r>
        <w:rPr>
          <w:rFonts w:ascii="Arial" w:hAnsi="Arial"/>
          <w:sz w:val="20"/>
        </w:rPr>
        <w:t>B. 1 năm 48 tháng</w:t>
      </w:r>
    </w:p>
    <w:p>
      <w:pPr>
        <w:pStyle w:val="ListBullet"/>
      </w:pPr>
      <w:r>
        <w:rPr>
          <w:rFonts w:ascii="Arial" w:hAnsi="Arial"/>
          <w:sz w:val="20"/>
        </w:rPr>
        <w:t>C. 1 năm 14 tháng</w:t>
      </w:r>
    </w:p>
    <w:p>
      <w:pPr>
        <w:pStyle w:val="ListBullet"/>
      </w:pPr>
      <w:r>
        <w:rPr>
          <w:rFonts w:ascii="Arial" w:hAnsi="Arial"/>
          <w:sz w:val="20"/>
        </w:rPr>
        <w:t>D. 2 năm 4 tháng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19225" cy="1272409"/>
            <wp:docPr id="1137" name="Picture 1137"/>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https://vietjack.com/toan-5-kn/images/trac-nghiem-bai-57-cong-tru-so-do-thoi-gian-261757.PNG</w:t>
      </w:r>
    </w:p>
    <w:p>
      <w:r>
        <w:rPr>
          <w:rFonts w:ascii="Arial" w:hAnsi="Arial"/>
          <w:b/>
          <w:sz w:val="21"/>
        </w:rPr>
        <w:t>Lời giải:</w:t>
      </w:r>
    </w:p>
    <w:p>
      <w:r>
        <w:rPr>
          <w:rFonts w:ascii="Arial" w:hAnsi="Arial"/>
          <w:b/>
          <w:sz w:val="20"/>
        </w:rPr>
        <w:t>Bước 1: Đọc kỹ yêu cầu của đề bài: đáp án đúng nhất. Kết quả của phép tính 1 năm 4 tháng + 8 tháng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(2 năm).</w:t>
      </w:r>
    </w:p>
    <w:p>
      <w:r>
        <w:rPr>
          <w:rFonts w:ascii="Arial" w:hAnsi="Arial"/>
          <w:b/>
          <w:sz w:val="21"/>
        </w:rPr>
        <w:t>Câu 6. Em hãy chọn đáp án đúng nhất. Dấu thích hợp điền vào chỗ chấm là: 3 ngày 2 giờ ......... 3 ngày 70 phút</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Dấu thích hợp điền vào chỗ chấm là: 3 ngày 2 giờ ......... 3 ngày 70 phút</w:t>
      </w:r>
    </w:p>
    <w:p>
      <w:r>
        <w:rPr>
          <w:rFonts w:ascii="Arial" w:hAnsi="Arial"/>
          <w:b/>
          <w:sz w:val="20"/>
        </w:rPr>
        <w:t>Bước 2: Phân tích dữ kiện và đối chiếu với từng phương án.</w:t>
      </w:r>
    </w:p>
    <w:p>
      <w:r>
        <w:rPr>
          <w:rFonts w:ascii="Arial" w:hAnsi="Arial"/>
          <w:sz w:val="20"/>
        </w:rPr>
        <w:t>Ta có: 3 ngày 2 giờ = 3 ngày 120 phút.</w:t>
      </w:r>
    </w:p>
    <w:p>
      <w:r>
        <w:rPr>
          <w:rFonts w:ascii="Arial" w:hAnsi="Arial"/>
          <w:sz w:val="20"/>
        </w:rPr>
        <w:t>So sánh: 3 ngày 120 phút &gt; 3 ngày 70 phút.</w:t>
      </w:r>
    </w:p>
    <w:p>
      <w:r>
        <w:rPr>
          <w:rFonts w:ascii="Arial" w:hAnsi="Arial"/>
          <w:sz w:val="20"/>
        </w:rPr>
        <w:t>Vậy: 3 ngày 2 giờ &gt; 3 ngày 70 phút</w:t>
      </w:r>
    </w:p>
    <w:p>
      <w:r>
        <w:rPr>
          <w:rFonts w:ascii="Arial" w:hAnsi="Arial"/>
          <w:b/>
          <w:sz w:val="20"/>
        </w:rPr>
        <w:t>Kết luận: Đáp án đúng là B (&gt;).</w:t>
      </w:r>
    </w:p>
    <w:p>
      <w:r>
        <w:rPr>
          <w:rFonts w:ascii="Arial" w:hAnsi="Arial"/>
          <w:b/>
          <w:sz w:val="21"/>
        </w:rPr>
        <w:t>Câu 7. Em hãy chọn đáp án đúng nhất. An bắt đầu đi học lúc 7 giờ 10 phút. Thời gian đi từ nhà An đến trường là 25 phút. An đến trường lúc:</w:t>
      </w:r>
    </w:p>
    <w:p>
      <w:pPr>
        <w:pStyle w:val="ListBullet"/>
      </w:pPr>
      <w:r>
        <w:rPr>
          <w:rFonts w:ascii="Arial" w:hAnsi="Arial"/>
          <w:sz w:val="20"/>
        </w:rPr>
        <w:t>A. 7 giờ 15 phút</w:t>
      </w:r>
    </w:p>
    <w:p>
      <w:pPr>
        <w:pStyle w:val="ListBullet"/>
      </w:pPr>
      <w:r>
        <w:rPr>
          <w:rFonts w:ascii="Arial" w:hAnsi="Arial"/>
          <w:sz w:val="20"/>
        </w:rPr>
        <w:t>B. 7 giờ 35 phút</w:t>
      </w:r>
    </w:p>
    <w:p>
      <w:pPr>
        <w:pStyle w:val="ListBullet"/>
      </w:pPr>
      <w:r>
        <w:rPr>
          <w:rFonts w:ascii="Arial" w:hAnsi="Arial"/>
          <w:sz w:val="20"/>
        </w:rPr>
        <w:t>C. 7 giờ 50 phút</w:t>
      </w:r>
    </w:p>
    <w:p>
      <w:pPr>
        <w:pStyle w:val="ListBullet"/>
      </w:pPr>
      <w:r>
        <w:rPr>
          <w:rFonts w:ascii="Arial" w:hAnsi="Arial"/>
          <w:sz w:val="20"/>
        </w:rPr>
        <w:t>D. 8 giờ 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An bắt đầu đi học lúc 7 giờ 10 phút. Thời gian đi từ nhà An đến trường là 25 phút. An đến trường lúc:</w:t>
      </w:r>
    </w:p>
    <w:p>
      <w:r>
        <w:rPr>
          <w:rFonts w:ascii="Arial" w:hAnsi="Arial"/>
          <w:b/>
          <w:sz w:val="20"/>
        </w:rPr>
        <w:t>Bước 2: Phân tích dữ kiện và đối chiếu với từng phương án.</w:t>
      </w:r>
    </w:p>
    <w:p>
      <w:r>
        <w:rPr>
          <w:rFonts w:ascii="Arial" w:hAnsi="Arial"/>
          <w:sz w:val="20"/>
        </w:rPr>
        <w:t>Thời gian An đến trường là: 7 giờ 10 phút</w:t>
      </w:r>
    </w:p>
    <w:p>
      <w:r>
        <w:rPr>
          <w:rFonts w:ascii="Arial" w:hAnsi="Arial"/>
          <w:sz w:val="20"/>
        </w:rPr>
        <w:t>+ 25 phút = 7 giờ 35 phút Đáp số: 7 giờ 35 phút</w:t>
      </w:r>
    </w:p>
    <w:p>
      <w:r>
        <w:rPr>
          <w:rFonts w:ascii="Arial" w:hAnsi="Arial"/>
          <w:b/>
          <w:sz w:val="20"/>
        </w:rPr>
        <w:t>Kết luận: Đáp án đúng là B (7 giờ 35 phút).</w:t>
      </w:r>
    </w:p>
    <w:p>
      <w:r>
        <w:rPr>
          <w:rFonts w:ascii="Arial" w:hAnsi="Arial"/>
          <w:b/>
          <w:sz w:val="21"/>
        </w:rPr>
        <w:t>Câu 8. . Em hãy chọn đáp án đúng nhất. An và mẹ bắt đầu lau dọn nhà cửa lúc 14 giờ 15 phút và làm trong 30 phút. Vậy An và mẹ hoàn thành công việc lúc:</w:t>
      </w:r>
    </w:p>
    <w:p>
      <w:pPr>
        <w:pStyle w:val="ListBullet"/>
      </w:pPr>
      <w:r>
        <w:rPr>
          <w:rFonts w:ascii="Arial" w:hAnsi="Arial"/>
          <w:sz w:val="20"/>
        </w:rPr>
        <w:t>A. 14 giờ 5 phút</w:t>
      </w:r>
    </w:p>
    <w:p>
      <w:pPr>
        <w:pStyle w:val="ListBullet"/>
      </w:pPr>
      <w:r>
        <w:rPr>
          <w:rFonts w:ascii="Arial" w:hAnsi="Arial"/>
          <w:sz w:val="20"/>
        </w:rPr>
        <w:t>B. 14 giờ 45 phút</w:t>
      </w:r>
    </w:p>
    <w:p>
      <w:pPr>
        <w:pStyle w:val="ListBullet"/>
      </w:pPr>
      <w:r>
        <w:rPr>
          <w:rFonts w:ascii="Arial" w:hAnsi="Arial"/>
          <w:sz w:val="20"/>
        </w:rPr>
        <w:t>C. 14 giờ 15 phút</w:t>
      </w:r>
    </w:p>
    <w:p>
      <w:pPr>
        <w:pStyle w:val="ListBullet"/>
      </w:pPr>
      <w:r>
        <w:rPr>
          <w:rFonts w:ascii="Arial" w:hAnsi="Arial"/>
          <w:sz w:val="20"/>
        </w:rPr>
        <w:t>D. 14 giờ 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An và mẹ bắt đầu lau dọn nhà cửa lúc 14 giờ 15 phút và làm trong 30 phút. Vậy An và mẹ hoàn thành công việc lúc:</w:t>
      </w:r>
    </w:p>
    <w:p>
      <w:r>
        <w:rPr>
          <w:rFonts w:ascii="Arial" w:hAnsi="Arial"/>
          <w:b/>
          <w:sz w:val="20"/>
        </w:rPr>
        <w:t>Bước 2: Phân tích dữ kiện và đối chiếu với từng phương án.</w:t>
      </w:r>
    </w:p>
    <w:p>
      <w:r>
        <w:rPr>
          <w:rFonts w:ascii="Arial" w:hAnsi="Arial"/>
          <w:sz w:val="20"/>
        </w:rPr>
        <w:t>Thời gian An và mẹ hoàn thành công việc là: 14 giờ 15 phút</w:t>
      </w:r>
    </w:p>
    <w:p>
      <w:r>
        <w:rPr>
          <w:rFonts w:ascii="Arial" w:hAnsi="Arial"/>
          <w:sz w:val="20"/>
        </w:rPr>
        <w:t>+ 30 phút = 14 giờ 45 phút Đáp số: 14 giờ 45 phút</w:t>
      </w:r>
    </w:p>
    <w:p>
      <w:r>
        <w:rPr>
          <w:rFonts w:ascii="Arial" w:hAnsi="Arial"/>
          <w:b/>
          <w:sz w:val="20"/>
        </w:rPr>
        <w:t>Kết luận: Đáp án đúng là B (14 giờ 45 phút).</w:t>
      </w:r>
    </w:p>
    <w:p>
      <w:r>
        <w:rPr>
          <w:rFonts w:ascii="Arial" w:hAnsi="Arial"/>
          <w:b/>
          <w:sz w:val="21"/>
        </w:rPr>
        <w:t>Câu 9. Em hãy chọn đáp án đúng nhất. Chú Sơn bắt đầu làm bánh lúc 14 giờ 15 phút và làm trong thời gian 40 phút. Thời gian chú Sơn làm bánh xong là …..giờ ….. phút. Số thích hợp điền vào chỗ chấm là:</w:t>
      </w:r>
    </w:p>
    <w:p>
      <w:pPr>
        <w:pStyle w:val="ListBullet"/>
      </w:pPr>
      <w:r>
        <w:rPr>
          <w:rFonts w:ascii="Arial" w:hAnsi="Arial"/>
          <w:sz w:val="20"/>
        </w:rPr>
        <w:t>A. 14 và 55</w:t>
      </w:r>
    </w:p>
    <w:p>
      <w:pPr>
        <w:pStyle w:val="ListBullet"/>
      </w:pPr>
      <w:r>
        <w:rPr>
          <w:rFonts w:ascii="Arial" w:hAnsi="Arial"/>
          <w:sz w:val="20"/>
        </w:rPr>
        <w:t>B. 55 và 14</w:t>
      </w:r>
    </w:p>
    <w:p>
      <w:pPr>
        <w:pStyle w:val="ListBullet"/>
      </w:pPr>
      <w:r>
        <w:rPr>
          <w:rFonts w:ascii="Arial" w:hAnsi="Arial"/>
          <w:sz w:val="20"/>
        </w:rPr>
        <w:t>C. 14 và 25</w:t>
      </w:r>
    </w:p>
    <w:p>
      <w:pPr>
        <w:pStyle w:val="ListBullet"/>
      </w:pPr>
      <w:r>
        <w:rPr>
          <w:rFonts w:ascii="Arial" w:hAnsi="Arial"/>
          <w:sz w:val="20"/>
        </w:rPr>
        <w:t>D. 25 và 14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Chú Sơn bắt đầu làm bánh lúc 14 giờ 15 phút và làm trong thời gian 40 phút. Thời gian chú Sơn làm bánh xong là …..giờ ….. phút. Số thích hợp điền vào chỗ chấm là:</w:t>
      </w:r>
    </w:p>
    <w:p>
      <w:r>
        <w:rPr>
          <w:rFonts w:ascii="Arial" w:hAnsi="Arial"/>
          <w:b/>
          <w:sz w:val="20"/>
        </w:rPr>
        <w:t>Bước 2: Phân tích dữ kiện và đối chiếu với từng phương án.</w:t>
      </w:r>
    </w:p>
    <w:p>
      <w:r>
        <w:rPr>
          <w:rFonts w:ascii="Arial" w:hAnsi="Arial"/>
          <w:sz w:val="20"/>
        </w:rPr>
        <w:t>Thời gian chú Sơn làm bánh xong là: 14 giờ 15 phút</w:t>
      </w:r>
    </w:p>
    <w:p>
      <w:r>
        <w:rPr>
          <w:rFonts w:ascii="Arial" w:hAnsi="Arial"/>
          <w:sz w:val="20"/>
        </w:rPr>
        <w:t>+ 40 phút = 14 giờ 55 phút Vậy: Số thích hợp điền vào chỗ chấm là: 14 và 55</w:t>
      </w:r>
    </w:p>
    <w:p>
      <w:r>
        <w:rPr>
          <w:rFonts w:ascii="Arial" w:hAnsi="Arial"/>
          <w:b/>
          <w:sz w:val="20"/>
        </w:rPr>
        <w:t>Kết luận: Đáp án đúng là A (14 và 55).</w:t>
      </w:r>
    </w:p>
    <w:p>
      <w:r>
        <w:rPr>
          <w:rFonts w:ascii="Arial" w:hAnsi="Arial"/>
          <w:b/>
          <w:sz w:val="21"/>
        </w:rPr>
        <w:t>Câu 10. . Em hãy chọn đáp án đúng nhất. Ô tô đến trường học lúc 8 giờ sáng để đưa học sinh đi tham quan Bảo tàng Hà Nội. Tổng thời gian ô tô đi từ trường đến Bảo tàng Hà Nội rồi quay về trường là 90 phút. Biết thời gian học sinh tham quan ở Bảo tàng Hà Nội là 2 giờ 10 phút. Hỏi học sinh về đến trường lúc mấy giờ?</w:t>
      </w:r>
    </w:p>
    <w:p>
      <w:pPr>
        <w:pStyle w:val="ListBullet"/>
      </w:pPr>
      <w:r>
        <w:rPr>
          <w:rFonts w:ascii="Arial" w:hAnsi="Arial"/>
          <w:sz w:val="20"/>
        </w:rPr>
        <w:t>A. 11 giờ 30 phút</w:t>
      </w:r>
    </w:p>
    <w:p>
      <w:pPr>
        <w:pStyle w:val="ListBullet"/>
      </w:pPr>
      <w:r>
        <w:rPr>
          <w:rFonts w:ascii="Arial" w:hAnsi="Arial"/>
          <w:sz w:val="20"/>
        </w:rPr>
        <w:t>B. 11 giờ 40 phút</w:t>
      </w:r>
    </w:p>
    <w:p>
      <w:pPr>
        <w:pStyle w:val="ListBullet"/>
      </w:pPr>
      <w:r>
        <w:rPr>
          <w:rFonts w:ascii="Arial" w:hAnsi="Arial"/>
          <w:sz w:val="20"/>
        </w:rPr>
        <w:t>C. 11 giờ 60 phút</w:t>
      </w:r>
    </w:p>
    <w:p>
      <w:pPr>
        <w:pStyle w:val="ListBullet"/>
      </w:pPr>
      <w:r>
        <w:rPr>
          <w:rFonts w:ascii="Arial" w:hAnsi="Arial"/>
          <w:sz w:val="20"/>
        </w:rPr>
        <w:t>D. 11 giờ 100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Ô tô đến trường học lúc 8 giờ sáng để đưa học sinh đi tham quan Bảo tàng Hà Nội. Tổng thời gian ô tô đi từ trường đến Bảo tàng Hà Nội rồi quay về trường là 90 phút. Biết thời gian học sinh tham quan ở Bảo tàng Hà Nội là 2 giờ 10 phút. Hỏi học sinh về đến trường lúc mấy giờ?</w:t>
      </w:r>
    </w:p>
    <w:p>
      <w:r>
        <w:rPr>
          <w:rFonts w:ascii="Arial" w:hAnsi="Arial"/>
          <w:b/>
          <w:sz w:val="20"/>
        </w:rPr>
        <w:t>Bước 2: Phân tích dữ kiện và đối chiếu với từng phương án.</w:t>
      </w:r>
    </w:p>
    <w:p>
      <w:r>
        <w:rPr>
          <w:rFonts w:ascii="Arial" w:hAnsi="Arial"/>
          <w:sz w:val="20"/>
        </w:rPr>
        <w:t>Thời gian học sinh về đến trường là: 8 giờ</w:t>
      </w:r>
    </w:p>
    <w:p>
      <w:r>
        <w:rPr>
          <w:rFonts w:ascii="Arial" w:hAnsi="Arial"/>
          <w:sz w:val="20"/>
        </w:rPr>
        <w:t>+ 2 giờ 10 phút</w:t>
      </w:r>
    </w:p>
    <w:p>
      <w:r>
        <w:rPr>
          <w:rFonts w:ascii="Arial" w:hAnsi="Arial"/>
          <w:sz w:val="20"/>
        </w:rPr>
        <w:t>+ 90 phút = 10 giờ 100 phút = 11 giờ 40 phút Vậy: Học sinh về đến trường lúc 11 giờ 40 phút</w:t>
      </w:r>
    </w:p>
    <w:p>
      <w:r>
        <w:rPr>
          <w:rFonts w:ascii="Arial" w:hAnsi="Arial"/>
          <w:b/>
          <w:sz w:val="20"/>
        </w:rPr>
        <w:t>Kết luận: Đáp án đúng là B (11 giờ 40 phút).</w:t>
      </w:r>
    </w:p>
    <w:p>
      <w:r>
        <w:rPr>
          <w:rFonts w:ascii="Arial" w:hAnsi="Arial"/>
          <w:b/>
          <w:sz w:val="21"/>
        </w:rPr>
        <w:t>Câu 12. Điền số thích hợp vào ô trống</w:t>
      </w:r>
    </w:p>
    <w:p>
      <w:pPr>
        <w:pStyle w:val="ListBullet"/>
      </w:pPr>
      <w:r>
        <w:rPr>
          <w:rFonts w:ascii="Arial" w:hAnsi="Arial"/>
          <w:sz w:val="20"/>
        </w:rPr>
        <w:t>A. 13 năm 7 tháng + 8 năm 6 tháng = … năm … tháng = … năm … tháng</w:t>
      </w:r>
    </w:p>
    <w:p>
      <w:pPr>
        <w:pStyle w:val="ListBullet"/>
      </w:pPr>
      <w:r>
        <w:rPr>
          <w:rFonts w:ascii="Arial" w:hAnsi="Arial"/>
          <w:sz w:val="20"/>
        </w:rPr>
        <w:t>B. 32 ngày 6 giờ + 28 ngày 14 giờ = … ngày …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13 năm 7 tháng</w:t>
      </w:r>
    </w:p>
    <w:p>
      <w:r>
        <w:rPr>
          <w:rFonts w:ascii="Arial" w:hAnsi="Arial"/>
          <w:sz w:val="20"/>
        </w:rPr>
        <w:t>+ 8 năm 6 tháng = 21 năm 13 tháng = 22 năm 1 tháng b) 32 ngày 6 giờ</w:t>
      </w:r>
    </w:p>
    <w:p>
      <w:r>
        <w:rPr>
          <w:rFonts w:ascii="Arial" w:hAnsi="Arial"/>
          <w:sz w:val="20"/>
        </w:rPr>
        <w:t>+ 28 ngày 14 giờ = 60 ngày 20 giờ</w:t>
      </w:r>
    </w:p>
    <w:p>
      <w:r>
        <w:rPr>
          <w:rFonts w:ascii="Arial" w:hAnsi="Arial"/>
          <w:b/>
          <w:sz w:val="20"/>
        </w:rPr>
        <w:t>Kết luận: Đáp án đúng là A (13 năm 7 tháng + 8 năm 6 tháng = … năm … tháng = … năm … tháng).</w:t>
      </w:r>
    </w:p>
    <w:p>
      <w:pPr>
        <w:pStyle w:val="Heading4"/>
      </w:pPr>
      <w:r>
        <w:t>Bài học nguồn: Trắc nghiệm Trừ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Trừ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Kết quả của phép tính 6 tháng 9 ngày – 2 tháng 6 ngày là:</w:t>
      </w:r>
    </w:p>
    <w:p>
      <w:r>
        <w:t>Ảnh trong đề:</w:t>
      </w:r>
    </w:p>
    <w:p>
      <w:pPr>
        <w:jc w:val="center"/>
      </w:pPr>
      <w:r>
        <w:drawing>
          <wp:inline xmlns:a="http://schemas.openxmlformats.org/drawingml/2006/main" xmlns:pic="http://schemas.openxmlformats.org/drawingml/2006/picture">
            <wp:extent cx="1352550" cy="1024214"/>
            <wp:docPr id="1138" name="Picture 1138"/>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https://vietjack.com/toan-5-kn/images/trac-nghiem-tru-so-do-thoi-gian-261785.PNG</w:t>
      </w:r>
    </w:p>
    <w:p>
      <w:pPr>
        <w:pStyle w:val="ListBullet"/>
      </w:pPr>
      <w:r>
        <w:rPr>
          <w:rFonts w:ascii="Arial" w:hAnsi="Arial"/>
          <w:sz w:val="20"/>
        </w:rPr>
        <w:t>A. 3 tháng 4 ngày</w:t>
      </w:r>
    </w:p>
    <w:p>
      <w:pPr>
        <w:pStyle w:val="ListBullet"/>
      </w:pPr>
      <w:r>
        <w:rPr>
          <w:rFonts w:ascii="Arial" w:hAnsi="Arial"/>
          <w:sz w:val="20"/>
        </w:rPr>
        <w:t>B. 4 tháng 3 ngày</w:t>
      </w:r>
    </w:p>
    <w:p>
      <w:pPr>
        <w:pStyle w:val="ListBullet"/>
      </w:pPr>
      <w:r>
        <w:rPr>
          <w:rFonts w:ascii="Arial" w:hAnsi="Arial"/>
          <w:sz w:val="20"/>
        </w:rPr>
        <w:t>C. 3 tháng 3 ngày</w:t>
      </w:r>
    </w:p>
    <w:p>
      <w:pPr>
        <w:pStyle w:val="ListBullet"/>
      </w:pPr>
      <w:r>
        <w:rPr>
          <w:rFonts w:ascii="Arial" w:hAnsi="Arial"/>
          <w:sz w:val="20"/>
        </w:rPr>
        <w:t>D. 4 tháng 4 ngày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52550" cy="1024214"/>
            <wp:docPr id="1139" name="Picture 1139"/>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https://vietjack.com/toan-5-kn/images/trac-nghiem-tru-so-do-thoi-gian-261785.PNG</w:t>
      </w:r>
    </w:p>
    <w:p>
      <w:r>
        <w:rPr>
          <w:rFonts w:ascii="Arial" w:hAnsi="Arial"/>
          <w:b/>
          <w:sz w:val="21"/>
        </w:rPr>
        <w:t>Lời giải:</w:t>
      </w:r>
    </w:p>
    <w:p>
      <w:r>
        <w:rPr>
          <w:rFonts w:ascii="Arial" w:hAnsi="Arial"/>
          <w:b/>
          <w:sz w:val="20"/>
        </w:rPr>
        <w:t>Bước 1: Đọc kỹ yêu cầu của đề bài: đáp án đúng nhất. Kết quả của phép tính 6 tháng 9 ngày – 2 tháng 6 ngày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(4 tháng 3 ngày).</w:t>
      </w:r>
    </w:p>
    <w:p>
      <w:r>
        <w:rPr>
          <w:rFonts w:ascii="Arial" w:hAnsi="Arial"/>
          <w:b/>
          <w:sz w:val="21"/>
        </w:rPr>
        <w:t>Câu 2. Em hãy chọn đáp án đúng nhất. Số đo thời gian thích hợp điền vào dấu hỏi chấm ( ? ) là: 8 phút 17 giây - ? = 5 phút 12 giây</w:t>
      </w:r>
    </w:p>
    <w:p>
      <w:pPr>
        <w:pStyle w:val="ListBullet"/>
      </w:pPr>
      <w:r>
        <w:rPr>
          <w:rFonts w:ascii="Arial" w:hAnsi="Arial"/>
          <w:sz w:val="20"/>
        </w:rPr>
        <w:t>A. 4 phút 10 giây</w:t>
      </w:r>
    </w:p>
    <w:p>
      <w:pPr>
        <w:pStyle w:val="ListBullet"/>
      </w:pPr>
      <w:r>
        <w:rPr>
          <w:rFonts w:ascii="Arial" w:hAnsi="Arial"/>
          <w:sz w:val="20"/>
        </w:rPr>
        <w:t>B. 3 phút 15 giây</w:t>
      </w:r>
    </w:p>
    <w:p>
      <w:pPr>
        <w:pStyle w:val="ListBullet"/>
      </w:pPr>
      <w:r>
        <w:rPr>
          <w:rFonts w:ascii="Arial" w:hAnsi="Arial"/>
          <w:sz w:val="20"/>
        </w:rPr>
        <w:t>C. 3 phút 5 giây</w:t>
      </w:r>
    </w:p>
    <w:p>
      <w:pPr>
        <w:pStyle w:val="ListBullet"/>
      </w:pPr>
      <w:r>
        <w:rPr>
          <w:rFonts w:ascii="Arial" w:hAnsi="Arial"/>
          <w:sz w:val="20"/>
        </w:rPr>
        <w:t>D. 13 phút 29 giây</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276350" cy="976601"/>
            <wp:docPr id="1140" name="Picture 1140"/>
            <wp:cNvGraphicFramePr>
              <a:graphicFrameLocks noChangeAspect="1"/>
            </wp:cNvGraphicFramePr>
            <a:graphic>
              <a:graphicData uri="http://schemas.openxmlformats.org/drawingml/2006/picture">
                <pic:pic>
                  <pic:nvPicPr>
                    <pic:cNvPr id="0" name="a321df03eee0d5a72f06c07617611b79e5aad4dc.png"/>
                    <pic:cNvPicPr/>
                  </pic:nvPicPr>
                  <pic:blipFill>
                    <a:blip r:embed="rId895"/>
                    <a:stretch>
                      <a:fillRect/>
                    </a:stretch>
                  </pic:blipFill>
                  <pic:spPr>
                    <a:xfrm>
                      <a:off x="0" y="0"/>
                      <a:ext cx="1276350" cy="976601"/>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https://vietjack.com/toan-5-kn/images/trac-nghiem-tru-so-do-thoi-gian-261786.PNG</w:t>
      </w:r>
    </w:p>
    <w:p>
      <w:r>
        <w:rPr>
          <w:rFonts w:ascii="Arial" w:hAnsi="Arial"/>
          <w:b/>
          <w:sz w:val="21"/>
        </w:rPr>
        <w:t>Lời giải:</w:t>
      </w:r>
    </w:p>
    <w:p>
      <w:r>
        <w:rPr>
          <w:rFonts w:ascii="Arial" w:hAnsi="Arial"/>
          <w:b/>
          <w:sz w:val="20"/>
        </w:rPr>
        <w:t>Bước 1: Đọc kỹ yêu cầu của đề bài: đáp án đúng nhất. Số đo thời gian thích hợp điền vào dấu hỏi chấm ( ? ) là: 8 phút 17 giây - ? = 5 phút 12 giây</w:t>
      </w:r>
    </w:p>
    <w:p>
      <w:r>
        <w:rPr>
          <w:rFonts w:ascii="Arial" w:hAnsi="Arial"/>
          <w:b/>
          <w:sz w:val="20"/>
        </w:rPr>
        <w:t>Bước 2: Phân tích dữ kiện và đối chiếu với từng phương án.</w:t>
      </w:r>
    </w:p>
    <w:p>
      <w:r>
        <w:rPr>
          <w:rFonts w:ascii="Arial" w:hAnsi="Arial"/>
          <w:sz w:val="20"/>
        </w:rPr>
        <w:t>Muốn tìm số trừ, ta lấy số bị trừ trừ đi hiệu.</w:t>
      </w:r>
    </w:p>
    <w:p>
      <w:r>
        <w:rPr>
          <w:rFonts w:ascii="Arial" w:hAnsi="Arial"/>
          <w:sz w:val="20"/>
        </w:rPr>
        <w:t>Vậy số cần tìm là:</w:t>
      </w:r>
    </w:p>
    <w:p>
      <w:r>
        <w:rPr>
          <w:rFonts w:ascii="Arial" w:hAnsi="Arial"/>
          <w:b/>
          <w:sz w:val="20"/>
        </w:rPr>
        <w:t>Kết luận: Đáp án đúng là C (3 phút 5 giây).</w:t>
      </w:r>
    </w:p>
    <w:p>
      <w:r>
        <w:rPr>
          <w:rFonts w:ascii="Arial" w:hAnsi="Arial"/>
          <w:b/>
          <w:sz w:val="21"/>
        </w:rPr>
        <w:t>Câu 3. Em hãy chọn đáp án đúng nhất. Kết quả của phép tính 38 phút 17 giây – 22 phút 12 giây là:</w:t>
      </w:r>
    </w:p>
    <w:p>
      <w:r>
        <w:t>Ảnh trong đề:</w:t>
      </w:r>
    </w:p>
    <w:p>
      <w:pPr>
        <w:jc w:val="center"/>
      </w:pPr>
      <w:r>
        <w:drawing>
          <wp:inline xmlns:a="http://schemas.openxmlformats.org/drawingml/2006/main" xmlns:pic="http://schemas.openxmlformats.org/drawingml/2006/picture">
            <wp:extent cx="1428750" cy="1008529"/>
            <wp:docPr id="1141" name="Picture 1141"/>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https://vietjack.com/toan-5-kn/images/trac-nghiem-tru-so-do-thoi-gian-261787.PNG</w:t>
      </w:r>
    </w:p>
    <w:p>
      <w:pPr>
        <w:pStyle w:val="ListBullet"/>
      </w:pPr>
      <w:r>
        <w:rPr>
          <w:rFonts w:ascii="Arial" w:hAnsi="Arial"/>
          <w:sz w:val="20"/>
        </w:rPr>
        <w:t>A. 16 phút 05 giây</w:t>
      </w:r>
    </w:p>
    <w:p>
      <w:pPr>
        <w:pStyle w:val="ListBullet"/>
      </w:pPr>
      <w:r>
        <w:rPr>
          <w:rFonts w:ascii="Arial" w:hAnsi="Arial"/>
          <w:sz w:val="20"/>
        </w:rPr>
        <w:t>B. 8 phút 15 giây</w:t>
      </w:r>
    </w:p>
    <w:p>
      <w:pPr>
        <w:pStyle w:val="ListBullet"/>
      </w:pPr>
      <w:r>
        <w:rPr>
          <w:rFonts w:ascii="Arial" w:hAnsi="Arial"/>
          <w:sz w:val="20"/>
        </w:rPr>
        <w:t>C. 16 phút 52 giây</w:t>
      </w:r>
    </w:p>
    <w:p>
      <w:pPr>
        <w:pStyle w:val="ListBullet"/>
      </w:pPr>
      <w:r>
        <w:rPr>
          <w:rFonts w:ascii="Arial" w:hAnsi="Arial"/>
          <w:sz w:val="20"/>
        </w:rPr>
        <w:t>D. 16 phút 08 giây</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28750" cy="1008529"/>
            <wp:docPr id="1142" name="Picture 1142"/>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https://vietjack.com/toan-5-kn/images/trac-nghiem-tru-so-do-thoi-gian-261787.PNG</w:t>
      </w:r>
    </w:p>
    <w:p>
      <w:r>
        <w:rPr>
          <w:rFonts w:ascii="Arial" w:hAnsi="Arial"/>
          <w:b/>
          <w:sz w:val="21"/>
        </w:rPr>
        <w:t>Lời giải:</w:t>
      </w:r>
    </w:p>
    <w:p>
      <w:r>
        <w:rPr>
          <w:rFonts w:ascii="Arial" w:hAnsi="Arial"/>
          <w:b/>
          <w:sz w:val="20"/>
        </w:rPr>
        <w:t>Bước 1: Đọc kỹ yêu cầu của đề bài: đáp án đúng nhất. Kết quả của phép tính 38 phút 17 giây – 22 phút 12 giây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(16 phút 05 giây).</w:t>
      </w:r>
    </w:p>
    <w:p>
      <w:r>
        <w:rPr>
          <w:rFonts w:ascii="Arial" w:hAnsi="Arial"/>
          <w:b/>
          <w:sz w:val="21"/>
        </w:rPr>
        <w:t>Câu 4. Em hãy chọn đáp án đúng nhất. Kết quả của phép tính 9 giờ 36 phút – 5 giờ 12 phút là:</w:t>
      </w:r>
    </w:p>
    <w:p>
      <w:r>
        <w:t>Ảnh trong đề:</w:t>
      </w:r>
    </w:p>
    <w:p>
      <w:pPr>
        <w:jc w:val="center"/>
      </w:pPr>
      <w:r>
        <w:drawing>
          <wp:inline xmlns:a="http://schemas.openxmlformats.org/drawingml/2006/main" xmlns:pic="http://schemas.openxmlformats.org/drawingml/2006/picture">
            <wp:extent cx="1314450" cy="1014755"/>
            <wp:docPr id="1143" name="Picture 1143"/>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https://vietjack.com/toan-5-kn/images/trac-nghiem-tru-so-do-thoi-gian-261788.PNG</w:t>
      </w:r>
    </w:p>
    <w:p>
      <w:pPr>
        <w:pStyle w:val="ListBullet"/>
      </w:pPr>
      <w:r>
        <w:rPr>
          <w:rFonts w:ascii="Arial" w:hAnsi="Arial"/>
          <w:sz w:val="20"/>
        </w:rPr>
        <w:t>A. 4 giờ 24 phút</w:t>
      </w:r>
    </w:p>
    <w:p>
      <w:pPr>
        <w:pStyle w:val="ListBullet"/>
      </w:pPr>
      <w:r>
        <w:rPr>
          <w:rFonts w:ascii="Arial" w:hAnsi="Arial"/>
          <w:sz w:val="20"/>
        </w:rPr>
        <w:t>B. 4 giờ 34 phút</w:t>
      </w:r>
    </w:p>
    <w:p>
      <w:pPr>
        <w:pStyle w:val="ListBullet"/>
      </w:pPr>
      <w:r>
        <w:rPr>
          <w:rFonts w:ascii="Arial" w:hAnsi="Arial"/>
          <w:sz w:val="20"/>
        </w:rPr>
        <w:t>C. 4 giờ 36 phút</w:t>
      </w:r>
    </w:p>
    <w:p>
      <w:pPr>
        <w:pStyle w:val="ListBullet"/>
      </w:pPr>
      <w:r>
        <w:rPr>
          <w:rFonts w:ascii="Arial" w:hAnsi="Arial"/>
          <w:sz w:val="20"/>
        </w:rPr>
        <w:t>D. 3 giờ 24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14450" cy="1014755"/>
            <wp:docPr id="1144" name="Picture 1144"/>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https://vietjack.com/toan-5-kn/images/trac-nghiem-tru-so-do-thoi-gian-261788.PNG</w:t>
      </w:r>
    </w:p>
    <w:p>
      <w:r>
        <w:rPr>
          <w:rFonts w:ascii="Arial" w:hAnsi="Arial"/>
          <w:b/>
          <w:sz w:val="21"/>
        </w:rPr>
        <w:t>Lời giải:</w:t>
      </w:r>
    </w:p>
    <w:p>
      <w:r>
        <w:rPr>
          <w:rFonts w:ascii="Arial" w:hAnsi="Arial"/>
          <w:b/>
          <w:sz w:val="20"/>
        </w:rPr>
        <w:t>Bước 1: Đọc kỹ yêu cầu của đề bài: đáp án đúng nhất. Kết quả của phép tính 9 giờ 36 phút – 5 giờ 12 phút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(4 giờ 24 phút).</w:t>
      </w:r>
    </w:p>
    <w:p>
      <w:r>
        <w:rPr>
          <w:rFonts w:ascii="Arial" w:hAnsi="Arial"/>
          <w:b/>
          <w:sz w:val="21"/>
        </w:rPr>
        <w:t>Câu 10. Em hãy chọn đáp án đúng nhất. Kết quả của phép tính 11 giờ 15 phút – 5 giờ 50 phút là:</w:t>
      </w:r>
    </w:p>
    <w:p>
      <w:pPr>
        <w:pStyle w:val="ListBullet"/>
      </w:pPr>
      <w:r>
        <w:rPr>
          <w:rFonts w:ascii="Arial" w:hAnsi="Arial"/>
          <w:sz w:val="20"/>
        </w:rPr>
        <w:t>A. 4 giờ 25 phút</w:t>
      </w:r>
    </w:p>
    <w:p>
      <w:pPr>
        <w:pStyle w:val="ListBullet"/>
      </w:pPr>
      <w:r>
        <w:rPr>
          <w:rFonts w:ascii="Arial" w:hAnsi="Arial"/>
          <w:sz w:val="20"/>
        </w:rPr>
        <w:t>B. 4 giờ 155 phút</w:t>
      </w:r>
    </w:p>
    <w:p>
      <w:pPr>
        <w:pStyle w:val="ListBullet"/>
      </w:pPr>
      <w:r>
        <w:rPr>
          <w:rFonts w:ascii="Arial" w:hAnsi="Arial"/>
          <w:sz w:val="20"/>
        </w:rPr>
        <w:t>C. 4 giờ 105 phút</w:t>
      </w:r>
    </w:p>
    <w:p>
      <w:pPr>
        <w:pStyle w:val="ListBullet"/>
      </w:pPr>
      <w:r>
        <w:rPr>
          <w:rFonts w:ascii="Arial" w:hAnsi="Arial"/>
          <w:sz w:val="20"/>
        </w:rPr>
        <w:t>D. 3 giờ 55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71600" cy="1076515"/>
            <wp:docPr id="1145" name="Picture 1145"/>
            <wp:cNvGraphicFramePr>
              <a:graphicFrameLocks noChangeAspect="1"/>
            </wp:cNvGraphicFramePr>
            <a:graphic>
              <a:graphicData uri="http://schemas.openxmlformats.org/drawingml/2006/picture">
                <pic:pic>
                  <pic:nvPicPr>
                    <pic:cNvPr id="0" name="e7a3a9de2918e5f6a2a2db5e854e113129263582.png"/>
                    <pic:cNvPicPr/>
                  </pic:nvPicPr>
                  <pic:blipFill>
                    <a:blip r:embed="rId898"/>
                    <a:stretch>
                      <a:fillRect/>
                    </a:stretch>
                  </pic:blipFill>
                  <pic:spPr>
                    <a:xfrm>
                      <a:off x="0" y="0"/>
                      <a:ext cx="1371600" cy="107651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https://vietjack.com/toan-5-kn/images/trac-nghiem-tru-so-do-thoi-gian-261789.PNG</w:t>
      </w:r>
    </w:p>
    <w:p>
      <w:r>
        <w:rPr>
          <w:rFonts w:ascii="Arial" w:hAnsi="Arial"/>
          <w:b/>
          <w:sz w:val="21"/>
        </w:rPr>
        <w:t>Lời giải:</w:t>
      </w:r>
    </w:p>
    <w:p>
      <w:r>
        <w:rPr>
          <w:rFonts w:ascii="Arial" w:hAnsi="Arial"/>
          <w:b/>
          <w:sz w:val="20"/>
        </w:rPr>
        <w:t>Bước 1: Đọc kỹ yêu cầu của đề bài: đáp án đúng nhất. Kết quả của phép tính 11 giờ 15 phút – 5 giờ 50 phút là:</w:t>
      </w:r>
    </w:p>
    <w:p>
      <w:r>
        <w:rPr>
          <w:rFonts w:ascii="Arial" w:hAnsi="Arial"/>
          <w:b/>
          <w:sz w:val="20"/>
        </w:rPr>
        <w:t>Bước 2: Phân tích dữ kiện và đối chiếu với từng phương án.</w:t>
      </w:r>
    </w:p>
    <w:p>
      <w:r>
        <w:rPr>
          <w:rFonts w:ascii="Arial" w:hAnsi="Arial"/>
          <w:sz w:val="20"/>
        </w:rPr>
        <w:t>Đổi: 11 giờ 15 phút = 10 giờ 75 phút</w:t>
      </w:r>
    </w:p>
    <w:p>
      <w:r>
        <w:rPr>
          <w:rFonts w:ascii="Arial" w:hAnsi="Arial"/>
          <w:b/>
          <w:sz w:val="20"/>
        </w:rPr>
        <w:t>Kết luận: Đáp án đúng là A (4 giờ 25 phút).</w:t>
      </w:r>
    </w:p>
    <w:p>
      <w:r>
        <w:rPr>
          <w:rFonts w:ascii="Arial" w:hAnsi="Arial"/>
          <w:b/>
          <w:sz w:val="21"/>
        </w:rPr>
        <w:t>Câu 11. . Em hãy chọn đáp án đúng nhất. Huy làm bài tập về nhà vào lúc 19 giờ 15 phút và hoàn thành bài tập lúc 21 giờ 20 phút. Vậy thời gian Huy làm bài tập về nhà là:</w:t>
      </w:r>
    </w:p>
    <w:p>
      <w:pPr>
        <w:pStyle w:val="ListBullet"/>
      </w:pPr>
      <w:r>
        <w:rPr>
          <w:rFonts w:ascii="Arial" w:hAnsi="Arial"/>
          <w:sz w:val="20"/>
        </w:rPr>
        <w:t>A. 2 giờ 5 phút</w:t>
      </w:r>
    </w:p>
    <w:p>
      <w:pPr>
        <w:pStyle w:val="ListBullet"/>
      </w:pPr>
      <w:r>
        <w:rPr>
          <w:rFonts w:ascii="Arial" w:hAnsi="Arial"/>
          <w:sz w:val="20"/>
        </w:rPr>
        <w:t>B. 1 giờ 5 phút</w:t>
      </w:r>
    </w:p>
    <w:p>
      <w:pPr>
        <w:pStyle w:val="ListBullet"/>
      </w:pPr>
      <w:r>
        <w:rPr>
          <w:rFonts w:ascii="Arial" w:hAnsi="Arial"/>
          <w:sz w:val="20"/>
        </w:rPr>
        <w:t>C. 1 giờ 30 phút</w:t>
      </w:r>
    </w:p>
    <w:p>
      <w:pPr>
        <w:pStyle w:val="ListBullet"/>
      </w:pPr>
      <w:r>
        <w:rPr>
          <w:rFonts w:ascii="Arial" w:hAnsi="Arial"/>
          <w:sz w:val="20"/>
        </w:rPr>
        <w:t>D. 45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Huy làm bài tập về nhà vào lúc 19 giờ 15 phút và hoàn thành bài tập lúc 21 giờ 20 phút. Vậy thời gian Huy làm bài tập về nhà là:</w:t>
      </w:r>
    </w:p>
    <w:p>
      <w:r>
        <w:rPr>
          <w:rFonts w:ascii="Arial" w:hAnsi="Arial"/>
          <w:b/>
          <w:sz w:val="20"/>
        </w:rPr>
        <w:t>Bước 2: Phân tích dữ kiện và đối chiếu với từng phương án.</w:t>
      </w:r>
    </w:p>
    <w:p>
      <w:r>
        <w:rPr>
          <w:rFonts w:ascii="Arial" w:hAnsi="Arial"/>
          <w:sz w:val="20"/>
        </w:rPr>
        <w:t>Thời gian Huy làm bài tập về nhà là: 21 giờ 20 phút – 19 giờ 15 phút = 2 giờ 5 phút Đáp số: 2 giờ 5 phút</w:t>
      </w:r>
    </w:p>
    <w:p>
      <w:r>
        <w:rPr>
          <w:rFonts w:ascii="Arial" w:hAnsi="Arial"/>
          <w:b/>
          <w:sz w:val="20"/>
        </w:rPr>
        <w:t>Kết luận: Đáp án đúng là A (2 giờ 5 phút).</w:t>
      </w:r>
    </w:p>
    <w:p>
      <w:r>
        <w:rPr>
          <w:rFonts w:ascii="Arial" w:hAnsi="Arial"/>
          <w:b/>
          <w:sz w:val="21"/>
        </w:rPr>
        <w:t>Câu 12. . Em hãy chọn đáp án đúng nhất. Việt và Nam tập bơi tiếp sức trong 3 phút 15 giây. Việt bơi trong 1 phút 30 giây. Vậy thời gian bơi của Nam là:</w:t>
      </w:r>
    </w:p>
    <w:p>
      <w:pPr>
        <w:pStyle w:val="ListBullet"/>
      </w:pPr>
      <w:r>
        <w:rPr>
          <w:rFonts w:ascii="Arial" w:hAnsi="Arial"/>
          <w:sz w:val="20"/>
        </w:rPr>
        <w:t>A. 1 phút 15 giây</w:t>
      </w:r>
    </w:p>
    <w:p>
      <w:pPr>
        <w:pStyle w:val="ListBullet"/>
      </w:pPr>
      <w:r>
        <w:rPr>
          <w:rFonts w:ascii="Arial" w:hAnsi="Arial"/>
          <w:sz w:val="20"/>
        </w:rPr>
        <w:t>B. 1 phút 35 giây</w:t>
      </w:r>
    </w:p>
    <w:p>
      <w:pPr>
        <w:pStyle w:val="ListBullet"/>
      </w:pPr>
      <w:r>
        <w:rPr>
          <w:rFonts w:ascii="Arial" w:hAnsi="Arial"/>
          <w:sz w:val="20"/>
        </w:rPr>
        <w:t>C. 1 phút 40 giây</w:t>
      </w:r>
    </w:p>
    <w:p>
      <w:pPr>
        <w:pStyle w:val="ListBullet"/>
      </w:pPr>
      <w:r>
        <w:rPr>
          <w:rFonts w:ascii="Arial" w:hAnsi="Arial"/>
          <w:sz w:val="20"/>
        </w:rPr>
        <w:t>D. 1 phút 45 giây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Việt và Nam tập bơi tiếp sức trong 3 phút 15 giây. Việt bơi trong 1 phút 30 giây. Vậy thời gian bơi của Nam là:</w:t>
      </w:r>
    </w:p>
    <w:p>
      <w:r>
        <w:rPr>
          <w:rFonts w:ascii="Arial" w:hAnsi="Arial"/>
          <w:b/>
          <w:sz w:val="20"/>
        </w:rPr>
        <w:t>Bước 2: Phân tích dữ kiện và đối chiếu với từng phương án.</w:t>
      </w:r>
    </w:p>
    <w:p>
      <w:r>
        <w:rPr>
          <w:rFonts w:ascii="Arial" w:hAnsi="Arial"/>
          <w:sz w:val="20"/>
        </w:rPr>
        <w:t>Đổi: 3 phút 15 giây = 2 phút 75 giây Thời gian bơi của Nam là: 2 phút 75 giây – 1 phút 30 giây = 1 phút 45 giây Đáp số: 1 phút 45 giây</w:t>
      </w:r>
    </w:p>
    <w:p>
      <w:r>
        <w:rPr>
          <w:rFonts w:ascii="Arial" w:hAnsi="Arial"/>
          <w:b/>
          <w:sz w:val="20"/>
        </w:rPr>
        <w:t>Kết luận: Đáp án đúng là D (1 phút 45 giây).</w:t>
      </w:r>
    </w:p>
    <w:p>
      <w:r>
        <w:rPr>
          <w:rFonts w:ascii="Arial" w:hAnsi="Arial"/>
          <w:b/>
          <w:sz w:val="21"/>
        </w:rPr>
        <w:t>Câu 13. . Em hãy chọn đáp án đúng nhất. Bác Mai có chuyến bay lúc 11 giờ 20 phút. Bác Mai dự định sẽ đến sân bay trước 2 tiếng để làm thủ tục và sắp xếp hành lí. Biết thời gian bác Mai đi từ nhà đến sân bay là 50 phút. Vậy bác Mai phải bắt đầu đi từ nhà đến sân bay lúc:</w:t>
      </w:r>
    </w:p>
    <w:p>
      <w:pPr>
        <w:pStyle w:val="ListBullet"/>
      </w:pPr>
      <w:r>
        <w:rPr>
          <w:rFonts w:ascii="Arial" w:hAnsi="Arial"/>
          <w:sz w:val="20"/>
        </w:rPr>
        <w:t>A. 8 giờ 30 phút</w:t>
      </w:r>
    </w:p>
    <w:p>
      <w:pPr>
        <w:pStyle w:val="ListBullet"/>
      </w:pPr>
      <w:r>
        <w:rPr>
          <w:rFonts w:ascii="Arial" w:hAnsi="Arial"/>
          <w:sz w:val="20"/>
        </w:rPr>
        <w:t>B. 10 giờ 10 phút</w:t>
      </w:r>
    </w:p>
    <w:p>
      <w:pPr>
        <w:pStyle w:val="ListBullet"/>
      </w:pPr>
      <w:r>
        <w:rPr>
          <w:rFonts w:ascii="Arial" w:hAnsi="Arial"/>
          <w:sz w:val="20"/>
        </w:rPr>
        <w:t>C. 9 giờ 20 phút</w:t>
      </w:r>
    </w:p>
    <w:p>
      <w:pPr>
        <w:pStyle w:val="ListBullet"/>
      </w:pPr>
      <w:r>
        <w:rPr>
          <w:rFonts w:ascii="Arial" w:hAnsi="Arial"/>
          <w:sz w:val="20"/>
        </w:rPr>
        <w:t>D. 10 giờ 30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Bác Mai có chuyến bay lúc 11 giờ 20 phút. Bác Mai dự định sẽ đến sân bay trước 2 tiếng để làm thủ tục và sắp xếp hành lí. Biết thời gian bác Mai đi từ nhà đến sân bay là 50 phút. Vậy bác Mai phải bắt đầu đi từ nhà đến sân bay lúc:</w:t>
      </w:r>
    </w:p>
    <w:p>
      <w:r>
        <w:rPr>
          <w:rFonts w:ascii="Arial" w:hAnsi="Arial"/>
          <w:b/>
          <w:sz w:val="20"/>
        </w:rPr>
        <w:t>Bước 2: Phân tích dữ kiện và đối chiếu với từng phương án.</w:t>
      </w:r>
    </w:p>
    <w:p>
      <w:r>
        <w:rPr>
          <w:rFonts w:ascii="Arial" w:hAnsi="Arial"/>
          <w:sz w:val="20"/>
        </w:rPr>
        <w:t>Bác Mai có mặt ở sân bay lúc: 11 giờ 20 phút – 2 giờ = 9 giờ 20 phút = 8 giờ 80 phút Bác Mai bắt đầu đi từ nhà lúc: 8 giờ 80 phút – 50 phút = 8 giờ 30 phút Đáp số: 8 giờ 30 phút</w:t>
      </w:r>
    </w:p>
    <w:p>
      <w:r>
        <w:rPr>
          <w:rFonts w:ascii="Arial" w:hAnsi="Arial"/>
          <w:b/>
          <w:sz w:val="20"/>
        </w:rPr>
        <w:t>Kết luận: Đáp án đúng là A (8 giờ 30 phút).</w:t>
      </w:r>
    </w:p>
    <w:p>
      <w:r>
        <w:rPr>
          <w:rFonts w:ascii="Arial" w:hAnsi="Arial"/>
          <w:b/>
          <w:sz w:val="21"/>
        </w:rPr>
        <w:t>Câu 14. . Em hãy chọn đáp án đúng nhất. Một đoàn tàu khởi hành từ ga Hà Nội lúc 21 giờ 30 phút, đến ga Lào Cai lúc 5 giờ 35 phút ngày hôm sau. Vậy thời gian đoàn tàu đó đi từ ga Hà Nội đến ga Lào Cai là:</w:t>
      </w:r>
    </w:p>
    <w:p>
      <w:pPr>
        <w:pStyle w:val="ListBullet"/>
      </w:pPr>
      <w:r>
        <w:rPr>
          <w:rFonts w:ascii="Arial" w:hAnsi="Arial"/>
          <w:sz w:val="20"/>
        </w:rPr>
        <w:t>A. 7 giờ 55 phút</w:t>
      </w:r>
    </w:p>
    <w:p>
      <w:pPr>
        <w:pStyle w:val="ListBullet"/>
      </w:pPr>
      <w:r>
        <w:rPr>
          <w:rFonts w:ascii="Arial" w:hAnsi="Arial"/>
          <w:sz w:val="20"/>
        </w:rPr>
        <w:t>B. 8 giờ 5 phút</w:t>
      </w:r>
    </w:p>
    <w:p>
      <w:pPr>
        <w:pStyle w:val="ListBullet"/>
      </w:pPr>
      <w:r>
        <w:rPr>
          <w:rFonts w:ascii="Arial" w:hAnsi="Arial"/>
          <w:sz w:val="20"/>
        </w:rPr>
        <w:t>C. 8 giờ 15 phút</w:t>
      </w:r>
    </w:p>
    <w:p>
      <w:pPr>
        <w:pStyle w:val="ListBullet"/>
      </w:pPr>
      <w:r>
        <w:rPr>
          <w:rFonts w:ascii="Arial" w:hAnsi="Arial"/>
          <w:sz w:val="20"/>
        </w:rPr>
        <w:t>D. 8 giờ 25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đoàn tàu khởi hành từ ga Hà Nội lúc 21 giờ 30 phút, đến ga Lào Cai lúc 5 giờ 35 phút ngày hôm sau. Vậy thời gian đoàn tàu đó đi từ ga Hà Nội đến ga Lào Cai là:</w:t>
      </w:r>
    </w:p>
    <w:p>
      <w:r>
        <w:rPr>
          <w:rFonts w:ascii="Arial" w:hAnsi="Arial"/>
          <w:b/>
          <w:sz w:val="20"/>
        </w:rPr>
        <w:t>Bước 2: Phân tích dữ kiện và đối chiếu với từng phương án.</w:t>
      </w:r>
    </w:p>
    <w:p>
      <w:r>
        <w:rPr>
          <w:rFonts w:ascii="Arial" w:hAnsi="Arial"/>
          <w:sz w:val="20"/>
        </w:rPr>
        <w:t>Đoàn tàu đến Lào Cai lúc: 24 giờ</w:t>
      </w:r>
    </w:p>
    <w:p>
      <w:r>
        <w:rPr>
          <w:rFonts w:ascii="Arial" w:hAnsi="Arial"/>
          <w:sz w:val="20"/>
        </w:rPr>
        <w:t>+ 5 giờ 35 phút = 29 giờ 35 phút Thời gian đoàn tàu đi từ ga Hà Nội đến ga Lào cai là: 29 giờ 35 phút – 21 giờ 30 phút = 8 giờ 5 phút Vậy: Thời gian đoàn tàu đó đi từ ga Hà Nội đến ga Lào Cai là: 8 giờ 5 phút</w:t>
      </w:r>
    </w:p>
    <w:p>
      <w:r>
        <w:rPr>
          <w:rFonts w:ascii="Arial" w:hAnsi="Arial"/>
          <w:b/>
          <w:sz w:val="20"/>
        </w:rPr>
        <w:t>Kết luận: Đáp án đúng là B (8 giờ 5 phút).</w:t>
      </w:r>
    </w:p>
    <w:p>
      <w:r>
        <w:rPr>
          <w:rFonts w:ascii="Arial" w:hAnsi="Arial"/>
          <w:b/>
          <w:sz w:val="21"/>
        </w:rPr>
        <w:t>Câu 15. . Em hãy chọn đáp án đúng nhất. Một cửa hàng mở cửa lúc 8 giờ 50 phút và đóng cửa lúc 21 giờ 30 phút. Vậy cửa hàng đó mở cửa trong thời gian là:</w:t>
      </w:r>
    </w:p>
    <w:p>
      <w:pPr>
        <w:pStyle w:val="ListBullet"/>
      </w:pPr>
      <w:r>
        <w:rPr>
          <w:rFonts w:ascii="Arial" w:hAnsi="Arial"/>
          <w:sz w:val="20"/>
        </w:rPr>
        <w:t>A. 12 giờ 30 phút</w:t>
      </w:r>
    </w:p>
    <w:p>
      <w:pPr>
        <w:pStyle w:val="ListBullet"/>
      </w:pPr>
      <w:r>
        <w:rPr>
          <w:rFonts w:ascii="Arial" w:hAnsi="Arial"/>
          <w:sz w:val="20"/>
        </w:rPr>
        <w:t>B. 13 giờ 80 phút</w:t>
      </w:r>
    </w:p>
    <w:p>
      <w:pPr>
        <w:pStyle w:val="ListBullet"/>
      </w:pPr>
      <w:r>
        <w:rPr>
          <w:rFonts w:ascii="Arial" w:hAnsi="Arial"/>
          <w:sz w:val="20"/>
        </w:rPr>
        <w:t>C. 13 giờ 40 phút</w:t>
      </w:r>
    </w:p>
    <w:p>
      <w:pPr>
        <w:pStyle w:val="ListBullet"/>
      </w:pPr>
      <w:r>
        <w:rPr>
          <w:rFonts w:ascii="Arial" w:hAnsi="Arial"/>
          <w:sz w:val="20"/>
        </w:rPr>
        <w:t>D. 12 giờ 40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cửa hàng mở cửa lúc 8 giờ 50 phút và đóng cửa lúc 21 giờ 30 phút. Vậy cửa hàng đó mở cửa trong thời gian là:</w:t>
      </w:r>
    </w:p>
    <w:p>
      <w:r>
        <w:rPr>
          <w:rFonts w:ascii="Arial" w:hAnsi="Arial"/>
          <w:b/>
          <w:sz w:val="20"/>
        </w:rPr>
        <w:t>Bước 2: Phân tích dữ kiện và đối chiếu với từng phương án.</w:t>
      </w:r>
    </w:p>
    <w:p>
      <w:r>
        <w:rPr>
          <w:rFonts w:ascii="Arial" w:hAnsi="Arial"/>
          <w:sz w:val="20"/>
        </w:rPr>
        <w:t>Thời gian cửa hàng đã mở cửa là: 21 giờ 30 phút – 8 giờ 50 phút = 12 giờ 40 phút Đáp số: 12 giờ 40 phút</w:t>
      </w:r>
    </w:p>
    <w:p>
      <w:r>
        <w:rPr>
          <w:rFonts w:ascii="Arial" w:hAnsi="Arial"/>
          <w:b/>
          <w:sz w:val="20"/>
        </w:rPr>
        <w:t>Kết luận: Đáp án đúng là D (12 giờ 40 phút).</w:t>
      </w:r>
    </w:p>
    <w:p>
      <w:r>
        <w:rPr>
          <w:rFonts w:ascii="Arial" w:hAnsi="Arial"/>
          <w:b/>
          <w:sz w:val="21"/>
        </w:rPr>
        <w:t>Câu 12. Điền số thích hợp vào ô trống</w:t>
      </w:r>
    </w:p>
    <w:p>
      <w:pPr>
        <w:pStyle w:val="ListBullet"/>
      </w:pPr>
      <w:r>
        <w:rPr>
          <w:rFonts w:ascii="Arial" w:hAnsi="Arial"/>
          <w:sz w:val="20"/>
        </w:rPr>
        <w:t>A. 12 năm 5 tháng - 8 năm 4 tháng = … năm … tháng</w:t>
      </w:r>
    </w:p>
    <w:p>
      <w:pPr>
        <w:pStyle w:val="ListBullet"/>
      </w:pPr>
      <w:r>
        <w:rPr>
          <w:rFonts w:ascii="Arial" w:hAnsi="Arial"/>
          <w:sz w:val="20"/>
        </w:rPr>
        <w:t>B. 26 ngày 5 giờ - 18 ngày 3 giờ = … ngày …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12 năm 5 tháng - 8 năm 4 tháng = 4 năm 1 tháng b) 26 ngày 5 giờ - 18 ngày 3 giờ = 8 ngày 2 giờ</w:t>
      </w:r>
    </w:p>
    <w:p>
      <w:r>
        <w:rPr>
          <w:rFonts w:ascii="Arial" w:hAnsi="Arial"/>
          <w:b/>
          <w:sz w:val="20"/>
        </w:rPr>
        <w:t>Kết luận: Đáp án đúng là A (12 năm 5 tháng - 8 năm 4 tháng = … năm … tháng).</w:t>
      </w:r>
    </w:p>
    <w:p>
      <w:pPr>
        <w:pStyle w:val="Heading4"/>
      </w:pPr>
      <w:r>
        <w:t>Bài học nguồn: Trắc nghiệm Nhân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https://vietjack.com/toan-5-kn/trac-nghiem-bai-58-nhan-chia-so-do-thoi-gian-voi-mot-so.jsp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Kết quả của phép tính 12 ngày 8 giờ × 2 là:</w:t>
      </w:r>
    </w:p>
    <w:p>
      <w:r>
        <w:t>Ảnh trong đề:</w:t>
      </w:r>
    </w:p>
    <w:p>
      <w:pPr>
        <w:jc w:val="center"/>
      </w:pPr>
      <w:r>
        <w:drawing>
          <wp:inline xmlns:a="http://schemas.openxmlformats.org/drawingml/2006/main" xmlns:pic="http://schemas.openxmlformats.org/drawingml/2006/picture">
            <wp:extent cx="1438275" cy="1112123"/>
            <wp:docPr id="1146" name="Picture 1146"/>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https://vietjack.com/toan-5-kn/images/trac-nghiem-bai-58-nhan-chia-so-do-thoi-gian-voi-mot-so-261797.PNG</w:t>
      </w:r>
    </w:p>
    <w:p>
      <w:pPr>
        <w:pStyle w:val="ListBullet"/>
      </w:pPr>
      <w:r>
        <w:rPr>
          <w:rFonts w:ascii="Arial" w:hAnsi="Arial"/>
          <w:sz w:val="20"/>
        </w:rPr>
        <w:t>A. 13 ngày 24 giờ</w:t>
      </w:r>
    </w:p>
    <w:p>
      <w:pPr>
        <w:pStyle w:val="ListBullet"/>
      </w:pPr>
      <w:r>
        <w:rPr>
          <w:rFonts w:ascii="Arial" w:hAnsi="Arial"/>
          <w:sz w:val="20"/>
        </w:rPr>
        <w:t>B. 16 ngày 24 giờ</w:t>
      </w:r>
    </w:p>
    <w:p>
      <w:pPr>
        <w:pStyle w:val="ListBullet"/>
      </w:pPr>
      <w:r>
        <w:rPr>
          <w:rFonts w:ascii="Arial" w:hAnsi="Arial"/>
          <w:sz w:val="20"/>
        </w:rPr>
        <w:t>C. 16 ngày 8 giờ</w:t>
      </w:r>
    </w:p>
    <w:p>
      <w:pPr>
        <w:pStyle w:val="ListBullet"/>
      </w:pPr>
      <w:r>
        <w:rPr>
          <w:rFonts w:ascii="Arial" w:hAnsi="Arial"/>
          <w:sz w:val="20"/>
        </w:rPr>
        <w:t>D. 24 ngày 16 giờ</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438275" cy="1112123"/>
            <wp:docPr id="1147" name="Picture 1147"/>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https://vietjack.com/toan-5-kn/images/trac-nghiem-bai-58-nhan-chia-so-do-thoi-gian-voi-mot-so-261797.PNG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12 ngày 8 giờ × 2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D (24 ngày 16 giờ).</w:t>
      </w:r>
    </w:p>
    <w:p>
      <w:r>
        <w:rPr>
          <w:rFonts w:ascii="Arial" w:hAnsi="Arial"/>
          <w:b/>
          <w:sz w:val="21"/>
        </w:rPr>
        <w:t>Câu 2. Em hãy chọn đáp án đúng nhất. Số thích hợp điền vào chỗ chấm lần lượt là: 6 giờ 10 phút × 5 = ..... giờ ..... phút</w:t>
      </w:r>
    </w:p>
    <w:p>
      <w:r>
        <w:t>Ảnh trong đề:</w:t>
      </w:r>
    </w:p>
    <w:p>
      <w:pPr>
        <w:jc w:val="center"/>
      </w:pPr>
      <w:r>
        <w:drawing>
          <wp:inline xmlns:a="http://schemas.openxmlformats.org/drawingml/2006/main" xmlns:pic="http://schemas.openxmlformats.org/drawingml/2006/picture">
            <wp:extent cx="1381125" cy="1001187"/>
            <wp:docPr id="1148" name="Picture 1148"/>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https://vietjack.com/toan-5-kn/images/trac-nghiem-bai-58-nhan-chia-so-do-thoi-gian-voi-mot-so-261799.PNG</w:t>
      </w:r>
    </w:p>
    <w:p>
      <w:pPr>
        <w:pStyle w:val="ListBullet"/>
      </w:pPr>
      <w:r>
        <w:rPr>
          <w:rFonts w:ascii="Arial" w:hAnsi="Arial"/>
          <w:sz w:val="20"/>
        </w:rPr>
        <w:t>A. 30, 50</w:t>
      </w:r>
    </w:p>
    <w:p>
      <w:pPr>
        <w:pStyle w:val="ListBullet"/>
      </w:pPr>
      <w:r>
        <w:rPr>
          <w:rFonts w:ascii="Arial" w:hAnsi="Arial"/>
          <w:sz w:val="20"/>
        </w:rPr>
        <w:t>B. 50, 30</w:t>
      </w:r>
    </w:p>
    <w:p>
      <w:pPr>
        <w:pStyle w:val="ListBullet"/>
      </w:pPr>
      <w:r>
        <w:rPr>
          <w:rFonts w:ascii="Arial" w:hAnsi="Arial"/>
          <w:sz w:val="20"/>
        </w:rPr>
        <w:t>C. 6, 50</w:t>
      </w:r>
    </w:p>
    <w:p>
      <w:pPr>
        <w:pStyle w:val="ListBullet"/>
      </w:pPr>
      <w:r>
        <w:rPr>
          <w:rFonts w:ascii="Arial" w:hAnsi="Arial"/>
          <w:sz w:val="20"/>
        </w:rPr>
        <w:t>D. 60, 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81125" cy="1001187"/>
            <wp:docPr id="1149" name="Picture 1149"/>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https://vietjack.com/toan-5-kn/images/trac-nghiem-bai-58-nhan-chia-so-do-thoi-gian-voi-mot-so-261799.PNG</w:t>
      </w:r>
    </w:p>
    <w:p>
      <w:r>
        <w:rPr>
          <w:rFonts w:ascii="Arial" w:hAnsi="Arial"/>
          <w:b/>
          <w:sz w:val="21"/>
        </w:rPr>
        <w:t>Lời giải:</w:t>
      </w:r>
    </w:p>
    <w:p>
      <w:r>
        <w:rPr>
          <w:rFonts w:ascii="Arial" w:hAnsi="Arial"/>
          <w:b/>
          <w:sz w:val="20"/>
        </w:rPr>
        <w:t>Bước 1: Đọc kỹ yêu cầu của đề bài: đáp án đúng nhất. Số thích hợp điền vào chỗ chấm lần lượt là: 6 giờ 10 phút × 5 = ..... giờ ..... phút</w:t>
      </w:r>
    </w:p>
    <w:p>
      <w:r>
        <w:rPr>
          <w:rFonts w:ascii="Arial" w:hAnsi="Arial"/>
          <w:b/>
          <w:sz w:val="20"/>
        </w:rPr>
        <w:t>Bước 2: Phân tích dữ kiện và đối chiếu với từng phương án.</w:t>
      </w:r>
    </w:p>
    <w:p>
      <w:r>
        <w:rPr>
          <w:rFonts w:ascii="Arial" w:hAnsi="Arial"/>
          <w:sz w:val="20"/>
        </w:rPr>
        <w:t>Vậy số cần điền là: 30, 50</w:t>
      </w:r>
    </w:p>
    <w:p>
      <w:r>
        <w:rPr>
          <w:rFonts w:ascii="Arial" w:hAnsi="Arial"/>
          <w:b/>
          <w:sz w:val="20"/>
        </w:rPr>
        <w:t>Kết luận: Đáp án đúng là A (30, 50).</w:t>
      </w:r>
    </w:p>
    <w:p>
      <w:r>
        <w:rPr>
          <w:rFonts w:ascii="Arial" w:hAnsi="Arial"/>
          <w:b/>
          <w:sz w:val="21"/>
        </w:rPr>
        <w:t>Câu 3. Em hãy chọn đáp án đúng nhất. Kết quả của phép tính 6 ngày 9 giờ × 3 là:</w:t>
      </w:r>
    </w:p>
    <w:p>
      <w:r>
        <w:t>Ảnh trong đề:</w:t>
      </w:r>
    </w:p>
    <w:p>
      <w:pPr>
        <w:jc w:val="center"/>
      </w:pPr>
      <w:r>
        <w:drawing>
          <wp:inline xmlns:a="http://schemas.openxmlformats.org/drawingml/2006/main" xmlns:pic="http://schemas.openxmlformats.org/drawingml/2006/picture">
            <wp:extent cx="1390650" cy="1190625"/>
            <wp:docPr id="1150" name="Picture 1150"/>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https://vietjack.com/toan-5-kn/images/trac-nghiem-bai-58-nhan-chia-so-do-thoi-gian-voi-mot-so-261804.PNG</w:t>
      </w:r>
    </w:p>
    <w:p>
      <w:pPr>
        <w:pStyle w:val="ListBullet"/>
      </w:pPr>
      <w:r>
        <w:rPr>
          <w:rFonts w:ascii="Arial" w:hAnsi="Arial"/>
          <w:sz w:val="20"/>
        </w:rPr>
        <w:t>A. 18 ngày 3 giờ</w:t>
      </w:r>
    </w:p>
    <w:p>
      <w:pPr>
        <w:pStyle w:val="ListBullet"/>
      </w:pPr>
      <w:r>
        <w:rPr>
          <w:rFonts w:ascii="Arial" w:hAnsi="Arial"/>
          <w:sz w:val="20"/>
        </w:rPr>
        <w:t>B. 19 ngày 27 giờ</w:t>
      </w:r>
    </w:p>
    <w:p>
      <w:pPr>
        <w:pStyle w:val="ListBullet"/>
      </w:pPr>
      <w:r>
        <w:rPr>
          <w:rFonts w:ascii="Arial" w:hAnsi="Arial"/>
          <w:sz w:val="20"/>
        </w:rPr>
        <w:t>C. 19 ngày 3 giờ</w:t>
      </w:r>
    </w:p>
    <w:p>
      <w:pPr>
        <w:pStyle w:val="ListBullet"/>
      </w:pPr>
      <w:r>
        <w:rPr>
          <w:rFonts w:ascii="Arial" w:hAnsi="Arial"/>
          <w:sz w:val="20"/>
        </w:rPr>
        <w:t>D. 6 ngày 27 giờ</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390650" cy="1190625"/>
            <wp:docPr id="1151" name="Picture 1151"/>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https://vietjack.com/toan-5-kn/images/trac-nghiem-bai-58-nhan-chia-so-do-thoi-gian-voi-mot-so-261804.PNG</w:t>
      </w:r>
    </w:p>
    <w:p>
      <w:r>
        <w:rPr>
          <w:rFonts w:ascii="Arial" w:hAnsi="Arial"/>
          <w:b/>
          <w:sz w:val="21"/>
        </w:rPr>
        <w:t>Lời giải:</w:t>
      </w:r>
    </w:p>
    <w:p>
      <w:r>
        <w:rPr>
          <w:rFonts w:ascii="Arial" w:hAnsi="Arial"/>
          <w:b/>
          <w:sz w:val="20"/>
        </w:rPr>
        <w:t>Bước 1: Đọc kỹ yêu cầu của đề bài: đáp án đúng nhất. Kết quả của phép tính 6 ngày 9 giờ × 3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(19 ngày 3 giờ).</w:t>
      </w:r>
    </w:p>
    <w:p>
      <w:r>
        <w:rPr>
          <w:rFonts w:ascii="Arial" w:hAnsi="Arial"/>
          <w:b/>
          <w:sz w:val="21"/>
        </w:rPr>
        <w:t>Câu 4.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4389120" cy="1615011"/>
            <wp:docPr id="1152" name="Picture 1152"/>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https://vietjack.com/toan-5-kn/images/trac-nghiem-bai-58-nhan-chia-so-do-thoi-gian-voi-mot-so-2.PNG</w:t>
      </w:r>
    </w:p>
    <w:p>
      <w:pPr>
        <w:pStyle w:val="ListBullet"/>
      </w:pPr>
      <w:r>
        <w:rPr>
          <w:rFonts w:ascii="Arial" w:hAnsi="Arial"/>
          <w:sz w:val="20"/>
        </w:rPr>
        <w:t>A. 1 giờ 7 phút × 2</w:t>
      </w:r>
    </w:p>
    <w:p>
      <w:pPr>
        <w:pStyle w:val="ListBullet"/>
      </w:pPr>
      <w:r>
        <w:rPr>
          <w:rFonts w:ascii="Arial" w:hAnsi="Arial"/>
          <w:sz w:val="20"/>
        </w:rPr>
        <w:t>B. 2 giờ 3 phút × 5</w:t>
      </w:r>
    </w:p>
    <w:p>
      <w:pPr>
        <w:pStyle w:val="ListBullet"/>
      </w:pPr>
      <w:r>
        <w:rPr>
          <w:rFonts w:ascii="Arial" w:hAnsi="Arial"/>
          <w:sz w:val="20"/>
        </w:rPr>
        <w:t>C. 2 giờ 15 phút × 3</w:t>
      </w:r>
    </w:p>
    <w:p>
      <w:pPr>
        <w:pStyle w:val="ListBullet"/>
      </w:pPr>
      <w:r>
        <w:rPr>
          <w:rFonts w:ascii="Arial" w:hAnsi="Arial"/>
          <w:sz w:val="20"/>
        </w:rPr>
        <w:t>D. 2 giờ 16 phút × 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15011"/>
            <wp:docPr id="1153" name="Picture 1153"/>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https://vietjack.com/toan-5-kn/images/trac-nghiem-bai-58-nhan-chia-so-do-thoi-gian-voi-mot-so-2.PNG</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So sánh: 2 giờ 14 phút &lt; 6 giờ 45 phút &lt; 9 giờ 14 phút &lt; 10 giờ 15 phút.</w:t>
      </w:r>
    </w:p>
    <w:p>
      <w:r>
        <w:rPr>
          <w:rFonts w:ascii="Arial" w:hAnsi="Arial"/>
          <w:sz w:val="20"/>
        </w:rPr>
        <w:t>Vậy phép tính có kết quả lớn nhất là: 2 giờ 3 phút × 5</w:t>
      </w:r>
    </w:p>
    <w:p>
      <w:r>
        <w:rPr>
          <w:rFonts w:ascii="Arial" w:hAnsi="Arial"/>
          <w:b/>
          <w:sz w:val="20"/>
        </w:rPr>
        <w:t>Kết luận: Đáp án đúng là B (2 giờ 3 phút × 5).</w:t>
      </w:r>
    </w:p>
    <w:p>
      <w:r>
        <w:rPr>
          <w:rFonts w:ascii="Arial" w:hAnsi="Arial"/>
          <w:b/>
          <w:sz w:val="21"/>
        </w:rPr>
        <w:t>Câu 5. Em hãy chọn đáp án đúng nhất. Mẹ gói 6 cái bánh chưng, thời gian mẹ gói mỗi chiếc bánh chưng là 1 phút 30 giây. Vậy thời gian mẹ gói xong số bánh chưng đó là:</w:t>
      </w:r>
    </w:p>
    <w:p>
      <w:pPr>
        <w:pStyle w:val="ListBullet"/>
      </w:pPr>
      <w:r>
        <w:rPr>
          <w:rFonts w:ascii="Arial" w:hAnsi="Arial"/>
          <w:sz w:val="20"/>
        </w:rPr>
        <w:t>A. 10 phút</w:t>
      </w:r>
    </w:p>
    <w:p>
      <w:pPr>
        <w:pStyle w:val="ListBullet"/>
      </w:pPr>
      <w:r>
        <w:rPr>
          <w:rFonts w:ascii="Arial" w:hAnsi="Arial"/>
          <w:sz w:val="20"/>
        </w:rPr>
        <w:t>B. 9 phút</w:t>
      </w:r>
    </w:p>
    <w:p>
      <w:pPr>
        <w:pStyle w:val="ListBullet"/>
      </w:pPr>
      <w:r>
        <w:rPr>
          <w:rFonts w:ascii="Arial" w:hAnsi="Arial"/>
          <w:sz w:val="20"/>
        </w:rPr>
        <w:t>C. 6 phút</w:t>
      </w:r>
    </w:p>
    <w:p>
      <w:pPr>
        <w:pStyle w:val="ListBullet"/>
      </w:pPr>
      <w:r>
        <w:rPr>
          <w:rFonts w:ascii="Arial" w:hAnsi="Arial"/>
          <w:sz w:val="20"/>
        </w:rPr>
        <w:t>D. 30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Mẹ gói 6 cái bánh chưng, thời gian mẹ gói mỗi chiếc bánh chưng là 1 phút 30 giây. Vậy thời gian mẹ gói xong số bánh chưng đó là:</w:t>
      </w:r>
    </w:p>
    <w:p>
      <w:r>
        <w:rPr>
          <w:rFonts w:ascii="Arial" w:hAnsi="Arial"/>
          <w:b/>
          <w:sz w:val="20"/>
        </w:rPr>
        <w:t>Bước 2: Phân tích dữ kiện và đối chiếu với từng phương án.</w:t>
      </w:r>
    </w:p>
    <w:p>
      <w:r>
        <w:rPr>
          <w:rFonts w:ascii="Arial" w:hAnsi="Arial"/>
          <w:sz w:val="20"/>
        </w:rPr>
        <w:t>Thời gian mẹ gói xong số bánh chưng đó là: 1 phút 30 giây × 6 = 6 phút 180 giây Đổi: 6 phút 180 giây = 9 phút Đáp số: 9 phút</w:t>
      </w:r>
    </w:p>
    <w:p>
      <w:r>
        <w:rPr>
          <w:rFonts w:ascii="Arial" w:hAnsi="Arial"/>
          <w:b/>
          <w:sz w:val="20"/>
        </w:rPr>
        <w:t>Kết luận: Đáp án đúng là B (9 phút).</w:t>
      </w:r>
    </w:p>
    <w:p>
      <w:r>
        <w:rPr>
          <w:rFonts w:ascii="Arial" w:hAnsi="Arial"/>
          <w:b/>
          <w:sz w:val="21"/>
        </w:rPr>
        <w:t>Câu 6. . Em hãy chọn đáp án đúng nhất. Trung bình mỗi ngày Nam dành 20 phút để đi bộ. Vậy một tuần An đi bộ khoảng:</w:t>
      </w:r>
    </w:p>
    <w:p>
      <w:pPr>
        <w:pStyle w:val="ListBullet"/>
      </w:pPr>
      <w:r>
        <w:rPr>
          <w:rFonts w:ascii="Arial" w:hAnsi="Arial"/>
          <w:sz w:val="20"/>
        </w:rPr>
        <w:t>A. 2 giờ 20 phút</w:t>
      </w:r>
    </w:p>
    <w:p>
      <w:pPr>
        <w:pStyle w:val="ListBullet"/>
      </w:pPr>
      <w:r>
        <w:rPr>
          <w:rFonts w:ascii="Arial" w:hAnsi="Arial"/>
          <w:sz w:val="20"/>
        </w:rPr>
        <w:t>B. 2 giờ 55 phút</w:t>
      </w:r>
    </w:p>
    <w:p>
      <w:pPr>
        <w:pStyle w:val="ListBullet"/>
      </w:pPr>
      <w:r>
        <w:rPr>
          <w:rFonts w:ascii="Arial" w:hAnsi="Arial"/>
          <w:sz w:val="20"/>
        </w:rPr>
        <w:t>C. 2 giờ 30 phút</w:t>
      </w:r>
    </w:p>
    <w:p>
      <w:pPr>
        <w:pStyle w:val="ListBullet"/>
      </w:pPr>
      <w:r>
        <w:rPr>
          <w:rFonts w:ascii="Arial" w:hAnsi="Arial"/>
          <w:sz w:val="20"/>
        </w:rPr>
        <w:t>D. 2 giờ 40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Trung bình mỗi ngày Nam dành 20 phút để đi bộ. Vậy một tuần An đi bộ khoảng:</w:t>
      </w:r>
    </w:p>
    <w:p>
      <w:r>
        <w:rPr>
          <w:rFonts w:ascii="Arial" w:hAnsi="Arial"/>
          <w:b/>
          <w:sz w:val="20"/>
        </w:rPr>
        <w:t>Bước 2: Phân tích dữ kiện và đối chiếu với từng phương án.</w:t>
      </w:r>
    </w:p>
    <w:p>
      <w:r>
        <w:rPr>
          <w:rFonts w:ascii="Arial" w:hAnsi="Arial"/>
          <w:sz w:val="20"/>
        </w:rPr>
        <w:t>Thời gian An đi bộ trong 1 tuần là: 20 phút × 7 = 140 phút Đổi: 140 phút = 2 giờ 20 phút Đáp số: 2 giờ 20 phút</w:t>
      </w:r>
    </w:p>
    <w:p>
      <w:r>
        <w:rPr>
          <w:rFonts w:ascii="Arial" w:hAnsi="Arial"/>
          <w:b/>
          <w:sz w:val="20"/>
        </w:rPr>
        <w:t>Kết luận: Đáp án đúng là A (2 giờ 20 phút).</w:t>
      </w:r>
    </w:p>
    <w:p>
      <w:r>
        <w:rPr>
          <w:rFonts w:ascii="Arial" w:hAnsi="Arial"/>
          <w:b/>
          <w:sz w:val="21"/>
        </w:rPr>
        <w:t>Câu 7. . Em hãy chọn đáp án đúng nhất. Một ô tô và một xe máy cùng xuất phát từ Hà Nội đi đến Quảng Ninh. Ô tô đi hết 1 giờ 40 phút và nhanh hơn xe máy 2 lần. Vậy thời gian xe máy đi từ Hà Nội đến Quảng Ninh là:</w:t>
      </w:r>
    </w:p>
    <w:p>
      <w:pPr>
        <w:pStyle w:val="ListBullet"/>
      </w:pPr>
      <w:r>
        <w:rPr>
          <w:rFonts w:ascii="Arial" w:hAnsi="Arial"/>
          <w:sz w:val="20"/>
        </w:rPr>
        <w:t>A. 4 giờ</w:t>
      </w:r>
    </w:p>
    <w:p>
      <w:pPr>
        <w:pStyle w:val="ListBullet"/>
      </w:pPr>
      <w:r>
        <w:rPr>
          <w:rFonts w:ascii="Arial" w:hAnsi="Arial"/>
          <w:sz w:val="20"/>
        </w:rPr>
        <w:t>B. 2 giờ 15 phút</w:t>
      </w:r>
    </w:p>
    <w:p>
      <w:pPr>
        <w:pStyle w:val="ListBullet"/>
      </w:pPr>
      <w:r>
        <w:rPr>
          <w:rFonts w:ascii="Arial" w:hAnsi="Arial"/>
          <w:sz w:val="20"/>
        </w:rPr>
        <w:t>C. 2 giờ 50 phút</w:t>
      </w:r>
    </w:p>
    <w:p>
      <w:pPr>
        <w:pStyle w:val="ListBullet"/>
      </w:pPr>
      <w:r>
        <w:rPr>
          <w:rFonts w:ascii="Arial" w:hAnsi="Arial"/>
          <w:sz w:val="20"/>
        </w:rPr>
        <w:t>D. 3 giờ 20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ô tô và một xe máy cùng xuất phát từ Hà Nội đi đến Quảng Ninh. Ô tô đi hết 1 giờ 40 phút và nhanh hơn xe máy 2 lần. Vậy thời gian xe máy đi từ Hà Nội đến Quảng Ninh là:</w:t>
      </w:r>
    </w:p>
    <w:p>
      <w:r>
        <w:rPr>
          <w:rFonts w:ascii="Arial" w:hAnsi="Arial"/>
          <w:b/>
          <w:sz w:val="20"/>
        </w:rPr>
        <w:t>Bước 2: Phân tích dữ kiện và đối chiếu với từng phương án.</w:t>
      </w:r>
    </w:p>
    <w:p>
      <w:r>
        <w:rPr>
          <w:rFonts w:ascii="Arial" w:hAnsi="Arial"/>
          <w:sz w:val="20"/>
        </w:rPr>
        <w:t>Thời gian ô tô đi từ Hà Nội đến Quảng Ninh là: 1 giờ 40 phút × 2 = 2 giờ 80 phút Đổi: 2 giờ 80 phút = 3 giờ 20 phút Đáp số: 3 giờ 20 phút</w:t>
      </w:r>
    </w:p>
    <w:p>
      <w:r>
        <w:rPr>
          <w:rFonts w:ascii="Arial" w:hAnsi="Arial"/>
          <w:b/>
          <w:sz w:val="20"/>
        </w:rPr>
        <w:t>Kết luận: Đáp án đúng là D (3 giờ 20 phút).</w:t>
      </w:r>
    </w:p>
    <w:p>
      <w:r>
        <w:rPr>
          <w:rFonts w:ascii="Arial" w:hAnsi="Arial"/>
          <w:b/>
          <w:sz w:val="21"/>
        </w:rPr>
        <w:t>Câu 8. Em hãy chọn đáp án đúng nhất. Dấu thích hợp điền vào chỗ trống là: 2 phút 10 giây × 6 ….. 12 phút</w:t>
      </w:r>
    </w:p>
    <w:p>
      <w:r>
        <w:t>Ảnh trong đề:</w:t>
      </w:r>
    </w:p>
    <w:p>
      <w:pPr>
        <w:jc w:val="center"/>
      </w:pPr>
      <w:r>
        <w:drawing>
          <wp:inline xmlns:a="http://schemas.openxmlformats.org/drawingml/2006/main" xmlns:pic="http://schemas.openxmlformats.org/drawingml/2006/picture">
            <wp:extent cx="1428750" cy="1215857"/>
            <wp:docPr id="1154" name="Picture 1154"/>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https://vietjack.com/toan-5-kn/images/trac-nghiem-bai-58-nhan-chia-so-do-thoi-gian-voi-mot-so-261807.PNG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28750" cy="1215857"/>
            <wp:docPr id="1155" name="Picture 1155"/>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https://vietjack.com/toan-5-kn/images/trac-nghiem-bai-58-nhan-chia-so-do-thoi-gian-voi-mot-so-261807.PNG</w:t>
      </w:r>
    </w:p>
    <w:p>
      <w:r>
        <w:rPr>
          <w:rFonts w:ascii="Arial" w:hAnsi="Arial"/>
          <w:b/>
          <w:sz w:val="21"/>
        </w:rPr>
        <w:t>Lời giải:</w:t>
      </w:r>
    </w:p>
    <w:p>
      <w:r>
        <w:rPr>
          <w:rFonts w:ascii="Arial" w:hAnsi="Arial"/>
          <w:b/>
          <w:sz w:val="20"/>
        </w:rPr>
        <w:t>Bước 1: Đọc kỹ yêu cầu của đề bài: đáp án đúng nhất. Dấu thích hợp điền vào chỗ trống là: 2 phút 10 giây × 6 ….. 12 phút</w:t>
      </w:r>
    </w:p>
    <w:p>
      <w:r>
        <w:rPr>
          <w:rFonts w:ascii="Arial" w:hAnsi="Arial"/>
          <w:b/>
          <w:sz w:val="20"/>
        </w:rPr>
        <w:t>Bước 2: Phân tích dữ kiện và đối chiếu với từng phương án.</w:t>
      </w:r>
    </w:p>
    <w:p>
      <w:r>
        <w:rPr>
          <w:rFonts w:ascii="Arial" w:hAnsi="Arial"/>
          <w:sz w:val="20"/>
        </w:rPr>
        <w:t>So sánh: 13 phút &gt; 12 phút Vậy: 2 phút 10 giây × 6 &gt; 12 phút.</w:t>
      </w:r>
    </w:p>
    <w:p>
      <w:r>
        <w:rPr>
          <w:rFonts w:ascii="Arial" w:hAnsi="Arial"/>
          <w:b/>
          <w:sz w:val="20"/>
        </w:rPr>
        <w:t>Kết luận: Đáp án đúng là B (&gt;).</w:t>
      </w:r>
    </w:p>
    <w:p>
      <w:r>
        <w:rPr>
          <w:rFonts w:ascii="Arial" w:hAnsi="Arial"/>
          <w:b/>
          <w:sz w:val="21"/>
        </w:rPr>
        <w:t>Câu 9. Em hãy chọn đáp án đúng nhất. Để làm xong một mẻ bánh, anh Khánh cần khoảng 1 giờ 20 phút. Vậy anh Khánh làm xong 4 mẻ bánh như thế hết khoảng … giờ … phút. Số thích hợp điền vào chỗ chấm lần lượt là:</w:t>
      </w:r>
    </w:p>
    <w:p>
      <w:pPr>
        <w:pStyle w:val="ListBullet"/>
      </w:pPr>
      <w:r>
        <w:rPr>
          <w:rFonts w:ascii="Arial" w:hAnsi="Arial"/>
          <w:sz w:val="20"/>
        </w:rPr>
        <w:t>A. 4 và 20</w:t>
      </w:r>
    </w:p>
    <w:p>
      <w:pPr>
        <w:pStyle w:val="ListBullet"/>
      </w:pPr>
      <w:r>
        <w:rPr>
          <w:rFonts w:ascii="Arial" w:hAnsi="Arial"/>
          <w:sz w:val="20"/>
        </w:rPr>
        <w:t>B. 5 và 20</w:t>
      </w:r>
    </w:p>
    <w:p>
      <w:pPr>
        <w:pStyle w:val="ListBullet"/>
      </w:pPr>
      <w:r>
        <w:rPr>
          <w:rFonts w:ascii="Arial" w:hAnsi="Arial"/>
          <w:sz w:val="20"/>
        </w:rPr>
        <w:t>C. 4 và 10</w:t>
      </w:r>
    </w:p>
    <w:p>
      <w:pPr>
        <w:pStyle w:val="ListBullet"/>
      </w:pPr>
      <w:r>
        <w:rPr>
          <w:rFonts w:ascii="Arial" w:hAnsi="Arial"/>
          <w:sz w:val="20"/>
        </w:rPr>
        <w:t>D. 5 và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Để làm xong một mẻ bánh, anh Khánh cần khoảng 1 giờ 20 phút. Vậy anh Khánh làm xong 4 mẻ bánh như thế hết khoảng … giờ … phút. Số thích hợp điền vào chỗ chấm lần lượt là:</w:t>
      </w:r>
    </w:p>
    <w:p>
      <w:r>
        <w:rPr>
          <w:rFonts w:ascii="Arial" w:hAnsi="Arial"/>
          <w:b/>
          <w:sz w:val="20"/>
        </w:rPr>
        <w:t>Bước 2: Phân tích dữ kiện và đối chiếu với từng phương án.</w:t>
      </w:r>
    </w:p>
    <w:p>
      <w:r>
        <w:rPr>
          <w:rFonts w:ascii="Arial" w:hAnsi="Arial"/>
          <w:sz w:val="20"/>
        </w:rPr>
        <w:t>Anh Khánh làm xong 4 mẻ bánh cần thời gian là: 1 giờ 20 phút × 4 = 4 giờ 80 phút Đổi: 4 giờ 80 phút = 5 giờ 20 phút Vậy số cần điền là: 5 và 20.</w:t>
      </w:r>
    </w:p>
    <w:p>
      <w:r>
        <w:rPr>
          <w:rFonts w:ascii="Arial" w:hAnsi="Arial"/>
          <w:b/>
          <w:sz w:val="20"/>
        </w:rPr>
        <w:t>Kết luận: Đáp án đúng là B (5 và 20).</w:t>
      </w:r>
    </w:p>
    <w:p>
      <w:r>
        <w:rPr>
          <w:rFonts w:ascii="Arial" w:hAnsi="Arial"/>
          <w:b/>
          <w:sz w:val="21"/>
        </w:rPr>
        <w:t>Câu 10. . Em hãy chọn đáp án đúng nhất. Cô Phương may 1 chiếc áo khoác và 1 chiếc áo phông, thời gian có may xong chiếc áo phông là 1 giờ 24 phút và ít hơn 3 lần thời gian để cô may xong chiếc áo khoác. Vậy cô Phương may xong chiếc áo khoác và chiếc áo phông đó hết tất cả số thời gian là:</w:t>
      </w:r>
    </w:p>
    <w:p>
      <w:pPr>
        <w:pStyle w:val="ListBullet"/>
      </w:pPr>
      <w:r>
        <w:rPr>
          <w:rFonts w:ascii="Arial" w:hAnsi="Arial"/>
          <w:sz w:val="20"/>
        </w:rPr>
        <w:t>A. 5 giờ 36 phút</w:t>
      </w:r>
    </w:p>
    <w:p>
      <w:pPr>
        <w:pStyle w:val="ListBullet"/>
      </w:pPr>
      <w:r>
        <w:rPr>
          <w:rFonts w:ascii="Arial" w:hAnsi="Arial"/>
          <w:sz w:val="20"/>
        </w:rPr>
        <w:t>B. 3 giờ 72 phút</w:t>
      </w:r>
    </w:p>
    <w:p>
      <w:pPr>
        <w:pStyle w:val="ListBullet"/>
      </w:pPr>
      <w:r>
        <w:rPr>
          <w:rFonts w:ascii="Arial" w:hAnsi="Arial"/>
          <w:sz w:val="20"/>
        </w:rPr>
        <w:t>C. 4 giờ 12 phút</w:t>
      </w:r>
    </w:p>
    <w:p>
      <w:pPr>
        <w:pStyle w:val="ListBullet"/>
      </w:pPr>
      <w:r>
        <w:rPr>
          <w:rFonts w:ascii="Arial" w:hAnsi="Arial"/>
          <w:sz w:val="20"/>
        </w:rPr>
        <w:t>D. 4 giờ 8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Cô Phương may 1 chiếc áo khoác và 1 chiếc áo phông, thời gian có may xong chiếc áo phông là 1 giờ 24 phút và ít hơn 3 lần thời gian để cô may xong chiếc áo khoác. Vậy cô Phương may xong chiếc áo khoác và chiếc áo phông đó hết tất cả số thời gian là:</w:t>
      </w:r>
    </w:p>
    <w:p>
      <w:r>
        <w:rPr>
          <w:rFonts w:ascii="Arial" w:hAnsi="Arial"/>
          <w:b/>
          <w:sz w:val="20"/>
        </w:rPr>
        <w:t>Bước 2: Phân tích dữ kiện và đối chiếu với từng phương án.</w:t>
      </w:r>
    </w:p>
    <w:p>
      <w:r>
        <w:rPr>
          <w:rFonts w:ascii="Arial" w:hAnsi="Arial"/>
          <w:sz w:val="20"/>
        </w:rPr>
        <w:t>Thời gian may chiếc áo khoác là: 1 giờ 24 phút × 3 = 3 giờ 72 phút Đổi: 3 giờ 72 phút = 4 giờ 12 phút Thời gian để may xong áo khoác và áo phông là: 4 giờ 12 phút</w:t>
      </w:r>
    </w:p>
    <w:p>
      <w:r>
        <w:rPr>
          <w:rFonts w:ascii="Arial" w:hAnsi="Arial"/>
          <w:sz w:val="20"/>
        </w:rPr>
        <w:t>+ 1 giờ 24 phút = 5 giờ 36 phút Đáp số: 5 giờ 36 phút</w:t>
      </w:r>
    </w:p>
    <w:p>
      <w:r>
        <w:rPr>
          <w:rFonts w:ascii="Arial" w:hAnsi="Arial"/>
          <w:b/>
          <w:sz w:val="20"/>
        </w:rPr>
        <w:t>Kết luận: Đáp án đúng là A (5 giờ 36 phút).</w:t>
      </w:r>
    </w:p>
    <w:p>
      <w:r>
        <w:rPr>
          <w:rFonts w:ascii="Arial" w:hAnsi="Arial"/>
          <w:b/>
          <w:sz w:val="21"/>
        </w:rPr>
        <w:t>Câu 13. Điền dấu &gt;; &lt;; = thích hợp vào ô trống</w:t>
      </w:r>
    </w:p>
    <w:p>
      <w:pPr>
        <w:pStyle w:val="ListBullet"/>
      </w:pPr>
      <w:r>
        <w:rPr>
          <w:rFonts w:ascii="Arial" w:hAnsi="Arial"/>
          <w:sz w:val="20"/>
        </w:rPr>
        <w:t>A. 4 phút 15 giây × 4 ….. 17 phút</w:t>
      </w:r>
    </w:p>
    <w:p>
      <w:pPr>
        <w:pStyle w:val="ListBullet"/>
      </w:pPr>
      <w:r>
        <w:rPr>
          <w:rFonts w:ascii="Arial" w:hAnsi="Arial"/>
          <w:sz w:val="20"/>
        </w:rPr>
        <w:t>B. 1 năm 6 tháng × 2 ….. 3 năm 3 tháng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52550" cy="1282157"/>
            <wp:docPr id="1156" name="Picture 1156"/>
            <wp:cNvGraphicFramePr>
              <a:graphicFrameLocks noChangeAspect="1"/>
            </wp:cNvGraphicFramePr>
            <a:graphic>
              <a:graphicData uri="http://schemas.openxmlformats.org/drawingml/2006/picture">
                <pic:pic>
                  <pic:nvPicPr>
                    <pic:cNvPr id="0" name="4674506606296c4d241a34235ea053c50ca1ac96.png"/>
                    <pic:cNvPicPr/>
                  </pic:nvPicPr>
                  <pic:blipFill>
                    <a:blip r:embed="rId904"/>
                    <a:stretch>
                      <a:fillRect/>
                    </a:stretch>
                  </pic:blipFill>
                  <pic:spPr>
                    <a:xfrm>
                      <a:off x="0" y="0"/>
                      <a:ext cx="1352550" cy="12821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https://vietjack.com/toan-5-kn/images/trac-nghiem-bai-58-nhan-chia-so-do-thoi-gian-voi-mot-so-262027.PNG</w:t>
      </w:r>
    </w:p>
    <w:p>
      <w:pPr>
        <w:jc w:val="center"/>
      </w:pPr>
      <w:r>
        <w:drawing>
          <wp:inline xmlns:a="http://schemas.openxmlformats.org/drawingml/2006/main" xmlns:pic="http://schemas.openxmlformats.org/drawingml/2006/picture">
            <wp:extent cx="1390650" cy="1197373"/>
            <wp:docPr id="1157" name="Picture 1157"/>
            <wp:cNvGraphicFramePr>
              <a:graphicFrameLocks noChangeAspect="1"/>
            </wp:cNvGraphicFramePr>
            <a:graphic>
              <a:graphicData uri="http://schemas.openxmlformats.org/drawingml/2006/picture">
                <pic:pic>
                  <pic:nvPicPr>
                    <pic:cNvPr id="0" name="3dbf2a74adda13e81921f7e68d3854a7a8d231ca.png"/>
                    <pic:cNvPicPr/>
                  </pic:nvPicPr>
                  <pic:blipFill>
                    <a:blip r:embed="rId905"/>
                    <a:stretch>
                      <a:fillRect/>
                    </a:stretch>
                  </pic:blipFill>
                  <pic:spPr>
                    <a:xfrm>
                      <a:off x="0" y="0"/>
                      <a:ext cx="1390650" cy="119737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https://vietjack.com/toan-5-kn/images/trac-nghiem-bai-58-nhan-chia-so-do-thoi-gian-voi-mot-so-262028.PNG</w:t>
      </w:r>
    </w:p>
    <w:p>
      <w:r>
        <w:rPr>
          <w:rFonts w:ascii="Arial" w:hAnsi="Arial"/>
          <w:b/>
          <w:sz w:val="21"/>
        </w:rPr>
        <w:t>Lời giải:</w:t>
      </w:r>
    </w:p>
    <w:p>
      <w:r>
        <w:rPr>
          <w:rFonts w:ascii="Arial" w:hAnsi="Arial"/>
          <w:b/>
          <w:sz w:val="20"/>
        </w:rPr>
        <w:t>Bước 1: Đọc kỹ yêu cầu của đề bài: Điền dấu &gt;; &lt;; = thích hợp vào ô trống</w:t>
      </w:r>
    </w:p>
    <w:p>
      <w:r>
        <w:rPr>
          <w:rFonts w:ascii="Arial" w:hAnsi="Arial"/>
          <w:b/>
          <w:sz w:val="20"/>
        </w:rPr>
        <w:t>Bước 2: Phân tích dữ kiện và đối chiếu với từng phương án.</w:t>
      </w:r>
    </w:p>
    <w:p>
      <w:r>
        <w:rPr>
          <w:rFonts w:ascii="Arial" w:hAnsi="Arial"/>
          <w:sz w:val="20"/>
        </w:rPr>
        <w:t>a) So sánh: 17 phút = 17 phút Vậy: 4 phút 15 giây × 4 = 17 phút b) So sánh: 3 năm &lt; 3 năm 3 tháng Vậy: 1 năm 6 tháng × 2 &lt; 3 năm 3 tháng</w:t>
      </w:r>
    </w:p>
    <w:p>
      <w:r>
        <w:rPr>
          <w:rFonts w:ascii="Arial" w:hAnsi="Arial"/>
          <w:b/>
          <w:sz w:val="20"/>
        </w:rPr>
        <w:t>Kết luận: Đáp án đúng là A (4 phút 15 giây × 4 ….. 17 phút).</w:t>
      </w:r>
    </w:p>
    <w:p>
      <w:r>
        <w:rPr>
          <w:rFonts w:ascii="Arial" w:hAnsi="Arial"/>
          <w:b/>
          <w:sz w:val="21"/>
        </w:rPr>
        <w:t>Câu 14. Đúng ghi Đ, sai ghi S</w:t>
      </w:r>
    </w:p>
    <w:p>
      <w:pPr>
        <w:pStyle w:val="ListBullet"/>
      </w:pPr>
      <w:r>
        <w:rPr>
          <w:rFonts w:ascii="Arial" w:hAnsi="Arial"/>
          <w:sz w:val="20"/>
        </w:rPr>
        <w:t>A. Bác An đóng 1 chiếc bàn gỗ hết 1 giờ 24 phút. Vậy đóng 3 chiếc bàn gỗ hết 4 giờ 8 phút.</w:t>
      </w:r>
    </w:p>
    <w:p>
      <w:pPr>
        <w:pStyle w:val="ListBullet"/>
      </w:pPr>
      <w:r>
        <w:rPr>
          <w:rFonts w:ascii="Arial" w:hAnsi="Arial"/>
          <w:sz w:val="20"/>
        </w:rPr>
        <w:t>B. Hôm nay, Lan đi tham quan một viện bảo tàng có 6 tầng. Trung bình mỗi tầng Lan tham quan hết 10 phút 15 giây. Vậy thời gian Lan tham quan viện bảo tàng là 6 phút 30 giây.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Bác An đóng 1 chiếc bàn gỗ hết 1 giờ 24 phút.</w:t>
      </w:r>
    </w:p>
    <w:p>
      <w:r>
        <w:rPr>
          <w:rFonts w:ascii="Arial" w:hAnsi="Arial"/>
          <w:sz w:val="20"/>
        </w:rPr>
        <w:t>Vậy đóng 3 chiếc bàn gỗ hết 4 giờ 8 phút.</w:t>
      </w:r>
    </w:p>
    <w:p>
      <w:r>
        <w:rPr>
          <w:rFonts w:ascii="Arial" w:hAnsi="Arial"/>
          <w:sz w:val="20"/>
        </w:rPr>
        <w:t>S b) Hôm nay, Lan đi tham quan một viện bảo tàng có 6 tầng.</w:t>
      </w:r>
    </w:p>
    <w:p>
      <w:r>
        <w:rPr>
          <w:rFonts w:ascii="Arial" w:hAnsi="Arial"/>
          <w:sz w:val="20"/>
        </w:rPr>
        <w:t>Trung bình mỗi tầng Lan tham quan hết 10 phút 15 giây.</w:t>
      </w:r>
    </w:p>
    <w:p>
      <w:r>
        <w:rPr>
          <w:rFonts w:ascii="Arial" w:hAnsi="Arial"/>
          <w:sz w:val="20"/>
        </w:rPr>
        <w:t>Vậy thời gian Lan tham quan viện bảo tàng là 60 phút 30 giây.</w:t>
      </w:r>
    </w:p>
    <w:p>
      <w:r>
        <w:rPr>
          <w:rFonts w:ascii="Arial" w:hAnsi="Arial"/>
          <w:sz w:val="20"/>
        </w:rPr>
        <w:t>S Giải thích a) Bác An đóng 3 chiếc bàn gỗ hết số thời gian là: 1 giờ 24 phút × 3 = 3 giờ 72 phút = 4 giờ 12 phút Đáp số: 4 giờ 12 phút b) Thời gian Lan tham quan viện bảo tàng là: 10 phút 15 giây × 6 = 60 phút 90 giây = 61 phút 30 giây Đáp số: 61 phút 30 giây</w:t>
      </w:r>
    </w:p>
    <w:p>
      <w:r>
        <w:rPr>
          <w:rFonts w:ascii="Arial" w:hAnsi="Arial"/>
          <w:b/>
          <w:sz w:val="20"/>
        </w:rPr>
        <w:t>Kết luận: Đáp án đúng là A (Bác An đóng 1 chiếc bàn gỗ hết 1 giờ 24 phút. Vậy đóng 3 chiếc bàn gỗ hết 4 giờ 8 phút.).</w:t>
      </w:r>
    </w:p>
    <w:p>
      <w:pPr>
        <w:pStyle w:val="Heading4"/>
      </w:pPr>
      <w:r>
        <w:t>Bài học nguồn: Trắc nghiệm Chia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Kết quả của phép tính 15 giờ 24 phút : 3 là:</w:t>
      </w:r>
    </w:p>
    <w:p>
      <w:pPr>
        <w:pStyle w:val="ListBullet"/>
      </w:pPr>
      <w:r>
        <w:rPr>
          <w:rFonts w:ascii="Arial" w:hAnsi="Arial"/>
          <w:sz w:val="20"/>
        </w:rPr>
        <w:t>A. 5 giờ 9 phút</w:t>
      </w:r>
    </w:p>
    <w:p>
      <w:pPr>
        <w:pStyle w:val="ListBullet"/>
      </w:pPr>
      <w:r>
        <w:rPr>
          <w:rFonts w:ascii="Arial" w:hAnsi="Arial"/>
          <w:sz w:val="20"/>
        </w:rPr>
        <w:t>B. 5 giờ 3 phút</w:t>
      </w:r>
    </w:p>
    <w:p>
      <w:pPr>
        <w:pStyle w:val="ListBullet"/>
      </w:pPr>
      <w:r>
        <w:rPr>
          <w:rFonts w:ascii="Arial" w:hAnsi="Arial"/>
          <w:sz w:val="20"/>
        </w:rPr>
        <w:t>C. 5 giờ 8 phút</w:t>
      </w:r>
    </w:p>
    <w:p>
      <w:pPr>
        <w:pStyle w:val="ListBullet"/>
      </w:pPr>
      <w:r>
        <w:rPr>
          <w:rFonts w:ascii="Arial" w:hAnsi="Arial"/>
          <w:sz w:val="20"/>
        </w:rPr>
        <w:t>D. 3 giờ 5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24414"/>
            <wp:docPr id="1158" name="Picture 1158"/>
            <wp:cNvGraphicFramePr>
              <a:graphicFrameLocks noChangeAspect="1"/>
            </wp:cNvGraphicFramePr>
            <a:graphic>
              <a:graphicData uri="http://schemas.openxmlformats.org/drawingml/2006/picture">
                <pic:pic>
                  <pic:nvPicPr>
                    <pic:cNvPr id="0" name="6cb485fe6ff28b2009cf07a11998a01148ecd2db.png"/>
                    <pic:cNvPicPr/>
                  </pic:nvPicPr>
                  <pic:blipFill>
                    <a:blip r:embed="rId906"/>
                    <a:stretch>
                      <a:fillRect/>
                    </a:stretch>
                  </pic:blipFill>
                  <pic:spPr>
                    <a:xfrm>
                      <a:off x="0" y="0"/>
                      <a:ext cx="4389120" cy="2124414"/>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15 giờ 24 phút : 3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(5 giờ 8 phút).</w:t>
      </w:r>
    </w:p>
    <w:p>
      <w:r>
        <w:rPr>
          <w:rFonts w:ascii="Arial" w:hAnsi="Arial"/>
          <w:b/>
          <w:sz w:val="21"/>
        </w:rPr>
        <w:t>Câu 2. . Em hãy chọn đáp án đúng nhất. Kết quả của phép tính 9 giờ 45 phút : 3 là:</w:t>
      </w:r>
    </w:p>
    <w:p>
      <w:pPr>
        <w:pStyle w:val="ListBullet"/>
      </w:pPr>
      <w:r>
        <w:rPr>
          <w:rFonts w:ascii="Arial" w:hAnsi="Arial"/>
          <w:sz w:val="20"/>
        </w:rPr>
        <w:t>A. 9 giờ 5 phút</w:t>
      </w:r>
    </w:p>
    <w:p>
      <w:pPr>
        <w:pStyle w:val="ListBullet"/>
      </w:pPr>
      <w:r>
        <w:rPr>
          <w:rFonts w:ascii="Arial" w:hAnsi="Arial"/>
          <w:sz w:val="20"/>
        </w:rPr>
        <w:t>B. 18 giờ 15 phút</w:t>
      </w:r>
    </w:p>
    <w:p>
      <w:pPr>
        <w:pStyle w:val="ListBullet"/>
      </w:pPr>
      <w:r>
        <w:rPr>
          <w:rFonts w:ascii="Arial" w:hAnsi="Arial"/>
          <w:sz w:val="20"/>
        </w:rPr>
        <w:t>C. 3 giờ 15 phút</w:t>
      </w:r>
    </w:p>
    <w:p>
      <w:pPr>
        <w:pStyle w:val="ListBullet"/>
      </w:pPr>
      <w:r>
        <w:rPr>
          <w:rFonts w:ascii="Arial" w:hAnsi="Arial"/>
          <w:sz w:val="20"/>
        </w:rPr>
        <w:t>D. 2 giờ 5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772076"/>
            <wp:docPr id="1159" name="Picture 1159"/>
            <wp:cNvGraphicFramePr>
              <a:graphicFrameLocks noChangeAspect="1"/>
            </wp:cNvGraphicFramePr>
            <a:graphic>
              <a:graphicData uri="http://schemas.openxmlformats.org/drawingml/2006/picture">
                <pic:pic>
                  <pic:nvPicPr>
                    <pic:cNvPr id="0" name="3ab555da63360b78cde33724a0afc52189d98021.png"/>
                    <pic:cNvPicPr/>
                  </pic:nvPicPr>
                  <pic:blipFill>
                    <a:blip r:embed="rId907"/>
                    <a:stretch>
                      <a:fillRect/>
                    </a:stretch>
                  </pic:blipFill>
                  <pic:spPr>
                    <a:xfrm>
                      <a:off x="0" y="0"/>
                      <a:ext cx="4389120" cy="277207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9 giờ 45 phút : 3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(3 giờ 15 phút).</w:t>
      </w:r>
    </w:p>
    <w:p>
      <w:r>
        <w:rPr>
          <w:rFonts w:ascii="Arial" w:hAnsi="Arial"/>
          <w:b/>
          <w:sz w:val="21"/>
        </w:rPr>
        <w:t>Câu 3. . Em hãy chọn đáp án đúng nhất. Số thích hợp điền vào dấu hỏi chấm (?) là: ? phút ? giây : 3 = 3 phút 6 giây</w:t>
      </w:r>
    </w:p>
    <w:p>
      <w:pPr>
        <w:pStyle w:val="ListBullet"/>
      </w:pPr>
      <w:r>
        <w:rPr>
          <w:rFonts w:ascii="Arial" w:hAnsi="Arial"/>
          <w:sz w:val="20"/>
        </w:rPr>
        <w:t>A. 10 và 9</w:t>
      </w:r>
    </w:p>
    <w:p>
      <w:pPr>
        <w:pStyle w:val="ListBullet"/>
      </w:pPr>
      <w:r>
        <w:rPr>
          <w:rFonts w:ascii="Arial" w:hAnsi="Arial"/>
          <w:sz w:val="20"/>
        </w:rPr>
        <w:t>B. 9 và 18</w:t>
      </w:r>
    </w:p>
    <w:p>
      <w:pPr>
        <w:pStyle w:val="ListBullet"/>
      </w:pPr>
      <w:r>
        <w:rPr>
          <w:rFonts w:ascii="Arial" w:hAnsi="Arial"/>
          <w:sz w:val="20"/>
        </w:rPr>
        <w:t>C. 10 và 11</w:t>
      </w:r>
    </w:p>
    <w:p>
      <w:pPr>
        <w:pStyle w:val="ListBullet"/>
      </w:pPr>
      <w:r>
        <w:rPr>
          <w:rFonts w:ascii="Arial" w:hAnsi="Arial"/>
          <w:sz w:val="20"/>
        </w:rPr>
        <w:t>D. 6 và 18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0719"/>
            <wp:docPr id="1160" name="Picture 1160"/>
            <wp:cNvGraphicFramePr>
              <a:graphicFrameLocks noChangeAspect="1"/>
            </wp:cNvGraphicFramePr>
            <a:graphic>
              <a:graphicData uri="http://schemas.openxmlformats.org/drawingml/2006/picture">
                <pic:pic>
                  <pic:nvPicPr>
                    <pic:cNvPr id="0" name="bbf01c4d33466bc62c7deef0d50d6e91cd6a86e5.png"/>
                    <pic:cNvPicPr/>
                  </pic:nvPicPr>
                  <pic:blipFill>
                    <a:blip r:embed="rId908"/>
                    <a:stretch>
                      <a:fillRect/>
                    </a:stretch>
                  </pic:blipFill>
                  <pic:spPr>
                    <a:xfrm>
                      <a:off x="0" y="0"/>
                      <a:ext cx="4389120" cy="3010719"/>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https://vietjack.com/toan-5-kn/images/trac-nghiem-chia-so-do-thoi-gian-voi-mot-so-a1.PNG</w:t>
      </w:r>
    </w:p>
    <w:p>
      <w:r>
        <w:rPr>
          <w:rFonts w:ascii="Arial" w:hAnsi="Arial"/>
          <w:b/>
          <w:sz w:val="21"/>
        </w:rPr>
        <w:t>Lời giải:</w:t>
      </w:r>
    </w:p>
    <w:p>
      <w:r>
        <w:rPr>
          <w:rFonts w:ascii="Arial" w:hAnsi="Arial"/>
          <w:b/>
          <w:sz w:val="20"/>
        </w:rPr>
        <w:t>Bước 1: Đọc kỹ yêu cầu của đề bài: . Em hãy chọn đáp án đúng nhất. Số thích hợp điền vào dấu hỏi chấm (?) là: ? phút ? giây : 3 = 3 phút 6 giây</w:t>
      </w:r>
    </w:p>
    <w:p>
      <w:r>
        <w:rPr>
          <w:rFonts w:ascii="Arial" w:hAnsi="Arial"/>
          <w:b/>
          <w:sz w:val="20"/>
        </w:rPr>
        <w:t>Bước 2: Phân tích dữ kiện và đối chiếu với từng phương án.</w:t>
      </w:r>
    </w:p>
    <w:p>
      <w:r>
        <w:rPr>
          <w:rFonts w:ascii="Arial" w:hAnsi="Arial"/>
          <w:sz w:val="20"/>
        </w:rPr>
        <w:t>- Muốn tìm số bị chia, ta lấy thương nhân số chia.</w:t>
      </w:r>
    </w:p>
    <w:p>
      <w:r>
        <w:rPr>
          <w:rFonts w:ascii="Arial" w:hAnsi="Arial"/>
          <w:sz w:val="20"/>
        </w:rPr>
        <w:t>Vậy số cần điền là: 9 và 18</w:t>
      </w:r>
    </w:p>
    <w:p>
      <w:r>
        <w:rPr>
          <w:rFonts w:ascii="Arial" w:hAnsi="Arial"/>
          <w:b/>
          <w:sz w:val="20"/>
        </w:rPr>
        <w:t>Kết luận: Đáp án đúng là B (9 và 18).</w:t>
      </w:r>
    </w:p>
    <w:p>
      <w:r>
        <w:rPr>
          <w:rFonts w:ascii="Arial" w:hAnsi="Arial"/>
          <w:b/>
          <w:sz w:val="21"/>
        </w:rPr>
        <w:t>Câu 4. Em hãy chọn đáp án đúng nhất. Số thích hợp điền vào phép tính dưới đây</w:t>
      </w:r>
    </w:p>
    <w:p>
      <w:r>
        <w:t>Ảnh trong đề:</w:t>
      </w:r>
    </w:p>
    <w:p>
      <w:pPr>
        <w:jc w:val="center"/>
      </w:pPr>
      <w:r>
        <w:drawing>
          <wp:inline xmlns:a="http://schemas.openxmlformats.org/drawingml/2006/main" xmlns:pic="http://schemas.openxmlformats.org/drawingml/2006/picture">
            <wp:extent cx="4389120" cy="2049545"/>
            <wp:docPr id="1161" name="Picture 1161"/>
            <wp:cNvGraphicFramePr>
              <a:graphicFrameLocks noChangeAspect="1"/>
            </wp:cNvGraphicFramePr>
            <a:graphic>
              <a:graphicData uri="http://schemas.openxmlformats.org/drawingml/2006/picture">
                <pic:pic>
                  <pic:nvPicPr>
                    <pic:cNvPr id="0" name="f1eef63b5bccac8482c9898e3c9a085fb20c6478.png"/>
                    <pic:cNvPicPr/>
                  </pic:nvPicPr>
                  <pic:blipFill>
                    <a:blip r:embed="rId909"/>
                    <a:stretch>
                      <a:fillRect/>
                    </a:stretch>
                  </pic:blipFill>
                  <pic:spPr>
                    <a:xfrm>
                      <a:off x="0" y="0"/>
                      <a:ext cx="4389120" cy="204954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https://vietjack.com/toan-5-kn/images/trac-nghiem-chia-so-do-thoi-gian-voi-mot-so-1.PNG</w:t>
      </w:r>
    </w:p>
    <w:p>
      <w:pPr>
        <w:pStyle w:val="ListBullet"/>
      </w:pPr>
      <w:r>
        <w:rPr>
          <w:rFonts w:ascii="Arial" w:hAnsi="Arial"/>
          <w:sz w:val="20"/>
        </w:rPr>
        <w:t>A. 1 và 2</w:t>
      </w:r>
    </w:p>
    <w:p>
      <w:pPr>
        <w:pStyle w:val="ListBullet"/>
      </w:pPr>
      <w:r>
        <w:rPr>
          <w:rFonts w:ascii="Arial" w:hAnsi="Arial"/>
          <w:sz w:val="20"/>
        </w:rPr>
        <w:t>B. 2 và 1</w:t>
      </w:r>
    </w:p>
    <w:p>
      <w:pPr>
        <w:pStyle w:val="ListBullet"/>
      </w:pPr>
      <w:r>
        <w:rPr>
          <w:rFonts w:ascii="Arial" w:hAnsi="Arial"/>
          <w:sz w:val="20"/>
        </w:rPr>
        <w:t>C. 1 và 1</w:t>
      </w:r>
    </w:p>
    <w:p>
      <w:pPr>
        <w:pStyle w:val="ListBullet"/>
      </w:pPr>
      <w:r>
        <w:rPr>
          <w:rFonts w:ascii="Arial" w:hAnsi="Arial"/>
          <w:sz w:val="20"/>
        </w:rPr>
        <w:t>D. 2 và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226365"/>
            <wp:docPr id="1162" name="Picture 1162"/>
            <wp:cNvGraphicFramePr>
              <a:graphicFrameLocks noChangeAspect="1"/>
            </wp:cNvGraphicFramePr>
            <a:graphic>
              <a:graphicData uri="http://schemas.openxmlformats.org/drawingml/2006/picture">
                <pic:pic>
                  <pic:nvPicPr>
                    <pic:cNvPr id="0" name="ca8c23a873ea04e60fa6bd589ee4ae236ebcef49.png"/>
                    <pic:cNvPicPr/>
                  </pic:nvPicPr>
                  <pic:blipFill>
                    <a:blip r:embed="rId910"/>
                    <a:stretch>
                      <a:fillRect/>
                    </a:stretch>
                  </pic:blipFill>
                  <pic:spPr>
                    <a:xfrm>
                      <a:off x="0" y="0"/>
                      <a:ext cx="4389120" cy="222636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https://vietjack.com/toan-5-kn/images/trac-nghiem-chia-so-do-thoi-gian-voi-mot-so-1a.PNG</w:t>
      </w:r>
    </w:p>
    <w:p>
      <w:r>
        <w:rPr>
          <w:rFonts w:ascii="Arial" w:hAnsi="Arial"/>
          <w:b/>
          <w:sz w:val="21"/>
        </w:rPr>
        <w:t>Lời giải:</w:t>
      </w:r>
    </w:p>
    <w:p>
      <w:r>
        <w:rPr>
          <w:rFonts w:ascii="Arial" w:hAnsi="Arial"/>
          <w:b/>
          <w:sz w:val="20"/>
        </w:rPr>
        <w:t>Bước 1: Đọc kỹ yêu cầu của đề bài: đáp án đúng nhất. Số thích hợp điền vào phép tính dưới đây</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b/>
          <w:sz w:val="20"/>
        </w:rPr>
        <w:t>Kết luận: Đáp án đúng là B (2 và 1).</w:t>
      </w:r>
    </w:p>
    <w:p>
      <w:r>
        <w:rPr>
          <w:rFonts w:ascii="Arial" w:hAnsi="Arial"/>
          <w:b/>
          <w:sz w:val="21"/>
        </w:rPr>
        <w:t>Câu 5. Em hãy chọn đáp án đúng nhất. Số thích hợp điền vào chỗ chấm là: 8 giờ 30 phút : 2 = ..... giờ ..... phút</w:t>
      </w:r>
    </w:p>
    <w:p>
      <w:pPr>
        <w:pStyle w:val="ListBullet"/>
      </w:pPr>
      <w:r>
        <w:rPr>
          <w:rFonts w:ascii="Arial" w:hAnsi="Arial"/>
          <w:sz w:val="20"/>
        </w:rPr>
        <w:t>A. 4 và 15</w:t>
      </w:r>
    </w:p>
    <w:p>
      <w:pPr>
        <w:pStyle w:val="ListBullet"/>
      </w:pPr>
      <w:r>
        <w:rPr>
          <w:rFonts w:ascii="Arial" w:hAnsi="Arial"/>
          <w:sz w:val="20"/>
        </w:rPr>
        <w:t>B. 15 và 39</w:t>
      </w:r>
    </w:p>
    <w:p>
      <w:pPr>
        <w:pStyle w:val="ListBullet"/>
      </w:pPr>
      <w:r>
        <w:rPr>
          <w:rFonts w:ascii="Arial" w:hAnsi="Arial"/>
          <w:sz w:val="20"/>
        </w:rPr>
        <w:t>C. 30 và 15</w:t>
      </w:r>
    </w:p>
    <w:p>
      <w:pPr>
        <w:pStyle w:val="ListBullet"/>
      </w:pPr>
      <w:r>
        <w:rPr>
          <w:rFonts w:ascii="Arial" w:hAnsi="Arial"/>
          <w:sz w:val="20"/>
        </w:rPr>
        <w:t>D. 15 và 30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641416"/>
            <wp:docPr id="1163" name="Picture 1163"/>
            <wp:cNvGraphicFramePr>
              <a:graphicFrameLocks noChangeAspect="1"/>
            </wp:cNvGraphicFramePr>
            <a:graphic>
              <a:graphicData uri="http://schemas.openxmlformats.org/drawingml/2006/picture">
                <pic:pic>
                  <pic:nvPicPr>
                    <pic:cNvPr id="0" name="0ca0dc351cb23dec4d7e7e7122ffca481aab4054.png"/>
                    <pic:cNvPicPr/>
                  </pic:nvPicPr>
                  <pic:blipFill>
                    <a:blip r:embed="rId911"/>
                    <a:stretch>
                      <a:fillRect/>
                    </a:stretch>
                  </pic:blipFill>
                  <pic:spPr>
                    <a:xfrm>
                      <a:off x="0" y="0"/>
                      <a:ext cx="4389120" cy="264141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https://vietjack.com/toan-5-kn/images/trac-nghiem-chia-so-do-thoi-gian-voi-mot-so-1b.PNG</w:t>
      </w:r>
    </w:p>
    <w:p>
      <w:r>
        <w:rPr>
          <w:rFonts w:ascii="Arial" w:hAnsi="Arial"/>
          <w:b/>
          <w:sz w:val="21"/>
        </w:rPr>
        <w:t>Lời giải:</w:t>
      </w:r>
    </w:p>
    <w:p>
      <w:r>
        <w:rPr>
          <w:rFonts w:ascii="Arial" w:hAnsi="Arial"/>
          <w:b/>
          <w:sz w:val="20"/>
        </w:rPr>
        <w:t>Bước 1: Đọc kỹ yêu cầu của đề bài: đáp án đúng nhất. Số thích hợp điền vào chỗ chấm là: 8 giờ 30 phút : 2 = ..... giờ ..... phút</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(4 và 15).</w:t>
      </w:r>
    </w:p>
    <w:p>
      <w:r>
        <w:rPr>
          <w:rFonts w:ascii="Arial" w:hAnsi="Arial"/>
          <w:b/>
          <w:sz w:val="21"/>
        </w:rPr>
        <w:t>Câu 6. Em hãy chọn đáp án đúng nhất. Dấu thích hợp điền vào chỗ chấm là: 25 giờ 10 phút : 5 ….. 5 giờ 8 phút</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4856"/>
            <wp:docPr id="1164" name="Picture 1164"/>
            <wp:cNvGraphicFramePr>
              <a:graphicFrameLocks noChangeAspect="1"/>
            </wp:cNvGraphicFramePr>
            <a:graphic>
              <a:graphicData uri="http://schemas.openxmlformats.org/drawingml/2006/picture">
                <pic:pic>
                  <pic:nvPicPr>
                    <pic:cNvPr id="0" name="0e2c509d2be565e93c68442f0ad32280000cbe5d.png"/>
                    <pic:cNvPicPr/>
                  </pic:nvPicPr>
                  <pic:blipFill>
                    <a:blip r:embed="rId912"/>
                    <a:stretch>
                      <a:fillRect/>
                    </a:stretch>
                  </pic:blipFill>
                  <pic:spPr>
                    <a:xfrm>
                      <a:off x="0" y="0"/>
                      <a:ext cx="4389120" cy="207485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https://vietjack.com/toan-5-kn/images/trac-nghiem-chia-so-do-thoi-gian-voi-mot-so-b.PNG</w:t>
      </w:r>
    </w:p>
    <w:p>
      <w:r>
        <w:rPr>
          <w:rFonts w:ascii="Arial" w:hAnsi="Arial"/>
          <w:b/>
          <w:sz w:val="21"/>
        </w:rPr>
        <w:t>Lời giải:</w:t>
      </w:r>
    </w:p>
    <w:p>
      <w:r>
        <w:rPr>
          <w:rFonts w:ascii="Arial" w:hAnsi="Arial"/>
          <w:b/>
          <w:sz w:val="20"/>
        </w:rPr>
        <w:t>Bước 1: Đọc kỹ yêu cầu của đề bài: đáp án đúng nhất. Dấu thích hợp điền vào chỗ chấm là: 25 giờ 10 phút : 5 ….. 5 giờ 8 phút</w:t>
      </w:r>
    </w:p>
    <w:p>
      <w:r>
        <w:rPr>
          <w:rFonts w:ascii="Arial" w:hAnsi="Arial"/>
          <w:b/>
          <w:sz w:val="20"/>
        </w:rPr>
        <w:t>Bước 2: Phân tích dữ kiện và đối chiếu với từng phương án.</w:t>
      </w:r>
    </w:p>
    <w:p>
      <w:r>
        <w:rPr>
          <w:rFonts w:ascii="Arial" w:hAnsi="Arial"/>
          <w:sz w:val="20"/>
        </w:rPr>
        <w:t>So sánh: 5 giờ 2 phút &lt; 5 giờ 8 phút Vậy: 25 giờ 10 phút: 5 &lt; 5 giờ 8 phút</w:t>
      </w:r>
    </w:p>
    <w:p>
      <w:r>
        <w:rPr>
          <w:rFonts w:ascii="Arial" w:hAnsi="Arial"/>
          <w:b/>
          <w:sz w:val="20"/>
        </w:rPr>
        <w:t>Kết luận: Đáp án đúng là A (&lt;).</w:t>
      </w:r>
    </w:p>
    <w:p>
      <w:r>
        <w:rPr>
          <w:rFonts w:ascii="Arial" w:hAnsi="Arial"/>
          <w:b/>
          <w:sz w:val="21"/>
        </w:rPr>
        <w:t>Câu 7. Em hãy chọn đáp án đúng nhất. Trong các phép tính dưới đây, phép tính có kết quả lớn nhất là:</w:t>
      </w:r>
    </w:p>
    <w:p>
      <w:pPr>
        <w:pStyle w:val="ListBullet"/>
      </w:pPr>
      <w:r>
        <w:rPr>
          <w:rFonts w:ascii="Arial" w:hAnsi="Arial"/>
          <w:sz w:val="20"/>
        </w:rPr>
        <w:t>A. 2 giờ 6 phút : 2</w:t>
      </w:r>
    </w:p>
    <w:p>
      <w:pPr>
        <w:pStyle w:val="ListBullet"/>
      </w:pPr>
      <w:r>
        <w:rPr>
          <w:rFonts w:ascii="Arial" w:hAnsi="Arial"/>
          <w:sz w:val="20"/>
        </w:rPr>
        <w:t>B. 8 giờ 5 phút : 5</w:t>
      </w:r>
    </w:p>
    <w:p>
      <w:pPr>
        <w:pStyle w:val="ListBullet"/>
      </w:pPr>
      <w:r>
        <w:rPr>
          <w:rFonts w:ascii="Arial" w:hAnsi="Arial"/>
          <w:sz w:val="20"/>
        </w:rPr>
        <w:t>C. 6 giờ 15 phút : 3</w:t>
      </w:r>
    </w:p>
    <w:p>
      <w:pPr>
        <w:pStyle w:val="ListBullet"/>
      </w:pPr>
      <w:r>
        <w:rPr>
          <w:rFonts w:ascii="Arial" w:hAnsi="Arial"/>
          <w:sz w:val="20"/>
        </w:rPr>
        <w:t>D. 8 giờ 16 phút :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60928"/>
            <wp:docPr id="1165" name="Picture 1165"/>
            <wp:cNvGraphicFramePr>
              <a:graphicFrameLocks noChangeAspect="1"/>
            </wp:cNvGraphicFramePr>
            <a:graphic>
              <a:graphicData uri="http://schemas.openxmlformats.org/drawingml/2006/picture">
                <pic:pic>
                  <pic:nvPicPr>
                    <pic:cNvPr id="0" name="026a4cebc42f0572d891f78f2a3718a30a6c8318.png"/>
                    <pic:cNvPicPr/>
                  </pic:nvPicPr>
                  <pic:blipFill>
                    <a:blip r:embed="rId913"/>
                    <a:stretch>
                      <a:fillRect/>
                    </a:stretch>
                  </pic:blipFill>
                  <pic:spPr>
                    <a:xfrm>
                      <a:off x="0" y="0"/>
                      <a:ext cx="4389120" cy="1860928"/>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https://vietjack.com/toan-5-kn/images/trac-nghiem-chia-so-do-thoi-gian-voi-mot-so-b1.PNG</w:t>
      </w:r>
    </w:p>
    <w:p>
      <w:r>
        <w:rPr>
          <w:rFonts w:ascii="Arial" w:hAnsi="Arial"/>
          <w:b/>
          <w:sz w:val="21"/>
        </w:rPr>
        <w:t>Lời giải:</w:t>
      </w:r>
    </w:p>
    <w:p>
      <w:r>
        <w:rPr>
          <w:rFonts w:ascii="Arial" w:hAnsi="Arial"/>
          <w:b/>
          <w:sz w:val="20"/>
        </w:rPr>
        <w:t>Bước 1: Đọc kỹ yêu cầu của đề bài: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So sánh: 1 giờ 3 phút &lt; 1 giờ 37 phút &lt; 2 giờ 4 phút &lt; 2 giờ 5 phút.</w:t>
      </w:r>
    </w:p>
    <w:p>
      <w:r>
        <w:rPr>
          <w:rFonts w:ascii="Arial" w:hAnsi="Arial"/>
          <w:sz w:val="20"/>
        </w:rPr>
        <w:t>Vậy phép tính có kết quả lớn nhất là: 6 giờ 15 phút: 3</w:t>
      </w:r>
    </w:p>
    <w:p>
      <w:r>
        <w:rPr>
          <w:rFonts w:ascii="Arial" w:hAnsi="Arial"/>
          <w:b/>
          <w:sz w:val="20"/>
        </w:rPr>
        <w:t>Kết luận: Đáp án đúng là C (6 giờ 15 phút : 3).</w:t>
      </w:r>
    </w:p>
    <w:p>
      <w:r>
        <w:rPr>
          <w:rFonts w:ascii="Arial" w:hAnsi="Arial"/>
          <w:b/>
          <w:sz w:val="21"/>
        </w:rPr>
        <w:t>Câu 8. . Em hãy chọn đáp án đúng nhất. Hoa gấp 10 ngôi sao mất 25 phút. Vậy trung bình thời gian Lan gấp xong 1 ngôi sao là:</w:t>
      </w:r>
    </w:p>
    <w:p>
      <w:pPr>
        <w:pStyle w:val="ListBullet"/>
      </w:pPr>
      <w:r>
        <w:rPr>
          <w:rFonts w:ascii="Arial" w:hAnsi="Arial"/>
          <w:sz w:val="20"/>
        </w:rPr>
        <w:t>A. 2 phút 30 giây</w:t>
      </w:r>
    </w:p>
    <w:p>
      <w:pPr>
        <w:pStyle w:val="ListBullet"/>
      </w:pPr>
      <w:r>
        <w:rPr>
          <w:rFonts w:ascii="Arial" w:hAnsi="Arial"/>
          <w:sz w:val="20"/>
        </w:rPr>
        <w:t>B. 2,25 phút</w:t>
      </w:r>
    </w:p>
    <w:p>
      <w:pPr>
        <w:pStyle w:val="ListBullet"/>
      </w:pPr>
      <w:r>
        <w:rPr>
          <w:rFonts w:ascii="Arial" w:hAnsi="Arial"/>
          <w:sz w:val="20"/>
        </w:rPr>
        <w:t>C. 1 phút 20 giây</w:t>
      </w:r>
    </w:p>
    <w:p>
      <w:pPr>
        <w:pStyle w:val="ListBullet"/>
      </w:pPr>
      <w:r>
        <w:rPr>
          <w:rFonts w:ascii="Arial" w:hAnsi="Arial"/>
          <w:sz w:val="20"/>
        </w:rPr>
        <w:t>D. 1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Hoa gấp 10 ngôi sao mất 25 phút. Vậy trung bình thời gian Lan gấp xong 1 ngôi sao là:</w:t>
      </w:r>
    </w:p>
    <w:p>
      <w:r>
        <w:rPr>
          <w:rFonts w:ascii="Arial" w:hAnsi="Arial"/>
          <w:b/>
          <w:sz w:val="20"/>
        </w:rPr>
        <w:t>Bước 2: Phân tích dữ kiện và đối chiếu với từng phương án.</w:t>
      </w:r>
    </w:p>
    <w:p>
      <w:r>
        <w:rPr>
          <w:rFonts w:ascii="Arial" w:hAnsi="Arial"/>
          <w:sz w:val="20"/>
        </w:rPr>
        <w:t>Thời gian trung bình để Hoa gấp 1 ngôi sao là: 25: 10 = 2,5 (phút) = 2 phút 30 giây Đáp số: 2 phút 30 giây</w:t>
      </w:r>
    </w:p>
    <w:p>
      <w:r>
        <w:rPr>
          <w:rFonts w:ascii="Arial" w:hAnsi="Arial"/>
          <w:b/>
          <w:sz w:val="20"/>
        </w:rPr>
        <w:t>Kết luận: Đáp án đúng là A (2 phút 30 giây).</w:t>
      </w:r>
    </w:p>
    <w:p>
      <w:r>
        <w:rPr>
          <w:rFonts w:ascii="Arial" w:hAnsi="Arial"/>
          <w:b/>
          <w:sz w:val="21"/>
        </w:rPr>
        <w:t>Câu 9. Em hãy chọn đáp án đúng nhất. Thời gian chú Hải đóng xong 6 bộ bàn ghế là 6 giờ 30 phút. Vậy thời gian chú Hải đóng xong 3 bộ bàn ghế là:</w:t>
      </w:r>
    </w:p>
    <w:p>
      <w:pPr>
        <w:pStyle w:val="ListBullet"/>
      </w:pPr>
      <w:r>
        <w:rPr>
          <w:rFonts w:ascii="Arial" w:hAnsi="Arial"/>
          <w:sz w:val="20"/>
        </w:rPr>
        <w:t>A. 3 giờ 15 phút</w:t>
      </w:r>
    </w:p>
    <w:p>
      <w:pPr>
        <w:pStyle w:val="ListBullet"/>
      </w:pPr>
      <w:r>
        <w:rPr>
          <w:rFonts w:ascii="Arial" w:hAnsi="Arial"/>
          <w:sz w:val="20"/>
        </w:rPr>
        <w:t>B. 3 giờ 05 phút</w:t>
      </w:r>
    </w:p>
    <w:p>
      <w:pPr>
        <w:pStyle w:val="ListBullet"/>
      </w:pPr>
      <w:r>
        <w:rPr>
          <w:rFonts w:ascii="Arial" w:hAnsi="Arial"/>
          <w:sz w:val="20"/>
        </w:rPr>
        <w:t>C. 1giờ 05 phút</w:t>
      </w:r>
    </w:p>
    <w:p>
      <w:pPr>
        <w:pStyle w:val="ListBullet"/>
      </w:pPr>
      <w:r>
        <w:rPr>
          <w:rFonts w:ascii="Arial" w:hAnsi="Arial"/>
          <w:sz w:val="20"/>
        </w:rPr>
        <w:t>D. 1 giờ 15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Thời gian chú Hải đóng xong 6 bộ bàn ghế là 6 giờ 30 phút. Vậy thời gian chú Hải đóng xong 3 bộ bàn ghế là:</w:t>
      </w:r>
    </w:p>
    <w:p>
      <w:r>
        <w:rPr>
          <w:rFonts w:ascii="Arial" w:hAnsi="Arial"/>
          <w:b/>
          <w:sz w:val="20"/>
        </w:rPr>
        <w:t>Bước 2: Phân tích dữ kiện và đối chiếu với từng phương án.</w:t>
      </w:r>
    </w:p>
    <w:p>
      <w:r>
        <w:rPr>
          <w:rFonts w:ascii="Arial" w:hAnsi="Arial"/>
          <w:sz w:val="20"/>
        </w:rPr>
        <w:t>Thời gian chú Hải đóng xong 1 bộ bàn ghế là: 6 giờ 30 phút: 6 = 1 giờ 5 phút Thời gian chú Hải đóng xong 3 bộ bàn ghế là: 1 giờ 5 phút × 3 = 3 giờ 15 phút Đáp số: 3 giờ 15 phút</w:t>
      </w:r>
    </w:p>
    <w:p>
      <w:r>
        <w:rPr>
          <w:rFonts w:ascii="Arial" w:hAnsi="Arial"/>
          <w:b/>
          <w:sz w:val="20"/>
        </w:rPr>
        <w:t>Kết luận: Đáp án đúng là A (3 giờ 15 phút).</w:t>
      </w:r>
    </w:p>
    <w:p>
      <w:r>
        <w:rPr>
          <w:rFonts w:ascii="Arial" w:hAnsi="Arial"/>
          <w:b/>
          <w:sz w:val="21"/>
        </w:rPr>
        <w:t>Câu 10. Em hãy chọn đáp án đúng nhất. Lúc 8 giờ 41 phút, bạn Thái còn 3 bài tập Tiếng Việt và phải hoàn thành vào lúc 9 giờ 5 phút. Vậy để kịp thời gian, trung bình mỗi bài Tiếng Việt bạn Thái phải thực hiện trong:</w:t>
      </w:r>
    </w:p>
    <w:p>
      <w:pPr>
        <w:pStyle w:val="ListBullet"/>
      </w:pPr>
      <w:r>
        <w:rPr>
          <w:rFonts w:ascii="Arial" w:hAnsi="Arial"/>
          <w:sz w:val="20"/>
        </w:rPr>
        <w:t>A. 7 phút</w:t>
      </w:r>
    </w:p>
    <w:p>
      <w:pPr>
        <w:pStyle w:val="ListBullet"/>
      </w:pPr>
      <w:r>
        <w:rPr>
          <w:rFonts w:ascii="Arial" w:hAnsi="Arial"/>
          <w:sz w:val="20"/>
        </w:rPr>
        <w:t>B. 8 phút</w:t>
      </w:r>
    </w:p>
    <w:p>
      <w:pPr>
        <w:pStyle w:val="ListBullet"/>
      </w:pPr>
      <w:r>
        <w:rPr>
          <w:rFonts w:ascii="Arial" w:hAnsi="Arial"/>
          <w:sz w:val="20"/>
        </w:rPr>
        <w:t>C. 9 phút</w:t>
      </w:r>
    </w:p>
    <w:p>
      <w:pPr>
        <w:pStyle w:val="ListBullet"/>
      </w:pPr>
      <w:r>
        <w:rPr>
          <w:rFonts w:ascii="Arial" w:hAnsi="Arial"/>
          <w:sz w:val="20"/>
        </w:rPr>
        <w:t>D. 10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Lúc 8 giờ 41 phút, bạn Thái còn 3 bài tập Tiếng Việt và phải hoàn thành vào lúc 9 giờ 5 phút. Vậy để kịp thời gian, trung bình mỗi bài Tiếng Việt bạn Thái phải thực hiện trong:</w:t>
      </w:r>
    </w:p>
    <w:p>
      <w:r>
        <w:rPr>
          <w:rFonts w:ascii="Arial" w:hAnsi="Arial"/>
          <w:b/>
          <w:sz w:val="20"/>
        </w:rPr>
        <w:t>Bước 2: Phân tích dữ kiện và đối chiếu với từng phương án.</w:t>
      </w:r>
    </w:p>
    <w:p>
      <w:r>
        <w:rPr>
          <w:rFonts w:ascii="Arial" w:hAnsi="Arial"/>
          <w:sz w:val="20"/>
        </w:rPr>
        <w:t>Thời gian mà bạn Thái phải làm xong bào tập Tiếng Việt là: 9 giờ 5 phút – 8 giờ 41 phút = 24 (phút) Trung bình mỗi bài Tiếng Việt bạn Thái thực hiện trong thời gian là: 24 phút: 3 = 8 phút Đáp số: 8 phút</w:t>
      </w:r>
    </w:p>
    <w:p>
      <w:r>
        <w:rPr>
          <w:rFonts w:ascii="Arial" w:hAnsi="Arial"/>
          <w:b/>
          <w:sz w:val="20"/>
        </w:rPr>
        <w:t>Kết luận: Đáp án đúng là B (8 phút).</w:t>
      </w:r>
    </w:p>
    <w:p>
      <w:r>
        <w:rPr>
          <w:rFonts w:ascii="Arial" w:hAnsi="Arial"/>
          <w:b/>
          <w:sz w:val="21"/>
        </w:rPr>
        <w:t>Câu 14. Điền dấu &gt;, &lt;, = thích hợp vào ô trống</w:t>
      </w:r>
    </w:p>
    <w:p>
      <w:pPr>
        <w:pStyle w:val="ListBullet"/>
      </w:pPr>
      <w:r>
        <w:rPr>
          <w:rFonts w:ascii="Arial" w:hAnsi="Arial"/>
          <w:sz w:val="20"/>
        </w:rPr>
        <w:t>A. 18 giờ 36 phút : 6 ….. 3 giờ 2 phút</w:t>
      </w:r>
    </w:p>
    <w:p>
      <w:pPr>
        <w:pStyle w:val="ListBullet"/>
      </w:pPr>
      <w:r>
        <w:rPr>
          <w:rFonts w:ascii="Arial" w:hAnsi="Arial"/>
          <w:sz w:val="20"/>
        </w:rPr>
        <w:t>B. 2 tuần 4 ngày : 2 ….. 8 ngày</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42557"/>
            <wp:docPr id="1166" name="Picture 1166"/>
            <wp:cNvGraphicFramePr>
              <a:graphicFrameLocks noChangeAspect="1"/>
            </wp:cNvGraphicFramePr>
            <a:graphic>
              <a:graphicData uri="http://schemas.openxmlformats.org/drawingml/2006/picture">
                <pic:pic>
                  <pic:nvPicPr>
                    <pic:cNvPr id="0" name="38d09a552978fa0f02abe6081002c83f186f4b15.png"/>
                    <pic:cNvPicPr/>
                  </pic:nvPicPr>
                  <pic:blipFill>
                    <a:blip r:embed="rId914"/>
                    <a:stretch>
                      <a:fillRect/>
                    </a:stretch>
                  </pic:blipFill>
                  <pic:spPr>
                    <a:xfrm>
                      <a:off x="0" y="0"/>
                      <a:ext cx="4389120" cy="2142557"/>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https://vietjack.com/toan-5-kn/images/trac-nghiem-chia-so-do-thoi-gian-voi-mot-so-1d.PNG</w:t>
      </w:r>
    </w:p>
    <w:p>
      <w:pPr>
        <w:jc w:val="center"/>
      </w:pPr>
      <w:r>
        <w:drawing>
          <wp:inline xmlns:a="http://schemas.openxmlformats.org/drawingml/2006/main" xmlns:pic="http://schemas.openxmlformats.org/drawingml/2006/picture">
            <wp:extent cx="4389120" cy="2194560"/>
            <wp:docPr id="1167" name="Picture 1167"/>
            <wp:cNvGraphicFramePr>
              <a:graphicFrameLocks noChangeAspect="1"/>
            </wp:cNvGraphicFramePr>
            <a:graphic>
              <a:graphicData uri="http://schemas.openxmlformats.org/drawingml/2006/picture">
                <pic:pic>
                  <pic:nvPicPr>
                    <pic:cNvPr id="0" name="072992e6016a16860475a675f8c4fd80aaebeaf7.png"/>
                    <pic:cNvPicPr/>
                  </pic:nvPicPr>
                  <pic:blipFill>
                    <a:blip r:embed="rId915"/>
                    <a:stretch>
                      <a:fillRect/>
                    </a:stretch>
                  </pic:blipFill>
                  <pic:spPr>
                    <a:xfrm>
                      <a:off x="0" y="0"/>
                      <a:ext cx="4389120" cy="2194560"/>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https://vietjack.com/toan-5-kn/images/trac-nghiem-chia-so-do-thoi-gian-voi-mot-so-1e.PNG</w:t>
      </w:r>
    </w:p>
    <w:p>
      <w:r>
        <w:rPr>
          <w:rFonts w:ascii="Arial" w:hAnsi="Arial"/>
          <w:b/>
          <w:sz w:val="21"/>
        </w:rPr>
        <w:t>Lời giải:</w:t>
      </w:r>
    </w:p>
    <w:p>
      <w:r>
        <w:rPr>
          <w:rFonts w:ascii="Arial" w:hAnsi="Arial"/>
          <w:b/>
          <w:sz w:val="20"/>
        </w:rPr>
        <w:t>Bước 1: Đọc kỹ yêu cầu của đề bài: Điền dấu &gt;, &lt;, = thích hợp vào ô trống</w:t>
      </w:r>
    </w:p>
    <w:p>
      <w:r>
        <w:rPr>
          <w:rFonts w:ascii="Arial" w:hAnsi="Arial"/>
          <w:b/>
          <w:sz w:val="20"/>
        </w:rPr>
        <w:t>Bước 2: Phân tích dữ kiện và đối chiếu với từng phương án.</w:t>
      </w:r>
    </w:p>
    <w:p>
      <w:r>
        <w:rPr>
          <w:rFonts w:ascii="Arial" w:hAnsi="Arial"/>
          <w:sz w:val="20"/>
        </w:rPr>
        <w:t>a) So sánh: 3 giờ 6 phút &gt; 3 giờ 2 phút Vậy: 18 giờ 36 phút: 6 &gt; 3 giờ 2 phút b) 1 tuần 2 ngày = 9 ngày So sánh: 9 ngày &gt; 8 ngày Vậy: 1 tuần 2 ngày &gt; 1 tuần 1 ngày</w:t>
      </w:r>
    </w:p>
    <w:p>
      <w:r>
        <w:rPr>
          <w:rFonts w:ascii="Arial" w:hAnsi="Arial"/>
          <w:b/>
          <w:sz w:val="20"/>
        </w:rPr>
        <w:t>Kết luận: Đáp án đúng là A (18 giờ 36 phút : 6 ….. 3 giờ 2 phút).</w:t>
      </w:r>
    </w:p>
    <w:p>
      <w:pPr>
        <w:pStyle w:val="Heading4"/>
      </w:pPr>
      <w:r>
        <w:t>Bài học nguồn: Trắc nghiệm Vận tốc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Vận tốc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https://vietjack.com/toan-5-kn/trac-nghiem-bai-59-van-toc-cua-mot-chuyen-dong-deu.jsp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Bài 72. Vận tốc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được quãng đường 60 km trong 3 giờ. Vậy vận tốc của xe máy đó là:</w:t>
      </w:r>
    </w:p>
    <w:p>
      <w:pPr>
        <w:pStyle w:val="ListBullet"/>
      </w:pPr>
      <w:r>
        <w:rPr>
          <w:rFonts w:ascii="Arial" w:hAnsi="Arial"/>
          <w:sz w:val="20"/>
        </w:rPr>
        <w:t>A. 40 km/h</w:t>
      </w:r>
    </w:p>
    <w:p>
      <w:pPr>
        <w:pStyle w:val="ListBullet"/>
      </w:pPr>
      <w:r>
        <w:rPr>
          <w:rFonts w:ascii="Arial" w:hAnsi="Arial"/>
          <w:sz w:val="20"/>
        </w:rPr>
        <w:t>B. 50 km/h</w:t>
      </w:r>
    </w:p>
    <w:p>
      <w:pPr>
        <w:pStyle w:val="ListBullet"/>
      </w:pPr>
      <w:r>
        <w:rPr>
          <w:rFonts w:ascii="Arial" w:hAnsi="Arial"/>
          <w:sz w:val="20"/>
        </w:rPr>
        <w:t>C. 30 km/h</w:t>
      </w:r>
    </w:p>
    <w:p>
      <w:pPr>
        <w:pStyle w:val="ListBullet"/>
      </w:pPr>
      <w:r>
        <w:rPr>
          <w:rFonts w:ascii="Arial" w:hAnsi="Arial"/>
          <w:sz w:val="20"/>
        </w:rPr>
        <w:t>D. 20 km/h</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xe máy đi được quãng đường 60 km trong 3 giờ. Vậy vận tốc của xe máy đó là:</w:t>
      </w:r>
    </w:p>
    <w:p>
      <w:r>
        <w:rPr>
          <w:rFonts w:ascii="Arial" w:hAnsi="Arial"/>
          <w:b/>
          <w:sz w:val="20"/>
        </w:rPr>
        <w:t>Bước 2: Phân tích dữ kiện và đối chiếu với từng phương án.</w:t>
      </w:r>
    </w:p>
    <w:p>
      <w:r>
        <w:rPr>
          <w:rFonts w:ascii="Arial" w:hAnsi="Arial"/>
          <w:sz w:val="20"/>
        </w:rPr>
        <w:t>Vận tốc của xe máy là: 60: 3 = 20 (km/h) Đáp số: 20 km/h</w:t>
      </w:r>
    </w:p>
    <w:p>
      <w:r>
        <w:rPr>
          <w:rFonts w:ascii="Arial" w:hAnsi="Arial"/>
          <w:b/>
          <w:sz w:val="20"/>
        </w:rPr>
        <w:t>Kết luận: Đáp án đúng là D (20 km/h).</w:t>
      </w:r>
    </w:p>
    <w:p>
      <w:r>
        <w:rPr>
          <w:rFonts w:ascii="Arial" w:hAnsi="Arial"/>
          <w:b/>
          <w:sz w:val="21"/>
        </w:rPr>
        <w:t>Câu 2. Em hãy chọn đáp án đúng nhất. Trong 15 giây một vận động viên khuyết tật trượt tuyết đã hoàn thành quãng đường dài 225 m. Vận tốc trượt tuyết của vận động viên đó là:</w:t>
      </w:r>
    </w:p>
    <w:p>
      <w:pPr>
        <w:pStyle w:val="ListBullet"/>
      </w:pPr>
      <w:r>
        <w:rPr>
          <w:rFonts w:ascii="Arial" w:hAnsi="Arial"/>
          <w:sz w:val="20"/>
        </w:rPr>
        <w:t>A. 15 m/s</w:t>
      </w:r>
    </w:p>
    <w:p>
      <w:pPr>
        <w:pStyle w:val="ListBullet"/>
      </w:pPr>
      <w:r>
        <w:rPr>
          <w:rFonts w:ascii="Arial" w:hAnsi="Arial"/>
          <w:sz w:val="20"/>
        </w:rPr>
        <w:t>B. 20 m/s</w:t>
      </w:r>
    </w:p>
    <w:p>
      <w:pPr>
        <w:pStyle w:val="ListBullet"/>
      </w:pPr>
      <w:r>
        <w:rPr>
          <w:rFonts w:ascii="Arial" w:hAnsi="Arial"/>
          <w:sz w:val="20"/>
        </w:rPr>
        <w:t>C. 25 m/s</w:t>
      </w:r>
    </w:p>
    <w:p>
      <w:pPr>
        <w:pStyle w:val="ListBullet"/>
      </w:pPr>
      <w:r>
        <w:rPr>
          <w:rFonts w:ascii="Arial" w:hAnsi="Arial"/>
          <w:sz w:val="20"/>
        </w:rPr>
        <w:t>D. 30 m/s</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15 giây một vận động viên khuyết tật trượt tuyết đã hoàn thành quãng đường dài 225 m. Vận tốc trượt tuyết của vận động viên đó là:</w:t>
      </w:r>
    </w:p>
    <w:p>
      <w:r>
        <w:rPr>
          <w:rFonts w:ascii="Arial" w:hAnsi="Arial"/>
          <w:b/>
          <w:sz w:val="20"/>
        </w:rPr>
        <w:t>Bước 2: Phân tích dữ kiện và đối chiếu với từng phương án.</w:t>
      </w:r>
    </w:p>
    <w:p>
      <w:r>
        <w:rPr>
          <w:rFonts w:ascii="Arial" w:hAnsi="Arial"/>
          <w:sz w:val="20"/>
        </w:rPr>
        <w:t>Vận tốc trượt tuyết của vận động viên đó là: 225: 15 = 15 (m/s) Đáp số: 15 m/s</w:t>
      </w:r>
    </w:p>
    <w:p>
      <w:r>
        <w:rPr>
          <w:rFonts w:ascii="Arial" w:hAnsi="Arial"/>
          <w:b/>
          <w:sz w:val="20"/>
        </w:rPr>
        <w:t>Kết luận: Đáp án đúng là A (15 m/s).</w:t>
      </w:r>
    </w:p>
    <w:p>
      <w:r>
        <w:rPr>
          <w:rFonts w:ascii="Arial" w:hAnsi="Arial"/>
          <w:b/>
          <w:sz w:val="21"/>
        </w:rPr>
        <w:t>Câu 3. . Em hãy chọn đáp án đúng nhất. Một người lái xe ô tô đi quãng đường dài 60 km trong 1 giờ 15 phút. Vận tốc của xe ô tô đó là:</w:t>
      </w:r>
    </w:p>
    <w:p>
      <w:pPr>
        <w:pStyle w:val="ListBullet"/>
      </w:pPr>
      <w:r>
        <w:rPr>
          <w:rFonts w:ascii="Arial" w:hAnsi="Arial"/>
          <w:sz w:val="20"/>
        </w:rPr>
        <w:t>A. 50 km/h</w:t>
      </w:r>
    </w:p>
    <w:p>
      <w:pPr>
        <w:pStyle w:val="ListBullet"/>
      </w:pPr>
      <w:r>
        <w:rPr>
          <w:rFonts w:ascii="Arial" w:hAnsi="Arial"/>
          <w:sz w:val="20"/>
        </w:rPr>
        <w:t>B. 54 km/h</w:t>
      </w:r>
    </w:p>
    <w:p>
      <w:pPr>
        <w:pStyle w:val="ListBullet"/>
      </w:pPr>
      <w:r>
        <w:rPr>
          <w:rFonts w:ascii="Arial" w:hAnsi="Arial"/>
          <w:sz w:val="20"/>
        </w:rPr>
        <w:t>C. 45 km/h</w:t>
      </w:r>
    </w:p>
    <w:p>
      <w:pPr>
        <w:pStyle w:val="ListBullet"/>
      </w:pPr>
      <w:r>
        <w:rPr>
          <w:rFonts w:ascii="Arial" w:hAnsi="Arial"/>
          <w:sz w:val="20"/>
        </w:rPr>
        <w:t>D. 48 km/h</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người lái xe ô tô đi quãng đường dài 60 km trong 1 giờ 15 phút. Vận tốc của xe ô tô đó là:</w:t>
      </w:r>
    </w:p>
    <w:p>
      <w:r>
        <w:rPr>
          <w:rFonts w:ascii="Arial" w:hAnsi="Arial"/>
          <w:b/>
          <w:sz w:val="20"/>
        </w:rPr>
        <w:t>Bước 2: Phân tích dữ kiện và đối chiếu với từng phương án.</w:t>
      </w:r>
    </w:p>
    <w:p>
      <w:r>
        <w:rPr>
          <w:rFonts w:ascii="Arial" w:hAnsi="Arial"/>
          <w:sz w:val="20"/>
        </w:rPr>
        <w:t>Đổi: 1 giờ 15 phút = 1,25 giờ Vận tốc của ô tô là: 60: 1,25 = 48 (km/h) Đáp số: 48 km/h</w:t>
      </w:r>
    </w:p>
    <w:p>
      <w:r>
        <w:rPr>
          <w:rFonts w:ascii="Arial" w:hAnsi="Arial"/>
          <w:b/>
          <w:sz w:val="20"/>
        </w:rPr>
        <w:t>Kết luận: Đáp án đúng là D (48 km/h).</w:t>
      </w:r>
    </w:p>
    <w:p>
      <w:r>
        <w:rPr>
          <w:rFonts w:ascii="Arial" w:hAnsi="Arial"/>
          <w:b/>
          <w:sz w:val="21"/>
        </w:rPr>
        <w:t>Câu 4. . Em hãy chọn đáp án đúng nhất. Một máy bay bay được 1 450 km trong 2 giờ. Vận tốc của máy bay đó là:</w:t>
      </w:r>
    </w:p>
    <w:p>
      <w:pPr>
        <w:pStyle w:val="ListBullet"/>
      </w:pPr>
      <w:r>
        <w:rPr>
          <w:rFonts w:ascii="Arial" w:hAnsi="Arial"/>
          <w:sz w:val="20"/>
        </w:rPr>
        <w:t>A. 725 km/h</w:t>
      </w:r>
    </w:p>
    <w:p>
      <w:pPr>
        <w:pStyle w:val="ListBullet"/>
      </w:pPr>
      <w:r>
        <w:rPr>
          <w:rFonts w:ascii="Arial" w:hAnsi="Arial"/>
          <w:sz w:val="20"/>
        </w:rPr>
        <w:t>B. 705 km/h</w:t>
      </w:r>
    </w:p>
    <w:p>
      <w:pPr>
        <w:pStyle w:val="ListBullet"/>
      </w:pPr>
      <w:r>
        <w:rPr>
          <w:rFonts w:ascii="Arial" w:hAnsi="Arial"/>
          <w:sz w:val="20"/>
        </w:rPr>
        <w:t>C. 850 km/h</w:t>
      </w:r>
    </w:p>
    <w:p>
      <w:pPr>
        <w:pStyle w:val="ListBullet"/>
      </w:pPr>
      <w:r>
        <w:rPr>
          <w:rFonts w:ascii="Arial" w:hAnsi="Arial"/>
          <w:sz w:val="20"/>
        </w:rPr>
        <w:t>D. 805 km/h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máy bay bay được 1 450 km trong 2 giờ. Vận tốc của máy bay đó là:</w:t>
      </w:r>
    </w:p>
    <w:p>
      <w:r>
        <w:rPr>
          <w:rFonts w:ascii="Arial" w:hAnsi="Arial"/>
          <w:b/>
          <w:sz w:val="20"/>
        </w:rPr>
        <w:t>Bước 2: Phân tích dữ kiện và đối chiếu với từng phương án.</w:t>
      </w:r>
    </w:p>
    <w:p>
      <w:r>
        <w:rPr>
          <w:rFonts w:ascii="Arial" w:hAnsi="Arial"/>
          <w:sz w:val="20"/>
        </w:rPr>
        <w:t>Vận tốc của máy bay là: 1 450: 2 = 725 (km/h) Đáp số: 725 km/h</w:t>
      </w:r>
    </w:p>
    <w:p>
      <w:r>
        <w:rPr>
          <w:rFonts w:ascii="Arial" w:hAnsi="Arial"/>
          <w:b/>
          <w:sz w:val="20"/>
        </w:rPr>
        <w:t>Kết luận: Đáp án đúng là A (725 km/h).</w:t>
      </w:r>
    </w:p>
    <w:p>
      <w:r>
        <w:rPr>
          <w:rFonts w:ascii="Arial" w:hAnsi="Arial"/>
          <w:b/>
          <w:sz w:val="21"/>
        </w:rPr>
        <w:t>Câu 5. . Em hãy chọn đáp án đúng nhất. Một chú bộ đội đặc công bơi 450 m trong 15 phút. Vận tốc bơi của chú bộ đội đặc công đó là:</w:t>
      </w:r>
    </w:p>
    <w:p>
      <w:pPr>
        <w:pStyle w:val="ListBullet"/>
      </w:pPr>
      <w:r>
        <w:rPr>
          <w:rFonts w:ascii="Arial" w:hAnsi="Arial"/>
          <w:sz w:val="20"/>
        </w:rPr>
        <w:t>A. 3 m/s</w:t>
      </w:r>
    </w:p>
    <w:p>
      <w:pPr>
        <w:pStyle w:val="ListBullet"/>
      </w:pPr>
      <w:r>
        <w:rPr>
          <w:rFonts w:ascii="Arial" w:hAnsi="Arial"/>
          <w:sz w:val="20"/>
        </w:rPr>
        <w:t>B. 0,5 m/s</w:t>
      </w:r>
    </w:p>
    <w:p>
      <w:pPr>
        <w:pStyle w:val="ListBullet"/>
      </w:pPr>
      <w:r>
        <w:rPr>
          <w:rFonts w:ascii="Arial" w:hAnsi="Arial"/>
          <w:sz w:val="20"/>
        </w:rPr>
        <w:t>C. 2 m/s</w:t>
      </w:r>
    </w:p>
    <w:p>
      <w:pPr>
        <w:pStyle w:val="ListBullet"/>
      </w:pPr>
      <w:r>
        <w:rPr>
          <w:rFonts w:ascii="Arial" w:hAnsi="Arial"/>
          <w:sz w:val="20"/>
        </w:rPr>
        <w:t>D. 1,5 m/s</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chú bộ đội đặc công bơi 450 m trong 15 phút. Vận tốc bơi của chú bộ đội đặc công đó là:</w:t>
      </w:r>
    </w:p>
    <w:p>
      <w:r>
        <w:rPr>
          <w:rFonts w:ascii="Arial" w:hAnsi="Arial"/>
          <w:b/>
          <w:sz w:val="20"/>
        </w:rPr>
        <w:t>Bước 2: Phân tích dữ kiện và đối chiếu với từng phương án.</w:t>
      </w:r>
    </w:p>
    <w:p>
      <w:r>
        <w:rPr>
          <w:rFonts w:ascii="Arial" w:hAnsi="Arial"/>
          <w:sz w:val="20"/>
        </w:rPr>
        <w:t>Đổi: 15 phút = 900 giây Vận tốc bơi của chú bộ đội đặc công là: 450: 900 = 0,5 (m/s) Đáp số: 0,5 m/s</w:t>
      </w:r>
    </w:p>
    <w:p>
      <w:r>
        <w:rPr>
          <w:rFonts w:ascii="Arial" w:hAnsi="Arial"/>
          <w:b/>
          <w:sz w:val="20"/>
        </w:rPr>
        <w:t>Kết luận: Đáp án đúng là B (0,5 m/s).</w:t>
      </w:r>
    </w:p>
    <w:p>
      <w:r>
        <w:rPr>
          <w:rFonts w:ascii="Arial" w:hAnsi="Arial"/>
          <w:b/>
          <w:sz w:val="21"/>
        </w:rPr>
        <w:t>Câu 6. . Em hãy chọn đáp án đúng nhất. Bến A cách bến B 84 km. Một chiếc tàu đi từ bến A đến bến B hết 2 giờ 24 phút. Vận tốc của chiếc tàu đó là:</w:t>
      </w:r>
    </w:p>
    <w:p>
      <w:pPr>
        <w:pStyle w:val="ListBullet"/>
      </w:pPr>
      <w:r>
        <w:rPr>
          <w:rFonts w:ascii="Arial" w:hAnsi="Arial"/>
          <w:sz w:val="20"/>
        </w:rPr>
        <w:t>A. 35 km/h</w:t>
      </w:r>
    </w:p>
    <w:p>
      <w:pPr>
        <w:pStyle w:val="ListBullet"/>
      </w:pPr>
      <w:r>
        <w:rPr>
          <w:rFonts w:ascii="Arial" w:hAnsi="Arial"/>
          <w:sz w:val="20"/>
        </w:rPr>
        <w:t>B. 30 km/h</w:t>
      </w:r>
    </w:p>
    <w:p>
      <w:pPr>
        <w:pStyle w:val="ListBullet"/>
      </w:pPr>
      <w:r>
        <w:rPr>
          <w:rFonts w:ascii="Arial" w:hAnsi="Arial"/>
          <w:sz w:val="20"/>
        </w:rPr>
        <w:t>C. 45 km/h</w:t>
      </w:r>
    </w:p>
    <w:p>
      <w:pPr>
        <w:pStyle w:val="ListBullet"/>
      </w:pPr>
      <w:r>
        <w:rPr>
          <w:rFonts w:ascii="Arial" w:hAnsi="Arial"/>
          <w:sz w:val="20"/>
        </w:rPr>
        <w:t>D. 40 km/h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Bến A cách bến B 84 km. Một chiếc tàu đi từ bến A đến bến B hết 2 giờ 24 phút. Vận tốc của chiếc tàu đó là:</w:t>
      </w:r>
    </w:p>
    <w:p>
      <w:r>
        <w:rPr>
          <w:rFonts w:ascii="Arial" w:hAnsi="Arial"/>
          <w:b/>
          <w:sz w:val="20"/>
        </w:rPr>
        <w:t>Bước 2: Phân tích dữ kiện và đối chiếu với từng phương án.</w:t>
      </w:r>
    </w:p>
    <w:p>
      <w:r>
        <w:rPr>
          <w:rFonts w:ascii="Arial" w:hAnsi="Arial"/>
          <w:sz w:val="20"/>
        </w:rPr>
        <w:t>Đổi: 2 giờ 24 phút = 2,4 giờ Vân tốc chiếc tàu là: 84: 2,4 = 35 (km/h) Đáp số: 35 km/h</w:t>
      </w:r>
    </w:p>
    <w:p>
      <w:r>
        <w:rPr>
          <w:rFonts w:ascii="Arial" w:hAnsi="Arial"/>
          <w:b/>
          <w:sz w:val="20"/>
        </w:rPr>
        <w:t>Kết luận: Đáp án đúng là A (35 km/h).</w:t>
      </w:r>
    </w:p>
    <w:p>
      <w:r>
        <w:rPr>
          <w:rFonts w:ascii="Arial" w:hAnsi="Arial"/>
          <w:b/>
          <w:sz w:val="21"/>
        </w:rPr>
        <w:t>Câu 7. . Em hãy chọn đáp án đúng nhất. “Hai trăm linh bảy ki-lô-mét trên giờ” được viết là:</w:t>
      </w:r>
    </w:p>
    <w:p>
      <w:pPr>
        <w:pStyle w:val="ListBullet"/>
      </w:pPr>
      <w:r>
        <w:rPr>
          <w:rFonts w:ascii="Arial" w:hAnsi="Arial"/>
          <w:sz w:val="20"/>
        </w:rPr>
        <w:t>A. 207 km/h</w:t>
      </w:r>
    </w:p>
    <w:p>
      <w:pPr>
        <w:pStyle w:val="ListBullet"/>
      </w:pPr>
      <w:r>
        <w:rPr>
          <w:rFonts w:ascii="Arial" w:hAnsi="Arial"/>
          <w:sz w:val="20"/>
        </w:rPr>
        <w:t>B. 702 km/h</w:t>
      </w:r>
    </w:p>
    <w:p>
      <w:pPr>
        <w:pStyle w:val="ListBullet"/>
      </w:pPr>
      <w:r>
        <w:rPr>
          <w:rFonts w:ascii="Arial" w:hAnsi="Arial"/>
          <w:sz w:val="20"/>
        </w:rPr>
        <w:t>C. 207 m/s</w:t>
      </w:r>
    </w:p>
    <w:p>
      <w:pPr>
        <w:pStyle w:val="ListBullet"/>
      </w:pPr>
      <w:r>
        <w:rPr>
          <w:rFonts w:ascii="Arial" w:hAnsi="Arial"/>
          <w:sz w:val="20"/>
        </w:rPr>
        <w:t>D. 270 km/h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“Hai trăm linh bảy ki-lô-mét trên giờ” được viết là:</w:t>
      </w:r>
    </w:p>
    <w:p>
      <w:r>
        <w:rPr>
          <w:rFonts w:ascii="Arial" w:hAnsi="Arial"/>
          <w:b/>
          <w:sz w:val="20"/>
        </w:rPr>
        <w:t>Bước 2: Phân tích dữ kiện và đối chiếu với từng phương án.</w:t>
      </w:r>
    </w:p>
    <w:p>
      <w:r>
        <w:rPr>
          <w:rFonts w:ascii="Arial" w:hAnsi="Arial"/>
          <w:sz w:val="20"/>
        </w:rPr>
        <w:t>“Hai trăm linh bảy ki-lô-mét trên giờ” viết là: 207 km/h</w:t>
      </w:r>
    </w:p>
    <w:p>
      <w:r>
        <w:rPr>
          <w:rFonts w:ascii="Arial" w:hAnsi="Arial"/>
          <w:b/>
          <w:sz w:val="20"/>
        </w:rPr>
        <w:t>Kết luận: Đáp án đúng là A (207 km/h).</w:t>
      </w:r>
    </w:p>
    <w:p>
      <w:r>
        <w:rPr>
          <w:rFonts w:ascii="Arial" w:hAnsi="Arial"/>
          <w:b/>
          <w:sz w:val="21"/>
        </w:rPr>
        <w:t>Câu 8. Em hãy chọn đáp án đúng nhất. Số thích hợp điền vào chỗ chấm là: 27 km/h = ..... m/s</w:t>
      </w:r>
    </w:p>
    <w:p>
      <w:pPr>
        <w:pStyle w:val="ListBullet"/>
      </w:pPr>
      <w:r>
        <w:rPr>
          <w:rFonts w:ascii="Arial" w:hAnsi="Arial"/>
          <w:sz w:val="20"/>
        </w:rPr>
        <w:t>A. 1,3</w:t>
      </w:r>
    </w:p>
    <w:p>
      <w:pPr>
        <w:pStyle w:val="ListBullet"/>
      </w:pPr>
      <w:r>
        <w:rPr>
          <w:rFonts w:ascii="Arial" w:hAnsi="Arial"/>
          <w:sz w:val="20"/>
        </w:rPr>
        <w:t>B. 5,7</w:t>
      </w:r>
    </w:p>
    <w:p>
      <w:pPr>
        <w:pStyle w:val="ListBullet"/>
      </w:pPr>
      <w:r>
        <w:rPr>
          <w:rFonts w:ascii="Arial" w:hAnsi="Arial"/>
          <w:sz w:val="20"/>
        </w:rPr>
        <w:t>C. 7,5</w:t>
      </w:r>
    </w:p>
    <w:p>
      <w:pPr>
        <w:pStyle w:val="ListBullet"/>
      </w:pPr>
      <w:r>
        <w:rPr>
          <w:rFonts w:ascii="Arial" w:hAnsi="Arial"/>
          <w:sz w:val="20"/>
        </w:rPr>
        <w:t>D. 7,6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thích hợp điền vào chỗ chấm là: 27 km/h = ..... m/s</w:t>
      </w:r>
    </w:p>
    <w:p>
      <w:r>
        <w:rPr>
          <w:rFonts w:ascii="Arial" w:hAnsi="Arial"/>
          <w:b/>
          <w:sz w:val="20"/>
        </w:rPr>
        <w:t>Bước 2: Phân tích dữ kiện và đối chiếu với từng phương án.</w:t>
      </w:r>
    </w:p>
    <w:p>
      <w:r>
        <w:rPr>
          <w:rFonts w:ascii="Arial" w:hAnsi="Arial"/>
          <w:sz w:val="20"/>
        </w:rPr>
        <w:t>27 km/h = ( 27 000: 3 600) m/s = 7,5 m/s</w:t>
      </w:r>
    </w:p>
    <w:p>
      <w:r>
        <w:rPr>
          <w:rFonts w:ascii="Arial" w:hAnsi="Arial"/>
          <w:b/>
          <w:sz w:val="20"/>
        </w:rPr>
        <w:t>Kết luận: Đáp án đúng là C (7,5).</w:t>
      </w:r>
    </w:p>
    <w:p>
      <w:r>
        <w:rPr>
          <w:rFonts w:ascii="Arial" w:hAnsi="Arial"/>
          <w:b/>
          <w:sz w:val="21"/>
        </w:rPr>
        <w:t>Câu 9. . Em hãy chọn đáp án đúng nhất. Bạn Hòa chạy 260 m trong 2 phút. Vậy vận tốc của Hòa là:</w:t>
      </w:r>
    </w:p>
    <w:p>
      <w:pPr>
        <w:pStyle w:val="ListBullet"/>
      </w:pPr>
      <w:r>
        <w:rPr>
          <w:rFonts w:ascii="Arial" w:hAnsi="Arial"/>
          <w:sz w:val="20"/>
        </w:rPr>
        <w:t>A. 320 m/phút</w:t>
      </w:r>
    </w:p>
    <w:p>
      <w:pPr>
        <w:pStyle w:val="ListBullet"/>
      </w:pPr>
      <w:r>
        <w:rPr>
          <w:rFonts w:ascii="Arial" w:hAnsi="Arial"/>
          <w:sz w:val="20"/>
        </w:rPr>
        <w:t>B. 130 m/phút</w:t>
      </w:r>
    </w:p>
    <w:p>
      <w:pPr>
        <w:pStyle w:val="ListBullet"/>
      </w:pPr>
      <w:r>
        <w:rPr>
          <w:rFonts w:ascii="Arial" w:hAnsi="Arial"/>
          <w:sz w:val="20"/>
        </w:rPr>
        <w:t>C. 130 km/h</w:t>
      </w:r>
    </w:p>
    <w:p>
      <w:pPr>
        <w:pStyle w:val="ListBullet"/>
      </w:pPr>
      <w:r>
        <w:rPr>
          <w:rFonts w:ascii="Arial" w:hAnsi="Arial"/>
          <w:sz w:val="20"/>
        </w:rPr>
        <w:t>D. 160 m/phút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Bạn Hòa chạy 260 m trong 2 phút. Vậy vận tốc của Hòa là:</w:t>
      </w:r>
    </w:p>
    <w:p>
      <w:r>
        <w:rPr>
          <w:rFonts w:ascii="Arial" w:hAnsi="Arial"/>
          <w:b/>
          <w:sz w:val="20"/>
        </w:rPr>
        <w:t>Bước 2: Phân tích dữ kiện và đối chiếu với từng phương án.</w:t>
      </w:r>
    </w:p>
    <w:p>
      <w:r>
        <w:rPr>
          <w:rFonts w:ascii="Arial" w:hAnsi="Arial"/>
          <w:sz w:val="20"/>
        </w:rPr>
        <w:t>Vận tốc của Hòa là: 260: 2 = 130 (m/phút) Đáp số: 130 m/phút</w:t>
      </w:r>
    </w:p>
    <w:p>
      <w:r>
        <w:rPr>
          <w:rFonts w:ascii="Arial" w:hAnsi="Arial"/>
          <w:b/>
          <w:sz w:val="20"/>
        </w:rPr>
        <w:t>Kết luận: Đáp án đúng là B (130 m/phút).</w:t>
      </w:r>
    </w:p>
    <w:p>
      <w:r>
        <w:rPr>
          <w:rFonts w:ascii="Arial" w:hAnsi="Arial"/>
          <w:b/>
          <w:sz w:val="21"/>
        </w:rPr>
        <w:t>Câu 10. . Em hãy chọn đáp án đúng nhất. Một ô tô đi từ 14 giờ 10 phút đến 16 giờ 25 phút được quãng đường dài 126 km. Vận tốc của ô tô đó là:</w:t>
      </w:r>
    </w:p>
    <w:p>
      <w:pPr>
        <w:pStyle w:val="ListBullet"/>
      </w:pPr>
      <w:r>
        <w:rPr>
          <w:rFonts w:ascii="Arial" w:hAnsi="Arial"/>
          <w:sz w:val="20"/>
        </w:rPr>
        <w:t>A. 48 km/h</w:t>
      </w:r>
    </w:p>
    <w:p>
      <w:pPr>
        <w:pStyle w:val="ListBullet"/>
      </w:pPr>
      <w:r>
        <w:rPr>
          <w:rFonts w:ascii="Arial" w:hAnsi="Arial"/>
          <w:sz w:val="20"/>
        </w:rPr>
        <w:t>B. 56 km/h</w:t>
      </w:r>
    </w:p>
    <w:p>
      <w:pPr>
        <w:pStyle w:val="ListBullet"/>
      </w:pPr>
      <w:r>
        <w:rPr>
          <w:rFonts w:ascii="Arial" w:hAnsi="Arial"/>
          <w:sz w:val="20"/>
        </w:rPr>
        <w:t>C. 49 km/h</w:t>
      </w:r>
    </w:p>
    <w:p>
      <w:pPr>
        <w:pStyle w:val="ListBullet"/>
      </w:pPr>
      <w:r>
        <w:rPr>
          <w:rFonts w:ascii="Arial" w:hAnsi="Arial"/>
          <w:sz w:val="20"/>
        </w:rPr>
        <w:t>D. 30 km/h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ô tô đi từ 14 giờ 10 phút đến 16 giờ 25 phút được quãng đường dài 126 km. Vận tốc của ô tô đó là:</w:t>
      </w:r>
    </w:p>
    <w:p>
      <w:r>
        <w:rPr>
          <w:rFonts w:ascii="Arial" w:hAnsi="Arial"/>
          <w:b/>
          <w:sz w:val="20"/>
        </w:rPr>
        <w:t>Bước 2: Phân tích dữ kiện và đối chiếu với từng phương án.</w:t>
      </w:r>
    </w:p>
    <w:p>
      <w:r>
        <w:rPr>
          <w:rFonts w:ascii="Arial" w:hAnsi="Arial"/>
          <w:sz w:val="20"/>
        </w:rPr>
        <w:t>Thời gian ô tô đi hết quãng đường là: 16 giờ 25 phút – 14 giờ 10 phút = 2 giờ 15 phút Đổi: 2 giờ 15 phút = 2,25 giờ Vận tốc ô tô đó là: 126: 2,25 = 56 (km/h) Đáp số: 56 km/h</w:t>
      </w:r>
    </w:p>
    <w:p>
      <w:r>
        <w:rPr>
          <w:rFonts w:ascii="Arial" w:hAnsi="Arial"/>
          <w:b/>
          <w:sz w:val="20"/>
        </w:rPr>
        <w:t>Kết luận: Đáp án đúng là B (56 km/h).</w:t>
      </w:r>
    </w:p>
    <w:p>
      <w:r>
        <w:rPr>
          <w:rFonts w:ascii="Arial" w:hAnsi="Arial"/>
          <w:b/>
          <w:sz w:val="21"/>
        </w:rPr>
        <w:t>Câu 14. Đúng ghi Đ, sai ghi S:</w:t>
      </w:r>
    </w:p>
    <w:p>
      <w:pPr>
        <w:pStyle w:val="ListBullet"/>
      </w:pPr>
      <w:r>
        <w:rPr>
          <w:rFonts w:ascii="Arial" w:hAnsi="Arial"/>
          <w:sz w:val="20"/>
        </w:rPr>
        <w:t>A. Một vận động viên tham gia nội dung chạy 200 m với thành tích 25 giây. Vận tốc chạy của vận động viên đó là 40 m/s.</w:t>
      </w:r>
    </w:p>
    <w:p>
      <w:pPr>
        <w:pStyle w:val="ListBullet"/>
      </w:pPr>
      <w:r>
        <w:rPr>
          <w:rFonts w:ascii="Arial" w:hAnsi="Arial"/>
          <w:sz w:val="20"/>
        </w:rPr>
        <w:t>B. Một người đi xe máy trong 1 giờ 15 phút đi được 50 km. Vận tốc của xe máy đó là 40 km/h.</w:t>
      </w:r>
    </w:p>
    <w:p>
      <w:pPr>
        <w:pStyle w:val="ListBullet"/>
      </w:pPr>
      <w:r>
        <w:rPr>
          <w:rFonts w:ascii="Arial" w:hAnsi="Arial"/>
          <w:sz w:val="20"/>
        </w:rPr>
        <w:t>C. 72 km/h = 20 m/s</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Một vận động viên tham gia nội dung chạy 200 m với thành tích 25 giây.</w:t>
      </w:r>
    </w:p>
    <w:p>
      <w:r>
        <w:rPr>
          <w:rFonts w:ascii="Arial" w:hAnsi="Arial"/>
          <w:sz w:val="20"/>
        </w:rPr>
        <w:t>Vận tốc chạy của vận động viên đó là 40 m/s.</w:t>
      </w:r>
    </w:p>
    <w:p>
      <w:r>
        <w:rPr>
          <w:rFonts w:ascii="Arial" w:hAnsi="Arial"/>
          <w:sz w:val="20"/>
        </w:rPr>
        <w:t>S b) Một người đi xe máy trong 1 giờ 15 phút đi được 50 km.</w:t>
      </w:r>
    </w:p>
    <w:p>
      <w:r>
        <w:rPr>
          <w:rFonts w:ascii="Arial" w:hAnsi="Arial"/>
          <w:sz w:val="20"/>
        </w:rPr>
        <w:t>Vận tốc của xe máy đó là 40 km/h.</w:t>
      </w:r>
    </w:p>
    <w:p>
      <w:r>
        <w:rPr>
          <w:rFonts w:ascii="Arial" w:hAnsi="Arial"/>
          <w:sz w:val="20"/>
        </w:rPr>
        <w:t>Đ c) 72 km/h = 20 m/s Đ</w:t>
      </w:r>
    </w:p>
    <w:p>
      <w:r>
        <w:rPr>
          <w:rFonts w:ascii="Arial" w:hAnsi="Arial"/>
          <w:b/>
          <w:sz w:val="20"/>
        </w:rPr>
        <w:t>Kết luận: Đáp án đúng là A (Một vận động viên tham gia nội dung chạy 200 m với thành tích 25 giây. Vận tốc chạy của vận động viên đó là 40 m/s.).</w:t>
      </w:r>
    </w:p>
    <w:p>
      <w:pPr>
        <w:pStyle w:val="Heading4"/>
      </w:pPr>
      <w:r>
        <w:t>Bài học nguồn: Trắc nghiệm Quãng đường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Quãng đường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https://vietjack.com/toan-5-kn/trac-nghiem-bai-60-quang-duong-thoi-gian-cua-mot-chuyen-dong-deu.jsp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với vận tốc 60 km/h. Quãng đường xe máy đó đi được trong 3 giờ là:</w:t>
      </w:r>
    </w:p>
    <w:p>
      <w:pPr>
        <w:pStyle w:val="ListBullet"/>
      </w:pPr>
      <w:r>
        <w:rPr>
          <w:rFonts w:ascii="Arial" w:hAnsi="Arial"/>
          <w:sz w:val="20"/>
        </w:rPr>
        <w:t>A. 20 km</w:t>
      </w:r>
    </w:p>
    <w:p>
      <w:pPr>
        <w:pStyle w:val="ListBullet"/>
      </w:pPr>
      <w:r>
        <w:rPr>
          <w:rFonts w:ascii="Arial" w:hAnsi="Arial"/>
          <w:sz w:val="20"/>
        </w:rPr>
        <w:t>B. 180 km</w:t>
      </w:r>
    </w:p>
    <w:p>
      <w:pPr>
        <w:pStyle w:val="ListBullet"/>
      </w:pPr>
      <w:r>
        <w:rPr>
          <w:rFonts w:ascii="Arial" w:hAnsi="Arial"/>
          <w:sz w:val="20"/>
        </w:rPr>
        <w:t>C. 100 km</w:t>
      </w:r>
    </w:p>
    <w:p>
      <w:pPr>
        <w:pStyle w:val="ListBullet"/>
      </w:pPr>
      <w:r>
        <w:rPr>
          <w:rFonts w:ascii="Arial" w:hAnsi="Arial"/>
          <w:sz w:val="20"/>
        </w:rPr>
        <w:t>D. 70 km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xe máy đi với vận tốc 60 km/h. Quãng đường xe máy đó đi được trong 3 giờ là:</w:t>
      </w:r>
    </w:p>
    <w:p>
      <w:r>
        <w:rPr>
          <w:rFonts w:ascii="Arial" w:hAnsi="Arial"/>
          <w:b/>
          <w:sz w:val="20"/>
        </w:rPr>
        <w:t>Bước 2: Phân tích dữ kiện và đối chiếu với từng phương án.</w:t>
      </w:r>
    </w:p>
    <w:p>
      <w:r>
        <w:rPr>
          <w:rFonts w:ascii="Arial" w:hAnsi="Arial"/>
          <w:sz w:val="20"/>
        </w:rPr>
        <w:t>Quãng đường xe máy đi được trong 3 giờ là: 60 × 3 = 180 (km) Đáp số: 180 km</w:t>
      </w:r>
    </w:p>
    <w:p>
      <w:r>
        <w:rPr>
          <w:rFonts w:ascii="Arial" w:hAnsi="Arial"/>
          <w:b/>
          <w:sz w:val="20"/>
        </w:rPr>
        <w:t>Kết luận: Đáp án đúng là B (180 km).</w:t>
      </w:r>
    </w:p>
    <w:p>
      <w:r>
        <w:rPr>
          <w:rFonts w:ascii="Arial" w:hAnsi="Arial"/>
          <w:b/>
          <w:sz w:val="21"/>
        </w:rPr>
        <w:t>Câu 2. . Em hãy chọn đáp án đúng nhất. Một ô tô đi với vận tốc 60 km/h. Quãng đường ô tô đó đi được trong 30 phút là:</w:t>
      </w:r>
    </w:p>
    <w:p>
      <w:pPr>
        <w:pStyle w:val="ListBullet"/>
      </w:pPr>
      <w:r>
        <w:rPr>
          <w:rFonts w:ascii="Arial" w:hAnsi="Arial"/>
          <w:sz w:val="20"/>
        </w:rPr>
        <w:t>A. 30 km</w:t>
      </w:r>
    </w:p>
    <w:p>
      <w:pPr>
        <w:pStyle w:val="ListBullet"/>
      </w:pPr>
      <w:r>
        <w:rPr>
          <w:rFonts w:ascii="Arial" w:hAnsi="Arial"/>
          <w:sz w:val="20"/>
        </w:rPr>
        <w:t>B. 120 km</w:t>
      </w:r>
    </w:p>
    <w:p>
      <w:pPr>
        <w:pStyle w:val="ListBullet"/>
      </w:pPr>
      <w:r>
        <w:rPr>
          <w:rFonts w:ascii="Arial" w:hAnsi="Arial"/>
          <w:sz w:val="20"/>
        </w:rPr>
        <w:t>C. 60 km</w:t>
      </w:r>
    </w:p>
    <w:p>
      <w:pPr>
        <w:pStyle w:val="ListBullet"/>
      </w:pPr>
      <w:r>
        <w:rPr>
          <w:rFonts w:ascii="Arial" w:hAnsi="Arial"/>
          <w:sz w:val="20"/>
        </w:rPr>
        <w:t>D. 180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ô tô đi với vận tốc 60 km/h. Quãng đường ô tô đó đi được trong 30 phút là:</w:t>
      </w:r>
    </w:p>
    <w:p>
      <w:r>
        <w:rPr>
          <w:rFonts w:ascii="Arial" w:hAnsi="Arial"/>
          <w:b/>
          <w:sz w:val="20"/>
        </w:rPr>
        <w:t>Bước 2: Phân tích dữ kiện và đối chiếu với từng phương án.</w:t>
      </w:r>
    </w:p>
    <w:p>
      <w:r>
        <w:rPr>
          <w:rFonts w:ascii="Arial" w:hAnsi="Arial"/>
          <w:sz w:val="20"/>
        </w:rPr>
        <w:t>Đổi: 30 phút = 0,5 giờ Quãng đường ô tô đó đi được trong 30 phút là: 60 × 0,5 = 30 (km) Đáp số: 30 km</w:t>
      </w:r>
    </w:p>
    <w:p>
      <w:r>
        <w:rPr>
          <w:rFonts w:ascii="Arial" w:hAnsi="Arial"/>
          <w:b/>
          <w:sz w:val="20"/>
        </w:rPr>
        <w:t>Kết luận: Đáp án đúng là A (30 km).</w:t>
      </w:r>
    </w:p>
    <w:p>
      <w:r>
        <w:rPr>
          <w:rFonts w:ascii="Arial" w:hAnsi="Arial"/>
          <w:b/>
          <w:sz w:val="21"/>
        </w:rPr>
        <w:t>Câu 3. . Em hãy chọn đáp án đúng nhất. Một con báo có thể chạy với vận tốc 91 km/h. Vậy trong 6 phút con báo đó có thể chạy được số ki-lô-mét là:</w:t>
      </w:r>
    </w:p>
    <w:p>
      <w:pPr>
        <w:pStyle w:val="ListBullet"/>
      </w:pPr>
      <w:r>
        <w:rPr>
          <w:rFonts w:ascii="Arial" w:hAnsi="Arial"/>
          <w:sz w:val="20"/>
        </w:rPr>
        <w:t>A. 564 km</w:t>
      </w:r>
    </w:p>
    <w:p>
      <w:pPr>
        <w:pStyle w:val="ListBullet"/>
      </w:pPr>
      <w:r>
        <w:rPr>
          <w:rFonts w:ascii="Arial" w:hAnsi="Arial"/>
          <w:sz w:val="20"/>
        </w:rPr>
        <w:t>B. 546 km</w:t>
      </w:r>
    </w:p>
    <w:p>
      <w:pPr>
        <w:pStyle w:val="ListBullet"/>
      </w:pPr>
      <w:r>
        <w:rPr>
          <w:rFonts w:ascii="Arial" w:hAnsi="Arial"/>
          <w:sz w:val="20"/>
        </w:rPr>
        <w:t>C. 1,9 km</w:t>
      </w:r>
    </w:p>
    <w:p>
      <w:pPr>
        <w:pStyle w:val="ListBullet"/>
      </w:pPr>
      <w:r>
        <w:rPr>
          <w:rFonts w:ascii="Arial" w:hAnsi="Arial"/>
          <w:sz w:val="20"/>
        </w:rPr>
        <w:t>D. 9,1 km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con báo có thể chạy với vận tốc 91 km/h. Vậy trong 6 phút con báo đó có thể chạy được số ki-lô-mét là:</w:t>
      </w:r>
    </w:p>
    <w:p>
      <w:r>
        <w:rPr>
          <w:rFonts w:ascii="Arial" w:hAnsi="Arial"/>
          <w:b/>
          <w:sz w:val="20"/>
        </w:rPr>
        <w:t>Bước 2: Phân tích dữ kiện và đối chiếu với từng phương án.</w:t>
      </w:r>
    </w:p>
    <w:p>
      <w:r>
        <w:rPr>
          <w:rFonts w:ascii="Arial" w:hAnsi="Arial"/>
          <w:sz w:val="20"/>
        </w:rPr>
        <w:t>Đổi: 6 phút = 0,1 giờ Quãng đường con báo đó có thể chạy được là: 91 × 0,1 = 9,1 (km) Đáp số: 9,1 km</w:t>
      </w:r>
    </w:p>
    <w:p>
      <w:r>
        <w:rPr>
          <w:rFonts w:ascii="Arial" w:hAnsi="Arial"/>
          <w:b/>
          <w:sz w:val="20"/>
        </w:rPr>
        <w:t>Kết luận: Đáp án đúng là D (9,1 km).</w:t>
      </w:r>
    </w:p>
    <w:p>
      <w:r>
        <w:rPr>
          <w:rFonts w:ascii="Arial" w:hAnsi="Arial"/>
          <w:b/>
          <w:sz w:val="21"/>
        </w:rPr>
        <w:t>Câu 4. . Em hãy chọn đáp án đúng nhất. Một tàu hỏa chui qua đường hầm với vận tốc 30 km/h. Từ lúc đầu tàu vào hầm đến lúc toa cuối cùng ra khỏi hầm là 1 phút 24 giây. Biết chiều dài của tàu là 30 m. Hỏi đường hầm đó dài bao nhiêu mét?</w:t>
      </w:r>
    </w:p>
    <w:p>
      <w:pPr>
        <w:pStyle w:val="ListBullet"/>
      </w:pPr>
      <w:r>
        <w:rPr>
          <w:rFonts w:ascii="Arial" w:hAnsi="Arial"/>
          <w:sz w:val="20"/>
        </w:rPr>
        <w:t>A. 670 m</w:t>
      </w:r>
    </w:p>
    <w:p>
      <w:pPr>
        <w:pStyle w:val="ListBullet"/>
      </w:pPr>
      <w:r>
        <w:rPr>
          <w:rFonts w:ascii="Arial" w:hAnsi="Arial"/>
          <w:sz w:val="20"/>
        </w:rPr>
        <w:t>B. 900 m</w:t>
      </w:r>
    </w:p>
    <w:p>
      <w:pPr>
        <w:pStyle w:val="ListBullet"/>
      </w:pPr>
      <w:r>
        <w:rPr>
          <w:rFonts w:ascii="Arial" w:hAnsi="Arial"/>
          <w:sz w:val="20"/>
        </w:rPr>
        <w:t>C. 770 m</w:t>
      </w:r>
    </w:p>
    <w:p>
      <w:pPr>
        <w:pStyle w:val="ListBullet"/>
      </w:pPr>
      <w:r>
        <w:rPr>
          <w:rFonts w:ascii="Arial" w:hAnsi="Arial"/>
          <w:sz w:val="20"/>
        </w:rPr>
        <w:t>D. 960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tàu hỏa chui qua đường hầm với vận tốc 30 km/h. Từ lúc đầu tàu vào hầm đến lúc toa cuối cùng ra khỏi hầm là 1 phút 24 giây. Biết chiều dài của tàu là 30 m. Hỏi đường hầm đó dài bao nhiêu mét?</w:t>
      </w:r>
    </w:p>
    <w:p>
      <w:r>
        <w:rPr>
          <w:rFonts w:ascii="Arial" w:hAnsi="Arial"/>
          <w:b/>
          <w:sz w:val="20"/>
        </w:rPr>
        <w:t>Bước 2: Phân tích dữ kiện và đối chiếu với từng phương án.</w:t>
      </w:r>
    </w:p>
    <w:p>
      <w:r>
        <w:rPr>
          <w:rFonts w:ascii="Arial" w:hAnsi="Arial"/>
          <w:sz w:val="20"/>
        </w:rPr>
        <w:t>Đổi: 1 phút 24 giây = 1,4 phút;</w:t>
      </w:r>
    </w:p>
    <w:p>
      <w:r>
        <w:rPr>
          <w:rFonts w:ascii="Arial" w:hAnsi="Arial"/>
          <w:sz w:val="20"/>
        </w:rPr>
        <w:t>30 km/h = 500 m/phút Tổng chiều dài đoàn tàu và hầm là: 500 × 1,4 = 700 (m) Chiều dài đoạn hầm là: 700 – 30 = 670 (m) Đáp số: 670 m</w:t>
      </w:r>
    </w:p>
    <w:p>
      <w:r>
        <w:rPr>
          <w:rFonts w:ascii="Arial" w:hAnsi="Arial"/>
          <w:b/>
          <w:sz w:val="20"/>
        </w:rPr>
        <w:t>Kết luận: Đáp án đúng là A (670 m).</w:t>
      </w:r>
    </w:p>
    <w:p>
      <w:r>
        <w:rPr>
          <w:rFonts w:ascii="Arial" w:hAnsi="Arial"/>
          <w:b/>
          <w:sz w:val="21"/>
        </w:rPr>
        <w:t>Câu 5. . Em hãy chọn đáp án đúng nhất. Cô Hoa đi xe máy với vận tốc 30 km/h. Vậy quãng đường cô Hoa đi được trong 2 giờ là:</w:t>
      </w:r>
    </w:p>
    <w:p>
      <w:pPr>
        <w:pStyle w:val="ListBullet"/>
      </w:pPr>
      <w:r>
        <w:rPr>
          <w:rFonts w:ascii="Arial" w:hAnsi="Arial"/>
          <w:sz w:val="20"/>
        </w:rPr>
        <w:t>A. 15 km</w:t>
      </w:r>
    </w:p>
    <w:p>
      <w:pPr>
        <w:pStyle w:val="ListBullet"/>
      </w:pPr>
      <w:r>
        <w:rPr>
          <w:rFonts w:ascii="Arial" w:hAnsi="Arial"/>
          <w:sz w:val="20"/>
        </w:rPr>
        <w:t>B. 150 km</w:t>
      </w:r>
    </w:p>
    <w:p>
      <w:pPr>
        <w:pStyle w:val="ListBullet"/>
      </w:pPr>
      <w:r>
        <w:rPr>
          <w:rFonts w:ascii="Arial" w:hAnsi="Arial"/>
          <w:sz w:val="20"/>
        </w:rPr>
        <w:t>C. 600 km</w:t>
      </w:r>
    </w:p>
    <w:p>
      <w:pPr>
        <w:pStyle w:val="ListBullet"/>
      </w:pPr>
      <w:r>
        <w:rPr>
          <w:rFonts w:ascii="Arial" w:hAnsi="Arial"/>
          <w:sz w:val="20"/>
        </w:rPr>
        <w:t>D. 60 km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Cô Hoa đi xe máy với vận tốc 30 km/h. Vậy quãng đường cô Hoa đi được trong 2 giờ là:</w:t>
      </w:r>
    </w:p>
    <w:p>
      <w:r>
        <w:rPr>
          <w:rFonts w:ascii="Arial" w:hAnsi="Arial"/>
          <w:b/>
          <w:sz w:val="20"/>
        </w:rPr>
        <w:t>Bước 2: Phân tích dữ kiện và đối chiếu với từng phương án.</w:t>
      </w:r>
    </w:p>
    <w:p>
      <w:r>
        <w:rPr>
          <w:rFonts w:ascii="Arial" w:hAnsi="Arial"/>
          <w:sz w:val="20"/>
        </w:rPr>
        <w:t>Quãng đường cô Hoa đi được trong 2 giờ là: 30 × 2 = 60 (km) Đáp số: 60 km</w:t>
      </w:r>
    </w:p>
    <w:p>
      <w:r>
        <w:rPr>
          <w:rFonts w:ascii="Arial" w:hAnsi="Arial"/>
          <w:b/>
          <w:sz w:val="20"/>
        </w:rPr>
        <w:t>Kết luận: Đáp án đúng là D (60 km).</w:t>
      </w:r>
    </w:p>
    <w:p>
      <w:r>
        <w:rPr>
          <w:rFonts w:ascii="Arial" w:hAnsi="Arial"/>
          <w:b/>
          <w:sz w:val="21"/>
        </w:rPr>
        <w:t>Câu 6. Em hãy chọn đáp án đúng nhất. Một chiếc tàu biển đi với vận tốc 30 km/h. Quãng đường đi được của chiếc tàu đó trong 3 giờ là … km. Số thích hợp điền vào chỗ chấm là:</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chiếc tàu biển đi với vận tốc 30 km/h. Quãng đường đi được của chiếc tàu đó trong 3 giờ là … km. Số thích hợp điền vào chỗ chấm là:</w:t>
      </w:r>
    </w:p>
    <w:p>
      <w:r>
        <w:rPr>
          <w:rFonts w:ascii="Arial" w:hAnsi="Arial"/>
          <w:b/>
          <w:sz w:val="20"/>
        </w:rPr>
        <w:t>Bước 2: Phân tích dữ kiện và đối chiếu với từng phương án.</w:t>
      </w:r>
    </w:p>
    <w:p>
      <w:r>
        <w:rPr>
          <w:rFonts w:ascii="Arial" w:hAnsi="Arial"/>
          <w:sz w:val="20"/>
        </w:rPr>
        <w:t>Quãng đường đi được của chiếc tàu đó trong 3 giờ là: 30 × 3 = 90 (km) Vậy: Quãng đường đi được của chiếc tàu đó trong 3 giờ là 90 km</w:t>
      </w:r>
    </w:p>
    <w:p>
      <w:r>
        <w:rPr>
          <w:rFonts w:ascii="Arial" w:hAnsi="Arial"/>
          <w:b/>
          <w:sz w:val="20"/>
        </w:rPr>
        <w:t>Kết luận: Đáp án đúng là B (90).</w:t>
      </w:r>
    </w:p>
    <w:p>
      <w:r>
        <w:rPr>
          <w:rFonts w:ascii="Arial" w:hAnsi="Arial"/>
          <w:b/>
          <w:sz w:val="21"/>
        </w:rPr>
        <w:t>Câu 7. Em hãy chọn đáp án đúng nhất. Một chú chim có thể bay với vận tốc 100 m/s. Hỏi trong 30 giây, chú chim có thể bay được 2 km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Một chú chim có thể bay với vận tốc 100 m/s. Hỏi trong 30 giây, chú chim có thể bay được 2 km không?</w:t>
      </w:r>
    </w:p>
    <w:p>
      <w:r>
        <w:rPr>
          <w:rFonts w:ascii="Arial" w:hAnsi="Arial"/>
          <w:b/>
          <w:sz w:val="20"/>
        </w:rPr>
        <w:t>Bước 2: Phân tích dữ kiện và đối chiếu với từng phương án.</w:t>
      </w:r>
    </w:p>
    <w:p>
      <w:r>
        <w:rPr>
          <w:rFonts w:ascii="Arial" w:hAnsi="Arial"/>
          <w:sz w:val="20"/>
        </w:rPr>
        <w:t>Quãng đường chú chim bay được trong thời gian 30 giây là: 100 × 30 = 3 000 (m) Đổi: 2 km = 2 000 m So sánh: 3 000 m &gt; 2 000 m Vậy chú chim có thể bay được 2 km trong thời gian 30 giây.</w:t>
      </w:r>
    </w:p>
    <w:p>
      <w:r>
        <w:rPr>
          <w:rFonts w:ascii="Arial" w:hAnsi="Arial"/>
          <w:b/>
          <w:sz w:val="20"/>
        </w:rPr>
        <w:t>Kết luận: Đáp án đúng là A (Có).</w:t>
      </w:r>
    </w:p>
    <w:p>
      <w:r>
        <w:rPr>
          <w:rFonts w:ascii="Arial" w:hAnsi="Arial"/>
          <w:b/>
          <w:sz w:val="21"/>
        </w:rPr>
        <w:t>Câu 8. Em hãy chọn đáp án đúng nhất. Chọn số đo thích hợp điền vào chỗ chấm. Vận tốc 45 m/s Thời gian 5 giây Quãng đường .....</w:t>
      </w:r>
    </w:p>
    <w:p>
      <w:pPr>
        <w:pStyle w:val="ListBullet"/>
      </w:pPr>
      <w:r>
        <w:rPr>
          <w:rFonts w:ascii="Arial" w:hAnsi="Arial"/>
          <w:sz w:val="20"/>
        </w:rPr>
        <w:t>A. 9 m</w:t>
      </w:r>
    </w:p>
    <w:p>
      <w:pPr>
        <w:pStyle w:val="ListBullet"/>
      </w:pPr>
      <w:r>
        <w:rPr>
          <w:rFonts w:ascii="Arial" w:hAnsi="Arial"/>
          <w:sz w:val="20"/>
        </w:rPr>
        <w:t>B. 225 m</w:t>
      </w:r>
    </w:p>
    <w:p>
      <w:pPr>
        <w:pStyle w:val="ListBullet"/>
      </w:pPr>
      <w:r>
        <w:rPr>
          <w:rFonts w:ascii="Arial" w:hAnsi="Arial"/>
          <w:sz w:val="20"/>
        </w:rPr>
        <w:t>C. 252 m</w:t>
      </w:r>
    </w:p>
    <w:p>
      <w:pPr>
        <w:pStyle w:val="ListBullet"/>
      </w:pPr>
      <w:r>
        <w:rPr>
          <w:rFonts w:ascii="Arial" w:hAnsi="Arial"/>
          <w:sz w:val="20"/>
        </w:rPr>
        <w:t>D. 90 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Chọn số đo thích hợp điền vào chỗ chấm. Vận tốc 45 m/s Thời gian 5 giây Quãng đường .....</w:t>
      </w:r>
    </w:p>
    <w:p>
      <w:r>
        <w:rPr>
          <w:rFonts w:ascii="Arial" w:hAnsi="Arial"/>
          <w:b/>
          <w:sz w:val="20"/>
        </w:rPr>
        <w:t>Bước 2: Phân tích dữ kiện và đối chiếu với từng phương án.</w:t>
      </w:r>
    </w:p>
    <w:p>
      <w:r>
        <w:rPr>
          <w:rFonts w:ascii="Arial" w:hAnsi="Arial"/>
          <w:sz w:val="20"/>
        </w:rPr>
        <w:t>Quãng đường đi được là: 45 × 5 = 225 (m) Đáp số: 225 m</w:t>
      </w:r>
    </w:p>
    <w:p>
      <w:r>
        <w:rPr>
          <w:rFonts w:ascii="Arial" w:hAnsi="Arial"/>
          <w:b/>
          <w:sz w:val="20"/>
        </w:rPr>
        <w:t>Kết luận: Đáp án đúng là B (225 m).</w:t>
      </w:r>
    </w:p>
    <w:p>
      <w:r>
        <w:rPr>
          <w:rFonts w:ascii="Arial" w:hAnsi="Arial"/>
          <w:b/>
          <w:sz w:val="21"/>
        </w:rPr>
        <w:t>Câu 9. Em hãy chọn đáp án đúng nhất. Một con thỏ chạy với vận tốc 4 m/s. Tính quãng đường con thỏ chạy được trong 2,25 phút.</w:t>
      </w:r>
    </w:p>
    <w:p>
      <w:pPr>
        <w:pStyle w:val="ListBullet"/>
      </w:pPr>
      <w:r>
        <w:rPr>
          <w:rFonts w:ascii="Arial" w:hAnsi="Arial"/>
          <w:sz w:val="20"/>
        </w:rPr>
        <w:t>A. 9 m</w:t>
      </w:r>
    </w:p>
    <w:p>
      <w:pPr>
        <w:pStyle w:val="ListBullet"/>
      </w:pPr>
      <w:r>
        <w:rPr>
          <w:rFonts w:ascii="Arial" w:hAnsi="Arial"/>
          <w:sz w:val="20"/>
        </w:rPr>
        <w:t>B. 90 m</w:t>
      </w:r>
    </w:p>
    <w:p>
      <w:pPr>
        <w:pStyle w:val="ListBullet"/>
      </w:pPr>
      <w:r>
        <w:rPr>
          <w:rFonts w:ascii="Arial" w:hAnsi="Arial"/>
          <w:sz w:val="20"/>
        </w:rPr>
        <w:t>C. 540 m</w:t>
      </w:r>
    </w:p>
    <w:p>
      <w:pPr>
        <w:pStyle w:val="ListBullet"/>
      </w:pPr>
      <w:r>
        <w:rPr>
          <w:rFonts w:ascii="Arial" w:hAnsi="Arial"/>
          <w:sz w:val="20"/>
        </w:rPr>
        <w:t>D. 900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con thỏ chạy với vận tốc 4 m/s. Tính quãng đường con thỏ chạy được trong 2,25 phút.</w:t>
      </w:r>
    </w:p>
    <w:p>
      <w:r>
        <w:rPr>
          <w:rFonts w:ascii="Arial" w:hAnsi="Arial"/>
          <w:b/>
          <w:sz w:val="20"/>
        </w:rPr>
        <w:t>Bước 2: Phân tích dữ kiện và đối chiếu với từng phương án.</w:t>
      </w:r>
    </w:p>
    <w:p>
      <w:r>
        <w:rPr>
          <w:rFonts w:ascii="Arial" w:hAnsi="Arial"/>
          <w:sz w:val="20"/>
        </w:rPr>
        <w:t>Đổi: 2,25 phút = 135 giây Quãng đường con thỏ chạy được là: 4 × 135 = 540 (m) Đáp số: 540 m</w:t>
      </w:r>
    </w:p>
    <w:p>
      <w:r>
        <w:rPr>
          <w:rFonts w:ascii="Arial" w:hAnsi="Arial"/>
          <w:b/>
          <w:sz w:val="20"/>
        </w:rPr>
        <w:t>Kết luận: Đáp án đúng là C (540 m).</w:t>
      </w:r>
    </w:p>
    <w:p>
      <w:r>
        <w:rPr>
          <w:rFonts w:ascii="Arial" w:hAnsi="Arial"/>
          <w:b/>
          <w:sz w:val="21"/>
        </w:rPr>
        <w:t>Câu 10. Em hãy chọn đáp án đúng nhất. Lúc 6 giờ 30 phút, An đạp xe từ nhà với vận tốc 10 km/h đến nhà bạn chơi. An đến nhà bạn lúc 7 giờ. Vậy quãng đường từ nhà An đến nhà bạn dài … km. Số thích hợp điền vào chỗ chấm là:</w:t>
      </w:r>
    </w:p>
    <w:p>
      <w:pPr>
        <w:pStyle w:val="ListBullet"/>
      </w:pPr>
      <w:r>
        <w:rPr>
          <w:rFonts w:ascii="Arial" w:hAnsi="Arial"/>
          <w:sz w:val="20"/>
        </w:rPr>
        <w:t>A. 8 km</w:t>
      </w:r>
    </w:p>
    <w:p>
      <w:pPr>
        <w:pStyle w:val="ListBullet"/>
      </w:pPr>
      <w:r>
        <w:rPr>
          <w:rFonts w:ascii="Arial" w:hAnsi="Arial"/>
          <w:sz w:val="20"/>
        </w:rPr>
        <w:t>B. 5 km</w:t>
      </w:r>
    </w:p>
    <w:p>
      <w:pPr>
        <w:pStyle w:val="ListBullet"/>
      </w:pPr>
      <w:r>
        <w:rPr>
          <w:rFonts w:ascii="Arial" w:hAnsi="Arial"/>
          <w:sz w:val="20"/>
        </w:rPr>
        <w:t>C. 4 km</w:t>
      </w:r>
    </w:p>
    <w:p>
      <w:pPr>
        <w:pStyle w:val="ListBullet"/>
      </w:pPr>
      <w:r>
        <w:rPr>
          <w:rFonts w:ascii="Arial" w:hAnsi="Arial"/>
          <w:sz w:val="20"/>
        </w:rPr>
        <w:t>D. 7 km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Lúc 6 giờ 30 phút, An đạp xe từ nhà với vận tốc 10 km/h đến nhà bạn chơi. An đến nhà bạn lúc 7 giờ. Vậy quãng đường từ nhà An đến nhà bạn dài … km. Số thích hợp điền vào chỗ chấm là:</w:t>
      </w:r>
    </w:p>
    <w:p>
      <w:r>
        <w:rPr>
          <w:rFonts w:ascii="Arial" w:hAnsi="Arial"/>
          <w:b/>
          <w:sz w:val="20"/>
        </w:rPr>
        <w:t>Bước 2: Phân tích dữ kiện và đối chiếu với từng phương án.</w:t>
      </w:r>
    </w:p>
    <w:p>
      <w:r>
        <w:rPr>
          <w:rFonts w:ascii="Arial" w:hAnsi="Arial"/>
          <w:sz w:val="20"/>
        </w:rPr>
        <w:t>Thời gian An đi từ nhà đến nhà bạn là: 7 giờ – 6 giờ 30 phút = 30 phút Đổi: 30 phút = 1 2 (giờ) Quãng đường từ nhà An đến nhà bạn dài số ki-lô-mét là: 10 × 1 2 = 5 (km) Đáp số: 5 km</w:t>
      </w:r>
    </w:p>
    <w:p>
      <w:r>
        <w:rPr>
          <w:rFonts w:ascii="Arial" w:hAnsi="Arial"/>
          <w:b/>
          <w:sz w:val="20"/>
        </w:rPr>
        <w:t>Kết luận: Đáp án đúng là B (5 km).</w:t>
      </w:r>
    </w:p>
    <w:p>
      <w:r>
        <w:rPr>
          <w:rFonts w:ascii="Arial" w:hAnsi="Arial"/>
          <w:b/>
          <w:sz w:val="21"/>
        </w:rPr>
        <w:t>Câu 12. Đúng ghi Đ, sai ghi S</w:t>
      </w:r>
    </w:p>
    <w:p>
      <w:pPr>
        <w:pStyle w:val="ListBullet"/>
      </w:pPr>
      <w:r>
        <w:rPr>
          <w:rFonts w:ascii="Arial" w:hAnsi="Arial"/>
          <w:sz w:val="20"/>
        </w:rPr>
        <w:t>A. v = 45 m/s; t = 5 s; S = 220 m b) v = 15 m/s; t = 1,75 phút; S = 2 625 m</w:t>
      </w:r>
    </w:p>
    <w:p>
      <w:pPr>
        <w:pStyle w:val="ListBullet"/>
      </w:pPr>
      <w:r>
        <w:rPr>
          <w:rFonts w:ascii="Arial" w:hAnsi="Arial"/>
          <w:sz w:val="20"/>
        </w:rPr>
        <w:t>B. v = 15 m/s; t = 1,75 phút; S = 2 625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v = 45 m/s;</w:t>
      </w:r>
    </w:p>
    <w:p>
      <w:r>
        <w:rPr>
          <w:rFonts w:ascii="Arial" w:hAnsi="Arial"/>
          <w:sz w:val="20"/>
        </w:rPr>
        <w:t>t = 5 s;</w:t>
      </w:r>
    </w:p>
    <w:p>
      <w:r>
        <w:rPr>
          <w:rFonts w:ascii="Arial" w:hAnsi="Arial"/>
          <w:sz w:val="20"/>
        </w:rPr>
        <w:t>S = 220 m S b) v = 15 m/s;</w:t>
      </w:r>
    </w:p>
    <w:p>
      <w:r>
        <w:rPr>
          <w:rFonts w:ascii="Arial" w:hAnsi="Arial"/>
          <w:sz w:val="20"/>
        </w:rPr>
        <w:t>t = 1,75 phút;</w:t>
      </w:r>
    </w:p>
    <w:p>
      <w:r>
        <w:rPr>
          <w:rFonts w:ascii="Arial" w:hAnsi="Arial"/>
          <w:sz w:val="20"/>
        </w:rPr>
        <w:t>S = 2 625 m S Giải thích a) Quãng đường cần tìm là: 45 × 5 = 225 (m) b) Đổi: 1,75 phút = 105 giây Quãng đường cần tìm là: 15 × 105 = 1 575 (m)</w:t>
      </w:r>
    </w:p>
    <w:p>
      <w:r>
        <w:rPr>
          <w:rFonts w:ascii="Arial" w:hAnsi="Arial"/>
          <w:b/>
          <w:sz w:val="20"/>
        </w:rPr>
        <w:t>Kết luận: Đáp án đúng là A (v = 45 m/s; t = 5 s; S = 220 m b) v = 15 m/s; t = 1,75 phút; S = 2 625 m).</w:t>
      </w:r>
    </w:p>
    <w:p>
      <w:pPr>
        <w:pStyle w:val="Heading4"/>
      </w:pPr>
      <w:r>
        <w:t>Bài học nguồn: Trắc nghiệm Thời gian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Thời gian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Một con chim đại bàng bay với vận tốc 76 km/h. Vậy con chim đại bàng đó bay 38 km hết số thời gian là:</w:t>
      </w:r>
    </w:p>
    <w:p>
      <w:pPr>
        <w:pStyle w:val="ListBullet"/>
      </w:pPr>
      <w:r>
        <w:rPr>
          <w:rFonts w:ascii="Arial" w:hAnsi="Arial"/>
          <w:sz w:val="20"/>
        </w:rPr>
        <w:t>A. 5,5 phút</w:t>
      </w:r>
    </w:p>
    <w:p>
      <w:pPr>
        <w:pStyle w:val="ListBullet"/>
      </w:pPr>
      <w:r>
        <w:rPr>
          <w:rFonts w:ascii="Arial" w:hAnsi="Arial"/>
          <w:sz w:val="20"/>
        </w:rPr>
        <w:t>B. 2 giờ</w:t>
      </w:r>
    </w:p>
    <w:p>
      <w:pPr>
        <w:pStyle w:val="ListBullet"/>
      </w:pPr>
      <w:r>
        <w:rPr>
          <w:rFonts w:ascii="Arial" w:hAnsi="Arial"/>
          <w:sz w:val="20"/>
        </w:rPr>
        <w:t>C. 30 phút</w:t>
      </w:r>
    </w:p>
    <w:p>
      <w:pPr>
        <w:pStyle w:val="ListBullet"/>
      </w:pPr>
      <w:r>
        <w:rPr>
          <w:rFonts w:ascii="Arial" w:hAnsi="Arial"/>
          <w:sz w:val="20"/>
        </w:rPr>
        <w:t>D. 5 giờ</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con chim đại bàng bay với vận tốc 76 km/h. Vậy con chim đại bàng đó bay 38 km hết số thời gian là:</w:t>
      </w:r>
    </w:p>
    <w:p>
      <w:r>
        <w:rPr>
          <w:rFonts w:ascii="Arial" w:hAnsi="Arial"/>
          <w:b/>
          <w:sz w:val="20"/>
        </w:rPr>
        <w:t>Bước 2: Phân tích dữ kiện và đối chiếu với từng phương án.</w:t>
      </w:r>
    </w:p>
    <w:p>
      <w:r>
        <w:rPr>
          <w:rFonts w:ascii="Arial" w:hAnsi="Arial"/>
          <w:sz w:val="20"/>
        </w:rPr>
        <w:t>Thời gian con chim đại bàng bay là: 38: 76 = 0,5 (giờ) Đổi: 0,5 giờ = 30 phút Đáp số: 30 phút</w:t>
      </w:r>
    </w:p>
    <w:p>
      <w:r>
        <w:rPr>
          <w:rFonts w:ascii="Arial" w:hAnsi="Arial"/>
          <w:b/>
          <w:sz w:val="20"/>
        </w:rPr>
        <w:t>Kết luận: Đáp án đúng là C (30 phút).</w:t>
      </w:r>
    </w:p>
    <w:p>
      <w:r>
        <w:rPr>
          <w:rFonts w:ascii="Arial" w:hAnsi="Arial"/>
          <w:b/>
          <w:sz w:val="21"/>
        </w:rPr>
        <w:t>Câu 2. . Em hãy chọn đáp án đúng nhất. Hòa đi xe đạp từ nhà đến trường trên quãng đường dài 6 km với vận tốc 12 km/h. Hòa đến trường lúc 7 giờ 15 phút. Vậy Hòa đi học từ nhà lúc:</w:t>
      </w:r>
    </w:p>
    <w:p>
      <w:pPr>
        <w:pStyle w:val="ListBullet"/>
      </w:pPr>
      <w:r>
        <w:rPr>
          <w:rFonts w:ascii="Arial" w:hAnsi="Arial"/>
          <w:sz w:val="20"/>
        </w:rPr>
        <w:t>A. 4 phút 10 giây</w:t>
      </w:r>
    </w:p>
    <w:p>
      <w:pPr>
        <w:pStyle w:val="ListBullet"/>
      </w:pPr>
      <w:r>
        <w:rPr>
          <w:rFonts w:ascii="Arial" w:hAnsi="Arial"/>
          <w:sz w:val="20"/>
        </w:rPr>
        <w:t>B. 5 phút 12 giây</w:t>
      </w:r>
    </w:p>
    <w:p>
      <w:pPr>
        <w:pStyle w:val="ListBullet"/>
      </w:pPr>
      <w:r>
        <w:rPr>
          <w:rFonts w:ascii="Arial" w:hAnsi="Arial"/>
          <w:sz w:val="20"/>
        </w:rPr>
        <w:t>C. 6 phút 45 giây</w:t>
      </w:r>
    </w:p>
    <w:p>
      <w:pPr>
        <w:pStyle w:val="ListBullet"/>
      </w:pPr>
      <w:r>
        <w:rPr>
          <w:rFonts w:ascii="Arial" w:hAnsi="Arial"/>
          <w:sz w:val="20"/>
        </w:rPr>
        <w:t>D. 3 phút 15 giây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Hòa đi xe đạp từ nhà đến trường trên quãng đường dài 6 km với vận tốc 12 km/h. Hòa đến trường lúc 7 giờ 15 phút. Vậy Hòa đi học từ nhà lúc:</w:t>
      </w:r>
    </w:p>
    <w:p>
      <w:r>
        <w:rPr>
          <w:rFonts w:ascii="Arial" w:hAnsi="Arial"/>
          <w:b/>
          <w:sz w:val="20"/>
        </w:rPr>
        <w:t>Bước 2: Phân tích dữ kiện và đối chiếu với từng phương án.</w:t>
      </w:r>
    </w:p>
    <w:p>
      <w:r>
        <w:rPr>
          <w:rFonts w:ascii="Arial" w:hAnsi="Arial"/>
          <w:sz w:val="20"/>
        </w:rPr>
        <w:t>Thời gian Hòa đi từ nhà đến trường là: 6: 12 = 0,5 (giờ) Đổi: 0,5 giờ = 30 phút Hòa đi từ nhà lúc: 7 giờ 15 phút – 30 phút = 6 giờ 45 phút Đáp số: 6 giờ 45 phút</w:t>
      </w:r>
    </w:p>
    <w:p>
      <w:r>
        <w:rPr>
          <w:rFonts w:ascii="Arial" w:hAnsi="Arial"/>
          <w:b/>
          <w:sz w:val="20"/>
        </w:rPr>
        <w:t>Kết luận: Đáp án đúng là C (6 phút 45 giây).</w:t>
      </w:r>
    </w:p>
    <w:p>
      <w:r>
        <w:rPr>
          <w:rFonts w:ascii="Arial" w:hAnsi="Arial"/>
          <w:b/>
          <w:sz w:val="21"/>
        </w:rPr>
        <w:t>Câu 3. . Em hãy chọn đáp án đúng nhất. Quãng đường từ Hà Nội đến Nam Định là 120 km. Vậy thời gian ô tô đi từ Hà Nội đến Nam Định với vận tốc 60 km/h là:</w:t>
      </w:r>
    </w:p>
    <w:p>
      <w:pPr>
        <w:pStyle w:val="ListBullet"/>
      </w:pPr>
      <w:r>
        <w:rPr>
          <w:rFonts w:ascii="Arial" w:hAnsi="Arial"/>
          <w:sz w:val="20"/>
        </w:rPr>
        <w:t>A. 2 giờ 30 phút</w:t>
      </w:r>
    </w:p>
    <w:p>
      <w:pPr>
        <w:pStyle w:val="ListBullet"/>
      </w:pPr>
      <w:r>
        <w:rPr>
          <w:rFonts w:ascii="Arial" w:hAnsi="Arial"/>
          <w:sz w:val="20"/>
        </w:rPr>
        <w:t>B. 2 giờ 15 phút</w:t>
      </w:r>
    </w:p>
    <w:p>
      <w:pPr>
        <w:pStyle w:val="ListBullet"/>
      </w:pPr>
      <w:r>
        <w:rPr>
          <w:rFonts w:ascii="Arial" w:hAnsi="Arial"/>
          <w:sz w:val="20"/>
        </w:rPr>
        <w:t>C. 1 giờ 30 phút</w:t>
      </w:r>
    </w:p>
    <w:p>
      <w:pPr>
        <w:pStyle w:val="ListBullet"/>
      </w:pPr>
      <w:r>
        <w:rPr>
          <w:rFonts w:ascii="Arial" w:hAnsi="Arial"/>
          <w:sz w:val="20"/>
        </w:rPr>
        <w:t>D. 2 giờ</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Quãng đường từ Hà Nội đến Nam Định là 120 km. Vậy thời gian ô tô đi từ Hà Nội đến Nam Định với vận tốc 60 km/h là:</w:t>
      </w:r>
    </w:p>
    <w:p>
      <w:r>
        <w:rPr>
          <w:rFonts w:ascii="Arial" w:hAnsi="Arial"/>
          <w:b/>
          <w:sz w:val="20"/>
        </w:rPr>
        <w:t>Bước 2: Phân tích dữ kiện và đối chiếu với từng phương án.</w:t>
      </w:r>
    </w:p>
    <w:p>
      <w:r>
        <w:rPr>
          <w:rFonts w:ascii="Arial" w:hAnsi="Arial"/>
          <w:sz w:val="20"/>
        </w:rPr>
        <w:t>Thời gian ô tô đi từ Hà Nội đến Nam Định là: 120: 60 = 2 (giờ) Đáp số: 2 giờ</w:t>
      </w:r>
    </w:p>
    <w:p>
      <w:r>
        <w:rPr>
          <w:rFonts w:ascii="Arial" w:hAnsi="Arial"/>
          <w:b/>
          <w:sz w:val="20"/>
        </w:rPr>
        <w:t>Kết luận: Đáp án đúng là D (2 giờ).</w:t>
      </w:r>
    </w:p>
    <w:p>
      <w:r>
        <w:rPr>
          <w:rFonts w:ascii="Arial" w:hAnsi="Arial"/>
          <w:b/>
          <w:sz w:val="21"/>
        </w:rPr>
        <w:t>Câu 4. Em hãy chọn đáp án đúng nhất. Số thích hợp điền vào chỗ chấm là: Quãng đường 81 km Vận tốc 36 km/giờ Thời gian ..... giờ</w:t>
      </w:r>
    </w:p>
    <w:p>
      <w:pPr>
        <w:pStyle w:val="ListBullet"/>
      </w:pPr>
      <w:r>
        <w:rPr>
          <w:rFonts w:ascii="Arial" w:hAnsi="Arial"/>
          <w:sz w:val="20"/>
        </w:rPr>
        <w:t>A. 2,25</w:t>
      </w:r>
    </w:p>
    <w:p>
      <w:pPr>
        <w:pStyle w:val="ListBullet"/>
      </w:pPr>
      <w:r>
        <w:rPr>
          <w:rFonts w:ascii="Arial" w:hAnsi="Arial"/>
          <w:sz w:val="20"/>
        </w:rPr>
        <w:t>B. 2,2</w:t>
      </w:r>
    </w:p>
    <w:p>
      <w:pPr>
        <w:pStyle w:val="ListBullet"/>
      </w:pPr>
      <w:r>
        <w:rPr>
          <w:rFonts w:ascii="Arial" w:hAnsi="Arial"/>
          <w:sz w:val="20"/>
        </w:rPr>
        <w:t>C. 3,25</w:t>
      </w:r>
    </w:p>
    <w:p>
      <w:pPr>
        <w:pStyle w:val="ListBullet"/>
      </w:pPr>
      <w:r>
        <w:rPr>
          <w:rFonts w:ascii="Arial" w:hAnsi="Arial"/>
          <w:sz w:val="20"/>
        </w:rPr>
        <w:t>D. 3,2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chỗ chấm là: Quãng đường 81 km Vận tốc 36 km/giờ Thời gian ..... giờ</w:t>
      </w:r>
    </w:p>
    <w:p>
      <w:r>
        <w:rPr>
          <w:rFonts w:ascii="Arial" w:hAnsi="Arial"/>
          <w:b/>
          <w:sz w:val="20"/>
        </w:rPr>
        <w:t>Bước 2: Phân tích dữ kiện và đối chiếu với từng phương án.</w:t>
      </w:r>
    </w:p>
    <w:p>
      <w:r>
        <w:rPr>
          <w:rFonts w:ascii="Arial" w:hAnsi="Arial"/>
          <w:sz w:val="20"/>
        </w:rPr>
        <w:t>Thời gian cần tìm là: 81: 36 = 2,25 (giờ)</w:t>
      </w:r>
    </w:p>
    <w:p>
      <w:r>
        <w:rPr>
          <w:rFonts w:ascii="Arial" w:hAnsi="Arial"/>
          <w:b/>
          <w:sz w:val="20"/>
        </w:rPr>
        <w:t>Kết luận: Đáp án đúng là A (2,25).</w:t>
      </w:r>
    </w:p>
    <w:p>
      <w:r>
        <w:rPr>
          <w:rFonts w:ascii="Arial" w:hAnsi="Arial"/>
          <w:b/>
          <w:sz w:val="21"/>
        </w:rPr>
        <w:t>Câu 5. Em hãy chọn đáp án đúng nhất. Số thích hợp điền vào chỗ chấm là: Quãng đường 2,7 km Vận tốc 18 m/giây Thời gian ..... giây</w:t>
      </w:r>
    </w:p>
    <w:p>
      <w:pPr>
        <w:pStyle w:val="ListBullet"/>
      </w:pPr>
      <w:r>
        <w:rPr>
          <w:rFonts w:ascii="Arial" w:hAnsi="Arial"/>
          <w:sz w:val="20"/>
        </w:rPr>
        <w:t>A. 0,15</w:t>
      </w:r>
    </w:p>
    <w:p>
      <w:pPr>
        <w:pStyle w:val="ListBullet"/>
      </w:pPr>
      <w:r>
        <w:rPr>
          <w:rFonts w:ascii="Arial" w:hAnsi="Arial"/>
          <w:sz w:val="20"/>
        </w:rPr>
        <w:t>B. 1,5</w:t>
      </w:r>
    </w:p>
    <w:p>
      <w:pPr>
        <w:pStyle w:val="ListBullet"/>
      </w:pPr>
      <w:r>
        <w:rPr>
          <w:rFonts w:ascii="Arial" w:hAnsi="Arial"/>
          <w:sz w:val="20"/>
        </w:rPr>
        <w:t>C. 15</w:t>
      </w:r>
    </w:p>
    <w:p>
      <w:pPr>
        <w:pStyle w:val="ListBullet"/>
      </w:pPr>
      <w:r>
        <w:rPr>
          <w:rFonts w:ascii="Arial" w:hAnsi="Arial"/>
          <w:sz w:val="20"/>
        </w:rPr>
        <w:t>D. 150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thích hợp điền vào chỗ chấm là: Quãng đường 2,7 km Vận tốc 18 m/giây Thời gian ..... giây</w:t>
      </w:r>
    </w:p>
    <w:p>
      <w:r>
        <w:rPr>
          <w:rFonts w:ascii="Arial" w:hAnsi="Arial"/>
          <w:b/>
          <w:sz w:val="20"/>
        </w:rPr>
        <w:t>Bước 2: Phân tích dữ kiện và đối chiếu với từng phương án.</w:t>
      </w:r>
    </w:p>
    <w:p>
      <w:r>
        <w:rPr>
          <w:rFonts w:ascii="Arial" w:hAnsi="Arial"/>
          <w:sz w:val="20"/>
        </w:rPr>
        <w:t>Đổi: 2,7 km = 2 700 m Thời gian cần tìm là: 2 700: 18 = 150 (giây)</w:t>
      </w:r>
    </w:p>
    <w:p>
      <w:r>
        <w:rPr>
          <w:rFonts w:ascii="Arial" w:hAnsi="Arial"/>
          <w:b/>
          <w:sz w:val="20"/>
        </w:rPr>
        <w:t>Kết luận: Đáp án đúng là D (150).</w:t>
      </w:r>
    </w:p>
    <w:p>
      <w:r>
        <w:rPr>
          <w:rFonts w:ascii="Arial" w:hAnsi="Arial"/>
          <w:b/>
          <w:sz w:val="21"/>
        </w:rPr>
        <w:t>Câu 6. Em hãy chọn đáp án đúng nhất. Trên quãng đường dài 54 km, người đi xe máy đi với vận tốc 36 km/giờ. Vậy người đó đi hết quãng đường trong … giờ. Điền số thích hợp vào chỗ chấm:</w:t>
      </w:r>
    </w:p>
    <w:p>
      <w:pPr>
        <w:pStyle w:val="ListBullet"/>
      </w:pPr>
      <w:r>
        <w:rPr>
          <w:rFonts w:ascii="Arial" w:hAnsi="Arial"/>
          <w:sz w:val="20"/>
        </w:rPr>
        <w:t>A. 1</w:t>
      </w:r>
    </w:p>
    <w:p>
      <w:pPr>
        <w:pStyle w:val="ListBullet"/>
      </w:pPr>
      <w:r>
        <w:rPr>
          <w:rFonts w:ascii="Arial" w:hAnsi="Arial"/>
          <w:sz w:val="20"/>
        </w:rPr>
        <w:t>B. 1,5</w:t>
      </w:r>
    </w:p>
    <w:p>
      <w:pPr>
        <w:pStyle w:val="ListBullet"/>
      </w:pPr>
      <w:r>
        <w:rPr>
          <w:rFonts w:ascii="Arial" w:hAnsi="Arial"/>
          <w:sz w:val="20"/>
        </w:rPr>
        <w:t>C. 2</w:t>
      </w:r>
    </w:p>
    <w:p>
      <w:pPr>
        <w:pStyle w:val="ListBullet"/>
      </w:pPr>
      <w:r>
        <w:rPr>
          <w:rFonts w:ascii="Arial" w:hAnsi="Arial"/>
          <w:sz w:val="20"/>
        </w:rPr>
        <w:t>D. 2,5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Trên quãng đường dài 54 km, người đi xe máy đi với vận tốc 36 km/giờ. Vậy người đó đi hết quãng đường trong … giờ. Điền số thích hợp vào chỗ chấm:</w:t>
      </w:r>
    </w:p>
    <w:p>
      <w:r>
        <w:rPr>
          <w:rFonts w:ascii="Arial" w:hAnsi="Arial"/>
          <w:b/>
          <w:sz w:val="20"/>
        </w:rPr>
        <w:t>Bước 2: Phân tích dữ kiện và đối chiếu với từng phương án.</w:t>
      </w:r>
    </w:p>
    <w:p>
      <w:r>
        <w:rPr>
          <w:rFonts w:ascii="Arial" w:hAnsi="Arial"/>
          <w:sz w:val="20"/>
        </w:rPr>
        <w:t>Thời gian để người đi xe máy đi hết quãng đường đó là: 54: 36 = 1,5 (giờ) Vậy người đó đi hết quãng đường trong 1,5 giờ</w:t>
      </w:r>
    </w:p>
    <w:p>
      <w:r>
        <w:rPr>
          <w:rFonts w:ascii="Arial" w:hAnsi="Arial"/>
          <w:b/>
          <w:sz w:val="20"/>
        </w:rPr>
        <w:t>Kết luận: Đáp án đúng là B (1,5).</w:t>
      </w:r>
    </w:p>
    <w:p>
      <w:r>
        <w:rPr>
          <w:rFonts w:ascii="Arial" w:hAnsi="Arial"/>
          <w:b/>
          <w:sz w:val="21"/>
        </w:rPr>
        <w:t>Câu 7. Em hãy chọn đáp án đúng nhất. Lúc 13 giờ 35 phút, một chiếc xe máy xuất phát từ A đến B với vận tốc 40 km/giờ. Biết quãng đường AB dài 32 km. Hỏi xe máy đến B lúc mấy giờ? A. 13 giờ 15 phút</w:t>
      </w:r>
    </w:p>
    <w:p>
      <w:pPr>
        <w:pStyle w:val="ListBullet"/>
      </w:pPr>
      <w:r>
        <w:rPr>
          <w:rFonts w:ascii="Arial" w:hAnsi="Arial"/>
          <w:sz w:val="20"/>
        </w:rPr>
        <w:t>B. 14 giờ 23 phút</w:t>
      </w:r>
    </w:p>
    <w:p>
      <w:pPr>
        <w:pStyle w:val="ListBullet"/>
      </w:pPr>
      <w:r>
        <w:rPr>
          <w:rFonts w:ascii="Arial" w:hAnsi="Arial"/>
          <w:sz w:val="20"/>
        </w:rPr>
        <w:t>C. 14 giờ 25 phút</w:t>
      </w:r>
    </w:p>
    <w:p>
      <w:pPr>
        <w:pStyle w:val="ListBullet"/>
      </w:pPr>
      <w:r>
        <w:rPr>
          <w:rFonts w:ascii="Arial" w:hAnsi="Arial"/>
          <w:sz w:val="20"/>
        </w:rPr>
        <w:t>D. 13 giờ 25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Lúc 13 giờ 35 phút, một chiếc xe máy xuất phát từ A đến B với vận tốc 40 km/giờ. Biết quãng đường AB dài 32 km. Hỏi xe máy đến B lúc mấy giờ? A. 13 giờ 15 phút</w:t>
      </w:r>
    </w:p>
    <w:p>
      <w:r>
        <w:rPr>
          <w:rFonts w:ascii="Arial" w:hAnsi="Arial"/>
          <w:b/>
          <w:sz w:val="20"/>
        </w:rPr>
        <w:t>Bước 2: Phân tích dữ kiện và đối chiếu với từng phương án.</w:t>
      </w:r>
    </w:p>
    <w:p>
      <w:r>
        <w:rPr>
          <w:rFonts w:ascii="Arial" w:hAnsi="Arial"/>
          <w:sz w:val="20"/>
        </w:rPr>
        <w:t>Thời gian xe máy đi hết quãng đường AB là: 32: 40 = 0,8 (giờ) Đổi: 0,8 giờ = 48 phút Xe máy đến B lúc: 13 giờ 35 phút</w:t>
      </w:r>
    </w:p>
    <w:p>
      <w:r>
        <w:rPr>
          <w:rFonts w:ascii="Arial" w:hAnsi="Arial"/>
          <w:sz w:val="20"/>
        </w:rPr>
        <w:t>+ 48 phút = 13 giờ 83 phút Đổi: 13 giờ 83 phút = 14 giờ 23 phút Đáp số: 14 giờ 23 phút.</w:t>
      </w:r>
    </w:p>
    <w:p>
      <w:r>
        <w:rPr>
          <w:rFonts w:ascii="Arial" w:hAnsi="Arial"/>
          <w:b/>
          <w:sz w:val="20"/>
        </w:rPr>
        <w:t>Kết luận: Đáp án đúng là B (14 giờ 23 phút).</w:t>
      </w:r>
    </w:p>
    <w:p>
      <w:r>
        <w:rPr>
          <w:rFonts w:ascii="Arial" w:hAnsi="Arial"/>
          <w:b/>
          <w:sz w:val="21"/>
        </w:rPr>
        <w:t>Câu 8. . Em hãy chọn đáp án đúng nhất. Một người đi quãng đường từ A đến B dài 30 km bằng xe đạp với vận tốc 10 km/giờ. Vậy thời gian người đó đi là … giờ</w:t>
      </w:r>
    </w:p>
    <w:p>
      <w:pPr>
        <w:pStyle w:val="ListBullet"/>
      </w:pPr>
      <w:r>
        <w:rPr>
          <w:rFonts w:ascii="Arial" w:hAnsi="Arial"/>
          <w:sz w:val="20"/>
        </w:rPr>
        <w:t>A. 2 giờ</w:t>
      </w:r>
    </w:p>
    <w:p>
      <w:pPr>
        <w:pStyle w:val="ListBullet"/>
      </w:pPr>
      <w:r>
        <w:rPr>
          <w:rFonts w:ascii="Arial" w:hAnsi="Arial"/>
          <w:sz w:val="20"/>
        </w:rPr>
        <w:t>B. 3 giờ</w:t>
      </w:r>
    </w:p>
    <w:p>
      <w:pPr>
        <w:pStyle w:val="ListBullet"/>
      </w:pPr>
      <w:r>
        <w:rPr>
          <w:rFonts w:ascii="Arial" w:hAnsi="Arial"/>
          <w:sz w:val="20"/>
        </w:rPr>
        <w:t>C. 4 giờ</w:t>
      </w:r>
    </w:p>
    <w:p>
      <w:pPr>
        <w:pStyle w:val="ListBullet"/>
      </w:pPr>
      <w:r>
        <w:rPr>
          <w:rFonts w:ascii="Arial" w:hAnsi="Arial"/>
          <w:sz w:val="20"/>
        </w:rPr>
        <w:t>D. 5 giờ</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người đi quãng đường từ A đến B dài 30 km bằng xe đạp với vận tốc 10 km/giờ. Vậy thời gian người đó đi là … giờ</w:t>
      </w:r>
    </w:p>
    <w:p>
      <w:r>
        <w:rPr>
          <w:rFonts w:ascii="Arial" w:hAnsi="Arial"/>
          <w:b/>
          <w:sz w:val="20"/>
        </w:rPr>
        <w:t>Bước 2: Phân tích dữ kiện và đối chiếu với từng phương án.</w:t>
      </w:r>
    </w:p>
    <w:p>
      <w:r>
        <w:rPr>
          <w:rFonts w:ascii="Arial" w:hAnsi="Arial"/>
          <w:sz w:val="20"/>
        </w:rPr>
        <w:t>Thời gian để người đi xe đạp đi hết quãng đường AB là: 30: 10 = 3 (giờ)</w:t>
      </w:r>
    </w:p>
    <w:p>
      <w:r>
        <w:rPr>
          <w:rFonts w:ascii="Arial" w:hAnsi="Arial"/>
          <w:b/>
          <w:sz w:val="20"/>
        </w:rPr>
        <w:t>Kết luận: Đáp án đúng là B (3 giờ).</w:t>
      </w:r>
    </w:p>
    <w:p>
      <w:r>
        <w:rPr>
          <w:rFonts w:ascii="Arial" w:hAnsi="Arial"/>
          <w:b/>
          <w:sz w:val="21"/>
        </w:rPr>
        <w:t>Câu 9. Em hãy chọn đáp án đúng nhất. Hai tỉnh A và B cách nhau 60 km. Lúc 6 giờ 20 phút, một người đi xe máy từ A với vận tốc 40 km/giờ để đến B. Hỏi người đó đến B lúc mấy giờ? Biết giữa đường người đó nghỉ 15 phút.</w:t>
      </w:r>
    </w:p>
    <w:p>
      <w:pPr>
        <w:pStyle w:val="ListBullet"/>
      </w:pPr>
      <w:r>
        <w:rPr>
          <w:rFonts w:ascii="Arial" w:hAnsi="Arial"/>
          <w:sz w:val="20"/>
        </w:rPr>
        <w:t>A. 8 giờ 55 phút</w:t>
      </w:r>
    </w:p>
    <w:p>
      <w:pPr>
        <w:pStyle w:val="ListBullet"/>
      </w:pPr>
      <w:r>
        <w:rPr>
          <w:rFonts w:ascii="Arial" w:hAnsi="Arial"/>
          <w:sz w:val="20"/>
        </w:rPr>
        <w:t>B. 9 giờ 05 phút</w:t>
      </w:r>
    </w:p>
    <w:p>
      <w:pPr>
        <w:pStyle w:val="ListBullet"/>
      </w:pPr>
      <w:r>
        <w:rPr>
          <w:rFonts w:ascii="Arial" w:hAnsi="Arial"/>
          <w:sz w:val="20"/>
        </w:rPr>
        <w:t>C. 8 giờ 05 phút</w:t>
      </w:r>
    </w:p>
    <w:p>
      <w:pPr>
        <w:pStyle w:val="ListBullet"/>
      </w:pPr>
      <w:r>
        <w:rPr>
          <w:rFonts w:ascii="Arial" w:hAnsi="Arial"/>
          <w:sz w:val="20"/>
        </w:rPr>
        <w:t>D. 9 giờ 55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Hai tỉnh A và B cách nhau 60 km. Lúc 6 giờ 20 phút, một người đi xe máy từ A với vận tốc 40 km/giờ để đến B. Hỏi người đó đến B lúc mấy giờ? Biết giữa đường người đó nghỉ 15 phút.</w:t>
      </w:r>
    </w:p>
    <w:p>
      <w:r>
        <w:rPr>
          <w:rFonts w:ascii="Arial" w:hAnsi="Arial"/>
          <w:b/>
          <w:sz w:val="20"/>
        </w:rPr>
        <w:t>Bước 2: Phân tích dữ kiện và đối chiếu với từng phương án.</w:t>
      </w:r>
    </w:p>
    <w:p>
      <w:r>
        <w:rPr>
          <w:rFonts w:ascii="Arial" w:hAnsi="Arial"/>
          <w:sz w:val="20"/>
        </w:rPr>
        <w:t>Thời gian để người đó đi hết quãng đường AB là: 60: 40 = 1,5 (giờ) Đổi: 1,5 giờ = 1 giờ 30 phút Người đó đến B lúc: 6 giờ 20 phút</w:t>
      </w:r>
    </w:p>
    <w:p>
      <w:r>
        <w:rPr>
          <w:rFonts w:ascii="Arial" w:hAnsi="Arial"/>
          <w:sz w:val="20"/>
        </w:rPr>
        <w:t>+ 1 giờ 30 phút</w:t>
      </w:r>
    </w:p>
    <w:p>
      <w:r>
        <w:rPr>
          <w:rFonts w:ascii="Arial" w:hAnsi="Arial"/>
          <w:sz w:val="20"/>
        </w:rPr>
        <w:t>+ 15 phút = 7 giờ 65 phút Đổi: 7 giờ 65 phút = 8 giờ 05 phút Đáp số: 8 giờ 05 phút</w:t>
      </w:r>
    </w:p>
    <w:p>
      <w:r>
        <w:rPr>
          <w:rFonts w:ascii="Arial" w:hAnsi="Arial"/>
          <w:b/>
          <w:sz w:val="20"/>
        </w:rPr>
        <w:t>Kết luận: Đáp án đúng là C (8 giờ 05 phút).</w:t>
      </w:r>
    </w:p>
    <w:p>
      <w:r>
        <w:rPr>
          <w:rFonts w:ascii="Arial" w:hAnsi="Arial"/>
          <w:b/>
          <w:sz w:val="21"/>
        </w:rPr>
        <w:t>Câu 10. Em hãy chọn đáp án đúng nhất. Lúc 9 giờ, một ca nô đưa khách du lịch đi tham quan đảo xuất phát từ bến cảng với vận tốc 25 km/h. Quãng đường từ bến cảng đến đảo là 7,5 km. Vậy ca nô đến đảo lúc:</w:t>
      </w:r>
    </w:p>
    <w:p>
      <w:pPr>
        <w:pStyle w:val="ListBullet"/>
      </w:pPr>
      <w:r>
        <w:rPr>
          <w:rFonts w:ascii="Arial" w:hAnsi="Arial"/>
          <w:sz w:val="20"/>
        </w:rPr>
        <w:t>A. 8 giờ 45 phút</w:t>
      </w:r>
    </w:p>
    <w:p>
      <w:pPr>
        <w:pStyle w:val="ListBullet"/>
      </w:pPr>
      <w:r>
        <w:rPr>
          <w:rFonts w:ascii="Arial" w:hAnsi="Arial"/>
          <w:sz w:val="20"/>
        </w:rPr>
        <w:t>B. 9 giờ 15 phút</w:t>
      </w:r>
    </w:p>
    <w:p>
      <w:pPr>
        <w:pStyle w:val="ListBullet"/>
      </w:pPr>
      <w:r>
        <w:rPr>
          <w:rFonts w:ascii="Arial" w:hAnsi="Arial"/>
          <w:sz w:val="20"/>
        </w:rPr>
        <w:t>C. 9 giờ 18 phút</w:t>
      </w:r>
    </w:p>
    <w:p>
      <w:pPr>
        <w:pStyle w:val="ListBullet"/>
      </w:pPr>
      <w:r>
        <w:rPr>
          <w:rFonts w:ascii="Arial" w:hAnsi="Arial"/>
          <w:sz w:val="20"/>
        </w:rPr>
        <w:t>D. 8 giờ 30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Lúc 9 giờ, một ca nô đưa khách du lịch đi tham quan đảo xuất phát từ bến cảng với vận tốc 25 km/h. Quãng đường từ bến cảng đến đảo là 7,5 km. Vậy ca nô đến đảo lúc:</w:t>
      </w:r>
    </w:p>
    <w:p>
      <w:r>
        <w:rPr>
          <w:rFonts w:ascii="Arial" w:hAnsi="Arial"/>
          <w:b/>
          <w:sz w:val="20"/>
        </w:rPr>
        <w:t>Bước 2: Phân tích dữ kiện và đối chiếu với từng phương án.</w:t>
      </w:r>
    </w:p>
    <w:p>
      <w:r>
        <w:rPr>
          <w:rFonts w:ascii="Arial" w:hAnsi="Arial"/>
          <w:sz w:val="20"/>
        </w:rPr>
        <w:t>Ca nô đi đến đảo hết số thời gian là: 7,5: 25 = 0,3 (giờ) Đổi: 0,3 giờ = 18 phút Ca nô đến đảo lúc: 9 giờ</w:t>
      </w:r>
    </w:p>
    <w:p>
      <w:r>
        <w:rPr>
          <w:rFonts w:ascii="Arial" w:hAnsi="Arial"/>
          <w:sz w:val="20"/>
        </w:rPr>
        <w:t>+ 18 phút = 9 giờ 18 phút Đáp số: 9 giờ 18 phút</w:t>
      </w:r>
    </w:p>
    <w:p>
      <w:r>
        <w:rPr>
          <w:rFonts w:ascii="Arial" w:hAnsi="Arial"/>
          <w:b/>
          <w:sz w:val="20"/>
        </w:rPr>
        <w:t>Kết luận: Đáp án đúng là C (9 giờ 18 phút).</w:t>
      </w:r>
    </w:p>
    <w:p>
      <w:r>
        <w:rPr>
          <w:rFonts w:ascii="Arial" w:hAnsi="Arial"/>
          <w:b/>
          <w:sz w:val="21"/>
        </w:rPr>
        <w:t>Câu 14. Đúng ghi Đ, sai ghi S</w:t>
      </w:r>
    </w:p>
    <w:p>
      <w:pPr>
        <w:pStyle w:val="ListBullet"/>
      </w:pPr>
      <w:r>
        <w:rPr>
          <w:rFonts w:ascii="Arial" w:hAnsi="Arial"/>
          <w:sz w:val="20"/>
        </w:rPr>
        <w:t>A. v = 40 m/s; S = 220 m. Vậy t = 5,5 s b) v = 15 m/s; S = 2 625 m. Vậy t = 75</w:t>
      </w:r>
    </w:p>
    <w:p>
      <w:pPr>
        <w:pStyle w:val="ListBullet"/>
      </w:pPr>
      <w:r>
        <w:rPr>
          <w:rFonts w:ascii="Arial" w:hAnsi="Arial"/>
          <w:sz w:val="20"/>
        </w:rPr>
        <w:t>B. v = 15 m/s; S = 2 625 m. Vậy t = 75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v = 40 m/s;</w:t>
      </w:r>
    </w:p>
    <w:p>
      <w:r>
        <w:rPr>
          <w:rFonts w:ascii="Arial" w:hAnsi="Arial"/>
          <w:sz w:val="20"/>
        </w:rPr>
        <w:t>S = 220 m.</w:t>
      </w:r>
    </w:p>
    <w:p>
      <w:r>
        <w:rPr>
          <w:rFonts w:ascii="Arial" w:hAnsi="Arial"/>
          <w:sz w:val="20"/>
        </w:rPr>
        <w:t>Vậy t = 5,5 s Đ b) v = 15 m/s;</w:t>
      </w:r>
    </w:p>
    <w:p>
      <w:r>
        <w:rPr>
          <w:rFonts w:ascii="Arial" w:hAnsi="Arial"/>
          <w:sz w:val="20"/>
        </w:rPr>
        <w:t>S = 2 625 m.</w:t>
      </w:r>
    </w:p>
    <w:p>
      <w:r>
        <w:rPr>
          <w:rFonts w:ascii="Arial" w:hAnsi="Arial"/>
          <w:sz w:val="20"/>
        </w:rPr>
        <w:t>Vậy t = 75 S</w:t>
      </w:r>
    </w:p>
    <w:p>
      <w:r>
        <w:rPr>
          <w:rFonts w:ascii="Arial" w:hAnsi="Arial"/>
          <w:b/>
          <w:sz w:val="20"/>
        </w:rPr>
        <w:t>Kết luận: Đáp án đúng là A (v = 40 m/s; S = 220 m. Vậy t = 5,5 s b) v = 15 m/s; S = 2 625 m. Vậy t = 75).</w:t>
      </w:r>
    </w:p>
    <w:p>
      <w:pPr>
        <w:pStyle w:val="Heading4"/>
      </w:pPr>
      <w:r>
        <w:t>Bài học nguồn: Trắc nghiệm Thực hành tính toán và ước lượng về vận tốc, quãng đường, thời gian trong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về vận tốc, quãng đường, thời gian trong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https://vietjack.com/toan-5-kn/trac-nghiem-bai-61-thuc-hanh-tinh-toan-va-uoc-luong-ve-van-toc.jsp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Chị Hoa đạp xe với vận tốc 14 km/h trong 1 giờ 12 phút. Vậy quãng đường mà chị Hoa đạp xe được là:</w:t>
      </w:r>
    </w:p>
    <w:p>
      <w:pPr>
        <w:pStyle w:val="ListBullet"/>
      </w:pPr>
      <w:r>
        <w:rPr>
          <w:rFonts w:ascii="Arial" w:hAnsi="Arial"/>
          <w:sz w:val="20"/>
        </w:rPr>
        <w:t>A. 12,8 km</w:t>
      </w:r>
    </w:p>
    <w:p>
      <w:pPr>
        <w:pStyle w:val="ListBullet"/>
      </w:pPr>
      <w:r>
        <w:rPr>
          <w:rFonts w:ascii="Arial" w:hAnsi="Arial"/>
          <w:sz w:val="20"/>
        </w:rPr>
        <w:t>B. 15,2 km</w:t>
      </w:r>
    </w:p>
    <w:p>
      <w:pPr>
        <w:pStyle w:val="ListBullet"/>
      </w:pPr>
      <w:r>
        <w:rPr>
          <w:rFonts w:ascii="Arial" w:hAnsi="Arial"/>
          <w:sz w:val="20"/>
        </w:rPr>
        <w:t>C. 18 km</w:t>
      </w:r>
    </w:p>
    <w:p>
      <w:pPr>
        <w:pStyle w:val="ListBullet"/>
      </w:pPr>
      <w:r>
        <w:rPr>
          <w:rFonts w:ascii="Arial" w:hAnsi="Arial"/>
          <w:sz w:val="20"/>
        </w:rPr>
        <w:t>D. 16,8 km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Chị Hoa đạp xe với vận tốc 14 km/h trong 1 giờ 12 phút. Vậy quãng đường mà chị Hoa đạp xe được là:</w:t>
      </w:r>
    </w:p>
    <w:p>
      <w:r>
        <w:rPr>
          <w:rFonts w:ascii="Arial" w:hAnsi="Arial"/>
          <w:b/>
          <w:sz w:val="20"/>
        </w:rPr>
        <w:t>Bước 2: Phân tích dữ kiện và đối chiếu với từng phương án.</w:t>
      </w:r>
    </w:p>
    <w:p>
      <w:r>
        <w:rPr>
          <w:rFonts w:ascii="Arial" w:hAnsi="Arial"/>
          <w:sz w:val="20"/>
        </w:rPr>
        <w:t>Đổi: 1 giờ 12 phút = 1,2 giờ Quãng đường chị Hoa đạp xe là: 14 × 1,2 = 16,8 (km) Đáp số: 16,8 km</w:t>
      </w:r>
    </w:p>
    <w:p>
      <w:r>
        <w:rPr>
          <w:rFonts w:ascii="Arial" w:hAnsi="Arial"/>
          <w:b/>
          <w:sz w:val="20"/>
        </w:rPr>
        <w:t>Kết luận: Đáp án đúng là D (16,8 km).</w:t>
      </w:r>
    </w:p>
    <w:p>
      <w:r>
        <w:rPr>
          <w:rFonts w:ascii="Arial" w:hAnsi="Arial"/>
          <w:b/>
          <w:sz w:val="21"/>
        </w:rPr>
        <w:t>Câu 2. . Em hãy chọn đáp án đúng nhất. Chú An đi xe máy về quê với vận tốc 37 km/h. Biết quãng đường từ nhà chú An về quê là 88,8 km. Vậy thời gian để chú An đi từ nhà về quê là:</w:t>
      </w:r>
    </w:p>
    <w:p>
      <w:pPr>
        <w:pStyle w:val="ListBullet"/>
      </w:pPr>
      <w:r>
        <w:rPr>
          <w:rFonts w:ascii="Arial" w:hAnsi="Arial"/>
          <w:sz w:val="20"/>
        </w:rPr>
        <w:t>A. 1 giờ 15 phút</w:t>
      </w:r>
    </w:p>
    <w:p>
      <w:pPr>
        <w:pStyle w:val="ListBullet"/>
      </w:pPr>
      <w:r>
        <w:rPr>
          <w:rFonts w:ascii="Arial" w:hAnsi="Arial"/>
          <w:sz w:val="20"/>
        </w:rPr>
        <w:t>B. 2 giờ 24 phút</w:t>
      </w:r>
    </w:p>
    <w:p>
      <w:pPr>
        <w:pStyle w:val="ListBullet"/>
      </w:pPr>
      <w:r>
        <w:rPr>
          <w:rFonts w:ascii="Arial" w:hAnsi="Arial"/>
          <w:sz w:val="20"/>
        </w:rPr>
        <w:t>C. 2 giờ 45 phút</w:t>
      </w:r>
    </w:p>
    <w:p>
      <w:pPr>
        <w:pStyle w:val="ListBullet"/>
      </w:pPr>
      <w:r>
        <w:rPr>
          <w:rFonts w:ascii="Arial" w:hAnsi="Arial"/>
          <w:sz w:val="20"/>
        </w:rPr>
        <w:t>D. 1 giờ 50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Chú An đi xe máy về quê với vận tốc 37 km/h. Biết quãng đường từ nhà chú An về quê là 88,8 km. Vậy thời gian để chú An đi từ nhà về quê là:</w:t>
      </w:r>
    </w:p>
    <w:p>
      <w:r>
        <w:rPr>
          <w:rFonts w:ascii="Arial" w:hAnsi="Arial"/>
          <w:b/>
          <w:sz w:val="20"/>
        </w:rPr>
        <w:t>Bước 2: Phân tích dữ kiện và đối chiếu với từng phương án.</w:t>
      </w:r>
    </w:p>
    <w:p>
      <w:r>
        <w:rPr>
          <w:rFonts w:ascii="Arial" w:hAnsi="Arial"/>
          <w:sz w:val="20"/>
        </w:rPr>
        <w:t>Thời gian để chú An đi từ nhà về quê là: 88,8: 37 = 2,4 (giờ) Đổi: 2,4 giờ = 2 giờ 24 phút Đáp số: 2 giờ 24 phút</w:t>
      </w:r>
    </w:p>
    <w:p>
      <w:r>
        <w:rPr>
          <w:rFonts w:ascii="Arial" w:hAnsi="Arial"/>
          <w:b/>
          <w:sz w:val="20"/>
        </w:rPr>
        <w:t>Kết luận: Đáp án đúng là B (2 giờ 24 phút).</w:t>
      </w:r>
    </w:p>
    <w:p>
      <w:r>
        <w:rPr>
          <w:rFonts w:ascii="Arial" w:hAnsi="Arial"/>
          <w:b/>
          <w:sz w:val="21"/>
        </w:rPr>
        <w:t>Câu 3. . Em hãy chọn đáp án đúng nhất. Một ô tô đi từ A đến B hết 1 giờ 40 phút. Biết quãng đường AB dài 70 km và dọc đường ô tô đó nghỉ 16 phút. Vậy vận tốc của ô tô đó là:</w:t>
      </w:r>
    </w:p>
    <w:p>
      <w:pPr>
        <w:pStyle w:val="ListBullet"/>
      </w:pPr>
      <w:r>
        <w:rPr>
          <w:rFonts w:ascii="Arial" w:hAnsi="Arial"/>
          <w:sz w:val="20"/>
        </w:rPr>
        <w:t>A. 55 km/h</w:t>
      </w:r>
    </w:p>
    <w:p>
      <w:pPr>
        <w:pStyle w:val="ListBullet"/>
      </w:pPr>
      <w:r>
        <w:rPr>
          <w:rFonts w:ascii="Arial" w:hAnsi="Arial"/>
          <w:sz w:val="20"/>
        </w:rPr>
        <w:t>B. 56 km/h</w:t>
      </w:r>
    </w:p>
    <w:p>
      <w:pPr>
        <w:pStyle w:val="ListBullet"/>
      </w:pPr>
      <w:r>
        <w:rPr>
          <w:rFonts w:ascii="Arial" w:hAnsi="Arial"/>
          <w:sz w:val="20"/>
        </w:rPr>
        <w:t>C. 50 km/h</w:t>
      </w:r>
    </w:p>
    <w:p>
      <w:pPr>
        <w:pStyle w:val="ListBullet"/>
      </w:pPr>
      <w:r>
        <w:rPr>
          <w:rFonts w:ascii="Arial" w:hAnsi="Arial"/>
          <w:sz w:val="20"/>
        </w:rPr>
        <w:t>D. 54 km/h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ô tô đi từ A đến B hết 1 giờ 40 phút. Biết quãng đường AB dài 70 km và dọc đường ô tô đó nghỉ 16 phút. Vậy vận tốc của ô tô đó là:</w:t>
      </w:r>
    </w:p>
    <w:p>
      <w:r>
        <w:rPr>
          <w:rFonts w:ascii="Arial" w:hAnsi="Arial"/>
          <w:b/>
          <w:sz w:val="20"/>
        </w:rPr>
        <w:t>Bước 2: Phân tích dữ kiện và đối chiếu với từng phương án.</w:t>
      </w:r>
    </w:p>
    <w:p>
      <w:r>
        <w:rPr>
          <w:rFonts w:ascii="Arial" w:hAnsi="Arial"/>
          <w:sz w:val="20"/>
        </w:rPr>
        <w:t>Thời gian ô tô đi từ A đến B, không tính thời gian nghỉ là: 1 giờ 40 phút – 16 phút = 1 giờ 24 phút Đổi: 1 giờ 24 phút = 1,4 giờ Vận tốc ô tô đó là: 70: 1,4 = 50 (km/h) Đáp số: 50 km/h</w:t>
      </w:r>
    </w:p>
    <w:p>
      <w:r>
        <w:rPr>
          <w:rFonts w:ascii="Arial" w:hAnsi="Arial"/>
          <w:b/>
          <w:sz w:val="20"/>
        </w:rPr>
        <w:t>Kết luận: Đáp án đúng là C (50 km/h).</w:t>
      </w:r>
    </w:p>
    <w:p>
      <w:r>
        <w:rPr>
          <w:rFonts w:ascii="Arial" w:hAnsi="Arial"/>
          <w:b/>
          <w:sz w:val="21"/>
        </w:rPr>
        <w:t>Câu 4. . Em hãy chọn đáp án đúng nhất. Điền số thích hợp vào dấu hỏi chấm (?) là: 72 km/h = ? m/s</w:t>
      </w:r>
    </w:p>
    <w:p>
      <w:pPr>
        <w:pStyle w:val="ListBullet"/>
      </w:pPr>
      <w:r>
        <w:rPr>
          <w:rFonts w:ascii="Arial" w:hAnsi="Arial"/>
          <w:sz w:val="20"/>
        </w:rPr>
        <w:t>A. 36 m/s</w:t>
      </w:r>
    </w:p>
    <w:p>
      <w:pPr>
        <w:pStyle w:val="ListBullet"/>
      </w:pPr>
      <w:r>
        <w:rPr>
          <w:rFonts w:ascii="Arial" w:hAnsi="Arial"/>
          <w:sz w:val="20"/>
        </w:rPr>
        <w:t>B. 0,72 m/s</w:t>
      </w:r>
    </w:p>
    <w:p>
      <w:pPr>
        <w:pStyle w:val="ListBullet"/>
      </w:pPr>
      <w:r>
        <w:rPr>
          <w:rFonts w:ascii="Arial" w:hAnsi="Arial"/>
          <w:sz w:val="20"/>
        </w:rPr>
        <w:t>C. 7,2 m/s</w:t>
      </w:r>
    </w:p>
    <w:p>
      <w:pPr>
        <w:pStyle w:val="ListBullet"/>
      </w:pPr>
      <w:r>
        <w:rPr>
          <w:rFonts w:ascii="Arial" w:hAnsi="Arial"/>
          <w:sz w:val="20"/>
        </w:rPr>
        <w:t>D. 20 m/s</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Điền số thích hợp vào dấu hỏi chấm (?) là: 72 km/h = ? m/s</w:t>
      </w:r>
    </w:p>
    <w:p>
      <w:r>
        <w:rPr>
          <w:rFonts w:ascii="Arial" w:hAnsi="Arial"/>
          <w:b/>
          <w:sz w:val="20"/>
        </w:rPr>
        <w:t>Bước 2: Phân tích dữ kiện và đối chiếu với từng phương án.</w:t>
      </w:r>
    </w:p>
    <w:p>
      <w:r>
        <w:rPr>
          <w:rFonts w:ascii="Arial" w:hAnsi="Arial"/>
          <w:sz w:val="20"/>
        </w:rPr>
        <w:t>Ta có: 72 km/h = (72 000: 3 600) m/s = 20 m/s</w:t>
      </w:r>
    </w:p>
    <w:p>
      <w:r>
        <w:rPr>
          <w:rFonts w:ascii="Arial" w:hAnsi="Arial"/>
          <w:b/>
          <w:sz w:val="20"/>
        </w:rPr>
        <w:t>Kết luận: Đáp án đúng là D (20 m/s).</w:t>
      </w:r>
    </w:p>
    <w:p>
      <w:r>
        <w:rPr>
          <w:rFonts w:ascii="Arial" w:hAnsi="Arial"/>
          <w:b/>
          <w:sz w:val="21"/>
        </w:rPr>
        <w:t>Câu 5. . Em hãy chọn đáp án đúng nhất. Trong các phép tính dưới đây, phép tính có giá trị bé nhất là:</w:t>
      </w:r>
    </w:p>
    <w:p>
      <w:pPr>
        <w:pStyle w:val="ListBullet"/>
      </w:pPr>
      <w:r>
        <w:rPr>
          <w:rFonts w:ascii="Arial" w:hAnsi="Arial"/>
          <w:sz w:val="20"/>
        </w:rPr>
        <w:t>A. 1 giờ 5 phút + 10 phút</w:t>
      </w:r>
    </w:p>
    <w:p>
      <w:pPr>
        <w:pStyle w:val="ListBullet"/>
      </w:pPr>
      <w:r>
        <w:rPr>
          <w:rFonts w:ascii="Arial" w:hAnsi="Arial"/>
          <w:sz w:val="20"/>
        </w:rPr>
        <w:t>B. 45 phút × 4</w:t>
      </w:r>
    </w:p>
    <w:p>
      <w:pPr>
        <w:pStyle w:val="ListBullet"/>
      </w:pPr>
      <w:r>
        <w:rPr>
          <w:rFonts w:ascii="Arial" w:hAnsi="Arial"/>
          <w:sz w:val="20"/>
        </w:rPr>
        <w:t>C. 2 giờ 45 phút – 1 giờ 15 phút</w:t>
      </w:r>
    </w:p>
    <w:p>
      <w:pPr>
        <w:pStyle w:val="ListBullet"/>
      </w:pPr>
      <w:r>
        <w:rPr>
          <w:rFonts w:ascii="Arial" w:hAnsi="Arial"/>
          <w:sz w:val="20"/>
        </w:rPr>
        <w:t>D. 2 giờ 50 phút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Trong các phép tính dưới đây, phép tính có giá trị bé nhất là:</w:t>
      </w:r>
    </w:p>
    <w:p>
      <w:r>
        <w:rPr>
          <w:rFonts w:ascii="Arial" w:hAnsi="Arial"/>
          <w:b/>
          <w:sz w:val="20"/>
        </w:rPr>
        <w:t>Bước 2: Phân tích dữ kiện và đối chiếu với từng phương án.</w:t>
      </w:r>
    </w:p>
    <w:p>
      <w:r>
        <w:rPr>
          <w:rFonts w:ascii="Arial" w:hAnsi="Arial"/>
          <w:sz w:val="20"/>
        </w:rPr>
        <w:t>Ta có: A.</w:t>
      </w:r>
    </w:p>
    <w:p>
      <w:r>
        <w:rPr>
          <w:rFonts w:ascii="Arial" w:hAnsi="Arial"/>
          <w:sz w:val="20"/>
        </w:rPr>
        <w:t>1 giờ 5 phút</w:t>
      </w:r>
    </w:p>
    <w:p>
      <w:r>
        <w:rPr>
          <w:rFonts w:ascii="Arial" w:hAnsi="Arial"/>
          <w:sz w:val="20"/>
        </w:rPr>
        <w:t>+ 10 phút = 1 giờ 15 phút = 75 phút B.</w:t>
      </w:r>
    </w:p>
    <w:p>
      <w:r>
        <w:rPr>
          <w:rFonts w:ascii="Arial" w:hAnsi="Arial"/>
          <w:sz w:val="20"/>
        </w:rPr>
        <w:t>45 phút × 4 = 180 phút C.</w:t>
      </w:r>
    </w:p>
    <w:p>
      <w:r>
        <w:rPr>
          <w:rFonts w:ascii="Arial" w:hAnsi="Arial"/>
          <w:sz w:val="20"/>
        </w:rPr>
        <w:t>2 giờ 45 phút – 1 giờ 15 phút = 1 giờ 30 phút = 90 phút D.</w:t>
      </w:r>
    </w:p>
    <w:p>
      <w:r>
        <w:rPr>
          <w:rFonts w:ascii="Arial" w:hAnsi="Arial"/>
          <w:sz w:val="20"/>
        </w:rPr>
        <w:t>2 giờ 50 phút: 2 = 1 giờ 25 phút = 85 phút So sánh: 75 phút &lt; 85 phút &lt; 90 phút &lt; 180 phút Vậy phép tính có giá trị nhỏ nhất là: 1 giờ 5 phút</w:t>
      </w:r>
    </w:p>
    <w:p>
      <w:r>
        <w:rPr>
          <w:rFonts w:ascii="Arial" w:hAnsi="Arial"/>
          <w:sz w:val="20"/>
        </w:rPr>
        <w:t>+ 10 phút.</w:t>
      </w:r>
    </w:p>
    <w:p>
      <w:r>
        <w:rPr>
          <w:rFonts w:ascii="Arial" w:hAnsi="Arial"/>
          <w:b/>
          <w:sz w:val="20"/>
        </w:rPr>
        <w:t>Kết luận: Đáp án đúng là A (1 giờ 5 phút + 10 phút).</w:t>
      </w:r>
    </w:p>
    <w:p>
      <w:r>
        <w:rPr>
          <w:rFonts w:ascii="Arial" w:hAnsi="Arial"/>
          <w:b/>
          <w:sz w:val="21"/>
        </w:rPr>
        <w:t>Câu 6. . Em hãy chọn đáp án đúng nhất. Anh Nam bơi 3 phút được 270 m. Vậy vận tốc khi bơi của anh Nam là:</w:t>
      </w:r>
    </w:p>
    <w:p>
      <w:pPr>
        <w:pStyle w:val="ListBullet"/>
      </w:pPr>
      <w:r>
        <w:rPr>
          <w:rFonts w:ascii="Arial" w:hAnsi="Arial"/>
          <w:sz w:val="20"/>
        </w:rPr>
        <w:t>A. 2,1 m/s</w:t>
      </w:r>
    </w:p>
    <w:p>
      <w:pPr>
        <w:pStyle w:val="ListBullet"/>
      </w:pPr>
      <w:r>
        <w:rPr>
          <w:rFonts w:ascii="Arial" w:hAnsi="Arial"/>
          <w:sz w:val="20"/>
        </w:rPr>
        <w:t>B. 0,5 m/s</w:t>
      </w:r>
    </w:p>
    <w:p>
      <w:pPr>
        <w:pStyle w:val="ListBullet"/>
      </w:pPr>
      <w:r>
        <w:rPr>
          <w:rFonts w:ascii="Arial" w:hAnsi="Arial"/>
          <w:sz w:val="20"/>
        </w:rPr>
        <w:t>C. 1,2 m/s</w:t>
      </w:r>
    </w:p>
    <w:p>
      <w:pPr>
        <w:pStyle w:val="ListBullet"/>
      </w:pPr>
      <w:r>
        <w:rPr>
          <w:rFonts w:ascii="Arial" w:hAnsi="Arial"/>
          <w:sz w:val="20"/>
        </w:rPr>
        <w:t>D. 1,5 m/s</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Anh Nam bơi 3 phút được 270 m. Vậy vận tốc khi bơi của anh Nam là:</w:t>
      </w:r>
    </w:p>
    <w:p>
      <w:r>
        <w:rPr>
          <w:rFonts w:ascii="Arial" w:hAnsi="Arial"/>
          <w:b/>
          <w:sz w:val="20"/>
        </w:rPr>
        <w:t>Bước 2: Phân tích dữ kiện và đối chiếu với từng phương án.</w:t>
      </w:r>
    </w:p>
    <w:p>
      <w:r>
        <w:rPr>
          <w:rFonts w:ascii="Arial" w:hAnsi="Arial"/>
          <w:sz w:val="20"/>
        </w:rPr>
        <w:t>Đổi: 3 phút = 180 giây Vận tốc của anh Nam là: 270: 180 = 1,5 (m/s) Đáp số: 1,5 m/s</w:t>
      </w:r>
    </w:p>
    <w:p>
      <w:r>
        <w:rPr>
          <w:rFonts w:ascii="Arial" w:hAnsi="Arial"/>
          <w:b/>
          <w:sz w:val="20"/>
        </w:rPr>
        <w:t>Kết luận: Đáp án đúng là D (1,5 m/s).</w:t>
      </w:r>
    </w:p>
    <w:p>
      <w:r>
        <w:rPr>
          <w:rFonts w:ascii="Arial" w:hAnsi="Arial"/>
          <w:b/>
          <w:sz w:val="21"/>
        </w:rPr>
        <w:t>Câu 7. . Em hãy chọn đáp án đúng nhất. Hoa đi bộ lúc 7 giờ 15 phút từ nhà đến công viên với vận tốc 3 km/h. Biết nhà Hoa cách công viên 1 km. Vậy Hoa đến công viên lúc:</w:t>
      </w:r>
    </w:p>
    <w:p>
      <w:pPr>
        <w:pStyle w:val="ListBullet"/>
      </w:pPr>
      <w:r>
        <w:rPr>
          <w:rFonts w:ascii="Arial" w:hAnsi="Arial"/>
          <w:sz w:val="20"/>
        </w:rPr>
        <w:t>A. 7 giờ 30 phút</w:t>
      </w:r>
    </w:p>
    <w:p>
      <w:pPr>
        <w:pStyle w:val="ListBullet"/>
      </w:pPr>
      <w:r>
        <w:rPr>
          <w:rFonts w:ascii="Arial" w:hAnsi="Arial"/>
          <w:sz w:val="20"/>
        </w:rPr>
        <w:t>B. 7 giờ 35 phút</w:t>
      </w:r>
    </w:p>
    <w:p>
      <w:pPr>
        <w:pStyle w:val="ListBullet"/>
      </w:pPr>
      <w:r>
        <w:rPr>
          <w:rFonts w:ascii="Arial" w:hAnsi="Arial"/>
          <w:sz w:val="20"/>
        </w:rPr>
        <w:t>C. 7 giờ 12 phút</w:t>
      </w:r>
    </w:p>
    <w:p>
      <w:pPr>
        <w:pStyle w:val="ListBullet"/>
      </w:pPr>
      <w:r>
        <w:rPr>
          <w:rFonts w:ascii="Arial" w:hAnsi="Arial"/>
          <w:sz w:val="20"/>
        </w:rPr>
        <w:t>D. 7 giờ 03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Hoa đi bộ lúc 7 giờ 15 phút từ nhà đến công viên với vận tốc 3 km/h. Biết nhà Hoa cách công viên 1 km. Vậy Hoa đến công viên lúc:</w:t>
      </w:r>
    </w:p>
    <w:p>
      <w:r>
        <w:rPr>
          <w:rFonts w:ascii="Arial" w:hAnsi="Arial"/>
          <w:b/>
          <w:sz w:val="20"/>
        </w:rPr>
        <w:t>Bước 2: Phân tích dữ kiện và đối chiếu với từng phương án.</w:t>
      </w:r>
    </w:p>
    <w:p>
      <w:r>
        <w:rPr>
          <w:rFonts w:ascii="Arial" w:hAnsi="Arial"/>
          <w:sz w:val="20"/>
        </w:rPr>
        <w:t>Thời gian cần để Hoa đi đến Công viên là: 1: 3 = 1 3 (giờ) Đổi: 1 3 giờ = 20 phút Hoa đến công viên lúc: 7 giờ 15 phút</w:t>
      </w:r>
    </w:p>
    <w:p>
      <w:r>
        <w:rPr>
          <w:rFonts w:ascii="Arial" w:hAnsi="Arial"/>
          <w:sz w:val="20"/>
        </w:rPr>
        <w:t>+ 20 phút = 7 giờ 35 phút Đáp số: 7 giờ 35 phút</w:t>
      </w:r>
    </w:p>
    <w:p>
      <w:r>
        <w:rPr>
          <w:rFonts w:ascii="Arial" w:hAnsi="Arial"/>
          <w:b/>
          <w:sz w:val="20"/>
        </w:rPr>
        <w:t>Kết luận: Đáp án đúng là B (7 giờ 35 phút).</w:t>
      </w:r>
    </w:p>
    <w:p>
      <w:r>
        <w:rPr>
          <w:rFonts w:ascii="Arial" w:hAnsi="Arial"/>
          <w:b/>
          <w:sz w:val="21"/>
        </w:rPr>
        <w:t>Câu 8. Em hãy chọn đáp án đúng nhất. Một xe khách xuất phát từ bến xe A lúc 5 giờ 30 phút và đến bến xe B lúc 10 giờ. Dọc đường, xe khách dừng lại nghỉ 45 phút. Vậy thời gian xe khách đi từ bến xe A đến bến xe B không tính thời gian nghỉ là:</w:t>
      </w:r>
    </w:p>
    <w:p>
      <w:pPr>
        <w:pStyle w:val="ListBullet"/>
      </w:pPr>
      <w:r>
        <w:rPr>
          <w:rFonts w:ascii="Arial" w:hAnsi="Arial"/>
          <w:sz w:val="20"/>
        </w:rPr>
        <w:t>A. 4 giờ 30 phút</w:t>
      </w:r>
    </w:p>
    <w:p>
      <w:pPr>
        <w:pStyle w:val="ListBullet"/>
      </w:pPr>
      <w:r>
        <w:rPr>
          <w:rFonts w:ascii="Arial" w:hAnsi="Arial"/>
          <w:sz w:val="20"/>
        </w:rPr>
        <w:t>B. 4 giờ 45 phút</w:t>
      </w:r>
    </w:p>
    <w:p>
      <w:pPr>
        <w:pStyle w:val="ListBullet"/>
      </w:pPr>
      <w:r>
        <w:rPr>
          <w:rFonts w:ascii="Arial" w:hAnsi="Arial"/>
          <w:sz w:val="20"/>
        </w:rPr>
        <w:t>C. 5 giờ 15 phút</w:t>
      </w:r>
    </w:p>
    <w:p>
      <w:pPr>
        <w:pStyle w:val="ListBullet"/>
      </w:pPr>
      <w:r>
        <w:rPr>
          <w:rFonts w:ascii="Arial" w:hAnsi="Arial"/>
          <w:sz w:val="20"/>
        </w:rPr>
        <w:t>D. 3 giờ 45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Một xe khách xuất phát từ bến xe A lúc 5 giờ 30 phút và đến bến xe B lúc 10 giờ. Dọc đường, xe khách dừng lại nghỉ 45 phút. Vậy thời gian xe khách đi từ bến xe A đến bến xe B không tính thời gian nghỉ là:</w:t>
      </w:r>
    </w:p>
    <w:p>
      <w:r>
        <w:rPr>
          <w:rFonts w:ascii="Arial" w:hAnsi="Arial"/>
          <w:b/>
          <w:sz w:val="20"/>
        </w:rPr>
        <w:t>Bước 2: Phân tích dữ kiện và đối chiếu với từng phương án.</w:t>
      </w:r>
    </w:p>
    <w:p>
      <w:r>
        <w:rPr>
          <w:rFonts w:ascii="Arial" w:hAnsi="Arial"/>
          <w:sz w:val="20"/>
        </w:rPr>
        <w:t>Thời gian xe khách đi từ A đến B, có tính thời gian nghỉ là: 10 giờ - 5 giờ 30 phút = 4 giờ 30 phút Thời gian xe khách đi từ A đến B, không tính thời gian nghỉ là: 4 giờ 30 phút – 45 phút = 3 giờ 45 phút Đáp số: 3 giờ 45 phút</w:t>
      </w:r>
    </w:p>
    <w:p>
      <w:r>
        <w:rPr>
          <w:rFonts w:ascii="Arial" w:hAnsi="Arial"/>
          <w:b/>
          <w:sz w:val="20"/>
        </w:rPr>
        <w:t>Kết luận: Đáp án đúng là D (3 giờ 45 phút).</w:t>
      </w:r>
    </w:p>
    <w:p>
      <w:r>
        <w:rPr>
          <w:rFonts w:ascii="Arial" w:hAnsi="Arial"/>
          <w:b/>
          <w:sz w:val="21"/>
        </w:rPr>
        <w:t>Câu 9. . Một con ong bay được 0,024 km trong 12 giây. Vậy vận tốc bay của con ong đó là:</w:t>
      </w:r>
    </w:p>
    <w:p>
      <w:pPr>
        <w:pStyle w:val="ListBullet"/>
      </w:pPr>
      <w:r>
        <w:rPr>
          <w:rFonts w:ascii="Arial" w:hAnsi="Arial"/>
          <w:sz w:val="20"/>
        </w:rPr>
        <w:t>A. 2 km/h</w:t>
      </w:r>
    </w:p>
    <w:p>
      <w:pPr>
        <w:pStyle w:val="ListBullet"/>
      </w:pPr>
      <w:r>
        <w:rPr>
          <w:rFonts w:ascii="Arial" w:hAnsi="Arial"/>
          <w:sz w:val="20"/>
        </w:rPr>
        <w:t>B. 4 km/h</w:t>
      </w:r>
    </w:p>
    <w:p>
      <w:pPr>
        <w:pStyle w:val="ListBullet"/>
      </w:pPr>
      <w:r>
        <w:rPr>
          <w:rFonts w:ascii="Arial" w:hAnsi="Arial"/>
          <w:sz w:val="20"/>
        </w:rPr>
        <w:t>C. 2 m/s</w:t>
      </w:r>
    </w:p>
    <w:p>
      <w:pPr>
        <w:pStyle w:val="ListBullet"/>
      </w:pPr>
      <w:r>
        <w:rPr>
          <w:rFonts w:ascii="Arial" w:hAnsi="Arial"/>
          <w:sz w:val="20"/>
        </w:rPr>
        <w:t>D. 4 m/s</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con ong bay được 0,024 km trong 12 giây. Vậy vận tốc bay của con ong đó là:</w:t>
      </w:r>
    </w:p>
    <w:p>
      <w:r>
        <w:rPr>
          <w:rFonts w:ascii="Arial" w:hAnsi="Arial"/>
          <w:b/>
          <w:sz w:val="20"/>
        </w:rPr>
        <w:t>Bước 2: Phân tích dữ kiện và đối chiếu với từng phương án.</w:t>
      </w:r>
    </w:p>
    <w:p>
      <w:r>
        <w:rPr>
          <w:rFonts w:ascii="Arial" w:hAnsi="Arial"/>
          <w:sz w:val="20"/>
        </w:rPr>
        <w:t>Đổi: 0,024 km = 24 m Vận tốc của con ong là: 24: 12 = 2 (m/s) Đáp số: 2 m/s</w:t>
      </w:r>
    </w:p>
    <w:p>
      <w:r>
        <w:rPr>
          <w:rFonts w:ascii="Arial" w:hAnsi="Arial"/>
          <w:b/>
          <w:sz w:val="20"/>
        </w:rPr>
        <w:t>Kết luận: Đáp án đúng là C (2 m/s).</w:t>
      </w:r>
    </w:p>
    <w:p>
      <w:r>
        <w:rPr>
          <w:rFonts w:ascii="Arial" w:hAnsi="Arial"/>
          <w:b/>
          <w:sz w:val="21"/>
        </w:rPr>
        <w:t>Câu 10. Em hãy chọn đáp án đúng nhất. Một con ngựa chạy với vận tốc 45 km/h. Vậy thời gian con ngựa đó chạy hết quãng đường 9 km là:</w:t>
      </w:r>
    </w:p>
    <w:p>
      <w:pPr>
        <w:pStyle w:val="ListBullet"/>
      </w:pPr>
      <w:r>
        <w:rPr>
          <w:rFonts w:ascii="Arial" w:hAnsi="Arial"/>
          <w:sz w:val="20"/>
        </w:rPr>
        <w:t>A. 9 phút</w:t>
      </w:r>
    </w:p>
    <w:p>
      <w:pPr>
        <w:pStyle w:val="ListBullet"/>
      </w:pPr>
      <w:r>
        <w:rPr>
          <w:rFonts w:ascii="Arial" w:hAnsi="Arial"/>
          <w:sz w:val="20"/>
        </w:rPr>
        <w:t>B. 12 phút</w:t>
      </w:r>
    </w:p>
    <w:p>
      <w:pPr>
        <w:pStyle w:val="ListBullet"/>
      </w:pPr>
      <w:r>
        <w:rPr>
          <w:rFonts w:ascii="Arial" w:hAnsi="Arial"/>
          <w:sz w:val="20"/>
        </w:rPr>
        <w:t>C. 10 phút</w:t>
      </w:r>
    </w:p>
    <w:p>
      <w:pPr>
        <w:pStyle w:val="ListBullet"/>
      </w:pPr>
      <w:r>
        <w:rPr>
          <w:rFonts w:ascii="Arial" w:hAnsi="Arial"/>
          <w:sz w:val="20"/>
        </w:rPr>
        <w:t>D. 15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con ngựa chạy với vận tốc 45 km/h. Vậy thời gian con ngựa đó chạy hết quãng đường 9 km là:</w:t>
      </w:r>
    </w:p>
    <w:p>
      <w:r>
        <w:rPr>
          <w:rFonts w:ascii="Arial" w:hAnsi="Arial"/>
          <w:b/>
          <w:sz w:val="20"/>
        </w:rPr>
        <w:t>Bước 2: Phân tích dữ kiện và đối chiếu với từng phương án.</w:t>
      </w:r>
    </w:p>
    <w:p>
      <w:r>
        <w:rPr>
          <w:rFonts w:ascii="Arial" w:hAnsi="Arial"/>
          <w:sz w:val="20"/>
        </w:rPr>
        <w:t>Thời gian con ngựa chạy hết quãng đường là: 9: 45 = 0,2 (giờ) Đổi: 0,2 giờ = 12 phút Đáp số: 12 phút</w:t>
      </w:r>
    </w:p>
    <w:p>
      <w:r>
        <w:rPr>
          <w:rFonts w:ascii="Arial" w:hAnsi="Arial"/>
          <w:b/>
          <w:sz w:val="20"/>
        </w:rPr>
        <w:t>Kết luận: Đáp án đúng là B (12 phút).</w:t>
      </w:r>
    </w:p>
    <w:p>
      <w:r>
        <w:rPr>
          <w:rFonts w:ascii="Arial" w:hAnsi="Arial"/>
          <w:b/>
          <w:sz w:val="21"/>
        </w:rPr>
        <w:t>Câu 12. . Kéo thả thích hợp vào ô trống Bảng thống kê thời gian chạy 100 m ghi được tại một cuộc thi Tên Giang An Mai Thủy Linh Thời gian (giây) 19 20 17 16 19</w:t>
      </w:r>
    </w:p>
    <w:p>
      <w:r>
        <w:t>Ảnh trong đề:</w:t>
      </w:r>
    </w:p>
    <w:p>
      <w:pPr>
        <w:jc w:val="center"/>
      </w:pPr>
      <w:r>
        <w:drawing>
          <wp:inline xmlns:a="http://schemas.openxmlformats.org/drawingml/2006/main" xmlns:pic="http://schemas.openxmlformats.org/drawingml/2006/picture">
            <wp:extent cx="4495800" cy="514786"/>
            <wp:docPr id="1168" name="Picture 1168"/>
            <wp:cNvGraphicFramePr>
              <a:graphicFrameLocks noChangeAspect="1"/>
            </wp:cNvGraphicFramePr>
            <a:graphic>
              <a:graphicData uri="http://schemas.openxmlformats.org/drawingml/2006/picture">
                <pic:pic>
                  <pic:nvPicPr>
                    <pic:cNvPr id="0" name="413dfaaf56cae266bcc66741abfc62e0f9364d23.png"/>
                    <pic:cNvPicPr/>
                  </pic:nvPicPr>
                  <pic:blipFill>
                    <a:blip r:embed="rId916"/>
                    <a:stretch>
                      <a:fillRect/>
                    </a:stretch>
                  </pic:blipFill>
                  <pic:spPr>
                    <a:xfrm>
                      <a:off x="0" y="0"/>
                      <a:ext cx="4495800" cy="51478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https://vietjack.com/toan-5-kn/images/trac-nghiem-bai-61-thuc-hanh-tinh-toan-va-uoc-luong-ve-van-toc-262040.PNG</w:t>
      </w:r>
    </w:p>
    <w:p>
      <w:pPr>
        <w:jc w:val="center"/>
      </w:pPr>
      <w:r>
        <w:drawing>
          <wp:inline xmlns:a="http://schemas.openxmlformats.org/drawingml/2006/main" xmlns:pic="http://schemas.openxmlformats.org/drawingml/2006/picture">
            <wp:extent cx="1097280" cy="620829"/>
            <wp:docPr id="1169" name="Picture 1169"/>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1097280" cy="620829"/>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pPr>
        <w:jc w:val="center"/>
      </w:pPr>
      <w:r>
        <w:drawing>
          <wp:inline xmlns:a="http://schemas.openxmlformats.org/drawingml/2006/main" xmlns:pic="http://schemas.openxmlformats.org/drawingml/2006/picture">
            <wp:extent cx="1097280" cy="737516"/>
            <wp:docPr id="1170" name="Picture 1170"/>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1097280" cy="73751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pPr>
        <w:jc w:val="center"/>
      </w:pPr>
      <w:r>
        <w:drawing>
          <wp:inline xmlns:a="http://schemas.openxmlformats.org/drawingml/2006/main" xmlns:pic="http://schemas.openxmlformats.org/drawingml/2006/picture">
            <wp:extent cx="1097280" cy="862910"/>
            <wp:docPr id="1171" name="Picture 1171"/>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1097280" cy="862910"/>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pPr>
        <w:jc w:val="center"/>
      </w:pPr>
      <w:r>
        <w:drawing>
          <wp:inline xmlns:a="http://schemas.openxmlformats.org/drawingml/2006/main" xmlns:pic="http://schemas.openxmlformats.org/drawingml/2006/picture">
            <wp:extent cx="1097280" cy="1035635"/>
            <wp:docPr id="1172" name="Picture 1172"/>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1097280" cy="1035635"/>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pPr>
        <w:pStyle w:val="ListBullet"/>
      </w:pPr>
      <w:r>
        <w:rPr>
          <w:rFonts w:ascii="Arial" w:hAnsi="Arial"/>
          <w:sz w:val="20"/>
        </w:rPr>
        <w:t>A. Bạn chạy nhanh nhất là bạn …………., với vận tốc chạy bằng …….m/s.</w:t>
      </w:r>
    </w:p>
    <w:p>
      <w:pPr>
        <w:pStyle w:val="ListBullet"/>
      </w:pPr>
      <w:r>
        <w:rPr>
          <w:rFonts w:ascii="Arial" w:hAnsi="Arial"/>
          <w:sz w:val="20"/>
        </w:rPr>
        <w:t>B. Bạn chạy chậm nhất là bạn …………. với vận tốc chạy bằng……. m/s.</w:t>
      </w:r>
    </w:p>
    <w:p>
      <w:r>
        <w:t>Ảnh trong lời giải:</w:t>
      </w:r>
    </w:p>
    <w:p>
      <w:pPr>
        <w:jc w:val="center"/>
      </w:pPr>
      <w:r>
        <w:drawing>
          <wp:inline xmlns:a="http://schemas.openxmlformats.org/drawingml/2006/main" xmlns:pic="http://schemas.openxmlformats.org/drawingml/2006/picture">
            <wp:extent cx="1097280" cy="620829"/>
            <wp:docPr id="1173" name="Picture 1173"/>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1097280" cy="620829"/>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pPr>
        <w:jc w:val="center"/>
      </w:pPr>
      <w:r>
        <w:drawing>
          <wp:inline xmlns:a="http://schemas.openxmlformats.org/drawingml/2006/main" xmlns:pic="http://schemas.openxmlformats.org/drawingml/2006/picture">
            <wp:extent cx="1097280" cy="737516"/>
            <wp:docPr id="1174" name="Picture 1174"/>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1097280" cy="73751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pPr>
        <w:jc w:val="center"/>
      </w:pPr>
      <w:r>
        <w:drawing>
          <wp:inline xmlns:a="http://schemas.openxmlformats.org/drawingml/2006/main" xmlns:pic="http://schemas.openxmlformats.org/drawingml/2006/picture">
            <wp:extent cx="1097280" cy="862910"/>
            <wp:docPr id="1175" name="Picture 1175"/>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1097280" cy="862910"/>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pPr>
        <w:jc w:val="center"/>
      </w:pPr>
      <w:r>
        <w:drawing>
          <wp:inline xmlns:a="http://schemas.openxmlformats.org/drawingml/2006/main" xmlns:pic="http://schemas.openxmlformats.org/drawingml/2006/picture">
            <wp:extent cx="1097280" cy="1035635"/>
            <wp:docPr id="1176" name="Picture 1176"/>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1097280" cy="1035635"/>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r>
        <w:rPr>
          <w:rFonts w:ascii="Arial" w:hAnsi="Arial"/>
          <w:b/>
          <w:sz w:val="21"/>
        </w:rPr>
        <w:t>Lời giải:</w:t>
      </w:r>
    </w:p>
    <w:p>
      <w:r>
        <w:rPr>
          <w:rFonts w:ascii="Arial" w:hAnsi="Arial"/>
          <w:b/>
          <w:sz w:val="20"/>
        </w:rPr>
        <w:t>Bước 1: Đọc kỹ yêu cầu của đề bài: . Kéo thả thích hợp vào ô trống Bảng thống kê thời gian chạy 100 m ghi được tại một cuộc thi Tên Giang An Mai Thủy Linh Thời gian (giây) 19 20 17 16 19</w:t>
      </w:r>
    </w:p>
    <w:p>
      <w:r>
        <w:rPr>
          <w:rFonts w:ascii="Arial" w:hAnsi="Arial"/>
          <w:b/>
          <w:sz w:val="20"/>
        </w:rPr>
        <w:t>Bước 2: Phân tích dữ kiện và đối chiếu với từng phương án.</w:t>
      </w:r>
    </w:p>
    <w:p>
      <w:r>
        <w:rPr>
          <w:rFonts w:ascii="Arial" w:hAnsi="Arial"/>
          <w:sz w:val="20"/>
        </w:rPr>
        <w:t>So sánh thời gian chạy của các bạn: 16 &lt; 17 &lt; 19 &lt; 20.</w:t>
      </w:r>
    </w:p>
    <w:p>
      <w:r>
        <w:rPr>
          <w:rFonts w:ascii="Arial" w:hAnsi="Arial"/>
          <w:sz w:val="20"/>
        </w:rPr>
        <w:t>Vậy: Bạn Thủy chạy nhanh nhất, bạn An chạy chậm nhất a) Vật tốc của bạn Thủy là: 100: 16 = 6,25 (m/s) Vậy: Bạn chạy nhanh nhất là bạn ,với vận tốc chạy bằn m/s.</w:t>
      </w:r>
    </w:p>
    <w:p>
      <w:r>
        <w:rPr>
          <w:rFonts w:ascii="Arial" w:hAnsi="Arial"/>
          <w:sz w:val="20"/>
        </w:rPr>
        <w:t>b) Vận tốc của bạn An là: 100: 20 = 5 (m/s) Vậy: Bạn chạy chậm nhất là bạn với vận tốc chạy bằng m/s.</w:t>
      </w:r>
    </w:p>
    <w:p>
      <w:pPr>
        <w:pStyle w:val="Heading4"/>
      </w:pPr>
      <w:r>
        <w:t>Bài học nguồn: Trắc nghiệm Bài tập tổng hợp Số đo thời gian, vận tốc. Các bài toán liên quan đến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đo thời gian, vận tốc. Các bài toán liên quan đến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https://vietjack.com/toan-5-kn/trac-nghiem-bai-62-luyen-tap-chung.jsp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5 phút 16 giây × 7 là:</w:t>
      </w:r>
    </w:p>
    <w:p>
      <w:r>
        <w:t>Ảnh trong đề:</w:t>
      </w:r>
    </w:p>
    <w:p>
      <w:pPr>
        <w:jc w:val="center"/>
      </w:pPr>
      <w:r>
        <w:drawing>
          <wp:inline xmlns:a="http://schemas.openxmlformats.org/drawingml/2006/main" xmlns:pic="http://schemas.openxmlformats.org/drawingml/2006/picture">
            <wp:extent cx="3276600" cy="953297"/>
            <wp:docPr id="1177" name="Picture 1177"/>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https://vietjack.com/toan-5-kn/images/trac-nghiem-bai-62-luyen-tap-chung-262049.PNG</w:t>
      </w:r>
    </w:p>
    <w:p>
      <w:pPr>
        <w:pStyle w:val="ListBullet"/>
      </w:pPr>
      <w:r>
        <w:rPr>
          <w:rFonts w:ascii="Arial" w:hAnsi="Arial"/>
          <w:sz w:val="20"/>
        </w:rPr>
        <w:t>A. 24 phút 19 giây</w:t>
      </w:r>
    </w:p>
    <w:p>
      <w:pPr>
        <w:pStyle w:val="ListBullet"/>
      </w:pPr>
      <w:r>
        <w:rPr>
          <w:rFonts w:ascii="Arial" w:hAnsi="Arial"/>
          <w:sz w:val="20"/>
        </w:rPr>
        <w:t>B. 36 phút 52 giây</w:t>
      </w:r>
    </w:p>
    <w:p>
      <w:pPr>
        <w:pStyle w:val="ListBullet"/>
      </w:pPr>
      <w:r>
        <w:rPr>
          <w:rFonts w:ascii="Arial" w:hAnsi="Arial"/>
          <w:sz w:val="20"/>
        </w:rPr>
        <w:t>C. 24 phút 25 giây</w:t>
      </w:r>
    </w:p>
    <w:p>
      <w:pPr>
        <w:pStyle w:val="ListBullet"/>
      </w:pPr>
      <w:r>
        <w:rPr>
          <w:rFonts w:ascii="Arial" w:hAnsi="Arial"/>
          <w:sz w:val="20"/>
        </w:rPr>
        <w:t>D. 25 phút 14 giây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3276600" cy="953297"/>
            <wp:docPr id="1178" name="Picture 1178"/>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https://vietjack.com/toan-5-kn/images/trac-nghiem-bai-62-luyen-tap-chung-262049.PNG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5 phút 16 giây × 7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(36 phút 52 giây).</w:t>
      </w:r>
    </w:p>
    <w:p>
      <w:r>
        <w:rPr>
          <w:rFonts w:ascii="Arial" w:hAnsi="Arial"/>
          <w:b/>
          <w:sz w:val="21"/>
        </w:rPr>
        <w:t>Câu 2. . Em hãy chọn đáp án đúng nhất. Kết quả của biểu thức (1 giờ 20 phút + 3 giờ 17 phút) : 3 là:</w:t>
      </w:r>
    </w:p>
    <w:p>
      <w:pPr>
        <w:pStyle w:val="ListBullet"/>
      </w:pPr>
      <w:r>
        <w:rPr>
          <w:rFonts w:ascii="Arial" w:hAnsi="Arial"/>
          <w:sz w:val="20"/>
        </w:rPr>
        <w:t>A. 1 giờ 32 phút</w:t>
      </w:r>
    </w:p>
    <w:p>
      <w:pPr>
        <w:pStyle w:val="ListBullet"/>
      </w:pPr>
      <w:r>
        <w:rPr>
          <w:rFonts w:ascii="Arial" w:hAnsi="Arial"/>
          <w:sz w:val="20"/>
        </w:rPr>
        <w:t>B. 2 giờ 35 phút</w:t>
      </w:r>
    </w:p>
    <w:p>
      <w:pPr>
        <w:pStyle w:val="ListBullet"/>
      </w:pPr>
      <w:r>
        <w:rPr>
          <w:rFonts w:ascii="Arial" w:hAnsi="Arial"/>
          <w:sz w:val="20"/>
        </w:rPr>
        <w:t>C. 4 giờ 22 phút</w:t>
      </w:r>
    </w:p>
    <w:p>
      <w:pPr>
        <w:pStyle w:val="ListBullet"/>
      </w:pPr>
      <w:r>
        <w:rPr>
          <w:rFonts w:ascii="Arial" w:hAnsi="Arial"/>
          <w:sz w:val="20"/>
        </w:rPr>
        <w:t>D. 3 giờ 19 phút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Kết quả của biểu thức (1 giờ 20 phút + 3 giờ 17 phút) : 3 là:</w:t>
      </w:r>
    </w:p>
    <w:p>
      <w:r>
        <w:rPr>
          <w:rFonts w:ascii="Arial" w:hAnsi="Arial"/>
          <w:b/>
          <w:sz w:val="20"/>
        </w:rPr>
        <w:t>Bước 2: Phân tích dữ kiện và đối chiếu với từng phương án.</w:t>
      </w:r>
    </w:p>
    <w:p>
      <w:r>
        <w:rPr>
          <w:rFonts w:ascii="Arial" w:hAnsi="Arial"/>
          <w:sz w:val="20"/>
        </w:rPr>
        <w:t>(1 giờ 20 phút</w:t>
      </w:r>
    </w:p>
    <w:p>
      <w:r>
        <w:rPr>
          <w:rFonts w:ascii="Arial" w:hAnsi="Arial"/>
          <w:sz w:val="20"/>
        </w:rPr>
        <w:t>+ 3 giờ 16 phút): 3 = 4 giờ 36 phút: 3 = 3 giờ 96 giây: 3 = 1 giờ 32 giây</w:t>
      </w:r>
    </w:p>
    <w:p>
      <w:r>
        <w:rPr>
          <w:rFonts w:ascii="Arial" w:hAnsi="Arial"/>
          <w:b/>
          <w:sz w:val="20"/>
        </w:rPr>
        <w:t>Kết luận: Đáp án đúng là A (1 giờ 32 phút).</w:t>
      </w:r>
    </w:p>
    <w:p>
      <w:r>
        <w:rPr>
          <w:rFonts w:ascii="Arial" w:hAnsi="Arial"/>
          <w:b/>
          <w:sz w:val="21"/>
        </w:rPr>
        <w:t>Câu 3. . Em hãy chọn đáp án đúng nhất. Chị Lan may 3 bộ quần áo hết 6 giờ 48 phút. Vậy thời gian chị Hoa may xong 1 bộ quần áo như thế là:</w:t>
      </w:r>
    </w:p>
    <w:p>
      <w:pPr>
        <w:pStyle w:val="ListBullet"/>
      </w:pPr>
      <w:r>
        <w:rPr>
          <w:rFonts w:ascii="Arial" w:hAnsi="Arial"/>
          <w:sz w:val="20"/>
        </w:rPr>
        <w:t>A. 1 giờ 36 phút</w:t>
      </w:r>
    </w:p>
    <w:p>
      <w:pPr>
        <w:pStyle w:val="ListBullet"/>
      </w:pPr>
      <w:r>
        <w:rPr>
          <w:rFonts w:ascii="Arial" w:hAnsi="Arial"/>
          <w:sz w:val="20"/>
        </w:rPr>
        <w:t>B. 2 giờ 52 phút</w:t>
      </w:r>
    </w:p>
    <w:p>
      <w:pPr>
        <w:pStyle w:val="ListBullet"/>
      </w:pPr>
      <w:r>
        <w:rPr>
          <w:rFonts w:ascii="Arial" w:hAnsi="Arial"/>
          <w:sz w:val="20"/>
        </w:rPr>
        <w:t>C. 2 giờ 16 phút</w:t>
      </w:r>
    </w:p>
    <w:p>
      <w:pPr>
        <w:pStyle w:val="ListBullet"/>
      </w:pPr>
      <w:r>
        <w:rPr>
          <w:rFonts w:ascii="Arial" w:hAnsi="Arial"/>
          <w:sz w:val="20"/>
        </w:rPr>
        <w:t>D. 2 giờ 15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Chị Lan may 3 bộ quần áo hết 6 giờ 48 phút. Vậy thời gian chị Hoa may xong 1 bộ quần áo như thế là:</w:t>
      </w:r>
    </w:p>
    <w:p>
      <w:r>
        <w:rPr>
          <w:rFonts w:ascii="Arial" w:hAnsi="Arial"/>
          <w:b/>
          <w:sz w:val="20"/>
        </w:rPr>
        <w:t>Bước 2: Phân tích dữ kiện và đối chiếu với từng phương án.</w:t>
      </w:r>
    </w:p>
    <w:p>
      <w:r>
        <w:rPr>
          <w:rFonts w:ascii="Arial" w:hAnsi="Arial"/>
          <w:sz w:val="20"/>
        </w:rPr>
        <w:t>Thời gian chị Hoa may 1 bộ quần áo là: 6 giờ 48 phút: 3 = 2 giờ 16 phút Đáp số: 2 giờ 16 phút</w:t>
      </w:r>
    </w:p>
    <w:p>
      <w:r>
        <w:rPr>
          <w:rFonts w:ascii="Arial" w:hAnsi="Arial"/>
          <w:b/>
          <w:sz w:val="20"/>
        </w:rPr>
        <w:t>Kết luận: Đáp án đúng là C (2 giờ 16 phút).</w:t>
      </w:r>
    </w:p>
    <w:p>
      <w:r>
        <w:rPr>
          <w:rFonts w:ascii="Arial" w:hAnsi="Arial"/>
          <w:b/>
          <w:sz w:val="21"/>
        </w:rPr>
        <w:t>Câu 4. . Em hãy chọn đáp án đúng nhất. Số thích hợp điền vào chỗ chấm là: 40% của 1 phút = … giây</w:t>
      </w:r>
    </w:p>
    <w:p>
      <w:pPr>
        <w:pStyle w:val="ListBullet"/>
      </w:pPr>
      <w:r>
        <w:rPr>
          <w:rFonts w:ascii="Arial" w:hAnsi="Arial"/>
          <w:sz w:val="20"/>
        </w:rPr>
        <w:t>A. 24</w:t>
      </w:r>
    </w:p>
    <w:p>
      <w:pPr>
        <w:pStyle w:val="ListBullet"/>
      </w:pPr>
      <w:r>
        <w:rPr>
          <w:rFonts w:ascii="Arial" w:hAnsi="Arial"/>
          <w:sz w:val="20"/>
        </w:rPr>
        <w:t>B. 36</w:t>
      </w:r>
    </w:p>
    <w:p>
      <w:pPr>
        <w:pStyle w:val="ListBullet"/>
      </w:pPr>
      <w:r>
        <w:rPr>
          <w:rFonts w:ascii="Arial" w:hAnsi="Arial"/>
          <w:sz w:val="20"/>
        </w:rPr>
        <w:t>C. 18</w:t>
      </w:r>
    </w:p>
    <w:p>
      <w:pPr>
        <w:pStyle w:val="ListBullet"/>
      </w:pPr>
      <w:r>
        <w:rPr>
          <w:rFonts w:ascii="Arial" w:hAnsi="Arial"/>
          <w:sz w:val="20"/>
        </w:rPr>
        <w:t>D. 0,6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thích hợp điền vào chỗ chấm là: 40% của 1 phút = … giây</w:t>
      </w:r>
    </w:p>
    <w:p>
      <w:r>
        <w:rPr>
          <w:rFonts w:ascii="Arial" w:hAnsi="Arial"/>
          <w:b/>
          <w:sz w:val="20"/>
        </w:rPr>
        <w:t>Bước 2: Phân tích dữ kiện và đối chiếu với từng phương án.</w:t>
      </w:r>
    </w:p>
    <w:p>
      <w:r>
        <w:rPr>
          <w:rFonts w:ascii="Arial" w:hAnsi="Arial"/>
          <w:sz w:val="20"/>
        </w:rPr>
        <w:t>40% của 1 phút là: 1 × 40: 100 = 0,4 phút = 24 giây</w:t>
      </w:r>
    </w:p>
    <w:p>
      <w:r>
        <w:rPr>
          <w:rFonts w:ascii="Arial" w:hAnsi="Arial"/>
          <w:b/>
          <w:sz w:val="20"/>
        </w:rPr>
        <w:t>Kết luận: Đáp án đúng là A (24).</w:t>
      </w:r>
    </w:p>
    <w:p>
      <w:r>
        <w:rPr>
          <w:rFonts w:ascii="Arial" w:hAnsi="Arial"/>
          <w:b/>
          <w:sz w:val="21"/>
        </w:rPr>
        <w:t>Câu 5. . Em hãy chọn đáp án đúng nhất. Kết quả của phép tính 7 ngày 5 giờ × 3 là:</w:t>
      </w:r>
    </w:p>
    <w:p>
      <w:r>
        <w:t>Ảnh trong đề:</w:t>
      </w:r>
    </w:p>
    <w:p>
      <w:pPr>
        <w:jc w:val="center"/>
      </w:pPr>
      <w:r>
        <w:drawing>
          <wp:inline xmlns:a="http://schemas.openxmlformats.org/drawingml/2006/main" xmlns:pic="http://schemas.openxmlformats.org/drawingml/2006/picture">
            <wp:extent cx="1447800" cy="1140352"/>
            <wp:docPr id="1179" name="Picture 1179"/>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https://vietjack.com/toan-5-kn/images/trac-nghiem-bai-62-luyen-tap-chung-262051.PNG</w:t>
      </w:r>
    </w:p>
    <w:p>
      <w:pPr>
        <w:pStyle w:val="ListBullet"/>
      </w:pPr>
      <w:r>
        <w:rPr>
          <w:rFonts w:ascii="Arial" w:hAnsi="Arial"/>
          <w:sz w:val="20"/>
        </w:rPr>
        <w:t>A. 8 ngày 18 giờ</w:t>
      </w:r>
    </w:p>
    <w:p>
      <w:pPr>
        <w:pStyle w:val="ListBullet"/>
      </w:pPr>
      <w:r>
        <w:rPr>
          <w:rFonts w:ascii="Arial" w:hAnsi="Arial"/>
          <w:sz w:val="20"/>
        </w:rPr>
        <w:t>B. 23 ngày 15 giờ</w:t>
      </w:r>
    </w:p>
    <w:p>
      <w:pPr>
        <w:pStyle w:val="ListBullet"/>
      </w:pPr>
      <w:r>
        <w:rPr>
          <w:rFonts w:ascii="Arial" w:hAnsi="Arial"/>
          <w:sz w:val="20"/>
        </w:rPr>
        <w:t>C. 21 ngày 15 giờ</w:t>
      </w:r>
    </w:p>
    <w:p>
      <w:pPr>
        <w:pStyle w:val="ListBullet"/>
      </w:pPr>
      <w:r>
        <w:rPr>
          <w:rFonts w:ascii="Arial" w:hAnsi="Arial"/>
          <w:sz w:val="20"/>
        </w:rPr>
        <w:t>D. 25 ngày 8 giờ</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47800" cy="1140352"/>
            <wp:docPr id="1180" name="Picture 1180"/>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https://vietjack.com/toan-5-kn/images/trac-nghiem-bai-62-luyen-tap-chung-262051.PNG</w:t>
      </w:r>
    </w:p>
    <w:p>
      <w:r>
        <w:rPr>
          <w:rFonts w:ascii="Arial" w:hAnsi="Arial"/>
          <w:b/>
          <w:sz w:val="21"/>
        </w:rPr>
        <w:t>Lời giải:</w:t>
      </w:r>
    </w:p>
    <w:p>
      <w:r>
        <w:rPr>
          <w:rFonts w:ascii="Arial" w:hAnsi="Arial"/>
          <w:b/>
          <w:sz w:val="20"/>
        </w:rPr>
        <w:t>Bước 1: Đọc kỹ yêu cầu của đề bài: . Em hãy chọn đáp án đúng nhất. Kết quả của phép tính 7 ngày 5 giờ × 3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(21 ngày 15 giờ).</w:t>
      </w:r>
    </w:p>
    <w:p>
      <w:r>
        <w:rPr>
          <w:rFonts w:ascii="Arial" w:hAnsi="Arial"/>
          <w:b/>
          <w:sz w:val="21"/>
        </w:rPr>
        <w:t>Câu 6. .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1476375" cy="1136490"/>
            <wp:docPr id="1181" name="Picture 1181"/>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https://vietjack.com/toan-5-kn/images/trac-nghiem-bai-62-luyen-tap-chung-262059.PNG</w:t>
      </w:r>
    </w:p>
    <w:p>
      <w:pPr>
        <w:jc w:val="center"/>
      </w:pPr>
      <w:r>
        <w:drawing>
          <wp:inline xmlns:a="http://schemas.openxmlformats.org/drawingml/2006/main" xmlns:pic="http://schemas.openxmlformats.org/drawingml/2006/picture">
            <wp:extent cx="1447800" cy="1131916"/>
            <wp:docPr id="1182" name="Picture 1182"/>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https://vietjack.com/toan-5-kn/images/trac-nghiem-bai-62-luyen-tap-chung-262057.PNG</w:t>
      </w:r>
    </w:p>
    <w:p>
      <w:pPr>
        <w:jc w:val="center"/>
      </w:pPr>
      <w:r>
        <w:drawing>
          <wp:inline xmlns:a="http://schemas.openxmlformats.org/drawingml/2006/main" xmlns:pic="http://schemas.openxmlformats.org/drawingml/2006/picture">
            <wp:extent cx="1571625" cy="1132010"/>
            <wp:docPr id="1183" name="Picture 1183"/>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https://vietjack.com/toan-5-kn/images/trac-nghiem-bai-62-luyen-tap-chung-262058.PNG</w:t>
      </w:r>
    </w:p>
    <w:p>
      <w:pPr>
        <w:jc w:val="center"/>
      </w:pPr>
      <w:r>
        <w:drawing>
          <wp:inline xmlns:a="http://schemas.openxmlformats.org/drawingml/2006/main" xmlns:pic="http://schemas.openxmlformats.org/drawingml/2006/picture">
            <wp:extent cx="2305050" cy="1391244"/>
            <wp:docPr id="1184" name="Picture 1184"/>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https://vietjack.com/toan-5-kn/images/trac-nghiem-bai-62-luyen-tap-chung-262054.PNG</w:t>
      </w:r>
    </w:p>
    <w:p>
      <w:pPr>
        <w:pStyle w:val="ListBullet"/>
      </w:pPr>
      <w:r>
        <w:rPr>
          <w:rFonts w:ascii="Arial" w:hAnsi="Arial"/>
          <w:sz w:val="20"/>
        </w:rPr>
        <w:t>A. 2 giờ 5 phút + 1 giờ 8 phút</w:t>
      </w:r>
    </w:p>
    <w:p>
      <w:pPr>
        <w:pStyle w:val="ListBullet"/>
      </w:pPr>
      <w:r>
        <w:rPr>
          <w:rFonts w:ascii="Arial" w:hAnsi="Arial"/>
          <w:sz w:val="20"/>
        </w:rPr>
        <w:t>B. 2 giờ 15 phút × 2</w:t>
      </w:r>
    </w:p>
    <w:p>
      <w:pPr>
        <w:pStyle w:val="ListBullet"/>
      </w:pPr>
      <w:r>
        <w:rPr>
          <w:rFonts w:ascii="Arial" w:hAnsi="Arial"/>
          <w:sz w:val="20"/>
        </w:rPr>
        <w:t>C. 1 giờ 12 phút – 43 phút</w:t>
      </w:r>
    </w:p>
    <w:p>
      <w:pPr>
        <w:pStyle w:val="ListBullet"/>
      </w:pPr>
      <w:r>
        <w:rPr>
          <w:rFonts w:ascii="Arial" w:hAnsi="Arial"/>
          <w:sz w:val="20"/>
        </w:rPr>
        <w:t>D. 6 giờ 12 phút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76375" cy="1136490"/>
            <wp:docPr id="1185" name="Picture 1185"/>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https://vietjack.com/toan-5-kn/images/trac-nghiem-bai-62-luyen-tap-chung-262059.PNG</w:t>
      </w:r>
    </w:p>
    <w:p>
      <w:pPr>
        <w:jc w:val="center"/>
      </w:pPr>
      <w:r>
        <w:drawing>
          <wp:inline xmlns:a="http://schemas.openxmlformats.org/drawingml/2006/main" xmlns:pic="http://schemas.openxmlformats.org/drawingml/2006/picture">
            <wp:extent cx="1447800" cy="1131916"/>
            <wp:docPr id="1186" name="Picture 1186"/>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https://vietjack.com/toan-5-kn/images/trac-nghiem-bai-62-luyen-tap-chung-262057.PNG</w:t>
      </w:r>
    </w:p>
    <w:p>
      <w:pPr>
        <w:jc w:val="center"/>
      </w:pPr>
      <w:r>
        <w:drawing>
          <wp:inline xmlns:a="http://schemas.openxmlformats.org/drawingml/2006/main" xmlns:pic="http://schemas.openxmlformats.org/drawingml/2006/picture">
            <wp:extent cx="1571625" cy="1132010"/>
            <wp:docPr id="1187" name="Picture 1187"/>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https://vietjack.com/toan-5-kn/images/trac-nghiem-bai-62-luyen-tap-chung-262058.PNG</w:t>
      </w:r>
    </w:p>
    <w:p>
      <w:pPr>
        <w:jc w:val="center"/>
      </w:pPr>
      <w:r>
        <w:drawing>
          <wp:inline xmlns:a="http://schemas.openxmlformats.org/drawingml/2006/main" xmlns:pic="http://schemas.openxmlformats.org/drawingml/2006/picture">
            <wp:extent cx="2305050" cy="1391244"/>
            <wp:docPr id="1188" name="Picture 1188"/>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https://vietjack.com/toan-5-kn/images/trac-nghiem-bai-62-luyen-tap-chung-262054.PNG</w:t>
      </w:r>
    </w:p>
    <w:p>
      <w:r>
        <w:rPr>
          <w:rFonts w:ascii="Arial" w:hAnsi="Arial"/>
          <w:b/>
          <w:sz w:val="21"/>
        </w:rPr>
        <w:t>Lời giải:</w:t>
      </w:r>
    </w:p>
    <w:p>
      <w:r>
        <w:rPr>
          <w:rFonts w:ascii="Arial" w:hAnsi="Arial"/>
          <w:b/>
          <w:sz w:val="20"/>
        </w:rPr>
        <w:t>Bước 1: Đọc kỹ yêu cầu của đề bài: . Em hãy chọn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B.</w:t>
      </w:r>
    </w:p>
    <w:p>
      <w:r>
        <w:rPr>
          <w:rFonts w:ascii="Arial" w:hAnsi="Arial"/>
          <w:sz w:val="20"/>
        </w:rPr>
        <w:t>C.</w:t>
      </w:r>
    </w:p>
    <w:p>
      <w:r>
        <w:rPr>
          <w:rFonts w:ascii="Arial" w:hAnsi="Arial"/>
          <w:sz w:val="20"/>
        </w:rPr>
        <w:t>D.</w:t>
      </w:r>
    </w:p>
    <w:p>
      <w:r>
        <w:rPr>
          <w:rFonts w:ascii="Arial" w:hAnsi="Arial"/>
          <w:sz w:val="20"/>
        </w:rPr>
        <w:t>So sánh: 29 phút &lt; 2 giờ 4 phút &lt; 3 giờ 13 phút &lt; 4 giờ 30 phút Vậy phép tính có kết quả lớn nhất là: 2 giờ 15 phút × 2</w:t>
      </w:r>
    </w:p>
    <w:p>
      <w:r>
        <w:rPr>
          <w:rFonts w:ascii="Arial" w:hAnsi="Arial"/>
          <w:b/>
          <w:sz w:val="20"/>
        </w:rPr>
        <w:t>Kết luận: Đáp án đúng là B (2 giờ 15 phút × 2).</w:t>
      </w:r>
    </w:p>
    <w:p>
      <w:r>
        <w:rPr>
          <w:rFonts w:ascii="Arial" w:hAnsi="Arial"/>
          <w:b/>
          <w:sz w:val="21"/>
        </w:rPr>
        <w:t>Câu 7. . Em hãy chọn đáp án đúng nhất. Lúc 7 giờ 25 phút, bác An đi xe máy từ Hà Nội về quê và về đến nơi là lúc 8 giờ 40 phút. Giữa đường bác Nam nghỉ 10 phút. Vậy nếu không tính thời gian nghỉ thì thời gian bác An đi từ Hà Nội về quê hết số thời gian là:</w:t>
      </w:r>
    </w:p>
    <w:p>
      <w:pPr>
        <w:pStyle w:val="ListBullet"/>
      </w:pPr>
      <w:r>
        <w:rPr>
          <w:rFonts w:ascii="Arial" w:hAnsi="Arial"/>
          <w:sz w:val="20"/>
        </w:rPr>
        <w:t>A. 40 phút</w:t>
      </w:r>
    </w:p>
    <w:p>
      <w:pPr>
        <w:pStyle w:val="ListBullet"/>
      </w:pPr>
      <w:r>
        <w:rPr>
          <w:rFonts w:ascii="Arial" w:hAnsi="Arial"/>
          <w:sz w:val="20"/>
        </w:rPr>
        <w:t>B. 55 phút</w:t>
      </w:r>
    </w:p>
    <w:p>
      <w:pPr>
        <w:pStyle w:val="ListBullet"/>
      </w:pPr>
      <w:r>
        <w:rPr>
          <w:rFonts w:ascii="Arial" w:hAnsi="Arial"/>
          <w:sz w:val="20"/>
        </w:rPr>
        <w:t>C. 60 phút</w:t>
      </w:r>
    </w:p>
    <w:p>
      <w:pPr>
        <w:pStyle w:val="ListBullet"/>
      </w:pPr>
      <w:r>
        <w:rPr>
          <w:rFonts w:ascii="Arial" w:hAnsi="Arial"/>
          <w:sz w:val="20"/>
        </w:rPr>
        <w:t>D. 65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Lúc 7 giờ 25 phút, bác An đi xe máy từ Hà Nội về quê và về đến nơi là lúc 8 giờ 40 phút. Giữa đường bác Nam nghỉ 10 phút. Vậy nếu không tính thời gian nghỉ thì thời gian bác An đi từ Hà Nội về quê hết số thời gian là:</w:t>
      </w:r>
    </w:p>
    <w:p>
      <w:r>
        <w:rPr>
          <w:rFonts w:ascii="Arial" w:hAnsi="Arial"/>
          <w:b/>
          <w:sz w:val="20"/>
        </w:rPr>
        <w:t>Bước 2: Phân tích dữ kiện và đối chiếu với từng phương án.</w:t>
      </w:r>
    </w:p>
    <w:p>
      <w:r>
        <w:rPr>
          <w:rFonts w:ascii="Arial" w:hAnsi="Arial"/>
          <w:sz w:val="20"/>
        </w:rPr>
        <w:t>Thời gian Bác An đi từ Hà Nội về đến quê là: 8 giờ 40 phút – 7 giờ 25 phút = 1 giờ 15 phút Thời gian bác An về quê nếu không tính thời gian nghỉ là: 1 giờ 15 phút – 10 phút = 1 giờ 5 phút Đổi: 1 giờ 5 phút = 65 phút Đáp số: 65 phút</w:t>
      </w:r>
    </w:p>
    <w:p>
      <w:r>
        <w:rPr>
          <w:rFonts w:ascii="Arial" w:hAnsi="Arial"/>
          <w:b/>
          <w:sz w:val="20"/>
        </w:rPr>
        <w:t>Kết luận: Đáp án đúng là D (65 phút).</w:t>
      </w:r>
    </w:p>
    <w:p>
      <w:r>
        <w:rPr>
          <w:rFonts w:ascii="Arial" w:hAnsi="Arial"/>
          <w:b/>
          <w:sz w:val="21"/>
        </w:rPr>
        <w:t>Câu 8. . Em hãy chọn đáp án đúng nhất. Hà đi bộ trong 5 phút thì đi được 410 m. Vậy vận tốc đi bộ của Hà là:</w:t>
      </w:r>
    </w:p>
    <w:p>
      <w:pPr>
        <w:pStyle w:val="ListBullet"/>
      </w:pPr>
      <w:r>
        <w:rPr>
          <w:rFonts w:ascii="Arial" w:hAnsi="Arial"/>
          <w:sz w:val="20"/>
        </w:rPr>
        <w:t>A. 28 m/phút</w:t>
      </w:r>
    </w:p>
    <w:p>
      <w:pPr>
        <w:pStyle w:val="ListBullet"/>
      </w:pPr>
      <w:r>
        <w:rPr>
          <w:rFonts w:ascii="Arial" w:hAnsi="Arial"/>
          <w:sz w:val="20"/>
        </w:rPr>
        <w:t>B. 82 m/phút</w:t>
      </w:r>
    </w:p>
    <w:p>
      <w:pPr>
        <w:pStyle w:val="ListBullet"/>
      </w:pPr>
      <w:r>
        <w:rPr>
          <w:rFonts w:ascii="Arial" w:hAnsi="Arial"/>
          <w:sz w:val="20"/>
        </w:rPr>
        <w:t>C. 2 050 m/phút</w:t>
      </w:r>
    </w:p>
    <w:p>
      <w:pPr>
        <w:pStyle w:val="ListBullet"/>
      </w:pPr>
      <w:r>
        <w:rPr>
          <w:rFonts w:ascii="Arial" w:hAnsi="Arial"/>
          <w:sz w:val="20"/>
        </w:rPr>
        <w:t>D. 5 020 m/phút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Hà đi bộ trong 5 phút thì đi được 410 m. Vậy vận tốc đi bộ của Hà là:</w:t>
      </w:r>
    </w:p>
    <w:p>
      <w:r>
        <w:rPr>
          <w:rFonts w:ascii="Arial" w:hAnsi="Arial"/>
          <w:b/>
          <w:sz w:val="20"/>
        </w:rPr>
        <w:t>Bước 2: Phân tích dữ kiện và đối chiếu với từng phương án.</w:t>
      </w:r>
    </w:p>
    <w:p>
      <w:r>
        <w:rPr>
          <w:rFonts w:ascii="Arial" w:hAnsi="Arial"/>
          <w:sz w:val="20"/>
        </w:rPr>
        <w:t>Vận tốc đi bộ của Hà là: 410: 5 = 82 (m/phút) Đáp số: 82 m/phút</w:t>
      </w:r>
    </w:p>
    <w:p>
      <w:r>
        <w:rPr>
          <w:rFonts w:ascii="Arial" w:hAnsi="Arial"/>
          <w:b/>
          <w:sz w:val="20"/>
        </w:rPr>
        <w:t>Kết luận: Đáp án đúng là B (82 m/phút).</w:t>
      </w:r>
    </w:p>
    <w:p>
      <w:r>
        <w:rPr>
          <w:rFonts w:ascii="Arial" w:hAnsi="Arial"/>
          <w:b/>
          <w:sz w:val="21"/>
        </w:rPr>
        <w:t>Câu 9. Em hãy chọn đáp án đúng nhất. Một máy bay chở khách bay với vận tốc 760 km/h. Vậy máy bay đó bay quãng đường 2 280 km trong khoảng thời gian là:</w:t>
      </w:r>
    </w:p>
    <w:p>
      <w:pPr>
        <w:pStyle w:val="ListBullet"/>
      </w:pPr>
      <w:r>
        <w:rPr>
          <w:rFonts w:ascii="Arial" w:hAnsi="Arial"/>
          <w:sz w:val="20"/>
        </w:rPr>
        <w:t>A. 2 giờ 15 phút</w:t>
      </w:r>
    </w:p>
    <w:p>
      <w:pPr>
        <w:pStyle w:val="ListBullet"/>
      </w:pPr>
      <w:r>
        <w:rPr>
          <w:rFonts w:ascii="Arial" w:hAnsi="Arial"/>
          <w:sz w:val="20"/>
        </w:rPr>
        <w:t>B. 2 giờ 30 phút</w:t>
      </w:r>
    </w:p>
    <w:p>
      <w:pPr>
        <w:pStyle w:val="ListBullet"/>
      </w:pPr>
      <w:r>
        <w:rPr>
          <w:rFonts w:ascii="Arial" w:hAnsi="Arial"/>
          <w:sz w:val="20"/>
        </w:rPr>
        <w:t>C. 3 giờ 15 phút</w:t>
      </w:r>
    </w:p>
    <w:p>
      <w:pPr>
        <w:pStyle w:val="ListBullet"/>
      </w:pPr>
      <w:r>
        <w:rPr>
          <w:rFonts w:ascii="Arial" w:hAnsi="Arial"/>
          <w:sz w:val="20"/>
        </w:rPr>
        <w:t>D. 3 giờ</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Một máy bay chở khách bay với vận tốc 760 km/h. Vậy máy bay đó bay quãng đường 2 280 km trong khoảng thời gian là:</w:t>
      </w:r>
    </w:p>
    <w:p>
      <w:r>
        <w:rPr>
          <w:rFonts w:ascii="Arial" w:hAnsi="Arial"/>
          <w:b/>
          <w:sz w:val="20"/>
        </w:rPr>
        <w:t>Bước 2: Phân tích dữ kiện và đối chiếu với từng phương án.</w:t>
      </w:r>
    </w:p>
    <w:p>
      <w:r>
        <w:rPr>
          <w:rFonts w:ascii="Arial" w:hAnsi="Arial"/>
          <w:sz w:val="20"/>
        </w:rPr>
        <w:t>Thời gian máy bay đã đi là: 2 280: 760 = 3 (giờ) Đáp số: 3 giờ</w:t>
      </w:r>
    </w:p>
    <w:p>
      <w:r>
        <w:rPr>
          <w:rFonts w:ascii="Arial" w:hAnsi="Arial"/>
          <w:b/>
          <w:sz w:val="20"/>
        </w:rPr>
        <w:t>Kết luận: Đáp án đúng là D (3 giờ).</w:t>
      </w:r>
    </w:p>
    <w:p>
      <w:r>
        <w:rPr>
          <w:rFonts w:ascii="Arial" w:hAnsi="Arial"/>
          <w:b/>
          <w:sz w:val="21"/>
        </w:rPr>
        <w:t>Câu 10. . Em hãy chọn đáp án đúng nhất. Chị Nga đi từ ga tàu tới một địa điểm du lịch. Lúc đầu, chị đi tàu hỏa với vận tốc 90 km/h trong 45 phút. Sau đó, chị đi xe máy với vận tốc 36 km/h trong 24 phút thì đến nơi. Vậy độ dài quãng đường chị Nga đi từ ga tàu đến địa điểm du lịch là:</w:t>
      </w:r>
    </w:p>
    <w:p>
      <w:pPr>
        <w:pStyle w:val="ListBullet"/>
      </w:pPr>
      <w:r>
        <w:rPr>
          <w:rFonts w:ascii="Arial" w:hAnsi="Arial"/>
          <w:sz w:val="20"/>
        </w:rPr>
        <w:t>A. 81,9 km</w:t>
      </w:r>
    </w:p>
    <w:p>
      <w:pPr>
        <w:pStyle w:val="ListBullet"/>
      </w:pPr>
      <w:r>
        <w:rPr>
          <w:rFonts w:ascii="Arial" w:hAnsi="Arial"/>
          <w:sz w:val="20"/>
        </w:rPr>
        <w:t>B. 67,5 km</w:t>
      </w:r>
    </w:p>
    <w:p>
      <w:pPr>
        <w:pStyle w:val="ListBullet"/>
      </w:pPr>
      <w:r>
        <w:rPr>
          <w:rFonts w:ascii="Arial" w:hAnsi="Arial"/>
          <w:sz w:val="20"/>
        </w:rPr>
        <w:t>C. 12 km</w:t>
      </w:r>
    </w:p>
    <w:p>
      <w:pPr>
        <w:pStyle w:val="ListBullet"/>
      </w:pPr>
      <w:r>
        <w:rPr>
          <w:rFonts w:ascii="Arial" w:hAnsi="Arial"/>
          <w:sz w:val="20"/>
        </w:rPr>
        <w:t>D. 79,5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Chị Nga đi từ ga tàu tới một địa điểm du lịch. Lúc đầu, chị đi tàu hỏa với vận tốc 90 km/h trong 45 phút. Sau đó, chị đi xe máy với vận tốc 36 km/h trong 24 phút thì đến nơi. Vậy độ dài quãng đường chị Nga đi từ ga tàu đến địa điểm du lịch là:</w:t>
      </w:r>
    </w:p>
    <w:p>
      <w:r>
        <w:rPr>
          <w:rFonts w:ascii="Arial" w:hAnsi="Arial"/>
          <w:b/>
          <w:sz w:val="20"/>
        </w:rPr>
        <w:t>Bước 2: Phân tích dữ kiện và đối chiếu với từng phương án.</w:t>
      </w:r>
    </w:p>
    <w:p>
      <w:r>
        <w:rPr>
          <w:rFonts w:ascii="Arial" w:hAnsi="Arial"/>
          <w:sz w:val="20"/>
        </w:rPr>
        <w:t>Đổi: 45 phút = 0,75 giờ;</w:t>
      </w:r>
    </w:p>
    <w:p>
      <w:r>
        <w:rPr>
          <w:rFonts w:ascii="Arial" w:hAnsi="Arial"/>
          <w:sz w:val="20"/>
        </w:rPr>
        <w:t>24 phút = 0,4 giờ Quãng đường chị Nga đi tàu hỏa là: 90 × 0,75 = 67,5 (km) Quãng đường chị Nga đi xe máy là: 36 × 0,4 = 14,4 (km) Quãng đường chị Nga đã đi là: 67,5</w:t>
      </w:r>
    </w:p>
    <w:p>
      <w:r>
        <w:rPr>
          <w:rFonts w:ascii="Arial" w:hAnsi="Arial"/>
          <w:sz w:val="20"/>
        </w:rPr>
        <w:t>+ 14,4 = 81,9 (km) Đáp số: 81,9 km</w:t>
      </w:r>
    </w:p>
    <w:p>
      <w:r>
        <w:rPr>
          <w:rFonts w:ascii="Arial" w:hAnsi="Arial"/>
          <w:b/>
          <w:sz w:val="20"/>
        </w:rPr>
        <w:t>Kết luận: Đáp án đúng là A (81,9 km).</w:t>
      </w:r>
    </w:p>
    <w:p>
      <w:r>
        <w:rPr>
          <w:rFonts w:ascii="Arial" w:hAnsi="Arial"/>
          <w:b/>
          <w:sz w:val="21"/>
        </w:rPr>
        <w:t>Câu 11. Điền số thích hợp vào ô trống</w:t>
      </w:r>
    </w:p>
    <w:p>
      <w:pPr>
        <w:pStyle w:val="ListBullet"/>
      </w:pPr>
      <w:r>
        <w:rPr>
          <w:rFonts w:ascii="Arial" w:hAnsi="Arial"/>
          <w:sz w:val="20"/>
        </w:rPr>
        <w:t>A. (3 giờ 5 phút + 4 giờ 3 phút) × 5</w:t>
      </w:r>
    </w:p>
    <w:p>
      <w:pPr>
        <w:pStyle w:val="ListBullet"/>
      </w:pPr>
      <w:r>
        <w:rPr>
          <w:rFonts w:ascii="Arial" w:hAnsi="Arial"/>
          <w:sz w:val="20"/>
        </w:rPr>
        <w:t>B. (28 phút – 13 phút 32 giây) :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(3 giờ 5 phút</w:t>
      </w:r>
    </w:p>
    <w:p>
      <w:r>
        <w:rPr>
          <w:rFonts w:ascii="Arial" w:hAnsi="Arial"/>
          <w:sz w:val="20"/>
        </w:rPr>
        <w:t>+ 4 giờ 3 phút) × 5 = 7 giờ 8 phút × 5 = 35 giờ 40 phút b) (28 phút – 13 phút 32 giây): 4 = 14 phút 28 giây: 4 = 3 phút 37 giây</w:t>
      </w:r>
    </w:p>
    <w:p>
      <w:r>
        <w:rPr>
          <w:rFonts w:ascii="Arial" w:hAnsi="Arial"/>
          <w:b/>
          <w:sz w:val="20"/>
        </w:rPr>
        <w:t>Kết luận: Đáp án đúng là A ((3 giờ 5 phút + 4 giờ 3 phút) × 5).</w:t>
      </w:r>
    </w:p>
    <w:p>
      <w:r>
        <w:rPr>
          <w:rFonts w:ascii="Arial" w:hAnsi="Arial"/>
          <w:b/>
          <w:sz w:val="21"/>
        </w:rPr>
        <w:t>Câu 13. Điền số thích hợp vào ô trống Sáng nay, gia đình Hoa bắt đầu hái mận lúc 6 giờ, giữa buổi nghỉ 30 phút và đến 9 giờ 30 phút hái xong. Bố mẹ Hoa cân số mận đã hái thì được 9 yến. Vậy:</w:t>
      </w:r>
    </w:p>
    <w:p>
      <w:pPr>
        <w:pStyle w:val="ListBullet"/>
      </w:pPr>
      <w:r>
        <w:rPr>
          <w:rFonts w:ascii="Arial" w:hAnsi="Arial"/>
          <w:sz w:val="20"/>
        </w:rPr>
        <w:t>A. Thời gian gia đình Hoa hái mận là ….. giờ (có tính cả thời gian nghỉ giữa buổi)</w:t>
      </w:r>
    </w:p>
    <w:p>
      <w:pPr>
        <w:pStyle w:val="ListBullet"/>
      </w:pPr>
      <w:r>
        <w:rPr>
          <w:rFonts w:ascii="Arial" w:hAnsi="Arial"/>
          <w:sz w:val="20"/>
        </w:rPr>
        <w:t>B. Trung bình cứ ….. phút gia đình Hoa hái được 1 yến mận.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Sáng nay, gia đình Hoa bắt đầu hái mận lúc 6 giờ, giữa buổi nghỉ 30 phút và đến 9 giờ 30 phút hái xong. Bố mẹ Hoa cân số mận đã hái thì được 9 yến. Vậy:</w:t>
      </w:r>
    </w:p>
    <w:p>
      <w:r>
        <w:rPr>
          <w:rFonts w:ascii="Arial" w:hAnsi="Arial"/>
          <w:b/>
          <w:sz w:val="20"/>
        </w:rPr>
        <w:t>Bước 2: Phân tích dữ kiện và đối chiếu với từng phương án.</w:t>
      </w:r>
    </w:p>
    <w:p>
      <w:r>
        <w:rPr>
          <w:rFonts w:ascii="Arial" w:hAnsi="Arial"/>
          <w:sz w:val="20"/>
        </w:rPr>
        <w:t>a) Thời gian gia đình Hoa hái mận không tính thời gian nghỉ là: 9 giờ 30 phút – 6 giờ – 30 phút = 3 giờ Vậy: Thời gian gia đình Hoa hái mận là 3 giờ (không tính thời gian nghỉ giữa buổi).</w:t>
      </w:r>
    </w:p>
    <w:p>
      <w:r>
        <w:rPr>
          <w:rFonts w:ascii="Arial" w:hAnsi="Arial"/>
          <w:sz w:val="20"/>
        </w:rPr>
        <w:t>b) Đổi: 3 giờ = 180 phút Hái 1 yến mận hết số thời gian là: 180: 9 = 20 (phút) Vậy: Trung bình cứ 20 phút gia đình Hoa hái được 1 yến mận.</w:t>
      </w:r>
    </w:p>
    <w:p>
      <w:r>
        <w:rPr>
          <w:rFonts w:ascii="Arial" w:hAnsi="Arial"/>
          <w:b/>
          <w:sz w:val="20"/>
        </w:rPr>
        <w:t>Kết luận: Đáp án đúng là A (Thời gian gia đình Hoa hái mận là ….. giờ (có tính cả thời gian nghỉ giữa buổi)).</w:t>
      </w:r>
    </w:p>
    <w:p>
      <w:pPr>
        <w:pStyle w:val="Heading4"/>
      </w:pPr>
      <w:r>
        <w:t>Bài học nguồn: Trắc nghiệm Thu thập, phân loại, sắp xếp các số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sắp xếp các số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https://vietjack.com/toan-5-kn/trac-nghiem-bai-63-thu-thap-phan-loai-sap-xep-cac-so-lieu.jsp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loại vật nuôi của gia đình Hoa là:</w:t>
      </w:r>
    </w:p>
    <w:p>
      <w:pPr>
        <w:pStyle w:val="ListBullet"/>
      </w:pPr>
      <w:r>
        <w:rPr>
          <w:rFonts w:ascii="Arial" w:hAnsi="Arial"/>
          <w:sz w:val="20"/>
        </w:rPr>
        <w:t>A. 4 loại</w:t>
      </w:r>
    </w:p>
    <w:p>
      <w:pPr>
        <w:pStyle w:val="ListBullet"/>
      </w:pPr>
      <w:r>
        <w:rPr>
          <w:rFonts w:ascii="Arial" w:hAnsi="Arial"/>
          <w:sz w:val="20"/>
        </w:rPr>
        <w:t>B. 3 loại</w:t>
      </w:r>
    </w:p>
    <w:p>
      <w:pPr>
        <w:pStyle w:val="ListBullet"/>
      </w:pPr>
      <w:r>
        <w:rPr>
          <w:rFonts w:ascii="Arial" w:hAnsi="Arial"/>
          <w:sz w:val="20"/>
        </w:rPr>
        <w:t>C. 5 loại</w:t>
      </w:r>
    </w:p>
    <w:p>
      <w:pPr>
        <w:pStyle w:val="ListBullet"/>
      </w:pPr>
      <w:r>
        <w:rPr>
          <w:rFonts w:ascii="Arial" w:hAnsi="Arial"/>
          <w:sz w:val="20"/>
        </w:rPr>
        <w:t>D. 2 loại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loại vật nuôi của gia đình Hoa là:</w:t>
      </w:r>
    </w:p>
    <w:p>
      <w:r>
        <w:rPr>
          <w:rFonts w:ascii="Arial" w:hAnsi="Arial"/>
          <w:b/>
          <w:sz w:val="20"/>
        </w:rPr>
        <w:t>Bước 2: Phân tích dữ kiện và đối chiếu với từng phương án.</w:t>
      </w:r>
    </w:p>
    <w:p>
      <w:r>
        <w:rPr>
          <w:rFonts w:ascii="Arial" w:hAnsi="Arial"/>
          <w:sz w:val="20"/>
        </w:rPr>
        <w:t>Quan sát bảng số liệu về vật nuôi của gia đình Hoa, ta thấy: Gia đình Hoa có các loại vật nuôi là: Mèo, Chó, Thỏ, Gà, Vịt.</w:t>
      </w:r>
    </w:p>
    <w:p>
      <w:r>
        <w:rPr>
          <w:rFonts w:ascii="Arial" w:hAnsi="Arial"/>
          <w:sz w:val="20"/>
        </w:rPr>
        <w:t>Vậy gia đình Hoa có 5 loại vật nuôi.</w:t>
      </w:r>
    </w:p>
    <w:p>
      <w:r>
        <w:rPr>
          <w:rFonts w:ascii="Arial" w:hAnsi="Arial"/>
          <w:b/>
          <w:sz w:val="20"/>
        </w:rPr>
        <w:t>Kết luận: Đáp án đúng là C (5 loại).</w:t>
      </w:r>
    </w:p>
    <w:p>
      <w:r>
        <w:rPr>
          <w:rFonts w:ascii="Arial" w:hAnsi="Arial"/>
          <w:b/>
          <w:sz w:val="21"/>
        </w:rPr>
        <w:t>Câu 2. Em hãy chọn đáp án đúng nhất. Nhà Hoa nuôi số con mèo là:</w:t>
      </w:r>
    </w:p>
    <w:p>
      <w:pPr>
        <w:pStyle w:val="ListBullet"/>
      </w:pPr>
      <w:r>
        <w:rPr>
          <w:rFonts w:ascii="Arial" w:hAnsi="Arial"/>
          <w:sz w:val="20"/>
        </w:rPr>
        <w:t>A. 6 con</w:t>
      </w:r>
    </w:p>
    <w:p>
      <w:pPr>
        <w:pStyle w:val="ListBullet"/>
      </w:pPr>
      <w:r>
        <w:rPr>
          <w:rFonts w:ascii="Arial" w:hAnsi="Arial"/>
          <w:sz w:val="20"/>
        </w:rPr>
        <w:t>B. 2 con</w:t>
      </w:r>
    </w:p>
    <w:p>
      <w:pPr>
        <w:pStyle w:val="ListBullet"/>
      </w:pPr>
      <w:r>
        <w:rPr>
          <w:rFonts w:ascii="Arial" w:hAnsi="Arial"/>
          <w:sz w:val="20"/>
        </w:rPr>
        <w:t>C. 5 con</w:t>
      </w:r>
    </w:p>
    <w:p>
      <w:pPr>
        <w:pStyle w:val="ListBullet"/>
      </w:pPr>
      <w:r>
        <w:rPr>
          <w:rFonts w:ascii="Arial" w:hAnsi="Arial"/>
          <w:sz w:val="20"/>
        </w:rPr>
        <w:t>D. 3 con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Nhà Hoa nuôi số con mèo là:</w:t>
      </w:r>
    </w:p>
    <w:p>
      <w:r>
        <w:rPr>
          <w:rFonts w:ascii="Arial" w:hAnsi="Arial"/>
          <w:b/>
          <w:sz w:val="20"/>
        </w:rPr>
        <w:t>Bước 2: Phân tích dữ kiện và đối chiếu với từng phương án.</w:t>
      </w:r>
    </w:p>
    <w:p>
      <w:r>
        <w:rPr>
          <w:rFonts w:ascii="Arial" w:hAnsi="Arial"/>
          <w:sz w:val="20"/>
        </w:rPr>
        <w:t>Quan sát bảng số liệu về vật nuôi của gia đình Hoa, ta thấy: Nhà Hoa nuôi 2 con mèo.</w:t>
      </w:r>
    </w:p>
    <w:p>
      <w:r>
        <w:rPr>
          <w:rFonts w:ascii="Arial" w:hAnsi="Arial"/>
          <w:b/>
          <w:sz w:val="20"/>
        </w:rPr>
        <w:t>Kết luận: Đáp án đúng là B (2 con).</w:t>
      </w:r>
    </w:p>
    <w:p>
      <w:r>
        <w:rPr>
          <w:rFonts w:ascii="Arial" w:hAnsi="Arial"/>
          <w:b/>
          <w:sz w:val="21"/>
        </w:rPr>
        <w:t>Câu 3. Em hãy chọn đáp án đúng nhất. Những loại vật nuôi có số lượng ít hơn 4 con là:</w:t>
      </w:r>
    </w:p>
    <w:p>
      <w:pPr>
        <w:pStyle w:val="ListBullet"/>
      </w:pPr>
      <w:r>
        <w:rPr>
          <w:rFonts w:ascii="Arial" w:hAnsi="Arial"/>
          <w:sz w:val="20"/>
        </w:rPr>
        <w:t>A. Chó, Mèo</w:t>
      </w:r>
    </w:p>
    <w:p>
      <w:pPr>
        <w:pStyle w:val="ListBullet"/>
      </w:pPr>
      <w:r>
        <w:rPr>
          <w:rFonts w:ascii="Arial" w:hAnsi="Arial"/>
          <w:sz w:val="20"/>
        </w:rPr>
        <w:t>B. Vịt, Chó</w:t>
      </w:r>
    </w:p>
    <w:p>
      <w:pPr>
        <w:pStyle w:val="ListBullet"/>
      </w:pPr>
      <w:r>
        <w:rPr>
          <w:rFonts w:ascii="Arial" w:hAnsi="Arial"/>
          <w:sz w:val="20"/>
        </w:rPr>
        <w:t>C. Thỏ, Gà, Vịt</w:t>
      </w:r>
    </w:p>
    <w:p>
      <w:pPr>
        <w:pStyle w:val="ListBullet"/>
      </w:pPr>
      <w:r>
        <w:rPr>
          <w:rFonts w:ascii="Arial" w:hAnsi="Arial"/>
          <w:sz w:val="20"/>
        </w:rPr>
        <w:t>D. Gà, Mèo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Những loại vật nuôi có số lượng ít hơn 4 con là:</w:t>
      </w:r>
    </w:p>
    <w:p>
      <w:r>
        <w:rPr>
          <w:rFonts w:ascii="Arial" w:hAnsi="Arial"/>
          <w:b/>
          <w:sz w:val="20"/>
        </w:rPr>
        <w:t>Bước 2: Phân tích dữ kiện và đối chiếu với từng phương án.</w:t>
      </w:r>
    </w:p>
    <w:p>
      <w:r>
        <w:rPr>
          <w:rFonts w:ascii="Arial" w:hAnsi="Arial"/>
          <w:sz w:val="20"/>
        </w:rPr>
        <w:t>Quan sát bảng số liệu về vật nuôi của gia đình Hoa, ta thấy: Mèo: 2 con Chó: 3 con Thỏ: 7 con Gà: 10 con Vịt: 5 con So sánh với 4 ta thấy: 2 &lt; 3 &lt; 4 &lt; 5 &lt; 7 &lt; 10 Vậy vật nuôi có số lượng lớn hơn 4 là: Thỏ, Gà, Vịt</w:t>
      </w:r>
    </w:p>
    <w:p>
      <w:r>
        <w:rPr>
          <w:rFonts w:ascii="Arial" w:hAnsi="Arial"/>
          <w:b/>
          <w:sz w:val="20"/>
        </w:rPr>
        <w:t>Kết luận: Đáp án đúng là C (Thỏ, Gà, Vịt).</w:t>
      </w:r>
    </w:p>
    <w:p>
      <w:r>
        <w:rPr>
          <w:rFonts w:ascii="Arial" w:hAnsi="Arial"/>
          <w:b/>
          <w:sz w:val="21"/>
        </w:rPr>
        <w:t>Câu 4. . Em hãy chọn đáp án đúng nhất. Tổng số vật nuôi của gia đình Lan là:</w:t>
      </w:r>
    </w:p>
    <w:p>
      <w:pPr>
        <w:pStyle w:val="ListBullet"/>
      </w:pPr>
      <w:r>
        <w:rPr>
          <w:rFonts w:ascii="Arial" w:hAnsi="Arial"/>
          <w:sz w:val="20"/>
        </w:rPr>
        <w:t>A. 23 con</w:t>
      </w:r>
    </w:p>
    <w:p>
      <w:pPr>
        <w:pStyle w:val="ListBullet"/>
      </w:pPr>
      <w:r>
        <w:rPr>
          <w:rFonts w:ascii="Arial" w:hAnsi="Arial"/>
          <w:sz w:val="20"/>
        </w:rPr>
        <w:t>B. 27 con</w:t>
      </w:r>
    </w:p>
    <w:p>
      <w:pPr>
        <w:pStyle w:val="ListBullet"/>
      </w:pPr>
      <w:r>
        <w:rPr>
          <w:rFonts w:ascii="Arial" w:hAnsi="Arial"/>
          <w:sz w:val="20"/>
        </w:rPr>
        <w:t>C. 21 con</w:t>
      </w:r>
    </w:p>
    <w:p>
      <w:pPr>
        <w:pStyle w:val="ListBullet"/>
      </w:pPr>
      <w:r>
        <w:rPr>
          <w:rFonts w:ascii="Arial" w:hAnsi="Arial"/>
          <w:sz w:val="20"/>
        </w:rPr>
        <w:t>D. 22 con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Tổng số vật nuôi của gia đình Lan là:</w:t>
      </w:r>
    </w:p>
    <w:p>
      <w:r>
        <w:rPr>
          <w:rFonts w:ascii="Arial" w:hAnsi="Arial"/>
          <w:b/>
          <w:sz w:val="20"/>
        </w:rPr>
        <w:t>Bước 2: Phân tích dữ kiện và đối chiếu với từng phương án.</w:t>
      </w:r>
    </w:p>
    <w:p>
      <w:r>
        <w:rPr>
          <w:rFonts w:ascii="Arial" w:hAnsi="Arial"/>
          <w:sz w:val="20"/>
        </w:rPr>
        <w:t>Tổng số vật nuôi của gia đình Lan là: 2</w:t>
      </w:r>
    </w:p>
    <w:p>
      <w:r>
        <w:rPr>
          <w:rFonts w:ascii="Arial" w:hAnsi="Arial"/>
          <w:sz w:val="20"/>
        </w:rPr>
        <w:t>+ 3</w:t>
      </w:r>
    </w:p>
    <w:p>
      <w:r>
        <w:rPr>
          <w:rFonts w:ascii="Arial" w:hAnsi="Arial"/>
          <w:sz w:val="20"/>
        </w:rPr>
        <w:t>+ 5</w:t>
      </w:r>
    </w:p>
    <w:p>
      <w:r>
        <w:rPr>
          <w:rFonts w:ascii="Arial" w:hAnsi="Arial"/>
          <w:sz w:val="20"/>
        </w:rPr>
        <w:t>+ 7</w:t>
      </w:r>
    </w:p>
    <w:p>
      <w:r>
        <w:rPr>
          <w:rFonts w:ascii="Arial" w:hAnsi="Arial"/>
          <w:sz w:val="20"/>
        </w:rPr>
        <w:t>+ 10 = 27 (con) Đáp số: 27 con</w:t>
      </w:r>
    </w:p>
    <w:p>
      <w:r>
        <w:rPr>
          <w:rFonts w:ascii="Arial" w:hAnsi="Arial"/>
          <w:b/>
          <w:sz w:val="20"/>
        </w:rPr>
        <w:t>Kết luận: Đáp án đúng là B (27 con).</w:t>
      </w:r>
    </w:p>
    <w:p>
      <w:r>
        <w:rPr>
          <w:rFonts w:ascii="Arial" w:hAnsi="Arial"/>
          <w:b/>
          <w:sz w:val="21"/>
        </w:rPr>
        <w:t>Câu 5. . Em hãy chọn đáp án đúng nhất. Các loại vật nuôi được sắp xếp theo thứ tự số lượng từ lớn đến bé là:</w:t>
      </w:r>
    </w:p>
    <w:p>
      <w:pPr>
        <w:pStyle w:val="ListBullet"/>
      </w:pPr>
      <w:r>
        <w:rPr>
          <w:rFonts w:ascii="Arial" w:hAnsi="Arial"/>
          <w:sz w:val="20"/>
        </w:rPr>
        <w:t>A. Vịt, gà, thỏ, chó, mèo</w:t>
      </w:r>
    </w:p>
    <w:p>
      <w:pPr>
        <w:pStyle w:val="ListBullet"/>
      </w:pPr>
      <w:r>
        <w:rPr>
          <w:rFonts w:ascii="Arial" w:hAnsi="Arial"/>
          <w:sz w:val="20"/>
        </w:rPr>
        <w:t>B. Vịt, gà, mèo, thỏ, chó</w:t>
      </w:r>
    </w:p>
    <w:p>
      <w:pPr>
        <w:pStyle w:val="ListBullet"/>
      </w:pPr>
      <w:r>
        <w:rPr>
          <w:rFonts w:ascii="Arial" w:hAnsi="Arial"/>
          <w:sz w:val="20"/>
        </w:rPr>
        <w:t>C. Gà, thỏ, vịt, chó, mèo</w:t>
      </w:r>
    </w:p>
    <w:p>
      <w:pPr>
        <w:pStyle w:val="ListBullet"/>
      </w:pPr>
      <w:r>
        <w:rPr>
          <w:rFonts w:ascii="Arial" w:hAnsi="Arial"/>
          <w:sz w:val="20"/>
        </w:rPr>
        <w:t>D. Vịt, gà, thỏ, mèo, chó</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Các loại vật nuôi được sắp xếp theo thứ tự số lượng từ lớn đến bé là:</w:t>
      </w:r>
    </w:p>
    <w:p>
      <w:r>
        <w:rPr>
          <w:rFonts w:ascii="Arial" w:hAnsi="Arial"/>
          <w:b/>
          <w:sz w:val="20"/>
        </w:rPr>
        <w:t>Bước 2: Phân tích dữ kiện và đối chiếu với từng phương án.</w:t>
      </w:r>
    </w:p>
    <w:p>
      <w:r>
        <w:rPr>
          <w:rFonts w:ascii="Arial" w:hAnsi="Arial"/>
          <w:sz w:val="20"/>
        </w:rPr>
        <w:t>Quan sát bảng số liệu về vật nuôi của gia đình Hoa, ta thấy: Mèo: 2 con Chó: 3 con Thỏ: 7 con Gà: 10 con Vịt: 5 con Vậy: 10 &gt; 7 &gt; 5 &gt; 3 &gt; 2 Các loại vật nuôi được sắp xếp theo thứ tự số lượng từ lớn đến bé là: Gà, Thỏ, Vịt, Chó, Mèo.</w:t>
      </w:r>
    </w:p>
    <w:p>
      <w:r>
        <w:rPr>
          <w:rFonts w:ascii="Arial" w:hAnsi="Arial"/>
          <w:b/>
          <w:sz w:val="20"/>
        </w:rPr>
        <w:t>Kết luận: Đáp án đúng là C (Gà, thỏ, vịt, chó, mèo).</w:t>
      </w:r>
    </w:p>
    <w:p>
      <w:r>
        <w:rPr>
          <w:rFonts w:ascii="Arial" w:hAnsi="Arial"/>
          <w:b/>
          <w:sz w:val="21"/>
        </w:rPr>
        <w:t>Câu 6. Em hãy chọn đáp án đúng nhất. Mẹ Hoa vừa bán đi 2 5 số gà với giá 90 000 đồng cho mỗi ki-lô-gam. Biết trung bình mỗi con gà mẹ Hoa bán cân nặng 2,5 kg. Vậy mẹ Hoa bán gà thu được số tiền là:</w:t>
      </w:r>
    </w:p>
    <w:p>
      <w:pPr>
        <w:pStyle w:val="ListBullet"/>
      </w:pPr>
      <w:r>
        <w:rPr>
          <w:rFonts w:ascii="Arial" w:hAnsi="Arial"/>
          <w:sz w:val="20"/>
        </w:rPr>
        <w:t>A. 900 000 đồng</w:t>
      </w:r>
    </w:p>
    <w:p>
      <w:pPr>
        <w:pStyle w:val="ListBullet"/>
      </w:pPr>
      <w:r>
        <w:rPr>
          <w:rFonts w:ascii="Arial" w:hAnsi="Arial"/>
          <w:sz w:val="20"/>
        </w:rPr>
        <w:t>B. 400 000 đồng</w:t>
      </w:r>
    </w:p>
    <w:p>
      <w:pPr>
        <w:pStyle w:val="ListBullet"/>
      </w:pPr>
      <w:r>
        <w:rPr>
          <w:rFonts w:ascii="Arial" w:hAnsi="Arial"/>
          <w:sz w:val="20"/>
        </w:rPr>
        <w:t>C. 250 000 đồng</w:t>
      </w:r>
    </w:p>
    <w:p>
      <w:pPr>
        <w:pStyle w:val="ListBullet"/>
      </w:pPr>
      <w:r>
        <w:rPr>
          <w:rFonts w:ascii="Arial" w:hAnsi="Arial"/>
          <w:sz w:val="20"/>
        </w:rPr>
        <w:t>D. 1 000 000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Mẹ Hoa vừa bán đi 2 5 số gà với giá 90 000 đồng cho mỗi ki-lô-gam. Biết trung bình mỗi con gà mẹ Hoa bán cân nặng 2,5 kg. Vậy mẹ Hoa bán gà thu được số tiền là:</w:t>
      </w:r>
    </w:p>
    <w:p>
      <w:r>
        <w:rPr>
          <w:rFonts w:ascii="Arial" w:hAnsi="Arial"/>
          <w:b/>
          <w:sz w:val="20"/>
        </w:rPr>
        <w:t>Bước 2: Phân tích dữ kiện và đối chiếu với từng phương án.</w:t>
      </w:r>
    </w:p>
    <w:p>
      <w:r>
        <w:rPr>
          <w:rFonts w:ascii="Arial" w:hAnsi="Arial"/>
          <w:sz w:val="20"/>
        </w:rPr>
        <w:t>Số gà mẹ Hoa đã bán là: 10 × 2 5 = 4 (con) Số ki-lô-gam gà mẹ Hoa đã bán là: 2,5 × 4 = 10 (kg) Mẹ Hoa bán gà thu được số tiền là: 90 000 × 10 = 900 000 (đồng) Đáp số: 900 000 đồng Trong buổi kiểm tra sức khỏe ở trường, kết quả đo chiều cao của các bạn học sinh Tổ 1 của lớp 5G được ghi lại như sau: 130,9 cm;</w:t>
      </w:r>
    </w:p>
    <w:p>
      <w:r>
        <w:rPr>
          <w:rFonts w:ascii="Arial" w:hAnsi="Arial"/>
          <w:sz w:val="20"/>
        </w:rPr>
        <w:t>132,2 cm;</w:t>
      </w:r>
    </w:p>
    <w:p>
      <w:r>
        <w:rPr>
          <w:rFonts w:ascii="Arial" w:hAnsi="Arial"/>
          <w:sz w:val="20"/>
        </w:rPr>
        <w:t>132,5 cm;</w:t>
      </w:r>
    </w:p>
    <w:p>
      <w:r>
        <w:rPr>
          <w:rFonts w:ascii="Arial" w:hAnsi="Arial"/>
          <w:sz w:val="20"/>
        </w:rPr>
        <w:t>133,1 cm;</w:t>
      </w:r>
    </w:p>
    <w:p>
      <w:r>
        <w:rPr>
          <w:rFonts w:ascii="Arial" w:hAnsi="Arial"/>
          <w:sz w:val="20"/>
        </w:rPr>
        <w:t>132 cm;</w:t>
      </w:r>
    </w:p>
    <w:p>
      <w:r>
        <w:rPr>
          <w:rFonts w:ascii="Arial" w:hAnsi="Arial"/>
          <w:sz w:val="20"/>
        </w:rPr>
        <w:t>131,8 cm;</w:t>
      </w:r>
    </w:p>
    <w:p>
      <w:r>
        <w:rPr>
          <w:rFonts w:ascii="Arial" w:hAnsi="Arial"/>
          <w:sz w:val="20"/>
        </w:rPr>
        <w:t>130 cm;</w:t>
      </w:r>
    </w:p>
    <w:p>
      <w:r>
        <w:rPr>
          <w:rFonts w:ascii="Arial" w:hAnsi="Arial"/>
          <w:sz w:val="20"/>
        </w:rPr>
        <w:t>134 cm.</w:t>
      </w:r>
    </w:p>
    <w:p>
      <w:r>
        <w:rPr>
          <w:rFonts w:ascii="Arial" w:hAnsi="Arial"/>
          <w:sz w:val="20"/>
        </w:rPr>
        <w:t>Dựa vào các số liệu trên, em hãy trả lời Câu 7, Câu 8, Câu 9, Câu 10:</w:t>
      </w:r>
    </w:p>
    <w:p>
      <w:r>
        <w:rPr>
          <w:rFonts w:ascii="Arial" w:hAnsi="Arial"/>
          <w:b/>
          <w:sz w:val="20"/>
        </w:rPr>
        <w:t>Kết luận: Đáp án đúng là A (900 000 đồng).</w:t>
      </w:r>
    </w:p>
    <w:p>
      <w:r>
        <w:rPr>
          <w:rFonts w:ascii="Arial" w:hAnsi="Arial"/>
          <w:b/>
          <w:sz w:val="21"/>
        </w:rPr>
        <w:t>Câu 7. Em hãy chọn đáp án đúng nhất. Số bạn cao dưới 131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bạn cao dưới 131 cm là:</w:t>
      </w:r>
    </w:p>
    <w:p>
      <w:r>
        <w:rPr>
          <w:rFonts w:ascii="Arial" w:hAnsi="Arial"/>
          <w:b/>
          <w:sz w:val="20"/>
        </w:rPr>
        <w:t>Bước 2: Phân tích dữ kiện và đối chiếu với từng phương án.</w:t>
      </w:r>
    </w:p>
    <w:p>
      <w:r>
        <w:rPr>
          <w:rFonts w:ascii="Arial" w:hAnsi="Arial"/>
          <w:sz w:val="20"/>
        </w:rPr>
        <w:t>So sánh chiều cao của các bạn Tổ 1 với 131 cm ta thấy: 130 &lt; 130,9 &lt; 131 &lt; 131,8 &lt; 132 &lt; 132,2 &lt; 132,5 &lt; 133,1 &lt; 134.</w:t>
      </w:r>
    </w:p>
    <w:p>
      <w:r>
        <w:rPr>
          <w:rFonts w:ascii="Arial" w:hAnsi="Arial"/>
          <w:sz w:val="20"/>
        </w:rPr>
        <w:t>Vậy có 2 bạn có chiều cao dưới 131 cm.</w:t>
      </w:r>
    </w:p>
    <w:p>
      <w:r>
        <w:rPr>
          <w:rFonts w:ascii="Arial" w:hAnsi="Arial"/>
          <w:b/>
          <w:sz w:val="20"/>
        </w:rPr>
        <w:t>Kết luận: Đáp án đúng là A (2).</w:t>
      </w:r>
    </w:p>
    <w:p>
      <w:r>
        <w:rPr>
          <w:rFonts w:ascii="Arial" w:hAnsi="Arial"/>
          <w:b/>
          <w:sz w:val="21"/>
        </w:rPr>
        <w:t>Câu 8. Em hãy chọn đáp án đúng nhất. Số bạn cao từ 131 cm – 133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bạn cao từ 131 cm – 133 cm là:</w:t>
      </w:r>
    </w:p>
    <w:p>
      <w:r>
        <w:rPr>
          <w:rFonts w:ascii="Arial" w:hAnsi="Arial"/>
          <w:b/>
          <w:sz w:val="20"/>
        </w:rPr>
        <w:t>Bước 2: Phân tích dữ kiện và đối chiếu với từng phương án.</w:t>
      </w:r>
    </w:p>
    <w:p>
      <w:r>
        <w:rPr>
          <w:rFonts w:ascii="Arial" w:hAnsi="Arial"/>
          <w:sz w:val="20"/>
        </w:rPr>
        <w:t>So sánh chiều cao của các bạn Tổ 1 với 131 cm và 133 cm ta thấy: 130 &lt; 130,9 &lt; 131 &lt; 131,8 &lt; 132 &lt; 132,2 &lt; 132,5 &lt; 133 &lt; 133,1 &lt; 134.</w:t>
      </w:r>
    </w:p>
    <w:p>
      <w:r>
        <w:rPr>
          <w:rFonts w:ascii="Arial" w:hAnsi="Arial"/>
          <w:sz w:val="20"/>
        </w:rPr>
        <w:t>Vậy có 4 bạn có chiều cao từ 131 cm đến 133 cm.</w:t>
      </w:r>
    </w:p>
    <w:p>
      <w:r>
        <w:rPr>
          <w:rFonts w:ascii="Arial" w:hAnsi="Arial"/>
          <w:b/>
          <w:sz w:val="20"/>
        </w:rPr>
        <w:t>Kết luận: Đáp án đúng là C (4).</w:t>
      </w:r>
    </w:p>
    <w:p>
      <w:r>
        <w:rPr>
          <w:rFonts w:ascii="Arial" w:hAnsi="Arial"/>
          <w:b/>
          <w:sz w:val="21"/>
        </w:rPr>
        <w:t>Câu 9. Em hãy chọn đáp án đúng nhất. Số bạn cao từ 133 cm trở lên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bạn cao từ 133 cm trở lên là:</w:t>
      </w:r>
    </w:p>
    <w:p>
      <w:r>
        <w:rPr>
          <w:rFonts w:ascii="Arial" w:hAnsi="Arial"/>
          <w:b/>
          <w:sz w:val="20"/>
        </w:rPr>
        <w:t>Bước 2: Phân tích dữ kiện và đối chiếu với từng phương án.</w:t>
      </w:r>
    </w:p>
    <w:p>
      <w:r>
        <w:rPr>
          <w:rFonts w:ascii="Arial" w:hAnsi="Arial"/>
          <w:sz w:val="20"/>
        </w:rPr>
        <w:t>So sánh chiều cao của các bạn Tổ 1 với 133 cm ta thấy: 130 &lt; 130,9 &lt; 131,8 &lt; 132 &lt; 132,2 &lt; 132,5 &lt; 133 &lt; 133,1 &lt; 134.</w:t>
      </w:r>
    </w:p>
    <w:p>
      <w:r>
        <w:rPr>
          <w:rFonts w:ascii="Arial" w:hAnsi="Arial"/>
          <w:sz w:val="20"/>
        </w:rPr>
        <w:t>Vậy có 2 bạn cao từ 133 cm trở lên.</w:t>
      </w:r>
    </w:p>
    <w:p>
      <w:r>
        <w:rPr>
          <w:rFonts w:ascii="Arial" w:hAnsi="Arial"/>
          <w:b/>
          <w:sz w:val="20"/>
        </w:rPr>
        <w:t>Kết luận: Đáp án đúng là A (2).</w:t>
      </w:r>
    </w:p>
    <w:p>
      <w:r>
        <w:rPr>
          <w:rFonts w:ascii="Arial" w:hAnsi="Arial"/>
          <w:b/>
          <w:sz w:val="21"/>
        </w:rPr>
        <w:t>Câu 10. Em hãy chọn đáp án đúng nhất. Tổ 1 có tất cả số bạn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Tổ 1 có tất cả số bạn là:</w:t>
      </w:r>
    </w:p>
    <w:p>
      <w:r>
        <w:rPr>
          <w:rFonts w:ascii="Arial" w:hAnsi="Arial"/>
          <w:b/>
          <w:sz w:val="20"/>
        </w:rPr>
        <w:t>Bước 2: Phân tích dữ kiện và đối chiếu với từng phương án.</w:t>
      </w:r>
    </w:p>
    <w:p>
      <w:r>
        <w:rPr>
          <w:rFonts w:ascii="Arial" w:hAnsi="Arial"/>
          <w:sz w:val="20"/>
        </w:rPr>
        <w:t>Dữa vào dãy số liệu, ta thấy” Tổ 1 có tất cả 8 bạn.</w:t>
      </w:r>
    </w:p>
    <w:p>
      <w:r>
        <w:rPr>
          <w:rFonts w:ascii="Arial" w:hAnsi="Arial"/>
          <w:b/>
          <w:sz w:val="20"/>
        </w:rPr>
        <w:t>Kết luận: Đáp án đúng là C (8).</w:t>
      </w:r>
    </w:p>
    <w:p>
      <w:r>
        <w:rPr>
          <w:rFonts w:ascii="Arial" w:hAnsi="Arial"/>
          <w:b/>
          <w:sz w:val="21"/>
        </w:rPr>
        <w:t>Câu 11. Điền số thích hợp vào ô trống Một cửa hàng ghi lại số lượng đồ ăn vặt bán được trong hôm nay của từng loại: Đồ ăn Xúc xích Nạp sườn Khoai tây chiên Cá viên chiên Số lượng (đĩa) 11 7 9 6 Dựa vào bảng số liệu trên, điền vào chỗ trống cho thích hợp.</w:t>
      </w:r>
    </w:p>
    <w:p>
      <w:pPr>
        <w:pStyle w:val="ListBullet"/>
      </w:pPr>
      <w:r>
        <w:rPr>
          <w:rFonts w:ascii="Arial" w:hAnsi="Arial"/>
          <w:sz w:val="20"/>
        </w:rPr>
        <w:t>A. Cửa hàng bán được tất cả … đĩa đồ ăn vặt.</w:t>
      </w:r>
    </w:p>
    <w:p>
      <w:pPr>
        <w:pStyle w:val="ListBullet"/>
      </w:pPr>
      <w:r>
        <w:rPr>
          <w:rFonts w:ascii="Arial" w:hAnsi="Arial"/>
          <w:sz w:val="20"/>
        </w:rPr>
        <w:t>B. Tỉ số giữa số đĩa xúc xích cửa hàng bán được và tổng số đĩa đồ ăn vặt cửa hàng bán được là . . . . . .</w:t>
      </w:r>
    </w:p>
    <w:p>
      <w:pPr>
        <w:pStyle w:val="ListBullet"/>
      </w:pPr>
      <w:r>
        <w:rPr>
          <w:rFonts w:ascii="Arial" w:hAnsi="Arial"/>
          <w:sz w:val="20"/>
        </w:rPr>
        <w:t>C. Mỗi đĩa đồ ăn có giá 20 000 đồng. Vậy hôm nay cửa hàng bán đồ ăn vặt thu được số tiền là …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Một cửa hàng ghi lại số lượng đồ ăn vặt bán được trong hôm nay của từng loại: Đồ ăn Xúc xích Nạp sườn Khoai tây chiên Cá viên chiên Số lượng (đĩa) 11 7 9 6 Dựa vào bảng số liệu trên, điền vào chỗ trống cho thích hợp.</w:t>
      </w:r>
    </w:p>
    <w:p>
      <w:r>
        <w:rPr>
          <w:rFonts w:ascii="Arial" w:hAnsi="Arial"/>
          <w:b/>
          <w:sz w:val="20"/>
        </w:rPr>
        <w:t>Bước 2: Phân tích dữ kiện và đối chiếu với từng phương án.</w:t>
      </w:r>
    </w:p>
    <w:p>
      <w:r>
        <w:rPr>
          <w:rFonts w:ascii="Arial" w:hAnsi="Arial"/>
          <w:sz w:val="20"/>
        </w:rPr>
        <w:t>a) Cửa hàng bán được tất cả số đĩa đồ ăn vặt là: 11</w:t>
      </w:r>
    </w:p>
    <w:p>
      <w:r>
        <w:rPr>
          <w:rFonts w:ascii="Arial" w:hAnsi="Arial"/>
          <w:sz w:val="20"/>
        </w:rPr>
        <w:t>+ 7</w:t>
      </w:r>
    </w:p>
    <w:p>
      <w:r>
        <w:rPr>
          <w:rFonts w:ascii="Arial" w:hAnsi="Arial"/>
          <w:sz w:val="20"/>
        </w:rPr>
        <w:t>+ 9</w:t>
      </w:r>
    </w:p>
    <w:p>
      <w:r>
        <w:rPr>
          <w:rFonts w:ascii="Arial" w:hAnsi="Arial"/>
          <w:sz w:val="20"/>
        </w:rPr>
        <w:t>+ 6 = 33 (đĩa) Vậy: Cửa hàng bán được tất cả 33 đĩa đồ ăn vặt b) Số đĩa xúc xích: 11 đĩa Tổng số đĩa đồ ăn vặt: 33 đĩa Vậy: Tỉ số giữa số đĩa xúc xích cửa hàng bán được và tổng số đĩa đồ ăn vặt cửa hàng bán được là: 11 33 = 1 3 c) Hôm nay cửa hàng bán đồ ăn vặt thu được số tiền là: 20 000 × 33 = 660 000 (đồng) Vậy: Hôm nay cửa hàng bán đồ ăn vặt thu được số tiền là 660 000 đồng.</w:t>
      </w:r>
    </w:p>
    <w:p>
      <w:r>
        <w:rPr>
          <w:rFonts w:ascii="Arial" w:hAnsi="Arial"/>
          <w:b/>
          <w:sz w:val="20"/>
        </w:rPr>
        <w:t>Kết luận: Đáp án đúng là A (Cửa hàng bán được tất cả … đĩa đồ ăn vặt.).</w:t>
      </w:r>
    </w:p>
    <w:p>
      <w:r>
        <w:rPr>
          <w:rFonts w:ascii="Arial" w:hAnsi="Arial"/>
          <w:b/>
          <w:sz w:val="21"/>
        </w:rPr>
        <w:t>Câu 13. Điền số thích hợp vào ô trống Một cửa hàng ghi lại số lượng ly nước bán được trong hôm nay của từng loại nước uống Loại nước uống Trà sữa Nước ép Sinh tố Cà phê Số lượng (ly) 60 25 34 30</w:t>
      </w:r>
    </w:p>
    <w:p>
      <w:pPr>
        <w:pStyle w:val="ListBullet"/>
      </w:pPr>
      <w:r>
        <w:rPr>
          <w:rFonts w:ascii="Arial" w:hAnsi="Arial"/>
          <w:sz w:val="20"/>
        </w:rPr>
        <w:t>A. Cửa hàng bán được tất cả … ly nước</w:t>
      </w:r>
    </w:p>
    <w:p>
      <w:pPr>
        <w:pStyle w:val="ListBullet"/>
      </w:pPr>
      <w:r>
        <w:rPr>
          <w:rFonts w:ascii="Arial" w:hAnsi="Arial"/>
          <w:sz w:val="20"/>
        </w:rPr>
        <w:t>B. Tỉ số giữa số ly trà sữa của cửa hàng bán được và tổng số ly nước của hàng bán được là . . . . . .</w:t>
      </w:r>
    </w:p>
    <w:p>
      <w:pPr>
        <w:pStyle w:val="ListBullet"/>
      </w:pPr>
      <w:r>
        <w:rPr>
          <w:rFonts w:ascii="Arial" w:hAnsi="Arial"/>
          <w:sz w:val="20"/>
        </w:rPr>
        <w:t>C. Mỗi ly sinh tố có giá 42 000 đồng. Vậy hôm nay cửa hàng bán sinh tố thu được số tiền là …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Một cửa hàng ghi lại số lượng ly nước bán được trong hôm nay của từng loại nước uống Loại nước uống Trà sữa Nước ép Sinh tố Cà phê Số lượng (ly) 60 25 34 30</w:t>
      </w:r>
    </w:p>
    <w:p>
      <w:r>
        <w:rPr>
          <w:rFonts w:ascii="Arial" w:hAnsi="Arial"/>
          <w:b/>
          <w:sz w:val="20"/>
        </w:rPr>
        <w:t>Bước 2: Phân tích dữ kiện và đối chiếu với từng phương án.</w:t>
      </w:r>
    </w:p>
    <w:p>
      <w:r>
        <w:rPr>
          <w:rFonts w:ascii="Arial" w:hAnsi="Arial"/>
          <w:sz w:val="20"/>
        </w:rPr>
        <w:t>a) Cửa hàng bán được tất cả số ly nước là: 60</w:t>
      </w:r>
    </w:p>
    <w:p>
      <w:r>
        <w:rPr>
          <w:rFonts w:ascii="Arial" w:hAnsi="Arial"/>
          <w:sz w:val="20"/>
        </w:rPr>
        <w:t>+ 25</w:t>
      </w:r>
    </w:p>
    <w:p>
      <w:r>
        <w:rPr>
          <w:rFonts w:ascii="Arial" w:hAnsi="Arial"/>
          <w:sz w:val="20"/>
        </w:rPr>
        <w:t>+ 34</w:t>
      </w:r>
    </w:p>
    <w:p>
      <w:r>
        <w:rPr>
          <w:rFonts w:ascii="Arial" w:hAnsi="Arial"/>
          <w:sz w:val="20"/>
        </w:rPr>
        <w:t>+ 30 = 149 (ly) Vậy: Cửa hàng bán được tất cả 149 ly nước b) Cửa hàng bán được 149 ly nước trong đó có 60 ly trà sữa Vậy: Tỉ số giữa số ly trà sữa của cửa hàng bán được và tổng số ly nước của hàng bán được là 60 149 c) Hôm nay cửa hàng bán sinh tố thu được số tiền là: 42 000 × 34 = 1 428 000 (đồng) Vậy: Hôm nay cửa hàng bán sinh tố thu được số tiền là 1 428 000 đồng</w:t>
      </w:r>
    </w:p>
    <w:p>
      <w:r>
        <w:rPr>
          <w:rFonts w:ascii="Arial" w:hAnsi="Arial"/>
          <w:b/>
          <w:sz w:val="20"/>
        </w:rPr>
        <w:t>Kết luận: Đáp án đúng là A (Cửa hàng bán được tất cả … ly nước).</w:t>
      </w:r>
    </w:p>
    <w:p>
      <w:r>
        <w:rPr>
          <w:rFonts w:ascii="Arial" w:hAnsi="Arial"/>
          <w:b/>
          <w:sz w:val="21"/>
        </w:rPr>
        <w:t>Câu 14. Điền số thích hợp vào ô trống Dưới đây là bảng số liệu về kết quả kiểm tra học kì I, môn Toán của lớp 5G: Số điểm 7 điểm 8 điểm 9 điểm 10 điểm Số bạn 3 4</w:t>
      </w:r>
    </w:p>
    <w:p>
      <w:pPr>
        <w:pStyle w:val="ListBullet"/>
      </w:pPr>
      <w:r>
        <w:rPr>
          <w:rFonts w:ascii="Arial" w:hAnsi="Arial"/>
          <w:sz w:val="20"/>
        </w:rPr>
        <w:t>A. Có ...... bạn đạt được điểm từ 9 trở lên.</w:t>
      </w:r>
    </w:p>
    <w:p>
      <w:pPr>
        <w:pStyle w:val="ListBullet"/>
      </w:pPr>
      <w:r>
        <w:rPr>
          <w:rFonts w:ascii="Arial" w:hAnsi="Arial"/>
          <w:sz w:val="20"/>
        </w:rPr>
        <w:t>B. Điểm ...... có nhiều bạn đạt được nhất.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Dưới đây là bảng số liệu về kết quả kiểm tra học kì I, môn Toán của lớp 5G: Số điểm 7 điểm 8 điểm 9 điểm 10 điểm Số bạn 3 4</w:t>
      </w:r>
    </w:p>
    <w:p>
      <w:r>
        <w:rPr>
          <w:rFonts w:ascii="Arial" w:hAnsi="Arial"/>
          <w:b/>
          <w:sz w:val="20"/>
        </w:rPr>
        <w:t>Bước 2: Phân tích dữ kiện và đối chiếu với từng phương án.</w:t>
      </w:r>
    </w:p>
    <w:p>
      <w:r>
        <w:rPr>
          <w:rFonts w:ascii="Arial" w:hAnsi="Arial"/>
          <w:sz w:val="20"/>
        </w:rPr>
        <w:t>a) Bạn đạt điểm 9 có: 8 bạn Bạn đạt điểm 10 có: 5 bạn Số bạn đạt điểm 9 trở lên là: 8</w:t>
      </w:r>
    </w:p>
    <w:p>
      <w:r>
        <w:rPr>
          <w:rFonts w:ascii="Arial" w:hAnsi="Arial"/>
          <w:sz w:val="20"/>
        </w:rPr>
        <w:t>+ 5 = 13 (bạn) Vậy: Có 13 bạn đạt được điểm từ 9 trở lên.</w:t>
      </w:r>
    </w:p>
    <w:p>
      <w:r>
        <w:rPr>
          <w:rFonts w:ascii="Arial" w:hAnsi="Arial"/>
          <w:sz w:val="20"/>
        </w:rPr>
        <w:t>b) Số bạn đạt điểm 7 là: 3 bạn Số bạn đạt điểm 8 là: 4 bạn Số bạn đạt điểm 9 là: 8 bạn Số bạn đạt điểm 10 là: 5 bạn So sánh: 3 &lt; 4 &lt; 5 &lt; 8.</w:t>
      </w:r>
    </w:p>
    <w:p>
      <w:r>
        <w:rPr>
          <w:rFonts w:ascii="Arial" w:hAnsi="Arial"/>
          <w:sz w:val="20"/>
        </w:rPr>
        <w:t>Vậy: Điểm 9 có nhiều bạn đạt được nhất.</w:t>
      </w:r>
    </w:p>
    <w:p>
      <w:r>
        <w:rPr>
          <w:rFonts w:ascii="Arial" w:hAnsi="Arial"/>
          <w:b/>
          <w:sz w:val="20"/>
        </w:rPr>
        <w:t>Kết luận: Đáp án đúng là A (Có ...... bạn đạt được điểm từ 9 trở lên.).</w:t>
      </w:r>
    </w:p>
    <w:p>
      <w:pPr>
        <w:pStyle w:val="Heading4"/>
      </w:pPr>
      <w:r>
        <w:t>Bài học nguồn: Trắc nghiệm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12</w:t>
      </w:r>
    </w:p>
    <w:p>
      <w:r>
        <w:rPr>
          <w:rFonts w:ascii="Arial" w:hAnsi="Arial"/>
          <w:b/>
          <w:sz w:val="21"/>
        </w:rPr>
        <w:t>Câu 1. Em hãy chọn đáp án đúng nhất. Số học sinh lựa chọn đùi gà rán chiếm số phần trăm là:</w:t>
      </w:r>
    </w:p>
    <w:p>
      <w:pPr>
        <w:pStyle w:val="ListBullet"/>
      </w:pPr>
      <w:r>
        <w:rPr>
          <w:rFonts w:ascii="Arial" w:hAnsi="Arial"/>
          <w:sz w:val="20"/>
        </w:rPr>
        <w:t>A. 15%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học sinh lựa chọn đùi gà rán chiếm số phần trăm là:</w:t>
      </w:r>
    </w:p>
    <w:p>
      <w:r>
        <w:rPr>
          <w:rFonts w:ascii="Arial" w:hAnsi="Arial"/>
          <w:b/>
          <w:sz w:val="20"/>
        </w:rPr>
        <w:t>Bước 2: Phân tích dữ kiện và đối chiếu với từng phương án.</w:t>
      </w:r>
    </w:p>
    <w:p>
      <w:r>
        <w:rPr>
          <w:rFonts w:ascii="Arial" w:hAnsi="Arial"/>
          <w:sz w:val="20"/>
        </w:rPr>
        <w:t>Số học sinh lựa chọn đùi gà rán chiếm số phần trăm là: 100% – (35%</w:t>
      </w:r>
    </w:p>
    <w:p>
      <w:r>
        <w:rPr>
          <w:rFonts w:ascii="Arial" w:hAnsi="Arial"/>
          <w:sz w:val="20"/>
        </w:rPr>
        <w:t>+ 30%</w:t>
      </w:r>
    </w:p>
    <w:p>
      <w:r>
        <w:rPr>
          <w:rFonts w:ascii="Arial" w:hAnsi="Arial"/>
          <w:sz w:val="20"/>
        </w:rPr>
        <w:t>+ 20%) = 15% Đáp số: 15%</w:t>
      </w:r>
    </w:p>
    <w:p>
      <w:r>
        <w:rPr>
          <w:rFonts w:ascii="Arial" w:hAnsi="Arial"/>
          <w:b/>
          <w:sz w:val="20"/>
        </w:rPr>
        <w:t>Kết luận: Đáp án đúng là A (15%).</w:t>
      </w:r>
    </w:p>
    <w:p>
      <w:r>
        <w:rPr>
          <w:rFonts w:ascii="Arial" w:hAnsi="Arial"/>
          <w:b/>
          <w:sz w:val="21"/>
        </w:rPr>
        <w:t>Câu 2. . Em hãy chọn đáp án đúng nhất. Loại đồ ăn vặt được được lựa chọn ít nhất là:</w:t>
      </w:r>
    </w:p>
    <w:p>
      <w:pPr>
        <w:pStyle w:val="ListBullet"/>
      </w:pPr>
      <w:r>
        <w:rPr>
          <w:rFonts w:ascii="Arial" w:hAnsi="Arial"/>
          <w:sz w:val="20"/>
        </w:rPr>
        <w:t>A. Bim bim</w:t>
      </w:r>
    </w:p>
    <w:p>
      <w:pPr>
        <w:pStyle w:val="ListBullet"/>
      </w:pPr>
      <w:r>
        <w:rPr>
          <w:rFonts w:ascii="Arial" w:hAnsi="Arial"/>
          <w:sz w:val="20"/>
        </w:rPr>
        <w:t>B. Xúc xích</w:t>
      </w:r>
    </w:p>
    <w:p>
      <w:pPr>
        <w:pStyle w:val="ListBullet"/>
      </w:pPr>
      <w:r>
        <w:rPr>
          <w:rFonts w:ascii="Arial" w:hAnsi="Arial"/>
          <w:sz w:val="20"/>
        </w:rPr>
        <w:t>C. Khoai tây chiên</w:t>
      </w:r>
    </w:p>
    <w:p>
      <w:pPr>
        <w:pStyle w:val="ListBullet"/>
      </w:pPr>
      <w:r>
        <w:rPr>
          <w:rFonts w:ascii="Arial" w:hAnsi="Arial"/>
          <w:sz w:val="20"/>
        </w:rPr>
        <w:t>D. Đùi gà rán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Loại đồ ăn vặt được được lựa chọn ít nhất là:</w:t>
      </w:r>
    </w:p>
    <w:p>
      <w:r>
        <w:rPr>
          <w:rFonts w:ascii="Arial" w:hAnsi="Arial"/>
          <w:b/>
          <w:sz w:val="20"/>
        </w:rPr>
        <w:t>Bước 2: Phân tích dữ kiện và đối chiếu với từng phương án.</w:t>
      </w:r>
    </w:p>
    <w:p>
      <w:r>
        <w:rPr>
          <w:rFonts w:ascii="Arial" w:hAnsi="Arial"/>
          <w:sz w:val="20"/>
        </w:rPr>
        <w:t>Ta có: Bim bim: 35% Xúc xích: 30% Khoai tây chiên: 20% Đùi gà rán: 15% So sánh: 15% &lt; 20% &lt; 30% &lt; 35% Vậy đồ ăn vặt được lựa chọn ít nhất là: đùi gà rán.</w:t>
      </w:r>
    </w:p>
    <w:p>
      <w:r>
        <w:rPr>
          <w:rFonts w:ascii="Arial" w:hAnsi="Arial"/>
          <w:b/>
          <w:sz w:val="20"/>
        </w:rPr>
        <w:t>Kết luận: Đáp án đúng là D (Đùi gà rán).</w:t>
      </w:r>
    </w:p>
    <w:p>
      <w:r>
        <w:rPr>
          <w:rFonts w:ascii="Arial" w:hAnsi="Arial"/>
          <w:b/>
          <w:sz w:val="21"/>
        </w:rPr>
        <w:t>Câu 3. . Em hãy chọn đáp án đúng nhất. Số bạn lựa chọn bim bim là:</w:t>
      </w:r>
    </w:p>
    <w:p>
      <w:pPr>
        <w:pStyle w:val="ListBullet"/>
      </w:pPr>
      <w:r>
        <w:rPr>
          <w:rFonts w:ascii="Arial" w:hAnsi="Arial"/>
          <w:sz w:val="20"/>
        </w:rPr>
        <w:t>A. 30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bạn lựa chọn bim bim là:</w:t>
      </w:r>
    </w:p>
    <w:p>
      <w:r>
        <w:rPr>
          <w:rFonts w:ascii="Arial" w:hAnsi="Arial"/>
          <w:b/>
          <w:sz w:val="20"/>
        </w:rPr>
        <w:t>Bước 2: Phân tích dữ kiện và đối chiếu với từng phương án.</w:t>
      </w:r>
    </w:p>
    <w:p>
      <w:r>
        <w:rPr>
          <w:rFonts w:ascii="Arial" w:hAnsi="Arial"/>
          <w:sz w:val="20"/>
        </w:rPr>
        <w:t>Số bạn lựa chọn bim bim là: 40 × 35: 100 = 14 (bạn) Đáp số: 14 bạn</w:t>
      </w:r>
    </w:p>
    <w:p>
      <w:r>
        <w:rPr>
          <w:rFonts w:ascii="Arial" w:hAnsi="Arial"/>
          <w:b/>
          <w:sz w:val="20"/>
        </w:rPr>
        <w:t>Kết luận: Đáp án đúng là B (14 bạn).</w:t>
      </w:r>
    </w:p>
    <w:p>
      <w:r>
        <w:rPr>
          <w:rFonts w:ascii="Arial" w:hAnsi="Arial"/>
          <w:b/>
          <w:sz w:val="21"/>
        </w:rPr>
        <w:t>Câu 4. Em hãy chọn đáp án đúng nhất. Số bạn lựa chọn xúc xích là:</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bạn lựa chọn xúc xích là:</w:t>
      </w:r>
    </w:p>
    <w:p>
      <w:r>
        <w:rPr>
          <w:rFonts w:ascii="Arial" w:hAnsi="Arial"/>
          <w:b/>
          <w:sz w:val="20"/>
        </w:rPr>
        <w:t>Bước 2: Phân tích dữ kiện và đối chiếu với từng phương án.</w:t>
      </w:r>
    </w:p>
    <w:p>
      <w:r>
        <w:rPr>
          <w:rFonts w:ascii="Arial" w:hAnsi="Arial"/>
          <w:sz w:val="20"/>
        </w:rPr>
        <w:t>Số bạn lựa chọn xúc xích là: 40 × 30: 100 = 12 (bạn) Đáp số: 12 bạn</w:t>
      </w:r>
    </w:p>
    <w:p>
      <w:r>
        <w:rPr>
          <w:rFonts w:ascii="Arial" w:hAnsi="Arial"/>
          <w:b/>
          <w:sz w:val="20"/>
        </w:rPr>
        <w:t>Kết luận: Đáp án đúng là C (12 bạn).</w:t>
      </w:r>
    </w:p>
    <w:p>
      <w:r>
        <w:rPr>
          <w:rFonts w:ascii="Arial" w:hAnsi="Arial"/>
          <w:b/>
          <w:sz w:val="21"/>
        </w:rPr>
        <w:t>Câu 5. Em hãy chọn đáp án đúng nhất. Số bạn lựa chọn đùi gà rán là:</w:t>
      </w:r>
    </w:p>
    <w:p>
      <w:r>
        <w:t>Ảnh trong đề:</w:t>
      </w:r>
    </w:p>
    <w:p>
      <w:pPr>
        <w:jc w:val="center"/>
      </w:pPr>
      <w:r>
        <w:drawing>
          <wp:inline xmlns:a="http://schemas.openxmlformats.org/drawingml/2006/main" xmlns:pic="http://schemas.openxmlformats.org/drawingml/2006/picture">
            <wp:extent cx="3257550" cy="3310347"/>
            <wp:docPr id="1189" name="Picture 1189"/>
            <wp:cNvGraphicFramePr>
              <a:graphicFrameLocks noChangeAspect="1"/>
            </wp:cNvGraphicFramePr>
            <a:graphic>
              <a:graphicData uri="http://schemas.openxmlformats.org/drawingml/2006/picture">
                <pic:pic>
                  <pic:nvPicPr>
                    <pic:cNvPr id="0" name="00e81af83728e44c70c6d72b6722d4cb074e63eb.png"/>
                    <pic:cNvPicPr/>
                  </pic:nvPicPr>
                  <pic:blipFill>
                    <a:blip r:embed="rId927"/>
                    <a:stretch>
                      <a:fillRect/>
                    </a:stretch>
                  </pic:blipFill>
                  <pic:spPr>
                    <a:xfrm>
                      <a:off x="0" y="0"/>
                      <a:ext cx="3257550" cy="3310347"/>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https://vietjack.com/toan-5-kn/images/trac-nghiem-bai-64-bieu-do-hinh-quat-tron-262072.PNG</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Số bạn lựa chọn đùi gà rán là:</w:t>
      </w:r>
    </w:p>
    <w:p>
      <w:r>
        <w:rPr>
          <w:rFonts w:ascii="Arial" w:hAnsi="Arial"/>
          <w:b/>
          <w:sz w:val="20"/>
        </w:rPr>
        <w:t>Bước 2: Phân tích dữ kiện và đối chiếu với từng phương án.</w:t>
      </w:r>
    </w:p>
    <w:p>
      <w:r>
        <w:rPr>
          <w:rFonts w:ascii="Arial" w:hAnsi="Arial"/>
          <w:sz w:val="20"/>
        </w:rPr>
        <w:t>Số bạn lựa chọn đùi gà rán là: 40 × 15: 100 = 6 (bạn) Đáp số: 6 bạn</w:t>
      </w:r>
    </w:p>
    <w:p>
      <w:r>
        <w:rPr>
          <w:rFonts w:ascii="Arial" w:hAnsi="Arial"/>
          <w:b/>
          <w:sz w:val="20"/>
        </w:rPr>
        <w:t>Kết luận: Đáp án đúng là D (6 bạn).</w:t>
      </w:r>
    </w:p>
    <w:p>
      <w:r>
        <w:rPr>
          <w:rFonts w:ascii="Arial" w:hAnsi="Arial"/>
          <w:b/>
          <w:sz w:val="21"/>
        </w:rPr>
        <w:t>Câu 6. . Em hãy chọn đáp án đúng nhất. Tỉ số phần trăm số cây quýt trong vườn là:</w:t>
      </w:r>
    </w:p>
    <w:p>
      <w:pPr>
        <w:pStyle w:val="ListBullet"/>
      </w:pPr>
      <w:r>
        <w:rPr>
          <w:rFonts w:ascii="Arial" w:hAnsi="Arial"/>
          <w:sz w:val="20"/>
        </w:rPr>
        <w:t>A. 20%</w:t>
      </w:r>
    </w:p>
    <w:p>
      <w:pPr>
        <w:pStyle w:val="ListBullet"/>
      </w:pPr>
      <w:r>
        <w:rPr>
          <w:rFonts w:ascii="Arial" w:hAnsi="Arial"/>
          <w:sz w:val="20"/>
        </w:rPr>
        <w:t>B. 19%</w:t>
      </w:r>
    </w:p>
    <w:p>
      <w:pPr>
        <w:pStyle w:val="ListBullet"/>
      </w:pPr>
      <w:r>
        <w:rPr>
          <w:rFonts w:ascii="Arial" w:hAnsi="Arial"/>
          <w:sz w:val="20"/>
        </w:rPr>
        <w:t>C. 25%</w:t>
      </w:r>
    </w:p>
    <w:p>
      <w:pPr>
        <w:pStyle w:val="ListBullet"/>
      </w:pPr>
      <w:r>
        <w:rPr>
          <w:rFonts w:ascii="Arial" w:hAnsi="Arial"/>
          <w:sz w:val="20"/>
        </w:rPr>
        <w:t>D. 26%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Tỉ số phần trăm số cây quýt trong vườn là:</w:t>
      </w:r>
    </w:p>
    <w:p>
      <w:r>
        <w:rPr>
          <w:rFonts w:ascii="Arial" w:hAnsi="Arial"/>
          <w:b/>
          <w:sz w:val="20"/>
        </w:rPr>
        <w:t>Bước 2: Phân tích dữ kiện và đối chiếu với từng phương án.</w:t>
      </w:r>
    </w:p>
    <w:p>
      <w:r>
        <w:rPr>
          <w:rFonts w:ascii="Arial" w:hAnsi="Arial"/>
          <w:sz w:val="20"/>
        </w:rPr>
        <w:t>Tỉ số phần trăm số cây quýt trong vườn là: 100% – (26%</w:t>
      </w:r>
    </w:p>
    <w:p>
      <w:r>
        <w:rPr>
          <w:rFonts w:ascii="Arial" w:hAnsi="Arial"/>
          <w:sz w:val="20"/>
        </w:rPr>
        <w:t>+ 25%</w:t>
      </w:r>
    </w:p>
    <w:p>
      <w:r>
        <w:rPr>
          <w:rFonts w:ascii="Arial" w:hAnsi="Arial"/>
          <w:sz w:val="20"/>
        </w:rPr>
        <w:t>+ 30%) = 19% Đáp số: 19%</w:t>
      </w:r>
    </w:p>
    <w:p>
      <w:r>
        <w:rPr>
          <w:rFonts w:ascii="Arial" w:hAnsi="Arial"/>
          <w:b/>
          <w:sz w:val="20"/>
        </w:rPr>
        <w:t>Kết luận: Đáp án đúng là B (19%).</w:t>
      </w:r>
    </w:p>
    <w:p>
      <w:r>
        <w:rPr>
          <w:rFonts w:ascii="Arial" w:hAnsi="Arial"/>
          <w:b/>
          <w:sz w:val="21"/>
        </w:rPr>
        <w:t>Câu 7. . Em hãy chọn đáp án đúng nhất. Loại cây được trồng nhiều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Loại cây được trồng nhiều nhất trong vườn là:</w:t>
      </w:r>
    </w:p>
    <w:p>
      <w:r>
        <w:rPr>
          <w:rFonts w:ascii="Arial" w:hAnsi="Arial"/>
          <w:b/>
          <w:sz w:val="20"/>
        </w:rPr>
        <w:t>Bước 2: Phân tích dữ kiện và đối chiếu với từng phương án.</w:t>
      </w:r>
    </w:p>
    <w:p>
      <w:r>
        <w:rPr>
          <w:rFonts w:ascii="Arial" w:hAnsi="Arial"/>
          <w:sz w:val="20"/>
        </w:rPr>
        <w:t>Ta có: Quýt: 19% Bưởi: 30% Na: 25% Cam: 26% So sánh: 19% &lt; 25% &lt; 26% &lt; 30% Vậy loại cây được trồng nhiều nhất trong vườn là: Cây bưởi.</w:t>
      </w:r>
    </w:p>
    <w:p>
      <w:r>
        <w:rPr>
          <w:rFonts w:ascii="Arial" w:hAnsi="Arial"/>
          <w:b/>
          <w:sz w:val="20"/>
        </w:rPr>
        <w:t>Kết luận: Đáp án đúng là C (Bưởi).</w:t>
      </w:r>
    </w:p>
    <w:p>
      <w:r>
        <w:rPr>
          <w:rFonts w:ascii="Arial" w:hAnsi="Arial"/>
          <w:b/>
          <w:sz w:val="21"/>
        </w:rPr>
        <w:t>Câu 8. . Em hãy chọn đáp án đúng nhất. Loại cây được trồng ít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rPr>
          <w:rFonts w:ascii="Arial" w:hAnsi="Arial"/>
          <w:b/>
          <w:sz w:val="21"/>
        </w:rPr>
        <w:t>Lời giải:</w:t>
      </w:r>
    </w:p>
    <w:p>
      <w:r>
        <w:rPr>
          <w:rFonts w:ascii="Arial" w:hAnsi="Arial"/>
          <w:b/>
          <w:sz w:val="20"/>
        </w:rPr>
        <w:t>Bước 1: Đọc kỹ yêu cầu của đề bài: . Em hãy chọn đáp án đúng nhất. Loại cây được trồng ít nhất trong vườn là:</w:t>
      </w:r>
    </w:p>
    <w:p>
      <w:r>
        <w:rPr>
          <w:rFonts w:ascii="Arial" w:hAnsi="Arial"/>
          <w:b/>
          <w:sz w:val="20"/>
        </w:rPr>
        <w:t>Bước 2: Phân tích dữ kiện và đối chiếu với từng phương án.</w:t>
      </w:r>
    </w:p>
    <w:p>
      <w:r>
        <w:rPr>
          <w:rFonts w:ascii="Arial" w:hAnsi="Arial"/>
          <w:sz w:val="20"/>
        </w:rPr>
        <w:t>Đáp án đúng là: So sánh: 19% &lt; 25% &lt; 26% &lt; 30% Vậy loại cây được trồng ít nhất trong vườn là: Cây quýt.</w:t>
      </w:r>
    </w:p>
    <w:p>
      <w:r>
        <w:rPr>
          <w:rFonts w:ascii="Arial" w:hAnsi="Arial"/>
          <w:b/>
          <w:sz w:val="21"/>
        </w:rPr>
        <w:t>Câu 9. . Em hãy chọn đáp án đúng nhất. Trong vườn, số cây bưởi nhiều hơn số cây cam là:</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vườn, số cây bưởi nhiều hơn số cây cam là:</w:t>
      </w:r>
    </w:p>
    <w:p>
      <w:r>
        <w:rPr>
          <w:rFonts w:ascii="Arial" w:hAnsi="Arial"/>
          <w:b/>
          <w:sz w:val="20"/>
        </w:rPr>
        <w:t>Bước 2: Phân tích dữ kiện và đối chiếu với từng phương án.</w:t>
      </w:r>
    </w:p>
    <w:p>
      <w:r>
        <w:rPr>
          <w:rFonts w:ascii="Arial" w:hAnsi="Arial"/>
          <w:sz w:val="20"/>
        </w:rPr>
        <w:t>Trong vườn, số cây bưởi nhiều hơn số cây cam là: 30% – 26% = 4% Đáp số: 4%</w:t>
      </w:r>
    </w:p>
    <w:p>
      <w:r>
        <w:rPr>
          <w:rFonts w:ascii="Arial" w:hAnsi="Arial"/>
          <w:b/>
          <w:sz w:val="20"/>
        </w:rPr>
        <w:t>Kết luận: Đáp án đúng là B (4%).</w:t>
      </w:r>
    </w:p>
    <w:p>
      <w:r>
        <w:rPr>
          <w:rFonts w:ascii="Arial" w:hAnsi="Arial"/>
          <w:b/>
          <w:sz w:val="21"/>
        </w:rPr>
        <w:t>Câu 10. Em hãy chọn đáp án đúng nhất. Tên các loại cây trong vườn nhà Hoa được sắp xếp theo số lượng từ ít đến nhiều là:</w:t>
      </w:r>
    </w:p>
    <w:p>
      <w:pPr>
        <w:pStyle w:val="ListBullet"/>
      </w:pPr>
      <w:r>
        <w:rPr>
          <w:rFonts w:ascii="Arial" w:hAnsi="Arial"/>
          <w:sz w:val="20"/>
        </w:rPr>
        <w:t>A. Quýt, Na, Cam, Bưởi</w:t>
      </w:r>
    </w:p>
    <w:p>
      <w:pPr>
        <w:pStyle w:val="ListBullet"/>
      </w:pPr>
      <w:r>
        <w:rPr>
          <w:rFonts w:ascii="Arial" w:hAnsi="Arial"/>
          <w:sz w:val="20"/>
        </w:rPr>
        <w:t>B. Quýt, Na, Bưởi, Vam</w:t>
      </w:r>
    </w:p>
    <w:p>
      <w:pPr>
        <w:pStyle w:val="ListBullet"/>
      </w:pPr>
      <w:r>
        <w:rPr>
          <w:rFonts w:ascii="Arial" w:hAnsi="Arial"/>
          <w:sz w:val="20"/>
        </w:rPr>
        <w:t>C. Bưởi, Cam, Quýt, Na</w:t>
      </w:r>
    </w:p>
    <w:p>
      <w:pPr>
        <w:pStyle w:val="ListBullet"/>
      </w:pPr>
      <w:r>
        <w:rPr>
          <w:rFonts w:ascii="Arial" w:hAnsi="Arial"/>
          <w:sz w:val="20"/>
        </w:rPr>
        <w:t>D. Bưởi, Cam, Na, Quýt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Tên các loại cây trong vườn nhà Hoa được sắp xếp theo số lượng từ ít đến nhiều là:</w:t>
      </w:r>
    </w:p>
    <w:p>
      <w:r>
        <w:rPr>
          <w:rFonts w:ascii="Arial" w:hAnsi="Arial"/>
          <w:b/>
          <w:sz w:val="20"/>
        </w:rPr>
        <w:t>Bước 2: Phân tích dữ kiện và đối chiếu với từng phương án.</w:t>
      </w:r>
    </w:p>
    <w:p>
      <w:r>
        <w:rPr>
          <w:rFonts w:ascii="Arial" w:hAnsi="Arial"/>
          <w:sz w:val="20"/>
        </w:rPr>
        <w:t>So sánh: 19% &lt; 25% &lt; 26% &lt; 30% Vậy tên các loại cây trong vườn nhà Hoa được sắp xếp theo số lượng từ ít đến nhiều là: Quýt, Na, Cam, Bưởi.</w:t>
      </w:r>
    </w:p>
    <w:p>
      <w:r>
        <w:rPr>
          <w:rFonts w:ascii="Arial" w:hAnsi="Arial"/>
          <w:b/>
          <w:sz w:val="20"/>
        </w:rPr>
        <w:t>Kết luận: Đáp án đúng là A (Quýt, Na, Cam, Bưởi).</w:t>
      </w:r>
    </w:p>
    <w:p>
      <w:r>
        <w:rPr>
          <w:rFonts w:ascii="Arial" w:hAnsi="Arial"/>
          <w:b/>
          <w:sz w:val="21"/>
        </w:rPr>
        <w:t>Câu 11. Điền số thích hợp vào ô trống Mỗi ngày cửa hàng của chị Lan đều bán được 50 kg trái cây. Tỉ số phần trăm của từng loại trái cây mà chị đã bán được thể hiện trong biểu đồ dưới đây:</w:t>
      </w:r>
    </w:p>
    <w:p>
      <w:r>
        <w:t>Ảnh trong đề:</w:t>
      </w:r>
    </w:p>
    <w:p>
      <w:pPr>
        <w:jc w:val="center"/>
      </w:pPr>
      <w:r>
        <w:drawing>
          <wp:inline xmlns:a="http://schemas.openxmlformats.org/drawingml/2006/main" xmlns:pic="http://schemas.openxmlformats.org/drawingml/2006/picture">
            <wp:extent cx="3133725" cy="3138715"/>
            <wp:docPr id="1190" name="Picture 1190"/>
            <wp:cNvGraphicFramePr>
              <a:graphicFrameLocks noChangeAspect="1"/>
            </wp:cNvGraphicFramePr>
            <a:graphic>
              <a:graphicData uri="http://schemas.openxmlformats.org/drawingml/2006/picture">
                <pic:pic>
                  <pic:nvPicPr>
                    <pic:cNvPr id="0" name="65878575cffdc7f991db09793bd20161b2fa8286.png"/>
                    <pic:cNvPicPr/>
                  </pic:nvPicPr>
                  <pic:blipFill>
                    <a:blip r:embed="rId928"/>
                    <a:stretch>
                      <a:fillRect/>
                    </a:stretch>
                  </pic:blipFill>
                  <pic:spPr>
                    <a:xfrm>
                      <a:off x="0" y="0"/>
                      <a:ext cx="3133725" cy="3138715"/>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https://vietjack.com/toan-5-kn/images/trac-nghiem-bai-64-bieu-do-hinh-quat-tron-262073.PNG</w:t>
      </w:r>
    </w:p>
    <w:p>
      <w:pPr>
        <w:pStyle w:val="ListBullet"/>
      </w:pPr>
      <w:r>
        <w:rPr>
          <w:rFonts w:ascii="Arial" w:hAnsi="Arial"/>
          <w:sz w:val="20"/>
        </w:rPr>
        <w:t>A. Cửa hàng của chị Lan bán được tổng số phần trăm các loại quả Lê, Cam, Táo là .....%</w:t>
      </w:r>
    </w:p>
    <w:p>
      <w:pPr>
        <w:pStyle w:val="ListBullet"/>
      </w:pPr>
      <w:r>
        <w:rPr>
          <w:rFonts w:ascii="Arial" w:hAnsi="Arial"/>
          <w:sz w:val="20"/>
        </w:rPr>
        <w:t>B. Cửa hàng của chị Lan bán được … kg nho</w:t>
      </w:r>
    </w:p>
    <w:p>
      <w:pPr>
        <w:pStyle w:val="ListBullet"/>
      </w:pPr>
      <w:r>
        <w:rPr>
          <w:rFonts w:ascii="Arial" w:hAnsi="Arial"/>
          <w:sz w:val="20"/>
        </w:rPr>
        <w:t>C. Cửa hàng của chị Lan bán được … kg lê</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Mỗi ngày cửa hàng của chị Lan đều bán được 50 kg trái cây. Tỉ số phần trăm của từng loại trái cây mà chị đã bán được thể hiện trong biểu đồ dưới đây:</w:t>
      </w:r>
    </w:p>
    <w:p>
      <w:r>
        <w:rPr>
          <w:rFonts w:ascii="Arial" w:hAnsi="Arial"/>
          <w:b/>
          <w:sz w:val="20"/>
        </w:rPr>
        <w:t>Bước 2: Phân tích dữ kiện và đối chiếu với từng phương án.</w:t>
      </w:r>
    </w:p>
    <w:p>
      <w:r>
        <w:rPr>
          <w:rFonts w:ascii="Arial" w:hAnsi="Arial"/>
          <w:sz w:val="20"/>
        </w:rPr>
        <w:t>a) Tổng số phần trăm các loại quả Lê, Cam, Táo là: 5%</w:t>
      </w:r>
    </w:p>
    <w:p>
      <w:r>
        <w:rPr>
          <w:rFonts w:ascii="Arial" w:hAnsi="Arial"/>
          <w:sz w:val="20"/>
        </w:rPr>
        <w:t>+ 20%</w:t>
      </w:r>
    </w:p>
    <w:p>
      <w:r>
        <w:rPr>
          <w:rFonts w:ascii="Arial" w:hAnsi="Arial"/>
          <w:sz w:val="20"/>
        </w:rPr>
        <w:t>+ 30% = 55% Đáp số: 55% Vậy cửa hàng của chị Lan bán được tổng số phần trăm các loại quả Lê, Cam, Táo là 55 % b) Tỉ số phần trăm cửa hàng đã bán được là: 100% - 55% = 45% Cửa hàng chị Lan bán được số nho là: 50 × 45: 100 = 22,5 (kg) Vậy: Cửa hàng của chị Lan bán được 22,5 kg nho c) Cửa hàng chị Lan bán được số lê là: 50 × 5: 100 = 2,5 (kg) Vậy: Cửa hàng của chị Lan bán được 2,5 kg lê</w:t>
      </w:r>
    </w:p>
    <w:p>
      <w:r>
        <w:rPr>
          <w:rFonts w:ascii="Arial" w:hAnsi="Arial"/>
          <w:b/>
          <w:sz w:val="20"/>
        </w:rPr>
        <w:t>Kết luận: Đáp án đúng là A (Cửa hàng của chị Lan bán được tổng số phần trăm các loại quả Lê, Cam, Táo là .....%).</w:t>
      </w:r>
    </w:p>
    <w:p>
      <w:r>
        <w:rPr>
          <w:rFonts w:ascii="Arial" w:hAnsi="Arial"/>
          <w:b/>
          <w:sz w:val="21"/>
        </w:rPr>
        <w:t>Câu 14. Từ đề bài Câu 11, em hãy điền Đúng hoặc Sai vào các phát biểu sau:</w:t>
      </w:r>
    </w:p>
    <w:p>
      <w:pPr>
        <w:pStyle w:val="ListBullet"/>
      </w:pPr>
      <w:r>
        <w:rPr>
          <w:rFonts w:ascii="Arial" w:hAnsi="Arial"/>
          <w:sz w:val="20"/>
        </w:rPr>
        <w:t>A. Khối lượng Lê bán được ít nhất.</w:t>
      </w:r>
    </w:p>
    <w:p>
      <w:pPr>
        <w:pStyle w:val="ListBullet"/>
      </w:pPr>
      <w:r>
        <w:rPr>
          <w:rFonts w:ascii="Arial" w:hAnsi="Arial"/>
          <w:sz w:val="20"/>
        </w:rPr>
        <w:t>B. Hàng ngày, chị Lan bán được nhiều cam nhất</w:t>
      </w:r>
    </w:p>
    <w:p>
      <w:pPr>
        <w:pStyle w:val="ListBullet"/>
      </w:pPr>
      <w:r>
        <w:rPr>
          <w:rFonts w:ascii="Arial" w:hAnsi="Arial"/>
          <w:sz w:val="20"/>
        </w:rPr>
        <w:t>C. Chị Lan bán được 20 kg nho mỗi ngày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Từ đề bài Câu 11, em hãy điền Đúng hoặc Sai vào các phát biểu sau:</w:t>
      </w:r>
    </w:p>
    <w:p>
      <w:r>
        <w:rPr>
          <w:rFonts w:ascii="Arial" w:hAnsi="Arial"/>
          <w:b/>
          <w:sz w:val="20"/>
        </w:rPr>
        <w:t>Bước 2: Phân tích dữ kiện và đối chiếu với từng phương án.</w:t>
      </w:r>
    </w:p>
    <w:p>
      <w:r>
        <w:rPr>
          <w:rFonts w:ascii="Arial" w:hAnsi="Arial"/>
          <w:sz w:val="20"/>
        </w:rPr>
        <w:t>a) Khối lượng Lê bán được ít nhất.</w:t>
      </w:r>
    </w:p>
    <w:p>
      <w:r>
        <w:rPr>
          <w:rFonts w:ascii="Arial" w:hAnsi="Arial"/>
          <w:sz w:val="20"/>
        </w:rPr>
        <w:t>Đ b) Hàng ngày, chị Lan bán được nhiều Cam nhất S c) Chị Lan bán được 20 kg Lê mỗi ngày S Giải thích a) So sánh: 5% &lt; 20% &lt; 30% &lt; 45% nên khối lượng Lê bán được ít nhất.</w:t>
      </w:r>
    </w:p>
    <w:p>
      <w:r>
        <w:rPr>
          <w:rFonts w:ascii="Arial" w:hAnsi="Arial"/>
          <w:sz w:val="20"/>
        </w:rPr>
        <w:t>b) So sánh: 5% &lt; 20% &lt; 30% &lt; 45% nên khối lượng Nho bán được nhiều nhất.</w:t>
      </w:r>
    </w:p>
    <w:p>
      <w:r>
        <w:rPr>
          <w:rFonts w:ascii="Arial" w:hAnsi="Arial"/>
          <w:sz w:val="20"/>
        </w:rPr>
        <w:t>c) Mỗi ngày chị Lan bán được số ki-lô-gam Lê là: 50 × 5: 100 = 2,5 (kg) Đáp số: 2,5 kg</w:t>
      </w:r>
    </w:p>
    <w:p>
      <w:r>
        <w:rPr>
          <w:rFonts w:ascii="Arial" w:hAnsi="Arial"/>
          <w:b/>
          <w:sz w:val="20"/>
        </w:rPr>
        <w:t>Kết luận: Đáp án đúng là A (Khối lượng Lê bán được ít nhất.).</w:t>
      </w:r>
    </w:p>
    <w:p>
      <w:pPr>
        <w:pStyle w:val="Heading4"/>
      </w:pPr>
      <w:r>
        <w:t>Bài học nguồn: Trắc nghiệm Tỉ số của số lần lặp lại một sự kiện so với tổng số lần thực hiện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của số lần lặp lại một sự kiện so với tổng số lần thực hiện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https://vietjack.com/toan-5-kn/trac-nghiem-bai-65-ti-so-cua-so-lan-lap-lai-mot-su-kien-so-voi.jsp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Trong một trò chơi ném phi tiêu, mỗi người chơi được ném tối đa 7 lần. An đã ném trúng 2 lần vào tâm. Tỉ số của số lần An ném trúng so với tổng số lần ném là:</w:t>
      </w:r>
    </w:p>
    <w:p>
      <w:pPr>
        <w:pStyle w:val="ListBullet"/>
      </w:pPr>
      <w:r>
        <w:rPr>
          <w:rFonts w:ascii="Arial" w:hAnsi="Arial"/>
          <w:sz w:val="20"/>
        </w:rPr>
        <w:t>A. 2 7</w:t>
      </w:r>
    </w:p>
    <w:p>
      <w:pPr>
        <w:pStyle w:val="ListBullet"/>
      </w:pPr>
      <w:r>
        <w:rPr>
          <w:rFonts w:ascii="Arial" w:hAnsi="Arial"/>
          <w:sz w:val="20"/>
        </w:rPr>
        <w:t>B. 5 7</w:t>
      </w:r>
    </w:p>
    <w:p>
      <w:pPr>
        <w:pStyle w:val="ListBullet"/>
      </w:pPr>
      <w:r>
        <w:rPr>
          <w:rFonts w:ascii="Arial" w:hAnsi="Arial"/>
          <w:sz w:val="20"/>
        </w:rPr>
        <w:t>C. 2 5</w:t>
      </w:r>
    </w:p>
    <w:p>
      <w:pPr>
        <w:pStyle w:val="ListBullet"/>
      </w:pPr>
      <w:r>
        <w:rPr>
          <w:rFonts w:ascii="Arial" w:hAnsi="Arial"/>
          <w:sz w:val="20"/>
        </w:rPr>
        <w:t>D. 7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Trong một trò chơi ném phi tiêu, mỗi người chơi được ném tối đa 7 lần. An đã ném trúng 2 lần vào tâm. Tỉ số của số lần An ném trúng so với tổng số lần ném là:</w:t>
      </w:r>
    </w:p>
    <w:p>
      <w:r>
        <w:rPr>
          <w:rFonts w:ascii="Arial" w:hAnsi="Arial"/>
          <w:b/>
          <w:sz w:val="20"/>
        </w:rPr>
        <w:t>Bước 2: Phân tích dữ kiện và đối chiếu với từng phương án.</w:t>
      </w:r>
    </w:p>
    <w:p>
      <w:r>
        <w:rPr>
          <w:rFonts w:ascii="Arial" w:hAnsi="Arial"/>
          <w:sz w:val="20"/>
        </w:rPr>
        <w:t>Số lượt ném là: 7 Số lượt ném trúng là: 2 Vậy tỉ số của số lần An ném trúng so với tổng số lần ném là: 2: 7 = 2 7</w:t>
      </w:r>
    </w:p>
    <w:p>
      <w:r>
        <w:rPr>
          <w:rFonts w:ascii="Arial" w:hAnsi="Arial"/>
          <w:b/>
          <w:sz w:val="20"/>
        </w:rPr>
        <w:t>Kết luận: Đáp án đúng là A (2 7).</w:t>
      </w:r>
    </w:p>
    <w:p>
      <w:r>
        <w:rPr>
          <w:rFonts w:ascii="Arial" w:hAnsi="Arial"/>
          <w:b/>
          <w:sz w:val="21"/>
        </w:rPr>
        <w:t>Câu 2. Em hãy chọn đáp án đúng nhất. Trong giờ thể dục, lớp 5G tham gia giao lưu cờ vua với lớp 5B. Lớp 5G tham gia tất cả 7 ván đấu, trong đó có 4 ván thắng. Tỉ số của số lần xảy ra sự kiến thắng của lớp 5G và tổng số ván đấu là:</w:t>
      </w:r>
    </w:p>
    <w:p>
      <w:pPr>
        <w:pStyle w:val="ListBullet"/>
      </w:pPr>
      <w:r>
        <w:rPr>
          <w:rFonts w:ascii="Arial" w:hAnsi="Arial"/>
          <w:sz w:val="20"/>
        </w:rPr>
        <w:t>A. 7 4</w:t>
      </w:r>
    </w:p>
    <w:p>
      <w:pPr>
        <w:pStyle w:val="ListBullet"/>
      </w:pPr>
      <w:r>
        <w:rPr>
          <w:rFonts w:ascii="Arial" w:hAnsi="Arial"/>
          <w:sz w:val="20"/>
        </w:rPr>
        <w:t>B. 4 7</w:t>
      </w:r>
    </w:p>
    <w:p>
      <w:pPr>
        <w:pStyle w:val="ListBullet"/>
      </w:pPr>
      <w:r>
        <w:rPr>
          <w:rFonts w:ascii="Arial" w:hAnsi="Arial"/>
          <w:sz w:val="20"/>
        </w:rPr>
        <w:t>C. 3 7</w:t>
      </w:r>
    </w:p>
    <w:p>
      <w:pPr>
        <w:pStyle w:val="ListBullet"/>
      </w:pPr>
      <w:r>
        <w:rPr>
          <w:rFonts w:ascii="Arial" w:hAnsi="Arial"/>
          <w:sz w:val="20"/>
        </w:rPr>
        <w:t>D. 7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giờ thể dục, lớp 5G tham gia giao lưu cờ vua với lớp 5B. Lớp 5G tham gia tất cả 7 ván đấu, trong đó có 4 ván thắng. Tỉ số của số lần xảy ra sự kiến thắng của lớp 5G và tổng số ván đấu là:</w:t>
      </w:r>
    </w:p>
    <w:p>
      <w:r>
        <w:rPr>
          <w:rFonts w:ascii="Arial" w:hAnsi="Arial"/>
          <w:b/>
          <w:sz w:val="20"/>
        </w:rPr>
        <w:t>Bước 2: Phân tích dữ kiện và đối chiếu với từng phương án.</w:t>
      </w:r>
    </w:p>
    <w:p>
      <w:r>
        <w:rPr>
          <w:rFonts w:ascii="Arial" w:hAnsi="Arial"/>
          <w:sz w:val="20"/>
        </w:rPr>
        <w:t>Số ván đấu của lớp 5G: 7 ván Số ván thắng là: 4 ván Vậy tỉ số của số lần xảy ra sự kiến thắng của lớp 5G và tổng số ván đấu là: 4: 7 = 4 7</w:t>
      </w:r>
    </w:p>
    <w:p>
      <w:r>
        <w:rPr>
          <w:rFonts w:ascii="Arial" w:hAnsi="Arial"/>
          <w:b/>
          <w:sz w:val="20"/>
        </w:rPr>
        <w:t>Kết luận: Đáp án đúng là B (4 7).</w:t>
      </w:r>
    </w:p>
    <w:p>
      <w:r>
        <w:rPr>
          <w:rFonts w:ascii="Arial" w:hAnsi="Arial"/>
          <w:b/>
          <w:sz w:val="21"/>
        </w:rPr>
        <w:t>Câu 3. Em hãy chọn đáp án đúng nhất. Trong bài kiểm tra cuối kì của môn thể dục, lớp 5B mỗi bạn được ném tối đa 5 quả bóng vào rổ. Bình đã ném trượt 2 quả và vào 3 quả. Tỉ số của số lần xảy ra sự kiện ném trượt và tổng số lần ném của Bình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Trong bài kiểm tra cuối kì của môn thể dục, lớp 5B mỗi bạn được ném tối đa 5 quả bóng vào rổ. Bình đã ném trượt 2 quả và vào 3 quả. Tỉ số của số lần xảy ra sự kiện ném trượt và tổng số lần ném của Bình là:</w:t>
      </w:r>
    </w:p>
    <w:p>
      <w:r>
        <w:rPr>
          <w:rFonts w:ascii="Arial" w:hAnsi="Arial"/>
          <w:b/>
          <w:sz w:val="20"/>
        </w:rPr>
        <w:t>Bước 2: Phân tích dữ kiện và đối chiếu với từng phương án.</w:t>
      </w:r>
    </w:p>
    <w:p>
      <w:r>
        <w:rPr>
          <w:rFonts w:ascii="Arial" w:hAnsi="Arial"/>
          <w:sz w:val="20"/>
        </w:rPr>
        <w:t>Bình ném tổng số quả là: 5 quả.</w:t>
      </w:r>
    </w:p>
    <w:p>
      <w:r>
        <w:rPr>
          <w:rFonts w:ascii="Arial" w:hAnsi="Arial"/>
          <w:sz w:val="20"/>
        </w:rPr>
        <w:t>Bình ném trượt số quả là: 2 quả.</w:t>
      </w:r>
    </w:p>
    <w:p>
      <w:r>
        <w:rPr>
          <w:rFonts w:ascii="Arial" w:hAnsi="Arial"/>
          <w:sz w:val="20"/>
        </w:rPr>
        <w:t>Tỉ số của số lần xảy ra sự kiện ném trượt và tổng số lần ném của Bình là: 2: 5 = 2 5</w:t>
      </w:r>
    </w:p>
    <w:p>
      <w:r>
        <w:rPr>
          <w:rFonts w:ascii="Arial" w:hAnsi="Arial"/>
          <w:b/>
          <w:sz w:val="20"/>
        </w:rPr>
        <w:t>Kết luận: Đáp án đúng là C (2 5).</w:t>
      </w:r>
    </w:p>
    <w:p>
      <w:r>
        <w:rPr>
          <w:rFonts w:ascii="Arial" w:hAnsi="Arial"/>
          <w:b/>
          <w:sz w:val="21"/>
        </w:rPr>
        <w:t>Câu 4. Em hãy chọn đáp án đúng nhất. Trong một lần chơi xúc xắc, Lâm đã tung một con xúc xắc 15 lần liên tiếp. Trong đó, thống kê được rằng có 8 lần xuất hiện mặt 4 chấm. Tỉ số của số lần xảy ra sự kiện mặt 4 chấm xuất hiện và tổng số lần tung là:</w:t>
      </w:r>
    </w:p>
    <w:p>
      <w:pPr>
        <w:pStyle w:val="ListBullet"/>
      </w:pPr>
      <w:r>
        <w:rPr>
          <w:rFonts w:ascii="Arial" w:hAnsi="Arial"/>
          <w:sz w:val="20"/>
        </w:rPr>
        <w:t>A. 8 15</w:t>
      </w:r>
    </w:p>
    <w:p>
      <w:pPr>
        <w:pStyle w:val="ListBullet"/>
      </w:pPr>
      <w:r>
        <w:rPr>
          <w:rFonts w:ascii="Arial" w:hAnsi="Arial"/>
          <w:sz w:val="20"/>
        </w:rPr>
        <w:t>B. 7 15</w:t>
      </w:r>
    </w:p>
    <w:p>
      <w:pPr>
        <w:pStyle w:val="ListBullet"/>
      </w:pPr>
      <w:r>
        <w:rPr>
          <w:rFonts w:ascii="Arial" w:hAnsi="Arial"/>
          <w:sz w:val="20"/>
        </w:rPr>
        <w:t>C. 7 8</w:t>
      </w:r>
    </w:p>
    <w:p>
      <w:pPr>
        <w:pStyle w:val="ListBullet"/>
      </w:pPr>
      <w:r>
        <w:rPr>
          <w:rFonts w:ascii="Arial" w:hAnsi="Arial"/>
          <w:sz w:val="20"/>
        </w:rPr>
        <w:t>D. 8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một lần chơi xúc xắc, Lâm đã tung một con xúc xắc 15 lần liên tiếp. Trong đó, thống kê được rằng có 8 lần xuất hiện mặt 4 chấm. Tỉ số của số lần xảy ra sự kiện mặt 4 chấm xuất hiện và tổng số lần tung là:</w:t>
      </w:r>
    </w:p>
    <w:p>
      <w:r>
        <w:rPr>
          <w:rFonts w:ascii="Arial" w:hAnsi="Arial"/>
          <w:b/>
          <w:sz w:val="20"/>
        </w:rPr>
        <w:t>Bước 2: Phân tích dữ kiện và đối chiếu với từng phương án.</w:t>
      </w:r>
    </w:p>
    <w:p>
      <w:r>
        <w:rPr>
          <w:rFonts w:ascii="Arial" w:hAnsi="Arial"/>
          <w:sz w:val="20"/>
        </w:rPr>
        <w:t>Số lần xuất hiện mặt 4 chấm là: 8 lần.</w:t>
      </w:r>
    </w:p>
    <w:p>
      <w:r>
        <w:rPr>
          <w:rFonts w:ascii="Arial" w:hAnsi="Arial"/>
          <w:sz w:val="20"/>
        </w:rPr>
        <w:t>Tổng số lần tung là: 15 lần Tỉ số của số lần xảy ra sự kiện mặt 4 chấm xuất hiện và tổng số lần tung là: 8: 15 = 8 15</w:t>
      </w:r>
    </w:p>
    <w:p>
      <w:r>
        <w:rPr>
          <w:rFonts w:ascii="Arial" w:hAnsi="Arial"/>
          <w:b/>
          <w:sz w:val="20"/>
        </w:rPr>
        <w:t>Kết luận: Đáp án đúng là A (8 15).</w:t>
      </w:r>
    </w:p>
    <w:p>
      <w:r>
        <w:rPr>
          <w:rFonts w:ascii="Arial" w:hAnsi="Arial"/>
          <w:b/>
          <w:sz w:val="21"/>
        </w:rPr>
        <w:t>Câu 5. Em hãy chọn đáp án đúng nhất. Hoa chơi rút hộp mù 10 lần liên tiếp và rút ra được 7 hộp quà mà Hoa thích. Tỉ số của lần xảy ra sự kiện rút được hộp quà Hoa thích và tổng số lần rút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7 10</w:t>
      </w:r>
    </w:p>
    <w:p>
      <w:pPr>
        <w:pStyle w:val="ListBullet"/>
      </w:pPr>
      <w:r>
        <w:rPr>
          <w:rFonts w:ascii="Arial" w:hAnsi="Arial"/>
          <w:sz w:val="20"/>
        </w:rPr>
        <w:t>D. 8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Hoa chơi rút hộp mù 10 lần liên tiếp và rút ra được 7 hộp quà mà Hoa thích. Tỉ số của lần xảy ra sự kiện rút được hộp quà Hoa thích và tổng số lần rút là:</w:t>
      </w:r>
    </w:p>
    <w:p>
      <w:r>
        <w:rPr>
          <w:rFonts w:ascii="Arial" w:hAnsi="Arial"/>
          <w:b/>
          <w:sz w:val="20"/>
        </w:rPr>
        <w:t>Bước 2: Phân tích dữ kiện và đối chiếu với từng phương án.</w:t>
      </w:r>
    </w:p>
    <w:p>
      <w:r>
        <w:rPr>
          <w:rFonts w:ascii="Arial" w:hAnsi="Arial"/>
          <w:sz w:val="20"/>
        </w:rPr>
        <w:t>Tổng số lần rút hộp mù là: 10 lần Số lần rút được hộp quà Hoa thích là: 7 lần Tỉ số của lần xảy ra sự kiện rút được hộp quà Hoa thích và tổng số lần rút là: 7: 10 = 7 10</w:t>
      </w:r>
    </w:p>
    <w:p>
      <w:r>
        <w:rPr>
          <w:rFonts w:ascii="Arial" w:hAnsi="Arial"/>
          <w:b/>
          <w:sz w:val="20"/>
        </w:rPr>
        <w:t>Kết luận: Đáp án đúng là C (7 10).</w:t>
      </w:r>
    </w:p>
    <w:p>
      <w:r>
        <w:rPr>
          <w:rFonts w:ascii="Arial" w:hAnsi="Arial"/>
          <w:b/>
          <w:sz w:val="21"/>
        </w:rPr>
        <w:t>Câu 6. Em hãy chọn đáp án đúng nhất. Tổng số lần nhảy của các vận động viên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23</w:t>
      </w:r>
    </w:p>
    <w:p>
      <w:pPr>
        <w:pStyle w:val="ListBullet"/>
      </w:pPr>
      <w:r>
        <w:rPr>
          <w:rFonts w:ascii="Arial" w:hAnsi="Arial"/>
          <w:sz w:val="20"/>
        </w:rPr>
        <w:t>D. 27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Tổng số lần nhảy của các vận động viên là:</w:t>
      </w:r>
    </w:p>
    <w:p>
      <w:r>
        <w:rPr>
          <w:rFonts w:ascii="Arial" w:hAnsi="Arial"/>
          <w:b/>
          <w:sz w:val="20"/>
        </w:rPr>
        <w:t>Bước 2: Phân tích dữ kiện và đối chiếu với từng phương án.</w:t>
      </w:r>
    </w:p>
    <w:p>
      <w:r>
        <w:rPr>
          <w:rFonts w:ascii="Arial" w:hAnsi="Arial"/>
          <w:sz w:val="20"/>
        </w:rPr>
        <w:t>Tổng số lần nhảy của các vận động viên là: 20</w:t>
      </w:r>
    </w:p>
    <w:p>
      <w:r>
        <w:rPr>
          <w:rFonts w:ascii="Arial" w:hAnsi="Arial"/>
          <w:sz w:val="20"/>
        </w:rPr>
        <w:t>+ 3</w:t>
      </w:r>
    </w:p>
    <w:p>
      <w:r>
        <w:rPr>
          <w:rFonts w:ascii="Arial" w:hAnsi="Arial"/>
          <w:sz w:val="20"/>
        </w:rPr>
        <w:t>+ 7 = 30 (lần) Đáp số: 30 lần</w:t>
      </w:r>
    </w:p>
    <w:p>
      <w:r>
        <w:rPr>
          <w:rFonts w:ascii="Arial" w:hAnsi="Arial"/>
          <w:b/>
          <w:sz w:val="20"/>
        </w:rPr>
        <w:t>Kết luận: Đáp án đúng là B (30).</w:t>
      </w:r>
    </w:p>
    <w:p>
      <w:r>
        <w:rPr>
          <w:rFonts w:ascii="Arial" w:hAnsi="Arial"/>
          <w:b/>
          <w:sz w:val="21"/>
        </w:rPr>
        <w:t>Câu 7. Em hãy chọn đáp án đúng nhất. Tỉ số của lần xảy ra sự kiện nhảy qua xà của vận động viên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7 3</w:t>
      </w:r>
    </w:p>
    <w:p>
      <w:pPr>
        <w:pStyle w:val="ListBullet"/>
      </w:pPr>
      <w:r>
        <w:rPr>
          <w:rFonts w:ascii="Arial" w:hAnsi="Arial"/>
          <w:sz w:val="20"/>
        </w:rPr>
        <w:t>D. 3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Tỉ số của lần xảy ra sự kiện nhảy qua xà của vận động viên và tổng số lần nhảy là:</w:t>
      </w:r>
    </w:p>
    <w:p>
      <w:r>
        <w:rPr>
          <w:rFonts w:ascii="Arial" w:hAnsi="Arial"/>
          <w:b/>
          <w:sz w:val="20"/>
        </w:rPr>
        <w:t>Bước 2: Phân tích dữ kiện và đối chiếu với từng phương án.</w:t>
      </w:r>
    </w:p>
    <w:p>
      <w:r>
        <w:rPr>
          <w:rFonts w:ascii="Arial" w:hAnsi="Arial"/>
          <w:sz w:val="20"/>
        </w:rPr>
        <w:t>Tổng số lần nhảy xà là: 30 lần Số lần nhảy qua xà là: 20 lần.</w:t>
      </w:r>
    </w:p>
    <w:p>
      <w:r>
        <w:rPr>
          <w:rFonts w:ascii="Arial" w:hAnsi="Arial"/>
          <w:sz w:val="20"/>
        </w:rPr>
        <w:t>Tỉ số của lần xảy ra sự kiện nhảy qua xà của vận động viên và tổng số lần nhảy là: 20: 30 = 2 3</w:t>
      </w:r>
    </w:p>
    <w:p>
      <w:r>
        <w:rPr>
          <w:rFonts w:ascii="Arial" w:hAnsi="Arial"/>
          <w:b/>
          <w:sz w:val="20"/>
        </w:rPr>
        <w:t>Kết luận: Đáp án đúng là A (2 3).</w:t>
      </w:r>
    </w:p>
    <w:p>
      <w:r>
        <w:rPr>
          <w:rFonts w:ascii="Arial" w:hAnsi="Arial"/>
          <w:b/>
          <w:sz w:val="21"/>
        </w:rPr>
        <w:t>Câu 8. Em hãy chọn đáp án đúng nhất. Tỉ số của lần xảy ra sự kiện nhảy không qua xà của vận động viên và tổng số lần nhảy là:</w:t>
      </w:r>
    </w:p>
    <w:p>
      <w:pPr>
        <w:pStyle w:val="ListBullet"/>
      </w:pPr>
      <w:r>
        <w:rPr>
          <w:rFonts w:ascii="Arial" w:hAnsi="Arial"/>
          <w:sz w:val="20"/>
        </w:rPr>
        <w:t>A. 7 20</w:t>
      </w:r>
    </w:p>
    <w:p>
      <w:pPr>
        <w:pStyle w:val="ListBullet"/>
      </w:pPr>
      <w:r>
        <w:rPr>
          <w:rFonts w:ascii="Arial" w:hAnsi="Arial"/>
          <w:sz w:val="20"/>
        </w:rPr>
        <w:t>B. 3 30</w:t>
      </w:r>
    </w:p>
    <w:p>
      <w:pPr>
        <w:pStyle w:val="ListBullet"/>
      </w:pPr>
      <w:r>
        <w:rPr>
          <w:rFonts w:ascii="Arial" w:hAnsi="Arial"/>
          <w:sz w:val="20"/>
        </w:rPr>
        <w:t>C. 7 30</w:t>
      </w:r>
    </w:p>
    <w:p>
      <w:pPr>
        <w:pStyle w:val="ListBullet"/>
      </w:pPr>
      <w:r>
        <w:rPr>
          <w:rFonts w:ascii="Arial" w:hAnsi="Arial"/>
          <w:sz w:val="20"/>
        </w:rPr>
        <w:t>D. 3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Tỉ số của lần xảy ra sự kiện nhảy không qua xà của vận động viên và tổng số lần nhảy là:</w:t>
      </w:r>
    </w:p>
    <w:p>
      <w:r>
        <w:rPr>
          <w:rFonts w:ascii="Arial" w:hAnsi="Arial"/>
          <w:b/>
          <w:sz w:val="20"/>
        </w:rPr>
        <w:t>Bước 2: Phân tích dữ kiện và đối chiếu với từng phương án.</w:t>
      </w:r>
    </w:p>
    <w:p>
      <w:r>
        <w:rPr>
          <w:rFonts w:ascii="Arial" w:hAnsi="Arial"/>
          <w:sz w:val="20"/>
        </w:rPr>
        <w:t>Tổng số lần nhảy xà là: 30 lần Số lần không nhảy qua xà là: 7 lần.</w:t>
      </w:r>
    </w:p>
    <w:p>
      <w:r>
        <w:rPr>
          <w:rFonts w:ascii="Arial" w:hAnsi="Arial"/>
          <w:sz w:val="20"/>
        </w:rPr>
        <w:t>Tỉ số của lần xảy ra sự kiện không nhảy qua xà của vận động viên và tổng số lần nhảy là: 7: 30 = 7 30</w:t>
      </w:r>
    </w:p>
    <w:p>
      <w:r>
        <w:rPr>
          <w:rFonts w:ascii="Arial" w:hAnsi="Arial"/>
          <w:b/>
          <w:sz w:val="20"/>
        </w:rPr>
        <w:t>Kết luận: Đáp án đúng là C (7 30).</w:t>
      </w:r>
    </w:p>
    <w:p>
      <w:r>
        <w:rPr>
          <w:rFonts w:ascii="Arial" w:hAnsi="Arial"/>
          <w:b/>
          <w:sz w:val="21"/>
        </w:rPr>
        <w:t>Câu 9. Em hãy chọn đáp án đúng nhất. Tỉ số của lần xảy ra sự kiện xà rơi và tổng số lần nhảy là:</w:t>
      </w:r>
    </w:p>
    <w:p>
      <w:pPr>
        <w:pStyle w:val="ListBullet"/>
      </w:pPr>
      <w:r>
        <w:rPr>
          <w:rFonts w:ascii="Arial" w:hAnsi="Arial"/>
          <w:sz w:val="20"/>
        </w:rPr>
        <w:t>A. 1 10</w:t>
      </w:r>
    </w:p>
    <w:p>
      <w:pPr>
        <w:pStyle w:val="ListBullet"/>
      </w:pPr>
      <w:r>
        <w:rPr>
          <w:rFonts w:ascii="Arial" w:hAnsi="Arial"/>
          <w:sz w:val="20"/>
        </w:rPr>
        <w:t>B. 2 10</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Tỉ số của lần xảy ra sự kiện xà rơi và tổng số lần nhảy là:</w:t>
      </w:r>
    </w:p>
    <w:p>
      <w:r>
        <w:rPr>
          <w:rFonts w:ascii="Arial" w:hAnsi="Arial"/>
          <w:b/>
          <w:sz w:val="20"/>
        </w:rPr>
        <w:t>Bước 2: Phân tích dữ kiện và đối chiếu với từng phương án.</w:t>
      </w:r>
    </w:p>
    <w:p>
      <w:r>
        <w:rPr>
          <w:rFonts w:ascii="Arial" w:hAnsi="Arial"/>
          <w:sz w:val="20"/>
        </w:rPr>
        <w:t>Tổng số lần nhảy xà là: 30 lần Số lần xà rơi là: 3 lần.</w:t>
      </w:r>
    </w:p>
    <w:p>
      <w:r>
        <w:rPr>
          <w:rFonts w:ascii="Arial" w:hAnsi="Arial"/>
          <w:sz w:val="20"/>
        </w:rPr>
        <w:t>Tỉ số của lần xảy ra sự kiện xà rơi của vận động viên và tổng số lần nhảy là: 3: 30 = 1 10</w:t>
      </w:r>
    </w:p>
    <w:p>
      <w:r>
        <w:rPr>
          <w:rFonts w:ascii="Arial" w:hAnsi="Arial"/>
          <w:b/>
          <w:sz w:val="20"/>
        </w:rPr>
        <w:t>Kết luận: Đáp án đúng là A (1 10).</w:t>
      </w:r>
    </w:p>
    <w:p>
      <w:r>
        <w:rPr>
          <w:rFonts w:ascii="Arial" w:hAnsi="Arial"/>
          <w:b/>
          <w:sz w:val="21"/>
        </w:rPr>
        <w:t>Câu 10. Em hãy chọn đáp án đúng nhất. Tỉ số của tổng số lần xảy ra sự kiện xà rơi cùng với không qua xà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3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Tỉ số của tổng số lần xảy ra sự kiện xà rơi cùng với không qua xà và tổng số lần nhảy là:</w:t>
      </w:r>
    </w:p>
    <w:p>
      <w:r>
        <w:rPr>
          <w:rFonts w:ascii="Arial" w:hAnsi="Arial"/>
          <w:b/>
          <w:sz w:val="20"/>
        </w:rPr>
        <w:t>Bước 2: Phân tích dữ kiện và đối chiếu với từng phương án.</w:t>
      </w:r>
    </w:p>
    <w:p>
      <w:r>
        <w:rPr>
          <w:rFonts w:ascii="Arial" w:hAnsi="Arial"/>
          <w:sz w:val="20"/>
        </w:rPr>
        <w:t>Tổng số lần nhảy xà là: 30 lần Số lần xà rơi và không qua xà là: 3</w:t>
      </w:r>
    </w:p>
    <w:p>
      <w:r>
        <w:rPr>
          <w:rFonts w:ascii="Arial" w:hAnsi="Arial"/>
          <w:sz w:val="20"/>
        </w:rPr>
        <w:t>+ 7 = 10 lần.</w:t>
      </w:r>
    </w:p>
    <w:p>
      <w:r>
        <w:rPr>
          <w:rFonts w:ascii="Arial" w:hAnsi="Arial"/>
          <w:sz w:val="20"/>
        </w:rPr>
        <w:t>Tỉ số của tổng số lần xảy ra sự kiện xà rơi cùng với không qua xà và tổng số lần nhảy là: 10: 30 = 1 3</w:t>
      </w:r>
    </w:p>
    <w:p>
      <w:r>
        <w:rPr>
          <w:rFonts w:ascii="Arial" w:hAnsi="Arial"/>
          <w:b/>
          <w:sz w:val="20"/>
        </w:rPr>
        <w:t>Kết luận: Đáp án đúng là C (1 3).</w:t>
      </w:r>
    </w:p>
    <w:p>
      <w:pPr>
        <w:pStyle w:val="Heading4"/>
      </w:pPr>
      <w:r>
        <w:t>Bài học nguồn: Trắc nghiệm Mô tả số lần lặp lại của một kết quả có thể xảy ra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Mô tả số lần lặp lại của một kết quả có thể xảy ra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https://vietjack.com/toan-5-kn/trac-nghiem-mo-ta-so-lan-lap-lai-cua-mot-ket-qua-co-the-xay-ra.jsp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Số lần xuất hiện mặt 3 chấm sau 8 lần gieo là:</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lần xuất hiện mặt 3 chấm sau 8 lần gieo là:</w:t>
      </w:r>
    </w:p>
    <w:p>
      <w:r>
        <w:rPr>
          <w:rFonts w:ascii="Arial" w:hAnsi="Arial"/>
          <w:b/>
          <w:sz w:val="20"/>
        </w:rPr>
        <w:t>Bước 2: Phân tích dữ kiện và đối chiếu với từng phương án.</w:t>
      </w:r>
    </w:p>
    <w:p>
      <w:r>
        <w:rPr>
          <w:rFonts w:ascii="Arial" w:hAnsi="Arial"/>
          <w:sz w:val="20"/>
        </w:rPr>
        <w:t>Theo bảng số liệu ta thấy: Mặt 3 chấm xuất hiện ở lần gieo 1 và lần gieo 6.</w:t>
      </w:r>
    </w:p>
    <w:p>
      <w:r>
        <w:rPr>
          <w:rFonts w:ascii="Arial" w:hAnsi="Arial"/>
          <w:sz w:val="20"/>
        </w:rPr>
        <w:t>Vậy số lần xuất hiện mặt 3 chấm sau 8 lần gieo là: 2.</w:t>
      </w:r>
    </w:p>
    <w:p>
      <w:r>
        <w:rPr>
          <w:rFonts w:ascii="Arial" w:hAnsi="Arial"/>
          <w:b/>
          <w:sz w:val="20"/>
        </w:rPr>
        <w:t>Kết luận: Đáp án đúng là A (2).</w:t>
      </w:r>
    </w:p>
    <w:p>
      <w:r>
        <w:rPr>
          <w:rFonts w:ascii="Arial" w:hAnsi="Arial"/>
          <w:b/>
          <w:sz w:val="21"/>
        </w:rPr>
        <w:t>Câu 2. Em hãy chọn đáp án đúng nhất. Số lần xuất hiện mặt 2 chấm sau 8 lần gieo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lần xuất hiện mặt 2 chấm sau 8 lần gieo là:</w:t>
      </w:r>
    </w:p>
    <w:p>
      <w:r>
        <w:rPr>
          <w:rFonts w:ascii="Arial" w:hAnsi="Arial"/>
          <w:b/>
          <w:sz w:val="20"/>
        </w:rPr>
        <w:t>Bước 2: Phân tích dữ kiện và đối chiếu với từng phương án.</w:t>
      </w:r>
    </w:p>
    <w:p>
      <w:r>
        <w:rPr>
          <w:rFonts w:ascii="Arial" w:hAnsi="Arial"/>
          <w:sz w:val="20"/>
        </w:rPr>
        <w:t>Theo bảng số liệu ta thấy: Mặt 2 chấm xuất hiện ở lần gieo 5.</w:t>
      </w:r>
    </w:p>
    <w:p>
      <w:r>
        <w:rPr>
          <w:rFonts w:ascii="Arial" w:hAnsi="Arial"/>
          <w:sz w:val="20"/>
        </w:rPr>
        <w:t>Vậy số lần xuất hiện mặt 2 chấm sau 8 lần gieo là: 1.</w:t>
      </w:r>
    </w:p>
    <w:p>
      <w:r>
        <w:rPr>
          <w:rFonts w:ascii="Arial" w:hAnsi="Arial"/>
          <w:b/>
          <w:sz w:val="20"/>
        </w:rPr>
        <w:t>Kết luận: Đáp án đúng là A (1).</w:t>
      </w:r>
    </w:p>
    <w:p>
      <w:r>
        <w:rPr>
          <w:rFonts w:ascii="Arial" w:hAnsi="Arial"/>
          <w:b/>
          <w:sz w:val="21"/>
        </w:rPr>
        <w:t>Câu 3. Em hãy chọn đáp án đúng nhất. Mặt 1 chấm xuất hiện mấy lần sau 8 lần gieo?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Mặt 1 chấm xuất hiện mấy lần sau 8 lần gieo?</w:t>
      </w:r>
    </w:p>
    <w:p>
      <w:r>
        <w:rPr>
          <w:rFonts w:ascii="Arial" w:hAnsi="Arial"/>
          <w:b/>
          <w:sz w:val="20"/>
        </w:rPr>
        <w:t>Bước 2: Phân tích dữ kiện và đối chiếu với từng phương án.</w:t>
      </w:r>
    </w:p>
    <w:p>
      <w:r>
        <w:rPr>
          <w:rFonts w:ascii="Arial" w:hAnsi="Arial"/>
          <w:sz w:val="20"/>
        </w:rPr>
        <w:t>Theo bảng số liệu ta thấy: Mặt 1 chấm xuất hiện ở lần gieo 3 và lần gieo 7.</w:t>
      </w:r>
    </w:p>
    <w:p>
      <w:r>
        <w:rPr>
          <w:rFonts w:ascii="Arial" w:hAnsi="Arial"/>
          <w:sz w:val="20"/>
        </w:rPr>
        <w:t>Vậy mặt 1 chấm xuất hiện 2 lần sau 8 lần gieo.</w:t>
      </w:r>
    </w:p>
    <w:p>
      <w:r>
        <w:rPr>
          <w:rFonts w:ascii="Arial" w:hAnsi="Arial"/>
          <w:b/>
          <w:sz w:val="20"/>
        </w:rPr>
        <w:t>Kết luận: Đáp án đúng là B (2).</w:t>
      </w:r>
    </w:p>
    <w:p>
      <w:r>
        <w:rPr>
          <w:rFonts w:ascii="Arial" w:hAnsi="Arial"/>
          <w:b/>
          <w:sz w:val="21"/>
        </w:rPr>
        <w:t>Câu 4. Em hãy chọn đáp án đúng nhất. Mặt 4 chấm xuất hiện mấy lần sau 8 lần gieo?</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Mặt 4 chấm xuất hiện mấy lần sau 8 lần gieo?</w:t>
      </w:r>
    </w:p>
    <w:p>
      <w:r>
        <w:rPr>
          <w:rFonts w:ascii="Arial" w:hAnsi="Arial"/>
          <w:b/>
          <w:sz w:val="20"/>
        </w:rPr>
        <w:t>Bước 2: Phân tích dữ kiện và đối chiếu với từng phương án.</w:t>
      </w:r>
    </w:p>
    <w:p>
      <w:r>
        <w:rPr>
          <w:rFonts w:ascii="Arial" w:hAnsi="Arial"/>
          <w:sz w:val="20"/>
        </w:rPr>
        <w:t>Theo bảng số liệu ta thấy: Mặt 4 chấm xuất hiện ở lần gieo 4.</w:t>
      </w:r>
    </w:p>
    <w:p>
      <w:r>
        <w:rPr>
          <w:rFonts w:ascii="Arial" w:hAnsi="Arial"/>
          <w:sz w:val="20"/>
        </w:rPr>
        <w:t>Vậy mặt 4 chấm xuất hiện 1 lần sau 8 lần gieo.</w:t>
      </w:r>
    </w:p>
    <w:p>
      <w:r>
        <w:rPr>
          <w:rFonts w:ascii="Arial" w:hAnsi="Arial"/>
          <w:b/>
          <w:sz w:val="20"/>
        </w:rPr>
        <w:t>Kết luận: Đáp án đúng là D (1).</w:t>
      </w:r>
    </w:p>
    <w:p>
      <w:r>
        <w:rPr>
          <w:rFonts w:ascii="Arial" w:hAnsi="Arial"/>
          <w:b/>
          <w:sz w:val="21"/>
        </w:rPr>
        <w:t>Câu 5. . Em hãy chọn đáp án đúng nhất. Số lần xuất hiện mặt có số chấm lẻ sau 8 lần gieo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Số lần xuất hiện mặt có số chấm lẻ sau 8 lần gieo là:</w:t>
      </w:r>
    </w:p>
    <w:p>
      <w:r>
        <w:rPr>
          <w:rFonts w:ascii="Arial" w:hAnsi="Arial"/>
          <w:b/>
          <w:sz w:val="20"/>
        </w:rPr>
        <w:t>Bước 2: Phân tích dữ kiện và đối chiếu với từng phương án.</w:t>
      </w:r>
    </w:p>
    <w:p>
      <w:r>
        <w:rPr>
          <w:rFonts w:ascii="Arial" w:hAnsi="Arial"/>
          <w:sz w:val="20"/>
        </w:rPr>
        <w:t>Mặt có số chấm lẻ là: mặt 1 chấm, mặt 3 chấm, mặt 5 chấm.</w:t>
      </w:r>
    </w:p>
    <w:p>
      <w:r>
        <w:rPr>
          <w:rFonts w:ascii="Arial" w:hAnsi="Arial"/>
          <w:sz w:val="20"/>
        </w:rPr>
        <w:t>Mặt 1 chấm xuất hiện: 2 lần.</w:t>
      </w:r>
    </w:p>
    <w:p>
      <w:r>
        <w:rPr>
          <w:rFonts w:ascii="Arial" w:hAnsi="Arial"/>
          <w:sz w:val="20"/>
        </w:rPr>
        <w:t>Mặt 3 chấm xuất hiện: 2 lần.</w:t>
      </w:r>
    </w:p>
    <w:p>
      <w:r>
        <w:rPr>
          <w:rFonts w:ascii="Arial" w:hAnsi="Arial"/>
          <w:sz w:val="20"/>
        </w:rPr>
        <w:t>Mặt 5 chấm xuất hiện: 1 lần.</w:t>
      </w:r>
    </w:p>
    <w:p>
      <w:r>
        <w:rPr>
          <w:rFonts w:ascii="Arial" w:hAnsi="Arial"/>
          <w:sz w:val="20"/>
        </w:rPr>
        <w:t>Vậy số lần xuất hiện mặt có số chấm lẻ sau 8 lần gieo là: 2</w:t>
      </w:r>
    </w:p>
    <w:p>
      <w:r>
        <w:rPr>
          <w:rFonts w:ascii="Arial" w:hAnsi="Arial"/>
          <w:sz w:val="20"/>
        </w:rPr>
        <w:t>+ 2</w:t>
      </w:r>
    </w:p>
    <w:p>
      <w:r>
        <w:rPr>
          <w:rFonts w:ascii="Arial" w:hAnsi="Arial"/>
          <w:sz w:val="20"/>
        </w:rPr>
        <w:t>+ 1 = 5 (lần) Đáp số: 5 lần</w:t>
      </w:r>
    </w:p>
    <w:p>
      <w:r>
        <w:rPr>
          <w:rFonts w:ascii="Arial" w:hAnsi="Arial"/>
          <w:b/>
          <w:sz w:val="20"/>
        </w:rPr>
        <w:t>Kết luận: Đáp án đúng là C (5).</w:t>
      </w:r>
    </w:p>
    <w:p>
      <w:r>
        <w:rPr>
          <w:rFonts w:ascii="Arial" w:hAnsi="Arial"/>
          <w:b/>
          <w:sz w:val="21"/>
        </w:rPr>
        <w:t>Câu 6. Em hãy chọn đáp án đúng nhất. Số lần xuất hiện mặt có số chấm chẵn sau 8 lần gieo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lần xuất hiện mặt có số chấm chẵn sau 8 lần gieo là:</w:t>
      </w:r>
    </w:p>
    <w:p>
      <w:r>
        <w:rPr>
          <w:rFonts w:ascii="Arial" w:hAnsi="Arial"/>
          <w:b/>
          <w:sz w:val="20"/>
        </w:rPr>
        <w:t>Bước 2: Phân tích dữ kiện và đối chiếu với từng phương án.</w:t>
      </w:r>
    </w:p>
    <w:p>
      <w:r>
        <w:rPr>
          <w:rFonts w:ascii="Arial" w:hAnsi="Arial"/>
          <w:sz w:val="20"/>
        </w:rPr>
        <w:t>Mặt có số chấm chẵn là: mặt 2 chấm, mặt 4 chấm, mặt 6 chấm.</w:t>
      </w:r>
    </w:p>
    <w:p>
      <w:r>
        <w:rPr>
          <w:rFonts w:ascii="Arial" w:hAnsi="Arial"/>
          <w:sz w:val="20"/>
        </w:rPr>
        <w:t>Mặt 2 chấm xuất hiện: 1 lần.</w:t>
      </w:r>
    </w:p>
    <w:p>
      <w:r>
        <w:rPr>
          <w:rFonts w:ascii="Arial" w:hAnsi="Arial"/>
          <w:sz w:val="20"/>
        </w:rPr>
        <w:t>Mặt 4 chấm xuất hiện: 1 lần.</w:t>
      </w:r>
    </w:p>
    <w:p>
      <w:r>
        <w:rPr>
          <w:rFonts w:ascii="Arial" w:hAnsi="Arial"/>
          <w:sz w:val="20"/>
        </w:rPr>
        <w:t>Mặt 6 chấm xuất hiện: 1 lần.</w:t>
      </w:r>
    </w:p>
    <w:p>
      <w:r>
        <w:rPr>
          <w:rFonts w:ascii="Arial" w:hAnsi="Arial"/>
          <w:sz w:val="20"/>
        </w:rPr>
        <w:t>Vậy số lần xuất hiện mặt có số chấm chẵn sau 8 lần gieo là: 1</w:t>
      </w:r>
    </w:p>
    <w:p>
      <w:r>
        <w:rPr>
          <w:rFonts w:ascii="Arial" w:hAnsi="Arial"/>
          <w:sz w:val="20"/>
        </w:rPr>
        <w:t>+ 1</w:t>
      </w:r>
    </w:p>
    <w:p>
      <w:r>
        <w:rPr>
          <w:rFonts w:ascii="Arial" w:hAnsi="Arial"/>
          <w:sz w:val="20"/>
        </w:rPr>
        <w:t>+ 1 = 3 (lần) Đáp số: 3 lần</w:t>
      </w:r>
    </w:p>
    <w:p>
      <w:r>
        <w:rPr>
          <w:rFonts w:ascii="Arial" w:hAnsi="Arial"/>
          <w:b/>
          <w:sz w:val="20"/>
        </w:rPr>
        <w:t>Kết luận: Đáp án đúng là B (3).</w:t>
      </w:r>
    </w:p>
    <w:p>
      <w:r>
        <w:rPr>
          <w:rFonts w:ascii="Arial" w:hAnsi="Arial"/>
          <w:b/>
          <w:sz w:val="21"/>
        </w:rPr>
        <w:t>Câu 7. Em hãy chọn đáp án đúng nhất. Số lần xuất hiện mặt dưới 3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lần xuất hiện mặt dưới 3 chấm là:</w:t>
      </w:r>
    </w:p>
    <w:p>
      <w:r>
        <w:rPr>
          <w:rFonts w:ascii="Arial" w:hAnsi="Arial"/>
          <w:b/>
          <w:sz w:val="20"/>
        </w:rPr>
        <w:t>Bước 2: Phân tích dữ kiện và đối chiếu với từng phương án.</w:t>
      </w:r>
    </w:p>
    <w:p>
      <w:r>
        <w:rPr>
          <w:rFonts w:ascii="Arial" w:hAnsi="Arial"/>
          <w:sz w:val="20"/>
        </w:rPr>
        <w:t>Mặt dưới 3 chấm là mặt 1 chấm và mặt 2 chấm.</w:t>
      </w:r>
    </w:p>
    <w:p>
      <w:r>
        <w:rPr>
          <w:rFonts w:ascii="Arial" w:hAnsi="Arial"/>
          <w:sz w:val="20"/>
        </w:rPr>
        <w:t>Mặt 1 chấm xuất hiện 2 lần.</w:t>
      </w:r>
    </w:p>
    <w:p>
      <w:r>
        <w:rPr>
          <w:rFonts w:ascii="Arial" w:hAnsi="Arial"/>
          <w:sz w:val="20"/>
        </w:rPr>
        <w:t>Mặt 2 chấm xuất hiện 1 lần.</w:t>
      </w:r>
    </w:p>
    <w:p>
      <w:r>
        <w:rPr>
          <w:rFonts w:ascii="Arial" w:hAnsi="Arial"/>
          <w:sz w:val="20"/>
        </w:rPr>
        <w:t>Vậy mặt dưới 3 chấm xuất hiện: 2</w:t>
      </w:r>
    </w:p>
    <w:p>
      <w:r>
        <w:rPr>
          <w:rFonts w:ascii="Arial" w:hAnsi="Arial"/>
          <w:sz w:val="20"/>
        </w:rPr>
        <w:t>+ 1 = 3 (lần) Đáp số: 3 lần</w:t>
      </w:r>
    </w:p>
    <w:p>
      <w:r>
        <w:rPr>
          <w:rFonts w:ascii="Arial" w:hAnsi="Arial"/>
          <w:b/>
          <w:sz w:val="20"/>
        </w:rPr>
        <w:t>Kết luận: Đáp án đúng là C (3).</w:t>
      </w:r>
    </w:p>
    <w:p>
      <w:r>
        <w:rPr>
          <w:rFonts w:ascii="Arial" w:hAnsi="Arial"/>
          <w:b/>
          <w:sz w:val="21"/>
        </w:rPr>
        <w:t>Câu 8. Em hãy chọn đáp án đúng nhất. Số lần xuất hiện mặt trên 5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lần xuất hiện mặt trên 5 chấm là:</w:t>
      </w:r>
    </w:p>
    <w:p>
      <w:r>
        <w:rPr>
          <w:rFonts w:ascii="Arial" w:hAnsi="Arial"/>
          <w:b/>
          <w:sz w:val="20"/>
        </w:rPr>
        <w:t>Bước 2: Phân tích dữ kiện và đối chiếu với từng phương án.</w:t>
      </w:r>
    </w:p>
    <w:p>
      <w:r>
        <w:rPr>
          <w:rFonts w:ascii="Arial" w:hAnsi="Arial"/>
          <w:sz w:val="20"/>
        </w:rPr>
        <w:t>Mặt trên 5 chấm chính là mặt 6 chấm.</w:t>
      </w:r>
    </w:p>
    <w:p>
      <w:r>
        <w:rPr>
          <w:rFonts w:ascii="Arial" w:hAnsi="Arial"/>
          <w:sz w:val="20"/>
        </w:rPr>
        <w:t>Mặt 6 chấm xuất hiện ở lần gieo 2.</w:t>
      </w:r>
    </w:p>
    <w:p>
      <w:r>
        <w:rPr>
          <w:rFonts w:ascii="Arial" w:hAnsi="Arial"/>
          <w:sz w:val="20"/>
        </w:rPr>
        <w:t>Vậy số lần xuất hiện mặt trên 5 chấm là: 1 lần.</w:t>
      </w:r>
    </w:p>
    <w:p>
      <w:r>
        <w:rPr>
          <w:rFonts w:ascii="Arial" w:hAnsi="Arial"/>
          <w:b/>
          <w:sz w:val="20"/>
        </w:rPr>
        <w:t>Kết luận: Đáp án đúng là A (1).</w:t>
      </w:r>
    </w:p>
    <w:p>
      <w:r>
        <w:rPr>
          <w:rFonts w:ascii="Arial" w:hAnsi="Arial"/>
          <w:b/>
          <w:sz w:val="21"/>
        </w:rPr>
        <w:t>Câu 9. Em hãy chọn đáp án đúng nhất. Tổng số lần xuất hiện mặt 5 chấm và 6 chấm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Tổng số lần xuất hiện mặt 5 chấm và 6 chấm là:</w:t>
      </w:r>
    </w:p>
    <w:p>
      <w:r>
        <w:rPr>
          <w:rFonts w:ascii="Arial" w:hAnsi="Arial"/>
          <w:b/>
          <w:sz w:val="20"/>
        </w:rPr>
        <w:t>Bước 2: Phân tích dữ kiện và đối chiếu với từng phương án.</w:t>
      </w:r>
    </w:p>
    <w:p>
      <w:r>
        <w:rPr>
          <w:rFonts w:ascii="Arial" w:hAnsi="Arial"/>
          <w:sz w:val="20"/>
        </w:rPr>
        <w:t>Mặt 5 chấm xuất hiện 1 lần Mặt 6 chấm xuất hiện 1 lần.</w:t>
      </w:r>
    </w:p>
    <w:p>
      <w:r>
        <w:rPr>
          <w:rFonts w:ascii="Arial" w:hAnsi="Arial"/>
          <w:sz w:val="20"/>
        </w:rPr>
        <w:t>Tổng số lần xuất hiện mặt 5 chấm và 6 chấm là: 1</w:t>
      </w:r>
    </w:p>
    <w:p>
      <w:r>
        <w:rPr>
          <w:rFonts w:ascii="Arial" w:hAnsi="Arial"/>
          <w:sz w:val="20"/>
        </w:rPr>
        <w:t>+ 1 = 2 (lần) Đáp số: 2 lần</w:t>
      </w:r>
    </w:p>
    <w:p>
      <w:r>
        <w:rPr>
          <w:rFonts w:ascii="Arial" w:hAnsi="Arial"/>
          <w:b/>
          <w:sz w:val="20"/>
        </w:rPr>
        <w:t>Kết luận: Đáp án đúng là D (2).</w:t>
      </w:r>
    </w:p>
    <w:p>
      <w:r>
        <w:rPr>
          <w:rFonts w:ascii="Arial" w:hAnsi="Arial"/>
          <w:b/>
          <w:sz w:val="21"/>
        </w:rPr>
        <w:t>Câu 10. Em hãy chọn đáp án đúng nhất. Mặt mấy chấm xuất hiện 2 lần?</w:t>
      </w:r>
    </w:p>
    <w:p>
      <w:pPr>
        <w:pStyle w:val="ListBullet"/>
      </w:pPr>
      <w:r>
        <w:rPr>
          <w:rFonts w:ascii="Arial" w:hAnsi="Arial"/>
          <w:sz w:val="20"/>
        </w:rPr>
        <w:t>A. 1 chấm; 3 chấm</w:t>
      </w:r>
    </w:p>
    <w:p>
      <w:pPr>
        <w:pStyle w:val="ListBullet"/>
      </w:pPr>
      <w:r>
        <w:rPr>
          <w:rFonts w:ascii="Arial" w:hAnsi="Arial"/>
          <w:sz w:val="20"/>
        </w:rPr>
        <w:t>B. 2 chấm, 3 chấm</w:t>
      </w:r>
    </w:p>
    <w:p>
      <w:pPr>
        <w:pStyle w:val="ListBullet"/>
      </w:pPr>
      <w:r>
        <w:rPr>
          <w:rFonts w:ascii="Arial" w:hAnsi="Arial"/>
          <w:sz w:val="20"/>
        </w:rPr>
        <w:t>C. 3 chấm, 4 chấm</w:t>
      </w:r>
    </w:p>
    <w:p>
      <w:pPr>
        <w:pStyle w:val="ListBullet"/>
      </w:pPr>
      <w:r>
        <w:rPr>
          <w:rFonts w:ascii="Arial" w:hAnsi="Arial"/>
          <w:sz w:val="20"/>
        </w:rPr>
        <w:t>D. 4 chấm, 1 chấm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Mặt mấy chấm xuất hiện 2 lần?</w:t>
      </w:r>
    </w:p>
    <w:p>
      <w:r>
        <w:rPr>
          <w:rFonts w:ascii="Arial" w:hAnsi="Arial"/>
          <w:b/>
          <w:sz w:val="20"/>
        </w:rPr>
        <w:t>Bước 2: Phân tích dữ kiện và đối chiếu với từng phương án.</w:t>
      </w:r>
    </w:p>
    <w:p>
      <w:r>
        <w:rPr>
          <w:rFonts w:ascii="Arial" w:hAnsi="Arial"/>
          <w:sz w:val="20"/>
        </w:rPr>
        <w:t>Mặt 1 chấm xuất hiện: 2 lần Mặt 2 chấm xuất hiện: 1 lần Mặt 3 chấm xuất hiện: 2 lần Mặt 4 chấm xuất hiện: 1 lần Mặt 5 chấm xuất hiện: 1 lần Mặt 6 chấm xuất hiện: 1 lần Vậy mặt 1 chấm và mặt 3 chấm xuất hiện 2 lần.</w:t>
      </w:r>
    </w:p>
    <w:p>
      <w:r>
        <w:rPr>
          <w:rFonts w:ascii="Arial" w:hAnsi="Arial"/>
          <w:b/>
          <w:sz w:val="20"/>
        </w:rPr>
        <w:t>Kết luận: Đáp án đúng là A (1 chấm; 3 chấm).</w:t>
      </w:r>
    </w:p>
    <w:p>
      <w:pPr>
        <w:pStyle w:val="Heading4"/>
      </w:pPr>
      <w:r>
        <w:t>Bài học nguồn: Trắc nghiệm Thực hành và trải nghiệm thu thập, phân tích, biểu diễn các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thu thập, phân tích, biểu diễn các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https://vietjack.com/toan-5-kn/trac-nghiem-bai-66-thuc-hanh-va-trai-nghiem-thu-thap-phan-tich.jsp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Số học sinh có cân nặng dưới 32 kg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học sinh có cân nặng dưới 32 kg là:</w:t>
      </w:r>
    </w:p>
    <w:p>
      <w:r>
        <w:rPr>
          <w:rFonts w:ascii="Arial" w:hAnsi="Arial"/>
          <w:b/>
          <w:sz w:val="20"/>
        </w:rPr>
        <w:t>Bước 2: Phân tích dữ kiện và đối chiếu với từng phương án.</w:t>
      </w:r>
    </w:p>
    <w:p>
      <w:r>
        <w:rPr>
          <w:rFonts w:ascii="Arial" w:hAnsi="Arial"/>
          <w:sz w:val="20"/>
        </w:rPr>
        <w:t>Những học sinh có cân nặng nhỏ hơn 32 kg là: 31 kg;</w:t>
      </w:r>
    </w:p>
    <w:p>
      <w:r>
        <w:rPr>
          <w:rFonts w:ascii="Arial" w:hAnsi="Arial"/>
          <w:sz w:val="20"/>
        </w:rPr>
        <w:t>30 kg;</w:t>
      </w:r>
    </w:p>
    <w:p>
      <w:r>
        <w:rPr>
          <w:rFonts w:ascii="Arial" w:hAnsi="Arial"/>
          <w:sz w:val="20"/>
        </w:rPr>
        <w:t>30,5 kg.</w:t>
      </w:r>
    </w:p>
    <w:p>
      <w:r>
        <w:rPr>
          <w:rFonts w:ascii="Arial" w:hAnsi="Arial"/>
          <w:sz w:val="20"/>
        </w:rPr>
        <w:t>Vậy số học sinh có cân nặng dưới 32 kg là: 3.</w:t>
      </w:r>
    </w:p>
    <w:p>
      <w:r>
        <w:rPr>
          <w:rFonts w:ascii="Arial" w:hAnsi="Arial"/>
          <w:b/>
          <w:sz w:val="20"/>
        </w:rPr>
        <w:t>Kết luận: Đáp án đúng là C (3).</w:t>
      </w:r>
    </w:p>
    <w:p>
      <w:r>
        <w:rPr>
          <w:rFonts w:ascii="Arial" w:hAnsi="Arial"/>
          <w:b/>
          <w:sz w:val="21"/>
        </w:rPr>
        <w:t>Câu 2. Em hãy chọn đáp án đúng nhất. Số học sinh có cân nặng lớn hơn 32 kg và bé hơn 34 kg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học sinh có cân nặng lớn hơn 32 kg và bé hơn 34 kg là:</w:t>
      </w:r>
    </w:p>
    <w:p>
      <w:r>
        <w:rPr>
          <w:rFonts w:ascii="Arial" w:hAnsi="Arial"/>
          <w:b/>
          <w:sz w:val="20"/>
        </w:rPr>
        <w:t>Bước 2: Phân tích dữ kiện và đối chiếu với từng phương án.</w:t>
      </w:r>
    </w:p>
    <w:p>
      <w:r>
        <w:rPr>
          <w:rFonts w:ascii="Arial" w:hAnsi="Arial"/>
          <w:sz w:val="20"/>
        </w:rPr>
        <w:t>Những học sinh có cân nặng từ 32 kg đến 34 kg là: 33,5 kg;</w:t>
      </w:r>
    </w:p>
    <w:p>
      <w:r>
        <w:rPr>
          <w:rFonts w:ascii="Arial" w:hAnsi="Arial"/>
          <w:sz w:val="20"/>
        </w:rPr>
        <w:t>32,5 kg.</w:t>
      </w:r>
    </w:p>
    <w:p>
      <w:r>
        <w:rPr>
          <w:rFonts w:ascii="Arial" w:hAnsi="Arial"/>
          <w:sz w:val="20"/>
        </w:rPr>
        <w:t>Số học sinh có cân nặng lớn hơn 32 kg và bé hơn 34 kg là: 2</w:t>
      </w:r>
    </w:p>
    <w:p>
      <w:r>
        <w:rPr>
          <w:rFonts w:ascii="Arial" w:hAnsi="Arial"/>
          <w:b/>
          <w:sz w:val="20"/>
        </w:rPr>
        <w:t>Kết luận: Đáp án đúng là A (2).</w:t>
      </w:r>
    </w:p>
    <w:p>
      <w:r>
        <w:rPr>
          <w:rFonts w:ascii="Arial" w:hAnsi="Arial"/>
          <w:b/>
          <w:sz w:val="21"/>
        </w:rPr>
        <w:t>Câu 3. Em hãy chọn đáp án đúng nhất. Tổ 1 có ba bạn Nam, Bình, An cân nặng bằng nhau. Vậy cân nặng của mỗi bạn là:</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Tổ 1 có ba bạn Nam, Bình, An cân nặng bằng nhau. Vậy cân nặng của mỗi bạn là:</w:t>
      </w:r>
    </w:p>
    <w:p>
      <w:r>
        <w:rPr>
          <w:rFonts w:ascii="Arial" w:hAnsi="Arial"/>
          <w:b/>
          <w:sz w:val="20"/>
        </w:rPr>
        <w:t>Bước 2: Phân tích dữ kiện và đối chiếu với từng phương án.</w:t>
      </w:r>
    </w:p>
    <w:p>
      <w:r>
        <w:rPr>
          <w:rFonts w:ascii="Arial" w:hAnsi="Arial"/>
          <w:sz w:val="20"/>
        </w:rPr>
        <w:t>Bảng số liệu trên có 3 loại cân nặng bằng nhau là: 32 kg.</w:t>
      </w:r>
    </w:p>
    <w:p>
      <w:r>
        <w:rPr>
          <w:rFonts w:ascii="Arial" w:hAnsi="Arial"/>
          <w:sz w:val="20"/>
        </w:rPr>
        <w:t>Vậy cân nặng của các bạn Nam, Bình, An là: 32 kg.</w:t>
      </w:r>
    </w:p>
    <w:p>
      <w:r>
        <w:rPr>
          <w:rFonts w:ascii="Arial" w:hAnsi="Arial"/>
          <w:b/>
          <w:sz w:val="20"/>
        </w:rPr>
        <w:t>Kết luận: Đáp án đúng là C (32 kg).</w:t>
      </w:r>
    </w:p>
    <w:p>
      <w:r>
        <w:rPr>
          <w:rFonts w:ascii="Arial" w:hAnsi="Arial"/>
          <w:b/>
          <w:sz w:val="21"/>
        </w:rPr>
        <w:t>Câu 4. Em hãy chọn đáp án đúng nhất. Có mấy học sinh cân nặng trên 33 kg?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Có mấy học sinh cân nặng trên 33 kg?</w:t>
      </w:r>
    </w:p>
    <w:p>
      <w:r>
        <w:rPr>
          <w:rFonts w:ascii="Arial" w:hAnsi="Arial"/>
          <w:b/>
          <w:sz w:val="20"/>
        </w:rPr>
        <w:t>Bước 2: Phân tích dữ kiện và đối chiếu với từng phương án.</w:t>
      </w:r>
    </w:p>
    <w:p>
      <w:r>
        <w:rPr>
          <w:rFonts w:ascii="Arial" w:hAnsi="Arial"/>
          <w:sz w:val="20"/>
        </w:rPr>
        <w:t>Những học sinh có cân nặng trên 33 kg là: 33,5 kg;</w:t>
      </w:r>
    </w:p>
    <w:p>
      <w:r>
        <w:rPr>
          <w:rFonts w:ascii="Arial" w:hAnsi="Arial"/>
          <w:sz w:val="20"/>
        </w:rPr>
        <w:t>34 kg;</w:t>
      </w:r>
    </w:p>
    <w:p>
      <w:r>
        <w:rPr>
          <w:rFonts w:ascii="Arial" w:hAnsi="Arial"/>
          <w:sz w:val="20"/>
        </w:rPr>
        <w:t>35 kg Vậy: Có 3 học sinh cân nặng trên 33 kg</w:t>
      </w:r>
    </w:p>
    <w:p>
      <w:r>
        <w:rPr>
          <w:rFonts w:ascii="Arial" w:hAnsi="Arial"/>
          <w:b/>
          <w:sz w:val="20"/>
        </w:rPr>
        <w:t>Kết luận: Đáp án đúng là C (3).</w:t>
      </w:r>
    </w:p>
    <w:p>
      <w:r>
        <w:rPr>
          <w:rFonts w:ascii="Arial" w:hAnsi="Arial"/>
          <w:b/>
          <w:sz w:val="21"/>
        </w:rPr>
        <w:t>Câu 5. Em hãy chọn đáp án đúng nhất. Bạn có cân nặng nhỏ nhất là bao nhiêu ki-lô-gam?</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Bạn có cân nặng nhỏ nhất là bao nhiêu ki-lô-gam?</w:t>
      </w:r>
    </w:p>
    <w:p>
      <w:r>
        <w:rPr>
          <w:rFonts w:ascii="Arial" w:hAnsi="Arial"/>
          <w:b/>
          <w:sz w:val="20"/>
        </w:rPr>
        <w:t>Bước 2: Phân tích dữ kiện và đối chiếu với từng phương án.</w:t>
      </w:r>
    </w:p>
    <w:p>
      <w:r>
        <w:rPr>
          <w:rFonts w:ascii="Arial" w:hAnsi="Arial"/>
          <w:sz w:val="20"/>
        </w:rPr>
        <w:t>So sánh cân nặng của các bạn: 30 &lt; 30,5 &lt; 31 &lt; 32 &lt; 32,5 &lt; 33,5 &lt; 34 &lt; 35 Vậy bạn có cân nặng nhỏ nhất là: 30 kg.</w:t>
      </w:r>
    </w:p>
    <w:p>
      <w:r>
        <w:rPr>
          <w:rFonts w:ascii="Arial" w:hAnsi="Arial"/>
          <w:b/>
          <w:sz w:val="20"/>
        </w:rPr>
        <w:t>Kết luận: Đáp án đúng là A (30 kg).</w:t>
      </w:r>
    </w:p>
    <w:p>
      <w:r>
        <w:rPr>
          <w:rFonts w:ascii="Arial" w:hAnsi="Arial"/>
          <w:b/>
          <w:sz w:val="21"/>
        </w:rPr>
        <w:t>Câu 6. Em hãy chọn đáp án đúng nhất. Bạn có cân nặng lớn nhất là:</w:t>
      </w:r>
    </w:p>
    <w:p>
      <w:pPr>
        <w:pStyle w:val="ListBullet"/>
      </w:pPr>
      <w:r>
        <w:rPr>
          <w:rFonts w:ascii="Arial" w:hAnsi="Arial"/>
          <w:sz w:val="20"/>
        </w:rPr>
        <w:t>A. 35 kg</w:t>
      </w:r>
    </w:p>
    <w:p>
      <w:pPr>
        <w:pStyle w:val="ListBullet"/>
      </w:pPr>
      <w:r>
        <w:rPr>
          <w:rFonts w:ascii="Arial" w:hAnsi="Arial"/>
          <w:sz w:val="20"/>
        </w:rPr>
        <w:t>B. 33,5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Bạn có cân nặng lớn nhất là:</w:t>
      </w:r>
    </w:p>
    <w:p>
      <w:r>
        <w:rPr>
          <w:rFonts w:ascii="Arial" w:hAnsi="Arial"/>
          <w:b/>
          <w:sz w:val="20"/>
        </w:rPr>
        <w:t>Bước 2: Phân tích dữ kiện và đối chiếu với từng phương án.</w:t>
      </w:r>
    </w:p>
    <w:p>
      <w:r>
        <w:rPr>
          <w:rFonts w:ascii="Arial" w:hAnsi="Arial"/>
          <w:sz w:val="20"/>
        </w:rPr>
        <w:t>So sánh cân nặng của các bạn: 30 &lt; 30,5 &lt; 31 &lt; 32 &lt; 32,5 &lt; 33,5 &lt; 34 &lt; 35 Vậy bạn có cân nặng lớn nhất là: 35 kg.</w:t>
      </w:r>
    </w:p>
    <w:p>
      <w:r>
        <w:rPr>
          <w:rFonts w:ascii="Arial" w:hAnsi="Arial"/>
          <w:b/>
          <w:sz w:val="20"/>
        </w:rPr>
        <w:t>Kết luận: Đáp án đúng là A (35 kg).</w:t>
      </w:r>
    </w:p>
    <w:p>
      <w:r>
        <w:rPr>
          <w:rFonts w:ascii="Arial" w:hAnsi="Arial"/>
          <w:b/>
          <w:sz w:val="21"/>
        </w:rPr>
        <w:t>Câu 7. Em hãy chọn đáp án đúng nhất. Tổ 1 có tất cả bao nhiêu bạn?</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Tổ 1 có tất cả bao nhiêu bạn?</w:t>
      </w:r>
    </w:p>
    <w:p>
      <w:r>
        <w:rPr>
          <w:rFonts w:ascii="Arial" w:hAnsi="Arial"/>
          <w:b/>
          <w:sz w:val="20"/>
        </w:rPr>
        <w:t>Bước 2: Phân tích dữ kiện và đối chiếu với từng phương án.</w:t>
      </w:r>
    </w:p>
    <w:p>
      <w:r>
        <w:rPr>
          <w:rFonts w:ascii="Arial" w:hAnsi="Arial"/>
          <w:sz w:val="20"/>
        </w:rPr>
        <w:t>Nhìn bảng số liệu ta thấy: Tổ bạn có tất cả: 10 bạn</w:t>
      </w:r>
    </w:p>
    <w:p>
      <w:r>
        <w:rPr>
          <w:rFonts w:ascii="Arial" w:hAnsi="Arial"/>
          <w:b/>
          <w:sz w:val="20"/>
        </w:rPr>
        <w:t>Kết luận: Đáp án đúng là C (10).</w:t>
      </w:r>
    </w:p>
    <w:p>
      <w:r>
        <w:rPr>
          <w:rFonts w:ascii="Arial" w:hAnsi="Arial"/>
          <w:b/>
          <w:sz w:val="21"/>
        </w:rPr>
        <w:t>Câu 8. Em hãy chọn đáp án đúng nhất. Tỉ số giữa số học sinh có cân nặng dưới 32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Tỉ số giữa số học sinh có cân nặng dưới 32 kg so với với tổng số học sinh của tổ 1 là:</w:t>
      </w:r>
    </w:p>
    <w:p>
      <w:r>
        <w:rPr>
          <w:rFonts w:ascii="Arial" w:hAnsi="Arial"/>
          <w:b/>
          <w:sz w:val="20"/>
        </w:rPr>
        <w:t>Bước 2: Phân tích dữ kiện và đối chiếu với từng phương án.</w:t>
      </w:r>
    </w:p>
    <w:p>
      <w:r>
        <w:rPr>
          <w:rFonts w:ascii="Arial" w:hAnsi="Arial"/>
          <w:sz w:val="20"/>
        </w:rPr>
        <w:t>So sánh cân nặng của các bạn: 30 &lt; 30,5 &lt; 31 &lt; 32 &lt; 32,5 &lt; 33,5 &lt; 34 &lt; 35 Vậy có 3 bạn có cân nặng dưới 32 kg.</w:t>
      </w:r>
    </w:p>
    <w:p>
      <w:r>
        <w:rPr>
          <w:rFonts w:ascii="Arial" w:hAnsi="Arial"/>
          <w:sz w:val="20"/>
        </w:rPr>
        <w:t>Tỉ số giữa số học sinh có cân nặng dưới 32 kg so với với tổng số học sinh của tổ 1 là: 3 10</w:t>
      </w:r>
    </w:p>
    <w:p>
      <w:r>
        <w:rPr>
          <w:rFonts w:ascii="Arial" w:hAnsi="Arial"/>
          <w:b/>
          <w:sz w:val="20"/>
        </w:rPr>
        <w:t>Kết luận: Đáp án đúng là A (3 10).</w:t>
      </w:r>
    </w:p>
    <w:p>
      <w:r>
        <w:rPr>
          <w:rFonts w:ascii="Arial" w:hAnsi="Arial"/>
          <w:b/>
          <w:sz w:val="21"/>
        </w:rPr>
        <w:t>Câu 9. . Em hãy chọn đáp án đúng nhất. Tỉ số giữa số học sinh có cân nặng trên 34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Tỉ số giữa số học sinh có cân nặng trên 34 kg so với với tổng số học sinh của tổ 1 là:</w:t>
      </w:r>
    </w:p>
    <w:p>
      <w:r>
        <w:rPr>
          <w:rFonts w:ascii="Arial" w:hAnsi="Arial"/>
          <w:b/>
          <w:sz w:val="20"/>
        </w:rPr>
        <w:t>Bước 2: Phân tích dữ kiện và đối chiếu với từng phương án.</w:t>
      </w:r>
    </w:p>
    <w:p>
      <w:r>
        <w:rPr>
          <w:rFonts w:ascii="Arial" w:hAnsi="Arial"/>
          <w:sz w:val="20"/>
        </w:rPr>
        <w:t>Có 1 bạn có cân nặng trên 34 kg đó là 35 kg.</w:t>
      </w:r>
    </w:p>
    <w:p>
      <w:r>
        <w:rPr>
          <w:rFonts w:ascii="Arial" w:hAnsi="Arial"/>
          <w:sz w:val="20"/>
        </w:rPr>
        <w:t>Tỉ số giữa số học sinh có cân nặng trên 34 kg so với với tổng số học sinh của tổ 1 là: 1 10</w:t>
      </w:r>
    </w:p>
    <w:p>
      <w:r>
        <w:rPr>
          <w:rFonts w:ascii="Arial" w:hAnsi="Arial"/>
          <w:b/>
          <w:sz w:val="20"/>
        </w:rPr>
        <w:t>Kết luận: Đáp án đúng là B (1 10).</w:t>
      </w:r>
    </w:p>
    <w:p>
      <w:r>
        <w:rPr>
          <w:rFonts w:ascii="Arial" w:hAnsi="Arial"/>
          <w:b/>
          <w:sz w:val="21"/>
        </w:rPr>
        <w:t>Câu 10. . Em hãy chọn đáp án đúng nhất. Trung bình mỗi bạn của tổ 1 có cân nặng là:</w:t>
      </w:r>
    </w:p>
    <w:p>
      <w:pPr>
        <w:pStyle w:val="ListBullet"/>
      </w:pPr>
      <w:r>
        <w:rPr>
          <w:rFonts w:ascii="Arial" w:hAnsi="Arial"/>
          <w:sz w:val="20"/>
        </w:rPr>
        <w:t>A. 33,25 kg</w:t>
      </w:r>
    </w:p>
    <w:p>
      <w:pPr>
        <w:pStyle w:val="ListBullet"/>
      </w:pPr>
      <w:r>
        <w:rPr>
          <w:rFonts w:ascii="Arial" w:hAnsi="Arial"/>
          <w:sz w:val="20"/>
        </w:rPr>
        <w:t>B. 32,5 kg</w:t>
      </w:r>
    </w:p>
    <w:p>
      <w:pPr>
        <w:pStyle w:val="ListBullet"/>
      </w:pPr>
      <w:r>
        <w:rPr>
          <w:rFonts w:ascii="Arial" w:hAnsi="Arial"/>
          <w:sz w:val="20"/>
        </w:rPr>
        <w:t>C. 33,5 kg</w:t>
      </w:r>
    </w:p>
    <w:p>
      <w:pPr>
        <w:pStyle w:val="ListBullet"/>
      </w:pPr>
      <w:r>
        <w:rPr>
          <w:rFonts w:ascii="Arial" w:hAnsi="Arial"/>
          <w:sz w:val="20"/>
        </w:rPr>
        <w:t>D. 32,25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Trung bình mỗi bạn của tổ 1 có cân nặng là:</w:t>
      </w:r>
    </w:p>
    <w:p>
      <w:r>
        <w:rPr>
          <w:rFonts w:ascii="Arial" w:hAnsi="Arial"/>
          <w:b/>
          <w:sz w:val="20"/>
        </w:rPr>
        <w:t>Bước 2: Phân tích dữ kiện và đối chiếu với từng phương án.</w:t>
      </w:r>
    </w:p>
    <w:p>
      <w:r>
        <w:rPr>
          <w:rFonts w:ascii="Arial" w:hAnsi="Arial"/>
          <w:sz w:val="20"/>
        </w:rPr>
        <w:t>Trung bình mỗi bạn của tổ 1 có cân nặng là: (30</w:t>
      </w:r>
    </w:p>
    <w:p>
      <w:r>
        <w:rPr>
          <w:rFonts w:ascii="Arial" w:hAnsi="Arial"/>
          <w:sz w:val="20"/>
        </w:rPr>
        <w:t>+ 30,5</w:t>
      </w:r>
    </w:p>
    <w:p>
      <w:r>
        <w:rPr>
          <w:rFonts w:ascii="Arial" w:hAnsi="Arial"/>
          <w:sz w:val="20"/>
        </w:rPr>
        <w:t>+ 31</w:t>
      </w:r>
    </w:p>
    <w:p>
      <w:r>
        <w:rPr>
          <w:rFonts w:ascii="Arial" w:hAnsi="Arial"/>
          <w:sz w:val="20"/>
        </w:rPr>
        <w:t>+ 32</w:t>
      </w:r>
    </w:p>
    <w:p>
      <w:r>
        <w:rPr>
          <w:rFonts w:ascii="Arial" w:hAnsi="Arial"/>
          <w:sz w:val="20"/>
        </w:rPr>
        <w:t>+ 32</w:t>
      </w:r>
    </w:p>
    <w:p>
      <w:r>
        <w:rPr>
          <w:rFonts w:ascii="Arial" w:hAnsi="Arial"/>
          <w:sz w:val="20"/>
        </w:rPr>
        <w:t>+ 32</w:t>
      </w:r>
    </w:p>
    <w:p>
      <w:r>
        <w:rPr>
          <w:rFonts w:ascii="Arial" w:hAnsi="Arial"/>
          <w:sz w:val="20"/>
        </w:rPr>
        <w:t>+ 32,5</w:t>
      </w:r>
    </w:p>
    <w:p>
      <w:r>
        <w:rPr>
          <w:rFonts w:ascii="Arial" w:hAnsi="Arial"/>
          <w:sz w:val="20"/>
        </w:rPr>
        <w:t>+ 33,5</w:t>
      </w:r>
    </w:p>
    <w:p>
      <w:r>
        <w:rPr>
          <w:rFonts w:ascii="Arial" w:hAnsi="Arial"/>
          <w:sz w:val="20"/>
        </w:rPr>
        <w:t>+ 34</w:t>
      </w:r>
    </w:p>
    <w:p>
      <w:r>
        <w:rPr>
          <w:rFonts w:ascii="Arial" w:hAnsi="Arial"/>
          <w:sz w:val="20"/>
        </w:rPr>
        <w:t>+ 35): 10 = 32,25 (kg) Đáp số: 32,25 kg</w:t>
      </w:r>
    </w:p>
    <w:p>
      <w:r>
        <w:rPr>
          <w:rFonts w:ascii="Arial" w:hAnsi="Arial"/>
          <w:b/>
          <w:sz w:val="20"/>
        </w:rPr>
        <w:t>Kết luận: Đáp án đúng là D (32,25 kg).</w:t>
      </w:r>
    </w:p>
    <w:p>
      <w:r>
        <w:rPr>
          <w:rFonts w:ascii="Arial" w:hAnsi="Arial"/>
          <w:b/>
          <w:sz w:val="21"/>
        </w:rPr>
        <w:t>Câu 14. Đúng ghi Đ, sai ghi S.</w:t>
      </w:r>
    </w:p>
    <w:p>
      <w:pPr>
        <w:pStyle w:val="ListBullet"/>
      </w:pPr>
      <w:r>
        <w:rPr>
          <w:rFonts w:ascii="Arial" w:hAnsi="Arial"/>
          <w:sz w:val="20"/>
        </w:rPr>
        <w:t>A. Loại kem được nhiều bạn học sinh yêu thích nhất là kem dưa hấu. b) Lớp 5B có tất cả 45 bạn học sinh. c) Số bạn học sinh thích kem dâu ít hơn số bạn học sinh thích kem dưa hấu là 2 bạn.</w:t>
      </w:r>
    </w:p>
    <w:p>
      <w:pPr>
        <w:pStyle w:val="ListBullet"/>
      </w:pPr>
      <w:r>
        <w:rPr>
          <w:rFonts w:ascii="Arial" w:hAnsi="Arial"/>
          <w:sz w:val="20"/>
        </w:rPr>
        <w:t>B. Lớp 5B có tất cả 45 bạn học sinh.</w:t>
      </w:r>
    </w:p>
    <w:p>
      <w:pPr>
        <w:pStyle w:val="ListBullet"/>
      </w:pPr>
      <w:r>
        <w:rPr>
          <w:rFonts w:ascii="Arial" w:hAnsi="Arial"/>
          <w:sz w:val="20"/>
        </w:rPr>
        <w:t>C. Số bạn học sinh thích kem dâu ít hơn số bạn học sinh thích kem dưa hấu là 2 bạn.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Loại kem được nhiều bạn học sinh yêu thích nhất là kem dưa hấu.</w:t>
      </w:r>
    </w:p>
    <w:p>
      <w:r>
        <w:rPr>
          <w:rFonts w:ascii="Arial" w:hAnsi="Arial"/>
          <w:sz w:val="20"/>
        </w:rPr>
        <w:t>Đ b) Lớp 5B có tất cả 45 bạn học sinh.</w:t>
      </w:r>
    </w:p>
    <w:p>
      <w:r>
        <w:rPr>
          <w:rFonts w:ascii="Arial" w:hAnsi="Arial"/>
          <w:sz w:val="20"/>
        </w:rPr>
        <w:t>Đ c) Số bạn học sinh thích kem dâu ít hơn số bạn học sinh thích kem dưa hấu là 2 bạn.</w:t>
      </w:r>
    </w:p>
    <w:p>
      <w:r>
        <w:rPr>
          <w:rFonts w:ascii="Arial" w:hAnsi="Arial"/>
          <w:sz w:val="20"/>
        </w:rPr>
        <w:t>S Giải thích a) So sánh số học sinh lựa chọn các loại kem: 5 &lt; 8 &lt; 9 &lt; 11 &lt; 12 Vậy loại kem được nhiều bạn học sinh yêu thích nhất là kem dưa hấu.</w:t>
      </w:r>
    </w:p>
    <w:p>
      <w:r>
        <w:rPr>
          <w:rFonts w:ascii="Arial" w:hAnsi="Arial"/>
          <w:sz w:val="20"/>
        </w:rPr>
        <w:t>b) Lớp 5B có tất cả số học sinh là: 5</w:t>
      </w:r>
    </w:p>
    <w:p>
      <w:r>
        <w:rPr>
          <w:rFonts w:ascii="Arial" w:hAnsi="Arial"/>
          <w:sz w:val="20"/>
        </w:rPr>
        <w:t>+ 8</w:t>
      </w:r>
    </w:p>
    <w:p>
      <w:r>
        <w:rPr>
          <w:rFonts w:ascii="Arial" w:hAnsi="Arial"/>
          <w:sz w:val="20"/>
        </w:rPr>
        <w:t>+ 9</w:t>
      </w:r>
    </w:p>
    <w:p>
      <w:r>
        <w:rPr>
          <w:rFonts w:ascii="Arial" w:hAnsi="Arial"/>
          <w:sz w:val="20"/>
        </w:rPr>
        <w:t>+ 11</w:t>
      </w:r>
    </w:p>
    <w:p>
      <w:r>
        <w:rPr>
          <w:rFonts w:ascii="Arial" w:hAnsi="Arial"/>
          <w:sz w:val="20"/>
        </w:rPr>
        <w:t>+ 12 = 45 (học sinh) Đáp số: 45 học sinh c) Số bạn học sinh thích kem dâu ít hơn số bạn học sinh thích kem dưa hấu là: 12 – 11 = 1 (học sinh) Đáp số: 1 học sinh</w:t>
      </w:r>
    </w:p>
    <w:p>
      <w:r>
        <w:rPr>
          <w:rFonts w:ascii="Arial" w:hAnsi="Arial"/>
          <w:b/>
          <w:sz w:val="20"/>
        </w:rPr>
        <w:t>Kết luận: Đáp án đúng là A (Loại kem được nhiều bạn học sinh yêu thích nhất là kem dưa hấu. b) Lớp 5B có tất cả 45 bạn học sinh. c) Số bạn học sinh thích kem dâu ít hơn số bạn học sinh thích kem dưa hấu là 2 bạn.).</w:t>
      </w:r>
    </w:p>
    <w:p>
      <w:pPr>
        <w:pStyle w:val="Heading4"/>
      </w:pPr>
      <w:r>
        <w:t>Bài học nguồn: Trắc nghiệm Bài tập tổng hợp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https://vietjack.com/toan-5-kn/trac-nghiem-bai-67-luyen-tap-chung.jsp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Đội I trồng được số cây là:</w:t>
      </w:r>
    </w:p>
    <w:p>
      <w:pPr>
        <w:pStyle w:val="ListBullet"/>
      </w:pPr>
      <w:r>
        <w:rPr>
          <w:rFonts w:ascii="Arial" w:hAnsi="Arial"/>
          <w:sz w:val="20"/>
        </w:rPr>
        <w:t>A. 438 cây</w:t>
      </w:r>
    </w:p>
    <w:p>
      <w:pPr>
        <w:pStyle w:val="ListBullet"/>
      </w:pPr>
      <w:r>
        <w:rPr>
          <w:rFonts w:ascii="Arial" w:hAnsi="Arial"/>
          <w:sz w:val="20"/>
        </w:rPr>
        <w:t>B. 348 cây</w:t>
      </w:r>
    </w:p>
    <w:p>
      <w:pPr>
        <w:pStyle w:val="ListBullet"/>
      </w:pPr>
      <w:r>
        <w:rPr>
          <w:rFonts w:ascii="Arial" w:hAnsi="Arial"/>
          <w:sz w:val="20"/>
        </w:rPr>
        <w:t>C. 396 cây</w:t>
      </w:r>
    </w:p>
    <w:p>
      <w:pPr>
        <w:pStyle w:val="ListBullet"/>
      </w:pPr>
      <w:r>
        <w:rPr>
          <w:rFonts w:ascii="Arial" w:hAnsi="Arial"/>
          <w:sz w:val="20"/>
        </w:rPr>
        <w:t>D. 192 cây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Đội I trồng được số cây là:</w:t>
      </w:r>
    </w:p>
    <w:p>
      <w:r>
        <w:rPr>
          <w:rFonts w:ascii="Arial" w:hAnsi="Arial"/>
          <w:b/>
          <w:sz w:val="20"/>
        </w:rPr>
        <w:t>Bước 2: Phân tích dữ kiện và đối chiếu với từng phương án.</w:t>
      </w:r>
    </w:p>
    <w:p>
      <w:r>
        <w:rPr>
          <w:rFonts w:ascii="Arial" w:hAnsi="Arial"/>
          <w:sz w:val="20"/>
        </w:rPr>
        <w:t>Đội I trồng được số cây là: 1 200 × 29: 100 = 348 (cây) Đáp số: 348 cây</w:t>
      </w:r>
    </w:p>
    <w:p>
      <w:r>
        <w:rPr>
          <w:rFonts w:ascii="Arial" w:hAnsi="Arial"/>
          <w:b/>
          <w:sz w:val="20"/>
        </w:rPr>
        <w:t>Kết luận: Đáp án đúng là B (348 cây).</w:t>
      </w:r>
    </w:p>
    <w:p>
      <w:r>
        <w:rPr>
          <w:rFonts w:ascii="Arial" w:hAnsi="Arial"/>
          <w:b/>
          <w:sz w:val="21"/>
        </w:rPr>
        <w:t>Câu 2. Em hãy chọn đáp án đúng nhất. Tỉ số phần trăm số cây đội IV trồng được là:</w:t>
      </w:r>
    </w:p>
    <w:p>
      <w:pPr>
        <w:pStyle w:val="ListBullet"/>
      </w:pPr>
      <w:r>
        <w:rPr>
          <w:rFonts w:ascii="Arial" w:hAnsi="Arial"/>
          <w:sz w:val="20"/>
        </w:rPr>
        <w:t>A. 28,5%</w:t>
      </w:r>
    </w:p>
    <w:p>
      <w:pPr>
        <w:pStyle w:val="ListBullet"/>
      </w:pPr>
      <w:r>
        <w:rPr>
          <w:rFonts w:ascii="Arial" w:hAnsi="Arial"/>
          <w:sz w:val="20"/>
        </w:rPr>
        <w:t>B. 16,5%</w:t>
      </w:r>
    </w:p>
    <w:p>
      <w:pPr>
        <w:pStyle w:val="ListBullet"/>
      </w:pPr>
      <w:r>
        <w:rPr>
          <w:rFonts w:ascii="Arial" w:hAnsi="Arial"/>
          <w:sz w:val="20"/>
        </w:rPr>
        <w:t>C. 22%</w:t>
      </w:r>
    </w:p>
    <w:p>
      <w:pPr>
        <w:pStyle w:val="ListBullet"/>
      </w:pPr>
      <w:r>
        <w:rPr>
          <w:rFonts w:ascii="Arial" w:hAnsi="Arial"/>
          <w:sz w:val="20"/>
        </w:rPr>
        <w:t>D. 25,8%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Tỉ số phần trăm số cây đội IV trồng được là:</w:t>
      </w:r>
    </w:p>
    <w:p>
      <w:r>
        <w:rPr>
          <w:rFonts w:ascii="Arial" w:hAnsi="Arial"/>
          <w:b/>
          <w:sz w:val="20"/>
        </w:rPr>
        <w:t>Bước 2: Phân tích dữ kiện và đối chiếu với từng phương án.</w:t>
      </w:r>
    </w:p>
    <w:p>
      <w:r>
        <w:rPr>
          <w:rFonts w:ascii="Arial" w:hAnsi="Arial"/>
          <w:sz w:val="20"/>
        </w:rPr>
        <w:t>Tỉ số phần trăm số cây đội IV trồng được là: 100% – (29%</w:t>
      </w:r>
    </w:p>
    <w:p>
      <w:r>
        <w:rPr>
          <w:rFonts w:ascii="Arial" w:hAnsi="Arial"/>
          <w:sz w:val="20"/>
        </w:rPr>
        <w:t>+ 16%</w:t>
      </w:r>
    </w:p>
    <w:p>
      <w:r>
        <w:rPr>
          <w:rFonts w:ascii="Arial" w:hAnsi="Arial"/>
          <w:sz w:val="20"/>
        </w:rPr>
        <w:t>+ 33%) = 22% Đáp số: 22%</w:t>
      </w:r>
    </w:p>
    <w:p>
      <w:r>
        <w:rPr>
          <w:rFonts w:ascii="Arial" w:hAnsi="Arial"/>
          <w:b/>
          <w:sz w:val="20"/>
        </w:rPr>
        <w:t>Kết luận: Đáp án đúng là C (22%).</w:t>
      </w:r>
    </w:p>
    <w:p>
      <w:r>
        <w:rPr>
          <w:rFonts w:ascii="Arial" w:hAnsi="Arial"/>
          <w:b/>
          <w:sz w:val="21"/>
        </w:rPr>
        <w:t>Câu 3. Em hãy chọn đáp án đúng nhất. Số cây đội II trồng được là:</w:t>
      </w:r>
    </w:p>
    <w:p>
      <w:pPr>
        <w:pStyle w:val="ListBullet"/>
      </w:pPr>
      <w:r>
        <w:rPr>
          <w:rFonts w:ascii="Arial" w:hAnsi="Arial"/>
          <w:sz w:val="20"/>
        </w:rPr>
        <w:t>A. 348 cây</w:t>
      </w:r>
    </w:p>
    <w:p>
      <w:pPr>
        <w:pStyle w:val="ListBullet"/>
      </w:pPr>
      <w:r>
        <w:rPr>
          <w:rFonts w:ascii="Arial" w:hAnsi="Arial"/>
          <w:sz w:val="20"/>
        </w:rPr>
        <w:t>B. 192 cây</w:t>
      </w:r>
    </w:p>
    <w:p>
      <w:pPr>
        <w:pStyle w:val="ListBullet"/>
      </w:pPr>
      <w:r>
        <w:rPr>
          <w:rFonts w:ascii="Arial" w:hAnsi="Arial"/>
          <w:sz w:val="20"/>
        </w:rPr>
        <w:t>C. 264 cây</w:t>
      </w:r>
    </w:p>
    <w:p>
      <w:pPr>
        <w:pStyle w:val="ListBullet"/>
      </w:pPr>
      <w:r>
        <w:rPr>
          <w:rFonts w:ascii="Arial" w:hAnsi="Arial"/>
          <w:sz w:val="20"/>
        </w:rPr>
        <w:t>D. 426 cây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cây đội II trồng được là:</w:t>
      </w:r>
    </w:p>
    <w:p>
      <w:r>
        <w:rPr>
          <w:rFonts w:ascii="Arial" w:hAnsi="Arial"/>
          <w:b/>
          <w:sz w:val="20"/>
        </w:rPr>
        <w:t>Bước 2: Phân tích dữ kiện và đối chiếu với từng phương án.</w:t>
      </w:r>
    </w:p>
    <w:p>
      <w:r>
        <w:rPr>
          <w:rFonts w:ascii="Arial" w:hAnsi="Arial"/>
          <w:sz w:val="20"/>
        </w:rPr>
        <w:t>Số cây đội II trồng được là: 1 200 × 16: 100 = 192 (cây) Đáp số: 192 cây</w:t>
      </w:r>
    </w:p>
    <w:p>
      <w:r>
        <w:rPr>
          <w:rFonts w:ascii="Arial" w:hAnsi="Arial"/>
          <w:b/>
          <w:sz w:val="20"/>
        </w:rPr>
        <w:t>Kết luận: Đáp án đúng là B (192 cây).</w:t>
      </w:r>
    </w:p>
    <w:p>
      <w:r>
        <w:rPr>
          <w:rFonts w:ascii="Arial" w:hAnsi="Arial"/>
          <w:b/>
          <w:sz w:val="21"/>
        </w:rPr>
        <w:t>Câu 4. Em hãy chọn đáp án đúng nhất. Đội trồng được ít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Đội trồng được ít cây nhất là:</w:t>
      </w:r>
    </w:p>
    <w:p>
      <w:r>
        <w:rPr>
          <w:rFonts w:ascii="Arial" w:hAnsi="Arial"/>
          <w:b/>
          <w:sz w:val="20"/>
        </w:rPr>
        <w:t>Bước 2: Phân tích dữ kiện và đối chiếu với từng phương án.</w:t>
      </w:r>
    </w:p>
    <w:p>
      <w:r>
        <w:rPr>
          <w:rFonts w:ascii="Arial" w:hAnsi="Arial"/>
          <w:sz w:val="20"/>
        </w:rPr>
        <w:t>So sánh tỉ số phần trăm số cây trồng được của các đội ta thấy: 16% &lt; 22% &lt; 29% &lt; 33% Vậy đội II trồng được ít cây nhất.</w:t>
      </w:r>
    </w:p>
    <w:p>
      <w:r>
        <w:rPr>
          <w:rFonts w:ascii="Arial" w:hAnsi="Arial"/>
          <w:b/>
          <w:sz w:val="20"/>
        </w:rPr>
        <w:t>Kết luận: Đáp án đúng là B (Đội II).</w:t>
      </w:r>
    </w:p>
    <w:p>
      <w:r>
        <w:rPr>
          <w:rFonts w:ascii="Arial" w:hAnsi="Arial"/>
          <w:b/>
          <w:sz w:val="21"/>
        </w:rPr>
        <w:t>Câu 5. Em hãy chọn đáp án đúng nhất. Đội trồng được nhiều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Đội trồng được nhiều cây nhất là:</w:t>
      </w:r>
    </w:p>
    <w:p>
      <w:r>
        <w:rPr>
          <w:rFonts w:ascii="Arial" w:hAnsi="Arial"/>
          <w:b/>
          <w:sz w:val="20"/>
        </w:rPr>
        <w:t>Bước 2: Phân tích dữ kiện và đối chiếu với từng phương án.</w:t>
      </w:r>
    </w:p>
    <w:p>
      <w:r>
        <w:rPr>
          <w:rFonts w:ascii="Arial" w:hAnsi="Arial"/>
          <w:sz w:val="20"/>
        </w:rPr>
        <w:t>So sánh tỉ số phần trăm số cây trồng được của các đội ta thấy: 16% &lt; 22% &lt; 29% &lt; 33% Vậy đội 3 trồng được nhiều cây nhất.</w:t>
      </w:r>
    </w:p>
    <w:p>
      <w:r>
        <w:rPr>
          <w:rFonts w:ascii="Arial" w:hAnsi="Arial"/>
          <w:b/>
          <w:sz w:val="20"/>
        </w:rPr>
        <w:t>Kết luận: Đáp án đúng là C (Đội III).</w:t>
      </w:r>
    </w:p>
    <w:p>
      <w:r>
        <w:rPr>
          <w:rFonts w:ascii="Arial" w:hAnsi="Arial"/>
          <w:b/>
          <w:sz w:val="21"/>
        </w:rPr>
        <w:t>Câu 6. Em hãy chọn đáp án đúng nhất. Tỉ số phần trăm số cây đội III trồng được là:</w:t>
      </w:r>
    </w:p>
    <w:p>
      <w:pPr>
        <w:pStyle w:val="ListBullet"/>
      </w:pPr>
      <w:r>
        <w:rPr>
          <w:rFonts w:ascii="Arial" w:hAnsi="Arial"/>
          <w:sz w:val="20"/>
        </w:rPr>
        <w:t>A. 8,25%</w:t>
      </w:r>
    </w:p>
    <w:p>
      <w:pPr>
        <w:pStyle w:val="ListBullet"/>
      </w:pPr>
      <w:r>
        <w:rPr>
          <w:rFonts w:ascii="Arial" w:hAnsi="Arial"/>
          <w:sz w:val="20"/>
        </w:rPr>
        <w:t>B. 33%</w:t>
      </w:r>
    </w:p>
    <w:p>
      <w:pPr>
        <w:pStyle w:val="ListBullet"/>
      </w:pPr>
      <w:r>
        <w:rPr>
          <w:rFonts w:ascii="Arial" w:hAnsi="Arial"/>
          <w:sz w:val="20"/>
        </w:rPr>
        <w:t>C. 57%</w:t>
      </w:r>
    </w:p>
    <w:p>
      <w:pPr>
        <w:pStyle w:val="ListBullet"/>
      </w:pPr>
      <w:r>
        <w:rPr>
          <w:rFonts w:ascii="Arial" w:hAnsi="Arial"/>
          <w:sz w:val="20"/>
        </w:rPr>
        <w:t>D. 14,25%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Tỉ số phần trăm số cây đội III trồng được là:</w:t>
      </w:r>
    </w:p>
    <w:p>
      <w:r>
        <w:rPr>
          <w:rFonts w:ascii="Arial" w:hAnsi="Arial"/>
          <w:b/>
          <w:sz w:val="20"/>
        </w:rPr>
        <w:t>Bước 2: Phân tích dữ kiện và đối chiếu với từng phương án.</w:t>
      </w:r>
    </w:p>
    <w:p>
      <w:r>
        <w:rPr>
          <w:rFonts w:ascii="Arial" w:hAnsi="Arial"/>
          <w:sz w:val="20"/>
        </w:rPr>
        <w:t>Nhìn vào biểu đồ ta thấy, tỉ số phần trăm số cây đội III trồng được là: 33%.</w:t>
      </w:r>
    </w:p>
    <w:p>
      <w:r>
        <w:rPr>
          <w:rFonts w:ascii="Arial" w:hAnsi="Arial"/>
          <w:b/>
          <w:sz w:val="20"/>
        </w:rPr>
        <w:t>Kết luận: Đáp án đúng là B (33%).</w:t>
      </w:r>
    </w:p>
    <w:p>
      <w:r>
        <w:rPr>
          <w:rFonts w:ascii="Arial" w:hAnsi="Arial"/>
          <w:b/>
          <w:sz w:val="21"/>
        </w:rPr>
        <w:t>Câu 7. . Em hãy chọn đáp án đúng nhất. Đội IV trồng được số cây là:</w:t>
      </w:r>
    </w:p>
    <w:p>
      <w:pPr>
        <w:pStyle w:val="ListBullet"/>
      </w:pPr>
      <w:r>
        <w:rPr>
          <w:rFonts w:ascii="Arial" w:hAnsi="Arial"/>
          <w:sz w:val="20"/>
        </w:rPr>
        <w:t>A. 198 cây</w:t>
      </w:r>
    </w:p>
    <w:p>
      <w:pPr>
        <w:pStyle w:val="ListBullet"/>
      </w:pPr>
      <w:r>
        <w:rPr>
          <w:rFonts w:ascii="Arial" w:hAnsi="Arial"/>
          <w:sz w:val="20"/>
        </w:rPr>
        <w:t>B. 396 cây</w:t>
      </w:r>
    </w:p>
    <w:p>
      <w:pPr>
        <w:pStyle w:val="ListBullet"/>
      </w:pPr>
      <w:r>
        <w:rPr>
          <w:rFonts w:ascii="Arial" w:hAnsi="Arial"/>
          <w:sz w:val="20"/>
        </w:rPr>
        <w:t>C. 264 cây</w:t>
      </w:r>
    </w:p>
    <w:p>
      <w:pPr>
        <w:pStyle w:val="ListBullet"/>
      </w:pPr>
      <w:r>
        <w:rPr>
          <w:rFonts w:ascii="Arial" w:hAnsi="Arial"/>
          <w:sz w:val="20"/>
        </w:rPr>
        <w:t>D. 342 cây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Đội IV trồng được số cây là:</w:t>
      </w:r>
    </w:p>
    <w:p>
      <w:r>
        <w:rPr>
          <w:rFonts w:ascii="Arial" w:hAnsi="Arial"/>
          <w:b/>
          <w:sz w:val="20"/>
        </w:rPr>
        <w:t>Bước 2: Phân tích dữ kiện và đối chiếu với từng phương án.</w:t>
      </w:r>
    </w:p>
    <w:p>
      <w:r>
        <w:rPr>
          <w:rFonts w:ascii="Arial" w:hAnsi="Arial"/>
          <w:sz w:val="20"/>
        </w:rPr>
        <w:t>Đội IV trồng được số cây là: 1 200 × 22: 100 = 264 (cây) Đáp số: 264 cây</w:t>
      </w:r>
    </w:p>
    <w:p>
      <w:r>
        <w:rPr>
          <w:rFonts w:ascii="Arial" w:hAnsi="Arial"/>
          <w:b/>
          <w:sz w:val="20"/>
        </w:rPr>
        <w:t>Kết luận: Đáp án đúng là C (264 cây).</w:t>
      </w:r>
    </w:p>
    <w:p>
      <w:r>
        <w:rPr>
          <w:rFonts w:ascii="Arial" w:hAnsi="Arial"/>
          <w:b/>
          <w:sz w:val="21"/>
        </w:rPr>
        <w:t>Câu 8. . Em hãy chọn đáp án đúng nhất. Đội I trồng được nhiều hơn đội II là:</w:t>
      </w:r>
    </w:p>
    <w:p>
      <w:pPr>
        <w:pStyle w:val="ListBullet"/>
      </w:pPr>
      <w:r>
        <w:rPr>
          <w:rFonts w:ascii="Arial" w:hAnsi="Arial"/>
          <w:sz w:val="20"/>
        </w:rPr>
        <w:t>A. 144 cây</w:t>
      </w:r>
    </w:p>
    <w:p>
      <w:pPr>
        <w:pStyle w:val="ListBullet"/>
      </w:pPr>
      <w:r>
        <w:rPr>
          <w:rFonts w:ascii="Arial" w:hAnsi="Arial"/>
          <w:sz w:val="20"/>
        </w:rPr>
        <w:t>B. 82 cây</w:t>
      </w:r>
    </w:p>
    <w:p>
      <w:pPr>
        <w:pStyle w:val="ListBullet"/>
      </w:pPr>
      <w:r>
        <w:rPr>
          <w:rFonts w:ascii="Arial" w:hAnsi="Arial"/>
          <w:sz w:val="20"/>
        </w:rPr>
        <w:t>C. 156 cây</w:t>
      </w:r>
    </w:p>
    <w:p>
      <w:pPr>
        <w:pStyle w:val="ListBullet"/>
      </w:pPr>
      <w:r>
        <w:rPr>
          <w:rFonts w:ascii="Arial" w:hAnsi="Arial"/>
          <w:sz w:val="20"/>
        </w:rPr>
        <w:t>D. 84 cây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Đội I trồng được nhiều hơn đội II là:</w:t>
      </w:r>
    </w:p>
    <w:p>
      <w:r>
        <w:rPr>
          <w:rFonts w:ascii="Arial" w:hAnsi="Arial"/>
          <w:b/>
          <w:sz w:val="20"/>
        </w:rPr>
        <w:t>Bước 2: Phân tích dữ kiện và đối chiếu với từng phương án.</w:t>
      </w:r>
    </w:p>
    <w:p>
      <w:r>
        <w:rPr>
          <w:rFonts w:ascii="Arial" w:hAnsi="Arial"/>
          <w:sz w:val="20"/>
        </w:rPr>
        <w:t>Đội I trồng được nhiều hơn đội II là: 348 – 192 = 156 (cây) Đáp số: 156 cây</w:t>
      </w:r>
    </w:p>
    <w:p>
      <w:r>
        <w:rPr>
          <w:rFonts w:ascii="Arial" w:hAnsi="Arial"/>
          <w:b/>
          <w:sz w:val="20"/>
        </w:rPr>
        <w:t>Kết luận: Đáp án đúng là C (156 cây).</w:t>
      </w:r>
    </w:p>
    <w:p>
      <w:r>
        <w:rPr>
          <w:rFonts w:ascii="Arial" w:hAnsi="Arial"/>
          <w:b/>
          <w:sz w:val="21"/>
        </w:rPr>
        <w:t>Câu 9. Em hãy chọn đáp án đúng nhất. Đội có tỉ lệ phần trăm trồng cây nhỏ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Đội có tỉ lệ phần trăm trồng cây nhỏ nhất là:</w:t>
      </w:r>
    </w:p>
    <w:p>
      <w:r>
        <w:rPr>
          <w:rFonts w:ascii="Arial" w:hAnsi="Arial"/>
          <w:b/>
          <w:sz w:val="20"/>
        </w:rPr>
        <w:t>Bước 2: Phân tích dữ kiện và đối chiếu với từng phương án.</w:t>
      </w:r>
    </w:p>
    <w:p>
      <w:r>
        <w:rPr>
          <w:rFonts w:ascii="Arial" w:hAnsi="Arial"/>
          <w:sz w:val="20"/>
        </w:rPr>
        <w:t>So sánh tỉ số phần trăm số cây trồng được của các đội ta thấy: 16% &lt; 22% &lt; 29% &lt; 33% Vậy đội có tỉ lệ phần trăm trồng cây nhỏ nhất là: đội II.</w:t>
      </w:r>
    </w:p>
    <w:p>
      <w:r>
        <w:rPr>
          <w:rFonts w:ascii="Arial" w:hAnsi="Arial"/>
          <w:b/>
          <w:sz w:val="20"/>
        </w:rPr>
        <w:t>Kết luận: Đáp án đúng là B (Đội II).</w:t>
      </w:r>
    </w:p>
    <w:p>
      <w:r>
        <w:rPr>
          <w:rFonts w:ascii="Arial" w:hAnsi="Arial"/>
          <w:b/>
          <w:sz w:val="21"/>
        </w:rPr>
        <w:t>Câu 10. Em hãy chọn đáp án đúng nhất. Đội có tỉ lệ phần trăm trồng cây lớn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Đội có tỉ lệ phần trăm trồng cây lớn nhất là:</w:t>
      </w:r>
    </w:p>
    <w:p>
      <w:r>
        <w:rPr>
          <w:rFonts w:ascii="Arial" w:hAnsi="Arial"/>
          <w:b/>
          <w:sz w:val="20"/>
        </w:rPr>
        <w:t>Bước 2: Phân tích dữ kiện và đối chiếu với từng phương án.</w:t>
      </w:r>
    </w:p>
    <w:p>
      <w:r>
        <w:rPr>
          <w:rFonts w:ascii="Arial" w:hAnsi="Arial"/>
          <w:sz w:val="20"/>
        </w:rPr>
        <w:t>So sánh tỉ số phần trăm số cây trồng được của các đội ta thấy: 16% &lt; 22% &lt; 29% &lt; 33% Vậy đội có tỉ lệ phần trăm trồng được cây lớn nhất là: đội III.</w:t>
      </w:r>
    </w:p>
    <w:p>
      <w:r>
        <w:rPr>
          <w:rFonts w:ascii="Arial" w:hAnsi="Arial"/>
          <w:b/>
          <w:sz w:val="20"/>
        </w:rPr>
        <w:t>Kết luận: Đáp án đúng là C (Đội III).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https://vietjack.com/toan-5-kn/trac-nghiem-bai-68-on-tap-so-tu-nhien-phan-so-so-thap-phan.jsp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Số “Sáu triệu không trăm bảy mươi ba nghìn sáu trăm linh một” được viết là:</w:t>
      </w:r>
    </w:p>
    <w:p>
      <w:pPr>
        <w:pStyle w:val="ListBullet"/>
      </w:pPr>
      <w:r>
        <w:rPr>
          <w:rFonts w:ascii="Arial" w:hAnsi="Arial"/>
          <w:sz w:val="20"/>
        </w:rPr>
        <w:t>A. 6 073 601</w:t>
      </w:r>
    </w:p>
    <w:p>
      <w:pPr>
        <w:pStyle w:val="ListBullet"/>
      </w:pPr>
      <w:r>
        <w:rPr>
          <w:rFonts w:ascii="Arial" w:hAnsi="Arial"/>
          <w:sz w:val="20"/>
        </w:rPr>
        <w:t>B. 6 703 601</w:t>
      </w:r>
    </w:p>
    <w:p>
      <w:pPr>
        <w:pStyle w:val="ListBullet"/>
      </w:pPr>
      <w:r>
        <w:rPr>
          <w:rFonts w:ascii="Arial" w:hAnsi="Arial"/>
          <w:sz w:val="20"/>
        </w:rPr>
        <w:t>C. 6 073 061</w:t>
      </w:r>
    </w:p>
    <w:p>
      <w:pPr>
        <w:pStyle w:val="ListBullet"/>
      </w:pPr>
      <w:r>
        <w:rPr>
          <w:rFonts w:ascii="Arial" w:hAnsi="Arial"/>
          <w:sz w:val="20"/>
        </w:rPr>
        <w:t>D. 6 073 061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Số “Sáu triệu không trăm bảy mươi ba nghìn sáu trăm linh một” được viết là:</w:t>
      </w:r>
    </w:p>
    <w:p>
      <w:r>
        <w:rPr>
          <w:rFonts w:ascii="Arial" w:hAnsi="Arial"/>
          <w:b/>
          <w:sz w:val="20"/>
        </w:rPr>
        <w:t>Bước 2: Phân tích dữ kiện và đối chiếu với từng phương án.</w:t>
      </w:r>
    </w:p>
    <w:p>
      <w:r>
        <w:rPr>
          <w:rFonts w:ascii="Arial" w:hAnsi="Arial"/>
          <w:sz w:val="20"/>
        </w:rPr>
        <w:t>Số “Sáu triệu không trăm bảy mươi ba nghìn sáu trăm linh một” viết là: 6 073 601</w:t>
      </w:r>
    </w:p>
    <w:p>
      <w:r>
        <w:rPr>
          <w:rFonts w:ascii="Arial" w:hAnsi="Arial"/>
          <w:b/>
          <w:sz w:val="20"/>
        </w:rPr>
        <w:t>Kết luận: Đáp án đúng là A (6 073 601).</w:t>
      </w:r>
    </w:p>
    <w:p>
      <w:r>
        <w:rPr>
          <w:rFonts w:ascii="Arial" w:hAnsi="Arial"/>
          <w:b/>
          <w:sz w:val="21"/>
        </w:rPr>
        <w:t>Câu 2. . Em hãy chọn đáp án đúng nhất. Chữ số 4 trong số 63 471 857 có giá trị là:</w:t>
      </w:r>
    </w:p>
    <w:p>
      <w:pPr>
        <w:pStyle w:val="ListBullet"/>
      </w:pPr>
      <w:r>
        <w:rPr>
          <w:rFonts w:ascii="Arial" w:hAnsi="Arial"/>
          <w:sz w:val="20"/>
        </w:rPr>
        <w:t>A. 40 000</w:t>
      </w:r>
    </w:p>
    <w:p>
      <w:pPr>
        <w:pStyle w:val="ListBullet"/>
      </w:pPr>
      <w:r>
        <w:rPr>
          <w:rFonts w:ascii="Arial" w:hAnsi="Arial"/>
          <w:sz w:val="20"/>
        </w:rPr>
        <w:t>B. 400 000</w:t>
      </w:r>
    </w:p>
    <w:p>
      <w:pPr>
        <w:pStyle w:val="ListBullet"/>
      </w:pPr>
      <w:r>
        <w:rPr>
          <w:rFonts w:ascii="Arial" w:hAnsi="Arial"/>
          <w:sz w:val="20"/>
        </w:rPr>
        <w:t>C. 40</w:t>
      </w:r>
    </w:p>
    <w:p>
      <w:pPr>
        <w:pStyle w:val="ListBullet"/>
      </w:pPr>
      <w:r>
        <w:rPr>
          <w:rFonts w:ascii="Arial" w:hAnsi="Arial"/>
          <w:sz w:val="20"/>
        </w:rPr>
        <w:t>D. 4 000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Chữ số 4 trong số 63 471 857 có giá trị là:</w:t>
      </w:r>
    </w:p>
    <w:p>
      <w:r>
        <w:rPr>
          <w:rFonts w:ascii="Arial" w:hAnsi="Arial"/>
          <w:b/>
          <w:sz w:val="20"/>
        </w:rPr>
        <w:t>Bước 2: Phân tích dữ kiện và đối chiếu với từng phương án.</w:t>
      </w:r>
    </w:p>
    <w:p>
      <w:r>
        <w:rPr>
          <w:rFonts w:ascii="Arial" w:hAnsi="Arial"/>
          <w:sz w:val="20"/>
        </w:rPr>
        <w:t>Chữ số 4 trong số 63 471 857 có giá trị là: 400 000</w:t>
      </w:r>
    </w:p>
    <w:p>
      <w:r>
        <w:rPr>
          <w:rFonts w:ascii="Arial" w:hAnsi="Arial"/>
          <w:b/>
          <w:sz w:val="20"/>
        </w:rPr>
        <w:t>Kết luận: Đáp án đúng là B (400 000).</w:t>
      </w:r>
    </w:p>
    <w:p>
      <w:r>
        <w:rPr>
          <w:rFonts w:ascii="Arial" w:hAnsi="Arial"/>
          <w:b/>
          <w:sz w:val="21"/>
        </w:rPr>
        <w:t>Câu 3. Em hãy chọn đáp án đúng nhất. Số bé nhất có năm chữ số khác nhau là:</w:t>
      </w:r>
    </w:p>
    <w:p>
      <w:pPr>
        <w:pStyle w:val="ListBullet"/>
      </w:pPr>
      <w:r>
        <w:rPr>
          <w:rFonts w:ascii="Arial" w:hAnsi="Arial"/>
          <w:sz w:val="20"/>
        </w:rPr>
        <w:t>A. 11 111</w:t>
      </w:r>
    </w:p>
    <w:p>
      <w:pPr>
        <w:pStyle w:val="ListBullet"/>
      </w:pPr>
      <w:r>
        <w:rPr>
          <w:rFonts w:ascii="Arial" w:hAnsi="Arial"/>
          <w:sz w:val="20"/>
        </w:rPr>
        <w:t>B. 10 000</w:t>
      </w:r>
    </w:p>
    <w:p>
      <w:pPr>
        <w:pStyle w:val="ListBullet"/>
      </w:pPr>
      <w:r>
        <w:rPr>
          <w:rFonts w:ascii="Arial" w:hAnsi="Arial"/>
          <w:sz w:val="20"/>
        </w:rPr>
        <w:t>C. 10 234</w:t>
      </w:r>
    </w:p>
    <w:p>
      <w:pPr>
        <w:pStyle w:val="ListBullet"/>
      </w:pPr>
      <w:r>
        <w:rPr>
          <w:rFonts w:ascii="Arial" w:hAnsi="Arial"/>
          <w:sz w:val="20"/>
        </w:rPr>
        <w:t>D. 12 345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bé nhất có năm chữ số khác nhau là:</w:t>
      </w:r>
    </w:p>
    <w:p>
      <w:r>
        <w:rPr>
          <w:rFonts w:ascii="Arial" w:hAnsi="Arial"/>
          <w:b/>
          <w:sz w:val="20"/>
        </w:rPr>
        <w:t>Bước 2: Phân tích dữ kiện và đối chiếu với từng phương án.</w:t>
      </w:r>
    </w:p>
    <w:p>
      <w:r>
        <w:rPr>
          <w:rFonts w:ascii="Arial" w:hAnsi="Arial"/>
          <w:sz w:val="20"/>
        </w:rPr>
        <w:t>Số bé nhất có năm chữ số khác nhau là: 10 234.</w:t>
      </w:r>
    </w:p>
    <w:p>
      <w:r>
        <w:rPr>
          <w:rFonts w:ascii="Arial" w:hAnsi="Arial"/>
          <w:b/>
          <w:sz w:val="20"/>
        </w:rPr>
        <w:t>Kết luận: Đáp án đúng là C (10 234).</w:t>
      </w:r>
    </w:p>
    <w:p>
      <w:r>
        <w:rPr>
          <w:rFonts w:ascii="Arial" w:hAnsi="Arial"/>
          <w:b/>
          <w:sz w:val="21"/>
        </w:rPr>
        <w:t>Câu 4. Em hãy chọn đáp án đúng nhất. Số 19 703 được đọc là:</w:t>
      </w:r>
    </w:p>
    <w:p>
      <w:pPr>
        <w:pStyle w:val="ListBullet"/>
      </w:pPr>
      <w:r>
        <w:rPr>
          <w:rFonts w:ascii="Arial" w:hAnsi="Arial"/>
          <w:sz w:val="20"/>
        </w:rPr>
        <w:t>A. Mười chín triệu bảy trăm linh ba nghìn.</w:t>
      </w:r>
    </w:p>
    <w:p>
      <w:pPr>
        <w:pStyle w:val="ListBullet"/>
      </w:pPr>
      <w:r>
        <w:rPr>
          <w:rFonts w:ascii="Arial" w:hAnsi="Arial"/>
          <w:sz w:val="20"/>
        </w:rPr>
        <w:t>B. Mười chín nghìn bảy trăm linh ba.</w:t>
      </w:r>
    </w:p>
    <w:p>
      <w:pPr>
        <w:pStyle w:val="ListBullet"/>
      </w:pPr>
      <w:r>
        <w:rPr>
          <w:rFonts w:ascii="Arial" w:hAnsi="Arial"/>
          <w:sz w:val="20"/>
        </w:rPr>
        <w:t>C. Chín mốt nghìn ba trăm linh bảy</w:t>
      </w:r>
    </w:p>
    <w:p>
      <w:pPr>
        <w:pStyle w:val="ListBullet"/>
      </w:pPr>
      <w:r>
        <w:rPr>
          <w:rFonts w:ascii="Arial" w:hAnsi="Arial"/>
          <w:sz w:val="20"/>
        </w:rPr>
        <w:t>D. Mười chín nghìn bảy ba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19 703 được đọc là:</w:t>
      </w:r>
    </w:p>
    <w:p>
      <w:r>
        <w:rPr>
          <w:rFonts w:ascii="Arial" w:hAnsi="Arial"/>
          <w:b/>
          <w:sz w:val="20"/>
        </w:rPr>
        <w:t>Bước 2: Phân tích dữ kiện và đối chiếu với từng phương án.</w:t>
      </w:r>
    </w:p>
    <w:p>
      <w:r>
        <w:rPr>
          <w:rFonts w:ascii="Arial" w:hAnsi="Arial"/>
          <w:sz w:val="20"/>
        </w:rPr>
        <w:t>Số 19 703 được đọc là: mười chín nghìn bảy trăm linh ba.</w:t>
      </w:r>
    </w:p>
    <w:p>
      <w:r>
        <w:rPr>
          <w:rFonts w:ascii="Arial" w:hAnsi="Arial"/>
          <w:b/>
          <w:sz w:val="20"/>
        </w:rPr>
        <w:t>Kết luận: Đáp án đúng là B (Mười chín nghìn bảy trăm linh ba.).</w:t>
      </w:r>
    </w:p>
    <w:p>
      <w:r>
        <w:rPr>
          <w:rFonts w:ascii="Arial" w:hAnsi="Arial"/>
          <w:b/>
          <w:sz w:val="21"/>
        </w:rPr>
        <w:t>Câu 5. . Em hãy chọn đáp án đúng nhất. Các số được sắp xếp theo thứ tự từ bé đến lớn là:</w:t>
      </w:r>
    </w:p>
    <w:p>
      <w:pPr>
        <w:pStyle w:val="ListBullet"/>
      </w:pPr>
      <w:r>
        <w:rPr>
          <w:rFonts w:ascii="Arial" w:hAnsi="Arial"/>
          <w:sz w:val="20"/>
        </w:rPr>
        <w:t>A. 2 456 922; 2 654 913; 2 456 913; 2 654 193.</w:t>
      </w:r>
    </w:p>
    <w:p>
      <w:pPr>
        <w:pStyle w:val="ListBullet"/>
      </w:pPr>
      <w:r>
        <w:rPr>
          <w:rFonts w:ascii="Arial" w:hAnsi="Arial"/>
          <w:sz w:val="20"/>
        </w:rPr>
        <w:t>B. 2 456 922; 2 456 913; 2 654 193; 2 654 913.</w:t>
      </w:r>
    </w:p>
    <w:p>
      <w:pPr>
        <w:pStyle w:val="ListBullet"/>
      </w:pPr>
      <w:r>
        <w:rPr>
          <w:rFonts w:ascii="Arial" w:hAnsi="Arial"/>
          <w:sz w:val="20"/>
        </w:rPr>
        <w:t>C. 2 456 922; 2 456 913; 2 654 913; 2 654 193.</w:t>
      </w:r>
    </w:p>
    <w:p>
      <w:pPr>
        <w:pStyle w:val="ListBullet"/>
      </w:pPr>
      <w:r>
        <w:rPr>
          <w:rFonts w:ascii="Arial" w:hAnsi="Arial"/>
          <w:sz w:val="20"/>
        </w:rPr>
        <w:t>D. 2 456 913; 2 456 922; 2 654 193; 2 654 913.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Các số được sắp xếp theo thứ tự từ bé đến lớn là:</w:t>
      </w:r>
    </w:p>
    <w:p>
      <w:r>
        <w:rPr>
          <w:rFonts w:ascii="Arial" w:hAnsi="Arial"/>
          <w:b/>
          <w:sz w:val="20"/>
        </w:rPr>
        <w:t>Bước 2: Phân tích dữ kiện và đối chiếu với từng phương án.</w:t>
      </w:r>
    </w:p>
    <w:p>
      <w:r>
        <w:rPr>
          <w:rFonts w:ascii="Arial" w:hAnsi="Arial"/>
          <w:sz w:val="20"/>
        </w:rPr>
        <w:t>So sánh: 2 456 913 &lt; 2 456 922 &lt; 2 654 193 &lt; 2 654 913 Sắp xếp các số theo thứ tự từ bé đến lớn là: 2 456 913;</w:t>
      </w:r>
    </w:p>
    <w:p>
      <w:r>
        <w:rPr>
          <w:rFonts w:ascii="Arial" w:hAnsi="Arial"/>
          <w:sz w:val="20"/>
        </w:rPr>
        <w:t>2 456 922;</w:t>
      </w:r>
    </w:p>
    <w:p>
      <w:r>
        <w:rPr>
          <w:rFonts w:ascii="Arial" w:hAnsi="Arial"/>
          <w:sz w:val="20"/>
        </w:rPr>
        <w:t>2 654 193;</w:t>
      </w:r>
    </w:p>
    <w:p>
      <w:r>
        <w:rPr>
          <w:rFonts w:ascii="Arial" w:hAnsi="Arial"/>
          <w:sz w:val="20"/>
        </w:rPr>
        <w:t>2 654 913</w:t>
      </w:r>
    </w:p>
    <w:p>
      <w:r>
        <w:rPr>
          <w:rFonts w:ascii="Arial" w:hAnsi="Arial"/>
          <w:b/>
          <w:sz w:val="20"/>
        </w:rPr>
        <w:t>Kết luận: Đáp án đúng là D (2 456 913; 2 456 922; 2 654 193; 2 654 913.).</w:t>
      </w:r>
    </w:p>
    <w:p>
      <w:r>
        <w:rPr>
          <w:rFonts w:ascii="Arial" w:hAnsi="Arial"/>
          <w:b/>
          <w:sz w:val="21"/>
        </w:rPr>
        <w:t>Câu 6. Em hãy chọn đáp án đúng nhất. Điền dấu thích hợp vào chỗ chấm là: 134 567 ..... 134 583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Điền dấu thích hợp vào chỗ chấm là: 134 567 ..... 134 583</w:t>
      </w:r>
    </w:p>
    <w:p>
      <w:r>
        <w:rPr>
          <w:rFonts w:ascii="Arial" w:hAnsi="Arial"/>
          <w:b/>
          <w:sz w:val="20"/>
        </w:rPr>
        <w:t>Bước 2: Phân tích dữ kiện và đối chiếu với từng phương án.</w:t>
      </w:r>
    </w:p>
    <w:p>
      <w:r>
        <w:rPr>
          <w:rFonts w:ascii="Arial" w:hAnsi="Arial"/>
          <w:sz w:val="20"/>
        </w:rPr>
        <w:t>So sánh số 134 567 và 134 583 đều là số có sáu chữ số nên ta so sánh các chữ số thuộc cùng hàng lần lượt theo thứ tự từ trái sang phải: Chữ số hàng trăm nghìn: 1 = 1 Chữ số hàng chục nghìn: 3 = 3 Chữ số hàng nghìn: 4 = 4 Chữ số hàng trăm: 5 = 5 Chữ số hàng chục: 6 &lt; 8 Vậy: 134 567 &lt; 134 583</w:t>
      </w:r>
    </w:p>
    <w:p>
      <w:r>
        <w:rPr>
          <w:rFonts w:ascii="Arial" w:hAnsi="Arial"/>
          <w:b/>
          <w:sz w:val="20"/>
        </w:rPr>
        <w:t>Kết luận: Đáp án đúng là A (&lt;).</w:t>
      </w:r>
    </w:p>
    <w:p>
      <w:r>
        <w:rPr>
          <w:rFonts w:ascii="Arial" w:hAnsi="Arial"/>
          <w:b/>
          <w:sz w:val="21"/>
        </w:rPr>
        <w:t>Câu 7. Em hãy chọn đáp án đúng nhất. Số 14 763 làm tròn đến hàng nghìn là:</w:t>
      </w:r>
    </w:p>
    <w:p>
      <w:pPr>
        <w:pStyle w:val="ListBullet"/>
      </w:pPr>
      <w:r>
        <w:rPr>
          <w:rFonts w:ascii="Arial" w:hAnsi="Arial"/>
          <w:sz w:val="20"/>
        </w:rPr>
        <w:t>A. 14 000</w:t>
      </w:r>
    </w:p>
    <w:p>
      <w:pPr>
        <w:pStyle w:val="ListBullet"/>
      </w:pPr>
      <w:r>
        <w:rPr>
          <w:rFonts w:ascii="Arial" w:hAnsi="Arial"/>
          <w:sz w:val="20"/>
        </w:rPr>
        <w:t>B. 15 000</w:t>
      </w:r>
    </w:p>
    <w:p>
      <w:pPr>
        <w:pStyle w:val="ListBullet"/>
      </w:pPr>
      <w:r>
        <w:rPr>
          <w:rFonts w:ascii="Arial" w:hAnsi="Arial"/>
          <w:sz w:val="20"/>
        </w:rPr>
        <w:t>C. 14 700</w:t>
      </w:r>
    </w:p>
    <w:p>
      <w:pPr>
        <w:pStyle w:val="ListBullet"/>
      </w:pPr>
      <w:r>
        <w:rPr>
          <w:rFonts w:ascii="Arial" w:hAnsi="Arial"/>
          <w:sz w:val="20"/>
        </w:rPr>
        <w:t>D. 14 700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Số 14 763 làm tròn đến hàng nghìn là:</w:t>
      </w:r>
    </w:p>
    <w:p>
      <w:r>
        <w:rPr>
          <w:rFonts w:ascii="Arial" w:hAnsi="Arial"/>
          <w:b/>
          <w:sz w:val="20"/>
        </w:rPr>
        <w:t>Bước 2: Phân tích dữ kiện và đối chiếu với từng phương án.</w:t>
      </w:r>
    </w:p>
    <w:p>
      <w:r>
        <w:rPr>
          <w:rFonts w:ascii="Arial" w:hAnsi="Arial"/>
          <w:sz w:val="20"/>
        </w:rPr>
        <w:t>Số 14 763 có chữ số hàng trăm là 7.</w:t>
      </w:r>
    </w:p>
    <w:p>
      <w:r>
        <w:rPr>
          <w:rFonts w:ascii="Arial" w:hAnsi="Arial"/>
          <w:sz w:val="20"/>
        </w:rPr>
        <w:t>Do 7 &gt; 5 nên ta cộng thêm 1 vào chữ số hàng nghìn: 4</w:t>
      </w:r>
    </w:p>
    <w:p>
      <w:r>
        <w:rPr>
          <w:rFonts w:ascii="Arial" w:hAnsi="Arial"/>
          <w:sz w:val="20"/>
        </w:rPr>
        <w:t>+ 1 = 5 Chuyển các chữ số bên phải chữ số hàng nghìn thành chữ số 0.</w:t>
      </w:r>
    </w:p>
    <w:p>
      <w:r>
        <w:rPr>
          <w:rFonts w:ascii="Arial" w:hAnsi="Arial"/>
          <w:sz w:val="20"/>
        </w:rPr>
        <w:t>Vậy số 14 763 làm tròn đến chữ số hàng nghìn là: 15 000</w:t>
      </w:r>
    </w:p>
    <w:p>
      <w:r>
        <w:rPr>
          <w:rFonts w:ascii="Arial" w:hAnsi="Arial"/>
          <w:b/>
          <w:sz w:val="20"/>
        </w:rPr>
        <w:t>Kết luận: Đáp án đúng là B (15 000).</w:t>
      </w:r>
    </w:p>
    <w:p>
      <w:r>
        <w:rPr>
          <w:rFonts w:ascii="Arial" w:hAnsi="Arial"/>
          <w:b/>
          <w:sz w:val="21"/>
        </w:rPr>
        <w:t>Câu 8. Em hãy chọn đáp án đúng nhất. Điền số thích hợp vào chỗ chấm để được ba số chẵn liên tiếp. .....; 998; 1 000</w:t>
      </w:r>
    </w:p>
    <w:p>
      <w:pPr>
        <w:pStyle w:val="ListBullet"/>
      </w:pPr>
      <w:r>
        <w:rPr>
          <w:rFonts w:ascii="Arial" w:hAnsi="Arial"/>
          <w:sz w:val="20"/>
        </w:rPr>
        <w:t>A. 997</w:t>
      </w:r>
    </w:p>
    <w:p>
      <w:pPr>
        <w:pStyle w:val="ListBullet"/>
      </w:pPr>
      <w:r>
        <w:rPr>
          <w:rFonts w:ascii="Arial" w:hAnsi="Arial"/>
          <w:sz w:val="20"/>
        </w:rPr>
        <w:t>B. 996</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Điền số thích hợp vào chỗ chấm để được ba số chẵn liên tiếp. .....; 998; 1 000</w:t>
      </w:r>
    </w:p>
    <w:p>
      <w:r>
        <w:rPr>
          <w:rFonts w:ascii="Arial" w:hAnsi="Arial"/>
          <w:b/>
          <w:sz w:val="20"/>
        </w:rPr>
        <w:t>Bước 2: Phân tích dữ kiện và đối chiếu với từng phương án.</w:t>
      </w:r>
    </w:p>
    <w:p>
      <w:r>
        <w:rPr>
          <w:rFonts w:ascii="Arial" w:hAnsi="Arial"/>
          <w:sz w:val="20"/>
        </w:rPr>
        <w:t>Hai số chẵn liên tiếp hơn kém nhau 2 đơn vị.</w:t>
      </w:r>
    </w:p>
    <w:p>
      <w:r>
        <w:rPr>
          <w:rFonts w:ascii="Arial" w:hAnsi="Arial"/>
          <w:sz w:val="20"/>
        </w:rPr>
        <w:t>Do đó, số chẵn liền trước số 998 là: 998 – 2 = 996 Vậy số thích hợp điền vào chỗ chấm để có ba số chẵn liên tiếp là: 996.</w:t>
      </w:r>
    </w:p>
    <w:p>
      <w:r>
        <w:rPr>
          <w:rFonts w:ascii="Arial" w:hAnsi="Arial"/>
          <w:b/>
          <w:sz w:val="20"/>
        </w:rPr>
        <w:t>Kết luận: Đáp án đúng là B (996).</w:t>
      </w:r>
    </w:p>
    <w:p>
      <w:r>
        <w:rPr>
          <w:rFonts w:ascii="Arial" w:hAnsi="Arial"/>
          <w:b/>
          <w:sz w:val="21"/>
        </w:rPr>
        <w:t>Câu 9. Em hãy chọn đáp án đúng nhất. Cho các số: 45 687; 57 465; 66 874; 87 456. Số nhỏ nhất trong các số đã cho là:</w:t>
      </w:r>
    </w:p>
    <w:p>
      <w:pPr>
        <w:pStyle w:val="ListBullet"/>
      </w:pPr>
      <w:r>
        <w:rPr>
          <w:rFonts w:ascii="Arial" w:hAnsi="Arial"/>
          <w:sz w:val="20"/>
        </w:rPr>
        <w:t>A. 45 687</w:t>
      </w:r>
    </w:p>
    <w:p>
      <w:pPr>
        <w:pStyle w:val="ListBullet"/>
      </w:pPr>
      <w:r>
        <w:rPr>
          <w:rFonts w:ascii="Arial" w:hAnsi="Arial"/>
          <w:sz w:val="20"/>
        </w:rPr>
        <w:t>B. 57 465</w:t>
      </w:r>
    </w:p>
    <w:p>
      <w:pPr>
        <w:pStyle w:val="ListBullet"/>
      </w:pPr>
      <w:r>
        <w:rPr>
          <w:rFonts w:ascii="Arial" w:hAnsi="Arial"/>
          <w:sz w:val="20"/>
        </w:rPr>
        <w:t>C. 66 874</w:t>
      </w:r>
    </w:p>
    <w:p>
      <w:pPr>
        <w:pStyle w:val="ListBullet"/>
      </w:pPr>
      <w:r>
        <w:rPr>
          <w:rFonts w:ascii="Arial" w:hAnsi="Arial"/>
          <w:sz w:val="20"/>
        </w:rPr>
        <w:t>D. 87 456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Cho các số: 45 687; 57 465; 66 874; 87 456. Số nhỏ nhất trong các số đã cho là:</w:t>
      </w:r>
    </w:p>
    <w:p>
      <w:r>
        <w:rPr>
          <w:rFonts w:ascii="Arial" w:hAnsi="Arial"/>
          <w:b/>
          <w:sz w:val="20"/>
        </w:rPr>
        <w:t>Bước 2: Phân tích dữ kiện và đối chiếu với từng phương án.</w:t>
      </w:r>
    </w:p>
    <w:p>
      <w:r>
        <w:rPr>
          <w:rFonts w:ascii="Arial" w:hAnsi="Arial"/>
          <w:sz w:val="20"/>
        </w:rPr>
        <w:t>So sánh: 45 687 &lt; 57 465 &lt; 66 874 &lt; 87 456 Vậy: Số nhỏ nhất là: 45 687</w:t>
      </w:r>
    </w:p>
    <w:p>
      <w:r>
        <w:rPr>
          <w:rFonts w:ascii="Arial" w:hAnsi="Arial"/>
          <w:b/>
          <w:sz w:val="20"/>
        </w:rPr>
        <w:t>Kết luận: Đáp án đúng là A (45 687).</w:t>
      </w:r>
    </w:p>
    <w:p>
      <w:r>
        <w:rPr>
          <w:rFonts w:ascii="Arial" w:hAnsi="Arial"/>
          <w:b/>
          <w:sz w:val="21"/>
        </w:rPr>
        <w:t>Câu 10. Em hãy chọn đáp án đúng nhất. Cho số: . Để được số chia hết cho 3 thì a có giá trị là:</w:t>
      </w:r>
    </w:p>
    <w:p>
      <w:r>
        <w:t>Ảnh trong đề:</w:t>
      </w:r>
    </w:p>
    <w:p>
      <w:pPr>
        <w:jc w:val="center"/>
      </w:pPr>
      <w:r>
        <w:drawing>
          <wp:inline xmlns:a="http://schemas.openxmlformats.org/drawingml/2006/main" xmlns:pic="http://schemas.openxmlformats.org/drawingml/2006/picture">
            <wp:extent cx="1097280" cy="983766"/>
            <wp:docPr id="1191" name="Picture 1191"/>
            <wp:cNvGraphicFramePr>
              <a:graphicFrameLocks noChangeAspect="1"/>
            </wp:cNvGraphicFramePr>
            <a:graphic>
              <a:graphicData uri="http://schemas.openxmlformats.org/drawingml/2006/picture">
                <pic:pic>
                  <pic:nvPicPr>
                    <pic:cNvPr id="0" name="54b4abff5962a25659a7fa475ab198820189dc8e.png"/>
                    <pic:cNvPicPr/>
                  </pic:nvPicPr>
                  <pic:blipFill>
                    <a:blip r:embed="rId929"/>
                    <a:stretch>
                      <a:fillRect/>
                    </a:stretch>
                  </pic:blipFill>
                  <pic:spPr>
                    <a:xfrm>
                      <a:off x="0" y="0"/>
                      <a:ext cx="1097280" cy="983766"/>
                    </a:xfrm>
                    <a:prstGeom prst="rect"/>
                  </pic:spPr>
                </pic:pic>
              </a:graphicData>
            </a:graphic>
          </wp:inline>
        </w:drawing>
      </w:r>
    </w:p>
    <w:p>
      <w:pPr>
        <w:jc w:val="center"/>
      </w:pPr>
      <w:r>
        <w:rPr>
          <w:sz w:val="16"/>
        </w:rPr>
        <w:t>Ảnh: 15 Bài tập trắc nghiệm Ôn tập số tự nhiên lớp 5 (có lời giải) (ảnh 8) - https://vietjack.com/toan-5-kn/images/trac-nghiem-bai-68-on-tap-so-tu-nhien-phan-so-so-thap-phan-263397.PNG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Cho số: . Để được số chia hết cho 3 thì a có giá trị là:</w:t>
      </w:r>
    </w:p>
    <w:p>
      <w:r>
        <w:rPr>
          <w:rFonts w:ascii="Arial" w:hAnsi="Arial"/>
          <w:b/>
          <w:sz w:val="20"/>
        </w:rPr>
        <w:t>Bước 2: Phân tích dữ kiện và đối chiếu với từng phương án.</w:t>
      </w:r>
    </w:p>
    <w:p>
      <w:r>
        <w:rPr>
          <w:rFonts w:ascii="Arial" w:hAnsi="Arial"/>
          <w:sz w:val="20"/>
        </w:rPr>
        <w:t>Các số có tổng chia hết cho 3 thì số đó chia hết cho 3 A.</w:t>
      </w:r>
    </w:p>
    <w:p>
      <w:r>
        <w:rPr>
          <w:rFonts w:ascii="Arial" w:hAnsi="Arial"/>
          <w:sz w:val="20"/>
        </w:rPr>
        <w:t>Thay a = 0 ta được số 203 có tổng các chữ số là 2</w:t>
      </w:r>
    </w:p>
    <w:p>
      <w:r>
        <w:rPr>
          <w:rFonts w:ascii="Arial" w:hAnsi="Arial"/>
          <w:sz w:val="20"/>
        </w:rPr>
        <w:t>+ 0</w:t>
      </w:r>
    </w:p>
    <w:p>
      <w:r>
        <w:rPr>
          <w:rFonts w:ascii="Arial" w:hAnsi="Arial"/>
          <w:sz w:val="20"/>
        </w:rPr>
        <w:t>+ 3 = 5.</w:t>
      </w:r>
    </w:p>
    <w:p>
      <w:r>
        <w:rPr>
          <w:rFonts w:ascii="Arial" w:hAnsi="Arial"/>
          <w:sz w:val="20"/>
        </w:rPr>
        <w:t>Do 5 không chia hết cho 3 nên sai.</w:t>
      </w:r>
    </w:p>
    <w:p>
      <w:r>
        <w:rPr>
          <w:rFonts w:ascii="Arial" w:hAnsi="Arial"/>
          <w:sz w:val="20"/>
        </w:rPr>
        <w:t>B.</w:t>
      </w:r>
    </w:p>
    <w:p>
      <w:r>
        <w:rPr>
          <w:rFonts w:ascii="Arial" w:hAnsi="Arial"/>
          <w:sz w:val="20"/>
        </w:rPr>
        <w:t>Thay a = 1 ta được số 213 có tổng các chữ số là 2</w:t>
      </w:r>
    </w:p>
    <w:p>
      <w:r>
        <w:rPr>
          <w:rFonts w:ascii="Arial" w:hAnsi="Arial"/>
          <w:sz w:val="20"/>
        </w:rPr>
        <w:t>+ 1</w:t>
      </w:r>
    </w:p>
    <w:p>
      <w:r>
        <w:rPr>
          <w:rFonts w:ascii="Arial" w:hAnsi="Arial"/>
          <w:sz w:val="20"/>
        </w:rPr>
        <w:t>+ 3 = 6.</w:t>
      </w:r>
    </w:p>
    <w:p>
      <w:r>
        <w:rPr>
          <w:rFonts w:ascii="Arial" w:hAnsi="Arial"/>
          <w:sz w:val="20"/>
        </w:rPr>
        <w:t>Do 6 chia hết cho 3 nên đúng.</w:t>
      </w:r>
    </w:p>
    <w:p>
      <w:r>
        <w:rPr>
          <w:rFonts w:ascii="Arial" w:hAnsi="Arial"/>
          <w:sz w:val="20"/>
        </w:rPr>
        <w:t>C.</w:t>
      </w:r>
    </w:p>
    <w:p>
      <w:r>
        <w:rPr>
          <w:rFonts w:ascii="Arial" w:hAnsi="Arial"/>
          <w:sz w:val="20"/>
        </w:rPr>
        <w:t>Thay a = 2 ta được số 223 có tổng các chữ số là 2</w:t>
      </w:r>
    </w:p>
    <w:p>
      <w:r>
        <w:rPr>
          <w:rFonts w:ascii="Arial" w:hAnsi="Arial"/>
          <w:sz w:val="20"/>
        </w:rPr>
        <w:t>+ 2</w:t>
      </w:r>
    </w:p>
    <w:p>
      <w:r>
        <w:rPr>
          <w:rFonts w:ascii="Arial" w:hAnsi="Arial"/>
          <w:sz w:val="20"/>
        </w:rPr>
        <w:t>+ 3 = 7.</w:t>
      </w:r>
    </w:p>
    <w:p>
      <w:r>
        <w:rPr>
          <w:rFonts w:ascii="Arial" w:hAnsi="Arial"/>
          <w:sz w:val="20"/>
        </w:rPr>
        <w:t>Do 7 không chia hết cho 3 nên sai.</w:t>
      </w:r>
    </w:p>
    <w:p>
      <w:r>
        <w:rPr>
          <w:rFonts w:ascii="Arial" w:hAnsi="Arial"/>
          <w:sz w:val="20"/>
        </w:rPr>
        <w:t>D.</w:t>
      </w:r>
    </w:p>
    <w:p>
      <w:r>
        <w:rPr>
          <w:rFonts w:ascii="Arial" w:hAnsi="Arial"/>
          <w:sz w:val="20"/>
        </w:rPr>
        <w:t>Thay a = 3 ta được số 233 có tổng các chữ số là 2</w:t>
      </w:r>
    </w:p>
    <w:p>
      <w:r>
        <w:rPr>
          <w:rFonts w:ascii="Arial" w:hAnsi="Arial"/>
          <w:sz w:val="20"/>
        </w:rPr>
        <w:t>+ 3</w:t>
      </w:r>
    </w:p>
    <w:p>
      <w:r>
        <w:rPr>
          <w:rFonts w:ascii="Arial" w:hAnsi="Arial"/>
          <w:sz w:val="20"/>
        </w:rPr>
        <w:t>+ 3 = 8.</w:t>
      </w:r>
    </w:p>
    <w:p>
      <w:r>
        <w:rPr>
          <w:rFonts w:ascii="Arial" w:hAnsi="Arial"/>
          <w:sz w:val="20"/>
        </w:rPr>
        <w:t>Do 8 không chia hết cho 3 nên sai.</w:t>
      </w:r>
    </w:p>
    <w:p>
      <w:r>
        <w:rPr>
          <w:rFonts w:ascii="Arial" w:hAnsi="Arial"/>
          <w:b/>
          <w:sz w:val="20"/>
        </w:rPr>
        <w:t>Kết luận: Đáp án đúng là B (1).</w:t>
      </w:r>
    </w:p>
    <w:p>
      <w:r>
        <w:rPr>
          <w:rFonts w:ascii="Arial" w:hAnsi="Arial"/>
          <w:b/>
          <w:sz w:val="21"/>
        </w:rPr>
        <w:t>Câu 11. . Kéo thả số thích hợp với cách đọc đúng</w:t>
      </w:r>
    </w:p>
    <w:p>
      <w:r>
        <w:t>Ảnh trong đề:</w:t>
      </w:r>
    </w:p>
    <w:p>
      <w:pPr>
        <w:jc w:val="center"/>
      </w:pPr>
      <w:r>
        <w:drawing>
          <wp:inline xmlns:a="http://schemas.openxmlformats.org/drawingml/2006/main" xmlns:pic="http://schemas.openxmlformats.org/drawingml/2006/picture">
            <wp:extent cx="5303520" cy="487846"/>
            <wp:docPr id="1192" name="Picture 1192"/>
            <wp:cNvGraphicFramePr>
              <a:graphicFrameLocks noChangeAspect="1"/>
            </wp:cNvGraphicFramePr>
            <a:graphic>
              <a:graphicData uri="http://schemas.openxmlformats.org/drawingml/2006/picture">
                <pic:pic>
                  <pic:nvPicPr>
                    <pic:cNvPr id="0" name="f1f6123311923d18f3e0169bca2f53dbf902889f.png"/>
                    <pic:cNvPicPr/>
                  </pic:nvPicPr>
                  <pic:blipFill>
                    <a:blip r:embed="rId930"/>
                    <a:stretch>
                      <a:fillRect/>
                    </a:stretch>
                  </pic:blipFill>
                  <pic:spPr>
                    <a:xfrm>
                      <a:off x="0" y="0"/>
                      <a:ext cx="5303520" cy="48784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https://vietjack.com/toan-5-kn/images/trac-nghiem-bai-68-on-tap-so-tu-nhien-phan-so-so-thap-phan-262153.PNG</w:t>
      </w:r>
    </w:p>
    <w:p>
      <w:pPr>
        <w:jc w:val="center"/>
      </w:pPr>
      <w:r>
        <w:drawing>
          <wp:inline xmlns:a="http://schemas.openxmlformats.org/drawingml/2006/main" xmlns:pic="http://schemas.openxmlformats.org/drawingml/2006/picture">
            <wp:extent cx="1097280" cy="404949"/>
            <wp:docPr id="1193" name="Picture 1193"/>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97280" cy="404949"/>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https://vietjack.com/toan-5-kn/images/trac-nghiem-bai-68-on-tap-so-tu-nhien-phan-so-so-thap-phan-262154.PNG</w:t>
      </w:r>
    </w:p>
    <w:p>
      <w:pPr>
        <w:jc w:val="center"/>
      </w:pPr>
      <w:r>
        <w:drawing>
          <wp:inline xmlns:a="http://schemas.openxmlformats.org/drawingml/2006/main" xmlns:pic="http://schemas.openxmlformats.org/drawingml/2006/picture">
            <wp:extent cx="1200150" cy="455567"/>
            <wp:docPr id="1194" name="Picture 1194"/>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https://vietjack.com/toan-5-kn/images/trac-nghiem-bai-68-on-tap-so-tu-nhien-phan-so-so-thap-phan-262155.PNG</w:t>
      </w:r>
    </w:p>
    <w:p>
      <w:pPr>
        <w:jc w:val="center"/>
      </w:pPr>
      <w:r>
        <w:drawing>
          <wp:inline xmlns:a="http://schemas.openxmlformats.org/drawingml/2006/main" xmlns:pic="http://schemas.openxmlformats.org/drawingml/2006/picture">
            <wp:extent cx="1266825" cy="495492"/>
            <wp:docPr id="1195" name="Picture 1195"/>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https://vietjack.com/toan-5-kn/images/trac-nghiem-bai-68-on-tap-so-tu-nhien-phan-so-so-thap-phan-262156.PNG</w:t>
      </w:r>
    </w:p>
    <w:p>
      <w:pPr>
        <w:jc w:val="center"/>
      </w:pPr>
      <w:r>
        <w:drawing>
          <wp:inline xmlns:a="http://schemas.openxmlformats.org/drawingml/2006/main" xmlns:pic="http://schemas.openxmlformats.org/drawingml/2006/picture">
            <wp:extent cx="1097280" cy="422366"/>
            <wp:docPr id="1196" name="Picture 1196"/>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97280" cy="42236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https://vietjack.com/toan-5-kn/images/trac-nghiem-bai-68-on-tap-so-tu-nhien-phan-so-so-thap-phan-262157.PNG</w:t>
      </w:r>
    </w:p>
    <w:p>
      <w:pPr>
        <w:pStyle w:val="ListBullet"/>
      </w:pPr>
      <w:r>
        <w:rPr>
          <w:rFonts w:ascii="Arial" w:hAnsi="Arial"/>
          <w:sz w:val="20"/>
        </w:rPr>
        <w:t>A. Số “Chín trăm bảy mươi ba nghìn tám trăm” được đọc là: …</w:t>
      </w:r>
    </w:p>
    <w:p>
      <w:pPr>
        <w:pStyle w:val="ListBullet"/>
      </w:pPr>
      <w:r>
        <w:rPr>
          <w:rFonts w:ascii="Arial" w:hAnsi="Arial"/>
          <w:sz w:val="20"/>
        </w:rPr>
        <w:t>B. Số “Năm triệu không trăm hai mươi ba nghìn sáu trăm” được đọc là: …</w:t>
      </w:r>
    </w:p>
    <w:p>
      <w:pPr>
        <w:pStyle w:val="ListBullet"/>
      </w:pPr>
      <w:r>
        <w:rPr>
          <w:rFonts w:ascii="Arial" w:hAnsi="Arial"/>
          <w:sz w:val="20"/>
        </w:rPr>
        <w:t>C. Số “Tám triệu chín trăm linh hai” được đọc là: …</w:t>
      </w:r>
    </w:p>
    <w:p>
      <w:pPr>
        <w:pStyle w:val="ListBullet"/>
      </w:pPr>
      <w:r>
        <w:rPr>
          <w:rFonts w:ascii="Arial" w:hAnsi="Arial"/>
          <w:sz w:val="20"/>
        </w:rPr>
        <w:t>D. Số “Năm triệu một trăm hai mươi tư nghìn” được đọc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404949"/>
            <wp:docPr id="1197" name="Picture 1197"/>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97280" cy="404949"/>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https://vietjack.com/toan-5-kn/images/trac-nghiem-bai-68-on-tap-so-tu-nhien-phan-so-so-thap-phan-262154.PNG</w:t>
      </w:r>
    </w:p>
    <w:p>
      <w:pPr>
        <w:jc w:val="center"/>
      </w:pPr>
      <w:r>
        <w:drawing>
          <wp:inline xmlns:a="http://schemas.openxmlformats.org/drawingml/2006/main" xmlns:pic="http://schemas.openxmlformats.org/drawingml/2006/picture">
            <wp:extent cx="1200150" cy="455567"/>
            <wp:docPr id="1198" name="Picture 1198"/>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https://vietjack.com/toan-5-kn/images/trac-nghiem-bai-68-on-tap-so-tu-nhien-phan-so-so-thap-phan-262155.PNG</w:t>
      </w:r>
    </w:p>
    <w:p>
      <w:pPr>
        <w:jc w:val="center"/>
      </w:pPr>
      <w:r>
        <w:drawing>
          <wp:inline xmlns:a="http://schemas.openxmlformats.org/drawingml/2006/main" xmlns:pic="http://schemas.openxmlformats.org/drawingml/2006/picture">
            <wp:extent cx="1266825" cy="495492"/>
            <wp:docPr id="1199" name="Picture 1199"/>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https://vietjack.com/toan-5-kn/images/trac-nghiem-bai-68-on-tap-so-tu-nhien-phan-so-so-thap-phan-262156.PNG</w:t>
      </w:r>
    </w:p>
    <w:p>
      <w:pPr>
        <w:jc w:val="center"/>
      </w:pPr>
      <w:r>
        <w:drawing>
          <wp:inline xmlns:a="http://schemas.openxmlformats.org/drawingml/2006/main" xmlns:pic="http://schemas.openxmlformats.org/drawingml/2006/picture">
            <wp:extent cx="1097280" cy="422366"/>
            <wp:docPr id="1200" name="Picture 1200"/>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97280" cy="42236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https://vietjack.com/toan-5-kn/images/trac-nghiem-bai-68-on-tap-so-tu-nhien-phan-so-so-thap-phan-262157.PNG</w:t>
      </w:r>
    </w:p>
    <w:p>
      <w:r>
        <w:rPr>
          <w:rFonts w:ascii="Arial" w:hAnsi="Arial"/>
          <w:b/>
          <w:sz w:val="21"/>
        </w:rPr>
        <w:t>Lời giải:</w:t>
      </w:r>
    </w:p>
    <w:p>
      <w:r>
        <w:rPr>
          <w:rFonts w:ascii="Arial" w:hAnsi="Arial"/>
          <w:b/>
          <w:sz w:val="20"/>
        </w:rPr>
        <w:t>Bước 1: Đọc kỹ yêu cầu của đề bài: . Kéo thả số thích hợp với cách đọc đúng</w:t>
      </w:r>
    </w:p>
    <w:p>
      <w:r>
        <w:rPr>
          <w:rFonts w:ascii="Arial" w:hAnsi="Arial"/>
          <w:b/>
          <w:sz w:val="20"/>
        </w:rPr>
        <w:t>Bước 2: Phân tích dữ kiện và đối chiếu với từng phương án.</w:t>
      </w:r>
    </w:p>
    <w:p>
      <w:r>
        <w:rPr>
          <w:rFonts w:ascii="Arial" w:hAnsi="Arial"/>
          <w:sz w:val="20"/>
        </w:rPr>
        <w:t>a) Số “Chín trăm bảy mươi ba nghìn tám trăm” được đọc là b) Số “Năm triệu không trăm hai mươi ba nghìn sáu trăm” được đọc là: c) Số “Tám triệu chín trăm linh hai” được đọc là: d) Số “Năm triệu một trăm hai mươi tư nghìn” được đọc là:</w:t>
      </w:r>
    </w:p>
    <w:p>
      <w:r>
        <w:rPr>
          <w:rFonts w:ascii="Arial" w:hAnsi="Arial"/>
          <w:b/>
          <w:sz w:val="20"/>
        </w:rPr>
        <w:t>Kết luận: Đáp án đúng là A (Số “Chín trăm bảy mươi ba nghìn tám trăm” được đọc là: …).</w:t>
      </w:r>
    </w:p>
    <w:p>
      <w:r>
        <w:rPr>
          <w:rFonts w:ascii="Arial" w:hAnsi="Arial"/>
          <w:b/>
          <w:sz w:val="21"/>
        </w:rPr>
        <w:t>Câu 12. Đúng ghi Đ, sai ghi S Giá trị của chữ số 8 trong số 67 834 là 8 000 1 010 &lt; 1 001 Số lớn nhất có sáu chữ số khác nhau là 987 654</w:t>
      </w:r>
    </w:p>
    <w:p>
      <w:pPr>
        <w:pStyle w:val="ListBullet"/>
      </w:pPr>
      <w:r>
        <w:rPr>
          <w:rFonts w:ascii="Arial" w:hAnsi="Arial"/>
          <w:sz w:val="20"/>
        </w:rPr>
        <w:t>A. Giá trị của chữ số 8 trong số 67 834 là 8 000 S b) 1 010 &lt; 1 001 S c) Số lớn nhất có sáu chữ số khác nhau là 987 654 Đ</w:t>
      </w:r>
    </w:p>
    <w:p>
      <w:pPr>
        <w:pStyle w:val="ListBullet"/>
      </w:pPr>
      <w:r>
        <w:rPr>
          <w:rFonts w:ascii="Arial" w:hAnsi="Arial"/>
          <w:sz w:val="20"/>
        </w:rPr>
        <w:t>B. 1 010 &lt; 1 001</w:t>
      </w:r>
    </w:p>
    <w:p>
      <w:pPr>
        <w:pStyle w:val="ListBullet"/>
      </w:pPr>
      <w:r>
        <w:rPr>
          <w:rFonts w:ascii="Arial" w:hAnsi="Arial"/>
          <w:sz w:val="20"/>
        </w:rPr>
        <w:t>C. Số lớn nhất có sáu chữ số khác nhau là 987 654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 Giá trị của chữ số 8 trong số 67 834 là 8 000 1 010 &lt; 1 001 Số lớn nhất có sáu chữ số khác nhau là 987 654</w:t>
      </w:r>
    </w:p>
    <w:p>
      <w:r>
        <w:rPr>
          <w:rFonts w:ascii="Arial" w:hAnsi="Arial"/>
          <w:b/>
          <w:sz w:val="20"/>
        </w:rPr>
        <w:t>Bước 2: Phân tích dữ kiện và đối chiếu với từng phương án.</w:t>
      </w:r>
    </w:p>
    <w:p>
      <w:r>
        <w:rPr>
          <w:rFonts w:ascii="Arial" w:hAnsi="Arial"/>
          <w:sz w:val="20"/>
        </w:rPr>
        <w:t>a) Giá trị của chữ số 8 trong số 67 834 là 8 000 S b) 1 010 &lt; 1 001 S c) Số lớn nhất có sáu chữ số khác nhau là 987 654 Đ Sửa: a) Giá trị của chữ số 8 trong số 67 834 là 800.</w:t>
      </w:r>
    </w:p>
    <w:p>
      <w:r>
        <w:rPr>
          <w:rFonts w:ascii="Arial" w:hAnsi="Arial"/>
          <w:sz w:val="20"/>
        </w:rPr>
        <w:t>b) 1 010 &gt; 1 001.</w:t>
      </w:r>
    </w:p>
    <w:p>
      <w:r>
        <w:rPr>
          <w:rFonts w:ascii="Arial" w:hAnsi="Arial"/>
          <w:b/>
          <w:sz w:val="20"/>
        </w:rPr>
        <w:t>Kết luận: Đáp án đúng là A (Giá trị của chữ số 8 trong số 67 834 là 8 000 S b) 1 010 &lt; 1 001 S c) Số lớn nhất có sáu chữ số khác nhau là 987 654 Đ).</w:t>
      </w:r>
    </w:p>
    <w:p>
      <w:r>
        <w:rPr>
          <w:rFonts w:ascii="Arial" w:hAnsi="Arial"/>
          <w:b/>
          <w:sz w:val="21"/>
        </w:rPr>
        <w:t>Câu 13. Điền số thích hợp vào ô trống để có ba số tự nhiên liên tiếp.</w:t>
      </w:r>
    </w:p>
    <w:p>
      <w:pPr>
        <w:pStyle w:val="ListBullet"/>
      </w:pPr>
      <w:r>
        <w:rPr>
          <w:rFonts w:ascii="Arial" w:hAnsi="Arial"/>
          <w:sz w:val="20"/>
        </w:rPr>
        <w:t>A. 1 998; 1 999; …</w:t>
      </w:r>
    </w:p>
    <w:p>
      <w:pPr>
        <w:pStyle w:val="ListBullet"/>
      </w:pPr>
      <w:r>
        <w:rPr>
          <w:rFonts w:ascii="Arial" w:hAnsi="Arial"/>
          <w:sz w:val="20"/>
        </w:rPr>
        <w:t>B. …; 20 000;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ô trống để có ba số tự nhiên liên tiếp.</w:t>
      </w:r>
    </w:p>
    <w:p>
      <w:r>
        <w:rPr>
          <w:rFonts w:ascii="Arial" w:hAnsi="Arial"/>
          <w:b/>
          <w:sz w:val="20"/>
        </w:rPr>
        <w:t>Bước 2: Phân tích dữ kiện và đối chiếu với từng phương án.</w:t>
      </w:r>
    </w:p>
    <w:p>
      <w:r>
        <w:rPr>
          <w:rFonts w:ascii="Arial" w:hAnsi="Arial"/>
          <w:sz w:val="20"/>
        </w:rPr>
        <w:t>Các số tự nhiên liên tiếp cách nhau 1 đơn vị.</w:t>
      </w:r>
    </w:p>
    <w:p>
      <w:r>
        <w:rPr>
          <w:rFonts w:ascii="Arial" w:hAnsi="Arial"/>
          <w:sz w:val="20"/>
        </w:rPr>
        <w:t>a) 1 998;</w:t>
      </w:r>
    </w:p>
    <w:p>
      <w:r>
        <w:rPr>
          <w:rFonts w:ascii="Arial" w:hAnsi="Arial"/>
          <w:sz w:val="20"/>
        </w:rPr>
        <w:t>1 999;</w:t>
      </w:r>
    </w:p>
    <w:p>
      <w:r>
        <w:rPr>
          <w:rFonts w:ascii="Arial" w:hAnsi="Arial"/>
          <w:sz w:val="20"/>
        </w:rPr>
        <w:t>2 000 b) 19 999;</w:t>
      </w:r>
    </w:p>
    <w:p>
      <w:r>
        <w:rPr>
          <w:rFonts w:ascii="Arial" w:hAnsi="Arial"/>
          <w:sz w:val="20"/>
        </w:rPr>
        <w:t>20 000;</w:t>
      </w:r>
    </w:p>
    <w:p>
      <w:r>
        <w:rPr>
          <w:rFonts w:ascii="Arial" w:hAnsi="Arial"/>
          <w:sz w:val="20"/>
        </w:rPr>
        <w:t>20 001</w:t>
      </w:r>
    </w:p>
    <w:p>
      <w:r>
        <w:rPr>
          <w:rFonts w:ascii="Arial" w:hAnsi="Arial"/>
          <w:b/>
          <w:sz w:val="20"/>
        </w:rPr>
        <w:t>Kết luận: Đáp án đúng là C.</w:t>
      </w:r>
    </w:p>
    <w:p>
      <w:r>
        <w:rPr>
          <w:rFonts w:ascii="Arial" w:hAnsi="Arial"/>
          <w:b/>
          <w:sz w:val="21"/>
        </w:rPr>
        <w:t>Câu 14. . Điền dấu &gt;; &lt;; = thích hợp vào ô trống</w:t>
      </w:r>
    </w:p>
    <w:p>
      <w:pPr>
        <w:pStyle w:val="ListBullet"/>
      </w:pPr>
      <w:r>
        <w:rPr>
          <w:rFonts w:ascii="Arial" w:hAnsi="Arial"/>
          <w:sz w:val="20"/>
        </w:rPr>
        <w:t>A. 24 405 ….. 244 050</w:t>
      </w:r>
    </w:p>
    <w:p>
      <w:pPr>
        <w:pStyle w:val="ListBullet"/>
      </w:pPr>
      <w:r>
        <w:rPr>
          <w:rFonts w:ascii="Arial" w:hAnsi="Arial"/>
          <w:sz w:val="20"/>
        </w:rPr>
        <w:t>B. 631 120 ….. 63 121</w:t>
      </w:r>
    </w:p>
    <w:p>
      <w:pPr>
        <w:pStyle w:val="ListBullet"/>
      </w:pPr>
      <w:r>
        <w:rPr>
          <w:rFonts w:ascii="Arial" w:hAnsi="Arial"/>
          <w:sz w:val="20"/>
        </w:rPr>
        <w:t>C. 8 965 ….. 896 500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&gt;; &lt;; = thích hợp vào ô trống</w:t>
      </w:r>
    </w:p>
    <w:p>
      <w:r>
        <w:rPr>
          <w:rFonts w:ascii="Arial" w:hAnsi="Arial"/>
          <w:b/>
          <w:sz w:val="20"/>
        </w:rPr>
        <w:t>Bước 2: Phân tích dữ kiện và đối chiếu với từng phương án.</w:t>
      </w:r>
    </w:p>
    <w:p>
      <w:r>
        <w:rPr>
          <w:rFonts w:ascii="Arial" w:hAnsi="Arial"/>
          <w:sz w:val="20"/>
        </w:rPr>
        <w:t>a) 24 405 &lt; 244 050 b) 631 120 &gt; 63 121 c) 8 965 &lt; 896 500</w:t>
      </w:r>
    </w:p>
    <w:p>
      <w:r>
        <w:rPr>
          <w:rFonts w:ascii="Arial" w:hAnsi="Arial"/>
          <w:b/>
          <w:sz w:val="20"/>
        </w:rPr>
        <w:t>Kết luận: Đáp án đúng là A (24 405 ….. 244 050).</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đã tô màu của hình dưới đây là:</w:t>
      </w:r>
    </w:p>
    <w:p>
      <w:r>
        <w:t>Ảnh trong đề:</w:t>
      </w:r>
    </w:p>
    <w:p>
      <w:pPr>
        <w:jc w:val="center"/>
      </w:pPr>
      <w:r>
        <w:drawing>
          <wp:inline xmlns:a="http://schemas.openxmlformats.org/drawingml/2006/main" xmlns:pic="http://schemas.openxmlformats.org/drawingml/2006/picture">
            <wp:extent cx="3838575" cy="1296917"/>
            <wp:docPr id="1201" name="Picture 1201"/>
            <wp:cNvGraphicFramePr>
              <a:graphicFrameLocks noChangeAspect="1"/>
            </wp:cNvGraphicFramePr>
            <a:graphic>
              <a:graphicData uri="http://schemas.openxmlformats.org/drawingml/2006/picture">
                <pic:pic>
                  <pic:nvPicPr>
                    <pic:cNvPr id="0" name="5dbee2756a24484e5d62b19557891cbccfa41257.png"/>
                    <pic:cNvPicPr/>
                  </pic:nvPicPr>
                  <pic:blipFill>
                    <a:blip r:embed="rId935"/>
                    <a:stretch>
                      <a:fillRect/>
                    </a:stretch>
                  </pic:blipFill>
                  <pic:spPr>
                    <a:xfrm>
                      <a:off x="0" y="0"/>
                      <a:ext cx="3838575" cy="1296917"/>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https://vietjack.com/toan-5-kn/images/trac-nghiem-on-tap-phan-so-262176.PNG</w:t>
      </w:r>
    </w:p>
    <w:p>
      <w:pPr>
        <w:pStyle w:val="ListBullet"/>
      </w:pPr>
      <w:r>
        <w:rPr>
          <w:rFonts w:ascii="Arial" w:hAnsi="Arial"/>
          <w:sz w:val="20"/>
        </w:rPr>
        <w:t>A. 1 6</w:t>
      </w:r>
    </w:p>
    <w:p>
      <w:pPr>
        <w:pStyle w:val="ListBullet"/>
      </w:pPr>
      <w:r>
        <w:rPr>
          <w:rFonts w:ascii="Arial" w:hAnsi="Arial"/>
          <w:sz w:val="20"/>
        </w:rPr>
        <w:t>B. 2 5</w:t>
      </w:r>
    </w:p>
    <w:p>
      <w:pPr>
        <w:pStyle w:val="ListBullet"/>
      </w:pPr>
      <w:r>
        <w:rPr>
          <w:rFonts w:ascii="Arial" w:hAnsi="Arial"/>
          <w:sz w:val="20"/>
        </w:rPr>
        <w:t>C. 1 3</w:t>
      </w:r>
    </w:p>
    <w:p>
      <w:pPr>
        <w:pStyle w:val="ListBullet"/>
      </w:pPr>
      <w:r>
        <w:rPr>
          <w:rFonts w:ascii="Arial" w:hAnsi="Arial"/>
          <w:sz w:val="20"/>
        </w:rPr>
        <w:t>D. 2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Phân số chỉ phần đã tô màu của hình dưới đây là:</w:t>
      </w:r>
    </w:p>
    <w:p>
      <w:r>
        <w:rPr>
          <w:rFonts w:ascii="Arial" w:hAnsi="Arial"/>
          <w:b/>
          <w:sz w:val="20"/>
        </w:rPr>
        <w:t>Bước 2: Phân tích dữ kiện và đối chiếu với từng phương án.</w:t>
      </w:r>
    </w:p>
    <w:p>
      <w:r>
        <w:rPr>
          <w:rFonts w:ascii="Arial" w:hAnsi="Arial"/>
          <w:sz w:val="20"/>
        </w:rPr>
        <w:t>Hình được chia thành 6 phần bằng nhau.</w:t>
      </w:r>
    </w:p>
    <w:p>
      <w:r>
        <w:rPr>
          <w:rFonts w:ascii="Arial" w:hAnsi="Arial"/>
          <w:sz w:val="20"/>
        </w:rPr>
        <w:t>Số phần đã tô màu là: 2 phần.</w:t>
      </w:r>
    </w:p>
    <w:p>
      <w:r>
        <w:rPr>
          <w:rFonts w:ascii="Arial" w:hAnsi="Arial"/>
          <w:sz w:val="20"/>
        </w:rPr>
        <w:t>Vậy phân số chỉ số phần đã tô màu là: 2 6 = 1 3</w:t>
      </w:r>
    </w:p>
    <w:p>
      <w:r>
        <w:rPr>
          <w:rFonts w:ascii="Arial" w:hAnsi="Arial"/>
          <w:b/>
          <w:sz w:val="20"/>
        </w:rPr>
        <w:t>Kết luận: Đáp án đúng là C (1 3).</w:t>
      </w:r>
    </w:p>
    <w:p>
      <w:r>
        <w:rPr>
          <w:rFonts w:ascii="Arial" w:hAnsi="Arial"/>
          <w:b/>
          <w:sz w:val="21"/>
        </w:rPr>
        <w:t>Câu 2. . Em hãy chọn đáp án đúng nhất. Phân số tối giản của 123 45 là:</w:t>
      </w:r>
    </w:p>
    <w:p>
      <w:pPr>
        <w:pStyle w:val="ListBullet"/>
      </w:pPr>
      <w:r>
        <w:rPr>
          <w:rFonts w:ascii="Arial" w:hAnsi="Arial"/>
          <w:sz w:val="20"/>
        </w:rPr>
        <w:t>A. 41 15</w:t>
      </w:r>
    </w:p>
    <w:p>
      <w:pPr>
        <w:pStyle w:val="ListBullet"/>
      </w:pPr>
      <w:r>
        <w:rPr>
          <w:rFonts w:ascii="Arial" w:hAnsi="Arial"/>
          <w:sz w:val="20"/>
        </w:rPr>
        <w:t>B. 15 41</w:t>
      </w:r>
    </w:p>
    <w:p>
      <w:pPr>
        <w:pStyle w:val="ListBullet"/>
      </w:pPr>
      <w:r>
        <w:rPr>
          <w:rFonts w:ascii="Arial" w:hAnsi="Arial"/>
          <w:sz w:val="20"/>
        </w:rPr>
        <w:t>C. 123 45</w:t>
      </w:r>
    </w:p>
    <w:p>
      <w:pPr>
        <w:pStyle w:val="ListBullet"/>
      </w:pPr>
      <w:r>
        <w:rPr>
          <w:rFonts w:ascii="Arial" w:hAnsi="Arial"/>
          <w:sz w:val="20"/>
        </w:rPr>
        <w:t>D. 45 123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Phân số tối giản của 123 45 là:</w:t>
      </w:r>
    </w:p>
    <w:p>
      <w:r>
        <w:rPr>
          <w:rFonts w:ascii="Arial" w:hAnsi="Arial"/>
          <w:b/>
          <w:sz w:val="20"/>
        </w:rPr>
        <w:t>Bước 2: Phân tích dữ kiện và đối chiếu với từng phương án.</w:t>
      </w:r>
    </w:p>
    <w:p>
      <w:r>
        <w:rPr>
          <w:rFonts w:ascii="Arial" w:hAnsi="Arial"/>
          <w:sz w:val="20"/>
        </w:rPr>
        <w:t>Ta có: 123 45 = 123: 3 45: 3 = 41 15 Vậy phân số tối giản của phân số 123 45 là 41 15</w:t>
      </w:r>
    </w:p>
    <w:p>
      <w:r>
        <w:rPr>
          <w:rFonts w:ascii="Arial" w:hAnsi="Arial"/>
          <w:b/>
          <w:sz w:val="20"/>
        </w:rPr>
        <w:t>Kết luận: Đáp án đúng là A (41 15).</w:t>
      </w:r>
    </w:p>
    <w:p>
      <w:r>
        <w:rPr>
          <w:rFonts w:ascii="Arial" w:hAnsi="Arial"/>
          <w:b/>
          <w:sz w:val="21"/>
        </w:rPr>
        <w:t>Câu 3. . Em hãy chọn đáp án đúng nhất. Hỗn số của 59 15 là:</w:t>
      </w:r>
    </w:p>
    <w:p>
      <w:pPr>
        <w:pStyle w:val="ListBullet"/>
      </w:pPr>
      <w:r>
        <w:rPr>
          <w:rFonts w:ascii="Arial" w:hAnsi="Arial"/>
          <w:sz w:val="20"/>
        </w:rPr>
        <w:t>A. 3 7 15</w:t>
      </w:r>
    </w:p>
    <w:p>
      <w:pPr>
        <w:pStyle w:val="ListBullet"/>
      </w:pPr>
      <w:r>
        <w:rPr>
          <w:rFonts w:ascii="Arial" w:hAnsi="Arial"/>
          <w:sz w:val="20"/>
        </w:rPr>
        <w:t>B. 3 14 15</w:t>
      </w:r>
    </w:p>
    <w:p>
      <w:pPr>
        <w:pStyle w:val="ListBullet"/>
      </w:pPr>
      <w:r>
        <w:rPr>
          <w:rFonts w:ascii="Arial" w:hAnsi="Arial"/>
          <w:sz w:val="20"/>
        </w:rPr>
        <w:t>C. 3 11 15</w:t>
      </w:r>
    </w:p>
    <w:p>
      <w:pPr>
        <w:pStyle w:val="ListBullet"/>
      </w:pPr>
      <w:r>
        <w:rPr>
          <w:rFonts w:ascii="Arial" w:hAnsi="Arial"/>
          <w:sz w:val="20"/>
        </w:rPr>
        <w:t>D. 5 1 15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Hỗn số của 59 15 là:</w:t>
      </w:r>
    </w:p>
    <w:p>
      <w:r>
        <w:rPr>
          <w:rFonts w:ascii="Arial" w:hAnsi="Arial"/>
          <w:b/>
          <w:sz w:val="20"/>
        </w:rPr>
        <w:t>Bước 2: Phân tích dữ kiện và đối chiếu với từng phương án.</w:t>
      </w:r>
    </w:p>
    <w:p>
      <w:r>
        <w:rPr>
          <w:rFonts w:ascii="Arial" w:hAnsi="Arial"/>
          <w:sz w:val="20"/>
        </w:rPr>
        <w:t>59 15 = 45</w:t>
      </w:r>
    </w:p>
    <w:p>
      <w:r>
        <w:rPr>
          <w:rFonts w:ascii="Arial" w:hAnsi="Arial"/>
          <w:sz w:val="20"/>
        </w:rPr>
        <w:t>+ 14 15 = 45 15</w:t>
      </w:r>
    </w:p>
    <w:p>
      <w:r>
        <w:rPr>
          <w:rFonts w:ascii="Arial" w:hAnsi="Arial"/>
          <w:sz w:val="20"/>
        </w:rPr>
        <w:t>+ 14 15 = 3</w:t>
      </w:r>
    </w:p>
    <w:p>
      <w:r>
        <w:rPr>
          <w:rFonts w:ascii="Arial" w:hAnsi="Arial"/>
          <w:sz w:val="20"/>
        </w:rPr>
        <w:t>+ 14 15 = 3 14 15</w:t>
      </w:r>
    </w:p>
    <w:p>
      <w:r>
        <w:rPr>
          <w:rFonts w:ascii="Arial" w:hAnsi="Arial"/>
          <w:b/>
          <w:sz w:val="20"/>
        </w:rPr>
        <w:t>Kết luận: Đáp án đúng là B (3 14 15).</w:t>
      </w:r>
    </w:p>
    <w:p>
      <w:r>
        <w:rPr>
          <w:rFonts w:ascii="Arial" w:hAnsi="Arial"/>
          <w:b/>
          <w:sz w:val="21"/>
        </w:rPr>
        <w:t>Câu 4. . Em hãy chọn đáp án đúng nhất. Trong các phân số dưới đây, phân số nào lớn nhất là:</w:t>
      </w:r>
    </w:p>
    <w:p>
      <w:pPr>
        <w:pStyle w:val="ListBullet"/>
      </w:pPr>
      <w:r>
        <w:rPr>
          <w:rFonts w:ascii="Arial" w:hAnsi="Arial"/>
          <w:sz w:val="20"/>
        </w:rPr>
        <w:t>A. 3 5</w:t>
      </w:r>
    </w:p>
    <w:p>
      <w:pPr>
        <w:pStyle w:val="ListBullet"/>
      </w:pPr>
      <w:r>
        <w:rPr>
          <w:rFonts w:ascii="Arial" w:hAnsi="Arial"/>
          <w:sz w:val="20"/>
        </w:rPr>
        <w:t>B. 1 4</w:t>
      </w:r>
    </w:p>
    <w:p>
      <w:pPr>
        <w:pStyle w:val="ListBullet"/>
      </w:pPr>
      <w:r>
        <w:rPr>
          <w:rFonts w:ascii="Arial" w:hAnsi="Arial"/>
          <w:sz w:val="20"/>
        </w:rPr>
        <w:t>C. 5 4</w:t>
      </w:r>
    </w:p>
    <w:p>
      <w:pPr>
        <w:pStyle w:val="ListBullet"/>
      </w:pPr>
      <w:r>
        <w:rPr>
          <w:rFonts w:ascii="Arial" w:hAnsi="Arial"/>
          <w:sz w:val="20"/>
        </w:rPr>
        <w:t>D. 1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Trong các phân số dưới đây, phân số nào lớn nhất là:</w:t>
      </w:r>
    </w:p>
    <w:p>
      <w:r>
        <w:rPr>
          <w:rFonts w:ascii="Arial" w:hAnsi="Arial"/>
          <w:b/>
          <w:sz w:val="20"/>
        </w:rPr>
        <w:t>Bước 2: Phân tích dữ kiện và đối chiếu với từng phương án.</w:t>
      </w:r>
    </w:p>
    <w:p>
      <w:r>
        <w:rPr>
          <w:rFonts w:ascii="Arial" w:hAnsi="Arial"/>
          <w:sz w:val="20"/>
        </w:rPr>
        <w:t>Ta thấy: Các phân số 3 5;</w:t>
      </w:r>
    </w:p>
    <w:p>
      <w:r>
        <w:rPr>
          <w:rFonts w:ascii="Arial" w:hAnsi="Arial"/>
          <w:sz w:val="20"/>
        </w:rPr>
        <w:t>1 4;</w:t>
      </w:r>
    </w:p>
    <w:p>
      <w:r>
        <w:rPr>
          <w:rFonts w:ascii="Arial" w:hAnsi="Arial"/>
          <w:sz w:val="20"/>
        </w:rPr>
        <w:t>1 5 là những phân số có tử số nhỏ hơn mẫu số.</w:t>
      </w:r>
    </w:p>
    <w:p>
      <w:r>
        <w:rPr>
          <w:rFonts w:ascii="Arial" w:hAnsi="Arial"/>
          <w:sz w:val="20"/>
        </w:rPr>
        <w:t>Vậy các phân số này nhỏ hơn 1.</w:t>
      </w:r>
    </w:p>
    <w:p>
      <w:r>
        <w:rPr>
          <w:rFonts w:ascii="Arial" w:hAnsi="Arial"/>
          <w:sz w:val="20"/>
        </w:rPr>
        <w:t>Phân số 5 4 có tử số lớn hơn mẫu số.</w:t>
      </w:r>
    </w:p>
    <w:p>
      <w:r>
        <w:rPr>
          <w:rFonts w:ascii="Arial" w:hAnsi="Arial"/>
          <w:sz w:val="20"/>
        </w:rPr>
        <w:t>Vậy phân số này lớn hơn 1.</w:t>
      </w:r>
    </w:p>
    <w:p>
      <w:r>
        <w:rPr>
          <w:rFonts w:ascii="Arial" w:hAnsi="Arial"/>
          <w:sz w:val="20"/>
        </w:rPr>
        <w:t>Do đó, phân số 5 4 lớn nhất.</w:t>
      </w:r>
    </w:p>
    <w:p>
      <w:r>
        <w:rPr>
          <w:rFonts w:ascii="Arial" w:hAnsi="Arial"/>
          <w:b/>
          <w:sz w:val="20"/>
        </w:rPr>
        <w:t>Kết luận: Đáp án đúng là C (5 4).</w:t>
      </w:r>
    </w:p>
    <w:p>
      <w:r>
        <w:rPr>
          <w:rFonts w:ascii="Arial" w:hAnsi="Arial"/>
          <w:b/>
          <w:sz w:val="21"/>
        </w:rPr>
        <w:t>Câu 5. . Em hãy chọn đáp án đúng nhất. Tìm số thích hợp điền vào dấu ? 4 5 &gt; ? 5 &gt; 2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Tìm số thích hợp điền vào dấu ? 4 5 &gt; ? 5 &gt; 2 5</w:t>
      </w:r>
    </w:p>
    <w:p>
      <w:r>
        <w:rPr>
          <w:rFonts w:ascii="Arial" w:hAnsi="Arial"/>
          <w:b/>
          <w:sz w:val="20"/>
        </w:rPr>
        <w:t>Bước 2: Phân tích dữ kiện và đối chiếu với từng phương án.</w:t>
      </w:r>
    </w:p>
    <w:p>
      <w:r>
        <w:rPr>
          <w:rFonts w:ascii="Arial" w:hAnsi="Arial"/>
          <w:sz w:val="20"/>
        </w:rPr>
        <w:t>Các phân số trên cùng mẫu số.</w:t>
      </w:r>
    </w:p>
    <w:p>
      <w:r>
        <w:rPr>
          <w:rFonts w:ascii="Arial" w:hAnsi="Arial"/>
          <w:sz w:val="20"/>
        </w:rPr>
        <w:t>Vậy ta so sánh tử số: 4 &gt; ?</w:t>
      </w:r>
    </w:p>
    <w:p>
      <w:r>
        <w:rPr>
          <w:rFonts w:ascii="Arial" w:hAnsi="Arial"/>
          <w:sz w:val="20"/>
        </w:rPr>
        <w:t>&gt; 2 Vậy số cần điền là: 3</w:t>
      </w:r>
    </w:p>
    <w:p>
      <w:r>
        <w:rPr>
          <w:rFonts w:ascii="Arial" w:hAnsi="Arial"/>
          <w:b/>
          <w:sz w:val="20"/>
        </w:rPr>
        <w:t>Kết luận: Đáp án đúng là C (3).</w:t>
      </w:r>
    </w:p>
    <w:p>
      <w:r>
        <w:rPr>
          <w:rFonts w:ascii="Arial" w:hAnsi="Arial"/>
          <w:b/>
          <w:sz w:val="21"/>
        </w:rPr>
        <w:t>Câu 6. Em hãy chọn đáp án đúng nhất. Sắp xếp các phân số 3 5 ; 1 4 ; 5 4 ; 1 5 theo thứ tự tăng dần là:</w:t>
      </w:r>
    </w:p>
    <w:p>
      <w:pPr>
        <w:pStyle w:val="ListBullet"/>
      </w:pPr>
      <w:r>
        <w:rPr>
          <w:rFonts w:ascii="Arial" w:hAnsi="Arial"/>
          <w:sz w:val="20"/>
        </w:rPr>
        <w:t>A. 5 4 ; 1 5 ; 1 4 ; 3 5</w:t>
      </w:r>
    </w:p>
    <w:p>
      <w:pPr>
        <w:pStyle w:val="ListBullet"/>
      </w:pPr>
      <w:r>
        <w:rPr>
          <w:rFonts w:ascii="Arial" w:hAnsi="Arial"/>
          <w:sz w:val="20"/>
        </w:rPr>
        <w:t>B. 1 5 ; 1 4 ; 3 5 ; 5 4</w:t>
      </w:r>
    </w:p>
    <w:p>
      <w:pPr>
        <w:pStyle w:val="ListBullet"/>
      </w:pPr>
      <w:r>
        <w:rPr>
          <w:rFonts w:ascii="Arial" w:hAnsi="Arial"/>
          <w:sz w:val="20"/>
        </w:rPr>
        <w:t>C. 1 5 ; 3 5 ; 1 4 ; 5 4</w:t>
      </w:r>
    </w:p>
    <w:p>
      <w:pPr>
        <w:pStyle w:val="ListBullet"/>
      </w:pPr>
      <w:r>
        <w:rPr>
          <w:rFonts w:ascii="Arial" w:hAnsi="Arial"/>
          <w:sz w:val="20"/>
        </w:rPr>
        <w:t>D. 1 4 ; 3 5 ; 1 5 ; 5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Sắp xếp các phân số 3 5 ; 1 4 ; 5 4 ; 1 5 theo thứ tự tăng dần là:</w:t>
      </w:r>
    </w:p>
    <w:p>
      <w:r>
        <w:rPr>
          <w:rFonts w:ascii="Arial" w:hAnsi="Arial"/>
          <w:b/>
          <w:sz w:val="20"/>
        </w:rPr>
        <w:t>Bước 2: Phân tích dữ kiện và đối chiếu với từng phương án.</w:t>
      </w:r>
    </w:p>
    <w:p>
      <w:r>
        <w:rPr>
          <w:rFonts w:ascii="Arial" w:hAnsi="Arial"/>
          <w:sz w:val="20"/>
        </w:rPr>
        <w:t>Mẫu số chung: 20 3 5 = 3 × 4 5 × 4 = 12 20 1 4 = 1 × 5 4 × 5 = 5 20 5 4 = 5 × 5 4 × 5 = 25 20 1 5 = 1 × 4 5 × 4 = 4 20 So sánh: 4 20 &lt; 5 20 &lt; 12 20 &lt; 25 20 Hay: 1 5 &lt; 1 4 &lt; 3 5 &lt; 5 4 Vậy: Sắp xếp các số theo thứ tự từ tăng dần là: 1 5;</w:t>
      </w:r>
    </w:p>
    <w:p>
      <w:r>
        <w:rPr>
          <w:rFonts w:ascii="Arial" w:hAnsi="Arial"/>
          <w:sz w:val="20"/>
        </w:rPr>
        <w:t>1 4;</w:t>
      </w:r>
    </w:p>
    <w:p>
      <w:r>
        <w:rPr>
          <w:rFonts w:ascii="Arial" w:hAnsi="Arial"/>
          <w:sz w:val="20"/>
        </w:rPr>
        <w:t>3 5;</w:t>
      </w:r>
    </w:p>
    <w:p>
      <w:r>
        <w:rPr>
          <w:rFonts w:ascii="Arial" w:hAnsi="Arial"/>
          <w:sz w:val="20"/>
        </w:rPr>
        <w:t>5 4</w:t>
      </w:r>
    </w:p>
    <w:p>
      <w:r>
        <w:rPr>
          <w:rFonts w:ascii="Arial" w:hAnsi="Arial"/>
          <w:b/>
          <w:sz w:val="20"/>
        </w:rPr>
        <w:t>Kết luận: Đáp án đúng là B (1 5 ; 1 4 ; 3 5 ; 5 4).</w:t>
      </w:r>
    </w:p>
    <w:p>
      <w:r>
        <w:rPr>
          <w:rFonts w:ascii="Arial" w:hAnsi="Arial"/>
          <w:b/>
          <w:sz w:val="21"/>
        </w:rPr>
        <w:t>Câu 7. Em hãy chọn đáp án đúng nhất. Dấu cần điền vào chỗ chấm là: 1 5 . . . 2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Dấu cần điền vào chỗ chấm là: 1 5 . . . 2 3</w:t>
      </w:r>
    </w:p>
    <w:p>
      <w:r>
        <w:rPr>
          <w:rFonts w:ascii="Arial" w:hAnsi="Arial"/>
          <w:b/>
          <w:sz w:val="20"/>
        </w:rPr>
        <w:t>Bước 2: Phân tích dữ kiện và đối chiếu với từng phương án.</w:t>
      </w:r>
    </w:p>
    <w:p>
      <w:r>
        <w:rPr>
          <w:rFonts w:ascii="Arial" w:hAnsi="Arial"/>
          <w:sz w:val="20"/>
        </w:rPr>
        <w:t>1 5 = 1 × 3 5 × 3 = 3 15 2 3 = 2 × 5 3 × 5 = 10 15 So sánh: 3 15 &lt; 10 15 Vậy: 1 5 &lt; 2 3</w:t>
      </w:r>
    </w:p>
    <w:p>
      <w:r>
        <w:rPr>
          <w:rFonts w:ascii="Arial" w:hAnsi="Arial"/>
          <w:b/>
          <w:sz w:val="20"/>
        </w:rPr>
        <w:t>Kết luận: Đáp án đúng là A (&lt;).</w:t>
      </w:r>
    </w:p>
    <w:p>
      <w:r>
        <w:rPr>
          <w:rFonts w:ascii="Arial" w:hAnsi="Arial"/>
          <w:b/>
          <w:sz w:val="21"/>
        </w:rPr>
        <w:t>Câu 8. Em hãy chọn đáp án đúng nhất. Phân số 2 3 là rút gọn của phân số nào?</w:t>
      </w:r>
    </w:p>
    <w:p>
      <w:pPr>
        <w:pStyle w:val="ListBullet"/>
      </w:pPr>
      <w:r>
        <w:rPr>
          <w:rFonts w:ascii="Arial" w:hAnsi="Arial"/>
          <w:sz w:val="20"/>
        </w:rPr>
        <w:t>A. 10 15</w:t>
      </w:r>
    </w:p>
    <w:p>
      <w:pPr>
        <w:pStyle w:val="ListBullet"/>
      </w:pPr>
      <w:r>
        <w:rPr>
          <w:rFonts w:ascii="Arial" w:hAnsi="Arial"/>
          <w:sz w:val="20"/>
        </w:rPr>
        <w:t>B. 7 21</w:t>
      </w:r>
    </w:p>
    <w:p>
      <w:pPr>
        <w:pStyle w:val="ListBullet"/>
      </w:pPr>
      <w:r>
        <w:rPr>
          <w:rFonts w:ascii="Arial" w:hAnsi="Arial"/>
          <w:sz w:val="20"/>
        </w:rPr>
        <w:t>C. 12 28</w:t>
      </w:r>
    </w:p>
    <w:p>
      <w:pPr>
        <w:pStyle w:val="ListBullet"/>
      </w:pPr>
      <w:r>
        <w:rPr>
          <w:rFonts w:ascii="Arial" w:hAnsi="Arial"/>
          <w:sz w:val="20"/>
        </w:rPr>
        <w:t>D. 4 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Phân số 2 3 là rút gọn của phân số nào?</w:t>
      </w:r>
    </w:p>
    <w:p>
      <w:r>
        <w:rPr>
          <w:rFonts w:ascii="Arial" w:hAnsi="Arial"/>
          <w:b/>
          <w:sz w:val="20"/>
        </w:rPr>
        <w:t>Bước 2: Phân tích dữ kiện và đối chiếu với từng phương án.</w:t>
      </w:r>
    </w:p>
    <w:p>
      <w:r>
        <w:rPr>
          <w:rFonts w:ascii="Arial" w:hAnsi="Arial"/>
          <w:sz w:val="20"/>
        </w:rPr>
        <w:t>Rút gọn các phân số trên: A.</w:t>
      </w:r>
    </w:p>
    <w:p>
      <w:r>
        <w:rPr>
          <w:rFonts w:ascii="Arial" w:hAnsi="Arial"/>
          <w:sz w:val="20"/>
        </w:rPr>
        <w:t>10 15 = 10: 5 15: 5 = 2 3 B.</w:t>
      </w:r>
    </w:p>
    <w:p>
      <w:r>
        <w:rPr>
          <w:rFonts w:ascii="Arial" w:hAnsi="Arial"/>
          <w:sz w:val="20"/>
        </w:rPr>
        <w:t>7 21 = 7: 7 21: 7 = 1 3 C.</w:t>
      </w:r>
    </w:p>
    <w:p>
      <w:r>
        <w:rPr>
          <w:rFonts w:ascii="Arial" w:hAnsi="Arial"/>
          <w:sz w:val="20"/>
        </w:rPr>
        <w:t>12 28 = 12: 4 28: 4 = 3 7 D.</w:t>
      </w:r>
    </w:p>
    <w:p>
      <w:r>
        <w:rPr>
          <w:rFonts w:ascii="Arial" w:hAnsi="Arial"/>
          <w:sz w:val="20"/>
        </w:rPr>
        <w:t>4 12 = 4: 4 12: 4 = 1 3 Vậy: Phân số 2 3 là rút gọn của phân số: 10 15</w:t>
      </w:r>
    </w:p>
    <w:p>
      <w:r>
        <w:rPr>
          <w:rFonts w:ascii="Arial" w:hAnsi="Arial"/>
          <w:b/>
          <w:sz w:val="20"/>
        </w:rPr>
        <w:t>Kết luận: Đáp án đúng là A (10 15).</w:t>
      </w:r>
    </w:p>
    <w:p>
      <w:r>
        <w:rPr>
          <w:rFonts w:ascii="Arial" w:hAnsi="Arial"/>
          <w:b/>
          <w:sz w:val="21"/>
        </w:rPr>
        <w:t>Câu 9. Em hãy chọn đáp án đúng nhất. Đâu không phải phân số?</w:t>
      </w:r>
    </w:p>
    <w:p>
      <w:pPr>
        <w:pStyle w:val="ListBullet"/>
      </w:pPr>
      <w:r>
        <w:rPr>
          <w:rFonts w:ascii="Arial" w:hAnsi="Arial"/>
          <w:sz w:val="20"/>
        </w:rPr>
        <w:t>A. 2 3</w:t>
      </w:r>
    </w:p>
    <w:p>
      <w:pPr>
        <w:pStyle w:val="ListBullet"/>
      </w:pPr>
      <w:r>
        <w:rPr>
          <w:rFonts w:ascii="Arial" w:hAnsi="Arial"/>
          <w:sz w:val="20"/>
        </w:rPr>
        <w:t>B. 4 1</w:t>
      </w:r>
    </w:p>
    <w:p>
      <w:pPr>
        <w:pStyle w:val="ListBullet"/>
      </w:pPr>
      <w:r>
        <w:rPr>
          <w:rFonts w:ascii="Arial" w:hAnsi="Arial"/>
          <w:sz w:val="20"/>
        </w:rPr>
        <w:t>C. 0 3</w:t>
      </w:r>
    </w:p>
    <w:p>
      <w:pPr>
        <w:pStyle w:val="ListBullet"/>
      </w:pPr>
      <w:r>
        <w:rPr>
          <w:rFonts w:ascii="Arial" w:hAnsi="Arial"/>
          <w:sz w:val="20"/>
        </w:rPr>
        <w:t>D. 3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Đâu không phải phân số?</w:t>
      </w:r>
    </w:p>
    <w:p>
      <w:r>
        <w:rPr>
          <w:rFonts w:ascii="Arial" w:hAnsi="Arial"/>
          <w:b/>
          <w:sz w:val="20"/>
        </w:rPr>
        <w:t>Bước 2: Phân tích dữ kiện và đối chiếu với từng phương án.</w:t>
      </w:r>
    </w:p>
    <w:p>
      <w:r>
        <w:rPr>
          <w:rFonts w:ascii="Arial" w:hAnsi="Arial"/>
          <w:sz w:val="20"/>
        </w:rPr>
        <w:t>Mỗi phân số có tử số và mẫu số.</w:t>
      </w:r>
    </w:p>
    <w:p>
      <w:r>
        <w:rPr>
          <w:rFonts w:ascii="Arial" w:hAnsi="Arial"/>
          <w:sz w:val="20"/>
        </w:rPr>
        <w:t>Tử số là số tự nhiên viết trên ngạch ngang.</w:t>
      </w:r>
    </w:p>
    <w:p>
      <w:r>
        <w:rPr>
          <w:rFonts w:ascii="Arial" w:hAnsi="Arial"/>
          <w:sz w:val="20"/>
        </w:rPr>
        <w:t>Mẫu số là số tự nhiên khác 0 viết dưới ngạch ngang Vậy: 3 0 không phải phân số vì mẫu số bằng 0.</w:t>
      </w:r>
    </w:p>
    <w:p>
      <w:r>
        <w:rPr>
          <w:rFonts w:ascii="Arial" w:hAnsi="Arial"/>
          <w:b/>
          <w:sz w:val="20"/>
        </w:rPr>
        <w:t>Kết luận: Đáp án đúng là D (3 0).</w:t>
      </w:r>
    </w:p>
    <w:p>
      <w:r>
        <w:rPr>
          <w:rFonts w:ascii="Arial" w:hAnsi="Arial"/>
          <w:b/>
          <w:sz w:val="21"/>
        </w:rPr>
        <w:t>Câu 10. Em hãy chọn đáp án đúng nhất. Tử số của phân số 25 37 là:</w:t>
      </w:r>
    </w:p>
    <w:p>
      <w:pPr>
        <w:pStyle w:val="ListBullet"/>
      </w:pPr>
      <w:r>
        <w:rPr>
          <w:rFonts w:ascii="Arial" w:hAnsi="Arial"/>
          <w:sz w:val="20"/>
        </w:rPr>
        <w:t>A. 25</w:t>
      </w:r>
    </w:p>
    <w:p>
      <w:pPr>
        <w:pStyle w:val="ListBullet"/>
      </w:pPr>
      <w:r>
        <w:rPr>
          <w:rFonts w:ascii="Arial" w:hAnsi="Arial"/>
          <w:sz w:val="20"/>
        </w:rPr>
        <w:t>B. 26</w:t>
      </w:r>
    </w:p>
    <w:p>
      <w:pPr>
        <w:pStyle w:val="ListBullet"/>
      </w:pPr>
      <w:r>
        <w:rPr>
          <w:rFonts w:ascii="Arial" w:hAnsi="Arial"/>
          <w:sz w:val="20"/>
        </w:rPr>
        <w:t>C. 37</w:t>
      </w:r>
    </w:p>
    <w:p>
      <w:pPr>
        <w:pStyle w:val="ListBullet"/>
      </w:pPr>
      <w:r>
        <w:rPr>
          <w:rFonts w:ascii="Arial" w:hAnsi="Arial"/>
          <w:sz w:val="20"/>
        </w:rPr>
        <w:t>D. 23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Tử số của phân số 25 37 là:</w:t>
      </w:r>
    </w:p>
    <w:p>
      <w:r>
        <w:rPr>
          <w:rFonts w:ascii="Arial" w:hAnsi="Arial"/>
          <w:b/>
          <w:sz w:val="20"/>
        </w:rPr>
        <w:t>Bước 2: Phân tích dữ kiện và đối chiếu với từng phương án.</w:t>
      </w:r>
    </w:p>
    <w:p>
      <w:r>
        <w:rPr>
          <w:rFonts w:ascii="Arial" w:hAnsi="Arial"/>
          <w:sz w:val="20"/>
        </w:rPr>
        <w:t>Tử số của phân số là số tự nhiên viết trên ngạch ngang Phân số 25 37 có tử số là 25, mẫu số là 37.</w:t>
      </w:r>
    </w:p>
    <w:p>
      <w:r>
        <w:rPr>
          <w:rFonts w:ascii="Arial" w:hAnsi="Arial"/>
          <w:sz w:val="20"/>
        </w:rPr>
        <w:t>Vậy đáp án đúng là 25.</w:t>
      </w:r>
    </w:p>
    <w:p>
      <w:r>
        <w:rPr>
          <w:rFonts w:ascii="Arial" w:hAnsi="Arial"/>
          <w:b/>
          <w:sz w:val="20"/>
        </w:rPr>
        <w:t>Kết luận: Đáp án đúng là A (25).</w:t>
      </w:r>
    </w:p>
    <w:p>
      <w:r>
        <w:rPr>
          <w:rFonts w:ascii="Arial" w:hAnsi="Arial"/>
          <w:b/>
          <w:sz w:val="21"/>
        </w:rPr>
        <w:t>Câu 13. Điền dấu &gt;; &lt;; = thích hợp vào ô trống</w:t>
      </w:r>
    </w:p>
    <w:p>
      <w:pPr>
        <w:pStyle w:val="ListBullet"/>
      </w:pPr>
      <w:r>
        <w:rPr>
          <w:rFonts w:ascii="Arial" w:hAnsi="Arial"/>
          <w:sz w:val="20"/>
        </w:rPr>
        <w:t>A. 2 7 . . . 8 3</w:t>
      </w:r>
    </w:p>
    <w:p>
      <w:pPr>
        <w:pStyle w:val="ListBullet"/>
      </w:pPr>
      <w:r>
        <w:rPr>
          <w:rFonts w:ascii="Arial" w:hAnsi="Arial"/>
          <w:sz w:val="20"/>
        </w:rPr>
        <w:t>B. 5 9 . . . 65 72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thích hợp vào ô trống</w:t>
      </w:r>
    </w:p>
    <w:p>
      <w:r>
        <w:rPr>
          <w:rFonts w:ascii="Arial" w:hAnsi="Arial"/>
          <w:b/>
          <w:sz w:val="20"/>
        </w:rPr>
        <w:t>Bước 2: Phân tích dữ kiện và đối chiếu với từng phương án.</w:t>
      </w:r>
    </w:p>
    <w:p>
      <w:r>
        <w:rPr>
          <w:rFonts w:ascii="Arial" w:hAnsi="Arial"/>
          <w:sz w:val="20"/>
        </w:rPr>
        <w:t>a) Quy đồng mẫu số hai phân số với mẫu số chung là: 21 2 7 = 2 × 3 7 × 3 = 6 21 8 3 = 8 × 7 3 × 7 = 56 21 So sánh: 6 21 &lt; 56 21 Vậy: 2 7 &lt; 8 3 b) Quy đồng mẫu số hai phân số với mẫu số chung là: 72 5 9 = 5 × 8 9 × 8 = 40 72 So sánh: 40 72 &lt; 65 72 Vậy: 9 5 &gt; 65 72</w:t>
      </w:r>
    </w:p>
    <w:p>
      <w:r>
        <w:rPr>
          <w:rFonts w:ascii="Arial" w:hAnsi="Arial"/>
          <w:b/>
          <w:sz w:val="20"/>
        </w:rPr>
        <w:t>Kết luận: Đáp án đúng là A (2 7 . . . 8 3).</w:t>
      </w:r>
    </w:p>
    <w:p>
      <w:r>
        <w:rPr>
          <w:rFonts w:ascii="Arial" w:hAnsi="Arial"/>
          <w:b/>
          <w:sz w:val="21"/>
        </w:rPr>
        <w:t>Câu 14. . Điền số thích hợp vào ô trống Cho hình vẽ</w:t>
      </w:r>
    </w:p>
    <w:p>
      <w:r>
        <w:t>Ảnh trong đề:</w:t>
      </w:r>
    </w:p>
    <w:p>
      <w:pPr>
        <w:jc w:val="center"/>
      </w:pPr>
      <w:r>
        <w:drawing>
          <wp:inline xmlns:a="http://schemas.openxmlformats.org/drawingml/2006/main" xmlns:pic="http://schemas.openxmlformats.org/drawingml/2006/picture">
            <wp:extent cx="4638675" cy="1474809"/>
            <wp:docPr id="1202" name="Picture 1202"/>
            <wp:cNvGraphicFramePr>
              <a:graphicFrameLocks noChangeAspect="1"/>
            </wp:cNvGraphicFramePr>
            <a:graphic>
              <a:graphicData uri="http://schemas.openxmlformats.org/drawingml/2006/picture">
                <pic:pic>
                  <pic:nvPicPr>
                    <pic:cNvPr id="0" name="817421d72409a53b8173a0965a8c710c82fdfbc2.png"/>
                    <pic:cNvPicPr/>
                  </pic:nvPicPr>
                  <pic:blipFill>
                    <a:blip r:embed="rId936"/>
                    <a:stretch>
                      <a:fillRect/>
                    </a:stretch>
                  </pic:blipFill>
                  <pic:spPr>
                    <a:xfrm>
                      <a:off x="0" y="0"/>
                      <a:ext cx="4638675" cy="1474809"/>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https://vietjack.com/toan-5-kn/images/trac-nghiem-on-tap-phan-so-262181.PNG</w:t>
      </w:r>
    </w:p>
    <w:p>
      <w:pPr>
        <w:pStyle w:val="ListBullet"/>
      </w:pPr>
      <w:r>
        <w:rPr>
          <w:rFonts w:ascii="Arial" w:hAnsi="Arial"/>
          <w:sz w:val="20"/>
        </w:rPr>
        <w:t>A. Phân số chỉ số phần đã tô màu là: . . . . . .</w:t>
      </w:r>
    </w:p>
    <w:p>
      <w:pPr>
        <w:pStyle w:val="ListBullet"/>
      </w:pPr>
      <w:r>
        <w:rPr>
          <w:rFonts w:ascii="Arial" w:hAnsi="Arial"/>
          <w:sz w:val="20"/>
        </w:rPr>
        <w:t>B. Phân số chỉ số phân không tô màu là: . . . . . .</w:t>
      </w:r>
    </w:p>
    <w:p>
      <w:r>
        <w:rPr>
          <w:rFonts w:ascii="Arial" w:hAnsi="Arial"/>
          <w:b/>
          <w:sz w:val="21"/>
        </w:rPr>
        <w:t>Lời giải:</w:t>
      </w:r>
    </w:p>
    <w:p>
      <w:r>
        <w:rPr>
          <w:rFonts w:ascii="Arial" w:hAnsi="Arial"/>
          <w:b/>
          <w:sz w:val="20"/>
        </w:rPr>
        <w:t>Bước 1: Đọc kỹ yêu cầu của đề bài: . Điền số thích hợp vào ô trống Cho hình vẽ</w:t>
      </w:r>
    </w:p>
    <w:p>
      <w:r>
        <w:rPr>
          <w:rFonts w:ascii="Arial" w:hAnsi="Arial"/>
          <w:b/>
          <w:sz w:val="20"/>
        </w:rPr>
        <w:t>Bước 2: Phân tích dữ kiện và đối chiếu với từng phương án.</w:t>
      </w:r>
    </w:p>
    <w:p>
      <w:r>
        <w:rPr>
          <w:rFonts w:ascii="Arial" w:hAnsi="Arial"/>
          <w:sz w:val="20"/>
        </w:rPr>
        <w:t>Hình vẽ gồm 3 hình tròn, mỗi hình tròn chia thành 4 phần bằng nhau a) Hình vẽ đã tô màu 2 hình tròn và 1 phần của tròn thứ 3 &gt; Vậy: Phân số chỉ số phần đã tô màu là: 2</w:t>
      </w:r>
    </w:p>
    <w:p>
      <w:r>
        <w:rPr>
          <w:rFonts w:ascii="Arial" w:hAnsi="Arial"/>
          <w:sz w:val="20"/>
        </w:rPr>
        <w:t>+ 1 4 = 9 4 b) Hình vẽ không tô màu 3 phần của hình tròn thứ 3 Vậy: Phân số chỉ số phân không tô màu là: 3 4</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Số thập phân “Sáu trăm linh tám phẩy một nghìn ba trăm hai mươi chín” viết là:</w:t>
      </w:r>
    </w:p>
    <w:p>
      <w:pPr>
        <w:pStyle w:val="ListBullet"/>
      </w:pPr>
      <w:r>
        <w:rPr>
          <w:rFonts w:ascii="Arial" w:hAnsi="Arial"/>
          <w:sz w:val="20"/>
        </w:rPr>
        <w:t>A. 0,6</w:t>
      </w:r>
    </w:p>
    <w:p>
      <w:pPr>
        <w:pStyle w:val="ListBullet"/>
      </w:pPr>
      <w:r>
        <w:rPr>
          <w:rFonts w:ascii="Arial" w:hAnsi="Arial"/>
          <w:sz w:val="20"/>
        </w:rPr>
        <w:t>B. 608,3192</w:t>
      </w:r>
    </w:p>
    <w:p>
      <w:pPr>
        <w:pStyle w:val="ListBullet"/>
      </w:pPr>
      <w:r>
        <w:rPr>
          <w:rFonts w:ascii="Arial" w:hAnsi="Arial"/>
          <w:sz w:val="20"/>
        </w:rPr>
        <w:t>C. 608,1329</w:t>
      </w:r>
    </w:p>
    <w:p>
      <w:pPr>
        <w:pStyle w:val="ListBullet"/>
      </w:pPr>
      <w:r>
        <w:rPr>
          <w:rFonts w:ascii="Arial" w:hAnsi="Arial"/>
          <w:sz w:val="20"/>
        </w:rPr>
        <w:t>D. 608,3129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thập phân “Sáu trăm linh tám phẩy một nghìn ba trăm hai mươi chín” viết là:</w:t>
      </w:r>
    </w:p>
    <w:p>
      <w:r>
        <w:rPr>
          <w:rFonts w:ascii="Arial" w:hAnsi="Arial"/>
          <w:b/>
          <w:sz w:val="20"/>
        </w:rPr>
        <w:t>Bước 2: Phân tích dữ kiện và đối chiếu với từng phương án.</w:t>
      </w:r>
    </w:p>
    <w:p>
      <w:r>
        <w:rPr>
          <w:rFonts w:ascii="Arial" w:hAnsi="Arial"/>
          <w:sz w:val="20"/>
        </w:rPr>
        <w:t>Số thập phân “Sáu trăm linh tám phẩy một nghìn ba trăm hai mươi chín” viết là: 608,1329.</w:t>
      </w:r>
    </w:p>
    <w:p>
      <w:r>
        <w:rPr>
          <w:rFonts w:ascii="Arial" w:hAnsi="Arial"/>
          <w:b/>
          <w:sz w:val="20"/>
        </w:rPr>
        <w:t>Kết luận: Đáp án đúng là C (608,1329).</w:t>
      </w:r>
    </w:p>
    <w:p>
      <w:r>
        <w:rPr>
          <w:rFonts w:ascii="Arial" w:hAnsi="Arial"/>
          <w:b/>
          <w:sz w:val="21"/>
        </w:rPr>
        <w:t>Câu 2. Em hãy chọn đáp án đúng nhất. Số thập phân 908,36 được đọc là:</w:t>
      </w:r>
    </w:p>
    <w:p>
      <w:pPr>
        <w:pStyle w:val="ListBullet"/>
      </w:pPr>
      <w:r>
        <w:rPr>
          <w:rFonts w:ascii="Arial" w:hAnsi="Arial"/>
          <w:sz w:val="20"/>
        </w:rPr>
        <w:t>A. Chín trăm linh tám phẩy ba mươi sáu.</w:t>
      </w:r>
    </w:p>
    <w:p>
      <w:pPr>
        <w:pStyle w:val="ListBullet"/>
      </w:pPr>
      <w:r>
        <w:rPr>
          <w:rFonts w:ascii="Arial" w:hAnsi="Arial"/>
          <w:sz w:val="20"/>
        </w:rPr>
        <w:t>B. Chín linh tám phẩy ba sáu.</w:t>
      </w:r>
    </w:p>
    <w:p>
      <w:pPr>
        <w:pStyle w:val="ListBullet"/>
      </w:pPr>
      <w:r>
        <w:rPr>
          <w:rFonts w:ascii="Arial" w:hAnsi="Arial"/>
          <w:sz w:val="20"/>
        </w:rPr>
        <w:t>C. Chín tám phẩy ba mươi sáu.</w:t>
      </w:r>
    </w:p>
    <w:p>
      <w:pPr>
        <w:pStyle w:val="ListBullet"/>
      </w:pPr>
      <w:r>
        <w:rPr>
          <w:rFonts w:ascii="Arial" w:hAnsi="Arial"/>
          <w:sz w:val="20"/>
        </w:rPr>
        <w:t>D. Chính tám phẩy ba sáu.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thập phân 908,36 được đọc là:</w:t>
      </w:r>
    </w:p>
    <w:p>
      <w:r>
        <w:rPr>
          <w:rFonts w:ascii="Arial" w:hAnsi="Arial"/>
          <w:b/>
          <w:sz w:val="20"/>
        </w:rPr>
        <w:t>Bước 2: Phân tích dữ kiện và đối chiếu với từng phương án.</w:t>
      </w:r>
    </w:p>
    <w:p>
      <w:r>
        <w:rPr>
          <w:rFonts w:ascii="Arial" w:hAnsi="Arial"/>
          <w:sz w:val="20"/>
        </w:rPr>
        <w:t>Số thập phân 908,36 được đọc là: Chín trăm linh tám phẩy ba mươi sáu.</w:t>
      </w:r>
    </w:p>
    <w:p>
      <w:r>
        <w:rPr>
          <w:rFonts w:ascii="Arial" w:hAnsi="Arial"/>
          <w:b/>
          <w:sz w:val="20"/>
        </w:rPr>
        <w:t>Kết luận: Đáp án đúng là A (Chín trăm linh tám phẩy ba mươi sáu.).</w:t>
      </w:r>
    </w:p>
    <w:p>
      <w:r>
        <w:rPr>
          <w:rFonts w:ascii="Arial" w:hAnsi="Arial"/>
          <w:b/>
          <w:sz w:val="21"/>
        </w:rPr>
        <w:t>Câu 3. . Em hãy chọn đáp án đúng nhất. Hỗn số 4 5 8 được viết dưới dạng số thập phân là:</w:t>
      </w:r>
    </w:p>
    <w:p>
      <w:pPr>
        <w:pStyle w:val="ListBullet"/>
      </w:pPr>
      <w:r>
        <w:rPr>
          <w:rFonts w:ascii="Arial" w:hAnsi="Arial"/>
          <w:sz w:val="20"/>
        </w:rPr>
        <w:t>A. 3,625</w:t>
      </w:r>
    </w:p>
    <w:p>
      <w:pPr>
        <w:pStyle w:val="ListBullet"/>
      </w:pPr>
      <w:r>
        <w:rPr>
          <w:rFonts w:ascii="Arial" w:hAnsi="Arial"/>
          <w:sz w:val="20"/>
        </w:rPr>
        <w:t>B. 0,625</w:t>
      </w:r>
    </w:p>
    <w:p>
      <w:pPr>
        <w:pStyle w:val="ListBullet"/>
      </w:pPr>
      <w:r>
        <w:rPr>
          <w:rFonts w:ascii="Arial" w:hAnsi="Arial"/>
          <w:sz w:val="20"/>
        </w:rPr>
        <w:t>C. 4,625</w:t>
      </w:r>
    </w:p>
    <w:p>
      <w:pPr>
        <w:pStyle w:val="ListBullet"/>
      </w:pPr>
      <w:r>
        <w:rPr>
          <w:rFonts w:ascii="Arial" w:hAnsi="Arial"/>
          <w:sz w:val="20"/>
        </w:rPr>
        <w:t>D. 1,525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Hỗn số 4 5 8 được viết dưới dạng số thập phân là:</w:t>
      </w:r>
    </w:p>
    <w:p>
      <w:r>
        <w:rPr>
          <w:rFonts w:ascii="Arial" w:hAnsi="Arial"/>
          <w:b/>
          <w:sz w:val="20"/>
        </w:rPr>
        <w:t>Bước 2: Phân tích dữ kiện và đối chiếu với từng phương án.</w:t>
      </w:r>
    </w:p>
    <w:p>
      <w:r>
        <w:rPr>
          <w:rFonts w:ascii="Arial" w:hAnsi="Arial"/>
          <w:sz w:val="20"/>
        </w:rPr>
        <w:t>Ta có: 4 5 8 = 37 8 = 37 × 125 8 × 125 = 4625 1000 = 4 , 625 Vậy hỗn số 4 5 8 được viết dưới dạng số thập phân là: 4,625</w:t>
      </w:r>
    </w:p>
    <w:p>
      <w:r>
        <w:rPr>
          <w:rFonts w:ascii="Arial" w:hAnsi="Arial"/>
          <w:b/>
          <w:sz w:val="20"/>
        </w:rPr>
        <w:t>Kết luận: Đáp án đúng là C (4,625).</w:t>
      </w:r>
    </w:p>
    <w:p>
      <w:r>
        <w:rPr>
          <w:rFonts w:ascii="Arial" w:hAnsi="Arial"/>
          <w:b/>
          <w:sz w:val="21"/>
        </w:rPr>
        <w:t>Câu 4. Em hãy chọn đáp án đúng nhất. Cho các số thập phân sau: 34,132; 34,147; 34,154; 34,163. Số thập phân lớn nhất là:</w:t>
      </w:r>
    </w:p>
    <w:p>
      <w:pPr>
        <w:pStyle w:val="ListBullet"/>
      </w:pPr>
      <w:r>
        <w:rPr>
          <w:rFonts w:ascii="Arial" w:hAnsi="Arial"/>
          <w:sz w:val="20"/>
        </w:rPr>
        <w:t>A. 34,132</w:t>
      </w:r>
    </w:p>
    <w:p>
      <w:pPr>
        <w:pStyle w:val="ListBullet"/>
      </w:pPr>
      <w:r>
        <w:rPr>
          <w:rFonts w:ascii="Arial" w:hAnsi="Arial"/>
          <w:sz w:val="20"/>
        </w:rPr>
        <w:t>B. 34,147</w:t>
      </w:r>
    </w:p>
    <w:p>
      <w:pPr>
        <w:pStyle w:val="ListBullet"/>
      </w:pPr>
      <w:r>
        <w:rPr>
          <w:rFonts w:ascii="Arial" w:hAnsi="Arial"/>
          <w:sz w:val="20"/>
        </w:rPr>
        <w:t>C. 34,154</w:t>
      </w:r>
    </w:p>
    <w:p>
      <w:pPr>
        <w:pStyle w:val="ListBullet"/>
      </w:pPr>
      <w:r>
        <w:rPr>
          <w:rFonts w:ascii="Arial" w:hAnsi="Arial"/>
          <w:sz w:val="20"/>
        </w:rPr>
        <w:t>D. 34,163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Cho các số thập phân sau: 34,132; 34,147; 34,154; 34,163. Số thập phân lớn nhất là:</w:t>
      </w:r>
    </w:p>
    <w:p>
      <w:r>
        <w:rPr>
          <w:rFonts w:ascii="Arial" w:hAnsi="Arial"/>
          <w:b/>
          <w:sz w:val="20"/>
        </w:rPr>
        <w:t>Bước 2: Phân tích dữ kiện và đối chiếu với từng phương án.</w:t>
      </w:r>
    </w:p>
    <w:p>
      <w:r>
        <w:rPr>
          <w:rFonts w:ascii="Arial" w:hAnsi="Arial"/>
          <w:sz w:val="20"/>
        </w:rPr>
        <w:t>So sánh: 34,132 &lt; 34,147 &lt; 34,154 &lt; 34,163 Vậy: Số thập phân lớn nhất là: 34,163</w:t>
      </w:r>
    </w:p>
    <w:p>
      <w:r>
        <w:rPr>
          <w:rFonts w:ascii="Arial" w:hAnsi="Arial"/>
          <w:b/>
          <w:sz w:val="20"/>
        </w:rPr>
        <w:t>Kết luận: Đáp án đúng là D (34,163).</w:t>
      </w:r>
    </w:p>
    <w:p>
      <w:r>
        <w:rPr>
          <w:rFonts w:ascii="Arial" w:hAnsi="Arial"/>
          <w:b/>
          <w:sz w:val="21"/>
        </w:rPr>
        <w:t>Câu 5. Em hãy chọn đáp án đúng nhất. Chọn dấu thích hợp cần điền: 25,123 ..... 25,067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Chọn dấu thích hợp cần điền: 25,123 ..... 25,067</w:t>
      </w:r>
    </w:p>
    <w:p>
      <w:r>
        <w:rPr>
          <w:rFonts w:ascii="Arial" w:hAnsi="Arial"/>
          <w:b/>
          <w:sz w:val="20"/>
        </w:rPr>
        <w:t>Bước 2: Phân tích dữ kiện và đối chiếu với từng phương án.</w:t>
      </w:r>
    </w:p>
    <w:p>
      <w:r>
        <w:rPr>
          <w:rFonts w:ascii="Arial" w:hAnsi="Arial"/>
          <w:sz w:val="20"/>
        </w:rPr>
        <w:t>So sánh hai số thập phân 25,123 và 25,067 đều là số có hai chữ số ở phần nguyên nên ta so sánh lần lượt: +) Phần nguyên: Chữ số hàng chục: 2 = 2 Chữ số hàng đơn vị: 5 = 5 +) Phần thập phân: Chữ số hàng phần mười: 1 &gt; 0 Vậy: 25,123 &gt; 25,067</w:t>
      </w:r>
    </w:p>
    <w:p>
      <w:r>
        <w:rPr>
          <w:rFonts w:ascii="Arial" w:hAnsi="Arial"/>
          <w:b/>
          <w:sz w:val="20"/>
        </w:rPr>
        <w:t>Kết luận: Đáp án đúng là B (&gt;).</w:t>
      </w:r>
    </w:p>
    <w:p>
      <w:r>
        <w:rPr>
          <w:rFonts w:ascii="Arial" w:hAnsi="Arial"/>
          <w:b/>
          <w:sz w:val="21"/>
        </w:rPr>
        <w:t>Câu 6. . Em hãy chọn đáp án đúng nhất. Làm tròn số thập phân 1 324,56 đến hàng phần mười ta được:</w:t>
      </w:r>
    </w:p>
    <w:p>
      <w:pPr>
        <w:pStyle w:val="ListBullet"/>
      </w:pPr>
      <w:r>
        <w:rPr>
          <w:rFonts w:ascii="Arial" w:hAnsi="Arial"/>
          <w:sz w:val="20"/>
        </w:rPr>
        <w:t>A. 1 324,6</w:t>
      </w:r>
    </w:p>
    <w:p>
      <w:pPr>
        <w:pStyle w:val="ListBullet"/>
      </w:pPr>
      <w:r>
        <w:rPr>
          <w:rFonts w:ascii="Arial" w:hAnsi="Arial"/>
          <w:sz w:val="20"/>
        </w:rPr>
        <w:t>B. 1 324,56</w:t>
      </w:r>
    </w:p>
    <w:p>
      <w:pPr>
        <w:pStyle w:val="ListBullet"/>
      </w:pPr>
      <w:r>
        <w:rPr>
          <w:rFonts w:ascii="Arial" w:hAnsi="Arial"/>
          <w:sz w:val="20"/>
        </w:rPr>
        <w:t>C. 1 324</w:t>
      </w:r>
    </w:p>
    <w:p>
      <w:pPr>
        <w:pStyle w:val="ListBullet"/>
      </w:pPr>
      <w:r>
        <w:rPr>
          <w:rFonts w:ascii="Arial" w:hAnsi="Arial"/>
          <w:sz w:val="20"/>
        </w:rPr>
        <w:t>D. 1 324,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Làm tròn số thập phân 1 324,56 đến hàng phần mười ta được:</w:t>
      </w:r>
    </w:p>
    <w:p>
      <w:r>
        <w:rPr>
          <w:rFonts w:ascii="Arial" w:hAnsi="Arial"/>
          <w:b/>
          <w:sz w:val="20"/>
        </w:rPr>
        <w:t>Bước 2: Phân tích dữ kiện và đối chiếu với từng phương án.</w:t>
      </w:r>
    </w:p>
    <w:p>
      <w:r>
        <w:rPr>
          <w:rFonts w:ascii="Arial" w:hAnsi="Arial"/>
          <w:sz w:val="20"/>
        </w:rPr>
        <w:t>Số 1 324,56 có chữ số hàng phần trăm là 6.</w:t>
      </w:r>
    </w:p>
    <w:p>
      <w:r>
        <w:rPr>
          <w:rFonts w:ascii="Arial" w:hAnsi="Arial"/>
          <w:sz w:val="20"/>
        </w:rPr>
        <w:t>Do 6 &gt; 5 nên ta cộng thêm 1 vào chữ số hàng phần mười: 5</w:t>
      </w:r>
    </w:p>
    <w:p>
      <w:r>
        <w:rPr>
          <w:rFonts w:ascii="Arial" w:hAnsi="Arial"/>
          <w:sz w:val="20"/>
        </w:rPr>
        <w:t>+ 1 = 6.</w:t>
      </w:r>
    </w:p>
    <w:p>
      <w:r>
        <w:rPr>
          <w:rFonts w:ascii="Arial" w:hAnsi="Arial"/>
          <w:sz w:val="20"/>
        </w:rPr>
        <w:t>Chuyển chữ số bên phải chữ số hàng phần mười thành chữ số 0.</w:t>
      </w:r>
    </w:p>
    <w:p>
      <w:r>
        <w:rPr>
          <w:rFonts w:ascii="Arial" w:hAnsi="Arial"/>
          <w:sz w:val="20"/>
        </w:rPr>
        <w:t>Vậy: Làm tròn số thập phân 1 324,56 đến hàng phần mười ta được: 1 324,6</w:t>
      </w:r>
    </w:p>
    <w:p>
      <w:r>
        <w:rPr>
          <w:rFonts w:ascii="Arial" w:hAnsi="Arial"/>
          <w:b/>
          <w:sz w:val="20"/>
        </w:rPr>
        <w:t>Kết luận: Đáp án đúng là A (1 324,6).</w:t>
      </w:r>
    </w:p>
    <w:p>
      <w:r>
        <w:rPr>
          <w:rFonts w:ascii="Arial" w:hAnsi="Arial"/>
          <w:b/>
          <w:sz w:val="21"/>
        </w:rPr>
        <w:t>Câu 7. . Em hãy chọn đáp án đúng nhất. Số thích hợp điền vào dấu hỏi chấm ( ? ) là: 568,215 &lt; 56?,215 &lt; 570,215</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thích hợp điền vào dấu hỏi chấm ( ? ) là: 568,215 &lt; 56?,215 &lt; 570,215</w:t>
      </w:r>
    </w:p>
    <w:p>
      <w:r>
        <w:rPr>
          <w:rFonts w:ascii="Arial" w:hAnsi="Arial"/>
          <w:b/>
          <w:sz w:val="20"/>
        </w:rPr>
        <w:t>Bước 2: Phân tích dữ kiện và đối chiếu với từng phương án.</w:t>
      </w:r>
    </w:p>
    <w:p>
      <w:r>
        <w:rPr>
          <w:rFonts w:ascii="Arial" w:hAnsi="Arial"/>
          <w:sz w:val="20"/>
        </w:rPr>
        <w:t>So sánh các số thập phân 568,215;</w:t>
      </w:r>
    </w:p>
    <w:p>
      <w:r>
        <w:rPr>
          <w:rFonts w:ascii="Arial" w:hAnsi="Arial"/>
          <w:sz w:val="20"/>
        </w:rPr>
        <w:t>56?,215;</w:t>
      </w:r>
    </w:p>
    <w:p>
      <w:r>
        <w:rPr>
          <w:rFonts w:ascii="Arial" w:hAnsi="Arial"/>
          <w:sz w:val="20"/>
        </w:rPr>
        <w:t>570,215 có phần nguyên: 568 &lt; 56?</w:t>
      </w:r>
    </w:p>
    <w:p>
      <w:r>
        <w:rPr>
          <w:rFonts w:ascii="Arial" w:hAnsi="Arial"/>
          <w:sz w:val="20"/>
        </w:rPr>
        <w:t>&lt; 570 Vậy số cần điền là: 9</w:t>
      </w:r>
    </w:p>
    <w:p>
      <w:r>
        <w:rPr>
          <w:rFonts w:ascii="Arial" w:hAnsi="Arial"/>
          <w:b/>
          <w:sz w:val="20"/>
        </w:rPr>
        <w:t>Kết luận: Đáp án đúng là B (9).</w:t>
      </w:r>
    </w:p>
    <w:p>
      <w:r>
        <w:rPr>
          <w:rFonts w:ascii="Arial" w:hAnsi="Arial"/>
          <w:b/>
          <w:sz w:val="21"/>
        </w:rPr>
        <w:t>Câu 8. . Em hãy chọn đáp án đúng nhất. Sắp xếp các số 5,783; 4,387, 4,873; 5,378 theo thứ tự từ bé đến lớn.</w:t>
      </w:r>
    </w:p>
    <w:p>
      <w:pPr>
        <w:pStyle w:val="ListBullet"/>
      </w:pPr>
      <w:r>
        <w:rPr>
          <w:rFonts w:ascii="Arial" w:hAnsi="Arial"/>
          <w:sz w:val="20"/>
        </w:rPr>
        <w:t>A. 5,783; 4,387; 4,873; 5,378</w:t>
      </w:r>
    </w:p>
    <w:p>
      <w:pPr>
        <w:pStyle w:val="ListBullet"/>
      </w:pPr>
      <w:r>
        <w:rPr>
          <w:rFonts w:ascii="Arial" w:hAnsi="Arial"/>
          <w:sz w:val="20"/>
        </w:rPr>
        <w:t>B. 5,783; 5,378; 4,387; 4,873</w:t>
      </w:r>
    </w:p>
    <w:p>
      <w:pPr>
        <w:pStyle w:val="ListBullet"/>
      </w:pPr>
      <w:r>
        <w:rPr>
          <w:rFonts w:ascii="Arial" w:hAnsi="Arial"/>
          <w:sz w:val="20"/>
        </w:rPr>
        <w:t>C. 4,387; 4,873; 5,378; 5,783</w:t>
      </w:r>
    </w:p>
    <w:p>
      <w:pPr>
        <w:pStyle w:val="ListBullet"/>
      </w:pPr>
      <w:r>
        <w:rPr>
          <w:rFonts w:ascii="Arial" w:hAnsi="Arial"/>
          <w:sz w:val="20"/>
        </w:rPr>
        <w:t>D. 4,873; 5,378; 5,783; 4,387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Sắp xếp các số 5,783; 4,387, 4,873; 5,378 theo thứ tự từ bé đến lớn.</w:t>
      </w:r>
    </w:p>
    <w:p>
      <w:r>
        <w:rPr>
          <w:rFonts w:ascii="Arial" w:hAnsi="Arial"/>
          <w:b/>
          <w:sz w:val="20"/>
        </w:rPr>
        <w:t>Bước 2: Phân tích dữ kiện và đối chiếu với từng phương án.</w:t>
      </w:r>
    </w:p>
    <w:p>
      <w:r>
        <w:rPr>
          <w:rFonts w:ascii="Arial" w:hAnsi="Arial"/>
          <w:sz w:val="20"/>
        </w:rPr>
        <w:t>So sánh: 4,387 &lt; 4,873 &lt; 5,378 &lt; 5,783 Vậy: Sắp xếp theo thứ tự từ bé đến lớn là: 4,387;</w:t>
      </w:r>
    </w:p>
    <w:p>
      <w:r>
        <w:rPr>
          <w:rFonts w:ascii="Arial" w:hAnsi="Arial"/>
          <w:sz w:val="20"/>
        </w:rPr>
        <w:t>4,873;</w:t>
      </w:r>
    </w:p>
    <w:p>
      <w:r>
        <w:rPr>
          <w:rFonts w:ascii="Arial" w:hAnsi="Arial"/>
          <w:sz w:val="20"/>
        </w:rPr>
        <w:t>5,378;</w:t>
      </w:r>
    </w:p>
    <w:p>
      <w:r>
        <w:rPr>
          <w:rFonts w:ascii="Arial" w:hAnsi="Arial"/>
          <w:sz w:val="20"/>
        </w:rPr>
        <w:t>5,783</w:t>
      </w:r>
    </w:p>
    <w:p>
      <w:r>
        <w:rPr>
          <w:rFonts w:ascii="Arial" w:hAnsi="Arial"/>
          <w:b/>
          <w:sz w:val="20"/>
        </w:rPr>
        <w:t>Kết luận: Đáp án đúng là C (4,387; 4,873; 5,378; 5,783).</w:t>
      </w:r>
    </w:p>
    <w:p>
      <w:r>
        <w:rPr>
          <w:rFonts w:ascii="Arial" w:hAnsi="Arial"/>
          <w:b/>
          <w:sz w:val="21"/>
        </w:rPr>
        <w:t>Câu 9. Em hãy chọn đáp án đúng nhất. Số thập phân gồm có bao nhiêu thành phần?</w:t>
      </w:r>
    </w:p>
    <w:p>
      <w:pPr>
        <w:pStyle w:val="ListBullet"/>
      </w:pPr>
      <w:r>
        <w:rPr>
          <w:rFonts w:ascii="Arial" w:hAnsi="Arial"/>
          <w:sz w:val="20"/>
        </w:rPr>
        <w:t>A. Một thành phần, đó là phần nguyên.</w:t>
      </w:r>
    </w:p>
    <w:p>
      <w:pPr>
        <w:pStyle w:val="ListBullet"/>
      </w:pPr>
      <w:r>
        <w:rPr>
          <w:rFonts w:ascii="Arial" w:hAnsi="Arial"/>
          <w:sz w:val="20"/>
        </w:rPr>
        <w:t>B. Một thành phần, đó là phần thập phân.</w:t>
      </w:r>
    </w:p>
    <w:p>
      <w:pPr>
        <w:pStyle w:val="ListBullet"/>
      </w:pPr>
      <w:r>
        <w:rPr>
          <w:rFonts w:ascii="Arial" w:hAnsi="Arial"/>
          <w:sz w:val="20"/>
        </w:rPr>
        <w:t>C. Hai thành phần, đó là phần nguyên và phần thập phân.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Số thập phân gồm có bao nhiêu thành phần?</w:t>
      </w:r>
    </w:p>
    <w:p>
      <w:r>
        <w:rPr>
          <w:rFonts w:ascii="Arial" w:hAnsi="Arial"/>
          <w:b/>
          <w:sz w:val="20"/>
        </w:rPr>
        <w:t>Bước 2: Phân tích dữ kiện và đối chiếu với từng phương án.</w:t>
      </w:r>
    </w:p>
    <w:p>
      <w:r>
        <w:rPr>
          <w:rFonts w:ascii="Arial" w:hAnsi="Arial"/>
          <w:sz w:val="20"/>
        </w:rPr>
        <w:t>Số thập phân gồm hai thành phần, đó là phần nguyên và phần thập phân.</w:t>
      </w:r>
    </w:p>
    <w:p>
      <w:r>
        <w:rPr>
          <w:rFonts w:ascii="Arial" w:hAnsi="Arial"/>
          <w:b/>
          <w:sz w:val="20"/>
        </w:rPr>
        <w:t>Kết luận: Đáp án đúng là C (Hai thành phần, đó là phần nguyên và phần thập phân.).</w:t>
      </w:r>
    </w:p>
    <w:p>
      <w:r>
        <w:rPr>
          <w:rFonts w:ascii="Arial" w:hAnsi="Arial"/>
          <w:b/>
          <w:sz w:val="21"/>
        </w:rPr>
        <w:t>Câu 10. Em hãy chọn đáp án đúng nhất. Trong các số sau, số nào là số thập phân</w:t>
      </w:r>
    </w:p>
    <w:p>
      <w:pPr>
        <w:pStyle w:val="ListBullet"/>
      </w:pPr>
      <w:r>
        <w:rPr>
          <w:rFonts w:ascii="Arial" w:hAnsi="Arial"/>
          <w:sz w:val="20"/>
        </w:rPr>
        <w:t>A. 0,7</w:t>
      </w:r>
    </w:p>
    <w:p>
      <w:pPr>
        <w:pStyle w:val="ListBullet"/>
      </w:pPr>
      <w:r>
        <w:rPr>
          <w:rFonts w:ascii="Arial" w:hAnsi="Arial"/>
          <w:sz w:val="20"/>
        </w:rPr>
        <w:t>B. 25,4</w:t>
      </w:r>
    </w:p>
    <w:p>
      <w:pPr>
        <w:pStyle w:val="ListBullet"/>
      </w:pPr>
      <w:r>
        <w:rPr>
          <w:rFonts w:ascii="Arial" w:hAnsi="Arial"/>
          <w:sz w:val="20"/>
        </w:rPr>
        <w:t>C. 0,097</w:t>
      </w:r>
    </w:p>
    <w:p>
      <w:pPr>
        <w:pStyle w:val="ListBullet"/>
      </w:pPr>
      <w:r>
        <w:rPr>
          <w:rFonts w:ascii="Arial" w:hAnsi="Arial"/>
          <w:sz w:val="20"/>
        </w:rPr>
        <w:t>D. Tất cả các đáp án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Trong các số sau, số nào là số thập phân</w:t>
      </w:r>
    </w:p>
    <w:p>
      <w:r>
        <w:rPr>
          <w:rFonts w:ascii="Arial" w:hAnsi="Arial"/>
          <w:b/>
          <w:sz w:val="20"/>
        </w:rPr>
        <w:t>Bước 2: Phân tích dữ kiện và đối chiếu với từng phương án.</w:t>
      </w:r>
    </w:p>
    <w:p>
      <w:r>
        <w:rPr>
          <w:rFonts w:ascii="Arial" w:hAnsi="Arial"/>
          <w:sz w:val="20"/>
        </w:rPr>
        <w:t>Mỗi số thập phân gồm hai phần: phần nguyên và phần thập phân, chúng được phân cách bởi dấu phẩy.</w:t>
      </w:r>
    </w:p>
    <w:p>
      <w:r>
        <w:rPr>
          <w:rFonts w:ascii="Arial" w:hAnsi="Arial"/>
          <w:sz w:val="20"/>
        </w:rPr>
        <w:t>Do đó số 0,7;</w:t>
      </w:r>
    </w:p>
    <w:p>
      <w:r>
        <w:rPr>
          <w:rFonts w:ascii="Arial" w:hAnsi="Arial"/>
          <w:sz w:val="20"/>
        </w:rPr>
        <w:t>25,4;</w:t>
      </w:r>
    </w:p>
    <w:p>
      <w:r>
        <w:rPr>
          <w:rFonts w:ascii="Arial" w:hAnsi="Arial"/>
          <w:sz w:val="20"/>
        </w:rPr>
        <w:t>0,097 đều là số thập phân.</w:t>
      </w:r>
    </w:p>
    <w:p>
      <w:r>
        <w:rPr>
          <w:rFonts w:ascii="Arial" w:hAnsi="Arial"/>
          <w:sz w:val="20"/>
        </w:rPr>
        <w:t>Vậy đúng.</w:t>
      </w:r>
    </w:p>
    <w:p>
      <w:r>
        <w:rPr>
          <w:rFonts w:ascii="Arial" w:hAnsi="Arial"/>
          <w:b/>
          <w:sz w:val="20"/>
        </w:rPr>
        <w:t>Kết luận: Đáp án đúng là D (Tất cả các đáp án đều đúng).</w:t>
      </w:r>
    </w:p>
    <w:p>
      <w:r>
        <w:rPr>
          <w:rFonts w:ascii="Arial" w:hAnsi="Arial"/>
          <w:b/>
          <w:sz w:val="21"/>
        </w:rPr>
        <w:t>Câu 11. Kéo thả số thích hợp vào ô trống</w:t>
      </w:r>
    </w:p>
    <w:p>
      <w:r>
        <w:t>Ảnh trong đề:</w:t>
      </w:r>
    </w:p>
    <w:p>
      <w:pPr>
        <w:jc w:val="center"/>
      </w:pPr>
      <w:r>
        <w:drawing>
          <wp:inline xmlns:a="http://schemas.openxmlformats.org/drawingml/2006/main" xmlns:pic="http://schemas.openxmlformats.org/drawingml/2006/picture">
            <wp:extent cx="4476750" cy="523671"/>
            <wp:docPr id="1203" name="Picture 1203"/>
            <wp:cNvGraphicFramePr>
              <a:graphicFrameLocks noChangeAspect="1"/>
            </wp:cNvGraphicFramePr>
            <a:graphic>
              <a:graphicData uri="http://schemas.openxmlformats.org/drawingml/2006/picture">
                <pic:pic>
                  <pic:nvPicPr>
                    <pic:cNvPr id="0" name="4d0e279388ba3bc2908e8811e0adeafa97998124.png"/>
                    <pic:cNvPicPr/>
                  </pic:nvPicPr>
                  <pic:blipFill>
                    <a:blip r:embed="rId937"/>
                    <a:stretch>
                      <a:fillRect/>
                    </a:stretch>
                  </pic:blipFill>
                  <pic:spPr>
                    <a:xfrm>
                      <a:off x="0" y="0"/>
                      <a:ext cx="4476750" cy="523671"/>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https://vietjack.com/toan-5-kn/images/trac-nghiem-on-tap-so-thap-phan-262241.PNG</w:t>
      </w:r>
    </w:p>
    <w:p>
      <w:pPr>
        <w:jc w:val="center"/>
      </w:pPr>
      <w:r>
        <w:drawing>
          <wp:inline xmlns:a="http://schemas.openxmlformats.org/drawingml/2006/main" xmlns:pic="http://schemas.openxmlformats.org/drawingml/2006/picture">
            <wp:extent cx="1190625" cy="486312"/>
            <wp:docPr id="1204" name="Picture 1204"/>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https://vietjack.com/toan-5-kn/images/trac-nghiem-on-tap-so-thap-phan-262242.PNG</w:t>
      </w:r>
    </w:p>
    <w:p>
      <w:pPr>
        <w:jc w:val="center"/>
      </w:pPr>
      <w:r>
        <w:drawing>
          <wp:inline xmlns:a="http://schemas.openxmlformats.org/drawingml/2006/main" xmlns:pic="http://schemas.openxmlformats.org/drawingml/2006/picture">
            <wp:extent cx="1190625" cy="488606"/>
            <wp:docPr id="1205" name="Picture 1205"/>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https://vietjack.com/toan-5-kn/images/trac-nghiem-on-tap-so-thap-phan-262243.PNG</w:t>
      </w:r>
    </w:p>
    <w:p>
      <w:pPr>
        <w:jc w:val="center"/>
      </w:pPr>
      <w:r>
        <w:drawing>
          <wp:inline xmlns:a="http://schemas.openxmlformats.org/drawingml/2006/main" xmlns:pic="http://schemas.openxmlformats.org/drawingml/2006/picture">
            <wp:extent cx="1238250" cy="481216"/>
            <wp:docPr id="1206" name="Picture 1206"/>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https://vietjack.com/toan-5-kn/images/trac-nghiem-on-tap-so-thap-phan-262244.PNG</w:t>
      </w:r>
    </w:p>
    <w:p>
      <w:pPr>
        <w:pStyle w:val="ListBullet"/>
      </w:pPr>
      <w:r>
        <w:rPr>
          <w:rFonts w:ascii="Arial" w:hAnsi="Arial"/>
          <w:sz w:val="20"/>
        </w:rPr>
        <w:t>A. Số “Ba trăm hai mươi phẩy sáu mươi hai” được viết là: …</w:t>
      </w:r>
    </w:p>
    <w:p>
      <w:pPr>
        <w:pStyle w:val="ListBullet"/>
      </w:pPr>
      <w:r>
        <w:rPr>
          <w:rFonts w:ascii="Arial" w:hAnsi="Arial"/>
          <w:sz w:val="20"/>
        </w:rPr>
        <w:t>B. Số “Ba trăm linh tám phẩy chín trăm ba mươi tư” được viết là: …</w:t>
      </w:r>
    </w:p>
    <w:p>
      <w:pPr>
        <w:pStyle w:val="ListBullet"/>
      </w:pPr>
      <w:r>
        <w:rPr>
          <w:rFonts w:ascii="Arial" w:hAnsi="Arial"/>
          <w:sz w:val="20"/>
        </w:rPr>
        <w:t>C. Số “Bốn trăm linh một phẩy hai mươi bảy” được viết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190625" cy="486312"/>
            <wp:docPr id="1207" name="Picture 1207"/>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https://vietjack.com/toan-5-kn/images/trac-nghiem-on-tap-so-thap-phan-262242.PNG</w:t>
      </w:r>
    </w:p>
    <w:p>
      <w:pPr>
        <w:jc w:val="center"/>
      </w:pPr>
      <w:r>
        <w:drawing>
          <wp:inline xmlns:a="http://schemas.openxmlformats.org/drawingml/2006/main" xmlns:pic="http://schemas.openxmlformats.org/drawingml/2006/picture">
            <wp:extent cx="1190625" cy="488606"/>
            <wp:docPr id="1208" name="Picture 1208"/>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https://vietjack.com/toan-5-kn/images/trac-nghiem-on-tap-so-thap-phan-262243.PNG</w:t>
      </w:r>
    </w:p>
    <w:p>
      <w:pPr>
        <w:jc w:val="center"/>
      </w:pPr>
      <w:r>
        <w:drawing>
          <wp:inline xmlns:a="http://schemas.openxmlformats.org/drawingml/2006/main" xmlns:pic="http://schemas.openxmlformats.org/drawingml/2006/picture">
            <wp:extent cx="1238250" cy="481216"/>
            <wp:docPr id="1209" name="Picture 1209"/>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https://vietjack.com/toan-5-kn/images/trac-nghiem-on-tap-so-thap-phan-262244.PNG</w:t>
      </w:r>
    </w:p>
    <w:p>
      <w:r>
        <w:rPr>
          <w:rFonts w:ascii="Arial" w:hAnsi="Arial"/>
          <w:b/>
          <w:sz w:val="21"/>
        </w:rPr>
        <w:t>Lời giải:</w:t>
      </w:r>
    </w:p>
    <w:p>
      <w:r>
        <w:rPr>
          <w:rFonts w:ascii="Arial" w:hAnsi="Arial"/>
          <w:b/>
          <w:sz w:val="20"/>
        </w:rPr>
        <w:t>Bước 1: Đọc kỹ yêu cầu của đề bài: Kéo thả số thích hợp vào ô trống</w:t>
      </w:r>
    </w:p>
    <w:p>
      <w:r>
        <w:rPr>
          <w:rFonts w:ascii="Arial" w:hAnsi="Arial"/>
          <w:b/>
          <w:sz w:val="20"/>
        </w:rPr>
        <w:t>Bước 2: Phân tích dữ kiện và đối chiếu với từng phương án.</w:t>
      </w:r>
    </w:p>
    <w:p>
      <w:r>
        <w:rPr>
          <w:rFonts w:ascii="Arial" w:hAnsi="Arial"/>
          <w:sz w:val="20"/>
        </w:rPr>
        <w:t>a) Số “Ba trăm hai mươi phẩy sáu mươi hai” được viết là: b) Số “Ba trăm linh tám phẩy chín trăm ba mươi tư” được viết là: c) Số “Bốn trăm linh một phẩy hai mươi bảy” được viết là:</w:t>
      </w:r>
    </w:p>
    <w:p>
      <w:r>
        <w:rPr>
          <w:rFonts w:ascii="Arial" w:hAnsi="Arial"/>
          <w:b/>
          <w:sz w:val="20"/>
        </w:rPr>
        <w:t>Kết luận: Đáp án đúng là A (Số “Ba trăm hai mươi phẩy sáu mươi hai” được viết là: …).</w:t>
      </w:r>
    </w:p>
    <w:p>
      <w:r>
        <w:rPr>
          <w:rFonts w:ascii="Arial" w:hAnsi="Arial"/>
          <w:b/>
          <w:sz w:val="21"/>
        </w:rPr>
        <w:t>Câu 13. . Điền dấu &gt;; &lt;; = thích hợp vào ô trống</w:t>
      </w:r>
    </w:p>
    <w:p>
      <w:pPr>
        <w:pStyle w:val="ListBullet"/>
      </w:pPr>
      <w:r>
        <w:rPr>
          <w:rFonts w:ascii="Arial" w:hAnsi="Arial"/>
          <w:sz w:val="20"/>
        </w:rPr>
        <w:t>A. 5,23 ….. 52,3</w:t>
      </w:r>
    </w:p>
    <w:p>
      <w:pPr>
        <w:pStyle w:val="ListBullet"/>
      </w:pPr>
      <w:r>
        <w:rPr>
          <w:rFonts w:ascii="Arial" w:hAnsi="Arial"/>
          <w:sz w:val="20"/>
        </w:rPr>
        <w:t>B. 8,23 ….. 8,231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&gt;; &lt;; = thích hợp vào ô trống</w:t>
      </w:r>
    </w:p>
    <w:p>
      <w:r>
        <w:rPr>
          <w:rFonts w:ascii="Arial" w:hAnsi="Arial"/>
          <w:b/>
          <w:sz w:val="20"/>
        </w:rPr>
        <w:t>Bước 2: Phân tích dữ kiện và đối chiếu với từng phương án.</w:t>
      </w:r>
    </w:p>
    <w:p>
      <w:r>
        <w:rPr>
          <w:rFonts w:ascii="Arial" w:hAnsi="Arial"/>
          <w:sz w:val="20"/>
        </w:rPr>
        <w:t>a) Số thập phân 5,23 có một chữ số ở phần nguyên.</w:t>
      </w:r>
    </w:p>
    <w:p>
      <w:r>
        <w:rPr>
          <w:rFonts w:ascii="Arial" w:hAnsi="Arial"/>
          <w:sz w:val="20"/>
        </w:rPr>
        <w:t>Số thập phân 52,3 có hai chữ số ở phần nguyên.</w:t>
      </w:r>
    </w:p>
    <w:p>
      <w:r>
        <w:rPr>
          <w:rFonts w:ascii="Arial" w:hAnsi="Arial"/>
          <w:sz w:val="20"/>
        </w:rPr>
        <w:t>Vậy: 5,23 &lt; 52,3 b) So sánh 8,23 và 8,231 đều là số có một chữ số ở phần nguyên nên ta so sánh lần lượt: Phần nguyên: 8 = 8 Phần thập phân: Chữ số hàng phần mười: 2 = 2 Chữ số hàng phần trăm: 3 = 3 Chữ số hàng phần nghìn: 0 &lt; 1 Vậy: 8,23 &lt; 8,231</w:t>
      </w:r>
    </w:p>
    <w:p>
      <w:r>
        <w:rPr>
          <w:rFonts w:ascii="Arial" w:hAnsi="Arial"/>
          <w:b/>
          <w:sz w:val="20"/>
        </w:rPr>
        <w:t>Kết luận: Đáp án đúng là A (5,23 ….. 52,3).</w:t>
      </w:r>
    </w:p>
    <w:p>
      <w:r>
        <w:rPr>
          <w:rFonts w:ascii="Arial" w:hAnsi="Arial"/>
          <w:b/>
          <w:sz w:val="21"/>
        </w:rPr>
        <w:t>Câu 15. Đúng ghi Đ, sai ghi S Phân số 19 8 viết thành số thập phân là 2,375 Phân số 5 100 viết thành só thập phân là 0,5 5123 m = 51,23 km</w:t>
      </w:r>
    </w:p>
    <w:p>
      <w:r>
        <w:t>Ảnh trong đề:</w:t>
      </w:r>
    </w:p>
    <w:p>
      <w:pPr>
        <w:jc w:val="center"/>
      </w:pPr>
      <w:r>
        <w:drawing>
          <wp:inline xmlns:a="http://schemas.openxmlformats.org/drawingml/2006/main" xmlns:pic="http://schemas.openxmlformats.org/drawingml/2006/picture">
            <wp:extent cx="4389120" cy="4389120"/>
            <wp:docPr id="1210" name="Picture 121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11" name="Picture 121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12" name="Picture 121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13" name="Picture 121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14" name="Picture 121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15" name="Picture 121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Phân số 19 8 viết thành số thập phân là 2,375 Đ b) Phân số 5 100 viết thành số thập phân là 0,5 S c) 5123 m = 51,23 km S</w:t>
      </w:r>
    </w:p>
    <w:p>
      <w:pPr>
        <w:pStyle w:val="ListBullet"/>
      </w:pPr>
      <w:r>
        <w:rPr>
          <w:rFonts w:ascii="Arial" w:hAnsi="Arial"/>
          <w:sz w:val="20"/>
        </w:rPr>
        <w:t>B. Phân số 5 100 viết thành số thập phân là 0,5</w:t>
      </w:r>
    </w:p>
    <w:p>
      <w:pPr>
        <w:pStyle w:val="ListBullet"/>
      </w:pPr>
      <w:r>
        <w:rPr>
          <w:rFonts w:ascii="Arial" w:hAnsi="Arial"/>
          <w:sz w:val="20"/>
        </w:rPr>
        <w:t>C. 5123 m = 51,23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 Phân số 19 8 viết thành số thập phân là 2,375 Phân số 5 100 viết thành só thập phân là 0,5 5123 m = 51,23 km</w:t>
      </w:r>
    </w:p>
    <w:p>
      <w:r>
        <w:rPr>
          <w:rFonts w:ascii="Arial" w:hAnsi="Arial"/>
          <w:b/>
          <w:sz w:val="20"/>
        </w:rPr>
        <w:t>Bước 2: Phân tích dữ kiện và đối chiếu với từng phương án.</w:t>
      </w:r>
    </w:p>
    <w:p>
      <w:r>
        <w:rPr>
          <w:rFonts w:ascii="Arial" w:hAnsi="Arial"/>
          <w:sz w:val="20"/>
        </w:rPr>
        <w:t>a) Phân số 19 8 viết thành số thập phân là 2,375 Đ b) Phân số 5 100 viết thành số thập phân là 0,5 S c) 5123 m = 51,23 km S Giải thích a) 19 8 = 2 375 1 000 = 2 , 375 b) 5 100 = 0 , 05 c) 5 123 m = 5 123 1 000 km = 5,123 km</w:t>
      </w:r>
    </w:p>
    <w:p>
      <w:r>
        <w:rPr>
          <w:rFonts w:ascii="Arial" w:hAnsi="Arial"/>
          <w:b/>
          <w:sz w:val="20"/>
        </w:rPr>
        <w:t>Kết luận: Đáp án đúng là A (Phân số 19 8 viết thành số thập phân là 2,375 Đ b) Phân số 5 100 viết thành số thập phân là 0,5 S c) 5123 m = 51,23 km S).</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https://vietjack.com/toan-5-kn/trac-nghiem-bai-69-on-tap-cac-phep-tinh-voi-so-tu-nhien-phan-so.jsp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Em hãy chọn đáp án đúng nhất. Kết quả của phép tính 123 × 7 là:</w:t>
      </w:r>
    </w:p>
    <w:p>
      <w:pPr>
        <w:pStyle w:val="ListBullet"/>
      </w:pPr>
      <w:r>
        <w:rPr>
          <w:rFonts w:ascii="Arial" w:hAnsi="Arial"/>
          <w:sz w:val="20"/>
        </w:rPr>
        <w:t>A. 861</w:t>
      </w:r>
    </w:p>
    <w:p>
      <w:pPr>
        <w:pStyle w:val="ListBullet"/>
      </w:pPr>
      <w:r>
        <w:rPr>
          <w:rFonts w:ascii="Arial" w:hAnsi="Arial"/>
          <w:sz w:val="20"/>
        </w:rPr>
        <w:t>B. 816</w:t>
      </w:r>
    </w:p>
    <w:p>
      <w:pPr>
        <w:pStyle w:val="ListBullet"/>
      </w:pPr>
      <w:r>
        <w:rPr>
          <w:rFonts w:ascii="Arial" w:hAnsi="Arial"/>
          <w:sz w:val="20"/>
        </w:rPr>
        <w:t>C. 168</w:t>
      </w:r>
    </w:p>
    <w:p>
      <w:pPr>
        <w:pStyle w:val="ListBullet"/>
      </w:pPr>
      <w:r>
        <w:rPr>
          <w:rFonts w:ascii="Arial" w:hAnsi="Arial"/>
          <w:sz w:val="20"/>
        </w:rPr>
        <w:t>D. 862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118886"/>
            <wp:docPr id="1216" name="Picture 1216"/>
            <wp:cNvGraphicFramePr>
              <a:graphicFrameLocks noChangeAspect="1"/>
            </wp:cNvGraphicFramePr>
            <a:graphic>
              <a:graphicData uri="http://schemas.openxmlformats.org/drawingml/2006/picture">
                <pic:pic>
                  <pic:nvPicPr>
                    <pic:cNvPr id="0" name="5600109a14f8c727321930fef9456d247a05f8eb.png"/>
                    <pic:cNvPicPr/>
                  </pic:nvPicPr>
                  <pic:blipFill>
                    <a:blip r:embed="rId941"/>
                    <a:stretch>
                      <a:fillRect/>
                    </a:stretch>
                  </pic:blipFill>
                  <pic:spPr>
                    <a:xfrm>
                      <a:off x="0" y="0"/>
                      <a:ext cx="1097280" cy="211888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https://vietjack.com/toan-5-kn/images/trac-nghiem-bai-69-on-tap-cac-phep-tinh-voi-so-tu-nhien-phan-so-262256.PNG</w:t>
      </w:r>
    </w:p>
    <w:p>
      <w:r>
        <w:rPr>
          <w:rFonts w:ascii="Arial" w:hAnsi="Arial"/>
          <w:b/>
          <w:sz w:val="21"/>
        </w:rPr>
        <w:t>Lời giải:</w:t>
      </w:r>
    </w:p>
    <w:p>
      <w:r>
        <w:rPr>
          <w:rFonts w:ascii="Arial" w:hAnsi="Arial"/>
          <w:b/>
          <w:sz w:val="20"/>
        </w:rPr>
        <w:t>Bước 1: Đọc kỹ yêu cầu của đề bài: đáp án đúng nhất. Kết quả của phép tính 123 × 7 là:</w:t>
      </w:r>
    </w:p>
    <w:p>
      <w:r>
        <w:rPr>
          <w:rFonts w:ascii="Arial" w:hAnsi="Arial"/>
          <w:b/>
          <w:sz w:val="20"/>
        </w:rPr>
        <w:t>Bước 2: Phân tích dữ kiện và đối chiếu với từng phương án.</w:t>
      </w:r>
    </w:p>
    <w:p>
      <w:r>
        <w:rPr>
          <w:rFonts w:ascii="Arial" w:hAnsi="Arial"/>
          <w:sz w:val="20"/>
        </w:rPr>
        <w:t>Vậy: Kết quả của phép tính 123 × 7 là: 861</w:t>
      </w:r>
    </w:p>
    <w:p>
      <w:r>
        <w:rPr>
          <w:rFonts w:ascii="Arial" w:hAnsi="Arial"/>
          <w:b/>
          <w:sz w:val="20"/>
        </w:rPr>
        <w:t>Kết luận: Đáp án đúng là A (861).</w:t>
      </w:r>
    </w:p>
    <w:p>
      <w:r>
        <w:rPr>
          <w:rFonts w:ascii="Arial" w:hAnsi="Arial"/>
          <w:b/>
          <w:sz w:val="21"/>
        </w:rPr>
        <w:t>Câu 2. Em hãy chọn đáp án đúng nhất. Cho phép tính: Số cần điền vào chỗ chấm là:</w:t>
      </w:r>
    </w:p>
    <w:p>
      <w:r>
        <w:t>Ảnh trong đề:</w:t>
      </w:r>
    </w:p>
    <w:p>
      <w:pPr>
        <w:jc w:val="center"/>
      </w:pPr>
      <w:r>
        <w:drawing>
          <wp:inline xmlns:a="http://schemas.openxmlformats.org/drawingml/2006/main" xmlns:pic="http://schemas.openxmlformats.org/drawingml/2006/picture">
            <wp:extent cx="1097280" cy="1369654"/>
            <wp:docPr id="1217" name="Picture 1217"/>
            <wp:cNvGraphicFramePr>
              <a:graphicFrameLocks noChangeAspect="1"/>
            </wp:cNvGraphicFramePr>
            <a:graphic>
              <a:graphicData uri="http://schemas.openxmlformats.org/drawingml/2006/picture">
                <pic:pic>
                  <pic:nvPicPr>
                    <pic:cNvPr id="0" name="636a339741c94974ada541e50e45c132f54fcd29.png"/>
                    <pic:cNvPicPr/>
                  </pic:nvPicPr>
                  <pic:blipFill>
                    <a:blip r:embed="rId942"/>
                    <a:stretch>
                      <a:fillRect/>
                    </a:stretch>
                  </pic:blipFill>
                  <pic:spPr>
                    <a:xfrm>
                      <a:off x="0" y="0"/>
                      <a:ext cx="1097280" cy="1369654"/>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https://vietjack.com/toan-5-kn/images/trac-nghiem-bai-69-on-tap-cac-phep-tinh-voi-so-tu-nhien-phan-so-262257.PNG</w:t>
      </w:r>
    </w:p>
    <w:p>
      <w:pPr>
        <w:pStyle w:val="ListBullet"/>
      </w:pPr>
      <w:r>
        <w:rPr>
          <w:rFonts w:ascii="Arial" w:hAnsi="Arial"/>
          <w:sz w:val="20"/>
        </w:rPr>
        <w:t>A. 8 872</w:t>
      </w:r>
    </w:p>
    <w:p>
      <w:pPr>
        <w:pStyle w:val="ListBullet"/>
      </w:pPr>
      <w:r>
        <w:rPr>
          <w:rFonts w:ascii="Arial" w:hAnsi="Arial"/>
          <w:sz w:val="20"/>
        </w:rPr>
        <w:t>B. 34 214</w:t>
      </w:r>
    </w:p>
    <w:p>
      <w:pPr>
        <w:pStyle w:val="ListBullet"/>
      </w:pPr>
      <w:r>
        <w:rPr>
          <w:rFonts w:ascii="Arial" w:hAnsi="Arial"/>
          <w:sz w:val="20"/>
        </w:rPr>
        <w:t>C. 8 873</w:t>
      </w:r>
    </w:p>
    <w:p>
      <w:pPr>
        <w:pStyle w:val="ListBullet"/>
      </w:pPr>
      <w:r>
        <w:rPr>
          <w:rFonts w:ascii="Arial" w:hAnsi="Arial"/>
          <w:sz w:val="20"/>
        </w:rPr>
        <w:t>D. 43 214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333500"/>
            <wp:docPr id="1218" name="Picture 1218"/>
            <wp:cNvGraphicFramePr>
              <a:graphicFrameLocks noChangeAspect="1"/>
            </wp:cNvGraphicFramePr>
            <a:graphic>
              <a:graphicData uri="http://schemas.openxmlformats.org/drawingml/2006/picture">
                <pic:pic>
                  <pic:nvPicPr>
                    <pic:cNvPr id="0" name="7bd828be9773d0ea061c3720b8e4d2b36d191e09.png"/>
                    <pic:cNvPicPr/>
                  </pic:nvPicPr>
                  <pic:blipFill>
                    <a:blip r:embed="rId943"/>
                    <a:stretch>
                      <a:fillRect/>
                    </a:stretch>
                  </pic:blipFill>
                  <pic:spPr>
                    <a:xfrm>
                      <a:off x="0" y="0"/>
                      <a:ext cx="1097280" cy="133350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https://vietjack.com/toan-5-kn/images/trac-nghiem-bai-69-on-tap-cac-phep-tinh-voi-so-tu-nhien-phan-so-262258.PNG</w:t>
      </w:r>
    </w:p>
    <w:p>
      <w:r>
        <w:rPr>
          <w:rFonts w:ascii="Arial" w:hAnsi="Arial"/>
          <w:b/>
          <w:sz w:val="21"/>
        </w:rPr>
        <w:t>Lời giải:</w:t>
      </w:r>
    </w:p>
    <w:p>
      <w:r>
        <w:rPr>
          <w:rFonts w:ascii="Arial" w:hAnsi="Arial"/>
          <w:b/>
          <w:sz w:val="20"/>
        </w:rPr>
        <w:t>Bước 1: Đọc kỹ yêu cầu của đề bài: đáp án đúng nhất. Cho phép tính: Số cần điền vào chỗ chấm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(34 214).</w:t>
      </w:r>
    </w:p>
    <w:p>
      <w:r>
        <w:rPr>
          <w:rFonts w:ascii="Arial" w:hAnsi="Arial"/>
          <w:b/>
          <w:sz w:val="21"/>
        </w:rPr>
        <w:t>Câu 3. Em hãy chọn đáp án đúng nhất. Điền dấu thích hợp 3 458 ….. 692 ×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93626"/>
            <wp:docPr id="1219" name="Picture 1219"/>
            <wp:cNvGraphicFramePr>
              <a:graphicFrameLocks noChangeAspect="1"/>
            </wp:cNvGraphicFramePr>
            <a:graphic>
              <a:graphicData uri="http://schemas.openxmlformats.org/drawingml/2006/picture">
                <pic:pic>
                  <pic:nvPicPr>
                    <pic:cNvPr id="0" name="86dd8e988418e084ed63fbd40258f60d10d97944.png"/>
                    <pic:cNvPicPr/>
                  </pic:nvPicPr>
                  <pic:blipFill>
                    <a:blip r:embed="rId944"/>
                    <a:stretch>
                      <a:fillRect/>
                    </a:stretch>
                  </pic:blipFill>
                  <pic:spPr>
                    <a:xfrm>
                      <a:off x="0" y="0"/>
                      <a:ext cx="1097280" cy="139362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https://vietjack.com/toan-5-kn/images/trac-nghiem-bai-69-on-tap-cac-phep-tinh-voi-so-tu-nhien-phan-so-262259.PNG</w:t>
      </w:r>
    </w:p>
    <w:p>
      <w:r>
        <w:rPr>
          <w:rFonts w:ascii="Arial" w:hAnsi="Arial"/>
          <w:b/>
          <w:sz w:val="21"/>
        </w:rPr>
        <w:t>Lời giải:</w:t>
      </w:r>
    </w:p>
    <w:p>
      <w:r>
        <w:rPr>
          <w:rFonts w:ascii="Arial" w:hAnsi="Arial"/>
          <w:b/>
          <w:sz w:val="20"/>
        </w:rPr>
        <w:t>Bước 1: Đọc kỹ yêu cầu của đề bài: đáp án đúng nhất. Điền dấu thích hợp 3 458 ….. 692 × 5</w:t>
      </w:r>
    </w:p>
    <w:p>
      <w:r>
        <w:rPr>
          <w:rFonts w:ascii="Arial" w:hAnsi="Arial"/>
          <w:b/>
          <w:sz w:val="20"/>
        </w:rPr>
        <w:t>Bước 2: Phân tích dữ kiện và đối chiếu với từng phương án.</w:t>
      </w:r>
    </w:p>
    <w:p>
      <w:r>
        <w:rPr>
          <w:rFonts w:ascii="Arial" w:hAnsi="Arial"/>
          <w:sz w:val="20"/>
        </w:rPr>
        <w:t>Ta có: So sánh: 3 458 &lt; 3 460 Vậy 3 458 &lt; 692 × 5</w:t>
      </w:r>
    </w:p>
    <w:p>
      <w:r>
        <w:rPr>
          <w:rFonts w:ascii="Arial" w:hAnsi="Arial"/>
          <w:b/>
          <w:sz w:val="20"/>
        </w:rPr>
        <w:t>Kết luận: Đáp án đúng là A (&lt;).</w:t>
      </w:r>
    </w:p>
    <w:p>
      <w:r>
        <w:rPr>
          <w:rFonts w:ascii="Arial" w:hAnsi="Arial"/>
          <w:b/>
          <w:sz w:val="21"/>
        </w:rPr>
        <w:t>Câu 4. . Em hãy chọn đáp án đúng nhất. Số thích hợp điền vào chỗ trống là: ………. – 309 262 = 1 632 727</w:t>
      </w:r>
    </w:p>
    <w:p>
      <w:pPr>
        <w:pStyle w:val="ListBullet"/>
      </w:pPr>
      <w:r>
        <w:rPr>
          <w:rFonts w:ascii="Arial" w:hAnsi="Arial"/>
          <w:sz w:val="20"/>
        </w:rPr>
        <w:t>A. 1 323 465</w:t>
      </w:r>
    </w:p>
    <w:p>
      <w:pPr>
        <w:pStyle w:val="ListBullet"/>
      </w:pPr>
      <w:r>
        <w:rPr>
          <w:rFonts w:ascii="Arial" w:hAnsi="Arial"/>
          <w:sz w:val="20"/>
        </w:rPr>
        <w:t>B. 1 941 989</w:t>
      </w:r>
    </w:p>
    <w:p>
      <w:pPr>
        <w:pStyle w:val="ListBullet"/>
      </w:pPr>
      <w:r>
        <w:rPr>
          <w:rFonts w:ascii="Arial" w:hAnsi="Arial"/>
          <w:sz w:val="20"/>
        </w:rPr>
        <w:t>C. 323 461</w:t>
      </w:r>
    </w:p>
    <w:p>
      <w:pPr>
        <w:pStyle w:val="ListBullet"/>
      </w:pPr>
      <w:r>
        <w:rPr>
          <w:rFonts w:ascii="Arial" w:hAnsi="Arial"/>
          <w:sz w:val="20"/>
        </w:rPr>
        <w:t>D. 941 989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14450" cy="1179139"/>
            <wp:docPr id="1220" name="Picture 1220"/>
            <wp:cNvGraphicFramePr>
              <a:graphicFrameLocks noChangeAspect="1"/>
            </wp:cNvGraphicFramePr>
            <a:graphic>
              <a:graphicData uri="http://schemas.openxmlformats.org/drawingml/2006/picture">
                <pic:pic>
                  <pic:nvPicPr>
                    <pic:cNvPr id="0" name="64e43caea2a0c343936e30d1f02501aa39d90fc8.png"/>
                    <pic:cNvPicPr/>
                  </pic:nvPicPr>
                  <pic:blipFill>
                    <a:blip r:embed="rId945"/>
                    <a:stretch>
                      <a:fillRect/>
                    </a:stretch>
                  </pic:blipFill>
                  <pic:spPr>
                    <a:xfrm>
                      <a:off x="0" y="0"/>
                      <a:ext cx="1314450" cy="117913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https://vietjack.com/toan-5-kn/images/trac-nghiem-bai-69-on-tap-cac-phep-tinh-voi-so-tu-nhien-phan-so-262260.PNG</w:t>
      </w:r>
    </w:p>
    <w:p>
      <w:r>
        <w:rPr>
          <w:rFonts w:ascii="Arial" w:hAnsi="Arial"/>
          <w:b/>
          <w:sz w:val="21"/>
        </w:rPr>
        <w:t>Lời giải:</w:t>
      </w:r>
    </w:p>
    <w:p>
      <w:r>
        <w:rPr>
          <w:rFonts w:ascii="Arial" w:hAnsi="Arial"/>
          <w:b/>
          <w:sz w:val="20"/>
        </w:rPr>
        <w:t>Bước 1: Đọc kỹ yêu cầu của đề bài: . Em hãy chọn đáp án đúng nhất. Số thích hợp điền vào chỗ trống là: ………. – 309 262 = 1 632 727</w:t>
      </w:r>
    </w:p>
    <w:p>
      <w:r>
        <w:rPr>
          <w:rFonts w:ascii="Arial" w:hAnsi="Arial"/>
          <w:b/>
          <w:sz w:val="20"/>
        </w:rPr>
        <w:t>Bước 2: Phân tích dữ kiện và đối chiếu với từng phương án.</w:t>
      </w:r>
    </w:p>
    <w:p>
      <w:r>
        <w:rPr>
          <w:rFonts w:ascii="Arial" w:hAnsi="Arial"/>
          <w:sz w:val="20"/>
        </w:rPr>
        <w:t>Muốn tìm số bị trừ, ta lấy hiệu cộng số trừ.</w:t>
      </w:r>
    </w:p>
    <w:p>
      <w:r>
        <w:rPr>
          <w:rFonts w:ascii="Arial" w:hAnsi="Arial"/>
          <w:sz w:val="20"/>
        </w:rPr>
        <w:t>Vậy số cần điền là tổng của 1 632 727 và 309 262.</w:t>
      </w:r>
    </w:p>
    <w:p>
      <w:r>
        <w:rPr>
          <w:rFonts w:ascii="Arial" w:hAnsi="Arial"/>
          <w:sz w:val="20"/>
        </w:rPr>
        <w:t>Ta có: Vậy số cần điền là: 1 941 989</w:t>
      </w:r>
    </w:p>
    <w:p>
      <w:r>
        <w:rPr>
          <w:rFonts w:ascii="Arial" w:hAnsi="Arial"/>
          <w:b/>
          <w:sz w:val="20"/>
        </w:rPr>
        <w:t>Kết luận: Đáp án đúng là B (1 941 989).</w:t>
      </w:r>
    </w:p>
    <w:p>
      <w:r>
        <w:rPr>
          <w:rFonts w:ascii="Arial" w:hAnsi="Arial"/>
          <w:b/>
          <w:sz w:val="21"/>
        </w:rPr>
        <w:t>Câu 5. Em hãy chọn đáp án đúng nhất. Hoa mua 6 quyển vở cùng loại hết 48 000 đồng. Ánh mua 8 quyển vở như thế hết số tiền là:</w:t>
      </w:r>
    </w:p>
    <w:p>
      <w:pPr>
        <w:pStyle w:val="ListBullet"/>
      </w:pPr>
      <w:r>
        <w:rPr>
          <w:rFonts w:ascii="Arial" w:hAnsi="Arial"/>
          <w:sz w:val="20"/>
        </w:rPr>
        <w:t>A. 80 000 đồng</w:t>
      </w:r>
    </w:p>
    <w:p>
      <w:pPr>
        <w:pStyle w:val="ListBullet"/>
      </w:pPr>
      <w:r>
        <w:rPr>
          <w:rFonts w:ascii="Arial" w:hAnsi="Arial"/>
          <w:sz w:val="20"/>
        </w:rPr>
        <w:t>B. 55 000 đồng</w:t>
      </w:r>
    </w:p>
    <w:p>
      <w:pPr>
        <w:pStyle w:val="ListBullet"/>
      </w:pPr>
      <w:r>
        <w:rPr>
          <w:rFonts w:ascii="Arial" w:hAnsi="Arial"/>
          <w:sz w:val="20"/>
        </w:rPr>
        <w:t>C. 64 000 đồng</w:t>
      </w:r>
    </w:p>
    <w:p>
      <w:pPr>
        <w:pStyle w:val="ListBullet"/>
      </w:pPr>
      <w:r>
        <w:rPr>
          <w:rFonts w:ascii="Arial" w:hAnsi="Arial"/>
          <w:sz w:val="20"/>
        </w:rPr>
        <w:t>D. 84 000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Hoa mua 6 quyển vở cùng loại hết 48 000 đồng. Ánh mua 8 quyển vở như thế hết số tiền là:</w:t>
      </w:r>
    </w:p>
    <w:p>
      <w:r>
        <w:rPr>
          <w:rFonts w:ascii="Arial" w:hAnsi="Arial"/>
          <w:b/>
          <w:sz w:val="20"/>
        </w:rPr>
        <w:t>Bước 2: Phân tích dữ kiện và đối chiếu với từng phương án.</w:t>
      </w:r>
    </w:p>
    <w:p>
      <w:r>
        <w:rPr>
          <w:rFonts w:ascii="Arial" w:hAnsi="Arial"/>
          <w:sz w:val="20"/>
        </w:rPr>
        <w:t>Giá tiền mỗi quyển vở là: 48 000: 6 = 8 000 (đồng) Ánh mua 8 quyển vở hết số tiền là: 8 000 × 8 = 64 000 (đồng) Đáp số: 64 000 đồng</w:t>
      </w:r>
    </w:p>
    <w:p>
      <w:r>
        <w:rPr>
          <w:rFonts w:ascii="Arial" w:hAnsi="Arial"/>
          <w:b/>
          <w:sz w:val="20"/>
        </w:rPr>
        <w:t>Kết luận: Đáp án đúng là C (64 000 đồng).</w:t>
      </w:r>
    </w:p>
    <w:p>
      <w:r>
        <w:rPr>
          <w:rFonts w:ascii="Arial" w:hAnsi="Arial"/>
          <w:b/>
          <w:sz w:val="21"/>
        </w:rPr>
        <w:t>Câu 6. . Em hãy chọn đáp án đúng nhất. Có 80 hộp bánh được chia đều vào 5 thùng. Nếu có 6 thùng bánh như vậy thì có số hộp bánh là:</w:t>
      </w:r>
    </w:p>
    <w:p>
      <w:pPr>
        <w:pStyle w:val="ListBullet"/>
      </w:pPr>
      <w:r>
        <w:rPr>
          <w:rFonts w:ascii="Arial" w:hAnsi="Arial"/>
          <w:sz w:val="20"/>
        </w:rPr>
        <w:t>A. 50 hộp bánh</w:t>
      </w:r>
    </w:p>
    <w:p>
      <w:pPr>
        <w:pStyle w:val="ListBullet"/>
      </w:pPr>
      <w:r>
        <w:rPr>
          <w:rFonts w:ascii="Arial" w:hAnsi="Arial"/>
          <w:sz w:val="20"/>
        </w:rPr>
        <w:t>B. 40 hộp bánh</w:t>
      </w:r>
    </w:p>
    <w:p>
      <w:pPr>
        <w:pStyle w:val="ListBullet"/>
      </w:pPr>
      <w:r>
        <w:rPr>
          <w:rFonts w:ascii="Arial" w:hAnsi="Arial"/>
          <w:sz w:val="20"/>
        </w:rPr>
        <w:t>C. 71 hộp bánh</w:t>
      </w:r>
    </w:p>
    <w:p>
      <w:pPr>
        <w:pStyle w:val="ListBullet"/>
      </w:pPr>
      <w:r>
        <w:rPr>
          <w:rFonts w:ascii="Arial" w:hAnsi="Arial"/>
          <w:sz w:val="20"/>
        </w:rPr>
        <w:t>D. 96 hộp bánh</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Có 80 hộp bánh được chia đều vào 5 thùng. Nếu có 6 thùng bánh như vậy thì có số hộp bánh là:</w:t>
      </w:r>
    </w:p>
    <w:p>
      <w:r>
        <w:rPr>
          <w:rFonts w:ascii="Arial" w:hAnsi="Arial"/>
          <w:b/>
          <w:sz w:val="20"/>
        </w:rPr>
        <w:t>Bước 2: Phân tích dữ kiện và đối chiếu với từng phương án.</w:t>
      </w:r>
    </w:p>
    <w:p>
      <w:r>
        <w:rPr>
          <w:rFonts w:ascii="Arial" w:hAnsi="Arial"/>
          <w:sz w:val="20"/>
        </w:rPr>
        <w:t>Mỗi thùng có số hộp bánh là: 80: 5 = 16 (hộp) 6 thùng chứa số bánh là: 16 × 6 = 96 (hộp) Đáp số: 96 hộp bánh</w:t>
      </w:r>
    </w:p>
    <w:p>
      <w:r>
        <w:rPr>
          <w:rFonts w:ascii="Arial" w:hAnsi="Arial"/>
          <w:b/>
          <w:sz w:val="20"/>
        </w:rPr>
        <w:t>Kết luận: Đáp án đúng là D (96 hộp bánh).</w:t>
      </w:r>
    </w:p>
    <w:p>
      <w:r>
        <w:rPr>
          <w:rFonts w:ascii="Arial" w:hAnsi="Arial"/>
          <w:b/>
          <w:sz w:val="21"/>
        </w:rPr>
        <w:t>Câu 7. . Em hãy chọn đáp án đúng nhất. Tổng số tuổi của hai chị em là 32 tuổi và chị hơn em 6 tuổi. Số tuổi của em sau 5 năm nữa là:</w:t>
      </w:r>
    </w:p>
    <w:p>
      <w:pPr>
        <w:pStyle w:val="ListBullet"/>
      </w:pPr>
      <w:r>
        <w:rPr>
          <w:rFonts w:ascii="Arial" w:hAnsi="Arial"/>
          <w:sz w:val="20"/>
        </w:rPr>
        <w:t>A. 19 tuổi</w:t>
      </w:r>
    </w:p>
    <w:p>
      <w:pPr>
        <w:pStyle w:val="ListBullet"/>
      </w:pPr>
      <w:r>
        <w:rPr>
          <w:rFonts w:ascii="Arial" w:hAnsi="Arial"/>
          <w:sz w:val="20"/>
        </w:rPr>
        <w:t>B. 13 tuổi</w:t>
      </w:r>
    </w:p>
    <w:p>
      <w:pPr>
        <w:pStyle w:val="ListBullet"/>
      </w:pPr>
      <w:r>
        <w:rPr>
          <w:rFonts w:ascii="Arial" w:hAnsi="Arial"/>
          <w:sz w:val="20"/>
        </w:rPr>
        <w:t>C. 25 tuổi</w:t>
      </w:r>
    </w:p>
    <w:p>
      <w:pPr>
        <w:pStyle w:val="ListBullet"/>
      </w:pPr>
      <w:r>
        <w:rPr>
          <w:rFonts w:ascii="Arial" w:hAnsi="Arial"/>
          <w:sz w:val="20"/>
        </w:rPr>
        <w:t>D. 18 tuổi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Tổng số tuổi của hai chị em là 32 tuổi và chị hơn em 6 tuổi. Số tuổi của em sau 5 năm nữa là:</w:t>
      </w:r>
    </w:p>
    <w:p>
      <w:r>
        <w:rPr>
          <w:rFonts w:ascii="Arial" w:hAnsi="Arial"/>
          <w:b/>
          <w:sz w:val="20"/>
        </w:rPr>
        <w:t>Bước 2: Phân tích dữ kiện và đối chiếu với từng phương án.</w:t>
      </w:r>
    </w:p>
    <w:p>
      <w:r>
        <w:rPr>
          <w:rFonts w:ascii="Arial" w:hAnsi="Arial"/>
          <w:sz w:val="20"/>
        </w:rPr>
        <w:t>Tuổi của em hiện nay là: (32 – 6): 2 = 13 (tuổi) Tuổi của em sau 5 năm nữa là: 13</w:t>
      </w:r>
    </w:p>
    <w:p>
      <w:r>
        <w:rPr>
          <w:rFonts w:ascii="Arial" w:hAnsi="Arial"/>
          <w:sz w:val="20"/>
        </w:rPr>
        <w:t>+ 5 = 18 (tuổi) Đáp số: 18 tuổi</w:t>
      </w:r>
    </w:p>
    <w:p>
      <w:r>
        <w:rPr>
          <w:rFonts w:ascii="Arial" w:hAnsi="Arial"/>
          <w:b/>
          <w:sz w:val="20"/>
        </w:rPr>
        <w:t>Kết luận: Đáp án đúng là D (18 tuổi).</w:t>
      </w:r>
    </w:p>
    <w:p>
      <w:r>
        <w:rPr>
          <w:rFonts w:ascii="Arial" w:hAnsi="Arial"/>
          <w:b/>
          <w:sz w:val="21"/>
        </w:rPr>
        <w:t>Câu 8. Em hãy chọn đáp án đúng nhất. Kết quả của phép tính 5 612 : 10 là:</w:t>
      </w:r>
    </w:p>
    <w:p>
      <w:pPr>
        <w:pStyle w:val="ListBullet"/>
      </w:pPr>
      <w:r>
        <w:rPr>
          <w:rFonts w:ascii="Arial" w:hAnsi="Arial"/>
          <w:sz w:val="20"/>
        </w:rPr>
        <w:t>A. 56 120</w:t>
      </w:r>
    </w:p>
    <w:p>
      <w:pPr>
        <w:pStyle w:val="ListBullet"/>
      </w:pPr>
      <w:r>
        <w:rPr>
          <w:rFonts w:ascii="Arial" w:hAnsi="Arial"/>
          <w:sz w:val="20"/>
        </w:rPr>
        <w:t>B. 5 612</w:t>
      </w:r>
    </w:p>
    <w:p>
      <w:pPr>
        <w:pStyle w:val="ListBullet"/>
      </w:pPr>
      <w:r>
        <w:rPr>
          <w:rFonts w:ascii="Arial" w:hAnsi="Arial"/>
          <w:sz w:val="20"/>
        </w:rPr>
        <w:t>C. 561,2</w:t>
      </w:r>
    </w:p>
    <w:p>
      <w:pPr>
        <w:pStyle w:val="ListBullet"/>
      </w:pPr>
      <w:r>
        <w:rPr>
          <w:rFonts w:ascii="Arial" w:hAnsi="Arial"/>
          <w:sz w:val="20"/>
        </w:rPr>
        <w:t>D. 5,612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Kết quả của phép tính 5 612 : 10 là:</w:t>
      </w:r>
    </w:p>
    <w:p>
      <w:r>
        <w:rPr>
          <w:rFonts w:ascii="Arial" w:hAnsi="Arial"/>
          <w:b/>
          <w:sz w:val="20"/>
        </w:rPr>
        <w:t>Bước 2: Phân tích dữ kiện và đối chiếu với từng phương án.</w:t>
      </w:r>
    </w:p>
    <w:p>
      <w:r>
        <w:rPr>
          <w:rFonts w:ascii="Arial" w:hAnsi="Arial"/>
          <w:sz w:val="20"/>
        </w:rPr>
        <w:t>Ta có: 5 612: 10 = 561,2</w:t>
      </w:r>
    </w:p>
    <w:p>
      <w:r>
        <w:rPr>
          <w:rFonts w:ascii="Arial" w:hAnsi="Arial"/>
          <w:b/>
          <w:sz w:val="20"/>
        </w:rPr>
        <w:t>Kết luận: Đáp án đúng là C (561,2).</w:t>
      </w:r>
    </w:p>
    <w:p>
      <w:r>
        <w:rPr>
          <w:rFonts w:ascii="Arial" w:hAnsi="Arial"/>
          <w:b/>
          <w:sz w:val="21"/>
        </w:rPr>
        <w:t>Câu 9. Em hãy chọn đáp án đúng nhất. Số thích hợp điền vào dấu hỏi chấm ( ? ) là: (324 + 156) : 3 = ?</w:t>
      </w:r>
    </w:p>
    <w:p>
      <w:pPr>
        <w:pStyle w:val="ListBullet"/>
      </w:pPr>
      <w:r>
        <w:rPr>
          <w:rFonts w:ascii="Arial" w:hAnsi="Arial"/>
          <w:sz w:val="20"/>
        </w:rPr>
        <w:t>A. 160</w:t>
      </w:r>
    </w:p>
    <w:p>
      <w:pPr>
        <w:pStyle w:val="ListBullet"/>
      </w:pPr>
      <w:r>
        <w:rPr>
          <w:rFonts w:ascii="Arial" w:hAnsi="Arial"/>
          <w:sz w:val="20"/>
        </w:rPr>
        <w:t>B. 480</w:t>
      </w:r>
    </w:p>
    <w:p>
      <w:pPr>
        <w:pStyle w:val="ListBullet"/>
      </w:pPr>
      <w:r>
        <w:rPr>
          <w:rFonts w:ascii="Arial" w:hAnsi="Arial"/>
          <w:sz w:val="20"/>
        </w:rPr>
        <w:t>C. 168</w:t>
      </w:r>
    </w:p>
    <w:p>
      <w:pPr>
        <w:pStyle w:val="ListBullet"/>
      </w:pPr>
      <w:r>
        <w:rPr>
          <w:rFonts w:ascii="Arial" w:hAnsi="Arial"/>
          <w:sz w:val="20"/>
        </w:rPr>
        <w:t>D. 56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Số thích hợp điền vào dấu hỏi chấm ( ? ) là: (324 + 156) : 3 = ?</w:t>
      </w:r>
    </w:p>
    <w:p>
      <w:r>
        <w:rPr>
          <w:rFonts w:ascii="Arial" w:hAnsi="Arial"/>
          <w:b/>
          <w:sz w:val="20"/>
        </w:rPr>
        <w:t>Bước 2: Phân tích dữ kiện và đối chiếu với từng phương án.</w:t>
      </w:r>
    </w:p>
    <w:p>
      <w:r>
        <w:rPr>
          <w:rFonts w:ascii="Arial" w:hAnsi="Arial"/>
          <w:sz w:val="20"/>
        </w:rPr>
        <w:t>(324</w:t>
      </w:r>
    </w:p>
    <w:p>
      <w:r>
        <w:rPr>
          <w:rFonts w:ascii="Arial" w:hAnsi="Arial"/>
          <w:sz w:val="20"/>
        </w:rPr>
        <w:t>+ 156): 3 = 480: 3 = 160 Vậy số cần điền vào dấu ?</w:t>
      </w:r>
    </w:p>
    <w:p>
      <w:r>
        <w:rPr>
          <w:rFonts w:ascii="Arial" w:hAnsi="Arial"/>
          <w:sz w:val="20"/>
        </w:rPr>
        <w:t>là: 160.</w:t>
      </w:r>
    </w:p>
    <w:p>
      <w:r>
        <w:rPr>
          <w:rFonts w:ascii="Arial" w:hAnsi="Arial"/>
          <w:b/>
          <w:sz w:val="20"/>
        </w:rPr>
        <w:t>Kết luận: Đáp án đúng là A (160).</w:t>
      </w:r>
    </w:p>
    <w:p>
      <w:r>
        <w:rPr>
          <w:rFonts w:ascii="Arial" w:hAnsi="Arial"/>
          <w:b/>
          <w:sz w:val="21"/>
        </w:rPr>
        <w:t>Câu 10. Em hãy chọn đáp án đúng nhất. Kết quả của phép tính 98 322 : 3 là:</w:t>
      </w:r>
    </w:p>
    <w:p>
      <w:r>
        <w:t>Ảnh trong đề:</w:t>
      </w:r>
    </w:p>
    <w:p>
      <w:pPr>
        <w:jc w:val="center"/>
      </w:pPr>
      <w:r>
        <w:drawing>
          <wp:inline xmlns:a="http://schemas.openxmlformats.org/drawingml/2006/main" xmlns:pic="http://schemas.openxmlformats.org/drawingml/2006/picture">
            <wp:extent cx="1304925" cy="1801779"/>
            <wp:docPr id="1221" name="Picture 1221"/>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https://vietjack.com/toan-5-kn/images/trac-nghiem-bai-69-on-tap-cac-phep-tinh-voi-so-tu-nhien-phan-so-262249.PNG</w:t>
      </w:r>
    </w:p>
    <w:p>
      <w:pPr>
        <w:pStyle w:val="ListBullet"/>
      </w:pPr>
      <w:r>
        <w:rPr>
          <w:rFonts w:ascii="Arial" w:hAnsi="Arial"/>
          <w:sz w:val="20"/>
        </w:rPr>
        <w:t>A. 32 774</w:t>
      </w:r>
    </w:p>
    <w:p>
      <w:pPr>
        <w:pStyle w:val="ListBullet"/>
      </w:pPr>
      <w:r>
        <w:rPr>
          <w:rFonts w:ascii="Arial" w:hAnsi="Arial"/>
          <w:sz w:val="20"/>
        </w:rPr>
        <w:t>B. 774</w:t>
      </w:r>
    </w:p>
    <w:p>
      <w:pPr>
        <w:pStyle w:val="ListBullet"/>
      </w:pPr>
      <w:r>
        <w:rPr>
          <w:rFonts w:ascii="Arial" w:hAnsi="Arial"/>
          <w:sz w:val="20"/>
        </w:rPr>
        <w:t>C. 32</w:t>
      </w:r>
    </w:p>
    <w:p>
      <w:pPr>
        <w:pStyle w:val="ListBullet"/>
      </w:pPr>
      <w:r>
        <w:rPr>
          <w:rFonts w:ascii="Arial" w:hAnsi="Arial"/>
          <w:sz w:val="20"/>
        </w:rPr>
        <w:t>D. 32 477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04925" cy="1801779"/>
            <wp:docPr id="1222" name="Picture 1222"/>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https://vietjack.com/toan-5-kn/images/trac-nghiem-bai-69-on-tap-cac-phep-tinh-voi-so-tu-nhien-phan-so-262249.PNG</w:t>
      </w:r>
    </w:p>
    <w:p>
      <w:r>
        <w:rPr>
          <w:rFonts w:ascii="Arial" w:hAnsi="Arial"/>
          <w:b/>
          <w:sz w:val="21"/>
        </w:rPr>
        <w:t>Lời giải:</w:t>
      </w:r>
    </w:p>
    <w:p>
      <w:r>
        <w:rPr>
          <w:rFonts w:ascii="Arial" w:hAnsi="Arial"/>
          <w:b/>
          <w:sz w:val="20"/>
        </w:rPr>
        <w:t>Bước 1: Đọc kỹ yêu cầu của đề bài: đáp án đúng nhất. Kết quả của phép tính 98 322 : 3 là:</w:t>
      </w:r>
    </w:p>
    <w:p>
      <w:r>
        <w:rPr>
          <w:rFonts w:ascii="Arial" w:hAnsi="Arial"/>
          <w:b/>
          <w:sz w:val="20"/>
        </w:rPr>
        <w:t>Bước 2: Phân tích dữ kiện và đối chiếu với từng phương án.</w:t>
      </w:r>
    </w:p>
    <w:p>
      <w:r>
        <w:rPr>
          <w:rFonts w:ascii="Arial" w:hAnsi="Arial"/>
          <w:sz w:val="20"/>
        </w:rPr>
        <w:t>Vậy: Kết quả của phép tính 98 322: 3 là: 32 774</w:t>
      </w:r>
    </w:p>
    <w:p>
      <w:r>
        <w:rPr>
          <w:rFonts w:ascii="Arial" w:hAnsi="Arial"/>
          <w:b/>
          <w:sz w:val="20"/>
        </w:rPr>
        <w:t>Kết luận: Đáp án đúng là A (32 774).</w:t>
      </w:r>
    </w:p>
    <w:p>
      <w:r>
        <w:rPr>
          <w:rFonts w:ascii="Arial" w:hAnsi="Arial"/>
          <w:b/>
          <w:sz w:val="21"/>
        </w:rPr>
        <w:t>Câu 13. . Điền dấu &gt;;&lt;;= thích hợp điền vào ô trống</w:t>
      </w:r>
    </w:p>
    <w:p>
      <w:pPr>
        <w:pStyle w:val="ListBullet"/>
      </w:pPr>
      <w:r>
        <w:rPr>
          <w:rFonts w:ascii="Arial" w:hAnsi="Arial"/>
          <w:sz w:val="20"/>
        </w:rPr>
        <w:t>A. 102 704 ….. 1 834 × 56</w:t>
      </w:r>
    </w:p>
    <w:p>
      <w:pPr>
        <w:pStyle w:val="ListBullet"/>
      </w:pPr>
      <w:r>
        <w:rPr>
          <w:rFonts w:ascii="Arial" w:hAnsi="Arial"/>
          <w:sz w:val="20"/>
        </w:rPr>
        <w:t>B. 68 034 : 23 ….. 2 985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&gt;;&lt;;= thích hợp điền vào ô trống</w:t>
      </w:r>
    </w:p>
    <w:p>
      <w:r>
        <w:rPr>
          <w:rFonts w:ascii="Arial" w:hAnsi="Arial"/>
          <w:b/>
          <w:sz w:val="20"/>
        </w:rPr>
        <w:t>Bước 2: Phân tích dữ kiện và đối chiếu với từng phương án.</w:t>
      </w:r>
    </w:p>
    <w:p>
      <w:r>
        <w:rPr>
          <w:rFonts w:ascii="Arial" w:hAnsi="Arial"/>
          <w:sz w:val="20"/>
        </w:rPr>
        <w:t>a) 1 834 × 56 = 102 704 So sánh: 102 704 = 102 704 Vậy: 102 704 = 1 834 × 56 b) 68 034: 23 = 2 958 So sánh: 2 958 &lt; 2 985 Vậy: 68 034: 23 &lt; 2 985</w:t>
      </w:r>
    </w:p>
    <w:p>
      <w:r>
        <w:rPr>
          <w:rFonts w:ascii="Arial" w:hAnsi="Arial"/>
          <w:b/>
          <w:sz w:val="20"/>
        </w:rPr>
        <w:t>Kết luận: Đáp án đúng là A (102 704 ….. 1 834 × 56).</w:t>
      </w:r>
    </w:p>
    <w:p>
      <w:r>
        <w:rPr>
          <w:rFonts w:ascii="Arial" w:hAnsi="Arial"/>
          <w:b/>
          <w:sz w:val="21"/>
        </w:rPr>
        <w:t>Câu 14. . Điền số thích hợp vào ô trống</w:t>
      </w:r>
    </w:p>
    <w:p>
      <w:r>
        <w:t>Ảnh trong đề:</w:t>
      </w:r>
    </w:p>
    <w:p>
      <w:pPr>
        <w:jc w:val="center"/>
      </w:pPr>
      <w:r>
        <w:drawing>
          <wp:inline xmlns:a="http://schemas.openxmlformats.org/drawingml/2006/main" xmlns:pic="http://schemas.openxmlformats.org/drawingml/2006/picture">
            <wp:extent cx="1304925" cy="1205059"/>
            <wp:docPr id="1223" name="Picture 1223"/>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47"/>
                    <a:stretch>
                      <a:fillRect/>
                    </a:stretch>
                  </pic:blipFill>
                  <pic:spPr>
                    <a:xfrm>
                      <a:off x="0" y="0"/>
                      <a:ext cx="1304925" cy="120505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https://vietjack.com/toan-5-kn/images/trac-nghiem-bai-69-on-tap-cac-phep-tinh-voi-so-tu-nhien-phan-so-263398.PNG</w:t>
      </w:r>
    </w:p>
    <w:p>
      <w:pPr>
        <w:jc w:val="center"/>
      </w:pPr>
      <w:r>
        <w:drawing>
          <wp:inline xmlns:a="http://schemas.openxmlformats.org/drawingml/2006/main" xmlns:pic="http://schemas.openxmlformats.org/drawingml/2006/picture">
            <wp:extent cx="1428750" cy="1711360"/>
            <wp:docPr id="1224" name="Picture 1224"/>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48"/>
                    <a:stretch>
                      <a:fillRect/>
                    </a:stretch>
                  </pic:blipFill>
                  <pic:spPr>
                    <a:xfrm>
                      <a:off x="0" y="0"/>
                      <a:ext cx="1428750" cy="171136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https://vietjack.com/toan-5-kn/images/trac-nghiem-bai-69-on-tap-cac-phep-tinh-voi-so-tu-nhien-phan-so-262255.PNG</w:t>
      </w:r>
    </w:p>
    <w:p>
      <w:pPr>
        <w:pStyle w:val="ListBullet"/>
      </w:pPr>
      <w:r>
        <w:rPr>
          <w:rFonts w:ascii="Arial" w:hAnsi="Arial"/>
          <w:sz w:val="20"/>
        </w:rPr>
        <w:t>A. 27 805 + ………. = 1 569 126</w:t>
      </w:r>
    </w:p>
    <w:p>
      <w:pPr>
        <w:pStyle w:val="ListBullet"/>
      </w:pPr>
      <w:r>
        <w:rPr>
          <w:rFonts w:ascii="Arial" w:hAnsi="Arial"/>
          <w:sz w:val="20"/>
        </w:rPr>
        <w:t>B. 28 × ………. = 854 728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04925" cy="1205059"/>
            <wp:docPr id="1225" name="Picture 1225"/>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47"/>
                    <a:stretch>
                      <a:fillRect/>
                    </a:stretch>
                  </pic:blipFill>
                  <pic:spPr>
                    <a:xfrm>
                      <a:off x="0" y="0"/>
                      <a:ext cx="1304925" cy="120505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https://vietjack.com/toan-5-kn/images/trac-nghiem-bai-69-on-tap-cac-phep-tinh-voi-so-tu-nhien-phan-so-263398.PNG</w:t>
      </w:r>
    </w:p>
    <w:p>
      <w:pPr>
        <w:jc w:val="center"/>
      </w:pPr>
      <w:r>
        <w:drawing>
          <wp:inline xmlns:a="http://schemas.openxmlformats.org/drawingml/2006/main" xmlns:pic="http://schemas.openxmlformats.org/drawingml/2006/picture">
            <wp:extent cx="1428750" cy="1711360"/>
            <wp:docPr id="1226" name="Picture 1226"/>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48"/>
                    <a:stretch>
                      <a:fillRect/>
                    </a:stretch>
                  </pic:blipFill>
                  <pic:spPr>
                    <a:xfrm>
                      <a:off x="0" y="0"/>
                      <a:ext cx="1428750" cy="171136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https://vietjack.com/toan-5-kn/images/trac-nghiem-bai-69-on-tap-cac-phep-tinh-voi-so-tu-nhien-phan-so-262255.PNG</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Muốn tìm số hạng chưa biết, ta lấy tổng trừ đi số hạng đã biết Vậy: 27 805</w:t>
      </w:r>
    </w:p>
    <w:p>
      <w:r>
        <w:rPr>
          <w:rFonts w:ascii="Arial" w:hAnsi="Arial"/>
          <w:sz w:val="20"/>
        </w:rPr>
        <w:t>+ 1 541 321 = 1 569 126 b) Muốn tìm thừa số chưa biết, ta lấy tích chia cho thừa số đã biết Vậy: 28 × 30 526 = 854 728</w:t>
      </w:r>
    </w:p>
    <w:p>
      <w:r>
        <w:rPr>
          <w:rFonts w:ascii="Arial" w:hAnsi="Arial"/>
          <w:b/>
          <w:sz w:val="20"/>
        </w:rPr>
        <w:t>Kết luận: Đáp án đúng là A (27 805 + ………. = 1 569 126).</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Trong các phép tính dưới đây, phép tính có kết quả lớn nhất là:</w:t>
      </w:r>
    </w:p>
    <w:p>
      <w:pPr>
        <w:pStyle w:val="ListBullet"/>
      </w:pPr>
      <w:r>
        <w:rPr>
          <w:rFonts w:ascii="Arial" w:hAnsi="Arial"/>
          <w:sz w:val="20"/>
        </w:rPr>
        <w:t>A. 1 2 + 2 5</w:t>
      </w:r>
    </w:p>
    <w:p>
      <w:pPr>
        <w:pStyle w:val="ListBullet"/>
      </w:pPr>
      <w:r>
        <w:rPr>
          <w:rFonts w:ascii="Arial" w:hAnsi="Arial"/>
          <w:sz w:val="20"/>
        </w:rPr>
        <w:t>B. 2 5 + 1 4</w:t>
      </w:r>
    </w:p>
    <w:p>
      <w:pPr>
        <w:pStyle w:val="ListBullet"/>
      </w:pPr>
      <w:r>
        <w:rPr>
          <w:rFonts w:ascii="Arial" w:hAnsi="Arial"/>
          <w:sz w:val="20"/>
        </w:rPr>
        <w:t>C. 1 2 + 5 4</w:t>
      </w:r>
    </w:p>
    <w:p>
      <w:pPr>
        <w:pStyle w:val="ListBullet"/>
      </w:pPr>
      <w:r>
        <w:rPr>
          <w:rFonts w:ascii="Arial" w:hAnsi="Arial"/>
          <w:sz w:val="20"/>
        </w:rPr>
        <w:t>D. 2 5 + 7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95525" cy="2647352"/>
            <wp:docPr id="1227" name="Picture 1227"/>
            <wp:cNvGraphicFramePr>
              <a:graphicFrameLocks noChangeAspect="1"/>
            </wp:cNvGraphicFramePr>
            <a:graphic>
              <a:graphicData uri="http://schemas.openxmlformats.org/drawingml/2006/picture">
                <pic:pic>
                  <pic:nvPicPr>
                    <pic:cNvPr id="0" name="44b7c886aec5c373647387b109de3193bae36591.png"/>
                    <pic:cNvPicPr/>
                  </pic:nvPicPr>
                  <pic:blipFill>
                    <a:blip r:embed="rId949"/>
                    <a:stretch>
                      <a:fillRect/>
                    </a:stretch>
                  </pic:blipFill>
                  <pic:spPr>
                    <a:xfrm>
                      <a:off x="0" y="0"/>
                      <a:ext cx="2295525" cy="2647352"/>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https://vietjack.com/toan-5-kn/images/trac-nghiem-on-tap-cac-phep-tinh-voi-phan-so-262268.PNG</w:t>
      </w:r>
    </w:p>
    <w:p>
      <w:r>
        <w:rPr>
          <w:rFonts w:ascii="Arial" w:hAnsi="Arial"/>
          <w:b/>
          <w:sz w:val="21"/>
        </w:rPr>
        <w:t>Lời giải:</w:t>
      </w:r>
    </w:p>
    <w:p>
      <w:r>
        <w:rPr>
          <w:rFonts w:ascii="Arial" w:hAnsi="Arial"/>
          <w:b/>
          <w:sz w:val="20"/>
        </w:rPr>
        <w:t>Bước 1: Đọc kỹ yêu cầu của đề bài: . Em hãy chọn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Quy đồng mẫu số các phân số với mẫu số chung 20 So sánh: 13 20 &lt; 18 20 &lt; 22 20 &lt; 35 20 Vậy phép tính có kết quả lớn nhất là: 1 2</w:t>
      </w:r>
    </w:p>
    <w:p>
      <w:r>
        <w:rPr>
          <w:rFonts w:ascii="Arial" w:hAnsi="Arial"/>
          <w:sz w:val="20"/>
        </w:rPr>
        <w:t>+ 5 4</w:t>
      </w:r>
    </w:p>
    <w:p>
      <w:r>
        <w:rPr>
          <w:rFonts w:ascii="Arial" w:hAnsi="Arial"/>
          <w:b/>
          <w:sz w:val="20"/>
        </w:rPr>
        <w:t>Kết luận: Đáp án đúng là C (1 2 + 5 4).</w:t>
      </w:r>
    </w:p>
    <w:p>
      <w:r>
        <w:rPr>
          <w:rFonts w:ascii="Arial" w:hAnsi="Arial"/>
          <w:b/>
          <w:sz w:val="21"/>
        </w:rPr>
        <w:t>Câu 2. . Em hãy chọn đáp án đúng nhất. Phân số thích hợp điền vào dấu ? là:</w:t>
      </w:r>
    </w:p>
    <w:p>
      <w:r>
        <w:t>Ảnh trong đề:</w:t>
      </w:r>
    </w:p>
    <w:p>
      <w:pPr>
        <w:jc w:val="center"/>
      </w:pPr>
      <w:r>
        <w:drawing>
          <wp:inline xmlns:a="http://schemas.openxmlformats.org/drawingml/2006/main" xmlns:pic="http://schemas.openxmlformats.org/drawingml/2006/picture">
            <wp:extent cx="1924049" cy="675328"/>
            <wp:docPr id="1228" name="Picture 1228"/>
            <wp:cNvGraphicFramePr>
              <a:graphicFrameLocks noChangeAspect="1"/>
            </wp:cNvGraphicFramePr>
            <a:graphic>
              <a:graphicData uri="http://schemas.openxmlformats.org/drawingml/2006/picture">
                <pic:pic>
                  <pic:nvPicPr>
                    <pic:cNvPr id="0" name="aaa2d3d5af5214dc13c9d7e45c0978383ecb55bb.png"/>
                    <pic:cNvPicPr/>
                  </pic:nvPicPr>
                  <pic:blipFill>
                    <a:blip r:embed="rId950"/>
                    <a:stretch>
                      <a:fillRect/>
                    </a:stretch>
                  </pic:blipFill>
                  <pic:spPr>
                    <a:xfrm>
                      <a:off x="0" y="0"/>
                      <a:ext cx="1924049" cy="675328"/>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https://vietjack.com/toan-5-kn/images/trac-nghiem-on-tap-cac-phep-tinh-voi-phan-so-262270.PNG</w:t>
      </w:r>
    </w:p>
    <w:p>
      <w:pPr>
        <w:pStyle w:val="ListBullet"/>
      </w:pPr>
      <w:r>
        <w:rPr>
          <w:rFonts w:ascii="Arial" w:hAnsi="Arial"/>
          <w:sz w:val="20"/>
        </w:rPr>
        <w:t>A. 1 2</w:t>
      </w:r>
    </w:p>
    <w:p>
      <w:pPr>
        <w:pStyle w:val="ListBullet"/>
      </w:pPr>
      <w:r>
        <w:rPr>
          <w:rFonts w:ascii="Arial" w:hAnsi="Arial"/>
          <w:sz w:val="20"/>
        </w:rPr>
        <w:t>B. 13 12</w:t>
      </w:r>
    </w:p>
    <w:p>
      <w:pPr>
        <w:pStyle w:val="ListBullet"/>
      </w:pPr>
      <w:r>
        <w:rPr>
          <w:rFonts w:ascii="Arial" w:hAnsi="Arial"/>
          <w:sz w:val="20"/>
        </w:rPr>
        <w:t>C. 5 3</w:t>
      </w:r>
    </w:p>
    <w:p>
      <w:pPr>
        <w:pStyle w:val="ListBullet"/>
      </w:pPr>
      <w:r>
        <w:rPr>
          <w:rFonts w:ascii="Arial" w:hAnsi="Arial"/>
          <w:sz w:val="20"/>
        </w:rPr>
        <w:t>D. 4 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219325" cy="1466904"/>
            <wp:docPr id="1229" name="Picture 1229"/>
            <wp:cNvGraphicFramePr>
              <a:graphicFrameLocks noChangeAspect="1"/>
            </wp:cNvGraphicFramePr>
            <a:graphic>
              <a:graphicData uri="http://schemas.openxmlformats.org/drawingml/2006/picture">
                <pic:pic>
                  <pic:nvPicPr>
                    <pic:cNvPr id="0" name="58f1e62e724c5d1b7b00acc77e1c6038a766bbb2.png"/>
                    <pic:cNvPicPr/>
                  </pic:nvPicPr>
                  <pic:blipFill>
                    <a:blip r:embed="rId951"/>
                    <a:stretch>
                      <a:fillRect/>
                    </a:stretch>
                  </pic:blipFill>
                  <pic:spPr>
                    <a:xfrm>
                      <a:off x="0" y="0"/>
                      <a:ext cx="2219325" cy="1466904"/>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https://vietjack.com/toan-5-kn/images/trac-nghiem-on-tap-cac-phep-tinh-voi-phan-so-262271.PNG</w:t>
      </w:r>
    </w:p>
    <w:p>
      <w:r>
        <w:rPr>
          <w:rFonts w:ascii="Arial" w:hAnsi="Arial"/>
          <w:b/>
          <w:sz w:val="21"/>
        </w:rPr>
        <w:t>Lời giải:</w:t>
      </w:r>
    </w:p>
    <w:p>
      <w:r>
        <w:rPr>
          <w:rFonts w:ascii="Arial" w:hAnsi="Arial"/>
          <w:b/>
          <w:sz w:val="20"/>
        </w:rPr>
        <w:t>Bước 1: Đọc kỹ yêu cầu của đề bài: . Em hãy chọn đáp án đúng nhất. Phân số thích hợp điền vào dấu ? là:</w:t>
      </w:r>
    </w:p>
    <w:p>
      <w:r>
        <w:rPr>
          <w:rFonts w:ascii="Arial" w:hAnsi="Arial"/>
          <w:b/>
          <w:sz w:val="20"/>
        </w:rPr>
        <w:t>Bước 2: Phân tích dữ kiện và đối chiếu với từng phương án.</w:t>
      </w:r>
    </w:p>
    <w:p>
      <w:r>
        <w:rPr>
          <w:rFonts w:ascii="Arial" w:hAnsi="Arial"/>
          <w:sz w:val="20"/>
        </w:rPr>
        <w:t>Ta có: Do đó: 14 12 &gt; ?</w:t>
      </w:r>
    </w:p>
    <w:p>
      <w:r>
        <w:rPr>
          <w:rFonts w:ascii="Arial" w:hAnsi="Arial"/>
          <w:sz w:val="20"/>
        </w:rPr>
        <w:t>&gt; 12 12 Vậy phân số thích hợp là: 13 12</w:t>
      </w:r>
    </w:p>
    <w:p>
      <w:r>
        <w:rPr>
          <w:rFonts w:ascii="Arial" w:hAnsi="Arial"/>
          <w:b/>
          <w:sz w:val="20"/>
        </w:rPr>
        <w:t>Kết luận: Đáp án đúng là B (13 12).</w:t>
      </w:r>
    </w:p>
    <w:p>
      <w:r>
        <w:rPr>
          <w:rFonts w:ascii="Arial" w:hAnsi="Arial"/>
          <w:b/>
          <w:sz w:val="21"/>
        </w:rPr>
        <w:t>Câu 3. . Em hãy chọn đáp án đúng nhất. Ngày thứ nhất cửa hàng bán được 5 6 tạ khoai, ngày thứ hai bán được số khoai gấp 2 lần ngày thứ nhất. Vậy cả hai ngày cửa hàng bán được số khoai là:</w:t>
      </w:r>
    </w:p>
    <w:p>
      <w:pPr>
        <w:pStyle w:val="ListBullet"/>
      </w:pPr>
      <w:r>
        <w:rPr>
          <w:rFonts w:ascii="Arial" w:hAnsi="Arial"/>
          <w:sz w:val="20"/>
        </w:rPr>
        <w:t>A. 75 kg</w:t>
      </w:r>
    </w:p>
    <w:p>
      <w:pPr>
        <w:pStyle w:val="ListBullet"/>
      </w:pPr>
      <w:r>
        <w:rPr>
          <w:rFonts w:ascii="Arial" w:hAnsi="Arial"/>
          <w:sz w:val="20"/>
        </w:rPr>
        <w:t>B. 5 7 tạ</w:t>
      </w:r>
    </w:p>
    <w:p>
      <w:pPr>
        <w:pStyle w:val="ListBullet"/>
      </w:pPr>
      <w:r>
        <w:rPr>
          <w:rFonts w:ascii="Arial" w:hAnsi="Arial"/>
          <w:sz w:val="20"/>
        </w:rPr>
        <w:t>C. 5 2 tạ</w:t>
      </w:r>
    </w:p>
    <w:p>
      <w:pPr>
        <w:pStyle w:val="ListBullet"/>
      </w:pPr>
      <w:r>
        <w:rPr>
          <w:rFonts w:ascii="Arial" w:hAnsi="Arial"/>
          <w:sz w:val="20"/>
        </w:rPr>
        <w:t>D. 4 tạ</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Ngày thứ nhất cửa hàng bán được 5 6 tạ khoai, ngày thứ hai bán được số khoai gấp 2 lần ngày thứ nhất. Vậy cả hai ngày cửa hàng bán được số khoai là:</w:t>
      </w:r>
    </w:p>
    <w:p>
      <w:r>
        <w:rPr>
          <w:rFonts w:ascii="Arial" w:hAnsi="Arial"/>
          <w:b/>
          <w:sz w:val="20"/>
        </w:rPr>
        <w:t>Bước 2: Phân tích dữ kiện và đối chiếu với từng phương án.</w:t>
      </w:r>
    </w:p>
    <w:p>
      <w:r>
        <w:rPr>
          <w:rFonts w:ascii="Arial" w:hAnsi="Arial"/>
          <w:sz w:val="20"/>
        </w:rPr>
        <w:t>Ngày thứ hai bán được số khoai là: 5 6 × 2 = 5 3 (tạ) Cả hai ngày bán được số khoai là: 5 6</w:t>
      </w:r>
    </w:p>
    <w:p>
      <w:r>
        <w:rPr>
          <w:rFonts w:ascii="Arial" w:hAnsi="Arial"/>
          <w:sz w:val="20"/>
        </w:rPr>
        <w:t>+ 5 3 = 5 2 (tạ) Đáp số: 5 2 tạ</w:t>
      </w:r>
    </w:p>
    <w:p>
      <w:r>
        <w:rPr>
          <w:rFonts w:ascii="Arial" w:hAnsi="Arial"/>
          <w:b/>
          <w:sz w:val="20"/>
        </w:rPr>
        <w:t>Kết luận: Đáp án đúng là C (5 2 tạ).</w:t>
      </w:r>
    </w:p>
    <w:p>
      <w:r>
        <w:rPr>
          <w:rFonts w:ascii="Arial" w:hAnsi="Arial"/>
          <w:b/>
          <w:sz w:val="21"/>
        </w:rPr>
        <w:t>Câu 4. Em hãy chọn đáp án đúng nhất. Muốn cộng hai phân số có cùng mẫu số ta làm như sau:</w:t>
      </w:r>
    </w:p>
    <w:p>
      <w:pPr>
        <w:pStyle w:val="ListBullet"/>
      </w:pPr>
      <w:r>
        <w:rPr>
          <w:rFonts w:ascii="Arial" w:hAnsi="Arial"/>
          <w:sz w:val="20"/>
        </w:rPr>
        <w:t>A. Ta lấy tử số cộng với tử số, mẫu số cộng với mẫu số</w:t>
      </w:r>
    </w:p>
    <w:p>
      <w:pPr>
        <w:pStyle w:val="ListBullet"/>
      </w:pPr>
      <w:r>
        <w:rPr>
          <w:rFonts w:ascii="Arial" w:hAnsi="Arial"/>
          <w:sz w:val="20"/>
        </w:rPr>
        <w:t>B. Ta lấy tử số cộng với tử số, mẫu số giữ nguyên</w:t>
      </w:r>
    </w:p>
    <w:p>
      <w:pPr>
        <w:pStyle w:val="ListBullet"/>
      </w:pPr>
      <w:r>
        <w:rPr>
          <w:rFonts w:ascii="Arial" w:hAnsi="Arial"/>
          <w:sz w:val="20"/>
        </w:rPr>
        <w:t>C. Ta giữ nguyên tử số, mẫu số cộng với mẫu số</w:t>
      </w:r>
    </w:p>
    <w:p>
      <w:pPr>
        <w:pStyle w:val="ListBullet"/>
      </w:pPr>
      <w:r>
        <w:rPr>
          <w:rFonts w:ascii="Arial" w:hAnsi="Arial"/>
          <w:sz w:val="20"/>
        </w:rPr>
        <w:t>D. Ta lấy tử số cộng với tử số, mẫu số nhân với mẫu số</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Muốn cộng hai phân số có cùng mẫu số ta làm như sau:</w:t>
      </w:r>
    </w:p>
    <w:p>
      <w:r>
        <w:rPr>
          <w:rFonts w:ascii="Arial" w:hAnsi="Arial"/>
          <w:b/>
          <w:sz w:val="20"/>
        </w:rPr>
        <w:t>Bước 2: Phân tích dữ kiện và đối chiếu với từng phương án.</w:t>
      </w:r>
    </w:p>
    <w:p>
      <w:r>
        <w:rPr>
          <w:rFonts w:ascii="Arial" w:hAnsi="Arial"/>
          <w:sz w:val="20"/>
        </w:rPr>
        <w:t>Muốn cộng hai phân số có cùng mẫu số ta cộng hai tử số với nhau và giữ nguyên mẫu số.</w:t>
      </w:r>
    </w:p>
    <w:p>
      <w:r>
        <w:rPr>
          <w:rFonts w:ascii="Arial" w:hAnsi="Arial"/>
          <w:b/>
          <w:sz w:val="20"/>
        </w:rPr>
        <w:t>Kết luận: Đáp án đúng là B (Ta lấy tử số cộng với tử số, mẫu số giữ nguyên).</w:t>
      </w:r>
    </w:p>
    <w:p>
      <w:r>
        <w:rPr>
          <w:rFonts w:ascii="Arial" w:hAnsi="Arial"/>
          <w:b/>
          <w:sz w:val="21"/>
        </w:rPr>
        <w:t>Câu 5. Em hãy chọn đáp án đúng nhất. Chọn phát biểu sai</w:t>
      </w:r>
    </w:p>
    <w:p>
      <w:pPr>
        <w:pStyle w:val="ListBullet"/>
      </w:pPr>
      <w:r>
        <w:rPr>
          <w:rFonts w:ascii="Arial" w:hAnsi="Arial"/>
          <w:sz w:val="20"/>
        </w:rPr>
        <w:t>A. Muốn trừ hai phân số có cùng mẫu số ta lấy tử số trừ đi tử số, giữ nguyên mẫu số</w:t>
      </w:r>
    </w:p>
    <w:p>
      <w:pPr>
        <w:pStyle w:val="ListBullet"/>
      </w:pPr>
      <w:r>
        <w:rPr>
          <w:rFonts w:ascii="Arial" w:hAnsi="Arial"/>
          <w:sz w:val="20"/>
        </w:rPr>
        <w:t>B. Muốn trừ hai phân số có cùng mẫu số ta lấy tử số trừ đi tử số, mẫu số trừ đi mẫu số</w:t>
      </w:r>
    </w:p>
    <w:p>
      <w:pPr>
        <w:pStyle w:val="ListBullet"/>
      </w:pPr>
      <w:r>
        <w:rPr>
          <w:rFonts w:ascii="Arial" w:hAnsi="Arial"/>
          <w:sz w:val="20"/>
        </w:rPr>
        <w:t>C. Muốn cộng hai phân số khác mẫu số, ta quy đồng mẫu số hai phân số rồi cộng hai phân số đã quy đồng</w:t>
      </w:r>
    </w:p>
    <w:p>
      <w:pPr>
        <w:pStyle w:val="ListBullet"/>
      </w:pPr>
      <w:r>
        <w:rPr>
          <w:rFonts w:ascii="Arial" w:hAnsi="Arial"/>
          <w:sz w:val="20"/>
        </w:rPr>
        <w:t>D. Muốn trừ hai phân số khác mẫu số, ta quy đồng mẫu số hai phân số rồi trừ hai phân số đã quy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Chọn phát biểu sai</w:t>
      </w:r>
    </w:p>
    <w:p>
      <w:r>
        <w:rPr>
          <w:rFonts w:ascii="Arial" w:hAnsi="Arial"/>
          <w:b/>
          <w:sz w:val="20"/>
        </w:rPr>
        <w:t>Bước 2: Phân tích dữ kiện và đối chiếu với từng phương án.</w:t>
      </w:r>
    </w:p>
    <w:p>
      <w:r>
        <w:rPr>
          <w:rFonts w:ascii="Arial" w:hAnsi="Arial"/>
          <w:sz w:val="20"/>
        </w:rPr>
        <w:t>+ Muốn cộng (hoặc trừ) hai phân số cùng mẫu số ta cộng (hoặc trừ) hai tử số với nhau và giữ nguyên mẫu số.</w:t>
      </w:r>
    </w:p>
    <w:p>
      <w:r>
        <w:rPr>
          <w:rFonts w:ascii="Arial" w:hAnsi="Arial"/>
          <w:sz w:val="20"/>
        </w:rPr>
        <w:t>+ Muốn cộng (hoặc trừ) hai phân số khác mẫu số ta quy đồng mẫu số hai phân số đó rồi cộng (hoặc trừ) hai phân số đã quy đồng.</w:t>
      </w:r>
    </w:p>
    <w:p>
      <w:r>
        <w:rPr>
          <w:rFonts w:ascii="Arial" w:hAnsi="Arial"/>
          <w:b/>
          <w:sz w:val="20"/>
        </w:rPr>
        <w:t>Kết luận: Đáp án đúng là B (Muốn trừ hai phân số có cùng mẫu số ta lấy tử số trừ đi tử số, mẫu số trừ đi mẫu số).</w:t>
      </w:r>
    </w:p>
    <w:p>
      <w:r>
        <w:rPr>
          <w:rFonts w:ascii="Arial" w:hAnsi="Arial"/>
          <w:b/>
          <w:sz w:val="21"/>
        </w:rPr>
        <w:t>Câu 6. Em hãy chọn đáp án đúng nhất. Phân số thích hợp điền vào chỗ chấm là: 4 7 + 1 7 = . . .</w:t>
      </w:r>
    </w:p>
    <w:p>
      <w:pPr>
        <w:pStyle w:val="ListBullet"/>
      </w:pPr>
      <w:r>
        <w:rPr>
          <w:rFonts w:ascii="Arial" w:hAnsi="Arial"/>
          <w:sz w:val="20"/>
        </w:rPr>
        <w:t>A. 6 7</w:t>
      </w:r>
    </w:p>
    <w:p>
      <w:pPr>
        <w:pStyle w:val="ListBullet"/>
      </w:pPr>
      <w:r>
        <w:rPr>
          <w:rFonts w:ascii="Arial" w:hAnsi="Arial"/>
          <w:sz w:val="20"/>
        </w:rPr>
        <w:t>B. 5 7</w:t>
      </w:r>
    </w:p>
    <w:p>
      <w:pPr>
        <w:pStyle w:val="ListBullet"/>
      </w:pPr>
      <w:r>
        <w:rPr>
          <w:rFonts w:ascii="Arial" w:hAnsi="Arial"/>
          <w:sz w:val="20"/>
        </w:rPr>
        <w:t>C. 5 13</w:t>
      </w:r>
    </w:p>
    <w:p>
      <w:pPr>
        <w:pStyle w:val="ListBullet"/>
      </w:pPr>
      <w:r>
        <w:rPr>
          <w:rFonts w:ascii="Arial" w:hAnsi="Arial"/>
          <w:sz w:val="20"/>
        </w:rPr>
        <w:t>D. 4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Phân số thích hợp điền vào chỗ chấm là: 4 7 + 1 7 = . . .</w:t>
      </w:r>
    </w:p>
    <w:p>
      <w:r>
        <w:rPr>
          <w:rFonts w:ascii="Arial" w:hAnsi="Arial"/>
          <w:b/>
          <w:sz w:val="20"/>
        </w:rPr>
        <w:t>Bước 2: Phân tích dữ kiện và đối chiếu với từng phương án.</w:t>
      </w:r>
    </w:p>
    <w:p>
      <w:r>
        <w:rPr>
          <w:rFonts w:ascii="Arial" w:hAnsi="Arial"/>
          <w:sz w:val="20"/>
        </w:rPr>
        <w:t>Ta có: 4 7</w:t>
      </w:r>
    </w:p>
    <w:p>
      <w:r>
        <w:rPr>
          <w:rFonts w:ascii="Arial" w:hAnsi="Arial"/>
          <w:sz w:val="20"/>
        </w:rPr>
        <w:t>+ 1 7 = 5 7 Vậy phân số cần điền là: 5 7</w:t>
      </w:r>
    </w:p>
    <w:p>
      <w:r>
        <w:rPr>
          <w:rFonts w:ascii="Arial" w:hAnsi="Arial"/>
          <w:b/>
          <w:sz w:val="20"/>
        </w:rPr>
        <w:t>Kết luận: Đáp án đúng là B (5 7).</w:t>
      </w:r>
    </w:p>
    <w:p>
      <w:r>
        <w:rPr>
          <w:rFonts w:ascii="Arial" w:hAnsi="Arial"/>
          <w:b/>
          <w:sz w:val="21"/>
        </w:rPr>
        <w:t>Câu 7.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5 8</w:t>
      </w:r>
    </w:p>
    <w:p>
      <w:pPr>
        <w:pStyle w:val="ListBullet"/>
      </w:pPr>
      <w:r>
        <w:rPr>
          <w:rFonts w:ascii="Arial" w:hAnsi="Arial"/>
          <w:sz w:val="20"/>
        </w:rPr>
        <w:t>D. 11 15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Kết quả của phép tính 2 5 + 1 3 là:</w:t>
      </w:r>
    </w:p>
    <w:p>
      <w:r>
        <w:rPr>
          <w:rFonts w:ascii="Arial" w:hAnsi="Arial"/>
          <w:b/>
          <w:sz w:val="20"/>
        </w:rPr>
        <w:t>Bước 2: Phân tích dữ kiện và đối chiếu với từng phương án.</w:t>
      </w:r>
    </w:p>
    <w:p>
      <w:r>
        <w:rPr>
          <w:rFonts w:ascii="Arial" w:hAnsi="Arial"/>
          <w:sz w:val="20"/>
        </w:rPr>
        <w:t>Ta có: 2 5</w:t>
      </w:r>
    </w:p>
    <w:p>
      <w:r>
        <w:rPr>
          <w:rFonts w:ascii="Arial" w:hAnsi="Arial"/>
          <w:sz w:val="20"/>
        </w:rPr>
        <w:t>+ 1 3 = 6 15</w:t>
      </w:r>
    </w:p>
    <w:p>
      <w:r>
        <w:rPr>
          <w:rFonts w:ascii="Arial" w:hAnsi="Arial"/>
          <w:sz w:val="20"/>
        </w:rPr>
        <w:t>+ 5 15 = 11 15 Vậy: Kết quả của phép tính 2 5</w:t>
      </w:r>
    </w:p>
    <w:p>
      <w:r>
        <w:rPr>
          <w:rFonts w:ascii="Arial" w:hAnsi="Arial"/>
          <w:sz w:val="20"/>
        </w:rPr>
        <w:t>+ 1 3 là: 11 15</w:t>
      </w:r>
    </w:p>
    <w:p>
      <w:r>
        <w:rPr>
          <w:rFonts w:ascii="Arial" w:hAnsi="Arial"/>
          <w:b/>
          <w:sz w:val="20"/>
        </w:rPr>
        <w:t>Kết luận: Đáp án đúng là D (11 15).</w:t>
      </w:r>
    </w:p>
    <w:p>
      <w:r>
        <w:rPr>
          <w:rFonts w:ascii="Arial" w:hAnsi="Arial"/>
          <w:b/>
          <w:sz w:val="21"/>
        </w:rPr>
        <w:t>Câu 8. Em hãy chọn đáp án đúng nhất. Giá trị của biểu thức 7 3 - 3 4 + 5 8 ta được kết quả là:</w:t>
      </w:r>
    </w:p>
    <w:p>
      <w:pPr>
        <w:pStyle w:val="ListBullet"/>
      </w:pPr>
      <w:r>
        <w:rPr>
          <w:rFonts w:ascii="Arial" w:hAnsi="Arial"/>
          <w:sz w:val="20"/>
        </w:rPr>
        <w:t>A. 53 24</w:t>
      </w:r>
    </w:p>
    <w:p>
      <w:pPr>
        <w:pStyle w:val="ListBullet"/>
      </w:pPr>
      <w:r>
        <w:rPr>
          <w:rFonts w:ascii="Arial" w:hAnsi="Arial"/>
          <w:sz w:val="20"/>
        </w:rPr>
        <w:t>B. 3 24</w:t>
      </w:r>
    </w:p>
    <w:p>
      <w:pPr>
        <w:pStyle w:val="ListBullet"/>
      </w:pPr>
      <w:r>
        <w:rPr>
          <w:rFonts w:ascii="Arial" w:hAnsi="Arial"/>
          <w:sz w:val="20"/>
        </w:rPr>
        <w:t>C. 5 24</w:t>
      </w:r>
    </w:p>
    <w:p>
      <w:pPr>
        <w:pStyle w:val="ListBullet"/>
      </w:pPr>
      <w:r>
        <w:rPr>
          <w:rFonts w:ascii="Arial" w:hAnsi="Arial"/>
          <w:sz w:val="20"/>
        </w:rPr>
        <w:t>D. 24 53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95425" cy="2045741"/>
            <wp:docPr id="1230" name="Picture 1230"/>
            <wp:cNvGraphicFramePr>
              <a:graphicFrameLocks noChangeAspect="1"/>
            </wp:cNvGraphicFramePr>
            <a:graphic>
              <a:graphicData uri="http://schemas.openxmlformats.org/drawingml/2006/picture">
                <pic:pic>
                  <pic:nvPicPr>
                    <pic:cNvPr id="0" name="dfe0db3a177097b2e6939496c3dce0e3fca5a1c9.png"/>
                    <pic:cNvPicPr/>
                  </pic:nvPicPr>
                  <pic:blipFill>
                    <a:blip r:embed="rId952"/>
                    <a:stretch>
                      <a:fillRect/>
                    </a:stretch>
                  </pic:blipFill>
                  <pic:spPr>
                    <a:xfrm>
                      <a:off x="0" y="0"/>
                      <a:ext cx="1495425" cy="204574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https://vietjack.com/toan-5-kn/images/trac-nghiem-on-tap-cac-phep-tinh-voi-phan-so-262272.PNG</w:t>
      </w:r>
    </w:p>
    <w:p>
      <w:r>
        <w:rPr>
          <w:rFonts w:ascii="Arial" w:hAnsi="Arial"/>
          <w:b/>
          <w:sz w:val="21"/>
        </w:rPr>
        <w:t>Lời giải:</w:t>
      </w:r>
    </w:p>
    <w:p>
      <w:r>
        <w:rPr>
          <w:rFonts w:ascii="Arial" w:hAnsi="Arial"/>
          <w:b/>
          <w:sz w:val="20"/>
        </w:rPr>
        <w:t>Bước 1: Đọc kỹ yêu cầu của đề bài: đáp án đúng nhất. Giá trị của biểu thức 7 3 - 3 4 + 5 8 ta được kết quả là:</w:t>
      </w:r>
    </w:p>
    <w:p>
      <w:r>
        <w:rPr>
          <w:rFonts w:ascii="Arial" w:hAnsi="Arial"/>
          <w:b/>
          <w:sz w:val="20"/>
        </w:rPr>
        <w:t>Bước 2: Phân tích dữ kiện và đối chiếu với từng phương án.</w:t>
      </w:r>
    </w:p>
    <w:p>
      <w:r>
        <w:rPr>
          <w:rFonts w:ascii="Arial" w:hAnsi="Arial"/>
          <w:sz w:val="20"/>
        </w:rPr>
        <w:t>Ta có: Vậy: Giá trị của biểu thức 7 3 - 3 4</w:t>
      </w:r>
    </w:p>
    <w:p>
      <w:r>
        <w:rPr>
          <w:rFonts w:ascii="Arial" w:hAnsi="Arial"/>
          <w:sz w:val="20"/>
        </w:rPr>
        <w:t>+ 5 8 ta được kết quả là: 53 24</w:t>
      </w:r>
    </w:p>
    <w:p>
      <w:r>
        <w:rPr>
          <w:rFonts w:ascii="Arial" w:hAnsi="Arial"/>
          <w:b/>
          <w:sz w:val="20"/>
        </w:rPr>
        <w:t>Kết luận: Đáp án đúng là A (53 24).</w:t>
      </w:r>
    </w:p>
    <w:p>
      <w:r>
        <w:rPr>
          <w:rFonts w:ascii="Arial" w:hAnsi="Arial"/>
          <w:b/>
          <w:sz w:val="21"/>
        </w:rPr>
        <w:t>Câu 9. Em hãy chọn đáp án đúng nhất. Giá trị của x là: 2 5 + x = 2 - 4 7</w:t>
      </w:r>
    </w:p>
    <w:p>
      <w:pPr>
        <w:pStyle w:val="ListBullet"/>
      </w:pPr>
      <w:r>
        <w:rPr>
          <w:rFonts w:ascii="Arial" w:hAnsi="Arial"/>
          <w:sz w:val="20"/>
        </w:rPr>
        <w:t>A. 6 7</w:t>
      </w:r>
    </w:p>
    <w:p>
      <w:pPr>
        <w:pStyle w:val="ListBullet"/>
      </w:pPr>
      <w:r>
        <w:rPr>
          <w:rFonts w:ascii="Arial" w:hAnsi="Arial"/>
          <w:sz w:val="20"/>
        </w:rPr>
        <w:t>B. 36 35</w:t>
      </w:r>
    </w:p>
    <w:p>
      <w:pPr>
        <w:pStyle w:val="ListBullet"/>
      </w:pPr>
      <w:r>
        <w:rPr>
          <w:rFonts w:ascii="Arial" w:hAnsi="Arial"/>
          <w:sz w:val="20"/>
        </w:rPr>
        <w:t>C. 7 6</w:t>
      </w:r>
    </w:p>
    <w:p>
      <w:pPr>
        <w:pStyle w:val="ListBullet"/>
      </w:pPr>
      <w:r>
        <w:rPr>
          <w:rFonts w:ascii="Arial" w:hAnsi="Arial"/>
          <w:sz w:val="20"/>
        </w:rPr>
        <w:t>D. 35 36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28750" cy="3904871"/>
            <wp:docPr id="1231" name="Picture 1231"/>
            <wp:cNvGraphicFramePr>
              <a:graphicFrameLocks noChangeAspect="1"/>
            </wp:cNvGraphicFramePr>
            <a:graphic>
              <a:graphicData uri="http://schemas.openxmlformats.org/drawingml/2006/picture">
                <pic:pic>
                  <pic:nvPicPr>
                    <pic:cNvPr id="0" name="62d1dfd688fcabb93c5ea9508773d52432b48505.png"/>
                    <pic:cNvPicPr/>
                  </pic:nvPicPr>
                  <pic:blipFill>
                    <a:blip r:embed="rId953"/>
                    <a:stretch>
                      <a:fillRect/>
                    </a:stretch>
                  </pic:blipFill>
                  <pic:spPr>
                    <a:xfrm>
                      <a:off x="0" y="0"/>
                      <a:ext cx="1428750" cy="390487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https://vietjack.com/toan-5-kn/images/trac-nghiem-on-tap-cac-phep-tinh-voi-phan-so-262273.PNG</w:t>
      </w:r>
    </w:p>
    <w:p>
      <w:r>
        <w:rPr>
          <w:rFonts w:ascii="Arial" w:hAnsi="Arial"/>
          <w:b/>
          <w:sz w:val="21"/>
        </w:rPr>
        <w:t>Lời giải:</w:t>
      </w:r>
    </w:p>
    <w:p>
      <w:r>
        <w:rPr>
          <w:rFonts w:ascii="Arial" w:hAnsi="Arial"/>
          <w:b/>
          <w:sz w:val="20"/>
        </w:rPr>
        <w:t>Bước 1: Đọc kỹ yêu cầu của đề bài: đáp án đúng nhất. Giá trị của x là: 2 5 + x = 2 - 4 7</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b/>
          <w:sz w:val="20"/>
        </w:rPr>
        <w:t>Kết luận: Đáp án đúng là B (36 35).</w:t>
      </w:r>
    </w:p>
    <w:p>
      <w:r>
        <w:rPr>
          <w:rFonts w:ascii="Arial" w:hAnsi="Arial"/>
          <w:b/>
          <w:sz w:val="21"/>
        </w:rPr>
        <w:t>Câu 10. Em hãy chọn đáp án đúng nhất.</w:t>
      </w:r>
    </w:p>
    <w:p>
      <w:pPr>
        <w:pStyle w:val="ListBullet"/>
      </w:pPr>
      <w:r>
        <w:rPr>
          <w:rFonts w:ascii="Arial" w:hAnsi="Arial"/>
          <w:sz w:val="20"/>
        </w:rPr>
        <w:t>A. Phân số đảo ngược của một phân số là phân số đảo ngược tử số thành mẫu số, mẫu số thành tử số</w:t>
      </w:r>
    </w:p>
    <w:p>
      <w:pPr>
        <w:pStyle w:val="ListBullet"/>
      </w:pPr>
      <w:r>
        <w:rPr>
          <w:rFonts w:ascii="Arial" w:hAnsi="Arial"/>
          <w:sz w:val="20"/>
        </w:rPr>
        <w:t>B. Muốn nhân hai phân số ta lấy tử số nhân với tử số, mẫu số nhân với mẫu số.</w:t>
      </w:r>
    </w:p>
    <w:p>
      <w:pPr>
        <w:pStyle w:val="ListBullet"/>
      </w:pPr>
      <w:r>
        <w:rPr>
          <w:rFonts w:ascii="Arial" w:hAnsi="Arial"/>
          <w:sz w:val="20"/>
        </w:rPr>
        <w:t>C. Muốn chia một phân số cho một phân số, ta lấy phân số thứ nhất nhân với phân số thứ hai đảo ngược.</w:t>
      </w:r>
    </w:p>
    <w:p>
      <w:pPr>
        <w:pStyle w:val="ListBullet"/>
      </w:pPr>
      <w:r>
        <w:rPr>
          <w:rFonts w:ascii="Arial" w:hAnsi="Arial"/>
          <w:sz w:val="20"/>
        </w:rPr>
        <w:t>D. Tất cả các đáp án trên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w:t>
      </w:r>
    </w:p>
    <w:p>
      <w:r>
        <w:rPr>
          <w:rFonts w:ascii="Arial" w:hAnsi="Arial"/>
          <w:b/>
          <w:sz w:val="20"/>
        </w:rPr>
        <w:t>Bước 2: Phân tích dữ kiện và đối chiếu với từng phương án.</w:t>
      </w:r>
    </w:p>
    <w:p>
      <w:r>
        <w:rPr>
          <w:rFonts w:ascii="Arial" w:hAnsi="Arial"/>
          <w:sz w:val="20"/>
        </w:rPr>
        <w:t>- Phân số đảo ngược của một phân số là phân số đảo ngược tử số thành mẫu số, mẫu số thành tử số.</w:t>
      </w:r>
    </w:p>
    <w:p>
      <w:r>
        <w:rPr>
          <w:rFonts w:ascii="Arial" w:hAnsi="Arial"/>
          <w:sz w:val="20"/>
        </w:rPr>
        <w:t>- Muốn nhân hai phân số ta lấy tử số nhân với tử số, mẫu số nhân với mẫu số.</w:t>
      </w:r>
    </w:p>
    <w:p>
      <w:r>
        <w:rPr>
          <w:rFonts w:ascii="Arial" w:hAnsi="Arial"/>
          <w:sz w:val="20"/>
        </w:rPr>
        <w:t>- Muốn chia một phân số cho một phân số, ta lấy phân số thứ nhất nhân với phân số thứ hai đảo ngược.</w:t>
      </w:r>
    </w:p>
    <w:p>
      <w:r>
        <w:rPr>
          <w:rFonts w:ascii="Arial" w:hAnsi="Arial"/>
          <w:sz w:val="20"/>
        </w:rPr>
        <w:t>Vậy cả ba phát biểu trên đều đúng.</w:t>
      </w:r>
    </w:p>
    <w:p>
      <w:r>
        <w:rPr>
          <w:rFonts w:ascii="Arial" w:hAnsi="Arial"/>
          <w:b/>
          <w:sz w:val="20"/>
        </w:rPr>
        <w:t>Kết luận: Đáp án đúng là D (Tất cả các đáp án trên đều đúng.).</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2133600" cy="1297459"/>
            <wp:docPr id="1232" name="Picture 1232"/>
            <wp:cNvGraphicFramePr>
              <a:graphicFrameLocks noChangeAspect="1"/>
            </wp:cNvGraphicFramePr>
            <a:graphic>
              <a:graphicData uri="http://schemas.openxmlformats.org/drawingml/2006/picture">
                <pic:pic>
                  <pic:nvPicPr>
                    <pic:cNvPr id="0" name="db8b79b2fe2d540d86644464a15820c6fb126f7d.png"/>
                    <pic:cNvPicPr/>
                  </pic:nvPicPr>
                  <pic:blipFill>
                    <a:blip r:embed="rId954"/>
                    <a:stretch>
                      <a:fillRect/>
                    </a:stretch>
                  </pic:blipFill>
                  <pic:spPr>
                    <a:xfrm>
                      <a:off x="0" y="0"/>
                      <a:ext cx="2133600" cy="1297459"/>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https://vietjack.com/toan-5-kn/images/trac-nghiem-on-tap-cac-phep-tinh-voi-phan-so-262274.PNG</w:t>
      </w:r>
    </w:p>
    <w:p>
      <w:pPr>
        <w:pStyle w:val="ListBullet"/>
      </w:pPr>
      <w:r>
        <w:rPr>
          <w:rFonts w:ascii="Arial" w:hAnsi="Arial"/>
          <w:sz w:val="20"/>
        </w:rPr>
        <w:t>A. 1 7 + 2 3 = . . . . . .</w:t>
      </w:r>
    </w:p>
    <w:p>
      <w:pPr>
        <w:pStyle w:val="ListBullet"/>
      </w:pPr>
      <w:r>
        <w:rPr>
          <w:rFonts w:ascii="Arial" w:hAnsi="Arial"/>
          <w:sz w:val="20"/>
        </w:rPr>
        <w:t>B. 3 2 - 6 7 = . . . . . .</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1"/>
        </w:rPr>
        <w:t>Câu 12. Điền dấu &gt;; &lt;; = thích hợp vào ô trống</w:t>
      </w:r>
    </w:p>
    <w:p>
      <w:pPr>
        <w:pStyle w:val="ListBullet"/>
      </w:pPr>
      <w:r>
        <w:rPr>
          <w:rFonts w:ascii="Arial" w:hAnsi="Arial"/>
          <w:sz w:val="20"/>
        </w:rPr>
        <w:t>A. 7 2 . . . . . 5 3 : 2 9</w:t>
      </w:r>
    </w:p>
    <w:p>
      <w:pPr>
        <w:pStyle w:val="ListBullet"/>
      </w:pPr>
      <w:r>
        <w:rPr>
          <w:rFonts w:ascii="Arial" w:hAnsi="Arial"/>
          <w:sz w:val="20"/>
        </w:rPr>
        <w:t>B. 2 5 . . . . . 2 3 × 4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285875" cy="1285875"/>
            <wp:docPr id="1233" name="Picture 1233"/>
            <wp:cNvGraphicFramePr>
              <a:graphicFrameLocks noChangeAspect="1"/>
            </wp:cNvGraphicFramePr>
            <a:graphic>
              <a:graphicData uri="http://schemas.openxmlformats.org/drawingml/2006/picture">
                <pic:pic>
                  <pic:nvPicPr>
                    <pic:cNvPr id="0" name="4017643831123fe06c1ca4c94997a95235c5e4f6.png"/>
                    <pic:cNvPicPr/>
                  </pic:nvPicPr>
                  <pic:blipFill>
                    <a:blip r:embed="rId955"/>
                    <a:stretch>
                      <a:fillRect/>
                    </a:stretch>
                  </pic:blipFill>
                  <pic:spPr>
                    <a:xfrm>
                      <a:off x="0" y="0"/>
                      <a:ext cx="1285875" cy="1285875"/>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https://vietjack.com/toan-5-kn/images/trac-nghiem-on-tap-cac-phep-tinh-voi-phan-so-262275.PNG</w:t>
      </w:r>
    </w:p>
    <w:p>
      <w:r>
        <w:rPr>
          <w:rFonts w:ascii="Arial" w:hAnsi="Arial"/>
          <w:b/>
          <w:sz w:val="21"/>
        </w:rPr>
        <w:t>Lời giải:</w:t>
      </w:r>
    </w:p>
    <w:p>
      <w:r>
        <w:rPr>
          <w:rFonts w:ascii="Arial" w:hAnsi="Arial"/>
          <w:b/>
          <w:sz w:val="20"/>
        </w:rPr>
        <w:t>Bước 1: Đọc kỹ yêu cầu của đề bài: Điền dấu &gt;; &lt;; = thích hợp vào ô trống</w:t>
      </w:r>
    </w:p>
    <w:p>
      <w:r>
        <w:rPr>
          <w:rFonts w:ascii="Arial" w:hAnsi="Arial"/>
          <w:b/>
          <w:sz w:val="20"/>
        </w:rPr>
        <w:t>Bước 2: Phân tích dữ kiện và đối chiếu với từng phương án.</w:t>
      </w:r>
    </w:p>
    <w:p>
      <w:r>
        <w:rPr>
          <w:rFonts w:ascii="Arial" w:hAnsi="Arial"/>
          <w:sz w:val="20"/>
        </w:rPr>
        <w:t>a) 5 3: 2 9 = 5 3 × 9 2 = 45 6 = 15 2 So sánh: 7 2 &lt; 15 2 Vậy: 7 2 &lt; 5 3: 2 9 b) So sánh: 6 15 &lt; 8 15 Vậy: 2 5 &lt; 2 3 × 4 5</w:t>
      </w:r>
    </w:p>
    <w:p>
      <w:r>
        <w:rPr>
          <w:rFonts w:ascii="Arial" w:hAnsi="Arial"/>
          <w:b/>
          <w:sz w:val="20"/>
        </w:rPr>
        <w:t>Kết luận: Đáp án đúng là A (7 2 . . . . . 5 3 : 2 9).</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Kết quả của biểu thức 5,45 × 45,2 – 5,45 × 25,2 là:</w:t>
      </w:r>
    </w:p>
    <w:p>
      <w:pPr>
        <w:pStyle w:val="ListBullet"/>
      </w:pPr>
      <w:r>
        <w:rPr>
          <w:rFonts w:ascii="Arial" w:hAnsi="Arial"/>
          <w:sz w:val="20"/>
        </w:rPr>
        <w:t>A. 109</w:t>
      </w:r>
    </w:p>
    <w:p>
      <w:pPr>
        <w:pStyle w:val="ListBullet"/>
      </w:pPr>
      <w:r>
        <w:rPr>
          <w:rFonts w:ascii="Arial" w:hAnsi="Arial"/>
          <w:sz w:val="20"/>
        </w:rPr>
        <w:t>B. 901</w:t>
      </w:r>
    </w:p>
    <w:p>
      <w:pPr>
        <w:pStyle w:val="ListBullet"/>
      </w:pPr>
      <w:r>
        <w:rPr>
          <w:rFonts w:ascii="Arial" w:hAnsi="Arial"/>
          <w:sz w:val="20"/>
        </w:rPr>
        <w:t>C. 6 070,428</w:t>
      </w:r>
    </w:p>
    <w:p>
      <w:pPr>
        <w:pStyle w:val="ListBullet"/>
      </w:pPr>
      <w:r>
        <w:rPr>
          <w:rFonts w:ascii="Arial" w:hAnsi="Arial"/>
          <w:sz w:val="20"/>
        </w:rPr>
        <w:t>D. 190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Kết quả của biểu thức 5,45 × 45,2 – 5,45 × 25,2 là:</w:t>
      </w:r>
    </w:p>
    <w:p>
      <w:r>
        <w:rPr>
          <w:rFonts w:ascii="Arial" w:hAnsi="Arial"/>
          <w:b/>
          <w:sz w:val="20"/>
        </w:rPr>
        <w:t>Bước 2: Phân tích dữ kiện và đối chiếu với từng phương án.</w:t>
      </w:r>
    </w:p>
    <w:p>
      <w:r>
        <w:rPr>
          <w:rFonts w:ascii="Arial" w:hAnsi="Arial"/>
          <w:sz w:val="20"/>
        </w:rPr>
        <w:t>Ta có: 5,45 × 45,2 – 5,45 × 25,2 = 5,45 × (45,2 – 25,2) = 5,45 × 20 = 109 Kết quả của biểu thức 5,45 × 45,2 – 5,45 × 25,2 là: 109</w:t>
      </w:r>
    </w:p>
    <w:p>
      <w:r>
        <w:rPr>
          <w:rFonts w:ascii="Arial" w:hAnsi="Arial"/>
          <w:b/>
          <w:sz w:val="20"/>
        </w:rPr>
        <w:t>Kết luận: Đáp án đúng là A (109).</w:t>
      </w:r>
    </w:p>
    <w:p>
      <w:r>
        <w:rPr>
          <w:rFonts w:ascii="Arial" w:hAnsi="Arial"/>
          <w:b/>
          <w:sz w:val="21"/>
        </w:rPr>
        <w:t>Câu 2. Em hãy chọn đáp án đúng nhất Kết quả của phép tính 8,94 × 1,8 là:</w:t>
      </w:r>
    </w:p>
    <w:p>
      <w:pPr>
        <w:pStyle w:val="ListBullet"/>
      </w:pPr>
      <w:r>
        <w:rPr>
          <w:rFonts w:ascii="Arial" w:hAnsi="Arial"/>
          <w:sz w:val="20"/>
        </w:rPr>
        <w:t>A. 10,74</w:t>
      </w:r>
    </w:p>
    <w:p>
      <w:pPr>
        <w:pStyle w:val="ListBullet"/>
      </w:pPr>
      <w:r>
        <w:rPr>
          <w:rFonts w:ascii="Arial" w:hAnsi="Arial"/>
          <w:sz w:val="20"/>
        </w:rPr>
        <w:t>B. 16,092</w:t>
      </w:r>
    </w:p>
    <w:p>
      <w:pPr>
        <w:pStyle w:val="ListBullet"/>
      </w:pPr>
      <w:r>
        <w:rPr>
          <w:rFonts w:ascii="Arial" w:hAnsi="Arial"/>
          <w:sz w:val="20"/>
        </w:rPr>
        <w:t>C. 4,9</w:t>
      </w:r>
    </w:p>
    <w:p>
      <w:pPr>
        <w:pStyle w:val="ListBullet"/>
      </w:pPr>
      <w:r>
        <w:rPr>
          <w:rFonts w:ascii="Arial" w:hAnsi="Arial"/>
          <w:sz w:val="20"/>
        </w:rPr>
        <w:t>D. 7,14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241253"/>
            <wp:docPr id="1234" name="Picture 1234"/>
            <wp:cNvGraphicFramePr>
              <a:graphicFrameLocks noChangeAspect="1"/>
            </wp:cNvGraphicFramePr>
            <a:graphic>
              <a:graphicData uri="http://schemas.openxmlformats.org/drawingml/2006/picture">
                <pic:pic>
                  <pic:nvPicPr>
                    <pic:cNvPr id="0" name="bb30c73b76dd62df70b7e62dc47cf2cfd09f922e.png"/>
                    <pic:cNvPicPr/>
                  </pic:nvPicPr>
                  <pic:blipFill>
                    <a:blip r:embed="rId956"/>
                    <a:stretch>
                      <a:fillRect/>
                    </a:stretch>
                  </pic:blipFill>
                  <pic:spPr>
                    <a:xfrm>
                      <a:off x="0" y="0"/>
                      <a:ext cx="1097280" cy="2241253"/>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https://vietjack.com/toan-5-kn/images/trac-nghiem-on-tap-cac-phep-tinh-voi-so-thap-phan-262362.PNG</w:t>
      </w:r>
    </w:p>
    <w:p>
      <w:r>
        <w:rPr>
          <w:rFonts w:ascii="Arial" w:hAnsi="Arial"/>
          <w:b/>
          <w:sz w:val="21"/>
        </w:rPr>
        <w:t>Lời giải:</w:t>
      </w:r>
    </w:p>
    <w:p>
      <w:r>
        <w:rPr>
          <w:rFonts w:ascii="Arial" w:hAnsi="Arial"/>
          <w:b/>
          <w:sz w:val="20"/>
        </w:rPr>
        <w:t>Bước 1: Đọc kỹ yêu cầu của đề bài: đáp án đúng nhất Kết quả của phép tính 8,94 × 1,8 là:</w:t>
      </w:r>
    </w:p>
    <w:p>
      <w:r>
        <w:rPr>
          <w:rFonts w:ascii="Arial" w:hAnsi="Arial"/>
          <w:b/>
          <w:sz w:val="20"/>
        </w:rPr>
        <w:t>Bước 2: Phân tích dữ kiện và đối chiếu với từng phương án.</w:t>
      </w:r>
    </w:p>
    <w:p>
      <w:r>
        <w:rPr>
          <w:rFonts w:ascii="Arial" w:hAnsi="Arial"/>
          <w:sz w:val="20"/>
        </w:rPr>
        <w:t>Ta có: Vậy kết quả của phép tính 8,94 × 1,8 là: 16,092</w:t>
      </w:r>
    </w:p>
    <w:p>
      <w:r>
        <w:rPr>
          <w:rFonts w:ascii="Arial" w:hAnsi="Arial"/>
          <w:b/>
          <w:sz w:val="20"/>
        </w:rPr>
        <w:t>Kết luận: Đáp án đúng là B (16,092).</w:t>
      </w:r>
    </w:p>
    <w:p>
      <w:r>
        <w:rPr>
          <w:rFonts w:ascii="Arial" w:hAnsi="Arial"/>
          <w:b/>
          <w:sz w:val="21"/>
        </w:rPr>
        <w:t>Câu 3. Em hãy chọn đáp án đúng nhất Kết quả của phép tính 45,09 – 3,91 là:</w:t>
      </w:r>
    </w:p>
    <w:p>
      <w:pPr>
        <w:pStyle w:val="ListBullet"/>
      </w:pPr>
      <w:r>
        <w:rPr>
          <w:rFonts w:ascii="Arial" w:hAnsi="Arial"/>
          <w:sz w:val="20"/>
        </w:rPr>
        <w:t>A. 41,18</w:t>
      </w:r>
    </w:p>
    <w:p>
      <w:pPr>
        <w:pStyle w:val="ListBullet"/>
      </w:pPr>
      <w:r>
        <w:rPr>
          <w:rFonts w:ascii="Arial" w:hAnsi="Arial"/>
          <w:sz w:val="20"/>
        </w:rPr>
        <w:t>B. 49</w:t>
      </w:r>
    </w:p>
    <w:p>
      <w:pPr>
        <w:pStyle w:val="ListBullet"/>
      </w:pPr>
      <w:r>
        <w:rPr>
          <w:rFonts w:ascii="Arial" w:hAnsi="Arial"/>
          <w:sz w:val="20"/>
        </w:rPr>
        <w:t>C. 11,5</w:t>
      </w:r>
    </w:p>
    <w:p>
      <w:pPr>
        <w:pStyle w:val="ListBullet"/>
      </w:pPr>
      <w:r>
        <w:rPr>
          <w:rFonts w:ascii="Arial" w:hAnsi="Arial"/>
          <w:sz w:val="20"/>
        </w:rPr>
        <w:t>D. 176,3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93371"/>
            <wp:docPr id="1235" name="Picture 1235"/>
            <wp:cNvGraphicFramePr>
              <a:graphicFrameLocks noChangeAspect="1"/>
            </wp:cNvGraphicFramePr>
            <a:graphic>
              <a:graphicData uri="http://schemas.openxmlformats.org/drawingml/2006/picture">
                <pic:pic>
                  <pic:nvPicPr>
                    <pic:cNvPr id="0" name="1448c7726976de6bc505dff46e13c6a17b414c62.png"/>
                    <pic:cNvPicPr/>
                  </pic:nvPicPr>
                  <pic:blipFill>
                    <a:blip r:embed="rId957"/>
                    <a:stretch>
                      <a:fillRect/>
                    </a:stretch>
                  </pic:blipFill>
                  <pic:spPr>
                    <a:xfrm>
                      <a:off x="0" y="0"/>
                      <a:ext cx="1097280" cy="1393371"/>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https://vietjack.com/toan-5-kn/images/trac-nghiem-on-tap-cac-phep-tinh-voi-so-thap-phan-262364.PNG</w:t>
      </w:r>
    </w:p>
    <w:p>
      <w:r>
        <w:rPr>
          <w:rFonts w:ascii="Arial" w:hAnsi="Arial"/>
          <w:b/>
          <w:sz w:val="21"/>
        </w:rPr>
        <w:t>Lời giải:</w:t>
      </w:r>
    </w:p>
    <w:p>
      <w:r>
        <w:rPr>
          <w:rFonts w:ascii="Arial" w:hAnsi="Arial"/>
          <w:b/>
          <w:sz w:val="20"/>
        </w:rPr>
        <w:t>Bước 1: Đọc kỹ yêu cầu của đề bài: đáp án đúng nhất Kết quả của phép tính 45,09 – 3,91 là:</w:t>
      </w:r>
    </w:p>
    <w:p>
      <w:r>
        <w:rPr>
          <w:rFonts w:ascii="Arial" w:hAnsi="Arial"/>
          <w:b/>
          <w:sz w:val="20"/>
        </w:rPr>
        <w:t>Bước 2: Phân tích dữ kiện và đối chiếu với từng phương án.</w:t>
      </w:r>
    </w:p>
    <w:p>
      <w:r>
        <w:rPr>
          <w:rFonts w:ascii="Arial" w:hAnsi="Arial"/>
          <w:sz w:val="20"/>
        </w:rPr>
        <w:t>Ta có: Vậy: Kết quả của phép tính 45,09 – 3,91 là: 41,18</w:t>
      </w:r>
    </w:p>
    <w:p>
      <w:r>
        <w:rPr>
          <w:rFonts w:ascii="Arial" w:hAnsi="Arial"/>
          <w:b/>
          <w:sz w:val="20"/>
        </w:rPr>
        <w:t>Kết luận: Đáp án đúng là A (41,18).</w:t>
      </w:r>
    </w:p>
    <w:p>
      <w:r>
        <w:rPr>
          <w:rFonts w:ascii="Arial" w:hAnsi="Arial"/>
          <w:b/>
          <w:sz w:val="21"/>
        </w:rPr>
        <w:t>Câu 4. . Em hãy chọn đáp án đúng nhất Trong các phép tính dưới đây, phép tính có kết quả nhỏ nhất là:</w:t>
      </w:r>
    </w:p>
    <w:p>
      <w:pPr>
        <w:pStyle w:val="ListBullet"/>
      </w:pPr>
      <w:r>
        <w:rPr>
          <w:rFonts w:ascii="Arial" w:hAnsi="Arial"/>
          <w:sz w:val="20"/>
        </w:rPr>
        <w:t>A. 3,38 – 2,1</w:t>
      </w:r>
    </w:p>
    <w:p>
      <w:pPr>
        <w:pStyle w:val="ListBullet"/>
      </w:pPr>
      <w:r>
        <w:rPr>
          <w:rFonts w:ascii="Arial" w:hAnsi="Arial"/>
          <w:sz w:val="20"/>
        </w:rPr>
        <w:t>B. 2,64 – 2,05</w:t>
      </w:r>
    </w:p>
    <w:p>
      <w:pPr>
        <w:pStyle w:val="ListBullet"/>
      </w:pPr>
      <w:r>
        <w:rPr>
          <w:rFonts w:ascii="Arial" w:hAnsi="Arial"/>
          <w:sz w:val="20"/>
        </w:rPr>
        <w:t>C. 2,01 + 1,2</w:t>
      </w:r>
    </w:p>
    <w:p>
      <w:pPr>
        <w:pStyle w:val="ListBullet"/>
      </w:pPr>
      <w:r>
        <w:rPr>
          <w:rFonts w:ascii="Arial" w:hAnsi="Arial"/>
          <w:sz w:val="20"/>
        </w:rPr>
        <w:t>D. 2,1 + 1,13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các phép tính dưới đây, phép tính có kết quả nhỏ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3,38 – 2,1 = 1,28 B.</w:t>
      </w:r>
    </w:p>
    <w:p>
      <w:r>
        <w:rPr>
          <w:rFonts w:ascii="Arial" w:hAnsi="Arial"/>
          <w:sz w:val="20"/>
        </w:rPr>
        <w:t>2,64 – 2,05 = 0,59 C.</w:t>
      </w:r>
    </w:p>
    <w:p>
      <w:r>
        <w:rPr>
          <w:rFonts w:ascii="Arial" w:hAnsi="Arial"/>
          <w:sz w:val="20"/>
        </w:rPr>
        <w:t>2,01</w:t>
      </w:r>
    </w:p>
    <w:p>
      <w:r>
        <w:rPr>
          <w:rFonts w:ascii="Arial" w:hAnsi="Arial"/>
          <w:sz w:val="20"/>
        </w:rPr>
        <w:t>+ 1,2 = 3,21 D.</w:t>
      </w:r>
    </w:p>
    <w:p>
      <w:r>
        <w:rPr>
          <w:rFonts w:ascii="Arial" w:hAnsi="Arial"/>
          <w:sz w:val="20"/>
        </w:rPr>
        <w:t>2,1</w:t>
      </w:r>
    </w:p>
    <w:p>
      <w:r>
        <w:rPr>
          <w:rFonts w:ascii="Arial" w:hAnsi="Arial"/>
          <w:sz w:val="20"/>
        </w:rPr>
        <w:t>+ 1,13 = 3,23 So sánh: 0,59 &lt; 1,28 &lt; 3,21 &lt; 3,23 Vậy: Phép tính có kết quả nhỏ nhất là: 2,64 – 2,05.</w:t>
      </w:r>
    </w:p>
    <w:p>
      <w:r>
        <w:rPr>
          <w:rFonts w:ascii="Arial" w:hAnsi="Arial"/>
          <w:b/>
          <w:sz w:val="20"/>
        </w:rPr>
        <w:t>Kết luận: Đáp án đúng là B (2,64 – 2,05).</w:t>
      </w:r>
    </w:p>
    <w:p>
      <w:r>
        <w:rPr>
          <w:rFonts w:ascii="Arial" w:hAnsi="Arial"/>
          <w:b/>
          <w:sz w:val="21"/>
        </w:rPr>
        <w:t>Câu 5. . Em hãy chọn đáp án đúng nhất Buổi sáng cô Hoa đã bán được 30 kg gạo cho 3 người. Người thứ nhất mua 7,8 kg gạo, người thứ hai mua nhiều hơn người thứ nhất 850 g gạo. Người thứ ba mua số ki-lô-gam gạo là:</w:t>
      </w:r>
    </w:p>
    <w:p>
      <w:pPr>
        <w:pStyle w:val="ListBullet"/>
      </w:pPr>
      <w:r>
        <w:rPr>
          <w:rFonts w:ascii="Arial" w:hAnsi="Arial"/>
          <w:sz w:val="20"/>
        </w:rPr>
        <w:t>A. 13,5 kg</w:t>
      </w:r>
    </w:p>
    <w:p>
      <w:pPr>
        <w:pStyle w:val="ListBullet"/>
      </w:pPr>
      <w:r>
        <w:rPr>
          <w:rFonts w:ascii="Arial" w:hAnsi="Arial"/>
          <w:sz w:val="20"/>
        </w:rPr>
        <w:t>B. 13,55 kg</w:t>
      </w:r>
    </w:p>
    <w:p>
      <w:pPr>
        <w:pStyle w:val="ListBullet"/>
      </w:pPr>
      <w:r>
        <w:rPr>
          <w:rFonts w:ascii="Arial" w:hAnsi="Arial"/>
          <w:sz w:val="20"/>
        </w:rPr>
        <w:t>C. 18,75 kg</w:t>
      </w:r>
    </w:p>
    <w:p>
      <w:pPr>
        <w:pStyle w:val="ListBullet"/>
      </w:pPr>
      <w:r>
        <w:rPr>
          <w:rFonts w:ascii="Arial" w:hAnsi="Arial"/>
          <w:sz w:val="20"/>
        </w:rPr>
        <w:t>D. 18,7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Buổi sáng cô Hoa đã bán được 30 kg gạo cho 3 người. Người thứ nhất mua 7,8 kg gạo, người thứ hai mua nhiều hơn người thứ nhất 850 g gạo. Người thứ ba mua số ki-lô-gam gạo là:</w:t>
      </w:r>
    </w:p>
    <w:p>
      <w:r>
        <w:rPr>
          <w:rFonts w:ascii="Arial" w:hAnsi="Arial"/>
          <w:b/>
          <w:sz w:val="20"/>
        </w:rPr>
        <w:t>Bước 2: Phân tích dữ kiện và đối chiếu với từng phương án.</w:t>
      </w:r>
    </w:p>
    <w:p>
      <w:r>
        <w:rPr>
          <w:rFonts w:ascii="Arial" w:hAnsi="Arial"/>
          <w:sz w:val="20"/>
        </w:rPr>
        <w:t>Đổi: 850 g = 0,85 kg Người thứ hai mua số ki-lô-gam gạo là: 7,8</w:t>
      </w:r>
    </w:p>
    <w:p>
      <w:r>
        <w:rPr>
          <w:rFonts w:ascii="Arial" w:hAnsi="Arial"/>
          <w:sz w:val="20"/>
        </w:rPr>
        <w:t>+ 0,85 = 8,65 (kg) Người thứ nhất và người thứ hai mua số ki-lô-gam gạo là: 7,8</w:t>
      </w:r>
    </w:p>
    <w:p>
      <w:r>
        <w:rPr>
          <w:rFonts w:ascii="Arial" w:hAnsi="Arial"/>
          <w:sz w:val="20"/>
        </w:rPr>
        <w:t>+ 8,65 = 16,45 (kg) Người thứ ba mua số ki-lô-gam gạo là: 30 – 16,45 = 13,55 (kg) Đáp số: 13,55 kg gạo</w:t>
      </w:r>
    </w:p>
    <w:p>
      <w:r>
        <w:rPr>
          <w:rFonts w:ascii="Arial" w:hAnsi="Arial"/>
          <w:b/>
          <w:sz w:val="20"/>
        </w:rPr>
        <w:t>Kết luận: Đáp án đúng là B (13,55 kg).</w:t>
      </w:r>
    </w:p>
    <w:p>
      <w:r>
        <w:rPr>
          <w:rFonts w:ascii="Arial" w:hAnsi="Arial"/>
          <w:b/>
          <w:sz w:val="21"/>
        </w:rPr>
        <w:t>Câu 6. . Em hãy chọn đáp án đúng nhất Có ba tổ công nhân tham gia đắp đường. Số mét đường của tổ một và tổ hai đắp được là 120 m, cả ba tổ đắp được 210,4 m. Vậy số mét đường của tổ ba đắp được sau khi làm tròn đến hàng đơn vị là:</w:t>
      </w:r>
    </w:p>
    <w:p>
      <w:pPr>
        <w:pStyle w:val="ListBullet"/>
      </w:pPr>
      <w:r>
        <w:rPr>
          <w:rFonts w:ascii="Arial" w:hAnsi="Arial"/>
          <w:sz w:val="20"/>
        </w:rPr>
        <w:t>A. 67 m</w:t>
      </w:r>
    </w:p>
    <w:p>
      <w:pPr>
        <w:pStyle w:val="ListBullet"/>
      </w:pPr>
      <w:r>
        <w:rPr>
          <w:rFonts w:ascii="Arial" w:hAnsi="Arial"/>
          <w:sz w:val="20"/>
        </w:rPr>
        <w:t>B. 59,9 m</w:t>
      </w:r>
    </w:p>
    <w:p>
      <w:pPr>
        <w:pStyle w:val="ListBullet"/>
      </w:pPr>
      <w:r>
        <w:rPr>
          <w:rFonts w:ascii="Arial" w:hAnsi="Arial"/>
          <w:sz w:val="20"/>
        </w:rPr>
        <w:t>C. 74 m</w:t>
      </w:r>
    </w:p>
    <w:p>
      <w:pPr>
        <w:pStyle w:val="ListBullet"/>
      </w:pPr>
      <w:r>
        <w:rPr>
          <w:rFonts w:ascii="Arial" w:hAnsi="Arial"/>
          <w:sz w:val="20"/>
        </w:rPr>
        <w:t>D. 90 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Có ba tổ công nhân tham gia đắp đường. Số mét đường của tổ một và tổ hai đắp được là 120 m, cả ba tổ đắp được 210,4 m. Vậy số mét đường của tổ ba đắp được sau khi làm tròn đến hàng đơn vị là:</w:t>
      </w:r>
    </w:p>
    <w:p>
      <w:r>
        <w:rPr>
          <w:rFonts w:ascii="Arial" w:hAnsi="Arial"/>
          <w:b/>
          <w:sz w:val="20"/>
        </w:rPr>
        <w:t>Bước 2: Phân tích dữ kiện và đối chiếu với từng phương án.</w:t>
      </w:r>
    </w:p>
    <w:p>
      <w:r>
        <w:rPr>
          <w:rFonts w:ascii="Arial" w:hAnsi="Arial"/>
          <w:sz w:val="20"/>
        </w:rPr>
        <w:t>Số mét đường tổ ba đắp được là: 210,4 – 120 = 90,4 (m) Làm tròn số 90,4 đến hàng đơn vị là: 90 m.</w:t>
      </w:r>
    </w:p>
    <w:p>
      <w:r>
        <w:rPr>
          <w:rFonts w:ascii="Arial" w:hAnsi="Arial"/>
          <w:sz w:val="20"/>
        </w:rPr>
        <w:t>Đáp số: 90 m</w:t>
      </w:r>
    </w:p>
    <w:p>
      <w:r>
        <w:rPr>
          <w:rFonts w:ascii="Arial" w:hAnsi="Arial"/>
          <w:b/>
          <w:sz w:val="20"/>
        </w:rPr>
        <w:t>Kết luận: Đáp án đúng là D (90 m).</w:t>
      </w:r>
    </w:p>
    <w:p>
      <w:r>
        <w:rPr>
          <w:rFonts w:ascii="Arial" w:hAnsi="Arial"/>
          <w:b/>
          <w:sz w:val="21"/>
        </w:rPr>
        <w:t>Câu 7. . Em hãy chọn đáp án đúng nhất Có 3 xe chở gạo, xe thứ nhất chở 1,5 tấn gạo, xe thứ hai chở 1,15 tấn gạo. Xe thứ ba chở nhiều hơn xe thứ hai 400 kg gạo. Vậy trung bình mỗi xe chở được số tấn gạo là:</w:t>
      </w:r>
    </w:p>
    <w:p>
      <w:pPr>
        <w:pStyle w:val="ListBullet"/>
      </w:pPr>
      <w:r>
        <w:rPr>
          <w:rFonts w:ascii="Arial" w:hAnsi="Arial"/>
          <w:sz w:val="20"/>
        </w:rPr>
        <w:t>A. 1,2 tấn gạo</w:t>
      </w:r>
    </w:p>
    <w:p>
      <w:pPr>
        <w:pStyle w:val="ListBullet"/>
      </w:pPr>
      <w:r>
        <w:rPr>
          <w:rFonts w:ascii="Arial" w:hAnsi="Arial"/>
          <w:sz w:val="20"/>
        </w:rPr>
        <w:t>B. 1,3 tấn gạo</w:t>
      </w:r>
    </w:p>
    <w:p>
      <w:pPr>
        <w:pStyle w:val="ListBullet"/>
      </w:pPr>
      <w:r>
        <w:rPr>
          <w:rFonts w:ascii="Arial" w:hAnsi="Arial"/>
          <w:sz w:val="20"/>
        </w:rPr>
        <w:t>C. 1,4 tấn gạo</w:t>
      </w:r>
    </w:p>
    <w:p>
      <w:pPr>
        <w:pStyle w:val="ListBullet"/>
      </w:pPr>
      <w:r>
        <w:rPr>
          <w:rFonts w:ascii="Arial" w:hAnsi="Arial"/>
          <w:sz w:val="20"/>
        </w:rPr>
        <w:t>D. 1,25 tấn gạo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Có 3 xe chở gạo, xe thứ nhất chở 1,5 tấn gạo, xe thứ hai chở 1,15 tấn gạo. Xe thứ ba chở nhiều hơn xe thứ hai 400 kg gạo. Vậy trung bình mỗi xe chở được số tấn gạo là:</w:t>
      </w:r>
    </w:p>
    <w:p>
      <w:r>
        <w:rPr>
          <w:rFonts w:ascii="Arial" w:hAnsi="Arial"/>
          <w:b/>
          <w:sz w:val="20"/>
        </w:rPr>
        <w:t>Bước 2: Phân tích dữ kiện và đối chiếu với từng phương án.</w:t>
      </w:r>
    </w:p>
    <w:p>
      <w:r>
        <w:rPr>
          <w:rFonts w:ascii="Arial" w:hAnsi="Arial"/>
          <w:sz w:val="20"/>
        </w:rPr>
        <w:t>Đổi: 400 kg = 0,4 tấn Xe thứ ba chở số ki-lô-gam gạo là: 1,15</w:t>
      </w:r>
    </w:p>
    <w:p>
      <w:r>
        <w:rPr>
          <w:rFonts w:ascii="Arial" w:hAnsi="Arial"/>
          <w:sz w:val="20"/>
        </w:rPr>
        <w:t>+ 0,4 = 1,55 (tấn) Trung bình mỗi xe chở số ki-lô-gam gạo là: (1,5</w:t>
      </w:r>
    </w:p>
    <w:p>
      <w:r>
        <w:rPr>
          <w:rFonts w:ascii="Arial" w:hAnsi="Arial"/>
          <w:sz w:val="20"/>
        </w:rPr>
        <w:t>+ 1,15</w:t>
      </w:r>
    </w:p>
    <w:p>
      <w:r>
        <w:rPr>
          <w:rFonts w:ascii="Arial" w:hAnsi="Arial"/>
          <w:sz w:val="20"/>
        </w:rPr>
        <w:t>+ 1,55): 3 = 1,4 (tấn) Đáp số: 1,4 tấn gạo</w:t>
      </w:r>
    </w:p>
    <w:p>
      <w:r>
        <w:rPr>
          <w:rFonts w:ascii="Arial" w:hAnsi="Arial"/>
          <w:b/>
          <w:sz w:val="20"/>
        </w:rPr>
        <w:t>Kết luận: Đáp án đúng là C (1,4 tấn gạo).</w:t>
      </w:r>
    </w:p>
    <w:p>
      <w:r>
        <w:rPr>
          <w:rFonts w:ascii="Arial" w:hAnsi="Arial"/>
          <w:b/>
          <w:sz w:val="21"/>
        </w:rPr>
        <w:t>Câu 8. Em hãy chọn đáp án đúng nhất Kết quả của phép tính 0,506 × 100 là:</w:t>
      </w:r>
    </w:p>
    <w:p>
      <w:pPr>
        <w:pStyle w:val="ListBullet"/>
      </w:pPr>
      <w:r>
        <w:rPr>
          <w:rFonts w:ascii="Arial" w:hAnsi="Arial"/>
          <w:sz w:val="20"/>
        </w:rPr>
        <w:t>A. 5,06</w:t>
      </w:r>
    </w:p>
    <w:p>
      <w:pPr>
        <w:pStyle w:val="ListBullet"/>
      </w:pPr>
      <w:r>
        <w:rPr>
          <w:rFonts w:ascii="Arial" w:hAnsi="Arial"/>
          <w:sz w:val="20"/>
        </w:rPr>
        <w:t>B. 50,6</w:t>
      </w:r>
    </w:p>
    <w:p>
      <w:pPr>
        <w:pStyle w:val="ListBullet"/>
      </w:pPr>
      <w:r>
        <w:rPr>
          <w:rFonts w:ascii="Arial" w:hAnsi="Arial"/>
          <w:sz w:val="20"/>
        </w:rPr>
        <w:t>C. 0,0506</w:t>
      </w:r>
    </w:p>
    <w:p>
      <w:pPr>
        <w:pStyle w:val="ListBullet"/>
      </w:pPr>
      <w:r>
        <w:rPr>
          <w:rFonts w:ascii="Arial" w:hAnsi="Arial"/>
          <w:sz w:val="20"/>
        </w:rPr>
        <w:t>D. 0,00506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Kết quả của phép tính 0,506 × 100 là:</w:t>
      </w:r>
    </w:p>
    <w:p>
      <w:r>
        <w:rPr>
          <w:rFonts w:ascii="Arial" w:hAnsi="Arial"/>
          <w:b/>
          <w:sz w:val="20"/>
        </w:rPr>
        <w:t>Bước 2: Phân tích dữ kiện và đối chiếu với từng phương án.</w:t>
      </w:r>
    </w:p>
    <w:p>
      <w:r>
        <w:rPr>
          <w:rFonts w:ascii="Arial" w:hAnsi="Arial"/>
          <w:sz w:val="20"/>
        </w:rPr>
        <w:t>Ta có: 0,506 × 100 = 50,6</w:t>
      </w:r>
    </w:p>
    <w:p>
      <w:r>
        <w:rPr>
          <w:rFonts w:ascii="Arial" w:hAnsi="Arial"/>
          <w:b/>
          <w:sz w:val="20"/>
        </w:rPr>
        <w:t>Kết luận: Đáp án đúng là B (50,6).</w:t>
      </w:r>
    </w:p>
    <w:p>
      <w:r>
        <w:rPr>
          <w:rFonts w:ascii="Arial" w:hAnsi="Arial"/>
          <w:b/>
          <w:sz w:val="21"/>
        </w:rPr>
        <w:t>Câu 9. Em hãy chọn đáp án đúng nhất Điền dấu thích hợp vào chỗ chấm. 23,6 + 1,2 ..... 13,9 + 7,1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Điền dấu thích hợp vào chỗ chấm. 23,6 + 1,2 ..... 13,9 + 7,1</w:t>
      </w:r>
    </w:p>
    <w:p>
      <w:r>
        <w:rPr>
          <w:rFonts w:ascii="Arial" w:hAnsi="Arial"/>
          <w:b/>
          <w:sz w:val="20"/>
        </w:rPr>
        <w:t>Bước 2: Phân tích dữ kiện và đối chiếu với từng phương án.</w:t>
      </w:r>
    </w:p>
    <w:p>
      <w:r>
        <w:rPr>
          <w:rFonts w:ascii="Arial" w:hAnsi="Arial"/>
          <w:sz w:val="20"/>
        </w:rPr>
        <w:t>Ta có: 23,6 +1,2 = 24,8 13,9</w:t>
      </w:r>
    </w:p>
    <w:p>
      <w:r>
        <w:rPr>
          <w:rFonts w:ascii="Arial" w:hAnsi="Arial"/>
          <w:sz w:val="20"/>
        </w:rPr>
        <w:t>+ 7,1 = 21, So sánh: 24,8 &gt; 21 Vậy: 23,6</w:t>
      </w:r>
    </w:p>
    <w:p>
      <w:r>
        <w:rPr>
          <w:rFonts w:ascii="Arial" w:hAnsi="Arial"/>
          <w:sz w:val="20"/>
        </w:rPr>
        <w:t>+ 1,2 &gt; 13,9</w:t>
      </w:r>
    </w:p>
    <w:p>
      <w:r>
        <w:rPr>
          <w:rFonts w:ascii="Arial" w:hAnsi="Arial"/>
          <w:sz w:val="20"/>
        </w:rPr>
        <w:t>+ 7,1</w:t>
      </w:r>
    </w:p>
    <w:p>
      <w:r>
        <w:rPr>
          <w:rFonts w:ascii="Arial" w:hAnsi="Arial"/>
          <w:b/>
          <w:sz w:val="20"/>
        </w:rPr>
        <w:t>Kết luận: Đáp án đúng là B (&gt;).</w:t>
      </w:r>
    </w:p>
    <w:p>
      <w:r>
        <w:rPr>
          <w:rFonts w:ascii="Arial" w:hAnsi="Arial"/>
          <w:b/>
          <w:sz w:val="21"/>
        </w:rPr>
        <w:t>Câu 10. Em hãy chọn đáp án đúng nhất. Kết quả của phép chia 2,31 : 3 là:</w:t>
      </w:r>
    </w:p>
    <w:p>
      <w:pPr>
        <w:pStyle w:val="ListBullet"/>
      </w:pPr>
      <w:r>
        <w:rPr>
          <w:rFonts w:ascii="Arial" w:hAnsi="Arial"/>
          <w:sz w:val="20"/>
        </w:rPr>
        <w:t>A. 0,77</w:t>
      </w:r>
    </w:p>
    <w:p>
      <w:pPr>
        <w:pStyle w:val="ListBullet"/>
      </w:pPr>
      <w:r>
        <w:rPr>
          <w:rFonts w:ascii="Arial" w:hAnsi="Arial"/>
          <w:sz w:val="20"/>
        </w:rPr>
        <w:t>B. 7,7</w:t>
      </w:r>
    </w:p>
    <w:p>
      <w:pPr>
        <w:pStyle w:val="ListBullet"/>
      </w:pPr>
      <w:r>
        <w:rPr>
          <w:rFonts w:ascii="Arial" w:hAnsi="Arial"/>
          <w:sz w:val="20"/>
        </w:rPr>
        <w:t>C. 6,93</w:t>
      </w:r>
    </w:p>
    <w:p>
      <w:pPr>
        <w:pStyle w:val="ListBullet"/>
      </w:pPr>
      <w:r>
        <w:rPr>
          <w:rFonts w:ascii="Arial" w:hAnsi="Arial"/>
          <w:sz w:val="20"/>
        </w:rPr>
        <w:t>D. 69,3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03188"/>
            <wp:docPr id="1236" name="Picture 1236"/>
            <wp:cNvGraphicFramePr>
              <a:graphicFrameLocks noChangeAspect="1"/>
            </wp:cNvGraphicFramePr>
            <a:graphic>
              <a:graphicData uri="http://schemas.openxmlformats.org/drawingml/2006/picture">
                <pic:pic>
                  <pic:nvPicPr>
                    <pic:cNvPr id="0" name="13225c1fdc7e9bb7ea1263c09e7bc5cb9a1a1c06.png"/>
                    <pic:cNvPicPr/>
                  </pic:nvPicPr>
                  <pic:blipFill>
                    <a:blip r:embed="rId958"/>
                    <a:stretch>
                      <a:fillRect/>
                    </a:stretch>
                  </pic:blipFill>
                  <pic:spPr>
                    <a:xfrm>
                      <a:off x="0" y="0"/>
                      <a:ext cx="1097280" cy="1403188"/>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https://vietjack.com/toan-5-kn/images/trac-nghiem-on-tap-cac-phep-tinh-voi-so-thap-phan-262365.PNG</w:t>
      </w:r>
    </w:p>
    <w:p>
      <w:r>
        <w:rPr>
          <w:rFonts w:ascii="Arial" w:hAnsi="Arial"/>
          <w:b/>
          <w:sz w:val="21"/>
        </w:rPr>
        <w:t>Lời giải:</w:t>
      </w:r>
    </w:p>
    <w:p>
      <w:r>
        <w:rPr>
          <w:rFonts w:ascii="Arial" w:hAnsi="Arial"/>
          <w:b/>
          <w:sz w:val="20"/>
        </w:rPr>
        <w:t>Bước 1: Đọc kỹ yêu cầu của đề bài: đáp án đúng nhất. Kết quả của phép chia 2,31 : 3 là:</w:t>
      </w:r>
    </w:p>
    <w:p>
      <w:r>
        <w:rPr>
          <w:rFonts w:ascii="Arial" w:hAnsi="Arial"/>
          <w:b/>
          <w:sz w:val="20"/>
        </w:rPr>
        <w:t>Bước 2: Phân tích dữ kiện và đối chiếu với từng phương án.</w:t>
      </w:r>
    </w:p>
    <w:p>
      <w:r>
        <w:rPr>
          <w:rFonts w:ascii="Arial" w:hAnsi="Arial"/>
          <w:sz w:val="20"/>
        </w:rPr>
        <w:t>Ta có: Vậy kết quả của phép chia 2,31: 3 là: 0,77</w:t>
      </w:r>
    </w:p>
    <w:p>
      <w:r>
        <w:rPr>
          <w:rFonts w:ascii="Arial" w:hAnsi="Arial"/>
          <w:b/>
          <w:sz w:val="20"/>
        </w:rPr>
        <w:t>Kết luận: Đáp án đúng là A (0,77).</w:t>
      </w:r>
    </w:p>
    <w:p>
      <w:r>
        <w:rPr>
          <w:rFonts w:ascii="Arial" w:hAnsi="Arial"/>
          <w:b/>
          <w:sz w:val="21"/>
        </w:rPr>
        <w:t>Câu 11. Điền số thích hợp vào ô trống</w:t>
      </w:r>
    </w:p>
    <w:p>
      <w:pPr>
        <w:pStyle w:val="ListBullet"/>
      </w:pPr>
      <w:r>
        <w:rPr>
          <w:rFonts w:ascii="Arial" w:hAnsi="Arial"/>
          <w:sz w:val="20"/>
        </w:rPr>
        <w:t>A. 23,1 + 18,03 = …</w:t>
      </w:r>
    </w:p>
    <w:p>
      <w:pPr>
        <w:pStyle w:val="ListBullet"/>
      </w:pPr>
      <w:r>
        <w:rPr>
          <w:rFonts w:ascii="Arial" w:hAnsi="Arial"/>
          <w:sz w:val="20"/>
        </w:rPr>
        <w:t>B. 12,42 : 2,3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23,1</w:t>
      </w:r>
    </w:p>
    <w:p>
      <w:r>
        <w:rPr>
          <w:rFonts w:ascii="Arial" w:hAnsi="Arial"/>
          <w:sz w:val="20"/>
        </w:rPr>
        <w:t>+ 18,03 = 41,13 b) 12,42: 2,3 = 5,4</w:t>
      </w:r>
    </w:p>
    <w:p>
      <w:r>
        <w:rPr>
          <w:rFonts w:ascii="Arial" w:hAnsi="Arial"/>
          <w:b/>
          <w:sz w:val="20"/>
        </w:rPr>
        <w:t>Kết luận: Đáp án đúng là A (23,1 + 18,03 = …).</w:t>
      </w:r>
    </w:p>
    <w:p>
      <w:r>
        <w:rPr>
          <w:rFonts w:ascii="Arial" w:hAnsi="Arial"/>
          <w:b/>
          <w:sz w:val="21"/>
        </w:rPr>
        <w:t>Câu 12. . Điền dấu &gt;; &lt;; = thích hợp vào ô trống</w:t>
      </w:r>
    </w:p>
    <w:p>
      <w:pPr>
        <w:pStyle w:val="ListBullet"/>
      </w:pPr>
      <w:r>
        <w:rPr>
          <w:rFonts w:ascii="Arial" w:hAnsi="Arial"/>
          <w:sz w:val="20"/>
        </w:rPr>
        <w:t>A. 2,108 ….. 4,002 – 1,201</w:t>
      </w:r>
    </w:p>
    <w:p>
      <w:pPr>
        <w:pStyle w:val="ListBullet"/>
      </w:pPr>
      <w:r>
        <w:rPr>
          <w:rFonts w:ascii="Arial" w:hAnsi="Arial"/>
          <w:sz w:val="20"/>
        </w:rPr>
        <w:t>B. 7,98 ….. 5,86 + 2,15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dấu &gt;; &lt;; = thích hợp vào ô trống</w:t>
      </w:r>
    </w:p>
    <w:p>
      <w:r>
        <w:rPr>
          <w:rFonts w:ascii="Arial" w:hAnsi="Arial"/>
          <w:b/>
          <w:sz w:val="20"/>
        </w:rPr>
        <w:t>Bước 2: Phân tích dữ kiện và đối chiếu với từng phương án.</w:t>
      </w:r>
    </w:p>
    <w:p>
      <w:r>
        <w:rPr>
          <w:rFonts w:ascii="Arial" w:hAnsi="Arial"/>
          <w:sz w:val="20"/>
        </w:rPr>
        <w:t>a) Ta có: 4,002 – 1,201 = 2,801 So sánh: 2,108 &lt; 2,801 Vậy: 2,108 &lt; 4,002 – 1,201 b) Ta có: 5,86</w:t>
      </w:r>
    </w:p>
    <w:p>
      <w:r>
        <w:rPr>
          <w:rFonts w:ascii="Arial" w:hAnsi="Arial"/>
          <w:sz w:val="20"/>
        </w:rPr>
        <w:t>+ 2,15 = 8,01 So sánh: 7,98 &lt; 8,01 Vậy: 7,98 &lt; 5,86</w:t>
      </w:r>
    </w:p>
    <w:p>
      <w:r>
        <w:rPr>
          <w:rFonts w:ascii="Arial" w:hAnsi="Arial"/>
          <w:sz w:val="20"/>
        </w:rPr>
        <w:t>+ 2,15</w:t>
      </w:r>
    </w:p>
    <w:p>
      <w:r>
        <w:rPr>
          <w:rFonts w:ascii="Arial" w:hAnsi="Arial"/>
          <w:b/>
          <w:sz w:val="20"/>
        </w:rPr>
        <w:t>Kết luận: Đáp án đúng là A (2,108 ….. 4,002 – 1,201).</w:t>
      </w:r>
    </w:p>
    <w:p>
      <w:r>
        <w:rPr>
          <w:rFonts w:ascii="Arial" w:hAnsi="Arial"/>
          <w:b/>
          <w:sz w:val="21"/>
        </w:rPr>
        <w:t>Câu 15. Điền số thích hợp vào ô trống</w:t>
      </w:r>
    </w:p>
    <w:p>
      <w:r>
        <w:t>Ảnh trong đề:</w:t>
      </w:r>
    </w:p>
    <w:p>
      <w:pPr>
        <w:jc w:val="center"/>
      </w:pPr>
      <w:r>
        <w:drawing>
          <wp:inline xmlns:a="http://schemas.openxmlformats.org/drawingml/2006/main" xmlns:pic="http://schemas.openxmlformats.org/drawingml/2006/picture">
            <wp:extent cx="4389120" cy="4389120"/>
            <wp:docPr id="1237" name="Picture 123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38" name="Picture 123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39" name="Picture 123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40" name="Picture 124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41" name="Picture 124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42" name="Picture 124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0,253 × 0,01 = …</w:t>
      </w:r>
    </w:p>
    <w:p>
      <w:pPr>
        <w:pStyle w:val="ListBullet"/>
      </w:pPr>
      <w:r>
        <w:rPr>
          <w:rFonts w:ascii="Arial" w:hAnsi="Arial"/>
          <w:sz w:val="20"/>
        </w:rPr>
        <w:t>B. 568,25 : 1 000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0,253 × 0,01 = 0,00253 b) 568,25: 1 000 = 0,56825</w:t>
      </w:r>
    </w:p>
    <w:p>
      <w:r>
        <w:rPr>
          <w:rFonts w:ascii="Arial" w:hAnsi="Arial"/>
          <w:b/>
          <w:sz w:val="20"/>
        </w:rPr>
        <w:t>Kết luận: Đáp án đúng là A (0,253 × 0,01 = …).</w:t>
      </w:r>
    </w:p>
    <w:p>
      <w:pPr>
        <w:pStyle w:val="Heading4"/>
      </w:pPr>
      <w:r>
        <w:t>Bài học nguồn: Trắc nghiệm Ôn tập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https://vietjack.com/toan-5-kn/trac-nghiem-bai-70-on-tap-ti-so-ti-so-phan-tram.jsp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Tỉ số phần trăm của 13 và 65 là:</w:t>
      </w:r>
    </w:p>
    <w:p>
      <w:pPr>
        <w:pStyle w:val="ListBullet"/>
      </w:pPr>
      <w:r>
        <w:rPr>
          <w:rFonts w:ascii="Arial" w:hAnsi="Arial"/>
          <w:sz w:val="20"/>
        </w:rPr>
        <w:t>A. 0,20%</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200%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Tỉ số phần trăm của 13 và 65 là:</w:t>
      </w:r>
    </w:p>
    <w:p>
      <w:r>
        <w:rPr>
          <w:rFonts w:ascii="Arial" w:hAnsi="Arial"/>
          <w:b/>
          <w:sz w:val="20"/>
        </w:rPr>
        <w:t>Bước 2: Phân tích dữ kiện và đối chiếu với từng phương án.</w:t>
      </w:r>
    </w:p>
    <w:p>
      <w:r>
        <w:rPr>
          <w:rFonts w:ascii="Arial" w:hAnsi="Arial"/>
          <w:sz w:val="20"/>
        </w:rPr>
        <w:t>Ta có: 13: 65 × 100% = 20% Vậy: Tỉ số phần trăm của 38 và 65 là: 20%</w:t>
      </w:r>
    </w:p>
    <w:p>
      <w:r>
        <w:rPr>
          <w:rFonts w:ascii="Arial" w:hAnsi="Arial"/>
          <w:b/>
          <w:sz w:val="20"/>
        </w:rPr>
        <w:t>Kết luận: Đáp án đúng là C (20%).</w:t>
      </w:r>
    </w:p>
    <w:p>
      <w:r>
        <w:rPr>
          <w:rFonts w:ascii="Arial" w:hAnsi="Arial"/>
          <w:b/>
          <w:sz w:val="21"/>
        </w:rPr>
        <w:t>Câu 2. . Em hãy chọn đáp án đúng nhất. Lớp 2A có 40 học sinh trong đó có 16 học sinh nữ. Tỉ số giữa số học sinh nữ so với tổng số học sinh của cả lớp là:</w:t>
      </w:r>
    </w:p>
    <w:p>
      <w:pPr>
        <w:pStyle w:val="ListBullet"/>
      </w:pPr>
      <w:r>
        <w:rPr>
          <w:rFonts w:ascii="Arial" w:hAnsi="Arial"/>
          <w:sz w:val="20"/>
        </w:rPr>
        <w:t>A. 5 2</w:t>
      </w:r>
    </w:p>
    <w:p>
      <w:pPr>
        <w:pStyle w:val="ListBullet"/>
      </w:pPr>
      <w:r>
        <w:rPr>
          <w:rFonts w:ascii="Arial" w:hAnsi="Arial"/>
          <w:sz w:val="20"/>
        </w:rPr>
        <w:t>B. 5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Lớp 2A có 40 học sinh trong đó có 16 học sinh nữ. Tỉ số giữa số học sinh nữ so với tổng số học sinh của cả lớp là:</w:t>
      </w:r>
    </w:p>
    <w:p>
      <w:r>
        <w:rPr>
          <w:rFonts w:ascii="Arial" w:hAnsi="Arial"/>
          <w:b/>
          <w:sz w:val="20"/>
        </w:rPr>
        <w:t>Bước 2: Phân tích dữ kiện và đối chiếu với từng phương án.</w:t>
      </w:r>
    </w:p>
    <w:p>
      <w:r>
        <w:rPr>
          <w:rFonts w:ascii="Arial" w:hAnsi="Arial"/>
          <w:sz w:val="20"/>
        </w:rPr>
        <w:t>Ta có: 16 40 = 2 5 Vậy: Tỉ số giữa số học sinh nữ so với tổng số học sinh của cả lớp là: 2 5</w:t>
      </w:r>
    </w:p>
    <w:p>
      <w:r>
        <w:rPr>
          <w:rFonts w:ascii="Arial" w:hAnsi="Arial"/>
          <w:b/>
          <w:sz w:val="20"/>
        </w:rPr>
        <w:t>Kết luận: Đáp án đúng là C (2 5).</w:t>
      </w:r>
    </w:p>
    <w:p>
      <w:r>
        <w:rPr>
          <w:rFonts w:ascii="Arial" w:hAnsi="Arial"/>
          <w:b/>
          <w:sz w:val="21"/>
        </w:rPr>
        <w:t>Câu 3. . Em hãy chọn đáp án đúng nhất. 40% của 60 kg là:</w:t>
      </w:r>
    </w:p>
    <w:p>
      <w:pPr>
        <w:pStyle w:val="ListBullet"/>
      </w:pPr>
      <w:r>
        <w:rPr>
          <w:rFonts w:ascii="Arial" w:hAnsi="Arial"/>
          <w:sz w:val="20"/>
        </w:rPr>
        <w:t>A. 24 kg</w:t>
      </w:r>
    </w:p>
    <w:p>
      <w:pPr>
        <w:pStyle w:val="ListBullet"/>
      </w:pPr>
      <w:r>
        <w:rPr>
          <w:rFonts w:ascii="Arial" w:hAnsi="Arial"/>
          <w:sz w:val="20"/>
        </w:rPr>
        <w:t>B. 76 kg</w:t>
      </w:r>
    </w:p>
    <w:p>
      <w:pPr>
        <w:pStyle w:val="ListBullet"/>
      </w:pPr>
      <w:r>
        <w:rPr>
          <w:rFonts w:ascii="Arial" w:hAnsi="Arial"/>
          <w:sz w:val="20"/>
        </w:rPr>
        <w:t>C. 15 kg</w:t>
      </w:r>
    </w:p>
    <w:p>
      <w:pPr>
        <w:pStyle w:val="ListBullet"/>
      </w:pPr>
      <w:r>
        <w:rPr>
          <w:rFonts w:ascii="Arial" w:hAnsi="Arial"/>
          <w:sz w:val="20"/>
        </w:rPr>
        <w:t>D. 20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40% của 60 kg là:</w:t>
      </w:r>
    </w:p>
    <w:p>
      <w:r>
        <w:rPr>
          <w:rFonts w:ascii="Arial" w:hAnsi="Arial"/>
          <w:b/>
          <w:sz w:val="20"/>
        </w:rPr>
        <w:t>Bước 2: Phân tích dữ kiện và đối chiếu với từng phương án.</w:t>
      </w:r>
    </w:p>
    <w:p>
      <w:r>
        <w:rPr>
          <w:rFonts w:ascii="Arial" w:hAnsi="Arial"/>
          <w:sz w:val="20"/>
        </w:rPr>
        <w:t>40% của 60 kg là: 60 × 40: 100 = 24 (kg)</w:t>
      </w:r>
    </w:p>
    <w:p>
      <w:r>
        <w:rPr>
          <w:rFonts w:ascii="Arial" w:hAnsi="Arial"/>
          <w:b/>
          <w:sz w:val="20"/>
        </w:rPr>
        <w:t>Kết luận: Đáp án đúng là A (24 kg).</w:t>
      </w:r>
    </w:p>
    <w:p>
      <w:r>
        <w:rPr>
          <w:rFonts w:ascii="Arial" w:hAnsi="Arial"/>
          <w:b/>
          <w:sz w:val="21"/>
        </w:rPr>
        <w:t>Câu 4. . Em hãy chọn đáp án đúng nhất. Trên bản đồ tỉ lệ 1 : 1 000, một khu đất hình chữ nhật có chiều dài 80 cm và chiều rộng 50 cm. Vậy diện tích trong thực tế của khu đất đó là:</w:t>
      </w:r>
    </w:p>
    <w:p>
      <w:pPr>
        <w:pStyle w:val="ListBullet"/>
      </w:pPr>
      <w:r>
        <w:rPr>
          <w:rFonts w:ascii="Arial" w:hAnsi="Arial"/>
          <w:sz w:val="20"/>
        </w:rPr>
        <w:t>A. 400 000 m 2</w:t>
      </w:r>
    </w:p>
    <w:p>
      <w:pPr>
        <w:pStyle w:val="ListBullet"/>
      </w:pPr>
      <w:r>
        <w:rPr>
          <w:rFonts w:ascii="Arial" w:hAnsi="Arial"/>
          <w:sz w:val="20"/>
        </w:rPr>
        <w:t>B. 40 000 m 2</w:t>
      </w:r>
    </w:p>
    <w:p>
      <w:pPr>
        <w:pStyle w:val="ListBullet"/>
      </w:pPr>
      <w:r>
        <w:rPr>
          <w:rFonts w:ascii="Arial" w:hAnsi="Arial"/>
          <w:sz w:val="20"/>
        </w:rPr>
        <w:t>C. 4 000 m 2</w:t>
      </w:r>
    </w:p>
    <w:p>
      <w:pPr>
        <w:pStyle w:val="ListBullet"/>
      </w:pPr>
      <w:r>
        <w:rPr>
          <w:rFonts w:ascii="Arial" w:hAnsi="Arial"/>
          <w:sz w:val="20"/>
        </w:rPr>
        <w:t>D. 400 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Trên bản đồ tỉ lệ 1 : 1 000, một khu đất hình chữ nhật có chiều dài 80 cm và chiều rộng 50 cm. Vậy diện tích trong thực tế của khu đất đó là:</w:t>
      </w:r>
    </w:p>
    <w:p>
      <w:r>
        <w:rPr>
          <w:rFonts w:ascii="Arial" w:hAnsi="Arial"/>
          <w:b/>
          <w:sz w:val="20"/>
        </w:rPr>
        <w:t>Bước 2: Phân tích dữ kiện và đối chiếu với từng phương án.</w:t>
      </w:r>
    </w:p>
    <w:p>
      <w:r>
        <w:rPr>
          <w:rFonts w:ascii="Arial" w:hAnsi="Arial"/>
          <w:sz w:val="20"/>
        </w:rPr>
        <w:t>Chiều dài khu đất thực tế là: 80 × 1 000 = 80 000 (cm) Chiều rộng khu đất thực tế là: 50 × 1 000 = 50 000 (cm) Đổi: 80 000 cm = 800 m;</w:t>
      </w:r>
    </w:p>
    <w:p>
      <w:r>
        <w:rPr>
          <w:rFonts w:ascii="Arial" w:hAnsi="Arial"/>
          <w:sz w:val="20"/>
        </w:rPr>
        <w:t>50 000 cm = 500 m Diện tích khu đất thực tế là: 800 × 500 = 400 000 (m 2 ) Đáp số: 400 000 m 2</w:t>
      </w:r>
    </w:p>
    <w:p>
      <w:r>
        <w:rPr>
          <w:rFonts w:ascii="Arial" w:hAnsi="Arial"/>
          <w:b/>
          <w:sz w:val="20"/>
        </w:rPr>
        <w:t>Kết luận: Đáp án đúng là A (400 000 m 2).</w:t>
      </w:r>
    </w:p>
    <w:p>
      <w:r>
        <w:rPr>
          <w:rFonts w:ascii="Arial" w:hAnsi="Arial"/>
          <w:b/>
          <w:sz w:val="21"/>
        </w:rPr>
        <w:t>Câu 5. Em hãy chọn đáp án đúng nhất. Một mảnh vườn có diện tích bằng 696 m 2 . Người ta dành 20% diện tích mảnh vườn để trồng rau và 30% diện tích mảnh vườn để trồng hoa, diện tích còn lại dùng để trồng cây ăn quả. Vậy diện tích trồng cây ăn quả là:</w:t>
      </w:r>
    </w:p>
    <w:p>
      <w:pPr>
        <w:pStyle w:val="ListBullet"/>
      </w:pPr>
      <w:r>
        <w:rPr>
          <w:rFonts w:ascii="Arial" w:hAnsi="Arial"/>
          <w:sz w:val="20"/>
        </w:rPr>
        <w:t>A. 384 m 2</w:t>
      </w:r>
    </w:p>
    <w:p>
      <w:pPr>
        <w:pStyle w:val="ListBullet"/>
      </w:pPr>
      <w:r>
        <w:rPr>
          <w:rFonts w:ascii="Arial" w:hAnsi="Arial"/>
          <w:sz w:val="20"/>
        </w:rPr>
        <w:t>B. 340 m 2</w:t>
      </w:r>
    </w:p>
    <w:p>
      <w:pPr>
        <w:pStyle w:val="ListBullet"/>
      </w:pPr>
      <w:r>
        <w:rPr>
          <w:rFonts w:ascii="Arial" w:hAnsi="Arial"/>
          <w:sz w:val="20"/>
        </w:rPr>
        <w:t>C. 348 m 2</w:t>
      </w:r>
    </w:p>
    <w:p>
      <w:pPr>
        <w:pStyle w:val="ListBullet"/>
      </w:pPr>
      <w:r>
        <w:rPr>
          <w:rFonts w:ascii="Arial" w:hAnsi="Arial"/>
          <w:sz w:val="20"/>
        </w:rPr>
        <w:t>D. 843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mảnh vườn có diện tích bằng 696 m 2 . Người ta dành 20% diện tích mảnh vườn để trồng rau và 30% diện tích mảnh vườn để trồng hoa, diện tích còn lại dùng để trồng cây ăn quả. Vậy diện tích trồng cây ăn quả là:</w:t>
      </w:r>
    </w:p>
    <w:p>
      <w:r>
        <w:rPr>
          <w:rFonts w:ascii="Arial" w:hAnsi="Arial"/>
          <w:b/>
          <w:sz w:val="20"/>
        </w:rPr>
        <w:t>Bước 2: Phân tích dữ kiện và đối chiếu với từng phương án.</w:t>
      </w:r>
    </w:p>
    <w:p>
      <w:r>
        <w:rPr>
          <w:rFonts w:ascii="Arial" w:hAnsi="Arial"/>
          <w:sz w:val="20"/>
        </w:rPr>
        <w:t>Phần trăm diện tích trồng cây ăn quả là: 100% - 20% - 30% = 50% Diện tích trồng cây ăn quả là: 696 × 50: 100 = 348 (m 2 ) Đáp số: 348 m 2</w:t>
      </w:r>
    </w:p>
    <w:p>
      <w:r>
        <w:rPr>
          <w:rFonts w:ascii="Arial" w:hAnsi="Arial"/>
          <w:b/>
          <w:sz w:val="20"/>
        </w:rPr>
        <w:t>Kết luận: Đáp án đúng là C (348 m 2).</w:t>
      </w:r>
    </w:p>
    <w:p>
      <w:r>
        <w:rPr>
          <w:rFonts w:ascii="Arial" w:hAnsi="Arial"/>
          <w:b/>
          <w:sz w:val="21"/>
        </w:rPr>
        <w:t>Câu 6. . Em hãy chọn đáp án đúng nhất. Tỉ số của 17 và 25 là:</w:t>
      </w:r>
    </w:p>
    <w:p>
      <w:pPr>
        <w:pStyle w:val="ListBullet"/>
      </w:pPr>
      <w:r>
        <w:rPr>
          <w:rFonts w:ascii="Arial" w:hAnsi="Arial"/>
          <w:sz w:val="20"/>
        </w:rPr>
        <w:t>A. 68%</w:t>
      </w:r>
    </w:p>
    <w:p>
      <w:pPr>
        <w:pStyle w:val="ListBullet"/>
      </w:pPr>
      <w:r>
        <w:rPr>
          <w:rFonts w:ascii="Arial" w:hAnsi="Arial"/>
          <w:sz w:val="20"/>
        </w:rPr>
        <w:t>B. 68</w:t>
      </w:r>
    </w:p>
    <w:p>
      <w:pPr>
        <w:pStyle w:val="ListBullet"/>
      </w:pPr>
      <w:r>
        <w:rPr>
          <w:rFonts w:ascii="Arial" w:hAnsi="Arial"/>
          <w:sz w:val="20"/>
        </w:rPr>
        <w:t>C. 17 25</w:t>
      </w:r>
    </w:p>
    <w:p>
      <w:pPr>
        <w:pStyle w:val="ListBullet"/>
      </w:pPr>
      <w:r>
        <w:rPr>
          <w:rFonts w:ascii="Arial" w:hAnsi="Arial"/>
          <w:sz w:val="20"/>
        </w:rPr>
        <w:t>D. 86%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Tỉ số của 17 và 25 là:</w:t>
      </w:r>
    </w:p>
    <w:p>
      <w:r>
        <w:rPr>
          <w:rFonts w:ascii="Arial" w:hAnsi="Arial"/>
          <w:b/>
          <w:sz w:val="20"/>
        </w:rPr>
        <w:t>Bước 2: Phân tích dữ kiện và đối chiếu với từng phương án.</w:t>
      </w:r>
    </w:p>
    <w:p>
      <w:r>
        <w:rPr>
          <w:rFonts w:ascii="Arial" w:hAnsi="Arial"/>
          <w:sz w:val="20"/>
        </w:rPr>
        <w:t>Tỉ số của 17 và 25 là: 17 25</w:t>
      </w:r>
    </w:p>
    <w:p>
      <w:r>
        <w:rPr>
          <w:rFonts w:ascii="Arial" w:hAnsi="Arial"/>
          <w:b/>
          <w:sz w:val="20"/>
        </w:rPr>
        <w:t>Kết luận: Đáp án đúng là C (17 25).</w:t>
      </w:r>
    </w:p>
    <w:p>
      <w:r>
        <w:rPr>
          <w:rFonts w:ascii="Arial" w:hAnsi="Arial"/>
          <w:b/>
          <w:sz w:val="21"/>
        </w:rPr>
        <w:t>Câu 7. . Em hãy chọn đáp án đúng nhất. 54% được viết dưới dạng phân số là:</w:t>
      </w:r>
    </w:p>
    <w:p>
      <w:pPr>
        <w:pStyle w:val="ListBullet"/>
      </w:pPr>
      <w:r>
        <w:rPr>
          <w:rFonts w:ascii="Arial" w:hAnsi="Arial"/>
          <w:sz w:val="20"/>
        </w:rPr>
        <w:t>A. 27 50</w:t>
      </w:r>
    </w:p>
    <w:p>
      <w:pPr>
        <w:pStyle w:val="ListBullet"/>
      </w:pPr>
      <w:r>
        <w:rPr>
          <w:rFonts w:ascii="Arial" w:hAnsi="Arial"/>
          <w:sz w:val="20"/>
        </w:rPr>
        <w:t>B. 7 50</w:t>
      </w:r>
    </w:p>
    <w:p>
      <w:pPr>
        <w:pStyle w:val="ListBullet"/>
      </w:pPr>
      <w:r>
        <w:rPr>
          <w:rFonts w:ascii="Arial" w:hAnsi="Arial"/>
          <w:sz w:val="20"/>
        </w:rPr>
        <w:t>C. 14 25</w:t>
      </w:r>
    </w:p>
    <w:p>
      <w:pPr>
        <w:pStyle w:val="ListBullet"/>
      </w:pPr>
      <w:r>
        <w:rPr>
          <w:rFonts w:ascii="Arial" w:hAnsi="Arial"/>
          <w:sz w:val="20"/>
        </w:rPr>
        <w:t>D. 50 27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54% được viết dưới dạng phân số là:</w:t>
      </w:r>
    </w:p>
    <w:p>
      <w:r>
        <w:rPr>
          <w:rFonts w:ascii="Arial" w:hAnsi="Arial"/>
          <w:b/>
          <w:sz w:val="20"/>
        </w:rPr>
        <w:t>Bước 2: Phân tích dữ kiện và đối chiếu với từng phương án.</w:t>
      </w:r>
    </w:p>
    <w:p>
      <w:r>
        <w:rPr>
          <w:rFonts w:ascii="Arial" w:hAnsi="Arial"/>
          <w:sz w:val="20"/>
        </w:rPr>
        <w:t>Ta có: 54% = 54 100 = 27 50 Vậy: 54% được viết dưới dạng phân số là: 27 50</w:t>
      </w:r>
    </w:p>
    <w:p>
      <w:r>
        <w:rPr>
          <w:rFonts w:ascii="Arial" w:hAnsi="Arial"/>
          <w:b/>
          <w:sz w:val="20"/>
        </w:rPr>
        <w:t>Kết luận: Đáp án đúng là A (27 50).</w:t>
      </w:r>
    </w:p>
    <w:p>
      <w:r>
        <w:rPr>
          <w:rFonts w:ascii="Arial" w:hAnsi="Arial"/>
          <w:b/>
          <w:sz w:val="21"/>
        </w:rPr>
        <w:t>Câu 8. Em hãy chọn đáp án đúng nhất. 40% của 230 kg là:</w:t>
      </w:r>
    </w:p>
    <w:p>
      <w:pPr>
        <w:pStyle w:val="ListBullet"/>
      </w:pPr>
      <w:r>
        <w:rPr>
          <w:rFonts w:ascii="Arial" w:hAnsi="Arial"/>
          <w:sz w:val="20"/>
        </w:rPr>
        <w:t>A. 57,5 kg</w:t>
      </w:r>
    </w:p>
    <w:p>
      <w:pPr>
        <w:pStyle w:val="ListBullet"/>
      </w:pPr>
      <w:r>
        <w:rPr>
          <w:rFonts w:ascii="Arial" w:hAnsi="Arial"/>
          <w:sz w:val="20"/>
        </w:rPr>
        <w:t>B. 57 kg</w:t>
      </w:r>
    </w:p>
    <w:p>
      <w:pPr>
        <w:pStyle w:val="ListBullet"/>
      </w:pPr>
      <w:r>
        <w:rPr>
          <w:rFonts w:ascii="Arial" w:hAnsi="Arial"/>
          <w:sz w:val="20"/>
        </w:rPr>
        <w:t>C. 138 kg</w:t>
      </w:r>
    </w:p>
    <w:p>
      <w:pPr>
        <w:pStyle w:val="ListBullet"/>
      </w:pPr>
      <w:r>
        <w:rPr>
          <w:rFonts w:ascii="Arial" w:hAnsi="Arial"/>
          <w:sz w:val="20"/>
        </w:rPr>
        <w:t>D. 92 kg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40% của 230 kg là:</w:t>
      </w:r>
    </w:p>
    <w:p>
      <w:r>
        <w:rPr>
          <w:rFonts w:ascii="Arial" w:hAnsi="Arial"/>
          <w:b/>
          <w:sz w:val="20"/>
        </w:rPr>
        <w:t>Bước 2: Phân tích dữ kiện và đối chiếu với từng phương án.</w:t>
      </w:r>
    </w:p>
    <w:p>
      <w:r>
        <w:rPr>
          <w:rFonts w:ascii="Arial" w:hAnsi="Arial"/>
          <w:sz w:val="20"/>
        </w:rPr>
        <w:t>40% của 230 kg là: 230 × 40: 100 = 92 (kg)</w:t>
      </w:r>
    </w:p>
    <w:p>
      <w:r>
        <w:rPr>
          <w:rFonts w:ascii="Arial" w:hAnsi="Arial"/>
          <w:b/>
          <w:sz w:val="20"/>
        </w:rPr>
        <w:t>Kết luận: Đáp án đúng là D (92 kg).</w:t>
      </w:r>
    </w:p>
    <w:p>
      <w:r>
        <w:rPr>
          <w:rFonts w:ascii="Arial" w:hAnsi="Arial"/>
          <w:b/>
          <w:sz w:val="21"/>
        </w:rPr>
        <w:t>Câu 9. Em hãy chọn đáp án đúng nhất. Lớp 2A có 45 học sinh, trong đó có 18 bạn học sinh nam. Tỉ số của số học sinh nữ và số học sinh cả lớp là:</w:t>
      </w:r>
    </w:p>
    <w:p>
      <w:pPr>
        <w:pStyle w:val="ListBullet"/>
      </w:pPr>
      <w:r>
        <w:rPr>
          <w:rFonts w:ascii="Arial" w:hAnsi="Arial"/>
          <w:sz w:val="20"/>
        </w:rPr>
        <w:t>A. 28 18</w:t>
      </w:r>
    </w:p>
    <w:p>
      <w:pPr>
        <w:pStyle w:val="ListBullet"/>
      </w:pPr>
      <w:r>
        <w:rPr>
          <w:rFonts w:ascii="Arial" w:hAnsi="Arial"/>
          <w:sz w:val="20"/>
        </w:rPr>
        <w:t>B. 5 3</w:t>
      </w:r>
    </w:p>
    <w:p>
      <w:pPr>
        <w:pStyle w:val="ListBullet"/>
      </w:pPr>
      <w:r>
        <w:rPr>
          <w:rFonts w:ascii="Arial" w:hAnsi="Arial"/>
          <w:sz w:val="20"/>
        </w:rPr>
        <w:t>C. 3 5</w:t>
      </w:r>
    </w:p>
    <w:p>
      <w:pPr>
        <w:pStyle w:val="ListBullet"/>
      </w:pPr>
      <w:r>
        <w:rPr>
          <w:rFonts w:ascii="Arial" w:hAnsi="Arial"/>
          <w:sz w:val="20"/>
        </w:rPr>
        <w:t>D. 45 27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Lớp 2A có 45 học sinh, trong đó có 18 bạn học sinh nam. Tỉ số của số học sinh nữ và số học sinh cả lớp là:</w:t>
      </w:r>
    </w:p>
    <w:p>
      <w:r>
        <w:rPr>
          <w:rFonts w:ascii="Arial" w:hAnsi="Arial"/>
          <w:b/>
          <w:sz w:val="20"/>
        </w:rPr>
        <w:t>Bước 2: Phân tích dữ kiện và đối chiếu với từng phương án.</w:t>
      </w:r>
    </w:p>
    <w:p>
      <w:r>
        <w:rPr>
          <w:rFonts w:ascii="Arial" w:hAnsi="Arial"/>
          <w:sz w:val="20"/>
        </w:rPr>
        <w:t>Số học sinh nữ là: 45 – 18 = 27 (học sinh) Tỉ số của số học sinh nữ và số học sinh cả lớp là: 27: 45 = 3 5 Đáp số: 3 5</w:t>
      </w:r>
    </w:p>
    <w:p>
      <w:r>
        <w:rPr>
          <w:rFonts w:ascii="Arial" w:hAnsi="Arial"/>
          <w:b/>
          <w:sz w:val="20"/>
        </w:rPr>
        <w:t>Kết luận: Đáp án đúng là C (3 5).</w:t>
      </w:r>
    </w:p>
    <w:p>
      <w:r>
        <w:rPr>
          <w:rFonts w:ascii="Arial" w:hAnsi="Arial"/>
          <w:b/>
          <w:sz w:val="21"/>
        </w:rPr>
        <w:t>Câu 10. . Em hãy chọn đáp án đúng nhất. Biết 60% của một bao ngô là 24 kg. Vậy 2 5 bao ngô đó nặng số ki-lô-gam là:</w:t>
      </w:r>
    </w:p>
    <w:p>
      <w:pPr>
        <w:pStyle w:val="ListBullet"/>
      </w:pPr>
      <w:r>
        <w:rPr>
          <w:rFonts w:ascii="Arial" w:hAnsi="Arial"/>
          <w:sz w:val="20"/>
        </w:rPr>
        <w:t>A. 24 kg</w:t>
      </w:r>
    </w:p>
    <w:p>
      <w:pPr>
        <w:pStyle w:val="ListBullet"/>
      </w:pPr>
      <w:r>
        <w:rPr>
          <w:rFonts w:ascii="Arial" w:hAnsi="Arial"/>
          <w:sz w:val="20"/>
        </w:rPr>
        <w:t>B. 16 kg</w:t>
      </w:r>
    </w:p>
    <w:p>
      <w:pPr>
        <w:pStyle w:val="ListBullet"/>
      </w:pPr>
      <w:r>
        <w:rPr>
          <w:rFonts w:ascii="Arial" w:hAnsi="Arial"/>
          <w:sz w:val="20"/>
        </w:rPr>
        <w:t>C. 9,6 kg</w:t>
      </w:r>
    </w:p>
    <w:p>
      <w:pPr>
        <w:pStyle w:val="ListBullet"/>
      </w:pPr>
      <w:r>
        <w:rPr>
          <w:rFonts w:ascii="Arial" w:hAnsi="Arial"/>
          <w:sz w:val="20"/>
        </w:rPr>
        <w:t>D. 14,4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Biết 60% của một bao ngô là 24 kg. Vậy 2 5 bao ngô đó nặng số ki-lô-gam là:</w:t>
      </w:r>
    </w:p>
    <w:p>
      <w:r>
        <w:rPr>
          <w:rFonts w:ascii="Arial" w:hAnsi="Arial"/>
          <w:b/>
          <w:sz w:val="20"/>
        </w:rPr>
        <w:t>Bước 2: Phân tích dữ kiện và đối chiếu với từng phương án.</w:t>
      </w:r>
    </w:p>
    <w:p>
      <w:r>
        <w:rPr>
          <w:rFonts w:ascii="Arial" w:hAnsi="Arial"/>
          <w:sz w:val="20"/>
        </w:rPr>
        <w:t>Cả bao ngô nặng số ki-lô-gam là: 24 × 100: 60 = 40 (kg) 2 5 bao ngô đó nặng số ki-lô-gam là: 40 × 2 5 = 16 (kg) Đáp số: 16 kg</w:t>
      </w:r>
    </w:p>
    <w:p>
      <w:r>
        <w:rPr>
          <w:rFonts w:ascii="Arial" w:hAnsi="Arial"/>
          <w:b/>
          <w:sz w:val="20"/>
        </w:rPr>
        <w:t>Kết luận: Đáp án đúng là B (16 kg).</w:t>
      </w:r>
    </w:p>
    <w:p>
      <w:r>
        <w:rPr>
          <w:rFonts w:ascii="Arial" w:hAnsi="Arial"/>
          <w:b/>
          <w:sz w:val="21"/>
        </w:rPr>
        <w:t>Câu 14. Điền số thích hợp vào ô trống</w:t>
      </w:r>
    </w:p>
    <w:p>
      <w:pPr>
        <w:pStyle w:val="ListBullet"/>
      </w:pPr>
      <w:r>
        <w:rPr>
          <w:rFonts w:ascii="Arial" w:hAnsi="Arial"/>
          <w:sz w:val="20"/>
        </w:rPr>
        <w:t>A. 23,8 % + 51,3 % = ……%</w:t>
      </w:r>
    </w:p>
    <w:p>
      <w:pPr>
        <w:pStyle w:val="ListBullet"/>
      </w:pPr>
      <w:r>
        <w:rPr>
          <w:rFonts w:ascii="Arial" w:hAnsi="Arial"/>
          <w:sz w:val="20"/>
        </w:rPr>
        <w:t>B. 26,3 % : 2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23,8 %</w:t>
      </w:r>
    </w:p>
    <w:p>
      <w:r>
        <w:rPr>
          <w:rFonts w:ascii="Arial" w:hAnsi="Arial"/>
          <w:sz w:val="20"/>
        </w:rPr>
        <w:t>+ 51,3 % = 75,1 % b) 26,3 %: 2 = 13,15 %</w:t>
      </w:r>
    </w:p>
    <w:p>
      <w:r>
        <w:rPr>
          <w:rFonts w:ascii="Arial" w:hAnsi="Arial"/>
          <w:b/>
          <w:sz w:val="20"/>
        </w:rPr>
        <w:t>Kết luận: Đáp án đúng là A (23,8 % + 51,3 % = ……%).</w:t>
      </w:r>
    </w:p>
    <w:p>
      <w:pPr>
        <w:pStyle w:val="Heading4"/>
      </w:pPr>
      <w:r>
        <w:t>Bài học nguồn: Trắc nghiệm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https://vietjack.com/toan-5-kn/trac-nghiem-bai-71-on-tap-hinh-hoc.jsp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Chu vi của hình vuông có cạnh bằng 3,5 cm là:</w:t>
      </w:r>
    </w:p>
    <w:p>
      <w:pPr>
        <w:pStyle w:val="ListBullet"/>
      </w:pPr>
      <w:r>
        <w:rPr>
          <w:rFonts w:ascii="Arial" w:hAnsi="Arial"/>
          <w:sz w:val="20"/>
        </w:rPr>
        <w:t>A. 7 cm</w:t>
      </w:r>
    </w:p>
    <w:p>
      <w:pPr>
        <w:pStyle w:val="ListBullet"/>
      </w:pPr>
      <w:r>
        <w:rPr>
          <w:rFonts w:ascii="Arial" w:hAnsi="Arial"/>
          <w:sz w:val="20"/>
        </w:rPr>
        <w:t>B. 14 cm</w:t>
      </w:r>
    </w:p>
    <w:p>
      <w:pPr>
        <w:pStyle w:val="ListBullet"/>
      </w:pPr>
      <w:r>
        <w:rPr>
          <w:rFonts w:ascii="Arial" w:hAnsi="Arial"/>
          <w:sz w:val="20"/>
        </w:rPr>
        <w:t>C. 10,5 cm</w:t>
      </w:r>
    </w:p>
    <w:p>
      <w:pPr>
        <w:pStyle w:val="ListBullet"/>
      </w:pPr>
      <w:r>
        <w:rPr>
          <w:rFonts w:ascii="Arial" w:hAnsi="Arial"/>
          <w:sz w:val="20"/>
        </w:rPr>
        <w:t>D. 21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Chu vi của hình vuông có cạnh bằng 3,5 cm là:</w:t>
      </w:r>
    </w:p>
    <w:p>
      <w:r>
        <w:rPr>
          <w:rFonts w:ascii="Arial" w:hAnsi="Arial"/>
          <w:b/>
          <w:sz w:val="20"/>
        </w:rPr>
        <w:t>Bước 2: Phân tích dữ kiện và đối chiếu với từng phương án.</w:t>
      </w:r>
    </w:p>
    <w:p>
      <w:r>
        <w:rPr>
          <w:rFonts w:ascii="Arial" w:hAnsi="Arial"/>
          <w:sz w:val="20"/>
        </w:rPr>
        <w:t>Chu vi hình vuông là: 3,5 × 4 = 14 (cm) Đáp số: 14 cm</w:t>
      </w:r>
    </w:p>
    <w:p>
      <w:r>
        <w:rPr>
          <w:rFonts w:ascii="Arial" w:hAnsi="Arial"/>
          <w:b/>
          <w:sz w:val="20"/>
        </w:rPr>
        <w:t>Kết luận: Đáp án đúng là B (14 cm).</w:t>
      </w:r>
    </w:p>
    <w:p>
      <w:r>
        <w:rPr>
          <w:rFonts w:ascii="Arial" w:hAnsi="Arial"/>
          <w:b/>
          <w:sz w:val="21"/>
        </w:rPr>
        <w:t>Câu 2. . Em hãy chọn đáp án đúng nhất. Một hình thang có đáy lớn bằng 5 dm, đáy bé bằng 3 dm và chiều cao bằng 2 dm. Vậy diện tích hình thang đó là:</w:t>
      </w:r>
    </w:p>
    <w:p>
      <w:pPr>
        <w:pStyle w:val="ListBullet"/>
      </w:pPr>
      <w:r>
        <w:rPr>
          <w:rFonts w:ascii="Arial" w:hAnsi="Arial"/>
          <w:sz w:val="20"/>
        </w:rPr>
        <w:t>A. 8 dm 2</w:t>
      </w:r>
    </w:p>
    <w:p>
      <w:pPr>
        <w:pStyle w:val="ListBullet"/>
      </w:pPr>
      <w:r>
        <w:rPr>
          <w:rFonts w:ascii="Arial" w:hAnsi="Arial"/>
          <w:sz w:val="20"/>
        </w:rPr>
        <w:t>B. 16 dm 2</w:t>
      </w:r>
    </w:p>
    <w:p>
      <w:pPr>
        <w:pStyle w:val="ListBullet"/>
      </w:pPr>
      <w:r>
        <w:rPr>
          <w:rFonts w:ascii="Arial" w:hAnsi="Arial"/>
          <w:sz w:val="20"/>
        </w:rPr>
        <w:t>C. 4 dm 2</w:t>
      </w:r>
    </w:p>
    <w:p>
      <w:pPr>
        <w:pStyle w:val="ListBullet"/>
      </w:pPr>
      <w:r>
        <w:rPr>
          <w:rFonts w:ascii="Arial" w:hAnsi="Arial"/>
          <w:sz w:val="20"/>
        </w:rPr>
        <w:t>D. 5 dm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hình thang có đáy lớn bằng 5 dm, đáy bé bằng 3 dm và chiều cao bằng 2 dm. Vậy diện tích hình thang đó là:</w:t>
      </w:r>
    </w:p>
    <w:p>
      <w:r>
        <w:rPr>
          <w:rFonts w:ascii="Arial" w:hAnsi="Arial"/>
          <w:b/>
          <w:sz w:val="20"/>
        </w:rPr>
        <w:t>Bước 2: Phân tích dữ kiện và đối chiếu với từng phương án.</w:t>
      </w:r>
    </w:p>
    <w:p>
      <w:r>
        <w:rPr>
          <w:rFonts w:ascii="Arial" w:hAnsi="Arial"/>
          <w:sz w:val="20"/>
        </w:rPr>
        <w:t>Diện tích hình thang là: (5</w:t>
      </w:r>
    </w:p>
    <w:p>
      <w:r>
        <w:rPr>
          <w:rFonts w:ascii="Arial" w:hAnsi="Arial"/>
          <w:sz w:val="20"/>
        </w:rPr>
        <w:t>+ 3) × 2: 2 = 8 (dm 2 ) Đáp số: 8 dm 2</w:t>
      </w:r>
    </w:p>
    <w:p>
      <w:r>
        <w:rPr>
          <w:rFonts w:ascii="Arial" w:hAnsi="Arial"/>
          <w:b/>
          <w:sz w:val="20"/>
        </w:rPr>
        <w:t>Kết luận: Đáp án đúng là A (8 dm 2).</w:t>
      </w:r>
    </w:p>
    <w:p>
      <w:r>
        <w:rPr>
          <w:rFonts w:ascii="Arial" w:hAnsi="Arial"/>
          <w:b/>
          <w:sz w:val="21"/>
        </w:rPr>
        <w:t>Câu 3. . Em hãy chọn đáp án đúng nhất. Cho tam giác ABC có chiều cao AH. Nếu độ dài cạnh BC tăng gấp lên 2 lần, thì diện tích của hình tam giác ABC sẽ:</w:t>
      </w:r>
    </w:p>
    <w:p>
      <w:pPr>
        <w:pStyle w:val="ListBullet"/>
      </w:pPr>
      <w:r>
        <w:rPr>
          <w:rFonts w:ascii="Arial" w:hAnsi="Arial"/>
          <w:sz w:val="20"/>
        </w:rPr>
        <w:t>A. Tăng lên 3 lần</w:t>
      </w:r>
    </w:p>
    <w:p>
      <w:pPr>
        <w:pStyle w:val="ListBullet"/>
      </w:pPr>
      <w:r>
        <w:rPr>
          <w:rFonts w:ascii="Arial" w:hAnsi="Arial"/>
          <w:sz w:val="20"/>
        </w:rPr>
        <w:t>B. Tăng lên 2 lần</w:t>
      </w:r>
    </w:p>
    <w:p>
      <w:pPr>
        <w:pStyle w:val="ListBullet"/>
      </w:pPr>
      <w:r>
        <w:rPr>
          <w:rFonts w:ascii="Arial" w:hAnsi="Arial"/>
          <w:sz w:val="20"/>
        </w:rPr>
        <w:t>C. Giảm đi 2 lần</w:t>
      </w:r>
    </w:p>
    <w:p>
      <w:pPr>
        <w:pStyle w:val="ListBullet"/>
      </w:pPr>
      <w:r>
        <w:rPr>
          <w:rFonts w:ascii="Arial" w:hAnsi="Arial"/>
          <w:sz w:val="20"/>
        </w:rPr>
        <w:t>D. Không thay đổi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Cho tam giác ABC có chiều cao AH. Nếu độ dài cạnh BC tăng gấp lên 2 lần, thì diện tích của hình tam giác ABC sẽ:</w:t>
      </w:r>
    </w:p>
    <w:p>
      <w:r>
        <w:rPr>
          <w:rFonts w:ascii="Arial" w:hAnsi="Arial"/>
          <w:b/>
          <w:sz w:val="20"/>
        </w:rPr>
        <w:t>Bước 2: Phân tích dữ kiện và đối chiếu với từng phương án.</w:t>
      </w:r>
    </w:p>
    <w:p>
      <w:r>
        <w:rPr>
          <w:rFonts w:ascii="Arial" w:hAnsi="Arial"/>
          <w:sz w:val="20"/>
        </w:rPr>
        <w:t>Diện tích tam giác = (độ dài đáy × độ dài đáy): 2.</w:t>
      </w:r>
    </w:p>
    <w:p>
      <w:r>
        <w:rPr>
          <w:rFonts w:ascii="Arial" w:hAnsi="Arial"/>
          <w:sz w:val="20"/>
        </w:rPr>
        <w:t>Vậy nếu cạnh BC tăng 2 lần thì diện tích tam giác cũng tăng lên 2 lần.</w:t>
      </w:r>
    </w:p>
    <w:p>
      <w:r>
        <w:rPr>
          <w:rFonts w:ascii="Arial" w:hAnsi="Arial"/>
          <w:b/>
          <w:sz w:val="20"/>
        </w:rPr>
        <w:t>Kết luận: Đáp án đúng là B (Tăng lên 2 lần).</w:t>
      </w:r>
    </w:p>
    <w:p>
      <w:r>
        <w:rPr>
          <w:rFonts w:ascii="Arial" w:hAnsi="Arial"/>
          <w:b/>
          <w:sz w:val="21"/>
        </w:rPr>
        <w:t>Câu 4. Em hãy chọn đáp án đúng nhất. Một tam giác có độ dài đáy là 36 cm, chiều cao tương ứng bằng 3 4 độ dài đáy. Vậy diện tích tam giác đó là:</w:t>
      </w:r>
    </w:p>
    <w:p>
      <w:pPr>
        <w:pStyle w:val="ListBullet"/>
      </w:pPr>
      <w:r>
        <w:rPr>
          <w:rFonts w:ascii="Arial" w:hAnsi="Arial"/>
          <w:sz w:val="20"/>
        </w:rPr>
        <w:t>A. 27 cm 2</w:t>
      </w:r>
    </w:p>
    <w:p>
      <w:pPr>
        <w:pStyle w:val="ListBullet"/>
      </w:pPr>
      <w:r>
        <w:rPr>
          <w:rFonts w:ascii="Arial" w:hAnsi="Arial"/>
          <w:sz w:val="20"/>
        </w:rPr>
        <w:t>B. 27 cm</w:t>
      </w:r>
    </w:p>
    <w:p>
      <w:pPr>
        <w:pStyle w:val="ListBullet"/>
      </w:pPr>
      <w:r>
        <w:rPr>
          <w:rFonts w:ascii="Arial" w:hAnsi="Arial"/>
          <w:sz w:val="20"/>
        </w:rPr>
        <w:t>C. 486 cm 2</w:t>
      </w:r>
    </w:p>
    <w:p>
      <w:pPr>
        <w:pStyle w:val="ListBullet"/>
      </w:pPr>
      <w:r>
        <w:rPr>
          <w:rFonts w:ascii="Arial" w:hAnsi="Arial"/>
          <w:sz w:val="20"/>
        </w:rPr>
        <w:t>D. 486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Một tam giác có độ dài đáy là 36 cm, chiều cao tương ứng bằng 3 4 độ dài đáy. Vậy diện tích tam giác đó là:</w:t>
      </w:r>
    </w:p>
    <w:p>
      <w:r>
        <w:rPr>
          <w:rFonts w:ascii="Arial" w:hAnsi="Arial"/>
          <w:b/>
          <w:sz w:val="20"/>
        </w:rPr>
        <w:t>Bước 2: Phân tích dữ kiện và đối chiếu với từng phương án.</w:t>
      </w:r>
    </w:p>
    <w:p>
      <w:r>
        <w:rPr>
          <w:rFonts w:ascii="Arial" w:hAnsi="Arial"/>
          <w:sz w:val="20"/>
        </w:rPr>
        <w:t>Chiều cao tương ứng với độ dài đáy là: 36 × 3 4 = 27 (cm 2 ) Diện tích hình tam giác đó là: (36 × 27): 2 = 486 (cm 2 ) Đáp số: 486 cm 2</w:t>
      </w:r>
    </w:p>
    <w:p>
      <w:r>
        <w:rPr>
          <w:rFonts w:ascii="Arial" w:hAnsi="Arial"/>
          <w:b/>
          <w:sz w:val="20"/>
        </w:rPr>
        <w:t>Kết luận: Đáp án đúng là C (486 cm 2).</w:t>
      </w:r>
    </w:p>
    <w:p>
      <w:r>
        <w:rPr>
          <w:rFonts w:ascii="Arial" w:hAnsi="Arial"/>
          <w:b/>
          <w:sz w:val="21"/>
        </w:rPr>
        <w:t>Câu 5. Em hãy chọn đáp án đúng nhất. Một sân gạch hình vuông có chu vi 52 m. Vậy diện tích sân gạch đó là:</w:t>
      </w:r>
    </w:p>
    <w:p>
      <w:pPr>
        <w:pStyle w:val="ListBullet"/>
      </w:pPr>
      <w:r>
        <w:rPr>
          <w:rFonts w:ascii="Arial" w:hAnsi="Arial"/>
          <w:sz w:val="20"/>
        </w:rPr>
        <w:t>A. 13 m</w:t>
      </w:r>
    </w:p>
    <w:p>
      <w:pPr>
        <w:pStyle w:val="ListBullet"/>
      </w:pPr>
      <w:r>
        <w:rPr>
          <w:rFonts w:ascii="Arial" w:hAnsi="Arial"/>
          <w:sz w:val="20"/>
        </w:rPr>
        <w:t>B. 13 m 2</w:t>
      </w:r>
    </w:p>
    <w:p>
      <w:pPr>
        <w:pStyle w:val="ListBullet"/>
      </w:pPr>
      <w:r>
        <w:rPr>
          <w:rFonts w:ascii="Arial" w:hAnsi="Arial"/>
          <w:sz w:val="20"/>
        </w:rPr>
        <w:t>C. 169 m</w:t>
      </w:r>
    </w:p>
    <w:p>
      <w:pPr>
        <w:pStyle w:val="ListBullet"/>
      </w:pPr>
      <w:r>
        <w:rPr>
          <w:rFonts w:ascii="Arial" w:hAnsi="Arial"/>
          <w:sz w:val="20"/>
        </w:rPr>
        <w:t>D. 169 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Một sân gạch hình vuông có chu vi 52 m. Vậy diện tích sân gạch đó là:</w:t>
      </w:r>
    </w:p>
    <w:p>
      <w:r>
        <w:rPr>
          <w:rFonts w:ascii="Arial" w:hAnsi="Arial"/>
          <w:b/>
          <w:sz w:val="20"/>
        </w:rPr>
        <w:t>Bước 2: Phân tích dữ kiện và đối chiếu với từng phương án.</w:t>
      </w:r>
    </w:p>
    <w:p>
      <w:r>
        <w:rPr>
          <w:rFonts w:ascii="Arial" w:hAnsi="Arial"/>
          <w:sz w:val="20"/>
        </w:rPr>
        <w:t>Độ dài cạnh của sân đó là: 52: 4 = 13 (m) Diện tích sân gạch đó là: 13 × 13 = 169 (m 2 ) Đáp số: 169 m 2</w:t>
      </w:r>
    </w:p>
    <w:p>
      <w:r>
        <w:rPr>
          <w:rFonts w:ascii="Arial" w:hAnsi="Arial"/>
          <w:b/>
          <w:sz w:val="20"/>
        </w:rPr>
        <w:t>Kết luận: Đáp án đúng là D (169 m 2).</w:t>
      </w:r>
    </w:p>
    <w:p>
      <w:r>
        <w:rPr>
          <w:rFonts w:ascii="Arial" w:hAnsi="Arial"/>
          <w:b/>
          <w:sz w:val="21"/>
        </w:rPr>
        <w:t>Câu 6. . Em hãy chọn đáp án đúng nhất. Hoa có một tấm bìa hình tròn với đường kính 18 cm. Hoa cắt tấm bìa đó thành 3 miếng bìa nhỏ có diện tích bằng nhau. Vậy diện tích của mỗi miếng bìa nhỏ là:</w:t>
      </w:r>
    </w:p>
    <w:p>
      <w:pPr>
        <w:pStyle w:val="ListBullet"/>
      </w:pPr>
      <w:r>
        <w:rPr>
          <w:rFonts w:ascii="Arial" w:hAnsi="Arial"/>
          <w:sz w:val="20"/>
        </w:rPr>
        <w:t>A. 1 017,36 cm 2</w:t>
      </w:r>
    </w:p>
    <w:p>
      <w:pPr>
        <w:pStyle w:val="ListBullet"/>
      </w:pPr>
      <w:r>
        <w:rPr>
          <w:rFonts w:ascii="Arial" w:hAnsi="Arial"/>
          <w:sz w:val="20"/>
        </w:rPr>
        <w:t>B. 254,34 cm 2</w:t>
      </w:r>
    </w:p>
    <w:p>
      <w:pPr>
        <w:pStyle w:val="ListBullet"/>
      </w:pPr>
      <w:r>
        <w:rPr>
          <w:rFonts w:ascii="Arial" w:hAnsi="Arial"/>
          <w:sz w:val="20"/>
        </w:rPr>
        <w:t>C. 84,78 cm 2</w:t>
      </w:r>
    </w:p>
    <w:p>
      <w:pPr>
        <w:pStyle w:val="ListBullet"/>
      </w:pPr>
      <w:r>
        <w:rPr>
          <w:rFonts w:ascii="Arial" w:hAnsi="Arial"/>
          <w:sz w:val="20"/>
        </w:rPr>
        <w:t>D. 339,12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Hoa có một tấm bìa hình tròn với đường kính 18 cm. Hoa cắt tấm bìa đó thành 3 miếng bìa nhỏ có diện tích bằng nhau. Vậy diện tích của mỗi miếng bìa nhỏ là:</w:t>
      </w:r>
    </w:p>
    <w:p>
      <w:r>
        <w:rPr>
          <w:rFonts w:ascii="Arial" w:hAnsi="Arial"/>
          <w:b/>
          <w:sz w:val="20"/>
        </w:rPr>
        <w:t>Bước 2: Phân tích dữ kiện và đối chiếu với từng phương án.</w:t>
      </w:r>
    </w:p>
    <w:p>
      <w:r>
        <w:rPr>
          <w:rFonts w:ascii="Arial" w:hAnsi="Arial"/>
          <w:sz w:val="20"/>
        </w:rPr>
        <w:t>Bán kình hình tròn ban đầu là: 18: 2 = 9 (cm) Diện tích tấm bìa hình tròn ban đầu của Hoa là: 3,14 × 9 × 9 = 254,34 (cm 2 ) Diện tích mỗi miếng bìa nhỏ là: 254,34: 3 = 84,78 (cm 2 ) Đáp số: 84,78 cm 2</w:t>
      </w:r>
    </w:p>
    <w:p>
      <w:r>
        <w:rPr>
          <w:rFonts w:ascii="Arial" w:hAnsi="Arial"/>
          <w:b/>
          <w:sz w:val="20"/>
        </w:rPr>
        <w:t>Kết luận: Đáp án đúng là C (84,78 cm 2).</w:t>
      </w:r>
    </w:p>
    <w:p>
      <w:r>
        <w:rPr>
          <w:rFonts w:ascii="Arial" w:hAnsi="Arial"/>
          <w:b/>
          <w:sz w:val="21"/>
        </w:rPr>
        <w:t>Câu 7. . Có 64 hình lập phương, mỗi hình có thể tích 8 cm 3 . Xếp 64 hình đó thành hình lập phương lớn. Hình lập phương lớn đó có thể tích là:</w:t>
      </w:r>
    </w:p>
    <w:p>
      <w:pPr>
        <w:pStyle w:val="ListBullet"/>
      </w:pPr>
      <w:r>
        <w:rPr>
          <w:rFonts w:ascii="Arial" w:hAnsi="Arial"/>
          <w:sz w:val="20"/>
        </w:rPr>
        <w:t>A. 512 cm 3</w:t>
      </w:r>
    </w:p>
    <w:p>
      <w:pPr>
        <w:pStyle w:val="ListBullet"/>
      </w:pPr>
      <w:r>
        <w:rPr>
          <w:rFonts w:ascii="Arial" w:hAnsi="Arial"/>
          <w:sz w:val="20"/>
        </w:rPr>
        <w:t>B. 64 cm 3</w:t>
      </w:r>
    </w:p>
    <w:p>
      <w:pPr>
        <w:pStyle w:val="ListBullet"/>
      </w:pPr>
      <w:r>
        <w:rPr>
          <w:rFonts w:ascii="Arial" w:hAnsi="Arial"/>
          <w:sz w:val="20"/>
        </w:rPr>
        <w:t>C. 64 cm 2</w:t>
      </w:r>
    </w:p>
    <w:p>
      <w:pPr>
        <w:pStyle w:val="ListBullet"/>
      </w:pPr>
      <w:r>
        <w:rPr>
          <w:rFonts w:ascii="Arial" w:hAnsi="Arial"/>
          <w:sz w:val="20"/>
        </w:rPr>
        <w:t>D. 512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Có 64 hình lập phương, mỗi hình có thể tích 8 cm 3 . Xếp 64 hình đó thành hình lập phương lớn. Hình lập phương lớn đó có thể tích là:</w:t>
      </w:r>
    </w:p>
    <w:p>
      <w:r>
        <w:rPr>
          <w:rFonts w:ascii="Arial" w:hAnsi="Arial"/>
          <w:b/>
          <w:sz w:val="20"/>
        </w:rPr>
        <w:t>Bước 2: Phân tích dữ kiện và đối chiếu với từng phương án.</w:t>
      </w:r>
    </w:p>
    <w:p>
      <w:r>
        <w:rPr>
          <w:rFonts w:ascii="Arial" w:hAnsi="Arial"/>
          <w:sz w:val="20"/>
        </w:rPr>
        <w:t>Thể tích của hình lập phương lớn là: 8 × 64 = 512 (cm 3 ) Đáp số: 512 cm 3</w:t>
      </w:r>
    </w:p>
    <w:p>
      <w:r>
        <w:rPr>
          <w:rFonts w:ascii="Arial" w:hAnsi="Arial"/>
          <w:b/>
          <w:sz w:val="20"/>
        </w:rPr>
        <w:t>Kết luận: Đáp án đúng là A (512 cm 3).</w:t>
      </w:r>
    </w:p>
    <w:p>
      <w:r>
        <w:rPr>
          <w:rFonts w:ascii="Arial" w:hAnsi="Arial"/>
          <w:b/>
          <w:sz w:val="21"/>
        </w:rPr>
        <w:t>Câu 8. . Em hãy chọn đáp án đúng nhất. Một hình thang có a là đáy lớn, b là đáy nhỏ và h là chiều cao (a, b, h có cùng đơn vị đo độ dài). Gọi S là diện tích của hình thang. Công thức nào sau đây là đúng?</w:t>
      </w:r>
    </w:p>
    <w:p>
      <w:pPr>
        <w:pStyle w:val="ListBullet"/>
      </w:pPr>
      <w:r>
        <w:rPr>
          <w:rFonts w:ascii="Arial" w:hAnsi="Arial"/>
          <w:sz w:val="20"/>
        </w:rPr>
        <w:t>A. S = (a – b) × h × 2</w:t>
      </w:r>
    </w:p>
    <w:p>
      <w:pPr>
        <w:pStyle w:val="ListBullet"/>
      </w:pPr>
      <w:r>
        <w:rPr>
          <w:rFonts w:ascii="Arial" w:hAnsi="Arial"/>
          <w:sz w:val="20"/>
        </w:rPr>
        <w:t>B. S = (a + b) × h × 2</w:t>
      </w:r>
    </w:p>
    <w:p>
      <w:pPr>
        <w:pStyle w:val="ListBullet"/>
      </w:pPr>
      <w:r>
        <w:rPr>
          <w:rFonts w:ascii="Arial" w:hAnsi="Arial"/>
          <w:sz w:val="20"/>
        </w:rPr>
        <w:t>C. S = (a + b) : h : 2</w:t>
      </w:r>
    </w:p>
    <w:p>
      <w:pPr>
        <w:pStyle w:val="ListBullet"/>
      </w:pPr>
      <w:r>
        <w:rPr>
          <w:rFonts w:ascii="Arial" w:hAnsi="Arial"/>
          <w:sz w:val="20"/>
        </w:rPr>
        <w:t>D. S = (a + b) × h :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hình thang có a là đáy lớn, b là đáy nhỏ và h là chiều cao (a, b, h có cùng đơn vị đo độ dài). Gọi S là diện tích của hình thang. Công thức nào sau đây là đúng?</w:t>
      </w:r>
    </w:p>
    <w:p>
      <w:r>
        <w:rPr>
          <w:rFonts w:ascii="Arial" w:hAnsi="Arial"/>
          <w:b/>
          <w:sz w:val="20"/>
        </w:rPr>
        <w:t>Bước 2: Phân tích dữ kiện và đối chiếu với từng phương án.</w:t>
      </w:r>
    </w:p>
    <w:p>
      <w:r>
        <w:rPr>
          <w:rFonts w:ascii="Arial" w:hAnsi="Arial"/>
          <w:sz w:val="20"/>
        </w:rPr>
        <w:t>Công thức tính diện tích hình thang là: S = (a</w:t>
      </w:r>
    </w:p>
    <w:p>
      <w:r>
        <w:rPr>
          <w:rFonts w:ascii="Arial" w:hAnsi="Arial"/>
          <w:sz w:val="20"/>
        </w:rPr>
        <w:t>+ b) × h: 2</w:t>
      </w:r>
    </w:p>
    <w:p>
      <w:r>
        <w:rPr>
          <w:rFonts w:ascii="Arial" w:hAnsi="Arial"/>
          <w:b/>
          <w:sz w:val="20"/>
        </w:rPr>
        <w:t>Kết luận: Đáp án đúng là D (S = (a + b) × h : 2).</w:t>
      </w:r>
    </w:p>
    <w:p>
      <w:r>
        <w:rPr>
          <w:rFonts w:ascii="Arial" w:hAnsi="Arial"/>
          <w:b/>
          <w:sz w:val="21"/>
        </w:rPr>
        <w:t>Câu 9. . Em hãy chọn đáp án đúng nhất. Một bánh xe đạp có dạng hình tròn đường kính 50,8 cm. Chu vi của bánh xe đạp đó là:</w:t>
      </w:r>
    </w:p>
    <w:p>
      <w:pPr>
        <w:pStyle w:val="ListBullet"/>
      </w:pPr>
      <w:r>
        <w:rPr>
          <w:rFonts w:ascii="Arial" w:hAnsi="Arial"/>
          <w:sz w:val="20"/>
        </w:rPr>
        <w:t>A. 79, 756 cm</w:t>
      </w:r>
    </w:p>
    <w:p>
      <w:pPr>
        <w:pStyle w:val="ListBullet"/>
      </w:pPr>
      <w:r>
        <w:rPr>
          <w:rFonts w:ascii="Arial" w:hAnsi="Arial"/>
          <w:sz w:val="20"/>
        </w:rPr>
        <w:t>B. 319, 024 cm</w:t>
      </w:r>
    </w:p>
    <w:p>
      <w:pPr>
        <w:pStyle w:val="ListBullet"/>
      </w:pPr>
      <w:r>
        <w:rPr>
          <w:rFonts w:ascii="Arial" w:hAnsi="Arial"/>
          <w:sz w:val="20"/>
        </w:rPr>
        <w:t>C. 159,512 cm</w:t>
      </w:r>
    </w:p>
    <w:p>
      <w:pPr>
        <w:pStyle w:val="ListBullet"/>
      </w:pPr>
      <w:r>
        <w:rPr>
          <w:rFonts w:ascii="Arial" w:hAnsi="Arial"/>
          <w:sz w:val="20"/>
        </w:rPr>
        <w:t>D. 101,6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bánh xe đạp có dạng hình tròn đường kính 50,8 cm. Chu vi của bánh xe đạp đó là:</w:t>
      </w:r>
    </w:p>
    <w:p>
      <w:r>
        <w:rPr>
          <w:rFonts w:ascii="Arial" w:hAnsi="Arial"/>
          <w:b/>
          <w:sz w:val="20"/>
        </w:rPr>
        <w:t>Bước 2: Phân tích dữ kiện và đối chiếu với từng phương án.</w:t>
      </w:r>
    </w:p>
    <w:p>
      <w:r>
        <w:rPr>
          <w:rFonts w:ascii="Arial" w:hAnsi="Arial"/>
          <w:sz w:val="20"/>
        </w:rPr>
        <w:t>Chu vi bánh xe là: 3,14 × 50,8 = 159,512 (cm) Đáp số: 159,512 cm</w:t>
      </w:r>
    </w:p>
    <w:p>
      <w:r>
        <w:rPr>
          <w:rFonts w:ascii="Arial" w:hAnsi="Arial"/>
          <w:b/>
          <w:sz w:val="20"/>
        </w:rPr>
        <w:t>Kết luận: Đáp án đúng là C (159,512 cm).</w:t>
      </w:r>
    </w:p>
    <w:p>
      <w:r>
        <w:rPr>
          <w:rFonts w:ascii="Arial" w:hAnsi="Arial"/>
          <w:b/>
          <w:sz w:val="21"/>
        </w:rPr>
        <w:t>Câu 10. . Em hãy chọn đáp án đúng nhất. Một cái sân hình vuông có chu vi 48,4 m. Diện tích của cái sân đó là:</w:t>
      </w:r>
    </w:p>
    <w:p>
      <w:pPr>
        <w:pStyle w:val="ListBullet"/>
      </w:pPr>
      <w:r>
        <w:rPr>
          <w:rFonts w:ascii="Arial" w:hAnsi="Arial"/>
          <w:sz w:val="20"/>
        </w:rPr>
        <w:t>A. 585,64 m 2</w:t>
      </w:r>
    </w:p>
    <w:p>
      <w:pPr>
        <w:pStyle w:val="ListBullet"/>
      </w:pPr>
      <w:r>
        <w:rPr>
          <w:rFonts w:ascii="Arial" w:hAnsi="Arial"/>
          <w:sz w:val="20"/>
        </w:rPr>
        <w:t>B. 146,41 m</w:t>
      </w:r>
    </w:p>
    <w:p>
      <w:pPr>
        <w:pStyle w:val="ListBullet"/>
      </w:pPr>
      <w:r>
        <w:rPr>
          <w:rFonts w:ascii="Arial" w:hAnsi="Arial"/>
          <w:sz w:val="20"/>
        </w:rPr>
        <w:t>C. 146,41 m 2</w:t>
      </w:r>
    </w:p>
    <w:p>
      <w:pPr>
        <w:pStyle w:val="ListBullet"/>
      </w:pPr>
      <w:r>
        <w:rPr>
          <w:rFonts w:ascii="Arial" w:hAnsi="Arial"/>
          <w:sz w:val="20"/>
        </w:rPr>
        <w:t>D. 585,64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Một cái sân hình vuông có chu vi 48,4 m. Diện tích của cái sân đó là:</w:t>
      </w:r>
    </w:p>
    <w:p>
      <w:r>
        <w:rPr>
          <w:rFonts w:ascii="Arial" w:hAnsi="Arial"/>
          <w:b/>
          <w:sz w:val="20"/>
        </w:rPr>
        <w:t>Bước 2: Phân tích dữ kiện và đối chiếu với từng phương án.</w:t>
      </w:r>
    </w:p>
    <w:p>
      <w:r>
        <w:rPr>
          <w:rFonts w:ascii="Arial" w:hAnsi="Arial"/>
          <w:sz w:val="20"/>
        </w:rPr>
        <w:t>Sân có cạnh dài là: 48,4: 4 = 12,1 (m) Diện tích cái sân là: 12,1 × 12,1 = 146,41 (m 2 ) Đáp số: 146,41 m 2</w:t>
      </w:r>
    </w:p>
    <w:p>
      <w:r>
        <w:rPr>
          <w:rFonts w:ascii="Arial" w:hAnsi="Arial"/>
          <w:b/>
          <w:sz w:val="20"/>
        </w:rPr>
        <w:t>Kết luận: Đáp án đúng là C (146,41 m 2).</w:t>
      </w:r>
    </w:p>
    <w:p>
      <w:r>
        <w:rPr>
          <w:rFonts w:ascii="Arial" w:hAnsi="Arial"/>
          <w:b/>
          <w:sz w:val="21"/>
        </w:rPr>
        <w:t>Câu 11. Đúng ghi Đ, sai ghi S</w:t>
      </w:r>
    </w:p>
    <w:p>
      <w:pPr>
        <w:pStyle w:val="ListBullet"/>
      </w:pPr>
      <w:r>
        <w:rPr>
          <w:rFonts w:ascii="Arial" w:hAnsi="Arial"/>
          <w:sz w:val="20"/>
        </w:rPr>
        <w:t>A. Hình lập phương và hình hộp chữ nhật, mỗi hình có 8 mặt. b) Hình lập phương có 6 mặt là các hình vuông bằng nhau. d) Các mặt đối diện của hình hộp chữ nhật bằng nhau.</w:t>
      </w:r>
    </w:p>
    <w:p>
      <w:pPr>
        <w:pStyle w:val="ListBullet"/>
      </w:pPr>
      <w:r>
        <w:rPr>
          <w:rFonts w:ascii="Arial" w:hAnsi="Arial"/>
          <w:sz w:val="20"/>
        </w:rPr>
        <w:t>B. Hình lập phương có 6 mặt là các hình vuông bằng nhau.</w:t>
      </w:r>
    </w:p>
    <w:p>
      <w:pPr>
        <w:pStyle w:val="ListBullet"/>
      </w:pPr>
      <w:r>
        <w:rPr>
          <w:rFonts w:ascii="Arial" w:hAnsi="Arial"/>
          <w:sz w:val="20"/>
        </w:rPr>
        <w:t>D. Các mặt đối diện của hình hộp chữ nhật bằng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Hình lập phương và hình hộp chữ nhật, mỗi hình có 8 mặt.</w:t>
      </w:r>
    </w:p>
    <w:p>
      <w:r>
        <w:rPr>
          <w:rFonts w:ascii="Arial" w:hAnsi="Arial"/>
          <w:sz w:val="20"/>
        </w:rPr>
        <w:t>Đ b) Hình lập phương có 6 mặt là các hình vuông bằng nhau.</w:t>
      </w:r>
    </w:p>
    <w:p>
      <w:r>
        <w:rPr>
          <w:rFonts w:ascii="Arial" w:hAnsi="Arial"/>
          <w:sz w:val="20"/>
        </w:rPr>
        <w:t>Đ d) Các mặt đối diện của hình hộp chữ nhật bằng nhau.</w:t>
      </w:r>
    </w:p>
    <w:p>
      <w:r>
        <w:rPr>
          <w:rFonts w:ascii="Arial" w:hAnsi="Arial"/>
          <w:sz w:val="20"/>
        </w:rPr>
        <w:t>Đ</w:t>
      </w:r>
    </w:p>
    <w:p>
      <w:r>
        <w:rPr>
          <w:rFonts w:ascii="Arial" w:hAnsi="Arial"/>
          <w:b/>
          <w:sz w:val="20"/>
        </w:rPr>
        <w:t>Kết luận: Đáp án đúng là A (Hình lập phương và hình hộp chữ nhật, mỗi hình có 8 mặt. b) Hình lập phương có 6 mặt là các hình vuông bằng nhau. d) Các mặt đối diện của hình hộp chữ nhật bằng nhau.).</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https://vietjack.com/toan-5-kn/trac-nghiem-bai-72-on-tap-do-luong.jsp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7 phút 24 giây = ? giây Số thích hợp điền vào dấu hỏi chấm ( ? ) là:</w:t>
      </w:r>
    </w:p>
    <w:p>
      <w:pPr>
        <w:pStyle w:val="ListBullet"/>
      </w:pPr>
      <w:r>
        <w:rPr>
          <w:rFonts w:ascii="Arial" w:hAnsi="Arial"/>
          <w:sz w:val="20"/>
        </w:rPr>
        <w:t>A. 420</w:t>
      </w:r>
    </w:p>
    <w:p>
      <w:pPr>
        <w:pStyle w:val="ListBullet"/>
      </w:pPr>
      <w:r>
        <w:rPr>
          <w:rFonts w:ascii="Arial" w:hAnsi="Arial"/>
          <w:sz w:val="20"/>
        </w:rPr>
        <w:t>B. 396</w:t>
      </w:r>
    </w:p>
    <w:p>
      <w:pPr>
        <w:pStyle w:val="ListBullet"/>
      </w:pPr>
      <w:r>
        <w:rPr>
          <w:rFonts w:ascii="Arial" w:hAnsi="Arial"/>
          <w:sz w:val="20"/>
        </w:rPr>
        <w:t>C. 444</w:t>
      </w:r>
    </w:p>
    <w:p>
      <w:pPr>
        <w:pStyle w:val="ListBullet"/>
      </w:pPr>
      <w:r>
        <w:rPr>
          <w:rFonts w:ascii="Arial" w:hAnsi="Arial"/>
          <w:sz w:val="20"/>
        </w:rPr>
        <w:t>D. 44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7 phút 24 giây = ? giây Số thích hợp điền vào dấu hỏi chấm ( ? ) là:</w:t>
      </w:r>
    </w:p>
    <w:p>
      <w:r>
        <w:rPr>
          <w:rFonts w:ascii="Arial" w:hAnsi="Arial"/>
          <w:b/>
          <w:sz w:val="20"/>
        </w:rPr>
        <w:t>Bước 2: Phân tích dữ kiện và đối chiếu với từng phương án.</w:t>
      </w:r>
    </w:p>
    <w:p>
      <w:r>
        <w:rPr>
          <w:rFonts w:ascii="Arial" w:hAnsi="Arial"/>
          <w:sz w:val="20"/>
        </w:rPr>
        <w:t>Ta có: 7 phút 24 giây = 7 × 60 giây</w:t>
      </w:r>
    </w:p>
    <w:p>
      <w:r>
        <w:rPr>
          <w:rFonts w:ascii="Arial" w:hAnsi="Arial"/>
          <w:sz w:val="20"/>
        </w:rPr>
        <w:t>+ 24 giây = 420 giây</w:t>
      </w:r>
    </w:p>
    <w:p>
      <w:r>
        <w:rPr>
          <w:rFonts w:ascii="Arial" w:hAnsi="Arial"/>
          <w:sz w:val="20"/>
        </w:rPr>
        <w:t>+ 24 giây = 444 giây Vậy số cần điền là: 444.</w:t>
      </w:r>
    </w:p>
    <w:p>
      <w:r>
        <w:rPr>
          <w:rFonts w:ascii="Arial" w:hAnsi="Arial"/>
          <w:b/>
          <w:sz w:val="20"/>
        </w:rPr>
        <w:t>Kết luận: Đáp án đúng là C (444).</w:t>
      </w:r>
    </w:p>
    <w:p>
      <w:r>
        <w:rPr>
          <w:rFonts w:ascii="Arial" w:hAnsi="Arial"/>
          <w:b/>
          <w:sz w:val="21"/>
        </w:rPr>
        <w:t>Câu 2. Em hãy chọn đáp án đúng nhất. 40% của một bao gạo là 25 kg. Vậy 2 5 bao gạo đó nặng số ki-lô-gam là:</w:t>
      </w:r>
    </w:p>
    <w:p>
      <w:pPr>
        <w:pStyle w:val="ListBullet"/>
      </w:pPr>
      <w:r>
        <w:rPr>
          <w:rFonts w:ascii="Arial" w:hAnsi="Arial"/>
          <w:sz w:val="20"/>
        </w:rPr>
        <w:t>A. 62,5 kg</w:t>
      </w:r>
    </w:p>
    <w:p>
      <w:pPr>
        <w:pStyle w:val="ListBullet"/>
      </w:pPr>
      <w:r>
        <w:rPr>
          <w:rFonts w:ascii="Arial" w:hAnsi="Arial"/>
          <w:sz w:val="20"/>
        </w:rPr>
        <w:t>B. 25 kg</w:t>
      </w:r>
    </w:p>
    <w:p>
      <w:pPr>
        <w:pStyle w:val="ListBullet"/>
      </w:pPr>
      <w:r>
        <w:rPr>
          <w:rFonts w:ascii="Arial" w:hAnsi="Arial"/>
          <w:sz w:val="20"/>
        </w:rPr>
        <w:t>C. 75 kg</w:t>
      </w:r>
    </w:p>
    <w:p>
      <w:pPr>
        <w:pStyle w:val="ListBullet"/>
      </w:pPr>
      <w:r>
        <w:rPr>
          <w:rFonts w:ascii="Arial" w:hAnsi="Arial"/>
          <w:sz w:val="20"/>
        </w:rPr>
        <w:t>D. 50 kg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40% của một bao gạo là 25 kg. Vậy 2 5 bao gạo đó nặng số ki-lô-gam là:</w:t>
      </w:r>
    </w:p>
    <w:p>
      <w:r>
        <w:rPr>
          <w:rFonts w:ascii="Arial" w:hAnsi="Arial"/>
          <w:b/>
          <w:sz w:val="20"/>
        </w:rPr>
        <w:t>Bước 2: Phân tích dữ kiện và đối chiếu với từng phương án.</w:t>
      </w:r>
    </w:p>
    <w:p>
      <w:r>
        <w:rPr>
          <w:rFonts w:ascii="Arial" w:hAnsi="Arial"/>
          <w:sz w:val="20"/>
        </w:rPr>
        <w:t>Cả bao gạo nặng số ki-lô-gam là: 25 × 100: 40 = 62,5 (kg) 2 5 bao gạo đó nặng số ki-lô-gam là: 62,5 × = 25 (kg) Đáp số: 25 kg</w:t>
      </w:r>
    </w:p>
    <w:p>
      <w:r>
        <w:rPr>
          <w:rFonts w:ascii="Arial" w:hAnsi="Arial"/>
          <w:b/>
          <w:sz w:val="20"/>
        </w:rPr>
        <w:t>Kết luận: Đáp án đúng là B (25 kg).</w:t>
      </w:r>
    </w:p>
    <w:p>
      <w:r>
        <w:rPr>
          <w:rFonts w:ascii="Arial" w:hAnsi="Arial"/>
          <w:b/>
          <w:sz w:val="21"/>
        </w:rPr>
        <w:t>Câu 3. Em hãy chọn đáp án đúng nhất. 7 12 ngày = ……. giờ Số thích hợp điền vào chỗ chấm là:</w:t>
      </w:r>
    </w:p>
    <w:p>
      <w:pPr>
        <w:pStyle w:val="ListBullet"/>
      </w:pPr>
      <w:r>
        <w:rPr>
          <w:rFonts w:ascii="Arial" w:hAnsi="Arial"/>
          <w:sz w:val="20"/>
        </w:rPr>
        <w:t>A. 14</w:t>
      </w:r>
    </w:p>
    <w:p>
      <w:pPr>
        <w:pStyle w:val="ListBullet"/>
      </w:pPr>
      <w:r>
        <w:rPr>
          <w:rFonts w:ascii="Arial" w:hAnsi="Arial"/>
          <w:sz w:val="20"/>
        </w:rPr>
        <w:t>B. 10</w:t>
      </w:r>
    </w:p>
    <w:p>
      <w:pPr>
        <w:pStyle w:val="ListBullet"/>
      </w:pPr>
      <w:r>
        <w:rPr>
          <w:rFonts w:ascii="Arial" w:hAnsi="Arial"/>
          <w:sz w:val="20"/>
        </w:rPr>
        <w:t>C. 16</w:t>
      </w:r>
    </w:p>
    <w:p>
      <w:pPr>
        <w:pStyle w:val="ListBullet"/>
      </w:pPr>
      <w:r>
        <w:rPr>
          <w:rFonts w:ascii="Arial" w:hAnsi="Arial"/>
          <w:sz w:val="20"/>
        </w:rPr>
        <w:t>D. 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7 12 ngày = ……. giờ Số thích hợp điền vào chỗ chấm là:</w:t>
      </w:r>
    </w:p>
    <w:p>
      <w:r>
        <w:rPr>
          <w:rFonts w:ascii="Arial" w:hAnsi="Arial"/>
          <w:b/>
          <w:sz w:val="20"/>
        </w:rPr>
        <w:t>Bước 2: Phân tích dữ kiện và đối chiếu với từng phương án.</w:t>
      </w:r>
    </w:p>
    <w:p>
      <w:r>
        <w:rPr>
          <w:rFonts w:ascii="Arial" w:hAnsi="Arial"/>
          <w:sz w:val="20"/>
        </w:rPr>
        <w:t>Ta có: 7 12 ngày = 7 12 × 24 giờ = 14 giờ Vậy số cần điền là: 14</w:t>
      </w:r>
    </w:p>
    <w:p>
      <w:r>
        <w:rPr>
          <w:rFonts w:ascii="Arial" w:hAnsi="Arial"/>
          <w:b/>
          <w:sz w:val="20"/>
        </w:rPr>
        <w:t>Kết luận: Đáp án đúng là A (14).</w:t>
      </w:r>
    </w:p>
    <w:p>
      <w:r>
        <w:rPr>
          <w:rFonts w:ascii="Arial" w:hAnsi="Arial"/>
          <w:b/>
          <w:sz w:val="21"/>
        </w:rPr>
        <w:t>Câu 4. Em hãy chọn đáp án đúng nhất. Kết quả của phép tính 9 phút 53 giây × 2 là:</w:t>
      </w:r>
    </w:p>
    <w:p>
      <w:pPr>
        <w:pStyle w:val="ListBullet"/>
      </w:pPr>
      <w:r>
        <w:rPr>
          <w:rFonts w:ascii="Arial" w:hAnsi="Arial"/>
          <w:sz w:val="20"/>
        </w:rPr>
        <w:t>A. 18 phút 46 giây</w:t>
      </w:r>
    </w:p>
    <w:p>
      <w:pPr>
        <w:pStyle w:val="ListBullet"/>
      </w:pPr>
      <w:r>
        <w:rPr>
          <w:rFonts w:ascii="Arial" w:hAnsi="Arial"/>
          <w:sz w:val="20"/>
        </w:rPr>
        <w:t>B. 17 phút 46 giây</w:t>
      </w:r>
    </w:p>
    <w:p>
      <w:pPr>
        <w:pStyle w:val="ListBullet"/>
      </w:pPr>
      <w:r>
        <w:rPr>
          <w:rFonts w:ascii="Arial" w:hAnsi="Arial"/>
          <w:sz w:val="20"/>
        </w:rPr>
        <w:t>C. 19 phút 46 giây</w:t>
      </w:r>
    </w:p>
    <w:p>
      <w:pPr>
        <w:pStyle w:val="ListBullet"/>
      </w:pPr>
      <w:r>
        <w:rPr>
          <w:rFonts w:ascii="Arial" w:hAnsi="Arial"/>
          <w:sz w:val="20"/>
        </w:rPr>
        <w:t>D. 4 phút 113 giây</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971800" cy="917431"/>
            <wp:docPr id="1243" name="Picture 1243"/>
            <wp:cNvGraphicFramePr>
              <a:graphicFrameLocks noChangeAspect="1"/>
            </wp:cNvGraphicFramePr>
            <a:graphic>
              <a:graphicData uri="http://schemas.openxmlformats.org/drawingml/2006/picture">
                <pic:pic>
                  <pic:nvPicPr>
                    <pic:cNvPr id="0" name="5d83f1ef155f4afd6b30910d6d198e66bd1b6daf.png"/>
                    <pic:cNvPicPr/>
                  </pic:nvPicPr>
                  <pic:blipFill>
                    <a:blip r:embed="rId959"/>
                    <a:stretch>
                      <a:fillRect/>
                    </a:stretch>
                  </pic:blipFill>
                  <pic:spPr>
                    <a:xfrm>
                      <a:off x="0" y="0"/>
                      <a:ext cx="2971800" cy="917431"/>
                    </a:xfrm>
                    <a:prstGeom prst="rect"/>
                  </pic:spPr>
                </pic:pic>
              </a:graphicData>
            </a:graphic>
          </wp:inline>
        </w:drawing>
      </w:r>
    </w:p>
    <w:p>
      <w:pPr>
        <w:jc w:val="center"/>
      </w:pPr>
      <w:r>
        <w:rPr>
          <w:sz w:val="16"/>
        </w:rPr>
        <w:t>Ảnh: 15 Bài tập trắc nghiệm Ôn tập đo lường lớp 5 (có lời giải) - https://vietjack.com/toan-5-kn/images/trac-nghiem-bai-72-on-tap-do-luong-262465.PNG</w:t>
      </w:r>
    </w:p>
    <w:p>
      <w:r>
        <w:rPr>
          <w:rFonts w:ascii="Arial" w:hAnsi="Arial"/>
          <w:b/>
          <w:sz w:val="21"/>
        </w:rPr>
        <w:t>Lời giải:</w:t>
      </w:r>
    </w:p>
    <w:p>
      <w:r>
        <w:rPr>
          <w:rFonts w:ascii="Arial" w:hAnsi="Arial"/>
          <w:b/>
          <w:sz w:val="20"/>
        </w:rPr>
        <w:t>Bước 1: Đọc kỹ yêu cầu của đề bài: đáp án đúng nhất. Kết quả của phép tính 9 phút 53 giây × 2 là:</w:t>
      </w:r>
    </w:p>
    <w:p>
      <w:r>
        <w:rPr>
          <w:rFonts w:ascii="Arial" w:hAnsi="Arial"/>
          <w:b/>
          <w:sz w:val="20"/>
        </w:rPr>
        <w:t>Bước 2: Phân tích dữ kiện và đối chiếu với từng phương án.</w:t>
      </w:r>
    </w:p>
    <w:p>
      <w:r>
        <w:rPr>
          <w:rFonts w:ascii="Arial" w:hAnsi="Arial"/>
          <w:sz w:val="20"/>
        </w:rPr>
        <w:t>Ta có: Vậy Kết quả của phép tính 9 phút 53 giây × 2 là: 19 phút 46 giây.</w:t>
      </w:r>
    </w:p>
    <w:p>
      <w:r>
        <w:rPr>
          <w:rFonts w:ascii="Arial" w:hAnsi="Arial"/>
          <w:b/>
          <w:sz w:val="20"/>
        </w:rPr>
        <w:t>Kết luận: Đáp án đúng là C (19 phút 46 giây).</w:t>
      </w:r>
    </w:p>
    <w:p>
      <w:r>
        <w:rPr>
          <w:rFonts w:ascii="Arial" w:hAnsi="Arial"/>
          <w:b/>
          <w:sz w:val="21"/>
        </w:rPr>
        <w:t>Câu 5. Em hãy chọn đáp án đúng nhất. Điền dấu thích hợp vào chỗ chấm: 8 tấn 234 kg ….. 8,0234 tấn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Điền dấu thích hợp vào chỗ chấm: 8 tấn 234 kg ….. 8,0234 tấn</w:t>
      </w:r>
    </w:p>
    <w:p>
      <w:r>
        <w:rPr>
          <w:rFonts w:ascii="Arial" w:hAnsi="Arial"/>
          <w:b/>
          <w:sz w:val="20"/>
        </w:rPr>
        <w:t>Bước 2: Phân tích dữ kiện và đối chiếu với từng phương án.</w:t>
      </w:r>
    </w:p>
    <w:p>
      <w:r>
        <w:rPr>
          <w:rFonts w:ascii="Arial" w:hAnsi="Arial"/>
          <w:sz w:val="20"/>
        </w:rPr>
        <w:t>Ta có: 8 tấn 234 kg = 8 tấn</w:t>
      </w:r>
    </w:p>
    <w:p>
      <w:r>
        <w:rPr>
          <w:rFonts w:ascii="Arial" w:hAnsi="Arial"/>
          <w:sz w:val="20"/>
        </w:rPr>
        <w:t>+ 234 1 000 tấn = 8 tấn</w:t>
      </w:r>
    </w:p>
    <w:p>
      <w:r>
        <w:rPr>
          <w:rFonts w:ascii="Arial" w:hAnsi="Arial"/>
          <w:sz w:val="20"/>
        </w:rPr>
        <w:t>+ 0,234 tấn = 8,234 tấn.</w:t>
      </w:r>
    </w:p>
    <w:p>
      <w:r>
        <w:rPr>
          <w:rFonts w:ascii="Arial" w:hAnsi="Arial"/>
          <w:sz w:val="20"/>
        </w:rPr>
        <w:t>So sánh: 8,234 tấn &gt; 8,0234 tấn Vậy: 8 tấn 234 kg &gt; 8,0234 kg</w:t>
      </w:r>
    </w:p>
    <w:p>
      <w:r>
        <w:rPr>
          <w:rFonts w:ascii="Arial" w:hAnsi="Arial"/>
          <w:b/>
          <w:sz w:val="20"/>
        </w:rPr>
        <w:t>Kết luận: Đáp án đúng là B (&gt;).</w:t>
      </w:r>
    </w:p>
    <w:p>
      <w:r>
        <w:rPr>
          <w:rFonts w:ascii="Arial" w:hAnsi="Arial"/>
          <w:b/>
          <w:sz w:val="21"/>
        </w:rPr>
        <w:t>Câu 6. Em hãy chọn đáp án đúng nhất. 1 thế kỉ 13 năm = ? năm Số thích hợp điền vào dấu hỏi chấm ( ? ) là:</w:t>
      </w:r>
    </w:p>
    <w:p>
      <w:pPr>
        <w:pStyle w:val="ListBullet"/>
      </w:pPr>
      <w:r>
        <w:rPr>
          <w:rFonts w:ascii="Arial" w:hAnsi="Arial"/>
          <w:sz w:val="20"/>
        </w:rPr>
        <w:t>A. 113</w:t>
      </w:r>
    </w:p>
    <w:p>
      <w:pPr>
        <w:pStyle w:val="ListBullet"/>
      </w:pPr>
      <w:r>
        <w:rPr>
          <w:rFonts w:ascii="Arial" w:hAnsi="Arial"/>
          <w:sz w:val="20"/>
        </w:rPr>
        <w:t>B. 123</w:t>
      </w:r>
    </w:p>
    <w:p>
      <w:pPr>
        <w:pStyle w:val="ListBullet"/>
      </w:pPr>
      <w:r>
        <w:rPr>
          <w:rFonts w:ascii="Arial" w:hAnsi="Arial"/>
          <w:sz w:val="20"/>
        </w:rPr>
        <w:t>C. 213</w:t>
      </w:r>
    </w:p>
    <w:p>
      <w:pPr>
        <w:pStyle w:val="ListBullet"/>
      </w:pPr>
      <w:r>
        <w:rPr>
          <w:rFonts w:ascii="Arial" w:hAnsi="Arial"/>
          <w:sz w:val="20"/>
        </w:rPr>
        <w:t>D. 23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1 thế kỉ 13 năm = ? năm Số thích hợp điền vào dấu hỏi chấm ( ? ) là:</w:t>
      </w:r>
    </w:p>
    <w:p>
      <w:r>
        <w:rPr>
          <w:rFonts w:ascii="Arial" w:hAnsi="Arial"/>
          <w:b/>
          <w:sz w:val="20"/>
        </w:rPr>
        <w:t>Bước 2: Phân tích dữ kiện và đối chiếu với từng phương án.</w:t>
      </w:r>
    </w:p>
    <w:p>
      <w:r>
        <w:rPr>
          <w:rFonts w:ascii="Arial" w:hAnsi="Arial"/>
          <w:sz w:val="20"/>
        </w:rPr>
        <w:t>Ta có: 1 thế kỉ 13 năm = 1 × 100 năm</w:t>
      </w:r>
    </w:p>
    <w:p>
      <w:r>
        <w:rPr>
          <w:rFonts w:ascii="Arial" w:hAnsi="Arial"/>
          <w:sz w:val="20"/>
        </w:rPr>
        <w:t>+ 13 năm = 100 năm</w:t>
      </w:r>
    </w:p>
    <w:p>
      <w:r>
        <w:rPr>
          <w:rFonts w:ascii="Arial" w:hAnsi="Arial"/>
          <w:sz w:val="20"/>
        </w:rPr>
        <w:t>+ 13 năm = 113 năm Vậy số cần điền là: 113.</w:t>
      </w:r>
    </w:p>
    <w:p>
      <w:r>
        <w:rPr>
          <w:rFonts w:ascii="Arial" w:hAnsi="Arial"/>
          <w:b/>
          <w:sz w:val="20"/>
        </w:rPr>
        <w:t>Kết luận: Đáp án đúng là A (113).</w:t>
      </w:r>
    </w:p>
    <w:p>
      <w:r>
        <w:rPr>
          <w:rFonts w:ascii="Arial" w:hAnsi="Arial"/>
          <w:b/>
          <w:sz w:val="21"/>
        </w:rPr>
        <w:t>Câu 7. . Em hãy chọn đáp án đúng nhất. 9?3 cm 2 &gt; 983 cm 2 Số thích hợp điền vào dấu hỏi chấm ( ? )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9?3 cm 2 &gt; 983 cm 2 Số thích hợp điền vào dấu hỏi chấm ( ? ) là:</w:t>
      </w:r>
    </w:p>
    <w:p>
      <w:r>
        <w:rPr>
          <w:rFonts w:ascii="Arial" w:hAnsi="Arial"/>
          <w:b/>
          <w:sz w:val="20"/>
        </w:rPr>
        <w:t>Bước 2: Phân tích dữ kiện và đối chiếu với từng phương án.</w:t>
      </w:r>
    </w:p>
    <w:p>
      <w:r>
        <w:rPr>
          <w:rFonts w:ascii="Arial" w:hAnsi="Arial"/>
          <w:sz w:val="20"/>
        </w:rPr>
        <w:t>So sánh: 9?3 &gt; 983 Vậy số cần điền là: 9.</w:t>
      </w:r>
    </w:p>
    <w:p>
      <w:r>
        <w:rPr>
          <w:rFonts w:ascii="Arial" w:hAnsi="Arial"/>
          <w:b/>
          <w:sz w:val="20"/>
        </w:rPr>
        <w:t>Kết luận: Đáp án đúng là D (9).</w:t>
      </w:r>
    </w:p>
    <w:p>
      <w:r>
        <w:rPr>
          <w:rFonts w:ascii="Arial" w:hAnsi="Arial"/>
          <w:b/>
          <w:sz w:val="21"/>
        </w:rPr>
        <w:t>Câu 8. . Em hãy chọn đáp án đúng nhất. Kết quả của phép tính 6,7 cm 3 × 2 là:</w:t>
      </w:r>
    </w:p>
    <w:p>
      <w:pPr>
        <w:pStyle w:val="ListBullet"/>
      </w:pPr>
      <w:r>
        <w:rPr>
          <w:rFonts w:ascii="Arial" w:hAnsi="Arial"/>
          <w:sz w:val="20"/>
        </w:rPr>
        <w:t>A. 13,4</w:t>
      </w:r>
    </w:p>
    <w:p>
      <w:pPr>
        <w:pStyle w:val="ListBullet"/>
      </w:pPr>
      <w:r>
        <w:rPr>
          <w:rFonts w:ascii="Arial" w:hAnsi="Arial"/>
          <w:sz w:val="20"/>
        </w:rPr>
        <w:t>B. 8,7 cm 3</w:t>
      </w:r>
    </w:p>
    <w:p>
      <w:pPr>
        <w:pStyle w:val="ListBullet"/>
      </w:pPr>
      <w:r>
        <w:rPr>
          <w:rFonts w:ascii="Arial" w:hAnsi="Arial"/>
          <w:sz w:val="20"/>
        </w:rPr>
        <w:t>C. 13,4 cm 3</w:t>
      </w:r>
    </w:p>
    <w:p>
      <w:pPr>
        <w:pStyle w:val="ListBullet"/>
      </w:pPr>
      <w:r>
        <w:rPr>
          <w:rFonts w:ascii="Arial" w:hAnsi="Arial"/>
          <w:sz w:val="20"/>
        </w:rPr>
        <w:t>D. 8,7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Kết quả của phép tính 6,7 cm 3 × 2 là:</w:t>
      </w:r>
    </w:p>
    <w:p>
      <w:r>
        <w:rPr>
          <w:rFonts w:ascii="Arial" w:hAnsi="Arial"/>
          <w:b/>
          <w:sz w:val="20"/>
        </w:rPr>
        <w:t>Bước 2: Phân tích dữ kiện và đối chiếu với từng phương án.</w:t>
      </w:r>
    </w:p>
    <w:p>
      <w:r>
        <w:rPr>
          <w:rFonts w:ascii="Arial" w:hAnsi="Arial"/>
          <w:sz w:val="20"/>
        </w:rPr>
        <w:t>Ta có: 6,7 cm 3 × 2 = 13,4 cm 3 Vậy kết quả của phép tính 6,7 cm 3 × 2 là: 13,4 cm 3</w:t>
      </w:r>
    </w:p>
    <w:p>
      <w:r>
        <w:rPr>
          <w:rFonts w:ascii="Arial" w:hAnsi="Arial"/>
          <w:b/>
          <w:sz w:val="20"/>
        </w:rPr>
        <w:t>Kết luận: Đáp án đúng là C (13,4 cm 3).</w:t>
      </w:r>
    </w:p>
    <w:p>
      <w:r>
        <w:rPr>
          <w:rFonts w:ascii="Arial" w:hAnsi="Arial"/>
          <w:b/>
          <w:sz w:val="21"/>
        </w:rPr>
        <w:t>Câu 9. . Em hãy chọn đáp án đúng nhất. Khoảng cách từ nhà Bình đến trường là 2 km. Lúc 6 giờ 45 phút, Bình đi bộ từ nhà với vận tốc 5 km/h. Vậy Bình đến trường lúc mấy giờ?</w:t>
      </w:r>
    </w:p>
    <w:p>
      <w:pPr>
        <w:pStyle w:val="ListBullet"/>
      </w:pPr>
      <w:r>
        <w:rPr>
          <w:rFonts w:ascii="Arial" w:hAnsi="Arial"/>
          <w:sz w:val="20"/>
        </w:rPr>
        <w:t>A. 7 giờ 09 phút</w:t>
      </w:r>
    </w:p>
    <w:p>
      <w:pPr>
        <w:pStyle w:val="ListBullet"/>
      </w:pPr>
      <w:r>
        <w:rPr>
          <w:rFonts w:ascii="Arial" w:hAnsi="Arial"/>
          <w:sz w:val="20"/>
        </w:rPr>
        <w:t>B. 7 giờ 19 phút</w:t>
      </w:r>
    </w:p>
    <w:p>
      <w:pPr>
        <w:pStyle w:val="ListBullet"/>
      </w:pPr>
      <w:r>
        <w:rPr>
          <w:rFonts w:ascii="Arial" w:hAnsi="Arial"/>
          <w:sz w:val="20"/>
        </w:rPr>
        <w:t>C. 24 phút</w:t>
      </w:r>
    </w:p>
    <w:p>
      <w:pPr>
        <w:pStyle w:val="ListBullet"/>
      </w:pPr>
      <w:r>
        <w:rPr>
          <w:rFonts w:ascii="Arial" w:hAnsi="Arial"/>
          <w:sz w:val="20"/>
        </w:rPr>
        <w:t>D. 0,4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Khoảng cách từ nhà Bình đến trường là 2 km. Lúc 6 giờ 45 phút, Bình đi bộ từ nhà với vận tốc 5 km/h. Vậy Bình đến trường lúc mấy giờ?</w:t>
      </w:r>
    </w:p>
    <w:p>
      <w:r>
        <w:rPr>
          <w:rFonts w:ascii="Arial" w:hAnsi="Arial"/>
          <w:b/>
          <w:sz w:val="20"/>
        </w:rPr>
        <w:t>Bước 2: Phân tích dữ kiện và đối chiếu với từng phương án.</w:t>
      </w:r>
    </w:p>
    <w:p>
      <w:r>
        <w:rPr>
          <w:rFonts w:ascii="Arial" w:hAnsi="Arial"/>
          <w:sz w:val="20"/>
        </w:rPr>
        <w:t>Thời gian để Bình đi từ nhà đến trường là: 2: 5 = 0,4 (giờ) Đổi: 0,4 giờ = 24 phút Vậy thời gian Bình đến trường là: 6 giờ 45 phút</w:t>
      </w:r>
    </w:p>
    <w:p>
      <w:r>
        <w:rPr>
          <w:rFonts w:ascii="Arial" w:hAnsi="Arial"/>
          <w:sz w:val="20"/>
        </w:rPr>
        <w:t>+ 24 phút = 7 giờ 09 phút Đáp số: 7 giờ 09 phút</w:t>
      </w:r>
    </w:p>
    <w:p>
      <w:r>
        <w:rPr>
          <w:rFonts w:ascii="Arial" w:hAnsi="Arial"/>
          <w:b/>
          <w:sz w:val="20"/>
        </w:rPr>
        <w:t>Kết luận: Đáp án đúng là A (7 giờ 09 phút).</w:t>
      </w:r>
    </w:p>
    <w:p>
      <w:r>
        <w:rPr>
          <w:rFonts w:ascii="Arial" w:hAnsi="Arial"/>
          <w:b/>
          <w:sz w:val="21"/>
        </w:rPr>
        <w:t>Câu 10. . Em hãy chọn đáp án đúng nhất. Một hình lập phương có tổng độ dài các cạnh là 50,4 cm. Diện tích xung quanh của hình lập phương đó là:</w:t>
      </w:r>
    </w:p>
    <w:p>
      <w:pPr>
        <w:pStyle w:val="ListBullet"/>
      </w:pPr>
      <w:r>
        <w:rPr>
          <w:rFonts w:ascii="Arial" w:hAnsi="Arial"/>
          <w:sz w:val="20"/>
        </w:rPr>
        <w:t>A. 84 cm 2</w:t>
      </w:r>
    </w:p>
    <w:p>
      <w:pPr>
        <w:pStyle w:val="ListBullet"/>
      </w:pPr>
      <w:r>
        <w:rPr>
          <w:rFonts w:ascii="Arial" w:hAnsi="Arial"/>
          <w:sz w:val="20"/>
        </w:rPr>
        <w:t>B. 28,224 cm 2</w:t>
      </w:r>
    </w:p>
    <w:p>
      <w:pPr>
        <w:pStyle w:val="ListBullet"/>
      </w:pPr>
      <w:r>
        <w:rPr>
          <w:rFonts w:ascii="Arial" w:hAnsi="Arial"/>
          <w:sz w:val="20"/>
        </w:rPr>
        <w:t>C. 8,4 cm 2</w:t>
      </w:r>
    </w:p>
    <w:p>
      <w:pPr>
        <w:pStyle w:val="ListBullet"/>
      </w:pPr>
      <w:r>
        <w:rPr>
          <w:rFonts w:ascii="Arial" w:hAnsi="Arial"/>
          <w:sz w:val="20"/>
        </w:rPr>
        <w:t>D. 282,24 cm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Một hình lập phương có tổng độ dài các cạnh là 50,4 cm. Diện tích xung quanh của hình lập phương đó là:</w:t>
      </w:r>
    </w:p>
    <w:p>
      <w:r>
        <w:rPr>
          <w:rFonts w:ascii="Arial" w:hAnsi="Arial"/>
          <w:b/>
          <w:sz w:val="20"/>
        </w:rPr>
        <w:t>Bước 2: Phân tích dữ kiện và đối chiếu với từng phương án.</w:t>
      </w:r>
    </w:p>
    <w:p>
      <w:r>
        <w:rPr>
          <w:rFonts w:ascii="Arial" w:hAnsi="Arial"/>
          <w:sz w:val="20"/>
        </w:rPr>
        <w:t>Độ dài một cạnh hình lập phương là: 50,4: 6 = 8,4 (cm) Diện tích xung quanh hình lập phương đó là: 8,4 × 8,4 × 4 = 282,24 (cm 2 ) Đáp số: 282,24 cm 2</w:t>
      </w:r>
    </w:p>
    <w:p>
      <w:r>
        <w:rPr>
          <w:rFonts w:ascii="Arial" w:hAnsi="Arial"/>
          <w:b/>
          <w:sz w:val="20"/>
        </w:rPr>
        <w:t>Kết luận: Đáp án đúng là D (282,24 cm 2).</w:t>
      </w:r>
    </w:p>
    <w:p>
      <w:r>
        <w:rPr>
          <w:rFonts w:ascii="Arial" w:hAnsi="Arial"/>
          <w:b/>
          <w:sz w:val="21"/>
        </w:rPr>
        <w:t>Câu 12. Điền số thích hợp vào ô trống</w:t>
      </w:r>
    </w:p>
    <w:p>
      <w:pPr>
        <w:pStyle w:val="ListBullet"/>
      </w:pPr>
      <w:r>
        <w:rPr>
          <w:rFonts w:ascii="Arial" w:hAnsi="Arial"/>
          <w:sz w:val="20"/>
        </w:rPr>
        <w:t>A. 2 phút 45 giây = ..... giây</w:t>
      </w:r>
    </w:p>
    <w:p>
      <w:pPr>
        <w:pStyle w:val="ListBullet"/>
      </w:pPr>
      <w:r>
        <w:rPr>
          <w:rFonts w:ascii="Arial" w:hAnsi="Arial"/>
          <w:sz w:val="20"/>
        </w:rPr>
        <w:t>B. 4 km 2 7 ha = …….km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2 phút 45 giây = 2 × 60 giây</w:t>
      </w:r>
    </w:p>
    <w:p>
      <w:r>
        <w:rPr>
          <w:rFonts w:ascii="Arial" w:hAnsi="Arial"/>
          <w:sz w:val="20"/>
        </w:rPr>
        <w:t>+ 45 giây = 120 giây</w:t>
      </w:r>
    </w:p>
    <w:p>
      <w:r>
        <w:rPr>
          <w:rFonts w:ascii="Arial" w:hAnsi="Arial"/>
          <w:sz w:val="20"/>
        </w:rPr>
        <w:t>+ 45 giây = 165 giây b) 4 km 2 7 ha = 4 km 2</w:t>
      </w:r>
    </w:p>
    <w:p>
      <w:r>
        <w:rPr>
          <w:rFonts w:ascii="Arial" w:hAnsi="Arial"/>
          <w:sz w:val="20"/>
        </w:rPr>
        <w:t>+ 7 100 km 2 = 4 km 2</w:t>
      </w:r>
    </w:p>
    <w:p>
      <w:r>
        <w:rPr>
          <w:rFonts w:ascii="Arial" w:hAnsi="Arial"/>
          <w:sz w:val="20"/>
        </w:rPr>
        <w:t>+ 0,07 km 2 = 4,07 km 2</w:t>
      </w:r>
    </w:p>
    <w:p>
      <w:r>
        <w:rPr>
          <w:rFonts w:ascii="Arial" w:hAnsi="Arial"/>
          <w:b/>
          <w:sz w:val="20"/>
        </w:rPr>
        <w:t>Kết luận: Đáp án đúng là A (2 phút 45 giây = ..... giây).</w:t>
      </w:r>
    </w:p>
    <w:p>
      <w:r>
        <w:rPr>
          <w:rFonts w:ascii="Arial" w:hAnsi="Arial"/>
          <w:b/>
          <w:sz w:val="21"/>
        </w:rPr>
        <w:t>Câu 13. Điền dấu &gt;, &lt;, = thích hợp vào ô trống</w:t>
      </w:r>
    </w:p>
    <w:p>
      <w:pPr>
        <w:pStyle w:val="ListBullet"/>
      </w:pPr>
      <w:r>
        <w:rPr>
          <w:rFonts w:ascii="Arial" w:hAnsi="Arial"/>
          <w:sz w:val="20"/>
        </w:rPr>
        <w:t>A. 5 tấn 75 kg ….. 5 750 kg</w:t>
      </w:r>
    </w:p>
    <w:p>
      <w:pPr>
        <w:pStyle w:val="ListBullet"/>
      </w:pPr>
      <w:r>
        <w:rPr>
          <w:rFonts w:ascii="Arial" w:hAnsi="Arial"/>
          <w:sz w:val="20"/>
        </w:rPr>
        <w:t>B. 76,015 dm 3 ….. 76 dm 3 15 cm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dấu &gt;, &lt;, = thích hợp vào ô trống</w:t>
      </w:r>
    </w:p>
    <w:p>
      <w:r>
        <w:rPr>
          <w:rFonts w:ascii="Arial" w:hAnsi="Arial"/>
          <w:b/>
          <w:sz w:val="20"/>
        </w:rPr>
        <w:t>Bước 2: Phân tích dữ kiện và đối chiếu với từng phương án.</w:t>
      </w:r>
    </w:p>
    <w:p>
      <w:r>
        <w:rPr>
          <w:rFonts w:ascii="Arial" w:hAnsi="Arial"/>
          <w:sz w:val="20"/>
        </w:rPr>
        <w:t>a) Ta có: 5 tấn 75 kg = 5 × 1 000 kg</w:t>
      </w:r>
    </w:p>
    <w:p>
      <w:r>
        <w:rPr>
          <w:rFonts w:ascii="Arial" w:hAnsi="Arial"/>
          <w:sz w:val="20"/>
        </w:rPr>
        <w:t>+ 75 kg = 5 000 kg</w:t>
      </w:r>
    </w:p>
    <w:p>
      <w:r>
        <w:rPr>
          <w:rFonts w:ascii="Arial" w:hAnsi="Arial"/>
          <w:sz w:val="20"/>
        </w:rPr>
        <w:t>+ 75 kg = 5 075 kg So sánh: 5 075 kg &lt; 5 750 kg Vậy: 5 tấn 75 kg &lt; 5 750 kg b) Ta có: 76 dm 3 15 cm 3 = 76 dm 3</w:t>
      </w:r>
    </w:p>
    <w:p>
      <w:r>
        <w:rPr>
          <w:rFonts w:ascii="Arial" w:hAnsi="Arial"/>
          <w:sz w:val="20"/>
        </w:rPr>
        <w:t>+ 15 1 000 dm 3 = 76 dm 3</w:t>
      </w:r>
    </w:p>
    <w:p>
      <w:r>
        <w:rPr>
          <w:rFonts w:ascii="Arial" w:hAnsi="Arial"/>
          <w:sz w:val="20"/>
        </w:rPr>
        <w:t>+ 0,015 dm 3 = 76,015 dm 3.</w:t>
      </w:r>
    </w:p>
    <w:p>
      <w:r>
        <w:rPr>
          <w:rFonts w:ascii="Arial" w:hAnsi="Arial"/>
          <w:sz w:val="20"/>
        </w:rPr>
        <w:t>So sánh: 76,015 dm 3 = 76,015 dm 3 Vậy: 76,015 dm 3 = 76 dm 3 15 cm 3</w:t>
      </w:r>
    </w:p>
    <w:p>
      <w:r>
        <w:rPr>
          <w:rFonts w:ascii="Arial" w:hAnsi="Arial"/>
          <w:b/>
          <w:sz w:val="20"/>
        </w:rPr>
        <w:t>Kết luận: Đáp án đúng là A (5 tấn 75 kg ….. 5 750 kg).</w:t>
      </w:r>
    </w:p>
    <w:p>
      <w:pPr>
        <w:pStyle w:val="Heading4"/>
      </w:pPr>
      <w:r>
        <w:t>Bài học nguồn: Trắc nghiệm Ôn tập toán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toán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https://vietjack.com/toan-5-kn/trac-nghiem-bai-73-on-tap-toan-chuyen-dong-deu.jsp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Anh Thắng, anh Đô và anh Nam cùng thi chạy trên một đoạn đường. Anh Thắng chạy với vận tốc 7 km/h, anh Đô chạy với vận tốc 7,5 km/h và anh Nam chạy với vận tốc 6,1 km/h. Như vậy:</w:t>
      </w:r>
    </w:p>
    <w:p>
      <w:pPr>
        <w:pStyle w:val="ListBullet"/>
      </w:pPr>
      <w:r>
        <w:rPr>
          <w:rFonts w:ascii="Arial" w:hAnsi="Arial"/>
          <w:sz w:val="20"/>
        </w:rPr>
        <w:t>A. Anh Nam chạy chậm hơn anh Thắng</w:t>
      </w:r>
    </w:p>
    <w:p>
      <w:pPr>
        <w:pStyle w:val="ListBullet"/>
      </w:pPr>
      <w:r>
        <w:rPr>
          <w:rFonts w:ascii="Arial" w:hAnsi="Arial"/>
          <w:sz w:val="20"/>
        </w:rPr>
        <w:t>B. Anh Thắng là người chạy nhanh nhất</w:t>
      </w:r>
    </w:p>
    <w:p>
      <w:pPr>
        <w:pStyle w:val="ListBullet"/>
      </w:pPr>
      <w:r>
        <w:rPr>
          <w:rFonts w:ascii="Arial" w:hAnsi="Arial"/>
          <w:sz w:val="20"/>
        </w:rPr>
        <w:t>C. Anh Thắng chạy nhanh hơn anh Đô</w:t>
      </w:r>
    </w:p>
    <w:p>
      <w:pPr>
        <w:pStyle w:val="ListBullet"/>
      </w:pPr>
      <w:r>
        <w:rPr>
          <w:rFonts w:ascii="Arial" w:hAnsi="Arial"/>
          <w:sz w:val="20"/>
        </w:rPr>
        <w:t>D. Anh Đô chạy chậm hơn anh Nam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Anh Thắng, anh Đô và anh Nam cùng thi chạy trên một đoạn đường. Anh Thắng chạy với vận tốc 7 km/h, anh Đô chạy với vận tốc 7,5 km/h và anh Nam chạy với vận tốc 6,1 km/h. Như vậy:</w:t>
      </w:r>
    </w:p>
    <w:p>
      <w:r>
        <w:rPr>
          <w:rFonts w:ascii="Arial" w:hAnsi="Arial"/>
          <w:b/>
          <w:sz w:val="20"/>
        </w:rPr>
        <w:t>Bước 2: Phân tích dữ kiện và đối chiếu với từng phương án.</w:t>
      </w:r>
    </w:p>
    <w:p>
      <w:r>
        <w:rPr>
          <w:rFonts w:ascii="Arial" w:hAnsi="Arial"/>
          <w:sz w:val="20"/>
        </w:rPr>
        <w:t>So sánh: 6,1 km/h &lt; 7 km/h &lt; 7,5 km/h Vậy: Anh Nam chạy chậm hơn anh Thắng</w:t>
      </w:r>
    </w:p>
    <w:p>
      <w:r>
        <w:rPr>
          <w:rFonts w:ascii="Arial" w:hAnsi="Arial"/>
          <w:b/>
          <w:sz w:val="20"/>
        </w:rPr>
        <w:t>Kết luận: Đáp án đúng là A (Anh Nam chạy chậm hơn anh Thắng).</w:t>
      </w:r>
    </w:p>
    <w:p>
      <w:r>
        <w:rPr>
          <w:rFonts w:ascii="Arial" w:hAnsi="Arial"/>
          <w:b/>
          <w:sz w:val="21"/>
        </w:rPr>
        <w:t>Câu 2. . Em hãy chọn đáp án đúng nhất. Một con ngựa chạy trên đường đua với vận tốc bằng 40 km/h và về đích sau 24 phút. Vậy quãng đường đua đó dài số ki-lô-mét là:</w:t>
      </w:r>
    </w:p>
    <w:p>
      <w:pPr>
        <w:pStyle w:val="ListBullet"/>
      </w:pPr>
      <w:r>
        <w:rPr>
          <w:rFonts w:ascii="Arial" w:hAnsi="Arial"/>
          <w:sz w:val="20"/>
        </w:rPr>
        <w:t>A. 61 km</w:t>
      </w:r>
    </w:p>
    <w:p>
      <w:pPr>
        <w:pStyle w:val="ListBullet"/>
      </w:pPr>
      <w:r>
        <w:rPr>
          <w:rFonts w:ascii="Arial" w:hAnsi="Arial"/>
          <w:sz w:val="20"/>
        </w:rPr>
        <w:t>B. 16 km</w:t>
      </w:r>
    </w:p>
    <w:p>
      <w:pPr>
        <w:pStyle w:val="ListBullet"/>
      </w:pPr>
      <w:r>
        <w:rPr>
          <w:rFonts w:ascii="Arial" w:hAnsi="Arial"/>
          <w:sz w:val="20"/>
        </w:rPr>
        <w:t>C. 100 km</w:t>
      </w:r>
    </w:p>
    <w:p>
      <w:pPr>
        <w:pStyle w:val="ListBullet"/>
      </w:pPr>
      <w:r>
        <w:rPr>
          <w:rFonts w:ascii="Arial" w:hAnsi="Arial"/>
          <w:sz w:val="20"/>
        </w:rPr>
        <w:t>D. 0,1 km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con ngựa chạy trên đường đua với vận tốc bằng 40 km/h và về đích sau 24 phút. Vậy quãng đường đua đó dài số ki-lô-mét là:</w:t>
      </w:r>
    </w:p>
    <w:p>
      <w:r>
        <w:rPr>
          <w:rFonts w:ascii="Arial" w:hAnsi="Arial"/>
          <w:b/>
          <w:sz w:val="20"/>
        </w:rPr>
        <w:t>Bước 2: Phân tích dữ kiện và đối chiếu với từng phương án.</w:t>
      </w:r>
    </w:p>
    <w:p>
      <w:r>
        <w:rPr>
          <w:rFonts w:ascii="Arial" w:hAnsi="Arial"/>
          <w:sz w:val="20"/>
        </w:rPr>
        <w:t>Đổi: 20 phút = 0,4 giờ Quãng đường đua dài số ki-lô-mét là: 40 × 0,4 = 16 (km) Đáp số: 16 km</w:t>
      </w:r>
    </w:p>
    <w:p>
      <w:r>
        <w:rPr>
          <w:rFonts w:ascii="Arial" w:hAnsi="Arial"/>
          <w:b/>
          <w:sz w:val="20"/>
        </w:rPr>
        <w:t>Kết luận: Đáp án đúng là B (16 km).</w:t>
      </w:r>
    </w:p>
    <w:p>
      <w:r>
        <w:rPr>
          <w:rFonts w:ascii="Arial" w:hAnsi="Arial"/>
          <w:b/>
          <w:sz w:val="21"/>
        </w:rPr>
        <w:t>Câu 3. . Em hãy chọn đáp án đúng nhất. Lúc 7 giờ 15 phút, một máy bay bay từ thành phố A đến thành phố B với vận tốc 680 km/h. Biết đường bay từ thành phố A đến thành phố B dài 1 360 km Vậy máy bay đến thành phố B lúc:</w:t>
      </w:r>
    </w:p>
    <w:p>
      <w:pPr>
        <w:pStyle w:val="ListBullet"/>
      </w:pPr>
      <w:r>
        <w:rPr>
          <w:rFonts w:ascii="Arial" w:hAnsi="Arial"/>
          <w:sz w:val="20"/>
        </w:rPr>
        <w:t>A. 7 giờ 15 phút</w:t>
      </w:r>
    </w:p>
    <w:p>
      <w:pPr>
        <w:pStyle w:val="ListBullet"/>
      </w:pPr>
      <w:r>
        <w:rPr>
          <w:rFonts w:ascii="Arial" w:hAnsi="Arial"/>
          <w:sz w:val="20"/>
        </w:rPr>
        <w:t>B. 2 giờ</w:t>
      </w:r>
    </w:p>
    <w:p>
      <w:pPr>
        <w:pStyle w:val="ListBullet"/>
      </w:pPr>
      <w:r>
        <w:rPr>
          <w:rFonts w:ascii="Arial" w:hAnsi="Arial"/>
          <w:sz w:val="20"/>
        </w:rPr>
        <w:t>C. 9 giờ 15 phút</w:t>
      </w:r>
    </w:p>
    <w:p>
      <w:pPr>
        <w:pStyle w:val="ListBullet"/>
      </w:pPr>
      <w:r>
        <w:rPr>
          <w:rFonts w:ascii="Arial" w:hAnsi="Arial"/>
          <w:sz w:val="20"/>
        </w:rPr>
        <w:t>D. 10 giờ 35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Lúc 7 giờ 15 phút, một máy bay bay từ thành phố A đến thành phố B với vận tốc 680 km/h. Biết đường bay từ thành phố A đến thành phố B dài 1 360 km Vậy máy bay đến thành phố B lúc:</w:t>
      </w:r>
    </w:p>
    <w:p>
      <w:r>
        <w:rPr>
          <w:rFonts w:ascii="Arial" w:hAnsi="Arial"/>
          <w:b/>
          <w:sz w:val="20"/>
        </w:rPr>
        <w:t>Bước 2: Phân tích dữ kiện và đối chiếu với từng phương án.</w:t>
      </w:r>
    </w:p>
    <w:p>
      <w:r>
        <w:rPr>
          <w:rFonts w:ascii="Arial" w:hAnsi="Arial"/>
          <w:sz w:val="20"/>
        </w:rPr>
        <w:t>Máy bay bay từ A đến B hết số thời gian là: 1 360: 680 = 2 (giờ) Vậy thời gian máy bay đến B là: 7 giờ 15 phút</w:t>
      </w:r>
    </w:p>
    <w:p>
      <w:r>
        <w:rPr>
          <w:rFonts w:ascii="Arial" w:hAnsi="Arial"/>
          <w:sz w:val="20"/>
        </w:rPr>
        <w:t>+ 2 giờ = 9 giờ 15 phút Đáp số: 9 giờ 15 phút</w:t>
      </w:r>
    </w:p>
    <w:p>
      <w:r>
        <w:rPr>
          <w:rFonts w:ascii="Arial" w:hAnsi="Arial"/>
          <w:b/>
          <w:sz w:val="20"/>
        </w:rPr>
        <w:t>Kết luận: Đáp án đúng là C (9 giờ 15 phút).</w:t>
      </w:r>
    </w:p>
    <w:p>
      <w:r>
        <w:rPr>
          <w:rFonts w:ascii="Arial" w:hAnsi="Arial"/>
          <w:b/>
          <w:sz w:val="21"/>
        </w:rPr>
        <w:t>Câu 4. . Em hãy chọn đáp án đúng nhất. Hoa đi xe đạp từ nhà đến trường với vận tốc 10 km/h. Hoa đến trường đúng 7 giờ 20 phút. Biết quãng đường từ nhà Hoa đến trường dài 4 km. Vậy Hoa bắt đầu đạp xe đi học từ nhà lúc:</w:t>
      </w:r>
    </w:p>
    <w:p>
      <w:pPr>
        <w:pStyle w:val="ListBullet"/>
      </w:pPr>
      <w:r>
        <w:rPr>
          <w:rFonts w:ascii="Arial" w:hAnsi="Arial"/>
          <w:sz w:val="20"/>
        </w:rPr>
        <w:t>A. 6 giờ 50 phút</w:t>
      </w:r>
    </w:p>
    <w:p>
      <w:pPr>
        <w:pStyle w:val="ListBullet"/>
      </w:pPr>
      <w:r>
        <w:rPr>
          <w:rFonts w:ascii="Arial" w:hAnsi="Arial"/>
          <w:sz w:val="20"/>
        </w:rPr>
        <w:t>B. 24 phút</w:t>
      </w:r>
    </w:p>
    <w:p>
      <w:pPr>
        <w:pStyle w:val="ListBullet"/>
      </w:pPr>
      <w:r>
        <w:rPr>
          <w:rFonts w:ascii="Arial" w:hAnsi="Arial"/>
          <w:sz w:val="20"/>
        </w:rPr>
        <w:t>C. 7 giờ 5 phút</w:t>
      </w:r>
    </w:p>
    <w:p>
      <w:pPr>
        <w:pStyle w:val="ListBullet"/>
      </w:pPr>
      <w:r>
        <w:rPr>
          <w:rFonts w:ascii="Arial" w:hAnsi="Arial"/>
          <w:sz w:val="20"/>
        </w:rPr>
        <w:t>D. 6 giờ 56 phút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Hoa đi xe đạp từ nhà đến trường với vận tốc 10 km/h. Hoa đến trường đúng 7 giờ 20 phút. Biết quãng đường từ nhà Hoa đến trường dài 4 km. Vậy Hoa bắt đầu đạp xe đi học từ nhà lúc:</w:t>
      </w:r>
    </w:p>
    <w:p>
      <w:r>
        <w:rPr>
          <w:rFonts w:ascii="Arial" w:hAnsi="Arial"/>
          <w:b/>
          <w:sz w:val="20"/>
        </w:rPr>
        <w:t>Bước 2: Phân tích dữ kiện và đối chiếu với từng phương án.</w:t>
      </w:r>
    </w:p>
    <w:p>
      <w:r>
        <w:rPr>
          <w:rFonts w:ascii="Arial" w:hAnsi="Arial"/>
          <w:sz w:val="20"/>
        </w:rPr>
        <w:t>Thời gian Hoa đi từ nhà đến trường là: 4: 10 = 0,4 (giờ) Đổi: 0,4 giờ = 24 phút Thời gian Hoa đi từ nhà là: 7 giờ 20 phút – 24 phút = 6 giờ 56 phút Đáp số: 6 giờ 56 phút</w:t>
      </w:r>
    </w:p>
    <w:p>
      <w:r>
        <w:rPr>
          <w:rFonts w:ascii="Arial" w:hAnsi="Arial"/>
          <w:b/>
          <w:sz w:val="20"/>
        </w:rPr>
        <w:t>Kết luận: Đáp án đúng là D (6 giờ 56 phút).</w:t>
      </w:r>
    </w:p>
    <w:p>
      <w:r>
        <w:rPr>
          <w:rFonts w:ascii="Arial" w:hAnsi="Arial"/>
          <w:b/>
          <w:sz w:val="21"/>
        </w:rPr>
        <w:t>Câu 5. Em hãy chọn đáp án đúng nhất. Chọn số thích hợp điền vào chỗ chấm 24 km/giờ 2,5 giờ ..... km</w:t>
      </w:r>
    </w:p>
    <w:p>
      <w:pPr>
        <w:pStyle w:val="ListBullet"/>
      </w:pPr>
      <w:r>
        <w:rPr>
          <w:rFonts w:ascii="Arial" w:hAnsi="Arial"/>
          <w:sz w:val="20"/>
        </w:rPr>
        <w:t>A. 60</w:t>
      </w:r>
    </w:p>
    <w:p>
      <w:pPr>
        <w:pStyle w:val="ListBullet"/>
      </w:pPr>
      <w:r>
        <w:rPr>
          <w:rFonts w:ascii="Arial" w:hAnsi="Arial"/>
          <w:sz w:val="20"/>
        </w:rPr>
        <w:t>B. 96</w:t>
      </w:r>
    </w:p>
    <w:p>
      <w:pPr>
        <w:pStyle w:val="ListBullet"/>
      </w:pPr>
      <w:r>
        <w:rPr>
          <w:rFonts w:ascii="Arial" w:hAnsi="Arial"/>
          <w:sz w:val="20"/>
        </w:rPr>
        <w:t>C. 0,96</w:t>
      </w:r>
    </w:p>
    <w:p>
      <w:pPr>
        <w:pStyle w:val="ListBullet"/>
      </w:pPr>
      <w:r>
        <w:rPr>
          <w:rFonts w:ascii="Arial" w:hAnsi="Arial"/>
          <w:sz w:val="20"/>
        </w:rPr>
        <w:t>D. 9,6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Chọn số thích hợp điền vào chỗ chấm 24 km/giờ 2,5 giờ ..... km</w:t>
      </w:r>
    </w:p>
    <w:p>
      <w:r>
        <w:rPr>
          <w:rFonts w:ascii="Arial" w:hAnsi="Arial"/>
          <w:b/>
          <w:sz w:val="20"/>
        </w:rPr>
        <w:t>Bước 2: Phân tích dữ kiện và đối chiếu với từng phương án.</w:t>
      </w:r>
    </w:p>
    <w:p>
      <w:r>
        <w:rPr>
          <w:rFonts w:ascii="Arial" w:hAnsi="Arial"/>
          <w:sz w:val="20"/>
        </w:rPr>
        <w:t>Quãng đường cần tìm là: 24 × 2,5 = 60 (km) Đáp số: 60 km Vậy số cần điền là: 60</w:t>
      </w:r>
    </w:p>
    <w:p>
      <w:r>
        <w:rPr>
          <w:rFonts w:ascii="Arial" w:hAnsi="Arial"/>
          <w:b/>
          <w:sz w:val="20"/>
        </w:rPr>
        <w:t>Kết luận: Đáp án đúng là A (60).</w:t>
      </w:r>
    </w:p>
    <w:p>
      <w:r>
        <w:rPr>
          <w:rFonts w:ascii="Arial" w:hAnsi="Arial"/>
          <w:b/>
          <w:sz w:val="21"/>
        </w:rPr>
        <w:t>Câu 6. Em hãy chọn đáp án đúng nhất. Một ô tô đi với vận tốc 52 km/giờ. Vậy quãng đường đi được của ô tô trong 1 giờ 45 phút là ..... km.</w:t>
      </w:r>
    </w:p>
    <w:p>
      <w:pPr>
        <w:pStyle w:val="ListBullet"/>
      </w:pPr>
      <w:r>
        <w:rPr>
          <w:rFonts w:ascii="Arial" w:hAnsi="Arial"/>
          <w:sz w:val="20"/>
        </w:rPr>
        <w:t>A. 90</w:t>
      </w:r>
    </w:p>
    <w:p>
      <w:pPr>
        <w:pStyle w:val="ListBullet"/>
      </w:pPr>
      <w:r>
        <w:rPr>
          <w:rFonts w:ascii="Arial" w:hAnsi="Arial"/>
          <w:sz w:val="20"/>
        </w:rPr>
        <w:t>B. 91</w:t>
      </w:r>
    </w:p>
    <w:p>
      <w:pPr>
        <w:pStyle w:val="ListBullet"/>
      </w:pPr>
      <w:r>
        <w:rPr>
          <w:rFonts w:ascii="Arial" w:hAnsi="Arial"/>
          <w:sz w:val="20"/>
        </w:rPr>
        <w:t>C. 19</w:t>
      </w:r>
    </w:p>
    <w:p>
      <w:pPr>
        <w:pStyle w:val="ListBullet"/>
      </w:pPr>
      <w:r>
        <w:rPr>
          <w:rFonts w:ascii="Arial" w:hAnsi="Arial"/>
          <w:sz w:val="20"/>
        </w:rPr>
        <w:t>D. 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ô tô đi với vận tốc 52 km/giờ. Vậy quãng đường đi được của ô tô trong 1 giờ 45 phút là ..... km.</w:t>
      </w:r>
    </w:p>
    <w:p>
      <w:r>
        <w:rPr>
          <w:rFonts w:ascii="Arial" w:hAnsi="Arial"/>
          <w:b/>
          <w:sz w:val="20"/>
        </w:rPr>
        <w:t>Bước 2: Phân tích dữ kiện và đối chiếu với từng phương án.</w:t>
      </w:r>
    </w:p>
    <w:p>
      <w:r>
        <w:rPr>
          <w:rFonts w:ascii="Arial" w:hAnsi="Arial"/>
          <w:sz w:val="20"/>
        </w:rPr>
        <w:t>Đổi: 1 giờ 45 phút = 1,75 giờ Quãng đường ô tô đó đi được là: 52 × 1,75 = 91 (km) Đáp số: 91 km Vậy đáp án đúng điền vào ô trống là: 91.</w:t>
      </w:r>
    </w:p>
    <w:p>
      <w:r>
        <w:rPr>
          <w:rFonts w:ascii="Arial" w:hAnsi="Arial"/>
          <w:b/>
          <w:sz w:val="20"/>
        </w:rPr>
        <w:t>Kết luận: Đáp án đúng là B (91).</w:t>
      </w:r>
    </w:p>
    <w:p>
      <w:r>
        <w:rPr>
          <w:rFonts w:ascii="Arial" w:hAnsi="Arial"/>
          <w:b/>
          <w:sz w:val="21"/>
        </w:rPr>
        <w:t>Câu 7. Em hãy chọn đáp án đúng nhất. Lúc 6 giờ 40 phút, anh Hải đạp xe từ nhà mình với vận tốc 12 km/giờ để đến nhà bạn chơi. Anh đến nhà bạn lúc 7 giờ 10 phút. Vậy quãng đường từ nhà anh hải đến nhà bạn dài bao nhiêu ki-lô-mét?</w:t>
      </w:r>
    </w:p>
    <w:p>
      <w:pPr>
        <w:pStyle w:val="ListBullet"/>
      </w:pPr>
      <w:r>
        <w:rPr>
          <w:rFonts w:ascii="Arial" w:hAnsi="Arial"/>
          <w:sz w:val="20"/>
        </w:rPr>
        <w:t>A. 6 km</w:t>
      </w:r>
    </w:p>
    <w:p>
      <w:pPr>
        <w:pStyle w:val="ListBullet"/>
      </w:pPr>
      <w:r>
        <w:rPr>
          <w:rFonts w:ascii="Arial" w:hAnsi="Arial"/>
          <w:sz w:val="20"/>
        </w:rPr>
        <w:t>B. 360 km</w:t>
      </w:r>
    </w:p>
    <w:p>
      <w:pPr>
        <w:pStyle w:val="ListBullet"/>
      </w:pPr>
      <w:r>
        <w:rPr>
          <w:rFonts w:ascii="Arial" w:hAnsi="Arial"/>
          <w:sz w:val="20"/>
        </w:rPr>
        <w:t>C. 36 km</w:t>
      </w:r>
    </w:p>
    <w:p>
      <w:pPr>
        <w:pStyle w:val="ListBullet"/>
      </w:pPr>
      <w:r>
        <w:rPr>
          <w:rFonts w:ascii="Arial" w:hAnsi="Arial"/>
          <w:sz w:val="20"/>
        </w:rPr>
        <w:t>D. 60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Lúc 6 giờ 40 phút, anh Hải đạp xe từ nhà mình với vận tốc 12 km/giờ để đến nhà bạn chơi. Anh đến nhà bạn lúc 7 giờ 10 phút. Vậy quãng đường từ nhà anh hải đến nhà bạn dài bao nhiêu ki-lô-mét?</w:t>
      </w:r>
    </w:p>
    <w:p>
      <w:r>
        <w:rPr>
          <w:rFonts w:ascii="Arial" w:hAnsi="Arial"/>
          <w:b/>
          <w:sz w:val="20"/>
        </w:rPr>
        <w:t>Bước 2: Phân tích dữ kiện và đối chiếu với từng phương án.</w:t>
      </w:r>
    </w:p>
    <w:p>
      <w:r>
        <w:rPr>
          <w:rFonts w:ascii="Arial" w:hAnsi="Arial"/>
          <w:sz w:val="20"/>
        </w:rPr>
        <w:t>Thời gian anh hải đi từ nhà đến nhà bạn là: 7 giờ 10 phút – 6 giờ 40 phút = 30 phút Đổi: 30 phút = 0,5 giờ Quãng đường từ nhà anh Hải đến nhà bạn dài số ki-lô-mét là: 12 × 0,5 = 6 (km) Đáp số: 6 km</w:t>
      </w:r>
    </w:p>
    <w:p>
      <w:r>
        <w:rPr>
          <w:rFonts w:ascii="Arial" w:hAnsi="Arial"/>
          <w:b/>
          <w:sz w:val="20"/>
        </w:rPr>
        <w:t>Kết luận: Đáp án đúng là A (6 km).</w:t>
      </w:r>
    </w:p>
    <w:p>
      <w:r>
        <w:rPr>
          <w:rFonts w:ascii="Arial" w:hAnsi="Arial"/>
          <w:b/>
          <w:sz w:val="21"/>
        </w:rPr>
        <w:t>Câu 8. Em hãy chọn đáp án đúng nhất. Anh Nam bơi từ đầu bể bơi đến cuối bể rồi quay về đầu bể hết 1 phút 40 giây. Biết bể có chiều dài 25 m. Vậy anh Nam bơi với vận tốc:</w:t>
      </w:r>
    </w:p>
    <w:p>
      <w:pPr>
        <w:pStyle w:val="ListBullet"/>
      </w:pPr>
      <w:r>
        <w:rPr>
          <w:rFonts w:ascii="Arial" w:hAnsi="Arial"/>
          <w:sz w:val="20"/>
        </w:rPr>
        <w:t>A. 40 m/phút</w:t>
      </w:r>
    </w:p>
    <w:p>
      <w:pPr>
        <w:pStyle w:val="ListBullet"/>
      </w:pPr>
      <w:r>
        <w:rPr>
          <w:rFonts w:ascii="Arial" w:hAnsi="Arial"/>
          <w:sz w:val="20"/>
        </w:rPr>
        <w:t>B. 4 m/giây</w:t>
      </w:r>
    </w:p>
    <w:p>
      <w:pPr>
        <w:pStyle w:val="ListBullet"/>
      </w:pPr>
      <w:r>
        <w:rPr>
          <w:rFonts w:ascii="Arial" w:hAnsi="Arial"/>
          <w:sz w:val="20"/>
        </w:rPr>
        <w:t>C. 5 m/phút</w:t>
      </w:r>
    </w:p>
    <w:p>
      <w:pPr>
        <w:pStyle w:val="ListBullet"/>
      </w:pPr>
      <w:r>
        <w:rPr>
          <w:rFonts w:ascii="Arial" w:hAnsi="Arial"/>
          <w:sz w:val="20"/>
        </w:rPr>
        <w:t>D. 0,5 m/s</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Anh Nam bơi từ đầu bể bơi đến cuối bể rồi quay về đầu bể hết 1 phút 40 giây. Biết bể có chiều dài 25 m. Vậy anh Nam bơi với vận tốc:</w:t>
      </w:r>
    </w:p>
    <w:p>
      <w:r>
        <w:rPr>
          <w:rFonts w:ascii="Arial" w:hAnsi="Arial"/>
          <w:b/>
          <w:sz w:val="20"/>
        </w:rPr>
        <w:t>Bước 2: Phân tích dữ kiện và đối chiếu với từng phương án.</w:t>
      </w:r>
    </w:p>
    <w:p>
      <w:r>
        <w:rPr>
          <w:rFonts w:ascii="Arial" w:hAnsi="Arial"/>
          <w:sz w:val="20"/>
        </w:rPr>
        <w:t>Đổi: 1 phút 40 giây = 100 giây Thời gian bơi từ đầu bể đến cuối bể là: 100: 2 = 50 (giây) Vận tốc bơi của anh Nam là: 25: 50 = 0,5 (m/s) Đáp số: 0,5 m/s</w:t>
      </w:r>
    </w:p>
    <w:p>
      <w:r>
        <w:rPr>
          <w:rFonts w:ascii="Arial" w:hAnsi="Arial"/>
          <w:b/>
          <w:sz w:val="20"/>
        </w:rPr>
        <w:t>Kết luận: Đáp án đúng là D (0,5 m/s).</w:t>
      </w:r>
    </w:p>
    <w:p>
      <w:r>
        <w:rPr>
          <w:rFonts w:ascii="Arial" w:hAnsi="Arial"/>
          <w:b/>
          <w:sz w:val="21"/>
        </w:rPr>
        <w:t>Câu 9. Em hãy chọn đáp án đúng nhất. Chọn số thích hợp điền vào chỗ chấm Quãng đường 40 m Thời gian 2 giây Vận tốc ...m/s</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Chọn số thích hợp điền vào chỗ chấm Quãng đường 40 m Thời gian 2 giây Vận tốc ...m/s</w:t>
      </w:r>
    </w:p>
    <w:p>
      <w:r>
        <w:rPr>
          <w:rFonts w:ascii="Arial" w:hAnsi="Arial"/>
          <w:b/>
          <w:sz w:val="20"/>
        </w:rPr>
        <w:t>Bước 2: Phân tích dữ kiện và đối chiếu với từng phương án.</w:t>
      </w:r>
    </w:p>
    <w:p>
      <w:r>
        <w:rPr>
          <w:rFonts w:ascii="Arial" w:hAnsi="Arial"/>
          <w:sz w:val="20"/>
        </w:rPr>
        <w:t>Vận tốc đi là: 40: 2 = 20 (m/s) Đáp số: 20 m/s Vậy số cần điền là: 20.</w:t>
      </w:r>
    </w:p>
    <w:p>
      <w:r>
        <w:rPr>
          <w:rFonts w:ascii="Arial" w:hAnsi="Arial"/>
          <w:b/>
          <w:sz w:val="20"/>
        </w:rPr>
        <w:t>Kết luận: Đáp án đúng là B (20).</w:t>
      </w:r>
    </w:p>
    <w:p>
      <w:r>
        <w:rPr>
          <w:rFonts w:ascii="Arial" w:hAnsi="Arial"/>
          <w:b/>
          <w:sz w:val="21"/>
        </w:rPr>
        <w:t>Câu 10. Em hãy chọn đáp án đúng nhất. Một người đạp xe trong 2 giờ được 20 km. Vậy vận tốc của người đi xe đạp là .... km/giờ.</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Một người đạp xe trong 2 giờ được 20 km. Vậy vận tốc của người đi xe đạp là .... km/giờ.</w:t>
      </w:r>
    </w:p>
    <w:p>
      <w:r>
        <w:rPr>
          <w:rFonts w:ascii="Arial" w:hAnsi="Arial"/>
          <w:b/>
          <w:sz w:val="20"/>
        </w:rPr>
        <w:t>Bước 2: Phân tích dữ kiện và đối chiếu với từng phương án.</w:t>
      </w:r>
    </w:p>
    <w:p>
      <w:r>
        <w:rPr>
          <w:rFonts w:ascii="Arial" w:hAnsi="Arial"/>
          <w:sz w:val="20"/>
        </w:rPr>
        <w:t>Vận tốc của người đi xe đạp là: 20: 2 = 10 (km/giờ) Vậy vận tốc của người đi xe đạp là 10 km/giờ.</w:t>
      </w:r>
    </w:p>
    <w:p>
      <w:r>
        <w:rPr>
          <w:rFonts w:ascii="Arial" w:hAnsi="Arial"/>
          <w:b/>
          <w:sz w:val="20"/>
        </w:rPr>
        <w:t>Kết luận: Đáp án đúng là B (10).</w:t>
      </w:r>
    </w:p>
    <w:p>
      <w:r>
        <w:rPr>
          <w:rFonts w:ascii="Arial" w:hAnsi="Arial"/>
          <w:b/>
          <w:sz w:val="21"/>
        </w:rPr>
        <w:t>Câu 15. Đúng ghi Đ, sai ghi S.</w:t>
      </w:r>
    </w:p>
    <w:p>
      <w:r>
        <w:t>Ảnh trong đề:</w:t>
      </w:r>
    </w:p>
    <w:p>
      <w:pPr>
        <w:jc w:val="center"/>
      </w:pPr>
      <w:r>
        <w:drawing>
          <wp:inline xmlns:a="http://schemas.openxmlformats.org/drawingml/2006/main" xmlns:pic="http://schemas.openxmlformats.org/drawingml/2006/picture">
            <wp:extent cx="4389120" cy="4389120"/>
            <wp:docPr id="1244" name="Picture 124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45" name="Picture 124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46" name="Picture 124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47" name="Picture 124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48" name="Picture 124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49" name="Picture 124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tính thời gian, ta lấy quãng đường chia cho vận tốc.</w:t>
      </w:r>
    </w:p>
    <w:p>
      <w:pPr>
        <w:pStyle w:val="ListBullet"/>
      </w:pPr>
      <w:r>
        <w:rPr>
          <w:rFonts w:ascii="Arial" w:hAnsi="Arial"/>
          <w:sz w:val="20"/>
        </w:rPr>
        <w:t>B. Muốn tính vận tốc, ta lấy quãng đường nhân với thời gian.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Đúng ghi Đ, sai ghi S.</w:t>
      </w:r>
    </w:p>
    <w:p>
      <w:r>
        <w:rPr>
          <w:rFonts w:ascii="Arial" w:hAnsi="Arial"/>
          <w:b/>
          <w:sz w:val="20"/>
        </w:rPr>
        <w:t>Bước 2: Phân tích dữ kiện và đối chiếu với từng phương án.</w:t>
      </w:r>
    </w:p>
    <w:p>
      <w:r>
        <w:rPr>
          <w:rFonts w:ascii="Arial" w:hAnsi="Arial"/>
          <w:sz w:val="20"/>
        </w:rPr>
        <w:t>a) Muốn tính thời gian, ta lấy quãng đường chia cho vận tốc.</w:t>
      </w:r>
    </w:p>
    <w:p>
      <w:r>
        <w:rPr>
          <w:rFonts w:ascii="Arial" w:hAnsi="Arial"/>
          <w:sz w:val="20"/>
        </w:rPr>
        <w:t>Đ b) Muốn tính vận tốc, ta lấy quãng đường nhân với thời gian.</w:t>
      </w:r>
    </w:p>
    <w:p>
      <w:r>
        <w:rPr>
          <w:rFonts w:ascii="Arial" w:hAnsi="Arial"/>
          <w:sz w:val="20"/>
        </w:rPr>
        <w:t>S Sửa: b) Muốn tính vận tốc, ta lấy quãng đường chia cho thời gian.</w:t>
      </w:r>
    </w:p>
    <w:p>
      <w:r>
        <w:rPr>
          <w:rFonts w:ascii="Arial" w:hAnsi="Arial"/>
          <w:b/>
          <w:sz w:val="20"/>
        </w:rPr>
        <w:t>Kết luận: Đáp án đúng là A (Muốn tính thời gian, ta lấy quãng đường chia cho vận tốc.).</w:t>
      </w:r>
    </w:p>
    <w:p>
      <w:pPr>
        <w:pStyle w:val="Heading4"/>
      </w:pPr>
      <w:r>
        <w:t>Bài học nguồn: Trắc nghiệm Ôn tập một số yếu tố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https://vietjack.com/toan-5-kn/trac-nghiem-bai-74-on-tap-mot-so-yeu-to-thong-ke-va-xac-suat.jsp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Em hãy chọn đáp án đúng nhất. Tỉ số giữa số chiếc kéo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Tỉ số giữa số chiếc kéo cô Sáu bán được so với tổng số lượng đồ dùng học tập mà cô Sáu đã bán là:</w:t>
      </w:r>
    </w:p>
    <w:p>
      <w:r>
        <w:rPr>
          <w:rFonts w:ascii="Arial" w:hAnsi="Arial"/>
          <w:b/>
          <w:sz w:val="20"/>
        </w:rPr>
        <w:t>Bước 2: Phân tích dữ kiện và đối chiếu với từng phương án.</w:t>
      </w:r>
    </w:p>
    <w:p>
      <w:r>
        <w:rPr>
          <w:rFonts w:ascii="Arial" w:hAnsi="Arial"/>
          <w:sz w:val="20"/>
        </w:rPr>
        <w:t>Tổng số đồ dùng học tập cô Sáu bán được là: 31</w:t>
      </w:r>
    </w:p>
    <w:p>
      <w:r>
        <w:rPr>
          <w:rFonts w:ascii="Arial" w:hAnsi="Arial"/>
          <w:sz w:val="20"/>
        </w:rPr>
        <w:t>+ 32</w:t>
      </w:r>
    </w:p>
    <w:p>
      <w:r>
        <w:rPr>
          <w:rFonts w:ascii="Arial" w:hAnsi="Arial"/>
          <w:sz w:val="20"/>
        </w:rPr>
        <w:t>+ 35</w:t>
      </w:r>
    </w:p>
    <w:p>
      <w:r>
        <w:rPr>
          <w:rFonts w:ascii="Arial" w:hAnsi="Arial"/>
          <w:sz w:val="20"/>
        </w:rPr>
        <w:t>+ 33</w:t>
      </w:r>
    </w:p>
    <w:p>
      <w:r>
        <w:rPr>
          <w:rFonts w:ascii="Arial" w:hAnsi="Arial"/>
          <w:sz w:val="20"/>
        </w:rPr>
        <w:t>+ 36 = 167 (chiếc) Tỉ số giữa số chiếc kéo cô Sáu bán được so với tổng số lượng đồ dùng học tập mà cô Sáu đã bán là: 33: 167 = 33 167 Đáp số: 33 167</w:t>
      </w:r>
    </w:p>
    <w:p>
      <w:r>
        <w:rPr>
          <w:rFonts w:ascii="Arial" w:hAnsi="Arial"/>
          <w:b/>
          <w:sz w:val="20"/>
        </w:rPr>
        <w:t>Kết luận: Đáp án đúng là A (33 167).</w:t>
      </w:r>
    </w:p>
    <w:p>
      <w:r>
        <w:rPr>
          <w:rFonts w:ascii="Arial" w:hAnsi="Arial"/>
          <w:b/>
          <w:sz w:val="21"/>
        </w:rPr>
        <w:t>Câu 2. Em hãy chọn đáp án đúng nhất. Tỉ số giữa số chiếc bút chì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Tỉ số giữa số chiếc bút chì cô Sáu bán được so với tổng số lượng đồ dùng học tập mà cô Sáu đã bán là:</w:t>
      </w:r>
    </w:p>
    <w:p>
      <w:r>
        <w:rPr>
          <w:rFonts w:ascii="Arial" w:hAnsi="Arial"/>
          <w:b/>
          <w:sz w:val="20"/>
        </w:rPr>
        <w:t>Bước 2: Phân tích dữ kiện và đối chiếu với từng phương án.</w:t>
      </w:r>
    </w:p>
    <w:p>
      <w:r>
        <w:rPr>
          <w:rFonts w:ascii="Arial" w:hAnsi="Arial"/>
          <w:sz w:val="20"/>
        </w:rPr>
        <w:t>Tỉ số giữa số chiếc bút chì cô Sáu bán được so với tổng số lượng đồ dùng học tập mà cô Sáu đã bán là: 35: 167 = 35 167 Đáp số: 35 167</w:t>
      </w:r>
    </w:p>
    <w:p>
      <w:r>
        <w:rPr>
          <w:rFonts w:ascii="Arial" w:hAnsi="Arial"/>
          <w:b/>
          <w:sz w:val="20"/>
        </w:rPr>
        <w:t>Kết luận: Đáp án đúng là D (35 167).</w:t>
      </w:r>
    </w:p>
    <w:p>
      <w:r>
        <w:rPr>
          <w:rFonts w:ascii="Arial" w:hAnsi="Arial"/>
          <w:b/>
          <w:sz w:val="21"/>
        </w:rPr>
        <w:t>Câu 3. Em hãy chọn đáp án đúng nhất. Tỉ số giữa số dồ dùng học tập cô Sáu bán được ít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Tỉ số giữa số dồ dùng học tập cô Sáu bán được ít nhất so với tổng số lượng đồ dùng học tập mà cô Sáu đã bán là:</w:t>
      </w:r>
    </w:p>
    <w:p>
      <w:r>
        <w:rPr>
          <w:rFonts w:ascii="Arial" w:hAnsi="Arial"/>
          <w:b/>
          <w:sz w:val="20"/>
        </w:rPr>
        <w:t>Bước 2: Phân tích dữ kiện và đối chiếu với từng phương án.</w:t>
      </w:r>
    </w:p>
    <w:p>
      <w:r>
        <w:rPr>
          <w:rFonts w:ascii="Arial" w:hAnsi="Arial"/>
          <w:sz w:val="20"/>
        </w:rPr>
        <w:t>So sánh số đồ dùng cô Sáu đã bán ta có: 31 &lt; 32 &lt; 33 &lt; 35 &lt; 36 Vậy đồ dùng cô Sáu bán được ít nhất là: bút bi.</w:t>
      </w:r>
    </w:p>
    <w:p>
      <w:r>
        <w:rPr>
          <w:rFonts w:ascii="Arial" w:hAnsi="Arial"/>
          <w:sz w:val="20"/>
        </w:rPr>
        <w:t>Tỉ số giữa số bút bi cô Sáu bán được với với tổng số lượng đồ dùng học tập mà cô Sáu đã bán là: 31: 167 = 31 167 Vậy tỉ số giữa số dồ dùng học tập cô Sáu bán được ít nhất so với tổng số lượng đồ dùng học tập mà cô Sáu đã bán là: 31 167</w:t>
      </w:r>
    </w:p>
    <w:p>
      <w:r>
        <w:rPr>
          <w:rFonts w:ascii="Arial" w:hAnsi="Arial"/>
          <w:b/>
          <w:sz w:val="20"/>
        </w:rPr>
        <w:t>Kết luận: Đáp án đúng là B (31 167).</w:t>
      </w:r>
    </w:p>
    <w:p>
      <w:r>
        <w:rPr>
          <w:rFonts w:ascii="Arial" w:hAnsi="Arial"/>
          <w:b/>
          <w:sz w:val="21"/>
        </w:rPr>
        <w:t>Câu 4. Em hãy chọn đáp án đúng nhất. Tỉ số giữa số dồ dùng học tập cô Sáu bán được nhiều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Tỉ số giữa số dồ dùng học tập cô Sáu bán được nhiều nhất so với tổng số lượng đồ dùng học tập mà cô Sáu đã bán là:</w:t>
      </w:r>
    </w:p>
    <w:p>
      <w:r>
        <w:rPr>
          <w:rFonts w:ascii="Arial" w:hAnsi="Arial"/>
          <w:b/>
          <w:sz w:val="20"/>
        </w:rPr>
        <w:t>Bước 2: Phân tích dữ kiện và đối chiếu với từng phương án.</w:t>
      </w:r>
    </w:p>
    <w:p>
      <w:r>
        <w:rPr>
          <w:rFonts w:ascii="Arial" w:hAnsi="Arial"/>
          <w:sz w:val="20"/>
        </w:rPr>
        <w:t>So sánh số đồ dùng cô Sáu đã bán ta có: 31 &lt; 32 &lt; 33 &lt; 35 &lt; 36 Vậy đồ dùng cô Sáu bán được nhiều nhất là: thước.</w:t>
      </w:r>
    </w:p>
    <w:p>
      <w:r>
        <w:rPr>
          <w:rFonts w:ascii="Arial" w:hAnsi="Arial"/>
          <w:sz w:val="20"/>
        </w:rPr>
        <w:t>Tỉ số giữa số thước cô Sáu bán được so với tổng số lượng đồ dùng học tập mà cô Sáu đã bán là: 36: 167 = 36 167 Vậy tỉ số giữa số dồ dùng học tập cô Sáu bán được nhiều nhất so với tổng số lượng đồ dùng học tập mà cô Sáu đã bán là: 36 167</w:t>
      </w:r>
    </w:p>
    <w:p>
      <w:r>
        <w:rPr>
          <w:rFonts w:ascii="Arial" w:hAnsi="Arial"/>
          <w:b/>
          <w:sz w:val="20"/>
        </w:rPr>
        <w:t>Kết luận: Đáp án đúng là B (31 167).</w:t>
      </w:r>
    </w:p>
    <w:p>
      <w:r>
        <w:rPr>
          <w:rFonts w:ascii="Arial" w:hAnsi="Arial"/>
          <w:b/>
          <w:sz w:val="21"/>
        </w:rPr>
        <w:t>Câu 5. . Em hãy chọn đáp án đúng nhất. Tỉ số giữa số chiếc compa cô Sáu bán được so với tổng số lượng đồ dùng học tập mà cô Sáu đã bán là:</w:t>
      </w:r>
    </w:p>
    <w:p>
      <w:pPr>
        <w:pStyle w:val="ListBullet"/>
      </w:pPr>
      <w:r>
        <w:rPr>
          <w:rFonts w:ascii="Arial" w:hAnsi="Arial"/>
          <w:sz w:val="20"/>
        </w:rPr>
        <w:t>A. 31 167</w:t>
      </w:r>
    </w:p>
    <w:p>
      <w:pPr>
        <w:pStyle w:val="ListBullet"/>
      </w:pPr>
      <w:r>
        <w:rPr>
          <w:rFonts w:ascii="Arial" w:hAnsi="Arial"/>
          <w:sz w:val="20"/>
        </w:rPr>
        <w:t>B. 35 167</w:t>
      </w:r>
    </w:p>
    <w:p>
      <w:pPr>
        <w:pStyle w:val="ListBullet"/>
      </w:pPr>
      <w:r>
        <w:rPr>
          <w:rFonts w:ascii="Arial" w:hAnsi="Arial"/>
          <w:sz w:val="20"/>
        </w:rPr>
        <w:t>C. 32 167</w:t>
      </w:r>
    </w:p>
    <w:p>
      <w:pPr>
        <w:pStyle w:val="ListBullet"/>
      </w:pPr>
      <w:r>
        <w:rPr>
          <w:rFonts w:ascii="Arial" w:hAnsi="Arial"/>
          <w:sz w:val="20"/>
        </w:rPr>
        <w:t>D. 33 167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Tỉ số giữa số chiếc compa cô Sáu bán được so với tổng số lượng đồ dùng học tập mà cô Sáu đã bán là:</w:t>
      </w:r>
    </w:p>
    <w:p>
      <w:r>
        <w:rPr>
          <w:rFonts w:ascii="Arial" w:hAnsi="Arial"/>
          <w:b/>
          <w:sz w:val="20"/>
        </w:rPr>
        <w:t>Bước 2: Phân tích dữ kiện và đối chiếu với từng phương án.</w:t>
      </w:r>
    </w:p>
    <w:p>
      <w:r>
        <w:rPr>
          <w:rFonts w:ascii="Arial" w:hAnsi="Arial"/>
          <w:sz w:val="20"/>
        </w:rPr>
        <w:t>Tỉ số giữa số chiếc compa cô Sáu bán được so với tổng số lượng đồ dùng học tập mà cô Sáu đã bán là: 32: 167 = 32 167 Đáp số: 32 167</w:t>
      </w:r>
    </w:p>
    <w:p>
      <w:r>
        <w:rPr>
          <w:rFonts w:ascii="Arial" w:hAnsi="Arial"/>
          <w:b/>
          <w:sz w:val="20"/>
        </w:rPr>
        <w:t>Kết luận: Đáp án đúng là C (32 167).</w:t>
      </w:r>
    </w:p>
    <w:p>
      <w:r>
        <w:rPr>
          <w:rFonts w:ascii="Arial" w:hAnsi="Arial"/>
          <w:b/>
          <w:sz w:val="21"/>
        </w:rPr>
        <w:t>Câu 6. Em hãy chọn đáp án đúng nhất. Gieo một đồng xu 10 lần, trong đó có 3 lần xuất hiện mặt sấp . Vậy tỉ số của số lần xuất hiện mặt sấp so với tổng số lần tung là:</w:t>
      </w:r>
    </w:p>
    <w:p>
      <w:pPr>
        <w:pStyle w:val="ListBullet"/>
      </w:pPr>
      <w:r>
        <w:rPr>
          <w:rFonts w:ascii="Arial" w:hAnsi="Arial"/>
          <w:sz w:val="20"/>
        </w:rPr>
        <w:t>A. 7 10</w:t>
      </w:r>
    </w:p>
    <w:p>
      <w:pPr>
        <w:pStyle w:val="ListBullet"/>
      </w:pPr>
      <w:r>
        <w:rPr>
          <w:rFonts w:ascii="Arial" w:hAnsi="Arial"/>
          <w:sz w:val="20"/>
        </w:rPr>
        <w:t>B. 3 7</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Gieo một đồng xu 10 lần, trong đó có 3 lần xuất hiện mặt sấp . Vậy tỉ số của số lần xuất hiện mặt sấp so với tổng số lần tung là:</w:t>
      </w:r>
    </w:p>
    <w:p>
      <w:r>
        <w:rPr>
          <w:rFonts w:ascii="Arial" w:hAnsi="Arial"/>
          <w:b/>
          <w:sz w:val="20"/>
        </w:rPr>
        <w:t>Bước 2: Phân tích dữ kiện và đối chiếu với từng phương án.</w:t>
      </w:r>
    </w:p>
    <w:p>
      <w:r>
        <w:rPr>
          <w:rFonts w:ascii="Arial" w:hAnsi="Arial"/>
          <w:sz w:val="20"/>
        </w:rPr>
        <w:t>Tỉ số của số lần xuất hiện mặt sấp so với tổng số lần tung là: 3: 10 = 3 10</w:t>
      </w:r>
    </w:p>
    <w:p>
      <w:r>
        <w:rPr>
          <w:rFonts w:ascii="Arial" w:hAnsi="Arial"/>
          <w:b/>
          <w:sz w:val="20"/>
        </w:rPr>
        <w:t>Kết luận: Đáp án đúng là D (3 10).</w:t>
      </w:r>
    </w:p>
    <w:p>
      <w:r>
        <w:rPr>
          <w:rFonts w:ascii="Arial" w:hAnsi="Arial"/>
          <w:b/>
          <w:sz w:val="21"/>
        </w:rPr>
        <w:t>Câu 7. Em hãy chọn đáp án đúng nhất. Gieo một đồng xu 15 lần, trong đó có 7 lần xuất hiện mặt sấp. Tính tỉ số của số lần xuất hiện mặt ngửa so với tổng số lần tung?</w:t>
      </w:r>
    </w:p>
    <w:p>
      <w:pPr>
        <w:pStyle w:val="ListBullet"/>
      </w:pPr>
      <w:r>
        <w:rPr>
          <w:rFonts w:ascii="Arial" w:hAnsi="Arial"/>
          <w:sz w:val="20"/>
        </w:rPr>
        <w:t>A. 7 10</w:t>
      </w:r>
    </w:p>
    <w:p>
      <w:pPr>
        <w:pStyle w:val="ListBullet"/>
      </w:pPr>
      <w:r>
        <w:rPr>
          <w:rFonts w:ascii="Arial" w:hAnsi="Arial"/>
          <w:sz w:val="20"/>
        </w:rPr>
        <w:t>B. 8 15</w:t>
      </w:r>
    </w:p>
    <w:p>
      <w:pPr>
        <w:pStyle w:val="ListBullet"/>
      </w:pPr>
      <w:r>
        <w:rPr>
          <w:rFonts w:ascii="Arial" w:hAnsi="Arial"/>
          <w:sz w:val="20"/>
        </w:rPr>
        <w:t>C. 7 15</w:t>
      </w:r>
    </w:p>
    <w:p>
      <w:pPr>
        <w:pStyle w:val="ListBullet"/>
      </w:pPr>
      <w:r>
        <w:rPr>
          <w:rFonts w:ascii="Arial" w:hAnsi="Arial"/>
          <w:sz w:val="20"/>
        </w:rPr>
        <w:t>D. 3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Gieo một đồng xu 15 lần, trong đó có 7 lần xuất hiện mặt sấp. Tính tỉ số của số lần xuất hiện mặt ngửa so với tổng số lần tung?</w:t>
      </w:r>
    </w:p>
    <w:p>
      <w:r>
        <w:rPr>
          <w:rFonts w:ascii="Arial" w:hAnsi="Arial"/>
          <w:b/>
          <w:sz w:val="20"/>
        </w:rPr>
        <w:t>Bước 2: Phân tích dữ kiện và đối chiếu với từng phương án.</w:t>
      </w:r>
    </w:p>
    <w:p>
      <w:r>
        <w:rPr>
          <w:rFonts w:ascii="Arial" w:hAnsi="Arial"/>
          <w:sz w:val="20"/>
        </w:rPr>
        <w:t>Số lần xuất hiện mặt ngửa là: 15 – 7 = 8 (lần) Tỉ số của số lần xuất hiện mặt ngửa so với tổng số lần tung: 8: 15 = 8 15 Đáp số: 8 15</w:t>
      </w:r>
    </w:p>
    <w:p>
      <w:r>
        <w:rPr>
          <w:rFonts w:ascii="Arial" w:hAnsi="Arial"/>
          <w:b/>
          <w:sz w:val="20"/>
        </w:rPr>
        <w:t>Kết luận: Đáp án đúng là B (8 15).</w:t>
      </w:r>
    </w:p>
    <w:p>
      <w:r>
        <w:rPr>
          <w:rFonts w:ascii="Arial" w:hAnsi="Arial"/>
          <w:b/>
          <w:sz w:val="21"/>
        </w:rPr>
        <w:t>Câu 8. . Em hãy chọn đáp án đúng nhất. Bình thực hiện sút liên tiếp 10 quả bóng vào khung thành thì có 3 lần sút trượt. T ỉ số giữa số lần Bình sút trúng so với tổng số lần Bình đã sút là:</w:t>
      </w:r>
    </w:p>
    <w:p>
      <w:pPr>
        <w:pStyle w:val="ListBullet"/>
      </w:pPr>
      <w:r>
        <w:rPr>
          <w:rFonts w:ascii="Arial" w:hAnsi="Arial"/>
          <w:sz w:val="20"/>
        </w:rPr>
        <w:t>A. 3 10</w:t>
      </w:r>
    </w:p>
    <w:p>
      <w:pPr>
        <w:pStyle w:val="ListBullet"/>
      </w:pPr>
      <w:r>
        <w:rPr>
          <w:rFonts w:ascii="Arial" w:hAnsi="Arial"/>
          <w:sz w:val="20"/>
        </w:rPr>
        <w:t>B. 3 7</w:t>
      </w:r>
    </w:p>
    <w:p>
      <w:pPr>
        <w:pStyle w:val="ListBullet"/>
      </w:pPr>
      <w:r>
        <w:rPr>
          <w:rFonts w:ascii="Arial" w:hAnsi="Arial"/>
          <w:sz w:val="20"/>
        </w:rPr>
        <w:t>C. 7 10</w:t>
      </w:r>
    </w:p>
    <w:p>
      <w:pPr>
        <w:pStyle w:val="ListBullet"/>
      </w:pPr>
      <w:r>
        <w:rPr>
          <w:rFonts w:ascii="Arial" w:hAnsi="Arial"/>
          <w:sz w:val="20"/>
        </w:rPr>
        <w:t>D. 10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Bình thực hiện sút liên tiếp 10 quả bóng vào khung thành thì có 3 lần sút trượt. T ỉ số giữa số lần Bình sút trúng so với tổng số lần Bình đã sút là:</w:t>
      </w:r>
    </w:p>
    <w:p>
      <w:r>
        <w:rPr>
          <w:rFonts w:ascii="Arial" w:hAnsi="Arial"/>
          <w:b/>
          <w:sz w:val="20"/>
        </w:rPr>
        <w:t>Bước 2: Phân tích dữ kiện và đối chiếu với từng phương án.</w:t>
      </w:r>
    </w:p>
    <w:p>
      <w:r>
        <w:rPr>
          <w:rFonts w:ascii="Arial" w:hAnsi="Arial"/>
          <w:sz w:val="20"/>
        </w:rPr>
        <w:t>Số lần Bình sút trúng là: 10 – 3 = 7 (lần) T ỉ số giữa số lần Bình sút trúng so với tổng số lần Bình đã sút là: 7: 10 = 7 10 Đáp số: 7 10</w:t>
      </w:r>
    </w:p>
    <w:p>
      <w:r>
        <w:rPr>
          <w:rFonts w:ascii="Arial" w:hAnsi="Arial"/>
          <w:b/>
          <w:sz w:val="20"/>
        </w:rPr>
        <w:t>Kết luận: Đáp án đúng là C (7 10).</w:t>
      </w:r>
    </w:p>
    <w:p>
      <w:r>
        <w:rPr>
          <w:rFonts w:ascii="Arial" w:hAnsi="Arial"/>
          <w:b/>
          <w:sz w:val="21"/>
        </w:rPr>
        <w:t>Câu 9. . Em hãy chọn đáp án đúng nhất. An thực hiện sút liên tiếp 10 quả bóng vào khung thành thì có 7 lần sút trượt. T ỉ số giữa số lần An sút trượt so với tổng số lần An đã sút là:</w:t>
      </w:r>
    </w:p>
    <w:p>
      <w:pPr>
        <w:pStyle w:val="ListBullet"/>
      </w:pPr>
      <w:r>
        <w:rPr>
          <w:rFonts w:ascii="Arial" w:hAnsi="Arial"/>
          <w:sz w:val="20"/>
        </w:rPr>
        <w:t>A. 7 10</w:t>
      </w:r>
    </w:p>
    <w:p>
      <w:pPr>
        <w:pStyle w:val="ListBullet"/>
      </w:pPr>
      <w:r>
        <w:rPr>
          <w:rFonts w:ascii="Arial" w:hAnsi="Arial"/>
          <w:sz w:val="20"/>
        </w:rPr>
        <w:t>B. 3 10</w:t>
      </w:r>
    </w:p>
    <w:p>
      <w:pPr>
        <w:pStyle w:val="ListBullet"/>
      </w:pPr>
      <w:r>
        <w:rPr>
          <w:rFonts w:ascii="Arial" w:hAnsi="Arial"/>
          <w:sz w:val="20"/>
        </w:rPr>
        <w:t>C. 2 3</w:t>
      </w:r>
    </w:p>
    <w:p>
      <w:pPr>
        <w:pStyle w:val="ListBullet"/>
      </w:pPr>
      <w:r>
        <w:rPr>
          <w:rFonts w:ascii="Arial" w:hAnsi="Arial"/>
          <w:sz w:val="20"/>
        </w:rPr>
        <w:t>D. 3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An thực hiện sút liên tiếp 10 quả bóng vào khung thành thì có 7 lần sút trượt. T ỉ số giữa số lần An sút trượt so với tổng số lần An đã sút là:</w:t>
      </w:r>
    </w:p>
    <w:p>
      <w:r>
        <w:rPr>
          <w:rFonts w:ascii="Arial" w:hAnsi="Arial"/>
          <w:b/>
          <w:sz w:val="20"/>
        </w:rPr>
        <w:t>Bước 2: Phân tích dữ kiện và đối chiếu với từng phương án.</w:t>
      </w:r>
    </w:p>
    <w:p>
      <w:r>
        <w:rPr>
          <w:rFonts w:ascii="Arial" w:hAnsi="Arial"/>
          <w:sz w:val="20"/>
        </w:rPr>
        <w:t>T ỉ số giữa số lần An sút trượt so với tổng số lần An đã sút là: 7: 10 = 7 10 Đáp số: 7 10</w:t>
      </w:r>
    </w:p>
    <w:p>
      <w:r>
        <w:rPr>
          <w:rFonts w:ascii="Arial" w:hAnsi="Arial"/>
          <w:b/>
          <w:sz w:val="20"/>
        </w:rPr>
        <w:t>Kết luận: Đáp án đúng là A (7 10).</w:t>
      </w:r>
    </w:p>
    <w:p>
      <w:r>
        <w:rPr>
          <w:rFonts w:ascii="Arial" w:hAnsi="Arial"/>
          <w:b/>
          <w:sz w:val="21"/>
        </w:rPr>
        <w:t>Câu 10. . Em hãy chọn đáp án đúng nhất. Cho bảng số liệu về tỉ số phần trăm các loại nước uống yêu thích của các bạn lớp 5 B. Loại nước uống Nước chanh Nước cam Trà sữa Sinh tố Tỉ số phần trăm 23% 35% 14% 28% Loại nước uống chiếm trên 30% nước uống yêu thích của các bạn lớp 5B là:</w:t>
      </w:r>
    </w:p>
    <w:p>
      <w:pPr>
        <w:pStyle w:val="ListBullet"/>
      </w:pPr>
      <w:r>
        <w:rPr>
          <w:rFonts w:ascii="Arial" w:hAnsi="Arial"/>
          <w:sz w:val="20"/>
        </w:rPr>
        <w:t>A. Nước cam</w:t>
      </w:r>
    </w:p>
    <w:p>
      <w:pPr>
        <w:pStyle w:val="ListBullet"/>
      </w:pPr>
      <w:r>
        <w:rPr>
          <w:rFonts w:ascii="Arial" w:hAnsi="Arial"/>
          <w:sz w:val="20"/>
        </w:rPr>
        <w:t>B. Nước chanh</w:t>
      </w:r>
    </w:p>
    <w:p>
      <w:pPr>
        <w:pStyle w:val="ListBullet"/>
      </w:pPr>
      <w:r>
        <w:rPr>
          <w:rFonts w:ascii="Arial" w:hAnsi="Arial"/>
          <w:sz w:val="20"/>
        </w:rPr>
        <w:t>C. Trà sữa</w:t>
      </w:r>
    </w:p>
    <w:p>
      <w:pPr>
        <w:pStyle w:val="ListBullet"/>
      </w:pPr>
      <w:r>
        <w:rPr>
          <w:rFonts w:ascii="Arial" w:hAnsi="Arial"/>
          <w:sz w:val="20"/>
        </w:rPr>
        <w:t>D. Sinh tố</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Cho bảng số liệu về tỉ số phần trăm các loại nước uống yêu thích của các bạn lớp 5 B. Loại nước uống Nước chanh Nước cam Trà sữa Sinh tố Tỉ số phần trăm 23% 35% 14% 28% Loại nước uống chiếm trên 30% nước uống yêu thích của các bạn lớp 5B là:</w:t>
      </w:r>
    </w:p>
    <w:p>
      <w:r>
        <w:rPr>
          <w:rFonts w:ascii="Arial" w:hAnsi="Arial"/>
          <w:b/>
          <w:sz w:val="20"/>
        </w:rPr>
        <w:t>Bước 2: Phân tích dữ kiện và đối chiếu với từng phương án.</w:t>
      </w:r>
    </w:p>
    <w:p>
      <w:r>
        <w:rPr>
          <w:rFonts w:ascii="Arial" w:hAnsi="Arial"/>
          <w:sz w:val="20"/>
        </w:rPr>
        <w:t>So sánh tỉ số phần trăm các loại nước uống với 30% ta có: 14% &lt; 23% &lt; 28% &lt; 30% &lt; 35%.</w:t>
      </w:r>
    </w:p>
    <w:p>
      <w:r>
        <w:rPr>
          <w:rFonts w:ascii="Arial" w:hAnsi="Arial"/>
          <w:sz w:val="20"/>
        </w:rPr>
        <w:t>Vậy loại nước uống chiếm trên 30% nước uống yêu thích của các bạn lớp 5B là: nước cam.</w:t>
      </w:r>
    </w:p>
    <w:p>
      <w:r>
        <w:rPr>
          <w:rFonts w:ascii="Arial" w:hAnsi="Arial"/>
          <w:b/>
          <w:sz w:val="20"/>
        </w:rPr>
        <w:t>Kết luận: Đáp án đúng là A (Nước cam).</w:t>
      </w:r>
    </w:p>
    <w:p>
      <w:r>
        <w:rPr>
          <w:rFonts w:ascii="Arial" w:hAnsi="Arial"/>
          <w:b/>
          <w:sz w:val="21"/>
        </w:rPr>
        <w:t>Câu 11. Điền số thích hợp vào ô trống: Nam gieo một con xúc xắc 6 mặt nhiều lần. Dưới đây là bảng kết quả ghi chép số lần xuất hiện các mặt của con xúc xắc: Mặt 1 chấm 2 chấm 3 chấm 4 chấm 5 chấm 6 chấm Số lần 7 3 4 2 3 2</w:t>
      </w:r>
    </w:p>
    <w:p>
      <w:pPr>
        <w:pStyle w:val="ListBullet"/>
      </w:pPr>
      <w:r>
        <w:rPr>
          <w:rFonts w:ascii="Arial" w:hAnsi="Arial"/>
          <w:sz w:val="20"/>
        </w:rPr>
        <w:t>A. T ỉ số giữa số lần xuất hiện mặt 4 chấm so với tổng số lần đã gieo xúc xắc là : . . . . . .</w:t>
      </w:r>
    </w:p>
    <w:p>
      <w:pPr>
        <w:pStyle w:val="ListBullet"/>
      </w:pPr>
      <w:r>
        <w:rPr>
          <w:rFonts w:ascii="Arial" w:hAnsi="Arial"/>
          <w:sz w:val="20"/>
        </w:rPr>
        <w:t>B. T ỉ số giữa số lần xuất hiện mặt lẻ so với tổng số lần đã gieo xúc xắc l à: . . . . . .</w:t>
      </w:r>
    </w:p>
    <w:p>
      <w:pPr>
        <w:pStyle w:val="ListBullet"/>
      </w:pPr>
      <w:r>
        <w:rPr>
          <w:rFonts w:ascii="Arial" w:hAnsi="Arial"/>
          <w:sz w:val="20"/>
        </w:rPr>
        <w:t>C. T ỉ số giữa số lần xuất hiện mặt chẵn so với tổng số lần đã gieo xúc xắc là : . . . . . .</w:t>
      </w:r>
    </w:p>
    <w:p>
      <w:pPr>
        <w:pStyle w:val="ListBullet"/>
      </w:pPr>
      <w:r>
        <w:rPr>
          <w:rFonts w:ascii="Arial" w:hAnsi="Arial"/>
          <w:sz w:val="20"/>
        </w:rPr>
        <w:t>D. Số lần xuất hiện mặt lẻ chiếm … % so với tổng số lần đã gieo xúc xắc. (Làm tròn đến hàng phần mười)</w:t>
      </w:r>
    </w:p>
    <w:p>
      <w:r>
        <w:rPr>
          <w:rFonts w:ascii="Arial" w:hAnsi="Arial"/>
          <w:b/>
          <w:sz w:val="21"/>
        </w:rPr>
        <w:t>Lời giải:</w:t>
      </w:r>
    </w:p>
    <w:p>
      <w:r>
        <w:rPr>
          <w:rFonts w:ascii="Arial" w:hAnsi="Arial"/>
          <w:b/>
          <w:sz w:val="20"/>
        </w:rPr>
        <w:t>Bước 1: Đọc kỹ yêu cầu của đề bài: Điền số thích hợp vào ô trống: Nam gieo một con xúc xắc 6 mặt nhiều lần. Dưới đây là bảng kết quả ghi chép số lần xuất hiện các mặt của con xúc xắc: Mặt 1 chấm 2 chấm 3 chấm 4 chấm 5 chấm 6 chấm Số lần 7 3 4 2 3 2</w:t>
      </w:r>
    </w:p>
    <w:p>
      <w:r>
        <w:rPr>
          <w:rFonts w:ascii="Arial" w:hAnsi="Arial"/>
          <w:b/>
          <w:sz w:val="20"/>
        </w:rPr>
        <w:t>Bước 2: Phân tích dữ kiện và đối chiếu với từng phương án.</w:t>
      </w:r>
    </w:p>
    <w:p>
      <w:r>
        <w:rPr>
          <w:rFonts w:ascii="Arial" w:hAnsi="Arial"/>
          <w:sz w:val="20"/>
        </w:rPr>
        <w:t>Tổng số lần đã gieo xúc xắc là: 7</w:t>
      </w:r>
    </w:p>
    <w:p>
      <w:r>
        <w:rPr>
          <w:rFonts w:ascii="Arial" w:hAnsi="Arial"/>
          <w:sz w:val="20"/>
        </w:rPr>
        <w:t>+ 3</w:t>
      </w:r>
    </w:p>
    <w:p>
      <w:r>
        <w:rPr>
          <w:rFonts w:ascii="Arial" w:hAnsi="Arial"/>
          <w:sz w:val="20"/>
        </w:rPr>
        <w:t>+ 4</w:t>
      </w:r>
    </w:p>
    <w:p>
      <w:r>
        <w:rPr>
          <w:rFonts w:ascii="Arial" w:hAnsi="Arial"/>
          <w:sz w:val="20"/>
        </w:rPr>
        <w:t>+ 2</w:t>
      </w:r>
    </w:p>
    <w:p>
      <w:r>
        <w:rPr>
          <w:rFonts w:ascii="Arial" w:hAnsi="Arial"/>
          <w:sz w:val="20"/>
        </w:rPr>
        <w:t>+ 3</w:t>
      </w:r>
    </w:p>
    <w:p>
      <w:r>
        <w:rPr>
          <w:rFonts w:ascii="Arial" w:hAnsi="Arial"/>
          <w:sz w:val="20"/>
        </w:rPr>
        <w:t>+ 2 = 21 (lần) a) T ỉ số giữa số lần xuất hiện mặt 4 chấm so với tổng số lần đã gieo xúc xắc là: 2 21 b) Tổng số lần xuất hiện mặt lẻ là: 7</w:t>
      </w:r>
    </w:p>
    <w:p>
      <w:r>
        <w:rPr>
          <w:rFonts w:ascii="Arial" w:hAnsi="Arial"/>
          <w:sz w:val="20"/>
        </w:rPr>
        <w:t>+ 4</w:t>
      </w:r>
    </w:p>
    <w:p>
      <w:r>
        <w:rPr>
          <w:rFonts w:ascii="Arial" w:hAnsi="Arial"/>
          <w:sz w:val="20"/>
        </w:rPr>
        <w:t>+ 3 = 14 (lần) Vậy: T ỉ số giữa số lần xuất hiện mặt lẻ so với tổng số lần đã gieo xúc xắc là: 14: 21 = 2 3 c) Tổng số lần xuất hiện mặt chẵn là: 3</w:t>
      </w:r>
    </w:p>
    <w:p>
      <w:r>
        <w:rPr>
          <w:rFonts w:ascii="Arial" w:hAnsi="Arial"/>
          <w:sz w:val="20"/>
        </w:rPr>
        <w:t>+ 2</w:t>
      </w:r>
    </w:p>
    <w:p>
      <w:r>
        <w:rPr>
          <w:rFonts w:ascii="Arial" w:hAnsi="Arial"/>
          <w:sz w:val="20"/>
        </w:rPr>
        <w:t>+ 2 = 7 (lần) Vậy: T ỉ số giữa số lần xuất hiện mặt chẵn so với tổng số lần đã gieo xúc xắc là: 7: 21 = 1 3 d) Số lần xuất hiện mặt lẻ là: 14 lần Tổng số lần gieo xúc xắc là: 21 lần Số lần xuất hiện mặt lẻ chiếm số phần trăm là: 14: 21 × 100% = 66,7% e) Số lần xuất hiện mặt chẵn là: 7 lần Tổng số lần gieo xúc xắc là: 21 lần Số lần xuất hiện mặt chẵn chiếm số phần trăm là: 7: 21 × 100% = 33,3%</w:t>
      </w:r>
    </w:p>
    <w:p>
      <w:r>
        <w:rPr>
          <w:rFonts w:ascii="Arial" w:hAnsi="Arial"/>
          <w:b/>
          <w:sz w:val="21"/>
        </w:rPr>
        <w:t>Câu 12. Điền số thích hợp vào ô trống Bảng số liệu thống kê các mệnh giá tiền của bạn Nam được lì xì trong dịp Tết: Mệnh giá (đồng) 10 000 20 000 50 000 100 000 200 000 500 000 Số tờ 25 26 12</w:t>
      </w:r>
    </w:p>
    <w:p>
      <w:pPr>
        <w:pStyle w:val="ListBullet"/>
      </w:pPr>
      <w:r>
        <w:rPr>
          <w:rFonts w:ascii="Arial" w:hAnsi="Arial"/>
          <w:sz w:val="20"/>
        </w:rPr>
        <w:t>A. Tỉ số giữa số tờ tiền có mệnh giá 50 000 đồng và tổng số tờ tiền là: . . . . . .</w:t>
      </w:r>
    </w:p>
    <w:p>
      <w:pPr>
        <w:pStyle w:val="ListBullet"/>
      </w:pPr>
      <w:r>
        <w:rPr>
          <w:rFonts w:ascii="Arial" w:hAnsi="Arial"/>
          <w:sz w:val="20"/>
        </w:rPr>
        <w:t>B. Bạn Nam dành 85% số tiền đó để tiết kiệm, phần còn lại để mua đồ chơi. Số tiền Nam để mua đồ chơi là: …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Bảng số liệu thống kê các mệnh giá tiền của bạn Nam được lì xì trong dịp Tết: Mệnh giá (đồng) 10 000 20 000 50 000 100 000 200 000 500 000 Số tờ 25 26 12</w:t>
      </w:r>
    </w:p>
    <w:p>
      <w:r>
        <w:rPr>
          <w:rFonts w:ascii="Arial" w:hAnsi="Arial"/>
          <w:b/>
          <w:sz w:val="20"/>
        </w:rPr>
        <w:t>Bước 2: Phân tích dữ kiện và đối chiếu với từng phương án.</w:t>
      </w:r>
    </w:p>
    <w:p>
      <w:r>
        <w:rPr>
          <w:rFonts w:ascii="Arial" w:hAnsi="Arial"/>
          <w:sz w:val="20"/>
        </w:rPr>
        <w:t>a) Tổng số tờ bạn Nam nhận được là: 25</w:t>
      </w:r>
    </w:p>
    <w:p>
      <w:r>
        <w:rPr>
          <w:rFonts w:ascii="Arial" w:hAnsi="Arial"/>
          <w:sz w:val="20"/>
        </w:rPr>
        <w:t>+ 26</w:t>
      </w:r>
    </w:p>
    <w:p>
      <w:r>
        <w:rPr>
          <w:rFonts w:ascii="Arial" w:hAnsi="Arial"/>
          <w:sz w:val="20"/>
        </w:rPr>
        <w:t>+ 12</w:t>
      </w:r>
    </w:p>
    <w:p>
      <w:r>
        <w:rPr>
          <w:rFonts w:ascii="Arial" w:hAnsi="Arial"/>
          <w:sz w:val="20"/>
        </w:rPr>
        <w:t>+ 10</w:t>
      </w:r>
    </w:p>
    <w:p>
      <w:r>
        <w:rPr>
          <w:rFonts w:ascii="Arial" w:hAnsi="Arial"/>
          <w:sz w:val="20"/>
        </w:rPr>
        <w:t>+ 5</w:t>
      </w:r>
    </w:p>
    <w:p>
      <w:r>
        <w:rPr>
          <w:rFonts w:ascii="Arial" w:hAnsi="Arial"/>
          <w:sz w:val="20"/>
        </w:rPr>
        <w:t>+ 2 = 80 (tờ) Vậy: Tỉ số giữa số tờ tiền có mệnh giá 50 000 đồng và tổng số tờ tiền là: 12 80 = 3 20 b) Tổng số tiền bạn Nam nhận được trong dịp Tết là: 10 000 × 25</w:t>
      </w:r>
    </w:p>
    <w:p>
      <w:r>
        <w:rPr>
          <w:rFonts w:ascii="Arial" w:hAnsi="Arial"/>
          <w:sz w:val="20"/>
        </w:rPr>
        <w:t>+ 20 000 × 26</w:t>
      </w:r>
    </w:p>
    <w:p>
      <w:r>
        <w:rPr>
          <w:rFonts w:ascii="Arial" w:hAnsi="Arial"/>
          <w:sz w:val="20"/>
        </w:rPr>
        <w:t>+ 50 000 × 12</w:t>
      </w:r>
    </w:p>
    <w:p>
      <w:r>
        <w:rPr>
          <w:rFonts w:ascii="Arial" w:hAnsi="Arial"/>
          <w:sz w:val="20"/>
        </w:rPr>
        <w:t>+ 100 000 × 10</w:t>
      </w:r>
    </w:p>
    <w:p>
      <w:r>
        <w:rPr>
          <w:rFonts w:ascii="Arial" w:hAnsi="Arial"/>
          <w:sz w:val="20"/>
        </w:rPr>
        <w:t>+ 200 000 × 5</w:t>
      </w:r>
    </w:p>
    <w:p>
      <w:r>
        <w:rPr>
          <w:rFonts w:ascii="Arial" w:hAnsi="Arial"/>
          <w:sz w:val="20"/>
        </w:rPr>
        <w:t>+ 500 000 × 2 = 4 370 000 (đồng) Số tiền bạn Nam để tiết kiệm là: 4 370 000 × 85: 100 = 3 714 500 (đồng) Số tiền Nam để mua đồ chơi là: 4 370 000 – 3 714 500 = 1 092 500 (đồng) Vậy: Số tiền Nam để mua đồ chơi là 1 092 500 đồng</w:t>
      </w:r>
    </w:p>
    <w:p>
      <w:r>
        <w:rPr>
          <w:rFonts w:ascii="Arial" w:hAnsi="Arial"/>
          <w:b/>
          <w:sz w:val="20"/>
        </w:rPr>
        <w:t>Kết luận: Đáp án đúng là A (Tỉ số giữa số tờ tiền có mệnh giá 50 000 đồng và tổng số tờ tiền là: . . . . . .).</w:t>
      </w:r>
    </w:p>
    <w:p>
      <w:r>
        <w:rPr>
          <w:rFonts w:ascii="Arial" w:hAnsi="Arial"/>
          <w:b/>
          <w:sz w:val="21"/>
        </w:rPr>
        <w:t>Câu 13. Điền số thích hợp vào ô trống Quan sát biểu đồ về kết quả điều tra hoạt động yêu thích của các bạn học sinh lớp 5A trong giờ giải lao</w:t>
      </w:r>
    </w:p>
    <w:p>
      <w:r>
        <w:t>Ảnh trong đề:</w:t>
      </w:r>
    </w:p>
    <w:p>
      <w:pPr>
        <w:jc w:val="center"/>
      </w:pPr>
      <w:r>
        <w:drawing>
          <wp:inline xmlns:a="http://schemas.openxmlformats.org/drawingml/2006/main" xmlns:pic="http://schemas.openxmlformats.org/drawingml/2006/picture">
            <wp:extent cx="2076450" cy="2094718"/>
            <wp:docPr id="1250" name="Picture 1250"/>
            <wp:cNvGraphicFramePr>
              <a:graphicFrameLocks noChangeAspect="1"/>
            </wp:cNvGraphicFramePr>
            <a:graphic>
              <a:graphicData uri="http://schemas.openxmlformats.org/drawingml/2006/picture">
                <pic:pic>
                  <pic:nvPicPr>
                    <pic:cNvPr id="0" name="38ef51500b1b390ccf6023897efde177b5f48ddd.png"/>
                    <pic:cNvPicPr/>
                  </pic:nvPicPr>
                  <pic:blipFill>
                    <a:blip r:embed="rId960"/>
                    <a:stretch>
                      <a:fillRect/>
                    </a:stretch>
                  </pic:blipFill>
                  <pic:spPr>
                    <a:xfrm>
                      <a:off x="0" y="0"/>
                      <a:ext cx="2076450" cy="2094718"/>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https://vietjack.com/toan-5-kn/images/trac-nghiem-bai-74-on-tap-mot-so-yeu-to-thong-ke-va-xac-suat-262472.PNG</w:t>
      </w:r>
    </w:p>
    <w:p>
      <w:pPr>
        <w:pStyle w:val="ListBullet"/>
      </w:pPr>
      <w:r>
        <w:rPr>
          <w:rFonts w:ascii="Arial" w:hAnsi="Arial"/>
          <w:sz w:val="20"/>
        </w:rPr>
        <w:t>A. Số học sinh thích vẽ vào lúc giải lao chiếm tỉ số phần trăm là: … %</w:t>
      </w:r>
    </w:p>
    <w:p>
      <w:pPr>
        <w:pStyle w:val="ListBullet"/>
      </w:pPr>
      <w:r>
        <w:rPr>
          <w:rFonts w:ascii="Arial" w:hAnsi="Arial"/>
          <w:sz w:val="20"/>
        </w:rPr>
        <w:t>B. Số học sinh thích vận động vào lúc giải lao chiếm tỉ số phần trăm là: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Quan sát biểu đồ về kết quả điều tra hoạt động yêu thích của các bạn học sinh lớp 5A trong giờ giải lao</w:t>
      </w:r>
    </w:p>
    <w:p>
      <w:r>
        <w:rPr>
          <w:rFonts w:ascii="Arial" w:hAnsi="Arial"/>
          <w:b/>
          <w:sz w:val="20"/>
        </w:rPr>
        <w:t>Bước 2: Phân tích dữ kiện và đối chiếu với từng phương án.</w:t>
      </w:r>
    </w:p>
    <w:p>
      <w:r>
        <w:rPr>
          <w:rFonts w:ascii="Arial" w:hAnsi="Arial"/>
          <w:sz w:val="20"/>
        </w:rPr>
        <w:t>a) Số học sinh thích vẽ vào lúc giải lao chiếm tỉ số phần trăm là: 50% - 10% - 15% = 25 % b) Số học sinh thích vận động vào lúc giải lao chiếm tỉ số phần trăm là: 50 %</w:t>
      </w:r>
    </w:p>
    <w:p>
      <w:r>
        <w:rPr>
          <w:rFonts w:ascii="Arial" w:hAnsi="Arial"/>
          <w:b/>
          <w:sz w:val="20"/>
        </w:rPr>
        <w:t>Kết luận: Đáp án đúng là A (Số học sinh thích vẽ vào lúc giải lao chiếm tỉ số phần trăm là: … %).</w:t>
      </w:r>
    </w:p>
    <w:p>
      <w:r>
        <w:rPr>
          <w:rFonts w:ascii="Arial" w:hAnsi="Arial"/>
          <w:b/>
          <w:sz w:val="21"/>
        </w:rPr>
        <w:t>Câu 14. Kéo thả thích hợp vào ô trống Trong thùng có 5 quả bóng xanh, 4 quả bóng đỏ, 2 quả bóng vàng. Nam lấy ngẫu nhiên 1 quả bóng rồi quan sát màu của quả bóng.</w:t>
      </w:r>
    </w:p>
    <w:p>
      <w:r>
        <w:t>Ảnh trong đề:</w:t>
      </w:r>
    </w:p>
    <w:p>
      <w:pPr>
        <w:jc w:val="center"/>
      </w:pPr>
      <w:r>
        <w:drawing>
          <wp:inline xmlns:a="http://schemas.openxmlformats.org/drawingml/2006/main" xmlns:pic="http://schemas.openxmlformats.org/drawingml/2006/picture">
            <wp:extent cx="1495425" cy="658536"/>
            <wp:docPr id="1251" name="Picture 1251"/>
            <wp:cNvGraphicFramePr>
              <a:graphicFrameLocks noChangeAspect="1"/>
            </wp:cNvGraphicFramePr>
            <a:graphic>
              <a:graphicData uri="http://schemas.openxmlformats.org/drawingml/2006/picture">
                <pic:pic>
                  <pic:nvPicPr>
                    <pic:cNvPr id="0" name="9c849ed9123d811a567ae8e511b42a94ef943905.png"/>
                    <pic:cNvPicPr/>
                  </pic:nvPicPr>
                  <pic:blipFill>
                    <a:blip r:embed="rId961"/>
                    <a:stretch>
                      <a:fillRect/>
                    </a:stretch>
                  </pic:blipFill>
                  <pic:spPr>
                    <a:xfrm>
                      <a:off x="0" y="0"/>
                      <a:ext cx="1495425" cy="658536"/>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https://vietjack.com/toan-5-kn/images/trac-nghiem-bai-74-on-tap-mot-so-yeu-to-thong-ke-va-xac-suat-262473.PNG</w:t>
      </w:r>
    </w:p>
    <w:p>
      <w:pPr>
        <w:jc w:val="center"/>
      </w:pPr>
      <w:r>
        <w:drawing>
          <wp:inline xmlns:a="http://schemas.openxmlformats.org/drawingml/2006/main" xmlns:pic="http://schemas.openxmlformats.org/drawingml/2006/picture">
            <wp:extent cx="1323975" cy="582802"/>
            <wp:docPr id="1252" name="Picture 1252"/>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2"/>
                    <a:stretch>
                      <a:fillRect/>
                    </a:stretch>
                  </pic:blipFill>
                  <pic:spPr>
                    <a:xfrm>
                      <a:off x="0" y="0"/>
                      <a:ext cx="1323975" cy="582802"/>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https://vietjack.com/toan-5-kn/images/trac-nghiem-bai-74-on-tap-mot-so-yeu-to-thong-ke-va-xac-suat-262474.PNG</w:t>
      </w:r>
    </w:p>
    <w:p>
      <w:pPr>
        <w:jc w:val="center"/>
      </w:pPr>
      <w:r>
        <w:drawing>
          <wp:inline xmlns:a="http://schemas.openxmlformats.org/drawingml/2006/main" xmlns:pic="http://schemas.openxmlformats.org/drawingml/2006/picture">
            <wp:extent cx="1333500" cy="571500"/>
            <wp:docPr id="1253" name="Picture 1253"/>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3"/>
                    <a:stretch>
                      <a:fillRect/>
                    </a:stretch>
                  </pic:blipFill>
                  <pic:spPr>
                    <a:xfrm>
                      <a:off x="0" y="0"/>
                      <a:ext cx="1333500" cy="571500"/>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https://vietjack.com/toan-5-kn/images/trac-nghiem-bai-74-on-tap-mot-so-yeu-to-thong-ke-va-xac-suat-262475.PNG</w:t>
      </w:r>
    </w:p>
    <w:p>
      <w:pPr>
        <w:jc w:val="center"/>
      </w:pPr>
      <w:r>
        <w:drawing>
          <wp:inline xmlns:a="http://schemas.openxmlformats.org/drawingml/2006/main" xmlns:pic="http://schemas.openxmlformats.org/drawingml/2006/picture">
            <wp:extent cx="4389120" cy="4389120"/>
            <wp:docPr id="1254" name="Picture 125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55" name="Picture 125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56" name="Picture 125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57" name="Picture 125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58" name="Picture 125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59" name="Picture 125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Nam … lấy được quả bóng đỏ</w:t>
      </w:r>
    </w:p>
    <w:p>
      <w:pPr>
        <w:pStyle w:val="ListBullet"/>
      </w:pPr>
      <w:r>
        <w:rPr>
          <w:rFonts w:ascii="Arial" w:hAnsi="Arial"/>
          <w:sz w:val="20"/>
        </w:rPr>
        <w:t>B. Nam … lấy được quả bóng tím</w:t>
      </w:r>
    </w:p>
    <w:p>
      <w:pPr>
        <w:pStyle w:val="ListBullet"/>
      </w:pPr>
      <w:r>
        <w:rPr>
          <w:rFonts w:ascii="Arial" w:hAnsi="Arial"/>
          <w:sz w:val="20"/>
        </w:rPr>
        <w:t>C. Tỉ số số lần quay trúng màu tím với số lần quay trúng màu cam là: . . . .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23975" cy="582802"/>
            <wp:docPr id="1260" name="Picture 1260"/>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2"/>
                    <a:stretch>
                      <a:fillRect/>
                    </a:stretch>
                  </pic:blipFill>
                  <pic:spPr>
                    <a:xfrm>
                      <a:off x="0" y="0"/>
                      <a:ext cx="1323975" cy="582802"/>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https://vietjack.com/toan-5-kn/images/trac-nghiem-bai-74-on-tap-mot-so-yeu-to-thong-ke-va-xac-suat-262474.PNG</w:t>
      </w:r>
    </w:p>
    <w:p>
      <w:pPr>
        <w:jc w:val="center"/>
      </w:pPr>
      <w:r>
        <w:drawing>
          <wp:inline xmlns:a="http://schemas.openxmlformats.org/drawingml/2006/main" xmlns:pic="http://schemas.openxmlformats.org/drawingml/2006/picture">
            <wp:extent cx="1333500" cy="571500"/>
            <wp:docPr id="1261" name="Picture 1261"/>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3"/>
                    <a:stretch>
                      <a:fillRect/>
                    </a:stretch>
                  </pic:blipFill>
                  <pic:spPr>
                    <a:xfrm>
                      <a:off x="0" y="0"/>
                      <a:ext cx="1333500" cy="571500"/>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https://vietjack.com/toan-5-kn/images/trac-nghiem-bai-74-on-tap-mot-so-yeu-to-thong-ke-va-xac-suat-262475.PNG</w:t>
      </w:r>
    </w:p>
    <w:p>
      <w:r>
        <w:rPr>
          <w:rFonts w:ascii="Arial" w:hAnsi="Arial"/>
          <w:b/>
          <w:sz w:val="21"/>
        </w:rPr>
        <w:t>Lời giải:</w:t>
      </w:r>
    </w:p>
    <w:p>
      <w:r>
        <w:rPr>
          <w:rFonts w:ascii="Arial" w:hAnsi="Arial"/>
          <w:b/>
          <w:sz w:val="20"/>
        </w:rPr>
        <w:t>Bước 1: Đọc kỹ yêu cầu của đề bài: Kéo thả thích hợp vào ô trống Trong thùng có 5 quả bóng xanh, 4 quả bóng đỏ, 2 quả bóng vàng. Nam lấy ngẫu nhiên 1 quả bóng rồi quan sát màu của quả bóng.</w:t>
      </w:r>
    </w:p>
    <w:p>
      <w:r>
        <w:rPr>
          <w:rFonts w:ascii="Arial" w:hAnsi="Arial"/>
          <w:b/>
          <w:sz w:val="20"/>
        </w:rPr>
        <w:t>Bước 2: Phân tích dữ kiện và đối chiếu với từng phương án.</w:t>
      </w:r>
    </w:p>
    <w:p>
      <w:r>
        <w:rPr>
          <w:rFonts w:ascii="Arial" w:hAnsi="Arial"/>
          <w:sz w:val="20"/>
        </w:rPr>
        <w:t>a) Tổng số học sinh lớp 5A là: 12</w:t>
      </w:r>
    </w:p>
    <w:p>
      <w:r>
        <w:rPr>
          <w:rFonts w:ascii="Arial" w:hAnsi="Arial"/>
          <w:sz w:val="20"/>
        </w:rPr>
        <w:t>+ 15</w:t>
      </w:r>
    </w:p>
    <w:p>
      <w:r>
        <w:rPr>
          <w:rFonts w:ascii="Arial" w:hAnsi="Arial"/>
          <w:sz w:val="20"/>
        </w:rPr>
        <w:t>+ 18 = 45 (học sinh) Số các bạn quay vào màu xanh chiếm số phần trăm so với số học sinh lớp 5A là: 18: 45 × 100% = 40% Vậy: Tỉ số phần trăm số bạn quay vào màu xanh chiếm 40 % số học sinh lớp 5A b) Tỉ số số lần quay trúng màu cam với số lần quay trúng màu xanh là: 12 18 = 2 3 c) Tỉ số số lần quay trúng màu tím với số lần quay trúng màu cam là: 15 12 = 5 4</w:t>
      </w:r>
    </w:p>
    <w:p>
      <w:r>
        <w:rPr>
          <w:rFonts w:ascii="Arial" w:hAnsi="Arial"/>
          <w:b/>
          <w:sz w:val="20"/>
        </w:rPr>
        <w:t>Kết luận: Đáp án đúng là A (Nam … lấy được quả bóng đỏ).</w:t>
      </w:r>
    </w:p>
    <w:p>
      <w:pPr>
        <w:pStyle w:val="Heading4"/>
      </w:pPr>
      <w:r>
        <w:t>Bài học nguồn: Trắc nghiệm Ôn tập một số yếu tố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https://vietjack.com/toan-5-kn/trac-nghiem-on-tap-mot-so-yeu-to-thong-ke.jsp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Loại đồ dùng học tập mà cô Sáu bán được nhiều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Kéo</w:t>
      </w:r>
    </w:p>
    <w:p>
      <w:pPr>
        <w:pStyle w:val="ListBullet"/>
      </w:pPr>
      <w:r>
        <w:rPr>
          <w:rFonts w:ascii="Arial" w:hAnsi="Arial"/>
          <w:sz w:val="20"/>
        </w:rPr>
        <w:t>D. Thước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Loại đồ dùng học tập mà cô Sáu bán được nhiều nhất là:</w:t>
      </w:r>
    </w:p>
    <w:p>
      <w:r>
        <w:rPr>
          <w:rFonts w:ascii="Arial" w:hAnsi="Arial"/>
          <w:b/>
          <w:sz w:val="20"/>
        </w:rPr>
        <w:t>Bước 2: Phân tích dữ kiện và đối chiếu với từng phương án.</w:t>
      </w:r>
    </w:p>
    <w:p>
      <w:r>
        <w:rPr>
          <w:rFonts w:ascii="Arial" w:hAnsi="Arial"/>
          <w:sz w:val="20"/>
        </w:rPr>
        <w:t>So sánh số lượng đồ dùng học tập cô Sáu đã bán: 31 &lt; 32 &lt; 33 &lt; 35 &lt; 36 Vậy đồ dùng cô Sáu bán được nhiều nhất là: Thước.</w:t>
      </w:r>
    </w:p>
    <w:p>
      <w:r>
        <w:rPr>
          <w:rFonts w:ascii="Arial" w:hAnsi="Arial"/>
          <w:b/>
          <w:sz w:val="20"/>
        </w:rPr>
        <w:t>Kết luận: Đáp án đúng là D (Thước).</w:t>
      </w:r>
    </w:p>
    <w:p>
      <w:r>
        <w:rPr>
          <w:rFonts w:ascii="Arial" w:hAnsi="Arial"/>
          <w:b/>
          <w:sz w:val="21"/>
        </w:rPr>
        <w:t>Câu 2. . Em hãy chọn đáp án đúng nhất. Loại đồ dùng học tập mà cô Sáu bán được ít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Compa</w:t>
      </w:r>
    </w:p>
    <w:p>
      <w:pPr>
        <w:pStyle w:val="ListBullet"/>
      </w:pPr>
      <w:r>
        <w:rPr>
          <w:rFonts w:ascii="Arial" w:hAnsi="Arial"/>
          <w:sz w:val="20"/>
        </w:rPr>
        <w:t>D. Kéo</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Loại đồ dùng học tập mà cô Sáu bán được ít nhất là:</w:t>
      </w:r>
    </w:p>
    <w:p>
      <w:r>
        <w:rPr>
          <w:rFonts w:ascii="Arial" w:hAnsi="Arial"/>
          <w:b/>
          <w:sz w:val="20"/>
        </w:rPr>
        <w:t>Bước 2: Phân tích dữ kiện và đối chiếu với từng phương án.</w:t>
      </w:r>
    </w:p>
    <w:p>
      <w:r>
        <w:rPr>
          <w:rFonts w:ascii="Arial" w:hAnsi="Arial"/>
          <w:sz w:val="20"/>
        </w:rPr>
        <w:t>So sánh số lượng đồ dùng học tập cô Sáu đã bán: 31 &lt; 32 &lt; 33 &lt; 35 &lt; 36 Vậy đồ dùng học tập cô Sáu bán được ít nhất là: Bút bi.</w:t>
      </w:r>
    </w:p>
    <w:p>
      <w:r>
        <w:rPr>
          <w:rFonts w:ascii="Arial" w:hAnsi="Arial"/>
          <w:b/>
          <w:sz w:val="20"/>
        </w:rPr>
        <w:t>Kết luận: Đáp án đúng là A (Bút bi).</w:t>
      </w:r>
    </w:p>
    <w:p>
      <w:r>
        <w:rPr>
          <w:rFonts w:ascii="Arial" w:hAnsi="Arial"/>
          <w:b/>
          <w:sz w:val="21"/>
        </w:rPr>
        <w:t>Câu 3. . Em hãy chọn đáp án đúng nhất. Các loại đồ dùng học tập cô Sáu đã bán sắp xếp theo số lượng bán từ ít đến nhiều là:</w:t>
      </w:r>
    </w:p>
    <w:p>
      <w:pPr>
        <w:pStyle w:val="ListBullet"/>
      </w:pPr>
      <w:r>
        <w:rPr>
          <w:rFonts w:ascii="Arial" w:hAnsi="Arial"/>
          <w:sz w:val="20"/>
        </w:rPr>
        <w:t>A. Thước, Bút chì, Kéo, Compa, Bút bi</w:t>
      </w:r>
    </w:p>
    <w:p>
      <w:pPr>
        <w:pStyle w:val="ListBullet"/>
      </w:pPr>
      <w:r>
        <w:rPr>
          <w:rFonts w:ascii="Arial" w:hAnsi="Arial"/>
          <w:sz w:val="20"/>
        </w:rPr>
        <w:t>B. Thước, Bút chỉ,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Các loại đồ dùng học tập cô Sáu đã bán sắp xếp theo số lượng bán từ ít đến nhiều là:</w:t>
      </w:r>
    </w:p>
    <w:p>
      <w:r>
        <w:rPr>
          <w:rFonts w:ascii="Arial" w:hAnsi="Arial"/>
          <w:b/>
          <w:sz w:val="20"/>
        </w:rPr>
        <w:t>Bước 2: Phân tích dữ kiện và đối chiếu với từng phương án.</w:t>
      </w:r>
    </w:p>
    <w:p>
      <w:r>
        <w:rPr>
          <w:rFonts w:ascii="Arial" w:hAnsi="Arial"/>
          <w:sz w:val="20"/>
        </w:rPr>
        <w:t>So sánh số lượng đồ dùng học tập cô Sáu đã bán: 31 &lt; 32 &lt; 33 &lt; 35 &lt; 36 Vậy đồ dùng học tập cô Sáu bán được được sắp xếp theo thứ tự từ ít đến nhiều là: Bút bi, Compa, Kéo, Bút chì, Thước.</w:t>
      </w:r>
    </w:p>
    <w:p>
      <w:r>
        <w:rPr>
          <w:rFonts w:ascii="Arial" w:hAnsi="Arial"/>
          <w:b/>
          <w:sz w:val="20"/>
        </w:rPr>
        <w:t>Kết luận: Đáp án đúng là D (Bút bi, Compa, Kéo, Bút chì, Thước).</w:t>
      </w:r>
    </w:p>
    <w:p>
      <w:r>
        <w:rPr>
          <w:rFonts w:ascii="Arial" w:hAnsi="Arial"/>
          <w:b/>
          <w:sz w:val="21"/>
        </w:rPr>
        <w:t>Câu 4. . Em hãy chọn đáp án đúng nhất. Các loại đồ dùng học tập cô Sáu đã bán sắp xếp theo số lượng bán từ nhiều đến ít là:</w:t>
      </w:r>
    </w:p>
    <w:p>
      <w:pPr>
        <w:pStyle w:val="ListBullet"/>
      </w:pPr>
      <w:r>
        <w:rPr>
          <w:rFonts w:ascii="Arial" w:hAnsi="Arial"/>
          <w:sz w:val="20"/>
        </w:rPr>
        <w:t>A. Thước, Bút chì, Kéo, Compa, Bút bi</w:t>
      </w:r>
    </w:p>
    <w:p>
      <w:pPr>
        <w:pStyle w:val="ListBullet"/>
      </w:pPr>
      <w:r>
        <w:rPr>
          <w:rFonts w:ascii="Arial" w:hAnsi="Arial"/>
          <w:sz w:val="20"/>
        </w:rPr>
        <w:t>B. Thước, Bút chì,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Các loại đồ dùng học tập cô Sáu đã bán sắp xếp theo số lượng bán từ nhiều đến ít là:</w:t>
      </w:r>
    </w:p>
    <w:p>
      <w:r>
        <w:rPr>
          <w:rFonts w:ascii="Arial" w:hAnsi="Arial"/>
          <w:b/>
          <w:sz w:val="20"/>
        </w:rPr>
        <w:t>Bước 2: Phân tích dữ kiện và đối chiếu với từng phương án.</w:t>
      </w:r>
    </w:p>
    <w:p>
      <w:r>
        <w:rPr>
          <w:rFonts w:ascii="Arial" w:hAnsi="Arial"/>
          <w:sz w:val="20"/>
        </w:rPr>
        <w:t>So sánh số lượng đồ dùng học tập cô Sáu đã bán: 36 &gt; 35 &gt; 33 &gt; 32 &gt; 31 Vậy đồ dùng học tập cô Sáu bán được được sắp xếp theo thứ tự từ nhiều đến ít là: Thước, Bút chì, Kéo, Compa, Bút bi</w:t>
      </w:r>
    </w:p>
    <w:p>
      <w:r>
        <w:rPr>
          <w:rFonts w:ascii="Arial" w:hAnsi="Arial"/>
          <w:b/>
          <w:sz w:val="20"/>
        </w:rPr>
        <w:t>Kết luận: Đáp án đúng là A (Thước, Bút chì, Kéo, Compa, Bút bi).</w:t>
      </w:r>
    </w:p>
    <w:p>
      <w:r>
        <w:rPr>
          <w:rFonts w:ascii="Arial" w:hAnsi="Arial"/>
          <w:b/>
          <w:sz w:val="21"/>
        </w:rPr>
        <w:t>Câu 5. . Em hãy chọn đáp án đúng nhất. Tổng số lượng đồ dùng học tập mà cô Sáu bán được là:</w:t>
      </w:r>
    </w:p>
    <w:p>
      <w:pPr>
        <w:pStyle w:val="ListBullet"/>
      </w:pPr>
      <w:r>
        <w:rPr>
          <w:rFonts w:ascii="Arial" w:hAnsi="Arial"/>
          <w:sz w:val="20"/>
        </w:rPr>
        <w:t>A. 165 chiếc</w:t>
      </w:r>
    </w:p>
    <w:p>
      <w:pPr>
        <w:pStyle w:val="ListBullet"/>
      </w:pPr>
      <w:r>
        <w:rPr>
          <w:rFonts w:ascii="Arial" w:hAnsi="Arial"/>
          <w:sz w:val="20"/>
        </w:rPr>
        <w:t>B. 167 chiếc</w:t>
      </w:r>
    </w:p>
    <w:p>
      <w:pPr>
        <w:pStyle w:val="ListBullet"/>
      </w:pPr>
      <w:r>
        <w:rPr>
          <w:rFonts w:ascii="Arial" w:hAnsi="Arial"/>
          <w:sz w:val="20"/>
        </w:rPr>
        <w:t>C. 160 chiếc</w:t>
      </w:r>
    </w:p>
    <w:p>
      <w:pPr>
        <w:pStyle w:val="ListBullet"/>
      </w:pPr>
      <w:r>
        <w:rPr>
          <w:rFonts w:ascii="Arial" w:hAnsi="Arial"/>
          <w:sz w:val="20"/>
        </w:rPr>
        <w:t>D. 176 chiếc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Tổng số lượng đồ dùng học tập mà cô Sáu bán được là:</w:t>
      </w:r>
    </w:p>
    <w:p>
      <w:r>
        <w:rPr>
          <w:rFonts w:ascii="Arial" w:hAnsi="Arial"/>
          <w:b/>
          <w:sz w:val="20"/>
        </w:rPr>
        <w:t>Bước 2: Phân tích dữ kiện và đối chiếu với từng phương án.</w:t>
      </w:r>
    </w:p>
    <w:p>
      <w:r>
        <w:rPr>
          <w:rFonts w:ascii="Arial" w:hAnsi="Arial"/>
          <w:sz w:val="20"/>
        </w:rPr>
        <w:t>Tổng số lượng đồ dùng học tập mà cô Sáu bán được là: 36</w:t>
      </w:r>
    </w:p>
    <w:p>
      <w:r>
        <w:rPr>
          <w:rFonts w:ascii="Arial" w:hAnsi="Arial"/>
          <w:sz w:val="20"/>
        </w:rPr>
        <w:t>+ 35</w:t>
      </w:r>
    </w:p>
    <w:p>
      <w:r>
        <w:rPr>
          <w:rFonts w:ascii="Arial" w:hAnsi="Arial"/>
          <w:sz w:val="20"/>
        </w:rPr>
        <w:t>+ 33</w:t>
      </w:r>
    </w:p>
    <w:p>
      <w:r>
        <w:rPr>
          <w:rFonts w:ascii="Arial" w:hAnsi="Arial"/>
          <w:sz w:val="20"/>
        </w:rPr>
        <w:t>+ 32</w:t>
      </w:r>
    </w:p>
    <w:p>
      <w:r>
        <w:rPr>
          <w:rFonts w:ascii="Arial" w:hAnsi="Arial"/>
          <w:sz w:val="20"/>
        </w:rPr>
        <w:t>+ 31 = 167 (chiếc) Đáp số: 167 chiếc</w:t>
      </w:r>
    </w:p>
    <w:p>
      <w:r>
        <w:rPr>
          <w:rFonts w:ascii="Arial" w:hAnsi="Arial"/>
          <w:b/>
          <w:sz w:val="20"/>
        </w:rPr>
        <w:t>Kết luận: Đáp án đúng là B (167 chiếc).</w:t>
      </w:r>
    </w:p>
    <w:p>
      <w:r>
        <w:rPr>
          <w:rFonts w:ascii="Arial" w:hAnsi="Arial"/>
          <w:b/>
          <w:sz w:val="21"/>
        </w:rPr>
        <w:t>Câu 6. Em hãy chọn đáp án đúng nhất. Biết mỗi chiếc bút chì cô Sáu bán với giá 3 000 đồng. Vậy cô Sáu bán bút chì thu được tất cả số tiền là:</w:t>
      </w:r>
    </w:p>
    <w:p>
      <w:pPr>
        <w:pStyle w:val="ListBullet"/>
      </w:pPr>
      <w:r>
        <w:rPr>
          <w:rFonts w:ascii="Arial" w:hAnsi="Arial"/>
          <w:sz w:val="20"/>
        </w:rPr>
        <w:t>A. 105 000 đồng</w:t>
      </w:r>
    </w:p>
    <w:p>
      <w:pPr>
        <w:pStyle w:val="ListBullet"/>
      </w:pPr>
      <w:r>
        <w:rPr>
          <w:rFonts w:ascii="Arial" w:hAnsi="Arial"/>
          <w:sz w:val="20"/>
        </w:rPr>
        <w:t>B. 108 000 đồng</w:t>
      </w:r>
    </w:p>
    <w:p>
      <w:pPr>
        <w:pStyle w:val="ListBullet"/>
      </w:pPr>
      <w:r>
        <w:rPr>
          <w:rFonts w:ascii="Arial" w:hAnsi="Arial"/>
          <w:sz w:val="20"/>
        </w:rPr>
        <w:t>C. 96 000 đồng</w:t>
      </w:r>
    </w:p>
    <w:p>
      <w:pPr>
        <w:pStyle w:val="ListBullet"/>
      </w:pPr>
      <w:r>
        <w:rPr>
          <w:rFonts w:ascii="Arial" w:hAnsi="Arial"/>
          <w:sz w:val="20"/>
        </w:rPr>
        <w:t>D. 87 000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Biết mỗi chiếc bút chì cô Sáu bán với giá 3 000 đồng. Vậy cô Sáu bán bút chì thu được tất cả số tiền là:</w:t>
      </w:r>
    </w:p>
    <w:p>
      <w:r>
        <w:rPr>
          <w:rFonts w:ascii="Arial" w:hAnsi="Arial"/>
          <w:b/>
          <w:sz w:val="20"/>
        </w:rPr>
        <w:t>Bước 2: Phân tích dữ kiện và đối chiếu với từng phương án.</w:t>
      </w:r>
    </w:p>
    <w:p>
      <w:r>
        <w:rPr>
          <w:rFonts w:ascii="Arial" w:hAnsi="Arial"/>
          <w:sz w:val="20"/>
        </w:rPr>
        <w:t>Cô Sáu bán bút chì thu được số tiền là: 3 000 × 35 = 105 000 (đồng) Đáp số: 105 000 đồng</w:t>
      </w:r>
    </w:p>
    <w:p>
      <w:r>
        <w:rPr>
          <w:rFonts w:ascii="Arial" w:hAnsi="Arial"/>
          <w:b/>
          <w:sz w:val="20"/>
        </w:rPr>
        <w:t>Kết luận: Đáp án đúng là A (105 000 đồng).</w:t>
      </w:r>
    </w:p>
    <w:p>
      <w:r>
        <w:rPr>
          <w:rFonts w:ascii="Arial" w:hAnsi="Arial"/>
          <w:b/>
          <w:sz w:val="21"/>
        </w:rPr>
        <w:t>Câu 7. Em hãy chọn đáp án đúng nhất. Lượng bánh bán ra của một cửa hàng được biểu diễn qua biểu đồ hình quạt tròn sau:</w:t>
      </w:r>
    </w:p>
    <w:p>
      <w:r>
        <w:t>Ảnh trong đề:</w:t>
      </w:r>
    </w:p>
    <w:p>
      <w:pPr>
        <w:jc w:val="center"/>
      </w:pPr>
      <w:r>
        <w:drawing>
          <wp:inline xmlns:a="http://schemas.openxmlformats.org/drawingml/2006/main" xmlns:pic="http://schemas.openxmlformats.org/drawingml/2006/picture">
            <wp:extent cx="3095625" cy="3074227"/>
            <wp:docPr id="1262" name="Picture 1262"/>
            <wp:cNvGraphicFramePr>
              <a:graphicFrameLocks noChangeAspect="1"/>
            </wp:cNvGraphicFramePr>
            <a:graphic>
              <a:graphicData uri="http://schemas.openxmlformats.org/drawingml/2006/picture">
                <pic:pic>
                  <pic:nvPicPr>
                    <pic:cNvPr id="0" name="4d86017848a83e80a59e083177e54cf64f46bcf4.png"/>
                    <pic:cNvPicPr/>
                  </pic:nvPicPr>
                  <pic:blipFill>
                    <a:blip r:embed="rId964"/>
                    <a:stretch>
                      <a:fillRect/>
                    </a:stretch>
                  </pic:blipFill>
                  <pic:spPr>
                    <a:xfrm>
                      <a:off x="0" y="0"/>
                      <a:ext cx="3095625" cy="3074227"/>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https://vietjack.com/toan-5-kn/images/trac-nghiem-on-tap-mot-so-yeu-to-thong-ke-262477.PNG</w:t>
      </w:r>
    </w:p>
    <w:p>
      <w:pPr>
        <w:pStyle w:val="ListBullet"/>
      </w:pPr>
      <w:r>
        <w:rPr>
          <w:rFonts w:ascii="Arial" w:hAnsi="Arial"/>
          <w:sz w:val="20"/>
        </w:rPr>
        <w:t>A. Lượng bánh quy bán ra như thế nào so với lượng bánh mì?</w:t>
      </w:r>
    </w:p>
    <w:p>
      <w:pPr>
        <w:pStyle w:val="ListBullet"/>
      </w:pPr>
      <w:r>
        <w:rPr>
          <w:rFonts w:ascii="Arial" w:hAnsi="Arial"/>
          <w:sz w:val="20"/>
        </w:rPr>
        <w:t>B. Lớn hơn</w:t>
      </w:r>
    </w:p>
    <w:p>
      <w:pPr>
        <w:pStyle w:val="ListBullet"/>
      </w:pPr>
      <w:r>
        <w:rPr>
          <w:rFonts w:ascii="Arial" w:hAnsi="Arial"/>
          <w:sz w:val="20"/>
        </w:rPr>
        <w:t>C. Bằng nhau</w:t>
      </w:r>
    </w:p>
    <w:p>
      <w:pPr>
        <w:pStyle w:val="ListBullet"/>
      </w:pPr>
      <w:r>
        <w:rPr>
          <w:rFonts w:ascii="Arial" w:hAnsi="Arial"/>
          <w:sz w:val="20"/>
        </w:rPr>
        <w:t>D. 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Lượng bánh bán ra của một cửa hàng được biểu diễn qua biểu đồ hình quạt tròn sau:</w:t>
      </w:r>
    </w:p>
    <w:p>
      <w:r>
        <w:rPr>
          <w:rFonts w:ascii="Arial" w:hAnsi="Arial"/>
          <w:b/>
          <w:sz w:val="20"/>
        </w:rPr>
        <w:t>Bước 2: Phân tích dữ kiện và đối chiếu với từng phương án.</w:t>
      </w:r>
    </w:p>
    <w:p>
      <w:r>
        <w:rPr>
          <w:rFonts w:ascii="Arial" w:hAnsi="Arial"/>
          <w:sz w:val="20"/>
        </w:rPr>
        <w:t>a) So sánh tỉ số phần trăm bánh quy và bánh mì ta có: 20% &lt; 42%.</w:t>
      </w:r>
    </w:p>
    <w:p>
      <w:r>
        <w:rPr>
          <w:rFonts w:ascii="Arial" w:hAnsi="Arial"/>
          <w:sz w:val="20"/>
        </w:rPr>
        <w:t>Vậy lượng bánh quy bán ra nhỏ hơn so với lượng bánh mì.</w:t>
      </w:r>
    </w:p>
    <w:p>
      <w:r>
        <w:rPr>
          <w:rFonts w:ascii="Arial" w:hAnsi="Arial"/>
          <w:sz w:val="20"/>
        </w:rPr>
        <w:t>b) Tổng số bánh táo và bánh kem bán ra chiếm số phần trăm là: 8%</w:t>
      </w:r>
    </w:p>
    <w:p>
      <w:r>
        <w:rPr>
          <w:rFonts w:ascii="Arial" w:hAnsi="Arial"/>
          <w:sz w:val="20"/>
        </w:rPr>
        <w:t>+ 18% = 26%</w:t>
      </w:r>
    </w:p>
    <w:p>
      <w:r>
        <w:rPr>
          <w:rFonts w:ascii="Arial" w:hAnsi="Arial"/>
          <w:b/>
          <w:sz w:val="20"/>
        </w:rPr>
        <w:t>Kết luận: Đáp án đúng là A (Lượng bánh quy bán ra như thế nào so với lượng bánh mì?).</w:t>
      </w:r>
    </w:p>
    <w:p>
      <w:r>
        <w:rPr>
          <w:rFonts w:ascii="Arial" w:hAnsi="Arial"/>
          <w:b/>
          <w:sz w:val="21"/>
        </w:rPr>
        <w:t>Câu 8. Em hãy chọn đáp án đúng nhất. Trong thùng có 5 quả bóng màu xanh và 1 quả bóng màu đỏ, 2 quả bóng màu vàng. An lấy ngẫu nhiên một quả bóng, ghi lại màu của quả bóng đó rồi trả lại bóng vào thùng. Sau các lần thực hiện, An thu được kết quả như bảng sau: Màu của quả bóng Xanh Đỏ Vàng Số lần 9 4 7</w:t>
      </w:r>
    </w:p>
    <w:p>
      <w:pPr>
        <w:pStyle w:val="ListBullet"/>
      </w:pPr>
      <w:r>
        <w:rPr>
          <w:rFonts w:ascii="Arial" w:hAnsi="Arial"/>
          <w:sz w:val="20"/>
        </w:rPr>
        <w:t>A. Tổng số lần lấy bóng của An là bao nhiêu?</w:t>
      </w:r>
    </w:p>
    <w:p>
      <w:pPr>
        <w:pStyle w:val="ListBullet"/>
      </w:pPr>
      <w:r>
        <w:rPr>
          <w:rFonts w:ascii="Arial" w:hAnsi="Arial"/>
          <w:sz w:val="20"/>
        </w:rPr>
        <w:t>B. 21 lần</w:t>
      </w:r>
    </w:p>
    <w:p>
      <w:pPr>
        <w:pStyle w:val="ListBullet"/>
      </w:pPr>
      <w:r>
        <w:rPr>
          <w:rFonts w:ascii="Arial" w:hAnsi="Arial"/>
          <w:sz w:val="20"/>
        </w:rPr>
        <w:t>C. 22 lần</w:t>
      </w:r>
    </w:p>
    <w:p>
      <w:pPr>
        <w:pStyle w:val="ListBullet"/>
      </w:pPr>
      <w:r>
        <w:rPr>
          <w:rFonts w:ascii="Arial" w:hAnsi="Arial"/>
          <w:sz w:val="20"/>
        </w:rPr>
        <w:t>D. 23 lần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đáp án đúng nhất. Trong thùng có 5 quả bóng màu xanh và 1 quả bóng màu đỏ, 2 quả bóng màu vàng. An lấy ngẫu nhiên một quả bóng, ghi lại màu của quả bóng đó rồi trả lại bóng vào thùng. Sau các lần thực hiện, An thu được kết quả như bảng sau: Màu của quả bóng Xanh Đỏ Vàng Số lần 9 4 7</w:t>
      </w:r>
    </w:p>
    <w:p>
      <w:r>
        <w:rPr>
          <w:rFonts w:ascii="Arial" w:hAnsi="Arial"/>
          <w:b/>
          <w:sz w:val="20"/>
        </w:rPr>
        <w:t>Bước 2: Phân tích dữ kiện và đối chiếu với từng phương án.</w:t>
      </w:r>
    </w:p>
    <w:p>
      <w:r>
        <w:rPr>
          <w:rFonts w:ascii="Arial" w:hAnsi="Arial"/>
          <w:sz w:val="20"/>
        </w:rPr>
        <w:t>a) Tổng số lần lấy bóng của An là: 9</w:t>
      </w:r>
    </w:p>
    <w:p>
      <w:r>
        <w:rPr>
          <w:rFonts w:ascii="Arial" w:hAnsi="Arial"/>
          <w:sz w:val="20"/>
        </w:rPr>
        <w:t>+ 4</w:t>
      </w:r>
    </w:p>
    <w:p>
      <w:r>
        <w:rPr>
          <w:rFonts w:ascii="Arial" w:hAnsi="Arial"/>
          <w:sz w:val="20"/>
        </w:rPr>
        <w:t>+ 7 = 20 (lần) Đáp số: 20 lần b) So sánh số lần lấy bóng của các loại màu bóng: 4 &lt; 7 &lt; 9.</w:t>
      </w:r>
    </w:p>
    <w:p>
      <w:r>
        <w:rPr>
          <w:rFonts w:ascii="Arial" w:hAnsi="Arial"/>
          <w:sz w:val="20"/>
        </w:rPr>
        <w:t>Vậy màu bóng lấy được ít nhất là màu đỏ.</w:t>
      </w:r>
    </w:p>
    <w:p>
      <w:r>
        <w:rPr>
          <w:rFonts w:ascii="Arial" w:hAnsi="Arial"/>
          <w:b/>
          <w:sz w:val="20"/>
        </w:rPr>
        <w:t>Kết luận: Đáp án đúng là A (Tổng số lần lấy bóng của An là bao nhiêu?).</w:t>
      </w:r>
    </w:p>
    <w:p>
      <w:r>
        <w:rPr>
          <w:rFonts w:ascii="Arial" w:hAnsi="Arial"/>
          <w:b/>
          <w:sz w:val="21"/>
        </w:rPr>
        <w:t>Câu 9. Em hãy chọn đáp án đúng nhất Nam tung xúc xắc 10 lần, mỗi lần tung Nam quan sát số chấm xuất hiện rồi ghi lại và thu được kết quả như sau: Số chấm 1 chấm 2 chấm 3 chấm 4 chấm 5 chấm 6 chấm Số lần xuất hiện Số chấm xuất hiện nhiều nhất là:</w:t>
      </w:r>
    </w:p>
    <w:p>
      <w:pPr>
        <w:pStyle w:val="ListBullet"/>
      </w:pPr>
      <w:r>
        <w:rPr>
          <w:rFonts w:ascii="Arial" w:hAnsi="Arial"/>
          <w:sz w:val="20"/>
        </w:rPr>
        <w:t>A. 1 chấm</w:t>
      </w:r>
    </w:p>
    <w:p>
      <w:pPr>
        <w:pStyle w:val="ListBullet"/>
      </w:pPr>
      <w:r>
        <w:rPr>
          <w:rFonts w:ascii="Arial" w:hAnsi="Arial"/>
          <w:sz w:val="20"/>
        </w:rPr>
        <w:t>B. 3 chấm</w:t>
      </w:r>
    </w:p>
    <w:p>
      <w:pPr>
        <w:pStyle w:val="ListBullet"/>
      </w:pPr>
      <w:r>
        <w:rPr>
          <w:rFonts w:ascii="Arial" w:hAnsi="Arial"/>
          <w:sz w:val="20"/>
        </w:rPr>
        <w:t>C. 4 chấm</w:t>
      </w:r>
    </w:p>
    <w:p>
      <w:pPr>
        <w:pStyle w:val="ListBullet"/>
      </w:pPr>
      <w:r>
        <w:rPr>
          <w:rFonts w:ascii="Arial" w:hAnsi="Arial"/>
          <w:sz w:val="20"/>
        </w:rPr>
        <w:t>D. 6 chấm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Nam tung xúc xắc 10 lần, mỗi lần tung Nam quan sát số chấm xuất hiện rồi ghi lại và thu được kết quả như sau: Số chấm 1 chấm 2 chấm 3 chấm 4 chấm 5 chấm 6 chấm Số lần xuất hiện Số chấm xuất hiện nhiều nhất là:</w:t>
      </w:r>
    </w:p>
    <w:p>
      <w:r>
        <w:rPr>
          <w:rFonts w:ascii="Arial" w:hAnsi="Arial"/>
          <w:b/>
          <w:sz w:val="20"/>
        </w:rPr>
        <w:t>Bước 2: Phân tích dữ kiện và đối chiếu với từng phương án.</w:t>
      </w:r>
    </w:p>
    <w:p>
      <w:r>
        <w:rPr>
          <w:rFonts w:ascii="Arial" w:hAnsi="Arial"/>
          <w:sz w:val="20"/>
        </w:rPr>
        <w:t>So sánh số lần xuất hiện: 0 &lt; 1 &lt; 2 &lt; 3 Vậy: Số chấm xuất hiện nhiều nhất là: 4 chấm</w:t>
      </w:r>
    </w:p>
    <w:p>
      <w:r>
        <w:rPr>
          <w:rFonts w:ascii="Arial" w:hAnsi="Arial"/>
          <w:b/>
          <w:sz w:val="20"/>
        </w:rPr>
        <w:t>Kết luận: Đáp án đúng là C (4 chấm).</w:t>
      </w:r>
    </w:p>
    <w:p>
      <w:r>
        <w:rPr>
          <w:rFonts w:ascii="Arial" w:hAnsi="Arial"/>
          <w:b/>
          <w:sz w:val="21"/>
        </w:rPr>
        <w:t>Câu 10. Em hãy chọn đáp án đúng nhất Thời gian chạy 200 m của các bạn học sinh tổ 1 lớp 5C lần lượt là: 20 giây, 25 giây, 21 giây, 20,5 giây, 23 giây, 24 giây. Tỉ số giữa số học sinh chạy 200 m hết dưới 24 giây so với tổng số học sinh của tổ 1 là:</w:t>
      </w:r>
    </w:p>
    <w:p>
      <w:pPr>
        <w:pStyle w:val="ListBullet"/>
      </w:pPr>
      <w:r>
        <w:rPr>
          <w:rFonts w:ascii="Arial" w:hAnsi="Arial"/>
          <w:sz w:val="20"/>
        </w:rPr>
        <w:t>A. 5 6</w:t>
      </w:r>
    </w:p>
    <w:p>
      <w:pPr>
        <w:pStyle w:val="ListBullet"/>
      </w:pPr>
      <w:r>
        <w:rPr>
          <w:rFonts w:ascii="Arial" w:hAnsi="Arial"/>
          <w:sz w:val="20"/>
        </w:rPr>
        <w:t>B. 1 3</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Thời gian chạy 200 m của các bạn học sinh tổ 1 lớp 5C lần lượt là: 20 giây, 25 giây, 21 giây, 20,5 giây, 23 giây, 24 giây. Tỉ số giữa số học sinh chạy 200 m hết dưới 24 giây so với tổng số học sinh của tổ 1 là:</w:t>
      </w:r>
    </w:p>
    <w:p>
      <w:r>
        <w:rPr>
          <w:rFonts w:ascii="Arial" w:hAnsi="Arial"/>
          <w:b/>
          <w:sz w:val="20"/>
        </w:rPr>
        <w:t>Bước 2: Phân tích dữ kiện và đối chiếu với từng phương án.</w:t>
      </w:r>
    </w:p>
    <w:p>
      <w:r>
        <w:rPr>
          <w:rFonts w:ascii="Arial" w:hAnsi="Arial"/>
          <w:sz w:val="20"/>
        </w:rPr>
        <w:t>Thời gian dưới 24 giây là: 20 giây, 21 giây, 20,5 giây, 23 giây Thời gian của 4 bạn chạy 200 m dưới 24 giây Tỉ số giữa số học sinh chạy 200 m hết dưới 24 giây so với tổng số học sinh của tổ 1 là: 4 6 = 2 3</w:t>
      </w:r>
    </w:p>
    <w:p>
      <w:r>
        <w:rPr>
          <w:rFonts w:ascii="Arial" w:hAnsi="Arial"/>
          <w:b/>
          <w:sz w:val="20"/>
        </w:rPr>
        <w:t>Kết luận: Đáp án đúng là D (2 3).</w:t>
      </w:r>
    </w:p>
    <w:p>
      <w:r>
        <w:rPr>
          <w:rFonts w:ascii="Arial" w:hAnsi="Arial"/>
          <w:b/>
          <w:sz w:val="21"/>
        </w:rPr>
        <w:t>Câu 11. Điền số thích hợp vào ô trống Trong một buổi kiểm tra sức khỏe của lớp 5A, chiều cao của các bạn học sinh tổ 2 lần lượt là: 135 m, 140 m, 142 m, 138 m, 131 m, 145 m.</w:t>
      </w:r>
    </w:p>
    <w:p>
      <w:pPr>
        <w:pStyle w:val="ListBullet"/>
      </w:pPr>
      <w:r>
        <w:rPr>
          <w:rFonts w:ascii="Arial" w:hAnsi="Arial"/>
          <w:sz w:val="20"/>
        </w:rPr>
        <w:t>A. Tỉ số giữa số học sinh có chiều cao trên 141 m so với tổng số học sinh tổ 2 là: . . . . . .</w:t>
      </w:r>
    </w:p>
    <w:p>
      <w:pPr>
        <w:pStyle w:val="ListBullet"/>
      </w:pPr>
      <w:r>
        <w:rPr>
          <w:rFonts w:ascii="Arial" w:hAnsi="Arial"/>
          <w:sz w:val="20"/>
        </w:rPr>
        <w:t>B. Chiều cao trung bình của học sinh tổ 2 là: …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Trong một buổi kiểm tra sức khỏe của lớp 5A, chiều cao của các bạn học sinh tổ 2 lần lượt là: 135 m, 140 m, 142 m, 138 m, 131 m, 145 m.</w:t>
      </w:r>
    </w:p>
    <w:p>
      <w:r>
        <w:rPr>
          <w:rFonts w:ascii="Arial" w:hAnsi="Arial"/>
          <w:b/>
          <w:sz w:val="20"/>
        </w:rPr>
        <w:t>Bước 2: Phân tích dữ kiện và đối chiếu với từng phương án.</w:t>
      </w:r>
    </w:p>
    <w:p>
      <w:r>
        <w:rPr>
          <w:rFonts w:ascii="Arial" w:hAnsi="Arial"/>
          <w:sz w:val="20"/>
        </w:rPr>
        <w:t>a) Chiều cao trên 141 cm là: 142 m, 145 m Có 2 học sinh ở tổ 2 có chiều cao 141 cm Vậy: Tỉ số giữa số học sinh có chiều cao trên 141 m so với tổng số học sinh tổ 2 là: 2 6 = 1 3 b) Chiều cao trung bình của học sinh tổ 2 là: (135</w:t>
      </w:r>
    </w:p>
    <w:p>
      <w:r>
        <w:rPr>
          <w:rFonts w:ascii="Arial" w:hAnsi="Arial"/>
          <w:sz w:val="20"/>
        </w:rPr>
        <w:t>+ 140</w:t>
      </w:r>
    </w:p>
    <w:p>
      <w:r>
        <w:rPr>
          <w:rFonts w:ascii="Arial" w:hAnsi="Arial"/>
          <w:sz w:val="20"/>
        </w:rPr>
        <w:t>+ 142</w:t>
      </w:r>
    </w:p>
    <w:p>
      <w:r>
        <w:rPr>
          <w:rFonts w:ascii="Arial" w:hAnsi="Arial"/>
          <w:sz w:val="20"/>
        </w:rPr>
        <w:t>+ 138</w:t>
      </w:r>
    </w:p>
    <w:p>
      <w:r>
        <w:rPr>
          <w:rFonts w:ascii="Arial" w:hAnsi="Arial"/>
          <w:sz w:val="20"/>
        </w:rPr>
        <w:t>+ 131</w:t>
      </w:r>
    </w:p>
    <w:p>
      <w:r>
        <w:rPr>
          <w:rFonts w:ascii="Arial" w:hAnsi="Arial"/>
          <w:sz w:val="20"/>
        </w:rPr>
        <w:t>+ 145): 6 = 138,5 m Vậy: Chiều cao trung bình của học sinh tổ 2 là: 138,5 m</w:t>
      </w:r>
    </w:p>
    <w:p>
      <w:r>
        <w:rPr>
          <w:rFonts w:ascii="Arial" w:hAnsi="Arial"/>
          <w:b/>
          <w:sz w:val="20"/>
        </w:rPr>
        <w:t>Kết luận: Đáp án đúng là A (Tỉ số giữa số học sinh có chiều cao trên 141 m so với tổng số học sinh tổ 2 là: . . . . . .).</w:t>
      </w:r>
    </w:p>
    <w:p>
      <w:r>
        <w:rPr>
          <w:rFonts w:ascii="Arial" w:hAnsi="Arial"/>
          <w:b/>
          <w:sz w:val="21"/>
        </w:rPr>
        <w:t>Câu 12. Điền số thích hợp vào ô trống Số liệu về thành tích đạt được của một nhóm học viên lớp nhảy xa lần lượt là: 2,15 m; 2,34 m; 2,5 m; 3,05 m; 2,95 m; 2,7 m</w:t>
      </w:r>
    </w:p>
    <w:p>
      <w:pPr>
        <w:pStyle w:val="ListBullet"/>
      </w:pPr>
      <w:r>
        <w:rPr>
          <w:rFonts w:ascii="Arial" w:hAnsi="Arial"/>
          <w:sz w:val="20"/>
        </w:rPr>
        <w:t>A. Thành tích trung bình đạt được của mỗi học viên trong một nhóm đó là: … m</w:t>
      </w:r>
    </w:p>
    <w:p>
      <w:pPr>
        <w:pStyle w:val="ListBullet"/>
      </w:pPr>
      <w:r>
        <w:rPr>
          <w:rFonts w:ascii="Arial" w:hAnsi="Arial"/>
          <w:sz w:val="20"/>
        </w:rPr>
        <w:t>B. Tỉ số số học viên có thành tích trên 2,75 m so với tổng số học viên là: . . . . .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Số liệu về thành tích đạt được của một nhóm học viên lớp nhảy xa lần lượt là: 2,15 m; 2,34 m; 2,5 m; 3,05 m; 2,95 m; 2,7 m</w:t>
      </w:r>
    </w:p>
    <w:p>
      <w:r>
        <w:rPr>
          <w:rFonts w:ascii="Arial" w:hAnsi="Arial"/>
          <w:b/>
          <w:sz w:val="20"/>
        </w:rPr>
        <w:t>Bước 2: Phân tích dữ kiện và đối chiếu với từng phương án.</w:t>
      </w:r>
    </w:p>
    <w:p>
      <w:r>
        <w:rPr>
          <w:rFonts w:ascii="Arial" w:hAnsi="Arial"/>
          <w:sz w:val="20"/>
        </w:rPr>
        <w:t>a) Thành tích trung bình đạt được của mỗi học viên trong một nhóm đó là: (2,15</w:t>
      </w:r>
    </w:p>
    <w:p>
      <w:r>
        <w:rPr>
          <w:rFonts w:ascii="Arial" w:hAnsi="Arial"/>
          <w:sz w:val="20"/>
        </w:rPr>
        <w:t>+ 2,34</w:t>
      </w:r>
    </w:p>
    <w:p>
      <w:r>
        <w:rPr>
          <w:rFonts w:ascii="Arial" w:hAnsi="Arial"/>
          <w:sz w:val="20"/>
        </w:rPr>
        <w:t>+ 2,5</w:t>
      </w:r>
    </w:p>
    <w:p>
      <w:r>
        <w:rPr>
          <w:rFonts w:ascii="Arial" w:hAnsi="Arial"/>
          <w:sz w:val="20"/>
        </w:rPr>
        <w:t>+ 3,05</w:t>
      </w:r>
    </w:p>
    <w:p>
      <w:r>
        <w:rPr>
          <w:rFonts w:ascii="Arial" w:hAnsi="Arial"/>
          <w:sz w:val="20"/>
        </w:rPr>
        <w:t>+ 2,95</w:t>
      </w:r>
    </w:p>
    <w:p>
      <w:r>
        <w:rPr>
          <w:rFonts w:ascii="Arial" w:hAnsi="Arial"/>
          <w:sz w:val="20"/>
        </w:rPr>
        <w:t>+ 2,7): 6 = 2,615 (m) Vậy: Thành tích trung bình đạt được của mỗi học viên trong một nhóm đó là 2,615 m b) Thành tích trên 2,75 m là: 2,95 m;</w:t>
      </w:r>
    </w:p>
    <w:p>
      <w:r>
        <w:rPr>
          <w:rFonts w:ascii="Arial" w:hAnsi="Arial"/>
          <w:sz w:val="20"/>
        </w:rPr>
        <w:t>3,05 m Có 2 học viên có thành tích trên 2,75 m Vậy: Tỉ số số học viên có thành tích trên 2,75 m so với tổng số học viên là: 2 6 = 1 3</w:t>
      </w:r>
    </w:p>
    <w:p>
      <w:r>
        <w:rPr>
          <w:rFonts w:ascii="Arial" w:hAnsi="Arial"/>
          <w:b/>
          <w:sz w:val="20"/>
        </w:rPr>
        <w:t>Kết luận: Đáp án đúng là A (Thành tích trung bình đạt được của mỗi học viên trong một nhóm đó là: … m).</w:t>
      </w:r>
    </w:p>
    <w:p>
      <w:r>
        <w:rPr>
          <w:rFonts w:ascii="Arial" w:hAnsi="Arial"/>
          <w:b/>
          <w:sz w:val="21"/>
        </w:rPr>
        <w:t>Câu 13. Điền số thích hợp vào ô trống Bảng số liệu thống kê điểm số học sinh lớp 5A: Điểm số 10 9 8 7 Số học sinh 17 13</w:t>
      </w:r>
    </w:p>
    <w:p>
      <w:pPr>
        <w:pStyle w:val="ListBullet"/>
      </w:pPr>
      <w:r>
        <w:rPr>
          <w:rFonts w:ascii="Arial" w:hAnsi="Arial"/>
          <w:sz w:val="20"/>
        </w:rPr>
        <w:t>A. Có … học sinh được điểm 9</w:t>
      </w:r>
    </w:p>
    <w:p>
      <w:pPr>
        <w:pStyle w:val="ListBullet"/>
      </w:pPr>
      <w:r>
        <w:rPr>
          <w:rFonts w:ascii="Arial" w:hAnsi="Arial"/>
          <w:sz w:val="20"/>
        </w:rPr>
        <w:t>B. Tỉ số số học sinh đạt điểm 8 so với số học sinh lớp 5A là: . . . . . .</w:t>
      </w:r>
    </w:p>
    <w:p>
      <w:pPr>
        <w:pStyle w:val="ListBullet"/>
      </w:pPr>
      <w:r>
        <w:rPr>
          <w:rFonts w:ascii="Arial" w:hAnsi="Arial"/>
          <w:sz w:val="20"/>
        </w:rPr>
        <w:t>C. Số học sinh đạt điểm 10 chiếm …% so với số học lớp 5A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Bảng số liệu thống kê điểm số học sinh lớp 5A: Điểm số 10 9 8 7 Số học sinh 17 13</w:t>
      </w:r>
    </w:p>
    <w:p>
      <w:r>
        <w:rPr>
          <w:rFonts w:ascii="Arial" w:hAnsi="Arial"/>
          <w:b/>
          <w:sz w:val="20"/>
        </w:rPr>
        <w:t>Bước 2: Phân tích dữ kiện và đối chiếu với từng phương án.</w:t>
      </w:r>
    </w:p>
    <w:p>
      <w:r>
        <w:rPr>
          <w:rFonts w:ascii="Arial" w:hAnsi="Arial"/>
          <w:sz w:val="20"/>
        </w:rPr>
        <w:t>a) Có 17 học sinh được điểm 9 b) Có 13 học sinh đạt điểm 8 Lớp 5A có tất cả số học sinh là: 7</w:t>
      </w:r>
    </w:p>
    <w:p>
      <w:r>
        <w:rPr>
          <w:rFonts w:ascii="Arial" w:hAnsi="Arial"/>
          <w:sz w:val="20"/>
        </w:rPr>
        <w:t>+ 17</w:t>
      </w:r>
    </w:p>
    <w:p>
      <w:r>
        <w:rPr>
          <w:rFonts w:ascii="Arial" w:hAnsi="Arial"/>
          <w:sz w:val="20"/>
        </w:rPr>
        <w:t>+ 13</w:t>
      </w:r>
    </w:p>
    <w:p>
      <w:r>
        <w:rPr>
          <w:rFonts w:ascii="Arial" w:hAnsi="Arial"/>
          <w:sz w:val="20"/>
        </w:rPr>
        <w:t>+ 3 = 40 (học sinh) Tỉ số số học sinh đạt điểm 8 so với số học sinh lớp 5A là: 13 40 c) Có 7 học sinh đạt điểm 10 Tỉ số phần trăm học sinh đạt điểm 10 so với số học lớp 5A là: 7: 40 × 100% = 17,5% Vậy: Số học sinh đạt điểm 10 chiếm 17,5 % so với số học lớp 5A</w:t>
      </w:r>
    </w:p>
    <w:p>
      <w:r>
        <w:rPr>
          <w:rFonts w:ascii="Arial" w:hAnsi="Arial"/>
          <w:b/>
          <w:sz w:val="20"/>
        </w:rPr>
        <w:t>Kết luận: Đáp án đúng là A (Có … học sinh được điểm 9).</w:t>
      </w:r>
    </w:p>
    <w:p>
      <w:r>
        <w:rPr>
          <w:rFonts w:ascii="Arial" w:hAnsi="Arial"/>
          <w:b/>
          <w:sz w:val="21"/>
        </w:rPr>
        <w:t>Câu 15. . Kéo thả thích hợp vào ô trống Các bạn lớp 5G dùng vòng quay để chọn màu áo đồng phục lớp: màu trắng, màu đen và màu xanh. Mỗi bạn quay 1 lần, mũi tên chỉ vào màu nào nhiều nhất sẽ được lớp chọn làm màu áo đồng phục. Bảng dưới đây cho kết quả quay của các bạn lớp 5G: Màu áo Màu trắng Màu đen Màu xanh Số lần quay trúng 12 15 18</w:t>
      </w:r>
    </w:p>
    <w:p>
      <w:r>
        <w:t>Ảnh trong đề:</w:t>
      </w:r>
    </w:p>
    <w:p>
      <w:pPr>
        <w:jc w:val="center"/>
      </w:pPr>
      <w:r>
        <w:drawing>
          <wp:inline xmlns:a="http://schemas.openxmlformats.org/drawingml/2006/main" xmlns:pic="http://schemas.openxmlformats.org/drawingml/2006/picture">
            <wp:extent cx="5303520" cy="493351"/>
            <wp:docPr id="1263" name="Picture 1263"/>
            <wp:cNvGraphicFramePr>
              <a:graphicFrameLocks noChangeAspect="1"/>
            </wp:cNvGraphicFramePr>
            <a:graphic>
              <a:graphicData uri="http://schemas.openxmlformats.org/drawingml/2006/picture">
                <pic:pic>
                  <pic:nvPicPr>
                    <pic:cNvPr id="0" name="7de4f1f0c56153b8a1ae5add0c915eed84a8bb2e.png"/>
                    <pic:cNvPicPr/>
                  </pic:nvPicPr>
                  <pic:blipFill>
                    <a:blip r:embed="rId965"/>
                    <a:stretch>
                      <a:fillRect/>
                    </a:stretch>
                  </pic:blipFill>
                  <pic:spPr>
                    <a:xfrm>
                      <a:off x="0" y="0"/>
                      <a:ext cx="5303520" cy="493351"/>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https://vietjack.com/toan-5-kn/images/trac-nghiem-on-tap-mot-so-yeu-to-thong-ke-262478.PNG</w:t>
      </w:r>
    </w:p>
    <w:p>
      <w:pPr>
        <w:jc w:val="center"/>
      </w:pPr>
      <w:r>
        <w:drawing>
          <wp:inline xmlns:a="http://schemas.openxmlformats.org/drawingml/2006/main" xmlns:pic="http://schemas.openxmlformats.org/drawingml/2006/picture">
            <wp:extent cx="1097280" cy="666809"/>
            <wp:docPr id="1264" name="Picture 1264"/>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66"/>
                    <a:stretch>
                      <a:fillRect/>
                    </a:stretch>
                  </pic:blipFill>
                  <pic:spPr>
                    <a:xfrm>
                      <a:off x="0" y="0"/>
                      <a:ext cx="1097280" cy="666809"/>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https://vietjack.com/toan-5-kn/images/trac-nghiem-on-tap-mot-so-yeu-to-thong-ke-262479.PNG</w:t>
      </w:r>
    </w:p>
    <w:p>
      <w:pPr>
        <w:jc w:val="center"/>
      </w:pPr>
      <w:r>
        <w:drawing>
          <wp:inline xmlns:a="http://schemas.openxmlformats.org/drawingml/2006/main" xmlns:pic="http://schemas.openxmlformats.org/drawingml/2006/picture">
            <wp:extent cx="1097280" cy="646904"/>
            <wp:docPr id="1265" name="Picture 1265"/>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67"/>
                    <a:stretch>
                      <a:fillRect/>
                    </a:stretch>
                  </pic:blipFill>
                  <pic:spPr>
                    <a:xfrm>
                      <a:off x="0" y="0"/>
                      <a:ext cx="1097280" cy="646904"/>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https://vietjack.com/toan-5-kn/images/trac-nghiem-on-tap-mot-so-yeu-to-thong-ke-262480.PNG</w:t>
      </w:r>
    </w:p>
    <w:p>
      <w:pPr>
        <w:jc w:val="center"/>
      </w:pPr>
      <w:r>
        <w:drawing>
          <wp:inline xmlns:a="http://schemas.openxmlformats.org/drawingml/2006/main" xmlns:pic="http://schemas.openxmlformats.org/drawingml/2006/picture">
            <wp:extent cx="4389120" cy="4389120"/>
            <wp:docPr id="1266" name="Picture 12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67" name="Picture 12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68" name="Picture 12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69" name="Picture 12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70" name="Picture 12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71" name="Picture 12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Màu … là màu áo được lớp chọn làm màu áo đồng phục.</w:t>
      </w:r>
    </w:p>
    <w:p>
      <w:pPr>
        <w:pStyle w:val="ListBullet"/>
      </w:pPr>
      <w:r>
        <w:rPr>
          <w:rFonts w:ascii="Arial" w:hAnsi="Arial"/>
          <w:sz w:val="20"/>
        </w:rPr>
        <w:t>B. Tỉ số phần trăm số bạn quay vào màu xanh chiếm …% số học sinh lớp 5G.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666809"/>
            <wp:docPr id="1272" name="Picture 1272"/>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66"/>
                    <a:stretch>
                      <a:fillRect/>
                    </a:stretch>
                  </pic:blipFill>
                  <pic:spPr>
                    <a:xfrm>
                      <a:off x="0" y="0"/>
                      <a:ext cx="1097280" cy="666809"/>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https://vietjack.com/toan-5-kn/images/trac-nghiem-on-tap-mot-so-yeu-to-thong-ke-262479.PNG</w:t>
      </w:r>
    </w:p>
    <w:p>
      <w:pPr>
        <w:jc w:val="center"/>
      </w:pPr>
      <w:r>
        <w:drawing>
          <wp:inline xmlns:a="http://schemas.openxmlformats.org/drawingml/2006/main" xmlns:pic="http://schemas.openxmlformats.org/drawingml/2006/picture">
            <wp:extent cx="1097280" cy="646904"/>
            <wp:docPr id="1273" name="Picture 1273"/>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67"/>
                    <a:stretch>
                      <a:fillRect/>
                    </a:stretch>
                  </pic:blipFill>
                  <pic:spPr>
                    <a:xfrm>
                      <a:off x="0" y="0"/>
                      <a:ext cx="1097280" cy="646904"/>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https://vietjack.com/toan-5-kn/images/trac-nghiem-on-tap-mot-so-yeu-to-thong-ke-262480.PNG</w:t>
      </w:r>
    </w:p>
    <w:p>
      <w:r>
        <w:rPr>
          <w:rFonts w:ascii="Arial" w:hAnsi="Arial"/>
          <w:b/>
          <w:sz w:val="21"/>
        </w:rPr>
        <w:t>Lời giải:</w:t>
      </w:r>
    </w:p>
    <w:p>
      <w:r>
        <w:rPr>
          <w:rFonts w:ascii="Arial" w:hAnsi="Arial"/>
          <w:b/>
          <w:sz w:val="20"/>
        </w:rPr>
        <w:t>Bước 1: Đọc kỹ yêu cầu của đề bài: . Kéo thả thích hợp vào ô trống Các bạn lớp 5G dùng vòng quay để chọn màu áo đồng phục lớp: màu trắng, màu đen và màu xanh. Mỗi bạn quay 1 lần, mũi tên chỉ vào màu nào nhiều nhất sẽ được lớp chọn làm màu áo đồng phục. Bảng dưới đây cho kết quả quay của các bạn lớp 5G: Màu áo Màu trắng Màu đen Màu xanh Số lần quay trúng 12 15 18</w:t>
      </w:r>
    </w:p>
    <w:p>
      <w:r>
        <w:rPr>
          <w:rFonts w:ascii="Arial" w:hAnsi="Arial"/>
          <w:b/>
          <w:sz w:val="20"/>
        </w:rPr>
        <w:t>Bước 2: Phân tích dữ kiện và đối chiếu với từng phương án.</w:t>
      </w:r>
    </w:p>
    <w:p>
      <w:r>
        <w:rPr>
          <w:rFonts w:ascii="Arial" w:hAnsi="Arial"/>
          <w:sz w:val="20"/>
        </w:rPr>
        <w:t>a) So sánh số lần quay trúng các màu: 12 &lt; 15 &lt; 18 Màu quay trúng nhiều nhất là: màu xanh Vậy: Màu là màu áo được lớp chọn làm màu áo đồng phục.</w:t>
      </w:r>
    </w:p>
    <w:p>
      <w:r>
        <w:rPr>
          <w:rFonts w:ascii="Arial" w:hAnsi="Arial"/>
          <w:sz w:val="20"/>
        </w:rPr>
        <w:t>b) Tổng số lần quay của lớp 5G là: 12</w:t>
      </w:r>
    </w:p>
    <w:p>
      <w:r>
        <w:rPr>
          <w:rFonts w:ascii="Arial" w:hAnsi="Arial"/>
          <w:sz w:val="20"/>
        </w:rPr>
        <w:t>+ 15</w:t>
      </w:r>
    </w:p>
    <w:p>
      <w:r>
        <w:rPr>
          <w:rFonts w:ascii="Arial" w:hAnsi="Arial"/>
          <w:sz w:val="20"/>
        </w:rPr>
        <w:t>+ 18 = 45 (lần) Tỉ số phần trăm số bạn quay vào màu xanh là: 18: 45 = 40% Vậy: Tỉ số phần trăm số bạn quay vào màu xanh chiếm % số học sinh lớp 5G.</w:t>
      </w:r>
    </w:p>
    <w:p>
      <w:r>
        <w:rPr>
          <w:rFonts w:ascii="Arial" w:hAnsi="Arial"/>
          <w:b/>
          <w:sz w:val="20"/>
        </w:rPr>
        <w:t>Kết luận: Đáp án đúng là A (Màu … là màu áo được lớp chọn làm màu áo đồng phục.).</w:t>
      </w:r>
    </w:p>
    <w:p>
      <w:pPr>
        <w:pStyle w:val="Heading4"/>
      </w:pPr>
      <w:r>
        <w:t>Bài học nguồn: Trắc nghiệm Ôn tập chung cuối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cuối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hai mươi mốt triệu không trăm năm mươi ba nghìn sáu trăm linh tám” được viết là:</w:t>
      </w:r>
    </w:p>
    <w:p>
      <w:pPr>
        <w:pStyle w:val="ListBullet"/>
      </w:pPr>
      <w:r>
        <w:rPr>
          <w:rFonts w:ascii="Arial" w:hAnsi="Arial"/>
          <w:sz w:val="20"/>
        </w:rPr>
        <w:t>A. 321 050 608</w:t>
      </w:r>
    </w:p>
    <w:p>
      <w:pPr>
        <w:pStyle w:val="ListBullet"/>
      </w:pPr>
      <w:r>
        <w:rPr>
          <w:rFonts w:ascii="Arial" w:hAnsi="Arial"/>
          <w:sz w:val="20"/>
        </w:rPr>
        <w:t>B. 321 053 608</w:t>
      </w:r>
    </w:p>
    <w:p>
      <w:pPr>
        <w:pStyle w:val="ListBullet"/>
      </w:pPr>
      <w:r>
        <w:rPr>
          <w:rFonts w:ascii="Arial" w:hAnsi="Arial"/>
          <w:sz w:val="20"/>
        </w:rPr>
        <w:t>C. 321 053 068</w:t>
      </w:r>
    </w:p>
    <w:p>
      <w:pPr>
        <w:pStyle w:val="ListBullet"/>
      </w:pPr>
      <w:r>
        <w:rPr>
          <w:rFonts w:ascii="Arial" w:hAnsi="Arial"/>
          <w:sz w:val="20"/>
        </w:rPr>
        <w:t>D. 321 053 680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Số “Ba trăm hai mươi mốt triệu không trăm năm mươi ba nghìn sáu trăm linh tám” được viết là:</w:t>
      </w:r>
    </w:p>
    <w:p>
      <w:r>
        <w:rPr>
          <w:rFonts w:ascii="Arial" w:hAnsi="Arial"/>
          <w:b/>
          <w:sz w:val="20"/>
        </w:rPr>
        <w:t>Bước 2: Phân tích dữ kiện và đối chiếu với từng phương án.</w:t>
      </w:r>
    </w:p>
    <w:p>
      <w:r>
        <w:rPr>
          <w:rFonts w:ascii="Arial" w:hAnsi="Arial"/>
          <w:sz w:val="20"/>
        </w:rPr>
        <w:t>Số “Ba trăm hai mươi mốt triệu không trăm năm mươi ba nghìn sáu trăm linh tám” được viết là: 321 053 608.</w:t>
      </w:r>
    </w:p>
    <w:p>
      <w:r>
        <w:rPr>
          <w:rFonts w:ascii="Arial" w:hAnsi="Arial"/>
          <w:b/>
          <w:sz w:val="20"/>
        </w:rPr>
        <w:t>Kết luận: Đáp án đúng là B (321 053 608).</w:t>
      </w:r>
    </w:p>
    <w:p>
      <w:r>
        <w:rPr>
          <w:rFonts w:ascii="Arial" w:hAnsi="Arial"/>
          <w:b/>
          <w:sz w:val="21"/>
        </w:rPr>
        <w:t>Câu 2. . Em hãy chọn đáp án đúng nhất. Phân số chỉ phần tô màu vàng trong hình vẽ bên là:</w:t>
      </w:r>
    </w:p>
    <w:p>
      <w:r>
        <w:t>Ảnh trong đề:</w:t>
      </w:r>
    </w:p>
    <w:p>
      <w:pPr>
        <w:jc w:val="center"/>
      </w:pPr>
      <w:r>
        <w:drawing>
          <wp:inline xmlns:a="http://schemas.openxmlformats.org/drawingml/2006/main" xmlns:pic="http://schemas.openxmlformats.org/drawingml/2006/picture">
            <wp:extent cx="3571875" cy="1094324"/>
            <wp:docPr id="1274" name="Picture 1274"/>
            <wp:cNvGraphicFramePr>
              <a:graphicFrameLocks noChangeAspect="1"/>
            </wp:cNvGraphicFramePr>
            <a:graphic>
              <a:graphicData uri="http://schemas.openxmlformats.org/drawingml/2006/picture">
                <pic:pic>
                  <pic:nvPicPr>
                    <pic:cNvPr id="0" name="94ec565607028b35aea95acbf5430db223b54dc2.png"/>
                    <pic:cNvPicPr/>
                  </pic:nvPicPr>
                  <pic:blipFill>
                    <a:blip r:embed="rId968"/>
                    <a:stretch>
                      <a:fillRect/>
                    </a:stretch>
                  </pic:blipFill>
                  <pic:spPr>
                    <a:xfrm>
                      <a:off x="0" y="0"/>
                      <a:ext cx="3571875" cy="1094324"/>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https://vietjack.com/toan-5-kn/images/trac-nghiem-bai-75-on-tap-chung-262481.PNG</w:t>
      </w:r>
    </w:p>
    <w:p>
      <w:pPr>
        <w:pStyle w:val="ListBullet"/>
      </w:pPr>
      <w:r>
        <w:rPr>
          <w:rFonts w:ascii="Arial" w:hAnsi="Arial"/>
          <w:sz w:val="20"/>
        </w:rPr>
        <w:t>A. 1 4</w:t>
      </w:r>
    </w:p>
    <w:p>
      <w:pPr>
        <w:pStyle w:val="ListBullet"/>
      </w:pPr>
      <w:r>
        <w:rPr>
          <w:rFonts w:ascii="Arial" w:hAnsi="Arial"/>
          <w:sz w:val="20"/>
        </w:rPr>
        <w:t>B. 1 8</w:t>
      </w:r>
    </w:p>
    <w:p>
      <w:pPr>
        <w:pStyle w:val="ListBullet"/>
      </w:pPr>
      <w:r>
        <w:rPr>
          <w:rFonts w:ascii="Arial" w:hAnsi="Arial"/>
          <w:sz w:val="20"/>
        </w:rPr>
        <w:t>C. 3 8</w:t>
      </w:r>
    </w:p>
    <w:p>
      <w:pPr>
        <w:pStyle w:val="ListBullet"/>
      </w:pPr>
      <w:r>
        <w:rPr>
          <w:rFonts w:ascii="Arial" w:hAnsi="Arial"/>
          <w:sz w:val="20"/>
        </w:rPr>
        <w:t>D. 3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Em hãy chọn đáp án đúng nhất. Phân số chỉ phần tô màu vàng trong hình vẽ bên là:</w:t>
      </w:r>
    </w:p>
    <w:p>
      <w:r>
        <w:rPr>
          <w:rFonts w:ascii="Arial" w:hAnsi="Arial"/>
          <w:b/>
          <w:sz w:val="20"/>
        </w:rPr>
        <w:t>Bước 2: Phân tích dữ kiện và đối chiếu với từng phương án.</w:t>
      </w:r>
    </w:p>
    <w:p>
      <w:r>
        <w:rPr>
          <w:rFonts w:ascii="Arial" w:hAnsi="Arial"/>
          <w:sz w:val="20"/>
        </w:rPr>
        <w:t>Hình trên chia thành 8 phần bằng nhau, đã tô màu 6 phần Vậy: Phân số chỉ số phần tô màu vàng là: 6 8 = 3 4</w:t>
      </w:r>
    </w:p>
    <w:p>
      <w:r>
        <w:rPr>
          <w:rFonts w:ascii="Arial" w:hAnsi="Arial"/>
          <w:b/>
          <w:sz w:val="20"/>
        </w:rPr>
        <w:t>Kết luận: Đáp án đúng là D (3 4).</w:t>
      </w:r>
    </w:p>
    <w:p>
      <w:r>
        <w:rPr>
          <w:rFonts w:ascii="Arial" w:hAnsi="Arial"/>
          <w:b/>
          <w:sz w:val="21"/>
        </w:rPr>
        <w:t>Câu 3. . Em hãy chọn đáp án đúng nhất. Làm tròn đến hàng phần mười số thập phân 132,476 ta được:</w:t>
      </w:r>
    </w:p>
    <w:p>
      <w:pPr>
        <w:pStyle w:val="ListBullet"/>
      </w:pPr>
      <w:r>
        <w:rPr>
          <w:rFonts w:ascii="Arial" w:hAnsi="Arial"/>
          <w:sz w:val="20"/>
        </w:rPr>
        <w:t>A. 132</w:t>
      </w:r>
    </w:p>
    <w:p>
      <w:pPr>
        <w:pStyle w:val="ListBullet"/>
      </w:pPr>
      <w:r>
        <w:rPr>
          <w:rFonts w:ascii="Arial" w:hAnsi="Arial"/>
          <w:sz w:val="20"/>
        </w:rPr>
        <w:t>B. 123,47</w:t>
      </w:r>
    </w:p>
    <w:p>
      <w:pPr>
        <w:pStyle w:val="ListBullet"/>
      </w:pPr>
      <w:r>
        <w:rPr>
          <w:rFonts w:ascii="Arial" w:hAnsi="Arial"/>
          <w:sz w:val="20"/>
        </w:rPr>
        <w:t>C. 132,5</w:t>
      </w:r>
    </w:p>
    <w:p>
      <w:pPr>
        <w:pStyle w:val="ListBullet"/>
      </w:pPr>
      <w:r>
        <w:rPr>
          <w:rFonts w:ascii="Arial" w:hAnsi="Arial"/>
          <w:sz w:val="20"/>
        </w:rPr>
        <w:t>D. 132,4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chọn đáp án đúng nhất. Làm tròn đến hàng phần mười số thập phân 132,476 ta được:</w:t>
      </w:r>
    </w:p>
    <w:p>
      <w:r>
        <w:rPr>
          <w:rFonts w:ascii="Arial" w:hAnsi="Arial"/>
          <w:b/>
          <w:sz w:val="20"/>
        </w:rPr>
        <w:t>Bước 2: Phân tích dữ kiện và đối chiếu với từng phương án.</w:t>
      </w:r>
    </w:p>
    <w:p>
      <w:r>
        <w:rPr>
          <w:rFonts w:ascii="Arial" w:hAnsi="Arial"/>
          <w:sz w:val="20"/>
        </w:rPr>
        <w:t>Số thập phân 132,476 có chữ só hàng phần trăm là: 7.</w:t>
      </w:r>
    </w:p>
    <w:p>
      <w:r>
        <w:rPr>
          <w:rFonts w:ascii="Arial" w:hAnsi="Arial"/>
          <w:sz w:val="20"/>
        </w:rPr>
        <w:t>Do 7 &gt; 5 nên ta cộng thêm 1 vào chữ số hàng phần mười là: 4</w:t>
      </w:r>
    </w:p>
    <w:p>
      <w:r>
        <w:rPr>
          <w:rFonts w:ascii="Arial" w:hAnsi="Arial"/>
          <w:sz w:val="20"/>
        </w:rPr>
        <w:t>+ 1 = 5 Chuyển các chữ số bên phải chữ số hàng phần mười thành chữ số 0.</w:t>
      </w:r>
    </w:p>
    <w:p>
      <w:r>
        <w:rPr>
          <w:rFonts w:ascii="Arial" w:hAnsi="Arial"/>
          <w:sz w:val="20"/>
        </w:rPr>
        <w:t>Vậy số thập phân 132,476 được làm tròn đến hàng phần mười là: 132,5</w:t>
      </w:r>
    </w:p>
    <w:p>
      <w:r>
        <w:rPr>
          <w:rFonts w:ascii="Arial" w:hAnsi="Arial"/>
          <w:b/>
          <w:sz w:val="20"/>
        </w:rPr>
        <w:t>Kết luận: Đáp án đúng là C (132,5).</w:t>
      </w:r>
    </w:p>
    <w:p>
      <w:r>
        <w:rPr>
          <w:rFonts w:ascii="Arial" w:hAnsi="Arial"/>
          <w:b/>
          <w:sz w:val="21"/>
        </w:rPr>
        <w:t>Câu 4. . Em hãy chọn đáp án đúng nhất. Trong các phép tính dưới đây, phép tính có kết quả lớn nhất là:</w:t>
      </w:r>
    </w:p>
    <w:p>
      <w:pPr>
        <w:pStyle w:val="ListBullet"/>
      </w:pPr>
      <w:r>
        <w:rPr>
          <w:rFonts w:ascii="Arial" w:hAnsi="Arial"/>
          <w:sz w:val="20"/>
        </w:rPr>
        <w:t>A. 14,5 + 23,8</w:t>
      </w:r>
    </w:p>
    <w:p>
      <w:pPr>
        <w:pStyle w:val="ListBullet"/>
      </w:pPr>
      <w:r>
        <w:rPr>
          <w:rFonts w:ascii="Arial" w:hAnsi="Arial"/>
          <w:sz w:val="20"/>
        </w:rPr>
        <w:t>B. 137,5 – 24,8</w:t>
      </w:r>
    </w:p>
    <w:p>
      <w:pPr>
        <w:pStyle w:val="ListBullet"/>
      </w:pPr>
      <w:r>
        <w:rPr>
          <w:rFonts w:ascii="Arial" w:hAnsi="Arial"/>
          <w:sz w:val="20"/>
        </w:rPr>
        <w:t>C. 12,3 × 1,3</w:t>
      </w:r>
    </w:p>
    <w:p>
      <w:pPr>
        <w:pStyle w:val="ListBullet"/>
      </w:pPr>
      <w:r>
        <w:rPr>
          <w:rFonts w:ascii="Arial" w:hAnsi="Arial"/>
          <w:sz w:val="20"/>
        </w:rPr>
        <w:t>D. 54 :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Trong các phép tính dưới đây, phép tính có kết quả lớn nhất là:</w:t>
      </w:r>
    </w:p>
    <w:p>
      <w:r>
        <w:rPr>
          <w:rFonts w:ascii="Arial" w:hAnsi="Arial"/>
          <w:b/>
          <w:sz w:val="20"/>
        </w:rPr>
        <w:t>Bước 2: Phân tích dữ kiện và đối chiếu với từng phương án.</w:t>
      </w:r>
    </w:p>
    <w:p>
      <w:r>
        <w:rPr>
          <w:rFonts w:ascii="Arial" w:hAnsi="Arial"/>
          <w:sz w:val="20"/>
        </w:rPr>
        <w:t>A.</w:t>
      </w:r>
    </w:p>
    <w:p>
      <w:r>
        <w:rPr>
          <w:rFonts w:ascii="Arial" w:hAnsi="Arial"/>
          <w:sz w:val="20"/>
        </w:rPr>
        <w:t>14,5</w:t>
      </w:r>
    </w:p>
    <w:p>
      <w:r>
        <w:rPr>
          <w:rFonts w:ascii="Arial" w:hAnsi="Arial"/>
          <w:sz w:val="20"/>
        </w:rPr>
        <w:t>+ 23,8 = 38,3 B.</w:t>
      </w:r>
    </w:p>
    <w:p>
      <w:r>
        <w:rPr>
          <w:rFonts w:ascii="Arial" w:hAnsi="Arial"/>
          <w:sz w:val="20"/>
        </w:rPr>
        <w:t>137,5 – 24,8 = 112,7 C.</w:t>
      </w:r>
    </w:p>
    <w:p>
      <w:r>
        <w:rPr>
          <w:rFonts w:ascii="Arial" w:hAnsi="Arial"/>
          <w:sz w:val="20"/>
        </w:rPr>
        <w:t>12,3 × 1,3 = 15,99 D.</w:t>
      </w:r>
    </w:p>
    <w:p>
      <w:r>
        <w:rPr>
          <w:rFonts w:ascii="Arial" w:hAnsi="Arial"/>
          <w:sz w:val="20"/>
        </w:rPr>
        <w:t>54: 1,2 = 45 So sánh: 15,99 &lt; 38,3 &lt; 45 &lt; 112,7 Vậy phép tính có kết quả lớn nhất là: 137,5 – 24,8.</w:t>
      </w:r>
    </w:p>
    <w:p>
      <w:r>
        <w:rPr>
          <w:rFonts w:ascii="Arial" w:hAnsi="Arial"/>
          <w:b/>
          <w:sz w:val="20"/>
        </w:rPr>
        <w:t>Kết luận: Đáp án đúng là B (137,5 – 24,8).</w:t>
      </w:r>
    </w:p>
    <w:p>
      <w:r>
        <w:rPr>
          <w:rFonts w:ascii="Arial" w:hAnsi="Arial"/>
          <w:b/>
          <w:sz w:val="21"/>
        </w:rPr>
        <w:t>Câu 5. Em hãy chọn đáp án đúng nhất. 5 giờ 20 phút = …… phút Điền số thích hợp vào chỗ chấm là:</w:t>
      </w:r>
    </w:p>
    <w:p>
      <w:pPr>
        <w:pStyle w:val="ListBullet"/>
      </w:pPr>
      <w:r>
        <w:rPr>
          <w:rFonts w:ascii="Arial" w:hAnsi="Arial"/>
          <w:sz w:val="20"/>
        </w:rPr>
        <w:t>A. 25</w:t>
      </w:r>
    </w:p>
    <w:p>
      <w:pPr>
        <w:pStyle w:val="ListBullet"/>
      </w:pPr>
      <w:r>
        <w:rPr>
          <w:rFonts w:ascii="Arial" w:hAnsi="Arial"/>
          <w:sz w:val="20"/>
        </w:rPr>
        <w:t>B. 300</w:t>
      </w:r>
    </w:p>
    <w:p>
      <w:pPr>
        <w:pStyle w:val="ListBullet"/>
      </w:pPr>
      <w:r>
        <w:rPr>
          <w:rFonts w:ascii="Arial" w:hAnsi="Arial"/>
          <w:sz w:val="20"/>
        </w:rPr>
        <w:t>C. 320</w:t>
      </w:r>
    </w:p>
    <w:p>
      <w:pPr>
        <w:pStyle w:val="ListBullet"/>
      </w:pPr>
      <w:r>
        <w:rPr>
          <w:rFonts w:ascii="Arial" w:hAnsi="Arial"/>
          <w:sz w:val="20"/>
        </w:rPr>
        <w:t>D. 600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đáp án đúng nhất. 5 giờ 20 phút = …… phút Điền số thích hợp vào chỗ chấm là:</w:t>
      </w:r>
    </w:p>
    <w:p>
      <w:r>
        <w:rPr>
          <w:rFonts w:ascii="Arial" w:hAnsi="Arial"/>
          <w:b/>
          <w:sz w:val="20"/>
        </w:rPr>
        <w:t>Bước 2: Phân tích dữ kiện và đối chiếu với từng phương án.</w:t>
      </w:r>
    </w:p>
    <w:p>
      <w:r>
        <w:rPr>
          <w:rFonts w:ascii="Arial" w:hAnsi="Arial"/>
          <w:sz w:val="20"/>
        </w:rPr>
        <w:t>5 giờ 20 phút = 5 giờ</w:t>
      </w:r>
    </w:p>
    <w:p>
      <w:r>
        <w:rPr>
          <w:rFonts w:ascii="Arial" w:hAnsi="Arial"/>
          <w:sz w:val="20"/>
        </w:rPr>
        <w:t>+ 20 phút = 5 × 60 phút</w:t>
      </w:r>
    </w:p>
    <w:p>
      <w:r>
        <w:rPr>
          <w:rFonts w:ascii="Arial" w:hAnsi="Arial"/>
          <w:sz w:val="20"/>
        </w:rPr>
        <w:t>+ 20 phút = 300 phút</w:t>
      </w:r>
    </w:p>
    <w:p>
      <w:r>
        <w:rPr>
          <w:rFonts w:ascii="Arial" w:hAnsi="Arial"/>
          <w:sz w:val="20"/>
        </w:rPr>
        <w:t>+ 20 phút = 320 phút.</w:t>
      </w:r>
    </w:p>
    <w:p>
      <w:r>
        <w:rPr>
          <w:rFonts w:ascii="Arial" w:hAnsi="Arial"/>
          <w:sz w:val="20"/>
        </w:rPr>
        <w:t>Vậy số cần điền là: 320.</w:t>
      </w:r>
    </w:p>
    <w:p>
      <w:r>
        <w:rPr>
          <w:rFonts w:ascii="Arial" w:hAnsi="Arial"/>
          <w:b/>
          <w:sz w:val="20"/>
        </w:rPr>
        <w:t>Kết luận: Đáp án đúng là C (320).</w:t>
      </w:r>
    </w:p>
    <w:p>
      <w:r>
        <w:rPr>
          <w:rFonts w:ascii="Arial" w:hAnsi="Arial"/>
          <w:b/>
          <w:sz w:val="21"/>
        </w:rPr>
        <w:t>Câu 6. . Em hãy chọn đáp án đúng nhất. Chị Hoa gửi tiết kiệm ngân hàng 20 000 000 đồng. Lãi suất gửi tiết kiệm của ngân hàng đó là 6% một năm. Tính số tiền chị Hoa nhận được gồm cả gốc và lãi sau một năm?</w:t>
      </w:r>
    </w:p>
    <w:p>
      <w:pPr>
        <w:pStyle w:val="ListBullet"/>
      </w:pPr>
      <w:r>
        <w:rPr>
          <w:rFonts w:ascii="Arial" w:hAnsi="Arial"/>
          <w:sz w:val="20"/>
        </w:rPr>
        <w:t>A. 21 200 000 đồng</w:t>
      </w:r>
    </w:p>
    <w:p>
      <w:pPr>
        <w:pStyle w:val="ListBullet"/>
      </w:pPr>
      <w:r>
        <w:rPr>
          <w:rFonts w:ascii="Arial" w:hAnsi="Arial"/>
          <w:sz w:val="20"/>
        </w:rPr>
        <w:t>B. 1 200 000 đồng</w:t>
      </w:r>
    </w:p>
    <w:p>
      <w:pPr>
        <w:pStyle w:val="ListBullet"/>
      </w:pPr>
      <w:r>
        <w:rPr>
          <w:rFonts w:ascii="Arial" w:hAnsi="Arial"/>
          <w:sz w:val="20"/>
        </w:rPr>
        <w:t>C. 2 100 000 đồng</w:t>
      </w:r>
    </w:p>
    <w:p>
      <w:pPr>
        <w:pStyle w:val="ListBullet"/>
      </w:pPr>
      <w:r>
        <w:rPr>
          <w:rFonts w:ascii="Arial" w:hAnsi="Arial"/>
          <w:sz w:val="20"/>
        </w:rPr>
        <w:t>D. 18 800 000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Chị Hoa gửi tiết kiệm ngân hàng 20 000 000 đồng. Lãi suất gửi tiết kiệm của ngân hàng đó là 6% một năm. Tính số tiền chị Hoa nhận được gồm cả gốc và lãi sau một năm?</w:t>
      </w:r>
    </w:p>
    <w:p>
      <w:r>
        <w:rPr>
          <w:rFonts w:ascii="Arial" w:hAnsi="Arial"/>
          <w:b/>
          <w:sz w:val="20"/>
        </w:rPr>
        <w:t>Bước 2: Phân tích dữ kiện và đối chiếu với từng phương án.</w:t>
      </w:r>
    </w:p>
    <w:p>
      <w:r>
        <w:rPr>
          <w:rFonts w:ascii="Arial" w:hAnsi="Arial"/>
          <w:sz w:val="20"/>
        </w:rPr>
        <w:t>Tiền lãi chị Hoa nhận được sau một năm là: 20 000 000 × 6: 100 = 1 200 000 (đồng) Số tiền chị Hoa nhận được sau một năm gồm cả gốc và lãi là: 20 000 000</w:t>
      </w:r>
    </w:p>
    <w:p>
      <w:r>
        <w:rPr>
          <w:rFonts w:ascii="Arial" w:hAnsi="Arial"/>
          <w:sz w:val="20"/>
        </w:rPr>
        <w:t>+ 1 200 000 = 21 200 000 (đồng) Đáp số: 21 200 000 đồng</w:t>
      </w:r>
    </w:p>
    <w:p>
      <w:r>
        <w:rPr>
          <w:rFonts w:ascii="Arial" w:hAnsi="Arial"/>
          <w:b/>
          <w:sz w:val="20"/>
        </w:rPr>
        <w:t>Kết luận: Đáp án đúng là A (21 200 000 đồng).</w:t>
      </w:r>
    </w:p>
    <w:p>
      <w:r>
        <w:rPr>
          <w:rFonts w:ascii="Arial" w:hAnsi="Arial"/>
          <w:b/>
          <w:sz w:val="21"/>
        </w:rPr>
        <w:t>Câu 7. Em hãy chọn đáp án đúng nhất. 5 m 8 dm = …… m Điền số thích hợp vào chỗ chấm là: A 5</w:t>
      </w:r>
    </w:p>
    <w:p>
      <w:pPr>
        <w:pStyle w:val="ListBullet"/>
      </w:pPr>
      <w:r>
        <w:rPr>
          <w:rFonts w:ascii="Arial" w:hAnsi="Arial"/>
          <w:sz w:val="20"/>
        </w:rPr>
        <w:t>B. 8</w:t>
      </w:r>
    </w:p>
    <w:p>
      <w:pPr>
        <w:pStyle w:val="ListBullet"/>
      </w:pPr>
      <w:r>
        <w:rPr>
          <w:rFonts w:ascii="Arial" w:hAnsi="Arial"/>
          <w:sz w:val="20"/>
        </w:rPr>
        <w:t>C. 0,8</w:t>
      </w:r>
    </w:p>
    <w:p>
      <w:pPr>
        <w:pStyle w:val="ListBullet"/>
      </w:pPr>
      <w:r>
        <w:rPr>
          <w:rFonts w:ascii="Arial" w:hAnsi="Arial"/>
          <w:sz w:val="20"/>
        </w:rPr>
        <w:t>D. 5,8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đáp án đúng nhất. 5 m 8 dm = …… m Điền số thích hợp vào chỗ chấm là: A 5</w:t>
      </w:r>
    </w:p>
    <w:p>
      <w:r>
        <w:rPr>
          <w:rFonts w:ascii="Arial" w:hAnsi="Arial"/>
          <w:b/>
          <w:sz w:val="20"/>
        </w:rPr>
        <w:t>Bước 2: Phân tích dữ kiện và đối chiếu với từng phương án.</w:t>
      </w:r>
    </w:p>
    <w:p>
      <w:r>
        <w:rPr>
          <w:rFonts w:ascii="Arial" w:hAnsi="Arial"/>
          <w:sz w:val="20"/>
        </w:rPr>
        <w:t>Ta có: 5 m 8 dm = 5 m</w:t>
      </w:r>
    </w:p>
    <w:p>
      <w:r>
        <w:rPr>
          <w:rFonts w:ascii="Arial" w:hAnsi="Arial"/>
          <w:sz w:val="20"/>
        </w:rPr>
        <w:t>+ 8 10 m = 5 m</w:t>
      </w:r>
    </w:p>
    <w:p>
      <w:r>
        <w:rPr>
          <w:rFonts w:ascii="Arial" w:hAnsi="Arial"/>
          <w:sz w:val="20"/>
        </w:rPr>
        <w:t>+ 0,8 m = 5,8 m Vậy số cần điền là: 5,8</w:t>
      </w:r>
    </w:p>
    <w:p>
      <w:r>
        <w:rPr>
          <w:rFonts w:ascii="Arial" w:hAnsi="Arial"/>
          <w:b/>
          <w:sz w:val="20"/>
        </w:rPr>
        <w:t>Kết luận: Đáp án đúng là D (5,8).</w:t>
      </w:r>
    </w:p>
    <w:p>
      <w:r>
        <w:rPr>
          <w:rFonts w:ascii="Arial" w:hAnsi="Arial"/>
          <w:b/>
          <w:sz w:val="21"/>
        </w:rPr>
        <w:t>Câu 8. . Em hãy chọn đáp án đúng nhất. Một chiếc hộp dạng hình lập phương có diện tích toàn phần là 384 dm 2 . Vậy diện tích một mặt của chiếc hộp đó là:</w:t>
      </w:r>
    </w:p>
    <w:p>
      <w:pPr>
        <w:pStyle w:val="ListBullet"/>
      </w:pPr>
      <w:r>
        <w:rPr>
          <w:rFonts w:ascii="Arial" w:hAnsi="Arial"/>
          <w:sz w:val="20"/>
        </w:rPr>
        <w:t>A. 64 dm 2</w:t>
      </w:r>
    </w:p>
    <w:p>
      <w:pPr>
        <w:pStyle w:val="ListBullet"/>
      </w:pPr>
      <w:r>
        <w:rPr>
          <w:rFonts w:ascii="Arial" w:hAnsi="Arial"/>
          <w:sz w:val="20"/>
        </w:rPr>
        <w:t>B. 51 dm 2</w:t>
      </w:r>
    </w:p>
    <w:p>
      <w:pPr>
        <w:pStyle w:val="ListBullet"/>
      </w:pPr>
      <w:r>
        <w:rPr>
          <w:rFonts w:ascii="Arial" w:hAnsi="Arial"/>
          <w:sz w:val="20"/>
        </w:rPr>
        <w:t>C. 52 dm 2</w:t>
      </w:r>
    </w:p>
    <w:p>
      <w:pPr>
        <w:pStyle w:val="ListBullet"/>
      </w:pPr>
      <w:r>
        <w:rPr>
          <w:rFonts w:ascii="Arial" w:hAnsi="Arial"/>
          <w:sz w:val="20"/>
        </w:rPr>
        <w:t>D. 12 dm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Em hãy chọn đáp án đúng nhất. Một chiếc hộp dạng hình lập phương có diện tích toàn phần là 384 dm 2 . Vậy diện tích một mặt của chiếc hộp đó là:</w:t>
      </w:r>
    </w:p>
    <w:p>
      <w:r>
        <w:rPr>
          <w:rFonts w:ascii="Arial" w:hAnsi="Arial"/>
          <w:b/>
          <w:sz w:val="20"/>
        </w:rPr>
        <w:t>Bước 2: Phân tích dữ kiện và đối chiếu với từng phương án.</w:t>
      </w:r>
    </w:p>
    <w:p>
      <w:r>
        <w:rPr>
          <w:rFonts w:ascii="Arial" w:hAnsi="Arial"/>
          <w:sz w:val="20"/>
        </w:rPr>
        <w:t>Diện tích một mặt chiếc hộp là: 384: 6 = 64 (dm 2 ) Đáp số: 64 dm 2</w:t>
      </w:r>
    </w:p>
    <w:p>
      <w:r>
        <w:rPr>
          <w:rFonts w:ascii="Arial" w:hAnsi="Arial"/>
          <w:b/>
          <w:sz w:val="20"/>
        </w:rPr>
        <w:t>Kết luận: Đáp án đúng là A (64 dm 2).</w:t>
      </w:r>
    </w:p>
    <w:p>
      <w:r>
        <w:rPr>
          <w:rFonts w:ascii="Arial" w:hAnsi="Arial"/>
          <w:b/>
          <w:sz w:val="21"/>
        </w:rPr>
        <w:t>Câu 9. . Em hãy chọn đáp án đúng nhất. Một người đi xe máy từ A lúc 6 giờ 30 phút và đến B lúc 8 giờ 45 phút. Biết trên đường đi, người đó nghỉ 15 phút và quãng đường AB dài 75 km. Tính vận tốc đi xe máy của người đó.</w:t>
      </w:r>
    </w:p>
    <w:p>
      <w:pPr>
        <w:pStyle w:val="ListBullet"/>
      </w:pPr>
      <w:r>
        <w:rPr>
          <w:rFonts w:ascii="Arial" w:hAnsi="Arial"/>
          <w:sz w:val="20"/>
        </w:rPr>
        <w:t>A. 35 km/h</w:t>
      </w:r>
    </w:p>
    <w:p>
      <w:pPr>
        <w:pStyle w:val="ListBullet"/>
      </w:pPr>
      <w:r>
        <w:rPr>
          <w:rFonts w:ascii="Arial" w:hAnsi="Arial"/>
          <w:sz w:val="20"/>
        </w:rPr>
        <w:t>B. 37,5 km/h</w:t>
      </w:r>
    </w:p>
    <w:p>
      <w:pPr>
        <w:pStyle w:val="ListBullet"/>
      </w:pPr>
      <w:r>
        <w:rPr>
          <w:rFonts w:ascii="Arial" w:hAnsi="Arial"/>
          <w:sz w:val="20"/>
        </w:rPr>
        <w:t>C. 40 km/h</w:t>
      </w:r>
    </w:p>
    <w:p>
      <w:pPr>
        <w:pStyle w:val="ListBullet"/>
      </w:pPr>
      <w:r>
        <w:rPr>
          <w:rFonts w:ascii="Arial" w:hAnsi="Arial"/>
          <w:sz w:val="20"/>
        </w:rPr>
        <w:t>D. 37 km/h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Em hãy chọn đáp án đúng nhất. Một người đi xe máy từ A lúc 6 giờ 30 phút và đến B lúc 8 giờ 45 phút. Biết trên đường đi, người đó nghỉ 15 phút và quãng đường AB dài 75 km. Tính vận tốc đi xe máy của người đó.</w:t>
      </w:r>
    </w:p>
    <w:p>
      <w:r>
        <w:rPr>
          <w:rFonts w:ascii="Arial" w:hAnsi="Arial"/>
          <w:b/>
          <w:sz w:val="20"/>
        </w:rPr>
        <w:t>Bước 2: Phân tích dữ kiện và đối chiếu với từng phương án.</w:t>
      </w:r>
    </w:p>
    <w:p>
      <w:r>
        <w:rPr>
          <w:rFonts w:ascii="Arial" w:hAnsi="Arial"/>
          <w:sz w:val="20"/>
        </w:rPr>
        <w:t>Thời gian đi từ A đến B có gồm cả thời gian nghỉ là: 8 giờ 45 phút – 6 giờ 30 phút = 2 giờ 15 phút Thời gian đi từ A đến B không tính thời gian nghỉ là: 2 giờ 15 phút – 15 phút = 2 giờ Vận tốc của người đi xe máy là: 75: 2 = 37,5 (km/h) Đáp số: 37,5 km/h</w:t>
      </w:r>
    </w:p>
    <w:p>
      <w:r>
        <w:rPr>
          <w:rFonts w:ascii="Arial" w:hAnsi="Arial"/>
          <w:b/>
          <w:sz w:val="20"/>
        </w:rPr>
        <w:t>Kết luận: Đáp án đúng là B (37,5 km/h).</w:t>
      </w:r>
    </w:p>
    <w:p>
      <w:r>
        <w:rPr>
          <w:rFonts w:ascii="Arial" w:hAnsi="Arial"/>
          <w:b/>
          <w:sz w:val="21"/>
        </w:rPr>
        <w:t>Câu 10. Em hãy chọn đáp án đúng nhất. Trong một bài kiểm tra tiếng anh, An làm đúng được 17 câu và sai 3 câu. Tỉ số của lần xảy ra sự kiện Hùng trả lời sai và tổng số câu hỏi là:</w:t>
      </w:r>
    </w:p>
    <w:p>
      <w:pPr>
        <w:pStyle w:val="ListBullet"/>
      </w:pPr>
      <w:r>
        <w:rPr>
          <w:rFonts w:ascii="Arial" w:hAnsi="Arial"/>
          <w:sz w:val="20"/>
        </w:rPr>
        <w:t>A. 3 17</w:t>
      </w:r>
    </w:p>
    <w:p>
      <w:pPr>
        <w:pStyle w:val="ListBullet"/>
      </w:pPr>
      <w:r>
        <w:rPr>
          <w:rFonts w:ascii="Arial" w:hAnsi="Arial"/>
          <w:sz w:val="20"/>
        </w:rPr>
        <w:t>B. 3 20</w:t>
      </w:r>
    </w:p>
    <w:p>
      <w:pPr>
        <w:pStyle w:val="ListBullet"/>
      </w:pPr>
      <w:r>
        <w:rPr>
          <w:rFonts w:ascii="Arial" w:hAnsi="Arial"/>
          <w:sz w:val="20"/>
        </w:rPr>
        <w:t>C. 17 20</w:t>
      </w:r>
    </w:p>
    <w:p>
      <w:pPr>
        <w:pStyle w:val="ListBullet"/>
      </w:pPr>
      <w:r>
        <w:rPr>
          <w:rFonts w:ascii="Arial" w:hAnsi="Arial"/>
          <w:sz w:val="20"/>
        </w:rPr>
        <w:t>D. 20 17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đáp án đúng nhất. Trong một bài kiểm tra tiếng anh, An làm đúng được 17 câu và sai 3 câu. Tỉ số của lần xảy ra sự kiện Hùng trả lời sai và tổng số câu hỏi là:</w:t>
      </w:r>
    </w:p>
    <w:p>
      <w:r>
        <w:rPr>
          <w:rFonts w:ascii="Arial" w:hAnsi="Arial"/>
          <w:b/>
          <w:sz w:val="20"/>
        </w:rPr>
        <w:t>Bước 2: Phân tích dữ kiện và đối chiếu với từng phương án.</w:t>
      </w:r>
    </w:p>
    <w:p>
      <w:r>
        <w:rPr>
          <w:rFonts w:ascii="Arial" w:hAnsi="Arial"/>
          <w:sz w:val="20"/>
        </w:rPr>
        <w:t>Tổng số câu hỏi là: 17</w:t>
      </w:r>
    </w:p>
    <w:p>
      <w:r>
        <w:rPr>
          <w:rFonts w:ascii="Arial" w:hAnsi="Arial"/>
          <w:sz w:val="20"/>
        </w:rPr>
        <w:t>+ 3 = 20 (câu) Tỉ số của số lần trả lời sai và tổng số câu trả lời là: 3: 20 = 3 20 Đáp số: 3 20</w:t>
      </w:r>
    </w:p>
    <w:p>
      <w:r>
        <w:rPr>
          <w:rFonts w:ascii="Arial" w:hAnsi="Arial"/>
          <w:b/>
          <w:sz w:val="20"/>
        </w:rPr>
        <w:t>Kết luận: Đáp án đúng là B (3 20).</w:t>
      </w:r>
    </w:p>
    <w:p>
      <w:r>
        <w:rPr>
          <w:rFonts w:ascii="Arial" w:hAnsi="Arial"/>
          <w:b/>
          <w:sz w:val="21"/>
        </w:rPr>
        <w:t>Câu 11. Điền số thích hợp vào ô trống</w:t>
      </w:r>
    </w:p>
    <w:p>
      <w:pPr>
        <w:pStyle w:val="ListBullet"/>
      </w:pPr>
      <w:r>
        <w:rPr>
          <w:rFonts w:ascii="Arial" w:hAnsi="Arial"/>
          <w:sz w:val="20"/>
        </w:rPr>
        <w:t>A. Số “Hai triệu ba trăm bốn mươi sáu nghìn tám trăm mười một” được viết là: …</w:t>
      </w:r>
    </w:p>
    <w:p>
      <w:pPr>
        <w:pStyle w:val="ListBullet"/>
      </w:pPr>
      <w:r>
        <w:rPr>
          <w:rFonts w:ascii="Arial" w:hAnsi="Arial"/>
          <w:sz w:val="20"/>
        </w:rPr>
        <w:t>B. Số “Bảy trăm linh sáu phẩy ba trăm linh ba” được viết là: …</w:t>
      </w:r>
    </w:p>
    <w:p>
      <w:pPr>
        <w:pStyle w:val="ListBullet"/>
      </w:pPr>
      <w:r>
        <w:rPr>
          <w:rFonts w:ascii="Arial" w:hAnsi="Arial"/>
          <w:sz w:val="20"/>
        </w:rPr>
        <w:t>C. Số “Hai trăm mười ba phẩy bốn mươi sáu” được viết là: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w:t>
      </w:r>
    </w:p>
    <w:p>
      <w:r>
        <w:rPr>
          <w:rFonts w:ascii="Arial" w:hAnsi="Arial"/>
          <w:b/>
          <w:sz w:val="20"/>
        </w:rPr>
        <w:t>Bước 2: Phân tích dữ kiện và đối chiếu với từng phương án.</w:t>
      </w:r>
    </w:p>
    <w:p>
      <w:r>
        <w:rPr>
          <w:rFonts w:ascii="Arial" w:hAnsi="Arial"/>
          <w:sz w:val="20"/>
        </w:rPr>
        <w:t>a) Số “Hai triệu ba trăm bốn mươi sáu nghìn tám trăm mười một” được viết là: 2 346 811 b) Số “Bảy trăm linh sáu phẩy ba trăm linh ba” được viết là: 706,302 c) Số “Hai trăm mười ba phẩy bốn mươi sáu” được viết là: 213,46</w:t>
      </w:r>
    </w:p>
    <w:p>
      <w:r>
        <w:rPr>
          <w:rFonts w:ascii="Arial" w:hAnsi="Arial"/>
          <w:b/>
          <w:sz w:val="20"/>
        </w:rPr>
        <w:t>Kết luận: Đáp án đúng là A (Số “Hai triệu ba trăm bốn mươi sáu nghìn tám trăm mười một” được viết là: …).</w:t>
      </w:r>
    </w:p>
    <w:p>
      <w:r>
        <w:rPr>
          <w:rFonts w:ascii="Arial" w:hAnsi="Arial"/>
          <w:b/>
          <w:sz w:val="21"/>
        </w:rPr>
        <w:t>Câu 12. . Điền số thích hợp vào ô trống</w:t>
      </w:r>
    </w:p>
    <w:p>
      <w:pPr>
        <w:pStyle w:val="ListBullet"/>
      </w:pPr>
      <w:r>
        <w:rPr>
          <w:rFonts w:ascii="Arial" w:hAnsi="Arial"/>
          <w:sz w:val="20"/>
        </w:rPr>
        <w:t>A. 8 tấn 456 kg = ……tấn</w:t>
      </w:r>
    </w:p>
    <w:p>
      <w:pPr>
        <w:pStyle w:val="ListBullet"/>
      </w:pPr>
      <w:r>
        <w:rPr>
          <w:rFonts w:ascii="Arial" w:hAnsi="Arial"/>
          <w:sz w:val="20"/>
        </w:rPr>
        <w:t>B. 1 4 dm 2 5 cm 2 = …… cm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Điền số thích hợp vào ô trống</w:t>
      </w:r>
    </w:p>
    <w:p>
      <w:r>
        <w:rPr>
          <w:rFonts w:ascii="Arial" w:hAnsi="Arial"/>
          <w:b/>
          <w:sz w:val="20"/>
        </w:rPr>
        <w:t>Bước 2: Phân tích dữ kiện và đối chiếu với từng phương án.</w:t>
      </w:r>
    </w:p>
    <w:p>
      <w:r>
        <w:rPr>
          <w:rFonts w:ascii="Arial" w:hAnsi="Arial"/>
          <w:sz w:val="20"/>
        </w:rPr>
        <w:t>a) 8 tấn 456 kg = 8 tấn</w:t>
      </w:r>
    </w:p>
    <w:p>
      <w:r>
        <w:rPr>
          <w:rFonts w:ascii="Arial" w:hAnsi="Arial"/>
          <w:sz w:val="20"/>
        </w:rPr>
        <w:t>+ 456 kg = 8 tấn</w:t>
      </w:r>
    </w:p>
    <w:p>
      <w:r>
        <w:rPr>
          <w:rFonts w:ascii="Arial" w:hAnsi="Arial"/>
          <w:sz w:val="20"/>
        </w:rPr>
        <w:t>+ 456 1 000 tấn = 8 tấn</w:t>
      </w:r>
    </w:p>
    <w:p>
      <w:r>
        <w:rPr>
          <w:rFonts w:ascii="Arial" w:hAnsi="Arial"/>
          <w:sz w:val="20"/>
        </w:rPr>
        <w:t>+ 0,456 tấn = 8,456 tấn b) 1 4 dm 2 5 cm 2 = 1 4 × 100 cm 2</w:t>
      </w:r>
    </w:p>
    <w:p>
      <w:r>
        <w:rPr>
          <w:rFonts w:ascii="Arial" w:hAnsi="Arial"/>
          <w:sz w:val="20"/>
        </w:rPr>
        <w:t>+ 5 cm 2 = 25 cm 2</w:t>
      </w:r>
    </w:p>
    <w:p>
      <w:r>
        <w:rPr>
          <w:rFonts w:ascii="Arial" w:hAnsi="Arial"/>
          <w:sz w:val="20"/>
        </w:rPr>
        <w:t>+ 5 cm 2 = 30 cm 2</w:t>
      </w:r>
    </w:p>
    <w:p>
      <w:r>
        <w:rPr>
          <w:rFonts w:ascii="Arial" w:hAnsi="Arial"/>
          <w:b/>
          <w:sz w:val="20"/>
        </w:rPr>
        <w:t>Kết luận: Đáp án đúng là A (8 tấn 456 kg = ……tấn).</w:t>
      </w:r>
    </w:p>
    <w:p>
      <w:r>
        <w:rPr>
          <w:rFonts w:ascii="Arial" w:hAnsi="Arial"/>
          <w:b/>
          <w:sz w:val="21"/>
        </w:rPr>
        <w:t>Câu 15. Em hãy chọn đáp án đúng nhất. Phép tính dưới đây đúng hay sai?</w:t>
      </w:r>
    </w:p>
    <w:p>
      <w:r>
        <w:t>Ảnh trong đề:</w:t>
      </w:r>
    </w:p>
    <w:p>
      <w:pPr>
        <w:jc w:val="center"/>
      </w:pPr>
      <w:r>
        <w:drawing>
          <wp:inline xmlns:a="http://schemas.openxmlformats.org/drawingml/2006/main" xmlns:pic="http://schemas.openxmlformats.org/drawingml/2006/picture">
            <wp:extent cx="1097280" cy="1562229"/>
            <wp:docPr id="1275" name="Picture 1275"/>
            <wp:cNvGraphicFramePr>
              <a:graphicFrameLocks noChangeAspect="1"/>
            </wp:cNvGraphicFramePr>
            <a:graphic>
              <a:graphicData uri="http://schemas.openxmlformats.org/drawingml/2006/picture">
                <pic:pic>
                  <pic:nvPicPr>
                    <pic:cNvPr id="0" name="fe13fc98e65fcb98912d8fbbb5bb5903f84ca672.png"/>
                    <pic:cNvPicPr/>
                  </pic:nvPicPr>
                  <pic:blipFill>
                    <a:blip r:embed="rId969"/>
                    <a:stretch>
                      <a:fillRect/>
                    </a:stretch>
                  </pic:blipFill>
                  <pic:spPr>
                    <a:xfrm>
                      <a:off x="0" y="0"/>
                      <a:ext cx="1097280" cy="156222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https://vietjack.com/toan-5-kn/images/trac-nghiem-bai-75-on-tap-chung-262482.PNG</w:t>
      </w:r>
    </w:p>
    <w:p>
      <w:pPr>
        <w:jc w:val="center"/>
      </w:pPr>
      <w:r>
        <w:drawing>
          <wp:inline xmlns:a="http://schemas.openxmlformats.org/drawingml/2006/main" xmlns:pic="http://schemas.openxmlformats.org/drawingml/2006/picture">
            <wp:extent cx="4389120" cy="4389120"/>
            <wp:docPr id="1276" name="Picture 127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77" name="Picture 127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78" name="Picture 127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79" name="Picture 127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80" name="Picture 128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81" name="Picture 128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68939"/>
            <wp:docPr id="1282" name="Picture 1282"/>
            <wp:cNvGraphicFramePr>
              <a:graphicFrameLocks noChangeAspect="1"/>
            </wp:cNvGraphicFramePr>
            <a:graphic>
              <a:graphicData uri="http://schemas.openxmlformats.org/drawingml/2006/picture">
                <pic:pic>
                  <pic:nvPicPr>
                    <pic:cNvPr id="0" name="01166b3572ddde67a406c63e2d0ba5ddd65ca2cc.png"/>
                    <pic:cNvPicPr/>
                  </pic:nvPicPr>
                  <pic:blipFill>
                    <a:blip r:embed="rId970"/>
                    <a:stretch>
                      <a:fillRect/>
                    </a:stretch>
                  </pic:blipFill>
                  <pic:spPr>
                    <a:xfrm>
                      <a:off x="0" y="0"/>
                      <a:ext cx="1097280" cy="146893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https://vietjack.com/toan-5-kn/images/trac-nghiem-bai-75-on-tap-chung-262483.PNG</w:t>
      </w:r>
    </w:p>
    <w:p>
      <w:r>
        <w:rPr>
          <w:rFonts w:ascii="Arial" w:hAnsi="Arial"/>
          <w:b/>
          <w:sz w:val="21"/>
        </w:rPr>
        <w:t>Lời giải:</w:t>
      </w:r>
    </w:p>
    <w:p>
      <w:r>
        <w:rPr>
          <w:rFonts w:ascii="Arial" w:hAnsi="Arial"/>
          <w:b/>
          <w:sz w:val="20"/>
        </w:rPr>
        <w:t>Bước 1: Đọc kỹ yêu cầu của đề bài: đáp án đúng nhất. Phép tính dưới đây đúng hay sai?</w:t>
      </w:r>
    </w:p>
    <w:p>
      <w:r>
        <w:rPr>
          <w:rFonts w:ascii="Arial" w:hAnsi="Arial"/>
          <w:b/>
          <w:sz w:val="20"/>
        </w:rPr>
        <w:t>Bước 2: Phân tích dữ kiện và đối chiếu với từng phương án.</w:t>
      </w:r>
    </w:p>
    <w:p>
      <w:r>
        <w:rPr>
          <w:rFonts w:ascii="Arial" w:hAnsi="Arial"/>
          <w:sz w:val="20"/>
        </w:rPr>
        <w:t>Sửa:</w:t>
      </w:r>
    </w:p>
    <w:p>
      <w:r>
        <w:rPr>
          <w:rFonts w:ascii="Arial" w:hAnsi="Arial"/>
          <w:b/>
          <w:sz w:val="20"/>
        </w:rPr>
        <w:t>Kết luận: Đáp án đúng là B (Sai).</w:t>
      </w:r>
    </w:p>
    <w:p>
      <w:pPr>
        <w:sectPr>
          <w:pgSz w:w="12240" w:h="15840"/>
          <w:pgMar w:top="1440" w:right="1800" w:bottom="1440" w:left="1800" w:header="720" w:footer="720" w:gutter="0"/>
          <w:cols w:space="720"/>
          <w:docGrid w:linePitch="360"/>
        </w:sectPr>
      </w:pPr>
    </w:p>
    <w:p>
      <w:pPr>
        <w:pStyle w:val="Heading1"/>
      </w:pPr>
      <w:r>
        <w:t>Lớp 6</w:t>
      </w:r>
    </w:p>
    <w:p>
      <w:pPr>
        <w:pStyle w:val="Heading2"/>
      </w:pPr>
      <w:r>
        <w:t>Toán 6 Cánh Diều</w:t>
      </w:r>
    </w:p>
    <w:p>
      <w:pPr>
        <w:pStyle w:val="Heading3"/>
      </w:pPr>
      <w:r>
        <w:t>Chương/chủ đề nguồn: Chương 1: Số tự nhiên</w:t>
      </w:r>
    </w:p>
    <w:p>
      <w:pPr>
        <w:pStyle w:val="Heading4"/>
      </w:pPr>
      <w:r>
        <w:t>Bài học nguồn: Chương 1: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https://vietjack.com/toan-6-canh-dieu/trac-nghiem-chuong-1-so-tu-nhien.jsp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Các viết tập hợp nào sau đây đúng?</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Nên cách viết đúng là A =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Chọn</w:t>
      </w:r>
    </w:p>
    <w:p>
      <w:r>
        <w:rPr>
          <w:rFonts w:ascii="Arial" w:hAnsi="Arial"/>
          <w:b/>
          <w:sz w:val="20"/>
        </w:rPr>
        <w:t>Kết luận: Đáp án đúng là D (A = {1; 2; 3; 4}).</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 = {a; b; c; d}. Chọn đáp án sai trong các đáp án sau?</w:t>
      </w:r>
    </w:p>
    <w:p>
      <w:r>
        <w:rPr>
          <w:rFonts w:ascii="Arial" w:hAnsi="Arial"/>
          <w:b/>
          <w:sz w:val="20"/>
        </w:rPr>
        <w:t>Bước 2: Phân tích dữ kiện và đối chiếu với từng phương án.</w:t>
      </w:r>
    </w:p>
    <w:p>
      <w:r>
        <w:rPr>
          <w:rFonts w:ascii="Arial" w:hAnsi="Arial"/>
          <w:sz w:val="20"/>
        </w:rPr>
        <w:t>Lời giải Áp dụng cách sử dụng kí hiệu ∉;</w:t>
      </w:r>
    </w:p>
    <w:p>
      <w:r>
        <w:rPr>
          <w:rFonts w:ascii="Arial" w:hAnsi="Arial"/>
          <w:sz w:val="20"/>
        </w:rPr>
        <w:t>∈: +) 2 ∈ A đọc là 2 thuộc A hoặc là 2 thuộc phần tử của A.</w:t>
      </w:r>
    </w:p>
    <w:p>
      <w:r>
        <w:rPr>
          <w:rFonts w:ascii="Arial" w:hAnsi="Arial"/>
          <w:sz w:val="20"/>
        </w:rPr>
        <w:t>+) 6 ∉ A đọc là 6 không thuộc A hoặc là 6 không là phần tử của A.</w:t>
      </w:r>
    </w:p>
    <w:p>
      <w:r>
        <w:rPr>
          <w:rFonts w:ascii="Arial" w:hAnsi="Arial"/>
          <w:sz w:val="20"/>
        </w:rPr>
        <w:t>Ta thấy: B = {a;</w:t>
      </w:r>
    </w:p>
    <w:p>
      <w:r>
        <w:rPr>
          <w:rFonts w:ascii="Arial" w:hAnsi="Arial"/>
          <w:sz w:val="20"/>
        </w:rPr>
        <w:t>b;</w:t>
      </w:r>
    </w:p>
    <w:p>
      <w:r>
        <w:rPr>
          <w:rFonts w:ascii="Arial" w:hAnsi="Arial"/>
          <w:sz w:val="20"/>
        </w:rPr>
        <w:t>c;</w:t>
      </w:r>
    </w:p>
    <w:p>
      <w:r>
        <w:rPr>
          <w:rFonts w:ascii="Arial" w:hAnsi="Arial"/>
          <w:sz w:val="20"/>
        </w:rPr>
        <w:t>d} Tập hợp B gồm các phần tử là a, b, c, d;</w:t>
      </w:r>
    </w:p>
    <w:p>
      <w:r>
        <w:rPr>
          <w:rFonts w:ascii="Arial" w:hAnsi="Arial"/>
          <w:sz w:val="20"/>
        </w:rPr>
        <w:t>do đó ta viết a ∈ B;</w:t>
      </w:r>
    </w:p>
    <w:p>
      <w:r>
        <w:rPr>
          <w:rFonts w:ascii="Arial" w:hAnsi="Arial"/>
          <w:sz w:val="20"/>
        </w:rPr>
        <w:t>b ∈ B Có g và e không là phần tử của tập hợp B nên ta viết e ∉ B;</w:t>
      </w:r>
    </w:p>
    <w:p>
      <w:r>
        <w:rPr>
          <w:rFonts w:ascii="Arial" w:hAnsi="Arial"/>
          <w:sz w:val="20"/>
        </w:rPr>
        <w:t>g ∉ B Vậy đáp án sai là Chọn</w:t>
      </w:r>
    </w:p>
    <w:p>
      <w:r>
        <w:rPr>
          <w:rFonts w:ascii="Arial" w:hAnsi="Arial"/>
          <w:b/>
          <w:sz w:val="20"/>
        </w:rPr>
        <w:t>Kết luận: Đáp án đúng là D.</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cách viết sau: A = { a, b, c, d}; B = {2; 13; 45}; C = (1; 2; 3); D = 1. Có bao nhiêu cách viết tập hợp là đúng trong các cách viết trên?</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Nên cách viết đúng là B = {2;</w:t>
      </w:r>
    </w:p>
    <w:p>
      <w:r>
        <w:rPr>
          <w:rFonts w:ascii="Arial" w:hAnsi="Arial"/>
          <w:sz w:val="20"/>
        </w:rPr>
        <w:t>13;</w:t>
      </w:r>
    </w:p>
    <w:p>
      <w:r>
        <w:rPr>
          <w:rFonts w:ascii="Arial" w:hAnsi="Arial"/>
          <w:sz w:val="20"/>
        </w:rPr>
        <w:t>45} Vậy có 1 cách viết đúng.</w:t>
      </w:r>
    </w:p>
    <w:p>
      <w:r>
        <w:rPr>
          <w:rFonts w:ascii="Arial" w:hAnsi="Arial"/>
          <w:sz w:val="20"/>
        </w:rPr>
        <w:t>Chọn</w:t>
      </w:r>
    </w:p>
    <w:p>
      <w:r>
        <w:rPr>
          <w:rFonts w:ascii="Arial" w:hAnsi="Arial"/>
          <w:b/>
          <w:sz w:val="20"/>
        </w:rPr>
        <w:t>Kết luận: Đáp án đúng là A (1).</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M = { 2; 3; b; c}. Chọn câu sai.</w:t>
      </w:r>
    </w:p>
    <w:p>
      <w:r>
        <w:rPr>
          <w:rFonts w:ascii="Arial" w:hAnsi="Arial"/>
          <w:b/>
          <w:sz w:val="20"/>
        </w:rPr>
        <w:t>Bước 2: Phân tích dữ kiện và đối chiếu với từng phương án.</w:t>
      </w:r>
    </w:p>
    <w:p>
      <w:r>
        <w:rPr>
          <w:rFonts w:ascii="Arial" w:hAnsi="Arial"/>
          <w:sz w:val="20"/>
        </w:rPr>
        <w:t>Lời giải Ta có: M = {2;</w:t>
      </w:r>
    </w:p>
    <w:p>
      <w:r>
        <w:rPr>
          <w:rFonts w:ascii="Arial" w:hAnsi="Arial"/>
          <w:sz w:val="20"/>
        </w:rPr>
        <w:t>3;</w:t>
      </w:r>
    </w:p>
    <w:p>
      <w:r>
        <w:rPr>
          <w:rFonts w:ascii="Arial" w:hAnsi="Arial"/>
          <w:sz w:val="20"/>
        </w:rPr>
        <w:t>b;</w:t>
      </w:r>
    </w:p>
    <w:p>
      <w:r>
        <w:rPr>
          <w:rFonts w:ascii="Arial" w:hAnsi="Arial"/>
          <w:sz w:val="20"/>
        </w:rPr>
        <w:t>c} Do đó ta thấy các phần tử 3, c thuộc tập hợp M nên ta viết 3 ∈ M;</w:t>
      </w:r>
    </w:p>
    <w:p>
      <w:r>
        <w:rPr>
          <w:rFonts w:ascii="Arial" w:hAnsi="Arial"/>
          <w:sz w:val="20"/>
        </w:rPr>
        <w:t>c ∈ M Các phần tử a và d không thuộc tập hợp M nên ta viết a ∉ M;</w:t>
      </w:r>
    </w:p>
    <w:p>
      <w:r>
        <w:rPr>
          <w:rFonts w:ascii="Arial" w:hAnsi="Arial"/>
          <w:sz w:val="20"/>
        </w:rPr>
        <w:t>d ∉ M.</w:t>
      </w:r>
    </w:p>
    <w:p>
      <w:r>
        <w:rPr>
          <w:rFonts w:ascii="Arial" w:hAnsi="Arial"/>
          <w:sz w:val="20"/>
        </w:rPr>
        <w:t>Vậy sai.</w:t>
      </w:r>
    </w:p>
    <w:p>
      <w:r>
        <w:rPr>
          <w:rFonts w:ascii="Arial" w:hAnsi="Arial"/>
          <w:sz w:val="20"/>
        </w:rPr>
        <w:t>Chọn</w:t>
      </w:r>
    </w:p>
    <w:p>
      <w:r>
        <w:rPr>
          <w:rFonts w:ascii="Arial" w:hAnsi="Arial"/>
          <w:b/>
          <w:sz w:val="20"/>
        </w:rPr>
        <w:t>Kết luận: Đáp án đúng là C (d ∈ M).</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Tập hợp H gồm các phần tử là: cầu lông, bóng bàn, bóng chuyền, bóng đá, bóng rổ. Viết tập hợp H theo ta được:</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Tập hợp H gồm các phần tử là: cầu lông, bóng bàn, bóng chuyền, bóng đá, bóng rổ Nên ta viết tập hợp H như sau: H = {cầu lông;</w:t>
      </w:r>
    </w:p>
    <w:p>
      <w:r>
        <w:rPr>
          <w:rFonts w:ascii="Arial" w:hAnsi="Arial"/>
          <w:sz w:val="20"/>
        </w:rPr>
        <w:t>bóng bàn;</w:t>
      </w:r>
    </w:p>
    <w:p>
      <w:r>
        <w:rPr>
          <w:rFonts w:ascii="Arial" w:hAnsi="Arial"/>
          <w:sz w:val="20"/>
        </w:rPr>
        <w:t>bóng chuyền;</w:t>
      </w:r>
    </w:p>
    <w:p>
      <w:r>
        <w:rPr>
          <w:rFonts w:ascii="Arial" w:hAnsi="Arial"/>
          <w:sz w:val="20"/>
        </w:rPr>
        <w:t>bóng đá;</w:t>
      </w:r>
    </w:p>
    <w:p>
      <w:r>
        <w:rPr>
          <w:rFonts w:ascii="Arial" w:hAnsi="Arial"/>
          <w:sz w:val="20"/>
        </w:rPr>
        <w:t>bóng rổ} Chọn</w:t>
      </w:r>
    </w:p>
    <w:p>
      <w:r>
        <w:rPr>
          <w:rFonts w:ascii="Arial" w:hAnsi="Arial"/>
          <w:b/>
          <w:sz w:val="20"/>
        </w:rPr>
        <w:t>Kết luận: Đáp án đúng là C (H = {cầu lông; bóng bàn; bóng chuyền; bóng đá; bóng rổ}).</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Đọc số sau: 21 515</w:t>
      </w:r>
    </w:p>
    <w:p>
      <w:r>
        <w:rPr>
          <w:rFonts w:ascii="Arial" w:hAnsi="Arial"/>
          <w:b/>
          <w:sz w:val="20"/>
        </w:rPr>
        <w:t>Bước 2: Phân tích dữ kiện và đối chiếu với từng phương án.</w:t>
      </w:r>
    </w:p>
    <w:p>
      <w:r>
        <w:rPr>
          <w:rFonts w:ascii="Arial" w:hAnsi="Arial"/>
          <w:sz w:val="20"/>
        </w:rPr>
        <w:t>Lời giải Số 21 515 được đọc là “hai mươi mốt nghìn năm trăm mười lăm”.</w:t>
      </w:r>
    </w:p>
    <w:p>
      <w:r>
        <w:rPr>
          <w:rFonts w:ascii="Arial" w:hAnsi="Arial"/>
          <w:sz w:val="20"/>
        </w:rPr>
        <w:t>Chọn</w:t>
      </w:r>
    </w:p>
    <w:p>
      <w:r>
        <w:rPr>
          <w:rFonts w:ascii="Arial" w:hAnsi="Arial"/>
          <w:b/>
          <w:sz w:val="20"/>
        </w:rPr>
        <w:t>Kết luận: Đáp án đúng là C (Hai mươi mốt nghìn năm trăm mười lăm).</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Tập hợp các số tự nhiên khác 0 được kí hiệu là:</w:t>
      </w:r>
    </w:p>
    <w:p>
      <w:r>
        <w:rPr>
          <w:rFonts w:ascii="Arial" w:hAnsi="Arial"/>
          <w:b/>
          <w:sz w:val="20"/>
        </w:rPr>
        <w:t>Bước 2: Phân tích dữ kiện và đối chiếu với từng phương án.</w:t>
      </w:r>
    </w:p>
    <w:p>
      <w:r>
        <w:rPr>
          <w:rFonts w:ascii="Arial" w:hAnsi="Arial"/>
          <w:sz w:val="20"/>
        </w:rPr>
        <w:t>Lời giải Tập hợp các số tự nhiên khác 0 được kí hiệu là N * (lý thuyết sách giáo khoa).</w:t>
      </w:r>
    </w:p>
    <w:p>
      <w:r>
        <w:rPr>
          <w:rFonts w:ascii="Arial" w:hAnsi="Arial"/>
          <w:sz w:val="20"/>
        </w:rPr>
        <w:t>Chọn</w:t>
      </w:r>
    </w:p>
    <w:p>
      <w:r>
        <w:rPr>
          <w:rFonts w:ascii="Arial" w:hAnsi="Arial"/>
          <w:b/>
          <w:sz w:val="20"/>
        </w:rPr>
        <w:t>Kết luận: Đáp án đúng là D (N *).</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tự nhiên nhỏ nhất là?</w:t>
      </w:r>
    </w:p>
    <w:p>
      <w:r>
        <w:rPr>
          <w:rFonts w:ascii="Arial" w:hAnsi="Arial"/>
          <w:b/>
          <w:sz w:val="20"/>
        </w:rPr>
        <w:t>Bước 2: Phân tích dữ kiện và đối chiếu với từng phương án.</w:t>
      </w:r>
    </w:p>
    <w:p>
      <w:r>
        <w:rPr>
          <w:rFonts w:ascii="Arial" w:hAnsi="Arial"/>
          <w:sz w:val="20"/>
        </w:rPr>
        <w:t>Lời giải Số tự nhiên nhỏ nhất là số 0.</w:t>
      </w:r>
    </w:p>
    <w:p>
      <w:r>
        <w:rPr>
          <w:rFonts w:ascii="Arial" w:hAnsi="Arial"/>
          <w:sz w:val="20"/>
        </w:rPr>
        <w:t>Chọn</w:t>
      </w:r>
    </w:p>
    <w:p>
      <w:r>
        <w:rPr>
          <w:rFonts w:ascii="Arial" w:hAnsi="Arial"/>
          <w:b/>
          <w:sz w:val="20"/>
        </w:rPr>
        <w:t>Kết luận: Đáp án đúng là A (0).</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Trường hợp nào sau đây chỉ tập hợp số tự nhiên?</w:t>
      </w:r>
    </w:p>
    <w:p>
      <w:r>
        <w:rPr>
          <w:rFonts w:ascii="Arial" w:hAnsi="Arial"/>
          <w:b/>
          <w:sz w:val="20"/>
        </w:rPr>
        <w:t>Bước 2: Phân tích dữ kiện và đối chiếu với từng phương án.</w:t>
      </w:r>
    </w:p>
    <w:p>
      <w:r>
        <w:rPr>
          <w:rFonts w:ascii="Arial" w:hAnsi="Arial"/>
          <w:sz w:val="20"/>
        </w:rPr>
        <w:t>Lời giải: Các số 0, 1, 2, 3, 4 … là các số tự nhiên.</w:t>
      </w:r>
    </w:p>
    <w:p>
      <w:r>
        <w:rPr>
          <w:rFonts w:ascii="Arial" w:hAnsi="Arial"/>
          <w:sz w:val="20"/>
        </w:rPr>
        <w:t>Tập hợp các số tự nhiên được kí hiệu là N, tức là N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w:t>
      </w:r>
    </w:p>
    <w:p>
      <w:r>
        <w:rPr>
          <w:rFonts w:ascii="Arial" w:hAnsi="Arial"/>
          <w:sz w:val="20"/>
        </w:rPr>
        <w:t>Chọn</w:t>
      </w:r>
    </w:p>
    <w:p>
      <w:r>
        <w:rPr>
          <w:rFonts w:ascii="Arial" w:hAnsi="Arial"/>
          <w:b/>
          <w:sz w:val="20"/>
        </w:rPr>
        <w:t>Kết luận: Đáp án đúng là B ({0; 1; 2; 3; 4; …}).</w:t>
      </w:r>
    </w:p>
    <w:p>
      <w:r>
        <w:rPr>
          <w:rFonts w:ascii="Arial" w:hAnsi="Arial"/>
          <w:b/>
          <w:sz w:val="21"/>
        </w:rPr>
        <w:t>Câu 5. Viết số sau: Hai tỉ hai trăm hai mươi hai triệu ba trăm chín mươi lăm nghìn năm trăm sáu mươi bảy.</w:t>
      </w:r>
    </w:p>
    <w:p>
      <w:r>
        <w:t>Ảnh trong đề:</w:t>
      </w:r>
    </w:p>
    <w:p>
      <w:pPr>
        <w:jc w:val="center"/>
      </w:pPr>
      <w:r>
        <w:drawing>
          <wp:inline xmlns:a="http://schemas.openxmlformats.org/drawingml/2006/main" xmlns:pic="http://schemas.openxmlformats.org/drawingml/2006/picture">
            <wp:extent cx="4389120" cy="4389120"/>
            <wp:docPr id="1283" name="Picture 128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84" name="Picture 128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85" name="Picture 128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86" name="Picture 128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87" name="Picture 128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288" name="Picture 128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số sau: Hai tỉ hai trăm hai mươi hai triệu ba trăm chín mươi lăm nghìn năm trăm sáu mươi bảy.</w:t>
      </w:r>
    </w:p>
    <w:p>
      <w:r>
        <w:rPr>
          <w:rFonts w:ascii="Arial" w:hAnsi="Arial"/>
          <w:b/>
          <w:sz w:val="20"/>
        </w:rPr>
        <w:t>Bước 2: Phân tích dữ kiện và đối chiếu với từng phương án.</w:t>
      </w:r>
    </w:p>
    <w:p>
      <w:r>
        <w:rPr>
          <w:rFonts w:ascii="Arial" w:hAnsi="Arial"/>
          <w:sz w:val="20"/>
        </w:rPr>
        <w:t>Lời giải Số “hai tỉ hai trăm hai mươi hai triệu ba trăm chín mươi lăm nghìn năm trăm sáu mươi bảy” được viết là 2 222 395 567.</w:t>
      </w:r>
    </w:p>
    <w:p>
      <w:r>
        <w:rPr>
          <w:rFonts w:ascii="Arial" w:hAnsi="Arial"/>
          <w:sz w:val="20"/>
        </w:rPr>
        <w:t>Chọn</w:t>
      </w:r>
    </w:p>
    <w:p>
      <w:r>
        <w:rPr>
          <w:rFonts w:ascii="Arial" w:hAnsi="Arial"/>
          <w:b/>
          <w:sz w:val="20"/>
        </w:rPr>
        <w:t>Kết luận: Đáp án đúng là A (2 222 395 567).</w:t>
      </w:r>
    </w:p>
    <w:p>
      <w:pPr>
        <w:pStyle w:val="Heading4"/>
      </w:pPr>
      <w:r>
        <w:t>Bài học nguồn: Trắc nghiệm Bài 1: Tập hợp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https://vietjack.com/toan-6-canh-dieu/trac-nghiem-bai-1-tap-hop.jsp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Các viết tập hợp nào sau đây đúng?</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Nên cách viết đúng là A =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Chọn</w:t>
      </w:r>
    </w:p>
    <w:p>
      <w:r>
        <w:rPr>
          <w:rFonts w:ascii="Arial" w:hAnsi="Arial"/>
          <w:b/>
          <w:sz w:val="20"/>
        </w:rPr>
        <w:t>Kết luận: Đáp án đúng là D (A = {1; 2; 3; 4}).</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 = {a; b; c; d}. Chọn đáp án sai trong các đáp án sau?</w:t>
      </w:r>
    </w:p>
    <w:p>
      <w:r>
        <w:rPr>
          <w:rFonts w:ascii="Arial" w:hAnsi="Arial"/>
          <w:b/>
          <w:sz w:val="20"/>
        </w:rPr>
        <w:t>Bước 2: Phân tích dữ kiện và đối chiếu với từng phương án.</w:t>
      </w:r>
    </w:p>
    <w:p>
      <w:r>
        <w:rPr>
          <w:rFonts w:ascii="Arial" w:hAnsi="Arial"/>
          <w:sz w:val="20"/>
        </w:rPr>
        <w:t>Lời giải Áp dụng cách sử dụng kí hiệu ∉;</w:t>
      </w:r>
    </w:p>
    <w:p>
      <w:r>
        <w:rPr>
          <w:rFonts w:ascii="Arial" w:hAnsi="Arial"/>
          <w:sz w:val="20"/>
        </w:rPr>
        <w:t>∈: +) 2 ∈ A đọc là 2 thuộc A hoặc là 2 thuộc phần tử của A.</w:t>
      </w:r>
    </w:p>
    <w:p>
      <w:r>
        <w:rPr>
          <w:rFonts w:ascii="Arial" w:hAnsi="Arial"/>
          <w:sz w:val="20"/>
        </w:rPr>
        <w:t>+) 6 ∉ A đọc là 6 không thuộc A hoặc là 6 không là phần tử của A.</w:t>
      </w:r>
    </w:p>
    <w:p>
      <w:r>
        <w:rPr>
          <w:rFonts w:ascii="Arial" w:hAnsi="Arial"/>
          <w:sz w:val="20"/>
        </w:rPr>
        <w:t>Ta thấy: B = {a;</w:t>
      </w:r>
    </w:p>
    <w:p>
      <w:r>
        <w:rPr>
          <w:rFonts w:ascii="Arial" w:hAnsi="Arial"/>
          <w:sz w:val="20"/>
        </w:rPr>
        <w:t>b;</w:t>
      </w:r>
    </w:p>
    <w:p>
      <w:r>
        <w:rPr>
          <w:rFonts w:ascii="Arial" w:hAnsi="Arial"/>
          <w:sz w:val="20"/>
        </w:rPr>
        <w:t>c;</w:t>
      </w:r>
    </w:p>
    <w:p>
      <w:r>
        <w:rPr>
          <w:rFonts w:ascii="Arial" w:hAnsi="Arial"/>
          <w:sz w:val="20"/>
        </w:rPr>
        <w:t>d} Tập hợp B gồm các phần tử là a, b, c, d;</w:t>
      </w:r>
    </w:p>
    <w:p>
      <w:r>
        <w:rPr>
          <w:rFonts w:ascii="Arial" w:hAnsi="Arial"/>
          <w:sz w:val="20"/>
        </w:rPr>
        <w:t>do đó ta viết a ∈ B;</w:t>
      </w:r>
    </w:p>
    <w:p>
      <w:r>
        <w:rPr>
          <w:rFonts w:ascii="Arial" w:hAnsi="Arial"/>
          <w:sz w:val="20"/>
        </w:rPr>
        <w:t>b ∈ B Có g và e không là phần tử của tập hợp B nên ta viết e ∉ B;</w:t>
      </w:r>
    </w:p>
    <w:p>
      <w:r>
        <w:rPr>
          <w:rFonts w:ascii="Arial" w:hAnsi="Arial"/>
          <w:sz w:val="20"/>
        </w:rPr>
        <w:t>g ∉ B Vậy đáp án sai là Chọn</w:t>
      </w:r>
    </w:p>
    <w:p>
      <w:r>
        <w:rPr>
          <w:rFonts w:ascii="Arial" w:hAnsi="Arial"/>
          <w:b/>
          <w:sz w:val="20"/>
        </w:rPr>
        <w:t>Kết luận: Đáp án đúng là D.</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cách viết sau: A = { a, b, c, d}; B = {2; 13; 45}; C = (1; 2; 3); D = 1. Có bao nhiêu cách viết tập hợp là đúng trong các cách viết trên?</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Nên cách viết đúng là B = {2;</w:t>
      </w:r>
    </w:p>
    <w:p>
      <w:r>
        <w:rPr>
          <w:rFonts w:ascii="Arial" w:hAnsi="Arial"/>
          <w:sz w:val="20"/>
        </w:rPr>
        <w:t>13;</w:t>
      </w:r>
    </w:p>
    <w:p>
      <w:r>
        <w:rPr>
          <w:rFonts w:ascii="Arial" w:hAnsi="Arial"/>
          <w:sz w:val="20"/>
        </w:rPr>
        <w:t>45} Vậy có 1 cách viết đúng.</w:t>
      </w:r>
    </w:p>
    <w:p>
      <w:r>
        <w:rPr>
          <w:rFonts w:ascii="Arial" w:hAnsi="Arial"/>
          <w:sz w:val="20"/>
        </w:rPr>
        <w:t>Chọn</w:t>
      </w:r>
    </w:p>
    <w:p>
      <w:r>
        <w:rPr>
          <w:rFonts w:ascii="Arial" w:hAnsi="Arial"/>
          <w:b/>
          <w:sz w:val="20"/>
        </w:rPr>
        <w:t>Kết luận: Đáp án đúng là A (1).</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M = { 2; 3; b; c}. Chọn câu sai.</w:t>
      </w:r>
    </w:p>
    <w:p>
      <w:r>
        <w:rPr>
          <w:rFonts w:ascii="Arial" w:hAnsi="Arial"/>
          <w:b/>
          <w:sz w:val="20"/>
        </w:rPr>
        <w:t>Bước 2: Phân tích dữ kiện và đối chiếu với từng phương án.</w:t>
      </w:r>
    </w:p>
    <w:p>
      <w:r>
        <w:rPr>
          <w:rFonts w:ascii="Arial" w:hAnsi="Arial"/>
          <w:sz w:val="20"/>
        </w:rPr>
        <w:t>Lời giải Ta có: M = {2;</w:t>
      </w:r>
    </w:p>
    <w:p>
      <w:r>
        <w:rPr>
          <w:rFonts w:ascii="Arial" w:hAnsi="Arial"/>
          <w:sz w:val="20"/>
        </w:rPr>
        <w:t>3;</w:t>
      </w:r>
    </w:p>
    <w:p>
      <w:r>
        <w:rPr>
          <w:rFonts w:ascii="Arial" w:hAnsi="Arial"/>
          <w:sz w:val="20"/>
        </w:rPr>
        <w:t>b;</w:t>
      </w:r>
    </w:p>
    <w:p>
      <w:r>
        <w:rPr>
          <w:rFonts w:ascii="Arial" w:hAnsi="Arial"/>
          <w:sz w:val="20"/>
        </w:rPr>
        <w:t>c} Do đó ta thấy các phần tử 3, c thuộc tập hợp M nên ta viết 3 ∈ M;</w:t>
      </w:r>
    </w:p>
    <w:p>
      <w:r>
        <w:rPr>
          <w:rFonts w:ascii="Arial" w:hAnsi="Arial"/>
          <w:sz w:val="20"/>
        </w:rPr>
        <w:t>c ∈ M Các phần tử a và d không thuộc tập hợp M nên ta viết a ∉ M;</w:t>
      </w:r>
    </w:p>
    <w:p>
      <w:r>
        <w:rPr>
          <w:rFonts w:ascii="Arial" w:hAnsi="Arial"/>
          <w:sz w:val="20"/>
        </w:rPr>
        <w:t>d ∉ M.</w:t>
      </w:r>
    </w:p>
    <w:p>
      <w:r>
        <w:rPr>
          <w:rFonts w:ascii="Arial" w:hAnsi="Arial"/>
          <w:sz w:val="20"/>
        </w:rPr>
        <w:t>Vậy sai.</w:t>
      </w:r>
    </w:p>
    <w:p>
      <w:r>
        <w:rPr>
          <w:rFonts w:ascii="Arial" w:hAnsi="Arial"/>
          <w:sz w:val="20"/>
        </w:rPr>
        <w:t>Chọn</w:t>
      </w:r>
    </w:p>
    <w:p>
      <w:r>
        <w:rPr>
          <w:rFonts w:ascii="Arial" w:hAnsi="Arial"/>
          <w:b/>
          <w:sz w:val="20"/>
        </w:rPr>
        <w:t>Kết luận: Đáp án đúng là C (d ∈ M).</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Tập hợp H gồm các phần tử là: cầu lông, bóng bàn, bóng chuyền, bóng đá, bóng rổ. Viết tập hợp H theo ta được:</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Tập hợp H gồm các phần tử là: cầu lông, bóng bàn, bóng chuyền, bóng đá, bóng rổ Nên ta viết tập hợp H như sau: H = {cầu lông;</w:t>
      </w:r>
    </w:p>
    <w:p>
      <w:r>
        <w:rPr>
          <w:rFonts w:ascii="Arial" w:hAnsi="Arial"/>
          <w:sz w:val="20"/>
        </w:rPr>
        <w:t>bóng bàn;</w:t>
      </w:r>
    </w:p>
    <w:p>
      <w:r>
        <w:rPr>
          <w:rFonts w:ascii="Arial" w:hAnsi="Arial"/>
          <w:sz w:val="20"/>
        </w:rPr>
        <w:t>bóng chuyền;</w:t>
      </w:r>
    </w:p>
    <w:p>
      <w:r>
        <w:rPr>
          <w:rFonts w:ascii="Arial" w:hAnsi="Arial"/>
          <w:sz w:val="20"/>
        </w:rPr>
        <w:t>bóng đá;</w:t>
      </w:r>
    </w:p>
    <w:p>
      <w:r>
        <w:rPr>
          <w:rFonts w:ascii="Arial" w:hAnsi="Arial"/>
          <w:sz w:val="20"/>
        </w:rPr>
        <w:t>bóng rổ} Chọn</w:t>
      </w:r>
    </w:p>
    <w:p>
      <w:r>
        <w:rPr>
          <w:rFonts w:ascii="Arial" w:hAnsi="Arial"/>
          <w:b/>
          <w:sz w:val="20"/>
        </w:rPr>
        <w:t>Kết luận: Đáp án đúng là C (H = {cầu lông; bóng bàn; bóng chuyền; bóng đá; bóng rổ}).</w:t>
      </w:r>
    </w:p>
    <w:p>
      <w:r>
        <w:rPr>
          <w:rFonts w:ascii="Arial" w:hAnsi="Arial"/>
          <w:b/>
          <w:sz w:val="21"/>
        </w:rPr>
        <w:t>Câu 1. Viết tập hợp A các số tự nhiên lớn hơn 5 và nhỏ hơn 10.</w:t>
      </w:r>
    </w:p>
    <w:p>
      <w:pPr>
        <w:pStyle w:val="ListBullet"/>
      </w:pPr>
      <w:r>
        <w:rPr>
          <w:rFonts w:ascii="Arial" w:hAnsi="Arial"/>
          <w:sz w:val="20"/>
        </w:rPr>
        <w:t>A. A = {6; 7; 8; 9}</w:t>
      </w:r>
    </w:p>
    <w:p>
      <w:pPr>
        <w:pStyle w:val="ListBullet"/>
      </w:pPr>
      <w:r>
        <w:rPr>
          <w:rFonts w:ascii="Arial" w:hAnsi="Arial"/>
          <w:sz w:val="20"/>
        </w:rPr>
        <w:t>B. A = {5; 6; 7; 8; 9}</w:t>
      </w:r>
    </w:p>
    <w:p>
      <w:pPr>
        <w:pStyle w:val="ListBullet"/>
      </w:pPr>
      <w:r>
        <w:rPr>
          <w:rFonts w:ascii="Arial" w:hAnsi="Arial"/>
          <w:sz w:val="20"/>
        </w:rPr>
        <w:t>C. A = {6; 7; 8; 9; 10}</w:t>
      </w:r>
    </w:p>
    <w:p>
      <w:pPr>
        <w:pStyle w:val="ListBullet"/>
      </w:pPr>
      <w:r>
        <w:rPr>
          <w:rFonts w:ascii="Arial" w:hAnsi="Arial"/>
          <w:sz w:val="20"/>
        </w:rPr>
        <w:t>D. A = {6; 7;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tập hợp A các số tự nhiên lớn hơn 5 và nhỏ hơn 10.</w:t>
      </w:r>
    </w:p>
    <w:p>
      <w:r>
        <w:rPr>
          <w:rFonts w:ascii="Arial" w:hAnsi="Arial"/>
          <w:b/>
          <w:sz w:val="20"/>
        </w:rPr>
        <w:t>Bước 2: Phân tích dữ kiện và đối chiếu với từng phương án.</w:t>
      </w:r>
    </w:p>
    <w:p>
      <w:r>
        <w:rPr>
          <w:rFonts w:ascii="Arial" w:hAnsi="Arial"/>
          <w:sz w:val="20"/>
        </w:rPr>
        <w:t>Lời giải Viết tập hợp A dưới dạng liệt kê các phân tử.</w:t>
      </w:r>
    </w:p>
    <w:p>
      <w:r>
        <w:rPr>
          <w:rFonts w:ascii="Arial" w:hAnsi="Arial"/>
          <w:sz w:val="20"/>
        </w:rPr>
        <w:t>Tập hợp A gồm các phần tử lớn hơn 5 và nhỏ hơn 10 là các số 6;</w:t>
      </w:r>
    </w:p>
    <w:p>
      <w:r>
        <w:rPr>
          <w:rFonts w:ascii="Arial" w:hAnsi="Arial"/>
          <w:sz w:val="20"/>
        </w:rPr>
        <w:t>7;</w:t>
      </w:r>
    </w:p>
    <w:p>
      <w:r>
        <w:rPr>
          <w:rFonts w:ascii="Arial" w:hAnsi="Arial"/>
          <w:sz w:val="20"/>
        </w:rPr>
        <w:t>8;</w:t>
      </w:r>
    </w:p>
    <w:p>
      <w:r>
        <w:rPr>
          <w:rFonts w:ascii="Arial" w:hAnsi="Arial"/>
          <w:sz w:val="20"/>
        </w:rPr>
        <w:t>9.</w:t>
      </w:r>
    </w:p>
    <w:p>
      <w:r>
        <w:rPr>
          <w:rFonts w:ascii="Arial" w:hAnsi="Arial"/>
          <w:sz w:val="20"/>
        </w:rPr>
        <w:t>Nên ta viết tập hợp A như sau: A = {6;</w:t>
      </w:r>
    </w:p>
    <w:p>
      <w:r>
        <w:rPr>
          <w:rFonts w:ascii="Arial" w:hAnsi="Arial"/>
          <w:sz w:val="20"/>
        </w:rPr>
        <w:t>7;</w:t>
      </w:r>
    </w:p>
    <w:p>
      <w:r>
        <w:rPr>
          <w:rFonts w:ascii="Arial" w:hAnsi="Arial"/>
          <w:sz w:val="20"/>
        </w:rPr>
        <w:t>8;</w:t>
      </w:r>
    </w:p>
    <w:p>
      <w:r>
        <w:rPr>
          <w:rFonts w:ascii="Arial" w:hAnsi="Arial"/>
          <w:sz w:val="20"/>
        </w:rPr>
        <w:t>9} Chọn</w:t>
      </w:r>
    </w:p>
    <w:p>
      <w:r>
        <w:rPr>
          <w:rFonts w:ascii="Arial" w:hAnsi="Arial"/>
          <w:b/>
          <w:sz w:val="20"/>
        </w:rPr>
        <w:t>Kết luận: Đáp án đúng là A (A = {6; 7; 8; 9}).</w:t>
      </w:r>
    </w:p>
    <w:p>
      <w:r>
        <w:rPr>
          <w:rFonts w:ascii="Arial" w:hAnsi="Arial"/>
          <w:b/>
          <w:sz w:val="21"/>
        </w:rPr>
        <w:t>Câu 2.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tập hợp P các chữ cái tiếng Việt trong cụm từ: “HỌC SINH”.</w:t>
      </w:r>
    </w:p>
    <w:p>
      <w:r>
        <w:rPr>
          <w:rFonts w:ascii="Arial" w:hAnsi="Arial"/>
          <w:b/>
          <w:sz w:val="20"/>
        </w:rPr>
        <w:t>Bước 2: Phân tích dữ kiện và đối chiếu với từng phương án.</w:t>
      </w:r>
    </w:p>
    <w:p>
      <w:r>
        <w:rPr>
          <w:rFonts w:ascii="Arial" w:hAnsi="Arial"/>
          <w:sz w:val="20"/>
        </w:rPr>
        <w:t>Lời giải Các chữ cái tiếng Việt trong cụm từ “HỌC SINH” lần lượt là: H;</w:t>
      </w:r>
    </w:p>
    <w:p>
      <w:r>
        <w:rPr>
          <w:rFonts w:ascii="Arial" w:hAnsi="Arial"/>
          <w:sz w:val="20"/>
        </w:rPr>
        <w:t>O;</w:t>
      </w:r>
    </w:p>
    <w:p>
      <w:r>
        <w:rPr>
          <w:rFonts w:ascii="Arial" w:hAnsi="Arial"/>
          <w:sz w:val="20"/>
        </w:rPr>
        <w:t>C;</w:t>
      </w:r>
    </w:p>
    <w:p>
      <w:r>
        <w:rPr>
          <w:rFonts w:ascii="Arial" w:hAnsi="Arial"/>
          <w:sz w:val="20"/>
        </w:rPr>
        <w:t>S;</w:t>
      </w:r>
    </w:p>
    <w:p>
      <w:r>
        <w:rPr>
          <w:rFonts w:ascii="Arial" w:hAnsi="Arial"/>
          <w:sz w:val="20"/>
        </w:rPr>
        <w:t>I;</w:t>
      </w:r>
    </w:p>
    <w:p>
      <w:r>
        <w:rPr>
          <w:rFonts w:ascii="Arial" w:hAnsi="Arial"/>
          <w:sz w:val="20"/>
        </w:rPr>
        <w:t>N;</w:t>
      </w:r>
    </w:p>
    <w:p>
      <w:r>
        <w:rPr>
          <w:rFonts w:ascii="Arial" w:hAnsi="Arial"/>
          <w:sz w:val="20"/>
        </w:rPr>
        <w:t>H.</w:t>
      </w:r>
    </w:p>
    <w:p>
      <w:r>
        <w:rPr>
          <w:rFonts w:ascii="Arial" w:hAnsi="Arial"/>
          <w:sz w:val="20"/>
        </w:rPr>
        <w:t>Mà trong tập hợp, mỗi phần tử ta chỉ liệt kê một lần, nên ta thấy trong từ “HỌC SINH” có hai chữ cái H, vậy khi viết tập hợp ta chỉ cần liệt kê một lần.</w:t>
      </w:r>
    </w:p>
    <w:p>
      <w:r>
        <w:rPr>
          <w:rFonts w:ascii="Arial" w:hAnsi="Arial"/>
          <w:sz w:val="20"/>
        </w:rPr>
        <w:t>Do đó ta viết: P = {H;</w:t>
      </w:r>
    </w:p>
    <w:p>
      <w:r>
        <w:rPr>
          <w:rFonts w:ascii="Arial" w:hAnsi="Arial"/>
          <w:sz w:val="20"/>
        </w:rPr>
        <w:t>O;</w:t>
      </w:r>
    </w:p>
    <w:p>
      <w:r>
        <w:rPr>
          <w:rFonts w:ascii="Arial" w:hAnsi="Arial"/>
          <w:sz w:val="20"/>
        </w:rPr>
        <w:t>C;</w:t>
      </w:r>
    </w:p>
    <w:p>
      <w:r>
        <w:rPr>
          <w:rFonts w:ascii="Arial" w:hAnsi="Arial"/>
          <w:sz w:val="20"/>
        </w:rPr>
        <w:t>S;</w:t>
      </w:r>
    </w:p>
    <w:p>
      <w:r>
        <w:rPr>
          <w:rFonts w:ascii="Arial" w:hAnsi="Arial"/>
          <w:sz w:val="20"/>
        </w:rPr>
        <w:t>I;</w:t>
      </w:r>
    </w:p>
    <w:p>
      <w:r>
        <w:rPr>
          <w:rFonts w:ascii="Arial" w:hAnsi="Arial"/>
          <w:sz w:val="20"/>
        </w:rPr>
        <w:t>N}.</w:t>
      </w:r>
    </w:p>
    <w:p>
      <w:r>
        <w:rPr>
          <w:rFonts w:ascii="Arial" w:hAnsi="Arial"/>
          <w:sz w:val="20"/>
        </w:rPr>
        <w:t>Chọn</w:t>
      </w:r>
    </w:p>
    <w:p>
      <w:r>
        <w:rPr>
          <w:rFonts w:ascii="Arial" w:hAnsi="Arial"/>
          <w:b/>
          <w:sz w:val="20"/>
        </w:rPr>
        <w:t>Kết luận: Đáp án đúng là B (P = {H; O; C; S; I; N}).</w:t>
      </w:r>
    </w:p>
    <w:p>
      <w:r>
        <w:rPr>
          <w:rFonts w:ascii="Arial" w:hAnsi="Arial"/>
          <w:b/>
          <w:sz w:val="21"/>
        </w:rPr>
        <w:t>Câu 3. Cho tập hợp A = {1; 2; 3; 4} và tập hợp B = {3; 4; 5}. Tập hợp C gồm các phần tử thuộc tập A nhưng không thuộc tập hợp B là?</w:t>
      </w:r>
    </w:p>
    <w:p>
      <w:pPr>
        <w:pStyle w:val="ListBullet"/>
      </w:pPr>
      <w:r>
        <w:rPr>
          <w:rFonts w:ascii="Arial" w:hAnsi="Arial"/>
          <w:sz w:val="20"/>
        </w:rPr>
        <w:t>A. C = {5}</w:t>
      </w:r>
    </w:p>
    <w:p>
      <w:pPr>
        <w:pStyle w:val="ListBullet"/>
      </w:pPr>
      <w:r>
        <w:rPr>
          <w:rFonts w:ascii="Arial" w:hAnsi="Arial"/>
          <w:sz w:val="20"/>
        </w:rPr>
        <w:t>B. C = {1; 2; 5}</w:t>
      </w:r>
    </w:p>
    <w:p>
      <w:pPr>
        <w:pStyle w:val="ListBullet"/>
      </w:pPr>
      <w:r>
        <w:rPr>
          <w:rFonts w:ascii="Arial" w:hAnsi="Arial"/>
          <w:sz w:val="20"/>
        </w:rPr>
        <w:t>C. C = {1; 2}</w:t>
      </w:r>
    </w:p>
    <w:p>
      <w:pPr>
        <w:pStyle w:val="ListBullet"/>
      </w:pPr>
      <w:r>
        <w:rPr>
          <w:rFonts w:ascii="Arial" w:hAnsi="Arial"/>
          <w:sz w:val="20"/>
        </w:rPr>
        <w:t>D. C = {2;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tập hợp A = {1; 2; 3; 4} và tập hợp B = {3; 4; 5}. Tập hợp C gồm các phần tử thuộc tập A nhưng không thuộc tập hợp B là?</w:t>
      </w:r>
    </w:p>
    <w:p>
      <w:r>
        <w:rPr>
          <w:rFonts w:ascii="Arial" w:hAnsi="Arial"/>
          <w:b/>
          <w:sz w:val="20"/>
        </w:rPr>
        <w:t>Bước 2: Phân tích dữ kiện và đối chiếu với từng phương án.</w:t>
      </w:r>
    </w:p>
    <w:p>
      <w:r>
        <w:rPr>
          <w:rFonts w:ascii="Arial" w:hAnsi="Arial"/>
          <w:sz w:val="20"/>
        </w:rPr>
        <w:t>Lời giải Các phần tử thuộc tập hợp A mà không thuộc tập hợp B là 1;</w:t>
      </w:r>
    </w:p>
    <w:p>
      <w:r>
        <w:rPr>
          <w:rFonts w:ascii="Arial" w:hAnsi="Arial"/>
          <w:sz w:val="20"/>
        </w:rPr>
        <w:t>2 Nên tập hợp cần tìm là C = {1;</w:t>
      </w:r>
    </w:p>
    <w:p>
      <w:r>
        <w:rPr>
          <w:rFonts w:ascii="Arial" w:hAnsi="Arial"/>
          <w:sz w:val="20"/>
        </w:rPr>
        <w:t>2}.</w:t>
      </w:r>
    </w:p>
    <w:p>
      <w:r>
        <w:rPr>
          <w:rFonts w:ascii="Arial" w:hAnsi="Arial"/>
          <w:sz w:val="20"/>
        </w:rPr>
        <w:t>Chọn</w:t>
      </w:r>
    </w:p>
    <w:p>
      <w:r>
        <w:rPr>
          <w:rFonts w:ascii="Arial" w:hAnsi="Arial"/>
          <w:b/>
          <w:sz w:val="20"/>
        </w:rPr>
        <w:t>Kết luận: Đáp án đúng là C (C = {1; 2}).</w:t>
      </w:r>
    </w:p>
    <w:p>
      <w:r>
        <w:rPr>
          <w:rFonts w:ascii="Arial" w:hAnsi="Arial"/>
          <w:b/>
          <w:sz w:val="21"/>
        </w:rPr>
        <w:t>Câu 4. Cho tập hợp A = {1; 2; 3; 4} và tập hợp B = {3; 4; 5}. Tập hợp D gồm các phần tử vừa thuộc tập A vừa thuộc tập hợp B là?</w:t>
      </w:r>
    </w:p>
    <w:p>
      <w:pPr>
        <w:pStyle w:val="ListBullet"/>
      </w:pPr>
      <w:r>
        <w:rPr>
          <w:rFonts w:ascii="Arial" w:hAnsi="Arial"/>
          <w:sz w:val="20"/>
        </w:rPr>
        <w:t>A. D = {3; 4; 5}</w:t>
      </w:r>
    </w:p>
    <w:p>
      <w:pPr>
        <w:pStyle w:val="ListBullet"/>
      </w:pPr>
      <w:r>
        <w:rPr>
          <w:rFonts w:ascii="Arial" w:hAnsi="Arial"/>
          <w:sz w:val="20"/>
        </w:rPr>
        <w:t>B. D = {3}</w:t>
      </w:r>
    </w:p>
    <w:p>
      <w:pPr>
        <w:pStyle w:val="ListBullet"/>
      </w:pPr>
      <w:r>
        <w:rPr>
          <w:rFonts w:ascii="Arial" w:hAnsi="Arial"/>
          <w:sz w:val="20"/>
        </w:rPr>
        <w:t>C. D = {4}</w:t>
      </w:r>
    </w:p>
    <w:p>
      <w:pPr>
        <w:pStyle w:val="ListBullet"/>
      </w:pPr>
      <w:r>
        <w:rPr>
          <w:rFonts w:ascii="Arial" w:hAnsi="Arial"/>
          <w:sz w:val="20"/>
        </w:rPr>
        <w:t>D. D = {3;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tập hợp A = {1; 2; 3; 4} và tập hợp B = {3; 4; 5}. Tập hợp D gồm các phần tử vừa thuộc tập A vừa thuộc tập hợp B là?</w:t>
      </w:r>
    </w:p>
    <w:p>
      <w:r>
        <w:rPr>
          <w:rFonts w:ascii="Arial" w:hAnsi="Arial"/>
          <w:b/>
          <w:sz w:val="20"/>
        </w:rPr>
        <w:t>Bước 2: Phân tích dữ kiện và đối chiếu với từng phương án.</w:t>
      </w:r>
    </w:p>
    <w:p>
      <w:r>
        <w:rPr>
          <w:rFonts w:ascii="Arial" w:hAnsi="Arial"/>
          <w:sz w:val="20"/>
        </w:rPr>
        <w:t>Lời giải Các phần tử vừa thuộc tập hợp A vừa thuộc tập hợp B là 3;</w:t>
      </w:r>
    </w:p>
    <w:p>
      <w:r>
        <w:rPr>
          <w:rFonts w:ascii="Arial" w:hAnsi="Arial"/>
          <w:sz w:val="20"/>
        </w:rPr>
        <w:t>4.</w:t>
      </w:r>
    </w:p>
    <w:p>
      <w:r>
        <w:rPr>
          <w:rFonts w:ascii="Arial" w:hAnsi="Arial"/>
          <w:sz w:val="20"/>
        </w:rPr>
        <w:t>Nên tập hợp cần tìm là D = {3;</w:t>
      </w:r>
    </w:p>
    <w:p>
      <w:r>
        <w:rPr>
          <w:rFonts w:ascii="Arial" w:hAnsi="Arial"/>
          <w:sz w:val="20"/>
        </w:rPr>
        <w:t>4}.</w:t>
      </w:r>
    </w:p>
    <w:p>
      <w:r>
        <w:rPr>
          <w:rFonts w:ascii="Arial" w:hAnsi="Arial"/>
          <w:sz w:val="20"/>
        </w:rPr>
        <w:t>Chọn</w:t>
      </w:r>
    </w:p>
    <w:p>
      <w:r>
        <w:rPr>
          <w:rFonts w:ascii="Arial" w:hAnsi="Arial"/>
          <w:b/>
          <w:sz w:val="20"/>
        </w:rPr>
        <w:t>Kết luận: Đáp án đúng là D (D = {3; 4}).</w:t>
      </w:r>
    </w:p>
    <w:p>
      <w:r>
        <w:rPr>
          <w:rFonts w:ascii="Arial" w:hAnsi="Arial"/>
          <w:b/>
          <w:sz w:val="21"/>
        </w:rPr>
        <w:t>Câu 5. Cho hình vẽ Tập hợp K là:</w:t>
      </w:r>
    </w:p>
    <w:p>
      <w:r>
        <w:t>Ảnh trong đề:</w:t>
      </w:r>
    </w:p>
    <w:p>
      <w:pPr>
        <w:jc w:val="center"/>
      </w:pPr>
      <w:r>
        <w:drawing>
          <wp:inline xmlns:a="http://schemas.openxmlformats.org/drawingml/2006/main" xmlns:pic="http://schemas.openxmlformats.org/drawingml/2006/picture">
            <wp:extent cx="3629025" cy="1481720"/>
            <wp:docPr id="1289" name="Picture 1289"/>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1"/>
                    <a:stretch>
                      <a:fillRect/>
                    </a:stretch>
                  </pic:blipFill>
                  <pic:spPr>
                    <a:xfrm>
                      <a:off x="0" y="0"/>
                      <a:ext cx="3629025" cy="1481720"/>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https://vietjack.com/toan-6-canh-dieu/images/trac-nghiem-bai-1-tap-hop-66022.png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Tập hợp K là:</w:t>
      </w:r>
    </w:p>
    <w:p>
      <w:r>
        <w:rPr>
          <w:rFonts w:ascii="Arial" w:hAnsi="Arial"/>
          <w:b/>
          <w:sz w:val="20"/>
        </w:rPr>
        <w:t>Bước 2: Phân tích dữ kiện và đối chiếu với từng phương án.</w:t>
      </w:r>
    </w:p>
    <w:p>
      <w:r>
        <w:rPr>
          <w:rFonts w:ascii="Arial" w:hAnsi="Arial"/>
          <w:sz w:val="20"/>
        </w:rPr>
        <w:t>Lời giải Quan sát hình vẽ ta thấy các phần tử 1;</w:t>
      </w:r>
    </w:p>
    <w:p>
      <w:r>
        <w:rPr>
          <w:rFonts w:ascii="Arial" w:hAnsi="Arial"/>
          <w:sz w:val="20"/>
        </w:rPr>
        <w:t>2;</w:t>
      </w:r>
    </w:p>
    <w:p>
      <w:r>
        <w:rPr>
          <w:rFonts w:ascii="Arial" w:hAnsi="Arial"/>
          <w:sz w:val="20"/>
        </w:rPr>
        <w:t>3;</w:t>
      </w:r>
    </w:p>
    <w:p>
      <w:r>
        <w:rPr>
          <w:rFonts w:ascii="Arial" w:hAnsi="Arial"/>
          <w:sz w:val="20"/>
        </w:rPr>
        <w:t>a;</w:t>
      </w:r>
    </w:p>
    <w:p>
      <w:r>
        <w:rPr>
          <w:rFonts w:ascii="Arial" w:hAnsi="Arial"/>
          <w:sz w:val="20"/>
        </w:rPr>
        <w:t>b nằm trong vòng kín biểu diễn tập hợp K, nên các phần tử này thuộc tập hợp K, hơn nữa ta biểu diễn các phần tử trong tập hợp ngăn cách nhau bởi dấu “;</w:t>
      </w:r>
    </w:p>
    <w:p>
      <w:r>
        <w:rPr>
          <w:rFonts w:ascii="Arial" w:hAnsi="Arial"/>
          <w:sz w:val="20"/>
        </w:rPr>
        <w:t>”, do đó ta viết tập hợp K là: K = {1;</w:t>
      </w:r>
    </w:p>
    <w:p>
      <w:r>
        <w:rPr>
          <w:rFonts w:ascii="Arial" w:hAnsi="Arial"/>
          <w:sz w:val="20"/>
        </w:rPr>
        <w:t>2;</w:t>
      </w:r>
    </w:p>
    <w:p>
      <w:r>
        <w:rPr>
          <w:rFonts w:ascii="Arial" w:hAnsi="Arial"/>
          <w:sz w:val="20"/>
        </w:rPr>
        <w:t>3;</w:t>
      </w:r>
    </w:p>
    <w:p>
      <w:r>
        <w:rPr>
          <w:rFonts w:ascii="Arial" w:hAnsi="Arial"/>
          <w:sz w:val="20"/>
        </w:rPr>
        <w:t>a;</w:t>
      </w:r>
    </w:p>
    <w:p>
      <w:r>
        <w:rPr>
          <w:rFonts w:ascii="Arial" w:hAnsi="Arial"/>
          <w:sz w:val="20"/>
        </w:rPr>
        <w:t>b}.</w:t>
      </w:r>
    </w:p>
    <w:p>
      <w:r>
        <w:rPr>
          <w:rFonts w:ascii="Arial" w:hAnsi="Arial"/>
          <w:sz w:val="20"/>
        </w:rPr>
        <w:t>Chọn</w:t>
      </w:r>
    </w:p>
    <w:p>
      <w:r>
        <w:rPr>
          <w:rFonts w:ascii="Arial" w:hAnsi="Arial"/>
          <w:b/>
          <w:sz w:val="20"/>
        </w:rPr>
        <w:t>Kết luận: Đáp án đúng là C (K = {1; 2; 3; a; b}).</w:t>
      </w:r>
    </w:p>
    <w:p>
      <w:r>
        <w:rPr>
          <w:rFonts w:ascii="Arial" w:hAnsi="Arial"/>
          <w:b/>
          <w:sz w:val="21"/>
        </w:rPr>
        <w:t>Câu 1. Viết tập hợp A = {16; 17; 18; 19} dưới dạng chỉ ra tính chất đặc trưng.</w:t>
      </w:r>
    </w:p>
    <w:p>
      <w:pPr>
        <w:pStyle w:val="ListBullet"/>
      </w:pPr>
      <w:r>
        <w:rPr>
          <w:rFonts w:ascii="Arial" w:hAnsi="Arial"/>
          <w:sz w:val="20"/>
        </w:rPr>
        <w:t>A. A = {x | x là số tự nhiên, 15 &lt; x &lt; 19}</w:t>
      </w:r>
    </w:p>
    <w:p>
      <w:pPr>
        <w:pStyle w:val="ListBullet"/>
      </w:pPr>
      <w:r>
        <w:rPr>
          <w:rFonts w:ascii="Arial" w:hAnsi="Arial"/>
          <w:sz w:val="20"/>
        </w:rPr>
        <w:t>B. A = {x | x là số tự nhiên, 15 &lt; x &lt; 20}</w:t>
      </w:r>
    </w:p>
    <w:p>
      <w:pPr>
        <w:pStyle w:val="ListBullet"/>
      </w:pPr>
      <w:r>
        <w:rPr>
          <w:rFonts w:ascii="Arial" w:hAnsi="Arial"/>
          <w:sz w:val="20"/>
        </w:rPr>
        <w:t>C. A = {x | x là số tự nhiên, 16 &lt; x &lt; 20}</w:t>
      </w:r>
    </w:p>
    <w:p>
      <w:pPr>
        <w:pStyle w:val="ListBullet"/>
      </w:pPr>
      <w:r>
        <w:rPr>
          <w:rFonts w:ascii="Arial" w:hAnsi="Arial"/>
          <w:sz w:val="20"/>
        </w:rPr>
        <w:t>D. A = {x | x là số tự nhiên, 15 &lt; x &lt; 21}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tập hợp A = {16; 17; 18; 19} dưới dạng chỉ ra tính chất đặc trưng.</w:t>
      </w:r>
    </w:p>
    <w:p>
      <w:r>
        <w:rPr>
          <w:rFonts w:ascii="Arial" w:hAnsi="Arial"/>
          <w:b/>
          <w:sz w:val="20"/>
        </w:rPr>
        <w:t>Bước 2: Phân tích dữ kiện và đối chiếu với từng phương án.</w:t>
      </w:r>
    </w:p>
    <w:p>
      <w:r>
        <w:rPr>
          <w:rFonts w:ascii="Arial" w:hAnsi="Arial"/>
          <w:sz w:val="20"/>
        </w:rPr>
        <w:t>Lời giải Ta có: A = {16;</w:t>
      </w:r>
    </w:p>
    <w:p>
      <w:r>
        <w:rPr>
          <w:rFonts w:ascii="Arial" w:hAnsi="Arial"/>
          <w:sz w:val="20"/>
        </w:rPr>
        <w:t>17;</w:t>
      </w:r>
    </w:p>
    <w:p>
      <w:r>
        <w:rPr>
          <w:rFonts w:ascii="Arial" w:hAnsi="Arial"/>
          <w:sz w:val="20"/>
        </w:rPr>
        <w:t>18;</w:t>
      </w:r>
    </w:p>
    <w:p>
      <w:r>
        <w:rPr>
          <w:rFonts w:ascii="Arial" w:hAnsi="Arial"/>
          <w:sz w:val="20"/>
        </w:rPr>
        <w:t>19} Nhận thấy các số 16;</w:t>
      </w:r>
    </w:p>
    <w:p>
      <w:r>
        <w:rPr>
          <w:rFonts w:ascii="Arial" w:hAnsi="Arial"/>
          <w:sz w:val="20"/>
        </w:rPr>
        <w:t>17;</w:t>
      </w:r>
    </w:p>
    <w:p>
      <w:r>
        <w:rPr>
          <w:rFonts w:ascii="Arial" w:hAnsi="Arial"/>
          <w:sz w:val="20"/>
        </w:rPr>
        <w:t>18;</w:t>
      </w:r>
    </w:p>
    <w:p>
      <w:r>
        <w:rPr>
          <w:rFonts w:ascii="Arial" w:hAnsi="Arial"/>
          <w:sz w:val="20"/>
        </w:rPr>
        <w:t>19 là các số tự nhiên lớn hơn 15 và nhỏ hơn 20.</w:t>
      </w:r>
    </w:p>
    <w:p>
      <w:r>
        <w:rPr>
          <w:rFonts w:ascii="Arial" w:hAnsi="Arial"/>
          <w:sz w:val="20"/>
        </w:rPr>
        <w:t>Nên ta viết tập hợp A bằng cách chỉ ra tính chất đặc trưng là: A = {x | x là số tự nhiên, 15 &lt; x &lt; 20}.</w:t>
      </w:r>
    </w:p>
    <w:p>
      <w:r>
        <w:rPr>
          <w:rFonts w:ascii="Arial" w:hAnsi="Arial"/>
          <w:sz w:val="20"/>
        </w:rPr>
        <w:t>Chọn</w:t>
      </w:r>
    </w:p>
    <w:p>
      <w:r>
        <w:rPr>
          <w:rFonts w:ascii="Arial" w:hAnsi="Arial"/>
          <w:b/>
          <w:sz w:val="20"/>
        </w:rPr>
        <w:t>Kết luận: Đáp án đúng là B (A = {x | x là số tự nhiên, 15 &lt; x &lt; 20}).</w:t>
      </w:r>
    </w:p>
    <w:p>
      <w:r>
        <w:rPr>
          <w:rFonts w:ascii="Arial" w:hAnsi="Arial"/>
          <w:b/>
          <w:sz w:val="21"/>
        </w:rPr>
        <w:t>Câu 2. Cho H = {x | x là số tự nhiên chẵn, x &lt; 10}. Chọn câu đúng.</w:t>
      </w:r>
    </w:p>
    <w:p>
      <w:pPr>
        <w:pStyle w:val="ListBullet"/>
      </w:pPr>
      <w:r>
        <w:rPr>
          <w:rFonts w:ascii="Arial" w:hAnsi="Arial"/>
          <w:sz w:val="20"/>
        </w:rPr>
        <w:t>A. 5 ∈ H</w:t>
      </w:r>
    </w:p>
    <w:p>
      <w:pPr>
        <w:pStyle w:val="ListBullet"/>
      </w:pPr>
      <w:r>
        <w:rPr>
          <w:rFonts w:ascii="Arial" w:hAnsi="Arial"/>
          <w:sz w:val="20"/>
        </w:rPr>
        <w:t>B. 6 ∈ H</w:t>
      </w:r>
    </w:p>
    <w:p>
      <w:pPr>
        <w:pStyle w:val="ListBullet"/>
      </w:pPr>
      <w:r>
        <w:rPr>
          <w:rFonts w:ascii="Arial" w:hAnsi="Arial"/>
          <w:sz w:val="20"/>
        </w:rPr>
        <w:t>C. 7 ∈ H</w:t>
      </w:r>
    </w:p>
    <w:p>
      <w:pPr>
        <w:pStyle w:val="ListBullet"/>
      </w:pPr>
      <w:r>
        <w:rPr>
          <w:rFonts w:ascii="Arial" w:hAnsi="Arial"/>
          <w:sz w:val="20"/>
        </w:rPr>
        <w:t>D. 10 ∈ 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 = {x | x là số tự nhiên chẵn, x &lt; 10}. Chọn câu đúng.</w:t>
      </w:r>
    </w:p>
    <w:p>
      <w:r>
        <w:rPr>
          <w:rFonts w:ascii="Arial" w:hAnsi="Arial"/>
          <w:b/>
          <w:sz w:val="20"/>
        </w:rPr>
        <w:t>Bước 2: Phân tích dữ kiện và đối chiếu với từng phương án.</w:t>
      </w:r>
    </w:p>
    <w:p>
      <w:r>
        <w:rPr>
          <w:rFonts w:ascii="Arial" w:hAnsi="Arial"/>
          <w:sz w:val="20"/>
        </w:rPr>
        <w:t>Lời giải Cách 1: Ta có: H = {x | x là các số tự nhiên chẵn, x &lt; 10} Do đó H là tập hợp các số tự nhiên chẵn và nhỏ hơn 10, đó là các số 0;</w:t>
      </w:r>
    </w:p>
    <w:p>
      <w:r>
        <w:rPr>
          <w:rFonts w:ascii="Arial" w:hAnsi="Arial"/>
          <w:sz w:val="20"/>
        </w:rPr>
        <w:t>2;</w:t>
      </w:r>
    </w:p>
    <w:p>
      <w:r>
        <w:rPr>
          <w:rFonts w:ascii="Arial" w:hAnsi="Arial"/>
          <w:sz w:val="20"/>
        </w:rPr>
        <w:t>4;</w:t>
      </w:r>
    </w:p>
    <w:p>
      <w:r>
        <w:rPr>
          <w:rFonts w:ascii="Arial" w:hAnsi="Arial"/>
          <w:sz w:val="20"/>
        </w:rPr>
        <w:t>6;</w:t>
      </w:r>
    </w:p>
    <w:p>
      <w:r>
        <w:rPr>
          <w:rFonts w:ascii="Arial" w:hAnsi="Arial"/>
          <w:sz w:val="20"/>
        </w:rPr>
        <w:t>8.</w:t>
      </w:r>
    </w:p>
    <w:p>
      <w:r>
        <w:rPr>
          <w:rFonts w:ascii="Arial" w:hAnsi="Arial"/>
          <w:sz w:val="20"/>
        </w:rPr>
        <w:t>Nên 6 là phần tử của tập hợp H nên ta viết 6 ∈ H Nhận thấy các số 5;</w:t>
      </w:r>
    </w:p>
    <w:p>
      <w:r>
        <w:rPr>
          <w:rFonts w:ascii="Arial" w:hAnsi="Arial"/>
          <w:sz w:val="20"/>
        </w:rPr>
        <w:t>7;</w:t>
      </w:r>
    </w:p>
    <w:p>
      <w:r>
        <w:rPr>
          <w:rFonts w:ascii="Arial" w:hAnsi="Arial"/>
          <w:sz w:val="20"/>
        </w:rPr>
        <w:t>10 không phải là các phần tử của tập hợp H.</w:t>
      </w:r>
    </w:p>
    <w:p>
      <w:r>
        <w:rPr>
          <w:rFonts w:ascii="Arial" w:hAnsi="Arial"/>
          <w:sz w:val="20"/>
        </w:rPr>
        <w:t>Vậy đúng.</w:t>
      </w:r>
    </w:p>
    <w:p>
      <w:r>
        <w:rPr>
          <w:rFonts w:ascii="Arial" w:hAnsi="Arial"/>
          <w:sz w:val="20"/>
        </w:rPr>
        <w:t>Cách 2: Trong các số 5;</w:t>
      </w:r>
    </w:p>
    <w:p>
      <w:r>
        <w:rPr>
          <w:rFonts w:ascii="Arial" w:hAnsi="Arial"/>
          <w:sz w:val="20"/>
        </w:rPr>
        <w:t>6;</w:t>
      </w:r>
    </w:p>
    <w:p>
      <w:r>
        <w:rPr>
          <w:rFonts w:ascii="Arial" w:hAnsi="Arial"/>
          <w:sz w:val="20"/>
        </w:rPr>
        <w:t>7;</w:t>
      </w:r>
    </w:p>
    <w:p>
      <w:r>
        <w:rPr>
          <w:rFonts w:ascii="Arial" w:hAnsi="Arial"/>
          <w:sz w:val="20"/>
        </w:rPr>
        <w:t>10, ta thấy chỉ có số 6 là số tự nhiên chẵn nhỏ hơn 10.</w:t>
      </w:r>
    </w:p>
    <w:p>
      <w:r>
        <w:rPr>
          <w:rFonts w:ascii="Arial" w:hAnsi="Arial"/>
          <w:sz w:val="20"/>
        </w:rPr>
        <w:t>Vậy 6 là phần tử của tập hợp H nên 6 ∈ H.</w:t>
      </w:r>
    </w:p>
    <w:p>
      <w:r>
        <w:rPr>
          <w:rFonts w:ascii="Arial" w:hAnsi="Arial"/>
          <w:sz w:val="20"/>
        </w:rPr>
        <w:t>Chọn</w:t>
      </w:r>
    </w:p>
    <w:p>
      <w:r>
        <w:rPr>
          <w:rFonts w:ascii="Arial" w:hAnsi="Arial"/>
          <w:b/>
          <w:sz w:val="20"/>
        </w:rPr>
        <w:t>Kết luận: Đáp án đúng là B (6 ∈ H).</w:t>
      </w:r>
    </w:p>
    <w:p>
      <w:r>
        <w:rPr>
          <w:rFonts w:ascii="Arial" w:hAnsi="Arial"/>
          <w:b/>
          <w:sz w:val="21"/>
        </w:rPr>
        <w:t>Câu 3. Cho hình vẽ Viết tập hợp C các phần tử thuộc tập hợp B nhưng không thuộc tập hợp A.</w:t>
      </w:r>
    </w:p>
    <w:p>
      <w:r>
        <w:t>Ảnh trong đề:</w:t>
      </w:r>
    </w:p>
    <w:p>
      <w:pPr>
        <w:jc w:val="center"/>
      </w:pPr>
      <w:r>
        <w:drawing>
          <wp:inline xmlns:a="http://schemas.openxmlformats.org/drawingml/2006/main" xmlns:pic="http://schemas.openxmlformats.org/drawingml/2006/picture">
            <wp:extent cx="3448050" cy="1614314"/>
            <wp:docPr id="1290" name="Picture 1290"/>
            <wp:cNvGraphicFramePr>
              <a:graphicFrameLocks noChangeAspect="1"/>
            </wp:cNvGraphicFramePr>
            <a:graphic>
              <a:graphicData uri="http://schemas.openxmlformats.org/drawingml/2006/picture">
                <pic:pic>
                  <pic:nvPicPr>
                    <pic:cNvPr id="0" name="c81f5b8b856491711eb3a4e4a8ce4452c00091ad.png"/>
                    <pic:cNvPicPr/>
                  </pic:nvPicPr>
                  <pic:blipFill>
                    <a:blip r:embed="rId972"/>
                    <a:stretch>
                      <a:fillRect/>
                    </a:stretch>
                  </pic:blipFill>
                  <pic:spPr>
                    <a:xfrm>
                      <a:off x="0" y="0"/>
                      <a:ext cx="3448050" cy="1614314"/>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https://vietjack.com/toan-6-canh-dieu/images/trac-nghiem-bai-1-tap-hop-66024.png</w:t>
      </w:r>
    </w:p>
    <w:p>
      <w:pPr>
        <w:pStyle w:val="ListBullet"/>
      </w:pPr>
      <w:r>
        <w:rPr>
          <w:rFonts w:ascii="Arial" w:hAnsi="Arial"/>
          <w:sz w:val="20"/>
        </w:rPr>
        <w:t>A. C = {a; b; c}</w:t>
      </w:r>
    </w:p>
    <w:p>
      <w:pPr>
        <w:pStyle w:val="ListBullet"/>
      </w:pPr>
      <w:r>
        <w:rPr>
          <w:rFonts w:ascii="Arial" w:hAnsi="Arial"/>
          <w:sz w:val="20"/>
        </w:rPr>
        <w:t>B. C = {1; 2; 3}</w:t>
      </w:r>
    </w:p>
    <w:p>
      <w:pPr>
        <w:pStyle w:val="ListBullet"/>
      </w:pPr>
      <w:r>
        <w:rPr>
          <w:rFonts w:ascii="Arial" w:hAnsi="Arial"/>
          <w:sz w:val="20"/>
        </w:rPr>
        <w:t>C. C = {a; b; c; 1; 2; 3}</w:t>
      </w:r>
    </w:p>
    <w:p>
      <w:pPr>
        <w:pStyle w:val="ListBullet"/>
      </w:pPr>
      <w:r>
        <w:rPr>
          <w:rFonts w:ascii="Arial" w:hAnsi="Arial"/>
          <w:sz w:val="20"/>
        </w:rPr>
        <w:t>D. C = {a; b; 1;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Viết tập hợp C các phần tử thuộc tập hợp B nhưng không thuộc tập hợp A.</w:t>
      </w:r>
    </w:p>
    <w:p>
      <w:r>
        <w:rPr>
          <w:rFonts w:ascii="Arial" w:hAnsi="Arial"/>
          <w:b/>
          <w:sz w:val="20"/>
        </w:rPr>
        <w:t>Bước 2: Phân tích dữ kiện và đối chiếu với từng phương án.</w:t>
      </w:r>
    </w:p>
    <w:p>
      <w:r>
        <w:rPr>
          <w:rFonts w:ascii="Arial" w:hAnsi="Arial"/>
          <w:sz w:val="20"/>
        </w:rPr>
        <w:t>Lời giải Quan sát hình vẽ ta thấy các phần tử 1;</w:t>
      </w:r>
    </w:p>
    <w:p>
      <w:r>
        <w:rPr>
          <w:rFonts w:ascii="Arial" w:hAnsi="Arial"/>
          <w:sz w:val="20"/>
        </w:rPr>
        <w:t>2;</w:t>
      </w:r>
    </w:p>
    <w:p>
      <w:r>
        <w:rPr>
          <w:rFonts w:ascii="Arial" w:hAnsi="Arial"/>
          <w:sz w:val="20"/>
        </w:rPr>
        <w:t>3 nằm trong vòng kín biểu diễn tập hợp B nhưng không nằm trong vòng kín biểu diễn tập hợp A, vậy các phần tử 1;</w:t>
      </w:r>
    </w:p>
    <w:p>
      <w:r>
        <w:rPr>
          <w:rFonts w:ascii="Arial" w:hAnsi="Arial"/>
          <w:sz w:val="20"/>
        </w:rPr>
        <w:t>2;</w:t>
      </w:r>
    </w:p>
    <w:p>
      <w:r>
        <w:rPr>
          <w:rFonts w:ascii="Arial" w:hAnsi="Arial"/>
          <w:sz w:val="20"/>
        </w:rPr>
        <w:t>3 thuộc tập hợp B nhưng không thuộc tập A.</w:t>
      </w:r>
    </w:p>
    <w:p>
      <w:r>
        <w:rPr>
          <w:rFonts w:ascii="Arial" w:hAnsi="Arial"/>
          <w:sz w:val="20"/>
        </w:rPr>
        <w:t>Do đó ta viết tập hợp C như sau: C = {1;</w:t>
      </w:r>
    </w:p>
    <w:p>
      <w:r>
        <w:rPr>
          <w:rFonts w:ascii="Arial" w:hAnsi="Arial"/>
          <w:sz w:val="20"/>
        </w:rPr>
        <w:t>2;</w:t>
      </w:r>
    </w:p>
    <w:p>
      <w:r>
        <w:rPr>
          <w:rFonts w:ascii="Arial" w:hAnsi="Arial"/>
          <w:sz w:val="20"/>
        </w:rPr>
        <w:t>3}.</w:t>
      </w:r>
    </w:p>
    <w:p>
      <w:r>
        <w:rPr>
          <w:rFonts w:ascii="Arial" w:hAnsi="Arial"/>
          <w:sz w:val="20"/>
        </w:rPr>
        <w:t>Chọn</w:t>
      </w:r>
    </w:p>
    <w:p>
      <w:r>
        <w:rPr>
          <w:rFonts w:ascii="Arial" w:hAnsi="Arial"/>
          <w:b/>
          <w:sz w:val="20"/>
        </w:rPr>
        <w:t>Kết luận: Đáp án đúng là B (C = {1; 2; 3}).</w:t>
      </w:r>
    </w:p>
    <w:p>
      <w:r>
        <w:rPr>
          <w:rFonts w:ascii="Arial" w:hAnsi="Arial"/>
          <w:b/>
          <w:sz w:val="21"/>
        </w:rPr>
        <w:t>Câu 4. Tất cả học sinh nam của lớp 6H đều biết chơi bóng đá hoặc bóng chuyền. Số học sinh biết chơi bóng đá là 15, số học sinh biết chơi bóng chuyền là 20. Số học sinh nam nhiều nhất của lớp 6H là bao nhiêu?</w:t>
      </w:r>
    </w:p>
    <w:p>
      <w:pPr>
        <w:pStyle w:val="ListBullet"/>
      </w:pPr>
      <w:r>
        <w:rPr>
          <w:rFonts w:ascii="Arial" w:hAnsi="Arial"/>
          <w:sz w:val="20"/>
        </w:rPr>
        <w:t>A. 15</w:t>
      </w:r>
    </w:p>
    <w:p>
      <w:pPr>
        <w:pStyle w:val="ListBullet"/>
      </w:pPr>
      <w:r>
        <w:rPr>
          <w:rFonts w:ascii="Arial" w:hAnsi="Arial"/>
          <w:sz w:val="20"/>
        </w:rPr>
        <w:t>B. 20</w:t>
      </w:r>
    </w:p>
    <w:p>
      <w:pPr>
        <w:pStyle w:val="ListBullet"/>
      </w:pPr>
      <w:r>
        <w:rPr>
          <w:rFonts w:ascii="Arial" w:hAnsi="Arial"/>
          <w:sz w:val="20"/>
        </w:rPr>
        <w:t>C. 5</w:t>
      </w:r>
    </w:p>
    <w:p>
      <w:pPr>
        <w:pStyle w:val="ListBullet"/>
      </w:pPr>
      <w:r>
        <w:rPr>
          <w:rFonts w:ascii="Arial" w:hAnsi="Arial"/>
          <w:sz w:val="20"/>
        </w:rPr>
        <w:t>D. 35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Tất cả học sinh nam của lớp 6H đều biết chơi bóng đá hoặc bóng chuyền. Số học sinh biết chơi bóng đá là 15, số học sinh biết chơi bóng chuyền là 20. Số học sinh nam nhiều nhất của lớp 6H là bao nhiêu?</w:t>
      </w:r>
    </w:p>
    <w:p>
      <w:r>
        <w:rPr>
          <w:rFonts w:ascii="Arial" w:hAnsi="Arial"/>
          <w:b/>
          <w:sz w:val="20"/>
        </w:rPr>
        <w:t>Bước 2: Phân tích dữ kiện và đối chiếu với từng phương án.</w:t>
      </w:r>
    </w:p>
    <w:p>
      <w:r>
        <w:rPr>
          <w:rFonts w:ascii="Arial" w:hAnsi="Arial"/>
          <w:sz w:val="20"/>
        </w:rPr>
        <w:t>Lời giải Vì tất cả học sinh nam của lớp 6H đều biết chơi bóng đá hoặc bóng chuyền, nghĩa là một bạn nam của lớp 6H chỉ cần biết chơi một trong hai môn thể thao trên là thỏa mãn.</w:t>
      </w:r>
    </w:p>
    <w:p>
      <w:r>
        <w:rPr>
          <w:rFonts w:ascii="Arial" w:hAnsi="Arial"/>
          <w:sz w:val="20"/>
        </w:rPr>
        <w:t>Mà có 15 bạn biết chơi bóng đá và 20 bạn biết chơi bóng chuyền, nên lớp 6H có nhiều nhất số học sinh nam là: 15</w:t>
      </w:r>
    </w:p>
    <w:p>
      <w:r>
        <w:rPr>
          <w:rFonts w:ascii="Arial" w:hAnsi="Arial"/>
          <w:sz w:val="20"/>
        </w:rPr>
        <w:t>+ 20 = 35 bạn.</w:t>
      </w:r>
    </w:p>
    <w:p>
      <w:r>
        <w:rPr>
          <w:rFonts w:ascii="Arial" w:hAnsi="Arial"/>
          <w:sz w:val="20"/>
        </w:rPr>
        <w:t>Chọn</w:t>
      </w:r>
    </w:p>
    <w:p>
      <w:r>
        <w:rPr>
          <w:rFonts w:ascii="Arial" w:hAnsi="Arial"/>
          <w:b/>
          <w:sz w:val="20"/>
        </w:rPr>
        <w:t>Kết luận: Đáp án đúng là D (35).</w:t>
      </w:r>
    </w:p>
    <w:p>
      <w:r>
        <w:rPr>
          <w:rFonts w:ascii="Arial" w:hAnsi="Arial"/>
          <w:b/>
          <w:sz w:val="21"/>
        </w:rPr>
        <w:t>Câu 5. Cho hình vẽ Viết tập hợp D các phần tử vừa thuộc tập hợp A, vừa thuộc tập hợp B.</w:t>
      </w:r>
    </w:p>
    <w:p>
      <w:r>
        <w:t>Ảnh trong đề:</w:t>
      </w:r>
    </w:p>
    <w:p>
      <w:pPr>
        <w:jc w:val="center"/>
      </w:pPr>
      <w:r>
        <w:drawing>
          <wp:inline xmlns:a="http://schemas.openxmlformats.org/drawingml/2006/main" xmlns:pic="http://schemas.openxmlformats.org/drawingml/2006/picture">
            <wp:extent cx="3009900" cy="1844995"/>
            <wp:docPr id="1291" name="Picture 1291"/>
            <wp:cNvGraphicFramePr>
              <a:graphicFrameLocks noChangeAspect="1"/>
            </wp:cNvGraphicFramePr>
            <a:graphic>
              <a:graphicData uri="http://schemas.openxmlformats.org/drawingml/2006/picture">
                <pic:pic>
                  <pic:nvPicPr>
                    <pic:cNvPr id="0" name="368212b92db1a33675d23d7da3c509f85ef22d38.png"/>
                    <pic:cNvPicPr/>
                  </pic:nvPicPr>
                  <pic:blipFill>
                    <a:blip r:embed="rId973"/>
                    <a:stretch>
                      <a:fillRect/>
                    </a:stretch>
                  </pic:blipFill>
                  <pic:spPr>
                    <a:xfrm>
                      <a:off x="0" y="0"/>
                      <a:ext cx="3009900" cy="1844995"/>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https://vietjack.com/toan-6-canh-dieu/images/trac-nghiem-bai-1-tap-hop-66023.png</w:t>
      </w:r>
    </w:p>
    <w:p>
      <w:pPr>
        <w:pStyle w:val="ListBullet"/>
      </w:pPr>
      <w:r>
        <w:rPr>
          <w:rFonts w:ascii="Arial" w:hAnsi="Arial"/>
          <w:sz w:val="20"/>
        </w:rPr>
        <w:t>A. D = {Hùng, Mi – a}</w:t>
      </w:r>
    </w:p>
    <w:p>
      <w:pPr>
        <w:pStyle w:val="ListBullet"/>
      </w:pPr>
      <w:r>
        <w:rPr>
          <w:rFonts w:ascii="Arial" w:hAnsi="Arial"/>
          <w:sz w:val="20"/>
        </w:rPr>
        <w:t>B. D = {Hùng; Mi – a}</w:t>
      </w:r>
    </w:p>
    <w:p>
      <w:pPr>
        <w:pStyle w:val="ListBullet"/>
      </w:pPr>
      <w:r>
        <w:rPr>
          <w:rFonts w:ascii="Arial" w:hAnsi="Arial"/>
          <w:sz w:val="20"/>
        </w:rPr>
        <w:t>C. D = {Hùng; Mi – a; An}</w:t>
      </w:r>
    </w:p>
    <w:p>
      <w:pPr>
        <w:pStyle w:val="ListBullet"/>
      </w:pPr>
      <w:r>
        <w:rPr>
          <w:rFonts w:ascii="Arial" w:hAnsi="Arial"/>
          <w:sz w:val="20"/>
        </w:rPr>
        <w:t>D. D = {Hùng; Mi – a; An; Huệ}</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Viết tập hợp D các phần tử vừa thuộc tập hợp A, vừa thuộc tập hợp B.</w:t>
      </w:r>
    </w:p>
    <w:p>
      <w:r>
        <w:rPr>
          <w:rFonts w:ascii="Arial" w:hAnsi="Arial"/>
          <w:b/>
          <w:sz w:val="20"/>
        </w:rPr>
        <w:t>Bước 2: Phân tích dữ kiện và đối chiếu với từng phương án.</w:t>
      </w:r>
    </w:p>
    <w:p>
      <w:r>
        <w:rPr>
          <w:rFonts w:ascii="Arial" w:hAnsi="Arial"/>
          <w:sz w:val="20"/>
        </w:rPr>
        <w:t>Lời giải Quan sát hình vẽ ta thấy các bạn tên Hùng, Mi – a vừa nằm trong vòng kín biểu diễn tập hợp A, vừa nằm trong vòng kín biểu diễn tập hợp B, nên Hùng và Mi – a là các phần tử vừa thuộc tập hợp A, vừa thuộc tập hợp B.</w:t>
      </w:r>
    </w:p>
    <w:p>
      <w:r>
        <w:rPr>
          <w:rFonts w:ascii="Arial" w:hAnsi="Arial"/>
          <w:sz w:val="20"/>
        </w:rPr>
        <w:t>Do đó ta viết tập hợp D như sau: D = {Hùng;</w:t>
      </w:r>
    </w:p>
    <w:p>
      <w:r>
        <w:rPr>
          <w:rFonts w:ascii="Arial" w:hAnsi="Arial"/>
          <w:sz w:val="20"/>
        </w:rPr>
        <w:t>Mi – a}.</w:t>
      </w:r>
    </w:p>
    <w:p>
      <w:r>
        <w:rPr>
          <w:rFonts w:ascii="Arial" w:hAnsi="Arial"/>
          <w:sz w:val="20"/>
        </w:rPr>
        <w:t>Chọn</w:t>
      </w:r>
    </w:p>
    <w:p>
      <w:r>
        <w:rPr>
          <w:rFonts w:ascii="Arial" w:hAnsi="Arial"/>
          <w:b/>
          <w:sz w:val="20"/>
        </w:rPr>
        <w:t>Kết luận: Đáp án đúng là B (D = {Hùng; Mi – a}).</w:t>
      </w:r>
    </w:p>
    <w:p>
      <w:r>
        <w:rPr>
          <w:rFonts w:ascii="Arial" w:hAnsi="Arial"/>
          <w:b/>
          <w:sz w:val="21"/>
        </w:rPr>
        <w:t>Câu 1. Cho tập hợp B = 2 ; 4 ; 5 ; 6</w:t>
      </w:r>
    </w:p>
    <w:p>
      <w:pPr>
        <w:pStyle w:val="ListBullet"/>
      </w:pPr>
      <w:r>
        <w:rPr>
          <w:rFonts w:ascii="Arial" w:hAnsi="Arial"/>
          <w:sz w:val="20"/>
        </w:rPr>
        <w:t>A. Các phần tử của tập hợp B đều là số tự nhiên.</w:t>
      </w:r>
    </w:p>
    <w:p>
      <w:pPr>
        <w:pStyle w:val="ListBullet"/>
      </w:pPr>
      <w:r>
        <w:rPr>
          <w:rFonts w:ascii="Arial" w:hAnsi="Arial"/>
          <w:sz w:val="20"/>
        </w:rPr>
        <w:t>B. Tập hợp B có 4 phần tử.</w:t>
      </w:r>
    </w:p>
    <w:p>
      <w:pPr>
        <w:pStyle w:val="ListBullet"/>
      </w:pPr>
      <w:r>
        <w:rPr>
          <w:rFonts w:ascii="Arial" w:hAnsi="Arial"/>
          <w:sz w:val="20"/>
        </w:rPr>
        <w:t>C. 0 ∈ B</w:t>
      </w:r>
    </w:p>
    <w:p>
      <w:pPr>
        <w:pStyle w:val="ListBullet"/>
      </w:pPr>
      <w:r>
        <w:rPr>
          <w:rFonts w:ascii="Arial" w:hAnsi="Arial"/>
          <w:sz w:val="20"/>
        </w:rPr>
        <w:t>D. B = x ∈ ℕ | 1 &lt; x &lt; 7, x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tập hợp B = 2 ; 4 ; 5 ; 6</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2;</w:t>
      </w:r>
    </w:p>
    <w:p>
      <w:r>
        <w:rPr>
          <w:rFonts w:ascii="Arial" w:hAnsi="Arial"/>
          <w:sz w:val="20"/>
        </w:rPr>
        <w:t>4;</w:t>
      </w:r>
    </w:p>
    <w:p>
      <w:r>
        <w:rPr>
          <w:rFonts w:ascii="Arial" w:hAnsi="Arial"/>
          <w:sz w:val="20"/>
        </w:rPr>
        <w:t>5;</w:t>
      </w:r>
    </w:p>
    <w:p>
      <w:r>
        <w:rPr>
          <w:rFonts w:ascii="Arial" w:hAnsi="Arial"/>
          <w:sz w:val="20"/>
        </w:rPr>
        <w:t>6 là các số tự nhiên.</w:t>
      </w:r>
    </w:p>
    <w:p>
      <w:r>
        <w:rPr>
          <w:rFonts w:ascii="Arial" w:hAnsi="Arial"/>
          <w:sz w:val="20"/>
        </w:rPr>
        <w:t>b) Đúng.</w:t>
      </w:r>
    </w:p>
    <w:p>
      <w:r>
        <w:rPr>
          <w:rFonts w:ascii="Arial" w:hAnsi="Arial"/>
          <w:sz w:val="20"/>
        </w:rPr>
        <w:t>Tập hợp B có 4 phần tử là 2;</w:t>
      </w:r>
    </w:p>
    <w:p>
      <w:r>
        <w:rPr>
          <w:rFonts w:ascii="Arial" w:hAnsi="Arial"/>
          <w:sz w:val="20"/>
        </w:rPr>
        <w:t>4;</w:t>
      </w:r>
    </w:p>
    <w:p>
      <w:r>
        <w:rPr>
          <w:rFonts w:ascii="Arial" w:hAnsi="Arial"/>
          <w:sz w:val="20"/>
        </w:rPr>
        <w:t>5;</w:t>
      </w:r>
    </w:p>
    <w:p>
      <w:r>
        <w:rPr>
          <w:rFonts w:ascii="Arial" w:hAnsi="Arial"/>
          <w:sz w:val="20"/>
        </w:rPr>
        <w:t>6 c) Sai.</w:t>
      </w:r>
    </w:p>
    <w:p>
      <w:r>
        <w:rPr>
          <w:rFonts w:ascii="Arial" w:hAnsi="Arial"/>
          <w:sz w:val="20"/>
        </w:rPr>
        <w:t>Vì 0 không là phần tử của tập hợp B.</w:t>
      </w:r>
    </w:p>
    <w:p>
      <w:r>
        <w:rPr>
          <w:rFonts w:ascii="Arial" w:hAnsi="Arial"/>
          <w:sz w:val="20"/>
        </w:rPr>
        <w:t>d) Đúng.</w:t>
      </w:r>
    </w:p>
    <w:p>
      <w:r>
        <w:rPr>
          <w:rFonts w:ascii="Arial" w:hAnsi="Arial"/>
          <w:sz w:val="20"/>
        </w:rPr>
        <w:t>B có thể mô tả bằng cách nêu dấu hiệu đặc trưng: các phần tử của B là số tự nhiên lớn hơn 1 và nhỏ hơn 7, không bao gồm số 3: B = x ∈ ℕ | 1 &lt; x &lt; 7, x ≠ 3</w:t>
      </w:r>
    </w:p>
    <w:p>
      <w:r>
        <w:rPr>
          <w:rFonts w:ascii="Arial" w:hAnsi="Arial"/>
          <w:b/>
          <w:sz w:val="20"/>
        </w:rPr>
        <w:t>Kết luận: Đáp án đúng là A (Các phần tử của tập hợp B đều là số tự nhiên.).</w:t>
      </w:r>
    </w:p>
    <w:p>
      <w:pPr>
        <w:pStyle w:val="Heading4"/>
      </w:pPr>
      <w:r>
        <w:t>Bài học nguồn: Trắc nghiệm Bài 2: Tập hợp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Đọc số sau: 21 515</w:t>
      </w:r>
    </w:p>
    <w:p>
      <w:r>
        <w:rPr>
          <w:rFonts w:ascii="Arial" w:hAnsi="Arial"/>
          <w:b/>
          <w:sz w:val="20"/>
        </w:rPr>
        <w:t>Bước 2: Phân tích dữ kiện và đối chiếu với từng phương án.</w:t>
      </w:r>
    </w:p>
    <w:p>
      <w:r>
        <w:rPr>
          <w:rFonts w:ascii="Arial" w:hAnsi="Arial"/>
          <w:sz w:val="20"/>
        </w:rPr>
        <w:t>Lời giải Số 21 515 được đọc là “hai mươi mốt nghìn năm trăm mười lăm”.</w:t>
      </w:r>
    </w:p>
    <w:p>
      <w:r>
        <w:rPr>
          <w:rFonts w:ascii="Arial" w:hAnsi="Arial"/>
          <w:sz w:val="20"/>
        </w:rPr>
        <w:t>Chọn</w:t>
      </w:r>
    </w:p>
    <w:p>
      <w:r>
        <w:rPr>
          <w:rFonts w:ascii="Arial" w:hAnsi="Arial"/>
          <w:b/>
          <w:sz w:val="20"/>
        </w:rPr>
        <w:t>Kết luận: Đáp án đúng là C (Hai mươi mốt nghìn năm trăm mười lăm).</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Tập hợp các số tự nhiên khác 0 được kí hiệu là:</w:t>
      </w:r>
    </w:p>
    <w:p>
      <w:r>
        <w:rPr>
          <w:rFonts w:ascii="Arial" w:hAnsi="Arial"/>
          <w:b/>
          <w:sz w:val="20"/>
        </w:rPr>
        <w:t>Bước 2: Phân tích dữ kiện và đối chiếu với từng phương án.</w:t>
      </w:r>
    </w:p>
    <w:p>
      <w:r>
        <w:rPr>
          <w:rFonts w:ascii="Arial" w:hAnsi="Arial"/>
          <w:sz w:val="20"/>
        </w:rPr>
        <w:t>Lời giải Tập hợp các số tự nhiên khác 0 được kí hiệu là N * (lý thuyết sách giáo khoa).</w:t>
      </w:r>
    </w:p>
    <w:p>
      <w:r>
        <w:rPr>
          <w:rFonts w:ascii="Arial" w:hAnsi="Arial"/>
          <w:sz w:val="20"/>
        </w:rPr>
        <w:t>Chọn</w:t>
      </w:r>
    </w:p>
    <w:p>
      <w:r>
        <w:rPr>
          <w:rFonts w:ascii="Arial" w:hAnsi="Arial"/>
          <w:b/>
          <w:sz w:val="20"/>
        </w:rPr>
        <w:t>Kết luận: Đáp án đúng là D (N *).</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tự nhiên nhỏ nhất là?</w:t>
      </w:r>
    </w:p>
    <w:p>
      <w:r>
        <w:rPr>
          <w:rFonts w:ascii="Arial" w:hAnsi="Arial"/>
          <w:b/>
          <w:sz w:val="20"/>
        </w:rPr>
        <w:t>Bước 2: Phân tích dữ kiện và đối chiếu với từng phương án.</w:t>
      </w:r>
    </w:p>
    <w:p>
      <w:r>
        <w:rPr>
          <w:rFonts w:ascii="Arial" w:hAnsi="Arial"/>
          <w:sz w:val="20"/>
        </w:rPr>
        <w:t>Lời giải Số tự nhiên nhỏ nhất là số 0.</w:t>
      </w:r>
    </w:p>
    <w:p>
      <w:r>
        <w:rPr>
          <w:rFonts w:ascii="Arial" w:hAnsi="Arial"/>
          <w:sz w:val="20"/>
        </w:rPr>
        <w:t>Chọn</w:t>
      </w:r>
    </w:p>
    <w:p>
      <w:r>
        <w:rPr>
          <w:rFonts w:ascii="Arial" w:hAnsi="Arial"/>
          <w:b/>
          <w:sz w:val="20"/>
        </w:rPr>
        <w:t>Kết luận: Đáp án đúng là A (0).</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Trường hợp nào sau đây chỉ tập hợp số tự nhiên?</w:t>
      </w:r>
    </w:p>
    <w:p>
      <w:r>
        <w:rPr>
          <w:rFonts w:ascii="Arial" w:hAnsi="Arial"/>
          <w:b/>
          <w:sz w:val="20"/>
        </w:rPr>
        <w:t>Bước 2: Phân tích dữ kiện và đối chiếu với từng phương án.</w:t>
      </w:r>
    </w:p>
    <w:p>
      <w:r>
        <w:rPr>
          <w:rFonts w:ascii="Arial" w:hAnsi="Arial"/>
          <w:sz w:val="20"/>
        </w:rPr>
        <w:t>Lời giải: Các số 0, 1, 2, 3, 4 … là các số tự nhiên.</w:t>
      </w:r>
    </w:p>
    <w:p>
      <w:r>
        <w:rPr>
          <w:rFonts w:ascii="Arial" w:hAnsi="Arial"/>
          <w:sz w:val="20"/>
        </w:rPr>
        <w:t>Tập hợp các số tự nhiên được kí hiệu là N, tức là N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w:t>
      </w:r>
    </w:p>
    <w:p>
      <w:r>
        <w:rPr>
          <w:rFonts w:ascii="Arial" w:hAnsi="Arial"/>
          <w:sz w:val="20"/>
        </w:rPr>
        <w:t>Chọn</w:t>
      </w:r>
    </w:p>
    <w:p>
      <w:r>
        <w:rPr>
          <w:rFonts w:ascii="Arial" w:hAnsi="Arial"/>
          <w:b/>
          <w:sz w:val="20"/>
        </w:rPr>
        <w:t>Kết luận: Đáp án đúng là B ({0; 1; 2; 3; 4; …}).</w:t>
      </w:r>
    </w:p>
    <w:p>
      <w:r>
        <w:rPr>
          <w:rFonts w:ascii="Arial" w:hAnsi="Arial"/>
          <w:b/>
          <w:sz w:val="21"/>
        </w:rPr>
        <w:t>Câu 5. Viết số sau: Hai tỉ hai trăm hai mươi hai triệu ba trăm chín mươi lăm nghìn năm trăm sáu mươi bảy.</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số sau: Hai tỉ hai trăm hai mươi hai triệu ba trăm chín mươi lăm nghìn năm trăm sáu mươi bảy.</w:t>
      </w:r>
    </w:p>
    <w:p>
      <w:r>
        <w:rPr>
          <w:rFonts w:ascii="Arial" w:hAnsi="Arial"/>
          <w:b/>
          <w:sz w:val="20"/>
        </w:rPr>
        <w:t>Bước 2: Phân tích dữ kiện và đối chiếu với từng phương án.</w:t>
      </w:r>
    </w:p>
    <w:p>
      <w:r>
        <w:rPr>
          <w:rFonts w:ascii="Arial" w:hAnsi="Arial"/>
          <w:sz w:val="20"/>
        </w:rPr>
        <w:t>Lời giải Số “hai tỉ hai trăm hai mươi hai triệu ba trăm chín mươi lăm nghìn năm trăm sáu mươi bảy” được viết là 2 222 395 567.</w:t>
      </w:r>
    </w:p>
    <w:p>
      <w:r>
        <w:rPr>
          <w:rFonts w:ascii="Arial" w:hAnsi="Arial"/>
          <w:sz w:val="20"/>
        </w:rPr>
        <w:t>Chọn</w:t>
      </w:r>
    </w:p>
    <w:p>
      <w:r>
        <w:rPr>
          <w:rFonts w:ascii="Arial" w:hAnsi="Arial"/>
          <w:b/>
          <w:sz w:val="20"/>
        </w:rPr>
        <w:t>Kết luận: Đáp án đúng là A (2 222 395 567).</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Các số La Mã XV, XXI được đọc lần lượt là:</w:t>
      </w:r>
    </w:p>
    <w:p>
      <w:r>
        <w:rPr>
          <w:rFonts w:ascii="Arial" w:hAnsi="Arial"/>
          <w:b/>
          <w:sz w:val="20"/>
        </w:rPr>
        <w:t>Bước 2: Phân tích dữ kiện và đối chiếu với từng phương án.</w:t>
      </w:r>
    </w:p>
    <w:p>
      <w:r>
        <w:rPr>
          <w:rFonts w:ascii="Arial" w:hAnsi="Arial"/>
          <w:sz w:val="20"/>
        </w:rPr>
        <w:t>Lời giải Các số La Mã XV, XXI biểu diễn các số tự nhiên 15, 21 và được đọc lần lượt là: mười lăm, hai mươi mốt.</w:t>
      </w:r>
    </w:p>
    <w:p>
      <w:r>
        <w:rPr>
          <w:rFonts w:ascii="Arial" w:hAnsi="Arial"/>
          <w:sz w:val="20"/>
        </w:rPr>
        <w:t>Chọn</w:t>
      </w:r>
    </w:p>
    <w:p>
      <w:r>
        <w:rPr>
          <w:rFonts w:ascii="Arial" w:hAnsi="Arial"/>
          <w:b/>
          <w:sz w:val="20"/>
        </w:rPr>
        <w:t>Kết luận: Đáp án đúng là C (mười lăm, hai mươi mốt).</w:t>
      </w:r>
    </w:p>
    <w:p>
      <w:r>
        <w:rPr>
          <w:rFonts w:ascii="Arial" w:hAnsi="Arial"/>
          <w:b/>
          <w:sz w:val="21"/>
        </w:rPr>
        <w:t>Câu 7. So sánh hai số 998 và 1 000 ta được:</w:t>
      </w:r>
    </w:p>
    <w:p>
      <w:pPr>
        <w:pStyle w:val="ListBullet"/>
      </w:pPr>
      <w:r>
        <w:rPr>
          <w:rFonts w:ascii="Arial" w:hAnsi="Arial"/>
          <w:sz w:val="20"/>
        </w:rPr>
        <w:t>A. 998 &gt; 1 000</w:t>
      </w:r>
    </w:p>
    <w:p>
      <w:pPr>
        <w:pStyle w:val="ListBullet"/>
      </w:pPr>
      <w:r>
        <w:rPr>
          <w:rFonts w:ascii="Arial" w:hAnsi="Arial"/>
          <w:sz w:val="20"/>
        </w:rPr>
        <w:t>B. 998 &lt; 1 000</w:t>
      </w:r>
    </w:p>
    <w:p>
      <w:pPr>
        <w:pStyle w:val="ListBullet"/>
      </w:pPr>
      <w:r>
        <w:rPr>
          <w:rFonts w:ascii="Arial" w:hAnsi="Arial"/>
          <w:sz w:val="20"/>
        </w:rPr>
        <w:t>C. 998 = 1 000</w:t>
      </w:r>
    </w:p>
    <w:p>
      <w:pPr>
        <w:pStyle w:val="ListBullet"/>
      </w:pPr>
      <w:r>
        <w:rPr>
          <w:rFonts w:ascii="Arial" w:hAnsi="Arial"/>
          <w:sz w:val="20"/>
        </w:rPr>
        <w:t>D. 998 ≥ 1 000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So sánh hai số 998 và 1 000 ta được:</w:t>
      </w:r>
    </w:p>
    <w:p>
      <w:r>
        <w:rPr>
          <w:rFonts w:ascii="Arial" w:hAnsi="Arial"/>
          <w:b/>
          <w:sz w:val="20"/>
        </w:rPr>
        <w:t>Bước 2: Phân tích dữ kiện và đối chiếu với từng phương án.</w:t>
      </w:r>
    </w:p>
    <w:p>
      <w:r>
        <w:rPr>
          <w:rFonts w:ascii="Arial" w:hAnsi="Arial"/>
          <w:sz w:val="20"/>
        </w:rPr>
        <w:t>Lời giải Vì số 998 là số có 3 chữ số và số 1 000 là số có 4 chữ số nên 998 &lt; 1 000.</w:t>
      </w:r>
    </w:p>
    <w:p>
      <w:r>
        <w:rPr>
          <w:rFonts w:ascii="Arial" w:hAnsi="Arial"/>
          <w:sz w:val="20"/>
        </w:rPr>
        <w:t>Chọn</w:t>
      </w:r>
    </w:p>
    <w:p>
      <w:r>
        <w:rPr>
          <w:rFonts w:ascii="Arial" w:hAnsi="Arial"/>
          <w:b/>
          <w:sz w:val="20"/>
        </w:rPr>
        <w:t>Kết luận: Đáp án đúng là B (998 &lt; 1 000).</w:t>
      </w:r>
    </w:p>
    <w:p>
      <w:r>
        <w:rPr>
          <w:rFonts w:ascii="Arial" w:hAnsi="Arial"/>
          <w:b/>
          <w:sz w:val="21"/>
        </w:rPr>
        <w:t>Câu 8. Điền tiếp hai số tự nhiên vào dãy số sau để được dãy ba số tự nhiên liên tiếp tăng dần: 338; …; …</w:t>
      </w:r>
    </w:p>
    <w:p>
      <w:pPr>
        <w:pStyle w:val="ListBullet"/>
      </w:pPr>
      <w:r>
        <w:rPr>
          <w:rFonts w:ascii="Arial" w:hAnsi="Arial"/>
          <w:sz w:val="20"/>
        </w:rPr>
        <w:t>A. 337 và 336</w:t>
      </w:r>
    </w:p>
    <w:p>
      <w:pPr>
        <w:pStyle w:val="ListBullet"/>
      </w:pPr>
      <w:r>
        <w:rPr>
          <w:rFonts w:ascii="Arial" w:hAnsi="Arial"/>
          <w:sz w:val="20"/>
        </w:rPr>
        <w:t>B. 339 và 338</w:t>
      </w:r>
    </w:p>
    <w:p>
      <w:pPr>
        <w:pStyle w:val="ListBullet"/>
      </w:pPr>
      <w:r>
        <w:rPr>
          <w:rFonts w:ascii="Arial" w:hAnsi="Arial"/>
          <w:sz w:val="20"/>
        </w:rPr>
        <w:t>C. 339 và 340</w:t>
      </w:r>
    </w:p>
    <w:p>
      <w:pPr>
        <w:pStyle w:val="ListBullet"/>
      </w:pPr>
      <w:r>
        <w:rPr>
          <w:rFonts w:ascii="Arial" w:hAnsi="Arial"/>
          <w:sz w:val="20"/>
        </w:rPr>
        <w:t>D. 340 và 342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tiếp hai số tự nhiên vào dãy số sau để được dãy ba số tự nhiên liên tiếp tăng dần: 338; …; …</w:t>
      </w:r>
    </w:p>
    <w:p>
      <w:r>
        <w:rPr>
          <w:rFonts w:ascii="Arial" w:hAnsi="Arial"/>
          <w:b/>
          <w:sz w:val="20"/>
        </w:rPr>
        <w:t>Bước 2: Phân tích dữ kiện và đối chiếu với từng phương án.</w:t>
      </w:r>
    </w:p>
    <w:p>
      <w:r>
        <w:rPr>
          <w:rFonts w:ascii="Arial" w:hAnsi="Arial"/>
          <w:sz w:val="20"/>
        </w:rPr>
        <w:t>Lời giải Vì đây là dãy số tự nhiên liên tiếp tăng dần nên: Số thứ hai là: 338</w:t>
      </w:r>
    </w:p>
    <w:p>
      <w:r>
        <w:rPr>
          <w:rFonts w:ascii="Arial" w:hAnsi="Arial"/>
          <w:sz w:val="20"/>
        </w:rPr>
        <w:t>+ 1 = 339 Số thứ ba là: 339</w:t>
      </w:r>
    </w:p>
    <w:p>
      <w:r>
        <w:rPr>
          <w:rFonts w:ascii="Arial" w:hAnsi="Arial"/>
          <w:sz w:val="20"/>
        </w:rPr>
        <w:t>+ 1 = 340 Vậy hai số cần điền là 339 và 340.</w:t>
      </w:r>
    </w:p>
    <w:p>
      <w:r>
        <w:rPr>
          <w:rFonts w:ascii="Arial" w:hAnsi="Arial"/>
          <w:sz w:val="20"/>
        </w:rPr>
        <w:t>Chọn</w:t>
      </w:r>
    </w:p>
    <w:p>
      <w:r>
        <w:rPr>
          <w:rFonts w:ascii="Arial" w:hAnsi="Arial"/>
          <w:b/>
          <w:sz w:val="20"/>
        </w:rPr>
        <w:t>Kết luận: Đáp án đúng là C (339 và 340).</w:t>
      </w:r>
    </w:p>
    <w:p>
      <w:r>
        <w:rPr>
          <w:rFonts w:ascii="Arial" w:hAnsi="Arial"/>
          <w:b/>
          <w:sz w:val="21"/>
        </w:rPr>
        <w:t>Câu 9.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tiếp hai số tự nhiên vào dãy số sau để được dãy ba số tự nhiên liên tiếp giảm dần: 1 256 ; …; …</w:t>
      </w:r>
    </w:p>
    <w:p>
      <w:r>
        <w:rPr>
          <w:rFonts w:ascii="Arial" w:hAnsi="Arial"/>
          <w:b/>
          <w:sz w:val="20"/>
        </w:rPr>
        <w:t>Bước 2: Phân tích dữ kiện và đối chiếu với từng phương án.</w:t>
      </w:r>
    </w:p>
    <w:p>
      <w:r>
        <w:rPr>
          <w:rFonts w:ascii="Arial" w:hAnsi="Arial"/>
          <w:sz w:val="20"/>
        </w:rPr>
        <w:t>Lời giải Vì đây là dãy số tự nhiên liên tiếp giảm dần nên: Số thứ hai là: 1 256 – 1 = 1 255 Số thứ ba là: 1 255 – 1 = 1 254 Vậy hai số cần điền là 1 255 và 1 254.</w:t>
      </w:r>
    </w:p>
    <w:p>
      <w:r>
        <w:rPr>
          <w:rFonts w:ascii="Arial" w:hAnsi="Arial"/>
          <w:sz w:val="20"/>
        </w:rPr>
        <w:t>Chọn</w:t>
      </w:r>
    </w:p>
    <w:p>
      <w:r>
        <w:rPr>
          <w:rFonts w:ascii="Arial" w:hAnsi="Arial"/>
          <w:b/>
          <w:sz w:val="20"/>
        </w:rPr>
        <w:t>Kết luận: Đáp án đúng là D (1 255 và 1 254).</w:t>
      </w:r>
    </w:p>
    <w:p>
      <w:r>
        <w:rPr>
          <w:rFonts w:ascii="Arial" w:hAnsi="Arial"/>
          <w:b/>
          <w:sz w:val="21"/>
        </w:rPr>
        <w:t>Câu 10. Số tự nhiên lớn nhất là:</w:t>
      </w:r>
    </w:p>
    <w:p>
      <w:pPr>
        <w:pStyle w:val="ListBullet"/>
      </w:pPr>
      <w:r>
        <w:rPr>
          <w:rFonts w:ascii="Arial" w:hAnsi="Arial"/>
          <w:sz w:val="20"/>
        </w:rPr>
        <w:t>A. 1 000 000 000</w:t>
      </w:r>
    </w:p>
    <w:p>
      <w:pPr>
        <w:pStyle w:val="ListBullet"/>
      </w:pPr>
      <w:r>
        <w:rPr>
          <w:rFonts w:ascii="Arial" w:hAnsi="Arial"/>
          <w:sz w:val="20"/>
        </w:rPr>
        <w:t>B. 100 000 000 000</w:t>
      </w:r>
    </w:p>
    <w:p>
      <w:pPr>
        <w:pStyle w:val="ListBullet"/>
      </w:pPr>
      <w:r>
        <w:rPr>
          <w:rFonts w:ascii="Arial" w:hAnsi="Arial"/>
          <w:sz w:val="20"/>
        </w:rPr>
        <w:t>C. 999 999 999 999</w:t>
      </w:r>
    </w:p>
    <w:p>
      <w:pPr>
        <w:pStyle w:val="ListBullet"/>
      </w:pPr>
      <w:r>
        <w:rPr>
          <w:rFonts w:ascii="Arial" w:hAnsi="Arial"/>
          <w:sz w:val="20"/>
        </w:rPr>
        <w:t>D. Không có số tự nhiên lớn nhất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tự nhiên lớn nhất là:</w:t>
      </w:r>
    </w:p>
    <w:p>
      <w:r>
        <w:rPr>
          <w:rFonts w:ascii="Arial" w:hAnsi="Arial"/>
          <w:b/>
          <w:sz w:val="20"/>
        </w:rPr>
        <w:t>Bước 2: Phân tích dữ kiện và đối chiếu với từng phương án.</w:t>
      </w:r>
    </w:p>
    <w:p>
      <w:r>
        <w:rPr>
          <w:rFonts w:ascii="Arial" w:hAnsi="Arial"/>
          <w:sz w:val="20"/>
        </w:rPr>
        <w:t>Lời giải Ta đã biết, trong dãy số tự nhiên, số nhỏ nhất là 0, và cứ thêm một đơn vị, ta sẽ được một số liền sau số trước đó, cứ tiếp tục như vậy, ta lập được dãy số tự nhiên kéo dài ra vô hạn và không có điểm dừng.</w:t>
      </w:r>
    </w:p>
    <w:p>
      <w:r>
        <w:rPr>
          <w:rFonts w:ascii="Arial" w:hAnsi="Arial"/>
          <w:sz w:val="20"/>
        </w:rPr>
        <w:t>Vậy không có số tự nhiên lớn nhất.</w:t>
      </w:r>
    </w:p>
    <w:p>
      <w:r>
        <w:rPr>
          <w:rFonts w:ascii="Arial" w:hAnsi="Arial"/>
          <w:sz w:val="20"/>
        </w:rPr>
        <w:t>Chọn</w:t>
      </w:r>
    </w:p>
    <w:p>
      <w:r>
        <w:rPr>
          <w:rFonts w:ascii="Arial" w:hAnsi="Arial"/>
          <w:b/>
          <w:sz w:val="20"/>
        </w:rPr>
        <w:t>Kết luận: Đáp án đúng là D (Không có số tự nhiên lớn nhất).</w:t>
      </w:r>
    </w:p>
    <w:p>
      <w:r>
        <w:rPr>
          <w:rFonts w:ascii="Arial" w:hAnsi="Arial"/>
          <w:b/>
          <w:sz w:val="21"/>
        </w:rPr>
        <w:t>Câu 1. Trong các khẳng định sau, khẳng định nào sai?</w:t>
      </w:r>
    </w:p>
    <w:p>
      <w:pPr>
        <w:pStyle w:val="ListBullet"/>
      </w:pPr>
      <w:r>
        <w:rPr>
          <w:rFonts w:ascii="Arial" w:hAnsi="Arial"/>
          <w:sz w:val="20"/>
        </w:rPr>
        <w:t>A. Số 1 là số tự nhiên nhỏ nhất</w:t>
      </w:r>
    </w:p>
    <w:p>
      <w:pPr>
        <w:pStyle w:val="ListBullet"/>
      </w:pPr>
      <w:r>
        <w:rPr>
          <w:rFonts w:ascii="Arial" w:hAnsi="Arial"/>
          <w:sz w:val="20"/>
        </w:rPr>
        <w:t>B. Tập hợp các số tự nhiên có vô số phần tử</w:t>
      </w:r>
    </w:p>
    <w:p>
      <w:pPr>
        <w:pStyle w:val="ListBullet"/>
      </w:pPr>
      <w:r>
        <w:rPr>
          <w:rFonts w:ascii="Arial" w:hAnsi="Arial"/>
          <w:sz w:val="20"/>
        </w:rPr>
        <w:t>C. Không có số tự nhiên lớn nhất</w:t>
      </w:r>
    </w:p>
    <w:p>
      <w:pPr>
        <w:pStyle w:val="ListBullet"/>
      </w:pPr>
      <w:r>
        <w:rPr>
          <w:rFonts w:ascii="Arial" w:hAnsi="Arial"/>
          <w:sz w:val="20"/>
        </w:rPr>
        <w:t>D. Phần tử thuộc N nhưng không thuộc N * là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khẳng định sau, khẳng định nào sai?</w:t>
      </w:r>
    </w:p>
    <w:p>
      <w:r>
        <w:rPr>
          <w:rFonts w:ascii="Arial" w:hAnsi="Arial"/>
          <w:b/>
          <w:sz w:val="20"/>
        </w:rPr>
        <w:t>Bước 2: Phân tích dữ kiện và đối chiếu với từng phương án.</w:t>
      </w:r>
    </w:p>
    <w:p>
      <w:r>
        <w:rPr>
          <w:rFonts w:ascii="Arial" w:hAnsi="Arial"/>
          <w:sz w:val="20"/>
        </w:rPr>
        <w:t>Lời giải Số tự nhiên nhỏ nhất là số 0.</w:t>
      </w:r>
    </w:p>
    <w:p>
      <w:r>
        <w:rPr>
          <w:rFonts w:ascii="Arial" w:hAnsi="Arial"/>
          <w:sz w:val="20"/>
        </w:rPr>
        <w:t>Vậy sai.</w:t>
      </w:r>
    </w:p>
    <w:p>
      <w:r>
        <w:rPr>
          <w:rFonts w:ascii="Arial" w:hAnsi="Arial"/>
          <w:sz w:val="20"/>
        </w:rPr>
        <w:t>Chọn</w:t>
      </w:r>
    </w:p>
    <w:p>
      <w:r>
        <w:rPr>
          <w:rFonts w:ascii="Arial" w:hAnsi="Arial"/>
          <w:b/>
          <w:sz w:val="20"/>
        </w:rPr>
        <w:t>Kết luận: Đáp án đúng là A (Số 1 là số tự nhiên nhỏ nhất).</w:t>
      </w:r>
    </w:p>
    <w:p>
      <w:r>
        <w:rPr>
          <w:rFonts w:ascii="Arial" w:hAnsi="Arial"/>
          <w:b/>
          <w:sz w:val="21"/>
        </w:rPr>
        <w:t>Câu 2. Viết tập hợp M các số tự nhiên x thỏa mãn điều kiện x ≤ 10 bằng cách liệt kê các phần tử.</w:t>
      </w:r>
    </w:p>
    <w:p>
      <w:pPr>
        <w:pStyle w:val="ListBullet"/>
      </w:pPr>
      <w:r>
        <w:rPr>
          <w:rFonts w:ascii="Arial" w:hAnsi="Arial"/>
          <w:sz w:val="20"/>
        </w:rPr>
        <w:t>A. M = {1; 2; 3; 4; 5; 6; 7; 8; 9}</w:t>
      </w:r>
    </w:p>
    <w:p>
      <w:pPr>
        <w:pStyle w:val="ListBullet"/>
      </w:pPr>
      <w:r>
        <w:rPr>
          <w:rFonts w:ascii="Arial" w:hAnsi="Arial"/>
          <w:sz w:val="20"/>
        </w:rPr>
        <w:t>B. M = {1; 2; 3; 4; 5; 6; 7; 8; 9; 10}</w:t>
      </w:r>
    </w:p>
    <w:p>
      <w:pPr>
        <w:pStyle w:val="ListBullet"/>
      </w:pPr>
      <w:r>
        <w:rPr>
          <w:rFonts w:ascii="Arial" w:hAnsi="Arial"/>
          <w:sz w:val="20"/>
        </w:rPr>
        <w:t>C. M = {0; 1; 2; 3; 4; 5; 6; 7; 8; 9}</w:t>
      </w:r>
    </w:p>
    <w:p>
      <w:pPr>
        <w:pStyle w:val="ListBullet"/>
      </w:pPr>
      <w:r>
        <w:rPr>
          <w:rFonts w:ascii="Arial" w:hAnsi="Arial"/>
          <w:sz w:val="20"/>
        </w:rPr>
        <w:t>D. M = {0; 1; 2; 3; 4; 5; 6; 7; 8; 9; 10}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Viết tập hợp M các số tự nhiên x thỏa mãn điều kiện x ≤ 10 bằng cách liệt kê các phần tử.</w:t>
      </w:r>
    </w:p>
    <w:p>
      <w:r>
        <w:rPr>
          <w:rFonts w:ascii="Arial" w:hAnsi="Arial"/>
          <w:b/>
          <w:sz w:val="20"/>
        </w:rPr>
        <w:t>Bước 2: Phân tích dữ kiện và đối chiếu với từng phương án.</w:t>
      </w:r>
    </w:p>
    <w:p>
      <w:r>
        <w:rPr>
          <w:rFonts w:ascii="Arial" w:hAnsi="Arial"/>
          <w:sz w:val="20"/>
        </w:rPr>
        <w:t>Lời giải Ta có: x ≤ 10, nghĩa là x nhỏ hơn hoặc bằng 10.</w:t>
      </w:r>
    </w:p>
    <w:p>
      <w:r>
        <w:rPr>
          <w:rFonts w:ascii="Arial" w:hAnsi="Arial"/>
          <w:sz w:val="20"/>
        </w:rPr>
        <w:t>Các số tự nhiên x thỏa mãn x nhỏ hơn hoặc bằng 10 là: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w:t>
      </w:r>
    </w:p>
    <w:p>
      <w:r>
        <w:rPr>
          <w:rFonts w:ascii="Arial" w:hAnsi="Arial"/>
          <w:sz w:val="20"/>
        </w:rPr>
        <w:t>10.</w:t>
      </w:r>
    </w:p>
    <w:p>
      <w:r>
        <w:rPr>
          <w:rFonts w:ascii="Arial" w:hAnsi="Arial"/>
          <w:sz w:val="20"/>
        </w:rPr>
        <w:t>Vậy ta viết tập hợp M: M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w:t>
      </w:r>
    </w:p>
    <w:p>
      <w:r>
        <w:rPr>
          <w:rFonts w:ascii="Arial" w:hAnsi="Arial"/>
          <w:sz w:val="20"/>
        </w:rPr>
        <w:t>10}.</w:t>
      </w:r>
    </w:p>
    <w:p>
      <w:r>
        <w:rPr>
          <w:rFonts w:ascii="Arial" w:hAnsi="Arial"/>
          <w:sz w:val="20"/>
        </w:rPr>
        <w:t>Chọn</w:t>
      </w:r>
    </w:p>
    <w:p>
      <w:r>
        <w:rPr>
          <w:rFonts w:ascii="Arial" w:hAnsi="Arial"/>
          <w:b/>
          <w:sz w:val="20"/>
        </w:rPr>
        <w:t>Kết luận: Đáp án đúng là D (M = {0; 1; 2; 3; 4; 5; 6; 7; 8; 9; 10}).</w:t>
      </w:r>
    </w:p>
    <w:p>
      <w:r>
        <w:rPr>
          <w:rFonts w:ascii="Arial" w:hAnsi="Arial"/>
          <w:b/>
          <w:sz w:val="21"/>
        </w:rPr>
        <w:t>Câu 3. Viết các số sau theo thứ tự tăng dần: 34 087, 34 078, 43 089, 43 098.</w:t>
      </w:r>
    </w:p>
    <w:p>
      <w:pPr>
        <w:pStyle w:val="ListBullet"/>
      </w:pPr>
      <w:r>
        <w:rPr>
          <w:rFonts w:ascii="Arial" w:hAnsi="Arial"/>
          <w:sz w:val="20"/>
        </w:rPr>
        <w:t>A. 34 087, 34 078, 43 089, 43098</w:t>
      </w:r>
    </w:p>
    <w:p>
      <w:pPr>
        <w:pStyle w:val="ListBullet"/>
      </w:pPr>
      <w:r>
        <w:rPr>
          <w:rFonts w:ascii="Arial" w:hAnsi="Arial"/>
          <w:sz w:val="20"/>
        </w:rPr>
        <w:t>B. 34 078, 34 087, 43 089, 43 098</w:t>
      </w:r>
    </w:p>
    <w:p>
      <w:pPr>
        <w:pStyle w:val="ListBullet"/>
      </w:pPr>
      <w:r>
        <w:rPr>
          <w:rFonts w:ascii="Arial" w:hAnsi="Arial"/>
          <w:sz w:val="20"/>
        </w:rPr>
        <w:t>C. 34 078, 34 087, 43 098, 43 089</w:t>
      </w:r>
    </w:p>
    <w:p>
      <w:pPr>
        <w:pStyle w:val="ListBullet"/>
      </w:pPr>
      <w:r>
        <w:rPr>
          <w:rFonts w:ascii="Arial" w:hAnsi="Arial"/>
          <w:sz w:val="20"/>
        </w:rPr>
        <w:t>D. 34 087, 34 078, 43 098, 43 089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các số sau theo thứ tự tăng dần: 34 087, 34 078, 43 089, 43 098.</w:t>
      </w:r>
    </w:p>
    <w:p>
      <w:r>
        <w:rPr>
          <w:rFonts w:ascii="Arial" w:hAnsi="Arial"/>
          <w:b/>
          <w:sz w:val="20"/>
        </w:rPr>
        <w:t>Bước 2: Phân tích dữ kiện và đối chiếu với từng phương án.</w:t>
      </w:r>
    </w:p>
    <w:p>
      <w:r>
        <w:rPr>
          <w:rFonts w:ascii="Arial" w:hAnsi="Arial"/>
          <w:sz w:val="20"/>
        </w:rPr>
        <w:t>Lời giải Ta so sánh các số đã cho lần lượt theo từng cặp, ta thấy: 34 078 &lt; 34 087 &lt; 43 089 &lt; 43 098 Vậy ta sắp xếp các số đã cho theo thứ tự tăng dần là: 34 078, 34 087, 43 089, 43 098.</w:t>
      </w:r>
    </w:p>
    <w:p>
      <w:r>
        <w:rPr>
          <w:rFonts w:ascii="Arial" w:hAnsi="Arial"/>
          <w:sz w:val="20"/>
        </w:rPr>
        <w:t>Chọn</w:t>
      </w:r>
    </w:p>
    <w:p>
      <w:r>
        <w:rPr>
          <w:rFonts w:ascii="Arial" w:hAnsi="Arial"/>
          <w:b/>
          <w:sz w:val="20"/>
        </w:rPr>
        <w:t>Kết luận: Đáp án đúng là B (34 078, 34 087, 43 089, 43 098).</w:t>
      </w:r>
    </w:p>
    <w:p>
      <w:r>
        <w:rPr>
          <w:rFonts w:ascii="Arial" w:hAnsi="Arial"/>
          <w:b/>
          <w:sz w:val="21"/>
        </w:rPr>
        <w:t>Câu 4.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hai số tự nhiên 99; 100. Hãy tìm số tự nhiên a để ba số đó lập thành ba số tự nhiên liên tiếp?</w:t>
      </w:r>
    </w:p>
    <w:p>
      <w:r>
        <w:rPr>
          <w:rFonts w:ascii="Arial" w:hAnsi="Arial"/>
          <w:b/>
          <w:sz w:val="20"/>
        </w:rPr>
        <w:t>Bước 2: Phân tích dữ kiện và đối chiếu với từng phương án.</w:t>
      </w:r>
    </w:p>
    <w:p>
      <w:r>
        <w:rPr>
          <w:rFonts w:ascii="Arial" w:hAnsi="Arial"/>
          <w:sz w:val="20"/>
        </w:rPr>
        <w:t>Lời giải Số liền trước số 99 là số 98 nên có ba số tự nhiên liên tiếp là 98;</w:t>
      </w:r>
    </w:p>
    <w:p>
      <w:r>
        <w:rPr>
          <w:rFonts w:ascii="Arial" w:hAnsi="Arial"/>
          <w:sz w:val="20"/>
        </w:rPr>
        <w:t>99;</w:t>
      </w:r>
    </w:p>
    <w:p>
      <w:r>
        <w:rPr>
          <w:rFonts w:ascii="Arial" w:hAnsi="Arial"/>
          <w:sz w:val="20"/>
        </w:rPr>
        <w:t>100.</w:t>
      </w:r>
    </w:p>
    <w:p>
      <w:r>
        <w:rPr>
          <w:rFonts w:ascii="Arial" w:hAnsi="Arial"/>
          <w:sz w:val="20"/>
        </w:rPr>
        <w:t>Số liền sau số 100 là số 101 nên có ba số tự nhiên liên tiếp là 99;</w:t>
      </w:r>
    </w:p>
    <w:p>
      <w:r>
        <w:rPr>
          <w:rFonts w:ascii="Arial" w:hAnsi="Arial"/>
          <w:sz w:val="20"/>
        </w:rPr>
        <w:t>100;</w:t>
      </w:r>
    </w:p>
    <w:p>
      <w:r>
        <w:rPr>
          <w:rFonts w:ascii="Arial" w:hAnsi="Arial"/>
          <w:sz w:val="20"/>
        </w:rPr>
        <w:t>101.</w:t>
      </w:r>
    </w:p>
    <w:p>
      <w:r>
        <w:rPr>
          <w:rFonts w:ascii="Arial" w:hAnsi="Arial"/>
          <w:sz w:val="20"/>
        </w:rPr>
        <w:t>Chọn</w:t>
      </w:r>
    </w:p>
    <w:p>
      <w:r>
        <w:rPr>
          <w:rFonts w:ascii="Arial" w:hAnsi="Arial"/>
          <w:b/>
          <w:sz w:val="20"/>
        </w:rPr>
        <w:t>Kết luận: Đáp án đúng là D (Cả A và C).</w:t>
      </w:r>
    </w:p>
    <w:p>
      <w:r>
        <w:rPr>
          <w:rFonts w:ascii="Arial" w:hAnsi="Arial"/>
          <w:b/>
          <w:sz w:val="21"/>
        </w:rPr>
        <w:t>Câu 5. Trong các chữ số của số 19 254:</w:t>
      </w:r>
    </w:p>
    <w:p>
      <w:pPr>
        <w:pStyle w:val="ListBullet"/>
      </w:pPr>
      <w:r>
        <w:rPr>
          <w:rFonts w:ascii="Arial" w:hAnsi="Arial"/>
          <w:sz w:val="20"/>
        </w:rPr>
        <w:t>A. Giá trị của chữ số 2 bằng nửa giá trị của chữ số 4</w:t>
      </w:r>
    </w:p>
    <w:p>
      <w:pPr>
        <w:pStyle w:val="ListBullet"/>
      </w:pPr>
      <w:r>
        <w:rPr>
          <w:rFonts w:ascii="Arial" w:hAnsi="Arial"/>
          <w:sz w:val="20"/>
        </w:rPr>
        <w:t>B. Giá trị của chữ số 2 bằng 5 lần giá trị của chữ số 4</w:t>
      </w:r>
    </w:p>
    <w:p>
      <w:pPr>
        <w:pStyle w:val="ListBullet"/>
      </w:pPr>
      <w:r>
        <w:rPr>
          <w:rFonts w:ascii="Arial" w:hAnsi="Arial"/>
          <w:sz w:val="20"/>
        </w:rPr>
        <w:t>C. Giá trị của chữ số 2 bằng 50 lần giá trị của chữ số 4</w:t>
      </w:r>
    </w:p>
    <w:p>
      <w:pPr>
        <w:pStyle w:val="ListBullet"/>
      </w:pPr>
      <w:r>
        <w:rPr>
          <w:rFonts w:ascii="Arial" w:hAnsi="Arial"/>
          <w:sz w:val="20"/>
        </w:rPr>
        <w:t>D. Giá trị của chữ số 2 bằng 500 lần giá trị của chữ số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chữ số của số 19 254:</w:t>
      </w:r>
    </w:p>
    <w:p>
      <w:r>
        <w:rPr>
          <w:rFonts w:ascii="Arial" w:hAnsi="Arial"/>
          <w:b/>
          <w:sz w:val="20"/>
        </w:rPr>
        <w:t>Bước 2: Phân tích dữ kiện và đối chiếu với từng phương án.</w:t>
      </w:r>
    </w:p>
    <w:p>
      <w:r>
        <w:rPr>
          <w:rFonts w:ascii="Arial" w:hAnsi="Arial"/>
          <w:sz w:val="20"/>
        </w:rPr>
        <w:t>Lời giải Trong số 19 254: Chữ số 2 nằm ở hàng trăm và có giá trị là 200 Chữ số 4 nằm ở hàng đơn vị và có giá trị là 4 Ta thấy: 200: 4 = 50 Vậy trong số 19 254, giá trị của chữ số 2 bằng 50 lần giá trị của chữ số 4.</w:t>
      </w:r>
    </w:p>
    <w:p>
      <w:r>
        <w:rPr>
          <w:rFonts w:ascii="Arial" w:hAnsi="Arial"/>
          <w:sz w:val="20"/>
        </w:rPr>
        <w:t>Chọn</w:t>
      </w:r>
    </w:p>
    <w:p>
      <w:r>
        <w:rPr>
          <w:rFonts w:ascii="Arial" w:hAnsi="Arial"/>
          <w:b/>
          <w:sz w:val="20"/>
        </w:rPr>
        <w:t>Kết luận: Đáp án đúng là C (Giá trị của chữ số 2 bằng 50 lần giá trị của chữ số 4).</w:t>
      </w:r>
    </w:p>
    <w:p>
      <w:r>
        <w:rPr>
          <w:rFonts w:ascii="Arial" w:hAnsi="Arial"/>
          <w:b/>
          <w:sz w:val="21"/>
        </w:rPr>
        <w:t>Câu 1. Số tự nhiên lớn nhất có sáu chữ số khác nhau là:</w:t>
      </w:r>
    </w:p>
    <w:p>
      <w:pPr>
        <w:pStyle w:val="ListBullet"/>
      </w:pPr>
      <w:r>
        <w:rPr>
          <w:rFonts w:ascii="Arial" w:hAnsi="Arial"/>
          <w:sz w:val="20"/>
        </w:rPr>
        <w:t>A. 999 999</w:t>
      </w:r>
    </w:p>
    <w:p>
      <w:pPr>
        <w:pStyle w:val="ListBullet"/>
      </w:pPr>
      <w:r>
        <w:rPr>
          <w:rFonts w:ascii="Arial" w:hAnsi="Arial"/>
          <w:sz w:val="20"/>
        </w:rPr>
        <w:t>B. 900 000</w:t>
      </w:r>
    </w:p>
    <w:p>
      <w:pPr>
        <w:pStyle w:val="ListBullet"/>
      </w:pPr>
      <w:r>
        <w:rPr>
          <w:rFonts w:ascii="Arial" w:hAnsi="Arial"/>
          <w:sz w:val="20"/>
        </w:rPr>
        <w:t>C. 909 999</w:t>
      </w:r>
    </w:p>
    <w:p>
      <w:pPr>
        <w:pStyle w:val="ListBullet"/>
      </w:pPr>
      <w:r>
        <w:rPr>
          <w:rFonts w:ascii="Arial" w:hAnsi="Arial"/>
          <w:sz w:val="20"/>
        </w:rPr>
        <w:t>D. 987 654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tự nhiên lớn nhất có sáu chữ số khác nhau là:</w:t>
      </w:r>
    </w:p>
    <w:p>
      <w:r>
        <w:rPr>
          <w:rFonts w:ascii="Arial" w:hAnsi="Arial"/>
          <w:b/>
          <w:sz w:val="20"/>
        </w:rPr>
        <w:t>Bước 2: Phân tích dữ kiện và đối chiếu với từng phương án.</w:t>
      </w:r>
    </w:p>
    <w:p>
      <w:r>
        <w:rPr>
          <w:rFonts w:ascii="Arial" w:hAnsi="Arial"/>
          <w:sz w:val="20"/>
        </w:rPr>
        <w:t>Lời giải Để viết được số tự nhiên lớn nhất có sáu chữ số khác nhau, ta cần viết Chữ số đầu tiên bên trái của số đó là chữ số lớn nhất, là 9 Chữ số thứ hai tiếp theo là chữ số lớn nhất khác 9, là 8 Chữ số thứ ba là chữ số lớn nhất khác 9 và 8, là 7 Chữ số thứ tư là chữ số lớn nhất khác 9, 8 và 7, là 6 Chữ số thứ năm là chữ số lớn nhất khác 9, 8, 7 và 6, là 5 Chữ số thứ sáu là chữ số lớn nhất khác 9, 8, 7, 6, và 5, là 4 Vậy số tự nhiên lớn nhất có sáu chữ số khác nhau là 987 654.</w:t>
      </w:r>
    </w:p>
    <w:p>
      <w:r>
        <w:rPr>
          <w:rFonts w:ascii="Arial" w:hAnsi="Arial"/>
          <w:sz w:val="20"/>
        </w:rPr>
        <w:t>Chọn</w:t>
      </w:r>
    </w:p>
    <w:p>
      <w:r>
        <w:rPr>
          <w:rFonts w:ascii="Arial" w:hAnsi="Arial"/>
          <w:b/>
          <w:sz w:val="20"/>
        </w:rPr>
        <w:t>Kết luận: Đáp án đúng là D (987 654).</w:t>
      </w:r>
    </w:p>
    <w:p>
      <w:r>
        <w:rPr>
          <w:rFonts w:ascii="Arial" w:hAnsi="Arial"/>
          <w:b/>
          <w:sz w:val="21"/>
        </w:rPr>
        <w:t>Câu 2.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2493818"/>
            <wp:docPr id="1292" name="Picture 1292"/>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4"/>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https://vietjack.com/toan-6-canh-dieu/images/trac-nghiem-bai-2-tap-hop-cac-so-tu-nhien-66028.jpeg</w:t>
      </w:r>
    </w:p>
    <w:p>
      <w:pPr>
        <w:jc w:val="center"/>
      </w:pPr>
      <w:r>
        <w:drawing>
          <wp:inline xmlns:a="http://schemas.openxmlformats.org/drawingml/2006/main" xmlns:pic="http://schemas.openxmlformats.org/drawingml/2006/picture">
            <wp:extent cx="4389120" cy="2493818"/>
            <wp:docPr id="1293" name="Picture 1293"/>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5"/>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https://vietjack.com/toan-6-canh-dieu/images/trac-nghiem-bai-2-tap-hop-cac-so-tu-nhien-66029.jpeg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93818"/>
            <wp:docPr id="1294" name="Picture 1294"/>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5"/>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https://vietjack.com/toan-6-canh-dieu/images/trac-nghiem-bai-2-tap-hop-cac-so-tu-nhien-66029.jpeg</w:t>
      </w:r>
    </w:p>
    <w:p>
      <w:pPr>
        <w:jc w:val="center"/>
      </w:pPr>
      <w:r>
        <w:drawing>
          <wp:inline xmlns:a="http://schemas.openxmlformats.org/drawingml/2006/main" xmlns:pic="http://schemas.openxmlformats.org/drawingml/2006/picture">
            <wp:extent cx="4389120" cy="2493818"/>
            <wp:docPr id="1295" name="Picture 1295"/>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4"/>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https://vietjack.com/toan-6-canh-dieu/images/trac-nghiem-bai-2-tap-hop-cac-so-tu-nhien-66028.jpeg</w:t>
      </w:r>
    </w:p>
    <w:p>
      <w:r>
        <w:rPr>
          <w:rFonts w:ascii="Arial" w:hAnsi="Arial"/>
          <w:b/>
          <w:sz w:val="21"/>
        </w:rPr>
        <w:t>Lời giải:</w:t>
      </w:r>
    </w:p>
    <w:p>
      <w:r>
        <w:rPr>
          <w:rFonts w:ascii="Arial" w:hAnsi="Arial"/>
          <w:b/>
          <w:sz w:val="20"/>
        </w:rPr>
        <w:t>Bước 1: Đọc kỹ yêu cầu của đề bài: Tìm chữ số thích hợp ở dấu * sao cho: 2 021 ≤ &lt; 2 041.</w:t>
      </w:r>
    </w:p>
    <w:p>
      <w:r>
        <w:rPr>
          <w:rFonts w:ascii="Arial" w:hAnsi="Arial"/>
          <w:b/>
          <w:sz w:val="20"/>
        </w:rPr>
        <w:t>Bước 2: Phân tích dữ kiện và đối chiếu với từng phương án.</w:t>
      </w:r>
    </w:p>
    <w:p>
      <w:r>
        <w:rPr>
          <w:rFonts w:ascii="Arial" w:hAnsi="Arial"/>
          <w:sz w:val="20"/>
        </w:rPr>
        <w:t>Lời giải Vì * là chữ số hàng chục của số nên * nhận là các số tự nhiên từ 0 đến 9.</w:t>
      </w:r>
    </w:p>
    <w:p>
      <w:r>
        <w:rPr>
          <w:rFonts w:ascii="Arial" w:hAnsi="Arial"/>
          <w:sz w:val="20"/>
        </w:rPr>
        <w:t>Lại có: 2 021 ≤ &lt; 2 041 Mà số 2 021, , 2 041 đều có các chữ số hàng nghìn, hàng trăm và hàng đơn vị là giống nhau.</w:t>
      </w:r>
    </w:p>
    <w:p>
      <w:r>
        <w:rPr>
          <w:rFonts w:ascii="Arial" w:hAnsi="Arial"/>
          <w:sz w:val="20"/>
        </w:rPr>
        <w:t>Do đó * thỏa mãn: 2 ≤ * &lt; 4 Hay * là các số tự nhiên lớn hơn hoặc bằng 2 và nhỏ hơn 4, đó là 2 và 3.</w:t>
      </w:r>
    </w:p>
    <w:p>
      <w:r>
        <w:rPr>
          <w:rFonts w:ascii="Arial" w:hAnsi="Arial"/>
          <w:sz w:val="20"/>
        </w:rPr>
        <w:t>Vậy và B đều đúng.</w:t>
      </w:r>
    </w:p>
    <w:p>
      <w:r>
        <w:rPr>
          <w:rFonts w:ascii="Arial" w:hAnsi="Arial"/>
          <w:sz w:val="20"/>
        </w:rPr>
        <w:t>Chọn</w:t>
      </w:r>
    </w:p>
    <w:p>
      <w:r>
        <w:rPr>
          <w:rFonts w:ascii="Arial" w:hAnsi="Arial"/>
          <w:b/>
          <w:sz w:val="20"/>
        </w:rPr>
        <w:t>Kết luận: Đáp án đúng là A (2).</w:t>
      </w:r>
    </w:p>
    <w:p>
      <w:r>
        <w:rPr>
          <w:rFonts w:ascii="Arial" w:hAnsi="Arial"/>
          <w:b/>
          <w:sz w:val="21"/>
        </w:rPr>
        <w:t>Câu 3. Số tự nhiên nhỏ nhất có năm chữ số khác nhau là:</w:t>
      </w:r>
    </w:p>
    <w:p>
      <w:pPr>
        <w:pStyle w:val="ListBullet"/>
      </w:pPr>
      <w:r>
        <w:rPr>
          <w:rFonts w:ascii="Arial" w:hAnsi="Arial"/>
          <w:sz w:val="20"/>
        </w:rPr>
        <w:t>A. 10 000</w:t>
      </w:r>
    </w:p>
    <w:p>
      <w:pPr>
        <w:pStyle w:val="ListBullet"/>
      </w:pPr>
      <w:r>
        <w:rPr>
          <w:rFonts w:ascii="Arial" w:hAnsi="Arial"/>
          <w:sz w:val="20"/>
        </w:rPr>
        <w:t>B. 10 001</w:t>
      </w:r>
    </w:p>
    <w:p>
      <w:pPr>
        <w:pStyle w:val="ListBullet"/>
      </w:pPr>
      <w:r>
        <w:rPr>
          <w:rFonts w:ascii="Arial" w:hAnsi="Arial"/>
          <w:sz w:val="20"/>
        </w:rPr>
        <w:t>C. 12 345</w:t>
      </w:r>
    </w:p>
    <w:p>
      <w:pPr>
        <w:pStyle w:val="ListBullet"/>
      </w:pPr>
      <w:r>
        <w:rPr>
          <w:rFonts w:ascii="Arial" w:hAnsi="Arial"/>
          <w:sz w:val="20"/>
        </w:rPr>
        <w:t>D. 10 234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tự nhiên nhỏ nhất có năm chữ số khác nhau là:</w:t>
      </w:r>
    </w:p>
    <w:p>
      <w:r>
        <w:rPr>
          <w:rFonts w:ascii="Arial" w:hAnsi="Arial"/>
          <w:b/>
          <w:sz w:val="20"/>
        </w:rPr>
        <w:t>Bước 2: Phân tích dữ kiện và đối chiếu với từng phương án.</w:t>
      </w:r>
    </w:p>
    <w:p>
      <w:r>
        <w:rPr>
          <w:rFonts w:ascii="Arial" w:hAnsi="Arial"/>
          <w:sz w:val="20"/>
        </w:rPr>
        <w:t>Lời giải Để viết được số tự nhiên nhỏ nhất có năm chữ số khác nhau, ta cần viết Chữ số đầu tiên bên trái của số đó là chữ số nhỏ nhất khác 0, là 1 Chữ số thứ hai tiếp theo là chữ số nhỏ nhất khác 1, là 0 Chữ số thứ ba là chữ số nhỏ nhất khác 0 và 1, là 2 Chữ số thứ tư là chữ số nhỏ nhất khác 0, 1 và 2, là 3 Chữ số thứ năm là chữ số nhỏ nhất khác 0, 1, 2 và 3, là 4 Vậy số tự nhiên nhỏ nhất có năm chữ số khác nhau là 10 234.</w:t>
      </w:r>
    </w:p>
    <w:p>
      <w:r>
        <w:rPr>
          <w:rFonts w:ascii="Arial" w:hAnsi="Arial"/>
          <w:sz w:val="20"/>
        </w:rPr>
        <w:t>Chọn</w:t>
      </w:r>
    </w:p>
    <w:p>
      <w:r>
        <w:rPr>
          <w:rFonts w:ascii="Arial" w:hAnsi="Arial"/>
          <w:b/>
          <w:sz w:val="20"/>
        </w:rPr>
        <w:t>Kết luận: Đáp án đúng là D (10 234).</w:t>
      </w:r>
    </w:p>
    <w:p>
      <w:r>
        <w:rPr>
          <w:rFonts w:ascii="Arial" w:hAnsi="Arial"/>
          <w:b/>
          <w:sz w:val="21"/>
        </w:rPr>
        <w:t>Câu 4. Viết tập hợp N các số tự nhiên chẵn x thỏa mãn điều kiện sau: 317 ≤ x ≤ 322.</w:t>
      </w:r>
    </w:p>
    <w:p>
      <w:pPr>
        <w:pStyle w:val="ListBullet"/>
      </w:pPr>
      <w:r>
        <w:rPr>
          <w:rFonts w:ascii="Arial" w:hAnsi="Arial"/>
          <w:sz w:val="20"/>
        </w:rPr>
        <w:t>A. N = {318; 320; 322}</w:t>
      </w:r>
    </w:p>
    <w:p>
      <w:pPr>
        <w:pStyle w:val="ListBullet"/>
      </w:pPr>
      <w:r>
        <w:rPr>
          <w:rFonts w:ascii="Arial" w:hAnsi="Arial"/>
          <w:sz w:val="20"/>
        </w:rPr>
        <w:t>B. N = {317; 318; 319; 320; 321; 322}</w:t>
      </w:r>
    </w:p>
    <w:p>
      <w:pPr>
        <w:pStyle w:val="ListBullet"/>
      </w:pPr>
      <w:r>
        <w:rPr>
          <w:rFonts w:ascii="Arial" w:hAnsi="Arial"/>
          <w:sz w:val="20"/>
        </w:rPr>
        <w:t>C. N = {318; 320}</w:t>
      </w:r>
    </w:p>
    <w:p>
      <w:pPr>
        <w:pStyle w:val="ListBullet"/>
      </w:pPr>
      <w:r>
        <w:rPr>
          <w:rFonts w:ascii="Arial" w:hAnsi="Arial"/>
          <w:sz w:val="20"/>
        </w:rPr>
        <w:t>D. N = {317; 318; 320}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tập hợp N các số tự nhiên chẵn x thỏa mãn điều kiện sau: 317 ≤ x ≤ 322.</w:t>
      </w:r>
    </w:p>
    <w:p>
      <w:r>
        <w:rPr>
          <w:rFonts w:ascii="Arial" w:hAnsi="Arial"/>
          <w:b/>
          <w:sz w:val="20"/>
        </w:rPr>
        <w:t>Bước 2: Phân tích dữ kiện và đối chiếu với từng phương án.</w:t>
      </w:r>
    </w:p>
    <w:p>
      <w:r>
        <w:rPr>
          <w:rFonts w:ascii="Arial" w:hAnsi="Arial"/>
          <w:sz w:val="20"/>
        </w:rPr>
        <w:t>Lời giải Số tự nhiên x thỏa mãn 317 ≤ x ≤ 322 nghĩa là x là các số tự nhiên lớn hơn hoặc bằng 317 và nhỏ hơn hoặc bằng 322, là các số: 317, 318, 319, 320, 321, 322.</w:t>
      </w:r>
    </w:p>
    <w:p>
      <w:r>
        <w:rPr>
          <w:rFonts w:ascii="Arial" w:hAnsi="Arial"/>
          <w:sz w:val="20"/>
        </w:rPr>
        <w:t>Mà x lại là các số tự nhiên chẵn, nên các số x thỏa mãn yêu cầu là: 318, 320, 322.</w:t>
      </w:r>
    </w:p>
    <w:p>
      <w:r>
        <w:rPr>
          <w:rFonts w:ascii="Arial" w:hAnsi="Arial"/>
          <w:sz w:val="20"/>
        </w:rPr>
        <w:t>Vậy ta viết tập hợp N như sau: N = {318;</w:t>
      </w:r>
    </w:p>
    <w:p>
      <w:r>
        <w:rPr>
          <w:rFonts w:ascii="Arial" w:hAnsi="Arial"/>
          <w:sz w:val="20"/>
        </w:rPr>
        <w:t>320;</w:t>
      </w:r>
    </w:p>
    <w:p>
      <w:r>
        <w:rPr>
          <w:rFonts w:ascii="Arial" w:hAnsi="Arial"/>
          <w:sz w:val="20"/>
        </w:rPr>
        <w:t>322}.</w:t>
      </w:r>
    </w:p>
    <w:p>
      <w:r>
        <w:rPr>
          <w:rFonts w:ascii="Arial" w:hAnsi="Arial"/>
          <w:sz w:val="20"/>
        </w:rPr>
        <w:t>Chọn</w:t>
      </w:r>
    </w:p>
    <w:p>
      <w:r>
        <w:rPr>
          <w:rFonts w:ascii="Arial" w:hAnsi="Arial"/>
          <w:b/>
          <w:sz w:val="20"/>
        </w:rPr>
        <w:t>Kết luận: Đáp án đúng là A (N = {318; 320; 322}).</w:t>
      </w:r>
    </w:p>
    <w:p>
      <w:r>
        <w:rPr>
          <w:rFonts w:ascii="Arial" w:hAnsi="Arial"/>
          <w:b/>
          <w:sz w:val="21"/>
        </w:rPr>
        <w:t>Câu 5. Cho m ∈ N * . Ba số tự nhiên liên tiếp tăng dần là:</w:t>
      </w:r>
    </w:p>
    <w:p>
      <w:pPr>
        <w:pStyle w:val="ListBullet"/>
      </w:pPr>
      <w:r>
        <w:rPr>
          <w:rFonts w:ascii="Arial" w:hAnsi="Arial"/>
          <w:sz w:val="20"/>
        </w:rPr>
        <w:t>A. m – 2, m – 1, m</w:t>
      </w:r>
    </w:p>
    <w:p>
      <w:pPr>
        <w:pStyle w:val="ListBullet"/>
      </w:pPr>
      <w:r>
        <w:rPr>
          <w:rFonts w:ascii="Arial" w:hAnsi="Arial"/>
          <w:sz w:val="20"/>
        </w:rPr>
        <w:t>B. m – 1, m , m + 1</w:t>
      </w:r>
    </w:p>
    <w:p>
      <w:pPr>
        <w:pStyle w:val="ListBullet"/>
      </w:pPr>
      <w:r>
        <w:rPr>
          <w:rFonts w:ascii="Arial" w:hAnsi="Arial"/>
          <w:sz w:val="20"/>
        </w:rPr>
        <w:t>C. m + 1, m, m – 1</w:t>
      </w:r>
    </w:p>
    <w:p>
      <w:pPr>
        <w:pStyle w:val="ListBullet"/>
      </w:pPr>
      <w:r>
        <w:rPr>
          <w:rFonts w:ascii="Arial" w:hAnsi="Arial"/>
          <w:sz w:val="20"/>
        </w:rPr>
        <w:t>D. m, m – 1, m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m ∈ N * . Ba số tự nhiên liên tiếp tăng dần là:</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Trong tập hợp A có các phần tử 3;</w:t>
      </w:r>
    </w:p>
    <w:p>
      <w:r>
        <w:rPr>
          <w:rFonts w:ascii="Arial" w:hAnsi="Arial"/>
          <w:sz w:val="20"/>
        </w:rPr>
        <w:t>6 và 11 với 3 &lt; 12, 6 &lt; 12 và 11 &lt; 12 nên tập hợp A có 3 phần tử nằm bên trái điểm 12.</w:t>
      </w:r>
    </w:p>
    <w:p>
      <w:r>
        <w:rPr>
          <w:rFonts w:ascii="Arial" w:hAnsi="Arial"/>
          <w:sz w:val="20"/>
        </w:rPr>
        <w:t>b) Sai.</w:t>
      </w:r>
    </w:p>
    <w:p>
      <w:r>
        <w:rPr>
          <w:rFonts w:ascii="Arial" w:hAnsi="Arial"/>
          <w:sz w:val="20"/>
        </w:rPr>
        <w:t>Số liền sau của số 12 là 13 mà 13 ∉ A.</w:t>
      </w:r>
    </w:p>
    <w:p>
      <w:r>
        <w:rPr>
          <w:rFonts w:ascii="Arial" w:hAnsi="Arial"/>
          <w:sz w:val="20"/>
        </w:rPr>
        <w:t>Vậy tập hợp A không chứa phần tử là số liền sau của x c) Đúng.</w:t>
      </w:r>
    </w:p>
    <w:p>
      <w:r>
        <w:rPr>
          <w:rFonts w:ascii="Arial" w:hAnsi="Arial"/>
          <w:sz w:val="20"/>
        </w:rPr>
        <w:t>Ta có: 11 ∈ A , 11 và 12 là hai số tự nhiên liên tiếp.</w:t>
      </w:r>
    </w:p>
    <w:p>
      <w:r>
        <w:rPr>
          <w:rFonts w:ascii="Arial" w:hAnsi="Arial"/>
          <w:sz w:val="20"/>
        </w:rPr>
        <w:t>d) Đúng.</w:t>
      </w:r>
    </w:p>
    <w:p>
      <w:r>
        <w:rPr>
          <w:rFonts w:ascii="Arial" w:hAnsi="Arial"/>
          <w:sz w:val="20"/>
        </w:rPr>
        <w:t>Trong tập hợp A có các phần tử 12;</w:t>
      </w:r>
    </w:p>
    <w:p>
      <w:r>
        <w:rPr>
          <w:rFonts w:ascii="Arial" w:hAnsi="Arial"/>
          <w:sz w:val="20"/>
        </w:rPr>
        <w:t>14;</w:t>
      </w:r>
    </w:p>
    <w:p>
      <w:r>
        <w:rPr>
          <w:rFonts w:ascii="Arial" w:hAnsi="Arial"/>
          <w:sz w:val="20"/>
        </w:rPr>
        <w:t>16;</w:t>
      </w:r>
    </w:p>
    <w:p>
      <w:r>
        <w:rPr>
          <w:rFonts w:ascii="Arial" w:hAnsi="Arial"/>
          <w:sz w:val="20"/>
        </w:rPr>
        <w:t>21 với 12 = 12, 14 &gt; 12, 16 &gt; 12, 21 &gt; 12 nên tập hợp A có 4 phần tử lớn hơn hoặc bằng 12.</w:t>
      </w:r>
    </w:p>
    <w:p>
      <w:r>
        <w:rPr>
          <w:rFonts w:ascii="Arial" w:hAnsi="Arial"/>
          <w:b/>
          <w:sz w:val="20"/>
        </w:rPr>
        <w:t>Kết luận: Đáp án đúng là A (m – 2, m – 1, m).</w:t>
      </w:r>
    </w:p>
    <w:p>
      <w:pPr>
        <w:pStyle w:val="Heading4"/>
      </w:pPr>
      <w:r>
        <w:t>Bài học nguồn: Trắc nghiệm Bài 3: Phép cộng, phép trừ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nhanh tổng 53 + 25 + 47 + 75?</w:t>
      </w:r>
    </w:p>
    <w:p>
      <w:r>
        <w:rPr>
          <w:rFonts w:ascii="Arial" w:hAnsi="Arial"/>
          <w:b/>
          <w:sz w:val="20"/>
        </w:rPr>
        <w:t>Bước 2: Phân tích dữ kiện và đối chiếu với từng phương án.</w:t>
      </w:r>
    </w:p>
    <w:p>
      <w:r>
        <w:rPr>
          <w:rFonts w:ascii="Arial" w:hAnsi="Arial"/>
          <w:sz w:val="20"/>
        </w:rPr>
        <w:t>Lời giải Ta có: 53</w:t>
      </w:r>
    </w:p>
    <w:p>
      <w:r>
        <w:rPr>
          <w:rFonts w:ascii="Arial" w:hAnsi="Arial"/>
          <w:sz w:val="20"/>
        </w:rPr>
        <w:t>+ 25</w:t>
      </w:r>
    </w:p>
    <w:p>
      <w:r>
        <w:rPr>
          <w:rFonts w:ascii="Arial" w:hAnsi="Arial"/>
          <w:sz w:val="20"/>
        </w:rPr>
        <w:t>+ 47</w:t>
      </w:r>
    </w:p>
    <w:p>
      <w:r>
        <w:rPr>
          <w:rFonts w:ascii="Arial" w:hAnsi="Arial"/>
          <w:sz w:val="20"/>
        </w:rPr>
        <w:t>+ 75 = (53</w:t>
      </w:r>
    </w:p>
    <w:p>
      <w:r>
        <w:rPr>
          <w:rFonts w:ascii="Arial" w:hAnsi="Arial"/>
          <w:sz w:val="20"/>
        </w:rPr>
        <w:t>+ 47)</w:t>
      </w:r>
    </w:p>
    <w:p>
      <w:r>
        <w:rPr>
          <w:rFonts w:ascii="Arial" w:hAnsi="Arial"/>
          <w:sz w:val="20"/>
        </w:rPr>
        <w:t>+ (25</w:t>
      </w:r>
    </w:p>
    <w:p>
      <w:r>
        <w:rPr>
          <w:rFonts w:ascii="Arial" w:hAnsi="Arial"/>
          <w:sz w:val="20"/>
        </w:rPr>
        <w:t>+ 75) = 100</w:t>
      </w:r>
    </w:p>
    <w:p>
      <w:r>
        <w:rPr>
          <w:rFonts w:ascii="Arial" w:hAnsi="Arial"/>
          <w:sz w:val="20"/>
        </w:rPr>
        <w:t>+ 100 = 200 Chọn</w:t>
      </w:r>
    </w:p>
    <w:p>
      <w:r>
        <w:rPr>
          <w:rFonts w:ascii="Arial" w:hAnsi="Arial"/>
          <w:b/>
          <w:sz w:val="20"/>
        </w:rPr>
        <w:t>Kết luận: Đáp án đúng là A (200).</w:t>
      </w:r>
    </w:p>
    <w:p>
      <w:r>
        <w:rPr>
          <w:rFonts w:ascii="Arial" w:hAnsi="Arial"/>
          <w:b/>
          <w:sz w:val="21"/>
        </w:rPr>
        <w:t>Câu 2. Kết quả của phép tính: 2 346 + 3 457 là</w:t>
      </w:r>
    </w:p>
    <w:p>
      <w:pPr>
        <w:pStyle w:val="ListBullet"/>
      </w:pPr>
      <w:r>
        <w:rPr>
          <w:rFonts w:ascii="Arial" w:hAnsi="Arial"/>
          <w:sz w:val="20"/>
        </w:rPr>
        <w:t>A. 5 703</w:t>
      </w:r>
    </w:p>
    <w:p>
      <w:pPr>
        <w:pStyle w:val="ListBullet"/>
      </w:pPr>
      <w:r>
        <w:rPr>
          <w:rFonts w:ascii="Arial" w:hAnsi="Arial"/>
          <w:sz w:val="20"/>
        </w:rPr>
        <w:t>B. 5 803</w:t>
      </w:r>
    </w:p>
    <w:p>
      <w:pPr>
        <w:pStyle w:val="ListBullet"/>
      </w:pPr>
      <w:r>
        <w:rPr>
          <w:rFonts w:ascii="Arial" w:hAnsi="Arial"/>
          <w:sz w:val="20"/>
        </w:rPr>
        <w:t>C. 5 793</w:t>
      </w:r>
    </w:p>
    <w:p>
      <w:pPr>
        <w:pStyle w:val="ListBullet"/>
      </w:pPr>
      <w:r>
        <w:rPr>
          <w:rFonts w:ascii="Arial" w:hAnsi="Arial"/>
          <w:sz w:val="20"/>
        </w:rPr>
        <w:t>D. 5 903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643154"/>
            <wp:docPr id="1296" name="Picture 1296"/>
            <wp:cNvGraphicFramePr>
              <a:graphicFrameLocks noChangeAspect="1"/>
            </wp:cNvGraphicFramePr>
            <a:graphic>
              <a:graphicData uri="http://schemas.openxmlformats.org/drawingml/2006/picture">
                <pic:pic>
                  <pic:nvPicPr>
                    <pic:cNvPr id="0" name="80c71fffc61b4d530d8d6bfe3aa8791aafb4c7d1.jpeg"/>
                    <pic:cNvPicPr/>
                  </pic:nvPicPr>
                  <pic:blipFill>
                    <a:blip r:embed="rId976"/>
                    <a:stretch>
                      <a:fillRect/>
                    </a:stretch>
                  </pic:blipFill>
                  <pic:spPr>
                    <a:xfrm>
                      <a:off x="0" y="0"/>
                      <a:ext cx="4389120" cy="564315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https://vietjack.com/toan-6-canh-dieu/images/trac-nghiem-bai-3-phep-cong-phep-tru-cac-so-tu-nhien-66056.jpeg</w:t>
      </w:r>
    </w:p>
    <w:p>
      <w:r>
        <w:rPr>
          <w:rFonts w:ascii="Arial" w:hAnsi="Arial"/>
          <w:b/>
          <w:sz w:val="21"/>
        </w:rPr>
        <w:t>Lời giải:</w:t>
      </w:r>
    </w:p>
    <w:p>
      <w:r>
        <w:rPr>
          <w:rFonts w:ascii="Arial" w:hAnsi="Arial"/>
          <w:b/>
          <w:sz w:val="20"/>
        </w:rPr>
        <w:t>Bước 1: Đọc kỹ yêu cầu của đề bài: Kết quả của phép tính: 2 346 + 3 457 là</w:t>
      </w:r>
    </w:p>
    <w:p>
      <w:r>
        <w:rPr>
          <w:rFonts w:ascii="Arial" w:hAnsi="Arial"/>
          <w:b/>
          <w:sz w:val="20"/>
        </w:rPr>
        <w:t>Bước 2: Phân tích dữ kiện và đối chiếu với từng phương án.</w:t>
      </w:r>
    </w:p>
    <w:p>
      <w:r>
        <w:rPr>
          <w:rFonts w:ascii="Arial" w:hAnsi="Arial"/>
          <w:sz w:val="20"/>
        </w:rPr>
        <w:t>Lời giải Ta đặt tính rồi tính như sau: Vậy 2 346</w:t>
      </w:r>
    </w:p>
    <w:p>
      <w:r>
        <w:rPr>
          <w:rFonts w:ascii="Arial" w:hAnsi="Arial"/>
          <w:sz w:val="20"/>
        </w:rPr>
        <w:t>+ 3 457 = 5 803.</w:t>
      </w:r>
    </w:p>
    <w:p>
      <w:r>
        <w:rPr>
          <w:rFonts w:ascii="Arial" w:hAnsi="Arial"/>
          <w:sz w:val="20"/>
        </w:rPr>
        <w:t>Chọn</w:t>
      </w:r>
    </w:p>
    <w:p>
      <w:r>
        <w:rPr>
          <w:rFonts w:ascii="Arial" w:hAnsi="Arial"/>
          <w:b/>
          <w:sz w:val="20"/>
        </w:rPr>
        <w:t>Kết luận: Đáp án đúng là B (5 803).</w:t>
      </w:r>
    </w:p>
    <w:p>
      <w:r>
        <w:rPr>
          <w:rFonts w:ascii="Arial" w:hAnsi="Arial"/>
          <w:b/>
          <w:sz w:val="21"/>
        </w:rPr>
        <w:t>Câu 3. Phép tính x – 4 thực hiện được trong tập số tự nhiên khi:</w:t>
      </w:r>
    </w:p>
    <w:p>
      <w:pPr>
        <w:pStyle w:val="ListBullet"/>
      </w:pPr>
      <w:r>
        <w:rPr>
          <w:rFonts w:ascii="Arial" w:hAnsi="Arial"/>
          <w:sz w:val="20"/>
        </w:rPr>
        <w:t>A. x &gt; 4</w:t>
      </w:r>
    </w:p>
    <w:p>
      <w:pPr>
        <w:pStyle w:val="ListBullet"/>
      </w:pPr>
      <w:r>
        <w:rPr>
          <w:rFonts w:ascii="Arial" w:hAnsi="Arial"/>
          <w:sz w:val="20"/>
        </w:rPr>
        <w:t>B. x ≥ 4</w:t>
      </w:r>
    </w:p>
    <w:p>
      <w:pPr>
        <w:pStyle w:val="ListBullet"/>
      </w:pPr>
      <w:r>
        <w:rPr>
          <w:rFonts w:ascii="Arial" w:hAnsi="Arial"/>
          <w:sz w:val="20"/>
        </w:rPr>
        <w:t>C. x = 3</w:t>
      </w:r>
    </w:p>
    <w:p>
      <w:pPr>
        <w:pStyle w:val="ListBullet"/>
      </w:pPr>
      <w:r>
        <w:rPr>
          <w:rFonts w:ascii="Arial" w:hAnsi="Arial"/>
          <w:sz w:val="20"/>
        </w:rPr>
        <w:t>D. x &lt;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Phép tính x – 4 thực hiện được trong tập số tự nhiên khi:</w:t>
      </w:r>
    </w:p>
    <w:p>
      <w:r>
        <w:rPr>
          <w:rFonts w:ascii="Arial" w:hAnsi="Arial"/>
          <w:b/>
          <w:sz w:val="20"/>
        </w:rPr>
        <w:t>Bước 2: Phân tích dữ kiện và đối chiếu với từng phương án.</w:t>
      </w:r>
    </w:p>
    <w:p>
      <w:r>
        <w:rPr>
          <w:rFonts w:ascii="Arial" w:hAnsi="Arial"/>
          <w:sz w:val="20"/>
        </w:rPr>
        <w:t>Lời giải Lý thuyết: Phép tính a – b thực hiện được trong tập số tự nhiên khi a ≥ b Do đó: Phép tính x – 4 thực hiện được trong tập số tự nhiên khi x ≥ 4.</w:t>
      </w:r>
    </w:p>
    <w:p>
      <w:r>
        <w:rPr>
          <w:rFonts w:ascii="Arial" w:hAnsi="Arial"/>
          <w:sz w:val="20"/>
        </w:rPr>
        <w:t>Chọn</w:t>
      </w:r>
    </w:p>
    <w:p>
      <w:r>
        <w:rPr>
          <w:rFonts w:ascii="Arial" w:hAnsi="Arial"/>
          <w:b/>
          <w:sz w:val="20"/>
        </w:rPr>
        <w:t>Kết luận: Đáp án đúng là B (x ≥ 4).</w:t>
      </w:r>
    </w:p>
    <w:p>
      <w:r>
        <w:rPr>
          <w:rFonts w:ascii="Arial" w:hAnsi="Arial"/>
          <w:b/>
          <w:sz w:val="21"/>
        </w:rPr>
        <w:t>Câu 4. Cho phép trừ: 367 – 59, chọn kết luận đúng.</w:t>
      </w:r>
    </w:p>
    <w:p>
      <w:pPr>
        <w:pStyle w:val="ListBullet"/>
      </w:pPr>
      <w:r>
        <w:rPr>
          <w:rFonts w:ascii="Arial" w:hAnsi="Arial"/>
          <w:sz w:val="20"/>
        </w:rPr>
        <w:t>A. 367 là số trừ</w:t>
      </w:r>
    </w:p>
    <w:p>
      <w:pPr>
        <w:pStyle w:val="ListBullet"/>
      </w:pPr>
      <w:r>
        <w:rPr>
          <w:rFonts w:ascii="Arial" w:hAnsi="Arial"/>
          <w:sz w:val="20"/>
        </w:rPr>
        <w:t>B. 59 là số bị trừ</w:t>
      </w:r>
    </w:p>
    <w:p>
      <w:pPr>
        <w:pStyle w:val="ListBullet"/>
      </w:pPr>
      <w:r>
        <w:rPr>
          <w:rFonts w:ascii="Arial" w:hAnsi="Arial"/>
          <w:sz w:val="20"/>
        </w:rPr>
        <w:t>C. 59 là hiệu</w:t>
      </w:r>
    </w:p>
    <w:p>
      <w:pPr>
        <w:pStyle w:val="ListBullet"/>
      </w:pPr>
      <w:r>
        <w:rPr>
          <w:rFonts w:ascii="Arial" w:hAnsi="Arial"/>
          <w:sz w:val="20"/>
        </w:rPr>
        <w:t>D. 367 là số bị trừ</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phép trừ: 367 – 59, chọn kết luận đúng.</w:t>
      </w:r>
    </w:p>
    <w:p>
      <w:r>
        <w:rPr>
          <w:rFonts w:ascii="Arial" w:hAnsi="Arial"/>
          <w:b/>
          <w:sz w:val="20"/>
        </w:rPr>
        <w:t>Bước 2: Phân tích dữ kiện và đối chiếu với từng phương án.</w:t>
      </w:r>
    </w:p>
    <w:p>
      <w:r>
        <w:rPr>
          <w:rFonts w:ascii="Arial" w:hAnsi="Arial"/>
          <w:sz w:val="20"/>
        </w:rPr>
        <w:t>Lời giải Phép trừ: 367 – 59 có 367 là số bị trừ và 59 là số trừ.</w:t>
      </w:r>
    </w:p>
    <w:p>
      <w:r>
        <w:rPr>
          <w:rFonts w:ascii="Arial" w:hAnsi="Arial"/>
          <w:sz w:val="20"/>
        </w:rPr>
        <w:t>Chọn</w:t>
      </w:r>
    </w:p>
    <w:p>
      <w:r>
        <w:rPr>
          <w:rFonts w:ascii="Arial" w:hAnsi="Arial"/>
          <w:b/>
          <w:sz w:val="20"/>
        </w:rPr>
        <w:t>Kết luận: Đáp án đúng là D (367 là số bị trừ).</w:t>
      </w:r>
    </w:p>
    <w:p>
      <w:r>
        <w:rPr>
          <w:rFonts w:ascii="Arial" w:hAnsi="Arial"/>
          <w:b/>
          <w:sz w:val="21"/>
        </w:rPr>
        <w:t>Câu 5. Kết quả của phép trừ 23 456 – 14 267 là:</w:t>
      </w:r>
    </w:p>
    <w:p>
      <w:pPr>
        <w:pStyle w:val="ListBullet"/>
      </w:pPr>
      <w:r>
        <w:rPr>
          <w:rFonts w:ascii="Arial" w:hAnsi="Arial"/>
          <w:sz w:val="20"/>
        </w:rPr>
        <w:t>A. 9 189</w:t>
      </w:r>
    </w:p>
    <w:p>
      <w:pPr>
        <w:pStyle w:val="ListBullet"/>
      </w:pPr>
      <w:r>
        <w:rPr>
          <w:rFonts w:ascii="Arial" w:hAnsi="Arial"/>
          <w:sz w:val="20"/>
        </w:rPr>
        <w:t>B. 9 198</w:t>
      </w:r>
    </w:p>
    <w:p>
      <w:pPr>
        <w:pStyle w:val="ListBullet"/>
      </w:pPr>
      <w:r>
        <w:rPr>
          <w:rFonts w:ascii="Arial" w:hAnsi="Arial"/>
          <w:sz w:val="20"/>
        </w:rPr>
        <w:t>C. 10 198</w:t>
      </w:r>
    </w:p>
    <w:p>
      <w:pPr>
        <w:pStyle w:val="ListBullet"/>
      </w:pPr>
      <w:r>
        <w:rPr>
          <w:rFonts w:ascii="Arial" w:hAnsi="Arial"/>
          <w:sz w:val="20"/>
        </w:rPr>
        <w:t>D. 10 928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930244"/>
            <wp:docPr id="1297" name="Picture 1297"/>
            <wp:cNvGraphicFramePr>
              <a:graphicFrameLocks noChangeAspect="1"/>
            </wp:cNvGraphicFramePr>
            <a:graphic>
              <a:graphicData uri="http://schemas.openxmlformats.org/drawingml/2006/picture">
                <pic:pic>
                  <pic:nvPicPr>
                    <pic:cNvPr id="0" name="dbd80d5120a78716bb72da485569521263e634f1.jpeg"/>
                    <pic:cNvPicPr/>
                  </pic:nvPicPr>
                  <pic:blipFill>
                    <a:blip r:embed="rId977"/>
                    <a:stretch>
                      <a:fillRect/>
                    </a:stretch>
                  </pic:blipFill>
                  <pic:spPr>
                    <a:xfrm>
                      <a:off x="0" y="0"/>
                      <a:ext cx="4389120" cy="493024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https://vietjack.com/toan-6-canh-dieu/images/trac-nghiem-bai-3-phep-cong-phep-tru-cac-so-tu-nhien-66054.jpeg</w:t>
      </w:r>
    </w:p>
    <w:p>
      <w:r>
        <w:rPr>
          <w:rFonts w:ascii="Arial" w:hAnsi="Arial"/>
          <w:b/>
          <w:sz w:val="21"/>
        </w:rPr>
        <w:t>Lời giải:</w:t>
      </w:r>
    </w:p>
    <w:p>
      <w:r>
        <w:rPr>
          <w:rFonts w:ascii="Arial" w:hAnsi="Arial"/>
          <w:b/>
          <w:sz w:val="20"/>
        </w:rPr>
        <w:t>Bước 1: Đọc kỹ yêu cầu của đề bài: Kết quả của phép trừ 23 456 – 14 267 là:</w:t>
      </w:r>
    </w:p>
    <w:p>
      <w:r>
        <w:rPr>
          <w:rFonts w:ascii="Arial" w:hAnsi="Arial"/>
          <w:b/>
          <w:sz w:val="20"/>
        </w:rPr>
        <w:t>Bước 2: Phân tích dữ kiện và đối chiếu với từng phương án.</w:t>
      </w:r>
    </w:p>
    <w:p>
      <w:r>
        <w:rPr>
          <w:rFonts w:ascii="Arial" w:hAnsi="Arial"/>
          <w:sz w:val="20"/>
        </w:rPr>
        <w:t>Lời giải Ta đặt tính rồi tính: Vậy 23 456 – 14 267 = 9 189.</w:t>
      </w:r>
    </w:p>
    <w:p>
      <w:r>
        <w:rPr>
          <w:rFonts w:ascii="Arial" w:hAnsi="Arial"/>
          <w:sz w:val="20"/>
        </w:rPr>
        <w:t>Chọn</w:t>
      </w:r>
    </w:p>
    <w:p>
      <w:r>
        <w:rPr>
          <w:rFonts w:ascii="Arial" w:hAnsi="Arial"/>
          <w:b/>
          <w:sz w:val="20"/>
        </w:rPr>
        <w:t>Kết luận: Đáp án đúng là A (9 189).</w:t>
      </w:r>
    </w:p>
    <w:p>
      <w:r>
        <w:rPr>
          <w:rFonts w:ascii="Arial" w:hAnsi="Arial"/>
          <w:b/>
          <w:sz w:val="21"/>
        </w:rPr>
        <w:t>Câu 6. Kết quả của phép tính 117 + 39 + 83 là:</w:t>
      </w:r>
    </w:p>
    <w:p>
      <w:pPr>
        <w:pStyle w:val="ListBullet"/>
      </w:pPr>
      <w:r>
        <w:rPr>
          <w:rFonts w:ascii="Arial" w:hAnsi="Arial"/>
          <w:sz w:val="20"/>
        </w:rPr>
        <w:t>A. 339</w:t>
      </w:r>
    </w:p>
    <w:p>
      <w:pPr>
        <w:pStyle w:val="ListBullet"/>
      </w:pPr>
      <w:r>
        <w:rPr>
          <w:rFonts w:ascii="Arial" w:hAnsi="Arial"/>
          <w:sz w:val="20"/>
        </w:rPr>
        <w:t>B. 239</w:t>
      </w:r>
    </w:p>
    <w:p>
      <w:pPr>
        <w:pStyle w:val="ListBullet"/>
      </w:pPr>
      <w:r>
        <w:rPr>
          <w:rFonts w:ascii="Arial" w:hAnsi="Arial"/>
          <w:sz w:val="20"/>
        </w:rPr>
        <w:t>C. 139</w:t>
      </w:r>
    </w:p>
    <w:p>
      <w:pPr>
        <w:pStyle w:val="ListBullet"/>
      </w:pPr>
      <w:r>
        <w:rPr>
          <w:rFonts w:ascii="Arial" w:hAnsi="Arial"/>
          <w:sz w:val="20"/>
        </w:rPr>
        <w:t>D. 439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117 + 39 + 83 là:</w:t>
      </w:r>
    </w:p>
    <w:p>
      <w:r>
        <w:rPr>
          <w:rFonts w:ascii="Arial" w:hAnsi="Arial"/>
          <w:b/>
          <w:sz w:val="20"/>
        </w:rPr>
        <w:t>Bước 2: Phân tích dữ kiện và đối chiếu với từng phương án.</w:t>
      </w:r>
    </w:p>
    <w:p>
      <w:r>
        <w:rPr>
          <w:rFonts w:ascii="Arial" w:hAnsi="Arial"/>
          <w:sz w:val="20"/>
        </w:rPr>
        <w:t>Lời giải Ta có: 117</w:t>
      </w:r>
    </w:p>
    <w:p>
      <w:r>
        <w:rPr>
          <w:rFonts w:ascii="Arial" w:hAnsi="Arial"/>
          <w:sz w:val="20"/>
        </w:rPr>
        <w:t>+ 39</w:t>
      </w:r>
    </w:p>
    <w:p>
      <w:r>
        <w:rPr>
          <w:rFonts w:ascii="Arial" w:hAnsi="Arial"/>
          <w:sz w:val="20"/>
        </w:rPr>
        <w:t>+ 83 = (117</w:t>
      </w:r>
    </w:p>
    <w:p>
      <w:r>
        <w:rPr>
          <w:rFonts w:ascii="Arial" w:hAnsi="Arial"/>
          <w:sz w:val="20"/>
        </w:rPr>
        <w:t>+ 83)</w:t>
      </w:r>
    </w:p>
    <w:p>
      <w:r>
        <w:rPr>
          <w:rFonts w:ascii="Arial" w:hAnsi="Arial"/>
          <w:sz w:val="20"/>
        </w:rPr>
        <w:t>+ 39 = 200</w:t>
      </w:r>
    </w:p>
    <w:p>
      <w:r>
        <w:rPr>
          <w:rFonts w:ascii="Arial" w:hAnsi="Arial"/>
          <w:sz w:val="20"/>
        </w:rPr>
        <w:t>+ 39 = 239.</w:t>
      </w:r>
    </w:p>
    <w:p>
      <w:r>
        <w:rPr>
          <w:rFonts w:ascii="Arial" w:hAnsi="Arial"/>
          <w:sz w:val="20"/>
        </w:rPr>
        <w:t>Chọn</w:t>
      </w:r>
    </w:p>
    <w:p>
      <w:r>
        <w:rPr>
          <w:rFonts w:ascii="Arial" w:hAnsi="Arial"/>
          <w:b/>
          <w:sz w:val="20"/>
        </w:rPr>
        <w:t>Kết luận: Đáp án đúng là B (239).</w:t>
      </w:r>
    </w:p>
    <w:p>
      <w:r>
        <w:rPr>
          <w:rFonts w:ascii="Arial" w:hAnsi="Arial"/>
          <w:b/>
          <w:sz w:val="21"/>
        </w:rPr>
        <w:t>Câu 7. Cho phép tính: 2 342 + 123 = 2 465. Chọn câu sai:</w:t>
      </w:r>
    </w:p>
    <w:p>
      <w:pPr>
        <w:pStyle w:val="ListBullet"/>
      </w:pPr>
      <w:r>
        <w:rPr>
          <w:rFonts w:ascii="Arial" w:hAnsi="Arial"/>
          <w:sz w:val="20"/>
        </w:rPr>
        <w:t>A. 2 342 được gọi là số hạng</w:t>
      </w:r>
    </w:p>
    <w:p>
      <w:pPr>
        <w:pStyle w:val="ListBullet"/>
      </w:pPr>
      <w:r>
        <w:rPr>
          <w:rFonts w:ascii="Arial" w:hAnsi="Arial"/>
          <w:sz w:val="20"/>
        </w:rPr>
        <w:t>B. 123 được gọi là số hạng</w:t>
      </w:r>
    </w:p>
    <w:p>
      <w:pPr>
        <w:pStyle w:val="ListBullet"/>
      </w:pPr>
      <w:r>
        <w:rPr>
          <w:rFonts w:ascii="Arial" w:hAnsi="Arial"/>
          <w:sz w:val="20"/>
        </w:rPr>
        <w:t>C. 2 465 là tổng</w:t>
      </w:r>
    </w:p>
    <w:p>
      <w:pPr>
        <w:pStyle w:val="ListBullet"/>
      </w:pPr>
      <w:r>
        <w:rPr>
          <w:rFonts w:ascii="Arial" w:hAnsi="Arial"/>
          <w:sz w:val="20"/>
        </w:rPr>
        <w:t>D. 2 342 gọi là tổng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phép tính: 2 342 + 123 = 2 465. Chọn câu sai:</w:t>
      </w:r>
    </w:p>
    <w:p>
      <w:r>
        <w:rPr>
          <w:rFonts w:ascii="Arial" w:hAnsi="Arial"/>
          <w:b/>
          <w:sz w:val="20"/>
        </w:rPr>
        <w:t>Bước 2: Phân tích dữ kiện và đối chiếu với từng phương án.</w:t>
      </w:r>
    </w:p>
    <w:p>
      <w:r>
        <w:rPr>
          <w:rFonts w:ascii="Arial" w:hAnsi="Arial"/>
          <w:sz w:val="20"/>
        </w:rPr>
        <w:t>Lời giải Phép tính: 2 342</w:t>
      </w:r>
    </w:p>
    <w:p>
      <w:r>
        <w:rPr>
          <w:rFonts w:ascii="Arial" w:hAnsi="Arial"/>
          <w:sz w:val="20"/>
        </w:rPr>
        <w:t>+ 123 = 2 465 có 2 342 và 123 là các số hạng, 2 465 là tổng.</w:t>
      </w:r>
    </w:p>
    <w:p>
      <w:r>
        <w:rPr>
          <w:rFonts w:ascii="Arial" w:hAnsi="Arial"/>
          <w:sz w:val="20"/>
        </w:rPr>
        <w:t>Vậy , B, C đúng và sai.</w:t>
      </w:r>
    </w:p>
    <w:p>
      <w:r>
        <w:rPr>
          <w:rFonts w:ascii="Arial" w:hAnsi="Arial"/>
          <w:sz w:val="20"/>
        </w:rPr>
        <w:t>Chọn</w:t>
      </w:r>
    </w:p>
    <w:p>
      <w:r>
        <w:rPr>
          <w:rFonts w:ascii="Arial" w:hAnsi="Arial"/>
          <w:b/>
          <w:sz w:val="20"/>
        </w:rPr>
        <w:t>Kết luận: Đáp án đúng là A (2 342 được gọi là số hạng).</w:t>
      </w:r>
    </w:p>
    <w:p>
      <w:r>
        <w:rPr>
          <w:rFonts w:ascii="Arial" w:hAnsi="Arial"/>
          <w:b/>
          <w:sz w:val="21"/>
        </w:rPr>
        <w:t>Câu 8. Một số tự nhiên a bất kì cộng với số 0 thì:</w:t>
      </w:r>
    </w:p>
    <w:p>
      <w:pPr>
        <w:pStyle w:val="ListBullet"/>
      </w:pPr>
      <w:r>
        <w:rPr>
          <w:rFonts w:ascii="Arial" w:hAnsi="Arial"/>
          <w:sz w:val="20"/>
        </w:rPr>
        <w:t>A. bằng a</w:t>
      </w:r>
    </w:p>
    <w:p>
      <w:pPr>
        <w:pStyle w:val="ListBullet"/>
      </w:pPr>
      <w:r>
        <w:rPr>
          <w:rFonts w:ascii="Arial" w:hAnsi="Arial"/>
          <w:sz w:val="20"/>
        </w:rPr>
        <w:t>B. bằng a + 1</w:t>
      </w:r>
    </w:p>
    <w:p>
      <w:pPr>
        <w:pStyle w:val="ListBullet"/>
      </w:pPr>
      <w:r>
        <w:rPr>
          <w:rFonts w:ascii="Arial" w:hAnsi="Arial"/>
          <w:sz w:val="20"/>
        </w:rPr>
        <w:t>C. bằng a – 1</w:t>
      </w:r>
    </w:p>
    <w:p>
      <w:pPr>
        <w:pStyle w:val="ListBullet"/>
      </w:pPr>
      <w:r>
        <w:rPr>
          <w:rFonts w:ascii="Arial" w:hAnsi="Arial"/>
          <w:sz w:val="20"/>
        </w:rPr>
        <w:t>D. bằng a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số tự nhiên a bất kì cộng với số 0 thì:</w:t>
      </w:r>
    </w:p>
    <w:p>
      <w:r>
        <w:rPr>
          <w:rFonts w:ascii="Arial" w:hAnsi="Arial"/>
          <w:b/>
          <w:sz w:val="20"/>
        </w:rPr>
        <w:t>Bước 2: Phân tích dữ kiện và đối chiếu với từng phương án.</w:t>
      </w:r>
    </w:p>
    <w:p>
      <w:r>
        <w:rPr>
          <w:rFonts w:ascii="Arial" w:hAnsi="Arial"/>
          <w:sz w:val="20"/>
        </w:rPr>
        <w:t>Lời giải Một số tự nhiên a bất kì cộng với số 0 thì bằng chính nó, nghĩa là a</w:t>
      </w:r>
    </w:p>
    <w:p>
      <w:r>
        <w:rPr>
          <w:rFonts w:ascii="Arial" w:hAnsi="Arial"/>
          <w:sz w:val="20"/>
        </w:rPr>
        <w:t>+ 0 = a.</w:t>
      </w:r>
    </w:p>
    <w:p>
      <w:r>
        <w:rPr>
          <w:rFonts w:ascii="Arial" w:hAnsi="Arial"/>
          <w:sz w:val="20"/>
        </w:rPr>
        <w:t>Chọn</w:t>
      </w:r>
    </w:p>
    <w:p>
      <w:r>
        <w:rPr>
          <w:rFonts w:ascii="Arial" w:hAnsi="Arial"/>
          <w:b/>
          <w:sz w:val="20"/>
        </w:rPr>
        <w:t>Kết luận: Đáp án đúng là A (bằng a).</w:t>
      </w:r>
    </w:p>
    <w:p>
      <w:r>
        <w:rPr>
          <w:rFonts w:ascii="Arial" w:hAnsi="Arial"/>
          <w:b/>
          <w:sz w:val="21"/>
        </w:rPr>
        <w:t>Câu 9.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418 – 18 – 100 là:</w:t>
      </w:r>
    </w:p>
    <w:p>
      <w:r>
        <w:rPr>
          <w:rFonts w:ascii="Arial" w:hAnsi="Arial"/>
          <w:b/>
          <w:sz w:val="20"/>
        </w:rPr>
        <w:t>Bước 2: Phân tích dữ kiện và đối chiếu với từng phương án.</w:t>
      </w:r>
    </w:p>
    <w:p>
      <w:r>
        <w:rPr>
          <w:rFonts w:ascii="Arial" w:hAnsi="Arial"/>
          <w:sz w:val="20"/>
        </w:rPr>
        <w:t>Lời giải Ta có: 418 – 18 – 100 = (418 – 18) – 100 = 400 – 100 = 300.</w:t>
      </w:r>
    </w:p>
    <w:p>
      <w:r>
        <w:rPr>
          <w:rFonts w:ascii="Arial" w:hAnsi="Arial"/>
          <w:sz w:val="20"/>
        </w:rPr>
        <w:t>Chọn</w:t>
      </w:r>
    </w:p>
    <w:p>
      <w:r>
        <w:rPr>
          <w:rFonts w:ascii="Arial" w:hAnsi="Arial"/>
          <w:b/>
          <w:sz w:val="20"/>
        </w:rPr>
        <w:t>Kết luận: Đáp án đúng là B (300).</w:t>
      </w:r>
    </w:p>
    <w:p>
      <w:r>
        <w:rPr>
          <w:rFonts w:ascii="Arial" w:hAnsi="Arial"/>
          <w:b/>
          <w:sz w:val="21"/>
        </w:rPr>
        <w:t>Câu 10. Hiệu của số 12 300 và 1 200 là:</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840941"/>
            <wp:docPr id="1298" name="Picture 1298"/>
            <wp:cNvGraphicFramePr>
              <a:graphicFrameLocks noChangeAspect="1"/>
            </wp:cNvGraphicFramePr>
            <a:graphic>
              <a:graphicData uri="http://schemas.openxmlformats.org/drawingml/2006/picture">
                <pic:pic>
                  <pic:nvPicPr>
                    <pic:cNvPr id="0" name="d57a30a72fa5e09bdb981cafa055bf9d6e7d7eaf.jpeg"/>
                    <pic:cNvPicPr/>
                  </pic:nvPicPr>
                  <pic:blipFill>
                    <a:blip r:embed="rId978"/>
                    <a:stretch>
                      <a:fillRect/>
                    </a:stretch>
                  </pic:blipFill>
                  <pic:spPr>
                    <a:xfrm>
                      <a:off x="0" y="0"/>
                      <a:ext cx="4389120" cy="4840941"/>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https://vietjack.com/toan-6-canh-dieu/images/trac-nghiem-bai-3-phep-cong-phep-tru-cac-so-tu-nhien-66052.jpeg</w:t>
      </w:r>
    </w:p>
    <w:p>
      <w:r>
        <w:rPr>
          <w:rFonts w:ascii="Arial" w:hAnsi="Arial"/>
          <w:b/>
          <w:sz w:val="21"/>
        </w:rPr>
        <w:t>Lời giải:</w:t>
      </w:r>
    </w:p>
    <w:p>
      <w:r>
        <w:rPr>
          <w:rFonts w:ascii="Arial" w:hAnsi="Arial"/>
          <w:b/>
          <w:sz w:val="20"/>
        </w:rPr>
        <w:t>Bước 1: Đọc kỹ yêu cầu của đề bài: Hiệu của số 12 300 và 1 200 là:</w:t>
      </w:r>
    </w:p>
    <w:p>
      <w:r>
        <w:rPr>
          <w:rFonts w:ascii="Arial" w:hAnsi="Arial"/>
          <w:b/>
          <w:sz w:val="20"/>
        </w:rPr>
        <w:t>Bước 2: Phân tích dữ kiện và đối chiếu với từng phương án.</w:t>
      </w:r>
    </w:p>
    <w:p>
      <w:r>
        <w:rPr>
          <w:rFonts w:ascii="Arial" w:hAnsi="Arial"/>
          <w:sz w:val="20"/>
        </w:rPr>
        <w:t>Lời giải Hiệu của 12 300 và 1 200 là kết quả của phép tính: 12 300 – 1 200.</w:t>
      </w:r>
    </w:p>
    <w:p>
      <w:r>
        <w:rPr>
          <w:rFonts w:ascii="Arial" w:hAnsi="Arial"/>
          <w:sz w:val="20"/>
        </w:rPr>
        <w:t>Ta đặt tính rồi tính như sau: Vậy 12 300 – 1 200 = 11 110.</w:t>
      </w:r>
    </w:p>
    <w:p>
      <w:r>
        <w:rPr>
          <w:rFonts w:ascii="Arial" w:hAnsi="Arial"/>
          <w:sz w:val="20"/>
        </w:rPr>
        <w:t>Chọn</w:t>
      </w:r>
    </w:p>
    <w:p>
      <w:r>
        <w:rPr>
          <w:rFonts w:ascii="Arial" w:hAnsi="Arial"/>
          <w:b/>
          <w:sz w:val="20"/>
        </w:rPr>
        <w:t>Kết luận: Đáp án đúng là A (11 100).</w:t>
      </w:r>
    </w:p>
    <w:p>
      <w:r>
        <w:rPr>
          <w:rFonts w:ascii="Arial" w:hAnsi="Arial"/>
          <w:b/>
          <w:sz w:val="21"/>
        </w:rPr>
        <w:t>Câu 1. Tìm số tự nhiên x, biết: x + 125 = 145 + 126.</w:t>
      </w:r>
    </w:p>
    <w:p>
      <w:pPr>
        <w:pStyle w:val="ListBullet"/>
      </w:pPr>
      <w:r>
        <w:rPr>
          <w:rFonts w:ascii="Arial" w:hAnsi="Arial"/>
          <w:sz w:val="20"/>
        </w:rPr>
        <w:t>A. x = 125</w:t>
      </w:r>
    </w:p>
    <w:p>
      <w:pPr>
        <w:pStyle w:val="ListBullet"/>
      </w:pPr>
      <w:r>
        <w:rPr>
          <w:rFonts w:ascii="Arial" w:hAnsi="Arial"/>
          <w:sz w:val="20"/>
        </w:rPr>
        <w:t>B. x = 126</w:t>
      </w:r>
    </w:p>
    <w:p>
      <w:pPr>
        <w:pStyle w:val="ListBullet"/>
      </w:pPr>
      <w:r>
        <w:rPr>
          <w:rFonts w:ascii="Arial" w:hAnsi="Arial"/>
          <w:sz w:val="20"/>
        </w:rPr>
        <w:t>C. x = 271</w:t>
      </w:r>
    </w:p>
    <w:p>
      <w:pPr>
        <w:pStyle w:val="ListBullet"/>
      </w:pPr>
      <w:r>
        <w:rPr>
          <w:rFonts w:ascii="Arial" w:hAnsi="Arial"/>
          <w:sz w:val="20"/>
        </w:rPr>
        <w:t>D. x = 146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tự nhiên x, biết: x + 125 = 145 + 126.</w:t>
      </w:r>
    </w:p>
    <w:p>
      <w:r>
        <w:rPr>
          <w:rFonts w:ascii="Arial" w:hAnsi="Arial"/>
          <w:b/>
          <w:sz w:val="20"/>
        </w:rPr>
        <w:t>Bước 2: Phân tích dữ kiện và đối chiếu với từng phương án.</w:t>
      </w:r>
    </w:p>
    <w:p>
      <w:r>
        <w:rPr>
          <w:rFonts w:ascii="Arial" w:hAnsi="Arial"/>
          <w:sz w:val="20"/>
        </w:rPr>
        <w:t>Lời giải Ta có: x</w:t>
      </w:r>
    </w:p>
    <w:p>
      <w:r>
        <w:rPr>
          <w:rFonts w:ascii="Arial" w:hAnsi="Arial"/>
          <w:sz w:val="20"/>
        </w:rPr>
        <w:t>+ 125 = 145</w:t>
      </w:r>
    </w:p>
    <w:p>
      <w:r>
        <w:rPr>
          <w:rFonts w:ascii="Arial" w:hAnsi="Arial"/>
          <w:sz w:val="20"/>
        </w:rPr>
        <w:t>+ 126 x</w:t>
      </w:r>
    </w:p>
    <w:p>
      <w:r>
        <w:rPr>
          <w:rFonts w:ascii="Arial" w:hAnsi="Arial"/>
          <w:sz w:val="20"/>
        </w:rPr>
        <w:t>+ 125 = 271 x = 271 – 125 x = 146 Vậy x = 146.</w:t>
      </w:r>
    </w:p>
    <w:p>
      <w:r>
        <w:rPr>
          <w:rFonts w:ascii="Arial" w:hAnsi="Arial"/>
          <w:sz w:val="20"/>
        </w:rPr>
        <w:t>Chọn</w:t>
      </w:r>
    </w:p>
    <w:p>
      <w:r>
        <w:rPr>
          <w:rFonts w:ascii="Arial" w:hAnsi="Arial"/>
          <w:b/>
          <w:sz w:val="20"/>
        </w:rPr>
        <w:t>Kết luận: Đáp án đúng là D (x = 146).</w:t>
      </w:r>
    </w:p>
    <w:p>
      <w:r>
        <w:rPr>
          <w:rFonts w:ascii="Arial" w:hAnsi="Arial"/>
          <w:b/>
          <w:sz w:val="21"/>
        </w:rPr>
        <w:t>Câu 2. Số thích hợp điền vào dấu * thỏa mãn: 22 456 + * = 4 567 + 22 456</w:t>
      </w:r>
    </w:p>
    <w:p>
      <w:pPr>
        <w:pStyle w:val="ListBullet"/>
      </w:pPr>
      <w:r>
        <w:rPr>
          <w:rFonts w:ascii="Arial" w:hAnsi="Arial"/>
          <w:sz w:val="20"/>
        </w:rPr>
        <w:t>A. 22 456</w:t>
      </w:r>
    </w:p>
    <w:p>
      <w:pPr>
        <w:pStyle w:val="ListBullet"/>
      </w:pPr>
      <w:r>
        <w:rPr>
          <w:rFonts w:ascii="Arial" w:hAnsi="Arial"/>
          <w:sz w:val="20"/>
        </w:rPr>
        <w:t>B. 4 567</w:t>
      </w:r>
    </w:p>
    <w:p>
      <w:pPr>
        <w:pStyle w:val="ListBullet"/>
      </w:pPr>
      <w:r>
        <w:rPr>
          <w:rFonts w:ascii="Arial" w:hAnsi="Arial"/>
          <w:sz w:val="20"/>
        </w:rPr>
        <w:t>C. 17 889</w:t>
      </w:r>
    </w:p>
    <w:p>
      <w:pPr>
        <w:pStyle w:val="ListBullet"/>
      </w:pPr>
      <w:r>
        <w:rPr>
          <w:rFonts w:ascii="Arial" w:hAnsi="Arial"/>
          <w:sz w:val="20"/>
        </w:rPr>
        <w:t>D. 4 765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thích hợp điền vào dấu * thỏa mãn: 22 456 + * = 4 567 + 22 456</w:t>
      </w:r>
    </w:p>
    <w:p>
      <w:r>
        <w:rPr>
          <w:rFonts w:ascii="Arial" w:hAnsi="Arial"/>
          <w:b/>
          <w:sz w:val="20"/>
        </w:rPr>
        <w:t>Bước 2: Phân tích dữ kiện và đối chiếu với từng phương án.</w:t>
      </w:r>
    </w:p>
    <w:p>
      <w:r>
        <w:rPr>
          <w:rFonts w:ascii="Arial" w:hAnsi="Arial"/>
          <w:sz w:val="20"/>
        </w:rPr>
        <w:t>Lời giải Áp dụng tính chất giao hoán của phép cộng và đề bài ta có: 22 456</w:t>
      </w:r>
    </w:p>
    <w:p>
      <w:r>
        <w:rPr>
          <w:rFonts w:ascii="Arial" w:hAnsi="Arial"/>
          <w:sz w:val="20"/>
        </w:rPr>
        <w:t>+ * = *</w:t>
      </w:r>
    </w:p>
    <w:p>
      <w:r>
        <w:rPr>
          <w:rFonts w:ascii="Arial" w:hAnsi="Arial"/>
          <w:sz w:val="20"/>
        </w:rPr>
        <w:t>+ 22 456 = 4 567</w:t>
      </w:r>
    </w:p>
    <w:p>
      <w:r>
        <w:rPr>
          <w:rFonts w:ascii="Arial" w:hAnsi="Arial"/>
          <w:sz w:val="20"/>
        </w:rPr>
        <w:t>+ 22 456 Suy ra * = 4 567.</w:t>
      </w:r>
    </w:p>
    <w:p>
      <w:r>
        <w:rPr>
          <w:rFonts w:ascii="Arial" w:hAnsi="Arial"/>
          <w:sz w:val="20"/>
        </w:rPr>
        <w:t>Chọn</w:t>
      </w:r>
    </w:p>
    <w:p>
      <w:r>
        <w:rPr>
          <w:rFonts w:ascii="Arial" w:hAnsi="Arial"/>
          <w:b/>
          <w:sz w:val="20"/>
        </w:rPr>
        <w:t>Kết luận: Đáp án đúng là B (4 567).</w:t>
      </w:r>
    </w:p>
    <w:p>
      <w:r>
        <w:rPr>
          <w:rFonts w:ascii="Arial" w:hAnsi="Arial"/>
          <w:b/>
          <w:sz w:val="21"/>
        </w:rPr>
        <w:t>Câu 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số tự nhiên x, biết: x – 124 = 567. A . x = 691</w:t>
      </w:r>
    </w:p>
    <w:p>
      <w:r>
        <w:rPr>
          <w:rFonts w:ascii="Arial" w:hAnsi="Arial"/>
          <w:b/>
          <w:sz w:val="20"/>
        </w:rPr>
        <w:t>Bước 2: Phân tích dữ kiện và đối chiếu với từng phương án.</w:t>
      </w:r>
    </w:p>
    <w:p>
      <w:r>
        <w:rPr>
          <w:rFonts w:ascii="Arial" w:hAnsi="Arial"/>
          <w:sz w:val="20"/>
        </w:rPr>
        <w:t>Lời giải Ta có: x – 124 = 567 x = 567</w:t>
      </w:r>
    </w:p>
    <w:p>
      <w:r>
        <w:rPr>
          <w:rFonts w:ascii="Arial" w:hAnsi="Arial"/>
          <w:sz w:val="20"/>
        </w:rPr>
        <w:t>+ 124 x = 691 Vậy x = 691.</w:t>
      </w:r>
    </w:p>
    <w:p>
      <w:r>
        <w:rPr>
          <w:rFonts w:ascii="Arial" w:hAnsi="Arial"/>
          <w:sz w:val="20"/>
        </w:rPr>
        <w:t>Chọn</w:t>
      </w:r>
    </w:p>
    <w:p>
      <w:r>
        <w:rPr>
          <w:rFonts w:ascii="Arial" w:hAnsi="Arial"/>
          <w:b/>
          <w:sz w:val="20"/>
        </w:rPr>
        <w:t>Kết luận: Đáp án đúng là A.</w:t>
      </w:r>
    </w:p>
    <w:p>
      <w:r>
        <w:rPr>
          <w:rFonts w:ascii="Arial" w:hAnsi="Arial"/>
          <w:b/>
          <w:sz w:val="21"/>
        </w:rPr>
        <w:t>Câu 4. Số tự nhiên x thỏa mãn 124 + (118 – x) = 125 là:</w:t>
      </w:r>
    </w:p>
    <w:p>
      <w:pPr>
        <w:pStyle w:val="ListBullet"/>
      </w:pPr>
      <w:r>
        <w:rPr>
          <w:rFonts w:ascii="Arial" w:hAnsi="Arial"/>
          <w:sz w:val="20"/>
        </w:rPr>
        <w:t>A. x = 1</w:t>
      </w:r>
    </w:p>
    <w:p>
      <w:pPr>
        <w:pStyle w:val="ListBullet"/>
      </w:pPr>
      <w:r>
        <w:rPr>
          <w:rFonts w:ascii="Arial" w:hAnsi="Arial"/>
          <w:sz w:val="20"/>
        </w:rPr>
        <w:t>B. x = 367</w:t>
      </w:r>
    </w:p>
    <w:p>
      <w:pPr>
        <w:pStyle w:val="ListBullet"/>
      </w:pPr>
      <w:r>
        <w:rPr>
          <w:rFonts w:ascii="Arial" w:hAnsi="Arial"/>
          <w:sz w:val="20"/>
        </w:rPr>
        <w:t>C. x = 117</w:t>
      </w:r>
    </w:p>
    <w:p>
      <w:pPr>
        <w:pStyle w:val="ListBullet"/>
      </w:pPr>
      <w:r>
        <w:rPr>
          <w:rFonts w:ascii="Arial" w:hAnsi="Arial"/>
          <w:sz w:val="20"/>
        </w:rPr>
        <w:t>D. x = 119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tự nhiên x thỏa mãn 124 + (118 – x) = 125 là:</w:t>
      </w:r>
    </w:p>
    <w:p>
      <w:r>
        <w:rPr>
          <w:rFonts w:ascii="Arial" w:hAnsi="Arial"/>
          <w:b/>
          <w:sz w:val="20"/>
        </w:rPr>
        <w:t>Bước 2: Phân tích dữ kiện và đối chiếu với từng phương án.</w:t>
      </w:r>
    </w:p>
    <w:p>
      <w:r>
        <w:rPr>
          <w:rFonts w:ascii="Arial" w:hAnsi="Arial"/>
          <w:sz w:val="20"/>
        </w:rPr>
        <w:t>Lời giải Ta có: 124</w:t>
      </w:r>
    </w:p>
    <w:p>
      <w:r>
        <w:rPr>
          <w:rFonts w:ascii="Arial" w:hAnsi="Arial"/>
          <w:sz w:val="20"/>
        </w:rPr>
        <w:t>+ (118 – x) = 125 118 – x = 125 – 124 118 – x = 1 x = 118 – 1 x = 117 Vậy x = 117.</w:t>
      </w:r>
    </w:p>
    <w:p>
      <w:r>
        <w:rPr>
          <w:rFonts w:ascii="Arial" w:hAnsi="Arial"/>
          <w:sz w:val="20"/>
        </w:rPr>
        <w:t>Chọn</w:t>
      </w:r>
    </w:p>
    <w:p>
      <w:r>
        <w:rPr>
          <w:rFonts w:ascii="Arial" w:hAnsi="Arial"/>
          <w:b/>
          <w:sz w:val="20"/>
        </w:rPr>
        <w:t>Kết luận: Đáp án đúng là C (x = 117).</w:t>
      </w:r>
    </w:p>
    <w:p>
      <w:r>
        <w:rPr>
          <w:rFonts w:ascii="Arial" w:hAnsi="Arial"/>
          <w:b/>
          <w:sz w:val="21"/>
        </w:rPr>
        <w:t>Câu 5. Kết quả của phép tính 781 – 381 + 28 là</w:t>
      </w:r>
    </w:p>
    <w:p>
      <w:pPr>
        <w:pStyle w:val="ListBullet"/>
      </w:pPr>
      <w:r>
        <w:rPr>
          <w:rFonts w:ascii="Arial" w:hAnsi="Arial"/>
          <w:sz w:val="20"/>
        </w:rPr>
        <w:t>A. 328</w:t>
      </w:r>
    </w:p>
    <w:p>
      <w:pPr>
        <w:pStyle w:val="ListBullet"/>
      </w:pPr>
      <w:r>
        <w:rPr>
          <w:rFonts w:ascii="Arial" w:hAnsi="Arial"/>
          <w:sz w:val="20"/>
        </w:rPr>
        <w:t>B. 428</w:t>
      </w:r>
    </w:p>
    <w:p>
      <w:pPr>
        <w:pStyle w:val="ListBullet"/>
      </w:pPr>
      <w:r>
        <w:rPr>
          <w:rFonts w:ascii="Arial" w:hAnsi="Arial"/>
          <w:sz w:val="20"/>
        </w:rPr>
        <w:t>C. 528</w:t>
      </w:r>
    </w:p>
    <w:p>
      <w:pPr>
        <w:pStyle w:val="ListBullet"/>
      </w:pPr>
      <w:r>
        <w:rPr>
          <w:rFonts w:ascii="Arial" w:hAnsi="Arial"/>
          <w:sz w:val="20"/>
        </w:rPr>
        <w:t>D. 628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781 – 381 + 28 là</w:t>
      </w:r>
    </w:p>
    <w:p>
      <w:r>
        <w:rPr>
          <w:rFonts w:ascii="Arial" w:hAnsi="Arial"/>
          <w:b/>
          <w:sz w:val="20"/>
        </w:rPr>
        <w:t>Bước 2: Phân tích dữ kiện và đối chiếu với từng phương án.</w:t>
      </w:r>
    </w:p>
    <w:p>
      <w:r>
        <w:rPr>
          <w:rFonts w:ascii="Arial" w:hAnsi="Arial"/>
          <w:sz w:val="20"/>
        </w:rPr>
        <w:t>Lời giải Ta có: 781 – 381</w:t>
      </w:r>
    </w:p>
    <w:p>
      <w:r>
        <w:rPr>
          <w:rFonts w:ascii="Arial" w:hAnsi="Arial"/>
          <w:sz w:val="20"/>
        </w:rPr>
        <w:t>+ 28 = (781 – 381)</w:t>
      </w:r>
    </w:p>
    <w:p>
      <w:r>
        <w:rPr>
          <w:rFonts w:ascii="Arial" w:hAnsi="Arial"/>
          <w:sz w:val="20"/>
        </w:rPr>
        <w:t>+ 28 = 400</w:t>
      </w:r>
    </w:p>
    <w:p>
      <w:r>
        <w:rPr>
          <w:rFonts w:ascii="Arial" w:hAnsi="Arial"/>
          <w:sz w:val="20"/>
        </w:rPr>
        <w:t>+ 28 = 428.</w:t>
      </w:r>
    </w:p>
    <w:p>
      <w:r>
        <w:rPr>
          <w:rFonts w:ascii="Arial" w:hAnsi="Arial"/>
          <w:sz w:val="20"/>
        </w:rPr>
        <w:t>Chọn</w:t>
      </w:r>
    </w:p>
    <w:p>
      <w:r>
        <w:rPr>
          <w:rFonts w:ascii="Arial" w:hAnsi="Arial"/>
          <w:b/>
          <w:sz w:val="20"/>
        </w:rPr>
        <w:t>Kết luận: Đáp án đúng là B (428).</w:t>
      </w:r>
    </w:p>
    <w:p>
      <w:r>
        <w:rPr>
          <w:rFonts w:ascii="Arial" w:hAnsi="Arial"/>
          <w:b/>
          <w:sz w:val="21"/>
        </w:rPr>
        <w:t>Câu 1. Mẹ Hoa mua đồ dùng học tập cho Hoa gồm: một tập vở giá 100 000 đồng, một hộp bút bi giá 60 000 đồng, bộ thước kẻ hết 15 000 đồng. Mẹ Hoa đưa cho người bán hàng một tờ tiền mệnh giá 200 000 đồng. Hỏi người bán hàng cần phải trả lại mẹ Hoa bao nhiêu tiền?</w:t>
      </w:r>
    </w:p>
    <w:p>
      <w:pPr>
        <w:pStyle w:val="ListBullet"/>
      </w:pPr>
      <w:r>
        <w:rPr>
          <w:rFonts w:ascii="Arial" w:hAnsi="Arial"/>
          <w:sz w:val="20"/>
        </w:rPr>
        <w:t>A. 15 000 đồng</w:t>
      </w:r>
    </w:p>
    <w:p>
      <w:pPr>
        <w:pStyle w:val="ListBullet"/>
      </w:pPr>
      <w:r>
        <w:rPr>
          <w:rFonts w:ascii="Arial" w:hAnsi="Arial"/>
          <w:sz w:val="20"/>
        </w:rPr>
        <w:t>B. 25 000 đồng</w:t>
      </w:r>
    </w:p>
    <w:p>
      <w:pPr>
        <w:pStyle w:val="ListBullet"/>
      </w:pPr>
      <w:r>
        <w:rPr>
          <w:rFonts w:ascii="Arial" w:hAnsi="Arial"/>
          <w:sz w:val="20"/>
        </w:rPr>
        <w:t>C. 35 000 đồng</w:t>
      </w:r>
    </w:p>
    <w:p>
      <w:pPr>
        <w:pStyle w:val="ListBullet"/>
      </w:pPr>
      <w:r>
        <w:rPr>
          <w:rFonts w:ascii="Arial" w:hAnsi="Arial"/>
          <w:sz w:val="20"/>
        </w:rPr>
        <w:t>D. 45 000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Mẹ Hoa mua đồ dùng học tập cho Hoa gồm: một tập vở giá 100 000 đồng, một hộp bút bi giá 60 000 đồng, bộ thước kẻ hết 15 000 đồng. Mẹ Hoa đưa cho người bán hàng một tờ tiền mệnh giá 200 000 đồng. Hỏi người bán hàng cần phải trả lại mẹ Hoa bao nhiêu tiền?</w:t>
      </w:r>
    </w:p>
    <w:p>
      <w:r>
        <w:rPr>
          <w:rFonts w:ascii="Arial" w:hAnsi="Arial"/>
          <w:b/>
          <w:sz w:val="20"/>
        </w:rPr>
        <w:t>Bước 2: Phân tích dữ kiện và đối chiếu với từng phương án.</w:t>
      </w:r>
    </w:p>
    <w:p>
      <w:r>
        <w:rPr>
          <w:rFonts w:ascii="Arial" w:hAnsi="Arial"/>
          <w:sz w:val="20"/>
        </w:rPr>
        <w:t>Lời giải Tổng số tiền mẹ Hoa mua đồ dùng học tập cho Hoa là: 100 000</w:t>
      </w:r>
    </w:p>
    <w:p>
      <w:r>
        <w:rPr>
          <w:rFonts w:ascii="Arial" w:hAnsi="Arial"/>
          <w:sz w:val="20"/>
        </w:rPr>
        <w:t>+ 60 000</w:t>
      </w:r>
    </w:p>
    <w:p>
      <w:r>
        <w:rPr>
          <w:rFonts w:ascii="Arial" w:hAnsi="Arial"/>
          <w:sz w:val="20"/>
        </w:rPr>
        <w:t>+ 15 000 = 175 000 (đồng) Người bán hàng cần trả lại mẹ Hoa số tiền là: 200 000 – 175 000 = 25 000 (đồng) Vậy người bán hàng cần trả lại mẹ Hoa số tiền là 25 000 đồng.</w:t>
      </w:r>
    </w:p>
    <w:p>
      <w:r>
        <w:rPr>
          <w:rFonts w:ascii="Arial" w:hAnsi="Arial"/>
          <w:sz w:val="20"/>
        </w:rPr>
        <w:t>Chọn</w:t>
      </w:r>
    </w:p>
    <w:p>
      <w:r>
        <w:rPr>
          <w:rFonts w:ascii="Arial" w:hAnsi="Arial"/>
          <w:b/>
          <w:sz w:val="20"/>
        </w:rPr>
        <w:t>Kết luận: Đáp án đúng là B (25 000 đồng).</w:t>
      </w:r>
    </w:p>
    <w:p>
      <w:r>
        <w:rPr>
          <w:rFonts w:ascii="Arial" w:hAnsi="Arial"/>
          <w:b/>
          <w:sz w:val="21"/>
        </w:rPr>
        <w:t>Câu 2. Tính tổng 215 + 217 + 219 + 221 + 223 được kết quả là:</w:t>
      </w:r>
    </w:p>
    <w:p>
      <w:pPr>
        <w:pStyle w:val="ListBullet"/>
      </w:pPr>
      <w:r>
        <w:rPr>
          <w:rFonts w:ascii="Arial" w:hAnsi="Arial"/>
          <w:sz w:val="20"/>
        </w:rPr>
        <w:t>A. 1 095</w:t>
      </w:r>
    </w:p>
    <w:p>
      <w:pPr>
        <w:pStyle w:val="ListBullet"/>
      </w:pPr>
      <w:r>
        <w:rPr>
          <w:rFonts w:ascii="Arial" w:hAnsi="Arial"/>
          <w:sz w:val="20"/>
        </w:rPr>
        <w:t>B. 995</w:t>
      </w:r>
    </w:p>
    <w:p>
      <w:pPr>
        <w:pStyle w:val="ListBullet"/>
      </w:pPr>
      <w:r>
        <w:rPr>
          <w:rFonts w:ascii="Arial" w:hAnsi="Arial"/>
          <w:sz w:val="20"/>
        </w:rPr>
        <w:t>C. 1 000</w:t>
      </w:r>
    </w:p>
    <w:p>
      <w:pPr>
        <w:pStyle w:val="ListBullet"/>
      </w:pPr>
      <w:r>
        <w:rPr>
          <w:rFonts w:ascii="Arial" w:hAnsi="Arial"/>
          <w:sz w:val="20"/>
        </w:rPr>
        <w:t>D. 1 085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tổng 215 + 217 + 219 + 221 + 223 được kết quả là:</w:t>
      </w:r>
    </w:p>
    <w:p>
      <w:r>
        <w:rPr>
          <w:rFonts w:ascii="Arial" w:hAnsi="Arial"/>
          <w:b/>
          <w:sz w:val="20"/>
        </w:rPr>
        <w:t>Bước 2: Phân tích dữ kiện và đối chiếu với từng phương án.</w:t>
      </w:r>
    </w:p>
    <w:p>
      <w:r>
        <w:rPr>
          <w:rFonts w:ascii="Arial" w:hAnsi="Arial"/>
          <w:sz w:val="20"/>
        </w:rPr>
        <w:t>Lời giải Ta có: 215</w:t>
      </w:r>
    </w:p>
    <w:p>
      <w:r>
        <w:rPr>
          <w:rFonts w:ascii="Arial" w:hAnsi="Arial"/>
          <w:sz w:val="20"/>
        </w:rPr>
        <w:t>+ 217</w:t>
      </w:r>
    </w:p>
    <w:p>
      <w:r>
        <w:rPr>
          <w:rFonts w:ascii="Arial" w:hAnsi="Arial"/>
          <w:sz w:val="20"/>
        </w:rPr>
        <w:t>+ 219</w:t>
      </w:r>
    </w:p>
    <w:p>
      <w:r>
        <w:rPr>
          <w:rFonts w:ascii="Arial" w:hAnsi="Arial"/>
          <w:sz w:val="20"/>
        </w:rPr>
        <w:t>+ 221</w:t>
      </w:r>
    </w:p>
    <w:p>
      <w:r>
        <w:rPr>
          <w:rFonts w:ascii="Arial" w:hAnsi="Arial"/>
          <w:sz w:val="20"/>
        </w:rPr>
        <w:t>+ 223 = 215</w:t>
      </w:r>
    </w:p>
    <w:p>
      <w:r>
        <w:rPr>
          <w:rFonts w:ascii="Arial" w:hAnsi="Arial"/>
          <w:sz w:val="20"/>
        </w:rPr>
        <w:t>+ 217</w:t>
      </w:r>
    </w:p>
    <w:p>
      <w:r>
        <w:rPr>
          <w:rFonts w:ascii="Arial" w:hAnsi="Arial"/>
          <w:sz w:val="20"/>
        </w:rPr>
        <w:t>+ 223</w:t>
      </w:r>
    </w:p>
    <w:p>
      <w:r>
        <w:rPr>
          <w:rFonts w:ascii="Arial" w:hAnsi="Arial"/>
          <w:sz w:val="20"/>
        </w:rPr>
        <w:t>+ 219</w:t>
      </w:r>
    </w:p>
    <w:p>
      <w:r>
        <w:rPr>
          <w:rFonts w:ascii="Arial" w:hAnsi="Arial"/>
          <w:sz w:val="20"/>
        </w:rPr>
        <w:t>+ 221 = 215</w:t>
      </w:r>
    </w:p>
    <w:p>
      <w:r>
        <w:rPr>
          <w:rFonts w:ascii="Arial" w:hAnsi="Arial"/>
          <w:sz w:val="20"/>
        </w:rPr>
        <w:t>+ (217</w:t>
      </w:r>
    </w:p>
    <w:p>
      <w:r>
        <w:rPr>
          <w:rFonts w:ascii="Arial" w:hAnsi="Arial"/>
          <w:sz w:val="20"/>
        </w:rPr>
        <w:t>+ 223)</w:t>
      </w:r>
    </w:p>
    <w:p>
      <w:r>
        <w:rPr>
          <w:rFonts w:ascii="Arial" w:hAnsi="Arial"/>
          <w:sz w:val="20"/>
        </w:rPr>
        <w:t>+ (219</w:t>
      </w:r>
    </w:p>
    <w:p>
      <w:r>
        <w:rPr>
          <w:rFonts w:ascii="Arial" w:hAnsi="Arial"/>
          <w:sz w:val="20"/>
        </w:rPr>
        <w:t>+ 221) = 215</w:t>
      </w:r>
    </w:p>
    <w:p>
      <w:r>
        <w:rPr>
          <w:rFonts w:ascii="Arial" w:hAnsi="Arial"/>
          <w:sz w:val="20"/>
        </w:rPr>
        <w:t>+ 440</w:t>
      </w:r>
    </w:p>
    <w:p>
      <w:r>
        <w:rPr>
          <w:rFonts w:ascii="Arial" w:hAnsi="Arial"/>
          <w:sz w:val="20"/>
        </w:rPr>
        <w:t>+ 440 = 440</w:t>
      </w:r>
    </w:p>
    <w:p>
      <w:r>
        <w:rPr>
          <w:rFonts w:ascii="Arial" w:hAnsi="Arial"/>
          <w:sz w:val="20"/>
        </w:rPr>
        <w:t>+ 440</w:t>
      </w:r>
    </w:p>
    <w:p>
      <w:r>
        <w:rPr>
          <w:rFonts w:ascii="Arial" w:hAnsi="Arial"/>
          <w:sz w:val="20"/>
        </w:rPr>
        <w:t>+ 215 = 880</w:t>
      </w:r>
    </w:p>
    <w:p>
      <w:r>
        <w:rPr>
          <w:rFonts w:ascii="Arial" w:hAnsi="Arial"/>
          <w:sz w:val="20"/>
        </w:rPr>
        <w:t>+ 215 = 1 095.</w:t>
      </w:r>
    </w:p>
    <w:p>
      <w:r>
        <w:rPr>
          <w:rFonts w:ascii="Arial" w:hAnsi="Arial"/>
          <w:sz w:val="20"/>
        </w:rPr>
        <w:t>Chọn</w:t>
      </w:r>
    </w:p>
    <w:p>
      <w:r>
        <w:rPr>
          <w:rFonts w:ascii="Arial" w:hAnsi="Arial"/>
          <w:b/>
          <w:sz w:val="20"/>
        </w:rPr>
        <w:t>Kết luận: Đáp án đúng là A (1 095).</w:t>
      </w:r>
    </w:p>
    <w:p>
      <w:r>
        <w:rPr>
          <w:rFonts w:ascii="Arial" w:hAnsi="Arial"/>
          <w:b/>
          <w:sz w:val="21"/>
        </w:rPr>
        <w:t>Câu 3. Cho phép tính: Chữ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4389120" cy="4905487"/>
            <wp:docPr id="1299" name="Picture 1299"/>
            <wp:cNvGraphicFramePr>
              <a:graphicFrameLocks noChangeAspect="1"/>
            </wp:cNvGraphicFramePr>
            <a:graphic>
              <a:graphicData uri="http://schemas.openxmlformats.org/drawingml/2006/picture">
                <pic:pic>
                  <pic:nvPicPr>
                    <pic:cNvPr id="0" name="6c18d0048ac365364fb83c2e993df1c2a648ca76.jpeg"/>
                    <pic:cNvPicPr/>
                  </pic:nvPicPr>
                  <pic:blipFill>
                    <a:blip r:embed="rId979"/>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https://vietjack.com/toan-6-canh-dieu/images/trac-nghiem-bai-3-phep-cong-phep-tru-cac-so-tu-nhien-66050.jpeg</w:t>
      </w:r>
    </w:p>
    <w:p>
      <w:pPr>
        <w:jc w:val="center"/>
      </w:pPr>
      <w:r>
        <w:drawing>
          <wp:inline xmlns:a="http://schemas.openxmlformats.org/drawingml/2006/main" xmlns:pic="http://schemas.openxmlformats.org/drawingml/2006/picture">
            <wp:extent cx="4389120" cy="4905487"/>
            <wp:docPr id="1300" name="Picture 1300"/>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0"/>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https://vietjack.com/toan-6-canh-dieu/images/trac-nghiem-bai-3-phep-cong-phep-tru-cac-so-tu-nhien-66049.jpeg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05487"/>
            <wp:docPr id="1301" name="Picture 1301"/>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0"/>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https://vietjack.com/toan-6-canh-dieu/images/trac-nghiem-bai-3-phep-cong-phep-tru-cac-so-tu-nhien-66049.jpeg</w:t>
      </w:r>
    </w:p>
    <w:p>
      <w:r>
        <w:rPr>
          <w:rFonts w:ascii="Arial" w:hAnsi="Arial"/>
          <w:b/>
          <w:sz w:val="21"/>
        </w:rPr>
        <w:t>Lời giải:</w:t>
      </w:r>
    </w:p>
    <w:p>
      <w:r>
        <w:rPr>
          <w:rFonts w:ascii="Arial" w:hAnsi="Arial"/>
          <w:b/>
          <w:sz w:val="20"/>
        </w:rPr>
        <w:t>Bước 1: Đọc kỹ yêu cầu của đề bài: Cho phép tính: Chữ số thích hợp điền vào dấu ? để được phép tính đúng là:</w:t>
      </w:r>
    </w:p>
    <w:p>
      <w:r>
        <w:rPr>
          <w:rFonts w:ascii="Arial" w:hAnsi="Arial"/>
          <w:b/>
          <w:sz w:val="20"/>
        </w:rPr>
        <w:t>Bước 2: Phân tích dữ kiện và đối chiếu với từng phương án.</w:t>
      </w:r>
    </w:p>
    <w:p>
      <w:r>
        <w:rPr>
          <w:rFonts w:ascii="Arial" w:hAnsi="Arial"/>
          <w:sz w:val="20"/>
        </w:rPr>
        <w:t>Lời giải Ta có: hay 9?5</w:t>
      </w:r>
    </w:p>
    <w:p>
      <w:r>
        <w:rPr>
          <w:rFonts w:ascii="Arial" w:hAnsi="Arial"/>
          <w:sz w:val="20"/>
        </w:rPr>
        <w:t>+ 109 = 1 054 Suy ra: 9?5 = 1 054 – 109 = 945 Do đó chữ số thích hợp điền vào dấu ?</w:t>
      </w:r>
    </w:p>
    <w:p>
      <w:r>
        <w:rPr>
          <w:rFonts w:ascii="Arial" w:hAnsi="Arial"/>
          <w:sz w:val="20"/>
        </w:rPr>
        <w:t>là 4.</w:t>
      </w:r>
    </w:p>
    <w:p>
      <w:r>
        <w:rPr>
          <w:rFonts w:ascii="Arial" w:hAnsi="Arial"/>
          <w:sz w:val="20"/>
        </w:rPr>
        <w:t>Chọn</w:t>
      </w:r>
    </w:p>
    <w:p>
      <w:r>
        <w:rPr>
          <w:rFonts w:ascii="Arial" w:hAnsi="Arial"/>
          <w:b/>
          <w:sz w:val="20"/>
        </w:rPr>
        <w:t>Kết luận: Đáp án đúng là D (4).</w:t>
      </w:r>
    </w:p>
    <w:p>
      <w:r>
        <w:rPr>
          <w:rFonts w:ascii="Arial" w:hAnsi="Arial"/>
          <w:b/>
          <w:sz w:val="21"/>
        </w:rPr>
        <w:t>Câu 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tổng 1 + 3 + 5 + 7 + 9 + … + 19 có chữ số tận cùng là:</w:t>
      </w:r>
    </w:p>
    <w:p>
      <w:r>
        <w:rPr>
          <w:rFonts w:ascii="Arial" w:hAnsi="Arial"/>
          <w:b/>
          <w:sz w:val="20"/>
        </w:rPr>
        <w:t>Bước 2: Phân tích dữ kiện và đối chiếu với từng phương án.</w:t>
      </w:r>
    </w:p>
    <w:p>
      <w:r>
        <w:rPr>
          <w:rFonts w:ascii="Arial" w:hAnsi="Arial"/>
          <w:sz w:val="20"/>
        </w:rPr>
        <w:t>Lời giải Ta có: 1</w:t>
      </w:r>
    </w:p>
    <w:p>
      <w:r>
        <w:rPr>
          <w:rFonts w:ascii="Arial" w:hAnsi="Arial"/>
          <w:sz w:val="20"/>
        </w:rPr>
        <w:t>+ 3</w:t>
      </w:r>
    </w:p>
    <w:p>
      <w:r>
        <w:rPr>
          <w:rFonts w:ascii="Arial" w:hAnsi="Arial"/>
          <w:sz w:val="20"/>
        </w:rPr>
        <w:t>+ 5</w:t>
      </w:r>
    </w:p>
    <w:p>
      <w:r>
        <w:rPr>
          <w:rFonts w:ascii="Arial" w:hAnsi="Arial"/>
          <w:sz w:val="20"/>
        </w:rPr>
        <w:t>+ 7</w:t>
      </w:r>
    </w:p>
    <w:p>
      <w:r>
        <w:rPr>
          <w:rFonts w:ascii="Arial" w:hAnsi="Arial"/>
          <w:sz w:val="20"/>
        </w:rPr>
        <w:t>+ 9</w:t>
      </w:r>
    </w:p>
    <w:p>
      <w:r>
        <w:rPr>
          <w:rFonts w:ascii="Arial" w:hAnsi="Arial"/>
          <w:sz w:val="20"/>
        </w:rPr>
        <w:t>+ …</w:t>
      </w:r>
    </w:p>
    <w:p>
      <w:r>
        <w:rPr>
          <w:rFonts w:ascii="Arial" w:hAnsi="Arial"/>
          <w:sz w:val="20"/>
        </w:rPr>
        <w:t>+ 19 = 1</w:t>
      </w:r>
    </w:p>
    <w:p>
      <w:r>
        <w:rPr>
          <w:rFonts w:ascii="Arial" w:hAnsi="Arial"/>
          <w:sz w:val="20"/>
        </w:rPr>
        <w:t>+ 3</w:t>
      </w:r>
    </w:p>
    <w:p>
      <w:r>
        <w:rPr>
          <w:rFonts w:ascii="Arial" w:hAnsi="Arial"/>
          <w:sz w:val="20"/>
        </w:rPr>
        <w:t>+ 5</w:t>
      </w:r>
    </w:p>
    <w:p>
      <w:r>
        <w:rPr>
          <w:rFonts w:ascii="Arial" w:hAnsi="Arial"/>
          <w:sz w:val="20"/>
        </w:rPr>
        <w:t>+ 7</w:t>
      </w:r>
    </w:p>
    <w:p>
      <w:r>
        <w:rPr>
          <w:rFonts w:ascii="Arial" w:hAnsi="Arial"/>
          <w:sz w:val="20"/>
        </w:rPr>
        <w:t>+ 9</w:t>
      </w:r>
    </w:p>
    <w:p>
      <w:r>
        <w:rPr>
          <w:rFonts w:ascii="Arial" w:hAnsi="Arial"/>
          <w:sz w:val="20"/>
        </w:rPr>
        <w:t>+ 11</w:t>
      </w:r>
    </w:p>
    <w:p>
      <w:r>
        <w:rPr>
          <w:rFonts w:ascii="Arial" w:hAnsi="Arial"/>
          <w:sz w:val="20"/>
        </w:rPr>
        <w:t>+ 13</w:t>
      </w:r>
    </w:p>
    <w:p>
      <w:r>
        <w:rPr>
          <w:rFonts w:ascii="Arial" w:hAnsi="Arial"/>
          <w:sz w:val="20"/>
        </w:rPr>
        <w:t>+ 15</w:t>
      </w:r>
    </w:p>
    <w:p>
      <w:r>
        <w:rPr>
          <w:rFonts w:ascii="Arial" w:hAnsi="Arial"/>
          <w:sz w:val="20"/>
        </w:rPr>
        <w:t>+ 17</w:t>
      </w:r>
    </w:p>
    <w:p>
      <w:r>
        <w:rPr>
          <w:rFonts w:ascii="Arial" w:hAnsi="Arial"/>
          <w:sz w:val="20"/>
        </w:rPr>
        <w:t>+ 19 = (1</w:t>
      </w:r>
    </w:p>
    <w:p>
      <w:r>
        <w:rPr>
          <w:rFonts w:ascii="Arial" w:hAnsi="Arial"/>
          <w:sz w:val="20"/>
        </w:rPr>
        <w:t>+ 19)</w:t>
      </w:r>
    </w:p>
    <w:p>
      <w:r>
        <w:rPr>
          <w:rFonts w:ascii="Arial" w:hAnsi="Arial"/>
          <w:sz w:val="20"/>
        </w:rPr>
        <w:t>+ (3</w:t>
      </w:r>
    </w:p>
    <w:p>
      <w:r>
        <w:rPr>
          <w:rFonts w:ascii="Arial" w:hAnsi="Arial"/>
          <w:sz w:val="20"/>
        </w:rPr>
        <w:t>+ 17)</w:t>
      </w:r>
    </w:p>
    <w:p>
      <w:r>
        <w:rPr>
          <w:rFonts w:ascii="Arial" w:hAnsi="Arial"/>
          <w:sz w:val="20"/>
        </w:rPr>
        <w:t>+ (5</w:t>
      </w:r>
    </w:p>
    <w:p>
      <w:r>
        <w:rPr>
          <w:rFonts w:ascii="Arial" w:hAnsi="Arial"/>
          <w:sz w:val="20"/>
        </w:rPr>
        <w:t>+ 15)</w:t>
      </w:r>
    </w:p>
    <w:p>
      <w:r>
        <w:rPr>
          <w:rFonts w:ascii="Arial" w:hAnsi="Arial"/>
          <w:sz w:val="20"/>
        </w:rPr>
        <w:t>+ (7</w:t>
      </w:r>
    </w:p>
    <w:p>
      <w:r>
        <w:rPr>
          <w:rFonts w:ascii="Arial" w:hAnsi="Arial"/>
          <w:sz w:val="20"/>
        </w:rPr>
        <w:t>+ 13)</w:t>
      </w:r>
    </w:p>
    <w:p>
      <w:r>
        <w:rPr>
          <w:rFonts w:ascii="Arial" w:hAnsi="Arial"/>
          <w:sz w:val="20"/>
        </w:rPr>
        <w:t>+ (9</w:t>
      </w:r>
    </w:p>
    <w:p>
      <w:r>
        <w:rPr>
          <w:rFonts w:ascii="Arial" w:hAnsi="Arial"/>
          <w:sz w:val="20"/>
        </w:rPr>
        <w:t>+ 11) = 20</w:t>
      </w:r>
    </w:p>
    <w:p>
      <w:r>
        <w:rPr>
          <w:rFonts w:ascii="Arial" w:hAnsi="Arial"/>
          <w:sz w:val="20"/>
        </w:rPr>
        <w:t>+ 20</w:t>
      </w:r>
    </w:p>
    <w:p>
      <w:r>
        <w:rPr>
          <w:rFonts w:ascii="Arial" w:hAnsi="Arial"/>
          <w:sz w:val="20"/>
        </w:rPr>
        <w:t>+ 20</w:t>
      </w:r>
    </w:p>
    <w:p>
      <w:r>
        <w:rPr>
          <w:rFonts w:ascii="Arial" w:hAnsi="Arial"/>
          <w:sz w:val="20"/>
        </w:rPr>
        <w:t>+ 20</w:t>
      </w:r>
    </w:p>
    <w:p>
      <w:r>
        <w:rPr>
          <w:rFonts w:ascii="Arial" w:hAnsi="Arial"/>
          <w:sz w:val="20"/>
        </w:rPr>
        <w:t>+ 20 = 40</w:t>
      </w:r>
    </w:p>
    <w:p>
      <w:r>
        <w:rPr>
          <w:rFonts w:ascii="Arial" w:hAnsi="Arial"/>
          <w:sz w:val="20"/>
        </w:rPr>
        <w:t>+ 20</w:t>
      </w:r>
    </w:p>
    <w:p>
      <w:r>
        <w:rPr>
          <w:rFonts w:ascii="Arial" w:hAnsi="Arial"/>
          <w:sz w:val="20"/>
        </w:rPr>
        <w:t>+ 20</w:t>
      </w:r>
    </w:p>
    <w:p>
      <w:r>
        <w:rPr>
          <w:rFonts w:ascii="Arial" w:hAnsi="Arial"/>
          <w:sz w:val="20"/>
        </w:rPr>
        <w:t>+ 20 = 60</w:t>
      </w:r>
    </w:p>
    <w:p>
      <w:r>
        <w:rPr>
          <w:rFonts w:ascii="Arial" w:hAnsi="Arial"/>
          <w:sz w:val="20"/>
        </w:rPr>
        <w:t>+ 20</w:t>
      </w:r>
    </w:p>
    <w:p>
      <w:r>
        <w:rPr>
          <w:rFonts w:ascii="Arial" w:hAnsi="Arial"/>
          <w:sz w:val="20"/>
        </w:rPr>
        <w:t>+ 20 = 80</w:t>
      </w:r>
    </w:p>
    <w:p>
      <w:r>
        <w:rPr>
          <w:rFonts w:ascii="Arial" w:hAnsi="Arial"/>
          <w:sz w:val="20"/>
        </w:rPr>
        <w:t>+ 20 = 100 Vậy kết quả của tổng 1</w:t>
      </w:r>
    </w:p>
    <w:p>
      <w:r>
        <w:rPr>
          <w:rFonts w:ascii="Arial" w:hAnsi="Arial"/>
          <w:sz w:val="20"/>
        </w:rPr>
        <w:t>+ 3</w:t>
      </w:r>
    </w:p>
    <w:p>
      <w:r>
        <w:rPr>
          <w:rFonts w:ascii="Arial" w:hAnsi="Arial"/>
          <w:sz w:val="20"/>
        </w:rPr>
        <w:t>+ 5</w:t>
      </w:r>
    </w:p>
    <w:p>
      <w:r>
        <w:rPr>
          <w:rFonts w:ascii="Arial" w:hAnsi="Arial"/>
          <w:sz w:val="20"/>
        </w:rPr>
        <w:t>+ 7</w:t>
      </w:r>
    </w:p>
    <w:p>
      <w:r>
        <w:rPr>
          <w:rFonts w:ascii="Arial" w:hAnsi="Arial"/>
          <w:sz w:val="20"/>
        </w:rPr>
        <w:t>+ 9</w:t>
      </w:r>
    </w:p>
    <w:p>
      <w:r>
        <w:rPr>
          <w:rFonts w:ascii="Arial" w:hAnsi="Arial"/>
          <w:sz w:val="20"/>
        </w:rPr>
        <w:t>+ …</w:t>
      </w:r>
    </w:p>
    <w:p>
      <w:r>
        <w:rPr>
          <w:rFonts w:ascii="Arial" w:hAnsi="Arial"/>
          <w:sz w:val="20"/>
        </w:rPr>
        <w:t>+ 19 có chữ số tận cùng là 0.</w:t>
      </w:r>
    </w:p>
    <w:p>
      <w:r>
        <w:rPr>
          <w:rFonts w:ascii="Arial" w:hAnsi="Arial"/>
          <w:sz w:val="20"/>
        </w:rPr>
        <w:t>Chọn</w:t>
      </w:r>
    </w:p>
    <w:p>
      <w:r>
        <w:rPr>
          <w:rFonts w:ascii="Arial" w:hAnsi="Arial"/>
          <w:b/>
          <w:sz w:val="20"/>
        </w:rPr>
        <w:t>Kết luận: Đáp án đúng là D (0).</w:t>
      </w:r>
    </w:p>
    <w:p>
      <w:r>
        <w:rPr>
          <w:rFonts w:ascii="Arial" w:hAnsi="Arial"/>
          <w:b/>
          <w:sz w:val="21"/>
        </w:rPr>
        <w:t>Câu 5. Thời gian học buổi sáng ở trường của Minh bắt đầu từ 8 giờ. Hôm nay, thứ Năm lớp Minh học 4 tiết, mỗi tiết dài 45 phút. Hỏi Minh tan học buổi sáng thứ Năm lúc mấy giờ, biết rằng, sau mỗi tiết học thì được nghỉ giải lao 5 phút, riêng sau tiết học thứ 2 được nghỉ giải lao 10 phút. A . 11 giờ</w:t>
      </w:r>
    </w:p>
    <w:p>
      <w:pPr>
        <w:pStyle w:val="ListBullet"/>
      </w:pPr>
      <w:r>
        <w:rPr>
          <w:rFonts w:ascii="Arial" w:hAnsi="Arial"/>
          <w:sz w:val="20"/>
        </w:rPr>
        <w:t>B. 11 giờ 15 phút</w:t>
      </w:r>
    </w:p>
    <w:p>
      <w:pPr>
        <w:pStyle w:val="ListBullet"/>
      </w:pPr>
      <w:r>
        <w:rPr>
          <w:rFonts w:ascii="Arial" w:hAnsi="Arial"/>
          <w:sz w:val="20"/>
        </w:rPr>
        <w:t>C. 11 giờ 20 phút</w:t>
      </w:r>
    </w:p>
    <w:p>
      <w:pPr>
        <w:pStyle w:val="ListBullet"/>
      </w:pPr>
      <w:r>
        <w:rPr>
          <w:rFonts w:ascii="Arial" w:hAnsi="Arial"/>
          <w:sz w:val="20"/>
        </w:rPr>
        <w:t>D. 11 giờ 25 phút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Thời gian học buổi sáng ở trường của Minh bắt đầu từ 8 giờ. Hôm nay, thứ Năm lớp Minh học 4 tiết, mỗi tiết dài 45 phút. Hỏi Minh tan học buổi sáng thứ Năm lúc mấy giờ, biết rằng, sau mỗi tiết học thì được nghỉ giải lao 5 phút, riêng sau tiết học thứ 2 được nghỉ giải lao 10 phút. A . 11 giờ</w:t>
      </w:r>
    </w:p>
    <w:p>
      <w:r>
        <w:rPr>
          <w:rFonts w:ascii="Arial" w:hAnsi="Arial"/>
          <w:b/>
          <w:sz w:val="20"/>
        </w:rPr>
        <w:t>Bước 2: Phân tích dữ kiện và đối chiếu với từng phương án.</w:t>
      </w:r>
    </w:p>
    <w:p>
      <w:r>
        <w:rPr>
          <w:rFonts w:ascii="Arial" w:hAnsi="Arial"/>
          <w:sz w:val="20"/>
        </w:rPr>
        <w:t>Lời giải Mỗi tiết học dài 45 phút, nên tổng số thời gian để học hết 4 tiết là: 45</w:t>
      </w:r>
    </w:p>
    <w:p>
      <w:r>
        <w:rPr>
          <w:rFonts w:ascii="Arial" w:hAnsi="Arial"/>
          <w:sz w:val="20"/>
        </w:rPr>
        <w:t>+ 45</w:t>
      </w:r>
    </w:p>
    <w:p>
      <w:r>
        <w:rPr>
          <w:rFonts w:ascii="Arial" w:hAnsi="Arial"/>
          <w:sz w:val="20"/>
        </w:rPr>
        <w:t>+ 45</w:t>
      </w:r>
    </w:p>
    <w:p>
      <w:r>
        <w:rPr>
          <w:rFonts w:ascii="Arial" w:hAnsi="Arial"/>
          <w:sz w:val="20"/>
        </w:rPr>
        <w:t>+ 45 = 180 (phút) Vì buổi sáng học 4 tiết, nên sẽ có 3 khoảng thời gian nghỉ giải lao: Từ tiết 1 sang tiết 2 nghỉ giải lao 5 phút Từ tiết 2 sang tiết 3 nghỉ giải lao 10 phút (sau tiết thứ 2) Từ tiết 3 sang tiết 4 nghỉ giải lao 5 phút Do đó tổng số thời gian nghỉ giải lao là: 5</w:t>
      </w:r>
    </w:p>
    <w:p>
      <w:r>
        <w:rPr>
          <w:rFonts w:ascii="Arial" w:hAnsi="Arial"/>
          <w:sz w:val="20"/>
        </w:rPr>
        <w:t>+ 10</w:t>
      </w:r>
    </w:p>
    <w:p>
      <w:r>
        <w:rPr>
          <w:rFonts w:ascii="Arial" w:hAnsi="Arial"/>
          <w:sz w:val="20"/>
        </w:rPr>
        <w:t>+ 5 = 20 (phút) Tổng số thời gian học hết 4 tiết và nghỉ giải lao trong sáng thứ Năm là: 180</w:t>
      </w:r>
    </w:p>
    <w:p>
      <w:r>
        <w:rPr>
          <w:rFonts w:ascii="Arial" w:hAnsi="Arial"/>
          <w:sz w:val="20"/>
        </w:rPr>
        <w:t>+ 20 = 200 (phút) Đổi: 200 phút = 3 giờ 20 phút Vì thời gian học buổi sáng bắt đầu từ 8 giờ nên thời gian kết thúc học buổi sáng thứ Năm ở trường Minh là: 8 giờ</w:t>
      </w:r>
    </w:p>
    <w:p>
      <w:r>
        <w:rPr>
          <w:rFonts w:ascii="Arial" w:hAnsi="Arial"/>
          <w:sz w:val="20"/>
        </w:rPr>
        <w:t>+ 3 giờ 20 phút = 11 giờ 20 phút.</w:t>
      </w:r>
    </w:p>
    <w:p>
      <w:r>
        <w:rPr>
          <w:rFonts w:ascii="Arial" w:hAnsi="Arial"/>
          <w:sz w:val="20"/>
        </w:rPr>
        <w:t>Chọn</w:t>
      </w:r>
    </w:p>
    <w:p>
      <w:r>
        <w:rPr>
          <w:rFonts w:ascii="Arial" w:hAnsi="Arial"/>
          <w:b/>
          <w:sz w:val="20"/>
        </w:rPr>
        <w:t>Kết luận: Đáp án đúng là C (11 giờ 20 phút).</w:t>
      </w:r>
    </w:p>
    <w:p>
      <w:r>
        <w:rPr>
          <w:rFonts w:ascii="Arial" w:hAnsi="Arial"/>
          <w:b/>
          <w:sz w:val="21"/>
        </w:rPr>
        <w:t>Câu 1. Xét trên tập hợp số tự nhiên, cho a = 5 và a = 8.</w:t>
      </w:r>
    </w:p>
    <w:p>
      <w:pPr>
        <w:pStyle w:val="ListBullet"/>
      </w:pPr>
      <w:r>
        <w:rPr>
          <w:rFonts w:ascii="Arial" w:hAnsi="Arial"/>
          <w:sz w:val="20"/>
        </w:rPr>
        <w:t>A. b &gt; a .</w:t>
      </w:r>
    </w:p>
    <w:p>
      <w:pPr>
        <w:pStyle w:val="ListBullet"/>
      </w:pPr>
      <w:r>
        <w:rPr>
          <w:rFonts w:ascii="Arial" w:hAnsi="Arial"/>
          <w:sz w:val="20"/>
        </w:rPr>
        <w:t>B. a − b = 3</w:t>
      </w:r>
    </w:p>
    <w:p>
      <w:pPr>
        <w:pStyle w:val="ListBullet"/>
      </w:pPr>
      <w:r>
        <w:rPr>
          <w:rFonts w:ascii="Arial" w:hAnsi="Arial"/>
          <w:sz w:val="20"/>
        </w:rPr>
        <w:t>C. a + b = 13</w:t>
      </w:r>
    </w:p>
    <w:p>
      <w:pPr>
        <w:pStyle w:val="ListBullet"/>
      </w:pPr>
      <w:r>
        <w:rPr>
          <w:rFonts w:ascii="Arial" w:hAnsi="Arial"/>
          <w:sz w:val="20"/>
        </w:rPr>
        <w:t>D. a + b + b − a = 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Xét trên tập hợp số tự nhiên, cho a = 5 và a = 8.</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Do 8 &gt; 5 nên b &gt; a.</w:t>
      </w:r>
    </w:p>
    <w:p>
      <w:r>
        <w:rPr>
          <w:rFonts w:ascii="Arial" w:hAnsi="Arial"/>
          <w:sz w:val="20"/>
        </w:rPr>
        <w:t>b) Sai.</w:t>
      </w:r>
    </w:p>
    <w:p>
      <w:r>
        <w:rPr>
          <w:rFonts w:ascii="Arial" w:hAnsi="Arial"/>
          <w:sz w:val="20"/>
        </w:rPr>
        <w:t>Vì b &gt; a hay a &lt; b nên xét trên tập số tự nhiên, ta không thực hiện được phép tính a - b.</w:t>
      </w:r>
    </w:p>
    <w:p>
      <w:r>
        <w:rPr>
          <w:rFonts w:ascii="Arial" w:hAnsi="Arial"/>
          <w:sz w:val="20"/>
        </w:rPr>
        <w:t>c) Đúng.</w:t>
      </w:r>
    </w:p>
    <w:p>
      <w:r>
        <w:rPr>
          <w:rFonts w:ascii="Arial" w:hAnsi="Arial"/>
          <w:sz w:val="20"/>
        </w:rPr>
        <w:t>Ta có a</w:t>
      </w:r>
    </w:p>
    <w:p>
      <w:r>
        <w:rPr>
          <w:rFonts w:ascii="Arial" w:hAnsi="Arial"/>
          <w:sz w:val="20"/>
        </w:rPr>
        <w:t>+ b = 5</w:t>
      </w:r>
    </w:p>
    <w:p>
      <w:r>
        <w:rPr>
          <w:rFonts w:ascii="Arial" w:hAnsi="Arial"/>
          <w:sz w:val="20"/>
        </w:rPr>
        <w:t>+ 8 = 13.</w:t>
      </w:r>
    </w:p>
    <w:p>
      <w:r>
        <w:rPr>
          <w:rFonts w:ascii="Arial" w:hAnsi="Arial"/>
          <w:sz w:val="20"/>
        </w:rPr>
        <w:t>d) Đúng.</w:t>
      </w:r>
    </w:p>
    <w:p>
      <w:r>
        <w:rPr>
          <w:rFonts w:ascii="Arial" w:hAnsi="Arial"/>
          <w:sz w:val="20"/>
        </w:rPr>
        <w:t>Ta có: b − a = 8 − 5 = 3.</w:t>
      </w:r>
    </w:p>
    <w:p>
      <w:r>
        <w:rPr>
          <w:rFonts w:ascii="Arial" w:hAnsi="Arial"/>
          <w:sz w:val="20"/>
        </w:rPr>
        <w:t>Khi đó, a</w:t>
      </w:r>
    </w:p>
    <w:p>
      <w:r>
        <w:rPr>
          <w:rFonts w:ascii="Arial" w:hAnsi="Arial"/>
          <w:sz w:val="20"/>
        </w:rPr>
        <w:t>+ b</w:t>
      </w:r>
    </w:p>
    <w:p>
      <w:r>
        <w:rPr>
          <w:rFonts w:ascii="Arial" w:hAnsi="Arial"/>
          <w:sz w:val="20"/>
        </w:rPr>
        <w:t>+ b − a = 13</w:t>
      </w:r>
    </w:p>
    <w:p>
      <w:r>
        <w:rPr>
          <w:rFonts w:ascii="Arial" w:hAnsi="Arial"/>
          <w:sz w:val="20"/>
        </w:rPr>
        <w:t>+ 3 = 16.</w:t>
      </w:r>
    </w:p>
    <w:p>
      <w:r>
        <w:rPr>
          <w:rFonts w:ascii="Arial" w:hAnsi="Arial"/>
          <w:b/>
          <w:sz w:val="20"/>
        </w:rPr>
        <w:t>Kết luận: Đáp án đúng là A (b &gt; a .).</w:t>
      </w:r>
    </w:p>
    <w:p>
      <w:pPr>
        <w:pStyle w:val="Heading4"/>
      </w:pPr>
      <w:r>
        <w:t>Bài học nguồn: Trắc nghiệm Bài 4: Phép nhân, phép chia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phép chia với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Cho phép tính 12 × 5 = 60. Chọn câu sai.</w:t>
      </w:r>
    </w:p>
    <w:p>
      <w:pPr>
        <w:pStyle w:val="ListBullet"/>
      </w:pPr>
      <w:r>
        <w:rPr>
          <w:rFonts w:ascii="Arial" w:hAnsi="Arial"/>
          <w:sz w:val="20"/>
        </w:rPr>
        <w:t>A. 12 là thừa số</w:t>
      </w:r>
    </w:p>
    <w:p>
      <w:pPr>
        <w:pStyle w:val="ListBullet"/>
      </w:pPr>
      <w:r>
        <w:rPr>
          <w:rFonts w:ascii="Arial" w:hAnsi="Arial"/>
          <w:sz w:val="20"/>
        </w:rPr>
        <w:t>B. 5 là thừa số</w:t>
      </w:r>
    </w:p>
    <w:p>
      <w:pPr>
        <w:pStyle w:val="ListBullet"/>
      </w:pPr>
      <w:r>
        <w:rPr>
          <w:rFonts w:ascii="Arial" w:hAnsi="Arial"/>
          <w:sz w:val="20"/>
        </w:rPr>
        <w:t>C. 60 là tích</w:t>
      </w:r>
    </w:p>
    <w:p>
      <w:pPr>
        <w:pStyle w:val="ListBullet"/>
      </w:pPr>
      <w:r>
        <w:rPr>
          <w:rFonts w:ascii="Arial" w:hAnsi="Arial"/>
          <w:sz w:val="20"/>
        </w:rPr>
        <w:t>D. 60 là thương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phép tính 12 × 5 = 60. Chọn câu sai.</w:t>
      </w:r>
    </w:p>
    <w:p>
      <w:r>
        <w:rPr>
          <w:rFonts w:ascii="Arial" w:hAnsi="Arial"/>
          <w:b/>
          <w:sz w:val="20"/>
        </w:rPr>
        <w:t>Bước 2: Phân tích dữ kiện và đối chiếu với từng phương án.</w:t>
      </w:r>
    </w:p>
    <w:p>
      <w:r>
        <w:rPr>
          <w:rFonts w:ascii="Arial" w:hAnsi="Arial"/>
          <w:sz w:val="20"/>
        </w:rPr>
        <w:t>Lời giải Trong phép tính 12 × 5 = 60, có 12 và 5 là các thừa số và 60 là tích.</w:t>
      </w:r>
    </w:p>
    <w:p>
      <w:r>
        <w:rPr>
          <w:rFonts w:ascii="Arial" w:hAnsi="Arial"/>
          <w:sz w:val="20"/>
        </w:rPr>
        <w:t>Vậy , B, C đúng và D sai.</w:t>
      </w:r>
    </w:p>
    <w:p>
      <w:r>
        <w:rPr>
          <w:rFonts w:ascii="Arial" w:hAnsi="Arial"/>
          <w:sz w:val="20"/>
        </w:rPr>
        <w:t>Chọn</w:t>
      </w:r>
    </w:p>
    <w:p>
      <w:r>
        <w:rPr>
          <w:rFonts w:ascii="Arial" w:hAnsi="Arial"/>
          <w:b/>
          <w:sz w:val="20"/>
        </w:rPr>
        <w:t>Kết luận: Đáp án đúng là A (12 là thừa số).</w:t>
      </w:r>
    </w:p>
    <w:p>
      <w:r>
        <w:rPr>
          <w:rFonts w:ascii="Arial" w:hAnsi="Arial"/>
          <w:b/>
          <w:sz w:val="21"/>
        </w:rPr>
        <w:t>Câu 2. Kết quả của phép tính 121 × 289 là:</w:t>
      </w:r>
    </w:p>
    <w:p>
      <w:pPr>
        <w:pStyle w:val="ListBullet"/>
      </w:pPr>
      <w:r>
        <w:rPr>
          <w:rFonts w:ascii="Arial" w:hAnsi="Arial"/>
          <w:sz w:val="20"/>
        </w:rPr>
        <w:t>A. 34 969</w:t>
      </w:r>
    </w:p>
    <w:p>
      <w:pPr>
        <w:pStyle w:val="ListBullet"/>
      </w:pPr>
      <w:r>
        <w:rPr>
          <w:rFonts w:ascii="Arial" w:hAnsi="Arial"/>
          <w:sz w:val="20"/>
        </w:rPr>
        <w:t>B. 34 699</w:t>
      </w:r>
    </w:p>
    <w:p>
      <w:pPr>
        <w:pStyle w:val="ListBullet"/>
      </w:pPr>
      <w:r>
        <w:rPr>
          <w:rFonts w:ascii="Arial" w:hAnsi="Arial"/>
          <w:sz w:val="20"/>
        </w:rPr>
        <w:t>C. 43 969</w:t>
      </w:r>
    </w:p>
    <w:p>
      <w:pPr>
        <w:pStyle w:val="ListBullet"/>
      </w:pPr>
      <w:r>
        <w:rPr>
          <w:rFonts w:ascii="Arial" w:hAnsi="Arial"/>
          <w:sz w:val="20"/>
        </w:rPr>
        <w:t>D. 32 969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315695"/>
            <wp:docPr id="1302" name="Picture 1302"/>
            <wp:cNvGraphicFramePr>
              <a:graphicFrameLocks noChangeAspect="1"/>
            </wp:cNvGraphicFramePr>
            <a:graphic>
              <a:graphicData uri="http://schemas.openxmlformats.org/drawingml/2006/picture">
                <pic:pic>
                  <pic:nvPicPr>
                    <pic:cNvPr id="0" name="8896ebaee2eb008aa0067ed13165fd735ed0536e.jpeg"/>
                    <pic:cNvPicPr/>
                  </pic:nvPicPr>
                  <pic:blipFill>
                    <a:blip r:embed="rId981"/>
                    <a:stretch>
                      <a:fillRect/>
                    </a:stretch>
                  </pic:blipFill>
                  <pic:spPr>
                    <a:xfrm>
                      <a:off x="0" y="0"/>
                      <a:ext cx="4389120" cy="11315695"/>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https://vietjack.com/toan-6-canh-dieu/images/trac-nghiem-bai-4-phep-nhan-phep-chia-cac-so-tu-nhien-66062.jpeg</w:t>
      </w:r>
    </w:p>
    <w:p>
      <w:r>
        <w:rPr>
          <w:rFonts w:ascii="Arial" w:hAnsi="Arial"/>
          <w:b/>
          <w:sz w:val="21"/>
        </w:rPr>
        <w:t>Lời giải:</w:t>
      </w:r>
    </w:p>
    <w:p>
      <w:r>
        <w:rPr>
          <w:rFonts w:ascii="Arial" w:hAnsi="Arial"/>
          <w:b/>
          <w:sz w:val="20"/>
        </w:rPr>
        <w:t>Bước 1: Đọc kỹ yêu cầu của đề bài: Kết quả của phép tính 121 × 289 là:</w:t>
      </w:r>
    </w:p>
    <w:p>
      <w:r>
        <w:rPr>
          <w:rFonts w:ascii="Arial" w:hAnsi="Arial"/>
          <w:b/>
          <w:sz w:val="20"/>
        </w:rPr>
        <w:t>Bước 2: Phân tích dữ kiện và đối chiếu với từng phương án.</w:t>
      </w:r>
    </w:p>
    <w:p>
      <w:r>
        <w:rPr>
          <w:rFonts w:ascii="Arial" w:hAnsi="Arial"/>
          <w:sz w:val="20"/>
        </w:rPr>
        <w:t>Lời giải Ta đặt tính để tính tích như sau: Vậy 121 × 289 = 34 969.</w:t>
      </w:r>
    </w:p>
    <w:p>
      <w:r>
        <w:rPr>
          <w:rFonts w:ascii="Arial" w:hAnsi="Arial"/>
          <w:sz w:val="20"/>
        </w:rPr>
        <w:t>Chọn</w:t>
      </w:r>
    </w:p>
    <w:p>
      <w:r>
        <w:rPr>
          <w:rFonts w:ascii="Arial" w:hAnsi="Arial"/>
          <w:b/>
          <w:sz w:val="20"/>
        </w:rPr>
        <w:t>Kết luận: Đáp án đúng là A (34 969).</w:t>
      </w:r>
    </w:p>
    <w:p>
      <w:r>
        <w:rPr>
          <w:rFonts w:ascii="Arial" w:hAnsi="Arial"/>
          <w:b/>
          <w:sz w:val="21"/>
        </w:rPr>
        <w:t>Câu 3.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25 . 12 . 4 là: A . 1 000</w:t>
      </w:r>
    </w:p>
    <w:p>
      <w:r>
        <w:rPr>
          <w:rFonts w:ascii="Arial" w:hAnsi="Arial"/>
          <w:b/>
          <w:sz w:val="20"/>
        </w:rPr>
        <w:t>Bước 2: Phân tích dữ kiện và đối chiếu với từng phương án.</w:t>
      </w:r>
    </w:p>
    <w:p>
      <w:r>
        <w:rPr>
          <w:rFonts w:ascii="Arial" w:hAnsi="Arial"/>
          <w:sz w:val="20"/>
        </w:rPr>
        <w:t>Lời giải Ta có: 25.</w:t>
      </w:r>
    </w:p>
    <w:p>
      <w:r>
        <w:rPr>
          <w:rFonts w:ascii="Arial" w:hAnsi="Arial"/>
          <w:sz w:val="20"/>
        </w:rPr>
        <w:t>12.</w:t>
      </w:r>
    </w:p>
    <w:p>
      <w:r>
        <w:rPr>
          <w:rFonts w:ascii="Arial" w:hAnsi="Arial"/>
          <w:sz w:val="20"/>
        </w:rPr>
        <w:t>4 = 25.</w:t>
      </w:r>
    </w:p>
    <w:p>
      <w:r>
        <w:rPr>
          <w:rFonts w:ascii="Arial" w:hAnsi="Arial"/>
          <w:sz w:val="20"/>
        </w:rPr>
        <w:t>4.</w:t>
      </w:r>
    </w:p>
    <w:p>
      <w:r>
        <w:rPr>
          <w:rFonts w:ascii="Arial" w:hAnsi="Arial"/>
          <w:sz w:val="20"/>
        </w:rPr>
        <w:t>12 = (25.</w:t>
      </w:r>
    </w:p>
    <w:p>
      <w:r>
        <w:rPr>
          <w:rFonts w:ascii="Arial" w:hAnsi="Arial"/>
          <w:sz w:val="20"/>
        </w:rPr>
        <w:t>4).</w:t>
      </w:r>
    </w:p>
    <w:p>
      <w:r>
        <w:rPr>
          <w:rFonts w:ascii="Arial" w:hAnsi="Arial"/>
          <w:sz w:val="20"/>
        </w:rPr>
        <w:t>12 = 100.</w:t>
      </w:r>
    </w:p>
    <w:p>
      <w:r>
        <w:rPr>
          <w:rFonts w:ascii="Arial" w:hAnsi="Arial"/>
          <w:sz w:val="20"/>
        </w:rPr>
        <w:t>12 = 1 200 Chọn</w:t>
      </w:r>
    </w:p>
    <w:p>
      <w:r>
        <w:rPr>
          <w:rFonts w:ascii="Arial" w:hAnsi="Arial"/>
          <w:b/>
          <w:sz w:val="20"/>
        </w:rPr>
        <w:t>Kết luận: Đáp án đúng là B (1 200).</w:t>
      </w:r>
    </w:p>
    <w:p>
      <w:r>
        <w:rPr>
          <w:rFonts w:ascii="Arial" w:hAnsi="Arial"/>
          <w:b/>
          <w:sz w:val="21"/>
        </w:rPr>
        <w:t>Câu 4.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a : b thực hiện được khi:</w:t>
      </w:r>
    </w:p>
    <w:p>
      <w:r>
        <w:rPr>
          <w:rFonts w:ascii="Arial" w:hAnsi="Arial"/>
          <w:b/>
          <w:sz w:val="20"/>
        </w:rPr>
        <w:t>Bước 2: Phân tích dữ kiện và đối chiếu với từng phương án.</w:t>
      </w:r>
    </w:p>
    <w:p>
      <w:r>
        <w:rPr>
          <w:rFonts w:ascii="Arial" w:hAnsi="Arial"/>
          <w:sz w:val="20"/>
        </w:rPr>
        <w:t>Lời giải Phép chia a: b thực hiện được khi số chia b phải khác 0, tức là b ≠ 0.</w:t>
      </w:r>
    </w:p>
    <w:p>
      <w:r>
        <w:rPr>
          <w:rFonts w:ascii="Arial" w:hAnsi="Arial"/>
          <w:sz w:val="20"/>
        </w:rPr>
        <w:t>Chọn</w:t>
      </w:r>
    </w:p>
    <w:p>
      <w:r>
        <w:rPr>
          <w:rFonts w:ascii="Arial" w:hAnsi="Arial"/>
          <w:b/>
          <w:sz w:val="20"/>
        </w:rPr>
        <w:t>Kết luận: Đáp án đúng là C (b ≠ 0).</w:t>
      </w:r>
    </w:p>
    <w:p>
      <w:r>
        <w:rPr>
          <w:rFonts w:ascii="Arial" w:hAnsi="Arial"/>
          <w:b/>
          <w:sz w:val="21"/>
        </w:rPr>
        <w:t>Câu 5. Cho phép tính: 10 789 : 123. Chọn kết luận đúng.</w:t>
      </w:r>
    </w:p>
    <w:p>
      <w:pPr>
        <w:pStyle w:val="ListBullet"/>
      </w:pPr>
      <w:r>
        <w:rPr>
          <w:rFonts w:ascii="Arial" w:hAnsi="Arial"/>
          <w:sz w:val="20"/>
        </w:rPr>
        <w:t>A. Số 10 789 được gọi là số bị chia</w:t>
      </w:r>
    </w:p>
    <w:p>
      <w:pPr>
        <w:pStyle w:val="ListBullet"/>
      </w:pPr>
      <w:r>
        <w:rPr>
          <w:rFonts w:ascii="Arial" w:hAnsi="Arial"/>
          <w:sz w:val="20"/>
        </w:rPr>
        <w:t>B. Số 123 được gọi là số bị chia</w:t>
      </w:r>
    </w:p>
    <w:p>
      <w:pPr>
        <w:pStyle w:val="ListBullet"/>
      </w:pPr>
      <w:r>
        <w:rPr>
          <w:rFonts w:ascii="Arial" w:hAnsi="Arial"/>
          <w:sz w:val="20"/>
        </w:rPr>
        <w:t>C. Số 10 789 được gọi là số chia</w:t>
      </w:r>
    </w:p>
    <w:p>
      <w:pPr>
        <w:pStyle w:val="ListBullet"/>
      </w:pPr>
      <w:r>
        <w:rPr>
          <w:rFonts w:ascii="Arial" w:hAnsi="Arial"/>
          <w:sz w:val="20"/>
        </w:rPr>
        <w:t>D. Số 123 được gọi là thương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phép tính: 10 789 : 123. Chọn kết luận đúng.</w:t>
      </w:r>
    </w:p>
    <w:p>
      <w:r>
        <w:rPr>
          <w:rFonts w:ascii="Arial" w:hAnsi="Arial"/>
          <w:b/>
          <w:sz w:val="20"/>
        </w:rPr>
        <w:t>Bước 2: Phân tích dữ kiện và đối chiếu với từng phương án.</w:t>
      </w:r>
    </w:p>
    <w:p>
      <w:r>
        <w:rPr>
          <w:rFonts w:ascii="Arial" w:hAnsi="Arial"/>
          <w:sz w:val="20"/>
        </w:rPr>
        <w:t>Lời giải Phép tính 10 789: 123 có 10 789 là số bị chia và 123 là số chia.</w:t>
      </w:r>
    </w:p>
    <w:p>
      <w:r>
        <w:rPr>
          <w:rFonts w:ascii="Arial" w:hAnsi="Arial"/>
          <w:sz w:val="20"/>
        </w:rPr>
        <w:t>Chọn</w:t>
      </w:r>
    </w:p>
    <w:p>
      <w:r>
        <w:rPr>
          <w:rFonts w:ascii="Arial" w:hAnsi="Arial"/>
          <w:b/>
          <w:sz w:val="20"/>
        </w:rPr>
        <w:t>Kết luận: Đáp án đúng là A (Số 10 789 được gọi là số bị chia).</w:t>
      </w:r>
    </w:p>
    <w:p>
      <w:r>
        <w:rPr>
          <w:rFonts w:ascii="Arial" w:hAnsi="Arial"/>
          <w:b/>
          <w:sz w:val="21"/>
        </w:rPr>
        <w:t>Câu 6. Thương của phép chia số 785 cho số 5 là:</w:t>
      </w:r>
    </w:p>
    <w:p>
      <w:pPr>
        <w:pStyle w:val="ListBullet"/>
      </w:pPr>
      <w:r>
        <w:rPr>
          <w:rFonts w:ascii="Arial" w:hAnsi="Arial"/>
          <w:sz w:val="20"/>
        </w:rPr>
        <w:t>A. 157</w:t>
      </w:r>
    </w:p>
    <w:p>
      <w:pPr>
        <w:pStyle w:val="ListBullet"/>
      </w:pPr>
      <w:r>
        <w:rPr>
          <w:rFonts w:ascii="Arial" w:hAnsi="Arial"/>
          <w:sz w:val="20"/>
        </w:rPr>
        <w:t>B. 175</w:t>
      </w:r>
    </w:p>
    <w:p>
      <w:pPr>
        <w:pStyle w:val="ListBullet"/>
      </w:pPr>
      <w:r>
        <w:rPr>
          <w:rFonts w:ascii="Arial" w:hAnsi="Arial"/>
          <w:sz w:val="20"/>
        </w:rPr>
        <w:t>C. 177</w:t>
      </w:r>
    </w:p>
    <w:p>
      <w:pPr>
        <w:pStyle w:val="ListBullet"/>
      </w:pPr>
      <w:r>
        <w:rPr>
          <w:rFonts w:ascii="Arial" w:hAnsi="Arial"/>
          <w:sz w:val="20"/>
        </w:rPr>
        <w:t>D. 155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6437376"/>
            <wp:docPr id="1303" name="Picture 1303"/>
            <wp:cNvGraphicFramePr>
              <a:graphicFrameLocks noChangeAspect="1"/>
            </wp:cNvGraphicFramePr>
            <a:graphic>
              <a:graphicData uri="http://schemas.openxmlformats.org/drawingml/2006/picture">
                <pic:pic>
                  <pic:nvPicPr>
                    <pic:cNvPr id="0" name="4fc58093819593313e6a1ddb98498f48c72061f8.jpeg"/>
                    <pic:cNvPicPr/>
                  </pic:nvPicPr>
                  <pic:blipFill>
                    <a:blip r:embed="rId982"/>
                    <a:stretch>
                      <a:fillRect/>
                    </a:stretch>
                  </pic:blipFill>
                  <pic:spPr>
                    <a:xfrm>
                      <a:off x="0" y="0"/>
                      <a:ext cx="4389120" cy="6437376"/>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https://vietjack.com/toan-6-canh-dieu/images/trac-nghiem-bai-4-phep-nhan-phep-chia-cac-so-tu-nhien-66060.jpeg</w:t>
      </w:r>
    </w:p>
    <w:p>
      <w:r>
        <w:rPr>
          <w:rFonts w:ascii="Arial" w:hAnsi="Arial"/>
          <w:b/>
          <w:sz w:val="21"/>
        </w:rPr>
        <w:t>Lời giải:</w:t>
      </w:r>
    </w:p>
    <w:p>
      <w:r>
        <w:rPr>
          <w:rFonts w:ascii="Arial" w:hAnsi="Arial"/>
          <w:b/>
          <w:sz w:val="20"/>
        </w:rPr>
        <w:t>Bước 1: Đọc kỹ yêu cầu của đề bài: Thương của phép chia số 785 cho số 5 là:</w:t>
      </w:r>
    </w:p>
    <w:p>
      <w:r>
        <w:rPr>
          <w:rFonts w:ascii="Arial" w:hAnsi="Arial"/>
          <w:b/>
          <w:sz w:val="20"/>
        </w:rPr>
        <w:t>Bước 2: Phân tích dữ kiện và đối chiếu với từng phương án.</w:t>
      </w:r>
    </w:p>
    <w:p>
      <w:r>
        <w:rPr>
          <w:rFonts w:ascii="Arial" w:hAnsi="Arial"/>
          <w:sz w:val="20"/>
        </w:rPr>
        <w:t>Lời giải Ta thực hiện phép chia 785: 5 bằng cách đặt tính chia như sau: Vậy 785: 5 = 157.</w:t>
      </w:r>
    </w:p>
    <w:p>
      <w:r>
        <w:rPr>
          <w:rFonts w:ascii="Arial" w:hAnsi="Arial"/>
          <w:sz w:val="20"/>
        </w:rPr>
        <w:t>Chọn</w:t>
      </w:r>
    </w:p>
    <w:p>
      <w:r>
        <w:rPr>
          <w:rFonts w:ascii="Arial" w:hAnsi="Arial"/>
          <w:b/>
          <w:sz w:val="20"/>
        </w:rPr>
        <w:t>Kết luận: Đáp án đúng là A (157).</w:t>
      </w:r>
    </w:p>
    <w:p>
      <w:r>
        <w:rPr>
          <w:rFonts w:ascii="Arial" w:hAnsi="Arial"/>
          <w:b/>
          <w:sz w:val="21"/>
        </w:rPr>
        <w:t>Câu 7. Số thích hợp điền vào dấu ? trong phép tính: a : 1 = ?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a</w:t>
      </w:r>
    </w:p>
    <w:p>
      <w:pPr>
        <w:pStyle w:val="ListBullet"/>
      </w:pPr>
      <w:r>
        <w:rPr>
          <w:rFonts w:ascii="Arial" w:hAnsi="Arial"/>
          <w:sz w:val="20"/>
        </w:rPr>
        <w:t>D.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thích hợp điền vào dấu ? trong phép tính: a : 1 = ? là:</w:t>
      </w:r>
    </w:p>
    <w:p>
      <w:r>
        <w:rPr>
          <w:rFonts w:ascii="Arial" w:hAnsi="Arial"/>
          <w:b/>
          <w:sz w:val="20"/>
        </w:rPr>
        <w:t>Bước 2: Phân tích dữ kiện và đối chiếu với từng phương án.</w:t>
      </w:r>
    </w:p>
    <w:p>
      <w:r>
        <w:rPr>
          <w:rFonts w:ascii="Arial" w:hAnsi="Arial"/>
          <w:sz w:val="20"/>
        </w:rPr>
        <w:t>Lời giải Ta có: a: 1 = a (Một số tự nhiên bất kì chia cho 1 thì bằng chính nó).</w:t>
      </w:r>
    </w:p>
    <w:p>
      <w:r>
        <w:rPr>
          <w:rFonts w:ascii="Arial" w:hAnsi="Arial"/>
          <w:sz w:val="20"/>
        </w:rPr>
        <w:t>Chọn</w:t>
      </w:r>
    </w:p>
    <w:p>
      <w:r>
        <w:rPr>
          <w:rFonts w:ascii="Arial" w:hAnsi="Arial"/>
          <w:b/>
          <w:sz w:val="20"/>
        </w:rPr>
        <w:t>Kết luận: Đáp án đúng là C (a).</w:t>
      </w:r>
    </w:p>
    <w:p>
      <w:r>
        <w:rPr>
          <w:rFonts w:ascii="Arial" w:hAnsi="Arial"/>
          <w:b/>
          <w:sz w:val="21"/>
        </w:rPr>
        <w:t>Câu 8. Kết quả của phép tính 0 : a (với a ≠ 0)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0 : a (với a ≠ 0) là:</w:t>
      </w:r>
    </w:p>
    <w:p>
      <w:r>
        <w:rPr>
          <w:rFonts w:ascii="Arial" w:hAnsi="Arial"/>
          <w:b/>
          <w:sz w:val="20"/>
        </w:rPr>
        <w:t>Bước 2: Phân tích dữ kiện và đối chiếu với từng phương án.</w:t>
      </w:r>
    </w:p>
    <w:p>
      <w:r>
        <w:rPr>
          <w:rFonts w:ascii="Arial" w:hAnsi="Arial"/>
          <w:sz w:val="20"/>
        </w:rPr>
        <w:t>Lời giải Ta có: 0: a = 0 (với a ≠ 0) Số 0 chia cho bất kì số tự nhiên nào khác 0 cũng bằng 0.</w:t>
      </w:r>
    </w:p>
    <w:p>
      <w:r>
        <w:rPr>
          <w:rFonts w:ascii="Arial" w:hAnsi="Arial"/>
          <w:sz w:val="20"/>
        </w:rPr>
        <w:t>Chọn</w:t>
      </w:r>
    </w:p>
    <w:p>
      <w:r>
        <w:rPr>
          <w:rFonts w:ascii="Arial" w:hAnsi="Arial"/>
          <w:b/>
          <w:sz w:val="20"/>
        </w:rPr>
        <w:t>Kết luận: Đáp án đúng là A (0).</w:t>
      </w:r>
    </w:p>
    <w:p>
      <w:r>
        <w:rPr>
          <w:rFonts w:ascii="Arial" w:hAnsi="Arial"/>
          <w:b/>
          <w:sz w:val="21"/>
        </w:rPr>
        <w:t>Câu 9. Cho r là số dư trong phép chia a cho b (với b ≠ 0). Khi đó:</w:t>
      </w:r>
    </w:p>
    <w:p>
      <w:pPr>
        <w:pStyle w:val="ListBullet"/>
      </w:pPr>
      <w:r>
        <w:rPr>
          <w:rFonts w:ascii="Arial" w:hAnsi="Arial"/>
          <w:sz w:val="20"/>
        </w:rPr>
        <w:t>A. r = b</w:t>
      </w:r>
    </w:p>
    <w:p>
      <w:pPr>
        <w:pStyle w:val="ListBullet"/>
      </w:pPr>
      <w:r>
        <w:rPr>
          <w:rFonts w:ascii="Arial" w:hAnsi="Arial"/>
          <w:sz w:val="20"/>
        </w:rPr>
        <w:t>B. r &gt; b</w:t>
      </w:r>
    </w:p>
    <w:p>
      <w:pPr>
        <w:pStyle w:val="ListBullet"/>
      </w:pPr>
      <w:r>
        <w:rPr>
          <w:rFonts w:ascii="Arial" w:hAnsi="Arial"/>
          <w:sz w:val="20"/>
        </w:rPr>
        <w:t>C. r &gt; 0</w:t>
      </w:r>
    </w:p>
    <w:p>
      <w:pPr>
        <w:pStyle w:val="ListBullet"/>
      </w:pPr>
      <w:r>
        <w:rPr>
          <w:rFonts w:ascii="Arial" w:hAnsi="Arial"/>
          <w:sz w:val="20"/>
        </w:rPr>
        <w:t>D. 0 ≤ r &lt; b</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r là số dư trong phép chia a cho b (với b ≠ 0). Khi đó:</w:t>
      </w:r>
    </w:p>
    <w:p>
      <w:r>
        <w:rPr>
          <w:rFonts w:ascii="Arial" w:hAnsi="Arial"/>
          <w:b/>
          <w:sz w:val="20"/>
        </w:rPr>
        <w:t>Bước 2: Phân tích dữ kiện và đối chiếu với từng phương án.</w:t>
      </w:r>
    </w:p>
    <w:p>
      <w:r>
        <w:rPr>
          <w:rFonts w:ascii="Arial" w:hAnsi="Arial"/>
          <w:sz w:val="20"/>
        </w:rPr>
        <w:t>Lời giải Trong phép chia, số dư luôn lớn hơn hoặc bằng 0 và nhỏ hơn số chia.</w:t>
      </w:r>
    </w:p>
    <w:p>
      <w:r>
        <w:rPr>
          <w:rFonts w:ascii="Arial" w:hAnsi="Arial"/>
          <w:sz w:val="20"/>
        </w:rPr>
        <w:t>Do đó: r là số dư của phép chia a cho b (với b ≠ 0) thì 0 ≤ r &lt; b.</w:t>
      </w:r>
    </w:p>
    <w:p>
      <w:r>
        <w:rPr>
          <w:rFonts w:ascii="Arial" w:hAnsi="Arial"/>
          <w:sz w:val="20"/>
        </w:rPr>
        <w:t>Chọn</w:t>
      </w:r>
    </w:p>
    <w:p>
      <w:r>
        <w:rPr>
          <w:rFonts w:ascii="Arial" w:hAnsi="Arial"/>
          <w:b/>
          <w:sz w:val="20"/>
        </w:rPr>
        <w:t>Kết luận: Đáp án đúng là D (0 ≤ r &lt; b).</w:t>
      </w:r>
    </w:p>
    <w:p>
      <w:r>
        <w:rPr>
          <w:rFonts w:ascii="Arial" w:hAnsi="Arial"/>
          <w:b/>
          <w:sz w:val="21"/>
        </w:rPr>
        <w:t>Câu 10. Thực hiện phép chia 1 245 cho 67 được số dư là:</w:t>
      </w:r>
    </w:p>
    <w:p>
      <w:pPr>
        <w:pStyle w:val="ListBullet"/>
      </w:pPr>
      <w:r>
        <w:rPr>
          <w:rFonts w:ascii="Arial" w:hAnsi="Arial"/>
          <w:sz w:val="20"/>
        </w:rPr>
        <w:t>A. 67</w:t>
      </w:r>
    </w:p>
    <w:p>
      <w:pPr>
        <w:pStyle w:val="ListBullet"/>
      </w:pPr>
      <w:r>
        <w:rPr>
          <w:rFonts w:ascii="Arial" w:hAnsi="Arial"/>
          <w:sz w:val="20"/>
        </w:rPr>
        <w:t>B. 39</w:t>
      </w:r>
    </w:p>
    <w:p>
      <w:pPr>
        <w:pStyle w:val="ListBullet"/>
      </w:pPr>
      <w:r>
        <w:rPr>
          <w:rFonts w:ascii="Arial" w:hAnsi="Arial"/>
          <w:sz w:val="20"/>
        </w:rPr>
        <w:t>C. 93</w:t>
      </w:r>
    </w:p>
    <w:p>
      <w:pPr>
        <w:pStyle w:val="ListBullet"/>
      </w:pPr>
      <w:r>
        <w:rPr>
          <w:rFonts w:ascii="Arial" w:hAnsi="Arial"/>
          <w:sz w:val="20"/>
        </w:rPr>
        <w:t>D. 29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731129"/>
            <wp:docPr id="1304" name="Picture 1304"/>
            <wp:cNvGraphicFramePr>
              <a:graphicFrameLocks noChangeAspect="1"/>
            </wp:cNvGraphicFramePr>
            <a:graphic>
              <a:graphicData uri="http://schemas.openxmlformats.org/drawingml/2006/picture">
                <pic:pic>
                  <pic:nvPicPr>
                    <pic:cNvPr id="0" name="f935ec3d771816efbe6203072a409031790d96fa.jpeg"/>
                    <pic:cNvPicPr/>
                  </pic:nvPicPr>
                  <pic:blipFill>
                    <a:blip r:embed="rId983"/>
                    <a:stretch>
                      <a:fillRect/>
                    </a:stretch>
                  </pic:blipFill>
                  <pic:spPr>
                    <a:xfrm>
                      <a:off x="0" y="0"/>
                      <a:ext cx="4389120" cy="4731129"/>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https://vietjack.com/toan-6-canh-dieu/images/trac-nghiem-bai-4-phep-nhan-phep-chia-cac-so-tu-nhien-66058.jpeg</w:t>
      </w:r>
    </w:p>
    <w:p>
      <w:r>
        <w:rPr>
          <w:rFonts w:ascii="Arial" w:hAnsi="Arial"/>
          <w:b/>
          <w:sz w:val="21"/>
        </w:rPr>
        <w:t>Lời giải:</w:t>
      </w:r>
    </w:p>
    <w:p>
      <w:r>
        <w:rPr>
          <w:rFonts w:ascii="Arial" w:hAnsi="Arial"/>
          <w:b/>
          <w:sz w:val="20"/>
        </w:rPr>
        <w:t>Bước 1: Đọc kỹ yêu cầu của đề bài: Thực hiện phép chia 1 245 cho 67 được số dư là:</w:t>
      </w:r>
    </w:p>
    <w:p>
      <w:r>
        <w:rPr>
          <w:rFonts w:ascii="Arial" w:hAnsi="Arial"/>
          <w:b/>
          <w:sz w:val="20"/>
        </w:rPr>
        <w:t>Bước 2: Phân tích dữ kiện và đối chiếu với từng phương án.</w:t>
      </w:r>
    </w:p>
    <w:p>
      <w:r>
        <w:rPr>
          <w:rFonts w:ascii="Arial" w:hAnsi="Arial"/>
          <w:sz w:val="20"/>
        </w:rPr>
        <w:t>Lời giải Ta đặt tính chia như sau: Vậy 1 245: 67 = 18 (dư 39).</w:t>
      </w:r>
    </w:p>
    <w:p>
      <w:r>
        <w:rPr>
          <w:rFonts w:ascii="Arial" w:hAnsi="Arial"/>
          <w:sz w:val="20"/>
        </w:rPr>
        <w:t>Chọn</w:t>
      </w:r>
    </w:p>
    <w:p>
      <w:r>
        <w:rPr>
          <w:rFonts w:ascii="Arial" w:hAnsi="Arial"/>
          <w:b/>
          <w:sz w:val="20"/>
        </w:rPr>
        <w:t>Kết luận: Đáp án đúng là B (39).</w:t>
      </w:r>
    </w:p>
    <w:p>
      <w:r>
        <w:rPr>
          <w:rFonts w:ascii="Arial" w:hAnsi="Arial"/>
          <w:b/>
          <w:sz w:val="21"/>
        </w:rPr>
        <w:t>Câu 1. Tìm số tự nhiên x, biết: (x – 5) . 1 000 = 0.</w:t>
      </w:r>
    </w:p>
    <w:p>
      <w:pPr>
        <w:pStyle w:val="ListBullet"/>
      </w:pPr>
      <w:r>
        <w:rPr>
          <w:rFonts w:ascii="Arial" w:hAnsi="Arial"/>
          <w:sz w:val="20"/>
        </w:rPr>
        <w:t>A. x = 5</w:t>
      </w:r>
    </w:p>
    <w:p>
      <w:pPr>
        <w:pStyle w:val="ListBullet"/>
      </w:pPr>
      <w:r>
        <w:rPr>
          <w:rFonts w:ascii="Arial" w:hAnsi="Arial"/>
          <w:sz w:val="20"/>
        </w:rPr>
        <w:t>B. x = 1 000</w:t>
      </w:r>
    </w:p>
    <w:p>
      <w:pPr>
        <w:pStyle w:val="ListBullet"/>
      </w:pPr>
      <w:r>
        <w:rPr>
          <w:rFonts w:ascii="Arial" w:hAnsi="Arial"/>
          <w:sz w:val="20"/>
        </w:rPr>
        <w:t>C. x = 7</w:t>
      </w:r>
    </w:p>
    <w:p>
      <w:pPr>
        <w:pStyle w:val="ListBullet"/>
      </w:pPr>
      <w:r>
        <w:rPr>
          <w:rFonts w:ascii="Arial" w:hAnsi="Arial"/>
          <w:sz w:val="20"/>
        </w:rPr>
        <w:t>D. x = 5 000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số tự nhiên x, biết: (x – 5) . 1 000 = 0.</w:t>
      </w:r>
    </w:p>
    <w:p>
      <w:r>
        <w:rPr>
          <w:rFonts w:ascii="Arial" w:hAnsi="Arial"/>
          <w:b/>
          <w:sz w:val="20"/>
        </w:rPr>
        <w:t>Bước 2: Phân tích dữ kiện và đối chiếu với từng phương án.</w:t>
      </w:r>
    </w:p>
    <w:p>
      <w:r>
        <w:rPr>
          <w:rFonts w:ascii="Arial" w:hAnsi="Arial"/>
          <w:sz w:val="20"/>
        </w:rPr>
        <w:t>Lời giải Ta có: (x – 5).</w:t>
      </w:r>
    </w:p>
    <w:p>
      <w:r>
        <w:rPr>
          <w:rFonts w:ascii="Arial" w:hAnsi="Arial"/>
          <w:sz w:val="20"/>
        </w:rPr>
        <w:t>1 000 = 0 x – 5 = 0: 1000 x – 5 = 0 x = 0</w:t>
      </w:r>
    </w:p>
    <w:p>
      <w:r>
        <w:rPr>
          <w:rFonts w:ascii="Arial" w:hAnsi="Arial"/>
          <w:sz w:val="20"/>
        </w:rPr>
        <w:t>+ 5 x = 5 Vậy x = 5.</w:t>
      </w:r>
    </w:p>
    <w:p>
      <w:r>
        <w:rPr>
          <w:rFonts w:ascii="Arial" w:hAnsi="Arial"/>
          <w:sz w:val="20"/>
        </w:rPr>
        <w:t>Chọn</w:t>
      </w:r>
    </w:p>
    <w:p>
      <w:r>
        <w:rPr>
          <w:rFonts w:ascii="Arial" w:hAnsi="Arial"/>
          <w:b/>
          <w:sz w:val="20"/>
        </w:rPr>
        <w:t>Kết luận: Đáp án đúng là A (x = 5).</w:t>
      </w:r>
    </w:p>
    <w:p>
      <w:r>
        <w:rPr>
          <w:rFonts w:ascii="Arial" w:hAnsi="Arial"/>
          <w:b/>
          <w:sz w:val="21"/>
        </w:rPr>
        <w:t>Câu 2. Kết quả của phép tính 159 . 57 – 59 . 57 là:</w:t>
      </w:r>
    </w:p>
    <w:p>
      <w:pPr>
        <w:pStyle w:val="ListBullet"/>
      </w:pPr>
      <w:r>
        <w:rPr>
          <w:rFonts w:ascii="Arial" w:hAnsi="Arial"/>
          <w:sz w:val="20"/>
        </w:rPr>
        <w:t>A. 57</w:t>
      </w:r>
    </w:p>
    <w:p>
      <w:pPr>
        <w:pStyle w:val="ListBullet"/>
      </w:pPr>
      <w:r>
        <w:rPr>
          <w:rFonts w:ascii="Arial" w:hAnsi="Arial"/>
          <w:sz w:val="20"/>
        </w:rPr>
        <w:t>B. 157</w:t>
      </w:r>
    </w:p>
    <w:p>
      <w:pPr>
        <w:pStyle w:val="ListBullet"/>
      </w:pPr>
      <w:r>
        <w:rPr>
          <w:rFonts w:ascii="Arial" w:hAnsi="Arial"/>
          <w:sz w:val="20"/>
        </w:rPr>
        <w:t>C. 570</w:t>
      </w:r>
    </w:p>
    <w:p>
      <w:pPr>
        <w:pStyle w:val="ListBullet"/>
      </w:pPr>
      <w:r>
        <w:rPr>
          <w:rFonts w:ascii="Arial" w:hAnsi="Arial"/>
          <w:sz w:val="20"/>
        </w:rPr>
        <w:t>D. 5 700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159 . 57 – 59 . 57 là:</w:t>
      </w:r>
    </w:p>
    <w:p>
      <w:r>
        <w:rPr>
          <w:rFonts w:ascii="Arial" w:hAnsi="Arial"/>
          <w:b/>
          <w:sz w:val="20"/>
        </w:rPr>
        <w:t>Bước 2: Phân tích dữ kiện và đối chiếu với từng phương án.</w:t>
      </w:r>
    </w:p>
    <w:p>
      <w:r>
        <w:rPr>
          <w:rFonts w:ascii="Arial" w:hAnsi="Arial"/>
          <w:sz w:val="20"/>
        </w:rPr>
        <w:t>Lời giải Ta có: 159.</w:t>
      </w:r>
    </w:p>
    <w:p>
      <w:r>
        <w:rPr>
          <w:rFonts w:ascii="Arial" w:hAnsi="Arial"/>
          <w:sz w:val="20"/>
        </w:rPr>
        <w:t>57 – 59.</w:t>
      </w:r>
    </w:p>
    <w:p>
      <w:r>
        <w:rPr>
          <w:rFonts w:ascii="Arial" w:hAnsi="Arial"/>
          <w:sz w:val="20"/>
        </w:rPr>
        <w:t>57 = (159 – 59).</w:t>
      </w:r>
    </w:p>
    <w:p>
      <w:r>
        <w:rPr>
          <w:rFonts w:ascii="Arial" w:hAnsi="Arial"/>
          <w:sz w:val="20"/>
        </w:rPr>
        <w:t>57 (tính chất phân phối của phép nhân với phép trừ) = 100.</w:t>
      </w:r>
    </w:p>
    <w:p>
      <w:r>
        <w:rPr>
          <w:rFonts w:ascii="Arial" w:hAnsi="Arial"/>
          <w:sz w:val="20"/>
        </w:rPr>
        <w:t>57 = 5 700 Chọn</w:t>
      </w:r>
    </w:p>
    <w:p>
      <w:r>
        <w:rPr>
          <w:rFonts w:ascii="Arial" w:hAnsi="Arial"/>
          <w:b/>
          <w:sz w:val="20"/>
        </w:rPr>
        <w:t>Kết luận: Đáp án đúng là D (5 700).</w:t>
      </w:r>
    </w:p>
    <w:p>
      <w:r>
        <w:rPr>
          <w:rFonts w:ascii="Arial" w:hAnsi="Arial"/>
          <w:b/>
          <w:sz w:val="21"/>
        </w:rPr>
        <w:t>Câu 3.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tự nhiên x nào dưới đây thỏa mãn: 2 021 . (x – 2 021) = 2 021.</w:t>
      </w:r>
    </w:p>
    <w:p>
      <w:r>
        <w:rPr>
          <w:rFonts w:ascii="Arial" w:hAnsi="Arial"/>
          <w:b/>
          <w:sz w:val="20"/>
        </w:rPr>
        <w:t>Bước 2: Phân tích dữ kiện và đối chiếu với từng phương án.</w:t>
      </w:r>
    </w:p>
    <w:p>
      <w:r>
        <w:rPr>
          <w:rFonts w:ascii="Arial" w:hAnsi="Arial"/>
          <w:sz w:val="20"/>
        </w:rPr>
        <w:t>Lời giải Ta có: 2 021.</w:t>
      </w:r>
    </w:p>
    <w:p>
      <w:r>
        <w:rPr>
          <w:rFonts w:ascii="Arial" w:hAnsi="Arial"/>
          <w:sz w:val="20"/>
        </w:rPr>
        <w:t>(x – 2 021) = 2 021 x – 2 021 = 2 021: 2 021 x – 2 021 = 1 x = 1</w:t>
      </w:r>
    </w:p>
    <w:p>
      <w:r>
        <w:rPr>
          <w:rFonts w:ascii="Arial" w:hAnsi="Arial"/>
          <w:sz w:val="20"/>
        </w:rPr>
        <w:t>+ 2 021 x = 2 022 Vậy x = 2 022.</w:t>
      </w:r>
    </w:p>
    <w:p>
      <w:r>
        <w:rPr>
          <w:rFonts w:ascii="Arial" w:hAnsi="Arial"/>
          <w:sz w:val="20"/>
        </w:rPr>
        <w:t>Chọn</w:t>
      </w:r>
    </w:p>
    <w:p>
      <w:r>
        <w:rPr>
          <w:rFonts w:ascii="Arial" w:hAnsi="Arial"/>
          <w:b/>
          <w:sz w:val="20"/>
        </w:rPr>
        <w:t>Kết luận: Đáp án đúng là C (2 022).</w:t>
      </w:r>
    </w:p>
    <w:p>
      <w:r>
        <w:rPr>
          <w:rFonts w:ascii="Arial" w:hAnsi="Arial"/>
          <w:b/>
          <w:sz w:val="21"/>
        </w:rPr>
        <w:t>Câu 4. Kết quả của phép tính 12 . 100 + 100 . 36 – 100 . 19 là:</w:t>
      </w:r>
    </w:p>
    <w:p>
      <w:pPr>
        <w:pStyle w:val="ListBullet"/>
      </w:pPr>
      <w:r>
        <w:rPr>
          <w:rFonts w:ascii="Arial" w:hAnsi="Arial"/>
          <w:sz w:val="20"/>
        </w:rPr>
        <w:t>A. 29 000</w:t>
      </w:r>
    </w:p>
    <w:p>
      <w:pPr>
        <w:pStyle w:val="ListBullet"/>
      </w:pPr>
      <w:r>
        <w:rPr>
          <w:rFonts w:ascii="Arial" w:hAnsi="Arial"/>
          <w:sz w:val="20"/>
        </w:rPr>
        <w:t>B. 3 800</w:t>
      </w:r>
    </w:p>
    <w:p>
      <w:pPr>
        <w:pStyle w:val="ListBullet"/>
      </w:pPr>
      <w:r>
        <w:rPr>
          <w:rFonts w:ascii="Arial" w:hAnsi="Arial"/>
          <w:sz w:val="20"/>
        </w:rPr>
        <w:t>C. 290</w:t>
      </w:r>
    </w:p>
    <w:p>
      <w:pPr>
        <w:pStyle w:val="ListBullet"/>
      </w:pPr>
      <w:r>
        <w:rPr>
          <w:rFonts w:ascii="Arial" w:hAnsi="Arial"/>
          <w:sz w:val="20"/>
        </w:rPr>
        <w:t>D. 2 900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12 . 100 + 100 . 36 – 100 . 19 là:</w:t>
      </w:r>
    </w:p>
    <w:p>
      <w:r>
        <w:rPr>
          <w:rFonts w:ascii="Arial" w:hAnsi="Arial"/>
          <w:b/>
          <w:sz w:val="20"/>
        </w:rPr>
        <w:t>Bước 2: Phân tích dữ kiện và đối chiếu với từng phương án.</w:t>
      </w:r>
    </w:p>
    <w:p>
      <w:r>
        <w:rPr>
          <w:rFonts w:ascii="Arial" w:hAnsi="Arial"/>
          <w:sz w:val="20"/>
        </w:rPr>
        <w:t>Lời giải Ta có: 12.</w:t>
      </w:r>
    </w:p>
    <w:p>
      <w:r>
        <w:rPr>
          <w:rFonts w:ascii="Arial" w:hAnsi="Arial"/>
          <w:sz w:val="20"/>
        </w:rPr>
        <w:t>100</w:t>
      </w:r>
    </w:p>
    <w:p>
      <w:r>
        <w:rPr>
          <w:rFonts w:ascii="Arial" w:hAnsi="Arial"/>
          <w:sz w:val="20"/>
        </w:rPr>
        <w:t>+ 100.</w:t>
      </w:r>
    </w:p>
    <w:p>
      <w:r>
        <w:rPr>
          <w:rFonts w:ascii="Arial" w:hAnsi="Arial"/>
          <w:sz w:val="20"/>
        </w:rPr>
        <w:t>36 – 100.</w:t>
      </w:r>
    </w:p>
    <w:p>
      <w:r>
        <w:rPr>
          <w:rFonts w:ascii="Arial" w:hAnsi="Arial"/>
          <w:sz w:val="20"/>
        </w:rPr>
        <w:t>19 = 100.</w:t>
      </w:r>
    </w:p>
    <w:p>
      <w:r>
        <w:rPr>
          <w:rFonts w:ascii="Arial" w:hAnsi="Arial"/>
          <w:sz w:val="20"/>
        </w:rPr>
        <w:t>12</w:t>
      </w:r>
    </w:p>
    <w:p>
      <w:r>
        <w:rPr>
          <w:rFonts w:ascii="Arial" w:hAnsi="Arial"/>
          <w:sz w:val="20"/>
        </w:rPr>
        <w:t>+ 100.</w:t>
      </w:r>
    </w:p>
    <w:p>
      <w:r>
        <w:rPr>
          <w:rFonts w:ascii="Arial" w:hAnsi="Arial"/>
          <w:sz w:val="20"/>
        </w:rPr>
        <w:t>36 – 100.</w:t>
      </w:r>
    </w:p>
    <w:p>
      <w:r>
        <w:rPr>
          <w:rFonts w:ascii="Arial" w:hAnsi="Arial"/>
          <w:sz w:val="20"/>
        </w:rPr>
        <w:t>19 = 100.</w:t>
      </w:r>
    </w:p>
    <w:p>
      <w:r>
        <w:rPr>
          <w:rFonts w:ascii="Arial" w:hAnsi="Arial"/>
          <w:sz w:val="20"/>
        </w:rPr>
        <w:t>(12</w:t>
      </w:r>
    </w:p>
    <w:p>
      <w:r>
        <w:rPr>
          <w:rFonts w:ascii="Arial" w:hAnsi="Arial"/>
          <w:sz w:val="20"/>
        </w:rPr>
        <w:t>+ 36 – 19) = 100.</w:t>
      </w:r>
    </w:p>
    <w:p>
      <w:r>
        <w:rPr>
          <w:rFonts w:ascii="Arial" w:hAnsi="Arial"/>
          <w:sz w:val="20"/>
        </w:rPr>
        <w:t>29 = 2 900 Chọn</w:t>
      </w:r>
    </w:p>
    <w:p>
      <w:r>
        <w:rPr>
          <w:rFonts w:ascii="Arial" w:hAnsi="Arial"/>
          <w:b/>
          <w:sz w:val="20"/>
        </w:rPr>
        <w:t>Kết luận: Đáp án đúng là D (2 900).</w:t>
      </w:r>
    </w:p>
    <w:p>
      <w:r>
        <w:rPr>
          <w:rFonts w:ascii="Arial" w:hAnsi="Arial"/>
          <w:b/>
          <w:sz w:val="21"/>
        </w:rPr>
        <w:t>Câu 5. Thực hiện phép tính (56 . 35 + 56 . 18) : 53 ta được kết quả là:</w:t>
      </w:r>
    </w:p>
    <w:p>
      <w:pPr>
        <w:pStyle w:val="ListBullet"/>
      </w:pPr>
      <w:r>
        <w:rPr>
          <w:rFonts w:ascii="Arial" w:hAnsi="Arial"/>
          <w:sz w:val="20"/>
        </w:rPr>
        <w:t>A. 12</w:t>
      </w:r>
    </w:p>
    <w:p>
      <w:pPr>
        <w:pStyle w:val="ListBullet"/>
      </w:pPr>
      <w:r>
        <w:rPr>
          <w:rFonts w:ascii="Arial" w:hAnsi="Arial"/>
          <w:sz w:val="20"/>
        </w:rPr>
        <w:t>B. 28</w:t>
      </w:r>
    </w:p>
    <w:p>
      <w:pPr>
        <w:pStyle w:val="ListBullet"/>
      </w:pPr>
      <w:r>
        <w:rPr>
          <w:rFonts w:ascii="Arial" w:hAnsi="Arial"/>
          <w:sz w:val="20"/>
        </w:rPr>
        <w:t>C. 53</w:t>
      </w:r>
    </w:p>
    <w:p>
      <w:pPr>
        <w:pStyle w:val="ListBullet"/>
      </w:pPr>
      <w:r>
        <w:rPr>
          <w:rFonts w:ascii="Arial" w:hAnsi="Arial"/>
          <w:sz w:val="20"/>
        </w:rPr>
        <w:t>D. 56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Thực hiện phép tính (56 . 35 + 56 . 18) : 53 ta được kết quả là:</w:t>
      </w:r>
    </w:p>
    <w:p>
      <w:r>
        <w:rPr>
          <w:rFonts w:ascii="Arial" w:hAnsi="Arial"/>
          <w:b/>
          <w:sz w:val="20"/>
        </w:rPr>
        <w:t>Bước 2: Phân tích dữ kiện và đối chiếu với từng phương án.</w:t>
      </w:r>
    </w:p>
    <w:p>
      <w:r>
        <w:rPr>
          <w:rFonts w:ascii="Arial" w:hAnsi="Arial"/>
          <w:sz w:val="20"/>
        </w:rPr>
        <w:t>Lời giải Ta có: (56.</w:t>
      </w:r>
    </w:p>
    <w:p>
      <w:r>
        <w:rPr>
          <w:rFonts w:ascii="Arial" w:hAnsi="Arial"/>
          <w:sz w:val="20"/>
        </w:rPr>
        <w:t>35</w:t>
      </w:r>
    </w:p>
    <w:p>
      <w:r>
        <w:rPr>
          <w:rFonts w:ascii="Arial" w:hAnsi="Arial"/>
          <w:sz w:val="20"/>
        </w:rPr>
        <w:t>+ 56.</w:t>
      </w:r>
    </w:p>
    <w:p>
      <w:r>
        <w:rPr>
          <w:rFonts w:ascii="Arial" w:hAnsi="Arial"/>
          <w:sz w:val="20"/>
        </w:rPr>
        <w:t>18): 53 = [56.</w:t>
      </w:r>
    </w:p>
    <w:p>
      <w:r>
        <w:rPr>
          <w:rFonts w:ascii="Arial" w:hAnsi="Arial"/>
          <w:sz w:val="20"/>
        </w:rPr>
        <w:t>(35</w:t>
      </w:r>
    </w:p>
    <w:p>
      <w:r>
        <w:rPr>
          <w:rFonts w:ascii="Arial" w:hAnsi="Arial"/>
          <w:sz w:val="20"/>
        </w:rPr>
        <w:t>+ 18)]: 53 = 56.</w:t>
      </w:r>
    </w:p>
    <w:p>
      <w:r>
        <w:rPr>
          <w:rFonts w:ascii="Arial" w:hAnsi="Arial"/>
          <w:sz w:val="20"/>
        </w:rPr>
        <w:t>53: 53 = 56.</w:t>
      </w:r>
    </w:p>
    <w:p>
      <w:r>
        <w:rPr>
          <w:rFonts w:ascii="Arial" w:hAnsi="Arial"/>
          <w:sz w:val="20"/>
        </w:rPr>
        <w:t>(53: 53) = 56.</w:t>
      </w:r>
    </w:p>
    <w:p>
      <w:r>
        <w:rPr>
          <w:rFonts w:ascii="Arial" w:hAnsi="Arial"/>
          <w:sz w:val="20"/>
        </w:rPr>
        <w:t>1 = 56 Chọn</w:t>
      </w:r>
    </w:p>
    <w:p>
      <w:r>
        <w:rPr>
          <w:rFonts w:ascii="Arial" w:hAnsi="Arial"/>
          <w:b/>
          <w:sz w:val="20"/>
        </w:rPr>
        <w:t>Kết luận: Đáp án đúng là D (56).</w:t>
      </w:r>
    </w:p>
    <w:p>
      <w:r>
        <w:rPr>
          <w:rFonts w:ascii="Arial" w:hAnsi="Arial"/>
          <w:b/>
          <w:sz w:val="21"/>
        </w:rPr>
        <w:t>Câu 1. Không tính giá trị cụ thể, hãy so sánh A = 1 987 657 . 1 987 655 và B = 1 987 656 . 1 987 656.</w:t>
      </w:r>
    </w:p>
    <w:p>
      <w:pPr>
        <w:pStyle w:val="ListBullet"/>
      </w:pPr>
      <w:r>
        <w:rPr>
          <w:rFonts w:ascii="Arial" w:hAnsi="Arial"/>
          <w:sz w:val="20"/>
        </w:rPr>
        <w:t>A. A &gt; B</w:t>
      </w:r>
    </w:p>
    <w:p>
      <w:pPr>
        <w:pStyle w:val="ListBullet"/>
      </w:pPr>
      <w:r>
        <w:rPr>
          <w:rFonts w:ascii="Arial" w:hAnsi="Arial"/>
          <w:sz w:val="20"/>
        </w:rPr>
        <w:t>B. A &lt; B</w:t>
      </w:r>
    </w:p>
    <w:p>
      <w:pPr>
        <w:pStyle w:val="ListBullet"/>
      </w:pPr>
      <w:r>
        <w:rPr>
          <w:rFonts w:ascii="Arial" w:hAnsi="Arial"/>
          <w:sz w:val="20"/>
        </w:rPr>
        <w:t>C. A ≤ B</w:t>
      </w:r>
    </w:p>
    <w:p>
      <w:pPr>
        <w:pStyle w:val="ListBullet"/>
      </w:pPr>
      <w:r>
        <w:rPr>
          <w:rFonts w:ascii="Arial" w:hAnsi="Arial"/>
          <w:sz w:val="20"/>
        </w:rPr>
        <w:t>D. A = B</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Không tính giá trị cụ thể, hãy so sánh A = 1 987 657 . 1 987 655 và B = 1 987 656 . 1 987 656.</w:t>
      </w:r>
    </w:p>
    <w:p>
      <w:r>
        <w:rPr>
          <w:rFonts w:ascii="Arial" w:hAnsi="Arial"/>
          <w:b/>
          <w:sz w:val="20"/>
        </w:rPr>
        <w:t>Bước 2: Phân tích dữ kiện và đối chiếu với từng phương án.</w:t>
      </w:r>
    </w:p>
    <w:p>
      <w:r>
        <w:rPr>
          <w:rFonts w:ascii="Arial" w:hAnsi="Arial"/>
          <w:sz w:val="20"/>
        </w:rPr>
        <w:t>Lời giải Ta có: A = 1 987 657.</w:t>
      </w:r>
    </w:p>
    <w:p>
      <w:r>
        <w:rPr>
          <w:rFonts w:ascii="Arial" w:hAnsi="Arial"/>
          <w:sz w:val="20"/>
        </w:rPr>
        <w:t>1 987 655 = (1 987 656</w:t>
      </w:r>
    </w:p>
    <w:p>
      <w:r>
        <w:rPr>
          <w:rFonts w:ascii="Arial" w:hAnsi="Arial"/>
          <w:sz w:val="20"/>
        </w:rPr>
        <w:t>+ 1).</w:t>
      </w:r>
    </w:p>
    <w:p>
      <w:r>
        <w:rPr>
          <w:rFonts w:ascii="Arial" w:hAnsi="Arial"/>
          <w:sz w:val="20"/>
        </w:rPr>
        <w:t>1 987 655 = 1 987 656.</w:t>
      </w:r>
    </w:p>
    <w:p>
      <w:r>
        <w:rPr>
          <w:rFonts w:ascii="Arial" w:hAnsi="Arial"/>
          <w:sz w:val="20"/>
        </w:rPr>
        <w:t>1 987 655</w:t>
      </w:r>
    </w:p>
    <w:p>
      <w:r>
        <w:rPr>
          <w:rFonts w:ascii="Arial" w:hAnsi="Arial"/>
          <w:sz w:val="20"/>
        </w:rPr>
        <w:t>+ 1 987 655 B = 1 987 656.</w:t>
      </w:r>
    </w:p>
    <w:p>
      <w:r>
        <w:rPr>
          <w:rFonts w:ascii="Arial" w:hAnsi="Arial"/>
          <w:sz w:val="20"/>
        </w:rPr>
        <w:t>1 987 656 = 1 987 656.</w:t>
      </w:r>
    </w:p>
    <w:p>
      <w:r>
        <w:rPr>
          <w:rFonts w:ascii="Arial" w:hAnsi="Arial"/>
          <w:sz w:val="20"/>
        </w:rPr>
        <w:t>(1 987 655</w:t>
      </w:r>
    </w:p>
    <w:p>
      <w:r>
        <w:rPr>
          <w:rFonts w:ascii="Arial" w:hAnsi="Arial"/>
          <w:sz w:val="20"/>
        </w:rPr>
        <w:t>+ 1) = 1 987 656.</w:t>
      </w:r>
    </w:p>
    <w:p>
      <w:r>
        <w:rPr>
          <w:rFonts w:ascii="Arial" w:hAnsi="Arial"/>
          <w:sz w:val="20"/>
        </w:rPr>
        <w:t>1 987 655</w:t>
      </w:r>
    </w:p>
    <w:p>
      <w:r>
        <w:rPr>
          <w:rFonts w:ascii="Arial" w:hAnsi="Arial"/>
          <w:sz w:val="20"/>
        </w:rPr>
        <w:t>+ 1 987 656 Vì 1 987 655 &lt; 1 987 656 Nên 1 987 656.</w:t>
      </w:r>
    </w:p>
    <w:p>
      <w:r>
        <w:rPr>
          <w:rFonts w:ascii="Arial" w:hAnsi="Arial"/>
          <w:sz w:val="20"/>
        </w:rPr>
        <w:t>1 987 655</w:t>
      </w:r>
    </w:p>
    <w:p>
      <w:r>
        <w:rPr>
          <w:rFonts w:ascii="Arial" w:hAnsi="Arial"/>
          <w:sz w:val="20"/>
        </w:rPr>
        <w:t>+ 1 987 655 &lt; 1 987 656.</w:t>
      </w:r>
    </w:p>
    <w:p>
      <w:r>
        <w:rPr>
          <w:rFonts w:ascii="Arial" w:hAnsi="Arial"/>
          <w:sz w:val="20"/>
        </w:rPr>
        <w:t>1 987 655</w:t>
      </w:r>
    </w:p>
    <w:p>
      <w:r>
        <w:rPr>
          <w:rFonts w:ascii="Arial" w:hAnsi="Arial"/>
          <w:sz w:val="20"/>
        </w:rPr>
        <w:t>+ 1 987 656 Khi đó A &lt; B.</w:t>
      </w:r>
    </w:p>
    <w:p>
      <w:r>
        <w:rPr>
          <w:rFonts w:ascii="Arial" w:hAnsi="Arial"/>
          <w:sz w:val="20"/>
        </w:rPr>
        <w:t>Chọn</w:t>
      </w:r>
    </w:p>
    <w:p>
      <w:r>
        <w:rPr>
          <w:rFonts w:ascii="Arial" w:hAnsi="Arial"/>
          <w:b/>
          <w:sz w:val="20"/>
        </w:rPr>
        <w:t>Kết luận: Đáp án đúng là B (A &lt; B).</w:t>
      </w:r>
    </w:p>
    <w:p>
      <w:r>
        <w:rPr>
          <w:rFonts w:ascii="Arial" w:hAnsi="Arial"/>
          <w:b/>
          <w:sz w:val="21"/>
        </w:rPr>
        <w:t>Câu 2. Kết quả của phép tính 879 . 2a + 879 . 5a + 879 . 3a là</w:t>
      </w:r>
    </w:p>
    <w:p>
      <w:pPr>
        <w:pStyle w:val="ListBullet"/>
      </w:pPr>
      <w:r>
        <w:rPr>
          <w:rFonts w:ascii="Arial" w:hAnsi="Arial"/>
          <w:sz w:val="20"/>
        </w:rPr>
        <w:t>A. 8 790</w:t>
      </w:r>
    </w:p>
    <w:p>
      <w:pPr>
        <w:pStyle w:val="ListBullet"/>
      </w:pPr>
      <w:r>
        <w:rPr>
          <w:rFonts w:ascii="Arial" w:hAnsi="Arial"/>
          <w:sz w:val="20"/>
        </w:rPr>
        <w:t>B. 87 900a</w:t>
      </w:r>
    </w:p>
    <w:p>
      <w:pPr>
        <w:pStyle w:val="ListBullet"/>
      </w:pPr>
      <w:r>
        <w:rPr>
          <w:rFonts w:ascii="Arial" w:hAnsi="Arial"/>
          <w:sz w:val="20"/>
        </w:rPr>
        <w:t>C. 8 790a</w:t>
      </w:r>
    </w:p>
    <w:p>
      <w:pPr>
        <w:pStyle w:val="ListBullet"/>
      </w:pPr>
      <w:r>
        <w:rPr>
          <w:rFonts w:ascii="Arial" w:hAnsi="Arial"/>
          <w:sz w:val="20"/>
        </w:rPr>
        <w:t>D. 8 79a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879 . 2a + 879 . 5a + 879 . 3a là</w:t>
      </w:r>
    </w:p>
    <w:p>
      <w:r>
        <w:rPr>
          <w:rFonts w:ascii="Arial" w:hAnsi="Arial"/>
          <w:b/>
          <w:sz w:val="20"/>
        </w:rPr>
        <w:t>Bước 2: Phân tích dữ kiện và đối chiếu với từng phương án.</w:t>
      </w:r>
    </w:p>
    <w:p>
      <w:r>
        <w:rPr>
          <w:rFonts w:ascii="Arial" w:hAnsi="Arial"/>
          <w:sz w:val="20"/>
        </w:rPr>
        <w:t>Lời giải Ta có: 879.</w:t>
      </w:r>
    </w:p>
    <w:p>
      <w:r>
        <w:rPr>
          <w:rFonts w:ascii="Arial" w:hAnsi="Arial"/>
          <w:sz w:val="20"/>
        </w:rPr>
        <w:t>2a</w:t>
      </w:r>
    </w:p>
    <w:p>
      <w:r>
        <w:rPr>
          <w:rFonts w:ascii="Arial" w:hAnsi="Arial"/>
          <w:sz w:val="20"/>
        </w:rPr>
        <w:t>+ 879.</w:t>
      </w:r>
    </w:p>
    <w:p>
      <w:r>
        <w:rPr>
          <w:rFonts w:ascii="Arial" w:hAnsi="Arial"/>
          <w:sz w:val="20"/>
        </w:rPr>
        <w:t>5a</w:t>
      </w:r>
    </w:p>
    <w:p>
      <w:r>
        <w:rPr>
          <w:rFonts w:ascii="Arial" w:hAnsi="Arial"/>
          <w:sz w:val="20"/>
        </w:rPr>
        <w:t>+ 879.</w:t>
      </w:r>
    </w:p>
    <w:p>
      <w:r>
        <w:rPr>
          <w:rFonts w:ascii="Arial" w:hAnsi="Arial"/>
          <w:sz w:val="20"/>
        </w:rPr>
        <w:t>3a = 879.</w:t>
      </w:r>
    </w:p>
    <w:p>
      <w:r>
        <w:rPr>
          <w:rFonts w:ascii="Arial" w:hAnsi="Arial"/>
          <w:sz w:val="20"/>
        </w:rPr>
        <w:t>(2a</w:t>
      </w:r>
    </w:p>
    <w:p>
      <w:r>
        <w:rPr>
          <w:rFonts w:ascii="Arial" w:hAnsi="Arial"/>
          <w:sz w:val="20"/>
        </w:rPr>
        <w:t>+ 3a</w:t>
      </w:r>
    </w:p>
    <w:p>
      <w:r>
        <w:rPr>
          <w:rFonts w:ascii="Arial" w:hAnsi="Arial"/>
          <w:sz w:val="20"/>
        </w:rPr>
        <w:t>+ 5a) = 879.</w:t>
      </w:r>
    </w:p>
    <w:p>
      <w:r>
        <w:rPr>
          <w:rFonts w:ascii="Arial" w:hAnsi="Arial"/>
          <w:sz w:val="20"/>
        </w:rPr>
        <w:t>(2</w:t>
      </w:r>
    </w:p>
    <w:p>
      <w:r>
        <w:rPr>
          <w:rFonts w:ascii="Arial" w:hAnsi="Arial"/>
          <w:sz w:val="20"/>
        </w:rPr>
        <w:t>+ 3</w:t>
      </w:r>
    </w:p>
    <w:p>
      <w:r>
        <w:rPr>
          <w:rFonts w:ascii="Arial" w:hAnsi="Arial"/>
          <w:sz w:val="20"/>
        </w:rPr>
        <w:t>+ 5)a = 879.</w:t>
      </w:r>
    </w:p>
    <w:p>
      <w:r>
        <w:rPr>
          <w:rFonts w:ascii="Arial" w:hAnsi="Arial"/>
          <w:sz w:val="20"/>
        </w:rPr>
        <w:t>10a = 8 790a Chọn</w:t>
      </w:r>
    </w:p>
    <w:p>
      <w:r>
        <w:rPr>
          <w:rFonts w:ascii="Arial" w:hAnsi="Arial"/>
          <w:b/>
          <w:sz w:val="20"/>
        </w:rPr>
        <w:t>Kết luận: Đáp án đúng là C (8 790a).</w:t>
      </w:r>
    </w:p>
    <w:p>
      <w:r>
        <w:rPr>
          <w:rFonts w:ascii="Arial" w:hAnsi="Arial"/>
          <w:b/>
          <w:sz w:val="21"/>
        </w:rPr>
        <w:t>Câu 3. Một quyển vở kẻ ngang 200 trang có giá 18 000 đồng. Với 400 000 đồng, bạn có thể mua được nhiều nhất bao nhiêu quyển vở loại này?</w:t>
      </w:r>
    </w:p>
    <w:p>
      <w:pPr>
        <w:pStyle w:val="ListBullet"/>
      </w:pPr>
      <w:r>
        <w:rPr>
          <w:rFonts w:ascii="Arial" w:hAnsi="Arial"/>
          <w:sz w:val="20"/>
        </w:rPr>
        <w:t>A. 23 quyển vở</w:t>
      </w:r>
    </w:p>
    <w:p>
      <w:pPr>
        <w:pStyle w:val="ListBullet"/>
      </w:pPr>
      <w:r>
        <w:rPr>
          <w:rFonts w:ascii="Arial" w:hAnsi="Arial"/>
          <w:sz w:val="20"/>
        </w:rPr>
        <w:t>B. 22 quyển vở</w:t>
      </w:r>
    </w:p>
    <w:p>
      <w:pPr>
        <w:pStyle w:val="ListBullet"/>
      </w:pPr>
      <w:r>
        <w:rPr>
          <w:rFonts w:ascii="Arial" w:hAnsi="Arial"/>
          <w:sz w:val="20"/>
        </w:rPr>
        <w:t>C. 21 quyển vở</w:t>
      </w:r>
    </w:p>
    <w:p>
      <w:pPr>
        <w:pStyle w:val="ListBullet"/>
      </w:pPr>
      <w:r>
        <w:rPr>
          <w:rFonts w:ascii="Arial" w:hAnsi="Arial"/>
          <w:sz w:val="20"/>
        </w:rPr>
        <w:t>D. 20 quyển vở</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quyển vở kẻ ngang 200 trang có giá 18 000 đồng. Với 400 000 đồng, bạn có thể mua được nhiều nhất bao nhiêu quyển vở loại này?</w:t>
      </w:r>
    </w:p>
    <w:p>
      <w:r>
        <w:rPr>
          <w:rFonts w:ascii="Arial" w:hAnsi="Arial"/>
          <w:b/>
          <w:sz w:val="20"/>
        </w:rPr>
        <w:t>Bước 2: Phân tích dữ kiện và đối chiếu với từng phương án.</w:t>
      </w:r>
    </w:p>
    <w:p>
      <w:r>
        <w:rPr>
          <w:rFonts w:ascii="Arial" w:hAnsi="Arial"/>
          <w:sz w:val="20"/>
        </w:rPr>
        <w:t>Lời giải Một quyển vở kẻ ngang 200 trang có giá 18 000 đồng, để biết với 400 000 đồng mua được bao nhiêu quyển vở như trên, ta cần thực hiện phép chia 400 000 cho 18 000, ta có: 400 000: 18 000 = 22 (dư 4 000) Dư 4 000 đồng không thể mua thêm một quyển vở được.</w:t>
      </w:r>
    </w:p>
    <w:p>
      <w:r>
        <w:rPr>
          <w:rFonts w:ascii="Arial" w:hAnsi="Arial"/>
          <w:sz w:val="20"/>
        </w:rPr>
        <w:t>Vậy với 400 000 đồng, bạn có thể mua được nhiều nhất 22 quyển vở.</w:t>
      </w:r>
    </w:p>
    <w:p>
      <w:r>
        <w:rPr>
          <w:rFonts w:ascii="Arial" w:hAnsi="Arial"/>
          <w:sz w:val="20"/>
        </w:rPr>
        <w:t>Chọn</w:t>
      </w:r>
    </w:p>
    <w:p>
      <w:r>
        <w:rPr>
          <w:rFonts w:ascii="Arial" w:hAnsi="Arial"/>
          <w:b/>
          <w:sz w:val="20"/>
        </w:rPr>
        <w:t>Kết luận: Đáp án đúng là B (22 quyển vở).</w:t>
      </w:r>
    </w:p>
    <w:p>
      <w:r>
        <w:rPr>
          <w:rFonts w:ascii="Arial" w:hAnsi="Arial"/>
          <w:b/>
          <w:sz w:val="21"/>
        </w:rPr>
        <w:t>Câu 4. Một hình chữ nhật có chiều dài bằng 15 cm, diện tích bằng a cm 2 . Tính chiều rộng của hình chữ nhật này (là một số tự nhiên) nếu biết a là một số tự nhiên từ 126 đến 137.</w:t>
      </w:r>
    </w:p>
    <w:p>
      <w:pPr>
        <w:pStyle w:val="ListBullet"/>
      </w:pPr>
      <w:r>
        <w:rPr>
          <w:rFonts w:ascii="Arial" w:hAnsi="Arial"/>
          <w:sz w:val="20"/>
        </w:rPr>
        <w:t>A. 8 cm</w:t>
      </w:r>
    </w:p>
    <w:p>
      <w:pPr>
        <w:pStyle w:val="ListBullet"/>
      </w:pPr>
      <w:r>
        <w:rPr>
          <w:rFonts w:ascii="Arial" w:hAnsi="Arial"/>
          <w:sz w:val="20"/>
        </w:rPr>
        <w:t>B. 9 cm</w:t>
      </w:r>
    </w:p>
    <w:p>
      <w:pPr>
        <w:pStyle w:val="ListBullet"/>
      </w:pPr>
      <w:r>
        <w:rPr>
          <w:rFonts w:ascii="Arial" w:hAnsi="Arial"/>
          <w:sz w:val="20"/>
        </w:rPr>
        <w:t>C. 10 cm</w:t>
      </w:r>
    </w:p>
    <w:p>
      <w:pPr>
        <w:pStyle w:val="ListBullet"/>
      </w:pPr>
      <w:r>
        <w:rPr>
          <w:rFonts w:ascii="Arial" w:hAnsi="Arial"/>
          <w:sz w:val="20"/>
        </w:rPr>
        <w:t>D. 11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hình chữ nhật có chiều dài bằng 15 cm, diện tích bằng a cm 2 . Tính chiều rộng của hình chữ nhật này (là một số tự nhiên) nếu biết a là một số tự nhiên từ 126 đến 137.</w:t>
      </w:r>
    </w:p>
    <w:p>
      <w:r>
        <w:rPr>
          <w:rFonts w:ascii="Arial" w:hAnsi="Arial"/>
          <w:b/>
          <w:sz w:val="20"/>
        </w:rPr>
        <w:t>Bước 2: Phân tích dữ kiện và đối chiếu với từng phương án.</w:t>
      </w:r>
    </w:p>
    <w:p>
      <w:r>
        <w:rPr>
          <w:rFonts w:ascii="Arial" w:hAnsi="Arial"/>
          <w:sz w:val="20"/>
        </w:rPr>
        <w:t>Lời giải Giả sử chiều rộng của hình chữ nhật là b (với b ∈ N * , b &lt; 15).</w:t>
      </w:r>
    </w:p>
    <w:p>
      <w:r>
        <w:rPr>
          <w:rFonts w:ascii="Arial" w:hAnsi="Arial"/>
          <w:sz w:val="20"/>
        </w:rPr>
        <w:t>Khi đó diện tích hình chữ nhật là S = 15b (cm 2 ) Mà đề bài cho diện tích hình chữ nhật bằng a cm 2 và a là một số tự nhiên từ 126 đến 137 nên ta có: 126 ≤ a ≤ 137 Hay 126 ≤ 15b ≤ 137 Suy ra 126: 15 ≤ b ≤ 137: 15 Lại có: 126: 15 = 8 (dư 6);</w:t>
      </w:r>
    </w:p>
    <w:p>
      <w:r>
        <w:rPr>
          <w:rFonts w:ascii="Arial" w:hAnsi="Arial"/>
          <w:sz w:val="20"/>
        </w:rPr>
        <w:t>137: 15 = 9 (dư 2) Do đó b = 9 (t/m).</w:t>
      </w:r>
    </w:p>
    <w:p>
      <w:r>
        <w:rPr>
          <w:rFonts w:ascii="Arial" w:hAnsi="Arial"/>
          <w:sz w:val="20"/>
        </w:rPr>
        <w:t>Vậy chiều rộng hình chữ nhật là 9 cm.</w:t>
      </w:r>
    </w:p>
    <w:p>
      <w:r>
        <w:rPr>
          <w:rFonts w:ascii="Arial" w:hAnsi="Arial"/>
          <w:sz w:val="20"/>
        </w:rPr>
        <w:t>Chọn</w:t>
      </w:r>
    </w:p>
    <w:p>
      <w:r>
        <w:rPr>
          <w:rFonts w:ascii="Arial" w:hAnsi="Arial"/>
          <w:b/>
          <w:sz w:val="20"/>
        </w:rPr>
        <w:t>Kết luận: Đáp án đúng là B (9 cm).</w:t>
      </w:r>
    </w:p>
    <w:p>
      <w:r>
        <w:rPr>
          <w:rFonts w:ascii="Arial" w:hAnsi="Arial"/>
          <w:b/>
          <w:sz w:val="21"/>
        </w:rPr>
        <w:t>Câu 5. Tính nhanh 125 . 1 975 . 4 . 8 . 25?</w:t>
      </w:r>
    </w:p>
    <w:p>
      <w:pPr>
        <w:pStyle w:val="ListBullet"/>
      </w:pPr>
      <w:r>
        <w:rPr>
          <w:rFonts w:ascii="Arial" w:hAnsi="Arial"/>
          <w:sz w:val="20"/>
        </w:rPr>
        <w:t>A. 1 975 000 000</w:t>
      </w:r>
    </w:p>
    <w:p>
      <w:pPr>
        <w:pStyle w:val="ListBullet"/>
      </w:pPr>
      <w:r>
        <w:rPr>
          <w:rFonts w:ascii="Arial" w:hAnsi="Arial"/>
          <w:sz w:val="20"/>
        </w:rPr>
        <w:t>B. 1 975 000</w:t>
      </w:r>
    </w:p>
    <w:p>
      <w:pPr>
        <w:pStyle w:val="ListBullet"/>
      </w:pPr>
      <w:r>
        <w:rPr>
          <w:rFonts w:ascii="Arial" w:hAnsi="Arial"/>
          <w:sz w:val="20"/>
        </w:rPr>
        <w:t>C. 19 750 000</w:t>
      </w:r>
    </w:p>
    <w:p>
      <w:pPr>
        <w:pStyle w:val="ListBullet"/>
      </w:pPr>
      <w:r>
        <w:rPr>
          <w:rFonts w:ascii="Arial" w:hAnsi="Arial"/>
          <w:sz w:val="20"/>
        </w:rPr>
        <w:t>D. 197 500 000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nhanh 125 . 1 975 . 4 . 8 . 25?</w:t>
      </w:r>
    </w:p>
    <w:p>
      <w:r>
        <w:rPr>
          <w:rFonts w:ascii="Arial" w:hAnsi="Arial"/>
          <w:b/>
          <w:sz w:val="20"/>
        </w:rPr>
        <w:t>Bước 2: Phân tích dữ kiện và đối chiếu với từng phương án.</w:t>
      </w:r>
    </w:p>
    <w:p>
      <w:r>
        <w:rPr>
          <w:rFonts w:ascii="Arial" w:hAnsi="Arial"/>
          <w:sz w:val="20"/>
        </w:rPr>
        <w:t>Lời giải Ta có: 125.</w:t>
      </w:r>
    </w:p>
    <w:p>
      <w:r>
        <w:rPr>
          <w:rFonts w:ascii="Arial" w:hAnsi="Arial"/>
          <w:sz w:val="20"/>
        </w:rPr>
        <w:t>1 975.</w:t>
      </w:r>
    </w:p>
    <w:p>
      <w:r>
        <w:rPr>
          <w:rFonts w:ascii="Arial" w:hAnsi="Arial"/>
          <w:sz w:val="20"/>
        </w:rPr>
        <w:t>4.</w:t>
      </w:r>
    </w:p>
    <w:p>
      <w:r>
        <w:rPr>
          <w:rFonts w:ascii="Arial" w:hAnsi="Arial"/>
          <w:sz w:val="20"/>
        </w:rPr>
        <w:t>8.</w:t>
      </w:r>
    </w:p>
    <w:p>
      <w:r>
        <w:rPr>
          <w:rFonts w:ascii="Arial" w:hAnsi="Arial"/>
          <w:sz w:val="20"/>
        </w:rPr>
        <w:t>25 = 1 975.</w:t>
      </w:r>
    </w:p>
    <w:p>
      <w:r>
        <w:rPr>
          <w:rFonts w:ascii="Arial" w:hAnsi="Arial"/>
          <w:sz w:val="20"/>
        </w:rPr>
        <w:t>(125.</w:t>
      </w:r>
    </w:p>
    <w:p>
      <w:r>
        <w:rPr>
          <w:rFonts w:ascii="Arial" w:hAnsi="Arial"/>
          <w:sz w:val="20"/>
        </w:rPr>
        <w:t>8).</w:t>
      </w:r>
    </w:p>
    <w:p>
      <w:r>
        <w:rPr>
          <w:rFonts w:ascii="Arial" w:hAnsi="Arial"/>
          <w:sz w:val="20"/>
        </w:rPr>
        <w:t>(25.</w:t>
      </w:r>
    </w:p>
    <w:p>
      <w:r>
        <w:rPr>
          <w:rFonts w:ascii="Arial" w:hAnsi="Arial"/>
          <w:sz w:val="20"/>
        </w:rPr>
        <w:t>4) = 1 975.</w:t>
      </w:r>
    </w:p>
    <w:p>
      <w:r>
        <w:rPr>
          <w:rFonts w:ascii="Arial" w:hAnsi="Arial"/>
          <w:sz w:val="20"/>
        </w:rPr>
        <w:t>1 000.</w:t>
      </w:r>
    </w:p>
    <w:p>
      <w:r>
        <w:rPr>
          <w:rFonts w:ascii="Arial" w:hAnsi="Arial"/>
          <w:sz w:val="20"/>
        </w:rPr>
        <w:t>100 = 1 975 000.</w:t>
      </w:r>
    </w:p>
    <w:p>
      <w:r>
        <w:rPr>
          <w:rFonts w:ascii="Arial" w:hAnsi="Arial"/>
          <w:sz w:val="20"/>
        </w:rPr>
        <w:t>100 = 197 500 000.</w:t>
      </w:r>
    </w:p>
    <w:p>
      <w:r>
        <w:rPr>
          <w:rFonts w:ascii="Arial" w:hAnsi="Arial"/>
          <w:sz w:val="20"/>
        </w:rPr>
        <w:t>Chọn</w:t>
      </w:r>
    </w:p>
    <w:p>
      <w:r>
        <w:rPr>
          <w:rFonts w:ascii="Arial" w:hAnsi="Arial"/>
          <w:b/>
          <w:sz w:val="20"/>
        </w:rPr>
        <w:t>Kết luận: Đáp án đúng là D (197 500 000).</w:t>
      </w:r>
    </w:p>
    <w:p>
      <w:r>
        <w:rPr>
          <w:rFonts w:ascii="Arial" w:hAnsi="Arial"/>
          <w:b/>
          <w:sz w:val="21"/>
        </w:rPr>
        <w:t>Câu 1. Cho số tự nhiên n = 20</w:t>
      </w:r>
    </w:p>
    <w:p>
      <w:pPr>
        <w:pStyle w:val="ListBullet"/>
      </w:pPr>
      <w:r>
        <w:rPr>
          <w:rFonts w:ascii="Arial" w:hAnsi="Arial"/>
          <w:sz w:val="20"/>
        </w:rPr>
        <w:t>A. 2n = 40</w:t>
      </w:r>
    </w:p>
    <w:p>
      <w:pPr>
        <w:pStyle w:val="ListBullet"/>
      </w:pPr>
      <w:r>
        <w:rPr>
          <w:rFonts w:ascii="Arial" w:hAnsi="Arial"/>
          <w:sz w:val="20"/>
        </w:rPr>
        <w:t>B. Phép chia n : 4 là phép chia hết.</w:t>
      </w:r>
    </w:p>
    <w:p>
      <w:pPr>
        <w:pStyle w:val="ListBullet"/>
      </w:pPr>
      <w:r>
        <w:rPr>
          <w:rFonts w:ascii="Arial" w:hAnsi="Arial"/>
          <w:sz w:val="20"/>
        </w:rPr>
        <w:t>C. n chia cho 3 dư 1.</w:t>
      </w:r>
    </w:p>
    <w:p>
      <w:pPr>
        <w:pStyle w:val="ListBullet"/>
      </w:pPr>
      <w:r>
        <w:rPr>
          <w:rFonts w:ascii="Arial" w:hAnsi="Arial"/>
          <w:sz w:val="20"/>
        </w:rPr>
        <w:t>D. Phép chia 3 n − 1 : 7 là phép chia có dư.</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số tự nhiên n = 20</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có 2 n = 2 ⋅ 20 = 40.</w:t>
      </w:r>
    </w:p>
    <w:p>
      <w:r>
        <w:rPr>
          <w:rFonts w:ascii="Arial" w:hAnsi="Arial"/>
          <w:sz w:val="20"/>
        </w:rPr>
        <w:t>b) Đúng.</w:t>
      </w:r>
    </w:p>
    <w:p>
      <w:r>
        <w:rPr>
          <w:rFonts w:ascii="Arial" w:hAnsi="Arial"/>
          <w:sz w:val="20"/>
        </w:rPr>
        <w:t>Ta có n: 4 = 20: 4 = 5 (dư 0) hay 20: 4 là phép chia hết.</w:t>
      </w:r>
    </w:p>
    <w:p>
      <w:r>
        <w:rPr>
          <w:rFonts w:ascii="Arial" w:hAnsi="Arial"/>
          <w:sz w:val="20"/>
        </w:rPr>
        <w:t>c) Sai.</w:t>
      </w:r>
    </w:p>
    <w:p>
      <w:r>
        <w:rPr>
          <w:rFonts w:ascii="Arial" w:hAnsi="Arial"/>
          <w:sz w:val="20"/>
        </w:rPr>
        <w:t>Vì n: 3 = 20: 3 = 6 (dư 2) nên n chia 3 dư 2.</w:t>
      </w:r>
    </w:p>
    <w:p>
      <w:r>
        <w:rPr>
          <w:rFonts w:ascii="Arial" w:hAnsi="Arial"/>
          <w:sz w:val="20"/>
        </w:rPr>
        <w:t>d) Đúng.</w:t>
      </w:r>
    </w:p>
    <w:p>
      <w:r>
        <w:rPr>
          <w:rFonts w:ascii="Arial" w:hAnsi="Arial"/>
          <w:sz w:val="20"/>
        </w:rPr>
        <w:t>Ta có: 3 n − 1 = 3 ⋅ 20 − 1 = 60 − 1 = 59 , mà 59: 7 = 8 (dư 3).</w:t>
      </w:r>
    </w:p>
    <w:p>
      <w:r>
        <w:rPr>
          <w:rFonts w:ascii="Arial" w:hAnsi="Arial"/>
          <w:sz w:val="20"/>
        </w:rPr>
        <w:t>Vậy phép chia 3 n − 1: 7 là phép chia có dư.</w:t>
      </w:r>
    </w:p>
    <w:p>
      <w:r>
        <w:rPr>
          <w:rFonts w:ascii="Arial" w:hAnsi="Arial"/>
          <w:b/>
          <w:sz w:val="20"/>
        </w:rPr>
        <w:t>Kết luận: Đáp án đúng là A (2n = 40).</w:t>
      </w:r>
    </w:p>
    <w:p>
      <w:pPr>
        <w:pStyle w:val="Heading4"/>
      </w:pPr>
      <w:r>
        <w:t>Bài học nguồn: Trắc nghiệm Bài 5: Phép tính lũy thừa với số mũ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tính lũy thừa với số mũ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https://vietjack.com/toan-6-canh-dieu/trac-nghiem-bai-5-phep-tinh-luy-thua-voi-so-mu-tu-nhien.jsp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tính lũy thừa với số mũ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Viết tích sau dưới dạng lũy thừa: 6 . 6 . 6 . 6 . 6</w:t>
      </w:r>
    </w:p>
    <w:p>
      <w:pPr>
        <w:pStyle w:val="ListBullet"/>
      </w:pPr>
      <w:r>
        <w:rPr>
          <w:rFonts w:ascii="Arial" w:hAnsi="Arial"/>
          <w:sz w:val="20"/>
        </w:rPr>
        <w:t>A. 6 6</w:t>
      </w:r>
    </w:p>
    <w:p>
      <w:pPr>
        <w:pStyle w:val="ListBullet"/>
      </w:pPr>
      <w:r>
        <w:rPr>
          <w:rFonts w:ascii="Arial" w:hAnsi="Arial"/>
          <w:sz w:val="20"/>
        </w:rPr>
        <w:t>B. 6 5</w:t>
      </w:r>
    </w:p>
    <w:p>
      <w:pPr>
        <w:pStyle w:val="ListBullet"/>
      </w:pPr>
      <w:r>
        <w:rPr>
          <w:rFonts w:ascii="Arial" w:hAnsi="Arial"/>
          <w:sz w:val="20"/>
        </w:rPr>
        <w:t>C. 5 6</w:t>
      </w:r>
    </w:p>
    <w:p>
      <w:pPr>
        <w:pStyle w:val="ListBullet"/>
      </w:pPr>
      <w:r>
        <w:rPr>
          <w:rFonts w:ascii="Arial" w:hAnsi="Arial"/>
          <w:sz w:val="20"/>
        </w:rPr>
        <w:t>D. 6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tích sau dưới dạng lũy thừa: 6 . 6 . 6 . 6 . 6</w:t>
      </w:r>
    </w:p>
    <w:p>
      <w:r>
        <w:rPr>
          <w:rFonts w:ascii="Arial" w:hAnsi="Arial"/>
          <w:b/>
          <w:sz w:val="20"/>
        </w:rPr>
        <w:t>Bước 2: Phân tích dữ kiện và đối chiếu với từng phương án.</w:t>
      </w:r>
    </w:p>
    <w:p>
      <w:r>
        <w:rPr>
          <w:rFonts w:ascii="Arial" w:hAnsi="Arial"/>
          <w:sz w:val="20"/>
        </w:rPr>
        <w:t>Lời giải Ta có: 6.</w:t>
      </w:r>
    </w:p>
    <w:p>
      <w:r>
        <w:rPr>
          <w:rFonts w:ascii="Arial" w:hAnsi="Arial"/>
          <w:sz w:val="20"/>
        </w:rPr>
        <w:t>6.</w:t>
      </w:r>
    </w:p>
    <w:p>
      <w:r>
        <w:rPr>
          <w:rFonts w:ascii="Arial" w:hAnsi="Arial"/>
          <w:sz w:val="20"/>
        </w:rPr>
        <w:t>6.</w:t>
      </w:r>
    </w:p>
    <w:p>
      <w:r>
        <w:rPr>
          <w:rFonts w:ascii="Arial" w:hAnsi="Arial"/>
          <w:sz w:val="20"/>
        </w:rPr>
        <w:t>6.</w:t>
      </w:r>
    </w:p>
    <w:p>
      <w:r>
        <w:rPr>
          <w:rFonts w:ascii="Arial" w:hAnsi="Arial"/>
          <w:sz w:val="20"/>
        </w:rPr>
        <w:t>6 = 6 5 (tích của 5 thừa số 6).</w:t>
      </w:r>
    </w:p>
    <w:p>
      <w:r>
        <w:rPr>
          <w:rFonts w:ascii="Arial" w:hAnsi="Arial"/>
          <w:sz w:val="20"/>
        </w:rPr>
        <w:t>Chọn</w:t>
      </w:r>
    </w:p>
    <w:p>
      <w:r>
        <w:rPr>
          <w:rFonts w:ascii="Arial" w:hAnsi="Arial"/>
          <w:b/>
          <w:sz w:val="20"/>
        </w:rPr>
        <w:t>Kết luận: Đáp án đúng là B (6 5).</w:t>
      </w:r>
    </w:p>
    <w:p>
      <w:r>
        <w:rPr>
          <w:rFonts w:ascii="Arial" w:hAnsi="Arial"/>
          <w:b/>
          <w:sz w:val="21"/>
        </w:rPr>
        <w:t>Câu 2. Chọn câu đúng.</w:t>
      </w:r>
    </w:p>
    <w:p>
      <w:pPr>
        <w:pStyle w:val="ListBullet"/>
      </w:pPr>
      <w:r>
        <w:rPr>
          <w:rFonts w:ascii="Arial" w:hAnsi="Arial"/>
          <w:sz w:val="20"/>
        </w:rPr>
        <w:t>A. a m . a n = a m + n</w:t>
      </w:r>
    </w:p>
    <w:p>
      <w:pPr>
        <w:pStyle w:val="ListBullet"/>
      </w:pPr>
      <w:r>
        <w:rPr>
          <w:rFonts w:ascii="Arial" w:hAnsi="Arial"/>
          <w:sz w:val="20"/>
        </w:rPr>
        <w:t>B. a . a . a . a . a = 5a</w:t>
      </w:r>
    </w:p>
    <w:p>
      <w:pPr>
        <w:pStyle w:val="ListBullet"/>
      </w:pPr>
      <w:r>
        <w:rPr>
          <w:rFonts w:ascii="Arial" w:hAnsi="Arial"/>
          <w:sz w:val="20"/>
        </w:rPr>
        <w:t>C. a m . a n = a m.n</w:t>
      </w:r>
    </w:p>
    <w:p>
      <w:pPr>
        <w:pStyle w:val="ListBullet"/>
      </w:pPr>
      <w:r>
        <w:rPr>
          <w:rFonts w:ascii="Arial" w:hAnsi="Arial"/>
          <w:sz w:val="20"/>
        </w:rPr>
        <w:t>D. a 1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Ta có với a, m, n ∈ N thì: +) a m.</w:t>
      </w:r>
    </w:p>
    <w:p>
      <w:r>
        <w:rPr>
          <w:rFonts w:ascii="Arial" w:hAnsi="Arial"/>
          <w:sz w:val="20"/>
        </w:rPr>
        <w:t>a n = a m</w:t>
      </w:r>
    </w:p>
    <w:p>
      <w:r>
        <w:rPr>
          <w:rFonts w:ascii="Arial" w:hAnsi="Arial"/>
          <w:sz w:val="20"/>
        </w:rPr>
        <w:t>+ n (nhân hai lũy thừa cùng cơ số) nên A đúng và C sai.</w:t>
      </w:r>
    </w:p>
    <w:p>
      <w:r>
        <w:rPr>
          <w:rFonts w:ascii="Arial" w:hAnsi="Arial"/>
          <w:sz w:val="20"/>
        </w:rPr>
        <w:t>+) a.</w:t>
      </w:r>
    </w:p>
    <w:p>
      <w:r>
        <w:rPr>
          <w:rFonts w:ascii="Arial" w:hAnsi="Arial"/>
          <w:sz w:val="20"/>
        </w:rPr>
        <w:t>a.</w:t>
      </w:r>
    </w:p>
    <w:p>
      <w:r>
        <w:rPr>
          <w:rFonts w:ascii="Arial" w:hAnsi="Arial"/>
          <w:sz w:val="20"/>
        </w:rPr>
        <w:t>a.</w:t>
      </w:r>
    </w:p>
    <w:p>
      <w:r>
        <w:rPr>
          <w:rFonts w:ascii="Arial" w:hAnsi="Arial"/>
          <w:sz w:val="20"/>
        </w:rPr>
        <w:t>a.</w:t>
      </w:r>
    </w:p>
    <w:p>
      <w:r>
        <w:rPr>
          <w:rFonts w:ascii="Arial" w:hAnsi="Arial"/>
          <w:sz w:val="20"/>
        </w:rPr>
        <w:t>a = a 5 (tích của 5 thừa số a) nên B sai.</w:t>
      </w:r>
    </w:p>
    <w:p>
      <w:r>
        <w:rPr>
          <w:rFonts w:ascii="Arial" w:hAnsi="Arial"/>
          <w:sz w:val="20"/>
        </w:rPr>
        <w:t>+) a 1 = a nên D sai.</w:t>
      </w:r>
    </w:p>
    <w:p>
      <w:r>
        <w:rPr>
          <w:rFonts w:ascii="Arial" w:hAnsi="Arial"/>
          <w:sz w:val="20"/>
        </w:rPr>
        <w:t>Chọn</w:t>
      </w:r>
    </w:p>
    <w:p>
      <w:r>
        <w:rPr>
          <w:rFonts w:ascii="Arial" w:hAnsi="Arial"/>
          <w:b/>
          <w:sz w:val="20"/>
        </w:rPr>
        <w:t>Kết luận: Đáp án đúng là A (a m . a n = a m + n).</w:t>
      </w:r>
    </w:p>
    <w:p>
      <w:r>
        <w:rPr>
          <w:rFonts w:ascii="Arial" w:hAnsi="Arial"/>
          <w:b/>
          <w:sz w:val="21"/>
        </w:rPr>
        <w:t>Câu 3. Chọn câu sai. Cho lũy thừa: 2 5 thì</w:t>
      </w:r>
    </w:p>
    <w:p>
      <w:pPr>
        <w:pStyle w:val="ListBullet"/>
      </w:pPr>
      <w:r>
        <w:rPr>
          <w:rFonts w:ascii="Arial" w:hAnsi="Arial"/>
          <w:sz w:val="20"/>
        </w:rPr>
        <w:t>A. 2 là cơ số</w:t>
      </w:r>
    </w:p>
    <w:p>
      <w:pPr>
        <w:pStyle w:val="ListBullet"/>
      </w:pPr>
      <w:r>
        <w:rPr>
          <w:rFonts w:ascii="Arial" w:hAnsi="Arial"/>
          <w:sz w:val="20"/>
        </w:rPr>
        <w:t>B. 5 là số mũ</w:t>
      </w:r>
    </w:p>
    <w:p>
      <w:pPr>
        <w:pStyle w:val="ListBullet"/>
      </w:pPr>
      <w:r>
        <w:rPr>
          <w:rFonts w:ascii="Arial" w:hAnsi="Arial"/>
          <w:sz w:val="20"/>
        </w:rPr>
        <w:t>C. 2 là số mũ</w:t>
      </w:r>
    </w:p>
    <w:p>
      <w:pPr>
        <w:pStyle w:val="ListBullet"/>
      </w:pPr>
      <w:r>
        <w:rPr>
          <w:rFonts w:ascii="Arial" w:hAnsi="Arial"/>
          <w:sz w:val="20"/>
        </w:rPr>
        <w:t>D. 2 5 = 32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sai. Cho lũy thừa: 2 5 thì</w:t>
      </w:r>
    </w:p>
    <w:p>
      <w:r>
        <w:rPr>
          <w:rFonts w:ascii="Arial" w:hAnsi="Arial"/>
          <w:b/>
          <w:sz w:val="20"/>
        </w:rPr>
        <w:t>Bước 2: Phân tích dữ kiện và đối chiếu với từng phương án.</w:t>
      </w:r>
    </w:p>
    <w:p>
      <w:r>
        <w:rPr>
          <w:rFonts w:ascii="Arial" w:hAnsi="Arial"/>
          <w:sz w:val="20"/>
        </w:rPr>
        <w:t>Lời giải Ta có: với lũy thừa 2 5 thì 2 được gọi là cơ số, 5 được gọi là số mũ nên , B đúng và sai.</w:t>
      </w:r>
    </w:p>
    <w:p>
      <w:r>
        <w:rPr>
          <w:rFonts w:ascii="Arial" w:hAnsi="Arial"/>
          <w:sz w:val="20"/>
        </w:rPr>
        <w:t>Lại có: 2 5 = 2.</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2 = 4.</w:t>
      </w:r>
    </w:p>
    <w:p>
      <w:r>
        <w:rPr>
          <w:rFonts w:ascii="Arial" w:hAnsi="Arial"/>
          <w:sz w:val="20"/>
        </w:rPr>
        <w:t>2.</w:t>
      </w:r>
    </w:p>
    <w:p>
      <w:r>
        <w:rPr>
          <w:rFonts w:ascii="Arial" w:hAnsi="Arial"/>
          <w:sz w:val="20"/>
        </w:rPr>
        <w:t>2.</w:t>
      </w:r>
    </w:p>
    <w:p>
      <w:r>
        <w:rPr>
          <w:rFonts w:ascii="Arial" w:hAnsi="Arial"/>
          <w:sz w:val="20"/>
        </w:rPr>
        <w:t>2 = 8.</w:t>
      </w:r>
    </w:p>
    <w:p>
      <w:r>
        <w:rPr>
          <w:rFonts w:ascii="Arial" w:hAnsi="Arial"/>
          <w:sz w:val="20"/>
        </w:rPr>
        <w:t>2.</w:t>
      </w:r>
    </w:p>
    <w:p>
      <w:r>
        <w:rPr>
          <w:rFonts w:ascii="Arial" w:hAnsi="Arial"/>
          <w:sz w:val="20"/>
        </w:rPr>
        <w:t>2 = 16.</w:t>
      </w:r>
    </w:p>
    <w:p>
      <w:r>
        <w:rPr>
          <w:rFonts w:ascii="Arial" w:hAnsi="Arial"/>
          <w:sz w:val="20"/>
        </w:rPr>
        <w:t>2 = 32 nên đúng.</w:t>
      </w:r>
    </w:p>
    <w:p>
      <w:r>
        <w:rPr>
          <w:rFonts w:ascii="Arial" w:hAnsi="Arial"/>
          <w:sz w:val="20"/>
        </w:rPr>
        <w:t>Chọn</w:t>
      </w:r>
    </w:p>
    <w:p>
      <w:r>
        <w:rPr>
          <w:rFonts w:ascii="Arial" w:hAnsi="Arial"/>
          <w:b/>
          <w:sz w:val="20"/>
        </w:rPr>
        <w:t>Kết luận: Đáp án đúng là A (2 là cơ số).</w:t>
      </w:r>
    </w:p>
    <w:p>
      <w:r>
        <w:rPr>
          <w:rFonts w:ascii="Arial" w:hAnsi="Arial"/>
          <w:b/>
          <w:sz w:val="21"/>
        </w:rPr>
        <w:t>Câu 4. Chọn câu sai. 3 8 được đọc là:</w:t>
      </w:r>
    </w:p>
    <w:p>
      <w:pPr>
        <w:pStyle w:val="ListBullet"/>
      </w:pPr>
      <w:r>
        <w:rPr>
          <w:rFonts w:ascii="Arial" w:hAnsi="Arial"/>
          <w:sz w:val="20"/>
        </w:rPr>
        <w:t>A. ba mũ tám</w:t>
      </w:r>
    </w:p>
    <w:p>
      <w:pPr>
        <w:pStyle w:val="ListBullet"/>
      </w:pPr>
      <w:r>
        <w:rPr>
          <w:rFonts w:ascii="Arial" w:hAnsi="Arial"/>
          <w:sz w:val="20"/>
        </w:rPr>
        <w:t>B. ba lũy thừa tám</w:t>
      </w:r>
    </w:p>
    <w:p>
      <w:pPr>
        <w:pStyle w:val="ListBullet"/>
      </w:pPr>
      <w:r>
        <w:rPr>
          <w:rFonts w:ascii="Arial" w:hAnsi="Arial"/>
          <w:sz w:val="20"/>
        </w:rPr>
        <w:t>C. lũy thừa bậc tám của ba</w:t>
      </w:r>
    </w:p>
    <w:p>
      <w:pPr>
        <w:pStyle w:val="ListBullet"/>
      </w:pPr>
      <w:r>
        <w:rPr>
          <w:rFonts w:ascii="Arial" w:hAnsi="Arial"/>
          <w:sz w:val="20"/>
        </w:rPr>
        <w:t>D. tám mũ ba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sai. 3 8 được đọc là:</w:t>
      </w:r>
    </w:p>
    <w:p>
      <w:r>
        <w:rPr>
          <w:rFonts w:ascii="Arial" w:hAnsi="Arial"/>
          <w:b/>
          <w:sz w:val="20"/>
        </w:rPr>
        <w:t>Bước 2: Phân tích dữ kiện và đối chiếu với từng phương án.</w:t>
      </w:r>
    </w:p>
    <w:p>
      <w:r>
        <w:rPr>
          <w:rFonts w:ascii="Arial" w:hAnsi="Arial"/>
          <w:sz w:val="20"/>
        </w:rPr>
        <w:t>Lời giải Ta có: 3 8 đọc là “ba mũ tám” hoặc “ba lũy thừa tám” hoặc “lũy thừa bậc tám của ba” nên , B, C đúng và D sai.</w:t>
      </w:r>
    </w:p>
    <w:p>
      <w:r>
        <w:rPr>
          <w:rFonts w:ascii="Arial" w:hAnsi="Arial"/>
          <w:sz w:val="20"/>
        </w:rPr>
        <w:t>Chọn</w:t>
      </w:r>
    </w:p>
    <w:p>
      <w:r>
        <w:rPr>
          <w:rFonts w:ascii="Arial" w:hAnsi="Arial"/>
          <w:b/>
          <w:sz w:val="20"/>
        </w:rPr>
        <w:t>Kết luận: Đáp án đúng là A (ba mũ tám).</w:t>
      </w:r>
    </w:p>
    <w:p>
      <w:r>
        <w:rPr>
          <w:rFonts w:ascii="Arial" w:hAnsi="Arial"/>
          <w:b/>
          <w:sz w:val="21"/>
        </w:rPr>
        <w:t>Câu 5. Viết số 81 dưới dạng lũy thừa. Chọn câu sai.</w:t>
      </w:r>
    </w:p>
    <w:p>
      <w:pPr>
        <w:pStyle w:val="ListBullet"/>
      </w:pPr>
      <w:r>
        <w:rPr>
          <w:rFonts w:ascii="Arial" w:hAnsi="Arial"/>
          <w:sz w:val="20"/>
        </w:rPr>
        <w:t>A. 3 4</w:t>
      </w:r>
    </w:p>
    <w:p>
      <w:pPr>
        <w:pStyle w:val="ListBullet"/>
      </w:pPr>
      <w:r>
        <w:rPr>
          <w:rFonts w:ascii="Arial" w:hAnsi="Arial"/>
          <w:sz w:val="20"/>
        </w:rPr>
        <w:t>B. 9 2</w:t>
      </w:r>
    </w:p>
    <w:p>
      <w:pPr>
        <w:pStyle w:val="ListBullet"/>
      </w:pPr>
      <w:r>
        <w:rPr>
          <w:rFonts w:ascii="Arial" w:hAnsi="Arial"/>
          <w:sz w:val="20"/>
        </w:rPr>
        <w:t>C. 81 1</w:t>
      </w:r>
    </w:p>
    <w:p>
      <w:pPr>
        <w:pStyle w:val="ListBullet"/>
      </w:pPr>
      <w:r>
        <w:rPr>
          <w:rFonts w:ascii="Arial" w:hAnsi="Arial"/>
          <w:sz w:val="20"/>
        </w:rPr>
        <w:t>D. 2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số 81 dưới dạng lũy thừa. Chọn câu sai.</w:t>
      </w:r>
    </w:p>
    <w:p>
      <w:r>
        <w:rPr>
          <w:rFonts w:ascii="Arial" w:hAnsi="Arial"/>
          <w:b/>
          <w:sz w:val="20"/>
        </w:rPr>
        <w:t>Bước 2: Phân tích dữ kiện và đối chiếu với từng phương án.</w:t>
      </w:r>
    </w:p>
    <w:p>
      <w:r>
        <w:rPr>
          <w:rFonts w:ascii="Arial" w:hAnsi="Arial"/>
          <w:sz w:val="20"/>
        </w:rPr>
        <w:t>Lời giải Ta có: 81 = 81 1 81 = 9.</w:t>
      </w:r>
    </w:p>
    <w:p>
      <w:r>
        <w:rPr>
          <w:rFonts w:ascii="Arial" w:hAnsi="Arial"/>
          <w:sz w:val="20"/>
        </w:rPr>
        <w:t>9 = 9 2 81 = 3.</w:t>
      </w:r>
    </w:p>
    <w:p>
      <w:r>
        <w:rPr>
          <w:rFonts w:ascii="Arial" w:hAnsi="Arial"/>
          <w:sz w:val="20"/>
        </w:rPr>
        <w:t>3.</w:t>
      </w:r>
    </w:p>
    <w:p>
      <w:r>
        <w:rPr>
          <w:rFonts w:ascii="Arial" w:hAnsi="Arial"/>
          <w:sz w:val="20"/>
        </w:rPr>
        <w:t>3.</w:t>
      </w:r>
    </w:p>
    <w:p>
      <w:r>
        <w:rPr>
          <w:rFonts w:ascii="Arial" w:hAnsi="Arial"/>
          <w:sz w:val="20"/>
        </w:rPr>
        <w:t>3 = 3 4 Vậy viết 81 dưới dạng lũy thừa, ta được: 81 = 81 1 = 9 2 = 3 4.</w:t>
      </w:r>
    </w:p>
    <w:p>
      <w:r>
        <w:rPr>
          <w:rFonts w:ascii="Arial" w:hAnsi="Arial"/>
          <w:sz w:val="20"/>
        </w:rPr>
        <w:t>Do đó , B, C đúng và D sai.</w:t>
      </w:r>
    </w:p>
    <w:p>
      <w:r>
        <w:rPr>
          <w:rFonts w:ascii="Arial" w:hAnsi="Arial"/>
          <w:sz w:val="20"/>
        </w:rPr>
        <w:t>Chọn</w:t>
      </w:r>
    </w:p>
    <w:p>
      <w:r>
        <w:rPr>
          <w:rFonts w:ascii="Arial" w:hAnsi="Arial"/>
          <w:b/>
          <w:sz w:val="20"/>
        </w:rPr>
        <w:t>Kết luận: Đáp án đúng là A (3 4).</w:t>
      </w:r>
    </w:p>
    <w:p>
      <w:r>
        <w:rPr>
          <w:rFonts w:ascii="Arial" w:hAnsi="Arial"/>
          <w:b/>
          <w:sz w:val="21"/>
        </w:rPr>
        <w:t>Câu 6. Viết tích 10 . 10 . 10 . 100 dưới dạng lũy thừa cơ số 10, ta được:</w:t>
      </w:r>
    </w:p>
    <w:p>
      <w:pPr>
        <w:pStyle w:val="ListBullet"/>
      </w:pPr>
      <w:r>
        <w:rPr>
          <w:rFonts w:ascii="Arial" w:hAnsi="Arial"/>
          <w:sz w:val="20"/>
        </w:rPr>
        <w:t>A. 10 4</w:t>
      </w:r>
    </w:p>
    <w:p>
      <w:pPr>
        <w:pStyle w:val="ListBullet"/>
      </w:pPr>
      <w:r>
        <w:rPr>
          <w:rFonts w:ascii="Arial" w:hAnsi="Arial"/>
          <w:sz w:val="20"/>
        </w:rPr>
        <w:t>B. 10 5</w:t>
      </w:r>
    </w:p>
    <w:p>
      <w:pPr>
        <w:pStyle w:val="ListBullet"/>
      </w:pPr>
      <w:r>
        <w:rPr>
          <w:rFonts w:ascii="Arial" w:hAnsi="Arial"/>
          <w:sz w:val="20"/>
        </w:rPr>
        <w:t>C. 10 6</w:t>
      </w:r>
    </w:p>
    <w:p>
      <w:pPr>
        <w:pStyle w:val="ListBullet"/>
      </w:pPr>
      <w:r>
        <w:rPr>
          <w:rFonts w:ascii="Arial" w:hAnsi="Arial"/>
          <w:sz w:val="20"/>
        </w:rPr>
        <w:t>D. 10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tích 10 . 10 . 10 . 100 dưới dạng lũy thừa cơ số 10, ta được:</w:t>
      </w:r>
    </w:p>
    <w:p>
      <w:r>
        <w:rPr>
          <w:rFonts w:ascii="Arial" w:hAnsi="Arial"/>
          <w:b/>
          <w:sz w:val="20"/>
        </w:rPr>
        <w:t>Bước 2: Phân tích dữ kiện và đối chiếu với từng phương án.</w:t>
      </w:r>
    </w:p>
    <w:p>
      <w:r>
        <w:rPr>
          <w:rFonts w:ascii="Arial" w:hAnsi="Arial"/>
          <w:sz w:val="20"/>
        </w:rPr>
        <w:t>Lời giải Ta có: 10.</w:t>
      </w:r>
    </w:p>
    <w:p>
      <w:r>
        <w:rPr>
          <w:rFonts w:ascii="Arial" w:hAnsi="Arial"/>
          <w:sz w:val="20"/>
        </w:rPr>
        <w:t>10.</w:t>
      </w:r>
    </w:p>
    <w:p>
      <w:r>
        <w:rPr>
          <w:rFonts w:ascii="Arial" w:hAnsi="Arial"/>
          <w:sz w:val="20"/>
        </w:rPr>
        <w:t>10.</w:t>
      </w:r>
    </w:p>
    <w:p>
      <w:r>
        <w:rPr>
          <w:rFonts w:ascii="Arial" w:hAnsi="Arial"/>
          <w:sz w:val="20"/>
        </w:rPr>
        <w:t>100 = 10.</w:t>
      </w:r>
    </w:p>
    <w:p>
      <w:r>
        <w:rPr>
          <w:rFonts w:ascii="Arial" w:hAnsi="Arial"/>
          <w:sz w:val="20"/>
        </w:rPr>
        <w:t>10.</w:t>
      </w:r>
    </w:p>
    <w:p>
      <w:r>
        <w:rPr>
          <w:rFonts w:ascii="Arial" w:hAnsi="Arial"/>
          <w:sz w:val="20"/>
        </w:rPr>
        <w:t>10.</w:t>
      </w:r>
    </w:p>
    <w:p>
      <w:r>
        <w:rPr>
          <w:rFonts w:ascii="Arial" w:hAnsi="Arial"/>
          <w:sz w:val="20"/>
        </w:rPr>
        <w:t>10.</w:t>
      </w:r>
    </w:p>
    <w:p>
      <w:r>
        <w:rPr>
          <w:rFonts w:ascii="Arial" w:hAnsi="Arial"/>
          <w:sz w:val="20"/>
        </w:rPr>
        <w:t>10 = 10 5 Chọn</w:t>
      </w:r>
    </w:p>
    <w:p>
      <w:r>
        <w:rPr>
          <w:rFonts w:ascii="Arial" w:hAnsi="Arial"/>
          <w:b/>
          <w:sz w:val="20"/>
        </w:rPr>
        <w:t>Kết luận: Đáp án đúng là B (10 5).</w:t>
      </w:r>
    </w:p>
    <w:p>
      <w:r>
        <w:rPr>
          <w:rFonts w:ascii="Arial" w:hAnsi="Arial"/>
          <w:b/>
          <w:sz w:val="21"/>
        </w:rPr>
        <w:t>Câu 7. Với a ≠ 0 và , ta có: a m : a n = ?</w:t>
      </w:r>
    </w:p>
    <w:p>
      <w:pPr>
        <w:pStyle w:val="ListBullet"/>
      </w:pPr>
      <w:r>
        <w:rPr>
          <w:rFonts w:ascii="Arial" w:hAnsi="Arial"/>
          <w:sz w:val="20"/>
        </w:rPr>
        <w:t>A. a m : n</w:t>
      </w:r>
    </w:p>
    <w:p>
      <w:pPr>
        <w:pStyle w:val="ListBullet"/>
      </w:pPr>
      <w:r>
        <w:rPr>
          <w:rFonts w:ascii="Arial" w:hAnsi="Arial"/>
          <w:sz w:val="20"/>
        </w:rPr>
        <w:t>B. a</w:t>
      </w:r>
    </w:p>
    <w:p>
      <w:pPr>
        <w:pStyle w:val="ListBullet"/>
      </w:pPr>
      <w:r>
        <w:rPr>
          <w:rFonts w:ascii="Arial" w:hAnsi="Arial"/>
          <w:sz w:val="20"/>
        </w:rPr>
        <w:t>C. a m – n</w:t>
      </w:r>
    </w:p>
    <w:p>
      <w:pPr>
        <w:pStyle w:val="ListBullet"/>
      </w:pPr>
      <w:r>
        <w:rPr>
          <w:rFonts w:ascii="Arial" w:hAnsi="Arial"/>
          <w:sz w:val="20"/>
        </w:rPr>
        <w:t>D. a m + 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Với a ≠ 0 và , ta có: a m : a n = ?</w:t>
      </w:r>
    </w:p>
    <w:p>
      <w:r>
        <w:rPr>
          <w:rFonts w:ascii="Arial" w:hAnsi="Arial"/>
          <w:b/>
          <w:sz w:val="20"/>
        </w:rPr>
        <w:t>Bước 2: Phân tích dữ kiện và đối chiếu với từng phương án.</w:t>
      </w:r>
    </w:p>
    <w:p>
      <w:r>
        <w:rPr>
          <w:rFonts w:ascii="Arial" w:hAnsi="Arial"/>
          <w:sz w:val="20"/>
        </w:rPr>
        <w:t>Lời giải Theo công thức chia hai lũy thừa cùng cơ số, ta có: a m: a n = a m – n (với a ≠ 0 và m ≥ n ) Chọn</w:t>
      </w:r>
    </w:p>
    <w:p>
      <w:r>
        <w:rPr>
          <w:rFonts w:ascii="Arial" w:hAnsi="Arial"/>
          <w:b/>
          <w:sz w:val="20"/>
        </w:rPr>
        <w:t>Kết luận: Đáp án đúng là C (a m – n).</w:t>
      </w:r>
    </w:p>
    <w:p>
      <w:r>
        <w:rPr>
          <w:rFonts w:ascii="Arial" w:hAnsi="Arial"/>
          <w:b/>
          <w:sz w:val="21"/>
        </w:rPr>
        <w:t>Câu 8. Tính giá trị của lũy thừa 5 4 ta được:</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125</w:t>
      </w:r>
    </w:p>
    <w:p>
      <w:pPr>
        <w:pStyle w:val="ListBullet"/>
      </w:pPr>
      <w:r>
        <w:rPr>
          <w:rFonts w:ascii="Arial" w:hAnsi="Arial"/>
          <w:sz w:val="20"/>
        </w:rPr>
        <w:t>D. 625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giá trị của lũy thừa 5 4 ta được:</w:t>
      </w:r>
    </w:p>
    <w:p>
      <w:r>
        <w:rPr>
          <w:rFonts w:ascii="Arial" w:hAnsi="Arial"/>
          <w:b/>
          <w:sz w:val="20"/>
        </w:rPr>
        <w:t>Bước 2: Phân tích dữ kiện và đối chiếu với từng phương án.</w:t>
      </w:r>
    </w:p>
    <w:p>
      <w:r>
        <w:rPr>
          <w:rFonts w:ascii="Arial" w:hAnsi="Arial"/>
          <w:sz w:val="20"/>
        </w:rPr>
        <w:t>Lời giải Ta có: 5 4 = 5.</w:t>
      </w:r>
    </w:p>
    <w:p>
      <w:r>
        <w:rPr>
          <w:rFonts w:ascii="Arial" w:hAnsi="Arial"/>
          <w:sz w:val="20"/>
        </w:rPr>
        <w:t>5.</w:t>
      </w:r>
    </w:p>
    <w:p>
      <w:r>
        <w:rPr>
          <w:rFonts w:ascii="Arial" w:hAnsi="Arial"/>
          <w:sz w:val="20"/>
        </w:rPr>
        <w:t>5.</w:t>
      </w:r>
    </w:p>
    <w:p>
      <w:r>
        <w:rPr>
          <w:rFonts w:ascii="Arial" w:hAnsi="Arial"/>
          <w:sz w:val="20"/>
        </w:rPr>
        <w:t>5 = 25.</w:t>
      </w:r>
    </w:p>
    <w:p>
      <w:r>
        <w:rPr>
          <w:rFonts w:ascii="Arial" w:hAnsi="Arial"/>
          <w:sz w:val="20"/>
        </w:rPr>
        <w:t>5.</w:t>
      </w:r>
    </w:p>
    <w:p>
      <w:r>
        <w:rPr>
          <w:rFonts w:ascii="Arial" w:hAnsi="Arial"/>
          <w:sz w:val="20"/>
        </w:rPr>
        <w:t>5 = 125.</w:t>
      </w:r>
    </w:p>
    <w:p>
      <w:r>
        <w:rPr>
          <w:rFonts w:ascii="Arial" w:hAnsi="Arial"/>
          <w:sz w:val="20"/>
        </w:rPr>
        <w:t>5 = 625 Chọn</w:t>
      </w:r>
    </w:p>
    <w:p>
      <w:r>
        <w:rPr>
          <w:rFonts w:ascii="Arial" w:hAnsi="Arial"/>
          <w:b/>
          <w:sz w:val="20"/>
        </w:rPr>
        <w:t>Kết luận: Đáp án đúng là D (625).</w:t>
      </w:r>
    </w:p>
    <w:p>
      <w:r>
        <w:rPr>
          <w:rFonts w:ascii="Arial" w:hAnsi="Arial"/>
          <w:b/>
          <w:sz w:val="21"/>
        </w:rPr>
        <w:t>Câu 9. Viết 7 3 . 7 7 dưới dạng một lũy thừa ta được:</w:t>
      </w:r>
    </w:p>
    <w:p>
      <w:pPr>
        <w:pStyle w:val="ListBullet"/>
      </w:pPr>
      <w:r>
        <w:rPr>
          <w:rFonts w:ascii="Arial" w:hAnsi="Arial"/>
          <w:sz w:val="20"/>
        </w:rPr>
        <w:t>A. 7 21</w:t>
      </w:r>
    </w:p>
    <w:p>
      <w:pPr>
        <w:pStyle w:val="ListBullet"/>
      </w:pPr>
      <w:r>
        <w:rPr>
          <w:rFonts w:ascii="Arial" w:hAnsi="Arial"/>
          <w:sz w:val="20"/>
        </w:rPr>
        <w:t>B. 7 10</w:t>
      </w:r>
    </w:p>
    <w:p>
      <w:pPr>
        <w:pStyle w:val="ListBullet"/>
      </w:pPr>
      <w:r>
        <w:rPr>
          <w:rFonts w:ascii="Arial" w:hAnsi="Arial"/>
          <w:sz w:val="20"/>
        </w:rPr>
        <w:t>C. 7 4</w:t>
      </w:r>
    </w:p>
    <w:p>
      <w:pPr>
        <w:pStyle w:val="ListBullet"/>
      </w:pPr>
      <w:r>
        <w:rPr>
          <w:rFonts w:ascii="Arial" w:hAnsi="Arial"/>
          <w:sz w:val="20"/>
        </w:rPr>
        <w:t>D. 7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7 3 . 7 7 dưới dạng một lũy thừa ta được:</w:t>
      </w:r>
    </w:p>
    <w:p>
      <w:r>
        <w:rPr>
          <w:rFonts w:ascii="Arial" w:hAnsi="Arial"/>
          <w:b/>
          <w:sz w:val="20"/>
        </w:rPr>
        <w:t>Bước 2: Phân tích dữ kiện và đối chiếu với từng phương án.</w:t>
      </w:r>
    </w:p>
    <w:p>
      <w:r>
        <w:rPr>
          <w:rFonts w:ascii="Arial" w:hAnsi="Arial"/>
          <w:sz w:val="20"/>
        </w:rPr>
        <w:t>Lời giải Áp dụng công thức nhân hai lũy thừa cùng cơ số, ta có: 7 3.</w:t>
      </w:r>
    </w:p>
    <w:p>
      <w:r>
        <w:rPr>
          <w:rFonts w:ascii="Arial" w:hAnsi="Arial"/>
          <w:sz w:val="20"/>
        </w:rPr>
        <w:t>7 7 = 7 3</w:t>
      </w:r>
    </w:p>
    <w:p>
      <w:r>
        <w:rPr>
          <w:rFonts w:ascii="Arial" w:hAnsi="Arial"/>
          <w:sz w:val="20"/>
        </w:rPr>
        <w:t>+ 7 = 7 10.</w:t>
      </w:r>
    </w:p>
    <w:p>
      <w:r>
        <w:rPr>
          <w:rFonts w:ascii="Arial" w:hAnsi="Arial"/>
          <w:sz w:val="20"/>
        </w:rPr>
        <w:t>Chọn</w:t>
      </w:r>
    </w:p>
    <w:p>
      <w:r>
        <w:rPr>
          <w:rFonts w:ascii="Arial" w:hAnsi="Arial"/>
          <w:b/>
          <w:sz w:val="20"/>
        </w:rPr>
        <w:t>Kết luận: Đáp án đúng là B (7 10).</w:t>
      </w:r>
    </w:p>
    <w:p>
      <w:r>
        <w:rPr>
          <w:rFonts w:ascii="Arial" w:hAnsi="Arial"/>
          <w:b/>
          <w:sz w:val="21"/>
        </w:rPr>
        <w:t>Câu 10. Viết 18 9 : 18 3 dưới dạng một lũy thừa ta được:</w:t>
      </w:r>
    </w:p>
    <w:p>
      <w:pPr>
        <w:pStyle w:val="ListBullet"/>
      </w:pPr>
      <w:r>
        <w:rPr>
          <w:rFonts w:ascii="Arial" w:hAnsi="Arial"/>
          <w:sz w:val="20"/>
        </w:rPr>
        <w:t>A. 18 12</w:t>
      </w:r>
    </w:p>
    <w:p>
      <w:pPr>
        <w:pStyle w:val="ListBullet"/>
      </w:pPr>
      <w:r>
        <w:rPr>
          <w:rFonts w:ascii="Arial" w:hAnsi="Arial"/>
          <w:sz w:val="20"/>
        </w:rPr>
        <w:t>B. 18 3</w:t>
      </w:r>
    </w:p>
    <w:p>
      <w:pPr>
        <w:pStyle w:val="ListBullet"/>
      </w:pPr>
      <w:r>
        <w:rPr>
          <w:rFonts w:ascii="Arial" w:hAnsi="Arial"/>
          <w:sz w:val="20"/>
        </w:rPr>
        <w:t>C. 18 6</w:t>
      </w:r>
    </w:p>
    <w:p>
      <w:pPr>
        <w:pStyle w:val="ListBullet"/>
      </w:pPr>
      <w:r>
        <w:rPr>
          <w:rFonts w:ascii="Arial" w:hAnsi="Arial"/>
          <w:sz w:val="20"/>
        </w:rPr>
        <w:t>D. 18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Viết 18 9 : 18 3 dưới dạng một lũy thừa ta được:</w:t>
      </w:r>
    </w:p>
    <w:p>
      <w:r>
        <w:rPr>
          <w:rFonts w:ascii="Arial" w:hAnsi="Arial"/>
          <w:b/>
          <w:sz w:val="20"/>
        </w:rPr>
        <w:t>Bước 2: Phân tích dữ kiện và đối chiếu với từng phương án.</w:t>
      </w:r>
    </w:p>
    <w:p>
      <w:r>
        <w:rPr>
          <w:rFonts w:ascii="Arial" w:hAnsi="Arial"/>
          <w:sz w:val="20"/>
        </w:rPr>
        <w:t>Lời giải Áp dụng công thức chia hai lũy thừa cùng cơ số, ta có: 18 9: 18 3 = 18 9 – 3 = 18 6.</w:t>
      </w:r>
    </w:p>
    <w:p>
      <w:r>
        <w:rPr>
          <w:rFonts w:ascii="Arial" w:hAnsi="Arial"/>
          <w:sz w:val="20"/>
        </w:rPr>
        <w:t>Chọn</w:t>
      </w:r>
    </w:p>
    <w:p>
      <w:r>
        <w:rPr>
          <w:rFonts w:ascii="Arial" w:hAnsi="Arial"/>
          <w:b/>
          <w:sz w:val="20"/>
        </w:rPr>
        <w:t>Kết luận: Đáp án đúng là C (18 6).</w:t>
      </w:r>
    </w:p>
    <w:p>
      <w:r>
        <w:rPr>
          <w:rFonts w:ascii="Arial" w:hAnsi="Arial"/>
          <w:b/>
          <w:sz w:val="21"/>
        </w:rPr>
        <w:t>Câu 1.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sai.</w:t>
      </w:r>
    </w:p>
    <w:p>
      <w:r>
        <w:rPr>
          <w:rFonts w:ascii="Arial" w:hAnsi="Arial"/>
          <w:b/>
          <w:sz w:val="20"/>
        </w:rPr>
        <w:t>Bước 2: Phân tích dữ kiện và đối chiếu với từng phương án.</w:t>
      </w:r>
    </w:p>
    <w:p>
      <w:r>
        <w:rPr>
          <w:rFonts w:ascii="Arial" w:hAnsi="Arial"/>
          <w:sz w:val="20"/>
        </w:rPr>
        <w:t>Lời giải Ta có: +) 5 3 = 125;</w:t>
      </w:r>
    </w:p>
    <w:p>
      <w:r>
        <w:rPr>
          <w:rFonts w:ascii="Arial" w:hAnsi="Arial"/>
          <w:sz w:val="20"/>
        </w:rPr>
        <w:t>3 5 = 243 suy ra 5 3 &lt; 3 5 nên A đúng.</w:t>
      </w:r>
    </w:p>
    <w:p>
      <w:r>
        <w:rPr>
          <w:rFonts w:ascii="Arial" w:hAnsi="Arial"/>
          <w:sz w:val="20"/>
        </w:rPr>
        <w:t>+) 3 4 = 81;</w:t>
      </w:r>
    </w:p>
    <w:p>
      <w:r>
        <w:rPr>
          <w:rFonts w:ascii="Arial" w:hAnsi="Arial"/>
          <w:sz w:val="20"/>
        </w:rPr>
        <w:t>2 5 = 32 suy ra 3 4 &gt; 2 5 nên B đúng.</w:t>
      </w:r>
    </w:p>
    <w:p>
      <w:r>
        <w:rPr>
          <w:rFonts w:ascii="Arial" w:hAnsi="Arial"/>
          <w:sz w:val="20"/>
        </w:rPr>
        <w:t>+) 4 3 = 64;</w:t>
      </w:r>
    </w:p>
    <w:p>
      <w:r>
        <w:rPr>
          <w:rFonts w:ascii="Arial" w:hAnsi="Arial"/>
          <w:sz w:val="20"/>
        </w:rPr>
        <w:t>2 6 = 64 suy ra 4 3 = 2 6 nên C đúng.</w:t>
      </w:r>
    </w:p>
    <w:p>
      <w:r>
        <w:rPr>
          <w:rFonts w:ascii="Arial" w:hAnsi="Arial"/>
          <w:sz w:val="20"/>
        </w:rPr>
        <w:t>+) 4 3 = 64;</w:t>
      </w:r>
    </w:p>
    <w:p>
      <w:r>
        <w:rPr>
          <w:rFonts w:ascii="Arial" w:hAnsi="Arial"/>
          <w:sz w:val="20"/>
        </w:rPr>
        <w:t>8 2 = 64 suy ra 4 3 = 8 2 nên D sai.</w:t>
      </w:r>
    </w:p>
    <w:p>
      <w:r>
        <w:rPr>
          <w:rFonts w:ascii="Arial" w:hAnsi="Arial"/>
          <w:sz w:val="20"/>
        </w:rPr>
        <w:t>Chọn</w:t>
      </w:r>
    </w:p>
    <w:p>
      <w:r>
        <w:rPr>
          <w:rFonts w:ascii="Arial" w:hAnsi="Arial"/>
          <w:b/>
          <w:sz w:val="20"/>
        </w:rPr>
        <w:t>Kết luận: Đáp án đúng là D (4 3 &gt; 8 2).</w:t>
      </w:r>
    </w:p>
    <w:p>
      <w:r>
        <w:rPr>
          <w:rFonts w:ascii="Arial" w:hAnsi="Arial"/>
          <w:b/>
          <w:sz w:val="21"/>
        </w:rPr>
        <w:t>Câu 2.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tự nhiên n thỏa mãn 3 n = 81.</w:t>
      </w:r>
    </w:p>
    <w:p>
      <w:r>
        <w:rPr>
          <w:rFonts w:ascii="Arial" w:hAnsi="Arial"/>
          <w:b/>
          <w:sz w:val="20"/>
        </w:rPr>
        <w:t>Bước 2: Phân tích dữ kiện và đối chiếu với từng phương án.</w:t>
      </w:r>
    </w:p>
    <w:p>
      <w:r>
        <w:rPr>
          <w:rFonts w:ascii="Arial" w:hAnsi="Arial"/>
          <w:sz w:val="20"/>
        </w:rPr>
        <w:t>Lời giải Ta có: 3 4 = 81 nên 3 n = 3 4 , do đó n = 4.</w:t>
      </w:r>
    </w:p>
    <w:p>
      <w:r>
        <w:rPr>
          <w:rFonts w:ascii="Arial" w:hAnsi="Arial"/>
          <w:sz w:val="20"/>
        </w:rPr>
        <w:t>Chọn</w:t>
      </w:r>
    </w:p>
    <w:p>
      <w:r>
        <w:rPr>
          <w:rFonts w:ascii="Arial" w:hAnsi="Arial"/>
          <w:b/>
          <w:sz w:val="20"/>
        </w:rPr>
        <w:t>Kết luận: Đáp án đúng là C (n = 4).</w:t>
      </w:r>
    </w:p>
    <w:p>
      <w:r>
        <w:rPr>
          <w:rFonts w:ascii="Arial" w:hAnsi="Arial"/>
          <w:b/>
          <w:sz w:val="21"/>
        </w:rPr>
        <w:t>Câu 3. Viết cấu tạo số 2 017 dưới dạng tổng các lũy thừa của 10 là:</w:t>
      </w:r>
    </w:p>
    <w:p>
      <w:pPr>
        <w:pStyle w:val="ListBullet"/>
      </w:pPr>
      <w:r>
        <w:rPr>
          <w:rFonts w:ascii="Arial" w:hAnsi="Arial"/>
          <w:sz w:val="20"/>
        </w:rPr>
        <w:t>A. 2 017 = 2 . 10 4 + 10 2 + 7 . 10 0</w:t>
      </w:r>
    </w:p>
    <w:p>
      <w:pPr>
        <w:pStyle w:val="ListBullet"/>
      </w:pPr>
      <w:r>
        <w:rPr>
          <w:rFonts w:ascii="Arial" w:hAnsi="Arial"/>
          <w:sz w:val="20"/>
        </w:rPr>
        <w:t>B. 2 017 = 2 . 10 3 + 10 + 7 . 10 0</w:t>
      </w:r>
    </w:p>
    <w:p>
      <w:pPr>
        <w:pStyle w:val="ListBullet"/>
      </w:pPr>
      <w:r>
        <w:rPr>
          <w:rFonts w:ascii="Arial" w:hAnsi="Arial"/>
          <w:sz w:val="20"/>
        </w:rPr>
        <w:t>C. 2 017 = 2 . 10 4 + 10 2 + 7 . 10</w:t>
      </w:r>
    </w:p>
    <w:p>
      <w:pPr>
        <w:pStyle w:val="ListBullet"/>
      </w:pPr>
      <w:r>
        <w:rPr>
          <w:rFonts w:ascii="Arial" w:hAnsi="Arial"/>
          <w:sz w:val="20"/>
        </w:rPr>
        <w:t>D. 2 017 = 2 . 10 3 + 10 2 + 7 . 10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cấu tạo số 2 017 dưới dạng tổng các lũy thừa của 10 là:</w:t>
      </w:r>
    </w:p>
    <w:p>
      <w:r>
        <w:rPr>
          <w:rFonts w:ascii="Arial" w:hAnsi="Arial"/>
          <w:b/>
          <w:sz w:val="20"/>
        </w:rPr>
        <w:t>Bước 2: Phân tích dữ kiện và đối chiếu với từng phương án.</w:t>
      </w:r>
    </w:p>
    <w:p>
      <w:r>
        <w:rPr>
          <w:rFonts w:ascii="Arial" w:hAnsi="Arial"/>
          <w:sz w:val="20"/>
        </w:rPr>
        <w:t>Lời giải Ta có: 2 017 = 2.</w:t>
      </w:r>
    </w:p>
    <w:p>
      <w:r>
        <w:rPr>
          <w:rFonts w:ascii="Arial" w:hAnsi="Arial"/>
          <w:sz w:val="20"/>
        </w:rPr>
        <w:t>1 000</w:t>
      </w:r>
    </w:p>
    <w:p>
      <w:r>
        <w:rPr>
          <w:rFonts w:ascii="Arial" w:hAnsi="Arial"/>
          <w:sz w:val="20"/>
        </w:rPr>
        <w:t>+ 0.</w:t>
      </w:r>
    </w:p>
    <w:p>
      <w:r>
        <w:rPr>
          <w:rFonts w:ascii="Arial" w:hAnsi="Arial"/>
          <w:sz w:val="20"/>
        </w:rPr>
        <w:t>100</w:t>
      </w:r>
    </w:p>
    <w:p>
      <w:r>
        <w:rPr>
          <w:rFonts w:ascii="Arial" w:hAnsi="Arial"/>
          <w:sz w:val="20"/>
        </w:rPr>
        <w:t>+ 1.</w:t>
      </w:r>
    </w:p>
    <w:p>
      <w:r>
        <w:rPr>
          <w:rFonts w:ascii="Arial" w:hAnsi="Arial"/>
          <w:sz w:val="20"/>
        </w:rPr>
        <w:t>10</w:t>
      </w:r>
    </w:p>
    <w:p>
      <w:r>
        <w:rPr>
          <w:rFonts w:ascii="Arial" w:hAnsi="Arial"/>
          <w:sz w:val="20"/>
        </w:rPr>
        <w:t>+ 7.</w:t>
      </w:r>
    </w:p>
    <w:p>
      <w:r>
        <w:rPr>
          <w:rFonts w:ascii="Arial" w:hAnsi="Arial"/>
          <w:sz w:val="20"/>
        </w:rPr>
        <w:t>1 = 2.</w:t>
      </w:r>
    </w:p>
    <w:p>
      <w:r>
        <w:rPr>
          <w:rFonts w:ascii="Arial" w:hAnsi="Arial"/>
          <w:sz w:val="20"/>
        </w:rPr>
        <w:t>10 3</w:t>
      </w:r>
    </w:p>
    <w:p>
      <w:r>
        <w:rPr>
          <w:rFonts w:ascii="Arial" w:hAnsi="Arial"/>
          <w:sz w:val="20"/>
        </w:rPr>
        <w:t>+ 10</w:t>
      </w:r>
    </w:p>
    <w:p>
      <w:r>
        <w:rPr>
          <w:rFonts w:ascii="Arial" w:hAnsi="Arial"/>
          <w:sz w:val="20"/>
        </w:rPr>
        <w:t>+ 7.</w:t>
      </w:r>
    </w:p>
    <w:p>
      <w:r>
        <w:rPr>
          <w:rFonts w:ascii="Arial" w:hAnsi="Arial"/>
          <w:sz w:val="20"/>
        </w:rPr>
        <w:t>10 0.</w:t>
      </w:r>
    </w:p>
    <w:p>
      <w:r>
        <w:rPr>
          <w:rFonts w:ascii="Arial" w:hAnsi="Arial"/>
          <w:sz w:val="20"/>
        </w:rPr>
        <w:t>Chọn</w:t>
      </w:r>
    </w:p>
    <w:p>
      <w:r>
        <w:rPr>
          <w:rFonts w:ascii="Arial" w:hAnsi="Arial"/>
          <w:b/>
          <w:sz w:val="20"/>
        </w:rPr>
        <w:t>Kết luận: Đáp án đúng là B (2 017 = 2 . 10 3 + 10 + 7 . 10 0).</w:t>
      </w:r>
    </w:p>
    <w:p>
      <w:r>
        <w:rPr>
          <w:rFonts w:ascii="Arial" w:hAnsi="Arial"/>
          <w:b/>
          <w:sz w:val="21"/>
        </w:rPr>
        <w:t>Câu 4. Viết kết quả phép tính 6 3 . 2 . 6 4 . 3 dưới dạng một lũy thừa ta được:</w:t>
      </w:r>
    </w:p>
    <w:p>
      <w:pPr>
        <w:pStyle w:val="ListBullet"/>
      </w:pPr>
      <w:r>
        <w:rPr>
          <w:rFonts w:ascii="Arial" w:hAnsi="Arial"/>
          <w:sz w:val="20"/>
        </w:rPr>
        <w:t>A. 6 6</w:t>
      </w:r>
    </w:p>
    <w:p>
      <w:pPr>
        <w:pStyle w:val="ListBullet"/>
      </w:pPr>
      <w:r>
        <w:rPr>
          <w:rFonts w:ascii="Arial" w:hAnsi="Arial"/>
          <w:sz w:val="20"/>
        </w:rPr>
        <w:t>B. 6 7</w:t>
      </w:r>
    </w:p>
    <w:p>
      <w:pPr>
        <w:pStyle w:val="ListBullet"/>
      </w:pPr>
      <w:r>
        <w:rPr>
          <w:rFonts w:ascii="Arial" w:hAnsi="Arial"/>
          <w:sz w:val="20"/>
        </w:rPr>
        <w:t>C. 6 8</w:t>
      </w:r>
    </w:p>
    <w:p>
      <w:pPr>
        <w:pStyle w:val="ListBullet"/>
      </w:pPr>
      <w:r>
        <w:rPr>
          <w:rFonts w:ascii="Arial" w:hAnsi="Arial"/>
          <w:sz w:val="20"/>
        </w:rPr>
        <w:t>D. 6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Viết kết quả phép tính 6 3 . 2 . 6 4 . 3 dưới dạng một lũy thừa ta được:</w:t>
      </w:r>
    </w:p>
    <w:p>
      <w:r>
        <w:rPr>
          <w:rFonts w:ascii="Arial" w:hAnsi="Arial"/>
          <w:b/>
          <w:sz w:val="20"/>
        </w:rPr>
        <w:t>Bước 2: Phân tích dữ kiện và đối chiếu với từng phương án.</w:t>
      </w:r>
    </w:p>
    <w:p>
      <w:r>
        <w:rPr>
          <w:rFonts w:ascii="Arial" w:hAnsi="Arial"/>
          <w:sz w:val="20"/>
        </w:rPr>
        <w:t>Lời giải Ta có: 6 3.</w:t>
      </w:r>
    </w:p>
    <w:p>
      <w:r>
        <w:rPr>
          <w:rFonts w:ascii="Arial" w:hAnsi="Arial"/>
          <w:sz w:val="20"/>
        </w:rPr>
        <w:t>2.</w:t>
      </w:r>
    </w:p>
    <w:p>
      <w:r>
        <w:rPr>
          <w:rFonts w:ascii="Arial" w:hAnsi="Arial"/>
          <w:sz w:val="20"/>
        </w:rPr>
        <w:t>6 4.</w:t>
      </w:r>
    </w:p>
    <w:p>
      <w:r>
        <w:rPr>
          <w:rFonts w:ascii="Arial" w:hAnsi="Arial"/>
          <w:sz w:val="20"/>
        </w:rPr>
        <w:t>3 = (6 3.</w:t>
      </w:r>
    </w:p>
    <w:p>
      <w:r>
        <w:rPr>
          <w:rFonts w:ascii="Arial" w:hAnsi="Arial"/>
          <w:sz w:val="20"/>
        </w:rPr>
        <w:t>6 4 ).</w:t>
      </w:r>
    </w:p>
    <w:p>
      <w:r>
        <w:rPr>
          <w:rFonts w:ascii="Arial" w:hAnsi="Arial"/>
          <w:sz w:val="20"/>
        </w:rPr>
        <w:t>(2.</w:t>
      </w:r>
    </w:p>
    <w:p>
      <w:r>
        <w:rPr>
          <w:rFonts w:ascii="Arial" w:hAnsi="Arial"/>
          <w:sz w:val="20"/>
        </w:rPr>
        <w:t>3) = 6 3</w:t>
      </w:r>
    </w:p>
    <w:p>
      <w:r>
        <w:rPr>
          <w:rFonts w:ascii="Arial" w:hAnsi="Arial"/>
          <w:sz w:val="20"/>
        </w:rPr>
        <w:t>+ 4.</w:t>
      </w:r>
    </w:p>
    <w:p>
      <w:r>
        <w:rPr>
          <w:rFonts w:ascii="Arial" w:hAnsi="Arial"/>
          <w:sz w:val="20"/>
        </w:rPr>
        <w:t>6 = 6 7.</w:t>
      </w:r>
    </w:p>
    <w:p>
      <w:r>
        <w:rPr>
          <w:rFonts w:ascii="Arial" w:hAnsi="Arial"/>
          <w:sz w:val="20"/>
        </w:rPr>
        <w:t>6 1 = 6 7</w:t>
      </w:r>
    </w:p>
    <w:p>
      <w:r>
        <w:rPr>
          <w:rFonts w:ascii="Arial" w:hAnsi="Arial"/>
          <w:sz w:val="20"/>
        </w:rPr>
        <w:t>+ 1 = 6 8.</w:t>
      </w:r>
    </w:p>
    <w:p>
      <w:r>
        <w:rPr>
          <w:rFonts w:ascii="Arial" w:hAnsi="Arial"/>
          <w:sz w:val="20"/>
        </w:rPr>
        <w:t>Chọn</w:t>
      </w:r>
    </w:p>
    <w:p>
      <w:r>
        <w:rPr>
          <w:rFonts w:ascii="Arial" w:hAnsi="Arial"/>
          <w:b/>
          <w:sz w:val="20"/>
        </w:rPr>
        <w:t>Kết luận: Đáp án đúng là C (6 8).</w:t>
      </w:r>
    </w:p>
    <w:p>
      <w:r>
        <w:rPr>
          <w:rFonts w:ascii="Arial" w:hAnsi="Arial"/>
          <w:b/>
          <w:sz w:val="21"/>
        </w:rPr>
        <w:t>Câu 5. Chọn kết luận đúng trong các kết luận sau:</w:t>
      </w:r>
    </w:p>
    <w:p>
      <w:pPr>
        <w:pStyle w:val="ListBullet"/>
      </w:pPr>
      <w:r>
        <w:rPr>
          <w:rFonts w:ascii="Arial" w:hAnsi="Arial"/>
          <w:sz w:val="20"/>
        </w:rPr>
        <w:t>A. 3 3 . 3 4 = 3 12</w:t>
      </w:r>
    </w:p>
    <w:p>
      <w:pPr>
        <w:pStyle w:val="ListBullet"/>
      </w:pPr>
      <w:r>
        <w:rPr>
          <w:rFonts w:ascii="Arial" w:hAnsi="Arial"/>
          <w:sz w:val="20"/>
        </w:rPr>
        <w:t>B. 3 0 = 0</w:t>
      </w:r>
    </w:p>
    <w:p>
      <w:pPr>
        <w:pStyle w:val="ListBullet"/>
      </w:pPr>
      <w:r>
        <w:rPr>
          <w:rFonts w:ascii="Arial" w:hAnsi="Arial"/>
          <w:sz w:val="20"/>
        </w:rPr>
        <w:t>C. 4 2 : 2 3 = 2</w:t>
      </w:r>
    </w:p>
    <w:p>
      <w:pPr>
        <w:pStyle w:val="ListBullet"/>
      </w:pPr>
      <w:r>
        <w:rPr>
          <w:rFonts w:ascii="Arial" w:hAnsi="Arial"/>
          <w:sz w:val="20"/>
        </w:rPr>
        <w:t>D. 5 5 : 5 = 1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kết luận đúng trong các kết luận sau:</w:t>
      </w:r>
    </w:p>
    <w:p>
      <w:r>
        <w:rPr>
          <w:rFonts w:ascii="Arial" w:hAnsi="Arial"/>
          <w:b/>
          <w:sz w:val="20"/>
        </w:rPr>
        <w:t>Bước 2: Phân tích dữ kiện và đối chiếu với từng phương án.</w:t>
      </w:r>
    </w:p>
    <w:p>
      <w:r>
        <w:rPr>
          <w:rFonts w:ascii="Arial" w:hAnsi="Arial"/>
          <w:sz w:val="20"/>
        </w:rPr>
        <w:t>Lời giải Ta có: 3 3.</w:t>
      </w:r>
    </w:p>
    <w:p>
      <w:r>
        <w:rPr>
          <w:rFonts w:ascii="Arial" w:hAnsi="Arial"/>
          <w:sz w:val="20"/>
        </w:rPr>
        <w:t>3 4 = 3 3</w:t>
      </w:r>
    </w:p>
    <w:p>
      <w:r>
        <w:rPr>
          <w:rFonts w:ascii="Arial" w:hAnsi="Arial"/>
          <w:sz w:val="20"/>
        </w:rPr>
        <w:t>+ 4 = 3 7 nên sai 3 0 = 1 (quy ước) nên sai 4 2: 2 3 = 4.</w:t>
      </w:r>
    </w:p>
    <w:p>
      <w:r>
        <w:rPr>
          <w:rFonts w:ascii="Arial" w:hAnsi="Arial"/>
          <w:sz w:val="20"/>
        </w:rPr>
        <w:t>4: 2 3 = 2.</w:t>
      </w:r>
    </w:p>
    <w:p>
      <w:r>
        <w:rPr>
          <w:rFonts w:ascii="Arial" w:hAnsi="Arial"/>
          <w:sz w:val="20"/>
        </w:rPr>
        <w:t>2.</w:t>
      </w:r>
    </w:p>
    <w:p>
      <w:r>
        <w:rPr>
          <w:rFonts w:ascii="Arial" w:hAnsi="Arial"/>
          <w:sz w:val="20"/>
        </w:rPr>
        <w:t>2.</w:t>
      </w:r>
    </w:p>
    <w:p>
      <w:r>
        <w:rPr>
          <w:rFonts w:ascii="Arial" w:hAnsi="Arial"/>
          <w:sz w:val="20"/>
        </w:rPr>
        <w:t>2: 2 3 = 2 4.</w:t>
      </w:r>
    </w:p>
    <w:p>
      <w:r>
        <w:rPr>
          <w:rFonts w:ascii="Arial" w:hAnsi="Arial"/>
          <w:sz w:val="20"/>
        </w:rPr>
        <w:t>2 3 = 2 4 – 3 = 2 1 = 2 nên C đúng 5 5: 5 = 5 5 – 1 = 5 4 ≠ 1 4 nên D sai Chọn</w:t>
      </w:r>
    </w:p>
    <w:p>
      <w:r>
        <w:rPr>
          <w:rFonts w:ascii="Arial" w:hAnsi="Arial"/>
          <w:b/>
          <w:sz w:val="20"/>
        </w:rPr>
        <w:t>Kết luận: Đáp án đúng là A (3 3 . 3 4 = 3 12).</w:t>
      </w:r>
    </w:p>
    <w:p>
      <w:r>
        <w:rPr>
          <w:rFonts w:ascii="Arial" w:hAnsi="Arial"/>
          <w:b/>
          <w:sz w:val="21"/>
        </w:rPr>
        <w:t>Câu 6. Chọn đáp án đúng?</w:t>
      </w:r>
    </w:p>
    <w:p>
      <w:pPr>
        <w:pStyle w:val="ListBullet"/>
      </w:pPr>
      <w:r>
        <w:rPr>
          <w:rFonts w:ascii="Arial" w:hAnsi="Arial"/>
          <w:sz w:val="20"/>
        </w:rPr>
        <w:t>A. 5 2 . 5 3 . 5 4 = 5 10</w:t>
      </w:r>
    </w:p>
    <w:p>
      <w:pPr>
        <w:pStyle w:val="ListBullet"/>
      </w:pPr>
      <w:r>
        <w:rPr>
          <w:rFonts w:ascii="Arial" w:hAnsi="Arial"/>
          <w:sz w:val="20"/>
        </w:rPr>
        <w:t>B. 5 2 . 5 3 . 25 = 5 7</w:t>
      </w:r>
    </w:p>
    <w:p>
      <w:pPr>
        <w:pStyle w:val="ListBullet"/>
      </w:pPr>
      <w:r>
        <w:rPr>
          <w:rFonts w:ascii="Arial" w:hAnsi="Arial"/>
          <w:sz w:val="20"/>
        </w:rPr>
        <w:t>C. 5 3 . 5 = 25 3</w:t>
      </w:r>
    </w:p>
    <w:p>
      <w:pPr>
        <w:pStyle w:val="ListBullet"/>
      </w:pPr>
      <w:r>
        <w:rPr>
          <w:rFonts w:ascii="Arial" w:hAnsi="Arial"/>
          <w:sz w:val="20"/>
        </w:rPr>
        <w:t>D. 5 1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đáp án đúng?</w:t>
      </w:r>
    </w:p>
    <w:p>
      <w:r>
        <w:rPr>
          <w:rFonts w:ascii="Arial" w:hAnsi="Arial"/>
          <w:b/>
          <w:sz w:val="20"/>
        </w:rPr>
        <w:t>Bước 2: Phân tích dữ kiện và đối chiếu với từng phương án.</w:t>
      </w:r>
    </w:p>
    <w:p>
      <w:r>
        <w:rPr>
          <w:rFonts w:ascii="Arial" w:hAnsi="Arial"/>
          <w:sz w:val="20"/>
        </w:rPr>
        <w:t>Lời giải Ta có: +) 5 2.</w:t>
      </w:r>
    </w:p>
    <w:p>
      <w:r>
        <w:rPr>
          <w:rFonts w:ascii="Arial" w:hAnsi="Arial"/>
          <w:sz w:val="20"/>
        </w:rPr>
        <w:t>5 3.</w:t>
      </w:r>
    </w:p>
    <w:p>
      <w:r>
        <w:rPr>
          <w:rFonts w:ascii="Arial" w:hAnsi="Arial"/>
          <w:sz w:val="20"/>
        </w:rPr>
        <w:t>5 4 = 5 2</w:t>
      </w:r>
    </w:p>
    <w:p>
      <w:r>
        <w:rPr>
          <w:rFonts w:ascii="Arial" w:hAnsi="Arial"/>
          <w:sz w:val="20"/>
        </w:rPr>
        <w:t>+ 3</w:t>
      </w:r>
    </w:p>
    <w:p>
      <w:r>
        <w:rPr>
          <w:rFonts w:ascii="Arial" w:hAnsi="Arial"/>
          <w:sz w:val="20"/>
        </w:rPr>
        <w:t>+ 4 = 5 9 nên sai.</w:t>
      </w:r>
    </w:p>
    <w:p>
      <w:r>
        <w:rPr>
          <w:rFonts w:ascii="Arial" w:hAnsi="Arial"/>
          <w:sz w:val="20"/>
        </w:rPr>
        <w:t>+) 5 2.</w:t>
      </w:r>
    </w:p>
    <w:p>
      <w:r>
        <w:rPr>
          <w:rFonts w:ascii="Arial" w:hAnsi="Arial"/>
          <w:sz w:val="20"/>
        </w:rPr>
        <w:t>5 3.</w:t>
      </w:r>
    </w:p>
    <w:p>
      <w:r>
        <w:rPr>
          <w:rFonts w:ascii="Arial" w:hAnsi="Arial"/>
          <w:sz w:val="20"/>
        </w:rPr>
        <w:t>25 = 5 2.</w:t>
      </w:r>
    </w:p>
    <w:p>
      <w:r>
        <w:rPr>
          <w:rFonts w:ascii="Arial" w:hAnsi="Arial"/>
          <w:sz w:val="20"/>
        </w:rPr>
        <w:t>5 3.</w:t>
      </w:r>
    </w:p>
    <w:p>
      <w:r>
        <w:rPr>
          <w:rFonts w:ascii="Arial" w:hAnsi="Arial"/>
          <w:sz w:val="20"/>
        </w:rPr>
        <w:t>5.</w:t>
      </w:r>
    </w:p>
    <w:p>
      <w:r>
        <w:rPr>
          <w:rFonts w:ascii="Arial" w:hAnsi="Arial"/>
          <w:sz w:val="20"/>
        </w:rPr>
        <w:t>5 = 5 2.</w:t>
      </w:r>
    </w:p>
    <w:p>
      <w:r>
        <w:rPr>
          <w:rFonts w:ascii="Arial" w:hAnsi="Arial"/>
          <w:sz w:val="20"/>
        </w:rPr>
        <w:t>5 3.</w:t>
      </w:r>
    </w:p>
    <w:p>
      <w:r>
        <w:rPr>
          <w:rFonts w:ascii="Arial" w:hAnsi="Arial"/>
          <w:sz w:val="20"/>
        </w:rPr>
        <w:t>5 2 = 5 2</w:t>
      </w:r>
    </w:p>
    <w:p>
      <w:r>
        <w:rPr>
          <w:rFonts w:ascii="Arial" w:hAnsi="Arial"/>
          <w:sz w:val="20"/>
        </w:rPr>
        <w:t>+ 3</w:t>
      </w:r>
    </w:p>
    <w:p>
      <w:r>
        <w:rPr>
          <w:rFonts w:ascii="Arial" w:hAnsi="Arial"/>
          <w:sz w:val="20"/>
        </w:rPr>
        <w:t>+ 2 = 5 7 nên đúng.</w:t>
      </w:r>
    </w:p>
    <w:p>
      <w:r>
        <w:rPr>
          <w:rFonts w:ascii="Arial" w:hAnsi="Arial"/>
          <w:sz w:val="20"/>
        </w:rPr>
        <w:t>+) 5 3.</w:t>
      </w:r>
    </w:p>
    <w:p>
      <w:r>
        <w:rPr>
          <w:rFonts w:ascii="Arial" w:hAnsi="Arial"/>
          <w:sz w:val="20"/>
        </w:rPr>
        <w:t>5 = 5 3</w:t>
      </w:r>
    </w:p>
    <w:p>
      <w:r>
        <w:rPr>
          <w:rFonts w:ascii="Arial" w:hAnsi="Arial"/>
          <w:sz w:val="20"/>
        </w:rPr>
        <w:t>+ 1 = 5 4 nên sai.</w:t>
      </w:r>
    </w:p>
    <w:p>
      <w:r>
        <w:rPr>
          <w:rFonts w:ascii="Arial" w:hAnsi="Arial"/>
          <w:sz w:val="20"/>
        </w:rPr>
        <w:t>+) 5 1 = 5 nên sai.</w:t>
      </w:r>
    </w:p>
    <w:p>
      <w:r>
        <w:rPr>
          <w:rFonts w:ascii="Arial" w:hAnsi="Arial"/>
          <w:sz w:val="20"/>
        </w:rPr>
        <w:t>Chọn</w:t>
      </w:r>
    </w:p>
    <w:p>
      <w:r>
        <w:rPr>
          <w:rFonts w:ascii="Arial" w:hAnsi="Arial"/>
          <w:b/>
          <w:sz w:val="20"/>
        </w:rPr>
        <w:t>Kết luận: Đáp án đúng là A (5 2 . 5 3 . 5 4 = 5 10).</w:t>
      </w:r>
    </w:p>
    <w:p>
      <w:r>
        <w:rPr>
          <w:rFonts w:ascii="Arial" w:hAnsi="Arial"/>
          <w:b/>
          <w:sz w:val="21"/>
        </w:rPr>
        <w:t>Câu 7. Tính 2 4 + 16 ta được kết quả dưới dạng lũy thừa là?</w:t>
      </w:r>
    </w:p>
    <w:p>
      <w:pPr>
        <w:pStyle w:val="ListBullet"/>
      </w:pPr>
      <w:r>
        <w:rPr>
          <w:rFonts w:ascii="Arial" w:hAnsi="Arial"/>
          <w:sz w:val="20"/>
        </w:rPr>
        <w:t>A. 2 20</w:t>
      </w:r>
    </w:p>
    <w:p>
      <w:pPr>
        <w:pStyle w:val="ListBullet"/>
      </w:pPr>
      <w:r>
        <w:rPr>
          <w:rFonts w:ascii="Arial" w:hAnsi="Arial"/>
          <w:sz w:val="20"/>
        </w:rPr>
        <w:t>B. 2 4</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2 4 + 16 ta được kết quả dưới dạng lũy thừa là?</w:t>
      </w:r>
    </w:p>
    <w:p>
      <w:r>
        <w:rPr>
          <w:rFonts w:ascii="Arial" w:hAnsi="Arial"/>
          <w:b/>
          <w:sz w:val="20"/>
        </w:rPr>
        <w:t>Bước 2: Phân tích dữ kiện và đối chiếu với từng phương án.</w:t>
      </w:r>
    </w:p>
    <w:p>
      <w:r>
        <w:rPr>
          <w:rFonts w:ascii="Arial" w:hAnsi="Arial"/>
          <w:sz w:val="20"/>
        </w:rPr>
        <w:t>Lời giải Ta có: 2 4</w:t>
      </w:r>
    </w:p>
    <w:p>
      <w:r>
        <w:rPr>
          <w:rFonts w:ascii="Arial" w:hAnsi="Arial"/>
          <w:sz w:val="20"/>
        </w:rPr>
        <w:t>+ 16 = 2 4</w:t>
      </w:r>
    </w:p>
    <w:p>
      <w:r>
        <w:rPr>
          <w:rFonts w:ascii="Arial" w:hAnsi="Arial"/>
          <w:sz w:val="20"/>
        </w:rPr>
        <w:t>+ 2.</w:t>
      </w:r>
    </w:p>
    <w:p>
      <w:r>
        <w:rPr>
          <w:rFonts w:ascii="Arial" w:hAnsi="Arial"/>
          <w:sz w:val="20"/>
        </w:rPr>
        <w:t>2.</w:t>
      </w:r>
    </w:p>
    <w:p>
      <w:r>
        <w:rPr>
          <w:rFonts w:ascii="Arial" w:hAnsi="Arial"/>
          <w:sz w:val="20"/>
        </w:rPr>
        <w:t>2.</w:t>
      </w:r>
    </w:p>
    <w:p>
      <w:r>
        <w:rPr>
          <w:rFonts w:ascii="Arial" w:hAnsi="Arial"/>
          <w:sz w:val="20"/>
        </w:rPr>
        <w:t>2 = 2 4</w:t>
      </w:r>
    </w:p>
    <w:p>
      <w:r>
        <w:rPr>
          <w:rFonts w:ascii="Arial" w:hAnsi="Arial"/>
          <w:sz w:val="20"/>
        </w:rPr>
        <w:t>+ 2 4 = 2.</w:t>
      </w:r>
    </w:p>
    <w:p>
      <w:r>
        <w:rPr>
          <w:rFonts w:ascii="Arial" w:hAnsi="Arial"/>
          <w:sz w:val="20"/>
        </w:rPr>
        <w:t>2 4 = 2 1</w:t>
      </w:r>
    </w:p>
    <w:p>
      <w:r>
        <w:rPr>
          <w:rFonts w:ascii="Arial" w:hAnsi="Arial"/>
          <w:sz w:val="20"/>
        </w:rPr>
        <w:t>+ 4 = 2 5 Chọn</w:t>
      </w:r>
    </w:p>
    <w:p>
      <w:r>
        <w:rPr>
          <w:rFonts w:ascii="Arial" w:hAnsi="Arial"/>
          <w:b/>
          <w:sz w:val="20"/>
        </w:rPr>
        <w:t>Kết luận: Đáp án đúng là C (2 5).</w:t>
      </w:r>
    </w:p>
    <w:p>
      <w:r>
        <w:rPr>
          <w:rFonts w:ascii="Arial" w:hAnsi="Arial"/>
          <w:b/>
          <w:sz w:val="21"/>
        </w:rPr>
        <w:t>Câu 8. Số tự nhiên được biểu diễn bởi 2 . 10 3 + 7 . 10 2 + 8 . 10 + 7 . 10 0 là:</w:t>
      </w:r>
    </w:p>
    <w:p>
      <w:pPr>
        <w:pStyle w:val="ListBullet"/>
      </w:pPr>
      <w:r>
        <w:rPr>
          <w:rFonts w:ascii="Arial" w:hAnsi="Arial"/>
          <w:sz w:val="20"/>
        </w:rPr>
        <w:t>A. 2 787</w:t>
      </w:r>
    </w:p>
    <w:p>
      <w:pPr>
        <w:pStyle w:val="ListBullet"/>
      </w:pPr>
      <w:r>
        <w:rPr>
          <w:rFonts w:ascii="Arial" w:hAnsi="Arial"/>
          <w:sz w:val="20"/>
        </w:rPr>
        <w:t>B. 2 7870</w:t>
      </w:r>
    </w:p>
    <w:p>
      <w:pPr>
        <w:pStyle w:val="ListBullet"/>
      </w:pPr>
      <w:r>
        <w:rPr>
          <w:rFonts w:ascii="Arial" w:hAnsi="Arial"/>
          <w:sz w:val="20"/>
        </w:rPr>
        <w:t>C. 278</w:t>
      </w:r>
    </w:p>
    <w:p>
      <w:pPr>
        <w:pStyle w:val="ListBullet"/>
      </w:pPr>
      <w:r>
        <w:rPr>
          <w:rFonts w:ascii="Arial" w:hAnsi="Arial"/>
          <w:sz w:val="20"/>
        </w:rPr>
        <w:t>D. 2 780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tự nhiên được biểu diễn bởi 2 . 10 3 + 7 . 10 2 + 8 . 10 + 7 . 10 0 là:</w:t>
      </w:r>
    </w:p>
    <w:p>
      <w:r>
        <w:rPr>
          <w:rFonts w:ascii="Arial" w:hAnsi="Arial"/>
          <w:b/>
          <w:sz w:val="20"/>
        </w:rPr>
        <w:t>Bước 2: Phân tích dữ kiện và đối chiếu với từng phương án.</w:t>
      </w:r>
    </w:p>
    <w:p>
      <w:r>
        <w:rPr>
          <w:rFonts w:ascii="Arial" w:hAnsi="Arial"/>
          <w:sz w:val="20"/>
        </w:rPr>
        <w:t>Lời giải Ta có: 2.</w:t>
      </w:r>
    </w:p>
    <w:p>
      <w:r>
        <w:rPr>
          <w:rFonts w:ascii="Arial" w:hAnsi="Arial"/>
          <w:sz w:val="20"/>
        </w:rPr>
        <w:t>10 3</w:t>
      </w:r>
    </w:p>
    <w:p>
      <w:r>
        <w:rPr>
          <w:rFonts w:ascii="Arial" w:hAnsi="Arial"/>
          <w:sz w:val="20"/>
        </w:rPr>
        <w:t>+ 7.</w:t>
      </w:r>
    </w:p>
    <w:p>
      <w:r>
        <w:rPr>
          <w:rFonts w:ascii="Arial" w:hAnsi="Arial"/>
          <w:sz w:val="20"/>
        </w:rPr>
        <w:t>10 2</w:t>
      </w:r>
    </w:p>
    <w:p>
      <w:r>
        <w:rPr>
          <w:rFonts w:ascii="Arial" w:hAnsi="Arial"/>
          <w:sz w:val="20"/>
        </w:rPr>
        <w:t>+ 8.</w:t>
      </w:r>
    </w:p>
    <w:p>
      <w:r>
        <w:rPr>
          <w:rFonts w:ascii="Arial" w:hAnsi="Arial"/>
          <w:sz w:val="20"/>
        </w:rPr>
        <w:t>10</w:t>
      </w:r>
    </w:p>
    <w:p>
      <w:r>
        <w:rPr>
          <w:rFonts w:ascii="Arial" w:hAnsi="Arial"/>
          <w:sz w:val="20"/>
        </w:rPr>
        <w:t>+ 7.</w:t>
      </w:r>
    </w:p>
    <w:p>
      <w:r>
        <w:rPr>
          <w:rFonts w:ascii="Arial" w:hAnsi="Arial"/>
          <w:sz w:val="20"/>
        </w:rPr>
        <w:t>10 0 = 2.</w:t>
      </w:r>
    </w:p>
    <w:p>
      <w:r>
        <w:rPr>
          <w:rFonts w:ascii="Arial" w:hAnsi="Arial"/>
          <w:sz w:val="20"/>
        </w:rPr>
        <w:t>1 000</w:t>
      </w:r>
    </w:p>
    <w:p>
      <w:r>
        <w:rPr>
          <w:rFonts w:ascii="Arial" w:hAnsi="Arial"/>
          <w:sz w:val="20"/>
        </w:rPr>
        <w:t>+ 7.</w:t>
      </w:r>
    </w:p>
    <w:p>
      <w:r>
        <w:rPr>
          <w:rFonts w:ascii="Arial" w:hAnsi="Arial"/>
          <w:sz w:val="20"/>
        </w:rPr>
        <w:t>100</w:t>
      </w:r>
    </w:p>
    <w:p>
      <w:r>
        <w:rPr>
          <w:rFonts w:ascii="Arial" w:hAnsi="Arial"/>
          <w:sz w:val="20"/>
        </w:rPr>
        <w:t>+ 8.</w:t>
      </w:r>
    </w:p>
    <w:p>
      <w:r>
        <w:rPr>
          <w:rFonts w:ascii="Arial" w:hAnsi="Arial"/>
          <w:sz w:val="20"/>
        </w:rPr>
        <w:t>10</w:t>
      </w:r>
    </w:p>
    <w:p>
      <w:r>
        <w:rPr>
          <w:rFonts w:ascii="Arial" w:hAnsi="Arial"/>
          <w:sz w:val="20"/>
        </w:rPr>
        <w:t>+ 7.</w:t>
      </w:r>
    </w:p>
    <w:p>
      <w:r>
        <w:rPr>
          <w:rFonts w:ascii="Arial" w:hAnsi="Arial"/>
          <w:sz w:val="20"/>
        </w:rPr>
        <w:t>1 = 2 000</w:t>
      </w:r>
    </w:p>
    <w:p>
      <w:r>
        <w:rPr>
          <w:rFonts w:ascii="Arial" w:hAnsi="Arial"/>
          <w:sz w:val="20"/>
        </w:rPr>
        <w:t>+ 700</w:t>
      </w:r>
    </w:p>
    <w:p>
      <w:r>
        <w:rPr>
          <w:rFonts w:ascii="Arial" w:hAnsi="Arial"/>
          <w:sz w:val="20"/>
        </w:rPr>
        <w:t>+ 80</w:t>
      </w:r>
    </w:p>
    <w:p>
      <w:r>
        <w:rPr>
          <w:rFonts w:ascii="Arial" w:hAnsi="Arial"/>
          <w:sz w:val="20"/>
        </w:rPr>
        <w:t>+ 7 = 2 787 Chọn</w:t>
      </w:r>
    </w:p>
    <w:p>
      <w:r>
        <w:rPr>
          <w:rFonts w:ascii="Arial" w:hAnsi="Arial"/>
          <w:b/>
          <w:sz w:val="20"/>
        </w:rPr>
        <w:t>Kết luận: Đáp án đúng là A (2 787).</w:t>
      </w:r>
    </w:p>
    <w:p>
      <w:r>
        <w:rPr>
          <w:rFonts w:ascii="Arial" w:hAnsi="Arial"/>
          <w:b/>
          <w:sz w:val="21"/>
        </w:rPr>
        <w:t>Câu 9. Số tự nhiên n thỏa mãn 2 n = 4 2 là:</w:t>
      </w:r>
    </w:p>
    <w:p>
      <w:pPr>
        <w:pStyle w:val="ListBullet"/>
      </w:pPr>
      <w:r>
        <w:rPr>
          <w:rFonts w:ascii="Arial" w:hAnsi="Arial"/>
          <w:sz w:val="20"/>
        </w:rPr>
        <w:t>A. n = 3</w:t>
      </w:r>
    </w:p>
    <w:p>
      <w:pPr>
        <w:pStyle w:val="ListBullet"/>
      </w:pPr>
      <w:r>
        <w:rPr>
          <w:rFonts w:ascii="Arial" w:hAnsi="Arial"/>
          <w:sz w:val="20"/>
        </w:rPr>
        <w:t>B. n = 4</w:t>
      </w:r>
    </w:p>
    <w:p>
      <w:pPr>
        <w:pStyle w:val="ListBullet"/>
      </w:pPr>
      <w:r>
        <w:rPr>
          <w:rFonts w:ascii="Arial" w:hAnsi="Arial"/>
          <w:sz w:val="20"/>
        </w:rPr>
        <w:t>C. n = 5</w:t>
      </w:r>
    </w:p>
    <w:p>
      <w:pPr>
        <w:pStyle w:val="ListBullet"/>
      </w:pPr>
      <w:r>
        <w:rPr>
          <w:rFonts w:ascii="Arial" w:hAnsi="Arial"/>
          <w:sz w:val="20"/>
        </w:rPr>
        <w:t>D. n =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tự nhiên n thỏa mãn 2 n = 4 2 là:</w:t>
      </w:r>
    </w:p>
    <w:p>
      <w:r>
        <w:rPr>
          <w:rFonts w:ascii="Arial" w:hAnsi="Arial"/>
          <w:b/>
          <w:sz w:val="20"/>
        </w:rPr>
        <w:t>Bước 2: Phân tích dữ kiện và đối chiếu với từng phương án.</w:t>
      </w:r>
    </w:p>
    <w:p>
      <w:r>
        <w:rPr>
          <w:rFonts w:ascii="Arial" w:hAnsi="Arial"/>
          <w:sz w:val="20"/>
        </w:rPr>
        <w:t>Lời giải Ta có: 4 2 = 4.</w:t>
      </w:r>
    </w:p>
    <w:p>
      <w:r>
        <w:rPr>
          <w:rFonts w:ascii="Arial" w:hAnsi="Arial"/>
          <w:sz w:val="20"/>
        </w:rPr>
        <w:t>4 = 2.</w:t>
      </w:r>
    </w:p>
    <w:p>
      <w:r>
        <w:rPr>
          <w:rFonts w:ascii="Arial" w:hAnsi="Arial"/>
          <w:sz w:val="20"/>
        </w:rPr>
        <w:t>2.</w:t>
      </w:r>
    </w:p>
    <w:p>
      <w:r>
        <w:rPr>
          <w:rFonts w:ascii="Arial" w:hAnsi="Arial"/>
          <w:sz w:val="20"/>
        </w:rPr>
        <w:t>2.</w:t>
      </w:r>
    </w:p>
    <w:p>
      <w:r>
        <w:rPr>
          <w:rFonts w:ascii="Arial" w:hAnsi="Arial"/>
          <w:sz w:val="20"/>
        </w:rPr>
        <w:t>2 = 2 4 Vì 2 n = 4 2 nên 2 n = 2 4 Vậy n = 4.</w:t>
      </w:r>
    </w:p>
    <w:p>
      <w:r>
        <w:rPr>
          <w:rFonts w:ascii="Arial" w:hAnsi="Arial"/>
          <w:sz w:val="20"/>
        </w:rPr>
        <w:t>Chọn</w:t>
      </w:r>
    </w:p>
    <w:p>
      <w:r>
        <w:rPr>
          <w:rFonts w:ascii="Arial" w:hAnsi="Arial"/>
          <w:b/>
          <w:sz w:val="20"/>
        </w:rPr>
        <w:t>Kết luận: Đáp án đúng là B (n = 4).</w:t>
      </w:r>
    </w:p>
    <w:p>
      <w:r>
        <w:rPr>
          <w:rFonts w:ascii="Arial" w:hAnsi="Arial"/>
          <w:b/>
          <w:sz w:val="21"/>
        </w:rPr>
        <w:t>Câu 10. Viết kết quả phép tính 12 2 . 2 . 12 5 . 6 dưới dạng một lũy thừa, ta được:</w:t>
      </w:r>
    </w:p>
    <w:p>
      <w:pPr>
        <w:pStyle w:val="ListBullet"/>
      </w:pPr>
      <w:r>
        <w:rPr>
          <w:rFonts w:ascii="Arial" w:hAnsi="Arial"/>
          <w:sz w:val="20"/>
        </w:rPr>
        <w:t>A. 12 9</w:t>
      </w:r>
    </w:p>
    <w:p>
      <w:pPr>
        <w:pStyle w:val="ListBullet"/>
      </w:pPr>
      <w:r>
        <w:rPr>
          <w:rFonts w:ascii="Arial" w:hAnsi="Arial"/>
          <w:sz w:val="20"/>
        </w:rPr>
        <w:t>B. 12 8</w:t>
      </w:r>
    </w:p>
    <w:p>
      <w:pPr>
        <w:pStyle w:val="ListBullet"/>
      </w:pPr>
      <w:r>
        <w:rPr>
          <w:rFonts w:ascii="Arial" w:hAnsi="Arial"/>
          <w:sz w:val="20"/>
        </w:rPr>
        <w:t>C. 12 7</w:t>
      </w:r>
    </w:p>
    <w:p>
      <w:pPr>
        <w:pStyle w:val="ListBullet"/>
      </w:pPr>
      <w:r>
        <w:rPr>
          <w:rFonts w:ascii="Arial" w:hAnsi="Arial"/>
          <w:sz w:val="20"/>
        </w:rPr>
        <w:t>D. 12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kết quả phép tính 12 2 . 2 . 12 5 . 6 dưới dạng một lũy thừa, ta được:</w:t>
      </w:r>
    </w:p>
    <w:p>
      <w:r>
        <w:rPr>
          <w:rFonts w:ascii="Arial" w:hAnsi="Arial"/>
          <w:b/>
          <w:sz w:val="20"/>
        </w:rPr>
        <w:t>Bước 2: Phân tích dữ kiện và đối chiếu với từng phương án.</w:t>
      </w:r>
    </w:p>
    <w:p>
      <w:r>
        <w:rPr>
          <w:rFonts w:ascii="Arial" w:hAnsi="Arial"/>
          <w:sz w:val="20"/>
        </w:rPr>
        <w:t>Lời giải Ta có: 12 2.</w:t>
      </w:r>
    </w:p>
    <w:p>
      <w:r>
        <w:rPr>
          <w:rFonts w:ascii="Arial" w:hAnsi="Arial"/>
          <w:sz w:val="20"/>
        </w:rPr>
        <w:t>2.</w:t>
      </w:r>
    </w:p>
    <w:p>
      <w:r>
        <w:rPr>
          <w:rFonts w:ascii="Arial" w:hAnsi="Arial"/>
          <w:sz w:val="20"/>
        </w:rPr>
        <w:t>12 5.</w:t>
      </w:r>
    </w:p>
    <w:p>
      <w:r>
        <w:rPr>
          <w:rFonts w:ascii="Arial" w:hAnsi="Arial"/>
          <w:sz w:val="20"/>
        </w:rPr>
        <w:t>6 = 12 2.</w:t>
      </w:r>
    </w:p>
    <w:p>
      <w:r>
        <w:rPr>
          <w:rFonts w:ascii="Arial" w:hAnsi="Arial"/>
          <w:sz w:val="20"/>
        </w:rPr>
        <w:t>12 5.</w:t>
      </w:r>
    </w:p>
    <w:p>
      <w:r>
        <w:rPr>
          <w:rFonts w:ascii="Arial" w:hAnsi="Arial"/>
          <w:sz w:val="20"/>
        </w:rPr>
        <w:t>(2.</w:t>
      </w:r>
    </w:p>
    <w:p>
      <w:r>
        <w:rPr>
          <w:rFonts w:ascii="Arial" w:hAnsi="Arial"/>
          <w:sz w:val="20"/>
        </w:rPr>
        <w:t>6) = 12 2</w:t>
      </w:r>
    </w:p>
    <w:p>
      <w:r>
        <w:rPr>
          <w:rFonts w:ascii="Arial" w:hAnsi="Arial"/>
          <w:sz w:val="20"/>
        </w:rPr>
        <w:t>+ 5.</w:t>
      </w:r>
    </w:p>
    <w:p>
      <w:r>
        <w:rPr>
          <w:rFonts w:ascii="Arial" w:hAnsi="Arial"/>
          <w:sz w:val="20"/>
        </w:rPr>
        <w:t>12 = 12 7.</w:t>
      </w:r>
    </w:p>
    <w:p>
      <w:r>
        <w:rPr>
          <w:rFonts w:ascii="Arial" w:hAnsi="Arial"/>
          <w:sz w:val="20"/>
        </w:rPr>
        <w:t>12 1 = 12 7</w:t>
      </w:r>
    </w:p>
    <w:p>
      <w:r>
        <w:rPr>
          <w:rFonts w:ascii="Arial" w:hAnsi="Arial"/>
          <w:sz w:val="20"/>
        </w:rPr>
        <w:t>+ 1 = 12 8.</w:t>
      </w:r>
    </w:p>
    <w:p>
      <w:r>
        <w:rPr>
          <w:rFonts w:ascii="Arial" w:hAnsi="Arial"/>
          <w:sz w:val="20"/>
        </w:rPr>
        <w:t>Chọn</w:t>
      </w:r>
    </w:p>
    <w:p>
      <w:r>
        <w:rPr>
          <w:rFonts w:ascii="Arial" w:hAnsi="Arial"/>
          <w:b/>
          <w:sz w:val="20"/>
        </w:rPr>
        <w:t>Kết luận: Đáp án đúng là B (12 8).</w:t>
      </w:r>
    </w:p>
    <w:p>
      <w:r>
        <w:rPr>
          <w:rFonts w:ascii="Arial" w:hAnsi="Arial"/>
          <w:b/>
          <w:sz w:val="21"/>
        </w:rPr>
        <w:t>Câu 1. Tìm số tự nhiên n thỏa mãn 25 n : 25 3 = 25 5 ?</w:t>
      </w:r>
    </w:p>
    <w:p>
      <w:pPr>
        <w:pStyle w:val="ListBullet"/>
      </w:pPr>
      <w:r>
        <w:rPr>
          <w:rFonts w:ascii="Arial" w:hAnsi="Arial"/>
          <w:sz w:val="20"/>
        </w:rPr>
        <w:t>A. n = 3</w:t>
      </w:r>
    </w:p>
    <w:p>
      <w:pPr>
        <w:pStyle w:val="ListBullet"/>
      </w:pPr>
      <w:r>
        <w:rPr>
          <w:rFonts w:ascii="Arial" w:hAnsi="Arial"/>
          <w:sz w:val="20"/>
        </w:rPr>
        <w:t>B. n = 6</w:t>
      </w:r>
    </w:p>
    <w:p>
      <w:pPr>
        <w:pStyle w:val="ListBullet"/>
      </w:pPr>
      <w:r>
        <w:rPr>
          <w:rFonts w:ascii="Arial" w:hAnsi="Arial"/>
          <w:sz w:val="20"/>
        </w:rPr>
        <w:t>C. n = 7</w:t>
      </w:r>
    </w:p>
    <w:p>
      <w:pPr>
        <w:pStyle w:val="ListBullet"/>
      </w:pPr>
      <w:r>
        <w:rPr>
          <w:rFonts w:ascii="Arial" w:hAnsi="Arial"/>
          <w:sz w:val="20"/>
        </w:rPr>
        <w:t>D. n =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tự nhiên n thỏa mãn 25 n : 25 3 = 25 5 ?</w:t>
      </w:r>
    </w:p>
    <w:p>
      <w:r>
        <w:rPr>
          <w:rFonts w:ascii="Arial" w:hAnsi="Arial"/>
          <w:b/>
          <w:sz w:val="20"/>
        </w:rPr>
        <w:t>Bước 2: Phân tích dữ kiện và đối chiếu với từng phương án.</w:t>
      </w:r>
    </w:p>
    <w:p>
      <w:r>
        <w:rPr>
          <w:rFonts w:ascii="Arial" w:hAnsi="Arial"/>
          <w:sz w:val="20"/>
        </w:rPr>
        <w:t>Lời giải Ta có: 25 n: 25 3 = 25 5 Vì 25 n: 25 3 = 25 n – 3 Nên ta được: 25 n – 3 = 25 5 Do đó: n – 3 = 5 Suy ra: n = 5</w:t>
      </w:r>
    </w:p>
    <w:p>
      <w:r>
        <w:rPr>
          <w:rFonts w:ascii="Arial" w:hAnsi="Arial"/>
          <w:sz w:val="20"/>
        </w:rPr>
        <w:t>+ 3 = 8 Vậy n = 8.</w:t>
      </w:r>
    </w:p>
    <w:p>
      <w:r>
        <w:rPr>
          <w:rFonts w:ascii="Arial" w:hAnsi="Arial"/>
          <w:sz w:val="20"/>
        </w:rPr>
        <w:t>Chọn</w:t>
      </w:r>
    </w:p>
    <w:p>
      <w:r>
        <w:rPr>
          <w:rFonts w:ascii="Arial" w:hAnsi="Arial"/>
          <w:b/>
          <w:sz w:val="20"/>
        </w:rPr>
        <w:t>Kết luận: Đáp án đúng là D (n = 8).</w:t>
      </w:r>
    </w:p>
    <w:p>
      <w:r>
        <w:rPr>
          <w:rFonts w:ascii="Arial" w:hAnsi="Arial"/>
          <w:b/>
          <w:sz w:val="21"/>
        </w:rPr>
        <w:t>Câu 2.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tự nhiên n thỏa mãn 4 n = 4 3 . 4 5 ?</w:t>
      </w:r>
    </w:p>
    <w:p>
      <w:r>
        <w:rPr>
          <w:rFonts w:ascii="Arial" w:hAnsi="Arial"/>
          <w:b/>
          <w:sz w:val="20"/>
        </w:rPr>
        <w:t>Bước 2: Phân tích dữ kiện và đối chiếu với từng phương án.</w:t>
      </w:r>
    </w:p>
    <w:p>
      <w:r>
        <w:rPr>
          <w:rFonts w:ascii="Arial" w:hAnsi="Arial"/>
          <w:sz w:val="20"/>
        </w:rPr>
        <w:t>Lời giải Ta có: 4 3.</w:t>
      </w:r>
    </w:p>
    <w:p>
      <w:r>
        <w:rPr>
          <w:rFonts w:ascii="Arial" w:hAnsi="Arial"/>
          <w:sz w:val="20"/>
        </w:rPr>
        <w:t>4 5 = 4 3</w:t>
      </w:r>
    </w:p>
    <w:p>
      <w:r>
        <w:rPr>
          <w:rFonts w:ascii="Arial" w:hAnsi="Arial"/>
          <w:sz w:val="20"/>
        </w:rPr>
        <w:t>+ 5 = 4 8 nên 4 n = 4 8 suy ra n = 8.</w:t>
      </w:r>
    </w:p>
    <w:p>
      <w:r>
        <w:rPr>
          <w:rFonts w:ascii="Arial" w:hAnsi="Arial"/>
          <w:sz w:val="20"/>
        </w:rPr>
        <w:t>Chọn</w:t>
      </w:r>
    </w:p>
    <w:p>
      <w:r>
        <w:rPr>
          <w:rFonts w:ascii="Arial" w:hAnsi="Arial"/>
          <w:b/>
          <w:sz w:val="20"/>
        </w:rPr>
        <w:t>Kết luận: Đáp án đúng là C (n = 8).</w:t>
      </w:r>
    </w:p>
    <w:p>
      <w:r>
        <w:rPr>
          <w:rFonts w:ascii="Arial" w:hAnsi="Arial"/>
          <w:b/>
          <w:sz w:val="21"/>
        </w:rPr>
        <w:t>Câu 3.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tự nhiên m thỏa mãn 20 2018 &lt; 20 m &lt; 20 2020 ?</w:t>
      </w:r>
    </w:p>
    <w:p>
      <w:r>
        <w:rPr>
          <w:rFonts w:ascii="Arial" w:hAnsi="Arial"/>
          <w:b/>
          <w:sz w:val="20"/>
        </w:rPr>
        <w:t>Bước 2: Phân tích dữ kiện và đối chiếu với từng phương án.</w:t>
      </w:r>
    </w:p>
    <w:p>
      <w:r>
        <w:rPr>
          <w:rFonts w:ascii="Arial" w:hAnsi="Arial"/>
          <w:sz w:val="20"/>
        </w:rPr>
        <w:t>Lời giải Ta có: 20 2018 &lt; 20 m &lt; 20 2020 Suy ra: 2 018 &lt; m &lt; 2 020 Mà m là số tự nhiên nên m = 2 019.</w:t>
      </w:r>
    </w:p>
    <w:p>
      <w:r>
        <w:rPr>
          <w:rFonts w:ascii="Arial" w:hAnsi="Arial"/>
          <w:sz w:val="20"/>
        </w:rPr>
        <w:t>Vậy m = 2 019.</w:t>
      </w:r>
    </w:p>
    <w:p>
      <w:r>
        <w:rPr>
          <w:rFonts w:ascii="Arial" w:hAnsi="Arial"/>
          <w:sz w:val="20"/>
        </w:rPr>
        <w:t>Chọn</w:t>
      </w:r>
    </w:p>
    <w:p>
      <w:r>
        <w:rPr>
          <w:rFonts w:ascii="Arial" w:hAnsi="Arial"/>
          <w:b/>
          <w:sz w:val="20"/>
        </w:rPr>
        <w:t>Kết luận: Đáp án đúng là B (m = 2 019).</w:t>
      </w:r>
    </w:p>
    <w:p>
      <w:r>
        <w:rPr>
          <w:rFonts w:ascii="Arial" w:hAnsi="Arial"/>
          <w:b/>
          <w:sz w:val="21"/>
        </w:rPr>
        <w:t>Câu 4. Không tính các lũy thừa, hãy so sánh A và B với A = 27 11 và B = 81 8 .</w:t>
      </w:r>
    </w:p>
    <w:p>
      <w:r>
        <w:t>Ảnh trong đề:</w:t>
      </w:r>
    </w:p>
    <w:p>
      <w:pPr>
        <w:jc w:val="center"/>
      </w:pPr>
      <w:r>
        <w:drawing>
          <wp:inline xmlns:a="http://schemas.openxmlformats.org/drawingml/2006/main" xmlns:pic="http://schemas.openxmlformats.org/drawingml/2006/picture">
            <wp:extent cx="4389120" cy="2858032"/>
            <wp:docPr id="1305" name="Picture 1305"/>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4"/>
                    <a:stretch>
                      <a:fillRect/>
                    </a:stretch>
                  </pic:blipFill>
                  <pic:spPr>
                    <a:xfrm>
                      <a:off x="0" y="0"/>
                      <a:ext cx="4389120" cy="2858032"/>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https://vietjack.com/toan-6-canh-dieu/images/trac-nghiem-bai-5-phep-tinh-luy-thua-voi-so-mu-tu-nhien-66588.jpeg</w:t>
      </w:r>
    </w:p>
    <w:p>
      <w:pPr>
        <w:jc w:val="center"/>
      </w:pPr>
      <w:r>
        <w:drawing>
          <wp:inline xmlns:a="http://schemas.openxmlformats.org/drawingml/2006/main" xmlns:pic="http://schemas.openxmlformats.org/drawingml/2006/picture">
            <wp:extent cx="4389120" cy="3275463"/>
            <wp:docPr id="1306" name="Picture 1306"/>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5"/>
                    <a:stretch>
                      <a:fillRect/>
                    </a:stretch>
                  </pic:blipFill>
                  <pic:spPr>
                    <a:xfrm>
                      <a:off x="0" y="0"/>
                      <a:ext cx="4389120" cy="3275463"/>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https://vietjack.com/toan-6-canh-dieu/images/trac-nghiem-bai-5-phep-tinh-luy-thua-voi-so-mu-tu-nhien-66590.jpeg</w:t>
      </w:r>
    </w:p>
    <w:p>
      <w:pPr>
        <w:jc w:val="center"/>
      </w:pPr>
      <w:r>
        <w:drawing>
          <wp:inline xmlns:a="http://schemas.openxmlformats.org/drawingml/2006/main" xmlns:pic="http://schemas.openxmlformats.org/drawingml/2006/picture">
            <wp:extent cx="4389120" cy="2862470"/>
            <wp:docPr id="1307" name="Picture 1307"/>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86"/>
                    <a:stretch>
                      <a:fillRect/>
                    </a:stretch>
                  </pic:blipFill>
                  <pic:spPr>
                    <a:xfrm>
                      <a:off x="0" y="0"/>
                      <a:ext cx="4389120" cy="286247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https://vietjack.com/toan-6-canh-dieu/images/trac-nghiem-bai-5-phep-tinh-luy-thua-voi-so-mu-tu-nhien-66584.jpeg</w:t>
      </w:r>
    </w:p>
    <w:p>
      <w:pPr>
        <w:jc w:val="center"/>
      </w:pPr>
      <w:r>
        <w:drawing>
          <wp:inline xmlns:a="http://schemas.openxmlformats.org/drawingml/2006/main" xmlns:pic="http://schemas.openxmlformats.org/drawingml/2006/picture">
            <wp:extent cx="4389120" cy="2989690"/>
            <wp:docPr id="1308" name="Picture 1308"/>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87"/>
                    <a:stretch>
                      <a:fillRect/>
                    </a:stretch>
                  </pic:blipFill>
                  <pic:spPr>
                    <a:xfrm>
                      <a:off x="0" y="0"/>
                      <a:ext cx="4389120" cy="298969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https://vietjack.com/toan-6-canh-dieu/images/trac-nghiem-bai-5-phep-tinh-luy-thua-voi-so-mu-tu-nhien-66586.jpeg</w:t>
      </w:r>
    </w:p>
    <w:p>
      <w:pPr>
        <w:pStyle w:val="ListBullet"/>
      </w:pPr>
      <w:r>
        <w:rPr>
          <w:rFonts w:ascii="Arial" w:hAnsi="Arial"/>
          <w:sz w:val="20"/>
        </w:rPr>
        <w:t>A. A = B</w:t>
      </w:r>
    </w:p>
    <w:p>
      <w:pPr>
        <w:pStyle w:val="ListBullet"/>
      </w:pPr>
      <w:r>
        <w:rPr>
          <w:rFonts w:ascii="Arial" w:hAnsi="Arial"/>
          <w:sz w:val="20"/>
        </w:rPr>
        <w:t>B. A &gt;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58032"/>
            <wp:docPr id="1309" name="Picture 1309"/>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4"/>
                    <a:stretch>
                      <a:fillRect/>
                    </a:stretch>
                  </pic:blipFill>
                  <pic:spPr>
                    <a:xfrm>
                      <a:off x="0" y="0"/>
                      <a:ext cx="4389120" cy="2858032"/>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https://vietjack.com/toan-6-canh-dieu/images/trac-nghiem-bai-5-phep-tinh-luy-thua-voi-so-mu-tu-nhien-66588.jpeg</w:t>
      </w:r>
    </w:p>
    <w:p>
      <w:pPr>
        <w:jc w:val="center"/>
      </w:pPr>
      <w:r>
        <w:drawing>
          <wp:inline xmlns:a="http://schemas.openxmlformats.org/drawingml/2006/main" xmlns:pic="http://schemas.openxmlformats.org/drawingml/2006/picture">
            <wp:extent cx="4389120" cy="3275463"/>
            <wp:docPr id="1310" name="Picture 1310"/>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5"/>
                    <a:stretch>
                      <a:fillRect/>
                    </a:stretch>
                  </pic:blipFill>
                  <pic:spPr>
                    <a:xfrm>
                      <a:off x="0" y="0"/>
                      <a:ext cx="4389120" cy="3275463"/>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https://vietjack.com/toan-6-canh-dieu/images/trac-nghiem-bai-5-phep-tinh-luy-thua-voi-so-mu-tu-nhien-66590.jpeg</w:t>
      </w:r>
    </w:p>
    <w:p>
      <w:pPr>
        <w:jc w:val="center"/>
      </w:pPr>
      <w:r>
        <w:drawing>
          <wp:inline xmlns:a="http://schemas.openxmlformats.org/drawingml/2006/main" xmlns:pic="http://schemas.openxmlformats.org/drawingml/2006/picture">
            <wp:extent cx="4389120" cy="2862470"/>
            <wp:docPr id="1311" name="Picture 1311"/>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86"/>
                    <a:stretch>
                      <a:fillRect/>
                    </a:stretch>
                  </pic:blipFill>
                  <pic:spPr>
                    <a:xfrm>
                      <a:off x="0" y="0"/>
                      <a:ext cx="4389120" cy="286247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https://vietjack.com/toan-6-canh-dieu/images/trac-nghiem-bai-5-phep-tinh-luy-thua-voi-so-mu-tu-nhien-66584.jpeg</w:t>
      </w:r>
    </w:p>
    <w:p>
      <w:pPr>
        <w:jc w:val="center"/>
      </w:pPr>
      <w:r>
        <w:drawing>
          <wp:inline xmlns:a="http://schemas.openxmlformats.org/drawingml/2006/main" xmlns:pic="http://schemas.openxmlformats.org/drawingml/2006/picture">
            <wp:extent cx="4389120" cy="2989690"/>
            <wp:docPr id="1312" name="Picture 1312"/>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87"/>
                    <a:stretch>
                      <a:fillRect/>
                    </a:stretch>
                  </pic:blipFill>
                  <pic:spPr>
                    <a:xfrm>
                      <a:off x="0" y="0"/>
                      <a:ext cx="4389120" cy="298969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https://vietjack.com/toan-6-canh-dieu/images/trac-nghiem-bai-5-phep-tinh-luy-thua-voi-so-mu-tu-nhien-66586.jpeg</w:t>
      </w:r>
    </w:p>
    <w:p>
      <w:r>
        <w:rPr>
          <w:rFonts w:ascii="Arial" w:hAnsi="Arial"/>
          <w:b/>
          <w:sz w:val="21"/>
        </w:rPr>
        <w:t>Lời giải:</w:t>
      </w:r>
    </w:p>
    <w:p>
      <w:r>
        <w:rPr>
          <w:rFonts w:ascii="Arial" w:hAnsi="Arial"/>
          <w:b/>
          <w:sz w:val="20"/>
        </w:rPr>
        <w:t>Bước 1: Đọc kỹ yêu cầu của đề bài: Không tính các lũy thừa, hãy so sánh A và B với A = 27 11 và B = 81 8 .</w:t>
      </w:r>
    </w:p>
    <w:p>
      <w:r>
        <w:rPr>
          <w:rFonts w:ascii="Arial" w:hAnsi="Arial"/>
          <w:b/>
          <w:sz w:val="20"/>
        </w:rPr>
        <w:t>Bước 2: Phân tích dữ kiện và đối chiếu với từng phương án.</w:t>
      </w:r>
    </w:p>
    <w:p>
      <w:r>
        <w:rPr>
          <w:rFonts w:ascii="Arial" w:hAnsi="Arial"/>
          <w:sz w:val="20"/>
        </w:rPr>
        <w:t>Lời giải Ta có: A = 27 11 = (3.</w:t>
      </w:r>
    </w:p>
    <w:p>
      <w:r>
        <w:rPr>
          <w:rFonts w:ascii="Arial" w:hAnsi="Arial"/>
          <w:sz w:val="20"/>
        </w:rPr>
        <w:t>3.</w:t>
      </w:r>
    </w:p>
    <w:p>
      <w:r>
        <w:rPr>
          <w:rFonts w:ascii="Arial" w:hAnsi="Arial"/>
          <w:sz w:val="20"/>
        </w:rPr>
        <w:t>3) 11 = (3 3 ) 11 = = = 3 3.</w:t>
      </w:r>
    </w:p>
    <w:p>
      <w:r>
        <w:rPr>
          <w:rFonts w:ascii="Arial" w:hAnsi="Arial"/>
          <w:sz w:val="20"/>
        </w:rPr>
        <w:t>11 = 3 33 Lại có: B = 81 8 = (3.</w:t>
      </w:r>
    </w:p>
    <w:p>
      <w:r>
        <w:rPr>
          <w:rFonts w:ascii="Arial" w:hAnsi="Arial"/>
          <w:sz w:val="20"/>
        </w:rPr>
        <w:t>3.</w:t>
      </w:r>
    </w:p>
    <w:p>
      <w:r>
        <w:rPr>
          <w:rFonts w:ascii="Arial" w:hAnsi="Arial"/>
          <w:sz w:val="20"/>
        </w:rPr>
        <w:t>3.</w:t>
      </w:r>
    </w:p>
    <w:p>
      <w:r>
        <w:rPr>
          <w:rFonts w:ascii="Arial" w:hAnsi="Arial"/>
          <w:sz w:val="20"/>
        </w:rPr>
        <w:t>3) 8 = (3 4 ) 8 = = = 3 4.</w:t>
      </w:r>
    </w:p>
    <w:p>
      <w:r>
        <w:rPr>
          <w:rFonts w:ascii="Arial" w:hAnsi="Arial"/>
          <w:sz w:val="20"/>
        </w:rPr>
        <w:t>8 = 3 32 Vì 33 &gt; 32 nên 3 33 &gt; 3 32 hay 27 11 &gt; 81 8 Vậy A &gt; B.</w:t>
      </w:r>
    </w:p>
    <w:p>
      <w:r>
        <w:rPr>
          <w:rFonts w:ascii="Arial" w:hAnsi="Arial"/>
          <w:sz w:val="20"/>
        </w:rPr>
        <w:t>Chọn</w:t>
      </w:r>
    </w:p>
    <w:p>
      <w:r>
        <w:rPr>
          <w:rFonts w:ascii="Arial" w:hAnsi="Arial"/>
          <w:b/>
          <w:sz w:val="20"/>
        </w:rPr>
        <w:t>Kết luận: Đáp án đúng là B (A &gt; B).</w:t>
      </w:r>
    </w:p>
    <w:p>
      <w:r>
        <w:rPr>
          <w:rFonts w:ascii="Arial" w:hAnsi="Arial"/>
          <w:b/>
          <w:sz w:val="21"/>
        </w:rPr>
        <w:t>Câu 5. Chữ số tận cùng của số 47 5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Chữ số tận cùng của số 47 5 là:</w:t>
      </w:r>
    </w:p>
    <w:p>
      <w:r>
        <w:rPr>
          <w:rFonts w:ascii="Arial" w:hAnsi="Arial"/>
          <w:b/>
          <w:sz w:val="20"/>
        </w:rPr>
        <w:t>Bước 2: Phân tích dữ kiện và đối chiếu với từng phương án.</w:t>
      </w:r>
    </w:p>
    <w:p>
      <w:r>
        <w:rPr>
          <w:rFonts w:ascii="Arial" w:hAnsi="Arial"/>
          <w:sz w:val="20"/>
        </w:rPr>
        <w:t>Lời giải Ta có: 47.</w:t>
      </w:r>
    </w:p>
    <w:p>
      <w:r>
        <w:rPr>
          <w:rFonts w:ascii="Arial" w:hAnsi="Arial"/>
          <w:sz w:val="20"/>
        </w:rPr>
        <w:t>47 = 47.</w:t>
      </w:r>
    </w:p>
    <w:p>
      <w:r>
        <w:rPr>
          <w:rFonts w:ascii="Arial" w:hAnsi="Arial"/>
          <w:sz w:val="20"/>
        </w:rPr>
        <w:t>(40</w:t>
      </w:r>
    </w:p>
    <w:p>
      <w:r>
        <w:rPr>
          <w:rFonts w:ascii="Arial" w:hAnsi="Arial"/>
          <w:sz w:val="20"/>
        </w:rPr>
        <w:t>+ 7) = 47.</w:t>
      </w:r>
    </w:p>
    <w:p>
      <w:r>
        <w:rPr>
          <w:rFonts w:ascii="Arial" w:hAnsi="Arial"/>
          <w:sz w:val="20"/>
        </w:rPr>
        <w:t>40</w:t>
      </w:r>
    </w:p>
    <w:p>
      <w:r>
        <w:rPr>
          <w:rFonts w:ascii="Arial" w:hAnsi="Arial"/>
          <w:sz w:val="20"/>
        </w:rPr>
        <w:t>+ 47.</w:t>
      </w:r>
    </w:p>
    <w:p>
      <w:r>
        <w:rPr>
          <w:rFonts w:ascii="Arial" w:hAnsi="Arial"/>
          <w:sz w:val="20"/>
        </w:rPr>
        <w:t>7 = 47.</w:t>
      </w:r>
    </w:p>
    <w:p>
      <w:r>
        <w:rPr>
          <w:rFonts w:ascii="Arial" w:hAnsi="Arial"/>
          <w:sz w:val="20"/>
        </w:rPr>
        <w:t>40</w:t>
      </w:r>
    </w:p>
    <w:p>
      <w:r>
        <w:rPr>
          <w:rFonts w:ascii="Arial" w:hAnsi="Arial"/>
          <w:sz w:val="20"/>
        </w:rPr>
        <w:t>+ (40</w:t>
      </w:r>
    </w:p>
    <w:p>
      <w:r>
        <w:rPr>
          <w:rFonts w:ascii="Arial" w:hAnsi="Arial"/>
          <w:sz w:val="20"/>
        </w:rPr>
        <w:t>+ 7).</w:t>
      </w:r>
    </w:p>
    <w:p>
      <w:r>
        <w:rPr>
          <w:rFonts w:ascii="Arial" w:hAnsi="Arial"/>
          <w:sz w:val="20"/>
        </w:rPr>
        <w:t>7 = 47.</w:t>
      </w:r>
    </w:p>
    <w:p>
      <w:r>
        <w:rPr>
          <w:rFonts w:ascii="Arial" w:hAnsi="Arial"/>
          <w:sz w:val="20"/>
        </w:rPr>
        <w:t>40</w:t>
      </w:r>
    </w:p>
    <w:p>
      <w:r>
        <w:rPr>
          <w:rFonts w:ascii="Arial" w:hAnsi="Arial"/>
          <w:sz w:val="20"/>
        </w:rPr>
        <w:t>+ 40.</w:t>
      </w:r>
    </w:p>
    <w:p>
      <w:r>
        <w:rPr>
          <w:rFonts w:ascii="Arial" w:hAnsi="Arial"/>
          <w:sz w:val="20"/>
        </w:rPr>
        <w:t>7</w:t>
      </w:r>
    </w:p>
    <w:p>
      <w:r>
        <w:rPr>
          <w:rFonts w:ascii="Arial" w:hAnsi="Arial"/>
          <w:sz w:val="20"/>
        </w:rPr>
        <w:t>+ 7.</w:t>
      </w:r>
    </w:p>
    <w:p>
      <w:r>
        <w:rPr>
          <w:rFonts w:ascii="Arial" w:hAnsi="Arial"/>
          <w:sz w:val="20"/>
        </w:rPr>
        <w:t>7 Suy ra 47.</w:t>
      </w:r>
    </w:p>
    <w:p>
      <w:r>
        <w:rPr>
          <w:rFonts w:ascii="Arial" w:hAnsi="Arial"/>
          <w:sz w:val="20"/>
        </w:rPr>
        <w:t>47 có chữ số tận cùng như chữ số tận cùng của 7.</w:t>
      </w:r>
    </w:p>
    <w:p>
      <w:r>
        <w:rPr>
          <w:rFonts w:ascii="Arial" w:hAnsi="Arial"/>
          <w:sz w:val="20"/>
        </w:rPr>
        <w:t>7 = 49.</w:t>
      </w:r>
    </w:p>
    <w:p>
      <w:r>
        <w:rPr>
          <w:rFonts w:ascii="Arial" w:hAnsi="Arial"/>
          <w:sz w:val="20"/>
        </w:rPr>
        <w:t>Do đó 47 2 có chữ số tận cùng là 9 Tương tự (47 2 ) 2 có chữ số tận cùng của 9 2 = 81.</w:t>
      </w:r>
    </w:p>
    <w:p>
      <w:r>
        <w:rPr>
          <w:rFonts w:ascii="Arial" w:hAnsi="Arial"/>
          <w:sz w:val="20"/>
        </w:rPr>
        <w:t>Mà (47 2 ) 2 = 47 2.</w:t>
      </w:r>
    </w:p>
    <w:p>
      <w:r>
        <w:rPr>
          <w:rFonts w:ascii="Arial" w:hAnsi="Arial"/>
          <w:sz w:val="20"/>
        </w:rPr>
        <w:t>47 2 = 47.</w:t>
      </w:r>
    </w:p>
    <w:p>
      <w:r>
        <w:rPr>
          <w:rFonts w:ascii="Arial" w:hAnsi="Arial"/>
          <w:sz w:val="20"/>
        </w:rPr>
        <w:t>47.</w:t>
      </w:r>
    </w:p>
    <w:p>
      <w:r>
        <w:rPr>
          <w:rFonts w:ascii="Arial" w:hAnsi="Arial"/>
          <w:sz w:val="20"/>
        </w:rPr>
        <w:t>47.</w:t>
      </w:r>
    </w:p>
    <w:p>
      <w:r>
        <w:rPr>
          <w:rFonts w:ascii="Arial" w:hAnsi="Arial"/>
          <w:sz w:val="20"/>
        </w:rPr>
        <w:t>47 = 47 4 Do đó 47 4 có chữ số tận cùng là 1.</w:t>
      </w:r>
    </w:p>
    <w:p>
      <w:r>
        <w:rPr>
          <w:rFonts w:ascii="Arial" w:hAnsi="Arial"/>
          <w:sz w:val="20"/>
        </w:rPr>
        <w:t>Vậy 47 5 = 47 4.</w:t>
      </w:r>
    </w:p>
    <w:p>
      <w:r>
        <w:rPr>
          <w:rFonts w:ascii="Arial" w:hAnsi="Arial"/>
          <w:sz w:val="20"/>
        </w:rPr>
        <w:t>47 có chữ số tận cùng là 1.</w:t>
      </w:r>
    </w:p>
    <w:p>
      <w:r>
        <w:rPr>
          <w:rFonts w:ascii="Arial" w:hAnsi="Arial"/>
          <w:sz w:val="20"/>
        </w:rPr>
        <w:t>7 = 7.</w:t>
      </w:r>
    </w:p>
    <w:p>
      <w:r>
        <w:rPr>
          <w:rFonts w:ascii="Arial" w:hAnsi="Arial"/>
          <w:sz w:val="20"/>
        </w:rPr>
        <w:t>Chọn</w:t>
      </w:r>
    </w:p>
    <w:p>
      <w:r>
        <w:rPr>
          <w:rFonts w:ascii="Arial" w:hAnsi="Arial"/>
          <w:b/>
          <w:sz w:val="20"/>
        </w:rPr>
        <w:t>Kết luận: Đáp án đúng là A (7).</w:t>
      </w:r>
    </w:p>
    <w:p>
      <w:r>
        <w:rPr>
          <w:rFonts w:ascii="Arial" w:hAnsi="Arial"/>
          <w:b/>
          <w:sz w:val="21"/>
        </w:rPr>
        <w:t>Câu 1. Cho lũy thừa bậc 3 của a với a ∈ ℕ và a ≠ 0.</w:t>
      </w:r>
    </w:p>
    <w:p>
      <w:pPr>
        <w:pStyle w:val="ListBullet"/>
      </w:pPr>
      <w:r>
        <w:rPr>
          <w:rFonts w:ascii="Arial" w:hAnsi="Arial"/>
          <w:sz w:val="20"/>
        </w:rPr>
        <w:t>A. Lũy thừa bậc 3 của a là tích của a thừa số bằng nhau, mỗi thừa số bằng 3.</w:t>
      </w:r>
    </w:p>
    <w:p>
      <w:pPr>
        <w:pStyle w:val="ListBullet"/>
      </w:pPr>
      <w:r>
        <w:rPr>
          <w:rFonts w:ascii="Arial" w:hAnsi="Arial"/>
          <w:sz w:val="20"/>
        </w:rPr>
        <w:t>B. a được gọi là cơ số.</w:t>
      </w:r>
    </w:p>
    <w:p>
      <w:pPr>
        <w:pStyle w:val="ListBullet"/>
      </w:pPr>
      <w:r>
        <w:rPr>
          <w:rFonts w:ascii="Arial" w:hAnsi="Arial"/>
          <w:sz w:val="20"/>
        </w:rPr>
        <w:t>C. a 3 ⋅ a 4 = a 7 .</w:t>
      </w:r>
    </w:p>
    <w:p>
      <w:pPr>
        <w:pStyle w:val="ListBullet"/>
      </w:pPr>
      <w:r>
        <w:rPr>
          <w:rFonts w:ascii="Arial" w:hAnsi="Arial"/>
          <w:sz w:val="20"/>
        </w:rPr>
        <w:t>D. a 3 2 = a 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lũy thừa bậc 3 của a với a ∈ ℕ và a ≠ 0.</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Lũy thừa bậc 3 của a là tích của 3 thừa số bằng nhau, mỗi thừa số bằng a.</w:t>
      </w:r>
    </w:p>
    <w:p>
      <w:r>
        <w:rPr>
          <w:rFonts w:ascii="Arial" w:hAnsi="Arial"/>
          <w:sz w:val="20"/>
        </w:rPr>
        <w:t>b) Đúng.</w:t>
      </w:r>
    </w:p>
    <w:p>
      <w:r>
        <w:rPr>
          <w:rFonts w:ascii="Arial" w:hAnsi="Arial"/>
          <w:sz w:val="20"/>
        </w:rPr>
        <w:t>Lũy thừa bậc 3 của a kí hiệu là a 3 với a được gọi là cơ số.</w:t>
      </w:r>
    </w:p>
    <w:p>
      <w:r>
        <w:rPr>
          <w:rFonts w:ascii="Arial" w:hAnsi="Arial"/>
          <w:sz w:val="20"/>
        </w:rPr>
        <w:t>c) Đúng.</w:t>
      </w:r>
    </w:p>
    <w:p>
      <w:r>
        <w:rPr>
          <w:rFonts w:ascii="Arial" w:hAnsi="Arial"/>
          <w:sz w:val="20"/>
        </w:rPr>
        <w:t>a 3 ⋅ a 4 = a 3</w:t>
      </w:r>
    </w:p>
    <w:p>
      <w:r>
        <w:rPr>
          <w:rFonts w:ascii="Arial" w:hAnsi="Arial"/>
          <w:sz w:val="20"/>
        </w:rPr>
        <w:t>+ 4 = a 7.</w:t>
      </w:r>
    </w:p>
    <w:p>
      <w:r>
        <w:rPr>
          <w:rFonts w:ascii="Arial" w:hAnsi="Arial"/>
          <w:sz w:val="20"/>
        </w:rPr>
        <w:t>d) Sai.</w:t>
      </w:r>
    </w:p>
    <w:p>
      <w:r>
        <w:rPr>
          <w:rFonts w:ascii="Arial" w:hAnsi="Arial"/>
          <w:sz w:val="20"/>
        </w:rPr>
        <w:t>a 3 2 = a 3 ⋅ 2 = a 6.</w:t>
      </w:r>
    </w:p>
    <w:p>
      <w:r>
        <w:rPr>
          <w:rFonts w:ascii="Arial" w:hAnsi="Arial"/>
          <w:b/>
          <w:sz w:val="20"/>
        </w:rPr>
        <w:t>Kết luận: Đáp án đúng là A (Lũy thừa bậc 3 của a là tích của a thừa số bằng nhau, mỗi thừa số bằng 3.).</w:t>
      </w:r>
    </w:p>
    <w:p>
      <w:pPr>
        <w:pStyle w:val="Heading4"/>
      </w:pPr>
      <w:r>
        <w:t>Bài học nguồn: Trắc nghiệm Bài 6: Thứ tự thực hiện các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Thứ tự thực hiện các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https://vietjack.com/toan-6-canh-dieu/trac-nghiem-bai-6-thu-tu-thuc-hien-cac-phep-tinh.jsp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Thứ tự thực hiện các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Khi biểu thức chỉ có các phép tính cộng và trừ (hoặc chỉ có phép tính nhân và chia), ta thực hiện:</w:t>
      </w:r>
    </w:p>
    <w:p>
      <w:pPr>
        <w:pStyle w:val="ListBullet"/>
      </w:pPr>
      <w:r>
        <w:rPr>
          <w:rFonts w:ascii="Arial" w:hAnsi="Arial"/>
          <w:sz w:val="20"/>
        </w:rPr>
        <w:t>A. cộng trước rồi đến trừ</w:t>
      </w:r>
    </w:p>
    <w:p>
      <w:pPr>
        <w:pStyle w:val="ListBullet"/>
      </w:pPr>
      <w:r>
        <w:rPr>
          <w:rFonts w:ascii="Arial" w:hAnsi="Arial"/>
          <w:sz w:val="20"/>
        </w:rPr>
        <w:t>B. nhân trước rồi đến chia</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Khi biểu thức chỉ có các phép tính cộng và trừ (hoặc chỉ có phép tính nhân và chia), ta thực hiện:</w:t>
      </w:r>
    </w:p>
    <w:p>
      <w:r>
        <w:rPr>
          <w:rFonts w:ascii="Arial" w:hAnsi="Arial"/>
          <w:b/>
          <w:sz w:val="20"/>
        </w:rPr>
        <w:t>Bước 2: Phân tích dữ kiện và đối chiếu với từng phương án.</w:t>
      </w:r>
    </w:p>
    <w:p>
      <w:r>
        <w:rPr>
          <w:rFonts w:ascii="Arial" w:hAnsi="Arial"/>
          <w:sz w:val="20"/>
        </w:rPr>
        <w:t>Lời giải Khi biểu thức chỉ có các phép tính cộng và trừ (hoặc chỉ có phép tính nhân và chia), ta thực hiện theo thứ tự từ trái sang phải.</w:t>
      </w:r>
    </w:p>
    <w:p>
      <w:r>
        <w:rPr>
          <w:rFonts w:ascii="Arial" w:hAnsi="Arial"/>
          <w:sz w:val="20"/>
        </w:rPr>
        <w:t>Chọn</w:t>
      </w:r>
    </w:p>
    <w:p>
      <w:r>
        <w:rPr>
          <w:rFonts w:ascii="Arial" w:hAnsi="Arial"/>
          <w:b/>
          <w:sz w:val="20"/>
        </w:rPr>
        <w:t>Kết luận: Đáp án đúng là C (theo thứ tự từ trái sang phải).</w:t>
      </w:r>
    </w:p>
    <w:p>
      <w:r>
        <w:rPr>
          <w:rFonts w:ascii="Arial" w:hAnsi="Arial"/>
          <w:b/>
          <w:sz w:val="21"/>
        </w:rPr>
        <w:t>Câu 2. Khi biểu thức có các phép tính cộng, trừ, nhân, chia, ta thực hiện theo thứ tự nào?</w:t>
      </w:r>
    </w:p>
    <w:p>
      <w:pPr>
        <w:pStyle w:val="ListBullet"/>
      </w:pPr>
      <w:r>
        <w:rPr>
          <w:rFonts w:ascii="Arial" w:hAnsi="Arial"/>
          <w:sz w:val="20"/>
        </w:rPr>
        <w:t>A. Cộng và trừ trước, rồi đến nhân và chia</w:t>
      </w:r>
    </w:p>
    <w:p>
      <w:pPr>
        <w:pStyle w:val="ListBullet"/>
      </w:pPr>
      <w:r>
        <w:rPr>
          <w:rFonts w:ascii="Arial" w:hAnsi="Arial"/>
          <w:sz w:val="20"/>
        </w:rPr>
        <w:t>B. Nhân và chia trước, rồi đến cộng và trừ</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Khi biểu thức có các phép tính cộng, trừ, nhân, chia, ta thực hiện theo thứ tự nào?</w:t>
      </w:r>
    </w:p>
    <w:p>
      <w:r>
        <w:rPr>
          <w:rFonts w:ascii="Arial" w:hAnsi="Arial"/>
          <w:b/>
          <w:sz w:val="20"/>
        </w:rPr>
        <w:t>Bước 2: Phân tích dữ kiện và đối chiếu với từng phương án.</w:t>
      </w:r>
    </w:p>
    <w:p>
      <w:r>
        <w:rPr>
          <w:rFonts w:ascii="Arial" w:hAnsi="Arial"/>
          <w:sz w:val="20"/>
        </w:rPr>
        <w:t>Lời giải Khi biểu thức có các phép tính cộng, trừ, nhân, chia, ta thực hiện phép tính nhân và chia trước, rồi đến cộng và trừ.</w:t>
      </w:r>
    </w:p>
    <w:p>
      <w:r>
        <w:rPr>
          <w:rFonts w:ascii="Arial" w:hAnsi="Arial"/>
          <w:sz w:val="20"/>
        </w:rPr>
        <w:t>Chọn</w:t>
      </w:r>
    </w:p>
    <w:p>
      <w:r>
        <w:rPr>
          <w:rFonts w:ascii="Arial" w:hAnsi="Arial"/>
          <w:b/>
          <w:sz w:val="20"/>
        </w:rPr>
        <w:t>Kết luận: Đáp án đúng là B (Nhân và chia trước, rồi đến cộng và trừ).</w:t>
      </w:r>
    </w:p>
    <w:p>
      <w:r>
        <w:rPr>
          <w:rFonts w:ascii="Arial" w:hAnsi="Arial"/>
          <w:b/>
          <w:sz w:val="21"/>
        </w:rPr>
        <w:t>Câu 3. Thứ tự thực hiện phép tính nào sau đây là đúng đối với biểu thức không có dấu ngoặc?</w:t>
      </w:r>
    </w:p>
    <w:p>
      <w:pPr>
        <w:pStyle w:val="ListBullet"/>
      </w:pPr>
      <w:r>
        <w:rPr>
          <w:rFonts w:ascii="Arial" w:hAnsi="Arial"/>
          <w:sz w:val="20"/>
        </w:rPr>
        <w:t>A. Cộng và trừ → Nhân và chia → Lũy thừa</w:t>
      </w:r>
    </w:p>
    <w:p>
      <w:pPr>
        <w:pStyle w:val="ListBullet"/>
      </w:pPr>
      <w:r>
        <w:rPr>
          <w:rFonts w:ascii="Arial" w:hAnsi="Arial"/>
          <w:sz w:val="20"/>
        </w:rPr>
        <w:t>B. Nhân và chia → Lũy thừa → Cộng và trừ</w:t>
      </w:r>
    </w:p>
    <w:p>
      <w:pPr>
        <w:pStyle w:val="ListBullet"/>
      </w:pPr>
      <w:r>
        <w:rPr>
          <w:rFonts w:ascii="Arial" w:hAnsi="Arial"/>
          <w:sz w:val="20"/>
        </w:rPr>
        <w:t>C. Lũy thừa → Nhân và chia → Cộng và trừ</w:t>
      </w:r>
    </w:p>
    <w:p>
      <w:pPr>
        <w:pStyle w:val="ListBullet"/>
      </w:pPr>
      <w:r>
        <w:rPr>
          <w:rFonts w:ascii="Arial" w:hAnsi="Arial"/>
          <w:sz w:val="20"/>
        </w:rPr>
        <w:t>D. Cả A, B, C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Thứ tự thực hiện phép tính nào sau đây là đúng đối với biểu thức không có dấu ngoặc?</w:t>
      </w:r>
    </w:p>
    <w:p>
      <w:r>
        <w:rPr>
          <w:rFonts w:ascii="Arial" w:hAnsi="Arial"/>
          <w:b/>
          <w:sz w:val="20"/>
        </w:rPr>
        <w:t>Bước 2: Phân tích dữ kiện và đối chiếu với từng phương án.</w:t>
      </w:r>
    </w:p>
    <w:p>
      <w:r>
        <w:rPr>
          <w:rFonts w:ascii="Arial" w:hAnsi="Arial"/>
          <w:sz w:val="20"/>
        </w:rPr>
        <w:t>Lời giải Đối với biểu thức không có dấu ngoặc thì thứ tự thực hiện phép tính là: Lũy thừa → Nhân và chia → Cộng và trừ Chọn</w:t>
      </w:r>
    </w:p>
    <w:p>
      <w:r>
        <w:rPr>
          <w:rFonts w:ascii="Arial" w:hAnsi="Arial"/>
          <w:b/>
          <w:sz w:val="20"/>
        </w:rPr>
        <w:t>Kết luận: Đáp án đúng là C (Lũy thừa → Nhân và chia → Cộng và trừ).</w:t>
      </w:r>
    </w:p>
    <w:p>
      <w:r>
        <w:rPr>
          <w:rFonts w:ascii="Arial" w:hAnsi="Arial"/>
          <w:b/>
          <w:sz w:val="21"/>
        </w:rPr>
        <w:t>Câu 4. Thứ tự thực hiện phép tính nào sau đây đúng với biểu thức có dấu ngoặc?</w:t>
      </w:r>
    </w:p>
    <w:p>
      <w:pPr>
        <w:pStyle w:val="ListBullet"/>
      </w:pPr>
      <w:r>
        <w:rPr>
          <w:rFonts w:ascii="Arial" w:hAnsi="Arial"/>
          <w:sz w:val="20"/>
        </w:rPr>
        <w:t>A. [ ] → ( ) → {}</w:t>
      </w:r>
    </w:p>
    <w:p>
      <w:pPr>
        <w:pStyle w:val="ListBullet"/>
      </w:pPr>
      <w:r>
        <w:rPr>
          <w:rFonts w:ascii="Arial" w:hAnsi="Arial"/>
          <w:sz w:val="20"/>
        </w:rPr>
        <w:t>B. ( ) → [ ] → {}</w:t>
      </w:r>
    </w:p>
    <w:p>
      <w:pPr>
        <w:pStyle w:val="ListBullet"/>
      </w:pPr>
      <w:r>
        <w:rPr>
          <w:rFonts w:ascii="Arial" w:hAnsi="Arial"/>
          <w:sz w:val="20"/>
        </w:rPr>
        <w:t>C. {} → [ ] → ( )</w:t>
      </w:r>
    </w:p>
    <w:p>
      <w:pPr>
        <w:pStyle w:val="ListBullet"/>
      </w:pPr>
      <w:r>
        <w:rPr>
          <w:rFonts w:ascii="Arial" w:hAnsi="Arial"/>
          <w:sz w:val="20"/>
        </w:rPr>
        <w:t>D. [ ] → {} → (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Thứ tự thực hiện phép tính nào sau đây đúng với biểu thức có dấu ngoặc?</w:t>
      </w:r>
    </w:p>
    <w:p>
      <w:r>
        <w:rPr>
          <w:rFonts w:ascii="Arial" w:hAnsi="Arial"/>
          <w:b/>
          <w:sz w:val="20"/>
        </w:rPr>
        <w:t>Bước 2: Phân tích dữ kiện và đối chiếu với từng phương án.</w:t>
      </w:r>
    </w:p>
    <w:p>
      <w:r>
        <w:rPr>
          <w:rFonts w:ascii="Arial" w:hAnsi="Arial"/>
          <w:sz w:val="20"/>
        </w:rPr>
        <w:t>Lời giải Trong biểu thức có dấu ngoặc thì thứ tự thực hiện phép tính là ( ) → [ ] → {} Chọn</w:t>
      </w:r>
    </w:p>
    <w:p>
      <w:r>
        <w:rPr>
          <w:rFonts w:ascii="Arial" w:hAnsi="Arial"/>
          <w:b/>
          <w:sz w:val="20"/>
        </w:rPr>
        <w:t>Kết luận: Đáp án đúng là B (( ) → [ ] → {}).</w:t>
      </w:r>
    </w:p>
    <w:p>
      <w:r>
        <w:rPr>
          <w:rFonts w:ascii="Arial" w:hAnsi="Arial"/>
          <w:b/>
          <w:sz w:val="21"/>
        </w:rPr>
        <w:t>Câu 5. Kết quả của phép tính 3 . 2 + 4 + 5 – 7 + 10 là</w:t>
      </w:r>
    </w:p>
    <w:p>
      <w:pPr>
        <w:pStyle w:val="ListBullet"/>
      </w:pPr>
      <w:r>
        <w:rPr>
          <w:rFonts w:ascii="Arial" w:hAnsi="Arial"/>
          <w:sz w:val="20"/>
        </w:rPr>
        <w:t>A. 36</w:t>
      </w:r>
    </w:p>
    <w:p>
      <w:pPr>
        <w:pStyle w:val="ListBullet"/>
      </w:pPr>
      <w:r>
        <w:rPr>
          <w:rFonts w:ascii="Arial" w:hAnsi="Arial"/>
          <w:sz w:val="20"/>
        </w:rPr>
        <w:t>B. 26</w:t>
      </w:r>
    </w:p>
    <w:p>
      <w:pPr>
        <w:pStyle w:val="ListBullet"/>
      </w:pPr>
      <w:r>
        <w:rPr>
          <w:rFonts w:ascii="Arial" w:hAnsi="Arial"/>
          <w:sz w:val="20"/>
        </w:rPr>
        <w:t>C. 18</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3 . 2 + 4 + 5 – 7 + 10 là</w:t>
      </w:r>
    </w:p>
    <w:p>
      <w:r>
        <w:rPr>
          <w:rFonts w:ascii="Arial" w:hAnsi="Arial"/>
          <w:b/>
          <w:sz w:val="20"/>
        </w:rPr>
        <w:t>Bước 2: Phân tích dữ kiện và đối chiếu với từng phương án.</w:t>
      </w:r>
    </w:p>
    <w:p>
      <w:r>
        <w:rPr>
          <w:rFonts w:ascii="Arial" w:hAnsi="Arial"/>
          <w:sz w:val="20"/>
        </w:rPr>
        <w:t>Lời giải Ta có: 3.</w:t>
      </w:r>
    </w:p>
    <w:p>
      <w:r>
        <w:rPr>
          <w:rFonts w:ascii="Arial" w:hAnsi="Arial"/>
          <w:sz w:val="20"/>
        </w:rPr>
        <w:t>2</w:t>
      </w:r>
    </w:p>
    <w:p>
      <w:r>
        <w:rPr>
          <w:rFonts w:ascii="Arial" w:hAnsi="Arial"/>
          <w:sz w:val="20"/>
        </w:rPr>
        <w:t>+ 4</w:t>
      </w:r>
    </w:p>
    <w:p>
      <w:r>
        <w:rPr>
          <w:rFonts w:ascii="Arial" w:hAnsi="Arial"/>
          <w:sz w:val="20"/>
        </w:rPr>
        <w:t>+ 5 – 7</w:t>
      </w:r>
    </w:p>
    <w:p>
      <w:r>
        <w:rPr>
          <w:rFonts w:ascii="Arial" w:hAnsi="Arial"/>
          <w:sz w:val="20"/>
        </w:rPr>
        <w:t>+ 10 = 6</w:t>
      </w:r>
    </w:p>
    <w:p>
      <w:r>
        <w:rPr>
          <w:rFonts w:ascii="Arial" w:hAnsi="Arial"/>
          <w:sz w:val="20"/>
        </w:rPr>
        <w:t>+ 4</w:t>
      </w:r>
    </w:p>
    <w:p>
      <w:r>
        <w:rPr>
          <w:rFonts w:ascii="Arial" w:hAnsi="Arial"/>
          <w:sz w:val="20"/>
        </w:rPr>
        <w:t>+ 5 – 7</w:t>
      </w:r>
    </w:p>
    <w:p>
      <w:r>
        <w:rPr>
          <w:rFonts w:ascii="Arial" w:hAnsi="Arial"/>
          <w:sz w:val="20"/>
        </w:rPr>
        <w:t>+ 10 = 10</w:t>
      </w:r>
    </w:p>
    <w:p>
      <w:r>
        <w:rPr>
          <w:rFonts w:ascii="Arial" w:hAnsi="Arial"/>
          <w:sz w:val="20"/>
        </w:rPr>
        <w:t>+ 5 – 7</w:t>
      </w:r>
    </w:p>
    <w:p>
      <w:r>
        <w:rPr>
          <w:rFonts w:ascii="Arial" w:hAnsi="Arial"/>
          <w:sz w:val="20"/>
        </w:rPr>
        <w:t>+ 10 = 15 – 7</w:t>
      </w:r>
    </w:p>
    <w:p>
      <w:r>
        <w:rPr>
          <w:rFonts w:ascii="Arial" w:hAnsi="Arial"/>
          <w:sz w:val="20"/>
        </w:rPr>
        <w:t>+ 10 = 8</w:t>
      </w:r>
    </w:p>
    <w:p>
      <w:r>
        <w:rPr>
          <w:rFonts w:ascii="Arial" w:hAnsi="Arial"/>
          <w:sz w:val="20"/>
        </w:rPr>
        <w:t>+ 10 = 18 Chọn</w:t>
      </w:r>
    </w:p>
    <w:p>
      <w:r>
        <w:rPr>
          <w:rFonts w:ascii="Arial" w:hAnsi="Arial"/>
          <w:b/>
          <w:sz w:val="20"/>
        </w:rPr>
        <w:t>Kết luận: Đáp án đúng là C (18).</w:t>
      </w:r>
    </w:p>
    <w:p>
      <w:r>
        <w:rPr>
          <w:rFonts w:ascii="Arial" w:hAnsi="Arial"/>
          <w:b/>
          <w:sz w:val="21"/>
        </w:rPr>
        <w:t>Câu 6. Tính giá trị của biểu thức: 12 . 6 – 8 : 2</w:t>
      </w:r>
    </w:p>
    <w:p>
      <w:pPr>
        <w:pStyle w:val="ListBullet"/>
      </w:pPr>
      <w:r>
        <w:rPr>
          <w:rFonts w:ascii="Arial" w:hAnsi="Arial"/>
          <w:sz w:val="20"/>
        </w:rPr>
        <w:t>A. 68</w:t>
      </w:r>
    </w:p>
    <w:p>
      <w:pPr>
        <w:pStyle w:val="ListBullet"/>
      </w:pPr>
      <w:r>
        <w:rPr>
          <w:rFonts w:ascii="Arial" w:hAnsi="Arial"/>
          <w:sz w:val="20"/>
        </w:rPr>
        <w:t>B. 32</w:t>
      </w:r>
    </w:p>
    <w:p>
      <w:pPr>
        <w:pStyle w:val="ListBullet"/>
      </w:pPr>
      <w:r>
        <w:rPr>
          <w:rFonts w:ascii="Arial" w:hAnsi="Arial"/>
          <w:sz w:val="20"/>
        </w:rPr>
        <w:t>C. 86</w:t>
      </w:r>
    </w:p>
    <w:p>
      <w:pPr>
        <w:pStyle w:val="ListBullet"/>
      </w:pPr>
      <w:r>
        <w:rPr>
          <w:rFonts w:ascii="Arial" w:hAnsi="Arial"/>
          <w:sz w:val="20"/>
        </w:rPr>
        <w:t>D. 23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giá trị của biểu thức: 12 . 6 – 8 : 2</w:t>
      </w:r>
    </w:p>
    <w:p>
      <w:r>
        <w:rPr>
          <w:rFonts w:ascii="Arial" w:hAnsi="Arial"/>
          <w:b/>
          <w:sz w:val="20"/>
        </w:rPr>
        <w:t>Bước 2: Phân tích dữ kiện và đối chiếu với từng phương án.</w:t>
      </w:r>
    </w:p>
    <w:p>
      <w:r>
        <w:rPr>
          <w:rFonts w:ascii="Arial" w:hAnsi="Arial"/>
          <w:sz w:val="20"/>
        </w:rPr>
        <w:t>Lời giải Ta có: 12.</w:t>
      </w:r>
    </w:p>
    <w:p>
      <w:r>
        <w:rPr>
          <w:rFonts w:ascii="Arial" w:hAnsi="Arial"/>
          <w:sz w:val="20"/>
        </w:rPr>
        <w:t>6 – 8: 2 = 72 – 4 = 68 Chọn</w:t>
      </w:r>
    </w:p>
    <w:p>
      <w:r>
        <w:rPr>
          <w:rFonts w:ascii="Arial" w:hAnsi="Arial"/>
          <w:b/>
          <w:sz w:val="20"/>
        </w:rPr>
        <w:t>Kết luận: Đáp án đúng là A (68).</w:t>
      </w:r>
    </w:p>
    <w:p>
      <w:r>
        <w:rPr>
          <w:rFonts w:ascii="Arial" w:hAnsi="Arial"/>
          <w:b/>
          <w:sz w:val="21"/>
        </w:rPr>
        <w:t>Câu 7. Kết quả của biểu thức 3 . 10 3 + 2 . 10 2 – 5 . 10 là:</w:t>
      </w:r>
    </w:p>
    <w:p>
      <w:pPr>
        <w:pStyle w:val="ListBullet"/>
      </w:pPr>
      <w:r>
        <w:rPr>
          <w:rFonts w:ascii="Arial" w:hAnsi="Arial"/>
          <w:sz w:val="20"/>
        </w:rPr>
        <w:t>A. 27 350</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3 150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biểu thức 3 . 10 3 + 2 . 10 2 – 5 . 10 là:</w:t>
      </w:r>
    </w:p>
    <w:p>
      <w:r>
        <w:rPr>
          <w:rFonts w:ascii="Arial" w:hAnsi="Arial"/>
          <w:b/>
          <w:sz w:val="20"/>
        </w:rPr>
        <w:t>Bước 2: Phân tích dữ kiện và đối chiếu với từng phương án.</w:t>
      </w:r>
    </w:p>
    <w:p>
      <w:r>
        <w:rPr>
          <w:rFonts w:ascii="Arial" w:hAnsi="Arial"/>
          <w:sz w:val="20"/>
        </w:rPr>
        <w:t>Lời giải Ta có: 3.</w:t>
      </w:r>
    </w:p>
    <w:p>
      <w:r>
        <w:rPr>
          <w:rFonts w:ascii="Arial" w:hAnsi="Arial"/>
          <w:sz w:val="20"/>
        </w:rPr>
        <w:t>10 3</w:t>
      </w:r>
    </w:p>
    <w:p>
      <w:r>
        <w:rPr>
          <w:rFonts w:ascii="Arial" w:hAnsi="Arial"/>
          <w:sz w:val="20"/>
        </w:rPr>
        <w:t>+ 2.</w:t>
      </w:r>
    </w:p>
    <w:p>
      <w:r>
        <w:rPr>
          <w:rFonts w:ascii="Arial" w:hAnsi="Arial"/>
          <w:sz w:val="20"/>
        </w:rPr>
        <w:t>10 2 – 5.</w:t>
      </w:r>
    </w:p>
    <w:p>
      <w:r>
        <w:rPr>
          <w:rFonts w:ascii="Arial" w:hAnsi="Arial"/>
          <w:sz w:val="20"/>
        </w:rPr>
        <w:t>10 = 3.</w:t>
      </w:r>
    </w:p>
    <w:p>
      <w:r>
        <w:rPr>
          <w:rFonts w:ascii="Arial" w:hAnsi="Arial"/>
          <w:sz w:val="20"/>
        </w:rPr>
        <w:t>1 000</w:t>
      </w:r>
    </w:p>
    <w:p>
      <w:r>
        <w:rPr>
          <w:rFonts w:ascii="Arial" w:hAnsi="Arial"/>
          <w:sz w:val="20"/>
        </w:rPr>
        <w:t>+ 2.</w:t>
      </w:r>
    </w:p>
    <w:p>
      <w:r>
        <w:rPr>
          <w:rFonts w:ascii="Arial" w:hAnsi="Arial"/>
          <w:sz w:val="20"/>
        </w:rPr>
        <w:t>100 – 50 = 3 000</w:t>
      </w:r>
    </w:p>
    <w:p>
      <w:r>
        <w:rPr>
          <w:rFonts w:ascii="Arial" w:hAnsi="Arial"/>
          <w:sz w:val="20"/>
        </w:rPr>
        <w:t>+ 200 – 50 = 3 200 – 50 = 3 150.</w:t>
      </w:r>
    </w:p>
    <w:p>
      <w:r>
        <w:rPr>
          <w:rFonts w:ascii="Arial" w:hAnsi="Arial"/>
          <w:sz w:val="20"/>
        </w:rPr>
        <w:t>Chọn</w:t>
      </w:r>
    </w:p>
    <w:p>
      <w:r>
        <w:rPr>
          <w:rFonts w:ascii="Arial" w:hAnsi="Arial"/>
          <w:b/>
          <w:sz w:val="20"/>
        </w:rPr>
        <w:t>Kết luận: Đáp án đúng là D (3 150).</w:t>
      </w:r>
    </w:p>
    <w:p>
      <w:r>
        <w:rPr>
          <w:rFonts w:ascii="Arial" w:hAnsi="Arial"/>
          <w:b/>
          <w:sz w:val="21"/>
        </w:rPr>
        <w:t>Câu 8. Kết quả của phép tính 2 4 – 50 : 25 + 13 . 7 là:</w:t>
      </w:r>
    </w:p>
    <w:p>
      <w:pPr>
        <w:pStyle w:val="ListBullet"/>
      </w:pPr>
      <w:r>
        <w:rPr>
          <w:rFonts w:ascii="Arial" w:hAnsi="Arial"/>
          <w:sz w:val="20"/>
        </w:rPr>
        <w:t>A. 100</w:t>
      </w:r>
    </w:p>
    <w:p>
      <w:pPr>
        <w:pStyle w:val="ListBullet"/>
      </w:pPr>
      <w:r>
        <w:rPr>
          <w:rFonts w:ascii="Arial" w:hAnsi="Arial"/>
          <w:sz w:val="20"/>
        </w:rPr>
        <w:t>B. 95</w:t>
      </w:r>
    </w:p>
    <w:p>
      <w:pPr>
        <w:pStyle w:val="ListBullet"/>
      </w:pPr>
      <w:r>
        <w:rPr>
          <w:rFonts w:ascii="Arial" w:hAnsi="Arial"/>
          <w:sz w:val="20"/>
        </w:rPr>
        <w:t>C. 105</w:t>
      </w:r>
    </w:p>
    <w:p>
      <w:pPr>
        <w:pStyle w:val="ListBullet"/>
      </w:pPr>
      <w:r>
        <w:rPr>
          <w:rFonts w:ascii="Arial" w:hAnsi="Arial"/>
          <w:sz w:val="20"/>
        </w:rPr>
        <w:t>D. 80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2 4 – 50 : 25 + 13 . 7 là:</w:t>
      </w:r>
    </w:p>
    <w:p>
      <w:r>
        <w:rPr>
          <w:rFonts w:ascii="Arial" w:hAnsi="Arial"/>
          <w:b/>
          <w:sz w:val="20"/>
        </w:rPr>
        <w:t>Bước 2: Phân tích dữ kiện và đối chiếu với từng phương án.</w:t>
      </w:r>
    </w:p>
    <w:p>
      <w:r>
        <w:rPr>
          <w:rFonts w:ascii="Arial" w:hAnsi="Arial"/>
          <w:sz w:val="20"/>
        </w:rPr>
        <w:t>Lời giải Ta có: 2 4 – 50: 25</w:t>
      </w:r>
    </w:p>
    <w:p>
      <w:r>
        <w:rPr>
          <w:rFonts w:ascii="Arial" w:hAnsi="Arial"/>
          <w:sz w:val="20"/>
        </w:rPr>
        <w:t>+ 13.</w:t>
      </w:r>
    </w:p>
    <w:p>
      <w:r>
        <w:rPr>
          <w:rFonts w:ascii="Arial" w:hAnsi="Arial"/>
          <w:sz w:val="20"/>
        </w:rPr>
        <w:t>7 = 16 – 50: 25</w:t>
      </w:r>
    </w:p>
    <w:p>
      <w:r>
        <w:rPr>
          <w:rFonts w:ascii="Arial" w:hAnsi="Arial"/>
          <w:sz w:val="20"/>
        </w:rPr>
        <w:t>+ 13.</w:t>
      </w:r>
    </w:p>
    <w:p>
      <w:r>
        <w:rPr>
          <w:rFonts w:ascii="Arial" w:hAnsi="Arial"/>
          <w:sz w:val="20"/>
        </w:rPr>
        <w:t>7 = 16 – 2</w:t>
      </w:r>
    </w:p>
    <w:p>
      <w:r>
        <w:rPr>
          <w:rFonts w:ascii="Arial" w:hAnsi="Arial"/>
          <w:sz w:val="20"/>
        </w:rPr>
        <w:t>+ 91 = 14</w:t>
      </w:r>
    </w:p>
    <w:p>
      <w:r>
        <w:rPr>
          <w:rFonts w:ascii="Arial" w:hAnsi="Arial"/>
          <w:sz w:val="20"/>
        </w:rPr>
        <w:t>+ 91 = 105 Chọn</w:t>
      </w:r>
    </w:p>
    <w:p>
      <w:r>
        <w:rPr>
          <w:rFonts w:ascii="Arial" w:hAnsi="Arial"/>
          <w:b/>
          <w:sz w:val="20"/>
        </w:rPr>
        <w:t>Kết luận: Đáp án đúng là C (105).</w:t>
      </w:r>
    </w:p>
    <w:p>
      <w:r>
        <w:rPr>
          <w:rFonts w:ascii="Arial" w:hAnsi="Arial"/>
          <w:b/>
          <w:sz w:val="21"/>
        </w:rPr>
        <w:t>Câu 9. Tính giá trị biểu thức: [(22 – 2) : 2] 2 + 2 . A. 10 000</w:t>
      </w:r>
    </w:p>
    <w:p>
      <w:pPr>
        <w:pStyle w:val="ListBullet"/>
      </w:pPr>
      <w:r>
        <w:rPr>
          <w:rFonts w:ascii="Arial" w:hAnsi="Arial"/>
          <w:sz w:val="20"/>
        </w:rPr>
        <w:t>B. 194 481</w:t>
      </w:r>
    </w:p>
    <w:p>
      <w:pPr>
        <w:pStyle w:val="ListBullet"/>
      </w:pPr>
      <w:r>
        <w:rPr>
          <w:rFonts w:ascii="Arial" w:hAnsi="Arial"/>
          <w:sz w:val="20"/>
        </w:rPr>
        <w:t>C. 102</w:t>
      </w:r>
    </w:p>
    <w:p>
      <w:pPr>
        <w:pStyle w:val="ListBullet"/>
      </w:pPr>
      <w:r>
        <w:rPr>
          <w:rFonts w:ascii="Arial" w:hAnsi="Arial"/>
          <w:sz w:val="20"/>
        </w:rPr>
        <w:t>D. 1 000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giá trị biểu thức: [(22 – 2) : 2] 2 + 2 . A. 10 000</w:t>
      </w:r>
    </w:p>
    <w:p>
      <w:r>
        <w:rPr>
          <w:rFonts w:ascii="Arial" w:hAnsi="Arial"/>
          <w:b/>
          <w:sz w:val="20"/>
        </w:rPr>
        <w:t>Bước 2: Phân tích dữ kiện và đối chiếu với từng phương án.</w:t>
      </w:r>
    </w:p>
    <w:p>
      <w:r>
        <w:rPr>
          <w:rFonts w:ascii="Arial" w:hAnsi="Arial"/>
          <w:sz w:val="20"/>
        </w:rPr>
        <w:t>Lời giải Ta có: [(22 – 2): 2] 2</w:t>
      </w:r>
    </w:p>
    <w:p>
      <w:r>
        <w:rPr>
          <w:rFonts w:ascii="Arial" w:hAnsi="Arial"/>
          <w:sz w:val="20"/>
        </w:rPr>
        <w:t>+ 2 = [20: 2] 4 = 10 4 = 10 000.</w:t>
      </w:r>
    </w:p>
    <w:p>
      <w:r>
        <w:rPr>
          <w:rFonts w:ascii="Arial" w:hAnsi="Arial"/>
          <w:sz w:val="20"/>
        </w:rPr>
        <w:t>Chọn</w:t>
      </w:r>
    </w:p>
    <w:p>
      <w:r>
        <w:rPr>
          <w:rFonts w:ascii="Arial" w:hAnsi="Arial"/>
          <w:b/>
          <w:sz w:val="20"/>
        </w:rPr>
        <w:t>Kết luận: Đáp án đúng là A.</w:t>
      </w:r>
    </w:p>
    <w:p>
      <w:r>
        <w:rPr>
          <w:rFonts w:ascii="Arial" w:hAnsi="Arial"/>
          <w:b/>
          <w:sz w:val="21"/>
        </w:rPr>
        <w:t>Câu 10. Tính giá trị biểu thức: 2 . 3 . 4 . 5 : 6.</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giá trị biểu thức: 2 . 3 . 4 . 5 : 6.</w:t>
      </w:r>
    </w:p>
    <w:p>
      <w:r>
        <w:rPr>
          <w:rFonts w:ascii="Arial" w:hAnsi="Arial"/>
          <w:b/>
          <w:sz w:val="20"/>
        </w:rPr>
        <w:t>Bước 2: Phân tích dữ kiện và đối chiếu với từng phương án.</w:t>
      </w:r>
    </w:p>
    <w:p>
      <w:r>
        <w:rPr>
          <w:rFonts w:ascii="Arial" w:hAnsi="Arial"/>
          <w:sz w:val="20"/>
        </w:rPr>
        <w:t>Lời giải Ta có: 2.</w:t>
      </w:r>
    </w:p>
    <w:p>
      <w:r>
        <w:rPr>
          <w:rFonts w:ascii="Arial" w:hAnsi="Arial"/>
          <w:sz w:val="20"/>
        </w:rPr>
        <w:t>3.</w:t>
      </w:r>
    </w:p>
    <w:p>
      <w:r>
        <w:rPr>
          <w:rFonts w:ascii="Arial" w:hAnsi="Arial"/>
          <w:sz w:val="20"/>
        </w:rPr>
        <w:t>4.</w:t>
      </w:r>
    </w:p>
    <w:p>
      <w:r>
        <w:rPr>
          <w:rFonts w:ascii="Arial" w:hAnsi="Arial"/>
          <w:sz w:val="20"/>
        </w:rPr>
        <w:t>5: 6 = 6.</w:t>
      </w:r>
    </w:p>
    <w:p>
      <w:r>
        <w:rPr>
          <w:rFonts w:ascii="Arial" w:hAnsi="Arial"/>
          <w:sz w:val="20"/>
        </w:rPr>
        <w:t>4.</w:t>
      </w:r>
    </w:p>
    <w:p>
      <w:r>
        <w:rPr>
          <w:rFonts w:ascii="Arial" w:hAnsi="Arial"/>
          <w:sz w:val="20"/>
        </w:rPr>
        <w:t>5: 6 = 24.</w:t>
      </w:r>
    </w:p>
    <w:p>
      <w:r>
        <w:rPr>
          <w:rFonts w:ascii="Arial" w:hAnsi="Arial"/>
          <w:sz w:val="20"/>
        </w:rPr>
        <w:t>5: 6 = 120: 6 = 20.</w:t>
      </w:r>
    </w:p>
    <w:p>
      <w:r>
        <w:rPr>
          <w:rFonts w:ascii="Arial" w:hAnsi="Arial"/>
          <w:sz w:val="20"/>
        </w:rPr>
        <w:t>Chọn</w:t>
      </w:r>
    </w:p>
    <w:p>
      <w:r>
        <w:rPr>
          <w:rFonts w:ascii="Arial" w:hAnsi="Arial"/>
          <w:b/>
          <w:sz w:val="20"/>
        </w:rPr>
        <w:t>Kết luận: Đáp án đúng là B (20).</w:t>
      </w:r>
    </w:p>
    <w:p>
      <w:r>
        <w:rPr>
          <w:rFonts w:ascii="Arial" w:hAnsi="Arial"/>
          <w:b/>
          <w:sz w:val="21"/>
        </w:rPr>
        <w:t>Câu 1.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biểu thức 2 . [(195 + 35 : 7) : 8 + 195] – 400 bằng</w:t>
      </w:r>
    </w:p>
    <w:p>
      <w:r>
        <w:rPr>
          <w:rFonts w:ascii="Arial" w:hAnsi="Arial"/>
          <w:b/>
          <w:sz w:val="20"/>
        </w:rPr>
        <w:t>Bước 2: Phân tích dữ kiện và đối chiếu với từng phương án.</w:t>
      </w:r>
    </w:p>
    <w:p>
      <w:r>
        <w:rPr>
          <w:rFonts w:ascii="Arial" w:hAnsi="Arial"/>
          <w:sz w:val="20"/>
        </w:rPr>
        <w:t>Lời giải Ta có: 2.</w:t>
      </w:r>
    </w:p>
    <w:p>
      <w:r>
        <w:rPr>
          <w:rFonts w:ascii="Arial" w:hAnsi="Arial"/>
          <w:sz w:val="20"/>
        </w:rPr>
        <w:t>[(195</w:t>
      </w:r>
    </w:p>
    <w:p>
      <w:r>
        <w:rPr>
          <w:rFonts w:ascii="Arial" w:hAnsi="Arial"/>
          <w:sz w:val="20"/>
        </w:rPr>
        <w:t>+ 35: 7): 8</w:t>
      </w:r>
    </w:p>
    <w:p>
      <w:r>
        <w:rPr>
          <w:rFonts w:ascii="Arial" w:hAnsi="Arial"/>
          <w:sz w:val="20"/>
        </w:rPr>
        <w:t>+ 195] – 400 = 2.</w:t>
      </w:r>
    </w:p>
    <w:p>
      <w:r>
        <w:rPr>
          <w:rFonts w:ascii="Arial" w:hAnsi="Arial"/>
          <w:sz w:val="20"/>
        </w:rPr>
        <w:t>[(195</w:t>
      </w:r>
    </w:p>
    <w:p>
      <w:r>
        <w:rPr>
          <w:rFonts w:ascii="Arial" w:hAnsi="Arial"/>
          <w:sz w:val="20"/>
        </w:rPr>
        <w:t>+ 5): 8</w:t>
      </w:r>
    </w:p>
    <w:p>
      <w:r>
        <w:rPr>
          <w:rFonts w:ascii="Arial" w:hAnsi="Arial"/>
          <w:sz w:val="20"/>
        </w:rPr>
        <w:t>+ 195] – 400 = 2.</w:t>
      </w:r>
    </w:p>
    <w:p>
      <w:r>
        <w:rPr>
          <w:rFonts w:ascii="Arial" w:hAnsi="Arial"/>
          <w:sz w:val="20"/>
        </w:rPr>
        <w:t>[200: 8</w:t>
      </w:r>
    </w:p>
    <w:p>
      <w:r>
        <w:rPr>
          <w:rFonts w:ascii="Arial" w:hAnsi="Arial"/>
          <w:sz w:val="20"/>
        </w:rPr>
        <w:t>+ 195] – 400 = 2.</w:t>
      </w:r>
    </w:p>
    <w:p>
      <w:r>
        <w:rPr>
          <w:rFonts w:ascii="Arial" w:hAnsi="Arial"/>
          <w:sz w:val="20"/>
        </w:rPr>
        <w:t>[25</w:t>
      </w:r>
    </w:p>
    <w:p>
      <w:r>
        <w:rPr>
          <w:rFonts w:ascii="Arial" w:hAnsi="Arial"/>
          <w:sz w:val="20"/>
        </w:rPr>
        <w:t>+ 195] – 400 = 2.</w:t>
      </w:r>
    </w:p>
    <w:p>
      <w:r>
        <w:rPr>
          <w:rFonts w:ascii="Arial" w:hAnsi="Arial"/>
          <w:sz w:val="20"/>
        </w:rPr>
        <w:t>220 – 400 = 40 Chọn</w:t>
      </w:r>
    </w:p>
    <w:p>
      <w:r>
        <w:rPr>
          <w:rFonts w:ascii="Arial" w:hAnsi="Arial"/>
          <w:b/>
          <w:sz w:val="20"/>
        </w:rPr>
        <w:t>Kết luận: Đáp án đúng là D (40).</w:t>
      </w:r>
    </w:p>
    <w:p>
      <w:r>
        <w:rPr>
          <w:rFonts w:ascii="Arial" w:hAnsi="Arial"/>
          <w:b/>
          <w:sz w:val="21"/>
        </w:rPr>
        <w:t>Câu 2.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3 4 . 6 – [131 – (15 – 9) 2 ] là:</w:t>
      </w:r>
    </w:p>
    <w:p>
      <w:r>
        <w:rPr>
          <w:rFonts w:ascii="Arial" w:hAnsi="Arial"/>
          <w:b/>
          <w:sz w:val="20"/>
        </w:rPr>
        <w:t>Bước 2: Phân tích dữ kiện và đối chiếu với từng phương án.</w:t>
      </w:r>
    </w:p>
    <w:p>
      <w:r>
        <w:rPr>
          <w:rFonts w:ascii="Arial" w:hAnsi="Arial"/>
          <w:sz w:val="20"/>
        </w:rPr>
        <w:t>Lời giải Ta có: 3 4.</w:t>
      </w:r>
    </w:p>
    <w:p>
      <w:r>
        <w:rPr>
          <w:rFonts w:ascii="Arial" w:hAnsi="Arial"/>
          <w:sz w:val="20"/>
        </w:rPr>
        <w:t>6 – [131 – (15 – 9) 2 ] = 3 4.</w:t>
      </w:r>
    </w:p>
    <w:p>
      <w:r>
        <w:rPr>
          <w:rFonts w:ascii="Arial" w:hAnsi="Arial"/>
          <w:sz w:val="20"/>
        </w:rPr>
        <w:t>6 – [131 – 6 2 ] = 81.</w:t>
      </w:r>
    </w:p>
    <w:p>
      <w:r>
        <w:rPr>
          <w:rFonts w:ascii="Arial" w:hAnsi="Arial"/>
          <w:sz w:val="20"/>
        </w:rPr>
        <w:t>6 – [131 – 36] = 81.</w:t>
      </w:r>
    </w:p>
    <w:p>
      <w:r>
        <w:rPr>
          <w:rFonts w:ascii="Arial" w:hAnsi="Arial"/>
          <w:sz w:val="20"/>
        </w:rPr>
        <w:t>6 – 95 = 486 – 95 = 391 Chọn</w:t>
      </w:r>
    </w:p>
    <w:p>
      <w:r>
        <w:rPr>
          <w:rFonts w:ascii="Arial" w:hAnsi="Arial"/>
          <w:b/>
          <w:sz w:val="20"/>
        </w:rPr>
        <w:t>Kết luận: Đáp án đúng là D (391).</w:t>
      </w:r>
    </w:p>
    <w:p>
      <w:r>
        <w:rPr>
          <w:rFonts w:ascii="Arial" w:hAnsi="Arial"/>
          <w:b/>
          <w:sz w:val="21"/>
        </w:rPr>
        <w:t>Câu 3. Thực hiện phép tính (10 3 + 10 4 + 125 2 ) : 5 3 ta được kết quả?</w:t>
      </w:r>
    </w:p>
    <w:p>
      <w:pPr>
        <w:pStyle w:val="ListBullet"/>
      </w:pPr>
      <w:r>
        <w:rPr>
          <w:rFonts w:ascii="Arial" w:hAnsi="Arial"/>
          <w:sz w:val="20"/>
        </w:rPr>
        <w:t>A. 132</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215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Thực hiện phép tính (10 3 + 10 4 + 125 2 ) : 5 3 ta được kết quả?</w:t>
      </w:r>
    </w:p>
    <w:p>
      <w:r>
        <w:rPr>
          <w:rFonts w:ascii="Arial" w:hAnsi="Arial"/>
          <w:b/>
          <w:sz w:val="20"/>
        </w:rPr>
        <w:t>Bước 2: Phân tích dữ kiện và đối chiếu với từng phương án.</w:t>
      </w:r>
    </w:p>
    <w:p>
      <w:r>
        <w:rPr>
          <w:rFonts w:ascii="Arial" w:hAnsi="Arial"/>
          <w:sz w:val="20"/>
        </w:rPr>
        <w:t>Lời giải Ta có: (10 3</w:t>
      </w:r>
    </w:p>
    <w:p>
      <w:r>
        <w:rPr>
          <w:rFonts w:ascii="Arial" w:hAnsi="Arial"/>
          <w:sz w:val="20"/>
        </w:rPr>
        <w:t>+ 10 4</w:t>
      </w:r>
    </w:p>
    <w:p>
      <w:r>
        <w:rPr>
          <w:rFonts w:ascii="Arial" w:hAnsi="Arial"/>
          <w:sz w:val="20"/>
        </w:rPr>
        <w:t>+ 125 2 ): 5 3 = (1 000</w:t>
      </w:r>
    </w:p>
    <w:p>
      <w:r>
        <w:rPr>
          <w:rFonts w:ascii="Arial" w:hAnsi="Arial"/>
          <w:sz w:val="20"/>
        </w:rPr>
        <w:t>+ 10 000</w:t>
      </w:r>
    </w:p>
    <w:p>
      <w:r>
        <w:rPr>
          <w:rFonts w:ascii="Arial" w:hAnsi="Arial"/>
          <w:sz w:val="20"/>
        </w:rPr>
        <w:t>+ 15 625): 125 = 26 625: 125 = 213 Chọn</w:t>
      </w:r>
    </w:p>
    <w:p>
      <w:r>
        <w:rPr>
          <w:rFonts w:ascii="Arial" w:hAnsi="Arial"/>
          <w:b/>
          <w:sz w:val="20"/>
        </w:rPr>
        <w:t>Kết luận: Đáp án đúng là C (213).</w:t>
      </w:r>
    </w:p>
    <w:p>
      <w:r>
        <w:rPr>
          <w:rFonts w:ascii="Arial" w:hAnsi="Arial"/>
          <w:b/>
          <w:sz w:val="21"/>
        </w:rPr>
        <w:t>Câu 4. Tính giá trị của biểu thức A = a 2 – 2ab + b 2 khi a = 3, b = 1.</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22</w:t>
      </w:r>
    </w:p>
    <w:p>
      <w:pPr>
        <w:pStyle w:val="ListBullet"/>
      </w:pPr>
      <w:r>
        <w:rPr>
          <w:rFonts w:ascii="Arial" w:hAnsi="Arial"/>
          <w:sz w:val="20"/>
        </w:rPr>
        <w:t>D.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giá trị của biểu thức A = a 2 – 2ab + b 2 khi a = 3, b = 1.</w:t>
      </w:r>
    </w:p>
    <w:p>
      <w:r>
        <w:rPr>
          <w:rFonts w:ascii="Arial" w:hAnsi="Arial"/>
          <w:b/>
          <w:sz w:val="20"/>
        </w:rPr>
        <w:t>Bước 2: Phân tích dữ kiện và đối chiếu với từng phương án.</w:t>
      </w:r>
    </w:p>
    <w:p>
      <w:r>
        <w:rPr>
          <w:rFonts w:ascii="Arial" w:hAnsi="Arial"/>
          <w:sz w:val="20"/>
        </w:rPr>
        <w:t>Lời giải Thay a = 3, b = 1 vào biểu thức A ta được: A = 3 2 – 2.</w:t>
      </w:r>
    </w:p>
    <w:p>
      <w:r>
        <w:rPr>
          <w:rFonts w:ascii="Arial" w:hAnsi="Arial"/>
          <w:sz w:val="20"/>
        </w:rPr>
        <w:t>3.</w:t>
      </w:r>
    </w:p>
    <w:p>
      <w:r>
        <w:rPr>
          <w:rFonts w:ascii="Arial" w:hAnsi="Arial"/>
          <w:sz w:val="20"/>
        </w:rPr>
        <w:t>1</w:t>
      </w:r>
    </w:p>
    <w:p>
      <w:r>
        <w:rPr>
          <w:rFonts w:ascii="Arial" w:hAnsi="Arial"/>
          <w:sz w:val="20"/>
        </w:rPr>
        <w:t>+ 1 2 = 9 – 6</w:t>
      </w:r>
    </w:p>
    <w:p>
      <w:r>
        <w:rPr>
          <w:rFonts w:ascii="Arial" w:hAnsi="Arial"/>
          <w:sz w:val="20"/>
        </w:rPr>
        <w:t>+ 1 = 3</w:t>
      </w:r>
    </w:p>
    <w:p>
      <w:r>
        <w:rPr>
          <w:rFonts w:ascii="Arial" w:hAnsi="Arial"/>
          <w:sz w:val="20"/>
        </w:rPr>
        <w:t>+ 1 = 4.</w:t>
      </w:r>
    </w:p>
    <w:p>
      <w:r>
        <w:rPr>
          <w:rFonts w:ascii="Arial" w:hAnsi="Arial"/>
          <w:sz w:val="20"/>
        </w:rPr>
        <w:t>Vậy A = 4 khi a = 3, b = 1.</w:t>
      </w:r>
    </w:p>
    <w:p>
      <w:r>
        <w:rPr>
          <w:rFonts w:ascii="Arial" w:hAnsi="Arial"/>
          <w:sz w:val="20"/>
        </w:rPr>
        <w:t>Chọn</w:t>
      </w:r>
    </w:p>
    <w:p>
      <w:r>
        <w:rPr>
          <w:rFonts w:ascii="Arial" w:hAnsi="Arial"/>
          <w:b/>
          <w:sz w:val="20"/>
        </w:rPr>
        <w:t>Kết luận: Đáp án đúng là A (4).</w:t>
      </w:r>
    </w:p>
    <w:p>
      <w:r>
        <w:rPr>
          <w:rFonts w:ascii="Arial" w:hAnsi="Arial"/>
          <w:b/>
          <w:sz w:val="21"/>
        </w:rPr>
        <w:t>Câu 5. Kết quả của biểu thức: 2 6 + 2 . {12 + 2 . [3 . (5 – 2) + 1] + 1} + 1 là</w:t>
      </w:r>
    </w:p>
    <w:p>
      <w:pPr>
        <w:pStyle w:val="ListBullet"/>
      </w:pPr>
      <w:r>
        <w:rPr>
          <w:rFonts w:ascii="Arial" w:hAnsi="Arial"/>
          <w:sz w:val="20"/>
        </w:rPr>
        <w:t>A. 99</w:t>
      </w:r>
    </w:p>
    <w:p>
      <w:pPr>
        <w:pStyle w:val="ListBullet"/>
      </w:pPr>
      <w:r>
        <w:rPr>
          <w:rFonts w:ascii="Arial" w:hAnsi="Arial"/>
          <w:sz w:val="20"/>
        </w:rPr>
        <w:t>B. 133</w:t>
      </w:r>
    </w:p>
    <w:p>
      <w:pPr>
        <w:pStyle w:val="ListBullet"/>
      </w:pPr>
      <w:r>
        <w:rPr>
          <w:rFonts w:ascii="Arial" w:hAnsi="Arial"/>
          <w:sz w:val="20"/>
        </w:rPr>
        <w:t>C. 131</w:t>
      </w:r>
    </w:p>
    <w:p>
      <w:pPr>
        <w:pStyle w:val="ListBullet"/>
      </w:pPr>
      <w:r>
        <w:rPr>
          <w:rFonts w:ascii="Arial" w:hAnsi="Arial"/>
          <w:sz w:val="20"/>
        </w:rPr>
        <w:t>D. 313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biểu thức: 2 6 + 2 . {12 + 2 . [3 . (5 – 2) + 1] + 1} + 1 là</w:t>
      </w:r>
    </w:p>
    <w:p>
      <w:r>
        <w:rPr>
          <w:rFonts w:ascii="Arial" w:hAnsi="Arial"/>
          <w:b/>
          <w:sz w:val="20"/>
        </w:rPr>
        <w:t>Bước 2: Phân tích dữ kiện và đối chiếu với từng phương án.</w:t>
      </w:r>
    </w:p>
    <w:p>
      <w:r>
        <w:rPr>
          <w:rFonts w:ascii="Arial" w:hAnsi="Arial"/>
          <w:sz w:val="20"/>
        </w:rPr>
        <w:t>Lời giải: Ta có: 2 6</w:t>
      </w:r>
    </w:p>
    <w:p>
      <w:r>
        <w:rPr>
          <w:rFonts w:ascii="Arial" w:hAnsi="Arial"/>
          <w:sz w:val="20"/>
        </w:rPr>
        <w:t>+ 2.</w:t>
      </w:r>
    </w:p>
    <w:p>
      <w:r>
        <w:rPr>
          <w:rFonts w:ascii="Arial" w:hAnsi="Arial"/>
          <w:sz w:val="20"/>
        </w:rPr>
        <w:t>{12</w:t>
      </w:r>
    </w:p>
    <w:p>
      <w:r>
        <w:rPr>
          <w:rFonts w:ascii="Arial" w:hAnsi="Arial"/>
          <w:sz w:val="20"/>
        </w:rPr>
        <w:t>+ 2.</w:t>
      </w:r>
    </w:p>
    <w:p>
      <w:r>
        <w:rPr>
          <w:rFonts w:ascii="Arial" w:hAnsi="Arial"/>
          <w:sz w:val="20"/>
        </w:rPr>
        <w:t>[3.</w:t>
      </w:r>
    </w:p>
    <w:p>
      <w:r>
        <w:rPr>
          <w:rFonts w:ascii="Arial" w:hAnsi="Arial"/>
          <w:sz w:val="20"/>
        </w:rPr>
        <w:t>(5 – 2)</w:t>
      </w:r>
    </w:p>
    <w:p>
      <w:r>
        <w:rPr>
          <w:rFonts w:ascii="Arial" w:hAnsi="Arial"/>
          <w:sz w:val="20"/>
        </w:rPr>
        <w:t>+ 1]</w:t>
      </w:r>
    </w:p>
    <w:p>
      <w:r>
        <w:rPr>
          <w:rFonts w:ascii="Arial" w:hAnsi="Arial"/>
          <w:sz w:val="20"/>
        </w:rPr>
        <w:t>+ 1}</w:t>
      </w:r>
    </w:p>
    <w:p>
      <w:r>
        <w:rPr>
          <w:rFonts w:ascii="Arial" w:hAnsi="Arial"/>
          <w:sz w:val="20"/>
        </w:rPr>
        <w:t>+ 1 = 64</w:t>
      </w:r>
    </w:p>
    <w:p>
      <w:r>
        <w:rPr>
          <w:rFonts w:ascii="Arial" w:hAnsi="Arial"/>
          <w:sz w:val="20"/>
        </w:rPr>
        <w:t>+ 2.</w:t>
      </w:r>
    </w:p>
    <w:p>
      <w:r>
        <w:rPr>
          <w:rFonts w:ascii="Arial" w:hAnsi="Arial"/>
          <w:sz w:val="20"/>
        </w:rPr>
        <w:t>{12</w:t>
      </w:r>
    </w:p>
    <w:p>
      <w:r>
        <w:rPr>
          <w:rFonts w:ascii="Arial" w:hAnsi="Arial"/>
          <w:sz w:val="20"/>
        </w:rPr>
        <w:t>+ 2.</w:t>
      </w:r>
    </w:p>
    <w:p>
      <w:r>
        <w:rPr>
          <w:rFonts w:ascii="Arial" w:hAnsi="Arial"/>
          <w:sz w:val="20"/>
        </w:rPr>
        <w:t>[3.</w:t>
      </w:r>
    </w:p>
    <w:p>
      <w:r>
        <w:rPr>
          <w:rFonts w:ascii="Arial" w:hAnsi="Arial"/>
          <w:sz w:val="20"/>
        </w:rPr>
        <w:t>3</w:t>
      </w:r>
    </w:p>
    <w:p>
      <w:r>
        <w:rPr>
          <w:rFonts w:ascii="Arial" w:hAnsi="Arial"/>
          <w:sz w:val="20"/>
        </w:rPr>
        <w:t>+ 1]</w:t>
      </w:r>
    </w:p>
    <w:p>
      <w:r>
        <w:rPr>
          <w:rFonts w:ascii="Arial" w:hAnsi="Arial"/>
          <w:sz w:val="20"/>
        </w:rPr>
        <w:t>+ 1}</w:t>
      </w:r>
    </w:p>
    <w:p>
      <w:r>
        <w:rPr>
          <w:rFonts w:ascii="Arial" w:hAnsi="Arial"/>
          <w:sz w:val="20"/>
        </w:rPr>
        <w:t>+ 1 = 64</w:t>
      </w:r>
    </w:p>
    <w:p>
      <w:r>
        <w:rPr>
          <w:rFonts w:ascii="Arial" w:hAnsi="Arial"/>
          <w:sz w:val="20"/>
        </w:rPr>
        <w:t>+ 2.</w:t>
      </w:r>
    </w:p>
    <w:p>
      <w:r>
        <w:rPr>
          <w:rFonts w:ascii="Arial" w:hAnsi="Arial"/>
          <w:sz w:val="20"/>
        </w:rPr>
        <w:t>{12</w:t>
      </w:r>
    </w:p>
    <w:p>
      <w:r>
        <w:rPr>
          <w:rFonts w:ascii="Arial" w:hAnsi="Arial"/>
          <w:sz w:val="20"/>
        </w:rPr>
        <w:t>+ 2.</w:t>
      </w:r>
    </w:p>
    <w:p>
      <w:r>
        <w:rPr>
          <w:rFonts w:ascii="Arial" w:hAnsi="Arial"/>
          <w:sz w:val="20"/>
        </w:rPr>
        <w:t>[9</w:t>
      </w:r>
    </w:p>
    <w:p>
      <w:r>
        <w:rPr>
          <w:rFonts w:ascii="Arial" w:hAnsi="Arial"/>
          <w:sz w:val="20"/>
        </w:rPr>
        <w:t>+ 1]</w:t>
      </w:r>
    </w:p>
    <w:p>
      <w:r>
        <w:rPr>
          <w:rFonts w:ascii="Arial" w:hAnsi="Arial"/>
          <w:sz w:val="20"/>
        </w:rPr>
        <w:t>+ 1}</w:t>
      </w:r>
    </w:p>
    <w:p>
      <w:r>
        <w:rPr>
          <w:rFonts w:ascii="Arial" w:hAnsi="Arial"/>
          <w:sz w:val="20"/>
        </w:rPr>
        <w:t>+ 1 = 64</w:t>
      </w:r>
    </w:p>
    <w:p>
      <w:r>
        <w:rPr>
          <w:rFonts w:ascii="Arial" w:hAnsi="Arial"/>
          <w:sz w:val="20"/>
        </w:rPr>
        <w:t>+ 2.</w:t>
      </w:r>
    </w:p>
    <w:p>
      <w:r>
        <w:rPr>
          <w:rFonts w:ascii="Arial" w:hAnsi="Arial"/>
          <w:sz w:val="20"/>
        </w:rPr>
        <w:t>+ 1 = 64</w:t>
      </w:r>
    </w:p>
    <w:p>
      <w:r>
        <w:rPr>
          <w:rFonts w:ascii="Arial" w:hAnsi="Arial"/>
          <w:sz w:val="20"/>
        </w:rPr>
        <w:t>+ 2.</w:t>
      </w:r>
    </w:p>
    <w:p>
      <w:r>
        <w:rPr>
          <w:rFonts w:ascii="Arial" w:hAnsi="Arial"/>
          <w:sz w:val="20"/>
        </w:rPr>
        <w:t>{12</w:t>
      </w:r>
    </w:p>
    <w:p>
      <w:r>
        <w:rPr>
          <w:rFonts w:ascii="Arial" w:hAnsi="Arial"/>
          <w:sz w:val="20"/>
        </w:rPr>
        <w:t>+ 20</w:t>
      </w:r>
    </w:p>
    <w:p>
      <w:r>
        <w:rPr>
          <w:rFonts w:ascii="Arial" w:hAnsi="Arial"/>
          <w:sz w:val="20"/>
        </w:rPr>
        <w:t>+ 1}</w:t>
      </w:r>
    </w:p>
    <w:p>
      <w:r>
        <w:rPr>
          <w:rFonts w:ascii="Arial" w:hAnsi="Arial"/>
          <w:sz w:val="20"/>
        </w:rPr>
        <w:t>+ 1 = 64</w:t>
      </w:r>
    </w:p>
    <w:p>
      <w:r>
        <w:rPr>
          <w:rFonts w:ascii="Arial" w:hAnsi="Arial"/>
          <w:sz w:val="20"/>
        </w:rPr>
        <w:t>+ 2.</w:t>
      </w:r>
    </w:p>
    <w:p>
      <w:r>
        <w:rPr>
          <w:rFonts w:ascii="Arial" w:hAnsi="Arial"/>
          <w:sz w:val="20"/>
        </w:rPr>
        <w:t>33</w:t>
      </w:r>
    </w:p>
    <w:p>
      <w:r>
        <w:rPr>
          <w:rFonts w:ascii="Arial" w:hAnsi="Arial"/>
          <w:sz w:val="20"/>
        </w:rPr>
        <w:t>+ 1 = 64</w:t>
      </w:r>
    </w:p>
    <w:p>
      <w:r>
        <w:rPr>
          <w:rFonts w:ascii="Arial" w:hAnsi="Arial"/>
          <w:sz w:val="20"/>
        </w:rPr>
        <w:t>+ 66</w:t>
      </w:r>
    </w:p>
    <w:p>
      <w:r>
        <w:rPr>
          <w:rFonts w:ascii="Arial" w:hAnsi="Arial"/>
          <w:sz w:val="20"/>
        </w:rPr>
        <w:t>+ 1 = 130</w:t>
      </w:r>
    </w:p>
    <w:p>
      <w:r>
        <w:rPr>
          <w:rFonts w:ascii="Arial" w:hAnsi="Arial"/>
          <w:sz w:val="20"/>
        </w:rPr>
        <w:t>+ 1 = 131.</w:t>
      </w:r>
    </w:p>
    <w:p>
      <w:r>
        <w:rPr>
          <w:rFonts w:ascii="Arial" w:hAnsi="Arial"/>
          <w:sz w:val="20"/>
        </w:rPr>
        <w:t>Chọn</w:t>
      </w:r>
    </w:p>
    <w:p>
      <w:r>
        <w:rPr>
          <w:rFonts w:ascii="Arial" w:hAnsi="Arial"/>
          <w:b/>
          <w:sz w:val="20"/>
        </w:rPr>
        <w:t>Kết luận: Đáp án đúng là C (131).</w:t>
      </w:r>
    </w:p>
    <w:p>
      <w:r>
        <w:rPr>
          <w:rFonts w:ascii="Arial" w:hAnsi="Arial"/>
          <w:b/>
          <w:sz w:val="21"/>
        </w:rPr>
        <w:t>Câu 1. Giá trị nào dưới đây của x thỏa mãn 2 4 . x – 3 2 . x = 145 – 255 : 51.</w:t>
      </w:r>
    </w:p>
    <w:p>
      <w:pPr>
        <w:pStyle w:val="ListBullet"/>
      </w:pPr>
      <w:r>
        <w:rPr>
          <w:rFonts w:ascii="Arial" w:hAnsi="Arial"/>
          <w:sz w:val="20"/>
        </w:rPr>
        <w:t>A. x = 20</w:t>
      </w:r>
    </w:p>
    <w:p>
      <w:pPr>
        <w:pStyle w:val="ListBullet"/>
      </w:pPr>
      <w:r>
        <w:rPr>
          <w:rFonts w:ascii="Arial" w:hAnsi="Arial"/>
          <w:sz w:val="20"/>
        </w:rPr>
        <w:t>B. x = 30</w:t>
      </w:r>
    </w:p>
    <w:p>
      <w:pPr>
        <w:pStyle w:val="ListBullet"/>
      </w:pPr>
      <w:r>
        <w:rPr>
          <w:rFonts w:ascii="Arial" w:hAnsi="Arial"/>
          <w:sz w:val="20"/>
        </w:rPr>
        <w:t>C. x = 40</w:t>
      </w:r>
    </w:p>
    <w:p>
      <w:pPr>
        <w:pStyle w:val="ListBullet"/>
      </w:pPr>
      <w:r>
        <w:rPr>
          <w:rFonts w:ascii="Arial" w:hAnsi="Arial"/>
          <w:sz w:val="20"/>
        </w:rPr>
        <w:t>D. x = 80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nào dưới đây của x thỏa mãn 2 4 . x – 3 2 . x = 145 – 255 : 51.</w:t>
      </w:r>
    </w:p>
    <w:p>
      <w:r>
        <w:rPr>
          <w:rFonts w:ascii="Arial" w:hAnsi="Arial"/>
          <w:b/>
          <w:sz w:val="20"/>
        </w:rPr>
        <w:t>Bước 2: Phân tích dữ kiện và đối chiếu với từng phương án.</w:t>
      </w:r>
    </w:p>
    <w:p>
      <w:r>
        <w:rPr>
          <w:rFonts w:ascii="Arial" w:hAnsi="Arial"/>
          <w:sz w:val="20"/>
        </w:rPr>
        <w:t>Lời giải Ta có: 2 4.</w:t>
      </w:r>
    </w:p>
    <w:p>
      <w:r>
        <w:rPr>
          <w:rFonts w:ascii="Arial" w:hAnsi="Arial"/>
          <w:sz w:val="20"/>
        </w:rPr>
        <w:t>x – 3 2.</w:t>
      </w:r>
    </w:p>
    <w:p>
      <w:r>
        <w:rPr>
          <w:rFonts w:ascii="Arial" w:hAnsi="Arial"/>
          <w:sz w:val="20"/>
        </w:rPr>
        <w:t>x = 145 – 255: 51 16x – 9x = 145 – 5 (16 – 9).</w:t>
      </w:r>
    </w:p>
    <w:p>
      <w:r>
        <w:rPr>
          <w:rFonts w:ascii="Arial" w:hAnsi="Arial"/>
          <w:sz w:val="20"/>
        </w:rPr>
        <w:t>x = 140 7x = 140 x = 140: 7 x = 20 Vậy x = 20.</w:t>
      </w:r>
    </w:p>
    <w:p>
      <w:r>
        <w:rPr>
          <w:rFonts w:ascii="Arial" w:hAnsi="Arial"/>
          <w:sz w:val="20"/>
        </w:rPr>
        <w:t>Chọn</w:t>
      </w:r>
    </w:p>
    <w:p>
      <w:r>
        <w:rPr>
          <w:rFonts w:ascii="Arial" w:hAnsi="Arial"/>
          <w:b/>
          <w:sz w:val="20"/>
        </w:rPr>
        <w:t>Kết luận: Đáp án đúng là A (x = 20).</w:t>
      </w:r>
    </w:p>
    <w:p>
      <w:r>
        <w:rPr>
          <w:rFonts w:ascii="Arial" w:hAnsi="Arial"/>
          <w:b/>
          <w:sz w:val="21"/>
        </w:rPr>
        <w:t>Câu 2. Số tự nhiên x thỏa mãn 5(x + 15) = 5 3 .</w:t>
      </w:r>
    </w:p>
    <w:p>
      <w:pPr>
        <w:pStyle w:val="ListBullet"/>
      </w:pPr>
      <w:r>
        <w:rPr>
          <w:rFonts w:ascii="Arial" w:hAnsi="Arial"/>
          <w:sz w:val="20"/>
        </w:rPr>
        <w:t>A. x = 9</w:t>
      </w:r>
    </w:p>
    <w:p>
      <w:pPr>
        <w:pStyle w:val="ListBullet"/>
      </w:pPr>
      <w:r>
        <w:rPr>
          <w:rFonts w:ascii="Arial" w:hAnsi="Arial"/>
          <w:sz w:val="20"/>
        </w:rPr>
        <w:t>B. x = 10</w:t>
      </w:r>
    </w:p>
    <w:p>
      <w:pPr>
        <w:pStyle w:val="ListBullet"/>
      </w:pPr>
      <w:r>
        <w:rPr>
          <w:rFonts w:ascii="Arial" w:hAnsi="Arial"/>
          <w:sz w:val="20"/>
        </w:rPr>
        <w:t>C. x = 11</w:t>
      </w:r>
    </w:p>
    <w:p>
      <w:pPr>
        <w:pStyle w:val="ListBullet"/>
      </w:pPr>
      <w:r>
        <w:rPr>
          <w:rFonts w:ascii="Arial" w:hAnsi="Arial"/>
          <w:sz w:val="20"/>
        </w:rPr>
        <w:t>D. x =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tự nhiên x thỏa mãn 5(x + 15) = 5 3 .</w:t>
      </w:r>
    </w:p>
    <w:p>
      <w:r>
        <w:rPr>
          <w:rFonts w:ascii="Arial" w:hAnsi="Arial"/>
          <w:b/>
          <w:sz w:val="20"/>
        </w:rPr>
        <w:t>Bước 2: Phân tích dữ kiện và đối chiếu với từng phương án.</w:t>
      </w:r>
    </w:p>
    <w:p>
      <w:r>
        <w:rPr>
          <w:rFonts w:ascii="Arial" w:hAnsi="Arial"/>
          <w:sz w:val="20"/>
        </w:rPr>
        <w:t>Lời giải Ta có: 5(x</w:t>
      </w:r>
    </w:p>
    <w:p>
      <w:r>
        <w:rPr>
          <w:rFonts w:ascii="Arial" w:hAnsi="Arial"/>
          <w:sz w:val="20"/>
        </w:rPr>
        <w:t>+ 15) = 5 3 (x</w:t>
      </w:r>
    </w:p>
    <w:p>
      <w:r>
        <w:rPr>
          <w:rFonts w:ascii="Arial" w:hAnsi="Arial"/>
          <w:sz w:val="20"/>
        </w:rPr>
        <w:t>+ 15) = 5 3: 5 x</w:t>
      </w:r>
    </w:p>
    <w:p>
      <w:r>
        <w:rPr>
          <w:rFonts w:ascii="Arial" w:hAnsi="Arial"/>
          <w:sz w:val="20"/>
        </w:rPr>
        <w:t>+ 15 = 5 2 x</w:t>
      </w:r>
    </w:p>
    <w:p>
      <w:r>
        <w:rPr>
          <w:rFonts w:ascii="Arial" w:hAnsi="Arial"/>
          <w:sz w:val="20"/>
        </w:rPr>
        <w:t>+ 15 = 25 x = 25 – 15 x = 10 Vậy x = 10.</w:t>
      </w:r>
    </w:p>
    <w:p>
      <w:r>
        <w:rPr>
          <w:rFonts w:ascii="Arial" w:hAnsi="Arial"/>
          <w:sz w:val="20"/>
        </w:rPr>
        <w:t>Chọn</w:t>
      </w:r>
    </w:p>
    <w:p>
      <w:r>
        <w:rPr>
          <w:rFonts w:ascii="Arial" w:hAnsi="Arial"/>
          <w:b/>
          <w:sz w:val="20"/>
        </w:rPr>
        <w:t>Kết luận: Đáp án đúng là B (x = 10).</w:t>
      </w:r>
    </w:p>
    <w:p>
      <w:r>
        <w:rPr>
          <w:rFonts w:ascii="Arial" w:hAnsi="Arial"/>
          <w:b/>
          <w:sz w:val="21"/>
        </w:rPr>
        <w:t>Câu 3. Tìm giá trị của x thỏa mãn 165 – (35 : x + 3) . 19 = 13.</w:t>
      </w:r>
    </w:p>
    <w:p>
      <w:pPr>
        <w:pStyle w:val="ListBullet"/>
      </w:pPr>
      <w:r>
        <w:rPr>
          <w:rFonts w:ascii="Arial" w:hAnsi="Arial"/>
          <w:sz w:val="20"/>
        </w:rPr>
        <w:t>A. x = 7</w:t>
      </w:r>
    </w:p>
    <w:p>
      <w:pPr>
        <w:pStyle w:val="ListBullet"/>
      </w:pPr>
      <w:r>
        <w:rPr>
          <w:rFonts w:ascii="Arial" w:hAnsi="Arial"/>
          <w:sz w:val="20"/>
        </w:rPr>
        <w:t>B. x = 8</w:t>
      </w:r>
    </w:p>
    <w:p>
      <w:pPr>
        <w:pStyle w:val="ListBullet"/>
      </w:pPr>
      <w:r>
        <w:rPr>
          <w:rFonts w:ascii="Arial" w:hAnsi="Arial"/>
          <w:sz w:val="20"/>
        </w:rPr>
        <w:t>C. x = 9</w:t>
      </w:r>
    </w:p>
    <w:p>
      <w:pPr>
        <w:pStyle w:val="ListBullet"/>
      </w:pPr>
      <w:r>
        <w:rPr>
          <w:rFonts w:ascii="Arial" w:hAnsi="Arial"/>
          <w:sz w:val="20"/>
        </w:rPr>
        <w:t>D. x =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giá trị của x thỏa mãn 165 – (35 : x + 3) . 19 = 13.</w:t>
      </w:r>
    </w:p>
    <w:p>
      <w:r>
        <w:rPr>
          <w:rFonts w:ascii="Arial" w:hAnsi="Arial"/>
          <w:b/>
          <w:sz w:val="20"/>
        </w:rPr>
        <w:t>Bước 2: Phân tích dữ kiện và đối chiếu với từng phương án.</w:t>
      </w:r>
    </w:p>
    <w:p>
      <w:r>
        <w:rPr>
          <w:rFonts w:ascii="Arial" w:hAnsi="Arial"/>
          <w:sz w:val="20"/>
        </w:rPr>
        <w:t>Lời giải Ta có: 165 – (35: x</w:t>
      </w:r>
    </w:p>
    <w:p>
      <w:r>
        <w:rPr>
          <w:rFonts w:ascii="Arial" w:hAnsi="Arial"/>
          <w:sz w:val="20"/>
        </w:rPr>
        <w:t>+ 3).</w:t>
      </w:r>
    </w:p>
    <w:p>
      <w:r>
        <w:rPr>
          <w:rFonts w:ascii="Arial" w:hAnsi="Arial"/>
          <w:sz w:val="20"/>
        </w:rPr>
        <w:t>19 = 13 (35: x</w:t>
      </w:r>
    </w:p>
    <w:p>
      <w:r>
        <w:rPr>
          <w:rFonts w:ascii="Arial" w:hAnsi="Arial"/>
          <w:sz w:val="20"/>
        </w:rPr>
        <w:t>+ 3).</w:t>
      </w:r>
    </w:p>
    <w:p>
      <w:r>
        <w:rPr>
          <w:rFonts w:ascii="Arial" w:hAnsi="Arial"/>
          <w:sz w:val="20"/>
        </w:rPr>
        <w:t>19 = 165 – 13 (35: x</w:t>
      </w:r>
    </w:p>
    <w:p>
      <w:r>
        <w:rPr>
          <w:rFonts w:ascii="Arial" w:hAnsi="Arial"/>
          <w:sz w:val="20"/>
        </w:rPr>
        <w:t>+ 3).</w:t>
      </w:r>
    </w:p>
    <w:p>
      <w:r>
        <w:rPr>
          <w:rFonts w:ascii="Arial" w:hAnsi="Arial"/>
          <w:sz w:val="20"/>
        </w:rPr>
        <w:t>19 = 152 (35: x</w:t>
      </w:r>
    </w:p>
    <w:p>
      <w:r>
        <w:rPr>
          <w:rFonts w:ascii="Arial" w:hAnsi="Arial"/>
          <w:sz w:val="20"/>
        </w:rPr>
        <w:t>+ 3) = 152: 19 35: x</w:t>
      </w:r>
    </w:p>
    <w:p>
      <w:r>
        <w:rPr>
          <w:rFonts w:ascii="Arial" w:hAnsi="Arial"/>
          <w:sz w:val="20"/>
        </w:rPr>
        <w:t>+ 3 = 8 35: x = 8 – 3 35: x = 5 x = 35: 5 x = 7 Vậy x = 7.</w:t>
      </w:r>
    </w:p>
    <w:p>
      <w:r>
        <w:rPr>
          <w:rFonts w:ascii="Arial" w:hAnsi="Arial"/>
          <w:sz w:val="20"/>
        </w:rPr>
        <w:t>Chọn</w:t>
      </w:r>
    </w:p>
    <w:p>
      <w:r>
        <w:rPr>
          <w:rFonts w:ascii="Arial" w:hAnsi="Arial"/>
          <w:b/>
          <w:sz w:val="20"/>
        </w:rPr>
        <w:t>Kết luận: Đáp án đúng là A (x = 7).</w:t>
      </w:r>
    </w:p>
    <w:p>
      <w:r>
        <w:rPr>
          <w:rFonts w:ascii="Arial" w:hAnsi="Arial"/>
          <w:b/>
          <w:sz w:val="21"/>
        </w:rPr>
        <w:t>Câu 4. Câu nào dưới đây là đúng khi nào về kết quả của biểu thức: B = 18 . {420 : 6 + [150 – (68 . 2 – 2 3 . 5)]}.</w:t>
      </w:r>
    </w:p>
    <w:p>
      <w:pPr>
        <w:pStyle w:val="ListBullet"/>
      </w:pPr>
      <w:r>
        <w:rPr>
          <w:rFonts w:ascii="Arial" w:hAnsi="Arial"/>
          <w:sz w:val="20"/>
        </w:rPr>
        <w:t>A. Kết quả có chữ số tận cùng là 3</w:t>
      </w:r>
    </w:p>
    <w:p>
      <w:pPr>
        <w:pStyle w:val="ListBullet"/>
      </w:pPr>
      <w:r>
        <w:rPr>
          <w:rFonts w:ascii="Arial" w:hAnsi="Arial"/>
          <w:sz w:val="20"/>
        </w:rPr>
        <w:t>B. Kết quả là số lớn hơn 2 000</w:t>
      </w:r>
    </w:p>
    <w:p>
      <w:pPr>
        <w:pStyle w:val="ListBullet"/>
      </w:pPr>
      <w:r>
        <w:rPr>
          <w:rFonts w:ascii="Arial" w:hAnsi="Arial"/>
          <w:sz w:val="20"/>
        </w:rPr>
        <w:t>C. Kết quả là số lớn hơn 3 000</w:t>
      </w:r>
    </w:p>
    <w:p>
      <w:pPr>
        <w:pStyle w:val="ListBullet"/>
      </w:pPr>
      <w:r>
        <w:rPr>
          <w:rFonts w:ascii="Arial" w:hAnsi="Arial"/>
          <w:sz w:val="20"/>
        </w:rPr>
        <w:t>D. Kết quả là số lẻ</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Câu nào dưới đây là đúng khi nào về kết quả của biểu thức: B = 18 . {420 : 6 + [150 – (68 . 2 – 2 3 . 5)]}.</w:t>
      </w:r>
    </w:p>
    <w:p>
      <w:r>
        <w:rPr>
          <w:rFonts w:ascii="Arial" w:hAnsi="Arial"/>
          <w:b/>
          <w:sz w:val="20"/>
        </w:rPr>
        <w:t>Bước 2: Phân tích dữ kiện và đối chiếu với từng phương án.</w:t>
      </w:r>
    </w:p>
    <w:p>
      <w:r>
        <w:rPr>
          <w:rFonts w:ascii="Arial" w:hAnsi="Arial"/>
          <w:sz w:val="20"/>
        </w:rPr>
        <w:t>Lời giải Ta có: B = 18.</w:t>
      </w:r>
    </w:p>
    <w:p>
      <w:r>
        <w:rPr>
          <w:rFonts w:ascii="Arial" w:hAnsi="Arial"/>
          <w:sz w:val="20"/>
        </w:rPr>
        <w:t>{420: 6</w:t>
      </w:r>
    </w:p>
    <w:p>
      <w:r>
        <w:rPr>
          <w:rFonts w:ascii="Arial" w:hAnsi="Arial"/>
          <w:sz w:val="20"/>
        </w:rPr>
        <w:t>+ [150 – (68.</w:t>
      </w:r>
    </w:p>
    <w:p>
      <w:r>
        <w:rPr>
          <w:rFonts w:ascii="Arial" w:hAnsi="Arial"/>
          <w:sz w:val="20"/>
        </w:rPr>
        <w:t>2 – 2 3.</w:t>
      </w:r>
    </w:p>
    <w:p>
      <w:r>
        <w:rPr>
          <w:rFonts w:ascii="Arial" w:hAnsi="Arial"/>
          <w:sz w:val="20"/>
        </w:rPr>
        <w:t>5)]} = 18.</w:t>
      </w:r>
    </w:p>
    <w:p>
      <w:r>
        <w:rPr>
          <w:rFonts w:ascii="Arial" w:hAnsi="Arial"/>
          <w:sz w:val="20"/>
        </w:rPr>
        <w:t>{420: 6</w:t>
      </w:r>
    </w:p>
    <w:p>
      <w:r>
        <w:rPr>
          <w:rFonts w:ascii="Arial" w:hAnsi="Arial"/>
          <w:sz w:val="20"/>
        </w:rPr>
        <w:t>+ [150 – (68.</w:t>
      </w:r>
    </w:p>
    <w:p>
      <w:r>
        <w:rPr>
          <w:rFonts w:ascii="Arial" w:hAnsi="Arial"/>
          <w:sz w:val="20"/>
        </w:rPr>
        <w:t>2 – 8.</w:t>
      </w:r>
    </w:p>
    <w:p>
      <w:r>
        <w:rPr>
          <w:rFonts w:ascii="Arial" w:hAnsi="Arial"/>
          <w:sz w:val="20"/>
        </w:rPr>
        <w:t>5)]} = 18.</w:t>
      </w:r>
    </w:p>
    <w:p>
      <w:r>
        <w:rPr>
          <w:rFonts w:ascii="Arial" w:hAnsi="Arial"/>
          <w:sz w:val="20"/>
        </w:rPr>
        <w:t>{420: 6</w:t>
      </w:r>
    </w:p>
    <w:p>
      <w:r>
        <w:rPr>
          <w:rFonts w:ascii="Arial" w:hAnsi="Arial"/>
          <w:sz w:val="20"/>
        </w:rPr>
        <w:t>+ [150 – (136 – 40)]} = 18.</w:t>
      </w:r>
    </w:p>
    <w:p>
      <w:r>
        <w:rPr>
          <w:rFonts w:ascii="Arial" w:hAnsi="Arial"/>
          <w:sz w:val="20"/>
        </w:rPr>
        <w:t>{420: 6</w:t>
      </w:r>
    </w:p>
    <w:p>
      <w:r>
        <w:rPr>
          <w:rFonts w:ascii="Arial" w:hAnsi="Arial"/>
          <w:sz w:val="20"/>
        </w:rPr>
        <w:t>+ [150 – 96]} = 18.</w:t>
      </w:r>
    </w:p>
    <w:p>
      <w:r>
        <w:rPr>
          <w:rFonts w:ascii="Arial" w:hAnsi="Arial"/>
          <w:sz w:val="20"/>
        </w:rPr>
        <w:t>{420: 6</w:t>
      </w:r>
    </w:p>
    <w:p>
      <w:r>
        <w:rPr>
          <w:rFonts w:ascii="Arial" w:hAnsi="Arial"/>
          <w:sz w:val="20"/>
        </w:rPr>
        <w:t>+ 54} = 18.</w:t>
      </w:r>
    </w:p>
    <w:p>
      <w:r>
        <w:rPr>
          <w:rFonts w:ascii="Arial" w:hAnsi="Arial"/>
          <w:sz w:val="20"/>
        </w:rPr>
        <w:t>{70</w:t>
      </w:r>
    </w:p>
    <w:p>
      <w:r>
        <w:rPr>
          <w:rFonts w:ascii="Arial" w:hAnsi="Arial"/>
          <w:sz w:val="20"/>
        </w:rPr>
        <w:t>+ 54} = 18.</w:t>
      </w:r>
    </w:p>
    <w:p>
      <w:r>
        <w:rPr>
          <w:rFonts w:ascii="Arial" w:hAnsi="Arial"/>
          <w:sz w:val="20"/>
        </w:rPr>
        <w:t>124 = 2 232 Kết quả là số lớn hơn 2 000, có chữ số tận cùng là 2 và là số chẵn.</w:t>
      </w:r>
    </w:p>
    <w:p>
      <w:r>
        <w:rPr>
          <w:rFonts w:ascii="Arial" w:hAnsi="Arial"/>
          <w:sz w:val="20"/>
        </w:rPr>
        <w:t>Chọn</w:t>
      </w:r>
    </w:p>
    <w:p>
      <w:r>
        <w:rPr>
          <w:rFonts w:ascii="Arial" w:hAnsi="Arial"/>
          <w:b/>
          <w:sz w:val="20"/>
        </w:rPr>
        <w:t>Kết luận: Đáp án đúng là B (Kết quả là số lớn hơn 2 000).</w:t>
      </w:r>
    </w:p>
    <w:p>
      <w:r>
        <w:rPr>
          <w:rFonts w:ascii="Arial" w:hAnsi="Arial"/>
          <w:b/>
          <w:sz w:val="21"/>
        </w:rPr>
        <w:t>Câu 5. Bạn Hằng vào nhà sách mua đồ dùng học tập các loại như sau: 20 quyển vở; 2 hộp bút, mỗi hộp 20 chiếc; 2 hộp màu sáp và một bộ thước kẻ. Tổng số tiền Hằng phải thanh toán là 275 000 đồng. Hằng chỉ nhớ giá tiền của một quyển vở là 5 000 đồng, giá của một chiếc bút là 3 000 đồng và bộ thước kẻ giá 15 000 đồng. Hãy tính giúp Hằng xem giá một hộp màu sáp là bao nhiêu tiền. A . 15 000 đồng</w:t>
      </w:r>
    </w:p>
    <w:p>
      <w:pPr>
        <w:pStyle w:val="ListBullet"/>
      </w:pPr>
      <w:r>
        <w:rPr>
          <w:rFonts w:ascii="Arial" w:hAnsi="Arial"/>
          <w:sz w:val="20"/>
        </w:rPr>
        <w:t>B. 20 000 đồng</w:t>
      </w:r>
    </w:p>
    <w:p>
      <w:pPr>
        <w:pStyle w:val="ListBullet"/>
      </w:pPr>
      <w:r>
        <w:rPr>
          <w:rFonts w:ascii="Arial" w:hAnsi="Arial"/>
          <w:sz w:val="20"/>
        </w:rPr>
        <w:t>C. 25 000 đồng</w:t>
      </w:r>
    </w:p>
    <w:p>
      <w:pPr>
        <w:pStyle w:val="ListBullet"/>
      </w:pPr>
      <w:r>
        <w:rPr>
          <w:rFonts w:ascii="Arial" w:hAnsi="Arial"/>
          <w:sz w:val="20"/>
        </w:rPr>
        <w:t>D. 30 000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Bạn Hằng vào nhà sách mua đồ dùng học tập các loại như sau: 20 quyển vở; 2 hộp bút, mỗi hộp 20 chiếc; 2 hộp màu sáp và một bộ thước kẻ. Tổng số tiền Hằng phải thanh toán là 275 000 đồng. Hằng chỉ nhớ giá tiền của một quyển vở là 5 000 đồng, giá của một chiếc bút là 3 000 đồng và bộ thước kẻ giá 15 000 đồng. Hãy tính giúp Hằng xem giá một hộp màu sáp là bao nhiêu tiền. A . 15 000 đồng</w:t>
      </w:r>
    </w:p>
    <w:p>
      <w:r>
        <w:rPr>
          <w:rFonts w:ascii="Arial" w:hAnsi="Arial"/>
          <w:b/>
          <w:sz w:val="20"/>
        </w:rPr>
        <w:t>Bước 2: Phân tích dữ kiện và đối chiếu với từng phương án.</w:t>
      </w:r>
    </w:p>
    <w:p>
      <w:r>
        <w:rPr>
          <w:rFonts w:ascii="Arial" w:hAnsi="Arial"/>
          <w:sz w:val="20"/>
        </w:rPr>
        <w:t>Lời giải Cách 1: Mỗi quyển vở có giá là 5 000 đồng, nên 20 quyển vở có giá là: 20.</w:t>
      </w:r>
    </w:p>
    <w:p>
      <w:r>
        <w:rPr>
          <w:rFonts w:ascii="Arial" w:hAnsi="Arial"/>
          <w:sz w:val="20"/>
        </w:rPr>
        <w:t>5 000 = 100 000 (đồng) Mỗi hộp bút có 20 chiếc, nên 2 hộp bút có số chiếc là: 2.</w:t>
      </w:r>
    </w:p>
    <w:p>
      <w:r>
        <w:rPr>
          <w:rFonts w:ascii="Arial" w:hAnsi="Arial"/>
          <w:sz w:val="20"/>
        </w:rPr>
        <w:t>20 = 40 (chiếc) Mỗi chiếc bút có giá 3 000 đồng, nên 2 hộp bút (hay 40 chiếc bút) có giá là: 40.</w:t>
      </w:r>
    </w:p>
    <w:p>
      <w:r>
        <w:rPr>
          <w:rFonts w:ascii="Arial" w:hAnsi="Arial"/>
          <w:sz w:val="20"/>
        </w:rPr>
        <w:t>3 000 = 120 000 (đồng) Tổng số tiền Hằng phải trả để mua 20 quyển vở, 2 hộp bút và bộ thước kẻ là: 100 000</w:t>
      </w:r>
    </w:p>
    <w:p>
      <w:r>
        <w:rPr>
          <w:rFonts w:ascii="Arial" w:hAnsi="Arial"/>
          <w:sz w:val="20"/>
        </w:rPr>
        <w:t>+ 120 000</w:t>
      </w:r>
    </w:p>
    <w:p>
      <w:r>
        <w:rPr>
          <w:rFonts w:ascii="Arial" w:hAnsi="Arial"/>
          <w:sz w:val="20"/>
        </w:rPr>
        <w:t>+ 15 000 = 235 000 (đồng) Số tiền Hằng phải trả để mua 2 hộp màu sáp là: 275 000 – 235 000 = 40 000 (đồng) Giá một hộp màu sáp là: 40 000: 2 = 20 000 (đồng) Vậy Hằng mua một hộp màu sáp với giá là 20 000 đồng.</w:t>
      </w:r>
    </w:p>
    <w:p>
      <w:r>
        <w:rPr>
          <w:rFonts w:ascii="Arial" w:hAnsi="Arial"/>
          <w:sz w:val="20"/>
        </w:rPr>
        <w:t>Cách 2: Làm gộp Tổng số tiền Hằng phải trả để mua 20 quyển vở, 2 hộp bút và bộ thước kẻ là kết quả của biểu thức: 20.</w:t>
      </w:r>
    </w:p>
    <w:p>
      <w:r>
        <w:rPr>
          <w:rFonts w:ascii="Arial" w:hAnsi="Arial"/>
          <w:sz w:val="20"/>
        </w:rPr>
        <w:t>5 000</w:t>
      </w:r>
    </w:p>
    <w:p>
      <w:r>
        <w:rPr>
          <w:rFonts w:ascii="Arial" w:hAnsi="Arial"/>
          <w:sz w:val="20"/>
        </w:rPr>
        <w:t>+ 2.</w:t>
      </w:r>
    </w:p>
    <w:p>
      <w:r>
        <w:rPr>
          <w:rFonts w:ascii="Arial" w:hAnsi="Arial"/>
          <w:sz w:val="20"/>
        </w:rPr>
        <w:t>20.</w:t>
      </w:r>
    </w:p>
    <w:p>
      <w:r>
        <w:rPr>
          <w:rFonts w:ascii="Arial" w:hAnsi="Arial"/>
          <w:sz w:val="20"/>
        </w:rPr>
        <w:t>3 000</w:t>
      </w:r>
    </w:p>
    <w:p>
      <w:r>
        <w:rPr>
          <w:rFonts w:ascii="Arial" w:hAnsi="Arial"/>
          <w:sz w:val="20"/>
        </w:rPr>
        <w:t>+ 15 000 (đồng) Tính giá trị biểu thức trên: 20.</w:t>
      </w:r>
    </w:p>
    <w:p>
      <w:r>
        <w:rPr>
          <w:rFonts w:ascii="Arial" w:hAnsi="Arial"/>
          <w:sz w:val="20"/>
        </w:rPr>
        <w:t>5 000</w:t>
      </w:r>
    </w:p>
    <w:p>
      <w:r>
        <w:rPr>
          <w:rFonts w:ascii="Arial" w:hAnsi="Arial"/>
          <w:sz w:val="20"/>
        </w:rPr>
        <w:t>+ 2.</w:t>
      </w:r>
    </w:p>
    <w:p>
      <w:r>
        <w:rPr>
          <w:rFonts w:ascii="Arial" w:hAnsi="Arial"/>
          <w:sz w:val="20"/>
        </w:rPr>
        <w:t>20.</w:t>
      </w:r>
    </w:p>
    <w:p>
      <w:r>
        <w:rPr>
          <w:rFonts w:ascii="Arial" w:hAnsi="Arial"/>
          <w:sz w:val="20"/>
        </w:rPr>
        <w:t>3 000</w:t>
      </w:r>
    </w:p>
    <w:p>
      <w:r>
        <w:rPr>
          <w:rFonts w:ascii="Arial" w:hAnsi="Arial"/>
          <w:sz w:val="20"/>
        </w:rPr>
        <w:t>+ 15 000 = 100 000</w:t>
      </w:r>
    </w:p>
    <w:p>
      <w:r>
        <w:rPr>
          <w:rFonts w:ascii="Arial" w:hAnsi="Arial"/>
          <w:sz w:val="20"/>
        </w:rPr>
        <w:t>+ 40.</w:t>
      </w:r>
    </w:p>
    <w:p>
      <w:r>
        <w:rPr>
          <w:rFonts w:ascii="Arial" w:hAnsi="Arial"/>
          <w:sz w:val="20"/>
        </w:rPr>
        <w:t>3 000</w:t>
      </w:r>
    </w:p>
    <w:p>
      <w:r>
        <w:rPr>
          <w:rFonts w:ascii="Arial" w:hAnsi="Arial"/>
          <w:sz w:val="20"/>
        </w:rPr>
        <w:t>+ 15 000 = 100 000</w:t>
      </w:r>
    </w:p>
    <w:p>
      <w:r>
        <w:rPr>
          <w:rFonts w:ascii="Arial" w:hAnsi="Arial"/>
          <w:sz w:val="20"/>
        </w:rPr>
        <w:t>+ 120 000</w:t>
      </w:r>
    </w:p>
    <w:p>
      <w:r>
        <w:rPr>
          <w:rFonts w:ascii="Arial" w:hAnsi="Arial"/>
          <w:sz w:val="20"/>
        </w:rPr>
        <w:t>+ 15 000 = 235 000 Giá tiền một hộp sáp màu là: (275 000 – 235 000): 2 = 40 000: 2 = 20 000 (đồng) Vậy Hằng mua một hộp màu sáp với giá là 20 000 đồng.</w:t>
      </w:r>
    </w:p>
    <w:p>
      <w:r>
        <w:rPr>
          <w:rFonts w:ascii="Arial" w:hAnsi="Arial"/>
          <w:sz w:val="20"/>
        </w:rPr>
        <w:t>Chọn</w:t>
      </w:r>
    </w:p>
    <w:p>
      <w:r>
        <w:rPr>
          <w:rFonts w:ascii="Arial" w:hAnsi="Arial"/>
          <w:b/>
          <w:sz w:val="20"/>
        </w:rPr>
        <w:t>Kết luận: Đáp án đúng là B (20 000 đồng).</w:t>
      </w:r>
    </w:p>
    <w:p>
      <w:r>
        <w:rPr>
          <w:rFonts w:ascii="Arial" w:hAnsi="Arial"/>
          <w:b/>
          <w:sz w:val="21"/>
        </w:rPr>
        <w:t>Câu 1. Một con ếch ở dưới một cái giếng sâu 10m. Ban ngày nhảy lên được 3m ban đêm tụt xuống 2m.</w:t>
      </w:r>
    </w:p>
    <w:p>
      <w:pPr>
        <w:pStyle w:val="ListBullet"/>
      </w:pPr>
      <w:r>
        <w:rPr>
          <w:rFonts w:ascii="Arial" w:hAnsi="Arial"/>
          <w:sz w:val="20"/>
        </w:rPr>
        <w:t>A. Sau mỗi ngày, ếch lên được 1m</w:t>
      </w:r>
    </w:p>
    <w:p>
      <w:pPr>
        <w:pStyle w:val="ListBullet"/>
      </w:pPr>
      <w:r>
        <w:rPr>
          <w:rFonts w:ascii="Arial" w:hAnsi="Arial"/>
          <w:sz w:val="20"/>
        </w:rPr>
        <w:t>B. Sau 3 ngày, ếch nhảy lên được 5m</w:t>
      </w:r>
    </w:p>
    <w:p>
      <w:pPr>
        <w:pStyle w:val="ListBullet"/>
      </w:pPr>
      <w:r>
        <w:rPr>
          <w:rFonts w:ascii="Arial" w:hAnsi="Arial"/>
          <w:sz w:val="20"/>
        </w:rPr>
        <w:t>C. Sau 7 ngày, ếch còn cách miệng giếng 4m</w:t>
      </w:r>
    </w:p>
    <w:p>
      <w:pPr>
        <w:pStyle w:val="ListBullet"/>
      </w:pPr>
      <w:r>
        <w:rPr>
          <w:rFonts w:ascii="Arial" w:hAnsi="Arial"/>
          <w:sz w:val="20"/>
        </w:rPr>
        <w:t>D. Sau 8 ngày thì ếch lên khỏi giếng.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Một con ếch ở dưới một cái giếng sâu 10m. Ban ngày nhảy lên được 3m ban đêm tụt xuống 2m.</w:t>
      </w:r>
    </w:p>
    <w:p>
      <w:r>
        <w:rPr>
          <w:rFonts w:ascii="Arial" w:hAnsi="Arial"/>
          <w:b/>
          <w:sz w:val="20"/>
        </w:rPr>
        <w:t>Bước 2: Phân tích dữ kiện và đối chiếu với từng phương án.</w:t>
      </w:r>
    </w:p>
    <w:p>
      <w:r>
        <w:rPr>
          <w:rFonts w:ascii="Arial" w:hAnsi="Arial"/>
          <w:sz w:val="20"/>
        </w:rPr>
        <w:t>a) Đúng.</w:t>
      </w:r>
    </w:p>
    <w:p>
      <w:r>
        <w:rPr>
          <w:rFonts w:ascii="Arial" w:hAnsi="Arial"/>
          <w:sz w:val="20"/>
        </w:rPr>
        <w:t>Vì ban ngày ếch nhảy lên được 3 m, ban đêm lại tụt xuống 2 m nên thực tế trong 1 ngày ếch lên được 1m b) Sai.</w:t>
      </w:r>
    </w:p>
    <w:p>
      <w:r>
        <w:rPr>
          <w:rFonts w:ascii="Arial" w:hAnsi="Arial"/>
          <w:sz w:val="20"/>
        </w:rPr>
        <w:t>Sau 3 ngày, ếch nhảy lên được 1 ⋅ 3 = 3 ( m).</w:t>
      </w:r>
    </w:p>
    <w:p>
      <w:r>
        <w:rPr>
          <w:rFonts w:ascii="Arial" w:hAnsi="Arial"/>
          <w:sz w:val="20"/>
        </w:rPr>
        <w:t>c) Sai.</w:t>
      </w:r>
    </w:p>
    <w:p>
      <w:r>
        <w:rPr>
          <w:rFonts w:ascii="Arial" w:hAnsi="Arial"/>
          <w:sz w:val="20"/>
        </w:rPr>
        <w:t>Sau 3 ngày, ếch nhảy lên được 1 ⋅ 7 = 7 ( m).</w:t>
      </w:r>
    </w:p>
    <w:p>
      <w:r>
        <w:rPr>
          <w:rFonts w:ascii="Arial" w:hAnsi="Arial"/>
          <w:sz w:val="20"/>
        </w:rPr>
        <w:t>Khi đó ếch còn cách miệng giếng 3m d) Đúng.</w:t>
      </w:r>
    </w:p>
    <w:p>
      <w:r>
        <w:rPr>
          <w:rFonts w:ascii="Arial" w:hAnsi="Arial"/>
          <w:sz w:val="20"/>
        </w:rPr>
        <w:t>Sang ngày thứ 8, ếch sẽ nhảy lên thêm 3m nữa.</w:t>
      </w:r>
    </w:p>
    <w:p>
      <w:r>
        <w:rPr>
          <w:rFonts w:ascii="Arial" w:hAnsi="Arial"/>
          <w:sz w:val="20"/>
        </w:rPr>
        <w:t>Khi đó, ếch còn cách miệng giếng 3m Sang ngày thứ 8, ếch sẽ nhảy lên 3m nữa để ra khỏi giếng.</w:t>
      </w:r>
    </w:p>
    <w:p>
      <w:r>
        <w:rPr>
          <w:rFonts w:ascii="Arial" w:hAnsi="Arial"/>
          <w:b/>
          <w:sz w:val="20"/>
        </w:rPr>
        <w:t>Kết luận: Đáp án đúng là A (Sau mỗi ngày, ếch lên được 1m).</w:t>
      </w:r>
    </w:p>
    <w:p>
      <w:pPr>
        <w:pStyle w:val="Heading4"/>
      </w:pPr>
      <w:r>
        <w:t>Bài học nguồn: Trắc nghiệm Bài 7: Quan hệ chia hết. Tính chất chia hết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Quan hệ chia hết. Tính chất chia hết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https://vietjack.com/toan-6-canh-dieu/trac-nghiem-bai-7-quan-he-chia-het-tinh-chat-chia-het.jsp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Quan hệ chia hết. Tính chất chia hết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Chọn đáp án sai. Khi số tự nhiên a chia hết cho số tự nhiên b (với b ≠ 0), ta nói:</w:t>
      </w:r>
    </w:p>
    <w:p>
      <w:pPr>
        <w:pStyle w:val="ListBullet"/>
      </w:pPr>
      <w:r>
        <w:rPr>
          <w:rFonts w:ascii="Arial" w:hAnsi="Arial"/>
          <w:sz w:val="20"/>
        </w:rPr>
        <w:t>A. a là bội của b</w:t>
      </w:r>
    </w:p>
    <w:p>
      <w:pPr>
        <w:pStyle w:val="ListBullet"/>
      </w:pPr>
      <w:r>
        <w:rPr>
          <w:rFonts w:ascii="Arial" w:hAnsi="Arial"/>
          <w:sz w:val="20"/>
        </w:rPr>
        <w:t>B. b là ước của a</w:t>
      </w:r>
    </w:p>
    <w:p>
      <w:pPr>
        <w:pStyle w:val="ListBullet"/>
      </w:pPr>
      <w:r>
        <w:rPr>
          <w:rFonts w:ascii="Arial" w:hAnsi="Arial"/>
          <w:sz w:val="20"/>
        </w:rPr>
        <w:t>C. b là bội của a</w:t>
      </w:r>
    </w:p>
    <w:p>
      <w:pPr>
        <w:pStyle w:val="ListBullet"/>
      </w:pPr>
      <w:r>
        <w:rPr>
          <w:rFonts w:ascii="Arial" w:hAnsi="Arial"/>
          <w:sz w:val="20"/>
        </w:rPr>
        <w:t>D. Tồn tại một số tự nhiên q để a = b . q</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đáp án sai. Khi số tự nhiên a chia hết cho số tự nhiên b (với b ≠ 0), ta nói:</w:t>
      </w:r>
    </w:p>
    <w:p>
      <w:r>
        <w:rPr>
          <w:rFonts w:ascii="Arial" w:hAnsi="Arial"/>
          <w:b/>
          <w:sz w:val="20"/>
        </w:rPr>
        <w:t>Bước 2: Phân tích dữ kiện và đối chiếu với từng phương án.</w:t>
      </w:r>
    </w:p>
    <w:p>
      <w:r>
        <w:rPr>
          <w:rFonts w:ascii="Arial" w:hAnsi="Arial"/>
          <w:sz w:val="20"/>
        </w:rPr>
        <w:t>Lời giải Với a, b là hai số tự nhiên, b ≠ 0.</w:t>
      </w:r>
    </w:p>
    <w:p>
      <w:r>
        <w:rPr>
          <w:rFonts w:ascii="Arial" w:hAnsi="Arial"/>
          <w:sz w:val="20"/>
        </w:rPr>
        <w:t>Nếu có số tự nhiên q sao cho a = b.</w:t>
      </w:r>
    </w:p>
    <w:p>
      <w:r>
        <w:rPr>
          <w:rFonts w:ascii="Arial" w:hAnsi="Arial"/>
          <w:sz w:val="20"/>
        </w:rPr>
        <w:t>q thì ta nói a chia hết cho b, khi đó a là bội của b và b là ước của a.</w:t>
      </w:r>
    </w:p>
    <w:p>
      <w:r>
        <w:rPr>
          <w:rFonts w:ascii="Arial" w:hAnsi="Arial"/>
          <w:sz w:val="20"/>
        </w:rPr>
        <w:t>Vậy , B, D đúng và C là sai.</w:t>
      </w:r>
    </w:p>
    <w:p>
      <w:r>
        <w:rPr>
          <w:rFonts w:ascii="Arial" w:hAnsi="Arial"/>
          <w:sz w:val="20"/>
        </w:rPr>
        <w:t>Chọn</w:t>
      </w:r>
    </w:p>
    <w:p>
      <w:r>
        <w:rPr>
          <w:rFonts w:ascii="Arial" w:hAnsi="Arial"/>
          <w:b/>
          <w:sz w:val="20"/>
        </w:rPr>
        <w:t>Kết luận: Đáp án đúng là A (a là bội của b).</w:t>
      </w:r>
    </w:p>
    <w:p>
      <w:r>
        <w:rPr>
          <w:rFonts w:ascii="Arial" w:hAnsi="Arial"/>
          <w:b/>
          <w:sz w:val="21"/>
        </w:rPr>
        <w:t>Câu 2. Trong các số sau, số nào là ước của 12?</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24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số sau, số nào là ước của 12?</w:t>
      </w:r>
    </w:p>
    <w:p>
      <w:r>
        <w:rPr>
          <w:rFonts w:ascii="Arial" w:hAnsi="Arial"/>
          <w:b/>
          <w:sz w:val="20"/>
        </w:rPr>
        <w:t>Bước 2: Phân tích dữ kiện và đối chiếu với từng phương án.</w:t>
      </w:r>
    </w:p>
    <w:p>
      <w:r>
        <w:rPr>
          <w:rFonts w:ascii="Arial" w:hAnsi="Arial"/>
          <w:sz w:val="20"/>
        </w:rPr>
        <w:t>Lời giải Ta có: 12 chia hết cho 12 nên 12 cũng là một ước của chính nó.</w:t>
      </w:r>
    </w:p>
    <w:p>
      <w:r>
        <w:rPr>
          <w:rFonts w:ascii="Arial" w:hAnsi="Arial"/>
          <w:sz w:val="20"/>
        </w:rPr>
        <w:t>Lại có 12 không chia hết cho các số 5, 8, 24 nên các số này không là ước của 12.</w:t>
      </w:r>
    </w:p>
    <w:p>
      <w:r>
        <w:rPr>
          <w:rFonts w:ascii="Arial" w:hAnsi="Arial"/>
          <w:sz w:val="20"/>
        </w:rPr>
        <w:t>Chọn</w:t>
      </w:r>
    </w:p>
    <w:p>
      <w:r>
        <w:rPr>
          <w:rFonts w:ascii="Arial" w:hAnsi="Arial"/>
          <w:b/>
          <w:sz w:val="20"/>
        </w:rPr>
        <w:t>Kết luận: Đáp án đúng là C (12).</w:t>
      </w:r>
    </w:p>
    <w:p>
      <w:r>
        <w:rPr>
          <w:rFonts w:ascii="Arial" w:hAnsi="Arial"/>
          <w:b/>
          <w:sz w:val="21"/>
        </w:rPr>
        <w:t>Câu 3. Chọn câu sai. Nếu a chia hết cho 4 và b chia hết cho 4 thì</w:t>
      </w:r>
    </w:p>
    <w:p>
      <w:pPr>
        <w:pStyle w:val="ListBullet"/>
      </w:pPr>
      <w:r>
        <w:rPr>
          <w:rFonts w:ascii="Arial" w:hAnsi="Arial"/>
          <w:sz w:val="20"/>
        </w:rPr>
        <w:t>A. tổng a + b cũng chia hết cho 4</w:t>
      </w:r>
    </w:p>
    <w:p>
      <w:pPr>
        <w:pStyle w:val="ListBullet"/>
      </w:pPr>
      <w:r>
        <w:rPr>
          <w:rFonts w:ascii="Arial" w:hAnsi="Arial"/>
          <w:sz w:val="20"/>
        </w:rPr>
        <w:t>B. hiệu a – b cũng chia hết cho 4</w:t>
      </w:r>
    </w:p>
    <w:p>
      <w:pPr>
        <w:pStyle w:val="ListBullet"/>
      </w:pPr>
      <w:r>
        <w:rPr>
          <w:rFonts w:ascii="Arial" w:hAnsi="Arial"/>
          <w:sz w:val="20"/>
        </w:rPr>
        <w:t>C. tích a . m cũng chia hết cho 4 với mọi số tự nhiên m</w:t>
      </w:r>
    </w:p>
    <w:p>
      <w:pPr>
        <w:pStyle w:val="ListBullet"/>
      </w:pPr>
      <w:r>
        <w:rPr>
          <w:rFonts w:ascii="Arial" w:hAnsi="Arial"/>
          <w:sz w:val="20"/>
        </w:rPr>
        <w:t>D. tổng a + b không chia hết cho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sai. Nếu a chia hết cho 4 và b chia hết cho 4 thì</w:t>
      </w:r>
    </w:p>
    <w:p>
      <w:r>
        <w:rPr>
          <w:rFonts w:ascii="Arial" w:hAnsi="Arial"/>
          <w:b/>
          <w:sz w:val="20"/>
        </w:rPr>
        <w:t>Bước 2: Phân tích dữ kiện và đối chiếu với từng phương án.</w:t>
      </w:r>
    </w:p>
    <w:p>
      <w:r>
        <w:rPr>
          <w:rFonts w:ascii="Arial" w:hAnsi="Arial"/>
          <w:sz w:val="20"/>
        </w:rPr>
        <w:t>Lời giải Theo tính chất chia hết của một tổng, một hiệu và một tích thì các , B, C là đúng và là sai.</w:t>
      </w:r>
    </w:p>
    <w:p>
      <w:r>
        <w:rPr>
          <w:rFonts w:ascii="Arial" w:hAnsi="Arial"/>
          <w:sz w:val="20"/>
        </w:rPr>
        <w:t>Chọn</w:t>
      </w:r>
    </w:p>
    <w:p>
      <w:r>
        <w:rPr>
          <w:rFonts w:ascii="Arial" w:hAnsi="Arial"/>
          <w:b/>
          <w:sz w:val="20"/>
        </w:rPr>
        <w:t>Kết luận: Đáp án đúng là A (tổng a + b cũng chia hết cho 4).</w:t>
      </w:r>
    </w:p>
    <w:p>
      <w:r>
        <w:rPr>
          <w:rFonts w:ascii="Arial" w:hAnsi="Arial"/>
          <w:b/>
          <w:sz w:val="21"/>
        </w:rPr>
        <w:t>Câu 4. Số nào sau đây là một bội của 7?</w:t>
      </w:r>
    </w:p>
    <w:p>
      <w:pPr>
        <w:pStyle w:val="ListBullet"/>
      </w:pPr>
      <w:r>
        <w:rPr>
          <w:rFonts w:ascii="Arial" w:hAnsi="Arial"/>
          <w:sz w:val="20"/>
        </w:rPr>
        <w:t>A. 12</w:t>
      </w:r>
    </w:p>
    <w:p>
      <w:pPr>
        <w:pStyle w:val="ListBullet"/>
      </w:pPr>
      <w:r>
        <w:rPr>
          <w:rFonts w:ascii="Arial" w:hAnsi="Arial"/>
          <w:sz w:val="20"/>
        </w:rPr>
        <w:t>B. 1</w:t>
      </w:r>
    </w:p>
    <w:p>
      <w:pPr>
        <w:pStyle w:val="ListBullet"/>
      </w:pPr>
      <w:r>
        <w:rPr>
          <w:rFonts w:ascii="Arial" w:hAnsi="Arial"/>
          <w:sz w:val="20"/>
        </w:rPr>
        <w:t>C. 49</w:t>
      </w:r>
    </w:p>
    <w:p>
      <w:pPr>
        <w:pStyle w:val="ListBullet"/>
      </w:pPr>
      <w:r>
        <w:rPr>
          <w:rFonts w:ascii="Arial" w:hAnsi="Arial"/>
          <w:sz w:val="20"/>
        </w:rPr>
        <w:t>D. 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nào sau đây là một bội của 7?</w:t>
      </w:r>
    </w:p>
    <w:p>
      <w:r>
        <w:rPr>
          <w:rFonts w:ascii="Arial" w:hAnsi="Arial"/>
          <w:b/>
          <w:sz w:val="20"/>
        </w:rPr>
        <w:t>Bước 2: Phân tích dữ kiện và đối chiếu với từng phương án.</w:t>
      </w:r>
    </w:p>
    <w:p>
      <w:r>
        <w:rPr>
          <w:rFonts w:ascii="Arial" w:hAnsi="Arial"/>
          <w:sz w:val="20"/>
        </w:rPr>
        <w:t>Lời giải Nhận thấy các số 12, 1, 23 không chia hết cho 7 nên các số này không thể là bội của 7.</w:t>
      </w:r>
    </w:p>
    <w:p>
      <w:r>
        <w:rPr>
          <w:rFonts w:ascii="Arial" w:hAnsi="Arial"/>
          <w:sz w:val="20"/>
        </w:rPr>
        <w:t>Lại có 49: 7 = 7 nên 49 chia hết cho 7, do đó 49 là một bội của 7.</w:t>
      </w:r>
    </w:p>
    <w:p>
      <w:r>
        <w:rPr>
          <w:rFonts w:ascii="Arial" w:hAnsi="Arial"/>
          <w:sz w:val="20"/>
        </w:rPr>
        <w:t>Chọn</w:t>
      </w:r>
    </w:p>
    <w:p>
      <w:r>
        <w:rPr>
          <w:rFonts w:ascii="Arial" w:hAnsi="Arial"/>
          <w:b/>
          <w:sz w:val="20"/>
        </w:rPr>
        <w:t>Kết luận: Đáp án đúng là C (49).</w:t>
      </w:r>
    </w:p>
    <w:p>
      <w:r>
        <w:rPr>
          <w:rFonts w:ascii="Arial" w:hAnsi="Arial"/>
          <w:b/>
          <w:sz w:val="21"/>
        </w:rPr>
        <w:t>Câu 5. Chọn câu đúng nhất. Với a là số tự nhiên khác 0 thì:</w:t>
      </w:r>
    </w:p>
    <w:p>
      <w:pPr>
        <w:pStyle w:val="ListBullet"/>
      </w:pPr>
      <w:r>
        <w:rPr>
          <w:rFonts w:ascii="Arial" w:hAnsi="Arial"/>
          <w:sz w:val="20"/>
        </w:rPr>
        <w:t>A. a là ước của a</w:t>
      </w:r>
    </w:p>
    <w:p>
      <w:pPr>
        <w:pStyle w:val="ListBullet"/>
      </w:pPr>
      <w:r>
        <w:rPr>
          <w:rFonts w:ascii="Arial" w:hAnsi="Arial"/>
          <w:sz w:val="20"/>
        </w:rPr>
        <w:t>B. a là bội của a</w:t>
      </w:r>
    </w:p>
    <w:p>
      <w:pPr>
        <w:pStyle w:val="ListBullet"/>
      </w:pPr>
      <w:r>
        <w:rPr>
          <w:rFonts w:ascii="Arial" w:hAnsi="Arial"/>
          <w:sz w:val="20"/>
        </w:rPr>
        <w:t>C. 0 là bội của a</w:t>
      </w:r>
    </w:p>
    <w:p>
      <w:pPr>
        <w:pStyle w:val="ListBullet"/>
      </w:pPr>
      <w:r>
        <w:rPr>
          <w:rFonts w:ascii="Arial" w:hAnsi="Arial"/>
          <w:sz w:val="20"/>
        </w:rPr>
        <w:t>D. Cả 3 câu trên đều đúng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đúng nhất. Với a là số tự nhiên khác 0 thì:</w:t>
      </w:r>
    </w:p>
    <w:p>
      <w:r>
        <w:rPr>
          <w:rFonts w:ascii="Arial" w:hAnsi="Arial"/>
          <w:b/>
          <w:sz w:val="20"/>
        </w:rPr>
        <w:t>Bước 2: Phân tích dữ kiện và đối chiếu với từng phương án.</w:t>
      </w:r>
    </w:p>
    <w:p>
      <w:r>
        <w:rPr>
          <w:rFonts w:ascii="Arial" w:hAnsi="Arial"/>
          <w:sz w:val="20"/>
        </w:rPr>
        <w:t>Lời giải Với a là một số tự nhiên khác 0 thì ta có:</w:t>
      </w:r>
    </w:p>
    <w:p>
      <w:r>
        <w:rPr>
          <w:rFonts w:ascii="Arial" w:hAnsi="Arial"/>
          <w:sz w:val="20"/>
        </w:rPr>
        <w:t>+ a là ước của a (vì a: a = 1 nên a chia hết cho a)</w:t>
      </w:r>
    </w:p>
    <w:p>
      <w:r>
        <w:rPr>
          <w:rFonts w:ascii="Arial" w:hAnsi="Arial"/>
          <w:sz w:val="20"/>
        </w:rPr>
        <w:t>+ a là bội của a (vì a chia hết cho a)</w:t>
      </w:r>
    </w:p>
    <w:p>
      <w:r>
        <w:rPr>
          <w:rFonts w:ascii="Arial" w:hAnsi="Arial"/>
          <w:sz w:val="20"/>
        </w:rPr>
        <w:t>+ 0 là bội của a (vì 0: a = 0 nên 0 chia hết cho a) Vậy cả ba , B, C đều đúng.</w:t>
      </w:r>
    </w:p>
    <w:p>
      <w:r>
        <w:rPr>
          <w:rFonts w:ascii="Arial" w:hAnsi="Arial"/>
          <w:sz w:val="20"/>
        </w:rPr>
        <w:t>Chọn</w:t>
      </w:r>
    </w:p>
    <w:p>
      <w:r>
        <w:rPr>
          <w:rFonts w:ascii="Arial" w:hAnsi="Arial"/>
          <w:b/>
          <w:sz w:val="20"/>
        </w:rPr>
        <w:t>Kết luận: Đáp án đúng là A (a là ước của a).</w:t>
      </w:r>
    </w:p>
    <w:p>
      <w:r>
        <w:rPr>
          <w:rFonts w:ascii="Arial" w:hAnsi="Arial"/>
          <w:b/>
          <w:sz w:val="21"/>
        </w:rPr>
        <w:t>Câu 6. Cho các số sau: 0, 8, 10, 17, 32. Có bao nhiêu số là bội của 4 trong các số trên.</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số sau: 0, 8, 10, 17, 32. Có bao nhiêu số là bội của 4 trong các số trên.</w:t>
      </w:r>
    </w:p>
    <w:p>
      <w:r>
        <w:rPr>
          <w:rFonts w:ascii="Arial" w:hAnsi="Arial"/>
          <w:b/>
          <w:sz w:val="20"/>
        </w:rPr>
        <w:t>Bước 2: Phân tích dữ kiện và đối chiếu với từng phương án.</w:t>
      </w:r>
    </w:p>
    <w:p>
      <w:r>
        <w:rPr>
          <w:rFonts w:ascii="Arial" w:hAnsi="Arial"/>
          <w:sz w:val="20"/>
        </w:rPr>
        <w:t>Lời giải Nhận thấy các số 0, 8, 32 đều chia hết cho 4 nên 0, 8, 32 đều là các bội của 4.</w:t>
      </w:r>
    </w:p>
    <w:p>
      <w:r>
        <w:rPr>
          <w:rFonts w:ascii="Arial" w:hAnsi="Arial"/>
          <w:sz w:val="20"/>
        </w:rPr>
        <w:t>Vậy trong các số đã cho, có 3 số là bội của 4.</w:t>
      </w:r>
    </w:p>
    <w:p>
      <w:r>
        <w:rPr>
          <w:rFonts w:ascii="Arial" w:hAnsi="Arial"/>
          <w:sz w:val="20"/>
        </w:rPr>
        <w:t>Chọn</w:t>
      </w:r>
    </w:p>
    <w:p>
      <w:r>
        <w:rPr>
          <w:rFonts w:ascii="Arial" w:hAnsi="Arial"/>
          <w:b/>
          <w:sz w:val="20"/>
        </w:rPr>
        <w:t>Kết luận: Đáp án đúng là C (3).</w:t>
      </w:r>
    </w:p>
    <w:p>
      <w:r>
        <w:rPr>
          <w:rFonts w:ascii="Arial" w:hAnsi="Arial"/>
          <w:b/>
          <w:sz w:val="21"/>
        </w:rPr>
        <w:t>Câu 7. Tổng nào sau đây chia hết cho 7.</w:t>
      </w:r>
    </w:p>
    <w:p>
      <w:pPr>
        <w:pStyle w:val="ListBullet"/>
      </w:pPr>
      <w:r>
        <w:rPr>
          <w:rFonts w:ascii="Arial" w:hAnsi="Arial"/>
          <w:sz w:val="20"/>
        </w:rPr>
        <w:t>A. 49 + 70</w:t>
      </w:r>
    </w:p>
    <w:p>
      <w:pPr>
        <w:pStyle w:val="ListBullet"/>
      </w:pPr>
      <w:r>
        <w:rPr>
          <w:rFonts w:ascii="Arial" w:hAnsi="Arial"/>
          <w:sz w:val="20"/>
        </w:rPr>
        <w:t>B. 14 + 51</w:t>
      </w:r>
    </w:p>
    <w:p>
      <w:pPr>
        <w:pStyle w:val="ListBullet"/>
      </w:pPr>
      <w:r>
        <w:rPr>
          <w:rFonts w:ascii="Arial" w:hAnsi="Arial"/>
          <w:sz w:val="20"/>
        </w:rPr>
        <w:t>C. 7 + 134</w:t>
      </w:r>
    </w:p>
    <w:p>
      <w:pPr>
        <w:pStyle w:val="ListBullet"/>
      </w:pPr>
      <w:r>
        <w:rPr>
          <w:rFonts w:ascii="Arial" w:hAnsi="Arial"/>
          <w:sz w:val="20"/>
        </w:rPr>
        <w:t>D. 10 + 16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Tổng nào sau đây chia hết cho 7.</w:t>
      </w:r>
    </w:p>
    <w:p>
      <w:r>
        <w:rPr>
          <w:rFonts w:ascii="Arial" w:hAnsi="Arial"/>
          <w:b/>
          <w:sz w:val="20"/>
        </w:rPr>
        <w:t>Bước 2: Phân tích dữ kiện và đối chiếu với từng phương án.</w:t>
      </w:r>
    </w:p>
    <w:p>
      <w:r>
        <w:rPr>
          <w:rFonts w:ascii="Arial" w:hAnsi="Arial"/>
          <w:sz w:val="20"/>
        </w:rPr>
        <w:t>Lời giải Theo tính chất chia hết của một tổng: Ta có 49 chia hết cho 7 và 70 chia hết cho 7 nên 49</w:t>
      </w:r>
    </w:p>
    <w:p>
      <w:r>
        <w:rPr>
          <w:rFonts w:ascii="Arial" w:hAnsi="Arial"/>
          <w:sz w:val="20"/>
        </w:rPr>
        <w:t>+ 70 chia hết cho 7.</w:t>
      </w:r>
    </w:p>
    <w:p>
      <w:r>
        <w:rPr>
          <w:rFonts w:ascii="Arial" w:hAnsi="Arial"/>
          <w:sz w:val="20"/>
        </w:rPr>
        <w:t>Chọn</w:t>
      </w:r>
    </w:p>
    <w:p>
      <w:r>
        <w:rPr>
          <w:rFonts w:ascii="Arial" w:hAnsi="Arial"/>
          <w:b/>
          <w:sz w:val="20"/>
        </w:rPr>
        <w:t>Kết luận: Đáp án đúng là A (49 + 70).</w:t>
      </w:r>
    </w:p>
    <w:p>
      <w:r>
        <w:rPr>
          <w:rFonts w:ascii="Arial" w:hAnsi="Arial"/>
          <w:b/>
          <w:sz w:val="21"/>
        </w:rPr>
        <w:t>Câu 8. Nếu m 4 và n 4 thì m + n chia hết cho</w:t>
      </w:r>
    </w:p>
    <w:p>
      <w:r>
        <w:t>Ảnh trong đề:</w:t>
      </w:r>
    </w:p>
    <w:p>
      <w:pPr>
        <w:jc w:val="center"/>
      </w:pPr>
      <w:r>
        <w:drawing>
          <wp:inline xmlns:a="http://schemas.openxmlformats.org/drawingml/2006/main" xmlns:pic="http://schemas.openxmlformats.org/drawingml/2006/picture">
            <wp:extent cx="4389120" cy="10032274"/>
            <wp:docPr id="1313" name="Picture 131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https://vietjack.com/toan-6-canh-dieu/images/trac-nghiem-bai-7-quan-he-chia-het-tinh-chat-chia-het-66592.jpeg</w:t>
      </w:r>
    </w:p>
    <w:p>
      <w:pPr>
        <w:jc w:val="center"/>
      </w:pPr>
      <w:r>
        <w:drawing>
          <wp:inline xmlns:a="http://schemas.openxmlformats.org/drawingml/2006/main" xmlns:pic="http://schemas.openxmlformats.org/drawingml/2006/picture">
            <wp:extent cx="4389120" cy="10032274"/>
            <wp:docPr id="1314" name="Picture 131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https://vietjack.com/toan-6-canh-dieu/images/trac-nghiem-bai-7-quan-he-chia-het-tinh-chat-chia-het-66593.jpeg</w:t>
      </w:r>
    </w:p>
    <w:p>
      <w:pPr>
        <w:jc w:val="center"/>
      </w:pPr>
      <w:r>
        <w:drawing>
          <wp:inline xmlns:a="http://schemas.openxmlformats.org/drawingml/2006/main" xmlns:pic="http://schemas.openxmlformats.org/drawingml/2006/picture">
            <wp:extent cx="4389120" cy="10032274"/>
            <wp:docPr id="1315" name="Picture 1315"/>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https://vietjack.com/toan-6-canh-dieu/images/trac-nghiem-bai-7-quan-he-chia-het-tinh-chat-chia-het-66594.jpeg</w:t>
      </w:r>
    </w:p>
    <w:p>
      <w:pPr>
        <w:jc w:val="center"/>
      </w:pPr>
      <w:r>
        <w:drawing>
          <wp:inline xmlns:a="http://schemas.openxmlformats.org/drawingml/2006/main" xmlns:pic="http://schemas.openxmlformats.org/drawingml/2006/picture">
            <wp:extent cx="4389120" cy="10032274"/>
            <wp:docPr id="1316" name="Picture 1316"/>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https://vietjack.com/toan-6-canh-dieu/images/trac-nghiem-bai-7-quan-he-chia-het-tinh-chat-chia-het-66595.jpeg</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0032274"/>
            <wp:docPr id="1317" name="Picture 1317"/>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https://vietjack.com/toan-6-canh-dieu/images/trac-nghiem-bai-7-quan-he-chia-het-tinh-chat-chia-het-66594.jpeg</w:t>
      </w:r>
    </w:p>
    <w:p>
      <w:pPr>
        <w:jc w:val="center"/>
      </w:pPr>
      <w:r>
        <w:drawing>
          <wp:inline xmlns:a="http://schemas.openxmlformats.org/drawingml/2006/main" xmlns:pic="http://schemas.openxmlformats.org/drawingml/2006/picture">
            <wp:extent cx="4389120" cy="10032274"/>
            <wp:docPr id="1318" name="Picture 1318"/>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https://vietjack.com/toan-6-canh-dieu/images/trac-nghiem-bai-7-quan-he-chia-het-tinh-chat-chia-het-66595.jpeg</w:t>
      </w:r>
    </w:p>
    <w:p>
      <w:r>
        <w:rPr>
          <w:rFonts w:ascii="Arial" w:hAnsi="Arial"/>
          <w:b/>
          <w:sz w:val="21"/>
        </w:rPr>
        <w:t>Lời giải:</w:t>
      </w:r>
    </w:p>
    <w:p>
      <w:r>
        <w:rPr>
          <w:rFonts w:ascii="Arial" w:hAnsi="Arial"/>
          <w:b/>
          <w:sz w:val="20"/>
        </w:rPr>
        <w:t>Bước 1: Đọc kỹ yêu cầu của đề bài: Nếu m 4 và n 4 thì m + n chia hết cho</w:t>
      </w:r>
    </w:p>
    <w:p>
      <w:r>
        <w:rPr>
          <w:rFonts w:ascii="Arial" w:hAnsi="Arial"/>
          <w:b/>
          <w:sz w:val="20"/>
        </w:rPr>
        <w:t>Bước 2: Phân tích dữ kiện và đối chiếu với từng phương án.</w:t>
      </w:r>
    </w:p>
    <w:p>
      <w:r>
        <w:rPr>
          <w:rFonts w:ascii="Arial" w:hAnsi="Arial"/>
          <w:sz w:val="20"/>
        </w:rPr>
        <w:t>Lời giải Vì m 4 và n 4 nên theo tính chất chia hết của một tổng, ta có m</w:t>
      </w:r>
    </w:p>
    <w:p>
      <w:r>
        <w:rPr>
          <w:rFonts w:ascii="Arial" w:hAnsi="Arial"/>
          <w:sz w:val="20"/>
        </w:rPr>
        <w:t>+ n chia hết cho 4.</w:t>
      </w:r>
    </w:p>
    <w:p>
      <w:r>
        <w:rPr>
          <w:rFonts w:ascii="Arial" w:hAnsi="Arial"/>
          <w:sz w:val="20"/>
        </w:rPr>
        <w:t>Chọn</w:t>
      </w:r>
    </w:p>
    <w:p>
      <w:r>
        <w:rPr>
          <w:rFonts w:ascii="Arial" w:hAnsi="Arial"/>
          <w:b/>
          <w:sz w:val="20"/>
        </w:rPr>
        <w:t>Kết luận: Đáp án đúng là A (4).</w:t>
      </w:r>
    </w:p>
    <w:p>
      <w:r>
        <w:rPr>
          <w:rFonts w:ascii="Arial" w:hAnsi="Arial"/>
          <w:b/>
          <w:sz w:val="21"/>
        </w:rPr>
        <w:t>Câu 9. Với a là một số tự nhiên bất kì thì số 15a luôn chia hết cho:</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Với a là một số tự nhiên bất kì thì số 15a luôn chia hết cho:</w:t>
      </w:r>
    </w:p>
    <w:p>
      <w:r>
        <w:rPr>
          <w:rFonts w:ascii="Arial" w:hAnsi="Arial"/>
          <w:b/>
          <w:sz w:val="20"/>
        </w:rPr>
        <w:t>Bước 2: Phân tích dữ kiện và đối chiếu với từng phương án.</w:t>
      </w:r>
    </w:p>
    <w:p>
      <w:r>
        <w:rPr>
          <w:rFonts w:ascii="Arial" w:hAnsi="Arial"/>
          <w:sz w:val="20"/>
        </w:rPr>
        <w:t>Lời giải Nhận thấy: 15: 3 = 5 nên 15 chia hết cho 3 nên theo tính chất chia hết của một tích, ta có 15a luôn chia hết cho 3 với a là một số tự nhiên bất kì.</w:t>
      </w:r>
    </w:p>
    <w:p>
      <w:r>
        <w:rPr>
          <w:rFonts w:ascii="Arial" w:hAnsi="Arial"/>
          <w:sz w:val="20"/>
        </w:rPr>
        <w:t>Do đó đúng.</w:t>
      </w:r>
    </w:p>
    <w:p>
      <w:r>
        <w:rPr>
          <w:rFonts w:ascii="Arial" w:hAnsi="Arial"/>
          <w:sz w:val="20"/>
        </w:rPr>
        <w:t>Nếu ta lấy a = 1 thì 15a = 15.</w:t>
      </w:r>
    </w:p>
    <w:p>
      <w:r>
        <w:rPr>
          <w:rFonts w:ascii="Arial" w:hAnsi="Arial"/>
          <w:sz w:val="20"/>
        </w:rPr>
        <w:t>1 = 15 không chia hết cho 2, 4, 6 nên các , C, D sai.</w:t>
      </w:r>
    </w:p>
    <w:p>
      <w:r>
        <w:rPr>
          <w:rFonts w:ascii="Arial" w:hAnsi="Arial"/>
          <w:sz w:val="20"/>
        </w:rPr>
        <w:t>Chọn</w:t>
      </w:r>
    </w:p>
    <w:p>
      <w:r>
        <w:rPr>
          <w:rFonts w:ascii="Arial" w:hAnsi="Arial"/>
          <w:b/>
          <w:sz w:val="20"/>
        </w:rPr>
        <w:t>Kết luận: Đáp án đúng là B (3).</w:t>
      </w:r>
    </w:p>
    <w:p>
      <w:r>
        <w:rPr>
          <w:rFonts w:ascii="Arial" w:hAnsi="Arial"/>
          <w:b/>
          <w:sz w:val="21"/>
        </w:rPr>
        <w:t>Câu 10. Nếu h 7 và k 7 với h &gt; k thì hiệu h – k chia hết cho:</w:t>
      </w:r>
    </w:p>
    <w:p>
      <w:r>
        <w:t>Ảnh trong đề:</w:t>
      </w:r>
    </w:p>
    <w:p>
      <w:pPr>
        <w:jc w:val="center"/>
      </w:pPr>
      <w:r>
        <w:drawing>
          <wp:inline xmlns:a="http://schemas.openxmlformats.org/drawingml/2006/main" xmlns:pic="http://schemas.openxmlformats.org/drawingml/2006/picture">
            <wp:extent cx="4389120" cy="10032274"/>
            <wp:docPr id="1319" name="Picture 1319"/>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https://vietjack.com/toan-6-canh-dieu/images/trac-nghiem-bai-7-quan-he-chia-het-tinh-chat-chia-het-66596.jpeg</w:t>
      </w:r>
    </w:p>
    <w:p>
      <w:pPr>
        <w:jc w:val="center"/>
      </w:pPr>
      <w:r>
        <w:drawing>
          <wp:inline xmlns:a="http://schemas.openxmlformats.org/drawingml/2006/main" xmlns:pic="http://schemas.openxmlformats.org/drawingml/2006/picture">
            <wp:extent cx="4389120" cy="10032274"/>
            <wp:docPr id="1320" name="Picture 1320"/>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https://vietjack.com/toan-6-canh-dieu/images/trac-nghiem-bai-7-quan-he-chia-het-tinh-chat-chia-het-66597.jpeg</w:t>
      </w:r>
    </w:p>
    <w:p>
      <w:pPr>
        <w:jc w:val="center"/>
      </w:pPr>
      <w:r>
        <w:drawing>
          <wp:inline xmlns:a="http://schemas.openxmlformats.org/drawingml/2006/main" xmlns:pic="http://schemas.openxmlformats.org/drawingml/2006/picture">
            <wp:extent cx="4389120" cy="10032274"/>
            <wp:docPr id="1321" name="Picture 1321"/>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https://vietjack.com/toan-6-canh-dieu/images/trac-nghiem-bai-7-quan-he-chia-het-tinh-chat-chia-het-66598.jpeg</w:t>
      </w:r>
    </w:p>
    <w:p>
      <w:pPr>
        <w:jc w:val="center"/>
      </w:pPr>
      <w:r>
        <w:drawing>
          <wp:inline xmlns:a="http://schemas.openxmlformats.org/drawingml/2006/main" xmlns:pic="http://schemas.openxmlformats.org/drawingml/2006/picture">
            <wp:extent cx="4389120" cy="10032274"/>
            <wp:docPr id="1322" name="Picture 1322"/>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https://vietjack.com/toan-6-canh-dieu/images/trac-nghiem-bai-7-quan-he-chia-het-tinh-chat-chia-het-66599.jpeg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0032274"/>
            <wp:docPr id="1323" name="Picture 132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https://vietjack.com/toan-6-canh-dieu/images/trac-nghiem-bai-7-quan-he-chia-het-tinh-chat-chia-het-66598.jpeg</w:t>
      </w:r>
    </w:p>
    <w:p>
      <w:pPr>
        <w:jc w:val="center"/>
      </w:pPr>
      <w:r>
        <w:drawing>
          <wp:inline xmlns:a="http://schemas.openxmlformats.org/drawingml/2006/main" xmlns:pic="http://schemas.openxmlformats.org/drawingml/2006/picture">
            <wp:extent cx="4389120" cy="10032274"/>
            <wp:docPr id="1324" name="Picture 132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https://vietjack.com/toan-6-canh-dieu/images/trac-nghiem-bai-7-quan-he-chia-het-tinh-chat-chia-het-66599.jpeg</w:t>
      </w:r>
    </w:p>
    <w:p>
      <w:r>
        <w:rPr>
          <w:rFonts w:ascii="Arial" w:hAnsi="Arial"/>
          <w:b/>
          <w:sz w:val="21"/>
        </w:rPr>
        <w:t>Lời giải:</w:t>
      </w:r>
    </w:p>
    <w:p>
      <w:r>
        <w:rPr>
          <w:rFonts w:ascii="Arial" w:hAnsi="Arial"/>
          <w:b/>
          <w:sz w:val="20"/>
        </w:rPr>
        <w:t>Bước 1: Đọc kỹ yêu cầu của đề bài: Nếu h 7 và k 7 với h &gt; k thì hiệu h – k chia hết cho:</w:t>
      </w:r>
    </w:p>
    <w:p>
      <w:r>
        <w:rPr>
          <w:rFonts w:ascii="Arial" w:hAnsi="Arial"/>
          <w:b/>
          <w:sz w:val="20"/>
        </w:rPr>
        <w:t>Bước 2: Phân tích dữ kiện và đối chiếu với từng phương án.</w:t>
      </w:r>
    </w:p>
    <w:p>
      <w:r>
        <w:rPr>
          <w:rFonts w:ascii="Arial" w:hAnsi="Arial"/>
          <w:sz w:val="20"/>
        </w:rPr>
        <w:t>Lời giải Theo tính chất chia hết của một hiệu, ta có Với h &gt; k, nếu h 7 và k 7 thì h – k chia hết cho 7.</w:t>
      </w:r>
    </w:p>
    <w:p>
      <w:r>
        <w:rPr>
          <w:rFonts w:ascii="Arial" w:hAnsi="Arial"/>
          <w:sz w:val="20"/>
        </w:rPr>
        <w:t>Chọn</w:t>
      </w:r>
    </w:p>
    <w:p>
      <w:r>
        <w:rPr>
          <w:rFonts w:ascii="Arial" w:hAnsi="Arial"/>
          <w:b/>
          <w:sz w:val="20"/>
        </w:rPr>
        <w:t>Kết luận: Đáp án đúng là A (7).</w:t>
      </w:r>
    </w:p>
    <w:p>
      <w:r>
        <w:rPr>
          <w:rFonts w:ascii="Arial" w:hAnsi="Arial"/>
          <w:b/>
          <w:sz w:val="21"/>
        </w:rPr>
        <w:t>Câu 1.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Nếu x ⁝ 2 và y ⁝ 4 thì tổng x + y chia hết cho?</w:t>
      </w:r>
    </w:p>
    <w:p>
      <w:r>
        <w:rPr>
          <w:rFonts w:ascii="Arial" w:hAnsi="Arial"/>
          <w:b/>
          <w:sz w:val="20"/>
        </w:rPr>
        <w:t>Bước 2: Phân tích dữ kiện và đối chiếu với từng phương án.</w:t>
      </w:r>
    </w:p>
    <w:p>
      <w:r>
        <w:rPr>
          <w:rFonts w:ascii="Arial" w:hAnsi="Arial"/>
          <w:sz w:val="20"/>
        </w:rPr>
        <w:t>Lời giải Ta có: y ⁝ 4 nên suy ra y ⁝ 2 (vì 4 chia hết cho 2) Khi đó ta có: x ⁝ 2 và y ⁝ 2 nên suy ra (x</w:t>
      </w:r>
    </w:p>
    <w:p>
      <w:r>
        <w:rPr>
          <w:rFonts w:ascii="Arial" w:hAnsi="Arial"/>
          <w:sz w:val="20"/>
        </w:rPr>
        <w:t>+ y) ⁝ 2 (theo tính chất chia hết của một tổng).</w:t>
      </w:r>
    </w:p>
    <w:p>
      <w:r>
        <w:rPr>
          <w:rFonts w:ascii="Arial" w:hAnsi="Arial"/>
          <w:sz w:val="20"/>
        </w:rPr>
        <w:t>Chọn</w:t>
      </w:r>
    </w:p>
    <w:p>
      <w:r>
        <w:rPr>
          <w:rFonts w:ascii="Arial" w:hAnsi="Arial"/>
          <w:b/>
          <w:sz w:val="20"/>
        </w:rPr>
        <w:t>Kết luận: Đáp án đúng là A (2).</w:t>
      </w:r>
    </w:p>
    <w:p>
      <w:r>
        <w:rPr>
          <w:rFonts w:ascii="Arial" w:hAnsi="Arial"/>
          <w:b/>
          <w:sz w:val="21"/>
        </w:rPr>
        <w:t>Câu 2.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Viết tập hợp A tất cả các bội của 3 trong các số sau: 4; 18; 75; 124; 185; 258.</w:t>
      </w:r>
    </w:p>
    <w:p>
      <w:r>
        <w:rPr>
          <w:rFonts w:ascii="Arial" w:hAnsi="Arial"/>
          <w:b/>
          <w:sz w:val="20"/>
        </w:rPr>
        <w:t>Bước 2: Phân tích dữ kiện và đối chiếu với từng phương án.</w:t>
      </w:r>
    </w:p>
    <w:p>
      <w:r>
        <w:rPr>
          <w:rFonts w:ascii="Arial" w:hAnsi="Arial"/>
          <w:sz w:val="20"/>
        </w:rPr>
        <w:t>Lời giải Trong các số đã cho, ta thấy: 18: 3 = 6, 75: 3 = 25, 258: 3 = 86.</w:t>
      </w:r>
    </w:p>
    <w:p>
      <w:r>
        <w:rPr>
          <w:rFonts w:ascii="Arial" w:hAnsi="Arial"/>
          <w:sz w:val="20"/>
        </w:rPr>
        <w:t>Do đó ta có: 18 ⁝ 3, 75 ⁝ 3, 258 ⁝ 3 nên 18;</w:t>
      </w:r>
    </w:p>
    <w:p>
      <w:r>
        <w:rPr>
          <w:rFonts w:ascii="Arial" w:hAnsi="Arial"/>
          <w:sz w:val="20"/>
        </w:rPr>
        <w:t>75;</w:t>
      </w:r>
    </w:p>
    <w:p>
      <w:r>
        <w:rPr>
          <w:rFonts w:ascii="Arial" w:hAnsi="Arial"/>
          <w:sz w:val="20"/>
        </w:rPr>
        <w:t>258 là các bội của 3.</w:t>
      </w:r>
    </w:p>
    <w:p>
      <w:r>
        <w:rPr>
          <w:rFonts w:ascii="Arial" w:hAnsi="Arial"/>
          <w:sz w:val="20"/>
        </w:rPr>
        <w:t>Vậy ta viết tập hợp A là: A = {18;</w:t>
      </w:r>
    </w:p>
    <w:p>
      <w:r>
        <w:rPr>
          <w:rFonts w:ascii="Arial" w:hAnsi="Arial"/>
          <w:sz w:val="20"/>
        </w:rPr>
        <w:t>75;</w:t>
      </w:r>
    </w:p>
    <w:p>
      <w:r>
        <w:rPr>
          <w:rFonts w:ascii="Arial" w:hAnsi="Arial"/>
          <w:sz w:val="20"/>
        </w:rPr>
        <w:t>258}.</w:t>
      </w:r>
    </w:p>
    <w:p>
      <w:r>
        <w:rPr>
          <w:rFonts w:ascii="Arial" w:hAnsi="Arial"/>
          <w:sz w:val="20"/>
        </w:rPr>
        <w:t>Chọn</w:t>
      </w:r>
    </w:p>
    <w:p>
      <w:r>
        <w:rPr>
          <w:rFonts w:ascii="Arial" w:hAnsi="Arial"/>
          <w:b/>
          <w:sz w:val="20"/>
        </w:rPr>
        <w:t>Kết luận: Đáp án đúng là D (A = {18; 75; 258}).</w:t>
      </w:r>
    </w:p>
    <w:p>
      <w:r>
        <w:rPr>
          <w:rFonts w:ascii="Arial" w:hAnsi="Arial"/>
          <w:b/>
          <w:sz w:val="21"/>
        </w:rPr>
        <w:t>Câu 3. Chọn câu sai trong các câu sau:</w:t>
      </w:r>
    </w:p>
    <w:p>
      <w:pPr>
        <w:pStyle w:val="ListBullet"/>
      </w:pPr>
      <w:r>
        <w:rPr>
          <w:rFonts w:ascii="Arial" w:hAnsi="Arial"/>
          <w:sz w:val="20"/>
        </w:rPr>
        <w:t>A. 49 + 105 + 399 chia hết cho 7</w:t>
      </w:r>
    </w:p>
    <w:p>
      <w:pPr>
        <w:pStyle w:val="ListBullet"/>
      </w:pPr>
      <w:r>
        <w:rPr>
          <w:rFonts w:ascii="Arial" w:hAnsi="Arial"/>
          <w:sz w:val="20"/>
        </w:rPr>
        <w:t>B. 84 + 48 + 120 không chia hết cho 8</w:t>
      </w:r>
    </w:p>
    <w:p>
      <w:pPr>
        <w:pStyle w:val="ListBullet"/>
      </w:pPr>
      <w:r>
        <w:rPr>
          <w:rFonts w:ascii="Arial" w:hAnsi="Arial"/>
          <w:sz w:val="20"/>
        </w:rPr>
        <w:t>C. 18 + 54 + 12 chia hết cho 9</w:t>
      </w:r>
    </w:p>
    <w:p>
      <w:pPr>
        <w:pStyle w:val="ListBullet"/>
      </w:pPr>
      <w:r>
        <w:rPr>
          <w:rFonts w:ascii="Arial" w:hAnsi="Arial"/>
          <w:sz w:val="20"/>
        </w:rPr>
        <w:t>D. 18 + 54 + 15 không chia hết cho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sai trong các câu sau:</w:t>
      </w:r>
    </w:p>
    <w:p>
      <w:r>
        <w:rPr>
          <w:rFonts w:ascii="Arial" w:hAnsi="Arial"/>
          <w:b/>
          <w:sz w:val="20"/>
        </w:rPr>
        <w:t>Bước 2: Phân tích dữ kiện và đối chiếu với từng phương án.</w:t>
      </w:r>
    </w:p>
    <w:p>
      <w:r>
        <w:rPr>
          <w:rFonts w:ascii="Arial" w:hAnsi="Arial"/>
          <w:sz w:val="20"/>
        </w:rPr>
        <w:t>Lời giải Ta có: 18 ⁝ 9;</w:t>
      </w:r>
    </w:p>
    <w:p>
      <w:r>
        <w:rPr>
          <w:rFonts w:ascii="Arial" w:hAnsi="Arial"/>
          <w:sz w:val="20"/>
        </w:rPr>
        <w:t>54 ⁝ 9;</w:t>
      </w:r>
    </w:p>
    <w:p>
      <w:r>
        <w:rPr>
          <w:rFonts w:ascii="Arial" w:hAnsi="Arial"/>
          <w:sz w:val="20"/>
        </w:rPr>
        <w:t>12 không chia hết 9.</w:t>
      </w:r>
    </w:p>
    <w:p>
      <w:r>
        <w:rPr>
          <w:rFonts w:ascii="Arial" w:hAnsi="Arial"/>
          <w:sz w:val="20"/>
        </w:rPr>
        <w:t>Nên (18</w:t>
      </w:r>
    </w:p>
    <w:p>
      <w:r>
        <w:rPr>
          <w:rFonts w:ascii="Arial" w:hAnsi="Arial"/>
          <w:sz w:val="20"/>
        </w:rPr>
        <w:t>+ 54</w:t>
      </w:r>
    </w:p>
    <w:p>
      <w:r>
        <w:rPr>
          <w:rFonts w:ascii="Arial" w:hAnsi="Arial"/>
          <w:sz w:val="20"/>
        </w:rPr>
        <w:t>+ 12) không chia hết 9.</w:t>
      </w:r>
    </w:p>
    <w:p>
      <w:r>
        <w:rPr>
          <w:rFonts w:ascii="Arial" w:hAnsi="Arial"/>
          <w:sz w:val="20"/>
        </w:rPr>
        <w:t>sai.</w:t>
      </w:r>
    </w:p>
    <w:p>
      <w:r>
        <w:rPr>
          <w:rFonts w:ascii="Arial" w:hAnsi="Arial"/>
          <w:sz w:val="20"/>
        </w:rPr>
        <w:t>Chọn</w:t>
      </w:r>
    </w:p>
    <w:p>
      <w:r>
        <w:rPr>
          <w:rFonts w:ascii="Arial" w:hAnsi="Arial"/>
          <w:b/>
          <w:sz w:val="20"/>
        </w:rPr>
        <w:t>Kết luận: Đáp án đúng là C (18 + 54 + 12 chia hết cho 9).</w:t>
      </w:r>
    </w:p>
    <w:p>
      <w:r>
        <w:rPr>
          <w:rFonts w:ascii="Arial" w:hAnsi="Arial"/>
          <w:b/>
          <w:sz w:val="21"/>
        </w:rPr>
        <w:t>Câu 4. Có tổng M = 75 + 120 + x. Với giá trị nào của x dưới dây thì M ⁝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4</w:t>
      </w:r>
    </w:p>
    <w:p>
      <w:pPr>
        <w:pStyle w:val="ListBullet"/>
      </w:pPr>
      <w:r>
        <w:rPr>
          <w:rFonts w:ascii="Arial" w:hAnsi="Arial"/>
          <w:sz w:val="20"/>
        </w:rPr>
        <w:t>D. x = 12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Có tổng M = 75 + 120 + x. Với giá trị nào của x dưới dây thì M ⁝ 3?</w:t>
      </w:r>
    </w:p>
    <w:p>
      <w:r>
        <w:rPr>
          <w:rFonts w:ascii="Arial" w:hAnsi="Arial"/>
          <w:b/>
          <w:sz w:val="20"/>
        </w:rPr>
        <w:t>Bước 2: Phân tích dữ kiện và đối chiếu với từng phương án.</w:t>
      </w:r>
    </w:p>
    <w:p>
      <w:r>
        <w:rPr>
          <w:rFonts w:ascii="Arial" w:hAnsi="Arial"/>
          <w:sz w:val="20"/>
        </w:rPr>
        <w:t>Lời giải Ta có: 75 ⁝ 3;</w:t>
      </w:r>
    </w:p>
    <w:p>
      <w:r>
        <w:rPr>
          <w:rFonts w:ascii="Arial" w:hAnsi="Arial"/>
          <w:sz w:val="20"/>
        </w:rPr>
        <w:t>120 ⁝ 3.</w:t>
      </w:r>
    </w:p>
    <w:p>
      <w:r>
        <w:rPr>
          <w:rFonts w:ascii="Arial" w:hAnsi="Arial"/>
          <w:sz w:val="20"/>
        </w:rPr>
        <w:t>Vậy để M ⁝ 3 thì x ⁝ 3 Trong bốn đáp án ta thấy chỉ có x = 12 thỏa mãn điều kiện.</w:t>
      </w:r>
    </w:p>
    <w:p>
      <w:r>
        <w:rPr>
          <w:rFonts w:ascii="Arial" w:hAnsi="Arial"/>
          <w:sz w:val="20"/>
        </w:rPr>
        <w:t>Do đó giá trị cần tìm là x = 12.</w:t>
      </w:r>
    </w:p>
    <w:p>
      <w:r>
        <w:rPr>
          <w:rFonts w:ascii="Arial" w:hAnsi="Arial"/>
          <w:sz w:val="20"/>
        </w:rPr>
        <w:t>Chọn</w:t>
      </w:r>
    </w:p>
    <w:p>
      <w:r>
        <w:rPr>
          <w:rFonts w:ascii="Arial" w:hAnsi="Arial"/>
          <w:b/>
          <w:sz w:val="20"/>
        </w:rPr>
        <w:t>Kết luận: Đáp án đúng là D (x = 12).</w:t>
      </w:r>
    </w:p>
    <w:p>
      <w:r>
        <w:rPr>
          <w:rFonts w:ascii="Arial" w:hAnsi="Arial"/>
          <w:b/>
          <w:sz w:val="21"/>
        </w:rPr>
        <w:t>Câu 5. Tập hợp tất cả các số có hai chữ số là bội của 25 là:</w:t>
      </w:r>
    </w:p>
    <w:p>
      <w:pPr>
        <w:pStyle w:val="ListBullet"/>
      </w:pPr>
      <w:r>
        <w:rPr>
          <w:rFonts w:ascii="Arial" w:hAnsi="Arial"/>
          <w:sz w:val="20"/>
        </w:rPr>
        <w:t>A. {0; 25; 50; 75; 100}</w:t>
      </w:r>
    </w:p>
    <w:p>
      <w:pPr>
        <w:pStyle w:val="ListBullet"/>
      </w:pPr>
      <w:r>
        <w:rPr>
          <w:rFonts w:ascii="Arial" w:hAnsi="Arial"/>
          <w:sz w:val="20"/>
        </w:rPr>
        <w:t>B. {25; 50; 75}</w:t>
      </w:r>
    </w:p>
    <w:p>
      <w:pPr>
        <w:pStyle w:val="ListBullet"/>
      </w:pPr>
      <w:r>
        <w:rPr>
          <w:rFonts w:ascii="Arial" w:hAnsi="Arial"/>
          <w:sz w:val="20"/>
        </w:rPr>
        <w:t>C. {0; 25; 50; 75}</w:t>
      </w:r>
    </w:p>
    <w:p>
      <w:pPr>
        <w:pStyle w:val="ListBullet"/>
      </w:pPr>
      <w:r>
        <w:rPr>
          <w:rFonts w:ascii="Arial" w:hAnsi="Arial"/>
          <w:sz w:val="20"/>
        </w:rPr>
        <w:t>D. {25; 50; 75; 100}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Tập hợp tất cả các số có hai chữ số là bội của 25 là:</w:t>
      </w:r>
    </w:p>
    <w:p>
      <w:r>
        <w:rPr>
          <w:rFonts w:ascii="Arial" w:hAnsi="Arial"/>
          <w:b/>
          <w:sz w:val="20"/>
        </w:rPr>
        <w:t>Bước 2: Phân tích dữ kiện và đối chiếu với từng phương án.</w:t>
      </w:r>
    </w:p>
    <w:p>
      <w:r>
        <w:rPr>
          <w:rFonts w:ascii="Arial" w:hAnsi="Arial"/>
          <w:sz w:val="20"/>
        </w:rPr>
        <w:t>Lời giải Để tìm các bội của 25, ta lần lượt lấy 25 nhân với 0, 1, 2, 3, 4… Ta được các bội của 25 là 0, 25, 50, 75, 100,… Vậy tập hợp các số có hai chữ số là bội của 25 là {25;</w:t>
      </w:r>
    </w:p>
    <w:p>
      <w:r>
        <w:rPr>
          <w:rFonts w:ascii="Arial" w:hAnsi="Arial"/>
          <w:sz w:val="20"/>
        </w:rPr>
        <w:t>50;</w:t>
      </w:r>
    </w:p>
    <w:p>
      <w:r>
        <w:rPr>
          <w:rFonts w:ascii="Arial" w:hAnsi="Arial"/>
          <w:sz w:val="20"/>
        </w:rPr>
        <w:t>75}.</w:t>
      </w:r>
    </w:p>
    <w:p>
      <w:r>
        <w:rPr>
          <w:rFonts w:ascii="Arial" w:hAnsi="Arial"/>
          <w:sz w:val="20"/>
        </w:rPr>
        <w:t>Chọn</w:t>
      </w:r>
    </w:p>
    <w:p>
      <w:r>
        <w:rPr>
          <w:rFonts w:ascii="Arial" w:hAnsi="Arial"/>
          <w:b/>
          <w:sz w:val="20"/>
        </w:rPr>
        <w:t>Kết luận: Đáp án đúng là B ({25; 50; 75}).</w:t>
      </w:r>
    </w:p>
    <w:p>
      <w:r>
        <w:rPr>
          <w:rFonts w:ascii="Arial" w:hAnsi="Arial"/>
          <w:b/>
          <w:sz w:val="21"/>
        </w:rPr>
        <w:t>Câu 6. Tìm tập hợp các bội của 6 trong các số sau: 6; 15; 24; 30; 40.</w:t>
      </w:r>
    </w:p>
    <w:p>
      <w:pPr>
        <w:pStyle w:val="ListBullet"/>
      </w:pPr>
      <w:r>
        <w:rPr>
          <w:rFonts w:ascii="Arial" w:hAnsi="Arial"/>
          <w:sz w:val="20"/>
        </w:rPr>
        <w:t>A. {15; 24}</w:t>
      </w:r>
    </w:p>
    <w:p>
      <w:pPr>
        <w:pStyle w:val="ListBullet"/>
      </w:pPr>
      <w:r>
        <w:rPr>
          <w:rFonts w:ascii="Arial" w:hAnsi="Arial"/>
          <w:sz w:val="20"/>
        </w:rPr>
        <w:t>B. {24; 30}</w:t>
      </w:r>
    </w:p>
    <w:p>
      <w:pPr>
        <w:pStyle w:val="ListBullet"/>
      </w:pPr>
      <w:r>
        <w:rPr>
          <w:rFonts w:ascii="Arial" w:hAnsi="Arial"/>
          <w:sz w:val="20"/>
        </w:rPr>
        <w:t>C. {15; 24; 30}</w:t>
      </w:r>
    </w:p>
    <w:p>
      <w:pPr>
        <w:pStyle w:val="ListBullet"/>
      </w:pPr>
      <w:r>
        <w:rPr>
          <w:rFonts w:ascii="Arial" w:hAnsi="Arial"/>
          <w:sz w:val="20"/>
        </w:rPr>
        <w:t>D. {6; 24; 30}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tập hợp các bội của 6 trong các số sau: 6; 15; 24; 30; 40.</w:t>
      </w:r>
    </w:p>
    <w:p>
      <w:r>
        <w:rPr>
          <w:rFonts w:ascii="Arial" w:hAnsi="Arial"/>
          <w:b/>
          <w:sz w:val="20"/>
        </w:rPr>
        <w:t>Bước 2: Phân tích dữ kiện và đối chiếu với từng phương án.</w:t>
      </w:r>
    </w:p>
    <w:p>
      <w:r>
        <w:rPr>
          <w:rFonts w:ascii="Arial" w:hAnsi="Arial"/>
          <w:sz w:val="20"/>
        </w:rPr>
        <w:t>Lời giải Trong các số đã cho, Ta thấy: 6 ⁝ 6;</w:t>
      </w:r>
    </w:p>
    <w:p>
      <w:r>
        <w:rPr>
          <w:rFonts w:ascii="Arial" w:hAnsi="Arial"/>
          <w:sz w:val="20"/>
        </w:rPr>
        <w:t>24 ⁝ 6;</w:t>
      </w:r>
    </w:p>
    <w:p>
      <w:r>
        <w:rPr>
          <w:rFonts w:ascii="Arial" w:hAnsi="Arial"/>
          <w:sz w:val="20"/>
        </w:rPr>
        <w:t>30 ⁝ 6 nên 6;</w:t>
      </w:r>
    </w:p>
    <w:p>
      <w:r>
        <w:rPr>
          <w:rFonts w:ascii="Arial" w:hAnsi="Arial"/>
          <w:sz w:val="20"/>
        </w:rPr>
        <w:t>24;</w:t>
      </w:r>
    </w:p>
    <w:p>
      <w:r>
        <w:rPr>
          <w:rFonts w:ascii="Arial" w:hAnsi="Arial"/>
          <w:sz w:val="20"/>
        </w:rPr>
        <w:t>30 là các bội của 6.</w:t>
      </w:r>
    </w:p>
    <w:p>
      <w:r>
        <w:rPr>
          <w:rFonts w:ascii="Arial" w:hAnsi="Arial"/>
          <w:sz w:val="20"/>
        </w:rPr>
        <w:t>Vậy tập hợp các bội của 6 trong các số đã cho là {6;</w:t>
      </w:r>
    </w:p>
    <w:p>
      <w:r>
        <w:rPr>
          <w:rFonts w:ascii="Arial" w:hAnsi="Arial"/>
          <w:sz w:val="20"/>
        </w:rPr>
        <w:t>24;</w:t>
      </w:r>
    </w:p>
    <w:p>
      <w:r>
        <w:rPr>
          <w:rFonts w:ascii="Arial" w:hAnsi="Arial"/>
          <w:sz w:val="20"/>
        </w:rPr>
        <w:t>30}.</w:t>
      </w:r>
    </w:p>
    <w:p>
      <w:r>
        <w:rPr>
          <w:rFonts w:ascii="Arial" w:hAnsi="Arial"/>
          <w:sz w:val="20"/>
        </w:rPr>
        <w:t>Chọn</w:t>
      </w:r>
    </w:p>
    <w:p>
      <w:r>
        <w:rPr>
          <w:rFonts w:ascii="Arial" w:hAnsi="Arial"/>
          <w:b/>
          <w:sz w:val="20"/>
        </w:rPr>
        <w:t>Kết luận: Đáp án đúng là D ({6; 24; 30}).</w:t>
      </w:r>
    </w:p>
    <w:p>
      <w:r>
        <w:rPr>
          <w:rFonts w:ascii="Arial" w:hAnsi="Arial"/>
          <w:b/>
          <w:sz w:val="21"/>
        </w:rPr>
        <w:t>Câu 7. Viết tập hợp H các ước lớn hơn 10 của 50.</w:t>
      </w:r>
    </w:p>
    <w:p>
      <w:pPr>
        <w:pStyle w:val="ListBullet"/>
      </w:pPr>
      <w:r>
        <w:rPr>
          <w:rFonts w:ascii="Arial" w:hAnsi="Arial"/>
          <w:sz w:val="20"/>
        </w:rPr>
        <w:t>A. H = {25; 50}</w:t>
      </w:r>
    </w:p>
    <w:p>
      <w:pPr>
        <w:pStyle w:val="ListBullet"/>
      </w:pPr>
      <w:r>
        <w:rPr>
          <w:rFonts w:ascii="Arial" w:hAnsi="Arial"/>
          <w:sz w:val="20"/>
        </w:rPr>
        <w:t>C. H = {1; 2; 5; 10; 25; 50}</w:t>
      </w:r>
    </w:p>
    <w:p>
      <w:pPr>
        <w:pStyle w:val="ListBullet"/>
      </w:pPr>
      <w:r>
        <w:rPr>
          <w:rFonts w:ascii="Arial" w:hAnsi="Arial"/>
          <w:sz w:val="20"/>
        </w:rPr>
        <w:t>D. H = {10; 25; 50}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tập hợp H các ước lớn hơn 10 của 50.</w:t>
      </w:r>
    </w:p>
    <w:p>
      <w:r>
        <w:rPr>
          <w:rFonts w:ascii="Arial" w:hAnsi="Arial"/>
          <w:b/>
          <w:sz w:val="20"/>
        </w:rPr>
        <w:t>Bước 2: Phân tích dữ kiện và đối chiếu với từng phương án.</w:t>
      </w:r>
    </w:p>
    <w:p>
      <w:r>
        <w:rPr>
          <w:rFonts w:ascii="Arial" w:hAnsi="Arial"/>
          <w:sz w:val="20"/>
        </w:rPr>
        <w:t>Lời giải Trước tiên, ta tìm các ước của 50, để tìm được các ước của 50, ta lần lượt chia 50 cho các số tự nhiên từ 1 đến 50, các phép chia hết là: 50: 1 = 50, 50: 2 = 25, 50: 5 = 10, 50: 10 = 5, 50: 25 = 2, 50: 50 = 1.</w:t>
      </w:r>
    </w:p>
    <w:p>
      <w:r>
        <w:rPr>
          <w:rFonts w:ascii="Arial" w:hAnsi="Arial"/>
          <w:sz w:val="20"/>
        </w:rPr>
        <w:t>Do đó, các ước của 50 là: 1, 2, 5, 10, 25, 50.</w:t>
      </w:r>
    </w:p>
    <w:p>
      <w:r>
        <w:rPr>
          <w:rFonts w:ascii="Arial" w:hAnsi="Arial"/>
          <w:sz w:val="20"/>
        </w:rPr>
        <w:t>Vậy các ước lớn hơn 10 của 50 là: 25 và 50.</w:t>
      </w:r>
    </w:p>
    <w:p>
      <w:r>
        <w:rPr>
          <w:rFonts w:ascii="Arial" w:hAnsi="Arial"/>
          <w:sz w:val="20"/>
        </w:rPr>
        <w:t>Do đó ta viết tập hợp H như sau: H = {25;</w:t>
      </w:r>
    </w:p>
    <w:p>
      <w:r>
        <w:rPr>
          <w:rFonts w:ascii="Arial" w:hAnsi="Arial"/>
          <w:sz w:val="20"/>
        </w:rPr>
        <w:t>50}.</w:t>
      </w:r>
    </w:p>
    <w:p>
      <w:r>
        <w:rPr>
          <w:rFonts w:ascii="Arial" w:hAnsi="Arial"/>
          <w:sz w:val="20"/>
        </w:rPr>
        <w:t>Chọn</w:t>
      </w:r>
    </w:p>
    <w:p>
      <w:r>
        <w:rPr>
          <w:rFonts w:ascii="Arial" w:hAnsi="Arial"/>
          <w:b/>
          <w:sz w:val="20"/>
        </w:rPr>
        <w:t>Kết luận: Đáp án đúng là A (H = {25; 50}).</w:t>
      </w:r>
    </w:p>
    <w:p>
      <w:r>
        <w:rPr>
          <w:rFonts w:ascii="Arial" w:hAnsi="Arial"/>
          <w:b/>
          <w:sz w:val="21"/>
        </w:rPr>
        <w:t>Câu 1. Tập hợp các số tự nhiên x thỏa mãn 6 ⁝ (x – 2) là:</w:t>
      </w:r>
    </w:p>
    <w:p>
      <w:pPr>
        <w:pStyle w:val="ListBullet"/>
      </w:pPr>
      <w:r>
        <w:rPr>
          <w:rFonts w:ascii="Arial" w:hAnsi="Arial"/>
          <w:sz w:val="20"/>
        </w:rPr>
        <w:t>A. {1; 2; 3; 6}</w:t>
      </w:r>
    </w:p>
    <w:p>
      <w:pPr>
        <w:pStyle w:val="ListBullet"/>
      </w:pPr>
      <w:r>
        <w:rPr>
          <w:rFonts w:ascii="Arial" w:hAnsi="Arial"/>
          <w:sz w:val="20"/>
        </w:rPr>
        <w:t>B. {3; 6}</w:t>
      </w:r>
    </w:p>
    <w:p>
      <w:pPr>
        <w:pStyle w:val="ListBullet"/>
      </w:pPr>
      <w:r>
        <w:rPr>
          <w:rFonts w:ascii="Arial" w:hAnsi="Arial"/>
          <w:sz w:val="20"/>
        </w:rPr>
        <w:t>C. {5; 8}</w:t>
      </w:r>
    </w:p>
    <w:p>
      <w:pPr>
        <w:pStyle w:val="ListBullet"/>
      </w:pPr>
      <w:r>
        <w:rPr>
          <w:rFonts w:ascii="Arial" w:hAnsi="Arial"/>
          <w:sz w:val="20"/>
        </w:rPr>
        <w:t>D. {3; 4; 5;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Tập hợp các số tự nhiên x thỏa mãn 6 ⁝ (x – 2) là:</w:t>
      </w:r>
    </w:p>
    <w:p>
      <w:r>
        <w:rPr>
          <w:rFonts w:ascii="Arial" w:hAnsi="Arial"/>
          <w:b/>
          <w:sz w:val="20"/>
        </w:rPr>
        <w:t>Bước 2: Phân tích dữ kiện và đối chiếu với từng phương án.</w:t>
      </w:r>
    </w:p>
    <w:p>
      <w:r>
        <w:rPr>
          <w:rFonts w:ascii="Arial" w:hAnsi="Arial"/>
          <w:sz w:val="20"/>
        </w:rPr>
        <w:t>Lời giải Vì 6 ⁝ (x – 2) nên x – 2 là ước của 6.</w:t>
      </w:r>
    </w:p>
    <w:p>
      <w:r>
        <w:rPr>
          <w:rFonts w:ascii="Arial" w:hAnsi="Arial"/>
          <w:sz w:val="20"/>
        </w:rPr>
        <w:t>Mà các ước của 6 là: 1, 2, 3, 6.</w:t>
      </w:r>
    </w:p>
    <w:p>
      <w:r>
        <w:rPr>
          <w:rFonts w:ascii="Arial" w:hAnsi="Arial"/>
          <w:sz w:val="20"/>
        </w:rPr>
        <w:t>Nên ta có các trường hợp sau:</w:t>
      </w:r>
    </w:p>
    <w:p>
      <w:r>
        <w:rPr>
          <w:rFonts w:ascii="Arial" w:hAnsi="Arial"/>
          <w:sz w:val="20"/>
        </w:rPr>
        <w:t>TH1: x – 2 = 1 Suy ra x = 1</w:t>
      </w:r>
    </w:p>
    <w:p>
      <w:r>
        <w:rPr>
          <w:rFonts w:ascii="Arial" w:hAnsi="Arial"/>
          <w:sz w:val="20"/>
        </w:rPr>
        <w:t>+ 2 = 3 (t/m)</w:t>
      </w:r>
    </w:p>
    <w:p>
      <w:r>
        <w:rPr>
          <w:rFonts w:ascii="Arial" w:hAnsi="Arial"/>
          <w:sz w:val="20"/>
        </w:rPr>
        <w:t>TH2: x – 2 = 2 Suy ra x = 2</w:t>
      </w:r>
    </w:p>
    <w:p>
      <w:r>
        <w:rPr>
          <w:rFonts w:ascii="Arial" w:hAnsi="Arial"/>
          <w:sz w:val="20"/>
        </w:rPr>
        <w:t>+ 2 = 4 (t/m)</w:t>
      </w:r>
    </w:p>
    <w:p>
      <w:r>
        <w:rPr>
          <w:rFonts w:ascii="Arial" w:hAnsi="Arial"/>
          <w:sz w:val="20"/>
        </w:rPr>
        <w:t>TH3: x – 2 = 3 Suy ra x = 3</w:t>
      </w:r>
    </w:p>
    <w:p>
      <w:r>
        <w:rPr>
          <w:rFonts w:ascii="Arial" w:hAnsi="Arial"/>
          <w:sz w:val="20"/>
        </w:rPr>
        <w:t>+ 2 = 5 (t/m)</w:t>
      </w:r>
    </w:p>
    <w:p>
      <w:r>
        <w:rPr>
          <w:rFonts w:ascii="Arial" w:hAnsi="Arial"/>
          <w:sz w:val="20"/>
        </w:rPr>
        <w:t>TH4: x – 2 = 6 Suy ra x = 6</w:t>
      </w:r>
    </w:p>
    <w:p>
      <w:r>
        <w:rPr>
          <w:rFonts w:ascii="Arial" w:hAnsi="Arial"/>
          <w:sz w:val="20"/>
        </w:rPr>
        <w:t>+ 2 = 8 (t/m) Vậy tập hợp các số tự nhiên x thỏa mãn yêu cầu bài toán là: {3;</w:t>
      </w:r>
    </w:p>
    <w:p>
      <w:r>
        <w:rPr>
          <w:rFonts w:ascii="Arial" w:hAnsi="Arial"/>
          <w:sz w:val="20"/>
        </w:rPr>
        <w:t>4;</w:t>
      </w:r>
    </w:p>
    <w:p>
      <w:r>
        <w:rPr>
          <w:rFonts w:ascii="Arial" w:hAnsi="Arial"/>
          <w:sz w:val="20"/>
        </w:rPr>
        <w:t>5;</w:t>
      </w:r>
    </w:p>
    <w:p>
      <w:r>
        <w:rPr>
          <w:rFonts w:ascii="Arial" w:hAnsi="Arial"/>
          <w:sz w:val="20"/>
        </w:rPr>
        <w:t>8}.</w:t>
      </w:r>
    </w:p>
    <w:p>
      <w:r>
        <w:rPr>
          <w:rFonts w:ascii="Arial" w:hAnsi="Arial"/>
          <w:sz w:val="20"/>
        </w:rPr>
        <w:t>Chọn</w:t>
      </w:r>
    </w:p>
    <w:p>
      <w:r>
        <w:rPr>
          <w:rFonts w:ascii="Arial" w:hAnsi="Arial"/>
          <w:b/>
          <w:sz w:val="20"/>
        </w:rPr>
        <w:t>Kết luận: Đáp án đúng là D ({3; 4; 5; 8}).</w:t>
      </w:r>
    </w:p>
    <w:p>
      <w:r>
        <w:rPr>
          <w:rFonts w:ascii="Arial" w:hAnsi="Arial"/>
          <w:b/>
          <w:sz w:val="21"/>
        </w:rPr>
        <w:t>Câu 2. Viết tập hợp A các số tự nhiên n sao cho n + 5 là ước của 12.</w:t>
      </w:r>
    </w:p>
    <w:p>
      <w:pPr>
        <w:pStyle w:val="ListBullet"/>
      </w:pPr>
      <w:r>
        <w:rPr>
          <w:rFonts w:ascii="Arial" w:hAnsi="Arial"/>
          <w:sz w:val="20"/>
        </w:rPr>
        <w:t>A. A = {1; 2; 3; 4; 6; 12}</w:t>
      </w:r>
    </w:p>
    <w:p>
      <w:pPr>
        <w:pStyle w:val="ListBullet"/>
      </w:pPr>
      <w:r>
        <w:rPr>
          <w:rFonts w:ascii="Arial" w:hAnsi="Arial"/>
          <w:sz w:val="20"/>
        </w:rPr>
        <w:t>B. A = {1; 7}</w:t>
      </w:r>
    </w:p>
    <w:p>
      <w:pPr>
        <w:pStyle w:val="ListBullet"/>
      </w:pPr>
      <w:r>
        <w:rPr>
          <w:rFonts w:ascii="Arial" w:hAnsi="Arial"/>
          <w:sz w:val="20"/>
        </w:rPr>
        <w:t>C. A = {1; 2; 3; 4; 6}</w:t>
      </w:r>
    </w:p>
    <w:p>
      <w:pPr>
        <w:pStyle w:val="ListBullet"/>
      </w:pPr>
      <w:r>
        <w:rPr>
          <w:rFonts w:ascii="Arial" w:hAnsi="Arial"/>
          <w:sz w:val="20"/>
        </w:rPr>
        <w:t>D. A = {1; 2; 3;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tập hợp A các số tự nhiên n sao cho n + 5 là ước của 12.</w:t>
      </w:r>
    </w:p>
    <w:p>
      <w:r>
        <w:rPr>
          <w:rFonts w:ascii="Arial" w:hAnsi="Arial"/>
          <w:b/>
          <w:sz w:val="20"/>
        </w:rPr>
        <w:t>Bước 2: Phân tích dữ kiện và đối chiếu với từng phương án.</w:t>
      </w:r>
    </w:p>
    <w:p>
      <w:r>
        <w:rPr>
          <w:rFonts w:ascii="Arial" w:hAnsi="Arial"/>
          <w:sz w:val="20"/>
        </w:rPr>
        <w:t>Lời giải Vì n là số tự nhiên và n</w:t>
      </w:r>
    </w:p>
    <w:p>
      <w:r>
        <w:rPr>
          <w:rFonts w:ascii="Arial" w:hAnsi="Arial"/>
          <w:sz w:val="20"/>
        </w:rPr>
        <w:t>+ 5 là ước của 12 nên n</w:t>
      </w:r>
    </w:p>
    <w:p>
      <w:r>
        <w:rPr>
          <w:rFonts w:ascii="Arial" w:hAnsi="Arial"/>
          <w:sz w:val="20"/>
        </w:rPr>
        <w:t>+ 5 &gt; 5 Ta tìm được các ước của 12 là: 1, 2, 3, 4, 6, 12 Mà n</w:t>
      </w:r>
    </w:p>
    <w:p>
      <w:r>
        <w:rPr>
          <w:rFonts w:ascii="Arial" w:hAnsi="Arial"/>
          <w:sz w:val="20"/>
        </w:rPr>
        <w:t>+ 5 là ước của 12 và n</w:t>
      </w:r>
    </w:p>
    <w:p>
      <w:r>
        <w:rPr>
          <w:rFonts w:ascii="Arial" w:hAnsi="Arial"/>
          <w:sz w:val="20"/>
        </w:rPr>
        <w:t>+ 5 &gt; 5 nên n</w:t>
      </w:r>
    </w:p>
    <w:p>
      <w:r>
        <w:rPr>
          <w:rFonts w:ascii="Arial" w:hAnsi="Arial"/>
          <w:sz w:val="20"/>
        </w:rPr>
        <w:t>+ 5 chỉ có thể bằng 6 hoặc bằng 12.</w:t>
      </w:r>
    </w:p>
    <w:p>
      <w:r>
        <w:rPr>
          <w:rFonts w:ascii="Arial" w:hAnsi="Arial"/>
          <w:sz w:val="20"/>
        </w:rPr>
        <w:t>Nên ta có 2 trường hợp sau:</w:t>
      </w:r>
    </w:p>
    <w:p>
      <w:r>
        <w:rPr>
          <w:rFonts w:ascii="Arial" w:hAnsi="Arial"/>
          <w:sz w:val="20"/>
        </w:rPr>
        <w:t>TH1: n</w:t>
      </w:r>
    </w:p>
    <w:p>
      <w:r>
        <w:rPr>
          <w:rFonts w:ascii="Arial" w:hAnsi="Arial"/>
          <w:sz w:val="20"/>
        </w:rPr>
        <w:t>+ 5 = 6 Suy ra n = 6 – 5 = 1 (t/m)</w:t>
      </w:r>
    </w:p>
    <w:p>
      <w:r>
        <w:rPr>
          <w:rFonts w:ascii="Arial" w:hAnsi="Arial"/>
          <w:sz w:val="20"/>
        </w:rPr>
        <w:t>TH2: n</w:t>
      </w:r>
    </w:p>
    <w:p>
      <w:r>
        <w:rPr>
          <w:rFonts w:ascii="Arial" w:hAnsi="Arial"/>
          <w:sz w:val="20"/>
        </w:rPr>
        <w:t>+ 5 = 12 Suy ra n = 12 – 5 = 7 (t/m) Vậy n = 1, n = 7, do đó ta viết tập hợp A = {1;</w:t>
      </w:r>
    </w:p>
    <w:p>
      <w:r>
        <w:rPr>
          <w:rFonts w:ascii="Arial" w:hAnsi="Arial"/>
          <w:sz w:val="20"/>
        </w:rPr>
        <w:t>7}.</w:t>
      </w:r>
    </w:p>
    <w:p>
      <w:r>
        <w:rPr>
          <w:rFonts w:ascii="Arial" w:hAnsi="Arial"/>
          <w:sz w:val="20"/>
        </w:rPr>
        <w:t>Chọn</w:t>
      </w:r>
    </w:p>
    <w:p>
      <w:r>
        <w:rPr>
          <w:rFonts w:ascii="Arial" w:hAnsi="Arial"/>
          <w:b/>
          <w:sz w:val="20"/>
        </w:rPr>
        <w:t>Kết luận: Đáp án đúng là B (A = {1; 7}).</w:t>
      </w:r>
    </w:p>
    <w:p>
      <w:r>
        <w:rPr>
          <w:rFonts w:ascii="Arial" w:hAnsi="Arial"/>
          <w:b/>
          <w:sz w:val="21"/>
        </w:rPr>
        <w:t>Câu 3. Khi chia số tự nhiên a cho 12, ta được số dư là 8. Khẳng định nào sau đây đúng?</w:t>
      </w:r>
    </w:p>
    <w:p>
      <w:pPr>
        <w:pStyle w:val="ListBullet"/>
      </w:pPr>
      <w:r>
        <w:rPr>
          <w:rFonts w:ascii="Arial" w:hAnsi="Arial"/>
          <w:sz w:val="20"/>
        </w:rPr>
        <w:t>A. a chia hết cho 6</w:t>
      </w:r>
    </w:p>
    <w:p>
      <w:pPr>
        <w:pStyle w:val="ListBullet"/>
      </w:pPr>
      <w:r>
        <w:rPr>
          <w:rFonts w:ascii="Arial" w:hAnsi="Arial"/>
          <w:sz w:val="20"/>
        </w:rPr>
        <w:t>B. a chia hết cho 4</w:t>
      </w:r>
    </w:p>
    <w:p>
      <w:pPr>
        <w:pStyle w:val="ListBullet"/>
      </w:pPr>
      <w:r>
        <w:rPr>
          <w:rFonts w:ascii="Arial" w:hAnsi="Arial"/>
          <w:sz w:val="20"/>
        </w:rPr>
        <w:t>C. a chia hết cho 3</w:t>
      </w:r>
    </w:p>
    <w:p>
      <w:pPr>
        <w:pStyle w:val="ListBullet"/>
      </w:pPr>
      <w:r>
        <w:rPr>
          <w:rFonts w:ascii="Arial" w:hAnsi="Arial"/>
          <w:sz w:val="20"/>
        </w:rPr>
        <w:t>D. Cả A, B, C đều đúng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Khi chia số tự nhiên a cho 12, ta được số dư là 8. Khẳng định nào sau đây đúng?</w:t>
      </w:r>
    </w:p>
    <w:p>
      <w:r>
        <w:rPr>
          <w:rFonts w:ascii="Arial" w:hAnsi="Arial"/>
          <w:b/>
          <w:sz w:val="20"/>
        </w:rPr>
        <w:t>Bước 2: Phân tích dữ kiện và đối chiếu với từng phương án.</w:t>
      </w:r>
    </w:p>
    <w:p>
      <w:r>
        <w:rPr>
          <w:rFonts w:ascii="Arial" w:hAnsi="Arial"/>
          <w:sz w:val="20"/>
        </w:rPr>
        <w:t>Lời giải Số tự nhiên a chia cho 12 được số dư là 8 nên a = 12k</w:t>
      </w:r>
    </w:p>
    <w:p>
      <w:r>
        <w:rPr>
          <w:rFonts w:ascii="Arial" w:hAnsi="Arial"/>
          <w:sz w:val="20"/>
        </w:rPr>
        <w:t>+ 8 (với k ∈ N) Ta có: 12: 4 = 3, 8: 4 = 2 nên 12 và 8 đều chia hết cho 4.</w:t>
      </w:r>
    </w:p>
    <w:p>
      <w:r>
        <w:rPr>
          <w:rFonts w:ascii="Arial" w:hAnsi="Arial"/>
          <w:sz w:val="20"/>
        </w:rPr>
        <w:t>Do đó: 12k cũng chia hết cho 4 (theo tính chất chia hết của một tích) Khi đó 12k</w:t>
      </w:r>
    </w:p>
    <w:p>
      <w:r>
        <w:rPr>
          <w:rFonts w:ascii="Arial" w:hAnsi="Arial"/>
          <w:sz w:val="20"/>
        </w:rPr>
        <w:t>+ 8 chia hết cho 4 (theo tính chất chia hết của một tổng) Vậy a chia hết cho 4.</w:t>
      </w:r>
    </w:p>
    <w:p>
      <w:r>
        <w:rPr>
          <w:rFonts w:ascii="Arial" w:hAnsi="Arial"/>
          <w:sz w:val="20"/>
        </w:rPr>
        <w:t>Chọn</w:t>
      </w:r>
    </w:p>
    <w:p>
      <w:r>
        <w:rPr>
          <w:rFonts w:ascii="Arial" w:hAnsi="Arial"/>
          <w:b/>
          <w:sz w:val="20"/>
        </w:rPr>
        <w:t>Kết luận: Đáp án đúng là B (a chia hết cho 4).</w:t>
      </w:r>
    </w:p>
    <w:p>
      <w:r>
        <w:rPr>
          <w:rFonts w:ascii="Arial" w:hAnsi="Arial"/>
          <w:b/>
          <w:sz w:val="21"/>
        </w:rPr>
        <w:t>Câu 4. Tìm số tự nhiên x, biết x là bội của 10 và 70 &lt; x &lt; 90.</w:t>
      </w:r>
    </w:p>
    <w:p>
      <w:pPr>
        <w:pStyle w:val="ListBullet"/>
      </w:pPr>
      <w:r>
        <w:rPr>
          <w:rFonts w:ascii="Arial" w:hAnsi="Arial"/>
          <w:sz w:val="20"/>
        </w:rPr>
        <w:t>A. x = 70</w:t>
      </w:r>
    </w:p>
    <w:p>
      <w:pPr>
        <w:pStyle w:val="ListBullet"/>
      </w:pPr>
      <w:r>
        <w:rPr>
          <w:rFonts w:ascii="Arial" w:hAnsi="Arial"/>
          <w:sz w:val="20"/>
        </w:rPr>
        <w:t>B. x = 80</w:t>
      </w:r>
    </w:p>
    <w:p>
      <w:pPr>
        <w:pStyle w:val="ListBullet"/>
      </w:pPr>
      <w:r>
        <w:rPr>
          <w:rFonts w:ascii="Arial" w:hAnsi="Arial"/>
          <w:sz w:val="20"/>
        </w:rPr>
        <w:t>C. x = 85</w:t>
      </w:r>
    </w:p>
    <w:p>
      <w:pPr>
        <w:pStyle w:val="ListBullet"/>
      </w:pPr>
      <w:r>
        <w:rPr>
          <w:rFonts w:ascii="Arial" w:hAnsi="Arial"/>
          <w:sz w:val="20"/>
        </w:rPr>
        <w:t>D. x = 90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số tự nhiên x, biết x là bội của 10 và 70 &lt; x &lt; 90.</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Trong các số trên, 60 chia hết cho 1;</w:t>
      </w:r>
    </w:p>
    <w:p>
      <w:r>
        <w:rPr>
          <w:rFonts w:ascii="Arial" w:hAnsi="Arial"/>
          <w:sz w:val="20"/>
        </w:rPr>
        <w:t>2;</w:t>
      </w:r>
    </w:p>
    <w:p>
      <w:r>
        <w:rPr>
          <w:rFonts w:ascii="Arial" w:hAnsi="Arial"/>
          <w:sz w:val="20"/>
        </w:rPr>
        <w:t>5;</w:t>
      </w:r>
    </w:p>
    <w:p>
      <w:r>
        <w:rPr>
          <w:rFonts w:ascii="Arial" w:hAnsi="Arial"/>
          <w:sz w:val="20"/>
        </w:rPr>
        <w:t>10;</w:t>
      </w:r>
    </w:p>
    <w:p>
      <w:r>
        <w:rPr>
          <w:rFonts w:ascii="Arial" w:hAnsi="Arial"/>
          <w:sz w:val="20"/>
        </w:rPr>
        <w:t>12;</w:t>
      </w:r>
    </w:p>
    <w:p>
      <w:r>
        <w:rPr>
          <w:rFonts w:ascii="Arial" w:hAnsi="Arial"/>
          <w:sz w:val="20"/>
        </w:rPr>
        <w:t>15;</w:t>
      </w:r>
    </w:p>
    <w:p>
      <w:r>
        <w:rPr>
          <w:rFonts w:ascii="Arial" w:hAnsi="Arial"/>
          <w:sz w:val="20"/>
        </w:rPr>
        <w:t>20;</w:t>
      </w:r>
    </w:p>
    <w:p>
      <w:r>
        <w:rPr>
          <w:rFonts w:ascii="Arial" w:hAnsi="Arial"/>
          <w:sz w:val="20"/>
        </w:rPr>
        <w:t>30 nên có 8 số là ước của 60.</w:t>
      </w:r>
    </w:p>
    <w:p>
      <w:r>
        <w:rPr>
          <w:rFonts w:ascii="Arial" w:hAnsi="Arial"/>
          <w:sz w:val="20"/>
        </w:rPr>
        <w:t>b) Sai.</w:t>
      </w:r>
    </w:p>
    <w:p>
      <w:r>
        <w:rPr>
          <w:rFonts w:ascii="Arial" w:hAnsi="Arial"/>
          <w:sz w:val="20"/>
        </w:rPr>
        <w:t>Trong các số trên, 80 chia hết cho 1;</w:t>
      </w:r>
    </w:p>
    <w:p>
      <w:r>
        <w:rPr>
          <w:rFonts w:ascii="Arial" w:hAnsi="Arial"/>
          <w:sz w:val="20"/>
        </w:rPr>
        <w:t>2;</w:t>
      </w:r>
    </w:p>
    <w:p>
      <w:r>
        <w:rPr>
          <w:rFonts w:ascii="Arial" w:hAnsi="Arial"/>
          <w:sz w:val="20"/>
        </w:rPr>
        <w:t>5;</w:t>
      </w:r>
    </w:p>
    <w:p>
      <w:r>
        <w:rPr>
          <w:rFonts w:ascii="Arial" w:hAnsi="Arial"/>
          <w:sz w:val="20"/>
        </w:rPr>
        <w:t>10;</w:t>
      </w:r>
    </w:p>
    <w:p>
      <w:r>
        <w:rPr>
          <w:rFonts w:ascii="Arial" w:hAnsi="Arial"/>
          <w:sz w:val="20"/>
        </w:rPr>
        <w:t>20;</w:t>
      </w:r>
    </w:p>
    <w:p>
      <w:r>
        <w:rPr>
          <w:rFonts w:ascii="Arial" w:hAnsi="Arial"/>
          <w:sz w:val="20"/>
        </w:rPr>
        <w:t>40 Do đó, có 6 số là ước của 80.</w:t>
      </w:r>
    </w:p>
    <w:p>
      <w:r>
        <w:rPr>
          <w:rFonts w:ascii="Arial" w:hAnsi="Arial"/>
          <w:sz w:val="20"/>
        </w:rPr>
        <w:t>c) Sai.</w:t>
      </w:r>
    </w:p>
    <w:p>
      <w:r>
        <w:rPr>
          <w:rFonts w:ascii="Arial" w:hAnsi="Arial"/>
          <w:sz w:val="20"/>
        </w:rPr>
        <w:t>Theo phần a), các số là ước của 60 là: 1;</w:t>
      </w:r>
    </w:p>
    <w:p>
      <w:r>
        <w:rPr>
          <w:rFonts w:ascii="Arial" w:hAnsi="Arial"/>
          <w:sz w:val="20"/>
        </w:rPr>
        <w:t>2;</w:t>
      </w:r>
    </w:p>
    <w:p>
      <w:r>
        <w:rPr>
          <w:rFonts w:ascii="Arial" w:hAnsi="Arial"/>
          <w:sz w:val="20"/>
        </w:rPr>
        <w:t>5;</w:t>
      </w:r>
    </w:p>
    <w:p>
      <w:r>
        <w:rPr>
          <w:rFonts w:ascii="Arial" w:hAnsi="Arial"/>
          <w:sz w:val="20"/>
        </w:rPr>
        <w:t>10;</w:t>
      </w:r>
    </w:p>
    <w:p>
      <w:r>
        <w:rPr>
          <w:rFonts w:ascii="Arial" w:hAnsi="Arial"/>
          <w:sz w:val="20"/>
        </w:rPr>
        <w:t>12;</w:t>
      </w:r>
    </w:p>
    <w:p>
      <w:r>
        <w:rPr>
          <w:rFonts w:ascii="Arial" w:hAnsi="Arial"/>
          <w:sz w:val="20"/>
        </w:rPr>
        <w:t>15;</w:t>
      </w:r>
    </w:p>
    <w:p>
      <w:r>
        <w:rPr>
          <w:rFonts w:ascii="Arial" w:hAnsi="Arial"/>
          <w:sz w:val="20"/>
        </w:rPr>
        <w:t>20;</w:t>
      </w:r>
    </w:p>
    <w:p>
      <w:r>
        <w:rPr>
          <w:rFonts w:ascii="Arial" w:hAnsi="Arial"/>
          <w:sz w:val="20"/>
        </w:rPr>
        <w:t>30.</w:t>
      </w:r>
    </w:p>
    <w:p>
      <w:r>
        <w:rPr>
          <w:rFonts w:ascii="Arial" w:hAnsi="Arial"/>
          <w:sz w:val="20"/>
        </w:rPr>
        <w:t>Theo phần b), các số 1;</w:t>
      </w:r>
    </w:p>
    <w:p>
      <w:r>
        <w:rPr>
          <w:rFonts w:ascii="Arial" w:hAnsi="Arial"/>
          <w:sz w:val="20"/>
        </w:rPr>
        <w:t>2;</w:t>
      </w:r>
    </w:p>
    <w:p>
      <w:r>
        <w:rPr>
          <w:rFonts w:ascii="Arial" w:hAnsi="Arial"/>
          <w:sz w:val="20"/>
        </w:rPr>
        <w:t>5;</w:t>
      </w:r>
    </w:p>
    <w:p>
      <w:r>
        <w:rPr>
          <w:rFonts w:ascii="Arial" w:hAnsi="Arial"/>
          <w:sz w:val="20"/>
        </w:rPr>
        <w:t>10;</w:t>
      </w:r>
    </w:p>
    <w:p>
      <w:r>
        <w:rPr>
          <w:rFonts w:ascii="Arial" w:hAnsi="Arial"/>
          <w:sz w:val="20"/>
        </w:rPr>
        <w:t>20;</w:t>
      </w:r>
    </w:p>
    <w:p>
      <w:r>
        <w:rPr>
          <w:rFonts w:ascii="Arial" w:hAnsi="Arial"/>
          <w:sz w:val="20"/>
        </w:rPr>
        <w:t>40 là ước của 80.</w:t>
      </w:r>
    </w:p>
    <w:p>
      <w:r>
        <w:rPr>
          <w:rFonts w:ascii="Arial" w:hAnsi="Arial"/>
          <w:sz w:val="20"/>
        </w:rPr>
        <w:t>Các số vừa là ước của 60 vừa là ước của 80 là: 1;</w:t>
      </w:r>
    </w:p>
    <w:p>
      <w:r>
        <w:rPr>
          <w:rFonts w:ascii="Arial" w:hAnsi="Arial"/>
          <w:sz w:val="20"/>
        </w:rPr>
        <w:t>2;</w:t>
      </w:r>
    </w:p>
    <w:p>
      <w:r>
        <w:rPr>
          <w:rFonts w:ascii="Arial" w:hAnsi="Arial"/>
          <w:sz w:val="20"/>
        </w:rPr>
        <w:t>5;</w:t>
      </w:r>
    </w:p>
    <w:p>
      <w:r>
        <w:rPr>
          <w:rFonts w:ascii="Arial" w:hAnsi="Arial"/>
          <w:sz w:val="20"/>
        </w:rPr>
        <w:t>10;</w:t>
      </w:r>
    </w:p>
    <w:p>
      <w:r>
        <w:rPr>
          <w:rFonts w:ascii="Arial" w:hAnsi="Arial"/>
          <w:sz w:val="20"/>
        </w:rPr>
        <w:t>20.</w:t>
      </w:r>
    </w:p>
    <w:p>
      <w:r>
        <w:rPr>
          <w:rFonts w:ascii="Arial" w:hAnsi="Arial"/>
          <w:sz w:val="20"/>
        </w:rPr>
        <w:t>Do đó, có 5 số vừa là ước của 60 vừa là ước của 80.</w:t>
      </w:r>
    </w:p>
    <w:p>
      <w:r>
        <w:rPr>
          <w:rFonts w:ascii="Arial" w:hAnsi="Arial"/>
          <w:sz w:val="20"/>
        </w:rPr>
        <w:t>d) Sai.</w:t>
      </w:r>
    </w:p>
    <w:p>
      <w:r>
        <w:rPr>
          <w:rFonts w:ascii="Arial" w:hAnsi="Arial"/>
          <w:sz w:val="20"/>
        </w:rPr>
        <w:t>Các số vừa là ước của 60 vừa là ước của 80 là: 1;</w:t>
      </w:r>
    </w:p>
    <w:p>
      <w:r>
        <w:rPr>
          <w:rFonts w:ascii="Arial" w:hAnsi="Arial"/>
          <w:sz w:val="20"/>
        </w:rPr>
        <w:t>2;</w:t>
      </w:r>
    </w:p>
    <w:p>
      <w:r>
        <w:rPr>
          <w:rFonts w:ascii="Arial" w:hAnsi="Arial"/>
          <w:sz w:val="20"/>
        </w:rPr>
        <w:t>5;</w:t>
      </w:r>
    </w:p>
    <w:p>
      <w:r>
        <w:rPr>
          <w:rFonts w:ascii="Arial" w:hAnsi="Arial"/>
          <w:sz w:val="20"/>
        </w:rPr>
        <w:t>10;</w:t>
      </w:r>
    </w:p>
    <w:p>
      <w:r>
        <w:rPr>
          <w:rFonts w:ascii="Arial" w:hAnsi="Arial"/>
          <w:sz w:val="20"/>
        </w:rPr>
        <w:t>20.</w:t>
      </w:r>
    </w:p>
    <w:p>
      <w:r>
        <w:rPr>
          <w:rFonts w:ascii="Arial" w:hAnsi="Arial"/>
          <w:sz w:val="20"/>
        </w:rPr>
        <w:t>Do đó, tổng các số vừa là ước của 60 vừa là ước của 80 là: 1</w:t>
      </w:r>
    </w:p>
    <w:p>
      <w:r>
        <w:rPr>
          <w:rFonts w:ascii="Arial" w:hAnsi="Arial"/>
          <w:sz w:val="20"/>
        </w:rPr>
        <w:t>+ 2</w:t>
      </w:r>
    </w:p>
    <w:p>
      <w:r>
        <w:rPr>
          <w:rFonts w:ascii="Arial" w:hAnsi="Arial"/>
          <w:sz w:val="20"/>
        </w:rPr>
        <w:t>+ 5</w:t>
      </w:r>
    </w:p>
    <w:p>
      <w:r>
        <w:rPr>
          <w:rFonts w:ascii="Arial" w:hAnsi="Arial"/>
          <w:sz w:val="20"/>
        </w:rPr>
        <w:t>+ 10</w:t>
      </w:r>
    </w:p>
    <w:p>
      <w:r>
        <w:rPr>
          <w:rFonts w:ascii="Arial" w:hAnsi="Arial"/>
          <w:sz w:val="20"/>
        </w:rPr>
        <w:t>+ 20 = 38.</w:t>
      </w:r>
    </w:p>
    <w:p>
      <w:r>
        <w:rPr>
          <w:rFonts w:ascii="Arial" w:hAnsi="Arial"/>
          <w:sz w:val="20"/>
        </w:rPr>
        <w:t>Vì 38 ⋮ 10 nên tổng các số vừa là ước của 60 vừa là ước của 80 không là bội của 10.</w:t>
      </w:r>
    </w:p>
    <w:p>
      <w:r>
        <w:rPr>
          <w:rFonts w:ascii="Arial" w:hAnsi="Arial"/>
          <w:b/>
          <w:sz w:val="20"/>
        </w:rPr>
        <w:t>Kết luận: Đáp án đúng là A (x = 70).</w:t>
      </w:r>
    </w:p>
    <w:p>
      <w:pPr>
        <w:pStyle w:val="Heading4"/>
      </w:pPr>
      <w:r>
        <w:t>Bài học nguồn: Trắc nghiệm Bài 8: Dấu hiệu chia hết cho 2, cho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Dấu hiệu chia hết cho 2, cho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https://vietjack.com/toan-6-canh-dieu/trac-nghiem-bai-8-dau-hieu-chia-het-cho-2-cho-5.jsp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Dấu hiệu chia hết cho 2, cho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Chọn đáp án đúng nhất. Số chia hết cho 2 là các số</w:t>
      </w:r>
    </w:p>
    <w:p>
      <w:pPr>
        <w:pStyle w:val="ListBullet"/>
      </w:pPr>
      <w:r>
        <w:rPr>
          <w:rFonts w:ascii="Arial" w:hAnsi="Arial"/>
          <w:sz w:val="20"/>
        </w:rPr>
        <w:t>A. có chữ số tận cùng là 2</w:t>
      </w:r>
    </w:p>
    <w:p>
      <w:pPr>
        <w:pStyle w:val="ListBullet"/>
      </w:pPr>
      <w:r>
        <w:rPr>
          <w:rFonts w:ascii="Arial" w:hAnsi="Arial"/>
          <w:sz w:val="20"/>
        </w:rPr>
        <w:t>B. có chữ số tận cùng là 0 và 5</w:t>
      </w:r>
    </w:p>
    <w:p>
      <w:pPr>
        <w:pStyle w:val="ListBullet"/>
      </w:pPr>
      <w:r>
        <w:rPr>
          <w:rFonts w:ascii="Arial" w:hAnsi="Arial"/>
          <w:sz w:val="20"/>
        </w:rPr>
        <w:t>C. có chữ số tận cùng là 0, 2, 4, 6, 8</w:t>
      </w:r>
    </w:p>
    <w:p>
      <w:pPr>
        <w:pStyle w:val="ListBullet"/>
      </w:pPr>
      <w:r>
        <w:rPr>
          <w:rFonts w:ascii="Arial" w:hAnsi="Arial"/>
          <w:sz w:val="20"/>
        </w:rPr>
        <w:t>D. có chữ số tận cùng là 1, 3, 5, 7,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đáp án đúng nhất. Số chia hết cho 2 là các số</w:t>
      </w:r>
    </w:p>
    <w:p>
      <w:r>
        <w:rPr>
          <w:rFonts w:ascii="Arial" w:hAnsi="Arial"/>
          <w:b/>
          <w:sz w:val="20"/>
        </w:rPr>
        <w:t>Bước 2: Phân tích dữ kiện và đối chiếu với từng phương án.</w:t>
      </w:r>
    </w:p>
    <w:p>
      <w:r>
        <w:rPr>
          <w:rFonts w:ascii="Arial" w:hAnsi="Arial"/>
          <w:sz w:val="20"/>
        </w:rPr>
        <w:t>Lời giải Theo dấu hiệu chia hết cho 2, các số có chữ số tận cùng là 0, 2, 4, 6, 8 thì chia hết cho 2 và chỉ những số đó mới chia hết cho 2.</w:t>
      </w:r>
    </w:p>
    <w:p>
      <w:r>
        <w:rPr>
          <w:rFonts w:ascii="Arial" w:hAnsi="Arial"/>
          <w:sz w:val="20"/>
        </w:rPr>
        <w:t>Chọn</w:t>
      </w:r>
    </w:p>
    <w:p>
      <w:r>
        <w:rPr>
          <w:rFonts w:ascii="Arial" w:hAnsi="Arial"/>
          <w:b/>
          <w:sz w:val="20"/>
        </w:rPr>
        <w:t>Kết luận: Đáp án đúng là C (có chữ số tận cùng là 0, 2, 4, 6, 8).</w:t>
      </w:r>
    </w:p>
    <w:p>
      <w:r>
        <w:rPr>
          <w:rFonts w:ascii="Arial" w:hAnsi="Arial"/>
          <w:b/>
          <w:sz w:val="21"/>
        </w:rPr>
        <w:t>Câu 2. Chọn đáp án sai trong các đáp án sau: A . Số có chữ số tận cùng là 0 thì chia hết cho 5</w:t>
      </w:r>
    </w:p>
    <w:p>
      <w:pPr>
        <w:pStyle w:val="ListBullet"/>
      </w:pPr>
      <w:r>
        <w:rPr>
          <w:rFonts w:ascii="Arial" w:hAnsi="Arial"/>
          <w:sz w:val="20"/>
        </w:rPr>
        <w:t>B. Số có chữ số tận cùng là 5 thì chia hết cho 5</w:t>
      </w:r>
    </w:p>
    <w:p>
      <w:pPr>
        <w:pStyle w:val="ListBullet"/>
      </w:pPr>
      <w:r>
        <w:rPr>
          <w:rFonts w:ascii="Arial" w:hAnsi="Arial"/>
          <w:sz w:val="20"/>
        </w:rPr>
        <w:t>C. Số có chữ số tận cùng là 0 hoặc 5 thì chia hết cho 5</w:t>
      </w:r>
    </w:p>
    <w:p>
      <w:pPr>
        <w:pStyle w:val="ListBullet"/>
      </w:pPr>
      <w:r>
        <w:rPr>
          <w:rFonts w:ascii="Arial" w:hAnsi="Arial"/>
          <w:sz w:val="20"/>
        </w:rPr>
        <w:t>D. Số có chữ số tận cùng là 2 thì chia hết cho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đáp án sai trong các đáp án sau: A . Số có chữ số tận cùng là 0 thì chia hết cho 5</w:t>
      </w:r>
    </w:p>
    <w:p>
      <w:r>
        <w:rPr>
          <w:rFonts w:ascii="Arial" w:hAnsi="Arial"/>
          <w:b/>
          <w:sz w:val="20"/>
        </w:rPr>
        <w:t>Bước 2: Phân tích dữ kiện và đối chiếu với từng phương án.</w:t>
      </w:r>
    </w:p>
    <w:p>
      <w:r>
        <w:rPr>
          <w:rFonts w:ascii="Arial" w:hAnsi="Arial"/>
          <w:sz w:val="20"/>
        </w:rPr>
        <w:t>Lời giải Theo dấu hiệu chia hết cho 5, các số có chữ số tận cùng là 0 hoặc 5 thì chia hết cho 5 và chỉ những số đó mới chia hết cho 5.</w:t>
      </w:r>
    </w:p>
    <w:p>
      <w:r>
        <w:rPr>
          <w:rFonts w:ascii="Arial" w:hAnsi="Arial"/>
          <w:sz w:val="20"/>
        </w:rPr>
        <w:t>Vậy , B, C đúng và D sai.</w:t>
      </w:r>
    </w:p>
    <w:p>
      <w:r>
        <w:rPr>
          <w:rFonts w:ascii="Arial" w:hAnsi="Arial"/>
          <w:sz w:val="20"/>
        </w:rPr>
        <w:t>Chọn</w:t>
      </w:r>
    </w:p>
    <w:p>
      <w:r>
        <w:rPr>
          <w:rFonts w:ascii="Arial" w:hAnsi="Arial"/>
          <w:b/>
          <w:sz w:val="20"/>
        </w:rPr>
        <w:t>Kết luận: Đáp án đúng là A.</w:t>
      </w:r>
    </w:p>
    <w:p>
      <w:r>
        <w:rPr>
          <w:rFonts w:ascii="Arial" w:hAnsi="Arial"/>
          <w:b/>
          <w:sz w:val="21"/>
        </w:rPr>
        <w:t>Câu 3. Cho các số: 2 022, 5 025, 7 027, 8 679. Số nào chia hết cho 2?</w:t>
      </w:r>
    </w:p>
    <w:p>
      <w:pPr>
        <w:pStyle w:val="ListBullet"/>
      </w:pPr>
      <w:r>
        <w:rPr>
          <w:rFonts w:ascii="Arial" w:hAnsi="Arial"/>
          <w:sz w:val="20"/>
        </w:rPr>
        <w:t>A. 2 022</w:t>
      </w:r>
    </w:p>
    <w:p>
      <w:pPr>
        <w:pStyle w:val="ListBullet"/>
      </w:pPr>
      <w:r>
        <w:rPr>
          <w:rFonts w:ascii="Arial" w:hAnsi="Arial"/>
          <w:sz w:val="20"/>
        </w:rPr>
        <w:t>B. 5 025</w:t>
      </w:r>
    </w:p>
    <w:p>
      <w:pPr>
        <w:pStyle w:val="ListBullet"/>
      </w:pPr>
      <w:r>
        <w:rPr>
          <w:rFonts w:ascii="Arial" w:hAnsi="Arial"/>
          <w:sz w:val="20"/>
        </w:rPr>
        <w:t>C. 7 027</w:t>
      </w:r>
    </w:p>
    <w:p>
      <w:pPr>
        <w:pStyle w:val="ListBullet"/>
      </w:pPr>
      <w:r>
        <w:rPr>
          <w:rFonts w:ascii="Arial" w:hAnsi="Arial"/>
          <w:sz w:val="20"/>
        </w:rPr>
        <w:t>D. 8 679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số: 2 022, 5 025, 7 027, 8 679. Số nào chia hết cho 2?</w:t>
      </w:r>
    </w:p>
    <w:p>
      <w:r>
        <w:rPr>
          <w:rFonts w:ascii="Arial" w:hAnsi="Arial"/>
          <w:b/>
          <w:sz w:val="20"/>
        </w:rPr>
        <w:t>Bước 2: Phân tích dữ kiện và đối chiếu với từng phương án.</w:t>
      </w:r>
    </w:p>
    <w:p>
      <w:r>
        <w:rPr>
          <w:rFonts w:ascii="Arial" w:hAnsi="Arial"/>
          <w:sz w:val="20"/>
        </w:rPr>
        <w:t>Lời giải Theo dấu hiệu chia hết cho 2, các số có chữ số tận cùng là 0, 2, 4, 6, 8 thì chia hết cho 2 và chỉ những số đó mới chia hết cho 2.</w:t>
      </w:r>
    </w:p>
    <w:p>
      <w:r>
        <w:rPr>
          <w:rFonts w:ascii="Arial" w:hAnsi="Arial"/>
          <w:sz w:val="20"/>
        </w:rPr>
        <w:t>Vậy trong các số đã cho chỉ có số 2 022 là chia hết cho 2 vì nó có chữ số tận cùng là 2.</w:t>
      </w:r>
    </w:p>
    <w:p>
      <w:r>
        <w:rPr>
          <w:rFonts w:ascii="Arial" w:hAnsi="Arial"/>
          <w:sz w:val="20"/>
        </w:rPr>
        <w:t>Chọn</w:t>
      </w:r>
    </w:p>
    <w:p>
      <w:r>
        <w:rPr>
          <w:rFonts w:ascii="Arial" w:hAnsi="Arial"/>
          <w:b/>
          <w:sz w:val="20"/>
        </w:rPr>
        <w:t>Kết luận: Đáp án đúng là A (2 022).</w:t>
      </w:r>
    </w:p>
    <w:p>
      <w:r>
        <w:rPr>
          <w:rFonts w:ascii="Arial" w:hAnsi="Arial"/>
          <w:b/>
          <w:sz w:val="21"/>
        </w:rPr>
        <w:t>Câu 4. Cho các số: 10 250, 768, 35 765, 426. Trong các số đã cho, có bao nhiêu số chia hết cho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số: 10 250, 768, 35 765, 426. Trong các số đã cho, có bao nhiêu số chia hết cho 5?</w:t>
      </w:r>
    </w:p>
    <w:p>
      <w:r>
        <w:rPr>
          <w:rFonts w:ascii="Arial" w:hAnsi="Arial"/>
          <w:b/>
          <w:sz w:val="20"/>
        </w:rPr>
        <w:t>Bước 2: Phân tích dữ kiện và đối chiếu với từng phương án.</w:t>
      </w:r>
    </w:p>
    <w:p>
      <w:r>
        <w:rPr>
          <w:rFonts w:ascii="Arial" w:hAnsi="Arial"/>
          <w:sz w:val="20"/>
        </w:rPr>
        <w:t>Lời giải Theo dấu hiệu chia hết cho 5, các số có chữ số tận cùng là 0 hoặc 5 thì chia hết cho 5 và chỉ những số đó mới chia hết cho 5.</w:t>
      </w:r>
    </w:p>
    <w:p>
      <w:r>
        <w:rPr>
          <w:rFonts w:ascii="Arial" w:hAnsi="Arial"/>
          <w:sz w:val="20"/>
        </w:rPr>
        <w:t>Trong các số đã cho, ta thấy số 10 250 có chữ số tận cùng là 0, số 35 765 có chữ số tận cùng là 5 nên các số 10 250, 35 765 chia hết cho 5.</w:t>
      </w:r>
    </w:p>
    <w:p>
      <w:r>
        <w:rPr>
          <w:rFonts w:ascii="Arial" w:hAnsi="Arial"/>
          <w:sz w:val="20"/>
        </w:rPr>
        <w:t>Vậy có 2 số chia hết cho 5 trong các số đã cho.</w:t>
      </w:r>
    </w:p>
    <w:p>
      <w:r>
        <w:rPr>
          <w:rFonts w:ascii="Arial" w:hAnsi="Arial"/>
          <w:sz w:val="20"/>
        </w:rPr>
        <w:t>Chọn</w:t>
      </w:r>
    </w:p>
    <w:p>
      <w:r>
        <w:rPr>
          <w:rFonts w:ascii="Arial" w:hAnsi="Arial"/>
          <w:b/>
          <w:sz w:val="20"/>
        </w:rPr>
        <w:t>Kết luận: Đáp án đúng là B (2).</w:t>
      </w:r>
    </w:p>
    <w:p>
      <w:r>
        <w:rPr>
          <w:rFonts w:ascii="Arial" w:hAnsi="Arial"/>
          <w:b/>
          <w:sz w:val="21"/>
        </w:rPr>
        <w:t>Câu 5. Trong các số sau, số nào chia hết cho 2 nhưng không chia hết cho 5:</w:t>
      </w:r>
    </w:p>
    <w:p>
      <w:pPr>
        <w:pStyle w:val="ListBullet"/>
      </w:pPr>
      <w:r>
        <w:rPr>
          <w:rFonts w:ascii="Arial" w:hAnsi="Arial"/>
          <w:sz w:val="20"/>
        </w:rPr>
        <w:t>A. 2 141</w:t>
      </w:r>
    </w:p>
    <w:p>
      <w:pPr>
        <w:pStyle w:val="ListBullet"/>
      </w:pPr>
      <w:r>
        <w:rPr>
          <w:rFonts w:ascii="Arial" w:hAnsi="Arial"/>
          <w:sz w:val="20"/>
        </w:rPr>
        <w:t>B. 1 345</w:t>
      </w:r>
    </w:p>
    <w:p>
      <w:pPr>
        <w:pStyle w:val="ListBullet"/>
      </w:pPr>
      <w:r>
        <w:rPr>
          <w:rFonts w:ascii="Arial" w:hAnsi="Arial"/>
          <w:sz w:val="20"/>
        </w:rPr>
        <w:t>C. 4 620</w:t>
      </w:r>
    </w:p>
    <w:p>
      <w:pPr>
        <w:pStyle w:val="ListBullet"/>
      </w:pPr>
      <w:r>
        <w:rPr>
          <w:rFonts w:ascii="Arial" w:hAnsi="Arial"/>
          <w:sz w:val="20"/>
        </w:rPr>
        <w:t>D. 2 34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số sau, số nào chia hết cho 2 nhưng không chia hết cho 5:</w:t>
      </w:r>
    </w:p>
    <w:p>
      <w:r>
        <w:rPr>
          <w:rFonts w:ascii="Arial" w:hAnsi="Arial"/>
          <w:b/>
          <w:sz w:val="20"/>
        </w:rPr>
        <w:t>Bước 2: Phân tích dữ kiện và đối chiếu với từng phương án.</w:t>
      </w:r>
    </w:p>
    <w:p>
      <w:r>
        <w:rPr>
          <w:rFonts w:ascii="Arial" w:hAnsi="Arial"/>
          <w:sz w:val="20"/>
        </w:rPr>
        <w:t>Lời giải Áp dụng dấu hiệu chia hết cho 2, cho 5 để làm bài.</w:t>
      </w:r>
    </w:p>
    <w:p>
      <w:r>
        <w:rPr>
          <w:rFonts w:ascii="Arial" w:hAnsi="Arial"/>
          <w:sz w:val="20"/>
        </w:rPr>
        <w:t>Trong các đáp án, những số chia hết cho 2 là 4 620 và 234.</w:t>
      </w:r>
    </w:p>
    <w:p>
      <w:r>
        <w:rPr>
          <w:rFonts w:ascii="Arial" w:hAnsi="Arial"/>
          <w:sz w:val="20"/>
        </w:rPr>
        <w:t>Vì số đó không chia hết cho 5 nên số cần tìm là 234.</w:t>
      </w:r>
    </w:p>
    <w:p>
      <w:r>
        <w:rPr>
          <w:rFonts w:ascii="Arial" w:hAnsi="Arial"/>
          <w:sz w:val="20"/>
        </w:rPr>
        <w:t>Chọn</w:t>
      </w:r>
    </w:p>
    <w:p>
      <w:r>
        <w:rPr>
          <w:rFonts w:ascii="Arial" w:hAnsi="Arial"/>
          <w:b/>
          <w:sz w:val="20"/>
        </w:rPr>
        <w:t>Kết luận: Đáp án đúng là D (2 34).</w:t>
      </w:r>
    </w:p>
    <w:p>
      <w:r>
        <w:rPr>
          <w:rFonts w:ascii="Arial" w:hAnsi="Arial"/>
          <w:b/>
          <w:sz w:val="21"/>
        </w:rPr>
        <w:t>Câu 1. Tổng chia hết cho 5 là</w:t>
      </w:r>
    </w:p>
    <w:p>
      <w:pPr>
        <w:pStyle w:val="ListBullet"/>
      </w:pPr>
      <w:r>
        <w:rPr>
          <w:rFonts w:ascii="Arial" w:hAnsi="Arial"/>
          <w:sz w:val="20"/>
        </w:rPr>
        <w:t>A. A = 10 + 25 + 34 + 2000</w:t>
      </w:r>
    </w:p>
    <w:p>
      <w:pPr>
        <w:pStyle w:val="ListBullet"/>
      </w:pPr>
      <w:r>
        <w:rPr>
          <w:rFonts w:ascii="Arial" w:hAnsi="Arial"/>
          <w:sz w:val="20"/>
        </w:rPr>
        <w:t>B. A = 5 + 10 + 70 + 1995</w:t>
      </w:r>
    </w:p>
    <w:p>
      <w:pPr>
        <w:pStyle w:val="ListBullet"/>
      </w:pPr>
      <w:r>
        <w:rPr>
          <w:rFonts w:ascii="Arial" w:hAnsi="Arial"/>
          <w:sz w:val="20"/>
        </w:rPr>
        <w:t>C. A = 25 + 15 + 33 + 45</w:t>
      </w:r>
    </w:p>
    <w:p>
      <w:pPr>
        <w:pStyle w:val="ListBullet"/>
      </w:pPr>
      <w:r>
        <w:rPr>
          <w:rFonts w:ascii="Arial" w:hAnsi="Arial"/>
          <w:sz w:val="20"/>
        </w:rPr>
        <w:t>D. A = 12 + 25 + 2000 + 1997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Tổng chia hết cho 5 là</w:t>
      </w:r>
    </w:p>
    <w:p>
      <w:r>
        <w:rPr>
          <w:rFonts w:ascii="Arial" w:hAnsi="Arial"/>
          <w:b/>
          <w:sz w:val="20"/>
        </w:rPr>
        <w:t>Bước 2: Phân tích dữ kiện và đối chiếu với từng phương án.</w:t>
      </w:r>
    </w:p>
    <w:p>
      <w:r>
        <w:rPr>
          <w:rFonts w:ascii="Arial" w:hAnsi="Arial"/>
          <w:sz w:val="20"/>
        </w:rPr>
        <w:t>Lời giải Nhận thấy các số 5, 10, 70, 1 995 có chữ số tận cùng là 0 hoặc 5 nên các số này chia hết cho 5, nên theo tính chất chia hết của một tổng ta có: (5</w:t>
      </w:r>
    </w:p>
    <w:p>
      <w:r>
        <w:rPr>
          <w:rFonts w:ascii="Arial" w:hAnsi="Arial"/>
          <w:sz w:val="20"/>
        </w:rPr>
        <w:t>+ 10</w:t>
      </w:r>
    </w:p>
    <w:p>
      <w:r>
        <w:rPr>
          <w:rFonts w:ascii="Arial" w:hAnsi="Arial"/>
          <w:sz w:val="20"/>
        </w:rPr>
        <w:t>+ 70</w:t>
      </w:r>
    </w:p>
    <w:p>
      <w:r>
        <w:rPr>
          <w:rFonts w:ascii="Arial" w:hAnsi="Arial"/>
          <w:sz w:val="20"/>
        </w:rPr>
        <w:t>+ 1995) ⁝ 5 Vậy A = 5</w:t>
      </w:r>
    </w:p>
    <w:p>
      <w:r>
        <w:rPr>
          <w:rFonts w:ascii="Arial" w:hAnsi="Arial"/>
          <w:sz w:val="20"/>
        </w:rPr>
        <w:t>+ 10</w:t>
      </w:r>
    </w:p>
    <w:p>
      <w:r>
        <w:rPr>
          <w:rFonts w:ascii="Arial" w:hAnsi="Arial"/>
          <w:sz w:val="20"/>
        </w:rPr>
        <w:t>+ 70</w:t>
      </w:r>
    </w:p>
    <w:p>
      <w:r>
        <w:rPr>
          <w:rFonts w:ascii="Arial" w:hAnsi="Arial"/>
          <w:sz w:val="20"/>
        </w:rPr>
        <w:t>+ 1995 chia hết cho 5.</w:t>
      </w:r>
    </w:p>
    <w:p>
      <w:r>
        <w:rPr>
          <w:rFonts w:ascii="Arial" w:hAnsi="Arial"/>
          <w:sz w:val="20"/>
        </w:rPr>
        <w:t>Chọn</w:t>
      </w:r>
    </w:p>
    <w:p>
      <w:r>
        <w:rPr>
          <w:rFonts w:ascii="Arial" w:hAnsi="Arial"/>
          <w:b/>
          <w:sz w:val="20"/>
        </w:rPr>
        <w:t>Kết luận: Đáp án đúng là B (A = 5 + 10 + 70 + 1995).</w:t>
      </w:r>
    </w:p>
    <w:p>
      <w:r>
        <w:rPr>
          <w:rFonts w:ascii="Arial" w:hAnsi="Arial"/>
          <w:b/>
          <w:sz w:val="21"/>
        </w:rPr>
        <w:t>Câu 2. Hãy chọn câu sai.</w:t>
      </w:r>
    </w:p>
    <w:p>
      <w:pPr>
        <w:pStyle w:val="ListBullet"/>
      </w:pPr>
      <w:r>
        <w:rPr>
          <w:rFonts w:ascii="Arial" w:hAnsi="Arial"/>
          <w:sz w:val="20"/>
        </w:rPr>
        <w:t>A. Số chia hết cho 2 và 5 có chữ số tận cùng là chữ số 0</w:t>
      </w:r>
    </w:p>
    <w:p>
      <w:pPr>
        <w:pStyle w:val="ListBullet"/>
      </w:pPr>
      <w:r>
        <w:rPr>
          <w:rFonts w:ascii="Arial" w:hAnsi="Arial"/>
          <w:sz w:val="20"/>
        </w:rPr>
        <w:t>B. Một số chia hết cho 10 thì số đó chia hết cho 2</w:t>
      </w:r>
    </w:p>
    <w:p>
      <w:pPr>
        <w:pStyle w:val="ListBullet"/>
      </w:pPr>
      <w:r>
        <w:rPr>
          <w:rFonts w:ascii="Arial" w:hAnsi="Arial"/>
          <w:sz w:val="20"/>
        </w:rPr>
        <w:t>C. Số chia hết cho 2 có chữ số tận cùng là số lẻ</w:t>
      </w:r>
    </w:p>
    <w:p>
      <w:pPr>
        <w:pStyle w:val="ListBullet"/>
      </w:pPr>
      <w:r>
        <w:rPr>
          <w:rFonts w:ascii="Arial" w:hAnsi="Arial"/>
          <w:sz w:val="20"/>
        </w:rPr>
        <w:t>D. Số dư trong phép chia một số cho 2 bằng số dư trong phép chia chữ số tận cùng của nó cho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Hãy chọn câu sai.</w:t>
      </w:r>
    </w:p>
    <w:p>
      <w:r>
        <w:rPr>
          <w:rFonts w:ascii="Arial" w:hAnsi="Arial"/>
          <w:b/>
          <w:sz w:val="20"/>
        </w:rPr>
        <w:t>Bước 2: Phân tích dữ kiện và đối chiếu với từng phương án.</w:t>
      </w:r>
    </w:p>
    <w:p>
      <w:r>
        <w:rPr>
          <w:rFonts w:ascii="Arial" w:hAnsi="Arial"/>
          <w:sz w:val="20"/>
        </w:rPr>
        <w:t>Lời giải Số chia hết cho 2 có chữ số tận cùng là số chẵn nên số chia hết cho 2 có chữ số tận cùng là số lẻ là sai.</w:t>
      </w:r>
    </w:p>
    <w:p>
      <w:r>
        <w:rPr>
          <w:rFonts w:ascii="Arial" w:hAnsi="Arial"/>
          <w:sz w:val="20"/>
        </w:rPr>
        <w:t>Chọn</w:t>
      </w:r>
    </w:p>
    <w:p>
      <w:r>
        <w:rPr>
          <w:rFonts w:ascii="Arial" w:hAnsi="Arial"/>
          <w:b/>
          <w:sz w:val="20"/>
        </w:rPr>
        <w:t>Kết luận: Đáp án đúng là C (Số chia hết cho 2 có chữ số tận cùng là số lẻ).</w:t>
      </w:r>
    </w:p>
    <w:p>
      <w:r>
        <w:rPr>
          <w:rFonts w:ascii="Arial" w:hAnsi="Arial"/>
          <w:b/>
          <w:sz w:val="21"/>
        </w:rPr>
        <w:t>Câu 3.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Tổng (hiệu) nào dưới đây chia hết cho 5?</w:t>
      </w:r>
    </w:p>
    <w:p>
      <w:r>
        <w:rPr>
          <w:rFonts w:ascii="Arial" w:hAnsi="Arial"/>
          <w:b/>
          <w:sz w:val="20"/>
        </w:rPr>
        <w:t>Bước 2: Phân tích dữ kiện và đối chiếu với từng phương án.</w:t>
      </w:r>
    </w:p>
    <w:p>
      <w:r>
        <w:rPr>
          <w:rFonts w:ascii="Arial" w:hAnsi="Arial"/>
          <w:sz w:val="20"/>
        </w:rPr>
        <w:t>Lời giải Vì 5 chia hết cho 5 nên theo tính chất chia hết của một tích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 chia hết cho 5 Lại có 35 có chữ số tận cùng là 5 nên 35 chia hết cho 5 Do đó theo tính chất chia hết của một hiệu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 – 35 chia hết cho 5.</w:t>
      </w:r>
    </w:p>
    <w:p>
      <w:r>
        <w:rPr>
          <w:rFonts w:ascii="Arial" w:hAnsi="Arial"/>
          <w:sz w:val="20"/>
        </w:rPr>
        <w:t>Chọn</w:t>
      </w:r>
    </w:p>
    <w:p>
      <w:r>
        <w:rPr>
          <w:rFonts w:ascii="Arial" w:hAnsi="Arial"/>
          <w:b/>
          <w:sz w:val="20"/>
        </w:rPr>
        <w:t>Kết luận: Đáp án đúng là D (1 . 2 . 3 . 4 . 5 . 6 – 35).</w:t>
      </w:r>
    </w:p>
    <w:p>
      <w:r>
        <w:rPr>
          <w:rFonts w:ascii="Arial" w:hAnsi="Arial"/>
          <w:b/>
          <w:sz w:val="21"/>
        </w:rPr>
        <w:t>Câu 4. Trong các khẳng định sau, khẳng định nào đúng?</w:t>
      </w:r>
    </w:p>
    <w:p>
      <w:pPr>
        <w:pStyle w:val="ListBullet"/>
      </w:pPr>
      <w:r>
        <w:rPr>
          <w:rFonts w:ascii="Arial" w:hAnsi="Arial"/>
          <w:sz w:val="20"/>
        </w:rPr>
        <w:t>A. Số có chữ số tận cùng bằng 4 thì chia hết cho 2</w:t>
      </w:r>
    </w:p>
    <w:p>
      <w:pPr>
        <w:pStyle w:val="ListBullet"/>
      </w:pPr>
      <w:r>
        <w:rPr>
          <w:rFonts w:ascii="Arial" w:hAnsi="Arial"/>
          <w:sz w:val="20"/>
        </w:rPr>
        <w:t>B. Số chia hết cho 2 thì có chữ số tận cùng bằng 4</w:t>
      </w:r>
    </w:p>
    <w:p>
      <w:pPr>
        <w:pStyle w:val="ListBullet"/>
      </w:pPr>
      <w:r>
        <w:rPr>
          <w:rFonts w:ascii="Arial" w:hAnsi="Arial"/>
          <w:sz w:val="20"/>
        </w:rPr>
        <w:t>C. Số chia hết cho 5 thì có chữ số tận cùng bằng 5</w:t>
      </w:r>
    </w:p>
    <w:p>
      <w:pPr>
        <w:pStyle w:val="ListBullet"/>
      </w:pPr>
      <w:r>
        <w:rPr>
          <w:rFonts w:ascii="Arial" w:hAnsi="Arial"/>
          <w:sz w:val="20"/>
        </w:rPr>
        <w:t>D. Số chia hết cho 5 thì có chữ số tận cùng bằng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khẳng định sau, khẳng định nào đúng?</w:t>
      </w:r>
    </w:p>
    <w:p>
      <w:r>
        <w:rPr>
          <w:rFonts w:ascii="Arial" w:hAnsi="Arial"/>
          <w:b/>
          <w:sz w:val="20"/>
        </w:rPr>
        <w:t>Bước 2: Phân tích dữ kiện và đối chiếu với từng phương án.</w:t>
      </w:r>
    </w:p>
    <w:p>
      <w:r>
        <w:rPr>
          <w:rFonts w:ascii="Arial" w:hAnsi="Arial"/>
          <w:sz w:val="20"/>
        </w:rPr>
        <w:t>Lời giải Số chia hết cho 2 thì có chữ số tận cùng là chữ số chẵn: 0, 2, 4, 6, 8.</w:t>
      </w:r>
    </w:p>
    <w:p>
      <w:r>
        <w:rPr>
          <w:rFonts w:ascii="Arial" w:hAnsi="Arial"/>
          <w:sz w:val="20"/>
        </w:rPr>
        <w:t>Do đó, sai.</w:t>
      </w:r>
    </w:p>
    <w:p>
      <w:r>
        <w:rPr>
          <w:rFonts w:ascii="Arial" w:hAnsi="Arial"/>
          <w:sz w:val="20"/>
        </w:rPr>
        <w:t>Số chia hết cho 5 có chữ số tận cùng là 0 hoặc 5 nên và D sai Số có chữ số tận cùng bằng 4 là số chẵn nên chia hết cho 2.</w:t>
      </w:r>
    </w:p>
    <w:p>
      <w:r>
        <w:rPr>
          <w:rFonts w:ascii="Arial" w:hAnsi="Arial"/>
          <w:sz w:val="20"/>
        </w:rPr>
        <w:t>Vậy đúng Chọn</w:t>
      </w:r>
    </w:p>
    <w:p>
      <w:r>
        <w:rPr>
          <w:rFonts w:ascii="Arial" w:hAnsi="Arial"/>
          <w:b/>
          <w:sz w:val="20"/>
        </w:rPr>
        <w:t>Kết luận: Đáp án đúng là B (Số chia hết cho 2 thì có chữ số tận cùng bằng 4).</w:t>
      </w:r>
    </w:p>
    <w:p>
      <w:r>
        <w:rPr>
          <w:rFonts w:ascii="Arial" w:hAnsi="Arial"/>
          <w:b/>
          <w:sz w:val="21"/>
        </w:rPr>
        <w:t>Câu 5. Tổng (hiệu) chia hết cho cả 2 và 5 là:</w:t>
      </w:r>
    </w:p>
    <w:p>
      <w:pPr>
        <w:pStyle w:val="ListBullet"/>
      </w:pPr>
      <w:r>
        <w:rPr>
          <w:rFonts w:ascii="Arial" w:hAnsi="Arial"/>
          <w:sz w:val="20"/>
        </w:rPr>
        <w:t>A. 138 + 210</w:t>
      </w:r>
    </w:p>
    <w:p>
      <w:pPr>
        <w:pStyle w:val="ListBullet"/>
      </w:pPr>
      <w:r>
        <w:rPr>
          <w:rFonts w:ascii="Arial" w:hAnsi="Arial"/>
          <w:sz w:val="20"/>
        </w:rPr>
        <w:t>B. 325 – 45</w:t>
      </w:r>
    </w:p>
    <w:p>
      <w:pPr>
        <w:pStyle w:val="ListBullet"/>
      </w:pPr>
      <w:r>
        <w:rPr>
          <w:rFonts w:ascii="Arial" w:hAnsi="Arial"/>
          <w:sz w:val="20"/>
        </w:rPr>
        <w:t>C. 1 . 2 . 3 . 4 . 5 – 20</w:t>
      </w:r>
    </w:p>
    <w:p>
      <w:pPr>
        <w:pStyle w:val="ListBullet"/>
      </w:pPr>
      <w:r>
        <w:rPr>
          <w:rFonts w:ascii="Arial" w:hAnsi="Arial"/>
          <w:sz w:val="20"/>
        </w:rPr>
        <w:t>D. 1 . 2 . 3 . 4 . 5 + 42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(hiệu) chia hết cho cả 2 và 5 là:</w:t>
      </w:r>
    </w:p>
    <w:p>
      <w:r>
        <w:rPr>
          <w:rFonts w:ascii="Arial" w:hAnsi="Arial"/>
          <w:b/>
          <w:sz w:val="20"/>
        </w:rPr>
        <w:t>Bước 2: Phân tích dữ kiện và đối chiếu với từng phương án.</w:t>
      </w:r>
    </w:p>
    <w:p>
      <w:r>
        <w:rPr>
          <w:rFonts w:ascii="Arial" w:hAnsi="Arial"/>
          <w:sz w:val="20"/>
        </w:rPr>
        <w:t>Lời giải Ta có: +) 2 chia hết cho nên theo tính chất chia hết của một tích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 chia hết cho 2 20 có chữ số tận cùng là 0 nên 20 chia hết cho 2 Theo tính chất chia hết của một hiệu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 – 20 chia hết cho 2 (1).</w:t>
      </w:r>
    </w:p>
    <w:p>
      <w:r>
        <w:rPr>
          <w:rFonts w:ascii="Arial" w:hAnsi="Arial"/>
          <w:sz w:val="20"/>
        </w:rPr>
        <w:t>+) 5 chia hết cho nên theo tính chất chia hết của một tích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 chia hết cho 5 20 có chữ số tận cùng là 0 nên 20 chia hết cho 5 Theo tính chất chia hết của một hiệu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 – 20 chia hết cho 5 (2).</w:t>
      </w:r>
    </w:p>
    <w:p>
      <w:r>
        <w:rPr>
          <w:rFonts w:ascii="Arial" w:hAnsi="Arial"/>
          <w:sz w:val="20"/>
        </w:rPr>
        <w:t>Từ (1) và (2) suy ra,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 – 20 chia hết cho cả 2 và 5.</w:t>
      </w:r>
    </w:p>
    <w:p>
      <w:r>
        <w:rPr>
          <w:rFonts w:ascii="Arial" w:hAnsi="Arial"/>
          <w:sz w:val="20"/>
        </w:rPr>
        <w:t>Chọn</w:t>
      </w:r>
    </w:p>
    <w:p>
      <w:r>
        <w:rPr>
          <w:rFonts w:ascii="Arial" w:hAnsi="Arial"/>
          <w:b/>
          <w:sz w:val="20"/>
        </w:rPr>
        <w:t>Kết luận: Đáp án đúng là C (1 . 2 . 3 . 4 . 5 – 20).</w:t>
      </w:r>
    </w:p>
    <w:p>
      <w:r>
        <w:rPr>
          <w:rFonts w:ascii="Arial" w:hAnsi="Arial"/>
          <w:b/>
          <w:sz w:val="21"/>
        </w:rPr>
        <w:t>Câu 1. Dùng ba chữ số 4; 0; 5 ghép thành các số tự nhiên có ba chữ số khác nhau và chia hết cho 5. Số các chữ số có thể tạo thành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Dùng ba chữ số 4; 0; 5 ghép thành các số tự nhiên có ba chữ số khác nhau và chia hết cho 5. Số các chữ số có thể tạo thành là:</w:t>
      </w:r>
    </w:p>
    <w:p>
      <w:r>
        <w:rPr>
          <w:rFonts w:ascii="Arial" w:hAnsi="Arial"/>
          <w:b/>
          <w:sz w:val="20"/>
        </w:rPr>
        <w:t>Bước 2: Phân tích dữ kiện và đối chiếu với từng phương án.</w:t>
      </w:r>
    </w:p>
    <w:p>
      <w:r>
        <w:rPr>
          <w:rFonts w:ascii="Arial" w:hAnsi="Arial"/>
          <w:sz w:val="20"/>
        </w:rPr>
        <w:t>Lời giải Số chia hết cho 5 có chữ số tận cùng là 0 hoặc 5.</w:t>
      </w:r>
    </w:p>
    <w:p>
      <w:r>
        <w:rPr>
          <w:rFonts w:ascii="Arial" w:hAnsi="Arial"/>
          <w:sz w:val="20"/>
        </w:rPr>
        <w:t>Những số có chữ số tận cùng là 0 được lập từ ba chữ số 4;</w:t>
      </w:r>
    </w:p>
    <w:p>
      <w:r>
        <w:rPr>
          <w:rFonts w:ascii="Arial" w:hAnsi="Arial"/>
          <w:sz w:val="20"/>
        </w:rPr>
        <w:t>0;</w:t>
      </w:r>
    </w:p>
    <w:p>
      <w:r>
        <w:rPr>
          <w:rFonts w:ascii="Arial" w:hAnsi="Arial"/>
          <w:sz w:val="20"/>
        </w:rPr>
        <w:t>5 là: 450;</w:t>
      </w:r>
    </w:p>
    <w:p>
      <w:r>
        <w:rPr>
          <w:rFonts w:ascii="Arial" w:hAnsi="Arial"/>
          <w:sz w:val="20"/>
        </w:rPr>
        <w:t>540 Những số có chữ số tận cùng là 5 được lập từ ba chữ số 4;</w:t>
      </w:r>
    </w:p>
    <w:p>
      <w:r>
        <w:rPr>
          <w:rFonts w:ascii="Arial" w:hAnsi="Arial"/>
          <w:sz w:val="20"/>
        </w:rPr>
        <w:t>0;</w:t>
      </w:r>
    </w:p>
    <w:p>
      <w:r>
        <w:rPr>
          <w:rFonts w:ascii="Arial" w:hAnsi="Arial"/>
          <w:sz w:val="20"/>
        </w:rPr>
        <w:t>5 là: 405 Vậy có 3 số tự nhiên thỏa mãn đề bài.</w:t>
      </w:r>
    </w:p>
    <w:p>
      <w:r>
        <w:rPr>
          <w:rFonts w:ascii="Arial" w:hAnsi="Arial"/>
          <w:sz w:val="20"/>
        </w:rPr>
        <w:t>Chọn</w:t>
      </w:r>
    </w:p>
    <w:p>
      <w:r>
        <w:rPr>
          <w:rFonts w:ascii="Arial" w:hAnsi="Arial"/>
          <w:b/>
          <w:sz w:val="20"/>
        </w:rPr>
        <w:t>Kết luận: Đáp án đúng là B (3).</w:t>
      </w:r>
    </w:p>
    <w:p>
      <w:r>
        <w:rPr>
          <w:rFonts w:ascii="Arial" w:hAnsi="Arial"/>
          <w:b/>
          <w:sz w:val="21"/>
        </w:rPr>
        <w:t>Câu 2. Tìm số tự nhiên có hai chữ số, các chữ số giống nhau, biết số đó chia hết cho 2 và chia cho 5 thì dư 3.</w:t>
      </w:r>
    </w:p>
    <w:p>
      <w:pPr>
        <w:pStyle w:val="ListBullet"/>
      </w:pPr>
      <w:r>
        <w:rPr>
          <w:rFonts w:ascii="Arial" w:hAnsi="Arial"/>
          <w:sz w:val="20"/>
        </w:rPr>
        <w:t>A. 22</w:t>
      </w:r>
    </w:p>
    <w:p>
      <w:pPr>
        <w:pStyle w:val="ListBullet"/>
      </w:pPr>
      <w:r>
        <w:rPr>
          <w:rFonts w:ascii="Arial" w:hAnsi="Arial"/>
          <w:sz w:val="20"/>
        </w:rPr>
        <w:t>B. 44</w:t>
      </w:r>
    </w:p>
    <w:p>
      <w:pPr>
        <w:pStyle w:val="ListBullet"/>
      </w:pPr>
      <w:r>
        <w:rPr>
          <w:rFonts w:ascii="Arial" w:hAnsi="Arial"/>
          <w:sz w:val="20"/>
        </w:rPr>
        <w:t>C. 66</w:t>
      </w:r>
    </w:p>
    <w:p>
      <w:pPr>
        <w:pStyle w:val="ListBullet"/>
      </w:pPr>
      <w:r>
        <w:rPr>
          <w:rFonts w:ascii="Arial" w:hAnsi="Arial"/>
          <w:sz w:val="20"/>
        </w:rPr>
        <w:t>D. 88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tự nhiên có hai chữ số, các chữ số giống nhau, biết số đó chia hết cho 2 và chia cho 5 thì dư 3.</w:t>
      </w:r>
    </w:p>
    <w:p>
      <w:r>
        <w:rPr>
          <w:rFonts w:ascii="Arial" w:hAnsi="Arial"/>
          <w:b/>
          <w:sz w:val="20"/>
        </w:rPr>
        <w:t>Bước 2: Phân tích dữ kiện và đối chiếu với từng phương án.</w:t>
      </w:r>
    </w:p>
    <w:p>
      <w:r>
        <w:rPr>
          <w:rFonts w:ascii="Arial" w:hAnsi="Arial"/>
          <w:sz w:val="20"/>
        </w:rPr>
        <w:t>Lời giải Số chia hết cho 2 có chữ số tận cùng là 0, 2, 4, 6, 8 Số chia cho 5 dư 3 có chữ số tận cùng là 3 hoặc 8 Vậy số chia hết cho 2 và chia cho 5 dư 3 có chữ số tận cùng là 8 Mà số cần tìm có hai chữ số, các chữ số giống nhau nên số đó là 88.</w:t>
      </w:r>
    </w:p>
    <w:p>
      <w:r>
        <w:rPr>
          <w:rFonts w:ascii="Arial" w:hAnsi="Arial"/>
          <w:sz w:val="20"/>
        </w:rPr>
        <w:t>Chọn</w:t>
      </w:r>
    </w:p>
    <w:p>
      <w:r>
        <w:rPr>
          <w:rFonts w:ascii="Arial" w:hAnsi="Arial"/>
          <w:b/>
          <w:sz w:val="20"/>
        </w:rPr>
        <w:t>Kết luận: Đáp án đúng là D (88).</w:t>
      </w:r>
    </w:p>
    <w:p>
      <w:r>
        <w:rPr>
          <w:rFonts w:ascii="Arial" w:hAnsi="Arial"/>
          <w:b/>
          <w:sz w:val="21"/>
        </w:rPr>
        <w:t>Câu 3. Từ ba trong bốn số 5, 6, 3, 0, hãy ghép thành số có ba chữ số khác nhau là số lớn nhất chia hết cho 2 và 5.</w:t>
      </w:r>
    </w:p>
    <w:p>
      <w:pPr>
        <w:pStyle w:val="ListBullet"/>
      </w:pPr>
      <w:r>
        <w:rPr>
          <w:rFonts w:ascii="Arial" w:hAnsi="Arial"/>
          <w:sz w:val="20"/>
        </w:rPr>
        <w:t>A. 560</w:t>
      </w:r>
    </w:p>
    <w:p>
      <w:pPr>
        <w:pStyle w:val="ListBullet"/>
      </w:pPr>
      <w:r>
        <w:rPr>
          <w:rFonts w:ascii="Arial" w:hAnsi="Arial"/>
          <w:sz w:val="20"/>
        </w:rPr>
        <w:t>B. 360</w:t>
      </w:r>
    </w:p>
    <w:p>
      <w:pPr>
        <w:pStyle w:val="ListBullet"/>
      </w:pPr>
      <w:r>
        <w:rPr>
          <w:rFonts w:ascii="Arial" w:hAnsi="Arial"/>
          <w:sz w:val="20"/>
        </w:rPr>
        <w:t>C. 630</w:t>
      </w:r>
    </w:p>
    <w:p>
      <w:pPr>
        <w:pStyle w:val="ListBullet"/>
      </w:pPr>
      <w:r>
        <w:rPr>
          <w:rFonts w:ascii="Arial" w:hAnsi="Arial"/>
          <w:sz w:val="20"/>
        </w:rPr>
        <w:t>D. 650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Từ ba trong bốn số 5, 6, 3, 0, hãy ghép thành số có ba chữ số khác nhau là số lớn nhất chia hết cho 2 và 5.</w:t>
      </w:r>
    </w:p>
    <w:p>
      <w:r>
        <w:rPr>
          <w:rFonts w:ascii="Arial" w:hAnsi="Arial"/>
          <w:b/>
          <w:sz w:val="20"/>
        </w:rPr>
        <w:t>Bước 2: Phân tích dữ kiện và đối chiếu với từng phương án.</w:t>
      </w:r>
    </w:p>
    <w:p>
      <w:r>
        <w:rPr>
          <w:rFonts w:ascii="Arial" w:hAnsi="Arial"/>
          <w:sz w:val="20"/>
        </w:rPr>
        <w:t>Lời giải Số chia hết cho 2 và 5 có chữ số tận cùng là 0 nên chữ số hàng đơn vị là 0 Từ đó ta lập được các số có ba chữ số khác nhau từ các số đã cho thỏa mãn chia hết cho cả 2 và 5 (có chữ số tận cùng là 0) là 560;</w:t>
      </w:r>
    </w:p>
    <w:p>
      <w:r>
        <w:rPr>
          <w:rFonts w:ascii="Arial" w:hAnsi="Arial"/>
          <w:sz w:val="20"/>
        </w:rPr>
        <w:t>530;</w:t>
      </w:r>
    </w:p>
    <w:p>
      <w:r>
        <w:rPr>
          <w:rFonts w:ascii="Arial" w:hAnsi="Arial"/>
          <w:sz w:val="20"/>
        </w:rPr>
        <w:t>650;</w:t>
      </w:r>
    </w:p>
    <w:p>
      <w:r>
        <w:rPr>
          <w:rFonts w:ascii="Arial" w:hAnsi="Arial"/>
          <w:sz w:val="20"/>
        </w:rPr>
        <w:t>630;</w:t>
      </w:r>
    </w:p>
    <w:p>
      <w:r>
        <w:rPr>
          <w:rFonts w:ascii="Arial" w:hAnsi="Arial"/>
          <w:sz w:val="20"/>
        </w:rPr>
        <w:t>350;</w:t>
      </w:r>
    </w:p>
    <w:p>
      <w:r>
        <w:rPr>
          <w:rFonts w:ascii="Arial" w:hAnsi="Arial"/>
          <w:sz w:val="20"/>
        </w:rPr>
        <w:t>360 Trong đó số lớn nhất là: 650 Chọn</w:t>
      </w:r>
    </w:p>
    <w:p>
      <w:r>
        <w:rPr>
          <w:rFonts w:ascii="Arial" w:hAnsi="Arial"/>
          <w:b/>
          <w:sz w:val="20"/>
        </w:rPr>
        <w:t>Kết luận: Đáp án đúng là D (650).</w:t>
      </w:r>
    </w:p>
    <w:p>
      <w:r>
        <w:rPr>
          <w:rFonts w:ascii="Arial" w:hAnsi="Arial"/>
          <w:b/>
          <w:sz w:val="21"/>
        </w:rPr>
        <w:t>Câu 4. Tìm chữ số thích hợp ở dấu * để số chia hết cho cả 2 và 5.</w:t>
      </w:r>
    </w:p>
    <w:p>
      <w:r>
        <w:t>Ảnh trong đề:</w:t>
      </w:r>
    </w:p>
    <w:p>
      <w:pPr>
        <w:jc w:val="center"/>
      </w:pPr>
      <w:r>
        <w:drawing>
          <wp:inline xmlns:a="http://schemas.openxmlformats.org/drawingml/2006/main" xmlns:pic="http://schemas.openxmlformats.org/drawingml/2006/picture">
            <wp:extent cx="4389120" cy="2926080"/>
            <wp:docPr id="1325" name="Picture 1325"/>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https://vietjack.com/toan-6-canh-dieu/images/trac-nghiem-bai-8-dau-hieu-chia-het-cho-2-cho-5-66604.jpeg</w:t>
      </w:r>
    </w:p>
    <w:p>
      <w:pPr>
        <w:jc w:val="center"/>
      </w:pPr>
      <w:r>
        <w:drawing>
          <wp:inline xmlns:a="http://schemas.openxmlformats.org/drawingml/2006/main" xmlns:pic="http://schemas.openxmlformats.org/drawingml/2006/picture">
            <wp:extent cx="4389120" cy="2926080"/>
            <wp:docPr id="1326" name="Picture 1326"/>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https://vietjack.com/toan-6-canh-dieu/images/trac-nghiem-bai-8-dau-hieu-chia-het-cho-2-cho-5-66603.jpeg</w:t>
      </w:r>
    </w:p>
    <w:p>
      <w:pPr>
        <w:jc w:val="center"/>
      </w:pPr>
      <w:r>
        <w:drawing>
          <wp:inline xmlns:a="http://schemas.openxmlformats.org/drawingml/2006/main" xmlns:pic="http://schemas.openxmlformats.org/drawingml/2006/picture">
            <wp:extent cx="4389120" cy="2926080"/>
            <wp:docPr id="1327" name="Picture 1327"/>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https://vietjack.com/toan-6-canh-dieu/images/trac-nghiem-bai-8-dau-hieu-chia-het-cho-2-cho-5-66601.jpeg</w:t>
      </w:r>
    </w:p>
    <w:p>
      <w:pPr>
        <w:jc w:val="center"/>
      </w:pPr>
      <w:r>
        <w:drawing>
          <wp:inline xmlns:a="http://schemas.openxmlformats.org/drawingml/2006/main" xmlns:pic="http://schemas.openxmlformats.org/drawingml/2006/picture">
            <wp:extent cx="4389120" cy="2926080"/>
            <wp:docPr id="1328" name="Picture 1328"/>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https://vietjack.com/toan-6-canh-dieu/images/trac-nghiem-bai-8-dau-hieu-chia-het-cho-2-cho-5-66602.jpeg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26080"/>
            <wp:docPr id="1329" name="Picture 1329"/>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https://vietjack.com/toan-6-canh-dieu/images/trac-nghiem-bai-8-dau-hieu-chia-het-cho-2-cho-5-66603.jpeg</w:t>
      </w:r>
    </w:p>
    <w:p>
      <w:pPr>
        <w:jc w:val="center"/>
      </w:pPr>
      <w:r>
        <w:drawing>
          <wp:inline xmlns:a="http://schemas.openxmlformats.org/drawingml/2006/main" xmlns:pic="http://schemas.openxmlformats.org/drawingml/2006/picture">
            <wp:extent cx="4389120" cy="2926080"/>
            <wp:docPr id="1330" name="Picture 1330"/>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https://vietjack.com/toan-6-canh-dieu/images/trac-nghiem-bai-8-dau-hieu-chia-het-cho-2-cho-5-66601.jpeg</w:t>
      </w:r>
    </w:p>
    <w:p>
      <w:pPr>
        <w:jc w:val="center"/>
      </w:pPr>
      <w:r>
        <w:drawing>
          <wp:inline xmlns:a="http://schemas.openxmlformats.org/drawingml/2006/main" xmlns:pic="http://schemas.openxmlformats.org/drawingml/2006/picture">
            <wp:extent cx="4389120" cy="2926080"/>
            <wp:docPr id="1331" name="Picture 1331"/>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https://vietjack.com/toan-6-canh-dieu/images/trac-nghiem-bai-8-dau-hieu-chia-het-cho-2-cho-5-66602.jpeg</w:t>
      </w:r>
    </w:p>
    <w:p>
      <w:r>
        <w:rPr>
          <w:rFonts w:ascii="Arial" w:hAnsi="Arial"/>
          <w:b/>
          <w:sz w:val="21"/>
        </w:rPr>
        <w:t>Lời giải:</w:t>
      </w:r>
    </w:p>
    <w:p>
      <w:r>
        <w:rPr>
          <w:rFonts w:ascii="Arial" w:hAnsi="Arial"/>
          <w:b/>
          <w:sz w:val="20"/>
        </w:rPr>
        <w:t>Bước 1: Đọc kỹ yêu cầu của đề bài: Tìm chữ số thích hợp ở dấu * để số chia hết cho cả 2 và 5.</w:t>
      </w:r>
    </w:p>
    <w:p>
      <w:r>
        <w:rPr>
          <w:rFonts w:ascii="Arial" w:hAnsi="Arial"/>
          <w:b/>
          <w:sz w:val="20"/>
        </w:rPr>
        <w:t>Bước 2: Phân tích dữ kiện và đối chiếu với từng phương án.</w:t>
      </w:r>
    </w:p>
    <w:p>
      <w:r>
        <w:rPr>
          <w:rFonts w:ascii="Arial" w:hAnsi="Arial"/>
          <w:sz w:val="20"/>
        </w:rPr>
        <w:t>Lời giải Ta có * là chữ số hàng đơn vị của số nên * là số tự nhiên nhận giá trị từ 0 đến 9.</w:t>
      </w:r>
    </w:p>
    <w:p>
      <w:r>
        <w:rPr>
          <w:rFonts w:ascii="Arial" w:hAnsi="Arial"/>
          <w:sz w:val="20"/>
        </w:rPr>
        <w:t>Lại có chia hết cho cả 2 và 5 nên chữ số tận cùng của phải là 0 Vậy * = 0.</w:t>
      </w:r>
    </w:p>
    <w:p>
      <w:r>
        <w:rPr>
          <w:rFonts w:ascii="Arial" w:hAnsi="Arial"/>
          <w:sz w:val="20"/>
        </w:rPr>
        <w:t>Chọn</w:t>
      </w:r>
    </w:p>
    <w:p>
      <w:r>
        <w:rPr>
          <w:rFonts w:ascii="Arial" w:hAnsi="Arial"/>
          <w:b/>
          <w:sz w:val="20"/>
        </w:rPr>
        <w:t>Kết luận: Đáp án đúng là A (0).</w:t>
      </w:r>
    </w:p>
    <w:p>
      <w:r>
        <w:rPr>
          <w:rFonts w:ascii="Arial" w:hAnsi="Arial"/>
          <w:b/>
          <w:sz w:val="21"/>
        </w:rPr>
        <w:t>Câu 5. Ở tiết mục nhảy theo cặp của đội cổ vũ, số người của đội được xếp vừa hết. Khi biểu diễn theo nhóm, mỗi nhóm gồm 5 người, đội cổ vũ còn thừa ra 1 người. Đội cổ vũ đó có bao nhiêu người, biết rằng số người của đội khoảng từ 25 đến 30 người.</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28</w:t>
      </w:r>
    </w:p>
    <w:p>
      <w:pPr>
        <w:pStyle w:val="ListBullet"/>
      </w:pPr>
      <w:r>
        <w:rPr>
          <w:rFonts w:ascii="Arial" w:hAnsi="Arial"/>
          <w:sz w:val="20"/>
        </w:rPr>
        <w:t>D. 29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Ở tiết mục nhảy theo cặp của đội cổ vũ, số người của đội được xếp vừa hết. Khi biểu diễn theo nhóm, mỗi nhóm gồm 5 người, đội cổ vũ còn thừa ra 1 người. Đội cổ vũ đó có bao nhiêu người, biết rằng số người của đội khoảng từ 25 đến 30 người.</w:t>
      </w:r>
    </w:p>
    <w:p>
      <w:r>
        <w:rPr>
          <w:rFonts w:ascii="Arial" w:hAnsi="Arial"/>
          <w:b/>
          <w:sz w:val="20"/>
        </w:rPr>
        <w:t>Bước 2: Phân tích dữ kiện và đối chiếu với từng phương án.</w:t>
      </w:r>
    </w:p>
    <w:p>
      <w:r>
        <w:rPr>
          <w:rFonts w:ascii="Arial" w:hAnsi="Arial"/>
          <w:sz w:val="20"/>
        </w:rPr>
        <w:t>Lời giải Gọi số người của đội cổ vũ là x (người, 25 ≤ x ≤ 30, x ∈ N).</w:t>
      </w:r>
    </w:p>
    <w:p>
      <w:r>
        <w:rPr>
          <w:rFonts w:ascii="Arial" w:hAnsi="Arial"/>
          <w:sz w:val="20"/>
        </w:rPr>
        <w:t>Vì ở tiết mục nhảy theo cặp (hai người ghép thành 1 cặp), số người của đội được xếp vừa hết nên x chia hết cho 2.</w:t>
      </w:r>
    </w:p>
    <w:p>
      <w:r>
        <w:rPr>
          <w:rFonts w:ascii="Arial" w:hAnsi="Arial"/>
          <w:sz w:val="20"/>
        </w:rPr>
        <w:t>Trong các số từ 25 đến 30, theo dấu hiệu chia hết cho 2, ta thấy chỉ có các số 26, 28, 30 là thỏa mãn.</w:t>
      </w:r>
    </w:p>
    <w:p>
      <w:r>
        <w:rPr>
          <w:rFonts w:ascii="Arial" w:hAnsi="Arial"/>
          <w:sz w:val="20"/>
        </w:rPr>
        <w:t>Lại có khi biểu diễn theo nhóm, mỗi nhóm 5 người, đội cổ vũ còn thừa ra 1 người, nghĩa là x chia cho 5 dư 1.</w:t>
      </w:r>
    </w:p>
    <w:p>
      <w:r>
        <w:rPr>
          <w:rFonts w:ascii="Arial" w:hAnsi="Arial"/>
          <w:sz w:val="20"/>
        </w:rPr>
        <w:t>Mà 26: 5 = 5 (dư 1), 28: 5 = 5 (dư 3), 30: 5 = 6 Do đó x = 26 (t/m).</w:t>
      </w:r>
    </w:p>
    <w:p>
      <w:r>
        <w:rPr>
          <w:rFonts w:ascii="Arial" w:hAnsi="Arial"/>
          <w:sz w:val="20"/>
        </w:rPr>
        <w:t>Vậy đội cổ vũ có 26 người.</w:t>
      </w:r>
    </w:p>
    <w:p>
      <w:r>
        <w:rPr>
          <w:rFonts w:ascii="Arial" w:hAnsi="Arial"/>
          <w:sz w:val="20"/>
        </w:rPr>
        <w:t>Chọn</w:t>
      </w:r>
    </w:p>
    <w:p>
      <w:r>
        <w:rPr>
          <w:rFonts w:ascii="Arial" w:hAnsi="Arial"/>
          <w:b/>
          <w:sz w:val="20"/>
        </w:rPr>
        <w:t>Kết luận: Đáp án đúng là A (26).</w:t>
      </w:r>
    </w:p>
    <w:p>
      <w:r>
        <w:rPr>
          <w:rFonts w:ascii="Arial" w:hAnsi="Arial"/>
          <w:b/>
          <w:sz w:val="21"/>
        </w:rPr>
        <w:t>Câu 1. Từ các chữ số 1 ; 0 ; 3 ; 2 thì:</w:t>
      </w:r>
    </w:p>
    <w:p>
      <w:pPr>
        <w:pStyle w:val="ListBullet"/>
      </w:pPr>
      <w:r>
        <w:rPr>
          <w:rFonts w:ascii="Arial" w:hAnsi="Arial"/>
          <w:sz w:val="20"/>
        </w:rPr>
        <w:t>A. Viết được 9 số có ba chữ số khác nhau chia hết cho 5.</w:t>
      </w:r>
    </w:p>
    <w:p>
      <w:pPr>
        <w:pStyle w:val="ListBullet"/>
      </w:pPr>
      <w:r>
        <w:rPr>
          <w:rFonts w:ascii="Arial" w:hAnsi="Arial"/>
          <w:sz w:val="20"/>
        </w:rPr>
        <w:t>B. Tập hợp các số có ba chữ số khác nhau chia hết có cả 2 và 5 là: 130 ; 120 ; 210 ; 310 ; 320 ; 230</w:t>
      </w:r>
    </w:p>
    <w:p>
      <w:pPr>
        <w:pStyle w:val="ListBullet"/>
      </w:pPr>
      <w:r>
        <w:rPr>
          <w:rFonts w:ascii="Arial" w:hAnsi="Arial"/>
          <w:sz w:val="20"/>
        </w:rPr>
        <w:t>C. Các số có ba chữ số khác nhau là bội của 2 và 5 có tổng bằng 1 200.</w:t>
      </w:r>
    </w:p>
    <w:p>
      <w:pPr>
        <w:pStyle w:val="ListBullet"/>
      </w:pPr>
      <w:r>
        <w:rPr>
          <w:rFonts w:ascii="Arial" w:hAnsi="Arial"/>
          <w:sz w:val="20"/>
        </w:rPr>
        <w:t>D. Tích các số có ba chữ số khác nhau chia hết cho 2, 3 và 5 bằng 25 200.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Từ các chữ số 1 ; 0 ; 3 ; 2 thì:</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Từ các chữ số trên, ta viết được 6 số chia hết cho 5 là: 130;</w:t>
      </w:r>
    </w:p>
    <w:p>
      <w:r>
        <w:rPr>
          <w:rFonts w:ascii="Arial" w:hAnsi="Arial"/>
          <w:sz w:val="20"/>
        </w:rPr>
        <w:t>120;</w:t>
      </w:r>
    </w:p>
    <w:p>
      <w:r>
        <w:rPr>
          <w:rFonts w:ascii="Arial" w:hAnsi="Arial"/>
          <w:sz w:val="20"/>
        </w:rPr>
        <w:t>310;</w:t>
      </w:r>
    </w:p>
    <w:p>
      <w:r>
        <w:rPr>
          <w:rFonts w:ascii="Arial" w:hAnsi="Arial"/>
          <w:sz w:val="20"/>
        </w:rPr>
        <w:t>210;</w:t>
      </w:r>
    </w:p>
    <w:p>
      <w:r>
        <w:rPr>
          <w:rFonts w:ascii="Arial" w:hAnsi="Arial"/>
          <w:sz w:val="20"/>
        </w:rPr>
        <w:t>320;</w:t>
      </w:r>
    </w:p>
    <w:p>
      <w:r>
        <w:rPr>
          <w:rFonts w:ascii="Arial" w:hAnsi="Arial"/>
          <w:sz w:val="20"/>
        </w:rPr>
        <w:t>230.</w:t>
      </w:r>
    </w:p>
    <w:p>
      <w:r>
        <w:rPr>
          <w:rFonts w:ascii="Arial" w:hAnsi="Arial"/>
          <w:sz w:val="20"/>
        </w:rPr>
        <w:t>b) Đúng.</w:t>
      </w:r>
    </w:p>
    <w:p>
      <w:r>
        <w:rPr>
          <w:rFonts w:ascii="Arial" w:hAnsi="Arial"/>
          <w:sz w:val="20"/>
        </w:rPr>
        <w:t>Tập hợp các số có ba chữ số khác nhau chia hết có cả 2 và 5 là: 130;</w:t>
      </w:r>
    </w:p>
    <w:p>
      <w:r>
        <w:rPr>
          <w:rFonts w:ascii="Arial" w:hAnsi="Arial"/>
          <w:sz w:val="20"/>
        </w:rPr>
        <w:t>120;</w:t>
      </w:r>
    </w:p>
    <w:p>
      <w:r>
        <w:rPr>
          <w:rFonts w:ascii="Arial" w:hAnsi="Arial"/>
          <w:sz w:val="20"/>
        </w:rPr>
        <w:t>210;</w:t>
      </w:r>
    </w:p>
    <w:p>
      <w:r>
        <w:rPr>
          <w:rFonts w:ascii="Arial" w:hAnsi="Arial"/>
          <w:sz w:val="20"/>
        </w:rPr>
        <w:t>310;</w:t>
      </w:r>
    </w:p>
    <w:p>
      <w:r>
        <w:rPr>
          <w:rFonts w:ascii="Arial" w:hAnsi="Arial"/>
          <w:sz w:val="20"/>
        </w:rPr>
        <w:t>320;</w:t>
      </w:r>
    </w:p>
    <w:p>
      <w:r>
        <w:rPr>
          <w:rFonts w:ascii="Arial" w:hAnsi="Arial"/>
          <w:sz w:val="20"/>
        </w:rPr>
        <w:t>230 c) Sai.</w:t>
      </w:r>
    </w:p>
    <w:p>
      <w:r>
        <w:rPr>
          <w:rFonts w:ascii="Arial" w:hAnsi="Arial"/>
          <w:sz w:val="20"/>
        </w:rPr>
        <w:t>Các số là bội của 2 và 5 thì các số đó chia hết cho cả 2 và 5.</w:t>
      </w:r>
    </w:p>
    <w:p>
      <w:r>
        <w:rPr>
          <w:rFonts w:ascii="Arial" w:hAnsi="Arial"/>
          <w:sz w:val="20"/>
        </w:rPr>
        <w:t>Từ các chữ số trên, ta viết được 6 số chia hết cho cả 2 và 5 là: 130;</w:t>
      </w:r>
    </w:p>
    <w:p>
      <w:r>
        <w:rPr>
          <w:rFonts w:ascii="Arial" w:hAnsi="Arial"/>
          <w:sz w:val="20"/>
        </w:rPr>
        <w:t>120;</w:t>
      </w:r>
    </w:p>
    <w:p>
      <w:r>
        <w:rPr>
          <w:rFonts w:ascii="Arial" w:hAnsi="Arial"/>
          <w:sz w:val="20"/>
        </w:rPr>
        <w:t>310;</w:t>
      </w:r>
    </w:p>
    <w:p>
      <w:r>
        <w:rPr>
          <w:rFonts w:ascii="Arial" w:hAnsi="Arial"/>
          <w:sz w:val="20"/>
        </w:rPr>
        <w:t>210;</w:t>
      </w:r>
    </w:p>
    <w:p>
      <w:r>
        <w:rPr>
          <w:rFonts w:ascii="Arial" w:hAnsi="Arial"/>
          <w:sz w:val="20"/>
        </w:rPr>
        <w:t>320;</w:t>
      </w:r>
    </w:p>
    <w:p>
      <w:r>
        <w:rPr>
          <w:rFonts w:ascii="Arial" w:hAnsi="Arial"/>
          <w:sz w:val="20"/>
        </w:rPr>
        <w:t>230.</w:t>
      </w:r>
    </w:p>
    <w:p>
      <w:r>
        <w:rPr>
          <w:rFonts w:ascii="Arial" w:hAnsi="Arial"/>
          <w:sz w:val="20"/>
        </w:rPr>
        <w:t>Ta có: 130</w:t>
      </w:r>
    </w:p>
    <w:p>
      <w:r>
        <w:rPr>
          <w:rFonts w:ascii="Arial" w:hAnsi="Arial"/>
          <w:sz w:val="20"/>
        </w:rPr>
        <w:t>+ 120</w:t>
      </w:r>
    </w:p>
    <w:p>
      <w:r>
        <w:rPr>
          <w:rFonts w:ascii="Arial" w:hAnsi="Arial"/>
          <w:sz w:val="20"/>
        </w:rPr>
        <w:t>+ 310</w:t>
      </w:r>
    </w:p>
    <w:p>
      <w:r>
        <w:rPr>
          <w:rFonts w:ascii="Arial" w:hAnsi="Arial"/>
          <w:sz w:val="20"/>
        </w:rPr>
        <w:t>+ 210</w:t>
      </w:r>
    </w:p>
    <w:p>
      <w:r>
        <w:rPr>
          <w:rFonts w:ascii="Arial" w:hAnsi="Arial"/>
          <w:sz w:val="20"/>
        </w:rPr>
        <w:t>+ 320</w:t>
      </w:r>
    </w:p>
    <w:p>
      <w:r>
        <w:rPr>
          <w:rFonts w:ascii="Arial" w:hAnsi="Arial"/>
          <w:sz w:val="20"/>
        </w:rPr>
        <w:t>+ 230 = 1 320.</w:t>
      </w:r>
    </w:p>
    <w:p>
      <w:r>
        <w:rPr>
          <w:rFonts w:ascii="Arial" w:hAnsi="Arial"/>
          <w:sz w:val="20"/>
        </w:rPr>
        <w:t>Vậy tổng các số có ba chữ số khác nhau là bội của 2 và 5 là 1 320.</w:t>
      </w:r>
    </w:p>
    <w:p>
      <w:r>
        <w:rPr>
          <w:rFonts w:ascii="Arial" w:hAnsi="Arial"/>
          <w:sz w:val="20"/>
        </w:rPr>
        <w:t>d) Đúng.</w:t>
      </w:r>
    </w:p>
    <w:p>
      <w:r>
        <w:rPr>
          <w:rFonts w:ascii="Arial" w:hAnsi="Arial"/>
          <w:sz w:val="20"/>
        </w:rPr>
        <w:t>Từ các chữ số trên, ta viết được 2 số chia hết cho cả 2, 3 và 5 là: 120;</w:t>
      </w:r>
    </w:p>
    <w:p>
      <w:r>
        <w:rPr>
          <w:rFonts w:ascii="Arial" w:hAnsi="Arial"/>
          <w:sz w:val="20"/>
        </w:rPr>
        <w:t>210.</w:t>
      </w:r>
    </w:p>
    <w:p>
      <w:r>
        <w:rPr>
          <w:rFonts w:ascii="Arial" w:hAnsi="Arial"/>
          <w:sz w:val="20"/>
        </w:rPr>
        <w:t>Ta có: 120 ⋅ 210 = 25 200.</w:t>
      </w:r>
    </w:p>
    <w:p>
      <w:r>
        <w:rPr>
          <w:rFonts w:ascii="Arial" w:hAnsi="Arial"/>
          <w:sz w:val="20"/>
        </w:rPr>
        <w:t>Vậy tích các số có ba chữ số khác nhau chia hết cho 2, 3 và 5 bằng 25 200.</w:t>
      </w:r>
    </w:p>
    <w:p>
      <w:r>
        <w:rPr>
          <w:rFonts w:ascii="Arial" w:hAnsi="Arial"/>
          <w:b/>
          <w:sz w:val="20"/>
        </w:rPr>
        <w:t>Kết luận: Đáp án đúng là A (Viết được 9 số có ba chữ số khác nhau chia hết cho 5.).</w:t>
      </w:r>
    </w:p>
    <w:p>
      <w:pPr>
        <w:pStyle w:val="Heading4"/>
      </w:pPr>
      <w:r>
        <w:t>Bài học nguồn: Trắc nghiệm Bài 9: Dấu hiệu chia hết cho 3, cho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Dấu hiệu chia hết cho 3, cho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https://vietjack.com/toan-6-canh-dieu/trac-nghiem-bai-9-dau-hieu-chia-het-cho-3-cho-9.jsp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Dấu hiệu chia hết cho 3, cho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Hãy chọn câu sai.</w:t>
      </w:r>
    </w:p>
    <w:p>
      <w:pPr>
        <w:pStyle w:val="ListBullet"/>
      </w:pPr>
      <w:r>
        <w:rPr>
          <w:rFonts w:ascii="Arial" w:hAnsi="Arial"/>
          <w:sz w:val="20"/>
        </w:rPr>
        <w:t>A. Một số chia hết cho 9 thì số đó chia hết cho 3</w:t>
      </w:r>
    </w:p>
    <w:p>
      <w:pPr>
        <w:pStyle w:val="ListBullet"/>
      </w:pPr>
      <w:r>
        <w:rPr>
          <w:rFonts w:ascii="Arial" w:hAnsi="Arial"/>
          <w:sz w:val="20"/>
        </w:rPr>
        <w:t>B. Một số chia hết cho 3 thì số đó chia hết cho 9</w:t>
      </w:r>
    </w:p>
    <w:p>
      <w:pPr>
        <w:pStyle w:val="ListBullet"/>
      </w:pPr>
      <w:r>
        <w:rPr>
          <w:rFonts w:ascii="Arial" w:hAnsi="Arial"/>
          <w:sz w:val="20"/>
        </w:rPr>
        <w:t>C. Một số chia hết cho 10 thì số đó chia hết cho 5</w:t>
      </w:r>
    </w:p>
    <w:p>
      <w:pPr>
        <w:pStyle w:val="ListBullet"/>
      </w:pPr>
      <w:r>
        <w:rPr>
          <w:rFonts w:ascii="Arial" w:hAnsi="Arial"/>
          <w:sz w:val="20"/>
        </w:rPr>
        <w:t>D. Một số chia hết cho 45 thì số đó chia hết cho 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Hãy chọn câu sai.</w:t>
      </w:r>
    </w:p>
    <w:p>
      <w:r>
        <w:rPr>
          <w:rFonts w:ascii="Arial" w:hAnsi="Arial"/>
          <w:b/>
          <w:sz w:val="20"/>
        </w:rPr>
        <w:t>Bước 2: Phân tích dữ kiện và đối chiếu với từng phương án.</w:t>
      </w:r>
    </w:p>
    <w:p>
      <w:r>
        <w:rPr>
          <w:rFonts w:ascii="Arial" w:hAnsi="Arial"/>
          <w:sz w:val="20"/>
        </w:rPr>
        <w:t>Lời giải Câu B sai vì: Một số chia hết cho 3 thì chưa chắc đã chia hết cho 9.</w:t>
      </w:r>
    </w:p>
    <w:p>
      <w:r>
        <w:rPr>
          <w:rFonts w:ascii="Arial" w:hAnsi="Arial"/>
          <w:sz w:val="20"/>
        </w:rPr>
        <w:t>Ví dụ 3 chia hết cho 3 nhưng 3 không chia hết cho 9.</w:t>
      </w:r>
    </w:p>
    <w:p>
      <w:r>
        <w:rPr>
          <w:rFonts w:ascii="Arial" w:hAnsi="Arial"/>
          <w:sz w:val="20"/>
        </w:rPr>
        <w:t>Chọn</w:t>
      </w:r>
    </w:p>
    <w:p>
      <w:r>
        <w:rPr>
          <w:rFonts w:ascii="Arial" w:hAnsi="Arial"/>
          <w:b/>
          <w:sz w:val="20"/>
        </w:rPr>
        <w:t>Kết luận: Đáp án đúng là B (Một số chia hết cho 3 thì số đó chia hết cho 9).</w:t>
      </w:r>
    </w:p>
    <w:p>
      <w:r>
        <w:rPr>
          <w:rFonts w:ascii="Arial" w:hAnsi="Arial"/>
          <w:b/>
          <w:sz w:val="21"/>
        </w:rPr>
        <w:t>Câu 2. Trong các số: 333; 354; 360; 2 457; 1 617; 152, số nào chia hết cho 9?</w:t>
      </w:r>
    </w:p>
    <w:p>
      <w:pPr>
        <w:pStyle w:val="ListBullet"/>
      </w:pPr>
      <w:r>
        <w:rPr>
          <w:rFonts w:ascii="Arial" w:hAnsi="Arial"/>
          <w:sz w:val="20"/>
        </w:rPr>
        <w:t>A. 333</w:t>
      </w:r>
    </w:p>
    <w:p>
      <w:pPr>
        <w:pStyle w:val="ListBullet"/>
      </w:pPr>
      <w:r>
        <w:rPr>
          <w:rFonts w:ascii="Arial" w:hAnsi="Arial"/>
          <w:sz w:val="20"/>
        </w:rPr>
        <w:t>B. 360</w:t>
      </w:r>
    </w:p>
    <w:p>
      <w:pPr>
        <w:pStyle w:val="ListBullet"/>
      </w:pPr>
      <w:r>
        <w:rPr>
          <w:rFonts w:ascii="Arial" w:hAnsi="Arial"/>
          <w:sz w:val="20"/>
        </w:rPr>
        <w:t>C. 2457</w:t>
      </w:r>
    </w:p>
    <w:p>
      <w:pPr>
        <w:pStyle w:val="ListBullet"/>
      </w:pPr>
      <w:r>
        <w:rPr>
          <w:rFonts w:ascii="Arial" w:hAnsi="Arial"/>
          <w:sz w:val="20"/>
        </w:rPr>
        <w:t>D. Cả A, B, C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số: 333; 354; 360; 2 457; 1 617; 152, số nào chia hết cho 9?</w:t>
      </w:r>
    </w:p>
    <w:p>
      <w:r>
        <w:rPr>
          <w:rFonts w:ascii="Arial" w:hAnsi="Arial"/>
          <w:b/>
          <w:sz w:val="20"/>
        </w:rPr>
        <w:t>Bước 2: Phân tích dữ kiện và đối chiếu với từng phương án.</w:t>
      </w:r>
    </w:p>
    <w:p>
      <w:r>
        <w:rPr>
          <w:rFonts w:ascii="Arial" w:hAnsi="Arial"/>
          <w:sz w:val="20"/>
        </w:rPr>
        <w:t>Lời giải Ta có:</w:t>
      </w:r>
    </w:p>
    <w:p>
      <w:r>
        <w:rPr>
          <w:rFonts w:ascii="Arial" w:hAnsi="Arial"/>
          <w:sz w:val="20"/>
        </w:rPr>
        <w:t>+ Số 333 có tổng các chữ số là 3</w:t>
      </w:r>
    </w:p>
    <w:p>
      <w:r>
        <w:rPr>
          <w:rFonts w:ascii="Arial" w:hAnsi="Arial"/>
          <w:sz w:val="20"/>
        </w:rPr>
        <w:t>+ 3</w:t>
      </w:r>
    </w:p>
    <w:p>
      <w:r>
        <w:rPr>
          <w:rFonts w:ascii="Arial" w:hAnsi="Arial"/>
          <w:sz w:val="20"/>
        </w:rPr>
        <w:t>+ 3 = 9 ⁝ 9 nên 333 chia hết cho 9.</w:t>
      </w:r>
    </w:p>
    <w:p>
      <w:r>
        <w:rPr>
          <w:rFonts w:ascii="Arial" w:hAnsi="Arial"/>
          <w:sz w:val="20"/>
        </w:rPr>
        <w:t>+ Số 360 có tổng các chữ số là 3</w:t>
      </w:r>
    </w:p>
    <w:p>
      <w:r>
        <w:rPr>
          <w:rFonts w:ascii="Arial" w:hAnsi="Arial"/>
          <w:sz w:val="20"/>
        </w:rPr>
        <w:t>+ 6</w:t>
      </w:r>
    </w:p>
    <w:p>
      <w:r>
        <w:rPr>
          <w:rFonts w:ascii="Arial" w:hAnsi="Arial"/>
          <w:sz w:val="20"/>
        </w:rPr>
        <w:t>+ 0 = 9 ⁝ 9 nên 360 chia hết cho 9.</w:t>
      </w:r>
    </w:p>
    <w:p>
      <w:r>
        <w:rPr>
          <w:rFonts w:ascii="Arial" w:hAnsi="Arial"/>
          <w:sz w:val="20"/>
        </w:rPr>
        <w:t>+ Số 2 475 có tổng các chữ số là 2</w:t>
      </w:r>
    </w:p>
    <w:p>
      <w:r>
        <w:rPr>
          <w:rFonts w:ascii="Arial" w:hAnsi="Arial"/>
          <w:sz w:val="20"/>
        </w:rPr>
        <w:t>+ 4</w:t>
      </w:r>
    </w:p>
    <w:p>
      <w:r>
        <w:rPr>
          <w:rFonts w:ascii="Arial" w:hAnsi="Arial"/>
          <w:sz w:val="20"/>
        </w:rPr>
        <w:t>+ 7</w:t>
      </w:r>
    </w:p>
    <w:p>
      <w:r>
        <w:rPr>
          <w:rFonts w:ascii="Arial" w:hAnsi="Arial"/>
          <w:sz w:val="20"/>
        </w:rPr>
        <w:t>+ 5 = 18 ⁝ 9 nên 2 475 chia hết cho 9.</w:t>
      </w:r>
    </w:p>
    <w:p>
      <w:r>
        <w:rPr>
          <w:rFonts w:ascii="Arial" w:hAnsi="Arial"/>
          <w:sz w:val="20"/>
        </w:rPr>
        <w:t>Chọn</w:t>
      </w:r>
    </w:p>
    <w:p>
      <w:r>
        <w:rPr>
          <w:rFonts w:ascii="Arial" w:hAnsi="Arial"/>
          <w:b/>
          <w:sz w:val="20"/>
        </w:rPr>
        <w:t>Kết luận: Đáp án đúng là D (Cả A, B, C đúng).</w:t>
      </w:r>
    </w:p>
    <w:p>
      <w:r>
        <w:rPr>
          <w:rFonts w:ascii="Arial" w:hAnsi="Arial"/>
          <w:b/>
          <w:sz w:val="21"/>
        </w:rPr>
        <w:t>Câu 3. Chọn câu trả lời đúng. Trong các số 2 055; 6 430; 5 041; 2 341; 2 305.</w:t>
      </w:r>
    </w:p>
    <w:p>
      <w:pPr>
        <w:pStyle w:val="ListBullet"/>
      </w:pPr>
      <w:r>
        <w:rPr>
          <w:rFonts w:ascii="Arial" w:hAnsi="Arial"/>
          <w:sz w:val="20"/>
        </w:rPr>
        <w:t>A. Các số chia hết cho 5 là 2 055; 6 430; 2 341</w:t>
      </w:r>
    </w:p>
    <w:p>
      <w:pPr>
        <w:pStyle w:val="ListBullet"/>
      </w:pPr>
      <w:r>
        <w:rPr>
          <w:rFonts w:ascii="Arial" w:hAnsi="Arial"/>
          <w:sz w:val="20"/>
        </w:rPr>
        <w:t>B. Các số chia hết cho 3 là 2 055 và 6 430.</w:t>
      </w:r>
    </w:p>
    <w:p>
      <w:pPr>
        <w:pStyle w:val="ListBullet"/>
      </w:pPr>
      <w:r>
        <w:rPr>
          <w:rFonts w:ascii="Arial" w:hAnsi="Arial"/>
          <w:sz w:val="20"/>
        </w:rPr>
        <w:t>C. Các số chia hết cho 5 là 2 055; 6 430; 2 305.</w:t>
      </w:r>
    </w:p>
    <w:p>
      <w:pPr>
        <w:pStyle w:val="ListBullet"/>
      </w:pPr>
      <w:r>
        <w:rPr>
          <w:rFonts w:ascii="Arial" w:hAnsi="Arial"/>
          <w:sz w:val="20"/>
        </w:rPr>
        <w:t>D. Không có số nào chia hết cho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trả lời đúng. Trong các số 2 055; 6 430; 5 041; 2 341; 2 305.</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Vì số 2 341 có chữ số tận cùng là 1 nên nó không chia hết cho 5, do đó sai.</w:t>
      </w:r>
    </w:p>
    <w:p>
      <w:r>
        <w:rPr>
          <w:rFonts w:ascii="Arial" w:hAnsi="Arial"/>
          <w:sz w:val="20"/>
        </w:rPr>
        <w:t>+ Số 2 055 có tổng các chữ số là 2</w:t>
      </w:r>
    </w:p>
    <w:p>
      <w:r>
        <w:rPr>
          <w:rFonts w:ascii="Arial" w:hAnsi="Arial"/>
          <w:sz w:val="20"/>
        </w:rPr>
        <w:t>+ 0</w:t>
      </w:r>
    </w:p>
    <w:p>
      <w:r>
        <w:rPr>
          <w:rFonts w:ascii="Arial" w:hAnsi="Arial"/>
          <w:sz w:val="20"/>
        </w:rPr>
        <w:t>+ 5</w:t>
      </w:r>
    </w:p>
    <w:p>
      <w:r>
        <w:rPr>
          <w:rFonts w:ascii="Arial" w:hAnsi="Arial"/>
          <w:sz w:val="20"/>
        </w:rPr>
        <w:t>+ 5 = 12 chia hết cho 3 nên 2 055 chia hết cho 3 nên sai.</w:t>
      </w:r>
    </w:p>
    <w:p>
      <w:r>
        <w:rPr>
          <w:rFonts w:ascii="Arial" w:hAnsi="Arial"/>
          <w:sz w:val="20"/>
        </w:rPr>
        <w:t>+ Số 6 430 có tổng các chữ số là 6</w:t>
      </w:r>
    </w:p>
    <w:p>
      <w:r>
        <w:rPr>
          <w:rFonts w:ascii="Arial" w:hAnsi="Arial"/>
          <w:sz w:val="20"/>
        </w:rPr>
        <w:t>+ 4</w:t>
      </w:r>
    </w:p>
    <w:p>
      <w:r>
        <w:rPr>
          <w:rFonts w:ascii="Arial" w:hAnsi="Arial"/>
          <w:sz w:val="20"/>
        </w:rPr>
        <w:t>+ 3</w:t>
      </w:r>
    </w:p>
    <w:p>
      <w:r>
        <w:rPr>
          <w:rFonts w:ascii="Arial" w:hAnsi="Arial"/>
          <w:sz w:val="20"/>
        </w:rPr>
        <w:t>+ 0 = 13 không chia hết cho 3 nên 6 430 không chia hết cho 3 nên sai.</w:t>
      </w:r>
    </w:p>
    <w:p>
      <w:r>
        <w:rPr>
          <w:rFonts w:ascii="Arial" w:hAnsi="Arial"/>
          <w:sz w:val="20"/>
        </w:rPr>
        <w:t>+ Các số chia hết cho 5 là 2 055;</w:t>
      </w:r>
    </w:p>
    <w:p>
      <w:r>
        <w:rPr>
          <w:rFonts w:ascii="Arial" w:hAnsi="Arial"/>
          <w:sz w:val="20"/>
        </w:rPr>
        <w:t>6 430;</w:t>
      </w:r>
    </w:p>
    <w:p>
      <w:r>
        <w:rPr>
          <w:rFonts w:ascii="Arial" w:hAnsi="Arial"/>
          <w:sz w:val="20"/>
        </w:rPr>
        <w:t>2 305 vì chúng có chữ số tận cùng là 0 hoặc 5 nên đúng.</w:t>
      </w:r>
    </w:p>
    <w:p>
      <w:r>
        <w:rPr>
          <w:rFonts w:ascii="Arial" w:hAnsi="Arial"/>
          <w:sz w:val="20"/>
        </w:rPr>
        <w:t>Chọn</w:t>
      </w:r>
    </w:p>
    <w:p>
      <w:r>
        <w:rPr>
          <w:rFonts w:ascii="Arial" w:hAnsi="Arial"/>
          <w:b/>
          <w:sz w:val="20"/>
        </w:rPr>
        <w:t>Kết luận: Đáp án đúng là A (Các số chia hết cho 5 là 2 055; 6 430; 2 341).</w:t>
      </w:r>
    </w:p>
    <w:p>
      <w:r>
        <w:rPr>
          <w:rFonts w:ascii="Arial" w:hAnsi="Arial"/>
          <w:b/>
          <w:sz w:val="21"/>
        </w:rPr>
        <w:t>Câu 4. Cho các số: 123, 345, 567, 789. Có bao nhiêu số chia hết cho 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các số: 123, 345, 567, 789. Có bao nhiêu số chia hết cho 3?</w:t>
      </w:r>
    </w:p>
    <w:p>
      <w:r>
        <w:rPr>
          <w:rFonts w:ascii="Arial" w:hAnsi="Arial"/>
          <w:b/>
          <w:sz w:val="20"/>
        </w:rPr>
        <w:t>Bước 2: Phân tích dữ kiện và đối chiếu với từng phương án.</w:t>
      </w:r>
    </w:p>
    <w:p>
      <w:r>
        <w:rPr>
          <w:rFonts w:ascii="Arial" w:hAnsi="Arial"/>
          <w:sz w:val="20"/>
        </w:rPr>
        <w:t>Lời giải Ta có:</w:t>
      </w:r>
    </w:p>
    <w:p>
      <w:r>
        <w:rPr>
          <w:rFonts w:ascii="Arial" w:hAnsi="Arial"/>
          <w:sz w:val="20"/>
        </w:rPr>
        <w:t>+ Số 123 có tổng các chữ số là 1</w:t>
      </w:r>
    </w:p>
    <w:p>
      <w:r>
        <w:rPr>
          <w:rFonts w:ascii="Arial" w:hAnsi="Arial"/>
          <w:sz w:val="20"/>
        </w:rPr>
        <w:t>+ 2</w:t>
      </w:r>
    </w:p>
    <w:p>
      <w:r>
        <w:rPr>
          <w:rFonts w:ascii="Arial" w:hAnsi="Arial"/>
          <w:sz w:val="20"/>
        </w:rPr>
        <w:t>+ 3 = 6 chia hết cho 3 nên 123 chia hết cho 3.</w:t>
      </w:r>
    </w:p>
    <w:p>
      <w:r>
        <w:rPr>
          <w:rFonts w:ascii="Arial" w:hAnsi="Arial"/>
          <w:sz w:val="20"/>
        </w:rPr>
        <w:t>+ Số 345 có tổng các chữ số là 3</w:t>
      </w:r>
    </w:p>
    <w:p>
      <w:r>
        <w:rPr>
          <w:rFonts w:ascii="Arial" w:hAnsi="Arial"/>
          <w:sz w:val="20"/>
        </w:rPr>
        <w:t>+ 4</w:t>
      </w:r>
    </w:p>
    <w:p>
      <w:r>
        <w:rPr>
          <w:rFonts w:ascii="Arial" w:hAnsi="Arial"/>
          <w:sz w:val="20"/>
        </w:rPr>
        <w:t>+ 5 = 12 chia hết cho 3 nên 345 chia hết cho 3.</w:t>
      </w:r>
    </w:p>
    <w:p>
      <w:r>
        <w:rPr>
          <w:rFonts w:ascii="Arial" w:hAnsi="Arial"/>
          <w:sz w:val="20"/>
        </w:rPr>
        <w:t>+ Số 567 có tổng các chữ số là 5</w:t>
      </w:r>
    </w:p>
    <w:p>
      <w:r>
        <w:rPr>
          <w:rFonts w:ascii="Arial" w:hAnsi="Arial"/>
          <w:sz w:val="20"/>
        </w:rPr>
        <w:t>+ 6</w:t>
      </w:r>
    </w:p>
    <w:p>
      <w:r>
        <w:rPr>
          <w:rFonts w:ascii="Arial" w:hAnsi="Arial"/>
          <w:sz w:val="20"/>
        </w:rPr>
        <w:t>+ 7 = 18 chia hết cho 3 nên 567 chia hết cho 3.</w:t>
      </w:r>
    </w:p>
    <w:p>
      <w:r>
        <w:rPr>
          <w:rFonts w:ascii="Arial" w:hAnsi="Arial"/>
          <w:sz w:val="20"/>
        </w:rPr>
        <w:t>+ Số 789 có tổng các chữ số là 7</w:t>
      </w:r>
    </w:p>
    <w:p>
      <w:r>
        <w:rPr>
          <w:rFonts w:ascii="Arial" w:hAnsi="Arial"/>
          <w:sz w:val="20"/>
        </w:rPr>
        <w:t>+ 8</w:t>
      </w:r>
    </w:p>
    <w:p>
      <w:r>
        <w:rPr>
          <w:rFonts w:ascii="Arial" w:hAnsi="Arial"/>
          <w:sz w:val="20"/>
        </w:rPr>
        <w:t>+ 9 = 24 chia hết cho 3 nên 789 chia hết cho 3.</w:t>
      </w:r>
    </w:p>
    <w:p>
      <w:r>
        <w:rPr>
          <w:rFonts w:ascii="Arial" w:hAnsi="Arial"/>
          <w:sz w:val="20"/>
        </w:rPr>
        <w:t>Vậy có tất cả 4 số chia hết cho 3.</w:t>
      </w:r>
    </w:p>
    <w:p>
      <w:r>
        <w:rPr>
          <w:rFonts w:ascii="Arial" w:hAnsi="Arial"/>
          <w:sz w:val="20"/>
        </w:rPr>
        <w:t>Chọn</w:t>
      </w:r>
    </w:p>
    <w:p>
      <w:r>
        <w:rPr>
          <w:rFonts w:ascii="Arial" w:hAnsi="Arial"/>
          <w:b/>
          <w:sz w:val="20"/>
        </w:rPr>
        <w:t>Kết luận: Đáp án đúng là D.</w:t>
      </w:r>
    </w:p>
    <w:p>
      <w:r>
        <w:rPr>
          <w:rFonts w:ascii="Arial" w:hAnsi="Arial"/>
          <w:b/>
          <w:sz w:val="21"/>
        </w:rPr>
        <w:t>Câu 5. Số nào chia hết cho 9 trong các số sau đây?</w:t>
      </w:r>
    </w:p>
    <w:p>
      <w:pPr>
        <w:pStyle w:val="ListBullet"/>
      </w:pPr>
      <w:r>
        <w:rPr>
          <w:rFonts w:ascii="Arial" w:hAnsi="Arial"/>
          <w:sz w:val="20"/>
        </w:rPr>
        <w:t>A. 12 787</w:t>
      </w:r>
    </w:p>
    <w:p>
      <w:pPr>
        <w:pStyle w:val="ListBullet"/>
      </w:pPr>
      <w:r>
        <w:rPr>
          <w:rFonts w:ascii="Arial" w:hAnsi="Arial"/>
          <w:sz w:val="20"/>
        </w:rPr>
        <w:t>B. 23 568</w:t>
      </w:r>
    </w:p>
    <w:p>
      <w:pPr>
        <w:pStyle w:val="ListBullet"/>
      </w:pPr>
      <w:r>
        <w:rPr>
          <w:rFonts w:ascii="Arial" w:hAnsi="Arial"/>
          <w:sz w:val="20"/>
        </w:rPr>
        <w:t>D. 70 461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nào chia hết cho 9 trong các số sau đây?</w:t>
      </w:r>
    </w:p>
    <w:p>
      <w:r>
        <w:rPr>
          <w:rFonts w:ascii="Arial" w:hAnsi="Arial"/>
          <w:b/>
          <w:sz w:val="20"/>
        </w:rPr>
        <w:t>Bước 2: Phân tích dữ kiện và đối chiếu với từng phương án.</w:t>
      </w:r>
    </w:p>
    <w:p>
      <w:r>
        <w:rPr>
          <w:rFonts w:ascii="Arial" w:hAnsi="Arial"/>
          <w:sz w:val="20"/>
        </w:rPr>
        <w:t>Lời giải Trong các số đã cho, ta thấy số 70 461 có tổng các chữ số là 7</w:t>
      </w:r>
    </w:p>
    <w:p>
      <w:r>
        <w:rPr>
          <w:rFonts w:ascii="Arial" w:hAnsi="Arial"/>
          <w:sz w:val="20"/>
        </w:rPr>
        <w:t>+ 0</w:t>
      </w:r>
    </w:p>
    <w:p>
      <w:r>
        <w:rPr>
          <w:rFonts w:ascii="Arial" w:hAnsi="Arial"/>
          <w:sz w:val="20"/>
        </w:rPr>
        <w:t>+ 4</w:t>
      </w:r>
    </w:p>
    <w:p>
      <w:r>
        <w:rPr>
          <w:rFonts w:ascii="Arial" w:hAnsi="Arial"/>
          <w:sz w:val="20"/>
        </w:rPr>
        <w:t>+ 6</w:t>
      </w:r>
    </w:p>
    <w:p>
      <w:r>
        <w:rPr>
          <w:rFonts w:ascii="Arial" w:hAnsi="Arial"/>
          <w:sz w:val="20"/>
        </w:rPr>
        <w:t>+ 1= 18 chia hết cho 9 nên 70 461 chia hết cho 9.</w:t>
      </w:r>
    </w:p>
    <w:p>
      <w:r>
        <w:rPr>
          <w:rFonts w:ascii="Arial" w:hAnsi="Arial"/>
          <w:sz w:val="20"/>
        </w:rPr>
        <w:t>Chọn</w:t>
      </w:r>
    </w:p>
    <w:p>
      <w:r>
        <w:rPr>
          <w:rFonts w:ascii="Arial" w:hAnsi="Arial"/>
          <w:b/>
          <w:sz w:val="20"/>
        </w:rPr>
        <w:t>Kết luận: Đáp án đúng là D (70 461).</w:t>
      </w:r>
    </w:p>
    <w:p>
      <w:r>
        <w:rPr>
          <w:rFonts w:ascii="Arial" w:hAnsi="Arial"/>
          <w:b/>
          <w:sz w:val="21"/>
        </w:rPr>
        <w:t>Câu 1. Tổng (hiệu) chia hết cho 9 là:</w:t>
      </w:r>
    </w:p>
    <w:p>
      <w:pPr>
        <w:pStyle w:val="ListBullet"/>
      </w:pPr>
      <w:r>
        <w:rPr>
          <w:rFonts w:ascii="Arial" w:hAnsi="Arial"/>
          <w:sz w:val="20"/>
        </w:rPr>
        <w:t>A. 1 215 + 1 356</w:t>
      </w:r>
    </w:p>
    <w:p>
      <w:pPr>
        <w:pStyle w:val="ListBullet"/>
      </w:pPr>
      <w:r>
        <w:rPr>
          <w:rFonts w:ascii="Arial" w:hAnsi="Arial"/>
          <w:sz w:val="20"/>
        </w:rPr>
        <w:t>B. 6 543 – 1 234</w:t>
      </w:r>
    </w:p>
    <w:p>
      <w:pPr>
        <w:pStyle w:val="ListBullet"/>
      </w:pPr>
      <w:r>
        <w:rPr>
          <w:rFonts w:ascii="Arial" w:hAnsi="Arial"/>
          <w:sz w:val="20"/>
        </w:rPr>
        <w:t>C. 1 . 2 . 3 . 4 . 5 + 27</w:t>
      </w:r>
    </w:p>
    <w:p>
      <w:pPr>
        <w:pStyle w:val="ListBullet"/>
      </w:pPr>
      <w:r>
        <w:rPr>
          <w:rFonts w:ascii="Arial" w:hAnsi="Arial"/>
          <w:sz w:val="20"/>
        </w:rPr>
        <w:t>D. 1 . 2 . 3 . 4 . 5 . 6 + 27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Tổng (hiệu) chia hết cho 9 là:</w:t>
      </w:r>
    </w:p>
    <w:p>
      <w:r>
        <w:rPr>
          <w:rFonts w:ascii="Arial" w:hAnsi="Arial"/>
          <w:b/>
          <w:sz w:val="20"/>
        </w:rPr>
        <w:t>Bước 2: Phân tích dữ kiện và đối chiếu với từng phương án.</w:t>
      </w:r>
    </w:p>
    <w:p>
      <w:r>
        <w:rPr>
          <w:rFonts w:ascii="Arial" w:hAnsi="Arial"/>
          <w:sz w:val="20"/>
        </w:rPr>
        <w:t>Lời giải Vì 3.</w:t>
      </w:r>
    </w:p>
    <w:p>
      <w:r>
        <w:rPr>
          <w:rFonts w:ascii="Arial" w:hAnsi="Arial"/>
          <w:sz w:val="20"/>
        </w:rPr>
        <w:t>6 = 18 chia hết cho 9 nên theo tính chất chia hết của một tích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 chia hết cho 9 Lại có 27 có tổng các chữ số là 2</w:t>
      </w:r>
    </w:p>
    <w:p>
      <w:r>
        <w:rPr>
          <w:rFonts w:ascii="Arial" w:hAnsi="Arial"/>
          <w:sz w:val="20"/>
        </w:rPr>
        <w:t>+ 7 = 9 chia hết cho 9 nên 27 chia hết cho 9 Do đó theo tính chất chia hết của một tổng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+ 27 chia hết cho 9.</w:t>
      </w:r>
    </w:p>
    <w:p>
      <w:r>
        <w:rPr>
          <w:rFonts w:ascii="Arial" w:hAnsi="Arial"/>
          <w:sz w:val="20"/>
        </w:rPr>
        <w:t>Chọn</w:t>
      </w:r>
    </w:p>
    <w:p>
      <w:r>
        <w:rPr>
          <w:rFonts w:ascii="Arial" w:hAnsi="Arial"/>
          <w:b/>
          <w:sz w:val="20"/>
        </w:rPr>
        <w:t>Kết luận: Đáp án đúng là D (1 . 2 . 3 . 4 . 5 . 6 + 27).</w:t>
      </w:r>
    </w:p>
    <w:p>
      <w:r>
        <w:rPr>
          <w:rFonts w:ascii="Arial" w:hAnsi="Arial"/>
          <w:b/>
          <w:sz w:val="21"/>
        </w:rPr>
        <w:t>Câu 2.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01568"/>
            <wp:docPr id="1332" name="Picture 1332"/>
            <wp:cNvGraphicFramePr>
              <a:graphicFrameLocks noChangeAspect="1"/>
            </wp:cNvGraphicFramePr>
            <a:graphic>
              <a:graphicData uri="http://schemas.openxmlformats.org/drawingml/2006/picture">
                <pic:pic>
                  <pic:nvPicPr>
                    <pic:cNvPr id="0" name="75c45e43b9390b091e4ebadaa2f1fe7253866780.jpeg"/>
                    <pic:cNvPicPr/>
                  </pic:nvPicPr>
                  <pic:blipFill>
                    <a:blip r:embed="rId990"/>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https://vietjack.com/toan-6-canh-dieu/images/trac-nghiem-bai-9-dau-hieu-chia-het-cho-3-cho-9-66627.jpeg</w:t>
      </w:r>
    </w:p>
    <w:p>
      <w:pPr>
        <w:jc w:val="center"/>
      </w:pPr>
      <w:r>
        <w:drawing>
          <wp:inline xmlns:a="http://schemas.openxmlformats.org/drawingml/2006/main" xmlns:pic="http://schemas.openxmlformats.org/drawingml/2006/picture">
            <wp:extent cx="4389120" cy="3401568"/>
            <wp:docPr id="1333" name="Picture 1333"/>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1"/>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https://vietjack.com/toan-6-canh-dieu/images/trac-nghiem-bai-9-dau-hieu-chia-het-cho-3-cho-9-66626.jpeg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401568"/>
            <wp:docPr id="1334" name="Picture 1334"/>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1"/>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https://vietjack.com/toan-6-canh-dieu/images/trac-nghiem-bai-9-dau-hieu-chia-het-cho-3-cho-9-66626.jpeg</w:t>
      </w:r>
    </w:p>
    <w:p>
      <w:r>
        <w:rPr>
          <w:rFonts w:ascii="Arial" w:hAnsi="Arial"/>
          <w:b/>
          <w:sz w:val="21"/>
        </w:rPr>
        <w:t>Lời giải:</w:t>
      </w:r>
    </w:p>
    <w:p>
      <w:r>
        <w:rPr>
          <w:rFonts w:ascii="Arial" w:hAnsi="Arial"/>
          <w:b/>
          <w:sz w:val="20"/>
        </w:rPr>
        <w:t>Bước 1: Đọc kỹ yêu cầu của đề bài: Tìm số thích hợp ở dấu * để số chia hết cho 9.</w:t>
      </w:r>
    </w:p>
    <w:p>
      <w:r>
        <w:rPr>
          <w:rFonts w:ascii="Arial" w:hAnsi="Arial"/>
          <w:b/>
          <w:sz w:val="20"/>
        </w:rPr>
        <w:t>Bước 2: Phân tích dữ kiện và đối chiếu với từng phương án.</w:t>
      </w:r>
    </w:p>
    <w:p>
      <w:r>
        <w:rPr>
          <w:rFonts w:ascii="Arial" w:hAnsi="Arial"/>
          <w:sz w:val="20"/>
        </w:rPr>
        <w:t>Lời giải Số có tổng các chữ số là 3</w:t>
      </w:r>
    </w:p>
    <w:p>
      <w:r>
        <w:rPr>
          <w:rFonts w:ascii="Arial" w:hAnsi="Arial"/>
          <w:sz w:val="20"/>
        </w:rPr>
        <w:t>+ *</w:t>
      </w:r>
    </w:p>
    <w:p>
      <w:r>
        <w:rPr>
          <w:rFonts w:ascii="Arial" w:hAnsi="Arial"/>
          <w:sz w:val="20"/>
        </w:rPr>
        <w:t>+ 7 = 10</w:t>
      </w:r>
    </w:p>
    <w:p>
      <w:r>
        <w:rPr>
          <w:rFonts w:ascii="Arial" w:hAnsi="Arial"/>
          <w:sz w:val="20"/>
        </w:rPr>
        <w:t>+ * Ta có chia hết cho 9 thì 10</w:t>
      </w:r>
    </w:p>
    <w:p>
      <w:r>
        <w:rPr>
          <w:rFonts w:ascii="Arial" w:hAnsi="Arial"/>
          <w:sz w:val="20"/>
        </w:rPr>
        <w:t>+ * cũng phải chia hết cho 9 Trong các đáp án đã cho, ta thấy chỉ có * = 8 là thỏa mãn (vì 10</w:t>
      </w:r>
    </w:p>
    <w:p>
      <w:r>
        <w:rPr>
          <w:rFonts w:ascii="Arial" w:hAnsi="Arial"/>
          <w:sz w:val="20"/>
        </w:rPr>
        <w:t>+ 8 = 18 chia hết cho 9).</w:t>
      </w:r>
    </w:p>
    <w:p>
      <w:r>
        <w:rPr>
          <w:rFonts w:ascii="Arial" w:hAnsi="Arial"/>
          <w:sz w:val="20"/>
        </w:rPr>
        <w:t>Vậy * = 8.</w:t>
      </w:r>
    </w:p>
    <w:p>
      <w:r>
        <w:rPr>
          <w:rFonts w:ascii="Arial" w:hAnsi="Arial"/>
          <w:sz w:val="20"/>
        </w:rPr>
        <w:t>Chọn</w:t>
      </w:r>
    </w:p>
    <w:p>
      <w:r>
        <w:rPr>
          <w:rFonts w:ascii="Arial" w:hAnsi="Arial"/>
          <w:b/>
          <w:sz w:val="20"/>
        </w:rPr>
        <w:t>Kết luận: Đáp án đúng là C (* = 8).</w:t>
      </w:r>
    </w:p>
    <w:p>
      <w:r>
        <w:rPr>
          <w:rFonts w:ascii="Arial" w:hAnsi="Arial"/>
          <w:b/>
          <w:sz w:val="21"/>
        </w:rPr>
        <w:t>Câu 3. Số nào trong các số sau đây là bội của cả 2, 3, 5 và 9?</w:t>
      </w:r>
    </w:p>
    <w:p>
      <w:pPr>
        <w:pStyle w:val="ListBullet"/>
      </w:pPr>
      <w:r>
        <w:rPr>
          <w:rFonts w:ascii="Arial" w:hAnsi="Arial"/>
          <w:sz w:val="20"/>
        </w:rPr>
        <w:t>A. 4 536</w:t>
      </w:r>
    </w:p>
    <w:p>
      <w:pPr>
        <w:pStyle w:val="ListBullet"/>
      </w:pPr>
      <w:r>
        <w:rPr>
          <w:rFonts w:ascii="Arial" w:hAnsi="Arial"/>
          <w:sz w:val="20"/>
        </w:rPr>
        <w:t>B. 3 240</w:t>
      </w:r>
    </w:p>
    <w:p>
      <w:pPr>
        <w:pStyle w:val="ListBullet"/>
      </w:pPr>
      <w:r>
        <w:rPr>
          <w:rFonts w:ascii="Arial" w:hAnsi="Arial"/>
          <w:sz w:val="20"/>
        </w:rPr>
        <w:t>C. 9 805</w:t>
      </w:r>
    </w:p>
    <w:p>
      <w:pPr>
        <w:pStyle w:val="ListBullet"/>
      </w:pPr>
      <w:r>
        <w:rPr>
          <w:rFonts w:ascii="Arial" w:hAnsi="Arial"/>
          <w:sz w:val="20"/>
        </w:rPr>
        <w:t>D. 12 065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nào trong các số sau đây là bội của cả 2, 3, 5 và 9?</w:t>
      </w:r>
    </w:p>
    <w:p>
      <w:r>
        <w:rPr>
          <w:rFonts w:ascii="Arial" w:hAnsi="Arial"/>
          <w:b/>
          <w:sz w:val="20"/>
        </w:rPr>
        <w:t>Bước 2: Phân tích dữ kiện và đối chiếu với từng phương án.</w:t>
      </w:r>
    </w:p>
    <w:p>
      <w:r>
        <w:rPr>
          <w:rFonts w:ascii="Arial" w:hAnsi="Arial"/>
          <w:sz w:val="20"/>
        </w:rPr>
        <w:t>Lời giải Số là bội của cả 2, 3, 5 và 9 là số chia hết cho cả 4 số đó.</w:t>
      </w:r>
    </w:p>
    <w:p>
      <w:r>
        <w:rPr>
          <w:rFonts w:ascii="Arial" w:hAnsi="Arial"/>
          <w:sz w:val="20"/>
        </w:rPr>
        <w:t>Trong các số đã cho ta thấy số 3 240 chia hết cho cả 2 và 5 (vì có chữ số tận cùng là 0) Lại có 3</w:t>
      </w:r>
    </w:p>
    <w:p>
      <w:r>
        <w:rPr>
          <w:rFonts w:ascii="Arial" w:hAnsi="Arial"/>
          <w:sz w:val="20"/>
        </w:rPr>
        <w:t>+ 2</w:t>
      </w:r>
    </w:p>
    <w:p>
      <w:r>
        <w:rPr>
          <w:rFonts w:ascii="Arial" w:hAnsi="Arial"/>
          <w:sz w:val="20"/>
        </w:rPr>
        <w:t>+ 4</w:t>
      </w:r>
    </w:p>
    <w:p>
      <w:r>
        <w:rPr>
          <w:rFonts w:ascii="Arial" w:hAnsi="Arial"/>
          <w:sz w:val="20"/>
        </w:rPr>
        <w:t>+ 0 = 9 chia hết cho cả 3 và 9.</w:t>
      </w:r>
    </w:p>
    <w:p>
      <w:r>
        <w:rPr>
          <w:rFonts w:ascii="Arial" w:hAnsi="Arial"/>
          <w:sz w:val="20"/>
        </w:rPr>
        <w:t>Nên số 3 240 chia hết cho cả 3 và 9.</w:t>
      </w:r>
    </w:p>
    <w:p>
      <w:r>
        <w:rPr>
          <w:rFonts w:ascii="Arial" w:hAnsi="Arial"/>
          <w:sz w:val="20"/>
        </w:rPr>
        <w:t>Vậy 3 240 là số cần tìm.</w:t>
      </w:r>
    </w:p>
    <w:p>
      <w:r>
        <w:rPr>
          <w:rFonts w:ascii="Arial" w:hAnsi="Arial"/>
          <w:sz w:val="20"/>
        </w:rPr>
        <w:t>Chọn</w:t>
      </w:r>
    </w:p>
    <w:p>
      <w:r>
        <w:rPr>
          <w:rFonts w:ascii="Arial" w:hAnsi="Arial"/>
          <w:b/>
          <w:sz w:val="20"/>
        </w:rPr>
        <w:t>Kết luận: Đáp án đúng là B (3 240).</w:t>
      </w:r>
    </w:p>
    <w:p>
      <w:r>
        <w:rPr>
          <w:rFonts w:ascii="Arial" w:hAnsi="Arial"/>
          <w:b/>
          <w:sz w:val="21"/>
        </w:rPr>
        <w:t>Câu 4. Tổng (hiệu) chia hết cho 3 là:</w:t>
      </w:r>
    </w:p>
    <w:p>
      <w:pPr>
        <w:pStyle w:val="ListBullet"/>
      </w:pPr>
      <w:r>
        <w:rPr>
          <w:rFonts w:ascii="Arial" w:hAnsi="Arial"/>
          <w:sz w:val="20"/>
        </w:rPr>
        <w:t>A. 562 – 123</w:t>
      </w:r>
    </w:p>
    <w:p>
      <w:pPr>
        <w:pStyle w:val="ListBullet"/>
      </w:pPr>
      <w:r>
        <w:rPr>
          <w:rFonts w:ascii="Arial" w:hAnsi="Arial"/>
          <w:sz w:val="20"/>
        </w:rPr>
        <w:t>B. 20 987 + 123 789</w:t>
      </w:r>
    </w:p>
    <w:p>
      <w:pPr>
        <w:pStyle w:val="ListBullet"/>
      </w:pPr>
      <w:r>
        <w:rPr>
          <w:rFonts w:ascii="Arial" w:hAnsi="Arial"/>
          <w:sz w:val="20"/>
        </w:rPr>
        <w:t>C. 1 . 2 . 3 . 4 – 12</w:t>
      </w:r>
    </w:p>
    <w:p>
      <w:pPr>
        <w:pStyle w:val="ListBullet"/>
      </w:pPr>
      <w:r>
        <w:rPr>
          <w:rFonts w:ascii="Arial" w:hAnsi="Arial"/>
          <w:sz w:val="20"/>
        </w:rPr>
        <w:t>D. 1 . 2. 3. 4 + 14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(hiệu) chia hết cho 3 là:</w:t>
      </w:r>
    </w:p>
    <w:p>
      <w:r>
        <w:rPr>
          <w:rFonts w:ascii="Arial" w:hAnsi="Arial"/>
          <w:b/>
          <w:sz w:val="20"/>
        </w:rPr>
        <w:t>Bước 2: Phân tích dữ kiện và đối chiếu với từng phương án.</w:t>
      </w:r>
    </w:p>
    <w:p>
      <w:r>
        <w:rPr>
          <w:rFonts w:ascii="Arial" w:hAnsi="Arial"/>
          <w:sz w:val="20"/>
        </w:rPr>
        <w:t>Lời giải Ta có: 3 chia hết cho 3 nên theo tính chất chia hết chủa một tích ta có 1.</w:t>
      </w:r>
    </w:p>
    <w:p>
      <w:r>
        <w:rPr>
          <w:rFonts w:ascii="Arial" w:hAnsi="Arial"/>
          <w:sz w:val="20"/>
        </w:rPr>
        <w:t>2.</w:t>
      </w:r>
    </w:p>
    <w:p>
      <w:r>
        <w:rPr>
          <w:rFonts w:ascii="Arial" w:hAnsi="Arial"/>
          <w:sz w:val="20"/>
        </w:rPr>
        <w:t>3.</w:t>
      </w:r>
    </w:p>
    <w:p>
      <w:r>
        <w:rPr>
          <w:rFonts w:ascii="Arial" w:hAnsi="Arial"/>
          <w:sz w:val="20"/>
        </w:rPr>
        <w:t>4 chia hết cho 3, lại có 12 chia hết cho 3 nên theo tính chất chia hết của một hiệu ta có 1.</w:t>
      </w:r>
    </w:p>
    <w:p>
      <w:r>
        <w:rPr>
          <w:rFonts w:ascii="Arial" w:hAnsi="Arial"/>
          <w:sz w:val="20"/>
        </w:rPr>
        <w:t>2.</w:t>
      </w:r>
    </w:p>
    <w:p>
      <w:r>
        <w:rPr>
          <w:rFonts w:ascii="Arial" w:hAnsi="Arial"/>
          <w:sz w:val="20"/>
        </w:rPr>
        <w:t>3.</w:t>
      </w:r>
    </w:p>
    <w:p>
      <w:r>
        <w:rPr>
          <w:rFonts w:ascii="Arial" w:hAnsi="Arial"/>
          <w:sz w:val="20"/>
        </w:rPr>
        <w:t>4 – 12 chia hết cho 3.</w:t>
      </w:r>
    </w:p>
    <w:p>
      <w:r>
        <w:rPr>
          <w:rFonts w:ascii="Arial" w:hAnsi="Arial"/>
          <w:sz w:val="20"/>
        </w:rPr>
        <w:t>Chọn</w:t>
      </w:r>
    </w:p>
    <w:p>
      <w:r>
        <w:rPr>
          <w:rFonts w:ascii="Arial" w:hAnsi="Arial"/>
          <w:b/>
          <w:sz w:val="20"/>
        </w:rPr>
        <w:t>Kết luận: Đáp án đúng là C (1 . 2 . 3 . 4 – 12).</w:t>
      </w:r>
    </w:p>
    <w:p>
      <w:r>
        <w:rPr>
          <w:rFonts w:ascii="Arial" w:hAnsi="Arial"/>
          <w:b/>
          <w:sz w:val="21"/>
        </w:rPr>
        <w:t>Câu 5. Cho năm số 0; 1; 3; 5; 7. Số tự nhiên nhỏ nhất có ba chữ số khác nhau chia hết cho 3 được lập từ các số trên là:</w:t>
      </w:r>
    </w:p>
    <w:p>
      <w:pPr>
        <w:pStyle w:val="ListBullet"/>
      </w:pPr>
      <w:r>
        <w:rPr>
          <w:rFonts w:ascii="Arial" w:hAnsi="Arial"/>
          <w:sz w:val="20"/>
        </w:rPr>
        <w:t>A. 135</w:t>
      </w:r>
    </w:p>
    <w:p>
      <w:pPr>
        <w:pStyle w:val="ListBullet"/>
      </w:pPr>
      <w:r>
        <w:rPr>
          <w:rFonts w:ascii="Arial" w:hAnsi="Arial"/>
          <w:sz w:val="20"/>
        </w:rPr>
        <w:t>B. 357</w:t>
      </w:r>
    </w:p>
    <w:p>
      <w:pPr>
        <w:pStyle w:val="ListBullet"/>
      </w:pPr>
      <w:r>
        <w:rPr>
          <w:rFonts w:ascii="Arial" w:hAnsi="Arial"/>
          <w:sz w:val="20"/>
        </w:rPr>
        <w:t>C. 105</w:t>
      </w:r>
    </w:p>
    <w:p>
      <w:pPr>
        <w:pStyle w:val="ListBullet"/>
      </w:pPr>
      <w:r>
        <w:rPr>
          <w:rFonts w:ascii="Arial" w:hAnsi="Arial"/>
          <w:sz w:val="20"/>
        </w:rPr>
        <w:t>D. 103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năm số 0; 1; 3; 5; 7. Số tự nhiên nhỏ nhất có ba chữ số khác nhau chia hết cho 3 được lập từ các số trên là:</w:t>
      </w:r>
    </w:p>
    <w:p>
      <w:r>
        <w:rPr>
          <w:rFonts w:ascii="Arial" w:hAnsi="Arial"/>
          <w:b/>
          <w:sz w:val="20"/>
        </w:rPr>
        <w:t>Bước 2: Phân tích dữ kiện và đối chiếu với từng phương án.</w:t>
      </w:r>
    </w:p>
    <w:p>
      <w:r>
        <w:rPr>
          <w:rFonts w:ascii="Arial" w:hAnsi="Arial"/>
          <w:sz w:val="20"/>
        </w:rPr>
        <w:t>Lời giải Số chia hết cho 3 là số có tổng các chữ số chia hết cho 3.</w:t>
      </w:r>
    </w:p>
    <w:p>
      <w:r>
        <w:rPr>
          <w:rFonts w:ascii="Arial" w:hAnsi="Arial"/>
          <w:sz w:val="20"/>
        </w:rPr>
        <w:t>Trong năm số trên, bộ ba số có tổng chia hết cho 3 là {0;</w:t>
      </w:r>
    </w:p>
    <w:p>
      <w:r>
        <w:rPr>
          <w:rFonts w:ascii="Arial" w:hAnsi="Arial"/>
          <w:sz w:val="20"/>
        </w:rPr>
        <w:t>1;</w:t>
      </w:r>
    </w:p>
    <w:p>
      <w:r>
        <w:rPr>
          <w:rFonts w:ascii="Arial" w:hAnsi="Arial"/>
          <w:sz w:val="20"/>
        </w:rPr>
        <w:t>5};</w:t>
      </w:r>
    </w:p>
    <w:p>
      <w:r>
        <w:rPr>
          <w:rFonts w:ascii="Arial" w:hAnsi="Arial"/>
          <w:sz w:val="20"/>
        </w:rPr>
        <w:t>{1;</w:t>
      </w:r>
    </w:p>
    <w:p>
      <w:r>
        <w:rPr>
          <w:rFonts w:ascii="Arial" w:hAnsi="Arial"/>
          <w:sz w:val="20"/>
        </w:rPr>
        <w:t>3;</w:t>
      </w:r>
    </w:p>
    <w:p>
      <w:r>
        <w:rPr>
          <w:rFonts w:ascii="Arial" w:hAnsi="Arial"/>
          <w:sz w:val="20"/>
        </w:rPr>
        <w:t>5};</w:t>
      </w:r>
    </w:p>
    <w:p>
      <w:r>
        <w:rPr>
          <w:rFonts w:ascii="Arial" w:hAnsi="Arial"/>
          <w:sz w:val="20"/>
        </w:rPr>
        <w:t>{3;</w:t>
      </w:r>
    </w:p>
    <w:p>
      <w:r>
        <w:rPr>
          <w:rFonts w:ascii="Arial" w:hAnsi="Arial"/>
          <w:sz w:val="20"/>
        </w:rPr>
        <w:t>5;</w:t>
      </w:r>
    </w:p>
    <w:p>
      <w:r>
        <w:rPr>
          <w:rFonts w:ascii="Arial" w:hAnsi="Arial"/>
          <w:sz w:val="20"/>
        </w:rPr>
        <w:t>7} Vì số cần tìm là nhỏ nhất trong các số có thể tạo thành nên số đó là 105.</w:t>
      </w:r>
    </w:p>
    <w:p>
      <w:r>
        <w:rPr>
          <w:rFonts w:ascii="Arial" w:hAnsi="Arial"/>
          <w:sz w:val="20"/>
        </w:rPr>
        <w:t>Chọn</w:t>
      </w:r>
    </w:p>
    <w:p>
      <w:r>
        <w:rPr>
          <w:rFonts w:ascii="Arial" w:hAnsi="Arial"/>
          <w:b/>
          <w:sz w:val="20"/>
        </w:rPr>
        <w:t>Kết luận: Đáp án đúng là C (105).</w:t>
      </w:r>
    </w:p>
    <w:p>
      <w:r>
        <w:rPr>
          <w:rFonts w:ascii="Arial" w:hAnsi="Arial"/>
          <w:b/>
          <w:sz w:val="21"/>
        </w:rPr>
        <w:t>Câu 1. Cho 5 chữ số 0; 1; 3; 6; 7. Có bao nhiêu số tự nhiên có ba chữ số khác nhau và chia hết cho 3 được lập từ các chữ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5 chữ số 0; 1; 3; 6; 7. Có bao nhiêu số tự nhiên có ba chữ số khác nhau và chia hết cho 3 được lập từ các chữ số trên.</w:t>
      </w:r>
    </w:p>
    <w:p>
      <w:r>
        <w:rPr>
          <w:rFonts w:ascii="Arial" w:hAnsi="Arial"/>
          <w:b/>
          <w:sz w:val="20"/>
        </w:rPr>
        <w:t>Bước 2: Phân tích dữ kiện và đối chiếu với từng phương án.</w:t>
      </w:r>
    </w:p>
    <w:p>
      <w:r>
        <w:rPr>
          <w:rFonts w:ascii="Arial" w:hAnsi="Arial"/>
          <w:sz w:val="20"/>
        </w:rPr>
        <w:t>Lời giải Trong năm chữ số đã cho, tổng ba chữ số chia hết cho 3 là: 6</w:t>
      </w:r>
    </w:p>
    <w:p>
      <w:r>
        <w:rPr>
          <w:rFonts w:ascii="Arial" w:hAnsi="Arial"/>
          <w:sz w:val="20"/>
        </w:rPr>
        <w:t>+ 3</w:t>
      </w:r>
    </w:p>
    <w:p>
      <w:r>
        <w:rPr>
          <w:rFonts w:ascii="Arial" w:hAnsi="Arial"/>
          <w:sz w:val="20"/>
        </w:rPr>
        <w:t>+ 0 = 9 Các số tự nhiên có ba chữ số khác nhau và chia hết cho 3 được lập từ các số trên là: 360;</w:t>
      </w:r>
    </w:p>
    <w:p>
      <w:r>
        <w:rPr>
          <w:rFonts w:ascii="Arial" w:hAnsi="Arial"/>
          <w:sz w:val="20"/>
        </w:rPr>
        <w:t>306;</w:t>
      </w:r>
    </w:p>
    <w:p>
      <w:r>
        <w:rPr>
          <w:rFonts w:ascii="Arial" w:hAnsi="Arial"/>
          <w:sz w:val="20"/>
        </w:rPr>
        <w:t>630;</w:t>
      </w:r>
    </w:p>
    <w:p>
      <w:r>
        <w:rPr>
          <w:rFonts w:ascii="Arial" w:hAnsi="Arial"/>
          <w:sz w:val="20"/>
        </w:rPr>
        <w:t>603.</w:t>
      </w:r>
    </w:p>
    <w:p>
      <w:r>
        <w:rPr>
          <w:rFonts w:ascii="Arial" w:hAnsi="Arial"/>
          <w:sz w:val="20"/>
        </w:rPr>
        <w:t>Vậy lập được 4 số thỏa mãn yêu cầu.</w:t>
      </w:r>
    </w:p>
    <w:p>
      <w:r>
        <w:rPr>
          <w:rFonts w:ascii="Arial" w:hAnsi="Arial"/>
          <w:sz w:val="20"/>
        </w:rPr>
        <w:t>Chọn</w:t>
      </w:r>
    </w:p>
    <w:p>
      <w:r>
        <w:rPr>
          <w:rFonts w:ascii="Arial" w:hAnsi="Arial"/>
          <w:b/>
          <w:sz w:val="20"/>
        </w:rPr>
        <w:t>Kết luận: Đáp án đúng là D (4).</w:t>
      </w:r>
    </w:p>
    <w:p>
      <w:r>
        <w:rPr>
          <w:rFonts w:ascii="Arial" w:hAnsi="Arial"/>
          <w:b/>
          <w:sz w:val="21"/>
        </w:rPr>
        <w:t>Câu 2. Cho A = . Tìm tổng các chữ số a và b sao cho A chia cho 9 dư 2.</w:t>
      </w:r>
    </w:p>
    <w:p>
      <w:r>
        <w:t>Ảnh trong đề:</w:t>
      </w:r>
    </w:p>
    <w:p>
      <w:pPr>
        <w:jc w:val="center"/>
      </w:pPr>
      <w:r>
        <w:drawing>
          <wp:inline xmlns:a="http://schemas.openxmlformats.org/drawingml/2006/main" xmlns:pic="http://schemas.openxmlformats.org/drawingml/2006/picture">
            <wp:extent cx="4389120" cy="2438400"/>
            <wp:docPr id="1335" name="Picture 1335"/>
            <wp:cNvGraphicFramePr>
              <a:graphicFrameLocks noChangeAspect="1"/>
            </wp:cNvGraphicFramePr>
            <a:graphic>
              <a:graphicData uri="http://schemas.openxmlformats.org/drawingml/2006/picture">
                <pic:pic>
                  <pic:nvPicPr>
                    <pic:cNvPr id="0" name="63fbaadcf1e53aa68fdee4826e7772b6211c7e04.jpeg"/>
                    <pic:cNvPicPr/>
                  </pic:nvPicPr>
                  <pic:blipFill>
                    <a:blip r:embed="rId992"/>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https://vietjack.com/toan-6-canh-dieu/images/trac-nghiem-bai-9-dau-hieu-chia-het-cho-3-cho-9-66624.jpeg</w:t>
      </w:r>
    </w:p>
    <w:p>
      <w:pPr>
        <w:jc w:val="center"/>
      </w:pPr>
      <w:r>
        <w:drawing>
          <wp:inline xmlns:a="http://schemas.openxmlformats.org/drawingml/2006/main" xmlns:pic="http://schemas.openxmlformats.org/drawingml/2006/picture">
            <wp:extent cx="4389120" cy="2438400"/>
            <wp:docPr id="1336" name="Picture 1336"/>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3"/>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https://vietjack.com/toan-6-canh-dieu/images/trac-nghiem-bai-9-dau-hieu-chia-het-cho-3-cho-9-66623.jpeg</w:t>
      </w:r>
    </w:p>
    <w:p>
      <w:pPr>
        <w:pStyle w:val="ListBullet"/>
      </w:pPr>
      <w:r>
        <w:rPr>
          <w:rFonts w:ascii="Arial" w:hAnsi="Arial"/>
          <w:sz w:val="20"/>
        </w:rPr>
        <w:t>A. (a + b) ∈ {9; 18}</w:t>
      </w:r>
    </w:p>
    <w:p>
      <w:pPr>
        <w:pStyle w:val="ListBullet"/>
      </w:pPr>
      <w:r>
        <w:rPr>
          <w:rFonts w:ascii="Arial" w:hAnsi="Arial"/>
          <w:sz w:val="20"/>
        </w:rPr>
        <w:t>B. (a + b) ∈ {0; 9; 18}</w:t>
      </w:r>
    </w:p>
    <w:p>
      <w:pPr>
        <w:pStyle w:val="ListBullet"/>
      </w:pPr>
      <w:r>
        <w:rPr>
          <w:rFonts w:ascii="Arial" w:hAnsi="Arial"/>
          <w:sz w:val="20"/>
        </w:rPr>
        <w:t>C. (a + b) ∈ {1; 2; 3}</w:t>
      </w:r>
    </w:p>
    <w:p>
      <w:pPr>
        <w:pStyle w:val="ListBullet"/>
      </w:pPr>
      <w:r>
        <w:rPr>
          <w:rFonts w:ascii="Arial" w:hAnsi="Arial"/>
          <w:sz w:val="20"/>
        </w:rPr>
        <w:t>D. (a + b) ∈ {4; 5;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38400"/>
            <wp:docPr id="1337" name="Picture 1337"/>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3"/>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https://vietjack.com/toan-6-canh-dieu/images/trac-nghiem-bai-9-dau-hieu-chia-het-cho-3-cho-9-66623.jpeg</w:t>
      </w:r>
    </w:p>
    <w:p>
      <w:r>
        <w:rPr>
          <w:rFonts w:ascii="Arial" w:hAnsi="Arial"/>
          <w:b/>
          <w:sz w:val="21"/>
        </w:rPr>
        <w:t>Lời giải:</w:t>
      </w:r>
    </w:p>
    <w:p>
      <w:r>
        <w:rPr>
          <w:rFonts w:ascii="Arial" w:hAnsi="Arial"/>
          <w:b/>
          <w:sz w:val="20"/>
        </w:rPr>
        <w:t>Bước 1: Đọc kỹ yêu cầu của đề bài: Cho A = . Tìm tổng các chữ số a và b sao cho A chia cho 9 dư 2.</w:t>
      </w:r>
    </w:p>
    <w:p>
      <w:r>
        <w:rPr>
          <w:rFonts w:ascii="Arial" w:hAnsi="Arial"/>
          <w:b/>
          <w:sz w:val="20"/>
        </w:rPr>
        <w:t>Bước 2: Phân tích dữ kiện và đối chiếu với từng phương án.</w:t>
      </w:r>
    </w:p>
    <w:p>
      <w:r>
        <w:rPr>
          <w:rFonts w:ascii="Arial" w:hAnsi="Arial"/>
          <w:sz w:val="20"/>
        </w:rPr>
        <w:t>Lời giải Ta có a, b là các chữ số trong số A = Nên a, b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 và a ≠ 0 (chữ số đầu tiên bên trái của số tự nhiên phải khác 0).</w:t>
      </w:r>
    </w:p>
    <w:p>
      <w:r>
        <w:rPr>
          <w:rFonts w:ascii="Arial" w:hAnsi="Arial"/>
          <w:sz w:val="20"/>
        </w:rPr>
        <w:t>Do đó: 0 &lt; a</w:t>
      </w:r>
    </w:p>
    <w:p>
      <w:r>
        <w:rPr>
          <w:rFonts w:ascii="Arial" w:hAnsi="Arial"/>
          <w:sz w:val="20"/>
        </w:rPr>
        <w:t>+ b ≤ 18 A chia cho 9 dư 2 nên a</w:t>
      </w:r>
    </w:p>
    <w:p>
      <w:r>
        <w:rPr>
          <w:rFonts w:ascii="Arial" w:hAnsi="Arial"/>
          <w:sz w:val="20"/>
        </w:rPr>
        <w:t>+ 7</w:t>
      </w:r>
    </w:p>
    <w:p>
      <w:r>
        <w:rPr>
          <w:rFonts w:ascii="Arial" w:hAnsi="Arial"/>
          <w:sz w:val="20"/>
        </w:rPr>
        <w:t>+ 8</w:t>
      </w:r>
    </w:p>
    <w:p>
      <w:r>
        <w:rPr>
          <w:rFonts w:ascii="Arial" w:hAnsi="Arial"/>
          <w:sz w:val="20"/>
        </w:rPr>
        <w:t>+ 5</w:t>
      </w:r>
    </w:p>
    <w:p>
      <w:r>
        <w:rPr>
          <w:rFonts w:ascii="Arial" w:hAnsi="Arial"/>
          <w:sz w:val="20"/>
        </w:rPr>
        <w:t>+ b = a</w:t>
      </w:r>
    </w:p>
    <w:p>
      <w:r>
        <w:rPr>
          <w:rFonts w:ascii="Arial" w:hAnsi="Arial"/>
          <w:sz w:val="20"/>
        </w:rPr>
        <w:t>+ b</w:t>
      </w:r>
    </w:p>
    <w:p>
      <w:r>
        <w:rPr>
          <w:rFonts w:ascii="Arial" w:hAnsi="Arial"/>
          <w:sz w:val="20"/>
        </w:rPr>
        <w:t>+ 20 chia cho 9 dư 2 hay a</w:t>
      </w:r>
    </w:p>
    <w:p>
      <w:r>
        <w:rPr>
          <w:rFonts w:ascii="Arial" w:hAnsi="Arial"/>
          <w:sz w:val="20"/>
        </w:rPr>
        <w:t>+ b</w:t>
      </w:r>
    </w:p>
    <w:p>
      <w:r>
        <w:rPr>
          <w:rFonts w:ascii="Arial" w:hAnsi="Arial"/>
          <w:sz w:val="20"/>
        </w:rPr>
        <w:t>+ 18 chia hết cho 9 Mà 18 ⁝ 9 nên (a</w:t>
      </w:r>
    </w:p>
    <w:p>
      <w:r>
        <w:rPr>
          <w:rFonts w:ascii="Arial" w:hAnsi="Arial"/>
          <w:sz w:val="20"/>
        </w:rPr>
        <w:t>+ b) ⁝ 9 Vậy (a</w:t>
      </w:r>
    </w:p>
    <w:p>
      <w:r>
        <w:rPr>
          <w:rFonts w:ascii="Arial" w:hAnsi="Arial"/>
          <w:sz w:val="20"/>
        </w:rPr>
        <w:t>+ b) ∈ {9;</w:t>
      </w:r>
    </w:p>
    <w:p>
      <w:r>
        <w:rPr>
          <w:rFonts w:ascii="Arial" w:hAnsi="Arial"/>
          <w:sz w:val="20"/>
        </w:rPr>
        <w:t>18}.</w:t>
      </w:r>
    </w:p>
    <w:p>
      <w:r>
        <w:rPr>
          <w:rFonts w:ascii="Arial" w:hAnsi="Arial"/>
          <w:sz w:val="20"/>
        </w:rPr>
        <w:t>Chọn</w:t>
      </w:r>
    </w:p>
    <w:p>
      <w:r>
        <w:rPr>
          <w:rFonts w:ascii="Arial" w:hAnsi="Arial"/>
          <w:b/>
          <w:sz w:val="20"/>
        </w:rPr>
        <w:t>Kết luận: Đáp án đúng là A ((a + b) ∈ {9; 18}).</w:t>
      </w:r>
    </w:p>
    <w:p>
      <w:r>
        <w:rPr>
          <w:rFonts w:ascii="Arial" w:hAnsi="Arial"/>
          <w:b/>
          <w:sz w:val="21"/>
        </w:rPr>
        <w:t>Câu 3.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519680"/>
            <wp:docPr id="1338" name="Picture 1338"/>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https://vietjack.com/toan-6-canh-dieu/images/trac-nghiem-bai-9-dau-hieu-chia-het-cho-3-cho-9-66621.jpeg</w:t>
      </w:r>
    </w:p>
    <w:p>
      <w:pPr>
        <w:jc w:val="center"/>
      </w:pPr>
      <w:r>
        <w:drawing>
          <wp:inline xmlns:a="http://schemas.openxmlformats.org/drawingml/2006/main" xmlns:pic="http://schemas.openxmlformats.org/drawingml/2006/picture">
            <wp:extent cx="4389120" cy="2519680"/>
            <wp:docPr id="1339" name="Picture 1339"/>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https://vietjack.com/toan-6-canh-dieu/images/trac-nghiem-bai-9-dau-hieu-chia-het-cho-3-cho-9-66620.jpeg</w:t>
      </w:r>
    </w:p>
    <w:p>
      <w:pPr>
        <w:jc w:val="center"/>
      </w:pPr>
      <w:r>
        <w:drawing>
          <wp:inline xmlns:a="http://schemas.openxmlformats.org/drawingml/2006/main" xmlns:pic="http://schemas.openxmlformats.org/drawingml/2006/picture">
            <wp:extent cx="4389120" cy="2519680"/>
            <wp:docPr id="1340" name="Picture 1340"/>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https://vietjack.com/toan-6-canh-dieu/images/trac-nghiem-bai-9-dau-hieu-chia-het-cho-3-cho-9-66619.jpeg</w:t>
      </w:r>
    </w:p>
    <w:p>
      <w:pPr>
        <w:jc w:val="center"/>
      </w:pPr>
      <w:r>
        <w:drawing>
          <wp:inline xmlns:a="http://schemas.openxmlformats.org/drawingml/2006/main" xmlns:pic="http://schemas.openxmlformats.org/drawingml/2006/picture">
            <wp:extent cx="4389120" cy="2275840"/>
            <wp:docPr id="1341" name="Picture 1341"/>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5"/>
                    <a:stretch>
                      <a:fillRect/>
                    </a:stretch>
                  </pic:blipFill>
                  <pic:spPr>
                    <a:xfrm>
                      <a:off x="0" y="0"/>
                      <a:ext cx="4389120" cy="227584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https://vietjack.com/toan-6-canh-dieu/images/trac-nghiem-bai-9-dau-hieu-chia-het-cho-3-cho-9-66617.jpeg</w:t>
      </w:r>
    </w:p>
    <w:p>
      <w:pPr>
        <w:jc w:val="center"/>
      </w:pPr>
      <w:r>
        <w:drawing>
          <wp:inline xmlns:a="http://schemas.openxmlformats.org/drawingml/2006/main" xmlns:pic="http://schemas.openxmlformats.org/drawingml/2006/picture">
            <wp:extent cx="4389120" cy="1743623"/>
            <wp:docPr id="1342" name="Picture 1342"/>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996"/>
                    <a:stretch>
                      <a:fillRect/>
                    </a:stretch>
                  </pic:blipFill>
                  <pic:spPr>
                    <a:xfrm>
                      <a:off x="0" y="0"/>
                      <a:ext cx="4389120" cy="1743623"/>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https://vietjack.com/toan-6-canh-dieu/images/trac-nghiem-bai-9-dau-hieu-chia-het-cho-3-cho-9-66615.jpeg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19680"/>
            <wp:docPr id="1343" name="Picture 1343"/>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https://vietjack.com/toan-6-canh-dieu/images/trac-nghiem-bai-9-dau-hieu-chia-het-cho-3-cho-9-66620.jpeg</w:t>
      </w:r>
    </w:p>
    <w:p>
      <w:pPr>
        <w:jc w:val="center"/>
      </w:pPr>
      <w:r>
        <w:drawing>
          <wp:inline xmlns:a="http://schemas.openxmlformats.org/drawingml/2006/main" xmlns:pic="http://schemas.openxmlformats.org/drawingml/2006/picture">
            <wp:extent cx="4389120" cy="2519680"/>
            <wp:docPr id="1344" name="Picture 1344"/>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https://vietjack.com/toan-6-canh-dieu/images/trac-nghiem-bai-9-dau-hieu-chia-het-cho-3-cho-9-66619.jpeg</w:t>
      </w:r>
    </w:p>
    <w:p>
      <w:pPr>
        <w:jc w:val="center"/>
      </w:pPr>
      <w:r>
        <w:drawing>
          <wp:inline xmlns:a="http://schemas.openxmlformats.org/drawingml/2006/main" xmlns:pic="http://schemas.openxmlformats.org/drawingml/2006/picture">
            <wp:extent cx="4389120" cy="2275840"/>
            <wp:docPr id="1345" name="Picture 1345"/>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5"/>
                    <a:stretch>
                      <a:fillRect/>
                    </a:stretch>
                  </pic:blipFill>
                  <pic:spPr>
                    <a:xfrm>
                      <a:off x="0" y="0"/>
                      <a:ext cx="4389120" cy="227584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https://vietjack.com/toan-6-canh-dieu/images/trac-nghiem-bai-9-dau-hieu-chia-het-cho-3-cho-9-66617.jpeg</w:t>
      </w:r>
    </w:p>
    <w:p>
      <w:pPr>
        <w:jc w:val="center"/>
      </w:pPr>
      <w:r>
        <w:drawing>
          <wp:inline xmlns:a="http://schemas.openxmlformats.org/drawingml/2006/main" xmlns:pic="http://schemas.openxmlformats.org/drawingml/2006/picture">
            <wp:extent cx="4389120" cy="1743623"/>
            <wp:docPr id="1346" name="Picture 1346"/>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996"/>
                    <a:stretch>
                      <a:fillRect/>
                    </a:stretch>
                  </pic:blipFill>
                  <pic:spPr>
                    <a:xfrm>
                      <a:off x="0" y="0"/>
                      <a:ext cx="4389120" cy="1743623"/>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https://vietjack.com/toan-6-canh-dieu/images/trac-nghiem-bai-9-dau-hieu-chia-het-cho-3-cho-9-66615.jpeg</w:t>
      </w:r>
    </w:p>
    <w:p>
      <w:r>
        <w:rPr>
          <w:rFonts w:ascii="Arial" w:hAnsi="Arial"/>
          <w:b/>
          <w:sz w:val="21"/>
        </w:rPr>
        <w:t>Lời giải:</w:t>
      </w:r>
    </w:p>
    <w:p>
      <w:r>
        <w:rPr>
          <w:rFonts w:ascii="Arial" w:hAnsi="Arial"/>
          <w:b/>
          <w:sz w:val="20"/>
        </w:rPr>
        <w:t>Bước 1: Đọc kỹ yêu cầu của đề bài: Tìm các số tự nhiên x, y biết rằng chia hết cho 2, 5 và 9.</w:t>
      </w:r>
    </w:p>
    <w:p>
      <w:r>
        <w:rPr>
          <w:rFonts w:ascii="Arial" w:hAnsi="Arial"/>
          <w:b/>
          <w:sz w:val="20"/>
        </w:rPr>
        <w:t>Bước 2: Phân tích dữ kiện và đối chiếu với từng phương án.</w:t>
      </w:r>
    </w:p>
    <w:p>
      <w:r>
        <w:rPr>
          <w:rFonts w:ascii="Arial" w:hAnsi="Arial"/>
          <w:sz w:val="20"/>
        </w:rPr>
        <w:t>Lời giải Ta có x, y là các chữ số trong số nên x, y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 Theo giả thiết ta có chia hết cho 2 và 5 nên y = 0, ta được số Mà nên 2</w:t>
      </w:r>
    </w:p>
    <w:p>
      <w:r>
        <w:rPr>
          <w:rFonts w:ascii="Arial" w:hAnsi="Arial"/>
          <w:sz w:val="20"/>
        </w:rPr>
        <w:t>+ 3</w:t>
      </w:r>
    </w:p>
    <w:p>
      <w:r>
        <w:rPr>
          <w:rFonts w:ascii="Arial" w:hAnsi="Arial"/>
          <w:sz w:val="20"/>
        </w:rPr>
        <w:t>+ x</w:t>
      </w:r>
    </w:p>
    <w:p>
      <w:r>
        <w:rPr>
          <w:rFonts w:ascii="Arial" w:hAnsi="Arial"/>
          <w:sz w:val="20"/>
        </w:rPr>
        <w:t>+ 5 chia hết cho 9 hay (10</w:t>
      </w:r>
    </w:p>
    <w:p>
      <w:r>
        <w:rPr>
          <w:rFonts w:ascii="Arial" w:hAnsi="Arial"/>
          <w:sz w:val="20"/>
        </w:rPr>
        <w:t>+ x) chia hết cho 9.</w:t>
      </w:r>
    </w:p>
    <w:p>
      <w:r>
        <w:rPr>
          <w:rFonts w:ascii="Arial" w:hAnsi="Arial"/>
          <w:sz w:val="20"/>
        </w:rPr>
        <w:t>Thử các kết quả ta thấy x = 8 thỏa mãn yêu cầu bài.</w:t>
      </w:r>
    </w:p>
    <w:p>
      <w:r>
        <w:rPr>
          <w:rFonts w:ascii="Arial" w:hAnsi="Arial"/>
          <w:sz w:val="20"/>
        </w:rPr>
        <w:t>Vậy x = 8;</w:t>
      </w:r>
    </w:p>
    <w:p>
      <w:r>
        <w:rPr>
          <w:rFonts w:ascii="Arial" w:hAnsi="Arial"/>
          <w:sz w:val="20"/>
        </w:rPr>
        <w:t>y = 0.</w:t>
      </w:r>
    </w:p>
    <w:p>
      <w:r>
        <w:rPr>
          <w:rFonts w:ascii="Arial" w:hAnsi="Arial"/>
          <w:sz w:val="20"/>
        </w:rPr>
        <w:t>Chọn</w:t>
      </w:r>
    </w:p>
    <w:p>
      <w:r>
        <w:rPr>
          <w:rFonts w:ascii="Arial" w:hAnsi="Arial"/>
          <w:b/>
          <w:sz w:val="20"/>
        </w:rPr>
        <w:t>Kết luận: Đáp án đúng là C (x = 8; y = 0).</w:t>
      </w:r>
    </w:p>
    <w:p>
      <w:r>
        <w:rPr>
          <w:rFonts w:ascii="Arial" w:hAnsi="Arial"/>
          <w:b/>
          <w:sz w:val="21"/>
        </w:rPr>
        <w:t>Câu 4. Tìm các số tự nhiên a, b biết rằng chia hết cho cả 2, 3, 5 và 9.</w:t>
      </w:r>
    </w:p>
    <w:p>
      <w:r>
        <w:t>Ảnh trong đề:</w:t>
      </w:r>
    </w:p>
    <w:p>
      <w:pPr>
        <w:jc w:val="center"/>
      </w:pPr>
      <w:r>
        <w:drawing>
          <wp:inline xmlns:a="http://schemas.openxmlformats.org/drawingml/2006/main" xmlns:pic="http://schemas.openxmlformats.org/drawingml/2006/picture">
            <wp:extent cx="4389120" cy="2890396"/>
            <wp:docPr id="1347" name="Picture 1347"/>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https://vietjack.com/toan-6-canh-dieu/images/trac-nghiem-bai-9-dau-hieu-chia-het-cho-3-cho-9-66613.jpeg</w:t>
      </w:r>
    </w:p>
    <w:p>
      <w:pPr>
        <w:jc w:val="center"/>
      </w:pPr>
      <w:r>
        <w:drawing>
          <wp:inline xmlns:a="http://schemas.openxmlformats.org/drawingml/2006/main" xmlns:pic="http://schemas.openxmlformats.org/drawingml/2006/picture">
            <wp:extent cx="4389120" cy="2890396"/>
            <wp:docPr id="1348" name="Picture 1348"/>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https://vietjack.com/toan-6-canh-dieu/images/trac-nghiem-bai-9-dau-hieu-chia-het-cho-3-cho-9-66612.jpeg</w:t>
      </w:r>
    </w:p>
    <w:p>
      <w:pPr>
        <w:jc w:val="center"/>
      </w:pPr>
      <w:r>
        <w:drawing>
          <wp:inline xmlns:a="http://schemas.openxmlformats.org/drawingml/2006/main" xmlns:pic="http://schemas.openxmlformats.org/drawingml/2006/picture">
            <wp:extent cx="4389120" cy="2890396"/>
            <wp:docPr id="1349" name="Picture 1349"/>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998"/>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https://vietjack.com/toan-6-canh-dieu/images/trac-nghiem-bai-9-dau-hieu-chia-het-cho-3-cho-9-66608.jpeg</w:t>
      </w:r>
    </w:p>
    <w:p>
      <w:pPr>
        <w:jc w:val="center"/>
      </w:pPr>
      <w:r>
        <w:drawing>
          <wp:inline xmlns:a="http://schemas.openxmlformats.org/drawingml/2006/main" xmlns:pic="http://schemas.openxmlformats.org/drawingml/2006/picture">
            <wp:extent cx="4389120" cy="2493818"/>
            <wp:docPr id="1350" name="Picture 1350"/>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https://vietjack.com/toan-6-canh-dieu/images/trac-nghiem-bai-9-dau-hieu-chia-het-cho-3-cho-9-66610.jpeg</w:t>
      </w:r>
    </w:p>
    <w:p>
      <w:pPr>
        <w:jc w:val="center"/>
      </w:pPr>
      <w:r>
        <w:drawing>
          <wp:inline xmlns:a="http://schemas.openxmlformats.org/drawingml/2006/main" xmlns:pic="http://schemas.openxmlformats.org/drawingml/2006/picture">
            <wp:extent cx="4389120" cy="2493818"/>
            <wp:docPr id="1351" name="Picture 1351"/>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https://vietjack.com/toan-6-canh-dieu/images/trac-nghiem-bai-9-dau-hieu-chia-het-cho-3-cho-9-66611.jpeg</w:t>
      </w:r>
    </w:p>
    <w:p>
      <w:pPr>
        <w:pStyle w:val="ListBullet"/>
      </w:pPr>
      <w:r>
        <w:rPr>
          <w:rFonts w:ascii="Arial" w:hAnsi="Arial"/>
          <w:sz w:val="20"/>
        </w:rPr>
        <w:t>A. a = 0; b = 0</w:t>
      </w:r>
    </w:p>
    <w:p>
      <w:pPr>
        <w:pStyle w:val="ListBullet"/>
      </w:pPr>
      <w:r>
        <w:rPr>
          <w:rFonts w:ascii="Arial" w:hAnsi="Arial"/>
          <w:sz w:val="20"/>
        </w:rPr>
        <w:t>B. a = 9; b = 0</w:t>
      </w:r>
    </w:p>
    <w:p>
      <w:pPr>
        <w:pStyle w:val="ListBullet"/>
      </w:pPr>
      <w:r>
        <w:rPr>
          <w:rFonts w:ascii="Arial" w:hAnsi="Arial"/>
          <w:sz w:val="20"/>
        </w:rPr>
        <w:t>C. a = 4; b = 5</w:t>
      </w:r>
    </w:p>
    <w:p>
      <w:pPr>
        <w:pStyle w:val="ListBullet"/>
      </w:pPr>
      <w:r>
        <w:rPr>
          <w:rFonts w:ascii="Arial" w:hAnsi="Arial"/>
          <w:sz w:val="20"/>
        </w:rPr>
        <w:t>D. a = 5; b = 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90396"/>
            <wp:docPr id="1352" name="Picture 1352"/>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https://vietjack.com/toan-6-canh-dieu/images/trac-nghiem-bai-9-dau-hieu-chia-het-cho-3-cho-9-66612.jpeg</w:t>
      </w:r>
    </w:p>
    <w:p>
      <w:pPr>
        <w:jc w:val="center"/>
      </w:pPr>
      <w:r>
        <w:drawing>
          <wp:inline xmlns:a="http://schemas.openxmlformats.org/drawingml/2006/main" xmlns:pic="http://schemas.openxmlformats.org/drawingml/2006/picture">
            <wp:extent cx="4389120" cy="2890396"/>
            <wp:docPr id="1353" name="Picture 1353"/>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998"/>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https://vietjack.com/toan-6-canh-dieu/images/trac-nghiem-bai-9-dau-hieu-chia-het-cho-3-cho-9-66608.jpeg</w:t>
      </w:r>
    </w:p>
    <w:p>
      <w:pPr>
        <w:jc w:val="center"/>
      </w:pPr>
      <w:r>
        <w:drawing>
          <wp:inline xmlns:a="http://schemas.openxmlformats.org/drawingml/2006/main" xmlns:pic="http://schemas.openxmlformats.org/drawingml/2006/picture">
            <wp:extent cx="4389120" cy="2493818"/>
            <wp:docPr id="1354" name="Picture 1354"/>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https://vietjack.com/toan-6-canh-dieu/images/trac-nghiem-bai-9-dau-hieu-chia-het-cho-3-cho-9-66610.jpeg</w:t>
      </w:r>
    </w:p>
    <w:p>
      <w:pPr>
        <w:jc w:val="center"/>
      </w:pPr>
      <w:r>
        <w:drawing>
          <wp:inline xmlns:a="http://schemas.openxmlformats.org/drawingml/2006/main" xmlns:pic="http://schemas.openxmlformats.org/drawingml/2006/picture">
            <wp:extent cx="4389120" cy="2493818"/>
            <wp:docPr id="1355" name="Picture 1355"/>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https://vietjack.com/toan-6-canh-dieu/images/trac-nghiem-bai-9-dau-hieu-chia-het-cho-3-cho-9-66611.jpeg</w:t>
      </w:r>
    </w:p>
    <w:p>
      <w:r>
        <w:rPr>
          <w:rFonts w:ascii="Arial" w:hAnsi="Arial"/>
          <w:b/>
          <w:sz w:val="21"/>
        </w:rPr>
        <w:t>Lời giải:</w:t>
      </w:r>
    </w:p>
    <w:p>
      <w:r>
        <w:rPr>
          <w:rFonts w:ascii="Arial" w:hAnsi="Arial"/>
          <w:b/>
          <w:sz w:val="20"/>
        </w:rPr>
        <w:t>Bước 1: Đọc kỹ yêu cầu của đề bài: Tìm các số tự nhiên a, b biết rằng chia hết cho cả 2, 3, 5 và 9.</w:t>
      </w:r>
    </w:p>
    <w:p>
      <w:r>
        <w:rPr>
          <w:rFonts w:ascii="Arial" w:hAnsi="Arial"/>
          <w:b/>
          <w:sz w:val="20"/>
        </w:rPr>
        <w:t>Bước 2: Phân tích dữ kiện và đối chiếu với từng phương án.</w:t>
      </w:r>
    </w:p>
    <w:p>
      <w:r>
        <w:rPr>
          <w:rFonts w:ascii="Arial" w:hAnsi="Arial"/>
          <w:sz w:val="20"/>
        </w:rPr>
        <w:t>Lời giải Ta có a, b là các chữ số trong số Nên a, b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9}và a ≠ 0 (chữ số đầu tiên bên trái của số tự nhiên phải khác 0).</w:t>
      </w:r>
    </w:p>
    <w:p>
      <w:r>
        <w:rPr>
          <w:rFonts w:ascii="Arial" w:hAnsi="Arial"/>
          <w:sz w:val="20"/>
        </w:rPr>
        <w:t>Vì chia hết cho cả 2 và 5 nên b = 0 , ta được số Lại có chia hết cho cả 3 và 9 nên a</w:t>
      </w:r>
    </w:p>
    <w:p>
      <w:r>
        <w:rPr>
          <w:rFonts w:ascii="Arial" w:hAnsi="Arial"/>
          <w:sz w:val="20"/>
        </w:rPr>
        <w:t>+ 1</w:t>
      </w:r>
    </w:p>
    <w:p>
      <w:r>
        <w:rPr>
          <w:rFonts w:ascii="Arial" w:hAnsi="Arial"/>
          <w:sz w:val="20"/>
        </w:rPr>
        <w:t>+ 8 chia hết cho 9 hay a</w:t>
      </w:r>
    </w:p>
    <w:p>
      <w:r>
        <w:rPr>
          <w:rFonts w:ascii="Arial" w:hAnsi="Arial"/>
          <w:sz w:val="20"/>
        </w:rPr>
        <w:t>+ 9 chia hết cho 9.</w:t>
      </w:r>
    </w:p>
    <w:p>
      <w:r>
        <w:rPr>
          <w:rFonts w:ascii="Arial" w:hAnsi="Arial"/>
          <w:sz w:val="20"/>
        </w:rPr>
        <w:t>Mà a ≠ 0 nên suy ra a = 9.</w:t>
      </w:r>
    </w:p>
    <w:p>
      <w:r>
        <w:rPr>
          <w:rFonts w:ascii="Arial" w:hAnsi="Arial"/>
          <w:sz w:val="20"/>
        </w:rPr>
        <w:t>Vậy a = 9;</w:t>
      </w:r>
    </w:p>
    <w:p>
      <w:r>
        <w:rPr>
          <w:rFonts w:ascii="Arial" w:hAnsi="Arial"/>
          <w:sz w:val="20"/>
        </w:rPr>
        <w:t>b = 0.</w:t>
      </w:r>
    </w:p>
    <w:p>
      <w:r>
        <w:rPr>
          <w:rFonts w:ascii="Arial" w:hAnsi="Arial"/>
          <w:sz w:val="20"/>
        </w:rPr>
        <w:t>Chọn</w:t>
      </w:r>
    </w:p>
    <w:p>
      <w:r>
        <w:rPr>
          <w:rFonts w:ascii="Arial" w:hAnsi="Arial"/>
          <w:b/>
          <w:sz w:val="20"/>
        </w:rPr>
        <w:t>Kết luận: Đáp án đúng là B (a = 9; b = 0).</w:t>
      </w:r>
    </w:p>
    <w:p>
      <w:r>
        <w:rPr>
          <w:rFonts w:ascii="Arial" w:hAnsi="Arial"/>
          <w:b/>
          <w:sz w:val="21"/>
        </w:rPr>
        <w:t>Câu 5. Số tự nhiên nhỏ nhất có 5 chữ số khác nhau sao cho số đó chia hết cho 3 là:</w:t>
      </w:r>
    </w:p>
    <w:p>
      <w:pPr>
        <w:pStyle w:val="ListBullet"/>
      </w:pPr>
      <w:r>
        <w:rPr>
          <w:rFonts w:ascii="Arial" w:hAnsi="Arial"/>
          <w:sz w:val="20"/>
        </w:rPr>
        <w:t>A. 10 236</w:t>
      </w:r>
    </w:p>
    <w:p>
      <w:pPr>
        <w:pStyle w:val="ListBullet"/>
      </w:pPr>
      <w:r>
        <w:rPr>
          <w:rFonts w:ascii="Arial" w:hAnsi="Arial"/>
          <w:sz w:val="20"/>
        </w:rPr>
        <w:t>B. 10 230</w:t>
      </w:r>
    </w:p>
    <w:p>
      <w:pPr>
        <w:pStyle w:val="ListBullet"/>
      </w:pPr>
      <w:r>
        <w:rPr>
          <w:rFonts w:ascii="Arial" w:hAnsi="Arial"/>
          <w:sz w:val="20"/>
        </w:rPr>
        <w:t>C. 10 002</w:t>
      </w:r>
    </w:p>
    <w:p>
      <w:pPr>
        <w:pStyle w:val="ListBullet"/>
      </w:pPr>
      <w:r>
        <w:rPr>
          <w:rFonts w:ascii="Arial" w:hAnsi="Arial"/>
          <w:sz w:val="20"/>
        </w:rPr>
        <w:t>D. 10 101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tự nhiên nhỏ nhất có 5 chữ số khác nhau sao cho số đó chia hết cho 3 là:</w:t>
      </w:r>
    </w:p>
    <w:p>
      <w:r>
        <w:rPr>
          <w:rFonts w:ascii="Arial" w:hAnsi="Arial"/>
          <w:b/>
          <w:sz w:val="20"/>
        </w:rPr>
        <w:t>Bước 2: Phân tích dữ kiện và đối chiếu với từng phương án.</w:t>
      </w:r>
    </w:p>
    <w:p>
      <w:r>
        <w:rPr>
          <w:rFonts w:ascii="Arial" w:hAnsi="Arial"/>
          <w:sz w:val="20"/>
        </w:rPr>
        <w:t>Lời giải Số tự nhiên nhỏ nhất có 5 chữ số khác nhau thì chữ số đầu tiên từ bên trái sang phải là số nhỏ nhất khác 0, là 1 Chữ số thứ 2 tiếp theo phải là chữ số nhỏ nhất khác 1, là 0 Chữ số thứ 3 phải là chữ số nhỏ nhất khác 0 và 1, là 2 Chữ số thứ 4 phải là chữ số nhỏ nhất khác 0, 1 và 2, là 3 Chữ số thứ 5 ta đặt là *, * là số tự nhiên từ 0 đến 9 và * khác 0, 1, 2 và 3 (1) Vì số đó chia hết cho 3 nên tổng các chữ số của nó là 1</w:t>
      </w:r>
    </w:p>
    <w:p>
      <w:r>
        <w:rPr>
          <w:rFonts w:ascii="Arial" w:hAnsi="Arial"/>
          <w:sz w:val="20"/>
        </w:rPr>
        <w:t>+ 0</w:t>
      </w:r>
    </w:p>
    <w:p>
      <w:r>
        <w:rPr>
          <w:rFonts w:ascii="Arial" w:hAnsi="Arial"/>
          <w:sz w:val="20"/>
        </w:rPr>
        <w:t>+ 2</w:t>
      </w:r>
    </w:p>
    <w:p>
      <w:r>
        <w:rPr>
          <w:rFonts w:ascii="Arial" w:hAnsi="Arial"/>
          <w:sz w:val="20"/>
        </w:rPr>
        <w:t>+ 3</w:t>
      </w:r>
    </w:p>
    <w:p>
      <w:r>
        <w:rPr>
          <w:rFonts w:ascii="Arial" w:hAnsi="Arial"/>
          <w:sz w:val="20"/>
        </w:rPr>
        <w:t>+ * = 6</w:t>
      </w:r>
    </w:p>
    <w:p>
      <w:r>
        <w:rPr>
          <w:rFonts w:ascii="Arial" w:hAnsi="Arial"/>
          <w:sz w:val="20"/>
        </w:rPr>
        <w:t>+ * chia hết cho 3.</w:t>
      </w:r>
    </w:p>
    <w:p>
      <w:r>
        <w:rPr>
          <w:rFonts w:ascii="Arial" w:hAnsi="Arial"/>
          <w:sz w:val="20"/>
        </w:rPr>
        <w:t>Do đó * phải là các số từ 4 đến 9, thỏa mãn nhỏ nhất, và 6</w:t>
      </w:r>
    </w:p>
    <w:p>
      <w:r>
        <w:rPr>
          <w:rFonts w:ascii="Arial" w:hAnsi="Arial"/>
          <w:sz w:val="20"/>
        </w:rPr>
        <w:t>+ * chia hết cho 3.</w:t>
      </w:r>
    </w:p>
    <w:p>
      <w:r>
        <w:rPr>
          <w:rFonts w:ascii="Arial" w:hAnsi="Arial"/>
          <w:sz w:val="20"/>
        </w:rPr>
        <w:t>Do đó * = 6.</w:t>
      </w:r>
    </w:p>
    <w:p>
      <w:r>
        <w:rPr>
          <w:rFonts w:ascii="Arial" w:hAnsi="Arial"/>
          <w:sz w:val="20"/>
        </w:rPr>
        <w:t>Vậy số đó là 10 236.</w:t>
      </w:r>
    </w:p>
    <w:p>
      <w:r>
        <w:rPr>
          <w:rFonts w:ascii="Arial" w:hAnsi="Arial"/>
          <w:sz w:val="20"/>
        </w:rPr>
        <w:t>Chọn</w:t>
      </w:r>
    </w:p>
    <w:p>
      <w:r>
        <w:rPr>
          <w:rFonts w:ascii="Arial" w:hAnsi="Arial"/>
          <w:b/>
          <w:sz w:val="20"/>
        </w:rPr>
        <w:t>Kết luận: Đáp án đúng là A (10 236).</w:t>
      </w:r>
    </w:p>
    <w:p>
      <w:r>
        <w:rPr>
          <w:rFonts w:ascii="Arial" w:hAnsi="Arial"/>
          <w:b/>
          <w:sz w:val="21"/>
        </w:rPr>
        <w:t>Câu 1. Cho các số 121 ; 224 ; 345 ; 578 ; 221 ; 439. Khi đó:</w:t>
      </w:r>
    </w:p>
    <w:p>
      <w:pPr>
        <w:pStyle w:val="ListBullet"/>
      </w:pPr>
      <w:r>
        <w:rPr>
          <w:rFonts w:ascii="Arial" w:hAnsi="Arial"/>
          <w:sz w:val="20"/>
        </w:rPr>
        <w:t>A. Số 578 chia hết cho 2.</w:t>
      </w:r>
    </w:p>
    <w:p>
      <w:pPr>
        <w:pStyle w:val="ListBullet"/>
      </w:pPr>
      <w:r>
        <w:rPr>
          <w:rFonts w:ascii="Arial" w:hAnsi="Arial"/>
          <w:sz w:val="20"/>
        </w:rPr>
        <w:t>B. Tập hợp 121 ; 224 ; 345 gồm các số là bội của 3.</w:t>
      </w:r>
    </w:p>
    <w:p>
      <w:pPr>
        <w:pStyle w:val="ListBullet"/>
      </w:pPr>
      <w:r>
        <w:rPr>
          <w:rFonts w:ascii="Arial" w:hAnsi="Arial"/>
          <w:sz w:val="20"/>
        </w:rPr>
        <w:t>C. Các số 121 ; 439 cho 5 dư 4.</w:t>
      </w:r>
    </w:p>
    <w:p>
      <w:pPr>
        <w:pStyle w:val="ListBullet"/>
      </w:pPr>
      <w:r>
        <w:rPr>
          <w:rFonts w:ascii="Arial" w:hAnsi="Arial"/>
          <w:sz w:val="20"/>
        </w:rPr>
        <w:t>D. Có một số chia hết cho cả 2, 3 và chia cho 5 dư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số 121 ; 224 ; 345 ; 578 ; 221 ; 439. Khi đó:</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số 578 có chữ số tận cùng là 8 nên 578 chia hết cho 2.</w:t>
      </w:r>
    </w:p>
    <w:p>
      <w:r>
        <w:rPr>
          <w:rFonts w:ascii="Arial" w:hAnsi="Arial"/>
          <w:sz w:val="20"/>
        </w:rPr>
        <w:t>b) Sai.</w:t>
      </w:r>
    </w:p>
    <w:p>
      <w:r>
        <w:rPr>
          <w:rFonts w:ascii="Arial" w:hAnsi="Arial"/>
          <w:sz w:val="20"/>
        </w:rPr>
        <w:t>Vì 1</w:t>
      </w:r>
    </w:p>
    <w:p>
      <w:r>
        <w:rPr>
          <w:rFonts w:ascii="Arial" w:hAnsi="Arial"/>
          <w:sz w:val="20"/>
        </w:rPr>
        <w:t>+ 2</w:t>
      </w:r>
    </w:p>
    <w:p>
      <w:r>
        <w:rPr>
          <w:rFonts w:ascii="Arial" w:hAnsi="Arial"/>
          <w:sz w:val="20"/>
        </w:rPr>
        <w:t>+ 1 = 4 ⋮ 3;</w:t>
      </w:r>
    </w:p>
    <w:p>
      <w:r>
        <w:rPr>
          <w:rFonts w:ascii="Arial" w:hAnsi="Arial"/>
          <w:sz w:val="20"/>
        </w:rPr>
        <w:t>3</w:t>
      </w:r>
    </w:p>
    <w:p>
      <w:r>
        <w:rPr>
          <w:rFonts w:ascii="Arial" w:hAnsi="Arial"/>
          <w:sz w:val="20"/>
        </w:rPr>
        <w:t>+ 4</w:t>
      </w:r>
    </w:p>
    <w:p>
      <w:r>
        <w:rPr>
          <w:rFonts w:ascii="Arial" w:hAnsi="Arial"/>
          <w:sz w:val="20"/>
        </w:rPr>
        <w:t>+ 5 = 12 ⋮ 3;</w:t>
      </w:r>
    </w:p>
    <w:p>
      <w:r>
        <w:rPr>
          <w:rFonts w:ascii="Arial" w:hAnsi="Arial"/>
          <w:sz w:val="20"/>
        </w:rPr>
        <w:t>2</w:t>
      </w:r>
    </w:p>
    <w:p>
      <w:r>
        <w:rPr>
          <w:rFonts w:ascii="Arial" w:hAnsi="Arial"/>
          <w:sz w:val="20"/>
        </w:rPr>
        <w:t>+ 2</w:t>
      </w:r>
    </w:p>
    <w:p>
      <w:r>
        <w:rPr>
          <w:rFonts w:ascii="Arial" w:hAnsi="Arial"/>
          <w:sz w:val="20"/>
        </w:rPr>
        <w:t>+ 4 = 8 ⋮ 3.</w:t>
      </w:r>
    </w:p>
    <w:p>
      <w:r>
        <w:rPr>
          <w:rFonts w:ascii="Arial" w:hAnsi="Arial"/>
          <w:sz w:val="20"/>
        </w:rPr>
        <w:t>Do đó, số 345 chia hết cho 3;</w:t>
      </w:r>
    </w:p>
    <w:p>
      <w:r>
        <w:rPr>
          <w:rFonts w:ascii="Arial" w:hAnsi="Arial"/>
          <w:sz w:val="20"/>
        </w:rPr>
        <w:t>các số 121 và 224 không chia hết cho 3.</w:t>
      </w:r>
    </w:p>
    <w:p>
      <w:r>
        <w:rPr>
          <w:rFonts w:ascii="Arial" w:hAnsi="Arial"/>
          <w:sz w:val="20"/>
        </w:rPr>
        <w:t>Suy ra, số 345 là bội của 3;</w:t>
      </w:r>
    </w:p>
    <w:p>
      <w:r>
        <w:rPr>
          <w:rFonts w:ascii="Arial" w:hAnsi="Arial"/>
          <w:sz w:val="20"/>
        </w:rPr>
        <w:t>các số 121 và 224 không là bội của 3.</w:t>
      </w:r>
    </w:p>
    <w:p>
      <w:r>
        <w:rPr>
          <w:rFonts w:ascii="Arial" w:hAnsi="Arial"/>
          <w:sz w:val="20"/>
        </w:rPr>
        <w:t>Suy ra, b) sai.</w:t>
      </w:r>
    </w:p>
    <w:p>
      <w:r>
        <w:rPr>
          <w:rFonts w:ascii="Arial" w:hAnsi="Arial"/>
          <w:sz w:val="20"/>
        </w:rPr>
        <w:t>c) Sai.</w:t>
      </w:r>
    </w:p>
    <w:p>
      <w:r>
        <w:rPr>
          <w:rFonts w:ascii="Arial" w:hAnsi="Arial"/>
          <w:sz w:val="20"/>
        </w:rPr>
        <w:t>Vì các số có chữ số tận cùng là 0 hoặc 5 thì chia hết cho 5 nên các số có chữ số tận cùng là 4 hoặc 9 chia cho 5 dư 4.</w:t>
      </w:r>
    </w:p>
    <w:p>
      <w:r>
        <w:rPr>
          <w:rFonts w:ascii="Arial" w:hAnsi="Arial"/>
          <w:sz w:val="20"/>
        </w:rPr>
        <w:t>Do đó, có hai số chia cho 5 dư 4 là: 224;</w:t>
      </w:r>
    </w:p>
    <w:p>
      <w:r>
        <w:rPr>
          <w:rFonts w:ascii="Arial" w:hAnsi="Arial"/>
          <w:sz w:val="20"/>
        </w:rPr>
        <w:t>439.</w:t>
      </w:r>
    </w:p>
    <w:p>
      <w:r>
        <w:rPr>
          <w:rFonts w:ascii="Arial" w:hAnsi="Arial"/>
          <w:sz w:val="20"/>
        </w:rPr>
        <w:t>Vậy c) sai.</w:t>
      </w:r>
    </w:p>
    <w:p>
      <w:r>
        <w:rPr>
          <w:rFonts w:ascii="Arial" w:hAnsi="Arial"/>
          <w:sz w:val="20"/>
        </w:rPr>
        <w:t>d) Sai.</w:t>
      </w:r>
    </w:p>
    <w:p>
      <w:r>
        <w:rPr>
          <w:rFonts w:ascii="Arial" w:hAnsi="Arial"/>
          <w:sz w:val="20"/>
        </w:rPr>
        <w:t>Từ a), b), c) suy ra không có số nào trong các số trên chia hết cho cả 2, 3 và chia cho 5 dư 4.</w:t>
      </w:r>
    </w:p>
    <w:p>
      <w:r>
        <w:rPr>
          <w:rFonts w:ascii="Arial" w:hAnsi="Arial"/>
          <w:b/>
          <w:sz w:val="20"/>
        </w:rPr>
        <w:t>Kết luận: Đáp án đúng là A (Số 578 chia hết cho 2.).</w:t>
      </w:r>
    </w:p>
    <w:p>
      <w:pPr>
        <w:pStyle w:val="Heading4"/>
      </w:pPr>
      <w:r>
        <w:t>Bài học nguồn: Trắc nghiệm Bài 10: Số nguyên tố. Hợp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Số nguyên tố. Hợp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https://vietjack.com/toan-6-canh-dieu/trac-nghiem-bai-10-so-nguyen-to-hop-so.jsp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Số nguyên tố. Hợp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Số nguyên tố có mấy ước?</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nhiều hơn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nguyên tố có mấy ước?</w:t>
      </w:r>
    </w:p>
    <w:p>
      <w:r>
        <w:rPr>
          <w:rFonts w:ascii="Arial" w:hAnsi="Arial"/>
          <w:b/>
          <w:sz w:val="20"/>
        </w:rPr>
        <w:t>Bước 2: Phân tích dữ kiện và đối chiếu với từng phương án.</w:t>
      </w:r>
    </w:p>
    <w:p>
      <w:r>
        <w:rPr>
          <w:rFonts w:ascii="Arial" w:hAnsi="Arial"/>
          <w:sz w:val="20"/>
        </w:rPr>
        <w:t>Lời giải Theo lý thuyết: số nguyên tố là số tự nhiên lớn hơn 1, chỉ có hai ước là 1 và chính nó.</w:t>
      </w:r>
    </w:p>
    <w:p>
      <w:r>
        <w:rPr>
          <w:rFonts w:ascii="Arial" w:hAnsi="Arial"/>
          <w:sz w:val="20"/>
        </w:rPr>
        <w:t>Chọn</w:t>
      </w:r>
    </w:p>
    <w:p>
      <w:r>
        <w:rPr>
          <w:rFonts w:ascii="Arial" w:hAnsi="Arial"/>
          <w:b/>
          <w:sz w:val="20"/>
        </w:rPr>
        <w:t>Kết luận: Đáp án đúng là C (2).</w:t>
      </w:r>
    </w:p>
    <w:p>
      <w:r>
        <w:rPr>
          <w:rFonts w:ascii="Arial" w:hAnsi="Arial"/>
          <w:b/>
          <w:sz w:val="21"/>
        </w:rPr>
        <w:t>Câu 2. Hợp số là</w:t>
      </w:r>
    </w:p>
    <w:p>
      <w:pPr>
        <w:pStyle w:val="ListBullet"/>
      </w:pPr>
      <w:r>
        <w:rPr>
          <w:rFonts w:ascii="Arial" w:hAnsi="Arial"/>
          <w:sz w:val="20"/>
        </w:rPr>
        <w:t>A. số tự nhiên lớn hơn 1, chỉ có hai ước là 1 và chính nó</w:t>
      </w:r>
    </w:p>
    <w:p>
      <w:pPr>
        <w:pStyle w:val="ListBullet"/>
      </w:pPr>
      <w:r>
        <w:rPr>
          <w:rFonts w:ascii="Arial" w:hAnsi="Arial"/>
          <w:sz w:val="20"/>
        </w:rPr>
        <w:t>B. số tự nhiên có nhiều hơn 2 ước</w:t>
      </w:r>
    </w:p>
    <w:p>
      <w:pPr>
        <w:pStyle w:val="ListBullet"/>
      </w:pPr>
      <w:r>
        <w:rPr>
          <w:rFonts w:ascii="Arial" w:hAnsi="Arial"/>
          <w:sz w:val="20"/>
        </w:rPr>
        <w:t>C. số tự nhiên có 4 ước</w:t>
      </w:r>
    </w:p>
    <w:p>
      <w:pPr>
        <w:pStyle w:val="ListBullet"/>
      </w:pPr>
      <w:r>
        <w:rPr>
          <w:rFonts w:ascii="Arial" w:hAnsi="Arial"/>
          <w:sz w:val="20"/>
        </w:rPr>
        <w:t>D. số tự nhiên lớn hơn 1, có nhiều hơn 2 ước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Hợp số là</w:t>
      </w:r>
    </w:p>
    <w:p>
      <w:r>
        <w:rPr>
          <w:rFonts w:ascii="Arial" w:hAnsi="Arial"/>
          <w:b/>
          <w:sz w:val="20"/>
        </w:rPr>
        <w:t>Bước 2: Phân tích dữ kiện và đối chiếu với từng phương án.</w:t>
      </w:r>
    </w:p>
    <w:p>
      <w:r>
        <w:rPr>
          <w:rFonts w:ascii="Arial" w:hAnsi="Arial"/>
          <w:sz w:val="20"/>
        </w:rPr>
        <w:t>Lời giải Theo lý thuyết: Hợp số là số tự nhiên lớn hơn 1, có nhiều hơn 2 ước.</w:t>
      </w:r>
    </w:p>
    <w:p>
      <w:r>
        <w:rPr>
          <w:rFonts w:ascii="Arial" w:hAnsi="Arial"/>
          <w:sz w:val="20"/>
        </w:rPr>
        <w:t>Chọn</w:t>
      </w:r>
    </w:p>
    <w:p>
      <w:r>
        <w:rPr>
          <w:rFonts w:ascii="Arial" w:hAnsi="Arial"/>
          <w:b/>
          <w:sz w:val="20"/>
        </w:rPr>
        <w:t>Kết luận: Đáp án đúng là D (số tự nhiên lớn hơn 1, có nhiều hơn 2 ước).</w:t>
      </w:r>
    </w:p>
    <w:p>
      <w:r>
        <w:rPr>
          <w:rFonts w:ascii="Arial" w:hAnsi="Arial"/>
          <w:b/>
          <w:sz w:val="21"/>
        </w:rPr>
        <w:t>Câu 3. Khẳng định nào sau đây sai?</w:t>
      </w:r>
    </w:p>
    <w:p>
      <w:pPr>
        <w:pStyle w:val="ListBullet"/>
      </w:pPr>
      <w:r>
        <w:rPr>
          <w:rFonts w:ascii="Arial" w:hAnsi="Arial"/>
          <w:sz w:val="20"/>
        </w:rPr>
        <w:t>A. 0 và 1 không phải là số nguyên tố cũng không phải là hợp số.</w:t>
      </w:r>
    </w:p>
    <w:p>
      <w:pPr>
        <w:pStyle w:val="ListBullet"/>
      </w:pPr>
      <w:r>
        <w:rPr>
          <w:rFonts w:ascii="Arial" w:hAnsi="Arial"/>
          <w:sz w:val="20"/>
        </w:rPr>
        <w:t>B. Cho số a &gt; 1, a có 2 ước thì a là hợp số.</w:t>
      </w:r>
    </w:p>
    <w:p>
      <w:pPr>
        <w:pStyle w:val="ListBullet"/>
      </w:pPr>
      <w:r>
        <w:rPr>
          <w:rFonts w:ascii="Arial" w:hAnsi="Arial"/>
          <w:sz w:val="20"/>
        </w:rPr>
        <w:t>C. 2 là số nguyên tố chẵn duy nhất.</w:t>
      </w:r>
    </w:p>
    <w:p>
      <w:pPr>
        <w:pStyle w:val="ListBullet"/>
      </w:pPr>
      <w:r>
        <w:rPr>
          <w:rFonts w:ascii="Arial" w:hAnsi="Arial"/>
          <w:sz w:val="20"/>
        </w:rPr>
        <w:t>D. Số nguyên tố là số tự nhiên lớn hơn 1 mà chỉ có hai ước 1 và chính nó.</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Khẳng định nào sau đây sai?</w:t>
      </w:r>
    </w:p>
    <w:p>
      <w:r>
        <w:rPr>
          <w:rFonts w:ascii="Arial" w:hAnsi="Arial"/>
          <w:b/>
          <w:sz w:val="20"/>
        </w:rPr>
        <w:t>Bước 2: Phân tích dữ kiện và đối chiếu với từng phương án.</w:t>
      </w:r>
    </w:p>
    <w:p>
      <w:r>
        <w:rPr>
          <w:rFonts w:ascii="Arial" w:hAnsi="Arial"/>
          <w:sz w:val="20"/>
        </w:rPr>
        <w:t>Lời giải Số a phải là số tự nhiên lớn hơn 1 và có nhiều hơn 2 ước thì a mới là hợp số.</w:t>
      </w:r>
    </w:p>
    <w:p>
      <w:r>
        <w:rPr>
          <w:rFonts w:ascii="Arial" w:hAnsi="Arial"/>
          <w:sz w:val="20"/>
        </w:rPr>
        <w:t>Nên sai.</w:t>
      </w:r>
    </w:p>
    <w:p>
      <w:r>
        <w:rPr>
          <w:rFonts w:ascii="Arial" w:hAnsi="Arial"/>
          <w:sz w:val="20"/>
        </w:rPr>
        <w:t>Chọn</w:t>
      </w:r>
    </w:p>
    <w:p>
      <w:r>
        <w:rPr>
          <w:rFonts w:ascii="Arial" w:hAnsi="Arial"/>
          <w:b/>
          <w:sz w:val="20"/>
        </w:rPr>
        <w:t>Kết luận: Đáp án đúng là B (Cho số a &gt; 1, a có 2 ước thì a là hợp số.).</w:t>
      </w:r>
    </w:p>
    <w:p>
      <w:r>
        <w:rPr>
          <w:rFonts w:ascii="Arial" w:hAnsi="Arial"/>
          <w:b/>
          <w:sz w:val="21"/>
        </w:rPr>
        <w:t>Câu 4. Cho các số sau: 13, 18, 19, 21. Có bao nhiêu số nguyên tố trong các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số sau: 13, 18, 19, 21. Có bao nhiêu số nguyên tố trong các số trên.</w:t>
      </w:r>
    </w:p>
    <w:p>
      <w:r>
        <w:rPr>
          <w:rFonts w:ascii="Arial" w:hAnsi="Arial"/>
          <w:b/>
          <w:sz w:val="20"/>
        </w:rPr>
        <w:t>Bước 2: Phân tích dữ kiện và đối chiếu với từng phương án.</w:t>
      </w:r>
    </w:p>
    <w:p>
      <w:r>
        <w:rPr>
          <w:rFonts w:ascii="Arial" w:hAnsi="Arial"/>
          <w:sz w:val="20"/>
        </w:rPr>
        <w:t>Lời giải Ta có:</w:t>
      </w:r>
    </w:p>
    <w:p>
      <w:r>
        <w:rPr>
          <w:rFonts w:ascii="Arial" w:hAnsi="Arial"/>
          <w:sz w:val="20"/>
        </w:rPr>
        <w:t>+ 13 là số nguyên tố vì nó lớn hơn 1, chỉ có hai ước là 1 và 13</w:t>
      </w:r>
    </w:p>
    <w:p>
      <w:r>
        <w:rPr>
          <w:rFonts w:ascii="Arial" w:hAnsi="Arial"/>
          <w:sz w:val="20"/>
        </w:rPr>
        <w:t>+ 19 là số nguyên tố vì nó lớn hơn 1, chỉ có hai ước là 1 và 19</w:t>
      </w:r>
    </w:p>
    <w:p>
      <w:r>
        <w:rPr>
          <w:rFonts w:ascii="Arial" w:hAnsi="Arial"/>
          <w:sz w:val="20"/>
        </w:rPr>
        <w:t>+ 18 là hợp số vì nó lớn hơn 1, và ngoài hai ước là 1 và 18, nó còn có ít nhất thêm 1 ước nữa là 2 (do 18 chia hết cho 2)</w:t>
      </w:r>
    </w:p>
    <w:p>
      <w:r>
        <w:rPr>
          <w:rFonts w:ascii="Arial" w:hAnsi="Arial"/>
          <w:sz w:val="20"/>
        </w:rPr>
        <w:t>+ 21 là hợp số vì nó lớn hơn 1, và ngoài hai ước là 1 và 21, nó còn có ít nhất thêm 1 ước nữa là 3 (do 21 chia hết cho 3) Vậy trong các số đã cho, có 2 số nguyên tố.</w:t>
      </w:r>
    </w:p>
    <w:p>
      <w:r>
        <w:rPr>
          <w:rFonts w:ascii="Arial" w:hAnsi="Arial"/>
          <w:sz w:val="20"/>
        </w:rPr>
        <w:t>Chọn</w:t>
      </w:r>
    </w:p>
    <w:p>
      <w:r>
        <w:rPr>
          <w:rFonts w:ascii="Arial" w:hAnsi="Arial"/>
          <w:b/>
          <w:sz w:val="20"/>
        </w:rPr>
        <w:t>Kết luận: Đáp án đúng là B (2).</w:t>
      </w:r>
    </w:p>
    <w:p>
      <w:r>
        <w:rPr>
          <w:rFonts w:ascii="Arial" w:hAnsi="Arial"/>
          <w:b/>
          <w:sz w:val="21"/>
        </w:rPr>
        <w:t>Câu 5. Số nào dưới đây là hợp số?</w:t>
      </w:r>
    </w:p>
    <w:p>
      <w:pPr>
        <w:pStyle w:val="ListBullet"/>
      </w:pPr>
      <w:r>
        <w:rPr>
          <w:rFonts w:ascii="Arial" w:hAnsi="Arial"/>
          <w:sz w:val="20"/>
        </w:rPr>
        <w:t>A. 2</w:t>
      </w:r>
    </w:p>
    <w:p>
      <w:pPr>
        <w:pStyle w:val="ListBullet"/>
      </w:pPr>
      <w:r>
        <w:rPr>
          <w:rFonts w:ascii="Arial" w:hAnsi="Arial"/>
          <w:sz w:val="20"/>
        </w:rPr>
        <w:t>B. 7</w:t>
      </w:r>
    </w:p>
    <w:p>
      <w:pPr>
        <w:pStyle w:val="ListBullet"/>
      </w:pPr>
      <w:r>
        <w:rPr>
          <w:rFonts w:ascii="Arial" w:hAnsi="Arial"/>
          <w:sz w:val="20"/>
        </w:rPr>
        <w:t>C. 53</w:t>
      </w:r>
    </w:p>
    <w:p>
      <w:pPr>
        <w:pStyle w:val="ListBullet"/>
      </w:pPr>
      <w:r>
        <w:rPr>
          <w:rFonts w:ascii="Arial" w:hAnsi="Arial"/>
          <w:sz w:val="20"/>
        </w:rPr>
        <w:t>D. 28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nào dưới đây là hợp số?</w:t>
      </w:r>
    </w:p>
    <w:p>
      <w:r>
        <w:rPr>
          <w:rFonts w:ascii="Arial" w:hAnsi="Arial"/>
          <w:b/>
          <w:sz w:val="20"/>
        </w:rPr>
        <w:t>Bước 2: Phân tích dữ kiện và đối chiếu với từng phương án.</w:t>
      </w:r>
    </w:p>
    <w:p>
      <w:r>
        <w:rPr>
          <w:rFonts w:ascii="Arial" w:hAnsi="Arial"/>
          <w:sz w:val="20"/>
        </w:rPr>
        <w:t>Lời giải Trong các số đã cho, chỉ có 28 là hợp số vì nó lớn hơn 1, và ngoài hai ước là 1 và 28, nó còn có thêm ít nhất một ước nữa là 2.</w:t>
      </w:r>
    </w:p>
    <w:p>
      <w:r>
        <w:rPr>
          <w:rFonts w:ascii="Arial" w:hAnsi="Arial"/>
          <w:sz w:val="20"/>
        </w:rPr>
        <w:t>Chọn</w:t>
      </w:r>
    </w:p>
    <w:p>
      <w:r>
        <w:rPr>
          <w:rFonts w:ascii="Arial" w:hAnsi="Arial"/>
          <w:b/>
          <w:sz w:val="20"/>
        </w:rPr>
        <w:t>Kết luận: Đáp án đúng là D (28).</w:t>
      </w:r>
    </w:p>
    <w:p>
      <w:r>
        <w:rPr>
          <w:rFonts w:ascii="Arial" w:hAnsi="Arial"/>
          <w:b/>
          <w:sz w:val="21"/>
        </w:rPr>
        <w:t>Câu 1. Khẳng định nào sau đây đúng?</w:t>
      </w:r>
    </w:p>
    <w:p>
      <w:pPr>
        <w:pStyle w:val="ListBullet"/>
      </w:pPr>
      <w:r>
        <w:rPr>
          <w:rFonts w:ascii="Arial" w:hAnsi="Arial"/>
          <w:sz w:val="20"/>
        </w:rPr>
        <w:t>A. A = {0; 1} là tập hợp số nguyên tố</w:t>
      </w:r>
    </w:p>
    <w:p>
      <w:pPr>
        <w:pStyle w:val="ListBullet"/>
      </w:pPr>
      <w:r>
        <w:rPr>
          <w:rFonts w:ascii="Arial" w:hAnsi="Arial"/>
          <w:sz w:val="20"/>
        </w:rPr>
        <w:t>B. A = {3; 5} là tập hợp số nguyên tố</w:t>
      </w:r>
    </w:p>
    <w:p>
      <w:pPr>
        <w:pStyle w:val="ListBullet"/>
      </w:pPr>
      <w:r>
        <w:rPr>
          <w:rFonts w:ascii="Arial" w:hAnsi="Arial"/>
          <w:sz w:val="20"/>
        </w:rPr>
        <w:t>C. A = {1; 3; 5} là tập hợp các hợp số</w:t>
      </w:r>
    </w:p>
    <w:p>
      <w:pPr>
        <w:pStyle w:val="ListBullet"/>
      </w:pPr>
      <w:r>
        <w:rPr>
          <w:rFonts w:ascii="Arial" w:hAnsi="Arial"/>
          <w:sz w:val="20"/>
        </w:rPr>
        <w:t>D. A = {7; 8} là tập hợp các hợp số</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Khẳng định nào sau đây đúng?</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sai vì 0 và 1 không phải là số nguyên tố.</w:t>
      </w:r>
    </w:p>
    <w:p>
      <w:r>
        <w:rPr>
          <w:rFonts w:ascii="Arial" w:hAnsi="Arial"/>
          <w:sz w:val="20"/>
        </w:rPr>
        <w:t>+ đúng vì 3 và 5 là số nguyên tố.</w:t>
      </w:r>
    </w:p>
    <w:p>
      <w:r>
        <w:rPr>
          <w:rFonts w:ascii="Arial" w:hAnsi="Arial"/>
          <w:sz w:val="20"/>
        </w:rPr>
        <w:t>+ sai vì 1 không phải là hợp số và 3, 5 là số nguyên tố.</w:t>
      </w:r>
    </w:p>
    <w:p>
      <w:r>
        <w:rPr>
          <w:rFonts w:ascii="Arial" w:hAnsi="Arial"/>
          <w:sz w:val="20"/>
        </w:rPr>
        <w:t>+ sai và 7 là số nguyên tố, 8 là hợp số.</w:t>
      </w:r>
    </w:p>
    <w:p>
      <w:r>
        <w:rPr>
          <w:rFonts w:ascii="Arial" w:hAnsi="Arial"/>
          <w:sz w:val="20"/>
        </w:rPr>
        <w:t>Chọn</w:t>
      </w:r>
    </w:p>
    <w:p>
      <w:r>
        <w:rPr>
          <w:rFonts w:ascii="Arial" w:hAnsi="Arial"/>
          <w:b/>
          <w:sz w:val="20"/>
        </w:rPr>
        <w:t>Kết luận: Đáp án đúng là A (A = {0; 1} là tập hợp số nguyên tố).</w:t>
      </w:r>
    </w:p>
    <w:p>
      <w:r>
        <w:rPr>
          <w:rFonts w:ascii="Arial" w:hAnsi="Arial"/>
          <w:b/>
          <w:sz w:val="21"/>
        </w:rPr>
        <w:t>Câu 2.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nào sau đây là số nguyên tố.</w:t>
      </w:r>
    </w:p>
    <w:p>
      <w:r>
        <w:rPr>
          <w:rFonts w:ascii="Arial" w:hAnsi="Arial"/>
          <w:b/>
          <w:sz w:val="20"/>
        </w:rPr>
        <w:t>Bước 2: Phân tích dữ kiện và đối chiếu với từng phương án.</w:t>
      </w:r>
    </w:p>
    <w:p>
      <w:r>
        <w:rPr>
          <w:rFonts w:ascii="Arial" w:hAnsi="Arial"/>
          <w:sz w:val="20"/>
        </w:rPr>
        <w:t>Lời giải Ta có +: 15 – 5</w:t>
      </w:r>
    </w:p>
    <w:p>
      <w:r>
        <w:rPr>
          <w:rFonts w:ascii="Arial" w:hAnsi="Arial"/>
          <w:sz w:val="20"/>
        </w:rPr>
        <w:t>+ 3 = 13 là số nguyên tố.</w:t>
      </w:r>
    </w:p>
    <w:p>
      <w:r>
        <w:rPr>
          <w:rFonts w:ascii="Arial" w:hAnsi="Arial"/>
          <w:sz w:val="20"/>
        </w:rPr>
        <w:t>+: 7.</w:t>
      </w:r>
    </w:p>
    <w:p>
      <w:r>
        <w:rPr>
          <w:rFonts w:ascii="Arial" w:hAnsi="Arial"/>
          <w:sz w:val="20"/>
        </w:rPr>
        <w:t>2</w:t>
      </w:r>
    </w:p>
    <w:p>
      <w:r>
        <w:rPr>
          <w:rFonts w:ascii="Arial" w:hAnsi="Arial"/>
          <w:sz w:val="20"/>
        </w:rPr>
        <w:t>+ 1 = 15 là hợp số.</w:t>
      </w:r>
    </w:p>
    <w:p>
      <w:r>
        <w:rPr>
          <w:rFonts w:ascii="Arial" w:hAnsi="Arial"/>
          <w:sz w:val="20"/>
        </w:rPr>
        <w:t>+: 14.</w:t>
      </w:r>
    </w:p>
    <w:p>
      <w:r>
        <w:rPr>
          <w:rFonts w:ascii="Arial" w:hAnsi="Arial"/>
          <w:sz w:val="20"/>
        </w:rPr>
        <w:t>6: 4 = 84: 4 = 21 là hợp số.</w:t>
      </w:r>
    </w:p>
    <w:p>
      <w:r>
        <w:rPr>
          <w:rFonts w:ascii="Arial" w:hAnsi="Arial"/>
          <w:sz w:val="20"/>
        </w:rPr>
        <w:t>+: 6.</w:t>
      </w:r>
    </w:p>
    <w:p>
      <w:r>
        <w:rPr>
          <w:rFonts w:ascii="Arial" w:hAnsi="Arial"/>
          <w:sz w:val="20"/>
        </w:rPr>
        <w:t>4 – 12.</w:t>
      </w:r>
    </w:p>
    <w:p>
      <w:r>
        <w:rPr>
          <w:rFonts w:ascii="Arial" w:hAnsi="Arial"/>
          <w:sz w:val="20"/>
        </w:rPr>
        <w:t>2 = 24 – 24 = 0 không phải là số nguyên tố, cũng không phải là hợp số.</w:t>
      </w:r>
    </w:p>
    <w:p>
      <w:r>
        <w:rPr>
          <w:rFonts w:ascii="Arial" w:hAnsi="Arial"/>
          <w:sz w:val="20"/>
        </w:rPr>
        <w:t>Chọn</w:t>
      </w:r>
    </w:p>
    <w:p>
      <w:r>
        <w:rPr>
          <w:rFonts w:ascii="Arial" w:hAnsi="Arial"/>
          <w:b/>
          <w:sz w:val="20"/>
        </w:rPr>
        <w:t>Kết luận: Đáp án đúng là A (15 – 5 + 3).</w:t>
      </w:r>
    </w:p>
    <w:p>
      <w:r>
        <w:rPr>
          <w:rFonts w:ascii="Arial" w:hAnsi="Arial"/>
          <w:b/>
          <w:sz w:val="21"/>
        </w:rPr>
        <w:t>Câu 3.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số 21; 71; 77; 101. Chọn phát biểu đúng trong các phát biểu sau?</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Số 21 có các ước là 1;</w:t>
      </w:r>
    </w:p>
    <w:p>
      <w:r>
        <w:rPr>
          <w:rFonts w:ascii="Arial" w:hAnsi="Arial"/>
          <w:sz w:val="20"/>
        </w:rPr>
        <w:t>3;</w:t>
      </w:r>
    </w:p>
    <w:p>
      <w:r>
        <w:rPr>
          <w:rFonts w:ascii="Arial" w:hAnsi="Arial"/>
          <w:sz w:val="20"/>
        </w:rPr>
        <w:t>7;</w:t>
      </w:r>
    </w:p>
    <w:p>
      <w:r>
        <w:rPr>
          <w:rFonts w:ascii="Arial" w:hAnsi="Arial"/>
          <w:sz w:val="20"/>
        </w:rPr>
        <w:t>21 nên 21 là hợp số.</w:t>
      </w:r>
    </w:p>
    <w:p>
      <w:r>
        <w:rPr>
          <w:rFonts w:ascii="Arial" w:hAnsi="Arial"/>
          <w:sz w:val="20"/>
        </w:rPr>
        <w:t>+ Số 71 chỉ có hai ước là 1;</w:t>
      </w:r>
    </w:p>
    <w:p>
      <w:r>
        <w:rPr>
          <w:rFonts w:ascii="Arial" w:hAnsi="Arial"/>
          <w:sz w:val="20"/>
        </w:rPr>
        <w:t>71 nên 71 là số nguyên tố.</w:t>
      </w:r>
    </w:p>
    <w:p>
      <w:r>
        <w:rPr>
          <w:rFonts w:ascii="Arial" w:hAnsi="Arial"/>
          <w:sz w:val="20"/>
        </w:rPr>
        <w:t>+ Số 77 có các ước là 1;</w:t>
      </w:r>
    </w:p>
    <w:p>
      <w:r>
        <w:rPr>
          <w:rFonts w:ascii="Arial" w:hAnsi="Arial"/>
          <w:sz w:val="20"/>
        </w:rPr>
        <w:t>7;</w:t>
      </w:r>
    </w:p>
    <w:p>
      <w:r>
        <w:rPr>
          <w:rFonts w:ascii="Arial" w:hAnsi="Arial"/>
          <w:sz w:val="20"/>
        </w:rPr>
        <w:t>11;</w:t>
      </w:r>
    </w:p>
    <w:p>
      <w:r>
        <w:rPr>
          <w:rFonts w:ascii="Arial" w:hAnsi="Arial"/>
          <w:sz w:val="20"/>
        </w:rPr>
        <w:t>77 nên 77 là hợp số.</w:t>
      </w:r>
    </w:p>
    <w:p>
      <w:r>
        <w:rPr>
          <w:rFonts w:ascii="Arial" w:hAnsi="Arial"/>
          <w:sz w:val="20"/>
        </w:rPr>
        <w:t>+ Số 101 chỉ có hai ước là 1;</w:t>
      </w:r>
    </w:p>
    <w:p>
      <w:r>
        <w:rPr>
          <w:rFonts w:ascii="Arial" w:hAnsi="Arial"/>
          <w:sz w:val="20"/>
        </w:rPr>
        <w:t>101 nên 101 là số nguyên tố.</w:t>
      </w:r>
    </w:p>
    <w:p>
      <w:r>
        <w:rPr>
          <w:rFonts w:ascii="Arial" w:hAnsi="Arial"/>
          <w:sz w:val="20"/>
        </w:rPr>
        <w:t>Vậy trong các số đã cho, có 2 số là số nguyên tố và hai số là hợp số.</w:t>
      </w:r>
    </w:p>
    <w:p>
      <w:r>
        <w:rPr>
          <w:rFonts w:ascii="Arial" w:hAnsi="Arial"/>
          <w:sz w:val="20"/>
        </w:rPr>
        <w:t>Chọn</w:t>
      </w:r>
    </w:p>
    <w:p>
      <w:r>
        <w:rPr>
          <w:rFonts w:ascii="Arial" w:hAnsi="Arial"/>
          <w:b/>
          <w:sz w:val="20"/>
        </w:rPr>
        <w:t>Kết luận: Đáp án đúng là B (Có hai số nguyên tố và hai số là hợp số trong các số trên).</w:t>
      </w:r>
    </w:p>
    <w:p>
      <w:r>
        <w:rPr>
          <w:rFonts w:ascii="Arial" w:hAnsi="Arial"/>
          <w:b/>
          <w:sz w:val="21"/>
        </w:rPr>
        <w:t>Câu 4. Trong các khẳng định sau, khẳng định nào sai?</w:t>
      </w:r>
    </w:p>
    <w:p>
      <w:pPr>
        <w:pStyle w:val="ListBullet"/>
      </w:pPr>
      <w:r>
        <w:rPr>
          <w:rFonts w:ascii="Arial" w:hAnsi="Arial"/>
          <w:sz w:val="20"/>
        </w:rPr>
        <w:t>A. Có hai số tự nhiên liên tiếp đều là số nguyên tố</w:t>
      </w:r>
    </w:p>
    <w:p>
      <w:pPr>
        <w:pStyle w:val="ListBullet"/>
      </w:pPr>
      <w:r>
        <w:rPr>
          <w:rFonts w:ascii="Arial" w:hAnsi="Arial"/>
          <w:sz w:val="20"/>
        </w:rPr>
        <w:t>B. Mọi số nguyên tố đều là số lẻ</w:t>
      </w:r>
    </w:p>
    <w:p>
      <w:pPr>
        <w:pStyle w:val="ListBullet"/>
      </w:pPr>
      <w:r>
        <w:rPr>
          <w:rFonts w:ascii="Arial" w:hAnsi="Arial"/>
          <w:sz w:val="20"/>
        </w:rPr>
        <w:t>C. Có ba số lẻ liên tiếp đều là số nguyên tố</w:t>
      </w:r>
    </w:p>
    <w:p>
      <w:pPr>
        <w:pStyle w:val="ListBullet"/>
      </w:pPr>
      <w:r>
        <w:rPr>
          <w:rFonts w:ascii="Arial" w:hAnsi="Arial"/>
          <w:sz w:val="20"/>
        </w:rPr>
        <w:t>D. Số 1 không là số nguyên tố</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khẳng định sau, khẳng định nào sai?</w:t>
      </w:r>
    </w:p>
    <w:p>
      <w:r>
        <w:rPr>
          <w:rFonts w:ascii="Arial" w:hAnsi="Arial"/>
          <w:b/>
          <w:sz w:val="20"/>
        </w:rPr>
        <w:t>Bước 2: Phân tích dữ kiện và đối chiếu với từng phương án.</w:t>
      </w:r>
    </w:p>
    <w:p>
      <w:r>
        <w:rPr>
          <w:rFonts w:ascii="Arial" w:hAnsi="Arial"/>
          <w:sz w:val="20"/>
        </w:rPr>
        <w:t>Lời giải Có hai số tự nhiên liên tiếp là 2 và 3 đều là số nguyên tố nên A đúng Có ba số lẻ liên tiếp là 3;</w:t>
      </w:r>
    </w:p>
    <w:p>
      <w:r>
        <w:rPr>
          <w:rFonts w:ascii="Arial" w:hAnsi="Arial"/>
          <w:sz w:val="20"/>
        </w:rPr>
        <w:t>5 và 7 đều là số nguyên tố nên C đúng Số 1 không là số nguyên tố và cũng không là hợp số nên D đúng Số 2 là số nguyên tố chẵn do đó B sai Chọn</w:t>
      </w:r>
    </w:p>
    <w:p>
      <w:r>
        <w:rPr>
          <w:rFonts w:ascii="Arial" w:hAnsi="Arial"/>
          <w:b/>
          <w:sz w:val="20"/>
        </w:rPr>
        <w:t>Kết luận: Đáp án đúng là B (Mọi số nguyên tố đều là số lẻ).</w:t>
      </w:r>
    </w:p>
    <w:p>
      <w:r>
        <w:rPr>
          <w:rFonts w:ascii="Arial" w:hAnsi="Arial"/>
          <w:b/>
          <w:sz w:val="21"/>
        </w:rPr>
        <w:t>Câu 5. Viết tập hợp A các số là hợp số trong các số sau: 1 431; 635; 119; 73.</w:t>
      </w:r>
    </w:p>
    <w:p>
      <w:pPr>
        <w:pStyle w:val="ListBullet"/>
      </w:pPr>
      <w:r>
        <w:rPr>
          <w:rFonts w:ascii="Arial" w:hAnsi="Arial"/>
          <w:sz w:val="20"/>
        </w:rPr>
        <w:t>A. A = {73}</w:t>
      </w:r>
    </w:p>
    <w:p>
      <w:pPr>
        <w:pStyle w:val="ListBullet"/>
      </w:pPr>
      <w:r>
        <w:rPr>
          <w:rFonts w:ascii="Arial" w:hAnsi="Arial"/>
          <w:sz w:val="20"/>
        </w:rPr>
        <w:t>B. A = {1 431; 635; 119}</w:t>
      </w:r>
    </w:p>
    <w:p>
      <w:pPr>
        <w:pStyle w:val="ListBullet"/>
      </w:pPr>
      <w:r>
        <w:rPr>
          <w:rFonts w:ascii="Arial" w:hAnsi="Arial"/>
          <w:sz w:val="20"/>
        </w:rPr>
        <w:t>C. A = {73; 119}</w:t>
      </w:r>
    </w:p>
    <w:p>
      <w:pPr>
        <w:pStyle w:val="ListBullet"/>
      </w:pPr>
      <w:r>
        <w:rPr>
          <w:rFonts w:ascii="Arial" w:hAnsi="Arial"/>
          <w:sz w:val="20"/>
        </w:rPr>
        <w:t>D. A = {73; 635}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tập hợp A các số là hợp số trong các số sau: 1 431; 635; 119; 73.</w:t>
      </w:r>
    </w:p>
    <w:p>
      <w:r>
        <w:rPr>
          <w:rFonts w:ascii="Arial" w:hAnsi="Arial"/>
          <w:b/>
          <w:sz w:val="20"/>
        </w:rPr>
        <w:t>Bước 2: Phân tích dữ kiện và đối chiếu với từng phương án.</w:t>
      </w:r>
    </w:p>
    <w:p>
      <w:r>
        <w:rPr>
          <w:rFonts w:ascii="Arial" w:hAnsi="Arial"/>
          <w:sz w:val="20"/>
        </w:rPr>
        <w:t>Lời giải Ta có các số 1 431;</w:t>
      </w:r>
    </w:p>
    <w:p>
      <w:r>
        <w:rPr>
          <w:rFonts w:ascii="Arial" w:hAnsi="Arial"/>
          <w:sz w:val="20"/>
        </w:rPr>
        <w:t>635;</w:t>
      </w:r>
    </w:p>
    <w:p>
      <w:r>
        <w:rPr>
          <w:rFonts w:ascii="Arial" w:hAnsi="Arial"/>
          <w:sz w:val="20"/>
        </w:rPr>
        <w:t>119 là hợp số vì ngoài 1 và chính nó thì</w:t>
      </w:r>
    </w:p>
    <w:p>
      <w:r>
        <w:rPr>
          <w:rFonts w:ascii="Arial" w:hAnsi="Arial"/>
          <w:sz w:val="20"/>
        </w:rPr>
        <w:t>+ 1 431 còn có ước là 3 (do 1 431 chia hết cho 3)</w:t>
      </w:r>
    </w:p>
    <w:p>
      <w:r>
        <w:rPr>
          <w:rFonts w:ascii="Arial" w:hAnsi="Arial"/>
          <w:sz w:val="20"/>
        </w:rPr>
        <w:t>+ 635 còn có ước là 5 (do 635 chia hết cho 5)</w:t>
      </w:r>
    </w:p>
    <w:p>
      <w:r>
        <w:rPr>
          <w:rFonts w:ascii="Arial" w:hAnsi="Arial"/>
          <w:sz w:val="20"/>
        </w:rPr>
        <w:t>+ 119 còn có ước là 7 (do 119 chia hết cho 7) Còn lại số 73 là số nguyên tố vì nó lớn hơn 1 và chỉ có 2 ước là 1 và chính nó.</w:t>
      </w:r>
    </w:p>
    <w:p>
      <w:r>
        <w:rPr>
          <w:rFonts w:ascii="Arial" w:hAnsi="Arial"/>
          <w:sz w:val="20"/>
        </w:rPr>
        <w:t>Vậy ta viết tập hợp A các hợp số là: A = {1 431;</w:t>
      </w:r>
    </w:p>
    <w:p>
      <w:r>
        <w:rPr>
          <w:rFonts w:ascii="Arial" w:hAnsi="Arial"/>
          <w:sz w:val="20"/>
        </w:rPr>
        <w:t>635;</w:t>
      </w:r>
    </w:p>
    <w:p>
      <w:r>
        <w:rPr>
          <w:rFonts w:ascii="Arial" w:hAnsi="Arial"/>
          <w:sz w:val="20"/>
        </w:rPr>
        <w:t>119}.</w:t>
      </w:r>
    </w:p>
    <w:p>
      <w:r>
        <w:rPr>
          <w:rFonts w:ascii="Arial" w:hAnsi="Arial"/>
          <w:sz w:val="20"/>
        </w:rPr>
        <w:t>Chọn</w:t>
      </w:r>
    </w:p>
    <w:p>
      <w:r>
        <w:rPr>
          <w:rFonts w:ascii="Arial" w:hAnsi="Arial"/>
          <w:b/>
          <w:sz w:val="20"/>
        </w:rPr>
        <w:t>Kết luận: Đáp án đúng là B (A = {1 431; 635; 119}).</w:t>
      </w:r>
    </w:p>
    <w:p>
      <w:r>
        <w:rPr>
          <w:rFonts w:ascii="Arial" w:hAnsi="Arial"/>
          <w:b/>
          <w:sz w:val="21"/>
        </w:rPr>
        <w:t>Câu 1. Tìm số tự nhiên x để được số là số nguyên tố.</w:t>
      </w:r>
    </w:p>
    <w:p>
      <w:r>
        <w:t>Ảnh trong đề:</w:t>
      </w:r>
    </w:p>
    <w:p>
      <w:pPr>
        <w:jc w:val="center"/>
      </w:pPr>
      <w:r>
        <w:drawing>
          <wp:inline xmlns:a="http://schemas.openxmlformats.org/drawingml/2006/main" xmlns:pic="http://schemas.openxmlformats.org/drawingml/2006/picture">
            <wp:extent cx="4389120" cy="5386647"/>
            <wp:docPr id="1356" name="Picture 1356"/>
            <wp:cNvGraphicFramePr>
              <a:graphicFrameLocks noChangeAspect="1"/>
            </wp:cNvGraphicFramePr>
            <a:graphic>
              <a:graphicData uri="http://schemas.openxmlformats.org/drawingml/2006/picture">
                <pic:pic>
                  <pic:nvPicPr>
                    <pic:cNvPr id="0" name="1a9a7b6150e6d233dec744d2fd68bbccb5ddd8a9.jpeg"/>
                    <pic:cNvPicPr/>
                  </pic:nvPicPr>
                  <pic:blipFill>
                    <a:blip r:embed="rId1000"/>
                    <a:stretch>
                      <a:fillRect/>
                    </a:stretch>
                  </pic:blipFill>
                  <pic:spPr>
                    <a:xfrm>
                      <a:off x="0" y="0"/>
                      <a:ext cx="4389120" cy="5386647"/>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https://vietjack.com/toan-6-canh-dieu/images/trac-nghiem-bai-10-so-nguyen-to-hop-so-66635.jpeg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số tự nhiên x để được số là số nguyên tố.</w:t>
      </w:r>
    </w:p>
    <w:p>
      <w:r>
        <w:rPr>
          <w:rFonts w:ascii="Arial" w:hAnsi="Arial"/>
          <w:b/>
          <w:sz w:val="20"/>
        </w:rPr>
        <w:t>Bước 2: Phân tích dữ kiện và đối chiếu với từng phương án.</w:t>
      </w:r>
    </w:p>
    <w:p>
      <w:r>
        <w:rPr>
          <w:rFonts w:ascii="Arial" w:hAnsi="Arial"/>
          <w:sz w:val="20"/>
        </w:rPr>
        <w:t>Lời giải Thay lần lượt các đáp án vào để thử.</w:t>
      </w:r>
    </w:p>
    <w:p>
      <w:r>
        <w:rPr>
          <w:rFonts w:ascii="Arial" w:hAnsi="Arial"/>
          <w:sz w:val="20"/>
        </w:rPr>
        <w:t>+: 37 là số nguyên tố vì nó lớn hơn 1 và chỉ có hai ước là 1 và chính nó.</w:t>
      </w:r>
    </w:p>
    <w:p>
      <w:r>
        <w:rPr>
          <w:rFonts w:ascii="Arial" w:hAnsi="Arial"/>
          <w:sz w:val="20"/>
        </w:rPr>
        <w:t>+: 34 không phải là số nguyên tố vì 34 chia hết cho 2 nên có thêm ít nhất 1 ước nữa là 2 ngoài 1 và 34.</w:t>
      </w:r>
    </w:p>
    <w:p>
      <w:r>
        <w:rPr>
          <w:rFonts w:ascii="Arial" w:hAnsi="Arial"/>
          <w:sz w:val="20"/>
        </w:rPr>
        <w:t>+: 36 không phải là số nguyên tố vì 36 chia hết cho 2 nên có thêm ít nhất 1 ước nữa là 2 ngoài 1 và 36.</w:t>
      </w:r>
    </w:p>
    <w:p>
      <w:r>
        <w:rPr>
          <w:rFonts w:ascii="Arial" w:hAnsi="Arial"/>
          <w:sz w:val="20"/>
        </w:rPr>
        <w:t>+: 39 không phải là số nguyên tố vì 39 chia hết cho 3 nên có thêm ít nhất 1 ước nữa là 2 ngoài 1 và 39.</w:t>
      </w:r>
    </w:p>
    <w:p>
      <w:r>
        <w:rPr>
          <w:rFonts w:ascii="Arial" w:hAnsi="Arial"/>
          <w:sz w:val="20"/>
        </w:rPr>
        <w:t>Chọn</w:t>
      </w:r>
    </w:p>
    <w:p>
      <w:r>
        <w:rPr>
          <w:rFonts w:ascii="Arial" w:hAnsi="Arial"/>
          <w:b/>
          <w:sz w:val="20"/>
        </w:rPr>
        <w:t>Kết luận: Đáp án đúng là A (7).</w:t>
      </w:r>
    </w:p>
    <w:p>
      <w:r>
        <w:rPr>
          <w:rFonts w:ascii="Arial" w:hAnsi="Arial"/>
          <w:b/>
          <w:sz w:val="21"/>
        </w:rPr>
        <w:t>Câu 2. Có bao nhiêu số nguyên tố có hai chữ số mà chữ số hàng đơn vị là 7.</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bao nhiêu số nguyên tố có hai chữ số mà chữ số hàng đơn vị là 7.</w:t>
      </w:r>
    </w:p>
    <w:p>
      <w:r>
        <w:rPr>
          <w:rFonts w:ascii="Arial" w:hAnsi="Arial"/>
          <w:b/>
          <w:sz w:val="20"/>
        </w:rPr>
        <w:t>Bước 2: Phân tích dữ kiện và đối chiếu với từng phương án.</w:t>
      </w:r>
    </w:p>
    <w:p>
      <w:r>
        <w:rPr>
          <w:rFonts w:ascii="Arial" w:hAnsi="Arial"/>
          <w:sz w:val="20"/>
        </w:rPr>
        <w:t>Lời giải Số tự nhiên có hai chữ số với chữ số hàng đơn vị là 7 là: 17;</w:t>
      </w:r>
    </w:p>
    <w:p>
      <w:r>
        <w:rPr>
          <w:rFonts w:ascii="Arial" w:hAnsi="Arial"/>
          <w:sz w:val="20"/>
        </w:rPr>
        <w:t>27;</w:t>
      </w:r>
    </w:p>
    <w:p>
      <w:r>
        <w:rPr>
          <w:rFonts w:ascii="Arial" w:hAnsi="Arial"/>
          <w:sz w:val="20"/>
        </w:rPr>
        <w:t>37;</w:t>
      </w:r>
    </w:p>
    <w:p>
      <w:r>
        <w:rPr>
          <w:rFonts w:ascii="Arial" w:hAnsi="Arial"/>
          <w:sz w:val="20"/>
        </w:rPr>
        <w:t>47;</w:t>
      </w:r>
    </w:p>
    <w:p>
      <w:r>
        <w:rPr>
          <w:rFonts w:ascii="Arial" w:hAnsi="Arial"/>
          <w:sz w:val="20"/>
        </w:rPr>
        <w:t>57;</w:t>
      </w:r>
    </w:p>
    <w:p>
      <w:r>
        <w:rPr>
          <w:rFonts w:ascii="Arial" w:hAnsi="Arial"/>
          <w:sz w:val="20"/>
        </w:rPr>
        <w:t>67;</w:t>
      </w:r>
    </w:p>
    <w:p>
      <w:r>
        <w:rPr>
          <w:rFonts w:ascii="Arial" w:hAnsi="Arial"/>
          <w:sz w:val="20"/>
        </w:rPr>
        <w:t>77;</w:t>
      </w:r>
    </w:p>
    <w:p>
      <w:r>
        <w:rPr>
          <w:rFonts w:ascii="Arial" w:hAnsi="Arial"/>
          <w:sz w:val="20"/>
        </w:rPr>
        <w:t>87;</w:t>
      </w:r>
    </w:p>
    <w:p>
      <w:r>
        <w:rPr>
          <w:rFonts w:ascii="Arial" w:hAnsi="Arial"/>
          <w:sz w:val="20"/>
        </w:rPr>
        <w:t>97.</w:t>
      </w:r>
    </w:p>
    <w:p>
      <w:r>
        <w:rPr>
          <w:rFonts w:ascii="Arial" w:hAnsi="Arial"/>
          <w:sz w:val="20"/>
        </w:rPr>
        <w:t>Trong đó, số nguyên tố là các số: 17;</w:t>
      </w:r>
    </w:p>
    <w:p>
      <w:r>
        <w:rPr>
          <w:rFonts w:ascii="Arial" w:hAnsi="Arial"/>
          <w:sz w:val="20"/>
        </w:rPr>
        <w:t>37;</w:t>
      </w:r>
    </w:p>
    <w:p>
      <w:r>
        <w:rPr>
          <w:rFonts w:ascii="Arial" w:hAnsi="Arial"/>
          <w:sz w:val="20"/>
        </w:rPr>
        <w:t>47;</w:t>
      </w:r>
    </w:p>
    <w:p>
      <w:r>
        <w:rPr>
          <w:rFonts w:ascii="Arial" w:hAnsi="Arial"/>
          <w:sz w:val="20"/>
        </w:rPr>
        <w:t>67;</w:t>
      </w:r>
    </w:p>
    <w:p>
      <w:r>
        <w:rPr>
          <w:rFonts w:ascii="Arial" w:hAnsi="Arial"/>
          <w:sz w:val="20"/>
        </w:rPr>
        <w:t>97.</w:t>
      </w:r>
    </w:p>
    <w:p>
      <w:r>
        <w:rPr>
          <w:rFonts w:ascii="Arial" w:hAnsi="Arial"/>
          <w:sz w:val="20"/>
        </w:rPr>
        <w:t>Vậy có 5 số thỏa mãn yêu cầu bài toán.</w:t>
      </w:r>
    </w:p>
    <w:p>
      <w:r>
        <w:rPr>
          <w:rFonts w:ascii="Arial" w:hAnsi="Arial"/>
          <w:sz w:val="20"/>
        </w:rPr>
        <w:t>Chọn</w:t>
      </w:r>
    </w:p>
    <w:p>
      <w:r>
        <w:rPr>
          <w:rFonts w:ascii="Arial" w:hAnsi="Arial"/>
          <w:b/>
          <w:sz w:val="20"/>
        </w:rPr>
        <w:t>Kết luận: Đáp án đúng là A (5).</w:t>
      </w:r>
    </w:p>
    <w:p>
      <w:r>
        <w:rPr>
          <w:rFonts w:ascii="Arial" w:hAnsi="Arial"/>
          <w:b/>
          <w:sz w:val="21"/>
        </w:rPr>
        <w:t>Câu 3. Thay chữ số vào dấu * để là số nguyên tố.</w:t>
      </w:r>
    </w:p>
    <w:p>
      <w:r>
        <w:t>Ảnh trong đề:</w:t>
      </w:r>
    </w:p>
    <w:p>
      <w:pPr>
        <w:jc w:val="center"/>
      </w:pPr>
      <w:r>
        <w:drawing>
          <wp:inline xmlns:a="http://schemas.openxmlformats.org/drawingml/2006/main" xmlns:pic="http://schemas.openxmlformats.org/drawingml/2006/picture">
            <wp:extent cx="4389120" cy="4714240"/>
            <wp:docPr id="1357" name="Picture 1357"/>
            <wp:cNvGraphicFramePr>
              <a:graphicFrameLocks noChangeAspect="1"/>
            </wp:cNvGraphicFramePr>
            <a:graphic>
              <a:graphicData uri="http://schemas.openxmlformats.org/drawingml/2006/picture">
                <pic:pic>
                  <pic:nvPicPr>
                    <pic:cNvPr id="0" name="76108b28af9036e2d956a5f791b3bfaec2ff0018.jpeg"/>
                    <pic:cNvPicPr/>
                  </pic:nvPicPr>
                  <pic:blipFill>
                    <a:blip r:embed="rId1001"/>
                    <a:stretch>
                      <a:fillRect/>
                    </a:stretch>
                  </pic:blipFill>
                  <pic:spPr>
                    <a:xfrm>
                      <a:off x="0" y="0"/>
                      <a:ext cx="4389120" cy="4714240"/>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https://vietjack.com/toan-6-canh-dieu/images/trac-nghiem-bai-10-so-nguyen-to-hop-so-66633.jpeg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Thay chữ số vào dấu * để là số nguyên tố.</w:t>
      </w:r>
    </w:p>
    <w:p>
      <w:r>
        <w:rPr>
          <w:rFonts w:ascii="Arial" w:hAnsi="Arial"/>
          <w:b/>
          <w:sz w:val="20"/>
        </w:rPr>
        <w:t>Bước 2: Phân tích dữ kiện và đối chiếu với từng phương án.</w:t>
      </w:r>
    </w:p>
    <w:p>
      <w:r>
        <w:rPr>
          <w:rFonts w:ascii="Arial" w:hAnsi="Arial"/>
          <w:sz w:val="20"/>
        </w:rPr>
        <w:t>Lời giải: Ta được số 65.</w:t>
      </w:r>
    </w:p>
    <w:p>
      <w:r>
        <w:rPr>
          <w:rFonts w:ascii="Arial" w:hAnsi="Arial"/>
          <w:sz w:val="20"/>
        </w:rPr>
        <w:t>Vì 65 chia hết cho 5 nên 65 là hợp số: Ta được số 66.</w:t>
      </w:r>
    </w:p>
    <w:p>
      <w:r>
        <w:rPr>
          <w:rFonts w:ascii="Arial" w:hAnsi="Arial"/>
          <w:sz w:val="20"/>
        </w:rPr>
        <w:t>Vì 66 chia hết cho 2 nên 66 là hợp số: Ta được số 67.</w:t>
      </w:r>
    </w:p>
    <w:p>
      <w:r>
        <w:rPr>
          <w:rFonts w:ascii="Arial" w:hAnsi="Arial"/>
          <w:sz w:val="20"/>
        </w:rPr>
        <w:t>Vì 67 chỉ có 2 ước là 1 và chính nó nên 67 là số nguyên tố: Ta được số 68.</w:t>
      </w:r>
    </w:p>
    <w:p>
      <w:r>
        <w:rPr>
          <w:rFonts w:ascii="Arial" w:hAnsi="Arial"/>
          <w:sz w:val="20"/>
        </w:rPr>
        <w:t>Vì 68 chia hết cho 2 nên 68 là hợp số.</w:t>
      </w:r>
    </w:p>
    <w:p>
      <w:r>
        <w:rPr>
          <w:rFonts w:ascii="Arial" w:hAnsi="Arial"/>
          <w:sz w:val="20"/>
        </w:rPr>
        <w:t>Chọn</w:t>
      </w:r>
    </w:p>
    <w:p>
      <w:r>
        <w:rPr>
          <w:rFonts w:ascii="Arial" w:hAnsi="Arial"/>
          <w:b/>
          <w:sz w:val="20"/>
        </w:rPr>
        <w:t>Kết luận: Đáp án đúng là A (5).</w:t>
      </w:r>
    </w:p>
    <w:p>
      <w:r>
        <w:rPr>
          <w:rFonts w:ascii="Arial" w:hAnsi="Arial"/>
          <w:b/>
          <w:sz w:val="21"/>
        </w:rPr>
        <w:t>Câu 4. Số tự nhiên có 2 chữ số khác nhau nhỏ nhất chia hết cho các số nguyên tố nhỏ hơn hoặc bằng 5 là:</w:t>
      </w:r>
    </w:p>
    <w:p>
      <w:r>
        <w:t>Ảnh trong đề:</w:t>
      </w:r>
    </w:p>
    <w:p>
      <w:pPr>
        <w:jc w:val="center"/>
      </w:pPr>
      <w:r>
        <w:drawing>
          <wp:inline xmlns:a="http://schemas.openxmlformats.org/drawingml/2006/main" xmlns:pic="http://schemas.openxmlformats.org/drawingml/2006/picture">
            <wp:extent cx="4389120" cy="5534108"/>
            <wp:docPr id="1358" name="Picture 1358"/>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https://vietjack.com/toan-6-canh-dieu/images/trac-nghiem-bai-10-so-nguyen-to-hop-so-66631.jpeg</w:t>
      </w:r>
    </w:p>
    <w:p>
      <w:pPr>
        <w:jc w:val="center"/>
      </w:pPr>
      <w:r>
        <w:drawing>
          <wp:inline xmlns:a="http://schemas.openxmlformats.org/drawingml/2006/main" xmlns:pic="http://schemas.openxmlformats.org/drawingml/2006/picture">
            <wp:extent cx="4389120" cy="5534108"/>
            <wp:docPr id="1359" name="Picture 1359"/>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https://vietjack.com/toan-6-canh-dieu/images/trac-nghiem-bai-10-so-nguyen-to-hop-so-66630.jpeg</w:t>
      </w:r>
    </w:p>
    <w:p>
      <w:pPr>
        <w:jc w:val="center"/>
      </w:pPr>
      <w:r>
        <w:drawing>
          <wp:inline xmlns:a="http://schemas.openxmlformats.org/drawingml/2006/main" xmlns:pic="http://schemas.openxmlformats.org/drawingml/2006/picture">
            <wp:extent cx="4389120" cy="5534108"/>
            <wp:docPr id="1360" name="Picture 1360"/>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https://vietjack.com/toan-6-canh-dieu/images/trac-nghiem-bai-10-so-nguyen-to-hop-so-66629.jpeg</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30</w:t>
      </w:r>
    </w:p>
    <w:p>
      <w:pPr>
        <w:pStyle w:val="ListBullet"/>
      </w:pPr>
      <w:r>
        <w:rPr>
          <w:rFonts w:ascii="Arial" w:hAnsi="Arial"/>
          <w:sz w:val="20"/>
        </w:rPr>
        <w:t>D. 35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34108"/>
            <wp:docPr id="1361" name="Picture 1361"/>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https://vietjack.com/toan-6-canh-dieu/images/trac-nghiem-bai-10-so-nguyen-to-hop-so-66631.jpeg</w:t>
      </w:r>
    </w:p>
    <w:p>
      <w:pPr>
        <w:jc w:val="center"/>
      </w:pPr>
      <w:r>
        <w:drawing>
          <wp:inline xmlns:a="http://schemas.openxmlformats.org/drawingml/2006/main" xmlns:pic="http://schemas.openxmlformats.org/drawingml/2006/picture">
            <wp:extent cx="4389120" cy="5534108"/>
            <wp:docPr id="1362" name="Picture 1362"/>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https://vietjack.com/toan-6-canh-dieu/images/trac-nghiem-bai-10-so-nguyen-to-hop-so-66630.jpeg</w:t>
      </w:r>
    </w:p>
    <w:p>
      <w:pPr>
        <w:jc w:val="center"/>
      </w:pPr>
      <w:r>
        <w:drawing>
          <wp:inline xmlns:a="http://schemas.openxmlformats.org/drawingml/2006/main" xmlns:pic="http://schemas.openxmlformats.org/drawingml/2006/picture">
            <wp:extent cx="4389120" cy="5534108"/>
            <wp:docPr id="1363" name="Picture 1363"/>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https://vietjack.com/toan-6-canh-dieu/images/trac-nghiem-bai-10-so-nguyen-to-hop-so-66629.jpeg</w:t>
      </w:r>
    </w:p>
    <w:p>
      <w:r>
        <w:rPr>
          <w:rFonts w:ascii="Arial" w:hAnsi="Arial"/>
          <w:b/>
          <w:sz w:val="21"/>
        </w:rPr>
        <w:t>Lời giải:</w:t>
      </w:r>
    </w:p>
    <w:p>
      <w:r>
        <w:rPr>
          <w:rFonts w:ascii="Arial" w:hAnsi="Arial"/>
          <w:b/>
          <w:sz w:val="20"/>
        </w:rPr>
        <w:t>Bước 1: Đọc kỹ yêu cầu của đề bài: Số tự nhiên có 2 chữ số khác nhau nhỏ nhất chia hết cho các số nguyên tố nhỏ hơn hoặc bằng 5 là:</w:t>
      </w:r>
    </w:p>
    <w:p>
      <w:r>
        <w:rPr>
          <w:rFonts w:ascii="Arial" w:hAnsi="Arial"/>
          <w:b/>
          <w:sz w:val="20"/>
        </w:rPr>
        <w:t>Bước 2: Phân tích dữ kiện và đối chiếu với từng phương án.</w:t>
      </w:r>
    </w:p>
    <w:p>
      <w:r>
        <w:rPr>
          <w:rFonts w:ascii="Arial" w:hAnsi="Arial"/>
          <w:sz w:val="20"/>
        </w:rPr>
        <w:t>Lời giải Các số nguyên tố nhỏ hơn hoặc bằng 5 là: 2;</w:t>
      </w:r>
    </w:p>
    <w:p>
      <w:r>
        <w:rPr>
          <w:rFonts w:ascii="Arial" w:hAnsi="Arial"/>
          <w:sz w:val="20"/>
        </w:rPr>
        <w:t>3;</w:t>
      </w:r>
    </w:p>
    <w:p>
      <w:r>
        <w:rPr>
          <w:rFonts w:ascii="Arial" w:hAnsi="Arial"/>
          <w:sz w:val="20"/>
        </w:rPr>
        <w:t>5.</w:t>
      </w:r>
    </w:p>
    <w:p>
      <w:r>
        <w:rPr>
          <w:rFonts w:ascii="Arial" w:hAnsi="Arial"/>
          <w:sz w:val="20"/>
        </w:rPr>
        <w:t>Vì số cần tìm là số tự nhiên có hai chữ số khác nhau, chia hết cho cả 2 và 5 nên có dạng với a ∈ {1;</w:t>
      </w:r>
    </w:p>
    <w:p>
      <w:r>
        <w:rPr>
          <w:rFonts w:ascii="Arial" w:hAnsi="Arial"/>
          <w:sz w:val="20"/>
        </w:rPr>
        <w:t>2;</w:t>
      </w:r>
    </w:p>
    <w:p>
      <w:r>
        <w:rPr>
          <w:rFonts w:ascii="Arial" w:hAnsi="Arial"/>
          <w:sz w:val="20"/>
        </w:rPr>
        <w:t>3;</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9}.</w:t>
      </w:r>
    </w:p>
    <w:p>
      <w:r>
        <w:rPr>
          <w:rFonts w:ascii="Arial" w:hAnsi="Arial"/>
          <w:sz w:val="20"/>
        </w:rPr>
        <w:t>Vì chia hết cho 3 nên tổng các chữ số của nó là a</w:t>
      </w:r>
    </w:p>
    <w:p>
      <w:r>
        <w:rPr>
          <w:rFonts w:ascii="Arial" w:hAnsi="Arial"/>
          <w:sz w:val="20"/>
        </w:rPr>
        <w:t>+ 0 = a chia hết cho 3 nên a ∈ {3;</w:t>
      </w:r>
    </w:p>
    <w:p>
      <w:r>
        <w:rPr>
          <w:rFonts w:ascii="Arial" w:hAnsi="Arial"/>
          <w:sz w:val="20"/>
        </w:rPr>
        <w:t>6;</w:t>
      </w:r>
    </w:p>
    <w:p>
      <w:r>
        <w:rPr>
          <w:rFonts w:ascii="Arial" w:hAnsi="Arial"/>
          <w:sz w:val="20"/>
        </w:rPr>
        <w:t>9}.</w:t>
      </w:r>
    </w:p>
    <w:p>
      <w:r>
        <w:rPr>
          <w:rFonts w:ascii="Arial" w:hAnsi="Arial"/>
          <w:sz w:val="20"/>
        </w:rPr>
        <w:t>Vì là số nhỏ nhất nên a = 3 Vậy số cần tìm là 30.</w:t>
      </w:r>
    </w:p>
    <w:p>
      <w:r>
        <w:rPr>
          <w:rFonts w:ascii="Arial" w:hAnsi="Arial"/>
          <w:sz w:val="20"/>
        </w:rPr>
        <w:t>Chọn</w:t>
      </w:r>
    </w:p>
    <w:p>
      <w:r>
        <w:rPr>
          <w:rFonts w:ascii="Arial" w:hAnsi="Arial"/>
          <w:b/>
          <w:sz w:val="20"/>
        </w:rPr>
        <w:t>Kết luận: Đáp án đúng là C (30).</w:t>
      </w:r>
    </w:p>
    <w:p>
      <w:r>
        <w:rPr>
          <w:rFonts w:ascii="Arial" w:hAnsi="Arial"/>
          <w:b/>
          <w:sz w:val="21"/>
        </w:rPr>
        <w:t>Câu 5. Cho hai số A = 11 . 12 . 13 + 14 . 15 và B = 11 . 13. 15 + 17 . 19 . 23. Chọn đáp án đúng trong các đáp án sau:</w:t>
      </w:r>
    </w:p>
    <w:p>
      <w:pPr>
        <w:pStyle w:val="ListBullet"/>
      </w:pPr>
      <w:r>
        <w:rPr>
          <w:rFonts w:ascii="Arial" w:hAnsi="Arial"/>
          <w:sz w:val="20"/>
        </w:rPr>
        <w:t>A. Cả A và B đều là số nguyên tố</w:t>
      </w:r>
    </w:p>
    <w:p>
      <w:pPr>
        <w:pStyle w:val="ListBullet"/>
      </w:pPr>
      <w:r>
        <w:rPr>
          <w:rFonts w:ascii="Arial" w:hAnsi="Arial"/>
          <w:sz w:val="20"/>
        </w:rPr>
        <w:t>B. Cả A và B đều là hợp số</w:t>
      </w:r>
    </w:p>
    <w:p>
      <w:pPr>
        <w:pStyle w:val="ListBullet"/>
      </w:pPr>
      <w:r>
        <w:rPr>
          <w:rFonts w:ascii="Arial" w:hAnsi="Arial"/>
          <w:sz w:val="20"/>
        </w:rPr>
        <w:t>C. A là số nguyên tố và B là hợp số</w:t>
      </w:r>
    </w:p>
    <w:p>
      <w:pPr>
        <w:pStyle w:val="ListBullet"/>
      </w:pPr>
      <w:r>
        <w:rPr>
          <w:rFonts w:ascii="Arial" w:hAnsi="Arial"/>
          <w:sz w:val="20"/>
        </w:rPr>
        <w:t>D. A là hợp số và B là số nguyên tố</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hai số A = 11 . 12 . 13 + 14 . 15 và B = 11 . 13. 15 + 17 . 19 . 23. Chọn đáp án đúng trong các đáp án sau:</w:t>
      </w:r>
    </w:p>
    <w:p>
      <w:r>
        <w:rPr>
          <w:rFonts w:ascii="Arial" w:hAnsi="Arial"/>
          <w:b/>
          <w:sz w:val="20"/>
        </w:rPr>
        <w:t>Bước 2: Phân tích dữ kiện và đối chiếu với từng phương án.</w:t>
      </w:r>
    </w:p>
    <w:p>
      <w:r>
        <w:rPr>
          <w:rFonts w:ascii="Arial" w:hAnsi="Arial"/>
          <w:sz w:val="20"/>
        </w:rPr>
        <w:t>Lời giải Ta có: A = 11.</w:t>
      </w:r>
    </w:p>
    <w:p>
      <w:r>
        <w:rPr>
          <w:rFonts w:ascii="Arial" w:hAnsi="Arial"/>
          <w:sz w:val="20"/>
        </w:rPr>
        <w:t>12.</w:t>
      </w:r>
    </w:p>
    <w:p>
      <w:r>
        <w:rPr>
          <w:rFonts w:ascii="Arial" w:hAnsi="Arial"/>
          <w:sz w:val="20"/>
        </w:rPr>
        <w:t>13</w:t>
      </w:r>
    </w:p>
    <w:p>
      <w:r>
        <w:rPr>
          <w:rFonts w:ascii="Arial" w:hAnsi="Arial"/>
          <w:sz w:val="20"/>
        </w:rPr>
        <w:t>+ 14.</w:t>
      </w:r>
    </w:p>
    <w:p>
      <w:r>
        <w:rPr>
          <w:rFonts w:ascii="Arial" w:hAnsi="Arial"/>
          <w:sz w:val="20"/>
        </w:rPr>
        <w:t>15 Vì 12 chia hết cho 2 nên 11.</w:t>
      </w:r>
    </w:p>
    <w:p>
      <w:r>
        <w:rPr>
          <w:rFonts w:ascii="Arial" w:hAnsi="Arial"/>
          <w:sz w:val="20"/>
        </w:rPr>
        <w:t>12.</w:t>
      </w:r>
    </w:p>
    <w:p>
      <w:r>
        <w:rPr>
          <w:rFonts w:ascii="Arial" w:hAnsi="Arial"/>
          <w:sz w:val="20"/>
        </w:rPr>
        <w:t>13 chia hết cho 2 Vì 14 chia hết cho 2 nên 14.</w:t>
      </w:r>
    </w:p>
    <w:p>
      <w:r>
        <w:rPr>
          <w:rFonts w:ascii="Arial" w:hAnsi="Arial"/>
          <w:sz w:val="20"/>
        </w:rPr>
        <w:t>15 chia hết cho 2 Do đó tổng 11.</w:t>
      </w:r>
    </w:p>
    <w:p>
      <w:r>
        <w:rPr>
          <w:rFonts w:ascii="Arial" w:hAnsi="Arial"/>
          <w:sz w:val="20"/>
        </w:rPr>
        <w:t>12.</w:t>
      </w:r>
    </w:p>
    <w:p>
      <w:r>
        <w:rPr>
          <w:rFonts w:ascii="Arial" w:hAnsi="Arial"/>
          <w:sz w:val="20"/>
        </w:rPr>
        <w:t>13</w:t>
      </w:r>
    </w:p>
    <w:p>
      <w:r>
        <w:rPr>
          <w:rFonts w:ascii="Arial" w:hAnsi="Arial"/>
          <w:sz w:val="20"/>
        </w:rPr>
        <w:t>+ 14.</w:t>
      </w:r>
    </w:p>
    <w:p>
      <w:r>
        <w:rPr>
          <w:rFonts w:ascii="Arial" w:hAnsi="Arial"/>
          <w:sz w:val="20"/>
        </w:rPr>
        <w:t>15 chia hết cho 2 hay A chia hết cho 2 Hiển nhiên A &gt; 1 Vậy A hợp số.</w:t>
      </w:r>
    </w:p>
    <w:p>
      <w:r>
        <w:rPr>
          <w:rFonts w:ascii="Arial" w:hAnsi="Arial"/>
          <w:sz w:val="20"/>
        </w:rPr>
        <w:t>B = 11.</w:t>
      </w:r>
    </w:p>
    <w:p>
      <w:r>
        <w:rPr>
          <w:rFonts w:ascii="Arial" w:hAnsi="Arial"/>
          <w:sz w:val="20"/>
        </w:rPr>
        <w:t>13.</w:t>
      </w:r>
    </w:p>
    <w:p>
      <w:r>
        <w:rPr>
          <w:rFonts w:ascii="Arial" w:hAnsi="Arial"/>
          <w:sz w:val="20"/>
        </w:rPr>
        <w:t>15</w:t>
      </w:r>
    </w:p>
    <w:p>
      <w:r>
        <w:rPr>
          <w:rFonts w:ascii="Arial" w:hAnsi="Arial"/>
          <w:sz w:val="20"/>
        </w:rPr>
        <w:t>+ 17.</w:t>
      </w:r>
    </w:p>
    <w:p>
      <w:r>
        <w:rPr>
          <w:rFonts w:ascii="Arial" w:hAnsi="Arial"/>
          <w:sz w:val="20"/>
        </w:rPr>
        <w:t>19.</w:t>
      </w:r>
    </w:p>
    <w:p>
      <w:r>
        <w:rPr>
          <w:rFonts w:ascii="Arial" w:hAnsi="Arial"/>
          <w:sz w:val="20"/>
        </w:rPr>
        <w:t>23 Vì 11.</w:t>
      </w:r>
    </w:p>
    <w:p>
      <w:r>
        <w:rPr>
          <w:rFonts w:ascii="Arial" w:hAnsi="Arial"/>
          <w:sz w:val="20"/>
        </w:rPr>
        <w:t>13.</w:t>
      </w:r>
    </w:p>
    <w:p>
      <w:r>
        <w:rPr>
          <w:rFonts w:ascii="Arial" w:hAnsi="Arial"/>
          <w:sz w:val="20"/>
        </w:rPr>
        <w:t>15 là tích của 3 số lẻ nên nó là một số lẻ Tương tự tích 17.</w:t>
      </w:r>
    </w:p>
    <w:p>
      <w:r>
        <w:rPr>
          <w:rFonts w:ascii="Arial" w:hAnsi="Arial"/>
          <w:sz w:val="20"/>
        </w:rPr>
        <w:t>19.</w:t>
      </w:r>
    </w:p>
    <w:p>
      <w:r>
        <w:rPr>
          <w:rFonts w:ascii="Arial" w:hAnsi="Arial"/>
          <w:sz w:val="20"/>
        </w:rPr>
        <w:t>23 cũng là một số lẻ Do đó 11.</w:t>
      </w:r>
    </w:p>
    <w:p>
      <w:r>
        <w:rPr>
          <w:rFonts w:ascii="Arial" w:hAnsi="Arial"/>
          <w:sz w:val="20"/>
        </w:rPr>
        <w:t>13.</w:t>
      </w:r>
    </w:p>
    <w:p>
      <w:r>
        <w:rPr>
          <w:rFonts w:ascii="Arial" w:hAnsi="Arial"/>
          <w:sz w:val="20"/>
        </w:rPr>
        <w:t>15</w:t>
      </w:r>
    </w:p>
    <w:p>
      <w:r>
        <w:rPr>
          <w:rFonts w:ascii="Arial" w:hAnsi="Arial"/>
          <w:sz w:val="20"/>
        </w:rPr>
        <w:t>+ 17.</w:t>
      </w:r>
    </w:p>
    <w:p>
      <w:r>
        <w:rPr>
          <w:rFonts w:ascii="Arial" w:hAnsi="Arial"/>
          <w:sz w:val="20"/>
        </w:rPr>
        <w:t>19.</w:t>
      </w:r>
    </w:p>
    <w:p>
      <w:r>
        <w:rPr>
          <w:rFonts w:ascii="Arial" w:hAnsi="Arial"/>
          <w:sz w:val="20"/>
        </w:rPr>
        <w:t>23 là tổng của hai số lẻ nên 11.</w:t>
      </w:r>
    </w:p>
    <w:p>
      <w:r>
        <w:rPr>
          <w:rFonts w:ascii="Arial" w:hAnsi="Arial"/>
          <w:sz w:val="20"/>
        </w:rPr>
        <w:t>13.</w:t>
      </w:r>
    </w:p>
    <w:p>
      <w:r>
        <w:rPr>
          <w:rFonts w:ascii="Arial" w:hAnsi="Arial"/>
          <w:sz w:val="20"/>
        </w:rPr>
        <w:t>15</w:t>
      </w:r>
    </w:p>
    <w:p>
      <w:r>
        <w:rPr>
          <w:rFonts w:ascii="Arial" w:hAnsi="Arial"/>
          <w:sz w:val="20"/>
        </w:rPr>
        <w:t>+ 17.</w:t>
      </w:r>
    </w:p>
    <w:p>
      <w:r>
        <w:rPr>
          <w:rFonts w:ascii="Arial" w:hAnsi="Arial"/>
          <w:sz w:val="20"/>
        </w:rPr>
        <w:t>19.</w:t>
      </w:r>
    </w:p>
    <w:p>
      <w:r>
        <w:rPr>
          <w:rFonts w:ascii="Arial" w:hAnsi="Arial"/>
          <w:sz w:val="20"/>
        </w:rPr>
        <w:t>23 phải là số chẵn và lớn hơn 2 nên 11.</w:t>
      </w:r>
    </w:p>
    <w:p>
      <w:r>
        <w:rPr>
          <w:rFonts w:ascii="Arial" w:hAnsi="Arial"/>
          <w:sz w:val="20"/>
        </w:rPr>
        <w:t>13.</w:t>
      </w:r>
    </w:p>
    <w:p>
      <w:r>
        <w:rPr>
          <w:rFonts w:ascii="Arial" w:hAnsi="Arial"/>
          <w:sz w:val="20"/>
        </w:rPr>
        <w:t>15</w:t>
      </w:r>
    </w:p>
    <w:p>
      <w:r>
        <w:rPr>
          <w:rFonts w:ascii="Arial" w:hAnsi="Arial"/>
          <w:sz w:val="20"/>
        </w:rPr>
        <w:t>+ 17.</w:t>
      </w:r>
    </w:p>
    <w:p>
      <w:r>
        <w:rPr>
          <w:rFonts w:ascii="Arial" w:hAnsi="Arial"/>
          <w:sz w:val="20"/>
        </w:rPr>
        <w:t>19.</w:t>
      </w:r>
    </w:p>
    <w:p>
      <w:r>
        <w:rPr>
          <w:rFonts w:ascii="Arial" w:hAnsi="Arial"/>
          <w:sz w:val="20"/>
        </w:rPr>
        <w:t>23 là hợp số, hay B là hợp số.</w:t>
      </w:r>
    </w:p>
    <w:p>
      <w:r>
        <w:rPr>
          <w:rFonts w:ascii="Arial" w:hAnsi="Arial"/>
          <w:sz w:val="20"/>
        </w:rPr>
        <w:t>Vậy cả A và B đều là hợp số.</w:t>
      </w:r>
    </w:p>
    <w:p>
      <w:r>
        <w:rPr>
          <w:rFonts w:ascii="Arial" w:hAnsi="Arial"/>
          <w:sz w:val="20"/>
        </w:rPr>
        <w:t>Chọn</w:t>
      </w:r>
    </w:p>
    <w:p>
      <w:r>
        <w:rPr>
          <w:rFonts w:ascii="Arial" w:hAnsi="Arial"/>
          <w:b/>
          <w:sz w:val="20"/>
        </w:rPr>
        <w:t>Kết luận: Đáp án đúng là B (Cả A và B đều là hợp số).</w:t>
      </w:r>
    </w:p>
    <w:p>
      <w:r>
        <w:rPr>
          <w:rFonts w:ascii="Arial" w:hAnsi="Arial"/>
          <w:b/>
          <w:sz w:val="21"/>
        </w:rPr>
        <w:t>Câu 1. Cho các số tự nhiên p ; p + 2 ; p + 4 . Khi đó,</w:t>
      </w:r>
    </w:p>
    <w:p>
      <w:pPr>
        <w:pStyle w:val="ListBullet"/>
      </w:pPr>
      <w:r>
        <w:rPr>
          <w:rFonts w:ascii="Arial" w:hAnsi="Arial"/>
          <w:sz w:val="20"/>
        </w:rPr>
        <w:t>A. p + 2 ; p + 4 là các số nguyên tố khi p = 2.</w:t>
      </w:r>
    </w:p>
    <w:p>
      <w:pPr>
        <w:pStyle w:val="ListBullet"/>
      </w:pPr>
      <w:r>
        <w:rPr>
          <w:rFonts w:ascii="Arial" w:hAnsi="Arial"/>
          <w:sz w:val="20"/>
        </w:rPr>
        <w:t>B. p = 3 thì p + 2 ; p + 4 là hợp số.</w:t>
      </w:r>
    </w:p>
    <w:p>
      <w:pPr>
        <w:pStyle w:val="ListBullet"/>
      </w:pPr>
      <w:r>
        <w:rPr>
          <w:rFonts w:ascii="Arial" w:hAnsi="Arial"/>
          <w:sz w:val="20"/>
        </w:rPr>
        <w:t>C. Với p = 3 k + 1 k ∈ ℕ * thì p + 2 là hợp số.</w:t>
      </w:r>
    </w:p>
    <w:p>
      <w:pPr>
        <w:pStyle w:val="ListBullet"/>
      </w:pPr>
      <w:r>
        <w:rPr>
          <w:rFonts w:ascii="Arial" w:hAnsi="Arial"/>
          <w:sz w:val="20"/>
        </w:rPr>
        <w:t>D. Chỉ có duy nhấ một số nguyên tố p thỏa mãn để p + 2 ; p + 4 là các số nguyên tố.</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số tự nhiên p ; p + 2 ; p + 4 . Khi đó,</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Với p = 2 thì p</w:t>
      </w:r>
    </w:p>
    <w:p>
      <w:r>
        <w:rPr>
          <w:rFonts w:ascii="Arial" w:hAnsi="Arial"/>
          <w:sz w:val="20"/>
        </w:rPr>
        <w:t>+ 2 = 2</w:t>
      </w:r>
    </w:p>
    <w:p>
      <w:r>
        <w:rPr>
          <w:rFonts w:ascii="Arial" w:hAnsi="Arial"/>
          <w:sz w:val="20"/>
        </w:rPr>
        <w:t>+ 2 = 4 và p</w:t>
      </w:r>
    </w:p>
    <w:p>
      <w:r>
        <w:rPr>
          <w:rFonts w:ascii="Arial" w:hAnsi="Arial"/>
          <w:sz w:val="20"/>
        </w:rPr>
        <w:t>+ 4 = 2</w:t>
      </w:r>
    </w:p>
    <w:p>
      <w:r>
        <w:rPr>
          <w:rFonts w:ascii="Arial" w:hAnsi="Arial"/>
          <w:sz w:val="20"/>
        </w:rPr>
        <w:t>+ 4 = 6 Do đó, p = 2 thì p</w:t>
      </w:r>
    </w:p>
    <w:p>
      <w:r>
        <w:rPr>
          <w:rFonts w:ascii="Arial" w:hAnsi="Arial"/>
          <w:sz w:val="20"/>
        </w:rPr>
        <w:t>+ 2;</w:t>
      </w:r>
    </w:p>
    <w:p>
      <w:r>
        <w:rPr>
          <w:rFonts w:ascii="Arial" w:hAnsi="Arial"/>
          <w:sz w:val="20"/>
        </w:rPr>
        <w:t>p</w:t>
      </w:r>
    </w:p>
    <w:p>
      <w:r>
        <w:rPr>
          <w:rFonts w:ascii="Arial" w:hAnsi="Arial"/>
          <w:sz w:val="20"/>
        </w:rPr>
        <w:t>+ 4 là các hợp số.</w:t>
      </w:r>
    </w:p>
    <w:p>
      <w:r>
        <w:rPr>
          <w:rFonts w:ascii="Arial" w:hAnsi="Arial"/>
          <w:sz w:val="20"/>
        </w:rPr>
        <w:t>b) Sai.</w:t>
      </w:r>
    </w:p>
    <w:p>
      <w:r>
        <w:rPr>
          <w:rFonts w:ascii="Arial" w:hAnsi="Arial"/>
          <w:sz w:val="20"/>
        </w:rPr>
        <w:t>Với p = 3 thì p</w:t>
      </w:r>
    </w:p>
    <w:p>
      <w:r>
        <w:rPr>
          <w:rFonts w:ascii="Arial" w:hAnsi="Arial"/>
          <w:sz w:val="20"/>
        </w:rPr>
        <w:t>+ 2 = 2</w:t>
      </w:r>
    </w:p>
    <w:p>
      <w:r>
        <w:rPr>
          <w:rFonts w:ascii="Arial" w:hAnsi="Arial"/>
          <w:sz w:val="20"/>
        </w:rPr>
        <w:t>+ 3 = 5 và p</w:t>
      </w:r>
    </w:p>
    <w:p>
      <w:r>
        <w:rPr>
          <w:rFonts w:ascii="Arial" w:hAnsi="Arial"/>
          <w:sz w:val="20"/>
        </w:rPr>
        <w:t>+ 4 = 3</w:t>
      </w:r>
    </w:p>
    <w:p>
      <w:r>
        <w:rPr>
          <w:rFonts w:ascii="Arial" w:hAnsi="Arial"/>
          <w:sz w:val="20"/>
        </w:rPr>
        <w:t>+ 4 = 7.</w:t>
      </w:r>
    </w:p>
    <w:p>
      <w:r>
        <w:rPr>
          <w:rFonts w:ascii="Arial" w:hAnsi="Arial"/>
          <w:sz w:val="20"/>
        </w:rPr>
        <w:t>Do đó, p = 3 thì p</w:t>
      </w:r>
    </w:p>
    <w:p>
      <w:r>
        <w:rPr>
          <w:rFonts w:ascii="Arial" w:hAnsi="Arial"/>
          <w:sz w:val="20"/>
        </w:rPr>
        <w:t>+ 2;</w:t>
      </w:r>
    </w:p>
    <w:p>
      <w:r>
        <w:rPr>
          <w:rFonts w:ascii="Arial" w:hAnsi="Arial"/>
          <w:sz w:val="20"/>
        </w:rPr>
        <w:t>p</w:t>
      </w:r>
    </w:p>
    <w:p>
      <w:r>
        <w:rPr>
          <w:rFonts w:ascii="Arial" w:hAnsi="Arial"/>
          <w:sz w:val="20"/>
        </w:rPr>
        <w:t>+ 4 là các số nguyên tố.</w:t>
      </w:r>
    </w:p>
    <w:p>
      <w:r>
        <w:rPr>
          <w:rFonts w:ascii="Arial" w:hAnsi="Arial"/>
          <w:sz w:val="20"/>
        </w:rPr>
        <w:t>c) Đúng.</w:t>
      </w:r>
    </w:p>
    <w:p>
      <w:r>
        <w:rPr>
          <w:rFonts w:ascii="Arial" w:hAnsi="Arial"/>
          <w:sz w:val="20"/>
        </w:rPr>
        <w:t>Với p = 3 k</w:t>
      </w:r>
    </w:p>
    <w:p>
      <w:r>
        <w:rPr>
          <w:rFonts w:ascii="Arial" w:hAnsi="Arial"/>
          <w:sz w:val="20"/>
        </w:rPr>
        <w:t>+ 1 k ∈ ℕ * thì p</w:t>
      </w:r>
    </w:p>
    <w:p>
      <w:r>
        <w:rPr>
          <w:rFonts w:ascii="Arial" w:hAnsi="Arial"/>
          <w:sz w:val="20"/>
        </w:rPr>
        <w:t>+ 2 = 3 k</w:t>
      </w:r>
    </w:p>
    <w:p>
      <w:r>
        <w:rPr>
          <w:rFonts w:ascii="Arial" w:hAnsi="Arial"/>
          <w:sz w:val="20"/>
        </w:rPr>
        <w:t>+ 3 = 3 k</w:t>
      </w:r>
    </w:p>
    <w:p>
      <w:r>
        <w:rPr>
          <w:rFonts w:ascii="Arial" w:hAnsi="Arial"/>
          <w:sz w:val="20"/>
        </w:rPr>
        <w:t>+ 1.</w:t>
      </w:r>
    </w:p>
    <w:p>
      <w:r>
        <w:rPr>
          <w:rFonts w:ascii="Arial" w:hAnsi="Arial"/>
          <w:sz w:val="20"/>
        </w:rPr>
        <w:t>Do đó p</w:t>
      </w:r>
    </w:p>
    <w:p>
      <w:r>
        <w:rPr>
          <w:rFonts w:ascii="Arial" w:hAnsi="Arial"/>
          <w:sz w:val="20"/>
        </w:rPr>
        <w:t>+ 2 ⋮ 3 , mà p</w:t>
      </w:r>
    </w:p>
    <w:p>
      <w:r>
        <w:rPr>
          <w:rFonts w:ascii="Arial" w:hAnsi="Arial"/>
          <w:sz w:val="20"/>
        </w:rPr>
        <w:t>+ 2 &gt; 3 do k ∈ ℕ * nên với p = 3 k</w:t>
      </w:r>
    </w:p>
    <w:p>
      <w:r>
        <w:rPr>
          <w:rFonts w:ascii="Arial" w:hAnsi="Arial"/>
          <w:sz w:val="20"/>
        </w:rPr>
        <w:t>+ 1 k ∈ ℕ * thì p</w:t>
      </w:r>
    </w:p>
    <w:p>
      <w:r>
        <w:rPr>
          <w:rFonts w:ascii="Arial" w:hAnsi="Arial"/>
          <w:sz w:val="20"/>
        </w:rPr>
        <w:t>+ 2 là hợp số.</w:t>
      </w:r>
    </w:p>
    <w:p>
      <w:r>
        <w:rPr>
          <w:rFonts w:ascii="Arial" w:hAnsi="Arial"/>
          <w:sz w:val="20"/>
        </w:rPr>
        <w:t>d) Đúng Với p = 3 k</w:t>
      </w:r>
    </w:p>
    <w:p>
      <w:r>
        <w:rPr>
          <w:rFonts w:ascii="Arial" w:hAnsi="Arial"/>
          <w:sz w:val="20"/>
        </w:rPr>
        <w:t>+ 2 k ∈ ℕ * thì p</w:t>
      </w:r>
    </w:p>
    <w:p>
      <w:r>
        <w:rPr>
          <w:rFonts w:ascii="Arial" w:hAnsi="Arial"/>
          <w:sz w:val="20"/>
        </w:rPr>
        <w:t>+ 4 = 3 k</w:t>
      </w:r>
    </w:p>
    <w:p>
      <w:r>
        <w:rPr>
          <w:rFonts w:ascii="Arial" w:hAnsi="Arial"/>
          <w:sz w:val="20"/>
        </w:rPr>
        <w:t>+ 6 = 3 k</w:t>
      </w:r>
    </w:p>
    <w:p>
      <w:r>
        <w:rPr>
          <w:rFonts w:ascii="Arial" w:hAnsi="Arial"/>
          <w:sz w:val="20"/>
        </w:rPr>
        <w:t>+ 2 Do đó, p</w:t>
      </w:r>
    </w:p>
    <w:p>
      <w:r>
        <w:rPr>
          <w:rFonts w:ascii="Arial" w:hAnsi="Arial"/>
          <w:sz w:val="20"/>
        </w:rPr>
        <w:t>+ 4 ⋮ 3 mà p</w:t>
      </w:r>
    </w:p>
    <w:p>
      <w:r>
        <w:rPr>
          <w:rFonts w:ascii="Arial" w:hAnsi="Arial"/>
          <w:sz w:val="20"/>
        </w:rPr>
        <w:t>+ 4 &gt; 3 do k ∈ ℕ * nên với p = 3 k</w:t>
      </w:r>
    </w:p>
    <w:p>
      <w:r>
        <w:rPr>
          <w:rFonts w:ascii="Arial" w:hAnsi="Arial"/>
          <w:sz w:val="20"/>
        </w:rPr>
        <w:t>+ 2 k ∈ ℕ * thì p</w:t>
      </w:r>
    </w:p>
    <w:p>
      <w:r>
        <w:rPr>
          <w:rFonts w:ascii="Arial" w:hAnsi="Arial"/>
          <w:sz w:val="20"/>
        </w:rPr>
        <w:t>+ 4 là hợp số.</w:t>
      </w:r>
    </w:p>
    <w:p>
      <w:r>
        <w:rPr>
          <w:rFonts w:ascii="Arial" w:hAnsi="Arial"/>
          <w:sz w:val="20"/>
        </w:rPr>
        <w:t>Từ phần b), c), d) suy ra chỉ vô giá trị p = 3 thỏa mãn để p</w:t>
      </w:r>
    </w:p>
    <w:p>
      <w:r>
        <w:rPr>
          <w:rFonts w:ascii="Arial" w:hAnsi="Arial"/>
          <w:sz w:val="20"/>
        </w:rPr>
        <w:t>+ 2;</w:t>
      </w:r>
    </w:p>
    <w:p>
      <w:r>
        <w:rPr>
          <w:rFonts w:ascii="Arial" w:hAnsi="Arial"/>
          <w:sz w:val="20"/>
        </w:rPr>
        <w:t>p</w:t>
      </w:r>
    </w:p>
    <w:p>
      <w:r>
        <w:rPr>
          <w:rFonts w:ascii="Arial" w:hAnsi="Arial"/>
          <w:sz w:val="20"/>
        </w:rPr>
        <w:t>+ 4 là các số nguyên tố.</w:t>
      </w:r>
    </w:p>
    <w:p>
      <w:r>
        <w:rPr>
          <w:rFonts w:ascii="Arial" w:hAnsi="Arial"/>
          <w:b/>
          <w:sz w:val="20"/>
        </w:rPr>
        <w:t>Kết luận: Đáp án đúng là A (p + 2 ; p + 4 là các số nguyên tố khi p = 2.).</w:t>
      </w:r>
    </w:p>
    <w:p>
      <w:pPr>
        <w:pStyle w:val="Heading4"/>
      </w:pPr>
      <w:r>
        <w:t>Bài học nguồn: Trắc nghiệm Bài 11: Phân tích một số ra thừa số nguyên tố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Phân tích một số ra thừa số nguyên tố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https://vietjack.com/toan-6-canh-dieu/trac-nghiem-bai-11-phan-tich-mot-so-ra-thua-so-nguyen-to.jsp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Phân tích một số ra thừa số nguyên tố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17</w:t>
      </w:r>
    </w:p>
    <w:p>
      <w:r>
        <w:rPr>
          <w:rFonts w:ascii="Arial" w:hAnsi="Arial"/>
          <w:b/>
          <w:sz w:val="21"/>
        </w:rPr>
        <w:t>Câu 1. Một ước nguyên tố của số 63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ước nguyên tố của số 63 là:</w:t>
      </w:r>
    </w:p>
    <w:p>
      <w:r>
        <w:rPr>
          <w:rFonts w:ascii="Arial" w:hAnsi="Arial"/>
          <w:b/>
          <w:sz w:val="20"/>
        </w:rPr>
        <w:t>Bước 2: Phân tích dữ kiện và đối chiếu với từng phương án.</w:t>
      </w:r>
    </w:p>
    <w:p>
      <w:r>
        <w:rPr>
          <w:rFonts w:ascii="Arial" w:hAnsi="Arial"/>
          <w:sz w:val="20"/>
        </w:rPr>
        <w:t>Lời giải Trong các đáp án đã cho, ta thấy 1 không phải là số nguyên tố, nên sai.</w:t>
      </w:r>
    </w:p>
    <w:p>
      <w:r>
        <w:rPr>
          <w:rFonts w:ascii="Arial" w:hAnsi="Arial"/>
          <w:sz w:val="20"/>
        </w:rPr>
        <w:t>Các số 2, 3, 5 là các số nguyên tố, để tìm ước nguyên tố của 63, ta lần lượt chia 63 cho các số trên, ta thấy 63 chỉ chia hết cho 3 (theo dấu hiệu chia hết).</w:t>
      </w:r>
    </w:p>
    <w:p>
      <w:r>
        <w:rPr>
          <w:rFonts w:ascii="Arial" w:hAnsi="Arial"/>
          <w:sz w:val="20"/>
        </w:rPr>
        <w:t>Vậy một ước nguyên tố của 63 là 3.</w:t>
      </w:r>
    </w:p>
    <w:p>
      <w:r>
        <w:rPr>
          <w:rFonts w:ascii="Arial" w:hAnsi="Arial"/>
          <w:sz w:val="20"/>
        </w:rPr>
        <w:t>Chọn</w:t>
      </w:r>
    </w:p>
    <w:p>
      <w:r>
        <w:rPr>
          <w:rFonts w:ascii="Arial" w:hAnsi="Arial"/>
          <w:b/>
          <w:sz w:val="20"/>
        </w:rPr>
        <w:t>Kết luận: Đáp án đúng là A (1).</w:t>
      </w:r>
    </w:p>
    <w:p>
      <w:r>
        <w:rPr>
          <w:rFonts w:ascii="Arial" w:hAnsi="Arial"/>
          <w:b/>
          <w:sz w:val="21"/>
        </w:rPr>
        <w:t>Câu 2. Chọn đáp án đúng. Phân tích một số tự nhiên lớn hơn 1 ra thừa số nguyên tố là</w:t>
      </w:r>
    </w:p>
    <w:p>
      <w:pPr>
        <w:pStyle w:val="ListBullet"/>
      </w:pPr>
      <w:r>
        <w:rPr>
          <w:rFonts w:ascii="Arial" w:hAnsi="Arial"/>
          <w:sz w:val="20"/>
        </w:rPr>
        <w:t>A. viết số đó dưới dạng một tổng các số nguyên tố</w:t>
      </w:r>
    </w:p>
    <w:p>
      <w:pPr>
        <w:pStyle w:val="ListBullet"/>
      </w:pPr>
      <w:r>
        <w:rPr>
          <w:rFonts w:ascii="Arial" w:hAnsi="Arial"/>
          <w:sz w:val="20"/>
        </w:rPr>
        <w:t>B. viết số đó dưới dạng một hiệu các số nguyên tố</w:t>
      </w:r>
    </w:p>
    <w:p>
      <w:pPr>
        <w:pStyle w:val="ListBullet"/>
      </w:pPr>
      <w:r>
        <w:rPr>
          <w:rFonts w:ascii="Arial" w:hAnsi="Arial"/>
          <w:sz w:val="20"/>
        </w:rPr>
        <w:t>C. viết số đó dưới dạng một thương các số nguyên tố</w:t>
      </w:r>
    </w:p>
    <w:p>
      <w:pPr>
        <w:pStyle w:val="ListBullet"/>
      </w:pPr>
      <w:r>
        <w:rPr>
          <w:rFonts w:ascii="Arial" w:hAnsi="Arial"/>
          <w:sz w:val="20"/>
        </w:rPr>
        <w:t>D. viết số đó dưới dạng một tích các thừa số nguyên tố</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đúng. Phân tích một số tự nhiên lớn hơn 1 ra thừa số nguyên tố là</w:t>
      </w:r>
    </w:p>
    <w:p>
      <w:r>
        <w:rPr>
          <w:rFonts w:ascii="Arial" w:hAnsi="Arial"/>
          <w:b/>
          <w:sz w:val="20"/>
        </w:rPr>
        <w:t>Bước 2: Phân tích dữ kiện và đối chiếu với từng phương án.</w:t>
      </w:r>
    </w:p>
    <w:p>
      <w:r>
        <w:rPr>
          <w:rFonts w:ascii="Arial" w:hAnsi="Arial"/>
          <w:sz w:val="20"/>
        </w:rPr>
        <w:t>Lời giải Theo lý thuyết: Phân tích một số tự nhiên lớn hơn 1 ra thừa số nguyên tố là viết số đó dưới dạng một tích các thừa số nguyên tố.</w:t>
      </w:r>
    </w:p>
    <w:p>
      <w:r>
        <w:rPr>
          <w:rFonts w:ascii="Arial" w:hAnsi="Arial"/>
          <w:sz w:val="20"/>
        </w:rPr>
        <w:t>Chọn</w:t>
      </w:r>
    </w:p>
    <w:p>
      <w:r>
        <w:rPr>
          <w:rFonts w:ascii="Arial" w:hAnsi="Arial"/>
          <w:b/>
          <w:sz w:val="20"/>
        </w:rPr>
        <w:t>Kết luận: Đáp án đúng là D (viết số đó dưới dạng một tích các thừa số nguyên tố).</w:t>
      </w:r>
    </w:p>
    <w:p>
      <w:r>
        <w:rPr>
          <w:rFonts w:ascii="Arial" w:hAnsi="Arial"/>
          <w:b/>
          <w:sz w:val="21"/>
        </w:rPr>
        <w:t>Câu 3. Phân tích số a ra thừa số nguyên tố, ta được a = p 1 m 1 .p 2 m 2 ...p k m k , khẳng định nào sau đây đúng?</w:t>
      </w:r>
    </w:p>
    <w:p>
      <w:pPr>
        <w:pStyle w:val="ListBullet"/>
      </w:pPr>
      <w:r>
        <w:rPr>
          <w:rFonts w:ascii="Arial" w:hAnsi="Arial"/>
          <w:sz w:val="20"/>
        </w:rPr>
        <w:t>A. Các số p 1 ; p 2 ; ...; p k là các số dương</w:t>
      </w:r>
    </w:p>
    <w:p>
      <w:pPr>
        <w:pStyle w:val="ListBullet"/>
      </w:pPr>
      <w:r>
        <w:rPr>
          <w:rFonts w:ascii="Arial" w:hAnsi="Arial"/>
          <w:sz w:val="20"/>
        </w:rPr>
        <w:t>B. Các số p 1 ; p 2 ; ...; p k là các số nguyên tố</w:t>
      </w:r>
    </w:p>
    <w:p>
      <w:pPr>
        <w:pStyle w:val="ListBullet"/>
      </w:pPr>
      <w:r>
        <w:rPr>
          <w:rFonts w:ascii="Arial" w:hAnsi="Arial"/>
          <w:sz w:val="20"/>
        </w:rPr>
        <w:t>C. Các số p 1 ; p 2 ; ...; p k là các số tự nhiên</w:t>
      </w:r>
    </w:p>
    <w:p>
      <w:pPr>
        <w:pStyle w:val="ListBullet"/>
      </w:pPr>
      <w:r>
        <w:rPr>
          <w:rFonts w:ascii="Arial" w:hAnsi="Arial"/>
          <w:sz w:val="20"/>
        </w:rPr>
        <w:t>D. Các số p 1 ; p 2 ; ...; p k tùy ý</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Phân tích số a ra thừa số nguyên tố, ta được a = p 1 m 1 .p 2 m 2 ...p k m k , khẳng định nào sau đây đúng?</w:t>
      </w:r>
    </w:p>
    <w:p>
      <w:r>
        <w:rPr>
          <w:rFonts w:ascii="Arial" w:hAnsi="Arial"/>
          <w:b/>
          <w:sz w:val="20"/>
        </w:rPr>
        <w:t>Bước 2: Phân tích dữ kiện và đối chiếu với từng phương án.</w:t>
      </w:r>
    </w:p>
    <w:p>
      <w:r>
        <w:rPr>
          <w:rFonts w:ascii="Arial" w:hAnsi="Arial"/>
          <w:sz w:val="20"/>
        </w:rPr>
        <w:t>Lời giải Khi phân tích một số a = p 1 m 1.</w:t>
      </w:r>
    </w:p>
    <w:p>
      <w:r>
        <w:rPr>
          <w:rFonts w:ascii="Arial" w:hAnsi="Arial"/>
          <w:sz w:val="20"/>
        </w:rPr>
        <w:t>p 2 m 2.</w:t>
      </w:r>
    </w:p>
    <w:p>
      <w:r>
        <w:rPr>
          <w:rFonts w:ascii="Arial" w:hAnsi="Arial"/>
          <w:sz w:val="20"/>
        </w:rPr>
        <w:t>.</w:t>
      </w:r>
    </w:p>
    <w:p>
      <w:r>
        <w:rPr>
          <w:rFonts w:ascii="Arial" w:hAnsi="Arial"/>
          <w:sz w:val="20"/>
        </w:rPr>
        <w:t>.</w:t>
      </w:r>
    </w:p>
    <w:p>
      <w:r>
        <w:rPr>
          <w:rFonts w:ascii="Arial" w:hAnsi="Arial"/>
          <w:sz w:val="20"/>
        </w:rPr>
        <w:t>p k m k ra thừa số nguyên tố thì p 1;</w:t>
      </w:r>
    </w:p>
    <w:p>
      <w:r>
        <w:rPr>
          <w:rFonts w:ascii="Arial" w:hAnsi="Arial"/>
          <w:sz w:val="20"/>
        </w:rPr>
        <w:t>p 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p k là các số nguyên tố.</w:t>
      </w:r>
    </w:p>
    <w:p>
      <w:r>
        <w:rPr>
          <w:rFonts w:ascii="Arial" w:hAnsi="Arial"/>
          <w:sz w:val="20"/>
        </w:rPr>
        <w:t>Chọn</w:t>
      </w:r>
    </w:p>
    <w:p>
      <w:r>
        <w:rPr>
          <w:rFonts w:ascii="Arial" w:hAnsi="Arial"/>
          <w:b/>
          <w:sz w:val="20"/>
        </w:rPr>
        <w:t>Kết luận: Đáp án đúng là B (Các số p 1 ; p 2 ; ...; p k là các số nguyên tố).</w:t>
      </w:r>
    </w:p>
    <w:p>
      <w:r>
        <w:rPr>
          <w:rFonts w:ascii="Arial" w:hAnsi="Arial"/>
          <w:b/>
          <w:sz w:val="21"/>
        </w:rPr>
        <w:t>Câu 4. Phân tích số 18 ra thừa số nguyên tố.</w:t>
      </w:r>
    </w:p>
    <w:p>
      <w:pPr>
        <w:pStyle w:val="ListBullet"/>
      </w:pPr>
      <w:r>
        <w:rPr>
          <w:rFonts w:ascii="Arial" w:hAnsi="Arial"/>
          <w:sz w:val="20"/>
        </w:rPr>
        <w:t>A. 18 = 18 . 1</w:t>
      </w:r>
    </w:p>
    <w:p>
      <w:pPr>
        <w:pStyle w:val="ListBullet"/>
      </w:pPr>
      <w:r>
        <w:rPr>
          <w:rFonts w:ascii="Arial" w:hAnsi="Arial"/>
          <w:sz w:val="20"/>
        </w:rPr>
        <w:t>B. 18 = 10 + 8</w:t>
      </w:r>
    </w:p>
    <w:p>
      <w:pPr>
        <w:pStyle w:val="ListBullet"/>
      </w:pPr>
      <w:r>
        <w:rPr>
          <w:rFonts w:ascii="Arial" w:hAnsi="Arial"/>
          <w:sz w:val="20"/>
        </w:rPr>
        <w:t>C. 18 = 2 . 3 2</w:t>
      </w:r>
    </w:p>
    <w:p>
      <w:pPr>
        <w:pStyle w:val="ListBullet"/>
      </w:pPr>
      <w:r>
        <w:rPr>
          <w:rFonts w:ascii="Arial" w:hAnsi="Arial"/>
          <w:sz w:val="20"/>
        </w:rPr>
        <w:t>D. 18 = 6 + 6 + 6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Phân tích số 18 ra thừa số nguyên tố.</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sai vì 1 không phải là số nguyên tố</w:t>
      </w:r>
    </w:p>
    <w:p>
      <w:r>
        <w:rPr>
          <w:rFonts w:ascii="Arial" w:hAnsi="Arial"/>
          <w:sz w:val="20"/>
        </w:rPr>
        <w:t>+ sai vì đây là phép cộng</w:t>
      </w:r>
    </w:p>
    <w:p>
      <w:r>
        <w:rPr>
          <w:rFonts w:ascii="Arial" w:hAnsi="Arial"/>
          <w:sz w:val="20"/>
        </w:rPr>
        <w:t>+ đúng vì 2 và 3 là hai số nguyên tố nên 18 = 2.</w:t>
      </w:r>
    </w:p>
    <w:p>
      <w:r>
        <w:rPr>
          <w:rFonts w:ascii="Arial" w:hAnsi="Arial"/>
          <w:sz w:val="20"/>
        </w:rPr>
        <w:t>3 2</w:t>
      </w:r>
    </w:p>
    <w:p>
      <w:r>
        <w:rPr>
          <w:rFonts w:ascii="Arial" w:hAnsi="Arial"/>
          <w:sz w:val="20"/>
        </w:rPr>
        <w:t>+ sai vì đây là phép cộng Chọn</w:t>
      </w:r>
    </w:p>
    <w:p>
      <w:r>
        <w:rPr>
          <w:rFonts w:ascii="Arial" w:hAnsi="Arial"/>
          <w:b/>
          <w:sz w:val="20"/>
        </w:rPr>
        <w:t>Kết luận: Đáp án đúng là A (18 = 18 . 1).</w:t>
      </w:r>
    </w:p>
    <w:p>
      <w:r>
        <w:rPr>
          <w:rFonts w:ascii="Arial" w:hAnsi="Arial"/>
          <w:b/>
          <w:sz w:val="21"/>
        </w:rPr>
        <w:t>Câu 5. Phân tích số 145 ra thừa số nguyên tố.</w:t>
      </w:r>
    </w:p>
    <w:p>
      <w:pPr>
        <w:pStyle w:val="ListBullet"/>
      </w:pPr>
      <w:r>
        <w:rPr>
          <w:rFonts w:ascii="Arial" w:hAnsi="Arial"/>
          <w:sz w:val="20"/>
        </w:rPr>
        <w:t>A. 145 = 1 . 5 . 29</w:t>
      </w:r>
    </w:p>
    <w:p>
      <w:pPr>
        <w:pStyle w:val="ListBullet"/>
      </w:pPr>
      <w:r>
        <w:rPr>
          <w:rFonts w:ascii="Arial" w:hAnsi="Arial"/>
          <w:sz w:val="20"/>
        </w:rPr>
        <w:t>B. 145 = 5 . 29</w:t>
      </w:r>
    </w:p>
    <w:p>
      <w:pPr>
        <w:pStyle w:val="ListBullet"/>
      </w:pPr>
      <w:r>
        <w:rPr>
          <w:rFonts w:ascii="Arial" w:hAnsi="Arial"/>
          <w:sz w:val="20"/>
        </w:rPr>
        <w:t>C. 145 = 5 . 2 . 9</w:t>
      </w:r>
    </w:p>
    <w:p>
      <w:pPr>
        <w:pStyle w:val="ListBullet"/>
      </w:pPr>
      <w:r>
        <w:rPr>
          <w:rFonts w:ascii="Arial" w:hAnsi="Arial"/>
          <w:sz w:val="20"/>
        </w:rPr>
        <w:t>D. 145 = 2 . 3 . 5 . 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549698"/>
            <wp:docPr id="1364" name="Picture 1364"/>
            <wp:cNvGraphicFramePr>
              <a:graphicFrameLocks noChangeAspect="1"/>
            </wp:cNvGraphicFramePr>
            <a:graphic>
              <a:graphicData uri="http://schemas.openxmlformats.org/drawingml/2006/picture">
                <pic:pic>
                  <pic:nvPicPr>
                    <pic:cNvPr id="0" name="2c2288a80e6d4f427da3cf765d11739734c33afd.jpeg"/>
                    <pic:cNvPicPr/>
                  </pic:nvPicPr>
                  <pic:blipFill>
                    <a:blip r:embed="rId1003"/>
                    <a:stretch>
                      <a:fillRect/>
                    </a:stretch>
                  </pic:blipFill>
                  <pic:spPr>
                    <a:xfrm>
                      <a:off x="0" y="0"/>
                      <a:ext cx="4389120" cy="4549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https://vietjack.com/toan-6-canh-dieu/images/trac-nghiem-bai-11-phan-tich-mot-so-ra-thua-so-nguyen-to-66646.jpeg</w:t>
      </w:r>
    </w:p>
    <w:p>
      <w:r>
        <w:rPr>
          <w:rFonts w:ascii="Arial" w:hAnsi="Arial"/>
          <w:b/>
          <w:sz w:val="21"/>
        </w:rPr>
        <w:t>Lời giải:</w:t>
      </w:r>
    </w:p>
    <w:p>
      <w:r>
        <w:rPr>
          <w:rFonts w:ascii="Arial" w:hAnsi="Arial"/>
          <w:b/>
          <w:sz w:val="20"/>
        </w:rPr>
        <w:t>Bước 1: Đọc kỹ yêu cầu của đề bài: Phân tích số 145 ra thừa số nguyên tố.</w:t>
      </w:r>
    </w:p>
    <w:p>
      <w:r>
        <w:rPr>
          <w:rFonts w:ascii="Arial" w:hAnsi="Arial"/>
          <w:b/>
          <w:sz w:val="20"/>
        </w:rPr>
        <w:t>Bước 2: Phân tích dữ kiện và đối chiếu với từng phương án.</w:t>
      </w:r>
    </w:p>
    <w:p>
      <w:r>
        <w:rPr>
          <w:rFonts w:ascii="Arial" w:hAnsi="Arial"/>
          <w:sz w:val="20"/>
        </w:rPr>
        <w:t>Lời giải Ta có thể phân tích số 145 ra thừa số bằng cách viết “rẽ nhánh” hoặc “theo cột dọc”.</w:t>
      </w:r>
    </w:p>
    <w:p>
      <w:r>
        <w:rPr>
          <w:rFonts w:ascii="Arial" w:hAnsi="Arial"/>
          <w:sz w:val="20"/>
        </w:rPr>
        <w:t>Phân tích số 145 ra thừa số nguyên tố theo cột dọc như sau: Vậy 145 = 5.</w:t>
      </w:r>
    </w:p>
    <w:p>
      <w:r>
        <w:rPr>
          <w:rFonts w:ascii="Arial" w:hAnsi="Arial"/>
          <w:sz w:val="20"/>
        </w:rPr>
        <w:t>29.</w:t>
      </w:r>
    </w:p>
    <w:p>
      <w:r>
        <w:rPr>
          <w:rFonts w:ascii="Arial" w:hAnsi="Arial"/>
          <w:sz w:val="20"/>
        </w:rPr>
        <w:t>Chọn</w:t>
      </w:r>
    </w:p>
    <w:p>
      <w:r>
        <w:rPr>
          <w:rFonts w:ascii="Arial" w:hAnsi="Arial"/>
          <w:b/>
          <w:sz w:val="20"/>
        </w:rPr>
        <w:t>Kết luận: Đáp án đúng là B (145 = 5 . 29).</w:t>
      </w:r>
    </w:p>
    <w:p>
      <w:r>
        <w:rPr>
          <w:rFonts w:ascii="Arial" w:hAnsi="Arial"/>
          <w:b/>
          <w:sz w:val="21"/>
        </w:rPr>
        <w:t>Câu 6. Chọn câu đúng.</w:t>
      </w:r>
    </w:p>
    <w:p>
      <w:pPr>
        <w:pStyle w:val="ListBullet"/>
      </w:pPr>
      <w:r>
        <w:rPr>
          <w:rFonts w:ascii="Arial" w:hAnsi="Arial"/>
          <w:sz w:val="20"/>
        </w:rPr>
        <w:t>A. Mọi số tự nhiên lớn hơn 1 đều phân tích được thành tích các thừa số nguyên tố</w:t>
      </w:r>
    </w:p>
    <w:p>
      <w:pPr>
        <w:pStyle w:val="ListBullet"/>
      </w:pPr>
      <w:r>
        <w:rPr>
          <w:rFonts w:ascii="Arial" w:hAnsi="Arial"/>
          <w:sz w:val="20"/>
        </w:rPr>
        <w:t>B. Chỉ các số nguyên tố mới phân tích được thành tích các số nguyên tố</w:t>
      </w:r>
    </w:p>
    <w:p>
      <w:pPr>
        <w:pStyle w:val="ListBullet"/>
      </w:pPr>
      <w:r>
        <w:rPr>
          <w:rFonts w:ascii="Arial" w:hAnsi="Arial"/>
          <w:sz w:val="20"/>
        </w:rPr>
        <w:t>C. Chỉ các hợp số mới phân tích được thành tích các số nguyên tố</w:t>
      </w:r>
    </w:p>
    <w:p>
      <w:pPr>
        <w:pStyle w:val="ListBullet"/>
      </w:pPr>
      <w:r>
        <w:rPr>
          <w:rFonts w:ascii="Arial" w:hAnsi="Arial"/>
          <w:sz w:val="20"/>
        </w:rPr>
        <w:t>D. Cả A, B, C đều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Mọi số tự nhiên lớn hơn 1 đều phân tích được thành tích các thừa số nguyên tố nên A đúng.</w:t>
      </w:r>
    </w:p>
    <w:p>
      <w:r>
        <w:rPr>
          <w:rFonts w:ascii="Arial" w:hAnsi="Arial"/>
          <w:sz w:val="20"/>
        </w:rPr>
        <w:t>Chọn</w:t>
      </w:r>
    </w:p>
    <w:p>
      <w:r>
        <w:rPr>
          <w:rFonts w:ascii="Arial" w:hAnsi="Arial"/>
          <w:b/>
          <w:sz w:val="20"/>
        </w:rPr>
        <w:t>Kết luận: Đáp án đúng là A (Mọi số tự nhiên lớn hơn 1 đều phân tích được thành tích các thừa số nguyên tố).</w:t>
      </w:r>
    </w:p>
    <w:p>
      <w:r>
        <w:rPr>
          <w:rFonts w:ascii="Arial" w:hAnsi="Arial"/>
          <w:b/>
          <w:sz w:val="21"/>
        </w:rPr>
        <w:t>Câu 7. Phân tích số 24 thành thừa số nguyên tố:</w:t>
      </w:r>
    </w:p>
    <w:p>
      <w:pPr>
        <w:pStyle w:val="ListBullet"/>
      </w:pPr>
      <w:r>
        <w:rPr>
          <w:rFonts w:ascii="Arial" w:hAnsi="Arial"/>
          <w:sz w:val="20"/>
        </w:rPr>
        <w:t>A. 24 = 2 . 12</w:t>
      </w:r>
    </w:p>
    <w:p>
      <w:pPr>
        <w:pStyle w:val="ListBullet"/>
      </w:pPr>
      <w:r>
        <w:rPr>
          <w:rFonts w:ascii="Arial" w:hAnsi="Arial"/>
          <w:sz w:val="20"/>
        </w:rPr>
        <w:t>B. 24 = 2 + 19 + 3</w:t>
      </w:r>
    </w:p>
    <w:p>
      <w:pPr>
        <w:pStyle w:val="ListBullet"/>
      </w:pPr>
      <w:r>
        <w:rPr>
          <w:rFonts w:ascii="Arial" w:hAnsi="Arial"/>
          <w:sz w:val="20"/>
        </w:rPr>
        <w:t>C. 24 = 2 + 2 + 2 + 3</w:t>
      </w:r>
    </w:p>
    <w:p>
      <w:pPr>
        <w:pStyle w:val="ListBullet"/>
      </w:pPr>
      <w:r>
        <w:rPr>
          <w:rFonts w:ascii="Arial" w:hAnsi="Arial"/>
          <w:sz w:val="20"/>
        </w:rPr>
        <w:t>D. 24 = 2 3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Phân tích số 24 thành thừa số nguyên tố:</w:t>
      </w:r>
    </w:p>
    <w:p>
      <w:r>
        <w:rPr>
          <w:rFonts w:ascii="Arial" w:hAnsi="Arial"/>
          <w:b/>
          <w:sz w:val="20"/>
        </w:rPr>
        <w:t>Bước 2: Phân tích dữ kiện và đối chiếu với từng phương án.</w:t>
      </w:r>
    </w:p>
    <w:p>
      <w:r>
        <w:rPr>
          <w:rFonts w:ascii="Arial" w:hAnsi="Arial"/>
          <w:sz w:val="20"/>
        </w:rPr>
        <w:t>Lời giải Nhận thấy, +: 12 không phải số nguyên tố nên A sai</w:t>
      </w:r>
    </w:p>
    <w:p>
      <w:r>
        <w:rPr>
          <w:rFonts w:ascii="Arial" w:hAnsi="Arial"/>
          <w:sz w:val="20"/>
        </w:rPr>
        <w:t>+ và là phân tích 24 thành tổng các số hạng nên đây không phải là phân tích một số ra thừa số nguyên tố nên B và C sai +: Ta có: 2 3.</w:t>
      </w:r>
    </w:p>
    <w:p>
      <w:r>
        <w:rPr>
          <w:rFonts w:ascii="Arial" w:hAnsi="Arial"/>
          <w:sz w:val="20"/>
        </w:rPr>
        <w:t>3 = 8.</w:t>
      </w:r>
    </w:p>
    <w:p>
      <w:r>
        <w:rPr>
          <w:rFonts w:ascii="Arial" w:hAnsi="Arial"/>
          <w:sz w:val="20"/>
        </w:rPr>
        <w:t>3 = 24, hơn nữa, 2 và 3 là các số nguyên tố nên đúng.</w:t>
      </w:r>
    </w:p>
    <w:p>
      <w:r>
        <w:rPr>
          <w:rFonts w:ascii="Arial" w:hAnsi="Arial"/>
          <w:sz w:val="20"/>
        </w:rPr>
        <w:t>Chọn</w:t>
      </w:r>
    </w:p>
    <w:p>
      <w:r>
        <w:rPr>
          <w:rFonts w:ascii="Arial" w:hAnsi="Arial"/>
          <w:b/>
          <w:sz w:val="20"/>
        </w:rPr>
        <w:t>Kết luận: Đáp án đúng là A (24 = 2 . 12).</w:t>
      </w:r>
    </w:p>
    <w:p>
      <w:r>
        <w:rPr>
          <w:rFonts w:ascii="Arial" w:hAnsi="Arial"/>
          <w:b/>
          <w:sz w:val="21"/>
        </w:rPr>
        <w:t>Câu 1. Cho a 2 . b . 7 = 140, với a, b là các số nguyên tố. Vậy a có giá trị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a 2 . b . 7 = 140, với a, b là các số nguyên tố. Vậy a có giá trị bằng bao nhiêu?</w:t>
      </w:r>
    </w:p>
    <w:p>
      <w:r>
        <w:rPr>
          <w:rFonts w:ascii="Arial" w:hAnsi="Arial"/>
          <w:b/>
          <w:sz w:val="20"/>
        </w:rPr>
        <w:t>Bước 2: Phân tích dữ kiện và đối chiếu với từng phương án.</w:t>
      </w:r>
    </w:p>
    <w:p>
      <w:r>
        <w:rPr>
          <w:rFonts w:ascii="Arial" w:hAnsi="Arial"/>
          <w:sz w:val="20"/>
        </w:rPr>
        <w:t>Lời giải Ta có a 2.</w:t>
      </w:r>
    </w:p>
    <w:p>
      <w:r>
        <w:rPr>
          <w:rFonts w:ascii="Arial" w:hAnsi="Arial"/>
          <w:sz w:val="20"/>
        </w:rPr>
        <w:t>b.</w:t>
      </w:r>
    </w:p>
    <w:p>
      <w:r>
        <w:rPr>
          <w:rFonts w:ascii="Arial" w:hAnsi="Arial"/>
          <w:sz w:val="20"/>
        </w:rPr>
        <w:t>7 = 140 Suy ra: a 2.</w:t>
      </w:r>
    </w:p>
    <w:p>
      <w:r>
        <w:rPr>
          <w:rFonts w:ascii="Arial" w:hAnsi="Arial"/>
          <w:sz w:val="20"/>
        </w:rPr>
        <w:t>b = 140: 7 = 20 = 4.</w:t>
      </w:r>
    </w:p>
    <w:p>
      <w:r>
        <w:rPr>
          <w:rFonts w:ascii="Arial" w:hAnsi="Arial"/>
          <w:sz w:val="20"/>
        </w:rPr>
        <w:t>5 = 2 2.</w:t>
      </w:r>
    </w:p>
    <w:p>
      <w:r>
        <w:rPr>
          <w:rFonts w:ascii="Arial" w:hAnsi="Arial"/>
          <w:sz w:val="20"/>
        </w:rPr>
        <w:t>5 Vậy giá trị của a là 2.</w:t>
      </w:r>
    </w:p>
    <w:p>
      <w:r>
        <w:rPr>
          <w:rFonts w:ascii="Arial" w:hAnsi="Arial"/>
          <w:sz w:val="20"/>
        </w:rPr>
        <w:t>Chọn</w:t>
      </w:r>
    </w:p>
    <w:p>
      <w:r>
        <w:rPr>
          <w:rFonts w:ascii="Arial" w:hAnsi="Arial"/>
          <w:b/>
          <w:sz w:val="20"/>
        </w:rPr>
        <w:t>Kết luận: Đáp án đúng là B (2).</w:t>
      </w:r>
    </w:p>
    <w:p>
      <w:r>
        <w:rPr>
          <w:rFonts w:ascii="Arial" w:hAnsi="Arial"/>
          <w:b/>
          <w:sz w:val="21"/>
        </w:rPr>
        <w:t>Câu 2. Khi phân tích các số 2 150; 1 490; 2 340 ra thừa số nguyên tố thì số nào có chứa tất cả các thừa số nguyên tố 2, 3 và 5?</w:t>
      </w:r>
    </w:p>
    <w:p>
      <w:pPr>
        <w:pStyle w:val="ListBullet"/>
      </w:pPr>
      <w:r>
        <w:rPr>
          <w:rFonts w:ascii="Arial" w:hAnsi="Arial"/>
          <w:sz w:val="20"/>
        </w:rPr>
        <w:t>A. 2 340</w:t>
      </w:r>
    </w:p>
    <w:p>
      <w:pPr>
        <w:pStyle w:val="ListBullet"/>
      </w:pPr>
      <w:r>
        <w:rPr>
          <w:rFonts w:ascii="Arial" w:hAnsi="Arial"/>
          <w:sz w:val="20"/>
        </w:rPr>
        <w:t>B. 2 150</w:t>
      </w:r>
    </w:p>
    <w:p>
      <w:pPr>
        <w:pStyle w:val="ListBullet"/>
      </w:pPr>
      <w:r>
        <w:rPr>
          <w:rFonts w:ascii="Arial" w:hAnsi="Arial"/>
          <w:sz w:val="20"/>
        </w:rPr>
        <w:t>C. 1 490</w:t>
      </w:r>
    </w:p>
    <w:p>
      <w:pPr>
        <w:pStyle w:val="ListBullet"/>
      </w:pPr>
      <w:r>
        <w:rPr>
          <w:rFonts w:ascii="Arial" w:hAnsi="Arial"/>
          <w:sz w:val="20"/>
        </w:rPr>
        <w:t>D. Cả ba số trên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809856"/>
            <wp:docPr id="1365" name="Picture 1365"/>
            <wp:cNvGraphicFramePr>
              <a:graphicFrameLocks noChangeAspect="1"/>
            </wp:cNvGraphicFramePr>
            <a:graphic>
              <a:graphicData uri="http://schemas.openxmlformats.org/drawingml/2006/picture">
                <pic:pic>
                  <pic:nvPicPr>
                    <pic:cNvPr id="0" name="d6478f82600a61181b52a4288f391ce7e5bee6f7.jpeg"/>
                    <pic:cNvPicPr/>
                  </pic:nvPicPr>
                  <pic:blipFill>
                    <a:blip r:embed="rId1004"/>
                    <a:stretch>
                      <a:fillRect/>
                    </a:stretch>
                  </pic:blipFill>
                  <pic:spPr>
                    <a:xfrm>
                      <a:off x="0" y="0"/>
                      <a:ext cx="4389120" cy="1809856"/>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https://vietjack.com/toan-6-canh-dieu/images/trac-nghiem-bai-11-phan-tich-mot-so-ra-thua-so-nguyen-to-66644.jpeg</w:t>
      </w:r>
    </w:p>
    <w:p>
      <w:r>
        <w:rPr>
          <w:rFonts w:ascii="Arial" w:hAnsi="Arial"/>
          <w:b/>
          <w:sz w:val="21"/>
        </w:rPr>
        <w:t>Lời giải:</w:t>
      </w:r>
    </w:p>
    <w:p>
      <w:r>
        <w:rPr>
          <w:rFonts w:ascii="Arial" w:hAnsi="Arial"/>
          <w:b/>
          <w:sz w:val="20"/>
        </w:rPr>
        <w:t>Bước 1: Đọc kỹ yêu cầu của đề bài: Khi phân tích các số 2 150; 1 490; 2 340 ra thừa số nguyên tố thì số nào có chứa tất cả các thừa số nguyên tố 2, 3 và 5?</w:t>
      </w:r>
    </w:p>
    <w:p>
      <w:r>
        <w:rPr>
          <w:rFonts w:ascii="Arial" w:hAnsi="Arial"/>
          <w:b/>
          <w:sz w:val="20"/>
        </w:rPr>
        <w:t>Bước 2: Phân tích dữ kiện và đối chiếu với từng phương án.</w:t>
      </w:r>
    </w:p>
    <w:p>
      <w:r>
        <w:rPr>
          <w:rFonts w:ascii="Arial" w:hAnsi="Arial"/>
          <w:sz w:val="20"/>
        </w:rPr>
        <w:t>Lời giải Cách 1: Ta phân tích các số 2 150;</w:t>
      </w:r>
    </w:p>
    <w:p>
      <w:r>
        <w:rPr>
          <w:rFonts w:ascii="Arial" w:hAnsi="Arial"/>
          <w:sz w:val="20"/>
        </w:rPr>
        <w:t>1 490;</w:t>
      </w:r>
    </w:p>
    <w:p>
      <w:r>
        <w:rPr>
          <w:rFonts w:ascii="Arial" w:hAnsi="Arial"/>
          <w:sz w:val="20"/>
        </w:rPr>
        <w:t>2 340 ra thừa số nguyên tố.</w:t>
      </w:r>
    </w:p>
    <w:p>
      <w:r>
        <w:rPr>
          <w:rFonts w:ascii="Arial" w:hAnsi="Arial"/>
          <w:sz w:val="20"/>
        </w:rPr>
        <w:t>Ta có: Do đó: 2 150 = 2.</w:t>
      </w:r>
    </w:p>
    <w:p>
      <w:r>
        <w:rPr>
          <w:rFonts w:ascii="Arial" w:hAnsi="Arial"/>
          <w:sz w:val="20"/>
        </w:rPr>
        <w:t>5.</w:t>
      </w:r>
    </w:p>
    <w:p>
      <w:r>
        <w:rPr>
          <w:rFonts w:ascii="Arial" w:hAnsi="Arial"/>
          <w:sz w:val="20"/>
        </w:rPr>
        <w:t>5.</w:t>
      </w:r>
    </w:p>
    <w:p>
      <w:r>
        <w:rPr>
          <w:rFonts w:ascii="Arial" w:hAnsi="Arial"/>
          <w:sz w:val="20"/>
        </w:rPr>
        <w:t>43 = 2.</w:t>
      </w:r>
    </w:p>
    <w:p>
      <w:r>
        <w:rPr>
          <w:rFonts w:ascii="Arial" w:hAnsi="Arial"/>
          <w:sz w:val="20"/>
        </w:rPr>
        <w:t>5 2.</w:t>
      </w:r>
    </w:p>
    <w:p>
      <w:r>
        <w:rPr>
          <w:rFonts w:ascii="Arial" w:hAnsi="Arial"/>
          <w:sz w:val="20"/>
        </w:rPr>
        <w:t>43 1 490 = 2.</w:t>
      </w:r>
    </w:p>
    <w:p>
      <w:r>
        <w:rPr>
          <w:rFonts w:ascii="Arial" w:hAnsi="Arial"/>
          <w:sz w:val="20"/>
        </w:rPr>
        <w:t>5.</w:t>
      </w:r>
    </w:p>
    <w:p>
      <w:r>
        <w:rPr>
          <w:rFonts w:ascii="Arial" w:hAnsi="Arial"/>
          <w:sz w:val="20"/>
        </w:rPr>
        <w:t>149 2 340 = 2.</w:t>
      </w:r>
    </w:p>
    <w:p>
      <w:r>
        <w:rPr>
          <w:rFonts w:ascii="Arial" w:hAnsi="Arial"/>
          <w:sz w:val="20"/>
        </w:rPr>
        <w:t>2.</w:t>
      </w:r>
    </w:p>
    <w:p>
      <w:r>
        <w:rPr>
          <w:rFonts w:ascii="Arial" w:hAnsi="Arial"/>
          <w:sz w:val="20"/>
        </w:rPr>
        <w:t>3.</w:t>
      </w:r>
    </w:p>
    <w:p>
      <w:r>
        <w:rPr>
          <w:rFonts w:ascii="Arial" w:hAnsi="Arial"/>
          <w:sz w:val="20"/>
        </w:rPr>
        <w:t>3.</w:t>
      </w:r>
    </w:p>
    <w:p>
      <w:r>
        <w:rPr>
          <w:rFonts w:ascii="Arial" w:hAnsi="Arial"/>
          <w:sz w:val="20"/>
        </w:rPr>
        <w:t>5.</w:t>
      </w:r>
    </w:p>
    <w:p>
      <w:r>
        <w:rPr>
          <w:rFonts w:ascii="Arial" w:hAnsi="Arial"/>
          <w:sz w:val="20"/>
        </w:rPr>
        <w:t>13 = 2 2.</w:t>
      </w:r>
    </w:p>
    <w:p>
      <w:r>
        <w:rPr>
          <w:rFonts w:ascii="Arial" w:hAnsi="Arial"/>
          <w:sz w:val="20"/>
        </w:rPr>
        <w:t>3 2.</w:t>
      </w:r>
    </w:p>
    <w:p>
      <w:r>
        <w:rPr>
          <w:rFonts w:ascii="Arial" w:hAnsi="Arial"/>
          <w:sz w:val="20"/>
        </w:rPr>
        <w:t>5.</w:t>
      </w:r>
    </w:p>
    <w:p>
      <w:r>
        <w:rPr>
          <w:rFonts w:ascii="Arial" w:hAnsi="Arial"/>
          <w:sz w:val="20"/>
        </w:rPr>
        <w:t>13 Vậy ta thấy trong các số đã cho, khi phân tích ra thừa số nguyên tố, chỉ có số 2 340 là có chứa tất cả các thừa số nguyên tố 2, 3 và 5.</w:t>
      </w:r>
    </w:p>
    <w:p>
      <w:r>
        <w:rPr>
          <w:rFonts w:ascii="Arial" w:hAnsi="Arial"/>
          <w:sz w:val="20"/>
        </w:rPr>
        <w:t>Cách 2: Ta áp dụng dấu hiệu chia hết, thấy số 2 340 chia hết cho cả 2, 3 và 5 nên thỏa mãn yêu cầu bài toán.</w:t>
      </w:r>
    </w:p>
    <w:p>
      <w:r>
        <w:rPr>
          <w:rFonts w:ascii="Arial" w:hAnsi="Arial"/>
          <w:sz w:val="20"/>
        </w:rPr>
        <w:t>Chọn</w:t>
      </w:r>
    </w:p>
    <w:p>
      <w:r>
        <w:rPr>
          <w:rFonts w:ascii="Arial" w:hAnsi="Arial"/>
          <w:b/>
          <w:sz w:val="20"/>
        </w:rPr>
        <w:t>Kết luận: Đáp án đúng là A (2 340).</w:t>
      </w:r>
    </w:p>
    <w:p>
      <w:r>
        <w:rPr>
          <w:rFonts w:ascii="Arial" w:hAnsi="Arial"/>
          <w:b/>
          <w:sz w:val="21"/>
        </w:rPr>
        <w:t>Câu 3. Số 360 khi phân tích được thành thừa số nguyên tố, hỏi tích đó có bao nhiêu thừa số là số nguyên tố?</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89444"/>
            <wp:docPr id="1366" name="Picture 1366"/>
            <wp:cNvGraphicFramePr>
              <a:graphicFrameLocks noChangeAspect="1"/>
            </wp:cNvGraphicFramePr>
            <a:graphic>
              <a:graphicData uri="http://schemas.openxmlformats.org/drawingml/2006/picture">
                <pic:pic>
                  <pic:nvPicPr>
                    <pic:cNvPr id="0" name="3bc5e5b3fd6d943ef77a1a1b23e851adf893b854.jpeg"/>
                    <pic:cNvPicPr/>
                  </pic:nvPicPr>
                  <pic:blipFill>
                    <a:blip r:embed="rId1005"/>
                    <a:stretch>
                      <a:fillRect/>
                    </a:stretch>
                  </pic:blipFill>
                  <pic:spPr>
                    <a:xfrm>
                      <a:off x="0" y="0"/>
                      <a:ext cx="4389120" cy="3789444"/>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https://vietjack.com/toan-6-canh-dieu/images/trac-nghiem-bai-11-phan-tich-mot-so-ra-thua-so-nguyen-to-66641.jpeg</w:t>
      </w:r>
    </w:p>
    <w:p>
      <w:r>
        <w:rPr>
          <w:rFonts w:ascii="Arial" w:hAnsi="Arial"/>
          <w:b/>
          <w:sz w:val="21"/>
        </w:rPr>
        <w:t>Lời giải:</w:t>
      </w:r>
    </w:p>
    <w:p>
      <w:r>
        <w:rPr>
          <w:rFonts w:ascii="Arial" w:hAnsi="Arial"/>
          <w:b/>
          <w:sz w:val="20"/>
        </w:rPr>
        <w:t>Bước 1: Đọc kỹ yêu cầu của đề bài: Số 360 khi phân tích được thành thừa số nguyên tố, hỏi tích đó có bao nhiêu thừa số là số nguyên tố?</w:t>
      </w:r>
    </w:p>
    <w:p>
      <w:r>
        <w:rPr>
          <w:rFonts w:ascii="Arial" w:hAnsi="Arial"/>
          <w:b/>
          <w:sz w:val="20"/>
        </w:rPr>
        <w:t>Bước 2: Phân tích dữ kiện và đối chiếu với từng phương án.</w:t>
      </w:r>
    </w:p>
    <w:p>
      <w:r>
        <w:rPr>
          <w:rFonts w:ascii="Arial" w:hAnsi="Arial"/>
          <w:sz w:val="20"/>
        </w:rPr>
        <w:t>Lời giải Ta phân tích 360 ra thừa số nguyên tố bằng cách viết rẽ nhánh như sau: Ta có: 360 = 36.</w:t>
      </w:r>
    </w:p>
    <w:p>
      <w:r>
        <w:rPr>
          <w:rFonts w:ascii="Arial" w:hAnsi="Arial"/>
          <w:sz w:val="20"/>
        </w:rPr>
        <w:t>10 Do đó: 360 = 2.</w:t>
      </w:r>
    </w:p>
    <w:p>
      <w:r>
        <w:rPr>
          <w:rFonts w:ascii="Arial" w:hAnsi="Arial"/>
          <w:sz w:val="20"/>
        </w:rPr>
        <w:t>2.</w:t>
      </w:r>
    </w:p>
    <w:p>
      <w:r>
        <w:rPr>
          <w:rFonts w:ascii="Arial" w:hAnsi="Arial"/>
          <w:sz w:val="20"/>
        </w:rPr>
        <w:t>2.</w:t>
      </w:r>
    </w:p>
    <w:p>
      <w:r>
        <w:rPr>
          <w:rFonts w:ascii="Arial" w:hAnsi="Arial"/>
          <w:sz w:val="20"/>
        </w:rPr>
        <w:t>3.</w:t>
      </w:r>
    </w:p>
    <w:p>
      <w:r>
        <w:rPr>
          <w:rFonts w:ascii="Arial" w:hAnsi="Arial"/>
          <w:sz w:val="20"/>
        </w:rPr>
        <w:t>3.</w:t>
      </w:r>
    </w:p>
    <w:p>
      <w:r>
        <w:rPr>
          <w:rFonts w:ascii="Arial" w:hAnsi="Arial"/>
          <w:sz w:val="20"/>
        </w:rPr>
        <w:t>5 = 2 3.</w:t>
      </w:r>
    </w:p>
    <w:p>
      <w:r>
        <w:rPr>
          <w:rFonts w:ascii="Arial" w:hAnsi="Arial"/>
          <w:sz w:val="20"/>
        </w:rPr>
        <w:t>3 2.</w:t>
      </w:r>
    </w:p>
    <w:p>
      <w:r>
        <w:rPr>
          <w:rFonts w:ascii="Arial" w:hAnsi="Arial"/>
          <w:sz w:val="20"/>
        </w:rPr>
        <w:t>5 Vậy khi phân tích 360 ra thừa số nguyên tố, tích đó có ba thừa số là số nguyên tố.</w:t>
      </w:r>
    </w:p>
    <w:p>
      <w:r>
        <w:rPr>
          <w:rFonts w:ascii="Arial" w:hAnsi="Arial"/>
          <w:sz w:val="20"/>
        </w:rPr>
        <w:t>Chọn</w:t>
      </w:r>
    </w:p>
    <w:p>
      <w:r>
        <w:rPr>
          <w:rFonts w:ascii="Arial" w:hAnsi="Arial"/>
          <w:b/>
          <w:sz w:val="20"/>
        </w:rPr>
        <w:t>Kết luận: Đáp án đúng là A (3).</w:t>
      </w:r>
    </w:p>
    <w:p>
      <w:r>
        <w:rPr>
          <w:rFonts w:ascii="Arial" w:hAnsi="Arial"/>
          <w:b/>
          <w:sz w:val="21"/>
        </w:rPr>
        <w:t>Câu 4. Trong các số sau, số nào là tích của ba số tự nhiên liên tiếp?</w:t>
      </w:r>
    </w:p>
    <w:p>
      <w:pPr>
        <w:pStyle w:val="ListBullet"/>
      </w:pPr>
      <w:r>
        <w:rPr>
          <w:rFonts w:ascii="Arial" w:hAnsi="Arial"/>
          <w:sz w:val="20"/>
        </w:rPr>
        <w:t>A. 2 279</w:t>
      </w:r>
    </w:p>
    <w:p>
      <w:pPr>
        <w:pStyle w:val="ListBullet"/>
      </w:pPr>
      <w:r>
        <w:rPr>
          <w:rFonts w:ascii="Arial" w:hAnsi="Arial"/>
          <w:sz w:val="20"/>
        </w:rPr>
        <w:t>B. 46 620</w:t>
      </w:r>
    </w:p>
    <w:p>
      <w:pPr>
        <w:pStyle w:val="ListBullet"/>
      </w:pPr>
      <w:r>
        <w:rPr>
          <w:rFonts w:ascii="Arial" w:hAnsi="Arial"/>
          <w:sz w:val="20"/>
        </w:rPr>
        <w:t>C. 3 953</w:t>
      </w:r>
    </w:p>
    <w:p>
      <w:pPr>
        <w:pStyle w:val="ListBullet"/>
      </w:pPr>
      <w:r>
        <w:rPr>
          <w:rFonts w:ascii="Arial" w:hAnsi="Arial"/>
          <w:sz w:val="20"/>
        </w:rPr>
        <w:t>D. 6 059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số sau, số nào là tích của ba số tự nhiên liên tiếp?</w:t>
      </w:r>
    </w:p>
    <w:p>
      <w:r>
        <w:rPr>
          <w:rFonts w:ascii="Arial" w:hAnsi="Arial"/>
          <w:b/>
          <w:sz w:val="20"/>
        </w:rPr>
        <w:t>Bước 2: Phân tích dữ kiện và đối chiếu với từng phương án.</w:t>
      </w:r>
    </w:p>
    <w:p>
      <w:r>
        <w:rPr>
          <w:rFonts w:ascii="Arial" w:hAnsi="Arial"/>
          <w:sz w:val="20"/>
        </w:rPr>
        <w:t>Lời giải Phân tích các số đã cho ra thừa số nguyên tố sau đó phân tích thành tích, ta được: 2 279 = 43.</w:t>
      </w:r>
    </w:p>
    <w:p>
      <w:r>
        <w:rPr>
          <w:rFonts w:ascii="Arial" w:hAnsi="Arial"/>
          <w:sz w:val="20"/>
        </w:rPr>
        <w:t>53 46 620 = 2 2.</w:t>
      </w:r>
    </w:p>
    <w:p>
      <w:r>
        <w:rPr>
          <w:rFonts w:ascii="Arial" w:hAnsi="Arial"/>
          <w:sz w:val="20"/>
        </w:rPr>
        <w:t>3 2.</w:t>
      </w:r>
    </w:p>
    <w:p>
      <w:r>
        <w:rPr>
          <w:rFonts w:ascii="Arial" w:hAnsi="Arial"/>
          <w:sz w:val="20"/>
        </w:rPr>
        <w:t>5.</w:t>
      </w:r>
    </w:p>
    <w:p>
      <w:r>
        <w:rPr>
          <w:rFonts w:ascii="Arial" w:hAnsi="Arial"/>
          <w:sz w:val="20"/>
        </w:rPr>
        <w:t>7.</w:t>
      </w:r>
    </w:p>
    <w:p>
      <w:r>
        <w:rPr>
          <w:rFonts w:ascii="Arial" w:hAnsi="Arial"/>
          <w:sz w:val="20"/>
        </w:rPr>
        <w:t>37 = (5.</w:t>
      </w:r>
    </w:p>
    <w:p>
      <w:r>
        <w:rPr>
          <w:rFonts w:ascii="Arial" w:hAnsi="Arial"/>
          <w:sz w:val="20"/>
        </w:rPr>
        <w:t>7).</w:t>
      </w:r>
    </w:p>
    <w:p>
      <w:r>
        <w:rPr>
          <w:rFonts w:ascii="Arial" w:hAnsi="Arial"/>
          <w:sz w:val="20"/>
        </w:rPr>
        <w:t>(2 2.</w:t>
      </w:r>
    </w:p>
    <w:p>
      <w:r>
        <w:rPr>
          <w:rFonts w:ascii="Arial" w:hAnsi="Arial"/>
          <w:sz w:val="20"/>
        </w:rPr>
        <w:t>3 2 ).</w:t>
      </w:r>
    </w:p>
    <w:p>
      <w:r>
        <w:rPr>
          <w:rFonts w:ascii="Arial" w:hAnsi="Arial"/>
          <w:sz w:val="20"/>
        </w:rPr>
        <w:t>37 = 35.</w:t>
      </w:r>
    </w:p>
    <w:p>
      <w:r>
        <w:rPr>
          <w:rFonts w:ascii="Arial" w:hAnsi="Arial"/>
          <w:sz w:val="20"/>
        </w:rPr>
        <w:t>36.</w:t>
      </w:r>
    </w:p>
    <w:p>
      <w:r>
        <w:rPr>
          <w:rFonts w:ascii="Arial" w:hAnsi="Arial"/>
          <w:sz w:val="20"/>
        </w:rPr>
        <w:t>37 3 953 = 59.</w:t>
      </w:r>
    </w:p>
    <w:p>
      <w:r>
        <w:rPr>
          <w:rFonts w:ascii="Arial" w:hAnsi="Arial"/>
          <w:sz w:val="20"/>
        </w:rPr>
        <w:t>67 6 059 = 73.</w:t>
      </w:r>
    </w:p>
    <w:p>
      <w:r>
        <w:rPr>
          <w:rFonts w:ascii="Arial" w:hAnsi="Arial"/>
          <w:sz w:val="20"/>
        </w:rPr>
        <w:t>83 Vậy số 46 620 phân tích được thành tích ba số tự nhiên liên tiếp.</w:t>
      </w:r>
    </w:p>
    <w:p>
      <w:r>
        <w:rPr>
          <w:rFonts w:ascii="Arial" w:hAnsi="Arial"/>
          <w:sz w:val="20"/>
        </w:rPr>
        <w:t>Chọn</w:t>
      </w:r>
    </w:p>
    <w:p>
      <w:r>
        <w:rPr>
          <w:rFonts w:ascii="Arial" w:hAnsi="Arial"/>
          <w:b/>
          <w:sz w:val="20"/>
        </w:rPr>
        <w:t>Kết luận: Đáp án đúng là B (46 620).</w:t>
      </w:r>
    </w:p>
    <w:p>
      <w:r>
        <w:rPr>
          <w:rFonts w:ascii="Arial" w:hAnsi="Arial"/>
          <w:b/>
          <w:sz w:val="21"/>
        </w:rPr>
        <w:t>Câu 5. Một hình vuông có diện tích là 5 929 m 2 . Tính cạnh của hình vuông đó.</w:t>
      </w:r>
    </w:p>
    <w:p>
      <w:pPr>
        <w:pStyle w:val="ListBullet"/>
      </w:pPr>
      <w:r>
        <w:rPr>
          <w:rFonts w:ascii="Arial" w:hAnsi="Arial"/>
          <w:sz w:val="20"/>
        </w:rPr>
        <w:t>A. 44</w:t>
      </w:r>
    </w:p>
    <w:p>
      <w:pPr>
        <w:pStyle w:val="ListBullet"/>
      </w:pPr>
      <w:r>
        <w:rPr>
          <w:rFonts w:ascii="Arial" w:hAnsi="Arial"/>
          <w:sz w:val="20"/>
        </w:rPr>
        <w:t>B. 77</w:t>
      </w:r>
    </w:p>
    <w:p>
      <w:pPr>
        <w:pStyle w:val="ListBullet"/>
      </w:pPr>
      <w:r>
        <w:rPr>
          <w:rFonts w:ascii="Arial" w:hAnsi="Arial"/>
          <w:sz w:val="20"/>
        </w:rPr>
        <w:t>C. 73</w:t>
      </w:r>
    </w:p>
    <w:p>
      <w:pPr>
        <w:pStyle w:val="ListBullet"/>
      </w:pPr>
      <w:r>
        <w:rPr>
          <w:rFonts w:ascii="Arial" w:hAnsi="Arial"/>
          <w:sz w:val="20"/>
        </w:rPr>
        <w:t>D. 69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381698"/>
            <wp:docPr id="1367" name="Picture 1367"/>
            <wp:cNvGraphicFramePr>
              <a:graphicFrameLocks noChangeAspect="1"/>
            </wp:cNvGraphicFramePr>
            <a:graphic>
              <a:graphicData uri="http://schemas.openxmlformats.org/drawingml/2006/picture">
                <pic:pic>
                  <pic:nvPicPr>
                    <pic:cNvPr id="0" name="209310760ad7c9f261e07f7406b6db7f9d1c85ff.jpeg"/>
                    <pic:cNvPicPr/>
                  </pic:nvPicPr>
                  <pic:blipFill>
                    <a:blip r:embed="rId1006"/>
                    <a:stretch>
                      <a:fillRect/>
                    </a:stretch>
                  </pic:blipFill>
                  <pic:spPr>
                    <a:xfrm>
                      <a:off x="0" y="0"/>
                      <a:ext cx="4389120" cy="7381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https://vietjack.com/toan-6-canh-dieu/images/trac-nghiem-bai-11-phan-tich-mot-so-ra-thua-so-nguyen-to-66639.jpeg</w:t>
      </w:r>
    </w:p>
    <w:p>
      <w:r>
        <w:rPr>
          <w:rFonts w:ascii="Arial" w:hAnsi="Arial"/>
          <w:b/>
          <w:sz w:val="21"/>
        </w:rPr>
        <w:t>Lời giải:</w:t>
      </w:r>
    </w:p>
    <w:p>
      <w:r>
        <w:rPr>
          <w:rFonts w:ascii="Arial" w:hAnsi="Arial"/>
          <w:b/>
          <w:sz w:val="20"/>
        </w:rPr>
        <w:t>Bước 1: Đọc kỹ yêu cầu của đề bài: Một hình vuông có diện tích là 5 929 m 2 . Tính cạnh của hình vuông đó.</w:t>
      </w:r>
    </w:p>
    <w:p>
      <w:r>
        <w:rPr>
          <w:rFonts w:ascii="Arial" w:hAnsi="Arial"/>
          <w:b/>
          <w:sz w:val="20"/>
        </w:rPr>
        <w:t>Bước 2: Phân tích dữ kiện và đối chiếu với từng phương án.</w:t>
      </w:r>
    </w:p>
    <w:p>
      <w:r>
        <w:rPr>
          <w:rFonts w:ascii="Arial" w:hAnsi="Arial"/>
          <w:sz w:val="20"/>
        </w:rPr>
        <w:t>Lời giải Ta phân tích số 5 929 ra thừa số nguyên tố: Do đó: 5 929 = 7.</w:t>
      </w:r>
    </w:p>
    <w:p>
      <w:r>
        <w:rPr>
          <w:rFonts w:ascii="Arial" w:hAnsi="Arial"/>
          <w:sz w:val="20"/>
        </w:rPr>
        <w:t>7.</w:t>
      </w:r>
    </w:p>
    <w:p>
      <w:r>
        <w:rPr>
          <w:rFonts w:ascii="Arial" w:hAnsi="Arial"/>
          <w:sz w:val="20"/>
        </w:rPr>
        <w:t>11.</w:t>
      </w:r>
    </w:p>
    <w:p>
      <w:r>
        <w:rPr>
          <w:rFonts w:ascii="Arial" w:hAnsi="Arial"/>
          <w:sz w:val="20"/>
        </w:rPr>
        <w:t>11 = 7 2.</w:t>
      </w:r>
    </w:p>
    <w:p>
      <w:r>
        <w:rPr>
          <w:rFonts w:ascii="Arial" w:hAnsi="Arial"/>
          <w:sz w:val="20"/>
        </w:rPr>
        <w:t>11 2 = (7.</w:t>
      </w:r>
    </w:p>
    <w:p>
      <w:r>
        <w:rPr>
          <w:rFonts w:ascii="Arial" w:hAnsi="Arial"/>
          <w:sz w:val="20"/>
        </w:rPr>
        <w:t>11).</w:t>
      </w:r>
    </w:p>
    <w:p>
      <w:r>
        <w:rPr>
          <w:rFonts w:ascii="Arial" w:hAnsi="Arial"/>
          <w:sz w:val="20"/>
        </w:rPr>
        <w:t>(7.</w:t>
      </w:r>
    </w:p>
    <w:p>
      <w:r>
        <w:rPr>
          <w:rFonts w:ascii="Arial" w:hAnsi="Arial"/>
          <w:sz w:val="20"/>
        </w:rPr>
        <w:t>11) = 77.</w:t>
      </w:r>
    </w:p>
    <w:p>
      <w:r>
        <w:rPr>
          <w:rFonts w:ascii="Arial" w:hAnsi="Arial"/>
          <w:sz w:val="20"/>
        </w:rPr>
        <w:t>77.</w:t>
      </w:r>
    </w:p>
    <w:p>
      <w:r>
        <w:rPr>
          <w:rFonts w:ascii="Arial" w:hAnsi="Arial"/>
          <w:sz w:val="20"/>
        </w:rPr>
        <w:t>Vậy cạnh của hình vuông bằng 77 m.</w:t>
      </w:r>
    </w:p>
    <w:p>
      <w:r>
        <w:rPr>
          <w:rFonts w:ascii="Arial" w:hAnsi="Arial"/>
          <w:sz w:val="20"/>
        </w:rPr>
        <w:t>Chọn</w:t>
      </w:r>
    </w:p>
    <w:p>
      <w:r>
        <w:rPr>
          <w:rFonts w:ascii="Arial" w:hAnsi="Arial"/>
          <w:b/>
          <w:sz w:val="20"/>
        </w:rPr>
        <w:t>Kết luận: Đáp án đúng là B (77).</w:t>
      </w:r>
    </w:p>
    <w:p>
      <w:r>
        <w:rPr>
          <w:rFonts w:ascii="Arial" w:hAnsi="Arial"/>
          <w:b/>
          <w:sz w:val="21"/>
        </w:rPr>
        <w:t>Câu 1. Hãy viết tập hợp A tất cả các ước của 2 4 :</w:t>
      </w:r>
    </w:p>
    <w:p>
      <w:pPr>
        <w:pStyle w:val="ListBullet"/>
      </w:pPr>
      <w:r>
        <w:rPr>
          <w:rFonts w:ascii="Arial" w:hAnsi="Arial"/>
          <w:sz w:val="20"/>
        </w:rPr>
        <w:t>A. A = {1; 2}</w:t>
      </w:r>
    </w:p>
    <w:p>
      <w:pPr>
        <w:pStyle w:val="ListBullet"/>
      </w:pPr>
      <w:r>
        <w:rPr>
          <w:rFonts w:ascii="Arial" w:hAnsi="Arial"/>
          <w:sz w:val="20"/>
        </w:rPr>
        <w:t>B. A = {1; 2; 4}</w:t>
      </w:r>
    </w:p>
    <w:p>
      <w:pPr>
        <w:pStyle w:val="ListBullet"/>
      </w:pPr>
      <w:r>
        <w:rPr>
          <w:rFonts w:ascii="Arial" w:hAnsi="Arial"/>
          <w:sz w:val="20"/>
        </w:rPr>
        <w:t>C. A = {1; 2; 4; 8}</w:t>
      </w:r>
    </w:p>
    <w:p>
      <w:pPr>
        <w:pStyle w:val="ListBullet"/>
      </w:pPr>
      <w:r>
        <w:rPr>
          <w:rFonts w:ascii="Arial" w:hAnsi="Arial"/>
          <w:sz w:val="20"/>
        </w:rPr>
        <w:t>D. A = {1; 2; 4; 8; 16}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Hãy viết tập hợp A tất cả các ước của 2 4 :</w:t>
      </w:r>
    </w:p>
    <w:p>
      <w:r>
        <w:rPr>
          <w:rFonts w:ascii="Arial" w:hAnsi="Arial"/>
          <w:b/>
          <w:sz w:val="20"/>
        </w:rPr>
        <w:t>Bước 2: Phân tích dữ kiện và đối chiếu với từng phương án.</w:t>
      </w:r>
    </w:p>
    <w:p>
      <w:r>
        <w:rPr>
          <w:rFonts w:ascii="Arial" w:hAnsi="Arial"/>
          <w:sz w:val="20"/>
        </w:rPr>
        <w:t>Lời giải Các ước của 2 4 là: 1;</w:t>
      </w:r>
    </w:p>
    <w:p>
      <w:r>
        <w:rPr>
          <w:rFonts w:ascii="Arial" w:hAnsi="Arial"/>
          <w:sz w:val="20"/>
        </w:rPr>
        <w:t>2;</w:t>
      </w:r>
    </w:p>
    <w:p>
      <w:r>
        <w:rPr>
          <w:rFonts w:ascii="Arial" w:hAnsi="Arial"/>
          <w:sz w:val="20"/>
        </w:rPr>
        <w:t>2 2 = 4;</w:t>
      </w:r>
    </w:p>
    <w:p>
      <w:r>
        <w:rPr>
          <w:rFonts w:ascii="Arial" w:hAnsi="Arial"/>
          <w:sz w:val="20"/>
        </w:rPr>
        <w:t>2 3 = 8;</w:t>
      </w:r>
    </w:p>
    <w:p>
      <w:r>
        <w:rPr>
          <w:rFonts w:ascii="Arial" w:hAnsi="Arial"/>
          <w:sz w:val="20"/>
        </w:rPr>
        <w:t>2 4 = 16 Vậy các ước của 2 4 là 1, 2, 4, 8, 16.</w:t>
      </w:r>
    </w:p>
    <w:p>
      <w:r>
        <w:rPr>
          <w:rFonts w:ascii="Arial" w:hAnsi="Arial"/>
          <w:sz w:val="20"/>
        </w:rPr>
        <w:t>Do đó ta viết tập hợp A: A = {1;</w:t>
      </w:r>
    </w:p>
    <w:p>
      <w:r>
        <w:rPr>
          <w:rFonts w:ascii="Arial" w:hAnsi="Arial"/>
          <w:sz w:val="20"/>
        </w:rPr>
        <w:t>2;</w:t>
      </w:r>
    </w:p>
    <w:p>
      <w:r>
        <w:rPr>
          <w:rFonts w:ascii="Arial" w:hAnsi="Arial"/>
          <w:sz w:val="20"/>
        </w:rPr>
        <w:t>4;</w:t>
      </w:r>
    </w:p>
    <w:p>
      <w:r>
        <w:rPr>
          <w:rFonts w:ascii="Arial" w:hAnsi="Arial"/>
          <w:sz w:val="20"/>
        </w:rPr>
        <w:t>8;</w:t>
      </w:r>
    </w:p>
    <w:p>
      <w:r>
        <w:rPr>
          <w:rFonts w:ascii="Arial" w:hAnsi="Arial"/>
          <w:sz w:val="20"/>
        </w:rPr>
        <w:t>16}.</w:t>
      </w:r>
    </w:p>
    <w:p>
      <w:r>
        <w:rPr>
          <w:rFonts w:ascii="Arial" w:hAnsi="Arial"/>
          <w:sz w:val="20"/>
        </w:rPr>
        <w:t>Chọn</w:t>
      </w:r>
    </w:p>
    <w:p>
      <w:r>
        <w:rPr>
          <w:rFonts w:ascii="Arial" w:hAnsi="Arial"/>
          <w:b/>
          <w:sz w:val="20"/>
        </w:rPr>
        <w:t>Kết luận: Đáp án đúng là D (A = {1; 2; 4; 8; 16}).</w:t>
      </w:r>
    </w:p>
    <w:p>
      <w:r>
        <w:rPr>
          <w:rFonts w:ascii="Arial" w:hAnsi="Arial"/>
          <w:b/>
          <w:sz w:val="21"/>
        </w:rPr>
        <w:t>Câu 2. Cho số 150 = 2 . 3 . 5 2 , số lượng ước của 150 là bao nhiêu?</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8055980"/>
            <wp:docPr id="1368" name="Picture 1368"/>
            <wp:cNvGraphicFramePr>
              <a:graphicFrameLocks noChangeAspect="1"/>
            </wp:cNvGraphicFramePr>
            <a:graphic>
              <a:graphicData uri="http://schemas.openxmlformats.org/drawingml/2006/picture">
                <pic:pic>
                  <pic:nvPicPr>
                    <pic:cNvPr id="0" name="3508aa59db034a0ae8fb467c401a58af40525ab4.jpeg"/>
                    <pic:cNvPicPr/>
                  </pic:nvPicPr>
                  <pic:blipFill>
                    <a:blip r:embed="rId1007"/>
                    <a:stretch>
                      <a:fillRect/>
                    </a:stretch>
                  </pic:blipFill>
                  <pic:spPr>
                    <a:xfrm>
                      <a:off x="0" y="0"/>
                      <a:ext cx="4389120" cy="8055980"/>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https://vietjack.com/toan-6-canh-dieu/images/trac-nghiem-bai-11-phan-tich-mot-so-ra-thua-so-nguyen-to-66637.jpeg</w:t>
      </w:r>
    </w:p>
    <w:p>
      <w:r>
        <w:rPr>
          <w:rFonts w:ascii="Arial" w:hAnsi="Arial"/>
          <w:b/>
          <w:sz w:val="21"/>
        </w:rPr>
        <w:t>Lời giải:</w:t>
      </w:r>
    </w:p>
    <w:p>
      <w:r>
        <w:rPr>
          <w:rFonts w:ascii="Arial" w:hAnsi="Arial"/>
          <w:b/>
          <w:sz w:val="20"/>
        </w:rPr>
        <w:t>Bước 1: Đọc kỹ yêu cầu của đề bài: Cho số 150 = 2 . 3 . 5 2 , số lượng ước của 150 là bao nhiêu?</w:t>
      </w:r>
    </w:p>
    <w:p>
      <w:r>
        <w:rPr>
          <w:rFonts w:ascii="Arial" w:hAnsi="Arial"/>
          <w:b/>
          <w:sz w:val="20"/>
        </w:rPr>
        <w:t>Bước 2: Phân tích dữ kiện và đối chiếu với từng phương án.</w:t>
      </w:r>
    </w:p>
    <w:p>
      <w:r>
        <w:rPr>
          <w:rFonts w:ascii="Arial" w:hAnsi="Arial"/>
          <w:sz w:val="20"/>
        </w:rPr>
        <w:t>Lời giải Lý thuyết: Nếu m = a x.</w:t>
      </w:r>
    </w:p>
    <w:p>
      <w:r>
        <w:rPr>
          <w:rFonts w:ascii="Arial" w:hAnsi="Arial"/>
          <w:sz w:val="20"/>
        </w:rPr>
        <w:t>b y.</w:t>
      </w:r>
    </w:p>
    <w:p>
      <w:r>
        <w:rPr>
          <w:rFonts w:ascii="Arial" w:hAnsi="Arial"/>
          <w:sz w:val="20"/>
        </w:rPr>
        <w:t>c z , với a, b, c là số nguyên tố thì m có (x</w:t>
      </w:r>
    </w:p>
    <w:p>
      <w:r>
        <w:rPr>
          <w:rFonts w:ascii="Arial" w:hAnsi="Arial"/>
          <w:sz w:val="20"/>
        </w:rPr>
        <w:t>+ 1)(y</w:t>
      </w:r>
    </w:p>
    <w:p>
      <w:r>
        <w:rPr>
          <w:rFonts w:ascii="Arial" w:hAnsi="Arial"/>
          <w:sz w:val="20"/>
        </w:rPr>
        <w:t>+ 1)(z</w:t>
      </w:r>
    </w:p>
    <w:p>
      <w:r>
        <w:rPr>
          <w:rFonts w:ascii="Arial" w:hAnsi="Arial"/>
          <w:sz w:val="20"/>
        </w:rPr>
        <w:t>+ 1) ước.</w:t>
      </w:r>
    </w:p>
    <w:p>
      <w:r>
        <w:rPr>
          <w:rFonts w:ascii="Arial" w:hAnsi="Arial"/>
          <w:sz w:val="20"/>
        </w:rPr>
        <w:t>Phân tích số 150 ra thừa số nguyên tố: Ta có: 150 = 2.</w:t>
      </w:r>
    </w:p>
    <w:p>
      <w:r>
        <w:rPr>
          <w:rFonts w:ascii="Arial" w:hAnsi="Arial"/>
          <w:sz w:val="20"/>
        </w:rPr>
        <w:t>3.</w:t>
      </w:r>
    </w:p>
    <w:p>
      <w:r>
        <w:rPr>
          <w:rFonts w:ascii="Arial" w:hAnsi="Arial"/>
          <w:sz w:val="20"/>
        </w:rPr>
        <w:t>5 2 với x = 1;</w:t>
      </w:r>
    </w:p>
    <w:p>
      <w:r>
        <w:rPr>
          <w:rFonts w:ascii="Arial" w:hAnsi="Arial"/>
          <w:sz w:val="20"/>
        </w:rPr>
        <w:t>y = 1;</w:t>
      </w:r>
    </w:p>
    <w:p>
      <w:r>
        <w:rPr>
          <w:rFonts w:ascii="Arial" w:hAnsi="Arial"/>
          <w:sz w:val="20"/>
        </w:rPr>
        <w:t>z = 2 Vậy số lượng ước số của 150 là (1</w:t>
      </w:r>
    </w:p>
    <w:p>
      <w:r>
        <w:rPr>
          <w:rFonts w:ascii="Arial" w:hAnsi="Arial"/>
          <w:sz w:val="20"/>
        </w:rPr>
        <w:t>+ 1)(1</w:t>
      </w:r>
    </w:p>
    <w:p>
      <w:r>
        <w:rPr>
          <w:rFonts w:ascii="Arial" w:hAnsi="Arial"/>
          <w:sz w:val="20"/>
        </w:rPr>
        <w:t>+ 1)(2</w:t>
      </w:r>
    </w:p>
    <w:p>
      <w:r>
        <w:rPr>
          <w:rFonts w:ascii="Arial" w:hAnsi="Arial"/>
          <w:sz w:val="20"/>
        </w:rPr>
        <w:t>+ 1) = 12 ước.</w:t>
      </w:r>
    </w:p>
    <w:p>
      <w:r>
        <w:rPr>
          <w:rFonts w:ascii="Arial" w:hAnsi="Arial"/>
          <w:sz w:val="20"/>
        </w:rPr>
        <w:t>Chọn</w:t>
      </w:r>
    </w:p>
    <w:p>
      <w:r>
        <w:rPr>
          <w:rFonts w:ascii="Arial" w:hAnsi="Arial"/>
          <w:b/>
          <w:sz w:val="20"/>
        </w:rPr>
        <w:t>Kết luận: Đáp án đúng là D (12).</w:t>
      </w:r>
    </w:p>
    <w:p>
      <w:r>
        <w:rPr>
          <w:rFonts w:ascii="Arial" w:hAnsi="Arial"/>
          <w:b/>
          <w:sz w:val="21"/>
        </w:rPr>
        <w:t>Câu 3. Cho a = 2 2 . 7, hãy viết tập hợp Ư(a) tất cả các ước của a.</w:t>
      </w:r>
    </w:p>
    <w:p>
      <w:pPr>
        <w:pStyle w:val="ListBullet"/>
      </w:pPr>
      <w:r>
        <w:rPr>
          <w:rFonts w:ascii="Arial" w:hAnsi="Arial"/>
          <w:sz w:val="20"/>
        </w:rPr>
        <w:t>A. Ư(a) = {4; 7}</w:t>
      </w:r>
    </w:p>
    <w:p>
      <w:pPr>
        <w:pStyle w:val="ListBullet"/>
      </w:pPr>
      <w:r>
        <w:rPr>
          <w:rFonts w:ascii="Arial" w:hAnsi="Arial"/>
          <w:sz w:val="20"/>
        </w:rPr>
        <w:t>B. Ư(a) = {1; 4; 7}</w:t>
      </w:r>
    </w:p>
    <w:p>
      <w:pPr>
        <w:pStyle w:val="ListBullet"/>
      </w:pPr>
      <w:r>
        <w:rPr>
          <w:rFonts w:ascii="Arial" w:hAnsi="Arial"/>
          <w:sz w:val="20"/>
        </w:rPr>
        <w:t>C. Ư(a) = {1; 2; 4; 7; 28}</w:t>
      </w:r>
    </w:p>
    <w:p>
      <w:pPr>
        <w:pStyle w:val="ListBullet"/>
      </w:pPr>
      <w:r>
        <w:rPr>
          <w:rFonts w:ascii="Arial" w:hAnsi="Arial"/>
          <w:sz w:val="20"/>
        </w:rPr>
        <w:t>D. Ư(a) = {1; 2; 4; 7; 14; 28}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a = 2 2 . 7, hãy viết tập hợp Ư(a) tất cả các ước của a.</w:t>
      </w:r>
    </w:p>
    <w:p>
      <w:r>
        <w:rPr>
          <w:rFonts w:ascii="Arial" w:hAnsi="Arial"/>
          <w:b/>
          <w:sz w:val="20"/>
        </w:rPr>
        <w:t>Bước 2: Phân tích dữ kiện và đối chiếu với từng phương án.</w:t>
      </w:r>
    </w:p>
    <w:p>
      <w:r>
        <w:rPr>
          <w:rFonts w:ascii="Arial" w:hAnsi="Arial"/>
          <w:sz w:val="20"/>
        </w:rPr>
        <w:t>Lời giải Ta có: a = 2 2.</w:t>
      </w:r>
    </w:p>
    <w:p>
      <w:r>
        <w:rPr>
          <w:rFonts w:ascii="Arial" w:hAnsi="Arial"/>
          <w:sz w:val="20"/>
        </w:rPr>
        <w:t>7 = 4.</w:t>
      </w:r>
    </w:p>
    <w:p>
      <w:r>
        <w:rPr>
          <w:rFonts w:ascii="Arial" w:hAnsi="Arial"/>
          <w:sz w:val="20"/>
        </w:rPr>
        <w:t>7 = 28 28 = 28.</w:t>
      </w:r>
    </w:p>
    <w:p>
      <w:r>
        <w:rPr>
          <w:rFonts w:ascii="Arial" w:hAnsi="Arial"/>
          <w:sz w:val="20"/>
        </w:rPr>
        <w:t>1 = 14.</w:t>
      </w:r>
    </w:p>
    <w:p>
      <w:r>
        <w:rPr>
          <w:rFonts w:ascii="Arial" w:hAnsi="Arial"/>
          <w:sz w:val="20"/>
        </w:rPr>
        <w:t>2 = 7.</w:t>
      </w:r>
    </w:p>
    <w:p>
      <w:r>
        <w:rPr>
          <w:rFonts w:ascii="Arial" w:hAnsi="Arial"/>
          <w:sz w:val="20"/>
        </w:rPr>
        <w:t>4 = 7.</w:t>
      </w:r>
    </w:p>
    <w:p>
      <w:r>
        <w:rPr>
          <w:rFonts w:ascii="Arial" w:hAnsi="Arial"/>
          <w:sz w:val="20"/>
        </w:rPr>
        <w:t>2.</w:t>
      </w:r>
    </w:p>
    <w:p>
      <w:r>
        <w:rPr>
          <w:rFonts w:ascii="Arial" w:hAnsi="Arial"/>
          <w:sz w:val="20"/>
        </w:rPr>
        <w:t>2 Do đó ta tìm được các ước của 28 là: 1, 2, 4, 7, 14, 28.</w:t>
      </w:r>
    </w:p>
    <w:p>
      <w:r>
        <w:rPr>
          <w:rFonts w:ascii="Arial" w:hAnsi="Arial"/>
          <w:sz w:val="20"/>
        </w:rPr>
        <w:t>Vậy Ư(28) = {1;</w:t>
      </w:r>
    </w:p>
    <w:p>
      <w:r>
        <w:rPr>
          <w:rFonts w:ascii="Arial" w:hAnsi="Arial"/>
          <w:sz w:val="20"/>
        </w:rPr>
        <w:t>2;</w:t>
      </w:r>
    </w:p>
    <w:p>
      <w:r>
        <w:rPr>
          <w:rFonts w:ascii="Arial" w:hAnsi="Arial"/>
          <w:sz w:val="20"/>
        </w:rPr>
        <w:t>4;</w:t>
      </w:r>
    </w:p>
    <w:p>
      <w:r>
        <w:rPr>
          <w:rFonts w:ascii="Arial" w:hAnsi="Arial"/>
          <w:sz w:val="20"/>
        </w:rPr>
        <w:t>7;</w:t>
      </w:r>
    </w:p>
    <w:p>
      <w:r>
        <w:rPr>
          <w:rFonts w:ascii="Arial" w:hAnsi="Arial"/>
          <w:sz w:val="20"/>
        </w:rPr>
        <w:t>14;</w:t>
      </w:r>
    </w:p>
    <w:p>
      <w:r>
        <w:rPr>
          <w:rFonts w:ascii="Arial" w:hAnsi="Arial"/>
          <w:sz w:val="20"/>
        </w:rPr>
        <w:t>28}.</w:t>
      </w:r>
    </w:p>
    <w:p>
      <w:r>
        <w:rPr>
          <w:rFonts w:ascii="Arial" w:hAnsi="Arial"/>
          <w:sz w:val="20"/>
        </w:rPr>
        <w:t>Chọn</w:t>
      </w:r>
    </w:p>
    <w:p>
      <w:r>
        <w:rPr>
          <w:rFonts w:ascii="Arial" w:hAnsi="Arial"/>
          <w:b/>
          <w:sz w:val="20"/>
        </w:rPr>
        <w:t>Kết luận: Đáp án đúng là D (Ư(a) = {1; 2; 4; 7; 14; 28}).</w:t>
      </w:r>
    </w:p>
    <w:p>
      <w:r>
        <w:rPr>
          <w:rFonts w:ascii="Arial" w:hAnsi="Arial"/>
          <w:b/>
          <w:sz w:val="21"/>
        </w:rPr>
        <w:t>Câu 4. Trong các số tự nhiên sau, số có ước nhiều nhất là:</w:t>
      </w:r>
    </w:p>
    <w:p>
      <w:pPr>
        <w:pStyle w:val="ListBullet"/>
      </w:pPr>
      <w:r>
        <w:rPr>
          <w:rFonts w:ascii="Arial" w:hAnsi="Arial"/>
          <w:sz w:val="20"/>
        </w:rPr>
        <w:t>A. 1 464</w:t>
      </w:r>
    </w:p>
    <w:p>
      <w:pPr>
        <w:pStyle w:val="ListBullet"/>
      </w:pPr>
      <w:r>
        <w:rPr>
          <w:rFonts w:ascii="Arial" w:hAnsi="Arial"/>
          <w:sz w:val="20"/>
        </w:rPr>
        <w:t>B. 496</w:t>
      </w:r>
    </w:p>
    <w:p>
      <w:pPr>
        <w:pStyle w:val="ListBullet"/>
      </w:pPr>
      <w:r>
        <w:rPr>
          <w:rFonts w:ascii="Arial" w:hAnsi="Arial"/>
          <w:sz w:val="20"/>
        </w:rPr>
        <w:t>C. 1 035</w:t>
      </w:r>
    </w:p>
    <w:p>
      <w:pPr>
        <w:pStyle w:val="ListBullet"/>
      </w:pPr>
      <w:r>
        <w:rPr>
          <w:rFonts w:ascii="Arial" w:hAnsi="Arial"/>
          <w:sz w:val="20"/>
        </w:rPr>
        <w:t>D. 1 517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số tự nhiên sau, số có ước nhiều nhất là:</w:t>
      </w:r>
    </w:p>
    <w:p>
      <w:r>
        <w:rPr>
          <w:rFonts w:ascii="Arial" w:hAnsi="Arial"/>
          <w:b/>
          <w:sz w:val="20"/>
        </w:rPr>
        <w:t>Bước 2: Phân tích dữ kiện và đối chiếu với từng phương án.</w:t>
      </w:r>
    </w:p>
    <w:p>
      <w:r>
        <w:rPr>
          <w:rFonts w:ascii="Arial" w:hAnsi="Arial"/>
          <w:sz w:val="20"/>
        </w:rPr>
        <w:t>Lời giải Lý thuyết: Nếu m = a x.</w:t>
      </w:r>
    </w:p>
    <w:p>
      <w:r>
        <w:rPr>
          <w:rFonts w:ascii="Arial" w:hAnsi="Arial"/>
          <w:sz w:val="20"/>
        </w:rPr>
        <w:t>b y.</w:t>
      </w:r>
    </w:p>
    <w:p>
      <w:r>
        <w:rPr>
          <w:rFonts w:ascii="Arial" w:hAnsi="Arial"/>
          <w:sz w:val="20"/>
        </w:rPr>
        <w:t>c z , với a, b, c là số nguyên tố thì m có (x</w:t>
      </w:r>
    </w:p>
    <w:p>
      <w:r>
        <w:rPr>
          <w:rFonts w:ascii="Arial" w:hAnsi="Arial"/>
          <w:sz w:val="20"/>
        </w:rPr>
        <w:t>+ 1)(y</w:t>
      </w:r>
    </w:p>
    <w:p>
      <w:r>
        <w:rPr>
          <w:rFonts w:ascii="Arial" w:hAnsi="Arial"/>
          <w:sz w:val="20"/>
        </w:rPr>
        <w:t>+ 1)(z</w:t>
      </w:r>
    </w:p>
    <w:p>
      <w:r>
        <w:rPr>
          <w:rFonts w:ascii="Arial" w:hAnsi="Arial"/>
          <w:sz w:val="20"/>
        </w:rPr>
        <w:t>+ 1) ước.</w:t>
      </w:r>
    </w:p>
    <w:p>
      <w:r>
        <w:rPr>
          <w:rFonts w:ascii="Arial" w:hAnsi="Arial"/>
          <w:sz w:val="20"/>
        </w:rPr>
        <w:t>Vậy ta phân tích các số đã cho ra thừa số nguyên tố rồi tìm các ước của số đó.</w:t>
      </w:r>
    </w:p>
    <w:p>
      <w:r>
        <w:rPr>
          <w:rFonts w:ascii="Arial" w:hAnsi="Arial"/>
          <w:sz w:val="20"/>
        </w:rPr>
        <w:t>1 464 = 2 3.</w:t>
      </w:r>
    </w:p>
    <w:p>
      <w:r>
        <w:rPr>
          <w:rFonts w:ascii="Arial" w:hAnsi="Arial"/>
          <w:sz w:val="20"/>
        </w:rPr>
        <w:t>3.</w:t>
      </w:r>
    </w:p>
    <w:p>
      <w:r>
        <w:rPr>
          <w:rFonts w:ascii="Arial" w:hAnsi="Arial"/>
          <w:sz w:val="20"/>
        </w:rPr>
        <w:t>61 có (3</w:t>
      </w:r>
    </w:p>
    <w:p>
      <w:r>
        <w:rPr>
          <w:rFonts w:ascii="Arial" w:hAnsi="Arial"/>
          <w:sz w:val="20"/>
        </w:rPr>
        <w:t>+ 1)(1</w:t>
      </w:r>
    </w:p>
    <w:p>
      <w:r>
        <w:rPr>
          <w:rFonts w:ascii="Arial" w:hAnsi="Arial"/>
          <w:sz w:val="20"/>
        </w:rPr>
        <w:t>+ 1)(1</w:t>
      </w:r>
    </w:p>
    <w:p>
      <w:r>
        <w:rPr>
          <w:rFonts w:ascii="Arial" w:hAnsi="Arial"/>
          <w:sz w:val="20"/>
        </w:rPr>
        <w:t>+ 1) = 16 ước 496 = 2 4.</w:t>
      </w:r>
    </w:p>
    <w:p>
      <w:r>
        <w:rPr>
          <w:rFonts w:ascii="Arial" w:hAnsi="Arial"/>
          <w:sz w:val="20"/>
        </w:rPr>
        <w:t>31 có (4</w:t>
      </w:r>
    </w:p>
    <w:p>
      <w:r>
        <w:rPr>
          <w:rFonts w:ascii="Arial" w:hAnsi="Arial"/>
          <w:sz w:val="20"/>
        </w:rPr>
        <w:t>+ 1)(1</w:t>
      </w:r>
    </w:p>
    <w:p>
      <w:r>
        <w:rPr>
          <w:rFonts w:ascii="Arial" w:hAnsi="Arial"/>
          <w:sz w:val="20"/>
        </w:rPr>
        <w:t>+ 1) = 10 ước 1 035 = 3 2.</w:t>
      </w:r>
    </w:p>
    <w:p>
      <w:r>
        <w:rPr>
          <w:rFonts w:ascii="Arial" w:hAnsi="Arial"/>
          <w:sz w:val="20"/>
        </w:rPr>
        <w:t>5.</w:t>
      </w:r>
    </w:p>
    <w:p>
      <w:r>
        <w:rPr>
          <w:rFonts w:ascii="Arial" w:hAnsi="Arial"/>
          <w:sz w:val="20"/>
        </w:rPr>
        <w:t>23 có (2</w:t>
      </w:r>
    </w:p>
    <w:p>
      <w:r>
        <w:rPr>
          <w:rFonts w:ascii="Arial" w:hAnsi="Arial"/>
          <w:sz w:val="20"/>
        </w:rPr>
        <w:t>+ 1)(1</w:t>
      </w:r>
    </w:p>
    <w:p>
      <w:r>
        <w:rPr>
          <w:rFonts w:ascii="Arial" w:hAnsi="Arial"/>
          <w:sz w:val="20"/>
        </w:rPr>
        <w:t>+ 1)(1</w:t>
      </w:r>
    </w:p>
    <w:p>
      <w:r>
        <w:rPr>
          <w:rFonts w:ascii="Arial" w:hAnsi="Arial"/>
          <w:sz w:val="20"/>
        </w:rPr>
        <w:t>+ 1) = 12 ước 1 517 = 37.</w:t>
      </w:r>
    </w:p>
    <w:p>
      <w:r>
        <w:rPr>
          <w:rFonts w:ascii="Arial" w:hAnsi="Arial"/>
          <w:sz w:val="20"/>
        </w:rPr>
        <w:t>41 có (1</w:t>
      </w:r>
    </w:p>
    <w:p>
      <w:r>
        <w:rPr>
          <w:rFonts w:ascii="Arial" w:hAnsi="Arial"/>
          <w:sz w:val="20"/>
        </w:rPr>
        <w:t>+ 1)(1</w:t>
      </w:r>
    </w:p>
    <w:p>
      <w:r>
        <w:rPr>
          <w:rFonts w:ascii="Arial" w:hAnsi="Arial"/>
          <w:sz w:val="20"/>
        </w:rPr>
        <w:t>+ 1) = 4 ước Vậy số tự nhiên có ước nhiều nhất là 1 464.</w:t>
      </w:r>
    </w:p>
    <w:p>
      <w:r>
        <w:rPr>
          <w:rFonts w:ascii="Arial" w:hAnsi="Arial"/>
          <w:sz w:val="20"/>
        </w:rPr>
        <w:t>Chọn</w:t>
      </w:r>
    </w:p>
    <w:p>
      <w:r>
        <w:rPr>
          <w:rFonts w:ascii="Arial" w:hAnsi="Arial"/>
          <w:b/>
          <w:sz w:val="20"/>
        </w:rPr>
        <w:t>Kết luận: Đáp án đúng là A (1 464).</w:t>
      </w:r>
    </w:p>
    <w:p>
      <w:r>
        <w:rPr>
          <w:rFonts w:ascii="Arial" w:hAnsi="Arial"/>
          <w:b/>
          <w:sz w:val="21"/>
        </w:rPr>
        <w:t>Câu 5. Tìm số tự nhiên n biết 1 + 2 + 3 + ... + n = 465.</w:t>
      </w:r>
    </w:p>
    <w:p>
      <w:r>
        <w:t>Ảnh trong đề:</w:t>
      </w:r>
    </w:p>
    <w:p>
      <w:pPr>
        <w:jc w:val="center"/>
      </w:pPr>
      <w:r>
        <w:drawing>
          <wp:inline xmlns:a="http://schemas.openxmlformats.org/drawingml/2006/main" xmlns:pic="http://schemas.openxmlformats.org/drawingml/2006/picture">
            <wp:extent cx="4389120" cy="9443258"/>
            <wp:docPr id="1369" name="Picture 1369"/>
            <wp:cNvGraphicFramePr>
              <a:graphicFrameLocks noChangeAspect="1"/>
            </wp:cNvGraphicFramePr>
            <a:graphic>
              <a:graphicData uri="http://schemas.openxmlformats.org/drawingml/2006/picture">
                <pic:pic>
                  <pic:nvPicPr>
                    <pic:cNvPr id="0" name="657f75fc68d6b510b832be50a0dfa4b5a9df7c91.png"/>
                    <pic:cNvPicPr/>
                  </pic:nvPicPr>
                  <pic:blipFill>
                    <a:blip r:embed="rId1008"/>
                    <a:stretch>
                      <a:fillRect/>
                    </a:stretch>
                  </pic:blipFill>
                  <pic:spPr>
                    <a:xfrm>
                      <a:off x="0" y="0"/>
                      <a:ext cx="4389120" cy="944325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https://vietjack.com/toan-6-canh-dieu/images/trac-nghiem-bai-11-phan-tich-mot-so-ra-thua-so-nguyen-to-6a.PNG</w:t>
      </w:r>
    </w:p>
    <w:p>
      <w:pPr>
        <w:pStyle w:val="ListBullet"/>
      </w:pPr>
      <w:r>
        <w:rPr>
          <w:rFonts w:ascii="Arial" w:hAnsi="Arial"/>
          <w:sz w:val="20"/>
        </w:rPr>
        <w:t>A. 27</w:t>
      </w:r>
    </w:p>
    <w:p>
      <w:pPr>
        <w:pStyle w:val="ListBullet"/>
      </w:pPr>
      <w:r>
        <w:rPr>
          <w:rFonts w:ascii="Arial" w:hAnsi="Arial"/>
          <w:sz w:val="20"/>
        </w:rPr>
        <w:t>B. 28</w:t>
      </w:r>
    </w:p>
    <w:p>
      <w:pPr>
        <w:pStyle w:val="ListBullet"/>
      </w:pPr>
      <w:r>
        <w:rPr>
          <w:rFonts w:ascii="Arial" w:hAnsi="Arial"/>
          <w:sz w:val="20"/>
        </w:rPr>
        <w:t>C. 29</w:t>
      </w:r>
    </w:p>
    <w:p>
      <w:pPr>
        <w:pStyle w:val="ListBullet"/>
      </w:pPr>
      <w:r>
        <w:rPr>
          <w:rFonts w:ascii="Arial" w:hAnsi="Arial"/>
          <w:sz w:val="20"/>
        </w:rPr>
        <w:t>D. 30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số tự nhiên n biết 1 + 2 + 3 + ... + n = 465.</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Nhận thấy, số được phân tích là a = 40.</w:t>
      </w:r>
    </w:p>
    <w:p>
      <w:r>
        <w:rPr>
          <w:rFonts w:ascii="Arial" w:hAnsi="Arial"/>
          <w:sz w:val="20"/>
        </w:rPr>
        <w:t>b) Sai.</w:t>
      </w:r>
    </w:p>
    <w:p>
      <w:r>
        <w:rPr>
          <w:rFonts w:ascii="Arial" w:hAnsi="Arial"/>
          <w:sz w:val="20"/>
        </w:rPr>
        <w:t>Ta có: a = 40 = 2 3 ⋅ 5.</w:t>
      </w:r>
    </w:p>
    <w:p>
      <w:r>
        <w:rPr>
          <w:rFonts w:ascii="Arial" w:hAnsi="Arial"/>
          <w:sz w:val="20"/>
        </w:rPr>
        <w:t>c) Đúng.</w:t>
      </w:r>
    </w:p>
    <w:p>
      <w:r>
        <w:rPr>
          <w:rFonts w:ascii="Arial" w:hAnsi="Arial"/>
          <w:sz w:val="20"/>
        </w:rPr>
        <w:t>Vì a = 40 = 2 3 ⋅ 5 nên các ước nguyên tố của a là 2 và 5.</w:t>
      </w:r>
    </w:p>
    <w:p>
      <w:r>
        <w:rPr>
          <w:rFonts w:ascii="Arial" w:hAnsi="Arial"/>
          <w:sz w:val="20"/>
        </w:rPr>
        <w:t>d) Đúng.</w:t>
      </w:r>
    </w:p>
    <w:p>
      <w:r>
        <w:rPr>
          <w:rFonts w:ascii="Arial" w:hAnsi="Arial"/>
          <w:sz w:val="20"/>
        </w:rPr>
        <w:t>Tất cả các ước của a là 1;</w:t>
      </w:r>
    </w:p>
    <w:p>
      <w:r>
        <w:rPr>
          <w:rFonts w:ascii="Arial" w:hAnsi="Arial"/>
          <w:sz w:val="20"/>
        </w:rPr>
        <w:t>2;</w:t>
      </w:r>
    </w:p>
    <w:p>
      <w:r>
        <w:rPr>
          <w:rFonts w:ascii="Arial" w:hAnsi="Arial"/>
          <w:sz w:val="20"/>
        </w:rPr>
        <w:t>4;</w:t>
      </w:r>
    </w:p>
    <w:p>
      <w:r>
        <w:rPr>
          <w:rFonts w:ascii="Arial" w:hAnsi="Arial"/>
          <w:sz w:val="20"/>
        </w:rPr>
        <w:t>5;</w:t>
      </w:r>
    </w:p>
    <w:p>
      <w:r>
        <w:rPr>
          <w:rFonts w:ascii="Arial" w:hAnsi="Arial"/>
          <w:sz w:val="20"/>
        </w:rPr>
        <w:t>8;</w:t>
      </w:r>
    </w:p>
    <w:p>
      <w:r>
        <w:rPr>
          <w:rFonts w:ascii="Arial" w:hAnsi="Arial"/>
          <w:sz w:val="20"/>
        </w:rPr>
        <w:t>10;</w:t>
      </w:r>
    </w:p>
    <w:p>
      <w:r>
        <w:rPr>
          <w:rFonts w:ascii="Arial" w:hAnsi="Arial"/>
          <w:sz w:val="20"/>
        </w:rPr>
        <w:t>20;</w:t>
      </w:r>
    </w:p>
    <w:p>
      <w:r>
        <w:rPr>
          <w:rFonts w:ascii="Arial" w:hAnsi="Arial"/>
          <w:sz w:val="20"/>
        </w:rPr>
        <w:t>40.</w:t>
      </w:r>
    </w:p>
    <w:p>
      <w:r>
        <w:rPr>
          <w:rFonts w:ascii="Arial" w:hAnsi="Arial"/>
          <w:b/>
          <w:sz w:val="20"/>
        </w:rPr>
        <w:t>Kết luận: Đáp án đúng là A (27).</w:t>
      </w:r>
    </w:p>
    <w:p>
      <w:pPr>
        <w:pStyle w:val="Heading4"/>
      </w:pPr>
      <w:r>
        <w:t>Bài học nguồn: Trắc nghiệm Bài 12: Ước chung và ước chung lớn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Ước chung và ước chung lớn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https://vietjack.com/toan-6-canh-dieu/trac-nghiem-bai-12-uoc-chung-va-uoc-chung-lon-nhat.jsp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Ước chung và ước chung lớn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Số x là ước chung của số a và số b nếu:</w:t>
      </w:r>
    </w:p>
    <w:p>
      <w:pPr>
        <w:pStyle w:val="ListBullet"/>
      </w:pPr>
      <w:r>
        <w:rPr>
          <w:rFonts w:ascii="Arial" w:hAnsi="Arial"/>
          <w:sz w:val="20"/>
        </w:rPr>
        <w:t>A. x vừa là ước của a vừa là ước của b</w:t>
      </w:r>
    </w:p>
    <w:p>
      <w:pPr>
        <w:pStyle w:val="ListBullet"/>
      </w:pPr>
      <w:r>
        <w:rPr>
          <w:rFonts w:ascii="Arial" w:hAnsi="Arial"/>
          <w:sz w:val="20"/>
        </w:rPr>
        <w:t>B. x là ước của a nhưng không là ước của b</w:t>
      </w:r>
    </w:p>
    <w:p>
      <w:pPr>
        <w:pStyle w:val="ListBullet"/>
      </w:pPr>
      <w:r>
        <w:rPr>
          <w:rFonts w:ascii="Arial" w:hAnsi="Arial"/>
          <w:sz w:val="20"/>
        </w:rPr>
        <w:t>C. x là ước của b nhưng không là ước của a</w:t>
      </w:r>
    </w:p>
    <w:p>
      <w:pPr>
        <w:pStyle w:val="ListBullet"/>
      </w:pPr>
      <w:r>
        <w:rPr>
          <w:rFonts w:ascii="Arial" w:hAnsi="Arial"/>
          <w:sz w:val="20"/>
        </w:rPr>
        <w:t>D. x không là ước của cả a và 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x là ước chung của số a và số b nếu:</w:t>
      </w:r>
    </w:p>
    <w:p>
      <w:r>
        <w:rPr>
          <w:rFonts w:ascii="Arial" w:hAnsi="Arial"/>
          <w:b/>
          <w:sz w:val="20"/>
        </w:rPr>
        <w:t>Bước 2: Phân tích dữ kiện và đối chiếu với từng phương án.</w:t>
      </w:r>
    </w:p>
    <w:p>
      <w:r>
        <w:rPr>
          <w:rFonts w:ascii="Arial" w:hAnsi="Arial"/>
          <w:sz w:val="20"/>
        </w:rPr>
        <w:t>Lời giải Theo lý thuyết: Số x là ước chung của số a và số b nếu x vừa là ước của a vừa là ước của b.</w:t>
      </w:r>
    </w:p>
    <w:p>
      <w:r>
        <w:rPr>
          <w:rFonts w:ascii="Arial" w:hAnsi="Arial"/>
          <w:sz w:val="20"/>
        </w:rPr>
        <w:t>Chọn</w:t>
      </w:r>
    </w:p>
    <w:p>
      <w:r>
        <w:rPr>
          <w:rFonts w:ascii="Arial" w:hAnsi="Arial"/>
          <w:b/>
          <w:sz w:val="20"/>
        </w:rPr>
        <w:t>Kết luận: Đáp án đúng là A (x vừa là ước của a vừa là ước của b).</w:t>
      </w:r>
    </w:p>
    <w:p>
      <w:r>
        <w:rPr>
          <w:rFonts w:ascii="Arial" w:hAnsi="Arial"/>
          <w:b/>
          <w:sz w:val="21"/>
        </w:rPr>
        <w:t>Câu 2. Chọn khẳng định đúng:</w:t>
      </w:r>
    </w:p>
    <w:p>
      <w:pPr>
        <w:pStyle w:val="ListBullet"/>
      </w:pPr>
      <w:r>
        <w:rPr>
          <w:rFonts w:ascii="Arial" w:hAnsi="Arial"/>
          <w:sz w:val="20"/>
        </w:rPr>
        <w:t>A. Mọi số tự nhiên đều có ước chung với nhau.</w:t>
      </w:r>
    </w:p>
    <w:p>
      <w:pPr>
        <w:pStyle w:val="ListBullet"/>
      </w:pPr>
      <w:r>
        <w:rPr>
          <w:rFonts w:ascii="Arial" w:hAnsi="Arial"/>
          <w:sz w:val="20"/>
        </w:rPr>
        <w:t>B. Mọi số tự nhiên đều có ước là 0</w:t>
      </w:r>
    </w:p>
    <w:p>
      <w:pPr>
        <w:pStyle w:val="ListBullet"/>
      </w:pPr>
      <w:r>
        <w:rPr>
          <w:rFonts w:ascii="Arial" w:hAnsi="Arial"/>
          <w:sz w:val="20"/>
        </w:rPr>
        <w:t>C. Số nguyên tố chỉ có đúng 1 ước là chính nó</w:t>
      </w:r>
    </w:p>
    <w:p>
      <w:pPr>
        <w:pStyle w:val="ListBullet"/>
      </w:pPr>
      <w:r>
        <w:rPr>
          <w:rFonts w:ascii="Arial" w:hAnsi="Arial"/>
          <w:sz w:val="20"/>
        </w:rPr>
        <w:t>D. Hai số nguyên tố khác nhau thì không có ước chung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khẳng định đúng:</w:t>
      </w:r>
    </w:p>
    <w:p>
      <w:r>
        <w:rPr>
          <w:rFonts w:ascii="Arial" w:hAnsi="Arial"/>
          <w:b/>
          <w:sz w:val="20"/>
        </w:rPr>
        <w:t>Bước 2: Phân tích dữ kiện và đối chiếu với từng phương án.</w:t>
      </w:r>
    </w:p>
    <w:p>
      <w:r>
        <w:rPr>
          <w:rFonts w:ascii="Arial" w:hAnsi="Arial"/>
          <w:sz w:val="20"/>
        </w:rPr>
        <w:t>Lời giải +: Đáp án này đúng vì mọi số tự nhiên đều có ước chung là 1 +: Đáp án này sai, vì 0 không là ước của bất kì một số nào cả +: Đáp án này sai, vì số nguyên tố có 2 ước là 1 và chính nó +: Đáp án này sai, vì 2 số nguyên tố có ước chung là 1 Chọn</w:t>
      </w:r>
    </w:p>
    <w:p>
      <w:r>
        <w:rPr>
          <w:rFonts w:ascii="Arial" w:hAnsi="Arial"/>
          <w:b/>
          <w:sz w:val="20"/>
        </w:rPr>
        <w:t>Kết luận: Đáp án đúng là A (Mọi số tự nhiên đều có ước chung với nhau.).</w:t>
      </w:r>
    </w:p>
    <w:p>
      <w:r>
        <w:rPr>
          <w:rFonts w:ascii="Arial" w:hAnsi="Arial"/>
          <w:b/>
          <w:sz w:val="21"/>
        </w:rPr>
        <w:t>Câu 3. ƯCLN của a và b là:</w:t>
      </w:r>
    </w:p>
    <w:p>
      <w:pPr>
        <w:pStyle w:val="ListBullet"/>
      </w:pPr>
      <w:r>
        <w:rPr>
          <w:rFonts w:ascii="Arial" w:hAnsi="Arial"/>
          <w:sz w:val="20"/>
        </w:rPr>
        <w:t>A. bằng b nếu a chia hết cho b</w:t>
      </w:r>
    </w:p>
    <w:p>
      <w:pPr>
        <w:pStyle w:val="ListBullet"/>
      </w:pPr>
      <w:r>
        <w:rPr>
          <w:rFonts w:ascii="Arial" w:hAnsi="Arial"/>
          <w:sz w:val="20"/>
        </w:rPr>
        <w:t>B. bằng a nếu a chia hết cho b</w:t>
      </w:r>
    </w:p>
    <w:p>
      <w:pPr>
        <w:pStyle w:val="ListBullet"/>
      </w:pPr>
      <w:r>
        <w:rPr>
          <w:rFonts w:ascii="Arial" w:hAnsi="Arial"/>
          <w:sz w:val="20"/>
        </w:rPr>
        <w:t>C. ước chung nhỏ nhất của a và b</w:t>
      </w:r>
    </w:p>
    <w:p>
      <w:pPr>
        <w:pStyle w:val="ListBullet"/>
      </w:pPr>
      <w:r>
        <w:rPr>
          <w:rFonts w:ascii="Arial" w:hAnsi="Arial"/>
          <w:sz w:val="20"/>
        </w:rPr>
        <w:t>D. hiệu của 2 số a và 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ƯCLN của a và b là:</w:t>
      </w:r>
    </w:p>
    <w:p>
      <w:r>
        <w:rPr>
          <w:rFonts w:ascii="Arial" w:hAnsi="Arial"/>
          <w:b/>
          <w:sz w:val="20"/>
        </w:rPr>
        <w:t>Bước 2: Phân tích dữ kiện và đối chiếu với từng phương án.</w:t>
      </w:r>
    </w:p>
    <w:p>
      <w:r>
        <w:rPr>
          <w:rFonts w:ascii="Arial" w:hAnsi="Arial"/>
          <w:sz w:val="20"/>
        </w:rPr>
        <w:t>Lời giải Nếu a chia hết cho b thì b là ước của a.</w:t>
      </w:r>
    </w:p>
    <w:p>
      <w:r>
        <w:rPr>
          <w:rFonts w:ascii="Arial" w:hAnsi="Arial"/>
          <w:sz w:val="20"/>
        </w:rPr>
        <w:t>Mà b cũng là ước của b nên là ước chung của a và b.</w:t>
      </w:r>
    </w:p>
    <w:p>
      <w:r>
        <w:rPr>
          <w:rFonts w:ascii="Arial" w:hAnsi="Arial"/>
          <w:sz w:val="20"/>
        </w:rPr>
        <w:t>Hơn nữa b là ước lớn nhất của b nên ƯCLN (a, b) = b.</w:t>
      </w:r>
    </w:p>
    <w:p>
      <w:r>
        <w:rPr>
          <w:rFonts w:ascii="Arial" w:hAnsi="Arial"/>
          <w:sz w:val="20"/>
        </w:rPr>
        <w:t>Vậy ƯCLN của a và b là bằng b nếu a chia hết cho b.</w:t>
      </w:r>
    </w:p>
    <w:p>
      <w:r>
        <w:rPr>
          <w:rFonts w:ascii="Arial" w:hAnsi="Arial"/>
          <w:sz w:val="20"/>
        </w:rPr>
        <w:t>Chọn</w:t>
      </w:r>
    </w:p>
    <w:p>
      <w:r>
        <w:rPr>
          <w:rFonts w:ascii="Arial" w:hAnsi="Arial"/>
          <w:b/>
          <w:sz w:val="20"/>
        </w:rPr>
        <w:t>Kết luận: Đáp án đúng là A (bằng b nếu a chia hết cho b).</w:t>
      </w:r>
    </w:p>
    <w:p>
      <w:r>
        <w:rPr>
          <w:rFonts w:ascii="Arial" w:hAnsi="Arial"/>
          <w:b/>
          <w:sz w:val="21"/>
        </w:rPr>
        <w:t>Câu 4. Chọn câu sai.</w:t>
      </w:r>
    </w:p>
    <w:p>
      <w:pPr>
        <w:pStyle w:val="ListBullet"/>
      </w:pPr>
      <w:r>
        <w:rPr>
          <w:rFonts w:ascii="Arial" w:hAnsi="Arial"/>
          <w:sz w:val="20"/>
        </w:rPr>
        <w:t>A. Ước chung lớn nhất của hai số a và b là số lớn nhất trong các ước chung của a và b</w:t>
      </w:r>
    </w:p>
    <w:p>
      <w:pPr>
        <w:pStyle w:val="ListBullet"/>
      </w:pPr>
      <w:r>
        <w:rPr>
          <w:rFonts w:ascii="Arial" w:hAnsi="Arial"/>
          <w:sz w:val="20"/>
        </w:rPr>
        <w:t>B. Ước chung của hai số là ước của ước chung lớn nhất của chúng</w:t>
      </w:r>
    </w:p>
    <w:p>
      <w:pPr>
        <w:pStyle w:val="ListBullet"/>
      </w:pPr>
      <w:r>
        <w:rPr>
          <w:rFonts w:ascii="Arial" w:hAnsi="Arial"/>
          <w:sz w:val="20"/>
        </w:rPr>
        <w:t>C. Hai số nguyên tố cùng nhau là hai số có ước chung lớn nhất bằng 1</w:t>
      </w:r>
    </w:p>
    <w:p>
      <w:pPr>
        <w:pStyle w:val="ListBullet"/>
      </w:pPr>
      <w:r>
        <w:rPr>
          <w:rFonts w:ascii="Arial" w:hAnsi="Arial"/>
          <w:sz w:val="20"/>
        </w:rPr>
        <w:t>D. Ước chung lớn nhất của hai số a và b là số bé nhất trong các ước chung của a và 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Lời giải Theo lý thuyết, ta có:</w:t>
      </w:r>
    </w:p>
    <w:p>
      <w:r>
        <w:rPr>
          <w:rFonts w:ascii="Arial" w:hAnsi="Arial"/>
          <w:sz w:val="20"/>
        </w:rPr>
        <w:t>+ Ước chung lớn nhất của hai số a và b là số lớn nhất trong các ước chung của a và b</w:t>
      </w:r>
    </w:p>
    <w:p>
      <w:r>
        <w:rPr>
          <w:rFonts w:ascii="Arial" w:hAnsi="Arial"/>
          <w:sz w:val="20"/>
        </w:rPr>
        <w:t>+ Ước chung của hai số là ước của ước chung lớn nhất của chúng</w:t>
      </w:r>
    </w:p>
    <w:p>
      <w:r>
        <w:rPr>
          <w:rFonts w:ascii="Arial" w:hAnsi="Arial"/>
          <w:sz w:val="20"/>
        </w:rPr>
        <w:t>+ Hai số nguyên tố cùng nhau là hai số có ước chung lớn nhất bằng 1 Vậy , B, C đúng và D sai.</w:t>
      </w:r>
    </w:p>
    <w:p>
      <w:r>
        <w:rPr>
          <w:rFonts w:ascii="Arial" w:hAnsi="Arial"/>
          <w:sz w:val="20"/>
        </w:rPr>
        <w:t>Chọn</w:t>
      </w:r>
    </w:p>
    <w:p>
      <w:r>
        <w:rPr>
          <w:rFonts w:ascii="Arial" w:hAnsi="Arial"/>
          <w:b/>
          <w:sz w:val="20"/>
        </w:rPr>
        <w:t>Kết luận: Đáp án đúng là A (Ước chung lớn nhất của hai số a và b là số lớn nhất trong các ước chung của a và b).</w:t>
      </w:r>
    </w:p>
    <w:p>
      <w:r>
        <w:rPr>
          <w:rFonts w:ascii="Arial" w:hAnsi="Arial"/>
          <w:b/>
          <w:sz w:val="21"/>
        </w:rPr>
        <w:t>Câu 5. Điền từ thích hợp vào chỗ chấm. Nếu a ⁝ 7 và b ⁝ 7 thì 7 là ………. của a và b.</w:t>
      </w:r>
    </w:p>
    <w:p>
      <w:pPr>
        <w:pStyle w:val="ListBullet"/>
      </w:pPr>
      <w:r>
        <w:rPr>
          <w:rFonts w:ascii="Arial" w:hAnsi="Arial"/>
          <w:sz w:val="20"/>
        </w:rPr>
        <w:t>A. ước chung lớn nhất</w:t>
      </w:r>
    </w:p>
    <w:p>
      <w:pPr>
        <w:pStyle w:val="ListBullet"/>
      </w:pPr>
      <w:r>
        <w:rPr>
          <w:rFonts w:ascii="Arial" w:hAnsi="Arial"/>
          <w:sz w:val="20"/>
        </w:rPr>
        <w:t>B. ước chung</w:t>
      </w:r>
    </w:p>
    <w:p>
      <w:pPr>
        <w:pStyle w:val="ListBullet"/>
      </w:pPr>
      <w:r>
        <w:rPr>
          <w:rFonts w:ascii="Arial" w:hAnsi="Arial"/>
          <w:sz w:val="20"/>
        </w:rPr>
        <w:t>C. bội</w:t>
      </w:r>
    </w:p>
    <w:p>
      <w:pPr>
        <w:pStyle w:val="ListBullet"/>
      </w:pPr>
      <w:r>
        <w:rPr>
          <w:rFonts w:ascii="Arial" w:hAnsi="Arial"/>
          <w:sz w:val="20"/>
        </w:rPr>
        <w:t>D. bội chung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từ thích hợp vào chỗ chấm. Nếu a ⁝ 7 và b ⁝ 7 thì 7 là ………. của a và b.</w:t>
      </w:r>
    </w:p>
    <w:p>
      <w:r>
        <w:rPr>
          <w:rFonts w:ascii="Arial" w:hAnsi="Arial"/>
          <w:b/>
          <w:sz w:val="20"/>
        </w:rPr>
        <w:t>Bước 2: Phân tích dữ kiện và đối chiếu với từng phương án.</w:t>
      </w:r>
    </w:p>
    <w:p>
      <w:r>
        <w:rPr>
          <w:rFonts w:ascii="Arial" w:hAnsi="Arial"/>
          <w:sz w:val="20"/>
        </w:rPr>
        <w:t>Lời giải Nếu a ⁝ 7 thì 7 là ước của a, b ⁝ 7 thì 7 là ước của b, vậy 7 là ước chung của a và b.</w:t>
      </w:r>
    </w:p>
    <w:p>
      <w:r>
        <w:rPr>
          <w:rFonts w:ascii="Arial" w:hAnsi="Arial"/>
          <w:sz w:val="20"/>
        </w:rPr>
        <w:t>Do đó: Nếu a ⁝ 7 và b ⁝ 7 thì 7 là ước chung của a và b.</w:t>
      </w:r>
    </w:p>
    <w:p>
      <w:r>
        <w:rPr>
          <w:rFonts w:ascii="Arial" w:hAnsi="Arial"/>
          <w:sz w:val="20"/>
        </w:rPr>
        <w:t>Chọn</w:t>
      </w:r>
    </w:p>
    <w:p>
      <w:r>
        <w:rPr>
          <w:rFonts w:ascii="Arial" w:hAnsi="Arial"/>
          <w:b/>
          <w:sz w:val="20"/>
        </w:rPr>
        <w:t>Kết luận: Đáp án đúng là B (ước chung).</w:t>
      </w:r>
    </w:p>
    <w:p>
      <w:r>
        <w:rPr>
          <w:rFonts w:ascii="Arial" w:hAnsi="Arial"/>
          <w:b/>
          <w:sz w:val="21"/>
        </w:rPr>
        <w:t>Câu 6. Điền từ thích hợp vào chỗ chấm. Nếu 19 là số lớn nhất sao cho a ⁝ 19 và b ⁝ 19 thì 19 là ………. của a và b.</w:t>
      </w:r>
    </w:p>
    <w:p>
      <w:pPr>
        <w:pStyle w:val="ListBullet"/>
      </w:pPr>
      <w:r>
        <w:rPr>
          <w:rFonts w:ascii="Arial" w:hAnsi="Arial"/>
          <w:sz w:val="20"/>
        </w:rPr>
        <w:t>A. ước chung</w:t>
      </w:r>
    </w:p>
    <w:p>
      <w:pPr>
        <w:pStyle w:val="ListBullet"/>
      </w:pPr>
      <w:r>
        <w:rPr>
          <w:rFonts w:ascii="Arial" w:hAnsi="Arial"/>
          <w:sz w:val="20"/>
        </w:rPr>
        <w:t>B. ước chung lớn nhất</w:t>
      </w:r>
    </w:p>
    <w:p>
      <w:pPr>
        <w:pStyle w:val="ListBullet"/>
      </w:pPr>
      <w:r>
        <w:rPr>
          <w:rFonts w:ascii="Arial" w:hAnsi="Arial"/>
          <w:sz w:val="20"/>
        </w:rPr>
        <w:t>C. bội chung</w:t>
      </w:r>
    </w:p>
    <w:p>
      <w:pPr>
        <w:pStyle w:val="ListBullet"/>
      </w:pPr>
      <w:r>
        <w:rPr>
          <w:rFonts w:ascii="Arial" w:hAnsi="Arial"/>
          <w:sz w:val="20"/>
        </w:rPr>
        <w:t>D. bội chung lớn nhất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từ thích hợp vào chỗ chấm. Nếu 19 là số lớn nhất sao cho a ⁝ 19 và b ⁝ 19 thì 19 là ………. của a và b.</w:t>
      </w:r>
    </w:p>
    <w:p>
      <w:r>
        <w:rPr>
          <w:rFonts w:ascii="Arial" w:hAnsi="Arial"/>
          <w:b/>
          <w:sz w:val="20"/>
        </w:rPr>
        <w:t>Bước 2: Phân tích dữ kiện và đối chiếu với từng phương án.</w:t>
      </w:r>
    </w:p>
    <w:p>
      <w:r>
        <w:rPr>
          <w:rFonts w:ascii="Arial" w:hAnsi="Arial"/>
          <w:sz w:val="20"/>
        </w:rPr>
        <w:t>Lời giải Nếu a ⁝ 19 thì 19 là ước của a, b ⁝ 19 thì 19 là ước của b, vậy 19 là ước chung của a và b.</w:t>
      </w:r>
    </w:p>
    <w:p>
      <w:r>
        <w:rPr>
          <w:rFonts w:ascii="Arial" w:hAnsi="Arial"/>
          <w:sz w:val="20"/>
        </w:rPr>
        <w:t>Hơn nữa, 19 lại là số lớn nhất thỏa mãn a ⁝ 19 và b ⁝ 19 nên 19 là ước chung lớn nhất của a và b.</w:t>
      </w:r>
    </w:p>
    <w:p>
      <w:r>
        <w:rPr>
          <w:rFonts w:ascii="Arial" w:hAnsi="Arial"/>
          <w:sz w:val="20"/>
        </w:rPr>
        <w:t>Do đó: Nếu 19 là số lớn nhất sao cho a ⁝ 19 và b ⁝ 19 thì 19 là ước chung lớn nhất của a và b.</w:t>
      </w:r>
    </w:p>
    <w:p>
      <w:r>
        <w:rPr>
          <w:rFonts w:ascii="Arial" w:hAnsi="Arial"/>
          <w:sz w:val="20"/>
        </w:rPr>
        <w:t>Chọn</w:t>
      </w:r>
    </w:p>
    <w:p>
      <w:r>
        <w:rPr>
          <w:rFonts w:ascii="Arial" w:hAnsi="Arial"/>
          <w:b/>
          <w:sz w:val="20"/>
        </w:rPr>
        <w:t>Kết luận: Đáp án đúng là B (ước chung lớn nhất).</w:t>
      </w:r>
    </w:p>
    <w:p>
      <w:r>
        <w:rPr>
          <w:rFonts w:ascii="Arial" w:hAnsi="Arial"/>
          <w:b/>
          <w:sz w:val="21"/>
        </w:rPr>
        <w:t>Câu 7. Cho các bước sau, sắp xếp theo thứ tự để được cách tìm ước chung lớn nhất bằng cách phân tích các số ra thừa số nguyên tố. 1. Chọn ra các thừa số nguyên tố chung 2. Phân tích mỗi số ra thừa số nguyên tố 3. Lấy tích các lũy thừa đã chọn, ta nhận được ước chung lớn nhất cần tìm 4. Với mỗi thừa số nguyên tố chung, ta chọn lũy thừa với số mũ nhỏ nhất</w:t>
      </w:r>
    </w:p>
    <w:p>
      <w:pPr>
        <w:pStyle w:val="ListBullet"/>
      </w:pPr>
      <w:r>
        <w:rPr>
          <w:rFonts w:ascii="Arial" w:hAnsi="Arial"/>
          <w:sz w:val="20"/>
        </w:rPr>
        <w:t>A. 1 – 2 – 3 – 4</w:t>
      </w:r>
    </w:p>
    <w:p>
      <w:pPr>
        <w:pStyle w:val="ListBullet"/>
      </w:pPr>
      <w:r>
        <w:rPr>
          <w:rFonts w:ascii="Arial" w:hAnsi="Arial"/>
          <w:sz w:val="20"/>
        </w:rPr>
        <w:t>B. 2 – 3 – 4 – 1</w:t>
      </w:r>
    </w:p>
    <w:p>
      <w:pPr>
        <w:pStyle w:val="ListBullet"/>
      </w:pPr>
      <w:r>
        <w:rPr>
          <w:rFonts w:ascii="Arial" w:hAnsi="Arial"/>
          <w:sz w:val="20"/>
        </w:rPr>
        <w:t>C. 2 – 1 – 4 – 3</w:t>
      </w:r>
    </w:p>
    <w:p>
      <w:pPr>
        <w:pStyle w:val="ListBullet"/>
      </w:pPr>
      <w:r>
        <w:rPr>
          <w:rFonts w:ascii="Arial" w:hAnsi="Arial"/>
          <w:sz w:val="20"/>
        </w:rPr>
        <w:t>D. 1 – 4 – 3 –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bước sau, sắp xếp theo thứ tự để được cách tìm ước chung lớn nhất bằng cách phân tích các số ra thừa số nguyên tố. 1. Chọn ra các thừa số nguyên tố chung 2. Phân tích mỗi số ra thừa số nguyên tố 3. Lấy tích các lũy thừa đã chọn, ta nhận được ước chung lớn nhất cần tìm 4. Với mỗi thừa số nguyên tố chung, ta chọn lũy thừa với số mũ nhỏ nhất</w:t>
      </w:r>
    </w:p>
    <w:p>
      <w:r>
        <w:rPr>
          <w:rFonts w:ascii="Arial" w:hAnsi="Arial"/>
          <w:b/>
          <w:sz w:val="20"/>
        </w:rPr>
        <w:t>Bước 2: Phân tích dữ kiện và đối chiếu với từng phương án.</w:t>
      </w:r>
    </w:p>
    <w:p>
      <w:r>
        <w:rPr>
          <w:rFonts w:ascii="Arial" w:hAnsi="Arial"/>
          <w:sz w:val="20"/>
        </w:rPr>
        <w:t>Lời giải Theo lý thuyết: cách tìm ước chung lớn nhất bằng cách phân tích các số ra thừa số nguyên tố.</w:t>
      </w:r>
    </w:p>
    <w:p>
      <w:r>
        <w:rPr>
          <w:rFonts w:ascii="Arial" w:hAnsi="Arial"/>
          <w:b/>
          <w:sz w:val="20"/>
        </w:rPr>
        <w:t>Bước 1: Phân tích mỗi số ra thừa số nguyên tố Bước 2: Chọn ra các thừa số nguyên tố chung Bước 3: Với mỗi thừa số nguyên tố chung, ta chọn lũy thừa với số mũ nhỏ nhất Bước 4: Lấy tích các lũy thừa đã chọn, ta nhận được ước chung lớn nhất cần tìm.</w:t>
      </w:r>
    </w:p>
    <w:p>
      <w:r>
        <w:rPr>
          <w:rFonts w:ascii="Arial" w:hAnsi="Arial"/>
          <w:sz w:val="20"/>
        </w:rPr>
        <w:t>Vậy ta sắp xếp theo thứ tự 2 – 1 – 4 – 3.</w:t>
      </w:r>
    </w:p>
    <w:p>
      <w:r>
        <w:rPr>
          <w:rFonts w:ascii="Arial" w:hAnsi="Arial"/>
          <w:sz w:val="20"/>
        </w:rPr>
        <w:t>Chọn</w:t>
      </w:r>
    </w:p>
    <w:p>
      <w:r>
        <w:rPr>
          <w:rFonts w:ascii="Arial" w:hAnsi="Arial"/>
          <w:b/>
          <w:sz w:val="20"/>
        </w:rPr>
        <w:t>Kết luận: Đáp án đúng là C (2 – 1 – 4 – 3).</w:t>
      </w:r>
    </w:p>
    <w:p>
      <w:r>
        <w:rPr>
          <w:rFonts w:ascii="Arial" w:hAnsi="Arial"/>
          <w:b/>
          <w:sz w:val="21"/>
        </w:rPr>
        <w:t>Câu 8. Viết tập hợp các ước chung của 9 và 15.</w:t>
      </w:r>
    </w:p>
    <w:p>
      <w:pPr>
        <w:pStyle w:val="ListBullet"/>
      </w:pPr>
      <w:r>
        <w:rPr>
          <w:rFonts w:ascii="Arial" w:hAnsi="Arial"/>
          <w:sz w:val="20"/>
        </w:rPr>
        <w:t>A. ƯC(9, 15) = {1; 3}</w:t>
      </w:r>
    </w:p>
    <w:p>
      <w:pPr>
        <w:pStyle w:val="ListBullet"/>
      </w:pPr>
      <w:r>
        <w:rPr>
          <w:rFonts w:ascii="Arial" w:hAnsi="Arial"/>
          <w:sz w:val="20"/>
        </w:rPr>
        <w:t>B. ƯC(9, 15) = {0; 3}</w:t>
      </w:r>
    </w:p>
    <w:p>
      <w:pPr>
        <w:pStyle w:val="ListBullet"/>
      </w:pPr>
      <w:r>
        <w:rPr>
          <w:rFonts w:ascii="Arial" w:hAnsi="Arial"/>
          <w:sz w:val="20"/>
        </w:rPr>
        <w:t>C. ƯC(9, 15) = {1; 5}</w:t>
      </w:r>
    </w:p>
    <w:p>
      <w:pPr>
        <w:pStyle w:val="ListBullet"/>
      </w:pPr>
      <w:r>
        <w:rPr>
          <w:rFonts w:ascii="Arial" w:hAnsi="Arial"/>
          <w:sz w:val="20"/>
        </w:rPr>
        <w:t>D. ƯC(9, 15) = {1; 3; 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tập hợp các ước chung của 9 và 15.</w:t>
      </w:r>
    </w:p>
    <w:p>
      <w:r>
        <w:rPr>
          <w:rFonts w:ascii="Arial" w:hAnsi="Arial"/>
          <w:b/>
          <w:sz w:val="20"/>
        </w:rPr>
        <w:t>Bước 2: Phân tích dữ kiện và đối chiếu với từng phương án.</w:t>
      </w:r>
    </w:p>
    <w:p>
      <w:r>
        <w:rPr>
          <w:rFonts w:ascii="Arial" w:hAnsi="Arial"/>
          <w:sz w:val="20"/>
        </w:rPr>
        <w:t>Lời giải Ta có: Các ước của 9 là: 1, 3, 9.</w:t>
      </w:r>
    </w:p>
    <w:p>
      <w:r>
        <w:rPr>
          <w:rFonts w:ascii="Arial" w:hAnsi="Arial"/>
          <w:sz w:val="20"/>
        </w:rPr>
        <w:t>Các ước của 15 là: 1, 3, 5, 15.</w:t>
      </w:r>
    </w:p>
    <w:p>
      <w:r>
        <w:rPr>
          <w:rFonts w:ascii="Arial" w:hAnsi="Arial"/>
          <w:sz w:val="20"/>
        </w:rPr>
        <w:t>Do đó các ước chung của 9 và 15 là: 1, 3.</w:t>
      </w:r>
    </w:p>
    <w:p>
      <w:r>
        <w:rPr>
          <w:rFonts w:ascii="Arial" w:hAnsi="Arial"/>
          <w:sz w:val="20"/>
        </w:rPr>
        <w:t>Vậy tập hợp các ước chung của 9 và 15 là: ƯC(9, 15) = {1;</w:t>
      </w:r>
    </w:p>
    <w:p>
      <w:r>
        <w:rPr>
          <w:rFonts w:ascii="Arial" w:hAnsi="Arial"/>
          <w:sz w:val="20"/>
        </w:rPr>
        <w:t>3}.</w:t>
      </w:r>
    </w:p>
    <w:p>
      <w:r>
        <w:rPr>
          <w:rFonts w:ascii="Arial" w:hAnsi="Arial"/>
          <w:sz w:val="20"/>
        </w:rPr>
        <w:t>Chọn</w:t>
      </w:r>
    </w:p>
    <w:p>
      <w:r>
        <w:rPr>
          <w:rFonts w:ascii="Arial" w:hAnsi="Arial"/>
          <w:b/>
          <w:sz w:val="20"/>
        </w:rPr>
        <w:t>Kết luận: Đáp án đúng là A (ƯC(9, 15) = {1; 3}).</w:t>
      </w:r>
    </w:p>
    <w:p>
      <w:r>
        <w:rPr>
          <w:rFonts w:ascii="Arial" w:hAnsi="Arial"/>
          <w:b/>
          <w:sz w:val="21"/>
        </w:rPr>
        <w:t>Câu 9. Ước chung lớn nhất của 9 và 15 là:</w:t>
      </w:r>
    </w:p>
    <w:p>
      <w:pPr>
        <w:pStyle w:val="ListBullet"/>
      </w:pPr>
      <w:r>
        <w:rPr>
          <w:rFonts w:ascii="Arial" w:hAnsi="Arial"/>
          <w:sz w:val="20"/>
        </w:rPr>
        <w:t>A. 15</w:t>
      </w:r>
    </w:p>
    <w:p>
      <w:pPr>
        <w:pStyle w:val="ListBullet"/>
      </w:pPr>
      <w:r>
        <w:rPr>
          <w:rFonts w:ascii="Arial" w:hAnsi="Arial"/>
          <w:sz w:val="20"/>
        </w:rPr>
        <w:t>B. 9</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Ước chung lớn nhất của 9 và 15 là:</w:t>
      </w:r>
    </w:p>
    <w:p>
      <w:r>
        <w:rPr>
          <w:rFonts w:ascii="Arial" w:hAnsi="Arial"/>
          <w:b/>
          <w:sz w:val="20"/>
        </w:rPr>
        <w:t>Bước 2: Phân tích dữ kiện và đối chiếu với từng phương án.</w:t>
      </w:r>
    </w:p>
    <w:p>
      <w:r>
        <w:rPr>
          <w:rFonts w:ascii="Arial" w:hAnsi="Arial"/>
          <w:sz w:val="20"/>
        </w:rPr>
        <w:t>Lời giải Các ước của 9 là: 1, 3, 9.</w:t>
      </w:r>
    </w:p>
    <w:p>
      <w:r>
        <w:rPr>
          <w:rFonts w:ascii="Arial" w:hAnsi="Arial"/>
          <w:sz w:val="20"/>
        </w:rPr>
        <w:t>Các ước của 15 là: 1, 3, 5, 15.</w:t>
      </w:r>
    </w:p>
    <w:p>
      <w:r>
        <w:rPr>
          <w:rFonts w:ascii="Arial" w:hAnsi="Arial"/>
          <w:sz w:val="20"/>
        </w:rPr>
        <w:t>Do đó các ước chung của 9 và 15 là: 1, 3.</w:t>
      </w:r>
    </w:p>
    <w:p>
      <w:r>
        <w:rPr>
          <w:rFonts w:ascii="Arial" w:hAnsi="Arial"/>
          <w:sz w:val="20"/>
        </w:rPr>
        <w:t>Ta thấy 3 là số lớn nhất trong các ước chung của 9 và 15.</w:t>
      </w:r>
    </w:p>
    <w:p>
      <w:r>
        <w:rPr>
          <w:rFonts w:ascii="Arial" w:hAnsi="Arial"/>
          <w:sz w:val="20"/>
        </w:rPr>
        <w:t>Vậy ƯCLN(9, 15) = 3.</w:t>
      </w:r>
    </w:p>
    <w:p>
      <w:r>
        <w:rPr>
          <w:rFonts w:ascii="Arial" w:hAnsi="Arial"/>
          <w:sz w:val="20"/>
        </w:rPr>
        <w:t>Chọn</w:t>
      </w:r>
    </w:p>
    <w:p>
      <w:r>
        <w:rPr>
          <w:rFonts w:ascii="Arial" w:hAnsi="Arial"/>
          <w:b/>
          <w:sz w:val="20"/>
        </w:rPr>
        <w:t>Kết luận: Đáp án đúng là C (3).</w:t>
      </w:r>
    </w:p>
    <w:p>
      <w:r>
        <w:rPr>
          <w:rFonts w:ascii="Arial" w:hAnsi="Arial"/>
          <w:b/>
          <w:sz w:val="21"/>
        </w:rPr>
        <w:t>Câu 10. Tìm ƯCLN(16, 32, 112)?</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16</w:t>
      </w:r>
    </w:p>
    <w:p>
      <w:pPr>
        <w:pStyle w:val="ListBullet"/>
      </w:pPr>
      <w:r>
        <w:rPr>
          <w:rFonts w:ascii="Arial" w:hAnsi="Arial"/>
          <w:sz w:val="20"/>
        </w:rPr>
        <w:t>D. 32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ƯCLN(16, 32, 112)?</w:t>
      </w:r>
    </w:p>
    <w:p>
      <w:r>
        <w:rPr>
          <w:rFonts w:ascii="Arial" w:hAnsi="Arial"/>
          <w:b/>
          <w:sz w:val="20"/>
        </w:rPr>
        <w:t>Bước 2: Phân tích dữ kiện và đối chiếu với từng phương án.</w:t>
      </w:r>
    </w:p>
    <w:p>
      <w:r>
        <w:rPr>
          <w:rFonts w:ascii="Arial" w:hAnsi="Arial"/>
          <w:sz w:val="20"/>
        </w:rPr>
        <w:t>Lời giải Ta có: 32 ⁝ 16;</w:t>
      </w:r>
    </w:p>
    <w:p>
      <w:r>
        <w:rPr>
          <w:rFonts w:ascii="Arial" w:hAnsi="Arial"/>
          <w:sz w:val="20"/>
        </w:rPr>
        <w:t>112 ⁝ 16.</w:t>
      </w:r>
    </w:p>
    <w:p>
      <w:r>
        <w:rPr>
          <w:rFonts w:ascii="Arial" w:hAnsi="Arial"/>
          <w:sz w:val="20"/>
        </w:rPr>
        <w:t>Vậy ƯCLN(16, 32, 112) = 16.</w:t>
      </w:r>
    </w:p>
    <w:p>
      <w:r>
        <w:rPr>
          <w:rFonts w:ascii="Arial" w:hAnsi="Arial"/>
          <w:sz w:val="20"/>
        </w:rPr>
        <w:t>Chọn</w:t>
      </w:r>
    </w:p>
    <w:p>
      <w:r>
        <w:rPr>
          <w:rFonts w:ascii="Arial" w:hAnsi="Arial"/>
          <w:b/>
          <w:sz w:val="20"/>
        </w:rPr>
        <w:t>Kết luận: Đáp án đúng là C (16).</w:t>
      </w:r>
    </w:p>
    <w:p>
      <w:r>
        <w:rPr>
          <w:rFonts w:ascii="Arial" w:hAnsi="Arial"/>
          <w:b/>
          <w:sz w:val="21"/>
        </w:rPr>
        <w:t>Câu 1. Tìm ƯCLN của 25, 45 và 225 bằng cách phân tích các số ra thừa số nguyên tố.</w:t>
      </w:r>
    </w:p>
    <w:p>
      <w:pPr>
        <w:pStyle w:val="ListBullet"/>
      </w:pPr>
      <w:r>
        <w:rPr>
          <w:rFonts w:ascii="Arial" w:hAnsi="Arial"/>
          <w:sz w:val="20"/>
        </w:rPr>
        <w:t>A. 18</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ƯCLN của 25, 45 và 225 bằng cách phân tích các số ra thừa số nguyên tố.</w:t>
      </w:r>
    </w:p>
    <w:p>
      <w:r>
        <w:rPr>
          <w:rFonts w:ascii="Arial" w:hAnsi="Arial"/>
          <w:b/>
          <w:sz w:val="20"/>
        </w:rPr>
        <w:t>Bước 2: Phân tích dữ kiện và đối chiếu với từng phương án.</w:t>
      </w:r>
    </w:p>
    <w:p>
      <w:r>
        <w:rPr>
          <w:rFonts w:ascii="Arial" w:hAnsi="Arial"/>
          <w:sz w:val="20"/>
        </w:rPr>
        <w:t>Lời giải Ta phân tích các số đã cho ra thừa số nguyên tố, ta được: 25 = 5.</w:t>
      </w:r>
    </w:p>
    <w:p>
      <w:r>
        <w:rPr>
          <w:rFonts w:ascii="Arial" w:hAnsi="Arial"/>
          <w:sz w:val="20"/>
        </w:rPr>
        <w:t>5 = 5 2 45 = 3.</w:t>
      </w:r>
    </w:p>
    <w:p>
      <w:r>
        <w:rPr>
          <w:rFonts w:ascii="Arial" w:hAnsi="Arial"/>
          <w:sz w:val="20"/>
        </w:rPr>
        <w:t>15 = 3.</w:t>
      </w:r>
    </w:p>
    <w:p>
      <w:r>
        <w:rPr>
          <w:rFonts w:ascii="Arial" w:hAnsi="Arial"/>
          <w:sz w:val="20"/>
        </w:rPr>
        <w:t>3.</w:t>
      </w:r>
    </w:p>
    <w:p>
      <w:r>
        <w:rPr>
          <w:rFonts w:ascii="Arial" w:hAnsi="Arial"/>
          <w:sz w:val="20"/>
        </w:rPr>
        <w:t>5 = 3 2.</w:t>
      </w:r>
    </w:p>
    <w:p>
      <w:r>
        <w:rPr>
          <w:rFonts w:ascii="Arial" w:hAnsi="Arial"/>
          <w:sz w:val="20"/>
        </w:rPr>
        <w:t>5 225 = 9.</w:t>
      </w:r>
    </w:p>
    <w:p>
      <w:r>
        <w:rPr>
          <w:rFonts w:ascii="Arial" w:hAnsi="Arial"/>
          <w:sz w:val="20"/>
        </w:rPr>
        <w:t>25 = 3 2.</w:t>
      </w:r>
    </w:p>
    <w:p>
      <w:r>
        <w:rPr>
          <w:rFonts w:ascii="Arial" w:hAnsi="Arial"/>
          <w:sz w:val="20"/>
        </w:rPr>
        <w:t>5 2 Các thừa số nguyên tố chung là 5, với số mũ nhỏ nhất là 1.</w:t>
      </w:r>
    </w:p>
    <w:p>
      <w:r>
        <w:rPr>
          <w:rFonts w:ascii="Arial" w:hAnsi="Arial"/>
          <w:sz w:val="20"/>
        </w:rPr>
        <w:t>Vậy ƯCLN(25, 45, 225) = 5 1 = 5.</w:t>
      </w:r>
    </w:p>
    <w:p>
      <w:r>
        <w:rPr>
          <w:rFonts w:ascii="Arial" w:hAnsi="Arial"/>
          <w:sz w:val="20"/>
        </w:rPr>
        <w:t>Chọn</w:t>
      </w:r>
    </w:p>
    <w:p>
      <w:r>
        <w:rPr>
          <w:rFonts w:ascii="Arial" w:hAnsi="Arial"/>
          <w:b/>
          <w:sz w:val="20"/>
        </w:rPr>
        <w:t>Kết luận: Đáp án đúng là D (5).</w:t>
      </w:r>
    </w:p>
    <w:p>
      <w:r>
        <w:rPr>
          <w:rFonts w:ascii="Arial" w:hAnsi="Arial"/>
          <w:b/>
          <w:sz w:val="21"/>
        </w:rPr>
        <w:t>Câu 2. Tập hợp ước chung của 12; 18 và 24 là:</w:t>
      </w:r>
    </w:p>
    <w:p>
      <w:pPr>
        <w:pStyle w:val="ListBullet"/>
      </w:pPr>
      <w:r>
        <w:rPr>
          <w:rFonts w:ascii="Arial" w:hAnsi="Arial"/>
          <w:sz w:val="20"/>
        </w:rPr>
        <w:t>A. {1; 2; 3}</w:t>
      </w:r>
    </w:p>
    <w:p>
      <w:pPr>
        <w:pStyle w:val="ListBullet"/>
      </w:pPr>
      <w:r>
        <w:rPr>
          <w:rFonts w:ascii="Arial" w:hAnsi="Arial"/>
          <w:sz w:val="20"/>
        </w:rPr>
        <w:t>B. {1; 2; 3; 6}</w:t>
      </w:r>
    </w:p>
    <w:p>
      <w:pPr>
        <w:pStyle w:val="ListBullet"/>
      </w:pPr>
      <w:r>
        <w:rPr>
          <w:rFonts w:ascii="Arial" w:hAnsi="Arial"/>
          <w:sz w:val="20"/>
        </w:rPr>
        <w:t>C. {1; 2; 3; 4}</w:t>
      </w:r>
    </w:p>
    <w:p>
      <w:pPr>
        <w:pStyle w:val="ListBullet"/>
      </w:pPr>
      <w:r>
        <w:rPr>
          <w:rFonts w:ascii="Arial" w:hAnsi="Arial"/>
          <w:sz w:val="20"/>
        </w:rPr>
        <w:t>D. {1; 2; 3; 4;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Tập hợp ước chung của 12; 18 và 24 là:</w:t>
      </w:r>
    </w:p>
    <w:p>
      <w:r>
        <w:rPr>
          <w:rFonts w:ascii="Arial" w:hAnsi="Arial"/>
          <w:b/>
          <w:sz w:val="20"/>
        </w:rPr>
        <w:t>Bước 2: Phân tích dữ kiện và đối chiếu với từng phương án.</w:t>
      </w:r>
    </w:p>
    <w:p>
      <w:r>
        <w:rPr>
          <w:rFonts w:ascii="Arial" w:hAnsi="Arial"/>
          <w:sz w:val="20"/>
        </w:rPr>
        <w:t>Lời giải Ta đi tìm các ước của 12, 18 và 24: Các ước của 12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12 Các ước của 18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9;</w:t>
      </w:r>
    </w:p>
    <w:p>
      <w:r>
        <w:rPr>
          <w:rFonts w:ascii="Arial" w:hAnsi="Arial"/>
          <w:sz w:val="20"/>
        </w:rPr>
        <w:t>18 Các ước của 24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8;</w:t>
      </w:r>
    </w:p>
    <w:p>
      <w:r>
        <w:rPr>
          <w:rFonts w:ascii="Arial" w:hAnsi="Arial"/>
          <w:sz w:val="20"/>
        </w:rPr>
        <w:t>12;</w:t>
      </w:r>
    </w:p>
    <w:p>
      <w:r>
        <w:rPr>
          <w:rFonts w:ascii="Arial" w:hAnsi="Arial"/>
          <w:sz w:val="20"/>
        </w:rPr>
        <w:t>24 Suy ra, ƯC(12, 18, 24) = {1;</w:t>
      </w:r>
    </w:p>
    <w:p>
      <w:r>
        <w:rPr>
          <w:rFonts w:ascii="Arial" w:hAnsi="Arial"/>
          <w:sz w:val="20"/>
        </w:rPr>
        <w:t>2;</w:t>
      </w:r>
    </w:p>
    <w:p>
      <w:r>
        <w:rPr>
          <w:rFonts w:ascii="Arial" w:hAnsi="Arial"/>
          <w:sz w:val="20"/>
        </w:rPr>
        <w:t>3;</w:t>
      </w:r>
    </w:p>
    <w:p>
      <w:r>
        <w:rPr>
          <w:rFonts w:ascii="Arial" w:hAnsi="Arial"/>
          <w:sz w:val="20"/>
        </w:rPr>
        <w:t>6}.</w:t>
      </w:r>
    </w:p>
    <w:p>
      <w:r>
        <w:rPr>
          <w:rFonts w:ascii="Arial" w:hAnsi="Arial"/>
          <w:sz w:val="20"/>
        </w:rPr>
        <w:t>Chọn</w:t>
      </w:r>
    </w:p>
    <w:p>
      <w:r>
        <w:rPr>
          <w:rFonts w:ascii="Arial" w:hAnsi="Arial"/>
          <w:b/>
          <w:sz w:val="20"/>
        </w:rPr>
        <w:t>Kết luận: Đáp án đúng là B ({1; 2; 3; 6}).</w:t>
      </w:r>
    </w:p>
    <w:p>
      <w:r>
        <w:rPr>
          <w:rFonts w:ascii="Arial" w:hAnsi="Arial"/>
          <w:b/>
          <w:sz w:val="21"/>
        </w:rPr>
        <w:t>Câu 3. Cho a = 3 2 . 5 . 7 và b = 2 4 . 3 . 7. Tìm ƯCLN của a và b.</w:t>
      </w:r>
    </w:p>
    <w:p>
      <w:pPr>
        <w:pStyle w:val="ListBullet"/>
      </w:pPr>
      <w:r>
        <w:rPr>
          <w:rFonts w:ascii="Arial" w:hAnsi="Arial"/>
          <w:sz w:val="20"/>
        </w:rPr>
        <w:t>A. ƯCLN(a, b) = 3 . 7</w:t>
      </w:r>
    </w:p>
    <w:p>
      <w:pPr>
        <w:pStyle w:val="ListBullet"/>
      </w:pPr>
      <w:r>
        <w:rPr>
          <w:rFonts w:ascii="Arial" w:hAnsi="Arial"/>
          <w:sz w:val="20"/>
        </w:rPr>
        <w:t>B. ƯCLN(a, b) = 3 2 . 7 2</w:t>
      </w:r>
    </w:p>
    <w:p>
      <w:pPr>
        <w:pStyle w:val="ListBullet"/>
      </w:pPr>
      <w:r>
        <w:rPr>
          <w:rFonts w:ascii="Arial" w:hAnsi="Arial"/>
          <w:sz w:val="20"/>
        </w:rPr>
        <w:t>C. ƯCLN(a, b) = 2 4 . 5</w:t>
      </w:r>
    </w:p>
    <w:p>
      <w:pPr>
        <w:pStyle w:val="ListBullet"/>
      </w:pPr>
      <w:r>
        <w:rPr>
          <w:rFonts w:ascii="Arial" w:hAnsi="Arial"/>
          <w:sz w:val="20"/>
        </w:rPr>
        <w:t>D. ƯCLN(a, b) = 2 4 . 3 2 . 5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a = 3 2 . 5 . 7 và b = 2 4 . 3 . 7. Tìm ƯCLN của a và b.</w:t>
      </w:r>
    </w:p>
    <w:p>
      <w:r>
        <w:rPr>
          <w:rFonts w:ascii="Arial" w:hAnsi="Arial"/>
          <w:b/>
          <w:sz w:val="20"/>
        </w:rPr>
        <w:t>Bước 2: Phân tích dữ kiện và đối chiếu với từng phương án.</w:t>
      </w:r>
    </w:p>
    <w:p>
      <w:r>
        <w:rPr>
          <w:rFonts w:ascii="Arial" w:hAnsi="Arial"/>
          <w:sz w:val="20"/>
        </w:rPr>
        <w:t>Lời giải Ta có: a = 3 2.</w:t>
      </w:r>
    </w:p>
    <w:p>
      <w:r>
        <w:rPr>
          <w:rFonts w:ascii="Arial" w:hAnsi="Arial"/>
          <w:sz w:val="20"/>
        </w:rPr>
        <w:t>5.</w:t>
      </w:r>
    </w:p>
    <w:p>
      <w:r>
        <w:rPr>
          <w:rFonts w:ascii="Arial" w:hAnsi="Arial"/>
          <w:sz w:val="20"/>
        </w:rPr>
        <w:t>7 và b = 2 4.</w:t>
      </w:r>
    </w:p>
    <w:p>
      <w:r>
        <w:rPr>
          <w:rFonts w:ascii="Arial" w:hAnsi="Arial"/>
          <w:sz w:val="20"/>
        </w:rPr>
        <w:t>3.</w:t>
      </w:r>
    </w:p>
    <w:p>
      <w:r>
        <w:rPr>
          <w:rFonts w:ascii="Arial" w:hAnsi="Arial"/>
          <w:sz w:val="20"/>
        </w:rPr>
        <w:t>7 Các thừa số nguyên tố chung của a và b là 3 và 7.</w:t>
      </w:r>
    </w:p>
    <w:p>
      <w:r>
        <w:rPr>
          <w:rFonts w:ascii="Arial" w:hAnsi="Arial"/>
          <w:sz w:val="20"/>
        </w:rPr>
        <w:t>Số mũ nhỏ nhất của 3 là 1, số mũ nhỏ nhất của 7 là 1.</w:t>
      </w:r>
    </w:p>
    <w:p>
      <w:r>
        <w:rPr>
          <w:rFonts w:ascii="Arial" w:hAnsi="Arial"/>
          <w:sz w:val="20"/>
        </w:rPr>
        <w:t>Vậy ƯCLN(a, b) = 3.</w:t>
      </w:r>
    </w:p>
    <w:p>
      <w:r>
        <w:rPr>
          <w:rFonts w:ascii="Arial" w:hAnsi="Arial"/>
          <w:sz w:val="20"/>
        </w:rPr>
        <w:t>7 Chọn</w:t>
      </w:r>
    </w:p>
    <w:p>
      <w:r>
        <w:rPr>
          <w:rFonts w:ascii="Arial" w:hAnsi="Arial"/>
          <w:b/>
          <w:sz w:val="20"/>
        </w:rPr>
        <w:t>Kết luận: Đáp án đúng là A (ƯCLN(a, b) = 3 . 7).</w:t>
      </w:r>
    </w:p>
    <w:p>
      <w:r>
        <w:rPr>
          <w:rFonts w:ascii="Arial" w:hAnsi="Arial"/>
          <w:b/>
          <w:sz w:val="21"/>
        </w:rPr>
        <w:t>Câu 4.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tự nhiên a lớn nhất thỏa mãn 90 ⁝ a và 135 ⁝ a là:</w:t>
      </w:r>
    </w:p>
    <w:p>
      <w:r>
        <w:rPr>
          <w:rFonts w:ascii="Arial" w:hAnsi="Arial"/>
          <w:b/>
          <w:sz w:val="20"/>
        </w:rPr>
        <w:t>Bước 2: Phân tích dữ kiện và đối chiếu với từng phương án.</w:t>
      </w:r>
    </w:p>
    <w:p>
      <w:r>
        <w:rPr>
          <w:rFonts w:ascii="Arial" w:hAnsi="Arial"/>
          <w:sz w:val="20"/>
        </w:rPr>
        <w:t>Lời giải Vì 90 ⁝ a nên a là ước của 90 và 135 ⁝ a nên a là ước của 135 Suy ra a là ước chung của 90 và 135.</w:t>
      </w:r>
    </w:p>
    <w:p>
      <w:r>
        <w:rPr>
          <w:rFonts w:ascii="Arial" w:hAnsi="Arial"/>
          <w:sz w:val="20"/>
        </w:rPr>
        <w:t>Vì a là số lớn nhất thỏa mãn điều kiện trên nên a = ƯCLN (90, 135).</w:t>
      </w:r>
    </w:p>
    <w:p>
      <w:r>
        <w:rPr>
          <w:rFonts w:ascii="Arial" w:hAnsi="Arial"/>
          <w:sz w:val="20"/>
        </w:rPr>
        <w:t>Phân tích các số 90 và 135 ra thừa số nguyên tố, ta được: 90 = 2.</w:t>
      </w:r>
    </w:p>
    <w:p>
      <w:r>
        <w:rPr>
          <w:rFonts w:ascii="Arial" w:hAnsi="Arial"/>
          <w:sz w:val="20"/>
        </w:rPr>
        <w:t>3 2.</w:t>
      </w:r>
    </w:p>
    <w:p>
      <w:r>
        <w:rPr>
          <w:rFonts w:ascii="Arial" w:hAnsi="Arial"/>
          <w:sz w:val="20"/>
        </w:rPr>
        <w:t>5 135 = 3 3.</w:t>
      </w:r>
    </w:p>
    <w:p>
      <w:r>
        <w:rPr>
          <w:rFonts w:ascii="Arial" w:hAnsi="Arial"/>
          <w:sz w:val="20"/>
        </w:rPr>
        <w:t>5 Vậy ƯCLN(90, 135) = 3 2.</w:t>
      </w:r>
    </w:p>
    <w:p>
      <w:r>
        <w:rPr>
          <w:rFonts w:ascii="Arial" w:hAnsi="Arial"/>
          <w:sz w:val="20"/>
        </w:rPr>
        <w:t>5 = 45 hay a = 45.</w:t>
      </w:r>
    </w:p>
    <w:p>
      <w:r>
        <w:rPr>
          <w:rFonts w:ascii="Arial" w:hAnsi="Arial"/>
          <w:sz w:val="20"/>
        </w:rPr>
        <w:t>Chọn</w:t>
      </w:r>
    </w:p>
    <w:p>
      <w:r>
        <w:rPr>
          <w:rFonts w:ascii="Arial" w:hAnsi="Arial"/>
          <w:b/>
          <w:sz w:val="20"/>
        </w:rPr>
        <w:t>Kết luận: Đáp án đúng là C (45).</w:t>
      </w:r>
    </w:p>
    <w:p>
      <w:r>
        <w:rPr>
          <w:rFonts w:ascii="Arial" w:hAnsi="Arial"/>
          <w:b/>
          <w:sz w:val="21"/>
        </w:rPr>
        <w:t>Câu 5.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hai số sau, hai số nào là hai số nguyên tố cùng nhau:</w:t>
      </w:r>
    </w:p>
    <w:p>
      <w:r>
        <w:rPr>
          <w:rFonts w:ascii="Arial" w:hAnsi="Arial"/>
          <w:b/>
          <w:sz w:val="20"/>
        </w:rPr>
        <w:t>Bước 2: Phân tích dữ kiện và đối chiếu với từng phương án.</w:t>
      </w:r>
    </w:p>
    <w:p>
      <w:r>
        <w:rPr>
          <w:rFonts w:ascii="Arial" w:hAnsi="Arial"/>
          <w:sz w:val="20"/>
        </w:rPr>
        <w:t>Lời giải Ta có: ƯC(2, 6) = {1;</w:t>
      </w:r>
    </w:p>
    <w:p>
      <w:r>
        <w:rPr>
          <w:rFonts w:ascii="Arial" w:hAnsi="Arial"/>
          <w:sz w:val="20"/>
        </w:rPr>
        <w:t>2} nên ƯCLN(2, 6) = 2 ƯC(3, 10) = {1} nên ƯCLN(3, 10) = 1 ƯC(6, 9) = {1;</w:t>
      </w:r>
    </w:p>
    <w:p>
      <w:r>
        <w:rPr>
          <w:rFonts w:ascii="Arial" w:hAnsi="Arial"/>
          <w:sz w:val="20"/>
        </w:rPr>
        <w:t>3} nên ƯCLN(6, 9) = 3 ƯC(15, 33) = {1;</w:t>
      </w:r>
    </w:p>
    <w:p>
      <w:r>
        <w:rPr>
          <w:rFonts w:ascii="Arial" w:hAnsi="Arial"/>
          <w:sz w:val="20"/>
        </w:rPr>
        <w:t>3} nên ƯCLN(15, 33) = 3 Chú ý: Hai số gọi là nguyên tố cùng nhau nếu chúng có ước chung lớn nhất là 1.</w:t>
      </w:r>
    </w:p>
    <w:p>
      <w:r>
        <w:rPr>
          <w:rFonts w:ascii="Arial" w:hAnsi="Arial"/>
          <w:sz w:val="20"/>
        </w:rPr>
        <w:t>Vậy 3 và 10 là hai số nguyên tố cùng nhau.</w:t>
      </w:r>
    </w:p>
    <w:p>
      <w:r>
        <w:rPr>
          <w:rFonts w:ascii="Arial" w:hAnsi="Arial"/>
          <w:sz w:val="20"/>
        </w:rPr>
        <w:t>Chọn</w:t>
      </w:r>
    </w:p>
    <w:p>
      <w:r>
        <w:rPr>
          <w:rFonts w:ascii="Arial" w:hAnsi="Arial"/>
          <w:b/>
          <w:sz w:val="20"/>
        </w:rPr>
        <w:t>Kết luận: Đáp án đúng là B (3 và 10).</w:t>
      </w:r>
    </w:p>
    <w:p>
      <w:r>
        <w:rPr>
          <w:rFonts w:ascii="Arial" w:hAnsi="Arial"/>
          <w:b/>
          <w:sz w:val="21"/>
        </w:rPr>
        <w:t>Câu 6. Tìm số tự nhiên lớn nhất biết 18 ⁝ x và 32 ⁝ x.</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tự nhiên lớn nhất biết 18 ⁝ x và 32 ⁝ x.</w:t>
      </w:r>
    </w:p>
    <w:p>
      <w:r>
        <w:rPr>
          <w:rFonts w:ascii="Arial" w:hAnsi="Arial"/>
          <w:b/>
          <w:sz w:val="20"/>
        </w:rPr>
        <w:t>Bước 2: Phân tích dữ kiện và đối chiếu với từng phương án.</w:t>
      </w:r>
    </w:p>
    <w:p>
      <w:r>
        <w:rPr>
          <w:rFonts w:ascii="Arial" w:hAnsi="Arial"/>
          <w:sz w:val="20"/>
        </w:rPr>
        <w:t>Lời giải: Vì 18 ⁝ x nên x là ước của 18 và 32 ⁝ x nên x là ước của 32 Suy ra x là ước chung của 18 và 32.</w:t>
      </w:r>
    </w:p>
    <w:p>
      <w:r>
        <w:rPr>
          <w:rFonts w:ascii="Arial" w:hAnsi="Arial"/>
          <w:sz w:val="20"/>
        </w:rPr>
        <w:t>Vì a là số lớn nhất thỏa mãn điều kiện trên nên a = ƯCLN (90, 135).</w:t>
      </w:r>
    </w:p>
    <w:p>
      <w:r>
        <w:rPr>
          <w:rFonts w:ascii="Arial" w:hAnsi="Arial"/>
          <w:sz w:val="20"/>
        </w:rPr>
        <w:t>Phân tích các số 90 và 135 ra thừa số nguyên tố, ta được: 90 = 2.</w:t>
      </w:r>
    </w:p>
    <w:p>
      <w:r>
        <w:rPr>
          <w:rFonts w:ascii="Arial" w:hAnsi="Arial"/>
          <w:sz w:val="20"/>
        </w:rPr>
        <w:t>3 2.</w:t>
      </w:r>
    </w:p>
    <w:p>
      <w:r>
        <w:rPr>
          <w:rFonts w:ascii="Arial" w:hAnsi="Arial"/>
          <w:sz w:val="20"/>
        </w:rPr>
        <w:t>5 135 = 3 3.</w:t>
      </w:r>
    </w:p>
    <w:p>
      <w:r>
        <w:rPr>
          <w:rFonts w:ascii="Arial" w:hAnsi="Arial"/>
          <w:sz w:val="20"/>
        </w:rPr>
        <w:t>5 Vậy ƯCLN(90, 135) = 3 2.</w:t>
      </w:r>
    </w:p>
    <w:p>
      <w:r>
        <w:rPr>
          <w:rFonts w:ascii="Arial" w:hAnsi="Arial"/>
          <w:sz w:val="20"/>
        </w:rPr>
        <w:t>5 = 45 hay a = 45.</w:t>
      </w:r>
    </w:p>
    <w:p>
      <w:r>
        <w:rPr>
          <w:rFonts w:ascii="Arial" w:hAnsi="Arial"/>
          <w:sz w:val="20"/>
        </w:rPr>
        <w:t>Chọn</w:t>
      </w:r>
    </w:p>
    <w:p>
      <w:r>
        <w:rPr>
          <w:rFonts w:ascii="Arial" w:hAnsi="Arial"/>
          <w:b/>
          <w:sz w:val="20"/>
        </w:rPr>
        <w:t>Kết luận: Đáp án đúng là C (3).</w:t>
      </w:r>
    </w:p>
    <w:p>
      <w:r>
        <w:rPr>
          <w:rFonts w:ascii="Arial" w:hAnsi="Arial"/>
          <w:b/>
          <w:sz w:val="21"/>
        </w:rPr>
        <w:t>Câu 1. Một đội y tế có 36 bác sĩ và 108 y tá. Có thể chia đội y tế đó nhiều nhất thành mấy tổ để các bác sĩ cũng như các y tá được chia đều vào mỗi tổ?</w:t>
      </w:r>
    </w:p>
    <w:p>
      <w:pPr>
        <w:pStyle w:val="ListBullet"/>
      </w:pPr>
      <w:r>
        <w:rPr>
          <w:rFonts w:ascii="Arial" w:hAnsi="Arial"/>
          <w:sz w:val="20"/>
        </w:rPr>
        <w:t>A. 36</w:t>
      </w:r>
    </w:p>
    <w:p>
      <w:pPr>
        <w:pStyle w:val="ListBullet"/>
      </w:pPr>
      <w:r>
        <w:rPr>
          <w:rFonts w:ascii="Arial" w:hAnsi="Arial"/>
          <w:sz w:val="20"/>
        </w:rPr>
        <w:t>B. 18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đội y tế có 36 bác sĩ và 108 y tá. Có thể chia đội y tế đó nhiều nhất thành mấy tổ để các bác sĩ cũng như các y tá được chia đều vào mỗi tổ?</w:t>
      </w:r>
    </w:p>
    <w:p>
      <w:r>
        <w:rPr>
          <w:rFonts w:ascii="Arial" w:hAnsi="Arial"/>
          <w:b/>
          <w:sz w:val="20"/>
        </w:rPr>
        <w:t>Bước 2: Phân tích dữ kiện và đối chiếu với từng phương án.</w:t>
      </w:r>
    </w:p>
    <w:p>
      <w:r>
        <w:rPr>
          <w:rFonts w:ascii="Arial" w:hAnsi="Arial"/>
          <w:sz w:val="20"/>
        </w:rPr>
        <w:t>Lời giải Gọi số tổ có thể chia là a, a ∈ N * Vì các bác sĩ và y tá được chia đều vào mỗi tổ nên 36 ⁝ a và 108 ⁝ a và a lớn nhất.</w:t>
      </w:r>
    </w:p>
    <w:p>
      <w:r>
        <w:rPr>
          <w:rFonts w:ascii="Arial" w:hAnsi="Arial"/>
          <w:sz w:val="20"/>
        </w:rPr>
        <w:t>Do đó, a = ƯCLN(36, 108) Vì 108 ⁝ 36 nên ƯCLN(36, 108) = 36.</w:t>
      </w:r>
    </w:p>
    <w:p>
      <w:r>
        <w:rPr>
          <w:rFonts w:ascii="Arial" w:hAnsi="Arial"/>
          <w:sz w:val="20"/>
        </w:rPr>
        <w:t>Vậy a = 36 hay có thể chia nhiều nhất thành 36 tổ thỏa mãn yêu cầu bài toán.</w:t>
      </w:r>
    </w:p>
    <w:p>
      <w:r>
        <w:rPr>
          <w:rFonts w:ascii="Arial" w:hAnsi="Arial"/>
          <w:sz w:val="20"/>
        </w:rPr>
        <w:t>Chọn</w:t>
      </w:r>
    </w:p>
    <w:p>
      <w:r>
        <w:rPr>
          <w:rFonts w:ascii="Arial" w:hAnsi="Arial"/>
          <w:b/>
          <w:sz w:val="20"/>
        </w:rPr>
        <w:t>Kết luận: Đáp án đúng là A (36).</w:t>
      </w:r>
    </w:p>
    <w:p>
      <w:r>
        <w:rPr>
          <w:rFonts w:ascii="Arial" w:hAnsi="Arial"/>
          <w:b/>
          <w:sz w:val="21"/>
        </w:rPr>
        <w:t>Câu 2. Một căn phòng hình chữ nhật dài 680 cm, rộng 480 cm.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20 cm</w:t>
      </w:r>
    </w:p>
    <w:p>
      <w:pPr>
        <w:pStyle w:val="ListBullet"/>
      </w:pPr>
      <w:r>
        <w:rPr>
          <w:rFonts w:ascii="Arial" w:hAnsi="Arial"/>
          <w:sz w:val="20"/>
        </w:rPr>
        <w:t>D. 40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căn phòng hình chữ nhật dài 680 cm, rộng 480 cm. Người ta muốn lát kín căn phòng đó bằng gạch hình vuông mà không có viên gạch nào bị cắt xén. Hỏi viên gạch có độ dài lớn nhất là bao nhiêu?</w:t>
      </w:r>
    </w:p>
    <w:p>
      <w:r>
        <w:rPr>
          <w:rFonts w:ascii="Arial" w:hAnsi="Arial"/>
          <w:b/>
          <w:sz w:val="20"/>
        </w:rPr>
        <w:t>Bước 2: Phân tích dữ kiện và đối chiếu với từng phương án.</w:t>
      </w:r>
    </w:p>
    <w:p>
      <w:r>
        <w:rPr>
          <w:rFonts w:ascii="Arial" w:hAnsi="Arial"/>
          <w:sz w:val="20"/>
        </w:rPr>
        <w:t>Lời giải Gọi chiều dài của viên gạch là x, x ∈ N * Để lát kín căn phòng mà không có viên gạch bào bị cắt xén thì x phải là ước của chiều dài và chiều rộng căn phòng.</w:t>
      </w:r>
    </w:p>
    <w:p>
      <w:r>
        <w:rPr>
          <w:rFonts w:ascii="Arial" w:hAnsi="Arial"/>
          <w:sz w:val="20"/>
        </w:rPr>
        <w:t>Hay 680 ⁝ x và 480 ⁝ x Do đó x là ước chung của 680 và 480, mà x là lớn nhất Suy ra x = ƯCLN(680, 480) Ta có: 680 = 2 3.</w:t>
      </w:r>
    </w:p>
    <w:p>
      <w:r>
        <w:rPr>
          <w:rFonts w:ascii="Arial" w:hAnsi="Arial"/>
          <w:sz w:val="20"/>
        </w:rPr>
        <w:t>5.</w:t>
      </w:r>
    </w:p>
    <w:p>
      <w:r>
        <w:rPr>
          <w:rFonts w:ascii="Arial" w:hAnsi="Arial"/>
          <w:sz w:val="20"/>
        </w:rPr>
        <w:t>17 480 = 2 5.</w:t>
      </w:r>
    </w:p>
    <w:p>
      <w:r>
        <w:rPr>
          <w:rFonts w:ascii="Arial" w:hAnsi="Arial"/>
          <w:sz w:val="20"/>
        </w:rPr>
        <w:t>3.</w:t>
      </w:r>
    </w:p>
    <w:p>
      <w:r>
        <w:rPr>
          <w:rFonts w:ascii="Arial" w:hAnsi="Arial"/>
          <w:sz w:val="20"/>
        </w:rPr>
        <w:t>5 Do đó: ƯCLN(680, 480) = 2 3.</w:t>
      </w:r>
    </w:p>
    <w:p>
      <w:r>
        <w:rPr>
          <w:rFonts w:ascii="Arial" w:hAnsi="Arial"/>
          <w:sz w:val="20"/>
        </w:rPr>
        <w:t>5 = 8.</w:t>
      </w:r>
    </w:p>
    <w:p>
      <w:r>
        <w:rPr>
          <w:rFonts w:ascii="Arial" w:hAnsi="Arial"/>
          <w:sz w:val="20"/>
        </w:rPr>
        <w:t>5 = 40 hay x = 40 (t/m).</w:t>
      </w:r>
    </w:p>
    <w:p>
      <w:r>
        <w:rPr>
          <w:rFonts w:ascii="Arial" w:hAnsi="Arial"/>
          <w:sz w:val="20"/>
        </w:rPr>
        <w:t>Vậy để lát kín căn phòng mà không có viên gạch nào bị cắt xén thì độ dài cạnh viên gạch lớn nhất là 40 cm.</w:t>
      </w:r>
    </w:p>
    <w:p>
      <w:r>
        <w:rPr>
          <w:rFonts w:ascii="Arial" w:hAnsi="Arial"/>
          <w:sz w:val="20"/>
        </w:rPr>
        <w:t>Chọn</w:t>
      </w:r>
    </w:p>
    <w:p>
      <w:r>
        <w:rPr>
          <w:rFonts w:ascii="Arial" w:hAnsi="Arial"/>
          <w:b/>
          <w:sz w:val="20"/>
        </w:rPr>
        <w:t>Kết luận: Đáp án đúng là D (40 cm).</w:t>
      </w:r>
    </w:p>
    <w:p>
      <w:r>
        <w:rPr>
          <w:rFonts w:ascii="Arial" w:hAnsi="Arial"/>
          <w:b/>
          <w:sz w:val="21"/>
        </w:rPr>
        <w:t>Câu 3. Lớp 9A có 45 học sinh, lớp 9B có 42 học sinh, lớp 9C có 48 học sinh. Trong ngày khai giảng, ba lớp cùng xếp thành một số hàng dọc như nhau để diễu hành mà không lớp nào có người lẻ hàng. Số hàng dọc nhiều nhất có thể xếp được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Lớp 9A có 45 học sinh, lớp 9B có 42 học sinh, lớp 9C có 48 học sinh. Trong ngày khai giảng, ba lớp cùng xếp thành một số hàng dọc như nhau để diễu hành mà không lớp nào có người lẻ hàng. Số hàng dọc nhiều nhất có thể xếp được là:</w:t>
      </w:r>
    </w:p>
    <w:p>
      <w:r>
        <w:rPr>
          <w:rFonts w:ascii="Arial" w:hAnsi="Arial"/>
          <w:b/>
          <w:sz w:val="20"/>
        </w:rPr>
        <w:t>Bước 2: Phân tích dữ kiện và đối chiếu với từng phương án.</w:t>
      </w:r>
    </w:p>
    <w:p>
      <w:r>
        <w:rPr>
          <w:rFonts w:ascii="Arial" w:hAnsi="Arial"/>
          <w:sz w:val="20"/>
        </w:rPr>
        <w:t>Lời giải Gọi a là số hàng dọc nhiều nhất có thể xếp được, a ∈ N * Suy ra 45 ⁝ a, 42 ⁝ a, 48 ⁝ a và a lớn nhất Do đó, a = ƯCLN(45, 42, 48) Ta có: 45 = 3 2.</w:t>
      </w:r>
    </w:p>
    <w:p>
      <w:r>
        <w:rPr>
          <w:rFonts w:ascii="Arial" w:hAnsi="Arial"/>
          <w:sz w:val="20"/>
        </w:rPr>
        <w:t>5 42 = 2.</w:t>
      </w:r>
    </w:p>
    <w:p>
      <w:r>
        <w:rPr>
          <w:rFonts w:ascii="Arial" w:hAnsi="Arial"/>
          <w:sz w:val="20"/>
        </w:rPr>
        <w:t>3.</w:t>
      </w:r>
    </w:p>
    <w:p>
      <w:r>
        <w:rPr>
          <w:rFonts w:ascii="Arial" w:hAnsi="Arial"/>
          <w:sz w:val="20"/>
        </w:rPr>
        <w:t>7 48 = 2 4.</w:t>
      </w:r>
    </w:p>
    <w:p>
      <w:r>
        <w:rPr>
          <w:rFonts w:ascii="Arial" w:hAnsi="Arial"/>
          <w:sz w:val="20"/>
        </w:rPr>
        <w:t>3 Suy ra, ƯCLN(45, 42, 48) = 3 hay a = 3 (t/m).</w:t>
      </w:r>
    </w:p>
    <w:p>
      <w:r>
        <w:rPr>
          <w:rFonts w:ascii="Arial" w:hAnsi="Arial"/>
          <w:sz w:val="20"/>
        </w:rPr>
        <w:t>Vậy số hàng dọc nhiều nhất có thể xếp được là 3 hàng.</w:t>
      </w:r>
    </w:p>
    <w:p>
      <w:r>
        <w:rPr>
          <w:rFonts w:ascii="Arial" w:hAnsi="Arial"/>
          <w:sz w:val="20"/>
        </w:rPr>
        <w:t>Chọn</w:t>
      </w:r>
    </w:p>
    <w:p>
      <w:r>
        <w:rPr>
          <w:rFonts w:ascii="Arial" w:hAnsi="Arial"/>
          <w:b/>
          <w:sz w:val="20"/>
        </w:rPr>
        <w:t>Kết luận: Đáp án đúng là B (3).</w:t>
      </w:r>
    </w:p>
    <w:p>
      <w:r>
        <w:rPr>
          <w:rFonts w:ascii="Arial" w:hAnsi="Arial"/>
          <w:b/>
          <w:sz w:val="21"/>
        </w:rPr>
        <w:t>Câu 4. Hoa có 48 viên bi đỏ, 30 viên bi xanh và 60 viên bi vàng. Hoa muốn chia đều số bi vào các túi, sao cho mỗi túi có đủ 3 loại bi. Hỏi Hoa có thể chia vào nhiều nhất bao nhiêu túi mà mỗi túi có số bi mỗi màu bằng nhau.</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Hoa có 48 viên bi đỏ, 30 viên bi xanh và 60 viên bi vàng. Hoa muốn chia đều số bi vào các túi, sao cho mỗi túi có đủ 3 loại bi. Hỏi Hoa có thể chia vào nhiều nhất bao nhiêu túi mà mỗi túi có số bi mỗi màu bằng nhau.</w:t>
      </w:r>
    </w:p>
    <w:p>
      <w:r>
        <w:rPr>
          <w:rFonts w:ascii="Arial" w:hAnsi="Arial"/>
          <w:b/>
          <w:sz w:val="20"/>
        </w:rPr>
        <w:t>Bước 2: Phân tích dữ kiện và đối chiếu với từng phương án.</w:t>
      </w:r>
    </w:p>
    <w:p>
      <w:r>
        <w:rPr>
          <w:rFonts w:ascii="Arial" w:hAnsi="Arial"/>
          <w:sz w:val="20"/>
        </w:rPr>
        <w:t>Lời giải Gọi số túi mà Hoa chia được là x (túi), x ∈ N * Vì số bi mỗi màu ở mỗi túi cũng bằng nhau nên 48 ⁝ x, 30 ⁝ x và 60 ⁝ x.</w:t>
      </w:r>
    </w:p>
    <w:p>
      <w:r>
        <w:rPr>
          <w:rFonts w:ascii="Arial" w:hAnsi="Arial"/>
          <w:sz w:val="20"/>
        </w:rPr>
        <w:t>Do đó x là ước chung của 48, 30 và 60 Mà x là lớn nhất nên x = ƯCLN(48, 30, 60) Ta có: 48 = 2 4.</w:t>
      </w:r>
    </w:p>
    <w:p>
      <w:r>
        <w:rPr>
          <w:rFonts w:ascii="Arial" w:hAnsi="Arial"/>
          <w:sz w:val="20"/>
        </w:rPr>
        <w:t>3 30 = 2.</w:t>
      </w:r>
    </w:p>
    <w:p>
      <w:r>
        <w:rPr>
          <w:rFonts w:ascii="Arial" w:hAnsi="Arial"/>
          <w:sz w:val="20"/>
        </w:rPr>
        <w:t>3.</w:t>
      </w:r>
    </w:p>
    <w:p>
      <w:r>
        <w:rPr>
          <w:rFonts w:ascii="Arial" w:hAnsi="Arial"/>
          <w:sz w:val="20"/>
        </w:rPr>
        <w:t>5 60 = 2 2.</w:t>
      </w:r>
    </w:p>
    <w:p>
      <w:r>
        <w:rPr>
          <w:rFonts w:ascii="Arial" w:hAnsi="Arial"/>
          <w:sz w:val="20"/>
        </w:rPr>
        <w:t>3.</w:t>
      </w:r>
    </w:p>
    <w:p>
      <w:r>
        <w:rPr>
          <w:rFonts w:ascii="Arial" w:hAnsi="Arial"/>
          <w:sz w:val="20"/>
        </w:rPr>
        <w:t>5 Do đó: ƯCLN(48, 30, 60) = 2.</w:t>
      </w:r>
    </w:p>
    <w:p>
      <w:r>
        <w:rPr>
          <w:rFonts w:ascii="Arial" w:hAnsi="Arial"/>
          <w:sz w:val="20"/>
        </w:rPr>
        <w:t>3 = 6 hay x = 6 (t/m).</w:t>
      </w:r>
    </w:p>
    <w:p>
      <w:r>
        <w:rPr>
          <w:rFonts w:ascii="Arial" w:hAnsi="Arial"/>
          <w:sz w:val="20"/>
        </w:rPr>
        <w:t>Vậy Hoa chia được nhiều nhất 6 túi mà mỗi túi có số bi mỗi màu bằng nhau.</w:t>
      </w:r>
    </w:p>
    <w:p>
      <w:r>
        <w:rPr>
          <w:rFonts w:ascii="Arial" w:hAnsi="Arial"/>
          <w:sz w:val="20"/>
        </w:rPr>
        <w:t>Chọn</w:t>
      </w:r>
    </w:p>
    <w:p>
      <w:r>
        <w:rPr>
          <w:rFonts w:ascii="Arial" w:hAnsi="Arial"/>
          <w:b/>
          <w:sz w:val="20"/>
        </w:rPr>
        <w:t>Kết luận: Đáp án đúng là A (6).</w:t>
      </w:r>
    </w:p>
    <w:p>
      <w:r>
        <w:rPr>
          <w:rFonts w:ascii="Arial" w:hAnsi="Arial"/>
          <w:b/>
          <w:sz w:val="21"/>
        </w:rPr>
        <w:t>Câu 5. Một căn phòng hình chữ nhật dài 72 dm, rộng 56 dm.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8 dm</w:t>
      </w:r>
    </w:p>
    <w:p>
      <w:pPr>
        <w:pStyle w:val="ListBullet"/>
      </w:pPr>
      <w:r>
        <w:rPr>
          <w:rFonts w:ascii="Arial" w:hAnsi="Arial"/>
          <w:sz w:val="20"/>
        </w:rPr>
        <w:t>B. 10 dm</w:t>
      </w:r>
    </w:p>
    <w:p>
      <w:pPr>
        <w:pStyle w:val="ListBullet"/>
      </w:pPr>
      <w:r>
        <w:rPr>
          <w:rFonts w:ascii="Arial" w:hAnsi="Arial"/>
          <w:sz w:val="20"/>
        </w:rPr>
        <w:t>C. 6 dm</w:t>
      </w:r>
    </w:p>
    <w:p>
      <w:pPr>
        <w:pStyle w:val="ListBullet"/>
      </w:pPr>
      <w:r>
        <w:rPr>
          <w:rFonts w:ascii="Arial" w:hAnsi="Arial"/>
          <w:sz w:val="20"/>
        </w:rPr>
        <w:t>D. 12 dm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căn phòng hình chữ nhật dài 72 dm, rộng 56 dm. Người ta muốn lát kín căn phòng đó bằng gạch hình vuông mà không có viên gạch nào bị cắt xén. Hỏi viên gạch có độ dài lớn nhất là bao nhiêu?</w:t>
      </w:r>
    </w:p>
    <w:p>
      <w:r>
        <w:rPr>
          <w:rFonts w:ascii="Arial" w:hAnsi="Arial"/>
          <w:b/>
          <w:sz w:val="20"/>
        </w:rPr>
        <w:t>Bước 2: Phân tích dữ kiện và đối chiếu với từng phương án.</w:t>
      </w:r>
    </w:p>
    <w:p>
      <w:r>
        <w:rPr>
          <w:rFonts w:ascii="Arial" w:hAnsi="Arial"/>
          <w:sz w:val="20"/>
        </w:rPr>
        <w:t>Lời giải Gọi chiều dài viên gạch là x, x ∈ N * Để lát kín căn phòng mà không có viên gạch nào bị cắt xén thì x phải là ước của chiều dài và chiều rộng căn phòng.</w:t>
      </w:r>
    </w:p>
    <w:p>
      <w:r>
        <w:rPr>
          <w:rFonts w:ascii="Arial" w:hAnsi="Arial"/>
          <w:sz w:val="20"/>
        </w:rPr>
        <w:t>Hay 72 ⁝ x và 56 ⁝ x Suy ra x là ước chung của 72 và 56.</w:t>
      </w:r>
    </w:p>
    <w:p>
      <w:r>
        <w:rPr>
          <w:rFonts w:ascii="Arial" w:hAnsi="Arial"/>
          <w:sz w:val="20"/>
        </w:rPr>
        <w:t>Mà x là lớn nhất nên x = ƯCLN(72, 56).</w:t>
      </w:r>
    </w:p>
    <w:p>
      <w:r>
        <w:rPr>
          <w:rFonts w:ascii="Arial" w:hAnsi="Arial"/>
          <w:sz w:val="20"/>
        </w:rPr>
        <w:t>Ta có: 72 = 2 3.</w:t>
      </w:r>
    </w:p>
    <w:p>
      <w:r>
        <w:rPr>
          <w:rFonts w:ascii="Arial" w:hAnsi="Arial"/>
          <w:sz w:val="20"/>
        </w:rPr>
        <w:t>3 2 56 = 2 3.</w:t>
      </w:r>
    </w:p>
    <w:p>
      <w:r>
        <w:rPr>
          <w:rFonts w:ascii="Arial" w:hAnsi="Arial"/>
          <w:sz w:val="20"/>
        </w:rPr>
        <w:t>7 Do đó: x = ƯCLN(72, 56) = 2 3 = 8 (t/m).</w:t>
      </w:r>
    </w:p>
    <w:p>
      <w:r>
        <w:rPr>
          <w:rFonts w:ascii="Arial" w:hAnsi="Arial"/>
          <w:sz w:val="20"/>
        </w:rPr>
        <w:t>Vậy để lát kín căn phòng mà không có viên gạch nào bị cắt xén thì độ dài viên gạch lớn nhất là 8 dm.</w:t>
      </w:r>
    </w:p>
    <w:p>
      <w:r>
        <w:rPr>
          <w:rFonts w:ascii="Arial" w:hAnsi="Arial"/>
          <w:sz w:val="20"/>
        </w:rPr>
        <w:t>Chọn</w:t>
      </w:r>
    </w:p>
    <w:p>
      <w:r>
        <w:rPr>
          <w:rFonts w:ascii="Arial" w:hAnsi="Arial"/>
          <w:b/>
          <w:sz w:val="20"/>
        </w:rPr>
        <w:t>Kết luận: Đáp án đúng là A (8 dm).</w:t>
      </w:r>
    </w:p>
    <w:p>
      <w:r>
        <w:rPr>
          <w:rFonts w:ascii="Arial" w:hAnsi="Arial"/>
          <w:b/>
          <w:sz w:val="21"/>
        </w:rPr>
        <w:t>Câu 1. Cho hai số a = 45 ; b = 60.</w:t>
      </w:r>
    </w:p>
    <w:p>
      <w:pPr>
        <w:pStyle w:val="ListBullet"/>
      </w:pPr>
      <w:r>
        <w:rPr>
          <w:rFonts w:ascii="Arial" w:hAnsi="Arial"/>
          <w:sz w:val="20"/>
        </w:rPr>
        <w:t>A. a có tất cả 4 ước.</w:t>
      </w:r>
    </w:p>
    <w:p>
      <w:pPr>
        <w:pStyle w:val="ListBullet"/>
      </w:pPr>
      <w:r>
        <w:rPr>
          <w:rFonts w:ascii="Arial" w:hAnsi="Arial"/>
          <w:sz w:val="20"/>
        </w:rPr>
        <w:t>B. ƯC a , b = 1 ; 3 ; 5 ; 15 .</w:t>
      </w:r>
    </w:p>
    <w:p>
      <w:pPr>
        <w:pStyle w:val="ListBullet"/>
      </w:pPr>
      <w:r>
        <w:rPr>
          <w:rFonts w:ascii="Arial" w:hAnsi="Arial"/>
          <w:sz w:val="20"/>
        </w:rPr>
        <w:t>C. ƯCLN a , b = 15.</w:t>
      </w:r>
    </w:p>
    <w:p>
      <w:pPr>
        <w:pStyle w:val="ListBullet"/>
      </w:pPr>
      <w:r>
        <w:rPr>
          <w:rFonts w:ascii="Arial" w:hAnsi="Arial"/>
          <w:sz w:val="20"/>
        </w:rPr>
        <w:t>D. a b là phân số tối giản.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số a = 45 ; b = 60.</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Các ước của 45 là: 1;</w:t>
      </w:r>
    </w:p>
    <w:p>
      <w:r>
        <w:rPr>
          <w:rFonts w:ascii="Arial" w:hAnsi="Arial"/>
          <w:sz w:val="20"/>
        </w:rPr>
        <w:t>3;</w:t>
      </w:r>
    </w:p>
    <w:p>
      <w:r>
        <w:rPr>
          <w:rFonts w:ascii="Arial" w:hAnsi="Arial"/>
          <w:sz w:val="20"/>
        </w:rPr>
        <w:t>5;</w:t>
      </w:r>
    </w:p>
    <w:p>
      <w:r>
        <w:rPr>
          <w:rFonts w:ascii="Arial" w:hAnsi="Arial"/>
          <w:sz w:val="20"/>
        </w:rPr>
        <w:t>9;</w:t>
      </w:r>
    </w:p>
    <w:p>
      <w:r>
        <w:rPr>
          <w:rFonts w:ascii="Arial" w:hAnsi="Arial"/>
          <w:sz w:val="20"/>
        </w:rPr>
        <w:t>15;</w:t>
      </w:r>
    </w:p>
    <w:p>
      <w:r>
        <w:rPr>
          <w:rFonts w:ascii="Arial" w:hAnsi="Arial"/>
          <w:sz w:val="20"/>
        </w:rPr>
        <w:t>45.</w:t>
      </w:r>
    </w:p>
    <w:p>
      <w:r>
        <w:rPr>
          <w:rFonts w:ascii="Arial" w:hAnsi="Arial"/>
          <w:sz w:val="20"/>
        </w:rPr>
        <w:t>Do đó, số a có tất cả 6 ước.</w:t>
      </w:r>
    </w:p>
    <w:p>
      <w:r>
        <w:rPr>
          <w:rFonts w:ascii="Arial" w:hAnsi="Arial"/>
          <w:sz w:val="20"/>
        </w:rPr>
        <w:t>b) Đúng.</w:t>
      </w:r>
    </w:p>
    <w:p>
      <w:r>
        <w:rPr>
          <w:rFonts w:ascii="Arial" w:hAnsi="Arial"/>
          <w:sz w:val="20"/>
        </w:rPr>
        <w:t>Các ước của 60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10;</w:t>
      </w:r>
    </w:p>
    <w:p>
      <w:r>
        <w:rPr>
          <w:rFonts w:ascii="Arial" w:hAnsi="Arial"/>
          <w:sz w:val="20"/>
        </w:rPr>
        <w:t>12;</w:t>
      </w:r>
    </w:p>
    <w:p>
      <w:r>
        <w:rPr>
          <w:rFonts w:ascii="Arial" w:hAnsi="Arial"/>
          <w:sz w:val="20"/>
        </w:rPr>
        <w:t>15;</w:t>
      </w:r>
    </w:p>
    <w:p>
      <w:r>
        <w:rPr>
          <w:rFonts w:ascii="Arial" w:hAnsi="Arial"/>
          <w:sz w:val="20"/>
        </w:rPr>
        <w:t>20;</w:t>
      </w:r>
    </w:p>
    <w:p>
      <w:r>
        <w:rPr>
          <w:rFonts w:ascii="Arial" w:hAnsi="Arial"/>
          <w:sz w:val="20"/>
        </w:rPr>
        <w:t>30;</w:t>
      </w:r>
    </w:p>
    <w:p>
      <w:r>
        <w:rPr>
          <w:rFonts w:ascii="Arial" w:hAnsi="Arial"/>
          <w:sz w:val="20"/>
        </w:rPr>
        <w:t>60.</w:t>
      </w:r>
    </w:p>
    <w:p>
      <w:r>
        <w:rPr>
          <w:rFonts w:ascii="Arial" w:hAnsi="Arial"/>
          <w:sz w:val="20"/>
        </w:rPr>
        <w:t>Mà các ước của 45 là: 1;</w:t>
      </w:r>
    </w:p>
    <w:p>
      <w:r>
        <w:rPr>
          <w:rFonts w:ascii="Arial" w:hAnsi="Arial"/>
          <w:sz w:val="20"/>
        </w:rPr>
        <w:t>3;</w:t>
      </w:r>
    </w:p>
    <w:p>
      <w:r>
        <w:rPr>
          <w:rFonts w:ascii="Arial" w:hAnsi="Arial"/>
          <w:sz w:val="20"/>
        </w:rPr>
        <w:t>5;</w:t>
      </w:r>
    </w:p>
    <w:p>
      <w:r>
        <w:rPr>
          <w:rFonts w:ascii="Arial" w:hAnsi="Arial"/>
          <w:sz w:val="20"/>
        </w:rPr>
        <w:t>9;</w:t>
      </w:r>
    </w:p>
    <w:p>
      <w:r>
        <w:rPr>
          <w:rFonts w:ascii="Arial" w:hAnsi="Arial"/>
          <w:sz w:val="20"/>
        </w:rPr>
        <w:t>15;</w:t>
      </w:r>
    </w:p>
    <w:p>
      <w:r>
        <w:rPr>
          <w:rFonts w:ascii="Arial" w:hAnsi="Arial"/>
          <w:sz w:val="20"/>
        </w:rPr>
        <w:t>45 nên ƯC a , b = 1;</w:t>
      </w:r>
    </w:p>
    <w:p>
      <w:r>
        <w:rPr>
          <w:rFonts w:ascii="Arial" w:hAnsi="Arial"/>
          <w:sz w:val="20"/>
        </w:rPr>
        <w:t>3;</w:t>
      </w:r>
    </w:p>
    <w:p>
      <w:r>
        <w:rPr>
          <w:rFonts w:ascii="Arial" w:hAnsi="Arial"/>
          <w:sz w:val="20"/>
        </w:rPr>
        <w:t>5;</w:t>
      </w:r>
    </w:p>
    <w:p>
      <w:r>
        <w:rPr>
          <w:rFonts w:ascii="Arial" w:hAnsi="Arial"/>
          <w:sz w:val="20"/>
        </w:rPr>
        <w:t>15.</w:t>
      </w:r>
    </w:p>
    <w:p>
      <w:r>
        <w:rPr>
          <w:rFonts w:ascii="Arial" w:hAnsi="Arial"/>
          <w:sz w:val="20"/>
        </w:rPr>
        <w:t>c) Đúng.</w:t>
      </w:r>
    </w:p>
    <w:p>
      <w:r>
        <w:rPr>
          <w:rFonts w:ascii="Arial" w:hAnsi="Arial"/>
          <w:sz w:val="20"/>
        </w:rPr>
        <w:t>Từ b) suy ra: ƯCLN a , b = 15.</w:t>
      </w:r>
    </w:p>
    <w:p>
      <w:r>
        <w:rPr>
          <w:rFonts w:ascii="Arial" w:hAnsi="Arial"/>
          <w:sz w:val="20"/>
        </w:rPr>
        <w:t>d) Sai.</w:t>
      </w:r>
    </w:p>
    <w:p>
      <w:r>
        <w:rPr>
          <w:rFonts w:ascii="Arial" w:hAnsi="Arial"/>
          <w:sz w:val="20"/>
        </w:rPr>
        <w:t>Vì ƯCLN a , b = 15 ≠ 1 nên phân số a b = 45 60 không là phân số tối giản.</w:t>
      </w:r>
    </w:p>
    <w:p>
      <w:r>
        <w:rPr>
          <w:rFonts w:ascii="Arial" w:hAnsi="Arial"/>
          <w:b/>
          <w:sz w:val="20"/>
        </w:rPr>
        <w:t>Kết luận: Đáp án đúng là A (a có tất cả 4 ước.).</w:t>
      </w:r>
    </w:p>
    <w:p>
      <w:pPr>
        <w:pStyle w:val="Heading4"/>
      </w:pPr>
      <w:r>
        <w:t>Bài học nguồn: Trắc nghiệm Bài 13: Bội chung và bội chung nhỏ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Bội chung và bội chung nhỏ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https://vietjack.com/toan-6-canh-dieu/trac-nghiem-bai-13-boi-chung-va-boi-chung-nho-nhat.jsp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Bội chung và bội chung nhỏ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Số x là bội chung của số a và số b nếu:</w:t>
      </w:r>
    </w:p>
    <w:p>
      <w:pPr>
        <w:pStyle w:val="ListBullet"/>
      </w:pPr>
      <w:r>
        <w:rPr>
          <w:rFonts w:ascii="Arial" w:hAnsi="Arial"/>
          <w:sz w:val="20"/>
        </w:rPr>
        <w:t>A. x vừa là bội của a vừa là bội của b</w:t>
      </w:r>
    </w:p>
    <w:p>
      <w:pPr>
        <w:pStyle w:val="ListBullet"/>
      </w:pPr>
      <w:r>
        <w:rPr>
          <w:rFonts w:ascii="Arial" w:hAnsi="Arial"/>
          <w:sz w:val="20"/>
        </w:rPr>
        <w:t>B. x là bội của a nhưng không là bội của b</w:t>
      </w:r>
    </w:p>
    <w:p>
      <w:pPr>
        <w:pStyle w:val="ListBullet"/>
      </w:pPr>
      <w:r>
        <w:rPr>
          <w:rFonts w:ascii="Arial" w:hAnsi="Arial"/>
          <w:sz w:val="20"/>
        </w:rPr>
        <w:t>C. x là bội của b nhưng không là bội của a</w:t>
      </w:r>
    </w:p>
    <w:p>
      <w:pPr>
        <w:pStyle w:val="ListBullet"/>
      </w:pPr>
      <w:r>
        <w:rPr>
          <w:rFonts w:ascii="Arial" w:hAnsi="Arial"/>
          <w:sz w:val="20"/>
        </w:rPr>
        <w:t>D. x không là bội của cả a và 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x là bội chung của số a và số b nếu:</w:t>
      </w:r>
    </w:p>
    <w:p>
      <w:r>
        <w:rPr>
          <w:rFonts w:ascii="Arial" w:hAnsi="Arial"/>
          <w:b/>
          <w:sz w:val="20"/>
        </w:rPr>
        <w:t>Bước 2: Phân tích dữ kiện và đối chiếu với từng phương án.</w:t>
      </w:r>
    </w:p>
    <w:p>
      <w:r>
        <w:rPr>
          <w:rFonts w:ascii="Arial" w:hAnsi="Arial"/>
          <w:sz w:val="20"/>
        </w:rPr>
        <w:t>Lời giải Theo lý thuyết: Số x là bội chung của số a và số b nếu x vừa là bội của a vừa là bội của b.</w:t>
      </w:r>
    </w:p>
    <w:p>
      <w:r>
        <w:rPr>
          <w:rFonts w:ascii="Arial" w:hAnsi="Arial"/>
          <w:sz w:val="20"/>
        </w:rPr>
        <w:t>Chọn</w:t>
      </w:r>
    </w:p>
    <w:p>
      <w:r>
        <w:rPr>
          <w:rFonts w:ascii="Arial" w:hAnsi="Arial"/>
          <w:b/>
          <w:sz w:val="20"/>
        </w:rPr>
        <w:t>Kết luận: Đáp án đúng là A (x vừa là bội của a vừa là bội của b).</w:t>
      </w:r>
    </w:p>
    <w:p>
      <w:r>
        <w:rPr>
          <w:rFonts w:ascii="Arial" w:hAnsi="Arial"/>
          <w:b/>
          <w:sz w:val="21"/>
        </w:rPr>
        <w:t>Câu 2. Điền từ thích hợp vào chỗ chấm. Nếu 50 ⁝ a và 50 ⁝ b thì 50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từ thích hợp vào chỗ chấm. Nếu 50 ⁝ a và 50 ⁝ b thì 50 là …….. của a và b.</w:t>
      </w:r>
    </w:p>
    <w:p>
      <w:r>
        <w:rPr>
          <w:rFonts w:ascii="Arial" w:hAnsi="Arial"/>
          <w:b/>
          <w:sz w:val="20"/>
        </w:rPr>
        <w:t>Bước 2: Phân tích dữ kiện và đối chiếu với từng phương án.</w:t>
      </w:r>
    </w:p>
    <w:p>
      <w:r>
        <w:rPr>
          <w:rFonts w:ascii="Arial" w:hAnsi="Arial"/>
          <w:sz w:val="20"/>
        </w:rPr>
        <w:t>Lời giải Nếu 50 ⁝ a thì 50 là bội của a, tương tự 50 ⁝ b thì 50 là bội của b.</w:t>
      </w:r>
    </w:p>
    <w:p>
      <w:r>
        <w:rPr>
          <w:rFonts w:ascii="Arial" w:hAnsi="Arial"/>
          <w:sz w:val="20"/>
        </w:rPr>
        <w:t>Do đó 50 vừa là bội của a vừa là bội của b.</w:t>
      </w:r>
    </w:p>
    <w:p>
      <w:r>
        <w:rPr>
          <w:rFonts w:ascii="Arial" w:hAnsi="Arial"/>
          <w:sz w:val="20"/>
        </w:rPr>
        <w:t>Vậy 50 là bội chung của a và b.</w:t>
      </w:r>
    </w:p>
    <w:p>
      <w:r>
        <w:rPr>
          <w:rFonts w:ascii="Arial" w:hAnsi="Arial"/>
          <w:sz w:val="20"/>
        </w:rPr>
        <w:t>Do đó: Nếu 50 ⁝ a và 50 ⁝ b thì 50 là bội chung của a và b.</w:t>
      </w:r>
    </w:p>
    <w:p>
      <w:r>
        <w:rPr>
          <w:rFonts w:ascii="Arial" w:hAnsi="Arial"/>
          <w:sz w:val="20"/>
        </w:rPr>
        <w:t>Chọn</w:t>
      </w:r>
    </w:p>
    <w:p>
      <w:r>
        <w:rPr>
          <w:rFonts w:ascii="Arial" w:hAnsi="Arial"/>
          <w:b/>
          <w:sz w:val="20"/>
        </w:rPr>
        <w:t>Kết luận: Đáp án đúng là B (bội chung).</w:t>
      </w:r>
    </w:p>
    <w:p>
      <w:r>
        <w:rPr>
          <w:rFonts w:ascii="Arial" w:hAnsi="Arial"/>
          <w:b/>
          <w:sz w:val="21"/>
        </w:rPr>
        <w:t>Câu 3. Điền từ thích hợp vào chỗ chấm. Nếu 20 là số tự nhiên nhỏ nhất mà 20 ⁝ a và 20 ⁝ b thì 20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từ thích hợp vào chỗ chấm. Nếu 20 là số tự nhiên nhỏ nhất mà 20 ⁝ a và 20 ⁝ b thì 20 là …….. của a và b.</w:t>
      </w:r>
    </w:p>
    <w:p>
      <w:r>
        <w:rPr>
          <w:rFonts w:ascii="Arial" w:hAnsi="Arial"/>
          <w:b/>
          <w:sz w:val="20"/>
        </w:rPr>
        <w:t>Bước 2: Phân tích dữ kiện và đối chiếu với từng phương án.</w:t>
      </w:r>
    </w:p>
    <w:p>
      <w:r>
        <w:rPr>
          <w:rFonts w:ascii="Arial" w:hAnsi="Arial"/>
          <w:sz w:val="20"/>
        </w:rPr>
        <w:t>Lời giải Nếu 20 ⁝ a thì 20 là bội của a, tương tự 20 ⁝ b thì 20 là bội của b.</w:t>
      </w:r>
    </w:p>
    <w:p>
      <w:r>
        <w:rPr>
          <w:rFonts w:ascii="Arial" w:hAnsi="Arial"/>
          <w:sz w:val="20"/>
        </w:rPr>
        <w:t>Do đó 20 vừa là bội của a vừa là bội của b.</w:t>
      </w:r>
    </w:p>
    <w:p>
      <w:r>
        <w:rPr>
          <w:rFonts w:ascii="Arial" w:hAnsi="Arial"/>
          <w:sz w:val="20"/>
        </w:rPr>
        <w:t>Vậy 20 là bội chung của a và b.</w:t>
      </w:r>
    </w:p>
    <w:p>
      <w:r>
        <w:rPr>
          <w:rFonts w:ascii="Arial" w:hAnsi="Arial"/>
          <w:sz w:val="20"/>
        </w:rPr>
        <w:t>Mà 20 là số nhỏ nhất, nên 20 là bội chung nhỏ nhất của a và b.</w:t>
      </w:r>
    </w:p>
    <w:p>
      <w:r>
        <w:rPr>
          <w:rFonts w:ascii="Arial" w:hAnsi="Arial"/>
          <w:sz w:val="20"/>
        </w:rPr>
        <w:t>Vậy: Nếu 20 là số tự nhiên nhỏ nhất mà 20 ⁝ a và 20 ⁝ b thì 20 là bội chung nhỏ nhất của a và b.</w:t>
      </w:r>
    </w:p>
    <w:p>
      <w:r>
        <w:rPr>
          <w:rFonts w:ascii="Arial" w:hAnsi="Arial"/>
          <w:sz w:val="20"/>
        </w:rPr>
        <w:t>Chọn</w:t>
      </w:r>
    </w:p>
    <w:p>
      <w:r>
        <w:rPr>
          <w:rFonts w:ascii="Arial" w:hAnsi="Arial"/>
          <w:b/>
          <w:sz w:val="20"/>
        </w:rPr>
        <w:t>Kết luận: Đáp án đúng là C (bội chung nhỏ nhất).</w:t>
      </w:r>
    </w:p>
    <w:p>
      <w:r>
        <w:rPr>
          <w:rFonts w:ascii="Arial" w:hAnsi="Arial"/>
          <w:b/>
          <w:sz w:val="21"/>
        </w:rPr>
        <w:t>Câu 4. Sắp xếp các bước dưới đây để được các bước đúng để tìm bội chung nhỏ nhất bằng cách phân tích các số ra thừa số nguyên tố. 1. Chọn ra các thừa số nguyên tố chung và các thừa số nguyên tố riêng 2. Với mỗi thừa số nguyên tố chung và riêng, ta chọn lũy thừa với số mũ lớn nhất 3. Phân tích mỗi số ra thừa số nguyên tố 4. Lấy tích của các lũy thừa đã chọn, ta nhận được bội chung nhỏ nhất cần tìm</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3 – 1 – 2</w:t>
      </w:r>
    </w:p>
    <w:p>
      <w:pPr>
        <w:pStyle w:val="ListBullet"/>
      </w:pPr>
      <w:r>
        <w:rPr>
          <w:rFonts w:ascii="Arial" w:hAnsi="Arial"/>
          <w:sz w:val="20"/>
        </w:rPr>
        <w:t>D. 3 – 1 – 2 –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Sắp xếp các bước dưới đây để được các bước đúng để tìm bội chung nhỏ nhất bằng cách phân tích các số ra thừa số nguyên tố. 1. Chọn ra các thừa số nguyên tố chung và các thừa số nguyên tố riêng 2. Với mỗi thừa số nguyên tố chung và riêng, ta chọn lũy thừa với số mũ lớn nhất 3. Phân tích mỗi số ra thừa số nguyên tố 4. Lấy tích của các lũy thừa đã chọn, ta nhận được bội chung nhỏ nhất cần tìm</w:t>
      </w:r>
    </w:p>
    <w:p>
      <w:r>
        <w:rPr>
          <w:rFonts w:ascii="Arial" w:hAnsi="Arial"/>
          <w:b/>
          <w:sz w:val="20"/>
        </w:rPr>
        <w:t>Bước 2: Phân tích dữ kiện và đối chiếu với từng phương án.</w:t>
      </w:r>
    </w:p>
    <w:p>
      <w:r>
        <w:rPr>
          <w:rFonts w:ascii="Arial" w:hAnsi="Arial"/>
          <w:sz w:val="20"/>
        </w:rPr>
        <w:t>Lời giải Theo lý thuyết ta có các bước tìm bội chung nhỏ nhất bằng cách phân tích các số ra thừa số nguyên tố là: Bước 1.</w:t>
      </w:r>
    </w:p>
    <w:p>
      <w:r>
        <w:rPr>
          <w:rFonts w:ascii="Arial" w:hAnsi="Arial"/>
          <w:sz w:val="20"/>
        </w:rPr>
        <w:t>Phân tích mỗi số ra thừa số nguyên tố Bước 2.</w:t>
      </w:r>
    </w:p>
    <w:p>
      <w:r>
        <w:rPr>
          <w:rFonts w:ascii="Arial" w:hAnsi="Arial"/>
          <w:sz w:val="20"/>
        </w:rPr>
        <w:t>Chọn ra các thừa số nguyên tố chung và các thừa số nguyên tố riêng Bước 3.</w:t>
      </w:r>
    </w:p>
    <w:p>
      <w:r>
        <w:rPr>
          <w:rFonts w:ascii="Arial" w:hAnsi="Arial"/>
          <w:sz w:val="20"/>
        </w:rPr>
        <w:t>Với mỗi thừa số nguyên tố chung và riêng, ta chọn lũy thừa với số mũ lớn nhất Bước 4.</w:t>
      </w:r>
    </w:p>
    <w:p>
      <w:r>
        <w:rPr>
          <w:rFonts w:ascii="Arial" w:hAnsi="Arial"/>
          <w:sz w:val="20"/>
        </w:rPr>
        <w:t>Lấy tích của các lũy thừa đã chọn, ta nhận được bội chung nhỏ nhất cần tìm Do đó ta sắp xếp theo thứ tự 3 – 1 – 2 – 4.</w:t>
      </w:r>
    </w:p>
    <w:p>
      <w:r>
        <w:rPr>
          <w:rFonts w:ascii="Arial" w:hAnsi="Arial"/>
          <w:sz w:val="20"/>
        </w:rPr>
        <w:t>Chọn</w:t>
      </w:r>
    </w:p>
    <w:p>
      <w:r>
        <w:rPr>
          <w:rFonts w:ascii="Arial" w:hAnsi="Arial"/>
          <w:b/>
          <w:sz w:val="20"/>
        </w:rPr>
        <w:t>Kết luận: Đáp án đúng là D (3 – 1 – 2 – 4).</w:t>
      </w:r>
    </w:p>
    <w:p>
      <w:r>
        <w:rPr>
          <w:rFonts w:ascii="Arial" w:hAnsi="Arial"/>
          <w:b/>
          <w:sz w:val="21"/>
        </w:rPr>
        <w:t>Câu 5. Điền từ thích hợp vào chỗ chấm. Bội chung của nhiều số là …. của bội chung nhỏ nhất của chúng.</w:t>
      </w:r>
    </w:p>
    <w:p>
      <w:pPr>
        <w:pStyle w:val="ListBullet"/>
      </w:pPr>
      <w:r>
        <w:rPr>
          <w:rFonts w:ascii="Arial" w:hAnsi="Arial"/>
          <w:sz w:val="20"/>
        </w:rPr>
        <w:t>A. bội</w:t>
      </w:r>
    </w:p>
    <w:p>
      <w:pPr>
        <w:pStyle w:val="ListBullet"/>
      </w:pPr>
      <w:r>
        <w:rPr>
          <w:rFonts w:ascii="Arial" w:hAnsi="Arial"/>
          <w:sz w:val="20"/>
        </w:rPr>
        <w:t>B. ước</w:t>
      </w:r>
    </w:p>
    <w:p>
      <w:pPr>
        <w:pStyle w:val="ListBullet"/>
      </w:pPr>
      <w:r>
        <w:rPr>
          <w:rFonts w:ascii="Arial" w:hAnsi="Arial"/>
          <w:sz w:val="20"/>
        </w:rPr>
        <w:t>C. bội chung</w:t>
      </w:r>
    </w:p>
    <w:p>
      <w:pPr>
        <w:pStyle w:val="ListBullet"/>
      </w:pPr>
      <w:r>
        <w:rPr>
          <w:rFonts w:ascii="Arial" w:hAnsi="Arial"/>
          <w:sz w:val="20"/>
        </w:rPr>
        <w:t>D. ước chung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từ thích hợp vào chỗ chấm. Bội chung của nhiều số là …. của bội chung nhỏ nhất của chúng.</w:t>
      </w:r>
    </w:p>
    <w:p>
      <w:r>
        <w:rPr>
          <w:rFonts w:ascii="Arial" w:hAnsi="Arial"/>
          <w:b/>
          <w:sz w:val="20"/>
        </w:rPr>
        <w:t>Bước 2: Phân tích dữ kiện và đối chiếu với từng phương án.</w:t>
      </w:r>
    </w:p>
    <w:p>
      <w:r>
        <w:rPr>
          <w:rFonts w:ascii="Arial" w:hAnsi="Arial"/>
          <w:sz w:val="20"/>
        </w:rPr>
        <w:t>Lời giải Theo lý thuyết ta có: Bội chung của nhiều số là bội của bội chung nhỏ nhất của chúng.</w:t>
      </w:r>
    </w:p>
    <w:p>
      <w:r>
        <w:rPr>
          <w:rFonts w:ascii="Arial" w:hAnsi="Arial"/>
          <w:sz w:val="20"/>
        </w:rPr>
        <w:t>Chọn</w:t>
      </w:r>
    </w:p>
    <w:p>
      <w:r>
        <w:rPr>
          <w:rFonts w:ascii="Arial" w:hAnsi="Arial"/>
          <w:b/>
          <w:sz w:val="20"/>
        </w:rPr>
        <w:t>Kết luận: Đáp án đúng là A (bội).</w:t>
      </w:r>
    </w:p>
    <w:p>
      <w:r>
        <w:rPr>
          <w:rFonts w:ascii="Arial" w:hAnsi="Arial"/>
          <w:b/>
          <w:sz w:val="21"/>
        </w:rPr>
        <w:t>Câu 6. BCNN(60, 108) là:</w:t>
      </w:r>
    </w:p>
    <w:p>
      <w:pPr>
        <w:pStyle w:val="ListBullet"/>
      </w:pPr>
      <w:r>
        <w:rPr>
          <w:rFonts w:ascii="Arial" w:hAnsi="Arial"/>
          <w:sz w:val="20"/>
        </w:rPr>
        <w:t>A. 12</w:t>
      </w:r>
    </w:p>
    <w:p>
      <w:pPr>
        <w:pStyle w:val="ListBullet"/>
      </w:pPr>
      <w:r>
        <w:rPr>
          <w:rFonts w:ascii="Arial" w:hAnsi="Arial"/>
          <w:sz w:val="20"/>
        </w:rPr>
        <w:t>B. 108</w:t>
      </w:r>
    </w:p>
    <w:p>
      <w:pPr>
        <w:pStyle w:val="ListBullet"/>
      </w:pPr>
      <w:r>
        <w:rPr>
          <w:rFonts w:ascii="Arial" w:hAnsi="Arial"/>
          <w:sz w:val="20"/>
        </w:rPr>
        <w:t>C. 60</w:t>
      </w:r>
    </w:p>
    <w:p>
      <w:pPr>
        <w:pStyle w:val="ListBullet"/>
      </w:pPr>
      <w:r>
        <w:rPr>
          <w:rFonts w:ascii="Arial" w:hAnsi="Arial"/>
          <w:sz w:val="20"/>
        </w:rPr>
        <w:t>D. 540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BCNN(60, 108) là:</w:t>
      </w:r>
    </w:p>
    <w:p>
      <w:r>
        <w:rPr>
          <w:rFonts w:ascii="Arial" w:hAnsi="Arial"/>
          <w:b/>
          <w:sz w:val="20"/>
        </w:rPr>
        <w:t>Bước 2: Phân tích dữ kiện và đối chiếu với từng phương án.</w:t>
      </w:r>
    </w:p>
    <w:p>
      <w:r>
        <w:rPr>
          <w:rFonts w:ascii="Arial" w:hAnsi="Arial"/>
          <w:sz w:val="20"/>
        </w:rPr>
        <w:t>Lời giải Ta có: 60 = 2 2.</w:t>
      </w:r>
    </w:p>
    <w:p>
      <w:r>
        <w:rPr>
          <w:rFonts w:ascii="Arial" w:hAnsi="Arial"/>
          <w:sz w:val="20"/>
        </w:rPr>
        <w:t>3.</w:t>
      </w:r>
    </w:p>
    <w:p>
      <w:r>
        <w:rPr>
          <w:rFonts w:ascii="Arial" w:hAnsi="Arial"/>
          <w:sz w:val="20"/>
        </w:rPr>
        <w:t>5 108 = 2 2.</w:t>
      </w:r>
    </w:p>
    <w:p>
      <w:r>
        <w:rPr>
          <w:rFonts w:ascii="Arial" w:hAnsi="Arial"/>
          <w:sz w:val="20"/>
        </w:rPr>
        <w:t>3 3 Suy ra: BCNN(60, 108) = 2 2.</w:t>
      </w:r>
    </w:p>
    <w:p>
      <w:r>
        <w:rPr>
          <w:rFonts w:ascii="Arial" w:hAnsi="Arial"/>
          <w:sz w:val="20"/>
        </w:rPr>
        <w:t>3 3.</w:t>
      </w:r>
    </w:p>
    <w:p>
      <w:r>
        <w:rPr>
          <w:rFonts w:ascii="Arial" w:hAnsi="Arial"/>
          <w:sz w:val="20"/>
        </w:rPr>
        <w:t>5 = 540 Chọn</w:t>
      </w:r>
    </w:p>
    <w:p>
      <w:r>
        <w:rPr>
          <w:rFonts w:ascii="Arial" w:hAnsi="Arial"/>
          <w:b/>
          <w:sz w:val="20"/>
        </w:rPr>
        <w:t>Kết luận: Đáp án đúng là D (540).</w:t>
      </w:r>
    </w:p>
    <w:p>
      <w:r>
        <w:rPr>
          <w:rFonts w:ascii="Arial" w:hAnsi="Arial"/>
          <w:b/>
          <w:sz w:val="21"/>
        </w:rPr>
        <w:t>Câu 7. Số x gọi là bội chung của a, b, c nếu:</w:t>
      </w:r>
    </w:p>
    <w:p>
      <w:pPr>
        <w:pStyle w:val="ListBullet"/>
      </w:pPr>
      <w:r>
        <w:rPr>
          <w:rFonts w:ascii="Arial" w:hAnsi="Arial"/>
          <w:sz w:val="20"/>
        </w:rPr>
        <w:t>A. x ⁝ a hoặc x ⁝ b hoặc x ⁝ c</w:t>
      </w:r>
    </w:p>
    <w:p>
      <w:pPr>
        <w:pStyle w:val="ListBullet"/>
      </w:pPr>
      <w:r>
        <w:rPr>
          <w:rFonts w:ascii="Arial" w:hAnsi="Arial"/>
          <w:sz w:val="20"/>
        </w:rPr>
        <w:t>B. x ⁝ a và x ⁝ b</w:t>
      </w:r>
    </w:p>
    <w:p>
      <w:pPr>
        <w:pStyle w:val="ListBullet"/>
      </w:pPr>
      <w:r>
        <w:rPr>
          <w:rFonts w:ascii="Arial" w:hAnsi="Arial"/>
          <w:sz w:val="20"/>
        </w:rPr>
        <w:t>C. x ⁝ b và x ⁝ c</w:t>
      </w:r>
    </w:p>
    <w:p>
      <w:pPr>
        <w:pStyle w:val="ListBullet"/>
      </w:pPr>
      <w:r>
        <w:rPr>
          <w:rFonts w:ascii="Arial" w:hAnsi="Arial"/>
          <w:sz w:val="20"/>
        </w:rPr>
        <w:t>D. x ⁝ a và x ⁝ b và x ⁝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x gọi là bội chung của a, b, c nếu:</w:t>
      </w:r>
    </w:p>
    <w:p>
      <w:r>
        <w:rPr>
          <w:rFonts w:ascii="Arial" w:hAnsi="Arial"/>
          <w:b/>
          <w:sz w:val="20"/>
        </w:rPr>
        <w:t>Bước 2: Phân tích dữ kiện và đối chiếu với từng phương án.</w:t>
      </w:r>
    </w:p>
    <w:p>
      <w:r>
        <w:rPr>
          <w:rFonts w:ascii="Arial" w:hAnsi="Arial"/>
          <w:sz w:val="20"/>
        </w:rPr>
        <w:t>Lời giải Số x gọi là bội chung của a, b, c nếu x chia hết cho cả a, b, c.</w:t>
      </w:r>
    </w:p>
    <w:p>
      <w:r>
        <w:rPr>
          <w:rFonts w:ascii="Arial" w:hAnsi="Arial"/>
          <w:sz w:val="20"/>
        </w:rPr>
        <w:t>Chọn</w:t>
      </w:r>
    </w:p>
    <w:p>
      <w:r>
        <w:rPr>
          <w:rFonts w:ascii="Arial" w:hAnsi="Arial"/>
          <w:b/>
          <w:sz w:val="20"/>
        </w:rPr>
        <w:t>Kết luận: Đáp án đúng là D (x ⁝ a và x ⁝ b và x ⁝ c).</w:t>
      </w:r>
    </w:p>
    <w:p>
      <w:r>
        <w:rPr>
          <w:rFonts w:ascii="Arial" w:hAnsi="Arial"/>
          <w:b/>
          <w:sz w:val="21"/>
        </w:rPr>
        <w:t>Câu 8.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BCNN(40, 28, 140) là:</w:t>
      </w:r>
    </w:p>
    <w:p>
      <w:r>
        <w:rPr>
          <w:rFonts w:ascii="Arial" w:hAnsi="Arial"/>
          <w:b/>
          <w:sz w:val="20"/>
        </w:rPr>
        <w:t>Bước 2: Phân tích dữ kiện và đối chiếu với từng phương án.</w:t>
      </w:r>
    </w:p>
    <w:p>
      <w:r>
        <w:rPr>
          <w:rFonts w:ascii="Arial" w:hAnsi="Arial"/>
          <w:sz w:val="20"/>
        </w:rPr>
        <w:t>Lời giải Ta có: 40 = 2 3.</w:t>
      </w:r>
    </w:p>
    <w:p>
      <w:r>
        <w:rPr>
          <w:rFonts w:ascii="Arial" w:hAnsi="Arial"/>
          <w:sz w:val="20"/>
        </w:rPr>
        <w:t>5 28 = 2 2.</w:t>
      </w:r>
    </w:p>
    <w:p>
      <w:r>
        <w:rPr>
          <w:rFonts w:ascii="Arial" w:hAnsi="Arial"/>
          <w:sz w:val="20"/>
        </w:rPr>
        <w:t>7 140 = 2 2.</w:t>
      </w:r>
    </w:p>
    <w:p>
      <w:r>
        <w:rPr>
          <w:rFonts w:ascii="Arial" w:hAnsi="Arial"/>
          <w:sz w:val="20"/>
        </w:rPr>
        <w:t>5.</w:t>
      </w:r>
    </w:p>
    <w:p>
      <w:r>
        <w:rPr>
          <w:rFonts w:ascii="Arial" w:hAnsi="Arial"/>
          <w:sz w:val="20"/>
        </w:rPr>
        <w:t>7 Do đó: BCNN(40, 28, 140) = 2 3.</w:t>
      </w:r>
    </w:p>
    <w:p>
      <w:r>
        <w:rPr>
          <w:rFonts w:ascii="Arial" w:hAnsi="Arial"/>
          <w:sz w:val="20"/>
        </w:rPr>
        <w:t>5.</w:t>
      </w:r>
    </w:p>
    <w:p>
      <w:r>
        <w:rPr>
          <w:rFonts w:ascii="Arial" w:hAnsi="Arial"/>
          <w:sz w:val="20"/>
        </w:rPr>
        <w:t>7 = 280.</w:t>
      </w:r>
    </w:p>
    <w:p>
      <w:r>
        <w:rPr>
          <w:rFonts w:ascii="Arial" w:hAnsi="Arial"/>
          <w:sz w:val="20"/>
        </w:rPr>
        <w:t>Chọn.</w:t>
      </w:r>
    </w:p>
    <w:p>
      <w:r>
        <w:rPr>
          <w:rFonts w:ascii="Arial" w:hAnsi="Arial"/>
          <w:b/>
          <w:sz w:val="20"/>
        </w:rPr>
        <w:t>Kết luận: Đáp án đúng là B (280).</w:t>
      </w:r>
    </w:p>
    <w:p>
      <w:r>
        <w:rPr>
          <w:rFonts w:ascii="Arial" w:hAnsi="Arial"/>
          <w:b/>
          <w:sz w:val="21"/>
        </w:rPr>
        <w:t>Câu 9. BCNN(5, 7, 17) là:</w:t>
      </w:r>
    </w:p>
    <w:p>
      <w:pPr>
        <w:pStyle w:val="ListBullet"/>
      </w:pPr>
      <w:r>
        <w:rPr>
          <w:rFonts w:ascii="Arial" w:hAnsi="Arial"/>
          <w:sz w:val="20"/>
        </w:rPr>
        <w:t>A. 595</w:t>
      </w:r>
    </w:p>
    <w:p>
      <w:pPr>
        <w:pStyle w:val="ListBullet"/>
      </w:pPr>
      <w:r>
        <w:rPr>
          <w:rFonts w:ascii="Arial" w:hAnsi="Arial"/>
          <w:sz w:val="20"/>
        </w:rPr>
        <w:t>B. 714</w:t>
      </w:r>
    </w:p>
    <w:p>
      <w:pPr>
        <w:pStyle w:val="ListBullet"/>
      </w:pPr>
      <w:r>
        <w:rPr>
          <w:rFonts w:ascii="Arial" w:hAnsi="Arial"/>
          <w:sz w:val="20"/>
        </w:rPr>
        <w:t>C. 833</w:t>
      </w:r>
    </w:p>
    <w:p>
      <w:pPr>
        <w:pStyle w:val="ListBullet"/>
      </w:pPr>
      <w:r>
        <w:rPr>
          <w:rFonts w:ascii="Arial" w:hAnsi="Arial"/>
          <w:sz w:val="20"/>
        </w:rPr>
        <w:t>D. 1 190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BCNN(5, 7, 17) là:</w:t>
      </w:r>
    </w:p>
    <w:p>
      <w:r>
        <w:rPr>
          <w:rFonts w:ascii="Arial" w:hAnsi="Arial"/>
          <w:b/>
          <w:sz w:val="20"/>
        </w:rPr>
        <w:t>Bước 2: Phân tích dữ kiện và đối chiếu với từng phương án.</w:t>
      </w:r>
    </w:p>
    <w:p>
      <w:r>
        <w:rPr>
          <w:rFonts w:ascii="Arial" w:hAnsi="Arial"/>
          <w:sz w:val="20"/>
        </w:rPr>
        <w:t>Lời giải Ta có: 5;</w:t>
      </w:r>
    </w:p>
    <w:p>
      <w:r>
        <w:rPr>
          <w:rFonts w:ascii="Arial" w:hAnsi="Arial"/>
          <w:sz w:val="20"/>
        </w:rPr>
        <w:t>7 và 17 là các số đôi một nguyên tố cùng nhau.</w:t>
      </w:r>
    </w:p>
    <w:p>
      <w:r>
        <w:rPr>
          <w:rFonts w:ascii="Arial" w:hAnsi="Arial"/>
          <w:sz w:val="20"/>
        </w:rPr>
        <w:t>Do đó, BCNN(5, 7, 17) = 5.</w:t>
      </w:r>
    </w:p>
    <w:p>
      <w:r>
        <w:rPr>
          <w:rFonts w:ascii="Arial" w:hAnsi="Arial"/>
          <w:sz w:val="20"/>
        </w:rPr>
        <w:t>7.</w:t>
      </w:r>
    </w:p>
    <w:p>
      <w:r>
        <w:rPr>
          <w:rFonts w:ascii="Arial" w:hAnsi="Arial"/>
          <w:sz w:val="20"/>
        </w:rPr>
        <w:t>17 = 595 Chọn</w:t>
      </w:r>
    </w:p>
    <w:p>
      <w:r>
        <w:rPr>
          <w:rFonts w:ascii="Arial" w:hAnsi="Arial"/>
          <w:b/>
          <w:sz w:val="20"/>
        </w:rPr>
        <w:t>Kết luận: Đáp án đúng là A (595).</w:t>
      </w:r>
    </w:p>
    <w:p>
      <w:r>
        <w:rPr>
          <w:rFonts w:ascii="Arial" w:hAnsi="Arial"/>
          <w:b/>
          <w:sz w:val="21"/>
        </w:rPr>
        <w:t>Câu 10. BCNN(12, 18, 108) là:</w:t>
      </w:r>
    </w:p>
    <w:p>
      <w:pPr>
        <w:pStyle w:val="ListBullet"/>
      </w:pPr>
      <w:r>
        <w:rPr>
          <w:rFonts w:ascii="Arial" w:hAnsi="Arial"/>
          <w:sz w:val="20"/>
        </w:rPr>
        <w:t>A. 0</w:t>
      </w:r>
    </w:p>
    <w:p>
      <w:pPr>
        <w:pStyle w:val="ListBullet"/>
      </w:pPr>
      <w:r>
        <w:rPr>
          <w:rFonts w:ascii="Arial" w:hAnsi="Arial"/>
          <w:sz w:val="20"/>
        </w:rPr>
        <w:t>B. 108</w:t>
      </w:r>
    </w:p>
    <w:p>
      <w:pPr>
        <w:pStyle w:val="ListBullet"/>
      </w:pPr>
      <w:r>
        <w:rPr>
          <w:rFonts w:ascii="Arial" w:hAnsi="Arial"/>
          <w:sz w:val="20"/>
        </w:rPr>
        <w:t>C. 144</w:t>
      </w:r>
    </w:p>
    <w:p>
      <w:pPr>
        <w:pStyle w:val="ListBullet"/>
      </w:pPr>
      <w:r>
        <w:rPr>
          <w:rFonts w:ascii="Arial" w:hAnsi="Arial"/>
          <w:sz w:val="20"/>
        </w:rPr>
        <w:t>D. 216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BCNN(12, 18, 108) là:</w:t>
      </w:r>
    </w:p>
    <w:p>
      <w:r>
        <w:rPr>
          <w:rFonts w:ascii="Arial" w:hAnsi="Arial"/>
          <w:b/>
          <w:sz w:val="20"/>
        </w:rPr>
        <w:t>Bước 2: Phân tích dữ kiện và đối chiếu với từng phương án.</w:t>
      </w:r>
    </w:p>
    <w:p>
      <w:r>
        <w:rPr>
          <w:rFonts w:ascii="Arial" w:hAnsi="Arial"/>
          <w:sz w:val="20"/>
        </w:rPr>
        <w:t>Lời giải Ta có: 108 ⁝ 12 và 108 ⁝ 18 Do đó: BCNN(12, 18, 108) = 108.</w:t>
      </w:r>
    </w:p>
    <w:p>
      <w:r>
        <w:rPr>
          <w:rFonts w:ascii="Arial" w:hAnsi="Arial"/>
          <w:sz w:val="20"/>
        </w:rPr>
        <w:t>Chọn</w:t>
      </w:r>
    </w:p>
    <w:p>
      <w:r>
        <w:rPr>
          <w:rFonts w:ascii="Arial" w:hAnsi="Arial"/>
          <w:b/>
          <w:sz w:val="20"/>
        </w:rPr>
        <w:t>Kết luận: Đáp án đúng là B (108).</w:t>
      </w:r>
    </w:p>
    <w:p>
      <w:r>
        <w:rPr>
          <w:rFonts w:ascii="Arial" w:hAnsi="Arial"/>
          <w:b/>
          <w:sz w:val="21"/>
        </w:rPr>
        <w:t>Câu 1. Viết tập hợp các số tự nhiên nhỏ hơn 40 là bội chung của 6 và 9 là:</w:t>
      </w:r>
    </w:p>
    <w:p>
      <w:pPr>
        <w:pStyle w:val="ListBullet"/>
      </w:pPr>
      <w:r>
        <w:rPr>
          <w:rFonts w:ascii="Arial" w:hAnsi="Arial"/>
          <w:sz w:val="20"/>
        </w:rPr>
        <w:t>A. {0; 18; 36; 54; .....}</w:t>
      </w:r>
    </w:p>
    <w:p>
      <w:pPr>
        <w:pStyle w:val="ListBullet"/>
      </w:pPr>
      <w:r>
        <w:rPr>
          <w:rFonts w:ascii="Arial" w:hAnsi="Arial"/>
          <w:sz w:val="20"/>
        </w:rPr>
        <w:t>B. {0; 12; 18; 36}</w:t>
      </w:r>
    </w:p>
    <w:p>
      <w:pPr>
        <w:pStyle w:val="ListBullet"/>
      </w:pPr>
      <w:r>
        <w:rPr>
          <w:rFonts w:ascii="Arial" w:hAnsi="Arial"/>
          <w:sz w:val="20"/>
        </w:rPr>
        <w:t>C. {0; 18; 36}</w:t>
      </w:r>
    </w:p>
    <w:p>
      <w:pPr>
        <w:pStyle w:val="ListBullet"/>
      </w:pPr>
      <w:r>
        <w:rPr>
          <w:rFonts w:ascii="Arial" w:hAnsi="Arial"/>
          <w:sz w:val="20"/>
        </w:rPr>
        <w:t>D. {0; 18; 36; 54}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Viết tập hợp các số tự nhiên nhỏ hơn 40 là bội chung của 6 và 9 là:</w:t>
      </w:r>
    </w:p>
    <w:p>
      <w:r>
        <w:rPr>
          <w:rFonts w:ascii="Arial" w:hAnsi="Arial"/>
          <w:b/>
          <w:sz w:val="20"/>
        </w:rPr>
        <w:t>Bước 2: Phân tích dữ kiện và đối chiếu với từng phương án.</w:t>
      </w:r>
    </w:p>
    <w:p>
      <w:r>
        <w:rPr>
          <w:rFonts w:ascii="Arial" w:hAnsi="Arial"/>
          <w:sz w:val="20"/>
        </w:rPr>
        <w:t>Lời giải Các bội của 6 là: 0;</w:t>
      </w:r>
    </w:p>
    <w:p>
      <w:r>
        <w:rPr>
          <w:rFonts w:ascii="Arial" w:hAnsi="Arial"/>
          <w:sz w:val="20"/>
        </w:rPr>
        <w:t>6;</w:t>
      </w:r>
    </w:p>
    <w:p>
      <w:r>
        <w:rPr>
          <w:rFonts w:ascii="Arial" w:hAnsi="Arial"/>
          <w:sz w:val="20"/>
        </w:rPr>
        <w:t>12;</w:t>
      </w:r>
    </w:p>
    <w:p>
      <w:r>
        <w:rPr>
          <w:rFonts w:ascii="Arial" w:hAnsi="Arial"/>
          <w:sz w:val="20"/>
        </w:rPr>
        <w:t>18;</w:t>
      </w:r>
    </w:p>
    <w:p>
      <w:r>
        <w:rPr>
          <w:rFonts w:ascii="Arial" w:hAnsi="Arial"/>
          <w:sz w:val="20"/>
        </w:rPr>
        <w:t>24;</w:t>
      </w:r>
    </w:p>
    <w:p>
      <w:r>
        <w:rPr>
          <w:rFonts w:ascii="Arial" w:hAnsi="Arial"/>
          <w:sz w:val="20"/>
        </w:rPr>
        <w:t>30;</w:t>
      </w:r>
    </w:p>
    <w:p>
      <w:r>
        <w:rPr>
          <w:rFonts w:ascii="Arial" w:hAnsi="Arial"/>
          <w:sz w:val="20"/>
        </w:rPr>
        <w:t>36;</w:t>
      </w:r>
    </w:p>
    <w:p>
      <w:r>
        <w:rPr>
          <w:rFonts w:ascii="Arial" w:hAnsi="Arial"/>
          <w:sz w:val="20"/>
        </w:rPr>
        <w:t>42;</w:t>
      </w:r>
    </w:p>
    <w:p>
      <w:r>
        <w:rPr>
          <w:rFonts w:ascii="Arial" w:hAnsi="Arial"/>
          <w:sz w:val="20"/>
        </w:rPr>
        <w:t>48;</w:t>
      </w:r>
    </w:p>
    <w:p>
      <w:r>
        <w:rPr>
          <w:rFonts w:ascii="Arial" w:hAnsi="Arial"/>
          <w:sz w:val="20"/>
        </w:rPr>
        <w:t>54;</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Các bội của 9 là: 0;</w:t>
      </w:r>
    </w:p>
    <w:p>
      <w:r>
        <w:rPr>
          <w:rFonts w:ascii="Arial" w:hAnsi="Arial"/>
          <w:sz w:val="20"/>
        </w:rPr>
        <w:t>9;</w:t>
      </w:r>
    </w:p>
    <w:p>
      <w:r>
        <w:rPr>
          <w:rFonts w:ascii="Arial" w:hAnsi="Arial"/>
          <w:sz w:val="20"/>
        </w:rPr>
        <w:t>18;</w:t>
      </w:r>
    </w:p>
    <w:p>
      <w:r>
        <w:rPr>
          <w:rFonts w:ascii="Arial" w:hAnsi="Arial"/>
          <w:sz w:val="20"/>
        </w:rPr>
        <w:t>27;</w:t>
      </w:r>
    </w:p>
    <w:p>
      <w:r>
        <w:rPr>
          <w:rFonts w:ascii="Arial" w:hAnsi="Arial"/>
          <w:sz w:val="20"/>
        </w:rPr>
        <w:t>36;</w:t>
      </w:r>
    </w:p>
    <w:p>
      <w:r>
        <w:rPr>
          <w:rFonts w:ascii="Arial" w:hAnsi="Arial"/>
          <w:sz w:val="20"/>
        </w:rPr>
        <w:t>45;</w:t>
      </w:r>
    </w:p>
    <w:p>
      <w:r>
        <w:rPr>
          <w:rFonts w:ascii="Arial" w:hAnsi="Arial"/>
          <w:sz w:val="20"/>
        </w:rPr>
        <w:t>54.</w:t>
      </w:r>
    </w:p>
    <w:p>
      <w:r>
        <w:rPr>
          <w:rFonts w:ascii="Arial" w:hAnsi="Arial"/>
          <w:sz w:val="20"/>
        </w:rPr>
        <w:t>.</w:t>
      </w:r>
    </w:p>
    <w:p>
      <w:r>
        <w:rPr>
          <w:rFonts w:ascii="Arial" w:hAnsi="Arial"/>
          <w:sz w:val="20"/>
        </w:rPr>
        <w:t>.</w:t>
      </w:r>
    </w:p>
    <w:p>
      <w:r>
        <w:rPr>
          <w:rFonts w:ascii="Arial" w:hAnsi="Arial"/>
          <w:sz w:val="20"/>
        </w:rPr>
        <w:t>Do đó: BC(6, 9) = {0;</w:t>
      </w:r>
    </w:p>
    <w:p>
      <w:r>
        <w:rPr>
          <w:rFonts w:ascii="Arial" w:hAnsi="Arial"/>
          <w:sz w:val="20"/>
        </w:rPr>
        <w:t>18;</w:t>
      </w:r>
    </w:p>
    <w:p>
      <w:r>
        <w:rPr>
          <w:rFonts w:ascii="Arial" w:hAnsi="Arial"/>
          <w:sz w:val="20"/>
        </w:rPr>
        <w:t>36;</w:t>
      </w:r>
    </w:p>
    <w:p>
      <w:r>
        <w:rPr>
          <w:rFonts w:ascii="Arial" w:hAnsi="Arial"/>
          <w:sz w:val="20"/>
        </w:rPr>
        <w:t>54;</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 Từ đó, ta thấy các số tự nhiên nhỏ hơn 40 là bội chung của 6 và 9 là: 0;</w:t>
      </w:r>
    </w:p>
    <w:p>
      <w:r>
        <w:rPr>
          <w:rFonts w:ascii="Arial" w:hAnsi="Arial"/>
          <w:sz w:val="20"/>
        </w:rPr>
        <w:t>18;</w:t>
      </w:r>
    </w:p>
    <w:p>
      <w:r>
        <w:rPr>
          <w:rFonts w:ascii="Arial" w:hAnsi="Arial"/>
          <w:sz w:val="20"/>
        </w:rPr>
        <w:t>36.</w:t>
      </w:r>
    </w:p>
    <w:p>
      <w:r>
        <w:rPr>
          <w:rFonts w:ascii="Arial" w:hAnsi="Arial"/>
          <w:sz w:val="20"/>
        </w:rPr>
        <w:t>Ta viết được tập hợp như sau: {0;</w:t>
      </w:r>
    </w:p>
    <w:p>
      <w:r>
        <w:rPr>
          <w:rFonts w:ascii="Arial" w:hAnsi="Arial"/>
          <w:sz w:val="20"/>
        </w:rPr>
        <w:t>18;</w:t>
      </w:r>
    </w:p>
    <w:p>
      <w:r>
        <w:rPr>
          <w:rFonts w:ascii="Arial" w:hAnsi="Arial"/>
          <w:sz w:val="20"/>
        </w:rPr>
        <w:t>36}.</w:t>
      </w:r>
    </w:p>
    <w:p>
      <w:r>
        <w:rPr>
          <w:rFonts w:ascii="Arial" w:hAnsi="Arial"/>
          <w:sz w:val="20"/>
        </w:rPr>
        <w:t>Chọn</w:t>
      </w:r>
    </w:p>
    <w:p>
      <w:r>
        <w:rPr>
          <w:rFonts w:ascii="Arial" w:hAnsi="Arial"/>
          <w:b/>
          <w:sz w:val="20"/>
        </w:rPr>
        <w:t>Kết luận: Đáp án đúng là C ({0; 18; 36}).</w:t>
      </w:r>
    </w:p>
    <w:p>
      <w:r>
        <w:rPr>
          <w:rFonts w:ascii="Arial" w:hAnsi="Arial"/>
          <w:b/>
          <w:sz w:val="21"/>
        </w:rPr>
        <w:t>Câu 2. Viết tập hợp các bội chung của 4 và 6 nhỏ hơn 35 là:</w:t>
      </w:r>
    </w:p>
    <w:p>
      <w:pPr>
        <w:pStyle w:val="ListBullet"/>
      </w:pPr>
      <w:r>
        <w:rPr>
          <w:rFonts w:ascii="Arial" w:hAnsi="Arial"/>
          <w:sz w:val="20"/>
        </w:rPr>
        <w:t>A. {0; 12; 24}</w:t>
      </w:r>
    </w:p>
    <w:p>
      <w:pPr>
        <w:pStyle w:val="ListBullet"/>
      </w:pPr>
      <w:r>
        <w:rPr>
          <w:rFonts w:ascii="Arial" w:hAnsi="Arial"/>
          <w:sz w:val="20"/>
        </w:rPr>
        <w:t>B. {0; 12; 24; 36}</w:t>
      </w:r>
    </w:p>
    <w:p>
      <w:pPr>
        <w:pStyle w:val="ListBullet"/>
      </w:pPr>
      <w:r>
        <w:rPr>
          <w:rFonts w:ascii="Arial" w:hAnsi="Arial"/>
          <w:sz w:val="20"/>
        </w:rPr>
        <w:t>C. {12; 24}</w:t>
      </w:r>
    </w:p>
    <w:p>
      <w:pPr>
        <w:pStyle w:val="ListBullet"/>
      </w:pPr>
      <w:r>
        <w:rPr>
          <w:rFonts w:ascii="Arial" w:hAnsi="Arial"/>
          <w:sz w:val="20"/>
        </w:rPr>
        <w:t>D. {12; 24; 36}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tập hợp các bội chung của 4 và 6 nhỏ hơn 35 là:</w:t>
      </w:r>
    </w:p>
    <w:p>
      <w:r>
        <w:rPr>
          <w:rFonts w:ascii="Arial" w:hAnsi="Arial"/>
          <w:b/>
          <w:sz w:val="20"/>
        </w:rPr>
        <w:t>Bước 2: Phân tích dữ kiện và đối chiếu với từng phương án.</w:t>
      </w:r>
    </w:p>
    <w:p>
      <w:r>
        <w:rPr>
          <w:rFonts w:ascii="Arial" w:hAnsi="Arial"/>
          <w:sz w:val="20"/>
        </w:rPr>
        <w:t>Lời giải Các bội của 4 là: 0;</w:t>
      </w:r>
    </w:p>
    <w:p>
      <w:r>
        <w:rPr>
          <w:rFonts w:ascii="Arial" w:hAnsi="Arial"/>
          <w:sz w:val="20"/>
        </w:rPr>
        <w:t>4;</w:t>
      </w:r>
    </w:p>
    <w:p>
      <w:r>
        <w:rPr>
          <w:rFonts w:ascii="Arial" w:hAnsi="Arial"/>
          <w:sz w:val="20"/>
        </w:rPr>
        <w:t>8;</w:t>
      </w:r>
    </w:p>
    <w:p>
      <w:r>
        <w:rPr>
          <w:rFonts w:ascii="Arial" w:hAnsi="Arial"/>
          <w:sz w:val="20"/>
        </w:rPr>
        <w:t>12;</w:t>
      </w:r>
    </w:p>
    <w:p>
      <w:r>
        <w:rPr>
          <w:rFonts w:ascii="Arial" w:hAnsi="Arial"/>
          <w:sz w:val="20"/>
        </w:rPr>
        <w:t>16;</w:t>
      </w:r>
    </w:p>
    <w:p>
      <w:r>
        <w:rPr>
          <w:rFonts w:ascii="Arial" w:hAnsi="Arial"/>
          <w:sz w:val="20"/>
        </w:rPr>
        <w:t>20;</w:t>
      </w:r>
    </w:p>
    <w:p>
      <w:r>
        <w:rPr>
          <w:rFonts w:ascii="Arial" w:hAnsi="Arial"/>
          <w:sz w:val="20"/>
        </w:rPr>
        <w:t>24;</w:t>
      </w:r>
    </w:p>
    <w:p>
      <w:r>
        <w:rPr>
          <w:rFonts w:ascii="Arial" w:hAnsi="Arial"/>
          <w:sz w:val="20"/>
        </w:rPr>
        <w:t>28;</w:t>
      </w:r>
    </w:p>
    <w:p>
      <w:r>
        <w:rPr>
          <w:rFonts w:ascii="Arial" w:hAnsi="Arial"/>
          <w:sz w:val="20"/>
        </w:rPr>
        <w:t>32;</w:t>
      </w:r>
    </w:p>
    <w:p>
      <w:r>
        <w:rPr>
          <w:rFonts w:ascii="Arial" w:hAnsi="Arial"/>
          <w:sz w:val="20"/>
        </w:rPr>
        <w:t>36;</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Các bội của 6 là: 0;</w:t>
      </w:r>
    </w:p>
    <w:p>
      <w:r>
        <w:rPr>
          <w:rFonts w:ascii="Arial" w:hAnsi="Arial"/>
          <w:sz w:val="20"/>
        </w:rPr>
        <w:t>6;</w:t>
      </w:r>
    </w:p>
    <w:p>
      <w:r>
        <w:rPr>
          <w:rFonts w:ascii="Arial" w:hAnsi="Arial"/>
          <w:sz w:val="20"/>
        </w:rPr>
        <w:t>12;</w:t>
      </w:r>
    </w:p>
    <w:p>
      <w:r>
        <w:rPr>
          <w:rFonts w:ascii="Arial" w:hAnsi="Arial"/>
          <w:sz w:val="20"/>
        </w:rPr>
        <w:t>18;</w:t>
      </w:r>
    </w:p>
    <w:p>
      <w:r>
        <w:rPr>
          <w:rFonts w:ascii="Arial" w:hAnsi="Arial"/>
          <w:sz w:val="20"/>
        </w:rPr>
        <w:t>24;</w:t>
      </w:r>
    </w:p>
    <w:p>
      <w:r>
        <w:rPr>
          <w:rFonts w:ascii="Arial" w:hAnsi="Arial"/>
          <w:sz w:val="20"/>
        </w:rPr>
        <w:t>30;</w:t>
      </w:r>
    </w:p>
    <w:p>
      <w:r>
        <w:rPr>
          <w:rFonts w:ascii="Arial" w:hAnsi="Arial"/>
          <w:sz w:val="20"/>
        </w:rPr>
        <w:t>36;</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Do đó: BC(4, 6) = {0;</w:t>
      </w:r>
    </w:p>
    <w:p>
      <w:r>
        <w:rPr>
          <w:rFonts w:ascii="Arial" w:hAnsi="Arial"/>
          <w:sz w:val="20"/>
        </w:rPr>
        <w:t>12;</w:t>
      </w:r>
    </w:p>
    <w:p>
      <w:r>
        <w:rPr>
          <w:rFonts w:ascii="Arial" w:hAnsi="Arial"/>
          <w:sz w:val="20"/>
        </w:rPr>
        <w:t>24;</w:t>
      </w:r>
    </w:p>
    <w:p>
      <w:r>
        <w:rPr>
          <w:rFonts w:ascii="Arial" w:hAnsi="Arial"/>
          <w:sz w:val="20"/>
        </w:rPr>
        <w:t>36;</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 Các bội chung của 4 và 6 nhỏ hơn 35 là: 0;</w:t>
      </w:r>
    </w:p>
    <w:p>
      <w:r>
        <w:rPr>
          <w:rFonts w:ascii="Arial" w:hAnsi="Arial"/>
          <w:sz w:val="20"/>
        </w:rPr>
        <w:t>12;</w:t>
      </w:r>
    </w:p>
    <w:p>
      <w:r>
        <w:rPr>
          <w:rFonts w:ascii="Arial" w:hAnsi="Arial"/>
          <w:sz w:val="20"/>
        </w:rPr>
        <w:t>24.</w:t>
      </w:r>
    </w:p>
    <w:p>
      <w:r>
        <w:rPr>
          <w:rFonts w:ascii="Arial" w:hAnsi="Arial"/>
          <w:sz w:val="20"/>
        </w:rPr>
        <w:t>Vậy ta viết tập hợp: {0;</w:t>
      </w:r>
    </w:p>
    <w:p>
      <w:r>
        <w:rPr>
          <w:rFonts w:ascii="Arial" w:hAnsi="Arial"/>
          <w:sz w:val="20"/>
        </w:rPr>
        <w:t>12;</w:t>
      </w:r>
    </w:p>
    <w:p>
      <w:r>
        <w:rPr>
          <w:rFonts w:ascii="Arial" w:hAnsi="Arial"/>
          <w:sz w:val="20"/>
        </w:rPr>
        <w:t>24}.</w:t>
      </w:r>
    </w:p>
    <w:p>
      <w:r>
        <w:rPr>
          <w:rFonts w:ascii="Arial" w:hAnsi="Arial"/>
          <w:sz w:val="20"/>
        </w:rPr>
        <w:t>Chọn</w:t>
      </w:r>
    </w:p>
    <w:p>
      <w:r>
        <w:rPr>
          <w:rFonts w:ascii="Arial" w:hAnsi="Arial"/>
          <w:b/>
          <w:sz w:val="20"/>
        </w:rPr>
        <w:t>Kết luận: Đáp án đúng là A ({0; 12; 24}).</w:t>
      </w:r>
    </w:p>
    <w:p>
      <w:r>
        <w:rPr>
          <w:rFonts w:ascii="Arial" w:hAnsi="Arial"/>
          <w:b/>
          <w:sz w:val="21"/>
        </w:rPr>
        <w:t>Câu 3. Gọi A là tập hợp các ước của 36, B là tập hợp các bội của 6. Viết tập hợp C các số vừa thuộc tập hợp A vừa thuộc tập hợp B.</w:t>
      </w:r>
    </w:p>
    <w:p>
      <w:pPr>
        <w:pStyle w:val="ListBullet"/>
      </w:pPr>
      <w:r>
        <w:rPr>
          <w:rFonts w:ascii="Arial" w:hAnsi="Arial"/>
          <w:sz w:val="20"/>
        </w:rPr>
        <w:t>A. {0; 6; 12}</w:t>
      </w:r>
    </w:p>
    <w:p>
      <w:pPr>
        <w:pStyle w:val="ListBullet"/>
      </w:pPr>
      <w:r>
        <w:rPr>
          <w:rFonts w:ascii="Arial" w:hAnsi="Arial"/>
          <w:sz w:val="20"/>
        </w:rPr>
        <w:t>B. {6; 12; 18}</w:t>
      </w:r>
    </w:p>
    <w:p>
      <w:pPr>
        <w:pStyle w:val="ListBullet"/>
      </w:pPr>
      <w:r>
        <w:rPr>
          <w:rFonts w:ascii="Arial" w:hAnsi="Arial"/>
          <w:sz w:val="20"/>
        </w:rPr>
        <w:t>C. {6; 12; 18; 36}</w:t>
      </w:r>
    </w:p>
    <w:p>
      <w:pPr>
        <w:pStyle w:val="ListBullet"/>
      </w:pPr>
      <w:r>
        <w:rPr>
          <w:rFonts w:ascii="Arial" w:hAnsi="Arial"/>
          <w:sz w:val="20"/>
        </w:rPr>
        <w:t>D. {0; 6; 18; 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Gọi A là tập hợp các ước của 36, B là tập hợp các bội của 6. Viết tập hợp C các số vừa thuộc tập hợp A vừa thuộc tập hợp B.</w:t>
      </w:r>
    </w:p>
    <w:p>
      <w:r>
        <w:rPr>
          <w:rFonts w:ascii="Arial" w:hAnsi="Arial"/>
          <w:b/>
          <w:sz w:val="20"/>
        </w:rPr>
        <w:t>Bước 2: Phân tích dữ kiện và đối chiếu với từng phương án.</w:t>
      </w:r>
    </w:p>
    <w:p>
      <w:r>
        <w:rPr>
          <w:rFonts w:ascii="Arial" w:hAnsi="Arial"/>
          <w:sz w:val="20"/>
        </w:rPr>
        <w:t>Lời giải Các ước của 36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9;</w:t>
      </w:r>
    </w:p>
    <w:p>
      <w:r>
        <w:rPr>
          <w:rFonts w:ascii="Arial" w:hAnsi="Arial"/>
          <w:sz w:val="20"/>
        </w:rPr>
        <w:t>12;</w:t>
      </w:r>
    </w:p>
    <w:p>
      <w:r>
        <w:rPr>
          <w:rFonts w:ascii="Arial" w:hAnsi="Arial"/>
          <w:sz w:val="20"/>
        </w:rPr>
        <w:t>18;</w:t>
      </w:r>
    </w:p>
    <w:p>
      <w:r>
        <w:rPr>
          <w:rFonts w:ascii="Arial" w:hAnsi="Arial"/>
          <w:sz w:val="20"/>
        </w:rPr>
        <w:t>36.</w:t>
      </w:r>
    </w:p>
    <w:p>
      <w:r>
        <w:rPr>
          <w:rFonts w:ascii="Arial" w:hAnsi="Arial"/>
          <w:sz w:val="20"/>
        </w:rPr>
        <w:t>Do đó ta viết tập hợp A là: A =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9;</w:t>
      </w:r>
    </w:p>
    <w:p>
      <w:r>
        <w:rPr>
          <w:rFonts w:ascii="Arial" w:hAnsi="Arial"/>
          <w:sz w:val="20"/>
        </w:rPr>
        <w:t>12;</w:t>
      </w:r>
    </w:p>
    <w:p>
      <w:r>
        <w:rPr>
          <w:rFonts w:ascii="Arial" w:hAnsi="Arial"/>
          <w:sz w:val="20"/>
        </w:rPr>
        <w:t>18;</w:t>
      </w:r>
    </w:p>
    <w:p>
      <w:r>
        <w:rPr>
          <w:rFonts w:ascii="Arial" w:hAnsi="Arial"/>
          <w:sz w:val="20"/>
        </w:rPr>
        <w:t>36}.</w:t>
      </w:r>
    </w:p>
    <w:p>
      <w:r>
        <w:rPr>
          <w:rFonts w:ascii="Arial" w:hAnsi="Arial"/>
          <w:sz w:val="20"/>
        </w:rPr>
        <w:t>Các bội của 6 là: 0;</w:t>
      </w:r>
    </w:p>
    <w:p>
      <w:r>
        <w:rPr>
          <w:rFonts w:ascii="Arial" w:hAnsi="Arial"/>
          <w:sz w:val="20"/>
        </w:rPr>
        <w:t>6;</w:t>
      </w:r>
    </w:p>
    <w:p>
      <w:r>
        <w:rPr>
          <w:rFonts w:ascii="Arial" w:hAnsi="Arial"/>
          <w:sz w:val="20"/>
        </w:rPr>
        <w:t>12;</w:t>
      </w:r>
    </w:p>
    <w:p>
      <w:r>
        <w:rPr>
          <w:rFonts w:ascii="Arial" w:hAnsi="Arial"/>
          <w:sz w:val="20"/>
        </w:rPr>
        <w:t>18;</w:t>
      </w:r>
    </w:p>
    <w:p>
      <w:r>
        <w:rPr>
          <w:rFonts w:ascii="Arial" w:hAnsi="Arial"/>
          <w:sz w:val="20"/>
        </w:rPr>
        <w:t>24;</w:t>
      </w:r>
    </w:p>
    <w:p>
      <w:r>
        <w:rPr>
          <w:rFonts w:ascii="Arial" w:hAnsi="Arial"/>
          <w:sz w:val="20"/>
        </w:rPr>
        <w:t>30;</w:t>
      </w:r>
    </w:p>
    <w:p>
      <w:r>
        <w:rPr>
          <w:rFonts w:ascii="Arial" w:hAnsi="Arial"/>
          <w:sz w:val="20"/>
        </w:rPr>
        <w:t>36;</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Do đó ta viết tập hợp B là: B = {0;</w:t>
      </w:r>
    </w:p>
    <w:p>
      <w:r>
        <w:rPr>
          <w:rFonts w:ascii="Arial" w:hAnsi="Arial"/>
          <w:sz w:val="20"/>
        </w:rPr>
        <w:t>6;</w:t>
      </w:r>
    </w:p>
    <w:p>
      <w:r>
        <w:rPr>
          <w:rFonts w:ascii="Arial" w:hAnsi="Arial"/>
          <w:sz w:val="20"/>
        </w:rPr>
        <w:t>12;</w:t>
      </w:r>
    </w:p>
    <w:p>
      <w:r>
        <w:rPr>
          <w:rFonts w:ascii="Arial" w:hAnsi="Arial"/>
          <w:sz w:val="20"/>
        </w:rPr>
        <w:t>18;</w:t>
      </w:r>
    </w:p>
    <w:p>
      <w:r>
        <w:rPr>
          <w:rFonts w:ascii="Arial" w:hAnsi="Arial"/>
          <w:sz w:val="20"/>
        </w:rPr>
        <w:t>24;</w:t>
      </w:r>
    </w:p>
    <w:p>
      <w:r>
        <w:rPr>
          <w:rFonts w:ascii="Arial" w:hAnsi="Arial"/>
          <w:sz w:val="20"/>
        </w:rPr>
        <w:t>30;</w:t>
      </w:r>
    </w:p>
    <w:p>
      <w:r>
        <w:rPr>
          <w:rFonts w:ascii="Arial" w:hAnsi="Arial"/>
          <w:sz w:val="20"/>
        </w:rPr>
        <w:t>36;</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Ta thấy các số vừa thuộc tập hợp A, vừa thuộc tập hợp B là: 6;</w:t>
      </w:r>
    </w:p>
    <w:p>
      <w:r>
        <w:rPr>
          <w:rFonts w:ascii="Arial" w:hAnsi="Arial"/>
          <w:sz w:val="20"/>
        </w:rPr>
        <w:t>12;</w:t>
      </w:r>
    </w:p>
    <w:p>
      <w:r>
        <w:rPr>
          <w:rFonts w:ascii="Arial" w:hAnsi="Arial"/>
          <w:sz w:val="20"/>
        </w:rPr>
        <w:t>18;</w:t>
      </w:r>
    </w:p>
    <w:p>
      <w:r>
        <w:rPr>
          <w:rFonts w:ascii="Arial" w:hAnsi="Arial"/>
          <w:sz w:val="20"/>
        </w:rPr>
        <w:t>36.</w:t>
      </w:r>
    </w:p>
    <w:p>
      <w:r>
        <w:rPr>
          <w:rFonts w:ascii="Arial" w:hAnsi="Arial"/>
          <w:sz w:val="20"/>
        </w:rPr>
        <w:t>Do đó ta viết tập hợp C là: C = {6;</w:t>
      </w:r>
    </w:p>
    <w:p>
      <w:r>
        <w:rPr>
          <w:rFonts w:ascii="Arial" w:hAnsi="Arial"/>
          <w:sz w:val="20"/>
        </w:rPr>
        <w:t>12;</w:t>
      </w:r>
    </w:p>
    <w:p>
      <w:r>
        <w:rPr>
          <w:rFonts w:ascii="Arial" w:hAnsi="Arial"/>
          <w:sz w:val="20"/>
        </w:rPr>
        <w:t>18;</w:t>
      </w:r>
    </w:p>
    <w:p>
      <w:r>
        <w:rPr>
          <w:rFonts w:ascii="Arial" w:hAnsi="Arial"/>
          <w:sz w:val="20"/>
        </w:rPr>
        <w:t>36}.</w:t>
      </w:r>
    </w:p>
    <w:p>
      <w:r>
        <w:rPr>
          <w:rFonts w:ascii="Arial" w:hAnsi="Arial"/>
          <w:sz w:val="20"/>
        </w:rPr>
        <w:t>Chọn</w:t>
      </w:r>
    </w:p>
    <w:p>
      <w:r>
        <w:rPr>
          <w:rFonts w:ascii="Arial" w:hAnsi="Arial"/>
          <w:b/>
          <w:sz w:val="20"/>
        </w:rPr>
        <w:t>Kết luận: Đáp án đúng là C ({6; 12; 18; 36}).</w:t>
      </w:r>
    </w:p>
    <w:p>
      <w:r>
        <w:rPr>
          <w:rFonts w:ascii="Arial" w:hAnsi="Arial"/>
          <w:b/>
          <w:sz w:val="21"/>
        </w:rPr>
        <w:t>Câu 4. Số tự nhiên a nhỏ nhất khác 0 thỏa mãn a ⁝ 18 và a ⁝ 40.</w:t>
      </w:r>
    </w:p>
    <w:p>
      <w:pPr>
        <w:pStyle w:val="ListBullet"/>
      </w:pPr>
      <w:r>
        <w:rPr>
          <w:rFonts w:ascii="Arial" w:hAnsi="Arial"/>
          <w:sz w:val="20"/>
        </w:rPr>
        <w:t>A. 360</w:t>
      </w:r>
    </w:p>
    <w:p>
      <w:pPr>
        <w:pStyle w:val="ListBullet"/>
      </w:pPr>
      <w:r>
        <w:rPr>
          <w:rFonts w:ascii="Arial" w:hAnsi="Arial"/>
          <w:sz w:val="20"/>
        </w:rPr>
        <w:t>B. 400</w:t>
      </w:r>
    </w:p>
    <w:p>
      <w:pPr>
        <w:pStyle w:val="ListBullet"/>
      </w:pPr>
      <w:r>
        <w:rPr>
          <w:rFonts w:ascii="Arial" w:hAnsi="Arial"/>
          <w:sz w:val="20"/>
        </w:rPr>
        <w:t>C. 458</w:t>
      </w:r>
    </w:p>
    <w:p>
      <w:pPr>
        <w:pStyle w:val="ListBullet"/>
      </w:pPr>
      <w:r>
        <w:rPr>
          <w:rFonts w:ascii="Arial" w:hAnsi="Arial"/>
          <w:sz w:val="20"/>
        </w:rPr>
        <w:t>D. 500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tự nhiên a nhỏ nhất khác 0 thỏa mãn a ⁝ 18 và a ⁝ 40.</w:t>
      </w:r>
    </w:p>
    <w:p>
      <w:r>
        <w:rPr>
          <w:rFonts w:ascii="Arial" w:hAnsi="Arial"/>
          <w:b/>
          <w:sz w:val="20"/>
        </w:rPr>
        <w:t>Bước 2: Phân tích dữ kiện và đối chiếu với từng phương án.</w:t>
      </w:r>
    </w:p>
    <w:p>
      <w:r>
        <w:rPr>
          <w:rFonts w:ascii="Arial" w:hAnsi="Arial"/>
          <w:sz w:val="20"/>
        </w:rPr>
        <w:t>Lời giải Vì a là số tự nhiên nhỏ nhất khác 0 thỏa mãn a ⁝ 18 và a ⁝ 40 nên a = BCNN(18, 40) Ta có: 18 = 2.</w:t>
      </w:r>
    </w:p>
    <w:p>
      <w:r>
        <w:rPr>
          <w:rFonts w:ascii="Arial" w:hAnsi="Arial"/>
          <w:sz w:val="20"/>
        </w:rPr>
        <w:t>3 2 40 = 2 3.</w:t>
      </w:r>
    </w:p>
    <w:p>
      <w:r>
        <w:rPr>
          <w:rFonts w:ascii="Arial" w:hAnsi="Arial"/>
          <w:sz w:val="20"/>
        </w:rPr>
        <w:t>5 Do đó: BCNN(18, 40) = 2 3.</w:t>
      </w:r>
    </w:p>
    <w:p>
      <w:r>
        <w:rPr>
          <w:rFonts w:ascii="Arial" w:hAnsi="Arial"/>
          <w:sz w:val="20"/>
        </w:rPr>
        <w:t>3 2.</w:t>
      </w:r>
    </w:p>
    <w:p>
      <w:r>
        <w:rPr>
          <w:rFonts w:ascii="Arial" w:hAnsi="Arial"/>
          <w:sz w:val="20"/>
        </w:rPr>
        <w:t>5 = 360 Chọn</w:t>
      </w:r>
    </w:p>
    <w:p>
      <w:r>
        <w:rPr>
          <w:rFonts w:ascii="Arial" w:hAnsi="Arial"/>
          <w:b/>
          <w:sz w:val="20"/>
        </w:rPr>
        <w:t>Kết luận: Đáp án đúng là A (360).</w:t>
      </w:r>
    </w:p>
    <w:p>
      <w:r>
        <w:rPr>
          <w:rFonts w:ascii="Arial" w:hAnsi="Arial"/>
          <w:b/>
          <w:sz w:val="21"/>
        </w:rPr>
        <w:t>Câu 5. Trong các khẳng định sau, khẳng định nào đúng?</w:t>
      </w:r>
    </w:p>
    <w:p>
      <w:pPr>
        <w:pStyle w:val="ListBullet"/>
      </w:pPr>
      <w:r>
        <w:rPr>
          <w:rFonts w:ascii="Arial" w:hAnsi="Arial"/>
          <w:sz w:val="20"/>
        </w:rPr>
        <w:t>A. BCNN của a và b là số nhỏ nhất trong tập hợp bội chung của a và b</w:t>
      </w:r>
    </w:p>
    <w:p>
      <w:pPr>
        <w:pStyle w:val="ListBullet"/>
      </w:pPr>
      <w:r>
        <w:rPr>
          <w:rFonts w:ascii="Arial" w:hAnsi="Arial"/>
          <w:sz w:val="20"/>
        </w:rPr>
        <w:t>B. BCNN(a, b, 1) = BCNN(a, b)</w:t>
      </w:r>
    </w:p>
    <w:p>
      <w:pPr>
        <w:pStyle w:val="ListBullet"/>
      </w:pPr>
      <w:r>
        <w:rPr>
          <w:rFonts w:ascii="Arial" w:hAnsi="Arial"/>
          <w:sz w:val="20"/>
        </w:rPr>
        <w:t>C. Nếu m ⁝ n thì BCNN(m, n) = n</w:t>
      </w:r>
    </w:p>
    <w:p>
      <w:pPr>
        <w:pStyle w:val="ListBullet"/>
      </w:pPr>
      <w:r>
        <w:rPr>
          <w:rFonts w:ascii="Arial" w:hAnsi="Arial"/>
          <w:sz w:val="20"/>
        </w:rPr>
        <w:t>D. Nếu ƯCLN(x, y) = 1 thì BCNN(x, y)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khẳng định sau, khẳng định nào đúng?</w:t>
      </w:r>
    </w:p>
    <w:p>
      <w:r>
        <w:rPr>
          <w:rFonts w:ascii="Arial" w:hAnsi="Arial"/>
          <w:b/>
          <w:sz w:val="20"/>
        </w:rPr>
        <w:t>Bước 2: Phân tích dữ kiện và đối chiếu với từng phương án.</w:t>
      </w:r>
    </w:p>
    <w:p>
      <w:r>
        <w:rPr>
          <w:rFonts w:ascii="Arial" w:hAnsi="Arial"/>
          <w:sz w:val="20"/>
        </w:rPr>
        <w:t>Lời giải Sai.</w:t>
      </w:r>
    </w:p>
    <w:p>
      <w:r>
        <w:rPr>
          <w:rFonts w:ascii="Arial" w:hAnsi="Arial"/>
          <w:sz w:val="20"/>
        </w:rPr>
        <w:t>Vì BCNN của a và b là số nhỏ nhất khác 0 trong tập hợp bội chung của a và b.</w:t>
      </w:r>
    </w:p>
    <w:p>
      <w:r>
        <w:rPr>
          <w:rFonts w:ascii="Arial" w:hAnsi="Arial"/>
          <w:sz w:val="20"/>
        </w:rPr>
        <w:t>Đúng.</w:t>
      </w:r>
    </w:p>
    <w:p>
      <w:r>
        <w:rPr>
          <w:rFonts w:ascii="Arial" w:hAnsi="Arial"/>
          <w:sz w:val="20"/>
        </w:rPr>
        <w:t>Vì mọi số tự nhiên đều là bội của 1, do đó BCNN(a, b, 1) = BCNN(a, b).</w:t>
      </w:r>
    </w:p>
    <w:p>
      <w:r>
        <w:rPr>
          <w:rFonts w:ascii="Arial" w:hAnsi="Arial"/>
          <w:sz w:val="20"/>
        </w:rPr>
        <w:t>Sai.</w:t>
      </w:r>
    </w:p>
    <w:p>
      <w:r>
        <w:rPr>
          <w:rFonts w:ascii="Arial" w:hAnsi="Arial"/>
          <w:sz w:val="20"/>
        </w:rPr>
        <w:t>Nếu m ⁝ n thì BCNN(m, n) = m.</w:t>
      </w:r>
    </w:p>
    <w:p>
      <w:r>
        <w:rPr>
          <w:rFonts w:ascii="Arial" w:hAnsi="Arial"/>
          <w:sz w:val="20"/>
        </w:rPr>
        <w:t>Sai.</w:t>
      </w:r>
    </w:p>
    <w:p>
      <w:r>
        <w:rPr>
          <w:rFonts w:ascii="Arial" w:hAnsi="Arial"/>
          <w:sz w:val="20"/>
        </w:rPr>
        <w:t>Nếu ƯCLN(x, y) = 1 thì BCNN(x, y) = x.</w:t>
      </w:r>
    </w:p>
    <w:p>
      <w:r>
        <w:rPr>
          <w:rFonts w:ascii="Arial" w:hAnsi="Arial"/>
          <w:sz w:val="20"/>
        </w:rPr>
        <w:t>y.</w:t>
      </w:r>
    </w:p>
    <w:p>
      <w:r>
        <w:rPr>
          <w:rFonts w:ascii="Arial" w:hAnsi="Arial"/>
          <w:sz w:val="20"/>
        </w:rPr>
        <w:t>Chọn</w:t>
      </w:r>
    </w:p>
    <w:p>
      <w:r>
        <w:rPr>
          <w:rFonts w:ascii="Arial" w:hAnsi="Arial"/>
          <w:b/>
          <w:sz w:val="20"/>
        </w:rPr>
        <w:t>Kết luận: Đáp án đúng là A (BCNN của a và b là số nhỏ nhất trong tập hợp bội chung của a và b).</w:t>
      </w:r>
    </w:p>
    <w:p>
      <w:r>
        <w:rPr>
          <w:rFonts w:ascii="Arial" w:hAnsi="Arial"/>
          <w:b/>
          <w:sz w:val="21"/>
        </w:rPr>
        <w:t>Câu 1. Tìm số tự nhiên x biết rằng: x ⁝ 12; x ⁝ 28; x ⁝ 36 và 150 &lt; x &lt; 300.</w:t>
      </w:r>
    </w:p>
    <w:p>
      <w:pPr>
        <w:pStyle w:val="ListBullet"/>
      </w:pPr>
      <w:r>
        <w:rPr>
          <w:rFonts w:ascii="Arial" w:hAnsi="Arial"/>
          <w:sz w:val="20"/>
        </w:rPr>
        <w:t>A. x = 36</w:t>
      </w:r>
    </w:p>
    <w:p>
      <w:pPr>
        <w:pStyle w:val="ListBullet"/>
      </w:pPr>
      <w:r>
        <w:rPr>
          <w:rFonts w:ascii="Arial" w:hAnsi="Arial"/>
          <w:sz w:val="20"/>
        </w:rPr>
        <w:t>B. x = 108</w:t>
      </w:r>
    </w:p>
    <w:p>
      <w:pPr>
        <w:pStyle w:val="ListBullet"/>
      </w:pPr>
      <w:r>
        <w:rPr>
          <w:rFonts w:ascii="Arial" w:hAnsi="Arial"/>
          <w:sz w:val="20"/>
        </w:rPr>
        <w:t>C. x = 252</w:t>
      </w:r>
    </w:p>
    <w:p>
      <w:pPr>
        <w:pStyle w:val="ListBullet"/>
      </w:pPr>
      <w:r>
        <w:rPr>
          <w:rFonts w:ascii="Arial" w:hAnsi="Arial"/>
          <w:sz w:val="20"/>
        </w:rPr>
        <w:t>D. x = 288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tự nhiên x biết rằng: x ⁝ 12; x ⁝ 28; x ⁝ 36 và 150 &lt; x &lt; 300.</w:t>
      </w:r>
    </w:p>
    <w:p>
      <w:r>
        <w:rPr>
          <w:rFonts w:ascii="Arial" w:hAnsi="Arial"/>
          <w:b/>
          <w:sz w:val="20"/>
        </w:rPr>
        <w:t>Bước 2: Phân tích dữ kiện và đối chiếu với từng phương án.</w:t>
      </w:r>
    </w:p>
    <w:p>
      <w:r>
        <w:rPr>
          <w:rFonts w:ascii="Arial" w:hAnsi="Arial"/>
          <w:sz w:val="20"/>
        </w:rPr>
        <w:t>Lời giải Vì x ⁝ 12;</w:t>
      </w:r>
    </w:p>
    <w:p>
      <w:r>
        <w:rPr>
          <w:rFonts w:ascii="Arial" w:hAnsi="Arial"/>
          <w:sz w:val="20"/>
        </w:rPr>
        <w:t>x ⁝ 28;</w:t>
      </w:r>
    </w:p>
    <w:p>
      <w:r>
        <w:rPr>
          <w:rFonts w:ascii="Arial" w:hAnsi="Arial"/>
          <w:sz w:val="20"/>
        </w:rPr>
        <w:t>x ⁝ 36 Do đó x là bội chung 12;</w:t>
      </w:r>
    </w:p>
    <w:p>
      <w:r>
        <w:rPr>
          <w:rFonts w:ascii="Arial" w:hAnsi="Arial"/>
          <w:sz w:val="20"/>
        </w:rPr>
        <w:t>28 và 36.</w:t>
      </w:r>
    </w:p>
    <w:p>
      <w:r>
        <w:rPr>
          <w:rFonts w:ascii="Arial" w:hAnsi="Arial"/>
          <w:sz w:val="20"/>
        </w:rPr>
        <w:t>Ta tìm bội chung của 3 số trên bằng cách tìm bội chung nhỏ nhất.</w:t>
      </w:r>
    </w:p>
    <w:p>
      <w:r>
        <w:rPr>
          <w:rFonts w:ascii="Arial" w:hAnsi="Arial"/>
          <w:sz w:val="20"/>
        </w:rPr>
        <w:t>Ta có: 21 = 3.</w:t>
      </w:r>
    </w:p>
    <w:p>
      <w:r>
        <w:rPr>
          <w:rFonts w:ascii="Arial" w:hAnsi="Arial"/>
          <w:sz w:val="20"/>
        </w:rPr>
        <w:t>7 28 = 2 2.</w:t>
      </w:r>
    </w:p>
    <w:p>
      <w:r>
        <w:rPr>
          <w:rFonts w:ascii="Arial" w:hAnsi="Arial"/>
          <w:sz w:val="20"/>
        </w:rPr>
        <w:t>7 36 = 2 2.</w:t>
      </w:r>
    </w:p>
    <w:p>
      <w:r>
        <w:rPr>
          <w:rFonts w:ascii="Arial" w:hAnsi="Arial"/>
          <w:sz w:val="20"/>
        </w:rPr>
        <w:t>3 2 Do đó: BCNN(21, 28, 36) = 2 2.</w:t>
      </w:r>
    </w:p>
    <w:p>
      <w:r>
        <w:rPr>
          <w:rFonts w:ascii="Arial" w:hAnsi="Arial"/>
          <w:sz w:val="20"/>
        </w:rPr>
        <w:t>3 2.</w:t>
      </w:r>
    </w:p>
    <w:p>
      <w:r>
        <w:rPr>
          <w:rFonts w:ascii="Arial" w:hAnsi="Arial"/>
          <w:sz w:val="20"/>
        </w:rPr>
        <w:t>7 = 252 Các bội của 252 là: 0;</w:t>
      </w:r>
    </w:p>
    <w:p>
      <w:r>
        <w:rPr>
          <w:rFonts w:ascii="Arial" w:hAnsi="Arial"/>
          <w:sz w:val="20"/>
        </w:rPr>
        <w:t>252;</w:t>
      </w:r>
    </w:p>
    <w:p>
      <w:r>
        <w:rPr>
          <w:rFonts w:ascii="Arial" w:hAnsi="Arial"/>
          <w:sz w:val="20"/>
        </w:rPr>
        <w:t>504;</w:t>
      </w:r>
    </w:p>
    <w:p>
      <w:r>
        <w:rPr>
          <w:rFonts w:ascii="Arial" w:hAnsi="Arial"/>
          <w:sz w:val="20"/>
        </w:rPr>
        <w:t>… Suy ra BC(21, 28, 36) = {0;</w:t>
      </w:r>
    </w:p>
    <w:p>
      <w:r>
        <w:rPr>
          <w:rFonts w:ascii="Arial" w:hAnsi="Arial"/>
          <w:sz w:val="20"/>
        </w:rPr>
        <w:t>252;</w:t>
      </w:r>
    </w:p>
    <w:p>
      <w:r>
        <w:rPr>
          <w:rFonts w:ascii="Arial" w:hAnsi="Arial"/>
          <w:sz w:val="20"/>
        </w:rPr>
        <w:t>504;</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 Vì 150 &lt; x &lt; 300 nên x = 252.</w:t>
      </w:r>
    </w:p>
    <w:p>
      <w:r>
        <w:rPr>
          <w:rFonts w:ascii="Arial" w:hAnsi="Arial"/>
          <w:sz w:val="20"/>
        </w:rPr>
        <w:t>Chọn</w:t>
      </w:r>
    </w:p>
    <w:p>
      <w:r>
        <w:rPr>
          <w:rFonts w:ascii="Arial" w:hAnsi="Arial"/>
          <w:b/>
          <w:sz w:val="20"/>
        </w:rPr>
        <w:t>Kết luận: Đáp án đúng là C (x = 252).</w:t>
      </w:r>
    </w:p>
    <w:p>
      <w:r>
        <w:rPr>
          <w:rFonts w:ascii="Arial" w:hAnsi="Arial"/>
          <w:b/>
          <w:sz w:val="21"/>
        </w:rPr>
        <w:t>Câu 2.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Học sinh lớp 6A khi xếp hàng 2, hàng 3, hàng 6, hàng 8 đều vừa đủ hàng. Biết số học sinh lớp đó trong khoảng từ 40 đến 60. Số học sinh của lớp 6A là:</w:t>
      </w:r>
    </w:p>
    <w:p>
      <w:r>
        <w:rPr>
          <w:rFonts w:ascii="Arial" w:hAnsi="Arial"/>
          <w:b/>
          <w:sz w:val="20"/>
        </w:rPr>
        <w:t>Bước 2: Phân tích dữ kiện và đối chiếu với từng phương án.</w:t>
      </w:r>
    </w:p>
    <w:p>
      <w:r>
        <w:rPr>
          <w:rFonts w:ascii="Arial" w:hAnsi="Arial"/>
          <w:sz w:val="20"/>
        </w:rPr>
        <w:t>Lời giải Gọi x là số học sinh lớp 6A, x ∈ N *.</w:t>
      </w:r>
    </w:p>
    <w:p>
      <w:r>
        <w:rPr>
          <w:rFonts w:ascii="Arial" w:hAnsi="Arial"/>
          <w:sz w:val="20"/>
        </w:rPr>
        <w:t>Vì khi xếp hàng 2, hàng 3, hàng 6, hàng 8 đều vừa đủ hàng nên x ⁝ 2, x ⁝ 3, x ⁝ 6, x ⁝ 8 Do đó x là bội chung của 2;</w:t>
      </w:r>
    </w:p>
    <w:p>
      <w:r>
        <w:rPr>
          <w:rFonts w:ascii="Arial" w:hAnsi="Arial"/>
          <w:sz w:val="20"/>
        </w:rPr>
        <w:t>3;</w:t>
      </w:r>
    </w:p>
    <w:p>
      <w:r>
        <w:rPr>
          <w:rFonts w:ascii="Arial" w:hAnsi="Arial"/>
          <w:sz w:val="20"/>
        </w:rPr>
        <w:t>6 và 8.</w:t>
      </w:r>
    </w:p>
    <w:p>
      <w:r>
        <w:rPr>
          <w:rFonts w:ascii="Arial" w:hAnsi="Arial"/>
          <w:sz w:val="20"/>
        </w:rPr>
        <w:t>Ta có: 6 = 2.</w:t>
      </w:r>
    </w:p>
    <w:p>
      <w:r>
        <w:rPr>
          <w:rFonts w:ascii="Arial" w:hAnsi="Arial"/>
          <w:sz w:val="20"/>
        </w:rPr>
        <w:t>3 8 = 2 3 Do đó: BCNN(2, 3, 6, 8) = 2 3.</w:t>
      </w:r>
    </w:p>
    <w:p>
      <w:r>
        <w:rPr>
          <w:rFonts w:ascii="Arial" w:hAnsi="Arial"/>
          <w:sz w:val="20"/>
        </w:rPr>
        <w:t>3 = 24 Suy ra BC(2, 3, 6, 8) = B(24) = {0;</w:t>
      </w:r>
    </w:p>
    <w:p>
      <w:r>
        <w:rPr>
          <w:rFonts w:ascii="Arial" w:hAnsi="Arial"/>
          <w:sz w:val="20"/>
        </w:rPr>
        <w:t>24;</w:t>
      </w:r>
    </w:p>
    <w:p>
      <w:r>
        <w:rPr>
          <w:rFonts w:ascii="Arial" w:hAnsi="Arial"/>
          <w:sz w:val="20"/>
        </w:rPr>
        <w:t>48;</w:t>
      </w:r>
    </w:p>
    <w:p>
      <w:r>
        <w:rPr>
          <w:rFonts w:ascii="Arial" w:hAnsi="Arial"/>
          <w:sz w:val="20"/>
        </w:rPr>
        <w:t>72;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 Vì 40 &lt; x &lt; 60 Do đó: x = 48.</w:t>
      </w:r>
    </w:p>
    <w:p>
      <w:r>
        <w:rPr>
          <w:rFonts w:ascii="Arial" w:hAnsi="Arial"/>
          <w:sz w:val="20"/>
        </w:rPr>
        <w:t>Chọn</w:t>
      </w:r>
    </w:p>
    <w:p>
      <w:r>
        <w:rPr>
          <w:rFonts w:ascii="Arial" w:hAnsi="Arial"/>
          <w:b/>
          <w:sz w:val="20"/>
        </w:rPr>
        <w:t>Kết luận: Đáp án đúng là A (48).</w:t>
      </w:r>
    </w:p>
    <w:p>
      <w:r>
        <w:rPr>
          <w:rFonts w:ascii="Arial" w:hAnsi="Arial"/>
          <w:b/>
          <w:sz w:val="21"/>
        </w:rPr>
        <w:t>Câu 3. Tìm số tự nhiên nhỏ nhất có ba chữ số, biết rằng số đó chia hết cho 3; 4; 5.</w:t>
      </w:r>
    </w:p>
    <w:p>
      <w:pPr>
        <w:pStyle w:val="ListBullet"/>
      </w:pPr>
      <w:r>
        <w:rPr>
          <w:rFonts w:ascii="Arial" w:hAnsi="Arial"/>
          <w:sz w:val="20"/>
        </w:rPr>
        <w:t>A. 102</w:t>
      </w:r>
    </w:p>
    <w:p>
      <w:pPr>
        <w:pStyle w:val="ListBullet"/>
      </w:pPr>
      <w:r>
        <w:rPr>
          <w:rFonts w:ascii="Arial" w:hAnsi="Arial"/>
          <w:sz w:val="20"/>
        </w:rPr>
        <w:t>B. 120</w:t>
      </w:r>
    </w:p>
    <w:p>
      <w:pPr>
        <w:pStyle w:val="ListBullet"/>
      </w:pPr>
      <w:r>
        <w:rPr>
          <w:rFonts w:ascii="Arial" w:hAnsi="Arial"/>
          <w:sz w:val="20"/>
        </w:rPr>
        <w:t>C. 135</w:t>
      </w:r>
    </w:p>
    <w:p>
      <w:pPr>
        <w:pStyle w:val="ListBullet"/>
      </w:pPr>
      <w:r>
        <w:rPr>
          <w:rFonts w:ascii="Arial" w:hAnsi="Arial"/>
          <w:sz w:val="20"/>
        </w:rPr>
        <w:t>D. 150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tự nhiên nhỏ nhất có ba chữ số, biết rằng số đó chia hết cho 3; 4; 5.</w:t>
      </w:r>
    </w:p>
    <w:p>
      <w:r>
        <w:rPr>
          <w:rFonts w:ascii="Arial" w:hAnsi="Arial"/>
          <w:b/>
          <w:sz w:val="20"/>
        </w:rPr>
        <w:t>Bước 2: Phân tích dữ kiện và đối chiếu với từng phương án.</w:t>
      </w:r>
    </w:p>
    <w:p>
      <w:r>
        <w:rPr>
          <w:rFonts w:ascii="Arial" w:hAnsi="Arial"/>
          <w:sz w:val="20"/>
        </w:rPr>
        <w:t>Lời giải Gọi số tự nhiên cần tìm là x.</w:t>
      </w:r>
    </w:p>
    <w:p>
      <w:r>
        <w:rPr>
          <w:rFonts w:ascii="Arial" w:hAnsi="Arial"/>
          <w:sz w:val="20"/>
        </w:rPr>
        <w:t>Vì x ⁝ 3, x ⁝ 4, x ⁝ 5 Do đó x là bội chung của 3;</w:t>
      </w:r>
    </w:p>
    <w:p>
      <w:r>
        <w:rPr>
          <w:rFonts w:ascii="Arial" w:hAnsi="Arial"/>
          <w:sz w:val="20"/>
        </w:rPr>
        <w:t>4;</w:t>
      </w:r>
    </w:p>
    <w:p>
      <w:r>
        <w:rPr>
          <w:rFonts w:ascii="Arial" w:hAnsi="Arial"/>
          <w:sz w:val="20"/>
        </w:rPr>
        <w:t>5.</w:t>
      </w:r>
    </w:p>
    <w:p>
      <w:r>
        <w:rPr>
          <w:rFonts w:ascii="Arial" w:hAnsi="Arial"/>
          <w:sz w:val="20"/>
        </w:rPr>
        <w:t>Vì ƯCLN(3, 4, 5) = 1 nên BCNN(3, 4, 5) = 3.</w:t>
      </w:r>
    </w:p>
    <w:p>
      <w:r>
        <w:rPr>
          <w:rFonts w:ascii="Arial" w:hAnsi="Arial"/>
          <w:sz w:val="20"/>
        </w:rPr>
        <w:t>4.</w:t>
      </w:r>
    </w:p>
    <w:p>
      <w:r>
        <w:rPr>
          <w:rFonts w:ascii="Arial" w:hAnsi="Arial"/>
          <w:sz w:val="20"/>
        </w:rPr>
        <w:t>5 = 60.</w:t>
      </w:r>
    </w:p>
    <w:p>
      <w:r>
        <w:rPr>
          <w:rFonts w:ascii="Arial" w:hAnsi="Arial"/>
          <w:sz w:val="20"/>
        </w:rPr>
        <w:t>BC(3, 4, 5) = B(60) = {0;</w:t>
      </w:r>
    </w:p>
    <w:p>
      <w:r>
        <w:rPr>
          <w:rFonts w:ascii="Arial" w:hAnsi="Arial"/>
          <w:sz w:val="20"/>
        </w:rPr>
        <w:t>60;</w:t>
      </w:r>
    </w:p>
    <w:p>
      <w:r>
        <w:rPr>
          <w:rFonts w:ascii="Arial" w:hAnsi="Arial"/>
          <w:sz w:val="20"/>
        </w:rPr>
        <w:t>120;</w:t>
      </w:r>
    </w:p>
    <w:p>
      <w:r>
        <w:rPr>
          <w:rFonts w:ascii="Arial" w:hAnsi="Arial"/>
          <w:sz w:val="20"/>
        </w:rPr>
        <w:t>180;</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 Vì x là số tự nhiên nhỏ nhất có ba chữ số thỏa mãn x ⁝ 3, x ⁝ 4, x ⁝ 5 nên x = 120.</w:t>
      </w:r>
    </w:p>
    <w:p>
      <w:r>
        <w:rPr>
          <w:rFonts w:ascii="Arial" w:hAnsi="Arial"/>
          <w:sz w:val="20"/>
        </w:rPr>
        <w:t>Chọn</w:t>
      </w:r>
    </w:p>
    <w:p>
      <w:r>
        <w:rPr>
          <w:rFonts w:ascii="Arial" w:hAnsi="Arial"/>
          <w:b/>
          <w:sz w:val="20"/>
        </w:rPr>
        <w:t>Kết luận: Đáp án đúng là B (120).</w:t>
      </w:r>
    </w:p>
    <w:p>
      <w:r>
        <w:rPr>
          <w:rFonts w:ascii="Arial" w:hAnsi="Arial"/>
          <w:b/>
          <w:sz w:val="21"/>
        </w:rPr>
        <w:t>Câu 4. Hai bạn Tít và Mít thường đến thư viện đọc sách. Tít cứ 9 ngày đến thư viện một lần, Mít 12 ngày một lần. Lần đầu cả hai bạn cùng đến thư viện vào một ngày. Hỏi sau ít nhất bao nhiêu ngày thì hai bạn lại đến cùng thư viện?</w:t>
      </w:r>
    </w:p>
    <w:p>
      <w:pPr>
        <w:pStyle w:val="ListBullet"/>
      </w:pPr>
      <w:r>
        <w:rPr>
          <w:rFonts w:ascii="Arial" w:hAnsi="Arial"/>
          <w:sz w:val="20"/>
        </w:rPr>
        <w:t>A. 24</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Hai bạn Tít và Mít thường đến thư viện đọc sách. Tít cứ 9 ngày đến thư viện một lần, Mít 12 ngày một lần. Lần đầu cả hai bạn cùng đến thư viện vào một ngày. Hỏi sau ít nhất bao nhiêu ngày thì hai bạn lại đến cùng thư viện?</w:t>
      </w:r>
    </w:p>
    <w:p>
      <w:r>
        <w:rPr>
          <w:rFonts w:ascii="Arial" w:hAnsi="Arial"/>
          <w:b/>
          <w:sz w:val="20"/>
        </w:rPr>
        <w:t>Bước 2: Phân tích dữ kiện và đối chiếu với từng phương án.</w:t>
      </w:r>
    </w:p>
    <w:p>
      <w:r>
        <w:rPr>
          <w:rFonts w:ascii="Arial" w:hAnsi="Arial"/>
          <w:sz w:val="20"/>
        </w:rPr>
        <w:t>Lời giải Gọi số ngày phải tìm là x, x ∈ N * Khi đó, theo đề bài thì ta thấy x = BCNN(9, 12) Ta có: 9 = 3 2 12 = 2 2.</w:t>
      </w:r>
    </w:p>
    <w:p>
      <w:r>
        <w:rPr>
          <w:rFonts w:ascii="Arial" w:hAnsi="Arial"/>
          <w:sz w:val="20"/>
        </w:rPr>
        <w:t>3 Do đó: BCNN(9, 12) = 2 2.</w:t>
      </w:r>
    </w:p>
    <w:p>
      <w:r>
        <w:rPr>
          <w:rFonts w:ascii="Arial" w:hAnsi="Arial"/>
          <w:sz w:val="20"/>
        </w:rPr>
        <w:t>3 2 = 36 hay x = 36 (t/m).</w:t>
      </w:r>
    </w:p>
    <w:p>
      <w:r>
        <w:rPr>
          <w:rFonts w:ascii="Arial" w:hAnsi="Arial"/>
          <w:sz w:val="20"/>
        </w:rPr>
        <w:t>Vậy sau ít nhất 36 ngày hai bạn sẽ gặp lại nhau.</w:t>
      </w:r>
    </w:p>
    <w:p>
      <w:r>
        <w:rPr>
          <w:rFonts w:ascii="Arial" w:hAnsi="Arial"/>
          <w:sz w:val="20"/>
        </w:rPr>
        <w:t>Chọn</w:t>
      </w:r>
    </w:p>
    <w:p>
      <w:r>
        <w:rPr>
          <w:rFonts w:ascii="Arial" w:hAnsi="Arial"/>
          <w:b/>
          <w:sz w:val="20"/>
        </w:rPr>
        <w:t>Kết luận: Đáp án đúng là C (36).</w:t>
      </w:r>
    </w:p>
    <w:p>
      <w:r>
        <w:rPr>
          <w:rFonts w:ascii="Arial" w:hAnsi="Arial"/>
          <w:b/>
          <w:sz w:val="21"/>
        </w:rPr>
        <w:t>Câu 5. Cho hai số a và b có BCNN(a, b) = 900; ƯCLN(a, b) = 36. Có bao nhiêu cặp số (a, b) thỏa mãn?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số a và b có BCNN(a, b) = 900; ƯCLN(a, b) = 36. Có bao nhiêu cặp số (a, b) thỏa mãn?</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8 = 2 3;</w:t>
      </w:r>
    </w:p>
    <w:p>
      <w:r>
        <w:rPr>
          <w:rFonts w:ascii="Arial" w:hAnsi="Arial"/>
          <w:sz w:val="20"/>
        </w:rPr>
        <w:t>12 = 2 2 ⋅ 3;</w:t>
      </w:r>
    </w:p>
    <w:p>
      <w:r>
        <w:rPr>
          <w:rFonts w:ascii="Arial" w:hAnsi="Arial"/>
          <w:sz w:val="20"/>
        </w:rPr>
        <w:t>10 = 2 ⋅ 5.</w:t>
      </w:r>
    </w:p>
    <w:p>
      <w:r>
        <w:rPr>
          <w:rFonts w:ascii="Arial" w:hAnsi="Arial"/>
          <w:sz w:val="20"/>
        </w:rPr>
        <w:t>Do đó, BCNN 8;</w:t>
      </w:r>
    </w:p>
    <w:p>
      <w:r>
        <w:rPr>
          <w:rFonts w:ascii="Arial" w:hAnsi="Arial"/>
          <w:sz w:val="20"/>
        </w:rPr>
        <w:t>12;</w:t>
      </w:r>
    </w:p>
    <w:p>
      <w:r>
        <w:rPr>
          <w:rFonts w:ascii="Arial" w:hAnsi="Arial"/>
          <w:sz w:val="20"/>
        </w:rPr>
        <w:t>10 = 2 3 ⋅ 3 ⋅ 5 = 120.</w:t>
      </w:r>
    </w:p>
    <w:p>
      <w:r>
        <w:rPr>
          <w:rFonts w:ascii="Arial" w:hAnsi="Arial"/>
          <w:sz w:val="20"/>
        </w:rPr>
        <w:t>Vậy có thể lấy mẫu chung của ba phân số trên là 120.</w:t>
      </w:r>
    </w:p>
    <w:p>
      <w:r>
        <w:rPr>
          <w:rFonts w:ascii="Arial" w:hAnsi="Arial"/>
          <w:sz w:val="20"/>
        </w:rPr>
        <w:t>b) Đúng.</w:t>
      </w:r>
    </w:p>
    <w:p>
      <w:r>
        <w:rPr>
          <w:rFonts w:ascii="Arial" w:hAnsi="Arial"/>
          <w:sz w:val="20"/>
        </w:rPr>
        <w:t>Ta có: 1 8 = 1 ⋅ 15 8 ⋅ 15 = 15 120;</w:t>
      </w:r>
    </w:p>
    <w:p>
      <w:r>
        <w:rPr>
          <w:rFonts w:ascii="Arial" w:hAnsi="Arial"/>
          <w:sz w:val="20"/>
        </w:rPr>
        <w:t>5 12 = 5 ⋅ 10 12 ⋅ 10 = 50 120;</w:t>
      </w:r>
    </w:p>
    <w:p>
      <w:r>
        <w:rPr>
          <w:rFonts w:ascii="Arial" w:hAnsi="Arial"/>
          <w:sz w:val="20"/>
        </w:rPr>
        <w:t>3 10 = 3 ⋅ 12 10 ⋅ 12 = 36 120.</w:t>
      </w:r>
    </w:p>
    <w:p>
      <w:r>
        <w:rPr>
          <w:rFonts w:ascii="Arial" w:hAnsi="Arial"/>
          <w:sz w:val="20"/>
        </w:rPr>
        <w:t>Vậy quy đồng mẫu ba phân số 1 8;</w:t>
      </w:r>
    </w:p>
    <w:p>
      <w:r>
        <w:rPr>
          <w:rFonts w:ascii="Arial" w:hAnsi="Arial"/>
          <w:sz w:val="20"/>
        </w:rPr>
        <w:t>5 12;</w:t>
      </w:r>
    </w:p>
    <w:p>
      <w:r>
        <w:rPr>
          <w:rFonts w:ascii="Arial" w:hAnsi="Arial"/>
          <w:sz w:val="20"/>
        </w:rPr>
        <w:t>3 10 ta được lần lượt là: 15 120;</w:t>
      </w:r>
    </w:p>
    <w:p>
      <w:r>
        <w:rPr>
          <w:rFonts w:ascii="Arial" w:hAnsi="Arial"/>
          <w:sz w:val="20"/>
        </w:rPr>
        <w:t>50 120;</w:t>
      </w:r>
    </w:p>
    <w:p>
      <w:r>
        <w:rPr>
          <w:rFonts w:ascii="Arial" w:hAnsi="Arial"/>
          <w:sz w:val="20"/>
        </w:rPr>
        <w:t>36 120.</w:t>
      </w:r>
    </w:p>
    <w:p>
      <w:r>
        <w:rPr>
          <w:rFonts w:ascii="Arial" w:hAnsi="Arial"/>
          <w:sz w:val="20"/>
        </w:rPr>
        <w:t>c) Đúng.</w:t>
      </w:r>
    </w:p>
    <w:p>
      <w:r>
        <w:rPr>
          <w:rFonts w:ascii="Arial" w:hAnsi="Arial"/>
          <w:sz w:val="20"/>
        </w:rPr>
        <w:t>1 8</w:t>
      </w:r>
    </w:p>
    <w:p>
      <w:r>
        <w:rPr>
          <w:rFonts w:ascii="Arial" w:hAnsi="Arial"/>
          <w:sz w:val="20"/>
        </w:rPr>
        <w:t>+ 5 12 = 15 120</w:t>
      </w:r>
    </w:p>
    <w:p>
      <w:r>
        <w:rPr>
          <w:rFonts w:ascii="Arial" w:hAnsi="Arial"/>
          <w:sz w:val="20"/>
        </w:rPr>
        <w:t>+ 50 120 = 65 120 = 65: 5 120: 5 = 13 24.</w:t>
      </w:r>
    </w:p>
    <w:p>
      <w:r>
        <w:rPr>
          <w:rFonts w:ascii="Arial" w:hAnsi="Arial"/>
          <w:sz w:val="20"/>
        </w:rPr>
        <w:t>Vậy tổng của hai phân số 1 8 và 5 12 bằng 13 24.</w:t>
      </w:r>
    </w:p>
    <w:p>
      <w:r>
        <w:rPr>
          <w:rFonts w:ascii="Arial" w:hAnsi="Arial"/>
          <w:sz w:val="20"/>
        </w:rPr>
        <w:t>d) Sai.</w:t>
      </w:r>
    </w:p>
    <w:p>
      <w:r>
        <w:rPr>
          <w:rFonts w:ascii="Arial" w:hAnsi="Arial"/>
          <w:sz w:val="20"/>
        </w:rPr>
        <w:t>Ta có: 1 8</w:t>
      </w:r>
    </w:p>
    <w:p>
      <w:r>
        <w:rPr>
          <w:rFonts w:ascii="Arial" w:hAnsi="Arial"/>
          <w:sz w:val="20"/>
        </w:rPr>
        <w:t>+ 5 12 − 3 10 = 65 120 − 36 120 = 29 120.</w:t>
      </w:r>
    </w:p>
    <w:p>
      <w:r>
        <w:rPr>
          <w:rFonts w:ascii="Arial" w:hAnsi="Arial"/>
          <w:sz w:val="20"/>
        </w:rPr>
        <w:t>Vậy tổng của hai phân số 1 8 và 5 12 lớn hơn phân số 3 10 là 29 120.</w:t>
      </w:r>
    </w:p>
    <w:p>
      <w:r>
        <w:rPr>
          <w:rFonts w:ascii="Arial" w:hAnsi="Arial"/>
          <w:b/>
          <w:sz w:val="20"/>
        </w:rPr>
        <w:t>Kết luận: Đáp án đúng là A (2).</w:t>
      </w:r>
    </w:p>
    <w:p>
      <w:pPr>
        <w:pStyle w:val="Heading4"/>
      </w:pPr>
      <w:r>
        <w:t>Bài học nguồn: Bài tập trắc nghiệm tổng hợp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34</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Các viết tập hợp nào sau đây đúng?</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Nên cách viết đúng là A =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Chọn</w:t>
      </w:r>
    </w:p>
    <w:p>
      <w:r>
        <w:rPr>
          <w:rFonts w:ascii="Arial" w:hAnsi="Arial"/>
          <w:b/>
          <w:sz w:val="20"/>
        </w:rPr>
        <w:t>Kết luận: Đáp án đúng là D (A = {1; 2; 3; 4}).</w:t>
      </w:r>
    </w:p>
    <w:p>
      <w:r>
        <w:rPr>
          <w:rFonts w:ascii="Arial" w:hAnsi="Arial"/>
          <w:b/>
          <w:sz w:val="21"/>
        </w:rPr>
        <w:t>Câu 2.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cách viết sau: A = { a, b, c, d}; B = {2; 13; 45}; C = (1; 2; 3); D = 1. Có bao nhiêu cách viết tập hợp là đúng trong các cách viết trên?</w:t>
      </w:r>
    </w:p>
    <w:p>
      <w:r>
        <w:rPr>
          <w:rFonts w:ascii="Arial" w:hAnsi="Arial"/>
          <w:b/>
          <w:sz w:val="20"/>
        </w:rPr>
        <w:t>Bước 2: Phân tích dữ kiện và đối chiếu với từng phương án.</w:t>
      </w:r>
    </w:p>
    <w:p>
      <w:r>
        <w:rPr>
          <w:rFonts w:ascii="Arial" w:hAnsi="Arial"/>
          <w:sz w:val="20"/>
        </w:rPr>
        <w:t>Lời giải Các phần tử của tập hợp được viết trong hai dấu ngoặc nhọn {}, cách nhau bởi dấu “: ”.</w:t>
      </w:r>
    </w:p>
    <w:p>
      <w:r>
        <w:rPr>
          <w:rFonts w:ascii="Arial" w:hAnsi="Arial"/>
          <w:sz w:val="20"/>
        </w:rPr>
        <w:t>Nên cách viết đúng là B = {2;</w:t>
      </w:r>
    </w:p>
    <w:p>
      <w:r>
        <w:rPr>
          <w:rFonts w:ascii="Arial" w:hAnsi="Arial"/>
          <w:sz w:val="20"/>
        </w:rPr>
        <w:t>13;</w:t>
      </w:r>
    </w:p>
    <w:p>
      <w:r>
        <w:rPr>
          <w:rFonts w:ascii="Arial" w:hAnsi="Arial"/>
          <w:sz w:val="20"/>
        </w:rPr>
        <w:t>45} Vậy có 1 cách viết đúng.</w:t>
      </w:r>
    </w:p>
    <w:p>
      <w:r>
        <w:rPr>
          <w:rFonts w:ascii="Arial" w:hAnsi="Arial"/>
          <w:sz w:val="20"/>
        </w:rPr>
        <w:t>Chọn</w:t>
      </w:r>
    </w:p>
    <w:p>
      <w:r>
        <w:rPr>
          <w:rFonts w:ascii="Arial" w:hAnsi="Arial"/>
          <w:b/>
          <w:sz w:val="20"/>
        </w:rPr>
        <w:t>Kết luận: Đáp án đúng là A (1).</w:t>
      </w:r>
    </w:p>
    <w:p>
      <w:r>
        <w:rPr>
          <w:rFonts w:ascii="Arial" w:hAnsi="Arial"/>
          <w:b/>
          <w:sz w:val="21"/>
        </w:rPr>
        <w:t>Câu 3.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tập hợp P các chữ cái tiếng Việt trong cụm từ: “HỌC SINH”.</w:t>
      </w:r>
    </w:p>
    <w:p>
      <w:r>
        <w:rPr>
          <w:rFonts w:ascii="Arial" w:hAnsi="Arial"/>
          <w:b/>
          <w:sz w:val="20"/>
        </w:rPr>
        <w:t>Bước 2: Phân tích dữ kiện và đối chiếu với từng phương án.</w:t>
      </w:r>
    </w:p>
    <w:p>
      <w:r>
        <w:rPr>
          <w:rFonts w:ascii="Arial" w:hAnsi="Arial"/>
          <w:sz w:val="20"/>
        </w:rPr>
        <w:t>Lời giải Các chữ cái tiếng Việt trong cụm từ “HỌC SINH” lần lượt là: H;</w:t>
      </w:r>
    </w:p>
    <w:p>
      <w:r>
        <w:rPr>
          <w:rFonts w:ascii="Arial" w:hAnsi="Arial"/>
          <w:sz w:val="20"/>
        </w:rPr>
        <w:t>O;</w:t>
      </w:r>
    </w:p>
    <w:p>
      <w:r>
        <w:rPr>
          <w:rFonts w:ascii="Arial" w:hAnsi="Arial"/>
          <w:sz w:val="20"/>
        </w:rPr>
        <w:t>C;</w:t>
      </w:r>
    </w:p>
    <w:p>
      <w:r>
        <w:rPr>
          <w:rFonts w:ascii="Arial" w:hAnsi="Arial"/>
          <w:sz w:val="20"/>
        </w:rPr>
        <w:t>S;</w:t>
      </w:r>
    </w:p>
    <w:p>
      <w:r>
        <w:rPr>
          <w:rFonts w:ascii="Arial" w:hAnsi="Arial"/>
          <w:sz w:val="20"/>
        </w:rPr>
        <w:t>I;</w:t>
      </w:r>
    </w:p>
    <w:p>
      <w:r>
        <w:rPr>
          <w:rFonts w:ascii="Arial" w:hAnsi="Arial"/>
          <w:sz w:val="20"/>
        </w:rPr>
        <w:t>N;</w:t>
      </w:r>
    </w:p>
    <w:p>
      <w:r>
        <w:rPr>
          <w:rFonts w:ascii="Arial" w:hAnsi="Arial"/>
          <w:sz w:val="20"/>
        </w:rPr>
        <w:t>H.</w:t>
      </w:r>
    </w:p>
    <w:p>
      <w:r>
        <w:rPr>
          <w:rFonts w:ascii="Arial" w:hAnsi="Arial"/>
          <w:sz w:val="20"/>
        </w:rPr>
        <w:t>Mà trong tập hợp, mỗi phần tử ta chỉ liệt kê một lần, nên ta thấy trong từ “HỌC SINH” có hai chữ cái H, vậy khi viết tập hợp ta chỉ cần liệt kê một lần.</w:t>
      </w:r>
    </w:p>
    <w:p>
      <w:r>
        <w:rPr>
          <w:rFonts w:ascii="Arial" w:hAnsi="Arial"/>
          <w:sz w:val="20"/>
        </w:rPr>
        <w:t>Do đó ta viết: P = {H;</w:t>
      </w:r>
    </w:p>
    <w:p>
      <w:r>
        <w:rPr>
          <w:rFonts w:ascii="Arial" w:hAnsi="Arial"/>
          <w:sz w:val="20"/>
        </w:rPr>
        <w:t>O;</w:t>
      </w:r>
    </w:p>
    <w:p>
      <w:r>
        <w:rPr>
          <w:rFonts w:ascii="Arial" w:hAnsi="Arial"/>
          <w:sz w:val="20"/>
        </w:rPr>
        <w:t>C;</w:t>
      </w:r>
    </w:p>
    <w:p>
      <w:r>
        <w:rPr>
          <w:rFonts w:ascii="Arial" w:hAnsi="Arial"/>
          <w:sz w:val="20"/>
        </w:rPr>
        <w:t>S;</w:t>
      </w:r>
    </w:p>
    <w:p>
      <w:r>
        <w:rPr>
          <w:rFonts w:ascii="Arial" w:hAnsi="Arial"/>
          <w:sz w:val="20"/>
        </w:rPr>
        <w:t>I;</w:t>
      </w:r>
    </w:p>
    <w:p>
      <w:r>
        <w:rPr>
          <w:rFonts w:ascii="Arial" w:hAnsi="Arial"/>
          <w:sz w:val="20"/>
        </w:rPr>
        <w:t>N}.</w:t>
      </w:r>
    </w:p>
    <w:p>
      <w:r>
        <w:rPr>
          <w:rFonts w:ascii="Arial" w:hAnsi="Arial"/>
          <w:sz w:val="20"/>
        </w:rPr>
        <w:t>Chọn</w:t>
      </w:r>
    </w:p>
    <w:p>
      <w:r>
        <w:rPr>
          <w:rFonts w:ascii="Arial" w:hAnsi="Arial"/>
          <w:b/>
          <w:sz w:val="20"/>
        </w:rPr>
        <w:t>Kết luận: Đáp án đúng là B (P = {H; O; C; S; I; N}).</w:t>
      </w:r>
    </w:p>
    <w:p>
      <w:r>
        <w:rPr>
          <w:rFonts w:ascii="Arial" w:hAnsi="Arial"/>
          <w:b/>
          <w:sz w:val="21"/>
        </w:rPr>
        <w:t>Câu 4. Cho hình vẽ Tập hợp K là:</w:t>
      </w:r>
    </w:p>
    <w:p>
      <w:r>
        <w:t>Ảnh trong đề:</w:t>
      </w:r>
    </w:p>
    <w:p>
      <w:pPr>
        <w:jc w:val="center"/>
      </w:pPr>
      <w:r>
        <w:drawing>
          <wp:inline xmlns:a="http://schemas.openxmlformats.org/drawingml/2006/main" xmlns:pic="http://schemas.openxmlformats.org/drawingml/2006/picture">
            <wp:extent cx="4389120" cy="1792064"/>
            <wp:docPr id="1370" name="Picture 1370"/>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1"/>
                    <a:stretch>
                      <a:fillRect/>
                    </a:stretch>
                  </pic:blipFill>
                  <pic:spPr>
                    <a:xfrm>
                      <a:off x="0" y="0"/>
                      <a:ext cx="4389120" cy="1792064"/>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https://vietjack.com/toan-6-canh-dieu/images/trac-nghiem-bai-tap-cuoi-chuong-1-66691.png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Tập hợp K là:</w:t>
      </w:r>
    </w:p>
    <w:p>
      <w:r>
        <w:rPr>
          <w:rFonts w:ascii="Arial" w:hAnsi="Arial"/>
          <w:b/>
          <w:sz w:val="20"/>
        </w:rPr>
        <w:t>Bước 2: Phân tích dữ kiện và đối chiếu với từng phương án.</w:t>
      </w:r>
    </w:p>
    <w:p>
      <w:r>
        <w:rPr>
          <w:rFonts w:ascii="Arial" w:hAnsi="Arial"/>
          <w:sz w:val="20"/>
        </w:rPr>
        <w:t>Lời giải Quan sát hình vẽ ta thấy các phần tử 1;</w:t>
      </w:r>
    </w:p>
    <w:p>
      <w:r>
        <w:rPr>
          <w:rFonts w:ascii="Arial" w:hAnsi="Arial"/>
          <w:sz w:val="20"/>
        </w:rPr>
        <w:t>2;</w:t>
      </w:r>
    </w:p>
    <w:p>
      <w:r>
        <w:rPr>
          <w:rFonts w:ascii="Arial" w:hAnsi="Arial"/>
          <w:sz w:val="20"/>
        </w:rPr>
        <w:t>3;</w:t>
      </w:r>
    </w:p>
    <w:p>
      <w:r>
        <w:rPr>
          <w:rFonts w:ascii="Arial" w:hAnsi="Arial"/>
          <w:sz w:val="20"/>
        </w:rPr>
        <w:t>a;</w:t>
      </w:r>
    </w:p>
    <w:p>
      <w:r>
        <w:rPr>
          <w:rFonts w:ascii="Arial" w:hAnsi="Arial"/>
          <w:sz w:val="20"/>
        </w:rPr>
        <w:t>b nằm trong vòng kín biểu diễn tập hợp K, nên các phần tử này thuộc tập hợp K, hơn nữa ta biểu diễn các phần tử trong tập hợp ngăn cách nhau bởi dấu “;</w:t>
      </w:r>
    </w:p>
    <w:p>
      <w:r>
        <w:rPr>
          <w:rFonts w:ascii="Arial" w:hAnsi="Arial"/>
          <w:sz w:val="20"/>
        </w:rPr>
        <w:t>”, do đó ta viết tập hợp K là: K = {1;</w:t>
      </w:r>
    </w:p>
    <w:p>
      <w:r>
        <w:rPr>
          <w:rFonts w:ascii="Arial" w:hAnsi="Arial"/>
          <w:sz w:val="20"/>
        </w:rPr>
        <w:t>2;</w:t>
      </w:r>
    </w:p>
    <w:p>
      <w:r>
        <w:rPr>
          <w:rFonts w:ascii="Arial" w:hAnsi="Arial"/>
          <w:sz w:val="20"/>
        </w:rPr>
        <w:t>3;</w:t>
      </w:r>
    </w:p>
    <w:p>
      <w:r>
        <w:rPr>
          <w:rFonts w:ascii="Arial" w:hAnsi="Arial"/>
          <w:sz w:val="20"/>
        </w:rPr>
        <w:t>a;</w:t>
      </w:r>
    </w:p>
    <w:p>
      <w:r>
        <w:rPr>
          <w:rFonts w:ascii="Arial" w:hAnsi="Arial"/>
          <w:sz w:val="20"/>
        </w:rPr>
        <w:t>b}.</w:t>
      </w:r>
    </w:p>
    <w:p>
      <w:r>
        <w:rPr>
          <w:rFonts w:ascii="Arial" w:hAnsi="Arial"/>
          <w:sz w:val="20"/>
        </w:rPr>
        <w:t>Chọn</w:t>
      </w:r>
    </w:p>
    <w:p>
      <w:r>
        <w:rPr>
          <w:rFonts w:ascii="Arial" w:hAnsi="Arial"/>
          <w:b/>
          <w:sz w:val="20"/>
        </w:rPr>
        <w:t>Kết luận: Đáp án đúng là C (K = {1; 2; 3; a; b}).</w:t>
      </w:r>
    </w:p>
    <w:p>
      <w:r>
        <w:rPr>
          <w:rFonts w:ascii="Arial" w:hAnsi="Arial"/>
          <w:b/>
          <w:sz w:val="21"/>
        </w:rPr>
        <w:t>Câu 5.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Trường hợp nào sau đây chỉ tập hợp số tự nhiên?</w:t>
      </w:r>
    </w:p>
    <w:p>
      <w:r>
        <w:rPr>
          <w:rFonts w:ascii="Arial" w:hAnsi="Arial"/>
          <w:b/>
          <w:sz w:val="20"/>
        </w:rPr>
        <w:t>Bước 2: Phân tích dữ kiện và đối chiếu với từng phương án.</w:t>
      </w:r>
    </w:p>
    <w:p>
      <w:r>
        <w:rPr>
          <w:rFonts w:ascii="Arial" w:hAnsi="Arial"/>
          <w:sz w:val="20"/>
        </w:rPr>
        <w:t>Lời giải: Các số 0, 1, 2, 3, 4 … là các số tự nhiên.</w:t>
      </w:r>
    </w:p>
    <w:p>
      <w:r>
        <w:rPr>
          <w:rFonts w:ascii="Arial" w:hAnsi="Arial"/>
          <w:sz w:val="20"/>
        </w:rPr>
        <w:t>Tập hợp các số tự nhiên được kí hiệu là N, tức là N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w:t>
      </w:r>
    </w:p>
    <w:p>
      <w:r>
        <w:rPr>
          <w:rFonts w:ascii="Arial" w:hAnsi="Arial"/>
          <w:sz w:val="20"/>
        </w:rPr>
        <w:t>Chọn</w:t>
      </w:r>
    </w:p>
    <w:p>
      <w:r>
        <w:rPr>
          <w:rFonts w:ascii="Arial" w:hAnsi="Arial"/>
          <w:b/>
          <w:sz w:val="20"/>
        </w:rPr>
        <w:t>Kết luận: Đáp án đúng là B ({0; 1; 2; 3; 4; …}).</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Các số La Mã XV, XXI được đọc lần lượt là:</w:t>
      </w:r>
    </w:p>
    <w:p>
      <w:r>
        <w:rPr>
          <w:rFonts w:ascii="Arial" w:hAnsi="Arial"/>
          <w:b/>
          <w:sz w:val="20"/>
        </w:rPr>
        <w:t>Bước 2: Phân tích dữ kiện và đối chiếu với từng phương án.</w:t>
      </w:r>
    </w:p>
    <w:p>
      <w:r>
        <w:rPr>
          <w:rFonts w:ascii="Arial" w:hAnsi="Arial"/>
          <w:sz w:val="20"/>
        </w:rPr>
        <w:t>Lời giải Các số La Mã XV, XXI biểu diễn các số tự nhiên 15, 21 và được đọc lần lượt là: mười lăm, hai mươi mốt.</w:t>
      </w:r>
    </w:p>
    <w:p>
      <w:r>
        <w:rPr>
          <w:rFonts w:ascii="Arial" w:hAnsi="Arial"/>
          <w:sz w:val="20"/>
        </w:rPr>
        <w:t>Chọn</w:t>
      </w:r>
    </w:p>
    <w:p>
      <w:r>
        <w:rPr>
          <w:rFonts w:ascii="Arial" w:hAnsi="Arial"/>
          <w:b/>
          <w:sz w:val="20"/>
        </w:rPr>
        <w:t>Kết luận: Đáp án đúng là C (mười lăm, hai mươi mốt).</w:t>
      </w:r>
    </w:p>
    <w:p>
      <w:r>
        <w:rPr>
          <w:rFonts w:ascii="Arial" w:hAnsi="Arial"/>
          <w:b/>
          <w:sz w:val="21"/>
        </w:rPr>
        <w:t>Câu 7.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tiếp hai số tự nhiên vào dãy số sau để được dãy ba số tự nhiên liên tiếp giảm dần: 1 256 ; …; …</w:t>
      </w:r>
    </w:p>
    <w:p>
      <w:r>
        <w:rPr>
          <w:rFonts w:ascii="Arial" w:hAnsi="Arial"/>
          <w:b/>
          <w:sz w:val="20"/>
        </w:rPr>
        <w:t>Bước 2: Phân tích dữ kiện và đối chiếu với từng phương án.</w:t>
      </w:r>
    </w:p>
    <w:p>
      <w:r>
        <w:rPr>
          <w:rFonts w:ascii="Arial" w:hAnsi="Arial"/>
          <w:sz w:val="20"/>
        </w:rPr>
        <w:t>Lời giải Vì đây là dãy số tự nhiên liên tiếp giảm dần nên: Số thứ hai là: 1 256 – 1 = 1 255 Số thứ ba là: 1 255 – 1 = 1 254 Vậy hai số cần điền là 1 255 và 1 254.</w:t>
      </w:r>
    </w:p>
    <w:p>
      <w:r>
        <w:rPr>
          <w:rFonts w:ascii="Arial" w:hAnsi="Arial"/>
          <w:sz w:val="20"/>
        </w:rPr>
        <w:t>Chọn</w:t>
      </w:r>
    </w:p>
    <w:p>
      <w:r>
        <w:rPr>
          <w:rFonts w:ascii="Arial" w:hAnsi="Arial"/>
          <w:b/>
          <w:sz w:val="20"/>
        </w:rPr>
        <w:t>Kết luận: Đáp án đúng là D (1 255 và 1 254).</w:t>
      </w:r>
    </w:p>
    <w:p>
      <w:r>
        <w:rPr>
          <w:rFonts w:ascii="Arial" w:hAnsi="Arial"/>
          <w:b/>
          <w:sz w:val="21"/>
        </w:rPr>
        <w:t>Câu 8.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hai số tự nhiên 99; 100. Hãy tìm số tự nhiên a để ba số đó lập thành ba số tự nhiên liên tiếp?</w:t>
      </w:r>
    </w:p>
    <w:p>
      <w:r>
        <w:rPr>
          <w:rFonts w:ascii="Arial" w:hAnsi="Arial"/>
          <w:b/>
          <w:sz w:val="20"/>
        </w:rPr>
        <w:t>Bước 2: Phân tích dữ kiện và đối chiếu với từng phương án.</w:t>
      </w:r>
    </w:p>
    <w:p>
      <w:r>
        <w:rPr>
          <w:rFonts w:ascii="Arial" w:hAnsi="Arial"/>
          <w:sz w:val="20"/>
        </w:rPr>
        <w:t>Lời giải Số liền trước số 99 là số 98 nên có ba số tự nhiên liên tiếp là 98;</w:t>
      </w:r>
    </w:p>
    <w:p>
      <w:r>
        <w:rPr>
          <w:rFonts w:ascii="Arial" w:hAnsi="Arial"/>
          <w:sz w:val="20"/>
        </w:rPr>
        <w:t>99;</w:t>
      </w:r>
    </w:p>
    <w:p>
      <w:r>
        <w:rPr>
          <w:rFonts w:ascii="Arial" w:hAnsi="Arial"/>
          <w:sz w:val="20"/>
        </w:rPr>
        <w:t>100.</w:t>
      </w:r>
    </w:p>
    <w:p>
      <w:r>
        <w:rPr>
          <w:rFonts w:ascii="Arial" w:hAnsi="Arial"/>
          <w:sz w:val="20"/>
        </w:rPr>
        <w:t>Số liền sau số 100 là số 101 nên có ba số tự nhiên liên tiếp là 99;</w:t>
      </w:r>
    </w:p>
    <w:p>
      <w:r>
        <w:rPr>
          <w:rFonts w:ascii="Arial" w:hAnsi="Arial"/>
          <w:sz w:val="20"/>
        </w:rPr>
        <w:t>100;</w:t>
      </w:r>
    </w:p>
    <w:p>
      <w:r>
        <w:rPr>
          <w:rFonts w:ascii="Arial" w:hAnsi="Arial"/>
          <w:sz w:val="20"/>
        </w:rPr>
        <w:t>101.</w:t>
      </w:r>
    </w:p>
    <w:p>
      <w:r>
        <w:rPr>
          <w:rFonts w:ascii="Arial" w:hAnsi="Arial"/>
          <w:sz w:val="20"/>
        </w:rPr>
        <w:t>Chọn</w:t>
      </w:r>
    </w:p>
    <w:p>
      <w:r>
        <w:rPr>
          <w:rFonts w:ascii="Arial" w:hAnsi="Arial"/>
          <w:b/>
          <w:sz w:val="20"/>
        </w:rPr>
        <w:t>Kết luận: Đáp án đúng là D (Cả A và C).</w:t>
      </w:r>
    </w:p>
    <w:p>
      <w:r>
        <w:rPr>
          <w:rFonts w:ascii="Arial" w:hAnsi="Arial"/>
          <w:b/>
          <w:sz w:val="21"/>
        </w:rPr>
        <w:t>Câu 9.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3164249"/>
            <wp:docPr id="1371" name="Picture 1371"/>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09"/>
                    <a:stretch>
                      <a:fillRect/>
                    </a:stretch>
                  </pic:blipFill>
                  <pic:spPr>
                    <a:xfrm>
                      <a:off x="0" y="0"/>
                      <a:ext cx="4389120" cy="3164249"/>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https://vietjack.com/toan-6-canh-dieu/images/trac-nghiem-bai-tap-cuoi-chuong-1-66710.jpeg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64249"/>
            <wp:docPr id="1372" name="Picture 1372"/>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09"/>
                    <a:stretch>
                      <a:fillRect/>
                    </a:stretch>
                  </pic:blipFill>
                  <pic:spPr>
                    <a:xfrm>
                      <a:off x="0" y="0"/>
                      <a:ext cx="4389120" cy="3164249"/>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https://vietjack.com/toan-6-canh-dieu/images/trac-nghiem-bai-tap-cuoi-chuong-1-66710.jpeg</w:t>
      </w:r>
    </w:p>
    <w:p>
      <w:r>
        <w:rPr>
          <w:rFonts w:ascii="Arial" w:hAnsi="Arial"/>
          <w:b/>
          <w:sz w:val="21"/>
        </w:rPr>
        <w:t>Lời giải:</w:t>
      </w:r>
    </w:p>
    <w:p>
      <w:r>
        <w:rPr>
          <w:rFonts w:ascii="Arial" w:hAnsi="Arial"/>
          <w:b/>
          <w:sz w:val="20"/>
        </w:rPr>
        <w:t>Bước 1: Đọc kỹ yêu cầu của đề bài: Tìm chữ số thích hợp ở dấu * sao cho: 2 021 ≤ &lt; 2 041.</w:t>
      </w:r>
    </w:p>
    <w:p>
      <w:r>
        <w:rPr>
          <w:rFonts w:ascii="Arial" w:hAnsi="Arial"/>
          <w:b/>
          <w:sz w:val="20"/>
        </w:rPr>
        <w:t>Bước 2: Phân tích dữ kiện và đối chiếu với từng phương án.</w:t>
      </w:r>
    </w:p>
    <w:p>
      <w:r>
        <w:rPr>
          <w:rFonts w:ascii="Arial" w:hAnsi="Arial"/>
          <w:sz w:val="20"/>
        </w:rPr>
        <w:t>Lời giải Vì * là chữ số hàng chục của số nên * nhận là các số tự nhiên từ 0 đến 9.</w:t>
      </w:r>
    </w:p>
    <w:p>
      <w:r>
        <w:rPr>
          <w:rFonts w:ascii="Arial" w:hAnsi="Arial"/>
          <w:sz w:val="20"/>
        </w:rPr>
        <w:t>Lại có: 2 021 ≤ &lt; 2 041 Mà số 2 021, , 2 041 đều có các chữ số hàng nghìn, hàng trăm và hàng đơn vị là giống nhau.</w:t>
      </w:r>
    </w:p>
    <w:p>
      <w:r>
        <w:rPr>
          <w:rFonts w:ascii="Arial" w:hAnsi="Arial"/>
          <w:sz w:val="20"/>
        </w:rPr>
        <w:t>Do đó * thỏa mãn: 2 ≤ * &lt; x Hay * là các số tự nhiên lớn hơn hoặc bằng 2 và nhỏ hơn 4, đó là 2 và 3.</w:t>
      </w:r>
    </w:p>
    <w:p>
      <w:r>
        <w:rPr>
          <w:rFonts w:ascii="Arial" w:hAnsi="Arial"/>
          <w:sz w:val="20"/>
        </w:rPr>
        <w:t>Vậy và B đều đúng.</w:t>
      </w:r>
    </w:p>
    <w:p>
      <w:r>
        <w:rPr>
          <w:rFonts w:ascii="Arial" w:hAnsi="Arial"/>
          <w:sz w:val="20"/>
        </w:rPr>
        <w:t>Chọn</w:t>
      </w:r>
    </w:p>
    <w:p>
      <w:r>
        <w:rPr>
          <w:rFonts w:ascii="Arial" w:hAnsi="Arial"/>
          <w:b/>
          <w:sz w:val="20"/>
        </w:rPr>
        <w:t>Kết luận: Đáp án đúng là A (2).</w:t>
      </w:r>
    </w:p>
    <w:p>
      <w:r>
        <w:rPr>
          <w:rFonts w:ascii="Arial" w:hAnsi="Arial"/>
          <w:b/>
          <w:sz w:val="21"/>
        </w:rPr>
        <w:t>Câu 10.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nhanh tổng 53 + 25 + 47 + 75?</w:t>
      </w:r>
    </w:p>
    <w:p>
      <w:r>
        <w:rPr>
          <w:rFonts w:ascii="Arial" w:hAnsi="Arial"/>
          <w:b/>
          <w:sz w:val="20"/>
        </w:rPr>
        <w:t>Bước 2: Phân tích dữ kiện và đối chiếu với từng phương án.</w:t>
      </w:r>
    </w:p>
    <w:p>
      <w:r>
        <w:rPr>
          <w:rFonts w:ascii="Arial" w:hAnsi="Arial"/>
          <w:sz w:val="20"/>
        </w:rPr>
        <w:t>Lời giải Ta có: 53</w:t>
      </w:r>
    </w:p>
    <w:p>
      <w:r>
        <w:rPr>
          <w:rFonts w:ascii="Arial" w:hAnsi="Arial"/>
          <w:sz w:val="20"/>
        </w:rPr>
        <w:t>+ 25</w:t>
      </w:r>
    </w:p>
    <w:p>
      <w:r>
        <w:rPr>
          <w:rFonts w:ascii="Arial" w:hAnsi="Arial"/>
          <w:sz w:val="20"/>
        </w:rPr>
        <w:t>+ 47</w:t>
      </w:r>
    </w:p>
    <w:p>
      <w:r>
        <w:rPr>
          <w:rFonts w:ascii="Arial" w:hAnsi="Arial"/>
          <w:sz w:val="20"/>
        </w:rPr>
        <w:t>+ 75 = (53</w:t>
      </w:r>
    </w:p>
    <w:p>
      <w:r>
        <w:rPr>
          <w:rFonts w:ascii="Arial" w:hAnsi="Arial"/>
          <w:sz w:val="20"/>
        </w:rPr>
        <w:t>+ 47)</w:t>
      </w:r>
    </w:p>
    <w:p>
      <w:r>
        <w:rPr>
          <w:rFonts w:ascii="Arial" w:hAnsi="Arial"/>
          <w:sz w:val="20"/>
        </w:rPr>
        <w:t>+ (25</w:t>
      </w:r>
    </w:p>
    <w:p>
      <w:r>
        <w:rPr>
          <w:rFonts w:ascii="Arial" w:hAnsi="Arial"/>
          <w:sz w:val="20"/>
        </w:rPr>
        <w:t>+ 75) = 100</w:t>
      </w:r>
    </w:p>
    <w:p>
      <w:r>
        <w:rPr>
          <w:rFonts w:ascii="Arial" w:hAnsi="Arial"/>
          <w:sz w:val="20"/>
        </w:rPr>
        <w:t>+ 100 = 200 Chọn</w:t>
      </w:r>
    </w:p>
    <w:p>
      <w:r>
        <w:rPr>
          <w:rFonts w:ascii="Arial" w:hAnsi="Arial"/>
          <w:b/>
          <w:sz w:val="20"/>
        </w:rPr>
        <w:t>Kết luận: Đáp án đúng là A (200).</w:t>
      </w:r>
    </w:p>
    <w:p>
      <w:r>
        <w:rPr>
          <w:rFonts w:ascii="Arial" w:hAnsi="Arial"/>
          <w:b/>
          <w:sz w:val="21"/>
        </w:rPr>
        <w:t>Câu 11.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418 – 18 – 100 là:</w:t>
      </w:r>
    </w:p>
    <w:p>
      <w:r>
        <w:rPr>
          <w:rFonts w:ascii="Arial" w:hAnsi="Arial"/>
          <w:b/>
          <w:sz w:val="20"/>
        </w:rPr>
        <w:t>Bước 2: Phân tích dữ kiện và đối chiếu với từng phương án.</w:t>
      </w:r>
    </w:p>
    <w:p>
      <w:r>
        <w:rPr>
          <w:rFonts w:ascii="Arial" w:hAnsi="Arial"/>
          <w:sz w:val="20"/>
        </w:rPr>
        <w:t>Lời giải Ta có: 418 – 18 – 100 = (418 – 18) – 100 = 400 – 100 = 300.</w:t>
      </w:r>
    </w:p>
    <w:p>
      <w:r>
        <w:rPr>
          <w:rFonts w:ascii="Arial" w:hAnsi="Arial"/>
          <w:sz w:val="20"/>
        </w:rPr>
        <w:t>Chọn</w:t>
      </w:r>
    </w:p>
    <w:p>
      <w:r>
        <w:rPr>
          <w:rFonts w:ascii="Arial" w:hAnsi="Arial"/>
          <w:b/>
          <w:sz w:val="20"/>
        </w:rPr>
        <w:t>Kết luận: Đáp án đúng là B (300).</w:t>
      </w:r>
    </w:p>
    <w:p>
      <w:r>
        <w:rPr>
          <w:rFonts w:ascii="Arial" w:hAnsi="Arial"/>
          <w:b/>
          <w:sz w:val="21"/>
        </w:rPr>
        <w:t>Câu 12. Hiệu của số 12 300 và 1 200 là:</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502777"/>
            <wp:docPr id="1373" name="Picture 1373"/>
            <wp:cNvGraphicFramePr>
              <a:graphicFrameLocks noChangeAspect="1"/>
            </wp:cNvGraphicFramePr>
            <a:graphic>
              <a:graphicData uri="http://schemas.openxmlformats.org/drawingml/2006/picture">
                <pic:pic>
                  <pic:nvPicPr>
                    <pic:cNvPr id="0" name="25457a28ad56496f7532437243110b28568275cd.jpeg"/>
                    <pic:cNvPicPr/>
                  </pic:nvPicPr>
                  <pic:blipFill>
                    <a:blip r:embed="rId1010"/>
                    <a:stretch>
                      <a:fillRect/>
                    </a:stretch>
                  </pic:blipFill>
                  <pic:spPr>
                    <a:xfrm>
                      <a:off x="0" y="0"/>
                      <a:ext cx="4389120" cy="550277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https://vietjack.com/toan-6-canh-dieu/images/trac-nghiem-bai-tap-cuoi-chuong-1-66708.jpeg</w:t>
      </w:r>
    </w:p>
    <w:p>
      <w:r>
        <w:rPr>
          <w:rFonts w:ascii="Arial" w:hAnsi="Arial"/>
          <w:b/>
          <w:sz w:val="21"/>
        </w:rPr>
        <w:t>Lời giải:</w:t>
      </w:r>
    </w:p>
    <w:p>
      <w:r>
        <w:rPr>
          <w:rFonts w:ascii="Arial" w:hAnsi="Arial"/>
          <w:b/>
          <w:sz w:val="20"/>
        </w:rPr>
        <w:t>Bước 1: Đọc kỹ yêu cầu của đề bài: Hiệu của số 12 300 và 1 200 là:</w:t>
      </w:r>
    </w:p>
    <w:p>
      <w:r>
        <w:rPr>
          <w:rFonts w:ascii="Arial" w:hAnsi="Arial"/>
          <w:b/>
          <w:sz w:val="20"/>
        </w:rPr>
        <w:t>Bước 2: Phân tích dữ kiện và đối chiếu với từng phương án.</w:t>
      </w:r>
    </w:p>
    <w:p>
      <w:r>
        <w:rPr>
          <w:rFonts w:ascii="Arial" w:hAnsi="Arial"/>
          <w:sz w:val="20"/>
        </w:rPr>
        <w:t>Lời giải Hiệu của 12 300 và 1 200 là kết quả của phép tính: 12 300 – 1 200.</w:t>
      </w:r>
    </w:p>
    <w:p>
      <w:r>
        <w:rPr>
          <w:rFonts w:ascii="Arial" w:hAnsi="Arial"/>
          <w:sz w:val="20"/>
        </w:rPr>
        <w:t>Ta đặt tính rồi tính như sau: Vậy 12 300 – 1 200 = 11 110.</w:t>
      </w:r>
    </w:p>
    <w:p>
      <w:r>
        <w:rPr>
          <w:rFonts w:ascii="Arial" w:hAnsi="Arial"/>
          <w:sz w:val="20"/>
        </w:rPr>
        <w:t>Chọn</w:t>
      </w:r>
    </w:p>
    <w:p>
      <w:r>
        <w:rPr>
          <w:rFonts w:ascii="Arial" w:hAnsi="Arial"/>
          <w:b/>
          <w:sz w:val="20"/>
        </w:rPr>
        <w:t>Kết luận: Đáp án đúng là A (11 100).</w:t>
      </w:r>
    </w:p>
    <w:p>
      <w:r>
        <w:rPr>
          <w:rFonts w:ascii="Arial" w:hAnsi="Arial"/>
          <w:b/>
          <w:sz w:val="21"/>
        </w:rPr>
        <w:t>Câu 13.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số tự nhiên x, biết: x – 124 = 567. A . x = 691</w:t>
      </w:r>
    </w:p>
    <w:p>
      <w:r>
        <w:rPr>
          <w:rFonts w:ascii="Arial" w:hAnsi="Arial"/>
          <w:b/>
          <w:sz w:val="20"/>
        </w:rPr>
        <w:t>Bước 2: Phân tích dữ kiện và đối chiếu với từng phương án.</w:t>
      </w:r>
    </w:p>
    <w:p>
      <w:r>
        <w:rPr>
          <w:rFonts w:ascii="Arial" w:hAnsi="Arial"/>
          <w:sz w:val="20"/>
        </w:rPr>
        <w:t>Lời giải Ta có: x – 124 = 567 x = 567</w:t>
      </w:r>
    </w:p>
    <w:p>
      <w:r>
        <w:rPr>
          <w:rFonts w:ascii="Arial" w:hAnsi="Arial"/>
          <w:sz w:val="20"/>
        </w:rPr>
        <w:t>+ 124 x = 691 Vậy x = 691.</w:t>
      </w:r>
    </w:p>
    <w:p>
      <w:r>
        <w:rPr>
          <w:rFonts w:ascii="Arial" w:hAnsi="Arial"/>
          <w:sz w:val="20"/>
        </w:rPr>
        <w:t>Chọn</w:t>
      </w:r>
    </w:p>
    <w:p>
      <w:r>
        <w:rPr>
          <w:rFonts w:ascii="Arial" w:hAnsi="Arial"/>
          <w:b/>
          <w:sz w:val="20"/>
        </w:rPr>
        <w:t>Kết luận: Đáp án đúng là A.</w:t>
      </w:r>
    </w:p>
    <w:p>
      <w:r>
        <w:rPr>
          <w:rFonts w:ascii="Arial" w:hAnsi="Arial"/>
          <w:b/>
          <w:sz w:val="21"/>
        </w:rPr>
        <w:t>Câu 14.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tổng 1 + 3 + 5 + 7 + 9 + … + 19 có chữ số tận cùng là:</w:t>
      </w:r>
    </w:p>
    <w:p>
      <w:r>
        <w:rPr>
          <w:rFonts w:ascii="Arial" w:hAnsi="Arial"/>
          <w:b/>
          <w:sz w:val="20"/>
        </w:rPr>
        <w:t>Bước 2: Phân tích dữ kiện và đối chiếu với từng phương án.</w:t>
      </w:r>
    </w:p>
    <w:p>
      <w:r>
        <w:rPr>
          <w:rFonts w:ascii="Arial" w:hAnsi="Arial"/>
          <w:sz w:val="20"/>
        </w:rPr>
        <w:t>Lời giải Ta có: 1</w:t>
      </w:r>
    </w:p>
    <w:p>
      <w:r>
        <w:rPr>
          <w:rFonts w:ascii="Arial" w:hAnsi="Arial"/>
          <w:sz w:val="20"/>
        </w:rPr>
        <w:t>+ 3</w:t>
      </w:r>
    </w:p>
    <w:p>
      <w:r>
        <w:rPr>
          <w:rFonts w:ascii="Arial" w:hAnsi="Arial"/>
          <w:sz w:val="20"/>
        </w:rPr>
        <w:t>+ 5</w:t>
      </w:r>
    </w:p>
    <w:p>
      <w:r>
        <w:rPr>
          <w:rFonts w:ascii="Arial" w:hAnsi="Arial"/>
          <w:sz w:val="20"/>
        </w:rPr>
        <w:t>+ 7</w:t>
      </w:r>
    </w:p>
    <w:p>
      <w:r>
        <w:rPr>
          <w:rFonts w:ascii="Arial" w:hAnsi="Arial"/>
          <w:sz w:val="20"/>
        </w:rPr>
        <w:t>+ 9</w:t>
      </w:r>
    </w:p>
    <w:p>
      <w:r>
        <w:rPr>
          <w:rFonts w:ascii="Arial" w:hAnsi="Arial"/>
          <w:sz w:val="20"/>
        </w:rPr>
        <w:t>+ …</w:t>
      </w:r>
    </w:p>
    <w:p>
      <w:r>
        <w:rPr>
          <w:rFonts w:ascii="Arial" w:hAnsi="Arial"/>
          <w:sz w:val="20"/>
        </w:rPr>
        <w:t>+ 19 = 1</w:t>
      </w:r>
    </w:p>
    <w:p>
      <w:r>
        <w:rPr>
          <w:rFonts w:ascii="Arial" w:hAnsi="Arial"/>
          <w:sz w:val="20"/>
        </w:rPr>
        <w:t>+ 3</w:t>
      </w:r>
    </w:p>
    <w:p>
      <w:r>
        <w:rPr>
          <w:rFonts w:ascii="Arial" w:hAnsi="Arial"/>
          <w:sz w:val="20"/>
        </w:rPr>
        <w:t>+ 5</w:t>
      </w:r>
    </w:p>
    <w:p>
      <w:r>
        <w:rPr>
          <w:rFonts w:ascii="Arial" w:hAnsi="Arial"/>
          <w:sz w:val="20"/>
        </w:rPr>
        <w:t>+ 7</w:t>
      </w:r>
    </w:p>
    <w:p>
      <w:r>
        <w:rPr>
          <w:rFonts w:ascii="Arial" w:hAnsi="Arial"/>
          <w:sz w:val="20"/>
        </w:rPr>
        <w:t>+ 9</w:t>
      </w:r>
    </w:p>
    <w:p>
      <w:r>
        <w:rPr>
          <w:rFonts w:ascii="Arial" w:hAnsi="Arial"/>
          <w:sz w:val="20"/>
        </w:rPr>
        <w:t>+ 11</w:t>
      </w:r>
    </w:p>
    <w:p>
      <w:r>
        <w:rPr>
          <w:rFonts w:ascii="Arial" w:hAnsi="Arial"/>
          <w:sz w:val="20"/>
        </w:rPr>
        <w:t>+ 13</w:t>
      </w:r>
    </w:p>
    <w:p>
      <w:r>
        <w:rPr>
          <w:rFonts w:ascii="Arial" w:hAnsi="Arial"/>
          <w:sz w:val="20"/>
        </w:rPr>
        <w:t>+ 15</w:t>
      </w:r>
    </w:p>
    <w:p>
      <w:r>
        <w:rPr>
          <w:rFonts w:ascii="Arial" w:hAnsi="Arial"/>
          <w:sz w:val="20"/>
        </w:rPr>
        <w:t>+ 17</w:t>
      </w:r>
    </w:p>
    <w:p>
      <w:r>
        <w:rPr>
          <w:rFonts w:ascii="Arial" w:hAnsi="Arial"/>
          <w:sz w:val="20"/>
        </w:rPr>
        <w:t>+ 19 = (1</w:t>
      </w:r>
    </w:p>
    <w:p>
      <w:r>
        <w:rPr>
          <w:rFonts w:ascii="Arial" w:hAnsi="Arial"/>
          <w:sz w:val="20"/>
        </w:rPr>
        <w:t>+ 19)</w:t>
      </w:r>
    </w:p>
    <w:p>
      <w:r>
        <w:rPr>
          <w:rFonts w:ascii="Arial" w:hAnsi="Arial"/>
          <w:sz w:val="20"/>
        </w:rPr>
        <w:t>+ (3</w:t>
      </w:r>
    </w:p>
    <w:p>
      <w:r>
        <w:rPr>
          <w:rFonts w:ascii="Arial" w:hAnsi="Arial"/>
          <w:sz w:val="20"/>
        </w:rPr>
        <w:t>+ 17)</w:t>
      </w:r>
    </w:p>
    <w:p>
      <w:r>
        <w:rPr>
          <w:rFonts w:ascii="Arial" w:hAnsi="Arial"/>
          <w:sz w:val="20"/>
        </w:rPr>
        <w:t>+ (5</w:t>
      </w:r>
    </w:p>
    <w:p>
      <w:r>
        <w:rPr>
          <w:rFonts w:ascii="Arial" w:hAnsi="Arial"/>
          <w:sz w:val="20"/>
        </w:rPr>
        <w:t>+ 15)</w:t>
      </w:r>
    </w:p>
    <w:p>
      <w:r>
        <w:rPr>
          <w:rFonts w:ascii="Arial" w:hAnsi="Arial"/>
          <w:sz w:val="20"/>
        </w:rPr>
        <w:t>+ (7</w:t>
      </w:r>
    </w:p>
    <w:p>
      <w:r>
        <w:rPr>
          <w:rFonts w:ascii="Arial" w:hAnsi="Arial"/>
          <w:sz w:val="20"/>
        </w:rPr>
        <w:t>+ 13)</w:t>
      </w:r>
    </w:p>
    <w:p>
      <w:r>
        <w:rPr>
          <w:rFonts w:ascii="Arial" w:hAnsi="Arial"/>
          <w:sz w:val="20"/>
        </w:rPr>
        <w:t>+ (9</w:t>
      </w:r>
    </w:p>
    <w:p>
      <w:r>
        <w:rPr>
          <w:rFonts w:ascii="Arial" w:hAnsi="Arial"/>
          <w:sz w:val="20"/>
        </w:rPr>
        <w:t>+ 11) = 20</w:t>
      </w:r>
    </w:p>
    <w:p>
      <w:r>
        <w:rPr>
          <w:rFonts w:ascii="Arial" w:hAnsi="Arial"/>
          <w:sz w:val="20"/>
        </w:rPr>
        <w:t>+ 20</w:t>
      </w:r>
    </w:p>
    <w:p>
      <w:r>
        <w:rPr>
          <w:rFonts w:ascii="Arial" w:hAnsi="Arial"/>
          <w:sz w:val="20"/>
        </w:rPr>
        <w:t>+ 20</w:t>
      </w:r>
    </w:p>
    <w:p>
      <w:r>
        <w:rPr>
          <w:rFonts w:ascii="Arial" w:hAnsi="Arial"/>
          <w:sz w:val="20"/>
        </w:rPr>
        <w:t>+ 20</w:t>
      </w:r>
    </w:p>
    <w:p>
      <w:r>
        <w:rPr>
          <w:rFonts w:ascii="Arial" w:hAnsi="Arial"/>
          <w:sz w:val="20"/>
        </w:rPr>
        <w:t>+ 20 = 40</w:t>
      </w:r>
    </w:p>
    <w:p>
      <w:r>
        <w:rPr>
          <w:rFonts w:ascii="Arial" w:hAnsi="Arial"/>
          <w:sz w:val="20"/>
        </w:rPr>
        <w:t>+ 20</w:t>
      </w:r>
    </w:p>
    <w:p>
      <w:r>
        <w:rPr>
          <w:rFonts w:ascii="Arial" w:hAnsi="Arial"/>
          <w:sz w:val="20"/>
        </w:rPr>
        <w:t>+ 20</w:t>
      </w:r>
    </w:p>
    <w:p>
      <w:r>
        <w:rPr>
          <w:rFonts w:ascii="Arial" w:hAnsi="Arial"/>
          <w:sz w:val="20"/>
        </w:rPr>
        <w:t>+ 20 = 60</w:t>
      </w:r>
    </w:p>
    <w:p>
      <w:r>
        <w:rPr>
          <w:rFonts w:ascii="Arial" w:hAnsi="Arial"/>
          <w:sz w:val="20"/>
        </w:rPr>
        <w:t>+ 20</w:t>
      </w:r>
    </w:p>
    <w:p>
      <w:r>
        <w:rPr>
          <w:rFonts w:ascii="Arial" w:hAnsi="Arial"/>
          <w:sz w:val="20"/>
        </w:rPr>
        <w:t>+ 20 = 80</w:t>
      </w:r>
    </w:p>
    <w:p>
      <w:r>
        <w:rPr>
          <w:rFonts w:ascii="Arial" w:hAnsi="Arial"/>
          <w:sz w:val="20"/>
        </w:rPr>
        <w:t>+ 20 = 100 Vậy kết quả của tổng 1</w:t>
      </w:r>
    </w:p>
    <w:p>
      <w:r>
        <w:rPr>
          <w:rFonts w:ascii="Arial" w:hAnsi="Arial"/>
          <w:sz w:val="20"/>
        </w:rPr>
        <w:t>+ 3</w:t>
      </w:r>
    </w:p>
    <w:p>
      <w:r>
        <w:rPr>
          <w:rFonts w:ascii="Arial" w:hAnsi="Arial"/>
          <w:sz w:val="20"/>
        </w:rPr>
        <w:t>+ 5</w:t>
      </w:r>
    </w:p>
    <w:p>
      <w:r>
        <w:rPr>
          <w:rFonts w:ascii="Arial" w:hAnsi="Arial"/>
          <w:sz w:val="20"/>
        </w:rPr>
        <w:t>+ 7</w:t>
      </w:r>
    </w:p>
    <w:p>
      <w:r>
        <w:rPr>
          <w:rFonts w:ascii="Arial" w:hAnsi="Arial"/>
          <w:sz w:val="20"/>
        </w:rPr>
        <w:t>+ 9</w:t>
      </w:r>
    </w:p>
    <w:p>
      <w:r>
        <w:rPr>
          <w:rFonts w:ascii="Arial" w:hAnsi="Arial"/>
          <w:sz w:val="20"/>
        </w:rPr>
        <w:t>+ …</w:t>
      </w:r>
    </w:p>
    <w:p>
      <w:r>
        <w:rPr>
          <w:rFonts w:ascii="Arial" w:hAnsi="Arial"/>
          <w:sz w:val="20"/>
        </w:rPr>
        <w:t>+ 19 có chữ số tận cùng là 0.</w:t>
      </w:r>
    </w:p>
    <w:p>
      <w:r>
        <w:rPr>
          <w:rFonts w:ascii="Arial" w:hAnsi="Arial"/>
          <w:sz w:val="20"/>
        </w:rPr>
        <w:t>Chọn</w:t>
      </w:r>
    </w:p>
    <w:p>
      <w:r>
        <w:rPr>
          <w:rFonts w:ascii="Arial" w:hAnsi="Arial"/>
          <w:b/>
          <w:sz w:val="20"/>
        </w:rPr>
        <w:t>Kết luận: Đáp án đúng là D (0).</w:t>
      </w:r>
    </w:p>
    <w:p>
      <w:r>
        <w:rPr>
          <w:rFonts w:ascii="Arial" w:hAnsi="Arial"/>
          <w:b/>
          <w:sz w:val="21"/>
        </w:rPr>
        <w:t>Câu 15.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25 . 12 . 4 là: A . 1 000</w:t>
      </w:r>
    </w:p>
    <w:p>
      <w:r>
        <w:rPr>
          <w:rFonts w:ascii="Arial" w:hAnsi="Arial"/>
          <w:b/>
          <w:sz w:val="20"/>
        </w:rPr>
        <w:t>Bước 2: Phân tích dữ kiện và đối chiếu với từng phương án.</w:t>
      </w:r>
    </w:p>
    <w:p>
      <w:r>
        <w:rPr>
          <w:rFonts w:ascii="Arial" w:hAnsi="Arial"/>
          <w:sz w:val="20"/>
        </w:rPr>
        <w:t>Lời giải Ta có: 25.</w:t>
      </w:r>
    </w:p>
    <w:p>
      <w:r>
        <w:rPr>
          <w:rFonts w:ascii="Arial" w:hAnsi="Arial"/>
          <w:sz w:val="20"/>
        </w:rPr>
        <w:t>12.</w:t>
      </w:r>
    </w:p>
    <w:p>
      <w:r>
        <w:rPr>
          <w:rFonts w:ascii="Arial" w:hAnsi="Arial"/>
          <w:sz w:val="20"/>
        </w:rPr>
        <w:t>4 = 25.</w:t>
      </w:r>
    </w:p>
    <w:p>
      <w:r>
        <w:rPr>
          <w:rFonts w:ascii="Arial" w:hAnsi="Arial"/>
          <w:sz w:val="20"/>
        </w:rPr>
        <w:t>4.</w:t>
      </w:r>
    </w:p>
    <w:p>
      <w:r>
        <w:rPr>
          <w:rFonts w:ascii="Arial" w:hAnsi="Arial"/>
          <w:sz w:val="20"/>
        </w:rPr>
        <w:t>12 = (25.</w:t>
      </w:r>
    </w:p>
    <w:p>
      <w:r>
        <w:rPr>
          <w:rFonts w:ascii="Arial" w:hAnsi="Arial"/>
          <w:sz w:val="20"/>
        </w:rPr>
        <w:t>4).</w:t>
      </w:r>
    </w:p>
    <w:p>
      <w:r>
        <w:rPr>
          <w:rFonts w:ascii="Arial" w:hAnsi="Arial"/>
          <w:sz w:val="20"/>
        </w:rPr>
        <w:t>12 = 100.</w:t>
      </w:r>
    </w:p>
    <w:p>
      <w:r>
        <w:rPr>
          <w:rFonts w:ascii="Arial" w:hAnsi="Arial"/>
          <w:sz w:val="20"/>
        </w:rPr>
        <w:t>12 = 1 200 Chọn</w:t>
      </w:r>
    </w:p>
    <w:p>
      <w:r>
        <w:rPr>
          <w:rFonts w:ascii="Arial" w:hAnsi="Arial"/>
          <w:b/>
          <w:sz w:val="20"/>
        </w:rPr>
        <w:t>Kết luận: Đáp án đúng là B (1 200).</w:t>
      </w:r>
    </w:p>
    <w:p>
      <w:r>
        <w:rPr>
          <w:rFonts w:ascii="Arial" w:hAnsi="Arial"/>
          <w:b/>
          <w:sz w:val="21"/>
        </w:rPr>
        <w:t>Câu 16.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chia a : b thực hiện được khi:</w:t>
      </w:r>
    </w:p>
    <w:p>
      <w:r>
        <w:rPr>
          <w:rFonts w:ascii="Arial" w:hAnsi="Arial"/>
          <w:b/>
          <w:sz w:val="20"/>
        </w:rPr>
        <w:t>Bước 2: Phân tích dữ kiện và đối chiếu với từng phương án.</w:t>
      </w:r>
    </w:p>
    <w:p>
      <w:r>
        <w:rPr>
          <w:rFonts w:ascii="Arial" w:hAnsi="Arial"/>
          <w:sz w:val="20"/>
        </w:rPr>
        <w:t>Lời giải Phép chia a: b thực hiện được khi số chia b phải khác 0, tức là b ≠ 0.</w:t>
      </w:r>
    </w:p>
    <w:p>
      <w:r>
        <w:rPr>
          <w:rFonts w:ascii="Arial" w:hAnsi="Arial"/>
          <w:sz w:val="20"/>
        </w:rPr>
        <w:t>Chọn</w:t>
      </w:r>
    </w:p>
    <w:p>
      <w:r>
        <w:rPr>
          <w:rFonts w:ascii="Arial" w:hAnsi="Arial"/>
          <w:b/>
          <w:sz w:val="20"/>
        </w:rPr>
        <w:t>Kết luận: Đáp án đúng là C (b ≠ 0).</w:t>
      </w:r>
    </w:p>
    <w:p>
      <w:r>
        <w:rPr>
          <w:rFonts w:ascii="Arial" w:hAnsi="Arial"/>
          <w:b/>
          <w:sz w:val="21"/>
        </w:rPr>
        <w:t>Câu 17.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tự nhiên x nào dưới đây thỏa mãn: 2 021 . (x – 2 021) = 2 021.</w:t>
      </w:r>
    </w:p>
    <w:p>
      <w:r>
        <w:rPr>
          <w:rFonts w:ascii="Arial" w:hAnsi="Arial"/>
          <w:b/>
          <w:sz w:val="20"/>
        </w:rPr>
        <w:t>Bước 2: Phân tích dữ kiện và đối chiếu với từng phương án.</w:t>
      </w:r>
    </w:p>
    <w:p>
      <w:r>
        <w:rPr>
          <w:rFonts w:ascii="Arial" w:hAnsi="Arial"/>
          <w:sz w:val="20"/>
        </w:rPr>
        <w:t>Lời giải Ta có: 2 021.</w:t>
      </w:r>
    </w:p>
    <w:p>
      <w:r>
        <w:rPr>
          <w:rFonts w:ascii="Arial" w:hAnsi="Arial"/>
          <w:sz w:val="20"/>
        </w:rPr>
        <w:t>(x – 2 021) = 2 021 x – 2 021 = 2 021: 2 021 x – 2 021 = 1 x = 1</w:t>
      </w:r>
    </w:p>
    <w:p>
      <w:r>
        <w:rPr>
          <w:rFonts w:ascii="Arial" w:hAnsi="Arial"/>
          <w:sz w:val="20"/>
        </w:rPr>
        <w:t>+ 2 021 x = 2 022 Vậy x = 2 022.</w:t>
      </w:r>
    </w:p>
    <w:p>
      <w:r>
        <w:rPr>
          <w:rFonts w:ascii="Arial" w:hAnsi="Arial"/>
          <w:sz w:val="20"/>
        </w:rPr>
        <w:t>Chọn</w:t>
      </w:r>
    </w:p>
    <w:p>
      <w:r>
        <w:rPr>
          <w:rFonts w:ascii="Arial" w:hAnsi="Arial"/>
          <w:b/>
          <w:sz w:val="20"/>
        </w:rPr>
        <w:t>Kết luận: Đáp án đúng là C (2 022).</w:t>
      </w:r>
    </w:p>
    <w:p>
      <w:r>
        <w:rPr>
          <w:rFonts w:ascii="Arial" w:hAnsi="Arial"/>
          <w:b/>
          <w:sz w:val="21"/>
        </w:rPr>
        <w:t>Câu 18.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sai.</w:t>
      </w:r>
    </w:p>
    <w:p>
      <w:r>
        <w:rPr>
          <w:rFonts w:ascii="Arial" w:hAnsi="Arial"/>
          <w:b/>
          <w:sz w:val="20"/>
        </w:rPr>
        <w:t>Bước 2: Phân tích dữ kiện và đối chiếu với từng phương án.</w:t>
      </w:r>
    </w:p>
    <w:p>
      <w:r>
        <w:rPr>
          <w:rFonts w:ascii="Arial" w:hAnsi="Arial"/>
          <w:sz w:val="20"/>
        </w:rPr>
        <w:t>Lời giải Ta có: +) 5 3 = 125;</w:t>
      </w:r>
    </w:p>
    <w:p>
      <w:r>
        <w:rPr>
          <w:rFonts w:ascii="Arial" w:hAnsi="Arial"/>
          <w:sz w:val="20"/>
        </w:rPr>
        <w:t>3 5 = 243 suy ra 5 3 &lt; 3 5 nên A đúng.</w:t>
      </w:r>
    </w:p>
    <w:p>
      <w:r>
        <w:rPr>
          <w:rFonts w:ascii="Arial" w:hAnsi="Arial"/>
          <w:sz w:val="20"/>
        </w:rPr>
        <w:t>+) 3 4 = 81;</w:t>
      </w:r>
    </w:p>
    <w:p>
      <w:r>
        <w:rPr>
          <w:rFonts w:ascii="Arial" w:hAnsi="Arial"/>
          <w:sz w:val="20"/>
        </w:rPr>
        <w:t>2 5 = 32 suy ra 3 4 &gt; 2 5 nên B đúng.</w:t>
      </w:r>
    </w:p>
    <w:p>
      <w:r>
        <w:rPr>
          <w:rFonts w:ascii="Arial" w:hAnsi="Arial"/>
          <w:sz w:val="20"/>
        </w:rPr>
        <w:t>+) 4 3 = 64;</w:t>
      </w:r>
    </w:p>
    <w:p>
      <w:r>
        <w:rPr>
          <w:rFonts w:ascii="Arial" w:hAnsi="Arial"/>
          <w:sz w:val="20"/>
        </w:rPr>
        <w:t>2 6 = 64 suy ra 4 3 = 2 6 nên C đúng.</w:t>
      </w:r>
    </w:p>
    <w:p>
      <w:r>
        <w:rPr>
          <w:rFonts w:ascii="Arial" w:hAnsi="Arial"/>
          <w:sz w:val="20"/>
        </w:rPr>
        <w:t>+) 4 3 = 64;</w:t>
      </w:r>
    </w:p>
    <w:p>
      <w:r>
        <w:rPr>
          <w:rFonts w:ascii="Arial" w:hAnsi="Arial"/>
          <w:sz w:val="20"/>
        </w:rPr>
        <w:t>8 2 = 64 suy ra 4 3 = 8 2 nên D sai.</w:t>
      </w:r>
    </w:p>
    <w:p>
      <w:r>
        <w:rPr>
          <w:rFonts w:ascii="Arial" w:hAnsi="Arial"/>
          <w:sz w:val="20"/>
        </w:rPr>
        <w:t>Chọn</w:t>
      </w:r>
    </w:p>
    <w:p>
      <w:r>
        <w:rPr>
          <w:rFonts w:ascii="Arial" w:hAnsi="Arial"/>
          <w:b/>
          <w:sz w:val="20"/>
        </w:rPr>
        <w:t>Kết luận: Đáp án đúng là D (4 3 &gt; 8 2).</w:t>
      </w:r>
    </w:p>
    <w:p>
      <w:r>
        <w:rPr>
          <w:rFonts w:ascii="Arial" w:hAnsi="Arial"/>
          <w:b/>
          <w:sz w:val="21"/>
        </w:rPr>
        <w:t>Câu 19.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tự nhiên n thỏa mãn 3 n = 81.</w:t>
      </w:r>
    </w:p>
    <w:p>
      <w:r>
        <w:rPr>
          <w:rFonts w:ascii="Arial" w:hAnsi="Arial"/>
          <w:b/>
          <w:sz w:val="20"/>
        </w:rPr>
        <w:t>Bước 2: Phân tích dữ kiện và đối chiếu với từng phương án.</w:t>
      </w:r>
    </w:p>
    <w:p>
      <w:r>
        <w:rPr>
          <w:rFonts w:ascii="Arial" w:hAnsi="Arial"/>
          <w:sz w:val="20"/>
        </w:rPr>
        <w:t>Lời giải Ta có: 3 4 = 81 nên 3 n = 3 4 , do đó n = 4.</w:t>
      </w:r>
    </w:p>
    <w:p>
      <w:r>
        <w:rPr>
          <w:rFonts w:ascii="Arial" w:hAnsi="Arial"/>
          <w:sz w:val="20"/>
        </w:rPr>
        <w:t>Chọn</w:t>
      </w:r>
    </w:p>
    <w:p>
      <w:r>
        <w:rPr>
          <w:rFonts w:ascii="Arial" w:hAnsi="Arial"/>
          <w:b/>
          <w:sz w:val="20"/>
        </w:rPr>
        <w:t>Kết luận: Đáp án đúng là C (n = 4).</w:t>
      </w:r>
    </w:p>
    <w:p>
      <w:r>
        <w:rPr>
          <w:rFonts w:ascii="Arial" w:hAnsi="Arial"/>
          <w:b/>
          <w:sz w:val="21"/>
        </w:rPr>
        <w:t>Câu 20.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tự nhiên n thỏa mãn 4 n = 4 3 . 4 5 ?</w:t>
      </w:r>
    </w:p>
    <w:p>
      <w:r>
        <w:rPr>
          <w:rFonts w:ascii="Arial" w:hAnsi="Arial"/>
          <w:b/>
          <w:sz w:val="20"/>
        </w:rPr>
        <w:t>Bước 2: Phân tích dữ kiện và đối chiếu với từng phương án.</w:t>
      </w:r>
    </w:p>
    <w:p>
      <w:r>
        <w:rPr>
          <w:rFonts w:ascii="Arial" w:hAnsi="Arial"/>
          <w:sz w:val="20"/>
        </w:rPr>
        <w:t>Lời giải Ta có: 4 3.</w:t>
      </w:r>
    </w:p>
    <w:p>
      <w:r>
        <w:rPr>
          <w:rFonts w:ascii="Arial" w:hAnsi="Arial"/>
          <w:sz w:val="20"/>
        </w:rPr>
        <w:t>4 5 = 4 3</w:t>
      </w:r>
    </w:p>
    <w:p>
      <w:r>
        <w:rPr>
          <w:rFonts w:ascii="Arial" w:hAnsi="Arial"/>
          <w:sz w:val="20"/>
        </w:rPr>
        <w:t>+ 5 = 4 8 nên 4 n = 4 8 suy ra n = 8.</w:t>
      </w:r>
    </w:p>
    <w:p>
      <w:r>
        <w:rPr>
          <w:rFonts w:ascii="Arial" w:hAnsi="Arial"/>
          <w:sz w:val="20"/>
        </w:rPr>
        <w:t>Chọn</w:t>
      </w:r>
    </w:p>
    <w:p>
      <w:r>
        <w:rPr>
          <w:rFonts w:ascii="Arial" w:hAnsi="Arial"/>
          <w:b/>
          <w:sz w:val="20"/>
        </w:rPr>
        <w:t>Kết luận: Đáp án đúng là C (n = 8).</w:t>
      </w:r>
    </w:p>
    <w:p>
      <w:r>
        <w:rPr>
          <w:rFonts w:ascii="Arial" w:hAnsi="Arial"/>
          <w:b/>
          <w:sz w:val="21"/>
        </w:rPr>
        <w:t>Câu 21.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tự nhiên m thỏa mãn 20 2018 &lt; 20 m &lt; 20 2020 ?</w:t>
      </w:r>
    </w:p>
    <w:p>
      <w:r>
        <w:rPr>
          <w:rFonts w:ascii="Arial" w:hAnsi="Arial"/>
          <w:b/>
          <w:sz w:val="20"/>
        </w:rPr>
        <w:t>Bước 2: Phân tích dữ kiện và đối chiếu với từng phương án.</w:t>
      </w:r>
    </w:p>
    <w:p>
      <w:r>
        <w:rPr>
          <w:rFonts w:ascii="Arial" w:hAnsi="Arial"/>
          <w:sz w:val="20"/>
        </w:rPr>
        <w:t>Lời giải Ta có: 20 2018 &lt; 20 m &lt; 20 2020 Suy ra: 2 018 &lt; m &lt; 2 020 Mà m là số tự nhiên nên m = 2 019.</w:t>
      </w:r>
    </w:p>
    <w:p>
      <w:r>
        <w:rPr>
          <w:rFonts w:ascii="Arial" w:hAnsi="Arial"/>
          <w:sz w:val="20"/>
        </w:rPr>
        <w:t>Vậy m = 2 019.</w:t>
      </w:r>
    </w:p>
    <w:p>
      <w:r>
        <w:rPr>
          <w:rFonts w:ascii="Arial" w:hAnsi="Arial"/>
          <w:sz w:val="20"/>
        </w:rPr>
        <w:t>Chọn</w:t>
      </w:r>
    </w:p>
    <w:p>
      <w:r>
        <w:rPr>
          <w:rFonts w:ascii="Arial" w:hAnsi="Arial"/>
          <w:b/>
          <w:sz w:val="20"/>
        </w:rPr>
        <w:t>Kết luận: Đáp án đúng là B (m = 2 019).</w:t>
      </w:r>
    </w:p>
    <w:p>
      <w:r>
        <w:rPr>
          <w:rFonts w:ascii="Arial" w:hAnsi="Arial"/>
          <w:b/>
          <w:sz w:val="21"/>
        </w:rPr>
        <w:t>Câu 22.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biểu thức 2 . [(195 + 35 : 7) : 8 + 195] – 400 bằng</w:t>
      </w:r>
    </w:p>
    <w:p>
      <w:r>
        <w:rPr>
          <w:rFonts w:ascii="Arial" w:hAnsi="Arial"/>
          <w:b/>
          <w:sz w:val="20"/>
        </w:rPr>
        <w:t>Bước 2: Phân tích dữ kiện và đối chiếu với từng phương án.</w:t>
      </w:r>
    </w:p>
    <w:p>
      <w:r>
        <w:rPr>
          <w:rFonts w:ascii="Arial" w:hAnsi="Arial"/>
          <w:sz w:val="20"/>
        </w:rPr>
        <w:t>Lời giải Ta có: 2.</w:t>
      </w:r>
    </w:p>
    <w:p>
      <w:r>
        <w:rPr>
          <w:rFonts w:ascii="Arial" w:hAnsi="Arial"/>
          <w:sz w:val="20"/>
        </w:rPr>
        <w:t>[(195</w:t>
      </w:r>
    </w:p>
    <w:p>
      <w:r>
        <w:rPr>
          <w:rFonts w:ascii="Arial" w:hAnsi="Arial"/>
          <w:sz w:val="20"/>
        </w:rPr>
        <w:t>+ 35: 7): 8</w:t>
      </w:r>
    </w:p>
    <w:p>
      <w:r>
        <w:rPr>
          <w:rFonts w:ascii="Arial" w:hAnsi="Arial"/>
          <w:sz w:val="20"/>
        </w:rPr>
        <w:t>+ 195] – 400 = 2.</w:t>
      </w:r>
    </w:p>
    <w:p>
      <w:r>
        <w:rPr>
          <w:rFonts w:ascii="Arial" w:hAnsi="Arial"/>
          <w:sz w:val="20"/>
        </w:rPr>
        <w:t>[(195</w:t>
      </w:r>
    </w:p>
    <w:p>
      <w:r>
        <w:rPr>
          <w:rFonts w:ascii="Arial" w:hAnsi="Arial"/>
          <w:sz w:val="20"/>
        </w:rPr>
        <w:t>+ 5): 8</w:t>
      </w:r>
    </w:p>
    <w:p>
      <w:r>
        <w:rPr>
          <w:rFonts w:ascii="Arial" w:hAnsi="Arial"/>
          <w:sz w:val="20"/>
        </w:rPr>
        <w:t>+ 195] – 400 = 2.</w:t>
      </w:r>
    </w:p>
    <w:p>
      <w:r>
        <w:rPr>
          <w:rFonts w:ascii="Arial" w:hAnsi="Arial"/>
          <w:sz w:val="20"/>
        </w:rPr>
        <w:t>[200: 8</w:t>
      </w:r>
    </w:p>
    <w:p>
      <w:r>
        <w:rPr>
          <w:rFonts w:ascii="Arial" w:hAnsi="Arial"/>
          <w:sz w:val="20"/>
        </w:rPr>
        <w:t>+ 195] – 400 = 2.</w:t>
      </w:r>
    </w:p>
    <w:p>
      <w:r>
        <w:rPr>
          <w:rFonts w:ascii="Arial" w:hAnsi="Arial"/>
          <w:sz w:val="20"/>
        </w:rPr>
        <w:t>[25</w:t>
      </w:r>
    </w:p>
    <w:p>
      <w:r>
        <w:rPr>
          <w:rFonts w:ascii="Arial" w:hAnsi="Arial"/>
          <w:sz w:val="20"/>
        </w:rPr>
        <w:t>+ 195] – 400 = 2.</w:t>
      </w:r>
    </w:p>
    <w:p>
      <w:r>
        <w:rPr>
          <w:rFonts w:ascii="Arial" w:hAnsi="Arial"/>
          <w:sz w:val="20"/>
        </w:rPr>
        <w:t>220 – 400 = 40 Chọn</w:t>
      </w:r>
    </w:p>
    <w:p>
      <w:r>
        <w:rPr>
          <w:rFonts w:ascii="Arial" w:hAnsi="Arial"/>
          <w:b/>
          <w:sz w:val="20"/>
        </w:rPr>
        <w:t>Kết luận: Đáp án đúng là D (40).</w:t>
      </w:r>
    </w:p>
    <w:p>
      <w:r>
        <w:rPr>
          <w:rFonts w:ascii="Arial" w:hAnsi="Arial"/>
          <w:b/>
          <w:sz w:val="21"/>
        </w:rPr>
        <w:t>Câu 23.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3 4 . 6 – [131 – (15 – 9) 2 ] là:</w:t>
      </w:r>
    </w:p>
    <w:p>
      <w:r>
        <w:rPr>
          <w:rFonts w:ascii="Arial" w:hAnsi="Arial"/>
          <w:b/>
          <w:sz w:val="20"/>
        </w:rPr>
        <w:t>Bước 2: Phân tích dữ kiện và đối chiếu với từng phương án.</w:t>
      </w:r>
    </w:p>
    <w:p>
      <w:r>
        <w:rPr>
          <w:rFonts w:ascii="Arial" w:hAnsi="Arial"/>
          <w:sz w:val="20"/>
        </w:rPr>
        <w:t>Lời giải Ta có: 3 4.</w:t>
      </w:r>
    </w:p>
    <w:p>
      <w:r>
        <w:rPr>
          <w:rFonts w:ascii="Arial" w:hAnsi="Arial"/>
          <w:sz w:val="20"/>
        </w:rPr>
        <w:t>6 – [131 – (15 – 9) 2 ] = 3 4.</w:t>
      </w:r>
    </w:p>
    <w:p>
      <w:r>
        <w:rPr>
          <w:rFonts w:ascii="Arial" w:hAnsi="Arial"/>
          <w:sz w:val="20"/>
        </w:rPr>
        <w:t>6 – [131 – 6 2 ] = 81.</w:t>
      </w:r>
    </w:p>
    <w:p>
      <w:r>
        <w:rPr>
          <w:rFonts w:ascii="Arial" w:hAnsi="Arial"/>
          <w:sz w:val="20"/>
        </w:rPr>
        <w:t>6 – [131 – 36] = 81.</w:t>
      </w:r>
    </w:p>
    <w:p>
      <w:r>
        <w:rPr>
          <w:rFonts w:ascii="Arial" w:hAnsi="Arial"/>
          <w:sz w:val="20"/>
        </w:rPr>
        <w:t>6 – 95 = 486 – 95 = 391 Chọn</w:t>
      </w:r>
    </w:p>
    <w:p>
      <w:r>
        <w:rPr>
          <w:rFonts w:ascii="Arial" w:hAnsi="Arial"/>
          <w:b/>
          <w:sz w:val="20"/>
        </w:rPr>
        <w:t>Kết luận: Đáp án đúng là D (391).</w:t>
      </w:r>
    </w:p>
    <w:p>
      <w:r>
        <w:rPr>
          <w:rFonts w:ascii="Arial" w:hAnsi="Arial"/>
          <w:b/>
          <w:sz w:val="21"/>
        </w:rPr>
        <w:t>Câu 24.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Nếu x ⁝ 2 và y ⁝ 4 thì tổng x + y chia hết cho?</w:t>
      </w:r>
    </w:p>
    <w:p>
      <w:r>
        <w:rPr>
          <w:rFonts w:ascii="Arial" w:hAnsi="Arial"/>
          <w:b/>
          <w:sz w:val="20"/>
        </w:rPr>
        <w:t>Bước 2: Phân tích dữ kiện và đối chiếu với từng phương án.</w:t>
      </w:r>
    </w:p>
    <w:p>
      <w:r>
        <w:rPr>
          <w:rFonts w:ascii="Arial" w:hAnsi="Arial"/>
          <w:sz w:val="20"/>
        </w:rPr>
        <w:t>Lời giải Ta có: y ⁝ 4 nên suy ra y ⁝ 2 (vì 4 chia hết cho 2) Khi đó ta có: x ⁝ 2 và y ⁝ 2 nên suy ra (x</w:t>
      </w:r>
    </w:p>
    <w:p>
      <w:r>
        <w:rPr>
          <w:rFonts w:ascii="Arial" w:hAnsi="Arial"/>
          <w:sz w:val="20"/>
        </w:rPr>
        <w:t>+ y) ⁝ 2 (theo tính chất chia hết của một tổng).</w:t>
      </w:r>
    </w:p>
    <w:p>
      <w:r>
        <w:rPr>
          <w:rFonts w:ascii="Arial" w:hAnsi="Arial"/>
          <w:sz w:val="20"/>
        </w:rPr>
        <w:t>Chọn</w:t>
      </w:r>
    </w:p>
    <w:p>
      <w:r>
        <w:rPr>
          <w:rFonts w:ascii="Arial" w:hAnsi="Arial"/>
          <w:b/>
          <w:sz w:val="20"/>
        </w:rPr>
        <w:t>Kết luận: Đáp án đúng là A (2).</w:t>
      </w:r>
    </w:p>
    <w:p>
      <w:r>
        <w:rPr>
          <w:rFonts w:ascii="Arial" w:hAnsi="Arial"/>
          <w:b/>
          <w:sz w:val="21"/>
        </w:rPr>
        <w:t>Câu 25.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Viết tập hợp A tất cả các bội của 3 trong các số sau: 4; 18; 75; 124; 185; 258.</w:t>
      </w:r>
    </w:p>
    <w:p>
      <w:r>
        <w:rPr>
          <w:rFonts w:ascii="Arial" w:hAnsi="Arial"/>
          <w:b/>
          <w:sz w:val="20"/>
        </w:rPr>
        <w:t>Bước 2: Phân tích dữ kiện và đối chiếu với từng phương án.</w:t>
      </w:r>
    </w:p>
    <w:p>
      <w:r>
        <w:rPr>
          <w:rFonts w:ascii="Arial" w:hAnsi="Arial"/>
          <w:sz w:val="20"/>
        </w:rPr>
        <w:t>Lời giải Trong các số đã cho, ta thấy: 18: 3 = 6, 75: 3 = 25, 258: 3 = 86.</w:t>
      </w:r>
    </w:p>
    <w:p>
      <w:r>
        <w:rPr>
          <w:rFonts w:ascii="Arial" w:hAnsi="Arial"/>
          <w:sz w:val="20"/>
        </w:rPr>
        <w:t>Do đó ta có: 18 ⁝ 3, 75 ⁝ 3, 258 ⁝ 3 nên 18;</w:t>
      </w:r>
    </w:p>
    <w:p>
      <w:r>
        <w:rPr>
          <w:rFonts w:ascii="Arial" w:hAnsi="Arial"/>
          <w:sz w:val="20"/>
        </w:rPr>
        <w:t>75;</w:t>
      </w:r>
    </w:p>
    <w:p>
      <w:r>
        <w:rPr>
          <w:rFonts w:ascii="Arial" w:hAnsi="Arial"/>
          <w:sz w:val="20"/>
        </w:rPr>
        <w:t>258 là các bội của 3.</w:t>
      </w:r>
    </w:p>
    <w:p>
      <w:r>
        <w:rPr>
          <w:rFonts w:ascii="Arial" w:hAnsi="Arial"/>
          <w:sz w:val="20"/>
        </w:rPr>
        <w:t>Vậy ta viết tập hợp A là: A = {18;</w:t>
      </w:r>
    </w:p>
    <w:p>
      <w:r>
        <w:rPr>
          <w:rFonts w:ascii="Arial" w:hAnsi="Arial"/>
          <w:sz w:val="20"/>
        </w:rPr>
        <w:t>75;</w:t>
      </w:r>
    </w:p>
    <w:p>
      <w:r>
        <w:rPr>
          <w:rFonts w:ascii="Arial" w:hAnsi="Arial"/>
          <w:sz w:val="20"/>
        </w:rPr>
        <w:t>258}.</w:t>
      </w:r>
    </w:p>
    <w:p>
      <w:r>
        <w:rPr>
          <w:rFonts w:ascii="Arial" w:hAnsi="Arial"/>
          <w:sz w:val="20"/>
        </w:rPr>
        <w:t>Chọn</w:t>
      </w:r>
    </w:p>
    <w:p>
      <w:r>
        <w:rPr>
          <w:rFonts w:ascii="Arial" w:hAnsi="Arial"/>
          <w:b/>
          <w:sz w:val="20"/>
        </w:rPr>
        <w:t>Kết luận: Đáp án đúng là D (A = {18; 75; 258}).</w:t>
      </w:r>
    </w:p>
    <w:p>
      <w:r>
        <w:rPr>
          <w:rFonts w:ascii="Arial" w:hAnsi="Arial"/>
          <w:b/>
          <w:sz w:val="21"/>
        </w:rPr>
        <w:t>Câu 27.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Tổng (hiệu) nào dưới đây chia hết cho 5?</w:t>
      </w:r>
    </w:p>
    <w:p>
      <w:r>
        <w:rPr>
          <w:rFonts w:ascii="Arial" w:hAnsi="Arial"/>
          <w:b/>
          <w:sz w:val="20"/>
        </w:rPr>
        <w:t>Bước 2: Phân tích dữ kiện và đối chiếu với từng phương án.</w:t>
      </w:r>
    </w:p>
    <w:p>
      <w:r>
        <w:rPr>
          <w:rFonts w:ascii="Arial" w:hAnsi="Arial"/>
          <w:sz w:val="20"/>
        </w:rPr>
        <w:t>Lời giải Vì 5 chia hết cho 5 nên theo tính chất chia hết của một tích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 chia hết cho 5 Lại có 35 có chữ số tận cùng là 5 nên 35 chia hết cho 5 Do đó theo tính chất chia hết của một hiệu ta có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 – 35 chia hết cho 5.</w:t>
      </w:r>
    </w:p>
    <w:p>
      <w:r>
        <w:rPr>
          <w:rFonts w:ascii="Arial" w:hAnsi="Arial"/>
          <w:sz w:val="20"/>
        </w:rPr>
        <w:t>Chọn</w:t>
      </w:r>
    </w:p>
    <w:p>
      <w:r>
        <w:rPr>
          <w:rFonts w:ascii="Arial" w:hAnsi="Arial"/>
          <w:b/>
          <w:sz w:val="20"/>
        </w:rPr>
        <w:t>Kết luận: Đáp án đúng là D (1 . 2 . 3 . 4 . 5 . 6 – 35).</w:t>
      </w:r>
    </w:p>
    <w:p>
      <w:r>
        <w:rPr>
          <w:rFonts w:ascii="Arial" w:hAnsi="Arial"/>
          <w:b/>
          <w:sz w:val="21"/>
        </w:rPr>
        <w:t>Câu 28.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13760"/>
            <wp:docPr id="1374" name="Picture 1374"/>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https://vietjack.com/toan-6-canh-dieu/images/trac-nghiem-bai-tap-cuoi-chuong-1-66705.jpeg</w:t>
      </w:r>
    </w:p>
    <w:p>
      <w:pPr>
        <w:jc w:val="center"/>
      </w:pPr>
      <w:r>
        <w:drawing>
          <wp:inline xmlns:a="http://schemas.openxmlformats.org/drawingml/2006/main" xmlns:pic="http://schemas.openxmlformats.org/drawingml/2006/picture">
            <wp:extent cx="4389120" cy="3413760"/>
            <wp:docPr id="1375" name="Picture 1375"/>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https://vietjack.com/toan-6-canh-dieu/images/trac-nghiem-bai-tap-cuoi-chuong-1-66703.jpeg</w:t>
      </w:r>
    </w:p>
    <w:p>
      <w:pPr>
        <w:jc w:val="center"/>
      </w:pPr>
      <w:r>
        <w:drawing>
          <wp:inline xmlns:a="http://schemas.openxmlformats.org/drawingml/2006/main" xmlns:pic="http://schemas.openxmlformats.org/drawingml/2006/picture">
            <wp:extent cx="4389120" cy="3413760"/>
            <wp:docPr id="1376" name="Picture 1376"/>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https://vietjack.com/toan-6-canh-dieu/images/trac-nghiem-bai-tap-cuoi-chuong-1-66704.jpeg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413760"/>
            <wp:docPr id="1377" name="Picture 1377"/>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https://vietjack.com/toan-6-canh-dieu/images/trac-nghiem-bai-tap-cuoi-chuong-1-66703.jpeg</w:t>
      </w:r>
    </w:p>
    <w:p>
      <w:pPr>
        <w:jc w:val="center"/>
      </w:pPr>
      <w:r>
        <w:drawing>
          <wp:inline xmlns:a="http://schemas.openxmlformats.org/drawingml/2006/main" xmlns:pic="http://schemas.openxmlformats.org/drawingml/2006/picture">
            <wp:extent cx="4389120" cy="3413760"/>
            <wp:docPr id="1378" name="Picture 1378"/>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https://vietjack.com/toan-6-canh-dieu/images/trac-nghiem-bai-tap-cuoi-chuong-1-66704.jpeg</w:t>
      </w:r>
    </w:p>
    <w:p>
      <w:r>
        <w:rPr>
          <w:rFonts w:ascii="Arial" w:hAnsi="Arial"/>
          <w:b/>
          <w:sz w:val="21"/>
        </w:rPr>
        <w:t>Lời giải:</w:t>
      </w:r>
    </w:p>
    <w:p>
      <w:r>
        <w:rPr>
          <w:rFonts w:ascii="Arial" w:hAnsi="Arial"/>
          <w:b/>
          <w:sz w:val="20"/>
        </w:rPr>
        <w:t>Bước 1: Đọc kỹ yêu cầu của đề bài: Tìm số thích hợp ở dấu * để số chia hết cho 9.</w:t>
      </w:r>
    </w:p>
    <w:p>
      <w:r>
        <w:rPr>
          <w:rFonts w:ascii="Arial" w:hAnsi="Arial"/>
          <w:b/>
          <w:sz w:val="20"/>
        </w:rPr>
        <w:t>Bước 2: Phân tích dữ kiện và đối chiếu với từng phương án.</w:t>
      </w:r>
    </w:p>
    <w:p>
      <w:r>
        <w:rPr>
          <w:rFonts w:ascii="Arial" w:hAnsi="Arial"/>
          <w:sz w:val="20"/>
        </w:rPr>
        <w:t>Lời giải Số có tổng các chữ số là 3</w:t>
      </w:r>
    </w:p>
    <w:p>
      <w:r>
        <w:rPr>
          <w:rFonts w:ascii="Arial" w:hAnsi="Arial"/>
          <w:sz w:val="20"/>
        </w:rPr>
        <w:t>+ *</w:t>
      </w:r>
    </w:p>
    <w:p>
      <w:r>
        <w:rPr>
          <w:rFonts w:ascii="Arial" w:hAnsi="Arial"/>
          <w:sz w:val="20"/>
        </w:rPr>
        <w:t>+ 7 = 10</w:t>
      </w:r>
    </w:p>
    <w:p>
      <w:r>
        <w:rPr>
          <w:rFonts w:ascii="Arial" w:hAnsi="Arial"/>
          <w:sz w:val="20"/>
        </w:rPr>
        <w:t>+ * Ta có chia hết cho 9 thì 10</w:t>
      </w:r>
    </w:p>
    <w:p>
      <w:r>
        <w:rPr>
          <w:rFonts w:ascii="Arial" w:hAnsi="Arial"/>
          <w:sz w:val="20"/>
        </w:rPr>
        <w:t>+ * cũng phải chia hết cho 9 Trong các đáp án đã cho, ta thấy chỉ có * = 8 là thỏa mãn (vì 10</w:t>
      </w:r>
    </w:p>
    <w:p>
      <w:r>
        <w:rPr>
          <w:rFonts w:ascii="Arial" w:hAnsi="Arial"/>
          <w:sz w:val="20"/>
        </w:rPr>
        <w:t>+ 8 = 18 chia hết cho 9).</w:t>
      </w:r>
    </w:p>
    <w:p>
      <w:r>
        <w:rPr>
          <w:rFonts w:ascii="Arial" w:hAnsi="Arial"/>
          <w:sz w:val="20"/>
        </w:rPr>
        <w:t>Vậy * = 8.</w:t>
      </w:r>
    </w:p>
    <w:p>
      <w:r>
        <w:rPr>
          <w:rFonts w:ascii="Arial" w:hAnsi="Arial"/>
          <w:sz w:val="20"/>
        </w:rPr>
        <w:t>Chọn</w:t>
      </w:r>
    </w:p>
    <w:p>
      <w:r>
        <w:rPr>
          <w:rFonts w:ascii="Arial" w:hAnsi="Arial"/>
          <w:b/>
          <w:sz w:val="20"/>
        </w:rPr>
        <w:t>Kết luận: Đáp án đúng là C (* = 8).</w:t>
      </w:r>
    </w:p>
    <w:p>
      <w:r>
        <w:rPr>
          <w:rFonts w:ascii="Arial" w:hAnsi="Arial"/>
          <w:b/>
          <w:sz w:val="21"/>
        </w:rPr>
        <w:t>Câu 29.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272937"/>
            <wp:docPr id="1379" name="Picture 1379"/>
            <wp:cNvGraphicFramePr>
              <a:graphicFrameLocks noChangeAspect="1"/>
            </wp:cNvGraphicFramePr>
            <a:graphic>
              <a:graphicData uri="http://schemas.openxmlformats.org/drawingml/2006/picture">
                <pic:pic>
                  <pic:nvPicPr>
                    <pic:cNvPr id="0" name="ec1c4288240342edce92fb39b20f0bcc5430488a.jpeg"/>
                    <pic:cNvPicPr/>
                  </pic:nvPicPr>
                  <pic:blipFill>
                    <a:blip r:embed="rId1012"/>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https://vietjack.com/toan-6-canh-dieu/images/trac-nghiem-bai-tap-cuoi-chuong-1-66701.jpeg</w:t>
      </w:r>
    </w:p>
    <w:p>
      <w:pPr>
        <w:jc w:val="center"/>
      </w:pPr>
      <w:r>
        <w:drawing>
          <wp:inline xmlns:a="http://schemas.openxmlformats.org/drawingml/2006/main" xmlns:pic="http://schemas.openxmlformats.org/drawingml/2006/picture">
            <wp:extent cx="4389120" cy="2272937"/>
            <wp:docPr id="1380" name="Picture 1380"/>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3"/>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https://vietjack.com/toan-6-canh-dieu/images/trac-nghiem-bai-tap-cuoi-chuong-1-66700.jpeg</w:t>
      </w:r>
    </w:p>
    <w:p>
      <w:pPr>
        <w:jc w:val="center"/>
      </w:pPr>
      <w:r>
        <w:drawing>
          <wp:inline xmlns:a="http://schemas.openxmlformats.org/drawingml/2006/main" xmlns:pic="http://schemas.openxmlformats.org/drawingml/2006/picture">
            <wp:extent cx="4389120" cy="2314263"/>
            <wp:docPr id="1381" name="Picture 1381"/>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4"/>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https://vietjack.com/toan-6-canh-dieu/images/trac-nghiem-bai-tap-cuoi-chuong-1-66698.jpeg</w:t>
      </w:r>
    </w:p>
    <w:p>
      <w:pPr>
        <w:jc w:val="center"/>
      </w:pPr>
      <w:r>
        <w:drawing>
          <wp:inline xmlns:a="http://schemas.openxmlformats.org/drawingml/2006/main" xmlns:pic="http://schemas.openxmlformats.org/drawingml/2006/picture">
            <wp:extent cx="4389120" cy="2314263"/>
            <wp:docPr id="1382" name="Picture 1382"/>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5"/>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https://vietjack.com/toan-6-canh-dieu/images/trac-nghiem-bai-tap-cuoi-chuong-1-66696.jpeg</w:t>
      </w:r>
    </w:p>
    <w:p>
      <w:pPr>
        <w:jc w:val="center"/>
      </w:pPr>
      <w:r>
        <w:drawing>
          <wp:inline xmlns:a="http://schemas.openxmlformats.org/drawingml/2006/main" xmlns:pic="http://schemas.openxmlformats.org/drawingml/2006/picture">
            <wp:extent cx="4389120" cy="1978195"/>
            <wp:docPr id="1383" name="Picture 1383"/>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16"/>
                    <a:stretch>
                      <a:fillRect/>
                    </a:stretch>
                  </pic:blipFill>
                  <pic:spPr>
                    <a:xfrm>
                      <a:off x="0" y="0"/>
                      <a:ext cx="4389120" cy="1978195"/>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https://vietjack.com/toan-6-canh-dieu/images/trac-nghiem-bai-tap-cuoi-chuong-1-66694.jpeg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72937"/>
            <wp:docPr id="1384" name="Picture 1384"/>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3"/>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https://vietjack.com/toan-6-canh-dieu/images/trac-nghiem-bai-tap-cuoi-chuong-1-66700.jpeg</w:t>
      </w:r>
    </w:p>
    <w:p>
      <w:pPr>
        <w:jc w:val="center"/>
      </w:pPr>
      <w:r>
        <w:drawing>
          <wp:inline xmlns:a="http://schemas.openxmlformats.org/drawingml/2006/main" xmlns:pic="http://schemas.openxmlformats.org/drawingml/2006/picture">
            <wp:extent cx="4389120" cy="2314263"/>
            <wp:docPr id="1385" name="Picture 1385"/>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4"/>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https://vietjack.com/toan-6-canh-dieu/images/trac-nghiem-bai-tap-cuoi-chuong-1-66698.jpeg</w:t>
      </w:r>
    </w:p>
    <w:p>
      <w:pPr>
        <w:jc w:val="center"/>
      </w:pPr>
      <w:r>
        <w:drawing>
          <wp:inline xmlns:a="http://schemas.openxmlformats.org/drawingml/2006/main" xmlns:pic="http://schemas.openxmlformats.org/drawingml/2006/picture">
            <wp:extent cx="4389120" cy="2314263"/>
            <wp:docPr id="1386" name="Picture 1386"/>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5"/>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https://vietjack.com/toan-6-canh-dieu/images/trac-nghiem-bai-tap-cuoi-chuong-1-66696.jpeg</w:t>
      </w:r>
    </w:p>
    <w:p>
      <w:pPr>
        <w:jc w:val="center"/>
      </w:pPr>
      <w:r>
        <w:drawing>
          <wp:inline xmlns:a="http://schemas.openxmlformats.org/drawingml/2006/main" xmlns:pic="http://schemas.openxmlformats.org/drawingml/2006/picture">
            <wp:extent cx="4389120" cy="1978195"/>
            <wp:docPr id="1387" name="Picture 1387"/>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16"/>
                    <a:stretch>
                      <a:fillRect/>
                    </a:stretch>
                  </pic:blipFill>
                  <pic:spPr>
                    <a:xfrm>
                      <a:off x="0" y="0"/>
                      <a:ext cx="4389120" cy="1978195"/>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https://vietjack.com/toan-6-canh-dieu/images/trac-nghiem-bai-tap-cuoi-chuong-1-66694.jpeg</w:t>
      </w:r>
    </w:p>
    <w:p>
      <w:r>
        <w:rPr>
          <w:rFonts w:ascii="Arial" w:hAnsi="Arial"/>
          <w:b/>
          <w:sz w:val="21"/>
        </w:rPr>
        <w:t>Lời giải:</w:t>
      </w:r>
    </w:p>
    <w:p>
      <w:r>
        <w:rPr>
          <w:rFonts w:ascii="Arial" w:hAnsi="Arial"/>
          <w:b/>
          <w:sz w:val="20"/>
        </w:rPr>
        <w:t>Bước 1: Đọc kỹ yêu cầu của đề bài: Tìm các số tự nhiên x, y biết rằng chia hết cho 2, 5 và 9.</w:t>
      </w:r>
    </w:p>
    <w:p>
      <w:r>
        <w:rPr>
          <w:rFonts w:ascii="Arial" w:hAnsi="Arial"/>
          <w:b/>
          <w:sz w:val="20"/>
        </w:rPr>
        <w:t>Bước 2: Phân tích dữ kiện và đối chiếu với từng phương án.</w:t>
      </w:r>
    </w:p>
    <w:p>
      <w:r>
        <w:rPr>
          <w:rFonts w:ascii="Arial" w:hAnsi="Arial"/>
          <w:sz w:val="20"/>
        </w:rPr>
        <w:t>Lời giải Ta có x, y là các chữ số trong số nên x, y ∈ {0;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 Theo giả thiết ta có chia hết cho 2 và 5 nên y = 0, ta được số Mà nên 2</w:t>
      </w:r>
    </w:p>
    <w:p>
      <w:r>
        <w:rPr>
          <w:rFonts w:ascii="Arial" w:hAnsi="Arial"/>
          <w:sz w:val="20"/>
        </w:rPr>
        <w:t>+ 3</w:t>
      </w:r>
    </w:p>
    <w:p>
      <w:r>
        <w:rPr>
          <w:rFonts w:ascii="Arial" w:hAnsi="Arial"/>
          <w:sz w:val="20"/>
        </w:rPr>
        <w:t>+ x</w:t>
      </w:r>
    </w:p>
    <w:p>
      <w:r>
        <w:rPr>
          <w:rFonts w:ascii="Arial" w:hAnsi="Arial"/>
          <w:sz w:val="20"/>
        </w:rPr>
        <w:t>+ 5 chia hết cho 9 hay (10</w:t>
      </w:r>
    </w:p>
    <w:p>
      <w:r>
        <w:rPr>
          <w:rFonts w:ascii="Arial" w:hAnsi="Arial"/>
          <w:sz w:val="20"/>
        </w:rPr>
        <w:t>+ x) chia hết cho 9.</w:t>
      </w:r>
    </w:p>
    <w:p>
      <w:r>
        <w:rPr>
          <w:rFonts w:ascii="Arial" w:hAnsi="Arial"/>
          <w:sz w:val="20"/>
        </w:rPr>
        <w:t>Thử các kết quả ta thấy x = 8 thỏa mãn yêu cầu bài.</w:t>
      </w:r>
    </w:p>
    <w:p>
      <w:r>
        <w:rPr>
          <w:rFonts w:ascii="Arial" w:hAnsi="Arial"/>
          <w:sz w:val="20"/>
        </w:rPr>
        <w:t>Vậy x = 8;</w:t>
      </w:r>
    </w:p>
    <w:p>
      <w:r>
        <w:rPr>
          <w:rFonts w:ascii="Arial" w:hAnsi="Arial"/>
          <w:sz w:val="20"/>
        </w:rPr>
        <w:t>y = 0.</w:t>
      </w:r>
    </w:p>
    <w:p>
      <w:r>
        <w:rPr>
          <w:rFonts w:ascii="Arial" w:hAnsi="Arial"/>
          <w:sz w:val="20"/>
        </w:rPr>
        <w:t>Chọn</w:t>
      </w:r>
    </w:p>
    <w:p>
      <w:r>
        <w:rPr>
          <w:rFonts w:ascii="Arial" w:hAnsi="Arial"/>
          <w:b/>
          <w:sz w:val="20"/>
        </w:rPr>
        <w:t>Kết luận: Đáp án đúng là C (x = 8; y = 0).</w:t>
      </w:r>
    </w:p>
    <w:p>
      <w:r>
        <w:rPr>
          <w:rFonts w:ascii="Arial" w:hAnsi="Arial"/>
          <w:b/>
          <w:sz w:val="21"/>
        </w:rPr>
        <w:t>Câu 30.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nào sau đây là số nguyên tố.</w:t>
      </w:r>
    </w:p>
    <w:p>
      <w:r>
        <w:rPr>
          <w:rFonts w:ascii="Arial" w:hAnsi="Arial"/>
          <w:b/>
          <w:sz w:val="20"/>
        </w:rPr>
        <w:t>Bước 2: Phân tích dữ kiện và đối chiếu với từng phương án.</w:t>
      </w:r>
    </w:p>
    <w:p>
      <w:r>
        <w:rPr>
          <w:rFonts w:ascii="Arial" w:hAnsi="Arial"/>
          <w:sz w:val="20"/>
        </w:rPr>
        <w:t>Lời giải Ta có +: 15 – 5</w:t>
      </w:r>
    </w:p>
    <w:p>
      <w:r>
        <w:rPr>
          <w:rFonts w:ascii="Arial" w:hAnsi="Arial"/>
          <w:sz w:val="20"/>
        </w:rPr>
        <w:t>+ 3 = 13 là số nguyên tố.</w:t>
      </w:r>
    </w:p>
    <w:p>
      <w:r>
        <w:rPr>
          <w:rFonts w:ascii="Arial" w:hAnsi="Arial"/>
          <w:sz w:val="20"/>
        </w:rPr>
        <w:t>+: 7.</w:t>
      </w:r>
    </w:p>
    <w:p>
      <w:r>
        <w:rPr>
          <w:rFonts w:ascii="Arial" w:hAnsi="Arial"/>
          <w:sz w:val="20"/>
        </w:rPr>
        <w:t>2</w:t>
      </w:r>
    </w:p>
    <w:p>
      <w:r>
        <w:rPr>
          <w:rFonts w:ascii="Arial" w:hAnsi="Arial"/>
          <w:sz w:val="20"/>
        </w:rPr>
        <w:t>+ 1 = 15 là hợp số.</w:t>
      </w:r>
    </w:p>
    <w:p>
      <w:r>
        <w:rPr>
          <w:rFonts w:ascii="Arial" w:hAnsi="Arial"/>
          <w:sz w:val="20"/>
        </w:rPr>
        <w:t>+: 14.</w:t>
      </w:r>
    </w:p>
    <w:p>
      <w:r>
        <w:rPr>
          <w:rFonts w:ascii="Arial" w:hAnsi="Arial"/>
          <w:sz w:val="20"/>
        </w:rPr>
        <w:t>6: 4 = 84: 4 = 21 là hợp số.</w:t>
      </w:r>
    </w:p>
    <w:p>
      <w:r>
        <w:rPr>
          <w:rFonts w:ascii="Arial" w:hAnsi="Arial"/>
          <w:sz w:val="20"/>
        </w:rPr>
        <w:t>+: 6.</w:t>
      </w:r>
    </w:p>
    <w:p>
      <w:r>
        <w:rPr>
          <w:rFonts w:ascii="Arial" w:hAnsi="Arial"/>
          <w:sz w:val="20"/>
        </w:rPr>
        <w:t>4 – 12.</w:t>
      </w:r>
    </w:p>
    <w:p>
      <w:r>
        <w:rPr>
          <w:rFonts w:ascii="Arial" w:hAnsi="Arial"/>
          <w:sz w:val="20"/>
        </w:rPr>
        <w:t>2 = 24 – 24 = 0 không phải là số nguyên tố, cũng không phải là hợp số.</w:t>
      </w:r>
    </w:p>
    <w:p>
      <w:r>
        <w:rPr>
          <w:rFonts w:ascii="Arial" w:hAnsi="Arial"/>
          <w:sz w:val="20"/>
        </w:rPr>
        <w:t>Chọn</w:t>
      </w:r>
    </w:p>
    <w:p>
      <w:r>
        <w:rPr>
          <w:rFonts w:ascii="Arial" w:hAnsi="Arial"/>
          <w:b/>
          <w:sz w:val="20"/>
        </w:rPr>
        <w:t>Kết luận: Đáp án đúng là A (15 – 5 + 3).</w:t>
      </w:r>
    </w:p>
    <w:p>
      <w:r>
        <w:rPr>
          <w:rFonts w:ascii="Arial" w:hAnsi="Arial"/>
          <w:b/>
          <w:sz w:val="21"/>
        </w:rPr>
        <w:t>Câu 31.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số 21; 71; 77; 101. Chọn phát biểu đúng trong các phát biểu sau?</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Số 21 có các ước là 1;</w:t>
      </w:r>
    </w:p>
    <w:p>
      <w:r>
        <w:rPr>
          <w:rFonts w:ascii="Arial" w:hAnsi="Arial"/>
          <w:sz w:val="20"/>
        </w:rPr>
        <w:t>3;</w:t>
      </w:r>
    </w:p>
    <w:p>
      <w:r>
        <w:rPr>
          <w:rFonts w:ascii="Arial" w:hAnsi="Arial"/>
          <w:sz w:val="20"/>
        </w:rPr>
        <w:t>7;</w:t>
      </w:r>
    </w:p>
    <w:p>
      <w:r>
        <w:rPr>
          <w:rFonts w:ascii="Arial" w:hAnsi="Arial"/>
          <w:sz w:val="20"/>
        </w:rPr>
        <w:t>21 nên 21 là hợp số.</w:t>
      </w:r>
    </w:p>
    <w:p>
      <w:r>
        <w:rPr>
          <w:rFonts w:ascii="Arial" w:hAnsi="Arial"/>
          <w:sz w:val="20"/>
        </w:rPr>
        <w:t>+ Số 71 chỉ có hai ước là 1;</w:t>
      </w:r>
    </w:p>
    <w:p>
      <w:r>
        <w:rPr>
          <w:rFonts w:ascii="Arial" w:hAnsi="Arial"/>
          <w:sz w:val="20"/>
        </w:rPr>
        <w:t>71 nên 71 là số nguyên tố.</w:t>
      </w:r>
    </w:p>
    <w:p>
      <w:r>
        <w:rPr>
          <w:rFonts w:ascii="Arial" w:hAnsi="Arial"/>
          <w:sz w:val="20"/>
        </w:rPr>
        <w:t>+ Số 77 có các ước là 1;</w:t>
      </w:r>
    </w:p>
    <w:p>
      <w:r>
        <w:rPr>
          <w:rFonts w:ascii="Arial" w:hAnsi="Arial"/>
          <w:sz w:val="20"/>
        </w:rPr>
        <w:t>7;</w:t>
      </w:r>
    </w:p>
    <w:p>
      <w:r>
        <w:rPr>
          <w:rFonts w:ascii="Arial" w:hAnsi="Arial"/>
          <w:sz w:val="20"/>
        </w:rPr>
        <w:t>11;</w:t>
      </w:r>
    </w:p>
    <w:p>
      <w:r>
        <w:rPr>
          <w:rFonts w:ascii="Arial" w:hAnsi="Arial"/>
          <w:sz w:val="20"/>
        </w:rPr>
        <w:t>77 nên 77 là hợp số.</w:t>
      </w:r>
    </w:p>
    <w:p>
      <w:r>
        <w:rPr>
          <w:rFonts w:ascii="Arial" w:hAnsi="Arial"/>
          <w:sz w:val="20"/>
        </w:rPr>
        <w:t>+ Số 101 chỉ có hai ước là 1;</w:t>
      </w:r>
    </w:p>
    <w:p>
      <w:r>
        <w:rPr>
          <w:rFonts w:ascii="Arial" w:hAnsi="Arial"/>
          <w:sz w:val="20"/>
        </w:rPr>
        <w:t>101 nên 101 là số nguyên tố.</w:t>
      </w:r>
    </w:p>
    <w:p>
      <w:r>
        <w:rPr>
          <w:rFonts w:ascii="Arial" w:hAnsi="Arial"/>
          <w:sz w:val="20"/>
        </w:rPr>
        <w:t>Vậy trong các số đã cho, có 2 số là số nguyên tố và hai số là hợp số.</w:t>
      </w:r>
    </w:p>
    <w:p>
      <w:r>
        <w:rPr>
          <w:rFonts w:ascii="Arial" w:hAnsi="Arial"/>
          <w:sz w:val="20"/>
        </w:rPr>
        <w:t>Chọn</w:t>
      </w:r>
    </w:p>
    <w:p>
      <w:r>
        <w:rPr>
          <w:rFonts w:ascii="Arial" w:hAnsi="Arial"/>
          <w:b/>
          <w:sz w:val="20"/>
        </w:rPr>
        <w:t>Kết luận: Đáp án đúng là B (Có hai số nguyên tố và hai số là hợp số trong các số trên).</w:t>
      </w:r>
    </w:p>
    <w:p>
      <w:r>
        <w:rPr>
          <w:rFonts w:ascii="Arial" w:hAnsi="Arial"/>
          <w:b/>
          <w:sz w:val="21"/>
        </w:rPr>
        <w:t>Câu 32.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tự nhiên a lớn nhất thỏa mãn 90 ⁝ a và 135 ⁝ a là:</w:t>
      </w:r>
    </w:p>
    <w:p>
      <w:r>
        <w:rPr>
          <w:rFonts w:ascii="Arial" w:hAnsi="Arial"/>
          <w:b/>
          <w:sz w:val="20"/>
        </w:rPr>
        <w:t>Bước 2: Phân tích dữ kiện và đối chiếu với từng phương án.</w:t>
      </w:r>
    </w:p>
    <w:p>
      <w:r>
        <w:rPr>
          <w:rFonts w:ascii="Arial" w:hAnsi="Arial"/>
          <w:sz w:val="20"/>
        </w:rPr>
        <w:t>Lời giải Vì 90 ⁝ a nên a là ước của 90 và 135 ⁝ a nên a là ước của 135 Suy ra a là ước chung của 90 và 135.</w:t>
      </w:r>
    </w:p>
    <w:p>
      <w:r>
        <w:rPr>
          <w:rFonts w:ascii="Arial" w:hAnsi="Arial"/>
          <w:sz w:val="20"/>
        </w:rPr>
        <w:t>Vì a là số lớn nhất thỏa mãn điều kiện trên nên a = ƯCLN (90, 135).</w:t>
      </w:r>
    </w:p>
    <w:p>
      <w:r>
        <w:rPr>
          <w:rFonts w:ascii="Arial" w:hAnsi="Arial"/>
          <w:sz w:val="20"/>
        </w:rPr>
        <w:t>Phân tích các số 90 và 135 ra thừa số nguyên tố, ta được: 90 = 2.</w:t>
      </w:r>
    </w:p>
    <w:p>
      <w:r>
        <w:rPr>
          <w:rFonts w:ascii="Arial" w:hAnsi="Arial"/>
          <w:sz w:val="20"/>
        </w:rPr>
        <w:t>3 2.</w:t>
      </w:r>
    </w:p>
    <w:p>
      <w:r>
        <w:rPr>
          <w:rFonts w:ascii="Arial" w:hAnsi="Arial"/>
          <w:sz w:val="20"/>
        </w:rPr>
        <w:t>5 135 = 3 3.</w:t>
      </w:r>
    </w:p>
    <w:p>
      <w:r>
        <w:rPr>
          <w:rFonts w:ascii="Arial" w:hAnsi="Arial"/>
          <w:sz w:val="20"/>
        </w:rPr>
        <w:t>5 Vậy ƯCLN(90, 135) = 3 2.</w:t>
      </w:r>
    </w:p>
    <w:p>
      <w:r>
        <w:rPr>
          <w:rFonts w:ascii="Arial" w:hAnsi="Arial"/>
          <w:sz w:val="20"/>
        </w:rPr>
        <w:t>5 = 45 hay a = 45.</w:t>
      </w:r>
    </w:p>
    <w:p>
      <w:r>
        <w:rPr>
          <w:rFonts w:ascii="Arial" w:hAnsi="Arial"/>
          <w:sz w:val="20"/>
        </w:rPr>
        <w:t>Chọn</w:t>
      </w:r>
    </w:p>
    <w:p>
      <w:r>
        <w:rPr>
          <w:rFonts w:ascii="Arial" w:hAnsi="Arial"/>
          <w:b/>
          <w:sz w:val="20"/>
        </w:rPr>
        <w:t>Kết luận: Đáp án đúng là C (45).</w:t>
      </w:r>
    </w:p>
    <w:p>
      <w:r>
        <w:rPr>
          <w:rFonts w:ascii="Arial" w:hAnsi="Arial"/>
          <w:b/>
          <w:sz w:val="21"/>
        </w:rPr>
        <w:t>Câu 33.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hai số sau, hai số nào là hai số nguyên tố cùng nhau:</w:t>
      </w:r>
    </w:p>
    <w:p>
      <w:r>
        <w:rPr>
          <w:rFonts w:ascii="Arial" w:hAnsi="Arial"/>
          <w:b/>
          <w:sz w:val="20"/>
        </w:rPr>
        <w:t>Bước 2: Phân tích dữ kiện và đối chiếu với từng phương án.</w:t>
      </w:r>
    </w:p>
    <w:p>
      <w:r>
        <w:rPr>
          <w:rFonts w:ascii="Arial" w:hAnsi="Arial"/>
          <w:sz w:val="20"/>
        </w:rPr>
        <w:t>Lời giải Ta có: ƯC(2, 6) = {1;</w:t>
      </w:r>
    </w:p>
    <w:p>
      <w:r>
        <w:rPr>
          <w:rFonts w:ascii="Arial" w:hAnsi="Arial"/>
          <w:sz w:val="20"/>
        </w:rPr>
        <w:t>2} nên ƯCLN(2, 6) = 2 ƯC(3, 10) = {1} nên ƯCLN(3, 10) = 1 ƯC(6, 9) = {1;</w:t>
      </w:r>
    </w:p>
    <w:p>
      <w:r>
        <w:rPr>
          <w:rFonts w:ascii="Arial" w:hAnsi="Arial"/>
          <w:sz w:val="20"/>
        </w:rPr>
        <w:t>3} nên ƯCLN(6, 9) = 3 ƯC(15, 33) = {1;</w:t>
      </w:r>
    </w:p>
    <w:p>
      <w:r>
        <w:rPr>
          <w:rFonts w:ascii="Arial" w:hAnsi="Arial"/>
          <w:sz w:val="20"/>
        </w:rPr>
        <w:t>3} nên ƯCLN(15, 33) = 3 Chú ý: Hai số gọi là nguyên tố cùng nhau nếu chúng có ước chung lớn nhất là 1.</w:t>
      </w:r>
    </w:p>
    <w:p>
      <w:r>
        <w:rPr>
          <w:rFonts w:ascii="Arial" w:hAnsi="Arial"/>
          <w:sz w:val="20"/>
        </w:rPr>
        <w:t>Vậy 3 và 10 là hai số nguyên tố cùng nhau.</w:t>
      </w:r>
    </w:p>
    <w:p>
      <w:r>
        <w:rPr>
          <w:rFonts w:ascii="Arial" w:hAnsi="Arial"/>
          <w:sz w:val="20"/>
        </w:rPr>
        <w:t>Chọn</w:t>
      </w:r>
    </w:p>
    <w:p>
      <w:r>
        <w:rPr>
          <w:rFonts w:ascii="Arial" w:hAnsi="Arial"/>
          <w:b/>
          <w:sz w:val="20"/>
        </w:rPr>
        <w:t>Kết luận: Đáp án đúng là B (3 và 10).</w:t>
      </w:r>
    </w:p>
    <w:p>
      <w:r>
        <w:rPr>
          <w:rFonts w:ascii="Arial" w:hAnsi="Arial"/>
          <w:b/>
          <w:sz w:val="21"/>
        </w:rPr>
        <w:t>Câu 34.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BCNN(40, 28, 140) là:</w:t>
      </w:r>
    </w:p>
    <w:p>
      <w:r>
        <w:rPr>
          <w:rFonts w:ascii="Arial" w:hAnsi="Arial"/>
          <w:b/>
          <w:sz w:val="20"/>
        </w:rPr>
        <w:t>Bước 2: Phân tích dữ kiện và đối chiếu với từng phương án.</w:t>
      </w:r>
    </w:p>
    <w:p>
      <w:r>
        <w:rPr>
          <w:rFonts w:ascii="Arial" w:hAnsi="Arial"/>
          <w:sz w:val="20"/>
        </w:rPr>
        <w:t>Lời giải Ta có: 40 = 2 3.</w:t>
      </w:r>
    </w:p>
    <w:p>
      <w:r>
        <w:rPr>
          <w:rFonts w:ascii="Arial" w:hAnsi="Arial"/>
          <w:sz w:val="20"/>
        </w:rPr>
        <w:t>5 28 = 2 2.</w:t>
      </w:r>
    </w:p>
    <w:p>
      <w:r>
        <w:rPr>
          <w:rFonts w:ascii="Arial" w:hAnsi="Arial"/>
          <w:sz w:val="20"/>
        </w:rPr>
        <w:t>7 140 = 2 2.</w:t>
      </w:r>
    </w:p>
    <w:p>
      <w:r>
        <w:rPr>
          <w:rFonts w:ascii="Arial" w:hAnsi="Arial"/>
          <w:sz w:val="20"/>
        </w:rPr>
        <w:t>5.</w:t>
      </w:r>
    </w:p>
    <w:p>
      <w:r>
        <w:rPr>
          <w:rFonts w:ascii="Arial" w:hAnsi="Arial"/>
          <w:sz w:val="20"/>
        </w:rPr>
        <w:t>7 Do đó: BCNN(40, 28, 140) = 2 3.</w:t>
      </w:r>
    </w:p>
    <w:p>
      <w:r>
        <w:rPr>
          <w:rFonts w:ascii="Arial" w:hAnsi="Arial"/>
          <w:sz w:val="20"/>
        </w:rPr>
        <w:t>5.</w:t>
      </w:r>
    </w:p>
    <w:p>
      <w:r>
        <w:rPr>
          <w:rFonts w:ascii="Arial" w:hAnsi="Arial"/>
          <w:sz w:val="20"/>
        </w:rPr>
        <w:t>7 = 280.</w:t>
      </w:r>
    </w:p>
    <w:p>
      <w:r>
        <w:rPr>
          <w:rFonts w:ascii="Arial" w:hAnsi="Arial"/>
          <w:sz w:val="20"/>
        </w:rPr>
        <w:t>Chọn.</w:t>
      </w:r>
    </w:p>
    <w:p>
      <w:r>
        <w:rPr>
          <w:rFonts w:ascii="Arial" w:hAnsi="Arial"/>
          <w:b/>
          <w:sz w:val="20"/>
        </w:rPr>
        <w:t>Kết luận: Đáp án đúng là B (280).</w:t>
      </w:r>
    </w:p>
    <w:p>
      <w:r>
        <w:rPr>
          <w:rFonts w:ascii="Arial" w:hAnsi="Arial"/>
          <w:b/>
          <w:sz w:val="21"/>
        </w:rPr>
        <w:t>Câu 35.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Học sinh lớp 6A khi xếp hàng 2, hàng 3, hàng 6, hàng 8 đều vừa đủ hàng. Biết số học sinh lớp đó trong khoảng từ 40 đến 60. Số học sinh của lớp 6A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Các số chia hết cho cả 2 và 5 thì có chữ số tận cùng là 0 Vì m chia hết cho cả 2 và 5 nên b = 0.</w:t>
      </w:r>
    </w:p>
    <w:p>
      <w:r>
        <w:rPr>
          <w:rFonts w:ascii="Arial" w:hAnsi="Arial"/>
          <w:sz w:val="20"/>
        </w:rPr>
        <w:t>Vậy b = 0 b) Sai.</w:t>
      </w:r>
    </w:p>
    <w:p>
      <w:r>
        <w:rPr>
          <w:rFonts w:ascii="Arial" w:hAnsi="Arial"/>
          <w:sz w:val="20"/>
        </w:rPr>
        <w:t>Để m ⋮ 3 thì 2</w:t>
      </w:r>
    </w:p>
    <w:p>
      <w:r>
        <w:rPr>
          <w:rFonts w:ascii="Arial" w:hAnsi="Arial"/>
          <w:sz w:val="20"/>
        </w:rPr>
        <w:t>+ a</w:t>
      </w:r>
    </w:p>
    <w:p>
      <w:r>
        <w:rPr>
          <w:rFonts w:ascii="Arial" w:hAnsi="Arial"/>
          <w:sz w:val="20"/>
        </w:rPr>
        <w:t>+ 9</w:t>
      </w:r>
    </w:p>
    <w:p>
      <w:r>
        <w:rPr>
          <w:rFonts w:ascii="Arial" w:hAnsi="Arial"/>
          <w:sz w:val="20"/>
        </w:rPr>
        <w:t>+ 0 = 11</w:t>
      </w:r>
    </w:p>
    <w:p>
      <w:r>
        <w:rPr>
          <w:rFonts w:ascii="Arial" w:hAnsi="Arial"/>
          <w:sz w:val="20"/>
        </w:rPr>
        <w:t>+ a ⋮ 3.</w:t>
      </w:r>
    </w:p>
    <w:p>
      <w:r>
        <w:rPr>
          <w:rFonts w:ascii="Arial" w:hAnsi="Arial"/>
          <w:sz w:val="20"/>
        </w:rPr>
        <w:t>Suy ra a ∈ 1;</w:t>
      </w:r>
    </w:p>
    <w:p>
      <w:r>
        <w:rPr>
          <w:rFonts w:ascii="Arial" w:hAnsi="Arial"/>
          <w:sz w:val="20"/>
        </w:rPr>
        <w:t>4;</w:t>
      </w:r>
    </w:p>
    <w:p>
      <w:r>
        <w:rPr>
          <w:rFonts w:ascii="Arial" w:hAnsi="Arial"/>
          <w:sz w:val="20"/>
        </w:rPr>
        <w:t>7.</w:t>
      </w:r>
    </w:p>
    <w:p>
      <w:r>
        <w:rPr>
          <w:rFonts w:ascii="Arial" w:hAnsi="Arial"/>
          <w:sz w:val="20"/>
        </w:rPr>
        <w:t>Mà a &lt; 4 nên a = 1.</w:t>
      </w:r>
    </w:p>
    <w:p>
      <w:r>
        <w:rPr>
          <w:rFonts w:ascii="Arial" w:hAnsi="Arial"/>
          <w:sz w:val="20"/>
        </w:rPr>
        <w:t>Vậy a &lt; 2 c) Đúng.</w:t>
      </w:r>
    </w:p>
    <w:p>
      <w:r>
        <w:rPr>
          <w:rFonts w:ascii="Arial" w:hAnsi="Arial"/>
          <w:sz w:val="20"/>
        </w:rPr>
        <w:t>Vì m ⋮ 3 nên 4 m ⋮ 3.</w:t>
      </w:r>
    </w:p>
    <w:p>
      <w:r>
        <w:rPr>
          <w:rFonts w:ascii="Arial" w:hAnsi="Arial"/>
          <w:sz w:val="20"/>
        </w:rPr>
        <w:t>Mà 600 ⋮ 3 nên 4 m</w:t>
      </w:r>
    </w:p>
    <w:p>
      <w:r>
        <w:rPr>
          <w:rFonts w:ascii="Arial" w:hAnsi="Arial"/>
          <w:sz w:val="20"/>
        </w:rPr>
        <w:t>+ 600 ⋮ 3.</w:t>
      </w:r>
    </w:p>
    <w:p>
      <w:r>
        <w:rPr>
          <w:rFonts w:ascii="Arial" w:hAnsi="Arial"/>
          <w:sz w:val="20"/>
        </w:rPr>
        <w:t>Vậy 4 m</w:t>
      </w:r>
    </w:p>
    <w:p>
      <w:r>
        <w:rPr>
          <w:rFonts w:ascii="Arial" w:hAnsi="Arial"/>
          <w:sz w:val="20"/>
        </w:rPr>
        <w:t>+ 60 là một bội của 3.</w:t>
      </w:r>
    </w:p>
    <w:p>
      <w:r>
        <w:rPr>
          <w:rFonts w:ascii="Arial" w:hAnsi="Arial"/>
          <w:sz w:val="20"/>
        </w:rPr>
        <w:t>d) Đúng.</w:t>
      </w:r>
    </w:p>
    <w:p>
      <w:r>
        <w:rPr>
          <w:rFonts w:ascii="Arial" w:hAnsi="Arial"/>
          <w:sz w:val="20"/>
        </w:rPr>
        <w:t>Vì 4 m</w:t>
      </w:r>
    </w:p>
    <w:p>
      <w:r>
        <w:rPr>
          <w:rFonts w:ascii="Arial" w:hAnsi="Arial"/>
          <w:sz w:val="20"/>
        </w:rPr>
        <w:t>+ 600 ⋮ 3;</w:t>
      </w:r>
    </w:p>
    <w:p>
      <w:r>
        <w:rPr>
          <w:rFonts w:ascii="Arial" w:hAnsi="Arial"/>
          <w:sz w:val="20"/>
        </w:rPr>
        <w:t>191 ⋮ 3 nên 4 m</w:t>
      </w:r>
    </w:p>
    <w:p>
      <w:r>
        <w:rPr>
          <w:rFonts w:ascii="Arial" w:hAnsi="Arial"/>
          <w:sz w:val="20"/>
        </w:rPr>
        <w:t>+ 600 − 191 ⋮ 3.</w:t>
      </w:r>
    </w:p>
    <w:p>
      <w:r>
        <w:rPr>
          <w:rFonts w:ascii="Arial" w:hAnsi="Arial"/>
          <w:sz w:val="20"/>
        </w:rPr>
        <w:t>Vậy 4 m</w:t>
      </w:r>
    </w:p>
    <w:p>
      <w:r>
        <w:rPr>
          <w:rFonts w:ascii="Arial" w:hAnsi="Arial"/>
          <w:sz w:val="20"/>
        </w:rPr>
        <w:t>+ 600 − 191 ⋮ 3.</w:t>
      </w:r>
    </w:p>
    <w:p>
      <w:r>
        <w:rPr>
          <w:rFonts w:ascii="Arial" w:hAnsi="Arial"/>
          <w:b/>
          <w:sz w:val="20"/>
        </w:rPr>
        <w:t>Kết luận: Đáp án đúng là A (48).</w:t>
      </w:r>
    </w:p>
    <w:p>
      <w:pPr>
        <w:pStyle w:val="Heading3"/>
      </w:pPr>
      <w:r>
        <w:t>Chương/chủ đề nguồn: Chương 2: Số nguyên</w:t>
      </w:r>
    </w:p>
    <w:p>
      <w:pPr>
        <w:pStyle w:val="Heading4"/>
      </w:pPr>
      <w:r>
        <w:t>Bài học nguồn: Chương 2: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https://vietjack.com/toan-6-canh-dieu/trac-nghiem-chuong-2-so-nguyen.jsp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sai. Số – 64 được đọc là:</w:t>
      </w:r>
    </w:p>
    <w:p>
      <w:r>
        <w:rPr>
          <w:rFonts w:ascii="Arial" w:hAnsi="Arial"/>
          <w:b/>
          <w:sz w:val="20"/>
        </w:rPr>
        <w:t>Bước 2: Phân tích dữ kiện và đối chiếu với từng phương án.</w:t>
      </w:r>
    </w:p>
    <w:p>
      <w:r>
        <w:rPr>
          <w:rFonts w:ascii="Arial" w:hAnsi="Arial"/>
          <w:sz w:val="20"/>
        </w:rPr>
        <w:t>Lời giải Ta có số – 64 được đọc là: âm sáu mươi tư hoặc trừ sáu mươi tư hoặc âm sáu mươi bốn.</w:t>
      </w:r>
    </w:p>
    <w:p>
      <w:r>
        <w:rPr>
          <w:rFonts w:ascii="Arial" w:hAnsi="Arial"/>
          <w:sz w:val="20"/>
        </w:rPr>
        <w:t>Còn sáu mươi bốn là số 64.</w:t>
      </w:r>
    </w:p>
    <w:p>
      <w:r>
        <w:rPr>
          <w:rFonts w:ascii="Arial" w:hAnsi="Arial"/>
          <w:sz w:val="20"/>
        </w:rPr>
        <w:t>Do đó sai.</w:t>
      </w:r>
    </w:p>
    <w:p>
      <w:r>
        <w:rPr>
          <w:rFonts w:ascii="Arial" w:hAnsi="Arial"/>
          <w:sz w:val="20"/>
        </w:rPr>
        <w:t>Chọn</w:t>
      </w:r>
    </w:p>
    <w:p>
      <w:r>
        <w:rPr>
          <w:rFonts w:ascii="Arial" w:hAnsi="Arial"/>
          <w:b/>
          <w:sz w:val="20"/>
        </w:rPr>
        <w:t>Kết luận: Đáp án đúng là D (Sáu mươi bốn).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số sau: âm bốn trăm hai mươi ba.</w:t>
      </w:r>
    </w:p>
    <w:p>
      <w:r>
        <w:rPr>
          <w:rFonts w:ascii="Arial" w:hAnsi="Arial"/>
          <w:b/>
          <w:sz w:val="20"/>
        </w:rPr>
        <w:t>Bước 2: Phân tích dữ kiện và đối chiếu với từng phương án.</w:t>
      </w:r>
    </w:p>
    <w:p>
      <w:r>
        <w:rPr>
          <w:rFonts w:ascii="Arial" w:hAnsi="Arial"/>
          <w:sz w:val="20"/>
        </w:rPr>
        <w:t>Lời giải Số âm bốn trăm hai mươi ba được viết là – 423.</w:t>
      </w:r>
    </w:p>
    <w:p>
      <w:r>
        <w:rPr>
          <w:rFonts w:ascii="Arial" w:hAnsi="Arial"/>
          <w:sz w:val="20"/>
        </w:rPr>
        <w:t>Chọn</w:t>
      </w:r>
    </w:p>
    <w:p>
      <w:r>
        <w:rPr>
          <w:rFonts w:ascii="Arial" w:hAnsi="Arial"/>
          <w:b/>
          <w:sz w:val="20"/>
        </w:rPr>
        <w:t>Kết luận: Đáp án đúng là B (– 423).</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số: – 8; – 67; 0; 23; 58. Có bao nhiêu số nguyên âm trong các số đã cho?</w:t>
      </w:r>
    </w:p>
    <w:p>
      <w:r>
        <w:rPr>
          <w:rFonts w:ascii="Arial" w:hAnsi="Arial"/>
          <w:b/>
          <w:sz w:val="20"/>
        </w:rPr>
        <w:t>Bước 2: Phân tích dữ kiện và đối chiếu với từng phương án.</w:t>
      </w:r>
    </w:p>
    <w:p>
      <w:r>
        <w:rPr>
          <w:rFonts w:ascii="Arial" w:hAnsi="Arial"/>
          <w:sz w:val="20"/>
        </w:rPr>
        <w:t>Lời giải Trong các số đã cho, có hai số là số nguyên âm, đó là – 8 và – 67.</w:t>
      </w:r>
    </w:p>
    <w:p>
      <w:r>
        <w:rPr>
          <w:rFonts w:ascii="Arial" w:hAnsi="Arial"/>
          <w:sz w:val="20"/>
        </w:rPr>
        <w:t>Chọn</w:t>
      </w:r>
    </w:p>
    <w:p>
      <w:r>
        <w:rPr>
          <w:rFonts w:ascii="Arial" w:hAnsi="Arial"/>
          <w:b/>
          <w:sz w:val="20"/>
        </w:rPr>
        <w:t>Kết luận: Đáp án đúng là B (2).</w:t>
      </w:r>
    </w:p>
    <w:p>
      <w:r>
        <w:rPr>
          <w:rFonts w:ascii="Arial" w:hAnsi="Arial"/>
          <w:b/>
          <w:sz w:val="21"/>
        </w:rPr>
        <w:t>Câu 4. Bảng dưới đây cho biết nhiệt độ ở một số thành phố thuộc vùng xứ lạnh trong một ngày mùa đông: Thành phố Nhiệt độ Moscow – $9^\circ$C Saint Peterburg – $8^\circ$C Vladivostok – $12^\circ$C Hãy cho biết nhiệt độ của thành phố Saint Peterburg?</w:t>
      </w:r>
    </w:p>
    <w:p>
      <w:pPr>
        <w:pStyle w:val="ListBullet"/>
      </w:pPr>
      <w:r>
        <w:rPr>
          <w:rFonts w:ascii="Arial" w:hAnsi="Arial"/>
          <w:sz w:val="20"/>
        </w:rPr>
        <w:t>A. – $8^\circ$C</w:t>
      </w:r>
    </w:p>
    <w:p>
      <w:pPr>
        <w:pStyle w:val="ListBullet"/>
      </w:pPr>
      <w:r>
        <w:rPr>
          <w:rFonts w:ascii="Arial" w:hAnsi="Arial"/>
          <w:sz w:val="20"/>
        </w:rPr>
        <w:t>B. – $9^\circ$C</w:t>
      </w:r>
    </w:p>
    <w:p>
      <w:pPr>
        <w:pStyle w:val="ListBullet"/>
      </w:pPr>
      <w:r>
        <w:rPr>
          <w:rFonts w:ascii="Arial" w:hAnsi="Arial"/>
          <w:sz w:val="20"/>
        </w:rPr>
        <w:t>C. – $10^\circ$C</w:t>
      </w:r>
    </w:p>
    <w:p>
      <w:pPr>
        <w:pStyle w:val="ListBullet"/>
      </w:pPr>
      <w:r>
        <w:rPr>
          <w:rFonts w:ascii="Arial" w:hAnsi="Arial"/>
          <w:sz w:val="20"/>
        </w:rPr>
        <w:t>D. – $12^\circ$C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Bảng dưới đây cho biết nhiệt độ ở một số thành phố thuộc vùng xứ lạnh trong một ngày mùa đông: Thành phố Nhiệt độ Moscow – $9^\circ$C Saint Peterburg – $8^\circ$C Vladivostok – $12^\circ$C Hãy cho biết nhiệt độ của thành phố Saint Peterburg?</w:t>
      </w:r>
    </w:p>
    <w:p>
      <w:r>
        <w:rPr>
          <w:rFonts w:ascii="Arial" w:hAnsi="Arial"/>
          <w:b/>
          <w:sz w:val="20"/>
        </w:rPr>
        <w:t>Bước 2: Phân tích dữ kiện và đối chiếu với từng phương án.</w:t>
      </w:r>
    </w:p>
    <w:p>
      <w:r>
        <w:rPr>
          <w:rFonts w:ascii="Arial" w:hAnsi="Arial"/>
          <w:sz w:val="20"/>
        </w:rPr>
        <w:t>Lời giải Theo bảng đã cho, ta thấy nhiệt độ của thành phố Saint Peterburg trong một ngày mùa đông là – $8^\circ$C.</w:t>
      </w:r>
    </w:p>
    <w:p>
      <w:r>
        <w:rPr>
          <w:rFonts w:ascii="Arial" w:hAnsi="Arial"/>
          <w:sz w:val="20"/>
        </w:rPr>
        <w:t>Chọn</w:t>
      </w:r>
    </w:p>
    <w:p>
      <w:r>
        <w:rPr>
          <w:rFonts w:ascii="Arial" w:hAnsi="Arial"/>
          <w:b/>
          <w:sz w:val="20"/>
        </w:rPr>
        <w:t>Kết luận: Đáp án đúng là A (– $8^\circ$C).</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Theo bảng ở Câu 4 , hãy cho biết nhiệt độ của thành phố Moscow trong một ngày mùa đông là:</w:t>
      </w:r>
    </w:p>
    <w:p>
      <w:r>
        <w:rPr>
          <w:rFonts w:ascii="Arial" w:hAnsi="Arial"/>
          <w:b/>
          <w:sz w:val="20"/>
        </w:rPr>
        <w:t>Bước 2: Phân tích dữ kiện và đối chiếu với từng phương án.</w:t>
      </w:r>
    </w:p>
    <w:p>
      <w:r>
        <w:rPr>
          <w:rFonts w:ascii="Arial" w:hAnsi="Arial"/>
          <w:sz w:val="20"/>
        </w:rPr>
        <w:t>Lời giải Theo bảng đã cho ở Câu 4, ta thấy nhiệt độ của thành phố Moscow trong một ngày mùa đông là – $9^\circ$C, đọc là âm chín độ C.</w:t>
      </w:r>
    </w:p>
    <w:p>
      <w:r>
        <w:rPr>
          <w:rFonts w:ascii="Arial" w:hAnsi="Arial"/>
          <w:sz w:val="20"/>
        </w:rPr>
        <w:t>Chọn</w:t>
      </w:r>
    </w:p>
    <w:p>
      <w:r>
        <w:rPr>
          <w:rFonts w:ascii="Arial" w:hAnsi="Arial"/>
          <w:b/>
          <w:sz w:val="20"/>
        </w:rPr>
        <w:t>Kết luận: Đáp án đúng là C (âm chín độ C).</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Tập hợp các số nguyên kí hiệu là:</w:t>
      </w:r>
    </w:p>
    <w:p>
      <w:r>
        <w:rPr>
          <w:rFonts w:ascii="Arial" w:hAnsi="Arial"/>
          <w:b/>
          <w:sz w:val="20"/>
        </w:rPr>
        <w:t>Bước 2: Phân tích dữ kiện và đối chiếu với từng phương án.</w:t>
      </w:r>
    </w:p>
    <w:p>
      <w:r>
        <w:rPr>
          <w:rFonts w:ascii="Arial" w:hAnsi="Arial"/>
          <w:sz w:val="20"/>
        </w:rPr>
        <w:t>Lời giải Theo phần lý thuyết, ta đã biết tập hợp các số nguyên kí hiệu là.</w:t>
      </w:r>
    </w:p>
    <w:p>
      <w:r>
        <w:rPr>
          <w:rFonts w:ascii="Arial" w:hAnsi="Arial"/>
          <w:sz w:val="20"/>
        </w:rPr>
        <w:t>Chọn</w:t>
      </w:r>
    </w:p>
    <w:p>
      <w:r>
        <w:rPr>
          <w:rFonts w:ascii="Arial" w:hAnsi="Arial"/>
          <w:b/>
          <w:sz w:val="20"/>
        </w:rPr>
        <w:t>Kết luận: Đáp án đúng là C (Z).</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Theo lý thuyết: Số 0 là số nguyên và số 0 không phải số nguyên âm cũng không phải số nguyên dương.</w:t>
      </w:r>
    </w:p>
    <w:p>
      <w:r>
        <w:rPr>
          <w:rFonts w:ascii="Arial" w:hAnsi="Arial"/>
          <w:sz w:val="20"/>
        </w:rPr>
        <w:t>Vậy , B, C sai và D đúng.</w:t>
      </w:r>
    </w:p>
    <w:p>
      <w:r>
        <w:rPr>
          <w:rFonts w:ascii="Arial" w:hAnsi="Arial"/>
          <w:sz w:val="20"/>
        </w:rPr>
        <w:t>Chọn</w:t>
      </w:r>
    </w:p>
    <w:p>
      <w:r>
        <w:rPr>
          <w:rFonts w:ascii="Arial" w:hAnsi="Arial"/>
          <w:b/>
          <w:sz w:val="20"/>
        </w:rPr>
        <w:t>Kết luận: Đáp án đúng là A (Số 0 không phải là số nguyên).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Phát biểu nào sau đây đúng?</w:t>
      </w:r>
    </w:p>
    <w:p>
      <w:r>
        <w:rPr>
          <w:rFonts w:ascii="Arial" w:hAnsi="Arial"/>
          <w:b/>
          <w:sz w:val="20"/>
        </w:rPr>
        <w:t>Bước 2: Phân tích dữ kiện và đối chiếu với từng phương án.</w:t>
      </w:r>
    </w:p>
    <w:p>
      <w:r>
        <w:rPr>
          <w:rFonts w:ascii="Arial" w:hAnsi="Arial"/>
          <w:sz w:val="20"/>
        </w:rPr>
        <w:t>Lời giải Ta có: – 10 là số nguyên và không phải là số tự nhiên nên – 10 ∈ Z, – 10 ∉ N, – 10 ∉ N *.</w:t>
      </w:r>
    </w:p>
    <w:p>
      <w:r>
        <w:rPr>
          <w:rFonts w:ascii="Arial" w:hAnsi="Arial"/>
          <w:sz w:val="20"/>
        </w:rPr>
        <w:t>Chọn</w:t>
      </w:r>
    </w:p>
    <w:p>
      <w:r>
        <w:rPr>
          <w:rFonts w:ascii="Arial" w:hAnsi="Arial"/>
          <w:b/>
          <w:sz w:val="20"/>
        </w:rPr>
        <w:t>Kết luận: Đáp án đúng là B (– 10 ∈ Z).</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Lời giải Ta có: tập hợp các số nguyên Z = {.</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w:t>
      </w:r>
    </w:p>
    <w:p>
      <w:r>
        <w:rPr>
          <w:rFonts w:ascii="Arial" w:hAnsi="Arial"/>
          <w:sz w:val="20"/>
        </w:rPr>
        <w:t>-1;</w:t>
      </w:r>
    </w:p>
    <w:p>
      <w:r>
        <w:rPr>
          <w:rFonts w:ascii="Arial" w:hAnsi="Arial"/>
          <w:sz w:val="20"/>
        </w:rPr>
        <w:t>0;</w:t>
      </w:r>
    </w:p>
    <w:p>
      <w:r>
        <w:rPr>
          <w:rFonts w:ascii="Arial" w:hAnsi="Arial"/>
          <w:sz w:val="20"/>
        </w:rPr>
        <w:t>1;</w:t>
      </w:r>
    </w:p>
    <w:p>
      <w:r>
        <w:rPr>
          <w:rFonts w:ascii="Arial" w:hAnsi="Arial"/>
          <w:sz w:val="20"/>
        </w:rPr>
        <w:t>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 nên C đúng và A, B, D sai.</w:t>
      </w:r>
    </w:p>
    <w:p>
      <w:r>
        <w:rPr>
          <w:rFonts w:ascii="Arial" w:hAnsi="Arial"/>
          <w:sz w:val="20"/>
        </w:rPr>
        <w:t>Chọn</w:t>
      </w:r>
    </w:p>
    <w:p>
      <w:r>
        <w:rPr>
          <w:rFonts w:ascii="Arial" w:hAnsi="Arial"/>
          <w:b/>
          <w:sz w:val="20"/>
        </w:rPr>
        <w:t>Kết luận: Đáp án đúng là D (Z = {...; -2; -1; 1; 2; ...}).</w:t>
      </w:r>
    </w:p>
    <w:p>
      <w:r>
        <w:rPr>
          <w:rFonts w:ascii="Arial" w:hAnsi="Arial"/>
          <w:b/>
          <w:sz w:val="21"/>
        </w:rPr>
        <w:t>Câu 5. Chọn câu đúng:</w:t>
      </w:r>
    </w:p>
    <w:p>
      <w:r>
        <w:t>Ảnh trong đề:</w:t>
      </w:r>
    </w:p>
    <w:p>
      <w:pPr>
        <w:jc w:val="center"/>
      </w:pPr>
      <w:r>
        <w:drawing>
          <wp:inline xmlns:a="http://schemas.openxmlformats.org/drawingml/2006/main" xmlns:pic="http://schemas.openxmlformats.org/drawingml/2006/picture">
            <wp:extent cx="4389120" cy="4389120"/>
            <wp:docPr id="1388" name="Picture 138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389" name="Picture 138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390" name="Picture 139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391" name="Picture 139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392" name="Picture 139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393" name="Picture 139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Ta có:</w:t>
      </w:r>
    </w:p>
    <w:p>
      <w:r>
        <w:rPr>
          <w:rFonts w:ascii="Arial" w:hAnsi="Arial"/>
          <w:sz w:val="20"/>
        </w:rPr>
        <w:t>+ Vì – 6 là số nguyên âm, không phải số tự nhiên nên – 6 ∉ N, do đó A sai.</w:t>
      </w:r>
    </w:p>
    <w:p>
      <w:r>
        <w:rPr>
          <w:rFonts w:ascii="Arial" w:hAnsi="Arial"/>
          <w:sz w:val="20"/>
        </w:rPr>
        <w:t>+ Vì 9 là số tự nhiên nên 9 ∈ N , do đó B sai.</w:t>
      </w:r>
    </w:p>
    <w:p>
      <w:r>
        <w:rPr>
          <w:rFonts w:ascii="Arial" w:hAnsi="Arial"/>
          <w:sz w:val="20"/>
        </w:rPr>
        <w:t>+ Vì – 9 là số nguyên âm, không phải số tự nhiên nên – 9 ∉ N , do đó C sai.</w:t>
      </w:r>
    </w:p>
    <w:p>
      <w:r>
        <w:rPr>
          <w:rFonts w:ascii="Arial" w:hAnsi="Arial"/>
          <w:sz w:val="20"/>
        </w:rPr>
        <w:t>+ Vì -19 là số nguyên âm nên -19 ∈ Z , do đó D đúng.</w:t>
      </w:r>
    </w:p>
    <w:p>
      <w:r>
        <w:rPr>
          <w:rFonts w:ascii="Arial" w:hAnsi="Arial"/>
          <w:sz w:val="20"/>
        </w:rPr>
        <w:t>Chọn</w:t>
      </w:r>
    </w:p>
    <w:p>
      <w:r>
        <w:rPr>
          <w:rFonts w:ascii="Arial" w:hAnsi="Arial"/>
          <w:b/>
          <w:sz w:val="20"/>
        </w:rPr>
        <w:t>Kết luận: Đáp án đúng là D (-19 ∈ Z).</w:t>
      </w:r>
    </w:p>
    <w:p>
      <w:pPr>
        <w:pStyle w:val="Heading4"/>
      </w:pPr>
      <w:r>
        <w:t>Bài học nguồn: Trắc nghiệm Bài 1: Số nguyên âm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nguyên âm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https://vietjack.com/toan-6-canh-dieu/trac-nghiem-bai-1-so-nguyen-am.jsp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sai. Số – 64 được đọc là:</w:t>
      </w:r>
    </w:p>
    <w:p>
      <w:r>
        <w:rPr>
          <w:rFonts w:ascii="Arial" w:hAnsi="Arial"/>
          <w:b/>
          <w:sz w:val="20"/>
        </w:rPr>
        <w:t>Bước 2: Phân tích dữ kiện và đối chiếu với từng phương án.</w:t>
      </w:r>
    </w:p>
    <w:p>
      <w:r>
        <w:rPr>
          <w:rFonts w:ascii="Arial" w:hAnsi="Arial"/>
          <w:sz w:val="20"/>
        </w:rPr>
        <w:t>Lời giải Ta có số – 64 được đọc là: âm sáu mươi tư hoặc trừ sáu mươi tư hoặc âm sáu mươi bốn.</w:t>
      </w:r>
    </w:p>
    <w:p>
      <w:r>
        <w:rPr>
          <w:rFonts w:ascii="Arial" w:hAnsi="Arial"/>
          <w:sz w:val="20"/>
        </w:rPr>
        <w:t>Còn sáu mươi bốn là số 64.</w:t>
      </w:r>
    </w:p>
    <w:p>
      <w:r>
        <w:rPr>
          <w:rFonts w:ascii="Arial" w:hAnsi="Arial"/>
          <w:sz w:val="20"/>
        </w:rPr>
        <w:t>Do đó sai.</w:t>
      </w:r>
    </w:p>
    <w:p>
      <w:r>
        <w:rPr>
          <w:rFonts w:ascii="Arial" w:hAnsi="Arial"/>
          <w:sz w:val="20"/>
        </w:rPr>
        <w:t>Chọn</w:t>
      </w:r>
    </w:p>
    <w:p>
      <w:r>
        <w:rPr>
          <w:rFonts w:ascii="Arial" w:hAnsi="Arial"/>
          <w:b/>
          <w:sz w:val="20"/>
        </w:rPr>
        <w:t>Kết luận: Đáp án đúng là D (Sáu mươi bốn).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số sau: âm bốn trăm hai mươi ba.</w:t>
      </w:r>
    </w:p>
    <w:p>
      <w:r>
        <w:rPr>
          <w:rFonts w:ascii="Arial" w:hAnsi="Arial"/>
          <w:b/>
          <w:sz w:val="20"/>
        </w:rPr>
        <w:t>Bước 2: Phân tích dữ kiện và đối chiếu với từng phương án.</w:t>
      </w:r>
    </w:p>
    <w:p>
      <w:r>
        <w:rPr>
          <w:rFonts w:ascii="Arial" w:hAnsi="Arial"/>
          <w:sz w:val="20"/>
        </w:rPr>
        <w:t>Lời giải Số âm bốn trăm hai mươi ba được viết là – 423.</w:t>
      </w:r>
    </w:p>
    <w:p>
      <w:r>
        <w:rPr>
          <w:rFonts w:ascii="Arial" w:hAnsi="Arial"/>
          <w:sz w:val="20"/>
        </w:rPr>
        <w:t>Chọn</w:t>
      </w:r>
    </w:p>
    <w:p>
      <w:r>
        <w:rPr>
          <w:rFonts w:ascii="Arial" w:hAnsi="Arial"/>
          <w:b/>
          <w:sz w:val="20"/>
        </w:rPr>
        <w:t>Kết luận: Đáp án đúng là B (– 423).</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số: – 8; – 67; 0; 23; 58. Có bao nhiêu số nguyên âm trong các số đã cho?</w:t>
      </w:r>
    </w:p>
    <w:p>
      <w:r>
        <w:rPr>
          <w:rFonts w:ascii="Arial" w:hAnsi="Arial"/>
          <w:b/>
          <w:sz w:val="20"/>
        </w:rPr>
        <w:t>Bước 2: Phân tích dữ kiện và đối chiếu với từng phương án.</w:t>
      </w:r>
    </w:p>
    <w:p>
      <w:r>
        <w:rPr>
          <w:rFonts w:ascii="Arial" w:hAnsi="Arial"/>
          <w:sz w:val="20"/>
        </w:rPr>
        <w:t>Lời giải Trong các số đã cho, có hai số là số nguyên âm, đó là – 8 và – 67.</w:t>
      </w:r>
    </w:p>
    <w:p>
      <w:r>
        <w:rPr>
          <w:rFonts w:ascii="Arial" w:hAnsi="Arial"/>
          <w:sz w:val="20"/>
        </w:rPr>
        <w:t>Chọn</w:t>
      </w:r>
    </w:p>
    <w:p>
      <w:r>
        <w:rPr>
          <w:rFonts w:ascii="Arial" w:hAnsi="Arial"/>
          <w:b/>
          <w:sz w:val="20"/>
        </w:rPr>
        <w:t>Kết luận: Đáp án đúng là B (2).</w:t>
      </w:r>
    </w:p>
    <w:p>
      <w:r>
        <w:rPr>
          <w:rFonts w:ascii="Arial" w:hAnsi="Arial"/>
          <w:b/>
          <w:sz w:val="21"/>
        </w:rPr>
        <w:t>Câu 4. Bảng dưới đây cho biết nhiệt độ ở một số thành phố thuộc vùng xứ lạnh trong một ngày mùa đông: Thành phố Nhiệt độ Moscow – $9^\circ$C Saint Peterburg – $8^\circ$C Vladivostok – $12^\circ$C Hãy cho biết nhiệt độ của thành phố Saint Peterburg?</w:t>
      </w:r>
    </w:p>
    <w:p>
      <w:pPr>
        <w:pStyle w:val="ListBullet"/>
      </w:pPr>
      <w:r>
        <w:rPr>
          <w:rFonts w:ascii="Arial" w:hAnsi="Arial"/>
          <w:sz w:val="20"/>
        </w:rPr>
        <w:t>A. – $8^\circ$C</w:t>
      </w:r>
    </w:p>
    <w:p>
      <w:pPr>
        <w:pStyle w:val="ListBullet"/>
      </w:pPr>
      <w:r>
        <w:rPr>
          <w:rFonts w:ascii="Arial" w:hAnsi="Arial"/>
          <w:sz w:val="20"/>
        </w:rPr>
        <w:t>B. – $9^\circ$C</w:t>
      </w:r>
    </w:p>
    <w:p>
      <w:pPr>
        <w:pStyle w:val="ListBullet"/>
      </w:pPr>
      <w:r>
        <w:rPr>
          <w:rFonts w:ascii="Arial" w:hAnsi="Arial"/>
          <w:sz w:val="20"/>
        </w:rPr>
        <w:t>C. – $10^\circ$C</w:t>
      </w:r>
    </w:p>
    <w:p>
      <w:pPr>
        <w:pStyle w:val="ListBullet"/>
      </w:pPr>
      <w:r>
        <w:rPr>
          <w:rFonts w:ascii="Arial" w:hAnsi="Arial"/>
          <w:sz w:val="20"/>
        </w:rPr>
        <w:t>D. – $12^\circ$C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Bảng dưới đây cho biết nhiệt độ ở một số thành phố thuộc vùng xứ lạnh trong một ngày mùa đông: Thành phố Nhiệt độ Moscow – $9^\circ$C Saint Peterburg – $8^\circ$C Vladivostok – $12^\circ$C Hãy cho biết nhiệt độ của thành phố Saint Peterburg?</w:t>
      </w:r>
    </w:p>
    <w:p>
      <w:r>
        <w:rPr>
          <w:rFonts w:ascii="Arial" w:hAnsi="Arial"/>
          <w:b/>
          <w:sz w:val="20"/>
        </w:rPr>
        <w:t>Bước 2: Phân tích dữ kiện và đối chiếu với từng phương án.</w:t>
      </w:r>
    </w:p>
    <w:p>
      <w:r>
        <w:rPr>
          <w:rFonts w:ascii="Arial" w:hAnsi="Arial"/>
          <w:sz w:val="20"/>
        </w:rPr>
        <w:t>Lời giải Theo bảng đã cho, ta thấy nhiệt độ của thành phố Saint Peterburg trong một ngày mùa đông là – $8^\circ$C.</w:t>
      </w:r>
    </w:p>
    <w:p>
      <w:r>
        <w:rPr>
          <w:rFonts w:ascii="Arial" w:hAnsi="Arial"/>
          <w:sz w:val="20"/>
        </w:rPr>
        <w:t>Chọn</w:t>
      </w:r>
    </w:p>
    <w:p>
      <w:r>
        <w:rPr>
          <w:rFonts w:ascii="Arial" w:hAnsi="Arial"/>
          <w:b/>
          <w:sz w:val="20"/>
        </w:rPr>
        <w:t>Kết luận: Đáp án đúng là A (– $8^\circ$C).</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Theo bảng ở Câu 4 , hãy cho biết nhiệt độ của thành phố Moscow trong một ngày mùa đông là:</w:t>
      </w:r>
    </w:p>
    <w:p>
      <w:r>
        <w:rPr>
          <w:rFonts w:ascii="Arial" w:hAnsi="Arial"/>
          <w:b/>
          <w:sz w:val="20"/>
        </w:rPr>
        <w:t>Bước 2: Phân tích dữ kiện và đối chiếu với từng phương án.</w:t>
      </w:r>
    </w:p>
    <w:p>
      <w:r>
        <w:rPr>
          <w:rFonts w:ascii="Arial" w:hAnsi="Arial"/>
          <w:sz w:val="20"/>
        </w:rPr>
        <w:t>Lời giải Theo bảng đã cho ở Câu 4, ta thấy nhiệt độ của thành phố Moscow trong một ngày mùa đông là – $9^\circ$C, đọc là âm chín độ C.</w:t>
      </w:r>
    </w:p>
    <w:p>
      <w:r>
        <w:rPr>
          <w:rFonts w:ascii="Arial" w:hAnsi="Arial"/>
          <w:sz w:val="20"/>
        </w:rPr>
        <w:t>Chọn</w:t>
      </w:r>
    </w:p>
    <w:p>
      <w:r>
        <w:rPr>
          <w:rFonts w:ascii="Arial" w:hAnsi="Arial"/>
          <w:b/>
          <w:sz w:val="20"/>
        </w:rPr>
        <w:t>Kết luận: Đáp án đúng là C (âm chín độ C).</w:t>
      </w:r>
    </w:p>
    <w:p>
      <w:r>
        <w:rPr>
          <w:rFonts w:ascii="Arial" w:hAnsi="Arial"/>
          <w:b/>
          <w:sz w:val="21"/>
        </w:rPr>
        <w:t>Câu 1. Chọn khẳng định đúng trong các khẳng định sau?</w:t>
      </w:r>
    </w:p>
    <w:p>
      <w:pPr>
        <w:pStyle w:val="ListBullet"/>
      </w:pPr>
      <w:r>
        <w:rPr>
          <w:rFonts w:ascii="Arial" w:hAnsi="Arial"/>
          <w:sz w:val="20"/>
        </w:rPr>
        <w:t>A. Số 0 là số nguyên âm</w:t>
      </w:r>
    </w:p>
    <w:p>
      <w:pPr>
        <w:pStyle w:val="ListBullet"/>
      </w:pPr>
      <w:r>
        <w:rPr>
          <w:rFonts w:ascii="Arial" w:hAnsi="Arial"/>
          <w:sz w:val="20"/>
        </w:rPr>
        <w:t>B. Số 1 là số nguyên âm</w:t>
      </w:r>
    </w:p>
    <w:p>
      <w:pPr>
        <w:pStyle w:val="ListBullet"/>
      </w:pPr>
      <w:r>
        <w:rPr>
          <w:rFonts w:ascii="Arial" w:hAnsi="Arial"/>
          <w:sz w:val="20"/>
        </w:rPr>
        <w:t>C. Số – 7 là số nguyên âm</w:t>
      </w:r>
    </w:p>
    <w:p>
      <w:pPr>
        <w:pStyle w:val="ListBullet"/>
      </w:pPr>
      <w:r>
        <w:rPr>
          <w:rFonts w:ascii="Arial" w:hAnsi="Arial"/>
          <w:sz w:val="20"/>
        </w:rPr>
        <w:t>D. Số 0 không là số tự nhiên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khẳng định đúng trong các khẳng định sau?</w:t>
      </w:r>
    </w:p>
    <w:p>
      <w:r>
        <w:rPr>
          <w:rFonts w:ascii="Arial" w:hAnsi="Arial"/>
          <w:b/>
          <w:sz w:val="20"/>
        </w:rPr>
        <w:t>Bước 2: Phân tích dữ kiện và đối chiếu với từng phương án.</w:t>
      </w:r>
    </w:p>
    <w:p>
      <w:r>
        <w:rPr>
          <w:rFonts w:ascii="Arial" w:hAnsi="Arial"/>
          <w:sz w:val="20"/>
        </w:rPr>
        <w:t>Lời giải Ta có số 0 là số tự nhiên và không phải số nguyên âm nên A và D sai.</w:t>
      </w:r>
    </w:p>
    <w:p>
      <w:r>
        <w:rPr>
          <w:rFonts w:ascii="Arial" w:hAnsi="Arial"/>
          <w:sz w:val="20"/>
        </w:rPr>
        <w:t>Số 1 là số tự nhiên và không phải số nguyên âm nên B sai.</w:t>
      </w:r>
    </w:p>
    <w:p>
      <w:r>
        <w:rPr>
          <w:rFonts w:ascii="Arial" w:hAnsi="Arial"/>
          <w:sz w:val="20"/>
        </w:rPr>
        <w:t>Số – 7 là số nguyên âm nên C đúng.</w:t>
      </w:r>
    </w:p>
    <w:p>
      <w:r>
        <w:rPr>
          <w:rFonts w:ascii="Arial" w:hAnsi="Arial"/>
          <w:sz w:val="20"/>
        </w:rPr>
        <w:t>Chọn</w:t>
      </w:r>
    </w:p>
    <w:p>
      <w:r>
        <w:rPr>
          <w:rFonts w:ascii="Arial" w:hAnsi="Arial"/>
          <w:b/>
          <w:sz w:val="20"/>
        </w:rPr>
        <w:t>Kết luận: Đáp án đúng là C (Số – 7 là số nguyên âm).</w:t>
      </w:r>
    </w:p>
    <w:p>
      <w:r>
        <w:rPr>
          <w:rFonts w:ascii="Arial" w:hAnsi="Arial"/>
          <w:b/>
          <w:sz w:val="21"/>
        </w:rPr>
        <w:t>Câu 2. Ông Hải kinh doanh bị lỗ 700 000 000 đồng, số nguyên âm biểu thị số tiền bị lỗ của ông Hải là:</w:t>
      </w:r>
    </w:p>
    <w:p>
      <w:pPr>
        <w:pStyle w:val="ListBullet"/>
      </w:pPr>
      <w:r>
        <w:rPr>
          <w:rFonts w:ascii="Arial" w:hAnsi="Arial"/>
          <w:sz w:val="20"/>
        </w:rPr>
        <w:t>A. – 700 đồng</w:t>
      </w:r>
    </w:p>
    <w:p>
      <w:pPr>
        <w:pStyle w:val="ListBullet"/>
      </w:pPr>
      <w:r>
        <w:rPr>
          <w:rFonts w:ascii="Arial" w:hAnsi="Arial"/>
          <w:sz w:val="20"/>
        </w:rPr>
        <w:t>B. – 700 000 đồng</w:t>
      </w:r>
    </w:p>
    <w:p>
      <w:pPr>
        <w:pStyle w:val="ListBullet"/>
      </w:pPr>
      <w:r>
        <w:rPr>
          <w:rFonts w:ascii="Arial" w:hAnsi="Arial"/>
          <w:sz w:val="20"/>
        </w:rPr>
        <w:t>C. – 700 000 000 đồng</w:t>
      </w:r>
    </w:p>
    <w:p>
      <w:pPr>
        <w:pStyle w:val="ListBullet"/>
      </w:pPr>
      <w:r>
        <w:rPr>
          <w:rFonts w:ascii="Arial" w:hAnsi="Arial"/>
          <w:sz w:val="20"/>
        </w:rPr>
        <w:t>D. 700 000 000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Ông Hải kinh doanh bị lỗ 700 000 000 đồng, số nguyên âm biểu thị số tiền bị lỗ của ông Hải là:</w:t>
      </w:r>
    </w:p>
    <w:p>
      <w:r>
        <w:rPr>
          <w:rFonts w:ascii="Arial" w:hAnsi="Arial"/>
          <w:b/>
          <w:sz w:val="20"/>
        </w:rPr>
        <w:t>Bước 2: Phân tích dữ kiện và đối chiếu với từng phương án.</w:t>
      </w:r>
    </w:p>
    <w:p>
      <w:r>
        <w:rPr>
          <w:rFonts w:ascii="Arial" w:hAnsi="Arial"/>
          <w:sz w:val="20"/>
        </w:rPr>
        <w:t>Lời giải Ông Hải kinh doanh bị lỗ 700 000 000 đồng, số nguyên âm biểu thị số tiền bị lỗ của ông Hải là – 700 000 000 đồng.</w:t>
      </w:r>
    </w:p>
    <w:p>
      <w:r>
        <w:rPr>
          <w:rFonts w:ascii="Arial" w:hAnsi="Arial"/>
          <w:sz w:val="20"/>
        </w:rPr>
        <w:t>Chọn</w:t>
      </w:r>
    </w:p>
    <w:p>
      <w:r>
        <w:rPr>
          <w:rFonts w:ascii="Arial" w:hAnsi="Arial"/>
          <w:b/>
          <w:sz w:val="20"/>
        </w:rPr>
        <w:t>Kết luận: Đáp án đúng là C (– 700 000 000 đồng).</w:t>
      </w:r>
    </w:p>
    <w:p>
      <w:r>
        <w:rPr>
          <w:rFonts w:ascii="Arial" w:hAnsi="Arial"/>
          <w:b/>
          <w:sz w:val="21"/>
        </w:rPr>
        <w:t>Câu 3. Nhà toán học Euclid sống vào thế kỉ 3 TCN, số nguyên âm biểu thị thế kỉ đó là:</w:t>
      </w:r>
    </w:p>
    <w:p>
      <w:pPr>
        <w:pStyle w:val="ListBullet"/>
      </w:pPr>
      <w:r>
        <w:rPr>
          <w:rFonts w:ascii="Arial" w:hAnsi="Arial"/>
          <w:sz w:val="20"/>
        </w:rPr>
        <w:t>A. 3</w:t>
      </w:r>
    </w:p>
    <w:p>
      <w:pPr>
        <w:pStyle w:val="ListBullet"/>
      </w:pPr>
      <w:r>
        <w:rPr>
          <w:rFonts w:ascii="Arial" w:hAnsi="Arial"/>
          <w:sz w:val="20"/>
        </w:rPr>
        <w:t>B. –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Nhà toán học Euclid sống vào thế kỉ 3 TCN, số nguyên âm biểu thị thế kỉ đó là:</w:t>
      </w:r>
    </w:p>
    <w:p>
      <w:r>
        <w:rPr>
          <w:rFonts w:ascii="Arial" w:hAnsi="Arial"/>
          <w:b/>
          <w:sz w:val="20"/>
        </w:rPr>
        <w:t>Bước 2: Phân tích dữ kiện và đối chiếu với từng phương án.</w:t>
      </w:r>
    </w:p>
    <w:p>
      <w:r>
        <w:rPr>
          <w:rFonts w:ascii="Arial" w:hAnsi="Arial"/>
          <w:sz w:val="20"/>
        </w:rPr>
        <w:t>Lời giải Nhà toán học Euclid sống vào thế kỉ 3 TCN, số nguyên âm biểu thị thế kỉ đó là – 3.</w:t>
      </w:r>
    </w:p>
    <w:p>
      <w:r>
        <w:rPr>
          <w:rFonts w:ascii="Arial" w:hAnsi="Arial"/>
          <w:sz w:val="20"/>
        </w:rPr>
        <w:t>Chọn</w:t>
      </w:r>
    </w:p>
    <w:p>
      <w:r>
        <w:rPr>
          <w:rFonts w:ascii="Arial" w:hAnsi="Arial"/>
          <w:b/>
          <w:sz w:val="20"/>
        </w:rPr>
        <w:t>Kết luận: Đáp án đúng là B (– 3).</w:t>
      </w:r>
    </w:p>
    <w:p>
      <w:r>
        <w:rPr>
          <w:rFonts w:ascii="Arial" w:hAnsi="Arial"/>
          <w:b/>
          <w:sz w:val="21"/>
        </w:rPr>
        <w:t>Câu 4.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phần tử của tập hợp số nguyên âm là</w:t>
      </w:r>
    </w:p>
    <w:p>
      <w:r>
        <w:rPr>
          <w:rFonts w:ascii="Arial" w:hAnsi="Arial"/>
          <w:b/>
          <w:sz w:val="20"/>
        </w:rPr>
        <w:t>Bước 2: Phân tích dữ kiện và đối chiếu với từng phương án.</w:t>
      </w:r>
    </w:p>
    <w:p>
      <w:r>
        <w:rPr>
          <w:rFonts w:ascii="Arial" w:hAnsi="Arial"/>
          <w:sz w:val="20"/>
        </w:rPr>
        <w:t>Lời giải Các số – 1, – 2, – 3, … là các số nguyên âm.</w:t>
      </w:r>
    </w:p>
    <w:p>
      <w:r>
        <w:rPr>
          <w:rFonts w:ascii="Arial" w:hAnsi="Arial"/>
          <w:sz w:val="20"/>
        </w:rPr>
        <w:t>Do đó tập hợp các số nguyên âm có vô số phần tử.</w:t>
      </w:r>
    </w:p>
    <w:p>
      <w:r>
        <w:rPr>
          <w:rFonts w:ascii="Arial" w:hAnsi="Arial"/>
          <w:sz w:val="20"/>
        </w:rPr>
        <w:t>Chọn</w:t>
      </w:r>
    </w:p>
    <w:p>
      <w:r>
        <w:rPr>
          <w:rFonts w:ascii="Arial" w:hAnsi="Arial"/>
          <w:b/>
          <w:sz w:val="20"/>
        </w:rPr>
        <w:t>Kết luận: Đáp án đúng là D (vô số phần tử.).</w:t>
      </w:r>
    </w:p>
    <w:p>
      <w:r>
        <w:rPr>
          <w:rFonts w:ascii="Arial" w:hAnsi="Arial"/>
          <w:b/>
          <w:sz w:val="21"/>
        </w:rPr>
        <w:t>Câu 5. Dãy nào dưới đây gồm hai số nguyên âm và một số tự nhiên?</w:t>
      </w:r>
    </w:p>
    <w:p>
      <w:pPr>
        <w:pStyle w:val="ListBullet"/>
      </w:pPr>
      <w:r>
        <w:rPr>
          <w:rFonts w:ascii="Arial" w:hAnsi="Arial"/>
          <w:sz w:val="20"/>
        </w:rPr>
        <w:t>A. – 18, – 45, 23</w:t>
      </w:r>
    </w:p>
    <w:p>
      <w:pPr>
        <w:pStyle w:val="ListBullet"/>
      </w:pPr>
      <w:r>
        <w:rPr>
          <w:rFonts w:ascii="Arial" w:hAnsi="Arial"/>
          <w:sz w:val="20"/>
        </w:rPr>
        <w:t>B. 36, 48, – 72</w:t>
      </w:r>
    </w:p>
    <w:p>
      <w:pPr>
        <w:pStyle w:val="ListBullet"/>
      </w:pPr>
      <w:r>
        <w:rPr>
          <w:rFonts w:ascii="Arial" w:hAnsi="Arial"/>
          <w:sz w:val="20"/>
        </w:rPr>
        <w:t>C. 34, – 45, 0</w:t>
      </w:r>
    </w:p>
    <w:p>
      <w:pPr>
        <w:pStyle w:val="ListBullet"/>
      </w:pPr>
      <w:r>
        <w:rPr>
          <w:rFonts w:ascii="Arial" w:hAnsi="Arial"/>
          <w:sz w:val="20"/>
        </w:rPr>
        <w:t>D. 0, 121, –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Dãy nào dưới đây gồm hai số nguyên âm và một số tự nhiên?</w:t>
      </w:r>
    </w:p>
    <w:p>
      <w:r>
        <w:rPr>
          <w:rFonts w:ascii="Arial" w:hAnsi="Arial"/>
          <w:b/>
          <w:sz w:val="20"/>
        </w:rPr>
        <w:t>Bước 2: Phân tích dữ kiện và đối chiếu với từng phương án.</w:t>
      </w:r>
    </w:p>
    <w:p>
      <w:r>
        <w:rPr>
          <w:rFonts w:ascii="Arial" w:hAnsi="Arial"/>
          <w:sz w:val="20"/>
        </w:rPr>
        <w:t>Lời giải Quan sát các đáp án ta thấy ở , các số – 18, – 45 là số nguyên âm và 23 là số tự nhiên, nên dãy này gồm 2 số nguyên âm và một số tự nhiên.</w:t>
      </w:r>
    </w:p>
    <w:p>
      <w:r>
        <w:rPr>
          <w:rFonts w:ascii="Arial" w:hAnsi="Arial"/>
          <w:sz w:val="20"/>
        </w:rPr>
        <w:t>Chọn</w:t>
      </w:r>
    </w:p>
    <w:p>
      <w:r>
        <w:rPr>
          <w:rFonts w:ascii="Arial" w:hAnsi="Arial"/>
          <w:b/>
          <w:sz w:val="20"/>
        </w:rPr>
        <w:t>Kết luận: Đáp án đúng là A (– 18, – 45, 23).</w:t>
      </w:r>
    </w:p>
    <w:p>
      <w:r>
        <w:rPr>
          <w:rFonts w:ascii="Arial" w:hAnsi="Arial"/>
          <w:b/>
          <w:sz w:val="21"/>
        </w:rPr>
        <w:t>Câu 6. Độ sâu trung bình của toàn bộ đại dương là 3 500 m dưới mực nước biển. Số nguyên âm biểu thị độ sâu đó là:</w:t>
      </w:r>
    </w:p>
    <w:p>
      <w:pPr>
        <w:pStyle w:val="ListBullet"/>
      </w:pPr>
      <w:r>
        <w:rPr>
          <w:rFonts w:ascii="Arial" w:hAnsi="Arial"/>
          <w:sz w:val="20"/>
        </w:rPr>
        <w:t>A. 3 500 m</w:t>
      </w:r>
    </w:p>
    <w:p>
      <w:pPr>
        <w:pStyle w:val="ListBullet"/>
      </w:pPr>
      <w:r>
        <w:rPr>
          <w:rFonts w:ascii="Arial" w:hAnsi="Arial"/>
          <w:sz w:val="20"/>
        </w:rPr>
        <w:t>B. – 3 000 m</w:t>
      </w:r>
    </w:p>
    <w:p>
      <w:pPr>
        <w:pStyle w:val="ListBullet"/>
      </w:pPr>
      <w:r>
        <w:rPr>
          <w:rFonts w:ascii="Arial" w:hAnsi="Arial"/>
          <w:sz w:val="20"/>
        </w:rPr>
        <w:t>C. – 3 500 m</w:t>
      </w:r>
    </w:p>
    <w:p>
      <w:pPr>
        <w:pStyle w:val="ListBullet"/>
      </w:pPr>
      <w:r>
        <w:rPr>
          <w:rFonts w:ascii="Arial" w:hAnsi="Arial"/>
          <w:sz w:val="20"/>
        </w:rPr>
        <w:t>D. – 500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Độ sâu trung bình của toàn bộ đại dương là 3 500 m dưới mực nước biển. Số nguyên âm biểu thị độ sâu đó là:</w:t>
      </w:r>
    </w:p>
    <w:p>
      <w:r>
        <w:rPr>
          <w:rFonts w:ascii="Arial" w:hAnsi="Arial"/>
          <w:b/>
          <w:sz w:val="20"/>
        </w:rPr>
        <w:t>Bước 2: Phân tích dữ kiện và đối chiếu với từng phương án.</w:t>
      </w:r>
    </w:p>
    <w:p>
      <w:r>
        <w:rPr>
          <w:rFonts w:ascii="Arial" w:hAnsi="Arial"/>
          <w:sz w:val="20"/>
        </w:rPr>
        <w:t>Lời giải Độ sâu trung bình của toàn bộ đại dương là 3 500 m dưới mực nước biển.</w:t>
      </w:r>
    </w:p>
    <w:p>
      <w:r>
        <w:rPr>
          <w:rFonts w:ascii="Arial" w:hAnsi="Arial"/>
          <w:sz w:val="20"/>
        </w:rPr>
        <w:t>Số nguyên âm biểu thị độ sâu đó là – 3 500 m.</w:t>
      </w:r>
    </w:p>
    <w:p>
      <w:r>
        <w:rPr>
          <w:rFonts w:ascii="Arial" w:hAnsi="Arial"/>
          <w:sz w:val="20"/>
        </w:rPr>
        <w:t>Chọn</w:t>
      </w:r>
    </w:p>
    <w:p>
      <w:r>
        <w:rPr>
          <w:rFonts w:ascii="Arial" w:hAnsi="Arial"/>
          <w:b/>
          <w:sz w:val="20"/>
        </w:rPr>
        <w:t>Kết luận: Đáp án đúng là C (– 3 500 m).</w:t>
      </w:r>
    </w:p>
    <w:p>
      <w:r>
        <w:rPr>
          <w:rFonts w:ascii="Arial" w:hAnsi="Arial"/>
          <w:b/>
          <w:sz w:val="21"/>
        </w:rPr>
        <w:t>Câu 7. Nhà nước Âu Lạc được thành lập vào khoảng năm 257 TCN. Số nguyên âm biểu thị thời gian đó là:</w:t>
      </w:r>
    </w:p>
    <w:p>
      <w:pPr>
        <w:pStyle w:val="ListBullet"/>
      </w:pPr>
      <w:r>
        <w:rPr>
          <w:rFonts w:ascii="Arial" w:hAnsi="Arial"/>
          <w:sz w:val="20"/>
        </w:rPr>
        <w:t>A. 257</w:t>
      </w:r>
    </w:p>
    <w:p>
      <w:pPr>
        <w:pStyle w:val="ListBullet"/>
      </w:pPr>
      <w:r>
        <w:rPr>
          <w:rFonts w:ascii="Arial" w:hAnsi="Arial"/>
          <w:sz w:val="20"/>
        </w:rPr>
        <w:t>B. – 257</w:t>
      </w:r>
    </w:p>
    <w:p>
      <w:pPr>
        <w:pStyle w:val="ListBullet"/>
      </w:pPr>
      <w:r>
        <w:rPr>
          <w:rFonts w:ascii="Arial" w:hAnsi="Arial"/>
          <w:sz w:val="20"/>
        </w:rPr>
        <w:t>C. – 275</w:t>
      </w:r>
    </w:p>
    <w:p>
      <w:pPr>
        <w:pStyle w:val="ListBullet"/>
      </w:pPr>
      <w:r>
        <w:rPr>
          <w:rFonts w:ascii="Arial" w:hAnsi="Arial"/>
          <w:sz w:val="20"/>
        </w:rPr>
        <w:t>D. – 725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Nhà nước Âu Lạc được thành lập vào khoảng năm 257 TCN. Số nguyên âm biểu thị thời gian đó là:</w:t>
      </w:r>
    </w:p>
    <w:p>
      <w:r>
        <w:rPr>
          <w:rFonts w:ascii="Arial" w:hAnsi="Arial"/>
          <w:b/>
          <w:sz w:val="20"/>
        </w:rPr>
        <w:t>Bước 2: Phân tích dữ kiện và đối chiếu với từng phương án.</w:t>
      </w:r>
    </w:p>
    <w:p>
      <w:r>
        <w:rPr>
          <w:rFonts w:ascii="Arial" w:hAnsi="Arial"/>
          <w:sz w:val="20"/>
        </w:rPr>
        <w:t>Lời giải Nhà nước Âu Lạc được thành lập vào khoảng năm 257 TCN.</w:t>
      </w:r>
    </w:p>
    <w:p>
      <w:r>
        <w:rPr>
          <w:rFonts w:ascii="Arial" w:hAnsi="Arial"/>
          <w:sz w:val="20"/>
        </w:rPr>
        <w:t>Số nguyên âm biểu thị thời gian đó là – 257.</w:t>
      </w:r>
    </w:p>
    <w:p>
      <w:r>
        <w:rPr>
          <w:rFonts w:ascii="Arial" w:hAnsi="Arial"/>
          <w:sz w:val="20"/>
        </w:rPr>
        <w:t>Chọn</w:t>
      </w:r>
    </w:p>
    <w:p>
      <w:r>
        <w:rPr>
          <w:rFonts w:ascii="Arial" w:hAnsi="Arial"/>
          <w:b/>
          <w:sz w:val="20"/>
        </w:rPr>
        <w:t>Kết luận: Đáp án đúng là B (– 257).</w:t>
      </w:r>
    </w:p>
    <w:p>
      <w:r>
        <w:rPr>
          <w:rFonts w:ascii="Arial" w:hAnsi="Arial"/>
          <w:b/>
          <w:sz w:val="21"/>
        </w:rPr>
        <w:t>Câu 8. Nếu 50 000 đồng biểu diễn số tiền có là 50 000 đồng thì – 100 000 đồng biểu diễn số tiền:</w:t>
      </w:r>
    </w:p>
    <w:p>
      <w:pPr>
        <w:pStyle w:val="ListBullet"/>
      </w:pPr>
      <w:r>
        <w:rPr>
          <w:rFonts w:ascii="Arial" w:hAnsi="Arial"/>
          <w:sz w:val="20"/>
        </w:rPr>
        <w:t>A. có 100 000 đồng</w:t>
      </w:r>
    </w:p>
    <w:p>
      <w:pPr>
        <w:pStyle w:val="ListBullet"/>
      </w:pPr>
      <w:r>
        <w:rPr>
          <w:rFonts w:ascii="Arial" w:hAnsi="Arial"/>
          <w:sz w:val="20"/>
        </w:rPr>
        <w:t>B. có 150 000 đồng</w:t>
      </w:r>
    </w:p>
    <w:p>
      <w:pPr>
        <w:pStyle w:val="ListBullet"/>
      </w:pPr>
      <w:r>
        <w:rPr>
          <w:rFonts w:ascii="Arial" w:hAnsi="Arial"/>
          <w:sz w:val="20"/>
        </w:rPr>
        <w:t>C. nợ 100 000 đồng</w:t>
      </w:r>
    </w:p>
    <w:p>
      <w:pPr>
        <w:pStyle w:val="ListBullet"/>
      </w:pPr>
      <w:r>
        <w:rPr>
          <w:rFonts w:ascii="Arial" w:hAnsi="Arial"/>
          <w:sz w:val="20"/>
        </w:rPr>
        <w:t>D. nợ 150 000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Nếu 50 000 đồng biểu diễn số tiền có là 50 000 đồng thì – 100 000 đồng biểu diễn số tiền:</w:t>
      </w:r>
    </w:p>
    <w:p>
      <w:r>
        <w:rPr>
          <w:rFonts w:ascii="Arial" w:hAnsi="Arial"/>
          <w:b/>
          <w:sz w:val="20"/>
        </w:rPr>
        <w:t>Bước 2: Phân tích dữ kiện và đối chiếu với từng phương án.</w:t>
      </w:r>
    </w:p>
    <w:p>
      <w:r>
        <w:rPr>
          <w:rFonts w:ascii="Arial" w:hAnsi="Arial"/>
          <w:sz w:val="20"/>
        </w:rPr>
        <w:t>Lời giải Nếu 50 000 đồng biểu diễn số tiền có là 50 000 đồng thì – 100 000 đồng biểu diễn số tiền nợ 100 000 đồng.</w:t>
      </w:r>
    </w:p>
    <w:p>
      <w:r>
        <w:rPr>
          <w:rFonts w:ascii="Arial" w:hAnsi="Arial"/>
          <w:sz w:val="20"/>
        </w:rPr>
        <w:t>Chọn</w:t>
      </w:r>
    </w:p>
    <w:p>
      <w:r>
        <w:rPr>
          <w:rFonts w:ascii="Arial" w:hAnsi="Arial"/>
          <w:b/>
          <w:sz w:val="20"/>
        </w:rPr>
        <w:t>Kết luận: Đáp án đúng là C (nợ 100 000 đồng).</w:t>
      </w:r>
    </w:p>
    <w:p>
      <w:r>
        <w:rPr>
          <w:rFonts w:ascii="Arial" w:hAnsi="Arial"/>
          <w:b/>
          <w:sz w:val="21"/>
        </w:rPr>
        <w:t>Câu 9. Nếu $20^\circ$C biểu diễn 20 độ trên $0^\circ$C thì – $5^\circ$C biểu diễn:</w:t>
      </w:r>
    </w:p>
    <w:p>
      <w:pPr>
        <w:pStyle w:val="ListBullet"/>
      </w:pPr>
      <w:r>
        <w:rPr>
          <w:rFonts w:ascii="Arial" w:hAnsi="Arial"/>
          <w:sz w:val="20"/>
        </w:rPr>
        <w:t>A. – $5^\circ$C trên $0^\circ$C</w:t>
      </w:r>
    </w:p>
    <w:p>
      <w:pPr>
        <w:pStyle w:val="ListBullet"/>
      </w:pPr>
      <w:r>
        <w:rPr>
          <w:rFonts w:ascii="Arial" w:hAnsi="Arial"/>
          <w:sz w:val="20"/>
        </w:rPr>
        <w:t>B. – $5^\circ$C dưới $0^\circ$C</w:t>
      </w:r>
    </w:p>
    <w:p>
      <w:pPr>
        <w:pStyle w:val="ListBullet"/>
      </w:pPr>
      <w:r>
        <w:rPr>
          <w:rFonts w:ascii="Arial" w:hAnsi="Arial"/>
          <w:sz w:val="20"/>
        </w:rPr>
        <w:t>C. $5^\circ$C trên $0^\circ$C</w:t>
      </w:r>
    </w:p>
    <w:p>
      <w:pPr>
        <w:pStyle w:val="ListBullet"/>
      </w:pPr>
      <w:r>
        <w:rPr>
          <w:rFonts w:ascii="Arial" w:hAnsi="Arial"/>
          <w:sz w:val="20"/>
        </w:rPr>
        <w:t>D. $5^\circ$C dưới $0^\circ$C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Nếu $20^\circ$C biểu diễn 20 độ trên $0^\circ$C thì – $5^\circ$C biểu diễn:</w:t>
      </w:r>
    </w:p>
    <w:p>
      <w:r>
        <w:rPr>
          <w:rFonts w:ascii="Arial" w:hAnsi="Arial"/>
          <w:b/>
          <w:sz w:val="20"/>
        </w:rPr>
        <w:t>Bước 2: Phân tích dữ kiện và đối chiếu với từng phương án.</w:t>
      </w:r>
    </w:p>
    <w:p>
      <w:r>
        <w:rPr>
          <w:rFonts w:ascii="Arial" w:hAnsi="Arial"/>
          <w:sz w:val="20"/>
        </w:rPr>
        <w:t>Lời giải: Nếu $20^\circ$C biểu diễn 20 độ trên $0^\circ$C thì – $5^\circ$C biểu diễn $5^\circ$C dưới $0^\circ$C.</w:t>
      </w:r>
    </w:p>
    <w:p>
      <w:r>
        <w:rPr>
          <w:rFonts w:ascii="Arial" w:hAnsi="Arial"/>
          <w:sz w:val="20"/>
        </w:rPr>
        <w:t>Chọn</w:t>
      </w:r>
    </w:p>
    <w:p>
      <w:r>
        <w:rPr>
          <w:rFonts w:ascii="Arial" w:hAnsi="Arial"/>
          <w:b/>
          <w:sz w:val="20"/>
        </w:rPr>
        <w:t>Kết luận: Đáp án đúng là D ($5^\circ$C dưới $0^\circ$C).</w:t>
      </w:r>
    </w:p>
    <w:p>
      <w:r>
        <w:rPr>
          <w:rFonts w:ascii="Arial" w:hAnsi="Arial"/>
          <w:b/>
          <w:sz w:val="21"/>
        </w:rPr>
        <w:t>Câu 10.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tập hợp A = {– 5; – 8; 0; 14; – 70; 65; – 450}. Số phần tử là số nguyên âm có trong tập hợp A là:</w:t>
      </w:r>
    </w:p>
    <w:p>
      <w:r>
        <w:rPr>
          <w:rFonts w:ascii="Arial" w:hAnsi="Arial"/>
          <w:b/>
          <w:sz w:val="20"/>
        </w:rPr>
        <w:t>Bước 2: Phân tích dữ kiện và đối chiếu với từng phương án.</w:t>
      </w:r>
    </w:p>
    <w:p>
      <w:r>
        <w:rPr>
          <w:rFonts w:ascii="Arial" w:hAnsi="Arial"/>
          <w:sz w:val="20"/>
        </w:rPr>
        <w:t>Lời giải a) Đúng.</w:t>
      </w:r>
    </w:p>
    <w:p>
      <w:r>
        <w:rPr>
          <w:rFonts w:ascii="Arial" w:hAnsi="Arial"/>
          <w:sz w:val="20"/>
        </w:rPr>
        <w:t>Quan sát bảng thống kê, nhận thấy lúc 6 giờ có nhiệt độ là −$10^\circ$C.</w:t>
      </w:r>
    </w:p>
    <w:p>
      <w:r>
        <w:rPr>
          <w:rFonts w:ascii="Arial" w:hAnsi="Arial"/>
          <w:sz w:val="20"/>
        </w:rPr>
        <w:t>b) Sai.</w:t>
      </w:r>
    </w:p>
    <w:p>
      <w:r>
        <w:rPr>
          <w:rFonts w:ascii="Arial" w:hAnsi="Arial"/>
          <w:sz w:val="20"/>
        </w:rPr>
        <w:t>Quan sát bảng thống kê, nhận thấy lúc 14 giờ có nhiệt độ là $2^\circ$C.</w:t>
      </w:r>
    </w:p>
    <w:p>
      <w:r>
        <w:rPr>
          <w:rFonts w:ascii="Arial" w:hAnsi="Arial"/>
          <w:sz w:val="20"/>
        </w:rPr>
        <w:t>c) Đúng.</w:t>
      </w:r>
    </w:p>
    <w:p>
      <w:r>
        <w:rPr>
          <w:rFonts w:ascii="Arial" w:hAnsi="Arial"/>
          <w:sz w:val="20"/>
        </w:rPr>
        <w:t>Các thời điểm có nhiệt độ âm là 2 giờ, 6 giờ, 10 giờ và 22 giờ.</w:t>
      </w:r>
    </w:p>
    <w:p>
      <w:r>
        <w:rPr>
          <w:rFonts w:ascii="Arial" w:hAnsi="Arial"/>
          <w:sz w:val="20"/>
        </w:rPr>
        <w:t>d) Sai.</w:t>
      </w:r>
    </w:p>
    <w:p>
      <w:r>
        <w:rPr>
          <w:rFonts w:ascii="Arial" w:hAnsi="Arial"/>
          <w:sz w:val="20"/>
        </w:rPr>
        <w:t>Các thời điểm trong ngày có nhiệt độ không âm là 14 giờ và 18 giờ.</w:t>
      </w:r>
    </w:p>
    <w:p>
      <w:r>
        <w:rPr>
          <w:rFonts w:ascii="Arial" w:hAnsi="Arial"/>
          <w:b/>
          <w:sz w:val="20"/>
        </w:rPr>
        <w:t>Kết luận: Đáp án đúng là D (4).</w:t>
      </w:r>
    </w:p>
    <w:p>
      <w:pPr>
        <w:pStyle w:val="Heading4"/>
      </w:pPr>
      <w:r>
        <w:t>Bài học nguồn: Trắc nghiệm Bài 2: Tập hợp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Tập hợp các số nguyên kí hiệu là:</w:t>
      </w:r>
    </w:p>
    <w:p>
      <w:r>
        <w:rPr>
          <w:rFonts w:ascii="Arial" w:hAnsi="Arial"/>
          <w:b/>
          <w:sz w:val="20"/>
        </w:rPr>
        <w:t>Bước 2: Phân tích dữ kiện và đối chiếu với từng phương án.</w:t>
      </w:r>
    </w:p>
    <w:p>
      <w:r>
        <w:rPr>
          <w:rFonts w:ascii="Arial" w:hAnsi="Arial"/>
          <w:sz w:val="20"/>
        </w:rPr>
        <w:t>Lời giải Theo phần lý thuyết, ta đã biết tập hợp các số nguyên kí hiệu là.</w:t>
      </w:r>
    </w:p>
    <w:p>
      <w:r>
        <w:rPr>
          <w:rFonts w:ascii="Arial" w:hAnsi="Arial"/>
          <w:sz w:val="20"/>
        </w:rPr>
        <w:t>Chọn</w:t>
      </w:r>
    </w:p>
    <w:p>
      <w:r>
        <w:rPr>
          <w:rFonts w:ascii="Arial" w:hAnsi="Arial"/>
          <w:b/>
          <w:sz w:val="20"/>
        </w:rPr>
        <w:t>Kết luận: Đáp án đúng là C (Z).</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Theo lý thuyết: Số 0 là số nguyên và số 0 không phải số nguyên âm cũng không phải số nguyên dương.</w:t>
      </w:r>
    </w:p>
    <w:p>
      <w:r>
        <w:rPr>
          <w:rFonts w:ascii="Arial" w:hAnsi="Arial"/>
          <w:sz w:val="20"/>
        </w:rPr>
        <w:t>Vậy , B, C sai và D đúng.</w:t>
      </w:r>
    </w:p>
    <w:p>
      <w:r>
        <w:rPr>
          <w:rFonts w:ascii="Arial" w:hAnsi="Arial"/>
          <w:sz w:val="20"/>
        </w:rPr>
        <w:t>Chọn</w:t>
      </w:r>
    </w:p>
    <w:p>
      <w:r>
        <w:rPr>
          <w:rFonts w:ascii="Arial" w:hAnsi="Arial"/>
          <w:b/>
          <w:sz w:val="20"/>
        </w:rPr>
        <w:t>Kết luận: Đáp án đúng là A (Số 0 không phải là số nguyên).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Phát biểu nào sau đây đúng?</w:t>
      </w:r>
    </w:p>
    <w:p>
      <w:r>
        <w:rPr>
          <w:rFonts w:ascii="Arial" w:hAnsi="Arial"/>
          <w:b/>
          <w:sz w:val="20"/>
        </w:rPr>
        <w:t>Bước 2: Phân tích dữ kiện và đối chiếu với từng phương án.</w:t>
      </w:r>
    </w:p>
    <w:p>
      <w:r>
        <w:rPr>
          <w:rFonts w:ascii="Arial" w:hAnsi="Arial"/>
          <w:sz w:val="20"/>
        </w:rPr>
        <w:t>Lời giải Ta có: – 10 là số nguyên và không phải là số tự nhiên nên – 10 ∈ Z, – 10 ∉ N, – 10 ∉ N *.</w:t>
      </w:r>
    </w:p>
    <w:p>
      <w:r>
        <w:rPr>
          <w:rFonts w:ascii="Arial" w:hAnsi="Arial"/>
          <w:sz w:val="20"/>
        </w:rPr>
        <w:t>Chọn</w:t>
      </w:r>
    </w:p>
    <w:p>
      <w:r>
        <w:rPr>
          <w:rFonts w:ascii="Arial" w:hAnsi="Arial"/>
          <w:b/>
          <w:sz w:val="20"/>
        </w:rPr>
        <w:t>Kết luận: Đáp án đúng là B (– 10 ∈ Z).</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Lời giải Ta có: tập hợp các số nguyên Z = {.</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w:t>
      </w:r>
    </w:p>
    <w:p>
      <w:r>
        <w:rPr>
          <w:rFonts w:ascii="Arial" w:hAnsi="Arial"/>
          <w:sz w:val="20"/>
        </w:rPr>
        <w:t>-1;</w:t>
      </w:r>
    </w:p>
    <w:p>
      <w:r>
        <w:rPr>
          <w:rFonts w:ascii="Arial" w:hAnsi="Arial"/>
          <w:sz w:val="20"/>
        </w:rPr>
        <w:t>0;</w:t>
      </w:r>
    </w:p>
    <w:p>
      <w:r>
        <w:rPr>
          <w:rFonts w:ascii="Arial" w:hAnsi="Arial"/>
          <w:sz w:val="20"/>
        </w:rPr>
        <w:t>1;</w:t>
      </w:r>
    </w:p>
    <w:p>
      <w:r>
        <w:rPr>
          <w:rFonts w:ascii="Arial" w:hAnsi="Arial"/>
          <w:sz w:val="20"/>
        </w:rPr>
        <w:t>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 nên C đúng và A, B, D sai.</w:t>
      </w:r>
    </w:p>
    <w:p>
      <w:r>
        <w:rPr>
          <w:rFonts w:ascii="Arial" w:hAnsi="Arial"/>
          <w:sz w:val="20"/>
        </w:rPr>
        <w:t>Chọn</w:t>
      </w:r>
    </w:p>
    <w:p>
      <w:r>
        <w:rPr>
          <w:rFonts w:ascii="Arial" w:hAnsi="Arial"/>
          <w:b/>
          <w:sz w:val="20"/>
        </w:rPr>
        <w:t>Kết luận: Đáp án đúng là D (Z = {...; -2; -1; 1; 2; ...}).</w:t>
      </w:r>
    </w:p>
    <w:p>
      <w:r>
        <w:rPr>
          <w:rFonts w:ascii="Arial" w:hAnsi="Arial"/>
          <w:b/>
          <w:sz w:val="21"/>
        </w:rPr>
        <w:t>Câu 5. Chọn câu đúng: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Ta có:</w:t>
      </w:r>
    </w:p>
    <w:p>
      <w:r>
        <w:rPr>
          <w:rFonts w:ascii="Arial" w:hAnsi="Arial"/>
          <w:sz w:val="20"/>
        </w:rPr>
        <w:t>+ Vì – 6 là số nguyên âm, không phải số tự nhiên nên – 6 ∉ N, do đó A sai.</w:t>
      </w:r>
    </w:p>
    <w:p>
      <w:r>
        <w:rPr>
          <w:rFonts w:ascii="Arial" w:hAnsi="Arial"/>
          <w:sz w:val="20"/>
        </w:rPr>
        <w:t>+ Vì 9 là số tự nhiên nên 9 ∈ N , do đó B sai.</w:t>
      </w:r>
    </w:p>
    <w:p>
      <w:r>
        <w:rPr>
          <w:rFonts w:ascii="Arial" w:hAnsi="Arial"/>
          <w:sz w:val="20"/>
        </w:rPr>
        <w:t>+ Vì – 9 là số nguyên âm, không phải số tự nhiên nên – 9 ∉ N , do đó C sai.</w:t>
      </w:r>
    </w:p>
    <w:p>
      <w:r>
        <w:rPr>
          <w:rFonts w:ascii="Arial" w:hAnsi="Arial"/>
          <w:sz w:val="20"/>
        </w:rPr>
        <w:t>+ Vì -19 là số nguyên âm nên -19 ∈ Z , do đó D đúng.</w:t>
      </w:r>
    </w:p>
    <w:p>
      <w:r>
        <w:rPr>
          <w:rFonts w:ascii="Arial" w:hAnsi="Arial"/>
          <w:sz w:val="20"/>
        </w:rPr>
        <w:t>Chọn</w:t>
      </w:r>
    </w:p>
    <w:p>
      <w:r>
        <w:rPr>
          <w:rFonts w:ascii="Arial" w:hAnsi="Arial"/>
          <w:b/>
          <w:sz w:val="20"/>
        </w:rPr>
        <w:t>Kết luận: Đáp án đúng là D (-19 ∈ Z).</w:t>
      </w:r>
    </w:p>
    <w:p>
      <w:r>
        <w:rPr>
          <w:rFonts w:ascii="Arial" w:hAnsi="Arial"/>
          <w:b/>
          <w:sz w:val="21"/>
        </w:rPr>
        <w:t>Câu 1. Điểm cách -1 ba đơn vị theo chiều âm là:</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925597"/>
            <wp:docPr id="1394" name="Picture 1394"/>
            <wp:cNvGraphicFramePr>
              <a:graphicFrameLocks noChangeAspect="1"/>
            </wp:cNvGraphicFramePr>
            <a:graphic>
              <a:graphicData uri="http://schemas.openxmlformats.org/drawingml/2006/picture">
                <pic:pic>
                  <pic:nvPicPr>
                    <pic:cNvPr id="0" name="61a69b58acf97d14f3b7393d1dd230c27406b472.jpeg"/>
                    <pic:cNvPicPr/>
                  </pic:nvPicPr>
                  <pic:blipFill>
                    <a:blip r:embed="rId1017"/>
                    <a:stretch>
                      <a:fillRect/>
                    </a:stretch>
                  </pic:blipFill>
                  <pic:spPr>
                    <a:xfrm>
                      <a:off x="0" y="0"/>
                      <a:ext cx="4389120" cy="925597"/>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https://vietjack.com/toan-6-canh-dieu/images/trac-nghiem-bai-2-tap-hop-cac-so-nguyen-66720.jpeg</w:t>
      </w:r>
    </w:p>
    <w:p>
      <w:r>
        <w:rPr>
          <w:rFonts w:ascii="Arial" w:hAnsi="Arial"/>
          <w:b/>
          <w:sz w:val="21"/>
        </w:rPr>
        <w:t>Lời giải:</w:t>
      </w:r>
    </w:p>
    <w:p>
      <w:r>
        <w:rPr>
          <w:rFonts w:ascii="Arial" w:hAnsi="Arial"/>
          <w:b/>
          <w:sz w:val="20"/>
        </w:rPr>
        <w:t>Bước 1: Đọc kỹ yêu cầu của đề bài: Điểm cách -1 ba đơn vị theo chiều âm là:</w:t>
      </w:r>
    </w:p>
    <w:p>
      <w:r>
        <w:rPr>
          <w:rFonts w:ascii="Arial" w:hAnsi="Arial"/>
          <w:b/>
          <w:sz w:val="20"/>
        </w:rPr>
        <w:t>Bước 2: Phân tích dữ kiện và đối chiếu với từng phương án.</w:t>
      </w:r>
    </w:p>
    <w:p>
      <w:r>
        <w:rPr>
          <w:rFonts w:ascii="Arial" w:hAnsi="Arial"/>
          <w:sz w:val="20"/>
        </w:rPr>
        <w:t>Lời giải Điểm cách -1 ba đơn vị theo chiều âm là điểm nằm bên trái -1 và cách điểm -1 ba đơn vị.</w:t>
      </w:r>
    </w:p>
    <w:p>
      <w:r>
        <w:rPr>
          <w:rFonts w:ascii="Arial" w:hAnsi="Arial"/>
          <w:sz w:val="20"/>
        </w:rPr>
        <w:t>Điểm nằm bên trái điểm -1 và cách điểm -1 ba đơn vị là điểm -4 Nên điểm cách -1 ba đơn vị theo chiều âm là -4.</w:t>
      </w:r>
    </w:p>
    <w:p>
      <w:r>
        <w:rPr>
          <w:rFonts w:ascii="Arial" w:hAnsi="Arial"/>
          <w:sz w:val="20"/>
        </w:rPr>
        <w:t>Chọn</w:t>
      </w:r>
    </w:p>
    <w:p>
      <w:r>
        <w:rPr>
          <w:rFonts w:ascii="Arial" w:hAnsi="Arial"/>
          <w:b/>
          <w:sz w:val="20"/>
        </w:rPr>
        <w:t>Kết luận: Đáp án đúng là C (-4).</w:t>
      </w:r>
    </w:p>
    <w:p>
      <w:r>
        <w:rPr>
          <w:rFonts w:ascii="Arial" w:hAnsi="Arial"/>
          <w:b/>
          <w:sz w:val="21"/>
        </w:rPr>
        <w:t>Câu 2.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chỗ trống trong câu sau: Nếu – 2 điốp biểu diễn độ cận thị thì + 2 điốp biểu diễn …</w:t>
      </w:r>
    </w:p>
    <w:p>
      <w:r>
        <w:rPr>
          <w:rFonts w:ascii="Arial" w:hAnsi="Arial"/>
          <w:b/>
          <w:sz w:val="20"/>
        </w:rPr>
        <w:t>Bước 2: Phân tích dữ kiện và đối chiếu với từng phương án.</w:t>
      </w:r>
    </w:p>
    <w:p>
      <w:r>
        <w:rPr>
          <w:rFonts w:ascii="Arial" w:hAnsi="Arial"/>
          <w:sz w:val="20"/>
        </w:rPr>
        <w:t>Lời giải Vì – 2 và</w:t>
      </w:r>
    </w:p>
    <w:p>
      <w:r>
        <w:rPr>
          <w:rFonts w:ascii="Arial" w:hAnsi="Arial"/>
          <w:sz w:val="20"/>
        </w:rPr>
        <w:t>+ 2 là hai số đối nhau, mà – 2 điốp biểu thị độ cận thị thì</w:t>
      </w:r>
    </w:p>
    <w:p>
      <w:r>
        <w:rPr>
          <w:rFonts w:ascii="Arial" w:hAnsi="Arial"/>
          <w:sz w:val="20"/>
        </w:rPr>
        <w:t>+ 2 điốp biểu diễn độ viễn thị Chọn</w:t>
      </w:r>
    </w:p>
    <w:p>
      <w:r>
        <w:rPr>
          <w:rFonts w:ascii="Arial" w:hAnsi="Arial"/>
          <w:b/>
          <w:sz w:val="20"/>
        </w:rPr>
        <w:t>Kết luận: Đáp án đúng là B (độ viễn thị).</w:t>
      </w:r>
    </w:p>
    <w:p>
      <w:r>
        <w:rPr>
          <w:rFonts w:ascii="Arial" w:hAnsi="Arial"/>
          <w:b/>
          <w:sz w:val="21"/>
        </w:rPr>
        <w:t>Câu 3. Trong các khẳng định sau, khẳng định nào đúng?</w:t>
      </w:r>
    </w:p>
    <w:p>
      <w:pPr>
        <w:pStyle w:val="ListBullet"/>
      </w:pPr>
      <w:r>
        <w:rPr>
          <w:rFonts w:ascii="Arial" w:hAnsi="Arial"/>
          <w:sz w:val="20"/>
        </w:rPr>
        <w:t>A. Nếu + 50 000 đồng biểu diễn số tiền có 50 000 đồng, thì – 50 000 đồng biểu diễn số tiền cho vay là 50 000 đồng.</w:t>
      </w:r>
    </w:p>
    <w:p>
      <w:pPr>
        <w:pStyle w:val="ListBullet"/>
      </w:pPr>
      <w:r>
        <w:rPr>
          <w:rFonts w:ascii="Arial" w:hAnsi="Arial"/>
          <w:sz w:val="20"/>
        </w:rPr>
        <w:t>B. Số 0 là số nguyên dương.</w:t>
      </w:r>
    </w:p>
    <w:p>
      <w:pPr>
        <w:pStyle w:val="ListBullet"/>
      </w:pPr>
      <w:r>
        <w:rPr>
          <w:rFonts w:ascii="Arial" w:hAnsi="Arial"/>
          <w:sz w:val="20"/>
        </w:rPr>
        <w:t>C. Số đối của số 0 là số 0.</w:t>
      </w:r>
    </w:p>
    <w:p>
      <w:pPr>
        <w:pStyle w:val="ListBullet"/>
      </w:pPr>
      <w:r>
        <w:rPr>
          <w:rFonts w:ascii="Arial" w:hAnsi="Arial"/>
          <w:sz w:val="20"/>
        </w:rPr>
        <w:t>D. Số 0 là số nguyên âm.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khẳng định sau, khẳng định nào đúng?</w:t>
      </w:r>
    </w:p>
    <w:p>
      <w:r>
        <w:rPr>
          <w:rFonts w:ascii="Arial" w:hAnsi="Arial"/>
          <w:b/>
          <w:sz w:val="20"/>
        </w:rPr>
        <w:t>Bước 2: Phân tích dữ kiện và đối chiếu với từng phương án.</w:t>
      </w:r>
    </w:p>
    <w:p>
      <w:r>
        <w:rPr>
          <w:rFonts w:ascii="Arial" w:hAnsi="Arial"/>
          <w:sz w:val="20"/>
        </w:rPr>
        <w:t>Lời giải Nếu</w:t>
      </w:r>
    </w:p>
    <w:p>
      <w:r>
        <w:rPr>
          <w:rFonts w:ascii="Arial" w:hAnsi="Arial"/>
          <w:sz w:val="20"/>
        </w:rPr>
        <w:t>+ 50 000 đồng biểu diễn số tiền có 50 000 đồng, thì – 50 000 đồng biểu diễn số tiền nợ là 50 000 đồng.</w:t>
      </w:r>
    </w:p>
    <w:p>
      <w:r>
        <w:rPr>
          <w:rFonts w:ascii="Arial" w:hAnsi="Arial"/>
          <w:sz w:val="20"/>
        </w:rPr>
        <w:t>Vậy A sai Số 0 không là số nguyên âm, không là số nguyên dương.</w:t>
      </w:r>
    </w:p>
    <w:p>
      <w:r>
        <w:rPr>
          <w:rFonts w:ascii="Arial" w:hAnsi="Arial"/>
          <w:sz w:val="20"/>
        </w:rPr>
        <w:t>Do đó, B và D sai Số đối của số 0 là số 0.</w:t>
      </w:r>
    </w:p>
    <w:p>
      <w:r>
        <w:rPr>
          <w:rFonts w:ascii="Arial" w:hAnsi="Arial"/>
          <w:sz w:val="20"/>
        </w:rPr>
        <w:t>Do đó, C đúng Chọn</w:t>
      </w:r>
    </w:p>
    <w:p>
      <w:r>
        <w:rPr>
          <w:rFonts w:ascii="Arial" w:hAnsi="Arial"/>
          <w:b/>
          <w:sz w:val="20"/>
        </w:rPr>
        <w:t>Kết luận: Đáp án đúng là C (Số đối của số 0 là số 0.).</w:t>
      </w:r>
    </w:p>
    <w:p>
      <w:r>
        <w:rPr>
          <w:rFonts w:ascii="Arial" w:hAnsi="Arial"/>
          <w:b/>
          <w:sz w:val="21"/>
        </w:rPr>
        <w:t>Câu 4.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đối của 8 là:</w:t>
      </w:r>
    </w:p>
    <w:p>
      <w:r>
        <w:rPr>
          <w:rFonts w:ascii="Arial" w:hAnsi="Arial"/>
          <w:b/>
          <w:sz w:val="20"/>
        </w:rPr>
        <w:t>Bước 2: Phân tích dữ kiện và đối chiếu với từng phương án.</w:t>
      </w:r>
    </w:p>
    <w:p>
      <w:r>
        <w:rPr>
          <w:rFonts w:ascii="Arial" w:hAnsi="Arial"/>
          <w:sz w:val="20"/>
        </w:rPr>
        <w:t>Lời giải Ta có số đối của 8 là – 8.</w:t>
      </w:r>
    </w:p>
    <w:p>
      <w:r>
        <w:rPr>
          <w:rFonts w:ascii="Arial" w:hAnsi="Arial"/>
          <w:sz w:val="20"/>
        </w:rPr>
        <w:t>Chọn</w:t>
      </w:r>
    </w:p>
    <w:p>
      <w:r>
        <w:rPr>
          <w:rFonts w:ascii="Arial" w:hAnsi="Arial"/>
          <w:b/>
          <w:sz w:val="20"/>
        </w:rPr>
        <w:t>Kết luận: Đáp án đúng là A (– 8).</w:t>
      </w:r>
    </w:p>
    <w:p>
      <w:r>
        <w:rPr>
          <w:rFonts w:ascii="Arial" w:hAnsi="Arial"/>
          <w:b/>
          <w:sz w:val="21"/>
        </w:rPr>
        <w:t>Câu 5.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tập hợp A = {-2; 0; 3; 6} . Tập hợp B gồm các phần tử là số đối của các phần tử trong tập hợp A là:</w:t>
      </w:r>
    </w:p>
    <w:p>
      <w:r>
        <w:rPr>
          <w:rFonts w:ascii="Arial" w:hAnsi="Arial"/>
          <w:b/>
          <w:sz w:val="20"/>
        </w:rPr>
        <w:t>Bước 2: Phân tích dữ kiện và đối chiếu với từng phương án.</w:t>
      </w:r>
    </w:p>
    <w:p>
      <w:r>
        <w:rPr>
          <w:rFonts w:ascii="Arial" w:hAnsi="Arial"/>
          <w:sz w:val="20"/>
        </w:rPr>
        <w:t>Lời giải Ta có: số đối của – 2 là 2, số đối của 0 là 0, số đối của 3 là – 3 , số đối của 6 là – 6.</w:t>
      </w:r>
    </w:p>
    <w:p>
      <w:r>
        <w:rPr>
          <w:rFonts w:ascii="Arial" w:hAnsi="Arial"/>
          <w:sz w:val="20"/>
        </w:rPr>
        <w:t>Do đó, tập hợp B là: B = {-6;</w:t>
      </w:r>
    </w:p>
    <w:p>
      <w:r>
        <w:rPr>
          <w:rFonts w:ascii="Arial" w:hAnsi="Arial"/>
          <w:sz w:val="20"/>
        </w:rPr>
        <w:t>-3;</w:t>
      </w:r>
    </w:p>
    <w:p>
      <w:r>
        <w:rPr>
          <w:rFonts w:ascii="Arial" w:hAnsi="Arial"/>
          <w:sz w:val="20"/>
        </w:rPr>
        <w:t>0;</w:t>
      </w:r>
    </w:p>
    <w:p>
      <w:r>
        <w:rPr>
          <w:rFonts w:ascii="Arial" w:hAnsi="Arial"/>
          <w:sz w:val="20"/>
        </w:rPr>
        <w:t>2}.</w:t>
      </w:r>
    </w:p>
    <w:p>
      <w:r>
        <w:rPr>
          <w:rFonts w:ascii="Arial" w:hAnsi="Arial"/>
          <w:sz w:val="20"/>
        </w:rPr>
        <w:t>Chọn</w:t>
      </w:r>
    </w:p>
    <w:p>
      <w:r>
        <w:rPr>
          <w:rFonts w:ascii="Arial" w:hAnsi="Arial"/>
          <w:b/>
          <w:sz w:val="20"/>
        </w:rPr>
        <w:t>Kết luận: Đáp án đúng là C (B = {-6; -3; 0; 2}).</w:t>
      </w:r>
    </w:p>
    <w:p>
      <w:r>
        <w:rPr>
          <w:rFonts w:ascii="Arial" w:hAnsi="Arial"/>
          <w:b/>
          <w:sz w:val="21"/>
        </w:rPr>
        <w:t>Câu 6. Trong các khẳng định sau, khẳng định nào sai?</w:t>
      </w:r>
    </w:p>
    <w:p>
      <w:pPr>
        <w:pStyle w:val="ListBullet"/>
      </w:pPr>
      <w:r>
        <w:rPr>
          <w:rFonts w:ascii="Arial" w:hAnsi="Arial"/>
          <w:sz w:val="20"/>
        </w:rPr>
        <w:t>A. Nếu + 10 000 đồng biểu diễn số tiền có 10 000 đồng, thì – 10 000 đồng biểu diễn số tiền nợ 10 000 đồng.</w:t>
      </w:r>
    </w:p>
    <w:p>
      <w:pPr>
        <w:pStyle w:val="ListBullet"/>
      </w:pPr>
      <w:r>
        <w:rPr>
          <w:rFonts w:ascii="Arial" w:hAnsi="Arial"/>
          <w:sz w:val="20"/>
        </w:rPr>
        <w:t>B. Nếu -$15^\circ$C biểu diễn 15 độ dưới $0^\circ$C thì +$15^\circ$C biểu diễn 15 độ trên $0^\circ$C</w:t>
      </w:r>
    </w:p>
    <w:p>
      <w:pPr>
        <w:pStyle w:val="ListBullet"/>
      </w:pPr>
      <w:r>
        <w:rPr>
          <w:rFonts w:ascii="Arial" w:hAnsi="Arial"/>
          <w:sz w:val="20"/>
        </w:rPr>
        <w:t>C. Nếu +5 bước biểu diễn 5 bước về phía trước thì – 5 bước biểu diễn 5 bước về phía sau.</w:t>
      </w:r>
    </w:p>
    <w:p>
      <w:pPr>
        <w:pStyle w:val="ListBullet"/>
      </w:pPr>
      <w:r>
        <w:rPr>
          <w:rFonts w:ascii="Arial" w:hAnsi="Arial"/>
          <w:sz w:val="20"/>
        </w:rPr>
        <w:t>D. Nếu – 27m biểu diễn độ sâu là 27m dưới mực nước biển thì + 27m biểu diễn độ cao 27m tính từ mặt đất.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khẳng định sau, khẳng định nào sai?</w:t>
      </w:r>
    </w:p>
    <w:p>
      <w:r>
        <w:rPr>
          <w:rFonts w:ascii="Arial" w:hAnsi="Arial"/>
          <w:b/>
          <w:sz w:val="20"/>
        </w:rPr>
        <w:t>Bước 2: Phân tích dữ kiện và đối chiếu với từng phương án.</w:t>
      </w:r>
    </w:p>
    <w:p>
      <w:r>
        <w:rPr>
          <w:rFonts w:ascii="Arial" w:hAnsi="Arial"/>
          <w:sz w:val="20"/>
        </w:rPr>
        <w:t>Lời giải Ta có: Nếu – 27m biểu diễn độ sâu là 27m dưới mực nước biển thì</w:t>
      </w:r>
    </w:p>
    <w:p>
      <w:r>
        <w:rPr>
          <w:rFonts w:ascii="Arial" w:hAnsi="Arial"/>
          <w:sz w:val="20"/>
        </w:rPr>
        <w:t>+ 27m biểu diễn độ cao 27m trên mực nước biển.</w:t>
      </w:r>
    </w:p>
    <w:p>
      <w:r>
        <w:rPr>
          <w:rFonts w:ascii="Arial" w:hAnsi="Arial"/>
          <w:sz w:val="20"/>
        </w:rPr>
        <w:t>Vậy sai.</w:t>
      </w:r>
    </w:p>
    <w:p>
      <w:r>
        <w:rPr>
          <w:rFonts w:ascii="Arial" w:hAnsi="Arial"/>
          <w:sz w:val="20"/>
        </w:rPr>
        <w:t>Chọn</w:t>
      </w:r>
    </w:p>
    <w:p>
      <w:r>
        <w:rPr>
          <w:rFonts w:ascii="Arial" w:hAnsi="Arial"/>
          <w:b/>
          <w:sz w:val="20"/>
        </w:rPr>
        <w:t>Kết luận: Đáp án đúng là D (Nếu – 27m biểu diễn độ sâu là 27m dưới mực nước biển thì + 27m biểu diễn độ cao 27m tính từ mặt đất.).</w:t>
      </w:r>
    </w:p>
    <w:p>
      <w:r>
        <w:rPr>
          <w:rFonts w:ascii="Arial" w:hAnsi="Arial"/>
          <w:b/>
          <w:sz w:val="21"/>
        </w:rPr>
        <w:t>Câu 1. Cho các số: 8; 15; – 25; – 56; 0. Sắp xếp các số đã cho theo thứ tự tăng dần ta được:</w:t>
      </w:r>
    </w:p>
    <w:p>
      <w:pPr>
        <w:pStyle w:val="ListBullet"/>
      </w:pPr>
      <w:r>
        <w:rPr>
          <w:rFonts w:ascii="Arial" w:hAnsi="Arial"/>
          <w:sz w:val="20"/>
        </w:rPr>
        <w:t>A. 8; 15; – 25; – 56; 0</w:t>
      </w:r>
    </w:p>
    <w:p>
      <w:pPr>
        <w:pStyle w:val="ListBullet"/>
      </w:pPr>
      <w:r>
        <w:rPr>
          <w:rFonts w:ascii="Arial" w:hAnsi="Arial"/>
          <w:sz w:val="20"/>
        </w:rPr>
        <w:t>B. 0; 8; 15; – 25; – 56</w:t>
      </w:r>
    </w:p>
    <w:p>
      <w:pPr>
        <w:pStyle w:val="ListBullet"/>
      </w:pPr>
      <w:r>
        <w:rPr>
          <w:rFonts w:ascii="Arial" w:hAnsi="Arial"/>
          <w:sz w:val="20"/>
        </w:rPr>
        <w:t>C. – 56; – 25; 15; 8; 0</w:t>
      </w:r>
    </w:p>
    <w:p>
      <w:pPr>
        <w:pStyle w:val="ListBullet"/>
      </w:pPr>
      <w:r>
        <w:rPr>
          <w:rFonts w:ascii="Arial" w:hAnsi="Arial"/>
          <w:sz w:val="20"/>
        </w:rPr>
        <w:t>D. – 56 ; – 25; 0; 8; 15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các số: 8; 15; – 25; – 56; 0. Sắp xếp các số đã cho theo thứ tự tăng dần ta được:</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Ta có: 8 và 15 là các số nguyên dương nên 0 &lt; 8 &lt; 15 (1)</w:t>
      </w:r>
    </w:p>
    <w:p>
      <w:r>
        <w:rPr>
          <w:rFonts w:ascii="Arial" w:hAnsi="Arial"/>
          <w:sz w:val="20"/>
        </w:rPr>
        <w:t>+ Lại có các số – 25;</w:t>
      </w:r>
    </w:p>
    <w:p>
      <w:r>
        <w:rPr>
          <w:rFonts w:ascii="Arial" w:hAnsi="Arial"/>
          <w:sz w:val="20"/>
        </w:rPr>
        <w:t>– 56 là số nguyên âm nên – 25 &lt; 0;</w:t>
      </w:r>
    </w:p>
    <w:p>
      <w:r>
        <w:rPr>
          <w:rFonts w:ascii="Arial" w:hAnsi="Arial"/>
          <w:sz w:val="20"/>
        </w:rPr>
        <w:t>– 56 &lt; 0 Ta so sánh hai số – 25 và – 56 bằng cách bỏ dấu trừ ở trước các số đó, ta được 25 và 56.</w:t>
      </w:r>
    </w:p>
    <w:p>
      <w:r>
        <w:rPr>
          <w:rFonts w:ascii="Arial" w:hAnsi="Arial"/>
          <w:sz w:val="20"/>
        </w:rPr>
        <w:t>Do 25 &lt; 56 nên – 25 &gt; – 56.</w:t>
      </w:r>
    </w:p>
    <w:p>
      <w:r>
        <w:rPr>
          <w:rFonts w:ascii="Arial" w:hAnsi="Arial"/>
          <w:sz w:val="20"/>
        </w:rPr>
        <w:t>Do đó: – 56 &lt; – 25 &lt; 0 (2) Từ (1) và (2) ta suy ra – 56 &lt; – 25 &lt; 0 &lt; 8 &lt; 15.</w:t>
      </w:r>
    </w:p>
    <w:p>
      <w:r>
        <w:rPr>
          <w:rFonts w:ascii="Arial" w:hAnsi="Arial"/>
          <w:sz w:val="20"/>
        </w:rPr>
        <w:t>Vậy xếp các số đã cho theo thứ tự tăng dần ta được: – 56;</w:t>
      </w:r>
    </w:p>
    <w:p>
      <w:r>
        <w:rPr>
          <w:rFonts w:ascii="Arial" w:hAnsi="Arial"/>
          <w:sz w:val="20"/>
        </w:rPr>
        <w:t>– 25;</w:t>
      </w:r>
    </w:p>
    <w:p>
      <w:r>
        <w:rPr>
          <w:rFonts w:ascii="Arial" w:hAnsi="Arial"/>
          <w:sz w:val="20"/>
        </w:rPr>
        <w:t>0;</w:t>
      </w:r>
    </w:p>
    <w:p>
      <w:r>
        <w:rPr>
          <w:rFonts w:ascii="Arial" w:hAnsi="Arial"/>
          <w:sz w:val="20"/>
        </w:rPr>
        <w:t>8;</w:t>
      </w:r>
    </w:p>
    <w:p>
      <w:r>
        <w:rPr>
          <w:rFonts w:ascii="Arial" w:hAnsi="Arial"/>
          <w:sz w:val="20"/>
        </w:rPr>
        <w:t>15.</w:t>
      </w:r>
    </w:p>
    <w:p>
      <w:r>
        <w:rPr>
          <w:rFonts w:ascii="Arial" w:hAnsi="Arial"/>
          <w:sz w:val="20"/>
        </w:rPr>
        <w:t>Chọn</w:t>
      </w:r>
    </w:p>
    <w:p>
      <w:r>
        <w:rPr>
          <w:rFonts w:ascii="Arial" w:hAnsi="Arial"/>
          <w:b/>
          <w:sz w:val="20"/>
        </w:rPr>
        <w:t>Kết luận: Đáp án đúng là D (– 56 ; – 25; 0; 8; 15).</w:t>
      </w:r>
    </w:p>
    <w:p>
      <w:r>
        <w:rPr>
          <w:rFonts w:ascii="Arial" w:hAnsi="Arial"/>
          <w:b/>
          <w:sz w:val="21"/>
        </w:rPr>
        <w:t>Câu 2.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E = {− 4; 2; 0; − 1; 7; − 2020}. Viết tập hợp D gồm các phần tử thuộc E và là số nguyên âm.</w:t>
      </w:r>
    </w:p>
    <w:p>
      <w:r>
        <w:rPr>
          <w:rFonts w:ascii="Arial" w:hAnsi="Arial"/>
          <w:b/>
          <w:sz w:val="20"/>
        </w:rPr>
        <w:t>Bước 2: Phân tích dữ kiện và đối chiếu với từng phương án.</w:t>
      </w:r>
    </w:p>
    <w:p>
      <w:r>
        <w:rPr>
          <w:rFonts w:ascii="Arial" w:hAnsi="Arial"/>
          <w:sz w:val="20"/>
        </w:rPr>
        <w:t>Lời giải Ta có E = {−4;</w:t>
      </w:r>
    </w:p>
    <w:p>
      <w:r>
        <w:rPr>
          <w:rFonts w:ascii="Arial" w:hAnsi="Arial"/>
          <w:sz w:val="20"/>
        </w:rPr>
        <w:t>2;</w:t>
      </w:r>
    </w:p>
    <w:p>
      <w:r>
        <w:rPr>
          <w:rFonts w:ascii="Arial" w:hAnsi="Arial"/>
          <w:sz w:val="20"/>
        </w:rPr>
        <w:t>0;</w:t>
      </w:r>
    </w:p>
    <w:p>
      <w:r>
        <w:rPr>
          <w:rFonts w:ascii="Arial" w:hAnsi="Arial"/>
          <w:sz w:val="20"/>
        </w:rPr>
        <w:t>−1;</w:t>
      </w:r>
    </w:p>
    <w:p>
      <w:r>
        <w:rPr>
          <w:rFonts w:ascii="Arial" w:hAnsi="Arial"/>
          <w:sz w:val="20"/>
        </w:rPr>
        <w:t>7;</w:t>
      </w:r>
    </w:p>
    <w:p>
      <w:r>
        <w:rPr>
          <w:rFonts w:ascii="Arial" w:hAnsi="Arial"/>
          <w:sz w:val="20"/>
        </w:rPr>
        <w:t>−2020} có các số nguyên âm là − 4;</w:t>
      </w:r>
    </w:p>
    <w:p>
      <w:r>
        <w:rPr>
          <w:rFonts w:ascii="Arial" w:hAnsi="Arial"/>
          <w:sz w:val="20"/>
        </w:rPr>
        <w:t>− 1;</w:t>
      </w:r>
    </w:p>
    <w:p>
      <w:r>
        <w:rPr>
          <w:rFonts w:ascii="Arial" w:hAnsi="Arial"/>
          <w:sz w:val="20"/>
        </w:rPr>
        <w:t>− 2020.</w:t>
      </w:r>
    </w:p>
    <w:p>
      <w:r>
        <w:rPr>
          <w:rFonts w:ascii="Arial" w:hAnsi="Arial"/>
          <w:sz w:val="20"/>
        </w:rPr>
        <w:t>Nên tập hợp D = {− 4;</w:t>
      </w:r>
    </w:p>
    <w:p>
      <w:r>
        <w:rPr>
          <w:rFonts w:ascii="Arial" w:hAnsi="Arial"/>
          <w:sz w:val="20"/>
        </w:rPr>
        <w:t>− 1;</w:t>
      </w:r>
    </w:p>
    <w:p>
      <w:r>
        <w:rPr>
          <w:rFonts w:ascii="Arial" w:hAnsi="Arial"/>
          <w:sz w:val="20"/>
        </w:rPr>
        <w:t>− 2020}.</w:t>
      </w:r>
    </w:p>
    <w:p>
      <w:r>
        <w:rPr>
          <w:rFonts w:ascii="Arial" w:hAnsi="Arial"/>
          <w:sz w:val="20"/>
        </w:rPr>
        <w:t>Chọn</w:t>
      </w:r>
    </w:p>
    <w:p>
      <w:r>
        <w:rPr>
          <w:rFonts w:ascii="Arial" w:hAnsi="Arial"/>
          <w:b/>
          <w:sz w:val="20"/>
        </w:rPr>
        <w:t>Kết luận: Đáp án đúng là B (D = {−4 ; − 1; − 2020}).</w:t>
      </w:r>
    </w:p>
    <w:p>
      <w:r>
        <w:rPr>
          <w:rFonts w:ascii="Arial" w:hAnsi="Arial"/>
          <w:b/>
          <w:sz w:val="21"/>
        </w:rPr>
        <w:t>Câu 3. Điểm - 3 cách điểm 4 theo chiều dương bao nhiêu đơn vị?</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45931"/>
            <wp:docPr id="1395" name="Picture 1395"/>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18"/>
                    <a:stretch>
                      <a:fillRect/>
                    </a:stretch>
                  </pic:blipFill>
                  <pic:spPr>
                    <a:xfrm>
                      <a:off x="0" y="0"/>
                      <a:ext cx="4389120" cy="945931"/>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https://vietjack.com/toan-6-canh-dieu/images/trac-nghiem-bai-2-tap-hop-cac-so-nguyen-66717.png</w:t>
      </w:r>
    </w:p>
    <w:p>
      <w:r>
        <w:rPr>
          <w:rFonts w:ascii="Arial" w:hAnsi="Arial"/>
          <w:b/>
          <w:sz w:val="21"/>
        </w:rPr>
        <w:t>Lời giải:</w:t>
      </w:r>
    </w:p>
    <w:p>
      <w:r>
        <w:rPr>
          <w:rFonts w:ascii="Arial" w:hAnsi="Arial"/>
          <w:b/>
          <w:sz w:val="20"/>
        </w:rPr>
        <w:t>Bước 1: Đọc kỹ yêu cầu của đề bài: Điểm - 3 cách điểm 4 theo chiều dương bao nhiêu đơn vị?</w:t>
      </w:r>
    </w:p>
    <w:p>
      <w:r>
        <w:rPr>
          <w:rFonts w:ascii="Arial" w:hAnsi="Arial"/>
          <w:b/>
          <w:sz w:val="20"/>
        </w:rPr>
        <w:t>Bước 2: Phân tích dữ kiện và đối chiếu với từng phương án.</w:t>
      </w:r>
    </w:p>
    <w:p>
      <w:r>
        <w:rPr>
          <w:rFonts w:ascii="Arial" w:hAnsi="Arial"/>
          <w:sz w:val="20"/>
        </w:rPr>
        <w:t>Lời giải Quan sát trục số ta thấy điểm – 3 cách điểm 4 theo chiều dương là 7 khoảng hay chính là 7 đơn vị.</w:t>
      </w:r>
    </w:p>
    <w:p>
      <w:r>
        <w:rPr>
          <w:rFonts w:ascii="Arial" w:hAnsi="Arial"/>
          <w:sz w:val="20"/>
        </w:rPr>
        <w:t>Chọn</w:t>
      </w:r>
    </w:p>
    <w:p>
      <w:r>
        <w:rPr>
          <w:rFonts w:ascii="Arial" w:hAnsi="Arial"/>
          <w:b/>
          <w:sz w:val="20"/>
        </w:rPr>
        <w:t>Kết luận: Đáp án đúng là A (7).</w:t>
      </w:r>
    </w:p>
    <w:p>
      <w:r>
        <w:rPr>
          <w:rFonts w:ascii="Arial" w:hAnsi="Arial"/>
          <w:b/>
          <w:sz w:val="21"/>
        </w:rPr>
        <w:t>Câu 4. Có bao nhiêu số nguyên nằm giữa – 4 và 5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số nguyên nằm giữa – 4 và 5 là:</w:t>
      </w:r>
    </w:p>
    <w:p>
      <w:r>
        <w:rPr>
          <w:rFonts w:ascii="Arial" w:hAnsi="Arial"/>
          <w:b/>
          <w:sz w:val="20"/>
        </w:rPr>
        <w:t>Bước 2: Phân tích dữ kiện và đối chiếu với từng phương án.</w:t>
      </w:r>
    </w:p>
    <w:p>
      <w:r>
        <w:rPr>
          <w:rFonts w:ascii="Arial" w:hAnsi="Arial"/>
          <w:sz w:val="20"/>
        </w:rPr>
        <w:t>Lời giải Các số nguyên nằm giữa −4 và 5 là: −3;</w:t>
      </w:r>
    </w:p>
    <w:p>
      <w:r>
        <w:rPr>
          <w:rFonts w:ascii="Arial" w:hAnsi="Arial"/>
          <w:sz w:val="20"/>
        </w:rPr>
        <w:t>−2;</w:t>
      </w:r>
    </w:p>
    <w:p>
      <w:r>
        <w:rPr>
          <w:rFonts w:ascii="Arial" w:hAnsi="Arial"/>
          <w:sz w:val="20"/>
        </w:rPr>
        <w:t>−1;</w:t>
      </w:r>
    </w:p>
    <w:p>
      <w:r>
        <w:rPr>
          <w:rFonts w:ascii="Arial" w:hAnsi="Arial"/>
          <w:sz w:val="20"/>
        </w:rPr>
        <w:t>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Vậy có 8 số thỏa mãn điều kiện đề bài.</w:t>
      </w:r>
    </w:p>
    <w:p>
      <w:r>
        <w:rPr>
          <w:rFonts w:ascii="Arial" w:hAnsi="Arial"/>
          <w:sz w:val="20"/>
        </w:rPr>
        <w:t>Chọn</w:t>
      </w:r>
    </w:p>
    <w:p>
      <w:r>
        <w:rPr>
          <w:rFonts w:ascii="Arial" w:hAnsi="Arial"/>
          <w:b/>
          <w:sz w:val="20"/>
        </w:rPr>
        <w:t>Kết luận: Đáp án đúng là C (8).</w:t>
      </w:r>
    </w:p>
    <w:p>
      <w:r>
        <w:rPr>
          <w:rFonts w:ascii="Arial" w:hAnsi="Arial"/>
          <w:b/>
          <w:sz w:val="21"/>
        </w:rPr>
        <w:t>Câu 5. Trên trục số điểm A cách gốc 5 đơn vị về phía bên trái, điểm B cách điểm A là 4 đơn vị về phía bên phải. Hỏi điểm B cách gốc bao nhiêu đơn vị?</w:t>
      </w:r>
    </w:p>
    <w:p>
      <w:r>
        <w:t>Ảnh trong đề:</w:t>
      </w:r>
    </w:p>
    <w:p>
      <w:pPr>
        <w:jc w:val="center"/>
      </w:pPr>
      <w:r>
        <w:drawing>
          <wp:inline xmlns:a="http://schemas.openxmlformats.org/drawingml/2006/main" xmlns:pic="http://schemas.openxmlformats.org/drawingml/2006/picture">
            <wp:extent cx="1097280" cy="4079635"/>
            <wp:docPr id="1396" name="Picture 1396"/>
            <wp:cNvGraphicFramePr>
              <a:graphicFrameLocks noChangeAspect="1"/>
            </wp:cNvGraphicFramePr>
            <a:graphic>
              <a:graphicData uri="http://schemas.openxmlformats.org/drawingml/2006/picture">
                <pic:pic>
                  <pic:nvPicPr>
                    <pic:cNvPr id="0" name="145a566372f82667fbc56138019f14105a9c81fe.png"/>
                    <pic:cNvPicPr/>
                  </pic:nvPicPr>
                  <pic:blipFill>
                    <a:blip r:embed="rId1019"/>
                    <a:stretch>
                      <a:fillRect/>
                    </a:stretch>
                  </pic:blipFill>
                  <pic:spPr>
                    <a:xfrm>
                      <a:off x="0" y="0"/>
                      <a:ext cx="1097280" cy="4079635"/>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https://vietjack.com/toan-6-canh-dieu/images/trac-nghiem-bai-2-tap-hop-cac-so-nguyen-336901.PNG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38463"/>
            <wp:docPr id="1397" name="Picture 1397"/>
            <wp:cNvGraphicFramePr>
              <a:graphicFrameLocks noChangeAspect="1"/>
            </wp:cNvGraphicFramePr>
            <a:graphic>
              <a:graphicData uri="http://schemas.openxmlformats.org/drawingml/2006/picture">
                <pic:pic>
                  <pic:nvPicPr>
                    <pic:cNvPr id="0" name="ce68c53fa772bd1014958225ca69554b7729dd3d.png"/>
                    <pic:cNvPicPr/>
                  </pic:nvPicPr>
                  <pic:blipFill>
                    <a:blip r:embed="rId1020"/>
                    <a:stretch>
                      <a:fillRect/>
                    </a:stretch>
                  </pic:blipFill>
                  <pic:spPr>
                    <a:xfrm>
                      <a:off x="0" y="0"/>
                      <a:ext cx="4389120" cy="938463"/>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https://vietjack.com/toan-6-canh-dieu/images/trac-nghiem-bai-2-tap-hop-cac-so-nguyen-66716.png</w:t>
      </w:r>
    </w:p>
    <w:p>
      <w:r>
        <w:rPr>
          <w:rFonts w:ascii="Arial" w:hAnsi="Arial"/>
          <w:b/>
          <w:sz w:val="21"/>
        </w:rPr>
        <w:t>Lời giải:</w:t>
      </w:r>
    </w:p>
    <w:p>
      <w:r>
        <w:rPr>
          <w:rFonts w:ascii="Arial" w:hAnsi="Arial"/>
          <w:b/>
          <w:sz w:val="20"/>
        </w:rPr>
        <w:t>Bước 1: Đọc kỹ yêu cầu của đề bài: Trên trục số điểm A cách gốc 5 đơn vị về phía bên trái, điểm B cách điểm A là 4 đơn vị về phía bên phải. Hỏi điểm B cách gốc bao nhiêu đơn vị?</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Từ điểm O , di chuyển xuống dưới 2 đơn vị ta được số -2.</w:t>
      </w:r>
    </w:p>
    <w:p>
      <w:r>
        <w:rPr>
          <w:rFonts w:ascii="Arial" w:hAnsi="Arial"/>
          <w:sz w:val="20"/>
        </w:rPr>
        <w:t>b) Sai.</w:t>
      </w:r>
    </w:p>
    <w:p>
      <w:r>
        <w:rPr>
          <w:rFonts w:ascii="Arial" w:hAnsi="Arial"/>
          <w:sz w:val="20"/>
        </w:rPr>
        <w:t>Từ điểm O , di chuyển lên trên 2 đơn vị ta được điểm 2.</w:t>
      </w:r>
    </w:p>
    <w:p>
      <w:r>
        <w:rPr>
          <w:rFonts w:ascii="Arial" w:hAnsi="Arial"/>
          <w:sz w:val="20"/>
        </w:rPr>
        <w:t>Vậy điểm 2 cách gốc O 2 đơn vị.</w:t>
      </w:r>
    </w:p>
    <w:p>
      <w:r>
        <w:rPr>
          <w:rFonts w:ascii="Arial" w:hAnsi="Arial"/>
          <w:sz w:val="20"/>
        </w:rPr>
        <w:t>c) Sai.</w:t>
      </w:r>
    </w:p>
    <w:p>
      <w:r>
        <w:rPr>
          <w:rFonts w:ascii="Arial" w:hAnsi="Arial"/>
          <w:sz w:val="20"/>
        </w:rPr>
        <w:t>Khoảng cách từ gốc O đến điểm 2 và điểm -2 là bằng nhau (cùng bằng 2 đơn vị).</w:t>
      </w:r>
    </w:p>
    <w:p>
      <w:r>
        <w:rPr>
          <w:rFonts w:ascii="Arial" w:hAnsi="Arial"/>
          <w:sz w:val="20"/>
        </w:rPr>
        <w:t>d) Đúng.</w:t>
      </w:r>
    </w:p>
    <w:p>
      <w:r>
        <w:rPr>
          <w:rFonts w:ascii="Arial" w:hAnsi="Arial"/>
          <w:sz w:val="20"/>
        </w:rPr>
        <w:t>Từ gốc O , khi di chuyển xuống dưới và lên trên cùng một đơn vị thì ta được hai điểm mà khoảng cách từ hai điểm đó đến gốc O bằng nhau.</w:t>
      </w:r>
    </w:p>
    <w:p>
      <w:r>
        <w:rPr>
          <w:rFonts w:ascii="Arial" w:hAnsi="Arial"/>
          <w:sz w:val="20"/>
        </w:rPr>
        <w:t>Vậy trên trục số, luôn có hai điểm sao cho khoảng cách từ mỗi điểm đó đến gốc O bằng nhau.</w:t>
      </w:r>
    </w:p>
    <w:p>
      <w:r>
        <w:rPr>
          <w:rFonts w:ascii="Arial" w:hAnsi="Arial"/>
          <w:b/>
          <w:sz w:val="20"/>
        </w:rPr>
        <w:t>Kết luận: Đáp án đúng là A (3).</w:t>
      </w:r>
    </w:p>
    <w:p>
      <w:pPr>
        <w:pStyle w:val="Heading4"/>
      </w:pPr>
      <w:r>
        <w:t>Bài học nguồn: Trắc nghiệm Bài 3: Phép cộng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Kết quả của phép tính 25 + 15 là:</w:t>
      </w:r>
    </w:p>
    <w:p>
      <w:pPr>
        <w:pStyle w:val="ListBullet"/>
      </w:pPr>
      <w:r>
        <w:rPr>
          <w:rFonts w:ascii="Arial" w:hAnsi="Arial"/>
          <w:sz w:val="20"/>
        </w:rPr>
        <w:t>A. 40</w:t>
      </w:r>
    </w:p>
    <w:p>
      <w:pPr>
        <w:pStyle w:val="ListBullet"/>
      </w:pPr>
      <w:r>
        <w:rPr>
          <w:rFonts w:ascii="Arial" w:hAnsi="Arial"/>
          <w:sz w:val="20"/>
        </w:rPr>
        <w:t>B. 10</w:t>
      </w:r>
    </w:p>
    <w:p>
      <w:pPr>
        <w:pStyle w:val="ListBullet"/>
      </w:pPr>
      <w:r>
        <w:rPr>
          <w:rFonts w:ascii="Arial" w:hAnsi="Arial"/>
          <w:sz w:val="20"/>
        </w:rPr>
        <w:t>C. 50</w:t>
      </w:r>
    </w:p>
    <w:p>
      <w:pPr>
        <w:pStyle w:val="ListBullet"/>
      </w:pPr>
      <w:r>
        <w:rPr>
          <w:rFonts w:ascii="Arial" w:hAnsi="Arial"/>
          <w:sz w:val="20"/>
        </w:rPr>
        <w:t>D. 30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25 + 15 là:</w:t>
      </w:r>
    </w:p>
    <w:p>
      <w:r>
        <w:rPr>
          <w:rFonts w:ascii="Arial" w:hAnsi="Arial"/>
          <w:b/>
          <w:sz w:val="20"/>
        </w:rPr>
        <w:t>Bước 2: Phân tích dữ kiện và đối chiếu với từng phương án.</w:t>
      </w:r>
    </w:p>
    <w:p>
      <w:r>
        <w:rPr>
          <w:rFonts w:ascii="Arial" w:hAnsi="Arial"/>
          <w:sz w:val="20"/>
        </w:rPr>
        <w:t>Lời giải Ta có: 25</w:t>
      </w:r>
    </w:p>
    <w:p>
      <w:r>
        <w:rPr>
          <w:rFonts w:ascii="Arial" w:hAnsi="Arial"/>
          <w:sz w:val="20"/>
        </w:rPr>
        <w:t>+ 15 = 40 Chọn</w:t>
      </w:r>
    </w:p>
    <w:p>
      <w:r>
        <w:rPr>
          <w:rFonts w:ascii="Arial" w:hAnsi="Arial"/>
          <w:b/>
          <w:sz w:val="20"/>
        </w:rPr>
        <w:t>Kết luận: Đáp án đúng là A (40).</w:t>
      </w:r>
    </w:p>
    <w:p>
      <w:r>
        <w:rPr>
          <w:rFonts w:ascii="Arial" w:hAnsi="Arial"/>
          <w:b/>
          <w:sz w:val="21"/>
        </w:rPr>
        <w:t>Câu 2.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 100) + (– 50) là:</w:t>
      </w:r>
    </w:p>
    <w:p>
      <w:r>
        <w:rPr>
          <w:rFonts w:ascii="Arial" w:hAnsi="Arial"/>
          <w:b/>
          <w:sz w:val="20"/>
        </w:rPr>
        <w:t>Bước 2: Phân tích dữ kiện và đối chiếu với từng phương án.</w:t>
      </w:r>
    </w:p>
    <w:p>
      <w:r>
        <w:rPr>
          <w:rFonts w:ascii="Arial" w:hAnsi="Arial"/>
          <w:sz w:val="20"/>
        </w:rPr>
        <w:t>Lời giải Ta có: (– 100)</w:t>
      </w:r>
    </w:p>
    <w:p>
      <w:r>
        <w:rPr>
          <w:rFonts w:ascii="Arial" w:hAnsi="Arial"/>
          <w:sz w:val="20"/>
        </w:rPr>
        <w:t>+ (– 50) = – (100</w:t>
      </w:r>
    </w:p>
    <w:p>
      <w:r>
        <w:rPr>
          <w:rFonts w:ascii="Arial" w:hAnsi="Arial"/>
          <w:sz w:val="20"/>
        </w:rPr>
        <w:t>+ 50) = – 150 Chọn</w:t>
      </w:r>
    </w:p>
    <w:p>
      <w:r>
        <w:rPr>
          <w:rFonts w:ascii="Arial" w:hAnsi="Arial"/>
          <w:b/>
          <w:sz w:val="20"/>
        </w:rPr>
        <w:t>Kết luận: Đáp án đúng là D (– 150).</w:t>
      </w:r>
    </w:p>
    <w:p>
      <w:r>
        <w:rPr>
          <w:rFonts w:ascii="Arial" w:hAnsi="Arial"/>
          <w:b/>
          <w:sz w:val="21"/>
        </w:rPr>
        <w:t>Câu 3.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của hai số – 313 và – 211 là:</w:t>
      </w:r>
    </w:p>
    <w:p>
      <w:r>
        <w:rPr>
          <w:rFonts w:ascii="Arial" w:hAnsi="Arial"/>
          <w:b/>
          <w:sz w:val="20"/>
        </w:rPr>
        <w:t>Bước 2: Phân tích dữ kiện và đối chiếu với từng phương án.</w:t>
      </w:r>
    </w:p>
    <w:p>
      <w:r>
        <w:rPr>
          <w:rFonts w:ascii="Arial" w:hAnsi="Arial"/>
          <w:sz w:val="20"/>
        </w:rPr>
        <w:t>Lời giải Tổng của hai số – 313 và – 211 là: (– 313)</w:t>
      </w:r>
    </w:p>
    <w:p>
      <w:r>
        <w:rPr>
          <w:rFonts w:ascii="Arial" w:hAnsi="Arial"/>
          <w:sz w:val="20"/>
        </w:rPr>
        <w:t>+ (– 211) = – (313</w:t>
      </w:r>
    </w:p>
    <w:p>
      <w:r>
        <w:rPr>
          <w:rFonts w:ascii="Arial" w:hAnsi="Arial"/>
          <w:sz w:val="20"/>
        </w:rPr>
        <w:t>+ 211) = – 524.</w:t>
      </w:r>
    </w:p>
    <w:p>
      <w:r>
        <w:rPr>
          <w:rFonts w:ascii="Arial" w:hAnsi="Arial"/>
          <w:sz w:val="20"/>
        </w:rPr>
        <w:t>Chọn</w:t>
      </w:r>
    </w:p>
    <w:p>
      <w:r>
        <w:rPr>
          <w:rFonts w:ascii="Arial" w:hAnsi="Arial"/>
          <w:b/>
          <w:sz w:val="20"/>
        </w:rPr>
        <w:t>Kết luận: Đáp án đúng là C (– 524).</w:t>
      </w:r>
    </w:p>
    <w:p>
      <w:r>
        <w:rPr>
          <w:rFonts w:ascii="Arial" w:hAnsi="Arial"/>
          <w:b/>
          <w:sz w:val="21"/>
        </w:rPr>
        <w:t>Câu 4. Tổng của – 161 và – 810 là:</w:t>
      </w:r>
    </w:p>
    <w:p>
      <w:pPr>
        <w:pStyle w:val="ListBullet"/>
      </w:pPr>
      <w:r>
        <w:rPr>
          <w:rFonts w:ascii="Arial" w:hAnsi="Arial"/>
          <w:sz w:val="20"/>
        </w:rPr>
        <w:t>A. – 971</w:t>
      </w:r>
    </w:p>
    <w:p>
      <w:pPr>
        <w:pStyle w:val="ListBullet"/>
      </w:pPr>
      <w:r>
        <w:rPr>
          <w:rFonts w:ascii="Arial" w:hAnsi="Arial"/>
          <w:sz w:val="20"/>
        </w:rPr>
        <w:t>B. 971</w:t>
      </w:r>
    </w:p>
    <w:p>
      <w:pPr>
        <w:pStyle w:val="ListBullet"/>
      </w:pPr>
      <w:r>
        <w:rPr>
          <w:rFonts w:ascii="Arial" w:hAnsi="Arial"/>
          <w:sz w:val="20"/>
        </w:rPr>
        <w:t>C. – 649</w:t>
      </w:r>
    </w:p>
    <w:p>
      <w:pPr>
        <w:pStyle w:val="ListBullet"/>
      </w:pPr>
      <w:r>
        <w:rPr>
          <w:rFonts w:ascii="Arial" w:hAnsi="Arial"/>
          <w:sz w:val="20"/>
        </w:rPr>
        <w:t>D. 649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Tổng của – 161 và – 810 là:</w:t>
      </w:r>
    </w:p>
    <w:p>
      <w:r>
        <w:rPr>
          <w:rFonts w:ascii="Arial" w:hAnsi="Arial"/>
          <w:b/>
          <w:sz w:val="20"/>
        </w:rPr>
        <w:t>Bước 2: Phân tích dữ kiện và đối chiếu với từng phương án.</w:t>
      </w:r>
    </w:p>
    <w:p>
      <w:r>
        <w:rPr>
          <w:rFonts w:ascii="Arial" w:hAnsi="Arial"/>
          <w:sz w:val="20"/>
        </w:rPr>
        <w:t>Lời giải Ta có: – 161</w:t>
      </w:r>
    </w:p>
    <w:p>
      <w:r>
        <w:rPr>
          <w:rFonts w:ascii="Arial" w:hAnsi="Arial"/>
          <w:sz w:val="20"/>
        </w:rPr>
        <w:t>+ (– 810) = – (161</w:t>
      </w:r>
    </w:p>
    <w:p>
      <w:r>
        <w:rPr>
          <w:rFonts w:ascii="Arial" w:hAnsi="Arial"/>
          <w:sz w:val="20"/>
        </w:rPr>
        <w:t>+ 810) = – 971 Chọn</w:t>
      </w:r>
    </w:p>
    <w:p>
      <w:r>
        <w:rPr>
          <w:rFonts w:ascii="Arial" w:hAnsi="Arial"/>
          <w:b/>
          <w:sz w:val="20"/>
        </w:rPr>
        <w:t>Kết luận: Đáp án đúng là A (– 971).</w:t>
      </w:r>
    </w:p>
    <w:p>
      <w:r>
        <w:rPr>
          <w:rFonts w:ascii="Arial" w:hAnsi="Arial"/>
          <w:b/>
          <w:sz w:val="21"/>
        </w:rPr>
        <w:t>Câu 5. Kết quả của phép tính (– 50) + 30 là:</w:t>
      </w:r>
    </w:p>
    <w:p>
      <w:pPr>
        <w:pStyle w:val="ListBullet"/>
      </w:pPr>
      <w:r>
        <w:rPr>
          <w:rFonts w:ascii="Arial" w:hAnsi="Arial"/>
          <w:sz w:val="20"/>
        </w:rPr>
        <w:t>A. – 20</w:t>
      </w:r>
    </w:p>
    <w:p>
      <w:pPr>
        <w:pStyle w:val="ListBullet"/>
      </w:pPr>
      <w:r>
        <w:rPr>
          <w:rFonts w:ascii="Arial" w:hAnsi="Arial"/>
          <w:sz w:val="20"/>
        </w:rPr>
        <w:t>B. 20</w:t>
      </w:r>
    </w:p>
    <w:p>
      <w:pPr>
        <w:pStyle w:val="ListBullet"/>
      </w:pPr>
      <w:r>
        <w:rPr>
          <w:rFonts w:ascii="Arial" w:hAnsi="Arial"/>
          <w:sz w:val="20"/>
        </w:rPr>
        <w:t>C. – 30</w:t>
      </w:r>
    </w:p>
    <w:p>
      <w:pPr>
        <w:pStyle w:val="ListBullet"/>
      </w:pPr>
      <w:r>
        <w:rPr>
          <w:rFonts w:ascii="Arial" w:hAnsi="Arial"/>
          <w:sz w:val="20"/>
        </w:rPr>
        <w:t>D. 80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 50) + 30 là:</w:t>
      </w:r>
    </w:p>
    <w:p>
      <w:r>
        <w:rPr>
          <w:rFonts w:ascii="Arial" w:hAnsi="Arial"/>
          <w:b/>
          <w:sz w:val="20"/>
        </w:rPr>
        <w:t>Bước 2: Phân tích dữ kiện và đối chiếu với từng phương án.</w:t>
      </w:r>
    </w:p>
    <w:p>
      <w:r>
        <w:rPr>
          <w:rFonts w:ascii="Arial" w:hAnsi="Arial"/>
          <w:sz w:val="20"/>
        </w:rPr>
        <w:t>Lời giải Ta có: (– 50)</w:t>
      </w:r>
    </w:p>
    <w:p>
      <w:r>
        <w:rPr>
          <w:rFonts w:ascii="Arial" w:hAnsi="Arial"/>
          <w:sz w:val="20"/>
        </w:rPr>
        <w:t>+ 30 = – (50 – 30) = – 20 Chọn</w:t>
      </w:r>
    </w:p>
    <w:p>
      <w:r>
        <w:rPr>
          <w:rFonts w:ascii="Arial" w:hAnsi="Arial"/>
          <w:b/>
          <w:sz w:val="20"/>
        </w:rPr>
        <w:t>Kết luận: Đáp án đúng là A (– 20).</w:t>
      </w:r>
    </w:p>
    <w:p>
      <w:r>
        <w:rPr>
          <w:rFonts w:ascii="Arial" w:hAnsi="Arial"/>
          <w:b/>
          <w:sz w:val="21"/>
        </w:rPr>
        <w:t>Câu 6.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nguyên nào dưới dây là kết quả của phép tính 52 + (– 122)?</w:t>
      </w:r>
    </w:p>
    <w:p>
      <w:r>
        <w:rPr>
          <w:rFonts w:ascii="Arial" w:hAnsi="Arial"/>
          <w:b/>
          <w:sz w:val="20"/>
        </w:rPr>
        <w:t>Bước 2: Phân tích dữ kiện và đối chiếu với từng phương án.</w:t>
      </w:r>
    </w:p>
    <w:p>
      <w:r>
        <w:rPr>
          <w:rFonts w:ascii="Arial" w:hAnsi="Arial"/>
          <w:sz w:val="20"/>
        </w:rPr>
        <w:t>Lời giải Ta có: 52</w:t>
      </w:r>
    </w:p>
    <w:p>
      <w:r>
        <w:rPr>
          <w:rFonts w:ascii="Arial" w:hAnsi="Arial"/>
          <w:sz w:val="20"/>
        </w:rPr>
        <w:t>+ (– 122) = – (122 – 52) = – 70 Chọn</w:t>
      </w:r>
    </w:p>
    <w:p>
      <w:r>
        <w:rPr>
          <w:rFonts w:ascii="Arial" w:hAnsi="Arial"/>
          <w:b/>
          <w:sz w:val="20"/>
        </w:rPr>
        <w:t>Kết luận: Đáp án đúng là A (– 70).</w:t>
      </w:r>
    </w:p>
    <w:p>
      <w:r>
        <w:rPr>
          <w:rFonts w:ascii="Arial" w:hAnsi="Arial"/>
          <w:b/>
          <w:sz w:val="21"/>
        </w:rPr>
        <w:t>Câu 7. Tính (– 909) + 909.</w:t>
      </w:r>
    </w:p>
    <w:p>
      <w:pPr>
        <w:pStyle w:val="ListBullet"/>
      </w:pPr>
      <w:r>
        <w:rPr>
          <w:rFonts w:ascii="Arial" w:hAnsi="Arial"/>
          <w:sz w:val="20"/>
        </w:rPr>
        <w:t>A. 1818</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1818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 909) + 909.</w:t>
      </w:r>
    </w:p>
    <w:p>
      <w:r>
        <w:rPr>
          <w:rFonts w:ascii="Arial" w:hAnsi="Arial"/>
          <w:b/>
          <w:sz w:val="20"/>
        </w:rPr>
        <w:t>Bước 2: Phân tích dữ kiện và đối chiếu với từng phương án.</w:t>
      </w:r>
    </w:p>
    <w:p>
      <w:r>
        <w:rPr>
          <w:rFonts w:ascii="Arial" w:hAnsi="Arial"/>
          <w:sz w:val="20"/>
        </w:rPr>
        <w:t>Lời giải Ta có: (– 909)</w:t>
      </w:r>
    </w:p>
    <w:p>
      <w:r>
        <w:rPr>
          <w:rFonts w:ascii="Arial" w:hAnsi="Arial"/>
          <w:sz w:val="20"/>
        </w:rPr>
        <w:t>+ 909 = 909 – 909 = 0 Chọn</w:t>
      </w:r>
    </w:p>
    <w:p>
      <w:r>
        <w:rPr>
          <w:rFonts w:ascii="Arial" w:hAnsi="Arial"/>
          <w:b/>
          <w:sz w:val="20"/>
        </w:rPr>
        <w:t>Kết luận: Đáp án đúng là C (0).</w:t>
      </w:r>
    </w:p>
    <w:p>
      <w:r>
        <w:rPr>
          <w:rFonts w:ascii="Arial" w:hAnsi="Arial"/>
          <w:b/>
          <w:sz w:val="21"/>
        </w:rPr>
        <w:t>Câu 8. Phép cộng các số nguyên có tính chất nào sau đây:</w:t>
      </w:r>
    </w:p>
    <w:p>
      <w:pPr>
        <w:pStyle w:val="ListBullet"/>
      </w:pPr>
      <w:r>
        <w:rPr>
          <w:rFonts w:ascii="Arial" w:hAnsi="Arial"/>
          <w:sz w:val="20"/>
        </w:rPr>
        <w:t>A. Giao hoán</w:t>
      </w:r>
    </w:p>
    <w:p>
      <w:pPr>
        <w:pStyle w:val="ListBullet"/>
      </w:pPr>
      <w:r>
        <w:rPr>
          <w:rFonts w:ascii="Arial" w:hAnsi="Arial"/>
          <w:sz w:val="20"/>
        </w:rPr>
        <w:t>B. Kết hợp</w:t>
      </w:r>
    </w:p>
    <w:p>
      <w:pPr>
        <w:pStyle w:val="ListBullet"/>
      </w:pPr>
      <w:r>
        <w:rPr>
          <w:rFonts w:ascii="Arial" w:hAnsi="Arial"/>
          <w:sz w:val="20"/>
        </w:rPr>
        <w:t>C. Cộng với số 0</w:t>
      </w:r>
    </w:p>
    <w:p>
      <w:pPr>
        <w:pStyle w:val="ListBullet"/>
      </w:pPr>
      <w:r>
        <w:rPr>
          <w:rFonts w:ascii="Arial" w:hAnsi="Arial"/>
          <w:sz w:val="20"/>
        </w:rPr>
        <w:t>D. Tất cả các đáp án trên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Phép cộng các số nguyên có tính chất nào sau đây:</w:t>
      </w:r>
    </w:p>
    <w:p>
      <w:r>
        <w:rPr>
          <w:rFonts w:ascii="Arial" w:hAnsi="Arial"/>
          <w:b/>
          <w:sz w:val="20"/>
        </w:rPr>
        <w:t>Bước 2: Phân tích dữ kiện và đối chiếu với từng phương án.</w:t>
      </w:r>
    </w:p>
    <w:p>
      <w:r>
        <w:rPr>
          <w:rFonts w:ascii="Arial" w:hAnsi="Arial"/>
          <w:sz w:val="20"/>
        </w:rPr>
        <w:t>Lời giải Tính chất của phép cộng các số nguyên: giao hoán, kết hợp, cộng với số 0, cộng với số đối.</w:t>
      </w:r>
    </w:p>
    <w:p>
      <w:r>
        <w:rPr>
          <w:rFonts w:ascii="Arial" w:hAnsi="Arial"/>
          <w:sz w:val="20"/>
        </w:rPr>
        <w:t>Vậy , B, C đúng nên D là hính xác nhất.</w:t>
      </w:r>
    </w:p>
    <w:p>
      <w:r>
        <w:rPr>
          <w:rFonts w:ascii="Arial" w:hAnsi="Arial"/>
          <w:sz w:val="20"/>
        </w:rPr>
        <w:t>Chọn</w:t>
      </w:r>
    </w:p>
    <w:p>
      <w:r>
        <w:rPr>
          <w:rFonts w:ascii="Arial" w:hAnsi="Arial"/>
          <w:b/>
          <w:sz w:val="20"/>
        </w:rPr>
        <w:t>Kết luận: Đáp án đúng là A (Giao hoán).</w:t>
      </w:r>
    </w:p>
    <w:p>
      <w:r>
        <w:rPr>
          <w:rFonts w:ascii="Arial" w:hAnsi="Arial"/>
          <w:b/>
          <w:sz w:val="21"/>
        </w:rPr>
        <w:t>Câu 9. Kết quả của phép tính (– 89) + 0 là:</w:t>
      </w:r>
    </w:p>
    <w:p>
      <w:pPr>
        <w:pStyle w:val="ListBullet"/>
      </w:pPr>
      <w:r>
        <w:rPr>
          <w:rFonts w:ascii="Arial" w:hAnsi="Arial"/>
          <w:sz w:val="20"/>
        </w:rPr>
        <w:t>A. – 89</w:t>
      </w:r>
    </w:p>
    <w:p>
      <w:pPr>
        <w:pStyle w:val="ListBullet"/>
      </w:pPr>
      <w:r>
        <w:rPr>
          <w:rFonts w:ascii="Arial" w:hAnsi="Arial"/>
          <w:sz w:val="20"/>
        </w:rPr>
        <w:t>B. – 90</w:t>
      </w:r>
    </w:p>
    <w:p>
      <w:pPr>
        <w:pStyle w:val="ListBullet"/>
      </w:pPr>
      <w:r>
        <w:rPr>
          <w:rFonts w:ascii="Arial" w:hAnsi="Arial"/>
          <w:sz w:val="20"/>
        </w:rPr>
        <w:t>C. 0</w:t>
      </w:r>
    </w:p>
    <w:p>
      <w:pPr>
        <w:pStyle w:val="ListBullet"/>
      </w:pPr>
      <w:r>
        <w:rPr>
          <w:rFonts w:ascii="Arial" w:hAnsi="Arial"/>
          <w:sz w:val="20"/>
        </w:rPr>
        <w:t>D. 89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 89) + 0 là:</w:t>
      </w:r>
    </w:p>
    <w:p>
      <w:r>
        <w:rPr>
          <w:rFonts w:ascii="Arial" w:hAnsi="Arial"/>
          <w:b/>
          <w:sz w:val="20"/>
        </w:rPr>
        <w:t>Bước 2: Phân tích dữ kiện và đối chiếu với từng phương án.</w:t>
      </w:r>
    </w:p>
    <w:p>
      <w:r>
        <w:rPr>
          <w:rFonts w:ascii="Arial" w:hAnsi="Arial"/>
          <w:sz w:val="20"/>
        </w:rPr>
        <w:t>Lời giải Ta có: (– 89)</w:t>
      </w:r>
    </w:p>
    <w:p>
      <w:r>
        <w:rPr>
          <w:rFonts w:ascii="Arial" w:hAnsi="Arial"/>
          <w:sz w:val="20"/>
        </w:rPr>
        <w:t>+ 0 = – 89 (tính chất cộng với số 0).</w:t>
      </w:r>
    </w:p>
    <w:p>
      <w:r>
        <w:rPr>
          <w:rFonts w:ascii="Arial" w:hAnsi="Arial"/>
          <w:sz w:val="20"/>
        </w:rPr>
        <w:t>Chọn</w:t>
      </w:r>
    </w:p>
    <w:p>
      <w:r>
        <w:rPr>
          <w:rFonts w:ascii="Arial" w:hAnsi="Arial"/>
          <w:b/>
          <w:sz w:val="20"/>
        </w:rPr>
        <w:t>Kết luận: Đáp án đúng là A (– 89).</w:t>
      </w:r>
    </w:p>
    <w:p>
      <w:r>
        <w:rPr>
          <w:rFonts w:ascii="Arial" w:hAnsi="Arial"/>
          <w:b/>
          <w:sz w:val="21"/>
        </w:rPr>
        <w:t>Câu 10. Tính (– 978) + 978.</w:t>
      </w:r>
    </w:p>
    <w:p>
      <w:pPr>
        <w:pStyle w:val="ListBullet"/>
      </w:pPr>
      <w:r>
        <w:rPr>
          <w:rFonts w:ascii="Arial" w:hAnsi="Arial"/>
          <w:sz w:val="20"/>
        </w:rPr>
        <w:t>A. 0</w:t>
      </w:r>
    </w:p>
    <w:p>
      <w:pPr>
        <w:pStyle w:val="ListBullet"/>
      </w:pPr>
      <w:r>
        <w:rPr>
          <w:rFonts w:ascii="Arial" w:hAnsi="Arial"/>
          <w:sz w:val="20"/>
        </w:rPr>
        <w:t>B. 978</w:t>
      </w:r>
    </w:p>
    <w:p>
      <w:pPr>
        <w:pStyle w:val="ListBullet"/>
      </w:pPr>
      <w:r>
        <w:rPr>
          <w:rFonts w:ascii="Arial" w:hAnsi="Arial"/>
          <w:sz w:val="20"/>
        </w:rPr>
        <w:t>C. 1956</w:t>
      </w:r>
    </w:p>
    <w:p>
      <w:pPr>
        <w:pStyle w:val="ListBullet"/>
      </w:pPr>
      <w:r>
        <w:rPr>
          <w:rFonts w:ascii="Arial" w:hAnsi="Arial"/>
          <w:sz w:val="20"/>
        </w:rPr>
        <w:t>D. 980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 978) + 978.</w:t>
      </w:r>
    </w:p>
    <w:p>
      <w:r>
        <w:rPr>
          <w:rFonts w:ascii="Arial" w:hAnsi="Arial"/>
          <w:b/>
          <w:sz w:val="20"/>
        </w:rPr>
        <w:t>Bước 2: Phân tích dữ kiện và đối chiếu với từng phương án.</w:t>
      </w:r>
    </w:p>
    <w:p>
      <w:r>
        <w:rPr>
          <w:rFonts w:ascii="Arial" w:hAnsi="Arial"/>
          <w:sz w:val="20"/>
        </w:rPr>
        <w:t>Lời giải Ta có (– 978) và 978 là hai số đối nhau nên (– 978)</w:t>
      </w:r>
    </w:p>
    <w:p>
      <w:r>
        <w:rPr>
          <w:rFonts w:ascii="Arial" w:hAnsi="Arial"/>
          <w:sz w:val="20"/>
        </w:rPr>
        <w:t>+ 978 = 0.</w:t>
      </w:r>
    </w:p>
    <w:p>
      <w:r>
        <w:rPr>
          <w:rFonts w:ascii="Arial" w:hAnsi="Arial"/>
          <w:sz w:val="20"/>
        </w:rPr>
        <w:t>Chọn</w:t>
      </w:r>
    </w:p>
    <w:p>
      <w:r>
        <w:rPr>
          <w:rFonts w:ascii="Arial" w:hAnsi="Arial"/>
          <w:b/>
          <w:sz w:val="20"/>
        </w:rPr>
        <w:t>Kết luận: Đáp án đúng là A (0).</w:t>
      </w:r>
    </w:p>
    <w:p>
      <w:r>
        <w:rPr>
          <w:rFonts w:ascii="Arial" w:hAnsi="Arial"/>
          <w:b/>
          <w:sz w:val="21"/>
        </w:rPr>
        <w:t>Câu 1.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đáp án đúng?</w:t>
      </w:r>
    </w:p>
    <w:p>
      <w:r>
        <w:rPr>
          <w:rFonts w:ascii="Arial" w:hAnsi="Arial"/>
          <w:b/>
          <w:sz w:val="20"/>
        </w:rPr>
        <w:t>Bước 2: Phân tích dữ kiện và đối chiếu với từng phương án.</w:t>
      </w:r>
    </w:p>
    <w:p>
      <w:r>
        <w:rPr>
          <w:rFonts w:ascii="Arial" w:hAnsi="Arial"/>
          <w:sz w:val="20"/>
        </w:rPr>
        <w:t>Lời giải Ta có: (– 10)</w:t>
      </w:r>
    </w:p>
    <w:p>
      <w:r>
        <w:rPr>
          <w:rFonts w:ascii="Arial" w:hAnsi="Arial"/>
          <w:sz w:val="20"/>
        </w:rPr>
        <w:t>+ (– 5) = – (10</w:t>
      </w:r>
    </w:p>
    <w:p>
      <w:r>
        <w:rPr>
          <w:rFonts w:ascii="Arial" w:hAnsi="Arial"/>
          <w:sz w:val="20"/>
        </w:rPr>
        <w:t>+ 5) = – 15 &gt; – 16.</w:t>
      </w:r>
    </w:p>
    <w:p>
      <w:r>
        <w:rPr>
          <w:rFonts w:ascii="Arial" w:hAnsi="Arial"/>
          <w:sz w:val="20"/>
        </w:rPr>
        <w:t>sai 3</w:t>
      </w:r>
    </w:p>
    <w:p>
      <w:r>
        <w:rPr>
          <w:rFonts w:ascii="Arial" w:hAnsi="Arial"/>
          <w:sz w:val="20"/>
        </w:rPr>
        <w:t>+ 5 = 8 &gt; – 3.</w:t>
      </w:r>
    </w:p>
    <w:p>
      <w:r>
        <w:rPr>
          <w:rFonts w:ascii="Arial" w:hAnsi="Arial"/>
          <w:sz w:val="20"/>
        </w:rPr>
        <w:t>sai (– 8)</w:t>
      </w:r>
    </w:p>
    <w:p>
      <w:r>
        <w:rPr>
          <w:rFonts w:ascii="Arial" w:hAnsi="Arial"/>
          <w:sz w:val="20"/>
        </w:rPr>
        <w:t>+ (– 7) = (– 7)</w:t>
      </w:r>
    </w:p>
    <w:p>
      <w:r>
        <w:rPr>
          <w:rFonts w:ascii="Arial" w:hAnsi="Arial"/>
          <w:sz w:val="20"/>
        </w:rPr>
        <w:t>+ (– 8) (tính chất giao hoán của phép cộng).</w:t>
      </w:r>
    </w:p>
    <w:p>
      <w:r>
        <w:rPr>
          <w:rFonts w:ascii="Arial" w:hAnsi="Arial"/>
          <w:sz w:val="20"/>
        </w:rPr>
        <w:t>đúng (– 102)</w:t>
      </w:r>
    </w:p>
    <w:p>
      <w:r>
        <w:rPr>
          <w:rFonts w:ascii="Arial" w:hAnsi="Arial"/>
          <w:sz w:val="20"/>
        </w:rPr>
        <w:t>+ (– 5) = – (102</w:t>
      </w:r>
    </w:p>
    <w:p>
      <w:r>
        <w:rPr>
          <w:rFonts w:ascii="Arial" w:hAnsi="Arial"/>
          <w:sz w:val="20"/>
        </w:rPr>
        <w:t>+ 5) = – 107 &lt; – 100.</w:t>
      </w:r>
    </w:p>
    <w:p>
      <w:r>
        <w:rPr>
          <w:rFonts w:ascii="Arial" w:hAnsi="Arial"/>
          <w:sz w:val="20"/>
        </w:rPr>
        <w:t>sai Chọn</w:t>
      </w:r>
    </w:p>
    <w:p>
      <w:r>
        <w:rPr>
          <w:rFonts w:ascii="Arial" w:hAnsi="Arial"/>
          <w:b/>
          <w:sz w:val="20"/>
        </w:rPr>
        <w:t>Kết luận: Đáp án đúng là A ((– 10) + (– 5) &lt; – 16).</w:t>
      </w:r>
    </w:p>
    <w:p>
      <w:r>
        <w:rPr>
          <w:rFonts w:ascii="Arial" w:hAnsi="Arial"/>
          <w:b/>
          <w:sz w:val="21"/>
        </w:rPr>
        <w:t>Câu 2. Nhiệt độ hiện tại của phòng đông lạnh là – $2^\circ$C. Nếu nhiệt độ giảm $7^\circ$C, nhiệt độ tại phòng đông lạnh sẽ là bao nhiêu?</w:t>
      </w:r>
    </w:p>
    <w:p>
      <w:pPr>
        <w:pStyle w:val="ListBullet"/>
      </w:pPr>
      <w:r>
        <w:rPr>
          <w:rFonts w:ascii="Arial" w:hAnsi="Arial"/>
          <w:sz w:val="20"/>
        </w:rPr>
        <w:t>A. $5^\circ$C</w:t>
      </w:r>
    </w:p>
    <w:p>
      <w:pPr>
        <w:pStyle w:val="ListBullet"/>
      </w:pPr>
      <w:r>
        <w:rPr>
          <w:rFonts w:ascii="Arial" w:hAnsi="Arial"/>
          <w:sz w:val="20"/>
        </w:rPr>
        <w:t>B. – $9^\circ$C</w:t>
      </w:r>
    </w:p>
    <w:p>
      <w:pPr>
        <w:pStyle w:val="ListBullet"/>
      </w:pPr>
      <w:r>
        <w:rPr>
          <w:rFonts w:ascii="Arial" w:hAnsi="Arial"/>
          <w:sz w:val="20"/>
        </w:rPr>
        <w:t>C. – $5^\circ$C</w:t>
      </w:r>
    </w:p>
    <w:p>
      <w:pPr>
        <w:pStyle w:val="ListBullet"/>
      </w:pPr>
      <w:r>
        <w:rPr>
          <w:rFonts w:ascii="Arial" w:hAnsi="Arial"/>
          <w:sz w:val="20"/>
        </w:rPr>
        <w:t>D. $9^\circ$C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Nhiệt độ hiện tại của phòng đông lạnh là – $2^\circ$C. Nếu nhiệt độ giảm $7^\circ$C, nhiệt độ tại phòng đông lạnh sẽ là bao nhiêu?</w:t>
      </w:r>
    </w:p>
    <w:p>
      <w:r>
        <w:rPr>
          <w:rFonts w:ascii="Arial" w:hAnsi="Arial"/>
          <w:b/>
          <w:sz w:val="20"/>
        </w:rPr>
        <w:t>Bước 2: Phân tích dữ kiện và đối chiếu với từng phương án.</w:t>
      </w:r>
    </w:p>
    <w:p>
      <w:r>
        <w:rPr>
          <w:rFonts w:ascii="Arial" w:hAnsi="Arial"/>
          <w:sz w:val="20"/>
        </w:rPr>
        <w:t>Lời giải Nhiệt độ giảm $7^\circ$C nghĩa là tăng – $7^\circ$C nên nhiệt độ tại phòng đông lạnh là: (– 2)</w:t>
      </w:r>
    </w:p>
    <w:p>
      <w:r>
        <w:rPr>
          <w:rFonts w:ascii="Arial" w:hAnsi="Arial"/>
          <w:sz w:val="20"/>
        </w:rPr>
        <w:t>+ (– 7) = – (2</w:t>
      </w:r>
    </w:p>
    <w:p>
      <w:r>
        <w:rPr>
          <w:rFonts w:ascii="Arial" w:hAnsi="Arial"/>
          <w:sz w:val="20"/>
        </w:rPr>
        <w:t>+ 7) = – $9^\circ$C Chọn</w:t>
      </w:r>
    </w:p>
    <w:p>
      <w:r>
        <w:rPr>
          <w:rFonts w:ascii="Arial" w:hAnsi="Arial"/>
          <w:b/>
          <w:sz w:val="20"/>
        </w:rPr>
        <w:t>Kết luận: Đáp án đúng là B (– $9^\circ$C).</w:t>
      </w:r>
    </w:p>
    <w:p>
      <w:r>
        <w:rPr>
          <w:rFonts w:ascii="Arial" w:hAnsi="Arial"/>
          <w:b/>
          <w:sz w:val="21"/>
        </w:rPr>
        <w:t>Câu 3. Giá trị của biểu thức a + (– 45) với a = – 25 là:</w:t>
      </w:r>
    </w:p>
    <w:p>
      <w:pPr>
        <w:pStyle w:val="ListBullet"/>
      </w:pPr>
      <w:r>
        <w:rPr>
          <w:rFonts w:ascii="Arial" w:hAnsi="Arial"/>
          <w:sz w:val="20"/>
        </w:rPr>
        <w:t>A. – 70</w:t>
      </w:r>
    </w:p>
    <w:p>
      <w:pPr>
        <w:pStyle w:val="ListBullet"/>
      </w:pPr>
      <w:r>
        <w:rPr>
          <w:rFonts w:ascii="Arial" w:hAnsi="Arial"/>
          <w:sz w:val="20"/>
        </w:rPr>
        <w:t>B. – 25</w:t>
      </w:r>
    </w:p>
    <w:p>
      <w:pPr>
        <w:pStyle w:val="ListBullet"/>
      </w:pPr>
      <w:r>
        <w:rPr>
          <w:rFonts w:ascii="Arial" w:hAnsi="Arial"/>
          <w:sz w:val="20"/>
        </w:rPr>
        <w:t>C. 25</w:t>
      </w:r>
    </w:p>
    <w:p>
      <w:pPr>
        <w:pStyle w:val="ListBullet"/>
      </w:pPr>
      <w:r>
        <w:rPr>
          <w:rFonts w:ascii="Arial" w:hAnsi="Arial"/>
          <w:sz w:val="20"/>
        </w:rPr>
        <w:t>D. 70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a + (– 45) với a = – 25 là:</w:t>
      </w:r>
    </w:p>
    <w:p>
      <w:r>
        <w:rPr>
          <w:rFonts w:ascii="Arial" w:hAnsi="Arial"/>
          <w:b/>
          <w:sz w:val="20"/>
        </w:rPr>
        <w:t>Bước 2: Phân tích dữ kiện và đối chiếu với từng phương án.</w:t>
      </w:r>
    </w:p>
    <w:p>
      <w:r>
        <w:rPr>
          <w:rFonts w:ascii="Arial" w:hAnsi="Arial"/>
          <w:sz w:val="20"/>
        </w:rPr>
        <w:t>Lời giải Thay a = – 25 vào biểu thức đã cho ta được: (– 25)</w:t>
      </w:r>
    </w:p>
    <w:p>
      <w:r>
        <w:rPr>
          <w:rFonts w:ascii="Arial" w:hAnsi="Arial"/>
          <w:sz w:val="20"/>
        </w:rPr>
        <w:t>+ (– 45) = – (25</w:t>
      </w:r>
    </w:p>
    <w:p>
      <w:r>
        <w:rPr>
          <w:rFonts w:ascii="Arial" w:hAnsi="Arial"/>
          <w:sz w:val="20"/>
        </w:rPr>
        <w:t>+ 45) = – 70.</w:t>
      </w:r>
    </w:p>
    <w:p>
      <w:r>
        <w:rPr>
          <w:rFonts w:ascii="Arial" w:hAnsi="Arial"/>
          <w:sz w:val="20"/>
        </w:rPr>
        <w:t>Chọn</w:t>
      </w:r>
    </w:p>
    <w:p>
      <w:r>
        <w:rPr>
          <w:rFonts w:ascii="Arial" w:hAnsi="Arial"/>
          <w:b/>
          <w:sz w:val="20"/>
        </w:rPr>
        <w:t>Kết luận: Đáp án đúng là A (– 70).</w:t>
      </w:r>
    </w:p>
    <w:p>
      <w:r>
        <w:rPr>
          <w:rFonts w:ascii="Arial" w:hAnsi="Arial"/>
          <w:b/>
          <w:sz w:val="21"/>
        </w:rPr>
        <w:t>Câu 4. Chọn câu sai:</w:t>
      </w:r>
    </w:p>
    <w:p>
      <w:pPr>
        <w:pStyle w:val="ListBullet"/>
      </w:pPr>
      <w:r>
        <w:rPr>
          <w:rFonts w:ascii="Arial" w:hAnsi="Arial"/>
          <w:sz w:val="20"/>
        </w:rPr>
        <w:t>A. (– 2) + (– 5) &gt; 0</w:t>
      </w:r>
    </w:p>
    <w:p>
      <w:pPr>
        <w:pStyle w:val="ListBullet"/>
      </w:pPr>
      <w:r>
        <w:rPr>
          <w:rFonts w:ascii="Arial" w:hAnsi="Arial"/>
          <w:sz w:val="20"/>
        </w:rPr>
        <w:t>B. (– 3) + (– 4) = (– 2) + (– 5)</w:t>
      </w:r>
    </w:p>
    <w:p>
      <w:pPr>
        <w:pStyle w:val="ListBullet"/>
      </w:pPr>
      <w:r>
        <w:rPr>
          <w:rFonts w:ascii="Arial" w:hAnsi="Arial"/>
          <w:sz w:val="20"/>
        </w:rPr>
        <w:t>C. (– 6) + (– 1) &lt; – 6</w:t>
      </w:r>
    </w:p>
    <w:p>
      <w:pPr>
        <w:pStyle w:val="ListBullet"/>
      </w:pPr>
      <w:r>
        <w:rPr>
          <w:rFonts w:ascii="Arial" w:hAnsi="Arial"/>
          <w:sz w:val="20"/>
        </w:rPr>
        <w:t>D. (– 1) + 4 =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Ta có (– 2)</w:t>
      </w:r>
    </w:p>
    <w:p>
      <w:r>
        <w:rPr>
          <w:rFonts w:ascii="Arial" w:hAnsi="Arial"/>
          <w:sz w:val="20"/>
        </w:rPr>
        <w:t>+ (– 5) = – (2</w:t>
      </w:r>
    </w:p>
    <w:p>
      <w:r>
        <w:rPr>
          <w:rFonts w:ascii="Arial" w:hAnsi="Arial"/>
          <w:sz w:val="20"/>
        </w:rPr>
        <w:t>+ 5) = – 7 &lt; 0 nên A sai.</w:t>
      </w:r>
    </w:p>
    <w:p>
      <w:r>
        <w:rPr>
          <w:rFonts w:ascii="Arial" w:hAnsi="Arial"/>
          <w:sz w:val="20"/>
        </w:rPr>
        <w:t>Ta có (– 3)</w:t>
      </w:r>
    </w:p>
    <w:p>
      <w:r>
        <w:rPr>
          <w:rFonts w:ascii="Arial" w:hAnsi="Arial"/>
          <w:sz w:val="20"/>
        </w:rPr>
        <w:t>+ (– 4) = – (3</w:t>
      </w:r>
    </w:p>
    <w:p>
      <w:r>
        <w:rPr>
          <w:rFonts w:ascii="Arial" w:hAnsi="Arial"/>
          <w:sz w:val="20"/>
        </w:rPr>
        <w:t>+ 4) = – 7 và (– 2)</w:t>
      </w:r>
    </w:p>
    <w:p>
      <w:r>
        <w:rPr>
          <w:rFonts w:ascii="Arial" w:hAnsi="Arial"/>
          <w:sz w:val="20"/>
        </w:rPr>
        <w:t>+ (– 5) = – (2</w:t>
      </w:r>
    </w:p>
    <w:p>
      <w:r>
        <w:rPr>
          <w:rFonts w:ascii="Arial" w:hAnsi="Arial"/>
          <w:sz w:val="20"/>
        </w:rPr>
        <w:t>+ 5) = – 7.</w:t>
      </w:r>
    </w:p>
    <w:p>
      <w:r>
        <w:rPr>
          <w:rFonts w:ascii="Arial" w:hAnsi="Arial"/>
          <w:sz w:val="20"/>
        </w:rPr>
        <w:t>Do đó B đúng.</w:t>
      </w:r>
    </w:p>
    <w:p>
      <w:r>
        <w:rPr>
          <w:rFonts w:ascii="Arial" w:hAnsi="Arial"/>
          <w:sz w:val="20"/>
        </w:rPr>
        <w:t>Ta có (– 6)</w:t>
      </w:r>
    </w:p>
    <w:p>
      <w:r>
        <w:rPr>
          <w:rFonts w:ascii="Arial" w:hAnsi="Arial"/>
          <w:sz w:val="20"/>
        </w:rPr>
        <w:t>+ (– 1) = – (6</w:t>
      </w:r>
    </w:p>
    <w:p>
      <w:r>
        <w:rPr>
          <w:rFonts w:ascii="Arial" w:hAnsi="Arial"/>
          <w:sz w:val="20"/>
        </w:rPr>
        <w:t>+ 1) = – 7 &lt; – 6 nên C đúng.</w:t>
      </w:r>
    </w:p>
    <w:p>
      <w:r>
        <w:rPr>
          <w:rFonts w:ascii="Arial" w:hAnsi="Arial"/>
          <w:sz w:val="20"/>
        </w:rPr>
        <w:t>Ta có (– 1)</w:t>
      </w:r>
    </w:p>
    <w:p>
      <w:r>
        <w:rPr>
          <w:rFonts w:ascii="Arial" w:hAnsi="Arial"/>
          <w:sz w:val="20"/>
        </w:rPr>
        <w:t>+ 4 = 4 – 1 = 3 nên D đúng.</w:t>
      </w:r>
    </w:p>
    <w:p>
      <w:r>
        <w:rPr>
          <w:rFonts w:ascii="Arial" w:hAnsi="Arial"/>
          <w:sz w:val="20"/>
        </w:rPr>
        <w:t>Chọn</w:t>
      </w:r>
    </w:p>
    <w:p>
      <w:r>
        <w:rPr>
          <w:rFonts w:ascii="Arial" w:hAnsi="Arial"/>
          <w:b/>
          <w:sz w:val="20"/>
        </w:rPr>
        <w:t>Kết luận: Đáp án đúng là A ((– 2) + (– 5) &gt; 0).</w:t>
      </w:r>
    </w:p>
    <w:p>
      <w:r>
        <w:rPr>
          <w:rFonts w:ascii="Arial" w:hAnsi="Arial"/>
          <w:b/>
          <w:sz w:val="21"/>
        </w:rPr>
        <w:t>Câu 5.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giá trị của biểu thức x + (– 16) , biết x = – 27:</w:t>
      </w:r>
    </w:p>
    <w:p>
      <w:r>
        <w:rPr>
          <w:rFonts w:ascii="Arial" w:hAnsi="Arial"/>
          <w:b/>
          <w:sz w:val="20"/>
        </w:rPr>
        <w:t>Bước 2: Phân tích dữ kiện và đối chiếu với từng phương án.</w:t>
      </w:r>
    </w:p>
    <w:p>
      <w:r>
        <w:rPr>
          <w:rFonts w:ascii="Arial" w:hAnsi="Arial"/>
          <w:sz w:val="20"/>
        </w:rPr>
        <w:t>Lời giải Thay giá trị x = – 27 vào biểu thức đã cho, ta được: x</w:t>
      </w:r>
    </w:p>
    <w:p>
      <w:r>
        <w:rPr>
          <w:rFonts w:ascii="Arial" w:hAnsi="Arial"/>
          <w:sz w:val="20"/>
        </w:rPr>
        <w:t>+ (– 16) = – 27</w:t>
      </w:r>
    </w:p>
    <w:p>
      <w:r>
        <w:rPr>
          <w:rFonts w:ascii="Arial" w:hAnsi="Arial"/>
          <w:sz w:val="20"/>
        </w:rPr>
        <w:t>+ (– 16) = – (27</w:t>
      </w:r>
    </w:p>
    <w:p>
      <w:r>
        <w:rPr>
          <w:rFonts w:ascii="Arial" w:hAnsi="Arial"/>
          <w:sz w:val="20"/>
        </w:rPr>
        <w:t>+ 16) = – 43 Chọn</w:t>
      </w:r>
    </w:p>
    <w:p>
      <w:r>
        <w:rPr>
          <w:rFonts w:ascii="Arial" w:hAnsi="Arial"/>
          <w:b/>
          <w:sz w:val="20"/>
        </w:rPr>
        <w:t>Kết luận: Đáp án đúng là A (– 43).</w:t>
      </w:r>
    </w:p>
    <w:p>
      <w:r>
        <w:rPr>
          <w:rFonts w:ascii="Arial" w:hAnsi="Arial"/>
          <w:b/>
          <w:sz w:val="21"/>
        </w:rPr>
        <w:t>Câu 6.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số: – 16; – 7; – 1; 0; 2; 7 . Hai trong các số trên có tổng bằng – 5 là:</w:t>
      </w:r>
    </w:p>
    <w:p>
      <w:r>
        <w:rPr>
          <w:rFonts w:ascii="Arial" w:hAnsi="Arial"/>
          <w:b/>
          <w:sz w:val="20"/>
        </w:rPr>
        <w:t>Bước 2: Phân tích dữ kiện và đối chiếu với từng phương án.</w:t>
      </w:r>
    </w:p>
    <w:p>
      <w:r>
        <w:rPr>
          <w:rFonts w:ascii="Arial" w:hAnsi="Arial"/>
          <w:sz w:val="20"/>
        </w:rPr>
        <w:t>Lời giải Ta có: – 7</w:t>
      </w:r>
    </w:p>
    <w:p>
      <w:r>
        <w:rPr>
          <w:rFonts w:ascii="Arial" w:hAnsi="Arial"/>
          <w:sz w:val="20"/>
        </w:rPr>
        <w:t>+ 2 = – (7 – 2) = – 5 – 7</w:t>
      </w:r>
    </w:p>
    <w:p>
      <w:r>
        <w:rPr>
          <w:rFonts w:ascii="Arial" w:hAnsi="Arial"/>
          <w:sz w:val="20"/>
        </w:rPr>
        <w:t>+ (– 1) = – (7</w:t>
      </w:r>
    </w:p>
    <w:p>
      <w:r>
        <w:rPr>
          <w:rFonts w:ascii="Arial" w:hAnsi="Arial"/>
          <w:sz w:val="20"/>
        </w:rPr>
        <w:t>+ 1) = – 8 – 16</w:t>
      </w:r>
    </w:p>
    <w:p>
      <w:r>
        <w:rPr>
          <w:rFonts w:ascii="Arial" w:hAnsi="Arial"/>
          <w:sz w:val="20"/>
        </w:rPr>
        <w:t>+ 7 = – (16 – 7) = – 9 – 7</w:t>
      </w:r>
    </w:p>
    <w:p>
      <w:r>
        <w:rPr>
          <w:rFonts w:ascii="Arial" w:hAnsi="Arial"/>
          <w:sz w:val="20"/>
        </w:rPr>
        <w:t>+ 0 = – 7 Chọn</w:t>
      </w:r>
    </w:p>
    <w:p>
      <w:r>
        <w:rPr>
          <w:rFonts w:ascii="Arial" w:hAnsi="Arial"/>
          <w:b/>
          <w:sz w:val="20"/>
        </w:rPr>
        <w:t>Kết luận: Đáp án đúng là A (– 7 + 2).</w:t>
      </w:r>
    </w:p>
    <w:p>
      <w:r>
        <w:rPr>
          <w:rFonts w:ascii="Arial" w:hAnsi="Arial"/>
          <w:b/>
          <w:sz w:val="21"/>
        </w:rPr>
        <w:t>Câu 7. Tính (– 551) + (– 400) + (– 449)</w:t>
      </w:r>
    </w:p>
    <w:p>
      <w:pPr>
        <w:pStyle w:val="ListBullet"/>
      </w:pPr>
      <w:r>
        <w:rPr>
          <w:rFonts w:ascii="Arial" w:hAnsi="Arial"/>
          <w:sz w:val="20"/>
        </w:rPr>
        <w:t>A. – 1 400</w:t>
      </w:r>
    </w:p>
    <w:p>
      <w:pPr>
        <w:pStyle w:val="ListBullet"/>
      </w:pPr>
      <w:r>
        <w:rPr>
          <w:rFonts w:ascii="Arial" w:hAnsi="Arial"/>
          <w:sz w:val="20"/>
        </w:rPr>
        <w:t>B. – 1 450</w:t>
      </w:r>
    </w:p>
    <w:p>
      <w:pPr>
        <w:pStyle w:val="ListBullet"/>
      </w:pPr>
      <w:r>
        <w:rPr>
          <w:rFonts w:ascii="Arial" w:hAnsi="Arial"/>
          <w:sz w:val="20"/>
        </w:rPr>
        <w:t>C. – 1 000</w:t>
      </w:r>
    </w:p>
    <w:p>
      <w:pPr>
        <w:pStyle w:val="ListBullet"/>
      </w:pPr>
      <w:r>
        <w:rPr>
          <w:rFonts w:ascii="Arial" w:hAnsi="Arial"/>
          <w:sz w:val="20"/>
        </w:rPr>
        <w:t>D. – 1 500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 551) + (– 400) + (– 449)</w:t>
      </w:r>
    </w:p>
    <w:p>
      <w:r>
        <w:rPr>
          <w:rFonts w:ascii="Arial" w:hAnsi="Arial"/>
          <w:b/>
          <w:sz w:val="20"/>
        </w:rPr>
        <w:t>Bước 2: Phân tích dữ kiện và đối chiếu với từng phương án.</w:t>
      </w:r>
    </w:p>
    <w:p>
      <w:r>
        <w:rPr>
          <w:rFonts w:ascii="Arial" w:hAnsi="Arial"/>
          <w:sz w:val="20"/>
        </w:rPr>
        <w:t>Lời giải Ta có: (– 551)</w:t>
      </w:r>
    </w:p>
    <w:p>
      <w:r>
        <w:rPr>
          <w:rFonts w:ascii="Arial" w:hAnsi="Arial"/>
          <w:sz w:val="20"/>
        </w:rPr>
        <w:t>+ (– 400)</w:t>
      </w:r>
    </w:p>
    <w:p>
      <w:r>
        <w:rPr>
          <w:rFonts w:ascii="Arial" w:hAnsi="Arial"/>
          <w:sz w:val="20"/>
        </w:rPr>
        <w:t>+ (– 449) = – (551</w:t>
      </w:r>
    </w:p>
    <w:p>
      <w:r>
        <w:rPr>
          <w:rFonts w:ascii="Arial" w:hAnsi="Arial"/>
          <w:sz w:val="20"/>
        </w:rPr>
        <w:t>+ 400</w:t>
      </w:r>
    </w:p>
    <w:p>
      <w:r>
        <w:rPr>
          <w:rFonts w:ascii="Arial" w:hAnsi="Arial"/>
          <w:sz w:val="20"/>
        </w:rPr>
        <w:t>+ 449) = – ((551</w:t>
      </w:r>
    </w:p>
    <w:p>
      <w:r>
        <w:rPr>
          <w:rFonts w:ascii="Arial" w:hAnsi="Arial"/>
          <w:sz w:val="20"/>
        </w:rPr>
        <w:t>+ 449)</w:t>
      </w:r>
    </w:p>
    <w:p>
      <w:r>
        <w:rPr>
          <w:rFonts w:ascii="Arial" w:hAnsi="Arial"/>
          <w:sz w:val="20"/>
        </w:rPr>
        <w:t>+ 400) = – (1 000</w:t>
      </w:r>
    </w:p>
    <w:p>
      <w:r>
        <w:rPr>
          <w:rFonts w:ascii="Arial" w:hAnsi="Arial"/>
          <w:sz w:val="20"/>
        </w:rPr>
        <w:t>+ 400) = – 1 400 Chọn</w:t>
      </w:r>
    </w:p>
    <w:p>
      <w:r>
        <w:rPr>
          <w:rFonts w:ascii="Arial" w:hAnsi="Arial"/>
          <w:b/>
          <w:sz w:val="20"/>
        </w:rPr>
        <w:t>Kết luận: Đáp án đúng là A (– 1 400).</w:t>
      </w:r>
    </w:p>
    <w:p>
      <w:r>
        <w:rPr>
          <w:rFonts w:ascii="Arial" w:hAnsi="Arial"/>
          <w:b/>
          <w:sz w:val="21"/>
        </w:rPr>
        <w:t>Câu 8. Chọn đáp án đúng nhất:</w:t>
      </w:r>
    </w:p>
    <w:p>
      <w:pPr>
        <w:pStyle w:val="ListBullet"/>
      </w:pPr>
      <w:r>
        <w:rPr>
          <w:rFonts w:ascii="Arial" w:hAnsi="Arial"/>
          <w:sz w:val="20"/>
        </w:rPr>
        <w:t>A. (– 21) + 4 + (– 55) = 4 + (– 21) + (– 55)</w:t>
      </w:r>
    </w:p>
    <w:p>
      <w:pPr>
        <w:pStyle w:val="ListBullet"/>
      </w:pPr>
      <w:r>
        <w:rPr>
          <w:rFonts w:ascii="Arial" w:hAnsi="Arial"/>
          <w:sz w:val="20"/>
        </w:rPr>
        <w:t>B. (– 21) + 4 + (– 55) = (– 55) + 4 + (– 21)</w:t>
      </w:r>
    </w:p>
    <w:p>
      <w:pPr>
        <w:pStyle w:val="ListBullet"/>
      </w:pPr>
      <w:r>
        <w:rPr>
          <w:rFonts w:ascii="Arial" w:hAnsi="Arial"/>
          <w:sz w:val="20"/>
        </w:rPr>
        <w:t>C. (– 21) + 4 + (– 55) = 4 + (– 55) + (– 21)</w:t>
      </w:r>
    </w:p>
    <w:p>
      <w:pPr>
        <w:pStyle w:val="ListBullet"/>
      </w:pPr>
      <w:r>
        <w:rPr>
          <w:rFonts w:ascii="Arial" w:hAnsi="Arial"/>
          <w:sz w:val="20"/>
        </w:rPr>
        <w:t>D. Cả A, B, C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đúng nhất:</w:t>
      </w:r>
    </w:p>
    <w:p>
      <w:r>
        <w:rPr>
          <w:rFonts w:ascii="Arial" w:hAnsi="Arial"/>
          <w:b/>
          <w:sz w:val="20"/>
        </w:rPr>
        <w:t>Bước 2: Phân tích dữ kiện và đối chiếu với từng phương án.</w:t>
      </w:r>
    </w:p>
    <w:p>
      <w:r>
        <w:rPr>
          <w:rFonts w:ascii="Arial" w:hAnsi="Arial"/>
          <w:sz w:val="20"/>
        </w:rPr>
        <w:t>Lời giải Ta có: (– 21)</w:t>
      </w:r>
    </w:p>
    <w:p>
      <w:r>
        <w:rPr>
          <w:rFonts w:ascii="Arial" w:hAnsi="Arial"/>
          <w:sz w:val="20"/>
        </w:rPr>
        <w:t>+ 4</w:t>
      </w:r>
    </w:p>
    <w:p>
      <w:r>
        <w:rPr>
          <w:rFonts w:ascii="Arial" w:hAnsi="Arial"/>
          <w:sz w:val="20"/>
        </w:rPr>
        <w:t>+ (–55) = 4</w:t>
      </w:r>
    </w:p>
    <w:p>
      <w:r>
        <w:rPr>
          <w:rFonts w:ascii="Arial" w:hAnsi="Arial"/>
          <w:sz w:val="20"/>
        </w:rPr>
        <w:t>+ (– 21)</w:t>
      </w:r>
    </w:p>
    <w:p>
      <w:r>
        <w:rPr>
          <w:rFonts w:ascii="Arial" w:hAnsi="Arial"/>
          <w:sz w:val="20"/>
        </w:rPr>
        <w:t>+ (– 55) = (– 55)</w:t>
      </w:r>
    </w:p>
    <w:p>
      <w:r>
        <w:rPr>
          <w:rFonts w:ascii="Arial" w:hAnsi="Arial"/>
          <w:sz w:val="20"/>
        </w:rPr>
        <w:t>+ 4</w:t>
      </w:r>
    </w:p>
    <w:p>
      <w:r>
        <w:rPr>
          <w:rFonts w:ascii="Arial" w:hAnsi="Arial"/>
          <w:sz w:val="20"/>
        </w:rPr>
        <w:t>+ (– 21) = 4</w:t>
      </w:r>
    </w:p>
    <w:p>
      <w:r>
        <w:rPr>
          <w:rFonts w:ascii="Arial" w:hAnsi="Arial"/>
          <w:sz w:val="20"/>
        </w:rPr>
        <w:t>+ (– 55)</w:t>
      </w:r>
    </w:p>
    <w:p>
      <w:r>
        <w:rPr>
          <w:rFonts w:ascii="Arial" w:hAnsi="Arial"/>
          <w:sz w:val="20"/>
        </w:rPr>
        <w:t>+ (– 21) (tính chất giao hoán của phép cộng) Nên A, B, C đều đúng.</w:t>
      </w:r>
    </w:p>
    <w:p>
      <w:r>
        <w:rPr>
          <w:rFonts w:ascii="Arial" w:hAnsi="Arial"/>
          <w:sz w:val="20"/>
        </w:rPr>
        <w:t>Chọn</w:t>
      </w:r>
    </w:p>
    <w:p>
      <w:r>
        <w:rPr>
          <w:rFonts w:ascii="Arial" w:hAnsi="Arial"/>
          <w:b/>
          <w:sz w:val="20"/>
        </w:rPr>
        <w:t>Kết luận: Đáp án đúng là D (Cả A, B, C đều đúng.).</w:t>
      </w:r>
    </w:p>
    <w:p>
      <w:r>
        <w:rPr>
          <w:rFonts w:ascii="Arial" w:hAnsi="Arial"/>
          <w:b/>
          <w:sz w:val="21"/>
        </w:rPr>
        <w:t>Câu 9. Trong các khẳng định sau, khẳng định sai là:</w:t>
      </w:r>
    </w:p>
    <w:p>
      <w:pPr>
        <w:pStyle w:val="ListBullet"/>
      </w:pPr>
      <w:r>
        <w:rPr>
          <w:rFonts w:ascii="Arial" w:hAnsi="Arial"/>
          <w:sz w:val="20"/>
        </w:rPr>
        <w:t>A. Nếu tổng hai số tự nhiên bằng 0 thì cả hai số tự nhiên đó đều bằng 0</w:t>
      </w:r>
    </w:p>
    <w:p>
      <w:pPr>
        <w:pStyle w:val="ListBullet"/>
      </w:pPr>
      <w:r>
        <w:rPr>
          <w:rFonts w:ascii="Arial" w:hAnsi="Arial"/>
          <w:sz w:val="20"/>
        </w:rPr>
        <w:t>B. Nếu tổng hai số nguyên bằng 0 thì cả hai số nguyên đó đều bằng 0</w:t>
      </w:r>
    </w:p>
    <w:p>
      <w:pPr>
        <w:pStyle w:val="ListBullet"/>
      </w:pPr>
      <w:r>
        <w:rPr>
          <w:rFonts w:ascii="Arial" w:hAnsi="Arial"/>
          <w:sz w:val="20"/>
        </w:rPr>
        <w:t>C. Tổng của nhiều số nguyên âm cũng là một số nguyên âm</w:t>
      </w:r>
    </w:p>
    <w:p>
      <w:pPr>
        <w:pStyle w:val="ListBullet"/>
      </w:pPr>
      <w:r>
        <w:rPr>
          <w:rFonts w:ascii="Arial" w:hAnsi="Arial"/>
          <w:sz w:val="20"/>
        </w:rPr>
        <w:t>D. Tổng của nhiều số nguyên dương cũng là một số nguyên dương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khẳng định sau, khẳng định sai là:</w:t>
      </w:r>
    </w:p>
    <w:p>
      <w:r>
        <w:rPr>
          <w:rFonts w:ascii="Arial" w:hAnsi="Arial"/>
          <w:b/>
          <w:sz w:val="20"/>
        </w:rPr>
        <w:t>Bước 2: Phân tích dữ kiện và đối chiếu với từng phương án.</w:t>
      </w:r>
    </w:p>
    <w:p>
      <w:r>
        <w:rPr>
          <w:rFonts w:ascii="Arial" w:hAnsi="Arial"/>
          <w:sz w:val="20"/>
        </w:rPr>
        <w:t>Lời giải Ta có: Hai số nguyên đối nhau có tổng bằng 0.</w:t>
      </w:r>
    </w:p>
    <w:p>
      <w:r>
        <w:rPr>
          <w:rFonts w:ascii="Arial" w:hAnsi="Arial"/>
          <w:sz w:val="20"/>
        </w:rPr>
        <w:t>Vậy nếu tổng của hai số nguyên bằng 0, ta chưa thể kết luận cả hai số nguyên đó đều bằng 0.</w:t>
      </w:r>
    </w:p>
    <w:p>
      <w:r>
        <w:rPr>
          <w:rFonts w:ascii="Arial" w:hAnsi="Arial"/>
          <w:sz w:val="20"/>
        </w:rPr>
        <w:t>sai Chọn</w:t>
      </w:r>
    </w:p>
    <w:p>
      <w:r>
        <w:rPr>
          <w:rFonts w:ascii="Arial" w:hAnsi="Arial"/>
          <w:b/>
          <w:sz w:val="20"/>
        </w:rPr>
        <w:t>Kết luận: Đáp án đúng là B (Nếu tổng hai số nguyên bằng 0 thì cả hai số nguyên đó đều bằng 0).</w:t>
      </w:r>
    </w:p>
    <w:p>
      <w:r>
        <w:rPr>
          <w:rFonts w:ascii="Arial" w:hAnsi="Arial"/>
          <w:b/>
          <w:sz w:val="21"/>
        </w:rPr>
        <w:t>Câu 10. Kết quả của tổng 161 + [27 + (– 161) + (– 87)] là:</w:t>
      </w:r>
    </w:p>
    <w:p>
      <w:pPr>
        <w:pStyle w:val="ListBullet"/>
      </w:pPr>
      <w:r>
        <w:rPr>
          <w:rFonts w:ascii="Arial" w:hAnsi="Arial"/>
          <w:sz w:val="20"/>
        </w:rPr>
        <w:t>A. – 60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 80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tổng 161 + [27 + (– 161) + (– 87)] là:</w:t>
      </w:r>
    </w:p>
    <w:p>
      <w:r>
        <w:rPr>
          <w:rFonts w:ascii="Arial" w:hAnsi="Arial"/>
          <w:b/>
          <w:sz w:val="20"/>
        </w:rPr>
        <w:t>Bước 2: Phân tích dữ kiện và đối chiếu với từng phương án.</w:t>
      </w:r>
    </w:p>
    <w:p>
      <w:r>
        <w:rPr>
          <w:rFonts w:ascii="Arial" w:hAnsi="Arial"/>
          <w:sz w:val="20"/>
        </w:rPr>
        <w:t>Lời giải Ta có: 161</w:t>
      </w:r>
    </w:p>
    <w:p>
      <w:r>
        <w:rPr>
          <w:rFonts w:ascii="Arial" w:hAnsi="Arial"/>
          <w:sz w:val="20"/>
        </w:rPr>
        <w:t>+ [27</w:t>
      </w:r>
    </w:p>
    <w:p>
      <w:r>
        <w:rPr>
          <w:rFonts w:ascii="Arial" w:hAnsi="Arial"/>
          <w:sz w:val="20"/>
        </w:rPr>
        <w:t>+ (– 161)</w:t>
      </w:r>
    </w:p>
    <w:p>
      <w:r>
        <w:rPr>
          <w:rFonts w:ascii="Arial" w:hAnsi="Arial"/>
          <w:sz w:val="20"/>
        </w:rPr>
        <w:t>+ (– 87)] = [161</w:t>
      </w:r>
    </w:p>
    <w:p>
      <w:r>
        <w:rPr>
          <w:rFonts w:ascii="Arial" w:hAnsi="Arial"/>
          <w:sz w:val="20"/>
        </w:rPr>
        <w:t>+ (– 161)]</w:t>
      </w:r>
    </w:p>
    <w:p>
      <w:r>
        <w:rPr>
          <w:rFonts w:ascii="Arial" w:hAnsi="Arial"/>
          <w:sz w:val="20"/>
        </w:rPr>
        <w:t>+ [27</w:t>
      </w:r>
    </w:p>
    <w:p>
      <w:r>
        <w:rPr>
          <w:rFonts w:ascii="Arial" w:hAnsi="Arial"/>
          <w:sz w:val="20"/>
        </w:rPr>
        <w:t>+ (– 87)] = 0</w:t>
      </w:r>
    </w:p>
    <w:p>
      <w:r>
        <w:rPr>
          <w:rFonts w:ascii="Arial" w:hAnsi="Arial"/>
          <w:sz w:val="20"/>
        </w:rPr>
        <w:t>+ [– (87 – 27)] = – 60 Chọn.</w:t>
      </w:r>
    </w:p>
    <w:p>
      <w:r>
        <w:rPr>
          <w:rFonts w:ascii="Arial" w:hAnsi="Arial"/>
          <w:b/>
          <w:sz w:val="20"/>
        </w:rPr>
        <w:t>Kết luận: Đáp án đúng là A (– 60).</w:t>
      </w:r>
    </w:p>
    <w:p>
      <w:r>
        <w:rPr>
          <w:rFonts w:ascii="Arial" w:hAnsi="Arial"/>
          <w:b/>
          <w:sz w:val="21"/>
        </w:rPr>
        <w:t>Câu 1. Viết – 17 thành tổng hai số nguyên khác dấu:</w:t>
      </w:r>
    </w:p>
    <w:p>
      <w:pPr>
        <w:pStyle w:val="ListBullet"/>
      </w:pPr>
      <w:r>
        <w:rPr>
          <w:rFonts w:ascii="Arial" w:hAnsi="Arial"/>
          <w:sz w:val="20"/>
        </w:rPr>
        <w:t>A. – 2 + (– 15)</w:t>
      </w:r>
    </w:p>
    <w:p>
      <w:pPr>
        <w:pStyle w:val="ListBullet"/>
      </w:pPr>
      <w:r>
        <w:rPr>
          <w:rFonts w:ascii="Arial" w:hAnsi="Arial"/>
          <w:sz w:val="20"/>
        </w:rPr>
        <w:t>B. – 2 + 19</w:t>
      </w:r>
    </w:p>
    <w:p>
      <w:pPr>
        <w:pStyle w:val="ListBullet"/>
      </w:pPr>
      <w:r>
        <w:rPr>
          <w:rFonts w:ascii="Arial" w:hAnsi="Arial"/>
          <w:sz w:val="20"/>
        </w:rPr>
        <w:t>C. 2 + (– 19)</w:t>
      </w:r>
    </w:p>
    <w:p>
      <w:pPr>
        <w:pStyle w:val="ListBullet"/>
      </w:pPr>
      <w:r>
        <w:rPr>
          <w:rFonts w:ascii="Arial" w:hAnsi="Arial"/>
          <w:sz w:val="20"/>
        </w:rPr>
        <w:t>D. – 5 + (–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 17 thành tổng hai số nguyên khác dấu:</w:t>
      </w:r>
    </w:p>
    <w:p>
      <w:r>
        <w:rPr>
          <w:rFonts w:ascii="Arial" w:hAnsi="Arial"/>
          <w:b/>
          <w:sz w:val="20"/>
        </w:rPr>
        <w:t>Bước 2: Phân tích dữ kiện và đối chiếu với từng phương án.</w:t>
      </w:r>
    </w:p>
    <w:p>
      <w:r>
        <w:rPr>
          <w:rFonts w:ascii="Arial" w:hAnsi="Arial"/>
          <w:sz w:val="20"/>
        </w:rPr>
        <w:t>Lời giải Trong 4 đáp án trên, và C là tổng hai số nguyên khác dấu – 2</w:t>
      </w:r>
    </w:p>
    <w:p>
      <w:r>
        <w:rPr>
          <w:rFonts w:ascii="Arial" w:hAnsi="Arial"/>
          <w:sz w:val="20"/>
        </w:rPr>
        <w:t>+ 19 = 19 – 2 = 17 2</w:t>
      </w:r>
    </w:p>
    <w:p>
      <w:r>
        <w:rPr>
          <w:rFonts w:ascii="Arial" w:hAnsi="Arial"/>
          <w:sz w:val="20"/>
        </w:rPr>
        <w:t>+ (– 19) = – (19 – 2) = – 17 Chọn</w:t>
      </w:r>
    </w:p>
    <w:p>
      <w:r>
        <w:rPr>
          <w:rFonts w:ascii="Arial" w:hAnsi="Arial"/>
          <w:b/>
          <w:sz w:val="20"/>
        </w:rPr>
        <w:t>Kết luận: Đáp án đúng là B (– 2 + 19).</w:t>
      </w:r>
    </w:p>
    <w:p>
      <w:r>
        <w:rPr>
          <w:rFonts w:ascii="Arial" w:hAnsi="Arial"/>
          <w:b/>
          <w:sz w:val="21"/>
        </w:rPr>
        <w:t>Câu 2. Một phòng đông lạnh có nhiệt độ là $5^\circ$C. Nhiệt độ của phòng đông lạnh là bao nhiêu nếu nhiệt độ giảm $7^\circ$C ?</w:t>
      </w:r>
    </w:p>
    <w:p>
      <w:pPr>
        <w:pStyle w:val="ListBullet"/>
      </w:pPr>
      <w:r>
        <w:rPr>
          <w:rFonts w:ascii="Arial" w:hAnsi="Arial"/>
          <w:sz w:val="20"/>
        </w:rPr>
        <w:t>A. $12^\circ$C</w:t>
      </w:r>
    </w:p>
    <w:p>
      <w:pPr>
        <w:pStyle w:val="ListBullet"/>
      </w:pPr>
      <w:r>
        <w:rPr>
          <w:rFonts w:ascii="Arial" w:hAnsi="Arial"/>
          <w:sz w:val="20"/>
        </w:rPr>
        <w:t>B. $2^\circ$C</w:t>
      </w:r>
    </w:p>
    <w:p>
      <w:pPr>
        <w:pStyle w:val="ListBullet"/>
      </w:pPr>
      <w:r>
        <w:rPr>
          <w:rFonts w:ascii="Arial" w:hAnsi="Arial"/>
          <w:sz w:val="20"/>
        </w:rPr>
        <w:t>C. – $2^\circ$C</w:t>
      </w:r>
    </w:p>
    <w:p>
      <w:pPr>
        <w:pStyle w:val="ListBullet"/>
      </w:pPr>
      <w:r>
        <w:rPr>
          <w:rFonts w:ascii="Arial" w:hAnsi="Arial"/>
          <w:sz w:val="20"/>
        </w:rPr>
        <w:t>D. – $12^\circ$C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phòng đông lạnh có nhiệt độ là $5^\circ$C. Nhiệt độ của phòng đông lạnh là bao nhiêu nếu nhiệt độ giảm $7^\circ$C ?</w:t>
      </w:r>
    </w:p>
    <w:p>
      <w:r>
        <w:rPr>
          <w:rFonts w:ascii="Arial" w:hAnsi="Arial"/>
          <w:b/>
          <w:sz w:val="20"/>
        </w:rPr>
        <w:t>Bước 2: Phân tích dữ kiện và đối chiếu với từng phương án.</w:t>
      </w:r>
    </w:p>
    <w:p>
      <w:r>
        <w:rPr>
          <w:rFonts w:ascii="Arial" w:hAnsi="Arial"/>
          <w:sz w:val="20"/>
        </w:rPr>
        <w:t>Lời giải Nhiệt độ giảm $7^\circ$C nghĩa là tăng – $7^\circ$C.</w:t>
      </w:r>
    </w:p>
    <w:p>
      <w:r>
        <w:rPr>
          <w:rFonts w:ascii="Arial" w:hAnsi="Arial"/>
          <w:sz w:val="20"/>
        </w:rPr>
        <w:t>Vậy nhiệt độ của phòng đông lạnh lúc sau là: 5</w:t>
      </w:r>
    </w:p>
    <w:p>
      <w:r>
        <w:rPr>
          <w:rFonts w:ascii="Arial" w:hAnsi="Arial"/>
          <w:sz w:val="20"/>
        </w:rPr>
        <w:t>+ (– 7) = – (7 – 5) = – $2^\circ$C Chọn</w:t>
      </w:r>
    </w:p>
    <w:p>
      <w:r>
        <w:rPr>
          <w:rFonts w:ascii="Arial" w:hAnsi="Arial"/>
          <w:b/>
          <w:sz w:val="20"/>
        </w:rPr>
        <w:t>Kết luận: Đáp án đúng là C (– $2^\circ$C).</w:t>
      </w:r>
    </w:p>
    <w:p>
      <w:r>
        <w:rPr>
          <w:rFonts w:ascii="Arial" w:hAnsi="Arial"/>
          <w:b/>
          <w:sz w:val="21"/>
        </w:rPr>
        <w:t>Câu 3. Thay * bằng chữ số thích hợp để 38 + (– 2*) = 16.</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Thay * bằng chữ số thích hợp để 38 + (– 2*) = 16.</w:t>
      </w:r>
    </w:p>
    <w:p>
      <w:r>
        <w:rPr>
          <w:rFonts w:ascii="Arial" w:hAnsi="Arial"/>
          <w:b/>
          <w:sz w:val="20"/>
        </w:rPr>
        <w:t>Bước 2: Phân tích dữ kiện và đối chiếu với từng phương án.</w:t>
      </w:r>
    </w:p>
    <w:p>
      <w:r>
        <w:rPr>
          <w:rFonts w:ascii="Arial" w:hAnsi="Arial"/>
          <w:sz w:val="20"/>
        </w:rPr>
        <w:t>Lời giải Ta có: 38</w:t>
      </w:r>
    </w:p>
    <w:p>
      <w:r>
        <w:rPr>
          <w:rFonts w:ascii="Arial" w:hAnsi="Arial"/>
          <w:sz w:val="20"/>
        </w:rPr>
        <w:t>+ (– 2*) = 16 Hay (38 – 2*) = 16 Mà 3 – 2 = 1, do đó 8 – * = 6 Khi đó: * = 8 – 6 = 2 Thử lại: 38</w:t>
      </w:r>
    </w:p>
    <w:p>
      <w:r>
        <w:rPr>
          <w:rFonts w:ascii="Arial" w:hAnsi="Arial"/>
          <w:sz w:val="20"/>
        </w:rPr>
        <w:t>+ (– 22) = 38 – 22 = 16 (đúng).</w:t>
      </w:r>
    </w:p>
    <w:p>
      <w:r>
        <w:rPr>
          <w:rFonts w:ascii="Arial" w:hAnsi="Arial"/>
          <w:sz w:val="20"/>
        </w:rPr>
        <w:t>Chọn</w:t>
      </w:r>
    </w:p>
    <w:p>
      <w:r>
        <w:rPr>
          <w:rFonts w:ascii="Arial" w:hAnsi="Arial"/>
          <w:b/>
          <w:sz w:val="20"/>
        </w:rPr>
        <w:t>Kết luận: Đáp án đúng là A (2).</w:t>
      </w:r>
    </w:p>
    <w:p>
      <w:r>
        <w:rPr>
          <w:rFonts w:ascii="Arial" w:hAnsi="Arial"/>
          <w:b/>
          <w:sz w:val="21"/>
        </w:rPr>
        <w:t>Câu 4. Giá trị nào của x thỏa mãn x – 589 = (– 335).</w:t>
      </w:r>
    </w:p>
    <w:p>
      <w:pPr>
        <w:pStyle w:val="ListBullet"/>
      </w:pPr>
      <w:r>
        <w:rPr>
          <w:rFonts w:ascii="Arial" w:hAnsi="Arial"/>
          <w:sz w:val="20"/>
        </w:rPr>
        <w:t>A. x = – 452</w:t>
      </w:r>
    </w:p>
    <w:p>
      <w:pPr>
        <w:pStyle w:val="ListBullet"/>
      </w:pPr>
      <w:r>
        <w:rPr>
          <w:rFonts w:ascii="Arial" w:hAnsi="Arial"/>
          <w:sz w:val="20"/>
        </w:rPr>
        <w:t>B. x = – 254</w:t>
      </w:r>
    </w:p>
    <w:p>
      <w:pPr>
        <w:pStyle w:val="ListBullet"/>
      </w:pPr>
      <w:r>
        <w:rPr>
          <w:rFonts w:ascii="Arial" w:hAnsi="Arial"/>
          <w:sz w:val="20"/>
        </w:rPr>
        <w:t>C. x = 542</w:t>
      </w:r>
    </w:p>
    <w:p>
      <w:pPr>
        <w:pStyle w:val="ListBullet"/>
      </w:pPr>
      <w:r>
        <w:rPr>
          <w:rFonts w:ascii="Arial" w:hAnsi="Arial"/>
          <w:sz w:val="20"/>
        </w:rPr>
        <w:t>D. x = 254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nào của x thỏa mãn x – 589 = (– 335).</w:t>
      </w:r>
    </w:p>
    <w:p>
      <w:r>
        <w:rPr>
          <w:rFonts w:ascii="Arial" w:hAnsi="Arial"/>
          <w:b/>
          <w:sz w:val="20"/>
        </w:rPr>
        <w:t>Bước 2: Phân tích dữ kiện và đối chiếu với từng phương án.</w:t>
      </w:r>
    </w:p>
    <w:p>
      <w:r>
        <w:rPr>
          <w:rFonts w:ascii="Arial" w:hAnsi="Arial"/>
          <w:sz w:val="20"/>
        </w:rPr>
        <w:t>Lời giải Ta có: x – 589 = (– 335) x = (– 335)</w:t>
      </w:r>
    </w:p>
    <w:p>
      <w:r>
        <w:rPr>
          <w:rFonts w:ascii="Arial" w:hAnsi="Arial"/>
          <w:sz w:val="20"/>
        </w:rPr>
        <w:t>+ 589 x = 589 – 335 x = 254 Vậy x = 254.</w:t>
      </w:r>
    </w:p>
    <w:p>
      <w:r>
        <w:rPr>
          <w:rFonts w:ascii="Arial" w:hAnsi="Arial"/>
          <w:sz w:val="20"/>
        </w:rPr>
        <w:t>Chọn</w:t>
      </w:r>
    </w:p>
    <w:p>
      <w:r>
        <w:rPr>
          <w:rFonts w:ascii="Arial" w:hAnsi="Arial"/>
          <w:b/>
          <w:sz w:val="20"/>
        </w:rPr>
        <w:t>Kết luận: Đáp án đúng là D (x = 254).</w:t>
      </w:r>
    </w:p>
    <w:p>
      <w:r>
        <w:rPr>
          <w:rFonts w:ascii="Arial" w:hAnsi="Arial"/>
          <w:b/>
          <w:sz w:val="21"/>
        </w:rPr>
        <w:t>Câu 5.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tổng tất cả các số nguyên x, biết: – 4 &lt; x &lt; 5 ?</w:t>
      </w:r>
    </w:p>
    <w:p>
      <w:r>
        <w:rPr>
          <w:rFonts w:ascii="Arial" w:hAnsi="Arial"/>
          <w:b/>
          <w:sz w:val="20"/>
        </w:rPr>
        <w:t>Bước 2: Phân tích dữ kiện và đối chiếu với từng phương án.</w:t>
      </w:r>
    </w:p>
    <w:p>
      <w:r>
        <w:rPr>
          <w:rFonts w:ascii="Arial" w:hAnsi="Arial"/>
          <w:sz w:val="20"/>
        </w:rPr>
        <w:t>Lời giải Các số nguyên thỏa mãn – 4 &lt; x &lt; 5 là: – 3;</w:t>
      </w:r>
    </w:p>
    <w:p>
      <w:r>
        <w:rPr>
          <w:rFonts w:ascii="Arial" w:hAnsi="Arial"/>
          <w:sz w:val="20"/>
        </w:rPr>
        <w:t>– 2;</w:t>
      </w:r>
    </w:p>
    <w:p>
      <w:r>
        <w:rPr>
          <w:rFonts w:ascii="Arial" w:hAnsi="Arial"/>
          <w:sz w:val="20"/>
        </w:rPr>
        <w:t>– 1;</w:t>
      </w:r>
    </w:p>
    <w:p>
      <w:r>
        <w:rPr>
          <w:rFonts w:ascii="Arial" w:hAnsi="Arial"/>
          <w:sz w:val="20"/>
        </w:rPr>
        <w:t>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Ta có: (– 3)</w:t>
      </w:r>
    </w:p>
    <w:p>
      <w:r>
        <w:rPr>
          <w:rFonts w:ascii="Arial" w:hAnsi="Arial"/>
          <w:sz w:val="20"/>
        </w:rPr>
        <w:t>+ (– 2)</w:t>
      </w:r>
    </w:p>
    <w:p>
      <w:r>
        <w:rPr>
          <w:rFonts w:ascii="Arial" w:hAnsi="Arial"/>
          <w:sz w:val="20"/>
        </w:rPr>
        <w:t>+ (– 1)</w:t>
      </w:r>
    </w:p>
    <w:p>
      <w:r>
        <w:rPr>
          <w:rFonts w:ascii="Arial" w:hAnsi="Arial"/>
          <w:sz w:val="20"/>
        </w:rPr>
        <w:t>+ 0</w:t>
      </w:r>
    </w:p>
    <w:p>
      <w:r>
        <w:rPr>
          <w:rFonts w:ascii="Arial" w:hAnsi="Arial"/>
          <w:sz w:val="20"/>
        </w:rPr>
        <w:t>+ 1</w:t>
      </w:r>
    </w:p>
    <w:p>
      <w:r>
        <w:rPr>
          <w:rFonts w:ascii="Arial" w:hAnsi="Arial"/>
          <w:sz w:val="20"/>
        </w:rPr>
        <w:t>+ 2</w:t>
      </w:r>
    </w:p>
    <w:p>
      <w:r>
        <w:rPr>
          <w:rFonts w:ascii="Arial" w:hAnsi="Arial"/>
          <w:sz w:val="20"/>
        </w:rPr>
        <w:t>+ 3</w:t>
      </w:r>
    </w:p>
    <w:p>
      <w:r>
        <w:rPr>
          <w:rFonts w:ascii="Arial" w:hAnsi="Arial"/>
          <w:sz w:val="20"/>
        </w:rPr>
        <w:t>+ 4 = (– 3</w:t>
      </w:r>
    </w:p>
    <w:p>
      <w:r>
        <w:rPr>
          <w:rFonts w:ascii="Arial" w:hAnsi="Arial"/>
          <w:sz w:val="20"/>
        </w:rPr>
        <w:t>+ 3)</w:t>
      </w:r>
    </w:p>
    <w:p>
      <w:r>
        <w:rPr>
          <w:rFonts w:ascii="Arial" w:hAnsi="Arial"/>
          <w:sz w:val="20"/>
        </w:rPr>
        <w:t>+ (– 2</w:t>
      </w:r>
    </w:p>
    <w:p>
      <w:r>
        <w:rPr>
          <w:rFonts w:ascii="Arial" w:hAnsi="Arial"/>
          <w:sz w:val="20"/>
        </w:rPr>
        <w:t>+ 2)</w:t>
      </w:r>
    </w:p>
    <w:p>
      <w:r>
        <w:rPr>
          <w:rFonts w:ascii="Arial" w:hAnsi="Arial"/>
          <w:sz w:val="20"/>
        </w:rPr>
        <w:t>+ (– 1</w:t>
      </w:r>
    </w:p>
    <w:p>
      <w:r>
        <w:rPr>
          <w:rFonts w:ascii="Arial" w:hAnsi="Arial"/>
          <w:sz w:val="20"/>
        </w:rPr>
        <w:t>+ 1)</w:t>
      </w:r>
    </w:p>
    <w:p>
      <w:r>
        <w:rPr>
          <w:rFonts w:ascii="Arial" w:hAnsi="Arial"/>
          <w:sz w:val="20"/>
        </w:rPr>
        <w:t>+ 0</w:t>
      </w:r>
    </w:p>
    <w:p>
      <w:r>
        <w:rPr>
          <w:rFonts w:ascii="Arial" w:hAnsi="Arial"/>
          <w:sz w:val="20"/>
        </w:rPr>
        <w:t>+ 4 = 0</w:t>
      </w:r>
    </w:p>
    <w:p>
      <w:r>
        <w:rPr>
          <w:rFonts w:ascii="Arial" w:hAnsi="Arial"/>
          <w:sz w:val="20"/>
        </w:rPr>
        <w:t>+ 0</w:t>
      </w:r>
    </w:p>
    <w:p>
      <w:r>
        <w:rPr>
          <w:rFonts w:ascii="Arial" w:hAnsi="Arial"/>
          <w:sz w:val="20"/>
        </w:rPr>
        <w:t>+ 0</w:t>
      </w:r>
    </w:p>
    <w:p>
      <w:r>
        <w:rPr>
          <w:rFonts w:ascii="Arial" w:hAnsi="Arial"/>
          <w:sz w:val="20"/>
        </w:rPr>
        <w:t>+ 0</w:t>
      </w:r>
    </w:p>
    <w:p>
      <w:r>
        <w:rPr>
          <w:rFonts w:ascii="Arial" w:hAnsi="Arial"/>
          <w:sz w:val="20"/>
        </w:rPr>
        <w:t>+ 4 = 4 Chọn</w:t>
      </w:r>
    </w:p>
    <w:p>
      <w:r>
        <w:rPr>
          <w:rFonts w:ascii="Arial" w:hAnsi="Arial"/>
          <w:b/>
          <w:sz w:val="20"/>
        </w:rPr>
        <w:t>Kết luận: Đáp án đúng là C (4).</w:t>
      </w:r>
    </w:p>
    <w:p>
      <w:r>
        <w:rPr>
          <w:rFonts w:ascii="Arial" w:hAnsi="Arial"/>
          <w:b/>
          <w:sz w:val="21"/>
        </w:rPr>
        <w:t>Câu 6. Tìm x ∈ Z , biết: x + (– 27) = (– 100) + 73 :</w:t>
      </w:r>
    </w:p>
    <w:p>
      <w:pPr>
        <w:pStyle w:val="ListBullet"/>
      </w:pPr>
      <w:r>
        <w:rPr>
          <w:rFonts w:ascii="Arial" w:hAnsi="Arial"/>
          <w:sz w:val="20"/>
        </w:rPr>
        <w:t>A. x = – 1</w:t>
      </w:r>
    </w:p>
    <w:p>
      <w:pPr>
        <w:pStyle w:val="ListBullet"/>
      </w:pPr>
      <w:r>
        <w:rPr>
          <w:rFonts w:ascii="Arial" w:hAnsi="Arial"/>
          <w:sz w:val="20"/>
        </w:rPr>
        <w:t>B. x = 0</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x ∈ Z , biết: x + (– 27) = (– 100) + 73 :</w:t>
      </w:r>
    </w:p>
    <w:p>
      <w:r>
        <w:rPr>
          <w:rFonts w:ascii="Arial" w:hAnsi="Arial"/>
          <w:b/>
          <w:sz w:val="20"/>
        </w:rPr>
        <w:t>Bước 2: Phân tích dữ kiện và đối chiếu với từng phương án.</w:t>
      </w:r>
    </w:p>
    <w:p>
      <w:r>
        <w:rPr>
          <w:rFonts w:ascii="Arial" w:hAnsi="Arial"/>
          <w:sz w:val="20"/>
        </w:rPr>
        <w:t>Lời giải a) Sai.</w:t>
      </w:r>
    </w:p>
    <w:p>
      <w:r>
        <w:rPr>
          <w:rFonts w:ascii="Arial" w:hAnsi="Arial"/>
          <w:sz w:val="20"/>
        </w:rPr>
        <w:t>Lợi nhuận của cửa hàng trong tháng 2 là: − 30</w:t>
      </w:r>
    </w:p>
    <w:p>
      <w:r>
        <w:rPr>
          <w:rFonts w:ascii="Arial" w:hAnsi="Arial"/>
          <w:sz w:val="20"/>
        </w:rPr>
        <w:t>+ 50 = 20 (triệu đồng).</w:t>
      </w:r>
    </w:p>
    <w:p>
      <w:r>
        <w:rPr>
          <w:rFonts w:ascii="Arial" w:hAnsi="Arial"/>
          <w:sz w:val="20"/>
        </w:rPr>
        <w:t>Vậy lợi nhuận của cửa hàng trong tháng 2 là 20 triệu đồng.</w:t>
      </w:r>
    </w:p>
    <w:p>
      <w:r>
        <w:rPr>
          <w:rFonts w:ascii="Arial" w:hAnsi="Arial"/>
          <w:sz w:val="20"/>
        </w:rPr>
        <w:t>b) Sai.</w:t>
      </w:r>
    </w:p>
    <w:p>
      <w:r>
        <w:rPr>
          <w:rFonts w:ascii="Arial" w:hAnsi="Arial"/>
          <w:sz w:val="20"/>
        </w:rPr>
        <w:t>Lợi nhuận trong tháng 3 của cửa hàng là: − 30</w:t>
      </w:r>
    </w:p>
    <w:p>
      <w:r>
        <w:rPr>
          <w:rFonts w:ascii="Arial" w:hAnsi="Arial"/>
          <w:sz w:val="20"/>
        </w:rPr>
        <w:t>+ 20 = − 10 (triệu đồng).</w:t>
      </w:r>
    </w:p>
    <w:p>
      <w:r>
        <w:rPr>
          <w:rFonts w:ascii="Arial" w:hAnsi="Arial"/>
          <w:sz w:val="20"/>
        </w:rPr>
        <w:t>Vậy lợi nhuận của cửa hàng trong tháng 3 là số nguyên âm.</w:t>
      </w:r>
    </w:p>
    <w:p>
      <w:r>
        <w:rPr>
          <w:rFonts w:ascii="Arial" w:hAnsi="Arial"/>
          <w:sz w:val="20"/>
        </w:rPr>
        <w:t>c) Đúng.</w:t>
      </w:r>
    </w:p>
    <w:p>
      <w:r>
        <w:rPr>
          <w:rFonts w:ascii="Arial" w:hAnsi="Arial"/>
          <w:sz w:val="20"/>
        </w:rPr>
        <w:t>Tổng lợi nhuận trong ba tháng đầu năm là: − 30</w:t>
      </w:r>
    </w:p>
    <w:p>
      <w:r>
        <w:rPr>
          <w:rFonts w:ascii="Arial" w:hAnsi="Arial"/>
          <w:sz w:val="20"/>
        </w:rPr>
        <w:t>+ 20</w:t>
      </w:r>
    </w:p>
    <w:p>
      <w:r>
        <w:rPr>
          <w:rFonts w:ascii="Arial" w:hAnsi="Arial"/>
          <w:sz w:val="20"/>
        </w:rPr>
        <w:t>+ − 10 = − 20 (triệu đồng).</w:t>
      </w:r>
    </w:p>
    <w:p>
      <w:r>
        <w:rPr>
          <w:rFonts w:ascii="Arial" w:hAnsi="Arial"/>
          <w:sz w:val="20"/>
        </w:rPr>
        <w:t>Vậy tổng lợi nhuận trong ba tháng đầu năm của cửa hàng A nhỏ hơn 30 triệu đồng.</w:t>
      </w:r>
    </w:p>
    <w:p>
      <w:r>
        <w:rPr>
          <w:rFonts w:ascii="Arial" w:hAnsi="Arial"/>
          <w:sz w:val="20"/>
        </w:rPr>
        <w:t>d) Sai.</w:t>
      </w:r>
    </w:p>
    <w:p>
      <w:r>
        <w:rPr>
          <w:rFonts w:ascii="Arial" w:hAnsi="Arial"/>
          <w:sz w:val="20"/>
        </w:rPr>
        <w:t>Vì -20 triệu đồng &lt; 20 triệu đồng nên trong quý I năm 2025, cửa hàng A không đạt được mục tiêu đề ra.</w:t>
      </w:r>
    </w:p>
    <w:p>
      <w:r>
        <w:rPr>
          <w:rFonts w:ascii="Arial" w:hAnsi="Arial"/>
          <w:b/>
          <w:sz w:val="20"/>
        </w:rPr>
        <w:t>Kết luận: Đáp án đúng là B (x = 0).</w:t>
      </w:r>
    </w:p>
    <w:p>
      <w:pPr>
        <w:pStyle w:val="Heading4"/>
      </w:pPr>
      <w:r>
        <w:t>Bài học nguồn: Trắc nghiệm Bài 4: Phép trừ số nguyên.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trừ số nguyên.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https://vietjack.com/toan-6-canh-dieu/trac-nghiem-bai-4-phep-tru-so-nguyen-quy-tac-dau-ngoac.jsp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trừ các số nguyên.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Kết quả của phép tính 23 – 17 là:</w:t>
      </w:r>
    </w:p>
    <w:p>
      <w:pPr>
        <w:pStyle w:val="ListBullet"/>
      </w:pPr>
      <w:r>
        <w:rPr>
          <w:rFonts w:ascii="Arial" w:hAnsi="Arial"/>
          <w:sz w:val="20"/>
        </w:rPr>
        <w:t>A. – 40</w:t>
      </w:r>
    </w:p>
    <w:p>
      <w:pPr>
        <w:pStyle w:val="ListBullet"/>
      </w:pPr>
      <w:r>
        <w:rPr>
          <w:rFonts w:ascii="Arial" w:hAnsi="Arial"/>
          <w:sz w:val="20"/>
        </w:rPr>
        <w:t>B. – 6</w:t>
      </w:r>
    </w:p>
    <w:p>
      <w:pPr>
        <w:pStyle w:val="ListBullet"/>
      </w:pPr>
      <w:r>
        <w:rPr>
          <w:rFonts w:ascii="Arial" w:hAnsi="Arial"/>
          <w:sz w:val="20"/>
        </w:rPr>
        <w:t>C. 40</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23 – 17 là:</w:t>
      </w:r>
    </w:p>
    <w:p>
      <w:r>
        <w:rPr>
          <w:rFonts w:ascii="Arial" w:hAnsi="Arial"/>
          <w:b/>
          <w:sz w:val="20"/>
        </w:rPr>
        <w:t>Bước 2: Phân tích dữ kiện và đối chiếu với từng phương án.</w:t>
      </w:r>
    </w:p>
    <w:p>
      <w:r>
        <w:rPr>
          <w:rFonts w:ascii="Arial" w:hAnsi="Arial"/>
          <w:sz w:val="20"/>
        </w:rPr>
        <w:t>Lời giải Ta có: 23 – 17 = 6 Chọn</w:t>
      </w:r>
    </w:p>
    <w:p>
      <w:r>
        <w:rPr>
          <w:rFonts w:ascii="Arial" w:hAnsi="Arial"/>
          <w:b/>
          <w:sz w:val="20"/>
        </w:rPr>
        <w:t>Kết luận: Đáp án đúng là D (6).</w:t>
      </w:r>
    </w:p>
    <w:p>
      <w:r>
        <w:rPr>
          <w:rFonts w:ascii="Arial" w:hAnsi="Arial"/>
          <w:b/>
          <w:sz w:val="21"/>
        </w:rPr>
        <w:t>Câu 2.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Khoảng cách giữa hai điểm 5 và – 2 trên trục số là:</w:t>
      </w:r>
    </w:p>
    <w:p>
      <w:r>
        <w:rPr>
          <w:rFonts w:ascii="Arial" w:hAnsi="Arial"/>
          <w:b/>
          <w:sz w:val="20"/>
        </w:rPr>
        <w:t>Bước 2: Phân tích dữ kiện và đối chiếu với từng phương án.</w:t>
      </w:r>
    </w:p>
    <w:p>
      <w:r>
        <w:rPr>
          <w:rFonts w:ascii="Arial" w:hAnsi="Arial"/>
          <w:sz w:val="20"/>
        </w:rPr>
        <w:t>Lời giải Khoảng cách giữa hai điểm 5 và – 2 trên trục số là: 5 – (– 2) = 5</w:t>
      </w:r>
    </w:p>
    <w:p>
      <w:r>
        <w:rPr>
          <w:rFonts w:ascii="Arial" w:hAnsi="Arial"/>
          <w:sz w:val="20"/>
        </w:rPr>
        <w:t>+ 2 = 7.</w:t>
      </w:r>
    </w:p>
    <w:p>
      <w:r>
        <w:rPr>
          <w:rFonts w:ascii="Arial" w:hAnsi="Arial"/>
          <w:sz w:val="20"/>
        </w:rPr>
        <w:t>Chọn</w:t>
      </w:r>
    </w:p>
    <w:p>
      <w:r>
        <w:rPr>
          <w:rFonts w:ascii="Arial" w:hAnsi="Arial"/>
          <w:b/>
          <w:sz w:val="20"/>
        </w:rPr>
        <w:t>Kết luận: Đáp án đúng là D (7).</w:t>
      </w:r>
    </w:p>
    <w:p>
      <w:r>
        <w:rPr>
          <w:rFonts w:ascii="Arial" w:hAnsi="Arial"/>
          <w:b/>
          <w:sz w:val="21"/>
        </w:rPr>
        <w:t>Câu 3.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125 – 200</w:t>
      </w:r>
    </w:p>
    <w:p>
      <w:r>
        <w:rPr>
          <w:rFonts w:ascii="Arial" w:hAnsi="Arial"/>
          <w:b/>
          <w:sz w:val="20"/>
        </w:rPr>
        <w:t>Bước 2: Phân tích dữ kiện và đối chiếu với từng phương án.</w:t>
      </w:r>
    </w:p>
    <w:p>
      <w:r>
        <w:rPr>
          <w:rFonts w:ascii="Arial" w:hAnsi="Arial"/>
          <w:sz w:val="20"/>
        </w:rPr>
        <w:t>Lời giải Ta có: 125 – 200 = 125</w:t>
      </w:r>
    </w:p>
    <w:p>
      <w:r>
        <w:rPr>
          <w:rFonts w:ascii="Arial" w:hAnsi="Arial"/>
          <w:sz w:val="20"/>
        </w:rPr>
        <w:t>+ (– 200) = – (200 – 125) = – 75.</w:t>
      </w:r>
    </w:p>
    <w:p>
      <w:r>
        <w:rPr>
          <w:rFonts w:ascii="Arial" w:hAnsi="Arial"/>
          <w:sz w:val="20"/>
        </w:rPr>
        <w:t>Chọn</w:t>
      </w:r>
    </w:p>
    <w:p>
      <w:r>
        <w:rPr>
          <w:rFonts w:ascii="Arial" w:hAnsi="Arial"/>
          <w:b/>
          <w:sz w:val="20"/>
        </w:rPr>
        <w:t>Kết luận: Đáp án đúng là A (– 75).</w:t>
      </w:r>
    </w:p>
    <w:p>
      <w:r>
        <w:rPr>
          <w:rFonts w:ascii="Arial" w:hAnsi="Arial"/>
          <w:b/>
          <w:sz w:val="21"/>
        </w:rPr>
        <w:t>Câu 4. Kết quả của phép tính (– 98) + 8 + 12 + 98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20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 98) + 8 + 12 + 98 là:</w:t>
      </w:r>
    </w:p>
    <w:p>
      <w:r>
        <w:rPr>
          <w:rFonts w:ascii="Arial" w:hAnsi="Arial"/>
          <w:b/>
          <w:sz w:val="20"/>
        </w:rPr>
        <w:t>Bước 2: Phân tích dữ kiện và đối chiếu với từng phương án.</w:t>
      </w:r>
    </w:p>
    <w:p>
      <w:r>
        <w:rPr>
          <w:rFonts w:ascii="Arial" w:hAnsi="Arial"/>
          <w:sz w:val="20"/>
        </w:rPr>
        <w:t>Lời giải Ta có: (– 98)</w:t>
      </w:r>
    </w:p>
    <w:p>
      <w:r>
        <w:rPr>
          <w:rFonts w:ascii="Arial" w:hAnsi="Arial"/>
          <w:sz w:val="20"/>
        </w:rPr>
        <w:t>+ 8</w:t>
      </w:r>
    </w:p>
    <w:p>
      <w:r>
        <w:rPr>
          <w:rFonts w:ascii="Arial" w:hAnsi="Arial"/>
          <w:sz w:val="20"/>
        </w:rPr>
        <w:t>+ 12</w:t>
      </w:r>
    </w:p>
    <w:p>
      <w:r>
        <w:rPr>
          <w:rFonts w:ascii="Arial" w:hAnsi="Arial"/>
          <w:sz w:val="20"/>
        </w:rPr>
        <w:t>+ 98 = [(– 98)</w:t>
      </w:r>
    </w:p>
    <w:p>
      <w:r>
        <w:rPr>
          <w:rFonts w:ascii="Arial" w:hAnsi="Arial"/>
          <w:sz w:val="20"/>
        </w:rPr>
        <w:t>+ 98]</w:t>
      </w:r>
    </w:p>
    <w:p>
      <w:r>
        <w:rPr>
          <w:rFonts w:ascii="Arial" w:hAnsi="Arial"/>
          <w:sz w:val="20"/>
        </w:rPr>
        <w:t>+ (8</w:t>
      </w:r>
    </w:p>
    <w:p>
      <w:r>
        <w:rPr>
          <w:rFonts w:ascii="Arial" w:hAnsi="Arial"/>
          <w:sz w:val="20"/>
        </w:rPr>
        <w:t>+ 12) = 0</w:t>
      </w:r>
    </w:p>
    <w:p>
      <w:r>
        <w:rPr>
          <w:rFonts w:ascii="Arial" w:hAnsi="Arial"/>
          <w:sz w:val="20"/>
        </w:rPr>
        <w:t>+ 20 = 20 Chọn</w:t>
      </w:r>
    </w:p>
    <w:p>
      <w:r>
        <w:rPr>
          <w:rFonts w:ascii="Arial" w:hAnsi="Arial"/>
          <w:b/>
          <w:sz w:val="20"/>
        </w:rPr>
        <w:t>Kết luận: Đáp án đúng là D (20).</w:t>
      </w:r>
    </w:p>
    <w:p>
      <w:r>
        <w:rPr>
          <w:rFonts w:ascii="Arial" w:hAnsi="Arial"/>
          <w:b/>
          <w:sz w:val="21"/>
        </w:rPr>
        <w:t>Câu 5. Tổng a – (b – c – d) bằng:</w:t>
      </w:r>
    </w:p>
    <w:p>
      <w:pPr>
        <w:pStyle w:val="ListBullet"/>
      </w:pPr>
      <w:r>
        <w:rPr>
          <w:rFonts w:ascii="Arial" w:hAnsi="Arial"/>
          <w:sz w:val="20"/>
        </w:rPr>
        <w:t>A. a – b – c – d</w:t>
      </w:r>
    </w:p>
    <w:p>
      <w:pPr>
        <w:pStyle w:val="ListBullet"/>
      </w:pPr>
      <w:r>
        <w:rPr>
          <w:rFonts w:ascii="Arial" w:hAnsi="Arial"/>
          <w:sz w:val="20"/>
        </w:rPr>
        <w:t>B. a + b – c – d</w:t>
      </w:r>
    </w:p>
    <w:p>
      <w:pPr>
        <w:pStyle w:val="ListBullet"/>
      </w:pPr>
      <w:r>
        <w:rPr>
          <w:rFonts w:ascii="Arial" w:hAnsi="Arial"/>
          <w:sz w:val="20"/>
        </w:rPr>
        <w:t>C. a – b + c + d</w:t>
      </w:r>
    </w:p>
    <w:p>
      <w:pPr>
        <w:pStyle w:val="ListBullet"/>
      </w:pPr>
      <w:r>
        <w:rPr>
          <w:rFonts w:ascii="Arial" w:hAnsi="Arial"/>
          <w:sz w:val="20"/>
        </w:rPr>
        <w:t>D. a + b + c +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a – (b – c – d) bằng:</w:t>
      </w:r>
    </w:p>
    <w:p>
      <w:r>
        <w:rPr>
          <w:rFonts w:ascii="Arial" w:hAnsi="Arial"/>
          <w:b/>
          <w:sz w:val="20"/>
        </w:rPr>
        <w:t>Bước 2: Phân tích dữ kiện và đối chiếu với từng phương án.</w:t>
      </w:r>
    </w:p>
    <w:p>
      <w:r>
        <w:rPr>
          <w:rFonts w:ascii="Arial" w:hAnsi="Arial"/>
          <w:sz w:val="20"/>
        </w:rPr>
        <w:t>Lời giải Ta có: a – (b – c – d) = a – b</w:t>
      </w:r>
    </w:p>
    <w:p>
      <w:r>
        <w:rPr>
          <w:rFonts w:ascii="Arial" w:hAnsi="Arial"/>
          <w:sz w:val="20"/>
        </w:rPr>
        <w:t>+ c</w:t>
      </w:r>
    </w:p>
    <w:p>
      <w:r>
        <w:rPr>
          <w:rFonts w:ascii="Arial" w:hAnsi="Arial"/>
          <w:sz w:val="20"/>
        </w:rPr>
        <w:t>+ d (áp dụng quy tắc dấu ngoặc).</w:t>
      </w:r>
    </w:p>
    <w:p>
      <w:r>
        <w:rPr>
          <w:rFonts w:ascii="Arial" w:hAnsi="Arial"/>
          <w:sz w:val="20"/>
        </w:rPr>
        <w:t>Chọn</w:t>
      </w:r>
    </w:p>
    <w:p>
      <w:r>
        <w:rPr>
          <w:rFonts w:ascii="Arial" w:hAnsi="Arial"/>
          <w:b/>
          <w:sz w:val="20"/>
        </w:rPr>
        <w:t>Kết luận: Đáp án đúng là C (a – b + c + d).</w:t>
      </w:r>
    </w:p>
    <w:p>
      <w:r>
        <w:rPr>
          <w:rFonts w:ascii="Arial" w:hAnsi="Arial"/>
          <w:b/>
          <w:sz w:val="21"/>
        </w:rPr>
        <w:t>Câu 6. Nếu a + c = b + c thì:</w:t>
      </w:r>
    </w:p>
    <w:p>
      <w:pPr>
        <w:pStyle w:val="ListBullet"/>
      </w:pPr>
      <w:r>
        <w:rPr>
          <w:rFonts w:ascii="Arial" w:hAnsi="Arial"/>
          <w:sz w:val="20"/>
        </w:rPr>
        <w:t>A. a = b</w:t>
      </w:r>
    </w:p>
    <w:p>
      <w:pPr>
        <w:pStyle w:val="ListBullet"/>
      </w:pPr>
      <w:r>
        <w:rPr>
          <w:rFonts w:ascii="Arial" w:hAnsi="Arial"/>
          <w:sz w:val="20"/>
        </w:rPr>
        <w:t>B. a &lt; b</w:t>
      </w:r>
    </w:p>
    <w:p>
      <w:pPr>
        <w:pStyle w:val="ListBullet"/>
      </w:pPr>
      <w:r>
        <w:rPr>
          <w:rFonts w:ascii="Arial" w:hAnsi="Arial"/>
          <w:sz w:val="20"/>
        </w:rPr>
        <w:t>C. a &gt; b</w:t>
      </w:r>
    </w:p>
    <w:p>
      <w:pPr>
        <w:pStyle w:val="ListBullet"/>
      </w:pPr>
      <w:r>
        <w:rPr>
          <w:rFonts w:ascii="Arial" w:hAnsi="Arial"/>
          <w:sz w:val="20"/>
        </w:rPr>
        <w:t>D. Cả A, B, C đều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Nếu a + c = b + c thì:</w:t>
      </w:r>
    </w:p>
    <w:p>
      <w:r>
        <w:rPr>
          <w:rFonts w:ascii="Arial" w:hAnsi="Arial"/>
          <w:b/>
          <w:sz w:val="20"/>
        </w:rPr>
        <w:t>Bước 2: Phân tích dữ kiện và đối chiếu với từng phương án.</w:t>
      </w:r>
    </w:p>
    <w:p>
      <w:r>
        <w:rPr>
          <w:rFonts w:ascii="Arial" w:hAnsi="Arial"/>
          <w:sz w:val="20"/>
        </w:rPr>
        <w:t>Lời giải Ta có: Nếu a</w:t>
      </w:r>
    </w:p>
    <w:p>
      <w:r>
        <w:rPr>
          <w:rFonts w:ascii="Arial" w:hAnsi="Arial"/>
          <w:sz w:val="20"/>
        </w:rPr>
        <w:t>+ c = b</w:t>
      </w:r>
    </w:p>
    <w:p>
      <w:r>
        <w:rPr>
          <w:rFonts w:ascii="Arial" w:hAnsi="Arial"/>
          <w:sz w:val="20"/>
        </w:rPr>
        <w:t>+ c thì a = b.</w:t>
      </w:r>
    </w:p>
    <w:p>
      <w:r>
        <w:rPr>
          <w:rFonts w:ascii="Arial" w:hAnsi="Arial"/>
          <w:sz w:val="20"/>
        </w:rPr>
        <w:t>Chọn</w:t>
      </w:r>
    </w:p>
    <w:p>
      <w:r>
        <w:rPr>
          <w:rFonts w:ascii="Arial" w:hAnsi="Arial"/>
          <w:b/>
          <w:sz w:val="20"/>
        </w:rPr>
        <w:t>Kết luận: Đáp án đúng là A (a = b).</w:t>
      </w:r>
    </w:p>
    <w:p>
      <w:r>
        <w:rPr>
          <w:rFonts w:ascii="Arial" w:hAnsi="Arial"/>
          <w:b/>
          <w:sz w:val="21"/>
        </w:rPr>
        <w:t>Câu 1. Chọn câu đúng:</w:t>
      </w:r>
    </w:p>
    <w:p>
      <w:pPr>
        <w:pStyle w:val="ListBullet"/>
      </w:pPr>
      <w:r>
        <w:rPr>
          <w:rFonts w:ascii="Arial" w:hAnsi="Arial"/>
          <w:sz w:val="20"/>
        </w:rPr>
        <w:t>A. (– 7) + 1 100 + (– 13) + (– 1 100) = 20</w:t>
      </w:r>
    </w:p>
    <w:p>
      <w:pPr>
        <w:pStyle w:val="ListBullet"/>
      </w:pPr>
      <w:r>
        <w:rPr>
          <w:rFonts w:ascii="Arial" w:hAnsi="Arial"/>
          <w:sz w:val="20"/>
        </w:rPr>
        <w:t>B. (– 7) + 1 100 + (– 13) + (– 1 100) = – 20</w:t>
      </w:r>
    </w:p>
    <w:p>
      <w:pPr>
        <w:pStyle w:val="ListBullet"/>
      </w:pPr>
      <w:r>
        <w:rPr>
          <w:rFonts w:ascii="Arial" w:hAnsi="Arial"/>
          <w:sz w:val="20"/>
        </w:rPr>
        <w:t>C. (– 7) + 1 100 + (– 13) + (– 1 100) = 30</w:t>
      </w:r>
    </w:p>
    <w:p>
      <w:pPr>
        <w:pStyle w:val="ListBullet"/>
      </w:pPr>
      <w:r>
        <w:rPr>
          <w:rFonts w:ascii="Arial" w:hAnsi="Arial"/>
          <w:sz w:val="20"/>
        </w:rPr>
        <w:t>D. (– 7) + 1 100 + (– 13) + (– 1 100) = –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Ta có: (– 7)</w:t>
      </w:r>
    </w:p>
    <w:p>
      <w:r>
        <w:rPr>
          <w:rFonts w:ascii="Arial" w:hAnsi="Arial"/>
          <w:sz w:val="20"/>
        </w:rPr>
        <w:t>+ 1 100</w:t>
      </w:r>
    </w:p>
    <w:p>
      <w:r>
        <w:rPr>
          <w:rFonts w:ascii="Arial" w:hAnsi="Arial"/>
          <w:sz w:val="20"/>
        </w:rPr>
        <w:t>+ (– 13)</w:t>
      </w:r>
    </w:p>
    <w:p>
      <w:r>
        <w:rPr>
          <w:rFonts w:ascii="Arial" w:hAnsi="Arial"/>
          <w:sz w:val="20"/>
        </w:rPr>
        <w:t>+ (– 1 100) = [(– 7)</w:t>
      </w:r>
    </w:p>
    <w:p>
      <w:r>
        <w:rPr>
          <w:rFonts w:ascii="Arial" w:hAnsi="Arial"/>
          <w:sz w:val="20"/>
        </w:rPr>
        <w:t>+ (– 13)]</w:t>
      </w:r>
    </w:p>
    <w:p>
      <w:r>
        <w:rPr>
          <w:rFonts w:ascii="Arial" w:hAnsi="Arial"/>
          <w:sz w:val="20"/>
        </w:rPr>
        <w:t>+ [1 100</w:t>
      </w:r>
    </w:p>
    <w:p>
      <w:r>
        <w:rPr>
          <w:rFonts w:ascii="Arial" w:hAnsi="Arial"/>
          <w:sz w:val="20"/>
        </w:rPr>
        <w:t>+ (– 1 100)] = – 20</w:t>
      </w:r>
    </w:p>
    <w:p>
      <w:r>
        <w:rPr>
          <w:rFonts w:ascii="Arial" w:hAnsi="Arial"/>
          <w:sz w:val="20"/>
        </w:rPr>
        <w:t>+ 0 = – 20 Chọn</w:t>
      </w:r>
    </w:p>
    <w:p>
      <w:r>
        <w:rPr>
          <w:rFonts w:ascii="Arial" w:hAnsi="Arial"/>
          <w:b/>
          <w:sz w:val="20"/>
        </w:rPr>
        <w:t>Kết luận: Đáp án đúng là B ((– 7) + 1 100 + (– 13) + (– 1 100) = – 20).</w:t>
      </w:r>
    </w:p>
    <w:p>
      <w:r>
        <w:rPr>
          <w:rFonts w:ascii="Arial" w:hAnsi="Arial"/>
          <w:b/>
          <w:sz w:val="21"/>
        </w:rPr>
        <w:t>Câu 2. Kết quả của phép tính 898 – 1 008 là:</w:t>
      </w:r>
    </w:p>
    <w:p>
      <w:pPr>
        <w:pStyle w:val="ListBullet"/>
      </w:pPr>
      <w:r>
        <w:rPr>
          <w:rFonts w:ascii="Arial" w:hAnsi="Arial"/>
          <w:sz w:val="20"/>
        </w:rPr>
        <w:t>A. Số nguyên âm</w:t>
      </w:r>
    </w:p>
    <w:p>
      <w:pPr>
        <w:pStyle w:val="ListBullet"/>
      </w:pPr>
      <w:r>
        <w:rPr>
          <w:rFonts w:ascii="Arial" w:hAnsi="Arial"/>
          <w:sz w:val="20"/>
        </w:rPr>
        <w:t>B. Số nguyên dương</w:t>
      </w:r>
    </w:p>
    <w:p>
      <w:pPr>
        <w:pStyle w:val="ListBullet"/>
      </w:pPr>
      <w:r>
        <w:rPr>
          <w:rFonts w:ascii="Arial" w:hAnsi="Arial"/>
          <w:sz w:val="20"/>
        </w:rPr>
        <w:t>C. Số lớn hơn 3</w:t>
      </w:r>
    </w:p>
    <w:p>
      <w:pPr>
        <w:pStyle w:val="ListBullet"/>
      </w:pPr>
      <w:r>
        <w:rPr>
          <w:rFonts w:ascii="Arial" w:hAnsi="Arial"/>
          <w:sz w:val="20"/>
        </w:rPr>
        <w:t>D. Số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898 – 1 008 là:</w:t>
      </w:r>
    </w:p>
    <w:p>
      <w:r>
        <w:rPr>
          <w:rFonts w:ascii="Arial" w:hAnsi="Arial"/>
          <w:b/>
          <w:sz w:val="20"/>
        </w:rPr>
        <w:t>Bước 2: Phân tích dữ kiện và đối chiếu với từng phương án.</w:t>
      </w:r>
    </w:p>
    <w:p>
      <w:r>
        <w:rPr>
          <w:rFonts w:ascii="Arial" w:hAnsi="Arial"/>
          <w:sz w:val="20"/>
        </w:rPr>
        <w:t>Lời giải Ta có: 898 – 1 008 = 898</w:t>
      </w:r>
    </w:p>
    <w:p>
      <w:r>
        <w:rPr>
          <w:rFonts w:ascii="Arial" w:hAnsi="Arial"/>
          <w:sz w:val="20"/>
        </w:rPr>
        <w:t>+ (– 1 008) = – (1 008 – 898) = – 110 Số – 110 là một số nguyên âm nên A đúng.</w:t>
      </w:r>
    </w:p>
    <w:p>
      <w:r>
        <w:rPr>
          <w:rFonts w:ascii="Arial" w:hAnsi="Arial"/>
          <w:sz w:val="20"/>
        </w:rPr>
        <w:t>Chọn</w:t>
      </w:r>
    </w:p>
    <w:p>
      <w:r>
        <w:rPr>
          <w:rFonts w:ascii="Arial" w:hAnsi="Arial"/>
          <w:b/>
          <w:sz w:val="20"/>
        </w:rPr>
        <w:t>Kết luận: Đáp án đúng là A (Số nguyên âm).</w:t>
      </w:r>
    </w:p>
    <w:p>
      <w:r>
        <w:rPr>
          <w:rFonts w:ascii="Arial" w:hAnsi="Arial"/>
          <w:b/>
          <w:sz w:val="21"/>
        </w:rPr>
        <w:t>Câu 3. Hãy ghép mỗi dòng ở cột A với một dòng ở cột B để được đáp án đúng: Cột A Cột B 1. (2017 – 1994) – 2017</w:t>
      </w:r>
    </w:p>
    <w:p>
      <w:pPr>
        <w:pStyle w:val="ListBullet"/>
      </w:pPr>
      <w:r>
        <w:rPr>
          <w:rFonts w:ascii="Arial" w:hAnsi="Arial"/>
          <w:sz w:val="20"/>
        </w:rPr>
        <w:t>A. 0</w:t>
      </w:r>
    </w:p>
    <w:p>
      <w:pPr>
        <w:pStyle w:val="ListBullet"/>
      </w:pPr>
      <w:r>
        <w:rPr>
          <w:rFonts w:ascii="Arial" w:hAnsi="Arial"/>
          <w:sz w:val="20"/>
        </w:rPr>
        <w:t>B. – 1994</w:t>
      </w:r>
    </w:p>
    <w:p>
      <w:pPr>
        <w:pStyle w:val="ListBullet"/>
      </w:pPr>
      <w:r>
        <w:rPr>
          <w:rFonts w:ascii="Arial" w:hAnsi="Arial"/>
          <w:sz w:val="20"/>
        </w:rPr>
        <w:t>C. 500</w:t>
      </w:r>
    </w:p>
    <w:p>
      <w:pPr>
        <w:pStyle w:val="ListBullet"/>
      </w:pPr>
      <w:r>
        <w:rPr>
          <w:rFonts w:ascii="Arial" w:hAnsi="Arial"/>
          <w:sz w:val="20"/>
        </w:rPr>
        <w:t>D. 1 – c; 2 – a; 3 – 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Hãy ghép mỗi dòng ở cột A với một dòng ở cột B để được đáp án đúng: Cột A Cột B 1. (2017 – 1994) – 2017</w:t>
      </w:r>
    </w:p>
    <w:p>
      <w:r>
        <w:rPr>
          <w:rFonts w:ascii="Arial" w:hAnsi="Arial"/>
          <w:b/>
          <w:sz w:val="20"/>
        </w:rPr>
        <w:t>Bước 2: Phân tích dữ kiện và đối chiếu với từng phương án.</w:t>
      </w:r>
    </w:p>
    <w:p>
      <w:r>
        <w:rPr>
          <w:rFonts w:ascii="Arial" w:hAnsi="Arial"/>
          <w:sz w:val="20"/>
        </w:rPr>
        <w:t>Lời giải Ta có: (2017 – 1994) – 2017 = 2017 – 1994 – 2017 = (2017 – 2017) – 1994 = – 1994 (527 – 2018) – (27 – 2018) = 527 – 2018 – 27</w:t>
      </w:r>
    </w:p>
    <w:p>
      <w:r>
        <w:rPr>
          <w:rFonts w:ascii="Arial" w:hAnsi="Arial"/>
          <w:sz w:val="20"/>
        </w:rPr>
        <w:t>+ 2018 = (527 – 27)</w:t>
      </w:r>
    </w:p>
    <w:p>
      <w:r>
        <w:rPr>
          <w:rFonts w:ascii="Arial" w:hAnsi="Arial"/>
          <w:sz w:val="20"/>
        </w:rPr>
        <w:t>+ (2018 – 2018) = 500 (– 24) – (76 – 100) = – 24 – 76</w:t>
      </w:r>
    </w:p>
    <w:p>
      <w:r>
        <w:rPr>
          <w:rFonts w:ascii="Arial" w:hAnsi="Arial"/>
          <w:sz w:val="20"/>
        </w:rPr>
        <w:t>+ 100 = – (24</w:t>
      </w:r>
    </w:p>
    <w:p>
      <w:r>
        <w:rPr>
          <w:rFonts w:ascii="Arial" w:hAnsi="Arial"/>
          <w:sz w:val="20"/>
        </w:rPr>
        <w:t>+ 76)</w:t>
      </w:r>
    </w:p>
    <w:p>
      <w:r>
        <w:rPr>
          <w:rFonts w:ascii="Arial" w:hAnsi="Arial"/>
          <w:sz w:val="20"/>
        </w:rPr>
        <w:t>+ 100 = – 100</w:t>
      </w:r>
    </w:p>
    <w:p>
      <w:r>
        <w:rPr>
          <w:rFonts w:ascii="Arial" w:hAnsi="Arial"/>
          <w:sz w:val="20"/>
        </w:rPr>
        <w:t>+ 100 = 0 Vậy ta nối 1 – b;</w:t>
      </w:r>
    </w:p>
    <w:p>
      <w:r>
        <w:rPr>
          <w:rFonts w:ascii="Arial" w:hAnsi="Arial"/>
          <w:sz w:val="20"/>
        </w:rPr>
        <w:t>2 – c;</w:t>
      </w:r>
    </w:p>
    <w:p>
      <w:r>
        <w:rPr>
          <w:rFonts w:ascii="Arial" w:hAnsi="Arial"/>
          <w:sz w:val="20"/>
        </w:rPr>
        <w:t>3 – a.</w:t>
      </w:r>
    </w:p>
    <w:p>
      <w:r>
        <w:rPr>
          <w:rFonts w:ascii="Arial" w:hAnsi="Arial"/>
          <w:sz w:val="20"/>
        </w:rPr>
        <w:t>Chọn</w:t>
      </w:r>
    </w:p>
    <w:p>
      <w:r>
        <w:rPr>
          <w:rFonts w:ascii="Arial" w:hAnsi="Arial"/>
          <w:b/>
          <w:sz w:val="20"/>
        </w:rPr>
        <w:t>Kết luận: Đáp án đúng là A (0).</w:t>
      </w:r>
    </w:p>
    <w:p>
      <w:r>
        <w:rPr>
          <w:rFonts w:ascii="Arial" w:hAnsi="Arial"/>
          <w:b/>
          <w:sz w:val="21"/>
        </w:rPr>
        <w:t>Câu 4. Chọn câu đúng:</w:t>
      </w:r>
    </w:p>
    <w:p>
      <w:pPr>
        <w:pStyle w:val="ListBullet"/>
      </w:pPr>
      <w:r>
        <w:rPr>
          <w:rFonts w:ascii="Arial" w:hAnsi="Arial"/>
          <w:sz w:val="20"/>
        </w:rPr>
        <w:t>A. 170 – 228 = 58</w:t>
      </w:r>
    </w:p>
    <w:p>
      <w:pPr>
        <w:pStyle w:val="ListBullet"/>
      </w:pPr>
      <w:r>
        <w:rPr>
          <w:rFonts w:ascii="Arial" w:hAnsi="Arial"/>
          <w:sz w:val="20"/>
        </w:rPr>
        <w:t>B. 228 – 892 &lt; 0</w:t>
      </w:r>
    </w:p>
    <w:p>
      <w:pPr>
        <w:pStyle w:val="ListBullet"/>
      </w:pPr>
      <w:r>
        <w:rPr>
          <w:rFonts w:ascii="Arial" w:hAnsi="Arial"/>
          <w:sz w:val="20"/>
        </w:rPr>
        <w:t>C. 782 – 783 &gt; 0</w:t>
      </w:r>
    </w:p>
    <w:p>
      <w:pPr>
        <w:pStyle w:val="ListBullet"/>
      </w:pPr>
      <w:r>
        <w:rPr>
          <w:rFonts w:ascii="Arial" w:hAnsi="Arial"/>
          <w:sz w:val="20"/>
        </w:rPr>
        <w:t>D. 675 – 908 &gt;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 Ta có:</w:t>
      </w:r>
    </w:p>
    <w:p>
      <w:r>
        <w:rPr>
          <w:rFonts w:ascii="Arial" w:hAnsi="Arial"/>
          <w:sz w:val="20"/>
        </w:rPr>
        <w:t>170 – 228 = 170</w:t>
      </w:r>
    </w:p>
    <w:p>
      <w:r>
        <w:rPr>
          <w:rFonts w:ascii="Arial" w:hAnsi="Arial"/>
          <w:sz w:val="20"/>
        </w:rPr>
        <w:t>+ (– 228) = – (228 – 170) = – 58 ≠ 58 nên A sai.</w:t>
      </w:r>
    </w:p>
    <w:p>
      <w:r>
        <w:rPr>
          <w:rFonts w:ascii="Arial" w:hAnsi="Arial"/>
          <w:sz w:val="20"/>
        </w:rPr>
        <w:t>228 – 892 = 228</w:t>
      </w:r>
    </w:p>
    <w:p>
      <w:r>
        <w:rPr>
          <w:rFonts w:ascii="Arial" w:hAnsi="Arial"/>
          <w:sz w:val="20"/>
        </w:rPr>
        <w:t>+ (– 892) = – (892 – 228) = – 664 &lt; 0 nên B đúng.</w:t>
      </w:r>
    </w:p>
    <w:p>
      <w:r>
        <w:rPr>
          <w:rFonts w:ascii="Arial" w:hAnsi="Arial"/>
          <w:sz w:val="20"/>
        </w:rPr>
        <w:t>782 – 783 = 782</w:t>
      </w:r>
    </w:p>
    <w:p>
      <w:r>
        <w:rPr>
          <w:rFonts w:ascii="Arial" w:hAnsi="Arial"/>
          <w:sz w:val="20"/>
        </w:rPr>
        <w:t>+ (– 783) = – (783 – 782) = – 1 &lt; 0 nên C sai.</w:t>
      </w:r>
    </w:p>
    <w:p>
      <w:r>
        <w:rPr>
          <w:rFonts w:ascii="Arial" w:hAnsi="Arial"/>
          <w:sz w:val="20"/>
        </w:rPr>
        <w:t>675 – 908 = 675</w:t>
      </w:r>
    </w:p>
    <w:p>
      <w:r>
        <w:rPr>
          <w:rFonts w:ascii="Arial" w:hAnsi="Arial"/>
          <w:sz w:val="20"/>
        </w:rPr>
        <w:t>+ (– 908) = – (908 – 675) = – 233 &lt; – 3 nên D sai.</w:t>
      </w:r>
    </w:p>
    <w:p>
      <w:r>
        <w:rPr>
          <w:rFonts w:ascii="Arial" w:hAnsi="Arial"/>
          <w:sz w:val="20"/>
        </w:rPr>
        <w:t>Chọn</w:t>
      </w:r>
    </w:p>
    <w:p>
      <w:r>
        <w:rPr>
          <w:rFonts w:ascii="Arial" w:hAnsi="Arial"/>
          <w:b/>
          <w:sz w:val="20"/>
        </w:rPr>
        <w:t>Kết luận: Đáp án đúng là B (228 – 892 &lt; 0).</w:t>
      </w:r>
    </w:p>
    <w:p>
      <w:r>
        <w:rPr>
          <w:rFonts w:ascii="Arial" w:hAnsi="Arial"/>
          <w:b/>
          <w:sz w:val="21"/>
        </w:rPr>
        <w:t>Câu 5.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diễn hiệu (– 28) – (–32) thành dạng tổng là:</w:t>
      </w:r>
    </w:p>
    <w:p>
      <w:r>
        <w:rPr>
          <w:rFonts w:ascii="Arial" w:hAnsi="Arial"/>
          <w:b/>
          <w:sz w:val="20"/>
        </w:rPr>
        <w:t>Bước 2: Phân tích dữ kiện và đối chiếu với từng phương án.</w:t>
      </w:r>
    </w:p>
    <w:p>
      <w:r>
        <w:rPr>
          <w:rFonts w:ascii="Arial" w:hAnsi="Arial"/>
          <w:sz w:val="20"/>
        </w:rPr>
        <w:t>Lời giải Muốn trừ số nguyên a cho số nguyên b ta cộng a với số đối của b.</w:t>
      </w:r>
    </w:p>
    <w:p>
      <w:r>
        <w:rPr>
          <w:rFonts w:ascii="Arial" w:hAnsi="Arial"/>
          <w:sz w:val="20"/>
        </w:rPr>
        <w:t>Ta có: số đối của – 32 là 32 nên: (– 28) – (–32) = – 28</w:t>
      </w:r>
    </w:p>
    <w:p>
      <w:r>
        <w:rPr>
          <w:rFonts w:ascii="Arial" w:hAnsi="Arial"/>
          <w:sz w:val="20"/>
        </w:rPr>
        <w:t>+ 32.</w:t>
      </w:r>
    </w:p>
    <w:p>
      <w:r>
        <w:rPr>
          <w:rFonts w:ascii="Arial" w:hAnsi="Arial"/>
          <w:sz w:val="20"/>
        </w:rPr>
        <w:t>Chọn</w:t>
      </w:r>
    </w:p>
    <w:p>
      <w:r>
        <w:rPr>
          <w:rFonts w:ascii="Arial" w:hAnsi="Arial"/>
          <w:b/>
          <w:sz w:val="20"/>
        </w:rPr>
        <w:t>Kết luận: Đáp án đúng là B ((– 28) + 32).</w:t>
      </w:r>
    </w:p>
    <w:p>
      <w:r>
        <w:rPr>
          <w:rFonts w:ascii="Arial" w:hAnsi="Arial"/>
          <w:b/>
          <w:sz w:val="21"/>
        </w:rPr>
        <w:t>Câu 6.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Đơn giản biểu thức x + 1 982 + 172 + (– 1 982) – 162 ta được kết quả là:</w:t>
      </w:r>
    </w:p>
    <w:p>
      <w:r>
        <w:rPr>
          <w:rFonts w:ascii="Arial" w:hAnsi="Arial"/>
          <w:b/>
          <w:sz w:val="20"/>
        </w:rPr>
        <w:t>Bước 2: Phân tích dữ kiện và đối chiếu với từng phương án.</w:t>
      </w:r>
    </w:p>
    <w:p>
      <w:r>
        <w:rPr>
          <w:rFonts w:ascii="Arial" w:hAnsi="Arial"/>
          <w:sz w:val="20"/>
        </w:rPr>
        <w:t>Lời giải Ta có: x</w:t>
      </w:r>
    </w:p>
    <w:p>
      <w:r>
        <w:rPr>
          <w:rFonts w:ascii="Arial" w:hAnsi="Arial"/>
          <w:sz w:val="20"/>
        </w:rPr>
        <w:t>+ 1 982</w:t>
      </w:r>
    </w:p>
    <w:p>
      <w:r>
        <w:rPr>
          <w:rFonts w:ascii="Arial" w:hAnsi="Arial"/>
          <w:sz w:val="20"/>
        </w:rPr>
        <w:t>+ 172</w:t>
      </w:r>
    </w:p>
    <w:p>
      <w:r>
        <w:rPr>
          <w:rFonts w:ascii="Arial" w:hAnsi="Arial"/>
          <w:sz w:val="20"/>
        </w:rPr>
        <w:t>+ (– 1 982) – 162 = x</w:t>
      </w:r>
    </w:p>
    <w:p>
      <w:r>
        <w:rPr>
          <w:rFonts w:ascii="Arial" w:hAnsi="Arial"/>
          <w:sz w:val="20"/>
        </w:rPr>
        <w:t>+ [1 982</w:t>
      </w:r>
    </w:p>
    <w:p>
      <w:r>
        <w:rPr>
          <w:rFonts w:ascii="Arial" w:hAnsi="Arial"/>
          <w:sz w:val="20"/>
        </w:rPr>
        <w:t>+ (– 1 982)]</w:t>
      </w:r>
    </w:p>
    <w:p>
      <w:r>
        <w:rPr>
          <w:rFonts w:ascii="Arial" w:hAnsi="Arial"/>
          <w:sz w:val="20"/>
        </w:rPr>
        <w:t>+ (172 – 162) = x</w:t>
      </w:r>
    </w:p>
    <w:p>
      <w:r>
        <w:rPr>
          <w:rFonts w:ascii="Arial" w:hAnsi="Arial"/>
          <w:sz w:val="20"/>
        </w:rPr>
        <w:t>+ 0</w:t>
      </w:r>
    </w:p>
    <w:p>
      <w:r>
        <w:rPr>
          <w:rFonts w:ascii="Arial" w:hAnsi="Arial"/>
          <w:sz w:val="20"/>
        </w:rPr>
        <w:t>+ 10 = x</w:t>
      </w:r>
    </w:p>
    <w:p>
      <w:r>
        <w:rPr>
          <w:rFonts w:ascii="Arial" w:hAnsi="Arial"/>
          <w:sz w:val="20"/>
        </w:rPr>
        <w:t>+ 10 Chọn</w:t>
      </w:r>
    </w:p>
    <w:p>
      <w:r>
        <w:rPr>
          <w:rFonts w:ascii="Arial" w:hAnsi="Arial"/>
          <w:b/>
          <w:sz w:val="20"/>
        </w:rPr>
        <w:t>Kết luận: Đáp án đúng là B (x + 10).</w:t>
      </w:r>
    </w:p>
    <w:p>
      <w:r>
        <w:rPr>
          <w:rFonts w:ascii="Arial" w:hAnsi="Arial"/>
          <w:b/>
          <w:sz w:val="21"/>
        </w:rPr>
        <w:t>Câu 7. Tổng (– 43 567 – 123) + 43 567 bằng:</w:t>
      </w:r>
    </w:p>
    <w:p>
      <w:pPr>
        <w:pStyle w:val="ListBullet"/>
      </w:pPr>
      <w:r>
        <w:rPr>
          <w:rFonts w:ascii="Arial" w:hAnsi="Arial"/>
          <w:sz w:val="20"/>
        </w:rPr>
        <w:t>A. – 123</w:t>
      </w:r>
    </w:p>
    <w:p>
      <w:pPr>
        <w:pStyle w:val="ListBullet"/>
      </w:pPr>
      <w:r>
        <w:rPr>
          <w:rFonts w:ascii="Arial" w:hAnsi="Arial"/>
          <w:sz w:val="20"/>
        </w:rPr>
        <w:t>B. – 124</w:t>
      </w:r>
    </w:p>
    <w:p>
      <w:pPr>
        <w:pStyle w:val="ListBullet"/>
      </w:pPr>
      <w:r>
        <w:rPr>
          <w:rFonts w:ascii="Arial" w:hAnsi="Arial"/>
          <w:sz w:val="20"/>
        </w:rPr>
        <w:t>C. – 125</w:t>
      </w:r>
    </w:p>
    <w:p>
      <w:pPr>
        <w:pStyle w:val="ListBullet"/>
      </w:pPr>
      <w:r>
        <w:rPr>
          <w:rFonts w:ascii="Arial" w:hAnsi="Arial"/>
          <w:sz w:val="20"/>
        </w:rPr>
        <w:t>D. 87 011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Tổng (– 43 567 – 123) + 43 567 bằng:</w:t>
      </w:r>
    </w:p>
    <w:p>
      <w:r>
        <w:rPr>
          <w:rFonts w:ascii="Arial" w:hAnsi="Arial"/>
          <w:b/>
          <w:sz w:val="20"/>
        </w:rPr>
        <w:t>Bước 2: Phân tích dữ kiện và đối chiếu với từng phương án.</w:t>
      </w:r>
    </w:p>
    <w:p>
      <w:r>
        <w:rPr>
          <w:rFonts w:ascii="Arial" w:hAnsi="Arial"/>
          <w:sz w:val="20"/>
        </w:rPr>
        <w:t>Lời giải Ta có: (– 43 567 – 123)</w:t>
      </w:r>
    </w:p>
    <w:p>
      <w:r>
        <w:rPr>
          <w:rFonts w:ascii="Arial" w:hAnsi="Arial"/>
          <w:sz w:val="20"/>
        </w:rPr>
        <w:t>+ 43 567 = – 43 567 – 123</w:t>
      </w:r>
    </w:p>
    <w:p>
      <w:r>
        <w:rPr>
          <w:rFonts w:ascii="Arial" w:hAnsi="Arial"/>
          <w:sz w:val="20"/>
        </w:rPr>
        <w:t>+ 43 567 = [(– 43 567)</w:t>
      </w:r>
    </w:p>
    <w:p>
      <w:r>
        <w:rPr>
          <w:rFonts w:ascii="Arial" w:hAnsi="Arial"/>
          <w:sz w:val="20"/>
        </w:rPr>
        <w:t>+ 43 567]</w:t>
      </w:r>
    </w:p>
    <w:p>
      <w:r>
        <w:rPr>
          <w:rFonts w:ascii="Arial" w:hAnsi="Arial"/>
          <w:sz w:val="20"/>
        </w:rPr>
        <w:t>+ (– 123) = 0</w:t>
      </w:r>
    </w:p>
    <w:p>
      <w:r>
        <w:rPr>
          <w:rFonts w:ascii="Arial" w:hAnsi="Arial"/>
          <w:sz w:val="20"/>
        </w:rPr>
        <w:t>+ (– 123) = – 123 Chọn</w:t>
      </w:r>
    </w:p>
    <w:p>
      <w:r>
        <w:rPr>
          <w:rFonts w:ascii="Arial" w:hAnsi="Arial"/>
          <w:b/>
          <w:sz w:val="20"/>
        </w:rPr>
        <w:t>Kết luận: Đáp án đúng là A (– 123).</w:t>
      </w:r>
    </w:p>
    <w:p>
      <w:r>
        <w:rPr>
          <w:rFonts w:ascii="Arial" w:hAnsi="Arial"/>
          <w:b/>
          <w:sz w:val="21"/>
        </w:rPr>
        <w:t>Câu 8. Đơn giản biểu thức (– 65) – (x + 35) + 101</w:t>
      </w:r>
    </w:p>
    <w:p>
      <w:pPr>
        <w:pStyle w:val="ListBullet"/>
      </w:pPr>
      <w:r>
        <w:rPr>
          <w:rFonts w:ascii="Arial" w:hAnsi="Arial"/>
          <w:sz w:val="20"/>
        </w:rPr>
        <w:t>A. x</w:t>
      </w:r>
    </w:p>
    <w:p>
      <w:pPr>
        <w:pStyle w:val="ListBullet"/>
      </w:pPr>
      <w:r>
        <w:rPr>
          <w:rFonts w:ascii="Arial" w:hAnsi="Arial"/>
          <w:sz w:val="20"/>
        </w:rPr>
        <w:t>B. x – 1</w:t>
      </w:r>
    </w:p>
    <w:p>
      <w:pPr>
        <w:pStyle w:val="ListBullet"/>
      </w:pPr>
      <w:r>
        <w:rPr>
          <w:rFonts w:ascii="Arial" w:hAnsi="Arial"/>
          <w:sz w:val="20"/>
        </w:rPr>
        <w:t>C. 1 – x</w:t>
      </w:r>
    </w:p>
    <w:p>
      <w:pPr>
        <w:pStyle w:val="ListBullet"/>
      </w:pPr>
      <w:r>
        <w:rPr>
          <w:rFonts w:ascii="Arial" w:hAnsi="Arial"/>
          <w:sz w:val="20"/>
        </w:rPr>
        <w:t>D. – x</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Đơn giản biểu thức (– 65) – (x + 35) + 101</w:t>
      </w:r>
    </w:p>
    <w:p>
      <w:r>
        <w:rPr>
          <w:rFonts w:ascii="Arial" w:hAnsi="Arial"/>
          <w:b/>
          <w:sz w:val="20"/>
        </w:rPr>
        <w:t>Bước 2: Phân tích dữ kiện và đối chiếu với từng phương án.</w:t>
      </w:r>
    </w:p>
    <w:p>
      <w:r>
        <w:rPr>
          <w:rFonts w:ascii="Arial" w:hAnsi="Arial"/>
          <w:sz w:val="20"/>
        </w:rPr>
        <w:t>Lời giải Ta có: (– 65) – (x</w:t>
      </w:r>
    </w:p>
    <w:p>
      <w:r>
        <w:rPr>
          <w:rFonts w:ascii="Arial" w:hAnsi="Arial"/>
          <w:sz w:val="20"/>
        </w:rPr>
        <w:t>+ 35)</w:t>
      </w:r>
    </w:p>
    <w:p>
      <w:r>
        <w:rPr>
          <w:rFonts w:ascii="Arial" w:hAnsi="Arial"/>
          <w:sz w:val="20"/>
        </w:rPr>
        <w:t>+ 101 = – 65 – x – 35</w:t>
      </w:r>
    </w:p>
    <w:p>
      <w:r>
        <w:rPr>
          <w:rFonts w:ascii="Arial" w:hAnsi="Arial"/>
          <w:sz w:val="20"/>
        </w:rPr>
        <w:t>+ 101 = – 65 – 35</w:t>
      </w:r>
    </w:p>
    <w:p>
      <w:r>
        <w:rPr>
          <w:rFonts w:ascii="Arial" w:hAnsi="Arial"/>
          <w:sz w:val="20"/>
        </w:rPr>
        <w:t>+ 101 – x = – (65</w:t>
      </w:r>
    </w:p>
    <w:p>
      <w:r>
        <w:rPr>
          <w:rFonts w:ascii="Arial" w:hAnsi="Arial"/>
          <w:sz w:val="20"/>
        </w:rPr>
        <w:t>+ 35)</w:t>
      </w:r>
    </w:p>
    <w:p>
      <w:r>
        <w:rPr>
          <w:rFonts w:ascii="Arial" w:hAnsi="Arial"/>
          <w:sz w:val="20"/>
        </w:rPr>
        <w:t>+ 101 – x = – 100</w:t>
      </w:r>
    </w:p>
    <w:p>
      <w:r>
        <w:rPr>
          <w:rFonts w:ascii="Arial" w:hAnsi="Arial"/>
          <w:sz w:val="20"/>
        </w:rPr>
        <w:t>+ 101 – x = (101 – 100) – x = 1 – x Chọn</w:t>
      </w:r>
    </w:p>
    <w:p>
      <w:r>
        <w:rPr>
          <w:rFonts w:ascii="Arial" w:hAnsi="Arial"/>
          <w:b/>
          <w:sz w:val="20"/>
        </w:rPr>
        <w:t>Kết luận: Đáp án đúng là C (1 – x).</w:t>
      </w:r>
    </w:p>
    <w:p>
      <w:r>
        <w:rPr>
          <w:rFonts w:ascii="Arial" w:hAnsi="Arial"/>
          <w:b/>
          <w:sz w:val="21"/>
        </w:rPr>
        <w:t>Câu 9.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số nguyên b và b – x = – 9. Tìm x.</w:t>
      </w:r>
    </w:p>
    <w:p>
      <w:r>
        <w:rPr>
          <w:rFonts w:ascii="Arial" w:hAnsi="Arial"/>
          <w:b/>
          <w:sz w:val="20"/>
        </w:rPr>
        <w:t>Bước 2: Phân tích dữ kiện và đối chiếu với từng phương án.</w:t>
      </w:r>
    </w:p>
    <w:p>
      <w:r>
        <w:rPr>
          <w:rFonts w:ascii="Arial" w:hAnsi="Arial"/>
          <w:sz w:val="20"/>
        </w:rPr>
        <w:t>Lời giải Ta có: b – x = – 9 – x = – 9 – b x = 9</w:t>
      </w:r>
    </w:p>
    <w:p>
      <w:r>
        <w:rPr>
          <w:rFonts w:ascii="Arial" w:hAnsi="Arial"/>
          <w:sz w:val="20"/>
        </w:rPr>
        <w:t>+ b Vậy x = 9</w:t>
      </w:r>
    </w:p>
    <w:p>
      <w:r>
        <w:rPr>
          <w:rFonts w:ascii="Arial" w:hAnsi="Arial"/>
          <w:sz w:val="20"/>
        </w:rPr>
        <w:t>+ b = b</w:t>
      </w:r>
    </w:p>
    <w:p>
      <w:r>
        <w:rPr>
          <w:rFonts w:ascii="Arial" w:hAnsi="Arial"/>
          <w:sz w:val="20"/>
        </w:rPr>
        <w:t>+ 9.</w:t>
      </w:r>
    </w:p>
    <w:p>
      <w:r>
        <w:rPr>
          <w:rFonts w:ascii="Arial" w:hAnsi="Arial"/>
          <w:sz w:val="20"/>
        </w:rPr>
        <w:t>Chọn</w:t>
      </w:r>
    </w:p>
    <w:p>
      <w:r>
        <w:rPr>
          <w:rFonts w:ascii="Arial" w:hAnsi="Arial"/>
          <w:b/>
          <w:sz w:val="20"/>
        </w:rPr>
        <w:t>Kết luận: Đáp án đúng là C (b + 9).</w:t>
      </w:r>
    </w:p>
    <w:p>
      <w:r>
        <w:rPr>
          <w:rFonts w:ascii="Arial" w:hAnsi="Arial"/>
          <w:b/>
          <w:sz w:val="21"/>
        </w:rPr>
        <w:t>Câu 10. Số nguyên x nào dưới đây thỏa mãn x – 8 = 20.</w:t>
      </w:r>
    </w:p>
    <w:p>
      <w:pPr>
        <w:pStyle w:val="ListBullet"/>
      </w:pPr>
      <w:r>
        <w:rPr>
          <w:rFonts w:ascii="Arial" w:hAnsi="Arial"/>
          <w:sz w:val="20"/>
        </w:rPr>
        <w:t>A. x = 12</w:t>
      </w:r>
    </w:p>
    <w:p>
      <w:pPr>
        <w:pStyle w:val="ListBullet"/>
      </w:pPr>
      <w:r>
        <w:rPr>
          <w:rFonts w:ascii="Arial" w:hAnsi="Arial"/>
          <w:sz w:val="20"/>
        </w:rPr>
        <w:t>B. x = 28</w:t>
      </w:r>
    </w:p>
    <w:p>
      <w:pPr>
        <w:pStyle w:val="ListBullet"/>
      </w:pPr>
      <w:r>
        <w:rPr>
          <w:rFonts w:ascii="Arial" w:hAnsi="Arial"/>
          <w:sz w:val="20"/>
        </w:rPr>
        <w:t>C. x = 160</w:t>
      </w:r>
    </w:p>
    <w:p>
      <w:pPr>
        <w:pStyle w:val="ListBullet"/>
      </w:pPr>
      <w:r>
        <w:rPr>
          <w:rFonts w:ascii="Arial" w:hAnsi="Arial"/>
          <w:sz w:val="20"/>
        </w:rPr>
        <w:t>D. x = – 28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nguyên x nào dưới đây thỏa mãn x – 8 = 20.</w:t>
      </w:r>
    </w:p>
    <w:p>
      <w:r>
        <w:rPr>
          <w:rFonts w:ascii="Arial" w:hAnsi="Arial"/>
          <w:b/>
          <w:sz w:val="20"/>
        </w:rPr>
        <w:t>Bước 2: Phân tích dữ kiện và đối chiếu với từng phương án.</w:t>
      </w:r>
    </w:p>
    <w:p>
      <w:r>
        <w:rPr>
          <w:rFonts w:ascii="Arial" w:hAnsi="Arial"/>
          <w:sz w:val="20"/>
        </w:rPr>
        <w:t>Lời giải Ta có: x – 8 = 20 x = 20</w:t>
      </w:r>
    </w:p>
    <w:p>
      <w:r>
        <w:rPr>
          <w:rFonts w:ascii="Arial" w:hAnsi="Arial"/>
          <w:sz w:val="20"/>
        </w:rPr>
        <w:t>+ 8 x = 28 Vậy x = 28.</w:t>
      </w:r>
    </w:p>
    <w:p>
      <w:r>
        <w:rPr>
          <w:rFonts w:ascii="Arial" w:hAnsi="Arial"/>
          <w:sz w:val="20"/>
        </w:rPr>
        <w:t>Chọn</w:t>
      </w:r>
    </w:p>
    <w:p>
      <w:r>
        <w:rPr>
          <w:rFonts w:ascii="Arial" w:hAnsi="Arial"/>
          <w:b/>
          <w:sz w:val="20"/>
        </w:rPr>
        <w:t>Kết luận: Đáp án đúng là B (x = 28).</w:t>
      </w:r>
    </w:p>
    <w:p>
      <w:r>
        <w:rPr>
          <w:rFonts w:ascii="Arial" w:hAnsi="Arial"/>
          <w:b/>
          <w:sz w:val="21"/>
        </w:rPr>
        <w:t>Câu 1. Tìm x biết 9 + x = 2.</w:t>
      </w:r>
    </w:p>
    <w:p>
      <w:pPr>
        <w:pStyle w:val="ListBullet"/>
      </w:pPr>
      <w:r>
        <w:rPr>
          <w:rFonts w:ascii="Arial" w:hAnsi="Arial"/>
          <w:sz w:val="20"/>
        </w:rPr>
        <w:t>A. 7</w:t>
      </w:r>
    </w:p>
    <w:p>
      <w:pPr>
        <w:pStyle w:val="ListBullet"/>
      </w:pPr>
      <w:r>
        <w:rPr>
          <w:rFonts w:ascii="Arial" w:hAnsi="Arial"/>
          <w:sz w:val="20"/>
        </w:rPr>
        <w:t>B. – 7</w:t>
      </w:r>
    </w:p>
    <w:p>
      <w:pPr>
        <w:pStyle w:val="ListBullet"/>
      </w:pPr>
      <w:r>
        <w:rPr>
          <w:rFonts w:ascii="Arial" w:hAnsi="Arial"/>
          <w:sz w:val="20"/>
        </w:rPr>
        <w:t>C. 11</w:t>
      </w:r>
    </w:p>
    <w:p>
      <w:pPr>
        <w:pStyle w:val="ListBullet"/>
      </w:pPr>
      <w:r>
        <w:rPr>
          <w:rFonts w:ascii="Arial" w:hAnsi="Arial"/>
          <w:sz w:val="20"/>
        </w:rPr>
        <w:t>D. – 11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x biết 9 + x = 2.</w:t>
      </w:r>
    </w:p>
    <w:p>
      <w:r>
        <w:rPr>
          <w:rFonts w:ascii="Arial" w:hAnsi="Arial"/>
          <w:b/>
          <w:sz w:val="20"/>
        </w:rPr>
        <w:t>Bước 2: Phân tích dữ kiện và đối chiếu với từng phương án.</w:t>
      </w:r>
    </w:p>
    <w:p>
      <w:r>
        <w:rPr>
          <w:rFonts w:ascii="Arial" w:hAnsi="Arial"/>
          <w:sz w:val="20"/>
        </w:rPr>
        <w:t>Lời giải Ta có: 9</w:t>
      </w:r>
    </w:p>
    <w:p>
      <w:r>
        <w:rPr>
          <w:rFonts w:ascii="Arial" w:hAnsi="Arial"/>
          <w:sz w:val="20"/>
        </w:rPr>
        <w:t>+ x = 2 x = 2 – 9 x = – 7 Vậy x = – 7.</w:t>
      </w:r>
    </w:p>
    <w:p>
      <w:r>
        <w:rPr>
          <w:rFonts w:ascii="Arial" w:hAnsi="Arial"/>
          <w:sz w:val="20"/>
        </w:rPr>
        <w:t>Chọn</w:t>
      </w:r>
    </w:p>
    <w:p>
      <w:r>
        <w:rPr>
          <w:rFonts w:ascii="Arial" w:hAnsi="Arial"/>
          <w:b/>
          <w:sz w:val="20"/>
        </w:rPr>
        <w:t>Kết luận: Đáp án đúng là B (– 7).</w:t>
      </w:r>
    </w:p>
    <w:p>
      <w:r>
        <w:rPr>
          <w:rFonts w:ascii="Arial" w:hAnsi="Arial"/>
          <w:b/>
          <w:sz w:val="21"/>
        </w:rPr>
        <w:t>Câu 2. Tính hợp lý (– 1 215) – (– 215 + 115) – (– 1 115) ta được:</w:t>
      </w:r>
    </w:p>
    <w:p>
      <w:pPr>
        <w:pStyle w:val="ListBullet"/>
      </w:pPr>
      <w:r>
        <w:rPr>
          <w:rFonts w:ascii="Arial" w:hAnsi="Arial"/>
          <w:sz w:val="20"/>
        </w:rPr>
        <w:t>A. – 2 000</w:t>
      </w:r>
    </w:p>
    <w:p>
      <w:pPr>
        <w:pStyle w:val="ListBullet"/>
      </w:pPr>
      <w:r>
        <w:rPr>
          <w:rFonts w:ascii="Arial" w:hAnsi="Arial"/>
          <w:sz w:val="20"/>
        </w:rPr>
        <w:t>B. 2 000</w:t>
      </w:r>
    </w:p>
    <w:p>
      <w:pPr>
        <w:pStyle w:val="ListBullet"/>
      </w:pPr>
      <w:r>
        <w:rPr>
          <w:rFonts w:ascii="Arial" w:hAnsi="Arial"/>
          <w:sz w:val="20"/>
        </w:rPr>
        <w:t>C. 0</w:t>
      </w:r>
    </w:p>
    <w:p>
      <w:pPr>
        <w:pStyle w:val="ListBullet"/>
      </w:pPr>
      <w:r>
        <w:rPr>
          <w:rFonts w:ascii="Arial" w:hAnsi="Arial"/>
          <w:sz w:val="20"/>
        </w:rPr>
        <w:t>D. 1 000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hợp lý (– 1 215) – (– 215 + 115) – (– 1 115) ta được:</w:t>
      </w:r>
    </w:p>
    <w:p>
      <w:r>
        <w:rPr>
          <w:rFonts w:ascii="Arial" w:hAnsi="Arial"/>
          <w:b/>
          <w:sz w:val="20"/>
        </w:rPr>
        <w:t>Bước 2: Phân tích dữ kiện và đối chiếu với từng phương án.</w:t>
      </w:r>
    </w:p>
    <w:p>
      <w:r>
        <w:rPr>
          <w:rFonts w:ascii="Arial" w:hAnsi="Arial"/>
          <w:sz w:val="20"/>
        </w:rPr>
        <w:t>Lời giải Ta có: (– 1 215) – (–215</w:t>
      </w:r>
    </w:p>
    <w:p>
      <w:r>
        <w:rPr>
          <w:rFonts w:ascii="Arial" w:hAnsi="Arial"/>
          <w:sz w:val="20"/>
        </w:rPr>
        <w:t>+ 115) – (– 1 115) = (– 1 215)</w:t>
      </w:r>
    </w:p>
    <w:p>
      <w:r>
        <w:rPr>
          <w:rFonts w:ascii="Arial" w:hAnsi="Arial"/>
          <w:sz w:val="20"/>
        </w:rPr>
        <w:t>+ 215 – 115</w:t>
      </w:r>
    </w:p>
    <w:p>
      <w:r>
        <w:rPr>
          <w:rFonts w:ascii="Arial" w:hAnsi="Arial"/>
          <w:sz w:val="20"/>
        </w:rPr>
        <w:t>+ 1 115 = [(– 1 215)</w:t>
      </w:r>
    </w:p>
    <w:p>
      <w:r>
        <w:rPr>
          <w:rFonts w:ascii="Arial" w:hAnsi="Arial"/>
          <w:sz w:val="20"/>
        </w:rPr>
        <w:t>+ 215]</w:t>
      </w:r>
    </w:p>
    <w:p>
      <w:r>
        <w:rPr>
          <w:rFonts w:ascii="Arial" w:hAnsi="Arial"/>
          <w:sz w:val="20"/>
        </w:rPr>
        <w:t>+ [(– 115)</w:t>
      </w:r>
    </w:p>
    <w:p>
      <w:r>
        <w:rPr>
          <w:rFonts w:ascii="Arial" w:hAnsi="Arial"/>
          <w:sz w:val="20"/>
        </w:rPr>
        <w:t>+ 1 115] = (– 1 000)</w:t>
      </w:r>
    </w:p>
    <w:p>
      <w:r>
        <w:rPr>
          <w:rFonts w:ascii="Arial" w:hAnsi="Arial"/>
          <w:sz w:val="20"/>
        </w:rPr>
        <w:t>+ 1 000 = 0 Chọn</w:t>
      </w:r>
    </w:p>
    <w:p>
      <w:r>
        <w:rPr>
          <w:rFonts w:ascii="Arial" w:hAnsi="Arial"/>
          <w:b/>
          <w:sz w:val="20"/>
        </w:rPr>
        <w:t>Kết luận: Đáp án đúng là C (0).</w:t>
      </w:r>
    </w:p>
    <w:p>
      <w:r>
        <w:rPr>
          <w:rFonts w:ascii="Arial" w:hAnsi="Arial"/>
          <w:b/>
          <w:sz w:val="21"/>
        </w:rPr>
        <w:t>Câu 3.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x thỏa mãn – 15 + x = – 20</w:t>
      </w:r>
    </w:p>
    <w:p>
      <w:r>
        <w:rPr>
          <w:rFonts w:ascii="Arial" w:hAnsi="Arial"/>
          <w:b/>
          <w:sz w:val="20"/>
        </w:rPr>
        <w:t>Bước 2: Phân tích dữ kiện và đối chiếu với từng phương án.</w:t>
      </w:r>
    </w:p>
    <w:p>
      <w:r>
        <w:rPr>
          <w:rFonts w:ascii="Arial" w:hAnsi="Arial"/>
          <w:sz w:val="20"/>
        </w:rPr>
        <w:t>Lời giải Ta có: – 15</w:t>
      </w:r>
    </w:p>
    <w:p>
      <w:r>
        <w:rPr>
          <w:rFonts w:ascii="Arial" w:hAnsi="Arial"/>
          <w:sz w:val="20"/>
        </w:rPr>
        <w:t>+ x = – 20 x = (– 20) – (– 15) x = (– 20)</w:t>
      </w:r>
    </w:p>
    <w:p>
      <w:r>
        <w:rPr>
          <w:rFonts w:ascii="Arial" w:hAnsi="Arial"/>
          <w:sz w:val="20"/>
        </w:rPr>
        <w:t>+ 15 x = – 5 Vậy x = – 5.</w:t>
      </w:r>
    </w:p>
    <w:p>
      <w:r>
        <w:rPr>
          <w:rFonts w:ascii="Arial" w:hAnsi="Arial"/>
          <w:sz w:val="20"/>
        </w:rPr>
        <w:t>Chọn</w:t>
      </w:r>
    </w:p>
    <w:p>
      <w:r>
        <w:rPr>
          <w:rFonts w:ascii="Arial" w:hAnsi="Arial"/>
          <w:b/>
          <w:sz w:val="20"/>
        </w:rPr>
        <w:t>Kết luận: Đáp án đúng là A (– 5).</w:t>
      </w:r>
    </w:p>
    <w:p>
      <w:r>
        <w:rPr>
          <w:rFonts w:ascii="Arial" w:hAnsi="Arial"/>
          <w:b/>
          <w:sz w:val="21"/>
        </w:rPr>
        <w:t>Câu 4. Tìm x biết (– 12) + x = (– 15) – (– 87).</w:t>
      </w:r>
    </w:p>
    <w:p>
      <w:pPr>
        <w:pStyle w:val="ListBullet"/>
      </w:pPr>
      <w:r>
        <w:rPr>
          <w:rFonts w:ascii="Arial" w:hAnsi="Arial"/>
          <w:sz w:val="20"/>
        </w:rPr>
        <w:t>A. 84</w:t>
      </w:r>
    </w:p>
    <w:p>
      <w:pPr>
        <w:pStyle w:val="ListBullet"/>
      </w:pPr>
      <w:r>
        <w:rPr>
          <w:rFonts w:ascii="Arial" w:hAnsi="Arial"/>
          <w:sz w:val="20"/>
        </w:rPr>
        <w:t>B. – 84</w:t>
      </w:r>
    </w:p>
    <w:p>
      <w:pPr>
        <w:pStyle w:val="ListBullet"/>
      </w:pPr>
      <w:r>
        <w:rPr>
          <w:rFonts w:ascii="Arial" w:hAnsi="Arial"/>
          <w:sz w:val="20"/>
        </w:rPr>
        <w:t>C. – 114</w:t>
      </w:r>
    </w:p>
    <w:p>
      <w:pPr>
        <w:pStyle w:val="ListBullet"/>
      </w:pPr>
      <w:r>
        <w:rPr>
          <w:rFonts w:ascii="Arial" w:hAnsi="Arial"/>
          <w:sz w:val="20"/>
        </w:rPr>
        <w:t>D. – 90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biết (– 12) + x = (– 15) – (– 87).</w:t>
      </w:r>
    </w:p>
    <w:p>
      <w:r>
        <w:rPr>
          <w:rFonts w:ascii="Arial" w:hAnsi="Arial"/>
          <w:b/>
          <w:sz w:val="20"/>
        </w:rPr>
        <w:t>Bước 2: Phân tích dữ kiện và đối chiếu với từng phương án.</w:t>
      </w:r>
    </w:p>
    <w:p>
      <w:r>
        <w:rPr>
          <w:rFonts w:ascii="Arial" w:hAnsi="Arial"/>
          <w:sz w:val="20"/>
        </w:rPr>
        <w:t>Lời giải Ta có: (– 12)</w:t>
      </w:r>
    </w:p>
    <w:p>
      <w:r>
        <w:rPr>
          <w:rFonts w:ascii="Arial" w:hAnsi="Arial"/>
          <w:sz w:val="20"/>
        </w:rPr>
        <w:t>+ x = (– 15) – (– 87) (– 12)</w:t>
      </w:r>
    </w:p>
    <w:p>
      <w:r>
        <w:rPr>
          <w:rFonts w:ascii="Arial" w:hAnsi="Arial"/>
          <w:sz w:val="20"/>
        </w:rPr>
        <w:t>+ x = (– 15)</w:t>
      </w:r>
    </w:p>
    <w:p>
      <w:r>
        <w:rPr>
          <w:rFonts w:ascii="Arial" w:hAnsi="Arial"/>
          <w:sz w:val="20"/>
        </w:rPr>
        <w:t>+ 87 (– 12)</w:t>
      </w:r>
    </w:p>
    <w:p>
      <w:r>
        <w:rPr>
          <w:rFonts w:ascii="Arial" w:hAnsi="Arial"/>
          <w:sz w:val="20"/>
        </w:rPr>
        <w:t>+ x = 87 – 15 (– 12)</w:t>
      </w:r>
    </w:p>
    <w:p>
      <w:r>
        <w:rPr>
          <w:rFonts w:ascii="Arial" w:hAnsi="Arial"/>
          <w:sz w:val="20"/>
        </w:rPr>
        <w:t>+ x = 72 x = 72 – (– 12) x = 72</w:t>
      </w:r>
    </w:p>
    <w:p>
      <w:r>
        <w:rPr>
          <w:rFonts w:ascii="Arial" w:hAnsi="Arial"/>
          <w:sz w:val="20"/>
        </w:rPr>
        <w:t>+ 12 x = 84 Vậy x = 84.</w:t>
      </w:r>
    </w:p>
    <w:p>
      <w:r>
        <w:rPr>
          <w:rFonts w:ascii="Arial" w:hAnsi="Arial"/>
          <w:sz w:val="20"/>
        </w:rPr>
        <w:t>Chọn</w:t>
      </w:r>
    </w:p>
    <w:p>
      <w:r>
        <w:rPr>
          <w:rFonts w:ascii="Arial" w:hAnsi="Arial"/>
          <w:b/>
          <w:sz w:val="20"/>
        </w:rPr>
        <w:t>Kết luận: Đáp án đúng là A (84).</w:t>
      </w:r>
    </w:p>
    <w:p>
      <w:r>
        <w:rPr>
          <w:rFonts w:ascii="Arial" w:hAnsi="Arial"/>
          <w:b/>
          <w:sz w:val="21"/>
        </w:rPr>
        <w:t>Câu 5. Số nguyên x thỏa mãn x – (15 – x) = x + 16 là:</w:t>
      </w:r>
    </w:p>
    <w:p>
      <w:pPr>
        <w:pStyle w:val="ListBullet"/>
      </w:pPr>
      <w:r>
        <w:rPr>
          <w:rFonts w:ascii="Arial" w:hAnsi="Arial"/>
          <w:sz w:val="20"/>
        </w:rPr>
        <w:t>A. 1</w:t>
      </w:r>
    </w:p>
    <w:p>
      <w:pPr>
        <w:pStyle w:val="ListBullet"/>
      </w:pPr>
      <w:r>
        <w:rPr>
          <w:rFonts w:ascii="Arial" w:hAnsi="Arial"/>
          <w:sz w:val="20"/>
        </w:rPr>
        <w:t>B. 31</w:t>
      </w:r>
    </w:p>
    <w:p>
      <w:pPr>
        <w:pStyle w:val="ListBullet"/>
      </w:pPr>
      <w:r>
        <w:rPr>
          <w:rFonts w:ascii="Arial" w:hAnsi="Arial"/>
          <w:sz w:val="20"/>
        </w:rPr>
        <w:t>C. 16</w:t>
      </w:r>
    </w:p>
    <w:p>
      <w:pPr>
        <w:pStyle w:val="ListBullet"/>
      </w:pPr>
      <w:r>
        <w:rPr>
          <w:rFonts w:ascii="Arial" w:hAnsi="Arial"/>
          <w:sz w:val="20"/>
        </w:rPr>
        <w:t>D. – 31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nguyên x thỏa mãn x – (15 – x) = x + 16 là:</w:t>
      </w:r>
    </w:p>
    <w:p>
      <w:r>
        <w:rPr>
          <w:rFonts w:ascii="Arial" w:hAnsi="Arial"/>
          <w:b/>
          <w:sz w:val="20"/>
        </w:rPr>
        <w:t>Bước 2: Phân tích dữ kiện và đối chiếu với từng phương án.</w:t>
      </w:r>
    </w:p>
    <w:p>
      <w:r>
        <w:rPr>
          <w:rFonts w:ascii="Arial" w:hAnsi="Arial"/>
          <w:sz w:val="20"/>
        </w:rPr>
        <w:t>Lời giải Ta có: x – (15 – x) = x</w:t>
      </w:r>
    </w:p>
    <w:p>
      <w:r>
        <w:rPr>
          <w:rFonts w:ascii="Arial" w:hAnsi="Arial"/>
          <w:sz w:val="20"/>
        </w:rPr>
        <w:t>+ 16 x – 15</w:t>
      </w:r>
    </w:p>
    <w:p>
      <w:r>
        <w:rPr>
          <w:rFonts w:ascii="Arial" w:hAnsi="Arial"/>
          <w:sz w:val="20"/>
        </w:rPr>
        <w:t>+ x = x</w:t>
      </w:r>
    </w:p>
    <w:p>
      <w:r>
        <w:rPr>
          <w:rFonts w:ascii="Arial" w:hAnsi="Arial"/>
          <w:sz w:val="20"/>
        </w:rPr>
        <w:t>+ 16 x</w:t>
      </w:r>
    </w:p>
    <w:p>
      <w:r>
        <w:rPr>
          <w:rFonts w:ascii="Arial" w:hAnsi="Arial"/>
          <w:sz w:val="20"/>
        </w:rPr>
        <w:t>+ x – x = 16</w:t>
      </w:r>
    </w:p>
    <w:p>
      <w:r>
        <w:rPr>
          <w:rFonts w:ascii="Arial" w:hAnsi="Arial"/>
          <w:sz w:val="20"/>
        </w:rPr>
        <w:t>+ 15 x = 31 Vậy x = 31.</w:t>
      </w:r>
    </w:p>
    <w:p>
      <w:r>
        <w:rPr>
          <w:rFonts w:ascii="Arial" w:hAnsi="Arial"/>
          <w:sz w:val="20"/>
        </w:rPr>
        <w:t>Chọn</w:t>
      </w:r>
    </w:p>
    <w:p>
      <w:r>
        <w:rPr>
          <w:rFonts w:ascii="Arial" w:hAnsi="Arial"/>
          <w:b/>
          <w:sz w:val="20"/>
        </w:rPr>
        <w:t>Kết luận: Đáp án đúng là B (31).</w:t>
      </w:r>
    </w:p>
    <w:p>
      <w:r>
        <w:rPr>
          <w:rFonts w:ascii="Arial" w:hAnsi="Arial"/>
          <w:b/>
          <w:sz w:val="21"/>
        </w:rPr>
        <w:t>Câu 6. Tìm số nguyên x biết tổng của ba số nguyên 15; – 3 và x bằng 23.</w:t>
      </w:r>
    </w:p>
    <w:p>
      <w:pPr>
        <w:pStyle w:val="ListBullet"/>
      </w:pPr>
      <w:r>
        <w:rPr>
          <w:rFonts w:ascii="Arial" w:hAnsi="Arial"/>
          <w:sz w:val="20"/>
        </w:rPr>
        <w:t>A. 11</w:t>
      </w:r>
    </w:p>
    <w:p>
      <w:pPr>
        <w:pStyle w:val="ListBullet"/>
      </w:pPr>
      <w:r>
        <w:rPr>
          <w:rFonts w:ascii="Arial" w:hAnsi="Arial"/>
          <w:sz w:val="20"/>
        </w:rPr>
        <w:t>B. – 11</w:t>
      </w:r>
    </w:p>
    <w:p>
      <w:pPr>
        <w:pStyle w:val="ListBullet"/>
      </w:pPr>
      <w:r>
        <w:rPr>
          <w:rFonts w:ascii="Arial" w:hAnsi="Arial"/>
          <w:sz w:val="20"/>
        </w:rPr>
        <w:t>C. 25</w:t>
      </w:r>
    </w:p>
    <w:p>
      <w:pPr>
        <w:pStyle w:val="ListBullet"/>
      </w:pPr>
      <w:r>
        <w:rPr>
          <w:rFonts w:ascii="Arial" w:hAnsi="Arial"/>
          <w:sz w:val="20"/>
        </w:rPr>
        <w:t>D. – 25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số nguyên x biết tổng của ba số nguyên 15; – 3 và x bằng 23.</w:t>
      </w:r>
    </w:p>
    <w:p>
      <w:r>
        <w:rPr>
          <w:rFonts w:ascii="Arial" w:hAnsi="Arial"/>
          <w:b/>
          <w:sz w:val="20"/>
        </w:rPr>
        <w:t>Bước 2: Phân tích dữ kiện và đối chiếu với từng phương án.</w:t>
      </w:r>
    </w:p>
    <w:p>
      <w:r>
        <w:rPr>
          <w:rFonts w:ascii="Arial" w:hAnsi="Arial"/>
          <w:sz w:val="20"/>
        </w:rPr>
        <w:t>Lời giải Ta có: 15</w:t>
      </w:r>
    </w:p>
    <w:p>
      <w:r>
        <w:rPr>
          <w:rFonts w:ascii="Arial" w:hAnsi="Arial"/>
          <w:sz w:val="20"/>
        </w:rPr>
        <w:t>+ (– 3)</w:t>
      </w:r>
    </w:p>
    <w:p>
      <w:r>
        <w:rPr>
          <w:rFonts w:ascii="Arial" w:hAnsi="Arial"/>
          <w:sz w:val="20"/>
        </w:rPr>
        <w:t>+ x = 23 12</w:t>
      </w:r>
    </w:p>
    <w:p>
      <w:r>
        <w:rPr>
          <w:rFonts w:ascii="Arial" w:hAnsi="Arial"/>
          <w:sz w:val="20"/>
        </w:rPr>
        <w:t>+ x = 23 x = 23 – 12 x = 11 Vậy x = 11.</w:t>
      </w:r>
    </w:p>
    <w:p>
      <w:r>
        <w:rPr>
          <w:rFonts w:ascii="Arial" w:hAnsi="Arial"/>
          <w:sz w:val="20"/>
        </w:rPr>
        <w:t>Chọn</w:t>
      </w:r>
    </w:p>
    <w:p>
      <w:r>
        <w:rPr>
          <w:rFonts w:ascii="Arial" w:hAnsi="Arial"/>
          <w:b/>
          <w:sz w:val="20"/>
        </w:rPr>
        <w:t>Kết luận: Đáp án đúng là A (11).</w:t>
      </w:r>
    </w:p>
    <w:p>
      <w:r>
        <w:rPr>
          <w:rFonts w:ascii="Arial" w:hAnsi="Arial"/>
          <w:b/>
          <w:sz w:val="21"/>
        </w:rPr>
        <w:t>Câu 7. Tìm số nguyên x biết 34 – (25 + 34) = x – (25 – 9)</w:t>
      </w:r>
    </w:p>
    <w:p>
      <w:pPr>
        <w:pStyle w:val="ListBullet"/>
      </w:pPr>
      <w:r>
        <w:rPr>
          <w:rFonts w:ascii="Arial" w:hAnsi="Arial"/>
          <w:sz w:val="20"/>
        </w:rPr>
        <w:t>A. 10</w:t>
      </w:r>
    </w:p>
    <w:p>
      <w:pPr>
        <w:pStyle w:val="ListBullet"/>
      </w:pPr>
      <w:r>
        <w:rPr>
          <w:rFonts w:ascii="Arial" w:hAnsi="Arial"/>
          <w:sz w:val="20"/>
        </w:rPr>
        <w:t>B. – 10</w:t>
      </w:r>
    </w:p>
    <w:p>
      <w:pPr>
        <w:pStyle w:val="ListBullet"/>
      </w:pPr>
      <w:r>
        <w:rPr>
          <w:rFonts w:ascii="Arial" w:hAnsi="Arial"/>
          <w:sz w:val="20"/>
        </w:rPr>
        <w:t>C. 9</w:t>
      </w:r>
    </w:p>
    <w:p>
      <w:pPr>
        <w:pStyle w:val="ListBullet"/>
      </w:pPr>
      <w:r>
        <w:rPr>
          <w:rFonts w:ascii="Arial" w:hAnsi="Arial"/>
          <w:sz w:val="20"/>
        </w:rPr>
        <w:t>D. –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nguyên x biết 34 – (25 + 34) = x – (25 – 9)</w:t>
      </w:r>
    </w:p>
    <w:p>
      <w:r>
        <w:rPr>
          <w:rFonts w:ascii="Arial" w:hAnsi="Arial"/>
          <w:b/>
          <w:sz w:val="20"/>
        </w:rPr>
        <w:t>Bước 2: Phân tích dữ kiện và đối chiếu với từng phương án.</w:t>
      </w:r>
    </w:p>
    <w:p>
      <w:r>
        <w:rPr>
          <w:rFonts w:ascii="Arial" w:hAnsi="Arial"/>
          <w:sz w:val="20"/>
        </w:rPr>
        <w:t>Lời giải a) Đúng.</w:t>
      </w:r>
    </w:p>
    <w:p>
      <w:r>
        <w:rPr>
          <w:rFonts w:ascii="Arial" w:hAnsi="Arial"/>
          <w:sz w:val="20"/>
        </w:rPr>
        <w:t>Vì thang máy đang ở tầng 8, sau đó đi lên 3 tầng thì ở tầng a nên a = 8</w:t>
      </w:r>
    </w:p>
    <w:p>
      <w:r>
        <w:rPr>
          <w:rFonts w:ascii="Arial" w:hAnsi="Arial"/>
          <w:sz w:val="20"/>
        </w:rPr>
        <w:t>+ 3 = 11.</w:t>
      </w:r>
    </w:p>
    <w:p>
      <w:r>
        <w:rPr>
          <w:rFonts w:ascii="Arial" w:hAnsi="Arial"/>
          <w:sz w:val="20"/>
        </w:rPr>
        <w:t>Vậy a = 11.</w:t>
      </w:r>
    </w:p>
    <w:p>
      <w:r>
        <w:rPr>
          <w:rFonts w:ascii="Arial" w:hAnsi="Arial"/>
          <w:sz w:val="20"/>
        </w:rPr>
        <w:t>b) Đúng.</w:t>
      </w:r>
    </w:p>
    <w:p>
      <w:r>
        <w:rPr>
          <w:rFonts w:ascii="Arial" w:hAnsi="Arial"/>
          <w:sz w:val="20"/>
        </w:rPr>
        <w:t>Từ tầng 11, thang máy xuống 13 tầng thì ở tầng b nên b = 11 − 13 = − 13 − 11 = − 2.</w:t>
      </w:r>
    </w:p>
    <w:p>
      <w:r>
        <w:rPr>
          <w:rFonts w:ascii="Arial" w:hAnsi="Arial"/>
          <w:sz w:val="20"/>
        </w:rPr>
        <w:t>Vậy từ tầng a , tháng máy xuống 13 tầng thì ở tầng hầm thứ 2.</w:t>
      </w:r>
    </w:p>
    <w:p>
      <w:r>
        <w:rPr>
          <w:rFonts w:ascii="Arial" w:hAnsi="Arial"/>
          <w:sz w:val="20"/>
        </w:rPr>
        <w:t>c) Sai.</w:t>
      </w:r>
    </w:p>
    <w:p>
      <w:r>
        <w:rPr>
          <w:rFonts w:ascii="Arial" w:hAnsi="Arial"/>
          <w:sz w:val="20"/>
        </w:rPr>
        <w:t>Từ tầng hầm thứ 2, thang máy đi lên 6 tầng thì ở tầng c nên c = − 2</w:t>
      </w:r>
    </w:p>
    <w:p>
      <w:r>
        <w:rPr>
          <w:rFonts w:ascii="Arial" w:hAnsi="Arial"/>
          <w:sz w:val="20"/>
        </w:rPr>
        <w:t>+ 6 = 4.</w:t>
      </w:r>
    </w:p>
    <w:p>
      <w:r>
        <w:rPr>
          <w:rFonts w:ascii="Arial" w:hAnsi="Arial"/>
          <w:sz w:val="20"/>
        </w:rPr>
        <w:t>Vậy tầng c cách tầng G là 4 tầng.</w:t>
      </w:r>
    </w:p>
    <w:p>
      <w:r>
        <w:rPr>
          <w:rFonts w:ascii="Arial" w:hAnsi="Arial"/>
          <w:sz w:val="20"/>
        </w:rPr>
        <w:t>d) Sai.</w:t>
      </w:r>
    </w:p>
    <w:p>
      <w:r>
        <w:rPr>
          <w:rFonts w:ascii="Arial" w:hAnsi="Arial"/>
          <w:sz w:val="20"/>
        </w:rPr>
        <w:t>Từ tầng 4, để quay về với vị trí thang máy ở tầng ban đầu, tức là tầng 8, thì thang máy cần đi lên 8 - 4 = 4 (tầng).</w:t>
      </w:r>
    </w:p>
    <w:p>
      <w:r>
        <w:rPr>
          <w:rFonts w:ascii="Arial" w:hAnsi="Arial"/>
          <w:sz w:val="20"/>
        </w:rPr>
        <w:t>Vậy từ tầng c , để quay về vị trí thang máy ở tầng ban đầu thì thang máy đi lên bốn tầng nữa.</w:t>
      </w:r>
    </w:p>
    <w:p>
      <w:r>
        <w:rPr>
          <w:rFonts w:ascii="Arial" w:hAnsi="Arial"/>
          <w:b/>
          <w:sz w:val="20"/>
        </w:rPr>
        <w:t>Kết luận: Đáp án đúng là D (– 9).</w:t>
      </w:r>
    </w:p>
    <w:p>
      <w:pPr>
        <w:pStyle w:val="Heading4"/>
      </w:pPr>
      <w:r>
        <w:t>Bài học nguồn: Trắc nghiệm Bài 5: Phép nhân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nhân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https://vietjack.com/toan-6-canh-dieu/trac-nghiem-bai-5-phep-nhan-cac-so-nguyen.jsp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nhân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Kết quả của phép tính (– 125) . 8 là:</w:t>
      </w:r>
    </w:p>
    <w:p>
      <w:pPr>
        <w:pStyle w:val="ListBullet"/>
      </w:pPr>
      <w:r>
        <w:rPr>
          <w:rFonts w:ascii="Arial" w:hAnsi="Arial"/>
          <w:sz w:val="20"/>
        </w:rPr>
        <w:t>A. 1 000</w:t>
      </w:r>
    </w:p>
    <w:p>
      <w:pPr>
        <w:pStyle w:val="ListBullet"/>
      </w:pPr>
      <w:r>
        <w:rPr>
          <w:rFonts w:ascii="Arial" w:hAnsi="Arial"/>
          <w:sz w:val="20"/>
        </w:rPr>
        <w:t>B. – 1 000</w:t>
      </w:r>
    </w:p>
    <w:p>
      <w:pPr>
        <w:pStyle w:val="ListBullet"/>
      </w:pPr>
      <w:r>
        <w:rPr>
          <w:rFonts w:ascii="Arial" w:hAnsi="Arial"/>
          <w:sz w:val="20"/>
        </w:rPr>
        <w:t>C. – 100</w:t>
      </w:r>
    </w:p>
    <w:p>
      <w:pPr>
        <w:pStyle w:val="ListBullet"/>
      </w:pPr>
      <w:r>
        <w:rPr>
          <w:rFonts w:ascii="Arial" w:hAnsi="Arial"/>
          <w:sz w:val="20"/>
        </w:rPr>
        <w:t>D. – 10 000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 125) . 8 là:</w:t>
      </w:r>
    </w:p>
    <w:p>
      <w:r>
        <w:rPr>
          <w:rFonts w:ascii="Arial" w:hAnsi="Arial"/>
          <w:b/>
          <w:sz w:val="20"/>
        </w:rPr>
        <w:t>Bước 2: Phân tích dữ kiện và đối chiếu với từng phương án.</w:t>
      </w:r>
    </w:p>
    <w:p>
      <w:r>
        <w:rPr>
          <w:rFonts w:ascii="Arial" w:hAnsi="Arial"/>
          <w:sz w:val="20"/>
        </w:rPr>
        <w:t>Lời giải Ta có: (– 125).</w:t>
      </w:r>
    </w:p>
    <w:p>
      <w:r>
        <w:rPr>
          <w:rFonts w:ascii="Arial" w:hAnsi="Arial"/>
          <w:sz w:val="20"/>
        </w:rPr>
        <w:t>8 = – (125.</w:t>
      </w:r>
    </w:p>
    <w:p>
      <w:r>
        <w:rPr>
          <w:rFonts w:ascii="Arial" w:hAnsi="Arial"/>
          <w:sz w:val="20"/>
        </w:rPr>
        <w:t>8) = – 1 000.</w:t>
      </w:r>
    </w:p>
    <w:p>
      <w:r>
        <w:rPr>
          <w:rFonts w:ascii="Arial" w:hAnsi="Arial"/>
          <w:sz w:val="20"/>
        </w:rPr>
        <w:t>Chọn</w:t>
      </w:r>
    </w:p>
    <w:p>
      <w:r>
        <w:rPr>
          <w:rFonts w:ascii="Arial" w:hAnsi="Arial"/>
          <w:b/>
          <w:sz w:val="20"/>
        </w:rPr>
        <w:t>Kết luận: Đáp án đúng là B (– 1 000).</w:t>
      </w:r>
    </w:p>
    <w:p>
      <w:r>
        <w:rPr>
          <w:rFonts w:ascii="Arial" w:hAnsi="Arial"/>
          <w:b/>
          <w:sz w:val="21"/>
        </w:rPr>
        <w:t>Câu 2. Tính (– 42) . (– 5) được kết quả là:</w:t>
      </w:r>
    </w:p>
    <w:p>
      <w:pPr>
        <w:pStyle w:val="ListBullet"/>
      </w:pPr>
      <w:r>
        <w:rPr>
          <w:rFonts w:ascii="Arial" w:hAnsi="Arial"/>
          <w:sz w:val="20"/>
        </w:rPr>
        <w:t>A. – 210</w:t>
      </w:r>
    </w:p>
    <w:p>
      <w:pPr>
        <w:pStyle w:val="ListBullet"/>
      </w:pPr>
      <w:r>
        <w:rPr>
          <w:rFonts w:ascii="Arial" w:hAnsi="Arial"/>
          <w:sz w:val="20"/>
        </w:rPr>
        <w:t>B. 210</w:t>
      </w:r>
    </w:p>
    <w:p>
      <w:pPr>
        <w:pStyle w:val="ListBullet"/>
      </w:pPr>
      <w:r>
        <w:rPr>
          <w:rFonts w:ascii="Arial" w:hAnsi="Arial"/>
          <w:sz w:val="20"/>
        </w:rPr>
        <w:t>C. – 47</w:t>
      </w:r>
    </w:p>
    <w:p>
      <w:pPr>
        <w:pStyle w:val="ListBullet"/>
      </w:pPr>
      <w:r>
        <w:rPr>
          <w:rFonts w:ascii="Arial" w:hAnsi="Arial"/>
          <w:sz w:val="20"/>
        </w:rPr>
        <w:t>D. 37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 42) . (– 5) được kết quả là:</w:t>
      </w:r>
    </w:p>
    <w:p>
      <w:r>
        <w:rPr>
          <w:rFonts w:ascii="Arial" w:hAnsi="Arial"/>
          <w:b/>
          <w:sz w:val="20"/>
        </w:rPr>
        <w:t>Bước 2: Phân tích dữ kiện và đối chiếu với từng phương án.</w:t>
      </w:r>
    </w:p>
    <w:p>
      <w:r>
        <w:rPr>
          <w:rFonts w:ascii="Arial" w:hAnsi="Arial"/>
          <w:sz w:val="20"/>
        </w:rPr>
        <w:t>Lời giải Ta có: (– 42).</w:t>
      </w:r>
    </w:p>
    <w:p>
      <w:r>
        <w:rPr>
          <w:rFonts w:ascii="Arial" w:hAnsi="Arial"/>
          <w:sz w:val="20"/>
        </w:rPr>
        <w:t>(– 5) = 42.</w:t>
      </w:r>
    </w:p>
    <w:p>
      <w:r>
        <w:rPr>
          <w:rFonts w:ascii="Arial" w:hAnsi="Arial"/>
          <w:sz w:val="20"/>
        </w:rPr>
        <w:t>5 = 210 Chọn</w:t>
      </w:r>
    </w:p>
    <w:p>
      <w:r>
        <w:rPr>
          <w:rFonts w:ascii="Arial" w:hAnsi="Arial"/>
          <w:b/>
          <w:sz w:val="20"/>
        </w:rPr>
        <w:t>Kết luận: Đáp án đúng là B (210).</w:t>
      </w:r>
    </w:p>
    <w:p>
      <w:r>
        <w:rPr>
          <w:rFonts w:ascii="Arial" w:hAnsi="Arial"/>
          <w:b/>
          <w:sz w:val="21"/>
        </w:rPr>
        <w:t>Câu 3. Chọn câu đúng.</w:t>
      </w:r>
    </w:p>
    <w:p>
      <w:pPr>
        <w:pStyle w:val="ListBullet"/>
      </w:pPr>
      <w:r>
        <w:rPr>
          <w:rFonts w:ascii="Arial" w:hAnsi="Arial"/>
          <w:sz w:val="20"/>
        </w:rPr>
        <w:t>A. (– 20) . (– 5) = – 100</w:t>
      </w:r>
    </w:p>
    <w:p>
      <w:pPr>
        <w:pStyle w:val="ListBullet"/>
      </w:pPr>
      <w:r>
        <w:rPr>
          <w:rFonts w:ascii="Arial" w:hAnsi="Arial"/>
          <w:sz w:val="20"/>
        </w:rPr>
        <w:t>B. (– 50) . (– 12) = 600</w:t>
      </w:r>
    </w:p>
    <w:p>
      <w:pPr>
        <w:pStyle w:val="ListBullet"/>
      </w:pPr>
      <w:r>
        <w:rPr>
          <w:rFonts w:ascii="Arial" w:hAnsi="Arial"/>
          <w:sz w:val="20"/>
        </w:rPr>
        <w:t>C. (– 18) . 25 = – 400</w:t>
      </w:r>
    </w:p>
    <w:p>
      <w:pPr>
        <w:pStyle w:val="ListBullet"/>
      </w:pPr>
      <w:r>
        <w:rPr>
          <w:rFonts w:ascii="Arial" w:hAnsi="Arial"/>
          <w:sz w:val="20"/>
        </w:rPr>
        <w:t>D. 11 . (– 11) = – 1 111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20).</w:t>
      </w:r>
    </w:p>
    <w:p>
      <w:r>
        <w:rPr>
          <w:rFonts w:ascii="Arial" w:hAnsi="Arial"/>
          <w:sz w:val="20"/>
        </w:rPr>
        <w:t>(– 5) = 20.</w:t>
      </w:r>
    </w:p>
    <w:p>
      <w:r>
        <w:rPr>
          <w:rFonts w:ascii="Arial" w:hAnsi="Arial"/>
          <w:sz w:val="20"/>
        </w:rPr>
        <w:t>5 = 100 nên A sai.</w:t>
      </w:r>
    </w:p>
    <w:p>
      <w:r>
        <w:rPr>
          <w:rFonts w:ascii="Arial" w:hAnsi="Arial"/>
          <w:sz w:val="20"/>
        </w:rPr>
        <w:t>(– 50).</w:t>
      </w:r>
    </w:p>
    <w:p>
      <w:r>
        <w:rPr>
          <w:rFonts w:ascii="Arial" w:hAnsi="Arial"/>
          <w:sz w:val="20"/>
        </w:rPr>
        <w:t>(– 12) = = 50.</w:t>
      </w:r>
    </w:p>
    <w:p>
      <w:r>
        <w:rPr>
          <w:rFonts w:ascii="Arial" w:hAnsi="Arial"/>
          <w:sz w:val="20"/>
        </w:rPr>
        <w:t>12 = 600 nên B đúng.</w:t>
      </w:r>
    </w:p>
    <w:p>
      <w:r>
        <w:rPr>
          <w:rFonts w:ascii="Arial" w:hAnsi="Arial"/>
          <w:sz w:val="20"/>
        </w:rPr>
        <w:t>(– 18).</w:t>
      </w:r>
    </w:p>
    <w:p>
      <w:r>
        <w:rPr>
          <w:rFonts w:ascii="Arial" w:hAnsi="Arial"/>
          <w:sz w:val="20"/>
        </w:rPr>
        <w:t>25 = – (18.</w:t>
      </w:r>
    </w:p>
    <w:p>
      <w:r>
        <w:rPr>
          <w:rFonts w:ascii="Arial" w:hAnsi="Arial"/>
          <w:sz w:val="20"/>
        </w:rPr>
        <w:t>25) = – 450 ≠ – 400 nên C sai.</w:t>
      </w:r>
    </w:p>
    <w:p>
      <w:r>
        <w:rPr>
          <w:rFonts w:ascii="Arial" w:hAnsi="Arial"/>
          <w:sz w:val="20"/>
        </w:rPr>
        <w:t>11.</w:t>
      </w:r>
    </w:p>
    <w:p>
      <w:r>
        <w:rPr>
          <w:rFonts w:ascii="Arial" w:hAnsi="Arial"/>
          <w:sz w:val="20"/>
        </w:rPr>
        <w:t>(– 11) = – 121 ≠ – 1 111 nên D sai.</w:t>
      </w:r>
    </w:p>
    <w:p>
      <w:r>
        <w:rPr>
          <w:rFonts w:ascii="Arial" w:hAnsi="Arial"/>
          <w:sz w:val="20"/>
        </w:rPr>
        <w:t>Chọn</w:t>
      </w:r>
    </w:p>
    <w:p>
      <w:r>
        <w:rPr>
          <w:rFonts w:ascii="Arial" w:hAnsi="Arial"/>
          <w:b/>
          <w:sz w:val="20"/>
        </w:rPr>
        <w:t>Kết luận: Đáp án đúng là B ((– 50) . (– 12) = 600).</w:t>
      </w:r>
    </w:p>
    <w:p>
      <w:r>
        <w:rPr>
          <w:rFonts w:ascii="Arial" w:hAnsi="Arial"/>
          <w:b/>
          <w:sz w:val="21"/>
        </w:rPr>
        <w:t>Câu 4. Chọn câu trả lời đúng.</w:t>
      </w:r>
    </w:p>
    <w:p>
      <w:pPr>
        <w:pStyle w:val="ListBullet"/>
      </w:pPr>
      <w:r>
        <w:rPr>
          <w:rFonts w:ascii="Arial" w:hAnsi="Arial"/>
          <w:sz w:val="20"/>
        </w:rPr>
        <w:t>A. – 365 . 366 &lt; 1</w:t>
      </w:r>
    </w:p>
    <w:p>
      <w:pPr>
        <w:pStyle w:val="ListBullet"/>
      </w:pPr>
      <w:r>
        <w:rPr>
          <w:rFonts w:ascii="Arial" w:hAnsi="Arial"/>
          <w:sz w:val="20"/>
        </w:rPr>
        <w:t>B. – 365 . 366 = 1</w:t>
      </w:r>
    </w:p>
    <w:p>
      <w:pPr>
        <w:pStyle w:val="ListBullet"/>
      </w:pPr>
      <w:r>
        <w:rPr>
          <w:rFonts w:ascii="Arial" w:hAnsi="Arial"/>
          <w:sz w:val="20"/>
        </w:rPr>
        <w:t>C. – 365 . 366 = – 1</w:t>
      </w:r>
    </w:p>
    <w:p>
      <w:pPr>
        <w:pStyle w:val="ListBullet"/>
      </w:pPr>
      <w:r>
        <w:rPr>
          <w:rFonts w:ascii="Arial" w:hAnsi="Arial"/>
          <w:sz w:val="20"/>
        </w:rPr>
        <w:t>D. – 365 . 366 &gt;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trả lời đúng.</w:t>
      </w:r>
    </w:p>
    <w:p>
      <w:r>
        <w:rPr>
          <w:rFonts w:ascii="Arial" w:hAnsi="Arial"/>
          <w:b/>
          <w:sz w:val="20"/>
        </w:rPr>
        <w:t>Bước 2: Phân tích dữ kiện và đối chiếu với từng phương án.</w:t>
      </w:r>
    </w:p>
    <w:p>
      <w:r>
        <w:rPr>
          <w:rFonts w:ascii="Arial" w:hAnsi="Arial"/>
          <w:sz w:val="20"/>
        </w:rPr>
        <w:t>Lời giải Ta có: – 365.</w:t>
      </w:r>
    </w:p>
    <w:p>
      <w:r>
        <w:rPr>
          <w:rFonts w:ascii="Arial" w:hAnsi="Arial"/>
          <w:sz w:val="20"/>
        </w:rPr>
        <w:t>366 &lt; 0 &lt; 1 (tích hai số nguyên khác dấu) và – 365.</w:t>
      </w:r>
    </w:p>
    <w:p>
      <w:r>
        <w:rPr>
          <w:rFonts w:ascii="Arial" w:hAnsi="Arial"/>
          <w:sz w:val="20"/>
        </w:rPr>
        <w:t>366 ≠ – 1.</w:t>
      </w:r>
    </w:p>
    <w:p>
      <w:r>
        <w:rPr>
          <w:rFonts w:ascii="Arial" w:hAnsi="Arial"/>
          <w:sz w:val="20"/>
        </w:rPr>
        <w:t>Chọn</w:t>
      </w:r>
    </w:p>
    <w:p>
      <w:r>
        <w:rPr>
          <w:rFonts w:ascii="Arial" w:hAnsi="Arial"/>
          <w:b/>
          <w:sz w:val="20"/>
        </w:rPr>
        <w:t>Kết luận: Đáp án đúng là A (– 365 . 366 &lt; 1).</w:t>
      </w:r>
    </w:p>
    <w:p>
      <w:r>
        <w:rPr>
          <w:rFonts w:ascii="Arial" w:hAnsi="Arial"/>
          <w:b/>
          <w:sz w:val="21"/>
        </w:rPr>
        <w:t>Câu 5. Trong các khẳng định sau, khẳng định nào đúng?</w:t>
      </w:r>
    </w:p>
    <w:p>
      <w:pPr>
        <w:pStyle w:val="ListBullet"/>
      </w:pPr>
      <w:r>
        <w:rPr>
          <w:rFonts w:ascii="Arial" w:hAnsi="Arial"/>
          <w:sz w:val="20"/>
        </w:rPr>
        <w:t>A. Khi nhân một số âm với hai số dương ta được kết qủa là một số dương</w:t>
      </w:r>
    </w:p>
    <w:p>
      <w:pPr>
        <w:pStyle w:val="ListBullet"/>
      </w:pPr>
      <w:r>
        <w:rPr>
          <w:rFonts w:ascii="Arial" w:hAnsi="Arial"/>
          <w:sz w:val="20"/>
        </w:rPr>
        <w:t>B. Khi nhân hai số âm với một số dương ta được kết quả là một số âm</w:t>
      </w:r>
    </w:p>
    <w:p>
      <w:pPr>
        <w:pStyle w:val="ListBullet"/>
      </w:pPr>
      <w:r>
        <w:rPr>
          <w:rFonts w:ascii="Arial" w:hAnsi="Arial"/>
          <w:sz w:val="20"/>
        </w:rPr>
        <w:t>C. Khi nhân hai số âm với hai số dương ta được kết quả là một số dương</w:t>
      </w:r>
    </w:p>
    <w:p>
      <w:pPr>
        <w:pStyle w:val="ListBullet"/>
      </w:pPr>
      <w:r>
        <w:rPr>
          <w:rFonts w:ascii="Arial" w:hAnsi="Arial"/>
          <w:sz w:val="20"/>
        </w:rPr>
        <w:t>D. Khi nhân một số âm với ba số dương ta được kết quả là một số dương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khẳng định sau, khẳng định nào đúng?</w:t>
      </w:r>
    </w:p>
    <w:p>
      <w:r>
        <w:rPr>
          <w:rFonts w:ascii="Arial" w:hAnsi="Arial"/>
          <w:b/>
          <w:sz w:val="20"/>
        </w:rPr>
        <w:t>Bước 2: Phân tích dữ kiện và đối chiếu với từng phương án.</w:t>
      </w:r>
    </w:p>
    <w:p>
      <w:r>
        <w:rPr>
          <w:rFonts w:ascii="Arial" w:hAnsi="Arial"/>
          <w:sz w:val="20"/>
        </w:rPr>
        <w:t>Lời giải Khi nhân một số âm với hai số dương ta được kết quả là một số âm.</w:t>
      </w:r>
    </w:p>
    <w:p>
      <w:r>
        <w:rPr>
          <w:rFonts w:ascii="Arial" w:hAnsi="Arial"/>
          <w:sz w:val="20"/>
        </w:rPr>
        <w:t>Vậy A sai Khi nhân hai số âm với một số dương ta được kết qủa là một số dương.</w:t>
      </w:r>
    </w:p>
    <w:p>
      <w:r>
        <w:rPr>
          <w:rFonts w:ascii="Arial" w:hAnsi="Arial"/>
          <w:sz w:val="20"/>
        </w:rPr>
        <w:t>Vậy B sai Khi nhân hai số âm với hai số dương ta được kết qủa là một số dương.</w:t>
      </w:r>
    </w:p>
    <w:p>
      <w:r>
        <w:rPr>
          <w:rFonts w:ascii="Arial" w:hAnsi="Arial"/>
          <w:sz w:val="20"/>
        </w:rPr>
        <w:t>Vậy C đúng Khi nhân một số âm với ba số dương ta được kết qủa là một số âm.</w:t>
      </w:r>
    </w:p>
    <w:p>
      <w:r>
        <w:rPr>
          <w:rFonts w:ascii="Arial" w:hAnsi="Arial"/>
          <w:sz w:val="20"/>
        </w:rPr>
        <w:t>Vậy D sai Chọn</w:t>
      </w:r>
    </w:p>
    <w:p>
      <w:r>
        <w:rPr>
          <w:rFonts w:ascii="Arial" w:hAnsi="Arial"/>
          <w:b/>
          <w:sz w:val="20"/>
        </w:rPr>
        <w:t>Kết luận: Đáp án đúng là C (Khi nhân hai số âm với hai số dương ta được kết quả là một số dương).</w:t>
      </w:r>
    </w:p>
    <w:p>
      <w:r>
        <w:rPr>
          <w:rFonts w:ascii="Arial" w:hAnsi="Arial"/>
          <w:b/>
          <w:sz w:val="21"/>
        </w:rPr>
        <w:t>Câu 6. Chọn câu sai.</w:t>
      </w:r>
    </w:p>
    <w:p>
      <w:pPr>
        <w:pStyle w:val="ListBullet"/>
      </w:pPr>
      <w:r>
        <w:rPr>
          <w:rFonts w:ascii="Arial" w:hAnsi="Arial"/>
          <w:sz w:val="20"/>
        </w:rPr>
        <w:t>A. (– 19) . (– 7) &gt; 0</w:t>
      </w:r>
    </w:p>
    <w:p>
      <w:pPr>
        <w:pStyle w:val="ListBullet"/>
      </w:pPr>
      <w:r>
        <w:rPr>
          <w:rFonts w:ascii="Arial" w:hAnsi="Arial"/>
          <w:sz w:val="20"/>
        </w:rPr>
        <w:t>B. 3 . (– 121) &lt; 0</w:t>
      </w:r>
    </w:p>
    <w:p>
      <w:pPr>
        <w:pStyle w:val="ListBullet"/>
      </w:pPr>
      <w:r>
        <w:rPr>
          <w:rFonts w:ascii="Arial" w:hAnsi="Arial"/>
          <w:sz w:val="20"/>
        </w:rPr>
        <w:t>C. 45 . (– 11) &lt; – 500</w:t>
      </w:r>
    </w:p>
    <w:p>
      <w:pPr>
        <w:pStyle w:val="ListBullet"/>
      </w:pPr>
      <w:r>
        <w:rPr>
          <w:rFonts w:ascii="Arial" w:hAnsi="Arial"/>
          <w:sz w:val="20"/>
        </w:rPr>
        <w:t>D. 46 . (– 11) &lt; – 500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Lời giải</w:t>
      </w:r>
    </w:p>
    <w:p>
      <w:r>
        <w:rPr>
          <w:rFonts w:ascii="Arial" w:hAnsi="Arial"/>
          <w:sz w:val="20"/>
        </w:rPr>
        <w:t>(– 19).</w:t>
      </w:r>
    </w:p>
    <w:p>
      <w:r>
        <w:rPr>
          <w:rFonts w:ascii="Arial" w:hAnsi="Arial"/>
          <w:sz w:val="20"/>
        </w:rPr>
        <w:t>(– 7) &gt; 0, A đúng vì tích hai số nguyên cùng dấu là một số nguyên dương.</w:t>
      </w:r>
    </w:p>
    <w:p>
      <w:r>
        <w:rPr>
          <w:rFonts w:ascii="Arial" w:hAnsi="Arial"/>
          <w:sz w:val="20"/>
        </w:rPr>
        <w:t>3.</w:t>
      </w:r>
    </w:p>
    <w:p>
      <w:r>
        <w:rPr>
          <w:rFonts w:ascii="Arial" w:hAnsi="Arial"/>
          <w:sz w:val="20"/>
        </w:rPr>
        <w:t>(– 121) &lt; 0, B đúng vì tích hai số nguyên khác dấu là một số nguyên âm.</w:t>
      </w:r>
    </w:p>
    <w:p>
      <w:r>
        <w:rPr>
          <w:rFonts w:ascii="Arial" w:hAnsi="Arial"/>
          <w:sz w:val="20"/>
        </w:rPr>
        <w:t>45.</w:t>
      </w:r>
    </w:p>
    <w:p>
      <w:r>
        <w:rPr>
          <w:rFonts w:ascii="Arial" w:hAnsi="Arial"/>
          <w:sz w:val="20"/>
        </w:rPr>
        <w:t>(– 11) = – (45.</w:t>
      </w:r>
    </w:p>
    <w:p>
      <w:r>
        <w:rPr>
          <w:rFonts w:ascii="Arial" w:hAnsi="Arial"/>
          <w:sz w:val="20"/>
        </w:rPr>
        <w:t>11) = – 465 &gt; – 500 nên C sai.</w:t>
      </w:r>
    </w:p>
    <w:p>
      <w:r>
        <w:rPr>
          <w:rFonts w:ascii="Arial" w:hAnsi="Arial"/>
          <w:sz w:val="20"/>
        </w:rPr>
        <w:t>46.</w:t>
      </w:r>
    </w:p>
    <w:p>
      <w:r>
        <w:rPr>
          <w:rFonts w:ascii="Arial" w:hAnsi="Arial"/>
          <w:sz w:val="20"/>
        </w:rPr>
        <w:t>(– 11) = – (46.</w:t>
      </w:r>
    </w:p>
    <w:p>
      <w:r>
        <w:rPr>
          <w:rFonts w:ascii="Arial" w:hAnsi="Arial"/>
          <w:sz w:val="20"/>
        </w:rPr>
        <w:t>11) = – 506 &lt; – 500 nên D đúng.</w:t>
      </w:r>
    </w:p>
    <w:p>
      <w:r>
        <w:rPr>
          <w:rFonts w:ascii="Arial" w:hAnsi="Arial"/>
          <w:sz w:val="20"/>
        </w:rPr>
        <w:t>Chọn</w:t>
      </w:r>
    </w:p>
    <w:p>
      <w:r>
        <w:rPr>
          <w:rFonts w:ascii="Arial" w:hAnsi="Arial"/>
          <w:b/>
          <w:sz w:val="20"/>
        </w:rPr>
        <w:t>Kết luận: Đáp án đúng là C (45 . (– 11) &lt; – 500).</w:t>
      </w:r>
    </w:p>
    <w:p>
      <w:r>
        <w:rPr>
          <w:rFonts w:ascii="Arial" w:hAnsi="Arial"/>
          <w:b/>
          <w:sz w:val="21"/>
        </w:rPr>
        <w:t>Câu 7.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khẳng định sau khẳng định đúng là:</w:t>
      </w:r>
    </w:p>
    <w:p>
      <w:r>
        <w:rPr>
          <w:rFonts w:ascii="Arial" w:hAnsi="Arial"/>
          <w:b/>
          <w:sz w:val="20"/>
        </w:rPr>
        <w:t>Bước 2: Phân tích dữ kiện và đối chiếu với từng phương án.</w:t>
      </w:r>
    </w:p>
    <w:p>
      <w:r>
        <w:rPr>
          <w:rFonts w:ascii="Arial" w:hAnsi="Arial"/>
          <w:sz w:val="20"/>
        </w:rPr>
        <w:t>Lời giải Nếu a.</w:t>
      </w:r>
    </w:p>
    <w:p>
      <w:r>
        <w:rPr>
          <w:rFonts w:ascii="Arial" w:hAnsi="Arial"/>
          <w:sz w:val="20"/>
        </w:rPr>
        <w:t>b &gt; 0 thì a và b là hai số nguyên cùng dấu, tức a và b có thể cùng là số nguyên âm hoặc cùng là số nguyên dương.</w:t>
      </w:r>
    </w:p>
    <w:p>
      <w:r>
        <w:rPr>
          <w:rFonts w:ascii="Arial" w:hAnsi="Arial"/>
          <w:sz w:val="20"/>
        </w:rPr>
        <w:t>Vậy và B sai Nếu a.</w:t>
      </w:r>
    </w:p>
    <w:p>
      <w:r>
        <w:rPr>
          <w:rFonts w:ascii="Arial" w:hAnsi="Arial"/>
          <w:sz w:val="20"/>
        </w:rPr>
        <w:t>b = 0 thì a = 0 hoặc b = 0.</w:t>
      </w:r>
    </w:p>
    <w:p>
      <w:r>
        <w:rPr>
          <w:rFonts w:ascii="Arial" w:hAnsi="Arial"/>
          <w:sz w:val="20"/>
        </w:rPr>
        <w:t>Vậy sai.</w:t>
      </w:r>
    </w:p>
    <w:p>
      <w:r>
        <w:rPr>
          <w:rFonts w:ascii="Arial" w:hAnsi="Arial"/>
          <w:sz w:val="20"/>
        </w:rPr>
        <w:t>Nếu a.</w:t>
      </w:r>
    </w:p>
    <w:p>
      <w:r>
        <w:rPr>
          <w:rFonts w:ascii="Arial" w:hAnsi="Arial"/>
          <w:sz w:val="20"/>
        </w:rPr>
        <w:t>b &lt; 0 thì a và b là hai số nguyên khác dấu.</w:t>
      </w:r>
    </w:p>
    <w:p>
      <w:r>
        <w:rPr>
          <w:rFonts w:ascii="Arial" w:hAnsi="Arial"/>
          <w:sz w:val="20"/>
        </w:rPr>
        <w:t>đúng.</w:t>
      </w:r>
    </w:p>
    <w:p>
      <w:r>
        <w:rPr>
          <w:rFonts w:ascii="Arial" w:hAnsi="Arial"/>
          <w:sz w:val="20"/>
        </w:rPr>
        <w:t>Chọn</w:t>
      </w:r>
    </w:p>
    <w:p>
      <w:r>
        <w:rPr>
          <w:rFonts w:ascii="Arial" w:hAnsi="Arial"/>
          <w:b/>
          <w:sz w:val="20"/>
        </w:rPr>
        <w:t>Kết luận: Đáp án đúng là A (Nếu a . b &gt; 0 thì a và b là hai số nguyên dương).</w:t>
      </w:r>
    </w:p>
    <w:p>
      <w:r>
        <w:rPr>
          <w:rFonts w:ascii="Arial" w:hAnsi="Arial"/>
          <w:b/>
          <w:sz w:val="21"/>
        </w:rPr>
        <w:t>Câu 8. Tích (– 3) . (– 3) . (– 3) . (– 3) . (– 3) . (– 3) . (– 3) bằng:</w:t>
      </w:r>
    </w:p>
    <w:p>
      <w:pPr>
        <w:pStyle w:val="ListBullet"/>
      </w:pPr>
      <w:r>
        <w:rPr>
          <w:rFonts w:ascii="Arial" w:hAnsi="Arial"/>
          <w:sz w:val="20"/>
        </w:rPr>
        <w:t>A. 3 8</w:t>
      </w:r>
    </w:p>
    <w:p>
      <w:pPr>
        <w:pStyle w:val="ListBullet"/>
      </w:pPr>
      <w:r>
        <w:rPr>
          <w:rFonts w:ascii="Arial" w:hAnsi="Arial"/>
          <w:sz w:val="20"/>
        </w:rPr>
        <w:t>B. – 3 7</w:t>
      </w:r>
    </w:p>
    <w:p>
      <w:pPr>
        <w:pStyle w:val="ListBullet"/>
      </w:pPr>
      <w:r>
        <w:rPr>
          <w:rFonts w:ascii="Arial" w:hAnsi="Arial"/>
          <w:sz w:val="20"/>
        </w:rPr>
        <w:t>C. 3 7</w:t>
      </w:r>
    </w:p>
    <w:p>
      <w:pPr>
        <w:pStyle w:val="ListBullet"/>
      </w:pPr>
      <w:r>
        <w:rPr>
          <w:rFonts w:ascii="Arial" w:hAnsi="Arial"/>
          <w:sz w:val="20"/>
        </w:rPr>
        <w:t>D. (– 3)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Tích (– 3) . (– 3) . (– 3) . (– 3) . (– 3) . (– 3) . (– 3) bằng:</w:t>
      </w:r>
    </w:p>
    <w:p>
      <w:r>
        <w:rPr>
          <w:rFonts w:ascii="Arial" w:hAnsi="Arial"/>
          <w:b/>
          <w:sz w:val="20"/>
        </w:rPr>
        <w:t>Bước 2: Phân tích dữ kiện và đối chiếu với từng phương án.</w:t>
      </w:r>
    </w:p>
    <w:p>
      <w:r>
        <w:rPr>
          <w:rFonts w:ascii="Arial" w:hAnsi="Arial"/>
          <w:sz w:val="20"/>
        </w:rPr>
        <w:t>Lời giải Ta có: (– 3).</w:t>
      </w:r>
    </w:p>
    <w:p>
      <w:r>
        <w:rPr>
          <w:rFonts w:ascii="Arial" w:hAnsi="Arial"/>
          <w:sz w:val="20"/>
        </w:rPr>
        <w:t>(– 3).</w:t>
      </w:r>
    </w:p>
    <w:p>
      <w:r>
        <w:rPr>
          <w:rFonts w:ascii="Arial" w:hAnsi="Arial"/>
          <w:sz w:val="20"/>
        </w:rPr>
        <w:t>(– 3).</w:t>
      </w:r>
    </w:p>
    <w:p>
      <w:r>
        <w:rPr>
          <w:rFonts w:ascii="Arial" w:hAnsi="Arial"/>
          <w:sz w:val="20"/>
        </w:rPr>
        <w:t>(– 3).</w:t>
      </w:r>
    </w:p>
    <w:p>
      <w:r>
        <w:rPr>
          <w:rFonts w:ascii="Arial" w:hAnsi="Arial"/>
          <w:sz w:val="20"/>
        </w:rPr>
        <w:t>(– 3).</w:t>
      </w:r>
    </w:p>
    <w:p>
      <w:r>
        <w:rPr>
          <w:rFonts w:ascii="Arial" w:hAnsi="Arial"/>
          <w:sz w:val="20"/>
        </w:rPr>
        <w:t>(– 3).</w:t>
      </w:r>
    </w:p>
    <w:p>
      <w:r>
        <w:rPr>
          <w:rFonts w:ascii="Arial" w:hAnsi="Arial"/>
          <w:sz w:val="20"/>
        </w:rPr>
        <w:t>(– 3) = (– 3) 7 = – 3 7 Chọn</w:t>
      </w:r>
    </w:p>
    <w:p>
      <w:r>
        <w:rPr>
          <w:rFonts w:ascii="Arial" w:hAnsi="Arial"/>
          <w:b/>
          <w:sz w:val="20"/>
        </w:rPr>
        <w:t>Kết luận: Đáp án đúng là B (– 3 7).</w:t>
      </w:r>
    </w:p>
    <w:p>
      <w:r>
        <w:rPr>
          <w:rFonts w:ascii="Arial" w:hAnsi="Arial"/>
          <w:b/>
          <w:sz w:val="21"/>
        </w:rPr>
        <w:t>Câu 9. Chọn đáp án đúng.</w:t>
      </w:r>
    </w:p>
    <w:p>
      <w:pPr>
        <w:pStyle w:val="ListBullet"/>
      </w:pPr>
      <w:r>
        <w:rPr>
          <w:rFonts w:ascii="Arial" w:hAnsi="Arial"/>
          <w:sz w:val="20"/>
        </w:rPr>
        <w:t>A. (– 8) . (– 7) &lt; 0</w:t>
      </w:r>
    </w:p>
    <w:p>
      <w:pPr>
        <w:pStyle w:val="ListBullet"/>
      </w:pPr>
      <w:r>
        <w:rPr>
          <w:rFonts w:ascii="Arial" w:hAnsi="Arial"/>
          <w:sz w:val="20"/>
        </w:rPr>
        <w:t>B. (– 15) . 3 &gt; (– 2) . (– 3)</w:t>
      </w:r>
    </w:p>
    <w:p>
      <w:pPr>
        <w:pStyle w:val="ListBullet"/>
      </w:pPr>
      <w:r>
        <w:rPr>
          <w:rFonts w:ascii="Arial" w:hAnsi="Arial"/>
          <w:sz w:val="20"/>
        </w:rPr>
        <w:t>C. 2 . 18 = (– 6) . (– 6)</w:t>
      </w:r>
    </w:p>
    <w:p>
      <w:pPr>
        <w:pStyle w:val="ListBullet"/>
      </w:pPr>
      <w:r>
        <w:rPr>
          <w:rFonts w:ascii="Arial" w:hAnsi="Arial"/>
          <w:sz w:val="20"/>
        </w:rPr>
        <w:t>D. (– 5) . 6 &gt;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đáp án đúng.</w:t>
      </w:r>
    </w:p>
    <w:p>
      <w:r>
        <w:rPr>
          <w:rFonts w:ascii="Arial" w:hAnsi="Arial"/>
          <w:b/>
          <w:sz w:val="20"/>
        </w:rPr>
        <w:t>Bước 2: Phân tích dữ kiện và đối chiếu với từng phương án.</w:t>
      </w:r>
    </w:p>
    <w:p>
      <w:r>
        <w:rPr>
          <w:rFonts w:ascii="Arial" w:hAnsi="Arial"/>
          <w:sz w:val="20"/>
        </w:rPr>
        <w:t>Lời giải Ta có: (– 8).</w:t>
      </w:r>
    </w:p>
    <w:p>
      <w:r>
        <w:rPr>
          <w:rFonts w:ascii="Arial" w:hAnsi="Arial"/>
          <w:sz w:val="20"/>
        </w:rPr>
        <w:t>(– 7) &gt; 0 (tích hai số nguyên cùng dấu là số nguyên dương).</w:t>
      </w:r>
    </w:p>
    <w:p>
      <w:r>
        <w:rPr>
          <w:rFonts w:ascii="Arial" w:hAnsi="Arial"/>
          <w:sz w:val="20"/>
        </w:rPr>
        <w:t>sai (– 15).</w:t>
      </w:r>
    </w:p>
    <w:p>
      <w:r>
        <w:rPr>
          <w:rFonts w:ascii="Arial" w:hAnsi="Arial"/>
          <w:sz w:val="20"/>
        </w:rPr>
        <w:t>3 = – (15.</w:t>
      </w:r>
    </w:p>
    <w:p>
      <w:r>
        <w:rPr>
          <w:rFonts w:ascii="Arial" w:hAnsi="Arial"/>
          <w:sz w:val="20"/>
        </w:rPr>
        <w:t>3) = – 45 (– 2).</w:t>
      </w:r>
    </w:p>
    <w:p>
      <w:r>
        <w:rPr>
          <w:rFonts w:ascii="Arial" w:hAnsi="Arial"/>
          <w:sz w:val="20"/>
        </w:rPr>
        <w:t>(– 3) = 2.</w:t>
      </w:r>
    </w:p>
    <w:p>
      <w:r>
        <w:rPr>
          <w:rFonts w:ascii="Arial" w:hAnsi="Arial"/>
          <w:sz w:val="20"/>
        </w:rPr>
        <w:t>3 = 6 – 45 &lt; 6 nên sai 2.</w:t>
      </w:r>
    </w:p>
    <w:p>
      <w:r>
        <w:rPr>
          <w:rFonts w:ascii="Arial" w:hAnsi="Arial"/>
          <w:sz w:val="20"/>
        </w:rPr>
        <w:t>18 = 36;</w:t>
      </w:r>
    </w:p>
    <w:p>
      <w:r>
        <w:rPr>
          <w:rFonts w:ascii="Arial" w:hAnsi="Arial"/>
          <w:sz w:val="20"/>
        </w:rPr>
        <w:t>(– 6).</w:t>
      </w:r>
    </w:p>
    <w:p>
      <w:r>
        <w:rPr>
          <w:rFonts w:ascii="Arial" w:hAnsi="Arial"/>
          <w:sz w:val="20"/>
        </w:rPr>
        <w:t>(– 6) = 6.</w:t>
      </w:r>
    </w:p>
    <w:p>
      <w:r>
        <w:rPr>
          <w:rFonts w:ascii="Arial" w:hAnsi="Arial"/>
          <w:sz w:val="20"/>
        </w:rPr>
        <w:t>6 = 36 nên đúng (– 5).</w:t>
      </w:r>
    </w:p>
    <w:p>
      <w:r>
        <w:rPr>
          <w:rFonts w:ascii="Arial" w:hAnsi="Arial"/>
          <w:sz w:val="20"/>
        </w:rPr>
        <w:t>6 &lt; 0 ( tích hai số nguyên khác dấu là số nguyên âm).</w:t>
      </w:r>
    </w:p>
    <w:p>
      <w:r>
        <w:rPr>
          <w:rFonts w:ascii="Arial" w:hAnsi="Arial"/>
          <w:sz w:val="20"/>
        </w:rPr>
        <w:t>sai Chọn</w:t>
      </w:r>
    </w:p>
    <w:p>
      <w:r>
        <w:rPr>
          <w:rFonts w:ascii="Arial" w:hAnsi="Arial"/>
          <w:b/>
          <w:sz w:val="20"/>
        </w:rPr>
        <w:t>Kết luận: Đáp án đúng là A ((– 8) . (– 7) &lt; 0).</w:t>
      </w:r>
    </w:p>
    <w:p>
      <w:r>
        <w:rPr>
          <w:rFonts w:ascii="Arial" w:hAnsi="Arial"/>
          <w:b/>
          <w:sz w:val="21"/>
        </w:rPr>
        <w:t>Câu 10.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Tích (– 4) 2 . (– 2) bằng:</w:t>
      </w:r>
    </w:p>
    <w:p>
      <w:r>
        <w:rPr>
          <w:rFonts w:ascii="Arial" w:hAnsi="Arial"/>
          <w:b/>
          <w:sz w:val="20"/>
        </w:rPr>
        <w:t>Bước 2: Phân tích dữ kiện và đối chiếu với từng phương án.</w:t>
      </w:r>
    </w:p>
    <w:p>
      <w:r>
        <w:rPr>
          <w:rFonts w:ascii="Arial" w:hAnsi="Arial"/>
          <w:sz w:val="20"/>
        </w:rPr>
        <w:t>Lời giải Ta có: (– 4) 2.</w:t>
      </w:r>
    </w:p>
    <w:p>
      <w:r>
        <w:rPr>
          <w:rFonts w:ascii="Arial" w:hAnsi="Arial"/>
          <w:sz w:val="20"/>
        </w:rPr>
        <w:t>(– 2) = 16.</w:t>
      </w:r>
    </w:p>
    <w:p>
      <w:r>
        <w:rPr>
          <w:rFonts w:ascii="Arial" w:hAnsi="Arial"/>
          <w:sz w:val="20"/>
        </w:rPr>
        <w:t>(– 2) = – 32.</w:t>
      </w:r>
    </w:p>
    <w:p>
      <w:r>
        <w:rPr>
          <w:rFonts w:ascii="Arial" w:hAnsi="Arial"/>
          <w:sz w:val="20"/>
        </w:rPr>
        <w:t>Chọn</w:t>
      </w:r>
    </w:p>
    <w:p>
      <w:r>
        <w:rPr>
          <w:rFonts w:ascii="Arial" w:hAnsi="Arial"/>
          <w:b/>
          <w:sz w:val="20"/>
        </w:rPr>
        <w:t>Kết luận: Đáp án đúng là C (– 32).</w:t>
      </w:r>
    </w:p>
    <w:p>
      <w:r>
        <w:rPr>
          <w:rFonts w:ascii="Arial" w:hAnsi="Arial"/>
          <w:b/>
          <w:sz w:val="21"/>
        </w:rPr>
        <w:t>Câu 11. Viết lại tích (– 2) . (– 2) . (– 2) . (– 3) . (– 3) . (– 3) dưới dạng một lũy thừa.</w:t>
      </w:r>
    </w:p>
    <w:p>
      <w:pPr>
        <w:pStyle w:val="ListBullet"/>
      </w:pPr>
      <w:r>
        <w:rPr>
          <w:rFonts w:ascii="Arial" w:hAnsi="Arial"/>
          <w:sz w:val="20"/>
        </w:rPr>
        <w:t>A. 2 3 . 3 3</w:t>
      </w:r>
    </w:p>
    <w:p>
      <w:pPr>
        <w:pStyle w:val="ListBullet"/>
      </w:pPr>
      <w:r>
        <w:rPr>
          <w:rFonts w:ascii="Arial" w:hAnsi="Arial"/>
          <w:sz w:val="20"/>
        </w:rPr>
        <w:t>B. – 2 3 . 3 3</w:t>
      </w:r>
    </w:p>
    <w:p>
      <w:pPr>
        <w:pStyle w:val="ListBullet"/>
      </w:pPr>
      <w:r>
        <w:rPr>
          <w:rFonts w:ascii="Arial" w:hAnsi="Arial"/>
          <w:sz w:val="20"/>
        </w:rPr>
        <w:t>C. 6 3</w:t>
      </w:r>
    </w:p>
    <w:p>
      <w:pPr>
        <w:pStyle w:val="ListBullet"/>
      </w:pPr>
      <w:r>
        <w:rPr>
          <w:rFonts w:ascii="Arial" w:hAnsi="Arial"/>
          <w:sz w:val="20"/>
        </w:rPr>
        <w:t>D. – 6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Viết lại tích (– 2) . (– 2) . (– 2) . (– 3) . (– 3) . (– 3) dưới dạng một lũy thừa.</w:t>
      </w:r>
    </w:p>
    <w:p>
      <w:r>
        <w:rPr>
          <w:rFonts w:ascii="Arial" w:hAnsi="Arial"/>
          <w:b/>
          <w:sz w:val="20"/>
        </w:rPr>
        <w:t>Bước 2: Phân tích dữ kiện và đối chiếu với từng phương án.</w:t>
      </w:r>
    </w:p>
    <w:p>
      <w:r>
        <w:rPr>
          <w:rFonts w:ascii="Arial" w:hAnsi="Arial"/>
          <w:sz w:val="20"/>
        </w:rPr>
        <w:t>Lời giải (– 2).</w:t>
      </w:r>
    </w:p>
    <w:p>
      <w:r>
        <w:rPr>
          <w:rFonts w:ascii="Arial" w:hAnsi="Arial"/>
          <w:sz w:val="20"/>
        </w:rPr>
        <w:t>(– 2).</w:t>
      </w:r>
    </w:p>
    <w:p>
      <w:r>
        <w:rPr>
          <w:rFonts w:ascii="Arial" w:hAnsi="Arial"/>
          <w:sz w:val="20"/>
        </w:rPr>
        <w:t>(– 2).</w:t>
      </w:r>
    </w:p>
    <w:p>
      <w:r>
        <w:rPr>
          <w:rFonts w:ascii="Arial" w:hAnsi="Arial"/>
          <w:sz w:val="20"/>
        </w:rPr>
        <w:t>(– 3).</w:t>
      </w:r>
    </w:p>
    <w:p>
      <w:r>
        <w:rPr>
          <w:rFonts w:ascii="Arial" w:hAnsi="Arial"/>
          <w:sz w:val="20"/>
        </w:rPr>
        <w:t>(– 3).</w:t>
      </w:r>
    </w:p>
    <w:p>
      <w:r>
        <w:rPr>
          <w:rFonts w:ascii="Arial" w:hAnsi="Arial"/>
          <w:sz w:val="20"/>
        </w:rPr>
        <w:t>(– 3) = [(– 2).</w:t>
      </w:r>
    </w:p>
    <w:p>
      <w:r>
        <w:rPr>
          <w:rFonts w:ascii="Arial" w:hAnsi="Arial"/>
          <w:sz w:val="20"/>
        </w:rPr>
        <w:t>(– 3)].</w:t>
      </w:r>
    </w:p>
    <w:p>
      <w:r>
        <w:rPr>
          <w:rFonts w:ascii="Arial" w:hAnsi="Arial"/>
          <w:sz w:val="20"/>
        </w:rPr>
        <w:t>[(– 2).</w:t>
      </w:r>
    </w:p>
    <w:p>
      <w:r>
        <w:rPr>
          <w:rFonts w:ascii="Arial" w:hAnsi="Arial"/>
          <w:sz w:val="20"/>
        </w:rPr>
        <w:t>(– 3)].</w:t>
      </w:r>
    </w:p>
    <w:p>
      <w:r>
        <w:rPr>
          <w:rFonts w:ascii="Arial" w:hAnsi="Arial"/>
          <w:sz w:val="20"/>
        </w:rPr>
        <w:t>[(– 2).</w:t>
      </w:r>
    </w:p>
    <w:p>
      <w:r>
        <w:rPr>
          <w:rFonts w:ascii="Arial" w:hAnsi="Arial"/>
          <w:sz w:val="20"/>
        </w:rPr>
        <w:t>(– 3)] = 6.</w:t>
      </w:r>
    </w:p>
    <w:p>
      <w:r>
        <w:rPr>
          <w:rFonts w:ascii="Arial" w:hAnsi="Arial"/>
          <w:sz w:val="20"/>
        </w:rPr>
        <w:t>6.</w:t>
      </w:r>
    </w:p>
    <w:p>
      <w:r>
        <w:rPr>
          <w:rFonts w:ascii="Arial" w:hAnsi="Arial"/>
          <w:sz w:val="20"/>
        </w:rPr>
        <w:t>6 = 6 3.</w:t>
      </w:r>
    </w:p>
    <w:p>
      <w:r>
        <w:rPr>
          <w:rFonts w:ascii="Arial" w:hAnsi="Arial"/>
          <w:sz w:val="20"/>
        </w:rPr>
        <w:t>Chọn</w:t>
      </w:r>
    </w:p>
    <w:p>
      <w:r>
        <w:rPr>
          <w:rFonts w:ascii="Arial" w:hAnsi="Arial"/>
          <w:b/>
          <w:sz w:val="20"/>
        </w:rPr>
        <w:t>Kết luận: Đáp án đúng là C (6 3).</w:t>
      </w:r>
    </w:p>
    <w:p>
      <w:r>
        <w:rPr>
          <w:rFonts w:ascii="Arial" w:hAnsi="Arial"/>
          <w:b/>
          <w:sz w:val="21"/>
        </w:rPr>
        <w:t>Câu 1. Tính (36 – 16) . (– 5) + 6 . (– 14 – 6), ta được:</w:t>
      </w:r>
    </w:p>
    <w:p>
      <w:pPr>
        <w:pStyle w:val="ListBullet"/>
      </w:pPr>
      <w:r>
        <w:rPr>
          <w:rFonts w:ascii="Arial" w:hAnsi="Arial"/>
          <w:sz w:val="20"/>
        </w:rPr>
        <w:t>A. – 220</w:t>
      </w:r>
    </w:p>
    <w:p>
      <w:pPr>
        <w:pStyle w:val="ListBullet"/>
      </w:pPr>
      <w:r>
        <w:rPr>
          <w:rFonts w:ascii="Arial" w:hAnsi="Arial"/>
          <w:sz w:val="20"/>
        </w:rPr>
        <w:t>B. – 20</w:t>
      </w:r>
    </w:p>
    <w:p>
      <w:pPr>
        <w:pStyle w:val="ListBullet"/>
      </w:pPr>
      <w:r>
        <w:rPr>
          <w:rFonts w:ascii="Arial" w:hAnsi="Arial"/>
          <w:sz w:val="20"/>
        </w:rPr>
        <w:t>C. 20</w:t>
      </w:r>
    </w:p>
    <w:p>
      <w:pPr>
        <w:pStyle w:val="ListBullet"/>
      </w:pPr>
      <w:r>
        <w:rPr>
          <w:rFonts w:ascii="Arial" w:hAnsi="Arial"/>
          <w:sz w:val="20"/>
        </w:rPr>
        <w:t>D. 220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(36 – 16) . (– 5) + 6 . (– 14 – 6), ta được:</w:t>
      </w:r>
    </w:p>
    <w:p>
      <w:r>
        <w:rPr>
          <w:rFonts w:ascii="Arial" w:hAnsi="Arial"/>
          <w:b/>
          <w:sz w:val="20"/>
        </w:rPr>
        <w:t>Bước 2: Phân tích dữ kiện và đối chiếu với từng phương án.</w:t>
      </w:r>
    </w:p>
    <w:p>
      <w:r>
        <w:rPr>
          <w:rFonts w:ascii="Arial" w:hAnsi="Arial"/>
          <w:sz w:val="20"/>
        </w:rPr>
        <w:t>Lời giải Ta có: (36 – 16).</w:t>
      </w:r>
    </w:p>
    <w:p>
      <w:r>
        <w:rPr>
          <w:rFonts w:ascii="Arial" w:hAnsi="Arial"/>
          <w:sz w:val="20"/>
        </w:rPr>
        <w:t>(– 5)</w:t>
      </w:r>
    </w:p>
    <w:p>
      <w:r>
        <w:rPr>
          <w:rFonts w:ascii="Arial" w:hAnsi="Arial"/>
          <w:sz w:val="20"/>
        </w:rPr>
        <w:t>+ 6.</w:t>
      </w:r>
    </w:p>
    <w:p>
      <w:r>
        <w:rPr>
          <w:rFonts w:ascii="Arial" w:hAnsi="Arial"/>
          <w:sz w:val="20"/>
        </w:rPr>
        <w:t>(– 14 – 6) = 20.</w:t>
      </w:r>
    </w:p>
    <w:p>
      <w:r>
        <w:rPr>
          <w:rFonts w:ascii="Arial" w:hAnsi="Arial"/>
          <w:sz w:val="20"/>
        </w:rPr>
        <w:t>(– 5)</w:t>
      </w:r>
    </w:p>
    <w:p>
      <w:r>
        <w:rPr>
          <w:rFonts w:ascii="Arial" w:hAnsi="Arial"/>
          <w:sz w:val="20"/>
        </w:rPr>
        <w:t>+ 6.</w:t>
      </w:r>
    </w:p>
    <w:p>
      <w:r>
        <w:rPr>
          <w:rFonts w:ascii="Arial" w:hAnsi="Arial"/>
          <w:sz w:val="20"/>
        </w:rPr>
        <w:t>(– 20) = – (20.</w:t>
      </w:r>
    </w:p>
    <w:p>
      <w:r>
        <w:rPr>
          <w:rFonts w:ascii="Arial" w:hAnsi="Arial"/>
          <w:sz w:val="20"/>
        </w:rPr>
        <w:t>5)</w:t>
      </w:r>
    </w:p>
    <w:p>
      <w:r>
        <w:rPr>
          <w:rFonts w:ascii="Arial" w:hAnsi="Arial"/>
          <w:sz w:val="20"/>
        </w:rPr>
        <w:t>+ [– (6.</w:t>
      </w:r>
    </w:p>
    <w:p>
      <w:r>
        <w:rPr>
          <w:rFonts w:ascii="Arial" w:hAnsi="Arial"/>
          <w:sz w:val="20"/>
        </w:rPr>
        <w:t>20)] = – 100 – 120 = – 220 Chọn</w:t>
      </w:r>
    </w:p>
    <w:p>
      <w:r>
        <w:rPr>
          <w:rFonts w:ascii="Arial" w:hAnsi="Arial"/>
          <w:b/>
          <w:sz w:val="20"/>
        </w:rPr>
        <w:t>Kết luận: Đáp án đúng là A (– 220).</w:t>
      </w:r>
    </w:p>
    <w:p>
      <w:r>
        <w:rPr>
          <w:rFonts w:ascii="Arial" w:hAnsi="Arial"/>
          <w:b/>
          <w:sz w:val="21"/>
        </w:rPr>
        <w:t>Câu 2.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(x – 2)(x – 3) tại x = – 1 là:</w:t>
      </w:r>
    </w:p>
    <w:p>
      <w:r>
        <w:rPr>
          <w:rFonts w:ascii="Arial" w:hAnsi="Arial"/>
          <w:b/>
          <w:sz w:val="20"/>
        </w:rPr>
        <w:t>Bước 2: Phân tích dữ kiện và đối chiếu với từng phương án.</w:t>
      </w:r>
    </w:p>
    <w:p>
      <w:r>
        <w:rPr>
          <w:rFonts w:ascii="Arial" w:hAnsi="Arial"/>
          <w:sz w:val="20"/>
        </w:rPr>
        <w:t>Lời giải Thay x = – 1 vào biểu thức ta được: (x – 2)(x – 3) = (– 1 – 2)(– 1 – 3) = (– 3).</w:t>
      </w:r>
    </w:p>
    <w:p>
      <w:r>
        <w:rPr>
          <w:rFonts w:ascii="Arial" w:hAnsi="Arial"/>
          <w:sz w:val="20"/>
        </w:rPr>
        <w:t>(– 4) = 3.</w:t>
      </w:r>
    </w:p>
    <w:p>
      <w:r>
        <w:rPr>
          <w:rFonts w:ascii="Arial" w:hAnsi="Arial"/>
          <w:sz w:val="20"/>
        </w:rPr>
        <w:t>4 = 12.</w:t>
      </w:r>
    </w:p>
    <w:p>
      <w:r>
        <w:rPr>
          <w:rFonts w:ascii="Arial" w:hAnsi="Arial"/>
          <w:sz w:val="20"/>
        </w:rPr>
        <w:t>Vậy giá trị của biểu thức đã cho bằng 12 tại x = – 1.</w:t>
      </w:r>
    </w:p>
    <w:p>
      <w:r>
        <w:rPr>
          <w:rFonts w:ascii="Arial" w:hAnsi="Arial"/>
          <w:sz w:val="20"/>
        </w:rPr>
        <w:t>Chọn</w:t>
      </w:r>
    </w:p>
    <w:p>
      <w:r>
        <w:rPr>
          <w:rFonts w:ascii="Arial" w:hAnsi="Arial"/>
          <w:b/>
          <w:sz w:val="20"/>
        </w:rPr>
        <w:t>Kết luận: Đáp án đúng là B (12).</w:t>
      </w:r>
    </w:p>
    <w:p>
      <w:r>
        <w:rPr>
          <w:rFonts w:ascii="Arial" w:hAnsi="Arial"/>
          <w:b/>
          <w:sz w:val="21"/>
        </w:rPr>
        <w:t>Câu 3. Tính nhanh (– 5) . 125 . (– 8) . 20 . (– 2) ta được kết quả là:</w:t>
      </w:r>
    </w:p>
    <w:p>
      <w:pPr>
        <w:pStyle w:val="ListBullet"/>
      </w:pPr>
      <w:r>
        <w:rPr>
          <w:rFonts w:ascii="Arial" w:hAnsi="Arial"/>
          <w:sz w:val="20"/>
        </w:rPr>
        <w:t>A. – 200 000</w:t>
      </w:r>
    </w:p>
    <w:p>
      <w:pPr>
        <w:pStyle w:val="ListBullet"/>
      </w:pPr>
      <w:r>
        <w:rPr>
          <w:rFonts w:ascii="Arial" w:hAnsi="Arial"/>
          <w:sz w:val="20"/>
        </w:rPr>
        <w:t>B. – 2 000 000</w:t>
      </w:r>
    </w:p>
    <w:p>
      <w:pPr>
        <w:pStyle w:val="ListBullet"/>
      </w:pPr>
      <w:r>
        <w:rPr>
          <w:rFonts w:ascii="Arial" w:hAnsi="Arial"/>
          <w:sz w:val="20"/>
        </w:rPr>
        <w:t>C. 200 000</w:t>
      </w:r>
    </w:p>
    <w:p>
      <w:pPr>
        <w:pStyle w:val="ListBullet"/>
      </w:pPr>
      <w:r>
        <w:rPr>
          <w:rFonts w:ascii="Arial" w:hAnsi="Arial"/>
          <w:sz w:val="20"/>
        </w:rPr>
        <w:t>D. – 100 000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nhanh (– 5) . 125 . (– 8) . 20 . (– 2) ta được kết quả là:</w:t>
      </w:r>
    </w:p>
    <w:p>
      <w:r>
        <w:rPr>
          <w:rFonts w:ascii="Arial" w:hAnsi="Arial"/>
          <w:b/>
          <w:sz w:val="20"/>
        </w:rPr>
        <w:t>Bước 2: Phân tích dữ kiện và đối chiếu với từng phương án.</w:t>
      </w:r>
    </w:p>
    <w:p>
      <w:r>
        <w:rPr>
          <w:rFonts w:ascii="Arial" w:hAnsi="Arial"/>
          <w:sz w:val="20"/>
        </w:rPr>
        <w:t>Lời giải Ta có: (– 5).</w:t>
      </w:r>
    </w:p>
    <w:p>
      <w:r>
        <w:rPr>
          <w:rFonts w:ascii="Arial" w:hAnsi="Arial"/>
          <w:sz w:val="20"/>
        </w:rPr>
        <w:t>125.</w:t>
      </w:r>
    </w:p>
    <w:p>
      <w:r>
        <w:rPr>
          <w:rFonts w:ascii="Arial" w:hAnsi="Arial"/>
          <w:sz w:val="20"/>
        </w:rPr>
        <w:t>(– 8).</w:t>
      </w:r>
    </w:p>
    <w:p>
      <w:r>
        <w:rPr>
          <w:rFonts w:ascii="Arial" w:hAnsi="Arial"/>
          <w:sz w:val="20"/>
        </w:rPr>
        <w:t>20.</w:t>
      </w:r>
    </w:p>
    <w:p>
      <w:r>
        <w:rPr>
          <w:rFonts w:ascii="Arial" w:hAnsi="Arial"/>
          <w:sz w:val="20"/>
        </w:rPr>
        <w:t>(– 2) = [125.</w:t>
      </w:r>
    </w:p>
    <w:p>
      <w:r>
        <w:rPr>
          <w:rFonts w:ascii="Arial" w:hAnsi="Arial"/>
          <w:sz w:val="20"/>
        </w:rPr>
        <w:t>(– 8)].</w:t>
      </w:r>
    </w:p>
    <w:p>
      <w:r>
        <w:rPr>
          <w:rFonts w:ascii="Arial" w:hAnsi="Arial"/>
          <w:sz w:val="20"/>
        </w:rPr>
        <w:t>[(– 5).</w:t>
      </w:r>
    </w:p>
    <w:p>
      <w:r>
        <w:rPr>
          <w:rFonts w:ascii="Arial" w:hAnsi="Arial"/>
          <w:sz w:val="20"/>
        </w:rPr>
        <w:t>20].</w:t>
      </w:r>
    </w:p>
    <w:p>
      <w:r>
        <w:rPr>
          <w:rFonts w:ascii="Arial" w:hAnsi="Arial"/>
          <w:sz w:val="20"/>
        </w:rPr>
        <w:t>(– 2) = (– 1 000).</w:t>
      </w:r>
    </w:p>
    <w:p>
      <w:r>
        <w:rPr>
          <w:rFonts w:ascii="Arial" w:hAnsi="Arial"/>
          <w:sz w:val="20"/>
        </w:rPr>
        <w:t>(– 100).</w:t>
      </w:r>
    </w:p>
    <w:p>
      <w:r>
        <w:rPr>
          <w:rFonts w:ascii="Arial" w:hAnsi="Arial"/>
          <w:sz w:val="20"/>
        </w:rPr>
        <w:t>(– 2) = – 200 000 Chọn</w:t>
      </w:r>
    </w:p>
    <w:p>
      <w:r>
        <w:rPr>
          <w:rFonts w:ascii="Arial" w:hAnsi="Arial"/>
          <w:b/>
          <w:sz w:val="20"/>
        </w:rPr>
        <w:t>Kết luận: Đáp án đúng là A (– 200 000).</w:t>
      </w:r>
    </w:p>
    <w:p>
      <w:r>
        <w:rPr>
          <w:rFonts w:ascii="Arial" w:hAnsi="Arial"/>
          <w:b/>
          <w:sz w:val="21"/>
        </w:rPr>
        <w:t>Câu 4. Điền hai số tiếp theo vào dãy số sau: – 2; 4; – 8; 16; ...</w:t>
      </w:r>
    </w:p>
    <w:p>
      <w:pPr>
        <w:pStyle w:val="ListBullet"/>
      </w:pPr>
      <w:r>
        <w:rPr>
          <w:rFonts w:ascii="Arial" w:hAnsi="Arial"/>
          <w:sz w:val="20"/>
        </w:rPr>
        <w:t>A. 32 và 64</w:t>
      </w:r>
    </w:p>
    <w:p>
      <w:pPr>
        <w:pStyle w:val="ListBullet"/>
      </w:pPr>
      <w:r>
        <w:rPr>
          <w:rFonts w:ascii="Arial" w:hAnsi="Arial"/>
          <w:sz w:val="20"/>
        </w:rPr>
        <w:t>B. – 32 và 64</w:t>
      </w:r>
    </w:p>
    <w:p>
      <w:pPr>
        <w:pStyle w:val="ListBullet"/>
      </w:pPr>
      <w:r>
        <w:rPr>
          <w:rFonts w:ascii="Arial" w:hAnsi="Arial"/>
          <w:sz w:val="20"/>
        </w:rPr>
        <w:t>C. 32 và – 64</w:t>
      </w:r>
    </w:p>
    <w:p>
      <w:pPr>
        <w:pStyle w:val="ListBullet"/>
      </w:pPr>
      <w:r>
        <w:rPr>
          <w:rFonts w:ascii="Arial" w:hAnsi="Arial"/>
          <w:sz w:val="20"/>
        </w:rPr>
        <w:t>D. – 32 và – 64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hai số tiếp theo vào dãy số sau: – 2; 4; – 8; 16; ...</w:t>
      </w:r>
    </w:p>
    <w:p>
      <w:r>
        <w:rPr>
          <w:rFonts w:ascii="Arial" w:hAnsi="Arial"/>
          <w:b/>
          <w:sz w:val="20"/>
        </w:rPr>
        <w:t>Bước 2: Phân tích dữ kiện và đối chiếu với từng phương án.</w:t>
      </w:r>
    </w:p>
    <w:p>
      <w:r>
        <w:rPr>
          <w:rFonts w:ascii="Arial" w:hAnsi="Arial"/>
          <w:sz w:val="20"/>
        </w:rPr>
        <w:t>Lời giải Ta có: 4 = (– 2).</w:t>
      </w:r>
    </w:p>
    <w:p>
      <w:r>
        <w:rPr>
          <w:rFonts w:ascii="Arial" w:hAnsi="Arial"/>
          <w:sz w:val="20"/>
        </w:rPr>
        <w:t>(– 2) – 8 = 4.</w:t>
      </w:r>
    </w:p>
    <w:p>
      <w:r>
        <w:rPr>
          <w:rFonts w:ascii="Arial" w:hAnsi="Arial"/>
          <w:sz w:val="20"/>
        </w:rPr>
        <w:t>(– 2) 16 = (– 8).</w:t>
      </w:r>
    </w:p>
    <w:p>
      <w:r>
        <w:rPr>
          <w:rFonts w:ascii="Arial" w:hAnsi="Arial"/>
          <w:sz w:val="20"/>
        </w:rPr>
        <w:t>(– 2) Do đó, trong dãy số trên số hạng sau là tích của số hạng trước với – 2.</w:t>
      </w:r>
    </w:p>
    <w:p>
      <w:r>
        <w:rPr>
          <w:rFonts w:ascii="Arial" w:hAnsi="Arial"/>
          <w:sz w:val="20"/>
        </w:rPr>
        <w:t>Vậy hai số hạng tiếp theo là: 16.</w:t>
      </w:r>
    </w:p>
    <w:p>
      <w:r>
        <w:rPr>
          <w:rFonts w:ascii="Arial" w:hAnsi="Arial"/>
          <w:sz w:val="20"/>
        </w:rPr>
        <w:t>(– 2) = – 32 (– 32).</w:t>
      </w:r>
    </w:p>
    <w:p>
      <w:r>
        <w:rPr>
          <w:rFonts w:ascii="Arial" w:hAnsi="Arial"/>
          <w:sz w:val="20"/>
        </w:rPr>
        <w:t>(– 2) = 64 Ta cần điền các số tiếp theo theo thứ tự là – 32 và 64.</w:t>
      </w:r>
    </w:p>
    <w:p>
      <w:r>
        <w:rPr>
          <w:rFonts w:ascii="Arial" w:hAnsi="Arial"/>
          <w:sz w:val="20"/>
        </w:rPr>
        <w:t>Chọn</w:t>
      </w:r>
    </w:p>
    <w:p>
      <w:r>
        <w:rPr>
          <w:rFonts w:ascii="Arial" w:hAnsi="Arial"/>
          <w:b/>
          <w:sz w:val="20"/>
        </w:rPr>
        <w:t>Kết luận: Đáp án đúng là B (– 32 và 64).</w:t>
      </w:r>
    </w:p>
    <w:p>
      <w:r>
        <w:rPr>
          <w:rFonts w:ascii="Arial" w:hAnsi="Arial"/>
          <w:b/>
          <w:sz w:val="21"/>
        </w:rPr>
        <w:t>Câu 5. Tính giá trị của biểu thức (– 5)x + (– 6)y với x = – 6, y = – 7.</w:t>
      </w:r>
    </w:p>
    <w:p>
      <w:pPr>
        <w:pStyle w:val="ListBullet"/>
      </w:pPr>
      <w:r>
        <w:rPr>
          <w:rFonts w:ascii="Arial" w:hAnsi="Arial"/>
          <w:sz w:val="20"/>
        </w:rPr>
        <w:t>A. – 72</w:t>
      </w:r>
    </w:p>
    <w:p>
      <w:pPr>
        <w:pStyle w:val="ListBullet"/>
      </w:pPr>
      <w:r>
        <w:rPr>
          <w:rFonts w:ascii="Arial" w:hAnsi="Arial"/>
          <w:sz w:val="20"/>
        </w:rPr>
        <w:t>B. 72</w:t>
      </w:r>
    </w:p>
    <w:p>
      <w:pPr>
        <w:pStyle w:val="ListBullet"/>
      </w:pPr>
      <w:r>
        <w:rPr>
          <w:rFonts w:ascii="Arial" w:hAnsi="Arial"/>
          <w:sz w:val="20"/>
        </w:rPr>
        <w:t>C. – 80</w:t>
      </w:r>
    </w:p>
    <w:p>
      <w:pPr>
        <w:pStyle w:val="ListBullet"/>
      </w:pPr>
      <w:r>
        <w:rPr>
          <w:rFonts w:ascii="Arial" w:hAnsi="Arial"/>
          <w:sz w:val="20"/>
        </w:rPr>
        <w:t>D. 80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giá trị của biểu thức (– 5)x + (– 6)y với x = – 6, y = – 7.</w:t>
      </w:r>
    </w:p>
    <w:p>
      <w:r>
        <w:rPr>
          <w:rFonts w:ascii="Arial" w:hAnsi="Arial"/>
          <w:b/>
          <w:sz w:val="20"/>
        </w:rPr>
        <w:t>Bước 2: Phân tích dữ kiện và đối chiếu với từng phương án.</w:t>
      </w:r>
    </w:p>
    <w:p>
      <w:r>
        <w:rPr>
          <w:rFonts w:ascii="Arial" w:hAnsi="Arial"/>
          <w:sz w:val="20"/>
        </w:rPr>
        <w:t>Lời giải Thay x = – 6, y = – 7 vào biểu thức ta được: (– 5)x</w:t>
      </w:r>
    </w:p>
    <w:p>
      <w:r>
        <w:rPr>
          <w:rFonts w:ascii="Arial" w:hAnsi="Arial"/>
          <w:sz w:val="20"/>
        </w:rPr>
        <w:t>+ (– 6)y = (– 5).</w:t>
      </w:r>
    </w:p>
    <w:p>
      <w:r>
        <w:rPr>
          <w:rFonts w:ascii="Arial" w:hAnsi="Arial"/>
          <w:sz w:val="20"/>
        </w:rPr>
        <w:t>(– 6)</w:t>
      </w:r>
    </w:p>
    <w:p>
      <w:r>
        <w:rPr>
          <w:rFonts w:ascii="Arial" w:hAnsi="Arial"/>
          <w:sz w:val="20"/>
        </w:rPr>
        <w:t>+ (– 6).</w:t>
      </w:r>
    </w:p>
    <w:p>
      <w:r>
        <w:rPr>
          <w:rFonts w:ascii="Arial" w:hAnsi="Arial"/>
          <w:sz w:val="20"/>
        </w:rPr>
        <w:t>(– 7) = 5.</w:t>
      </w:r>
    </w:p>
    <w:p>
      <w:r>
        <w:rPr>
          <w:rFonts w:ascii="Arial" w:hAnsi="Arial"/>
          <w:sz w:val="20"/>
        </w:rPr>
        <w:t>6</w:t>
      </w:r>
    </w:p>
    <w:p>
      <w:r>
        <w:rPr>
          <w:rFonts w:ascii="Arial" w:hAnsi="Arial"/>
          <w:sz w:val="20"/>
        </w:rPr>
        <w:t>+ 6.</w:t>
      </w:r>
    </w:p>
    <w:p>
      <w:r>
        <w:rPr>
          <w:rFonts w:ascii="Arial" w:hAnsi="Arial"/>
          <w:sz w:val="20"/>
        </w:rPr>
        <w:t>7 = 30</w:t>
      </w:r>
    </w:p>
    <w:p>
      <w:r>
        <w:rPr>
          <w:rFonts w:ascii="Arial" w:hAnsi="Arial"/>
          <w:sz w:val="20"/>
        </w:rPr>
        <w:t>+ 42 = 72 Chọn</w:t>
      </w:r>
    </w:p>
    <w:p>
      <w:r>
        <w:rPr>
          <w:rFonts w:ascii="Arial" w:hAnsi="Arial"/>
          <w:b/>
          <w:sz w:val="20"/>
        </w:rPr>
        <w:t>Kết luận: Đáp án đúng là B (72).</w:t>
      </w:r>
    </w:p>
    <w:p>
      <w:r>
        <w:rPr>
          <w:rFonts w:ascii="Arial" w:hAnsi="Arial"/>
          <w:b/>
          <w:sz w:val="21"/>
        </w:rPr>
        <w:t>Câu 6. Điền số thích hợp vào chỗ chấm: 17 . (... + 7) = 17 . (– 5) + 17 . 7</w:t>
      </w:r>
    </w:p>
    <w:p>
      <w:pPr>
        <w:pStyle w:val="ListBullet"/>
      </w:pPr>
      <w:r>
        <w:rPr>
          <w:rFonts w:ascii="Arial" w:hAnsi="Arial"/>
          <w:sz w:val="20"/>
        </w:rPr>
        <w:t>A. – 2</w:t>
      </w:r>
    </w:p>
    <w:p>
      <w:pPr>
        <w:pStyle w:val="ListBullet"/>
      </w:pPr>
      <w:r>
        <w:rPr>
          <w:rFonts w:ascii="Arial" w:hAnsi="Arial"/>
          <w:sz w:val="20"/>
        </w:rPr>
        <w:t>B. – 3</w:t>
      </w:r>
    </w:p>
    <w:p>
      <w:pPr>
        <w:pStyle w:val="ListBullet"/>
      </w:pPr>
      <w:r>
        <w:rPr>
          <w:rFonts w:ascii="Arial" w:hAnsi="Arial"/>
          <w:sz w:val="20"/>
        </w:rPr>
        <w:t>C. – 4</w:t>
      </w:r>
    </w:p>
    <w:p>
      <w:pPr>
        <w:pStyle w:val="ListBullet"/>
      </w:pPr>
      <w:r>
        <w:rPr>
          <w:rFonts w:ascii="Arial" w:hAnsi="Arial"/>
          <w:sz w:val="20"/>
        </w:rPr>
        <w:t>D. –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số thích hợp vào chỗ chấm: 17 . (... + 7) = 17 . (– 5) + 17 . 7</w:t>
      </w:r>
    </w:p>
    <w:p>
      <w:r>
        <w:rPr>
          <w:rFonts w:ascii="Arial" w:hAnsi="Arial"/>
          <w:b/>
          <w:sz w:val="20"/>
        </w:rPr>
        <w:t>Bước 2: Phân tích dữ kiện và đối chiếu với từng phương án.</w:t>
      </w:r>
    </w:p>
    <w:p>
      <w:r>
        <w:rPr>
          <w:rFonts w:ascii="Arial" w:hAnsi="Arial"/>
          <w:sz w:val="20"/>
        </w:rPr>
        <w:t>Lời giải Ta có: 17.</w:t>
      </w:r>
    </w:p>
    <w:p>
      <w:r>
        <w:rPr>
          <w:rFonts w:ascii="Arial" w:hAnsi="Arial"/>
          <w:sz w:val="20"/>
        </w:rPr>
        <w:t>(– 5)</w:t>
      </w:r>
    </w:p>
    <w:p>
      <w:r>
        <w:rPr>
          <w:rFonts w:ascii="Arial" w:hAnsi="Arial"/>
          <w:sz w:val="20"/>
        </w:rPr>
        <w:t>+ 17.</w:t>
      </w:r>
    </w:p>
    <w:p>
      <w:r>
        <w:rPr>
          <w:rFonts w:ascii="Arial" w:hAnsi="Arial"/>
          <w:sz w:val="20"/>
        </w:rPr>
        <w:t>7 = 17.</w:t>
      </w:r>
    </w:p>
    <w:p>
      <w:r>
        <w:rPr>
          <w:rFonts w:ascii="Arial" w:hAnsi="Arial"/>
          <w:sz w:val="20"/>
        </w:rPr>
        <w:t>[(– 5)</w:t>
      </w:r>
    </w:p>
    <w:p>
      <w:r>
        <w:rPr>
          <w:rFonts w:ascii="Arial" w:hAnsi="Arial"/>
          <w:sz w:val="20"/>
        </w:rPr>
        <w:t>+ 7] Vậy ta cần điền số – 5 vào chỗ chấm.</w:t>
      </w:r>
    </w:p>
    <w:p>
      <w:r>
        <w:rPr>
          <w:rFonts w:ascii="Arial" w:hAnsi="Arial"/>
          <w:sz w:val="20"/>
        </w:rPr>
        <w:t>Chọn</w:t>
      </w:r>
    </w:p>
    <w:p>
      <w:r>
        <w:rPr>
          <w:rFonts w:ascii="Arial" w:hAnsi="Arial"/>
          <w:b/>
          <w:sz w:val="20"/>
        </w:rPr>
        <w:t>Kết luận: Đáp án đúng là D (– 5).</w:t>
      </w:r>
    </w:p>
    <w:p>
      <w:r>
        <w:rPr>
          <w:rFonts w:ascii="Arial" w:hAnsi="Arial"/>
          <w:b/>
          <w:sz w:val="21"/>
        </w:rPr>
        <w:t>Câu 7. Khi x = – 12, giá trị của biểu thức (x – 8).(x + 7) là số nào trong bốn số sau:</w:t>
      </w:r>
    </w:p>
    <w:p>
      <w:pPr>
        <w:pStyle w:val="ListBullet"/>
      </w:pPr>
      <w:r>
        <w:rPr>
          <w:rFonts w:ascii="Arial" w:hAnsi="Arial"/>
          <w:sz w:val="20"/>
        </w:rPr>
        <w:t>A. – 100</w:t>
      </w:r>
    </w:p>
    <w:p>
      <w:pPr>
        <w:pStyle w:val="ListBullet"/>
      </w:pPr>
      <w:r>
        <w:rPr>
          <w:rFonts w:ascii="Arial" w:hAnsi="Arial"/>
          <w:sz w:val="20"/>
        </w:rPr>
        <w:t>B. 100</w:t>
      </w:r>
    </w:p>
    <w:p>
      <w:pPr>
        <w:pStyle w:val="ListBullet"/>
      </w:pPr>
      <w:r>
        <w:rPr>
          <w:rFonts w:ascii="Arial" w:hAnsi="Arial"/>
          <w:sz w:val="20"/>
        </w:rPr>
        <w:t>C. – 96</w:t>
      </w:r>
    </w:p>
    <w:p>
      <w:pPr>
        <w:pStyle w:val="ListBullet"/>
      </w:pPr>
      <w:r>
        <w:rPr>
          <w:rFonts w:ascii="Arial" w:hAnsi="Arial"/>
          <w:sz w:val="20"/>
        </w:rPr>
        <w:t>D. – 196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Khi x = – 12, giá trị của biểu thức (x – 8).(x + 7) là số nào trong bốn số sau:</w:t>
      </w:r>
    </w:p>
    <w:p>
      <w:r>
        <w:rPr>
          <w:rFonts w:ascii="Arial" w:hAnsi="Arial"/>
          <w:b/>
          <w:sz w:val="20"/>
        </w:rPr>
        <w:t>Bước 2: Phân tích dữ kiện và đối chiếu với từng phương án.</w:t>
      </w:r>
    </w:p>
    <w:p>
      <w:r>
        <w:rPr>
          <w:rFonts w:ascii="Arial" w:hAnsi="Arial"/>
          <w:sz w:val="20"/>
        </w:rPr>
        <w:t>Lời giải Thay x = – 12 vào biểu thức (x – 8).</w:t>
      </w:r>
    </w:p>
    <w:p>
      <w:r>
        <w:rPr>
          <w:rFonts w:ascii="Arial" w:hAnsi="Arial"/>
          <w:sz w:val="20"/>
        </w:rPr>
        <w:t>(x</w:t>
      </w:r>
    </w:p>
    <w:p>
      <w:r>
        <w:rPr>
          <w:rFonts w:ascii="Arial" w:hAnsi="Arial"/>
          <w:sz w:val="20"/>
        </w:rPr>
        <w:t>+ 7) ta được: (– 12 – 8).</w:t>
      </w:r>
    </w:p>
    <w:p>
      <w:r>
        <w:rPr>
          <w:rFonts w:ascii="Arial" w:hAnsi="Arial"/>
          <w:sz w:val="20"/>
        </w:rPr>
        <w:t>(– 12</w:t>
      </w:r>
    </w:p>
    <w:p>
      <w:r>
        <w:rPr>
          <w:rFonts w:ascii="Arial" w:hAnsi="Arial"/>
          <w:sz w:val="20"/>
        </w:rPr>
        <w:t>+ 7) = (– 20).</w:t>
      </w:r>
    </w:p>
    <w:p>
      <w:r>
        <w:rPr>
          <w:rFonts w:ascii="Arial" w:hAnsi="Arial"/>
          <w:sz w:val="20"/>
        </w:rPr>
        <w:t>(– 5) = 20.</w:t>
      </w:r>
    </w:p>
    <w:p>
      <w:r>
        <w:rPr>
          <w:rFonts w:ascii="Arial" w:hAnsi="Arial"/>
          <w:sz w:val="20"/>
        </w:rPr>
        <w:t>5 = 100 Chọn</w:t>
      </w:r>
    </w:p>
    <w:p>
      <w:r>
        <w:rPr>
          <w:rFonts w:ascii="Arial" w:hAnsi="Arial"/>
          <w:b/>
          <w:sz w:val="20"/>
        </w:rPr>
        <w:t>Kết luận: Đáp án đúng là B (100).</w:t>
      </w:r>
    </w:p>
    <w:p>
      <w:r>
        <w:rPr>
          <w:rFonts w:ascii="Arial" w:hAnsi="Arial"/>
          <w:b/>
          <w:sz w:val="21"/>
        </w:rPr>
        <w:t>Câu 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 63) . (1 – 299) – 299 . 63 là:</w:t>
      </w:r>
    </w:p>
    <w:p>
      <w:r>
        <w:rPr>
          <w:rFonts w:ascii="Arial" w:hAnsi="Arial"/>
          <w:b/>
          <w:sz w:val="20"/>
        </w:rPr>
        <w:t>Bước 2: Phân tích dữ kiện và đối chiếu với từng phương án.</w:t>
      </w:r>
    </w:p>
    <w:p>
      <w:r>
        <w:rPr>
          <w:rFonts w:ascii="Arial" w:hAnsi="Arial"/>
          <w:sz w:val="20"/>
        </w:rPr>
        <w:t>Lời giải Ta có: (– 63).</w:t>
      </w:r>
    </w:p>
    <w:p>
      <w:r>
        <w:rPr>
          <w:rFonts w:ascii="Arial" w:hAnsi="Arial"/>
          <w:sz w:val="20"/>
        </w:rPr>
        <w:t>(1 – 299) – 299.</w:t>
      </w:r>
    </w:p>
    <w:p>
      <w:r>
        <w:rPr>
          <w:rFonts w:ascii="Arial" w:hAnsi="Arial"/>
          <w:sz w:val="20"/>
        </w:rPr>
        <w:t>63 = (– 63).</w:t>
      </w:r>
    </w:p>
    <w:p>
      <w:r>
        <w:rPr>
          <w:rFonts w:ascii="Arial" w:hAnsi="Arial"/>
          <w:sz w:val="20"/>
        </w:rPr>
        <w:t>1</w:t>
      </w:r>
    </w:p>
    <w:p>
      <w:r>
        <w:rPr>
          <w:rFonts w:ascii="Arial" w:hAnsi="Arial"/>
          <w:sz w:val="20"/>
        </w:rPr>
        <w:t>+ (– 63).</w:t>
      </w:r>
    </w:p>
    <w:p>
      <w:r>
        <w:rPr>
          <w:rFonts w:ascii="Arial" w:hAnsi="Arial"/>
          <w:sz w:val="20"/>
        </w:rPr>
        <w:t>(– 299) – 299.</w:t>
      </w:r>
    </w:p>
    <w:p>
      <w:r>
        <w:rPr>
          <w:rFonts w:ascii="Arial" w:hAnsi="Arial"/>
          <w:sz w:val="20"/>
        </w:rPr>
        <w:t>63 = – 63</w:t>
      </w:r>
    </w:p>
    <w:p>
      <w:r>
        <w:rPr>
          <w:rFonts w:ascii="Arial" w:hAnsi="Arial"/>
          <w:sz w:val="20"/>
        </w:rPr>
        <w:t>+ 63.</w:t>
      </w:r>
    </w:p>
    <w:p>
      <w:r>
        <w:rPr>
          <w:rFonts w:ascii="Arial" w:hAnsi="Arial"/>
          <w:sz w:val="20"/>
        </w:rPr>
        <w:t>299 – 63.</w:t>
      </w:r>
    </w:p>
    <w:p>
      <w:r>
        <w:rPr>
          <w:rFonts w:ascii="Arial" w:hAnsi="Arial"/>
          <w:sz w:val="20"/>
        </w:rPr>
        <w:t>299 = – 63 Chọn</w:t>
      </w:r>
    </w:p>
    <w:p>
      <w:r>
        <w:rPr>
          <w:rFonts w:ascii="Arial" w:hAnsi="Arial"/>
          <w:b/>
          <w:sz w:val="20"/>
        </w:rPr>
        <w:t>Kết luận: Đáp án đúng là A (– 63).</w:t>
      </w:r>
    </w:p>
    <w:p>
      <w:r>
        <w:rPr>
          <w:rFonts w:ascii="Arial" w:hAnsi="Arial"/>
          <w:b/>
          <w:sz w:val="21"/>
        </w:rPr>
        <w:t>Câu 9. Giá trị của m . n 2 với m = 3, n = – 5 là:</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75</w:t>
      </w:r>
    </w:p>
    <w:p>
      <w:pPr>
        <w:pStyle w:val="ListBullet"/>
      </w:pPr>
      <w:r>
        <w:rPr>
          <w:rFonts w:ascii="Arial" w:hAnsi="Arial"/>
          <w:sz w:val="20"/>
        </w:rPr>
        <w:t>D. 75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m . n 2 với m = 3, n = – 5 là:</w:t>
      </w:r>
    </w:p>
    <w:p>
      <w:r>
        <w:rPr>
          <w:rFonts w:ascii="Arial" w:hAnsi="Arial"/>
          <w:b/>
          <w:sz w:val="20"/>
        </w:rPr>
        <w:t>Bước 2: Phân tích dữ kiện và đối chiếu với từng phương án.</w:t>
      </w:r>
    </w:p>
    <w:p>
      <w:r>
        <w:rPr>
          <w:rFonts w:ascii="Arial" w:hAnsi="Arial"/>
          <w:sz w:val="20"/>
        </w:rPr>
        <w:t>Lời giải Thay m = 3, n = – 5 vào biểu thức ta được: m.</w:t>
      </w:r>
    </w:p>
    <w:p>
      <w:r>
        <w:rPr>
          <w:rFonts w:ascii="Arial" w:hAnsi="Arial"/>
          <w:sz w:val="20"/>
        </w:rPr>
        <w:t>n 2 = 3.</w:t>
      </w:r>
    </w:p>
    <w:p>
      <w:r>
        <w:rPr>
          <w:rFonts w:ascii="Arial" w:hAnsi="Arial"/>
          <w:sz w:val="20"/>
        </w:rPr>
        <w:t>(– 5) 2 = 3.</w:t>
      </w:r>
    </w:p>
    <w:p>
      <w:r>
        <w:rPr>
          <w:rFonts w:ascii="Arial" w:hAnsi="Arial"/>
          <w:sz w:val="20"/>
        </w:rPr>
        <w:t>25 = 75.</w:t>
      </w:r>
    </w:p>
    <w:p>
      <w:r>
        <w:rPr>
          <w:rFonts w:ascii="Arial" w:hAnsi="Arial"/>
          <w:sz w:val="20"/>
        </w:rPr>
        <w:t>Chọn</w:t>
      </w:r>
    </w:p>
    <w:p>
      <w:r>
        <w:rPr>
          <w:rFonts w:ascii="Arial" w:hAnsi="Arial"/>
          <w:b/>
          <w:sz w:val="20"/>
        </w:rPr>
        <w:t>Kết luận: Đáp án đúng là D (75).</w:t>
      </w:r>
    </w:p>
    <w:p>
      <w:r>
        <w:rPr>
          <w:rFonts w:ascii="Arial" w:hAnsi="Arial"/>
          <w:b/>
          <w:sz w:val="21"/>
        </w:rPr>
        <w:t>Câu 10. Giá trị của biểu thức (27 – 32) . x khi x = 8 là:</w:t>
      </w:r>
    </w:p>
    <w:p>
      <w:pPr>
        <w:pStyle w:val="ListBullet"/>
      </w:pPr>
      <w:r>
        <w:rPr>
          <w:rFonts w:ascii="Arial" w:hAnsi="Arial"/>
          <w:sz w:val="20"/>
        </w:rPr>
        <w:t>A. – 40</w:t>
      </w:r>
    </w:p>
    <w:p>
      <w:pPr>
        <w:pStyle w:val="ListBullet"/>
      </w:pPr>
      <w:r>
        <w:rPr>
          <w:rFonts w:ascii="Arial" w:hAnsi="Arial"/>
          <w:sz w:val="20"/>
        </w:rPr>
        <w:t>B. – 39</w:t>
      </w:r>
    </w:p>
    <w:p>
      <w:pPr>
        <w:pStyle w:val="ListBullet"/>
      </w:pPr>
      <w:r>
        <w:rPr>
          <w:rFonts w:ascii="Arial" w:hAnsi="Arial"/>
          <w:sz w:val="20"/>
        </w:rPr>
        <w:t>C. – 38</w:t>
      </w:r>
    </w:p>
    <w:p>
      <w:pPr>
        <w:pStyle w:val="ListBullet"/>
      </w:pPr>
      <w:r>
        <w:rPr>
          <w:rFonts w:ascii="Arial" w:hAnsi="Arial"/>
          <w:sz w:val="20"/>
        </w:rPr>
        <w:t>D. – 37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(27 – 32) . x khi x = 8 là:</w:t>
      </w:r>
    </w:p>
    <w:p>
      <w:r>
        <w:rPr>
          <w:rFonts w:ascii="Arial" w:hAnsi="Arial"/>
          <w:b/>
          <w:sz w:val="20"/>
        </w:rPr>
        <w:t>Bước 2: Phân tích dữ kiện và đối chiếu với từng phương án.</w:t>
      </w:r>
    </w:p>
    <w:p>
      <w:r>
        <w:rPr>
          <w:rFonts w:ascii="Arial" w:hAnsi="Arial"/>
          <w:sz w:val="20"/>
        </w:rPr>
        <w:t>Lời giải Thay x = 8 vào biểu thức ta được: (27 – 32).</w:t>
      </w:r>
    </w:p>
    <w:p>
      <w:r>
        <w:rPr>
          <w:rFonts w:ascii="Arial" w:hAnsi="Arial"/>
          <w:sz w:val="20"/>
        </w:rPr>
        <w:t>x = (27 – 32).</w:t>
      </w:r>
    </w:p>
    <w:p>
      <w:r>
        <w:rPr>
          <w:rFonts w:ascii="Arial" w:hAnsi="Arial"/>
          <w:sz w:val="20"/>
        </w:rPr>
        <w:t>8 = [27</w:t>
      </w:r>
    </w:p>
    <w:p>
      <w:r>
        <w:rPr>
          <w:rFonts w:ascii="Arial" w:hAnsi="Arial"/>
          <w:sz w:val="20"/>
        </w:rPr>
        <w:t>+ (– 32)].</w:t>
      </w:r>
    </w:p>
    <w:p>
      <w:r>
        <w:rPr>
          <w:rFonts w:ascii="Arial" w:hAnsi="Arial"/>
          <w:sz w:val="20"/>
        </w:rPr>
        <w:t>8 = [– (32 – 27)].</w:t>
      </w:r>
    </w:p>
    <w:p>
      <w:r>
        <w:rPr>
          <w:rFonts w:ascii="Arial" w:hAnsi="Arial"/>
          <w:sz w:val="20"/>
        </w:rPr>
        <w:t>8 = – 5.</w:t>
      </w:r>
    </w:p>
    <w:p>
      <w:r>
        <w:rPr>
          <w:rFonts w:ascii="Arial" w:hAnsi="Arial"/>
          <w:sz w:val="20"/>
        </w:rPr>
        <w:t>8 = – 40.</w:t>
      </w:r>
    </w:p>
    <w:p>
      <w:r>
        <w:rPr>
          <w:rFonts w:ascii="Arial" w:hAnsi="Arial"/>
          <w:sz w:val="20"/>
        </w:rPr>
        <w:t>Chọn</w:t>
      </w:r>
    </w:p>
    <w:p>
      <w:r>
        <w:rPr>
          <w:rFonts w:ascii="Arial" w:hAnsi="Arial"/>
          <w:b/>
          <w:sz w:val="20"/>
        </w:rPr>
        <w:t>Kết luận: Đáp án đúng là A (– 40).</w:t>
      </w:r>
    </w:p>
    <w:p>
      <w:r>
        <w:rPr>
          <w:rFonts w:ascii="Arial" w:hAnsi="Arial"/>
          <w:b/>
          <w:sz w:val="21"/>
        </w:rPr>
        <w:t>Câu 1.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tổng S = 1 – 3 + 5 – 7 + ... + 2001 – 2003.</w:t>
      </w:r>
    </w:p>
    <w:p>
      <w:r>
        <w:rPr>
          <w:rFonts w:ascii="Arial" w:hAnsi="Arial"/>
          <w:b/>
          <w:sz w:val="20"/>
        </w:rPr>
        <w:t>Bước 2: Phân tích dữ kiện và đối chiếu với từng phương án.</w:t>
      </w:r>
    </w:p>
    <w:p>
      <w:r>
        <w:rPr>
          <w:rFonts w:ascii="Arial" w:hAnsi="Arial"/>
          <w:sz w:val="20"/>
        </w:rPr>
        <w:t>Lời giải Dãy số 1;</w:t>
      </w:r>
    </w:p>
    <w:p>
      <w:r>
        <w:rPr>
          <w:rFonts w:ascii="Arial" w:hAnsi="Arial"/>
          <w:sz w:val="20"/>
        </w:rPr>
        <w:t>3;</w:t>
      </w:r>
    </w:p>
    <w:p>
      <w:r>
        <w:rPr>
          <w:rFonts w:ascii="Arial" w:hAnsi="Arial"/>
          <w:sz w:val="20"/>
        </w:rPr>
        <w:t>5;</w:t>
      </w:r>
    </w:p>
    <w:p>
      <w:r>
        <w:rPr>
          <w:rFonts w:ascii="Arial" w:hAnsi="Arial"/>
          <w:sz w:val="20"/>
        </w:rPr>
        <w:t>7;</w:t>
      </w:r>
    </w:p>
    <w:p>
      <w:r>
        <w:rPr>
          <w:rFonts w:ascii="Arial" w:hAnsi="Arial"/>
          <w:sz w:val="20"/>
        </w:rPr>
        <w:t>…;</w:t>
      </w:r>
    </w:p>
    <w:p>
      <w:r>
        <w:rPr>
          <w:rFonts w:ascii="Arial" w:hAnsi="Arial"/>
          <w:sz w:val="20"/>
        </w:rPr>
        <w:t>2003 là dãy số cách đều nhau 2 đơn vị nên dãy này có số số hạng là: (2 003 – 1).</w:t>
      </w:r>
    </w:p>
    <w:p>
      <w:r>
        <w:rPr>
          <w:rFonts w:ascii="Arial" w:hAnsi="Arial"/>
          <w:sz w:val="20"/>
        </w:rPr>
        <w:t>2</w:t>
      </w:r>
    </w:p>
    <w:p>
      <w:r>
        <w:rPr>
          <w:rFonts w:ascii="Arial" w:hAnsi="Arial"/>
          <w:sz w:val="20"/>
        </w:rPr>
        <w:t>+ 1 = 2 002: 2</w:t>
      </w:r>
    </w:p>
    <w:p>
      <w:r>
        <w:rPr>
          <w:rFonts w:ascii="Arial" w:hAnsi="Arial"/>
          <w:sz w:val="20"/>
        </w:rPr>
        <w:t>+ 1 = 1 001</w:t>
      </w:r>
    </w:p>
    <w:p>
      <w:r>
        <w:rPr>
          <w:rFonts w:ascii="Arial" w:hAnsi="Arial"/>
          <w:sz w:val="20"/>
        </w:rPr>
        <w:t>+ 1 = 1 002 (số hạng).</w:t>
      </w:r>
    </w:p>
    <w:p>
      <w:r>
        <w:rPr>
          <w:rFonts w:ascii="Arial" w:hAnsi="Arial"/>
          <w:sz w:val="20"/>
        </w:rPr>
        <w:t>Khi ta nhóm các số lại với nhau thành cặp thì có tất cả: 1 002: 2 = 501 (cặp số).</w:t>
      </w:r>
    </w:p>
    <w:p>
      <w:r>
        <w:rPr>
          <w:rFonts w:ascii="Arial" w:hAnsi="Arial"/>
          <w:sz w:val="20"/>
        </w:rPr>
        <w:t>Ta có: S = 1 – 3</w:t>
      </w:r>
    </w:p>
    <w:p>
      <w:r>
        <w:rPr>
          <w:rFonts w:ascii="Arial" w:hAnsi="Arial"/>
          <w:sz w:val="20"/>
        </w:rPr>
        <w:t>+ 5 – 7 +.</w:t>
      </w:r>
    </w:p>
    <w:p>
      <w:r>
        <w:rPr>
          <w:rFonts w:ascii="Arial" w:hAnsi="Arial"/>
          <w:sz w:val="20"/>
        </w:rPr>
        <w:t>.</w:t>
      </w:r>
    </w:p>
    <w:p>
      <w:r>
        <w:rPr>
          <w:rFonts w:ascii="Arial" w:hAnsi="Arial"/>
          <w:sz w:val="20"/>
        </w:rPr>
        <w:t>.</w:t>
      </w:r>
    </w:p>
    <w:p>
      <w:r>
        <w:rPr>
          <w:rFonts w:ascii="Arial" w:hAnsi="Arial"/>
          <w:sz w:val="20"/>
        </w:rPr>
        <w:t>+ 2001 – 2003 S = (1 – 3)</w:t>
      </w:r>
    </w:p>
    <w:p>
      <w:r>
        <w:rPr>
          <w:rFonts w:ascii="Arial" w:hAnsi="Arial"/>
          <w:sz w:val="20"/>
        </w:rPr>
        <w:t>+ (5 – 7) +.</w:t>
      </w:r>
    </w:p>
    <w:p>
      <w:r>
        <w:rPr>
          <w:rFonts w:ascii="Arial" w:hAnsi="Arial"/>
          <w:sz w:val="20"/>
        </w:rPr>
        <w:t>.</w:t>
      </w:r>
    </w:p>
    <w:p>
      <w:r>
        <w:rPr>
          <w:rFonts w:ascii="Arial" w:hAnsi="Arial"/>
          <w:sz w:val="20"/>
        </w:rPr>
        <w:t>.</w:t>
      </w:r>
    </w:p>
    <w:p>
      <w:r>
        <w:rPr>
          <w:rFonts w:ascii="Arial" w:hAnsi="Arial"/>
          <w:sz w:val="20"/>
        </w:rPr>
        <w:t>+ (2001 – 2003) S = (– 2)</w:t>
      </w:r>
    </w:p>
    <w:p>
      <w:r>
        <w:rPr>
          <w:rFonts w:ascii="Arial" w:hAnsi="Arial"/>
          <w:sz w:val="20"/>
        </w:rPr>
        <w:t>+ (– 2) +.</w:t>
      </w:r>
    </w:p>
    <w:p>
      <w:r>
        <w:rPr>
          <w:rFonts w:ascii="Arial" w:hAnsi="Arial"/>
          <w:sz w:val="20"/>
        </w:rPr>
        <w:t>.</w:t>
      </w:r>
    </w:p>
    <w:p>
      <w:r>
        <w:rPr>
          <w:rFonts w:ascii="Arial" w:hAnsi="Arial"/>
          <w:sz w:val="20"/>
        </w:rPr>
        <w:t>.</w:t>
      </w:r>
    </w:p>
    <w:p>
      <w:r>
        <w:rPr>
          <w:rFonts w:ascii="Arial" w:hAnsi="Arial"/>
          <w:sz w:val="20"/>
        </w:rPr>
        <w:t>+ (– 2) S = 501.</w:t>
      </w:r>
    </w:p>
    <w:p>
      <w:r>
        <w:rPr>
          <w:rFonts w:ascii="Arial" w:hAnsi="Arial"/>
          <w:sz w:val="20"/>
        </w:rPr>
        <w:t>(– 2) = – 1 002 Chọn</w:t>
      </w:r>
    </w:p>
    <w:p>
      <w:r>
        <w:rPr>
          <w:rFonts w:ascii="Arial" w:hAnsi="Arial"/>
          <w:b/>
          <w:sz w:val="20"/>
        </w:rPr>
        <w:t>Kết luận: Đáp án đúng là C (S = – 1 002).</w:t>
      </w:r>
    </w:p>
    <w:p>
      <w:r>
        <w:rPr>
          <w:rFonts w:ascii="Arial" w:hAnsi="Arial"/>
          <w:b/>
          <w:sz w:val="21"/>
        </w:rPr>
        <w:t>Câu 2. Giá trị của biểu thức 27 . (– 13) + 27 . (– 27) + (– 14) . (– 27) là:</w:t>
      </w:r>
    </w:p>
    <w:p>
      <w:pPr>
        <w:pStyle w:val="ListBullet"/>
      </w:pPr>
      <w:r>
        <w:rPr>
          <w:rFonts w:ascii="Arial" w:hAnsi="Arial"/>
          <w:sz w:val="20"/>
        </w:rPr>
        <w:t>A. – 702</w:t>
      </w:r>
    </w:p>
    <w:p>
      <w:pPr>
        <w:pStyle w:val="ListBullet"/>
      </w:pPr>
      <w:r>
        <w:rPr>
          <w:rFonts w:ascii="Arial" w:hAnsi="Arial"/>
          <w:sz w:val="20"/>
        </w:rPr>
        <w:t>B. 702</w:t>
      </w:r>
    </w:p>
    <w:p>
      <w:pPr>
        <w:pStyle w:val="ListBullet"/>
      </w:pPr>
      <w:r>
        <w:rPr>
          <w:rFonts w:ascii="Arial" w:hAnsi="Arial"/>
          <w:sz w:val="20"/>
        </w:rPr>
        <w:t>C. – 720</w:t>
      </w:r>
    </w:p>
    <w:p>
      <w:pPr>
        <w:pStyle w:val="ListBullet"/>
      </w:pPr>
      <w:r>
        <w:rPr>
          <w:rFonts w:ascii="Arial" w:hAnsi="Arial"/>
          <w:sz w:val="20"/>
        </w:rPr>
        <w:t>D. 720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27 . (– 13) + 27 . (– 27) + (– 14) . (– 27) là:</w:t>
      </w:r>
    </w:p>
    <w:p>
      <w:r>
        <w:rPr>
          <w:rFonts w:ascii="Arial" w:hAnsi="Arial"/>
          <w:b/>
          <w:sz w:val="20"/>
        </w:rPr>
        <w:t>Bước 2: Phân tích dữ kiện và đối chiếu với từng phương án.</w:t>
      </w:r>
    </w:p>
    <w:p>
      <w:r>
        <w:rPr>
          <w:rFonts w:ascii="Arial" w:hAnsi="Arial"/>
          <w:sz w:val="20"/>
        </w:rPr>
        <w:t>Lời giải Ta có: 27.</w:t>
      </w:r>
    </w:p>
    <w:p>
      <w:r>
        <w:rPr>
          <w:rFonts w:ascii="Arial" w:hAnsi="Arial"/>
          <w:sz w:val="20"/>
        </w:rPr>
        <w:t>(– 13)</w:t>
      </w:r>
    </w:p>
    <w:p>
      <w:r>
        <w:rPr>
          <w:rFonts w:ascii="Arial" w:hAnsi="Arial"/>
          <w:sz w:val="20"/>
        </w:rPr>
        <w:t>+ 27.</w:t>
      </w:r>
    </w:p>
    <w:p>
      <w:r>
        <w:rPr>
          <w:rFonts w:ascii="Arial" w:hAnsi="Arial"/>
          <w:sz w:val="20"/>
        </w:rPr>
        <w:t>(– 27)</w:t>
      </w:r>
    </w:p>
    <w:p>
      <w:r>
        <w:rPr>
          <w:rFonts w:ascii="Arial" w:hAnsi="Arial"/>
          <w:sz w:val="20"/>
        </w:rPr>
        <w:t>+ (– 14).</w:t>
      </w:r>
    </w:p>
    <w:p>
      <w:r>
        <w:rPr>
          <w:rFonts w:ascii="Arial" w:hAnsi="Arial"/>
          <w:sz w:val="20"/>
        </w:rPr>
        <w:t>(– 27) = 27.</w:t>
      </w:r>
    </w:p>
    <w:p>
      <w:r>
        <w:rPr>
          <w:rFonts w:ascii="Arial" w:hAnsi="Arial"/>
          <w:sz w:val="20"/>
        </w:rPr>
        <w:t>(– 13)</w:t>
      </w:r>
    </w:p>
    <w:p>
      <w:r>
        <w:rPr>
          <w:rFonts w:ascii="Arial" w:hAnsi="Arial"/>
          <w:sz w:val="20"/>
        </w:rPr>
        <w:t>+ 27.</w:t>
      </w:r>
    </w:p>
    <w:p>
      <w:r>
        <w:rPr>
          <w:rFonts w:ascii="Arial" w:hAnsi="Arial"/>
          <w:sz w:val="20"/>
        </w:rPr>
        <w:t>(– 27)</w:t>
      </w:r>
    </w:p>
    <w:p>
      <w:r>
        <w:rPr>
          <w:rFonts w:ascii="Arial" w:hAnsi="Arial"/>
          <w:sz w:val="20"/>
        </w:rPr>
        <w:t>+ 14.</w:t>
      </w:r>
    </w:p>
    <w:p>
      <w:r>
        <w:rPr>
          <w:rFonts w:ascii="Arial" w:hAnsi="Arial"/>
          <w:sz w:val="20"/>
        </w:rPr>
        <w:t>27 = 27.</w:t>
      </w:r>
    </w:p>
    <w:p>
      <w:r>
        <w:rPr>
          <w:rFonts w:ascii="Arial" w:hAnsi="Arial"/>
          <w:sz w:val="20"/>
        </w:rPr>
        <w:t>[(– 13)</w:t>
      </w:r>
    </w:p>
    <w:p>
      <w:r>
        <w:rPr>
          <w:rFonts w:ascii="Arial" w:hAnsi="Arial"/>
          <w:sz w:val="20"/>
        </w:rPr>
        <w:t>+ (– 27)</w:t>
      </w:r>
    </w:p>
    <w:p>
      <w:r>
        <w:rPr>
          <w:rFonts w:ascii="Arial" w:hAnsi="Arial"/>
          <w:sz w:val="20"/>
        </w:rPr>
        <w:t>+ 14] = 27.</w:t>
      </w:r>
    </w:p>
    <w:p>
      <w:r>
        <w:rPr>
          <w:rFonts w:ascii="Arial" w:hAnsi="Arial"/>
          <w:sz w:val="20"/>
        </w:rPr>
        <w:t>[(– 40)</w:t>
      </w:r>
    </w:p>
    <w:p>
      <w:r>
        <w:rPr>
          <w:rFonts w:ascii="Arial" w:hAnsi="Arial"/>
          <w:sz w:val="20"/>
        </w:rPr>
        <w:t>+ 14] = 27.</w:t>
      </w:r>
    </w:p>
    <w:p>
      <w:r>
        <w:rPr>
          <w:rFonts w:ascii="Arial" w:hAnsi="Arial"/>
          <w:sz w:val="20"/>
        </w:rPr>
        <w:t>(– 26) = – 702.</w:t>
      </w:r>
    </w:p>
    <w:p>
      <w:r>
        <w:rPr>
          <w:rFonts w:ascii="Arial" w:hAnsi="Arial"/>
          <w:sz w:val="20"/>
        </w:rPr>
        <w:t>Chọn</w:t>
      </w:r>
    </w:p>
    <w:p>
      <w:r>
        <w:rPr>
          <w:rFonts w:ascii="Arial" w:hAnsi="Arial"/>
          <w:b/>
          <w:sz w:val="20"/>
        </w:rPr>
        <w:t>Kết luận: Đáp án đúng là A (– 702).</w:t>
      </w:r>
    </w:p>
    <w:p>
      <w:r>
        <w:rPr>
          <w:rFonts w:ascii="Arial" w:hAnsi="Arial"/>
          <w:b/>
          <w:sz w:val="21"/>
        </w:rPr>
        <w:t>Câu 3. Giá trị biểu thức M = (– 192 873) . (– 2 345) . (– 4) 5 . 0 là:</w:t>
      </w:r>
    </w:p>
    <w:p>
      <w:pPr>
        <w:pStyle w:val="ListBullet"/>
      </w:pPr>
      <w:r>
        <w:rPr>
          <w:rFonts w:ascii="Arial" w:hAnsi="Arial"/>
          <w:sz w:val="20"/>
        </w:rPr>
        <w:t>A. – 192 873</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192 873) . (– 2 345) . (– 4)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biểu thức M = (– 192 873) . (– 2 345) . (– 4) 5 . 0 là:</w:t>
      </w:r>
    </w:p>
    <w:p>
      <w:r>
        <w:rPr>
          <w:rFonts w:ascii="Arial" w:hAnsi="Arial"/>
          <w:b/>
          <w:sz w:val="20"/>
        </w:rPr>
        <w:t>Bước 2: Phân tích dữ kiện và đối chiếu với từng phương án.</w:t>
      </w:r>
    </w:p>
    <w:p>
      <w:r>
        <w:rPr>
          <w:rFonts w:ascii="Arial" w:hAnsi="Arial"/>
          <w:sz w:val="20"/>
        </w:rPr>
        <w:t>Lời giải Ta có: M = (– 192 873).</w:t>
      </w:r>
    </w:p>
    <w:p>
      <w:r>
        <w:rPr>
          <w:rFonts w:ascii="Arial" w:hAnsi="Arial"/>
          <w:sz w:val="20"/>
        </w:rPr>
        <w:t>(– 2 345).</w:t>
      </w:r>
    </w:p>
    <w:p>
      <w:r>
        <w:rPr>
          <w:rFonts w:ascii="Arial" w:hAnsi="Arial"/>
          <w:sz w:val="20"/>
        </w:rPr>
        <w:t>(– 4) 5.</w:t>
      </w:r>
    </w:p>
    <w:p>
      <w:r>
        <w:rPr>
          <w:rFonts w:ascii="Arial" w:hAnsi="Arial"/>
          <w:sz w:val="20"/>
        </w:rPr>
        <w:t>0 = 0 (một tích nhân với 0 cũng bằng 0).</w:t>
      </w:r>
    </w:p>
    <w:p>
      <w:r>
        <w:rPr>
          <w:rFonts w:ascii="Arial" w:hAnsi="Arial"/>
          <w:sz w:val="20"/>
        </w:rPr>
        <w:t>Chọn</w:t>
      </w:r>
    </w:p>
    <w:p>
      <w:r>
        <w:rPr>
          <w:rFonts w:ascii="Arial" w:hAnsi="Arial"/>
          <w:b/>
          <w:sz w:val="20"/>
        </w:rPr>
        <w:t>Kết luận: Đáp án đúng là C (0).</w:t>
      </w:r>
    </w:p>
    <w:p>
      <w:r>
        <w:rPr>
          <w:rFonts w:ascii="Arial" w:hAnsi="Arial"/>
          <w:b/>
          <w:sz w:val="21"/>
        </w:rPr>
        <w:t>Câu 4. Giá trị của x thỏa mãn – 2(x – 5) &lt; 0 là:</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x thỏa mãn – 2(x – 5) &lt; 0 là:</w:t>
      </w:r>
    </w:p>
    <w:p>
      <w:r>
        <w:rPr>
          <w:rFonts w:ascii="Arial" w:hAnsi="Arial"/>
          <w:b/>
          <w:sz w:val="20"/>
        </w:rPr>
        <w:t>Bước 2: Phân tích dữ kiện và đối chiếu với từng phương án.</w:t>
      </w:r>
    </w:p>
    <w:p>
      <w:r>
        <w:rPr>
          <w:rFonts w:ascii="Arial" w:hAnsi="Arial"/>
          <w:sz w:val="20"/>
        </w:rPr>
        <w:t>Lời giải Khi x &gt; 5 thì x – 5 &gt; 0 nên – 2(x – 5) &lt; 0 Trong bốn đáp án trên chỉ có x = 6 &gt; 5.</w:t>
      </w:r>
    </w:p>
    <w:p>
      <w:r>
        <w:rPr>
          <w:rFonts w:ascii="Arial" w:hAnsi="Arial"/>
          <w:sz w:val="20"/>
        </w:rPr>
        <w:t>Chọn</w:t>
      </w:r>
    </w:p>
    <w:p>
      <w:r>
        <w:rPr>
          <w:rFonts w:ascii="Arial" w:hAnsi="Arial"/>
          <w:b/>
          <w:sz w:val="20"/>
        </w:rPr>
        <w:t>Kết luận: Đáp án đúng là D (x = 6).</w:t>
      </w:r>
    </w:p>
    <w:p>
      <w:r>
        <w:rPr>
          <w:rFonts w:ascii="Arial" w:hAnsi="Arial"/>
          <w:b/>
          <w:sz w:val="21"/>
        </w:rPr>
        <w:t>Câu 5. Tính tổng S = 1 – 2 + 3 – 4 + ... + 2 017 – 2 018</w:t>
      </w:r>
    </w:p>
    <w:p>
      <w:pPr>
        <w:pStyle w:val="ListBullet"/>
      </w:pPr>
      <w:r>
        <w:rPr>
          <w:rFonts w:ascii="Arial" w:hAnsi="Arial"/>
          <w:sz w:val="20"/>
        </w:rPr>
        <w:t>A. S = – 1 006</w:t>
      </w:r>
    </w:p>
    <w:p>
      <w:pPr>
        <w:pStyle w:val="ListBullet"/>
      </w:pPr>
      <w:r>
        <w:rPr>
          <w:rFonts w:ascii="Arial" w:hAnsi="Arial"/>
          <w:sz w:val="20"/>
        </w:rPr>
        <w:t>B. S = – 1 007</w:t>
      </w:r>
    </w:p>
    <w:p>
      <w:pPr>
        <w:pStyle w:val="ListBullet"/>
      </w:pPr>
      <w:r>
        <w:rPr>
          <w:rFonts w:ascii="Arial" w:hAnsi="Arial"/>
          <w:sz w:val="20"/>
        </w:rPr>
        <w:t>C. S = – 1 008</w:t>
      </w:r>
    </w:p>
    <w:p>
      <w:pPr>
        <w:pStyle w:val="ListBullet"/>
      </w:pPr>
      <w:r>
        <w:rPr>
          <w:rFonts w:ascii="Arial" w:hAnsi="Arial"/>
          <w:sz w:val="20"/>
        </w:rPr>
        <w:t>D. S = – 1 009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tổng S = 1 – 2 + 3 – 4 + ... + 2 017 – 2 018</w:t>
      </w:r>
    </w:p>
    <w:p>
      <w:r>
        <w:rPr>
          <w:rFonts w:ascii="Arial" w:hAnsi="Arial"/>
          <w:b/>
          <w:sz w:val="20"/>
        </w:rPr>
        <w:t>Bước 2: Phân tích dữ kiện và đối chiếu với từng phương án.</w:t>
      </w:r>
    </w:p>
    <w:p>
      <w:r>
        <w:rPr>
          <w:rFonts w:ascii="Arial" w:hAnsi="Arial"/>
          <w:sz w:val="20"/>
        </w:rPr>
        <w:t>Lời giải Dãy số 1;</w:t>
      </w:r>
    </w:p>
    <w:p>
      <w:r>
        <w:rPr>
          <w:rFonts w:ascii="Arial" w:hAnsi="Arial"/>
          <w:sz w:val="20"/>
        </w:rPr>
        <w:t>2;</w:t>
      </w:r>
    </w:p>
    <w:p>
      <w:r>
        <w:rPr>
          <w:rFonts w:ascii="Arial" w:hAnsi="Arial"/>
          <w:sz w:val="20"/>
        </w:rPr>
        <w:t>3;</w:t>
      </w:r>
    </w:p>
    <w:p>
      <w:r>
        <w:rPr>
          <w:rFonts w:ascii="Arial" w:hAnsi="Arial"/>
          <w:sz w:val="20"/>
        </w:rPr>
        <w:t>…;</w:t>
      </w:r>
    </w:p>
    <w:p>
      <w:r>
        <w:rPr>
          <w:rFonts w:ascii="Arial" w:hAnsi="Arial"/>
          <w:sz w:val="20"/>
        </w:rPr>
        <w:t>2 018 có 2 018 số hạng nên có tất cả 2018: 2 = 1 009 cặp số.</w:t>
      </w:r>
    </w:p>
    <w:p>
      <w:r>
        <w:rPr>
          <w:rFonts w:ascii="Arial" w:hAnsi="Arial"/>
          <w:sz w:val="20"/>
        </w:rPr>
        <w:t>Ta có: S = 1 – 2</w:t>
      </w:r>
    </w:p>
    <w:p>
      <w:r>
        <w:rPr>
          <w:rFonts w:ascii="Arial" w:hAnsi="Arial"/>
          <w:sz w:val="20"/>
        </w:rPr>
        <w:t>+ 3 – 4 +.</w:t>
      </w:r>
    </w:p>
    <w:p>
      <w:r>
        <w:rPr>
          <w:rFonts w:ascii="Arial" w:hAnsi="Arial"/>
          <w:sz w:val="20"/>
        </w:rPr>
        <w:t>.</w:t>
      </w:r>
    </w:p>
    <w:p>
      <w:r>
        <w:rPr>
          <w:rFonts w:ascii="Arial" w:hAnsi="Arial"/>
          <w:sz w:val="20"/>
        </w:rPr>
        <w:t>.</w:t>
      </w:r>
    </w:p>
    <w:p>
      <w:r>
        <w:rPr>
          <w:rFonts w:ascii="Arial" w:hAnsi="Arial"/>
          <w:sz w:val="20"/>
        </w:rPr>
        <w:t>+ 2 017 – 2 018 S = (1 – 2)</w:t>
      </w:r>
    </w:p>
    <w:p>
      <w:r>
        <w:rPr>
          <w:rFonts w:ascii="Arial" w:hAnsi="Arial"/>
          <w:sz w:val="20"/>
        </w:rPr>
        <w:t>+ (3 – 4) +.</w:t>
      </w:r>
    </w:p>
    <w:p>
      <w:r>
        <w:rPr>
          <w:rFonts w:ascii="Arial" w:hAnsi="Arial"/>
          <w:sz w:val="20"/>
        </w:rPr>
        <w:t>.</w:t>
      </w:r>
    </w:p>
    <w:p>
      <w:r>
        <w:rPr>
          <w:rFonts w:ascii="Arial" w:hAnsi="Arial"/>
          <w:sz w:val="20"/>
        </w:rPr>
        <w:t>.</w:t>
      </w:r>
    </w:p>
    <w:p>
      <w:r>
        <w:rPr>
          <w:rFonts w:ascii="Arial" w:hAnsi="Arial"/>
          <w:sz w:val="20"/>
        </w:rPr>
        <w:t>+ (2 017 – 2 018) S = (– 1)</w:t>
      </w:r>
    </w:p>
    <w:p>
      <w:r>
        <w:rPr>
          <w:rFonts w:ascii="Arial" w:hAnsi="Arial"/>
          <w:sz w:val="20"/>
        </w:rPr>
        <w:t>+ (– 1) +.</w:t>
      </w:r>
    </w:p>
    <w:p>
      <w:r>
        <w:rPr>
          <w:rFonts w:ascii="Arial" w:hAnsi="Arial"/>
          <w:sz w:val="20"/>
        </w:rPr>
        <w:t>.</w:t>
      </w:r>
    </w:p>
    <w:p>
      <w:r>
        <w:rPr>
          <w:rFonts w:ascii="Arial" w:hAnsi="Arial"/>
          <w:sz w:val="20"/>
        </w:rPr>
        <w:t>.</w:t>
      </w:r>
    </w:p>
    <w:p>
      <w:r>
        <w:rPr>
          <w:rFonts w:ascii="Arial" w:hAnsi="Arial"/>
          <w:sz w:val="20"/>
        </w:rPr>
        <w:t>+ (– 1) S = 1 009.</w:t>
      </w:r>
    </w:p>
    <w:p>
      <w:r>
        <w:rPr>
          <w:rFonts w:ascii="Arial" w:hAnsi="Arial"/>
          <w:sz w:val="20"/>
        </w:rPr>
        <w:t>(– 1) = – 1 009 Chọn</w:t>
      </w:r>
    </w:p>
    <w:p>
      <w:r>
        <w:rPr>
          <w:rFonts w:ascii="Arial" w:hAnsi="Arial"/>
          <w:b/>
          <w:sz w:val="20"/>
        </w:rPr>
        <w:t>Kết luận: Đáp án đúng là D (S = – 1 009).</w:t>
      </w:r>
    </w:p>
    <w:p>
      <w:r>
        <w:rPr>
          <w:rFonts w:ascii="Arial" w:hAnsi="Arial"/>
          <w:b/>
          <w:sz w:val="21"/>
        </w:rPr>
        <w:t>Câu 6. Giá trị của x thỏa mãn 2(x – 5) &lt; 0 là:</w:t>
      </w:r>
    </w:p>
    <w:p>
      <w:pPr>
        <w:pStyle w:val="ListBullet"/>
      </w:pPr>
      <w:r>
        <w:rPr>
          <w:rFonts w:ascii="Arial" w:hAnsi="Arial"/>
          <w:sz w:val="20"/>
        </w:rPr>
        <w:t>A. x = 4</w:t>
      </w:r>
    </w:p>
    <w:p>
      <w:pPr>
        <w:pStyle w:val="ListBullet"/>
      </w:pPr>
      <w:r>
        <w:rPr>
          <w:rFonts w:ascii="Arial" w:hAnsi="Arial"/>
          <w:sz w:val="20"/>
        </w:rPr>
        <w:t>B. x = 5</w:t>
      </w:r>
    </w:p>
    <w:p>
      <w:pPr>
        <w:pStyle w:val="ListBullet"/>
      </w:pPr>
      <w:r>
        <w:rPr>
          <w:rFonts w:ascii="Arial" w:hAnsi="Arial"/>
          <w:sz w:val="20"/>
        </w:rPr>
        <w:t>C. x = 6</w:t>
      </w:r>
    </w:p>
    <w:p>
      <w:pPr>
        <w:pStyle w:val="ListBullet"/>
      </w:pPr>
      <w:r>
        <w:rPr>
          <w:rFonts w:ascii="Arial" w:hAnsi="Arial"/>
          <w:sz w:val="20"/>
        </w:rPr>
        <w:t>D. x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x thỏa mãn 2(x – 5) &lt; 0 là:</w:t>
      </w:r>
    </w:p>
    <w:p>
      <w:r>
        <w:rPr>
          <w:rFonts w:ascii="Arial" w:hAnsi="Arial"/>
          <w:b/>
          <w:sz w:val="20"/>
        </w:rPr>
        <w:t>Bước 2: Phân tích dữ kiện và đối chiếu với từng phương án.</w:t>
      </w:r>
    </w:p>
    <w:p>
      <w:r>
        <w:rPr>
          <w:rFonts w:ascii="Arial" w:hAnsi="Arial"/>
          <w:sz w:val="20"/>
        </w:rPr>
        <w:t>Lời giải Khi x &lt; 5 thì x – 5 &lt; 0 nên 2(x – 5) &lt; 0 Trong bốn đáp án trên chỉ có x = 4 &lt; 5.</w:t>
      </w:r>
    </w:p>
    <w:p>
      <w:r>
        <w:rPr>
          <w:rFonts w:ascii="Arial" w:hAnsi="Arial"/>
          <w:sz w:val="20"/>
        </w:rPr>
        <w:t>Chọn</w:t>
      </w:r>
    </w:p>
    <w:p>
      <w:r>
        <w:rPr>
          <w:rFonts w:ascii="Arial" w:hAnsi="Arial"/>
          <w:b/>
          <w:sz w:val="20"/>
        </w:rPr>
        <w:t>Kết luận: Đáp án đúng là A (x = 4).</w:t>
      </w:r>
    </w:p>
    <w:p>
      <w:r>
        <w:rPr>
          <w:rFonts w:ascii="Arial" w:hAnsi="Arial"/>
          <w:b/>
          <w:sz w:val="21"/>
        </w:rPr>
        <w:t>Câu 7. Tính giá trị của biểu thức x – 2 + x – 2 + x – 2 + x – 2 + x – 2 tại x = – 7.</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45</w:t>
      </w:r>
    </w:p>
    <w:p>
      <w:pPr>
        <w:pStyle w:val="ListBullet"/>
      </w:pPr>
      <w:r>
        <w:rPr>
          <w:rFonts w:ascii="Arial" w:hAnsi="Arial"/>
          <w:sz w:val="20"/>
        </w:rPr>
        <w:t>D. 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giá trị của biểu thức x – 2 + x – 2 + x – 2 + x – 2 + x – 2 tại x = – 7.</w:t>
      </w:r>
    </w:p>
    <w:p>
      <w:r>
        <w:rPr>
          <w:rFonts w:ascii="Arial" w:hAnsi="Arial"/>
          <w:b/>
          <w:sz w:val="20"/>
        </w:rPr>
        <w:t>Bước 2: Phân tích dữ kiện và đối chiếu với từng phương án.</w:t>
      </w:r>
    </w:p>
    <w:p>
      <w:r>
        <w:rPr>
          <w:rFonts w:ascii="Arial" w:hAnsi="Arial"/>
          <w:sz w:val="20"/>
        </w:rPr>
        <w:t>Lời giải a) Đúng.</w:t>
      </w:r>
    </w:p>
    <w:p>
      <w:r>
        <w:rPr>
          <w:rFonts w:ascii="Arial" w:hAnsi="Arial"/>
          <w:sz w:val="20"/>
        </w:rPr>
        <w:t>Vì tàu ngầm đang ở độ sâu cách mặt biển 15 m nên ban đầu, tàu ngầm ở độ cao -15 m so với mặt nước biển.</w:t>
      </w:r>
    </w:p>
    <w:p>
      <w:r>
        <w:rPr>
          <w:rFonts w:ascii="Arial" w:hAnsi="Arial"/>
          <w:sz w:val="20"/>
        </w:rPr>
        <w:t>b) Đúng.</w:t>
      </w:r>
    </w:p>
    <w:p>
      <w:r>
        <w:rPr>
          <w:rFonts w:ascii="Arial" w:hAnsi="Arial"/>
          <w:sz w:val="20"/>
        </w:rPr>
        <w:t>Sau 2 phút, tàu nổi lên trên được: 2 ⋅ 3 = 6 m.</w:t>
      </w:r>
    </w:p>
    <w:p>
      <w:r>
        <w:rPr>
          <w:rFonts w:ascii="Arial" w:hAnsi="Arial"/>
          <w:sz w:val="20"/>
        </w:rPr>
        <w:t>Vậy sau 2 phút, tàu nổi lên trên được 6 m.</w:t>
      </w:r>
    </w:p>
    <w:p>
      <w:r>
        <w:rPr>
          <w:rFonts w:ascii="Arial" w:hAnsi="Arial"/>
          <w:sz w:val="20"/>
        </w:rPr>
        <w:t>c) Sai.</w:t>
      </w:r>
    </w:p>
    <w:p>
      <w:r>
        <w:rPr>
          <w:rFonts w:ascii="Arial" w:hAnsi="Arial"/>
          <w:sz w:val="20"/>
        </w:rPr>
        <w:t>Sau 2 phút, tàu ở độ cao so với mực nước biển là: − 15</w:t>
      </w:r>
    </w:p>
    <w:p>
      <w:r>
        <w:rPr>
          <w:rFonts w:ascii="Arial" w:hAnsi="Arial"/>
          <w:sz w:val="20"/>
        </w:rPr>
        <w:t>+ 6 = − 9 m.</w:t>
      </w:r>
    </w:p>
    <w:p>
      <w:r>
        <w:rPr>
          <w:rFonts w:ascii="Arial" w:hAnsi="Arial"/>
          <w:sz w:val="20"/>
        </w:rPr>
        <w:t>Vậy sau 2 phút, tàu ở độ cao -9 m so với mực nước biển.</w:t>
      </w:r>
    </w:p>
    <w:p>
      <w:r>
        <w:rPr>
          <w:rFonts w:ascii="Arial" w:hAnsi="Arial"/>
          <w:sz w:val="20"/>
        </w:rPr>
        <w:t>d) Đúng.</w:t>
      </w:r>
    </w:p>
    <w:p>
      <w:r>
        <w:rPr>
          <w:rFonts w:ascii="Arial" w:hAnsi="Arial"/>
          <w:sz w:val="20"/>
        </w:rPr>
        <w:t>Sau 5 phút, tàu ở độ cao so với mặt nước biển là: − 15</w:t>
      </w:r>
    </w:p>
    <w:p>
      <w:r>
        <w:rPr>
          <w:rFonts w:ascii="Arial" w:hAnsi="Arial"/>
          <w:sz w:val="20"/>
        </w:rPr>
        <w:t>+ 5 ⋅ 3 = 0 m.</w:t>
      </w:r>
    </w:p>
    <w:p>
      <w:r>
        <w:rPr>
          <w:rFonts w:ascii="Arial" w:hAnsi="Arial"/>
          <w:sz w:val="20"/>
        </w:rPr>
        <w:t>Vậy sau 5 phút, tàu ở mặt nước biển.</w:t>
      </w:r>
    </w:p>
    <w:p>
      <w:r>
        <w:rPr>
          <w:rFonts w:ascii="Arial" w:hAnsi="Arial"/>
          <w:b/>
          <w:sz w:val="20"/>
        </w:rPr>
        <w:t>Kết luận: Đáp án đúng là C (– 45).</w:t>
      </w:r>
    </w:p>
    <w:p>
      <w:pPr>
        <w:pStyle w:val="Heading4"/>
      </w:pPr>
      <w:r>
        <w:t>Bài học nguồn: Trắc nghiệm Bài 6: Phép chia hết hai số nguyên. Quan hệ chia hết trong tập hợp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chia hết hai số nguyên. Quan hệ chia hết trong tập hợp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https://vietjack.com/toan-6-canh-dieu/trac-nghiem-bai-6-phep-chia-het-hai-so-nguyen-quan-he-chia-het-trong-tap-hop-so-nguyen.jsp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chia hết hai số nguyên. Quan hệ chia hết trong tập hợp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Kết quả của phép tính (– 15) : 5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 3</w:t>
      </w:r>
    </w:p>
    <w:p>
      <w:pPr>
        <w:pStyle w:val="ListBullet"/>
      </w:pPr>
      <w:r>
        <w:rPr>
          <w:rFonts w:ascii="Arial" w:hAnsi="Arial"/>
          <w:sz w:val="20"/>
        </w:rPr>
        <w:t>D. –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 15) : 5 là:</w:t>
      </w:r>
    </w:p>
    <w:p>
      <w:r>
        <w:rPr>
          <w:rFonts w:ascii="Arial" w:hAnsi="Arial"/>
          <w:b/>
          <w:sz w:val="20"/>
        </w:rPr>
        <w:t>Bước 2: Phân tích dữ kiện và đối chiếu với từng phương án.</w:t>
      </w:r>
    </w:p>
    <w:p>
      <w:r>
        <w:rPr>
          <w:rFonts w:ascii="Arial" w:hAnsi="Arial"/>
          <w:sz w:val="20"/>
        </w:rPr>
        <w:t>Lời giải Ta có: (– 15): 5 = – (15: 5) = – 3.</w:t>
      </w:r>
    </w:p>
    <w:p>
      <w:r>
        <w:rPr>
          <w:rFonts w:ascii="Arial" w:hAnsi="Arial"/>
          <w:sz w:val="20"/>
        </w:rPr>
        <w:t>Chọn</w:t>
      </w:r>
    </w:p>
    <w:p>
      <w:r>
        <w:rPr>
          <w:rFonts w:ascii="Arial" w:hAnsi="Arial"/>
          <w:b/>
          <w:sz w:val="20"/>
        </w:rPr>
        <w:t>Kết luận: Đáp án đúng là C (– 3).</w:t>
      </w:r>
    </w:p>
    <w:p>
      <w:r>
        <w:rPr>
          <w:rFonts w:ascii="Arial" w:hAnsi="Arial"/>
          <w:b/>
          <w:sz w:val="21"/>
        </w:rPr>
        <w:t>Câu 2.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 66) : (– 11) ta được kết quả là:</w:t>
      </w:r>
    </w:p>
    <w:p>
      <w:r>
        <w:rPr>
          <w:rFonts w:ascii="Arial" w:hAnsi="Arial"/>
          <w:b/>
          <w:sz w:val="20"/>
        </w:rPr>
        <w:t>Bước 2: Phân tích dữ kiện và đối chiếu với từng phương án.</w:t>
      </w:r>
    </w:p>
    <w:p>
      <w:r>
        <w:rPr>
          <w:rFonts w:ascii="Arial" w:hAnsi="Arial"/>
          <w:sz w:val="20"/>
        </w:rPr>
        <w:t>Lời giải Ta có: (– 66): (– 11) = 66: 11 = 6.</w:t>
      </w:r>
    </w:p>
    <w:p>
      <w:r>
        <w:rPr>
          <w:rFonts w:ascii="Arial" w:hAnsi="Arial"/>
          <w:sz w:val="20"/>
        </w:rPr>
        <w:t>Chọn</w:t>
      </w:r>
    </w:p>
    <w:p>
      <w:r>
        <w:rPr>
          <w:rFonts w:ascii="Arial" w:hAnsi="Arial"/>
          <w:b/>
          <w:sz w:val="20"/>
        </w:rPr>
        <w:t>Kết luận: Đáp án đúng là A (6).</w:t>
      </w:r>
    </w:p>
    <w:p>
      <w:r>
        <w:rPr>
          <w:rFonts w:ascii="Arial" w:hAnsi="Arial"/>
          <w:b/>
          <w:sz w:val="21"/>
        </w:rPr>
        <w:t>Câu 3.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65 : (– 13) là:</w:t>
      </w:r>
    </w:p>
    <w:p>
      <w:r>
        <w:rPr>
          <w:rFonts w:ascii="Arial" w:hAnsi="Arial"/>
          <w:b/>
          <w:sz w:val="20"/>
        </w:rPr>
        <w:t>Bước 2: Phân tích dữ kiện và đối chiếu với từng phương án.</w:t>
      </w:r>
    </w:p>
    <w:p>
      <w:r>
        <w:rPr>
          <w:rFonts w:ascii="Arial" w:hAnsi="Arial"/>
          <w:sz w:val="20"/>
        </w:rPr>
        <w:t>Lời giải Ta có: 65: (– 13) = – (65: 13) = – 5.</w:t>
      </w:r>
    </w:p>
    <w:p>
      <w:r>
        <w:rPr>
          <w:rFonts w:ascii="Arial" w:hAnsi="Arial"/>
          <w:sz w:val="20"/>
        </w:rPr>
        <w:t>Chọn</w:t>
      </w:r>
    </w:p>
    <w:p>
      <w:r>
        <w:rPr>
          <w:rFonts w:ascii="Arial" w:hAnsi="Arial"/>
          <w:b/>
          <w:sz w:val="20"/>
        </w:rPr>
        <w:t>Kết luận: Đáp án đúng là D (– 5).</w:t>
      </w:r>
    </w:p>
    <w:p>
      <w:r>
        <w:rPr>
          <w:rFonts w:ascii="Arial" w:hAnsi="Arial"/>
          <w:b/>
          <w:sz w:val="21"/>
        </w:rPr>
        <w:t>Câu 4. Cho a, b là các số nguyên và b ≠ 0. Nếu có số nguyên q sao cho a = bq thì:</w:t>
      </w:r>
    </w:p>
    <w:p>
      <w:pPr>
        <w:pStyle w:val="ListBullet"/>
      </w:pPr>
      <w:r>
        <w:rPr>
          <w:rFonts w:ascii="Arial" w:hAnsi="Arial"/>
          <w:sz w:val="20"/>
        </w:rPr>
        <w:t>A. a là ước của b</w:t>
      </w:r>
    </w:p>
    <w:p>
      <w:pPr>
        <w:pStyle w:val="ListBullet"/>
      </w:pPr>
      <w:r>
        <w:rPr>
          <w:rFonts w:ascii="Arial" w:hAnsi="Arial"/>
          <w:sz w:val="20"/>
        </w:rPr>
        <w:t>B. b là ước của a</w:t>
      </w:r>
    </w:p>
    <w:p>
      <w:pPr>
        <w:pStyle w:val="ListBullet"/>
      </w:pPr>
      <w:r>
        <w:rPr>
          <w:rFonts w:ascii="Arial" w:hAnsi="Arial"/>
          <w:sz w:val="20"/>
        </w:rPr>
        <w:t>C. a là bội của b</w:t>
      </w:r>
    </w:p>
    <w:p>
      <w:pPr>
        <w:pStyle w:val="ListBullet"/>
      </w:pPr>
      <w:r>
        <w:rPr>
          <w:rFonts w:ascii="Arial" w:hAnsi="Arial"/>
          <w:sz w:val="20"/>
        </w:rPr>
        <w:t>D. Cả B, C đều đúng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a, b là các số nguyên và b ≠ 0. Nếu có số nguyên q sao cho a = bq thì:</w:t>
      </w:r>
    </w:p>
    <w:p>
      <w:r>
        <w:rPr>
          <w:rFonts w:ascii="Arial" w:hAnsi="Arial"/>
          <w:b/>
          <w:sz w:val="20"/>
        </w:rPr>
        <w:t>Bước 2: Phân tích dữ kiện và đối chiếu với từng phương án.</w:t>
      </w:r>
    </w:p>
    <w:p>
      <w:r>
        <w:rPr>
          <w:rFonts w:ascii="Arial" w:hAnsi="Arial"/>
          <w:sz w:val="20"/>
        </w:rPr>
        <w:t>Lời giải Với a, b là các số nguyên và b ≠ 0.</w:t>
      </w:r>
    </w:p>
    <w:p>
      <w:r>
        <w:rPr>
          <w:rFonts w:ascii="Arial" w:hAnsi="Arial"/>
          <w:sz w:val="20"/>
        </w:rPr>
        <w:t>Nếu có số nguyên q sao cho a = bq thì a là bội của b và b là ước của a nên cả hai và C đều đúng.</w:t>
      </w:r>
    </w:p>
    <w:p>
      <w:r>
        <w:rPr>
          <w:rFonts w:ascii="Arial" w:hAnsi="Arial"/>
          <w:sz w:val="20"/>
        </w:rPr>
        <w:t>Chọn</w:t>
      </w:r>
    </w:p>
    <w:p>
      <w:r>
        <w:rPr>
          <w:rFonts w:ascii="Arial" w:hAnsi="Arial"/>
          <w:b/>
          <w:sz w:val="20"/>
        </w:rPr>
        <w:t>Kết luận: Đáp án đúng là B (b là ước của a).</w:t>
      </w:r>
    </w:p>
    <w:p>
      <w:r>
        <w:rPr>
          <w:rFonts w:ascii="Arial" w:hAnsi="Arial"/>
          <w:b/>
          <w:sz w:val="21"/>
        </w:rPr>
        <w:t>Câu 5. Chọn khẳng định sai.</w:t>
      </w:r>
    </w:p>
    <w:p>
      <w:pPr>
        <w:pStyle w:val="ListBullet"/>
      </w:pPr>
      <w:r>
        <w:rPr>
          <w:rFonts w:ascii="Arial" w:hAnsi="Arial"/>
          <w:sz w:val="20"/>
        </w:rPr>
        <w:t>A. Nếu a là bội của b thì – a cũng là bội của b</w:t>
      </w:r>
    </w:p>
    <w:p>
      <w:pPr>
        <w:pStyle w:val="ListBullet"/>
      </w:pPr>
      <w:r>
        <w:rPr>
          <w:rFonts w:ascii="Arial" w:hAnsi="Arial"/>
          <w:sz w:val="20"/>
        </w:rPr>
        <w:t>B. Nếu b là ước của a thì – b cũng là ước của a</w:t>
      </w:r>
    </w:p>
    <w:p>
      <w:pPr>
        <w:pStyle w:val="ListBullet"/>
      </w:pPr>
      <w:r>
        <w:rPr>
          <w:rFonts w:ascii="Arial" w:hAnsi="Arial"/>
          <w:sz w:val="20"/>
        </w:rPr>
        <w:t>C. Nếu a là bội của b thì b là ước của a</w:t>
      </w:r>
    </w:p>
    <w:p>
      <w:pPr>
        <w:pStyle w:val="ListBullet"/>
      </w:pPr>
      <w:r>
        <w:rPr>
          <w:rFonts w:ascii="Arial" w:hAnsi="Arial"/>
          <w:sz w:val="20"/>
        </w:rPr>
        <w:t>D. Nếu a là bội của b thì b không là ước của 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khẳng định sai.</w:t>
      </w:r>
    </w:p>
    <w:p>
      <w:r>
        <w:rPr>
          <w:rFonts w:ascii="Arial" w:hAnsi="Arial"/>
          <w:b/>
          <w:sz w:val="20"/>
        </w:rPr>
        <w:t>Bước 2: Phân tích dữ kiện và đối chiếu với từng phương án.</w:t>
      </w:r>
    </w:p>
    <w:p>
      <w:r>
        <w:rPr>
          <w:rFonts w:ascii="Arial" w:hAnsi="Arial"/>
          <w:sz w:val="20"/>
        </w:rPr>
        <w:t>Lời giải Theo lý thuyết ta có: - Nếu a là bội của b thì – a cũng là bội của b - Nếu b là ước của a thì – b cũng là ước của a - Nếu a là bội của b thì b là ước của a Vậy A, B, C đúng và D sai.</w:t>
      </w:r>
    </w:p>
    <w:p>
      <w:r>
        <w:rPr>
          <w:rFonts w:ascii="Arial" w:hAnsi="Arial"/>
          <w:sz w:val="20"/>
        </w:rPr>
        <w:t>Chọn</w:t>
      </w:r>
    </w:p>
    <w:p>
      <w:r>
        <w:rPr>
          <w:rFonts w:ascii="Arial" w:hAnsi="Arial"/>
          <w:b/>
          <w:sz w:val="20"/>
        </w:rPr>
        <w:t>Kết luận: Đáp án đúng là D (Nếu a là bội của b thì b không là ước của a).</w:t>
      </w:r>
    </w:p>
    <w:p>
      <w:r>
        <w:rPr>
          <w:rFonts w:ascii="Arial" w:hAnsi="Arial"/>
          <w:b/>
          <w:sz w:val="21"/>
        </w:rPr>
        <w:t>Câu 6. Chọn khẳng định sai.</w:t>
      </w:r>
    </w:p>
    <w:p>
      <w:pPr>
        <w:pStyle w:val="ListBullet"/>
      </w:pPr>
      <w:r>
        <w:rPr>
          <w:rFonts w:ascii="Arial" w:hAnsi="Arial"/>
          <w:sz w:val="20"/>
        </w:rPr>
        <w:t>A. Số 0 là bội của mọi số nguyên.</w:t>
      </w:r>
    </w:p>
    <w:p>
      <w:pPr>
        <w:pStyle w:val="ListBullet"/>
      </w:pPr>
      <w:r>
        <w:rPr>
          <w:rFonts w:ascii="Arial" w:hAnsi="Arial"/>
          <w:sz w:val="20"/>
        </w:rPr>
        <w:t>B. Các số -1 và 1 là ước của mọi số nguyên</w:t>
      </w:r>
    </w:p>
    <w:p>
      <w:pPr>
        <w:pStyle w:val="ListBullet"/>
      </w:pPr>
      <w:r>
        <w:rPr>
          <w:rFonts w:ascii="Arial" w:hAnsi="Arial"/>
          <w:sz w:val="20"/>
        </w:rPr>
        <w:t>C. Nếu a chia hết cho b thì a cũng chia hết cho bội của b.</w:t>
      </w:r>
    </w:p>
    <w:p>
      <w:pPr>
        <w:pStyle w:val="ListBullet"/>
      </w:pPr>
      <w:r>
        <w:rPr>
          <w:rFonts w:ascii="Arial" w:hAnsi="Arial"/>
          <w:sz w:val="20"/>
        </w:rPr>
        <w:t>D. Số 0 không là ước của bất kì số nguyên nào.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khẳng định sai.</w:t>
      </w:r>
    </w:p>
    <w:p>
      <w:r>
        <w:rPr>
          <w:rFonts w:ascii="Arial" w:hAnsi="Arial"/>
          <w:b/>
          <w:sz w:val="20"/>
        </w:rPr>
        <w:t>Bước 2: Phân tích dữ kiện và đối chiếu với từng phương án.</w:t>
      </w:r>
    </w:p>
    <w:p>
      <w:r>
        <w:rPr>
          <w:rFonts w:ascii="Arial" w:hAnsi="Arial"/>
          <w:sz w:val="20"/>
        </w:rPr>
        <w:t>Lời giải Ta có:</w:t>
      </w:r>
    </w:p>
    <w:p>
      <w:r>
        <w:rPr>
          <w:rFonts w:ascii="Arial" w:hAnsi="Arial"/>
          <w:sz w:val="20"/>
        </w:rPr>
        <w:t>+ Số 0 là bội của mọi số nguyên vì 0 chia hết cho tất cả các số nguyên khác 0 nên A đúng.</w:t>
      </w:r>
    </w:p>
    <w:p>
      <w:r>
        <w:rPr>
          <w:rFonts w:ascii="Arial" w:hAnsi="Arial"/>
          <w:sz w:val="20"/>
        </w:rPr>
        <w:t>+ Mọi số nguyên đều chia hết cho -1 và 1 nên -1 và 1 là ước của mọi số nguyên nên B đúng.</w:t>
      </w:r>
    </w:p>
    <w:p>
      <w:r>
        <w:rPr>
          <w:rFonts w:ascii="Arial" w:hAnsi="Arial"/>
          <w:sz w:val="20"/>
        </w:rPr>
        <w:t>+ Nếu a chia hết cho b thì a là bội của b, mà một số thì có vô số bội nên chưa chắc a chia hết cho bội của b.</w:t>
      </w:r>
    </w:p>
    <w:p>
      <w:r>
        <w:rPr>
          <w:rFonts w:ascii="Arial" w:hAnsi="Arial"/>
          <w:sz w:val="20"/>
        </w:rPr>
        <w:t>Chẳng hạn: 10 và 4 đều chia hết cho – 2 nên 10 và 4 đều là các bội của – 2 nhưng 10 không chia hết cho 4.</w:t>
      </w:r>
    </w:p>
    <w:p>
      <w:r>
        <w:rPr>
          <w:rFonts w:ascii="Arial" w:hAnsi="Arial"/>
          <w:sz w:val="20"/>
        </w:rPr>
        <w:t>Do đó C sai.</w:t>
      </w:r>
    </w:p>
    <w:p>
      <w:r>
        <w:rPr>
          <w:rFonts w:ascii="Arial" w:hAnsi="Arial"/>
          <w:sz w:val="20"/>
        </w:rPr>
        <w:t>+ Ta không có phép chia cho 0 nên 0 không phải là ước của bất kì số nguyên nào nên D đúng.</w:t>
      </w:r>
    </w:p>
    <w:p>
      <w:r>
        <w:rPr>
          <w:rFonts w:ascii="Arial" w:hAnsi="Arial"/>
          <w:sz w:val="20"/>
        </w:rPr>
        <w:t>Chọn</w:t>
      </w:r>
    </w:p>
    <w:p>
      <w:r>
        <w:rPr>
          <w:rFonts w:ascii="Arial" w:hAnsi="Arial"/>
          <w:b/>
          <w:sz w:val="20"/>
        </w:rPr>
        <w:t>Kết luận: Đáp án đúng là C (Nếu a chia hết cho b thì a cũng chia hết cho bội của b.).</w:t>
      </w:r>
    </w:p>
    <w:p>
      <w:r>
        <w:rPr>
          <w:rFonts w:ascii="Arial" w:hAnsi="Arial"/>
          <w:b/>
          <w:sz w:val="21"/>
        </w:rPr>
        <w:t>Câu 1. Các bội của 6 là:</w:t>
      </w:r>
    </w:p>
    <w:p>
      <w:pPr>
        <w:pStyle w:val="ListBullet"/>
      </w:pPr>
      <w:r>
        <w:rPr>
          <w:rFonts w:ascii="Arial" w:hAnsi="Arial"/>
          <w:sz w:val="20"/>
        </w:rPr>
        <w:t>A. – 6; 6; 0; 23; – 23</w:t>
      </w:r>
    </w:p>
    <w:p>
      <w:pPr>
        <w:pStyle w:val="ListBullet"/>
      </w:pPr>
      <w:r>
        <w:rPr>
          <w:rFonts w:ascii="Arial" w:hAnsi="Arial"/>
          <w:sz w:val="20"/>
        </w:rPr>
        <w:t>B. 132; – 132; 16</w:t>
      </w:r>
    </w:p>
    <w:p>
      <w:pPr>
        <w:pStyle w:val="ListBullet"/>
      </w:pPr>
      <w:r>
        <w:rPr>
          <w:rFonts w:ascii="Arial" w:hAnsi="Arial"/>
          <w:sz w:val="20"/>
        </w:rPr>
        <w:t>C. – 1; 1; 6; – 6</w:t>
      </w:r>
    </w:p>
    <w:p>
      <w:pPr>
        <w:pStyle w:val="ListBullet"/>
      </w:pPr>
      <w:r>
        <w:rPr>
          <w:rFonts w:ascii="Arial" w:hAnsi="Arial"/>
          <w:sz w:val="20"/>
        </w:rPr>
        <w:t>D. 0; 6; – 6; 12; –12;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Các bội của 6 là:</w:t>
      </w:r>
    </w:p>
    <w:p>
      <w:r>
        <w:rPr>
          <w:rFonts w:ascii="Arial" w:hAnsi="Arial"/>
          <w:b/>
          <w:sz w:val="20"/>
        </w:rPr>
        <w:t>Bước 2: Phân tích dữ kiện và đối chiếu với từng phương án.</w:t>
      </w:r>
    </w:p>
    <w:p>
      <w:r>
        <w:rPr>
          <w:rFonts w:ascii="Arial" w:hAnsi="Arial"/>
          <w:sz w:val="20"/>
        </w:rPr>
        <w:t>Lời giải Ta tìm các bội tự nhiên của 6 bằng cách lấy 6 lần lượt nhân với các số tự nhiên 0, 1, 2, … ta được các bội tự nhiên của 6 là 0, 6, 12, … Suy ra các bội nguyên âm của 6 là – 6, – 12, … Vậy các bội của 6 là 0;</w:t>
      </w:r>
    </w:p>
    <w:p>
      <w:r>
        <w:rPr>
          <w:rFonts w:ascii="Arial" w:hAnsi="Arial"/>
          <w:sz w:val="20"/>
        </w:rPr>
        <w:t>6;</w:t>
      </w:r>
    </w:p>
    <w:p>
      <w:r>
        <w:rPr>
          <w:rFonts w:ascii="Arial" w:hAnsi="Arial"/>
          <w:sz w:val="20"/>
        </w:rPr>
        <w:t>– 6;</w:t>
      </w:r>
    </w:p>
    <w:p>
      <w:r>
        <w:rPr>
          <w:rFonts w:ascii="Arial" w:hAnsi="Arial"/>
          <w:sz w:val="20"/>
        </w:rPr>
        <w:t>12;</w:t>
      </w:r>
    </w:p>
    <w:p>
      <w:r>
        <w:rPr>
          <w:rFonts w:ascii="Arial" w:hAnsi="Arial"/>
          <w:sz w:val="20"/>
        </w:rPr>
        <w:t>– 12;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Chọn</w:t>
      </w:r>
    </w:p>
    <w:p>
      <w:r>
        <w:rPr>
          <w:rFonts w:ascii="Arial" w:hAnsi="Arial"/>
          <w:b/>
          <w:sz w:val="20"/>
        </w:rPr>
        <w:t>Kết luận: Đáp án đúng là D (0; 6; – 6; 12; –12; ...).</w:t>
      </w:r>
    </w:p>
    <w:p>
      <w:r>
        <w:rPr>
          <w:rFonts w:ascii="Arial" w:hAnsi="Arial"/>
          <w:b/>
          <w:sz w:val="21"/>
        </w:rPr>
        <w:t>Câu 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Tập hợp các ước của – 8 là:</w:t>
      </w:r>
    </w:p>
    <w:p>
      <w:r>
        <w:rPr>
          <w:rFonts w:ascii="Arial" w:hAnsi="Arial"/>
          <w:b/>
          <w:sz w:val="20"/>
        </w:rPr>
        <w:t>Bước 2: Phân tích dữ kiện và đối chiếu với từng phương án.</w:t>
      </w:r>
    </w:p>
    <w:p>
      <w:r>
        <w:rPr>
          <w:rFonts w:ascii="Arial" w:hAnsi="Arial"/>
          <w:sz w:val="20"/>
        </w:rPr>
        <w:t>Lời giải Ta có – 8 = (– 1).</w:t>
      </w:r>
    </w:p>
    <w:p>
      <w:r>
        <w:rPr>
          <w:rFonts w:ascii="Arial" w:hAnsi="Arial"/>
          <w:sz w:val="20"/>
        </w:rPr>
        <w:t>8 = 1.</w:t>
      </w:r>
    </w:p>
    <w:p>
      <w:r>
        <w:rPr>
          <w:rFonts w:ascii="Arial" w:hAnsi="Arial"/>
          <w:sz w:val="20"/>
        </w:rPr>
        <w:t>(– 8) = (– 2).</w:t>
      </w:r>
    </w:p>
    <w:p>
      <w:r>
        <w:rPr>
          <w:rFonts w:ascii="Arial" w:hAnsi="Arial"/>
          <w:sz w:val="20"/>
        </w:rPr>
        <w:t>4 = 2.</w:t>
      </w:r>
    </w:p>
    <w:p>
      <w:r>
        <w:rPr>
          <w:rFonts w:ascii="Arial" w:hAnsi="Arial"/>
          <w:sz w:val="20"/>
        </w:rPr>
        <w:t>(– 4) Tập hợp các ước của – 8 là A = {1;</w:t>
      </w:r>
    </w:p>
    <w:p>
      <w:r>
        <w:rPr>
          <w:rFonts w:ascii="Arial" w:hAnsi="Arial"/>
          <w:sz w:val="20"/>
        </w:rPr>
        <w:t>– 1;</w:t>
      </w:r>
    </w:p>
    <w:p>
      <w:r>
        <w:rPr>
          <w:rFonts w:ascii="Arial" w:hAnsi="Arial"/>
          <w:sz w:val="20"/>
        </w:rPr>
        <w:t>2;</w:t>
      </w:r>
    </w:p>
    <w:p>
      <w:r>
        <w:rPr>
          <w:rFonts w:ascii="Arial" w:hAnsi="Arial"/>
          <w:sz w:val="20"/>
        </w:rPr>
        <w:t>– 2;</w:t>
      </w:r>
    </w:p>
    <w:p>
      <w:r>
        <w:rPr>
          <w:rFonts w:ascii="Arial" w:hAnsi="Arial"/>
          <w:sz w:val="20"/>
        </w:rPr>
        <w:t>4;</w:t>
      </w:r>
    </w:p>
    <w:p>
      <w:r>
        <w:rPr>
          <w:rFonts w:ascii="Arial" w:hAnsi="Arial"/>
          <w:sz w:val="20"/>
        </w:rPr>
        <w:t>– 4;</w:t>
      </w:r>
    </w:p>
    <w:p>
      <w:r>
        <w:rPr>
          <w:rFonts w:ascii="Arial" w:hAnsi="Arial"/>
          <w:sz w:val="20"/>
        </w:rPr>
        <w:t>8;</w:t>
      </w:r>
    </w:p>
    <w:p>
      <w:r>
        <w:rPr>
          <w:rFonts w:ascii="Arial" w:hAnsi="Arial"/>
          <w:sz w:val="20"/>
        </w:rPr>
        <w:t>– 8}.</w:t>
      </w:r>
    </w:p>
    <w:p>
      <w:r>
        <w:rPr>
          <w:rFonts w:ascii="Arial" w:hAnsi="Arial"/>
          <w:sz w:val="20"/>
        </w:rPr>
        <w:t>Chọn</w:t>
      </w:r>
    </w:p>
    <w:p>
      <w:r>
        <w:rPr>
          <w:rFonts w:ascii="Arial" w:hAnsi="Arial"/>
          <w:b/>
          <w:sz w:val="20"/>
        </w:rPr>
        <w:t>Kết luận: Đáp án đúng là A (A = {1; – 1; 2; – 2; 4; – 4; 8; – 8}).</w:t>
      </w:r>
    </w:p>
    <w:p>
      <w:r>
        <w:rPr>
          <w:rFonts w:ascii="Arial" w:hAnsi="Arial"/>
          <w:b/>
          <w:sz w:val="21"/>
        </w:rPr>
        <w:t>Câu 3. Cho tập hợp B = {x | 6 ⁝ x}. Tập hợp B có bao nhiêu phần tử?</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tập hợp B = {x | 6 ⁝ x}. Tập hợp B có bao nhiêu phần tử?</w:t>
      </w:r>
    </w:p>
    <w:p>
      <w:r>
        <w:rPr>
          <w:rFonts w:ascii="Arial" w:hAnsi="Arial"/>
          <w:b/>
          <w:sz w:val="20"/>
        </w:rPr>
        <w:t>Bước 2: Phân tích dữ kiện và đối chiếu với từng phương án.</w:t>
      </w:r>
    </w:p>
    <w:p>
      <w:r>
        <w:rPr>
          <w:rFonts w:ascii="Arial" w:hAnsi="Arial"/>
          <w:sz w:val="20"/>
        </w:rPr>
        <w:t>Lời giải Ta có: B = {x ∈ Z| 6 ⁝ x} Vì 6 ⁝ x nên x là ước của 6, lại có x ∈ Z nên x là các ước nguyên của 6.</w:t>
      </w:r>
    </w:p>
    <w:p>
      <w:r>
        <w:rPr>
          <w:rFonts w:ascii="Arial" w:hAnsi="Arial"/>
          <w:sz w:val="20"/>
        </w:rPr>
        <w:t>Mà các ước tự nhiên của 6 là: 1;</w:t>
      </w:r>
    </w:p>
    <w:p>
      <w:r>
        <w:rPr>
          <w:rFonts w:ascii="Arial" w:hAnsi="Arial"/>
          <w:sz w:val="20"/>
        </w:rPr>
        <w:t>2;</w:t>
      </w:r>
    </w:p>
    <w:p>
      <w:r>
        <w:rPr>
          <w:rFonts w:ascii="Arial" w:hAnsi="Arial"/>
          <w:sz w:val="20"/>
        </w:rPr>
        <w:t>3;</w:t>
      </w:r>
    </w:p>
    <w:p>
      <w:r>
        <w:rPr>
          <w:rFonts w:ascii="Arial" w:hAnsi="Arial"/>
          <w:sz w:val="20"/>
        </w:rPr>
        <w:t>6 Suy ra các ước nguyên âm của 6 là: – 1;</w:t>
      </w:r>
    </w:p>
    <w:p>
      <w:r>
        <w:rPr>
          <w:rFonts w:ascii="Arial" w:hAnsi="Arial"/>
          <w:sz w:val="20"/>
        </w:rPr>
        <w:t>– 2;</w:t>
      </w:r>
    </w:p>
    <w:p>
      <w:r>
        <w:rPr>
          <w:rFonts w:ascii="Arial" w:hAnsi="Arial"/>
          <w:sz w:val="20"/>
        </w:rPr>
        <w:t>– 3;</w:t>
      </w:r>
    </w:p>
    <w:p>
      <w:r>
        <w:rPr>
          <w:rFonts w:ascii="Arial" w:hAnsi="Arial"/>
          <w:sz w:val="20"/>
        </w:rPr>
        <w:t>– 6.</w:t>
      </w:r>
    </w:p>
    <w:p>
      <w:r>
        <w:rPr>
          <w:rFonts w:ascii="Arial" w:hAnsi="Arial"/>
          <w:sz w:val="20"/>
        </w:rPr>
        <w:t>Vậy có tất cả 8 ước số nguyên của 6 hay tập hợp B có 8 phần tử.</w:t>
      </w:r>
    </w:p>
    <w:p>
      <w:r>
        <w:rPr>
          <w:rFonts w:ascii="Arial" w:hAnsi="Arial"/>
          <w:sz w:val="20"/>
        </w:rPr>
        <w:t>Chọn</w:t>
      </w:r>
    </w:p>
    <w:p>
      <w:r>
        <w:rPr>
          <w:rFonts w:ascii="Arial" w:hAnsi="Arial"/>
          <w:b/>
          <w:sz w:val="20"/>
        </w:rPr>
        <w:t>Kết luận: Đáp án đúng là B (8).</w:t>
      </w:r>
    </w:p>
    <w:p>
      <w:r>
        <w:rPr>
          <w:rFonts w:ascii="Arial" w:hAnsi="Arial"/>
          <w:b/>
          <w:sz w:val="21"/>
        </w:rPr>
        <w:t>Câu 4. Cho số nguyên tố p. Số ước của p là:</w:t>
      </w:r>
    </w:p>
    <w:p>
      <w:pPr>
        <w:pStyle w:val="ListBullet"/>
      </w:pPr>
      <w:r>
        <w:rPr>
          <w:rFonts w:ascii="Arial" w:hAnsi="Arial"/>
          <w:sz w:val="20"/>
        </w:rPr>
        <w:t>A. 1 ước</w:t>
      </w:r>
    </w:p>
    <w:p>
      <w:pPr>
        <w:pStyle w:val="ListBullet"/>
      </w:pPr>
      <w:r>
        <w:rPr>
          <w:rFonts w:ascii="Arial" w:hAnsi="Arial"/>
          <w:sz w:val="20"/>
        </w:rPr>
        <w:t>B. 2 ước</w:t>
      </w:r>
    </w:p>
    <w:p>
      <w:pPr>
        <w:pStyle w:val="ListBullet"/>
      </w:pPr>
      <w:r>
        <w:rPr>
          <w:rFonts w:ascii="Arial" w:hAnsi="Arial"/>
          <w:sz w:val="20"/>
        </w:rPr>
        <w:t>C. 3 ước</w:t>
      </w:r>
    </w:p>
    <w:p>
      <w:pPr>
        <w:pStyle w:val="ListBullet"/>
      </w:pPr>
      <w:r>
        <w:rPr>
          <w:rFonts w:ascii="Arial" w:hAnsi="Arial"/>
          <w:sz w:val="20"/>
        </w:rPr>
        <w:t>D. 4 ước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số nguyên tố p. Số ước của p là:</w:t>
      </w:r>
    </w:p>
    <w:p>
      <w:r>
        <w:rPr>
          <w:rFonts w:ascii="Arial" w:hAnsi="Arial"/>
          <w:b/>
          <w:sz w:val="20"/>
        </w:rPr>
        <w:t>Bước 2: Phân tích dữ kiện và đối chiếu với từng phương án.</w:t>
      </w:r>
    </w:p>
    <w:p>
      <w:r>
        <w:rPr>
          <w:rFonts w:ascii="Arial" w:hAnsi="Arial"/>
          <w:sz w:val="20"/>
        </w:rPr>
        <w:t>Lời giải Các ước của số nguyên tố p là: 1;</w:t>
      </w:r>
    </w:p>
    <w:p>
      <w:r>
        <w:rPr>
          <w:rFonts w:ascii="Arial" w:hAnsi="Arial"/>
          <w:sz w:val="20"/>
        </w:rPr>
        <w:t>– 1;</w:t>
      </w:r>
    </w:p>
    <w:p>
      <w:r>
        <w:rPr>
          <w:rFonts w:ascii="Arial" w:hAnsi="Arial"/>
          <w:sz w:val="20"/>
        </w:rPr>
        <w:t>p;</w:t>
      </w:r>
    </w:p>
    <w:p>
      <w:r>
        <w:rPr>
          <w:rFonts w:ascii="Arial" w:hAnsi="Arial"/>
          <w:sz w:val="20"/>
        </w:rPr>
        <w:t>– p.</w:t>
      </w:r>
    </w:p>
    <w:p>
      <w:r>
        <w:rPr>
          <w:rFonts w:ascii="Arial" w:hAnsi="Arial"/>
          <w:sz w:val="20"/>
        </w:rPr>
        <w:t>Vậy có 4 ước của số nguyên tố p.</w:t>
      </w:r>
    </w:p>
    <w:p>
      <w:r>
        <w:rPr>
          <w:rFonts w:ascii="Arial" w:hAnsi="Arial"/>
          <w:sz w:val="20"/>
        </w:rPr>
        <w:t>Chọn</w:t>
      </w:r>
    </w:p>
    <w:p>
      <w:r>
        <w:rPr>
          <w:rFonts w:ascii="Arial" w:hAnsi="Arial"/>
          <w:b/>
          <w:sz w:val="20"/>
        </w:rPr>
        <w:t>Kết luận: Đáp án đúng là D (4 ước).</w:t>
      </w:r>
    </w:p>
    <w:p>
      <w:r>
        <w:rPr>
          <w:rFonts w:ascii="Arial" w:hAnsi="Arial"/>
          <w:b/>
          <w:sz w:val="21"/>
        </w:rPr>
        <w:t>Câu 5. Tìm số nguyên x, biết: (– 5) . x = 45.</w:t>
      </w:r>
    </w:p>
    <w:p>
      <w:pPr>
        <w:pStyle w:val="ListBullet"/>
      </w:pPr>
      <w:r>
        <w:rPr>
          <w:rFonts w:ascii="Arial" w:hAnsi="Arial"/>
          <w:sz w:val="20"/>
        </w:rPr>
        <w:t>A. x = 5</w:t>
      </w:r>
    </w:p>
    <w:p>
      <w:pPr>
        <w:pStyle w:val="ListBullet"/>
      </w:pPr>
      <w:r>
        <w:rPr>
          <w:rFonts w:ascii="Arial" w:hAnsi="Arial"/>
          <w:sz w:val="20"/>
        </w:rPr>
        <w:t>B. x = 9</w:t>
      </w:r>
    </w:p>
    <w:p>
      <w:pPr>
        <w:pStyle w:val="ListBullet"/>
      </w:pPr>
      <w:r>
        <w:rPr>
          <w:rFonts w:ascii="Arial" w:hAnsi="Arial"/>
          <w:sz w:val="20"/>
        </w:rPr>
        <w:t>C. x = – 5</w:t>
      </w:r>
    </w:p>
    <w:p>
      <w:pPr>
        <w:pStyle w:val="ListBullet"/>
      </w:pPr>
      <w:r>
        <w:rPr>
          <w:rFonts w:ascii="Arial" w:hAnsi="Arial"/>
          <w:sz w:val="20"/>
        </w:rPr>
        <w:t>D. x = –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nguyên x, biết: (– 5) . x = 45.</w:t>
      </w:r>
    </w:p>
    <w:p>
      <w:r>
        <w:rPr>
          <w:rFonts w:ascii="Arial" w:hAnsi="Arial"/>
          <w:b/>
          <w:sz w:val="20"/>
        </w:rPr>
        <w:t>Bước 2: Phân tích dữ kiện và đối chiếu với từng phương án.</w:t>
      </w:r>
    </w:p>
    <w:p>
      <w:r>
        <w:rPr>
          <w:rFonts w:ascii="Arial" w:hAnsi="Arial"/>
          <w:sz w:val="20"/>
        </w:rPr>
        <w:t>Lời giải Ta có: (– 5).</w:t>
      </w:r>
    </w:p>
    <w:p>
      <w:r>
        <w:rPr>
          <w:rFonts w:ascii="Arial" w:hAnsi="Arial"/>
          <w:sz w:val="20"/>
        </w:rPr>
        <w:t>x = 45 Suy ra x = 45: (– 5) = – (45: 5) = – 9.</w:t>
      </w:r>
    </w:p>
    <w:p>
      <w:r>
        <w:rPr>
          <w:rFonts w:ascii="Arial" w:hAnsi="Arial"/>
          <w:sz w:val="20"/>
        </w:rPr>
        <w:t>Vậy x = – 9.</w:t>
      </w:r>
    </w:p>
    <w:p>
      <w:r>
        <w:rPr>
          <w:rFonts w:ascii="Arial" w:hAnsi="Arial"/>
          <w:sz w:val="20"/>
        </w:rPr>
        <w:t>Chọn</w:t>
      </w:r>
    </w:p>
    <w:p>
      <w:r>
        <w:rPr>
          <w:rFonts w:ascii="Arial" w:hAnsi="Arial"/>
          <w:b/>
          <w:sz w:val="20"/>
        </w:rPr>
        <w:t>Kết luận: Đáp án đúng là D (x = – 9).</w:t>
      </w:r>
    </w:p>
    <w:p>
      <w:r>
        <w:rPr>
          <w:rFonts w:ascii="Arial" w:hAnsi="Arial"/>
          <w:b/>
          <w:sz w:val="21"/>
        </w:rPr>
        <w:t>Câu 1. Có bao nhiêu ước của – 24.</w:t>
      </w:r>
    </w:p>
    <w:p>
      <w:pPr>
        <w:pStyle w:val="ListBullet"/>
      </w:pPr>
      <w:r>
        <w:rPr>
          <w:rFonts w:ascii="Arial" w:hAnsi="Arial"/>
          <w:sz w:val="20"/>
        </w:rPr>
        <w:t>A. 9</w:t>
      </w:r>
    </w:p>
    <w:p>
      <w:pPr>
        <w:pStyle w:val="ListBullet"/>
      </w:pPr>
      <w:r>
        <w:rPr>
          <w:rFonts w:ascii="Arial" w:hAnsi="Arial"/>
          <w:sz w:val="20"/>
        </w:rPr>
        <w:t>B. 17</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Có bao nhiêu ước của – 24.</w:t>
      </w:r>
    </w:p>
    <w:p>
      <w:r>
        <w:rPr>
          <w:rFonts w:ascii="Arial" w:hAnsi="Arial"/>
          <w:b/>
          <w:sz w:val="20"/>
        </w:rPr>
        <w:t>Bước 2: Phân tích dữ kiện và đối chiếu với từng phương án.</w:t>
      </w:r>
    </w:p>
    <w:p>
      <w:r>
        <w:rPr>
          <w:rFonts w:ascii="Arial" w:hAnsi="Arial"/>
          <w:sz w:val="20"/>
        </w:rPr>
        <w:t>Lời giải Có 8 ước tự nhiên của 24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8;</w:t>
      </w:r>
    </w:p>
    <w:p>
      <w:r>
        <w:rPr>
          <w:rFonts w:ascii="Arial" w:hAnsi="Arial"/>
          <w:sz w:val="20"/>
        </w:rPr>
        <w:t>12;</w:t>
      </w:r>
    </w:p>
    <w:p>
      <w:r>
        <w:rPr>
          <w:rFonts w:ascii="Arial" w:hAnsi="Arial"/>
          <w:sz w:val="20"/>
        </w:rPr>
        <w:t>24 Vậy có 8.</w:t>
      </w:r>
    </w:p>
    <w:p>
      <w:r>
        <w:rPr>
          <w:rFonts w:ascii="Arial" w:hAnsi="Arial"/>
          <w:sz w:val="20"/>
        </w:rPr>
        <w:t>2 = 16 ước của – 24.</w:t>
      </w:r>
    </w:p>
    <w:p>
      <w:r>
        <w:rPr>
          <w:rFonts w:ascii="Arial" w:hAnsi="Arial"/>
          <w:sz w:val="20"/>
        </w:rPr>
        <w:t>Chọn</w:t>
      </w:r>
    </w:p>
    <w:p>
      <w:r>
        <w:rPr>
          <w:rFonts w:ascii="Arial" w:hAnsi="Arial"/>
          <w:b/>
          <w:sz w:val="20"/>
        </w:rPr>
        <w:t>Kết luận: Đáp án đúng là D (16).</w:t>
      </w:r>
    </w:p>
    <w:p>
      <w:r>
        <w:rPr>
          <w:rFonts w:ascii="Arial" w:hAnsi="Arial"/>
          <w:b/>
          <w:sz w:val="21"/>
        </w:rPr>
        <w:t>Câu 2. Viết tập hợp các số nguyên x, biết 12 ⁝ x và x &lt; – 2.</w:t>
      </w:r>
    </w:p>
    <w:p>
      <w:pPr>
        <w:pStyle w:val="ListBullet"/>
      </w:pPr>
      <w:r>
        <w:rPr>
          <w:rFonts w:ascii="Arial" w:hAnsi="Arial"/>
          <w:sz w:val="20"/>
        </w:rPr>
        <w:t>A. {1}</w:t>
      </w:r>
    </w:p>
    <w:p>
      <w:pPr>
        <w:pStyle w:val="ListBullet"/>
      </w:pPr>
      <w:r>
        <w:rPr>
          <w:rFonts w:ascii="Arial" w:hAnsi="Arial"/>
          <w:sz w:val="20"/>
        </w:rPr>
        <w:t>B. {– 3; – 4; – 6; – 12}</w:t>
      </w:r>
    </w:p>
    <w:p>
      <w:pPr>
        <w:pStyle w:val="ListBullet"/>
      </w:pPr>
      <w:r>
        <w:rPr>
          <w:rFonts w:ascii="Arial" w:hAnsi="Arial"/>
          <w:sz w:val="20"/>
        </w:rPr>
        <w:t>C. {– 2; – 1}</w:t>
      </w:r>
    </w:p>
    <w:p>
      <w:pPr>
        <w:pStyle w:val="ListBullet"/>
      </w:pPr>
      <w:r>
        <w:rPr>
          <w:rFonts w:ascii="Arial" w:hAnsi="Arial"/>
          <w:sz w:val="20"/>
        </w:rPr>
        <w:t>D. {– 2; – 1; 1; 2; 3; 4; 6;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tập hợp các số nguyên x, biết 12 ⁝ x và x &lt; – 2.</w:t>
      </w:r>
    </w:p>
    <w:p>
      <w:r>
        <w:rPr>
          <w:rFonts w:ascii="Arial" w:hAnsi="Arial"/>
          <w:b/>
          <w:sz w:val="20"/>
        </w:rPr>
        <w:t>Bước 2: Phân tích dữ kiện và đối chiếu với từng phương án.</w:t>
      </w:r>
    </w:p>
    <w:p>
      <w:r>
        <w:rPr>
          <w:rFonts w:ascii="Arial" w:hAnsi="Arial"/>
          <w:sz w:val="20"/>
        </w:rPr>
        <w:t>Lời giải Các ước số tự nhiên của 12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12 Suy ra các ước số nguyên âm của 12 là: – 1;</w:t>
      </w:r>
    </w:p>
    <w:p>
      <w:r>
        <w:rPr>
          <w:rFonts w:ascii="Arial" w:hAnsi="Arial"/>
          <w:sz w:val="20"/>
        </w:rPr>
        <w:t>– 2;</w:t>
      </w:r>
    </w:p>
    <w:p>
      <w:r>
        <w:rPr>
          <w:rFonts w:ascii="Arial" w:hAnsi="Arial"/>
          <w:sz w:val="20"/>
        </w:rPr>
        <w:t>– 3;</w:t>
      </w:r>
    </w:p>
    <w:p>
      <w:r>
        <w:rPr>
          <w:rFonts w:ascii="Arial" w:hAnsi="Arial"/>
          <w:sz w:val="20"/>
        </w:rPr>
        <w:t>– 4;</w:t>
      </w:r>
    </w:p>
    <w:p>
      <w:r>
        <w:rPr>
          <w:rFonts w:ascii="Arial" w:hAnsi="Arial"/>
          <w:sz w:val="20"/>
        </w:rPr>
        <w:t>– 6;</w:t>
      </w:r>
    </w:p>
    <w:p>
      <w:r>
        <w:rPr>
          <w:rFonts w:ascii="Arial" w:hAnsi="Arial"/>
          <w:sz w:val="20"/>
        </w:rPr>
        <w:t>– 12 Vậy tập hợp ước của 12 là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±6;</w:t>
      </w:r>
    </w:p>
    <w:p>
      <w:r>
        <w:rPr>
          <w:rFonts w:ascii="Arial" w:hAnsi="Arial"/>
          <w:sz w:val="20"/>
        </w:rPr>
        <w:t>±12} Vì x &lt; -2 nên các số x thỏa mãn là: – 3;</w:t>
      </w:r>
    </w:p>
    <w:p>
      <w:r>
        <w:rPr>
          <w:rFonts w:ascii="Arial" w:hAnsi="Arial"/>
          <w:sz w:val="20"/>
        </w:rPr>
        <w:t>– 4;</w:t>
      </w:r>
    </w:p>
    <w:p>
      <w:r>
        <w:rPr>
          <w:rFonts w:ascii="Arial" w:hAnsi="Arial"/>
          <w:sz w:val="20"/>
        </w:rPr>
        <w:t>– 6;</w:t>
      </w:r>
    </w:p>
    <w:p>
      <w:r>
        <w:rPr>
          <w:rFonts w:ascii="Arial" w:hAnsi="Arial"/>
          <w:sz w:val="20"/>
        </w:rPr>
        <w:t>– 12.</w:t>
      </w:r>
    </w:p>
    <w:p>
      <w:r>
        <w:rPr>
          <w:rFonts w:ascii="Arial" w:hAnsi="Arial"/>
          <w:sz w:val="20"/>
        </w:rPr>
        <w:t>Ta viết được tập hợp: {– 3;</w:t>
      </w:r>
    </w:p>
    <w:p>
      <w:r>
        <w:rPr>
          <w:rFonts w:ascii="Arial" w:hAnsi="Arial"/>
          <w:sz w:val="20"/>
        </w:rPr>
        <w:t>– 4;</w:t>
      </w:r>
    </w:p>
    <w:p>
      <w:r>
        <w:rPr>
          <w:rFonts w:ascii="Arial" w:hAnsi="Arial"/>
          <w:sz w:val="20"/>
        </w:rPr>
        <w:t>– 6;</w:t>
      </w:r>
    </w:p>
    <w:p>
      <w:r>
        <w:rPr>
          <w:rFonts w:ascii="Arial" w:hAnsi="Arial"/>
          <w:sz w:val="20"/>
        </w:rPr>
        <w:t>–12}.</w:t>
      </w:r>
    </w:p>
    <w:p>
      <w:r>
        <w:rPr>
          <w:rFonts w:ascii="Arial" w:hAnsi="Arial"/>
          <w:sz w:val="20"/>
        </w:rPr>
        <w:t>Chọn</w:t>
      </w:r>
    </w:p>
    <w:p>
      <w:r>
        <w:rPr>
          <w:rFonts w:ascii="Arial" w:hAnsi="Arial"/>
          <w:b/>
          <w:sz w:val="20"/>
        </w:rPr>
        <w:t>Kết luận: Đáp án đúng là B ({– 3; – 4; – 6; – 12}).</w:t>
      </w:r>
    </w:p>
    <w:p>
      <w:r>
        <w:rPr>
          <w:rFonts w:ascii="Arial" w:hAnsi="Arial"/>
          <w:b/>
          <w:sz w:val="21"/>
        </w:rPr>
        <w:t>Câu 3. Viết tập hợp K các số nguyên x thỏa mãn (x + 3) ⁝ (x + 1).</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tập hợp K các số nguyên x thỏa mãn (x + 3) ⁝ (x + 1).</w:t>
      </w:r>
    </w:p>
    <w:p>
      <w:r>
        <w:rPr>
          <w:rFonts w:ascii="Arial" w:hAnsi="Arial"/>
          <w:b/>
          <w:sz w:val="20"/>
        </w:rPr>
        <w:t>Bước 2: Phân tích dữ kiện và đối chiếu với từng phương án.</w:t>
      </w:r>
    </w:p>
    <w:p>
      <w:r>
        <w:rPr>
          <w:rFonts w:ascii="Arial" w:hAnsi="Arial"/>
          <w:sz w:val="20"/>
        </w:rPr>
        <w:t>Lời giải Ta có: x</w:t>
      </w:r>
    </w:p>
    <w:p>
      <w:r>
        <w:rPr>
          <w:rFonts w:ascii="Arial" w:hAnsi="Arial"/>
          <w:sz w:val="20"/>
        </w:rPr>
        <w:t>+ 3 = (x</w:t>
      </w:r>
    </w:p>
    <w:p>
      <w:r>
        <w:rPr>
          <w:rFonts w:ascii="Arial" w:hAnsi="Arial"/>
          <w:sz w:val="20"/>
        </w:rPr>
        <w:t>+ 1)</w:t>
      </w:r>
    </w:p>
    <w:p>
      <w:r>
        <w:rPr>
          <w:rFonts w:ascii="Arial" w:hAnsi="Arial"/>
          <w:sz w:val="20"/>
        </w:rPr>
        <w:t>+ 2 Vì (x</w:t>
      </w:r>
    </w:p>
    <w:p>
      <w:r>
        <w:rPr>
          <w:rFonts w:ascii="Arial" w:hAnsi="Arial"/>
          <w:sz w:val="20"/>
        </w:rPr>
        <w:t>+ 3) ⁝ (x</w:t>
      </w:r>
    </w:p>
    <w:p>
      <w:r>
        <w:rPr>
          <w:rFonts w:ascii="Arial" w:hAnsi="Arial"/>
          <w:sz w:val="20"/>
        </w:rPr>
        <w:t>+ 1), (x</w:t>
      </w:r>
    </w:p>
    <w:p>
      <w:r>
        <w:rPr>
          <w:rFonts w:ascii="Arial" w:hAnsi="Arial"/>
          <w:sz w:val="20"/>
        </w:rPr>
        <w:t>+ 1) ⁝ (x</w:t>
      </w:r>
    </w:p>
    <w:p>
      <w:r>
        <w:rPr>
          <w:rFonts w:ascii="Arial" w:hAnsi="Arial"/>
          <w:sz w:val="20"/>
        </w:rPr>
        <w:t>+ 1) nên 2 ⁝ (x</w:t>
      </w:r>
    </w:p>
    <w:p>
      <w:r>
        <w:rPr>
          <w:rFonts w:ascii="Arial" w:hAnsi="Arial"/>
          <w:sz w:val="20"/>
        </w:rPr>
        <w:t>+ 1) Khi đó x</w:t>
      </w:r>
    </w:p>
    <w:p>
      <w:r>
        <w:rPr>
          <w:rFonts w:ascii="Arial" w:hAnsi="Arial"/>
          <w:sz w:val="20"/>
        </w:rPr>
        <w:t>+ 1 là ước của 2.</w:t>
      </w:r>
    </w:p>
    <w:p>
      <w:r>
        <w:rPr>
          <w:rFonts w:ascii="Arial" w:hAnsi="Arial"/>
          <w:sz w:val="20"/>
        </w:rPr>
        <w:t>Mà các ước của 2 là: – 1;</w:t>
      </w:r>
    </w:p>
    <w:p>
      <w:r>
        <w:rPr>
          <w:rFonts w:ascii="Arial" w:hAnsi="Arial"/>
          <w:sz w:val="20"/>
        </w:rPr>
        <w:t>1;</w:t>
      </w:r>
    </w:p>
    <w:p>
      <w:r>
        <w:rPr>
          <w:rFonts w:ascii="Arial" w:hAnsi="Arial"/>
          <w:sz w:val="20"/>
        </w:rPr>
        <w:t>2;</w:t>
      </w:r>
    </w:p>
    <w:p>
      <w:r>
        <w:rPr>
          <w:rFonts w:ascii="Arial" w:hAnsi="Arial"/>
          <w:sz w:val="20"/>
        </w:rPr>
        <w:t>– 2.</w:t>
      </w:r>
    </w:p>
    <w:p>
      <w:r>
        <w:rPr>
          <w:rFonts w:ascii="Arial" w:hAnsi="Arial"/>
          <w:sz w:val="20"/>
        </w:rPr>
        <w:t>Do đó, x</w:t>
      </w:r>
    </w:p>
    <w:p>
      <w:r>
        <w:rPr>
          <w:rFonts w:ascii="Arial" w:hAnsi="Arial"/>
          <w:sz w:val="20"/>
        </w:rPr>
        <w:t>+ 1 = ±1 hoặc x</w:t>
      </w:r>
    </w:p>
    <w:p>
      <w:r>
        <w:rPr>
          <w:rFonts w:ascii="Arial" w:hAnsi="Arial"/>
          <w:sz w:val="20"/>
        </w:rPr>
        <w:t>+ 1 = ±2 Nếu x</w:t>
      </w:r>
    </w:p>
    <w:p>
      <w:r>
        <w:rPr>
          <w:rFonts w:ascii="Arial" w:hAnsi="Arial"/>
          <w:sz w:val="20"/>
        </w:rPr>
        <w:t>+ 1 = 1 thì x = 0 Nếu x</w:t>
      </w:r>
    </w:p>
    <w:p>
      <w:r>
        <w:rPr>
          <w:rFonts w:ascii="Arial" w:hAnsi="Arial"/>
          <w:sz w:val="20"/>
        </w:rPr>
        <w:t>+ 1 = – 1 thì x = – 2 Nếu x</w:t>
      </w:r>
    </w:p>
    <w:p>
      <w:r>
        <w:rPr>
          <w:rFonts w:ascii="Arial" w:hAnsi="Arial"/>
          <w:sz w:val="20"/>
        </w:rPr>
        <w:t>+ 1 = 2 thì x = 1 Nếu x</w:t>
      </w:r>
    </w:p>
    <w:p>
      <w:r>
        <w:rPr>
          <w:rFonts w:ascii="Arial" w:hAnsi="Arial"/>
          <w:sz w:val="20"/>
        </w:rPr>
        <w:t>+ 1 = – 2 thì x = – 3 Do đó các số nguyên x thỏa mãn yêu cầu là: – 3;</w:t>
      </w:r>
    </w:p>
    <w:p>
      <w:r>
        <w:rPr>
          <w:rFonts w:ascii="Arial" w:hAnsi="Arial"/>
          <w:sz w:val="20"/>
        </w:rPr>
        <w:t>– 2;</w:t>
      </w:r>
    </w:p>
    <w:p>
      <w:r>
        <w:rPr>
          <w:rFonts w:ascii="Arial" w:hAnsi="Arial"/>
          <w:sz w:val="20"/>
        </w:rPr>
        <w:t>0;</w:t>
      </w:r>
    </w:p>
    <w:p>
      <w:r>
        <w:rPr>
          <w:rFonts w:ascii="Arial" w:hAnsi="Arial"/>
          <w:sz w:val="20"/>
        </w:rPr>
        <w:t>1.</w:t>
      </w:r>
    </w:p>
    <w:p>
      <w:r>
        <w:rPr>
          <w:rFonts w:ascii="Arial" w:hAnsi="Arial"/>
          <w:sz w:val="20"/>
        </w:rPr>
        <w:t>Vậy K = {– 3;</w:t>
      </w:r>
    </w:p>
    <w:p>
      <w:r>
        <w:rPr>
          <w:rFonts w:ascii="Arial" w:hAnsi="Arial"/>
          <w:sz w:val="20"/>
        </w:rPr>
        <w:t>– 2;</w:t>
      </w:r>
    </w:p>
    <w:p>
      <w:r>
        <w:rPr>
          <w:rFonts w:ascii="Arial" w:hAnsi="Arial"/>
          <w:sz w:val="20"/>
        </w:rPr>
        <w:t>0;</w:t>
      </w:r>
    </w:p>
    <w:p>
      <w:r>
        <w:rPr>
          <w:rFonts w:ascii="Arial" w:hAnsi="Arial"/>
          <w:sz w:val="20"/>
        </w:rPr>
        <w:t>1}.</w:t>
      </w:r>
    </w:p>
    <w:p>
      <w:r>
        <w:rPr>
          <w:rFonts w:ascii="Arial" w:hAnsi="Arial"/>
          <w:sz w:val="20"/>
        </w:rPr>
        <w:t>Chọn</w:t>
      </w:r>
    </w:p>
    <w:p>
      <w:r>
        <w:rPr>
          <w:rFonts w:ascii="Arial" w:hAnsi="Arial"/>
          <w:b/>
          <w:sz w:val="20"/>
        </w:rPr>
        <w:t>Kết luận: Đáp án đúng là A (K = {– 3; – 2; 0; 1}).</w:t>
      </w:r>
    </w:p>
    <w:p>
      <w:r>
        <w:rPr>
          <w:rFonts w:ascii="Arial" w:hAnsi="Arial"/>
          <w:b/>
          <w:sz w:val="21"/>
        </w:rPr>
        <w:t>Câu 4. Tìm số nguyên x biết (– 12) 2 . x = 56 + 10 . 13x.</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nguyên x biết (– 12) 2 . x = 56 + 10 . 13x.</w:t>
      </w:r>
    </w:p>
    <w:p>
      <w:r>
        <w:rPr>
          <w:rFonts w:ascii="Arial" w:hAnsi="Arial"/>
          <w:b/>
          <w:sz w:val="20"/>
        </w:rPr>
        <w:t>Bước 2: Phân tích dữ kiện và đối chiếu với từng phương án.</w:t>
      </w:r>
    </w:p>
    <w:p>
      <w:r>
        <w:rPr>
          <w:rFonts w:ascii="Arial" w:hAnsi="Arial"/>
          <w:sz w:val="20"/>
        </w:rPr>
        <w:t>Lời giải Ta có: (– 12) 2.</w:t>
      </w:r>
    </w:p>
    <w:p>
      <w:r>
        <w:rPr>
          <w:rFonts w:ascii="Arial" w:hAnsi="Arial"/>
          <w:sz w:val="20"/>
        </w:rPr>
        <w:t>x = 56</w:t>
      </w:r>
    </w:p>
    <w:p>
      <w:r>
        <w:rPr>
          <w:rFonts w:ascii="Arial" w:hAnsi="Arial"/>
          <w:sz w:val="20"/>
        </w:rPr>
        <w:t>+ 10.</w:t>
      </w:r>
    </w:p>
    <w:p>
      <w:r>
        <w:rPr>
          <w:rFonts w:ascii="Arial" w:hAnsi="Arial"/>
          <w:sz w:val="20"/>
        </w:rPr>
        <w:t>13x 144x = 56</w:t>
      </w:r>
    </w:p>
    <w:p>
      <w:r>
        <w:rPr>
          <w:rFonts w:ascii="Arial" w:hAnsi="Arial"/>
          <w:sz w:val="20"/>
        </w:rPr>
        <w:t>+ 130x 144x – 130x = 56 14x = 56 x = 56: 14 x = 4 Vậy x = 4.</w:t>
      </w:r>
    </w:p>
    <w:p>
      <w:r>
        <w:rPr>
          <w:rFonts w:ascii="Arial" w:hAnsi="Arial"/>
          <w:sz w:val="20"/>
        </w:rPr>
        <w:t>Chọn</w:t>
      </w:r>
    </w:p>
    <w:p>
      <w:r>
        <w:rPr>
          <w:rFonts w:ascii="Arial" w:hAnsi="Arial"/>
          <w:b/>
          <w:sz w:val="20"/>
        </w:rPr>
        <w:t>Kết luận: Đáp án đúng là B (x = 4).</w:t>
      </w:r>
    </w:p>
    <w:p>
      <w:r>
        <w:rPr>
          <w:rFonts w:ascii="Arial" w:hAnsi="Arial"/>
          <w:b/>
          <w:sz w:val="21"/>
        </w:rPr>
        <w:t>Câu 5. Tìm số nguyên x biết: (– 6) 3 . x = 78 + (– 10) . 19x.</w:t>
      </w:r>
    </w:p>
    <w:p>
      <w:pPr>
        <w:pStyle w:val="ListBullet"/>
      </w:pPr>
      <w:r>
        <w:rPr>
          <w:rFonts w:ascii="Arial" w:hAnsi="Arial"/>
          <w:sz w:val="20"/>
        </w:rPr>
        <w:t>A. x = 3</w:t>
      </w:r>
    </w:p>
    <w:p>
      <w:pPr>
        <w:pStyle w:val="ListBullet"/>
      </w:pPr>
      <w:r>
        <w:rPr>
          <w:rFonts w:ascii="Arial" w:hAnsi="Arial"/>
          <w:sz w:val="20"/>
        </w:rPr>
        <w:t>B. x = – 3</w:t>
      </w:r>
    </w:p>
    <w:p>
      <w:pPr>
        <w:pStyle w:val="ListBullet"/>
      </w:pPr>
      <w:r>
        <w:rPr>
          <w:rFonts w:ascii="Arial" w:hAnsi="Arial"/>
          <w:sz w:val="20"/>
        </w:rPr>
        <w:t>C. x = 4</w:t>
      </w:r>
    </w:p>
    <w:p>
      <w:pPr>
        <w:pStyle w:val="ListBullet"/>
      </w:pPr>
      <w:r>
        <w:rPr>
          <w:rFonts w:ascii="Arial" w:hAnsi="Arial"/>
          <w:sz w:val="20"/>
        </w:rPr>
        <w:t>D. x = –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nguyên x biết: (– 6) 3 . x = 78 + (– 10) . 19x.</w:t>
      </w:r>
    </w:p>
    <w:p>
      <w:r>
        <w:rPr>
          <w:rFonts w:ascii="Arial" w:hAnsi="Arial"/>
          <w:b/>
          <w:sz w:val="20"/>
        </w:rPr>
        <w:t>Bước 2: Phân tích dữ kiện và đối chiếu với từng phương án.</w:t>
      </w:r>
    </w:p>
    <w:p>
      <w:r>
        <w:rPr>
          <w:rFonts w:ascii="Arial" w:hAnsi="Arial"/>
          <w:sz w:val="20"/>
        </w:rPr>
        <w:t>Lời giải a) Đúng.</w:t>
      </w:r>
    </w:p>
    <w:p>
      <w:r>
        <w:rPr>
          <w:rFonts w:ascii="Arial" w:hAnsi="Arial"/>
          <w:sz w:val="20"/>
        </w:rPr>
        <w:t>Vì x: − 20 = − 6 nên x = − 20 ⋅ − 6 = 120 &gt; 0.</w:t>
      </w:r>
    </w:p>
    <w:p>
      <w:r>
        <w:rPr>
          <w:rFonts w:ascii="Arial" w:hAnsi="Arial"/>
          <w:sz w:val="20"/>
        </w:rPr>
        <w:t>Vậy x &gt; 0.</w:t>
      </w:r>
    </w:p>
    <w:p>
      <w:r>
        <w:rPr>
          <w:rFonts w:ascii="Arial" w:hAnsi="Arial"/>
          <w:sz w:val="20"/>
        </w:rPr>
        <w:t>b) Đúng.</w:t>
      </w:r>
    </w:p>
    <w:p>
      <w:r>
        <w:rPr>
          <w:rFonts w:ascii="Arial" w:hAnsi="Arial"/>
          <w:sz w:val="20"/>
        </w:rPr>
        <w:t>Vì y ⋅ − 15 = 45 nên y = 45: − 15 = − 3.</w:t>
      </w:r>
    </w:p>
    <w:p>
      <w:r>
        <w:rPr>
          <w:rFonts w:ascii="Arial" w:hAnsi="Arial"/>
          <w:sz w:val="20"/>
        </w:rPr>
        <w:t>Vậy y = − 3.</w:t>
      </w:r>
    </w:p>
    <w:p>
      <w:r>
        <w:rPr>
          <w:rFonts w:ascii="Arial" w:hAnsi="Arial"/>
          <w:sz w:val="20"/>
        </w:rPr>
        <w:t>c) Đúng.</w:t>
      </w:r>
    </w:p>
    <w:p>
      <w:r>
        <w:rPr>
          <w:rFonts w:ascii="Arial" w:hAnsi="Arial"/>
          <w:sz w:val="20"/>
        </w:rPr>
        <w:t>Vì 120 = − 3 ⋅ − 40 nên 120 ⋮ − 3.</w:t>
      </w:r>
    </w:p>
    <w:p>
      <w:r>
        <w:rPr>
          <w:rFonts w:ascii="Arial" w:hAnsi="Arial"/>
          <w:sz w:val="20"/>
        </w:rPr>
        <w:t>Vậy x ⋮ y.</w:t>
      </w:r>
    </w:p>
    <w:p>
      <w:r>
        <w:rPr>
          <w:rFonts w:ascii="Arial" w:hAnsi="Arial"/>
          <w:sz w:val="20"/>
        </w:rPr>
        <w:t>d) Sai.</w:t>
      </w:r>
    </w:p>
    <w:p>
      <w:r>
        <w:rPr>
          <w:rFonts w:ascii="Arial" w:hAnsi="Arial"/>
          <w:sz w:val="20"/>
        </w:rPr>
        <w:t>Vì 120 ⋮ − 3 nên các ước chung của 120 và -3 là ước của -3.</w:t>
      </w:r>
    </w:p>
    <w:p>
      <w:r>
        <w:rPr>
          <w:rFonts w:ascii="Arial" w:hAnsi="Arial"/>
          <w:sz w:val="20"/>
        </w:rPr>
        <w:t>Suy ra, ƯC − 3 , 120 = Ư(-3) = {1;</w:t>
      </w:r>
    </w:p>
    <w:p>
      <w:r>
        <w:rPr>
          <w:rFonts w:ascii="Arial" w:hAnsi="Arial"/>
          <w:sz w:val="20"/>
        </w:rPr>
        <w:t>-1;</w:t>
      </w:r>
    </w:p>
    <w:p>
      <w:r>
        <w:rPr>
          <w:rFonts w:ascii="Arial" w:hAnsi="Arial"/>
          <w:sz w:val="20"/>
        </w:rPr>
        <w:t>3;</w:t>
      </w:r>
    </w:p>
    <w:p>
      <w:r>
        <w:rPr>
          <w:rFonts w:ascii="Arial" w:hAnsi="Arial"/>
          <w:sz w:val="20"/>
        </w:rPr>
        <w:t>-3}.</w:t>
      </w:r>
    </w:p>
    <w:p>
      <w:r>
        <w:rPr>
          <w:rFonts w:ascii="Arial" w:hAnsi="Arial"/>
          <w:sz w:val="20"/>
        </w:rPr>
        <w:t>Vậy có bốn số nguyên là ước chung của x và y.</w:t>
      </w:r>
    </w:p>
    <w:p>
      <w:r>
        <w:rPr>
          <w:rFonts w:ascii="Arial" w:hAnsi="Arial"/>
          <w:b/>
          <w:sz w:val="20"/>
        </w:rPr>
        <w:t>Kết luận: Đáp án đúng là B (x = – 3).</w:t>
      </w:r>
    </w:p>
    <w:p>
      <w:pPr>
        <w:pStyle w:val="Heading4"/>
      </w:pPr>
      <w:r>
        <w:t>Bài học nguồn: Bài tập trắc nghiệm tổng hợp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33</w:t>
      </w:r>
    </w:p>
    <w:p>
      <w:r>
        <w:rPr>
          <w:rFonts w:ascii="Arial" w:hAnsi="Arial"/>
          <w:b/>
          <w:sz w:val="21"/>
        </w:rPr>
        <w:t>Câu 1.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số sau: âm bốn trăm hai mươi ba.</w:t>
      </w:r>
    </w:p>
    <w:p>
      <w:r>
        <w:rPr>
          <w:rFonts w:ascii="Arial" w:hAnsi="Arial"/>
          <w:b/>
          <w:sz w:val="20"/>
        </w:rPr>
        <w:t>Bước 2: Phân tích dữ kiện và đối chiếu với từng phương án.</w:t>
      </w:r>
    </w:p>
    <w:p>
      <w:r>
        <w:rPr>
          <w:rFonts w:ascii="Arial" w:hAnsi="Arial"/>
          <w:sz w:val="20"/>
        </w:rPr>
        <w:t>Lời giải Số âm bốn trăm hai mươi ba được viết là – 423.</w:t>
      </w:r>
    </w:p>
    <w:p>
      <w:r>
        <w:rPr>
          <w:rFonts w:ascii="Arial" w:hAnsi="Arial"/>
          <w:sz w:val="20"/>
        </w:rPr>
        <w:t>Chọn</w:t>
      </w:r>
    </w:p>
    <w:p>
      <w:r>
        <w:rPr>
          <w:rFonts w:ascii="Arial" w:hAnsi="Arial"/>
          <w:b/>
          <w:sz w:val="20"/>
        </w:rPr>
        <w:t>Kết luận: Đáp án đúng là B (– 423).</w:t>
      </w:r>
    </w:p>
    <w:p>
      <w:r>
        <w:rPr>
          <w:rFonts w:ascii="Arial" w:hAnsi="Arial"/>
          <w:b/>
          <w:sz w:val="21"/>
        </w:rPr>
        <w:t>Câu 2.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số: – 8; – 67; 0; 23; 58. Có bao nhiêu số nguyên âm trong các số đã cho?</w:t>
      </w:r>
    </w:p>
    <w:p>
      <w:r>
        <w:rPr>
          <w:rFonts w:ascii="Arial" w:hAnsi="Arial"/>
          <w:b/>
          <w:sz w:val="20"/>
        </w:rPr>
        <w:t>Bước 2: Phân tích dữ kiện và đối chiếu với từng phương án.</w:t>
      </w:r>
    </w:p>
    <w:p>
      <w:r>
        <w:rPr>
          <w:rFonts w:ascii="Arial" w:hAnsi="Arial"/>
          <w:sz w:val="20"/>
        </w:rPr>
        <w:t>Lời giải Trong các số đã cho, có hai số là số nguyên âm, đó là – 8 và – 67.</w:t>
      </w:r>
    </w:p>
    <w:p>
      <w:r>
        <w:rPr>
          <w:rFonts w:ascii="Arial" w:hAnsi="Arial"/>
          <w:sz w:val="20"/>
        </w:rPr>
        <w:t>Chọn</w:t>
      </w:r>
    </w:p>
    <w:p>
      <w:r>
        <w:rPr>
          <w:rFonts w:ascii="Arial" w:hAnsi="Arial"/>
          <w:b/>
          <w:sz w:val="20"/>
        </w:rPr>
        <w:t>Kết luận: Đáp án đúng là B (2).</w:t>
      </w:r>
    </w:p>
    <w:p>
      <w:r>
        <w:rPr>
          <w:rFonts w:ascii="Arial" w:hAnsi="Arial"/>
          <w:b/>
          <w:sz w:val="21"/>
        </w:rPr>
        <w:t>Câu 3.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phần tử của tập hợp số nguyên âm là</w:t>
      </w:r>
    </w:p>
    <w:p>
      <w:r>
        <w:rPr>
          <w:rFonts w:ascii="Arial" w:hAnsi="Arial"/>
          <w:b/>
          <w:sz w:val="20"/>
        </w:rPr>
        <w:t>Bước 2: Phân tích dữ kiện và đối chiếu với từng phương án.</w:t>
      </w:r>
    </w:p>
    <w:p>
      <w:r>
        <w:rPr>
          <w:rFonts w:ascii="Arial" w:hAnsi="Arial"/>
          <w:sz w:val="20"/>
        </w:rPr>
        <w:t>Lời giải Các số – 1, – 2, – 3, … là các số nguyên âm.</w:t>
      </w:r>
    </w:p>
    <w:p>
      <w:r>
        <w:rPr>
          <w:rFonts w:ascii="Arial" w:hAnsi="Arial"/>
          <w:sz w:val="20"/>
        </w:rPr>
        <w:t>Do đó tập hợp các số nguyên âm có vô số phần tử.</w:t>
      </w:r>
    </w:p>
    <w:p>
      <w:r>
        <w:rPr>
          <w:rFonts w:ascii="Arial" w:hAnsi="Arial"/>
          <w:sz w:val="20"/>
        </w:rPr>
        <w:t>Chọn</w:t>
      </w:r>
    </w:p>
    <w:p>
      <w:r>
        <w:rPr>
          <w:rFonts w:ascii="Arial" w:hAnsi="Arial"/>
          <w:b/>
          <w:sz w:val="20"/>
        </w:rPr>
        <w:t>Kết luận: Đáp án đúng là D (vô số phần tử.).</w:t>
      </w:r>
    </w:p>
    <w:p>
      <w:r>
        <w:rPr>
          <w:rFonts w:ascii="Arial" w:hAnsi="Arial"/>
          <w:b/>
          <w:sz w:val="21"/>
        </w:rPr>
        <w:t>Câu 4. Nếu $20^\circ$C biểu diễn 20 độ trên $0^\circ$C thì – $5^\circ$C biểu diễn:</w:t>
      </w:r>
    </w:p>
    <w:p>
      <w:pPr>
        <w:pStyle w:val="ListBullet"/>
      </w:pPr>
      <w:r>
        <w:rPr>
          <w:rFonts w:ascii="Arial" w:hAnsi="Arial"/>
          <w:sz w:val="20"/>
        </w:rPr>
        <w:t>A. – $5^\circ$C trên $0^\circ$C</w:t>
      </w:r>
    </w:p>
    <w:p>
      <w:pPr>
        <w:pStyle w:val="ListBullet"/>
      </w:pPr>
      <w:r>
        <w:rPr>
          <w:rFonts w:ascii="Arial" w:hAnsi="Arial"/>
          <w:sz w:val="20"/>
        </w:rPr>
        <w:t>B. – $5^\circ$C dưới $0^\circ$C</w:t>
      </w:r>
    </w:p>
    <w:p>
      <w:pPr>
        <w:pStyle w:val="ListBullet"/>
      </w:pPr>
      <w:r>
        <w:rPr>
          <w:rFonts w:ascii="Arial" w:hAnsi="Arial"/>
          <w:sz w:val="20"/>
        </w:rPr>
        <w:t>C. $5^\circ$C trên $0^\circ$C</w:t>
      </w:r>
    </w:p>
    <w:p>
      <w:pPr>
        <w:pStyle w:val="ListBullet"/>
      </w:pPr>
      <w:r>
        <w:rPr>
          <w:rFonts w:ascii="Arial" w:hAnsi="Arial"/>
          <w:sz w:val="20"/>
        </w:rPr>
        <w:t>D. $5^\circ$C dưới $0^\circ$C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Nếu $20^\circ$C biểu diễn 20 độ trên $0^\circ$C thì – $5^\circ$C biểu diễn:</w:t>
      </w:r>
    </w:p>
    <w:p>
      <w:r>
        <w:rPr>
          <w:rFonts w:ascii="Arial" w:hAnsi="Arial"/>
          <w:b/>
          <w:sz w:val="20"/>
        </w:rPr>
        <w:t>Bước 2: Phân tích dữ kiện và đối chiếu với từng phương án.</w:t>
      </w:r>
    </w:p>
    <w:p>
      <w:r>
        <w:rPr>
          <w:rFonts w:ascii="Arial" w:hAnsi="Arial"/>
          <w:sz w:val="20"/>
        </w:rPr>
        <w:t>Lời giải: Nếu $20^\circ$C biểu diễn 20 độ trên $0^\circ$C thì – $5^\circ$C biểu diễn $5^\circ$C dưới $0^\circ$C.</w:t>
      </w:r>
    </w:p>
    <w:p>
      <w:r>
        <w:rPr>
          <w:rFonts w:ascii="Arial" w:hAnsi="Arial"/>
          <w:sz w:val="20"/>
        </w:rPr>
        <w:t>Chọn</w:t>
      </w:r>
    </w:p>
    <w:p>
      <w:r>
        <w:rPr>
          <w:rFonts w:ascii="Arial" w:hAnsi="Arial"/>
          <w:b/>
          <w:sz w:val="20"/>
        </w:rPr>
        <w:t>Kết luận: Đáp án đúng là D ($5^\circ$C dưới $0^\circ$C).</w:t>
      </w:r>
    </w:p>
    <w:p>
      <w:r>
        <w:rPr>
          <w:rFonts w:ascii="Arial" w:hAnsi="Arial"/>
          <w:b/>
          <w:sz w:val="21"/>
        </w:rPr>
        <w:t>Câu 5.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tập hợp A = {– 5; – 8; 0; 14; – 70; 65; – 450}. Số phần tử là số nguyên âm có trong tập hợp A là:</w:t>
      </w:r>
    </w:p>
    <w:p>
      <w:r>
        <w:rPr>
          <w:rFonts w:ascii="Arial" w:hAnsi="Arial"/>
          <w:b/>
          <w:sz w:val="20"/>
        </w:rPr>
        <w:t>Bước 2: Phân tích dữ kiện và đối chiếu với từng phương án.</w:t>
      </w:r>
    </w:p>
    <w:p>
      <w:r>
        <w:rPr>
          <w:rFonts w:ascii="Arial" w:hAnsi="Arial"/>
          <w:sz w:val="20"/>
        </w:rPr>
        <w:t>Lời giải Nhận thấy trong tập hợp A có các phần tử – 5;</w:t>
      </w:r>
    </w:p>
    <w:p>
      <w:r>
        <w:rPr>
          <w:rFonts w:ascii="Arial" w:hAnsi="Arial"/>
          <w:sz w:val="20"/>
        </w:rPr>
        <w:t>– 8;</w:t>
      </w:r>
    </w:p>
    <w:p>
      <w:r>
        <w:rPr>
          <w:rFonts w:ascii="Arial" w:hAnsi="Arial"/>
          <w:sz w:val="20"/>
        </w:rPr>
        <w:t>– 70;</w:t>
      </w:r>
    </w:p>
    <w:p>
      <w:r>
        <w:rPr>
          <w:rFonts w:ascii="Arial" w:hAnsi="Arial"/>
          <w:sz w:val="20"/>
        </w:rPr>
        <w:t>– 450 là các số nguyên âm.</w:t>
      </w:r>
    </w:p>
    <w:p>
      <w:r>
        <w:rPr>
          <w:rFonts w:ascii="Arial" w:hAnsi="Arial"/>
          <w:sz w:val="20"/>
        </w:rPr>
        <w:t>Do đó số phần tử là số nguyên âm có trong tập hợp A là 4 phần tử.</w:t>
      </w:r>
    </w:p>
    <w:p>
      <w:r>
        <w:rPr>
          <w:rFonts w:ascii="Arial" w:hAnsi="Arial"/>
          <w:sz w:val="20"/>
        </w:rPr>
        <w:t>Chọn</w:t>
      </w:r>
    </w:p>
    <w:p>
      <w:r>
        <w:rPr>
          <w:rFonts w:ascii="Arial" w:hAnsi="Arial"/>
          <w:b/>
          <w:sz w:val="20"/>
        </w:rPr>
        <w:t>Kết luận: Đáp án đúng là D (4).</w:t>
      </w:r>
    </w:p>
    <w:p>
      <w:r>
        <w:rPr>
          <w:rFonts w:ascii="Arial" w:hAnsi="Arial"/>
          <w:b/>
          <w:sz w:val="21"/>
        </w:rPr>
        <w:t>Câu 6.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chỗ trống trong câu sau: Nếu – 2 điốp biểu diễn độ cận thị thì + 2 điốp biểu diễn …</w:t>
      </w:r>
    </w:p>
    <w:p>
      <w:r>
        <w:rPr>
          <w:rFonts w:ascii="Arial" w:hAnsi="Arial"/>
          <w:b/>
          <w:sz w:val="20"/>
        </w:rPr>
        <w:t>Bước 2: Phân tích dữ kiện và đối chiếu với từng phương án.</w:t>
      </w:r>
    </w:p>
    <w:p>
      <w:r>
        <w:rPr>
          <w:rFonts w:ascii="Arial" w:hAnsi="Arial"/>
          <w:sz w:val="20"/>
        </w:rPr>
        <w:t>Lời giải Vì – 2 và</w:t>
      </w:r>
    </w:p>
    <w:p>
      <w:r>
        <w:rPr>
          <w:rFonts w:ascii="Arial" w:hAnsi="Arial"/>
          <w:sz w:val="20"/>
        </w:rPr>
        <w:t>+ 2 là hai số đối nhau, mà – 2 điốp biểu thị độ cận thị thì</w:t>
      </w:r>
    </w:p>
    <w:p>
      <w:r>
        <w:rPr>
          <w:rFonts w:ascii="Arial" w:hAnsi="Arial"/>
          <w:sz w:val="20"/>
        </w:rPr>
        <w:t>+ 2 điốp biểu diễn độ viễn thị Chọn</w:t>
      </w:r>
    </w:p>
    <w:p>
      <w:r>
        <w:rPr>
          <w:rFonts w:ascii="Arial" w:hAnsi="Arial"/>
          <w:b/>
          <w:sz w:val="20"/>
        </w:rPr>
        <w:t>Kết luận: Đáp án đúng là B (độ viễn thị).</w:t>
      </w:r>
    </w:p>
    <w:p>
      <w:r>
        <w:rPr>
          <w:rFonts w:ascii="Arial" w:hAnsi="Arial"/>
          <w:b/>
          <w:sz w:val="21"/>
        </w:rPr>
        <w:t>Câu 7.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đối của 8 là:</w:t>
      </w:r>
    </w:p>
    <w:p>
      <w:r>
        <w:rPr>
          <w:rFonts w:ascii="Arial" w:hAnsi="Arial"/>
          <w:b/>
          <w:sz w:val="20"/>
        </w:rPr>
        <w:t>Bước 2: Phân tích dữ kiện và đối chiếu với từng phương án.</w:t>
      </w:r>
    </w:p>
    <w:p>
      <w:r>
        <w:rPr>
          <w:rFonts w:ascii="Arial" w:hAnsi="Arial"/>
          <w:sz w:val="20"/>
        </w:rPr>
        <w:t>Lời giải Ta có số đối của 8 là – 8.</w:t>
      </w:r>
    </w:p>
    <w:p>
      <w:r>
        <w:rPr>
          <w:rFonts w:ascii="Arial" w:hAnsi="Arial"/>
          <w:sz w:val="20"/>
        </w:rPr>
        <w:t>Chọn</w:t>
      </w:r>
    </w:p>
    <w:p>
      <w:r>
        <w:rPr>
          <w:rFonts w:ascii="Arial" w:hAnsi="Arial"/>
          <w:b/>
          <w:sz w:val="20"/>
        </w:rPr>
        <w:t>Kết luận: Đáp án đúng là A (– 8).</w:t>
      </w:r>
    </w:p>
    <w:p>
      <w:r>
        <w:rPr>
          <w:rFonts w:ascii="Arial" w:hAnsi="Arial"/>
          <w:b/>
          <w:sz w:val="21"/>
        </w:rPr>
        <w:t>Câu 8.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tập hợp A = {-2; 0; 3; 6} . Tập hợp B gồm các phần tử là số đối của các phần tử trong tập hợp A là:</w:t>
      </w:r>
    </w:p>
    <w:p>
      <w:r>
        <w:rPr>
          <w:rFonts w:ascii="Arial" w:hAnsi="Arial"/>
          <w:b/>
          <w:sz w:val="20"/>
        </w:rPr>
        <w:t>Bước 2: Phân tích dữ kiện và đối chiếu với từng phương án.</w:t>
      </w:r>
    </w:p>
    <w:p>
      <w:r>
        <w:rPr>
          <w:rFonts w:ascii="Arial" w:hAnsi="Arial"/>
          <w:sz w:val="20"/>
        </w:rPr>
        <w:t>Lời giải Ta có: số đối của – 2 là 2, số đối của 0 là 0, số đối của 3 là – 3 , số đối của 6 là – 6.</w:t>
      </w:r>
    </w:p>
    <w:p>
      <w:r>
        <w:rPr>
          <w:rFonts w:ascii="Arial" w:hAnsi="Arial"/>
          <w:sz w:val="20"/>
        </w:rPr>
        <w:t>Do đó, tập hợp B là: B = {-6;</w:t>
      </w:r>
    </w:p>
    <w:p>
      <w:r>
        <w:rPr>
          <w:rFonts w:ascii="Arial" w:hAnsi="Arial"/>
          <w:sz w:val="20"/>
        </w:rPr>
        <w:t>-3;</w:t>
      </w:r>
    </w:p>
    <w:p>
      <w:r>
        <w:rPr>
          <w:rFonts w:ascii="Arial" w:hAnsi="Arial"/>
          <w:sz w:val="20"/>
        </w:rPr>
        <w:t>0;</w:t>
      </w:r>
    </w:p>
    <w:p>
      <w:r>
        <w:rPr>
          <w:rFonts w:ascii="Arial" w:hAnsi="Arial"/>
          <w:sz w:val="20"/>
        </w:rPr>
        <w:t>2}.</w:t>
      </w:r>
    </w:p>
    <w:p>
      <w:r>
        <w:rPr>
          <w:rFonts w:ascii="Arial" w:hAnsi="Arial"/>
          <w:sz w:val="20"/>
        </w:rPr>
        <w:t>Chọn</w:t>
      </w:r>
    </w:p>
    <w:p>
      <w:r>
        <w:rPr>
          <w:rFonts w:ascii="Arial" w:hAnsi="Arial"/>
          <w:b/>
          <w:sz w:val="20"/>
        </w:rPr>
        <w:t>Kết luận: Đáp án đúng là C (B = {-6; -3; 0; 2}).</w:t>
      </w:r>
    </w:p>
    <w:p>
      <w:r>
        <w:rPr>
          <w:rFonts w:ascii="Arial" w:hAnsi="Arial"/>
          <w:b/>
          <w:sz w:val="21"/>
        </w:rPr>
        <w:t>Câu 9.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E = {− 4; 2; 0; − 1; 7; − 2020}. Viết tập hợp D gồm các phần tử thuộc E và là số nguyên âm.</w:t>
      </w:r>
    </w:p>
    <w:p>
      <w:r>
        <w:rPr>
          <w:rFonts w:ascii="Arial" w:hAnsi="Arial"/>
          <w:b/>
          <w:sz w:val="20"/>
        </w:rPr>
        <w:t>Bước 2: Phân tích dữ kiện và đối chiếu với từng phương án.</w:t>
      </w:r>
    </w:p>
    <w:p>
      <w:r>
        <w:rPr>
          <w:rFonts w:ascii="Arial" w:hAnsi="Arial"/>
          <w:sz w:val="20"/>
        </w:rPr>
        <w:t>Lời giải Ta có E = {−4;</w:t>
      </w:r>
    </w:p>
    <w:p>
      <w:r>
        <w:rPr>
          <w:rFonts w:ascii="Arial" w:hAnsi="Arial"/>
          <w:sz w:val="20"/>
        </w:rPr>
        <w:t>2;</w:t>
      </w:r>
    </w:p>
    <w:p>
      <w:r>
        <w:rPr>
          <w:rFonts w:ascii="Arial" w:hAnsi="Arial"/>
          <w:sz w:val="20"/>
        </w:rPr>
        <w:t>0;</w:t>
      </w:r>
    </w:p>
    <w:p>
      <w:r>
        <w:rPr>
          <w:rFonts w:ascii="Arial" w:hAnsi="Arial"/>
          <w:sz w:val="20"/>
        </w:rPr>
        <w:t>−1;</w:t>
      </w:r>
    </w:p>
    <w:p>
      <w:r>
        <w:rPr>
          <w:rFonts w:ascii="Arial" w:hAnsi="Arial"/>
          <w:sz w:val="20"/>
        </w:rPr>
        <w:t>7;</w:t>
      </w:r>
    </w:p>
    <w:p>
      <w:r>
        <w:rPr>
          <w:rFonts w:ascii="Arial" w:hAnsi="Arial"/>
          <w:sz w:val="20"/>
        </w:rPr>
        <w:t>−2020} có các số nguyên âm là − 4;</w:t>
      </w:r>
    </w:p>
    <w:p>
      <w:r>
        <w:rPr>
          <w:rFonts w:ascii="Arial" w:hAnsi="Arial"/>
          <w:sz w:val="20"/>
        </w:rPr>
        <w:t>− 1;</w:t>
      </w:r>
    </w:p>
    <w:p>
      <w:r>
        <w:rPr>
          <w:rFonts w:ascii="Arial" w:hAnsi="Arial"/>
          <w:sz w:val="20"/>
        </w:rPr>
        <w:t>− 2020.</w:t>
      </w:r>
    </w:p>
    <w:p>
      <w:r>
        <w:rPr>
          <w:rFonts w:ascii="Arial" w:hAnsi="Arial"/>
          <w:sz w:val="20"/>
        </w:rPr>
        <w:t>Nên tập hợp D = {− 4;</w:t>
      </w:r>
    </w:p>
    <w:p>
      <w:r>
        <w:rPr>
          <w:rFonts w:ascii="Arial" w:hAnsi="Arial"/>
          <w:sz w:val="20"/>
        </w:rPr>
        <w:t>− 1;</w:t>
      </w:r>
    </w:p>
    <w:p>
      <w:r>
        <w:rPr>
          <w:rFonts w:ascii="Arial" w:hAnsi="Arial"/>
          <w:sz w:val="20"/>
        </w:rPr>
        <w:t>− 2020}.</w:t>
      </w:r>
    </w:p>
    <w:p>
      <w:r>
        <w:rPr>
          <w:rFonts w:ascii="Arial" w:hAnsi="Arial"/>
          <w:sz w:val="20"/>
        </w:rPr>
        <w:t>Chọn</w:t>
      </w:r>
    </w:p>
    <w:p>
      <w:r>
        <w:rPr>
          <w:rFonts w:ascii="Arial" w:hAnsi="Arial"/>
          <w:b/>
          <w:sz w:val="20"/>
        </w:rPr>
        <w:t>Kết luận: Đáp án đúng là B (D = {−4 ; − 1; − 2020}).</w:t>
      </w:r>
    </w:p>
    <w:p>
      <w:r>
        <w:rPr>
          <w:rFonts w:ascii="Arial" w:hAnsi="Arial"/>
          <w:b/>
          <w:sz w:val="21"/>
        </w:rPr>
        <w:t>Câu 10. Điểm - 3 cách điểm 4 theo chiều dương bao nhiêu đơn vị?</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45931"/>
            <wp:docPr id="1398" name="Picture 1398"/>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18"/>
                    <a:stretch>
                      <a:fillRect/>
                    </a:stretch>
                  </pic:blipFill>
                  <pic:spPr>
                    <a:xfrm>
                      <a:off x="0" y="0"/>
                      <a:ext cx="4389120" cy="94593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https://vietjack.com/toan-6-canh-dieu/images/trac-nghiem-bai-tap-cuoi-chuong-2-66726.png</w:t>
      </w:r>
    </w:p>
    <w:p>
      <w:r>
        <w:rPr>
          <w:rFonts w:ascii="Arial" w:hAnsi="Arial"/>
          <w:b/>
          <w:sz w:val="21"/>
        </w:rPr>
        <w:t>Lời giải:</w:t>
      </w:r>
    </w:p>
    <w:p>
      <w:r>
        <w:rPr>
          <w:rFonts w:ascii="Arial" w:hAnsi="Arial"/>
          <w:b/>
          <w:sz w:val="20"/>
        </w:rPr>
        <w:t>Bước 1: Đọc kỹ yêu cầu của đề bài: Điểm - 3 cách điểm 4 theo chiều dương bao nhiêu đơn vị?</w:t>
      </w:r>
    </w:p>
    <w:p>
      <w:r>
        <w:rPr>
          <w:rFonts w:ascii="Arial" w:hAnsi="Arial"/>
          <w:b/>
          <w:sz w:val="20"/>
        </w:rPr>
        <w:t>Bước 2: Phân tích dữ kiện và đối chiếu với từng phương án.</w:t>
      </w:r>
    </w:p>
    <w:p>
      <w:r>
        <w:rPr>
          <w:rFonts w:ascii="Arial" w:hAnsi="Arial"/>
          <w:sz w:val="20"/>
        </w:rPr>
        <w:t>Lời giải Quan sát trục số ta thấy điểm – 3 cách điểm 4 theo chiều dương là 7 khoảng hay chính là 7 đơn vị.</w:t>
      </w:r>
    </w:p>
    <w:p>
      <w:r>
        <w:rPr>
          <w:rFonts w:ascii="Arial" w:hAnsi="Arial"/>
          <w:sz w:val="20"/>
        </w:rPr>
        <w:t>Chọn</w:t>
      </w:r>
    </w:p>
    <w:p>
      <w:r>
        <w:rPr>
          <w:rFonts w:ascii="Arial" w:hAnsi="Arial"/>
          <w:b/>
          <w:sz w:val="20"/>
        </w:rPr>
        <w:t>Kết luận: Đáp án đúng là A (7).</w:t>
      </w:r>
    </w:p>
    <w:p>
      <w:r>
        <w:rPr>
          <w:rFonts w:ascii="Arial" w:hAnsi="Arial"/>
          <w:b/>
          <w:sz w:val="21"/>
        </w:rPr>
        <w:t>Câu 11.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 100) + (– 50) là:</w:t>
      </w:r>
    </w:p>
    <w:p>
      <w:r>
        <w:rPr>
          <w:rFonts w:ascii="Arial" w:hAnsi="Arial"/>
          <w:b/>
          <w:sz w:val="20"/>
        </w:rPr>
        <w:t>Bước 2: Phân tích dữ kiện và đối chiếu với từng phương án.</w:t>
      </w:r>
    </w:p>
    <w:p>
      <w:r>
        <w:rPr>
          <w:rFonts w:ascii="Arial" w:hAnsi="Arial"/>
          <w:sz w:val="20"/>
        </w:rPr>
        <w:t>Lời giải Ta có: (– 100)</w:t>
      </w:r>
    </w:p>
    <w:p>
      <w:r>
        <w:rPr>
          <w:rFonts w:ascii="Arial" w:hAnsi="Arial"/>
          <w:sz w:val="20"/>
        </w:rPr>
        <w:t>+ (– 50) = – (100</w:t>
      </w:r>
    </w:p>
    <w:p>
      <w:r>
        <w:rPr>
          <w:rFonts w:ascii="Arial" w:hAnsi="Arial"/>
          <w:sz w:val="20"/>
        </w:rPr>
        <w:t>+ 50) = – 150 Chọn</w:t>
      </w:r>
    </w:p>
    <w:p>
      <w:r>
        <w:rPr>
          <w:rFonts w:ascii="Arial" w:hAnsi="Arial"/>
          <w:b/>
          <w:sz w:val="20"/>
        </w:rPr>
        <w:t>Kết luận: Đáp án đúng là D (– 150).</w:t>
      </w:r>
    </w:p>
    <w:p>
      <w:r>
        <w:rPr>
          <w:rFonts w:ascii="Arial" w:hAnsi="Arial"/>
          <w:b/>
          <w:sz w:val="21"/>
        </w:rPr>
        <w:t>Câu 12.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của hai số – 313 và – 211 là:</w:t>
      </w:r>
    </w:p>
    <w:p>
      <w:r>
        <w:rPr>
          <w:rFonts w:ascii="Arial" w:hAnsi="Arial"/>
          <w:b/>
          <w:sz w:val="20"/>
        </w:rPr>
        <w:t>Bước 2: Phân tích dữ kiện và đối chiếu với từng phương án.</w:t>
      </w:r>
    </w:p>
    <w:p>
      <w:r>
        <w:rPr>
          <w:rFonts w:ascii="Arial" w:hAnsi="Arial"/>
          <w:sz w:val="20"/>
        </w:rPr>
        <w:t>Lời giải Tổng của hai số – 313 và – 211 là: (– 313)</w:t>
      </w:r>
    </w:p>
    <w:p>
      <w:r>
        <w:rPr>
          <w:rFonts w:ascii="Arial" w:hAnsi="Arial"/>
          <w:sz w:val="20"/>
        </w:rPr>
        <w:t>+ (– 211) = – (313</w:t>
      </w:r>
    </w:p>
    <w:p>
      <w:r>
        <w:rPr>
          <w:rFonts w:ascii="Arial" w:hAnsi="Arial"/>
          <w:sz w:val="20"/>
        </w:rPr>
        <w:t>+ 211) = – 524.</w:t>
      </w:r>
    </w:p>
    <w:p>
      <w:r>
        <w:rPr>
          <w:rFonts w:ascii="Arial" w:hAnsi="Arial"/>
          <w:sz w:val="20"/>
        </w:rPr>
        <w:t>Chọn</w:t>
      </w:r>
    </w:p>
    <w:p>
      <w:r>
        <w:rPr>
          <w:rFonts w:ascii="Arial" w:hAnsi="Arial"/>
          <w:b/>
          <w:sz w:val="20"/>
        </w:rPr>
        <w:t>Kết luận: Đáp án đúng là C (– 524).</w:t>
      </w:r>
    </w:p>
    <w:p>
      <w:r>
        <w:rPr>
          <w:rFonts w:ascii="Arial" w:hAnsi="Arial"/>
          <w:b/>
          <w:sz w:val="21"/>
        </w:rPr>
        <w:t>Câu 13.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nguyên nào dưới dây là kết quả của phép tính 52 + (– 122)?</w:t>
      </w:r>
    </w:p>
    <w:p>
      <w:r>
        <w:rPr>
          <w:rFonts w:ascii="Arial" w:hAnsi="Arial"/>
          <w:b/>
          <w:sz w:val="20"/>
        </w:rPr>
        <w:t>Bước 2: Phân tích dữ kiện và đối chiếu với từng phương án.</w:t>
      </w:r>
    </w:p>
    <w:p>
      <w:r>
        <w:rPr>
          <w:rFonts w:ascii="Arial" w:hAnsi="Arial"/>
          <w:sz w:val="20"/>
        </w:rPr>
        <w:t>Lời giải Ta có: 52</w:t>
      </w:r>
    </w:p>
    <w:p>
      <w:r>
        <w:rPr>
          <w:rFonts w:ascii="Arial" w:hAnsi="Arial"/>
          <w:sz w:val="20"/>
        </w:rPr>
        <w:t>+ (– 122) = – (122 – 52) = – 70 Chọn</w:t>
      </w:r>
    </w:p>
    <w:p>
      <w:r>
        <w:rPr>
          <w:rFonts w:ascii="Arial" w:hAnsi="Arial"/>
          <w:b/>
          <w:sz w:val="20"/>
        </w:rPr>
        <w:t>Kết luận: Đáp án đúng là A (– 70).</w:t>
      </w:r>
    </w:p>
    <w:p>
      <w:r>
        <w:rPr>
          <w:rFonts w:ascii="Arial" w:hAnsi="Arial"/>
          <w:b/>
          <w:sz w:val="21"/>
        </w:rPr>
        <w:t>Câu 14.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đáp án đúng?</w:t>
      </w:r>
    </w:p>
    <w:p>
      <w:r>
        <w:rPr>
          <w:rFonts w:ascii="Arial" w:hAnsi="Arial"/>
          <w:b/>
          <w:sz w:val="20"/>
        </w:rPr>
        <w:t>Bước 2: Phân tích dữ kiện và đối chiếu với từng phương án.</w:t>
      </w:r>
    </w:p>
    <w:p>
      <w:r>
        <w:rPr>
          <w:rFonts w:ascii="Arial" w:hAnsi="Arial"/>
          <w:sz w:val="20"/>
        </w:rPr>
        <w:t>Lời giải Ta có: (– 10)</w:t>
      </w:r>
    </w:p>
    <w:p>
      <w:r>
        <w:rPr>
          <w:rFonts w:ascii="Arial" w:hAnsi="Arial"/>
          <w:sz w:val="20"/>
        </w:rPr>
        <w:t>+ (– 5) = – (10</w:t>
      </w:r>
    </w:p>
    <w:p>
      <w:r>
        <w:rPr>
          <w:rFonts w:ascii="Arial" w:hAnsi="Arial"/>
          <w:sz w:val="20"/>
        </w:rPr>
        <w:t>+ 5) = – 15 &gt; – 16.</w:t>
      </w:r>
    </w:p>
    <w:p>
      <w:r>
        <w:rPr>
          <w:rFonts w:ascii="Arial" w:hAnsi="Arial"/>
          <w:sz w:val="20"/>
        </w:rPr>
        <w:t>sai 3</w:t>
      </w:r>
    </w:p>
    <w:p>
      <w:r>
        <w:rPr>
          <w:rFonts w:ascii="Arial" w:hAnsi="Arial"/>
          <w:sz w:val="20"/>
        </w:rPr>
        <w:t>+ 5 = 8 &gt; – 3.</w:t>
      </w:r>
    </w:p>
    <w:p>
      <w:r>
        <w:rPr>
          <w:rFonts w:ascii="Arial" w:hAnsi="Arial"/>
          <w:sz w:val="20"/>
        </w:rPr>
        <w:t>sai (– 8)</w:t>
      </w:r>
    </w:p>
    <w:p>
      <w:r>
        <w:rPr>
          <w:rFonts w:ascii="Arial" w:hAnsi="Arial"/>
          <w:sz w:val="20"/>
        </w:rPr>
        <w:t>+ (– 7) = (– 7)</w:t>
      </w:r>
    </w:p>
    <w:p>
      <w:r>
        <w:rPr>
          <w:rFonts w:ascii="Arial" w:hAnsi="Arial"/>
          <w:sz w:val="20"/>
        </w:rPr>
        <w:t>+ (– 8) (tính chất giao hoán của phép cộng).</w:t>
      </w:r>
    </w:p>
    <w:p>
      <w:r>
        <w:rPr>
          <w:rFonts w:ascii="Arial" w:hAnsi="Arial"/>
          <w:sz w:val="20"/>
        </w:rPr>
        <w:t>đúng (– 102)</w:t>
      </w:r>
    </w:p>
    <w:p>
      <w:r>
        <w:rPr>
          <w:rFonts w:ascii="Arial" w:hAnsi="Arial"/>
          <w:sz w:val="20"/>
        </w:rPr>
        <w:t>+ (– 5) = – (102</w:t>
      </w:r>
    </w:p>
    <w:p>
      <w:r>
        <w:rPr>
          <w:rFonts w:ascii="Arial" w:hAnsi="Arial"/>
          <w:sz w:val="20"/>
        </w:rPr>
        <w:t>+ 5) = – 107 &lt; – 100.</w:t>
      </w:r>
    </w:p>
    <w:p>
      <w:r>
        <w:rPr>
          <w:rFonts w:ascii="Arial" w:hAnsi="Arial"/>
          <w:sz w:val="20"/>
        </w:rPr>
        <w:t>sai Chọn</w:t>
      </w:r>
    </w:p>
    <w:p>
      <w:r>
        <w:rPr>
          <w:rFonts w:ascii="Arial" w:hAnsi="Arial"/>
          <w:b/>
          <w:sz w:val="20"/>
        </w:rPr>
        <w:t>Kết luận: Đáp án đúng là A ((– 10) + (– 5) &lt; – 16).</w:t>
      </w:r>
    </w:p>
    <w:p>
      <w:r>
        <w:rPr>
          <w:rFonts w:ascii="Arial" w:hAnsi="Arial"/>
          <w:b/>
          <w:sz w:val="21"/>
        </w:rPr>
        <w:t>Câu 15. Nhiệt độ hiện tại của phòng đông lạnh là – $2^\circ$C. Nếu nhiệt độ giảm $7^\circ$C, nhiệt độ tại phòng đông lạnh sẽ là bao nhiêu?</w:t>
      </w:r>
    </w:p>
    <w:p>
      <w:pPr>
        <w:pStyle w:val="ListBullet"/>
      </w:pPr>
      <w:r>
        <w:rPr>
          <w:rFonts w:ascii="Arial" w:hAnsi="Arial"/>
          <w:sz w:val="20"/>
        </w:rPr>
        <w:t>A. $5^\circ$C</w:t>
      </w:r>
    </w:p>
    <w:p>
      <w:pPr>
        <w:pStyle w:val="ListBullet"/>
      </w:pPr>
      <w:r>
        <w:rPr>
          <w:rFonts w:ascii="Arial" w:hAnsi="Arial"/>
          <w:sz w:val="20"/>
        </w:rPr>
        <w:t>B. – $9^\circ$C</w:t>
      </w:r>
    </w:p>
    <w:p>
      <w:pPr>
        <w:pStyle w:val="ListBullet"/>
      </w:pPr>
      <w:r>
        <w:rPr>
          <w:rFonts w:ascii="Arial" w:hAnsi="Arial"/>
          <w:sz w:val="20"/>
        </w:rPr>
        <w:t>C. – $5^\circ$C</w:t>
      </w:r>
    </w:p>
    <w:p>
      <w:pPr>
        <w:pStyle w:val="ListBullet"/>
      </w:pPr>
      <w:r>
        <w:rPr>
          <w:rFonts w:ascii="Arial" w:hAnsi="Arial"/>
          <w:sz w:val="20"/>
        </w:rPr>
        <w:t>D. $9^\circ$C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Nhiệt độ hiện tại của phòng đông lạnh là – $2^\circ$C. Nếu nhiệt độ giảm $7^\circ$C, nhiệt độ tại phòng đông lạnh sẽ là bao nhiêu?</w:t>
      </w:r>
    </w:p>
    <w:p>
      <w:r>
        <w:rPr>
          <w:rFonts w:ascii="Arial" w:hAnsi="Arial"/>
          <w:b/>
          <w:sz w:val="20"/>
        </w:rPr>
        <w:t>Bước 2: Phân tích dữ kiện và đối chiếu với từng phương án.</w:t>
      </w:r>
    </w:p>
    <w:p>
      <w:r>
        <w:rPr>
          <w:rFonts w:ascii="Arial" w:hAnsi="Arial"/>
          <w:sz w:val="20"/>
        </w:rPr>
        <w:t>Lời giải Nhiệt độ giảm $7^\circ$C nghĩa là tăng – $7^\circ$C nên nhiệt độ tại phòng đông lạnh là: (– 2)</w:t>
      </w:r>
    </w:p>
    <w:p>
      <w:r>
        <w:rPr>
          <w:rFonts w:ascii="Arial" w:hAnsi="Arial"/>
          <w:sz w:val="20"/>
        </w:rPr>
        <w:t>+ (– 7) = – (2</w:t>
      </w:r>
    </w:p>
    <w:p>
      <w:r>
        <w:rPr>
          <w:rFonts w:ascii="Arial" w:hAnsi="Arial"/>
          <w:sz w:val="20"/>
        </w:rPr>
        <w:t>+ 7) = – $9^\circ$C Chọn</w:t>
      </w:r>
    </w:p>
    <w:p>
      <w:r>
        <w:rPr>
          <w:rFonts w:ascii="Arial" w:hAnsi="Arial"/>
          <w:b/>
          <w:sz w:val="20"/>
        </w:rPr>
        <w:t>Kết luận: Đáp án đúng là B (– $9^\circ$C).</w:t>
      </w:r>
    </w:p>
    <w:p>
      <w:r>
        <w:rPr>
          <w:rFonts w:ascii="Arial" w:hAnsi="Arial"/>
          <w:b/>
          <w:sz w:val="21"/>
        </w:rPr>
        <w:t>Câu 16.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giá trị của biểu thức x + (– 16) , biết x = – 27:</w:t>
      </w:r>
    </w:p>
    <w:p>
      <w:r>
        <w:rPr>
          <w:rFonts w:ascii="Arial" w:hAnsi="Arial"/>
          <w:b/>
          <w:sz w:val="20"/>
        </w:rPr>
        <w:t>Bước 2: Phân tích dữ kiện và đối chiếu với từng phương án.</w:t>
      </w:r>
    </w:p>
    <w:p>
      <w:r>
        <w:rPr>
          <w:rFonts w:ascii="Arial" w:hAnsi="Arial"/>
          <w:sz w:val="20"/>
        </w:rPr>
        <w:t>Lời giải Thay giá trị x = – 27 vào biểu thức đã cho, ta được: x</w:t>
      </w:r>
    </w:p>
    <w:p>
      <w:r>
        <w:rPr>
          <w:rFonts w:ascii="Arial" w:hAnsi="Arial"/>
          <w:sz w:val="20"/>
        </w:rPr>
        <w:t>+ (– 16) = – 27</w:t>
      </w:r>
    </w:p>
    <w:p>
      <w:r>
        <w:rPr>
          <w:rFonts w:ascii="Arial" w:hAnsi="Arial"/>
          <w:sz w:val="20"/>
        </w:rPr>
        <w:t>+ (– 16) = – (27</w:t>
      </w:r>
    </w:p>
    <w:p>
      <w:r>
        <w:rPr>
          <w:rFonts w:ascii="Arial" w:hAnsi="Arial"/>
          <w:sz w:val="20"/>
        </w:rPr>
        <w:t>+ 16) = – 43 Chọn</w:t>
      </w:r>
    </w:p>
    <w:p>
      <w:r>
        <w:rPr>
          <w:rFonts w:ascii="Arial" w:hAnsi="Arial"/>
          <w:b/>
          <w:sz w:val="20"/>
        </w:rPr>
        <w:t>Kết luận: Đáp án đúng là A (– 43).</w:t>
      </w:r>
    </w:p>
    <w:p>
      <w:r>
        <w:rPr>
          <w:rFonts w:ascii="Arial" w:hAnsi="Arial"/>
          <w:b/>
          <w:sz w:val="21"/>
        </w:rPr>
        <w:t>Câu 17.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các số: – 16; – 7; – 1; 0; 2; 7 . Hai trong các số trên có tổng bằng – 5 là:</w:t>
      </w:r>
    </w:p>
    <w:p>
      <w:r>
        <w:rPr>
          <w:rFonts w:ascii="Arial" w:hAnsi="Arial"/>
          <w:b/>
          <w:sz w:val="20"/>
        </w:rPr>
        <w:t>Bước 2: Phân tích dữ kiện và đối chiếu với từng phương án.</w:t>
      </w:r>
    </w:p>
    <w:p>
      <w:r>
        <w:rPr>
          <w:rFonts w:ascii="Arial" w:hAnsi="Arial"/>
          <w:sz w:val="20"/>
        </w:rPr>
        <w:t>Lời giải Ta có: – 7</w:t>
      </w:r>
    </w:p>
    <w:p>
      <w:r>
        <w:rPr>
          <w:rFonts w:ascii="Arial" w:hAnsi="Arial"/>
          <w:sz w:val="20"/>
        </w:rPr>
        <w:t>+ 2 = – (7 – 2) = – 5 – 7</w:t>
      </w:r>
    </w:p>
    <w:p>
      <w:r>
        <w:rPr>
          <w:rFonts w:ascii="Arial" w:hAnsi="Arial"/>
          <w:sz w:val="20"/>
        </w:rPr>
        <w:t>+ (– 1) = – (7</w:t>
      </w:r>
    </w:p>
    <w:p>
      <w:r>
        <w:rPr>
          <w:rFonts w:ascii="Arial" w:hAnsi="Arial"/>
          <w:sz w:val="20"/>
        </w:rPr>
        <w:t>+ 1) = – 8 – 16</w:t>
      </w:r>
    </w:p>
    <w:p>
      <w:r>
        <w:rPr>
          <w:rFonts w:ascii="Arial" w:hAnsi="Arial"/>
          <w:sz w:val="20"/>
        </w:rPr>
        <w:t>+ 7 = – (16 – 7) = – 9 – 7</w:t>
      </w:r>
    </w:p>
    <w:p>
      <w:r>
        <w:rPr>
          <w:rFonts w:ascii="Arial" w:hAnsi="Arial"/>
          <w:sz w:val="20"/>
        </w:rPr>
        <w:t>+ 0 = – 7 Chọn</w:t>
      </w:r>
    </w:p>
    <w:p>
      <w:r>
        <w:rPr>
          <w:rFonts w:ascii="Arial" w:hAnsi="Arial"/>
          <w:b/>
          <w:sz w:val="20"/>
        </w:rPr>
        <w:t>Kết luận: Đáp án đúng là A (– 7 + 2).</w:t>
      </w:r>
    </w:p>
    <w:p>
      <w:r>
        <w:rPr>
          <w:rFonts w:ascii="Arial" w:hAnsi="Arial"/>
          <w:b/>
          <w:sz w:val="21"/>
        </w:rPr>
        <w:t>Câu 18.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tổng tất cả các số nguyên x, biết: – 4 &lt; x &lt; 5 ?</w:t>
      </w:r>
    </w:p>
    <w:p>
      <w:r>
        <w:rPr>
          <w:rFonts w:ascii="Arial" w:hAnsi="Arial"/>
          <w:b/>
          <w:sz w:val="20"/>
        </w:rPr>
        <w:t>Bước 2: Phân tích dữ kiện và đối chiếu với từng phương án.</w:t>
      </w:r>
    </w:p>
    <w:p>
      <w:r>
        <w:rPr>
          <w:rFonts w:ascii="Arial" w:hAnsi="Arial"/>
          <w:sz w:val="20"/>
        </w:rPr>
        <w:t>Lời giải Các số nguyên thỏa mãn – 4 &lt; x &lt; 5 là: – 3;</w:t>
      </w:r>
    </w:p>
    <w:p>
      <w:r>
        <w:rPr>
          <w:rFonts w:ascii="Arial" w:hAnsi="Arial"/>
          <w:sz w:val="20"/>
        </w:rPr>
        <w:t>– 2;</w:t>
      </w:r>
    </w:p>
    <w:p>
      <w:r>
        <w:rPr>
          <w:rFonts w:ascii="Arial" w:hAnsi="Arial"/>
          <w:sz w:val="20"/>
        </w:rPr>
        <w:t>– 1;</w:t>
      </w:r>
    </w:p>
    <w:p>
      <w:r>
        <w:rPr>
          <w:rFonts w:ascii="Arial" w:hAnsi="Arial"/>
          <w:sz w:val="20"/>
        </w:rPr>
        <w:t>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Ta có: (– 3)</w:t>
      </w:r>
    </w:p>
    <w:p>
      <w:r>
        <w:rPr>
          <w:rFonts w:ascii="Arial" w:hAnsi="Arial"/>
          <w:sz w:val="20"/>
        </w:rPr>
        <w:t>+ (– 2)</w:t>
      </w:r>
    </w:p>
    <w:p>
      <w:r>
        <w:rPr>
          <w:rFonts w:ascii="Arial" w:hAnsi="Arial"/>
          <w:sz w:val="20"/>
        </w:rPr>
        <w:t>+ (– 1)</w:t>
      </w:r>
    </w:p>
    <w:p>
      <w:r>
        <w:rPr>
          <w:rFonts w:ascii="Arial" w:hAnsi="Arial"/>
          <w:sz w:val="20"/>
        </w:rPr>
        <w:t>+ 0</w:t>
      </w:r>
    </w:p>
    <w:p>
      <w:r>
        <w:rPr>
          <w:rFonts w:ascii="Arial" w:hAnsi="Arial"/>
          <w:sz w:val="20"/>
        </w:rPr>
        <w:t>+ 1</w:t>
      </w:r>
    </w:p>
    <w:p>
      <w:r>
        <w:rPr>
          <w:rFonts w:ascii="Arial" w:hAnsi="Arial"/>
          <w:sz w:val="20"/>
        </w:rPr>
        <w:t>+ 2</w:t>
      </w:r>
    </w:p>
    <w:p>
      <w:r>
        <w:rPr>
          <w:rFonts w:ascii="Arial" w:hAnsi="Arial"/>
          <w:sz w:val="20"/>
        </w:rPr>
        <w:t>+ 3</w:t>
      </w:r>
    </w:p>
    <w:p>
      <w:r>
        <w:rPr>
          <w:rFonts w:ascii="Arial" w:hAnsi="Arial"/>
          <w:sz w:val="20"/>
        </w:rPr>
        <w:t>+ 4 = (– 3</w:t>
      </w:r>
    </w:p>
    <w:p>
      <w:r>
        <w:rPr>
          <w:rFonts w:ascii="Arial" w:hAnsi="Arial"/>
          <w:sz w:val="20"/>
        </w:rPr>
        <w:t>+ 3)</w:t>
      </w:r>
    </w:p>
    <w:p>
      <w:r>
        <w:rPr>
          <w:rFonts w:ascii="Arial" w:hAnsi="Arial"/>
          <w:sz w:val="20"/>
        </w:rPr>
        <w:t>+ (– 2</w:t>
      </w:r>
    </w:p>
    <w:p>
      <w:r>
        <w:rPr>
          <w:rFonts w:ascii="Arial" w:hAnsi="Arial"/>
          <w:sz w:val="20"/>
        </w:rPr>
        <w:t>+ 2)</w:t>
      </w:r>
    </w:p>
    <w:p>
      <w:r>
        <w:rPr>
          <w:rFonts w:ascii="Arial" w:hAnsi="Arial"/>
          <w:sz w:val="20"/>
        </w:rPr>
        <w:t>+ (– 1</w:t>
      </w:r>
    </w:p>
    <w:p>
      <w:r>
        <w:rPr>
          <w:rFonts w:ascii="Arial" w:hAnsi="Arial"/>
          <w:sz w:val="20"/>
        </w:rPr>
        <w:t>+ 1)</w:t>
      </w:r>
    </w:p>
    <w:p>
      <w:r>
        <w:rPr>
          <w:rFonts w:ascii="Arial" w:hAnsi="Arial"/>
          <w:sz w:val="20"/>
        </w:rPr>
        <w:t>+ 0</w:t>
      </w:r>
    </w:p>
    <w:p>
      <w:r>
        <w:rPr>
          <w:rFonts w:ascii="Arial" w:hAnsi="Arial"/>
          <w:sz w:val="20"/>
        </w:rPr>
        <w:t>+ 4 = 0</w:t>
      </w:r>
    </w:p>
    <w:p>
      <w:r>
        <w:rPr>
          <w:rFonts w:ascii="Arial" w:hAnsi="Arial"/>
          <w:sz w:val="20"/>
        </w:rPr>
        <w:t>+ 0</w:t>
      </w:r>
    </w:p>
    <w:p>
      <w:r>
        <w:rPr>
          <w:rFonts w:ascii="Arial" w:hAnsi="Arial"/>
          <w:sz w:val="20"/>
        </w:rPr>
        <w:t>+ 0</w:t>
      </w:r>
    </w:p>
    <w:p>
      <w:r>
        <w:rPr>
          <w:rFonts w:ascii="Arial" w:hAnsi="Arial"/>
          <w:sz w:val="20"/>
        </w:rPr>
        <w:t>+ 0</w:t>
      </w:r>
    </w:p>
    <w:p>
      <w:r>
        <w:rPr>
          <w:rFonts w:ascii="Arial" w:hAnsi="Arial"/>
          <w:sz w:val="20"/>
        </w:rPr>
        <w:t>+ 4 = 4 Chọn</w:t>
      </w:r>
    </w:p>
    <w:p>
      <w:r>
        <w:rPr>
          <w:rFonts w:ascii="Arial" w:hAnsi="Arial"/>
          <w:b/>
          <w:sz w:val="20"/>
        </w:rPr>
        <w:t>Kết luận: Đáp án đúng là C (4).</w:t>
      </w:r>
    </w:p>
    <w:p>
      <w:r>
        <w:rPr>
          <w:rFonts w:ascii="Arial" w:hAnsi="Arial"/>
          <w:b/>
          <w:sz w:val="21"/>
        </w:rPr>
        <w:t>Câu 19.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Khoảng cách giữa hai điểm 5 và – 2 trên trục số là:</w:t>
      </w:r>
    </w:p>
    <w:p>
      <w:r>
        <w:rPr>
          <w:rFonts w:ascii="Arial" w:hAnsi="Arial"/>
          <w:b/>
          <w:sz w:val="20"/>
        </w:rPr>
        <w:t>Bước 2: Phân tích dữ kiện và đối chiếu với từng phương án.</w:t>
      </w:r>
    </w:p>
    <w:p>
      <w:r>
        <w:rPr>
          <w:rFonts w:ascii="Arial" w:hAnsi="Arial"/>
          <w:sz w:val="20"/>
        </w:rPr>
        <w:t>Lời giải Khoảng cách giữa hai điểm 5 và – 2 trên trục số là: 5 – (– 2) = 5</w:t>
      </w:r>
    </w:p>
    <w:p>
      <w:r>
        <w:rPr>
          <w:rFonts w:ascii="Arial" w:hAnsi="Arial"/>
          <w:sz w:val="20"/>
        </w:rPr>
        <w:t>+ 2 = 7.</w:t>
      </w:r>
    </w:p>
    <w:p>
      <w:r>
        <w:rPr>
          <w:rFonts w:ascii="Arial" w:hAnsi="Arial"/>
          <w:sz w:val="20"/>
        </w:rPr>
        <w:t>Chọn</w:t>
      </w:r>
    </w:p>
    <w:p>
      <w:r>
        <w:rPr>
          <w:rFonts w:ascii="Arial" w:hAnsi="Arial"/>
          <w:b/>
          <w:sz w:val="20"/>
        </w:rPr>
        <w:t>Kết luận: Đáp án đúng là D (7).</w:t>
      </w:r>
    </w:p>
    <w:p>
      <w:r>
        <w:rPr>
          <w:rFonts w:ascii="Arial" w:hAnsi="Arial"/>
          <w:b/>
          <w:sz w:val="21"/>
        </w:rPr>
        <w:t>Câu 20.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125 – 200</w:t>
      </w:r>
    </w:p>
    <w:p>
      <w:r>
        <w:rPr>
          <w:rFonts w:ascii="Arial" w:hAnsi="Arial"/>
          <w:b/>
          <w:sz w:val="20"/>
        </w:rPr>
        <w:t>Bước 2: Phân tích dữ kiện và đối chiếu với từng phương án.</w:t>
      </w:r>
    </w:p>
    <w:p>
      <w:r>
        <w:rPr>
          <w:rFonts w:ascii="Arial" w:hAnsi="Arial"/>
          <w:sz w:val="20"/>
        </w:rPr>
        <w:t>Lời giải Ta có: 125 – 200 = 125</w:t>
      </w:r>
    </w:p>
    <w:p>
      <w:r>
        <w:rPr>
          <w:rFonts w:ascii="Arial" w:hAnsi="Arial"/>
          <w:sz w:val="20"/>
        </w:rPr>
        <w:t>+ (– 200) = – (200 – 125) = – 75.</w:t>
      </w:r>
    </w:p>
    <w:p>
      <w:r>
        <w:rPr>
          <w:rFonts w:ascii="Arial" w:hAnsi="Arial"/>
          <w:sz w:val="20"/>
        </w:rPr>
        <w:t>Chọn</w:t>
      </w:r>
    </w:p>
    <w:p>
      <w:r>
        <w:rPr>
          <w:rFonts w:ascii="Arial" w:hAnsi="Arial"/>
          <w:b/>
          <w:sz w:val="20"/>
        </w:rPr>
        <w:t>Kết luận: Đáp án đúng là A (– 75).</w:t>
      </w:r>
    </w:p>
    <w:p>
      <w:r>
        <w:rPr>
          <w:rFonts w:ascii="Arial" w:hAnsi="Arial"/>
          <w:b/>
          <w:sz w:val="21"/>
        </w:rPr>
        <w:t>Câu 21.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diễn hiệu (– 28) – (–32) thành dạng tổng là:</w:t>
      </w:r>
    </w:p>
    <w:p>
      <w:r>
        <w:rPr>
          <w:rFonts w:ascii="Arial" w:hAnsi="Arial"/>
          <w:b/>
          <w:sz w:val="20"/>
        </w:rPr>
        <w:t>Bước 2: Phân tích dữ kiện và đối chiếu với từng phương án.</w:t>
      </w:r>
    </w:p>
    <w:p>
      <w:r>
        <w:rPr>
          <w:rFonts w:ascii="Arial" w:hAnsi="Arial"/>
          <w:sz w:val="20"/>
        </w:rPr>
        <w:t>Lời giải Muốn trừ số nguyên a cho số nguyên b ta cộng a với số đối của b.</w:t>
      </w:r>
    </w:p>
    <w:p>
      <w:r>
        <w:rPr>
          <w:rFonts w:ascii="Arial" w:hAnsi="Arial"/>
          <w:sz w:val="20"/>
        </w:rPr>
        <w:t>Ta có: số đối của – 32 là 32 nên: (– 28) – (–32) = – 28</w:t>
      </w:r>
    </w:p>
    <w:p>
      <w:r>
        <w:rPr>
          <w:rFonts w:ascii="Arial" w:hAnsi="Arial"/>
          <w:sz w:val="20"/>
        </w:rPr>
        <w:t>+ 32.</w:t>
      </w:r>
    </w:p>
    <w:p>
      <w:r>
        <w:rPr>
          <w:rFonts w:ascii="Arial" w:hAnsi="Arial"/>
          <w:sz w:val="20"/>
        </w:rPr>
        <w:t>Chọn</w:t>
      </w:r>
    </w:p>
    <w:p>
      <w:r>
        <w:rPr>
          <w:rFonts w:ascii="Arial" w:hAnsi="Arial"/>
          <w:b/>
          <w:sz w:val="20"/>
        </w:rPr>
        <w:t>Kết luận: Đáp án đúng là B ((– 28) + 32).</w:t>
      </w:r>
    </w:p>
    <w:p>
      <w:r>
        <w:rPr>
          <w:rFonts w:ascii="Arial" w:hAnsi="Arial"/>
          <w:b/>
          <w:sz w:val="21"/>
        </w:rPr>
        <w:t>Câu 22.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Đơn giản biểu thức x + 1 982 + 172 + (– 1 982) – 162 ta được kết quả là:</w:t>
      </w:r>
    </w:p>
    <w:p>
      <w:r>
        <w:rPr>
          <w:rFonts w:ascii="Arial" w:hAnsi="Arial"/>
          <w:b/>
          <w:sz w:val="20"/>
        </w:rPr>
        <w:t>Bước 2: Phân tích dữ kiện và đối chiếu với từng phương án.</w:t>
      </w:r>
    </w:p>
    <w:p>
      <w:r>
        <w:rPr>
          <w:rFonts w:ascii="Arial" w:hAnsi="Arial"/>
          <w:sz w:val="20"/>
        </w:rPr>
        <w:t>Lời giải Ta có: x</w:t>
      </w:r>
    </w:p>
    <w:p>
      <w:r>
        <w:rPr>
          <w:rFonts w:ascii="Arial" w:hAnsi="Arial"/>
          <w:sz w:val="20"/>
        </w:rPr>
        <w:t>+ 1 982</w:t>
      </w:r>
    </w:p>
    <w:p>
      <w:r>
        <w:rPr>
          <w:rFonts w:ascii="Arial" w:hAnsi="Arial"/>
          <w:sz w:val="20"/>
        </w:rPr>
        <w:t>+ 172</w:t>
      </w:r>
    </w:p>
    <w:p>
      <w:r>
        <w:rPr>
          <w:rFonts w:ascii="Arial" w:hAnsi="Arial"/>
          <w:sz w:val="20"/>
        </w:rPr>
        <w:t>+ (– 1 982) – 162 = x</w:t>
      </w:r>
    </w:p>
    <w:p>
      <w:r>
        <w:rPr>
          <w:rFonts w:ascii="Arial" w:hAnsi="Arial"/>
          <w:sz w:val="20"/>
        </w:rPr>
        <w:t>+ [1 982</w:t>
      </w:r>
    </w:p>
    <w:p>
      <w:r>
        <w:rPr>
          <w:rFonts w:ascii="Arial" w:hAnsi="Arial"/>
          <w:sz w:val="20"/>
        </w:rPr>
        <w:t>+ (– 1 982)]</w:t>
      </w:r>
    </w:p>
    <w:p>
      <w:r>
        <w:rPr>
          <w:rFonts w:ascii="Arial" w:hAnsi="Arial"/>
          <w:sz w:val="20"/>
        </w:rPr>
        <w:t>+ (172 – 162) = x</w:t>
      </w:r>
    </w:p>
    <w:p>
      <w:r>
        <w:rPr>
          <w:rFonts w:ascii="Arial" w:hAnsi="Arial"/>
          <w:sz w:val="20"/>
        </w:rPr>
        <w:t>+ 0</w:t>
      </w:r>
    </w:p>
    <w:p>
      <w:r>
        <w:rPr>
          <w:rFonts w:ascii="Arial" w:hAnsi="Arial"/>
          <w:sz w:val="20"/>
        </w:rPr>
        <w:t>+ 10 = x</w:t>
      </w:r>
    </w:p>
    <w:p>
      <w:r>
        <w:rPr>
          <w:rFonts w:ascii="Arial" w:hAnsi="Arial"/>
          <w:sz w:val="20"/>
        </w:rPr>
        <w:t>+ 10 Chọn</w:t>
      </w:r>
    </w:p>
    <w:p>
      <w:r>
        <w:rPr>
          <w:rFonts w:ascii="Arial" w:hAnsi="Arial"/>
          <w:b/>
          <w:sz w:val="20"/>
        </w:rPr>
        <w:t>Kết luận: Đáp án đúng là B (x + 10).</w:t>
      </w:r>
    </w:p>
    <w:p>
      <w:r>
        <w:rPr>
          <w:rFonts w:ascii="Arial" w:hAnsi="Arial"/>
          <w:b/>
          <w:sz w:val="21"/>
        </w:rPr>
        <w:t>Câu 23.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số nguyên b và b – x = – 9. Tìm x.</w:t>
      </w:r>
    </w:p>
    <w:p>
      <w:r>
        <w:rPr>
          <w:rFonts w:ascii="Arial" w:hAnsi="Arial"/>
          <w:b/>
          <w:sz w:val="20"/>
        </w:rPr>
        <w:t>Bước 2: Phân tích dữ kiện và đối chiếu với từng phương án.</w:t>
      </w:r>
    </w:p>
    <w:p>
      <w:r>
        <w:rPr>
          <w:rFonts w:ascii="Arial" w:hAnsi="Arial"/>
          <w:sz w:val="20"/>
        </w:rPr>
        <w:t>Lời giải Ta có: b – x = – 9 – x = – 9 – b x = 9</w:t>
      </w:r>
    </w:p>
    <w:p>
      <w:r>
        <w:rPr>
          <w:rFonts w:ascii="Arial" w:hAnsi="Arial"/>
          <w:sz w:val="20"/>
        </w:rPr>
        <w:t>+ b Vậy x = 9</w:t>
      </w:r>
    </w:p>
    <w:p>
      <w:r>
        <w:rPr>
          <w:rFonts w:ascii="Arial" w:hAnsi="Arial"/>
          <w:sz w:val="20"/>
        </w:rPr>
        <w:t>+ b = b</w:t>
      </w:r>
    </w:p>
    <w:p>
      <w:r>
        <w:rPr>
          <w:rFonts w:ascii="Arial" w:hAnsi="Arial"/>
          <w:sz w:val="20"/>
        </w:rPr>
        <w:t>+ 9.</w:t>
      </w:r>
    </w:p>
    <w:p>
      <w:r>
        <w:rPr>
          <w:rFonts w:ascii="Arial" w:hAnsi="Arial"/>
          <w:sz w:val="20"/>
        </w:rPr>
        <w:t>Chọn</w:t>
      </w:r>
    </w:p>
    <w:p>
      <w:r>
        <w:rPr>
          <w:rFonts w:ascii="Arial" w:hAnsi="Arial"/>
          <w:b/>
          <w:sz w:val="20"/>
        </w:rPr>
        <w:t>Kết luận: Đáp án đúng là C (b + 9).</w:t>
      </w:r>
    </w:p>
    <w:p>
      <w:r>
        <w:rPr>
          <w:rFonts w:ascii="Arial" w:hAnsi="Arial"/>
          <w:b/>
          <w:sz w:val="21"/>
        </w:rPr>
        <w:t>Câu 24.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x thỏa mãn – 15 + x = – 20</w:t>
      </w:r>
    </w:p>
    <w:p>
      <w:r>
        <w:rPr>
          <w:rFonts w:ascii="Arial" w:hAnsi="Arial"/>
          <w:b/>
          <w:sz w:val="20"/>
        </w:rPr>
        <w:t>Bước 2: Phân tích dữ kiện và đối chiếu với từng phương án.</w:t>
      </w:r>
    </w:p>
    <w:p>
      <w:r>
        <w:rPr>
          <w:rFonts w:ascii="Arial" w:hAnsi="Arial"/>
          <w:sz w:val="20"/>
        </w:rPr>
        <w:t>Lời giải Ta có: – 15</w:t>
      </w:r>
    </w:p>
    <w:p>
      <w:r>
        <w:rPr>
          <w:rFonts w:ascii="Arial" w:hAnsi="Arial"/>
          <w:sz w:val="20"/>
        </w:rPr>
        <w:t>+ x = – 20 x = (– 20) – (– 15) x = (– 20)</w:t>
      </w:r>
    </w:p>
    <w:p>
      <w:r>
        <w:rPr>
          <w:rFonts w:ascii="Arial" w:hAnsi="Arial"/>
          <w:sz w:val="20"/>
        </w:rPr>
        <w:t>+ 15 x = – 5 Vậy x = – 5.</w:t>
      </w:r>
    </w:p>
    <w:p>
      <w:r>
        <w:rPr>
          <w:rFonts w:ascii="Arial" w:hAnsi="Arial"/>
          <w:sz w:val="20"/>
        </w:rPr>
        <w:t>Chọn</w:t>
      </w:r>
    </w:p>
    <w:p>
      <w:r>
        <w:rPr>
          <w:rFonts w:ascii="Arial" w:hAnsi="Arial"/>
          <w:b/>
          <w:sz w:val="20"/>
        </w:rPr>
        <w:t>Kết luận: Đáp án đúng là A (– 5).</w:t>
      </w:r>
    </w:p>
    <w:p>
      <w:r>
        <w:rPr>
          <w:rFonts w:ascii="Arial" w:hAnsi="Arial"/>
          <w:b/>
          <w:sz w:val="21"/>
        </w:rPr>
        <w:t>Câu 25.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khẳng định sau khẳng định đúng là:</w:t>
      </w:r>
    </w:p>
    <w:p>
      <w:r>
        <w:rPr>
          <w:rFonts w:ascii="Arial" w:hAnsi="Arial"/>
          <w:b/>
          <w:sz w:val="20"/>
        </w:rPr>
        <w:t>Bước 2: Phân tích dữ kiện và đối chiếu với từng phương án.</w:t>
      </w:r>
    </w:p>
    <w:p>
      <w:r>
        <w:rPr>
          <w:rFonts w:ascii="Arial" w:hAnsi="Arial"/>
          <w:sz w:val="20"/>
        </w:rPr>
        <w:t>Lời giải Nếu a.</w:t>
      </w:r>
    </w:p>
    <w:p>
      <w:r>
        <w:rPr>
          <w:rFonts w:ascii="Arial" w:hAnsi="Arial"/>
          <w:sz w:val="20"/>
        </w:rPr>
        <w:t>b &gt; 0 thì a và b là hai số nguyên cùng dấu, tức a và b có thể cùng là số nguyên âm hoặc cùng là số nguyên dương.</w:t>
      </w:r>
    </w:p>
    <w:p>
      <w:r>
        <w:rPr>
          <w:rFonts w:ascii="Arial" w:hAnsi="Arial"/>
          <w:sz w:val="20"/>
        </w:rPr>
        <w:t>Vậy và B sai Nếu a.</w:t>
      </w:r>
    </w:p>
    <w:p>
      <w:r>
        <w:rPr>
          <w:rFonts w:ascii="Arial" w:hAnsi="Arial"/>
          <w:sz w:val="20"/>
        </w:rPr>
        <w:t>b = 0 thì a = 0 hoặc b = 0.</w:t>
      </w:r>
    </w:p>
    <w:p>
      <w:r>
        <w:rPr>
          <w:rFonts w:ascii="Arial" w:hAnsi="Arial"/>
          <w:sz w:val="20"/>
        </w:rPr>
        <w:t>Vậy sai.</w:t>
      </w:r>
    </w:p>
    <w:p>
      <w:r>
        <w:rPr>
          <w:rFonts w:ascii="Arial" w:hAnsi="Arial"/>
          <w:sz w:val="20"/>
        </w:rPr>
        <w:t>Nếu a.</w:t>
      </w:r>
    </w:p>
    <w:p>
      <w:r>
        <w:rPr>
          <w:rFonts w:ascii="Arial" w:hAnsi="Arial"/>
          <w:sz w:val="20"/>
        </w:rPr>
        <w:t>b &lt; 0 thì a và b là hai số nguyên khác dấu.</w:t>
      </w:r>
    </w:p>
    <w:p>
      <w:r>
        <w:rPr>
          <w:rFonts w:ascii="Arial" w:hAnsi="Arial"/>
          <w:sz w:val="20"/>
        </w:rPr>
        <w:t>đúng.</w:t>
      </w:r>
    </w:p>
    <w:p>
      <w:r>
        <w:rPr>
          <w:rFonts w:ascii="Arial" w:hAnsi="Arial"/>
          <w:sz w:val="20"/>
        </w:rPr>
        <w:t>Chọn</w:t>
      </w:r>
    </w:p>
    <w:p>
      <w:r>
        <w:rPr>
          <w:rFonts w:ascii="Arial" w:hAnsi="Arial"/>
          <w:b/>
          <w:sz w:val="20"/>
        </w:rPr>
        <w:t>Kết luận: Đáp án đúng là A (Nếu a . b &gt; 0 thì a và b là hai số nguyên dương).</w:t>
      </w:r>
    </w:p>
    <w:p>
      <w:r>
        <w:rPr>
          <w:rFonts w:ascii="Arial" w:hAnsi="Arial"/>
          <w:b/>
          <w:sz w:val="21"/>
        </w:rPr>
        <w:t>Câu 26.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Tích (– 4) 2 . (– 2) bằng:</w:t>
      </w:r>
    </w:p>
    <w:p>
      <w:r>
        <w:rPr>
          <w:rFonts w:ascii="Arial" w:hAnsi="Arial"/>
          <w:b/>
          <w:sz w:val="20"/>
        </w:rPr>
        <w:t>Bước 2: Phân tích dữ kiện và đối chiếu với từng phương án.</w:t>
      </w:r>
    </w:p>
    <w:p>
      <w:r>
        <w:rPr>
          <w:rFonts w:ascii="Arial" w:hAnsi="Arial"/>
          <w:sz w:val="20"/>
        </w:rPr>
        <w:t>Lời giải Ta có: (– 4) 2.</w:t>
      </w:r>
    </w:p>
    <w:p>
      <w:r>
        <w:rPr>
          <w:rFonts w:ascii="Arial" w:hAnsi="Arial"/>
          <w:sz w:val="20"/>
        </w:rPr>
        <w:t>(– 2) = 16.</w:t>
      </w:r>
    </w:p>
    <w:p>
      <w:r>
        <w:rPr>
          <w:rFonts w:ascii="Arial" w:hAnsi="Arial"/>
          <w:sz w:val="20"/>
        </w:rPr>
        <w:t>(– 2) = – 32.</w:t>
      </w:r>
    </w:p>
    <w:p>
      <w:r>
        <w:rPr>
          <w:rFonts w:ascii="Arial" w:hAnsi="Arial"/>
          <w:sz w:val="20"/>
        </w:rPr>
        <w:t>Chọn</w:t>
      </w:r>
    </w:p>
    <w:p>
      <w:r>
        <w:rPr>
          <w:rFonts w:ascii="Arial" w:hAnsi="Arial"/>
          <w:b/>
          <w:sz w:val="20"/>
        </w:rPr>
        <w:t>Kết luận: Đáp án đúng là C (– 32).</w:t>
      </w:r>
    </w:p>
    <w:p>
      <w:r>
        <w:rPr>
          <w:rFonts w:ascii="Arial" w:hAnsi="Arial"/>
          <w:b/>
          <w:sz w:val="21"/>
        </w:rPr>
        <w:t>Câu 27.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(x – 2)(x – 3) tại x = – 1 là:</w:t>
      </w:r>
    </w:p>
    <w:p>
      <w:r>
        <w:rPr>
          <w:rFonts w:ascii="Arial" w:hAnsi="Arial"/>
          <w:b/>
          <w:sz w:val="20"/>
        </w:rPr>
        <w:t>Bước 2: Phân tích dữ kiện và đối chiếu với từng phương án.</w:t>
      </w:r>
    </w:p>
    <w:p>
      <w:r>
        <w:rPr>
          <w:rFonts w:ascii="Arial" w:hAnsi="Arial"/>
          <w:sz w:val="20"/>
        </w:rPr>
        <w:t>Lời giải Thay x = – 1 vào biểu thức ta được: (x – 2)(x – 3) = (– 1 – 2)(– 1 – 3) = (– 3).</w:t>
      </w:r>
    </w:p>
    <w:p>
      <w:r>
        <w:rPr>
          <w:rFonts w:ascii="Arial" w:hAnsi="Arial"/>
          <w:sz w:val="20"/>
        </w:rPr>
        <w:t>(– 4) = 3.</w:t>
      </w:r>
    </w:p>
    <w:p>
      <w:r>
        <w:rPr>
          <w:rFonts w:ascii="Arial" w:hAnsi="Arial"/>
          <w:sz w:val="20"/>
        </w:rPr>
        <w:t>4 = 12.</w:t>
      </w:r>
    </w:p>
    <w:p>
      <w:r>
        <w:rPr>
          <w:rFonts w:ascii="Arial" w:hAnsi="Arial"/>
          <w:sz w:val="20"/>
        </w:rPr>
        <w:t>Vậy giá trị của biểu thức đã cho bằng 12 tại x = – 1.</w:t>
      </w:r>
    </w:p>
    <w:p>
      <w:r>
        <w:rPr>
          <w:rFonts w:ascii="Arial" w:hAnsi="Arial"/>
          <w:sz w:val="20"/>
        </w:rPr>
        <w:t>Chọn</w:t>
      </w:r>
    </w:p>
    <w:p>
      <w:r>
        <w:rPr>
          <w:rFonts w:ascii="Arial" w:hAnsi="Arial"/>
          <w:b/>
          <w:sz w:val="20"/>
        </w:rPr>
        <w:t>Kết luận: Đáp án đúng là B (12).</w:t>
      </w:r>
    </w:p>
    <w:p>
      <w:r>
        <w:rPr>
          <w:rFonts w:ascii="Arial" w:hAnsi="Arial"/>
          <w:b/>
          <w:sz w:val="21"/>
        </w:rPr>
        <w:t>Câu 28.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 63) . (1 – 299) – 299 . 63 là:</w:t>
      </w:r>
    </w:p>
    <w:p>
      <w:r>
        <w:rPr>
          <w:rFonts w:ascii="Arial" w:hAnsi="Arial"/>
          <w:b/>
          <w:sz w:val="20"/>
        </w:rPr>
        <w:t>Bước 2: Phân tích dữ kiện và đối chiếu với từng phương án.</w:t>
      </w:r>
    </w:p>
    <w:p>
      <w:r>
        <w:rPr>
          <w:rFonts w:ascii="Arial" w:hAnsi="Arial"/>
          <w:sz w:val="20"/>
        </w:rPr>
        <w:t>Lời giải Ta có: (– 63).</w:t>
      </w:r>
    </w:p>
    <w:p>
      <w:r>
        <w:rPr>
          <w:rFonts w:ascii="Arial" w:hAnsi="Arial"/>
          <w:sz w:val="20"/>
        </w:rPr>
        <w:t>(1 – 299) – 299.</w:t>
      </w:r>
    </w:p>
    <w:p>
      <w:r>
        <w:rPr>
          <w:rFonts w:ascii="Arial" w:hAnsi="Arial"/>
          <w:sz w:val="20"/>
        </w:rPr>
        <w:t>63 = (– 63).</w:t>
      </w:r>
    </w:p>
    <w:p>
      <w:r>
        <w:rPr>
          <w:rFonts w:ascii="Arial" w:hAnsi="Arial"/>
          <w:sz w:val="20"/>
        </w:rPr>
        <w:t>1</w:t>
      </w:r>
    </w:p>
    <w:p>
      <w:r>
        <w:rPr>
          <w:rFonts w:ascii="Arial" w:hAnsi="Arial"/>
          <w:sz w:val="20"/>
        </w:rPr>
        <w:t>+ (– 63).</w:t>
      </w:r>
    </w:p>
    <w:p>
      <w:r>
        <w:rPr>
          <w:rFonts w:ascii="Arial" w:hAnsi="Arial"/>
          <w:sz w:val="20"/>
        </w:rPr>
        <w:t>(– 299) – 299.</w:t>
      </w:r>
    </w:p>
    <w:p>
      <w:r>
        <w:rPr>
          <w:rFonts w:ascii="Arial" w:hAnsi="Arial"/>
          <w:sz w:val="20"/>
        </w:rPr>
        <w:t>63 = – 63</w:t>
      </w:r>
    </w:p>
    <w:p>
      <w:r>
        <w:rPr>
          <w:rFonts w:ascii="Arial" w:hAnsi="Arial"/>
          <w:sz w:val="20"/>
        </w:rPr>
        <w:t>+ 63.</w:t>
      </w:r>
    </w:p>
    <w:p>
      <w:r>
        <w:rPr>
          <w:rFonts w:ascii="Arial" w:hAnsi="Arial"/>
          <w:sz w:val="20"/>
        </w:rPr>
        <w:t>299 – 63.</w:t>
      </w:r>
    </w:p>
    <w:p>
      <w:r>
        <w:rPr>
          <w:rFonts w:ascii="Arial" w:hAnsi="Arial"/>
          <w:sz w:val="20"/>
        </w:rPr>
        <w:t>299 = – 63 Chọn</w:t>
      </w:r>
    </w:p>
    <w:p>
      <w:r>
        <w:rPr>
          <w:rFonts w:ascii="Arial" w:hAnsi="Arial"/>
          <w:b/>
          <w:sz w:val="20"/>
        </w:rPr>
        <w:t>Kết luận: Đáp án đúng là A (– 63).</w:t>
      </w:r>
    </w:p>
    <w:p>
      <w:r>
        <w:rPr>
          <w:rFonts w:ascii="Arial" w:hAnsi="Arial"/>
          <w:b/>
          <w:sz w:val="21"/>
        </w:rPr>
        <w:t>Câu 29.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tổng S = 1 – 3 + 5 – 7 + ... + 2001 – 2003.</w:t>
      </w:r>
    </w:p>
    <w:p>
      <w:r>
        <w:rPr>
          <w:rFonts w:ascii="Arial" w:hAnsi="Arial"/>
          <w:b/>
          <w:sz w:val="20"/>
        </w:rPr>
        <w:t>Bước 2: Phân tích dữ kiện và đối chiếu với từng phương án.</w:t>
      </w:r>
    </w:p>
    <w:p>
      <w:r>
        <w:rPr>
          <w:rFonts w:ascii="Arial" w:hAnsi="Arial"/>
          <w:sz w:val="20"/>
        </w:rPr>
        <w:t>Lời giải Dãy số 1;</w:t>
      </w:r>
    </w:p>
    <w:p>
      <w:r>
        <w:rPr>
          <w:rFonts w:ascii="Arial" w:hAnsi="Arial"/>
          <w:sz w:val="20"/>
        </w:rPr>
        <w:t>3;</w:t>
      </w:r>
    </w:p>
    <w:p>
      <w:r>
        <w:rPr>
          <w:rFonts w:ascii="Arial" w:hAnsi="Arial"/>
          <w:sz w:val="20"/>
        </w:rPr>
        <w:t>5;</w:t>
      </w:r>
    </w:p>
    <w:p>
      <w:r>
        <w:rPr>
          <w:rFonts w:ascii="Arial" w:hAnsi="Arial"/>
          <w:sz w:val="20"/>
        </w:rPr>
        <w:t>7;</w:t>
      </w:r>
    </w:p>
    <w:p>
      <w:r>
        <w:rPr>
          <w:rFonts w:ascii="Arial" w:hAnsi="Arial"/>
          <w:sz w:val="20"/>
        </w:rPr>
        <w:t>…;</w:t>
      </w:r>
    </w:p>
    <w:p>
      <w:r>
        <w:rPr>
          <w:rFonts w:ascii="Arial" w:hAnsi="Arial"/>
          <w:sz w:val="20"/>
        </w:rPr>
        <w:t>2003 là dãy số cách đều nhau 2 đơn vị nên dãy này có số số hạng là: (2 003 – 1).</w:t>
      </w:r>
    </w:p>
    <w:p>
      <w:r>
        <w:rPr>
          <w:rFonts w:ascii="Arial" w:hAnsi="Arial"/>
          <w:sz w:val="20"/>
        </w:rPr>
        <w:t>2</w:t>
      </w:r>
    </w:p>
    <w:p>
      <w:r>
        <w:rPr>
          <w:rFonts w:ascii="Arial" w:hAnsi="Arial"/>
          <w:sz w:val="20"/>
        </w:rPr>
        <w:t>+ 1 = 2 002: 2</w:t>
      </w:r>
    </w:p>
    <w:p>
      <w:r>
        <w:rPr>
          <w:rFonts w:ascii="Arial" w:hAnsi="Arial"/>
          <w:sz w:val="20"/>
        </w:rPr>
        <w:t>+ 1 = 1 001</w:t>
      </w:r>
    </w:p>
    <w:p>
      <w:r>
        <w:rPr>
          <w:rFonts w:ascii="Arial" w:hAnsi="Arial"/>
          <w:sz w:val="20"/>
        </w:rPr>
        <w:t>+ 1 = 1 002 (số hạng).</w:t>
      </w:r>
    </w:p>
    <w:p>
      <w:r>
        <w:rPr>
          <w:rFonts w:ascii="Arial" w:hAnsi="Arial"/>
          <w:sz w:val="20"/>
        </w:rPr>
        <w:t>Khi ta nhóm các số lại với nhau thành cặp thì có tất cả: 1 002: 2 = 501 (cặp số).</w:t>
      </w:r>
    </w:p>
    <w:p>
      <w:r>
        <w:rPr>
          <w:rFonts w:ascii="Arial" w:hAnsi="Arial"/>
          <w:sz w:val="20"/>
        </w:rPr>
        <w:t>Ta có: S = 1 – 3</w:t>
      </w:r>
    </w:p>
    <w:p>
      <w:r>
        <w:rPr>
          <w:rFonts w:ascii="Arial" w:hAnsi="Arial"/>
          <w:sz w:val="20"/>
        </w:rPr>
        <w:t>+ 5 – 7 +.</w:t>
      </w:r>
    </w:p>
    <w:p>
      <w:r>
        <w:rPr>
          <w:rFonts w:ascii="Arial" w:hAnsi="Arial"/>
          <w:sz w:val="20"/>
        </w:rPr>
        <w:t>.</w:t>
      </w:r>
    </w:p>
    <w:p>
      <w:r>
        <w:rPr>
          <w:rFonts w:ascii="Arial" w:hAnsi="Arial"/>
          <w:sz w:val="20"/>
        </w:rPr>
        <w:t>.</w:t>
      </w:r>
    </w:p>
    <w:p>
      <w:r>
        <w:rPr>
          <w:rFonts w:ascii="Arial" w:hAnsi="Arial"/>
          <w:sz w:val="20"/>
        </w:rPr>
        <w:t>+ 2001 – 2003 S = (1 – 3)</w:t>
      </w:r>
    </w:p>
    <w:p>
      <w:r>
        <w:rPr>
          <w:rFonts w:ascii="Arial" w:hAnsi="Arial"/>
          <w:sz w:val="20"/>
        </w:rPr>
        <w:t>+ (5 – 7) +.</w:t>
      </w:r>
    </w:p>
    <w:p>
      <w:r>
        <w:rPr>
          <w:rFonts w:ascii="Arial" w:hAnsi="Arial"/>
          <w:sz w:val="20"/>
        </w:rPr>
        <w:t>.</w:t>
      </w:r>
    </w:p>
    <w:p>
      <w:r>
        <w:rPr>
          <w:rFonts w:ascii="Arial" w:hAnsi="Arial"/>
          <w:sz w:val="20"/>
        </w:rPr>
        <w:t>.</w:t>
      </w:r>
    </w:p>
    <w:p>
      <w:r>
        <w:rPr>
          <w:rFonts w:ascii="Arial" w:hAnsi="Arial"/>
          <w:sz w:val="20"/>
        </w:rPr>
        <w:t>+ (2001 – 2003) S = (– 2)</w:t>
      </w:r>
    </w:p>
    <w:p>
      <w:r>
        <w:rPr>
          <w:rFonts w:ascii="Arial" w:hAnsi="Arial"/>
          <w:sz w:val="20"/>
        </w:rPr>
        <w:t>+ (– 2) +.</w:t>
      </w:r>
    </w:p>
    <w:p>
      <w:r>
        <w:rPr>
          <w:rFonts w:ascii="Arial" w:hAnsi="Arial"/>
          <w:sz w:val="20"/>
        </w:rPr>
        <w:t>.</w:t>
      </w:r>
    </w:p>
    <w:p>
      <w:r>
        <w:rPr>
          <w:rFonts w:ascii="Arial" w:hAnsi="Arial"/>
          <w:sz w:val="20"/>
        </w:rPr>
        <w:t>.</w:t>
      </w:r>
    </w:p>
    <w:p>
      <w:r>
        <w:rPr>
          <w:rFonts w:ascii="Arial" w:hAnsi="Arial"/>
          <w:sz w:val="20"/>
        </w:rPr>
        <w:t>+ (– 2) S = 501.</w:t>
      </w:r>
    </w:p>
    <w:p>
      <w:r>
        <w:rPr>
          <w:rFonts w:ascii="Arial" w:hAnsi="Arial"/>
          <w:sz w:val="20"/>
        </w:rPr>
        <w:t>(– 2) = – 1 002 Chọn</w:t>
      </w:r>
    </w:p>
    <w:p>
      <w:r>
        <w:rPr>
          <w:rFonts w:ascii="Arial" w:hAnsi="Arial"/>
          <w:b/>
          <w:sz w:val="20"/>
        </w:rPr>
        <w:t>Kết luận: Đáp án đúng là C (S = – 1 002).</w:t>
      </w:r>
    </w:p>
    <w:p>
      <w:r>
        <w:rPr>
          <w:rFonts w:ascii="Arial" w:hAnsi="Arial"/>
          <w:b/>
          <w:sz w:val="21"/>
        </w:rPr>
        <w:t>Câu 30.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 66) : (– 11) ta được kết quả là:</w:t>
      </w:r>
    </w:p>
    <w:p>
      <w:r>
        <w:rPr>
          <w:rFonts w:ascii="Arial" w:hAnsi="Arial"/>
          <w:b/>
          <w:sz w:val="20"/>
        </w:rPr>
        <w:t>Bước 2: Phân tích dữ kiện và đối chiếu với từng phương án.</w:t>
      </w:r>
    </w:p>
    <w:p>
      <w:r>
        <w:rPr>
          <w:rFonts w:ascii="Arial" w:hAnsi="Arial"/>
          <w:sz w:val="20"/>
        </w:rPr>
        <w:t>Lời giải Ta có: (– 66): (– 11) = 66: 11 = 6.</w:t>
      </w:r>
    </w:p>
    <w:p>
      <w:r>
        <w:rPr>
          <w:rFonts w:ascii="Arial" w:hAnsi="Arial"/>
          <w:sz w:val="20"/>
        </w:rPr>
        <w:t>Chọn</w:t>
      </w:r>
    </w:p>
    <w:p>
      <w:r>
        <w:rPr>
          <w:rFonts w:ascii="Arial" w:hAnsi="Arial"/>
          <w:b/>
          <w:sz w:val="20"/>
        </w:rPr>
        <w:t>Kết luận: Đáp án đúng là A (6).</w:t>
      </w:r>
    </w:p>
    <w:p>
      <w:r>
        <w:rPr>
          <w:rFonts w:ascii="Arial" w:hAnsi="Arial"/>
          <w:b/>
          <w:sz w:val="21"/>
        </w:rPr>
        <w:t>Câu 31.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65 : (– 13) là:</w:t>
      </w:r>
    </w:p>
    <w:p>
      <w:r>
        <w:rPr>
          <w:rFonts w:ascii="Arial" w:hAnsi="Arial"/>
          <w:b/>
          <w:sz w:val="20"/>
        </w:rPr>
        <w:t>Bước 2: Phân tích dữ kiện và đối chiếu với từng phương án.</w:t>
      </w:r>
    </w:p>
    <w:p>
      <w:r>
        <w:rPr>
          <w:rFonts w:ascii="Arial" w:hAnsi="Arial"/>
          <w:sz w:val="20"/>
        </w:rPr>
        <w:t>Lời giải Ta có: 65: (– 13) = – (65: 13) = – 5.</w:t>
      </w:r>
    </w:p>
    <w:p>
      <w:r>
        <w:rPr>
          <w:rFonts w:ascii="Arial" w:hAnsi="Arial"/>
          <w:sz w:val="20"/>
        </w:rPr>
        <w:t>Chọn</w:t>
      </w:r>
    </w:p>
    <w:p>
      <w:r>
        <w:rPr>
          <w:rFonts w:ascii="Arial" w:hAnsi="Arial"/>
          <w:b/>
          <w:sz w:val="20"/>
        </w:rPr>
        <w:t>Kết luận: Đáp án đúng là D (– 5).</w:t>
      </w:r>
    </w:p>
    <w:p>
      <w:r>
        <w:rPr>
          <w:rFonts w:ascii="Arial" w:hAnsi="Arial"/>
          <w:b/>
          <w:sz w:val="21"/>
        </w:rPr>
        <w:t>Câu 32.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Tập hợp các ước của – 8 là:</w:t>
      </w:r>
    </w:p>
    <w:p>
      <w:r>
        <w:rPr>
          <w:rFonts w:ascii="Arial" w:hAnsi="Arial"/>
          <w:b/>
          <w:sz w:val="20"/>
        </w:rPr>
        <w:t>Bước 2: Phân tích dữ kiện và đối chiếu với từng phương án.</w:t>
      </w:r>
    </w:p>
    <w:p>
      <w:r>
        <w:rPr>
          <w:rFonts w:ascii="Arial" w:hAnsi="Arial"/>
          <w:sz w:val="20"/>
        </w:rPr>
        <w:t>Lời giải Ta có – 8 = (– 1).</w:t>
      </w:r>
    </w:p>
    <w:p>
      <w:r>
        <w:rPr>
          <w:rFonts w:ascii="Arial" w:hAnsi="Arial"/>
          <w:sz w:val="20"/>
        </w:rPr>
        <w:t>8 = 1.</w:t>
      </w:r>
    </w:p>
    <w:p>
      <w:r>
        <w:rPr>
          <w:rFonts w:ascii="Arial" w:hAnsi="Arial"/>
          <w:sz w:val="20"/>
        </w:rPr>
        <w:t>(– 8) = (– 2).</w:t>
      </w:r>
    </w:p>
    <w:p>
      <w:r>
        <w:rPr>
          <w:rFonts w:ascii="Arial" w:hAnsi="Arial"/>
          <w:sz w:val="20"/>
        </w:rPr>
        <w:t>4 = 2.</w:t>
      </w:r>
    </w:p>
    <w:p>
      <w:r>
        <w:rPr>
          <w:rFonts w:ascii="Arial" w:hAnsi="Arial"/>
          <w:sz w:val="20"/>
        </w:rPr>
        <w:t>(– 4) Tập hợp các ước của – 8 là A = {1;</w:t>
      </w:r>
    </w:p>
    <w:p>
      <w:r>
        <w:rPr>
          <w:rFonts w:ascii="Arial" w:hAnsi="Arial"/>
          <w:sz w:val="20"/>
        </w:rPr>
        <w:t>– 1;</w:t>
      </w:r>
    </w:p>
    <w:p>
      <w:r>
        <w:rPr>
          <w:rFonts w:ascii="Arial" w:hAnsi="Arial"/>
          <w:sz w:val="20"/>
        </w:rPr>
        <w:t>2;</w:t>
      </w:r>
    </w:p>
    <w:p>
      <w:r>
        <w:rPr>
          <w:rFonts w:ascii="Arial" w:hAnsi="Arial"/>
          <w:sz w:val="20"/>
        </w:rPr>
        <w:t>– 2;</w:t>
      </w:r>
    </w:p>
    <w:p>
      <w:r>
        <w:rPr>
          <w:rFonts w:ascii="Arial" w:hAnsi="Arial"/>
          <w:sz w:val="20"/>
        </w:rPr>
        <w:t>4;</w:t>
      </w:r>
    </w:p>
    <w:p>
      <w:r>
        <w:rPr>
          <w:rFonts w:ascii="Arial" w:hAnsi="Arial"/>
          <w:sz w:val="20"/>
        </w:rPr>
        <w:t>– 4;</w:t>
      </w:r>
    </w:p>
    <w:p>
      <w:r>
        <w:rPr>
          <w:rFonts w:ascii="Arial" w:hAnsi="Arial"/>
          <w:sz w:val="20"/>
        </w:rPr>
        <w:t>8;</w:t>
      </w:r>
    </w:p>
    <w:p>
      <w:r>
        <w:rPr>
          <w:rFonts w:ascii="Arial" w:hAnsi="Arial"/>
          <w:sz w:val="20"/>
        </w:rPr>
        <w:t>– 8}.</w:t>
      </w:r>
    </w:p>
    <w:p>
      <w:r>
        <w:rPr>
          <w:rFonts w:ascii="Arial" w:hAnsi="Arial"/>
          <w:sz w:val="20"/>
        </w:rPr>
        <w:t>Chọn</w:t>
      </w:r>
    </w:p>
    <w:p>
      <w:r>
        <w:rPr>
          <w:rFonts w:ascii="Arial" w:hAnsi="Arial"/>
          <w:b/>
          <w:sz w:val="20"/>
        </w:rPr>
        <w:t>Kết luận: Đáp án đúng là A (A = {1; – 1; 2; – 2; 4; – 4; 8; – 8}).</w:t>
      </w:r>
    </w:p>
    <w:p>
      <w:r>
        <w:rPr>
          <w:rFonts w:ascii="Arial" w:hAnsi="Arial"/>
          <w:b/>
          <w:sz w:val="21"/>
        </w:rPr>
        <w:t>Câu 33. Viết tập hợp K các số nguyên x thỏa mãn (x + 3) ⁝ (x + 1).</w:t>
      </w:r>
    </w:p>
    <w:p>
      <w:r>
        <w:t>Ảnh trong đề:</w:t>
      </w:r>
    </w:p>
    <w:p>
      <w:pPr>
        <w:jc w:val="center"/>
      </w:pPr>
      <w:r>
        <w:drawing>
          <wp:inline xmlns:a="http://schemas.openxmlformats.org/drawingml/2006/main" xmlns:pic="http://schemas.openxmlformats.org/drawingml/2006/picture">
            <wp:extent cx="4029075" cy="336201"/>
            <wp:docPr id="1399" name="Picture 1399"/>
            <wp:cNvGraphicFramePr>
              <a:graphicFrameLocks noChangeAspect="1"/>
            </wp:cNvGraphicFramePr>
            <a:graphic>
              <a:graphicData uri="http://schemas.openxmlformats.org/drawingml/2006/picture">
                <pic:pic>
                  <pic:nvPicPr>
                    <pic:cNvPr id="0" name="aacb9d646e49572df74142dde704f20c96c93c7f.png"/>
                    <pic:cNvPicPr/>
                  </pic:nvPicPr>
                  <pic:blipFill>
                    <a:blip r:embed="rId1021"/>
                    <a:stretch>
                      <a:fillRect/>
                    </a:stretch>
                  </pic:blipFill>
                  <pic:spPr>
                    <a:xfrm>
                      <a:off x="0" y="0"/>
                      <a:ext cx="4029075" cy="33620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https://vietjack.com/toan-6-canh-dieu/images/trac-nghiem-bai-tap-cuoi-chuong-2-337079.PNG</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tập hợp K các số nguyên x thỏa mãn (x + 3) ⁝ (x + 1).</w:t>
      </w:r>
    </w:p>
    <w:p>
      <w:r>
        <w:rPr>
          <w:rFonts w:ascii="Arial" w:hAnsi="Arial"/>
          <w:b/>
          <w:sz w:val="20"/>
        </w:rPr>
        <w:t>Bước 2: Phân tích dữ kiện và đối chiếu với từng phương án.</w:t>
      </w:r>
    </w:p>
    <w:p>
      <w:r>
        <w:rPr>
          <w:rFonts w:ascii="Arial" w:hAnsi="Arial"/>
          <w:sz w:val="20"/>
        </w:rPr>
        <w:t>Lời giải a) Đúng Từ gốc O , di chuyển theo chiều âm 2 đơn vị sẽ đi đến điểm B nên điểm B biểu diễn số -2.</w:t>
      </w:r>
    </w:p>
    <w:p>
      <w:r>
        <w:rPr>
          <w:rFonts w:ascii="Arial" w:hAnsi="Arial"/>
          <w:sz w:val="20"/>
        </w:rPr>
        <w:t>b) Đúng.</w:t>
      </w:r>
    </w:p>
    <w:p>
      <w:r>
        <w:rPr>
          <w:rFonts w:ascii="Arial" w:hAnsi="Arial"/>
          <w:sz w:val="20"/>
        </w:rPr>
        <w:t>Hai điểm B, A nằm phía trước gốc O nên hai điểm B, A biểu diễn hai số nguyên âm.</w:t>
      </w:r>
    </w:p>
    <w:p>
      <w:r>
        <w:rPr>
          <w:rFonts w:ascii="Arial" w:hAnsi="Arial"/>
          <w:sz w:val="20"/>
        </w:rPr>
        <w:t>Vậy có hai điểm biểu diễn số nguyên âm.</w:t>
      </w:r>
    </w:p>
    <w:p>
      <w:r>
        <w:rPr>
          <w:rFonts w:ascii="Arial" w:hAnsi="Arial"/>
          <w:sz w:val="20"/>
        </w:rPr>
        <w:t>c) Sai.</w:t>
      </w:r>
    </w:p>
    <w:p>
      <w:r>
        <w:rPr>
          <w:rFonts w:ascii="Arial" w:hAnsi="Arial"/>
          <w:sz w:val="20"/>
        </w:rPr>
        <w:t>Từ trục số, ta thấy, từ điểm B , di chuyển theo chiều dương 3 đơn vị ta được điểm C.</w:t>
      </w:r>
    </w:p>
    <w:p>
      <w:r>
        <w:rPr>
          <w:rFonts w:ascii="Arial" w:hAnsi="Arial"/>
          <w:sz w:val="20"/>
        </w:rPr>
        <w:t>d) Đúng.</w:t>
      </w:r>
    </w:p>
    <w:p>
      <w:r>
        <w:rPr>
          <w:rFonts w:ascii="Arial" w:hAnsi="Arial"/>
          <w:sz w:val="20"/>
        </w:rPr>
        <w:t>Trên trục số:</w:t>
      </w:r>
    </w:p>
    <w:p>
      <w:r>
        <w:rPr>
          <w:rFonts w:ascii="Arial" w:hAnsi="Arial"/>
          <w:sz w:val="20"/>
        </w:rPr>
        <w:t>+ Từ gốc O , di chuyển theo chiều âm 4 đơn vị sẽ đi đến điểm A.</w:t>
      </w:r>
    </w:p>
    <w:p>
      <w:r>
        <w:rPr>
          <w:rFonts w:ascii="Arial" w:hAnsi="Arial"/>
          <w:sz w:val="20"/>
        </w:rPr>
        <w:t>+ Từ gốc O , di chuyển theo chiều dương 4 đơn vị sẽ đi đến điểm D.</w:t>
      </w:r>
    </w:p>
    <w:p>
      <w:r>
        <w:rPr>
          <w:rFonts w:ascii="Arial" w:hAnsi="Arial"/>
          <w:sz w:val="20"/>
        </w:rPr>
        <w:t>Do đó, khoảng cách từ hai điểm A , D đến gốc O bằng nhau.</w:t>
      </w:r>
    </w:p>
    <w:p>
      <w:r>
        <w:rPr>
          <w:rFonts w:ascii="Arial" w:hAnsi="Arial"/>
          <w:b/>
          <w:sz w:val="20"/>
        </w:rPr>
        <w:t>Kết luận: Đáp án đúng là A (K = {– 3; – 2; 0; 1}).</w:t>
      </w:r>
    </w:p>
    <w:p>
      <w:pPr>
        <w:pStyle w:val="Heading3"/>
      </w:pPr>
      <w:r>
        <w:t>Chương/chủ đề nguồn: Chương 3: Hình học trực quan</w:t>
      </w:r>
    </w:p>
    <w:p>
      <w:pPr>
        <w:pStyle w:val="Heading4"/>
      </w:pPr>
      <w:r>
        <w:t>Bài học nguồn: Chương 3: Hình học trực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https://vietjack.com/toan-6-canh-dieu/trac-nghiem-chuong-3-hinh-hoc-truc-quan.jsp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Phát biểu nào sau đây sai ?</w:t>
      </w:r>
    </w:p>
    <w:p>
      <w:r>
        <w:rPr>
          <w:rFonts w:ascii="Arial" w:hAnsi="Arial"/>
          <w:b/>
          <w:sz w:val="20"/>
        </w:rPr>
        <w:t>Bước 2: Phân tích dữ kiện và đối chiếu với từng phương án.</w:t>
      </w:r>
    </w:p>
    <w:p>
      <w:r>
        <w:rPr>
          <w:rFonts w:ascii="Arial" w:hAnsi="Arial"/>
          <w:sz w:val="20"/>
        </w:rPr>
        <w:t>Trả lời: Các , B, D đúng.</w:t>
      </w:r>
    </w:p>
    <w:p>
      <w:r>
        <w:rPr>
          <w:rFonts w:ascii="Arial" w:hAnsi="Arial"/>
          <w:sz w:val="20"/>
        </w:rPr>
        <w:t>Hình lục giác đều có 3 đường chéo chính =&gt; sai.</w:t>
      </w:r>
    </w:p>
    <w:p>
      <w:r>
        <w:rPr>
          <w:rFonts w:ascii="Arial" w:hAnsi="Arial"/>
          <w:sz w:val="20"/>
        </w:rPr>
        <w:t>ần chọn là: C</w:t>
      </w:r>
    </w:p>
    <w:p>
      <w:r>
        <w:rPr>
          <w:rFonts w:ascii="Arial" w:hAnsi="Arial"/>
          <w:b/>
          <w:sz w:val="20"/>
        </w:rPr>
        <w:t>Kết luận: Đáp án đúng là A (Hình lục giác đều có 6 đỉnh).</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00" name="Picture 1400"/>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https://vietjack.com/toan-6-canh-dieu/images/trac-nghiem-bai-1-tam-giac-deu-hinh-vuong-luc-giac-deu-113711.PNG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lục giác đều MNPQRH, phát biểu nào sai ?</w:t>
      </w:r>
    </w:p>
    <w:p>
      <w:r>
        <w:rPr>
          <w:rFonts w:ascii="Arial" w:hAnsi="Arial"/>
          <w:b/>
          <w:sz w:val="20"/>
        </w:rPr>
        <w:t>Bước 2: Phân tích dữ kiện và đối chiếu với từng phương án.</w:t>
      </w:r>
    </w:p>
    <w:p>
      <w:r>
        <w:rPr>
          <w:rFonts w:ascii="Arial" w:hAnsi="Arial"/>
          <w:sz w:val="20"/>
        </w:rPr>
        <w:t>Trả lời: Hình lục giác đều MNPQRH có 3 đường chéo chính bằng nhau nên: MQ = NR =&gt; A đúng Hình lục giác đều MNPQRH có 6 cạnh bằng nhau nên MH = RQ và MN = HR =&gt; B, C đúng.</w:t>
      </w:r>
    </w:p>
    <w:p>
      <w:r>
        <w:rPr>
          <w:rFonts w:ascii="Arial" w:hAnsi="Arial"/>
          <w:sz w:val="20"/>
        </w:rPr>
        <w:t>Do MH là cạnh, MQ là đường chéo chính nên hai đoạn này không bằng nhau =&gt; D sai ần chọn là: D</w:t>
      </w:r>
    </w:p>
    <w:p>
      <w:r>
        <w:rPr>
          <w:rFonts w:ascii="Arial" w:hAnsi="Arial"/>
          <w:b/>
          <w:sz w:val="20"/>
        </w:rPr>
        <w:t>Kết luận: Đáp án đúng là C (MN = HR).</w:t>
      </w:r>
    </w:p>
    <w:p>
      <w:r>
        <w:rPr>
          <w:rFonts w:ascii="Arial" w:hAnsi="Arial"/>
          <w:b/>
          <w:sz w:val="21"/>
        </w:rPr>
        <w:t>Câu 3. . Cho hình lục giác đều MNPQRH, có bao nhiêu tam giác đều được tạo thành từ các đường chéo chính có cạnh bằng cạnh của lục giác đều</w:t>
      </w:r>
    </w:p>
    <w:p>
      <w:r>
        <w:t>Ảnh trong đề:</w:t>
      </w:r>
    </w:p>
    <w:p>
      <w:pPr>
        <w:jc w:val="center"/>
      </w:pPr>
      <w:r>
        <w:drawing>
          <wp:inline xmlns:a="http://schemas.openxmlformats.org/drawingml/2006/main" xmlns:pic="http://schemas.openxmlformats.org/drawingml/2006/picture">
            <wp:extent cx="2314575" cy="2133600"/>
            <wp:docPr id="1401" name="Picture 1401"/>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https://vietjack.com/toan-6-canh-dieu/images/trac-nghiem-bai-1-tam-giac-deu-hinh-vuong-luc-giac-deu-113713.PNG</w:t>
      </w:r>
    </w:p>
    <w:p>
      <w:pPr>
        <w:pStyle w:val="ListBullet"/>
      </w:pPr>
      <w:r>
        <w:rPr>
          <w:rFonts w:ascii="Arial" w:hAnsi="Arial"/>
          <w:sz w:val="20"/>
        </w:rPr>
        <w:t>A. 8</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19250" cy="1485899"/>
            <wp:docPr id="1402" name="Picture 1402"/>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3"/>
                    <a:stretch>
                      <a:fillRect/>
                    </a:stretch>
                  </pic:blipFill>
                  <pic:spPr>
                    <a:xfrm>
                      <a:off x="0" y="0"/>
                      <a:ext cx="1619250" cy="1485899"/>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https://vietjack.com/toan-6-canh-dieu/images/trac-nghiem-bai-1-tam-giac-deu-hinh-vuong-luc-giac-deu-113712.PNG</w:t>
      </w:r>
    </w:p>
    <w:p>
      <w:r>
        <w:rPr>
          <w:rFonts w:ascii="Arial" w:hAnsi="Arial"/>
          <w:b/>
          <w:sz w:val="21"/>
        </w:rPr>
        <w:t>Lời giải:</w:t>
      </w:r>
    </w:p>
    <w:p>
      <w:r>
        <w:rPr>
          <w:rFonts w:ascii="Arial" w:hAnsi="Arial"/>
          <w:b/>
          <w:sz w:val="20"/>
        </w:rPr>
        <w:t>Bước 1: Đọc kỹ yêu cầu của đề bài: . Cho hình lục giác đều MNPQRH, có bao nhiêu tam giác đều được tạo thành từ các đường chéo chính có cạnh bằng cạnh của lục giác đều</w:t>
      </w:r>
    </w:p>
    <w:p>
      <w:r>
        <w:rPr>
          <w:rFonts w:ascii="Arial" w:hAnsi="Arial"/>
          <w:b/>
          <w:sz w:val="20"/>
        </w:rPr>
        <w:t>Bước 2: Phân tích dữ kiện và đối chiếu với từng phương án.</w:t>
      </w:r>
    </w:p>
    <w:p>
      <w:r>
        <w:rPr>
          <w:rFonts w:ascii="Arial" w:hAnsi="Arial"/>
          <w:sz w:val="20"/>
        </w:rPr>
        <w:t>Trả lời: Ta đánh số như hình trên Nhận thấy có các hình tam giác đều là: 1, 2, 3, 4, 5, 6.</w:t>
      </w:r>
    </w:p>
    <w:p>
      <w:r>
        <w:rPr>
          <w:rFonts w:ascii="Arial" w:hAnsi="Arial"/>
          <w:sz w:val="20"/>
        </w:rPr>
        <w:t>Vậy có 6 tam giác đều.</w:t>
      </w:r>
    </w:p>
    <w:p>
      <w:r>
        <w:rPr>
          <w:rFonts w:ascii="Arial" w:hAnsi="Arial"/>
          <w:sz w:val="20"/>
        </w:rPr>
        <w:t>ần chọn là: D</w:t>
      </w:r>
    </w:p>
    <w:p>
      <w:r>
        <w:rPr>
          <w:rFonts w:ascii="Arial" w:hAnsi="Arial"/>
          <w:b/>
          <w:sz w:val="20"/>
        </w:rPr>
        <w:t>Kết luận: Đáp án đúng là C (4).</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03" name="Picture 140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lục giác đều MNPQRH, phát biểu nào sai ?</w:t>
      </w:r>
    </w:p>
    <w:p>
      <w:r>
        <w:rPr>
          <w:rFonts w:ascii="Arial" w:hAnsi="Arial"/>
          <w:b/>
          <w:sz w:val="20"/>
        </w:rPr>
        <w:t>Bước 2: Phân tích dữ kiện và đối chiếu với từng phương án.</w:t>
      </w:r>
    </w:p>
    <w:p>
      <w:r>
        <w:rPr>
          <w:rFonts w:ascii="Arial" w:hAnsi="Arial"/>
          <w:sz w:val="20"/>
        </w:rPr>
        <w:t>Trả lời: sai do MQ là đường chéo chính, sửa lại: 6 cạnh là MN, NP, PQ, HR, QR, HM ần chọn là: B</w:t>
      </w:r>
    </w:p>
    <w:p>
      <w:r>
        <w:rPr>
          <w:rFonts w:ascii="Arial" w:hAnsi="Arial"/>
          <w:b/>
          <w:sz w:val="20"/>
        </w:rPr>
        <w:t>Kết luận: Đáp án đúng là B (6 cạnh là MN, NP, PQ, MQ, QR, HM).</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tam giác đều MNP có MN = 5cm, khẳng định nào sau đây đúng?</w:t>
      </w:r>
    </w:p>
    <w:p>
      <w:r>
        <w:rPr>
          <w:rFonts w:ascii="Arial" w:hAnsi="Arial"/>
          <w:b/>
          <w:sz w:val="20"/>
        </w:rPr>
        <w:t>Bước 2: Phân tích dữ kiện và đối chiếu với từng phương án.</w:t>
      </w:r>
    </w:p>
    <w:p>
      <w:r>
        <w:rPr>
          <w:rFonts w:ascii="Arial" w:hAnsi="Arial"/>
          <w:sz w:val="20"/>
        </w:rPr>
        <w:t>Trả lời: Trong tam giác đều ba cạnh bằng nhau mà MN = 5cm nên ta có: MN = NP = MP = 5cm =&gt; Chọn D ần chọn là: D</w:t>
      </w:r>
    </w:p>
    <w:p>
      <w:r>
        <w:rPr>
          <w:rFonts w:ascii="Arial" w:hAnsi="Arial"/>
          <w:b/>
          <w:sz w:val="20"/>
        </w:rPr>
        <w:t>Kết luận: Đáp án đúng là C (NP = 6cm).</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phát biểu sai :</w:t>
      </w:r>
    </w:p>
    <w:p>
      <w:r>
        <w:rPr>
          <w:rFonts w:ascii="Arial" w:hAnsi="Arial"/>
          <w:b/>
          <w:sz w:val="20"/>
        </w:rPr>
        <w:t>Bước 2: Phân tích dữ kiện và đối chiếu với từng phương án.</w:t>
      </w:r>
    </w:p>
    <w:p>
      <w:r>
        <w:rPr>
          <w:rFonts w:ascii="Arial" w:hAnsi="Arial"/>
          <w:sz w:val="20"/>
        </w:rPr>
        <w:t>Trả lời: Trong tam giác đều ba góc bằng nhau =&gt; sai.</w:t>
      </w:r>
    </w:p>
    <w:p>
      <w:r>
        <w:rPr>
          <w:rFonts w:ascii="Arial" w:hAnsi="Arial"/>
          <w:sz w:val="20"/>
        </w:rPr>
        <w:t>ần chọn là: C</w:t>
      </w:r>
    </w:p>
    <w:p>
      <w:r>
        <w:rPr>
          <w:rFonts w:ascii="Arial" w:hAnsi="Arial"/>
          <w:b/>
          <w:sz w:val="20"/>
        </w:rPr>
        <w:t>Kết luận: Đáp án đúng là C (Bốn góc của tam giác đều bằng nhau).</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404" name="Picture 1404"/>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4"/>
                    <a:stretch>
                      <a:fillRect/>
                    </a:stretch>
                  </pic:blipFill>
                  <pic:spPr>
                    <a:xfrm>
                      <a:off x="0" y="0"/>
                      <a:ext cx="2209800" cy="142875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https://vietjack.com/toan-6-canh-dieu/images/trac-nghiem-bai-1-tam-giac-deu-hinh-vuong-luc-giac-deu-113715.PNG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266825"/>
            <wp:docPr id="1405" name="Picture 1405"/>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5"/>
                    <a:stretch>
                      <a:fillRect/>
                    </a:stretch>
                  </pic:blipFill>
                  <pic:spPr>
                    <a:xfrm>
                      <a:off x="0" y="0"/>
                      <a:ext cx="1714500" cy="12668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https://vietjack.com/toan-6-canh-dieu/images/trac-nghiem-bai-1-tam-giac-deu-hinh-vuong-luc-giac-deu-113716.PNG</w:t>
      </w:r>
    </w:p>
    <w:p>
      <w:r>
        <w:rPr>
          <w:rFonts w:ascii="Arial" w:hAnsi="Arial"/>
          <w:b/>
          <w:sz w:val="21"/>
        </w:rPr>
        <w:t>Lời giải:</w:t>
      </w:r>
    </w:p>
    <w:p>
      <w:r>
        <w:rPr>
          <w:rFonts w:ascii="Arial" w:hAnsi="Arial"/>
          <w:b/>
          <w:sz w:val="20"/>
        </w:rPr>
        <w:t>Bước 1: Đọc kỹ yêu cầu của đề bài: . Hình dưới đây có mấy hình tam giác?</w:t>
      </w:r>
    </w:p>
    <w:p>
      <w:r>
        <w:rPr>
          <w:rFonts w:ascii="Arial" w:hAnsi="Arial"/>
          <w:b/>
          <w:sz w:val="20"/>
        </w:rPr>
        <w:t>Bước 2: Phân tích dữ kiện và đối chiếu với từng phương án.</w:t>
      </w:r>
    </w:p>
    <w:p>
      <w:r>
        <w:rPr>
          <w:rFonts w:ascii="Arial" w:hAnsi="Arial"/>
          <w:sz w:val="20"/>
        </w:rPr>
        <w:t>Trả lời: Hình trên có 2 hình tam giác nhỏ là: 1, 2 và 1 hình tam giác lớn ghép từ hai hình trên =&gt; Có tất cả 3 hình tam giác ần chọn là: C</w:t>
      </w:r>
    </w:p>
    <w:p>
      <w:r>
        <w:rPr>
          <w:rFonts w:ascii="Arial" w:hAnsi="Arial"/>
          <w:b/>
          <w:sz w:val="20"/>
        </w:rPr>
        <w:t>Kết luận: Đáp án đúng là C (3).</w:t>
      </w:r>
    </w:p>
    <w:p>
      <w:r>
        <w:rPr>
          <w:rFonts w:ascii="Arial" w:hAnsi="Arial"/>
          <w:b/>
          <w:sz w:val="21"/>
        </w:rPr>
        <w:t>Câu 8. . Hình lục giác đều có mấy cạnh</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66875" cy="1533525"/>
            <wp:docPr id="1406" name="Picture 1406"/>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26"/>
                    <a:stretch>
                      <a:fillRect/>
                    </a:stretch>
                  </pic:blipFill>
                  <pic:spPr>
                    <a:xfrm>
                      <a:off x="0" y="0"/>
                      <a:ext cx="1666875" cy="15335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https://vietjack.com/toan-6-canh-dieu/images/trac-nghiem-bai-1-tam-giac-deu-hinh-vuong-luc-giac-deu-113717.PNG</w:t>
      </w:r>
    </w:p>
    <w:p>
      <w:r>
        <w:rPr>
          <w:rFonts w:ascii="Arial" w:hAnsi="Arial"/>
          <w:b/>
          <w:sz w:val="21"/>
        </w:rPr>
        <w:t>Lời giải:</w:t>
      </w:r>
    </w:p>
    <w:p>
      <w:r>
        <w:rPr>
          <w:rFonts w:ascii="Arial" w:hAnsi="Arial"/>
          <w:b/>
          <w:sz w:val="20"/>
        </w:rPr>
        <w:t>Bước 1: Đọc kỹ yêu cầu của đề bài: . Hình lục giác đều có mấy cạnh</w:t>
      </w:r>
    </w:p>
    <w:p>
      <w:r>
        <w:rPr>
          <w:rFonts w:ascii="Arial" w:hAnsi="Arial"/>
          <w:b/>
          <w:sz w:val="20"/>
        </w:rPr>
        <w:t>Bước 2: Phân tích dữ kiện và đối chiếu với từng phương án.</w:t>
      </w:r>
    </w:p>
    <w:p>
      <w:r>
        <w:rPr>
          <w:rFonts w:ascii="Arial" w:hAnsi="Arial"/>
          <w:sz w:val="20"/>
        </w:rPr>
        <w:t>Trả lời: Hình lục giác đều có 6 cạnh ần chọn là: C</w:t>
      </w:r>
    </w:p>
    <w:p>
      <w:r>
        <w:rPr>
          <w:rFonts w:ascii="Arial" w:hAnsi="Arial"/>
          <w:b/>
          <w:sz w:val="20"/>
        </w:rPr>
        <w:t>Kết luận: Đáp án đúng là C (6).</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407" name="Picture 1407"/>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27"/>
                    <a:stretch>
                      <a:fillRect/>
                    </a:stretch>
                  </pic:blipFill>
                  <pic:spPr>
                    <a:xfrm>
                      <a:off x="0" y="0"/>
                      <a:ext cx="3457575" cy="32670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lục giác đều ABCDEF có AB = 3cm, chọn câu đúng</w:t>
      </w:r>
    </w:p>
    <w:p>
      <w:r>
        <w:rPr>
          <w:rFonts w:ascii="Arial" w:hAnsi="Arial"/>
          <w:b/>
          <w:sz w:val="20"/>
        </w:rPr>
        <w:t>Bước 2: Phân tích dữ kiện và đối chiếu với từng phương án.</w:t>
      </w:r>
    </w:p>
    <w:p>
      <w:r>
        <w:rPr>
          <w:rFonts w:ascii="Arial" w:hAnsi="Arial"/>
          <w:sz w:val="20"/>
        </w:rPr>
        <w:t>Trả lời: Lục giác đều có các cạnh bằng nhau nên AB = EF = 3cm Các đoạn thẳng AD, BE, FC là các đường chéo chính nên không bằng cạnh bên.</w:t>
      </w:r>
    </w:p>
    <w:p>
      <w:r>
        <w:rPr>
          <w:rFonts w:ascii="Arial" w:hAnsi="Arial"/>
          <w:sz w:val="20"/>
        </w:rPr>
        <w:t>ần chọn là: D</w:t>
      </w:r>
    </w:p>
    <w:p>
      <w:r>
        <w:rPr>
          <w:rFonts w:ascii="Arial" w:hAnsi="Arial"/>
          <w:b/>
          <w:sz w:val="20"/>
        </w:rPr>
        <w:t>Kết luận: Đáp án đúng là C (BE = 3cm).</w:t>
      </w:r>
    </w:p>
    <w:p>
      <w:r>
        <w:rPr>
          <w:rFonts w:ascii="Arial" w:hAnsi="Arial"/>
          <w:b/>
          <w:sz w:val="21"/>
        </w:rPr>
        <w:t>Câu 10. . Hình lục giác đều có bao nhiêu đường chéo chính</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47900" cy="1971675"/>
            <wp:docPr id="1408" name="Picture 1408"/>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28"/>
                    <a:stretch>
                      <a:fillRect/>
                    </a:stretch>
                  </pic:blipFill>
                  <pic:spPr>
                    <a:xfrm>
                      <a:off x="0" y="0"/>
                      <a:ext cx="2247900" cy="19716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https://vietjack.com/toan-6-canh-dieu/images/trac-nghiem-bai-1-tam-giac-deu-hinh-vuong-luc-giac-deu-113719.PNG</w:t>
      </w:r>
    </w:p>
    <w:p>
      <w:r>
        <w:rPr>
          <w:rFonts w:ascii="Arial" w:hAnsi="Arial"/>
          <w:b/>
          <w:sz w:val="21"/>
        </w:rPr>
        <w:t>Lời giải:</w:t>
      </w:r>
    </w:p>
    <w:p>
      <w:r>
        <w:rPr>
          <w:rFonts w:ascii="Arial" w:hAnsi="Arial"/>
          <w:b/>
          <w:sz w:val="20"/>
        </w:rPr>
        <w:t>Bước 1: Đọc kỹ yêu cầu của đề bài: . Hình lục giác đều có bao nhiêu đường chéo chính</w:t>
      </w:r>
    </w:p>
    <w:p>
      <w:r>
        <w:rPr>
          <w:rFonts w:ascii="Arial" w:hAnsi="Arial"/>
          <w:b/>
          <w:sz w:val="20"/>
        </w:rPr>
        <w:t>Bước 2: Phân tích dữ kiện và đối chiếu với từng phương án.</w:t>
      </w:r>
    </w:p>
    <w:p>
      <w:r>
        <w:rPr>
          <w:rFonts w:ascii="Arial" w:hAnsi="Arial"/>
          <w:sz w:val="20"/>
        </w:rPr>
        <w:t>Trả lời: Hình lục giác đều có 3 đường chéo chính Ví dụ: Lục giác đều ABCD có các đường chéo chính là: AD, BE, FC ần chọn là: C</w:t>
      </w:r>
    </w:p>
    <w:p>
      <w:r>
        <w:rPr>
          <w:rFonts w:ascii="Arial" w:hAnsi="Arial"/>
          <w:b/>
          <w:sz w:val="20"/>
        </w:rPr>
        <w:t>Kết luận: Đáp án đúng là C (3).</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409" name="Picture 1409"/>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29"/>
                    <a:stretch>
                      <a:fillRect/>
                    </a:stretch>
                  </pic:blipFill>
                  <pic:spPr>
                    <a:xfrm>
                      <a:off x="0" y="0"/>
                      <a:ext cx="2419350" cy="175383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chữ nhật ABCD, phát biểu nào đúng?</w:t>
      </w:r>
    </w:p>
    <w:p>
      <w:r>
        <w:rPr>
          <w:rFonts w:ascii="Arial" w:hAnsi="Arial"/>
          <w:b/>
          <w:sz w:val="20"/>
        </w:rPr>
        <w:t>Bước 2: Phân tích dữ kiện và đối chiếu với từng phương án.</w:t>
      </w:r>
    </w:p>
    <w:p>
      <w:r>
        <w:rPr>
          <w:rFonts w:ascii="Arial" w:hAnsi="Arial"/>
          <w:sz w:val="20"/>
        </w:rPr>
        <w:t>Trả lời: Trong hình chữ nhật hai đường chéo bằng nhau nên AC = BD =&gt; đúng sai do AB là cạnh, AC là đường chéo nên chúng không bằng nhau.</w:t>
      </w:r>
    </w:p>
    <w:p>
      <w:r>
        <w:rPr>
          <w:rFonts w:ascii="Arial" w:hAnsi="Arial"/>
          <w:sz w:val="20"/>
        </w:rPr>
        <w:t>sai do AC là đường chéo, DO là một nửa đường chéo còn lại nên chúng không bằng nhau.</w:t>
      </w:r>
    </w:p>
    <w:p>
      <w:r>
        <w:rPr>
          <w:rFonts w:ascii="Arial" w:hAnsi="Arial"/>
          <w:sz w:val="20"/>
        </w:rPr>
        <w:t>sai do OB là một nửa đường chéo, AC là đường chéo còn lại nên chúng không bằng nhau.</w:t>
      </w:r>
    </w:p>
    <w:p>
      <w:r>
        <w:rPr>
          <w:rFonts w:ascii="Arial" w:hAnsi="Arial"/>
          <w:sz w:val="20"/>
        </w:rPr>
        <w:t>ần chọn là: C</w:t>
      </w:r>
    </w:p>
    <w:p>
      <w:r>
        <w:rPr>
          <w:rFonts w:ascii="Arial" w:hAnsi="Arial"/>
          <w:b/>
          <w:sz w:val="20"/>
        </w:rPr>
        <w:t>Kết luận: Đáp án đúng là C (AC = BD).</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410" name="Picture 1410"/>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0"/>
                    <a:stretch>
                      <a:fillRect/>
                    </a:stretch>
                  </pic:blipFill>
                  <pic:spPr>
                    <a:xfrm>
                      <a:off x="0" y="0"/>
                      <a:ext cx="2581275" cy="196091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chữ nhật ABCD, AB = 5cm, chọn khẳng định đúng:</w:t>
      </w:r>
    </w:p>
    <w:p>
      <w:r>
        <w:rPr>
          <w:rFonts w:ascii="Arial" w:hAnsi="Arial"/>
          <w:b/>
          <w:sz w:val="20"/>
        </w:rPr>
        <w:t>Bước 2: Phân tích dữ kiện và đối chiếu với từng phương án.</w:t>
      </w:r>
    </w:p>
    <w:p>
      <w:r>
        <w:rPr>
          <w:rFonts w:ascii="Arial" w:hAnsi="Arial"/>
          <w:sz w:val="20"/>
        </w:rPr>
        <w:t>Trả lời: Trong hình chữ nhật ABCD, cạnh đối của cạnh AB là DC nên AB = DC = 5cm ần chọn là: D</w:t>
      </w:r>
    </w:p>
    <w:p>
      <w:r>
        <w:rPr>
          <w:rFonts w:ascii="Arial" w:hAnsi="Arial"/>
          <w:b/>
          <w:sz w:val="20"/>
        </w:rPr>
        <w:t>Kết luận: Đáp án đúng là C (AD = 5cm).</w:t>
      </w:r>
    </w:p>
    <w:p>
      <w:r>
        <w:rPr>
          <w:rFonts w:ascii="Arial" w:hAnsi="Arial"/>
          <w:b/>
          <w:sz w:val="21"/>
        </w:rPr>
        <w:t>Câu 3. . Chọn phát biểu sai trong các phát biểu sau?</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1440276"/>
            <wp:docPr id="1411" name="Picture 1411"/>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704975" cy="144027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https://vietjack.com/toan-6-canh-dieu/images/trac-nghiem-bai-2-hinh-chu-nhat-hinh-thoi-113743.PNG</w:t>
      </w:r>
    </w:p>
    <w:p>
      <w:r>
        <w:rPr>
          <w:rFonts w:ascii="Arial" w:hAnsi="Arial"/>
          <w:b/>
          <w:sz w:val="21"/>
        </w:rPr>
        <w:t>Lời giải:</w:t>
      </w:r>
    </w:p>
    <w:p>
      <w:r>
        <w:rPr>
          <w:rFonts w:ascii="Arial" w:hAnsi="Arial"/>
          <w:b/>
          <w:sz w:val="20"/>
        </w:rPr>
        <w:t>Bước 1: Đọc kỹ yêu cầu của đề bài: . Chọn phát biểu sai trong các phát biểu sau?</w:t>
      </w:r>
    </w:p>
    <w:p>
      <w:r>
        <w:rPr>
          <w:rFonts w:ascii="Arial" w:hAnsi="Arial"/>
          <w:b/>
          <w:sz w:val="20"/>
        </w:rPr>
        <w:t>Bước 2: Phân tích dữ kiện và đối chiếu với từng phương án.</w:t>
      </w:r>
    </w:p>
    <w:p>
      <w:r>
        <w:rPr>
          <w:rFonts w:ascii="Arial" w:hAnsi="Arial"/>
          <w:sz w:val="20"/>
        </w:rPr>
        <w:t>Trả lời: Hình có bốn đỉnh chưa chắc là hình thoi, ví dụ: =&gt; D sai ần chọn là: D</w:t>
      </w:r>
    </w:p>
    <w:p>
      <w:r>
        <w:rPr>
          <w:rFonts w:ascii="Arial" w:hAnsi="Arial"/>
          <w:b/>
          <w:sz w:val="20"/>
        </w:rPr>
        <w:t>Kết luận: Đáp án đúng là C (Hình thoi có hai cặp cạnh đối song song).</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412" name="Picture 1412"/>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2"/>
                    <a:stretch>
                      <a:fillRect/>
                    </a:stretch>
                  </pic:blipFill>
                  <pic:spPr>
                    <a:xfrm>
                      <a:off x="0" y="0"/>
                      <a:ext cx="3524250" cy="2154005"/>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các hình sau, các hình là hình thoi là:</w:t>
      </w:r>
    </w:p>
    <w:p>
      <w:r>
        <w:rPr>
          <w:rFonts w:ascii="Arial" w:hAnsi="Arial"/>
          <w:b/>
          <w:sz w:val="20"/>
        </w:rPr>
        <w:t>Bước 2: Phân tích dữ kiện và đối chiếu với từng phương án.</w:t>
      </w:r>
    </w:p>
    <w:p>
      <w:r>
        <w:rPr>
          <w:rFonts w:ascii="Arial" w:hAnsi="Arial"/>
          <w:sz w:val="20"/>
        </w:rPr>
        <w:t>Trả lời: Hình thoi là hình tứ giác có hai cặp cạnh đối diện song song và bốn cạnh bằng nhau.</w:t>
      </w:r>
    </w:p>
    <w:p>
      <w:r>
        <w:rPr>
          <w:rFonts w:ascii="Arial" w:hAnsi="Arial"/>
          <w:sz w:val="20"/>
        </w:rPr>
        <w:t>=&gt; Hình 1 và Hình 3 là hình thoi ần chọn là: C</w:t>
      </w:r>
    </w:p>
    <w:p>
      <w:r>
        <w:rPr>
          <w:rFonts w:ascii="Arial" w:hAnsi="Arial"/>
          <w:b/>
          <w:sz w:val="20"/>
        </w:rPr>
        <w:t>Kết luận: Đáp án đúng là C (Hình 1, Hình 3).</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413" name="Picture 1413"/>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3"/>
                    <a:stretch>
                      <a:fillRect/>
                    </a:stretch>
                  </pic:blipFill>
                  <pic:spPr>
                    <a:xfrm>
                      <a:off x="0" y="0"/>
                      <a:ext cx="2495550" cy="175479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thoi ABCD có BC = 4cm, khẳng định nào sau đây đúng:</w:t>
      </w:r>
    </w:p>
    <w:p>
      <w:r>
        <w:rPr>
          <w:rFonts w:ascii="Arial" w:hAnsi="Arial"/>
          <w:b/>
          <w:sz w:val="20"/>
        </w:rPr>
        <w:t>Bước 2: Phân tích dữ kiện và đối chiếu với từng phương án.</w:t>
      </w:r>
    </w:p>
    <w:p>
      <w:r>
        <w:rPr>
          <w:rFonts w:ascii="Arial" w:hAnsi="Arial"/>
          <w:sz w:val="20"/>
        </w:rPr>
        <w:t>Trả lời: Hình thoi có bốn cạnh bằng nhau nên AB = BC = DC = AD = 4cm =&gt; DC = 4cm ần chọn là: C</w:t>
      </w:r>
    </w:p>
    <w:p>
      <w:r>
        <w:rPr>
          <w:rFonts w:ascii="Arial" w:hAnsi="Arial"/>
          <w:b/>
          <w:sz w:val="20"/>
        </w:rPr>
        <w:t>Kết luận: Đáp án đúng là C (DC = 4cm).</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414" name="Picture 1414"/>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4"/>
                    <a:stretch>
                      <a:fillRect/>
                    </a:stretch>
                  </pic:blipFill>
                  <pic:spPr>
                    <a:xfrm>
                      <a:off x="0" y="0"/>
                      <a:ext cx="1905000" cy="135014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thoi ABCD (AC &gt; BD) có AC = 10cm, khẳng định nào sau đây đúng:</w:t>
      </w:r>
    </w:p>
    <w:p>
      <w:r>
        <w:rPr>
          <w:rFonts w:ascii="Arial" w:hAnsi="Arial"/>
          <w:b/>
          <w:sz w:val="20"/>
        </w:rPr>
        <w:t>Bước 2: Phân tích dữ kiện và đối chiếu với từng phương án.</w:t>
      </w:r>
    </w:p>
    <w:p>
      <w:r>
        <w:rPr>
          <w:rFonts w:ascii="Arial" w:hAnsi="Arial"/>
          <w:sz w:val="20"/>
        </w:rPr>
        <w:t>Trả lời: Do hai đường chéo của hình thoi cắt nhau tại trung điểm của mỗi đường nên AO = OC = 10: 2 = 5cm =&gt; B đúng, C sai Vì BD &lt; AC nên OB = OD &lt; 10 2 = 5cm.</w:t>
      </w:r>
    </w:p>
    <w:p>
      <w:r>
        <w:rPr>
          <w:rFonts w:ascii="Arial" w:hAnsi="Arial"/>
          <w:sz w:val="20"/>
        </w:rPr>
        <w:t>=&gt; A và C sai.</w:t>
      </w:r>
    </w:p>
    <w:p>
      <w:r>
        <w:rPr>
          <w:rFonts w:ascii="Arial" w:hAnsi="Arial"/>
          <w:sz w:val="20"/>
        </w:rPr>
        <w:t>ần chọn là: B</w:t>
      </w:r>
    </w:p>
    <w:p>
      <w:r>
        <w:rPr>
          <w:rFonts w:ascii="Arial" w:hAnsi="Arial"/>
          <w:b/>
          <w:sz w:val="20"/>
        </w:rPr>
        <w:t>Kết luận: Đáp án đúng là C (OD = 5cm).</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các hình dưới đây, hình nào là hình thang cân: AAAAAAAA</w:t>
      </w:r>
    </w:p>
    <w:p>
      <w:r>
        <w:rPr>
          <w:rFonts w:ascii="Arial" w:hAnsi="Arial"/>
          <w:b/>
          <w:sz w:val="20"/>
        </w:rPr>
        <w:t>Bước 2: Phân tích dữ kiện và đối chiếu với từng phương án.</w:t>
      </w:r>
    </w:p>
    <w:p>
      <w:r>
        <w:rPr>
          <w:rFonts w:ascii="Arial" w:hAnsi="Arial"/>
          <w:sz w:val="20"/>
        </w:rPr>
        <w:t>Trả lời: Quan sát hình ta thấy Hình b là hình thang cân.</w:t>
      </w:r>
    </w:p>
    <w:p>
      <w:r>
        <w:rPr>
          <w:rFonts w:ascii="Arial" w:hAnsi="Arial"/>
          <w:sz w:val="20"/>
        </w:rPr>
        <w:t>ần chọn là: B</w:t>
      </w:r>
    </w:p>
    <w:p>
      <w:r>
        <w:rPr>
          <w:rFonts w:ascii="Arial" w:hAnsi="Arial"/>
          <w:b/>
          <w:sz w:val="20"/>
        </w:rPr>
        <w:t>Kết luận: Đáp án đúng là C (Hình c).</w:t>
      </w:r>
    </w:p>
    <w:p>
      <w:r>
        <w:rPr>
          <w:rFonts w:ascii="Arial" w:hAnsi="Arial"/>
          <w:b/>
          <w:sz w:val="21"/>
        </w:rPr>
        <w:t>Câu 8. . Chọn phát biểu sai ?</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219200" cy="1029918"/>
            <wp:docPr id="1415" name="Picture 1415"/>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219200" cy="1029918"/>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https://vietjack.com/toan-6-canh-dieu/images/trac-nghiem-bai-2-hinh-chu-nhat-hinh-thoi-113748.PNG</w:t>
      </w:r>
    </w:p>
    <w:p>
      <w:r>
        <w:rPr>
          <w:rFonts w:ascii="Arial" w:hAnsi="Arial"/>
          <w:b/>
          <w:sz w:val="21"/>
        </w:rPr>
        <w:t>Lời giải:</w:t>
      </w:r>
    </w:p>
    <w:p>
      <w:r>
        <w:rPr>
          <w:rFonts w:ascii="Arial" w:hAnsi="Arial"/>
          <w:b/>
          <w:sz w:val="20"/>
        </w:rPr>
        <w:t>Bước 1: Đọc kỹ yêu cầu của đề bài: . Chọn phát biểu sai ?</w:t>
      </w:r>
    </w:p>
    <w:p>
      <w:r>
        <w:rPr>
          <w:rFonts w:ascii="Arial" w:hAnsi="Arial"/>
          <w:b/>
          <w:sz w:val="20"/>
        </w:rPr>
        <w:t>Bước 2: Phân tích dữ kiện và đối chiếu với từng phương án.</w:t>
      </w:r>
    </w:p>
    <w:p>
      <w:r>
        <w:rPr>
          <w:rFonts w:ascii="Arial" w:hAnsi="Arial"/>
          <w:sz w:val="20"/>
        </w:rPr>
        <w:t>Trả lời: Hình chữ nhật có bốn đỉnh, hai cặp cạnh đối song song, hai đường chéo bằng nhau.</w:t>
      </w:r>
    </w:p>
    <w:p>
      <w:r>
        <w:rPr>
          <w:rFonts w:ascii="Arial" w:hAnsi="Arial"/>
          <w:sz w:val="20"/>
        </w:rPr>
        <w:t>=&gt; , C, D đúng.</w:t>
      </w:r>
    </w:p>
    <w:p>
      <w:r>
        <w:rPr>
          <w:rFonts w:ascii="Arial" w:hAnsi="Arial"/>
          <w:sz w:val="20"/>
        </w:rPr>
        <w:t>Hình có 4 đỉnh chưa chắc là hình chữ nhật ví dụ: ần chọn là: A</w:t>
      </w:r>
    </w:p>
    <w:p>
      <w:r>
        <w:rPr>
          <w:rFonts w:ascii="Arial" w:hAnsi="Arial"/>
          <w:b/>
          <w:sz w:val="20"/>
        </w:rPr>
        <w:t>Kết luận: Đáp án đúng là B (Hình chữ nhật có bốn đỉnh).</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Diện tích hình thoi có độ dài hai đường chéo là 15cm và 6cm là:</w:t>
      </w:r>
    </w:p>
    <w:p>
      <w:r>
        <w:rPr>
          <w:rFonts w:ascii="Arial" w:hAnsi="Arial"/>
          <w:b/>
          <w:sz w:val="20"/>
        </w:rPr>
        <w:t>Bước 2: Phân tích dữ kiện và đối chiếu với từng phương án.</w:t>
      </w:r>
    </w:p>
    <w:p>
      <w:r>
        <w:rPr>
          <w:rFonts w:ascii="Arial" w:hAnsi="Arial"/>
          <w:sz w:val="20"/>
        </w:rPr>
        <w:t>Trả lời: Diện tích hình thoi là: S = 15.</w:t>
      </w:r>
    </w:p>
    <w:p>
      <w:r>
        <w:rPr>
          <w:rFonts w:ascii="Arial" w:hAnsi="Arial"/>
          <w:sz w:val="20"/>
        </w:rPr>
        <w:t>6 2 = 45 c m 2 ần chọn là: C</w:t>
      </w:r>
    </w:p>
    <w:p>
      <w:r>
        <w:rPr>
          <w:rFonts w:ascii="Arial" w:hAnsi="Arial"/>
          <w:b/>
          <w:sz w:val="20"/>
        </w:rPr>
        <w:t>Kết luận: Đáp án đúng là C (45 cm 2).</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Nếu hình thoi có độ dài 1 cạnh là a thì:</w:t>
      </w:r>
    </w:p>
    <w:p>
      <w:r>
        <w:rPr>
          <w:rFonts w:ascii="Arial" w:hAnsi="Arial"/>
          <w:b/>
          <w:sz w:val="20"/>
        </w:rPr>
        <w:t>Bước 2: Phân tích dữ kiện và đối chiếu với từng phương án.</w:t>
      </w:r>
    </w:p>
    <w:p>
      <w:r>
        <w:rPr>
          <w:rFonts w:ascii="Arial" w:hAnsi="Arial"/>
          <w:sz w:val="20"/>
        </w:rPr>
        <w:t>Trả lời: Nếu hình thoi có độ dài 1 cạnh là a thì chu vi của hình thoi là 4a.</w:t>
      </w:r>
    </w:p>
    <w:p>
      <w:r>
        <w:rPr>
          <w:rFonts w:ascii="Arial" w:hAnsi="Arial"/>
          <w:sz w:val="20"/>
        </w:rPr>
        <w:t>ần chọn là: A</w:t>
      </w:r>
    </w:p>
    <w:p>
      <w:r>
        <w:rPr>
          <w:rFonts w:ascii="Arial" w:hAnsi="Arial"/>
          <w:b/>
          <w:sz w:val="20"/>
        </w:rPr>
        <w:t>Kết luận: Đáp án đúng là C (Chu vi của hình thoi là a 2).</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mảnh đất dạng hình thoi có độ dài đường chéo bé là 24m, độ dài đường chéo lớn gấp hai lần đường chéo bé. Diện tích của mảnh đất đó là:</w:t>
      </w:r>
    </w:p>
    <w:p>
      <w:r>
        <w:rPr>
          <w:rFonts w:ascii="Arial" w:hAnsi="Arial"/>
          <w:b/>
          <w:sz w:val="20"/>
        </w:rPr>
        <w:t>Bước 2: Phân tích dữ kiện và đối chiếu với từng phương án.</w:t>
      </w:r>
    </w:p>
    <w:p>
      <w:r>
        <w:rPr>
          <w:rFonts w:ascii="Arial" w:hAnsi="Arial"/>
          <w:sz w:val="20"/>
        </w:rPr>
        <w:t>Trả lời: - Độ dài đường chéo lớn là: 24.</w:t>
      </w:r>
    </w:p>
    <w:p>
      <w:r>
        <w:rPr>
          <w:rFonts w:ascii="Arial" w:hAnsi="Arial"/>
          <w:sz w:val="20"/>
        </w:rPr>
        <w:t>2=48(m) =&gt; Diện tích hình thoi là: 24.</w:t>
      </w:r>
    </w:p>
    <w:p>
      <w:r>
        <w:rPr>
          <w:rFonts w:ascii="Arial" w:hAnsi="Arial"/>
          <w:sz w:val="20"/>
        </w:rPr>
        <w:t>48 2 = 576 m 2 ần chọn là: A</w:t>
      </w:r>
    </w:p>
    <w:p>
      <w:r>
        <w:rPr>
          <w:rFonts w:ascii="Arial" w:hAnsi="Arial"/>
          <w:b/>
          <w:sz w:val="20"/>
        </w:rPr>
        <w:t>Kết luận: Đáp án đúng là C (1152 m 2).</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diện tích của hình thoi có tổng độ dài hai đường chéo là 30cm và đường chéo lớn hơn đường chéo bé 2cm.</w:t>
      </w:r>
    </w:p>
    <w:p>
      <w:r>
        <w:rPr>
          <w:rFonts w:ascii="Arial" w:hAnsi="Arial"/>
          <w:b/>
          <w:sz w:val="20"/>
        </w:rPr>
        <w:t>Bước 2: Phân tích dữ kiện và đối chiếu với từng phương án.</w:t>
      </w:r>
    </w:p>
    <w:p>
      <w:r>
        <w:rPr>
          <w:rFonts w:ascii="Arial" w:hAnsi="Arial"/>
          <w:sz w:val="20"/>
        </w:rPr>
        <w:t>Trả lời: Độ dài đường chéo lớn là: (30</w:t>
      </w:r>
    </w:p>
    <w:p>
      <w:r>
        <w:rPr>
          <w:rFonts w:ascii="Arial" w:hAnsi="Arial"/>
          <w:sz w:val="20"/>
        </w:rPr>
        <w:t>+ 2): 2 = 16(cm) Độ dài đường chéo bé là: 30 – 16 = 14(cm) Diện tích hình thoi là: 16.</w:t>
      </w:r>
    </w:p>
    <w:p>
      <w:r>
        <w:rPr>
          <w:rFonts w:ascii="Arial" w:hAnsi="Arial"/>
          <w:sz w:val="20"/>
        </w:rPr>
        <w:t>14 2 = 112 c m 2 ần chọn là: B</w:t>
      </w:r>
    </w:p>
    <w:p>
      <w:r>
        <w:rPr>
          <w:rFonts w:ascii="Arial" w:hAnsi="Arial"/>
          <w:b/>
          <w:sz w:val="20"/>
        </w:rPr>
        <w:t>Kết luận: Đáp án đúng là C (111 cm 2).</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Hình thoi A có độ dài hai đường chéo gấp đôi độ dài hai đường chéo của hình thoi B. Hỏi hình thoi A có diện tích gấp mấy lần diện tích hình thoi B?</w:t>
      </w:r>
    </w:p>
    <w:p>
      <w:r>
        <w:rPr>
          <w:rFonts w:ascii="Arial" w:hAnsi="Arial"/>
          <w:b/>
          <w:sz w:val="20"/>
        </w:rPr>
        <w:t>Bước 2: Phân tích dữ kiện và đối chiếu với từng phương án.</w:t>
      </w:r>
    </w:p>
    <w:p>
      <w:r>
        <w:rPr>
          <w:rFonts w:ascii="Arial" w:hAnsi="Arial"/>
          <w:sz w:val="20"/>
        </w:rPr>
        <w:t>Trả lời: Gọi độ dài hai đường chéo của hình thoi B lần lượt là m, n.</w:t>
      </w:r>
    </w:p>
    <w:p>
      <w:r>
        <w:rPr>
          <w:rFonts w:ascii="Arial" w:hAnsi="Arial"/>
          <w:sz w:val="20"/>
        </w:rPr>
        <w:t>=&gt; Độ dài hai đường chéo của hình thoi A lần lượt là 2m, 2n.</w:t>
      </w:r>
    </w:p>
    <w:p>
      <w:r>
        <w:rPr>
          <w:rFonts w:ascii="Arial" w:hAnsi="Arial"/>
          <w:sz w:val="20"/>
        </w:rPr>
        <w:t>Diện tích của hình thoi A là: 2 m.</w:t>
      </w:r>
    </w:p>
    <w:p>
      <w:r>
        <w:rPr>
          <w:rFonts w:ascii="Arial" w:hAnsi="Arial"/>
          <w:sz w:val="20"/>
        </w:rPr>
        <w:t>2 n 2 = 2 m n Diện tích của hình thoi B là: m.</w:t>
      </w:r>
    </w:p>
    <w:p>
      <w:r>
        <w:rPr>
          <w:rFonts w:ascii="Arial" w:hAnsi="Arial"/>
          <w:sz w:val="20"/>
        </w:rPr>
        <w:t>n 2 Vậy hình thoi A có diện tích gấp 4 lần diện tích hình thoi B.</w:t>
      </w:r>
    </w:p>
    <w:p>
      <w:r>
        <w:rPr>
          <w:rFonts w:ascii="Arial" w:hAnsi="Arial"/>
          <w:sz w:val="20"/>
        </w:rPr>
        <w:t>ần chọn là: C</w:t>
      </w:r>
    </w:p>
    <w:p>
      <w:r>
        <w:rPr>
          <w:rFonts w:ascii="Arial" w:hAnsi="Arial"/>
          <w:b/>
          <w:sz w:val="20"/>
        </w:rPr>
        <w:t>Kết luận: Đáp án đúng là C (4 lần).</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hình thoi có diện tích 12dm 2 , độ dài một đường chéo là 3dm. Tính độ dài đường chéo thứ 2.</w:t>
      </w:r>
    </w:p>
    <w:p>
      <w:r>
        <w:rPr>
          <w:rFonts w:ascii="Arial" w:hAnsi="Arial"/>
          <w:b/>
          <w:sz w:val="20"/>
        </w:rPr>
        <w:t>Bước 2: Phân tích dữ kiện và đối chiếu với từng phương án.</w:t>
      </w:r>
    </w:p>
    <w:p>
      <w:r>
        <w:rPr>
          <w:rFonts w:ascii="Arial" w:hAnsi="Arial"/>
          <w:sz w:val="20"/>
        </w:rPr>
        <w:t>Trả lời: Độ dài đường chéo thứ 2 là: 2.</w:t>
      </w:r>
    </w:p>
    <w:p>
      <w:r>
        <w:rPr>
          <w:rFonts w:ascii="Arial" w:hAnsi="Arial"/>
          <w:sz w:val="20"/>
        </w:rPr>
        <w:t>12: 3 = 8(dm) ần chọn là: C</w:t>
      </w:r>
    </w:p>
    <w:p>
      <w:r>
        <w:rPr>
          <w:rFonts w:ascii="Arial" w:hAnsi="Arial"/>
          <w:b/>
          <w:sz w:val="20"/>
        </w:rPr>
        <w:t>Kết luận: Đáp án đúng là C (8 dm).</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r>
        <w:t>Ảnh trong đề:</w:t>
      </w:r>
    </w:p>
    <w:p>
      <w:pPr>
        <w:jc w:val="center"/>
      </w:pPr>
      <w:r>
        <w:drawing>
          <wp:inline xmlns:a="http://schemas.openxmlformats.org/drawingml/2006/main" xmlns:pic="http://schemas.openxmlformats.org/drawingml/2006/picture">
            <wp:extent cx="4389120" cy="4389120"/>
            <wp:docPr id="1416" name="Picture 141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417" name="Picture 141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418" name="Picture 141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419" name="Picture 141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420" name="Picture 142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421" name="Picture 14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khu đất hình thoi có độ dài cạnh là 12 m. Người ta định xây tường rào xung quanh và bớt lại cửa ra vào rộng 1,5m. Hỏi người ta cần xây bao nhiêu mét tường rào?</w:t>
      </w:r>
    </w:p>
    <w:p>
      <w:r>
        <w:rPr>
          <w:rFonts w:ascii="Arial" w:hAnsi="Arial"/>
          <w:b/>
          <w:sz w:val="20"/>
        </w:rPr>
        <w:t>Bước 2: Phân tích dữ kiện và đối chiếu với từng phương án.</w:t>
      </w:r>
    </w:p>
    <w:p>
      <w:r>
        <w:rPr>
          <w:rFonts w:ascii="Arial" w:hAnsi="Arial"/>
          <w:sz w:val="20"/>
        </w:rPr>
        <w:t>Trả lời: - Chu vi hình thoi là: 12.</w:t>
      </w:r>
    </w:p>
    <w:p>
      <w:r>
        <w:rPr>
          <w:rFonts w:ascii="Arial" w:hAnsi="Arial"/>
          <w:sz w:val="20"/>
        </w:rPr>
        <w:t>4 = 48(m) - Số mét tường phải xây là: 48 − 1,5 = 46,5(m) ần chọn là: D</w:t>
      </w:r>
    </w:p>
    <w:p>
      <w:r>
        <w:rPr>
          <w:rFonts w:ascii="Arial" w:hAnsi="Arial"/>
          <w:b/>
          <w:sz w:val="20"/>
        </w:rPr>
        <w:t>Kết luận: Đáp án đúng là C (13, 5m).</w:t>
      </w:r>
    </w:p>
    <w:p>
      <w:pPr>
        <w:pStyle w:val="Heading4"/>
      </w:pPr>
      <w:r>
        <w:t>Bài học nguồn: Trắc nghiệm Bài 1: Tam giác đều. Hình vuông. Lục giác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Tam giác đều. Hình vuông. Lục giác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https://vietjack.com/toan-6-canh-dieu/trac-nghiem-bai-1-tam-giac-deu-hinh-vuong-luc-giac-deu.jsp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Phát biểu nào sau đây sai ?</w:t>
      </w:r>
    </w:p>
    <w:p>
      <w:r>
        <w:rPr>
          <w:rFonts w:ascii="Arial" w:hAnsi="Arial"/>
          <w:b/>
          <w:sz w:val="20"/>
        </w:rPr>
        <w:t>Bước 2: Phân tích dữ kiện và đối chiếu với từng phương án.</w:t>
      </w:r>
    </w:p>
    <w:p>
      <w:r>
        <w:rPr>
          <w:rFonts w:ascii="Arial" w:hAnsi="Arial"/>
          <w:sz w:val="20"/>
        </w:rPr>
        <w:t>Trả lời: Các , B, D đúng.</w:t>
      </w:r>
    </w:p>
    <w:p>
      <w:r>
        <w:rPr>
          <w:rFonts w:ascii="Arial" w:hAnsi="Arial"/>
          <w:sz w:val="20"/>
        </w:rPr>
        <w:t>Hình lục giác đều có 3 đường chéo chính =&gt; sai.</w:t>
      </w:r>
    </w:p>
    <w:p>
      <w:r>
        <w:rPr>
          <w:rFonts w:ascii="Arial" w:hAnsi="Arial"/>
          <w:sz w:val="20"/>
        </w:rPr>
        <w:t>ần chọn là: C</w:t>
      </w:r>
    </w:p>
    <w:p>
      <w:r>
        <w:rPr>
          <w:rFonts w:ascii="Arial" w:hAnsi="Arial"/>
          <w:b/>
          <w:sz w:val="20"/>
        </w:rPr>
        <w:t>Kết luận: Đáp án đúng là A (Hình lục giác đều có 6 đỉnh).</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22" name="Picture 1422"/>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https://vietjack.com/toan-6-canh-dieu/images/trac-nghiem-bai-1-tam-giac-deu-hinh-vuong-luc-giac-deu-113711.PNG</w:t>
      </w:r>
    </w:p>
    <w:p>
      <w:pPr>
        <w:jc w:val="center"/>
      </w:pPr>
      <w:r>
        <w:drawing>
          <wp:inline xmlns:a="http://schemas.openxmlformats.org/drawingml/2006/main" xmlns:pic="http://schemas.openxmlformats.org/drawingml/2006/picture">
            <wp:extent cx="2314575" cy="2133600"/>
            <wp:docPr id="1423" name="Picture 142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https://vietjack.com/toan-6-canh-dieu/images/trac-nghiem-bai-1-tam-giac-deu-hinh-vuong-luc-giac-deu-113713.PNG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19250" cy="1485899"/>
            <wp:docPr id="1424" name="Picture 1424"/>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3"/>
                    <a:stretch>
                      <a:fillRect/>
                    </a:stretch>
                  </pic:blipFill>
                  <pic:spPr>
                    <a:xfrm>
                      <a:off x="0" y="0"/>
                      <a:ext cx="1619250" cy="14858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https://vietjack.com/toan-6-canh-dieu/images/trac-nghiem-bai-1-tam-giac-deu-hinh-vuong-luc-giac-deu-113712.PNG</w:t>
      </w:r>
    </w:p>
    <w:p>
      <w:r>
        <w:rPr>
          <w:rFonts w:ascii="Arial" w:hAnsi="Arial"/>
          <w:b/>
          <w:sz w:val="21"/>
        </w:rPr>
        <w:t>Lời giải:</w:t>
      </w:r>
    </w:p>
    <w:p>
      <w:r>
        <w:rPr>
          <w:rFonts w:ascii="Arial" w:hAnsi="Arial"/>
          <w:b/>
          <w:sz w:val="20"/>
        </w:rPr>
        <w:t>Bước 1: Đọc kỹ yêu cầu của đề bài: Cho hình lục giác đều MNPQRH, phát biểu nào sai ?</w:t>
      </w:r>
    </w:p>
    <w:p>
      <w:r>
        <w:rPr>
          <w:rFonts w:ascii="Arial" w:hAnsi="Arial"/>
          <w:b/>
          <w:sz w:val="20"/>
        </w:rPr>
        <w:t>Bước 2: Phân tích dữ kiện và đối chiếu với từng phương án.</w:t>
      </w:r>
    </w:p>
    <w:p>
      <w:r>
        <w:rPr>
          <w:rFonts w:ascii="Arial" w:hAnsi="Arial"/>
          <w:sz w:val="20"/>
        </w:rPr>
        <w:t>Trả lời: Ta đánh số như hình trên Nhận thấy có các hình tam giác đều là: 1, 2, 3, 4, 5, 6.</w:t>
      </w:r>
    </w:p>
    <w:p>
      <w:r>
        <w:rPr>
          <w:rFonts w:ascii="Arial" w:hAnsi="Arial"/>
          <w:sz w:val="20"/>
        </w:rPr>
        <w:t>Vậy có 6 tam giác đều.</w:t>
      </w:r>
    </w:p>
    <w:p>
      <w:r>
        <w:rPr>
          <w:rFonts w:ascii="Arial" w:hAnsi="Arial"/>
          <w:sz w:val="20"/>
        </w:rPr>
        <w:t>ần chọn là: D</w:t>
      </w:r>
    </w:p>
    <w:p>
      <w:r>
        <w:rPr>
          <w:rFonts w:ascii="Arial" w:hAnsi="Arial"/>
          <w:b/>
          <w:sz w:val="20"/>
        </w:rPr>
        <w:t>Kết luận: Đáp án đúng là C (MN = HR).</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25" name="Picture 1425"/>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lục giác đều MNPQRH, phát biểu nào sai ?</w:t>
      </w:r>
    </w:p>
    <w:p>
      <w:r>
        <w:rPr>
          <w:rFonts w:ascii="Arial" w:hAnsi="Arial"/>
          <w:b/>
          <w:sz w:val="20"/>
        </w:rPr>
        <w:t>Bước 2: Phân tích dữ kiện và đối chiếu với từng phương án.</w:t>
      </w:r>
    </w:p>
    <w:p>
      <w:r>
        <w:rPr>
          <w:rFonts w:ascii="Arial" w:hAnsi="Arial"/>
          <w:sz w:val="20"/>
        </w:rPr>
        <w:t>Trả lời: sai do MQ là đường chéo chính, sửa lại: 6 cạnh là MN, NP, PQ, HR, QR, HM ần chọn là: B</w:t>
      </w:r>
    </w:p>
    <w:p>
      <w:r>
        <w:rPr>
          <w:rFonts w:ascii="Arial" w:hAnsi="Arial"/>
          <w:b/>
          <w:sz w:val="20"/>
        </w:rPr>
        <w:t>Kết luận: Đáp án đúng là B (6 cạnh là MN, NP, PQ, MQ, QR, HM).</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tam giác đều MNP có MN = 5cm, khẳng định nào sau đây đúng?</w:t>
      </w:r>
    </w:p>
    <w:p>
      <w:r>
        <w:rPr>
          <w:rFonts w:ascii="Arial" w:hAnsi="Arial"/>
          <w:b/>
          <w:sz w:val="20"/>
        </w:rPr>
        <w:t>Bước 2: Phân tích dữ kiện và đối chiếu với từng phương án.</w:t>
      </w:r>
    </w:p>
    <w:p>
      <w:r>
        <w:rPr>
          <w:rFonts w:ascii="Arial" w:hAnsi="Arial"/>
          <w:sz w:val="20"/>
        </w:rPr>
        <w:t>Trả lời: Trong tam giác đều ba cạnh bằng nhau mà MN = 5cm nên ta có: MN = NP = MP = 5cm =&gt; Chọn D ần chọn là: D</w:t>
      </w:r>
    </w:p>
    <w:p>
      <w:r>
        <w:rPr>
          <w:rFonts w:ascii="Arial" w:hAnsi="Arial"/>
          <w:b/>
          <w:sz w:val="20"/>
        </w:rPr>
        <w:t>Kết luận: Đáp án đúng là C (NP = 6cm).</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phát biểu sai :</w:t>
      </w:r>
    </w:p>
    <w:p>
      <w:r>
        <w:rPr>
          <w:rFonts w:ascii="Arial" w:hAnsi="Arial"/>
          <w:b/>
          <w:sz w:val="20"/>
        </w:rPr>
        <w:t>Bước 2: Phân tích dữ kiện và đối chiếu với từng phương án.</w:t>
      </w:r>
    </w:p>
    <w:p>
      <w:r>
        <w:rPr>
          <w:rFonts w:ascii="Arial" w:hAnsi="Arial"/>
          <w:sz w:val="20"/>
        </w:rPr>
        <w:t>Trả lời: Trong tam giác đều ba góc bằng nhau =&gt; sai.</w:t>
      </w:r>
    </w:p>
    <w:p>
      <w:r>
        <w:rPr>
          <w:rFonts w:ascii="Arial" w:hAnsi="Arial"/>
          <w:sz w:val="20"/>
        </w:rPr>
        <w:t>ần chọn là: C</w:t>
      </w:r>
    </w:p>
    <w:p>
      <w:r>
        <w:rPr>
          <w:rFonts w:ascii="Arial" w:hAnsi="Arial"/>
          <w:b/>
          <w:sz w:val="20"/>
        </w:rPr>
        <w:t>Kết luận: Đáp án đúng là C (Bốn góc của tam giác đều bằng nhau).</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426" name="Picture 1426"/>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4"/>
                    <a:stretch>
                      <a:fillRect/>
                    </a:stretch>
                  </pic:blipFill>
                  <pic:spPr>
                    <a:xfrm>
                      <a:off x="0" y="0"/>
                      <a:ext cx="2209800" cy="14287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https://vietjack.com/toan-6-canh-dieu/images/trac-nghiem-bai-1-tam-giac-deu-hinh-vuong-luc-giac-deu-113715.PNG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266825"/>
            <wp:docPr id="1427" name="Picture 1427"/>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5"/>
                    <a:stretch>
                      <a:fillRect/>
                    </a:stretch>
                  </pic:blipFill>
                  <pic:spPr>
                    <a:xfrm>
                      <a:off x="0" y="0"/>
                      <a:ext cx="1714500" cy="12668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https://vietjack.com/toan-6-canh-dieu/images/trac-nghiem-bai-1-tam-giac-deu-hinh-vuong-luc-giac-deu-113716.PNG</w:t>
      </w:r>
    </w:p>
    <w:p>
      <w:pPr>
        <w:jc w:val="center"/>
      </w:pPr>
      <w:r>
        <w:drawing>
          <wp:inline xmlns:a="http://schemas.openxmlformats.org/drawingml/2006/main" xmlns:pic="http://schemas.openxmlformats.org/drawingml/2006/picture">
            <wp:extent cx="1666875" cy="1533525"/>
            <wp:docPr id="1428" name="Picture 1428"/>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26"/>
                    <a:stretch>
                      <a:fillRect/>
                    </a:stretch>
                  </pic:blipFill>
                  <pic:spPr>
                    <a:xfrm>
                      <a:off x="0" y="0"/>
                      <a:ext cx="16668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https://vietjack.com/toan-6-canh-dieu/images/trac-nghiem-bai-1-tam-giac-deu-hinh-vuong-luc-giac-deu-113717.PNG</w:t>
      </w:r>
    </w:p>
    <w:p>
      <w:r>
        <w:rPr>
          <w:rFonts w:ascii="Arial" w:hAnsi="Arial"/>
          <w:b/>
          <w:sz w:val="21"/>
        </w:rPr>
        <w:t>Lời giải:</w:t>
      </w:r>
    </w:p>
    <w:p>
      <w:r>
        <w:rPr>
          <w:rFonts w:ascii="Arial" w:hAnsi="Arial"/>
          <w:b/>
          <w:sz w:val="20"/>
        </w:rPr>
        <w:t>Bước 1: Đọc kỹ yêu cầu của đề bài: . Hình dưới đây có mấy hình tam giác?</w:t>
      </w:r>
    </w:p>
    <w:p>
      <w:r>
        <w:rPr>
          <w:rFonts w:ascii="Arial" w:hAnsi="Arial"/>
          <w:b/>
          <w:sz w:val="20"/>
        </w:rPr>
        <w:t>Bước 2: Phân tích dữ kiện và đối chiếu với từng phương án.</w:t>
      </w:r>
    </w:p>
    <w:p>
      <w:r>
        <w:rPr>
          <w:rFonts w:ascii="Arial" w:hAnsi="Arial"/>
          <w:sz w:val="20"/>
        </w:rPr>
        <w:t>Trả lời: Hình lục giác đều có 6 cạnh ần chọn là: C</w:t>
      </w:r>
    </w:p>
    <w:p>
      <w:r>
        <w:rPr>
          <w:rFonts w:ascii="Arial" w:hAnsi="Arial"/>
          <w:b/>
          <w:sz w:val="20"/>
        </w:rPr>
        <w:t>Kết luận: Đáp án đúng là C (3).</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429" name="Picture 1429"/>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27"/>
                    <a:stretch>
                      <a:fillRect/>
                    </a:stretch>
                  </pic:blipFill>
                  <pic:spPr>
                    <a:xfrm>
                      <a:off x="0" y="0"/>
                      <a:ext cx="3457575" cy="32670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lục giác đều ABCDEF có AB = 3cm, chọn câu đúng</w:t>
      </w:r>
    </w:p>
    <w:p>
      <w:r>
        <w:rPr>
          <w:rFonts w:ascii="Arial" w:hAnsi="Arial"/>
          <w:b/>
          <w:sz w:val="20"/>
        </w:rPr>
        <w:t>Bước 2: Phân tích dữ kiện và đối chiếu với từng phương án.</w:t>
      </w:r>
    </w:p>
    <w:p>
      <w:r>
        <w:rPr>
          <w:rFonts w:ascii="Arial" w:hAnsi="Arial"/>
          <w:sz w:val="20"/>
        </w:rPr>
        <w:t>Trả lời: Lục giác đều có các cạnh bằng nhau nên AB = EF = 3cm Các đoạn thẳng AD, BE, FC là các đường chéo chính nên không bằng cạnh bên.</w:t>
      </w:r>
    </w:p>
    <w:p>
      <w:r>
        <w:rPr>
          <w:rFonts w:ascii="Arial" w:hAnsi="Arial"/>
          <w:sz w:val="20"/>
        </w:rPr>
        <w:t>ần chọn là: D</w:t>
      </w:r>
    </w:p>
    <w:p>
      <w:r>
        <w:rPr>
          <w:rFonts w:ascii="Arial" w:hAnsi="Arial"/>
          <w:b/>
          <w:sz w:val="20"/>
        </w:rPr>
        <w:t>Kết luận: Đáp án đúng là C (BE = 3cm).</w:t>
      </w:r>
    </w:p>
    <w:p>
      <w:r>
        <w:rPr>
          <w:rFonts w:ascii="Arial" w:hAnsi="Arial"/>
          <w:b/>
          <w:sz w:val="21"/>
        </w:rPr>
        <w:t>Câu 10. . Hình lục giác đều có bao nhiêu đường chéo chính</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47900" cy="1971675"/>
            <wp:docPr id="1430" name="Picture 1430"/>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28"/>
                    <a:stretch>
                      <a:fillRect/>
                    </a:stretch>
                  </pic:blipFill>
                  <pic:spPr>
                    <a:xfrm>
                      <a:off x="0" y="0"/>
                      <a:ext cx="2247900" cy="1971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https://vietjack.com/toan-6-canh-dieu/images/trac-nghiem-bai-1-tam-giac-deu-hinh-vuong-luc-giac-deu-113719.PNG</w:t>
      </w:r>
    </w:p>
    <w:p>
      <w:r>
        <w:rPr>
          <w:rFonts w:ascii="Arial" w:hAnsi="Arial"/>
          <w:b/>
          <w:sz w:val="21"/>
        </w:rPr>
        <w:t>Lời giải:</w:t>
      </w:r>
    </w:p>
    <w:p>
      <w:r>
        <w:rPr>
          <w:rFonts w:ascii="Arial" w:hAnsi="Arial"/>
          <w:b/>
          <w:sz w:val="20"/>
        </w:rPr>
        <w:t>Bước 1: Đọc kỹ yêu cầu của đề bài: . Hình lục giác đều có bao nhiêu đường chéo chính</w:t>
      </w:r>
    </w:p>
    <w:p>
      <w:r>
        <w:rPr>
          <w:rFonts w:ascii="Arial" w:hAnsi="Arial"/>
          <w:b/>
          <w:sz w:val="20"/>
        </w:rPr>
        <w:t>Bước 2: Phân tích dữ kiện và đối chiếu với từng phương án.</w:t>
      </w:r>
    </w:p>
    <w:p>
      <w:r>
        <w:rPr>
          <w:rFonts w:ascii="Arial" w:hAnsi="Arial"/>
          <w:sz w:val="20"/>
        </w:rPr>
        <w:t>Trả lời: Hình lục giác đều có 3 đường chéo chính Ví dụ: Lục giác đều ABCD có các đường chéo chính là: AD, BE, FC ần chọn là: C</w:t>
      </w:r>
    </w:p>
    <w:p>
      <w:r>
        <w:rPr>
          <w:rFonts w:ascii="Arial" w:hAnsi="Arial"/>
          <w:b/>
          <w:sz w:val="20"/>
        </w:rPr>
        <w:t>Kết luận: Đáp án đúng là C (3).</w:t>
      </w:r>
    </w:p>
    <w:p>
      <w:r>
        <w:rPr>
          <w:rFonts w:ascii="Arial" w:hAnsi="Arial"/>
          <w:b/>
          <w:sz w:val="21"/>
        </w:rPr>
        <w:t>Câu 1. Cho hình vuông MNPQ, khẳng định nào sau đây đúng?</w:t>
      </w:r>
    </w:p>
    <w:p>
      <w:r>
        <w:t>Ảnh trong đề:</w:t>
      </w:r>
    </w:p>
    <w:p>
      <w:pPr>
        <w:jc w:val="center"/>
      </w:pPr>
      <w:r>
        <w:drawing>
          <wp:inline xmlns:a="http://schemas.openxmlformats.org/drawingml/2006/main" xmlns:pic="http://schemas.openxmlformats.org/drawingml/2006/picture">
            <wp:extent cx="2114550" cy="1914525"/>
            <wp:docPr id="1431" name="Picture 1431"/>
            <wp:cNvGraphicFramePr>
              <a:graphicFrameLocks noChangeAspect="1"/>
            </wp:cNvGraphicFramePr>
            <a:graphic>
              <a:graphicData uri="http://schemas.openxmlformats.org/drawingml/2006/picture">
                <pic:pic>
                  <pic:nvPicPr>
                    <pic:cNvPr id="0" name="560bffbe7e80254c06bef8f3897e63a7b0ac2864.png"/>
                    <pic:cNvPicPr/>
                  </pic:nvPicPr>
                  <pic:blipFill>
                    <a:blip r:embed="rId1035"/>
                    <a:stretch>
                      <a:fillRect/>
                    </a:stretch>
                  </pic:blipFill>
                  <pic:spPr>
                    <a:xfrm>
                      <a:off x="0" y="0"/>
                      <a:ext cx="2114550" cy="1914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https://vietjack.com/toan-6-canh-dieu/images/trac-nghiem-bai-1-tam-giac-deu-hinh-vuong-luc-giac-deu-113720.PNG</w:t>
      </w:r>
    </w:p>
    <w:p>
      <w:pPr>
        <w:pStyle w:val="ListBullet"/>
      </w:pPr>
      <w:r>
        <w:rPr>
          <w:rFonts w:ascii="Arial" w:hAnsi="Arial"/>
          <w:sz w:val="20"/>
        </w:rPr>
        <w:t>A. MN và PQ song song</w:t>
      </w:r>
    </w:p>
    <w:p>
      <w:pPr>
        <w:pStyle w:val="ListBullet"/>
      </w:pPr>
      <w:r>
        <w:rPr>
          <w:rFonts w:ascii="Arial" w:hAnsi="Arial"/>
          <w:sz w:val="20"/>
        </w:rPr>
        <w:t>B. MN và NP song song</w:t>
      </w:r>
    </w:p>
    <w:p>
      <w:pPr>
        <w:pStyle w:val="ListBullet"/>
      </w:pPr>
      <w:r>
        <w:rPr>
          <w:rFonts w:ascii="Arial" w:hAnsi="Arial"/>
          <w:sz w:val="20"/>
        </w:rPr>
        <w:t>C. MQ và PQ song song</w:t>
      </w:r>
    </w:p>
    <w:p>
      <w:pPr>
        <w:pStyle w:val="ListBullet"/>
      </w:pPr>
      <w:r>
        <w:rPr>
          <w:rFonts w:ascii="Arial" w:hAnsi="Arial"/>
          <w:sz w:val="20"/>
        </w:rPr>
        <w:t>D. MN và MQ song song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vuông MNPQ, khẳng định nào sau đây đúng?</w:t>
      </w:r>
    </w:p>
    <w:p>
      <w:r>
        <w:rPr>
          <w:rFonts w:ascii="Arial" w:hAnsi="Arial"/>
          <w:b/>
          <w:sz w:val="20"/>
        </w:rPr>
        <w:t>Bước 2: Phân tích dữ kiện và đối chiếu với từng phương án.</w:t>
      </w:r>
    </w:p>
    <w:p>
      <w:r>
        <w:rPr>
          <w:rFonts w:ascii="Arial" w:hAnsi="Arial"/>
          <w:sz w:val="20"/>
        </w:rPr>
        <w:t>Trả lời: Trong hình vuông MNPQ có hai cặp cạnh đối song song với nhau là:</w:t>
      </w:r>
    </w:p>
    <w:p>
      <w:r>
        <w:rPr>
          <w:rFonts w:ascii="Arial" w:hAnsi="Arial"/>
          <w:sz w:val="20"/>
        </w:rPr>
        <w:t>+ MN và PQ.</w:t>
      </w:r>
    </w:p>
    <w:p>
      <w:r>
        <w:rPr>
          <w:rFonts w:ascii="Arial" w:hAnsi="Arial"/>
          <w:sz w:val="20"/>
        </w:rPr>
        <w:t>+ MQ và NP =&gt; đúng.</w:t>
      </w:r>
    </w:p>
    <w:p>
      <w:r>
        <w:rPr>
          <w:rFonts w:ascii="Arial" w:hAnsi="Arial"/>
          <w:sz w:val="20"/>
        </w:rPr>
        <w:t>ần chọn là: A</w:t>
      </w:r>
    </w:p>
    <w:p>
      <w:r>
        <w:rPr>
          <w:rFonts w:ascii="Arial" w:hAnsi="Arial"/>
          <w:b/>
          <w:sz w:val="20"/>
        </w:rPr>
        <w:t>Kết luận: Đáp án đúng là A (MN và PQ song song).</w:t>
      </w:r>
    </w:p>
    <w:p>
      <w:r>
        <w:rPr>
          <w:rFonts w:ascii="Arial" w:hAnsi="Arial"/>
          <w:b/>
          <w:sz w:val="21"/>
        </w:rPr>
        <w:t>Câu 2. . Cho hình vuông MNPQ, khẳng định nào sau đây sai ?</w:t>
      </w:r>
    </w:p>
    <w:p>
      <w:r>
        <w:t>Ảnh trong đề:</w:t>
      </w:r>
    </w:p>
    <w:p>
      <w:pPr>
        <w:jc w:val="center"/>
      </w:pPr>
      <w:r>
        <w:drawing>
          <wp:inline xmlns:a="http://schemas.openxmlformats.org/drawingml/2006/main" xmlns:pic="http://schemas.openxmlformats.org/drawingml/2006/picture">
            <wp:extent cx="1724025" cy="1590675"/>
            <wp:docPr id="1432" name="Picture 1432"/>
            <wp:cNvGraphicFramePr>
              <a:graphicFrameLocks noChangeAspect="1"/>
            </wp:cNvGraphicFramePr>
            <a:graphic>
              <a:graphicData uri="http://schemas.openxmlformats.org/drawingml/2006/picture">
                <pic:pic>
                  <pic:nvPicPr>
                    <pic:cNvPr id="0" name="9b29625d0e128f3e3fdf00b8f44b6bb8a1d2d633.png"/>
                    <pic:cNvPicPr/>
                  </pic:nvPicPr>
                  <pic:blipFill>
                    <a:blip r:embed="rId1036"/>
                    <a:stretch>
                      <a:fillRect/>
                    </a:stretch>
                  </pic:blipFill>
                  <pic:spPr>
                    <a:xfrm>
                      <a:off x="0" y="0"/>
                      <a:ext cx="1724025" cy="1590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https://vietjack.com/toan-6-canh-dieu/images/trac-nghiem-bai-1-tam-giac-deu-hinh-vuong-luc-giac-deu-113722.PNG</w:t>
      </w:r>
    </w:p>
    <w:p>
      <w:pPr>
        <w:pStyle w:val="ListBullet"/>
      </w:pPr>
      <w:r>
        <w:rPr>
          <w:rFonts w:ascii="Arial" w:hAnsi="Arial"/>
          <w:sz w:val="20"/>
        </w:rPr>
        <w:t>A. MN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MN = MP</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vuông MNPQ, khẳng định nào sau đây sai ?</w:t>
      </w:r>
    </w:p>
    <w:p>
      <w:r>
        <w:rPr>
          <w:rFonts w:ascii="Arial" w:hAnsi="Arial"/>
          <w:b/>
          <w:sz w:val="20"/>
        </w:rPr>
        <w:t>Bước 2: Phân tích dữ kiện và đối chiếu với từng phương án.</w:t>
      </w:r>
    </w:p>
    <w:p>
      <w:r>
        <w:rPr>
          <w:rFonts w:ascii="Arial" w:hAnsi="Arial"/>
          <w:sz w:val="20"/>
        </w:rPr>
        <w:t>Trả lời: Hình vuông MNPQ có: MN = NP = PQ = MQ =&gt; , B, C đúng.</w:t>
      </w:r>
    </w:p>
    <w:p>
      <w:r>
        <w:rPr>
          <w:rFonts w:ascii="Arial" w:hAnsi="Arial"/>
          <w:sz w:val="20"/>
        </w:rPr>
        <w:t>sai do MN là cạnh của hình vuông, MP là đường chéo nên MN = MP là sai.</w:t>
      </w:r>
    </w:p>
    <w:p>
      <w:r>
        <w:rPr>
          <w:rFonts w:ascii="Arial" w:hAnsi="Arial"/>
          <w:sz w:val="20"/>
        </w:rPr>
        <w:t>ần chọn là: D</w:t>
      </w:r>
    </w:p>
    <w:p>
      <w:r>
        <w:rPr>
          <w:rFonts w:ascii="Arial" w:hAnsi="Arial"/>
          <w:b/>
          <w:sz w:val="20"/>
        </w:rPr>
        <w:t>Kết luận: Đáp án đúng là A (MN = PQ).</w:t>
      </w:r>
    </w:p>
    <w:p>
      <w:r>
        <w:rPr>
          <w:rFonts w:ascii="Arial" w:hAnsi="Arial"/>
          <w:b/>
          <w:sz w:val="21"/>
        </w:rPr>
        <w:t>Câu 3. . Chọn phát biểu sai ?</w:t>
      </w:r>
    </w:p>
    <w:p>
      <w:pPr>
        <w:pStyle w:val="ListBullet"/>
      </w:pPr>
      <w:r>
        <w:rPr>
          <w:rFonts w:ascii="Arial" w:hAnsi="Arial"/>
          <w:sz w:val="20"/>
        </w:rPr>
        <w:t>A. Hình vuông có bốn cạnh bằng nhau</w:t>
      </w:r>
    </w:p>
    <w:p>
      <w:pPr>
        <w:pStyle w:val="ListBullet"/>
      </w:pPr>
      <w:r>
        <w:rPr>
          <w:rFonts w:ascii="Arial" w:hAnsi="Arial"/>
          <w:sz w:val="20"/>
        </w:rPr>
        <w:t>B. Hình vuông có bốn cặp cạnh đối song song</w:t>
      </w:r>
    </w:p>
    <w:p>
      <w:pPr>
        <w:pStyle w:val="ListBullet"/>
      </w:pPr>
      <w:r>
        <w:rPr>
          <w:rFonts w:ascii="Arial" w:hAnsi="Arial"/>
          <w:sz w:val="20"/>
        </w:rPr>
        <w:t>C. Hình vuông có hai đường chéo bằng nhau</w:t>
      </w:r>
    </w:p>
    <w:p>
      <w:pPr>
        <w:pStyle w:val="ListBullet"/>
      </w:pPr>
      <w:r>
        <w:rPr>
          <w:rFonts w:ascii="Arial" w:hAnsi="Arial"/>
          <w:sz w:val="20"/>
        </w:rPr>
        <w:t>D. Hình vuông có bốn góc bằng nhau</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Chọn phát biểu sai ?</w:t>
      </w:r>
    </w:p>
    <w:p>
      <w:r>
        <w:rPr>
          <w:rFonts w:ascii="Arial" w:hAnsi="Arial"/>
          <w:b/>
          <w:sz w:val="20"/>
        </w:rPr>
        <w:t>Bước 2: Phân tích dữ kiện và đối chiếu với từng phương án.</w:t>
      </w:r>
    </w:p>
    <w:p>
      <w:r>
        <w:rPr>
          <w:rFonts w:ascii="Arial" w:hAnsi="Arial"/>
          <w:sz w:val="20"/>
        </w:rPr>
        <w:t>Trả lời: Hình vuông có hai cặp cạnh đối song song =&gt; sai.</w:t>
      </w:r>
    </w:p>
    <w:p>
      <w:r>
        <w:rPr>
          <w:rFonts w:ascii="Arial" w:hAnsi="Arial"/>
          <w:sz w:val="20"/>
        </w:rPr>
        <w:t>ần chọn là: B</w:t>
      </w:r>
    </w:p>
    <w:p>
      <w:r>
        <w:rPr>
          <w:rFonts w:ascii="Arial" w:hAnsi="Arial"/>
          <w:b/>
          <w:sz w:val="20"/>
        </w:rPr>
        <w:t>Kết luận: Đáp án đúng là B (Hình vuông có bốn cặp cạnh đối song song).</w:t>
      </w:r>
    </w:p>
    <w:p>
      <w:r>
        <w:rPr>
          <w:rFonts w:ascii="Arial" w:hAnsi="Arial"/>
          <w:b/>
          <w:sz w:val="21"/>
        </w:rPr>
        <w:t>Câu 4. . Hình dưới đây có tất cả bao nhiêu hình vuông?</w:t>
      </w:r>
    </w:p>
    <w:p>
      <w:r>
        <w:t>Ảnh trong đề:</w:t>
      </w:r>
    </w:p>
    <w:p>
      <w:pPr>
        <w:jc w:val="center"/>
      </w:pPr>
      <w:r>
        <w:drawing>
          <wp:inline xmlns:a="http://schemas.openxmlformats.org/drawingml/2006/main" xmlns:pic="http://schemas.openxmlformats.org/drawingml/2006/picture">
            <wp:extent cx="2009774" cy="2019299"/>
            <wp:docPr id="1433" name="Picture 1433"/>
            <wp:cNvGraphicFramePr>
              <a:graphicFrameLocks noChangeAspect="1"/>
            </wp:cNvGraphicFramePr>
            <a:graphic>
              <a:graphicData uri="http://schemas.openxmlformats.org/drawingml/2006/picture">
                <pic:pic>
                  <pic:nvPicPr>
                    <pic:cNvPr id="0" name="288c8550dab857988805822160b93daa6a0587ac.png"/>
                    <pic:cNvPicPr/>
                  </pic:nvPicPr>
                  <pic:blipFill>
                    <a:blip r:embed="rId1037"/>
                    <a:stretch>
                      <a:fillRect/>
                    </a:stretch>
                  </pic:blipFill>
                  <pic:spPr>
                    <a:xfrm>
                      <a:off x="0" y="0"/>
                      <a:ext cx="2009774" cy="20192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https://vietjack.com/toan-6-canh-dieu/images/trac-nghiem-bai-1-tam-giac-deu-hinh-vuong-luc-giac-deu-113721.PNG</w:t>
      </w:r>
    </w:p>
    <w:p>
      <w:pPr>
        <w:pStyle w:val="ListBullet"/>
      </w:pPr>
      <w:r>
        <w:rPr>
          <w:rFonts w:ascii="Arial" w:hAnsi="Arial"/>
          <w:sz w:val="20"/>
        </w:rPr>
        <w:t>A. 9</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76450" cy="2143125"/>
            <wp:docPr id="1434" name="Picture 1434"/>
            <wp:cNvGraphicFramePr>
              <a:graphicFrameLocks noChangeAspect="1"/>
            </wp:cNvGraphicFramePr>
            <a:graphic>
              <a:graphicData uri="http://schemas.openxmlformats.org/drawingml/2006/picture">
                <pic:pic>
                  <pic:nvPicPr>
                    <pic:cNvPr id="0" name="244453990254ba60b475823eff20f097d328ea05.png"/>
                    <pic:cNvPicPr/>
                  </pic:nvPicPr>
                  <pic:blipFill>
                    <a:blip r:embed="rId1038"/>
                    <a:stretch>
                      <a:fillRect/>
                    </a:stretch>
                  </pic:blipFill>
                  <pic:spPr>
                    <a:xfrm>
                      <a:off x="0" y="0"/>
                      <a:ext cx="2076450" cy="21431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https://vietjack.com/toan-6-canh-dieu/images/trac-nghiem-bai-1-tam-giac-deu-hinh-vuong-luc-giac-deu-113723.PNG</w:t>
      </w:r>
    </w:p>
    <w:p>
      <w:r>
        <w:rPr>
          <w:rFonts w:ascii="Arial" w:hAnsi="Arial"/>
          <w:b/>
          <w:sz w:val="21"/>
        </w:rPr>
        <w:t>Lời giải:</w:t>
      </w:r>
    </w:p>
    <w:p>
      <w:r>
        <w:rPr>
          <w:rFonts w:ascii="Arial" w:hAnsi="Arial"/>
          <w:b/>
          <w:sz w:val="20"/>
        </w:rPr>
        <w:t>Bước 1: Đọc kỹ yêu cầu của đề bài: . Hình dưới đây có tất cả bao nhiêu hình vuông?</w:t>
      </w:r>
    </w:p>
    <w:p>
      <w:r>
        <w:rPr>
          <w:rFonts w:ascii="Arial" w:hAnsi="Arial"/>
          <w:b/>
          <w:sz w:val="20"/>
        </w:rPr>
        <w:t>Bước 2: Phân tích dữ kiện và đối chiếu với từng phương án.</w:t>
      </w:r>
    </w:p>
    <w:p>
      <w:r>
        <w:rPr>
          <w:rFonts w:ascii="Arial" w:hAnsi="Arial"/>
          <w:sz w:val="20"/>
        </w:rPr>
        <w:t>Trả lời: Ta đánh số như hình trên:</w:t>
      </w:r>
    </w:p>
    <w:p>
      <w:r>
        <w:rPr>
          <w:rFonts w:ascii="Arial" w:hAnsi="Arial"/>
          <w:sz w:val="20"/>
        </w:rPr>
        <w:t>+ 9 hình vuông nhỏ là: 1, 2, 3, 4, 5, 6, 7, 8, 9.</w:t>
      </w:r>
    </w:p>
    <w:p>
      <w:r>
        <w:rPr>
          <w:rFonts w:ascii="Arial" w:hAnsi="Arial"/>
          <w:sz w:val="20"/>
        </w:rPr>
        <w:t>+ 4 hình vuông được gép từ bốn hình vuông nhỏ là: 1245, 2356, 4578, 5689.</w:t>
      </w:r>
    </w:p>
    <w:p>
      <w:r>
        <w:rPr>
          <w:rFonts w:ascii="Arial" w:hAnsi="Arial"/>
          <w:sz w:val="20"/>
        </w:rPr>
        <w:t>+ 1 hình vuông lớn được ghép từ 9 hình vuông nhỏ.</w:t>
      </w:r>
    </w:p>
    <w:p>
      <w:r>
        <w:rPr>
          <w:rFonts w:ascii="Arial" w:hAnsi="Arial"/>
          <w:sz w:val="20"/>
        </w:rPr>
        <w:t>Vậy có tất cả 9+4+1=14 hình vuông.</w:t>
      </w:r>
    </w:p>
    <w:p>
      <w:r>
        <w:rPr>
          <w:rFonts w:ascii="Arial" w:hAnsi="Arial"/>
          <w:sz w:val="20"/>
        </w:rPr>
        <w:t>ần chọn là: B</w:t>
      </w:r>
    </w:p>
    <w:p>
      <w:r>
        <w:rPr>
          <w:rFonts w:ascii="Arial" w:hAnsi="Arial"/>
          <w:b/>
          <w:sz w:val="20"/>
        </w:rPr>
        <w:t>Kết luận: Đáp án đúng là C (10).</w:t>
      </w:r>
    </w:p>
    <w:p>
      <w:r>
        <w:rPr>
          <w:rFonts w:ascii="Arial" w:hAnsi="Arial"/>
          <w:b/>
          <w:sz w:val="21"/>
        </w:rPr>
        <w:t>Câu 5. . Cho hình vuông ABCD có chu vi bằng 28cm. Diện tích hình vuông ABCD là:</w:t>
      </w:r>
    </w:p>
    <w:p>
      <w:pPr>
        <w:pStyle w:val="ListBullet"/>
      </w:pPr>
      <w:r>
        <w:rPr>
          <w:rFonts w:ascii="Arial" w:hAnsi="Arial"/>
          <w:sz w:val="20"/>
        </w:rPr>
        <w:t>A. 49cm</w:t>
      </w:r>
    </w:p>
    <w:p>
      <w:pPr>
        <w:pStyle w:val="ListBullet"/>
      </w:pPr>
      <w:r>
        <w:rPr>
          <w:rFonts w:ascii="Arial" w:hAnsi="Arial"/>
          <w:sz w:val="20"/>
        </w:rPr>
        <w:t>B. 28cm 2</w:t>
      </w:r>
    </w:p>
    <w:p>
      <w:pPr>
        <w:pStyle w:val="ListBullet"/>
      </w:pPr>
      <w:r>
        <w:rPr>
          <w:rFonts w:ascii="Arial" w:hAnsi="Arial"/>
          <w:sz w:val="20"/>
        </w:rPr>
        <w:t>C. 49cm 2</w:t>
      </w:r>
    </w:p>
    <w:p>
      <w:pPr>
        <w:pStyle w:val="ListBullet"/>
      </w:pPr>
      <w:r>
        <w:rPr>
          <w:rFonts w:ascii="Arial" w:hAnsi="Arial"/>
          <w:sz w:val="20"/>
        </w:rPr>
        <w:t>D. 112cm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vuông ABCD có chu vi bằng 28cm. Diện tích hình vuông ABCD là:</w:t>
      </w:r>
    </w:p>
    <w:p>
      <w:r>
        <w:rPr>
          <w:rFonts w:ascii="Arial" w:hAnsi="Arial"/>
          <w:b/>
          <w:sz w:val="20"/>
        </w:rPr>
        <w:t>Bước 2: Phân tích dữ kiện và đối chiếu với từng phương án.</w:t>
      </w:r>
    </w:p>
    <w:p>
      <w:r>
        <w:rPr>
          <w:rFonts w:ascii="Arial" w:hAnsi="Arial"/>
          <w:sz w:val="20"/>
        </w:rPr>
        <w:t>Trả lời: - Ta có cạnh AB = BC = CD = DA = 28: 4 = 7 cm.</w:t>
      </w:r>
    </w:p>
    <w:p>
      <w:r>
        <w:rPr>
          <w:rFonts w:ascii="Arial" w:hAnsi="Arial"/>
          <w:sz w:val="20"/>
        </w:rPr>
        <w:t>- Diện tích hình vuông ABCD = 7.</w:t>
      </w:r>
    </w:p>
    <w:p>
      <w:r>
        <w:rPr>
          <w:rFonts w:ascii="Arial" w:hAnsi="Arial"/>
          <w:sz w:val="20"/>
        </w:rPr>
        <w:t>7 = 49 cm 2.</w:t>
      </w:r>
    </w:p>
    <w:p>
      <w:r>
        <w:rPr>
          <w:rFonts w:ascii="Arial" w:hAnsi="Arial"/>
          <w:sz w:val="20"/>
        </w:rPr>
        <w:t>ần chọn là: C</w:t>
      </w:r>
    </w:p>
    <w:p>
      <w:r>
        <w:rPr>
          <w:rFonts w:ascii="Arial" w:hAnsi="Arial"/>
          <w:b/>
          <w:sz w:val="20"/>
        </w:rPr>
        <w:t>Kết luận: Đáp án đúng là C (49cm 2).</w:t>
      </w:r>
    </w:p>
    <w:p>
      <w:r>
        <w:rPr>
          <w:rFonts w:ascii="Arial" w:hAnsi="Arial"/>
          <w:b/>
          <w:sz w:val="21"/>
        </w:rPr>
        <w:t>Câu 6. . Người ta uốn một đoạn dây đồng vừa đủ thành một hình vuông cạnh 15cm. Tính độ dài đoạn dây đồng đó.</w:t>
      </w:r>
    </w:p>
    <w:p>
      <w:r>
        <w:t>Ảnh trong đề:</w:t>
      </w:r>
    </w:p>
    <w:p>
      <w:pPr>
        <w:jc w:val="center"/>
      </w:pPr>
      <w:r>
        <w:drawing>
          <wp:inline xmlns:a="http://schemas.openxmlformats.org/drawingml/2006/main" xmlns:pic="http://schemas.openxmlformats.org/drawingml/2006/picture">
            <wp:extent cx="1800225" cy="1924050"/>
            <wp:docPr id="1435" name="Picture 1435"/>
            <wp:cNvGraphicFramePr>
              <a:graphicFrameLocks noChangeAspect="1"/>
            </wp:cNvGraphicFramePr>
            <a:graphic>
              <a:graphicData uri="http://schemas.openxmlformats.org/drawingml/2006/picture">
                <pic:pic>
                  <pic:nvPicPr>
                    <pic:cNvPr id="0" name="50415b5f3f55d07d286448a4b6fce4ff94f1d4a7.png"/>
                    <pic:cNvPicPr/>
                  </pic:nvPicPr>
                  <pic:blipFill>
                    <a:blip r:embed="rId1039"/>
                    <a:stretch>
                      <a:fillRect/>
                    </a:stretch>
                  </pic:blipFill>
                  <pic:spPr>
                    <a:xfrm>
                      <a:off x="0" y="0"/>
                      <a:ext cx="1800225" cy="19240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https://vietjack.com/toan-6-canh-dieu/images/trac-nghiem-bai-1-tam-giac-deu-hinh-vuong-luc-giac-deu-113724.PNG</w:t>
      </w:r>
    </w:p>
    <w:p>
      <w:pPr>
        <w:pStyle w:val="ListBullet"/>
      </w:pPr>
      <w:r>
        <w:rPr>
          <w:rFonts w:ascii="Arial" w:hAnsi="Arial"/>
          <w:sz w:val="20"/>
        </w:rPr>
        <w:t>A. 60 cm</w:t>
      </w:r>
    </w:p>
    <w:p>
      <w:pPr>
        <w:pStyle w:val="ListBullet"/>
      </w:pPr>
      <w:r>
        <w:rPr>
          <w:rFonts w:ascii="Arial" w:hAnsi="Arial"/>
          <w:sz w:val="20"/>
        </w:rPr>
        <w:t>B. 15 cm</w:t>
      </w:r>
    </w:p>
    <w:p>
      <w:pPr>
        <w:pStyle w:val="ListBullet"/>
      </w:pPr>
      <w:r>
        <w:rPr>
          <w:rFonts w:ascii="Arial" w:hAnsi="Arial"/>
          <w:sz w:val="20"/>
        </w:rPr>
        <w:t>C. 60 cm 2</w:t>
      </w:r>
    </w:p>
    <w:p>
      <w:pPr>
        <w:pStyle w:val="ListBullet"/>
      </w:pPr>
      <w:r>
        <w:rPr>
          <w:rFonts w:ascii="Arial" w:hAnsi="Arial"/>
          <w:sz w:val="20"/>
        </w:rPr>
        <w:t>D. 225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Người ta uốn một đoạn dây đồng vừa đủ thành một hình vuông cạnh 15cm. Tính độ dài đoạn dây đồng đó.</w:t>
      </w:r>
    </w:p>
    <w:p>
      <w:r>
        <w:rPr>
          <w:rFonts w:ascii="Arial" w:hAnsi="Arial"/>
          <w:b/>
          <w:sz w:val="20"/>
        </w:rPr>
        <w:t>Bước 2: Phân tích dữ kiện và đối chiếu với từng phương án.</w:t>
      </w:r>
    </w:p>
    <w:p>
      <w:r>
        <w:rPr>
          <w:rFonts w:ascii="Arial" w:hAnsi="Arial"/>
          <w:sz w:val="20"/>
        </w:rPr>
        <w:t>Trả lời: Độ dài đoạn dây đồng đó là: 15.</w:t>
      </w:r>
    </w:p>
    <w:p>
      <w:r>
        <w:rPr>
          <w:rFonts w:ascii="Arial" w:hAnsi="Arial"/>
          <w:sz w:val="20"/>
        </w:rPr>
        <w:t>4 = 60 (cm) ần chọn là: A</w:t>
      </w:r>
    </w:p>
    <w:p>
      <w:r>
        <w:rPr>
          <w:rFonts w:ascii="Arial" w:hAnsi="Arial"/>
          <w:b/>
          <w:sz w:val="20"/>
        </w:rPr>
        <w:t>Kết luận: Đáp án đúng là C (60 cm 2).</w:t>
      </w:r>
    </w:p>
    <w:p>
      <w:r>
        <w:rPr>
          <w:rFonts w:ascii="Arial" w:hAnsi="Arial"/>
          <w:b/>
          <w:sz w:val="21"/>
        </w:rPr>
        <w:t>Câu 7. . Mỗi viên gạch hoa hình vuông có cạnh 20 cm. Tính chu vi hình vuông ghép bởi 4 viên gạch hoa như hình vẽ dưới đây:</w:t>
      </w:r>
    </w:p>
    <w:p>
      <w:r>
        <w:t>Ảnh trong đề:</w:t>
      </w:r>
    </w:p>
    <w:p>
      <w:pPr>
        <w:jc w:val="center"/>
      </w:pPr>
      <w:r>
        <w:drawing>
          <wp:inline xmlns:a="http://schemas.openxmlformats.org/drawingml/2006/main" xmlns:pic="http://schemas.openxmlformats.org/drawingml/2006/picture">
            <wp:extent cx="1447800" cy="1457325"/>
            <wp:docPr id="1436" name="Picture 1436"/>
            <wp:cNvGraphicFramePr>
              <a:graphicFrameLocks noChangeAspect="1"/>
            </wp:cNvGraphicFramePr>
            <a:graphic>
              <a:graphicData uri="http://schemas.openxmlformats.org/drawingml/2006/picture">
                <pic:pic>
                  <pic:nvPicPr>
                    <pic:cNvPr id="0" name="e998fc7eeccdfdffa2bf334c5708a21cce7643b6.png"/>
                    <pic:cNvPicPr/>
                  </pic:nvPicPr>
                  <pic:blipFill>
                    <a:blip r:embed="rId1040"/>
                    <a:stretch>
                      <a:fillRect/>
                    </a:stretch>
                  </pic:blipFill>
                  <pic:spPr>
                    <a:xfrm>
                      <a:off x="0" y="0"/>
                      <a:ext cx="1447800" cy="14573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https://vietjack.com/toan-6-canh-dieu/images/trac-nghiem-bai-1-tam-giac-deu-hinh-vuong-luc-giac-deu-113725.PNG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400 cm</w:t>
      </w:r>
    </w:p>
    <w:p>
      <w:pPr>
        <w:pStyle w:val="ListBullet"/>
      </w:pPr>
      <w:r>
        <w:rPr>
          <w:rFonts w:ascii="Arial" w:hAnsi="Arial"/>
          <w:sz w:val="20"/>
        </w:rPr>
        <w:t>D. 40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Mỗi viên gạch hoa hình vuông có cạnh 20 cm. Tính chu vi hình vuông ghép bởi 4 viên gạch hoa như hình vẽ dưới đây:</w:t>
      </w:r>
    </w:p>
    <w:p>
      <w:r>
        <w:rPr>
          <w:rFonts w:ascii="Arial" w:hAnsi="Arial"/>
          <w:b/>
          <w:sz w:val="20"/>
        </w:rPr>
        <w:t>Bước 2: Phân tích dữ kiện và đối chiếu với từng phương án.</w:t>
      </w:r>
    </w:p>
    <w:p>
      <w:r>
        <w:rPr>
          <w:rFonts w:ascii="Arial" w:hAnsi="Arial"/>
          <w:sz w:val="20"/>
        </w:rPr>
        <w:t>Trả lời: Cạnh của hình vuông là: 20</w:t>
      </w:r>
    </w:p>
    <w:p>
      <w:r>
        <w:rPr>
          <w:rFonts w:ascii="Arial" w:hAnsi="Arial"/>
          <w:sz w:val="20"/>
        </w:rPr>
        <w:t>+ 20 = 40 (cm) Chu vi hình vuông là: 40.</w:t>
      </w:r>
    </w:p>
    <w:p>
      <w:r>
        <w:rPr>
          <w:rFonts w:ascii="Arial" w:hAnsi="Arial"/>
          <w:sz w:val="20"/>
        </w:rPr>
        <w:t>4 = 160 (cm) ần chọn là: B</w:t>
      </w:r>
    </w:p>
    <w:p>
      <w:r>
        <w:rPr>
          <w:rFonts w:ascii="Arial" w:hAnsi="Arial"/>
          <w:b/>
          <w:sz w:val="20"/>
        </w:rPr>
        <w:t>Kết luận: Đáp án đúng là C (400 cm).</w:t>
      </w:r>
    </w:p>
    <w:p>
      <w:r>
        <w:rPr>
          <w:rFonts w:ascii="Arial" w:hAnsi="Arial"/>
          <w:b/>
          <w:sz w:val="21"/>
        </w:rPr>
        <w:t>Câu 8. . Một hồ nước hình vuông cạnh 30 m. Tính chu vi hồ nước đó.</w:t>
      </w:r>
    </w:p>
    <w:p>
      <w:pPr>
        <w:pStyle w:val="ListBullet"/>
      </w:pPr>
      <w:r>
        <w:rPr>
          <w:rFonts w:ascii="Arial" w:hAnsi="Arial"/>
          <w:sz w:val="20"/>
        </w:rPr>
        <w:t>A. 120 m</w:t>
      </w:r>
    </w:p>
    <w:p>
      <w:pPr>
        <w:pStyle w:val="ListBullet"/>
      </w:pPr>
      <w:r>
        <w:rPr>
          <w:rFonts w:ascii="Arial" w:hAnsi="Arial"/>
          <w:sz w:val="20"/>
        </w:rPr>
        <w:t>B. 60 m</w:t>
      </w:r>
    </w:p>
    <w:p>
      <w:pPr>
        <w:pStyle w:val="ListBullet"/>
      </w:pPr>
      <w:r>
        <w:rPr>
          <w:rFonts w:ascii="Arial" w:hAnsi="Arial"/>
          <w:sz w:val="20"/>
        </w:rPr>
        <w:t>C. 120 dm</w:t>
      </w:r>
    </w:p>
    <w:p>
      <w:pPr>
        <w:pStyle w:val="ListBullet"/>
      </w:pPr>
      <w:r>
        <w:rPr>
          <w:rFonts w:ascii="Arial" w:hAnsi="Arial"/>
          <w:sz w:val="20"/>
        </w:rPr>
        <w:t>D. 900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hồ nước hình vuông cạnh 30 m. Tính chu vi hồ nước đó.</w:t>
      </w:r>
    </w:p>
    <w:p>
      <w:r>
        <w:rPr>
          <w:rFonts w:ascii="Arial" w:hAnsi="Arial"/>
          <w:b/>
          <w:sz w:val="20"/>
        </w:rPr>
        <w:t>Bước 2: Phân tích dữ kiện và đối chiếu với từng phương án.</w:t>
      </w:r>
    </w:p>
    <w:p>
      <w:r>
        <w:rPr>
          <w:rFonts w:ascii="Arial" w:hAnsi="Arial"/>
          <w:sz w:val="20"/>
        </w:rPr>
        <w:t>Trả lời: Chu vi hồ nước là: 30.</w:t>
      </w:r>
    </w:p>
    <w:p>
      <w:r>
        <w:rPr>
          <w:rFonts w:ascii="Arial" w:hAnsi="Arial"/>
          <w:sz w:val="20"/>
        </w:rPr>
        <w:t>4 = 120 (m) ần chọn là: A</w:t>
      </w:r>
    </w:p>
    <w:p>
      <w:r>
        <w:rPr>
          <w:rFonts w:ascii="Arial" w:hAnsi="Arial"/>
          <w:b/>
          <w:sz w:val="20"/>
        </w:rPr>
        <w:t>Kết luận: Đáp án đúng là C (120 dm).</w:t>
      </w:r>
    </w:p>
    <w:p>
      <w:r>
        <w:rPr>
          <w:rFonts w:ascii="Arial" w:hAnsi="Arial"/>
          <w:b/>
          <w:sz w:val="21"/>
        </w:rPr>
        <w:t>Câu 9. . Cần bao nhiêu viên gạch hình vuông cạnh 50 cm để lát kín căn phòng có nền là hình vuông có cạnh 12 m?</w:t>
      </w:r>
    </w:p>
    <w:p>
      <w:pPr>
        <w:pStyle w:val="ListBullet"/>
      </w:pPr>
      <w:r>
        <w:rPr>
          <w:rFonts w:ascii="Arial" w:hAnsi="Arial"/>
          <w:sz w:val="20"/>
        </w:rPr>
        <w:t>A. 240 viên</w:t>
      </w:r>
    </w:p>
    <w:p>
      <w:pPr>
        <w:pStyle w:val="ListBullet"/>
      </w:pPr>
      <w:r>
        <w:rPr>
          <w:rFonts w:ascii="Arial" w:hAnsi="Arial"/>
          <w:sz w:val="20"/>
        </w:rPr>
        <w:t>B. 144 viên</w:t>
      </w:r>
    </w:p>
    <w:p>
      <w:pPr>
        <w:pStyle w:val="ListBullet"/>
      </w:pPr>
      <w:r>
        <w:rPr>
          <w:rFonts w:ascii="Arial" w:hAnsi="Arial"/>
          <w:sz w:val="20"/>
        </w:rPr>
        <w:t>C. 24 viên</w:t>
      </w:r>
    </w:p>
    <w:p>
      <w:pPr>
        <w:pStyle w:val="ListBullet"/>
      </w:pPr>
      <w:r>
        <w:rPr>
          <w:rFonts w:ascii="Arial" w:hAnsi="Arial"/>
          <w:sz w:val="20"/>
        </w:rPr>
        <w:t>D. 576 viên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Cần bao nhiêu viên gạch hình vuông cạnh 50 cm để lát kín căn phòng có nền là hình vuông có cạnh 12 m?</w:t>
      </w:r>
    </w:p>
    <w:p>
      <w:r>
        <w:rPr>
          <w:rFonts w:ascii="Arial" w:hAnsi="Arial"/>
          <w:b/>
          <w:sz w:val="20"/>
        </w:rPr>
        <w:t>Bước 2: Phân tích dữ kiện và đối chiếu với từng phương án.</w:t>
      </w:r>
    </w:p>
    <w:p>
      <w:r>
        <w:rPr>
          <w:rFonts w:ascii="Arial" w:hAnsi="Arial"/>
          <w:sz w:val="20"/>
        </w:rPr>
        <w:t>Trả lời: Đổi 50 cm = 0,5 m.</w:t>
      </w:r>
    </w:p>
    <w:p>
      <w:r>
        <w:rPr>
          <w:rFonts w:ascii="Arial" w:hAnsi="Arial"/>
          <w:sz w:val="20"/>
        </w:rPr>
        <w:t>Diện tích một viên gạch là: 0,5.</w:t>
      </w:r>
    </w:p>
    <w:p>
      <w:r>
        <w:rPr>
          <w:rFonts w:ascii="Arial" w:hAnsi="Arial"/>
          <w:sz w:val="20"/>
        </w:rPr>
        <w:t>0,5 = 0,25(m 2 ) Diện tích căn phòng là: 12.</w:t>
      </w:r>
    </w:p>
    <w:p>
      <w:r>
        <w:rPr>
          <w:rFonts w:ascii="Arial" w:hAnsi="Arial"/>
          <w:sz w:val="20"/>
        </w:rPr>
        <w:t>12 = 144(m 2 ) Số viên gạch để lát kín căn phòng là: 144: 0,25 = 576 (viên) ần chọn là: D</w:t>
      </w:r>
    </w:p>
    <w:p>
      <w:r>
        <w:rPr>
          <w:rFonts w:ascii="Arial" w:hAnsi="Arial"/>
          <w:b/>
          <w:sz w:val="20"/>
        </w:rPr>
        <w:t>Kết luận: Đáp án đúng là C (24 viên).</w:t>
      </w:r>
    </w:p>
    <w:p>
      <w:r>
        <w:rPr>
          <w:rFonts w:ascii="Arial" w:hAnsi="Arial"/>
          <w:b/>
          <w:sz w:val="21"/>
        </w:rPr>
        <w:t>Câu 10. . Chu vi và diện tích hình vuông có cạnh là 7 cm lần lượt là</w:t>
      </w:r>
    </w:p>
    <w:p>
      <w:pPr>
        <w:pStyle w:val="ListBullet"/>
      </w:pPr>
      <w:r>
        <w:rPr>
          <w:rFonts w:ascii="Arial" w:hAnsi="Arial"/>
          <w:sz w:val="20"/>
        </w:rPr>
        <w:t>A. 28cm; 49cm</w:t>
      </w:r>
    </w:p>
    <w:p>
      <w:pPr>
        <w:pStyle w:val="ListBullet"/>
      </w:pPr>
      <w:r>
        <w:rPr>
          <w:rFonts w:ascii="Arial" w:hAnsi="Arial"/>
          <w:sz w:val="20"/>
        </w:rPr>
        <w:t>B. 28cm 2 ; 49cm</w:t>
      </w:r>
    </w:p>
    <w:p>
      <w:pPr>
        <w:pStyle w:val="ListBullet"/>
      </w:pPr>
      <w:r>
        <w:rPr>
          <w:rFonts w:ascii="Arial" w:hAnsi="Arial"/>
          <w:sz w:val="20"/>
        </w:rPr>
        <w:t>C. 49cm; 28cm 2</w:t>
      </w:r>
    </w:p>
    <w:p>
      <w:pPr>
        <w:pStyle w:val="ListBullet"/>
      </w:pPr>
      <w:r>
        <w:rPr>
          <w:rFonts w:ascii="Arial" w:hAnsi="Arial"/>
          <w:sz w:val="20"/>
        </w:rPr>
        <w:t>D. 28cm; 49cm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Chu vi và diện tích hình vuông có cạnh là 7 cm lần lượt là</w:t>
      </w:r>
    </w:p>
    <w:p>
      <w:r>
        <w:rPr>
          <w:rFonts w:ascii="Arial" w:hAnsi="Arial"/>
          <w:b/>
          <w:sz w:val="20"/>
        </w:rPr>
        <w:t>Bước 2: Phân tích dữ kiện và đối chiếu với từng phương án.</w:t>
      </w:r>
    </w:p>
    <w:p>
      <w:r>
        <w:rPr>
          <w:rFonts w:ascii="Arial" w:hAnsi="Arial"/>
          <w:sz w:val="20"/>
        </w:rPr>
        <w:t>Trả lời: Chu vi hình vuông là: 4.</w:t>
      </w:r>
    </w:p>
    <w:p>
      <w:r>
        <w:rPr>
          <w:rFonts w:ascii="Arial" w:hAnsi="Arial"/>
          <w:sz w:val="20"/>
        </w:rPr>
        <w:t>7 = 28 (cm) Diện tích hình vuông là: 7 2 = 49(cm 2 ) ần chọn là: D</w:t>
      </w:r>
    </w:p>
    <w:p>
      <w:r>
        <w:rPr>
          <w:rFonts w:ascii="Arial" w:hAnsi="Arial"/>
          <w:b/>
          <w:sz w:val="20"/>
        </w:rPr>
        <w:t>Kết luận: Đáp án đúng là C (49cm; 28cm 2).</w:t>
      </w:r>
    </w:p>
    <w:p>
      <w:r>
        <w:rPr>
          <w:rFonts w:ascii="Arial" w:hAnsi="Arial"/>
          <w:b/>
          <w:sz w:val="21"/>
        </w:rPr>
        <w:t>Câu 11. . Người ta mở rộng một cái ao hình vuông để được một cái ao hình chữ nhật có chiều dài gấp 2 lần chiều rộng. Sau khi mở rộng, diện tích ao tăng thêm 600m 2 và diện tích ao mới gấp 4 lần ao cũ. Hỏi phải dùng bao nhiêu chiếc cọc để đủ rào xung quanh ao mới? Biết rằng cọc nọ cách cọc kia 1m và ở một góc ao người ta để lối lên xuống rộng 3m.</w:t>
      </w:r>
    </w:p>
    <w:p>
      <w:pPr>
        <w:pStyle w:val="ListBullet"/>
      </w:pPr>
      <w:r>
        <w:rPr>
          <w:rFonts w:ascii="Arial" w:hAnsi="Arial"/>
          <w:sz w:val="20"/>
        </w:rPr>
        <w:t>A. 120</w:t>
      </w:r>
    </w:p>
    <w:p>
      <w:pPr>
        <w:pStyle w:val="ListBullet"/>
      </w:pPr>
      <w:r>
        <w:rPr>
          <w:rFonts w:ascii="Arial" w:hAnsi="Arial"/>
          <w:sz w:val="20"/>
        </w:rPr>
        <w:t>B. 117</w:t>
      </w:r>
    </w:p>
    <w:p>
      <w:pPr>
        <w:pStyle w:val="ListBullet"/>
      </w:pPr>
      <w:r>
        <w:rPr>
          <w:rFonts w:ascii="Arial" w:hAnsi="Arial"/>
          <w:sz w:val="20"/>
        </w:rPr>
        <w:t>C. 119</w:t>
      </w:r>
    </w:p>
    <w:p>
      <w:pPr>
        <w:pStyle w:val="ListBullet"/>
      </w:pPr>
      <w:r>
        <w:rPr>
          <w:rFonts w:ascii="Arial" w:hAnsi="Arial"/>
          <w:sz w:val="20"/>
        </w:rPr>
        <w:t>D. 122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76600" cy="847725"/>
            <wp:docPr id="1437" name="Picture 1437"/>
            <wp:cNvGraphicFramePr>
              <a:graphicFrameLocks noChangeAspect="1"/>
            </wp:cNvGraphicFramePr>
            <a:graphic>
              <a:graphicData uri="http://schemas.openxmlformats.org/drawingml/2006/picture">
                <pic:pic>
                  <pic:nvPicPr>
                    <pic:cNvPr id="0" name="ad00118428a63858c4fcf6ede27897630913359d.png"/>
                    <pic:cNvPicPr/>
                  </pic:nvPicPr>
                  <pic:blipFill>
                    <a:blip r:embed="rId1041"/>
                    <a:stretch>
                      <a:fillRect/>
                    </a:stretch>
                  </pic:blipFill>
                  <pic:spPr>
                    <a:xfrm>
                      <a:off x="0" y="0"/>
                      <a:ext cx="3276600" cy="8477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https://vietjack.com/toan-6-canh-dieu/images/trac-nghiem-bai-1-tam-giac-deu-hinh-vuong-luc-giac-deu-113727.PNG</w:t>
      </w:r>
    </w:p>
    <w:p>
      <w:r>
        <w:rPr>
          <w:rFonts w:ascii="Arial" w:hAnsi="Arial"/>
          <w:b/>
          <w:sz w:val="21"/>
        </w:rPr>
        <w:t>Lời giải:</w:t>
      </w:r>
    </w:p>
    <w:p>
      <w:r>
        <w:rPr>
          <w:rFonts w:ascii="Arial" w:hAnsi="Arial"/>
          <w:b/>
          <w:sz w:val="20"/>
        </w:rPr>
        <w:t>Bước 1: Đọc kỹ yêu cầu của đề bài: . Người ta mở rộng một cái ao hình vuông để được một cái ao hình chữ nhật có chiều dài gấp 2 lần chiều rộng. Sau khi mở rộng, diện tích ao tăng thêm 600m 2 và diện tích ao mới gấp 4 lần ao cũ. Hỏi phải dùng bao nhiêu chiếc cọc để đủ rào xung quanh ao mới? Biết rằng cọc nọ cách cọc kia 1m và ở một góc ao người ta để lối lên xuống rộng 3m.</w:t>
      </w:r>
    </w:p>
    <w:p>
      <w:r>
        <w:rPr>
          <w:rFonts w:ascii="Arial" w:hAnsi="Arial"/>
          <w:b/>
          <w:sz w:val="20"/>
        </w:rPr>
        <w:t>Bước 2: Phân tích dữ kiện và đối chiếu với từng phương án.</w:t>
      </w:r>
    </w:p>
    <w:p>
      <w:r>
        <w:rPr>
          <w:rFonts w:ascii="Arial" w:hAnsi="Arial"/>
          <w:sz w:val="20"/>
        </w:rPr>
        <w:t>Trả lời: Ta có sơ đồ: Diện tích ao mới là: 600: (4 – 1).</w:t>
      </w:r>
    </w:p>
    <w:p>
      <w:r>
        <w:rPr>
          <w:rFonts w:ascii="Arial" w:hAnsi="Arial"/>
          <w:sz w:val="20"/>
        </w:rPr>
        <w:t>4 = 800 (m 2 ) Ta chia ao mới thành hai hình vuông có diện tích bằng nhau như hình vẽ.</w:t>
      </w:r>
    </w:p>
    <w:p>
      <w:r>
        <w:rPr>
          <w:rFonts w:ascii="Arial" w:hAnsi="Arial"/>
          <w:sz w:val="20"/>
        </w:rPr>
        <w:t>Diện tích một hình vuông là: 800: 2 = 400 (m 2 ) Vì 400 = 20.</w:t>
      </w:r>
    </w:p>
    <w:p>
      <w:r>
        <w:rPr>
          <w:rFonts w:ascii="Arial" w:hAnsi="Arial"/>
          <w:sz w:val="20"/>
        </w:rPr>
        <w:t>20 Cạnh của hình vuông hay chiều rộng của ao mới là 20m Chiều dài của ao mới là: 20.</w:t>
      </w:r>
    </w:p>
    <w:p>
      <w:r>
        <w:rPr>
          <w:rFonts w:ascii="Arial" w:hAnsi="Arial"/>
          <w:sz w:val="20"/>
        </w:rPr>
        <w:t>2 = 40 (m) Chu vi áo mới là: (40</w:t>
      </w:r>
    </w:p>
    <w:p>
      <w:r>
        <w:rPr>
          <w:rFonts w:ascii="Arial" w:hAnsi="Arial"/>
          <w:sz w:val="20"/>
        </w:rPr>
        <w:t>+ 20).</w:t>
      </w:r>
    </w:p>
    <w:p>
      <w:r>
        <w:rPr>
          <w:rFonts w:ascii="Arial" w:hAnsi="Arial"/>
          <w:sz w:val="20"/>
        </w:rPr>
        <w:t>2 = 120(m) Số cọc để rào xung quanh ao mới là: (120 – 3): 1 = 117 (chiếc) ần chọn là: B</w:t>
      </w:r>
    </w:p>
    <w:p>
      <w:r>
        <w:rPr>
          <w:rFonts w:ascii="Arial" w:hAnsi="Arial"/>
          <w:b/>
          <w:sz w:val="20"/>
        </w:rPr>
        <w:t>Kết luận: Đáp án đúng là C (119).</w:t>
      </w:r>
    </w:p>
    <w:p>
      <w:r>
        <w:rPr>
          <w:rFonts w:ascii="Arial" w:hAnsi="Arial"/>
          <w:b/>
          <w:sz w:val="21"/>
        </w:rPr>
        <w:t>Câu 12. . Sân trường em hình vuông. Để tăng thêm diện tích nhà trường mở rộng về mỗi phía 4m thì diện tích tăng thêm 192m 2 . Hỏi trước đây sân trường em có diện tích là bao nhiêu m 2 ?</w:t>
      </w:r>
    </w:p>
    <w:p>
      <w:pPr>
        <w:pStyle w:val="ListBullet"/>
      </w:pPr>
      <w:r>
        <w:rPr>
          <w:rFonts w:ascii="Arial" w:hAnsi="Arial"/>
          <w:sz w:val="20"/>
        </w:rPr>
        <w:t>A. 16 m 2</w:t>
      </w:r>
    </w:p>
    <w:p>
      <w:pPr>
        <w:pStyle w:val="ListBullet"/>
      </w:pPr>
      <w:r>
        <w:rPr>
          <w:rFonts w:ascii="Arial" w:hAnsi="Arial"/>
          <w:sz w:val="20"/>
        </w:rPr>
        <w:t>B. 32 m 2</w:t>
      </w:r>
    </w:p>
    <w:p>
      <w:pPr>
        <w:pStyle w:val="ListBullet"/>
      </w:pPr>
      <w:r>
        <w:rPr>
          <w:rFonts w:ascii="Arial" w:hAnsi="Arial"/>
          <w:sz w:val="20"/>
        </w:rPr>
        <w:t>C. 64 m 2</w:t>
      </w:r>
    </w:p>
    <w:p>
      <w:pPr>
        <w:pStyle w:val="ListBullet"/>
      </w:pPr>
      <w:r>
        <w:rPr>
          <w:rFonts w:ascii="Arial" w:hAnsi="Arial"/>
          <w:sz w:val="20"/>
        </w:rPr>
        <w:t>D. 128 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876425" cy="1724025"/>
            <wp:docPr id="1438" name="Picture 1438"/>
            <wp:cNvGraphicFramePr>
              <a:graphicFrameLocks noChangeAspect="1"/>
            </wp:cNvGraphicFramePr>
            <a:graphic>
              <a:graphicData uri="http://schemas.openxmlformats.org/drawingml/2006/picture">
                <pic:pic>
                  <pic:nvPicPr>
                    <pic:cNvPr id="0" name="e410ac03010af4870672c0be1c63df2662774456.png"/>
                    <pic:cNvPicPr/>
                  </pic:nvPicPr>
                  <pic:blipFill>
                    <a:blip r:embed="rId1042"/>
                    <a:stretch>
                      <a:fillRect/>
                    </a:stretch>
                  </pic:blipFill>
                  <pic:spPr>
                    <a:xfrm>
                      <a:off x="0" y="0"/>
                      <a:ext cx="1876425" cy="17240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https://vietjack.com/toan-6-canh-dieu/images/trac-nghiem-bai-1-tam-giac-deu-hinh-vuong-luc-giac-deu-113726.PNG</w:t>
      </w:r>
    </w:p>
    <w:p>
      <w:r>
        <w:rPr>
          <w:rFonts w:ascii="Arial" w:hAnsi="Arial"/>
          <w:b/>
          <w:sz w:val="21"/>
        </w:rPr>
        <w:t>Lời giải:</w:t>
      </w:r>
    </w:p>
    <w:p>
      <w:r>
        <w:rPr>
          <w:rFonts w:ascii="Arial" w:hAnsi="Arial"/>
          <w:b/>
          <w:sz w:val="20"/>
        </w:rPr>
        <w:t>Bước 1: Đọc kỹ yêu cầu của đề bài: . Sân trường em hình vuông. Để tăng thêm diện tích nhà trường mở rộng về mỗi phía 4m thì diện tích tăng thêm 192m 2 . Hỏi trước đây sân trường em có diện tích là bao nhiêu m 2 ?</w:t>
      </w:r>
    </w:p>
    <w:p>
      <w:r>
        <w:rPr>
          <w:rFonts w:ascii="Arial" w:hAnsi="Arial"/>
          <w:b/>
          <w:sz w:val="20"/>
        </w:rPr>
        <w:t>Bước 2: Phân tích dữ kiện và đối chiếu với từng phương án.</w:t>
      </w:r>
    </w:p>
    <w:p>
      <w:r>
        <w:rPr>
          <w:rFonts w:ascii="Arial" w:hAnsi="Arial"/>
          <w:sz w:val="20"/>
        </w:rPr>
        <w:t>Trả lời: Diện tích tăng thêm bằng diện tích 4 hình vuông nhỏ cạnh bằng 4m và 4 hình chữ nhật có 1 cạnh bằng 4 m và 1 cạnh bằng cạnh hình vuông Diện tích 4 hình vuông nhỏ là: 4.</w:t>
      </w:r>
    </w:p>
    <w:p>
      <w:r>
        <w:rPr>
          <w:rFonts w:ascii="Arial" w:hAnsi="Arial"/>
          <w:sz w:val="20"/>
        </w:rPr>
        <w:t>(4.</w:t>
      </w:r>
    </w:p>
    <w:p>
      <w:r>
        <w:rPr>
          <w:rFonts w:ascii="Arial" w:hAnsi="Arial"/>
          <w:sz w:val="20"/>
        </w:rPr>
        <w:t>4) = 64 m 2 Diện tích 4 hình chữ nhật là: 192 - 64 = 128 m 2 Diện tích 1 hình chữ nhật là 128: 4 = 32 m 2 Cạnh hình vuông đã cho là: 32: 4 = 8 m Diện tích sân trường lúc chưa mở rộng là: 8.</w:t>
      </w:r>
    </w:p>
    <w:p>
      <w:r>
        <w:rPr>
          <w:rFonts w:ascii="Arial" w:hAnsi="Arial"/>
          <w:sz w:val="20"/>
        </w:rPr>
        <w:t>8 = 64 m 2 ần chọn là: C</w:t>
      </w:r>
    </w:p>
    <w:p>
      <w:r>
        <w:rPr>
          <w:rFonts w:ascii="Arial" w:hAnsi="Arial"/>
          <w:b/>
          <w:sz w:val="20"/>
        </w:rPr>
        <w:t>Kết luận: Đáp án đúng là C (64 m 2).</w:t>
      </w:r>
    </w:p>
    <w:p>
      <w:r>
        <w:rPr>
          <w:rFonts w:ascii="Arial" w:hAnsi="Arial"/>
          <w:b/>
          <w:sz w:val="21"/>
        </w:rPr>
        <w:t>Câu 13. Cho chu vi tứ giác ACDE bằng 45 cm, chu vi tam giác ABC bằng 32 cm, AC = 10 cm. Khi đó chu vi hình ABCDE là:</w:t>
      </w:r>
    </w:p>
    <w:p>
      <w:r>
        <w:t>Ảnh trong đề:</w:t>
      </w:r>
    </w:p>
    <w:p>
      <w:pPr>
        <w:jc w:val="center"/>
      </w:pPr>
      <w:r>
        <w:drawing>
          <wp:inline xmlns:a="http://schemas.openxmlformats.org/drawingml/2006/main" xmlns:pic="http://schemas.openxmlformats.org/drawingml/2006/picture">
            <wp:extent cx="1857375" cy="1533525"/>
            <wp:docPr id="1439" name="Picture 1439"/>
            <wp:cNvGraphicFramePr>
              <a:graphicFrameLocks noChangeAspect="1"/>
            </wp:cNvGraphicFramePr>
            <a:graphic>
              <a:graphicData uri="http://schemas.openxmlformats.org/drawingml/2006/picture">
                <pic:pic>
                  <pic:nvPicPr>
                    <pic:cNvPr id="0" name="76174324a30461f554ff49262024f62ad7ce85ce.png"/>
                    <pic:cNvPicPr/>
                  </pic:nvPicPr>
                  <pic:blipFill>
                    <a:blip r:embed="rId1043"/>
                    <a:stretch>
                      <a:fillRect/>
                    </a:stretch>
                  </pic:blipFill>
                  <pic:spPr>
                    <a:xfrm>
                      <a:off x="0" y="0"/>
                      <a:ext cx="18573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https://vietjack.com/toan-6-canh-dieu/images/trac-nghiem-bai-1-tam-giac-deu-hinh-vuong-luc-giac-deu-113728.PNG</w:t>
      </w:r>
    </w:p>
    <w:p>
      <w:pPr>
        <w:pStyle w:val="ListBullet"/>
      </w:pPr>
      <w:r>
        <w:rPr>
          <w:rFonts w:ascii="Arial" w:hAnsi="Arial"/>
          <w:sz w:val="20"/>
        </w:rPr>
        <w:t>A. 77 cm</w:t>
      </w:r>
    </w:p>
    <w:p>
      <w:pPr>
        <w:pStyle w:val="ListBullet"/>
      </w:pPr>
      <w:r>
        <w:rPr>
          <w:rFonts w:ascii="Arial" w:hAnsi="Arial"/>
          <w:sz w:val="20"/>
        </w:rPr>
        <w:t>B. 67 cm</w:t>
      </w:r>
    </w:p>
    <w:p>
      <w:pPr>
        <w:pStyle w:val="ListBullet"/>
      </w:pPr>
      <w:r>
        <w:rPr>
          <w:rFonts w:ascii="Arial" w:hAnsi="Arial"/>
          <w:sz w:val="20"/>
        </w:rPr>
        <w:t>C. 57 cm</w:t>
      </w:r>
    </w:p>
    <w:p>
      <w:pPr>
        <w:pStyle w:val="ListBullet"/>
      </w:pPr>
      <w:r>
        <w:rPr>
          <w:rFonts w:ascii="Arial" w:hAnsi="Arial"/>
          <w:sz w:val="20"/>
        </w:rPr>
        <w:t>D. 87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chu vi tứ giác ACDE bằng 45 cm, chu vi tam giác ABC bằng 32 cm, AC = 10 cm. Khi đó chu vi hình ABCDE là:</w:t>
      </w:r>
    </w:p>
    <w:p>
      <w:r>
        <w:rPr>
          <w:rFonts w:ascii="Arial" w:hAnsi="Arial"/>
          <w:b/>
          <w:sz w:val="20"/>
        </w:rPr>
        <w:t>Bước 2: Phân tích dữ kiện và đối chiếu với từng phương án.</w:t>
      </w:r>
    </w:p>
    <w:p>
      <w:r>
        <w:rPr>
          <w:rFonts w:ascii="Arial" w:hAnsi="Arial"/>
          <w:sz w:val="20"/>
        </w:rPr>
        <w:t>Trả lời: Tổng chu vi tứ giác ACDE và tam giác ABC là: 45</w:t>
      </w:r>
    </w:p>
    <w:p>
      <w:r>
        <w:rPr>
          <w:rFonts w:ascii="Arial" w:hAnsi="Arial"/>
          <w:sz w:val="20"/>
        </w:rPr>
        <w:t>+ 32 = 77 (cm) Trong tổng trên cạnh AC đã được tính hai lần, mà hình ABCDE không chứa cạnh AC nên: Chu vi hình ABCDE là: 77 − 2.</w:t>
      </w:r>
    </w:p>
    <w:p>
      <w:r>
        <w:rPr>
          <w:rFonts w:ascii="Arial" w:hAnsi="Arial"/>
          <w:sz w:val="20"/>
        </w:rPr>
        <w:t>10 = 57 (cm) ần chọn là: C</w:t>
      </w:r>
    </w:p>
    <w:p>
      <w:r>
        <w:rPr>
          <w:rFonts w:ascii="Arial" w:hAnsi="Arial"/>
          <w:b/>
          <w:sz w:val="20"/>
        </w:rPr>
        <w:t>Kết luận: Đáp án đúng là C (57 cm).</w:t>
      </w:r>
    </w:p>
    <w:p>
      <w:r>
        <w:rPr>
          <w:rFonts w:ascii="Arial" w:hAnsi="Arial"/>
          <w:b/>
          <w:sz w:val="21"/>
        </w:rPr>
        <w:t>Câu 14. . Cho diện tích tứ giác (1) bằng 20cm 2 , Diện tích tam giác (2) bằng 16cm 2 , Khi đó diện tích của hình trên bằng:</w:t>
      </w:r>
    </w:p>
    <w:p>
      <w:r>
        <w:t>Ảnh trong đề:</w:t>
      </w:r>
    </w:p>
    <w:p>
      <w:pPr>
        <w:jc w:val="center"/>
      </w:pPr>
      <w:r>
        <w:drawing>
          <wp:inline xmlns:a="http://schemas.openxmlformats.org/drawingml/2006/main" xmlns:pic="http://schemas.openxmlformats.org/drawingml/2006/picture">
            <wp:extent cx="1990725" cy="1581150"/>
            <wp:docPr id="1440" name="Picture 1440"/>
            <wp:cNvGraphicFramePr>
              <a:graphicFrameLocks noChangeAspect="1"/>
            </wp:cNvGraphicFramePr>
            <a:graphic>
              <a:graphicData uri="http://schemas.openxmlformats.org/drawingml/2006/picture">
                <pic:pic>
                  <pic:nvPicPr>
                    <pic:cNvPr id="0" name="4188de3c99f3ada991065965f6736e5a42d9e3ac.png"/>
                    <pic:cNvPicPr/>
                  </pic:nvPicPr>
                  <pic:blipFill>
                    <a:blip r:embed="rId1044"/>
                    <a:stretch>
                      <a:fillRect/>
                    </a:stretch>
                  </pic:blipFill>
                  <pic:spPr>
                    <a:xfrm>
                      <a:off x="0" y="0"/>
                      <a:ext cx="1990725" cy="15811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https://vietjack.com/toan-6-canh-dieu/images/trac-nghiem-bai-1-tam-giac-deu-hinh-vuong-luc-giac-deu-113729.PNG</w:t>
      </w:r>
    </w:p>
    <w:p>
      <w:pPr>
        <w:pStyle w:val="ListBullet"/>
      </w:pPr>
      <w:r>
        <w:rPr>
          <w:rFonts w:ascii="Arial" w:hAnsi="Arial"/>
          <w:sz w:val="20"/>
        </w:rPr>
        <w:t>A. 36cm</w:t>
      </w:r>
    </w:p>
    <w:p>
      <w:pPr>
        <w:pStyle w:val="ListBullet"/>
      </w:pPr>
      <w:r>
        <w:rPr>
          <w:rFonts w:ascii="Arial" w:hAnsi="Arial"/>
          <w:sz w:val="20"/>
        </w:rPr>
        <w:t>B. 36dm 2</w:t>
      </w:r>
    </w:p>
    <w:p>
      <w:pPr>
        <w:pStyle w:val="ListBullet"/>
      </w:pPr>
      <w:r>
        <w:rPr>
          <w:rFonts w:ascii="Arial" w:hAnsi="Arial"/>
          <w:sz w:val="20"/>
        </w:rPr>
        <w:t>C. 26cm 2</w:t>
      </w:r>
    </w:p>
    <w:p>
      <w:pPr>
        <w:pStyle w:val="ListBullet"/>
      </w:pPr>
      <w:r>
        <w:rPr>
          <w:rFonts w:ascii="Arial" w:hAnsi="Arial"/>
          <w:sz w:val="20"/>
        </w:rPr>
        <w:t>D. 36cm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diện tích tứ giác (1) bằng 20cm 2 , Diện tích tam giác (2) bằng 16cm 2 , Khi đó diện tích của hình trên bằng:</w:t>
      </w:r>
    </w:p>
    <w:p>
      <w:r>
        <w:rPr>
          <w:rFonts w:ascii="Arial" w:hAnsi="Arial"/>
          <w:b/>
          <w:sz w:val="20"/>
        </w:rPr>
        <w:t>Bước 2: Phân tích dữ kiện và đối chiếu với từng phương án.</w:t>
      </w:r>
    </w:p>
    <w:p>
      <w:r>
        <w:rPr>
          <w:rFonts w:ascii="Arial" w:hAnsi="Arial"/>
          <w:sz w:val="20"/>
        </w:rPr>
        <w:t>Trả lời: Diện tích hình đã cho là: 20</w:t>
      </w:r>
    </w:p>
    <w:p>
      <w:r>
        <w:rPr>
          <w:rFonts w:ascii="Arial" w:hAnsi="Arial"/>
          <w:sz w:val="20"/>
        </w:rPr>
        <w:t>+ 16 = 36 (cm 2 ).</w:t>
      </w:r>
    </w:p>
    <w:p>
      <w:r>
        <w:rPr>
          <w:rFonts w:ascii="Arial" w:hAnsi="Arial"/>
          <w:sz w:val="20"/>
        </w:rPr>
        <w:t>ần chọn là: D</w:t>
      </w:r>
    </w:p>
    <w:p>
      <w:r>
        <w:rPr>
          <w:rFonts w:ascii="Arial" w:hAnsi="Arial"/>
          <w:b/>
          <w:sz w:val="20"/>
        </w:rPr>
        <w:t>Kết luận: Đáp án đúng là C (26cm 2).</w:t>
      </w:r>
    </w:p>
    <w:p>
      <w:r>
        <w:rPr>
          <w:rFonts w:ascii="Arial" w:hAnsi="Arial"/>
          <w:b/>
          <w:sz w:val="21"/>
        </w:rPr>
        <w:t>Câu 15. . Cho tam giác ABC có độ dài cạnh AB bằng 12 cm.Tổng độ dài hai cạnh BC và CA hơn độ dài cạnh AB là 7cm, chu vi tam giác ABC bằng:</w:t>
      </w:r>
    </w:p>
    <w:p>
      <w:pPr>
        <w:pStyle w:val="ListBullet"/>
      </w:pPr>
      <w:r>
        <w:rPr>
          <w:rFonts w:ascii="Arial" w:hAnsi="Arial"/>
          <w:sz w:val="20"/>
        </w:rPr>
        <w:t>A. 19 cm</w:t>
      </w:r>
    </w:p>
    <w:p>
      <w:pPr>
        <w:pStyle w:val="ListBullet"/>
      </w:pPr>
      <w:r>
        <w:rPr>
          <w:rFonts w:ascii="Arial" w:hAnsi="Arial"/>
          <w:sz w:val="20"/>
        </w:rPr>
        <w:t>B. 31 cm</w:t>
      </w:r>
    </w:p>
    <w:p>
      <w:pPr>
        <w:pStyle w:val="ListBullet"/>
      </w:pPr>
      <w:r>
        <w:rPr>
          <w:rFonts w:ascii="Arial" w:hAnsi="Arial"/>
          <w:sz w:val="20"/>
        </w:rPr>
        <w:t>C. 17 cm</w:t>
      </w:r>
    </w:p>
    <w:p>
      <w:pPr>
        <w:pStyle w:val="ListBullet"/>
      </w:pPr>
      <w:r>
        <w:rPr>
          <w:rFonts w:ascii="Arial" w:hAnsi="Arial"/>
          <w:sz w:val="20"/>
        </w:rPr>
        <w:t>D. 31 dm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tam giác ABC có độ dài cạnh AB bằng 12 cm.Tổng độ dài hai cạnh BC và CA hơn độ dài cạnh AB là 7cm, chu vi tam giác ABC bằng:</w:t>
      </w:r>
    </w:p>
    <w:p>
      <w:r>
        <w:rPr>
          <w:rFonts w:ascii="Arial" w:hAnsi="Arial"/>
          <w:b/>
          <w:sz w:val="20"/>
        </w:rPr>
        <w:t>Bước 2: Phân tích dữ kiện và đối chiếu với từng phương án.</w:t>
      </w:r>
    </w:p>
    <w:p>
      <w:r>
        <w:rPr>
          <w:rFonts w:ascii="Arial" w:hAnsi="Arial"/>
          <w:sz w:val="20"/>
        </w:rPr>
        <w:t>Trả lời: - Tổng độ dài hai cạnh BC và CA bằng: 12</w:t>
      </w:r>
    </w:p>
    <w:p>
      <w:r>
        <w:rPr>
          <w:rFonts w:ascii="Arial" w:hAnsi="Arial"/>
          <w:sz w:val="20"/>
        </w:rPr>
        <w:t>+ 7 = 19 (cm) - Chu vi tam giác ABC: 12</w:t>
      </w:r>
    </w:p>
    <w:p>
      <w:r>
        <w:rPr>
          <w:rFonts w:ascii="Arial" w:hAnsi="Arial"/>
          <w:sz w:val="20"/>
        </w:rPr>
        <w:t>+ 19 = 31 (cm) ần chọn là: B</w:t>
      </w:r>
    </w:p>
    <w:p>
      <w:r>
        <w:rPr>
          <w:rFonts w:ascii="Arial" w:hAnsi="Arial"/>
          <w:b/>
          <w:sz w:val="20"/>
        </w:rPr>
        <w:t>Kết luận: Đáp án đúng là C (17 cm).</w:t>
      </w:r>
    </w:p>
    <w:p>
      <w:r>
        <w:rPr>
          <w:rFonts w:ascii="Arial" w:hAnsi="Arial"/>
          <w:b/>
          <w:sz w:val="21"/>
        </w:rPr>
        <w:t>Câu 16. . Tìm chu vi hình tam giác ABC có ba cạnh bằng nhau, biết cạnh AC = 5 cm.</w:t>
      </w:r>
    </w:p>
    <w:p>
      <w:pPr>
        <w:pStyle w:val="ListBullet"/>
      </w:pPr>
      <w:r>
        <w:rPr>
          <w:rFonts w:ascii="Arial" w:hAnsi="Arial"/>
          <w:sz w:val="20"/>
        </w:rPr>
        <w:t>A. 15 dm</w:t>
      </w:r>
    </w:p>
    <w:p>
      <w:pPr>
        <w:pStyle w:val="ListBullet"/>
      </w:pPr>
      <w:r>
        <w:rPr>
          <w:rFonts w:ascii="Arial" w:hAnsi="Arial"/>
          <w:sz w:val="20"/>
        </w:rPr>
        <w:t>B. 10 cm</w:t>
      </w:r>
    </w:p>
    <w:p>
      <w:pPr>
        <w:pStyle w:val="ListBullet"/>
      </w:pPr>
      <w:r>
        <w:rPr>
          <w:rFonts w:ascii="Arial" w:hAnsi="Arial"/>
          <w:sz w:val="20"/>
        </w:rPr>
        <w:t>C. 15 cm</w:t>
      </w:r>
    </w:p>
    <w:p>
      <w:pPr>
        <w:pStyle w:val="ListBullet"/>
      </w:pPr>
      <w:r>
        <w:rPr>
          <w:rFonts w:ascii="Arial" w:hAnsi="Arial"/>
          <w:sz w:val="20"/>
        </w:rPr>
        <w:t>D. 20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chu vi hình tam giác ABC có ba cạnh bằng nhau, biết cạnh AC = 5 cm.</w:t>
      </w:r>
    </w:p>
    <w:p>
      <w:r>
        <w:rPr>
          <w:rFonts w:ascii="Arial" w:hAnsi="Arial"/>
          <w:b/>
          <w:sz w:val="20"/>
        </w:rPr>
        <w:t>Bước 2: Phân tích dữ kiện và đối chiếu với từng phương án.</w:t>
      </w:r>
    </w:p>
    <w:p>
      <w:r>
        <w:rPr>
          <w:rFonts w:ascii="Arial" w:hAnsi="Arial"/>
          <w:sz w:val="20"/>
        </w:rPr>
        <w:t>Trả lời: Do hình tam giác ABC có bốn cạnh bằng nhau và AC = 5 cm nên: Chu vi tam giác ABC là: 5</w:t>
      </w:r>
    </w:p>
    <w:p>
      <w:r>
        <w:rPr>
          <w:rFonts w:ascii="Arial" w:hAnsi="Arial"/>
          <w:sz w:val="20"/>
        </w:rPr>
        <w:t>+ 5</w:t>
      </w:r>
    </w:p>
    <w:p>
      <w:r>
        <w:rPr>
          <w:rFonts w:ascii="Arial" w:hAnsi="Arial"/>
          <w:sz w:val="20"/>
        </w:rPr>
        <w:t>+ 5 = 15(cm) Cách khác: Chu vi tam giác ABC là: 5.</w:t>
      </w:r>
    </w:p>
    <w:p>
      <w:r>
        <w:rPr>
          <w:rFonts w:ascii="Arial" w:hAnsi="Arial"/>
          <w:sz w:val="20"/>
        </w:rPr>
        <w:t>3 = 15 (cm).</w:t>
      </w:r>
    </w:p>
    <w:p>
      <w:r>
        <w:rPr>
          <w:rFonts w:ascii="Arial" w:hAnsi="Arial"/>
          <w:sz w:val="20"/>
        </w:rPr>
        <w:t>ần chọn là: C</w:t>
      </w:r>
    </w:p>
    <w:p>
      <w:r>
        <w:rPr>
          <w:rFonts w:ascii="Arial" w:hAnsi="Arial"/>
          <w:b/>
          <w:sz w:val="20"/>
        </w:rPr>
        <w:t>Kết luận: Đáp án đúng là C (15 cm).</w:t>
      </w:r>
    </w:p>
    <w:p>
      <w:r>
        <w:rPr>
          <w:rFonts w:ascii="Arial" w:hAnsi="Arial"/>
          <w:b/>
          <w:sz w:val="21"/>
        </w:rPr>
        <w:t>Câu 17. . Tìm chu vi hình tứ giác MNPQ có bốn cạnh bằng nhau, biết cạnh MN = 4cm.</w:t>
      </w:r>
    </w:p>
    <w:p>
      <w:r>
        <w:t>Ảnh trong đề:</w:t>
      </w:r>
    </w:p>
    <w:p>
      <w:pPr>
        <w:jc w:val="center"/>
      </w:pPr>
      <w:r>
        <w:drawing>
          <wp:inline xmlns:a="http://schemas.openxmlformats.org/drawingml/2006/main" xmlns:pic="http://schemas.openxmlformats.org/drawingml/2006/picture">
            <wp:extent cx="1685925" cy="1569386"/>
            <wp:docPr id="1441" name="Picture 1441"/>
            <wp:cNvGraphicFramePr>
              <a:graphicFrameLocks noChangeAspect="1"/>
            </wp:cNvGraphicFramePr>
            <a:graphic>
              <a:graphicData uri="http://schemas.openxmlformats.org/drawingml/2006/picture">
                <pic:pic>
                  <pic:nvPicPr>
                    <pic:cNvPr id="0" name="27652c8aa133ce76b62803b45c5b428e4785200f.png"/>
                    <pic:cNvPicPr/>
                  </pic:nvPicPr>
                  <pic:blipFill>
                    <a:blip r:embed="rId1045"/>
                    <a:stretch>
                      <a:fillRect/>
                    </a:stretch>
                  </pic:blipFill>
                  <pic:spPr>
                    <a:xfrm>
                      <a:off x="0" y="0"/>
                      <a:ext cx="1685925" cy="1569386"/>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https://vietjack.com/toan-6-canh-dieu/images/trac-nghiem-bai-1-tam-giac-deu-hinh-vuong-luc-giac-deu-338090.PNG</w:t>
      </w:r>
    </w:p>
    <w:p>
      <w:pPr>
        <w:pStyle w:val="ListBullet"/>
      </w:pPr>
      <w:r>
        <w:rPr>
          <w:rFonts w:ascii="Arial" w:hAnsi="Arial"/>
          <w:sz w:val="20"/>
        </w:rPr>
        <w:t>A. 16 dm</w:t>
      </w:r>
    </w:p>
    <w:p>
      <w:pPr>
        <w:pStyle w:val="ListBullet"/>
      </w:pPr>
      <w:r>
        <w:rPr>
          <w:rFonts w:ascii="Arial" w:hAnsi="Arial"/>
          <w:sz w:val="20"/>
        </w:rPr>
        <w:t>B. 16 mm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chu vi hình tứ giác MNPQ có bốn cạnh bằng nhau, biết cạnh MN = 4cm.</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Các cạnh của tam giác A B C là A B, A C, B C.</w:t>
      </w:r>
    </w:p>
    <w:p>
      <w:r>
        <w:rPr>
          <w:rFonts w:ascii="Arial" w:hAnsi="Arial"/>
          <w:sz w:val="20"/>
        </w:rPr>
        <w:t>b) Đúng.</w:t>
      </w:r>
    </w:p>
    <w:p>
      <w:r>
        <w:rPr>
          <w:rFonts w:ascii="Arial" w:hAnsi="Arial"/>
          <w:sz w:val="20"/>
        </w:rPr>
        <w:t>Vì tam giác A B C là tam giác đều nên A B = B C = A C = 7 cm.</w:t>
      </w:r>
    </w:p>
    <w:p>
      <w:r>
        <w:rPr>
          <w:rFonts w:ascii="Arial" w:hAnsi="Arial"/>
          <w:sz w:val="20"/>
        </w:rPr>
        <w:t>c) Đúng.</w:t>
      </w:r>
    </w:p>
    <w:p>
      <w:r>
        <w:rPr>
          <w:rFonts w:ascii="Arial" w:hAnsi="Arial"/>
          <w:sz w:val="20"/>
        </w:rPr>
        <w:t>Tam giác A B C là tam giác đều nên góc A = góc B = góc C = $60^\circ$.</w:t>
      </w:r>
    </w:p>
    <w:p>
      <w:r>
        <w:rPr>
          <w:rFonts w:ascii="Arial" w:hAnsi="Arial"/>
          <w:sz w:val="20"/>
        </w:rPr>
        <w:t>d) Sai.</w:t>
      </w:r>
    </w:p>
    <w:p>
      <w:r>
        <w:rPr>
          <w:rFonts w:ascii="Arial" w:hAnsi="Arial"/>
          <w:sz w:val="20"/>
        </w:rPr>
        <w:t>Vì tam giác A B C đều nên A B = B C = A C = 7 cm.</w:t>
      </w:r>
    </w:p>
    <w:p>
      <w:r>
        <w:rPr>
          <w:rFonts w:ascii="Arial" w:hAnsi="Arial"/>
          <w:sz w:val="20"/>
        </w:rPr>
        <w:t>Do đó, tổng ba cạnh của tam giác A B C bằng 7</w:t>
      </w:r>
    </w:p>
    <w:p>
      <w:r>
        <w:rPr>
          <w:rFonts w:ascii="Arial" w:hAnsi="Arial"/>
          <w:sz w:val="20"/>
        </w:rPr>
        <w:t>+ 7</w:t>
      </w:r>
    </w:p>
    <w:p>
      <w:r>
        <w:rPr>
          <w:rFonts w:ascii="Arial" w:hAnsi="Arial"/>
          <w:sz w:val="20"/>
        </w:rPr>
        <w:t>+ 7 = 21 cm.</w:t>
      </w:r>
    </w:p>
    <w:p>
      <w:r>
        <w:rPr>
          <w:rFonts w:ascii="Arial" w:hAnsi="Arial"/>
          <w:b/>
          <w:sz w:val="20"/>
        </w:rPr>
        <w:t>Kết luận: Đáp án đúng là C (12 cm).</w:t>
      </w:r>
    </w:p>
    <w:p>
      <w:pPr>
        <w:pStyle w:val="Heading4"/>
      </w:pPr>
      <w:r>
        <w:t>Bài học nguồn: Trắc nghiệm Bài 2: Hình chữ nhật. Hình thoi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chữ nhật. Hình thoi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https://vietjack.com/toan-6-canh-dieu/trac-nghiem-bai-2-hinh-chu-nhat-hinh-thoi.jsp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chữ nhật. Hình thoi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442" name="Picture 1442"/>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29"/>
                    <a:stretch>
                      <a:fillRect/>
                    </a:stretch>
                  </pic:blipFill>
                  <pic:spPr>
                    <a:xfrm>
                      <a:off x="0" y="0"/>
                      <a:ext cx="2419350" cy="175383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chữ nhật ABCD, phát biểu nào đúng?</w:t>
      </w:r>
    </w:p>
    <w:p>
      <w:r>
        <w:rPr>
          <w:rFonts w:ascii="Arial" w:hAnsi="Arial"/>
          <w:b/>
          <w:sz w:val="20"/>
        </w:rPr>
        <w:t>Bước 2: Phân tích dữ kiện và đối chiếu với từng phương án.</w:t>
      </w:r>
    </w:p>
    <w:p>
      <w:r>
        <w:rPr>
          <w:rFonts w:ascii="Arial" w:hAnsi="Arial"/>
          <w:sz w:val="20"/>
        </w:rPr>
        <w:t>Trả lời: Trong hình chữ nhật hai đường chéo bằng nhau nên AC = BD =&gt; đúng sai do AB là cạnh, AC là đường chéo nên chúng không bằng nhau.</w:t>
      </w:r>
    </w:p>
    <w:p>
      <w:r>
        <w:rPr>
          <w:rFonts w:ascii="Arial" w:hAnsi="Arial"/>
          <w:sz w:val="20"/>
        </w:rPr>
        <w:t>sai do AC là đường chéo, DO là một nửa đường chéo còn lại nên chúng không bằng nhau.</w:t>
      </w:r>
    </w:p>
    <w:p>
      <w:r>
        <w:rPr>
          <w:rFonts w:ascii="Arial" w:hAnsi="Arial"/>
          <w:sz w:val="20"/>
        </w:rPr>
        <w:t>sai do OB là một nửa đường chéo, AC là đường chéo còn lại nên chúng không bằng nhau.</w:t>
      </w:r>
    </w:p>
    <w:p>
      <w:r>
        <w:rPr>
          <w:rFonts w:ascii="Arial" w:hAnsi="Arial"/>
          <w:sz w:val="20"/>
        </w:rPr>
        <w:t>ần chọn là: C</w:t>
      </w:r>
    </w:p>
    <w:p>
      <w:r>
        <w:rPr>
          <w:rFonts w:ascii="Arial" w:hAnsi="Arial"/>
          <w:b/>
          <w:sz w:val="20"/>
        </w:rPr>
        <w:t>Kết luận: Đáp án đúng là C (AC = BD).</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443" name="Picture 1443"/>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0"/>
                    <a:stretch>
                      <a:fillRect/>
                    </a:stretch>
                  </pic:blipFill>
                  <pic:spPr>
                    <a:xfrm>
                      <a:off x="0" y="0"/>
                      <a:ext cx="2581275" cy="196091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chữ nhật ABCD, AB = 5cm, chọn khẳng định đúng:</w:t>
      </w:r>
    </w:p>
    <w:p>
      <w:r>
        <w:rPr>
          <w:rFonts w:ascii="Arial" w:hAnsi="Arial"/>
          <w:b/>
          <w:sz w:val="20"/>
        </w:rPr>
        <w:t>Bước 2: Phân tích dữ kiện và đối chiếu với từng phương án.</w:t>
      </w:r>
    </w:p>
    <w:p>
      <w:r>
        <w:rPr>
          <w:rFonts w:ascii="Arial" w:hAnsi="Arial"/>
          <w:sz w:val="20"/>
        </w:rPr>
        <w:t>Trả lời: Trong hình chữ nhật ABCD, cạnh đối của cạnh AB là DC nên AB = DC = 5cm ần chọn là: D</w:t>
      </w:r>
    </w:p>
    <w:p>
      <w:r>
        <w:rPr>
          <w:rFonts w:ascii="Arial" w:hAnsi="Arial"/>
          <w:b/>
          <w:sz w:val="20"/>
        </w:rPr>
        <w:t>Kết luận: Đáp án đúng là C (AD = 5cm).</w:t>
      </w:r>
    </w:p>
    <w:p>
      <w:r>
        <w:rPr>
          <w:rFonts w:ascii="Arial" w:hAnsi="Arial"/>
          <w:b/>
          <w:sz w:val="21"/>
        </w:rPr>
        <w:t>Câu 3. . Chọn phát biểu sai trong các phát biểu sau?</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1440276"/>
            <wp:docPr id="1444" name="Picture 1444"/>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704975" cy="144027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https://vietjack.com/toan-6-canh-dieu/images/trac-nghiem-bai-2-hinh-chu-nhat-hinh-thoi-113743.PNG</w:t>
      </w:r>
    </w:p>
    <w:p>
      <w:r>
        <w:rPr>
          <w:rFonts w:ascii="Arial" w:hAnsi="Arial"/>
          <w:b/>
          <w:sz w:val="21"/>
        </w:rPr>
        <w:t>Lời giải:</w:t>
      </w:r>
    </w:p>
    <w:p>
      <w:r>
        <w:rPr>
          <w:rFonts w:ascii="Arial" w:hAnsi="Arial"/>
          <w:b/>
          <w:sz w:val="20"/>
        </w:rPr>
        <w:t>Bước 1: Đọc kỹ yêu cầu của đề bài: . Chọn phát biểu sai trong các phát biểu sau?</w:t>
      </w:r>
    </w:p>
    <w:p>
      <w:r>
        <w:rPr>
          <w:rFonts w:ascii="Arial" w:hAnsi="Arial"/>
          <w:b/>
          <w:sz w:val="20"/>
        </w:rPr>
        <w:t>Bước 2: Phân tích dữ kiện và đối chiếu với từng phương án.</w:t>
      </w:r>
    </w:p>
    <w:p>
      <w:r>
        <w:rPr>
          <w:rFonts w:ascii="Arial" w:hAnsi="Arial"/>
          <w:sz w:val="20"/>
        </w:rPr>
        <w:t>Trả lời: Hình có bốn đỉnh chưa chắc là hình thoi, ví dụ: =&gt; D sai ần chọn là: D</w:t>
      </w:r>
    </w:p>
    <w:p>
      <w:r>
        <w:rPr>
          <w:rFonts w:ascii="Arial" w:hAnsi="Arial"/>
          <w:b/>
          <w:sz w:val="20"/>
        </w:rPr>
        <w:t>Kết luận: Đáp án đúng là C (Hình thoi có hai cặp cạnh đối song song).</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445" name="Picture 1445"/>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2"/>
                    <a:stretch>
                      <a:fillRect/>
                    </a:stretch>
                  </pic:blipFill>
                  <pic:spPr>
                    <a:xfrm>
                      <a:off x="0" y="0"/>
                      <a:ext cx="3524250" cy="2154005"/>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các hình sau, các hình là hình thoi là:</w:t>
      </w:r>
    </w:p>
    <w:p>
      <w:r>
        <w:rPr>
          <w:rFonts w:ascii="Arial" w:hAnsi="Arial"/>
          <w:b/>
          <w:sz w:val="20"/>
        </w:rPr>
        <w:t>Bước 2: Phân tích dữ kiện và đối chiếu với từng phương án.</w:t>
      </w:r>
    </w:p>
    <w:p>
      <w:r>
        <w:rPr>
          <w:rFonts w:ascii="Arial" w:hAnsi="Arial"/>
          <w:sz w:val="20"/>
        </w:rPr>
        <w:t>Trả lời: Hình thoi là hình tứ giác có hai cặp cạnh đối diện song song và bốn cạnh bằng nhau.</w:t>
      </w:r>
    </w:p>
    <w:p>
      <w:r>
        <w:rPr>
          <w:rFonts w:ascii="Arial" w:hAnsi="Arial"/>
          <w:sz w:val="20"/>
        </w:rPr>
        <w:t>=&gt; Hình 1 và Hình 3 là hình thoi ần chọn là: C</w:t>
      </w:r>
    </w:p>
    <w:p>
      <w:r>
        <w:rPr>
          <w:rFonts w:ascii="Arial" w:hAnsi="Arial"/>
          <w:b/>
          <w:sz w:val="20"/>
        </w:rPr>
        <w:t>Kết luận: Đáp án đúng là C (Hình 1, Hình 3).</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446" name="Picture 1446"/>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3"/>
                    <a:stretch>
                      <a:fillRect/>
                    </a:stretch>
                  </pic:blipFill>
                  <pic:spPr>
                    <a:xfrm>
                      <a:off x="0" y="0"/>
                      <a:ext cx="2495550" cy="175479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thoi ABCD có BC = 4cm, khẳng định nào sau đây đúng:</w:t>
      </w:r>
    </w:p>
    <w:p>
      <w:r>
        <w:rPr>
          <w:rFonts w:ascii="Arial" w:hAnsi="Arial"/>
          <w:b/>
          <w:sz w:val="20"/>
        </w:rPr>
        <w:t>Bước 2: Phân tích dữ kiện và đối chiếu với từng phương án.</w:t>
      </w:r>
    </w:p>
    <w:p>
      <w:r>
        <w:rPr>
          <w:rFonts w:ascii="Arial" w:hAnsi="Arial"/>
          <w:sz w:val="20"/>
        </w:rPr>
        <w:t>Trả lời: Hình thoi có bốn cạnh bằng nhau nên AB = BC = DC = AD = 4cm =&gt; DC = 4cm ần chọn là: C</w:t>
      </w:r>
    </w:p>
    <w:p>
      <w:r>
        <w:rPr>
          <w:rFonts w:ascii="Arial" w:hAnsi="Arial"/>
          <w:b/>
          <w:sz w:val="20"/>
        </w:rPr>
        <w:t>Kết luận: Đáp án đúng là C (DC = 4cm).</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447" name="Picture 1447"/>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4"/>
                    <a:stretch>
                      <a:fillRect/>
                    </a:stretch>
                  </pic:blipFill>
                  <pic:spPr>
                    <a:xfrm>
                      <a:off x="0" y="0"/>
                      <a:ext cx="1905000" cy="135014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thoi ABCD (AC &gt; BD) có AC = 10cm, khẳng định nào sau đây đúng:</w:t>
      </w:r>
    </w:p>
    <w:p>
      <w:r>
        <w:rPr>
          <w:rFonts w:ascii="Arial" w:hAnsi="Arial"/>
          <w:b/>
          <w:sz w:val="20"/>
        </w:rPr>
        <w:t>Bước 2: Phân tích dữ kiện và đối chiếu với từng phương án.</w:t>
      </w:r>
    </w:p>
    <w:p>
      <w:r>
        <w:rPr>
          <w:rFonts w:ascii="Arial" w:hAnsi="Arial"/>
          <w:sz w:val="20"/>
        </w:rPr>
        <w:t>Trả lời: Do hai đường chéo của hình thoi cắt nhau tại trung điểm của mỗi đường nên AO = OC = 10: 2 = 5cm =&gt; B đúng, C sai Vì BD &lt; AC nên OB = OD &lt; 10 2 = 5cm.</w:t>
      </w:r>
    </w:p>
    <w:p>
      <w:r>
        <w:rPr>
          <w:rFonts w:ascii="Arial" w:hAnsi="Arial"/>
          <w:sz w:val="20"/>
        </w:rPr>
        <w:t>=&gt; A và C sai.</w:t>
      </w:r>
    </w:p>
    <w:p>
      <w:r>
        <w:rPr>
          <w:rFonts w:ascii="Arial" w:hAnsi="Arial"/>
          <w:sz w:val="20"/>
        </w:rPr>
        <w:t>ần chọn là: B</w:t>
      </w:r>
    </w:p>
    <w:p>
      <w:r>
        <w:rPr>
          <w:rFonts w:ascii="Arial" w:hAnsi="Arial"/>
          <w:b/>
          <w:sz w:val="20"/>
        </w:rPr>
        <w:t>Kết luận: Đáp án đúng là C (OD = 5cm).</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các hình dưới đây, hình nào là hình thang cân: AAAAAAAA</w:t>
      </w:r>
    </w:p>
    <w:p>
      <w:r>
        <w:rPr>
          <w:rFonts w:ascii="Arial" w:hAnsi="Arial"/>
          <w:b/>
          <w:sz w:val="20"/>
        </w:rPr>
        <w:t>Bước 2: Phân tích dữ kiện và đối chiếu với từng phương án.</w:t>
      </w:r>
    </w:p>
    <w:p>
      <w:r>
        <w:rPr>
          <w:rFonts w:ascii="Arial" w:hAnsi="Arial"/>
          <w:sz w:val="20"/>
        </w:rPr>
        <w:t>Trả lời: Quan sát hình ta thấy Hình b là hình thang cân.</w:t>
      </w:r>
    </w:p>
    <w:p>
      <w:r>
        <w:rPr>
          <w:rFonts w:ascii="Arial" w:hAnsi="Arial"/>
          <w:sz w:val="20"/>
        </w:rPr>
        <w:t>ần chọn là: B</w:t>
      </w:r>
    </w:p>
    <w:p>
      <w:r>
        <w:rPr>
          <w:rFonts w:ascii="Arial" w:hAnsi="Arial"/>
          <w:b/>
          <w:sz w:val="20"/>
        </w:rPr>
        <w:t>Kết luận: Đáp án đúng là C (Hình c).</w:t>
      </w:r>
    </w:p>
    <w:p>
      <w:r>
        <w:rPr>
          <w:rFonts w:ascii="Arial" w:hAnsi="Arial"/>
          <w:b/>
          <w:sz w:val="21"/>
        </w:rPr>
        <w:t>Câu 8. . Chọn phát biểu sai ?</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219200" cy="1029918"/>
            <wp:docPr id="1448" name="Picture 1448"/>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219200" cy="1029918"/>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https://vietjack.com/toan-6-canh-dieu/images/trac-nghiem-bai-2-hinh-chu-nhat-hinh-thoi-113748.PNG</w:t>
      </w:r>
    </w:p>
    <w:p>
      <w:r>
        <w:rPr>
          <w:rFonts w:ascii="Arial" w:hAnsi="Arial"/>
          <w:b/>
          <w:sz w:val="21"/>
        </w:rPr>
        <w:t>Lời giải:</w:t>
      </w:r>
    </w:p>
    <w:p>
      <w:r>
        <w:rPr>
          <w:rFonts w:ascii="Arial" w:hAnsi="Arial"/>
          <w:b/>
          <w:sz w:val="20"/>
        </w:rPr>
        <w:t>Bước 1: Đọc kỹ yêu cầu của đề bài: . Chọn phát biểu sai ?</w:t>
      </w:r>
    </w:p>
    <w:p>
      <w:r>
        <w:rPr>
          <w:rFonts w:ascii="Arial" w:hAnsi="Arial"/>
          <w:b/>
          <w:sz w:val="20"/>
        </w:rPr>
        <w:t>Bước 2: Phân tích dữ kiện và đối chiếu với từng phương án.</w:t>
      </w:r>
    </w:p>
    <w:p>
      <w:r>
        <w:rPr>
          <w:rFonts w:ascii="Arial" w:hAnsi="Arial"/>
          <w:sz w:val="20"/>
        </w:rPr>
        <w:t>Trả lời: Hình chữ nhật có bốn đỉnh, hai cặp cạnh đối song song, hai đường chéo bằng nhau.</w:t>
      </w:r>
    </w:p>
    <w:p>
      <w:r>
        <w:rPr>
          <w:rFonts w:ascii="Arial" w:hAnsi="Arial"/>
          <w:sz w:val="20"/>
        </w:rPr>
        <w:t>=&gt; , C, D đúng.</w:t>
      </w:r>
    </w:p>
    <w:p>
      <w:r>
        <w:rPr>
          <w:rFonts w:ascii="Arial" w:hAnsi="Arial"/>
          <w:sz w:val="20"/>
        </w:rPr>
        <w:t>Hình có 4 đỉnh chưa chắc là hình chữ nhật ví dụ: ần chọn là: A</w:t>
      </w:r>
    </w:p>
    <w:p>
      <w:r>
        <w:rPr>
          <w:rFonts w:ascii="Arial" w:hAnsi="Arial"/>
          <w:b/>
          <w:sz w:val="20"/>
        </w:rPr>
        <w:t>Kết luận: Đáp án đúng là B (Hình chữ nhật có bốn đỉnh).</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Diện tích hình thoi có độ dài hai đường chéo là 15cm và 6cm là:</w:t>
      </w:r>
    </w:p>
    <w:p>
      <w:r>
        <w:rPr>
          <w:rFonts w:ascii="Arial" w:hAnsi="Arial"/>
          <w:b/>
          <w:sz w:val="20"/>
        </w:rPr>
        <w:t>Bước 2: Phân tích dữ kiện và đối chiếu với từng phương án.</w:t>
      </w:r>
    </w:p>
    <w:p>
      <w:r>
        <w:rPr>
          <w:rFonts w:ascii="Arial" w:hAnsi="Arial"/>
          <w:sz w:val="20"/>
        </w:rPr>
        <w:t>Trả lời: Diện tích hình thoi là: S = 15.</w:t>
      </w:r>
    </w:p>
    <w:p>
      <w:r>
        <w:rPr>
          <w:rFonts w:ascii="Arial" w:hAnsi="Arial"/>
          <w:sz w:val="20"/>
        </w:rPr>
        <w:t>6 2 = 45 c m 2 ần chọn là: C</w:t>
      </w:r>
    </w:p>
    <w:p>
      <w:r>
        <w:rPr>
          <w:rFonts w:ascii="Arial" w:hAnsi="Arial"/>
          <w:b/>
          <w:sz w:val="20"/>
        </w:rPr>
        <w:t>Kết luận: Đáp án đúng là C (45 cm 2).</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Nếu hình thoi có độ dài 1 cạnh là a thì:</w:t>
      </w:r>
    </w:p>
    <w:p>
      <w:r>
        <w:rPr>
          <w:rFonts w:ascii="Arial" w:hAnsi="Arial"/>
          <w:b/>
          <w:sz w:val="20"/>
        </w:rPr>
        <w:t>Bước 2: Phân tích dữ kiện và đối chiếu với từng phương án.</w:t>
      </w:r>
    </w:p>
    <w:p>
      <w:r>
        <w:rPr>
          <w:rFonts w:ascii="Arial" w:hAnsi="Arial"/>
          <w:sz w:val="20"/>
        </w:rPr>
        <w:t>Trả lời: Nếu hình thoi có độ dài 1 cạnh là a thì chu vi của hình thoi là 4a.</w:t>
      </w:r>
    </w:p>
    <w:p>
      <w:r>
        <w:rPr>
          <w:rFonts w:ascii="Arial" w:hAnsi="Arial"/>
          <w:sz w:val="20"/>
        </w:rPr>
        <w:t>ần chọn là: A</w:t>
      </w:r>
    </w:p>
    <w:p>
      <w:r>
        <w:rPr>
          <w:rFonts w:ascii="Arial" w:hAnsi="Arial"/>
          <w:b/>
          <w:sz w:val="20"/>
        </w:rPr>
        <w:t>Kết luận: Đáp án đúng là C (Chu vi của hình thoi là a 2).</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mảnh đất dạng hình thoi có độ dài đường chéo bé là 24m, độ dài đường chéo lớn gấp hai lần đường chéo bé. Diện tích của mảnh đất đó là:</w:t>
      </w:r>
    </w:p>
    <w:p>
      <w:r>
        <w:rPr>
          <w:rFonts w:ascii="Arial" w:hAnsi="Arial"/>
          <w:b/>
          <w:sz w:val="20"/>
        </w:rPr>
        <w:t>Bước 2: Phân tích dữ kiện và đối chiếu với từng phương án.</w:t>
      </w:r>
    </w:p>
    <w:p>
      <w:r>
        <w:rPr>
          <w:rFonts w:ascii="Arial" w:hAnsi="Arial"/>
          <w:sz w:val="20"/>
        </w:rPr>
        <w:t>Trả lời: - Độ dài đường chéo lớn là: 24.</w:t>
      </w:r>
    </w:p>
    <w:p>
      <w:r>
        <w:rPr>
          <w:rFonts w:ascii="Arial" w:hAnsi="Arial"/>
          <w:sz w:val="20"/>
        </w:rPr>
        <w:t>2=48(m) =&gt; Diện tích hình thoi là: 24.</w:t>
      </w:r>
    </w:p>
    <w:p>
      <w:r>
        <w:rPr>
          <w:rFonts w:ascii="Arial" w:hAnsi="Arial"/>
          <w:sz w:val="20"/>
        </w:rPr>
        <w:t>48 2 = 576 m 2 ần chọn là: A</w:t>
      </w:r>
    </w:p>
    <w:p>
      <w:r>
        <w:rPr>
          <w:rFonts w:ascii="Arial" w:hAnsi="Arial"/>
          <w:b/>
          <w:sz w:val="20"/>
        </w:rPr>
        <w:t>Kết luận: Đáp án đúng là C (1152 m 2).</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diện tích của hình thoi có tổng độ dài hai đường chéo là 30cm và đường chéo lớn hơn đường chéo bé 2cm.</w:t>
      </w:r>
    </w:p>
    <w:p>
      <w:r>
        <w:rPr>
          <w:rFonts w:ascii="Arial" w:hAnsi="Arial"/>
          <w:b/>
          <w:sz w:val="20"/>
        </w:rPr>
        <w:t>Bước 2: Phân tích dữ kiện và đối chiếu với từng phương án.</w:t>
      </w:r>
    </w:p>
    <w:p>
      <w:r>
        <w:rPr>
          <w:rFonts w:ascii="Arial" w:hAnsi="Arial"/>
          <w:sz w:val="20"/>
        </w:rPr>
        <w:t>Trả lời: Độ dài đường chéo lớn là: (30</w:t>
      </w:r>
    </w:p>
    <w:p>
      <w:r>
        <w:rPr>
          <w:rFonts w:ascii="Arial" w:hAnsi="Arial"/>
          <w:sz w:val="20"/>
        </w:rPr>
        <w:t>+ 2): 2 = 16(cm) Độ dài đường chéo bé là: 30 – 16 = 14(cm) Diện tích hình thoi là: 16.</w:t>
      </w:r>
    </w:p>
    <w:p>
      <w:r>
        <w:rPr>
          <w:rFonts w:ascii="Arial" w:hAnsi="Arial"/>
          <w:sz w:val="20"/>
        </w:rPr>
        <w:t>14 2 = 112 c m 2 ần chọn là: B</w:t>
      </w:r>
    </w:p>
    <w:p>
      <w:r>
        <w:rPr>
          <w:rFonts w:ascii="Arial" w:hAnsi="Arial"/>
          <w:b/>
          <w:sz w:val="20"/>
        </w:rPr>
        <w:t>Kết luận: Đáp án đúng là C (111 cm 2).</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Hình thoi A có độ dài hai đường chéo gấp đôi độ dài hai đường chéo của hình thoi B. Hỏi hình thoi A có diện tích gấp mấy lần diện tích hình thoi B?</w:t>
      </w:r>
    </w:p>
    <w:p>
      <w:r>
        <w:rPr>
          <w:rFonts w:ascii="Arial" w:hAnsi="Arial"/>
          <w:b/>
          <w:sz w:val="20"/>
        </w:rPr>
        <w:t>Bước 2: Phân tích dữ kiện và đối chiếu với từng phương án.</w:t>
      </w:r>
    </w:p>
    <w:p>
      <w:r>
        <w:rPr>
          <w:rFonts w:ascii="Arial" w:hAnsi="Arial"/>
          <w:sz w:val="20"/>
        </w:rPr>
        <w:t>Trả lời: Gọi độ dài hai đường chéo của hình thoi B lần lượt là m, n.</w:t>
      </w:r>
    </w:p>
    <w:p>
      <w:r>
        <w:rPr>
          <w:rFonts w:ascii="Arial" w:hAnsi="Arial"/>
          <w:sz w:val="20"/>
        </w:rPr>
        <w:t>=&gt; Độ dài hai đường chéo của hình thoi A lần lượt là 2m, 2n.</w:t>
      </w:r>
    </w:p>
    <w:p>
      <w:r>
        <w:rPr>
          <w:rFonts w:ascii="Arial" w:hAnsi="Arial"/>
          <w:sz w:val="20"/>
        </w:rPr>
        <w:t>Diện tích của hình thoi A là: 2 m.</w:t>
      </w:r>
    </w:p>
    <w:p>
      <w:r>
        <w:rPr>
          <w:rFonts w:ascii="Arial" w:hAnsi="Arial"/>
          <w:sz w:val="20"/>
        </w:rPr>
        <w:t>2 n 2 = 2 m n Diện tích của hình thoi B là: m.</w:t>
      </w:r>
    </w:p>
    <w:p>
      <w:r>
        <w:rPr>
          <w:rFonts w:ascii="Arial" w:hAnsi="Arial"/>
          <w:sz w:val="20"/>
        </w:rPr>
        <w:t>n 2 Vậy hình thoi A có diện tích gấp 4 lần diện tích hình thoi B.</w:t>
      </w:r>
    </w:p>
    <w:p>
      <w:r>
        <w:rPr>
          <w:rFonts w:ascii="Arial" w:hAnsi="Arial"/>
          <w:sz w:val="20"/>
        </w:rPr>
        <w:t>ần chọn là: C</w:t>
      </w:r>
    </w:p>
    <w:p>
      <w:r>
        <w:rPr>
          <w:rFonts w:ascii="Arial" w:hAnsi="Arial"/>
          <w:b/>
          <w:sz w:val="20"/>
        </w:rPr>
        <w:t>Kết luận: Đáp án đúng là C (4 lần).</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hình thoi có diện tích 12dm 2 , độ dài một đường chéo là 3dm. Tính độ dài đường chéo thứ 2.</w:t>
      </w:r>
    </w:p>
    <w:p>
      <w:r>
        <w:rPr>
          <w:rFonts w:ascii="Arial" w:hAnsi="Arial"/>
          <w:b/>
          <w:sz w:val="20"/>
        </w:rPr>
        <w:t>Bước 2: Phân tích dữ kiện và đối chiếu với từng phương án.</w:t>
      </w:r>
    </w:p>
    <w:p>
      <w:r>
        <w:rPr>
          <w:rFonts w:ascii="Arial" w:hAnsi="Arial"/>
          <w:sz w:val="20"/>
        </w:rPr>
        <w:t>Trả lời: Độ dài đường chéo thứ 2 là: 2.</w:t>
      </w:r>
    </w:p>
    <w:p>
      <w:r>
        <w:rPr>
          <w:rFonts w:ascii="Arial" w:hAnsi="Arial"/>
          <w:sz w:val="20"/>
        </w:rPr>
        <w:t>12: 3 = 8(dm) ần chọn là: C</w:t>
      </w:r>
    </w:p>
    <w:p>
      <w:r>
        <w:rPr>
          <w:rFonts w:ascii="Arial" w:hAnsi="Arial"/>
          <w:b/>
          <w:sz w:val="20"/>
        </w:rPr>
        <w:t>Kết luận: Đáp án đúng là C (8 dm).</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khu đất hình thoi có độ dài cạnh là 12 m. Người ta định xây tường rào xung quanh và bớt lại cửa ra vào rộng 1,5m. Hỏi người ta cần xây bao nhiêu mét tường rào?</w:t>
      </w:r>
    </w:p>
    <w:p>
      <w:r>
        <w:rPr>
          <w:rFonts w:ascii="Arial" w:hAnsi="Arial"/>
          <w:b/>
          <w:sz w:val="20"/>
        </w:rPr>
        <w:t>Bước 2: Phân tích dữ kiện và đối chiếu với từng phương án.</w:t>
      </w:r>
    </w:p>
    <w:p>
      <w:r>
        <w:rPr>
          <w:rFonts w:ascii="Arial" w:hAnsi="Arial"/>
          <w:sz w:val="20"/>
        </w:rPr>
        <w:t>Trả lời: - Chu vi hình thoi là: 12.</w:t>
      </w:r>
    </w:p>
    <w:p>
      <w:r>
        <w:rPr>
          <w:rFonts w:ascii="Arial" w:hAnsi="Arial"/>
          <w:sz w:val="20"/>
        </w:rPr>
        <w:t>4 = 48(m) - Số mét tường phải xây là: 48 − 1,5 = 46,5(m) ần chọn là: D</w:t>
      </w:r>
    </w:p>
    <w:p>
      <w:r>
        <w:rPr>
          <w:rFonts w:ascii="Arial" w:hAnsi="Arial"/>
          <w:b/>
          <w:sz w:val="20"/>
        </w:rPr>
        <w:t>Kết luận: Đáp án đúng là C (13, 5m).</w:t>
      </w:r>
    </w:p>
    <w:p>
      <w:r>
        <w:rPr>
          <w:rFonts w:ascii="Arial" w:hAnsi="Arial"/>
          <w:b/>
          <w:sz w:val="21"/>
        </w:rPr>
        <w:t>Câu 16. . Một thửa ruộng hình chữ nhật có chu vi 200 m. Chiều dài hình chữ nhật hơn hai lần chiều rộng là 10m. Tính diện tích hình chữ nhật đó.</w:t>
      </w:r>
    </w:p>
    <w:p>
      <w:pPr>
        <w:pStyle w:val="ListBullet"/>
      </w:pPr>
      <w:r>
        <w:rPr>
          <w:rFonts w:ascii="Arial" w:hAnsi="Arial"/>
          <w:sz w:val="20"/>
        </w:rPr>
        <w:t>A. 1200 m 2</w:t>
      </w:r>
    </w:p>
    <w:p>
      <w:pPr>
        <w:pStyle w:val="ListBullet"/>
      </w:pPr>
      <w:r>
        <w:rPr>
          <w:rFonts w:ascii="Arial" w:hAnsi="Arial"/>
          <w:sz w:val="20"/>
        </w:rPr>
        <w:t>B. 2100 m 2</w:t>
      </w:r>
    </w:p>
    <w:p>
      <w:pPr>
        <w:pStyle w:val="ListBullet"/>
      </w:pPr>
      <w:r>
        <w:rPr>
          <w:rFonts w:ascii="Arial" w:hAnsi="Arial"/>
          <w:sz w:val="20"/>
        </w:rPr>
        <w:t>C. 200 m 2</w:t>
      </w:r>
    </w:p>
    <w:p>
      <w:pPr>
        <w:pStyle w:val="ListBullet"/>
      </w:pPr>
      <w:r>
        <w:rPr>
          <w:rFonts w:ascii="Arial" w:hAnsi="Arial"/>
          <w:sz w:val="20"/>
        </w:rPr>
        <w:t>D. 100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thửa ruộng hình chữ nhật có chu vi 200 m. Chiều dài hình chữ nhật hơn hai lần chiều rộng là 10m. Tính diện tích hình chữ nhật đó.</w:t>
      </w:r>
    </w:p>
    <w:p>
      <w:r>
        <w:rPr>
          <w:rFonts w:ascii="Arial" w:hAnsi="Arial"/>
          <w:b/>
          <w:sz w:val="20"/>
        </w:rPr>
        <w:t>Bước 2: Phân tích dữ kiện và đối chiếu với từng phương án.</w:t>
      </w:r>
    </w:p>
    <w:p>
      <w:r>
        <w:rPr>
          <w:rFonts w:ascii="Arial" w:hAnsi="Arial"/>
          <w:sz w:val="20"/>
        </w:rPr>
        <w:t>Trả lời: Nửa chu vi thửa ruộng là: 200: 2 = 100 (m) Chiều rộng của thửa ruộng là: (100 - 10): 3 = 30 (m) Chiều dài của thửa ruộng là: 100 - 30 = 70 (m) Diện tích hình chữ nhật là: 70.</w:t>
      </w:r>
    </w:p>
    <w:p>
      <w:r>
        <w:rPr>
          <w:rFonts w:ascii="Arial" w:hAnsi="Arial"/>
          <w:sz w:val="20"/>
        </w:rPr>
        <w:t>30 = 2100 (m 2 ) ần chọn là: B</w:t>
      </w:r>
    </w:p>
    <w:p>
      <w:r>
        <w:rPr>
          <w:rFonts w:ascii="Arial" w:hAnsi="Arial"/>
          <w:b/>
          <w:sz w:val="20"/>
        </w:rPr>
        <w:t>Kết luận: Đáp án đúng là C (200 m 2).</w:t>
      </w:r>
    </w:p>
    <w:p>
      <w:r>
        <w:rPr>
          <w:rFonts w:ascii="Arial" w:hAnsi="Arial"/>
          <w:b/>
          <w:sz w:val="21"/>
        </w:rPr>
        <w:t>Câu 17. . Tính diện tích mảnh vườn được tạo bởi 1 hình vuông và 1 hình chữ nhật như hình vẽ:</w:t>
      </w:r>
    </w:p>
    <w:p>
      <w:r>
        <w:t>Ảnh trong đề:</w:t>
      </w:r>
    </w:p>
    <w:p>
      <w:pPr>
        <w:jc w:val="center"/>
      </w:pPr>
      <w:r>
        <w:drawing>
          <wp:inline xmlns:a="http://schemas.openxmlformats.org/drawingml/2006/main" xmlns:pic="http://schemas.openxmlformats.org/drawingml/2006/picture">
            <wp:extent cx="1590675" cy="1531542"/>
            <wp:docPr id="1449" name="Picture 1449"/>
            <wp:cNvGraphicFramePr>
              <a:graphicFrameLocks noChangeAspect="1"/>
            </wp:cNvGraphicFramePr>
            <a:graphic>
              <a:graphicData uri="http://schemas.openxmlformats.org/drawingml/2006/picture">
                <pic:pic>
                  <pic:nvPicPr>
                    <pic:cNvPr id="0" name="db316132ef59a6e26c2360ecae6ab96468222646.png"/>
                    <pic:cNvPicPr/>
                  </pic:nvPicPr>
                  <pic:blipFill>
                    <a:blip r:embed="rId1046"/>
                    <a:stretch>
                      <a:fillRect/>
                    </a:stretch>
                  </pic:blipFill>
                  <pic:spPr>
                    <a:xfrm>
                      <a:off x="0" y="0"/>
                      <a:ext cx="1590675" cy="1531542"/>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https://vietjack.com/toan-6-canh-dieu/images/trac-nghiem-bai-2-hinh-chu-nhat-hinh-thoi-113749.PNG</w:t>
      </w:r>
    </w:p>
    <w:p>
      <w:pPr>
        <w:pStyle w:val="ListBullet"/>
      </w:pPr>
      <w:r>
        <w:rPr>
          <w:rFonts w:ascii="Arial" w:hAnsi="Arial"/>
          <w:sz w:val="20"/>
        </w:rPr>
        <w:t>A. 4 m 2</w:t>
      </w:r>
    </w:p>
    <w:p>
      <w:pPr>
        <w:pStyle w:val="ListBullet"/>
      </w:pPr>
      <w:r>
        <w:rPr>
          <w:rFonts w:ascii="Arial" w:hAnsi="Arial"/>
          <w:sz w:val="20"/>
        </w:rPr>
        <w:t>B. 16 m 2</w:t>
      </w:r>
    </w:p>
    <w:p>
      <w:pPr>
        <w:pStyle w:val="ListBullet"/>
      </w:pPr>
      <w:r>
        <w:rPr>
          <w:rFonts w:ascii="Arial" w:hAnsi="Arial"/>
          <w:sz w:val="20"/>
        </w:rPr>
        <w:t>C. 20 m 2</w:t>
      </w:r>
    </w:p>
    <w:p>
      <w:pPr>
        <w:pStyle w:val="ListBullet"/>
      </w:pPr>
      <w:r>
        <w:rPr>
          <w:rFonts w:ascii="Arial" w:hAnsi="Arial"/>
          <w:sz w:val="20"/>
        </w:rPr>
        <w:t>D. 24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diện tích mảnh vườn được tạo bởi 1 hình vuông và 1 hình chữ nhật như hình vẽ:</w:t>
      </w:r>
    </w:p>
    <w:p>
      <w:r>
        <w:rPr>
          <w:rFonts w:ascii="Arial" w:hAnsi="Arial"/>
          <w:b/>
          <w:sz w:val="20"/>
        </w:rPr>
        <w:t>Bước 2: Phân tích dữ kiện và đối chiếu với từng phương án.</w:t>
      </w:r>
    </w:p>
    <w:p>
      <w:r>
        <w:rPr>
          <w:rFonts w:ascii="Arial" w:hAnsi="Arial"/>
          <w:sz w:val="20"/>
        </w:rPr>
        <w:t>Trả lời: Diện tích phần đất hình vuông là: 2 2 = 4(m 2 ) Diện tích phần đất hình chữ nhật là: 8.</w:t>
      </w:r>
    </w:p>
    <w:p>
      <w:r>
        <w:rPr>
          <w:rFonts w:ascii="Arial" w:hAnsi="Arial"/>
          <w:sz w:val="20"/>
        </w:rPr>
        <w:t>2 = 16(m 2 ) Diện tích mảnh vườn là: 4</w:t>
      </w:r>
    </w:p>
    <w:p>
      <w:r>
        <w:rPr>
          <w:rFonts w:ascii="Arial" w:hAnsi="Arial"/>
          <w:sz w:val="20"/>
        </w:rPr>
        <w:t>+ 16 = 20(m 2 ) ần chọn là: C</w:t>
      </w:r>
    </w:p>
    <w:p>
      <w:r>
        <w:rPr>
          <w:rFonts w:ascii="Arial" w:hAnsi="Arial"/>
          <w:b/>
          <w:sz w:val="20"/>
        </w:rPr>
        <w:t>Kết luận: Đáp án đúng là C (20 m 2).</w:t>
      </w:r>
    </w:p>
    <w:p>
      <w:r>
        <w:rPr>
          <w:rFonts w:ascii="Arial" w:hAnsi="Arial"/>
          <w:b/>
          <w:sz w:val="21"/>
        </w:rPr>
        <w:t>Câu 18. . Một miếng bìa hình chữ nhật có chu vi 96 cm, nếu giảm chiều dài 13 cm và giảm chiều rộng 5 cm thì được một hình vuông. Hỏi miếng bìa hình chữ nhật đó có diện tích bằng bao nhiêu?</w:t>
      </w:r>
    </w:p>
    <w:p>
      <w:pPr>
        <w:pStyle w:val="ListBullet"/>
      </w:pPr>
      <w:r>
        <w:rPr>
          <w:rFonts w:ascii="Arial" w:hAnsi="Arial"/>
          <w:sz w:val="20"/>
        </w:rPr>
        <w:t>A. 560cm 2</w:t>
      </w:r>
    </w:p>
    <w:p>
      <w:pPr>
        <w:pStyle w:val="ListBullet"/>
      </w:pPr>
      <w:r>
        <w:rPr>
          <w:rFonts w:ascii="Arial" w:hAnsi="Arial"/>
          <w:sz w:val="20"/>
        </w:rPr>
        <w:t>B. 560dm 2</w:t>
      </w:r>
    </w:p>
    <w:p>
      <w:pPr>
        <w:pStyle w:val="ListBullet"/>
      </w:pPr>
      <w:r>
        <w:rPr>
          <w:rFonts w:ascii="Arial" w:hAnsi="Arial"/>
          <w:sz w:val="20"/>
        </w:rPr>
        <w:t>C. 56dm</w:t>
      </w:r>
    </w:p>
    <w:p>
      <w:pPr>
        <w:pStyle w:val="ListBullet"/>
      </w:pPr>
      <w:r>
        <w:rPr>
          <w:rFonts w:ascii="Arial" w:hAnsi="Arial"/>
          <w:sz w:val="20"/>
        </w:rPr>
        <w:t>D. 65cm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miếng bìa hình chữ nhật có chu vi 96 cm, nếu giảm chiều dài 13 cm và giảm chiều rộng 5 cm thì được một hình vuông. Hỏi miếng bìa hình chữ nhật đó có diện tích bằng bao nhiêu?</w:t>
      </w:r>
    </w:p>
    <w:p>
      <w:r>
        <w:rPr>
          <w:rFonts w:ascii="Arial" w:hAnsi="Arial"/>
          <w:b/>
          <w:sz w:val="20"/>
        </w:rPr>
        <w:t>Bước 2: Phân tích dữ kiện và đối chiếu với từng phương án.</w:t>
      </w:r>
    </w:p>
    <w:p>
      <w:r>
        <w:rPr>
          <w:rFonts w:ascii="Arial" w:hAnsi="Arial"/>
          <w:sz w:val="20"/>
        </w:rPr>
        <w:t>Trả lời: Miếng bìa hình chữ nhật có chiều dài hơn chiều rộng là: 13 – 5 = 8 (cm) Nửa chu vi hình chữ nhật: 96: 2 = 48 (cm) Chiều rộng hình chữ nhật là: (48 – 8): 2 = 20 (cm) Chiều dài hình chữ nhật là: 20</w:t>
      </w:r>
    </w:p>
    <w:p>
      <w:r>
        <w:rPr>
          <w:rFonts w:ascii="Arial" w:hAnsi="Arial"/>
          <w:sz w:val="20"/>
        </w:rPr>
        <w:t>+ 8 = 28 (cm) Diện tích miếng bìa hình chữ nhật là: 28.</w:t>
      </w:r>
    </w:p>
    <w:p>
      <w:r>
        <w:rPr>
          <w:rFonts w:ascii="Arial" w:hAnsi="Arial"/>
          <w:sz w:val="20"/>
        </w:rPr>
        <w:t>20 = 560 (cm 2 ) Đáp số: 560 (cm 2 ) ần chọn là: A</w:t>
      </w:r>
    </w:p>
    <w:p>
      <w:r>
        <w:rPr>
          <w:rFonts w:ascii="Arial" w:hAnsi="Arial"/>
          <w:b/>
          <w:sz w:val="20"/>
        </w:rPr>
        <w:t>Kết luận: Đáp án đúng là C (56dm).</w:t>
      </w:r>
    </w:p>
    <w:p>
      <w:r>
        <w:rPr>
          <w:rFonts w:ascii="Arial" w:hAnsi="Arial"/>
          <w:b/>
          <w:sz w:val="21"/>
        </w:rPr>
        <w:t>Câu 19. . Diện tích của một hình chữ nhật có chiều rộng 26 cm và có chu vi gấp 3 lần chiều dài là:</w:t>
      </w:r>
    </w:p>
    <w:p>
      <w:pPr>
        <w:pStyle w:val="ListBullet"/>
      </w:pPr>
      <w:r>
        <w:rPr>
          <w:rFonts w:ascii="Arial" w:hAnsi="Arial"/>
          <w:sz w:val="20"/>
        </w:rPr>
        <w:t>A. 2028cm</w:t>
      </w:r>
    </w:p>
    <w:p>
      <w:pPr>
        <w:pStyle w:val="ListBullet"/>
      </w:pPr>
      <w:r>
        <w:rPr>
          <w:rFonts w:ascii="Arial" w:hAnsi="Arial"/>
          <w:sz w:val="20"/>
        </w:rPr>
        <w:t>B. 1352cm</w:t>
      </w:r>
    </w:p>
    <w:p>
      <w:pPr>
        <w:pStyle w:val="ListBullet"/>
      </w:pPr>
      <w:r>
        <w:rPr>
          <w:rFonts w:ascii="Arial" w:hAnsi="Arial"/>
          <w:sz w:val="20"/>
        </w:rPr>
        <w:t>C. 2028cm 2</w:t>
      </w:r>
    </w:p>
    <w:p>
      <w:pPr>
        <w:pStyle w:val="ListBullet"/>
      </w:pPr>
      <w:r>
        <w:rPr>
          <w:rFonts w:ascii="Arial" w:hAnsi="Arial"/>
          <w:sz w:val="20"/>
        </w:rPr>
        <w:t>D. 1352cm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Diện tích của một hình chữ nhật có chiều rộng 26 cm và có chu vi gấp 3 lần chiều dài là:</w:t>
      </w:r>
    </w:p>
    <w:p>
      <w:r>
        <w:rPr>
          <w:rFonts w:ascii="Arial" w:hAnsi="Arial"/>
          <w:b/>
          <w:sz w:val="20"/>
        </w:rPr>
        <w:t>Bước 2: Phân tích dữ kiện và đối chiếu với từng phương án.</w:t>
      </w:r>
    </w:p>
    <w:p>
      <w:r>
        <w:rPr>
          <w:rFonts w:ascii="Arial" w:hAnsi="Arial"/>
          <w:sz w:val="20"/>
        </w:rPr>
        <w:t>Trả lời: Theo đề bài: Chu vi = 3.</w:t>
      </w:r>
    </w:p>
    <w:p>
      <w:r>
        <w:rPr>
          <w:rFonts w:ascii="Arial" w:hAnsi="Arial"/>
          <w:sz w:val="20"/>
        </w:rPr>
        <w:t>chiều dài =&gt; Chu vi = 2.</w:t>
      </w:r>
    </w:p>
    <w:p>
      <w:r>
        <w:rPr>
          <w:rFonts w:ascii="Arial" w:hAnsi="Arial"/>
          <w:sz w:val="20"/>
        </w:rPr>
        <w:t>chiều dài</w:t>
      </w:r>
    </w:p>
    <w:p>
      <w:r>
        <w:rPr>
          <w:rFonts w:ascii="Arial" w:hAnsi="Arial"/>
          <w:sz w:val="20"/>
        </w:rPr>
        <w:t>+ chiều dài.</w:t>
      </w:r>
    </w:p>
    <w:p>
      <w:r>
        <w:rPr>
          <w:rFonts w:ascii="Arial" w:hAnsi="Arial"/>
          <w:sz w:val="20"/>
        </w:rPr>
        <w:t>Mà: Chu vi = 2.</w:t>
      </w:r>
    </w:p>
    <w:p>
      <w:r>
        <w:rPr>
          <w:rFonts w:ascii="Arial" w:hAnsi="Arial"/>
          <w:sz w:val="20"/>
        </w:rPr>
        <w:t>chiều dài</w:t>
      </w:r>
    </w:p>
    <w:p>
      <w:r>
        <w:rPr>
          <w:rFonts w:ascii="Arial" w:hAnsi="Arial"/>
          <w:sz w:val="20"/>
        </w:rPr>
        <w:t>+ 2.</w:t>
      </w:r>
    </w:p>
    <w:p>
      <w:r>
        <w:rPr>
          <w:rFonts w:ascii="Arial" w:hAnsi="Arial"/>
          <w:sz w:val="20"/>
        </w:rPr>
        <w:t>chiều rộng =&gt; Chiều dài = 2.</w:t>
      </w:r>
    </w:p>
    <w:p>
      <w:r>
        <w:rPr>
          <w:rFonts w:ascii="Arial" w:hAnsi="Arial"/>
          <w:sz w:val="20"/>
        </w:rPr>
        <w:t>chiều rộng.</w:t>
      </w:r>
    </w:p>
    <w:p>
      <w:r>
        <w:rPr>
          <w:rFonts w:ascii="Arial" w:hAnsi="Arial"/>
          <w:sz w:val="20"/>
        </w:rPr>
        <w:t>Suy ra chiều dài hình chữ nhật là: 2.</w:t>
      </w:r>
    </w:p>
    <w:p>
      <w:r>
        <w:rPr>
          <w:rFonts w:ascii="Arial" w:hAnsi="Arial"/>
          <w:sz w:val="20"/>
        </w:rPr>
        <w:t>26 = 52 cm.</w:t>
      </w:r>
    </w:p>
    <w:p>
      <w:r>
        <w:rPr>
          <w:rFonts w:ascii="Arial" w:hAnsi="Arial"/>
          <w:sz w:val="20"/>
        </w:rPr>
        <w:t>Diện tích hình chữ nhật là: 52.</w:t>
      </w:r>
    </w:p>
    <w:p>
      <w:r>
        <w:rPr>
          <w:rFonts w:ascii="Arial" w:hAnsi="Arial"/>
          <w:sz w:val="20"/>
        </w:rPr>
        <w:t>26 = 1352 (cm 2 ).</w:t>
      </w:r>
    </w:p>
    <w:p>
      <w:r>
        <w:rPr>
          <w:rFonts w:ascii="Arial" w:hAnsi="Arial"/>
          <w:sz w:val="20"/>
        </w:rPr>
        <w:t>ần chọn là: D</w:t>
      </w:r>
    </w:p>
    <w:p>
      <w:r>
        <w:rPr>
          <w:rFonts w:ascii="Arial" w:hAnsi="Arial"/>
          <w:b/>
          <w:sz w:val="20"/>
        </w:rPr>
        <w:t>Kết luận: Đáp án đúng là C (2028cm 2).</w:t>
      </w:r>
    </w:p>
    <w:p>
      <w:r>
        <w:rPr>
          <w:rFonts w:ascii="Arial" w:hAnsi="Arial"/>
          <w:b/>
          <w:sz w:val="21"/>
        </w:rPr>
        <w:t>Câu 20. . Một miếng đất hình chữ nhật có chiều dài 64 m, chiều rộng 34 m. Người ta giảm chiều dài và tăng chiều rộng để miếng đất là hình vuông, biết phần diện tích giảm theo chiều dài là 272. Tìm phần diện tích tăng thêm theo chiều rộng.</w:t>
      </w:r>
    </w:p>
    <w:p>
      <w:pPr>
        <w:pStyle w:val="ListBullet"/>
      </w:pPr>
      <w:r>
        <w:rPr>
          <w:rFonts w:ascii="Arial" w:hAnsi="Arial"/>
          <w:sz w:val="20"/>
        </w:rPr>
        <w:t>A. 176m 2</w:t>
      </w:r>
    </w:p>
    <w:p>
      <w:pPr>
        <w:pStyle w:val="ListBullet"/>
      </w:pPr>
      <w:r>
        <w:rPr>
          <w:rFonts w:ascii="Arial" w:hAnsi="Arial"/>
          <w:sz w:val="20"/>
        </w:rPr>
        <w:t>B. 2176m 2</w:t>
      </w:r>
    </w:p>
    <w:p>
      <w:pPr>
        <w:pStyle w:val="ListBullet"/>
      </w:pPr>
      <w:r>
        <w:rPr>
          <w:rFonts w:ascii="Arial" w:hAnsi="Arial"/>
          <w:sz w:val="20"/>
        </w:rPr>
        <w:t>C. 1232m 2</w:t>
      </w:r>
    </w:p>
    <w:p>
      <w:pPr>
        <w:pStyle w:val="ListBullet"/>
      </w:pPr>
      <w:r>
        <w:rPr>
          <w:rFonts w:ascii="Arial" w:hAnsi="Arial"/>
          <w:sz w:val="20"/>
        </w:rPr>
        <w:t>D. 3136m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714625" cy="1944721"/>
            <wp:docPr id="1450" name="Picture 1450"/>
            <wp:cNvGraphicFramePr>
              <a:graphicFrameLocks noChangeAspect="1"/>
            </wp:cNvGraphicFramePr>
            <a:graphic>
              <a:graphicData uri="http://schemas.openxmlformats.org/drawingml/2006/picture">
                <pic:pic>
                  <pic:nvPicPr>
                    <pic:cNvPr id="0" name="050a5fd799cde7b4ca09434b0fa6484da1fe88a2.png"/>
                    <pic:cNvPicPr/>
                  </pic:nvPicPr>
                  <pic:blipFill>
                    <a:blip r:embed="rId1047"/>
                    <a:stretch>
                      <a:fillRect/>
                    </a:stretch>
                  </pic:blipFill>
                  <pic:spPr>
                    <a:xfrm>
                      <a:off x="0" y="0"/>
                      <a:ext cx="2714625" cy="1944721"/>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https://vietjack.com/toan-6-canh-dieu/images/trac-nghiem-bai-2-hinh-chu-nhat-hinh-thoi-113750.PNG</w:t>
      </w:r>
    </w:p>
    <w:p>
      <w:r>
        <w:rPr>
          <w:rFonts w:ascii="Arial" w:hAnsi="Arial"/>
          <w:b/>
          <w:sz w:val="21"/>
        </w:rPr>
        <w:t>Lời giải:</w:t>
      </w:r>
    </w:p>
    <w:p>
      <w:r>
        <w:rPr>
          <w:rFonts w:ascii="Arial" w:hAnsi="Arial"/>
          <w:b/>
          <w:sz w:val="20"/>
        </w:rPr>
        <w:t>Bước 1: Đọc kỹ yêu cầu của đề bài: . Một miếng đất hình chữ nhật có chiều dài 64 m, chiều rộng 34 m. Người ta giảm chiều dài và tăng chiều rộng để miếng đất là hình vuông, biết phần diện tích giảm theo chiều dài là 272. Tìm phần diện tích tăng thêm theo chiều rộng.</w:t>
      </w:r>
    </w:p>
    <w:p>
      <w:r>
        <w:rPr>
          <w:rFonts w:ascii="Arial" w:hAnsi="Arial"/>
          <w:b/>
          <w:sz w:val="20"/>
        </w:rPr>
        <w:t>Bước 2: Phân tích dữ kiện và đối chiếu với từng phương án.</w:t>
      </w:r>
    </w:p>
    <w:p>
      <w:r>
        <w:rPr>
          <w:rFonts w:ascii="Arial" w:hAnsi="Arial"/>
          <w:sz w:val="20"/>
        </w:rPr>
        <w:t>Trả lời: Ta có hình vẽ minh họa sau: Số đo bị giảm của chiều dài miếng đất là: 272: 34 = 8 (m) Cạnh của miếng đất hình vuông là: 64 – 8 = 56 (m) Chiều rộng miếng đất được tăng thêm số mét là: 56 – 34 = 22 (m) Diện tích phần tăng theo chiều rộng miếng đất là: 56.</w:t>
      </w:r>
    </w:p>
    <w:p>
      <w:r>
        <w:rPr>
          <w:rFonts w:ascii="Arial" w:hAnsi="Arial"/>
          <w:sz w:val="20"/>
        </w:rPr>
        <w:t>22 = 1232 (m 2 ) ần chọn là: C</w:t>
      </w:r>
    </w:p>
    <w:p>
      <w:r>
        <w:rPr>
          <w:rFonts w:ascii="Arial" w:hAnsi="Arial"/>
          <w:b/>
          <w:sz w:val="20"/>
        </w:rPr>
        <w:t>Kết luận: Đáp án đúng là C (1232m 2).</w:t>
      </w:r>
    </w:p>
    <w:p>
      <w:r>
        <w:rPr>
          <w:rFonts w:ascii="Arial" w:hAnsi="Arial"/>
          <w:b/>
          <w:sz w:val="21"/>
        </w:rPr>
        <w:t>Câu 21. . Chu vi và diện tích của hình chữ nhật có chiều rộng bằng 15cm và nửa chu vi bằng 40cm?</w:t>
      </w:r>
    </w:p>
    <w:p>
      <w:pPr>
        <w:pStyle w:val="ListBullet"/>
      </w:pPr>
      <w:r>
        <w:rPr>
          <w:rFonts w:ascii="Arial" w:hAnsi="Arial"/>
          <w:sz w:val="20"/>
        </w:rPr>
        <w:t>A. 80 dm và 600 dm 2</w:t>
      </w:r>
    </w:p>
    <w:p>
      <w:pPr>
        <w:pStyle w:val="ListBullet"/>
      </w:pPr>
      <w:r>
        <w:rPr>
          <w:rFonts w:ascii="Arial" w:hAnsi="Arial"/>
          <w:sz w:val="20"/>
        </w:rPr>
        <w:t>B. 80 dm và 375 dm 2</w:t>
      </w:r>
    </w:p>
    <w:p>
      <w:pPr>
        <w:pStyle w:val="ListBullet"/>
      </w:pPr>
      <w:r>
        <w:rPr>
          <w:rFonts w:ascii="Arial" w:hAnsi="Arial"/>
          <w:sz w:val="20"/>
        </w:rPr>
        <w:t>C. 40 dm và 375 dm 2</w:t>
      </w:r>
    </w:p>
    <w:p>
      <w:pPr>
        <w:pStyle w:val="ListBullet"/>
      </w:pPr>
      <w:r>
        <w:rPr>
          <w:rFonts w:ascii="Arial" w:hAnsi="Arial"/>
          <w:sz w:val="20"/>
        </w:rPr>
        <w:t>D. 80 cm và 375cm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Chu vi và diện tích của hình chữ nhật có chiều rộng bằng 15cm và nửa chu vi bằng 40cm?</w:t>
      </w:r>
    </w:p>
    <w:p>
      <w:r>
        <w:rPr>
          <w:rFonts w:ascii="Arial" w:hAnsi="Arial"/>
          <w:b/>
          <w:sz w:val="20"/>
        </w:rPr>
        <w:t>Bước 2: Phân tích dữ kiện và đối chiếu với từng phương án.</w:t>
      </w:r>
    </w:p>
    <w:p>
      <w:r>
        <w:rPr>
          <w:rFonts w:ascii="Arial" w:hAnsi="Arial"/>
          <w:sz w:val="20"/>
        </w:rPr>
        <w:t>Trả lời: Chu vi của hình chữ nhật là: 40.</w:t>
      </w:r>
    </w:p>
    <w:p>
      <w:r>
        <w:rPr>
          <w:rFonts w:ascii="Arial" w:hAnsi="Arial"/>
          <w:sz w:val="20"/>
        </w:rPr>
        <w:t>2 = 80(cm) Chiều dài của hình chữ nhật là: 40 – 15 = 25(cm) Diện tích của hình chữ nhật là: 15.</w:t>
      </w:r>
    </w:p>
    <w:p>
      <w:r>
        <w:rPr>
          <w:rFonts w:ascii="Arial" w:hAnsi="Arial"/>
          <w:sz w:val="20"/>
        </w:rPr>
        <w:t>25 = 375(cm 2 ) Vậy chu vi và diện tích hình chữ nhật lần lượt là: 80 cm và 375cm 2 ần chọn là: D</w:t>
      </w:r>
    </w:p>
    <w:p>
      <w:r>
        <w:rPr>
          <w:rFonts w:ascii="Arial" w:hAnsi="Arial"/>
          <w:b/>
          <w:sz w:val="20"/>
        </w:rPr>
        <w:t>Kết luận: Đáp án đúng là C (40 dm và 375 dm 2).</w:t>
      </w:r>
    </w:p>
    <w:p>
      <w:r>
        <w:rPr>
          <w:rFonts w:ascii="Arial" w:hAnsi="Arial"/>
          <w:b/>
          <w:sz w:val="21"/>
        </w:rPr>
        <w:t>Câu 22. . Diện tích hình chữ nhật ABCD có chiều dài AB là 15cm và chiều rộng BD là 8cm là:</w:t>
      </w:r>
    </w:p>
    <w:p>
      <w:pPr>
        <w:pStyle w:val="ListBullet"/>
      </w:pPr>
      <w:r>
        <w:rPr>
          <w:rFonts w:ascii="Arial" w:hAnsi="Arial"/>
          <w:sz w:val="20"/>
        </w:rPr>
        <w:t>A. 23cm 2</w:t>
      </w:r>
    </w:p>
    <w:p>
      <w:pPr>
        <w:pStyle w:val="ListBullet"/>
      </w:pPr>
      <w:r>
        <w:rPr>
          <w:rFonts w:ascii="Arial" w:hAnsi="Arial"/>
          <w:sz w:val="20"/>
        </w:rPr>
        <w:t>B. 46cm 2</w:t>
      </w:r>
    </w:p>
    <w:p>
      <w:pPr>
        <w:pStyle w:val="ListBullet"/>
      </w:pPr>
      <w:r>
        <w:rPr>
          <w:rFonts w:ascii="Arial" w:hAnsi="Arial"/>
          <w:sz w:val="20"/>
        </w:rPr>
        <w:t>C. 120cm 2</w:t>
      </w:r>
    </w:p>
    <w:p>
      <w:pPr>
        <w:pStyle w:val="ListBullet"/>
      </w:pPr>
      <w:r>
        <w:rPr>
          <w:rFonts w:ascii="Arial" w:hAnsi="Arial"/>
          <w:sz w:val="20"/>
        </w:rPr>
        <w:t>D. 120cm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Diện tích hình chữ nhật ABCD có chiều dài AB là 15cm và chiều rộng BD là 8cm là:</w:t>
      </w:r>
    </w:p>
    <w:p>
      <w:r>
        <w:rPr>
          <w:rFonts w:ascii="Arial" w:hAnsi="Arial"/>
          <w:b/>
          <w:sz w:val="20"/>
        </w:rPr>
        <w:t>Bước 2: Phân tích dữ kiện và đối chiếu với từng phương án.</w:t>
      </w:r>
    </w:p>
    <w:p>
      <w:r>
        <w:rPr>
          <w:rFonts w:ascii="Arial" w:hAnsi="Arial"/>
          <w:sz w:val="20"/>
        </w:rPr>
        <w:t>Trả lời: Diện tích hình chữ nhật ABCD là: 15.</w:t>
      </w:r>
    </w:p>
    <w:p>
      <w:r>
        <w:rPr>
          <w:rFonts w:ascii="Arial" w:hAnsi="Arial"/>
          <w:sz w:val="20"/>
        </w:rPr>
        <w:t>8=120(cm 2 ).</w:t>
      </w:r>
    </w:p>
    <w:p>
      <w:r>
        <w:rPr>
          <w:rFonts w:ascii="Arial" w:hAnsi="Arial"/>
          <w:sz w:val="20"/>
        </w:rPr>
        <w:t>ần chọn là: C</w:t>
      </w:r>
    </w:p>
    <w:p>
      <w:r>
        <w:rPr>
          <w:rFonts w:ascii="Arial" w:hAnsi="Arial"/>
          <w:b/>
          <w:sz w:val="20"/>
        </w:rPr>
        <w:t>Kết luận: Đáp án đúng là C (120cm 2).</w:t>
      </w:r>
    </w:p>
    <w:p>
      <w:r>
        <w:rPr>
          <w:rFonts w:ascii="Arial" w:hAnsi="Arial"/>
          <w:b/>
          <w:sz w:val="21"/>
        </w:rPr>
        <w:t>Câu 23. Trong các hình sau, hình nào là hình thoi? Trả lời: Quan sát các hình đã cho ta thấy hình thứ nhất và thứ hai từ trên xuống là hình thoi. Hình thứ ba là hình thang và hình thứ tư là hình bình hành. Phần II. Trắc nghiệm đúng, sai Câu hỏi. Cho hình thoi ABCD như hình vẽ: Biết rằng tam giác ABD là tam giác đều.</w:t>
      </w:r>
    </w:p>
    <w:p>
      <w:r>
        <w:t>Ảnh trong đề:</w:t>
      </w:r>
    </w:p>
    <w:p>
      <w:pPr>
        <w:jc w:val="center"/>
      </w:pPr>
      <w:r>
        <w:drawing>
          <wp:inline xmlns:a="http://schemas.openxmlformats.org/drawingml/2006/main" xmlns:pic="http://schemas.openxmlformats.org/drawingml/2006/picture">
            <wp:extent cx="2390775" cy="1919730"/>
            <wp:docPr id="1451" name="Picture 1451"/>
            <wp:cNvGraphicFramePr>
              <a:graphicFrameLocks noChangeAspect="1"/>
            </wp:cNvGraphicFramePr>
            <a:graphic>
              <a:graphicData uri="http://schemas.openxmlformats.org/drawingml/2006/picture">
                <pic:pic>
                  <pic:nvPicPr>
                    <pic:cNvPr id="0" name="fe4ab3b33cbb8a85f2eb2a031a799ee793608eae.png"/>
                    <pic:cNvPicPr/>
                  </pic:nvPicPr>
                  <pic:blipFill>
                    <a:blip r:embed="rId1048"/>
                    <a:stretch>
                      <a:fillRect/>
                    </a:stretch>
                  </pic:blipFill>
                  <pic:spPr>
                    <a:xfrm>
                      <a:off x="0" y="0"/>
                      <a:ext cx="2390775" cy="1919730"/>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https://vietjack.com/toan-6-canh-dieu/images/trac-nghiem-bai-2-hinh-chu-nhat-hinh-thoi-113752.PNG</w:t>
      </w:r>
    </w:p>
    <w:p>
      <w:pPr>
        <w:jc w:val="center"/>
      </w:pPr>
      <w:r>
        <w:drawing>
          <wp:inline xmlns:a="http://schemas.openxmlformats.org/drawingml/2006/main" xmlns:pic="http://schemas.openxmlformats.org/drawingml/2006/picture">
            <wp:extent cx="2009774" cy="1544655"/>
            <wp:docPr id="1452" name="Picture 1452"/>
            <wp:cNvGraphicFramePr>
              <a:graphicFrameLocks noChangeAspect="1"/>
            </wp:cNvGraphicFramePr>
            <a:graphic>
              <a:graphicData uri="http://schemas.openxmlformats.org/drawingml/2006/picture">
                <pic:pic>
                  <pic:nvPicPr>
                    <pic:cNvPr id="0" name="1b4cc7013190452c19b8efb57b4c4f4d30ad0c3e.png"/>
                    <pic:cNvPicPr/>
                  </pic:nvPicPr>
                  <pic:blipFill>
                    <a:blip r:embed="rId1049"/>
                    <a:stretch>
                      <a:fillRect/>
                    </a:stretch>
                  </pic:blipFill>
                  <pic:spPr>
                    <a:xfrm>
                      <a:off x="0" y="0"/>
                      <a:ext cx="2009774" cy="1544655"/>
                    </a:xfrm>
                    <a:prstGeom prst="rect"/>
                  </pic:spPr>
                </pic:pic>
              </a:graphicData>
            </a:graphic>
          </wp:inline>
        </w:drawing>
      </w:r>
    </w:p>
    <w:p>
      <w:pPr>
        <w:jc w:val="center"/>
      </w:pPr>
      <w:r>
        <w:rPr>
          <w:sz w:val="16"/>
        </w:rPr>
        <w:t>Ảnh: 10+ Bài tập trắc nghiệm Hình chữ nhật. Hình thoi (có đáp án) | Toán lớp 6 Cánh diều - https://vietjack.com/toan-6-canh-dieu/images/trac-nghiem-bai-2-hinh-chu-nhat-hinh-thoi-338095.PNG</w:t>
      </w:r>
    </w:p>
    <w:p>
      <w:pPr>
        <w:pStyle w:val="ListBullet"/>
      </w:pPr>
      <w:r>
        <w:rPr>
          <w:rFonts w:ascii="Arial" w:hAnsi="Arial"/>
          <w:sz w:val="20"/>
        </w:rPr>
        <w:t>A. O là trung điểm của BD .</w:t>
      </w:r>
    </w:p>
    <w:p>
      <w:pPr>
        <w:pStyle w:val="ListBullet"/>
      </w:pPr>
      <w:r>
        <w:rPr>
          <w:rFonts w:ascii="Arial" w:hAnsi="Arial"/>
          <w:sz w:val="20"/>
        </w:rPr>
        <w:t>B. BD = 6 cm.</w:t>
      </w:r>
    </w:p>
    <w:p>
      <w:pPr>
        <w:pStyle w:val="ListBullet"/>
      </w:pPr>
      <w:r>
        <w:rPr>
          <w:rFonts w:ascii="Arial" w:hAnsi="Arial"/>
          <w:sz w:val="20"/>
        </w:rPr>
        <w:t>C. Độ dài cạnh tam giác ABD bằng 6 cm.</w:t>
      </w:r>
    </w:p>
    <w:p>
      <w:pPr>
        <w:pStyle w:val="ListBullet"/>
      </w:pPr>
      <w:r>
        <w:rPr>
          <w:rFonts w:ascii="Arial" w:hAnsi="Arial"/>
          <w:sz w:val="20"/>
        </w:rPr>
        <w:t>D. DC &gt; 8 cm.</w:t>
      </w:r>
    </w:p>
    <w:p>
      <w:r>
        <w:rPr>
          <w:rFonts w:ascii="Arial" w:hAnsi="Arial"/>
          <w:b/>
          <w:sz w:val="21"/>
        </w:rPr>
        <w:t>Lời giải:</w:t>
      </w:r>
    </w:p>
    <w:p>
      <w:r>
        <w:rPr>
          <w:rFonts w:ascii="Arial" w:hAnsi="Arial"/>
          <w:b/>
          <w:sz w:val="20"/>
        </w:rPr>
        <w:t>Bước 1: Đọc kỹ yêu cầu của đề bài: Trong các hình sau, hình nào là hình thoi? Trả lời: Quan sát các hình đã cho ta thấy hình thứ nhất và thứ hai từ trên xuống là hình thoi. Hình thứ ba là hình thang và hình thứ tư là hình bình hành. Phần II. Trắc nghiệm đúng, sai Câu hỏi. Cho hình thoi ABCD như hình vẽ: Biết rằng tam giác ABD là tam giác đều.</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Vì ABCD là hình thoi nên O là trung điểm của BD.</w:t>
      </w:r>
    </w:p>
    <w:p>
      <w:r>
        <w:rPr>
          <w:rFonts w:ascii="Arial" w:hAnsi="Arial"/>
          <w:sz w:val="20"/>
        </w:rPr>
        <w:t>b) Đúng.</w:t>
      </w:r>
    </w:p>
    <w:p>
      <w:r>
        <w:rPr>
          <w:rFonts w:ascii="Arial" w:hAnsi="Arial"/>
          <w:sz w:val="20"/>
        </w:rPr>
        <w:t>Vì O là trung điểm của BD nên B D = 2 ⋅ O B = 2 ⋅ 3 = 6 cm.</w:t>
      </w:r>
    </w:p>
    <w:p>
      <w:r>
        <w:rPr>
          <w:rFonts w:ascii="Arial" w:hAnsi="Arial"/>
          <w:sz w:val="20"/>
        </w:rPr>
        <w:t>Vậy BD = 6 cm.</w:t>
      </w:r>
    </w:p>
    <w:p>
      <w:r>
        <w:rPr>
          <w:rFonts w:ascii="Arial" w:hAnsi="Arial"/>
          <w:sz w:val="20"/>
        </w:rPr>
        <w:t>c) Đúng.</w:t>
      </w:r>
    </w:p>
    <w:p>
      <w:r>
        <w:rPr>
          <w:rFonts w:ascii="Arial" w:hAnsi="Arial"/>
          <w:sz w:val="20"/>
        </w:rPr>
        <w:t>Vì tam giác ABD là tam giác đều nên A B = A D = B D = 6 cm.</w:t>
      </w:r>
    </w:p>
    <w:p>
      <w:r>
        <w:rPr>
          <w:rFonts w:ascii="Arial" w:hAnsi="Arial"/>
          <w:sz w:val="20"/>
        </w:rPr>
        <w:t>Vậy độ dài cạnh tam giác ABD bằng 6 cm.</w:t>
      </w:r>
    </w:p>
    <w:p>
      <w:r>
        <w:rPr>
          <w:rFonts w:ascii="Arial" w:hAnsi="Arial"/>
          <w:sz w:val="20"/>
        </w:rPr>
        <w:t>d) Sai.</w:t>
      </w:r>
    </w:p>
    <w:p>
      <w:r>
        <w:rPr>
          <w:rFonts w:ascii="Arial" w:hAnsi="Arial"/>
          <w:sz w:val="20"/>
        </w:rPr>
        <w:t>Vì ABCD là hình thoi nên DC = AB = 6 cm.</w:t>
      </w:r>
    </w:p>
    <w:p>
      <w:r>
        <w:rPr>
          <w:rFonts w:ascii="Arial" w:hAnsi="Arial"/>
          <w:sz w:val="20"/>
        </w:rPr>
        <w:t>Vậy D C &lt; 8 cm.</w:t>
      </w:r>
    </w:p>
    <w:p>
      <w:pPr>
        <w:pStyle w:val="Heading4"/>
      </w:pPr>
      <w:r>
        <w:t>Bài học nguồn: Trắc nghiệm Bài 3: Hình bình hành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Hình bình hành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https://vietjack.com/toan-6-canh-dieu/trac-nghiem-bai-3-hinh-binh-hanh.jsp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Hình bình hành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Cho hình bình hành ABCD ABCD , cặp cạnh song song với nhau là:</w:t>
      </w:r>
    </w:p>
    <w:p>
      <w:r>
        <w:t>Ảnh trong đề:</w:t>
      </w:r>
    </w:p>
    <w:p>
      <w:pPr>
        <w:jc w:val="center"/>
      </w:pPr>
      <w:r>
        <w:drawing>
          <wp:inline xmlns:a="http://schemas.openxmlformats.org/drawingml/2006/main" xmlns:pic="http://schemas.openxmlformats.org/drawingml/2006/picture">
            <wp:extent cx="4389120" cy="2677639"/>
            <wp:docPr id="1453" name="Picture 1453"/>
            <wp:cNvGraphicFramePr>
              <a:graphicFrameLocks noChangeAspect="1"/>
            </wp:cNvGraphicFramePr>
            <a:graphic>
              <a:graphicData uri="http://schemas.openxmlformats.org/drawingml/2006/picture">
                <pic:pic>
                  <pic:nvPicPr>
                    <pic:cNvPr id="0" name="08dd5cde7cd9b895a16da07d17ec8dab073b6fb3.png"/>
                    <pic:cNvPicPr/>
                  </pic:nvPicPr>
                  <pic:blipFill>
                    <a:blip r:embed="rId1050"/>
                    <a:stretch>
                      <a:fillRect/>
                    </a:stretch>
                  </pic:blipFill>
                  <pic:spPr>
                    <a:xfrm>
                      <a:off x="0" y="0"/>
                      <a:ext cx="4389120" cy="2677639"/>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https://vietjack.com/toan-6-canh-dieu/images/trac-nghiem-bai-3-hinh-binh-hanh-113766.PNG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AD</w:t>
      </w:r>
    </w:p>
    <w:p>
      <w:pPr>
        <w:pStyle w:val="ListBullet"/>
      </w:pPr>
      <w:r>
        <w:rPr>
          <w:rFonts w:ascii="Arial" w:hAnsi="Arial"/>
          <w:sz w:val="20"/>
        </w:rPr>
        <w:t>D. DC và BC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bình hành ABCD ABCD , cặp cạnh song song với nhau là:</w:t>
      </w:r>
    </w:p>
    <w:p>
      <w:r>
        <w:rPr>
          <w:rFonts w:ascii="Arial" w:hAnsi="Arial"/>
          <w:b/>
          <w:sz w:val="20"/>
        </w:rPr>
        <w:t>Bước 2: Phân tích dữ kiện và đối chiếu với từng phương án.</w:t>
      </w:r>
    </w:p>
    <w:p>
      <w:r>
        <w:rPr>
          <w:rFonts w:ascii="Arial" w:hAnsi="Arial"/>
          <w:sz w:val="20"/>
        </w:rPr>
        <w:t>Trả lời: Vì trong hình bình hành hai cặp cạnh đối diện song song với nhau nên BC song song với AD =&gt; C đúng ần chọn là: C</w:t>
      </w:r>
    </w:p>
    <w:p>
      <w:r>
        <w:rPr>
          <w:rFonts w:ascii="Arial" w:hAnsi="Arial"/>
          <w:b/>
          <w:sz w:val="20"/>
        </w:rPr>
        <w:t>Kết luận: Đáp án đúng là C (BC và AD).</w:t>
      </w:r>
    </w:p>
    <w:p>
      <w:r>
        <w:rPr>
          <w:rFonts w:ascii="Arial" w:hAnsi="Arial"/>
          <w:b/>
          <w:sz w:val="21"/>
        </w:rPr>
        <w:t>Câu 2.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96935"/>
            <wp:docPr id="1454" name="Picture 1454"/>
            <wp:cNvGraphicFramePr>
              <a:graphicFrameLocks noChangeAspect="1"/>
            </wp:cNvGraphicFramePr>
            <a:graphic>
              <a:graphicData uri="http://schemas.openxmlformats.org/drawingml/2006/picture">
                <pic:pic>
                  <pic:nvPicPr>
                    <pic:cNvPr id="0" name="34e947a4aa1bc23f1092f399eff13386db6d5c2f.png"/>
                    <pic:cNvPicPr/>
                  </pic:nvPicPr>
                  <pic:blipFill>
                    <a:blip r:embed="rId1051"/>
                    <a:stretch>
                      <a:fillRect/>
                    </a:stretch>
                  </pic:blipFill>
                  <pic:spPr>
                    <a:xfrm>
                      <a:off x="0" y="0"/>
                      <a:ext cx="4389120" cy="169693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https://vietjack.com/toan-6-canh-dieu/images/trac-nghiem-bai-3-hinh-binh-hanh-113767.PNG</w:t>
      </w:r>
    </w:p>
    <w:p>
      <w:pPr>
        <w:pStyle w:val="ListBullet"/>
      </w:pPr>
      <w:r>
        <w:rPr>
          <w:rFonts w:ascii="Arial" w:hAnsi="Arial"/>
          <w:sz w:val="20"/>
        </w:rPr>
        <w:t>A. Hình 1, hình 2, hình 4</w:t>
      </w:r>
    </w:p>
    <w:p>
      <w:pPr>
        <w:pStyle w:val="ListBullet"/>
      </w:pPr>
      <w:r>
        <w:rPr>
          <w:rFonts w:ascii="Arial" w:hAnsi="Arial"/>
          <w:sz w:val="20"/>
        </w:rPr>
        <w:t>B. Hình 2, hình 3, hình 4</w:t>
      </w:r>
    </w:p>
    <w:p>
      <w:pPr>
        <w:pStyle w:val="ListBullet"/>
      </w:pPr>
      <w:r>
        <w:rPr>
          <w:rFonts w:ascii="Arial" w:hAnsi="Arial"/>
          <w:sz w:val="20"/>
        </w:rPr>
        <w:t>C. Hình 1, hình 4, hình 5</w:t>
      </w:r>
    </w:p>
    <w:p>
      <w:pPr>
        <w:pStyle w:val="ListBullet"/>
      </w:pPr>
      <w:r>
        <w:rPr>
          <w:rFonts w:ascii="Arial" w:hAnsi="Arial"/>
          <w:sz w:val="20"/>
        </w:rPr>
        <w:t>D. Hình 1, hình 2, hình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dưới đây, hình nào là hình bình hành?</w:t>
      </w:r>
    </w:p>
    <w:p>
      <w:r>
        <w:rPr>
          <w:rFonts w:ascii="Arial" w:hAnsi="Arial"/>
          <w:b/>
          <w:sz w:val="20"/>
        </w:rPr>
        <w:t>Bước 2: Phân tích dữ kiện và đối chiếu với từng phương án.</w:t>
      </w:r>
    </w:p>
    <w:p>
      <w:r>
        <w:rPr>
          <w:rFonts w:ascii="Arial" w:hAnsi="Arial"/>
          <w:sz w:val="20"/>
        </w:rPr>
        <w:t>Trả lời: Các hình là hình bình hành là: Hình 1, hình 2, hình 5 ần chọn là: D</w:t>
      </w:r>
    </w:p>
    <w:p>
      <w:r>
        <w:rPr>
          <w:rFonts w:ascii="Arial" w:hAnsi="Arial"/>
          <w:b/>
          <w:sz w:val="20"/>
        </w:rPr>
        <w:t>Kết luận: Đáp án đúng là C (Hình 1, hình 4, hình 5).</w:t>
      </w:r>
    </w:p>
    <w:p>
      <w:r>
        <w:rPr>
          <w:rFonts w:ascii="Arial" w:hAnsi="Arial"/>
          <w:b/>
          <w:sz w:val="21"/>
        </w:rPr>
        <w:t>Câu 3. Trong những khẳng định sau, khẳng định nào sai ?</w:t>
      </w:r>
    </w:p>
    <w:p>
      <w:pPr>
        <w:pStyle w:val="ListBullet"/>
      </w:pPr>
      <w:r>
        <w:rPr>
          <w:rFonts w:ascii="Arial" w:hAnsi="Arial"/>
          <w:sz w:val="20"/>
        </w:rPr>
        <w:t>A. Hình bình hành có 4 đỉnh</w:t>
      </w:r>
    </w:p>
    <w:p>
      <w:pPr>
        <w:pStyle w:val="ListBullet"/>
      </w:pPr>
      <w:r>
        <w:rPr>
          <w:rFonts w:ascii="Arial" w:hAnsi="Arial"/>
          <w:sz w:val="20"/>
        </w:rPr>
        <w:t>B. Hình bình hành có bốn cạnh</w:t>
      </w:r>
    </w:p>
    <w:p>
      <w:pPr>
        <w:pStyle w:val="ListBullet"/>
      </w:pPr>
      <w:r>
        <w:rPr>
          <w:rFonts w:ascii="Arial" w:hAnsi="Arial"/>
          <w:sz w:val="20"/>
        </w:rPr>
        <w:t>C. Hình có bốn đỉnh là hình bình hành</w:t>
      </w:r>
    </w:p>
    <w:p>
      <w:pPr>
        <w:pStyle w:val="ListBullet"/>
      </w:pPr>
      <w:r>
        <w:rPr>
          <w:rFonts w:ascii="Arial" w:hAnsi="Arial"/>
          <w:sz w:val="20"/>
        </w:rPr>
        <w:t>D. Hình bình hành có hai cạnh đối song song.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50066"/>
            <wp:docPr id="1455" name="Picture 1455"/>
            <wp:cNvGraphicFramePr>
              <a:graphicFrameLocks noChangeAspect="1"/>
            </wp:cNvGraphicFramePr>
            <a:graphic>
              <a:graphicData uri="http://schemas.openxmlformats.org/drawingml/2006/picture">
                <pic:pic>
                  <pic:nvPicPr>
                    <pic:cNvPr id="0" name="8c5cd22bfc01dda9d6030f9948965eaf1dad97cd.png"/>
                    <pic:cNvPicPr/>
                  </pic:nvPicPr>
                  <pic:blipFill>
                    <a:blip r:embed="rId1052"/>
                    <a:stretch>
                      <a:fillRect/>
                    </a:stretch>
                  </pic:blipFill>
                  <pic:spPr>
                    <a:xfrm>
                      <a:off x="0" y="0"/>
                      <a:ext cx="4389120" cy="3050066"/>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https://vietjack.com/toan-6-canh-dieu/images/trac-nghiem-bai-3-hinh-binh-hanh-113768.PNG</w:t>
      </w:r>
    </w:p>
    <w:p>
      <w:r>
        <w:rPr>
          <w:rFonts w:ascii="Arial" w:hAnsi="Arial"/>
          <w:b/>
          <w:sz w:val="21"/>
        </w:rPr>
        <w:t>Lời giải:</w:t>
      </w:r>
    </w:p>
    <w:p>
      <w:r>
        <w:rPr>
          <w:rFonts w:ascii="Arial" w:hAnsi="Arial"/>
          <w:b/>
          <w:sz w:val="20"/>
        </w:rPr>
        <w:t>Bước 1: Đọc kỹ yêu cầu của đề bài: Trong những khẳng định sau, khẳng định nào sai ?</w:t>
      </w:r>
    </w:p>
    <w:p>
      <w:r>
        <w:rPr>
          <w:rFonts w:ascii="Arial" w:hAnsi="Arial"/>
          <w:b/>
          <w:sz w:val="20"/>
        </w:rPr>
        <w:t>Bước 2: Phân tích dữ kiện và đối chiếu với từng phương án.</w:t>
      </w:r>
    </w:p>
    <w:p>
      <w:r>
        <w:rPr>
          <w:rFonts w:ascii="Arial" w:hAnsi="Arial"/>
          <w:sz w:val="20"/>
        </w:rPr>
        <w:t>Trả lời: Hình bình hành có 4 đỉnh, có bốn cạnh, hai cạnh đối song song =&gt; A, B, D đúng Hình có bốn đỉnh chưa chắc là hình bình hành, ví dụ: ần chọn là: C</w:t>
      </w:r>
    </w:p>
    <w:p>
      <w:r>
        <w:rPr>
          <w:rFonts w:ascii="Arial" w:hAnsi="Arial"/>
          <w:b/>
          <w:sz w:val="20"/>
        </w:rPr>
        <w:t>Kết luận: Đáp án đúng là C (Hình có bốn đỉnh là hình bình hành).</w:t>
      </w:r>
    </w:p>
    <w:p>
      <w:r>
        <w:rPr>
          <w:rFonts w:ascii="Arial" w:hAnsi="Arial"/>
          <w:b/>
          <w:sz w:val="21"/>
        </w:rPr>
        <w:t>Câu 4. Cho hình bình hành ABCD , cặp cạnh bằng nhau là:</w:t>
      </w:r>
    </w:p>
    <w:p>
      <w:r>
        <w:t>Ảnh trong đề:</w:t>
      </w:r>
    </w:p>
    <w:p>
      <w:pPr>
        <w:jc w:val="center"/>
      </w:pPr>
      <w:r>
        <w:drawing>
          <wp:inline xmlns:a="http://schemas.openxmlformats.org/drawingml/2006/main" xmlns:pic="http://schemas.openxmlformats.org/drawingml/2006/picture">
            <wp:extent cx="4389120" cy="2823272"/>
            <wp:docPr id="1456" name="Picture 1456"/>
            <wp:cNvGraphicFramePr>
              <a:graphicFrameLocks noChangeAspect="1"/>
            </wp:cNvGraphicFramePr>
            <a:graphic>
              <a:graphicData uri="http://schemas.openxmlformats.org/drawingml/2006/picture">
                <pic:pic>
                  <pic:nvPicPr>
                    <pic:cNvPr id="0" name="9f37e64493719a6246f71ebb6b9d60279974c249.png"/>
                    <pic:cNvPicPr/>
                  </pic:nvPicPr>
                  <pic:blipFill>
                    <a:blip r:embed="rId1053"/>
                    <a:stretch>
                      <a:fillRect/>
                    </a:stretch>
                  </pic:blipFill>
                  <pic:spPr>
                    <a:xfrm>
                      <a:off x="0" y="0"/>
                      <a:ext cx="4389120" cy="2823272"/>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https://vietjack.com/toan-6-canh-dieu/images/trac-nghiem-bai-3-hinh-binh-hanh-113769.PNG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AB</w:t>
      </w:r>
    </w:p>
    <w:p>
      <w:pPr>
        <w:pStyle w:val="ListBullet"/>
      </w:pPr>
      <w:r>
        <w:rPr>
          <w:rFonts w:ascii="Arial" w:hAnsi="Arial"/>
          <w:sz w:val="20"/>
        </w:rPr>
        <w:t>D. DC và AB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bình hành ABCD , cặp cạnh bằng nhau là:</w:t>
      </w:r>
    </w:p>
    <w:p>
      <w:r>
        <w:rPr>
          <w:rFonts w:ascii="Arial" w:hAnsi="Arial"/>
          <w:b/>
          <w:sz w:val="20"/>
        </w:rPr>
        <w:t>Bước 2: Phân tích dữ kiện và đối chiếu với từng phương án.</w:t>
      </w:r>
    </w:p>
    <w:p>
      <w:r>
        <w:rPr>
          <w:rFonts w:ascii="Arial" w:hAnsi="Arial"/>
          <w:sz w:val="20"/>
        </w:rPr>
        <w:t>Trả lời: Vì trong hình bình hành hai cặp cạnh đối diện bằng nhau nên DC = AB.</w:t>
      </w:r>
    </w:p>
    <w:p>
      <w:r>
        <w:rPr>
          <w:rFonts w:ascii="Arial" w:hAnsi="Arial"/>
          <w:sz w:val="20"/>
        </w:rPr>
        <w:t>ần chọn là: D</w:t>
      </w:r>
    </w:p>
    <w:p>
      <w:r>
        <w:rPr>
          <w:rFonts w:ascii="Arial" w:hAnsi="Arial"/>
          <w:b/>
          <w:sz w:val="20"/>
        </w:rPr>
        <w:t>Kết luận: Đáp án đúng là C (BC và AB).</w:t>
      </w:r>
    </w:p>
    <w:p>
      <w:r>
        <w:rPr>
          <w:rFonts w:ascii="Arial" w:hAnsi="Arial"/>
          <w:b/>
          <w:sz w:val="21"/>
        </w:rPr>
        <w:t>Câu 5.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75075"/>
            <wp:docPr id="1457" name="Picture 1457"/>
            <wp:cNvGraphicFramePr>
              <a:graphicFrameLocks noChangeAspect="1"/>
            </wp:cNvGraphicFramePr>
            <a:graphic>
              <a:graphicData uri="http://schemas.openxmlformats.org/drawingml/2006/picture">
                <pic:pic>
                  <pic:nvPicPr>
                    <pic:cNvPr id="0" name="63bf668bf477bf110af63c58dfb42a48e7f67b7a.png"/>
                    <pic:cNvPicPr/>
                  </pic:nvPicPr>
                  <pic:blipFill>
                    <a:blip r:embed="rId1054"/>
                    <a:stretch>
                      <a:fillRect/>
                    </a:stretch>
                  </pic:blipFill>
                  <pic:spPr>
                    <a:xfrm>
                      <a:off x="0" y="0"/>
                      <a:ext cx="4389120" cy="167507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https://vietjack.com/toan-6-canh-dieu/images/trac-nghiem-bai-3-hinh-binh-hanh-113770.PNG</w:t>
      </w:r>
    </w:p>
    <w:p>
      <w:pPr>
        <w:pStyle w:val="ListBullet"/>
      </w:pPr>
      <w:r>
        <w:rPr>
          <w:rFonts w:ascii="Arial" w:hAnsi="Arial"/>
          <w:sz w:val="20"/>
        </w:rPr>
        <w:t>A. Hình 2</w:t>
      </w:r>
    </w:p>
    <w:p>
      <w:pPr>
        <w:pStyle w:val="ListBullet"/>
      </w:pPr>
      <w:r>
        <w:rPr>
          <w:rFonts w:ascii="Arial" w:hAnsi="Arial"/>
          <w:sz w:val="20"/>
        </w:rPr>
        <w:t>B. Hình 2 và hình 3</w:t>
      </w:r>
    </w:p>
    <w:p>
      <w:pPr>
        <w:pStyle w:val="ListBullet"/>
      </w:pPr>
      <w:r>
        <w:rPr>
          <w:rFonts w:ascii="Arial" w:hAnsi="Arial"/>
          <w:sz w:val="20"/>
        </w:rPr>
        <w:t>C. Hình 1, hình 2, hình 5</w:t>
      </w:r>
    </w:p>
    <w:p>
      <w:pPr>
        <w:pStyle w:val="ListBullet"/>
      </w:pPr>
      <w:r>
        <w:rPr>
          <w:rFonts w:ascii="Arial" w:hAnsi="Arial"/>
          <w:sz w:val="20"/>
        </w:rPr>
        <w:t>D. Hình 1, hình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dưới đây, hình nào là hình bình hành?</w:t>
      </w:r>
    </w:p>
    <w:p>
      <w:r>
        <w:rPr>
          <w:rFonts w:ascii="Arial" w:hAnsi="Arial"/>
          <w:b/>
          <w:sz w:val="20"/>
        </w:rPr>
        <w:t>Bước 2: Phân tích dữ kiện và đối chiếu với từng phương án.</w:t>
      </w:r>
    </w:p>
    <w:p>
      <w:r>
        <w:rPr>
          <w:rFonts w:ascii="Arial" w:hAnsi="Arial"/>
          <w:sz w:val="20"/>
        </w:rPr>
        <w:t>Trả lời: Do hình bình hành là tứ giác có hai cặp cạnh đối diện song song và bằng nhau.</w:t>
      </w:r>
    </w:p>
    <w:p>
      <w:r>
        <w:rPr>
          <w:rFonts w:ascii="Arial" w:hAnsi="Arial"/>
          <w:sz w:val="20"/>
        </w:rPr>
        <w:t>=&gt; Các hình là hình bình hành là: Hình 1, hình 2, hình 5.</w:t>
      </w:r>
    </w:p>
    <w:p>
      <w:r>
        <w:rPr>
          <w:rFonts w:ascii="Arial" w:hAnsi="Arial"/>
          <w:sz w:val="20"/>
        </w:rPr>
        <w:t>ần chọn là: C</w:t>
      </w:r>
    </w:p>
    <w:p>
      <w:r>
        <w:rPr>
          <w:rFonts w:ascii="Arial" w:hAnsi="Arial"/>
          <w:b/>
          <w:sz w:val="20"/>
        </w:rPr>
        <w:t>Kết luận: Đáp án đúng là C (Hình 1, hình 2, hình 5).</w:t>
      </w:r>
    </w:p>
    <w:p>
      <w:r>
        <w:rPr>
          <w:rFonts w:ascii="Arial" w:hAnsi="Arial"/>
          <w:b/>
          <w:sz w:val="21"/>
        </w:rPr>
        <w:t>Câu 6. Cho hình bình hành ABCD có chiều cao hạ xuống cạnh CD là 5 cm, chiều dài CD là 15 cm, diện tích hình bình hành ABCD là:</w:t>
      </w:r>
    </w:p>
    <w:p>
      <w:pPr>
        <w:pStyle w:val="ListBullet"/>
      </w:pPr>
      <w:r>
        <w:rPr>
          <w:rFonts w:ascii="Arial" w:hAnsi="Arial"/>
          <w:sz w:val="20"/>
        </w:rPr>
        <w:t>A. 20 cm 2</w:t>
      </w:r>
    </w:p>
    <w:p>
      <w:pPr>
        <w:pStyle w:val="ListBullet"/>
      </w:pPr>
      <w:r>
        <w:rPr>
          <w:rFonts w:ascii="Arial" w:hAnsi="Arial"/>
          <w:sz w:val="20"/>
        </w:rPr>
        <w:t>B. 75 cm</w:t>
      </w:r>
    </w:p>
    <w:p>
      <w:pPr>
        <w:pStyle w:val="ListBullet"/>
      </w:pPr>
      <w:r>
        <w:rPr>
          <w:rFonts w:ascii="Arial" w:hAnsi="Arial"/>
          <w:sz w:val="20"/>
        </w:rPr>
        <w:t>C. 20 cm</w:t>
      </w:r>
    </w:p>
    <w:p>
      <w:pPr>
        <w:pStyle w:val="ListBullet"/>
      </w:pPr>
      <w:r>
        <w:rPr>
          <w:rFonts w:ascii="Arial" w:hAnsi="Arial"/>
          <w:sz w:val="20"/>
        </w:rPr>
        <w:t>D. 75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bình hành ABCD có chiều cao hạ xuống cạnh CD là 5 cm, chiều dài CD là 15 cm, diện tích hình bình hành ABCD là:</w:t>
      </w:r>
    </w:p>
    <w:p>
      <w:r>
        <w:rPr>
          <w:rFonts w:ascii="Arial" w:hAnsi="Arial"/>
          <w:b/>
          <w:sz w:val="20"/>
        </w:rPr>
        <w:t>Bước 2: Phân tích dữ kiện và đối chiếu với từng phương án.</w:t>
      </w:r>
    </w:p>
    <w:p>
      <w:r>
        <w:rPr>
          <w:rFonts w:ascii="Arial" w:hAnsi="Arial"/>
          <w:sz w:val="20"/>
        </w:rPr>
        <w:t>Trả lời: Hình bình hành ABCD có chiều cao bằng 5 cm và độ dài cạnh đáy bằng 15 cm nên: Diện tích hình bình hành ABCD là: 5.</w:t>
      </w:r>
    </w:p>
    <w:p>
      <w:r>
        <w:rPr>
          <w:rFonts w:ascii="Arial" w:hAnsi="Arial"/>
          <w:sz w:val="20"/>
        </w:rPr>
        <w:t>15 = 75 cm 2 ần chọn là: D</w:t>
      </w:r>
    </w:p>
    <w:p>
      <w:r>
        <w:rPr>
          <w:rFonts w:ascii="Arial" w:hAnsi="Arial"/>
          <w:b/>
          <w:sz w:val="20"/>
        </w:rPr>
        <w:t>Kết luận: Đáp án đúng là C (20 cm).</w:t>
      </w:r>
    </w:p>
    <w:p>
      <w:r>
        <w:rPr>
          <w:rFonts w:ascii="Arial" w:hAnsi="Arial"/>
          <w:b/>
          <w:sz w:val="21"/>
        </w:rPr>
        <w:t>Câu 7. Mảnh đất hình bình hành có cạnh đáy là 47 m, mở rộng mảnh đất bằng cách tăng các cạnh đáy của hình bình hành này thêm 7 m thì được mảnh đất hình bình hành mới có diện tích hơn diện tích mảnh đất ban đầu là 189 m 2 . Hãy tính diện tích mảnh đất ban đầu.</w:t>
      </w:r>
    </w:p>
    <w:p>
      <w:pPr>
        <w:pStyle w:val="ListBullet"/>
      </w:pPr>
      <w:r>
        <w:rPr>
          <w:rFonts w:ascii="Arial" w:hAnsi="Arial"/>
          <w:sz w:val="20"/>
        </w:rPr>
        <w:t>A. 1296 m 2</w:t>
      </w:r>
    </w:p>
    <w:p>
      <w:pPr>
        <w:pStyle w:val="ListBullet"/>
      </w:pPr>
      <w:r>
        <w:rPr>
          <w:rFonts w:ascii="Arial" w:hAnsi="Arial"/>
          <w:sz w:val="20"/>
        </w:rPr>
        <w:t>B. 1926 m 2</w:t>
      </w:r>
    </w:p>
    <w:p>
      <w:pPr>
        <w:pStyle w:val="ListBullet"/>
      </w:pPr>
      <w:r>
        <w:rPr>
          <w:rFonts w:ascii="Arial" w:hAnsi="Arial"/>
          <w:sz w:val="20"/>
        </w:rPr>
        <w:t>C. 1629 m 2</w:t>
      </w:r>
    </w:p>
    <w:p>
      <w:pPr>
        <w:pStyle w:val="ListBullet"/>
      </w:pPr>
      <w:r>
        <w:rPr>
          <w:rFonts w:ascii="Arial" w:hAnsi="Arial"/>
          <w:sz w:val="20"/>
        </w:rPr>
        <w:t>D. 1269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Mảnh đất hình bình hành có cạnh đáy là 47 m, mở rộng mảnh đất bằng cách tăng các cạnh đáy của hình bình hành này thêm 7 m thì được mảnh đất hình bình hành mới có diện tích hơn diện tích mảnh đất ban đầu là 189 m 2 . Hãy tính diện tích mảnh đất ban đầu.</w:t>
      </w:r>
    </w:p>
    <w:p>
      <w:r>
        <w:rPr>
          <w:rFonts w:ascii="Arial" w:hAnsi="Arial"/>
          <w:b/>
          <w:sz w:val="20"/>
        </w:rPr>
        <w:t>Bước 2: Phân tích dữ kiện và đối chiếu với từng phương án.</w:t>
      </w:r>
    </w:p>
    <w:p>
      <w:r>
        <w:rPr>
          <w:rFonts w:ascii="Arial" w:hAnsi="Arial"/>
          <w:sz w:val="20"/>
        </w:rPr>
        <w:t>Trả lời: Phần diện tích tăng thêm chính là diện tích hình bình hành có cạnh đáy 7m và chiều cao là chiều cao của mảnh đất hình bình hành ban đầu.</w:t>
      </w:r>
    </w:p>
    <w:p>
      <w:r>
        <w:rPr>
          <w:rFonts w:ascii="Arial" w:hAnsi="Arial"/>
          <w:sz w:val="20"/>
        </w:rPr>
        <w:t>Chiều cao mảnh đất là: 189: 7 = 27 (m) Diện tích mảnh đất hình bình hành ban đầu là: 27.</w:t>
      </w:r>
    </w:p>
    <w:p>
      <w:r>
        <w:rPr>
          <w:rFonts w:ascii="Arial" w:hAnsi="Arial"/>
          <w:sz w:val="20"/>
        </w:rPr>
        <w:t>47 = 1269 (m 2 ) ần chọn là: D</w:t>
      </w:r>
    </w:p>
    <w:p>
      <w:r>
        <w:rPr>
          <w:rFonts w:ascii="Arial" w:hAnsi="Arial"/>
          <w:b/>
          <w:sz w:val="20"/>
        </w:rPr>
        <w:t>Kết luận: Đáp án đúng là C (1629 m 2).</w:t>
      </w:r>
    </w:p>
    <w:p>
      <w:r>
        <w:rPr>
          <w:rFonts w:ascii="Arial" w:hAnsi="Arial"/>
          <w:b/>
          <w:sz w:val="21"/>
        </w:rPr>
        <w:t>Câu 8. Cho hình bình hành có chu vi là 480cm, có độ dài cạnh đáy gấp 5 lần cạnh kia và gấp 8 lần chiều cao. Tính diện tích hình bình hành</w:t>
      </w:r>
    </w:p>
    <w:p>
      <w:pPr>
        <w:pStyle w:val="ListBullet"/>
      </w:pPr>
      <w:r>
        <w:rPr>
          <w:rFonts w:ascii="Arial" w:hAnsi="Arial"/>
          <w:sz w:val="20"/>
        </w:rPr>
        <w:t>A. 5000 cm</w:t>
      </w:r>
    </w:p>
    <w:p>
      <w:pPr>
        <w:pStyle w:val="ListBullet"/>
      </w:pPr>
      <w:r>
        <w:rPr>
          <w:rFonts w:ascii="Arial" w:hAnsi="Arial"/>
          <w:sz w:val="20"/>
        </w:rPr>
        <w:t>B. 10000 cm</w:t>
      </w:r>
    </w:p>
    <w:p>
      <w:pPr>
        <w:pStyle w:val="ListBullet"/>
      </w:pPr>
      <w:r>
        <w:rPr>
          <w:rFonts w:ascii="Arial" w:hAnsi="Arial"/>
          <w:sz w:val="20"/>
        </w:rPr>
        <w:t>C. 2500 cm 2</w:t>
      </w:r>
    </w:p>
    <w:p>
      <w:pPr>
        <w:pStyle w:val="ListBullet"/>
      </w:pPr>
      <w:r>
        <w:rPr>
          <w:rFonts w:ascii="Arial" w:hAnsi="Arial"/>
          <w:sz w:val="20"/>
        </w:rPr>
        <w:t>D. 5000 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bình hành có chu vi là 480cm, có độ dài cạnh đáy gấp 5 lần cạnh kia và gấp 8 lần chiều cao. Tính diện tích hình bình hành</w:t>
      </w:r>
    </w:p>
    <w:p>
      <w:r>
        <w:rPr>
          <w:rFonts w:ascii="Arial" w:hAnsi="Arial"/>
          <w:b/>
          <w:sz w:val="20"/>
        </w:rPr>
        <w:t>Bước 2: Phân tích dữ kiện và đối chiếu với từng phương án.</w:t>
      </w:r>
    </w:p>
    <w:p>
      <w:r>
        <w:rPr>
          <w:rFonts w:ascii="Arial" w:hAnsi="Arial"/>
          <w:sz w:val="20"/>
        </w:rPr>
        <w:t>Trả lời: - Ta có nửa chu vi hình bình hành là: 480: 2 = 240 (cm) Cạnh đáy gấp 5 lần cạnh kia nên nửa chu vi sẽ gấp 6 lần cạnh kia.</w:t>
      </w:r>
    </w:p>
    <w:p>
      <w:r>
        <w:rPr>
          <w:rFonts w:ascii="Arial" w:hAnsi="Arial"/>
          <w:sz w:val="20"/>
        </w:rPr>
        <w:t>- Ta có cạnh đáy hình bình hành là: 240: 6.</w:t>
      </w:r>
    </w:p>
    <w:p>
      <w:r>
        <w:rPr>
          <w:rFonts w:ascii="Arial" w:hAnsi="Arial"/>
          <w:sz w:val="20"/>
        </w:rPr>
        <w:t>5 = 200 (cm) - Chiều cao của hình bình hành là: 200: 8 = 25 (cm) - Diện tích của hình bình hành là: 200.</w:t>
      </w:r>
    </w:p>
    <w:p>
      <w:r>
        <w:rPr>
          <w:rFonts w:ascii="Arial" w:hAnsi="Arial"/>
          <w:sz w:val="20"/>
        </w:rPr>
        <w:t>25 = 5000 (cm 2 ) ần chọn là: D</w:t>
      </w:r>
    </w:p>
    <w:p>
      <w:r>
        <w:rPr>
          <w:rFonts w:ascii="Arial" w:hAnsi="Arial"/>
          <w:b/>
          <w:sz w:val="20"/>
        </w:rPr>
        <w:t>Kết luận: Đáp án đúng là C (2500 cm 2).</w:t>
      </w:r>
    </w:p>
    <w:p>
      <w:r>
        <w:rPr>
          <w:rFonts w:ascii="Arial" w:hAnsi="Arial"/>
          <w:b/>
          <w:sz w:val="21"/>
        </w:rPr>
        <w:t>Câu 9. Cho hình bình hành có diện tích là 312 m 2 , độ dài đáy là 24 m, chiều cao hình bình hành đó là:</w:t>
      </w:r>
    </w:p>
    <w:p>
      <w:pPr>
        <w:pStyle w:val="ListBullet"/>
      </w:pPr>
      <w:r>
        <w:rPr>
          <w:rFonts w:ascii="Arial" w:hAnsi="Arial"/>
          <w:sz w:val="20"/>
        </w:rPr>
        <w:t>A. 17m</w:t>
      </w:r>
    </w:p>
    <w:p>
      <w:pPr>
        <w:pStyle w:val="ListBullet"/>
      </w:pPr>
      <w:r>
        <w:rPr>
          <w:rFonts w:ascii="Arial" w:hAnsi="Arial"/>
          <w:sz w:val="20"/>
        </w:rPr>
        <w:t>B. 30m</w:t>
      </w:r>
    </w:p>
    <w:p>
      <w:pPr>
        <w:pStyle w:val="ListBullet"/>
      </w:pPr>
      <w:r>
        <w:rPr>
          <w:rFonts w:ascii="Arial" w:hAnsi="Arial"/>
          <w:sz w:val="20"/>
        </w:rPr>
        <w:t>C. 37m</w:t>
      </w:r>
    </w:p>
    <w:p>
      <w:pPr>
        <w:pStyle w:val="ListBullet"/>
      </w:pPr>
      <w:r>
        <w:rPr>
          <w:rFonts w:ascii="Arial" w:hAnsi="Arial"/>
          <w:sz w:val="20"/>
        </w:rPr>
        <w:t>D. 13m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bình hành có diện tích là 312 m 2 , độ dài đáy là 24 m, chiều cao hình bình hành đó là:</w:t>
      </w:r>
    </w:p>
    <w:p>
      <w:r>
        <w:rPr>
          <w:rFonts w:ascii="Arial" w:hAnsi="Arial"/>
          <w:b/>
          <w:sz w:val="20"/>
        </w:rPr>
        <w:t>Bước 2: Phân tích dữ kiện và đối chiếu với từng phương án.</w:t>
      </w:r>
    </w:p>
    <w:p>
      <w:r>
        <w:rPr>
          <w:rFonts w:ascii="Arial" w:hAnsi="Arial"/>
          <w:sz w:val="20"/>
        </w:rPr>
        <w:t>Trả lời: Hình bình hành đã cho có diện tích là 312 m 2 và độ dài đáy là 24 m nên: Chiều cao hình bình hành là: 312: 24 = 13 (m) ần chọn là: D</w:t>
      </w:r>
    </w:p>
    <w:p>
      <w:r>
        <w:rPr>
          <w:rFonts w:ascii="Arial" w:hAnsi="Arial"/>
          <w:b/>
          <w:sz w:val="20"/>
        </w:rPr>
        <w:t>Kết luận: Đáp án đúng là C (37m).</w:t>
      </w:r>
    </w:p>
    <w:p>
      <w:r>
        <w:rPr>
          <w:rFonts w:ascii="Arial" w:hAnsi="Arial"/>
          <w:b/>
          <w:sz w:val="21"/>
        </w:rPr>
        <w:t>Câu 10. Cho khu đất hình bình hành độ dài đáy là 300 dm, chiều cao khu đất hình bình hành là 20 m. Diện tích hình bình hành đó là:</w:t>
      </w:r>
    </w:p>
    <w:p>
      <w:pPr>
        <w:pStyle w:val="ListBullet"/>
      </w:pPr>
      <w:r>
        <w:rPr>
          <w:rFonts w:ascii="Arial" w:hAnsi="Arial"/>
          <w:sz w:val="20"/>
        </w:rPr>
        <w:t>A. 6000 cm 2</w:t>
      </w:r>
    </w:p>
    <w:p>
      <w:pPr>
        <w:pStyle w:val="ListBullet"/>
      </w:pPr>
      <w:r>
        <w:rPr>
          <w:rFonts w:ascii="Arial" w:hAnsi="Arial"/>
          <w:sz w:val="20"/>
        </w:rPr>
        <w:t>B. 600 cm 2</w:t>
      </w:r>
    </w:p>
    <w:p>
      <w:pPr>
        <w:pStyle w:val="ListBullet"/>
      </w:pPr>
      <w:r>
        <w:rPr>
          <w:rFonts w:ascii="Arial" w:hAnsi="Arial"/>
          <w:sz w:val="20"/>
        </w:rPr>
        <w:t>C. 600 dm 2</w:t>
      </w:r>
    </w:p>
    <w:p>
      <w:pPr>
        <w:pStyle w:val="ListBullet"/>
      </w:pPr>
      <w:r>
        <w:rPr>
          <w:rFonts w:ascii="Arial" w:hAnsi="Arial"/>
          <w:sz w:val="20"/>
        </w:rPr>
        <w:t>D. 600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khu đất hình bình hành độ dài đáy là 300 dm, chiều cao khu đất hình bình hành là 20 m. Diện tích hình bình hành đó là:</w:t>
      </w:r>
    </w:p>
    <w:p>
      <w:r>
        <w:rPr>
          <w:rFonts w:ascii="Arial" w:hAnsi="Arial"/>
          <w:b/>
          <w:sz w:val="20"/>
        </w:rPr>
        <w:t>Bước 2: Phân tích dữ kiện và đối chiếu với từng phương án.</w:t>
      </w:r>
    </w:p>
    <w:p>
      <w:r>
        <w:rPr>
          <w:rFonts w:ascii="Arial" w:hAnsi="Arial"/>
          <w:sz w:val="20"/>
        </w:rPr>
        <w:t>Trả lời: Đổi 300 dm = 30 m Diện tích hình bình hành đã cho là: 30.</w:t>
      </w:r>
    </w:p>
    <w:p>
      <w:r>
        <w:rPr>
          <w:rFonts w:ascii="Arial" w:hAnsi="Arial"/>
          <w:sz w:val="20"/>
        </w:rPr>
        <w:t>20 = 600 (m 2 ) ần chọn là: D</w:t>
      </w:r>
    </w:p>
    <w:p>
      <w:r>
        <w:rPr>
          <w:rFonts w:ascii="Arial" w:hAnsi="Arial"/>
          <w:b/>
          <w:sz w:val="20"/>
        </w:rPr>
        <w:t>Kết luận: Đáp án đúng là C (600 dm 2).</w:t>
      </w:r>
    </w:p>
    <w:p>
      <w:r>
        <w:rPr>
          <w:rFonts w:ascii="Arial" w:hAnsi="Arial"/>
          <w:b/>
          <w:sz w:val="21"/>
        </w:rPr>
        <w:t>Câu 11. Chọn câu đúng:</w:t>
      </w:r>
    </w:p>
    <w:p>
      <w:pPr>
        <w:pStyle w:val="ListBullet"/>
      </w:pPr>
      <w:r>
        <w:rPr>
          <w:rFonts w:ascii="Arial" w:hAnsi="Arial"/>
          <w:sz w:val="20"/>
        </w:rPr>
        <w:t>A. Diện tích hình bình hành bằng nửa tích của cạnh đáy nhân với chiều cao.</w:t>
      </w:r>
    </w:p>
    <w:p>
      <w:pPr>
        <w:pStyle w:val="ListBullet"/>
      </w:pPr>
      <w:r>
        <w:rPr>
          <w:rFonts w:ascii="Arial" w:hAnsi="Arial"/>
          <w:sz w:val="20"/>
        </w:rPr>
        <w:t>B. Diện tích hình bình hành bằng tổng của cạnh đáy và chiều cao.</w:t>
      </w:r>
    </w:p>
    <w:p>
      <w:pPr>
        <w:pStyle w:val="ListBullet"/>
      </w:pPr>
      <w:r>
        <w:rPr>
          <w:rFonts w:ascii="Arial" w:hAnsi="Arial"/>
          <w:sz w:val="20"/>
        </w:rPr>
        <w:t>C. Diện tích hình bình hành bằng tích của cạnh đáy nhân với chiều cao.</w:t>
      </w:r>
    </w:p>
    <w:p>
      <w:pPr>
        <w:pStyle w:val="ListBullet"/>
      </w:pPr>
      <w:r>
        <w:rPr>
          <w:rFonts w:ascii="Arial" w:hAnsi="Arial"/>
          <w:sz w:val="20"/>
        </w:rPr>
        <w:t>D. Diện tích hình bình hành bằng hiệu của cạnh đáy và chiều cao.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Trả lời: Diện tích hình bình hành bằng tích của cạnh đáy nhân với chiều cao.</w:t>
      </w:r>
    </w:p>
    <w:p>
      <w:r>
        <w:rPr>
          <w:rFonts w:ascii="Arial" w:hAnsi="Arial"/>
          <w:sz w:val="20"/>
        </w:rPr>
        <w:t>ần chọn là: C</w:t>
      </w:r>
    </w:p>
    <w:p>
      <w:r>
        <w:rPr>
          <w:rFonts w:ascii="Arial" w:hAnsi="Arial"/>
          <w:b/>
          <w:sz w:val="20"/>
        </w:rPr>
        <w:t>Kết luận: Đáp án đúng là C (Diện tích hình bình hành bằng tích của cạnh đáy nhân với chiều cao.).</w:t>
      </w:r>
    </w:p>
    <w:p>
      <w:r>
        <w:rPr>
          <w:rFonts w:ascii="Arial" w:hAnsi="Arial"/>
          <w:b/>
          <w:sz w:val="21"/>
        </w:rPr>
        <w:t>Câu 12. Chọn câu đúng:</w:t>
      </w:r>
    </w:p>
    <w:p>
      <w:pPr>
        <w:pStyle w:val="ListBullet"/>
      </w:pPr>
      <w:r>
        <w:rPr>
          <w:rFonts w:ascii="Arial" w:hAnsi="Arial"/>
          <w:sz w:val="20"/>
        </w:rPr>
        <w:t>A. Chu vi của một hình bình hành bằng tổng một cặp cạnh kề nhau bất kỳ.</w:t>
      </w:r>
    </w:p>
    <w:p>
      <w:pPr>
        <w:pStyle w:val="ListBullet"/>
      </w:pPr>
      <w:r>
        <w:rPr>
          <w:rFonts w:ascii="Arial" w:hAnsi="Arial"/>
          <w:sz w:val="20"/>
        </w:rPr>
        <w:t>B. Chu vi hình bình hành bằng tổng của cạnh đáy và chiều cao.</w:t>
      </w:r>
    </w:p>
    <w:p>
      <w:pPr>
        <w:pStyle w:val="ListBullet"/>
      </w:pPr>
      <w:r>
        <w:rPr>
          <w:rFonts w:ascii="Arial" w:hAnsi="Arial"/>
          <w:sz w:val="20"/>
        </w:rPr>
        <w:t>C. Chu vi hình bình hành bằng tích của cạnh đáy nhân với chiều cao.</w:t>
      </w:r>
    </w:p>
    <w:p>
      <w:pPr>
        <w:pStyle w:val="ListBullet"/>
      </w:pPr>
      <w:r>
        <w:rPr>
          <w:rFonts w:ascii="Arial" w:hAnsi="Arial"/>
          <w:sz w:val="20"/>
        </w:rPr>
        <w:t>D. Chu vi của một hình bình hành bằng 2 lần tổng một cặp cạnh kề nhau bất kỳ.</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Trả lời: Chu vi của một hình bình hành bằng 2 lần tổng một cặp cạnh kề nhau bất kỳ.</w:t>
      </w:r>
    </w:p>
    <w:p>
      <w:r>
        <w:rPr>
          <w:rFonts w:ascii="Arial" w:hAnsi="Arial"/>
          <w:sz w:val="20"/>
        </w:rPr>
        <w:t>ần chọn là: D</w:t>
      </w:r>
    </w:p>
    <w:p>
      <w:r>
        <w:rPr>
          <w:rFonts w:ascii="Arial" w:hAnsi="Arial"/>
          <w:b/>
          <w:sz w:val="20"/>
        </w:rPr>
        <w:t>Kết luận: Đáp án đúng là C (Chu vi hình bình hành bằng tích của cạnh đáy nhân với chiều cao.).</w:t>
      </w:r>
    </w:p>
    <w:p>
      <w:r>
        <w:rPr>
          <w:rFonts w:ascii="Arial" w:hAnsi="Arial"/>
          <w:b/>
          <w:sz w:val="21"/>
        </w:rPr>
        <w:t>Câu 14. Độ dài đáy của hình bình hành có chiều cao 24cm và diện tích là 432cm 2 là:</w:t>
      </w:r>
    </w:p>
    <w:p>
      <w:pPr>
        <w:pStyle w:val="ListBullet"/>
      </w:pPr>
      <w:r>
        <w:rPr>
          <w:rFonts w:ascii="Arial" w:hAnsi="Arial"/>
          <w:sz w:val="20"/>
        </w:rPr>
        <w:t>A. 16cm</w:t>
      </w:r>
    </w:p>
    <w:p>
      <w:pPr>
        <w:pStyle w:val="ListBullet"/>
      </w:pPr>
      <w:r>
        <w:rPr>
          <w:rFonts w:ascii="Arial" w:hAnsi="Arial"/>
          <w:sz w:val="20"/>
        </w:rPr>
        <w:t>B. 17cm</w:t>
      </w:r>
    </w:p>
    <w:p>
      <w:pPr>
        <w:pStyle w:val="ListBullet"/>
      </w:pPr>
      <w:r>
        <w:rPr>
          <w:rFonts w:ascii="Arial" w:hAnsi="Arial"/>
          <w:sz w:val="20"/>
        </w:rPr>
        <w:t>C. 18cm</w:t>
      </w:r>
    </w:p>
    <w:p>
      <w:pPr>
        <w:pStyle w:val="ListBullet"/>
      </w:pPr>
      <w:r>
        <w:rPr>
          <w:rFonts w:ascii="Arial" w:hAnsi="Arial"/>
          <w:sz w:val="20"/>
        </w:rPr>
        <w:t>D. 19cm</w:t>
      </w:r>
    </w:p>
    <w:p>
      <w:r>
        <w:rPr>
          <w:rFonts w:ascii="Arial" w:hAnsi="Arial"/>
          <w:b/>
          <w:sz w:val="21"/>
        </w:rPr>
        <w:t>Lời giải:</w:t>
      </w:r>
    </w:p>
    <w:p>
      <w:r>
        <w:rPr>
          <w:rFonts w:ascii="Arial" w:hAnsi="Arial"/>
          <w:b/>
          <w:sz w:val="20"/>
        </w:rPr>
        <w:t>Bước 1: Đọc kỹ yêu cầu của đề bài: Độ dài đáy của hình bình hành có chiều cao 24cm và diện tích là 432cm 2 là:</w:t>
      </w:r>
    </w:p>
    <w:p>
      <w:r>
        <w:rPr>
          <w:rFonts w:ascii="Arial" w:hAnsi="Arial"/>
          <w:b/>
          <w:sz w:val="20"/>
        </w:rPr>
        <w:t>Bước 2: Phân tích dữ kiện và đối chiếu với từng phương án.</w:t>
      </w:r>
    </w:p>
    <w:p>
      <w:r>
        <w:rPr>
          <w:rFonts w:ascii="Arial" w:hAnsi="Arial"/>
          <w:sz w:val="20"/>
        </w:rPr>
        <w:t>Trả lời: Độ dài đáy của hình bình hành đó là: 432: 24 = 18(cm) Đáp số: 18cm.</w:t>
      </w:r>
    </w:p>
    <w:p>
      <w:r>
        <w:rPr>
          <w:rFonts w:ascii="Arial" w:hAnsi="Arial"/>
          <w:b/>
          <w:sz w:val="21"/>
        </w:rPr>
        <w:t>Câu 16. Điền số thích hợp vào ô trống: Một bình hành có diện tích là 8dm 2 và độ dài cạnh đáy là 32cm . Vậy chiều cao tương ứng với cạnh đáy đó là …… cm . Trả lời: Đổi 8dm 2 = 800cm 2 Chiều cao của hình bình hành đó là: 800:32 = 25(cm) Đáp số: 25cm . Vậy đáp án đúng điền vào ô trống là 25 . Phần II. Trắc nghiệm đúng, sai Câu hỏi. Cho hình vẽ sau: Biết rằng ABCD là hình bình hành, DBEFlà hình chữ nhật.</w:t>
      </w:r>
    </w:p>
    <w:p>
      <w:r>
        <w:t>Ảnh trong đề:</w:t>
      </w:r>
    </w:p>
    <w:p>
      <w:pPr>
        <w:jc w:val="center"/>
      </w:pPr>
      <w:r>
        <w:drawing>
          <wp:inline xmlns:a="http://schemas.openxmlformats.org/drawingml/2006/main" xmlns:pic="http://schemas.openxmlformats.org/drawingml/2006/picture">
            <wp:extent cx="2009774" cy="1190744"/>
            <wp:docPr id="1458" name="Picture 1458"/>
            <wp:cNvGraphicFramePr>
              <a:graphicFrameLocks noChangeAspect="1"/>
            </wp:cNvGraphicFramePr>
            <a:graphic>
              <a:graphicData uri="http://schemas.openxmlformats.org/drawingml/2006/picture">
                <pic:pic>
                  <pic:nvPicPr>
                    <pic:cNvPr id="0" name="00a9bd26a66d511ecd81f11c711fcec8f4d2c017.png"/>
                    <pic:cNvPicPr/>
                  </pic:nvPicPr>
                  <pic:blipFill>
                    <a:blip r:embed="rId1055"/>
                    <a:stretch>
                      <a:fillRect/>
                    </a:stretch>
                  </pic:blipFill>
                  <pic:spPr>
                    <a:xfrm>
                      <a:off x="0" y="0"/>
                      <a:ext cx="2009774" cy="1190744"/>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https://vietjack.com/toan-6-canh-dieu/images/trac-nghiem-bai-3-hinh-binh-hanh-338096.PNG</w:t>
      </w:r>
    </w:p>
    <w:p>
      <w:pPr>
        <w:pStyle w:val="ListBullet"/>
      </w:pPr>
      <w:r>
        <w:rPr>
          <w:rFonts w:ascii="Arial" w:hAnsi="Arial"/>
          <w:sz w:val="20"/>
        </w:rPr>
        <w:t>A. AB và DC là hai cạnh đối nhau của hình bình hành ABCD.</w:t>
      </w:r>
    </w:p>
    <w:p>
      <w:pPr>
        <w:pStyle w:val="ListBullet"/>
      </w:pPr>
      <w:r>
        <w:rPr>
          <w:rFonts w:ascii="Arial" w:hAnsi="Arial"/>
          <w:sz w:val="20"/>
        </w:rPr>
        <w:t>B. AB&gt; DC.</w:t>
      </w:r>
    </w:p>
    <w:p>
      <w:pPr>
        <w:pStyle w:val="ListBullet"/>
      </w:pPr>
      <w:r>
        <w:rPr>
          <w:rFonts w:ascii="Arial" w:hAnsi="Arial"/>
          <w:sz w:val="20"/>
        </w:rPr>
        <w:t>C. Hình chữ nhật DBEF có các cạnh đối bằng nhau.</w:t>
      </w:r>
    </w:p>
    <w:p>
      <w:pPr>
        <w:pStyle w:val="ListBullet"/>
      </w:pPr>
      <w:r>
        <w:rPr>
          <w:rFonts w:ascii="Arial" w:hAnsi="Arial"/>
          <w:sz w:val="20"/>
        </w:rPr>
        <w:t>D. FC = EA.</w:t>
      </w:r>
    </w:p>
    <w:p>
      <w:r>
        <w:rPr>
          <w:rFonts w:ascii="Arial" w:hAnsi="Arial"/>
          <w:b/>
          <w:sz w:val="21"/>
        </w:rPr>
        <w:t>Lời giải:</w:t>
      </w:r>
    </w:p>
    <w:p>
      <w:r>
        <w:rPr>
          <w:rFonts w:ascii="Arial" w:hAnsi="Arial"/>
          <w:b/>
          <w:sz w:val="20"/>
        </w:rPr>
        <w:t>Bước 1: Đọc kỹ yêu cầu của đề bài: Điền số thích hợp vào ô trống: Một bình hành có diện tích là 8dm 2 và độ dài cạnh đáy là 32cm . Vậy chiều cao tương ứng với cạnh đáy đó là …… cm . Trả lời: Đổi 8dm 2 = 800cm 2 Chiều cao của hình bình hành đó là: 800:32 = 25(cm) Đáp số: 25cm . Vậy đáp án đúng điền vào ô trống là 25 . Phần II. Trắc nghiệm đúng, sai Câu hỏi. Cho hình vẽ sau: Biết rằng ABCD là hình bình hành, DBEFlà hình chữ nhật.</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AB và DC là hai cạnh đối nhau của hình bình hành ABCD.</w:t>
      </w:r>
    </w:p>
    <w:p>
      <w:r>
        <w:rPr>
          <w:rFonts w:ascii="Arial" w:hAnsi="Arial"/>
          <w:sz w:val="20"/>
        </w:rPr>
        <w:t>b) Sai.</w:t>
      </w:r>
    </w:p>
    <w:p>
      <w:r>
        <w:rPr>
          <w:rFonts w:ascii="Arial" w:hAnsi="Arial"/>
          <w:sz w:val="20"/>
        </w:rPr>
        <w:t>Trong hình bình hành, hai cạnh đối bằng nhau.</w:t>
      </w:r>
    </w:p>
    <w:p>
      <w:r>
        <w:rPr>
          <w:rFonts w:ascii="Arial" w:hAnsi="Arial"/>
          <w:sz w:val="20"/>
        </w:rPr>
        <w:t>Vì ABCD là hình bình hành nên AB = DC.</w:t>
      </w:r>
    </w:p>
    <w:p>
      <w:r>
        <w:rPr>
          <w:rFonts w:ascii="Arial" w:hAnsi="Arial"/>
          <w:sz w:val="20"/>
        </w:rPr>
        <w:t>c) Đúng.</w:t>
      </w:r>
    </w:p>
    <w:p>
      <w:r>
        <w:rPr>
          <w:rFonts w:ascii="Arial" w:hAnsi="Arial"/>
          <w:sz w:val="20"/>
        </w:rPr>
        <w:t>Vì DEBF là hình chữ nhật nên chữ nhật DEBF có các cạnh đối bằng nhau.</w:t>
      </w:r>
    </w:p>
    <w:p>
      <w:r>
        <w:rPr>
          <w:rFonts w:ascii="Arial" w:hAnsi="Arial"/>
          <w:sz w:val="20"/>
        </w:rPr>
        <w:t>d) Đúng.</w:t>
      </w:r>
    </w:p>
    <w:p>
      <w:r>
        <w:rPr>
          <w:rFonts w:ascii="Arial" w:hAnsi="Arial"/>
          <w:sz w:val="20"/>
        </w:rPr>
        <w:t>Ta có: D C = A B , D F = E B nên D C − D F = A B − E B.</w:t>
      </w:r>
    </w:p>
    <w:p>
      <w:r>
        <w:rPr>
          <w:rFonts w:ascii="Arial" w:hAnsi="Arial"/>
          <w:sz w:val="20"/>
        </w:rPr>
        <w:t>Vậy F C = A E.</w:t>
      </w:r>
    </w:p>
    <w:p>
      <w:pPr>
        <w:pStyle w:val="Heading4"/>
      </w:pPr>
      <w:r>
        <w:t>Bài học nguồn: Trắc nghiệm Bài 4: Hình thang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Hình thang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https://vietjack.com/toan-6-canh-dieu/trac-nghiem-bai-4-hinh-thang-can.jsp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Hình thang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Trong các hình dưới đây, hình nào là hình thang cân:</w:t>
      </w:r>
    </w:p>
    <w:p>
      <w:r>
        <w:t>Ảnh trong đề:</w:t>
      </w:r>
    </w:p>
    <w:p>
      <w:pPr>
        <w:jc w:val="center"/>
      </w:pPr>
      <w:r>
        <w:drawing>
          <wp:inline xmlns:a="http://schemas.openxmlformats.org/drawingml/2006/main" xmlns:pic="http://schemas.openxmlformats.org/drawingml/2006/picture">
            <wp:extent cx="4591050" cy="875573"/>
            <wp:docPr id="1459" name="Picture 1459"/>
            <wp:cNvGraphicFramePr>
              <a:graphicFrameLocks noChangeAspect="1"/>
            </wp:cNvGraphicFramePr>
            <a:graphic>
              <a:graphicData uri="http://schemas.openxmlformats.org/drawingml/2006/picture">
                <pic:pic>
                  <pic:nvPicPr>
                    <pic:cNvPr id="0" name="de21e6532ca7d9fe88584db77a5f3622857707a5.png"/>
                    <pic:cNvPicPr/>
                  </pic:nvPicPr>
                  <pic:blipFill>
                    <a:blip r:embed="rId1056"/>
                    <a:stretch>
                      <a:fillRect/>
                    </a:stretch>
                  </pic:blipFill>
                  <pic:spPr>
                    <a:xfrm>
                      <a:off x="0" y="0"/>
                      <a:ext cx="4591050" cy="875573"/>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https://vietjack.com/toan-6-canh-dieu/images/trac-nghiem-bai-4-hinh-thang-can-113812.PNG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các hình dưới đây, hình nào là hình thang cân:</w:t>
      </w:r>
    </w:p>
    <w:p>
      <w:r>
        <w:rPr>
          <w:rFonts w:ascii="Arial" w:hAnsi="Arial"/>
          <w:b/>
          <w:sz w:val="20"/>
        </w:rPr>
        <w:t>Bước 2: Phân tích dữ kiện và đối chiếu với từng phương án.</w:t>
      </w:r>
    </w:p>
    <w:p>
      <w:r>
        <w:rPr>
          <w:rFonts w:ascii="Arial" w:hAnsi="Arial"/>
          <w:sz w:val="20"/>
        </w:rPr>
        <w:t>Trả lời: Quan sát hình ta thấy Hình b là hình thang cân.</w:t>
      </w:r>
    </w:p>
    <w:p>
      <w:r>
        <w:rPr>
          <w:rFonts w:ascii="Arial" w:hAnsi="Arial"/>
          <w:sz w:val="20"/>
        </w:rPr>
        <w:t>ần chọn là: B</w:t>
      </w:r>
    </w:p>
    <w:p>
      <w:r>
        <w:rPr>
          <w:rFonts w:ascii="Arial" w:hAnsi="Arial"/>
          <w:b/>
          <w:sz w:val="20"/>
        </w:rPr>
        <w:t>Kết luận: Đáp án đúng là C (Hình c).</w:t>
      </w:r>
    </w:p>
    <w:p>
      <w:r>
        <w:rPr>
          <w:rFonts w:ascii="Arial" w:hAnsi="Arial"/>
          <w:b/>
          <w:sz w:val="21"/>
        </w:rPr>
        <w:t>Câu 2. . Quan sát hình thang cân EFGH, góc H của hình thang đó bằng góc nào?</w:t>
      </w:r>
    </w:p>
    <w:p>
      <w:r>
        <w:t>Ảnh trong đề:</w:t>
      </w:r>
    </w:p>
    <w:p>
      <w:pPr>
        <w:jc w:val="center"/>
      </w:pPr>
      <w:r>
        <w:drawing>
          <wp:inline xmlns:a="http://schemas.openxmlformats.org/drawingml/2006/main" xmlns:pic="http://schemas.openxmlformats.org/drawingml/2006/picture">
            <wp:extent cx="1485900" cy="1092374"/>
            <wp:docPr id="1460" name="Picture 1460"/>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Góc E</w:t>
      </w:r>
    </w:p>
    <w:p>
      <w:pPr>
        <w:pStyle w:val="ListBullet"/>
      </w:pPr>
      <w:r>
        <w:rPr>
          <w:rFonts w:ascii="Arial" w:hAnsi="Arial"/>
          <w:sz w:val="20"/>
        </w:rPr>
        <w:t>B. Góc F</w:t>
      </w:r>
    </w:p>
    <w:p>
      <w:pPr>
        <w:pStyle w:val="ListBullet"/>
      </w:pPr>
      <w:r>
        <w:rPr>
          <w:rFonts w:ascii="Arial" w:hAnsi="Arial"/>
          <w:sz w:val="20"/>
        </w:rPr>
        <w:t>C. Góc G</w:t>
      </w:r>
    </w:p>
    <w:p>
      <w:pPr>
        <w:pStyle w:val="ListBullet"/>
      </w:pPr>
      <w:r>
        <w:rPr>
          <w:rFonts w:ascii="Arial" w:hAnsi="Arial"/>
          <w:sz w:val="20"/>
        </w:rPr>
        <w:t>D. Góc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1" name="Picture 1461"/>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rPr>
          <w:rFonts w:ascii="Arial" w:hAnsi="Arial"/>
          <w:b/>
          <w:sz w:val="21"/>
        </w:rPr>
        <w:t>Lời giải:</w:t>
      </w:r>
    </w:p>
    <w:p>
      <w:r>
        <w:rPr>
          <w:rFonts w:ascii="Arial" w:hAnsi="Arial"/>
          <w:b/>
          <w:sz w:val="20"/>
        </w:rPr>
        <w:t>Bước 1: Đọc kỹ yêu cầu của đề bài: . Quan sát hình thang cân EFGH, góc H của hình thang đó bằng góc nào?</w:t>
      </w:r>
    </w:p>
    <w:p>
      <w:r>
        <w:rPr>
          <w:rFonts w:ascii="Arial" w:hAnsi="Arial"/>
          <w:b/>
          <w:sz w:val="20"/>
        </w:rPr>
        <w:t>Bước 2: Phân tích dữ kiện và đối chiếu với từng phương án.</w:t>
      </w:r>
    </w:p>
    <w:p>
      <w:r>
        <w:rPr>
          <w:rFonts w:ascii="Arial" w:hAnsi="Arial"/>
          <w:sz w:val="20"/>
        </w:rPr>
        <w:t>Trả lời: Do góc H và góc G cùng kề đáy HG của hình thang EFGH nên: Góc H bằng góc G.</w:t>
      </w:r>
    </w:p>
    <w:p>
      <w:r>
        <w:rPr>
          <w:rFonts w:ascii="Arial" w:hAnsi="Arial"/>
          <w:sz w:val="20"/>
        </w:rPr>
        <w:t>ần chọn là: C</w:t>
      </w:r>
    </w:p>
    <w:p>
      <w:r>
        <w:rPr>
          <w:rFonts w:ascii="Arial" w:hAnsi="Arial"/>
          <w:b/>
          <w:sz w:val="20"/>
        </w:rPr>
        <w:t>Kết luận: Đáp án đúng là C (Góc G).</w:t>
      </w:r>
    </w:p>
    <w:p>
      <w:r>
        <w:rPr>
          <w:rFonts w:ascii="Arial" w:hAnsi="Arial"/>
          <w:b/>
          <w:sz w:val="21"/>
        </w:rPr>
        <w:t>Câu 3. . Quan sát hình thang cân EFGH, đoạn EG bằng đoạn:</w:t>
      </w:r>
    </w:p>
    <w:p>
      <w:r>
        <w:t>Ảnh trong đề:</w:t>
      </w:r>
    </w:p>
    <w:p>
      <w:pPr>
        <w:jc w:val="center"/>
      </w:pPr>
      <w:r>
        <w:drawing>
          <wp:inline xmlns:a="http://schemas.openxmlformats.org/drawingml/2006/main" xmlns:pic="http://schemas.openxmlformats.org/drawingml/2006/picture">
            <wp:extent cx="1485900" cy="1092374"/>
            <wp:docPr id="1462" name="Picture 1462"/>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EH</w:t>
      </w:r>
    </w:p>
    <w:p>
      <w:pPr>
        <w:pStyle w:val="ListBullet"/>
      </w:pPr>
      <w:r>
        <w:rPr>
          <w:rFonts w:ascii="Arial" w:hAnsi="Arial"/>
          <w:sz w:val="20"/>
        </w:rPr>
        <w:t>B. HF</w:t>
      </w:r>
    </w:p>
    <w:p>
      <w:pPr>
        <w:pStyle w:val="ListBullet"/>
      </w:pPr>
      <w:r>
        <w:rPr>
          <w:rFonts w:ascii="Arial" w:hAnsi="Arial"/>
          <w:sz w:val="20"/>
        </w:rPr>
        <w:t>C. EF</w:t>
      </w:r>
    </w:p>
    <w:p>
      <w:pPr>
        <w:pStyle w:val="ListBullet"/>
      </w:pPr>
      <w:r>
        <w:rPr>
          <w:rFonts w:ascii="Arial" w:hAnsi="Arial"/>
          <w:sz w:val="20"/>
        </w:rPr>
        <w:t>D. HG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3" name="Picture 1463"/>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rPr>
          <w:rFonts w:ascii="Arial" w:hAnsi="Arial"/>
          <w:b/>
          <w:sz w:val="21"/>
        </w:rPr>
        <w:t>Lời giải:</w:t>
      </w:r>
    </w:p>
    <w:p>
      <w:r>
        <w:rPr>
          <w:rFonts w:ascii="Arial" w:hAnsi="Arial"/>
          <w:b/>
          <w:sz w:val="20"/>
        </w:rPr>
        <w:t>Bước 1: Đọc kỹ yêu cầu của đề bài: . Quan sát hình thang cân EFGH, đoạn EG bằng đoạn:</w:t>
      </w:r>
    </w:p>
    <w:p>
      <w:r>
        <w:rPr>
          <w:rFonts w:ascii="Arial" w:hAnsi="Arial"/>
          <w:b/>
          <w:sz w:val="20"/>
        </w:rPr>
        <w:t>Bước 2: Phân tích dữ kiện và đối chiếu với từng phương án.</w:t>
      </w:r>
    </w:p>
    <w:p>
      <w:r>
        <w:rPr>
          <w:rFonts w:ascii="Arial" w:hAnsi="Arial"/>
          <w:sz w:val="20"/>
        </w:rPr>
        <w:t>Trả lời: Do góc EG và HF là hai đường chéo của hình thang EFGH nên: EG = HF.</w:t>
      </w:r>
    </w:p>
    <w:p>
      <w:r>
        <w:rPr>
          <w:rFonts w:ascii="Arial" w:hAnsi="Arial"/>
          <w:sz w:val="20"/>
        </w:rPr>
        <w:t>ần chọn là: B</w:t>
      </w:r>
    </w:p>
    <w:p>
      <w:r>
        <w:rPr>
          <w:rFonts w:ascii="Arial" w:hAnsi="Arial"/>
          <w:b/>
          <w:sz w:val="20"/>
        </w:rPr>
        <w:t>Kết luận: Đáp án đúng là C (EF).</w:t>
      </w:r>
    </w:p>
    <w:p>
      <w:r>
        <w:rPr>
          <w:rFonts w:ascii="Arial" w:hAnsi="Arial"/>
          <w:b/>
          <w:sz w:val="21"/>
        </w:rPr>
        <w:t>Câu 4. . Hình thang cân có:</w:t>
      </w:r>
    </w:p>
    <w:p>
      <w:pPr>
        <w:pStyle w:val="ListBullet"/>
      </w:pPr>
      <w:r>
        <w:rPr>
          <w:rFonts w:ascii="Arial" w:hAnsi="Arial"/>
          <w:sz w:val="20"/>
        </w:rPr>
        <w:t>A. 1 cạnh bên</w:t>
      </w:r>
    </w:p>
    <w:p>
      <w:pPr>
        <w:pStyle w:val="ListBullet"/>
      </w:pPr>
      <w:r>
        <w:rPr>
          <w:rFonts w:ascii="Arial" w:hAnsi="Arial"/>
          <w:sz w:val="20"/>
        </w:rPr>
        <w:t>B. 2 cạnh bên</w:t>
      </w:r>
    </w:p>
    <w:p>
      <w:pPr>
        <w:pStyle w:val="ListBullet"/>
      </w:pPr>
      <w:r>
        <w:rPr>
          <w:rFonts w:ascii="Arial" w:hAnsi="Arial"/>
          <w:sz w:val="20"/>
        </w:rPr>
        <w:t>C. 3 cạnh bên</w:t>
      </w:r>
    </w:p>
    <w:p>
      <w:pPr>
        <w:pStyle w:val="ListBullet"/>
      </w:pPr>
      <w:r>
        <w:rPr>
          <w:rFonts w:ascii="Arial" w:hAnsi="Arial"/>
          <w:sz w:val="20"/>
        </w:rPr>
        <w:t>D. 4 cạnh bên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Hình thang cân có:</w:t>
      </w:r>
    </w:p>
    <w:p>
      <w:r>
        <w:rPr>
          <w:rFonts w:ascii="Arial" w:hAnsi="Arial"/>
          <w:b/>
          <w:sz w:val="20"/>
        </w:rPr>
        <w:t>Bước 2: Phân tích dữ kiện và đối chiếu với từng phương án.</w:t>
      </w:r>
    </w:p>
    <w:p>
      <w:r>
        <w:rPr>
          <w:rFonts w:ascii="Arial" w:hAnsi="Arial"/>
          <w:sz w:val="20"/>
        </w:rPr>
        <w:t>Trả lời: Hình thang cân có 2 cạnh bên.</w:t>
      </w:r>
    </w:p>
    <w:p>
      <w:r>
        <w:rPr>
          <w:rFonts w:ascii="Arial" w:hAnsi="Arial"/>
          <w:sz w:val="20"/>
        </w:rPr>
        <w:t>ần chọn là: B</w:t>
      </w:r>
    </w:p>
    <w:p>
      <w:r>
        <w:rPr>
          <w:rFonts w:ascii="Arial" w:hAnsi="Arial"/>
          <w:b/>
          <w:sz w:val="20"/>
        </w:rPr>
        <w:t>Kết luận: Đáp án đúng là C (3 cạnh bên).</w:t>
      </w:r>
    </w:p>
    <w:p>
      <w:r>
        <w:rPr>
          <w:rFonts w:ascii="Arial" w:hAnsi="Arial"/>
          <w:b/>
          <w:sz w:val="21"/>
        </w:rPr>
        <w:t>Câu 5. . Tên các đỉnh của hình thang cân EFGH dưới đây là</w:t>
      </w:r>
    </w:p>
    <w:p>
      <w:r>
        <w:t>Ảnh trong đề:</w:t>
      </w:r>
    </w:p>
    <w:p>
      <w:pPr>
        <w:jc w:val="center"/>
      </w:pPr>
      <w:r>
        <w:drawing>
          <wp:inline xmlns:a="http://schemas.openxmlformats.org/drawingml/2006/main" xmlns:pic="http://schemas.openxmlformats.org/drawingml/2006/picture">
            <wp:extent cx="1485900" cy="1092374"/>
            <wp:docPr id="1464" name="Picture 1464"/>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 G, O, H</w:t>
      </w:r>
    </w:p>
    <w:p>
      <w:pPr>
        <w:pStyle w:val="ListBullet"/>
      </w:pPr>
      <w:r>
        <w:rPr>
          <w:rFonts w:ascii="Arial" w:hAnsi="Arial"/>
          <w:sz w:val="20"/>
        </w:rPr>
        <w:t>B. E, F, O, G</w:t>
      </w:r>
    </w:p>
    <w:p>
      <w:pPr>
        <w:pStyle w:val="ListBullet"/>
      </w:pPr>
      <w:r>
        <w:rPr>
          <w:rFonts w:ascii="Arial" w:hAnsi="Arial"/>
          <w:sz w:val="20"/>
        </w:rPr>
        <w:t>C. E, F, G, H</w:t>
      </w:r>
    </w:p>
    <w:p>
      <w:pPr>
        <w:pStyle w:val="ListBullet"/>
      </w:pPr>
      <w:r>
        <w:rPr>
          <w:rFonts w:ascii="Arial" w:hAnsi="Arial"/>
          <w:sz w:val="20"/>
        </w:rPr>
        <w:t>D. E, F, G, H,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5" name="Picture 1465"/>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rPr>
          <w:rFonts w:ascii="Arial" w:hAnsi="Arial"/>
          <w:b/>
          <w:sz w:val="21"/>
        </w:rPr>
        <w:t>Lời giải:</w:t>
      </w:r>
    </w:p>
    <w:p>
      <w:r>
        <w:rPr>
          <w:rFonts w:ascii="Arial" w:hAnsi="Arial"/>
          <w:b/>
          <w:sz w:val="20"/>
        </w:rPr>
        <w:t>Bước 1: Đọc kỹ yêu cầu của đề bài: . Tên các đỉnh của hình thang cân EFGH dưới đây là</w:t>
      </w:r>
    </w:p>
    <w:p>
      <w:r>
        <w:rPr>
          <w:rFonts w:ascii="Arial" w:hAnsi="Arial"/>
          <w:b/>
          <w:sz w:val="20"/>
        </w:rPr>
        <w:t>Bước 2: Phân tích dữ kiện và đối chiếu với từng phương án.</w:t>
      </w:r>
    </w:p>
    <w:p>
      <w:r>
        <w:rPr>
          <w:rFonts w:ascii="Arial" w:hAnsi="Arial"/>
          <w:sz w:val="20"/>
        </w:rPr>
        <w:t>Trả lời: Hình thang cân EFGH có bốn đỉnh là: E, F, G, H.</w:t>
      </w:r>
    </w:p>
    <w:p>
      <w:r>
        <w:rPr>
          <w:rFonts w:ascii="Arial" w:hAnsi="Arial"/>
          <w:sz w:val="20"/>
        </w:rPr>
        <w:t>ần chọn là: C</w:t>
      </w:r>
    </w:p>
    <w:p>
      <w:r>
        <w:rPr>
          <w:rFonts w:ascii="Arial" w:hAnsi="Arial"/>
          <w:b/>
          <w:sz w:val="20"/>
        </w:rPr>
        <w:t>Kết luận: Đáp án đúng là C (E, F, G, H).</w:t>
      </w:r>
    </w:p>
    <w:p>
      <w:r>
        <w:rPr>
          <w:rFonts w:ascii="Arial" w:hAnsi="Arial"/>
          <w:b/>
          <w:sz w:val="21"/>
        </w:rPr>
        <w:t>Câu 6. . Quan sát hình thang cân EFGH, cạnh EH bằng?</w:t>
      </w:r>
    </w:p>
    <w:p>
      <w:r>
        <w:t>Ảnh trong đề:</w:t>
      </w:r>
    </w:p>
    <w:p>
      <w:pPr>
        <w:jc w:val="center"/>
      </w:pPr>
      <w:r>
        <w:drawing>
          <wp:inline xmlns:a="http://schemas.openxmlformats.org/drawingml/2006/main" xmlns:pic="http://schemas.openxmlformats.org/drawingml/2006/picture">
            <wp:extent cx="1485900" cy="1092374"/>
            <wp:docPr id="1466" name="Picture 1466"/>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w:t>
      </w:r>
    </w:p>
    <w:p>
      <w:pPr>
        <w:pStyle w:val="ListBullet"/>
      </w:pPr>
      <w:r>
        <w:rPr>
          <w:rFonts w:ascii="Arial" w:hAnsi="Arial"/>
          <w:sz w:val="20"/>
        </w:rPr>
        <w:t>B. HG</w:t>
      </w:r>
    </w:p>
    <w:p>
      <w:pPr>
        <w:pStyle w:val="ListBullet"/>
      </w:pPr>
      <w:r>
        <w:rPr>
          <w:rFonts w:ascii="Arial" w:hAnsi="Arial"/>
          <w:sz w:val="20"/>
        </w:rPr>
        <w:t>C. HF</w:t>
      </w:r>
    </w:p>
    <w:p>
      <w:pPr>
        <w:pStyle w:val="ListBullet"/>
      </w:pPr>
      <w:r>
        <w:rPr>
          <w:rFonts w:ascii="Arial" w:hAnsi="Arial"/>
          <w:sz w:val="20"/>
        </w:rPr>
        <w:t>D. FG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Quan sát hình thang cân EFGH, cạnh EH bằng?</w:t>
      </w:r>
    </w:p>
    <w:p>
      <w:r>
        <w:rPr>
          <w:rFonts w:ascii="Arial" w:hAnsi="Arial"/>
          <w:b/>
          <w:sz w:val="20"/>
        </w:rPr>
        <w:t>Bước 2: Phân tích dữ kiện và đối chiếu với từng phương án.</w:t>
      </w:r>
    </w:p>
    <w:p>
      <w:r>
        <w:rPr>
          <w:rFonts w:ascii="Arial" w:hAnsi="Arial"/>
          <w:sz w:val="20"/>
        </w:rPr>
        <w:t>Trả lời: Do góc EH và FG là cạnh bên của hình thang EFGH nên: EH = FG ần chọn là: D</w:t>
      </w:r>
    </w:p>
    <w:p>
      <w:r>
        <w:rPr>
          <w:rFonts w:ascii="Arial" w:hAnsi="Arial"/>
          <w:b/>
          <w:sz w:val="20"/>
        </w:rPr>
        <w:t>Kết luận: Đáp án đúng là C (HF).</w:t>
      </w:r>
    </w:p>
    <w:p>
      <w:r>
        <w:rPr>
          <w:rFonts w:ascii="Arial" w:hAnsi="Arial"/>
          <w:b/>
          <w:sz w:val="21"/>
        </w:rPr>
        <w:t>Câu 7. . Cho hình thang cân ABCD, có BC = 3 cm. Chọn khẳng định đúng</w:t>
      </w:r>
    </w:p>
    <w:p>
      <w:r>
        <w:t>Ảnh trong đề:</w:t>
      </w:r>
    </w:p>
    <w:p>
      <w:pPr>
        <w:jc w:val="center"/>
      </w:pPr>
      <w:r>
        <w:drawing>
          <wp:inline xmlns:a="http://schemas.openxmlformats.org/drawingml/2006/main" xmlns:pic="http://schemas.openxmlformats.org/drawingml/2006/picture">
            <wp:extent cx="2133600" cy="1171977"/>
            <wp:docPr id="1467" name="Picture 1467"/>
            <wp:cNvGraphicFramePr>
              <a:graphicFrameLocks noChangeAspect="1"/>
            </wp:cNvGraphicFramePr>
            <a:graphic>
              <a:graphicData uri="http://schemas.openxmlformats.org/drawingml/2006/picture">
                <pic:pic>
                  <pic:nvPicPr>
                    <pic:cNvPr id="0" name="60c029d9bc2dbc3c68a16144bcc8acb5d8149c4c.png"/>
                    <pic:cNvPicPr/>
                  </pic:nvPicPr>
                  <pic:blipFill>
                    <a:blip r:embed="rId1058"/>
                    <a:stretch>
                      <a:fillRect/>
                    </a:stretch>
                  </pic:blipFill>
                  <pic:spPr>
                    <a:xfrm>
                      <a:off x="0" y="0"/>
                      <a:ext cx="2133600" cy="117197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https://vietjack.com/toan-6-canh-dieu/images/trac-nghiem-bai-4-hinh-thang-can-113815.PNG</w:t>
      </w:r>
    </w:p>
    <w:p>
      <w:pPr>
        <w:pStyle w:val="ListBullet"/>
      </w:pPr>
      <w:r>
        <w:rPr>
          <w:rFonts w:ascii="Arial" w:hAnsi="Arial"/>
          <w:sz w:val="20"/>
        </w:rPr>
        <w:t>A. AB = 3cm</w:t>
      </w:r>
    </w:p>
    <w:p>
      <w:pPr>
        <w:pStyle w:val="ListBullet"/>
      </w:pPr>
      <w:r>
        <w:rPr>
          <w:rFonts w:ascii="Arial" w:hAnsi="Arial"/>
          <w:sz w:val="20"/>
        </w:rPr>
        <w:t>B. AD = 3cm</w:t>
      </w:r>
    </w:p>
    <w:p>
      <w:pPr>
        <w:pStyle w:val="ListBullet"/>
      </w:pPr>
      <w:r>
        <w:rPr>
          <w:rFonts w:ascii="Arial" w:hAnsi="Arial"/>
          <w:sz w:val="20"/>
        </w:rPr>
        <w:t>C. DC = 3cm</w:t>
      </w:r>
    </w:p>
    <w:p>
      <w:pPr>
        <w:pStyle w:val="ListBullet"/>
      </w:pPr>
      <w:r>
        <w:rPr>
          <w:rFonts w:ascii="Arial" w:hAnsi="Arial"/>
          <w:sz w:val="20"/>
        </w:rPr>
        <w:t>D. AC= 3cm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thang cân ABCD, có BC = 3 cm. Chọn khẳng định đúng</w:t>
      </w:r>
    </w:p>
    <w:p>
      <w:r>
        <w:rPr>
          <w:rFonts w:ascii="Arial" w:hAnsi="Arial"/>
          <w:b/>
          <w:sz w:val="20"/>
        </w:rPr>
        <w:t>Bước 2: Phân tích dữ kiện và đối chiếu với từng phương án.</w:t>
      </w:r>
    </w:p>
    <w:p>
      <w:r>
        <w:rPr>
          <w:rFonts w:ascii="Arial" w:hAnsi="Arial"/>
          <w:sz w:val="20"/>
        </w:rPr>
        <w:t>Trả lời: Hình thang cân ABCD có AD và BC là hai cạnh bên nên: AD = BC = 3 cm.</w:t>
      </w:r>
    </w:p>
    <w:p>
      <w:r>
        <w:rPr>
          <w:rFonts w:ascii="Arial" w:hAnsi="Arial"/>
          <w:sz w:val="20"/>
        </w:rPr>
        <w:t>ần chọn là: B</w:t>
      </w:r>
    </w:p>
    <w:p>
      <w:r>
        <w:rPr>
          <w:rFonts w:ascii="Arial" w:hAnsi="Arial"/>
          <w:b/>
          <w:sz w:val="20"/>
        </w:rPr>
        <w:t>Kết luận: Đáp án đúng là C (DC = 3cm).</w:t>
      </w:r>
    </w:p>
    <w:p>
      <w:r>
        <w:rPr>
          <w:rFonts w:ascii="Arial" w:hAnsi="Arial"/>
          <w:b/>
          <w:sz w:val="21"/>
        </w:rPr>
        <w:t>Câu 8. . Hình thang cân EFGH có:</w:t>
      </w:r>
    </w:p>
    <w:p>
      <w:r>
        <w:t>Ảnh trong đề:</w:t>
      </w:r>
    </w:p>
    <w:p>
      <w:pPr>
        <w:jc w:val="center"/>
      </w:pPr>
      <w:r>
        <w:drawing>
          <wp:inline xmlns:a="http://schemas.openxmlformats.org/drawingml/2006/main" xmlns:pic="http://schemas.openxmlformats.org/drawingml/2006/picture">
            <wp:extent cx="1485900" cy="1092374"/>
            <wp:docPr id="1468" name="Picture 1468"/>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 là đường chéo</w:t>
      </w:r>
    </w:p>
    <w:p>
      <w:pPr>
        <w:pStyle w:val="ListBullet"/>
      </w:pPr>
      <w:r>
        <w:rPr>
          <w:rFonts w:ascii="Arial" w:hAnsi="Arial"/>
          <w:sz w:val="20"/>
        </w:rPr>
        <w:t>B. EF và GH là đường chéo</w:t>
      </w:r>
    </w:p>
    <w:p>
      <w:pPr>
        <w:pStyle w:val="ListBullet"/>
      </w:pPr>
      <w:r>
        <w:rPr>
          <w:rFonts w:ascii="Arial" w:hAnsi="Arial"/>
          <w:sz w:val="20"/>
        </w:rPr>
        <w:t>C. EH và FG là đường chéo</w:t>
      </w:r>
    </w:p>
    <w:p>
      <w:pPr>
        <w:pStyle w:val="ListBullet"/>
      </w:pPr>
      <w:r>
        <w:rPr>
          <w:rFonts w:ascii="Arial" w:hAnsi="Arial"/>
          <w:sz w:val="20"/>
        </w:rPr>
        <w:t>D. EG và HF là đường chéo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Hình thang cân EFGH có:</w:t>
      </w:r>
    </w:p>
    <w:p>
      <w:r>
        <w:rPr>
          <w:rFonts w:ascii="Arial" w:hAnsi="Arial"/>
          <w:b/>
          <w:sz w:val="20"/>
        </w:rPr>
        <w:t>Bước 2: Phân tích dữ kiện và đối chiếu với từng phương án.</w:t>
      </w:r>
    </w:p>
    <w:p>
      <w:r>
        <w:rPr>
          <w:rFonts w:ascii="Arial" w:hAnsi="Arial"/>
          <w:sz w:val="20"/>
        </w:rPr>
        <w:t>Trả lời: Hình thang cân EFGH có: EG và HF là đường chéo.</w:t>
      </w:r>
    </w:p>
    <w:p>
      <w:r>
        <w:rPr>
          <w:rFonts w:ascii="Arial" w:hAnsi="Arial"/>
          <w:sz w:val="20"/>
        </w:rPr>
        <w:t>ần chọn là: D</w:t>
      </w:r>
    </w:p>
    <w:p>
      <w:r>
        <w:rPr>
          <w:rFonts w:ascii="Arial" w:hAnsi="Arial"/>
          <w:b/>
          <w:sz w:val="20"/>
        </w:rPr>
        <w:t>Kết luận: Đáp án đúng là C (EH và FG là đường chéo).</w:t>
      </w:r>
    </w:p>
    <w:p>
      <w:r>
        <w:rPr>
          <w:rFonts w:ascii="Arial" w:hAnsi="Arial"/>
          <w:b/>
          <w:sz w:val="21"/>
        </w:rPr>
        <w:t>Câu 9. Diện tích hình thang sau bằng:</w:t>
      </w:r>
    </w:p>
    <w:p>
      <w:r>
        <w:t>Ảnh trong đề:</w:t>
      </w:r>
    </w:p>
    <w:p>
      <w:pPr>
        <w:jc w:val="center"/>
      </w:pPr>
      <w:r>
        <w:drawing>
          <wp:inline xmlns:a="http://schemas.openxmlformats.org/drawingml/2006/main" xmlns:pic="http://schemas.openxmlformats.org/drawingml/2006/picture">
            <wp:extent cx="1466850" cy="1116082"/>
            <wp:docPr id="1469" name="Picture 1469"/>
            <wp:cNvGraphicFramePr>
              <a:graphicFrameLocks noChangeAspect="1"/>
            </wp:cNvGraphicFramePr>
            <a:graphic>
              <a:graphicData uri="http://schemas.openxmlformats.org/drawingml/2006/picture">
                <pic:pic>
                  <pic:nvPicPr>
                    <pic:cNvPr id="0" name="78e68163be74879ea290ce691d8ba61002daaf38.png"/>
                    <pic:cNvPicPr/>
                  </pic:nvPicPr>
                  <pic:blipFill>
                    <a:blip r:embed="rId1059"/>
                    <a:stretch>
                      <a:fillRect/>
                    </a:stretch>
                  </pic:blipFill>
                  <pic:spPr>
                    <a:xfrm>
                      <a:off x="0" y="0"/>
                      <a:ext cx="1466850" cy="1116082"/>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https://vietjack.com/toan-6-canh-dieu/images/trac-nghiem-bai-4-hinh-thang-can-113818.PNG</w:t>
      </w:r>
    </w:p>
    <w:p>
      <w:pPr>
        <w:pStyle w:val="ListBullet"/>
      </w:pPr>
      <w:r>
        <w:rPr>
          <w:rFonts w:ascii="Arial" w:hAnsi="Arial"/>
          <w:sz w:val="20"/>
        </w:rPr>
        <w:t>A. 49cm</w:t>
      </w:r>
    </w:p>
    <w:p>
      <w:pPr>
        <w:pStyle w:val="ListBullet"/>
      </w:pPr>
      <w:r>
        <w:rPr>
          <w:rFonts w:ascii="Arial" w:hAnsi="Arial"/>
          <w:sz w:val="20"/>
        </w:rPr>
        <w:t>B. 49cm 2</w:t>
      </w:r>
    </w:p>
    <w:p>
      <w:pPr>
        <w:pStyle w:val="ListBullet"/>
      </w:pPr>
      <w:r>
        <w:rPr>
          <w:rFonts w:ascii="Arial" w:hAnsi="Arial"/>
          <w:sz w:val="20"/>
        </w:rPr>
        <w:t>C. 98cm 2</w:t>
      </w:r>
    </w:p>
    <w:p>
      <w:pPr>
        <w:pStyle w:val="ListBullet"/>
      </w:pPr>
      <w:r>
        <w:rPr>
          <w:rFonts w:ascii="Arial" w:hAnsi="Arial"/>
          <w:sz w:val="20"/>
        </w:rPr>
        <w:t>D. 98cm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Diện tích hình thang sau bằng:</w:t>
      </w:r>
    </w:p>
    <w:p>
      <w:r>
        <w:rPr>
          <w:rFonts w:ascii="Arial" w:hAnsi="Arial"/>
          <w:b/>
          <w:sz w:val="20"/>
        </w:rPr>
        <w:t>Bước 2: Phân tích dữ kiện và đối chiếu với từng phương án.</w:t>
      </w:r>
    </w:p>
    <w:p>
      <w:r>
        <w:rPr>
          <w:rFonts w:ascii="Arial" w:hAnsi="Arial"/>
          <w:sz w:val="20"/>
        </w:rPr>
        <w:t>Trả lời: Diện tích hình thang đã cho là: 5</w:t>
      </w:r>
    </w:p>
    <w:p>
      <w:r>
        <w:rPr>
          <w:rFonts w:ascii="Arial" w:hAnsi="Arial"/>
          <w:sz w:val="20"/>
        </w:rPr>
        <w:t>+ 9 2 = 49 c m 2 ần chọn là: B</w:t>
      </w:r>
    </w:p>
    <w:p>
      <w:r>
        <w:rPr>
          <w:rFonts w:ascii="Arial" w:hAnsi="Arial"/>
          <w:b/>
          <w:sz w:val="20"/>
        </w:rPr>
        <w:t>Kết luận: Đáp án đúng là C (98cm 2).</w:t>
      </w:r>
    </w:p>
    <w:p>
      <w:r>
        <w:rPr>
          <w:rFonts w:ascii="Arial" w:hAnsi="Arial"/>
          <w:b/>
          <w:sz w:val="21"/>
        </w:rPr>
        <w:t>Câu 10. Một hình thang có diện tích 20 m 2 , đáy lớn 55dm và đáy bé 45dm. Tính chiều cao của hình thang?</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40 dm</w:t>
      </w:r>
    </w:p>
    <w:p>
      <w:pPr>
        <w:pStyle w:val="ListBullet"/>
      </w:pPr>
      <w:r>
        <w:rPr>
          <w:rFonts w:ascii="Arial" w:hAnsi="Arial"/>
          <w:sz w:val="20"/>
        </w:rPr>
        <w:t>D. 20 dm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hình thang có diện tích 20 m 2 , đáy lớn 55dm và đáy bé 45dm. Tính chiều cao của hình thang?</w:t>
      </w:r>
    </w:p>
    <w:p>
      <w:r>
        <w:rPr>
          <w:rFonts w:ascii="Arial" w:hAnsi="Arial"/>
          <w:b/>
          <w:sz w:val="20"/>
        </w:rPr>
        <w:t>Bước 2: Phân tích dữ kiện và đối chiếu với từng phương án.</w:t>
      </w:r>
    </w:p>
    <w:p>
      <w:r>
        <w:rPr>
          <w:rFonts w:ascii="Arial" w:hAnsi="Arial"/>
          <w:sz w:val="20"/>
        </w:rPr>
        <w:t>Trả lời: Đổi 20m 2 = 2000dm 2 Chiều cao của hình thang là: 2.</w:t>
      </w:r>
    </w:p>
    <w:p>
      <w:r>
        <w:rPr>
          <w:rFonts w:ascii="Arial" w:hAnsi="Arial"/>
          <w:sz w:val="20"/>
        </w:rPr>
        <w:t>2000: (55</w:t>
      </w:r>
    </w:p>
    <w:p>
      <w:r>
        <w:rPr>
          <w:rFonts w:ascii="Arial" w:hAnsi="Arial"/>
          <w:sz w:val="20"/>
        </w:rPr>
        <w:t>+ 45) = 40(dm) ần chọn là: C</w:t>
      </w:r>
    </w:p>
    <w:p>
      <w:r>
        <w:rPr>
          <w:rFonts w:ascii="Arial" w:hAnsi="Arial"/>
          <w:b/>
          <w:sz w:val="20"/>
        </w:rPr>
        <w:t>Kết luận: Đáp án đúng là C (40 dm).</w:t>
      </w:r>
    </w:p>
    <w:p>
      <w:r>
        <w:rPr>
          <w:rFonts w:ascii="Arial" w:hAnsi="Arial"/>
          <w:b/>
          <w:sz w:val="21"/>
        </w:rPr>
        <w:t>Câu 11. Tính trung bình cộng hai đáy của một hình thang, biết rằng diện tích hình thang bằng 7m 2 và chiều cao bằng 2m.</w:t>
      </w:r>
    </w:p>
    <w:p>
      <w:pPr>
        <w:pStyle w:val="ListBullet"/>
      </w:pPr>
      <w:r>
        <w:rPr>
          <w:rFonts w:ascii="Arial" w:hAnsi="Arial"/>
          <w:sz w:val="20"/>
        </w:rPr>
        <w:t>A. 3,5 m</w:t>
      </w:r>
    </w:p>
    <w:p>
      <w:pPr>
        <w:pStyle w:val="ListBullet"/>
      </w:pPr>
      <w:r>
        <w:rPr>
          <w:rFonts w:ascii="Arial" w:hAnsi="Arial"/>
          <w:sz w:val="20"/>
        </w:rPr>
        <w:t>B. 7 m</w:t>
      </w:r>
    </w:p>
    <w:p>
      <w:pPr>
        <w:pStyle w:val="ListBullet"/>
      </w:pPr>
      <w:r>
        <w:rPr>
          <w:rFonts w:ascii="Arial" w:hAnsi="Arial"/>
          <w:sz w:val="20"/>
        </w:rPr>
        <w:t>C. 14 m</w:t>
      </w:r>
    </w:p>
    <w:p>
      <w:pPr>
        <w:pStyle w:val="ListBullet"/>
      </w:pPr>
      <w:r>
        <w:rPr>
          <w:rFonts w:ascii="Arial" w:hAnsi="Arial"/>
          <w:sz w:val="20"/>
        </w:rPr>
        <w:t>D. 9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trung bình cộng hai đáy của một hình thang, biết rằng diện tích hình thang bằng 7m 2 và chiều cao bằng 2m.</w:t>
      </w:r>
    </w:p>
    <w:p>
      <w:r>
        <w:rPr>
          <w:rFonts w:ascii="Arial" w:hAnsi="Arial"/>
          <w:b/>
          <w:sz w:val="20"/>
        </w:rPr>
        <w:t>Bước 2: Phân tích dữ kiện và đối chiếu với từng phương án.</w:t>
      </w:r>
    </w:p>
    <w:p>
      <w:r>
        <w:rPr>
          <w:rFonts w:ascii="Arial" w:hAnsi="Arial"/>
          <w:sz w:val="20"/>
        </w:rPr>
        <w:t>Trả lời: Trung bình cộng hai đáy của hình thang là: 7: 2 = 3,57: 2 = 3,5 (m) ần chọn là: A</w:t>
      </w:r>
    </w:p>
    <w:p>
      <w:r>
        <w:rPr>
          <w:rFonts w:ascii="Arial" w:hAnsi="Arial"/>
          <w:b/>
          <w:sz w:val="20"/>
        </w:rPr>
        <w:t>Kết luận: Đáp án đúng là C (14 m).</w:t>
      </w:r>
    </w:p>
    <w:p>
      <w:r>
        <w:rPr>
          <w:rFonts w:ascii="Arial" w:hAnsi="Arial"/>
          <w:b/>
          <w:sz w:val="21"/>
        </w:rPr>
        <w:t>Câu 12. Một thửa ruộng hình thang có đáy bé 26m, đáy lớn hơn đáy bé 8m, đáy bé hơn chiều cao 6m. Trung bình cứ 100m 2 thu hoạch được 70,5kg thóc. Hỏi thu hoạch được bao nhiêu ki-lô-gam thóc trên thửa ruộng đó?</w:t>
      </w:r>
    </w:p>
    <w:p>
      <w:pPr>
        <w:pStyle w:val="ListBullet"/>
      </w:pPr>
      <w:r>
        <w:rPr>
          <w:rFonts w:ascii="Arial" w:hAnsi="Arial"/>
          <w:sz w:val="20"/>
        </w:rPr>
        <w:t>A. 423 kg</w:t>
      </w:r>
    </w:p>
    <w:p>
      <w:pPr>
        <w:pStyle w:val="ListBullet"/>
      </w:pPr>
      <w:r>
        <w:rPr>
          <w:rFonts w:ascii="Arial" w:hAnsi="Arial"/>
          <w:sz w:val="20"/>
        </w:rPr>
        <w:t>B. 600 kg</w:t>
      </w:r>
    </w:p>
    <w:p>
      <w:pPr>
        <w:pStyle w:val="ListBullet"/>
      </w:pPr>
      <w:r>
        <w:rPr>
          <w:rFonts w:ascii="Arial" w:hAnsi="Arial"/>
          <w:sz w:val="20"/>
        </w:rPr>
        <w:t>C. 432 kg</w:t>
      </w:r>
    </w:p>
    <w:p>
      <w:pPr>
        <w:pStyle w:val="ListBullet"/>
      </w:pPr>
      <w:r>
        <w:rPr>
          <w:rFonts w:ascii="Arial" w:hAnsi="Arial"/>
          <w:sz w:val="20"/>
        </w:rPr>
        <w:t>D. 141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thửa ruộng hình thang có đáy bé 26m, đáy lớn hơn đáy bé 8m, đáy bé hơn chiều cao 6m. Trung bình cứ 100m 2 thu hoạch được 70,5kg thóc. Hỏi thu hoạch được bao nhiêu ki-lô-gam thóc trên thửa ruộng đó?</w:t>
      </w:r>
    </w:p>
    <w:p>
      <w:r>
        <w:rPr>
          <w:rFonts w:ascii="Arial" w:hAnsi="Arial"/>
          <w:b/>
          <w:sz w:val="20"/>
        </w:rPr>
        <w:t>Bước 2: Phân tích dữ kiện và đối chiếu với từng phương án.</w:t>
      </w:r>
    </w:p>
    <w:p>
      <w:r>
        <w:rPr>
          <w:rFonts w:ascii="Arial" w:hAnsi="Arial"/>
          <w:sz w:val="20"/>
        </w:rPr>
        <w:t>Trả lời: Đáy lớn của thửa ruộng hình thang là: 26</w:t>
      </w:r>
    </w:p>
    <w:p>
      <w:r>
        <w:rPr>
          <w:rFonts w:ascii="Arial" w:hAnsi="Arial"/>
          <w:sz w:val="20"/>
        </w:rPr>
        <w:t>+ 8 = 34 (m) Chiều cao của thửa ruộng hình thang là: 26 – 6 = 20 (m) Diện tích thửa ruộng hình thang là: 34</w:t>
      </w:r>
    </w:p>
    <w:p>
      <w:r>
        <w:rPr>
          <w:rFonts w:ascii="Arial" w:hAnsi="Arial"/>
          <w:sz w:val="20"/>
        </w:rPr>
        <w:t>+ 26.</w:t>
      </w:r>
    </w:p>
    <w:p>
      <w:r>
        <w:rPr>
          <w:rFonts w:ascii="Arial" w:hAnsi="Arial"/>
          <w:sz w:val="20"/>
        </w:rPr>
        <w:t>20 2 = 600 m 2 600m 2 gấp 6 lần 100m 2 Số ki-lô-gam thóc thu hoạch được trên thửa ruộng đó: 6.</w:t>
      </w:r>
    </w:p>
    <w:p>
      <w:r>
        <w:rPr>
          <w:rFonts w:ascii="Arial" w:hAnsi="Arial"/>
          <w:sz w:val="20"/>
        </w:rPr>
        <w:t>70,5 = 423 (kg) ần chọn là: A</w:t>
      </w:r>
    </w:p>
    <w:p>
      <w:r>
        <w:rPr>
          <w:rFonts w:ascii="Arial" w:hAnsi="Arial"/>
          <w:b/>
          <w:sz w:val="20"/>
        </w:rPr>
        <w:t>Kết luận: Đáp án đúng là C (432 kg).</w:t>
      </w:r>
    </w:p>
    <w:p>
      <w:r>
        <w:rPr>
          <w:rFonts w:ascii="Arial" w:hAnsi="Arial"/>
          <w:b/>
          <w:sz w:val="21"/>
        </w:rPr>
        <w:t>Câu 13. Cho hình thang có độ dài hai cạnh bên là 5 cm và 7 cm, đáy lớn gấp đôi đáy nhỏ, biết độ dài đáy nhỏ là 6 cm. Chu vi hình thang là:</w:t>
      </w:r>
    </w:p>
    <w:p>
      <w:pPr>
        <w:pStyle w:val="ListBullet"/>
      </w:pPr>
      <w:r>
        <w:rPr>
          <w:rFonts w:ascii="Arial" w:hAnsi="Arial"/>
          <w:sz w:val="20"/>
        </w:rPr>
        <w:t>A. 36 cm</w:t>
      </w:r>
    </w:p>
    <w:p>
      <w:pPr>
        <w:pStyle w:val="ListBullet"/>
      </w:pPr>
      <w:r>
        <w:rPr>
          <w:rFonts w:ascii="Arial" w:hAnsi="Arial"/>
          <w:sz w:val="20"/>
        </w:rPr>
        <w:t>B. 18 cm</w:t>
      </w:r>
    </w:p>
    <w:p>
      <w:pPr>
        <w:pStyle w:val="ListBullet"/>
      </w:pPr>
      <w:r>
        <w:rPr>
          <w:rFonts w:ascii="Arial" w:hAnsi="Arial"/>
          <w:sz w:val="20"/>
        </w:rPr>
        <w:t>C. 30 cm</w:t>
      </w:r>
    </w:p>
    <w:p>
      <w:pPr>
        <w:pStyle w:val="ListBullet"/>
      </w:pPr>
      <w:r>
        <w:rPr>
          <w:rFonts w:ascii="Arial" w:hAnsi="Arial"/>
          <w:sz w:val="20"/>
        </w:rPr>
        <w:t>D. 24 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76400" cy="1463437"/>
            <wp:docPr id="1470" name="Picture 1470"/>
            <wp:cNvGraphicFramePr>
              <a:graphicFrameLocks noChangeAspect="1"/>
            </wp:cNvGraphicFramePr>
            <a:graphic>
              <a:graphicData uri="http://schemas.openxmlformats.org/drawingml/2006/picture">
                <pic:pic>
                  <pic:nvPicPr>
                    <pic:cNvPr id="0" name="3292274fc3cce1d334dd33e61b56871e98c29cfb.png"/>
                    <pic:cNvPicPr/>
                  </pic:nvPicPr>
                  <pic:blipFill>
                    <a:blip r:embed="rId1060"/>
                    <a:stretch>
                      <a:fillRect/>
                    </a:stretch>
                  </pic:blipFill>
                  <pic:spPr>
                    <a:xfrm>
                      <a:off x="0" y="0"/>
                      <a:ext cx="1676400" cy="146343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https://vietjack.com/toan-6-canh-dieu/images/trac-nghiem-bai-4-hinh-thang-can-338098.PNG</w:t>
      </w:r>
    </w:p>
    <w:p>
      <w:r>
        <w:rPr>
          <w:rFonts w:ascii="Arial" w:hAnsi="Arial"/>
          <w:b/>
          <w:sz w:val="21"/>
        </w:rPr>
        <w:t>Lời giải:</w:t>
      </w:r>
    </w:p>
    <w:p>
      <w:r>
        <w:rPr>
          <w:rFonts w:ascii="Arial" w:hAnsi="Arial"/>
          <w:b/>
          <w:sz w:val="20"/>
        </w:rPr>
        <w:t>Bước 1: Đọc kỹ yêu cầu của đề bài: Cho hình thang có độ dài hai cạnh bên là 5 cm và 7 cm, đáy lớn gấp đôi đáy nhỏ, biết độ dài đáy nhỏ là 6 cm. Chu vi hình thang là:</w:t>
      </w:r>
    </w:p>
    <w:p>
      <w:r>
        <w:rPr>
          <w:rFonts w:ascii="Arial" w:hAnsi="Arial"/>
          <w:b/>
          <w:sz w:val="20"/>
        </w:rPr>
        <w:t>Bước 2: Phân tích dữ kiện và đối chiếu với từng phương án.</w:t>
      </w:r>
    </w:p>
    <w:p>
      <w:r>
        <w:rPr>
          <w:rFonts w:ascii="Arial" w:hAnsi="Arial"/>
          <w:sz w:val="20"/>
        </w:rPr>
        <w:t>Trả lời: a)Sai.</w:t>
      </w:r>
    </w:p>
    <w:p>
      <w:r>
        <w:rPr>
          <w:rFonts w:ascii="Arial" w:hAnsi="Arial"/>
          <w:sz w:val="20"/>
        </w:rPr>
        <w:t>Vì ABCD là hình thang có DC là đáy nhỏ nên đáy AB là đáy lớn của hình thang cân ABCD.</w:t>
      </w:r>
    </w:p>
    <w:p>
      <w:r>
        <w:rPr>
          <w:rFonts w:ascii="Arial" w:hAnsi="Arial"/>
          <w:sz w:val="20"/>
        </w:rPr>
        <w:t>Hai đường chéo của hình thang cân ABCD là BD và AC.</w:t>
      </w:r>
    </w:p>
    <w:p>
      <w:r>
        <w:rPr>
          <w:rFonts w:ascii="Arial" w:hAnsi="Arial"/>
          <w:sz w:val="20"/>
        </w:rPr>
        <w:t>Do đó, a) sai.</w:t>
      </w:r>
    </w:p>
    <w:p>
      <w:r>
        <w:rPr>
          <w:rFonts w:ascii="Arial" w:hAnsi="Arial"/>
          <w:sz w:val="20"/>
        </w:rPr>
        <w:t>b) Đúng.</w:t>
      </w:r>
    </w:p>
    <w:p>
      <w:r>
        <w:rPr>
          <w:rFonts w:ascii="Arial" w:hAnsi="Arial"/>
          <w:sz w:val="20"/>
        </w:rPr>
        <w:t>Vì hai đường chéo cắt nhau tại O nên BD đi qua điểm O.</w:t>
      </w:r>
    </w:p>
    <w:p>
      <w:r>
        <w:rPr>
          <w:rFonts w:ascii="Arial" w:hAnsi="Arial"/>
          <w:sz w:val="20"/>
        </w:rPr>
        <w:t>c) Sai.</w:t>
      </w:r>
    </w:p>
    <w:p>
      <w:r>
        <w:rPr>
          <w:rFonts w:ascii="Arial" w:hAnsi="Arial"/>
          <w:sz w:val="20"/>
        </w:rPr>
        <w:t>Vì ABCD là hình thang cân có DC là đáy nên AC = BD.</w:t>
      </w:r>
    </w:p>
    <w:p>
      <w:r>
        <w:rPr>
          <w:rFonts w:ascii="Arial" w:hAnsi="Arial"/>
          <w:sz w:val="20"/>
        </w:rPr>
        <w:t>d) Đúng.</w:t>
      </w:r>
    </w:p>
    <w:p>
      <w:r>
        <w:rPr>
          <w:rFonts w:ascii="Arial" w:hAnsi="Arial"/>
          <w:sz w:val="20"/>
        </w:rPr>
        <w:t>Vì AC = BD và OC = OD nên A C − O C = B D − O D.</w:t>
      </w:r>
    </w:p>
    <w:p>
      <w:r>
        <w:rPr>
          <w:rFonts w:ascii="Arial" w:hAnsi="Arial"/>
          <w:sz w:val="20"/>
        </w:rPr>
        <w:t>Suy ra OA = OB.</w:t>
      </w:r>
    </w:p>
    <w:p>
      <w:r>
        <w:rPr>
          <w:rFonts w:ascii="Arial" w:hAnsi="Arial"/>
          <w:sz w:val="20"/>
        </w:rPr>
        <w:t>Vậy tam giác AOB có hai cạnh bằng nhau.</w:t>
      </w:r>
    </w:p>
    <w:p>
      <w:r>
        <w:rPr>
          <w:rFonts w:ascii="Arial" w:hAnsi="Arial"/>
          <w:b/>
          <w:sz w:val="20"/>
        </w:rPr>
        <w:t>Kết luận: Đáp án đúng là C (30 cm).</w:t>
      </w:r>
    </w:p>
    <w:p>
      <w:pPr>
        <w:pStyle w:val="Heading4"/>
      </w:pPr>
      <w:r>
        <w:t>Bài học nguồn: Trắc nghiệm Bài 5: Hình có trục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Hình có trục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https://vietjack.com/toan-6-canh-dieu/trac-nghiem-bai-5-hinh-co-truc-doi-xung.jsp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Hình có trục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chữ nhật có bao nhiêu trục đối xứng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433571"/>
            <wp:docPr id="1471" name="Picture 1471"/>
            <wp:cNvGraphicFramePr>
              <a:graphicFrameLocks noChangeAspect="1"/>
            </wp:cNvGraphicFramePr>
            <a:graphic>
              <a:graphicData uri="http://schemas.openxmlformats.org/drawingml/2006/picture">
                <pic:pic>
                  <pic:nvPicPr>
                    <pic:cNvPr id="0" name="311070bad0bf6e1c0c3cabfca6635172cf1114ec.png"/>
                    <pic:cNvPicPr/>
                  </pic:nvPicPr>
                  <pic:blipFill>
                    <a:blip r:embed="rId1061"/>
                    <a:stretch>
                      <a:fillRect/>
                    </a:stretch>
                  </pic:blipFill>
                  <pic:spPr>
                    <a:xfrm>
                      <a:off x="0" y="0"/>
                      <a:ext cx="4389120" cy="243357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https://vietjack.com/toan-6-canh-dieu/images/trac-nghiem-bai-5-hinh-co-truc-doi-xung-113828.PNG</w:t>
      </w:r>
    </w:p>
    <w:p>
      <w:r>
        <w:rPr>
          <w:rFonts w:ascii="Arial" w:hAnsi="Arial"/>
          <w:b/>
          <w:sz w:val="21"/>
        </w:rPr>
        <w:t>Lời giải:</w:t>
      </w:r>
    </w:p>
    <w:p>
      <w:r>
        <w:rPr>
          <w:rFonts w:ascii="Arial" w:hAnsi="Arial"/>
          <w:b/>
          <w:sz w:val="20"/>
        </w:rPr>
        <w:t>Bước 1: Đọc kỹ yêu cầu của đề bài: Hình chữ nhật có bao nhiêu trục đối xứng</w:t>
      </w:r>
    </w:p>
    <w:p>
      <w:r>
        <w:rPr>
          <w:rFonts w:ascii="Arial" w:hAnsi="Arial"/>
          <w:b/>
          <w:sz w:val="20"/>
        </w:rPr>
        <w:t>Bước 2: Phân tích dữ kiện và đối chiếu với từng phương án.</w:t>
      </w:r>
    </w:p>
    <w:p>
      <w:r>
        <w:rPr>
          <w:rFonts w:ascii="Arial" w:hAnsi="Arial"/>
          <w:sz w:val="20"/>
        </w:rPr>
        <w:t>Trả lời: Vậy hình chữ nhật có 2 trục đối xứng.</w:t>
      </w:r>
    </w:p>
    <w:p>
      <w:r>
        <w:rPr>
          <w:rFonts w:ascii="Arial" w:hAnsi="Arial"/>
          <w:sz w:val="20"/>
        </w:rPr>
        <w:t>ần chọn là: B</w:t>
      </w:r>
    </w:p>
    <w:p>
      <w:r>
        <w:rPr>
          <w:rFonts w:ascii="Arial" w:hAnsi="Arial"/>
          <w:b/>
          <w:sz w:val="20"/>
        </w:rPr>
        <w:t>Kết luận: Đáp án đúng là C (3).</w:t>
      </w:r>
    </w:p>
    <w:p>
      <w:r>
        <w:rPr>
          <w:rFonts w:ascii="Arial" w:hAnsi="Arial"/>
          <w:b/>
          <w:sz w:val="21"/>
        </w:rPr>
        <w:t>Câu 2. Cho hình sau, chọn câu đúng nhất:</w:t>
      </w:r>
    </w:p>
    <w:p>
      <w:r>
        <w:t>Ảnh trong đề:</w:t>
      </w:r>
    </w:p>
    <w:p>
      <w:pPr>
        <w:jc w:val="center"/>
      </w:pPr>
      <w:r>
        <w:drawing>
          <wp:inline xmlns:a="http://schemas.openxmlformats.org/drawingml/2006/main" xmlns:pic="http://schemas.openxmlformats.org/drawingml/2006/picture">
            <wp:extent cx="4389120" cy="1256223"/>
            <wp:docPr id="1472" name="Picture 1472"/>
            <wp:cNvGraphicFramePr>
              <a:graphicFrameLocks noChangeAspect="1"/>
            </wp:cNvGraphicFramePr>
            <a:graphic>
              <a:graphicData uri="http://schemas.openxmlformats.org/drawingml/2006/picture">
                <pic:pic>
                  <pic:nvPicPr>
                    <pic:cNvPr id="0" name="8b629b6fea5e469bc7d7e27c844bf0bcb9787cc5.png"/>
                    <pic:cNvPicPr/>
                  </pic:nvPicPr>
                  <pic:blipFill>
                    <a:blip r:embed="rId1062"/>
                    <a:stretch>
                      <a:fillRect/>
                    </a:stretch>
                  </pic:blipFill>
                  <pic:spPr>
                    <a:xfrm>
                      <a:off x="0" y="0"/>
                      <a:ext cx="4389120" cy="125622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https://vietjack.com/toan-6-canh-dieu/images/trac-nghiem-bai-5-hinh-co-truc-doi-xung-113829.PNG</w:t>
      </w:r>
    </w:p>
    <w:p>
      <w:pPr>
        <w:pStyle w:val="ListBullet"/>
      </w:pPr>
      <w:r>
        <w:rPr>
          <w:rFonts w:ascii="Arial" w:hAnsi="Arial"/>
          <w:sz w:val="20"/>
        </w:rPr>
        <w:t>A. Hình a) và c) có trục đối xứng</w:t>
      </w:r>
    </w:p>
    <w:p>
      <w:pPr>
        <w:pStyle w:val="ListBullet"/>
      </w:pPr>
      <w:r>
        <w:rPr>
          <w:rFonts w:ascii="Arial" w:hAnsi="Arial"/>
          <w:sz w:val="20"/>
        </w:rPr>
        <w:t>B. Hình c) có trục đối xứng</w:t>
      </w:r>
    </w:p>
    <w:p>
      <w:pPr>
        <w:pStyle w:val="ListBullet"/>
      </w:pPr>
      <w:r>
        <w:rPr>
          <w:rFonts w:ascii="Arial" w:hAnsi="Arial"/>
          <w:sz w:val="20"/>
        </w:rPr>
        <w:t>C. Hình b) và c) có trục đối xứng</w:t>
      </w:r>
    </w:p>
    <w:p>
      <w:pPr>
        <w:pStyle w:val="ListBullet"/>
      </w:pPr>
      <w:r>
        <w:rPr>
          <w:rFonts w:ascii="Arial" w:hAnsi="Arial"/>
          <w:sz w:val="20"/>
        </w:rPr>
        <w:t>D. Cả 3 hình có trục đối xứng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275730"/>
            <wp:docPr id="1473" name="Picture 1473"/>
            <wp:cNvGraphicFramePr>
              <a:graphicFrameLocks noChangeAspect="1"/>
            </wp:cNvGraphicFramePr>
            <a:graphic>
              <a:graphicData uri="http://schemas.openxmlformats.org/drawingml/2006/picture">
                <pic:pic>
                  <pic:nvPicPr>
                    <pic:cNvPr id="0" name="de4429465b9b5be99abad7774c0bd8b16c2fe9fc.png"/>
                    <pic:cNvPicPr/>
                  </pic:nvPicPr>
                  <pic:blipFill>
                    <a:blip r:embed="rId1063"/>
                    <a:stretch>
                      <a:fillRect/>
                    </a:stretch>
                  </pic:blipFill>
                  <pic:spPr>
                    <a:xfrm>
                      <a:off x="0" y="0"/>
                      <a:ext cx="4389120" cy="127573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https://vietjack.com/toan-6-canh-dieu/images/trac-nghiem-bai-5-hinh-co-truc-doi-xung-113832.PNG</w:t>
      </w:r>
    </w:p>
    <w:p>
      <w:r>
        <w:rPr>
          <w:rFonts w:ascii="Arial" w:hAnsi="Arial"/>
          <w:b/>
          <w:sz w:val="21"/>
        </w:rPr>
        <w:t>Lời giải:</w:t>
      </w:r>
    </w:p>
    <w:p>
      <w:r>
        <w:rPr>
          <w:rFonts w:ascii="Arial" w:hAnsi="Arial"/>
          <w:b/>
          <w:sz w:val="20"/>
        </w:rPr>
        <w:t>Bước 1: Đọc kỹ yêu cầu của đề bài: Cho hình sau, chọn câu đúng nhất:</w:t>
      </w:r>
    </w:p>
    <w:p>
      <w:r>
        <w:rPr>
          <w:rFonts w:ascii="Arial" w:hAnsi="Arial"/>
          <w:b/>
          <w:sz w:val="20"/>
        </w:rPr>
        <w:t>Bước 2: Phân tích dữ kiện và đối chiếu với từng phương án.</w:t>
      </w:r>
    </w:p>
    <w:p>
      <w:r>
        <w:rPr>
          <w:rFonts w:ascii="Arial" w:hAnsi="Arial"/>
          <w:sz w:val="20"/>
        </w:rPr>
        <w:t>Trả lời: Ta có chữ N và Z không có trục đối xứng, chữ O có trục đối xứng.</w:t>
      </w:r>
    </w:p>
    <w:p>
      <w:r>
        <w:rPr>
          <w:rFonts w:ascii="Arial" w:hAnsi="Arial"/>
          <w:sz w:val="20"/>
        </w:rPr>
        <w:t>Vậy hình c) có trục đối xứng.</w:t>
      </w:r>
    </w:p>
    <w:p>
      <w:r>
        <w:rPr>
          <w:rFonts w:ascii="Arial" w:hAnsi="Arial"/>
          <w:sz w:val="20"/>
        </w:rPr>
        <w:t>ần chọn là: B</w:t>
      </w:r>
    </w:p>
    <w:p>
      <w:r>
        <w:rPr>
          <w:rFonts w:ascii="Arial" w:hAnsi="Arial"/>
          <w:b/>
          <w:sz w:val="20"/>
        </w:rPr>
        <w:t>Kết luận: Đáp án đúng là C (Hình b) và c) có trục đối xứng).</w:t>
      </w:r>
    </w:p>
    <w:p>
      <w:r>
        <w:rPr>
          <w:rFonts w:ascii="Arial" w:hAnsi="Arial"/>
          <w:b/>
          <w:sz w:val="21"/>
        </w:rPr>
        <w:t>Câu 3. Trong những hình dưới đây, những hình có trục đối xứng là:</w:t>
      </w:r>
    </w:p>
    <w:p>
      <w:r>
        <w:t>Ảnh trong đề:</w:t>
      </w:r>
    </w:p>
    <w:p>
      <w:pPr>
        <w:jc w:val="center"/>
      </w:pPr>
      <w:r>
        <w:drawing>
          <wp:inline xmlns:a="http://schemas.openxmlformats.org/drawingml/2006/main" xmlns:pic="http://schemas.openxmlformats.org/drawingml/2006/picture">
            <wp:extent cx="4389120" cy="1525670"/>
            <wp:docPr id="1474" name="Picture 1474"/>
            <wp:cNvGraphicFramePr>
              <a:graphicFrameLocks noChangeAspect="1"/>
            </wp:cNvGraphicFramePr>
            <a:graphic>
              <a:graphicData uri="http://schemas.openxmlformats.org/drawingml/2006/picture">
                <pic:pic>
                  <pic:nvPicPr>
                    <pic:cNvPr id="0" name="4c9026f8878103a3863fc1bed90cf0c98bb246ac.png"/>
                    <pic:cNvPicPr/>
                  </pic:nvPicPr>
                  <pic:blipFill>
                    <a:blip r:embed="rId1064"/>
                    <a:stretch>
                      <a:fillRect/>
                    </a:stretch>
                  </pic:blipFill>
                  <pic:spPr>
                    <a:xfrm>
                      <a:off x="0" y="0"/>
                      <a:ext cx="4389120" cy="152567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https://vietjack.com/toan-6-canh-dieu/images/trac-nghiem-bai-5-hinh-co-truc-doi-xung-113831.PNG</w:t>
      </w:r>
    </w:p>
    <w:p>
      <w:pPr>
        <w:pStyle w:val="ListBullet"/>
      </w:pPr>
      <w:r>
        <w:rPr>
          <w:rFonts w:ascii="Arial" w:hAnsi="Arial"/>
          <w:sz w:val="20"/>
        </w:rPr>
        <w:t>A. 1,2,4</w:t>
      </w:r>
    </w:p>
    <w:p>
      <w:pPr>
        <w:pStyle w:val="ListBullet"/>
      </w:pPr>
      <w:r>
        <w:rPr>
          <w:rFonts w:ascii="Arial" w:hAnsi="Arial"/>
          <w:sz w:val="20"/>
        </w:rPr>
        <w:t>B. 1,2,4,6</w:t>
      </w:r>
    </w:p>
    <w:p>
      <w:pPr>
        <w:pStyle w:val="ListBullet"/>
      </w:pPr>
      <w:r>
        <w:rPr>
          <w:rFonts w:ascii="Arial" w:hAnsi="Arial"/>
          <w:sz w:val="20"/>
        </w:rPr>
        <w:t>C. 1,2,3,4,6,8</w:t>
      </w:r>
    </w:p>
    <w:p>
      <w:pPr>
        <w:pStyle w:val="ListBullet"/>
      </w:pPr>
      <w:r>
        <w:rPr>
          <w:rFonts w:ascii="Arial" w:hAnsi="Arial"/>
          <w:sz w:val="20"/>
        </w:rPr>
        <w:t>D. 1,2,4,5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53301"/>
            <wp:docPr id="1475" name="Picture 1475"/>
            <wp:cNvGraphicFramePr>
              <a:graphicFrameLocks noChangeAspect="1"/>
            </wp:cNvGraphicFramePr>
            <a:graphic>
              <a:graphicData uri="http://schemas.openxmlformats.org/drawingml/2006/picture">
                <pic:pic>
                  <pic:nvPicPr>
                    <pic:cNvPr id="0" name="636c0a2fea938e7b1db8fef8dddb880c143018ab.png"/>
                    <pic:cNvPicPr/>
                  </pic:nvPicPr>
                  <pic:blipFill>
                    <a:blip r:embed="rId1065"/>
                    <a:stretch>
                      <a:fillRect/>
                    </a:stretch>
                  </pic:blipFill>
                  <pic:spPr>
                    <a:xfrm>
                      <a:off x="0" y="0"/>
                      <a:ext cx="4389120" cy="165330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https://vietjack.com/toan-6-canh-dieu/images/trac-nghiem-bai-5-hinh-co-truc-doi-xung-113833.PNG</w:t>
      </w:r>
    </w:p>
    <w:p>
      <w:r>
        <w:rPr>
          <w:rFonts w:ascii="Arial" w:hAnsi="Arial"/>
          <w:b/>
          <w:sz w:val="21"/>
        </w:rPr>
        <w:t>Lời giải:</w:t>
      </w:r>
    </w:p>
    <w:p>
      <w:r>
        <w:rPr>
          <w:rFonts w:ascii="Arial" w:hAnsi="Arial"/>
          <w:b/>
          <w:sz w:val="20"/>
        </w:rPr>
        <w:t>Bước 1: Đọc kỹ yêu cầu của đề bài: Trong những hình dưới đây, những hình có trục đối xứng là:</w:t>
      </w:r>
    </w:p>
    <w:p>
      <w:r>
        <w:rPr>
          <w:rFonts w:ascii="Arial" w:hAnsi="Arial"/>
          <w:b/>
          <w:sz w:val="20"/>
        </w:rPr>
        <w:t>Bước 2: Phân tích dữ kiện và đối chiếu với từng phương án.</w:t>
      </w:r>
    </w:p>
    <w:p>
      <w:r>
        <w:rPr>
          <w:rFonts w:ascii="Arial" w:hAnsi="Arial"/>
          <w:sz w:val="20"/>
        </w:rPr>
        <w:t>Trả lời: Vậy hình 1,2,3,4,6,8 là các hình có trục đối xứng.</w:t>
      </w:r>
    </w:p>
    <w:p>
      <w:r>
        <w:rPr>
          <w:rFonts w:ascii="Arial" w:hAnsi="Arial"/>
          <w:sz w:val="20"/>
        </w:rPr>
        <w:t>ần chọn là: C</w:t>
      </w:r>
    </w:p>
    <w:p>
      <w:r>
        <w:rPr>
          <w:rFonts w:ascii="Arial" w:hAnsi="Arial"/>
          <w:b/>
          <w:sz w:val="20"/>
        </w:rPr>
        <w:t>Kết luận: Đáp án đúng là C (1,2,3,4,6,8).</w:t>
      </w:r>
    </w:p>
    <w:p>
      <w:r>
        <w:rPr>
          <w:rFonts w:ascii="Arial" w:hAnsi="Arial"/>
          <w:b/>
          <w:sz w:val="21"/>
        </w:rPr>
        <w:t>Câu 4. Cho các hình sau, có bao nhiêu hình có trục đối xứng</w:t>
      </w:r>
    </w:p>
    <w:p>
      <w:r>
        <w:t>Ảnh trong đề:</w:t>
      </w:r>
    </w:p>
    <w:p>
      <w:pPr>
        <w:jc w:val="center"/>
      </w:pPr>
      <w:r>
        <w:drawing>
          <wp:inline xmlns:a="http://schemas.openxmlformats.org/drawingml/2006/main" xmlns:pic="http://schemas.openxmlformats.org/drawingml/2006/picture">
            <wp:extent cx="4389120" cy="838982"/>
            <wp:docPr id="1476" name="Picture 1476"/>
            <wp:cNvGraphicFramePr>
              <a:graphicFrameLocks noChangeAspect="1"/>
            </wp:cNvGraphicFramePr>
            <a:graphic>
              <a:graphicData uri="http://schemas.openxmlformats.org/drawingml/2006/picture">
                <pic:pic>
                  <pic:nvPicPr>
                    <pic:cNvPr id="0" name="7b56864fdc516d545b30cb89b1245db1a79af258.png"/>
                    <pic:cNvPicPr/>
                  </pic:nvPicPr>
                  <pic:blipFill>
                    <a:blip r:embed="rId1066"/>
                    <a:stretch>
                      <a:fillRect/>
                    </a:stretch>
                  </pic:blipFill>
                  <pic:spPr>
                    <a:xfrm>
                      <a:off x="0" y="0"/>
                      <a:ext cx="4389120" cy="83898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https://vietjack.com/toan-6-canh-dieu/images/trac-nghiem-bai-5-hinh-co-truc-doi-xung-113834.PNG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981533"/>
            <wp:docPr id="1477" name="Picture 1477"/>
            <wp:cNvGraphicFramePr>
              <a:graphicFrameLocks noChangeAspect="1"/>
            </wp:cNvGraphicFramePr>
            <a:graphic>
              <a:graphicData uri="http://schemas.openxmlformats.org/drawingml/2006/picture">
                <pic:pic>
                  <pic:nvPicPr>
                    <pic:cNvPr id="0" name="e7bceea264c5a660c6c8b4e425385bc199edfb9d.png"/>
                    <pic:cNvPicPr/>
                  </pic:nvPicPr>
                  <pic:blipFill>
                    <a:blip r:embed="rId1067"/>
                    <a:stretch>
                      <a:fillRect/>
                    </a:stretch>
                  </pic:blipFill>
                  <pic:spPr>
                    <a:xfrm>
                      <a:off x="0" y="0"/>
                      <a:ext cx="4389120" cy="98153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https://vietjack.com/toan-6-canh-dieu/images/trac-nghiem-bai-5-hinh-co-truc-doi-xung-113835.PNG</w:t>
      </w:r>
    </w:p>
    <w:p>
      <w:r>
        <w:rPr>
          <w:rFonts w:ascii="Arial" w:hAnsi="Arial"/>
          <w:b/>
          <w:sz w:val="21"/>
        </w:rPr>
        <w:t>Lời giải:</w:t>
      </w:r>
    </w:p>
    <w:p>
      <w:r>
        <w:rPr>
          <w:rFonts w:ascii="Arial" w:hAnsi="Arial"/>
          <w:b/>
          <w:sz w:val="20"/>
        </w:rPr>
        <w:t>Bước 1: Đọc kỹ yêu cầu của đề bài: Cho các hình sau, có bao nhiêu hình có trục đối xứng</w:t>
      </w:r>
    </w:p>
    <w:p>
      <w:r>
        <w:rPr>
          <w:rFonts w:ascii="Arial" w:hAnsi="Arial"/>
          <w:b/>
          <w:sz w:val="20"/>
        </w:rPr>
        <w:t>Bước 2: Phân tích dữ kiện và đối chiếu với từng phương án.</w:t>
      </w:r>
    </w:p>
    <w:p>
      <w:r>
        <w:rPr>
          <w:rFonts w:ascii="Arial" w:hAnsi="Arial"/>
          <w:sz w:val="20"/>
        </w:rPr>
        <w:t>Trả lời: =&gt; Các hình có trục đối xứng là: b, c, d.</w:t>
      </w:r>
    </w:p>
    <w:p>
      <w:r>
        <w:rPr>
          <w:rFonts w:ascii="Arial" w:hAnsi="Arial"/>
          <w:sz w:val="20"/>
        </w:rPr>
        <w:t>Vậy có 3 hình có trục đối xứng.</w:t>
      </w:r>
    </w:p>
    <w:p>
      <w:r>
        <w:rPr>
          <w:rFonts w:ascii="Arial" w:hAnsi="Arial"/>
          <w:sz w:val="20"/>
        </w:rPr>
        <w:t>ần chọn là: C</w:t>
      </w:r>
    </w:p>
    <w:p>
      <w:r>
        <w:rPr>
          <w:rFonts w:ascii="Arial" w:hAnsi="Arial"/>
          <w:b/>
          <w:sz w:val="20"/>
        </w:rPr>
        <w:t>Kết luận: Đáp án đúng là C (3).</w:t>
      </w:r>
    </w:p>
    <w:p>
      <w:r>
        <w:rPr>
          <w:rFonts w:ascii="Arial" w:hAnsi="Arial"/>
          <w:b/>
          <w:sz w:val="21"/>
        </w:rPr>
        <w:t>Câu 5. Hình tam giác đều có mấy trục đối xứng: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588186"/>
            <wp:docPr id="1478" name="Picture 1478"/>
            <wp:cNvGraphicFramePr>
              <a:graphicFrameLocks noChangeAspect="1"/>
            </wp:cNvGraphicFramePr>
            <a:graphic>
              <a:graphicData uri="http://schemas.openxmlformats.org/drawingml/2006/picture">
                <pic:pic>
                  <pic:nvPicPr>
                    <pic:cNvPr id="0" name="44e6def495c9466d783cb5aa9e35bbe11a4674a5.png"/>
                    <pic:cNvPicPr/>
                  </pic:nvPicPr>
                  <pic:blipFill>
                    <a:blip r:embed="rId1068"/>
                    <a:stretch>
                      <a:fillRect/>
                    </a:stretch>
                  </pic:blipFill>
                  <pic:spPr>
                    <a:xfrm>
                      <a:off x="0" y="0"/>
                      <a:ext cx="4389120" cy="35881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https://vietjack.com/toan-6-canh-dieu/images/trac-nghiem-bai-5-hinh-co-truc-doi-xung-113836.PNG</w:t>
      </w:r>
    </w:p>
    <w:p>
      <w:r>
        <w:rPr>
          <w:rFonts w:ascii="Arial" w:hAnsi="Arial"/>
          <w:b/>
          <w:sz w:val="21"/>
        </w:rPr>
        <w:t>Lời giải:</w:t>
      </w:r>
    </w:p>
    <w:p>
      <w:r>
        <w:rPr>
          <w:rFonts w:ascii="Arial" w:hAnsi="Arial"/>
          <w:b/>
          <w:sz w:val="20"/>
        </w:rPr>
        <w:t>Bước 1: Đọc kỹ yêu cầu của đề bài: Hình tam giác đều có mấy trục đối xứng:</w:t>
      </w:r>
    </w:p>
    <w:p>
      <w:r>
        <w:rPr>
          <w:rFonts w:ascii="Arial" w:hAnsi="Arial"/>
          <w:b/>
          <w:sz w:val="20"/>
        </w:rPr>
        <w:t>Bước 2: Phân tích dữ kiện và đối chiếu với từng phương án.</w:t>
      </w:r>
    </w:p>
    <w:p>
      <w:r>
        <w:rPr>
          <w:rFonts w:ascii="Arial" w:hAnsi="Arial"/>
          <w:sz w:val="20"/>
        </w:rPr>
        <w:t>Trả lời: Vậy hình tam giác đều có 3 trục đối xứng.</w:t>
      </w:r>
    </w:p>
    <w:p>
      <w:r>
        <w:rPr>
          <w:rFonts w:ascii="Arial" w:hAnsi="Arial"/>
          <w:sz w:val="20"/>
        </w:rPr>
        <w:t>ần chọn là: C</w:t>
      </w:r>
    </w:p>
    <w:p>
      <w:r>
        <w:rPr>
          <w:rFonts w:ascii="Arial" w:hAnsi="Arial"/>
          <w:b/>
          <w:sz w:val="20"/>
        </w:rPr>
        <w:t>Kết luận: Đáp án đúng là C (3).</w:t>
      </w:r>
    </w:p>
    <w:p>
      <w:r>
        <w:rPr>
          <w:rFonts w:ascii="Arial" w:hAnsi="Arial"/>
          <w:b/>
          <w:sz w:val="21"/>
        </w:rPr>
        <w:t>Câu 6.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03581"/>
            <wp:docPr id="1479" name="Picture 1479"/>
            <wp:cNvGraphicFramePr>
              <a:graphicFrameLocks noChangeAspect="1"/>
            </wp:cNvGraphicFramePr>
            <a:graphic>
              <a:graphicData uri="http://schemas.openxmlformats.org/drawingml/2006/picture">
                <pic:pic>
                  <pic:nvPicPr>
                    <pic:cNvPr id="0" name="021d5b50878b9f55823ecbc0ed7189d414a4a2be.png"/>
                    <pic:cNvPicPr/>
                  </pic:nvPicPr>
                  <pic:blipFill>
                    <a:blip r:embed="rId1069"/>
                    <a:stretch>
                      <a:fillRect/>
                    </a:stretch>
                  </pic:blipFill>
                  <pic:spPr>
                    <a:xfrm>
                      <a:off x="0" y="0"/>
                      <a:ext cx="4389120" cy="13035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https://vietjack.com/toan-6-canh-dieu/images/trac-nghiem-bai-5-hinh-co-truc-doi-xung-113837.PNG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bên, những hình có trục đối xứng là</w:t>
      </w:r>
    </w:p>
    <w:p>
      <w:r>
        <w:rPr>
          <w:rFonts w:ascii="Arial" w:hAnsi="Arial"/>
          <w:b/>
          <w:sz w:val="20"/>
        </w:rPr>
        <w:t>Bước 2: Phân tích dữ kiện và đối chiếu với từng phương án.</w:t>
      </w:r>
    </w:p>
    <w:p>
      <w:r>
        <w:rPr>
          <w:rFonts w:ascii="Arial" w:hAnsi="Arial"/>
          <w:sz w:val="20"/>
        </w:rPr>
        <w:t>Trả lời: Những hình có trục đối xứng: tam giác đều, cánh quạt, trái tim, cánh diều.</w:t>
      </w:r>
    </w:p>
    <w:p>
      <w:r>
        <w:rPr>
          <w:rFonts w:ascii="Arial" w:hAnsi="Arial"/>
          <w:sz w:val="20"/>
        </w:rPr>
        <w:t>ần chọn là: D</w:t>
      </w:r>
    </w:p>
    <w:p>
      <w:r>
        <w:rPr>
          <w:rFonts w:ascii="Arial" w:hAnsi="Arial"/>
          <w:b/>
          <w:sz w:val="20"/>
        </w:rPr>
        <w:t>Kết luận: Đáp án đúng là C (Trái tim, Cánh diều).</w:t>
      </w:r>
    </w:p>
    <w:p>
      <w:r>
        <w:rPr>
          <w:rFonts w:ascii="Arial" w:hAnsi="Arial"/>
          <w:b/>
          <w:sz w:val="21"/>
        </w:rPr>
        <w:t>Câu 7. Hình tròn có tất cả bao nhiêu trục đối xứng?</w:t>
      </w:r>
    </w:p>
    <w:p>
      <w:pPr>
        <w:pStyle w:val="ListBullet"/>
      </w:pPr>
      <w:r>
        <w:rPr>
          <w:rFonts w:ascii="Arial" w:hAnsi="Arial"/>
          <w:sz w:val="20"/>
        </w:rPr>
        <w:t>A. Vô số trục đối xứng</w:t>
      </w:r>
    </w:p>
    <w:p>
      <w:pPr>
        <w:pStyle w:val="ListBullet"/>
      </w:pPr>
      <w:r>
        <w:rPr>
          <w:rFonts w:ascii="Arial" w:hAnsi="Arial"/>
          <w:sz w:val="20"/>
        </w:rPr>
        <w:t>B. 1 trục đối xứng.</w:t>
      </w:r>
    </w:p>
    <w:p>
      <w:pPr>
        <w:pStyle w:val="ListBullet"/>
      </w:pPr>
      <w:r>
        <w:rPr>
          <w:rFonts w:ascii="Arial" w:hAnsi="Arial"/>
          <w:sz w:val="20"/>
        </w:rPr>
        <w:t>C. 2 trục đối xứng</w:t>
      </w:r>
    </w:p>
    <w:p>
      <w:pPr>
        <w:pStyle w:val="ListBullet"/>
      </w:pPr>
      <w:r>
        <w:rPr>
          <w:rFonts w:ascii="Arial" w:hAnsi="Arial"/>
          <w:sz w:val="20"/>
        </w:rPr>
        <w:t>D. 0 trục đối xứng.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Hình tròn có tất cả bao nhiêu trục đối xứng?</w:t>
      </w:r>
    </w:p>
    <w:p>
      <w:r>
        <w:rPr>
          <w:rFonts w:ascii="Arial" w:hAnsi="Arial"/>
          <w:b/>
          <w:sz w:val="20"/>
        </w:rPr>
        <w:t>Bước 2: Phân tích dữ kiện và đối chiếu với từng phương án.</w:t>
      </w:r>
    </w:p>
    <w:p>
      <w:r>
        <w:rPr>
          <w:rFonts w:ascii="Arial" w:hAnsi="Arial"/>
          <w:sz w:val="20"/>
        </w:rPr>
        <w:t>Hình tròn có vô số trục đối xứng.</w:t>
      </w:r>
    </w:p>
    <w:p>
      <w:r>
        <w:rPr>
          <w:rFonts w:ascii="Arial" w:hAnsi="Arial"/>
          <w:b/>
          <w:sz w:val="20"/>
        </w:rPr>
        <w:t>Kết luận: Đáp án đúng là A (Vô số trục đối xứng).</w:t>
      </w:r>
    </w:p>
    <w:p>
      <w:r>
        <w:rPr>
          <w:rFonts w:ascii="Arial" w:hAnsi="Arial"/>
          <w:b/>
          <w:sz w:val="21"/>
        </w:rPr>
        <w:t>Câu 8. Cho đoạn thẳng AB. Trục đối xứng của đoạn thẳng AB là đường thẳng</w:t>
      </w:r>
    </w:p>
    <w:p>
      <w:pPr>
        <w:pStyle w:val="ListBullet"/>
      </w:pPr>
      <w:r>
        <w:rPr>
          <w:rFonts w:ascii="Arial" w:hAnsi="Arial"/>
          <w:sz w:val="20"/>
        </w:rPr>
        <w:t>A. Đi qua trung điểm của đoạn thẳng AB.</w:t>
      </w:r>
    </w:p>
    <w:p>
      <w:pPr>
        <w:pStyle w:val="ListBullet"/>
      </w:pPr>
      <w:r>
        <w:rPr>
          <w:rFonts w:ascii="Arial" w:hAnsi="Arial"/>
          <w:sz w:val="20"/>
        </w:rPr>
        <w:t>B. Đi qua điểm A.</w:t>
      </w:r>
    </w:p>
    <w:p>
      <w:pPr>
        <w:pStyle w:val="ListBullet"/>
      </w:pPr>
      <w:r>
        <w:rPr>
          <w:rFonts w:ascii="Arial" w:hAnsi="Arial"/>
          <w:sz w:val="20"/>
        </w:rPr>
        <w:t>C. Đi qua điểm B.</w:t>
      </w:r>
    </w:p>
    <w:p>
      <w:pPr>
        <w:pStyle w:val="ListBullet"/>
      </w:pPr>
      <w:r>
        <w:rPr>
          <w:rFonts w:ascii="Arial" w:hAnsi="Arial"/>
          <w:sz w:val="20"/>
        </w:rPr>
        <w:t>D. Đi qua trung điểm của đoạn thẳng AB và vuông góc với AB.</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600200" cy="732167"/>
            <wp:docPr id="1480" name="Picture 1480"/>
            <wp:cNvGraphicFramePr>
              <a:graphicFrameLocks noChangeAspect="1"/>
            </wp:cNvGraphicFramePr>
            <a:graphic>
              <a:graphicData uri="http://schemas.openxmlformats.org/drawingml/2006/picture">
                <pic:pic>
                  <pic:nvPicPr>
                    <pic:cNvPr id="0" name="f2a8797b85a96d779ac4c33706364fe8a1b4e44b.png"/>
                    <pic:cNvPicPr/>
                  </pic:nvPicPr>
                  <pic:blipFill>
                    <a:blip r:embed="rId1070"/>
                    <a:stretch>
                      <a:fillRect/>
                    </a:stretch>
                  </pic:blipFill>
                  <pic:spPr>
                    <a:xfrm>
                      <a:off x="0" y="0"/>
                      <a:ext cx="1600200" cy="73216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https://vietjack.com/toan-6-canh-dieu/images/trac-nghiem-bai-5-hinh-co-truc-doi-xung-338112.PNG</w:t>
      </w:r>
    </w:p>
    <w:p>
      <w:r>
        <w:rPr>
          <w:rFonts w:ascii="Arial" w:hAnsi="Arial"/>
          <w:b/>
          <w:sz w:val="21"/>
        </w:rPr>
        <w:t>Lời giải:</w:t>
      </w:r>
    </w:p>
    <w:p>
      <w:r>
        <w:rPr>
          <w:rFonts w:ascii="Arial" w:hAnsi="Arial"/>
          <w:b/>
          <w:sz w:val="20"/>
        </w:rPr>
        <w:t>Bước 1: Đọc kỹ yêu cầu của đề bài: Cho đoạn thẳng AB. Trục đối xứng của đoạn thẳng AB là đường thẳng</w:t>
      </w:r>
    </w:p>
    <w:p>
      <w:r>
        <w:rPr>
          <w:rFonts w:ascii="Arial" w:hAnsi="Arial"/>
          <w:b/>
          <w:sz w:val="20"/>
        </w:rPr>
        <w:t>Bước 2: Phân tích dữ kiện và đối chiếu với từng phương án.</w:t>
      </w:r>
    </w:p>
    <w:p>
      <w:r>
        <w:rPr>
          <w:rFonts w:ascii="Arial" w:hAnsi="Arial"/>
          <w:sz w:val="20"/>
        </w:rPr>
        <w:t>Trục đối xứng của đoạn thẳng AB là đường thẳng đi qua trung điểm của đoạn thẳng AB và vuông góc với AB.</w:t>
      </w:r>
    </w:p>
    <w:p>
      <w:r>
        <w:rPr>
          <w:rFonts w:ascii="Arial" w:hAnsi="Arial"/>
          <w:b/>
          <w:sz w:val="20"/>
        </w:rPr>
        <w:t>Kết luận: Đáp án đúng là D (Đi qua trung điểm của đoạn thẳng AB và vuông góc với AB.).</w:t>
      </w:r>
    </w:p>
    <w:p>
      <w:r>
        <w:rPr>
          <w:rFonts w:ascii="Arial" w:hAnsi="Arial"/>
          <w:b/>
          <w:sz w:val="21"/>
        </w:rPr>
        <w:t>Câu 9. Hình vuông có bao nhiêu trục đối xứng?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76475" cy="916281"/>
            <wp:docPr id="1481" name="Picture 1481"/>
            <wp:cNvGraphicFramePr>
              <a:graphicFrameLocks noChangeAspect="1"/>
            </wp:cNvGraphicFramePr>
            <a:graphic>
              <a:graphicData uri="http://schemas.openxmlformats.org/drawingml/2006/picture">
                <pic:pic>
                  <pic:nvPicPr>
                    <pic:cNvPr id="0" name="e14c3a987b6b1aee1333f39e492a8778d9852d83.png"/>
                    <pic:cNvPicPr/>
                  </pic:nvPicPr>
                  <pic:blipFill>
                    <a:blip r:embed="rId1071"/>
                    <a:stretch>
                      <a:fillRect/>
                    </a:stretch>
                  </pic:blipFill>
                  <pic:spPr>
                    <a:xfrm>
                      <a:off x="0" y="0"/>
                      <a:ext cx="2276475" cy="9162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https://vietjack.com/toan-6-canh-dieu/images/trac-nghiem-bai-5-hinh-co-truc-doi-xung-338113.PNG</w:t>
      </w:r>
    </w:p>
    <w:p>
      <w:pPr>
        <w:jc w:val="center"/>
      </w:pPr>
      <w:r>
        <w:drawing>
          <wp:inline xmlns:a="http://schemas.openxmlformats.org/drawingml/2006/main" xmlns:pic="http://schemas.openxmlformats.org/drawingml/2006/picture">
            <wp:extent cx="2428875" cy="1027357"/>
            <wp:docPr id="1482" name="Picture 1482"/>
            <wp:cNvGraphicFramePr>
              <a:graphicFrameLocks noChangeAspect="1"/>
            </wp:cNvGraphicFramePr>
            <a:graphic>
              <a:graphicData uri="http://schemas.openxmlformats.org/drawingml/2006/picture">
                <pic:pic>
                  <pic:nvPicPr>
                    <pic:cNvPr id="0" name="bf0910557ca9d7036ea45475757adda810cc24f0.png"/>
                    <pic:cNvPicPr/>
                  </pic:nvPicPr>
                  <pic:blipFill>
                    <a:blip r:embed="rId1072"/>
                    <a:stretch>
                      <a:fillRect/>
                    </a:stretch>
                  </pic:blipFill>
                  <pic:spPr>
                    <a:xfrm>
                      <a:off x="0" y="0"/>
                      <a:ext cx="2428875" cy="102735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https://vietjack.com/toan-6-canh-dieu/images/trac-nghiem-bai-5-hinh-co-truc-doi-xung-338114.PNG</w:t>
      </w:r>
    </w:p>
    <w:p>
      <w:r>
        <w:rPr>
          <w:rFonts w:ascii="Arial" w:hAnsi="Arial"/>
          <w:b/>
          <w:sz w:val="21"/>
        </w:rPr>
        <w:t>Lời giải:</w:t>
      </w:r>
    </w:p>
    <w:p>
      <w:r>
        <w:rPr>
          <w:rFonts w:ascii="Arial" w:hAnsi="Arial"/>
          <w:b/>
          <w:sz w:val="20"/>
        </w:rPr>
        <w:t>Bước 1: Đọc kỹ yêu cầu của đề bài: Hình vuông có bao nhiêu trục đối xứng?</w:t>
      </w:r>
    </w:p>
    <w:p>
      <w:r>
        <w:rPr>
          <w:rFonts w:ascii="Arial" w:hAnsi="Arial"/>
          <w:b/>
          <w:sz w:val="20"/>
        </w:rPr>
        <w:t>Bước 2: Phân tích dữ kiện và đối chiếu với từng phương án.</w:t>
      </w:r>
    </w:p>
    <w:p>
      <w:r>
        <w:rPr>
          <w:rFonts w:ascii="Arial" w:hAnsi="Arial"/>
          <w:sz w:val="20"/>
        </w:rPr>
        <w:t>Hình vuông có 4 trục đối xứng, trong đó có: Hai trục đối xứng là đường chéo của hình vuông.</w:t>
      </w:r>
    </w:p>
    <w:p>
      <w:r>
        <w:rPr>
          <w:rFonts w:ascii="Arial" w:hAnsi="Arial"/>
          <w:sz w:val="20"/>
        </w:rPr>
        <w:t>Hai trục đối xứng là đường nối trung điểm của hai cạnh đối diện.</w:t>
      </w:r>
    </w:p>
    <w:p>
      <w:r>
        <w:rPr>
          <w:rFonts w:ascii="Arial" w:hAnsi="Arial"/>
          <w:b/>
          <w:sz w:val="20"/>
        </w:rPr>
        <w:t>Kết luận: Đáp án đúng là C (4.).</w:t>
      </w:r>
    </w:p>
    <w:p>
      <w:r>
        <w:rPr>
          <w:rFonts w:ascii="Arial" w:hAnsi="Arial"/>
          <w:b/>
          <w:sz w:val="21"/>
        </w:rPr>
        <w:t>Câu 10. Đường thẳng nào trong hình vẽ dưới đây là trục đối xứng của hình chữ nhật ABCD?</w:t>
      </w:r>
    </w:p>
    <w:p>
      <w:r>
        <w:t>Ảnh trong đề:</w:t>
      </w:r>
    </w:p>
    <w:p>
      <w:pPr>
        <w:jc w:val="center"/>
      </w:pPr>
      <w:r>
        <w:drawing>
          <wp:inline xmlns:a="http://schemas.openxmlformats.org/drawingml/2006/main" xmlns:pic="http://schemas.openxmlformats.org/drawingml/2006/picture">
            <wp:extent cx="2190750" cy="1587500"/>
            <wp:docPr id="1483" name="Picture 1483"/>
            <wp:cNvGraphicFramePr>
              <a:graphicFrameLocks noChangeAspect="1"/>
            </wp:cNvGraphicFramePr>
            <a:graphic>
              <a:graphicData uri="http://schemas.openxmlformats.org/drawingml/2006/picture">
                <pic:pic>
                  <pic:nvPicPr>
                    <pic:cNvPr id="0" name="0e3d17e922fbcd841dac287c5875a3b5d1c12ae2.png"/>
                    <pic:cNvPicPr/>
                  </pic:nvPicPr>
                  <pic:blipFill>
                    <a:blip r:embed="rId1073"/>
                    <a:stretch>
                      <a:fillRect/>
                    </a:stretch>
                  </pic:blipFill>
                  <pic:spPr>
                    <a:xfrm>
                      <a:off x="0" y="0"/>
                      <a:ext cx="2190750" cy="158750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https://vietjack.com/toan-6-canh-dieu/images/trac-nghiem-bai-5-hinh-co-truc-doi-xung-338115.PNG</w:t>
      </w:r>
    </w:p>
    <w:p>
      <w:pPr>
        <w:pStyle w:val="ListBullet"/>
      </w:pPr>
      <w:r>
        <w:rPr>
          <w:rFonts w:ascii="Arial" w:hAnsi="Arial"/>
          <w:sz w:val="20"/>
        </w:rPr>
        <w:t>A. Đường thẳng q.</w:t>
      </w:r>
    </w:p>
    <w:p>
      <w:pPr>
        <w:pStyle w:val="ListBullet"/>
      </w:pPr>
      <w:r>
        <w:rPr>
          <w:rFonts w:ascii="Arial" w:hAnsi="Arial"/>
          <w:sz w:val="20"/>
        </w:rPr>
        <w:t>B. Đường thẳng p.</w:t>
      </w:r>
    </w:p>
    <w:p>
      <w:pPr>
        <w:pStyle w:val="ListBullet"/>
      </w:pPr>
      <w:r>
        <w:rPr>
          <w:rFonts w:ascii="Arial" w:hAnsi="Arial"/>
          <w:sz w:val="20"/>
        </w:rPr>
        <w:t>C. Đường thẳng m.</w:t>
      </w:r>
    </w:p>
    <w:p>
      <w:pPr>
        <w:pStyle w:val="ListBullet"/>
      </w:pPr>
      <w:r>
        <w:rPr>
          <w:rFonts w:ascii="Arial" w:hAnsi="Arial"/>
          <w:sz w:val="20"/>
        </w:rPr>
        <w:t>D. Đường thẳng 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685925" cy="963386"/>
            <wp:docPr id="1484" name="Picture 1484"/>
            <wp:cNvGraphicFramePr>
              <a:graphicFrameLocks noChangeAspect="1"/>
            </wp:cNvGraphicFramePr>
            <a:graphic>
              <a:graphicData uri="http://schemas.openxmlformats.org/drawingml/2006/picture">
                <pic:pic>
                  <pic:nvPicPr>
                    <pic:cNvPr id="0" name="8ac4a6d38a3dd6d01f3a1f06febe17574b268581.png"/>
                    <pic:cNvPicPr/>
                  </pic:nvPicPr>
                  <pic:blipFill>
                    <a:blip r:embed="rId1074"/>
                    <a:stretch>
                      <a:fillRect/>
                    </a:stretch>
                  </pic:blipFill>
                  <pic:spPr>
                    <a:xfrm>
                      <a:off x="0" y="0"/>
                      <a:ext cx="1685925" cy="9633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https://vietjack.com/toan-6-canh-dieu/images/trac-nghiem-bai-5-hinh-co-truc-doi-xung-338100.PNG</w:t>
      </w:r>
    </w:p>
    <w:p>
      <w:pPr>
        <w:jc w:val="center"/>
      </w:pPr>
      <w:r>
        <w:drawing>
          <wp:inline xmlns:a="http://schemas.openxmlformats.org/drawingml/2006/main" xmlns:pic="http://schemas.openxmlformats.org/drawingml/2006/picture">
            <wp:extent cx="1571625" cy="1098612"/>
            <wp:docPr id="1485" name="Picture 1485"/>
            <wp:cNvGraphicFramePr>
              <a:graphicFrameLocks noChangeAspect="1"/>
            </wp:cNvGraphicFramePr>
            <a:graphic>
              <a:graphicData uri="http://schemas.openxmlformats.org/drawingml/2006/picture">
                <pic:pic>
                  <pic:nvPicPr>
                    <pic:cNvPr id="0" name="339ab57efc740930035ccd7291dd26cc34bdd011.png"/>
                    <pic:cNvPicPr/>
                  </pic:nvPicPr>
                  <pic:blipFill>
                    <a:blip r:embed="rId1075"/>
                    <a:stretch>
                      <a:fillRect/>
                    </a:stretch>
                  </pic:blipFill>
                  <pic:spPr>
                    <a:xfrm>
                      <a:off x="0" y="0"/>
                      <a:ext cx="1571625" cy="109861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https://vietjack.com/toan-6-canh-dieu/images/trac-nghiem-bai-5-hinh-co-truc-doi-xung-338101.PNG</w:t>
      </w:r>
    </w:p>
    <w:p>
      <w:pPr>
        <w:jc w:val="center"/>
      </w:pPr>
      <w:r>
        <w:drawing>
          <wp:inline xmlns:a="http://schemas.openxmlformats.org/drawingml/2006/main" xmlns:pic="http://schemas.openxmlformats.org/drawingml/2006/picture">
            <wp:extent cx="2190750" cy="1274358"/>
            <wp:docPr id="1486" name="Picture 1486"/>
            <wp:cNvGraphicFramePr>
              <a:graphicFrameLocks noChangeAspect="1"/>
            </wp:cNvGraphicFramePr>
            <a:graphic>
              <a:graphicData uri="http://schemas.openxmlformats.org/drawingml/2006/picture">
                <pic:pic>
                  <pic:nvPicPr>
                    <pic:cNvPr id="0" name="0ad46559e3f71bf6fd9b454625592d011c7f6b3b.png"/>
                    <pic:cNvPicPr/>
                  </pic:nvPicPr>
                  <pic:blipFill>
                    <a:blip r:embed="rId1076"/>
                    <a:stretch>
                      <a:fillRect/>
                    </a:stretch>
                  </pic:blipFill>
                  <pic:spPr>
                    <a:xfrm>
                      <a:off x="0" y="0"/>
                      <a:ext cx="2190750" cy="1274358"/>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https://vietjack.com/toan-6-canh-dieu/images/trac-nghiem-bai-5-hinh-co-truc-doi-xung-338102.PNG</w:t>
      </w:r>
    </w:p>
    <w:p>
      <w:pPr>
        <w:jc w:val="center"/>
      </w:pPr>
      <w:r>
        <w:drawing>
          <wp:inline xmlns:a="http://schemas.openxmlformats.org/drawingml/2006/main" xmlns:pic="http://schemas.openxmlformats.org/drawingml/2006/picture">
            <wp:extent cx="1581150" cy="1528445"/>
            <wp:docPr id="1487" name="Picture 1487"/>
            <wp:cNvGraphicFramePr>
              <a:graphicFrameLocks noChangeAspect="1"/>
            </wp:cNvGraphicFramePr>
            <a:graphic>
              <a:graphicData uri="http://schemas.openxmlformats.org/drawingml/2006/picture">
                <pic:pic>
                  <pic:nvPicPr>
                    <pic:cNvPr id="0" name="805fc182eac7aee7d13a7188b95a14431c8136b0.png"/>
                    <pic:cNvPicPr/>
                  </pic:nvPicPr>
                  <pic:blipFill>
                    <a:blip r:embed="rId1077"/>
                    <a:stretch>
                      <a:fillRect/>
                    </a:stretch>
                  </pic:blipFill>
                  <pic:spPr>
                    <a:xfrm>
                      <a:off x="0" y="0"/>
                      <a:ext cx="1581150" cy="1528445"/>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https://vietjack.com/toan-6-canh-dieu/images/trac-nghiem-bai-5-hinh-co-truc-doi-xung-338103.PNG</w:t>
      </w:r>
    </w:p>
    <w:p>
      <w:r>
        <w:rPr>
          <w:rFonts w:ascii="Arial" w:hAnsi="Arial"/>
          <w:b/>
          <w:sz w:val="21"/>
        </w:rPr>
        <w:t>Lời giải:</w:t>
      </w:r>
    </w:p>
    <w:p>
      <w:r>
        <w:rPr>
          <w:rFonts w:ascii="Arial" w:hAnsi="Arial"/>
          <w:b/>
          <w:sz w:val="20"/>
        </w:rPr>
        <w:t>Bước 1: Đọc kỹ yêu cầu của đề bài: Đường thẳng nào trong hình vẽ dưới đây là trục đối xứng của hình chữ nhật ABCD?</w:t>
      </w:r>
    </w:p>
    <w:p>
      <w:r>
        <w:rPr>
          <w:rFonts w:ascii="Arial" w:hAnsi="Arial"/>
          <w:b/>
          <w:sz w:val="20"/>
        </w:rPr>
        <w:t>Bước 2: Phân tích dữ kiện và đối chiếu với từng phương án.</w:t>
      </w:r>
    </w:p>
    <w:p>
      <w:r>
        <w:rPr>
          <w:rFonts w:ascii="Arial" w:hAnsi="Arial"/>
          <w:sz w:val="20"/>
        </w:rPr>
        <w:t>Trả lời: a) Sai.</w:t>
      </w:r>
    </w:p>
    <w:p>
      <w:r>
        <w:rPr>
          <w:rFonts w:ascii="Arial" w:hAnsi="Arial"/>
          <w:sz w:val="20"/>
        </w:rPr>
        <w:t>Hình vuông, hình chữ nhật là các hình đối xứng trục đối xứng.</w:t>
      </w:r>
    </w:p>
    <w:p>
      <w:r>
        <w:rPr>
          <w:rFonts w:ascii="Arial" w:hAnsi="Arial"/>
          <w:sz w:val="20"/>
        </w:rPr>
        <w:t>Hình bình hành là hình không có trục đối xứng.</w:t>
      </w:r>
    </w:p>
    <w:p>
      <w:r>
        <w:rPr>
          <w:rFonts w:ascii="Arial" w:hAnsi="Arial"/>
          <w:sz w:val="20"/>
        </w:rPr>
        <w:t>b) Đúng.</w:t>
      </w:r>
    </w:p>
    <w:p>
      <w:r>
        <w:rPr>
          <w:rFonts w:ascii="Arial" w:hAnsi="Arial"/>
          <w:sz w:val="20"/>
        </w:rPr>
        <w:t>Mỗi đường chéo là một trục đối xứng của hình thoi: c) Sai.</w:t>
      </w:r>
    </w:p>
    <w:p>
      <w:r>
        <w:rPr>
          <w:rFonts w:ascii="Arial" w:hAnsi="Arial"/>
          <w:sz w:val="20"/>
        </w:rPr>
        <w:t>+ Mỗi đường thẳng đi qua trung điểm của hai cạnh đối diện là một trục đối xứng của hình chữ nhật: Do đó, hình chữ nhật có hai trục đối xứng.</w:t>
      </w:r>
    </w:p>
    <w:p>
      <w:r>
        <w:rPr>
          <w:rFonts w:ascii="Arial" w:hAnsi="Arial"/>
          <w:sz w:val="20"/>
        </w:rPr>
        <w:t>+ Hình thang cân có 1 trục đối xứng: d) Đúng.</w:t>
      </w:r>
    </w:p>
    <w:p>
      <w:r>
        <w:rPr>
          <w:rFonts w:ascii="Arial" w:hAnsi="Arial"/>
          <w:sz w:val="20"/>
        </w:rPr>
        <w:t>Hình tròn có vô số trục đối xứng, mỗi trục đối xứng là đường thẳng đi qua tâm của nó nên hình tròn là hình có trục đối xứng.</w:t>
      </w:r>
    </w:p>
    <w:p>
      <w:r>
        <w:rPr>
          <w:rFonts w:ascii="Arial" w:hAnsi="Arial"/>
          <w:sz w:val="20"/>
        </w:rPr>
        <w:t>Hình vuông có 4 trục đối xứng: Trong các hình trên, có hai hình có nhiều hơn 2 trục đối xứng là: Hình tròn và hình vuông.</w:t>
      </w:r>
    </w:p>
    <w:p>
      <w:r>
        <w:rPr>
          <w:rFonts w:ascii="Arial" w:hAnsi="Arial"/>
          <w:b/>
          <w:sz w:val="20"/>
        </w:rPr>
        <w:t>Kết luận: Đáp án đúng là B (Đường thẳng p.).</w:t>
      </w:r>
    </w:p>
    <w:p>
      <w:pPr>
        <w:pStyle w:val="Heading4"/>
      </w:pPr>
      <w:r>
        <w:t>Bài học nguồn: Trắc nghiệm Bài 6: Hình có tâm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Hình có tâm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https://vietjack.com/toan-6-canh-dieu/trac-nghiem-bai-6-hinh-co-tam-doi-xung.jsp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Hình có tâm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nào sau đây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bình hành</w:t>
      </w:r>
    </w:p>
    <w:p>
      <w:pPr>
        <w:pStyle w:val="ListBullet"/>
      </w:pPr>
      <w:r>
        <w:rPr>
          <w:rFonts w:ascii="Arial" w:hAnsi="Arial"/>
          <w:sz w:val="20"/>
        </w:rPr>
        <w:t>D. Hình tam giác đều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nào sau đây không có tâm đối xứng</w:t>
      </w:r>
    </w:p>
    <w:p>
      <w:r>
        <w:rPr>
          <w:rFonts w:ascii="Arial" w:hAnsi="Arial"/>
          <w:b/>
          <w:sz w:val="20"/>
        </w:rPr>
        <w:t>Bước 2: Phân tích dữ kiện và đối chiếu với từng phương án.</w:t>
      </w:r>
    </w:p>
    <w:p>
      <w:r>
        <w:rPr>
          <w:rFonts w:ascii="Arial" w:hAnsi="Arial"/>
          <w:sz w:val="20"/>
        </w:rPr>
        <w:t>Trả lời: - Tâm đối xứng của hình vuông là giao điểm của hai đường chéo.</w:t>
      </w:r>
    </w:p>
    <w:p>
      <w:r>
        <w:rPr>
          <w:rFonts w:ascii="Arial" w:hAnsi="Arial"/>
          <w:sz w:val="20"/>
        </w:rPr>
        <w:t>- Tâm đối xứng của hình chữ nhật là giao điểm của hai đường chéo.</w:t>
      </w:r>
    </w:p>
    <w:p>
      <w:r>
        <w:rPr>
          <w:rFonts w:ascii="Arial" w:hAnsi="Arial"/>
          <w:sz w:val="20"/>
        </w:rPr>
        <w:t>- Tâm đối xứng của hình bình hành là giao điểm của hai đường chéo.</w:t>
      </w:r>
    </w:p>
    <w:p>
      <w:r>
        <w:rPr>
          <w:rFonts w:ascii="Arial" w:hAnsi="Arial"/>
          <w:sz w:val="20"/>
        </w:rPr>
        <w:t>- Hình tam giác đều không có tâm đối xứng.</w:t>
      </w:r>
    </w:p>
    <w:p>
      <w:r>
        <w:rPr>
          <w:rFonts w:ascii="Arial" w:hAnsi="Arial"/>
          <w:sz w:val="20"/>
        </w:rPr>
        <w:t>ần chọn là: D</w:t>
      </w:r>
    </w:p>
    <w:p>
      <w:r>
        <w:rPr>
          <w:rFonts w:ascii="Arial" w:hAnsi="Arial"/>
          <w:b/>
          <w:sz w:val="20"/>
        </w:rPr>
        <w:t>Kết luận: Đáp án đúng là C (Hình bình hành).</w:t>
      </w:r>
    </w:p>
    <w:p>
      <w:r>
        <w:rPr>
          <w:rFonts w:ascii="Arial" w:hAnsi="Arial"/>
          <w:b/>
          <w:sz w:val="21"/>
        </w:rPr>
        <w:t>Câu 2. Cho hình sau, hình có tâm đối xứng là:</w:t>
      </w:r>
    </w:p>
    <w:p>
      <w:r>
        <w:t>Ảnh trong đề:</w:t>
      </w:r>
    </w:p>
    <w:p>
      <w:pPr>
        <w:jc w:val="center"/>
      </w:pPr>
      <w:r>
        <w:drawing>
          <wp:inline xmlns:a="http://schemas.openxmlformats.org/drawingml/2006/main" xmlns:pic="http://schemas.openxmlformats.org/drawingml/2006/picture">
            <wp:extent cx="4389120" cy="1160695"/>
            <wp:docPr id="1488" name="Picture 1488"/>
            <wp:cNvGraphicFramePr>
              <a:graphicFrameLocks noChangeAspect="1"/>
            </wp:cNvGraphicFramePr>
            <a:graphic>
              <a:graphicData uri="http://schemas.openxmlformats.org/drawingml/2006/picture">
                <pic:pic>
                  <pic:nvPicPr>
                    <pic:cNvPr id="0" name="c26cbd552382c2fc14e491c7a62bca36accf3592.png"/>
                    <pic:cNvPicPr/>
                  </pic:nvPicPr>
                  <pic:blipFill>
                    <a:blip r:embed="rId1078"/>
                    <a:stretch>
                      <a:fillRect/>
                    </a:stretch>
                  </pic:blipFill>
                  <pic:spPr>
                    <a:xfrm>
                      <a:off x="0" y="0"/>
                      <a:ext cx="4389120" cy="11606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https://vietjack.com/toan-6-canh-dieu/images/trac-nghiem-bai-6-hinh-co-tam-doi-xung-113845.PNG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a và Hình 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191115"/>
            <wp:docPr id="1489" name="Picture 1489"/>
            <wp:cNvGraphicFramePr>
              <a:graphicFrameLocks noChangeAspect="1"/>
            </wp:cNvGraphicFramePr>
            <a:graphic>
              <a:graphicData uri="http://schemas.openxmlformats.org/drawingml/2006/picture">
                <pic:pic>
                  <pic:nvPicPr>
                    <pic:cNvPr id="0" name="8b2127dd2a2fab4a2d96901c9c93659a977a1d6f.png"/>
                    <pic:cNvPicPr/>
                  </pic:nvPicPr>
                  <pic:blipFill>
                    <a:blip r:embed="rId1079"/>
                    <a:stretch>
                      <a:fillRect/>
                    </a:stretch>
                  </pic:blipFill>
                  <pic:spPr>
                    <a:xfrm>
                      <a:off x="0" y="0"/>
                      <a:ext cx="4389120" cy="419111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https://vietjack.com/toan-6-canh-dieu/images/trac-nghiem-bai-6-hinh-co-tam-doi-xung-113846.PNG</w:t>
      </w:r>
    </w:p>
    <w:p>
      <w:r>
        <w:rPr>
          <w:rFonts w:ascii="Arial" w:hAnsi="Arial"/>
          <w:b/>
          <w:sz w:val="21"/>
        </w:rPr>
        <w:t>Lời giải:</w:t>
      </w:r>
    </w:p>
    <w:p>
      <w:r>
        <w:rPr>
          <w:rFonts w:ascii="Arial" w:hAnsi="Arial"/>
          <w:b/>
          <w:sz w:val="20"/>
        </w:rPr>
        <w:t>Bước 1: Đọc kỹ yêu cầu của đề bài: Cho hình sau, hình có tâm đối xứng là:</w:t>
      </w:r>
    </w:p>
    <w:p>
      <w:r>
        <w:rPr>
          <w:rFonts w:ascii="Arial" w:hAnsi="Arial"/>
          <w:b/>
          <w:sz w:val="20"/>
        </w:rPr>
        <w:t>Bước 2: Phân tích dữ kiện và đối chiếu với từng phương án.</w:t>
      </w:r>
    </w:p>
    <w:p>
      <w:r>
        <w:rPr>
          <w:rFonts w:ascii="Arial" w:hAnsi="Arial"/>
          <w:sz w:val="20"/>
        </w:rPr>
        <w:t>Trả lời: Hình a có tâm đối xứng: ần chọn là: A</w:t>
      </w:r>
    </w:p>
    <w:p>
      <w:r>
        <w:rPr>
          <w:rFonts w:ascii="Arial" w:hAnsi="Arial"/>
          <w:b/>
          <w:sz w:val="20"/>
        </w:rPr>
        <w:t>Kết luận: Đáp án đúng là C (Hình c).</w:t>
      </w:r>
    </w:p>
    <w:p>
      <w:r>
        <w:rPr>
          <w:rFonts w:ascii="Arial" w:hAnsi="Arial"/>
          <w:b/>
          <w:sz w:val="21"/>
        </w:rPr>
        <w:t>Câu 3. Cho các chữ sau đây, những chữ cái có tâm đối xứng là:</w:t>
      </w:r>
    </w:p>
    <w:p>
      <w:r>
        <w:t>Ảnh trong đề:</w:t>
      </w:r>
    </w:p>
    <w:p>
      <w:pPr>
        <w:jc w:val="center"/>
      </w:pPr>
      <w:r>
        <w:drawing>
          <wp:inline xmlns:a="http://schemas.openxmlformats.org/drawingml/2006/main" xmlns:pic="http://schemas.openxmlformats.org/drawingml/2006/picture">
            <wp:extent cx="4389120" cy="886691"/>
            <wp:docPr id="1490" name="Picture 1490"/>
            <wp:cNvGraphicFramePr>
              <a:graphicFrameLocks noChangeAspect="1"/>
            </wp:cNvGraphicFramePr>
            <a:graphic>
              <a:graphicData uri="http://schemas.openxmlformats.org/drawingml/2006/picture">
                <pic:pic>
                  <pic:nvPicPr>
                    <pic:cNvPr id="0" name="59c75a40242516fc5bbc2d80f8606ecf1645646f.png"/>
                    <pic:cNvPicPr/>
                  </pic:nvPicPr>
                  <pic:blipFill>
                    <a:blip r:embed="rId1080"/>
                    <a:stretch>
                      <a:fillRect/>
                    </a:stretch>
                  </pic:blipFill>
                  <pic:spPr>
                    <a:xfrm>
                      <a:off x="0" y="0"/>
                      <a:ext cx="4389120" cy="88669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https://vietjack.com/toan-6-canh-dieu/images/trac-nghiem-bai-6-hinh-co-tam-doi-xung-113847.PNG</w:t>
      </w:r>
    </w:p>
    <w:p>
      <w:pPr>
        <w:pStyle w:val="ListBullet"/>
      </w:pPr>
      <w:r>
        <w:rPr>
          <w:rFonts w:ascii="Arial" w:hAnsi="Arial"/>
          <w:sz w:val="20"/>
        </w:rPr>
        <w:t>A. H, N</w:t>
      </w:r>
    </w:p>
    <w:p>
      <w:pPr>
        <w:pStyle w:val="ListBullet"/>
      </w:pPr>
      <w:r>
        <w:rPr>
          <w:rFonts w:ascii="Arial" w:hAnsi="Arial"/>
          <w:sz w:val="20"/>
        </w:rPr>
        <w:t>B. H ,M ,X</w:t>
      </w:r>
    </w:p>
    <w:p>
      <w:pPr>
        <w:pStyle w:val="ListBullet"/>
      </w:pPr>
      <w:r>
        <w:rPr>
          <w:rFonts w:ascii="Arial" w:hAnsi="Arial"/>
          <w:sz w:val="20"/>
        </w:rPr>
        <w:t>C. H ,N ,X</w:t>
      </w:r>
    </w:p>
    <w:p>
      <w:pPr>
        <w:pStyle w:val="ListBullet"/>
      </w:pPr>
      <w:r>
        <w:rPr>
          <w:rFonts w:ascii="Arial" w:hAnsi="Arial"/>
          <w:sz w:val="20"/>
        </w:rPr>
        <w:t>D. N, X</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chữ sau đây, những chữ cái có tâm đối xứng là:</w:t>
      </w:r>
    </w:p>
    <w:p>
      <w:r>
        <w:rPr>
          <w:rFonts w:ascii="Arial" w:hAnsi="Arial"/>
          <w:b/>
          <w:sz w:val="20"/>
        </w:rPr>
        <w:t>Bước 2: Phân tích dữ kiện và đối chiếu với từng phương án.</w:t>
      </w:r>
    </w:p>
    <w:p>
      <w:r>
        <w:rPr>
          <w:rFonts w:ascii="Arial" w:hAnsi="Arial"/>
          <w:sz w:val="20"/>
        </w:rPr>
        <w:t>Trả lời: Những chữ cái có tâm đối xứng: H, N, X ần chọn là: C</w:t>
      </w:r>
    </w:p>
    <w:p>
      <w:r>
        <w:rPr>
          <w:rFonts w:ascii="Arial" w:hAnsi="Arial"/>
          <w:b/>
          <w:sz w:val="20"/>
        </w:rPr>
        <w:t>Kết luận: Đáp án đúng là C (H ,N ,X).</w:t>
      </w:r>
    </w:p>
    <w:p>
      <w:r>
        <w:rPr>
          <w:rFonts w:ascii="Arial" w:hAnsi="Arial"/>
          <w:b/>
          <w:sz w:val="21"/>
        </w:rPr>
        <w:t>Câu 4. Hình nào sau đây có tâm đối xứng?</w:t>
      </w:r>
    </w:p>
    <w:p>
      <w:r>
        <w:t>Ảnh trong đề:</w:t>
      </w:r>
    </w:p>
    <w:p>
      <w:pPr>
        <w:jc w:val="center"/>
      </w:pPr>
      <w:r>
        <w:drawing>
          <wp:inline xmlns:a="http://schemas.openxmlformats.org/drawingml/2006/main" xmlns:pic="http://schemas.openxmlformats.org/drawingml/2006/picture">
            <wp:extent cx="4389120" cy="767031"/>
            <wp:docPr id="1491" name="Picture 1491"/>
            <wp:cNvGraphicFramePr>
              <a:graphicFrameLocks noChangeAspect="1"/>
            </wp:cNvGraphicFramePr>
            <a:graphic>
              <a:graphicData uri="http://schemas.openxmlformats.org/drawingml/2006/picture">
                <pic:pic>
                  <pic:nvPicPr>
                    <pic:cNvPr id="0" name="12c30e4007420e1465d3aeebb24d52c974bd2e84.png"/>
                    <pic:cNvPicPr/>
                  </pic:nvPicPr>
                  <pic:blipFill>
                    <a:blip r:embed="rId1081"/>
                    <a:stretch>
                      <a:fillRect/>
                    </a:stretch>
                  </pic:blipFill>
                  <pic:spPr>
                    <a:xfrm>
                      <a:off x="0" y="0"/>
                      <a:ext cx="4389120" cy="76703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https://vietjack.com/toan-6-canh-dieu/images/trac-nghiem-bai-6-hinh-co-tam-doi-xung-113848.PNG</w:t>
      </w:r>
    </w:p>
    <w:p>
      <w:pPr>
        <w:pStyle w:val="ListBullet"/>
      </w:pPr>
      <w:r>
        <w:rPr>
          <w:rFonts w:ascii="Arial" w:hAnsi="Arial"/>
          <w:sz w:val="20"/>
        </w:rPr>
        <w:t>A. 96</w:t>
      </w:r>
    </w:p>
    <w:p>
      <w:pPr>
        <w:pStyle w:val="ListBullet"/>
      </w:pPr>
      <w:r>
        <w:rPr>
          <w:rFonts w:ascii="Arial" w:hAnsi="Arial"/>
          <w:sz w:val="20"/>
        </w:rPr>
        <w:t>B. EF</w:t>
      </w:r>
    </w:p>
    <w:p>
      <w:pPr>
        <w:pStyle w:val="ListBullet"/>
      </w:pPr>
      <w:r>
        <w:rPr>
          <w:rFonts w:ascii="Arial" w:hAnsi="Arial"/>
          <w:sz w:val="20"/>
        </w:rPr>
        <w:t>C. PQ</w:t>
      </w:r>
    </w:p>
    <w:p>
      <w:pPr>
        <w:pStyle w:val="ListBullet"/>
      </w:pPr>
      <w:r>
        <w:rPr>
          <w:rFonts w:ascii="Arial" w:hAnsi="Arial"/>
          <w:sz w:val="20"/>
        </w:rPr>
        <w:t>D. Không có hình nào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82834"/>
            <wp:docPr id="1492" name="Picture 1492"/>
            <wp:cNvGraphicFramePr>
              <a:graphicFrameLocks noChangeAspect="1"/>
            </wp:cNvGraphicFramePr>
            <a:graphic>
              <a:graphicData uri="http://schemas.openxmlformats.org/drawingml/2006/picture">
                <pic:pic>
                  <pic:nvPicPr>
                    <pic:cNvPr id="0" name="fc315b806b3f7ae78aa1031ca641a886a0602ff8.png"/>
                    <pic:cNvPicPr/>
                  </pic:nvPicPr>
                  <pic:blipFill>
                    <a:blip r:embed="rId1082"/>
                    <a:stretch>
                      <a:fillRect/>
                    </a:stretch>
                  </pic:blipFill>
                  <pic:spPr>
                    <a:xfrm>
                      <a:off x="0" y="0"/>
                      <a:ext cx="4389120" cy="3082834"/>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https://vietjack.com/toan-6-canh-dieu/images/trac-nghiem-bai-6-hinh-co-tam-doi-xung-113849.PNG</w:t>
      </w:r>
    </w:p>
    <w:p>
      <w:r>
        <w:rPr>
          <w:rFonts w:ascii="Arial" w:hAnsi="Arial"/>
          <w:b/>
          <w:sz w:val="21"/>
        </w:rPr>
        <w:t>Lời giải:</w:t>
      </w:r>
    </w:p>
    <w:p>
      <w:r>
        <w:rPr>
          <w:rFonts w:ascii="Arial" w:hAnsi="Arial"/>
          <w:b/>
          <w:sz w:val="20"/>
        </w:rPr>
        <w:t>Bước 1: Đọc kỹ yêu cầu của đề bài: Hình nào sau đây có tâm đối xứng?</w:t>
      </w:r>
    </w:p>
    <w:p>
      <w:r>
        <w:rPr>
          <w:rFonts w:ascii="Arial" w:hAnsi="Arial"/>
          <w:b/>
          <w:sz w:val="20"/>
        </w:rPr>
        <w:t>Bước 2: Phân tích dữ kiện và đối chiếu với từng phương án.</w:t>
      </w:r>
    </w:p>
    <w:p>
      <w:r>
        <w:rPr>
          <w:rFonts w:ascii="Arial" w:hAnsi="Arial"/>
          <w:sz w:val="20"/>
        </w:rPr>
        <w:t>Trả lời: Hình có tâm đối xứng là: ần chọn là: A</w:t>
      </w:r>
    </w:p>
    <w:p>
      <w:r>
        <w:rPr>
          <w:rFonts w:ascii="Arial" w:hAnsi="Arial"/>
          <w:b/>
          <w:sz w:val="20"/>
        </w:rPr>
        <w:t>Kết luận: Đáp án đúng là C (PQ).</w:t>
      </w:r>
    </w:p>
    <w:p>
      <w:r>
        <w:rPr>
          <w:rFonts w:ascii="Arial" w:hAnsi="Arial"/>
          <w:b/>
          <w:sz w:val="21"/>
        </w:rPr>
        <w:t>Câu 5. Trong các hình sau, có bao nhiêu hình có tâm đối xứng:</w:t>
      </w:r>
    </w:p>
    <w:p>
      <w:r>
        <w:t>Ảnh trong đề:</w:t>
      </w:r>
    </w:p>
    <w:p>
      <w:pPr>
        <w:jc w:val="center"/>
      </w:pPr>
      <w:r>
        <w:drawing>
          <wp:inline xmlns:a="http://schemas.openxmlformats.org/drawingml/2006/main" xmlns:pic="http://schemas.openxmlformats.org/drawingml/2006/picture">
            <wp:extent cx="4389120" cy="2955195"/>
            <wp:docPr id="1493" name="Picture 1493"/>
            <wp:cNvGraphicFramePr>
              <a:graphicFrameLocks noChangeAspect="1"/>
            </wp:cNvGraphicFramePr>
            <a:graphic>
              <a:graphicData uri="http://schemas.openxmlformats.org/drawingml/2006/picture">
                <pic:pic>
                  <pic:nvPicPr>
                    <pic:cNvPr id="0" name="b81ffab7122fa0b005df237c84fd441d47b55b2f.png"/>
                    <pic:cNvPicPr/>
                  </pic:nvPicPr>
                  <pic:blipFill>
                    <a:blip r:embed="rId1083"/>
                    <a:stretch>
                      <a:fillRect/>
                    </a:stretch>
                  </pic:blipFill>
                  <pic:spPr>
                    <a:xfrm>
                      <a:off x="0" y="0"/>
                      <a:ext cx="4389120" cy="29551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96885"/>
            <wp:docPr id="1494" name="Picture 1494"/>
            <wp:cNvGraphicFramePr>
              <a:graphicFrameLocks noChangeAspect="1"/>
            </wp:cNvGraphicFramePr>
            <a:graphic>
              <a:graphicData uri="http://schemas.openxmlformats.org/drawingml/2006/picture">
                <pic:pic>
                  <pic:nvPicPr>
                    <pic:cNvPr id="0" name="5134c0e7ab33904542efb5844e1ff8e1bb2b2f14.png"/>
                    <pic:cNvPicPr/>
                  </pic:nvPicPr>
                  <pic:blipFill>
                    <a:blip r:embed="rId1084"/>
                    <a:stretch>
                      <a:fillRect/>
                    </a:stretch>
                  </pic:blipFill>
                  <pic:spPr>
                    <a:xfrm>
                      <a:off x="0" y="0"/>
                      <a:ext cx="4389120" cy="139688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https://vietjack.com/toan-6-canh-dieu/images/trac-nghiem-bai-6-hinh-co-tam-doi-xung-113851.PNG</w:t>
      </w:r>
    </w:p>
    <w:p>
      <w:r>
        <w:rPr>
          <w:rFonts w:ascii="Arial" w:hAnsi="Arial"/>
          <w:b/>
          <w:sz w:val="21"/>
        </w:rPr>
        <w:t>Lời giải:</w:t>
      </w:r>
    </w:p>
    <w:p>
      <w:r>
        <w:rPr>
          <w:rFonts w:ascii="Arial" w:hAnsi="Arial"/>
          <w:b/>
          <w:sz w:val="20"/>
        </w:rPr>
        <w:t>Bước 1: Đọc kỹ yêu cầu của đề bài: Trong các hình sau, có bao nhiêu hình có tâm đối xứng:</w:t>
      </w:r>
    </w:p>
    <w:p>
      <w:r>
        <w:rPr>
          <w:rFonts w:ascii="Arial" w:hAnsi="Arial"/>
          <w:b/>
          <w:sz w:val="20"/>
        </w:rPr>
        <w:t>Bước 2: Phân tích dữ kiện và đối chiếu với từng phương án.</w:t>
      </w:r>
    </w:p>
    <w:p>
      <w:r>
        <w:rPr>
          <w:rFonts w:ascii="Arial" w:hAnsi="Arial"/>
          <w:sz w:val="20"/>
        </w:rPr>
        <w:t>Trả lời: =&gt; Hình a và hình b là hình có tâm đối xứng.</w:t>
      </w:r>
    </w:p>
    <w:p>
      <w:r>
        <w:rPr>
          <w:rFonts w:ascii="Arial" w:hAnsi="Arial"/>
          <w:sz w:val="20"/>
        </w:rPr>
        <w:t>Vậy có 2 hình có tâm đối xứng.</w:t>
      </w:r>
    </w:p>
    <w:p>
      <w:r>
        <w:rPr>
          <w:rFonts w:ascii="Arial" w:hAnsi="Arial"/>
          <w:sz w:val="20"/>
        </w:rPr>
        <w:t>ần chọn là: B</w:t>
      </w:r>
    </w:p>
    <w:p>
      <w:r>
        <w:rPr>
          <w:rFonts w:ascii="Arial" w:hAnsi="Arial"/>
          <w:b/>
          <w:sz w:val="20"/>
        </w:rPr>
        <w:t>Kết luận: Đáp án đúng là C (3).</w:t>
      </w:r>
    </w:p>
    <w:p>
      <w:r>
        <w:rPr>
          <w:rFonts w:ascii="Arial" w:hAnsi="Arial"/>
          <w:b/>
          <w:sz w:val="21"/>
        </w:rPr>
        <w:t>Câu 6. Tâm đối xứng của hình thoi ABCD là</w:t>
      </w:r>
    </w:p>
    <w:p>
      <w:pPr>
        <w:pStyle w:val="ListBullet"/>
      </w:pPr>
      <w:r>
        <w:rPr>
          <w:rFonts w:ascii="Arial" w:hAnsi="Arial"/>
          <w:sz w:val="20"/>
        </w:rPr>
        <w:t>A. Giao điểm của hai đường chéo.</w:t>
      </w:r>
    </w:p>
    <w:p>
      <w:pPr>
        <w:pStyle w:val="ListBullet"/>
      </w:pPr>
      <w:r>
        <w:rPr>
          <w:rFonts w:ascii="Arial" w:hAnsi="Arial"/>
          <w:sz w:val="20"/>
        </w:rPr>
        <w:t>B. Trung điểm của AB</w:t>
      </w:r>
    </w:p>
    <w:p>
      <w:pPr>
        <w:pStyle w:val="ListBullet"/>
      </w:pPr>
      <w:r>
        <w:rPr>
          <w:rFonts w:ascii="Arial" w:hAnsi="Arial"/>
          <w:sz w:val="20"/>
        </w:rPr>
        <w:t>C. Trung điểm của CD</w:t>
      </w:r>
    </w:p>
    <w:p>
      <w:pPr>
        <w:pStyle w:val="ListBullet"/>
      </w:pPr>
      <w:r>
        <w:rPr>
          <w:rFonts w:ascii="Arial" w:hAnsi="Arial"/>
          <w:sz w:val="20"/>
        </w:rPr>
        <w:t>D. Điểm 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Tâm đối xứng của hình thoi ABCD là</w:t>
      </w:r>
    </w:p>
    <w:p>
      <w:r>
        <w:rPr>
          <w:rFonts w:ascii="Arial" w:hAnsi="Arial"/>
          <w:b/>
          <w:sz w:val="20"/>
        </w:rPr>
        <w:t>Bước 2: Phân tích dữ kiện và đối chiếu với từng phương án.</w:t>
      </w:r>
    </w:p>
    <w:p>
      <w:r>
        <w:rPr>
          <w:rFonts w:ascii="Arial" w:hAnsi="Arial"/>
          <w:sz w:val="20"/>
        </w:rPr>
        <w:t>Tâm đối xứng của hình thoi ABCD là giao điểm của hai đường chéo.</w:t>
      </w:r>
    </w:p>
    <w:p>
      <w:r>
        <w:rPr>
          <w:rFonts w:ascii="Arial" w:hAnsi="Arial"/>
          <w:b/>
          <w:sz w:val="20"/>
        </w:rPr>
        <w:t>Kết luận: Đáp án đúng là A (Giao điểm của hai đường chéo.).</w:t>
      </w:r>
    </w:p>
    <w:p>
      <w:r>
        <w:rPr>
          <w:rFonts w:ascii="Arial" w:hAnsi="Arial"/>
          <w:b/>
          <w:sz w:val="21"/>
        </w:rPr>
        <w:t>Câu 7. Hình nào dưới đây là hình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thoi.</w:t>
      </w:r>
    </w:p>
    <w:p>
      <w:pPr>
        <w:pStyle w:val="ListBullet"/>
      </w:pPr>
      <w:r>
        <w:rPr>
          <w:rFonts w:ascii="Arial" w:hAnsi="Arial"/>
          <w:sz w:val="20"/>
        </w:rPr>
        <w:t>D. Hình thang cân.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Hình nào dưới đây là hình không có tâm đối xứng?</w:t>
      </w:r>
    </w:p>
    <w:p>
      <w:r>
        <w:rPr>
          <w:rFonts w:ascii="Arial" w:hAnsi="Arial"/>
          <w:b/>
          <w:sz w:val="20"/>
        </w:rPr>
        <w:t>Bước 2: Phân tích dữ kiện và đối chiếu với từng phương án.</w:t>
      </w:r>
    </w:p>
    <w:p>
      <w:r>
        <w:rPr>
          <w:rFonts w:ascii="Arial" w:hAnsi="Arial"/>
          <w:sz w:val="20"/>
        </w:rPr>
        <w:t>Hình vuông, hình chữ nhật, hình thoi là các hình có tâm đối xứng.</w:t>
      </w:r>
    </w:p>
    <w:p>
      <w:r>
        <w:rPr>
          <w:rFonts w:ascii="Arial" w:hAnsi="Arial"/>
          <w:sz w:val="20"/>
        </w:rPr>
        <w:t>Tâm đối xứng của các hình đó là giao điểm của hai đường chéo.</w:t>
      </w:r>
    </w:p>
    <w:p>
      <w:r>
        <w:rPr>
          <w:rFonts w:ascii="Arial" w:hAnsi="Arial"/>
          <w:sz w:val="20"/>
        </w:rPr>
        <w:t>Hình thang cân là hình không có tâm đối xứng.</w:t>
      </w:r>
    </w:p>
    <w:p>
      <w:r>
        <w:rPr>
          <w:rFonts w:ascii="Arial" w:hAnsi="Arial"/>
          <w:b/>
          <w:sz w:val="20"/>
        </w:rPr>
        <w:t>Kết luận: Đáp án đúng là D (Hình thang cân.).</w:t>
      </w:r>
    </w:p>
    <w:p>
      <w:r>
        <w:rPr>
          <w:rFonts w:ascii="Arial" w:hAnsi="Arial"/>
          <w:b/>
          <w:sz w:val="21"/>
        </w:rPr>
        <w:t>Câu 8. Cho hình vuông vẽ dưới đây: Điểm nào dưới đây là tâm đối xứng của hình trên?</w:t>
      </w:r>
    </w:p>
    <w:p>
      <w:r>
        <w:t>Ảnh trong đề:</w:t>
      </w:r>
    </w:p>
    <w:p>
      <w:pPr>
        <w:jc w:val="center"/>
      </w:pPr>
      <w:r>
        <w:drawing>
          <wp:inline xmlns:a="http://schemas.openxmlformats.org/drawingml/2006/main" xmlns:pic="http://schemas.openxmlformats.org/drawingml/2006/picture">
            <wp:extent cx="1466850" cy="1348668"/>
            <wp:docPr id="1495" name="Picture 1495"/>
            <wp:cNvGraphicFramePr>
              <a:graphicFrameLocks noChangeAspect="1"/>
            </wp:cNvGraphicFramePr>
            <a:graphic>
              <a:graphicData uri="http://schemas.openxmlformats.org/drawingml/2006/picture">
                <pic:pic>
                  <pic:nvPicPr>
                    <pic:cNvPr id="0" name="9c5c380616062c5002320401d3903fc1a669a8b8.png"/>
                    <pic:cNvPicPr/>
                  </pic:nvPicPr>
                  <pic:blipFill>
                    <a:blip r:embed="rId1085"/>
                    <a:stretch>
                      <a:fillRect/>
                    </a:stretch>
                  </pic:blipFill>
                  <pic:spPr>
                    <a:xfrm>
                      <a:off x="0" y="0"/>
                      <a:ext cx="1466850" cy="1348668"/>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https://vietjack.com/toan-6-canh-dieu/images/trac-nghiem-bai-6-hinh-co-tam-doi-xung-338116.PNG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vuông vẽ dưới đây: Điểm nào dưới đây là tâm đối xứng của hình trên?</w:t>
      </w:r>
    </w:p>
    <w:p>
      <w:r>
        <w:rPr>
          <w:rFonts w:ascii="Arial" w:hAnsi="Arial"/>
          <w:b/>
          <w:sz w:val="20"/>
        </w:rPr>
        <w:t>Bước 2: Phân tích dữ kiện và đối chiếu với từng phương án.</w:t>
      </w:r>
    </w:p>
    <w:p>
      <w:r>
        <w:rPr>
          <w:rFonts w:ascii="Arial" w:hAnsi="Arial"/>
          <w:sz w:val="20"/>
        </w:rPr>
        <w:t>Điểm D là tâm đối xứng của hình vuông ở trên.</w:t>
      </w:r>
    </w:p>
    <w:p>
      <w:r>
        <w:rPr>
          <w:rFonts w:ascii="Arial" w:hAnsi="Arial"/>
          <w:b/>
          <w:sz w:val="20"/>
        </w:rPr>
        <w:t>Kết luận: Đáp án đúng là D (Điểm D).</w:t>
      </w:r>
    </w:p>
    <w:p>
      <w:r>
        <w:rPr>
          <w:rFonts w:ascii="Arial" w:hAnsi="Arial"/>
          <w:b/>
          <w:sz w:val="21"/>
        </w:rPr>
        <w:t>Câu 9. Cho đoạn thẳng AB = 6 cm. Gọi điểm O là tâm đối xứng của đoạn thẳng AB. Độ dài đoạn thẳng OA bằng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62175" cy="266935"/>
            <wp:docPr id="1496" name="Picture 1496"/>
            <wp:cNvGraphicFramePr>
              <a:graphicFrameLocks noChangeAspect="1"/>
            </wp:cNvGraphicFramePr>
            <a:graphic>
              <a:graphicData uri="http://schemas.openxmlformats.org/drawingml/2006/picture">
                <pic:pic>
                  <pic:nvPicPr>
                    <pic:cNvPr id="0" name="99be7eee59a912615fbc4ddb1b7e0854dd16c6bb.png"/>
                    <pic:cNvPicPr/>
                  </pic:nvPicPr>
                  <pic:blipFill>
                    <a:blip r:embed="rId1086"/>
                    <a:stretch>
                      <a:fillRect/>
                    </a:stretch>
                  </pic:blipFill>
                  <pic:spPr>
                    <a:xfrm>
                      <a:off x="0" y="0"/>
                      <a:ext cx="2162175" cy="26693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https://vietjack.com/toan-6-canh-dieu/images/trac-nghiem-bai-6-hinh-co-tam-doi-xung-338117.PNG</w:t>
      </w:r>
    </w:p>
    <w:p>
      <w:r>
        <w:rPr>
          <w:rFonts w:ascii="Arial" w:hAnsi="Arial"/>
          <w:b/>
          <w:sz w:val="21"/>
        </w:rPr>
        <w:t>Lời giải:</w:t>
      </w:r>
    </w:p>
    <w:p>
      <w:r>
        <w:rPr>
          <w:rFonts w:ascii="Arial" w:hAnsi="Arial"/>
          <w:b/>
          <w:sz w:val="20"/>
        </w:rPr>
        <w:t>Bước 1: Đọc kỹ yêu cầu của đề bài: Cho đoạn thẳng AB = 6 cm. Gọi điểm O là tâm đối xứng của đoạn thẳng AB. Độ dài đoạn thẳng OA bằng</w:t>
      </w:r>
    </w:p>
    <w:p>
      <w:r>
        <w:rPr>
          <w:rFonts w:ascii="Arial" w:hAnsi="Arial"/>
          <w:b/>
          <w:sz w:val="20"/>
        </w:rPr>
        <w:t>Bước 2: Phân tích dữ kiện và đối chiếu với từng phương án.</w:t>
      </w:r>
    </w:p>
    <w:p>
      <w:r>
        <w:rPr>
          <w:rFonts w:ascii="Arial" w:hAnsi="Arial"/>
          <w:sz w:val="20"/>
        </w:rPr>
        <w:t>Vì O là tâm đối xứng của đoạn thẳng AB nên O là trung điểm của đoạn thẳng AB.</w:t>
      </w:r>
    </w:p>
    <w:p>
      <w:r>
        <w:rPr>
          <w:rFonts w:ascii="Arial" w:hAnsi="Arial"/>
          <w:sz w:val="20"/>
        </w:rPr>
        <w:t>Do đó, OA = AB: 2 = 6: 2 = 3 (cm).</w:t>
      </w:r>
    </w:p>
    <w:p>
      <w:r>
        <w:rPr>
          <w:rFonts w:ascii="Arial" w:hAnsi="Arial"/>
          <w:sz w:val="20"/>
        </w:rPr>
        <w:t>Vậy độ dài đoạn thẳng OA bằng 3 cm.</w:t>
      </w:r>
    </w:p>
    <w:p>
      <w:r>
        <w:rPr>
          <w:rFonts w:ascii="Arial" w:hAnsi="Arial"/>
          <w:b/>
          <w:sz w:val="20"/>
        </w:rPr>
        <w:t>Kết luận: Đáp án đúng là B (3 cm.).</w:t>
      </w:r>
    </w:p>
    <w:p>
      <w:r>
        <w:rPr>
          <w:rFonts w:ascii="Arial" w:hAnsi="Arial"/>
          <w:b/>
          <w:sz w:val="21"/>
        </w:rPr>
        <w:t>Câu 10. Chọn câu đúng.</w:t>
      </w:r>
    </w:p>
    <w:p>
      <w:pPr>
        <w:pStyle w:val="ListBullet"/>
      </w:pPr>
      <w:r>
        <w:rPr>
          <w:rFonts w:ascii="Arial" w:hAnsi="Arial"/>
          <w:sz w:val="20"/>
        </w:rPr>
        <w:t>A. Tâm đối xứng của hình lục giác đều ABCDEF là trung điểm của EB.</w:t>
      </w:r>
    </w:p>
    <w:p>
      <w:pPr>
        <w:pStyle w:val="ListBullet"/>
      </w:pPr>
      <w:r>
        <w:rPr>
          <w:rFonts w:ascii="Arial" w:hAnsi="Arial"/>
          <w:sz w:val="20"/>
        </w:rPr>
        <w:t>B. Tâm đối xứng của hình lục giác đều ABCDEF là trung điểm của AE.</w:t>
      </w:r>
    </w:p>
    <w:p>
      <w:pPr>
        <w:pStyle w:val="ListBullet"/>
      </w:pPr>
      <w:r>
        <w:rPr>
          <w:rFonts w:ascii="Arial" w:hAnsi="Arial"/>
          <w:sz w:val="20"/>
        </w:rPr>
        <w:t>C. Hình lục giác đều là hình không có tâm đối xứng.</w:t>
      </w:r>
    </w:p>
    <w:p>
      <w:pPr>
        <w:pStyle w:val="ListBullet"/>
      </w:pPr>
      <w:r>
        <w:rPr>
          <w:rFonts w:ascii="Arial" w:hAnsi="Arial"/>
          <w:sz w:val="20"/>
        </w:rPr>
        <w:t>D. Hình lục giác đều có hai tâm đối xứng.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71600" cy="1248402"/>
            <wp:docPr id="1497" name="Picture 1497"/>
            <wp:cNvGraphicFramePr>
              <a:graphicFrameLocks noChangeAspect="1"/>
            </wp:cNvGraphicFramePr>
            <a:graphic>
              <a:graphicData uri="http://schemas.openxmlformats.org/drawingml/2006/picture">
                <pic:pic>
                  <pic:nvPicPr>
                    <pic:cNvPr id="0" name="702501f9a9081620d510a1f69a88fd80534d08dc.png"/>
                    <pic:cNvPicPr/>
                  </pic:nvPicPr>
                  <pic:blipFill>
                    <a:blip r:embed="rId1087"/>
                    <a:stretch>
                      <a:fillRect/>
                    </a:stretch>
                  </pic:blipFill>
                  <pic:spPr>
                    <a:xfrm>
                      <a:off x="0" y="0"/>
                      <a:ext cx="1371600" cy="1248402"/>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https://vietjack.com/toan-6-canh-dieu/images/trac-nghiem-bai-6-hinh-co-tam-doi-xung-338118.PNG</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Trả lời: a) Sai.</w:t>
      </w:r>
    </w:p>
    <w:p>
      <w:r>
        <w:rPr>
          <w:rFonts w:ascii="Arial" w:hAnsi="Arial"/>
          <w:sz w:val="20"/>
        </w:rPr>
        <w:t>Hình thang cân là hình không có tâm đối xứng.</w:t>
      </w:r>
    </w:p>
    <w:p>
      <w:r>
        <w:rPr>
          <w:rFonts w:ascii="Arial" w:hAnsi="Arial"/>
          <w:sz w:val="20"/>
        </w:rPr>
        <w:t>b) Đúng.</w:t>
      </w:r>
    </w:p>
    <w:p>
      <w:r>
        <w:rPr>
          <w:rFonts w:ascii="Arial" w:hAnsi="Arial"/>
          <w:sz w:val="20"/>
        </w:rPr>
        <w:t>Hình vuông, hình chữ nhật, hình bình hành có tâm đối xứng là giao điểm của hai đường chéo.</w:t>
      </w:r>
    </w:p>
    <w:p>
      <w:r>
        <w:rPr>
          <w:rFonts w:ascii="Arial" w:hAnsi="Arial"/>
          <w:sz w:val="20"/>
        </w:rPr>
        <w:t>Vậy tập hợp {Hình vuông;</w:t>
      </w:r>
    </w:p>
    <w:p>
      <w:r>
        <w:rPr>
          <w:rFonts w:ascii="Arial" w:hAnsi="Arial"/>
          <w:sz w:val="20"/>
        </w:rPr>
        <w:t>hình chữ nhật;</w:t>
      </w:r>
    </w:p>
    <w:p>
      <w:r>
        <w:rPr>
          <w:rFonts w:ascii="Arial" w:hAnsi="Arial"/>
          <w:sz w:val="20"/>
        </w:rPr>
        <w:t>hình bình hành} gồm các hình có tâm đối xứng.</w:t>
      </w:r>
    </w:p>
    <w:p>
      <w:r>
        <w:rPr>
          <w:rFonts w:ascii="Arial" w:hAnsi="Arial"/>
          <w:sz w:val="20"/>
        </w:rPr>
        <w:t>c) Sai.</w:t>
      </w:r>
    </w:p>
    <w:p>
      <w:r>
        <w:rPr>
          <w:rFonts w:ascii="Arial" w:hAnsi="Arial"/>
          <w:sz w:val="20"/>
        </w:rPr>
        <w:t>Tâm của hình tròn là tâm đối xứng của hình đó.</w:t>
      </w:r>
    </w:p>
    <w:p>
      <w:r>
        <w:rPr>
          <w:rFonts w:ascii="Arial" w:hAnsi="Arial"/>
          <w:sz w:val="20"/>
        </w:rPr>
        <w:t>Hình thoi có tâm đối xứng là giao điểm của hai đường chéo.</w:t>
      </w:r>
    </w:p>
    <w:p>
      <w:r>
        <w:rPr>
          <w:rFonts w:ascii="Arial" w:hAnsi="Arial"/>
          <w:sz w:val="20"/>
        </w:rPr>
        <w:t>Do đó, trong các hình trên, có 5 hình là hình có tâm đối xứng là: Hình vuông, hình chữ nhật, hình bình hành, hình thoi, hình tròn.</w:t>
      </w:r>
    </w:p>
    <w:p>
      <w:r>
        <w:rPr>
          <w:rFonts w:ascii="Arial" w:hAnsi="Arial"/>
          <w:sz w:val="20"/>
        </w:rPr>
        <w:t>d) Đúng.</w:t>
      </w:r>
    </w:p>
    <w:p>
      <w:r>
        <w:rPr>
          <w:rFonts w:ascii="Arial" w:hAnsi="Arial"/>
          <w:sz w:val="20"/>
        </w:rPr>
        <w:t>Hình bình hành không có trục đối xứng.</w:t>
      </w:r>
    </w:p>
    <w:p>
      <w:r>
        <w:rPr>
          <w:rFonts w:ascii="Arial" w:hAnsi="Arial"/>
          <w:sz w:val="20"/>
        </w:rPr>
        <w:t>Hình tròn có trục đối xứng là các đường kính của hình đó.</w:t>
      </w:r>
    </w:p>
    <w:p>
      <w:r>
        <w:rPr>
          <w:rFonts w:ascii="Arial" w:hAnsi="Arial"/>
          <w:sz w:val="20"/>
        </w:rPr>
        <w:t>Hình chữ nhật có các trục đối xứng là các đường thẳng đi qua trung điểm hai cạnh đối.</w:t>
      </w:r>
    </w:p>
    <w:p>
      <w:r>
        <w:rPr>
          <w:rFonts w:ascii="Arial" w:hAnsi="Arial"/>
          <w:sz w:val="20"/>
        </w:rPr>
        <w:t>Hình thoi có các trục đối xứng là hai đường chéo.</w:t>
      </w:r>
    </w:p>
    <w:p>
      <w:r>
        <w:rPr>
          <w:rFonts w:ascii="Arial" w:hAnsi="Arial"/>
          <w:sz w:val="20"/>
        </w:rPr>
        <w:t>Hình vuông có các trục đối xứng là hai đường chéo và các đường thẳng đi qua trung điểm hai cạnh đối.</w:t>
      </w:r>
    </w:p>
    <w:p>
      <w:r>
        <w:rPr>
          <w:rFonts w:ascii="Arial" w:hAnsi="Arial"/>
          <w:sz w:val="20"/>
        </w:rPr>
        <w:t>Có 4 hình vừa có tâm đối xứng vừa có trục đối xứng là: Hình vuông, hình chữ nhật, hình thoi, hình tròn.</w:t>
      </w:r>
    </w:p>
    <w:p>
      <w:r>
        <w:rPr>
          <w:rFonts w:ascii="Arial" w:hAnsi="Arial"/>
          <w:b/>
          <w:sz w:val="20"/>
        </w:rPr>
        <w:t>Kết luận: Đáp án đúng là A (Tâm đối xứng của hình lục giác đều ABCDEF là trung điểm của EB.).</w:t>
      </w:r>
    </w:p>
    <w:p>
      <w:pPr>
        <w:pStyle w:val="Heading4"/>
      </w:pPr>
      <w:r>
        <w:t>Bài học nguồn: Trắc nghiệm Bài 7: Đối xứng trong thực tiễn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Đối xứng trong thực tiễn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https://vietjack.com/toan-6-canh-dieu/trac-nghiem-bai-7-doi-xung-trong-thuc-tien.jsp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Đối xứng trong thực tiễn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Trong các hình sau, hình nào có trục đối xứng?</w:t>
      </w:r>
    </w:p>
    <w:p>
      <w:r>
        <w:t>Ảnh trong đề:</w:t>
      </w:r>
    </w:p>
    <w:p>
      <w:pPr>
        <w:jc w:val="center"/>
      </w:pPr>
      <w:r>
        <w:drawing>
          <wp:inline xmlns:a="http://schemas.openxmlformats.org/drawingml/2006/main" xmlns:pic="http://schemas.openxmlformats.org/drawingml/2006/picture">
            <wp:extent cx="4389120" cy="2138289"/>
            <wp:docPr id="1498" name="Picture 1498"/>
            <wp:cNvGraphicFramePr>
              <a:graphicFrameLocks noChangeAspect="1"/>
            </wp:cNvGraphicFramePr>
            <a:graphic>
              <a:graphicData uri="http://schemas.openxmlformats.org/drawingml/2006/picture">
                <pic:pic>
                  <pic:nvPicPr>
                    <pic:cNvPr id="0" name="561b11e95f48d6383e319b9e753f920a82e7ff0a.png"/>
                    <pic:cNvPicPr/>
                  </pic:nvPicPr>
                  <pic:blipFill>
                    <a:blip r:embed="rId1088"/>
                    <a:stretch>
                      <a:fillRect/>
                    </a:stretch>
                  </pic:blipFill>
                  <pic:spPr>
                    <a:xfrm>
                      <a:off x="0" y="0"/>
                      <a:ext cx="4389120" cy="213828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https://vietjack.com/toan-6-canh-dieu/images/trac-nghiem-bai-7-doi-xung-trong-thuc-tien-113859.PNG</w:t>
      </w:r>
    </w:p>
    <w:p>
      <w:pPr>
        <w:pStyle w:val="ListBullet"/>
      </w:pPr>
      <w:r>
        <w:rPr>
          <w:rFonts w:ascii="Arial" w:hAnsi="Arial"/>
          <w:sz w:val="20"/>
        </w:rPr>
        <w:t>A. hình a</w:t>
      </w:r>
    </w:p>
    <w:p>
      <w:pPr>
        <w:pStyle w:val="ListBullet"/>
      </w:pPr>
      <w:r>
        <w:rPr>
          <w:rFonts w:ascii="Arial" w:hAnsi="Arial"/>
          <w:sz w:val="20"/>
        </w:rPr>
        <w:t>B. hình a</w:t>
      </w:r>
    </w:p>
    <w:p>
      <w:pPr>
        <w:pStyle w:val="ListBullet"/>
      </w:pPr>
      <w:r>
        <w:rPr>
          <w:rFonts w:ascii="Arial" w:hAnsi="Arial"/>
          <w:sz w:val="20"/>
        </w:rPr>
        <w:t>C. hình a và hình b</w:t>
      </w:r>
    </w:p>
    <w:p>
      <w:pPr>
        <w:pStyle w:val="ListBullet"/>
      </w:pPr>
      <w:r>
        <w:rPr>
          <w:rFonts w:ascii="Arial" w:hAnsi="Arial"/>
          <w:sz w:val="20"/>
        </w:rPr>
        <w:t>D. không có hình nào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sau, hình nào có trục đối xứng?</w:t>
      </w:r>
    </w:p>
    <w:p>
      <w:r>
        <w:rPr>
          <w:rFonts w:ascii="Arial" w:hAnsi="Arial"/>
          <w:b/>
          <w:sz w:val="20"/>
        </w:rPr>
        <w:t>Bước 2: Phân tích dữ kiện và đối chiếu với từng phương án.</w:t>
      </w:r>
    </w:p>
    <w:p>
      <w:r>
        <w:rPr>
          <w:rFonts w:ascii="Arial" w:hAnsi="Arial"/>
          <w:sz w:val="20"/>
        </w:rPr>
        <w:t>Trả lời: Hình a có trục đối xứng.</w:t>
      </w:r>
    </w:p>
    <w:p>
      <w:r>
        <w:rPr>
          <w:rFonts w:ascii="Arial" w:hAnsi="Arial"/>
          <w:sz w:val="20"/>
        </w:rPr>
        <w:t>ần chọn là: A</w:t>
      </w:r>
    </w:p>
    <w:p>
      <w:r>
        <w:rPr>
          <w:rFonts w:ascii="Arial" w:hAnsi="Arial"/>
          <w:b/>
          <w:sz w:val="20"/>
        </w:rPr>
        <w:t>Kết luận: Đáp án đúng là C (hình a và hình b).</w:t>
      </w:r>
    </w:p>
    <w:p>
      <w:r>
        <w:rPr>
          <w:rFonts w:ascii="Arial" w:hAnsi="Arial"/>
          <w:b/>
          <w:sz w:val="21"/>
        </w:rPr>
        <w:t>Câu 2. Chọn khẳng định đúng nhất về chiếc đĩa dưới đây:</w:t>
      </w:r>
    </w:p>
    <w:p>
      <w:pPr>
        <w:pStyle w:val="ListBullet"/>
      </w:pPr>
      <w:r>
        <w:rPr>
          <w:rFonts w:ascii="Arial" w:hAnsi="Arial"/>
          <w:sz w:val="20"/>
        </w:rPr>
        <w:t>A. Chiếc bàn có tâm đối xứng</w:t>
      </w:r>
    </w:p>
    <w:p>
      <w:pPr>
        <w:pStyle w:val="ListBullet"/>
      </w:pPr>
      <w:r>
        <w:rPr>
          <w:rFonts w:ascii="Arial" w:hAnsi="Arial"/>
          <w:sz w:val="20"/>
        </w:rPr>
        <w:t>B. Chiếc bàn có trục đối xứng</w:t>
      </w:r>
    </w:p>
    <w:p>
      <w:pPr>
        <w:pStyle w:val="ListBullet"/>
      </w:pPr>
      <w:r>
        <w:rPr>
          <w:rFonts w:ascii="Arial" w:hAnsi="Arial"/>
          <w:sz w:val="20"/>
        </w:rPr>
        <w:t>C. Chiếc bàn vừa có tâm đối xứng và trục đối xứng</w:t>
      </w:r>
    </w:p>
    <w:p>
      <w:pPr>
        <w:pStyle w:val="ListBullet"/>
      </w:pPr>
      <w:r>
        <w:rPr>
          <w:rFonts w:ascii="Arial" w:hAnsi="Arial"/>
          <w:sz w:val="20"/>
        </w:rPr>
        <w:t>D. Chiếc bàn không có tâm đối xứng và trục đối xứng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khẳng định đúng nhất về chiếc đĩa dưới đây:</w:t>
      </w:r>
    </w:p>
    <w:p>
      <w:r>
        <w:rPr>
          <w:rFonts w:ascii="Arial" w:hAnsi="Arial"/>
          <w:b/>
          <w:sz w:val="20"/>
        </w:rPr>
        <w:t>Bước 2: Phân tích dữ kiện và đối chiếu với từng phương án.</w:t>
      </w:r>
    </w:p>
    <w:p>
      <w:r>
        <w:rPr>
          <w:rFonts w:ascii="Arial" w:hAnsi="Arial"/>
          <w:sz w:val="20"/>
        </w:rPr>
        <w:t>Trả lời: Quan sát hình vẽ ta thấy: Chiếc đĩa vừa có tâm đối xứng và trục đối xứng ần chọn là: C</w:t>
      </w:r>
    </w:p>
    <w:p>
      <w:r>
        <w:rPr>
          <w:rFonts w:ascii="Arial" w:hAnsi="Arial"/>
          <w:b/>
          <w:sz w:val="20"/>
        </w:rPr>
        <w:t>Kết luận: Đáp án đúng là C (Chiếc bàn vừa có tâm đối xứng và trục đối xứng).</w:t>
      </w:r>
    </w:p>
    <w:p>
      <w:r>
        <w:rPr>
          <w:rFonts w:ascii="Arial" w:hAnsi="Arial"/>
          <w:b/>
          <w:sz w:val="21"/>
        </w:rPr>
        <w:t>Câu 3. Trong các hình dưới đây, hình nào có tâm đối xứng?</w:t>
      </w:r>
    </w:p>
    <w:p>
      <w:r>
        <w:t>Ảnh trong đề:</w:t>
      </w:r>
    </w:p>
    <w:p>
      <w:pPr>
        <w:jc w:val="center"/>
      </w:pPr>
      <w:r>
        <w:drawing>
          <wp:inline xmlns:a="http://schemas.openxmlformats.org/drawingml/2006/main" xmlns:pic="http://schemas.openxmlformats.org/drawingml/2006/picture">
            <wp:extent cx="4389120" cy="1175953"/>
            <wp:docPr id="1499" name="Picture 1499"/>
            <wp:cNvGraphicFramePr>
              <a:graphicFrameLocks noChangeAspect="1"/>
            </wp:cNvGraphicFramePr>
            <a:graphic>
              <a:graphicData uri="http://schemas.openxmlformats.org/drawingml/2006/picture">
                <pic:pic>
                  <pic:nvPicPr>
                    <pic:cNvPr id="0" name="0a31ec915b4df0c06fe1ab6d1af8907def4a126c.png"/>
                    <pic:cNvPicPr/>
                  </pic:nvPicPr>
                  <pic:blipFill>
                    <a:blip r:embed="rId1089"/>
                    <a:stretch>
                      <a:fillRect/>
                    </a:stretch>
                  </pic:blipFill>
                  <pic:spPr>
                    <a:xfrm>
                      <a:off x="0" y="0"/>
                      <a:ext cx="4389120" cy="117595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https://vietjack.com/toan-6-canh-dieu/images/trac-nghiem-bai-7-doi-xung-trong-thuc-tien-113860.PNG</w:t>
      </w:r>
    </w:p>
    <w:p>
      <w:pPr>
        <w:pStyle w:val="ListBullet"/>
      </w:pPr>
      <w:r>
        <w:rPr>
          <w:rFonts w:ascii="Arial" w:hAnsi="Arial"/>
          <w:sz w:val="20"/>
        </w:rPr>
        <w:t>A. Hình a, b, c</w:t>
      </w:r>
    </w:p>
    <w:p>
      <w:pPr>
        <w:pStyle w:val="ListBullet"/>
      </w:pPr>
      <w:r>
        <w:rPr>
          <w:rFonts w:ascii="Arial" w:hAnsi="Arial"/>
          <w:sz w:val="20"/>
        </w:rPr>
        <w:t>B. Hình a, c</w:t>
      </w:r>
    </w:p>
    <w:p>
      <w:pPr>
        <w:pStyle w:val="ListBullet"/>
      </w:pPr>
      <w:r>
        <w:rPr>
          <w:rFonts w:ascii="Arial" w:hAnsi="Arial"/>
          <w:sz w:val="20"/>
        </w:rPr>
        <w:t>C. Hình a,d</w:t>
      </w:r>
    </w:p>
    <w:p>
      <w:pPr>
        <w:pStyle w:val="ListBullet"/>
      </w:pPr>
      <w:r>
        <w:rPr>
          <w:rFonts w:ascii="Arial" w:hAnsi="Arial"/>
          <w:sz w:val="20"/>
        </w:rPr>
        <w:t>D. Cả bốn hình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dưới đây, hình nào có tâm đối xứng?</w:t>
      </w:r>
    </w:p>
    <w:p>
      <w:r>
        <w:rPr>
          <w:rFonts w:ascii="Arial" w:hAnsi="Arial"/>
          <w:b/>
          <w:sz w:val="20"/>
        </w:rPr>
        <w:t>Bước 2: Phân tích dữ kiện và đối chiếu với từng phương án.</w:t>
      </w:r>
    </w:p>
    <w:p>
      <w:r>
        <w:rPr>
          <w:rFonts w:ascii="Arial" w:hAnsi="Arial"/>
          <w:sz w:val="20"/>
        </w:rPr>
        <w:t>Trả lời: Hình có tâm đối xứng là: a);</w:t>
      </w:r>
    </w:p>
    <w:p>
      <w:r>
        <w:rPr>
          <w:rFonts w:ascii="Arial" w:hAnsi="Arial"/>
          <w:sz w:val="20"/>
        </w:rPr>
        <w:t>c) ần chọn là: B</w:t>
      </w:r>
    </w:p>
    <w:p>
      <w:r>
        <w:rPr>
          <w:rFonts w:ascii="Arial" w:hAnsi="Arial"/>
          <w:b/>
          <w:sz w:val="20"/>
        </w:rPr>
        <w:t>Kết luận: Đáp án đúng là C (Hình a,d).</w:t>
      </w:r>
    </w:p>
    <w:p>
      <w:r>
        <w:rPr>
          <w:rFonts w:ascii="Arial" w:hAnsi="Arial"/>
          <w:b/>
          <w:sz w:val="21"/>
        </w:rPr>
        <w:t>Câu 4. Trong các hình bên, những hình có tâm đối xứng là</w:t>
      </w:r>
    </w:p>
    <w:p>
      <w:r>
        <w:t>Ảnh trong đề:</w:t>
      </w:r>
    </w:p>
    <w:p>
      <w:pPr>
        <w:jc w:val="center"/>
      </w:pPr>
      <w:r>
        <w:drawing>
          <wp:inline xmlns:a="http://schemas.openxmlformats.org/drawingml/2006/main" xmlns:pic="http://schemas.openxmlformats.org/drawingml/2006/picture">
            <wp:extent cx="4389120" cy="1327886"/>
            <wp:docPr id="1500" name="Picture 1500"/>
            <wp:cNvGraphicFramePr>
              <a:graphicFrameLocks noChangeAspect="1"/>
            </wp:cNvGraphicFramePr>
            <a:graphic>
              <a:graphicData uri="http://schemas.openxmlformats.org/drawingml/2006/picture">
                <pic:pic>
                  <pic:nvPicPr>
                    <pic:cNvPr id="0" name="bc61f6031c1380e3fda6dd34c4acd069311b3a7e.png"/>
                    <pic:cNvPicPr/>
                  </pic:nvPicPr>
                  <pic:blipFill>
                    <a:blip r:embed="rId1090"/>
                    <a:stretch>
                      <a:fillRect/>
                    </a:stretch>
                  </pic:blipFill>
                  <pic:spPr>
                    <a:xfrm>
                      <a:off x="0" y="0"/>
                      <a:ext cx="4389120" cy="132788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https://vietjack.com/toan-6-canh-dieu/images/trac-nghiem-bai-7-doi-xung-trong-thuc-tien-113861.PNG</w:t>
      </w:r>
    </w:p>
    <w:p>
      <w:pPr>
        <w:pStyle w:val="ListBullet"/>
      </w:pPr>
      <w:r>
        <w:rPr>
          <w:rFonts w:ascii="Arial" w:hAnsi="Arial"/>
          <w:sz w:val="20"/>
        </w:rPr>
        <w:t>A. Tam giác đều</w:t>
      </w:r>
    </w:p>
    <w:p>
      <w:pPr>
        <w:pStyle w:val="ListBullet"/>
      </w:pPr>
      <w:r>
        <w:rPr>
          <w:rFonts w:ascii="Arial" w:hAnsi="Arial"/>
          <w:sz w:val="20"/>
        </w:rPr>
        <w:t>B. Cánh quạt</w:t>
      </w:r>
    </w:p>
    <w:p>
      <w:pPr>
        <w:pStyle w:val="ListBullet"/>
      </w:pPr>
      <w:r>
        <w:rPr>
          <w:rFonts w:ascii="Arial" w:hAnsi="Arial"/>
          <w:sz w:val="20"/>
        </w:rPr>
        <w:t>C. Trái tim</w:t>
      </w:r>
    </w:p>
    <w:p>
      <w:pPr>
        <w:pStyle w:val="ListBullet"/>
      </w:pPr>
      <w:r>
        <w:rPr>
          <w:rFonts w:ascii="Arial" w:hAnsi="Arial"/>
          <w:sz w:val="20"/>
        </w:rPr>
        <w:t>D. Cánh diều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bên, những hình có tâm đối xứng là</w:t>
      </w:r>
    </w:p>
    <w:p>
      <w:r>
        <w:rPr>
          <w:rFonts w:ascii="Arial" w:hAnsi="Arial"/>
          <w:b/>
          <w:sz w:val="20"/>
        </w:rPr>
        <w:t>Bước 2: Phân tích dữ kiện và đối chiếu với từng phương án.</w:t>
      </w:r>
    </w:p>
    <w:p>
      <w:r>
        <w:rPr>
          <w:rFonts w:ascii="Arial" w:hAnsi="Arial"/>
          <w:sz w:val="20"/>
        </w:rPr>
        <w:t>Trả lời: Hình có tâm đối xứng là hình cánh quạt (Tâm đối xứng là tâm của đường tròn nhỏ phía trong) ần chọn là: B</w:t>
      </w:r>
    </w:p>
    <w:p>
      <w:r>
        <w:rPr>
          <w:rFonts w:ascii="Arial" w:hAnsi="Arial"/>
          <w:b/>
          <w:sz w:val="20"/>
        </w:rPr>
        <w:t>Kết luận: Đáp án đúng là C (Trái tim).</w:t>
      </w:r>
    </w:p>
    <w:p>
      <w:r>
        <w:rPr>
          <w:rFonts w:ascii="Arial" w:hAnsi="Arial"/>
          <w:b/>
          <w:sz w:val="21"/>
        </w:rPr>
        <w:t>Câu 5.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45721"/>
            <wp:docPr id="1501" name="Picture 1501"/>
            <wp:cNvGraphicFramePr>
              <a:graphicFrameLocks noChangeAspect="1"/>
            </wp:cNvGraphicFramePr>
            <a:graphic>
              <a:graphicData uri="http://schemas.openxmlformats.org/drawingml/2006/picture">
                <pic:pic>
                  <pic:nvPicPr>
                    <pic:cNvPr id="0" name="af730dcb3ad270c4657b6db4ba4d3c58b3d4576a.png"/>
                    <pic:cNvPicPr/>
                  </pic:nvPicPr>
                  <pic:blipFill>
                    <a:blip r:embed="rId1091"/>
                    <a:stretch>
                      <a:fillRect/>
                    </a:stretch>
                  </pic:blipFill>
                  <pic:spPr>
                    <a:xfrm>
                      <a:off x="0" y="0"/>
                      <a:ext cx="4389120" cy="134572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https://vietjack.com/toan-6-canh-dieu/images/trac-nghiem-bai-7-doi-xung-trong-thuc-tien-113862.PNG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hình bên, những hình có trục đối xứng là</w:t>
      </w:r>
    </w:p>
    <w:p>
      <w:r>
        <w:rPr>
          <w:rFonts w:ascii="Arial" w:hAnsi="Arial"/>
          <w:b/>
          <w:sz w:val="20"/>
        </w:rPr>
        <w:t>Bước 2: Phân tích dữ kiện và đối chiếu với từng phương án.</w:t>
      </w:r>
    </w:p>
    <w:p>
      <w:r>
        <w:rPr>
          <w:rFonts w:ascii="Arial" w:hAnsi="Arial"/>
          <w:sz w:val="20"/>
        </w:rPr>
        <w:t>Trả lời: Những hình có trục đối xứng: tam giác đều, cánh quạt, trái tim, cánh diều.</w:t>
      </w:r>
    </w:p>
    <w:p>
      <w:r>
        <w:rPr>
          <w:rFonts w:ascii="Arial" w:hAnsi="Arial"/>
          <w:sz w:val="20"/>
        </w:rPr>
        <w:t>ần chọn là: D</w:t>
      </w:r>
    </w:p>
    <w:p>
      <w:r>
        <w:rPr>
          <w:rFonts w:ascii="Arial" w:hAnsi="Arial"/>
          <w:b/>
          <w:sz w:val="20"/>
        </w:rPr>
        <w:t>Kết luận: Đáp án đúng là C (Trái tim, Cánh diều).</w:t>
      </w:r>
    </w:p>
    <w:p>
      <w:r>
        <w:rPr>
          <w:rFonts w:ascii="Arial" w:hAnsi="Arial"/>
          <w:b/>
          <w:sz w:val="21"/>
        </w:rPr>
        <w:t>Câu 6. Cho hai hình sau, chọn câu đúng:</w:t>
      </w:r>
    </w:p>
    <w:p>
      <w:r>
        <w:t>Ảnh trong đề:</w:t>
      </w:r>
    </w:p>
    <w:p>
      <w:pPr>
        <w:jc w:val="center"/>
      </w:pPr>
      <w:r>
        <w:drawing>
          <wp:inline xmlns:a="http://schemas.openxmlformats.org/drawingml/2006/main" xmlns:pic="http://schemas.openxmlformats.org/drawingml/2006/picture">
            <wp:extent cx="4389120" cy="2336800"/>
            <wp:docPr id="1502" name="Picture 1502"/>
            <wp:cNvGraphicFramePr>
              <a:graphicFrameLocks noChangeAspect="1"/>
            </wp:cNvGraphicFramePr>
            <a:graphic>
              <a:graphicData uri="http://schemas.openxmlformats.org/drawingml/2006/picture">
                <pic:pic>
                  <pic:nvPicPr>
                    <pic:cNvPr id="0" name="aeff8f4e825263b47501e9e6267e2e00f50fe80f.png"/>
                    <pic:cNvPicPr/>
                  </pic:nvPicPr>
                  <pic:blipFill>
                    <a:blip r:embed="rId1092"/>
                    <a:stretch>
                      <a:fillRect/>
                    </a:stretch>
                  </pic:blipFill>
                  <pic:spPr>
                    <a:xfrm>
                      <a:off x="0" y="0"/>
                      <a:ext cx="4389120" cy="2336800"/>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https://vietjack.com/toan-6-canh-dieu/images/trac-nghiem-bai-7-doi-xung-trong-thuc-tien-113863.PNG</w:t>
      </w:r>
    </w:p>
    <w:p>
      <w:pPr>
        <w:pStyle w:val="ListBullet"/>
      </w:pPr>
      <w:r>
        <w:rPr>
          <w:rFonts w:ascii="Arial" w:hAnsi="Arial"/>
          <w:sz w:val="20"/>
        </w:rPr>
        <w:t>A. Hình con sao biển có trục đối xứng</w:t>
      </w:r>
    </w:p>
    <w:p>
      <w:pPr>
        <w:pStyle w:val="ListBullet"/>
      </w:pPr>
      <w:r>
        <w:rPr>
          <w:rFonts w:ascii="Arial" w:hAnsi="Arial"/>
          <w:sz w:val="20"/>
        </w:rPr>
        <w:t>B. Hình chiếc lá có trục đối xứng</w:t>
      </w:r>
    </w:p>
    <w:p>
      <w:pPr>
        <w:pStyle w:val="ListBullet"/>
      </w:pPr>
      <w:r>
        <w:rPr>
          <w:rFonts w:ascii="Arial" w:hAnsi="Arial"/>
          <w:sz w:val="20"/>
        </w:rPr>
        <w:t>C. Hình chiếc lá có trục đối xứng</w:t>
      </w:r>
    </w:p>
    <w:p>
      <w:pPr>
        <w:pStyle w:val="ListBullet"/>
      </w:pPr>
      <w:r>
        <w:rPr>
          <w:rFonts w:ascii="Arial" w:hAnsi="Arial"/>
          <w:sz w:val="20"/>
        </w:rPr>
        <w:t>D. Không có hình nào có trục đối xứng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555743"/>
            <wp:docPr id="1503" name="Picture 1503"/>
            <wp:cNvGraphicFramePr>
              <a:graphicFrameLocks noChangeAspect="1"/>
            </wp:cNvGraphicFramePr>
            <a:graphic>
              <a:graphicData uri="http://schemas.openxmlformats.org/drawingml/2006/picture">
                <pic:pic>
                  <pic:nvPicPr>
                    <pic:cNvPr id="0" name="f2f009e29c86aa9e7219a79036946220cfc923b3.png"/>
                    <pic:cNvPicPr/>
                  </pic:nvPicPr>
                  <pic:blipFill>
                    <a:blip r:embed="rId1093"/>
                    <a:stretch>
                      <a:fillRect/>
                    </a:stretch>
                  </pic:blipFill>
                  <pic:spPr>
                    <a:xfrm>
                      <a:off x="0" y="0"/>
                      <a:ext cx="4389120" cy="355574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https://vietjack.com/toan-6-canh-dieu/images/trac-nghiem-bai-7-doi-xung-trong-thuc-tien-113864.PNG</w:t>
      </w:r>
    </w:p>
    <w:p>
      <w:r>
        <w:rPr>
          <w:rFonts w:ascii="Arial" w:hAnsi="Arial"/>
          <w:b/>
          <w:sz w:val="21"/>
        </w:rPr>
        <w:t>Lời giải:</w:t>
      </w:r>
    </w:p>
    <w:p>
      <w:r>
        <w:rPr>
          <w:rFonts w:ascii="Arial" w:hAnsi="Arial"/>
          <w:b/>
          <w:sz w:val="20"/>
        </w:rPr>
        <w:t>Bước 1: Đọc kỹ yêu cầu của đề bài: Cho hai hình sau, chọn câu đúng:</w:t>
      </w:r>
    </w:p>
    <w:p>
      <w:r>
        <w:rPr>
          <w:rFonts w:ascii="Arial" w:hAnsi="Arial"/>
          <w:b/>
          <w:sz w:val="20"/>
        </w:rPr>
        <w:t>Bước 2: Phân tích dữ kiện và đối chiếu với từng phương án.</w:t>
      </w:r>
    </w:p>
    <w:p>
      <w:r>
        <w:rPr>
          <w:rFonts w:ascii="Arial" w:hAnsi="Arial"/>
          <w:sz w:val="20"/>
        </w:rPr>
        <w:t>Trả lời: Vậy hình con sao biển có trục đối xứng.</w:t>
      </w:r>
    </w:p>
    <w:p>
      <w:r>
        <w:rPr>
          <w:rFonts w:ascii="Arial" w:hAnsi="Arial"/>
          <w:sz w:val="20"/>
        </w:rPr>
        <w:t>ần chọn là: A</w:t>
      </w:r>
    </w:p>
    <w:p>
      <w:r>
        <w:rPr>
          <w:rFonts w:ascii="Arial" w:hAnsi="Arial"/>
          <w:b/>
          <w:sz w:val="20"/>
        </w:rPr>
        <w:t>Kết luận: Đáp án đúng là C (Hình chiếc lá có trục đối xứng).</w:t>
      </w:r>
    </w:p>
    <w:p>
      <w:r>
        <w:rPr>
          <w:rFonts w:ascii="Arial" w:hAnsi="Arial"/>
          <w:b/>
          <w:sz w:val="21"/>
        </w:rPr>
        <w:t>Câu 7. Hình nào dưới đây có trục đối xứng?</w:t>
      </w:r>
    </w:p>
    <w:p>
      <w:r>
        <w:t>Ảnh trong đề:</w:t>
      </w:r>
    </w:p>
    <w:p>
      <w:pPr>
        <w:jc w:val="center"/>
      </w:pPr>
      <w:r>
        <w:drawing>
          <wp:inline xmlns:a="http://schemas.openxmlformats.org/drawingml/2006/main" xmlns:pic="http://schemas.openxmlformats.org/drawingml/2006/picture">
            <wp:extent cx="4267200" cy="1344246"/>
            <wp:docPr id="1504" name="Picture 1504"/>
            <wp:cNvGraphicFramePr>
              <a:graphicFrameLocks noChangeAspect="1"/>
            </wp:cNvGraphicFramePr>
            <a:graphic>
              <a:graphicData uri="http://schemas.openxmlformats.org/drawingml/2006/picture">
                <pic:pic>
                  <pic:nvPicPr>
                    <pic:cNvPr id="0" name="a09e38ddd3dad188522ead5a1da2d76ff00ba48d.png"/>
                    <pic:cNvPicPr/>
                  </pic:nvPicPr>
                  <pic:blipFill>
                    <a:blip r:embed="rId1094"/>
                    <a:stretch>
                      <a:fillRect/>
                    </a:stretch>
                  </pic:blipFill>
                  <pic:spPr>
                    <a:xfrm>
                      <a:off x="0" y="0"/>
                      <a:ext cx="4267200" cy="134424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https://vietjack.com/toan-6-canh-dieu/images/trac-nghiem-bai-7-doi-xung-trong-thuc-tien-338119.PNG</w:t>
      </w:r>
    </w:p>
    <w:p>
      <w:pPr>
        <w:pStyle w:val="ListBullet"/>
      </w:pPr>
      <w:r>
        <w:rPr>
          <w:rFonts w:ascii="Arial" w:hAnsi="Arial"/>
          <w:sz w:val="20"/>
        </w:rPr>
        <w:t>A. Hình a), Hình b), Hình c).</w:t>
      </w:r>
    </w:p>
    <w:p>
      <w:pPr>
        <w:pStyle w:val="ListBullet"/>
      </w:pPr>
      <w:r>
        <w:rPr>
          <w:rFonts w:ascii="Arial" w:hAnsi="Arial"/>
          <w:sz w:val="20"/>
        </w:rPr>
        <w:t>B. Hình a), Hình c), Hình d).</w:t>
      </w:r>
    </w:p>
    <w:p>
      <w:pPr>
        <w:pStyle w:val="ListBullet"/>
      </w:pPr>
      <w:r>
        <w:rPr>
          <w:rFonts w:ascii="Arial" w:hAnsi="Arial"/>
          <w:sz w:val="20"/>
        </w:rPr>
        <w:t>C. Hình b), Hình c), Hình d)</w:t>
      </w:r>
    </w:p>
    <w:p>
      <w:pPr>
        <w:pStyle w:val="ListBullet"/>
      </w:pPr>
      <w:r>
        <w:rPr>
          <w:rFonts w:ascii="Arial" w:hAnsi="Arial"/>
          <w:sz w:val="20"/>
        </w:rPr>
        <w:t>D. Hình a) và Hình 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nào dưới đây có trục đối xứng?</w:t>
      </w:r>
    </w:p>
    <w:p>
      <w:r>
        <w:rPr>
          <w:rFonts w:ascii="Arial" w:hAnsi="Arial"/>
          <w:b/>
          <w:sz w:val="20"/>
        </w:rPr>
        <w:t>Bước 2: Phân tích dữ kiện và đối chiếu với từng phương án.</w:t>
      </w:r>
    </w:p>
    <w:p>
      <w:r>
        <w:rPr>
          <w:rFonts w:ascii="Arial" w:hAnsi="Arial"/>
          <w:sz w:val="20"/>
        </w:rPr>
        <w:t>Các hình có trục đối xứng là: Hình a), Hình c), Hình d).</w:t>
      </w:r>
    </w:p>
    <w:p>
      <w:r>
        <w:rPr>
          <w:rFonts w:ascii="Arial" w:hAnsi="Arial"/>
          <w:b/>
          <w:sz w:val="20"/>
        </w:rPr>
        <w:t>Kết luận: Đáp án đúng là B (Hình a), Hình c), Hình d).).</w:t>
      </w:r>
    </w:p>
    <w:p>
      <w:r>
        <w:rPr>
          <w:rFonts w:ascii="Arial" w:hAnsi="Arial"/>
          <w:b/>
          <w:sz w:val="21"/>
        </w:rPr>
        <w:t>Câu 8. Cho các hình vẽ sau: Đường nét đứt trong hình không là trục đối xứng của hình vẽ?</w:t>
      </w:r>
    </w:p>
    <w:p>
      <w:r>
        <w:t>Ảnh trong đề:</w:t>
      </w:r>
    </w:p>
    <w:p>
      <w:pPr>
        <w:jc w:val="center"/>
      </w:pPr>
      <w:r>
        <w:drawing>
          <wp:inline xmlns:a="http://schemas.openxmlformats.org/drawingml/2006/main" xmlns:pic="http://schemas.openxmlformats.org/drawingml/2006/picture">
            <wp:extent cx="4743450" cy="942079"/>
            <wp:docPr id="1505" name="Picture 1505"/>
            <wp:cNvGraphicFramePr>
              <a:graphicFrameLocks noChangeAspect="1"/>
            </wp:cNvGraphicFramePr>
            <a:graphic>
              <a:graphicData uri="http://schemas.openxmlformats.org/drawingml/2006/picture">
                <pic:pic>
                  <pic:nvPicPr>
                    <pic:cNvPr id="0" name="41e9919a728775dfbd7b8b3f4a6f92b903f36696.png"/>
                    <pic:cNvPicPr/>
                  </pic:nvPicPr>
                  <pic:blipFill>
                    <a:blip r:embed="rId1095"/>
                    <a:stretch>
                      <a:fillRect/>
                    </a:stretch>
                  </pic:blipFill>
                  <pic:spPr>
                    <a:xfrm>
                      <a:off x="0" y="0"/>
                      <a:ext cx="4743450" cy="94207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https://vietjack.com/toan-6-canh-dieu/images/trac-nghiem-bai-7-doi-xung-trong-thuc-tien-338120.PNG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hình vẽ sau: Đường nét đứt trong hình không là trục đối xứng của hình vẽ?</w:t>
      </w:r>
    </w:p>
    <w:p>
      <w:r>
        <w:rPr>
          <w:rFonts w:ascii="Arial" w:hAnsi="Arial"/>
          <w:b/>
          <w:sz w:val="20"/>
        </w:rPr>
        <w:t>Bước 2: Phân tích dữ kiện và đối chiếu với từng phương án.</w:t>
      </w:r>
    </w:p>
    <w:p>
      <w:r>
        <w:rPr>
          <w:rFonts w:ascii="Arial" w:hAnsi="Arial"/>
          <w:sz w:val="20"/>
        </w:rPr>
        <w:t>Đường nét đứng trong hình 3 không là trục đối xứng của hình vẽ.</w:t>
      </w:r>
    </w:p>
    <w:p>
      <w:r>
        <w:rPr>
          <w:rFonts w:ascii="Arial" w:hAnsi="Arial"/>
          <w:b/>
          <w:sz w:val="20"/>
        </w:rPr>
        <w:t>Kết luận: Đáp án đúng là C (Hình 3.).</w:t>
      </w:r>
    </w:p>
    <w:p>
      <w:r>
        <w:rPr>
          <w:rFonts w:ascii="Arial" w:hAnsi="Arial"/>
          <w:b/>
          <w:sz w:val="21"/>
        </w:rPr>
        <w:t>Câu 9. Hình nào dưới đây là hình có tâm đối xứng?</w:t>
      </w:r>
    </w:p>
    <w:p>
      <w:r>
        <w:t>Ảnh trong đề:</w:t>
      </w:r>
    </w:p>
    <w:p>
      <w:pPr>
        <w:jc w:val="center"/>
      </w:pPr>
      <w:r>
        <w:drawing>
          <wp:inline xmlns:a="http://schemas.openxmlformats.org/drawingml/2006/main" xmlns:pic="http://schemas.openxmlformats.org/drawingml/2006/picture">
            <wp:extent cx="5029200" cy="904411"/>
            <wp:docPr id="1506" name="Picture 1506"/>
            <wp:cNvGraphicFramePr>
              <a:graphicFrameLocks noChangeAspect="1"/>
            </wp:cNvGraphicFramePr>
            <a:graphic>
              <a:graphicData uri="http://schemas.openxmlformats.org/drawingml/2006/picture">
                <pic:pic>
                  <pic:nvPicPr>
                    <pic:cNvPr id="0" name="15fa05ca4f78463ff22d3bbd1240d62d49c1232b.png"/>
                    <pic:cNvPicPr/>
                  </pic:nvPicPr>
                  <pic:blipFill>
                    <a:blip r:embed="rId1096"/>
                    <a:stretch>
                      <a:fillRect/>
                    </a:stretch>
                  </pic:blipFill>
                  <pic:spPr>
                    <a:xfrm>
                      <a:off x="0" y="0"/>
                      <a:ext cx="5029200" cy="90441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https://vietjack.com/toan-6-canh-dieu/images/trac-nghiem-bai-7-doi-xung-trong-thuc-tien-338121.PNG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714500" cy="611109"/>
            <wp:docPr id="1507" name="Picture 1507"/>
            <wp:cNvGraphicFramePr>
              <a:graphicFrameLocks noChangeAspect="1"/>
            </wp:cNvGraphicFramePr>
            <a:graphic>
              <a:graphicData uri="http://schemas.openxmlformats.org/drawingml/2006/picture">
                <pic:pic>
                  <pic:nvPicPr>
                    <pic:cNvPr id="0" name="8c14565188d7e4df6106558e07081ab6bf485701.png"/>
                    <pic:cNvPicPr/>
                  </pic:nvPicPr>
                  <pic:blipFill>
                    <a:blip r:embed="rId1097"/>
                    <a:stretch>
                      <a:fillRect/>
                    </a:stretch>
                  </pic:blipFill>
                  <pic:spPr>
                    <a:xfrm>
                      <a:off x="0" y="0"/>
                      <a:ext cx="1714500" cy="61110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https://vietjack.com/toan-6-canh-dieu/images/trac-nghiem-bai-7-doi-xung-trong-thuc-tien-338122.PNG</w:t>
      </w:r>
    </w:p>
    <w:p>
      <w:r>
        <w:rPr>
          <w:rFonts w:ascii="Arial" w:hAnsi="Arial"/>
          <w:b/>
          <w:sz w:val="21"/>
        </w:rPr>
        <w:t>Lời giải:</w:t>
      </w:r>
    </w:p>
    <w:p>
      <w:r>
        <w:rPr>
          <w:rFonts w:ascii="Arial" w:hAnsi="Arial"/>
          <w:b/>
          <w:sz w:val="20"/>
        </w:rPr>
        <w:t>Bước 1: Đọc kỹ yêu cầu của đề bài: Hình nào dưới đây là hình có tâm đối xứng?</w:t>
      </w:r>
    </w:p>
    <w:p>
      <w:r>
        <w:rPr>
          <w:rFonts w:ascii="Arial" w:hAnsi="Arial"/>
          <w:b/>
          <w:sz w:val="20"/>
        </w:rPr>
        <w:t>Bước 2: Phân tích dữ kiện và đối chiếu với từng phương án.</w:t>
      </w:r>
    </w:p>
    <w:p>
      <w:r>
        <w:rPr>
          <w:rFonts w:ascii="Arial" w:hAnsi="Arial"/>
          <w:sz w:val="20"/>
        </w:rPr>
        <w:t>Hình 4 là hình có tâm đối xứng (tâm đối xứng là điểm màu đỏ):</w:t>
      </w:r>
    </w:p>
    <w:p>
      <w:r>
        <w:rPr>
          <w:rFonts w:ascii="Arial" w:hAnsi="Arial"/>
          <w:b/>
          <w:sz w:val="20"/>
        </w:rPr>
        <w:t>Kết luận: Đáp án đúng là D (Hình 4.).</w:t>
      </w:r>
    </w:p>
    <w:p>
      <w:r>
        <w:rPr>
          <w:rFonts w:ascii="Arial" w:hAnsi="Arial"/>
          <w:b/>
          <w:sz w:val="21"/>
        </w:rPr>
        <w:t>Câu 10. Cho các hình sau: Hình nào là hình có tâm đối xứng?</w:t>
      </w:r>
    </w:p>
    <w:p>
      <w:r>
        <w:t>Ảnh trong đề:</w:t>
      </w:r>
    </w:p>
    <w:p>
      <w:pPr>
        <w:jc w:val="center"/>
      </w:pPr>
      <w:r>
        <w:drawing>
          <wp:inline xmlns:a="http://schemas.openxmlformats.org/drawingml/2006/main" xmlns:pic="http://schemas.openxmlformats.org/drawingml/2006/picture">
            <wp:extent cx="3924300" cy="1160814"/>
            <wp:docPr id="1508" name="Picture 1508"/>
            <wp:cNvGraphicFramePr>
              <a:graphicFrameLocks noChangeAspect="1"/>
            </wp:cNvGraphicFramePr>
            <a:graphic>
              <a:graphicData uri="http://schemas.openxmlformats.org/drawingml/2006/picture">
                <pic:pic>
                  <pic:nvPicPr>
                    <pic:cNvPr id="0" name="2050c8c7d887674deaeee9d64f9b8ab080b083fd.png"/>
                    <pic:cNvPicPr/>
                  </pic:nvPicPr>
                  <pic:blipFill>
                    <a:blip r:embed="rId1098"/>
                    <a:stretch>
                      <a:fillRect/>
                    </a:stretch>
                  </pic:blipFill>
                  <pic:spPr>
                    <a:xfrm>
                      <a:off x="0" y="0"/>
                      <a:ext cx="3924300" cy="116081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https://vietjack.com/toan-6-canh-dieu/images/trac-nghiem-bai-7-doi-xung-trong-thuc-tien-338123.PNG</w:t>
      </w:r>
    </w:p>
    <w:p>
      <w:pPr>
        <w:jc w:val="center"/>
      </w:pPr>
      <w:r>
        <w:drawing>
          <wp:inline xmlns:a="http://schemas.openxmlformats.org/drawingml/2006/main" xmlns:pic="http://schemas.openxmlformats.org/drawingml/2006/picture">
            <wp:extent cx="3209925" cy="2479824"/>
            <wp:docPr id="1509" name="Picture 1509"/>
            <wp:cNvGraphicFramePr>
              <a:graphicFrameLocks noChangeAspect="1"/>
            </wp:cNvGraphicFramePr>
            <a:graphic>
              <a:graphicData uri="http://schemas.openxmlformats.org/drawingml/2006/picture">
                <pic:pic>
                  <pic:nvPicPr>
                    <pic:cNvPr id="0" name="13f9938e06e64d2c833c806465087b866784171b.png"/>
                    <pic:cNvPicPr/>
                  </pic:nvPicPr>
                  <pic:blipFill>
                    <a:blip r:embed="rId1099"/>
                    <a:stretch>
                      <a:fillRect/>
                    </a:stretch>
                  </pic:blipFill>
                  <pic:spPr>
                    <a:xfrm>
                      <a:off x="0" y="0"/>
                      <a:ext cx="3209925" cy="247982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https://vietjack.com/toan-6-canh-dieu/images/trac-nghiem-bai-7-doi-xung-trong-thuc-tien-338108.PNG</w:t>
      </w:r>
    </w:p>
    <w:p>
      <w:pPr>
        <w:pStyle w:val="ListBullet"/>
      </w:pPr>
      <w:r>
        <w:rPr>
          <w:rFonts w:ascii="Arial" w:hAnsi="Arial"/>
          <w:sz w:val="20"/>
        </w:rPr>
        <w:t>A. Hình 1, Hình 3.</w:t>
      </w:r>
    </w:p>
    <w:p>
      <w:pPr>
        <w:pStyle w:val="ListBullet"/>
      </w:pPr>
      <w:r>
        <w:rPr>
          <w:rFonts w:ascii="Arial" w:hAnsi="Arial"/>
          <w:sz w:val="20"/>
        </w:rPr>
        <w:t>B. Hình 1, hình 2, hình 3.</w:t>
      </w:r>
    </w:p>
    <w:p>
      <w:pPr>
        <w:pStyle w:val="ListBullet"/>
      </w:pPr>
      <w:r>
        <w:rPr>
          <w:rFonts w:ascii="Arial" w:hAnsi="Arial"/>
          <w:sz w:val="20"/>
        </w:rPr>
        <w:t>C. Hình 1, Hình 2</w:t>
      </w:r>
    </w:p>
    <w:p>
      <w:pPr>
        <w:pStyle w:val="ListBullet"/>
      </w:pPr>
      <w:r>
        <w:rPr>
          <w:rFonts w:ascii="Arial" w:hAnsi="Arial"/>
          <w:sz w:val="20"/>
        </w:rPr>
        <w:t>D. Hình 2, hình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943225" cy="1275675"/>
            <wp:docPr id="1510" name="Picture 1510"/>
            <wp:cNvGraphicFramePr>
              <a:graphicFrameLocks noChangeAspect="1"/>
            </wp:cNvGraphicFramePr>
            <a:graphic>
              <a:graphicData uri="http://schemas.openxmlformats.org/drawingml/2006/picture">
                <pic:pic>
                  <pic:nvPicPr>
                    <pic:cNvPr id="0" name="0c7ffb7f57677ae6cf8e80cd2db22d1776ad6b40.png"/>
                    <pic:cNvPicPr/>
                  </pic:nvPicPr>
                  <pic:blipFill>
                    <a:blip r:embed="rId1100"/>
                    <a:stretch>
                      <a:fillRect/>
                    </a:stretch>
                  </pic:blipFill>
                  <pic:spPr>
                    <a:xfrm>
                      <a:off x="0" y="0"/>
                      <a:ext cx="2943225" cy="1275675"/>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https://vietjack.com/toan-6-canh-dieu/images/trac-nghiem-bai-7-doi-xung-trong-thuc-tien-338124.PNG</w:t>
      </w:r>
    </w:p>
    <w:p>
      <w:r>
        <w:rPr>
          <w:rFonts w:ascii="Arial" w:hAnsi="Arial"/>
          <w:b/>
          <w:sz w:val="21"/>
        </w:rPr>
        <w:t>Lời giải:</w:t>
      </w:r>
    </w:p>
    <w:p>
      <w:r>
        <w:rPr>
          <w:rFonts w:ascii="Arial" w:hAnsi="Arial"/>
          <w:b/>
          <w:sz w:val="20"/>
        </w:rPr>
        <w:t>Bước 1: Đọc kỹ yêu cầu của đề bài: Cho các hình sau: Hình nào là hình có tâm đối xứng?</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Hình 1 là hình có trục đối xứng.</w:t>
      </w:r>
    </w:p>
    <w:p>
      <w:r>
        <w:rPr>
          <w:rFonts w:ascii="Arial" w:hAnsi="Arial"/>
          <w:sz w:val="20"/>
        </w:rPr>
        <w:t>b) Đúng.</w:t>
      </w:r>
    </w:p>
    <w:p>
      <w:r>
        <w:rPr>
          <w:rFonts w:ascii="Arial" w:hAnsi="Arial"/>
          <w:sz w:val="20"/>
        </w:rPr>
        <w:t>Hình 6 là hình có tâm đối xứng.</w:t>
      </w:r>
    </w:p>
    <w:p>
      <w:r>
        <w:rPr>
          <w:rFonts w:ascii="Arial" w:hAnsi="Arial"/>
          <w:sz w:val="20"/>
        </w:rPr>
        <w:t>c) Đúng.</w:t>
      </w:r>
    </w:p>
    <w:p>
      <w:r>
        <w:rPr>
          <w:rFonts w:ascii="Arial" w:hAnsi="Arial"/>
          <w:sz w:val="20"/>
        </w:rPr>
        <w:t>Hình 6 không có tâm đối xứng và không có trục đối xứng.</w:t>
      </w:r>
    </w:p>
    <w:p>
      <w:r>
        <w:rPr>
          <w:rFonts w:ascii="Arial" w:hAnsi="Arial"/>
          <w:sz w:val="20"/>
        </w:rPr>
        <w:t>d) Sai.</w:t>
      </w:r>
    </w:p>
    <w:p>
      <w:r>
        <w:rPr>
          <w:rFonts w:ascii="Arial" w:hAnsi="Arial"/>
          <w:sz w:val="20"/>
        </w:rPr>
        <w:t>Có hình 1 và hình 6 vừa có trục đối xứng vừa có tâm đối xứng.</w:t>
      </w:r>
    </w:p>
    <w:p>
      <w:r>
        <w:rPr>
          <w:rFonts w:ascii="Arial" w:hAnsi="Arial"/>
          <w:b/>
          <w:sz w:val="20"/>
        </w:rPr>
        <w:t>Kết luận: Đáp án đúng là C (Hình 1, Hình 2).</w:t>
      </w:r>
    </w:p>
    <w:p>
      <w:pPr>
        <w:pStyle w:val="Heading4"/>
      </w:pPr>
      <w:r>
        <w:t>Bài học nguồn: Trắc nghiệm Bài tập cuối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Cho các hình sau đây: (1) Đoạn thẳng AB (2) Tam giác đều ABC (3) Hình tròn tâm O Trong các hình nói trên, các hình có tâm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hình sau đây: (1) Đoạn thẳng AB (2) Tam giác đều ABC (3) Hình tròn tâm O Trong các hình nói trên, các hình có tâm đối xứng là</w:t>
      </w:r>
    </w:p>
    <w:p>
      <w:r>
        <w:rPr>
          <w:rFonts w:ascii="Arial" w:hAnsi="Arial"/>
          <w:b/>
          <w:sz w:val="20"/>
        </w:rPr>
        <w:t>Bước 2: Phân tích dữ kiện và đối chiếu với từng phương án.</w:t>
      </w:r>
    </w:p>
    <w:p>
      <w:r>
        <w:rPr>
          <w:rFonts w:ascii="Arial" w:hAnsi="Arial"/>
          <w:sz w:val="20"/>
        </w:rPr>
        <w:t>Trả lời: - Tâm đối xứng của đoạn thẳng AB là trung điểm của đoạn thẳng AB.</w:t>
      </w:r>
    </w:p>
    <w:p>
      <w:r>
        <w:rPr>
          <w:rFonts w:ascii="Arial" w:hAnsi="Arial"/>
          <w:sz w:val="20"/>
        </w:rPr>
        <w:t>- Tam giác đều ABC không có tâm đối xứng - Tâm đối xứng của đường tròn tâm O là điểm O.</w:t>
      </w:r>
    </w:p>
    <w:p>
      <w:r>
        <w:rPr>
          <w:rFonts w:ascii="Arial" w:hAnsi="Arial"/>
          <w:sz w:val="20"/>
        </w:rPr>
        <w:t>Vậy (1) và (3) là hình có tâm đối xứng ần chọn là: C</w:t>
      </w:r>
    </w:p>
    <w:p>
      <w:r>
        <w:rPr>
          <w:rFonts w:ascii="Arial" w:hAnsi="Arial"/>
          <w:b/>
          <w:sz w:val="20"/>
        </w:rPr>
        <w:t>Kết luận: Đáp án đúng là C ((1), (3)).</w:t>
      </w:r>
    </w:p>
    <w:p>
      <w:r>
        <w:rPr>
          <w:rFonts w:ascii="Arial" w:hAnsi="Arial"/>
          <w:b/>
          <w:sz w:val="21"/>
        </w:rPr>
        <w:t>Câu 2. Chọn câu đúng ?</w:t>
      </w:r>
    </w:p>
    <w:p>
      <w:pPr>
        <w:pStyle w:val="ListBullet"/>
      </w:pPr>
      <w:r>
        <w:rPr>
          <w:rFonts w:ascii="Arial" w:hAnsi="Arial"/>
          <w:sz w:val="20"/>
        </w:rPr>
        <w:t>A. Tam giác đều có 6 trục đối xứng</w:t>
      </w:r>
    </w:p>
    <w:p>
      <w:pPr>
        <w:pStyle w:val="ListBullet"/>
      </w:pPr>
      <w:r>
        <w:rPr>
          <w:rFonts w:ascii="Arial" w:hAnsi="Arial"/>
          <w:sz w:val="20"/>
        </w:rPr>
        <w:t>B. Hình chữ nhật với hai kích thước khác nhau có 4 trục đối xứng</w:t>
      </w:r>
    </w:p>
    <w:p>
      <w:pPr>
        <w:pStyle w:val="ListBullet"/>
      </w:pPr>
      <w:r>
        <w:rPr>
          <w:rFonts w:ascii="Arial" w:hAnsi="Arial"/>
          <w:sz w:val="20"/>
        </w:rPr>
        <w:t>C. Hình thang cân, góc ở đáy khác 90 0 , có một đúng một trục đối xứng</w:t>
      </w:r>
    </w:p>
    <w:p>
      <w:pPr>
        <w:pStyle w:val="ListBullet"/>
      </w:pPr>
      <w:r>
        <w:rPr>
          <w:rFonts w:ascii="Arial" w:hAnsi="Arial"/>
          <w:sz w:val="20"/>
        </w:rPr>
        <w:t>D. Hình bình hành có hai trục đối xứng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đúng ?</w:t>
      </w:r>
    </w:p>
    <w:p>
      <w:r>
        <w:rPr>
          <w:rFonts w:ascii="Arial" w:hAnsi="Arial"/>
          <w:b/>
          <w:sz w:val="20"/>
        </w:rPr>
        <w:t>Bước 2: Phân tích dữ kiện và đối chiếu với từng phương án.</w:t>
      </w:r>
    </w:p>
    <w:p>
      <w:r>
        <w:rPr>
          <w:rFonts w:ascii="Arial" w:hAnsi="Arial"/>
          <w:sz w:val="20"/>
        </w:rPr>
        <w:t>Trả lời: Tam giác đều có 3 trục đối xứng =&gt; A sai Hình chữ nhật với hai kích thước khác nhau có 2 trục đối xứng =&gt; B sai Hình thang cân, góc ở đáy khác 90 0 , có một đúng một trục đối xứng =&gt; C đúng Hình bình hành không có trục đối xứng =&gt; D sai ần chọn là: C</w:t>
      </w:r>
    </w:p>
    <w:p>
      <w:r>
        <w:rPr>
          <w:rFonts w:ascii="Arial" w:hAnsi="Arial"/>
          <w:b/>
          <w:sz w:val="20"/>
        </w:rPr>
        <w:t>Kết luận: Đáp án đúng là C (Hình thang cân, góc ở đáy khác 90 0 , có một đúng một trục đối xứng).</w:t>
      </w:r>
    </w:p>
    <w:p>
      <w:r>
        <w:rPr>
          <w:rFonts w:ascii="Arial" w:hAnsi="Arial"/>
          <w:b/>
          <w:sz w:val="21"/>
        </w:rPr>
        <w:t>Câu 3. Trong các câu sau câu nào sai:</w:t>
      </w:r>
    </w:p>
    <w:p>
      <w:pPr>
        <w:pStyle w:val="ListBullet"/>
      </w:pPr>
      <w:r>
        <w:rPr>
          <w:rFonts w:ascii="Arial" w:hAnsi="Arial"/>
          <w:sz w:val="20"/>
        </w:rPr>
        <w:t>A. Hình vuông có đúng 4 trục đối xứng</w:t>
      </w:r>
    </w:p>
    <w:p>
      <w:pPr>
        <w:pStyle w:val="ListBullet"/>
      </w:pPr>
      <w:r>
        <w:rPr>
          <w:rFonts w:ascii="Arial" w:hAnsi="Arial"/>
          <w:sz w:val="20"/>
        </w:rPr>
        <w:t>B. Hình thoi, các góc khác 90 0 , có đúng hai trục đối xứng</w:t>
      </w:r>
    </w:p>
    <w:p>
      <w:pPr>
        <w:pStyle w:val="ListBullet"/>
      </w:pPr>
      <w:r>
        <w:rPr>
          <w:rFonts w:ascii="Arial" w:hAnsi="Arial"/>
          <w:sz w:val="20"/>
        </w:rPr>
        <w:t>C. Hình lục giác đều có đúng 3 trục đối xứng</w:t>
      </w:r>
    </w:p>
    <w:p>
      <w:pPr>
        <w:pStyle w:val="ListBullet"/>
      </w:pPr>
      <w:r>
        <w:rPr>
          <w:rFonts w:ascii="Arial" w:hAnsi="Arial"/>
          <w:sz w:val="20"/>
        </w:rPr>
        <w:t>D. Hình chữ nhật với hai kích thước khác nhau có đúng hai trục đối xứng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câu sau câu nào sai:</w:t>
      </w:r>
    </w:p>
    <w:p>
      <w:r>
        <w:rPr>
          <w:rFonts w:ascii="Arial" w:hAnsi="Arial"/>
          <w:b/>
          <w:sz w:val="20"/>
        </w:rPr>
        <w:t>Bước 2: Phân tích dữ kiện và đối chiếu với từng phương án.</w:t>
      </w:r>
    </w:p>
    <w:p>
      <w:r>
        <w:rPr>
          <w:rFonts w:ascii="Arial" w:hAnsi="Arial"/>
          <w:sz w:val="20"/>
        </w:rPr>
        <w:t>Trả lời: Các câu A, B, D đúng.</w:t>
      </w:r>
    </w:p>
    <w:p>
      <w:r>
        <w:rPr>
          <w:rFonts w:ascii="Arial" w:hAnsi="Arial"/>
          <w:sz w:val="20"/>
        </w:rPr>
        <w:t>Hình lục giác đều có 6 trục đối xứng gồm 3 đường thẳng đi qua hai định đổi diện và 3 đường thẳng đi qua trung điểm của hai cạnh đối diện =&gt; C sai.</w:t>
      </w:r>
    </w:p>
    <w:p>
      <w:r>
        <w:rPr>
          <w:rFonts w:ascii="Arial" w:hAnsi="Arial"/>
          <w:sz w:val="20"/>
        </w:rPr>
        <w:t>ần chọn là: C</w:t>
      </w:r>
    </w:p>
    <w:p>
      <w:r>
        <w:rPr>
          <w:rFonts w:ascii="Arial" w:hAnsi="Arial"/>
          <w:b/>
          <w:sz w:val="20"/>
        </w:rPr>
        <w:t>Kết luận: Đáp án đúng là C (Hình lục giác đều có đúng 3 trục đối xứng).</w:t>
      </w:r>
    </w:p>
    <w:p>
      <w:r>
        <w:rPr>
          <w:rFonts w:ascii="Arial" w:hAnsi="Arial"/>
          <w:b/>
          <w:sz w:val="21"/>
        </w:rPr>
        <w:t>Câu 4. Đoạn thẳng AB có độ dài 4 cm. Gọi O là tâm đối xứng của đoạn thẳng AB. Tính độ dài đoạn OA. A . 2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Đoạn thẳng AB có độ dài 4 cm. Gọi O là tâm đối xứng của đoạn thẳng AB. Tính độ dài đoạn OA. A . 2 cm</w:t>
      </w:r>
    </w:p>
    <w:p>
      <w:r>
        <w:rPr>
          <w:rFonts w:ascii="Arial" w:hAnsi="Arial"/>
          <w:b/>
          <w:sz w:val="20"/>
        </w:rPr>
        <w:t>Bước 2: Phân tích dữ kiện và đối chiếu với từng phương án.</w:t>
      </w:r>
    </w:p>
    <w:p>
      <w:r>
        <w:rPr>
          <w:rFonts w:ascii="Arial" w:hAnsi="Arial"/>
          <w:sz w:val="20"/>
        </w:rPr>
        <w:t>Trả lời: Độ dài đoạn OA là: 4: 2 = 2(cm) ần chọn là: A</w:t>
      </w:r>
    </w:p>
    <w:p>
      <w:r>
        <w:rPr>
          <w:rFonts w:ascii="Arial" w:hAnsi="Arial"/>
          <w:b/>
          <w:sz w:val="20"/>
        </w:rPr>
        <w:t>Kết luận: Đáp án đúng là C (6 cm).</w:t>
      </w:r>
    </w:p>
    <w:p>
      <w:r>
        <w:rPr>
          <w:rFonts w:ascii="Arial" w:hAnsi="Arial"/>
          <w:b/>
          <w:sz w:val="21"/>
        </w:rPr>
        <w:t>Câu 5. Chọn câu sai</w:t>
      </w:r>
    </w:p>
    <w:p>
      <w:pPr>
        <w:pStyle w:val="ListBullet"/>
      </w:pPr>
      <w:r>
        <w:rPr>
          <w:rFonts w:ascii="Arial" w:hAnsi="Arial"/>
          <w:sz w:val="20"/>
        </w:rPr>
        <w:t>A. Chữ H là hình vừa có trục đối xứng, vừa có tâm đối xứng</w:t>
      </w:r>
    </w:p>
    <w:p>
      <w:pPr>
        <w:pStyle w:val="ListBullet"/>
      </w:pPr>
      <w:r>
        <w:rPr>
          <w:rFonts w:ascii="Arial" w:hAnsi="Arial"/>
          <w:sz w:val="20"/>
        </w:rPr>
        <w:t>B. Chữ N là hình có tâm đối xứng và không có có trục đối xứng.</w:t>
      </w:r>
    </w:p>
    <w:p>
      <w:pPr>
        <w:pStyle w:val="ListBullet"/>
      </w:pPr>
      <w:r>
        <w:rPr>
          <w:rFonts w:ascii="Arial" w:hAnsi="Arial"/>
          <w:sz w:val="20"/>
        </w:rPr>
        <w:t>C. Chữ O là hình vừa có trục đối xứng vừa có tâm có tâm đối xứng.</w:t>
      </w:r>
    </w:p>
    <w:p>
      <w:pPr>
        <w:pStyle w:val="ListBullet"/>
      </w:pPr>
      <w:r>
        <w:rPr>
          <w:rFonts w:ascii="Arial" w:hAnsi="Arial"/>
          <w:sz w:val="20"/>
        </w:rPr>
        <w:t>D. Chữ I là hình có trục đối xứng và không có tâm đối xứng.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Trả lời: Các câu A, B, C đúng Câu D sai vì chữ I vừa có tâm đối xứng vùa có trục đối xứng ần chọn là: D</w:t>
      </w:r>
    </w:p>
    <w:p>
      <w:r>
        <w:rPr>
          <w:rFonts w:ascii="Arial" w:hAnsi="Arial"/>
          <w:b/>
          <w:sz w:val="20"/>
        </w:rPr>
        <w:t>Kết luận: Đáp án đúng là C (Chữ O là hình vừa có trục đối xứng vừa có tâm có tâm đối xứng.).</w:t>
      </w:r>
    </w:p>
    <w:p>
      <w:r>
        <w:rPr>
          <w:rFonts w:ascii="Arial" w:hAnsi="Arial"/>
          <w:b/>
          <w:sz w:val="21"/>
        </w:rPr>
        <w:t>Câu 6. Hình nào sau đây có trục đối xứng?</w:t>
      </w:r>
    </w:p>
    <w:p>
      <w:r>
        <w:t>Ảnh trong đề:</w:t>
      </w:r>
    </w:p>
    <w:p>
      <w:pPr>
        <w:jc w:val="center"/>
      </w:pPr>
      <w:r>
        <w:drawing>
          <wp:inline xmlns:a="http://schemas.openxmlformats.org/drawingml/2006/main" xmlns:pic="http://schemas.openxmlformats.org/drawingml/2006/picture">
            <wp:extent cx="4389120" cy="3677371"/>
            <wp:docPr id="1511" name="Picture 1511"/>
            <wp:cNvGraphicFramePr>
              <a:graphicFrameLocks noChangeAspect="1"/>
            </wp:cNvGraphicFramePr>
            <a:graphic>
              <a:graphicData uri="http://schemas.openxmlformats.org/drawingml/2006/picture">
                <pic:pic>
                  <pic:nvPicPr>
                    <pic:cNvPr id="0" name="daab85fe5426b85ec9015cb4c605fa3d85d35c47.png"/>
                    <pic:cNvPicPr/>
                  </pic:nvPicPr>
                  <pic:blipFill>
                    <a:blip r:embed="rId1101"/>
                    <a:stretch>
                      <a:fillRect/>
                    </a:stretch>
                  </pic:blipFill>
                  <pic:spPr>
                    <a:xfrm>
                      <a:off x="0" y="0"/>
                      <a:ext cx="4389120" cy="3677371"/>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b và hình c</w:t>
      </w:r>
    </w:p>
    <w:p>
      <w:pPr>
        <w:pStyle w:val="ListBullet"/>
      </w:pPr>
      <w:r>
        <w:rPr>
          <w:rFonts w:ascii="Arial" w:hAnsi="Arial"/>
          <w:sz w:val="20"/>
        </w:rPr>
        <w:t>D. hình a và hình 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793814"/>
            <wp:docPr id="1512" name="Picture 1512"/>
            <wp:cNvGraphicFramePr>
              <a:graphicFrameLocks noChangeAspect="1"/>
            </wp:cNvGraphicFramePr>
            <a:graphic>
              <a:graphicData uri="http://schemas.openxmlformats.org/drawingml/2006/picture">
                <pic:pic>
                  <pic:nvPicPr>
                    <pic:cNvPr id="0" name="e70cffb07b15e4ee12ea5cf99b8b8d81d7ca3945.png"/>
                    <pic:cNvPicPr/>
                  </pic:nvPicPr>
                  <pic:blipFill>
                    <a:blip r:embed="rId1102"/>
                    <a:stretch>
                      <a:fillRect/>
                    </a:stretch>
                  </pic:blipFill>
                  <pic:spPr>
                    <a:xfrm>
                      <a:off x="0" y="0"/>
                      <a:ext cx="4389120" cy="1793814"/>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https://vietjack.com/toan-6-canh-dieu/images/trac-nghiem-bai-tap-cuoi-chuong-3-113887.PNG</w:t>
      </w:r>
    </w:p>
    <w:p>
      <w:r>
        <w:rPr>
          <w:rFonts w:ascii="Arial" w:hAnsi="Arial"/>
          <w:b/>
          <w:sz w:val="21"/>
        </w:rPr>
        <w:t>Lời giải:</w:t>
      </w:r>
    </w:p>
    <w:p>
      <w:r>
        <w:rPr>
          <w:rFonts w:ascii="Arial" w:hAnsi="Arial"/>
          <w:b/>
          <w:sz w:val="20"/>
        </w:rPr>
        <w:t>Bước 1: Đọc kỹ yêu cầu của đề bài: Hình nào sau đây có trục đối xứng?</w:t>
      </w:r>
    </w:p>
    <w:p>
      <w:r>
        <w:rPr>
          <w:rFonts w:ascii="Arial" w:hAnsi="Arial"/>
          <w:b/>
          <w:sz w:val="20"/>
        </w:rPr>
        <w:t>Bước 2: Phân tích dữ kiện và đối chiếu với từng phương án.</w:t>
      </w:r>
    </w:p>
    <w:p>
      <w:r>
        <w:rPr>
          <w:rFonts w:ascii="Arial" w:hAnsi="Arial"/>
          <w:sz w:val="20"/>
        </w:rPr>
        <w:t>Trả lời: Hình a và hình b có trục đối xứng, ví dụ ta có thể vẽ trục đối xứng của chúng như sau: ần chọn là: D</w:t>
      </w:r>
    </w:p>
    <w:p>
      <w:r>
        <w:rPr>
          <w:rFonts w:ascii="Arial" w:hAnsi="Arial"/>
          <w:b/>
          <w:sz w:val="20"/>
        </w:rPr>
        <w:t>Kết luận: Đáp án đúng là C (hình b và hình c).</w:t>
      </w:r>
    </w:p>
    <w:p>
      <w:r>
        <w:rPr>
          <w:rFonts w:ascii="Arial" w:hAnsi="Arial"/>
          <w:b/>
          <w:sz w:val="21"/>
        </w:rPr>
        <w:t>Câu 7. Hình sau có mấy trục đối xứng:</w:t>
      </w:r>
    </w:p>
    <w:p>
      <w:r>
        <w:t>Ảnh trong đề:</w:t>
      </w:r>
    </w:p>
    <w:p>
      <w:pPr>
        <w:jc w:val="center"/>
      </w:pPr>
      <w:r>
        <w:drawing>
          <wp:inline xmlns:a="http://schemas.openxmlformats.org/drawingml/2006/main" xmlns:pic="http://schemas.openxmlformats.org/drawingml/2006/picture">
            <wp:extent cx="4389120" cy="4194528"/>
            <wp:docPr id="1513" name="Picture 1513"/>
            <wp:cNvGraphicFramePr>
              <a:graphicFrameLocks noChangeAspect="1"/>
            </wp:cNvGraphicFramePr>
            <a:graphic>
              <a:graphicData uri="http://schemas.openxmlformats.org/drawingml/2006/picture">
                <pic:pic>
                  <pic:nvPicPr>
                    <pic:cNvPr id="0" name="5560f261a8809e3781e4cbd19e8faecb320f5583.png"/>
                    <pic:cNvPicPr/>
                  </pic:nvPicPr>
                  <pic:blipFill>
                    <a:blip r:embed="rId1103"/>
                    <a:stretch>
                      <a:fillRect/>
                    </a:stretch>
                  </pic:blipFill>
                  <pic:spPr>
                    <a:xfrm>
                      <a:off x="0" y="0"/>
                      <a:ext cx="4389120" cy="4194528"/>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288797"/>
            <wp:docPr id="1514" name="Picture 1514"/>
            <wp:cNvGraphicFramePr>
              <a:graphicFrameLocks noChangeAspect="1"/>
            </wp:cNvGraphicFramePr>
            <a:graphic>
              <a:graphicData uri="http://schemas.openxmlformats.org/drawingml/2006/picture">
                <pic:pic>
                  <pic:nvPicPr>
                    <pic:cNvPr id="0" name="3331bef45015640fd790889c74de13b6cb7fcd33.png"/>
                    <pic:cNvPicPr/>
                  </pic:nvPicPr>
                  <pic:blipFill>
                    <a:blip r:embed="rId1104"/>
                    <a:stretch>
                      <a:fillRect/>
                    </a:stretch>
                  </pic:blipFill>
                  <pic:spPr>
                    <a:xfrm>
                      <a:off x="0" y="0"/>
                      <a:ext cx="4389120" cy="4288797"/>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https://vietjack.com/toan-6-canh-dieu/images/trac-nghiem-bai-tap-cuoi-chuong-3-113889.PNG</w:t>
      </w:r>
    </w:p>
    <w:p>
      <w:r>
        <w:rPr>
          <w:rFonts w:ascii="Arial" w:hAnsi="Arial"/>
          <w:b/>
          <w:sz w:val="21"/>
        </w:rPr>
        <w:t>Lời giải:</w:t>
      </w:r>
    </w:p>
    <w:p>
      <w:r>
        <w:rPr>
          <w:rFonts w:ascii="Arial" w:hAnsi="Arial"/>
          <w:b/>
          <w:sz w:val="20"/>
        </w:rPr>
        <w:t>Bước 1: Đọc kỹ yêu cầu của đề bài: Hình sau có mấy trục đối xứng:</w:t>
      </w:r>
    </w:p>
    <w:p>
      <w:r>
        <w:rPr>
          <w:rFonts w:ascii="Arial" w:hAnsi="Arial"/>
          <w:b/>
          <w:sz w:val="20"/>
        </w:rPr>
        <w:t>Bước 2: Phân tích dữ kiện và đối chiếu với từng phương án.</w:t>
      </w:r>
    </w:p>
    <w:p>
      <w:r>
        <w:rPr>
          <w:rFonts w:ascii="Arial" w:hAnsi="Arial"/>
          <w:sz w:val="20"/>
        </w:rPr>
        <w:t>Trả lời: Ta vẽ các trục đối xứng của hình như sau: Vậy hình đã cho có 4 trục đối xứng.</w:t>
      </w:r>
    </w:p>
    <w:p>
      <w:r>
        <w:rPr>
          <w:rFonts w:ascii="Arial" w:hAnsi="Arial"/>
          <w:sz w:val="20"/>
        </w:rPr>
        <w:t>ần chọn là: D</w:t>
      </w:r>
    </w:p>
    <w:p>
      <w:r>
        <w:rPr>
          <w:rFonts w:ascii="Arial" w:hAnsi="Arial"/>
          <w:b/>
          <w:sz w:val="20"/>
        </w:rPr>
        <w:t>Kết luận: Đáp án đúng là C (3).</w:t>
      </w:r>
    </w:p>
    <w:p>
      <w:r>
        <w:rPr>
          <w:rFonts w:ascii="Arial" w:hAnsi="Arial"/>
          <w:b/>
          <w:sz w:val="21"/>
        </w:rPr>
        <w:t>Câu 8. Hình nào dưới đây có tâm đối xứng?</w:t>
      </w:r>
    </w:p>
    <w:p>
      <w:r>
        <w:t>Ảnh trong đề:</w:t>
      </w:r>
    </w:p>
    <w:p>
      <w:pPr>
        <w:jc w:val="center"/>
      </w:pPr>
      <w:r>
        <w:drawing>
          <wp:inline xmlns:a="http://schemas.openxmlformats.org/drawingml/2006/main" xmlns:pic="http://schemas.openxmlformats.org/drawingml/2006/picture">
            <wp:extent cx="4389120" cy="1664553"/>
            <wp:docPr id="1515" name="Picture 1515"/>
            <wp:cNvGraphicFramePr>
              <a:graphicFrameLocks noChangeAspect="1"/>
            </wp:cNvGraphicFramePr>
            <a:graphic>
              <a:graphicData uri="http://schemas.openxmlformats.org/drawingml/2006/picture">
                <pic:pic>
                  <pic:nvPicPr>
                    <pic:cNvPr id="0" name="79b37b464b6eab874961114a85e87162c5b5ae7d.png"/>
                    <pic:cNvPicPr/>
                  </pic:nvPicPr>
                  <pic:blipFill>
                    <a:blip r:embed="rId1105"/>
                    <a:stretch>
                      <a:fillRect/>
                    </a:stretch>
                  </pic:blipFill>
                  <pic:spPr>
                    <a:xfrm>
                      <a:off x="0" y="0"/>
                      <a:ext cx="4389120" cy="166455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b và hình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Hình nào dưới đây có tâm đối xứng?</w:t>
      </w:r>
    </w:p>
    <w:p>
      <w:r>
        <w:rPr>
          <w:rFonts w:ascii="Arial" w:hAnsi="Arial"/>
          <w:b/>
          <w:sz w:val="20"/>
        </w:rPr>
        <w:t>Bước 2: Phân tích dữ kiện và đối chiếu với từng phương án.</w:t>
      </w:r>
    </w:p>
    <w:p>
      <w:r>
        <w:rPr>
          <w:rFonts w:ascii="Arial" w:hAnsi="Arial"/>
          <w:sz w:val="20"/>
        </w:rPr>
        <w:t>Trả lời: Hình có tâm đối xứng là hình b.</w:t>
      </w:r>
    </w:p>
    <w:p>
      <w:r>
        <w:rPr>
          <w:rFonts w:ascii="Arial" w:hAnsi="Arial"/>
          <w:sz w:val="20"/>
        </w:rPr>
        <w:t>ần chọn là: B</w:t>
      </w:r>
    </w:p>
    <w:p>
      <w:r>
        <w:rPr>
          <w:rFonts w:ascii="Arial" w:hAnsi="Arial"/>
          <w:b/>
          <w:sz w:val="20"/>
        </w:rPr>
        <w:t>Kết luận: Đáp án đúng là C (hình c).</w:t>
      </w:r>
    </w:p>
    <w:p>
      <w:r>
        <w:rPr>
          <w:rFonts w:ascii="Arial" w:hAnsi="Arial"/>
          <w:b/>
          <w:sz w:val="21"/>
        </w:rPr>
        <w:t>Câu 9. Toán vui. Hai bạn Na và Toàn đứng đối diện nhau trên nền đất, ở giữa họ có một dãy các số và dấu cộng như hình dưới đây. Do vị trí nhìn khác nhau nên hai bạn thấy hai dãy các phép tính khác nhau. Phép tính Toàn quan sát được để phép tính hai bạn quan sát thấy bằng nhau là:</w:t>
      </w:r>
    </w:p>
    <w:p>
      <w:r>
        <w:t>Ảnh trong đề:</w:t>
      </w:r>
    </w:p>
    <w:p>
      <w:pPr>
        <w:jc w:val="center"/>
      </w:pPr>
      <w:r>
        <w:drawing>
          <wp:inline xmlns:a="http://schemas.openxmlformats.org/drawingml/2006/main" xmlns:pic="http://schemas.openxmlformats.org/drawingml/2006/picture">
            <wp:extent cx="4389120" cy="3910519"/>
            <wp:docPr id="1516" name="Picture 1516"/>
            <wp:cNvGraphicFramePr>
              <a:graphicFrameLocks noChangeAspect="1"/>
            </wp:cNvGraphicFramePr>
            <a:graphic>
              <a:graphicData uri="http://schemas.openxmlformats.org/drawingml/2006/picture">
                <pic:pic>
                  <pic:nvPicPr>
                    <pic:cNvPr id="0" name="17179b7b32ce387ebb6e510ba299b26fd5930201.png"/>
                    <pic:cNvPicPr/>
                  </pic:nvPicPr>
                  <pic:blipFill>
                    <a:blip r:embed="rId1106"/>
                    <a:stretch>
                      <a:fillRect/>
                    </a:stretch>
                  </pic:blipFill>
                  <pic:spPr>
                    <a:xfrm>
                      <a:off x="0" y="0"/>
                      <a:ext cx="4389120" cy="3910519"/>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https://vietjack.com/toan-6-canh-dieu/images/trac-nghiem-bai-tap-cuoi-chuong-3-113891.PNG</w:t>
      </w:r>
    </w:p>
    <w:p>
      <w:pPr>
        <w:pStyle w:val="ListBullet"/>
      </w:pPr>
      <w:r>
        <w:rPr>
          <w:rFonts w:ascii="Arial" w:hAnsi="Arial"/>
          <w:sz w:val="20"/>
        </w:rPr>
        <w:t>A. 11 + 81 + 19 + 91 + 68 = 270</w:t>
      </w:r>
    </w:p>
    <w:p>
      <w:pPr>
        <w:pStyle w:val="ListBullet"/>
      </w:pPr>
      <w:r>
        <w:rPr>
          <w:rFonts w:ascii="Arial" w:hAnsi="Arial"/>
          <w:sz w:val="20"/>
        </w:rPr>
        <w:t>B. 11 + 86 + 19 + 91 + 68 = 275</w:t>
      </w:r>
    </w:p>
    <w:p>
      <w:pPr>
        <w:pStyle w:val="ListBullet"/>
      </w:pPr>
      <w:r>
        <w:rPr>
          <w:rFonts w:ascii="Arial" w:hAnsi="Arial"/>
          <w:sz w:val="20"/>
        </w:rPr>
        <w:t>C. 89 + 16 + 69 + 61 + 98 + 11 = 344</w:t>
      </w:r>
    </w:p>
    <w:p>
      <w:pPr>
        <w:pStyle w:val="ListBullet"/>
      </w:pPr>
      <w:r>
        <w:rPr>
          <w:rFonts w:ascii="Arial" w:hAnsi="Arial"/>
          <w:sz w:val="20"/>
        </w:rPr>
        <w:t>D. 89 + 16 + 69 + 68 + 91 + 11 = 344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Toán vui. Hai bạn Na và Toàn đứng đối diện nhau trên nền đất, ở giữa họ có một dãy các số và dấu cộng như hình dưới đây. Do vị trí nhìn khác nhau nên hai bạn thấy hai dãy các phép tính khác nhau. Phép tính Toàn quan sát được để phép tính hai bạn quan sát thấy bằng nhau là:</w:t>
      </w:r>
    </w:p>
    <w:p>
      <w:r>
        <w:rPr>
          <w:rFonts w:ascii="Arial" w:hAnsi="Arial"/>
          <w:b/>
          <w:sz w:val="20"/>
        </w:rPr>
        <w:t>Bước 2: Phân tích dữ kiện và đối chiếu với từng phương án.</w:t>
      </w:r>
    </w:p>
    <w:p>
      <w:r>
        <w:rPr>
          <w:rFonts w:ascii="Arial" w:hAnsi="Arial"/>
          <w:sz w:val="20"/>
        </w:rPr>
        <w:t>Trả lời: Phép tính Toàn quan sát được là: 89</w:t>
      </w:r>
    </w:p>
    <w:p>
      <w:r>
        <w:rPr>
          <w:rFonts w:ascii="Arial" w:hAnsi="Arial"/>
          <w:sz w:val="20"/>
        </w:rPr>
        <w:t>+ 16</w:t>
      </w:r>
    </w:p>
    <w:p>
      <w:r>
        <w:rPr>
          <w:rFonts w:ascii="Arial" w:hAnsi="Arial"/>
          <w:sz w:val="20"/>
        </w:rPr>
        <w:t>+ 69</w:t>
      </w:r>
    </w:p>
    <w:p>
      <w:r>
        <w:rPr>
          <w:rFonts w:ascii="Arial" w:hAnsi="Arial"/>
          <w:sz w:val="20"/>
        </w:rPr>
        <w:t>+ 61</w:t>
      </w:r>
    </w:p>
    <w:p>
      <w:r>
        <w:rPr>
          <w:rFonts w:ascii="Arial" w:hAnsi="Arial"/>
          <w:sz w:val="20"/>
        </w:rPr>
        <w:t>+ 98</w:t>
      </w:r>
    </w:p>
    <w:p>
      <w:r>
        <w:rPr>
          <w:rFonts w:ascii="Arial" w:hAnsi="Arial"/>
          <w:sz w:val="20"/>
        </w:rPr>
        <w:t>+ 11 = 344 Phép tính Na quan sát được là: 11</w:t>
      </w:r>
    </w:p>
    <w:p>
      <w:r>
        <w:rPr>
          <w:rFonts w:ascii="Arial" w:hAnsi="Arial"/>
          <w:sz w:val="20"/>
        </w:rPr>
        <w:t>+ 86 +19</w:t>
      </w:r>
    </w:p>
    <w:p>
      <w:r>
        <w:rPr>
          <w:rFonts w:ascii="Arial" w:hAnsi="Arial"/>
          <w:sz w:val="20"/>
        </w:rPr>
        <w:t>+ 69</w:t>
      </w:r>
    </w:p>
    <w:p>
      <w:r>
        <w:rPr>
          <w:rFonts w:ascii="Arial" w:hAnsi="Arial"/>
          <w:sz w:val="20"/>
        </w:rPr>
        <w:t>+ 91</w:t>
      </w:r>
    </w:p>
    <w:p>
      <w:r>
        <w:rPr>
          <w:rFonts w:ascii="Arial" w:hAnsi="Arial"/>
          <w:sz w:val="20"/>
        </w:rPr>
        <w:t>+ 68 = 344 ần chọn là: C</w:t>
      </w:r>
    </w:p>
    <w:p>
      <w:r>
        <w:rPr>
          <w:rFonts w:ascii="Arial" w:hAnsi="Arial"/>
          <w:b/>
          <w:sz w:val="20"/>
        </w:rPr>
        <w:t>Kết luận: Đáp án đúng là C (89 + 16 + 69 + 61 + 98 + 11 = 344).</w:t>
      </w:r>
    </w:p>
    <w:p>
      <w:r>
        <w:rPr>
          <w:rFonts w:ascii="Arial" w:hAnsi="Arial"/>
          <w:b/>
          <w:sz w:val="21"/>
        </w:rPr>
        <w:t>Câu 10. Cho các hình sau đây: (1) Đoạn thẳng AB (2) Tam giác đều ABC (3) Hình tròn tâm O Trong các hình nói trên, các hình có trục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hình sau đây: (1) Đoạn thẳng AB (2) Tam giác đều ABC (3) Hình tròn tâm O Trong các hình nói trên, các hình có trục đối xứng là</w:t>
      </w:r>
    </w:p>
    <w:p>
      <w:r>
        <w:rPr>
          <w:rFonts w:ascii="Arial" w:hAnsi="Arial"/>
          <w:b/>
          <w:sz w:val="20"/>
        </w:rPr>
        <w:t>Bước 2: Phân tích dữ kiện và đối chiếu với từng phương án.</w:t>
      </w:r>
    </w:p>
    <w:p>
      <w:r>
        <w:rPr>
          <w:rFonts w:ascii="Arial" w:hAnsi="Arial"/>
          <w:sz w:val="20"/>
        </w:rPr>
        <w:t>Trả lời: - Trục đối xứng của đoạn thẳng AB là đường thẳng đi qua trung điểm của đoạn thẳng AB và vuông góc với nó.</w:t>
      </w:r>
    </w:p>
    <w:p>
      <w:r>
        <w:rPr>
          <w:rFonts w:ascii="Arial" w:hAnsi="Arial"/>
          <w:sz w:val="20"/>
        </w:rPr>
        <w:t>- Trục đối xứng của tam giác đều ABC là đường thẳng đi qua một đỉnh và trung điểm của cạnh đối diện đỉnh đó.</w:t>
      </w:r>
    </w:p>
    <w:p>
      <w:r>
        <w:rPr>
          <w:rFonts w:ascii="Arial" w:hAnsi="Arial"/>
          <w:sz w:val="20"/>
        </w:rPr>
        <w:t>- Trục đối xứng của đường tròn tâm O là đường thẳng đi qua điểm O.</w:t>
      </w:r>
    </w:p>
    <w:p>
      <w:r>
        <w:rPr>
          <w:rFonts w:ascii="Arial" w:hAnsi="Arial"/>
          <w:sz w:val="20"/>
        </w:rPr>
        <w:t>Vậy (1), (2), (3) là hình có trục đối xứng.</w:t>
      </w:r>
    </w:p>
    <w:p>
      <w:r>
        <w:rPr>
          <w:rFonts w:ascii="Arial" w:hAnsi="Arial"/>
          <w:sz w:val="20"/>
        </w:rPr>
        <w:t>ần chọn là: D</w:t>
      </w:r>
    </w:p>
    <w:p>
      <w:r>
        <w:rPr>
          <w:rFonts w:ascii="Arial" w:hAnsi="Arial"/>
          <w:b/>
          <w:sz w:val="20"/>
        </w:rPr>
        <w:t>Kết luận: Đáp án đúng là C ((1), (3)).</w:t>
      </w:r>
    </w:p>
    <w:p>
      <w:r>
        <w:rPr>
          <w:rFonts w:ascii="Arial" w:hAnsi="Arial"/>
          <w:b/>
          <w:sz w:val="21"/>
        </w:rPr>
        <w:t>Câu 11. Cho các hình và các trục đối xứng của nó như hình dưới đây, hình vẽ có trục đối xứng đúng là:</w:t>
      </w:r>
    </w:p>
    <w:p>
      <w:r>
        <w:t>Ảnh trong đề:</w:t>
      </w:r>
    </w:p>
    <w:p>
      <w:pPr>
        <w:jc w:val="center"/>
      </w:pPr>
      <w:r>
        <w:drawing>
          <wp:inline xmlns:a="http://schemas.openxmlformats.org/drawingml/2006/main" xmlns:pic="http://schemas.openxmlformats.org/drawingml/2006/picture">
            <wp:extent cx="4389120" cy="4554125"/>
            <wp:docPr id="1517" name="Picture 1517"/>
            <wp:cNvGraphicFramePr>
              <a:graphicFrameLocks noChangeAspect="1"/>
            </wp:cNvGraphicFramePr>
            <a:graphic>
              <a:graphicData uri="http://schemas.openxmlformats.org/drawingml/2006/picture">
                <pic:pic>
                  <pic:nvPicPr>
                    <pic:cNvPr id="0" name="a4cb3b038182cdabce372b9a680f1d2a9c1ed162.png"/>
                    <pic:cNvPicPr/>
                  </pic:nvPicPr>
                  <pic:blipFill>
                    <a:blip r:embed="rId1107"/>
                    <a:stretch>
                      <a:fillRect/>
                    </a:stretch>
                  </pic:blipFill>
                  <pic:spPr>
                    <a:xfrm>
                      <a:off x="0" y="0"/>
                      <a:ext cx="4389120" cy="4554125"/>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https://vietjack.com/toan-6-canh-dieu/images/trac-nghiem-bai-tap-cuoi-chuong-3-113892.PNG</w:t>
      </w:r>
    </w:p>
    <w:p>
      <w:pPr>
        <w:pStyle w:val="ListBullet"/>
      </w:pPr>
      <w:r>
        <w:rPr>
          <w:rFonts w:ascii="Arial" w:hAnsi="Arial"/>
          <w:sz w:val="20"/>
        </w:rPr>
        <w:t>A. hình a</w:t>
      </w:r>
    </w:p>
    <w:p>
      <w:pPr>
        <w:pStyle w:val="ListBullet"/>
      </w:pPr>
      <w:r>
        <w:rPr>
          <w:rFonts w:ascii="Arial" w:hAnsi="Arial"/>
          <w:sz w:val="20"/>
        </w:rPr>
        <w:t>B. hình d</w:t>
      </w:r>
    </w:p>
    <w:p>
      <w:pPr>
        <w:pStyle w:val="ListBullet"/>
      </w:pPr>
      <w:r>
        <w:rPr>
          <w:rFonts w:ascii="Arial" w:hAnsi="Arial"/>
          <w:sz w:val="20"/>
        </w:rPr>
        <w:t>C. hình a và hình d</w:t>
      </w:r>
    </w:p>
    <w:p>
      <w:pPr>
        <w:pStyle w:val="ListBullet"/>
      </w:pPr>
      <w:r>
        <w:rPr>
          <w:rFonts w:ascii="Arial" w:hAnsi="Arial"/>
          <w:sz w:val="20"/>
        </w:rPr>
        <w:t>D. hình b và hình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hình và các trục đối xứng của nó như hình dưới đây, hình vẽ có trục đối xứng đúng là:</w:t>
      </w:r>
    </w:p>
    <w:p>
      <w:r>
        <w:rPr>
          <w:rFonts w:ascii="Arial" w:hAnsi="Arial"/>
          <w:b/>
          <w:sz w:val="20"/>
        </w:rPr>
        <w:t>Bước 2: Phân tích dữ kiện và đối chiếu với từng phương án.</w:t>
      </w:r>
    </w:p>
    <w:p>
      <w:r>
        <w:rPr>
          <w:rFonts w:ascii="Arial" w:hAnsi="Arial"/>
          <w:sz w:val="20"/>
        </w:rPr>
        <w:t>Trả lời: Đường nét đứt ở hình a và d là trục đối xứng.</w:t>
      </w:r>
    </w:p>
    <w:p>
      <w:r>
        <w:rPr>
          <w:rFonts w:ascii="Arial" w:hAnsi="Arial"/>
          <w:sz w:val="20"/>
        </w:rPr>
        <w:t>Hai đường ở hình b và c còn lại không phải là trục đối xứng của hình ần chọn là: C</w:t>
      </w:r>
    </w:p>
    <w:p>
      <w:r>
        <w:rPr>
          <w:rFonts w:ascii="Arial" w:hAnsi="Arial"/>
          <w:b/>
          <w:sz w:val="20"/>
        </w:rPr>
        <w:t>Kết luận: Đáp án đúng là C (hình a và hình d).</w:t>
      </w:r>
    </w:p>
    <w:p>
      <w:r>
        <w:rPr>
          <w:rFonts w:ascii="Arial" w:hAnsi="Arial"/>
          <w:b/>
          <w:sz w:val="21"/>
        </w:rPr>
        <w:t>Câu 12. Hình nào sau đây có trục đối xứng?</w:t>
      </w:r>
    </w:p>
    <w:p>
      <w:r>
        <w:t>Ảnh trong đề:</w:t>
      </w:r>
    </w:p>
    <w:p>
      <w:pPr>
        <w:jc w:val="center"/>
      </w:pPr>
      <w:r>
        <w:drawing>
          <wp:inline xmlns:a="http://schemas.openxmlformats.org/drawingml/2006/main" xmlns:pic="http://schemas.openxmlformats.org/drawingml/2006/picture">
            <wp:extent cx="4389120" cy="2880028"/>
            <wp:docPr id="1518" name="Picture 1518"/>
            <wp:cNvGraphicFramePr>
              <a:graphicFrameLocks noChangeAspect="1"/>
            </wp:cNvGraphicFramePr>
            <a:graphic>
              <a:graphicData uri="http://schemas.openxmlformats.org/drawingml/2006/picture">
                <pic:pic>
                  <pic:nvPicPr>
                    <pic:cNvPr id="0" name="643489b67c1738aeb34ad23f6d5f2ac87da4aa37.png"/>
                    <pic:cNvPicPr/>
                  </pic:nvPicPr>
                  <pic:blipFill>
                    <a:blip r:embed="rId1108"/>
                    <a:stretch>
                      <a:fillRect/>
                    </a:stretch>
                  </pic:blipFill>
                  <pic:spPr>
                    <a:xfrm>
                      <a:off x="0" y="0"/>
                      <a:ext cx="4389120" cy="2880028"/>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https://vietjack.com/toan-6-canh-dieu/images/trac-nghiem-bai-tap-cuoi-chuong-3-113893.PNG</w:t>
      </w:r>
    </w:p>
    <w:p>
      <w:pPr>
        <w:pStyle w:val="ListBullet"/>
      </w:pPr>
      <w:r>
        <w:rPr>
          <w:rFonts w:ascii="Arial" w:hAnsi="Arial"/>
          <w:sz w:val="20"/>
        </w:rPr>
        <w:t>A. hình a và hình b</w:t>
      </w:r>
    </w:p>
    <w:p>
      <w:pPr>
        <w:pStyle w:val="ListBullet"/>
      </w:pPr>
      <w:r>
        <w:rPr>
          <w:rFonts w:ascii="Arial" w:hAnsi="Arial"/>
          <w:sz w:val="20"/>
        </w:rPr>
        <w:t>B. hình a và hình d</w:t>
      </w:r>
    </w:p>
    <w:p>
      <w:pPr>
        <w:pStyle w:val="ListBullet"/>
      </w:pPr>
      <w:r>
        <w:rPr>
          <w:rFonts w:ascii="Arial" w:hAnsi="Arial"/>
          <w:sz w:val="20"/>
        </w:rPr>
        <w:t>C. hình b, hình c và hình d</w:t>
      </w:r>
    </w:p>
    <w:p>
      <w:pPr>
        <w:pStyle w:val="ListBullet"/>
      </w:pPr>
      <w:r>
        <w:rPr>
          <w:rFonts w:ascii="Arial" w:hAnsi="Arial"/>
          <w:sz w:val="20"/>
        </w:rPr>
        <w:t>D. hình a, hình c và hình d</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77672"/>
            <wp:docPr id="1519" name="Picture 1519"/>
            <wp:cNvGraphicFramePr>
              <a:graphicFrameLocks noChangeAspect="1"/>
            </wp:cNvGraphicFramePr>
            <a:graphic>
              <a:graphicData uri="http://schemas.openxmlformats.org/drawingml/2006/picture">
                <pic:pic>
                  <pic:nvPicPr>
                    <pic:cNvPr id="0" name="8abb0d5e91020a665068a73d1ee2547f922a12d1.png"/>
                    <pic:cNvPicPr/>
                  </pic:nvPicPr>
                  <pic:blipFill>
                    <a:blip r:embed="rId1109"/>
                    <a:stretch>
                      <a:fillRect/>
                    </a:stretch>
                  </pic:blipFill>
                  <pic:spPr>
                    <a:xfrm>
                      <a:off x="0" y="0"/>
                      <a:ext cx="4389120" cy="3077672"/>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https://vietjack.com/toan-6-canh-dieu/images/trac-nghiem-bai-tap-cuoi-chuong-3-113894.PNG</w:t>
      </w:r>
    </w:p>
    <w:p>
      <w:r>
        <w:rPr>
          <w:rFonts w:ascii="Arial" w:hAnsi="Arial"/>
          <w:b/>
          <w:sz w:val="21"/>
        </w:rPr>
        <w:t>Lời giải:</w:t>
      </w:r>
    </w:p>
    <w:p>
      <w:r>
        <w:rPr>
          <w:rFonts w:ascii="Arial" w:hAnsi="Arial"/>
          <w:b/>
          <w:sz w:val="20"/>
        </w:rPr>
        <w:t>Bước 1: Đọc kỹ yêu cầu của đề bài: Hình nào sau đây có trục đối xứng?</w:t>
      </w:r>
    </w:p>
    <w:p>
      <w:r>
        <w:rPr>
          <w:rFonts w:ascii="Arial" w:hAnsi="Arial"/>
          <w:b/>
          <w:sz w:val="20"/>
        </w:rPr>
        <w:t>Bước 2: Phân tích dữ kiện và đối chiếu với từng phương án.</w:t>
      </w:r>
    </w:p>
    <w:p>
      <w:r>
        <w:rPr>
          <w:rFonts w:ascii="Arial" w:hAnsi="Arial"/>
          <w:sz w:val="20"/>
        </w:rPr>
        <w:t>Trả lời: Các hình a, c, d có trục đối xứng: ần chọn là: D</w:t>
      </w:r>
    </w:p>
    <w:p>
      <w:r>
        <w:rPr>
          <w:rFonts w:ascii="Arial" w:hAnsi="Arial"/>
          <w:b/>
          <w:sz w:val="20"/>
        </w:rPr>
        <w:t>Kết luận: Đáp án đúng là C (hình b, hình c và hình d).</w:t>
      </w:r>
    </w:p>
    <w:p>
      <w:r>
        <w:rPr>
          <w:rFonts w:ascii="Arial" w:hAnsi="Arial"/>
          <w:b/>
          <w:sz w:val="21"/>
        </w:rPr>
        <w:t>Câu 15. Cho hình vẽ như sau: Cạnh AB song song với cạnh nào dưới đây? A . BC</w:t>
      </w:r>
    </w:p>
    <w:p>
      <w:r>
        <w:t>Ảnh trong đề:</w:t>
      </w:r>
    </w:p>
    <w:p>
      <w:pPr>
        <w:jc w:val="center"/>
      </w:pPr>
      <w:r>
        <w:drawing>
          <wp:inline xmlns:a="http://schemas.openxmlformats.org/drawingml/2006/main" xmlns:pic="http://schemas.openxmlformats.org/drawingml/2006/picture">
            <wp:extent cx="4389120" cy="2942291"/>
            <wp:docPr id="1520" name="Picture 1520"/>
            <wp:cNvGraphicFramePr>
              <a:graphicFrameLocks noChangeAspect="1"/>
            </wp:cNvGraphicFramePr>
            <a:graphic>
              <a:graphicData uri="http://schemas.openxmlformats.org/drawingml/2006/picture">
                <pic:pic>
                  <pic:nvPicPr>
                    <pic:cNvPr id="0" name="6f4c54266fa3764a4c029e255ca35c544434ab5e.png"/>
                    <pic:cNvPicPr/>
                  </pic:nvPicPr>
                  <pic:blipFill>
                    <a:blip r:embed="rId1110"/>
                    <a:stretch>
                      <a:fillRect/>
                    </a:stretch>
                  </pic:blipFill>
                  <pic:spPr>
                    <a:xfrm>
                      <a:off x="0" y="0"/>
                      <a:ext cx="4389120" cy="294229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https://vietjack.com/toan-6-canh-dieu/images/trac-nghiem-bai-tap-cuoi-chuong-3-113899.PNG</w:t>
      </w:r>
    </w:p>
    <w:p>
      <w:pPr>
        <w:pStyle w:val="ListBullet"/>
      </w:pPr>
      <w:r>
        <w:rPr>
          <w:rFonts w:ascii="Arial" w:hAnsi="Arial"/>
          <w:sz w:val="20"/>
        </w:rPr>
        <w:t>B. DC</w:t>
      </w:r>
    </w:p>
    <w:p>
      <w:pPr>
        <w:pStyle w:val="ListBullet"/>
      </w:pPr>
      <w:r>
        <w:rPr>
          <w:rFonts w:ascii="Arial" w:hAnsi="Arial"/>
          <w:sz w:val="20"/>
        </w:rPr>
        <w:t>C. AD</w:t>
      </w:r>
    </w:p>
    <w:p>
      <w:r>
        <w:rPr>
          <w:rFonts w:ascii="Arial" w:hAnsi="Arial"/>
          <w:b/>
          <w:sz w:val="21"/>
        </w:rPr>
        <w:t>Lời giải:</w:t>
      </w:r>
    </w:p>
    <w:p>
      <w:r>
        <w:rPr>
          <w:rFonts w:ascii="Arial" w:hAnsi="Arial"/>
          <w:b/>
          <w:sz w:val="20"/>
        </w:rPr>
        <w:t>Bước 1: Đọc kỹ yêu cầu của đề bài: Cho hình vẽ như sau: Cạnh AB song song với cạnh nào dưới đây? A . BC</w:t>
      </w:r>
    </w:p>
    <w:p>
      <w:r>
        <w:rPr>
          <w:rFonts w:ascii="Arial" w:hAnsi="Arial"/>
          <w:b/>
          <w:sz w:val="20"/>
        </w:rPr>
        <w:t>Bước 2: Phân tích dữ kiện và đối chiếu với từng phương án.</w:t>
      </w:r>
    </w:p>
    <w:p>
      <w:r>
        <w:rPr>
          <w:rFonts w:ascii="Arial" w:hAnsi="Arial"/>
          <w:sz w:val="20"/>
        </w:rPr>
        <w:t>Trả lời: Quan sát hình vẽ ta thấy cạnh AB song song với cạnh DC.</w:t>
      </w:r>
    </w:p>
    <w:p>
      <w:r>
        <w:rPr>
          <w:rFonts w:ascii="Arial" w:hAnsi="Arial"/>
          <w:b/>
          <w:sz w:val="21"/>
        </w:rPr>
        <w:t>Câu 16. . Điền số thích hợp vào ô trống: Hình chữ nhật MNPQ có ….. cặp cạnh vuông góc với nhau. Trả lời: Trong hình chữ nhật MNPQ có: MN vuông góc với MQ MN vuông góc với NP PQ vuông góc với PN PQ vuông góc với QM Vậy hình chữ nhật MNPQ có 4 cặp cạnh vuông góc với nhau. Đáp án đúng điền vào ô trống là 4 . Phần II. Trắc nghiệm đúng, sai Câu hỏi. Cho hình chữ nhật ABCD có A C = 10 cm, B C = 5 cm. Khi đó,</w:t>
      </w:r>
    </w:p>
    <w:p>
      <w:r>
        <w:t>Ảnh trong đề:</w:t>
      </w:r>
    </w:p>
    <w:p>
      <w:pPr>
        <w:jc w:val="center"/>
      </w:pPr>
      <w:r>
        <w:drawing>
          <wp:inline xmlns:a="http://schemas.openxmlformats.org/drawingml/2006/main" xmlns:pic="http://schemas.openxmlformats.org/drawingml/2006/picture">
            <wp:extent cx="4389120" cy="2451581"/>
            <wp:docPr id="1521" name="Picture 1521"/>
            <wp:cNvGraphicFramePr>
              <a:graphicFrameLocks noChangeAspect="1"/>
            </wp:cNvGraphicFramePr>
            <a:graphic>
              <a:graphicData uri="http://schemas.openxmlformats.org/drawingml/2006/picture">
                <pic:pic>
                  <pic:nvPicPr>
                    <pic:cNvPr id="0" name="75cf6147df60d392273c7ea9d3387e66ade7c7fb.png"/>
                    <pic:cNvPicPr/>
                  </pic:nvPicPr>
                  <pic:blipFill>
                    <a:blip r:embed="rId1111"/>
                    <a:stretch>
                      <a:fillRect/>
                    </a:stretch>
                  </pic:blipFill>
                  <pic:spPr>
                    <a:xfrm>
                      <a:off x="0" y="0"/>
                      <a:ext cx="4389120" cy="245158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https://vietjack.com/toan-6-canh-dieu/images/trac-nghiem-bai-tap-cuoi-chuong-3-113900.PNG</w:t>
      </w:r>
    </w:p>
    <w:p>
      <w:pPr>
        <w:jc w:val="center"/>
      </w:pPr>
      <w:r>
        <w:drawing>
          <wp:inline xmlns:a="http://schemas.openxmlformats.org/drawingml/2006/main" xmlns:pic="http://schemas.openxmlformats.org/drawingml/2006/picture">
            <wp:extent cx="2324100" cy="1497083"/>
            <wp:docPr id="1522" name="Picture 1522"/>
            <wp:cNvGraphicFramePr>
              <a:graphicFrameLocks noChangeAspect="1"/>
            </wp:cNvGraphicFramePr>
            <a:graphic>
              <a:graphicData uri="http://schemas.openxmlformats.org/drawingml/2006/picture">
                <pic:pic>
                  <pic:nvPicPr>
                    <pic:cNvPr id="0" name="0c631b384d73535e98b5edc4a5cdcd4ef336f6df.png"/>
                    <pic:cNvPicPr/>
                  </pic:nvPicPr>
                  <pic:blipFill>
                    <a:blip r:embed="rId1112"/>
                    <a:stretch>
                      <a:fillRect/>
                    </a:stretch>
                  </pic:blipFill>
                  <pic:spPr>
                    <a:xfrm>
                      <a:off x="0" y="0"/>
                      <a:ext cx="2324100" cy="149708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https://vietjack.com/toan-6-canh-dieu/images/trac-nghiem-bai-tap-cuoi-chuong-3-338110.PNG</w:t>
      </w:r>
    </w:p>
    <w:p>
      <w:pPr>
        <w:pStyle w:val="ListBullet"/>
      </w:pPr>
      <w:r>
        <w:rPr>
          <w:rFonts w:ascii="Arial" w:hAnsi="Arial"/>
          <w:sz w:val="20"/>
        </w:rPr>
        <w:t>A. A C = B D = 10 cm.</w:t>
      </w:r>
    </w:p>
    <w:p>
      <w:pPr>
        <w:pStyle w:val="ListBullet"/>
      </w:pPr>
      <w:r>
        <w:rPr>
          <w:rFonts w:ascii="Arial" w:hAnsi="Arial"/>
          <w:sz w:val="20"/>
        </w:rPr>
        <w:t>B. Hai đường chéo vuông góc với nhau tại O.</w:t>
      </w:r>
    </w:p>
    <w:p>
      <w:pPr>
        <w:pStyle w:val="ListBullet"/>
      </w:pPr>
      <w:r>
        <w:rPr>
          <w:rFonts w:ascii="Arial" w:hAnsi="Arial"/>
          <w:sz w:val="20"/>
        </w:rPr>
        <w:t>C. O A = O C .</w:t>
      </w:r>
    </w:p>
    <w:p>
      <w:pPr>
        <w:pStyle w:val="ListBullet"/>
      </w:pPr>
      <w:r>
        <w:rPr>
          <w:rFonts w:ascii="Arial" w:hAnsi="Arial"/>
          <w:sz w:val="20"/>
        </w:rPr>
        <w:t>D. Tam giác OBC đều.</w:t>
      </w:r>
    </w:p>
    <w:p>
      <w:r>
        <w:rPr>
          <w:rFonts w:ascii="Arial" w:hAnsi="Arial"/>
          <w:b/>
          <w:sz w:val="21"/>
        </w:rPr>
        <w:t>Lời giải:</w:t>
      </w:r>
    </w:p>
    <w:p>
      <w:r>
        <w:rPr>
          <w:rFonts w:ascii="Arial" w:hAnsi="Arial"/>
          <w:b/>
          <w:sz w:val="20"/>
        </w:rPr>
        <w:t>Bước 1: Đọc kỹ yêu cầu của đề bài: . Điền số thích hợp vào ô trống: Hình chữ nhật MNPQ có ….. cặp cạnh vuông góc với nhau. Trả lời: Trong hình chữ nhật MNPQ có: MN vuông góc với MQ MN vuông góc với NP PQ vuông góc với PN PQ vuông góc với QM Vậy hình chữ nhật MNPQ có 4 cặp cạnh vuông góc với nhau. Đáp án đúng điền vào ô trống là 4 . Phần II. Trắc nghiệm đúng, sai Câu hỏi. Cho hình chữ nhật ABCD có A C = 10 cm, B C = 5 cm. Khi đó,</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Vì ABCD là hình chữ nhật nên A C = B D = 10 cm.</w:t>
      </w:r>
    </w:p>
    <w:p>
      <w:r>
        <w:rPr>
          <w:rFonts w:ascii="Arial" w:hAnsi="Arial"/>
          <w:sz w:val="20"/>
        </w:rPr>
        <w:t>b) Sai.</w:t>
      </w:r>
    </w:p>
    <w:p>
      <w:r>
        <w:rPr>
          <w:rFonts w:ascii="Arial" w:hAnsi="Arial"/>
          <w:sz w:val="20"/>
        </w:rPr>
        <w:t>Hình chữ nhật ABCD có hai đường chéo bằng nhau, không vuông góc với nhau.</w:t>
      </w:r>
    </w:p>
    <w:p>
      <w:r>
        <w:rPr>
          <w:rFonts w:ascii="Arial" w:hAnsi="Arial"/>
          <w:sz w:val="20"/>
        </w:rPr>
        <w:t>c) Đúng.</w:t>
      </w:r>
    </w:p>
    <w:p>
      <w:r>
        <w:rPr>
          <w:rFonts w:ascii="Arial" w:hAnsi="Arial"/>
          <w:sz w:val="20"/>
        </w:rPr>
        <w:t>Có hai đường chéo cắt nhau tại O nên O A = O C = O B = O D.</w:t>
      </w:r>
    </w:p>
    <w:p>
      <w:r>
        <w:rPr>
          <w:rFonts w:ascii="Arial" w:hAnsi="Arial"/>
          <w:sz w:val="20"/>
        </w:rPr>
        <w:t>d) Đúng.</w:t>
      </w:r>
    </w:p>
    <w:p>
      <w:r>
        <w:rPr>
          <w:rFonts w:ascii="Arial" w:hAnsi="Arial"/>
          <w:sz w:val="20"/>
        </w:rPr>
        <w:t>Ta có: O A = O C = O B = O D = 1 2 A C = 1 2 ⋅ 10 = 5 cm.</w:t>
      </w:r>
    </w:p>
    <w:p>
      <w:r>
        <w:rPr>
          <w:rFonts w:ascii="Arial" w:hAnsi="Arial"/>
          <w:sz w:val="20"/>
        </w:rPr>
        <w:t>Do đó, O C = O B = B C = 5 cm.</w:t>
      </w:r>
    </w:p>
    <w:p>
      <w:r>
        <w:rPr>
          <w:rFonts w:ascii="Arial" w:hAnsi="Arial"/>
          <w:sz w:val="20"/>
        </w:rPr>
        <w:t>Vậy tam giác OBC đều.</w:t>
      </w:r>
    </w:p>
    <w:p>
      <w:pPr>
        <w:pStyle w:val="Heading3"/>
      </w:pPr>
      <w:r>
        <w:t>Chương/chủ đề nguồn: Chương 4: Một số yếu tố thống kê và xác suất</w:t>
      </w:r>
    </w:p>
    <w:p>
      <w:pPr>
        <w:pStyle w:val="Heading4"/>
      </w:pPr>
      <w:r>
        <w:t>Bài học nguồn: Chương 4: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https://vietjack.com/toan-6-canh-dieu/trac-nghiem-chuong-4-mot-so-yeu-to-thong-ke-va-xac-suat.jsp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18</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523" name="Picture 1523"/>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3"/>
                    <a:stretch>
                      <a:fillRect/>
                    </a:stretch>
                  </pic:blipFill>
                  <pic:spPr>
                    <a:xfrm>
                      <a:off x="0" y="0"/>
                      <a:ext cx="4389120" cy="284197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Các môn thể thao được ưa thích của lớp 6a Các môn thể thao được yêu thích của lớp 6A là:</w:t>
      </w:r>
    </w:p>
    <w:p>
      <w:r>
        <w:rPr>
          <w:rFonts w:ascii="Arial" w:hAnsi="Arial"/>
          <w:b/>
          <w:sz w:val="20"/>
        </w:rPr>
        <w:t>Bước 2: Phân tích dữ kiện và đối chiếu với từng phương án.</w:t>
      </w:r>
    </w:p>
    <w:p>
      <w:r>
        <w:rPr>
          <w:rFonts w:ascii="Arial" w:hAnsi="Arial"/>
          <w:sz w:val="20"/>
        </w:rPr>
        <w:t>Trả lời: Các môn thể thao được yêu thích của lớp 6A là: Bóng đá, cầu lông, bóng bàn, đá cầu, bóng rổ.</w:t>
      </w:r>
    </w:p>
    <w:p>
      <w:r>
        <w:rPr>
          <w:rFonts w:ascii="Arial" w:hAnsi="Arial"/>
          <w:sz w:val="20"/>
        </w:rPr>
        <w:t>ần chọn là: A</w:t>
      </w:r>
    </w:p>
    <w:p>
      <w:r>
        <w:rPr>
          <w:rFonts w:ascii="Arial" w:hAnsi="Arial"/>
          <w:b/>
          <w:sz w:val="20"/>
        </w:rPr>
        <w:t>Kết luận: Đáp án đúng là C (Đá cầu, bóng chuyền, điền kinh, bóng rổ, bóng bàn).</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học sinh vắng trong ngày của các lớp khối 6 trường THCS A là 6A1 6A2 6A3 6A4 6A5 6A6 6A7 6A8 Có bao nhiêu lớp có số học sinh vắng ít nhất</w:t>
      </w:r>
    </w:p>
    <w:p>
      <w:r>
        <w:rPr>
          <w:rFonts w:ascii="Arial" w:hAnsi="Arial"/>
          <w:b/>
          <w:sz w:val="20"/>
        </w:rPr>
        <w:t>Bước 2: Phân tích dữ kiện và đối chiếu với từng phương án.</w:t>
      </w:r>
    </w:p>
    <w:p>
      <w:r>
        <w:rPr>
          <w:rFonts w:ascii="Arial" w:hAnsi="Arial"/>
          <w:sz w:val="20"/>
        </w:rPr>
        <w:t>Trả lời: Số học sinh vắng ít nhất trong một lớp là 1 Lớp có số học sinh vắng ít nhất là lớp 6A4 , 6A8 Vậy có 2 lớp có số học sinh vắng ít nhất.</w:t>
      </w:r>
    </w:p>
    <w:p>
      <w:r>
        <w:rPr>
          <w:rFonts w:ascii="Arial" w:hAnsi="Arial"/>
          <w:sz w:val="20"/>
        </w:rPr>
        <w:t>ần chọn là: D</w:t>
      </w:r>
    </w:p>
    <w:p>
      <w:r>
        <w:rPr>
          <w:rFonts w:ascii="Arial" w:hAnsi="Arial"/>
          <w:b/>
          <w:sz w:val="20"/>
        </w:rPr>
        <w:t>Kết luận: Đáp án đúng là C (1).</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chỉ ra các điểm không hợp lí trong bảng dữ liệu sau: Danh sách học sinh giỏi lớp 7A STT Họ và tên 1 Nguyễn Hoàng Xuân 2 Phạm Thị Hương 3 Đỗ Thu Hà 4 03456789 Ngô Xuân Giang</w:t>
      </w:r>
    </w:p>
    <w:p>
      <w:r>
        <w:rPr>
          <w:rFonts w:ascii="Arial" w:hAnsi="Arial"/>
          <w:b/>
          <w:sz w:val="20"/>
        </w:rPr>
        <w:t>Bước 2: Phân tích dữ kiện và đối chiếu với từng phương án.</w:t>
      </w:r>
    </w:p>
    <w:p>
      <w:r>
        <w:rPr>
          <w:rFonts w:ascii="Arial" w:hAnsi="Arial"/>
          <w:sz w:val="20"/>
        </w:rPr>
        <w:t>Trả lời: Họ và tên phải là chữ nên 03456789 không thể là họ và tên của một người ần chọn là: B</w:t>
      </w:r>
    </w:p>
    <w:p>
      <w:r>
        <w:rPr>
          <w:rFonts w:ascii="Arial" w:hAnsi="Arial"/>
          <w:b/>
          <w:sz w:val="20"/>
        </w:rPr>
        <w:t>Kết luận: Đáp án đúng là C (Phạm Thị Hương).</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524" name="Picture 1524"/>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4"/>
                    <a:stretch>
                      <a:fillRect/>
                    </a:stretch>
                  </pic:blipFill>
                  <pic:spPr>
                    <a:xfrm>
                      <a:off x="0" y="0"/>
                      <a:ext cx="4389120" cy="308402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điểm không hợp lí trong cột “email” của bảng dữ liệu: Danh sách email của các bạn tổ 1 lớp 6D</w:t>
      </w:r>
    </w:p>
    <w:p>
      <w:r>
        <w:rPr>
          <w:rFonts w:ascii="Arial" w:hAnsi="Arial"/>
          <w:b/>
          <w:sz w:val="20"/>
        </w:rPr>
        <w:t>Bước 2: Phân tích dữ kiện và đối chiếu với từng phương án.</w:t>
      </w:r>
    </w:p>
    <w:p>
      <w:r>
        <w:rPr>
          <w:rFonts w:ascii="Arial" w:hAnsi="Arial"/>
          <w:sz w:val="20"/>
        </w:rPr>
        <w:t>Trả lời: Ở bảng 4, Email của bạn Cúc và bạn Đào không hợp lí vì không đúng theo cú pháp của email (Email phải có @) ần chọn là: B</w:t>
      </w:r>
    </w:p>
    <w:p>
      <w:r>
        <w:rPr>
          <w:rFonts w:ascii="Arial" w:hAnsi="Arial"/>
          <w:b/>
          <w:sz w:val="20"/>
        </w:rPr>
        <w:t>Kết luận: Đáp án đúng là C (3).</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bảng số liệu đánh giá chất lượng sản phẩm bằng điểm số 1, 2, 3, 4, 5 của một lô hàng gồm 15 sản phẩm như sau: Điểm Số sản phẩm 0 7 Đối tượng thống kê là</w:t>
      </w:r>
    </w:p>
    <w:p>
      <w:r>
        <w:rPr>
          <w:rFonts w:ascii="Arial" w:hAnsi="Arial"/>
          <w:b/>
          <w:sz w:val="20"/>
        </w:rPr>
        <w:t>Bước 2: Phân tích dữ kiện và đối chiếu với từng phương án.</w:t>
      </w:r>
    </w:p>
    <w:p>
      <w:r>
        <w:rPr>
          <w:rFonts w:ascii="Arial" w:hAnsi="Arial"/>
          <w:sz w:val="20"/>
        </w:rPr>
        <w:t>Trả lời: Bảng trên có thông tin về số sản phẩm đạt từng loại điểm 1, 2, 3, 4, 5 nên đối tượng thống kê là các điểm số 1,2,3,4,5.</w:t>
      </w:r>
    </w:p>
    <w:p>
      <w:r>
        <w:rPr>
          <w:rFonts w:ascii="Arial" w:hAnsi="Arial"/>
          <w:sz w:val="20"/>
        </w:rPr>
        <w:t>ần chọn là: A</w:t>
      </w:r>
    </w:p>
    <w:p>
      <w:r>
        <w:rPr>
          <w:rFonts w:ascii="Arial" w:hAnsi="Arial"/>
          <w:b/>
          <w:sz w:val="20"/>
        </w:rPr>
        <w:t>Kết luận: Đáp án đúng là C (Điểm số và sản phẩm).</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525" name="Picture 1525"/>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5"/>
                    <a:stretch>
                      <a:fillRect/>
                    </a:stretch>
                  </pic:blipFill>
                  <pic:spPr>
                    <a:xfrm>
                      <a:off x="0" y="0"/>
                      <a:ext cx="4389120" cy="714020"/>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https://vietjack.com/toan-6-canh-dieu/images/trac-nghiem-bai-1-thu-thap-to-chuc-bieu-dien-phan-tich-va-xu-li-du-lieu-113928.PNG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87595"/>
            <wp:docPr id="1526" name="Picture 1526"/>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16"/>
                    <a:stretch>
                      <a:fillRect/>
                    </a:stretch>
                  </pic:blipFill>
                  <pic:spPr>
                    <a:xfrm>
                      <a:off x="0" y="0"/>
                      <a:ext cx="4389120" cy="787595"/>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https://vietjack.com/toan-6-canh-dieu/images/trac-nghiem-bai-1-thu-thap-to-chuc-bieu-dien-phan-tich-va-xu-li-du-lieu-113929.PNG</w:t>
      </w:r>
    </w:p>
    <w:p>
      <w:r>
        <w:rPr>
          <w:rFonts w:ascii="Arial" w:hAnsi="Arial"/>
          <w:b/>
          <w:sz w:val="21"/>
        </w:rPr>
        <w:t>Lời giải:</w:t>
      </w:r>
    </w:p>
    <w:p>
      <w:r>
        <w:rPr>
          <w:rFonts w:ascii="Arial" w:hAnsi="Arial"/>
          <w:b/>
          <w:sz w:val="20"/>
        </w:rPr>
        <w:t>Bước 1: Đọc kỹ yêu cầu của đề bài: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rPr>
          <w:rFonts w:ascii="Arial" w:hAnsi="Arial"/>
          <w:b/>
          <w:sz w:val="20"/>
        </w:rPr>
        <w:t>Bước 2: Phân tích dữ kiện và đối chiếu với từng phương án.</w:t>
      </w:r>
    </w:p>
    <w:p>
      <w:r>
        <w:rPr>
          <w:rFonts w:ascii="Arial" w:hAnsi="Arial"/>
          <w:sz w:val="20"/>
        </w:rPr>
        <w:t>Trả lời: Cách điền: Tổ 1 của lớp 6A5 có 12 bạn đạt các điểm toán là: 9;</w:t>
      </w:r>
    </w:p>
    <w:p>
      <w:r>
        <w:rPr>
          <w:rFonts w:ascii="Arial" w:hAnsi="Arial"/>
          <w:sz w:val="20"/>
        </w:rPr>
        <w:t>8;</w:t>
      </w:r>
    </w:p>
    <w:p>
      <w:r>
        <w:rPr>
          <w:rFonts w:ascii="Arial" w:hAnsi="Arial"/>
          <w:sz w:val="20"/>
        </w:rPr>
        <w:t>7;</w:t>
      </w:r>
    </w:p>
    <w:p>
      <w:r>
        <w:rPr>
          <w:rFonts w:ascii="Arial" w:hAnsi="Arial"/>
          <w:sz w:val="20"/>
        </w:rPr>
        <w:t>6;</w:t>
      </w:r>
    </w:p>
    <w:p>
      <w:r>
        <w:rPr>
          <w:rFonts w:ascii="Arial" w:hAnsi="Arial"/>
          <w:sz w:val="20"/>
        </w:rPr>
        <w:t>5;</w:t>
      </w:r>
    </w:p>
    <w:p>
      <w:r>
        <w:rPr>
          <w:rFonts w:ascii="Arial" w:hAnsi="Arial"/>
          <w:sz w:val="20"/>
        </w:rPr>
        <w:t>4.</w:t>
      </w:r>
    </w:p>
    <w:p>
      <w:r>
        <w:rPr>
          <w:rFonts w:ascii="Arial" w:hAnsi="Arial"/>
          <w:sz w:val="20"/>
        </w:rPr>
        <w:t>Trong các số 5, 8, 6, 7, 8, 5, 4, 6, 9, 6, 8, 8 có 1 số 9 nên số bạn được 9 là 1.</w:t>
      </w:r>
    </w:p>
    <w:p>
      <w:r>
        <w:rPr>
          <w:rFonts w:ascii="Arial" w:hAnsi="Arial"/>
          <w:sz w:val="20"/>
        </w:rPr>
        <w:t>=&gt; Ta điền 1 vào ô dưới điểm 9.</w:t>
      </w:r>
    </w:p>
    <w:p>
      <w:r>
        <w:rPr>
          <w:rFonts w:ascii="Arial" w:hAnsi="Arial"/>
          <w:sz w:val="20"/>
        </w:rPr>
        <w:t>Số bạn được 8 là 4 nên ta điền 4 vào ô dưới điểm 8 Tương tự với số bạn được 7;</w:t>
      </w:r>
    </w:p>
    <w:p>
      <w:r>
        <w:rPr>
          <w:rFonts w:ascii="Arial" w:hAnsi="Arial"/>
          <w:sz w:val="20"/>
        </w:rPr>
        <w:t>6;</w:t>
      </w:r>
    </w:p>
    <w:p>
      <w:r>
        <w:rPr>
          <w:rFonts w:ascii="Arial" w:hAnsi="Arial"/>
          <w:sz w:val="20"/>
        </w:rPr>
        <w:t>5;</w:t>
      </w:r>
    </w:p>
    <w:p>
      <w:r>
        <w:rPr>
          <w:rFonts w:ascii="Arial" w:hAnsi="Arial"/>
          <w:sz w:val="20"/>
        </w:rPr>
        <w:t>4.</w:t>
      </w:r>
    </w:p>
    <w:p>
      <w:r>
        <w:rPr>
          <w:rFonts w:ascii="Arial" w:hAnsi="Arial"/>
          <w:sz w:val="20"/>
        </w:rPr>
        <w:t>Điểm dưới 6 là 5 và 4 Số bạn được 5 là 2 và số bạn được 4 là 1 nên tổng số bạn dưới 6 là 2+1=3 bạn.</w:t>
      </w:r>
    </w:p>
    <w:p>
      <w:r>
        <w:rPr>
          <w:rFonts w:ascii="Arial" w:hAnsi="Arial"/>
          <w:sz w:val="20"/>
        </w:rPr>
        <w:t>Dựa vào bảng trên ta thấy có 4 bạn được điểm 8 và 3 bạn có điểm dưới 6.</w:t>
      </w:r>
    </w:p>
    <w:p>
      <w:r>
        <w:rPr>
          <w:rFonts w:ascii="Arial" w:hAnsi="Arial"/>
          <w:sz w:val="20"/>
        </w:rPr>
        <w:t>ần chọn là: B</w:t>
      </w:r>
    </w:p>
    <w:p>
      <w:r>
        <w:rPr>
          <w:rFonts w:ascii="Arial" w:hAnsi="Arial"/>
          <w:b/>
          <w:sz w:val="20"/>
        </w:rPr>
        <w:t>Kết luận: Đáp án đúng là C (4 bạn được 8 và 6 bạn dưới 6).</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527" name="Picture 1527"/>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17"/>
                    <a:stretch>
                      <a:fillRect/>
                    </a:stretch>
                  </pic:blipFill>
                  <pic:spPr>
                    <a:xfrm>
                      <a:off x="0" y="0"/>
                      <a:ext cx="4389120" cy="738909"/>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Hãy đọc bảng thống kê xếp loại hạnh kiểm lớp 6A sau: Em hãy cho biết lớp 6A có tất cả bao nhiêu học sinh?</w:t>
      </w:r>
    </w:p>
    <w:p>
      <w:r>
        <w:rPr>
          <w:rFonts w:ascii="Arial" w:hAnsi="Arial"/>
          <w:b/>
          <w:sz w:val="20"/>
        </w:rPr>
        <w:t>Bước 2: Phân tích dữ kiện và đối chiếu với từng phương án.</w:t>
      </w:r>
    </w:p>
    <w:p>
      <w:r>
        <w:rPr>
          <w:rFonts w:ascii="Arial" w:hAnsi="Arial"/>
          <w:sz w:val="20"/>
        </w:rPr>
        <w:t>Trả lời: Số học sinh lớp 6A là: 25</w:t>
      </w:r>
    </w:p>
    <w:p>
      <w:r>
        <w:rPr>
          <w:rFonts w:ascii="Arial" w:hAnsi="Arial"/>
          <w:sz w:val="20"/>
        </w:rPr>
        <w:t>+ 3</w:t>
      </w:r>
    </w:p>
    <w:p>
      <w:r>
        <w:rPr>
          <w:rFonts w:ascii="Arial" w:hAnsi="Arial"/>
          <w:sz w:val="20"/>
        </w:rPr>
        <w:t>+ 2 = 30 (học sinh) ần chọn là: D</w:t>
      </w:r>
    </w:p>
    <w:p>
      <w:r>
        <w:rPr>
          <w:rFonts w:ascii="Arial" w:hAnsi="Arial"/>
          <w:b/>
          <w:sz w:val="20"/>
        </w:rPr>
        <w:t>Kết luận: Đáp án đúng là C (2).</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528" name="Picture 1528"/>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18"/>
                    <a:stretch>
                      <a:fillRect/>
                    </a:stretch>
                  </pic:blipFill>
                  <pic:spPr>
                    <a:xfrm>
                      <a:off x="0" y="0"/>
                      <a:ext cx="4389120" cy="93994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rPr>
          <w:rFonts w:ascii="Arial" w:hAnsi="Arial"/>
          <w:b/>
          <w:sz w:val="20"/>
        </w:rPr>
        <w:t>Bước 2: Phân tích dữ kiện và đối chiếu với từng phương án.</w:t>
      </w:r>
    </w:p>
    <w:p>
      <w:r>
        <w:rPr>
          <w:rFonts w:ascii="Arial" w:hAnsi="Arial"/>
          <w:sz w:val="20"/>
        </w:rPr>
        <w:t>Trả lời: Số chữ H là 11, số chữ L là 6, số chữ K là 4, số chữ C là 7, số chữ T là 8.</w:t>
      </w:r>
    </w:p>
    <w:p>
      <w:r>
        <w:rPr>
          <w:rFonts w:ascii="Arial" w:hAnsi="Arial"/>
          <w:sz w:val="20"/>
        </w:rPr>
        <w:t>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w:t>
      </w:r>
    </w:p>
    <w:p>
      <w:r>
        <w:rPr>
          <w:rFonts w:ascii="Arial" w:hAnsi="Arial"/>
          <w:sz w:val="20"/>
        </w:rPr>
        <w:t>ần chọn là: A</w:t>
      </w:r>
    </w:p>
    <w:p>
      <w:r>
        <w:rPr>
          <w:rFonts w:ascii="Arial" w:hAnsi="Arial"/>
          <w:b/>
          <w:sz w:val="20"/>
        </w:rPr>
        <w:t>Kết luận: Đáp án đúng là C (Khoa học).</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r>
        <w:rPr>
          <w:rFonts w:ascii="Arial" w:hAnsi="Arial"/>
          <w:b/>
          <w:sz w:val="20"/>
        </w:rPr>
        <w:t>Bước 2: Phân tích dữ kiện và đối chiếu với từng phương án.</w:t>
      </w:r>
    </w:p>
    <w:p>
      <w:r>
        <w:rPr>
          <w:rFonts w:ascii="Arial" w:hAnsi="Arial"/>
          <w:sz w:val="20"/>
        </w:rPr>
        <w:t>Trả lời: Có 4 loại nước được mua: Nước cam, nước dưa hấu, nước chanh, nước dứa.</w:t>
      </w:r>
    </w:p>
    <w:p>
      <w:r>
        <w:rPr>
          <w:rFonts w:ascii="Arial" w:hAnsi="Arial"/>
          <w:sz w:val="20"/>
        </w:rPr>
        <w:t>ần chọn là: B</w:t>
      </w:r>
    </w:p>
    <w:p>
      <w:r>
        <w:rPr>
          <w:rFonts w:ascii="Arial" w:hAnsi="Arial"/>
          <w:b/>
          <w:sz w:val="20"/>
        </w:rPr>
        <w:t>Kết luận: Đáp án đúng là C (3).</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529" name="Picture 1529"/>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19"/>
                    <a:stretch>
                      <a:fillRect/>
                    </a:stretch>
                  </pic:blipFill>
                  <pic:spPr>
                    <a:xfrm>
                      <a:off x="0" y="0"/>
                      <a:ext cx="4389120" cy="2085657"/>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Lan tìm hiểu về thức ăn sáng nay của các bạn trong lớp và thu được kết quả như sau: Dữ liệu nào sau đây không là số liệu?</w:t>
      </w:r>
    </w:p>
    <w:p>
      <w:r>
        <w:rPr>
          <w:rFonts w:ascii="Arial" w:hAnsi="Arial"/>
          <w:b/>
          <w:sz w:val="20"/>
        </w:rPr>
        <w:t>Bước 2: Phân tích dữ kiện và đối chiếu với từng phương án.</w:t>
      </w:r>
    </w:p>
    <w:p>
      <w:r>
        <w:rPr>
          <w:rFonts w:ascii="Arial" w:hAnsi="Arial"/>
          <w:sz w:val="20"/>
        </w:rPr>
        <w:t>Trả lời: Xôi không là số nên không là số liệu.</w:t>
      </w:r>
    </w:p>
    <w:p>
      <w:r>
        <w:rPr>
          <w:rFonts w:ascii="Arial" w:hAnsi="Arial"/>
          <w:sz w:val="20"/>
        </w:rPr>
        <w:t>ần chọn là: A</w:t>
      </w:r>
    </w:p>
    <w:p>
      <w:r>
        <w:rPr>
          <w:rFonts w:ascii="Arial" w:hAnsi="Arial"/>
          <w:b/>
          <w:sz w:val="20"/>
        </w:rPr>
        <w:t>Kết luận: Đáp án đúng là C (8).</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530" name="Picture 1530"/>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0"/>
                    <a:stretch>
                      <a:fillRect/>
                    </a:stretch>
                  </pic:blipFill>
                  <pic:spPr>
                    <a:xfrm>
                      <a:off x="0" y="0"/>
                      <a:ext cx="4389120" cy="4121179"/>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Điểm thi của Nam và Khải được biểu diễn trong biểu đồ cột kép ở hình sau: Khẳng định nào sau đây đúng ?</w:t>
      </w:r>
    </w:p>
    <w:p>
      <w:r>
        <w:rPr>
          <w:rFonts w:ascii="Arial" w:hAnsi="Arial"/>
          <w:b/>
          <w:sz w:val="20"/>
        </w:rPr>
        <w:t>Bước 2: Phân tích dữ kiện và đối chiếu với từng phương án.</w:t>
      </w:r>
    </w:p>
    <w:p>
      <w:r>
        <w:rPr>
          <w:rFonts w:ascii="Arial" w:hAnsi="Arial"/>
          <w:sz w:val="20"/>
        </w:rPr>
        <w:t>Trả lời: Điểm toán của Nam thấp hơn Khải =&gt; A sai.</w:t>
      </w:r>
    </w:p>
    <w:p>
      <w:r>
        <w:rPr>
          <w:rFonts w:ascii="Arial" w:hAnsi="Arial"/>
          <w:sz w:val="20"/>
        </w:rPr>
        <w:t>Điểm Ngữ văn của Nam cao hơn Khải.</w:t>
      </w:r>
    </w:p>
    <w:p>
      <w:r>
        <w:rPr>
          <w:rFonts w:ascii="Arial" w:hAnsi="Arial"/>
          <w:sz w:val="20"/>
        </w:rPr>
        <w:t>Tức là điểm Ngữ văn của Khải thấp hơn Nam nên điểm 3 môn của Khải cao hơn Nam là sai =&gt; B sai, C đúng và D sai.</w:t>
      </w:r>
    </w:p>
    <w:p>
      <w:r>
        <w:rPr>
          <w:rFonts w:ascii="Arial" w:hAnsi="Arial"/>
          <w:sz w:val="20"/>
        </w:rPr>
        <w:t>ần chọn là: C</w:t>
      </w:r>
    </w:p>
    <w:p>
      <w:r>
        <w:rPr>
          <w:rFonts w:ascii="Arial" w:hAnsi="Arial"/>
          <w:b/>
          <w:sz w:val="20"/>
        </w:rPr>
        <w:t>Kết luận: Đáp án đúng là C (Điểm Ngữ văn của Nam cao hơn Khải).</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531" name="Picture 1531"/>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1"/>
                    <a:stretch>
                      <a:fillRect/>
                    </a:stretch>
                  </pic:blipFill>
                  <pic:spPr>
                    <a:xfrm>
                      <a:off x="0" y="0"/>
                      <a:ext cx="4389120" cy="41974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Điểm thi của Nam và Khải được biểu diễn trong biểu đồ cột kép ở hình sau: Điểm cao nhất thuộc về bạn nào, môn nào?</w:t>
      </w:r>
    </w:p>
    <w:p>
      <w:r>
        <w:rPr>
          <w:rFonts w:ascii="Arial" w:hAnsi="Arial"/>
          <w:b/>
          <w:sz w:val="20"/>
        </w:rPr>
        <w:t>Bước 2: Phân tích dữ kiện và đối chiếu với từng phương án.</w:t>
      </w:r>
    </w:p>
    <w:p>
      <w:r>
        <w:rPr>
          <w:rFonts w:ascii="Arial" w:hAnsi="Arial"/>
          <w:sz w:val="20"/>
        </w:rPr>
        <w:t>Trả lời: Cột cao nhất là cột màu xanh, môn Toán.</w:t>
      </w:r>
    </w:p>
    <w:p>
      <w:r>
        <w:rPr>
          <w:rFonts w:ascii="Arial" w:hAnsi="Arial"/>
          <w:sz w:val="20"/>
        </w:rPr>
        <w:t>Vậy điểm cao nhất thuộc về bạn Khải môn Toán.</w:t>
      </w:r>
    </w:p>
    <w:p>
      <w:r>
        <w:rPr>
          <w:rFonts w:ascii="Arial" w:hAnsi="Arial"/>
          <w:sz w:val="20"/>
        </w:rPr>
        <w:t>ần chọn là: C</w:t>
      </w:r>
    </w:p>
    <w:p>
      <w:r>
        <w:rPr>
          <w:rFonts w:ascii="Arial" w:hAnsi="Arial"/>
          <w:b/>
          <w:sz w:val="20"/>
        </w:rPr>
        <w:t>Kết luận: Đáp án đúng là C (Bạn Khải môn Toán).</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532" name="Picture 1532"/>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2"/>
                    <a:stretch>
                      <a:fillRect/>
                    </a:stretch>
                  </pic:blipFill>
                  <pic:spPr>
                    <a:xfrm>
                      <a:off x="0" y="0"/>
                      <a:ext cx="4389120" cy="2776024"/>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Quan sát biểu đồ trong Hình 6, em hãy cho biết nó được ghép bởi</w:t>
      </w:r>
    </w:p>
    <w:p>
      <w:r>
        <w:rPr>
          <w:rFonts w:ascii="Arial" w:hAnsi="Arial"/>
          <w:b/>
          <w:sz w:val="20"/>
        </w:rPr>
        <w:t>Bước 2: Phân tích dữ kiện và đối chiếu với từng phương án.</w:t>
      </w:r>
    </w:p>
    <w:p>
      <w:r>
        <w:rPr>
          <w:rFonts w:ascii="Arial" w:hAnsi="Arial"/>
          <w:sz w:val="20"/>
        </w:rPr>
        <w:t>Trả lời: Biểu đồ hình 6 được ghép bởi 2 biểu đồ: - Biểu đồ số cây hoa trồng được của lớp 6A1 - Biểu đồ số cây hoa trồng được của lớp 6A2 ần chọn là: D</w:t>
      </w:r>
    </w:p>
    <w:p>
      <w:r>
        <w:rPr>
          <w:rFonts w:ascii="Arial" w:hAnsi="Arial"/>
          <w:b/>
          <w:sz w:val="20"/>
        </w:rPr>
        <w:t>Kết luận: Đáp án đúng là C (Biểu đồ số cây hoa trồng được của lớp 6A3).</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533" name="Picture 1533"/>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3"/>
                    <a:stretch>
                      <a:fillRect/>
                    </a:stretch>
                  </pic:blipFill>
                  <pic:spPr>
                    <a:xfrm>
                      <a:off x="0" y="0"/>
                      <a:ext cx="4389120" cy="448128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cột ghép điểm học kì 1 của bạn Hải và bạn Lan như sau: Môn Ngữ văn của bạn Lan bằng bao nhiêu?</w:t>
      </w:r>
    </w:p>
    <w:p>
      <w:r>
        <w:rPr>
          <w:rFonts w:ascii="Arial" w:hAnsi="Arial"/>
          <w:b/>
          <w:sz w:val="20"/>
        </w:rPr>
        <w:t>Bước 2: Phân tích dữ kiện và đối chiếu với từng phương án.</w:t>
      </w:r>
    </w:p>
    <w:p>
      <w:r>
        <w:rPr>
          <w:rFonts w:ascii="Arial" w:hAnsi="Arial"/>
          <w:sz w:val="20"/>
        </w:rPr>
        <w:t>Trả lời: Điểm của bạn Lan là màu đỏ và hàng Ngữ văn nên số điểm Ngữ văn của Lan là 7.</w:t>
      </w:r>
    </w:p>
    <w:p>
      <w:r>
        <w:rPr>
          <w:rFonts w:ascii="Arial" w:hAnsi="Arial"/>
          <w:sz w:val="20"/>
        </w:rPr>
        <w:t>ần chọn là: B</w:t>
      </w:r>
    </w:p>
    <w:p>
      <w:r>
        <w:rPr>
          <w:rFonts w:ascii="Arial" w:hAnsi="Arial"/>
          <w:b/>
          <w:sz w:val="20"/>
        </w:rPr>
        <w:t>Kết luận: Đáp án đúng là C (6).</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534" name="Picture 1534"/>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4"/>
                    <a:stretch>
                      <a:fillRect/>
                    </a:stretch>
                  </pic:blipFill>
                  <pic:spPr>
                    <a:xfrm>
                      <a:off x="0" y="0"/>
                      <a:ext cx="4389120" cy="4611502"/>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cột ghép điểm học kì 1 của bạn Hải và bạn Lan như sau: Điểm Toán của Lan cao hơn Hải là bao nhiêu điểm?</w:t>
      </w:r>
    </w:p>
    <w:p>
      <w:r>
        <w:rPr>
          <w:rFonts w:ascii="Arial" w:hAnsi="Arial"/>
          <w:b/>
          <w:sz w:val="20"/>
        </w:rPr>
        <w:t>Bước 2: Phân tích dữ kiện và đối chiếu với từng phương án.</w:t>
      </w:r>
    </w:p>
    <w:p>
      <w:r>
        <w:rPr>
          <w:rFonts w:ascii="Arial" w:hAnsi="Arial"/>
          <w:sz w:val="20"/>
        </w:rPr>
        <w:t>Trả lời: Điểm toán của Lan là 8 và của Hải là 7.</w:t>
      </w:r>
    </w:p>
    <w:p>
      <w:r>
        <w:rPr>
          <w:rFonts w:ascii="Arial" w:hAnsi="Arial"/>
          <w:sz w:val="20"/>
        </w:rPr>
        <w:t>Điểm toán của Lan cao hơn của Hải là 8-7=1 điểm.</w:t>
      </w:r>
    </w:p>
    <w:p>
      <w:r>
        <w:rPr>
          <w:rFonts w:ascii="Arial" w:hAnsi="Arial"/>
          <w:sz w:val="20"/>
        </w:rPr>
        <w:t>ần chọn là: C</w:t>
      </w:r>
    </w:p>
    <w:p>
      <w:r>
        <w:rPr>
          <w:rFonts w:ascii="Arial" w:hAnsi="Arial"/>
          <w:b/>
          <w:sz w:val="20"/>
        </w:rPr>
        <w:t>Kết luận: Đáp án đúng là C (1 điểm).</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535" name="Picture 1535"/>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5"/>
                    <a:stretch>
                      <a:fillRect/>
                    </a:stretch>
                  </pic:blipFill>
                  <pic:spPr>
                    <a:xfrm>
                      <a:off x="0" y="0"/>
                      <a:ext cx="4389120" cy="27350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cột kép biểu diễn sĩ số học sinh đầu năm học và cuối năm học của bốn lớp khối 6: Sĩ số của lớp nào tăng?</w:t>
      </w:r>
    </w:p>
    <w:p>
      <w:r>
        <w:rPr>
          <w:rFonts w:ascii="Arial" w:hAnsi="Arial"/>
          <w:b/>
          <w:sz w:val="20"/>
        </w:rPr>
        <w:t>Bước 2: Phân tích dữ kiện và đối chiếu với từng phương án.</w:t>
      </w:r>
    </w:p>
    <w:p>
      <w:r>
        <w:rPr>
          <w:rFonts w:ascii="Arial" w:hAnsi="Arial"/>
          <w:sz w:val="20"/>
        </w:rPr>
        <w:t>Trả lời: Sĩ số của lớp 6A2 tăng vì sĩ số đầu năm là 35 và cuối năm là 38.</w:t>
      </w:r>
    </w:p>
    <w:p>
      <w:r>
        <w:rPr>
          <w:rFonts w:ascii="Arial" w:hAnsi="Arial"/>
          <w:sz w:val="20"/>
        </w:rPr>
        <w:t>ần chọn là: B</w:t>
      </w:r>
    </w:p>
    <w:p>
      <w:r>
        <w:rPr>
          <w:rFonts w:ascii="Arial" w:hAnsi="Arial"/>
          <w:b/>
          <w:sz w:val="20"/>
        </w:rPr>
        <w:t>Kết luận: Đáp án đúng là C (6A3).</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536" name="Picture 1536"/>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26"/>
                    <a:stretch>
                      <a:fillRect/>
                    </a:stretch>
                  </pic:blipFill>
                  <pic:spPr>
                    <a:xfrm>
                      <a:off x="0" y="0"/>
                      <a:ext cx="4389120" cy="272770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Biểu đồ cột kép biểu diễn sĩ số học sinh đầu năm học và cuối năm học của bốn lớp khối 6: Sĩ số đầu năm của lớp nào cao nhất?</w:t>
      </w:r>
    </w:p>
    <w:p>
      <w:r>
        <w:rPr>
          <w:rFonts w:ascii="Arial" w:hAnsi="Arial"/>
          <w:b/>
          <w:sz w:val="20"/>
        </w:rPr>
        <w:t>Bước 2: Phân tích dữ kiện và đối chiếu với từng phương án.</w:t>
      </w:r>
    </w:p>
    <w:p>
      <w:r>
        <w:rPr>
          <w:rFonts w:ascii="Arial" w:hAnsi="Arial"/>
          <w:sz w:val="20"/>
        </w:rPr>
        <w:t>Trả lời: Sĩ số đầu năm của lớp 6A4 là cao nhất trong 4 lớp.</w:t>
      </w:r>
    </w:p>
    <w:p>
      <w:r>
        <w:rPr>
          <w:rFonts w:ascii="Arial" w:hAnsi="Arial"/>
          <w:sz w:val="20"/>
        </w:rPr>
        <w:t>ần chọn là: D</w:t>
      </w:r>
    </w:p>
    <w:p>
      <w:r>
        <w:rPr>
          <w:rFonts w:ascii="Arial" w:hAnsi="Arial"/>
          <w:b/>
          <w:sz w:val="20"/>
        </w:rPr>
        <w:t>Kết luận: Đáp án đúng là C (6A3).</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537" name="Picture 1537"/>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27"/>
                    <a:stretch>
                      <a:fillRect/>
                    </a:stretch>
                  </pic:blipFill>
                  <pic:spPr>
                    <a:xfrm>
                      <a:off x="0" y="0"/>
                      <a:ext cx="4389120" cy="268605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https://vietjack.com/toan-6-canh-dieu/images/trac-nghiem-bai-2-bieu-do-cot-kep-113977.PNG</w:t>
      </w:r>
    </w:p>
    <w:p>
      <w:pPr>
        <w:jc w:val="center"/>
      </w:pPr>
      <w:r>
        <w:drawing>
          <wp:inline xmlns:a="http://schemas.openxmlformats.org/drawingml/2006/main" xmlns:pic="http://schemas.openxmlformats.org/drawingml/2006/picture">
            <wp:extent cx="4389120" cy="4389120"/>
            <wp:docPr id="1538" name="Picture 153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539" name="Picture 153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540" name="Picture 154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541" name="Picture 154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542" name="Picture 154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543" name="Picture 154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biểu đồ cột kép sau: Số con cá của tổ 3 và tổ 4 nuôi trong biểu đồ ở hình trên là</w:t>
      </w:r>
    </w:p>
    <w:p>
      <w:r>
        <w:rPr>
          <w:rFonts w:ascii="Arial" w:hAnsi="Arial"/>
          <w:b/>
          <w:sz w:val="20"/>
        </w:rPr>
        <w:t>Bước 2: Phân tích dữ kiện và đối chiếu với từng phương án.</w:t>
      </w:r>
    </w:p>
    <w:p>
      <w:r>
        <w:rPr>
          <w:rFonts w:ascii="Arial" w:hAnsi="Arial"/>
          <w:sz w:val="20"/>
        </w:rPr>
        <w:t>Trả lời: Số cá tổ 3: 12 Số cá tổ 4: 15 ần chọn là: C</w:t>
      </w:r>
    </w:p>
    <w:p>
      <w:r>
        <w:rPr>
          <w:rFonts w:ascii="Arial" w:hAnsi="Arial"/>
          <w:b/>
          <w:sz w:val="20"/>
        </w:rPr>
        <w:t>Kết luận: Đáp án đúng là C (Tổ 3 là 12, tổ 4 là 15).</w:t>
      </w:r>
    </w:p>
    <w:p>
      <w:pPr>
        <w:pStyle w:val="Heading4"/>
      </w:pPr>
      <w:r>
        <w:t>Bài học nguồn: Trắc nghiệm Bài 1: Thu thập, tổ chức, biểu diễn,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tổ chức, biểu diễn,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https://vietjack.com/toan-6-canh-dieu/trac-nghiem-bai-1-thu-thap-to-chuc-bieu-dien-phan-tich-va-xu-li-du-lieu.jsp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544" name="Picture 1544"/>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3"/>
                    <a:stretch>
                      <a:fillRect/>
                    </a:stretch>
                  </pic:blipFill>
                  <pic:spPr>
                    <a:xfrm>
                      <a:off x="0" y="0"/>
                      <a:ext cx="4389120" cy="284197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Các môn thể thao được ưa thích của lớp 6a Các môn thể thao được yêu thích của lớp 6A là:</w:t>
      </w:r>
    </w:p>
    <w:p>
      <w:r>
        <w:rPr>
          <w:rFonts w:ascii="Arial" w:hAnsi="Arial"/>
          <w:b/>
          <w:sz w:val="20"/>
        </w:rPr>
        <w:t>Bước 2: Phân tích dữ kiện và đối chiếu với từng phương án.</w:t>
      </w:r>
    </w:p>
    <w:p>
      <w:r>
        <w:rPr>
          <w:rFonts w:ascii="Arial" w:hAnsi="Arial"/>
          <w:sz w:val="20"/>
        </w:rPr>
        <w:t>Trả lời: Các môn thể thao được yêu thích của lớp 6A là: Bóng đá, cầu lông, bóng bàn, đá cầu, bóng rổ.</w:t>
      </w:r>
    </w:p>
    <w:p>
      <w:r>
        <w:rPr>
          <w:rFonts w:ascii="Arial" w:hAnsi="Arial"/>
          <w:sz w:val="20"/>
        </w:rPr>
        <w:t>ần chọn là: A</w:t>
      </w:r>
    </w:p>
    <w:p>
      <w:r>
        <w:rPr>
          <w:rFonts w:ascii="Arial" w:hAnsi="Arial"/>
          <w:b/>
          <w:sz w:val="20"/>
        </w:rPr>
        <w:t>Kết luận: Đáp án đúng là C (Đá cầu, bóng chuyền, điền kinh, bóng rổ, bóng bàn).</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học sinh vắng trong ngày của các lớp khối 6 trường THCS A là 6A1 6A2 6A3 6A4 6A5 6A6 6A7 6A8 Có bao nhiêu lớp có số học sinh vắng ít nhất</w:t>
      </w:r>
    </w:p>
    <w:p>
      <w:r>
        <w:rPr>
          <w:rFonts w:ascii="Arial" w:hAnsi="Arial"/>
          <w:b/>
          <w:sz w:val="20"/>
        </w:rPr>
        <w:t>Bước 2: Phân tích dữ kiện và đối chiếu với từng phương án.</w:t>
      </w:r>
    </w:p>
    <w:p>
      <w:r>
        <w:rPr>
          <w:rFonts w:ascii="Arial" w:hAnsi="Arial"/>
          <w:sz w:val="20"/>
        </w:rPr>
        <w:t>Trả lời: Số học sinh vắng ít nhất trong một lớp là 1 Lớp có số học sinh vắng ít nhất là lớp 6A4 , 6A8 Vậy có 2 lớp có số học sinh vắng ít nhất.</w:t>
      </w:r>
    </w:p>
    <w:p>
      <w:r>
        <w:rPr>
          <w:rFonts w:ascii="Arial" w:hAnsi="Arial"/>
          <w:sz w:val="20"/>
        </w:rPr>
        <w:t>ần chọn là: D</w:t>
      </w:r>
    </w:p>
    <w:p>
      <w:r>
        <w:rPr>
          <w:rFonts w:ascii="Arial" w:hAnsi="Arial"/>
          <w:b/>
          <w:sz w:val="20"/>
        </w:rPr>
        <w:t>Kết luận: Đáp án đúng là C (1).</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chỉ ra các điểm không hợp lí trong bảng dữ liệu sau: Danh sách học sinh giỏi lớp 7A STT Họ và tên 1 Nguyễn Hoàng Xuân 2 Phạm Thị Hương 3 Đỗ Thu Hà 4 03456789 Ngô Xuân Giang</w:t>
      </w:r>
    </w:p>
    <w:p>
      <w:r>
        <w:rPr>
          <w:rFonts w:ascii="Arial" w:hAnsi="Arial"/>
          <w:b/>
          <w:sz w:val="20"/>
        </w:rPr>
        <w:t>Bước 2: Phân tích dữ kiện và đối chiếu với từng phương án.</w:t>
      </w:r>
    </w:p>
    <w:p>
      <w:r>
        <w:rPr>
          <w:rFonts w:ascii="Arial" w:hAnsi="Arial"/>
          <w:sz w:val="20"/>
        </w:rPr>
        <w:t>Trả lời: Họ và tên phải là chữ nên 03456789 không thể là họ và tên của một người ần chọn là: B</w:t>
      </w:r>
    </w:p>
    <w:p>
      <w:r>
        <w:rPr>
          <w:rFonts w:ascii="Arial" w:hAnsi="Arial"/>
          <w:b/>
          <w:sz w:val="20"/>
        </w:rPr>
        <w:t>Kết luận: Đáp án đúng là C (Phạm Thị Hương).</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545" name="Picture 1545"/>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4"/>
                    <a:stretch>
                      <a:fillRect/>
                    </a:stretch>
                  </pic:blipFill>
                  <pic:spPr>
                    <a:xfrm>
                      <a:off x="0" y="0"/>
                      <a:ext cx="4389120" cy="308402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điểm không hợp lí trong cột “email” của bảng dữ liệu: Danh sách email của các bạn tổ 1 lớp 6D</w:t>
      </w:r>
    </w:p>
    <w:p>
      <w:r>
        <w:rPr>
          <w:rFonts w:ascii="Arial" w:hAnsi="Arial"/>
          <w:b/>
          <w:sz w:val="20"/>
        </w:rPr>
        <w:t>Bước 2: Phân tích dữ kiện và đối chiếu với từng phương án.</w:t>
      </w:r>
    </w:p>
    <w:p>
      <w:r>
        <w:rPr>
          <w:rFonts w:ascii="Arial" w:hAnsi="Arial"/>
          <w:sz w:val="20"/>
        </w:rPr>
        <w:t>Trả lời: Ở bảng 4, Email của bạn Cúc và bạn Đào không hợp lí vì không đúng theo cú pháp của email (Email phải có @) ần chọn là: B</w:t>
      </w:r>
    </w:p>
    <w:p>
      <w:r>
        <w:rPr>
          <w:rFonts w:ascii="Arial" w:hAnsi="Arial"/>
          <w:b/>
          <w:sz w:val="20"/>
        </w:rPr>
        <w:t>Kết luận: Đáp án đúng là C (3).</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bảng số liệu đánh giá chất lượng sản phẩm bằng điểm số 1, 2, 3, 4, 5 của một lô hàng gồm 15 sản phẩm như sau: Điểm Số sản phẩm 0 7 Đối tượng thống kê là</w:t>
      </w:r>
    </w:p>
    <w:p>
      <w:r>
        <w:rPr>
          <w:rFonts w:ascii="Arial" w:hAnsi="Arial"/>
          <w:b/>
          <w:sz w:val="20"/>
        </w:rPr>
        <w:t>Bước 2: Phân tích dữ kiện và đối chiếu với từng phương án.</w:t>
      </w:r>
    </w:p>
    <w:p>
      <w:r>
        <w:rPr>
          <w:rFonts w:ascii="Arial" w:hAnsi="Arial"/>
          <w:sz w:val="20"/>
        </w:rPr>
        <w:t>Trả lời: Bảng trên có thông tin về số sản phẩm đạt từng loại điểm 1, 2, 3, 4, 5 nên đối tượng thống kê là các điểm số 1,2,3,4,5.</w:t>
      </w:r>
    </w:p>
    <w:p>
      <w:r>
        <w:rPr>
          <w:rFonts w:ascii="Arial" w:hAnsi="Arial"/>
          <w:sz w:val="20"/>
        </w:rPr>
        <w:t>ần chọn là: A</w:t>
      </w:r>
    </w:p>
    <w:p>
      <w:r>
        <w:rPr>
          <w:rFonts w:ascii="Arial" w:hAnsi="Arial"/>
          <w:b/>
          <w:sz w:val="20"/>
        </w:rPr>
        <w:t>Kết luận: Đáp án đúng là C (Điểm số và sản phẩm).</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546" name="Picture 1546"/>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5"/>
                    <a:stretch>
                      <a:fillRect/>
                    </a:stretch>
                  </pic:blipFill>
                  <pic:spPr>
                    <a:xfrm>
                      <a:off x="0" y="0"/>
                      <a:ext cx="4389120" cy="71402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https://vietjack.com/toan-6-canh-dieu/images/trac-nghiem-bai-1-thu-thap-to-chuc-bieu-dien-phan-tich-va-xu-li-du-lieu-113928.PNG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87595"/>
            <wp:docPr id="1547" name="Picture 1547"/>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16"/>
                    <a:stretch>
                      <a:fillRect/>
                    </a:stretch>
                  </pic:blipFill>
                  <pic:spPr>
                    <a:xfrm>
                      <a:off x="0" y="0"/>
                      <a:ext cx="4389120" cy="78759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https://vietjack.com/toan-6-canh-dieu/images/trac-nghiem-bai-1-thu-thap-to-chuc-bieu-dien-phan-tich-va-xu-li-du-lieu-113929.PNG</w:t>
      </w:r>
    </w:p>
    <w:p>
      <w:r>
        <w:rPr>
          <w:rFonts w:ascii="Arial" w:hAnsi="Arial"/>
          <w:b/>
          <w:sz w:val="21"/>
        </w:rPr>
        <w:t>Lời giải:</w:t>
      </w:r>
    </w:p>
    <w:p>
      <w:r>
        <w:rPr>
          <w:rFonts w:ascii="Arial" w:hAnsi="Arial"/>
          <w:b/>
          <w:sz w:val="20"/>
        </w:rPr>
        <w:t>Bước 1: Đọc kỹ yêu cầu của đề bài: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rPr>
          <w:rFonts w:ascii="Arial" w:hAnsi="Arial"/>
          <w:b/>
          <w:sz w:val="20"/>
        </w:rPr>
        <w:t>Bước 2: Phân tích dữ kiện và đối chiếu với từng phương án.</w:t>
      </w:r>
    </w:p>
    <w:p>
      <w:r>
        <w:rPr>
          <w:rFonts w:ascii="Arial" w:hAnsi="Arial"/>
          <w:sz w:val="20"/>
        </w:rPr>
        <w:t>Trả lời: Cách điền: Tổ 1 của lớp 6A5 có 12 bạn đạt các điểm toán là: 9;</w:t>
      </w:r>
    </w:p>
    <w:p>
      <w:r>
        <w:rPr>
          <w:rFonts w:ascii="Arial" w:hAnsi="Arial"/>
          <w:sz w:val="20"/>
        </w:rPr>
        <w:t>8;</w:t>
      </w:r>
    </w:p>
    <w:p>
      <w:r>
        <w:rPr>
          <w:rFonts w:ascii="Arial" w:hAnsi="Arial"/>
          <w:sz w:val="20"/>
        </w:rPr>
        <w:t>7;</w:t>
      </w:r>
    </w:p>
    <w:p>
      <w:r>
        <w:rPr>
          <w:rFonts w:ascii="Arial" w:hAnsi="Arial"/>
          <w:sz w:val="20"/>
        </w:rPr>
        <w:t>6;</w:t>
      </w:r>
    </w:p>
    <w:p>
      <w:r>
        <w:rPr>
          <w:rFonts w:ascii="Arial" w:hAnsi="Arial"/>
          <w:sz w:val="20"/>
        </w:rPr>
        <w:t>5;</w:t>
      </w:r>
    </w:p>
    <w:p>
      <w:r>
        <w:rPr>
          <w:rFonts w:ascii="Arial" w:hAnsi="Arial"/>
          <w:sz w:val="20"/>
        </w:rPr>
        <w:t>4.</w:t>
      </w:r>
    </w:p>
    <w:p>
      <w:r>
        <w:rPr>
          <w:rFonts w:ascii="Arial" w:hAnsi="Arial"/>
          <w:sz w:val="20"/>
        </w:rPr>
        <w:t>Trong các số 5, 8, 6, 7, 8, 5, 4, 6, 9, 6, 8, 8 có 1 số 9 nên số bạn được 9 là 1.</w:t>
      </w:r>
    </w:p>
    <w:p>
      <w:r>
        <w:rPr>
          <w:rFonts w:ascii="Arial" w:hAnsi="Arial"/>
          <w:sz w:val="20"/>
        </w:rPr>
        <w:t>=&gt; Ta điền 1 vào ô dưới điểm 9.</w:t>
      </w:r>
    </w:p>
    <w:p>
      <w:r>
        <w:rPr>
          <w:rFonts w:ascii="Arial" w:hAnsi="Arial"/>
          <w:sz w:val="20"/>
        </w:rPr>
        <w:t>Số bạn được 8 là 4 nên ta điền 4 vào ô dưới điểm 8 Tương tự với số bạn được 7;</w:t>
      </w:r>
    </w:p>
    <w:p>
      <w:r>
        <w:rPr>
          <w:rFonts w:ascii="Arial" w:hAnsi="Arial"/>
          <w:sz w:val="20"/>
        </w:rPr>
        <w:t>6;</w:t>
      </w:r>
    </w:p>
    <w:p>
      <w:r>
        <w:rPr>
          <w:rFonts w:ascii="Arial" w:hAnsi="Arial"/>
          <w:sz w:val="20"/>
        </w:rPr>
        <w:t>5;</w:t>
      </w:r>
    </w:p>
    <w:p>
      <w:r>
        <w:rPr>
          <w:rFonts w:ascii="Arial" w:hAnsi="Arial"/>
          <w:sz w:val="20"/>
        </w:rPr>
        <w:t>4.</w:t>
      </w:r>
    </w:p>
    <w:p>
      <w:r>
        <w:rPr>
          <w:rFonts w:ascii="Arial" w:hAnsi="Arial"/>
          <w:sz w:val="20"/>
        </w:rPr>
        <w:t>Điểm dưới 6 là 5 và 4 Số bạn được 5 là 2 và số bạn được 4 là 1 nên tổng số bạn dưới 6 là 2+1=3 bạn.</w:t>
      </w:r>
    </w:p>
    <w:p>
      <w:r>
        <w:rPr>
          <w:rFonts w:ascii="Arial" w:hAnsi="Arial"/>
          <w:sz w:val="20"/>
        </w:rPr>
        <w:t>Dựa vào bảng trên ta thấy có 4 bạn được điểm 8 và 3 bạn có điểm dưới 6.</w:t>
      </w:r>
    </w:p>
    <w:p>
      <w:r>
        <w:rPr>
          <w:rFonts w:ascii="Arial" w:hAnsi="Arial"/>
          <w:sz w:val="20"/>
        </w:rPr>
        <w:t>ần chọn là: B</w:t>
      </w:r>
    </w:p>
    <w:p>
      <w:r>
        <w:rPr>
          <w:rFonts w:ascii="Arial" w:hAnsi="Arial"/>
          <w:b/>
          <w:sz w:val="20"/>
        </w:rPr>
        <w:t>Kết luận: Đáp án đúng là C (4 bạn được 8 và 6 bạn dưới 6).</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548" name="Picture 1548"/>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17"/>
                    <a:stretch>
                      <a:fillRect/>
                    </a:stretch>
                  </pic:blipFill>
                  <pic:spPr>
                    <a:xfrm>
                      <a:off x="0" y="0"/>
                      <a:ext cx="4389120" cy="73890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Hãy đọc bảng thống kê xếp loại hạnh kiểm lớp 6A sau: Em hãy cho biết lớp 6A có tất cả bao nhiêu học sinh?</w:t>
      </w:r>
    </w:p>
    <w:p>
      <w:r>
        <w:rPr>
          <w:rFonts w:ascii="Arial" w:hAnsi="Arial"/>
          <w:b/>
          <w:sz w:val="20"/>
        </w:rPr>
        <w:t>Bước 2: Phân tích dữ kiện và đối chiếu với từng phương án.</w:t>
      </w:r>
    </w:p>
    <w:p>
      <w:r>
        <w:rPr>
          <w:rFonts w:ascii="Arial" w:hAnsi="Arial"/>
          <w:sz w:val="20"/>
        </w:rPr>
        <w:t>Trả lời: Số học sinh lớp 6A là: 25</w:t>
      </w:r>
    </w:p>
    <w:p>
      <w:r>
        <w:rPr>
          <w:rFonts w:ascii="Arial" w:hAnsi="Arial"/>
          <w:sz w:val="20"/>
        </w:rPr>
        <w:t>+ 3</w:t>
      </w:r>
    </w:p>
    <w:p>
      <w:r>
        <w:rPr>
          <w:rFonts w:ascii="Arial" w:hAnsi="Arial"/>
          <w:sz w:val="20"/>
        </w:rPr>
        <w:t>+ 2 = 30 (học sinh) ần chọn là: D</w:t>
      </w:r>
    </w:p>
    <w:p>
      <w:r>
        <w:rPr>
          <w:rFonts w:ascii="Arial" w:hAnsi="Arial"/>
          <w:b/>
          <w:sz w:val="20"/>
        </w:rPr>
        <w:t>Kết luận: Đáp án đúng là C (2).</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549" name="Picture 1549"/>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18"/>
                    <a:stretch>
                      <a:fillRect/>
                    </a:stretch>
                  </pic:blipFill>
                  <pic:spPr>
                    <a:xfrm>
                      <a:off x="0" y="0"/>
                      <a:ext cx="4389120" cy="93994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rPr>
          <w:rFonts w:ascii="Arial" w:hAnsi="Arial"/>
          <w:b/>
          <w:sz w:val="20"/>
        </w:rPr>
        <w:t>Bước 2: Phân tích dữ kiện và đối chiếu với từng phương án.</w:t>
      </w:r>
    </w:p>
    <w:p>
      <w:r>
        <w:rPr>
          <w:rFonts w:ascii="Arial" w:hAnsi="Arial"/>
          <w:sz w:val="20"/>
        </w:rPr>
        <w:t>Trả lời: Số chữ H là 11, số chữ L là 6, số chữ K là 4, số chữ C là 7, số chữ T là 8.</w:t>
      </w:r>
    </w:p>
    <w:p>
      <w:r>
        <w:rPr>
          <w:rFonts w:ascii="Arial" w:hAnsi="Arial"/>
          <w:sz w:val="20"/>
        </w:rPr>
        <w:t>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w:t>
      </w:r>
    </w:p>
    <w:p>
      <w:r>
        <w:rPr>
          <w:rFonts w:ascii="Arial" w:hAnsi="Arial"/>
          <w:sz w:val="20"/>
        </w:rPr>
        <w:t>ần chọn là: A</w:t>
      </w:r>
    </w:p>
    <w:p>
      <w:r>
        <w:rPr>
          <w:rFonts w:ascii="Arial" w:hAnsi="Arial"/>
          <w:b/>
          <w:sz w:val="20"/>
        </w:rPr>
        <w:t>Kết luận: Đáp án đúng là C (Khoa học).</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r>
        <w:rPr>
          <w:rFonts w:ascii="Arial" w:hAnsi="Arial"/>
          <w:b/>
          <w:sz w:val="20"/>
        </w:rPr>
        <w:t>Bước 2: Phân tích dữ kiện và đối chiếu với từng phương án.</w:t>
      </w:r>
    </w:p>
    <w:p>
      <w:r>
        <w:rPr>
          <w:rFonts w:ascii="Arial" w:hAnsi="Arial"/>
          <w:sz w:val="20"/>
        </w:rPr>
        <w:t>Trả lời: Có 4 loại nước được mua: Nước cam, nước dưa hấu, nước chanh, nước dứa.</w:t>
      </w:r>
    </w:p>
    <w:p>
      <w:r>
        <w:rPr>
          <w:rFonts w:ascii="Arial" w:hAnsi="Arial"/>
          <w:sz w:val="20"/>
        </w:rPr>
        <w:t>ần chọn là: B</w:t>
      </w:r>
    </w:p>
    <w:p>
      <w:r>
        <w:rPr>
          <w:rFonts w:ascii="Arial" w:hAnsi="Arial"/>
          <w:b/>
          <w:sz w:val="20"/>
        </w:rPr>
        <w:t>Kết luận: Đáp án đúng là C (3).</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550" name="Picture 1550"/>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19"/>
                    <a:stretch>
                      <a:fillRect/>
                    </a:stretch>
                  </pic:blipFill>
                  <pic:spPr>
                    <a:xfrm>
                      <a:off x="0" y="0"/>
                      <a:ext cx="4389120" cy="208565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Lan tìm hiểu về thức ăn sáng nay của các bạn trong lớp và thu được kết quả như sau: Dữ liệu nào sau đây không là số liệu?</w:t>
      </w:r>
    </w:p>
    <w:p>
      <w:r>
        <w:rPr>
          <w:rFonts w:ascii="Arial" w:hAnsi="Arial"/>
          <w:b/>
          <w:sz w:val="20"/>
        </w:rPr>
        <w:t>Bước 2: Phân tích dữ kiện và đối chiếu với từng phương án.</w:t>
      </w:r>
    </w:p>
    <w:p>
      <w:r>
        <w:rPr>
          <w:rFonts w:ascii="Arial" w:hAnsi="Arial"/>
          <w:sz w:val="20"/>
        </w:rPr>
        <w:t>Trả lời: Xôi không là số nên không là số liệu.</w:t>
      </w:r>
    </w:p>
    <w:p>
      <w:r>
        <w:rPr>
          <w:rFonts w:ascii="Arial" w:hAnsi="Arial"/>
          <w:sz w:val="20"/>
        </w:rPr>
        <w:t>ần chọn là: A</w:t>
      </w:r>
    </w:p>
    <w:p>
      <w:r>
        <w:rPr>
          <w:rFonts w:ascii="Arial" w:hAnsi="Arial"/>
          <w:b/>
          <w:sz w:val="20"/>
        </w:rPr>
        <w:t>Kết luận: Đáp án đúng là C (8).</w:t>
      </w:r>
    </w:p>
    <w:p>
      <w:r>
        <w:rPr>
          <w:rFonts w:ascii="Arial" w:hAnsi="Arial"/>
          <w:b/>
          <w:sz w:val="21"/>
        </w:rPr>
        <w:t>Câu 1. . Cho biểu đồ tranh số học sinh khối lớp 6 được điểm 10 môn Toán trong tuần như sau: Số học sinh được điểm 10 môn Toán vào Thứ Tư là bao nhiêu?</w:t>
      </w:r>
    </w:p>
    <w:p>
      <w:r>
        <w:t>Ảnh trong đề:</w:t>
      </w:r>
    </w:p>
    <w:p>
      <w:pPr>
        <w:jc w:val="center"/>
      </w:pPr>
      <w:r>
        <w:drawing>
          <wp:inline xmlns:a="http://schemas.openxmlformats.org/drawingml/2006/main" xmlns:pic="http://schemas.openxmlformats.org/drawingml/2006/picture">
            <wp:extent cx="4389120" cy="2827698"/>
            <wp:docPr id="1551" name="Picture 1551"/>
            <wp:cNvGraphicFramePr>
              <a:graphicFrameLocks noChangeAspect="1"/>
            </wp:cNvGraphicFramePr>
            <a:graphic>
              <a:graphicData uri="http://schemas.openxmlformats.org/drawingml/2006/picture">
                <pic:pic>
                  <pic:nvPicPr>
                    <pic:cNvPr id="0" name="ba3c0e5456c7491e58ae47d5a2e561c18c25c929.png"/>
                    <pic:cNvPicPr/>
                  </pic:nvPicPr>
                  <pic:blipFill>
                    <a:blip r:embed="rId1128"/>
                    <a:stretch>
                      <a:fillRect/>
                    </a:stretch>
                  </pic:blipFill>
                  <pic:spPr>
                    <a:xfrm>
                      <a:off x="0" y="0"/>
                      <a:ext cx="4389120" cy="282769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https://vietjack.com/toan-6-canh-dieu/images/trac-nghiem-bai-1-thu-thap-to-chuc-bieu-dien-phan-tich-va-xu-li-du-lieu-113933.PNG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biểu đồ tranh số học sinh khối lớp 6 được điểm 10 môn Toán trong tuần như sau: Số học sinh được điểm 10 môn Toán vào Thứ Tư là bao nhiêu?</w:t>
      </w:r>
    </w:p>
    <w:p>
      <w:r>
        <w:rPr>
          <w:rFonts w:ascii="Arial" w:hAnsi="Arial"/>
          <w:b/>
          <w:sz w:val="20"/>
        </w:rPr>
        <w:t>Bước 2: Phân tích dữ kiện và đối chiếu với từng phương án.</w:t>
      </w:r>
    </w:p>
    <w:p>
      <w:r>
        <w:rPr>
          <w:rFonts w:ascii="Arial" w:hAnsi="Arial"/>
          <w:sz w:val="20"/>
        </w:rPr>
        <w:t>Trả lời: Thứ Tư có 4 hình tròn tương ứng với 4 học sinh được điểm 10 môn Toán.</w:t>
      </w:r>
    </w:p>
    <w:p>
      <w:r>
        <w:rPr>
          <w:rFonts w:ascii="Arial" w:hAnsi="Arial"/>
          <w:sz w:val="20"/>
        </w:rPr>
        <w:t>ần chọn là: D</w:t>
      </w:r>
    </w:p>
    <w:p>
      <w:r>
        <w:rPr>
          <w:rFonts w:ascii="Arial" w:hAnsi="Arial"/>
          <w:b/>
          <w:sz w:val="20"/>
        </w:rPr>
        <w:t>Kết luận: Đáp án đúng là C (5).</w:t>
      </w:r>
    </w:p>
    <w:p>
      <w:r>
        <w:rPr>
          <w:rFonts w:ascii="Arial" w:hAnsi="Arial"/>
          <w:b/>
          <w:sz w:val="21"/>
        </w:rPr>
        <w:t>Câu 2. . Biểu đồ tranh dưới đây cho biết số ti vi (TV) bán được qua các năm của siêu thị điện máy A. Năm nào siêu thị điện máy bán được nhiều TV nhất?</w:t>
      </w:r>
    </w:p>
    <w:p>
      <w:r>
        <w:t>Ảnh trong đề:</w:t>
      </w:r>
    </w:p>
    <w:p>
      <w:pPr>
        <w:jc w:val="center"/>
      </w:pPr>
      <w:r>
        <w:drawing>
          <wp:inline xmlns:a="http://schemas.openxmlformats.org/drawingml/2006/main" xmlns:pic="http://schemas.openxmlformats.org/drawingml/2006/picture">
            <wp:extent cx="4389120" cy="3023077"/>
            <wp:docPr id="1552" name="Picture 1552"/>
            <wp:cNvGraphicFramePr>
              <a:graphicFrameLocks noChangeAspect="1"/>
            </wp:cNvGraphicFramePr>
            <a:graphic>
              <a:graphicData uri="http://schemas.openxmlformats.org/drawingml/2006/picture">
                <pic:pic>
                  <pic:nvPicPr>
                    <pic:cNvPr id="0" name="2ccb464969c30b54510dfba46b2b646672885cf6.png"/>
                    <pic:cNvPicPr/>
                  </pic:nvPicPr>
                  <pic:blipFill>
                    <a:blip r:embed="rId1129"/>
                    <a:stretch>
                      <a:fillRect/>
                    </a:stretch>
                  </pic:blipFill>
                  <pic:spPr>
                    <a:xfrm>
                      <a:off x="0" y="0"/>
                      <a:ext cx="4389120" cy="302307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https://vietjack.com/toan-6-canh-dieu/images/trac-nghiem-bai-1-thu-thap-to-chuc-bieu-dien-phan-tich-va-xu-li-du-lieu-113934.PNG</w:t>
      </w:r>
    </w:p>
    <w:p>
      <w:pPr>
        <w:pStyle w:val="ListBullet"/>
      </w:pPr>
      <w:r>
        <w:rPr>
          <w:rFonts w:ascii="Arial" w:hAnsi="Arial"/>
          <w:sz w:val="20"/>
        </w:rPr>
        <w:t>A. 2017</w:t>
      </w:r>
    </w:p>
    <w:p>
      <w:pPr>
        <w:pStyle w:val="ListBullet"/>
      </w:pPr>
      <w:r>
        <w:rPr>
          <w:rFonts w:ascii="Arial" w:hAnsi="Arial"/>
          <w:sz w:val="20"/>
        </w:rPr>
        <w:t>B. 2018</w:t>
      </w:r>
    </w:p>
    <w:p>
      <w:pPr>
        <w:pStyle w:val="ListBullet"/>
      </w:pPr>
      <w:r>
        <w:rPr>
          <w:rFonts w:ascii="Arial" w:hAnsi="Arial"/>
          <w:sz w:val="20"/>
        </w:rPr>
        <w:t>C. 2019</w:t>
      </w:r>
    </w:p>
    <w:p>
      <w:pPr>
        <w:pStyle w:val="ListBullet"/>
      </w:pPr>
      <w:r>
        <w:rPr>
          <w:rFonts w:ascii="Arial" w:hAnsi="Arial"/>
          <w:sz w:val="20"/>
        </w:rPr>
        <w:t>D. 2020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Biểu đồ tranh dưới đây cho biết số ti vi (TV) bán được qua các năm của siêu thị điện máy A. Năm nào siêu thị điện máy bán được nhiều TV nhất?</w:t>
      </w:r>
    </w:p>
    <w:p>
      <w:r>
        <w:rPr>
          <w:rFonts w:ascii="Arial" w:hAnsi="Arial"/>
          <w:b/>
          <w:sz w:val="20"/>
        </w:rPr>
        <w:t>Bước 2: Phân tích dữ kiện và đối chiếu với từng phương án.</w:t>
      </w:r>
    </w:p>
    <w:p>
      <w:r>
        <w:rPr>
          <w:rFonts w:ascii="Arial" w:hAnsi="Arial"/>
          <w:sz w:val="20"/>
        </w:rPr>
        <w:t>Trả lời: - Số ti vi bán được qua các năm ở siêu thị điện máy A là:</w:t>
      </w:r>
    </w:p>
    <w:p>
      <w:r>
        <w:rPr>
          <w:rFonts w:ascii="Arial" w:hAnsi="Arial"/>
          <w:sz w:val="20"/>
        </w:rPr>
        <w:t>+ Năm 2016: 500.</w:t>
      </w:r>
    </w:p>
    <w:p>
      <w:r>
        <w:rPr>
          <w:rFonts w:ascii="Arial" w:hAnsi="Arial"/>
          <w:sz w:val="20"/>
        </w:rPr>
        <w:t>2 = 1 000 TV</w:t>
      </w:r>
    </w:p>
    <w:p>
      <w:r>
        <w:rPr>
          <w:rFonts w:ascii="Arial" w:hAnsi="Arial"/>
          <w:sz w:val="20"/>
        </w:rPr>
        <w:t>+ Năm 2017: 500.</w:t>
      </w:r>
    </w:p>
    <w:p>
      <w:r>
        <w:rPr>
          <w:rFonts w:ascii="Arial" w:hAnsi="Arial"/>
          <w:sz w:val="20"/>
        </w:rPr>
        <w:t>3 = 1 500 TV</w:t>
      </w:r>
    </w:p>
    <w:p>
      <w:r>
        <w:rPr>
          <w:rFonts w:ascii="Arial" w:hAnsi="Arial"/>
          <w:sz w:val="20"/>
        </w:rPr>
        <w:t>+ Năm 2018: 500</w:t>
      </w:r>
    </w:p>
    <w:p>
      <w:r>
        <w:rPr>
          <w:rFonts w:ascii="Arial" w:hAnsi="Arial"/>
          <w:sz w:val="20"/>
        </w:rPr>
        <w:t>+ 250 = 750 TV</w:t>
      </w:r>
    </w:p>
    <w:p>
      <w:r>
        <w:rPr>
          <w:rFonts w:ascii="Arial" w:hAnsi="Arial"/>
          <w:sz w:val="20"/>
        </w:rPr>
        <w:t>+ Năm 2019: 500.</w:t>
      </w:r>
    </w:p>
    <w:p>
      <w:r>
        <w:rPr>
          <w:rFonts w:ascii="Arial" w:hAnsi="Arial"/>
          <w:sz w:val="20"/>
        </w:rPr>
        <w:t>4 = 2 000 TV</w:t>
      </w:r>
    </w:p>
    <w:p>
      <w:r>
        <w:rPr>
          <w:rFonts w:ascii="Arial" w:hAnsi="Arial"/>
          <w:sz w:val="20"/>
        </w:rPr>
        <w:t>+ Năm 2020: 500.</w:t>
      </w:r>
    </w:p>
    <w:p>
      <w:r>
        <w:rPr>
          <w:rFonts w:ascii="Arial" w:hAnsi="Arial"/>
          <w:sz w:val="20"/>
        </w:rPr>
        <w:t>6 = 3 000 TV - Năm 2020 bán được số ti vi nhiều nhất (3 000 TV).</w:t>
      </w:r>
    </w:p>
    <w:p>
      <w:r>
        <w:rPr>
          <w:rFonts w:ascii="Arial" w:hAnsi="Arial"/>
          <w:sz w:val="20"/>
        </w:rPr>
        <w:t>ần chọn là: D</w:t>
      </w:r>
    </w:p>
    <w:p>
      <w:r>
        <w:rPr>
          <w:rFonts w:ascii="Arial" w:hAnsi="Arial"/>
          <w:b/>
          <w:sz w:val="20"/>
        </w:rPr>
        <w:t>Kết luận: Đáp án đúng là C (2019).</w:t>
      </w:r>
    </w:p>
    <w:p>
      <w:r>
        <w:rPr>
          <w:rFonts w:ascii="Arial" w:hAnsi="Arial"/>
          <w:b/>
          <w:sz w:val="21"/>
        </w:rPr>
        <w:t>Câu 3. . Biểu đồ tranh dưới đây cho ta thông tin về loại quả yêu thích của các bạn học sinh khối lớp 6. Trong biểu đồ trên, nếu số bạn yêu thích quả táo là 45 thì ta phải vẽ thêm bao nhiêu biểu tượng?</w:t>
      </w:r>
    </w:p>
    <w:p>
      <w:r>
        <w:t>Ảnh trong đề:</w:t>
      </w:r>
    </w:p>
    <w:p>
      <w:pPr>
        <w:jc w:val="center"/>
      </w:pPr>
      <w:r>
        <w:drawing>
          <wp:inline xmlns:a="http://schemas.openxmlformats.org/drawingml/2006/main" xmlns:pic="http://schemas.openxmlformats.org/drawingml/2006/picture">
            <wp:extent cx="4389120" cy="3184091"/>
            <wp:docPr id="1553" name="Picture 1553"/>
            <wp:cNvGraphicFramePr>
              <a:graphicFrameLocks noChangeAspect="1"/>
            </wp:cNvGraphicFramePr>
            <a:graphic>
              <a:graphicData uri="http://schemas.openxmlformats.org/drawingml/2006/picture">
                <pic:pic>
                  <pic:nvPicPr>
                    <pic:cNvPr id="0" name="6bd06519df44cd8a9184f09d4a73252e26e5f4ad.png"/>
                    <pic:cNvPicPr/>
                  </pic:nvPicPr>
                  <pic:blipFill>
                    <a:blip r:embed="rId1130"/>
                    <a:stretch>
                      <a:fillRect/>
                    </a:stretch>
                  </pic:blipFill>
                  <pic:spPr>
                    <a:xfrm>
                      <a:off x="0" y="0"/>
                      <a:ext cx="4389120" cy="318409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https://vietjack.com/toan-6-canh-dieu/images/trac-nghiem-bai-1-thu-thap-to-chuc-bieu-dien-phan-tich-va-xu-li-du-lieu-113935.PNG</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Biểu đồ tranh dưới đây cho ta thông tin về loại quả yêu thích của các bạn học sinh khối lớp 6. Trong biểu đồ trên, nếu số bạn yêu thích quả táo là 45 thì ta phải vẽ thêm bao nhiêu biểu tượng?</w:t>
      </w:r>
    </w:p>
    <w:p>
      <w:r>
        <w:rPr>
          <w:rFonts w:ascii="Arial" w:hAnsi="Arial"/>
          <w:b/>
          <w:sz w:val="20"/>
        </w:rPr>
        <w:t>Bước 2: Phân tích dữ kiện và đối chiếu với từng phương án.</w:t>
      </w:r>
    </w:p>
    <w:p>
      <w:r>
        <w:rPr>
          <w:rFonts w:ascii="Arial" w:hAnsi="Arial"/>
          <w:sz w:val="20"/>
        </w:rPr>
        <w:t>Trả lời: 10.</w:t>
      </w:r>
    </w:p>
    <w:p>
      <w:r>
        <w:rPr>
          <w:rFonts w:ascii="Arial" w:hAnsi="Arial"/>
          <w:sz w:val="20"/>
        </w:rPr>
        <w:t>2</w:t>
      </w:r>
    </w:p>
    <w:p>
      <w:r>
        <w:rPr>
          <w:rFonts w:ascii="Arial" w:hAnsi="Arial"/>
          <w:sz w:val="20"/>
        </w:rPr>
        <w:t>+ 5 = 25 =&gt; Táo được 25 học sinh yêu thích.</w:t>
      </w:r>
    </w:p>
    <w:p>
      <w:r>
        <w:rPr>
          <w:rFonts w:ascii="Arial" w:hAnsi="Arial"/>
          <w:sz w:val="20"/>
        </w:rPr>
        <w:t>Nếu số bạn yêu thích quả táo là 45 thì số táo tăng thêm là: 45 – 25 = 20 (học sinh) Số biểu tượng cần vẽ là 20: 10=2 (biểu tượng) Vậy phải vẽ thêm 2 biểu tượng ngôi sao.</w:t>
      </w:r>
    </w:p>
    <w:p>
      <w:r>
        <w:rPr>
          <w:rFonts w:ascii="Arial" w:hAnsi="Arial"/>
          <w:sz w:val="20"/>
        </w:rPr>
        <w:t>ần chọn là: C</w:t>
      </w:r>
    </w:p>
    <w:p>
      <w:r>
        <w:rPr>
          <w:rFonts w:ascii="Arial" w:hAnsi="Arial"/>
          <w:b/>
          <w:sz w:val="20"/>
        </w:rPr>
        <w:t>Kết luận: Đáp án đúng là C (2).</w:t>
      </w:r>
    </w:p>
    <w:p>
      <w:r>
        <w:rPr>
          <w:rFonts w:ascii="Arial" w:hAnsi="Arial"/>
          <w:b/>
          <w:sz w:val="21"/>
        </w:rPr>
        <w:t>Câu 4. . Một cửa hàng bán kính ghi lại số kính bán được trong tháng bằng bảng số liệu sau: Số kính bán được trong tháng Màu kính Trắng Đen Xanh Trắng bạc Vàng kim Số lượng 20 10 30 15 25 Sử dụng các biểu tượng sau để vẽ biểu đồ tranh Cần bao nhiêu biểu tượng hình tròn màu tím để biểu diễn số kính màu vàng kim?</w:t>
      </w:r>
    </w:p>
    <w:p>
      <w:r>
        <w:t>Ảnh trong đề:</w:t>
      </w:r>
    </w:p>
    <w:p>
      <w:pPr>
        <w:jc w:val="center"/>
      </w:pPr>
      <w:r>
        <w:drawing>
          <wp:inline xmlns:a="http://schemas.openxmlformats.org/drawingml/2006/main" xmlns:pic="http://schemas.openxmlformats.org/drawingml/2006/picture">
            <wp:extent cx="4389120" cy="1849701"/>
            <wp:docPr id="1554" name="Picture 1554"/>
            <wp:cNvGraphicFramePr>
              <a:graphicFrameLocks noChangeAspect="1"/>
            </wp:cNvGraphicFramePr>
            <a:graphic>
              <a:graphicData uri="http://schemas.openxmlformats.org/drawingml/2006/picture">
                <pic:pic>
                  <pic:nvPicPr>
                    <pic:cNvPr id="0" name="41c27dc235a9cebc6e178e3d451abc5d52dd2151.png"/>
                    <pic:cNvPicPr/>
                  </pic:nvPicPr>
                  <pic:blipFill>
                    <a:blip r:embed="rId1131"/>
                    <a:stretch>
                      <a:fillRect/>
                    </a:stretch>
                  </pic:blipFill>
                  <pic:spPr>
                    <a:xfrm>
                      <a:off x="0" y="0"/>
                      <a:ext cx="4389120" cy="184970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https://vietjack.com/toan-6-canh-dieu/images/trac-nghiem-bai-1-thu-thap-to-chuc-bieu-dien-phan-tich-va-xu-li-du-lieu-113936.PNG</w:t>
      </w:r>
    </w:p>
    <w:p>
      <w:pPr>
        <w:pStyle w:val="ListBullet"/>
      </w:pPr>
      <w:r>
        <w:rPr>
          <w:rFonts w:ascii="Arial" w:hAnsi="Arial"/>
          <w:sz w:val="20"/>
        </w:rPr>
        <w:t>A. 25</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62796"/>
            <wp:docPr id="1555" name="Picture 1555"/>
            <wp:cNvGraphicFramePr>
              <a:graphicFrameLocks noChangeAspect="1"/>
            </wp:cNvGraphicFramePr>
            <a:graphic>
              <a:graphicData uri="http://schemas.openxmlformats.org/drawingml/2006/picture">
                <pic:pic>
                  <pic:nvPicPr>
                    <pic:cNvPr id="0" name="40ed0c19c9684cfa2985f8cefe3c78a574ff2631.png"/>
                    <pic:cNvPicPr/>
                  </pic:nvPicPr>
                  <pic:blipFill>
                    <a:blip r:embed="rId1132"/>
                    <a:stretch>
                      <a:fillRect/>
                    </a:stretch>
                  </pic:blipFill>
                  <pic:spPr>
                    <a:xfrm>
                      <a:off x="0" y="0"/>
                      <a:ext cx="4389120" cy="206279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https://vietjack.com/toan-6-canh-dieu/images/trac-nghiem-bai-1-thu-thap-to-chuc-bieu-dien-phan-tich-va-xu-li-du-lieu-113937.PNG</w:t>
      </w:r>
    </w:p>
    <w:p>
      <w:r>
        <w:rPr>
          <w:rFonts w:ascii="Arial" w:hAnsi="Arial"/>
          <w:b/>
          <w:sz w:val="21"/>
        </w:rPr>
        <w:t>Lời giải:</w:t>
      </w:r>
    </w:p>
    <w:p>
      <w:r>
        <w:rPr>
          <w:rFonts w:ascii="Arial" w:hAnsi="Arial"/>
          <w:b/>
          <w:sz w:val="20"/>
        </w:rPr>
        <w:t>Bước 1: Đọc kỹ yêu cầu của đề bài: . Một cửa hàng bán kính ghi lại số kính bán được trong tháng bằng bảng số liệu sau: Số kính bán được trong tháng Màu kính Trắng Đen Xanh Trắng bạc Vàng kim Số lượng 20 10 30 15 25 Sử dụng các biểu tượng sau để vẽ biểu đồ tranh Cần bao nhiêu biểu tượng hình tròn màu tím để biểu diễn số kính màu vàng kim?</w:t>
      </w:r>
    </w:p>
    <w:p>
      <w:r>
        <w:rPr>
          <w:rFonts w:ascii="Arial" w:hAnsi="Arial"/>
          <w:b/>
          <w:sz w:val="20"/>
        </w:rPr>
        <w:t>Bước 2: Phân tích dữ kiện và đối chiếu với từng phương án.</w:t>
      </w:r>
    </w:p>
    <w:p>
      <w:r>
        <w:rPr>
          <w:rFonts w:ascii="Arial" w:hAnsi="Arial"/>
          <w:sz w:val="20"/>
        </w:rPr>
        <w:t>Trả lời: Màu trắng có 20 chiếc, ta vẽ 20: 5=4 hình tròn.</w:t>
      </w:r>
    </w:p>
    <w:p>
      <w:r>
        <w:rPr>
          <w:rFonts w:ascii="Arial" w:hAnsi="Arial"/>
          <w:sz w:val="20"/>
        </w:rPr>
        <w:t>Tương tự với màu đen, ta vẽ 2 hình, màu xanh ta vẽ 6 hình, màu trắng bạc ta vẽ 3 hình và màu vàng kim vẽ 5 hình.</w:t>
      </w:r>
    </w:p>
    <w:p>
      <w:r>
        <w:rPr>
          <w:rFonts w:ascii="Arial" w:hAnsi="Arial"/>
          <w:sz w:val="20"/>
        </w:rPr>
        <w:t>Từ bảng thống kê, ta vẽ được biểu đồ tranh như sau: ần chọn là: C</w:t>
      </w:r>
    </w:p>
    <w:p>
      <w:r>
        <w:rPr>
          <w:rFonts w:ascii="Arial" w:hAnsi="Arial"/>
          <w:b/>
          <w:sz w:val="20"/>
        </w:rPr>
        <w:t>Kết luận: Đáp án đúng là C (5).</w:t>
      </w:r>
    </w:p>
    <w:p>
      <w:r>
        <w:rPr>
          <w:rFonts w:ascii="Arial" w:hAnsi="Arial"/>
          <w:b/>
          <w:sz w:val="21"/>
        </w:rPr>
        <w:t>Câu 5. . Biểu đồ tranh dưới đây cho biết số học sinh nữ của các lớp khối 6 trường THCS Hoàng Việt. Em hãy quan sát biểu đồ tranh ở trên và chọn đáp án đúng</w:t>
      </w:r>
    </w:p>
    <w:p>
      <w:r>
        <w:t>Ảnh trong đề:</w:t>
      </w:r>
    </w:p>
    <w:p>
      <w:pPr>
        <w:jc w:val="center"/>
      </w:pPr>
      <w:r>
        <w:drawing>
          <wp:inline xmlns:a="http://schemas.openxmlformats.org/drawingml/2006/main" xmlns:pic="http://schemas.openxmlformats.org/drawingml/2006/picture">
            <wp:extent cx="4389120" cy="4955458"/>
            <wp:docPr id="1556" name="Picture 1556"/>
            <wp:cNvGraphicFramePr>
              <a:graphicFrameLocks noChangeAspect="1"/>
            </wp:cNvGraphicFramePr>
            <a:graphic>
              <a:graphicData uri="http://schemas.openxmlformats.org/drawingml/2006/picture">
                <pic:pic>
                  <pic:nvPicPr>
                    <pic:cNvPr id="0" name="ee15973bf348861dd38fe48e7d89bfb851bea796.png"/>
                    <pic:cNvPicPr/>
                  </pic:nvPicPr>
                  <pic:blipFill>
                    <a:blip r:embed="rId1133"/>
                    <a:stretch>
                      <a:fillRect/>
                    </a:stretch>
                  </pic:blipFill>
                  <pic:spPr>
                    <a:xfrm>
                      <a:off x="0" y="0"/>
                      <a:ext cx="4389120" cy="49554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https://vietjack.com/toan-6-canh-dieu/images/trac-nghiem-bai-1-thu-thap-to-chuc-bieu-dien-phan-tich-va-xu-li-du-lieu-113938.PNG</w:t>
      </w:r>
    </w:p>
    <w:p>
      <w:pPr>
        <w:pStyle w:val="ListBullet"/>
      </w:pPr>
      <w:r>
        <w:rPr>
          <w:rFonts w:ascii="Arial" w:hAnsi="Arial"/>
          <w:sz w:val="20"/>
        </w:rPr>
        <w:t>A. Lớp 6A1 có ít học sinh nữ nhất</w:t>
      </w:r>
    </w:p>
    <w:p>
      <w:pPr>
        <w:pStyle w:val="ListBullet"/>
      </w:pPr>
      <w:r>
        <w:rPr>
          <w:rFonts w:ascii="Arial" w:hAnsi="Arial"/>
          <w:sz w:val="20"/>
        </w:rPr>
        <w:t>B. Lớp 6A4 có nhiều học sinh nữ hơn lớp 6A5</w:t>
      </w:r>
    </w:p>
    <w:p>
      <w:pPr>
        <w:pStyle w:val="ListBullet"/>
      </w:pPr>
      <w:r>
        <w:rPr>
          <w:rFonts w:ascii="Arial" w:hAnsi="Arial"/>
          <w:sz w:val="20"/>
        </w:rPr>
        <w:t>C. Lớp 6A6 có 20 học sinh nữ.</w:t>
      </w:r>
    </w:p>
    <w:p>
      <w:pPr>
        <w:pStyle w:val="ListBullet"/>
      </w:pPr>
      <w:r>
        <w:rPr>
          <w:rFonts w:ascii="Arial" w:hAnsi="Arial"/>
          <w:sz w:val="20"/>
        </w:rPr>
        <w:t>D. Tổng số học sinh nữ của các lớp khối 6 là 120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Biểu đồ tranh dưới đây cho biết số học sinh nữ của các lớp khối 6 trường THCS Hoàng Việt. Em hãy quan sát biểu đồ tranh ở trên và chọn đáp án đúng</w:t>
      </w:r>
    </w:p>
    <w:p>
      <w:r>
        <w:rPr>
          <w:rFonts w:ascii="Arial" w:hAnsi="Arial"/>
          <w:b/>
          <w:sz w:val="20"/>
        </w:rPr>
        <w:t>Bước 2: Phân tích dữ kiện và đối chiếu với từng phương án.</w:t>
      </w:r>
    </w:p>
    <w:p>
      <w:r>
        <w:rPr>
          <w:rFonts w:ascii="Arial" w:hAnsi="Arial"/>
          <w:sz w:val="20"/>
        </w:rPr>
        <w:t>Trả lời: Số học sinh nữ.</w:t>
      </w:r>
    </w:p>
    <w:p>
      <w:r>
        <w:rPr>
          <w:rFonts w:ascii="Arial" w:hAnsi="Arial"/>
          <w:sz w:val="20"/>
        </w:rPr>
        <w:t>Lớp 6A1: 2.</w:t>
      </w:r>
    </w:p>
    <w:p>
      <w:r>
        <w:rPr>
          <w:rFonts w:ascii="Arial" w:hAnsi="Arial"/>
          <w:sz w:val="20"/>
        </w:rPr>
        <w:t>10 = 20 học sinh nữ Lớp 6A2: 3.</w:t>
      </w:r>
    </w:p>
    <w:p>
      <w:r>
        <w:rPr>
          <w:rFonts w:ascii="Arial" w:hAnsi="Arial"/>
          <w:sz w:val="20"/>
        </w:rPr>
        <w:t>10 = 30 học sinh nữ Lớp 6A3: 1.</w:t>
      </w:r>
    </w:p>
    <w:p>
      <w:r>
        <w:rPr>
          <w:rFonts w:ascii="Arial" w:hAnsi="Arial"/>
          <w:sz w:val="20"/>
        </w:rPr>
        <w:t>10 = 10 học sinh nữ Lớp 6A4: 2.</w:t>
      </w:r>
    </w:p>
    <w:p>
      <w:r>
        <w:rPr>
          <w:rFonts w:ascii="Arial" w:hAnsi="Arial"/>
          <w:sz w:val="20"/>
        </w:rPr>
        <w:t>10 = 20 học sinh nữ Lớp 6A5: 3.</w:t>
      </w:r>
    </w:p>
    <w:p>
      <w:r>
        <w:rPr>
          <w:rFonts w:ascii="Arial" w:hAnsi="Arial"/>
          <w:sz w:val="20"/>
        </w:rPr>
        <w:t>10 = 30 học sinh nữ Lớp 6A6: 2.</w:t>
      </w:r>
    </w:p>
    <w:p>
      <w:r>
        <w:rPr>
          <w:rFonts w:ascii="Arial" w:hAnsi="Arial"/>
          <w:sz w:val="20"/>
        </w:rPr>
        <w:t>10 = 20 học sinh nữ Lớp 6A3 có ít học sinh nữ nhất (10 học sinh) =&gt; A sai Lớp 6A5 có 30 học sinh nữ, lớp 6A4 có 20 học sinh nữ =&gt; Lớp 6A4 có ít học sinh nữ hơn lớp 6A5.</w:t>
      </w:r>
    </w:p>
    <w:p>
      <w:r>
        <w:rPr>
          <w:rFonts w:ascii="Arial" w:hAnsi="Arial"/>
          <w:sz w:val="20"/>
        </w:rPr>
        <w:t>=&gt; B sai.</w:t>
      </w:r>
    </w:p>
    <w:p>
      <w:r>
        <w:rPr>
          <w:rFonts w:ascii="Arial" w:hAnsi="Arial"/>
          <w:sz w:val="20"/>
        </w:rPr>
        <w:t>Lớp 6A6 có 20 học sinh nữ.</w:t>
      </w:r>
    </w:p>
    <w:p>
      <w:r>
        <w:rPr>
          <w:rFonts w:ascii="Arial" w:hAnsi="Arial"/>
          <w:sz w:val="20"/>
        </w:rPr>
        <w:t>=&gt; C đúng.</w:t>
      </w:r>
    </w:p>
    <w:p>
      <w:r>
        <w:rPr>
          <w:rFonts w:ascii="Arial" w:hAnsi="Arial"/>
          <w:sz w:val="20"/>
        </w:rPr>
        <w:t>Tổng số học sinh nữ của các lớp khối 6 là: 20</w:t>
      </w:r>
    </w:p>
    <w:p>
      <w:r>
        <w:rPr>
          <w:rFonts w:ascii="Arial" w:hAnsi="Arial"/>
          <w:sz w:val="20"/>
        </w:rPr>
        <w:t>+ 30</w:t>
      </w:r>
    </w:p>
    <w:p>
      <w:r>
        <w:rPr>
          <w:rFonts w:ascii="Arial" w:hAnsi="Arial"/>
          <w:sz w:val="20"/>
        </w:rPr>
        <w:t>+ 10</w:t>
      </w:r>
    </w:p>
    <w:p>
      <w:r>
        <w:rPr>
          <w:rFonts w:ascii="Arial" w:hAnsi="Arial"/>
          <w:sz w:val="20"/>
        </w:rPr>
        <w:t>+ 20</w:t>
      </w:r>
    </w:p>
    <w:p>
      <w:r>
        <w:rPr>
          <w:rFonts w:ascii="Arial" w:hAnsi="Arial"/>
          <w:sz w:val="20"/>
        </w:rPr>
        <w:t>+ 30</w:t>
      </w:r>
    </w:p>
    <w:p>
      <w:r>
        <w:rPr>
          <w:rFonts w:ascii="Arial" w:hAnsi="Arial"/>
          <w:sz w:val="20"/>
        </w:rPr>
        <w:t>+ 20 = 130 học sinh.</w:t>
      </w:r>
    </w:p>
    <w:p>
      <w:r>
        <w:rPr>
          <w:rFonts w:ascii="Arial" w:hAnsi="Arial"/>
          <w:sz w:val="20"/>
        </w:rPr>
        <w:t>=&gt; D sai.</w:t>
      </w:r>
    </w:p>
    <w:p>
      <w:r>
        <w:rPr>
          <w:rFonts w:ascii="Arial" w:hAnsi="Arial"/>
          <w:sz w:val="20"/>
        </w:rPr>
        <w:t>ần chọn là: C</w:t>
      </w:r>
    </w:p>
    <w:p>
      <w:r>
        <w:rPr>
          <w:rFonts w:ascii="Arial" w:hAnsi="Arial"/>
          <w:b/>
          <w:sz w:val="20"/>
        </w:rPr>
        <w:t>Kết luận: Đáp án đúng là C (Lớp 6A6 có 20 học sinh nữ.).</w:t>
      </w:r>
    </w:p>
    <w:p>
      <w:r>
        <w:rPr>
          <w:rFonts w:ascii="Arial" w:hAnsi="Arial"/>
          <w:b/>
          <w:sz w:val="21"/>
        </w:rPr>
        <w:t>Câu 6. Dân số Việt Nam trong năm 1989 là</w:t>
      </w:r>
    </w:p>
    <w:p>
      <w:r>
        <w:t>Ảnh trong đề:</w:t>
      </w:r>
    </w:p>
    <w:p>
      <w:pPr>
        <w:jc w:val="center"/>
      </w:pPr>
      <w:r>
        <w:drawing>
          <wp:inline xmlns:a="http://schemas.openxmlformats.org/drawingml/2006/main" xmlns:pic="http://schemas.openxmlformats.org/drawingml/2006/picture">
            <wp:extent cx="4389120" cy="3079059"/>
            <wp:docPr id="1557" name="Picture 1557"/>
            <wp:cNvGraphicFramePr>
              <a:graphicFrameLocks noChangeAspect="1"/>
            </wp:cNvGraphicFramePr>
            <a:graphic>
              <a:graphicData uri="http://schemas.openxmlformats.org/drawingml/2006/picture">
                <pic:pic>
                  <pic:nvPicPr>
                    <pic:cNvPr id="0" name="1028ba0ed0d13b5b8ab7e7f5c65bf7200ffadb0b.png"/>
                    <pic:cNvPicPr/>
                  </pic:nvPicPr>
                  <pic:blipFill>
                    <a:blip r:embed="rId1134"/>
                    <a:stretch>
                      <a:fillRect/>
                    </a:stretch>
                  </pic:blipFill>
                  <pic:spPr>
                    <a:xfrm>
                      <a:off x="0" y="0"/>
                      <a:ext cx="4389120" cy="307905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https://vietjack.com/toan-6-canh-dieu/images/trac-nghiem-bai-1-thu-thap-to-chuc-bieu-dien-phan-tich-va-xu-li-du-lieu-113939.PNG</w:t>
      </w:r>
    </w:p>
    <w:p>
      <w:pPr>
        <w:pStyle w:val="ListBullet"/>
      </w:pPr>
      <w:r>
        <w:rPr>
          <w:rFonts w:ascii="Arial" w:hAnsi="Arial"/>
          <w:sz w:val="20"/>
        </w:rPr>
        <w:t>A. 67 nghìn người</w:t>
      </w:r>
    </w:p>
    <w:p>
      <w:pPr>
        <w:pStyle w:val="ListBullet"/>
      </w:pPr>
      <w:r>
        <w:rPr>
          <w:rFonts w:ascii="Arial" w:hAnsi="Arial"/>
          <w:sz w:val="20"/>
        </w:rPr>
        <w:t>B. 87 nghìn người</w:t>
      </w:r>
    </w:p>
    <w:p>
      <w:pPr>
        <w:pStyle w:val="ListBullet"/>
      </w:pPr>
      <w:r>
        <w:rPr>
          <w:rFonts w:ascii="Arial" w:hAnsi="Arial"/>
          <w:sz w:val="20"/>
        </w:rPr>
        <w:t>C. 67 triệu người</w:t>
      </w:r>
    </w:p>
    <w:p>
      <w:pPr>
        <w:pStyle w:val="ListBullet"/>
      </w:pPr>
      <w:r>
        <w:rPr>
          <w:rFonts w:ascii="Arial" w:hAnsi="Arial"/>
          <w:sz w:val="20"/>
        </w:rPr>
        <w:t>D. 79 nghìn người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Dân số Việt Nam trong năm 1989 là</w:t>
      </w:r>
    </w:p>
    <w:p>
      <w:r>
        <w:rPr>
          <w:rFonts w:ascii="Arial" w:hAnsi="Arial"/>
          <w:b/>
          <w:sz w:val="20"/>
        </w:rPr>
        <w:t>Bước 2: Phân tích dữ kiện và đối chiếu với từng phương án.</w:t>
      </w:r>
    </w:p>
    <w:p>
      <w:r>
        <w:rPr>
          <w:rFonts w:ascii="Arial" w:hAnsi="Arial"/>
          <w:sz w:val="20"/>
        </w:rPr>
        <w:t>Trả lời: Từ biểu đồ trên ta thấy dân số Việt Nam năm 1989 là 67 triệu người.</w:t>
      </w:r>
    </w:p>
    <w:p>
      <w:r>
        <w:rPr>
          <w:rFonts w:ascii="Arial" w:hAnsi="Arial"/>
          <w:sz w:val="20"/>
        </w:rPr>
        <w:t>ần chọn là: C</w:t>
      </w:r>
    </w:p>
    <w:p>
      <w:r>
        <w:rPr>
          <w:rFonts w:ascii="Arial" w:hAnsi="Arial"/>
          <w:b/>
          <w:sz w:val="20"/>
        </w:rPr>
        <w:t>Kết luận: Đáp án đúng là C (67 triệu người).</w:t>
      </w:r>
    </w:p>
    <w:p>
      <w:r>
        <w:rPr>
          <w:rFonts w:ascii="Arial" w:hAnsi="Arial"/>
          <w:b/>
          <w:sz w:val="21"/>
        </w:rPr>
        <w:t>Câu 7. . Số con vật nuôi của học sinh trong lớp 6A1 là Con vật nào được nuôi nhiều nhất</w:t>
      </w:r>
    </w:p>
    <w:p>
      <w:r>
        <w:t>Ảnh trong đề:</w:t>
      </w:r>
    </w:p>
    <w:p>
      <w:pPr>
        <w:jc w:val="center"/>
      </w:pPr>
      <w:r>
        <w:drawing>
          <wp:inline xmlns:a="http://schemas.openxmlformats.org/drawingml/2006/main" xmlns:pic="http://schemas.openxmlformats.org/drawingml/2006/picture">
            <wp:extent cx="4389120" cy="4306480"/>
            <wp:docPr id="1558" name="Picture 1558"/>
            <wp:cNvGraphicFramePr>
              <a:graphicFrameLocks noChangeAspect="1"/>
            </wp:cNvGraphicFramePr>
            <a:graphic>
              <a:graphicData uri="http://schemas.openxmlformats.org/drawingml/2006/picture">
                <pic:pic>
                  <pic:nvPicPr>
                    <pic:cNvPr id="0" name="3ab7dbde38e92f36c2132136b5f925e7a1be0040.png"/>
                    <pic:cNvPicPr/>
                  </pic:nvPicPr>
                  <pic:blipFill>
                    <a:blip r:embed="rId1135"/>
                    <a:stretch>
                      <a:fillRect/>
                    </a:stretch>
                  </pic:blipFill>
                  <pic:spPr>
                    <a:xfrm>
                      <a:off x="0" y="0"/>
                      <a:ext cx="4389120" cy="430648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https://vietjack.com/toan-6-canh-dieu/images/trac-nghiem-bai-1-thu-thap-to-chuc-bieu-dien-phan-tich-va-xu-li-du-lieu-113940.PNG</w:t>
      </w:r>
    </w:p>
    <w:p>
      <w:pPr>
        <w:pStyle w:val="ListBullet"/>
      </w:pPr>
      <w:r>
        <w:rPr>
          <w:rFonts w:ascii="Arial" w:hAnsi="Arial"/>
          <w:sz w:val="20"/>
        </w:rPr>
        <w:t>A. Chó</w:t>
      </w:r>
    </w:p>
    <w:p>
      <w:pPr>
        <w:pStyle w:val="ListBullet"/>
      </w:pPr>
      <w:r>
        <w:rPr>
          <w:rFonts w:ascii="Arial" w:hAnsi="Arial"/>
          <w:sz w:val="20"/>
        </w:rPr>
        <w:t>B. Mèo</w:t>
      </w:r>
    </w:p>
    <w:p>
      <w:pPr>
        <w:pStyle w:val="ListBullet"/>
      </w:pPr>
      <w:r>
        <w:rPr>
          <w:rFonts w:ascii="Arial" w:hAnsi="Arial"/>
          <w:sz w:val="20"/>
        </w:rPr>
        <w:t>C. Cá</w:t>
      </w:r>
    </w:p>
    <w:p>
      <w:pPr>
        <w:pStyle w:val="ListBullet"/>
      </w:pPr>
      <w:r>
        <w:rPr>
          <w:rFonts w:ascii="Arial" w:hAnsi="Arial"/>
          <w:sz w:val="20"/>
        </w:rPr>
        <w:t>D. Chim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con vật nuôi của học sinh trong lớp 6A1 là Con vật nào được nuôi nhiều nhất</w:t>
      </w:r>
    </w:p>
    <w:p>
      <w:r>
        <w:rPr>
          <w:rFonts w:ascii="Arial" w:hAnsi="Arial"/>
          <w:b/>
          <w:sz w:val="20"/>
        </w:rPr>
        <w:t>Bước 2: Phân tích dữ kiện và đối chiếu với từng phương án.</w:t>
      </w:r>
    </w:p>
    <w:p>
      <w:r>
        <w:rPr>
          <w:rFonts w:ascii="Arial" w:hAnsi="Arial"/>
          <w:sz w:val="20"/>
        </w:rPr>
        <w:t>Trả lời: Số chó được nuôi là 5 con Số mèo là 10 con Số cá là 7 con Số chim là 4 con Vậy mèo được nuôi nhiều nhất.</w:t>
      </w:r>
    </w:p>
    <w:p>
      <w:r>
        <w:rPr>
          <w:rFonts w:ascii="Arial" w:hAnsi="Arial"/>
          <w:sz w:val="20"/>
        </w:rPr>
        <w:t>ần chọn là: B</w:t>
      </w:r>
    </w:p>
    <w:p>
      <w:r>
        <w:rPr>
          <w:rFonts w:ascii="Arial" w:hAnsi="Arial"/>
          <w:b/>
          <w:sz w:val="20"/>
        </w:rPr>
        <w:t>Kết luận: Đáp án đúng là C (Cá).</w:t>
      </w:r>
    </w:p>
    <w:p>
      <w:r>
        <w:rPr>
          <w:rFonts w:ascii="Arial" w:hAnsi="Arial"/>
          <w:b/>
          <w:sz w:val="21"/>
        </w:rPr>
        <w:t>Câu 8. Biểu đồ cột dưới đây cho biết thông tin về kết quả học lực của học sinh khối 6 trường THCS Quang Trung. Số lượng học sinh học lực trung bình ít hơn số lượng học sinh học lực khá là</w:t>
      </w:r>
    </w:p>
    <w:p>
      <w:r>
        <w:t>Ảnh trong đề:</w:t>
      </w:r>
    </w:p>
    <w:p>
      <w:pPr>
        <w:jc w:val="center"/>
      </w:pPr>
      <w:r>
        <w:drawing>
          <wp:inline xmlns:a="http://schemas.openxmlformats.org/drawingml/2006/main" xmlns:pic="http://schemas.openxmlformats.org/drawingml/2006/picture">
            <wp:extent cx="4389120" cy="2802145"/>
            <wp:docPr id="1559" name="Picture 1559"/>
            <wp:cNvGraphicFramePr>
              <a:graphicFrameLocks noChangeAspect="1"/>
            </wp:cNvGraphicFramePr>
            <a:graphic>
              <a:graphicData uri="http://schemas.openxmlformats.org/drawingml/2006/picture">
                <pic:pic>
                  <pic:nvPicPr>
                    <pic:cNvPr id="0" name="dc37a5cdc8b0135ca54d0a0d8b11048a2f0705cd.png"/>
                    <pic:cNvPicPr/>
                  </pic:nvPicPr>
                  <pic:blipFill>
                    <a:blip r:embed="rId1136"/>
                    <a:stretch>
                      <a:fillRect/>
                    </a:stretch>
                  </pic:blipFill>
                  <pic:spPr>
                    <a:xfrm>
                      <a:off x="0" y="0"/>
                      <a:ext cx="4389120" cy="280214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https://vietjack.com/toan-6-canh-dieu/images/trac-nghiem-bai-1-thu-thap-to-chuc-bieu-dien-phan-tich-va-xu-li-du-lieu-113941.PNG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102 học sinh</w:t>
      </w:r>
    </w:p>
    <w:p>
      <w:pPr>
        <w:pStyle w:val="ListBullet"/>
      </w:pPr>
      <w:r>
        <w:rPr>
          <w:rFonts w:ascii="Arial" w:hAnsi="Arial"/>
          <w:sz w:val="20"/>
        </w:rPr>
        <w:t>D. 140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cột dưới đây cho biết thông tin về kết quả học lực của học sinh khối 6 trường THCS Quang Trung. Số lượng học sinh học lực trung bình ít hơn số lượng học sinh học lực khá là</w:t>
      </w:r>
    </w:p>
    <w:p>
      <w:r>
        <w:rPr>
          <w:rFonts w:ascii="Arial" w:hAnsi="Arial"/>
          <w:b/>
          <w:sz w:val="20"/>
        </w:rPr>
        <w:t>Bước 2: Phân tích dữ kiện và đối chiếu với từng phương án.</w:t>
      </w:r>
    </w:p>
    <w:p>
      <w:r>
        <w:rPr>
          <w:rFonts w:ascii="Arial" w:hAnsi="Arial"/>
          <w:sz w:val="20"/>
        </w:rPr>
        <w:t>Trả lời: Số học sinh khá là 140 và số học sinh trung bình là 52.</w:t>
      </w:r>
    </w:p>
    <w:p>
      <w:r>
        <w:rPr>
          <w:rFonts w:ascii="Arial" w:hAnsi="Arial"/>
          <w:sz w:val="20"/>
        </w:rPr>
        <w:t>Số học sinh học lực trung bình ít hơn số lượng học sinh học lực khá là 140 - 52=88 (học sinh).</w:t>
      </w:r>
    </w:p>
    <w:p>
      <w:r>
        <w:rPr>
          <w:rFonts w:ascii="Arial" w:hAnsi="Arial"/>
          <w:sz w:val="20"/>
        </w:rPr>
        <w:t>ần chọn là: A</w:t>
      </w:r>
    </w:p>
    <w:p>
      <w:r>
        <w:rPr>
          <w:rFonts w:ascii="Arial" w:hAnsi="Arial"/>
          <w:b/>
          <w:sz w:val="20"/>
        </w:rPr>
        <w:t>Kết luận: Đáp án đúng là C (102 học sinh).</w:t>
      </w:r>
    </w:p>
    <w:p>
      <w:r>
        <w:rPr>
          <w:rFonts w:ascii="Arial" w:hAnsi="Arial"/>
          <w:b/>
          <w:sz w:val="21"/>
        </w:rPr>
        <w:t>Câu 9. Biểu đồ cột dưới đây cho biết thông tin về kết quả học lực của học sinh khối 6 trường THCS Quang Trung. Số học sinh trên trung bình là</w:t>
      </w:r>
    </w:p>
    <w:p>
      <w:r>
        <w:t>Ảnh trong đề:</w:t>
      </w:r>
    </w:p>
    <w:p>
      <w:pPr>
        <w:jc w:val="center"/>
      </w:pPr>
      <w:r>
        <w:drawing>
          <wp:inline xmlns:a="http://schemas.openxmlformats.org/drawingml/2006/main" xmlns:pic="http://schemas.openxmlformats.org/drawingml/2006/picture">
            <wp:extent cx="4389120" cy="2766858"/>
            <wp:docPr id="1560" name="Picture 1560"/>
            <wp:cNvGraphicFramePr>
              <a:graphicFrameLocks noChangeAspect="1"/>
            </wp:cNvGraphicFramePr>
            <a:graphic>
              <a:graphicData uri="http://schemas.openxmlformats.org/drawingml/2006/picture">
                <pic:pic>
                  <pic:nvPicPr>
                    <pic:cNvPr id="0" name="3b9cfae2ac00846772a42f4605037cfb01e35456.png"/>
                    <pic:cNvPicPr/>
                  </pic:nvPicPr>
                  <pic:blipFill>
                    <a:blip r:embed="rId1137"/>
                    <a:stretch>
                      <a:fillRect/>
                    </a:stretch>
                  </pic:blipFill>
                  <pic:spPr>
                    <a:xfrm>
                      <a:off x="0" y="0"/>
                      <a:ext cx="4389120" cy="27668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https://vietjack.com/toan-6-canh-dieu/images/trac-nghiem-bai-1-thu-thap-to-chuc-bieu-dien-phan-tich-va-xu-li-du-lieu-113942.PNG</w:t>
      </w:r>
    </w:p>
    <w:p>
      <w:pPr>
        <w:pStyle w:val="ListBullet"/>
      </w:pPr>
      <w:r>
        <w:rPr>
          <w:rFonts w:ascii="Arial" w:hAnsi="Arial"/>
          <w:sz w:val="20"/>
        </w:rPr>
        <w:t>A. 140</w:t>
      </w:r>
    </w:p>
    <w:p>
      <w:pPr>
        <w:pStyle w:val="ListBullet"/>
      </w:pPr>
      <w:r>
        <w:rPr>
          <w:rFonts w:ascii="Arial" w:hAnsi="Arial"/>
          <w:sz w:val="20"/>
        </w:rPr>
        <w:t>B. 178</w:t>
      </w:r>
    </w:p>
    <w:p>
      <w:pPr>
        <w:pStyle w:val="ListBullet"/>
      </w:pPr>
      <w:r>
        <w:rPr>
          <w:rFonts w:ascii="Arial" w:hAnsi="Arial"/>
          <w:sz w:val="20"/>
        </w:rPr>
        <w:t>C. 180</w:t>
      </w:r>
    </w:p>
    <w:p>
      <w:pPr>
        <w:pStyle w:val="ListBullet"/>
      </w:pPr>
      <w:r>
        <w:rPr>
          <w:rFonts w:ascii="Arial" w:hAnsi="Arial"/>
          <w:sz w:val="20"/>
        </w:rPr>
        <w:t>D. 38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cột dưới đây cho biết thông tin về kết quả học lực của học sinh khối 6 trường THCS Quang Trung. Số học sinh trên trung bình là</w:t>
      </w:r>
    </w:p>
    <w:p>
      <w:r>
        <w:rPr>
          <w:rFonts w:ascii="Arial" w:hAnsi="Arial"/>
          <w:b/>
          <w:sz w:val="20"/>
        </w:rPr>
        <w:t>Bước 2: Phân tích dữ kiện và đối chiếu với từng phương án.</w:t>
      </w:r>
    </w:p>
    <w:p>
      <w:r>
        <w:rPr>
          <w:rFonts w:ascii="Arial" w:hAnsi="Arial"/>
          <w:sz w:val="20"/>
        </w:rPr>
        <w:t>Trả lời: Trong đó có 38 học sinh giỏi và 140 học sinh khá.</w:t>
      </w:r>
    </w:p>
    <w:p>
      <w:r>
        <w:rPr>
          <w:rFonts w:ascii="Arial" w:hAnsi="Arial"/>
          <w:sz w:val="20"/>
        </w:rPr>
        <w:t>Vậy trường THCS Quang Trung có: 38</w:t>
      </w:r>
    </w:p>
    <w:p>
      <w:r>
        <w:rPr>
          <w:rFonts w:ascii="Arial" w:hAnsi="Arial"/>
          <w:sz w:val="20"/>
        </w:rPr>
        <w:t>+ 140 = 178 học sinh khối 6 có xếp loại học lực trên trung bình.</w:t>
      </w:r>
    </w:p>
    <w:p>
      <w:r>
        <w:rPr>
          <w:rFonts w:ascii="Arial" w:hAnsi="Arial"/>
          <w:sz w:val="20"/>
        </w:rPr>
        <w:t>ần chọn là: B</w:t>
      </w:r>
    </w:p>
    <w:p>
      <w:r>
        <w:rPr>
          <w:rFonts w:ascii="Arial" w:hAnsi="Arial"/>
          <w:b/>
          <w:sz w:val="20"/>
        </w:rPr>
        <w:t>Kết luận: Đáp án đúng là C (180).</w:t>
      </w:r>
    </w:p>
    <w:p>
      <w:r>
        <w:rPr>
          <w:rFonts w:ascii="Arial" w:hAnsi="Arial"/>
          <w:b/>
          <w:sz w:val="21"/>
        </w:rPr>
        <w:t>Câu 10. Nếu số bạn lớp 6B tăng thêm một bạn và bạn đó thích mận thì cột mận tăng thêm bao nhiêu đơn vị?</w:t>
      </w:r>
    </w:p>
    <w:p>
      <w:r>
        <w:t>Ảnh trong đề:</w:t>
      </w:r>
    </w:p>
    <w:p>
      <w:pPr>
        <w:jc w:val="center"/>
      </w:pPr>
      <w:r>
        <w:drawing>
          <wp:inline xmlns:a="http://schemas.openxmlformats.org/drawingml/2006/main" xmlns:pic="http://schemas.openxmlformats.org/drawingml/2006/picture">
            <wp:extent cx="4389120" cy="4425170"/>
            <wp:docPr id="1561" name="Picture 1561"/>
            <wp:cNvGraphicFramePr>
              <a:graphicFrameLocks noChangeAspect="1"/>
            </wp:cNvGraphicFramePr>
            <a:graphic>
              <a:graphicData uri="http://schemas.openxmlformats.org/drawingml/2006/picture">
                <pic:pic>
                  <pic:nvPicPr>
                    <pic:cNvPr id="0" name="f010f9e7339ed9d01ad68357db1d3da75ce52f42.png"/>
                    <pic:cNvPicPr/>
                  </pic:nvPicPr>
                  <pic:blipFill>
                    <a:blip r:embed="rId1138"/>
                    <a:stretch>
                      <a:fillRect/>
                    </a:stretch>
                  </pic:blipFill>
                  <pic:spPr>
                    <a:xfrm>
                      <a:off x="0" y="0"/>
                      <a:ext cx="4389120" cy="442517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https://vietjack.com/toan-6-canh-dieu/images/trac-nghiem-bai-1-thu-thap-to-chuc-bieu-dien-phan-tich-va-xu-li-du-lieu-113943.PNG</w:t>
      </w:r>
    </w:p>
    <w:p>
      <w:pPr>
        <w:pStyle w:val="ListBullet"/>
      </w:pPr>
      <w:r>
        <w:rPr>
          <w:rFonts w:ascii="Arial" w:hAnsi="Arial"/>
          <w:sz w:val="20"/>
        </w:rPr>
        <w:t>A. 6</w:t>
      </w:r>
    </w:p>
    <w:p>
      <w:pPr>
        <w:pStyle w:val="ListBullet"/>
      </w:pPr>
      <w:r>
        <w:rPr>
          <w:rFonts w:ascii="Arial" w:hAnsi="Arial"/>
          <w:sz w:val="20"/>
        </w:rPr>
        <w:t>B. 1</w:t>
      </w:r>
    </w:p>
    <w:p>
      <w:pPr>
        <w:pStyle w:val="ListBullet"/>
      </w:pPr>
      <w:r>
        <w:rPr>
          <w:rFonts w:ascii="Arial" w:hAnsi="Arial"/>
          <w:sz w:val="20"/>
        </w:rPr>
        <w:t>C. 7</w:t>
      </w:r>
    </w:p>
    <w:p>
      <w:pPr>
        <w:pStyle w:val="ListBullet"/>
      </w:pPr>
      <w:r>
        <w:rPr>
          <w:rFonts w:ascii="Arial" w:hAnsi="Arial"/>
          <w:sz w:val="20"/>
        </w:rPr>
        <w:t>D.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73526"/>
            <wp:docPr id="1562" name="Picture 1562"/>
            <wp:cNvGraphicFramePr>
              <a:graphicFrameLocks noChangeAspect="1"/>
            </wp:cNvGraphicFramePr>
            <a:graphic>
              <a:graphicData uri="http://schemas.openxmlformats.org/drawingml/2006/picture">
                <pic:pic>
                  <pic:nvPicPr>
                    <pic:cNvPr id="0" name="3a750ed9a58e98f53ff2c9cb878cdb00f613793d.png"/>
                    <pic:cNvPicPr/>
                  </pic:nvPicPr>
                  <pic:blipFill>
                    <a:blip r:embed="rId1139"/>
                    <a:stretch>
                      <a:fillRect/>
                    </a:stretch>
                  </pic:blipFill>
                  <pic:spPr>
                    <a:xfrm>
                      <a:off x="0" y="0"/>
                      <a:ext cx="4389120" cy="447352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https://vietjack.com/toan-6-canh-dieu/images/trac-nghiem-bai-1-thu-thap-to-chuc-bieu-dien-phan-tich-va-xu-li-du-lieu-113944.PNG</w:t>
      </w:r>
    </w:p>
    <w:p>
      <w:r>
        <w:rPr>
          <w:rFonts w:ascii="Arial" w:hAnsi="Arial"/>
          <w:b/>
          <w:sz w:val="21"/>
        </w:rPr>
        <w:t>Lời giải:</w:t>
      </w:r>
    </w:p>
    <w:p>
      <w:r>
        <w:rPr>
          <w:rFonts w:ascii="Arial" w:hAnsi="Arial"/>
          <w:b/>
          <w:sz w:val="20"/>
        </w:rPr>
        <w:t>Bước 1: Đọc kỹ yêu cầu của đề bài: Nếu số bạn lớp 6B tăng thêm một bạn và bạn đó thích mận thì cột mận tăng thêm bao nhiêu đơn vị?</w:t>
      </w:r>
    </w:p>
    <w:p>
      <w:r>
        <w:rPr>
          <w:rFonts w:ascii="Arial" w:hAnsi="Arial"/>
          <w:b/>
          <w:sz w:val="20"/>
        </w:rPr>
        <w:t>Bước 2: Phân tích dữ kiện và đối chiếu với từng phương án.</w:t>
      </w:r>
    </w:p>
    <w:p>
      <w:r>
        <w:rPr>
          <w:rFonts w:ascii="Arial" w:hAnsi="Arial"/>
          <w:sz w:val="20"/>
        </w:rPr>
        <w:t>Trả lời: Số bạn thích mận tăng 1 bạn nên chiều cao của cột “Mận” tăng 1 đơn vị.</w:t>
      </w:r>
    </w:p>
    <w:p>
      <w:r>
        <w:rPr>
          <w:rFonts w:ascii="Arial" w:hAnsi="Arial"/>
          <w:sz w:val="20"/>
        </w:rPr>
        <w:t>Biểu đồ cột là: ần chọn là: B</w:t>
      </w:r>
    </w:p>
    <w:p>
      <w:r>
        <w:rPr>
          <w:rFonts w:ascii="Arial" w:hAnsi="Arial"/>
          <w:b/>
          <w:sz w:val="20"/>
        </w:rPr>
        <w:t>Kết luận: Đáp án đúng là C (7).</w:t>
      </w:r>
    </w:p>
    <w:p>
      <w:r>
        <w:rPr>
          <w:rFonts w:ascii="Arial" w:hAnsi="Arial"/>
          <w:b/>
          <w:sz w:val="21"/>
        </w:rPr>
        <w:t>Câu 11. . Điểm thi học kì 1 của bạn Hùng đối với các môn được ghi lại trong bảng sau: Môn học Ngữ văn Toán Ngoại ngữ 1 Giáo dục công dân Lịch sử và Địa lí Khoa học tự nhiên Điểm thi HKI 6 7 5 Biểu đồ cột biểu diễn bảng trên là Trả lời: Ngữ văn: Chiều cao 6 Toán, ngoại ngữ 1 và giáo dục công dân chiều cao 7. Lịch sử và Địa lí chiều cao 6 Khoa học tự nhiên chiều cao 5. Vậy ta có biểu đồ cột: Đáp án cần chọn là: B Câu hỏi. Bạn An tìm kiếm thông tin trên mạng Internet và lập được bảng về tuổi số của một số loài động vật trong vườn thú như sau: Tên động vật Tuổi thọ (năm) Thỏ 10 Cáo 22 Hươu cao cổ 28 Cá voi cái 29 Sư tử 35 Gấu trắng 30 Khi đó:</w:t>
      </w:r>
    </w:p>
    <w:p>
      <w:r>
        <w:t>Ảnh trong đề:</w:t>
      </w:r>
    </w:p>
    <w:p>
      <w:pPr>
        <w:jc w:val="center"/>
      </w:pPr>
      <w:r>
        <w:drawing>
          <wp:inline xmlns:a="http://schemas.openxmlformats.org/drawingml/2006/main" xmlns:pic="http://schemas.openxmlformats.org/drawingml/2006/picture">
            <wp:extent cx="4389120" cy="3600655"/>
            <wp:docPr id="1563" name="Picture 1563"/>
            <wp:cNvGraphicFramePr>
              <a:graphicFrameLocks noChangeAspect="1"/>
            </wp:cNvGraphicFramePr>
            <a:graphic>
              <a:graphicData uri="http://schemas.openxmlformats.org/drawingml/2006/picture">
                <pic:pic>
                  <pic:nvPicPr>
                    <pic:cNvPr id="0" name="a7971e2f665dd1f4590567688ce89a1babbf5544.png"/>
                    <pic:cNvPicPr/>
                  </pic:nvPicPr>
                  <pic:blipFill>
                    <a:blip r:embed="rId1140"/>
                    <a:stretch>
                      <a:fillRect/>
                    </a:stretch>
                  </pic:blipFill>
                  <pic:spPr>
                    <a:xfrm>
                      <a:off x="0" y="0"/>
                      <a:ext cx="4389120" cy="360065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https://vietjack.com/toan-6-canh-dieu/images/trac-nghiem-bai-1-thu-thap-to-chuc-bieu-dien-phan-tich-va-xu-li-du-lieu-113945.PNG</w:t>
      </w:r>
    </w:p>
    <w:p>
      <w:pPr>
        <w:jc w:val="center"/>
      </w:pPr>
      <w:r>
        <w:drawing>
          <wp:inline xmlns:a="http://schemas.openxmlformats.org/drawingml/2006/main" xmlns:pic="http://schemas.openxmlformats.org/drawingml/2006/picture">
            <wp:extent cx="4389120" cy="3552212"/>
            <wp:docPr id="1564" name="Picture 1564"/>
            <wp:cNvGraphicFramePr>
              <a:graphicFrameLocks noChangeAspect="1"/>
            </wp:cNvGraphicFramePr>
            <a:graphic>
              <a:graphicData uri="http://schemas.openxmlformats.org/drawingml/2006/picture">
                <pic:pic>
                  <pic:nvPicPr>
                    <pic:cNvPr id="0" name="31106e7579bb15fd3e17d7a9277df22dda6bb4ad.png"/>
                    <pic:cNvPicPr/>
                  </pic:nvPicPr>
                  <pic:blipFill>
                    <a:blip r:embed="rId1141"/>
                    <a:stretch>
                      <a:fillRect/>
                    </a:stretch>
                  </pic:blipFill>
                  <pic:spPr>
                    <a:xfrm>
                      <a:off x="0" y="0"/>
                      <a:ext cx="4389120" cy="355221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https://vietjack.com/toan-6-canh-dieu/images/trac-nghiem-bai-1-thu-thap-to-chuc-bieu-dien-phan-tich-va-xu-li-du-lieu-113946.PNG</w:t>
      </w:r>
    </w:p>
    <w:p>
      <w:pPr>
        <w:jc w:val="center"/>
      </w:pPr>
      <w:r>
        <w:drawing>
          <wp:inline xmlns:a="http://schemas.openxmlformats.org/drawingml/2006/main" xmlns:pic="http://schemas.openxmlformats.org/drawingml/2006/picture">
            <wp:extent cx="4389120" cy="3560984"/>
            <wp:docPr id="1565" name="Picture 1565"/>
            <wp:cNvGraphicFramePr>
              <a:graphicFrameLocks noChangeAspect="1"/>
            </wp:cNvGraphicFramePr>
            <a:graphic>
              <a:graphicData uri="http://schemas.openxmlformats.org/drawingml/2006/picture">
                <pic:pic>
                  <pic:nvPicPr>
                    <pic:cNvPr id="0" name="ace9c42d63c856ef3e0133f097ef8701440ce93b.png"/>
                    <pic:cNvPicPr/>
                  </pic:nvPicPr>
                  <pic:blipFill>
                    <a:blip r:embed="rId1142"/>
                    <a:stretch>
                      <a:fillRect/>
                    </a:stretch>
                  </pic:blipFill>
                  <pic:spPr>
                    <a:xfrm>
                      <a:off x="0" y="0"/>
                      <a:ext cx="4389120" cy="3560984"/>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https://vietjack.com/toan-6-canh-dieu/images/trac-nghiem-bai-1-thu-thap-to-chuc-bieu-dien-phan-tich-va-xu-li-du-lieu-113947.PNG</w:t>
      </w:r>
    </w:p>
    <w:p>
      <w:pPr>
        <w:jc w:val="center"/>
      </w:pPr>
      <w:r>
        <w:drawing>
          <wp:inline xmlns:a="http://schemas.openxmlformats.org/drawingml/2006/main" xmlns:pic="http://schemas.openxmlformats.org/drawingml/2006/picture">
            <wp:extent cx="4389120" cy="3567327"/>
            <wp:docPr id="1566" name="Picture 1566"/>
            <wp:cNvGraphicFramePr>
              <a:graphicFrameLocks noChangeAspect="1"/>
            </wp:cNvGraphicFramePr>
            <a:graphic>
              <a:graphicData uri="http://schemas.openxmlformats.org/drawingml/2006/picture">
                <pic:pic>
                  <pic:nvPicPr>
                    <pic:cNvPr id="0" name="402d925f96e0f216b0f110baccee78ba5f3842d7.png"/>
                    <pic:cNvPicPr/>
                  </pic:nvPicPr>
                  <pic:blipFill>
                    <a:blip r:embed="rId1143"/>
                    <a:stretch>
                      <a:fillRect/>
                    </a:stretch>
                  </pic:blipFill>
                  <pic:spPr>
                    <a:xfrm>
                      <a:off x="0" y="0"/>
                      <a:ext cx="4389120" cy="356732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https://vietjack.com/toan-6-canh-dieu/images/trac-nghiem-bai-1-thu-thap-to-chuc-bieu-dien-phan-tich-va-xu-li-du-lieu-113948.PNG</w:t>
      </w:r>
    </w:p>
    <w:p>
      <w:pPr>
        <w:pStyle w:val="ListBullet"/>
      </w:pPr>
      <w:r>
        <w:rPr>
          <w:rFonts w:ascii="Arial" w:hAnsi="Arial"/>
          <w:sz w:val="20"/>
        </w:rPr>
        <w:t>A. Bạn An thu thập các thông tin trên thông qua những nguồn có sẵn.</w:t>
      </w:r>
    </w:p>
    <w:p>
      <w:pPr>
        <w:pStyle w:val="ListBullet"/>
      </w:pPr>
      <w:r>
        <w:rPr>
          <w:rFonts w:ascii="Arial" w:hAnsi="Arial"/>
          <w:sz w:val="20"/>
        </w:rPr>
        <w:t>B. Từ bảng trên, ta thu được 2 dãy dữ liệu là: Tên loài động vật và tuổi thọ của các loài động vật đó.</w:t>
      </w:r>
    </w:p>
    <w:p>
      <w:pPr>
        <w:pStyle w:val="ListBullet"/>
      </w:pPr>
      <w:r>
        <w:rPr>
          <w:rFonts w:ascii="Arial" w:hAnsi="Arial"/>
          <w:sz w:val="20"/>
        </w:rPr>
        <w:t>C. Dữ liệu về tên động vật là dữ liệu không là số.</w:t>
      </w:r>
    </w:p>
    <w:p>
      <w:pPr>
        <w:pStyle w:val="ListBullet"/>
      </w:pPr>
      <w:r>
        <w:rPr>
          <w:rFonts w:ascii="Arial" w:hAnsi="Arial"/>
          <w:sz w:val="20"/>
        </w:rPr>
        <w:t>D. Các dãy dữ liệu thu được đều là dữ liệu không là số.</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536953"/>
            <wp:docPr id="1567" name="Picture 1567"/>
            <wp:cNvGraphicFramePr>
              <a:graphicFrameLocks noChangeAspect="1"/>
            </wp:cNvGraphicFramePr>
            <a:graphic>
              <a:graphicData uri="http://schemas.openxmlformats.org/drawingml/2006/picture">
                <pic:pic>
                  <pic:nvPicPr>
                    <pic:cNvPr id="0" name="bbb1453630a0c14f8b1edac63083cc49fe12a065.png"/>
                    <pic:cNvPicPr/>
                  </pic:nvPicPr>
                  <pic:blipFill>
                    <a:blip r:embed="rId1144"/>
                    <a:stretch>
                      <a:fillRect/>
                    </a:stretch>
                  </pic:blipFill>
                  <pic:spPr>
                    <a:xfrm>
                      <a:off x="0" y="0"/>
                      <a:ext cx="4389120" cy="3536953"/>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https://vietjack.com/toan-6-canh-dieu/images/trac-nghiem-bai-1-thu-thap-to-chuc-bieu-dien-phan-tich-va-xu-li-du-lieu-113949.PNG</w:t>
      </w:r>
    </w:p>
    <w:p>
      <w:r>
        <w:rPr>
          <w:rFonts w:ascii="Arial" w:hAnsi="Arial"/>
          <w:b/>
          <w:sz w:val="21"/>
        </w:rPr>
        <w:t>Lời giải:</w:t>
      </w:r>
    </w:p>
    <w:p>
      <w:r>
        <w:rPr>
          <w:rFonts w:ascii="Arial" w:hAnsi="Arial"/>
          <w:b/>
          <w:sz w:val="20"/>
        </w:rPr>
        <w:t>Bước 1: Đọc kỹ yêu cầu của đề bài: . Điểm thi học kì 1 của bạn Hùng đối với các môn được ghi lại trong bảng sau: Môn học Ngữ văn Toán Ngoại ngữ 1 Giáo dục công dân Lịch sử và Địa lí Khoa học tự nhiên Điểm thi HKI 6 7 5 Biểu đồ cột biểu diễn bảng trên là Trả lời: Ngữ văn: Chiều cao 6 Toán, ngoại ngữ 1 và giáo dục công dân chiều cao 7. Lịch sử và Địa lí chiều cao 6 Khoa học tự nhiên chiều cao 5. Vậy ta có biểu đồ cột: Đáp án cần chọn là: B Câu hỏi. Bạn An tìm kiếm thông tin trên mạng Internet và lập được bảng về tuổi số của một số loài động vật trong vườn thú như sau: Tên động vật Tuổi thọ (năm) Thỏ 10 Cáo 22 Hươu cao cổ 28 Cá voi cái 29 Sư tử 35 Gấu trắng 30 Khi đó:</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Bạn An tìm kiếm thông tin trên mạng Internet nên bạn An thu thập các thông tin trên thông qua những nguồn có sẵn.</w:t>
      </w:r>
    </w:p>
    <w:p>
      <w:r>
        <w:rPr>
          <w:rFonts w:ascii="Arial" w:hAnsi="Arial"/>
          <w:sz w:val="20"/>
        </w:rPr>
        <w:t>Vậy a) đúng.</w:t>
      </w:r>
    </w:p>
    <w:p>
      <w:r>
        <w:rPr>
          <w:rFonts w:ascii="Arial" w:hAnsi="Arial"/>
          <w:sz w:val="20"/>
        </w:rPr>
        <w:t>b) Đúng.</w:t>
      </w:r>
    </w:p>
    <w:p>
      <w:r>
        <w:rPr>
          <w:rFonts w:ascii="Arial" w:hAnsi="Arial"/>
          <w:sz w:val="20"/>
        </w:rPr>
        <w:t>Từ bảng trên, ta thu được 2 dãy dữ liệu là: Tên loài động vật và tuổi thọ của các loài động vật đó.</w:t>
      </w:r>
    </w:p>
    <w:p>
      <w:r>
        <w:rPr>
          <w:rFonts w:ascii="Arial" w:hAnsi="Arial"/>
          <w:sz w:val="20"/>
        </w:rPr>
        <w:t>Vậy b) đúng.</w:t>
      </w:r>
    </w:p>
    <w:p>
      <w:r>
        <w:rPr>
          <w:rFonts w:ascii="Arial" w:hAnsi="Arial"/>
          <w:sz w:val="20"/>
        </w:rPr>
        <w:t>c) Đúng.</w:t>
      </w:r>
    </w:p>
    <w:p>
      <w:r>
        <w:rPr>
          <w:rFonts w:ascii="Arial" w:hAnsi="Arial"/>
          <w:sz w:val="20"/>
        </w:rPr>
        <w:t>Dữ liệu về tên động vật là dữ liệu không là số.</w:t>
      </w:r>
    </w:p>
    <w:p>
      <w:r>
        <w:rPr>
          <w:rFonts w:ascii="Arial" w:hAnsi="Arial"/>
          <w:sz w:val="20"/>
        </w:rPr>
        <w:t>Vậy c) đúng.</w:t>
      </w:r>
    </w:p>
    <w:p>
      <w:r>
        <w:rPr>
          <w:rFonts w:ascii="Arial" w:hAnsi="Arial"/>
          <w:sz w:val="20"/>
        </w:rPr>
        <w:t>d) Sai.</w:t>
      </w:r>
    </w:p>
    <w:p>
      <w:r>
        <w:rPr>
          <w:rFonts w:ascii="Arial" w:hAnsi="Arial"/>
          <w:sz w:val="20"/>
        </w:rPr>
        <w:t>Dữ liệu về tên động vật là dữ liệu không là số còn dữ liệu về tuổi thọ của các loài động vật đó là số liệu.</w:t>
      </w:r>
    </w:p>
    <w:p>
      <w:r>
        <w:rPr>
          <w:rFonts w:ascii="Arial" w:hAnsi="Arial"/>
          <w:sz w:val="20"/>
        </w:rPr>
        <w:t>Vậy d) sai.</w:t>
      </w:r>
    </w:p>
    <w:p>
      <w:r>
        <w:rPr>
          <w:rFonts w:ascii="Arial" w:hAnsi="Arial"/>
          <w:b/>
          <w:sz w:val="20"/>
        </w:rPr>
        <w:t>Kết luận: Đáp án đúng là A (Bạn An thu thập các thông tin trên thông qua những nguồn có sẵn.).</w:t>
      </w:r>
    </w:p>
    <w:p>
      <w:r>
        <w:rPr>
          <w:rFonts w:ascii="Arial" w:hAnsi="Arial"/>
          <w:b/>
          <w:sz w:val="21"/>
        </w:rPr>
        <w:t>Câu 1. Trong các dữ liệu sau, có bao nhiêu dữ liệu là số?</w:t>
      </w:r>
    </w:p>
    <w:p>
      <w:pPr>
        <w:pStyle w:val="ListBullet"/>
      </w:pPr>
      <w:r>
        <w:rPr>
          <w:rFonts w:ascii="Arial" w:hAnsi="Arial"/>
          <w:sz w:val="20"/>
        </w:rPr>
        <w:t>A. Cân nặng của các bạn nam trong lớp 6A (đơn vị tính là ).</w:t>
      </w:r>
    </w:p>
    <w:p>
      <w:pPr>
        <w:pStyle w:val="ListBullet"/>
      </w:pPr>
      <w:r>
        <w:rPr>
          <w:rFonts w:ascii="Arial" w:hAnsi="Arial"/>
          <w:sz w:val="20"/>
        </w:rPr>
        <w:t>B. Phường mà các bạn sinh sống trong lớp 6C.</w:t>
      </w:r>
    </w:p>
    <w:p>
      <w:pPr>
        <w:pStyle w:val="ListBullet"/>
      </w:pPr>
      <w:r>
        <w:rPr>
          <w:rFonts w:ascii="Arial" w:hAnsi="Arial"/>
          <w:sz w:val="20"/>
        </w:rPr>
        <w:t>C. Số thành viên trong gia đình của các học sinh lớp 6E.</w:t>
      </w:r>
    </w:p>
    <w:p>
      <w:pPr>
        <w:pStyle w:val="ListBullet"/>
      </w:pPr>
      <w:r>
        <w:rPr>
          <w:rFonts w:ascii="Arial" w:hAnsi="Arial"/>
          <w:sz w:val="20"/>
        </w:rPr>
        <w:t>D. Loài hoa yêu thích của các bạn học sinh lớp 6D.</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dữ liệu sau, có bao nhiêu dữ liệu là số?</w:t>
      </w:r>
    </w:p>
    <w:p>
      <w:r>
        <w:rPr>
          <w:rFonts w:ascii="Arial" w:hAnsi="Arial"/>
          <w:b/>
          <w:sz w:val="20"/>
        </w:rPr>
        <w:t>Bước 2: Phân tích dữ kiện và đối chiếu với từng phương án.</w:t>
      </w:r>
    </w:p>
    <w:p>
      <w:r>
        <w:rPr>
          <w:rFonts w:ascii="Arial" w:hAnsi="Arial"/>
          <w:sz w:val="20"/>
        </w:rPr>
        <w:t>Các dữ liệu trong các phần a), c), e), f).</w:t>
      </w:r>
    </w:p>
    <w:p>
      <w:r>
        <w:rPr>
          <w:rFonts w:ascii="Arial" w:hAnsi="Arial"/>
          <w:sz w:val="20"/>
        </w:rPr>
        <w:t>Do đó, có 4 dữ liệu là số liệu.</w:t>
      </w:r>
    </w:p>
    <w:p>
      <w:r>
        <w:rPr>
          <w:rFonts w:ascii="Arial" w:hAnsi="Arial"/>
          <w:b/>
          <w:sz w:val="20"/>
        </w:rPr>
        <w:t>Kết luận: Đáp án đúng là A (Cân nặng của các bạn nam trong lớp 6A (đơn vị tính là ).).</w:t>
      </w:r>
    </w:p>
    <w:p>
      <w:pPr>
        <w:pStyle w:val="Heading4"/>
      </w:pPr>
      <w:r>
        <w:t>Bài học nguồn: Trắc nghiệm Bài 2: Biểu đồ cột kép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Biểu đồ cột kép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https://vietjack.com/toan-6-canh-dieu/trac-nghiem-bai-2-bieu-do-cot-kep.jsp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Biểu đồ cột kép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568" name="Picture 1568"/>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0"/>
                    <a:stretch>
                      <a:fillRect/>
                    </a:stretch>
                  </pic:blipFill>
                  <pic:spPr>
                    <a:xfrm>
                      <a:off x="0" y="0"/>
                      <a:ext cx="4389120" cy="412117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Điểm thi của Nam và Khải được biểu diễn trong biểu đồ cột kép ở hình sau: Khẳng định nào sau đây đúng ?</w:t>
      </w:r>
    </w:p>
    <w:p>
      <w:r>
        <w:rPr>
          <w:rFonts w:ascii="Arial" w:hAnsi="Arial"/>
          <w:b/>
          <w:sz w:val="20"/>
        </w:rPr>
        <w:t>Bước 2: Phân tích dữ kiện và đối chiếu với từng phương án.</w:t>
      </w:r>
    </w:p>
    <w:p>
      <w:r>
        <w:rPr>
          <w:rFonts w:ascii="Arial" w:hAnsi="Arial"/>
          <w:sz w:val="20"/>
        </w:rPr>
        <w:t>Trả lời: Điểm toán của Nam thấp hơn Khải =&gt; A sai.</w:t>
      </w:r>
    </w:p>
    <w:p>
      <w:r>
        <w:rPr>
          <w:rFonts w:ascii="Arial" w:hAnsi="Arial"/>
          <w:sz w:val="20"/>
        </w:rPr>
        <w:t>Điểm Ngữ văn của Nam cao hơn Khải.</w:t>
      </w:r>
    </w:p>
    <w:p>
      <w:r>
        <w:rPr>
          <w:rFonts w:ascii="Arial" w:hAnsi="Arial"/>
          <w:sz w:val="20"/>
        </w:rPr>
        <w:t>Tức là điểm Ngữ văn của Khải thấp hơn Nam nên điểm 3 môn của Khải cao hơn Nam là sai =&gt; B sai, C đúng và D sai.</w:t>
      </w:r>
    </w:p>
    <w:p>
      <w:r>
        <w:rPr>
          <w:rFonts w:ascii="Arial" w:hAnsi="Arial"/>
          <w:sz w:val="20"/>
        </w:rPr>
        <w:t>ần chọn là: C</w:t>
      </w:r>
    </w:p>
    <w:p>
      <w:r>
        <w:rPr>
          <w:rFonts w:ascii="Arial" w:hAnsi="Arial"/>
          <w:b/>
          <w:sz w:val="20"/>
        </w:rPr>
        <w:t>Kết luận: Đáp án đúng là C (Điểm Ngữ văn của Nam cao hơn Khải).</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569" name="Picture 1569"/>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1"/>
                    <a:stretch>
                      <a:fillRect/>
                    </a:stretch>
                  </pic:blipFill>
                  <pic:spPr>
                    <a:xfrm>
                      <a:off x="0" y="0"/>
                      <a:ext cx="4389120" cy="41974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Điểm thi của Nam và Khải được biểu diễn trong biểu đồ cột kép ở hình sau: Điểm cao nhất thuộc về bạn nào, môn nào?</w:t>
      </w:r>
    </w:p>
    <w:p>
      <w:r>
        <w:rPr>
          <w:rFonts w:ascii="Arial" w:hAnsi="Arial"/>
          <w:b/>
          <w:sz w:val="20"/>
        </w:rPr>
        <w:t>Bước 2: Phân tích dữ kiện và đối chiếu với từng phương án.</w:t>
      </w:r>
    </w:p>
    <w:p>
      <w:r>
        <w:rPr>
          <w:rFonts w:ascii="Arial" w:hAnsi="Arial"/>
          <w:sz w:val="20"/>
        </w:rPr>
        <w:t>Trả lời: Cột cao nhất là cột màu xanh, môn Toán.</w:t>
      </w:r>
    </w:p>
    <w:p>
      <w:r>
        <w:rPr>
          <w:rFonts w:ascii="Arial" w:hAnsi="Arial"/>
          <w:sz w:val="20"/>
        </w:rPr>
        <w:t>Vậy điểm cao nhất thuộc về bạn Khải môn Toán.</w:t>
      </w:r>
    </w:p>
    <w:p>
      <w:r>
        <w:rPr>
          <w:rFonts w:ascii="Arial" w:hAnsi="Arial"/>
          <w:sz w:val="20"/>
        </w:rPr>
        <w:t>ần chọn là: C</w:t>
      </w:r>
    </w:p>
    <w:p>
      <w:r>
        <w:rPr>
          <w:rFonts w:ascii="Arial" w:hAnsi="Arial"/>
          <w:b/>
          <w:sz w:val="20"/>
        </w:rPr>
        <w:t>Kết luận: Đáp án đúng là C (Bạn Khải môn Toán).</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570" name="Picture 1570"/>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2"/>
                    <a:stretch>
                      <a:fillRect/>
                    </a:stretch>
                  </pic:blipFill>
                  <pic:spPr>
                    <a:xfrm>
                      <a:off x="0" y="0"/>
                      <a:ext cx="4389120" cy="2776024"/>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Quan sát biểu đồ trong Hình 6, em hãy cho biết nó được ghép bởi</w:t>
      </w:r>
    </w:p>
    <w:p>
      <w:r>
        <w:rPr>
          <w:rFonts w:ascii="Arial" w:hAnsi="Arial"/>
          <w:b/>
          <w:sz w:val="20"/>
        </w:rPr>
        <w:t>Bước 2: Phân tích dữ kiện và đối chiếu với từng phương án.</w:t>
      </w:r>
    </w:p>
    <w:p>
      <w:r>
        <w:rPr>
          <w:rFonts w:ascii="Arial" w:hAnsi="Arial"/>
          <w:sz w:val="20"/>
        </w:rPr>
        <w:t>Trả lời: Biểu đồ hình 6 được ghép bởi 2 biểu đồ: - Biểu đồ số cây hoa trồng được của lớp 6A1 - Biểu đồ số cây hoa trồng được của lớp 6A2 ần chọn là: D</w:t>
      </w:r>
    </w:p>
    <w:p>
      <w:r>
        <w:rPr>
          <w:rFonts w:ascii="Arial" w:hAnsi="Arial"/>
          <w:b/>
          <w:sz w:val="20"/>
        </w:rPr>
        <w:t>Kết luận: Đáp án đúng là C (Biểu đồ số cây hoa trồng được của lớp 6A3).</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571" name="Picture 1571"/>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3"/>
                    <a:stretch>
                      <a:fillRect/>
                    </a:stretch>
                  </pic:blipFill>
                  <pic:spPr>
                    <a:xfrm>
                      <a:off x="0" y="0"/>
                      <a:ext cx="4389120" cy="448128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cột ghép điểm học kì 1 của bạn Hải và bạn Lan như sau: Môn Ngữ văn của bạn Lan bằng bao nhiêu?</w:t>
      </w:r>
    </w:p>
    <w:p>
      <w:r>
        <w:rPr>
          <w:rFonts w:ascii="Arial" w:hAnsi="Arial"/>
          <w:b/>
          <w:sz w:val="20"/>
        </w:rPr>
        <w:t>Bước 2: Phân tích dữ kiện và đối chiếu với từng phương án.</w:t>
      </w:r>
    </w:p>
    <w:p>
      <w:r>
        <w:rPr>
          <w:rFonts w:ascii="Arial" w:hAnsi="Arial"/>
          <w:sz w:val="20"/>
        </w:rPr>
        <w:t>Trả lời: Điểm của bạn Lan là màu đỏ và hàng Ngữ văn nên số điểm Ngữ văn của Lan là 7.</w:t>
      </w:r>
    </w:p>
    <w:p>
      <w:r>
        <w:rPr>
          <w:rFonts w:ascii="Arial" w:hAnsi="Arial"/>
          <w:sz w:val="20"/>
        </w:rPr>
        <w:t>ần chọn là: B</w:t>
      </w:r>
    </w:p>
    <w:p>
      <w:r>
        <w:rPr>
          <w:rFonts w:ascii="Arial" w:hAnsi="Arial"/>
          <w:b/>
          <w:sz w:val="20"/>
        </w:rPr>
        <w:t>Kết luận: Đáp án đúng là C (6).</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572" name="Picture 1572"/>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4"/>
                    <a:stretch>
                      <a:fillRect/>
                    </a:stretch>
                  </pic:blipFill>
                  <pic:spPr>
                    <a:xfrm>
                      <a:off x="0" y="0"/>
                      <a:ext cx="4389120" cy="4611502"/>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cột ghép điểm học kì 1 của bạn Hải và bạn Lan như sau: Điểm Toán của Lan cao hơn Hải là bao nhiêu điểm?</w:t>
      </w:r>
    </w:p>
    <w:p>
      <w:r>
        <w:rPr>
          <w:rFonts w:ascii="Arial" w:hAnsi="Arial"/>
          <w:b/>
          <w:sz w:val="20"/>
        </w:rPr>
        <w:t>Bước 2: Phân tích dữ kiện và đối chiếu với từng phương án.</w:t>
      </w:r>
    </w:p>
    <w:p>
      <w:r>
        <w:rPr>
          <w:rFonts w:ascii="Arial" w:hAnsi="Arial"/>
          <w:sz w:val="20"/>
        </w:rPr>
        <w:t>Trả lời: Điểm toán của Lan là 8 và của Hải là 7.</w:t>
      </w:r>
    </w:p>
    <w:p>
      <w:r>
        <w:rPr>
          <w:rFonts w:ascii="Arial" w:hAnsi="Arial"/>
          <w:sz w:val="20"/>
        </w:rPr>
        <w:t>Điểm toán của Lan cao hơn của Hải là 8-7=1 điểm.</w:t>
      </w:r>
    </w:p>
    <w:p>
      <w:r>
        <w:rPr>
          <w:rFonts w:ascii="Arial" w:hAnsi="Arial"/>
          <w:sz w:val="20"/>
        </w:rPr>
        <w:t>ần chọn là: C</w:t>
      </w:r>
    </w:p>
    <w:p>
      <w:r>
        <w:rPr>
          <w:rFonts w:ascii="Arial" w:hAnsi="Arial"/>
          <w:b/>
          <w:sz w:val="20"/>
        </w:rPr>
        <w:t>Kết luận: Đáp án đúng là C (1 điểm).</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573" name="Picture 1573"/>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5"/>
                    <a:stretch>
                      <a:fillRect/>
                    </a:stretch>
                  </pic:blipFill>
                  <pic:spPr>
                    <a:xfrm>
                      <a:off x="0" y="0"/>
                      <a:ext cx="4389120" cy="27350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cột kép biểu diễn sĩ số học sinh đầu năm học và cuối năm học của bốn lớp khối 6: Sĩ số của lớp nào tăng?</w:t>
      </w:r>
    </w:p>
    <w:p>
      <w:r>
        <w:rPr>
          <w:rFonts w:ascii="Arial" w:hAnsi="Arial"/>
          <w:b/>
          <w:sz w:val="20"/>
        </w:rPr>
        <w:t>Bước 2: Phân tích dữ kiện và đối chiếu với từng phương án.</w:t>
      </w:r>
    </w:p>
    <w:p>
      <w:r>
        <w:rPr>
          <w:rFonts w:ascii="Arial" w:hAnsi="Arial"/>
          <w:sz w:val="20"/>
        </w:rPr>
        <w:t>Trả lời: Sĩ số của lớp 6A2 tăng vì sĩ số đầu năm là 35 và cuối năm là 38.</w:t>
      </w:r>
    </w:p>
    <w:p>
      <w:r>
        <w:rPr>
          <w:rFonts w:ascii="Arial" w:hAnsi="Arial"/>
          <w:sz w:val="20"/>
        </w:rPr>
        <w:t>ần chọn là: B</w:t>
      </w:r>
    </w:p>
    <w:p>
      <w:r>
        <w:rPr>
          <w:rFonts w:ascii="Arial" w:hAnsi="Arial"/>
          <w:b/>
          <w:sz w:val="20"/>
        </w:rPr>
        <w:t>Kết luận: Đáp án đúng là C (6A3).</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574" name="Picture 1574"/>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26"/>
                    <a:stretch>
                      <a:fillRect/>
                    </a:stretch>
                  </pic:blipFill>
                  <pic:spPr>
                    <a:xfrm>
                      <a:off x="0" y="0"/>
                      <a:ext cx="4389120" cy="272770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Biểu đồ cột kép biểu diễn sĩ số học sinh đầu năm học và cuối năm học của bốn lớp khối 6: Sĩ số đầu năm của lớp nào cao nhất?</w:t>
      </w:r>
    </w:p>
    <w:p>
      <w:r>
        <w:rPr>
          <w:rFonts w:ascii="Arial" w:hAnsi="Arial"/>
          <w:b/>
          <w:sz w:val="20"/>
        </w:rPr>
        <w:t>Bước 2: Phân tích dữ kiện và đối chiếu với từng phương án.</w:t>
      </w:r>
    </w:p>
    <w:p>
      <w:r>
        <w:rPr>
          <w:rFonts w:ascii="Arial" w:hAnsi="Arial"/>
          <w:sz w:val="20"/>
        </w:rPr>
        <w:t>Trả lời: Sĩ số đầu năm của lớp 6A4 là cao nhất trong 4 lớp.</w:t>
      </w:r>
    </w:p>
    <w:p>
      <w:r>
        <w:rPr>
          <w:rFonts w:ascii="Arial" w:hAnsi="Arial"/>
          <w:sz w:val="20"/>
        </w:rPr>
        <w:t>ần chọn là: D</w:t>
      </w:r>
    </w:p>
    <w:p>
      <w:r>
        <w:rPr>
          <w:rFonts w:ascii="Arial" w:hAnsi="Arial"/>
          <w:b/>
          <w:sz w:val="20"/>
        </w:rPr>
        <w:t>Kết luận: Đáp án đúng là C (6A3).</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575" name="Picture 1575"/>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27"/>
                    <a:stretch>
                      <a:fillRect/>
                    </a:stretch>
                  </pic:blipFill>
                  <pic:spPr>
                    <a:xfrm>
                      <a:off x="0" y="0"/>
                      <a:ext cx="4389120" cy="268605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https://vietjack.com/toan-6-canh-dieu/images/trac-nghiem-bai-2-bieu-do-cot-kep-113977.PNG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biểu đồ cột kép sau: Số con cá của tổ 3 và tổ 4 nuôi trong biểu đồ ở hình trên là</w:t>
      </w:r>
    </w:p>
    <w:p>
      <w:r>
        <w:rPr>
          <w:rFonts w:ascii="Arial" w:hAnsi="Arial"/>
          <w:b/>
          <w:sz w:val="20"/>
        </w:rPr>
        <w:t>Bước 2: Phân tích dữ kiện và đối chiếu với từng phương án.</w:t>
      </w:r>
    </w:p>
    <w:p>
      <w:r>
        <w:rPr>
          <w:rFonts w:ascii="Arial" w:hAnsi="Arial"/>
          <w:sz w:val="20"/>
        </w:rPr>
        <w:t>Trả lời: Số cá tổ 3: 12 Số cá tổ 4: 15 ần chọn là: C</w:t>
      </w:r>
    </w:p>
    <w:p>
      <w:r>
        <w:rPr>
          <w:rFonts w:ascii="Arial" w:hAnsi="Arial"/>
          <w:b/>
          <w:sz w:val="20"/>
        </w:rPr>
        <w:t>Kết luận: Đáp án đúng là C (Tổ 3 là 12, tổ 4 là 15).</w:t>
      </w:r>
    </w:p>
    <w:p>
      <w:r>
        <w:rPr>
          <w:rFonts w:ascii="Arial" w:hAnsi="Arial"/>
          <w:b/>
          <w:sz w:val="21"/>
        </w:rPr>
        <w:t>Câu 10. Biểu đồ dưới đây biểu diễn số xe máy bán được của bốn cửa hàng phân phối của một hãng xe máy trong hai tháng cuối năm: Phát biểu nào sau đây là đúng?</w:t>
      </w:r>
    </w:p>
    <w:p>
      <w:r>
        <w:t>Ảnh trong đề:</w:t>
      </w:r>
    </w:p>
    <w:p>
      <w:pPr>
        <w:jc w:val="center"/>
      </w:pPr>
      <w:r>
        <w:drawing>
          <wp:inline xmlns:a="http://schemas.openxmlformats.org/drawingml/2006/main" xmlns:pic="http://schemas.openxmlformats.org/drawingml/2006/picture">
            <wp:extent cx="4389120" cy="1756448"/>
            <wp:docPr id="1576" name="Picture 1576"/>
            <wp:cNvGraphicFramePr>
              <a:graphicFrameLocks noChangeAspect="1"/>
            </wp:cNvGraphicFramePr>
            <a:graphic>
              <a:graphicData uri="http://schemas.openxmlformats.org/drawingml/2006/picture">
                <pic:pic>
                  <pic:nvPicPr>
                    <pic:cNvPr id="0" name="2063486195a0a6f8f5b1f6d06838b9bfcd1ecc6c.png"/>
                    <pic:cNvPicPr/>
                  </pic:nvPicPr>
                  <pic:blipFill>
                    <a:blip r:embed="rId1145"/>
                    <a:stretch>
                      <a:fillRect/>
                    </a:stretch>
                  </pic:blipFill>
                  <pic:spPr>
                    <a:xfrm>
                      <a:off x="0" y="0"/>
                      <a:ext cx="4389120" cy="1756448"/>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https://vietjack.com/toan-6-canh-dieu/images/trac-nghiem-bai-2-bieu-do-cot-kep-1.PNG</w:t>
      </w:r>
    </w:p>
    <w:p>
      <w:pPr>
        <w:jc w:val="center"/>
      </w:pPr>
      <w:r>
        <w:drawing>
          <wp:inline xmlns:a="http://schemas.openxmlformats.org/drawingml/2006/main" xmlns:pic="http://schemas.openxmlformats.org/drawingml/2006/picture">
            <wp:extent cx="4389120" cy="2182489"/>
            <wp:docPr id="1577" name="Picture 1577"/>
            <wp:cNvGraphicFramePr>
              <a:graphicFrameLocks noChangeAspect="1"/>
            </wp:cNvGraphicFramePr>
            <a:graphic>
              <a:graphicData uri="http://schemas.openxmlformats.org/drawingml/2006/picture">
                <pic:pic>
                  <pic:nvPicPr>
                    <pic:cNvPr id="0" name="069e8e15cae96ed2c6337b04bd0a1576a7aeee13.png"/>
                    <pic:cNvPicPr/>
                  </pic:nvPicPr>
                  <pic:blipFill>
                    <a:blip r:embed="rId1146"/>
                    <a:stretch>
                      <a:fillRect/>
                    </a:stretch>
                  </pic:blipFill>
                  <pic:spPr>
                    <a:xfrm>
                      <a:off x="0" y="0"/>
                      <a:ext cx="4389120" cy="218248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https://vietjack.com/toan-6-canh-dieu/images/trac-nghiem-bai-2-bieu-do-cot-kep-2.PNG</w:t>
      </w:r>
    </w:p>
    <w:p>
      <w:pPr>
        <w:pStyle w:val="ListBullet"/>
      </w:pPr>
      <w:r>
        <w:rPr>
          <w:rFonts w:ascii="Arial" w:hAnsi="Arial"/>
          <w:sz w:val="20"/>
        </w:rPr>
        <w:t>A. Cửa hàng 1 bán được nhiều xe hơn cửa hàng 2.</w:t>
      </w:r>
    </w:p>
    <w:p>
      <w:pPr>
        <w:pStyle w:val="ListBullet"/>
      </w:pPr>
      <w:r>
        <w:rPr>
          <w:rFonts w:ascii="Arial" w:hAnsi="Arial"/>
          <w:sz w:val="20"/>
        </w:rPr>
        <w:t>B. Cửa hàng 3 bán được nhiều xe hơn cửa hàng 2 là 10 xe.</w:t>
      </w:r>
    </w:p>
    <w:p>
      <w:pPr>
        <w:pStyle w:val="ListBullet"/>
      </w:pPr>
      <w:r>
        <w:rPr>
          <w:rFonts w:ascii="Arial" w:hAnsi="Arial"/>
          <w:sz w:val="20"/>
        </w:rPr>
        <w:t>C. Cửa hàng 4 bán được nhiều xe nhất.</w:t>
      </w:r>
    </w:p>
    <w:p>
      <w:pPr>
        <w:pStyle w:val="ListBullet"/>
      </w:pPr>
      <w:r>
        <w:rPr>
          <w:rFonts w:ascii="Arial" w:hAnsi="Arial"/>
          <w:sz w:val="20"/>
        </w:rPr>
        <w:t>D. Tháng 11 bán được nhiều xe hơn tháng 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đồ dưới đây biểu diễn số xe máy bán được của bốn cửa hàng phân phối của một hãng xe máy trong hai tháng cuối năm: Phát biểu nào sau đây là đúng?</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Số xe mẫu N bán được trong các năm 2023, 2024 và 2025 lần lượt là 45 chiếc, 60 chiếc và 100 chiếc.</w:t>
      </w:r>
    </w:p>
    <w:p>
      <w:r>
        <w:rPr>
          <w:rFonts w:ascii="Arial" w:hAnsi="Arial"/>
          <w:sz w:val="20"/>
        </w:rPr>
        <w:t>Vậy a) đúng.</w:t>
      </w:r>
    </w:p>
    <w:p>
      <w:r>
        <w:rPr>
          <w:rFonts w:ascii="Arial" w:hAnsi="Arial"/>
          <w:sz w:val="20"/>
        </w:rPr>
        <w:t>b) Đúng.</w:t>
      </w:r>
    </w:p>
    <w:p>
      <w:r>
        <w:rPr>
          <w:rFonts w:ascii="Arial" w:hAnsi="Arial"/>
          <w:sz w:val="20"/>
        </w:rPr>
        <w:t>Vì 50 &gt; 45 nên 2023, số chiếc xe mẫu M bán được nhiều hơn số xe mẫu N.</w:t>
      </w:r>
    </w:p>
    <w:p>
      <w:r>
        <w:rPr>
          <w:rFonts w:ascii="Arial" w:hAnsi="Arial"/>
          <w:sz w:val="20"/>
        </w:rPr>
        <w:t>Vậy b) đúng.</w:t>
      </w:r>
    </w:p>
    <w:p>
      <w:r>
        <w:rPr>
          <w:rFonts w:ascii="Arial" w:hAnsi="Arial"/>
          <w:sz w:val="20"/>
        </w:rPr>
        <w:t>c) Sai.</w:t>
      </w:r>
    </w:p>
    <w:p>
      <w:r>
        <w:rPr>
          <w:rFonts w:ascii="Arial" w:hAnsi="Arial"/>
          <w:sz w:val="20"/>
        </w:rPr>
        <w:t>Vì 55 &lt; 60, 45 &lt; 100 nên năm 2024 và năm 2025 số xe mẫu M bán được ít hơn số xe mẫu N.</w:t>
      </w:r>
    </w:p>
    <w:p>
      <w:r>
        <w:rPr>
          <w:rFonts w:ascii="Arial" w:hAnsi="Arial"/>
          <w:sz w:val="20"/>
        </w:rPr>
        <w:t>Theo ý b), 2023, số chiếc xe mẫu M bán được nhiều hơn số xe mẫu N.</w:t>
      </w:r>
    </w:p>
    <w:p>
      <w:r>
        <w:rPr>
          <w:rFonts w:ascii="Arial" w:hAnsi="Arial"/>
          <w:sz w:val="20"/>
        </w:rPr>
        <w:t>Suy ra, có 1 năm số chiếc xe mẫu M bán được nhiều hơn số xe mẫu N.</w:t>
      </w:r>
    </w:p>
    <w:p>
      <w:r>
        <w:rPr>
          <w:rFonts w:ascii="Arial" w:hAnsi="Arial"/>
          <w:sz w:val="20"/>
        </w:rPr>
        <w:t>Vậy c) sai.</w:t>
      </w:r>
    </w:p>
    <w:p>
      <w:r>
        <w:rPr>
          <w:rFonts w:ascii="Arial" w:hAnsi="Arial"/>
          <w:sz w:val="20"/>
        </w:rPr>
        <w:t>d) Sai.</w:t>
      </w:r>
    </w:p>
    <w:p>
      <w:r>
        <w:rPr>
          <w:rFonts w:ascii="Arial" w:hAnsi="Arial"/>
          <w:sz w:val="20"/>
        </w:rPr>
        <w:t>Vì 45 &lt; 60 &lt; 100 nên từ năm 2023 đến năm 2025, mẫu xe ô tô N bán được tăng qua mỗi năm.</w:t>
      </w:r>
    </w:p>
    <w:p>
      <w:r>
        <w:rPr>
          <w:rFonts w:ascii="Arial" w:hAnsi="Arial"/>
          <w:sz w:val="20"/>
        </w:rPr>
        <w:t>Vì 50 &lt; 55, 55 &gt; 45 nên từ năm 2023 đến năm 2025, mẫu xe ô tô M bán được không tăng qua mỗi năm.</w:t>
      </w:r>
    </w:p>
    <w:p>
      <w:r>
        <w:rPr>
          <w:rFonts w:ascii="Arial" w:hAnsi="Arial"/>
          <w:sz w:val="20"/>
        </w:rPr>
        <w:t>Vậy d) sai.</w:t>
      </w:r>
    </w:p>
    <w:p>
      <w:r>
        <w:rPr>
          <w:rFonts w:ascii="Arial" w:hAnsi="Arial"/>
          <w:b/>
          <w:sz w:val="20"/>
        </w:rPr>
        <w:t>Kết luận: Đáp án đúng là A (Cửa hàng 1 bán được nhiều xe hơn cửa hàng 2.).</w:t>
      </w:r>
    </w:p>
    <w:p>
      <w:pPr>
        <w:pStyle w:val="Heading4"/>
      </w:pPr>
      <w:r>
        <w:t>Bài học nguồn: Trắc nghiệm Bài 3: Mô hình xác suất trong một số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Mô hình xác suất trong một số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https://vietjack.com/toan-6-canh-dieu/trac-nghiem-bai-3-mo-hinh-xac-suat-trong-mot-so-tro-choi-va-thi-nghiem-don-gian.jsp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Mô hình xác suất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w:t>
      </w:r>
    </w:p>
    <w:p>
      <w:r>
        <w:rPr>
          <w:rFonts w:ascii="Arial" w:hAnsi="Arial"/>
          <w:b/>
          <w:sz w:val="21"/>
        </w:rPr>
        <w:t>Câu 10. . Một hộp có 5 chiếc thẻ cùng loại, mỗi thẻ được ghi một trong các số 1, 2, 3, 4, 5; hai thẻ khác nhau thì ghi số khác nhau. Rút ngẫu nhiên một thẻ. Số xuất hiện trên thẻ được rút có phải là phần tử của tập hợp {1; 2; 3; 4; 5} hay không? Trả lời: Số có thể xuất hiện trên thẻ là một trong năm số: 1; 2; 3; 4; 5. Các số này đều là phần tử của tập hợp {1; 2; 3; 4; 5}. Phần II. Trắc nghiệm đúng, sai Câu hỏi. Hằng có 4 hộp bánh quy có kem với các vị: vị dâu, vị táo, vị cam, vị chanh leo. Bạn Hằng lấy ngẫu nhiên 2 hộp bánh cho em trai. Khi đó:</w:t>
      </w:r>
    </w:p>
    <w:p>
      <w:pPr>
        <w:pStyle w:val="ListBullet"/>
      </w:pPr>
      <w:r>
        <w:rPr>
          <w:rFonts w:ascii="Arial" w:hAnsi="Arial"/>
          <w:sz w:val="20"/>
        </w:rPr>
        <w:t>A. 2 hộp bánh quy có kem vị dâu và vị táo là một kết quả có thể của hành động “Hằng lấy ngẫu nhiên hai hộp bánh”.</w:t>
      </w:r>
    </w:p>
    <w:p>
      <w:pPr>
        <w:pStyle w:val="ListBullet"/>
      </w:pPr>
      <w:r>
        <w:rPr>
          <w:rFonts w:ascii="Arial" w:hAnsi="Arial"/>
          <w:sz w:val="20"/>
        </w:rPr>
        <w:t>B. Em trai Hằng có thể được 2 hộp bánh quy kem có vị táo.</w:t>
      </w:r>
    </w:p>
    <w:p>
      <w:pPr>
        <w:pStyle w:val="ListBullet"/>
      </w:pPr>
      <w:r>
        <w:rPr>
          <w:rFonts w:ascii="Arial" w:hAnsi="Arial"/>
          <w:sz w:val="20"/>
        </w:rPr>
        <w:t>C. Với sự kiện “Hai hộp bánh đưa cho em trai Hằng có 1 hộp có vị dâu” thì có 2 kết quả có thể xảy ra.</w:t>
      </w:r>
    </w:p>
    <w:p>
      <w:pPr>
        <w:pStyle w:val="ListBullet"/>
      </w:pPr>
      <w:r>
        <w:rPr>
          <w:rFonts w:ascii="Arial" w:hAnsi="Arial"/>
          <w:sz w:val="20"/>
        </w:rPr>
        <w:t>D. Có tất cả 6 kết quả có thể xảy ra đối với hành động “Hằng lấy ngẫu nhiên hai hộp bánh”.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Một hộp có 5 chiếc thẻ cùng loại, mỗi thẻ được ghi một trong các số 1, 2, 3, 4, 5; hai thẻ khác nhau thì ghi số khác nhau. Rút ngẫu nhiên một thẻ. Số xuất hiện trên thẻ được rút có phải là phần tử của tập hợp {1; 2; 3; 4; 5} hay không? Trả lời: Số có thể xuất hiện trên thẻ là một trong năm số: 1; 2; 3; 4; 5. Các số này đều là phần tử của tập hợp {1; 2; 3; 4; 5}. Phần II. Trắc nghiệm đúng, sai Câu hỏi. Hằng có 4 hộp bánh quy có kem với các vị: vị dâu, vị táo, vị cam, vị chanh leo. Bạn Hằng lấy ngẫu nhiên 2 hộp bánh cho em trai. Khi đó:</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có một hộp bánh quy kem có vị dâu và một hộp bánh quy kem có vị táo nên 2 hộp bánh quy có kem vị dâu và vị táo là một kết quả có thể của hành động “lấy ngẫu nhiên hai hộp bánh”.</w:t>
      </w:r>
    </w:p>
    <w:p>
      <w:r>
        <w:rPr>
          <w:rFonts w:ascii="Arial" w:hAnsi="Arial"/>
          <w:sz w:val="20"/>
        </w:rPr>
        <w:t>Vậy a) đúng.</w:t>
      </w:r>
    </w:p>
    <w:p>
      <w:r>
        <w:rPr>
          <w:rFonts w:ascii="Arial" w:hAnsi="Arial"/>
          <w:sz w:val="20"/>
        </w:rPr>
        <w:t>b) Sai.</w:t>
      </w:r>
    </w:p>
    <w:p>
      <w:r>
        <w:rPr>
          <w:rFonts w:ascii="Arial" w:hAnsi="Arial"/>
          <w:sz w:val="20"/>
        </w:rPr>
        <w:t>Vì chỉ có 1 hộp bánh quy kem có vị táo nên em trai Hằng không thể có được 2 hộp bánh kem quy có vị táo.</w:t>
      </w:r>
    </w:p>
    <w:p>
      <w:r>
        <w:rPr>
          <w:rFonts w:ascii="Arial" w:hAnsi="Arial"/>
          <w:sz w:val="20"/>
        </w:rPr>
        <w:t>Vậy b) sai.</w:t>
      </w:r>
    </w:p>
    <w:p>
      <w:r>
        <w:rPr>
          <w:rFonts w:ascii="Arial" w:hAnsi="Arial"/>
          <w:sz w:val="20"/>
        </w:rPr>
        <w:t>c) Sai.</w:t>
      </w:r>
    </w:p>
    <w:p>
      <w:r>
        <w:rPr>
          <w:rFonts w:ascii="Arial" w:hAnsi="Arial"/>
          <w:sz w:val="20"/>
        </w:rPr>
        <w:t>Có 3 kết quả có thể xảy ra với sự kiện “Hai hộp bánh đưa cho em trai Hằng có 1 hộp có vị dâu” là: Vị dâu và vị táo;</w:t>
      </w:r>
    </w:p>
    <w:p>
      <w:r>
        <w:rPr>
          <w:rFonts w:ascii="Arial" w:hAnsi="Arial"/>
          <w:sz w:val="20"/>
        </w:rPr>
        <w:t>vị dâu và vị cam;</w:t>
      </w:r>
    </w:p>
    <w:p>
      <w:r>
        <w:rPr>
          <w:rFonts w:ascii="Arial" w:hAnsi="Arial"/>
          <w:sz w:val="20"/>
        </w:rPr>
        <w:t>vị dâu và vị chanh leo.</w:t>
      </w:r>
    </w:p>
    <w:p>
      <w:r>
        <w:rPr>
          <w:rFonts w:ascii="Arial" w:hAnsi="Arial"/>
          <w:sz w:val="20"/>
        </w:rPr>
        <w:t>Vậy c) sai.</w:t>
      </w:r>
    </w:p>
    <w:p>
      <w:r>
        <w:rPr>
          <w:rFonts w:ascii="Arial" w:hAnsi="Arial"/>
          <w:sz w:val="20"/>
        </w:rPr>
        <w:t>d) Đúng.</w:t>
      </w:r>
    </w:p>
    <w:p>
      <w:r>
        <w:rPr>
          <w:rFonts w:ascii="Arial" w:hAnsi="Arial"/>
          <w:sz w:val="20"/>
        </w:rPr>
        <w:t>Có tất cả 6 kết quả có thể xảy ra đối với hành động “Hằng lấy ngẫu nhiên hai hộp bánh” là: Vị dâu và vị táo;</w:t>
      </w:r>
    </w:p>
    <w:p>
      <w:r>
        <w:rPr>
          <w:rFonts w:ascii="Arial" w:hAnsi="Arial"/>
          <w:sz w:val="20"/>
        </w:rPr>
        <w:t>vị dâu và vị cam;</w:t>
      </w:r>
    </w:p>
    <w:p>
      <w:r>
        <w:rPr>
          <w:rFonts w:ascii="Arial" w:hAnsi="Arial"/>
          <w:sz w:val="20"/>
        </w:rPr>
        <w:t>vị dâu và vị chanh leo;</w:t>
      </w:r>
    </w:p>
    <w:p>
      <w:r>
        <w:rPr>
          <w:rFonts w:ascii="Arial" w:hAnsi="Arial"/>
          <w:sz w:val="20"/>
        </w:rPr>
        <w:t>vị táo và vị cam;</w:t>
      </w:r>
    </w:p>
    <w:p>
      <w:r>
        <w:rPr>
          <w:rFonts w:ascii="Arial" w:hAnsi="Arial"/>
          <w:sz w:val="20"/>
        </w:rPr>
        <w:t>vị táo và vị chanh leo;</w:t>
      </w:r>
    </w:p>
    <w:p>
      <w:r>
        <w:rPr>
          <w:rFonts w:ascii="Arial" w:hAnsi="Arial"/>
          <w:sz w:val="20"/>
        </w:rPr>
        <w:t>vị cam và vị chanh leo.</w:t>
      </w:r>
    </w:p>
    <w:p>
      <w:r>
        <w:rPr>
          <w:rFonts w:ascii="Arial" w:hAnsi="Arial"/>
          <w:sz w:val="20"/>
        </w:rPr>
        <w:t>Vậy d) đúng.</w:t>
      </w:r>
    </w:p>
    <w:p>
      <w:r>
        <w:rPr>
          <w:rFonts w:ascii="Arial" w:hAnsi="Arial"/>
          <w:b/>
          <w:sz w:val="20"/>
        </w:rPr>
        <w:t>Kết luận: Đáp án đúng là A (2 hộp bánh quy có kem vị dâu và vị táo là một kết quả có thể của hành động “Hằng lấy ngẫu nhiên hai hộp bánh”.).</w:t>
      </w:r>
    </w:p>
    <w:p>
      <w:pPr>
        <w:pStyle w:val="Heading4"/>
      </w:pPr>
      <w:r>
        <w:t>Bài học nguồn: Trắc nghiệm Bài 4: Xác suất thực nghiệm trong một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Xác suất thực nghiệm trong một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https://vietjack.com/toan-6-canh-dieu/trac-nghiem-bai-4-xac-suat-thuc-nghiem-trong-mot-tro-choi-va-thi-nghiem-don-gian.jsp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Xác suất thực nghiệm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Tung hai đồng xu cân đối 50 lần ta được kết quả như sau: Sự kiện Hai đồng sấp Một đồng sấp, một đồng ngửa Hai đồng ngửa Số lần 22 20 8 Xác suất thực nghiệm của sự kiện “Có một đồng xu sấp, một đồng xu ngửa” là</w:t>
      </w:r>
    </w:p>
    <w:p>
      <w:pPr>
        <w:pStyle w:val="ListBullet"/>
      </w:pPr>
      <w:r>
        <w:rPr>
          <w:rFonts w:ascii="Arial" w:hAnsi="Arial"/>
          <w:sz w:val="20"/>
        </w:rPr>
        <w:t>A. 0,2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Tung hai đồng xu cân đối 50 lần ta được kết quả như sau: Sự kiện Hai đồng sấp Một đồng sấp, một đồng ngửa Hai đồng ngửa Số lần 22 20 8 Xác suất thực nghiệm của sự kiện “Có một đồng xu sấp, một đồng xu ngửa” là</w:t>
      </w:r>
    </w:p>
    <w:p>
      <w:r>
        <w:rPr>
          <w:rFonts w:ascii="Arial" w:hAnsi="Arial"/>
          <w:b/>
          <w:sz w:val="20"/>
        </w:rPr>
        <w:t>Bước 2: Phân tích dữ kiện và đối chiếu với từng phương án.</w:t>
      </w:r>
    </w:p>
    <w:p>
      <w:r>
        <w:rPr>
          <w:rFonts w:ascii="Arial" w:hAnsi="Arial"/>
          <w:sz w:val="20"/>
        </w:rPr>
        <w:t>Trả lời: - Số lần tung là 50.</w:t>
      </w:r>
    </w:p>
    <w:p>
      <w:r>
        <w:rPr>
          <w:rFonts w:ascii="Arial" w:hAnsi="Arial"/>
          <w:sz w:val="20"/>
        </w:rPr>
        <w:t>- Số lần sự kiện “Có một đồng xu sấp, một đồng xu ngửa” xảy ra là 20.</w:t>
      </w:r>
    </w:p>
    <w:p>
      <w:r>
        <w:rPr>
          <w:rFonts w:ascii="Arial" w:hAnsi="Arial"/>
          <w:sz w:val="20"/>
        </w:rPr>
        <w:t>- Xác suất thực nghiệm của sự kiện trên là 20: 50 = 0,4 ần chọn là: B</w:t>
      </w:r>
    </w:p>
    <w:p>
      <w:r>
        <w:rPr>
          <w:rFonts w:ascii="Arial" w:hAnsi="Arial"/>
          <w:b/>
          <w:sz w:val="20"/>
        </w:rPr>
        <w:t>Kết luận: Đáp án đúng là C (0,44).</w:t>
      </w:r>
    </w:p>
    <w:p>
      <w:r>
        <w:rPr>
          <w:rFonts w:ascii="Arial" w:hAnsi="Arial"/>
          <w:b/>
          <w:sz w:val="21"/>
        </w:rPr>
        <w:t>Câu 2. Tung hai đồng xu cân đối 50 lần ta được kết quả như sau: Sự kiện Hai đồng sấp Một đồng sấp, một đồng ngửa Hai đồng ngửa Số lần 22 20 8 Xác suất thực nghiệm của sự kiện “Hai đồng xu đều sấp”</w:t>
      </w:r>
    </w:p>
    <w:p>
      <w:pPr>
        <w:pStyle w:val="ListBullet"/>
      </w:pPr>
      <w:r>
        <w:rPr>
          <w:rFonts w:ascii="Arial" w:hAnsi="Arial"/>
          <w:sz w:val="20"/>
        </w:rPr>
        <w:t>A. 0,22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Tung hai đồng xu cân đối 50 lần ta được kết quả như sau: Sự kiện Hai đồng sấp Một đồng sấp, một đồng ngửa Hai đồng ngửa Số lần 22 20 8 Xác suất thực nghiệm của sự kiện “Hai đồng xu đều sấp”</w:t>
      </w:r>
    </w:p>
    <w:p>
      <w:r>
        <w:rPr>
          <w:rFonts w:ascii="Arial" w:hAnsi="Arial"/>
          <w:b/>
          <w:sz w:val="20"/>
        </w:rPr>
        <w:t>Bước 2: Phân tích dữ kiện và đối chiếu với từng phương án.</w:t>
      </w:r>
    </w:p>
    <w:p>
      <w:r>
        <w:rPr>
          <w:rFonts w:ascii="Arial" w:hAnsi="Arial"/>
          <w:sz w:val="20"/>
        </w:rPr>
        <w:t>Trả lời: - Số lần tung là 50.</w:t>
      </w:r>
    </w:p>
    <w:p>
      <w:r>
        <w:rPr>
          <w:rFonts w:ascii="Arial" w:hAnsi="Arial"/>
          <w:sz w:val="20"/>
        </w:rPr>
        <w:t>- Số lần sự kiện “Có một đồng xu sấp, một đồng xu ngửa” xảy ra là 22.</w:t>
      </w:r>
    </w:p>
    <w:p>
      <w:r>
        <w:rPr>
          <w:rFonts w:ascii="Arial" w:hAnsi="Arial"/>
          <w:sz w:val="20"/>
        </w:rPr>
        <w:t>- Xác suất thực nghiệm của sự kiện trên là là 22: 50=0,4422: 50=0,44.</w:t>
      </w:r>
    </w:p>
    <w:p>
      <w:r>
        <w:rPr>
          <w:rFonts w:ascii="Arial" w:hAnsi="Arial"/>
          <w:sz w:val="20"/>
        </w:rPr>
        <w:t>ần chọn là: C</w:t>
      </w:r>
    </w:p>
    <w:p>
      <w:r>
        <w:rPr>
          <w:rFonts w:ascii="Arial" w:hAnsi="Arial"/>
          <w:b/>
          <w:sz w:val="20"/>
        </w:rPr>
        <w:t>Kết luận: Đáp án đúng là C (0,44).</w:t>
      </w:r>
    </w:p>
    <w:p>
      <w:r>
        <w:rPr>
          <w:rFonts w:ascii="Arial" w:hAnsi="Arial"/>
          <w:b/>
          <w:sz w:val="21"/>
        </w:rPr>
        <w:t>Câu 3. . Gieo một con xúc xắc 6 mặt 50 lần ta được kết quả như sau: Mặt 1 chấm 2 chấm 3 chấm 4 chấm 5 chấm 6 chấm Số lần 8 7 12 10 Hãy tính xác suất thực nghiệm của sự kiện gieo được mặt có số lẻ chấm trong 50 lần gieo trên.</w:t>
      </w:r>
    </w:p>
    <w:p>
      <w:pPr>
        <w:pStyle w:val="ListBullet"/>
      </w:pPr>
      <w:r>
        <w:rPr>
          <w:rFonts w:ascii="Arial" w:hAnsi="Arial"/>
          <w:sz w:val="20"/>
        </w:rPr>
        <w:t>A. 0,21</w:t>
      </w:r>
    </w:p>
    <w:p>
      <w:pPr>
        <w:pStyle w:val="ListBullet"/>
      </w:pPr>
      <w:r>
        <w:rPr>
          <w:rFonts w:ascii="Arial" w:hAnsi="Arial"/>
          <w:sz w:val="20"/>
        </w:rPr>
        <w:t>B. 0,44</w:t>
      </w:r>
    </w:p>
    <w:p>
      <w:pPr>
        <w:pStyle w:val="ListBullet"/>
      </w:pPr>
      <w:r>
        <w:rPr>
          <w:rFonts w:ascii="Arial" w:hAnsi="Arial"/>
          <w:sz w:val="20"/>
        </w:rPr>
        <w:t>C. 0,42</w:t>
      </w:r>
    </w:p>
    <w:p>
      <w:pPr>
        <w:pStyle w:val="ListBullet"/>
      </w:pPr>
      <w:r>
        <w:rPr>
          <w:rFonts w:ascii="Arial" w:hAnsi="Arial"/>
          <w:sz w:val="20"/>
        </w:rPr>
        <w:t>D. 0,18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Gieo một con xúc xắc 6 mặt 50 lần ta được kết quả như sau: Mặt 1 chấm 2 chấm 3 chấm 4 chấm 5 chấm 6 chấm Số lần 8 7 12 10 Hãy tính xác suất thực nghiệm của sự kiện gieo được mặt có số lẻ chấm trong 50 lần gieo trên.</w:t>
      </w:r>
    </w:p>
    <w:p>
      <w:r>
        <w:rPr>
          <w:rFonts w:ascii="Arial" w:hAnsi="Arial"/>
          <w:b/>
          <w:sz w:val="20"/>
        </w:rPr>
        <w:t>Bước 2: Phân tích dữ kiện và đối chiếu với từng phương án.</w:t>
      </w:r>
    </w:p>
    <w:p>
      <w:r>
        <w:rPr>
          <w:rFonts w:ascii="Arial" w:hAnsi="Arial"/>
          <w:sz w:val="20"/>
        </w:rPr>
        <w:t>Trả lời: Tổng số lần gieo là 50.</w:t>
      </w:r>
    </w:p>
    <w:p>
      <w:r>
        <w:rPr>
          <w:rFonts w:ascii="Arial" w:hAnsi="Arial"/>
          <w:sz w:val="20"/>
        </w:rPr>
        <w:t>Các mặt có số lẻ chấm của con xúc xắc là mặt 1, 3 và 5.</w:t>
      </w:r>
    </w:p>
    <w:p>
      <w:r>
        <w:rPr>
          <w:rFonts w:ascii="Arial" w:hAnsi="Arial"/>
          <w:sz w:val="20"/>
        </w:rPr>
        <w:t>Số lần được mặt 1 chấm là 8 lần, mặt 3 chấm là 3 lần, mặt 5 chấm là 10 lần.</w:t>
      </w:r>
    </w:p>
    <w:p>
      <w:r>
        <w:rPr>
          <w:rFonts w:ascii="Arial" w:hAnsi="Arial"/>
          <w:sz w:val="20"/>
        </w:rPr>
        <w:t>Số lần được mặt có số lẻ chấm là 8+3+10=21 lần Xác suất thực nghiệm của sự kiện gieo được mặt có số lẻ chấm trong 50 lần là: 21 50 = 0,42 ần chọn là: C</w:t>
      </w:r>
    </w:p>
    <w:p>
      <w:r>
        <w:rPr>
          <w:rFonts w:ascii="Arial" w:hAnsi="Arial"/>
          <w:b/>
          <w:sz w:val="20"/>
        </w:rPr>
        <w:t>Kết luận: Đáp án đúng là C (0,42).</w:t>
      </w:r>
    </w:p>
    <w:p>
      <w:r>
        <w:rPr>
          <w:rFonts w:ascii="Arial" w:hAnsi="Arial"/>
          <w:b/>
          <w:sz w:val="21"/>
        </w:rPr>
        <w:t>Câu 4. Hằng ngày Sơn đều đi xe buýt đến trường. Sơn ghi lại thời gian chờ xe của mình trong 20 lần liên tiếp ở bảng sau: Hãy tính xác suất thực nghiệm của sự kiện “ Sơn phải chờ xe dưới 2 phút ”</w:t>
      </w:r>
    </w:p>
    <w:p>
      <w:r>
        <w:t>Ảnh trong đề:</w:t>
      </w:r>
    </w:p>
    <w:p>
      <w:pPr>
        <w:jc w:val="center"/>
      </w:pPr>
      <w:r>
        <w:drawing>
          <wp:inline xmlns:a="http://schemas.openxmlformats.org/drawingml/2006/main" xmlns:pic="http://schemas.openxmlformats.org/drawingml/2006/picture">
            <wp:extent cx="4248150" cy="1019911"/>
            <wp:docPr id="1578" name="Picture 1578"/>
            <wp:cNvGraphicFramePr>
              <a:graphicFrameLocks noChangeAspect="1"/>
            </wp:cNvGraphicFramePr>
            <a:graphic>
              <a:graphicData uri="http://schemas.openxmlformats.org/drawingml/2006/picture">
                <pic:pic>
                  <pic:nvPicPr>
                    <pic:cNvPr id="0" name="a329d77ccbb8c1c335e0064b37a15e9e1451c424.png"/>
                    <pic:cNvPicPr/>
                  </pic:nvPicPr>
                  <pic:blipFill>
                    <a:blip r:embed="rId1147"/>
                    <a:stretch>
                      <a:fillRect/>
                    </a:stretch>
                  </pic:blipFill>
                  <pic:spPr>
                    <a:xfrm>
                      <a:off x="0" y="0"/>
                      <a:ext cx="4248150" cy="1019911"/>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https://vietjack.com/toan-6-canh-dieu/images/trac-nghiem-bai-4-xac-suat-thuc-nghiem-trong-mot-tro-choi-va-thi-nghiem-don-gian-113978.PNG</w:t>
      </w:r>
    </w:p>
    <w:p>
      <w:pPr>
        <w:pStyle w:val="ListBullet"/>
      </w:pPr>
      <w:r>
        <w:rPr>
          <w:rFonts w:ascii="Arial" w:hAnsi="Arial"/>
          <w:sz w:val="20"/>
        </w:rPr>
        <w:t>A. 0,2</w:t>
      </w:r>
    </w:p>
    <w:p>
      <w:pPr>
        <w:pStyle w:val="ListBullet"/>
      </w:pPr>
      <w:r>
        <w:rPr>
          <w:rFonts w:ascii="Arial" w:hAnsi="Arial"/>
          <w:sz w:val="20"/>
        </w:rPr>
        <w:t>B. 5</w:t>
      </w:r>
    </w:p>
    <w:p>
      <w:pPr>
        <w:pStyle w:val="ListBullet"/>
      </w:pPr>
      <w:r>
        <w:rPr>
          <w:rFonts w:ascii="Arial" w:hAnsi="Arial"/>
          <w:sz w:val="20"/>
        </w:rPr>
        <w:t>C. 0,5</w:t>
      </w:r>
    </w:p>
    <w:p>
      <w:pPr>
        <w:pStyle w:val="ListBullet"/>
      </w:pPr>
      <w:r>
        <w:rPr>
          <w:rFonts w:ascii="Arial" w:hAnsi="Arial"/>
          <w:sz w:val="20"/>
        </w:rPr>
        <w:t>D. 0,25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Hằng ngày Sơn đều đi xe buýt đến trường. Sơn ghi lại thời gian chờ xe của mình trong 20 lần liên tiếp ở bảng sau: Hãy tính xác suất thực nghiệm của sự kiện “ Sơn phải chờ xe dưới 2 phút ”</w:t>
      </w:r>
    </w:p>
    <w:p>
      <w:r>
        <w:rPr>
          <w:rFonts w:ascii="Arial" w:hAnsi="Arial"/>
          <w:b/>
          <w:sz w:val="20"/>
        </w:rPr>
        <w:t>Bước 2: Phân tích dữ kiện và đối chiếu với từng phương án.</w:t>
      </w:r>
    </w:p>
    <w:p>
      <w:r>
        <w:rPr>
          <w:rFonts w:ascii="Arial" w:hAnsi="Arial"/>
          <w:sz w:val="20"/>
        </w:rPr>
        <w:t>Trả lời: Tổng số lần Sơn chờ xe là 20 lần.</w:t>
      </w:r>
    </w:p>
    <w:p>
      <w:r>
        <w:rPr>
          <w:rFonts w:ascii="Arial" w:hAnsi="Arial"/>
          <w:sz w:val="20"/>
        </w:rPr>
        <w:t>Số lần Sơn phải chờ xe dưới 2 phút là 5 lần.</w:t>
      </w:r>
    </w:p>
    <w:p>
      <w:r>
        <w:rPr>
          <w:rFonts w:ascii="Arial" w:hAnsi="Arial"/>
          <w:sz w:val="20"/>
        </w:rPr>
        <w:t>Xác suất thực nghiệm của sự kiện “ Sơn phải chờ xe dưới 2 phút ” là: 5 20 = 0,25 ần chọn là: D</w:t>
      </w:r>
    </w:p>
    <w:p>
      <w:r>
        <w:rPr>
          <w:rFonts w:ascii="Arial" w:hAnsi="Arial"/>
          <w:b/>
          <w:sz w:val="20"/>
        </w:rPr>
        <w:t>Kết luận: Đáp án đúng là C (0,5).</w:t>
      </w:r>
    </w:p>
    <w:p>
      <w:r>
        <w:rPr>
          <w:rFonts w:ascii="Arial" w:hAnsi="Arial"/>
          <w:b/>
          <w:sz w:val="21"/>
        </w:rPr>
        <w:t>Câu 5. Hằng ngày Sơn đều đi xe buýt đến trường. Sơn ghi lại thời gian chờ xe của mình trong 20 lần liên tiếp ở bảng sau: Hãy tính xác suất thực nghiệm của sự kiện “ Sơn phải chờ xe từ 5 phút trở lên ”</w:t>
      </w:r>
    </w:p>
    <w:p>
      <w:r>
        <w:t>Ảnh trong đề:</w:t>
      </w:r>
    </w:p>
    <w:p>
      <w:pPr>
        <w:jc w:val="center"/>
      </w:pPr>
      <w:r>
        <w:drawing>
          <wp:inline xmlns:a="http://schemas.openxmlformats.org/drawingml/2006/main" xmlns:pic="http://schemas.openxmlformats.org/drawingml/2006/picture">
            <wp:extent cx="4533900" cy="1066800"/>
            <wp:docPr id="1579" name="Picture 1579"/>
            <wp:cNvGraphicFramePr>
              <a:graphicFrameLocks noChangeAspect="1"/>
            </wp:cNvGraphicFramePr>
            <a:graphic>
              <a:graphicData uri="http://schemas.openxmlformats.org/drawingml/2006/picture">
                <pic:pic>
                  <pic:nvPicPr>
                    <pic:cNvPr id="0" name="d76a6631fca304d83647ac5ad53da5703a52910c.png"/>
                    <pic:cNvPicPr/>
                  </pic:nvPicPr>
                  <pic:blipFill>
                    <a:blip r:embed="rId1148"/>
                    <a:stretch>
                      <a:fillRect/>
                    </a:stretch>
                  </pic:blipFill>
                  <pic:spPr>
                    <a:xfrm>
                      <a:off x="0" y="0"/>
                      <a:ext cx="4533900" cy="10668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https://vietjack.com/toan-6-canh-dieu/images/trac-nghiem-bai-4-xac-suat-thuc-nghiem-trong-mot-tro-choi-va-thi-nghiem-don-gian-113979.PNG</w:t>
      </w:r>
    </w:p>
    <w:p>
      <w:pPr>
        <w:pStyle w:val="ListBullet"/>
      </w:pPr>
      <w:r>
        <w:rPr>
          <w:rFonts w:ascii="Arial" w:hAnsi="Arial"/>
          <w:sz w:val="20"/>
        </w:rPr>
        <w:t>A. 0,3</w:t>
      </w:r>
    </w:p>
    <w:p>
      <w:pPr>
        <w:pStyle w:val="ListBullet"/>
      </w:pPr>
      <w:r>
        <w:rPr>
          <w:rFonts w:ascii="Arial" w:hAnsi="Arial"/>
          <w:sz w:val="20"/>
        </w:rPr>
        <w:t>B. 6</w:t>
      </w:r>
    </w:p>
    <w:p>
      <w:pPr>
        <w:pStyle w:val="ListBullet"/>
      </w:pPr>
      <w:r>
        <w:rPr>
          <w:rFonts w:ascii="Arial" w:hAnsi="Arial"/>
          <w:sz w:val="20"/>
        </w:rPr>
        <w:t>C. 0,6</w:t>
      </w:r>
    </w:p>
    <w:p>
      <w:pPr>
        <w:pStyle w:val="ListBullet"/>
      </w:pPr>
      <w:r>
        <w:rPr>
          <w:rFonts w:ascii="Arial" w:hAnsi="Arial"/>
          <w:sz w:val="20"/>
        </w:rPr>
        <w:t>D. 0,2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Hằng ngày Sơn đều đi xe buýt đến trường. Sơn ghi lại thời gian chờ xe của mình trong 20 lần liên tiếp ở bảng sau: Hãy tính xác suất thực nghiệm của sự kiện “ Sơn phải chờ xe từ 5 phút trở lên ”</w:t>
      </w:r>
    </w:p>
    <w:p>
      <w:r>
        <w:rPr>
          <w:rFonts w:ascii="Arial" w:hAnsi="Arial"/>
          <w:b/>
          <w:sz w:val="20"/>
        </w:rPr>
        <w:t>Bước 2: Phân tích dữ kiện và đối chiếu với từng phương án.</w:t>
      </w:r>
    </w:p>
    <w:p>
      <w:r>
        <w:rPr>
          <w:rFonts w:ascii="Arial" w:hAnsi="Arial"/>
          <w:sz w:val="20"/>
        </w:rPr>
        <w:t>Trả lời: Tổng số lần Sơn chờ xe là 20 lần.</w:t>
      </w:r>
    </w:p>
    <w:p>
      <w:r>
        <w:rPr>
          <w:rFonts w:ascii="Arial" w:hAnsi="Arial"/>
          <w:sz w:val="20"/>
        </w:rPr>
        <w:t>Số lần Sơn phải chờ xe từ 5 phút đến dưới 10 phút là: 4 lần Số lần Sơn phải chờ xe từ 10 phút trở lên là: 2 lần Số lần Sơn phải chờ xe từ 5 phút trở lên là: 4+2 = 6 lần.</w:t>
      </w:r>
    </w:p>
    <w:p>
      <w:r>
        <w:rPr>
          <w:rFonts w:ascii="Arial" w:hAnsi="Arial"/>
          <w:sz w:val="20"/>
        </w:rPr>
        <w:t>Xác suất của sự kiện “ Sơn phải chờ xe từ 5 phút trở lên ” là: 6 20 = 0,3 ần chọn là: A</w:t>
      </w:r>
    </w:p>
    <w:p>
      <w:r>
        <w:rPr>
          <w:rFonts w:ascii="Arial" w:hAnsi="Arial"/>
          <w:b/>
          <w:sz w:val="20"/>
        </w:rPr>
        <w:t>Kết luận: Đáp án đúng là C (0,6).</w:t>
      </w:r>
    </w:p>
    <w:p>
      <w:r>
        <w:rPr>
          <w:rFonts w:ascii="Arial" w:hAnsi="Arial"/>
          <w:b/>
          <w:sz w:val="21"/>
        </w:rPr>
        <w:t>Câu 6. Hằng ngày Sơn đều đi xe buýt đến trường. Sơn ghi lại thời gian chờ xe của mình trong 20 lần liên tiếp ở bảng sau: Hãy tính xác suất thực nghiệm của sự kiện “ Sơn phải chờ xe dưới 10 phút ”</w:t>
      </w:r>
    </w:p>
    <w:p>
      <w:r>
        <w:t>Ảnh trong đề:</w:t>
      </w:r>
    </w:p>
    <w:p>
      <w:pPr>
        <w:jc w:val="center"/>
      </w:pPr>
      <w:r>
        <w:drawing>
          <wp:inline xmlns:a="http://schemas.openxmlformats.org/drawingml/2006/main" xmlns:pic="http://schemas.openxmlformats.org/drawingml/2006/picture">
            <wp:extent cx="4514850" cy="1009650"/>
            <wp:docPr id="1580" name="Picture 1580"/>
            <wp:cNvGraphicFramePr>
              <a:graphicFrameLocks noChangeAspect="1"/>
            </wp:cNvGraphicFramePr>
            <a:graphic>
              <a:graphicData uri="http://schemas.openxmlformats.org/drawingml/2006/picture">
                <pic:pic>
                  <pic:nvPicPr>
                    <pic:cNvPr id="0" name="391ced883521d13906f19d26cb06abbd59a1adfe.png"/>
                    <pic:cNvPicPr/>
                  </pic:nvPicPr>
                  <pic:blipFill>
                    <a:blip r:embed="rId1149"/>
                    <a:stretch>
                      <a:fillRect/>
                    </a:stretch>
                  </pic:blipFill>
                  <pic:spPr>
                    <a:xfrm>
                      <a:off x="0" y="0"/>
                      <a:ext cx="4514850" cy="100965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https://vietjack.com/toan-6-canh-dieu/images/trac-nghiem-bai-4-xac-suat-thuc-nghiem-trong-mot-tro-choi-va-thi-nghiem-don-gian-113980.PNG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Hằng ngày Sơn đều đi xe buýt đến trường. Sơn ghi lại thời gian chờ xe của mình trong 20 lần liên tiếp ở bảng sau: Hãy tính xác suất thực nghiệm của sự kiện “ Sơn phải chờ xe dưới 10 phút ”</w:t>
      </w:r>
    </w:p>
    <w:p>
      <w:r>
        <w:rPr>
          <w:rFonts w:ascii="Arial" w:hAnsi="Arial"/>
          <w:b/>
          <w:sz w:val="20"/>
        </w:rPr>
        <w:t>Bước 2: Phân tích dữ kiện và đối chiếu với từng phương án.</w:t>
      </w:r>
    </w:p>
    <w:p>
      <w:r>
        <w:rPr>
          <w:rFonts w:ascii="Arial" w:hAnsi="Arial"/>
          <w:sz w:val="20"/>
        </w:rPr>
        <w:t>Trả lời: Tổng số lần Sơn chờ xe là 20 lần.</w:t>
      </w:r>
    </w:p>
    <w:p>
      <w:r>
        <w:rPr>
          <w:rFonts w:ascii="Arial" w:hAnsi="Arial"/>
          <w:sz w:val="20"/>
        </w:rPr>
        <w:t>Số lần Sơn phải chờ xe dưới 2 phút là 5 lần.</w:t>
      </w:r>
    </w:p>
    <w:p>
      <w:r>
        <w:rPr>
          <w:rFonts w:ascii="Arial" w:hAnsi="Arial"/>
          <w:sz w:val="20"/>
        </w:rPr>
        <w:t>Số lần Sơn phải chờ xe từ 2 phút đến dưới 5 phút là 9 lần.</w:t>
      </w:r>
    </w:p>
    <w:p>
      <w:r>
        <w:rPr>
          <w:rFonts w:ascii="Arial" w:hAnsi="Arial"/>
          <w:sz w:val="20"/>
        </w:rPr>
        <w:t>Số lần Sơn phải chờ xe từ 5 phút đến dưới 10 phút là 4 lần.</w:t>
      </w:r>
    </w:p>
    <w:p>
      <w:r>
        <w:rPr>
          <w:rFonts w:ascii="Arial" w:hAnsi="Arial"/>
          <w:sz w:val="20"/>
        </w:rPr>
        <w:t>Số lần Sơn phải chờ xe dưới 10 phút là 5+9+4=18 lần.</w:t>
      </w:r>
    </w:p>
    <w:p>
      <w:r>
        <w:rPr>
          <w:rFonts w:ascii="Arial" w:hAnsi="Arial"/>
          <w:sz w:val="20"/>
        </w:rPr>
        <w:t>Xác suất thực nghiệm của sự kiện “ Sơn phải chờ xe dưới 10 phút ” là: 18 20 = 0,9 ần chọn là: C</w:t>
      </w:r>
    </w:p>
    <w:p>
      <w:r>
        <w:rPr>
          <w:rFonts w:ascii="Arial" w:hAnsi="Arial"/>
          <w:b/>
          <w:sz w:val="20"/>
        </w:rPr>
        <w:t>Kết luận: Đáp án đúng là C (0,9).</w:t>
      </w:r>
    </w:p>
    <w:p>
      <w:r>
        <w:rPr>
          <w:rFonts w:ascii="Arial" w:hAnsi="Arial"/>
          <w:b/>
          <w:sz w:val="21"/>
        </w:rPr>
        <w:t>Câu 7.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lấy được màu đỏ</w:t>
      </w:r>
    </w:p>
    <w:p>
      <w:pPr>
        <w:pStyle w:val="ListBullet"/>
      </w:pPr>
      <w:r>
        <w:rPr>
          <w:rFonts w:ascii="Arial" w:hAnsi="Arial"/>
          <w:sz w:val="20"/>
        </w:rPr>
        <w:t>A. 0,16</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lấy được màu đỏ</w:t>
      </w:r>
    </w:p>
    <w:p>
      <w:r>
        <w:rPr>
          <w:rFonts w:ascii="Arial" w:hAnsi="Arial"/>
          <w:b/>
          <w:sz w:val="20"/>
        </w:rPr>
        <w:t>Bước 2: Phân tích dữ kiện và đối chiếu với từng phương án.</w:t>
      </w:r>
    </w:p>
    <w:p>
      <w:r>
        <w:rPr>
          <w:rFonts w:ascii="Arial" w:hAnsi="Arial"/>
          <w:sz w:val="20"/>
        </w:rPr>
        <w:t>Trả lời: Tổng số lần lấy là 40.</w:t>
      </w:r>
    </w:p>
    <w:p>
      <w:r>
        <w:rPr>
          <w:rFonts w:ascii="Arial" w:hAnsi="Arial"/>
          <w:sz w:val="20"/>
        </w:rPr>
        <w:t>Số lần lấy được màu đỏ là 16.</w:t>
      </w:r>
    </w:p>
    <w:p>
      <w:r>
        <w:rPr>
          <w:rFonts w:ascii="Arial" w:hAnsi="Arial"/>
          <w:sz w:val="20"/>
        </w:rPr>
        <w:t>Xác suất thực nghiệm của sự kiện lấy được màu đỏ là: 16 40 = 0,4 ần chọn là: C</w:t>
      </w:r>
    </w:p>
    <w:p>
      <w:r>
        <w:rPr>
          <w:rFonts w:ascii="Arial" w:hAnsi="Arial"/>
          <w:b/>
          <w:sz w:val="20"/>
        </w:rPr>
        <w:t>Kết luận: Đáp án đúng là C (0,4).</w:t>
      </w:r>
    </w:p>
    <w:p>
      <w:r>
        <w:rPr>
          <w:rFonts w:ascii="Arial" w:hAnsi="Arial"/>
          <w:b/>
          <w:sz w:val="21"/>
        </w:rPr>
        <w:t>Câu 8.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không lấy được màu vàng</w:t>
      </w:r>
    </w:p>
    <w:p>
      <w:pPr>
        <w:pStyle w:val="ListBullet"/>
      </w:pPr>
      <w:r>
        <w:rPr>
          <w:rFonts w:ascii="Arial" w:hAnsi="Arial"/>
          <w:sz w:val="20"/>
        </w:rPr>
        <w:t>A. 0,25</w:t>
      </w:r>
    </w:p>
    <w:p>
      <w:pPr>
        <w:pStyle w:val="ListBullet"/>
      </w:pPr>
      <w:r>
        <w:rPr>
          <w:rFonts w:ascii="Arial" w:hAnsi="Arial"/>
          <w:sz w:val="20"/>
        </w:rPr>
        <w:t>B. 0,75</w:t>
      </w:r>
    </w:p>
    <w:p>
      <w:pPr>
        <w:pStyle w:val="ListBullet"/>
      </w:pPr>
      <w:r>
        <w:rPr>
          <w:rFonts w:ascii="Arial" w:hAnsi="Arial"/>
          <w:sz w:val="20"/>
        </w:rPr>
        <w:t>C. 0,1</w:t>
      </w:r>
    </w:p>
    <w:p>
      <w:pPr>
        <w:pStyle w:val="ListBullet"/>
      </w:pPr>
      <w:r>
        <w:rPr>
          <w:rFonts w:ascii="Arial" w:hAnsi="Arial"/>
          <w:sz w:val="20"/>
        </w:rPr>
        <w:t>D. 0,9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không lấy được màu vàng</w:t>
      </w:r>
    </w:p>
    <w:p>
      <w:r>
        <w:rPr>
          <w:rFonts w:ascii="Arial" w:hAnsi="Arial"/>
          <w:b/>
          <w:sz w:val="20"/>
        </w:rPr>
        <w:t>Bước 2: Phân tích dữ kiện và đối chiếu với từng phương án.</w:t>
      </w:r>
    </w:p>
    <w:p>
      <w:r>
        <w:rPr>
          <w:rFonts w:ascii="Arial" w:hAnsi="Arial"/>
          <w:sz w:val="20"/>
        </w:rPr>
        <w:t>Trả lời: Tổng số lần lấy bút là 40.</w:t>
      </w:r>
    </w:p>
    <w:p>
      <w:r>
        <w:rPr>
          <w:rFonts w:ascii="Arial" w:hAnsi="Arial"/>
          <w:sz w:val="20"/>
        </w:rPr>
        <w:t>Số lần lấy được màu vàng là 10 Số lần không lấy được màu vàng là 40-10=30.</w:t>
      </w:r>
    </w:p>
    <w:p>
      <w:r>
        <w:rPr>
          <w:rFonts w:ascii="Arial" w:hAnsi="Arial"/>
          <w:sz w:val="20"/>
        </w:rPr>
        <w:t>Xác suất suất thực nghiệm của sự kiện không lấy được màu vàng là: 30 40 = 0,75 ần chọn là: B</w:t>
      </w:r>
    </w:p>
    <w:p>
      <w:r>
        <w:rPr>
          <w:rFonts w:ascii="Arial" w:hAnsi="Arial"/>
          <w:b/>
          <w:sz w:val="20"/>
        </w:rPr>
        <w:t>Kết luận: Đáp án đúng là C (0,1).</w:t>
      </w:r>
    </w:p>
    <w:p>
      <w:r>
        <w:rPr>
          <w:rFonts w:ascii="Arial" w:hAnsi="Arial"/>
          <w:b/>
          <w:sz w:val="21"/>
        </w:rPr>
        <w:t>Câu 9.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quý I” là</w:t>
      </w:r>
    </w:p>
    <w:p>
      <w:pPr>
        <w:pStyle w:val="ListBullet"/>
      </w:pPr>
      <w:r>
        <w:rPr>
          <w:rFonts w:ascii="Arial" w:hAnsi="Arial"/>
          <w:sz w:val="20"/>
        </w:rPr>
        <w:t>A. 0,1</w:t>
      </w:r>
    </w:p>
    <w:p>
      <w:pPr>
        <w:pStyle w:val="ListBullet"/>
      </w:pPr>
      <w:r>
        <w:rPr>
          <w:rFonts w:ascii="Arial" w:hAnsi="Arial"/>
          <w:sz w:val="20"/>
        </w:rPr>
        <w:t>B. 0,25</w:t>
      </w:r>
    </w:p>
    <w:p>
      <w:pPr>
        <w:pStyle w:val="ListBullet"/>
      </w:pPr>
      <w:r>
        <w:rPr>
          <w:rFonts w:ascii="Arial" w:hAnsi="Arial"/>
          <w:sz w:val="20"/>
        </w:rPr>
        <w:t>C. 0,15</w:t>
      </w:r>
    </w:p>
    <w:p>
      <w:pPr>
        <w:pStyle w:val="ListBullet"/>
      </w:pPr>
      <w:r>
        <w:rPr>
          <w:rFonts w:ascii="Arial" w:hAnsi="Arial"/>
          <w:sz w:val="20"/>
        </w:rPr>
        <w:t>D. 0,125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quý I” là</w:t>
      </w:r>
    </w:p>
    <w:p>
      <w:r>
        <w:rPr>
          <w:rFonts w:ascii="Arial" w:hAnsi="Arial"/>
          <w:b/>
          <w:sz w:val="20"/>
        </w:rPr>
        <w:t>Bước 2: Phân tích dữ kiện và đối chiếu với từng phương án.</w:t>
      </w:r>
    </w:p>
    <w:p>
      <w:r>
        <w:rPr>
          <w:rFonts w:ascii="Arial" w:hAnsi="Arial"/>
          <w:sz w:val="20"/>
        </w:rPr>
        <w:t>Trả lời: Số ca xét nghiệm quý I là 210.</w:t>
      </w:r>
    </w:p>
    <w:p>
      <w:r>
        <w:rPr>
          <w:rFonts w:ascii="Arial" w:hAnsi="Arial"/>
          <w:sz w:val="20"/>
        </w:rPr>
        <w:t>Số ca dương tính là 21 ca.</w:t>
      </w:r>
    </w:p>
    <w:p>
      <w:r>
        <w:rPr>
          <w:rFonts w:ascii="Arial" w:hAnsi="Arial"/>
          <w:sz w:val="20"/>
        </w:rPr>
        <w:t>Xác suất thực nghiệm của sự kiện “một ca có kết quả dương tính quý I” là: 21 210 = 0,1 ần chọn là: A</w:t>
      </w:r>
    </w:p>
    <w:p>
      <w:r>
        <w:rPr>
          <w:rFonts w:ascii="Arial" w:hAnsi="Arial"/>
          <w:b/>
          <w:sz w:val="20"/>
        </w:rPr>
        <w:t>Kết luận: Đáp án đúng là C (0,15).</w:t>
      </w:r>
    </w:p>
    <w:p>
      <w:r>
        <w:rPr>
          <w:rFonts w:ascii="Arial" w:hAnsi="Arial"/>
          <w:b/>
          <w:sz w:val="21"/>
        </w:rPr>
        <w:t>Câu 10. Tổng hợp kết quả xét nghiệm bệnh viêm gan ở một phòng khám trong một năm ta được bảng sau: Quý Số ca xét nghiệm Số ca dương tính I 210 II 150 III 180 9 IV 240 48 Có bao nhiêu quý có xác suất thực nghiệm của sự kiện “một ca có kết quả dương tính” dưới 0,1?</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hợp kết quả xét nghiệm bệnh viêm gan ở một phòng khám trong một năm ta được bảng sau: Quý Số ca xét nghiệm Số ca dương tính I 210 II 150 III 180 9 IV 240 48 Có bao nhiêu quý có xác suất thực nghiệm của sự kiện “một ca có kết quả dương tính” dưới 0,1?</w:t>
      </w:r>
    </w:p>
    <w:p>
      <w:r>
        <w:rPr>
          <w:rFonts w:ascii="Arial" w:hAnsi="Arial"/>
          <w:b/>
          <w:sz w:val="20"/>
        </w:rPr>
        <w:t>Bước 2: Phân tích dữ kiện và đối chiếu với từng phương án.</w:t>
      </w:r>
    </w:p>
    <w:p>
      <w:r>
        <w:rPr>
          <w:rFonts w:ascii="Arial" w:hAnsi="Arial"/>
          <w:sz w:val="20"/>
        </w:rPr>
        <w:t>Trả lời: Bước 1: Xác suất thực nghiệm của sự kiện “một ca có kết quả dương tính” của quý I là: 21 210 = 0,1 Xác suất thực nghiệm của sự kiện “một ca có kết quả dương tính” của quý II là: 15 200 = 0,075 Xác suất thực nghiệm của sự kiện “một ca có kết quả dương tính” của quý III là: 9 180 = 0,05 Xác suất thực nghiệm của sự kiện “một ca có kết quả dương tính” của quý IV là: 48 240 = 0,2 Bước 2: Ta có hai số nhỏ hơn 0,1 là 0,05 và 0,075.</w:t>
      </w:r>
    </w:p>
    <w:p>
      <w:r>
        <w:rPr>
          <w:rFonts w:ascii="Arial" w:hAnsi="Arial"/>
          <w:sz w:val="20"/>
        </w:rPr>
        <w:t>Vậy có 2 quý có xác suất thực nghiệm của sự kiện “một ca có kết quả dương tính” dưới 0,1.</w:t>
      </w:r>
    </w:p>
    <w:p>
      <w:r>
        <w:rPr>
          <w:rFonts w:ascii="Arial" w:hAnsi="Arial"/>
          <w:sz w:val="20"/>
        </w:rPr>
        <w:t>ần chọn là: B</w:t>
      </w:r>
    </w:p>
    <w:p>
      <w:r>
        <w:rPr>
          <w:rFonts w:ascii="Arial" w:hAnsi="Arial"/>
          <w:b/>
          <w:sz w:val="20"/>
        </w:rPr>
        <w:t>Kết luận: Đáp án đúng là C (3).</w:t>
      </w:r>
    </w:p>
    <w:p>
      <w:r>
        <w:rPr>
          <w:rFonts w:ascii="Arial" w:hAnsi="Arial"/>
          <w:b/>
          <w:sz w:val="21"/>
        </w:rPr>
        <w:t>Câu 11.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sau quý III tính từ đầu năm” là</w:t>
      </w:r>
    </w:p>
    <w:p>
      <w:pPr>
        <w:pStyle w:val="ListBullet"/>
      </w:pPr>
      <w:r>
        <w:rPr>
          <w:rFonts w:ascii="Arial" w:hAnsi="Arial"/>
          <w:sz w:val="20"/>
        </w:rPr>
        <w:t>A. 0,05</w:t>
      </w:r>
    </w:p>
    <w:p>
      <w:pPr>
        <w:pStyle w:val="ListBullet"/>
      </w:pPr>
      <w:r>
        <w:rPr>
          <w:rFonts w:ascii="Arial" w:hAnsi="Arial"/>
          <w:sz w:val="20"/>
        </w:rPr>
        <w:t>B. 0,15</w:t>
      </w:r>
    </w:p>
    <w:p>
      <w:pPr>
        <w:pStyle w:val="ListBullet"/>
      </w:pPr>
      <w:r>
        <w:rPr>
          <w:rFonts w:ascii="Arial" w:hAnsi="Arial"/>
          <w:sz w:val="20"/>
        </w:rPr>
        <w:t>C. 1 12</w:t>
      </w:r>
    </w:p>
    <w:p>
      <w:pPr>
        <w:pStyle w:val="ListBullet"/>
      </w:pPr>
      <w:r>
        <w:rPr>
          <w:rFonts w:ascii="Arial" w:hAnsi="Arial"/>
          <w:sz w:val="20"/>
        </w:rPr>
        <w:t>D. 1 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sau quý III tính từ đầu năm” là</w:t>
      </w:r>
    </w:p>
    <w:p>
      <w:r>
        <w:rPr>
          <w:rFonts w:ascii="Arial" w:hAnsi="Arial"/>
          <w:b/>
          <w:sz w:val="20"/>
        </w:rPr>
        <w:t>Bước 2: Phân tích dữ kiện và đối chiếu với từng phương án.</w:t>
      </w:r>
    </w:p>
    <w:p>
      <w:r>
        <w:rPr>
          <w:rFonts w:ascii="Arial" w:hAnsi="Arial"/>
          <w:sz w:val="20"/>
        </w:rPr>
        <w:t>Trả lời: Số ca xét nghiệm sau quý III tính từ đầu năm là: 210</w:t>
      </w:r>
    </w:p>
    <w:p>
      <w:r>
        <w:rPr>
          <w:rFonts w:ascii="Arial" w:hAnsi="Arial"/>
          <w:sz w:val="20"/>
        </w:rPr>
        <w:t>+ 150</w:t>
      </w:r>
    </w:p>
    <w:p>
      <w:r>
        <w:rPr>
          <w:rFonts w:ascii="Arial" w:hAnsi="Arial"/>
          <w:sz w:val="20"/>
        </w:rPr>
        <w:t>+ 180 = 540.</w:t>
      </w:r>
    </w:p>
    <w:p>
      <w:r>
        <w:rPr>
          <w:rFonts w:ascii="Arial" w:hAnsi="Arial"/>
          <w:sz w:val="20"/>
        </w:rPr>
        <w:t>Số ca dương tính sau quý III tính từ đầu năm là: 21</w:t>
      </w:r>
    </w:p>
    <w:p>
      <w:r>
        <w:rPr>
          <w:rFonts w:ascii="Arial" w:hAnsi="Arial"/>
          <w:sz w:val="20"/>
        </w:rPr>
        <w:t>+ 15</w:t>
      </w:r>
    </w:p>
    <w:p>
      <w:r>
        <w:rPr>
          <w:rFonts w:ascii="Arial" w:hAnsi="Arial"/>
          <w:sz w:val="20"/>
        </w:rPr>
        <w:t>+ 9 = 45.</w:t>
      </w:r>
    </w:p>
    <w:p>
      <w:r>
        <w:rPr>
          <w:rFonts w:ascii="Arial" w:hAnsi="Arial"/>
          <w:sz w:val="20"/>
        </w:rPr>
        <w:t>Xác suất thực nghiệm của sự kiện “một ca có kết quả dương tính sau quý III tính từ đầu năm” là: 45 540 = 1 12 ần chọn là: C</w:t>
      </w:r>
    </w:p>
    <w:p>
      <w:r>
        <w:rPr>
          <w:rFonts w:ascii="Arial" w:hAnsi="Arial"/>
          <w:b/>
          <w:sz w:val="20"/>
        </w:rPr>
        <w:t>Kết luận: Đáp án đúng là C (1 12).</w:t>
      </w:r>
    </w:p>
    <w:p>
      <w:r>
        <w:rPr>
          <w:rFonts w:ascii="Arial" w:hAnsi="Arial"/>
          <w:b/>
          <w:sz w:val="21"/>
        </w:rPr>
        <w:t>Câu 12.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Môn Toán đạt loại giỏi</w:t>
      </w:r>
    </w:p>
    <w:p>
      <w:r>
        <w:t>Ảnh trong đề:</w:t>
      </w:r>
    </w:p>
    <w:p>
      <w:pPr>
        <w:jc w:val="center"/>
      </w:pPr>
      <w:r>
        <w:drawing>
          <wp:inline xmlns:a="http://schemas.openxmlformats.org/drawingml/2006/main" xmlns:pic="http://schemas.openxmlformats.org/drawingml/2006/picture">
            <wp:extent cx="3990974" cy="1181538"/>
            <wp:docPr id="1581" name="Picture 1581"/>
            <wp:cNvGraphicFramePr>
              <a:graphicFrameLocks noChangeAspect="1"/>
            </wp:cNvGraphicFramePr>
            <a:graphic>
              <a:graphicData uri="http://schemas.openxmlformats.org/drawingml/2006/picture">
                <pic:pic>
                  <pic:nvPicPr>
                    <pic:cNvPr id="0" name="b4dcf5d683006ca8198ad606aa08766d48a2ada7.png"/>
                    <pic:cNvPicPr/>
                  </pic:nvPicPr>
                  <pic:blipFill>
                    <a:blip r:embed="rId1150"/>
                    <a:stretch>
                      <a:fillRect/>
                    </a:stretch>
                  </pic:blipFill>
                  <pic:spPr>
                    <a:xfrm>
                      <a:off x="0" y="0"/>
                      <a:ext cx="3990974" cy="1181538"/>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https://vietjack.com/toan-6-canh-dieu/images/trac-nghiem-bai-4-xac-suat-thuc-nghiem-trong-mot-tro-choi-va-thi-nghiem-don-gian-113981.PNG</w:t>
      </w:r>
    </w:p>
    <w:p>
      <w:pPr>
        <w:jc w:val="center"/>
      </w:pPr>
      <w:r>
        <w:drawing>
          <wp:inline xmlns:a="http://schemas.openxmlformats.org/drawingml/2006/main" xmlns:pic="http://schemas.openxmlformats.org/drawingml/2006/picture">
            <wp:extent cx="2647950" cy="771525"/>
            <wp:docPr id="1582" name="Picture 1582"/>
            <wp:cNvGraphicFramePr>
              <a:graphicFrameLocks noChangeAspect="1"/>
            </wp:cNvGraphicFramePr>
            <a:graphic>
              <a:graphicData uri="http://schemas.openxmlformats.org/drawingml/2006/picture">
                <pic:pic>
                  <pic:nvPicPr>
                    <pic:cNvPr id="0" name="6d4896d5856c78c5fafeae76887f91c7edc61dec.png"/>
                    <pic:cNvPicPr/>
                  </pic:nvPicPr>
                  <pic:blipFill>
                    <a:blip r:embed="rId1151"/>
                    <a:stretch>
                      <a:fillRect/>
                    </a:stretch>
                  </pic:blipFill>
                  <pic:spPr>
                    <a:xfrm>
                      <a:off x="0" y="0"/>
                      <a:ext cx="2647950"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https://vietjack.com/toan-6-canh-dieu/images/trac-nghiem-bai-4-xac-suat-thuc-nghiem-trong-mot-tro-choi-va-thi-nghiem-don-gian-113982.PNG</w:t>
      </w:r>
    </w:p>
    <w:p>
      <w:pPr>
        <w:pStyle w:val="ListBullet"/>
      </w:pPr>
      <w:r>
        <w:rPr>
          <w:rFonts w:ascii="Arial" w:hAnsi="Arial"/>
          <w:sz w:val="20"/>
        </w:rPr>
        <w:t>A. 15 34</w:t>
      </w:r>
    </w:p>
    <w:p>
      <w:pPr>
        <w:pStyle w:val="ListBullet"/>
      </w:pPr>
      <w:r>
        <w:rPr>
          <w:rFonts w:ascii="Arial" w:hAnsi="Arial"/>
          <w:sz w:val="20"/>
        </w:rPr>
        <w:t>B. 4 17</w:t>
      </w:r>
    </w:p>
    <w:p>
      <w:pPr>
        <w:pStyle w:val="ListBullet"/>
      </w:pPr>
      <w:r>
        <w:rPr>
          <w:rFonts w:ascii="Arial" w:hAnsi="Arial"/>
          <w:sz w:val="20"/>
        </w:rPr>
        <w:t>C. 6 17</w:t>
      </w:r>
    </w:p>
    <w:p>
      <w:pPr>
        <w:pStyle w:val="ListBullet"/>
      </w:pPr>
      <w:r>
        <w:rPr>
          <w:rFonts w:ascii="Arial" w:hAnsi="Arial"/>
          <w:sz w:val="20"/>
        </w:rPr>
        <w:t>D. 13 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Môn Toán đạt loại giỏi</w:t>
      </w:r>
    </w:p>
    <w:p>
      <w:r>
        <w:rPr>
          <w:rFonts w:ascii="Arial" w:hAnsi="Arial"/>
          <w:b/>
          <w:sz w:val="20"/>
        </w:rPr>
        <w:t>Bước 2: Phân tích dữ kiện và đối chiếu với từng phương án.</w:t>
      </w:r>
    </w:p>
    <w:p>
      <w:r>
        <w:rPr>
          <w:rFonts w:ascii="Arial" w:hAnsi="Arial"/>
          <w:sz w:val="20"/>
        </w:rPr>
        <w:t>Trả lời: Tổng số học sinh là tổng tất cả các số trên bảng: 170.</w:t>
      </w:r>
    </w:p>
    <w:p>
      <w:r>
        <w:rPr>
          <w:rFonts w:ascii="Arial" w:hAnsi="Arial"/>
          <w:sz w:val="20"/>
        </w:rPr>
        <w:t>Số học sinh được loại giỏi môn Toán là 40</w:t>
      </w:r>
    </w:p>
    <w:p>
      <w:r>
        <w:rPr>
          <w:rFonts w:ascii="Arial" w:hAnsi="Arial"/>
          <w:sz w:val="20"/>
        </w:rPr>
        <w:t>+ 20</w:t>
      </w:r>
    </w:p>
    <w:p>
      <w:r>
        <w:rPr>
          <w:rFonts w:ascii="Arial" w:hAnsi="Arial"/>
          <w:sz w:val="20"/>
        </w:rPr>
        <w:t>+ 15 = 75 Xác suất thực nghiệm của sự kiện một học sinh được chọn ra một cách ngẫu nhiên được loại giỏi môn Toán là 75 170 = 15 34 ần chọn là: A</w:t>
      </w:r>
    </w:p>
    <w:p>
      <w:r>
        <w:rPr>
          <w:rFonts w:ascii="Arial" w:hAnsi="Arial"/>
          <w:b/>
          <w:sz w:val="20"/>
        </w:rPr>
        <w:t>Kết luận: Đáp án đúng là C (6 17).</w:t>
      </w:r>
    </w:p>
    <w:p>
      <w:r>
        <w:rPr>
          <w:rFonts w:ascii="Arial" w:hAnsi="Arial"/>
          <w:b/>
          <w:sz w:val="21"/>
        </w:rPr>
        <w:t>Câu 13.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khá trở lên ở cả hai môn</w:t>
      </w:r>
    </w:p>
    <w:p>
      <w:r>
        <w:t>Ảnh trong đề:</w:t>
      </w:r>
    </w:p>
    <w:p>
      <w:pPr>
        <w:jc w:val="center"/>
      </w:pPr>
      <w:r>
        <w:drawing>
          <wp:inline xmlns:a="http://schemas.openxmlformats.org/drawingml/2006/main" xmlns:pic="http://schemas.openxmlformats.org/drawingml/2006/picture">
            <wp:extent cx="4295775" cy="1343025"/>
            <wp:docPr id="1583" name="Picture 1583"/>
            <wp:cNvGraphicFramePr>
              <a:graphicFrameLocks noChangeAspect="1"/>
            </wp:cNvGraphicFramePr>
            <a:graphic>
              <a:graphicData uri="http://schemas.openxmlformats.org/drawingml/2006/picture">
                <pic:pic>
                  <pic:nvPicPr>
                    <pic:cNvPr id="0" name="4e73e6702af27ec2d726cd6298270d7c90a17928.png"/>
                    <pic:cNvPicPr/>
                  </pic:nvPicPr>
                  <pic:blipFill>
                    <a:blip r:embed="rId1152"/>
                    <a:stretch>
                      <a:fillRect/>
                    </a:stretch>
                  </pic:blipFill>
                  <pic:spPr>
                    <a:xfrm>
                      <a:off x="0" y="0"/>
                      <a:ext cx="4295775" cy="13430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https://vietjack.com/toan-6-canh-dieu/images/trac-nghiem-bai-4-xac-suat-thuc-nghiem-trong-mot-tro-choi-va-thi-nghiem-don-gian-113983.PNG</w:t>
      </w:r>
    </w:p>
    <w:p>
      <w:pPr>
        <w:jc w:val="center"/>
      </w:pPr>
      <w:r>
        <w:drawing>
          <wp:inline xmlns:a="http://schemas.openxmlformats.org/drawingml/2006/main" xmlns:pic="http://schemas.openxmlformats.org/drawingml/2006/picture">
            <wp:extent cx="2695575" cy="800100"/>
            <wp:docPr id="1584" name="Picture 1584"/>
            <wp:cNvGraphicFramePr>
              <a:graphicFrameLocks noChangeAspect="1"/>
            </wp:cNvGraphicFramePr>
            <a:graphic>
              <a:graphicData uri="http://schemas.openxmlformats.org/drawingml/2006/picture">
                <pic:pic>
                  <pic:nvPicPr>
                    <pic:cNvPr id="0" name="d904cb590318d6fbc928364eb08d1a9584548276.png"/>
                    <pic:cNvPicPr/>
                  </pic:nvPicPr>
                  <pic:blipFill>
                    <a:blip r:embed="rId1153"/>
                    <a:stretch>
                      <a:fillRect/>
                    </a:stretch>
                  </pic:blipFill>
                  <pic:spPr>
                    <a:xfrm>
                      <a:off x="0" y="0"/>
                      <a:ext cx="2695575" cy="8001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https://vietjack.com/toan-6-canh-dieu/images/trac-nghiem-bai-4-xac-suat-thuc-nghiem-trong-mot-tro-choi-va-thi-nghiem-don-gian-113984.PNG</w:t>
      </w:r>
    </w:p>
    <w:p>
      <w:pPr>
        <w:pStyle w:val="ListBullet"/>
      </w:pPr>
      <w:r>
        <w:rPr>
          <w:rFonts w:ascii="Arial" w:hAnsi="Arial"/>
          <w:sz w:val="20"/>
        </w:rPr>
        <w:t>A. 9 17</w:t>
      </w:r>
    </w:p>
    <w:p>
      <w:pPr>
        <w:pStyle w:val="ListBullet"/>
      </w:pPr>
      <w:r>
        <w:rPr>
          <w:rFonts w:ascii="Arial" w:hAnsi="Arial"/>
          <w:sz w:val="20"/>
        </w:rPr>
        <w:t>B. 7 17</w:t>
      </w:r>
    </w:p>
    <w:p>
      <w:pPr>
        <w:pStyle w:val="ListBullet"/>
      </w:pPr>
      <w:r>
        <w:rPr>
          <w:rFonts w:ascii="Arial" w:hAnsi="Arial"/>
          <w:sz w:val="20"/>
        </w:rPr>
        <w:t>C. 21 34</w:t>
      </w:r>
    </w:p>
    <w:p>
      <w:pPr>
        <w:pStyle w:val="ListBullet"/>
      </w:pPr>
      <w:r>
        <w:rPr>
          <w:rFonts w:ascii="Arial" w:hAnsi="Arial"/>
          <w:sz w:val="20"/>
        </w:rPr>
        <w:t>D. 7 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khá trở lên ở cả hai môn</w:t>
      </w:r>
    </w:p>
    <w:p>
      <w:r>
        <w:rPr>
          <w:rFonts w:ascii="Arial" w:hAnsi="Arial"/>
          <w:b/>
          <w:sz w:val="20"/>
        </w:rPr>
        <w:t>Bước 2: Phân tích dữ kiện và đối chiếu với từng phương án.</w:t>
      </w:r>
    </w:p>
    <w:p>
      <w:r>
        <w:rPr>
          <w:rFonts w:ascii="Arial" w:hAnsi="Arial"/>
          <w:sz w:val="20"/>
        </w:rPr>
        <w:t>Trả lời: Tổng số học sinh là tổng tất cả các số trên bảng: 170.</w:t>
      </w:r>
    </w:p>
    <w:p>
      <w:r>
        <w:rPr>
          <w:rFonts w:ascii="Arial" w:hAnsi="Arial"/>
          <w:sz w:val="20"/>
        </w:rPr>
        <w:t>Các học sinh được loại khá trở lên ở cả 2 môn:</w:t>
      </w:r>
    </w:p>
    <w:p>
      <w:r>
        <w:rPr>
          <w:rFonts w:ascii="Arial" w:hAnsi="Arial"/>
          <w:sz w:val="20"/>
        </w:rPr>
        <w:t>+ Toán giỏi, Ngữ văn giỏi: 40</w:t>
      </w:r>
    </w:p>
    <w:p>
      <w:r>
        <w:rPr>
          <w:rFonts w:ascii="Arial" w:hAnsi="Arial"/>
          <w:sz w:val="20"/>
        </w:rPr>
        <w:t>+ Toán giỏi, Ngữ văn khá: 20</w:t>
      </w:r>
    </w:p>
    <w:p>
      <w:r>
        <w:rPr>
          <w:rFonts w:ascii="Arial" w:hAnsi="Arial"/>
          <w:sz w:val="20"/>
        </w:rPr>
        <w:t>+ Toán khá, Ngữ văn giỏi: 15</w:t>
      </w:r>
    </w:p>
    <w:p>
      <w:r>
        <w:rPr>
          <w:rFonts w:ascii="Arial" w:hAnsi="Arial"/>
          <w:sz w:val="20"/>
        </w:rPr>
        <w:t>+ Toán khá, Ngữ văn khá: 30 Số học sinh được loại khá trở lên ở cả 2 môn là: 40+20+15+30=105 Xác suất thực nghiệm của sự kiện một học sinh được chọn ra một cách ngẫu nhiên được loại khá trở lên ở cả 2 môn là: 105 170 = 21 34 ần chọn là: C</w:t>
      </w:r>
    </w:p>
    <w:p>
      <w:r>
        <w:rPr>
          <w:rFonts w:ascii="Arial" w:hAnsi="Arial"/>
          <w:b/>
          <w:sz w:val="20"/>
        </w:rPr>
        <w:t>Kết luận: Đáp án đúng là C (21 34).</w:t>
      </w:r>
    </w:p>
    <w:p>
      <w:r>
        <w:rPr>
          <w:rFonts w:ascii="Arial" w:hAnsi="Arial"/>
          <w:b/>
          <w:sz w:val="21"/>
        </w:rPr>
        <w:t>Câu 14. .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trung bình ở ít nhất một môn</w:t>
      </w:r>
    </w:p>
    <w:p>
      <w:r>
        <w:t>Ảnh trong đề:</w:t>
      </w:r>
    </w:p>
    <w:p>
      <w:pPr>
        <w:jc w:val="center"/>
      </w:pPr>
      <w:r>
        <w:drawing>
          <wp:inline xmlns:a="http://schemas.openxmlformats.org/drawingml/2006/main" xmlns:pic="http://schemas.openxmlformats.org/drawingml/2006/picture">
            <wp:extent cx="4381500" cy="1333500"/>
            <wp:docPr id="1585" name="Picture 1585"/>
            <wp:cNvGraphicFramePr>
              <a:graphicFrameLocks noChangeAspect="1"/>
            </wp:cNvGraphicFramePr>
            <a:graphic>
              <a:graphicData uri="http://schemas.openxmlformats.org/drawingml/2006/picture">
                <pic:pic>
                  <pic:nvPicPr>
                    <pic:cNvPr id="0" name="9c2216bc3e3a3bd268ace3e91914818e2ca03687.png"/>
                    <pic:cNvPicPr/>
                  </pic:nvPicPr>
                  <pic:blipFill>
                    <a:blip r:embed="rId1154"/>
                    <a:stretch>
                      <a:fillRect/>
                    </a:stretch>
                  </pic:blipFill>
                  <pic:spPr>
                    <a:xfrm>
                      <a:off x="0" y="0"/>
                      <a:ext cx="4381500" cy="13335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https://vietjack.com/toan-6-canh-dieu/images/trac-nghiem-bai-4-xac-suat-thuc-nghiem-trong-mot-tro-choi-va-thi-nghiem-don-gian-113985.PNG</w:t>
      </w:r>
    </w:p>
    <w:p>
      <w:pPr>
        <w:jc w:val="center"/>
      </w:pPr>
      <w:r>
        <w:drawing>
          <wp:inline xmlns:a="http://schemas.openxmlformats.org/drawingml/2006/main" xmlns:pic="http://schemas.openxmlformats.org/drawingml/2006/picture">
            <wp:extent cx="2695575" cy="771525"/>
            <wp:docPr id="1586" name="Picture 1586"/>
            <wp:cNvGraphicFramePr>
              <a:graphicFrameLocks noChangeAspect="1"/>
            </wp:cNvGraphicFramePr>
            <a:graphic>
              <a:graphicData uri="http://schemas.openxmlformats.org/drawingml/2006/picture">
                <pic:pic>
                  <pic:nvPicPr>
                    <pic:cNvPr id="0" name="94b924e911af9f0535c809dfb700a17f97d7e268.png"/>
                    <pic:cNvPicPr/>
                  </pic:nvPicPr>
                  <pic:blipFill>
                    <a:blip r:embed="rId1155"/>
                    <a:stretch>
                      <a:fillRect/>
                    </a:stretch>
                  </pic:blipFill>
                  <pic:spPr>
                    <a:xfrm>
                      <a:off x="0" y="0"/>
                      <a:ext cx="2695575"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https://vietjack.com/toan-6-canh-dieu/images/trac-nghiem-bai-4-xac-suat-thuc-nghiem-trong-mot-tro-choi-va-thi-nghiem-don-gian-113986.PNG</w:t>
      </w:r>
    </w:p>
    <w:p>
      <w:pPr>
        <w:pStyle w:val="ListBullet"/>
      </w:pPr>
      <w:r>
        <w:rPr>
          <w:rFonts w:ascii="Arial" w:hAnsi="Arial"/>
          <w:sz w:val="20"/>
        </w:rPr>
        <w:t>A. 13 17</w:t>
      </w:r>
    </w:p>
    <w:p>
      <w:pPr>
        <w:pStyle w:val="ListBullet"/>
      </w:pPr>
      <w:r>
        <w:rPr>
          <w:rFonts w:ascii="Arial" w:hAnsi="Arial"/>
          <w:sz w:val="20"/>
        </w:rPr>
        <w:t>B. 13 34</w:t>
      </w:r>
    </w:p>
    <w:p>
      <w:pPr>
        <w:pStyle w:val="ListBullet"/>
      </w:pPr>
      <w:r>
        <w:rPr>
          <w:rFonts w:ascii="Arial" w:hAnsi="Arial"/>
          <w:sz w:val="20"/>
        </w:rPr>
        <w:t>C. 21 34</w:t>
      </w:r>
    </w:p>
    <w:p>
      <w:pPr>
        <w:pStyle w:val="ListBullet"/>
      </w:pPr>
      <w:r>
        <w:rPr>
          <w:rFonts w:ascii="Arial" w:hAnsi="Arial"/>
          <w:sz w:val="20"/>
        </w:rPr>
        <w:t>D. 1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trung bình ở ít nhất một môn</w:t>
      </w:r>
    </w:p>
    <w:p>
      <w:r>
        <w:rPr>
          <w:rFonts w:ascii="Arial" w:hAnsi="Arial"/>
          <w:b/>
          <w:sz w:val="20"/>
        </w:rPr>
        <w:t>Bước 2: Phân tích dữ kiện và đối chiếu với từng phương án.</w:t>
      </w:r>
    </w:p>
    <w:p>
      <w:r>
        <w:rPr>
          <w:rFonts w:ascii="Arial" w:hAnsi="Arial"/>
          <w:sz w:val="20"/>
        </w:rPr>
        <w:t>Trả lời: Tổng số học sinh là 170.</w:t>
      </w:r>
    </w:p>
    <w:p>
      <w:r>
        <w:rPr>
          <w:rFonts w:ascii="Arial" w:hAnsi="Arial"/>
          <w:sz w:val="20"/>
        </w:rPr>
        <w:t>Các học sinh được loại trung bình ở ít nhất một môn là:</w:t>
      </w:r>
    </w:p>
    <w:p>
      <w:r>
        <w:rPr>
          <w:rFonts w:ascii="Arial" w:hAnsi="Arial"/>
          <w:sz w:val="20"/>
        </w:rPr>
        <w:t>+ Toán trung bình, Văn giỏi: 5</w:t>
      </w:r>
    </w:p>
    <w:p>
      <w:r>
        <w:rPr>
          <w:rFonts w:ascii="Arial" w:hAnsi="Arial"/>
          <w:sz w:val="20"/>
        </w:rPr>
        <w:t>+ Toán trung bình, Văn khá: 15</w:t>
      </w:r>
    </w:p>
    <w:p>
      <w:r>
        <w:rPr>
          <w:rFonts w:ascii="Arial" w:hAnsi="Arial"/>
          <w:sz w:val="20"/>
        </w:rPr>
        <w:t>+ Toán trung bình, Văn trung bình: 20</w:t>
      </w:r>
    </w:p>
    <w:p>
      <w:r>
        <w:rPr>
          <w:rFonts w:ascii="Arial" w:hAnsi="Arial"/>
          <w:sz w:val="20"/>
        </w:rPr>
        <w:t>+ Văn trung bình, Toán giỏi: 15</w:t>
      </w:r>
    </w:p>
    <w:p>
      <w:r>
        <w:rPr>
          <w:rFonts w:ascii="Arial" w:hAnsi="Arial"/>
          <w:sz w:val="20"/>
        </w:rPr>
        <w:t>+ Văn trung bình, Toán khá: 10 Số học sinh được loại trung bình ở ít nhất một môn là: 5</w:t>
      </w:r>
    </w:p>
    <w:p>
      <w:r>
        <w:rPr>
          <w:rFonts w:ascii="Arial" w:hAnsi="Arial"/>
          <w:sz w:val="20"/>
        </w:rPr>
        <w:t>+ 15</w:t>
      </w:r>
    </w:p>
    <w:p>
      <w:r>
        <w:rPr>
          <w:rFonts w:ascii="Arial" w:hAnsi="Arial"/>
          <w:sz w:val="20"/>
        </w:rPr>
        <w:t>+ 20</w:t>
      </w:r>
    </w:p>
    <w:p>
      <w:r>
        <w:rPr>
          <w:rFonts w:ascii="Arial" w:hAnsi="Arial"/>
          <w:sz w:val="20"/>
        </w:rPr>
        <w:t>+ 15</w:t>
      </w:r>
    </w:p>
    <w:p>
      <w:r>
        <w:rPr>
          <w:rFonts w:ascii="Arial" w:hAnsi="Arial"/>
          <w:sz w:val="20"/>
        </w:rPr>
        <w:t>+ 10 = 65 Xác suất thực nghiệm của sự kiện một học sinh được chọn ra một cách ngẫu nhiên có kết quả được loại trung bình ít nhất một môn: 65 170 = 13 34 ần chọn là: B</w:t>
      </w:r>
    </w:p>
    <w:p>
      <w:r>
        <w:rPr>
          <w:rFonts w:ascii="Arial" w:hAnsi="Arial"/>
          <w:b/>
          <w:sz w:val="20"/>
        </w:rPr>
        <w:t>Kết luận: Đáp án đúng là C (21 34).</w:t>
      </w:r>
    </w:p>
    <w:p>
      <w:r>
        <w:rPr>
          <w:rFonts w:ascii="Arial" w:hAnsi="Arial"/>
          <w:b/>
          <w:sz w:val="21"/>
        </w:rPr>
        <w:t>Câu 15. . Nếu tung một đồng xu 22 lần liên tiếp thì, có 14 lần xuất hiện mặt N thì xác suất thực nghiệm xuất hiện mặt N bằng bao nhiêu?</w:t>
      </w:r>
    </w:p>
    <w:p>
      <w:pPr>
        <w:pStyle w:val="ListBullet"/>
      </w:pPr>
      <w:r>
        <w:rPr>
          <w:rFonts w:ascii="Arial" w:hAnsi="Arial"/>
          <w:sz w:val="20"/>
        </w:rPr>
        <w:t>A. 7 11</w:t>
      </w:r>
    </w:p>
    <w:p>
      <w:pPr>
        <w:pStyle w:val="ListBullet"/>
      </w:pPr>
      <w:r>
        <w:rPr>
          <w:rFonts w:ascii="Arial" w:hAnsi="Arial"/>
          <w:sz w:val="20"/>
        </w:rPr>
        <w:t>B. 4 11</w:t>
      </w:r>
    </w:p>
    <w:p>
      <w:pPr>
        <w:pStyle w:val="ListBullet"/>
      </w:pPr>
      <w:r>
        <w:rPr>
          <w:rFonts w:ascii="Arial" w:hAnsi="Arial"/>
          <w:sz w:val="20"/>
        </w:rPr>
        <w:t>C. 4 7</w:t>
      </w:r>
    </w:p>
    <w:p>
      <w:pPr>
        <w:pStyle w:val="ListBullet"/>
      </w:pPr>
      <w:r>
        <w:rPr>
          <w:rFonts w:ascii="Arial" w:hAnsi="Arial"/>
          <w:sz w:val="20"/>
        </w:rPr>
        <w:t>D. 3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Nếu tung một đồng xu 22 lần liên tiếp thì, có 14 lần xuất hiện mặt N thì xác suất thực nghiệm xuất hiện mặt N bằng bao nhiêu?</w:t>
      </w:r>
    </w:p>
    <w:p>
      <w:r>
        <w:rPr>
          <w:rFonts w:ascii="Arial" w:hAnsi="Arial"/>
          <w:b/>
          <w:sz w:val="20"/>
        </w:rPr>
        <w:t>Bước 2: Phân tích dữ kiện và đối chiếu với từng phương án.</w:t>
      </w:r>
    </w:p>
    <w:p>
      <w:r>
        <w:rPr>
          <w:rFonts w:ascii="Arial" w:hAnsi="Arial"/>
          <w:sz w:val="20"/>
        </w:rPr>
        <w:t>Trả lời: Tổng số lần gieo là 22.</w:t>
      </w:r>
    </w:p>
    <w:p>
      <w:r>
        <w:rPr>
          <w:rFonts w:ascii="Arial" w:hAnsi="Arial"/>
          <w:sz w:val="20"/>
        </w:rPr>
        <w:t>Số lần gieo được mặt N là 14.</w:t>
      </w:r>
    </w:p>
    <w:p>
      <w:r>
        <w:rPr>
          <w:rFonts w:ascii="Arial" w:hAnsi="Arial"/>
          <w:sz w:val="20"/>
        </w:rPr>
        <w:t>Xác suất thực nghiệm xuất hiện mặt N là: 14 22 = 7 11 ần chọn là: A</w:t>
      </w:r>
    </w:p>
    <w:p>
      <w:r>
        <w:rPr>
          <w:rFonts w:ascii="Arial" w:hAnsi="Arial"/>
          <w:b/>
          <w:sz w:val="20"/>
        </w:rPr>
        <w:t>Kết luận: Đáp án đúng là C (4 7).</w:t>
      </w:r>
    </w:p>
    <w:p>
      <w:r>
        <w:rPr>
          <w:rFonts w:ascii="Arial" w:hAnsi="Arial"/>
          <w:b/>
          <w:sz w:val="21"/>
        </w:rPr>
        <w:t>Câu 16. . Nếu tung một đồng xu 30 lần liên tiếp có 12 lần xuất hiện mặt N thì xác suất thực nghiệm xuất hiện mặt S bằng bao nhiêu?</w:t>
      </w:r>
    </w:p>
    <w:p>
      <w:pPr>
        <w:pStyle w:val="ListBullet"/>
      </w:pPr>
      <w:r>
        <w:rPr>
          <w:rFonts w:ascii="Arial" w:hAnsi="Arial"/>
          <w:sz w:val="20"/>
        </w:rPr>
        <w:t>A. 2 5</w:t>
      </w:r>
    </w:p>
    <w:p>
      <w:pPr>
        <w:pStyle w:val="ListBullet"/>
      </w:pPr>
      <w:r>
        <w:rPr>
          <w:rFonts w:ascii="Arial" w:hAnsi="Arial"/>
          <w:sz w:val="20"/>
        </w:rPr>
        <w:t>B. 1 5</w:t>
      </w:r>
    </w:p>
    <w:p>
      <w:pPr>
        <w:pStyle w:val="ListBullet"/>
      </w:pPr>
      <w:r>
        <w:rPr>
          <w:rFonts w:ascii="Arial" w:hAnsi="Arial"/>
          <w:sz w:val="20"/>
        </w:rPr>
        <w:t>C. 3 5</w:t>
      </w:r>
    </w:p>
    <w:p>
      <w:pPr>
        <w:pStyle w:val="ListBullet"/>
      </w:pPr>
      <w:r>
        <w:rPr>
          <w:rFonts w:ascii="Arial" w:hAnsi="Arial"/>
          <w:sz w:val="20"/>
        </w:rPr>
        <w:t>D. 3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Nếu tung một đồng xu 30 lần liên tiếp có 12 lần xuất hiện mặt N thì xác suất thực nghiệm xuất hiện mặt S bằng bao nhiêu?</w:t>
      </w:r>
    </w:p>
    <w:p>
      <w:r>
        <w:rPr>
          <w:rFonts w:ascii="Arial" w:hAnsi="Arial"/>
          <w:b/>
          <w:sz w:val="20"/>
        </w:rPr>
        <w:t>Bước 2: Phân tích dữ kiện và đối chiếu với từng phương án.</w:t>
      </w:r>
    </w:p>
    <w:p>
      <w:r>
        <w:rPr>
          <w:rFonts w:ascii="Arial" w:hAnsi="Arial"/>
          <w:sz w:val="20"/>
        </w:rPr>
        <w:t>Trả lời: Tổng số lần gieo là 30.</w:t>
      </w:r>
    </w:p>
    <w:p>
      <w:r>
        <w:rPr>
          <w:rFonts w:ascii="Arial" w:hAnsi="Arial"/>
          <w:sz w:val="20"/>
        </w:rPr>
        <w:t>Số lần gieo được mặt S là 30 – 12 = 18.</w:t>
      </w:r>
    </w:p>
    <w:p>
      <w:r>
        <w:rPr>
          <w:rFonts w:ascii="Arial" w:hAnsi="Arial"/>
          <w:sz w:val="20"/>
        </w:rPr>
        <w:t>Xác suất thực nghiệm xuất hiện mặt S là: 18 30 = 3 5 ần chọn là: C</w:t>
      </w:r>
    </w:p>
    <w:p>
      <w:r>
        <w:rPr>
          <w:rFonts w:ascii="Arial" w:hAnsi="Arial"/>
          <w:b/>
          <w:sz w:val="20"/>
        </w:rPr>
        <w:t>Kết luận: Đáp án đúng là C (3 5).</w:t>
      </w:r>
    </w:p>
    <w:p>
      <w:r>
        <w:rPr>
          <w:rFonts w:ascii="Arial" w:hAnsi="Arial"/>
          <w:b/>
          <w:sz w:val="21"/>
        </w:rPr>
        <w:t>Câu 17.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1</w:t>
      </w:r>
    </w:p>
    <w:p>
      <w:pPr>
        <w:pStyle w:val="ListBullet"/>
      </w:pPr>
      <w:r>
        <w:rPr>
          <w:rFonts w:ascii="Arial" w:hAnsi="Arial"/>
          <w:sz w:val="20"/>
        </w:rPr>
        <w:t>A. 0,4</w:t>
      </w:r>
    </w:p>
    <w:p>
      <w:pPr>
        <w:pStyle w:val="ListBullet"/>
      </w:pPr>
      <w:r>
        <w:rPr>
          <w:rFonts w:ascii="Arial" w:hAnsi="Arial"/>
          <w:sz w:val="20"/>
        </w:rPr>
        <w:t>B. 0,14</w:t>
      </w:r>
    </w:p>
    <w:p>
      <w:pPr>
        <w:pStyle w:val="ListBullet"/>
      </w:pPr>
      <w:r>
        <w:rPr>
          <w:rFonts w:ascii="Arial" w:hAnsi="Arial"/>
          <w:sz w:val="20"/>
        </w:rPr>
        <w:t>C. 0,16</w:t>
      </w:r>
    </w:p>
    <w:p>
      <w:pPr>
        <w:pStyle w:val="ListBullet"/>
      </w:pPr>
      <w:r>
        <w:rPr>
          <w:rFonts w:ascii="Arial" w:hAnsi="Arial"/>
          <w:sz w:val="20"/>
        </w:rPr>
        <w:t>D. 0, 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1</w:t>
      </w:r>
    </w:p>
    <w:p>
      <w:r>
        <w:rPr>
          <w:rFonts w:ascii="Arial" w:hAnsi="Arial"/>
          <w:b/>
          <w:sz w:val="20"/>
        </w:rPr>
        <w:t>Bước 2: Phân tích dữ kiện và đối chiếu với từng phương án.</w:t>
      </w:r>
    </w:p>
    <w:p>
      <w:r>
        <w:rPr>
          <w:rFonts w:ascii="Arial" w:hAnsi="Arial"/>
          <w:sz w:val="20"/>
        </w:rPr>
        <w:t>Trả lời: Tổng số lần rút là 25 lần.</w:t>
      </w:r>
    </w:p>
    <w:p>
      <w:r>
        <w:rPr>
          <w:rFonts w:ascii="Arial" w:hAnsi="Arial"/>
          <w:sz w:val="20"/>
        </w:rPr>
        <w:t>Số lần xuất hiện số 1 là 4 lần.</w:t>
      </w:r>
    </w:p>
    <w:p>
      <w:r>
        <w:rPr>
          <w:rFonts w:ascii="Arial" w:hAnsi="Arial"/>
          <w:sz w:val="20"/>
        </w:rPr>
        <w:t>Xác suất thực nghiệm xuất hiện số 1 là 4 25 = 0,16 ần chọn là: C</w:t>
      </w:r>
    </w:p>
    <w:p>
      <w:r>
        <w:rPr>
          <w:rFonts w:ascii="Arial" w:hAnsi="Arial"/>
          <w:b/>
          <w:sz w:val="20"/>
        </w:rPr>
        <w:t>Kết luận: Đáp án đúng là C (0,16).</w:t>
      </w:r>
    </w:p>
    <w:p>
      <w:r>
        <w:rPr>
          <w:rFonts w:ascii="Arial" w:hAnsi="Arial"/>
          <w:b/>
          <w:sz w:val="21"/>
        </w:rPr>
        <w:t>Câu 18.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2</w:t>
      </w:r>
    </w:p>
    <w:p>
      <w:pPr>
        <w:pStyle w:val="ListBullet"/>
      </w:pPr>
      <w:r>
        <w:rPr>
          <w:rFonts w:ascii="Arial" w:hAnsi="Arial"/>
          <w:sz w:val="20"/>
        </w:rPr>
        <w:t>A. 0,42</w:t>
      </w:r>
    </w:p>
    <w:p>
      <w:pPr>
        <w:pStyle w:val="ListBullet"/>
      </w:pPr>
      <w:r>
        <w:rPr>
          <w:rFonts w:ascii="Arial" w:hAnsi="Arial"/>
          <w:sz w:val="20"/>
        </w:rPr>
        <w:t>B. 0,24</w:t>
      </w:r>
    </w:p>
    <w:p>
      <w:pPr>
        <w:pStyle w:val="ListBullet"/>
      </w:pPr>
      <w:r>
        <w:rPr>
          <w:rFonts w:ascii="Arial" w:hAnsi="Arial"/>
          <w:sz w:val="20"/>
        </w:rPr>
        <w:t>C. 0,12</w:t>
      </w:r>
    </w:p>
    <w:p>
      <w:pPr>
        <w:pStyle w:val="ListBullet"/>
      </w:pPr>
      <w:r>
        <w:rPr>
          <w:rFonts w:ascii="Arial" w:hAnsi="Arial"/>
          <w:sz w:val="20"/>
        </w:rPr>
        <w:t>D. 0,6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2</w:t>
      </w:r>
    </w:p>
    <w:p>
      <w:r>
        <w:rPr>
          <w:rFonts w:ascii="Arial" w:hAnsi="Arial"/>
          <w:b/>
          <w:sz w:val="20"/>
        </w:rPr>
        <w:t>Bước 2: Phân tích dữ kiện và đối chiếu với từng phương án.</w:t>
      </w:r>
    </w:p>
    <w:p>
      <w:r>
        <w:rPr>
          <w:rFonts w:ascii="Arial" w:hAnsi="Arial"/>
          <w:sz w:val="20"/>
        </w:rPr>
        <w:t>Trả lời: Tổng số lần rút là 25 lần.</w:t>
      </w:r>
    </w:p>
    <w:p>
      <w:r>
        <w:rPr>
          <w:rFonts w:ascii="Arial" w:hAnsi="Arial"/>
          <w:sz w:val="20"/>
        </w:rPr>
        <w:t>Số lần xuất hiện số 2 là 6 lần.</w:t>
      </w:r>
    </w:p>
    <w:p>
      <w:r>
        <w:rPr>
          <w:rFonts w:ascii="Arial" w:hAnsi="Arial"/>
          <w:sz w:val="20"/>
        </w:rPr>
        <w:t>Xác suất thực nghiệm xuất hiện số 2 là 6 25 = 0,24 ần chọn là: B</w:t>
      </w:r>
    </w:p>
    <w:p>
      <w:r>
        <w:rPr>
          <w:rFonts w:ascii="Arial" w:hAnsi="Arial"/>
          <w:b/>
          <w:sz w:val="20"/>
        </w:rPr>
        <w:t>Kết luận: Đáp án đúng là C (0,12).</w:t>
      </w:r>
    </w:p>
    <w:p>
      <w:r>
        <w:rPr>
          <w:rFonts w:ascii="Arial" w:hAnsi="Arial"/>
          <w:b/>
          <w:sz w:val="21"/>
        </w:rPr>
        <w:t>Câu 19.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chẵn</w:t>
      </w:r>
    </w:p>
    <w:p>
      <w:pPr>
        <w:pStyle w:val="ListBullet"/>
      </w:pPr>
      <w:r>
        <w:rPr>
          <w:rFonts w:ascii="Arial" w:hAnsi="Arial"/>
          <w:sz w:val="20"/>
        </w:rPr>
        <w:t>A. 0,24</w:t>
      </w:r>
    </w:p>
    <w:p>
      <w:pPr>
        <w:pStyle w:val="ListBullet"/>
      </w:pPr>
      <w:r>
        <w:rPr>
          <w:rFonts w:ascii="Arial" w:hAnsi="Arial"/>
          <w:sz w:val="20"/>
        </w:rPr>
        <w:t>B. 0,63</w:t>
      </w:r>
    </w:p>
    <w:p>
      <w:pPr>
        <w:pStyle w:val="ListBullet"/>
      </w:pPr>
      <w:r>
        <w:rPr>
          <w:rFonts w:ascii="Arial" w:hAnsi="Arial"/>
          <w:sz w:val="20"/>
        </w:rPr>
        <w:t>C. 0,36</w:t>
      </w:r>
    </w:p>
    <w:p>
      <w:pPr>
        <w:pStyle w:val="ListBullet"/>
      </w:pPr>
      <w:r>
        <w:rPr>
          <w:rFonts w:ascii="Arial" w:hAnsi="Arial"/>
          <w:sz w:val="20"/>
        </w:rPr>
        <w:t>D. 0,9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chẵn</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My quay vào ô màu xanh số lần là: 4 × 2 = 8 (lần).</w:t>
      </w:r>
    </w:p>
    <w:p>
      <w:r>
        <w:rPr>
          <w:rFonts w:ascii="Arial" w:hAnsi="Arial"/>
          <w:sz w:val="20"/>
        </w:rPr>
        <w:t>My quay vào ô màu vàng số lần là: 12 × 2 = 24 (lần).</w:t>
      </w:r>
    </w:p>
    <w:p>
      <w:r>
        <w:rPr>
          <w:rFonts w:ascii="Arial" w:hAnsi="Arial"/>
          <w:sz w:val="20"/>
        </w:rPr>
        <w:t>Vậy a) sai.</w:t>
      </w:r>
    </w:p>
    <w:p>
      <w:r>
        <w:rPr>
          <w:rFonts w:ascii="Arial" w:hAnsi="Arial"/>
          <w:sz w:val="20"/>
        </w:rPr>
        <w:t>b) Đúng.</w:t>
      </w:r>
    </w:p>
    <w:p>
      <w:r>
        <w:rPr>
          <w:rFonts w:ascii="Arial" w:hAnsi="Arial"/>
          <w:sz w:val="20"/>
        </w:rPr>
        <w:t>Tổng số lần My quay là: 8</w:t>
      </w:r>
    </w:p>
    <w:p>
      <w:r>
        <w:rPr>
          <w:rFonts w:ascii="Arial" w:hAnsi="Arial"/>
          <w:sz w:val="20"/>
        </w:rPr>
        <w:t>+ 24 = 32 (lần).</w:t>
      </w:r>
    </w:p>
    <w:p>
      <w:r>
        <w:rPr>
          <w:rFonts w:ascii="Arial" w:hAnsi="Arial"/>
          <w:sz w:val="20"/>
        </w:rPr>
        <w:t>Vậy b) đúng.</w:t>
      </w:r>
    </w:p>
    <w:p>
      <w:r>
        <w:rPr>
          <w:rFonts w:ascii="Arial" w:hAnsi="Arial"/>
          <w:sz w:val="20"/>
        </w:rPr>
        <w:t>c) Sai.</w:t>
      </w:r>
    </w:p>
    <w:p>
      <w:r>
        <w:rPr>
          <w:rFonts w:ascii="Arial" w:hAnsi="Arial"/>
          <w:sz w:val="20"/>
        </w:rPr>
        <w:t>Xác suất thực nghiệm của sự kiện “My quay vào ô màu xanh” là 8 32 = 0 , 25.</w:t>
      </w:r>
    </w:p>
    <w:p>
      <w:r>
        <w:rPr>
          <w:rFonts w:ascii="Arial" w:hAnsi="Arial"/>
          <w:sz w:val="20"/>
        </w:rPr>
        <w:t>Vậy c) sai.</w:t>
      </w:r>
    </w:p>
    <w:p>
      <w:r>
        <w:rPr>
          <w:rFonts w:ascii="Arial" w:hAnsi="Arial"/>
          <w:sz w:val="20"/>
        </w:rPr>
        <w:t>d) Đúng.</w:t>
      </w:r>
    </w:p>
    <w:p>
      <w:r>
        <w:rPr>
          <w:rFonts w:ascii="Arial" w:hAnsi="Arial"/>
          <w:sz w:val="20"/>
        </w:rPr>
        <w:t>Xác suất thực nghiệm của sự kiện “My quay vào ô màu vàng” là 24 32 = 0 , 75 Vì 0 , 75 - 0 , 25 = 0 , 5 nên xác suất thực nghiệm của sự kiện “My quay vào ô màu vàng” lớn hơn xác suất thực nghiệm của sự kiện “My quay vào ô màu xanh” là 0 , 5.</w:t>
      </w:r>
    </w:p>
    <w:p>
      <w:r>
        <w:rPr>
          <w:rFonts w:ascii="Arial" w:hAnsi="Arial"/>
          <w:sz w:val="20"/>
        </w:rPr>
        <w:t>Vậy d) đúng.</w:t>
      </w:r>
    </w:p>
    <w:p>
      <w:r>
        <w:rPr>
          <w:rFonts w:ascii="Arial" w:hAnsi="Arial"/>
          <w:b/>
          <w:sz w:val="20"/>
        </w:rPr>
        <w:t>Kết luận: Đáp án đúng là A (0,24).</w:t>
      </w:r>
    </w:p>
    <w:p>
      <w:pPr>
        <w:pStyle w:val="Heading4"/>
      </w:pPr>
      <w:r>
        <w:t>Bài học nguồn: Trắc nghiệm Bài ôn tập cuối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ôn tập cuối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https://vietjack.com/toan-6-canh-dieu/trac-nghiem-bai-on-tap-cuoi-chuong-4.jsp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Quan sát bảng điều tra số lượng con vật nuôi ở nhà của học sinh tổ 4 lớp 6A dưới đây. Có bao nhiêu học sinh không nuôi con vật nào?</w:t>
      </w:r>
    </w:p>
    <w:p>
      <w:r>
        <w:t>Ảnh trong đề:</w:t>
      </w:r>
    </w:p>
    <w:p>
      <w:pPr>
        <w:jc w:val="center"/>
      </w:pPr>
      <w:r>
        <w:drawing>
          <wp:inline xmlns:a="http://schemas.openxmlformats.org/drawingml/2006/main" xmlns:pic="http://schemas.openxmlformats.org/drawingml/2006/picture">
            <wp:extent cx="3933824" cy="2667456"/>
            <wp:docPr id="1587" name="Picture 1587"/>
            <wp:cNvGraphicFramePr>
              <a:graphicFrameLocks noChangeAspect="1"/>
            </wp:cNvGraphicFramePr>
            <a:graphic>
              <a:graphicData uri="http://schemas.openxmlformats.org/drawingml/2006/picture">
                <pic:pic>
                  <pic:nvPicPr>
                    <pic:cNvPr id="0" name="1ae3c3ed53d08207190e35678788421add3e115c.png"/>
                    <pic:cNvPicPr/>
                  </pic:nvPicPr>
                  <pic:blipFill>
                    <a:blip r:embed="rId1156"/>
                    <a:stretch>
                      <a:fillRect/>
                    </a:stretch>
                  </pic:blipFill>
                  <pic:spPr>
                    <a:xfrm>
                      <a:off x="0" y="0"/>
                      <a:ext cx="3933824" cy="2667456"/>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https://vietjack.com/toan-6-canh-dieu/images/trac-nghiem-bai-on-tap-cuoi-chuong-4-113988.PNG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324225" cy="2236575"/>
            <wp:docPr id="1588" name="Picture 1588"/>
            <wp:cNvGraphicFramePr>
              <a:graphicFrameLocks noChangeAspect="1"/>
            </wp:cNvGraphicFramePr>
            <a:graphic>
              <a:graphicData uri="http://schemas.openxmlformats.org/drawingml/2006/picture">
                <pic:pic>
                  <pic:nvPicPr>
                    <pic:cNvPr id="0" name="edd75480a7ce418aaa133da771076a871dd5c066.png"/>
                    <pic:cNvPicPr/>
                  </pic:nvPicPr>
                  <pic:blipFill>
                    <a:blip r:embed="rId1157"/>
                    <a:stretch>
                      <a:fillRect/>
                    </a:stretch>
                  </pic:blipFill>
                  <pic:spPr>
                    <a:xfrm>
                      <a:off x="0" y="0"/>
                      <a:ext cx="3324225" cy="22365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https://vietjack.com/toan-6-canh-dieu/images/trac-nghiem-bai-on-tap-cuoi-chuong-4-113989.PNG</w:t>
      </w:r>
    </w:p>
    <w:p>
      <w:r>
        <w:rPr>
          <w:rFonts w:ascii="Arial" w:hAnsi="Arial"/>
          <w:b/>
          <w:sz w:val="21"/>
        </w:rPr>
        <w:t>Lời giải:</w:t>
      </w:r>
    </w:p>
    <w:p>
      <w:r>
        <w:rPr>
          <w:rFonts w:ascii="Arial" w:hAnsi="Arial"/>
          <w:b/>
          <w:sz w:val="20"/>
        </w:rPr>
        <w:t>Bước 1: Đọc kỹ yêu cầu của đề bài: Quan sát bảng điều tra số lượng con vật nuôi ở nhà của học sinh tổ 4 lớp 6A dưới đây. Có bao nhiêu học sinh không nuôi con vật nào?</w:t>
      </w:r>
    </w:p>
    <w:p>
      <w:r>
        <w:rPr>
          <w:rFonts w:ascii="Arial" w:hAnsi="Arial"/>
          <w:b/>
          <w:sz w:val="20"/>
        </w:rPr>
        <w:t>Bước 2: Phân tích dữ kiện và đối chiếu với từng phương án.</w:t>
      </w:r>
    </w:p>
    <w:p>
      <w:r>
        <w:rPr>
          <w:rFonts w:ascii="Arial" w:hAnsi="Arial"/>
          <w:sz w:val="20"/>
        </w:rPr>
        <w:t>Trả lời: Có 2 học sinh không nuôi con vật: Cúc, Hùng.</w:t>
      </w:r>
    </w:p>
    <w:p>
      <w:r>
        <w:rPr>
          <w:rFonts w:ascii="Arial" w:hAnsi="Arial"/>
          <w:sz w:val="20"/>
        </w:rPr>
        <w:t>ần chọn là: B</w:t>
      </w:r>
    </w:p>
    <w:p>
      <w:r>
        <w:rPr>
          <w:rFonts w:ascii="Arial" w:hAnsi="Arial"/>
          <w:b/>
          <w:sz w:val="20"/>
        </w:rPr>
        <w:t>Kết luận: Đáp án đúng là C (1).</w:t>
      </w:r>
    </w:p>
    <w:p>
      <w:r>
        <w:rPr>
          <w:rFonts w:ascii="Arial" w:hAnsi="Arial"/>
          <w:b/>
          <w:sz w:val="21"/>
        </w:rPr>
        <w:t>Câu 2. Quan sát bảng điều tra số lượng con vật nuôi ở nhà của học sinh tổ 4 lớp 6A dưới đây. Có bao nhiêu loại con vật được nuôi?</w:t>
      </w:r>
    </w:p>
    <w:p>
      <w:r>
        <w:t>Ảnh trong đề:</w:t>
      </w:r>
    </w:p>
    <w:p>
      <w:pPr>
        <w:jc w:val="center"/>
      </w:pPr>
      <w:r>
        <w:drawing>
          <wp:inline xmlns:a="http://schemas.openxmlformats.org/drawingml/2006/main" xmlns:pic="http://schemas.openxmlformats.org/drawingml/2006/picture">
            <wp:extent cx="3152775" cy="2159435"/>
            <wp:docPr id="1589" name="Picture 1589"/>
            <wp:cNvGraphicFramePr>
              <a:graphicFrameLocks noChangeAspect="1"/>
            </wp:cNvGraphicFramePr>
            <a:graphic>
              <a:graphicData uri="http://schemas.openxmlformats.org/drawingml/2006/picture">
                <pic:pic>
                  <pic:nvPicPr>
                    <pic:cNvPr id="0" name="4f00e5d63c553dae3b76c08776ffb4a7e2d1b04f.png"/>
                    <pic:cNvPicPr/>
                  </pic:nvPicPr>
                  <pic:blipFill>
                    <a:blip r:embed="rId1158"/>
                    <a:stretch>
                      <a:fillRect/>
                    </a:stretch>
                  </pic:blipFill>
                  <pic:spPr>
                    <a:xfrm>
                      <a:off x="0" y="0"/>
                      <a:ext cx="3152775" cy="215943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https://vietjack.com/toan-6-canh-dieu/images/trac-nghiem-bai-on-tap-cuoi-chuong-4-113990.PNG</w:t>
      </w:r>
    </w:p>
    <w:p>
      <w:pPr>
        <w:pStyle w:val="ListBullet"/>
      </w:pPr>
      <w:r>
        <w:rPr>
          <w:rFonts w:ascii="Arial" w:hAnsi="Arial"/>
          <w:sz w:val="20"/>
        </w:rPr>
        <w:t>A. 32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sát bảng điều tra số lượng con vật nuôi ở nhà của học sinh tổ 4 lớp 6A dưới đây. Có bao nhiêu loại con vật được nuôi?</w:t>
      </w:r>
    </w:p>
    <w:p>
      <w:r>
        <w:rPr>
          <w:rFonts w:ascii="Arial" w:hAnsi="Arial"/>
          <w:b/>
          <w:sz w:val="20"/>
        </w:rPr>
        <w:t>Bước 2: Phân tích dữ kiện và đối chiếu với từng phương án.</w:t>
      </w:r>
    </w:p>
    <w:p>
      <w:r>
        <w:rPr>
          <w:rFonts w:ascii="Arial" w:hAnsi="Arial"/>
          <w:sz w:val="20"/>
        </w:rPr>
        <w:t>Trả lời: Có 4 loại vật được nuôi: chó, cá, mèo, chim.</w:t>
      </w:r>
    </w:p>
    <w:p>
      <w:r>
        <w:rPr>
          <w:rFonts w:ascii="Arial" w:hAnsi="Arial"/>
          <w:sz w:val="20"/>
        </w:rPr>
        <w:t>ần chọn là: C</w:t>
      </w:r>
    </w:p>
    <w:p>
      <w:r>
        <w:rPr>
          <w:rFonts w:ascii="Arial" w:hAnsi="Arial"/>
          <w:b/>
          <w:sz w:val="20"/>
        </w:rPr>
        <w:t>Kết luận: Đáp án đúng là C (4).</w:t>
      </w:r>
    </w:p>
    <w:p>
      <w:r>
        <w:rPr>
          <w:rFonts w:ascii="Arial" w:hAnsi="Arial"/>
          <w:b/>
          <w:sz w:val="21"/>
        </w:rPr>
        <w:t>Câu 3. Nhà bạn Mai mở tiệm kem, bạn ấy muốn tìm hiểu về các loại kem yêu thích của 30 khách hàng trong sáng chủ nhật và thu được kết quả như sau: Từ bảng kiểm đếm của bạn Mai, em hãy cho biết Mai đang điều tra về vấn đề gì?</w:t>
      </w:r>
    </w:p>
    <w:p>
      <w:r>
        <w:t>Ảnh trong đề:</w:t>
      </w:r>
    </w:p>
    <w:p>
      <w:pPr>
        <w:jc w:val="center"/>
      </w:pPr>
      <w:r>
        <w:drawing>
          <wp:inline xmlns:a="http://schemas.openxmlformats.org/drawingml/2006/main" xmlns:pic="http://schemas.openxmlformats.org/drawingml/2006/picture">
            <wp:extent cx="3076575" cy="2686051"/>
            <wp:docPr id="1590" name="Picture 1590"/>
            <wp:cNvGraphicFramePr>
              <a:graphicFrameLocks noChangeAspect="1"/>
            </wp:cNvGraphicFramePr>
            <a:graphic>
              <a:graphicData uri="http://schemas.openxmlformats.org/drawingml/2006/picture">
                <pic:pic>
                  <pic:nvPicPr>
                    <pic:cNvPr id="0" name="b1265f26a86406220f4f52f5e9a1aa295c679974.png"/>
                    <pic:cNvPicPr/>
                  </pic:nvPicPr>
                  <pic:blipFill>
                    <a:blip r:embed="rId1159"/>
                    <a:stretch>
                      <a:fillRect/>
                    </a:stretch>
                  </pic:blipFill>
                  <pic:spPr>
                    <a:xfrm>
                      <a:off x="0" y="0"/>
                      <a:ext cx="3076575" cy="268605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https://vietjack.com/toan-6-canh-dieu/images/trac-nghiem-bai-on-tap-cuoi-chuong-4-113991.PNG</w:t>
      </w:r>
    </w:p>
    <w:p>
      <w:pPr>
        <w:pStyle w:val="ListBullet"/>
      </w:pPr>
      <w:r>
        <w:rPr>
          <w:rFonts w:ascii="Arial" w:hAnsi="Arial"/>
          <w:sz w:val="20"/>
        </w:rPr>
        <w:t>A. Người ăn kem nhiều nhất</w:t>
      </w:r>
    </w:p>
    <w:p>
      <w:pPr>
        <w:pStyle w:val="ListBullet"/>
      </w:pPr>
      <w:r>
        <w:rPr>
          <w:rFonts w:ascii="Arial" w:hAnsi="Arial"/>
          <w:sz w:val="20"/>
        </w:rPr>
        <w:t>B. Số loại kem của nhà Mai hiện có</w:t>
      </w:r>
    </w:p>
    <w:p>
      <w:pPr>
        <w:pStyle w:val="ListBullet"/>
      </w:pPr>
      <w:r>
        <w:rPr>
          <w:rFonts w:ascii="Arial" w:hAnsi="Arial"/>
          <w:sz w:val="20"/>
        </w:rPr>
        <w:t>C. Loại kem nhà Mai được khách hàng yêu thích</w:t>
      </w:r>
    </w:p>
    <w:p>
      <w:pPr>
        <w:pStyle w:val="ListBullet"/>
      </w:pPr>
      <w:r>
        <w:rPr>
          <w:rFonts w:ascii="Arial" w:hAnsi="Arial"/>
          <w:sz w:val="20"/>
        </w:rPr>
        <w:t>D. Loại kem bán được trong 30 ngày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Nhà bạn Mai mở tiệm kem, bạn ấy muốn tìm hiểu về các loại kem yêu thích của 30 khách hàng trong sáng chủ nhật và thu được kết quả như sau: Từ bảng kiểm đếm của bạn Mai, em hãy cho biết Mai đang điều tra về vấn đề gì?</w:t>
      </w:r>
    </w:p>
    <w:p>
      <w:r>
        <w:rPr>
          <w:rFonts w:ascii="Arial" w:hAnsi="Arial"/>
          <w:b/>
          <w:sz w:val="20"/>
        </w:rPr>
        <w:t>Bước 2: Phân tích dữ kiện và đối chiếu với từng phương án.</w:t>
      </w:r>
    </w:p>
    <w:p>
      <w:r>
        <w:rPr>
          <w:rFonts w:ascii="Arial" w:hAnsi="Arial"/>
          <w:sz w:val="20"/>
        </w:rPr>
        <w:t>Trả lời: Từ dòng “muốn tìm hiểu về các loại kem yêu thích của 30 khách hàng trong sáng chủ nhật” thì ta thấy Mai đang điều tra về vấn đề các loại kem được khách hàng yêu thích.</w:t>
      </w:r>
    </w:p>
    <w:p>
      <w:r>
        <w:rPr>
          <w:rFonts w:ascii="Arial" w:hAnsi="Arial"/>
          <w:sz w:val="20"/>
        </w:rPr>
        <w:t>ần chọn là: C</w:t>
      </w:r>
    </w:p>
    <w:p>
      <w:r>
        <w:rPr>
          <w:rFonts w:ascii="Arial" w:hAnsi="Arial"/>
          <w:b/>
          <w:sz w:val="20"/>
        </w:rPr>
        <w:t>Kết luận: Đáp án đúng là C (Loại kem nhà Mai được khách hàng yêu thích).</w:t>
      </w:r>
    </w:p>
    <w:p>
      <w:r>
        <w:rPr>
          <w:rFonts w:ascii="Arial" w:hAnsi="Arial"/>
          <w:b/>
          <w:sz w:val="21"/>
        </w:rPr>
        <w:t>Câu 4. Nhà bạn Mai mở tiệm kem, bạn ấy muốn tìm hiểu về các loại kem yêu thích của 30 khách hàng trong sáng chủ nhật và thu được kết quả như sau: Từ bảng kiểm đếm của bạn Mai, em hãy chỉ ra số khách hàng thích kem sầu riêng.</w:t>
      </w:r>
    </w:p>
    <w:p>
      <w:r>
        <w:t>Ảnh trong đề:</w:t>
      </w:r>
    </w:p>
    <w:p>
      <w:pPr>
        <w:jc w:val="center"/>
      </w:pPr>
      <w:r>
        <w:drawing>
          <wp:inline xmlns:a="http://schemas.openxmlformats.org/drawingml/2006/main" xmlns:pic="http://schemas.openxmlformats.org/drawingml/2006/picture">
            <wp:extent cx="3105150" cy="2724150"/>
            <wp:docPr id="1591" name="Picture 1591"/>
            <wp:cNvGraphicFramePr>
              <a:graphicFrameLocks noChangeAspect="1"/>
            </wp:cNvGraphicFramePr>
            <a:graphic>
              <a:graphicData uri="http://schemas.openxmlformats.org/drawingml/2006/picture">
                <pic:pic>
                  <pic:nvPicPr>
                    <pic:cNvPr id="0" name="514c42118b5ea27e39adbe6628535de097b519f9.png"/>
                    <pic:cNvPicPr/>
                  </pic:nvPicPr>
                  <pic:blipFill>
                    <a:blip r:embed="rId1160"/>
                    <a:stretch>
                      <a:fillRect/>
                    </a:stretch>
                  </pic:blipFill>
                  <pic:spPr>
                    <a:xfrm>
                      <a:off x="0" y="0"/>
                      <a:ext cx="3105150" cy="272415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https://vietjack.com/toan-6-canh-dieu/images/trac-nghiem-bai-on-tap-cuoi-chuong-4-113992.PNG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19549" cy="981075"/>
            <wp:docPr id="1592" name="Picture 1592"/>
            <wp:cNvGraphicFramePr>
              <a:graphicFrameLocks noChangeAspect="1"/>
            </wp:cNvGraphicFramePr>
            <a:graphic>
              <a:graphicData uri="http://schemas.openxmlformats.org/drawingml/2006/picture">
                <pic:pic>
                  <pic:nvPicPr>
                    <pic:cNvPr id="0" name="431856cbc4a4e7a01410e39d1bb06045d2d1bbce.png"/>
                    <pic:cNvPicPr/>
                  </pic:nvPicPr>
                  <pic:blipFill>
                    <a:blip r:embed="rId1161"/>
                    <a:stretch>
                      <a:fillRect/>
                    </a:stretch>
                  </pic:blipFill>
                  <pic:spPr>
                    <a:xfrm>
                      <a:off x="0" y="0"/>
                      <a:ext cx="4019549" cy="9810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https://vietjack.com/toan-6-canh-dieu/images/trac-nghiem-bai-on-tap-cuoi-chuong-4-113993.PNG</w:t>
      </w:r>
    </w:p>
    <w:p>
      <w:r>
        <w:rPr>
          <w:rFonts w:ascii="Arial" w:hAnsi="Arial"/>
          <w:b/>
          <w:sz w:val="21"/>
        </w:rPr>
        <w:t>Lời giải:</w:t>
      </w:r>
    </w:p>
    <w:p>
      <w:r>
        <w:rPr>
          <w:rFonts w:ascii="Arial" w:hAnsi="Arial"/>
          <w:b/>
          <w:sz w:val="20"/>
        </w:rPr>
        <w:t>Bước 1: Đọc kỹ yêu cầu của đề bài: Nhà bạn Mai mở tiệm kem, bạn ấy muốn tìm hiểu về các loại kem yêu thích của 30 khách hàng trong sáng chủ nhật và thu được kết quả như sau: Từ bảng kiểm đếm của bạn Mai, em hãy chỉ ra số khách hàng thích kem sầu riêng.</w:t>
      </w:r>
    </w:p>
    <w:p>
      <w:r>
        <w:rPr>
          <w:rFonts w:ascii="Arial" w:hAnsi="Arial"/>
          <w:b/>
          <w:sz w:val="20"/>
        </w:rPr>
        <w:t>Bước 2: Phân tích dữ kiện và đối chiếu với từng phương án.</w:t>
      </w:r>
    </w:p>
    <w:p>
      <w:r>
        <w:rPr>
          <w:rFonts w:ascii="Arial" w:hAnsi="Arial"/>
          <w:sz w:val="20"/>
        </w:rPr>
        <w:t>Trả lời: Quan sát bảng ta thấy, kem sầu riêng được 8 khách hàng yêu thích.</w:t>
      </w:r>
    </w:p>
    <w:p>
      <w:r>
        <w:rPr>
          <w:rFonts w:ascii="Arial" w:hAnsi="Arial"/>
          <w:sz w:val="20"/>
        </w:rPr>
        <w:t>ần chọn là: B</w:t>
      </w:r>
    </w:p>
    <w:p>
      <w:r>
        <w:rPr>
          <w:rFonts w:ascii="Arial" w:hAnsi="Arial"/>
          <w:b/>
          <w:sz w:val="20"/>
        </w:rPr>
        <w:t>Kết luận: Đáp án đúng là C (11).</w:t>
      </w:r>
    </w:p>
    <w:p>
      <w:r>
        <w:rPr>
          <w:rFonts w:ascii="Arial" w:hAnsi="Arial"/>
          <w:b/>
          <w:sz w:val="21"/>
        </w:rPr>
        <w:t>Câu 5. . Hãy đọc bảng thống kê xếp loại hạnh kiểm lớp 6A sau: Em hãy cho biết số học sinh có hạnh kiểm từ khá trở lên là bao nhiêu?</w:t>
      </w:r>
    </w:p>
    <w:p>
      <w:r>
        <w:t>Ảnh trong đề:</w:t>
      </w:r>
    </w:p>
    <w:p>
      <w:pPr>
        <w:jc w:val="center"/>
      </w:pPr>
      <w:r>
        <w:drawing>
          <wp:inline xmlns:a="http://schemas.openxmlformats.org/drawingml/2006/main" xmlns:pic="http://schemas.openxmlformats.org/drawingml/2006/picture">
            <wp:extent cx="4114800" cy="723577"/>
            <wp:docPr id="1593" name="Picture 1593"/>
            <wp:cNvGraphicFramePr>
              <a:graphicFrameLocks noChangeAspect="1"/>
            </wp:cNvGraphicFramePr>
            <a:graphic>
              <a:graphicData uri="http://schemas.openxmlformats.org/drawingml/2006/picture">
                <pic:pic>
                  <pic:nvPicPr>
                    <pic:cNvPr id="0" name="a41ec432f8e69f4a0d73778e48fb21ff9b360845.png"/>
                    <pic:cNvPicPr/>
                  </pic:nvPicPr>
                  <pic:blipFill>
                    <a:blip r:embed="rId1162"/>
                    <a:stretch>
                      <a:fillRect/>
                    </a:stretch>
                  </pic:blipFill>
                  <pic:spPr>
                    <a:xfrm>
                      <a:off x="0" y="0"/>
                      <a:ext cx="4114800" cy="723577"/>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https://vietjack.com/toan-6-canh-dieu/images/trac-nghiem-bai-on-tap-cuoi-chuong-4-113994.PNG</w:t>
      </w:r>
    </w:p>
    <w:p>
      <w:pPr>
        <w:pStyle w:val="ListBullet"/>
      </w:pPr>
      <w:r>
        <w:rPr>
          <w:rFonts w:ascii="Arial" w:hAnsi="Arial"/>
          <w:sz w:val="20"/>
        </w:rPr>
        <w:t>A. 5</w:t>
      </w:r>
    </w:p>
    <w:p>
      <w:pPr>
        <w:pStyle w:val="ListBullet"/>
      </w:pPr>
      <w:r>
        <w:rPr>
          <w:rFonts w:ascii="Arial" w:hAnsi="Arial"/>
          <w:sz w:val="20"/>
        </w:rPr>
        <w:t>B. 28</w:t>
      </w:r>
    </w:p>
    <w:p>
      <w:pPr>
        <w:pStyle w:val="ListBullet"/>
      </w:pPr>
      <w:r>
        <w:rPr>
          <w:rFonts w:ascii="Arial" w:hAnsi="Arial"/>
          <w:sz w:val="20"/>
        </w:rPr>
        <w:t>C. 27</w:t>
      </w:r>
    </w:p>
    <w:p>
      <w:pPr>
        <w:pStyle w:val="ListBullet"/>
      </w:pPr>
      <w:r>
        <w:rPr>
          <w:rFonts w:ascii="Arial" w:hAnsi="Arial"/>
          <w:sz w:val="20"/>
        </w:rPr>
        <w:t>D.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Hãy đọc bảng thống kê xếp loại hạnh kiểm lớp 6A sau: Em hãy cho biết số học sinh có hạnh kiểm từ khá trở lên là bao nhiêu?</w:t>
      </w:r>
    </w:p>
    <w:p>
      <w:r>
        <w:rPr>
          <w:rFonts w:ascii="Arial" w:hAnsi="Arial"/>
          <w:b/>
          <w:sz w:val="20"/>
        </w:rPr>
        <w:t>Bước 2: Phân tích dữ kiện và đối chiếu với từng phương án.</w:t>
      </w:r>
    </w:p>
    <w:p>
      <w:r>
        <w:rPr>
          <w:rFonts w:ascii="Arial" w:hAnsi="Arial"/>
          <w:sz w:val="20"/>
        </w:rPr>
        <w:t>Trả lời: Số học sinh có hạnh kiểm từ khá trở lên là 25</w:t>
      </w:r>
    </w:p>
    <w:p>
      <w:r>
        <w:rPr>
          <w:rFonts w:ascii="Arial" w:hAnsi="Arial"/>
          <w:sz w:val="20"/>
        </w:rPr>
        <w:t>+ 3 = 28 (học sinh) ần chọn là: B</w:t>
      </w:r>
    </w:p>
    <w:p>
      <w:r>
        <w:rPr>
          <w:rFonts w:ascii="Arial" w:hAnsi="Arial"/>
          <w:b/>
          <w:sz w:val="20"/>
        </w:rPr>
        <w:t>Kết luận: Đáp án đúng là C (27).</w:t>
      </w:r>
    </w:p>
    <w:p>
      <w:r>
        <w:rPr>
          <w:rFonts w:ascii="Arial" w:hAnsi="Arial"/>
          <w:b/>
          <w:sz w:val="21"/>
        </w:rPr>
        <w:t>Câu 6. . Điều tra loại phim yêu thích nhất của 36 học sinh lớp 6A3, bạn lớp trưởng thu được bảng dữ liệu ban đầu như sau: Viết tắt: H: Hoạt hình; L: Lịch sử; K: Khoa học; C: Ca nhạc; T: Trinh thám. Có bao nhiêu bạn thích môn Lịch sử?</w:t>
      </w:r>
    </w:p>
    <w:p>
      <w:r>
        <w:t>Ảnh trong đề:</w:t>
      </w:r>
    </w:p>
    <w:p>
      <w:pPr>
        <w:jc w:val="center"/>
      </w:pPr>
      <w:r>
        <w:drawing>
          <wp:inline xmlns:a="http://schemas.openxmlformats.org/drawingml/2006/main" xmlns:pic="http://schemas.openxmlformats.org/drawingml/2006/picture">
            <wp:extent cx="4010025" cy="810359"/>
            <wp:docPr id="1594" name="Picture 1594"/>
            <wp:cNvGraphicFramePr>
              <a:graphicFrameLocks noChangeAspect="1"/>
            </wp:cNvGraphicFramePr>
            <a:graphic>
              <a:graphicData uri="http://schemas.openxmlformats.org/drawingml/2006/picture">
                <pic:pic>
                  <pic:nvPicPr>
                    <pic:cNvPr id="0" name="df2aa6ce0cab86e4a6cdb62d756f06d3392101a2.png"/>
                    <pic:cNvPicPr/>
                  </pic:nvPicPr>
                  <pic:blipFill>
                    <a:blip r:embed="rId1163"/>
                    <a:stretch>
                      <a:fillRect/>
                    </a:stretch>
                  </pic:blipFill>
                  <pic:spPr>
                    <a:xfrm>
                      <a:off x="0" y="0"/>
                      <a:ext cx="4010025" cy="810359"/>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https://vietjack.com/toan-6-canh-dieu/images/trac-nghiem-bai-on-tap-cuoi-chuong-4-113995.PNG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Điều tra loại phim yêu thích nhất của 36 học sinh lớp 6A3, bạn lớp trưởng thu được bảng dữ liệu ban đầu như sau: Viết tắt: H: Hoạt hình; L: Lịch sử; K: Khoa học; C: Ca nhạc; T: Trinh thám. Có bao nhiêu bạn thích môn Lịch sử?</w:t>
      </w:r>
    </w:p>
    <w:p>
      <w:r>
        <w:rPr>
          <w:rFonts w:ascii="Arial" w:hAnsi="Arial"/>
          <w:b/>
          <w:sz w:val="20"/>
        </w:rPr>
        <w:t>Bước 2: Phân tích dữ kiện và đối chiếu với từng phương án.</w:t>
      </w:r>
    </w:p>
    <w:p>
      <w:r>
        <w:rPr>
          <w:rFonts w:ascii="Arial" w:hAnsi="Arial"/>
          <w:sz w:val="20"/>
        </w:rPr>
        <w:t>Trả lời: Quan sát bảng ta thấy có tất cả 6 chữ L nên có đúng 6 bạn thích môn Lịch sử.</w:t>
      </w:r>
    </w:p>
    <w:p>
      <w:r>
        <w:rPr>
          <w:rFonts w:ascii="Arial" w:hAnsi="Arial"/>
          <w:sz w:val="20"/>
        </w:rPr>
        <w:t>ần chọn là: B</w:t>
      </w:r>
    </w:p>
    <w:p>
      <w:r>
        <w:rPr>
          <w:rFonts w:ascii="Arial" w:hAnsi="Arial"/>
          <w:b/>
          <w:sz w:val="20"/>
        </w:rPr>
        <w:t>Kết luận: Đáp án đúng là C (7).</w:t>
      </w:r>
    </w:p>
    <w:p>
      <w:r>
        <w:rPr>
          <w:rFonts w:ascii="Arial" w:hAnsi="Arial"/>
          <w:b/>
          <w:sz w:val="21"/>
        </w:rPr>
        <w:t>Câu 7. Dân số Việt Nam từ năm 1999 đến năm 2009 tăng</w:t>
      </w:r>
    </w:p>
    <w:p>
      <w:r>
        <w:t>Ảnh trong đề:</w:t>
      </w:r>
    </w:p>
    <w:p>
      <w:pPr>
        <w:jc w:val="center"/>
      </w:pPr>
      <w:r>
        <w:drawing>
          <wp:inline xmlns:a="http://schemas.openxmlformats.org/drawingml/2006/main" xmlns:pic="http://schemas.openxmlformats.org/drawingml/2006/picture">
            <wp:extent cx="3152775" cy="2094343"/>
            <wp:docPr id="1595" name="Picture 1595"/>
            <wp:cNvGraphicFramePr>
              <a:graphicFrameLocks noChangeAspect="1"/>
            </wp:cNvGraphicFramePr>
            <a:graphic>
              <a:graphicData uri="http://schemas.openxmlformats.org/drawingml/2006/picture">
                <pic:pic>
                  <pic:nvPicPr>
                    <pic:cNvPr id="0" name="27be23b34b9f09095b503935155d7f4c1a39d3a4.png"/>
                    <pic:cNvPicPr/>
                  </pic:nvPicPr>
                  <pic:blipFill>
                    <a:blip r:embed="rId1164"/>
                    <a:stretch>
                      <a:fillRect/>
                    </a:stretch>
                  </pic:blipFill>
                  <pic:spPr>
                    <a:xfrm>
                      <a:off x="0" y="0"/>
                      <a:ext cx="3152775" cy="2094343"/>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https://vietjack.com/toan-6-canh-dieu/images/trac-nghiem-bai-on-tap-cuoi-chuong-4-113996.PNG</w:t>
      </w:r>
    </w:p>
    <w:p>
      <w:pPr>
        <w:pStyle w:val="ListBullet"/>
      </w:pPr>
      <w:r>
        <w:rPr>
          <w:rFonts w:ascii="Arial" w:hAnsi="Arial"/>
          <w:sz w:val="20"/>
        </w:rPr>
        <w:t>A. 87 triệu dân</w:t>
      </w:r>
    </w:p>
    <w:p>
      <w:pPr>
        <w:pStyle w:val="ListBullet"/>
      </w:pPr>
      <w:r>
        <w:rPr>
          <w:rFonts w:ascii="Arial" w:hAnsi="Arial"/>
          <w:sz w:val="20"/>
        </w:rPr>
        <w:t>B. 8 triệu dân</w:t>
      </w:r>
    </w:p>
    <w:p>
      <w:pPr>
        <w:pStyle w:val="ListBullet"/>
      </w:pPr>
      <w:r>
        <w:rPr>
          <w:rFonts w:ascii="Arial" w:hAnsi="Arial"/>
          <w:sz w:val="20"/>
        </w:rPr>
        <w:t>C. 79 triệu dân</w:t>
      </w:r>
    </w:p>
    <w:p>
      <w:pPr>
        <w:pStyle w:val="ListBullet"/>
      </w:pPr>
      <w:r>
        <w:rPr>
          <w:rFonts w:ascii="Arial" w:hAnsi="Arial"/>
          <w:sz w:val="20"/>
        </w:rPr>
        <w:t>D. 10 triệu dân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Dân số Việt Nam từ năm 1999 đến năm 2009 tăng</w:t>
      </w:r>
    </w:p>
    <w:p>
      <w:r>
        <w:rPr>
          <w:rFonts w:ascii="Arial" w:hAnsi="Arial"/>
          <w:b/>
          <w:sz w:val="20"/>
        </w:rPr>
        <w:t>Bước 2: Phân tích dữ kiện và đối chiếu với từng phương án.</w:t>
      </w:r>
    </w:p>
    <w:p>
      <w:r>
        <w:rPr>
          <w:rFonts w:ascii="Arial" w:hAnsi="Arial"/>
          <w:sz w:val="20"/>
        </w:rPr>
        <w:t>Trả lời: Dân số Việt Nam năm 1999 là 79 triệu người và năm 2009 là 87 triệu người.</w:t>
      </w:r>
    </w:p>
    <w:p>
      <w:r>
        <w:rPr>
          <w:rFonts w:ascii="Arial" w:hAnsi="Arial"/>
          <w:sz w:val="20"/>
        </w:rPr>
        <w:t>Dân số từ 1999 đến 2009 tăng 87 – 79 = 8 triệu người.</w:t>
      </w:r>
    </w:p>
    <w:p>
      <w:r>
        <w:rPr>
          <w:rFonts w:ascii="Arial" w:hAnsi="Arial"/>
          <w:sz w:val="20"/>
        </w:rPr>
        <w:t>ần chọn là: B</w:t>
      </w:r>
    </w:p>
    <w:p>
      <w:r>
        <w:rPr>
          <w:rFonts w:ascii="Arial" w:hAnsi="Arial"/>
          <w:b/>
          <w:sz w:val="20"/>
        </w:rPr>
        <w:t>Kết luận: Đáp án đúng là C (79 triệu dân).</w:t>
      </w:r>
    </w:p>
    <w:p>
      <w:r>
        <w:rPr>
          <w:rFonts w:ascii="Arial" w:hAnsi="Arial"/>
          <w:b/>
          <w:sz w:val="21"/>
        </w:rPr>
        <w:t>Câu 8. Số loại quả được ưa thích của các bạn trong lớp 6A8 là Có bao nhiêu bạn thích quả cam?</w:t>
      </w:r>
    </w:p>
    <w:p>
      <w:r>
        <w:t>Ảnh trong đề:</w:t>
      </w:r>
    </w:p>
    <w:p>
      <w:pPr>
        <w:jc w:val="center"/>
      </w:pPr>
      <w:r>
        <w:drawing>
          <wp:inline xmlns:a="http://schemas.openxmlformats.org/drawingml/2006/main" xmlns:pic="http://schemas.openxmlformats.org/drawingml/2006/picture">
            <wp:extent cx="2628900" cy="2701741"/>
            <wp:docPr id="1596" name="Picture 1596"/>
            <wp:cNvGraphicFramePr>
              <a:graphicFrameLocks noChangeAspect="1"/>
            </wp:cNvGraphicFramePr>
            <a:graphic>
              <a:graphicData uri="http://schemas.openxmlformats.org/drawingml/2006/picture">
                <pic:pic>
                  <pic:nvPicPr>
                    <pic:cNvPr id="0" name="5f599158c7d4b366743cae58b0cb8c9d8a0f4b34.png"/>
                    <pic:cNvPicPr/>
                  </pic:nvPicPr>
                  <pic:blipFill>
                    <a:blip r:embed="rId1165"/>
                    <a:stretch>
                      <a:fillRect/>
                    </a:stretch>
                  </pic:blipFill>
                  <pic:spPr>
                    <a:xfrm>
                      <a:off x="0" y="0"/>
                      <a:ext cx="2628900" cy="270174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https://vietjack.com/toan-6-canh-dieu/images/trac-nghiem-bai-on-tap-cuoi-chuong-4-113997.PNG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loại quả được ưa thích của các bạn trong lớp 6A8 là Có bao nhiêu bạn thích quả cam?</w:t>
      </w:r>
    </w:p>
    <w:p>
      <w:r>
        <w:rPr>
          <w:rFonts w:ascii="Arial" w:hAnsi="Arial"/>
          <w:b/>
          <w:sz w:val="20"/>
        </w:rPr>
        <w:t>Bước 2: Phân tích dữ kiện và đối chiếu với từng phương án.</w:t>
      </w:r>
    </w:p>
    <w:p>
      <w:r>
        <w:rPr>
          <w:rFonts w:ascii="Arial" w:hAnsi="Arial"/>
          <w:sz w:val="20"/>
        </w:rPr>
        <w:t>Trả lời: Cột “Cam” có chiều cao là 8 nên có 8 bạn thích quả cam.</w:t>
      </w:r>
    </w:p>
    <w:p>
      <w:r>
        <w:rPr>
          <w:rFonts w:ascii="Arial" w:hAnsi="Arial"/>
          <w:sz w:val="20"/>
        </w:rPr>
        <w:t>ần chọn là: A</w:t>
      </w:r>
    </w:p>
    <w:p>
      <w:r>
        <w:rPr>
          <w:rFonts w:ascii="Arial" w:hAnsi="Arial"/>
          <w:b/>
          <w:sz w:val="20"/>
        </w:rPr>
        <w:t>Kết luận: Đáp án đúng là C (6).</w:t>
      </w:r>
    </w:p>
    <w:p>
      <w:r>
        <w:rPr>
          <w:rFonts w:ascii="Arial" w:hAnsi="Arial"/>
          <w:b/>
          <w:sz w:val="21"/>
        </w:rPr>
        <w:t>Câu 9. Số loại quả được ưa thích của các bạn trong lớp 6A8 là Loại quả có nhiều bạn thích nhất là</w:t>
      </w:r>
    </w:p>
    <w:p>
      <w:r>
        <w:t>Ảnh trong đề:</w:t>
      </w:r>
    </w:p>
    <w:p>
      <w:pPr>
        <w:jc w:val="center"/>
      </w:pPr>
      <w:r>
        <w:drawing>
          <wp:inline xmlns:a="http://schemas.openxmlformats.org/drawingml/2006/main" xmlns:pic="http://schemas.openxmlformats.org/drawingml/2006/picture">
            <wp:extent cx="2952750" cy="3064880"/>
            <wp:docPr id="1597" name="Picture 1597"/>
            <wp:cNvGraphicFramePr>
              <a:graphicFrameLocks noChangeAspect="1"/>
            </wp:cNvGraphicFramePr>
            <a:graphic>
              <a:graphicData uri="http://schemas.openxmlformats.org/drawingml/2006/picture">
                <pic:pic>
                  <pic:nvPicPr>
                    <pic:cNvPr id="0" name="469de83e977ec142e9ffc6031eed419fbb98d14f.png"/>
                    <pic:cNvPicPr/>
                  </pic:nvPicPr>
                  <pic:blipFill>
                    <a:blip r:embed="rId1166"/>
                    <a:stretch>
                      <a:fillRect/>
                    </a:stretch>
                  </pic:blipFill>
                  <pic:spPr>
                    <a:xfrm>
                      <a:off x="0" y="0"/>
                      <a:ext cx="2952750" cy="306488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https://vietjack.com/toan-6-canh-dieu/images/trac-nghiem-bai-on-tap-cuoi-chuong-4-113998.PNG</w:t>
      </w:r>
    </w:p>
    <w:p>
      <w:pPr>
        <w:pStyle w:val="ListBullet"/>
      </w:pPr>
      <w:r>
        <w:rPr>
          <w:rFonts w:ascii="Arial" w:hAnsi="Arial"/>
          <w:sz w:val="20"/>
        </w:rPr>
        <w:t>A. Cam</w:t>
      </w:r>
    </w:p>
    <w:p>
      <w:pPr>
        <w:pStyle w:val="ListBullet"/>
      </w:pPr>
      <w:r>
        <w:rPr>
          <w:rFonts w:ascii="Arial" w:hAnsi="Arial"/>
          <w:sz w:val="20"/>
        </w:rPr>
        <w:t>B. Xoài</w:t>
      </w:r>
    </w:p>
    <w:p>
      <w:pPr>
        <w:pStyle w:val="ListBullet"/>
      </w:pPr>
      <w:r>
        <w:rPr>
          <w:rFonts w:ascii="Arial" w:hAnsi="Arial"/>
          <w:sz w:val="20"/>
        </w:rPr>
        <w:t>C. Chuối</w:t>
      </w:r>
    </w:p>
    <w:p>
      <w:pPr>
        <w:pStyle w:val="ListBullet"/>
      </w:pPr>
      <w:r>
        <w:rPr>
          <w:rFonts w:ascii="Arial" w:hAnsi="Arial"/>
          <w:sz w:val="20"/>
        </w:rPr>
        <w:t>D. Ổi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loại quả được ưa thích của các bạn trong lớp 6A8 là Loại quả có nhiều bạn thích nhất là</w:t>
      </w:r>
    </w:p>
    <w:p>
      <w:r>
        <w:rPr>
          <w:rFonts w:ascii="Arial" w:hAnsi="Arial"/>
          <w:b/>
          <w:sz w:val="20"/>
        </w:rPr>
        <w:t>Bước 2: Phân tích dữ kiện và đối chiếu với từng phương án.</w:t>
      </w:r>
    </w:p>
    <w:p>
      <w:r>
        <w:rPr>
          <w:rFonts w:ascii="Arial" w:hAnsi="Arial"/>
          <w:sz w:val="20"/>
        </w:rPr>
        <w:t>Trả lời: Cột “Cam” có chiều cao là 8 nên có 8 bạn thích quả cam.</w:t>
      </w:r>
    </w:p>
    <w:p>
      <w:r>
        <w:rPr>
          <w:rFonts w:ascii="Arial" w:hAnsi="Arial"/>
          <w:sz w:val="20"/>
        </w:rPr>
        <w:t>Có 9 bạn thích xoài, 6 bạn thích chuối, 4 bạn thích khế và 3 bạn thích ổi.</w:t>
      </w:r>
    </w:p>
    <w:p>
      <w:r>
        <w:rPr>
          <w:rFonts w:ascii="Arial" w:hAnsi="Arial"/>
          <w:sz w:val="20"/>
        </w:rPr>
        <w:t>Vậy xoài được nhiều bạn thích nhất.</w:t>
      </w:r>
    </w:p>
    <w:p>
      <w:r>
        <w:rPr>
          <w:rFonts w:ascii="Arial" w:hAnsi="Arial"/>
          <w:sz w:val="20"/>
        </w:rPr>
        <w:t>ần chọn là: B</w:t>
      </w:r>
    </w:p>
    <w:p>
      <w:r>
        <w:rPr>
          <w:rFonts w:ascii="Arial" w:hAnsi="Arial"/>
          <w:b/>
          <w:sz w:val="20"/>
        </w:rPr>
        <w:t>Kết luận: Đáp án đúng là C (Chuối).</w:t>
      </w:r>
    </w:p>
    <w:p>
      <w:r>
        <w:rPr>
          <w:rFonts w:ascii="Arial" w:hAnsi="Arial"/>
          <w:b/>
          <w:sz w:val="21"/>
        </w:rPr>
        <w:t>Câu 10. . Cho bảng số liệu về các loại quả ưa thích của các bạn trong lớp 6A2 như sau Các loại quả Cam Xoài Chuối Khế Ổi Số bạn thích 8 9 3 Điền số mấy ở trên cột Khế?</w:t>
      </w:r>
    </w:p>
    <w:p>
      <w:r>
        <w:t>Ảnh trong đề:</w:t>
      </w:r>
    </w:p>
    <w:p>
      <w:pPr>
        <w:jc w:val="center"/>
      </w:pPr>
      <w:r>
        <w:drawing>
          <wp:inline xmlns:a="http://schemas.openxmlformats.org/drawingml/2006/main" xmlns:pic="http://schemas.openxmlformats.org/drawingml/2006/picture">
            <wp:extent cx="2171700" cy="2227962"/>
            <wp:docPr id="1598" name="Picture 1598"/>
            <wp:cNvGraphicFramePr>
              <a:graphicFrameLocks noChangeAspect="1"/>
            </wp:cNvGraphicFramePr>
            <a:graphic>
              <a:graphicData uri="http://schemas.openxmlformats.org/drawingml/2006/picture">
                <pic:pic>
                  <pic:nvPicPr>
                    <pic:cNvPr id="0" name="215a86e43636dee926862a838d2d6bc1c56a7dbd.png"/>
                    <pic:cNvPicPr/>
                  </pic:nvPicPr>
                  <pic:blipFill>
                    <a:blip r:embed="rId1167"/>
                    <a:stretch>
                      <a:fillRect/>
                    </a:stretch>
                  </pic:blipFill>
                  <pic:spPr>
                    <a:xfrm>
                      <a:off x="0" y="0"/>
                      <a:ext cx="2171700" cy="2227962"/>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https://vietjack.com/toan-6-canh-dieu/images/trac-nghiem-bai-on-tap-cuoi-chuong-4-113999.PNG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bảng số liệu về các loại quả ưa thích của các bạn trong lớp 6A2 như sau Các loại quả Cam Xoài Chuối Khế Ổi Số bạn thích 8 9 3 Điền số mấy ở trên cột Khế?</w:t>
      </w:r>
    </w:p>
    <w:p>
      <w:r>
        <w:rPr>
          <w:rFonts w:ascii="Arial" w:hAnsi="Arial"/>
          <w:b/>
          <w:sz w:val="20"/>
        </w:rPr>
        <w:t>Bước 2: Phân tích dữ kiện và đối chiếu với từng phương án.</w:t>
      </w:r>
    </w:p>
    <w:p>
      <w:r>
        <w:rPr>
          <w:rFonts w:ascii="Arial" w:hAnsi="Arial"/>
          <w:sz w:val="20"/>
        </w:rPr>
        <w:t>Trả lời: Số bạn thích khế là 4 nên ta điền 4 trên cột Khế.</w:t>
      </w:r>
    </w:p>
    <w:p>
      <w:r>
        <w:rPr>
          <w:rFonts w:ascii="Arial" w:hAnsi="Arial"/>
          <w:sz w:val="20"/>
        </w:rPr>
        <w:t>ần chọn là: D</w:t>
      </w:r>
    </w:p>
    <w:p>
      <w:r>
        <w:rPr>
          <w:rFonts w:ascii="Arial" w:hAnsi="Arial"/>
          <w:b/>
          <w:sz w:val="20"/>
        </w:rPr>
        <w:t>Kết luận: Đáp án đúng là C (6).</w:t>
      </w:r>
    </w:p>
    <w:p>
      <w:r>
        <w:rPr>
          <w:rFonts w:ascii="Arial" w:hAnsi="Arial"/>
          <w:b/>
          <w:sz w:val="21"/>
        </w:rPr>
        <w:t>Câu 13. . Một hộp có 5 chiếc thẻ cùng loại, mỗi thẻ được ghi một trong các số 1, 2, 3, 4, 5; hai thẻ khác nhau thì ghi số khác nhau. Rút ngẫu nhiên một thẻ. Viết tập hợp các kết quả có thể xảy ra đối với số xuất hiện trên thẻ được rút ra.</w:t>
      </w:r>
    </w:p>
    <w:p>
      <w:pPr>
        <w:pStyle w:val="ListBullet"/>
      </w:pPr>
      <w:r>
        <w:rPr>
          <w:rFonts w:ascii="Arial" w:hAnsi="Arial"/>
          <w:sz w:val="20"/>
        </w:rPr>
        <w:t>A. M = {1; 2; 3; 4}</w:t>
      </w:r>
    </w:p>
    <w:p>
      <w:pPr>
        <w:pStyle w:val="ListBullet"/>
      </w:pPr>
      <w:r>
        <w:rPr>
          <w:rFonts w:ascii="Arial" w:hAnsi="Arial"/>
          <w:sz w:val="20"/>
        </w:rPr>
        <w:t>B. M = {1, 2, 3, 4, 5}</w:t>
      </w:r>
    </w:p>
    <w:p>
      <w:pPr>
        <w:pStyle w:val="ListBullet"/>
      </w:pPr>
      <w:r>
        <w:rPr>
          <w:rFonts w:ascii="Arial" w:hAnsi="Arial"/>
          <w:sz w:val="20"/>
        </w:rPr>
        <w:t>C. M = {1, 2, 3, 4}</w:t>
      </w:r>
    </w:p>
    <w:p>
      <w:pPr>
        <w:pStyle w:val="ListBullet"/>
      </w:pPr>
      <w:r>
        <w:rPr>
          <w:rFonts w:ascii="Arial" w:hAnsi="Arial"/>
          <w:sz w:val="20"/>
        </w:rPr>
        <w:t>D. M = {1; 2; 3; 4;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hộp có 5 chiếc thẻ cùng loại, mỗi thẻ được ghi một trong các số 1, 2, 3, 4, 5; hai thẻ khác nhau thì ghi số khác nhau. Rút ngẫu nhiên một thẻ. Viết tập hợp các kết quả có thể xảy ra đối với số xuất hiện trên thẻ được rút ra.</w:t>
      </w:r>
    </w:p>
    <w:p>
      <w:r>
        <w:rPr>
          <w:rFonts w:ascii="Arial" w:hAnsi="Arial"/>
          <w:b/>
          <w:sz w:val="20"/>
        </w:rPr>
        <w:t>Bước 2: Phân tích dữ kiện và đối chiếu với từng phương án.</w:t>
      </w:r>
    </w:p>
    <w:p>
      <w:r>
        <w:rPr>
          <w:rFonts w:ascii="Arial" w:hAnsi="Arial"/>
          <w:sz w:val="20"/>
        </w:rPr>
        <w:t>Trả lời: Số có thể xuất hiện trên thẻ là một trong năm số: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Tập hợp các kết quả có thể xảy ra đối với số xuất hiện trên thẻ là M={1;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ần chọn là: D</w:t>
      </w:r>
    </w:p>
    <w:p>
      <w:r>
        <w:rPr>
          <w:rFonts w:ascii="Arial" w:hAnsi="Arial"/>
          <w:b/>
          <w:sz w:val="20"/>
        </w:rPr>
        <w:t>Kết luận: Đáp án đúng là C (M = {1, 2, 3, 4}).</w:t>
      </w:r>
    </w:p>
    <w:p>
      <w:r>
        <w:rPr>
          <w:rFonts w:ascii="Arial" w:hAnsi="Arial"/>
          <w:b/>
          <w:sz w:val="21"/>
        </w:rPr>
        <w:t>Câu 14. . Gieo một con xúc xắc 20 lần liên tiếp, có 6 lần xuất hiện mặt 3 chấm thì xác suất thực nghiệm xuất hiện mặt 3 chấm bằng</w:t>
      </w:r>
    </w:p>
    <w:p>
      <w:pPr>
        <w:pStyle w:val="ListBullet"/>
      </w:pPr>
      <w:r>
        <w:rPr>
          <w:rFonts w:ascii="Arial" w:hAnsi="Arial"/>
          <w:sz w:val="20"/>
        </w:rPr>
        <w:t>A. 0,15</w:t>
      </w:r>
    </w:p>
    <w:p>
      <w:pPr>
        <w:pStyle w:val="ListBullet"/>
      </w:pPr>
      <w:r>
        <w:rPr>
          <w:rFonts w:ascii="Arial" w:hAnsi="Arial"/>
          <w:sz w:val="20"/>
        </w:rPr>
        <w:t>B. 0,3</w:t>
      </w:r>
    </w:p>
    <w:p>
      <w:pPr>
        <w:pStyle w:val="ListBullet"/>
      </w:pPr>
      <w:r>
        <w:rPr>
          <w:rFonts w:ascii="Arial" w:hAnsi="Arial"/>
          <w:sz w:val="20"/>
        </w:rPr>
        <w:t>C. 0,6</w:t>
      </w:r>
    </w:p>
    <w:p>
      <w:pPr>
        <w:pStyle w:val="ListBullet"/>
      </w:pPr>
      <w:r>
        <w:rPr>
          <w:rFonts w:ascii="Arial" w:hAnsi="Arial"/>
          <w:sz w:val="20"/>
        </w:rPr>
        <w:t>D. 0,36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Gieo một con xúc xắc 20 lần liên tiếp, có 6 lần xuất hiện mặt 3 chấm thì xác suất thực nghiệm xuất hiện mặt 3 chấm bằng</w:t>
      </w:r>
    </w:p>
    <w:p>
      <w:r>
        <w:rPr>
          <w:rFonts w:ascii="Arial" w:hAnsi="Arial"/>
          <w:b/>
          <w:sz w:val="20"/>
        </w:rPr>
        <w:t>Bước 2: Phân tích dữ kiện và đối chiếu với từng phương án.</w:t>
      </w:r>
    </w:p>
    <w:p>
      <w:r>
        <w:rPr>
          <w:rFonts w:ascii="Arial" w:hAnsi="Arial"/>
          <w:sz w:val="20"/>
        </w:rPr>
        <w:t>Trả lời: Tổng số lần gieo là 20, số lần xuất hiện mặt 3 chấm là 6 lần.</w:t>
      </w:r>
    </w:p>
    <w:p>
      <w:r>
        <w:rPr>
          <w:rFonts w:ascii="Arial" w:hAnsi="Arial"/>
          <w:sz w:val="20"/>
        </w:rPr>
        <w:t>Xác suất thực nghiệm xuất hiện mặt 3 chấm bằng 6 20 = 0,3 ần chọn là: B</w:t>
      </w:r>
    </w:p>
    <w:p>
      <w:r>
        <w:rPr>
          <w:rFonts w:ascii="Arial" w:hAnsi="Arial"/>
          <w:b/>
          <w:sz w:val="20"/>
        </w:rPr>
        <w:t>Kết luận: Đáp án đúng là C (0,6).</w:t>
      </w:r>
    </w:p>
    <w:p>
      <w:r>
        <w:rPr>
          <w:rFonts w:ascii="Arial" w:hAnsi="Arial"/>
          <w:b/>
          <w:sz w:val="21"/>
        </w:rPr>
        <w:t>Câu 15. Tung đồng xu 15 lần liên tiếp và kết quả thu được ghi lại trong bảng sau: Lần tung Kết quả S 6 N 11 2 7 12 3 8 13 4 9 14 10 N: Ngửa S: Sấp Số lần xuất hiện mặt ngửa (N)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Tung đồng xu 15 lần liên tiếp và kết quả thu được ghi lại trong bảng sau: Lần tung Kết quả S 6 N 11 2 7 12 3 8 13 4 9 14 10 N: Ngửa S: Sấp Số lần xuất hiện mặt ngửa (N) là</w:t>
      </w:r>
    </w:p>
    <w:p>
      <w:r>
        <w:rPr>
          <w:rFonts w:ascii="Arial" w:hAnsi="Arial"/>
          <w:b/>
          <w:sz w:val="20"/>
        </w:rPr>
        <w:t>Bước 2: Phân tích dữ kiện và đối chiếu với từng phương án.</w:t>
      </w:r>
    </w:p>
    <w:p>
      <w:r>
        <w:rPr>
          <w:rFonts w:ascii="Arial" w:hAnsi="Arial"/>
          <w:sz w:val="20"/>
        </w:rPr>
        <w:t>Trả lời: Số lần xuất hiện mặt ngửa là 9 lần.</w:t>
      </w:r>
    </w:p>
    <w:p>
      <w:r>
        <w:rPr>
          <w:rFonts w:ascii="Arial" w:hAnsi="Arial"/>
          <w:sz w:val="20"/>
        </w:rPr>
        <w:t>ần chọn là: D</w:t>
      </w:r>
    </w:p>
    <w:p>
      <w:r>
        <w:rPr>
          <w:rFonts w:ascii="Arial" w:hAnsi="Arial"/>
          <w:b/>
          <w:sz w:val="20"/>
        </w:rPr>
        <w:t>Kết luận: Đáp án đúng là C (8).</w:t>
      </w:r>
    </w:p>
    <w:p>
      <w:r>
        <w:rPr>
          <w:rFonts w:ascii="Arial" w:hAnsi="Arial"/>
          <w:b/>
          <w:sz w:val="21"/>
        </w:rPr>
        <w:t>Câu 16. . Xác suất thực nghiệm xuất hiện mặt ngửa là</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Xác suất thực nghiệm xuất hiện mặt ngửa là</w:t>
      </w:r>
    </w:p>
    <w:p>
      <w:r>
        <w:rPr>
          <w:rFonts w:ascii="Arial" w:hAnsi="Arial"/>
          <w:b/>
          <w:sz w:val="20"/>
        </w:rPr>
        <w:t>Bước 2: Phân tích dữ kiện và đối chiếu với từng phương án.</w:t>
      </w:r>
    </w:p>
    <w:p>
      <w:r>
        <w:rPr>
          <w:rFonts w:ascii="Arial" w:hAnsi="Arial"/>
          <w:sz w:val="20"/>
        </w:rPr>
        <w:t>Trả lời: Tổng số lần tung là 15 lần Số lần xuất hiện mặt N là 9 lần.</w:t>
      </w:r>
    </w:p>
    <w:p>
      <w:r>
        <w:rPr>
          <w:rFonts w:ascii="Arial" w:hAnsi="Arial"/>
          <w:sz w:val="20"/>
        </w:rPr>
        <w:t>Xác suất thực nghiệm xuất hiện mặt ngửa là 9 15 = 3 5 = 0,6 ần chọn là: B</w:t>
      </w:r>
    </w:p>
    <w:p>
      <w:r>
        <w:rPr>
          <w:rFonts w:ascii="Arial" w:hAnsi="Arial"/>
          <w:b/>
          <w:sz w:val="20"/>
        </w:rPr>
        <w:t>Kết luận: Đáp án đúng là C (0,4).</w:t>
      </w:r>
    </w:p>
    <w:p>
      <w:r>
        <w:rPr>
          <w:rFonts w:ascii="Arial" w:hAnsi="Arial"/>
          <w:b/>
          <w:sz w:val="21"/>
        </w:rPr>
        <w:t>Câu 17. . Xác suất thực nghiệm xuất hiện mặt S là</w:t>
      </w:r>
    </w:p>
    <w:p>
      <w:r>
        <w:t>Ảnh trong đề:</w:t>
      </w:r>
    </w:p>
    <w:p>
      <w:pPr>
        <w:jc w:val="center"/>
      </w:pPr>
      <w:r>
        <w:drawing>
          <wp:inline xmlns:a="http://schemas.openxmlformats.org/drawingml/2006/main" xmlns:pic="http://schemas.openxmlformats.org/drawingml/2006/picture">
            <wp:extent cx="4389120" cy="4389120"/>
            <wp:docPr id="1599" name="Picture 159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00" name="Picture 160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01" name="Picture 160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02" name="Picture 160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03" name="Picture 160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04" name="Picture 160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Xác suất thực nghiệm xuất hiện mặt S là</w:t>
      </w:r>
    </w:p>
    <w:p>
      <w:r>
        <w:rPr>
          <w:rFonts w:ascii="Arial" w:hAnsi="Arial"/>
          <w:b/>
          <w:sz w:val="20"/>
        </w:rPr>
        <w:t>Bước 2: Phân tích dữ kiện và đối chiếu với từng phương án.</w:t>
      </w:r>
    </w:p>
    <w:p>
      <w:r>
        <w:rPr>
          <w:rFonts w:ascii="Arial" w:hAnsi="Arial"/>
          <w:sz w:val="20"/>
        </w:rPr>
        <w:t>Trả lời: Tổng số lần tung là 15 lần Số lần xuất hiện mặt S là 15 – 9 = 6 lần.</w:t>
      </w:r>
    </w:p>
    <w:p>
      <w:r>
        <w:rPr>
          <w:rFonts w:ascii="Arial" w:hAnsi="Arial"/>
          <w:sz w:val="20"/>
        </w:rPr>
        <w:t>Xác suất thực nghiệm xuất hiện mặt ngửa là 6 15 = 2 5 = 0,4 ần chọn là: C</w:t>
      </w:r>
    </w:p>
    <w:p>
      <w:r>
        <w:rPr>
          <w:rFonts w:ascii="Arial" w:hAnsi="Arial"/>
          <w:b/>
          <w:sz w:val="20"/>
        </w:rPr>
        <w:t>Kết luận: Đáp án đúng là C (0,4).</w:t>
      </w:r>
    </w:p>
    <w:p>
      <w:pPr>
        <w:pStyle w:val="Heading3"/>
      </w:pPr>
      <w:r>
        <w:t>Chương/chủ đề nguồn: Chương 5: Phân số và số thập phân</w:t>
      </w:r>
    </w:p>
    <w:p>
      <w:pPr>
        <w:pStyle w:val="Heading4"/>
      </w:pPr>
      <w:r>
        <w:t>Bài học nguồn: Chương 5: Phân số và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https://vietjack.com/toan-6-canh-dieu/trac-nghiem-chuong-5-phan-so-va-so-thap-phan.jsp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27</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phân số năm phần tám</w:t>
      </w:r>
    </w:p>
    <w:p>
      <w:r>
        <w:rPr>
          <w:rFonts w:ascii="Arial" w:hAnsi="Arial"/>
          <w:b/>
          <w:sz w:val="20"/>
        </w:rPr>
        <w:t>Bước 2: Phân tích dữ kiện và đối chiếu với từng phương án.</w:t>
      </w:r>
    </w:p>
    <w:p>
      <w:r>
        <w:rPr>
          <w:rFonts w:ascii="Arial" w:hAnsi="Arial"/>
          <w:sz w:val="20"/>
        </w:rPr>
        <w:t>Trả lời: Phân số âm năm phần tám được viết là − 5 8 ần chọn là: C</w:t>
      </w:r>
    </w:p>
    <w:p>
      <w:r>
        <w:rPr>
          <w:rFonts w:ascii="Arial" w:hAnsi="Arial"/>
          <w:b/>
          <w:sz w:val="20"/>
        </w:rPr>
        <w:t>Kết luận: Đáp án đúng là C (− 5 8).</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605" name="Picture 1605"/>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68"/>
                    <a:stretch>
                      <a:fillRect/>
                    </a:stretch>
                  </pic:blipFill>
                  <pic:spPr>
                    <a:xfrm>
                      <a:off x="0" y="0"/>
                      <a:ext cx="1343025" cy="1261405"/>
                    </a:xfrm>
                    <a:prstGeom prst="rect"/>
                  </pic:spPr>
                </pic:pic>
              </a:graphicData>
            </a:graphic>
          </wp:inline>
        </w:drawing>
      </w:r>
    </w:p>
    <w:p>
      <w:pPr>
        <w:jc w:val="center"/>
      </w:pPr>
      <w:r>
        <w:rPr>
          <w:sz w:val="16"/>
        </w:rPr>
        <w:t>Ảnh: Bài tập trắc nghiệm Bài 1: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Phần tô màu trong hình sau biểu diễn phân số nào?</w:t>
      </w:r>
    </w:p>
    <w:p>
      <w:r>
        <w:rPr>
          <w:rFonts w:ascii="Arial" w:hAnsi="Arial"/>
          <w:b/>
          <w:sz w:val="20"/>
        </w:rPr>
        <w:t>Bước 2: Phân tích dữ kiện và đối chiếu với từng phương án.</w:t>
      </w:r>
    </w:p>
    <w:p>
      <w:r>
        <w:rPr>
          <w:rFonts w:ascii="Arial" w:hAnsi="Arial"/>
          <w:sz w:val="20"/>
        </w:rPr>
        <w:t>Trả lời: Quan sát hình vẽ ta thấy nếu chia hình tròn làm 4 phần thì phần tô màu chiếm 3 phần.</w:t>
      </w:r>
    </w:p>
    <w:p>
      <w:r>
        <w:rPr>
          <w:rFonts w:ascii="Arial" w:hAnsi="Arial"/>
          <w:sz w:val="20"/>
        </w:rPr>
        <w:t>Vậy phân số biểu diễn phần tô màu là 3 4 ần chọn là: C</w:t>
      </w:r>
    </w:p>
    <w:p>
      <w:r>
        <w:rPr>
          <w:rFonts w:ascii="Arial" w:hAnsi="Arial"/>
          <w:b/>
          <w:sz w:val="20"/>
        </w:rPr>
        <w:t>Kết luận: Đáp án đúng là C (3 4).</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Hãy viết phép chia sau dưới dạng phân số: (-58) : 73</w:t>
      </w:r>
    </w:p>
    <w:p>
      <w:r>
        <w:rPr>
          <w:rFonts w:ascii="Arial" w:hAnsi="Arial"/>
          <w:b/>
          <w:sz w:val="20"/>
        </w:rPr>
        <w:t>Bước 2: Phân tích dữ kiện và đối chiếu với từng phương án.</w:t>
      </w:r>
    </w:p>
    <w:p>
      <w:r>
        <w:rPr>
          <w:rFonts w:ascii="Arial" w:hAnsi="Arial"/>
          <w:sz w:val="20"/>
        </w:rPr>
        <w:t>Trả lời: Phép chia (-58): 73 được viết dưới dạng phân số là − 58 73 ần chọn là: A</w:t>
      </w:r>
    </w:p>
    <w:p>
      <w:r>
        <w:rPr>
          <w:rFonts w:ascii="Arial" w:hAnsi="Arial"/>
          <w:b/>
          <w:sz w:val="20"/>
        </w:rPr>
        <w:t>Kết luận: Đáp án đúng là C (73 − 58).</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Phân số nào dưới đây bằng với phân số − 2 5</w:t>
      </w:r>
    </w:p>
    <w:p>
      <w:r>
        <w:rPr>
          <w:rFonts w:ascii="Arial" w:hAnsi="Arial"/>
          <w:b/>
          <w:sz w:val="20"/>
        </w:rPr>
        <w:t>Bước 2: Phân tích dữ kiện và đối chiếu với từng phương án.</w:t>
      </w:r>
    </w:p>
    <w:p>
      <w:r>
        <w:rPr>
          <w:rFonts w:ascii="Arial" w:hAnsi="Arial"/>
          <w:sz w:val="20"/>
        </w:rPr>
        <w:t>Trả lời: : Vì −2.</w:t>
      </w:r>
    </w:p>
    <w:p>
      <w:r>
        <w:rPr>
          <w:rFonts w:ascii="Arial" w:hAnsi="Arial"/>
          <w:sz w:val="20"/>
        </w:rPr>
        <w:t>10 ≠ 4.</w:t>
      </w:r>
    </w:p>
    <w:p>
      <w:r>
        <w:rPr>
          <w:rFonts w:ascii="Arial" w:hAnsi="Arial"/>
          <w:sz w:val="20"/>
        </w:rPr>
        <w:t>5 n ên − 2 5 ≠ 4 10 ⇒ A sai.</w:t>
      </w:r>
    </w:p>
    <w:p>
      <w:r>
        <w:rPr>
          <w:rFonts w:ascii="Arial" w:hAnsi="Arial"/>
          <w:sz w:val="20"/>
        </w:rPr>
        <w:t>: Vì (−2).</w:t>
      </w:r>
    </w:p>
    <w:p>
      <w:r>
        <w:rPr>
          <w:rFonts w:ascii="Arial" w:hAnsi="Arial"/>
          <w:sz w:val="20"/>
        </w:rPr>
        <w:t>15 = (−6).</w:t>
      </w:r>
    </w:p>
    <w:p>
      <w:r>
        <w:rPr>
          <w:rFonts w:ascii="Arial" w:hAnsi="Arial"/>
          <w:sz w:val="20"/>
        </w:rPr>
        <w:t>5=−30 nên −25 = −615 ⇒ B đúng.</w:t>
      </w:r>
    </w:p>
    <w:p>
      <w:r>
        <w:rPr>
          <w:rFonts w:ascii="Arial" w:hAnsi="Arial"/>
          <w:sz w:val="20"/>
        </w:rPr>
        <w:t>: (−2).</w:t>
      </w:r>
    </w:p>
    <w:p>
      <w:r>
        <w:rPr>
          <w:rFonts w:ascii="Arial" w:hAnsi="Arial"/>
          <w:sz w:val="20"/>
        </w:rPr>
        <w:t>15 ≠ 6.</w:t>
      </w:r>
    </w:p>
    <w:p>
      <w:r>
        <w:rPr>
          <w:rFonts w:ascii="Arial" w:hAnsi="Arial"/>
          <w:sz w:val="20"/>
        </w:rPr>
        <w:t>5 nên −25 ≠ 615 ⇒ C sai.</w:t>
      </w:r>
    </w:p>
    <w:p>
      <w:r>
        <w:rPr>
          <w:rFonts w:ascii="Arial" w:hAnsi="Arial"/>
          <w:sz w:val="20"/>
        </w:rPr>
        <w:t>: Vì (−2).</w:t>
      </w:r>
    </w:p>
    <w:p>
      <w:r>
        <w:rPr>
          <w:rFonts w:ascii="Arial" w:hAnsi="Arial"/>
          <w:sz w:val="20"/>
        </w:rPr>
        <w:t>(−10) ≠ (−4).</w:t>
      </w:r>
    </w:p>
    <w:p>
      <w:r>
        <w:rPr>
          <w:rFonts w:ascii="Arial" w:hAnsi="Arial"/>
          <w:sz w:val="20"/>
        </w:rPr>
        <w:t>5 nên −25 ≠ −4 − 10 ⇒ D sai.</w:t>
      </w:r>
    </w:p>
    <w:p>
      <w:r>
        <w:rPr>
          <w:rFonts w:ascii="Arial" w:hAnsi="Arial"/>
          <w:sz w:val="20"/>
        </w:rPr>
        <w:t>ần chọn là: B</w:t>
      </w:r>
    </w:p>
    <w:p>
      <w:r>
        <w:rPr>
          <w:rFonts w:ascii="Arial" w:hAnsi="Arial"/>
          <w:b/>
          <w:sz w:val="20"/>
        </w:rPr>
        <w:t>Kết luận: Đáp án đúng là A (4 10).</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số nguyên x biết 35 15 = x 3</w:t>
      </w:r>
    </w:p>
    <w:p>
      <w:r>
        <w:rPr>
          <w:rFonts w:ascii="Arial" w:hAnsi="Arial"/>
          <w:b/>
          <w:sz w:val="20"/>
        </w:rPr>
        <w:t>Bước 2: Phân tích dữ kiện và đối chiếu với từng phương án.</w:t>
      </w:r>
    </w:p>
    <w:p>
      <w:r>
        <w:rPr>
          <w:rFonts w:ascii="Arial" w:hAnsi="Arial"/>
          <w:sz w:val="20"/>
        </w:rPr>
        <w:t>Trả lời: 35 15 = x 3 35.</w:t>
      </w:r>
    </w:p>
    <w:p>
      <w:r>
        <w:rPr>
          <w:rFonts w:ascii="Arial" w:hAnsi="Arial"/>
          <w:sz w:val="20"/>
        </w:rPr>
        <w:t>3 = 15.</w:t>
      </w:r>
    </w:p>
    <w:p>
      <w:r>
        <w:rPr>
          <w:rFonts w:ascii="Arial" w:hAnsi="Arial"/>
          <w:sz w:val="20"/>
        </w:rPr>
        <w:t>x x = 35.</w:t>
      </w:r>
    </w:p>
    <w:p>
      <w:r>
        <w:rPr>
          <w:rFonts w:ascii="Arial" w:hAnsi="Arial"/>
          <w:sz w:val="20"/>
        </w:rPr>
        <w:t>3 15 x = 7 Vậy x = 7 ần chọn là: A</w:t>
      </w:r>
    </w:p>
    <w:p>
      <w:r>
        <w:rPr>
          <w:rFonts w:ascii="Arial" w:hAnsi="Arial"/>
          <w:b/>
          <w:sz w:val="20"/>
        </w:rPr>
        <w:t>Kết luận: Đáp án đúng là C (x = 15).</w:t>
      </w:r>
    </w:p>
    <w:p>
      <w:r>
        <w:rPr>
          <w:rFonts w:ascii="Arial" w:hAnsi="Arial"/>
          <w:b/>
          <w:sz w:val="21"/>
        </w:rPr>
        <w:t>Câu 6. . Cho tập A={1; −2; 3; 4} .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tập A={1; −2; 3; 4} . Có bao nhiêu phân số có tử số và mẫu số thuộc A mà có tử số khác mẫu số và tử số trái dấu với mẫu số?</w:t>
      </w:r>
    </w:p>
    <w:p>
      <w:r>
        <w:rPr>
          <w:rFonts w:ascii="Arial" w:hAnsi="Arial"/>
          <w:b/>
          <w:sz w:val="20"/>
        </w:rPr>
        <w:t>Bước 2: Phân tích dữ kiện và đối chiếu với từng phương án.</w:t>
      </w:r>
    </w:p>
    <w:p>
      <w:r>
        <w:rPr>
          <w:rFonts w:ascii="Arial" w:hAnsi="Arial"/>
          <w:sz w:val="20"/>
        </w:rPr>
        <w:t>Trả lời: Các phân số thỏa mãn bài toán là: 1 − 2;</w:t>
      </w:r>
    </w:p>
    <w:p>
      <w:r>
        <w:rPr>
          <w:rFonts w:ascii="Arial" w:hAnsi="Arial"/>
          <w:sz w:val="20"/>
        </w:rPr>
        <w:t>3 − 2;</w:t>
      </w:r>
    </w:p>
    <w:p>
      <w:r>
        <w:rPr>
          <w:rFonts w:ascii="Arial" w:hAnsi="Arial"/>
          <w:sz w:val="20"/>
        </w:rPr>
        <w:t>4 − 2;</w:t>
      </w:r>
    </w:p>
    <w:p>
      <w:r>
        <w:rPr>
          <w:rFonts w:ascii="Arial" w:hAnsi="Arial"/>
          <w:sz w:val="20"/>
        </w:rPr>
        <w:t>− 2 1;</w:t>
      </w:r>
    </w:p>
    <w:p>
      <w:r>
        <w:rPr>
          <w:rFonts w:ascii="Arial" w:hAnsi="Arial"/>
          <w:sz w:val="20"/>
        </w:rPr>
        <w:t>− 2 3;</w:t>
      </w:r>
    </w:p>
    <w:p>
      <w:r>
        <w:rPr>
          <w:rFonts w:ascii="Arial" w:hAnsi="Arial"/>
          <w:sz w:val="20"/>
        </w:rPr>
        <w:t>− 2 4 Vậy có tất cả 6 phân số.</w:t>
      </w:r>
    </w:p>
    <w:p>
      <w:r>
        <w:rPr>
          <w:rFonts w:ascii="Arial" w:hAnsi="Arial"/>
          <w:sz w:val="20"/>
        </w:rPr>
        <w:t>ần chọn là: B</w:t>
      </w:r>
    </w:p>
    <w:p>
      <w:r>
        <w:rPr>
          <w:rFonts w:ascii="Arial" w:hAnsi="Arial"/>
          <w:b/>
          <w:sz w:val="20"/>
        </w:rPr>
        <w:t>Kết luận: Đáp án đúng là C (3).</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20 dm 2 dưới dạng phân số với đơn vị là mét vuông</w:t>
      </w:r>
    </w:p>
    <w:p>
      <w:r>
        <w:rPr>
          <w:rFonts w:ascii="Arial" w:hAnsi="Arial"/>
          <w:b/>
          <w:sz w:val="20"/>
        </w:rPr>
        <w:t>Bước 2: Phân tích dữ kiện và đối chiếu với từng phương án.</w:t>
      </w:r>
    </w:p>
    <w:p>
      <w:r>
        <w:rPr>
          <w:rFonts w:ascii="Arial" w:hAnsi="Arial"/>
          <w:sz w:val="20"/>
        </w:rPr>
        <w:t>Trả lời: Ta có: 20 d m 2 = 20 100 m 2 ần chọn là: B</w:t>
      </w:r>
    </w:p>
    <w:p>
      <w:r>
        <w:rPr>
          <w:rFonts w:ascii="Arial" w:hAnsi="Arial"/>
          <w:b/>
          <w:sz w:val="20"/>
        </w:rPr>
        <w:t>Kết luận: Đáp án đúng là C (20 10 m 2).</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Nhận xét nào sau đây là đúng khi nói về phân số?</w:t>
      </w:r>
    </w:p>
    <w:p>
      <w:r>
        <w:rPr>
          <w:rFonts w:ascii="Arial" w:hAnsi="Arial"/>
          <w:b/>
          <w:sz w:val="20"/>
        </w:rPr>
        <w:t>Bước 2: Phân tích dữ kiện và đối chiếu với từng phương án.</w:t>
      </w:r>
    </w:p>
    <w:p>
      <w:r>
        <w:rPr>
          <w:rFonts w:ascii="Arial" w:hAnsi="Arial"/>
          <w:sz w:val="20"/>
        </w:rPr>
        <w:t>Trả lời: Những nhận xét đúng là: - Phân số nhỏ hơn số 0 gọi là phân số âm.</w:t>
      </w:r>
    </w:p>
    <w:p>
      <w:r>
        <w:rPr>
          <w:rFonts w:ascii="Arial" w:hAnsi="Arial"/>
          <w:sz w:val="20"/>
        </w:rPr>
        <w:t>- Phân số lớn hơn số 0 gọi là phân số dương.</w:t>
      </w:r>
    </w:p>
    <w:p>
      <w:r>
        <w:rPr>
          <w:rFonts w:ascii="Arial" w:hAnsi="Arial"/>
          <w:sz w:val="20"/>
        </w:rPr>
        <w:t>- Phân số âm nhỏ hơn phân số dương.</w:t>
      </w:r>
    </w:p>
    <w:p>
      <w:r>
        <w:rPr>
          <w:rFonts w:ascii="Arial" w:hAnsi="Arial"/>
          <w:sz w:val="20"/>
        </w:rPr>
        <w:t>ần chọn là: D</w:t>
      </w:r>
    </w:p>
    <w:p>
      <w:r>
        <w:rPr>
          <w:rFonts w:ascii="Arial" w:hAnsi="Arial"/>
          <w:b/>
          <w:sz w:val="20"/>
        </w:rPr>
        <w:t>Kết luận: Đáp án đúng là C (Phân số âm nhỏ hơn phân số dương.).</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nguyên x biết rằng x 3 = 27 x và x &lt; 0.</w:t>
      </w:r>
    </w:p>
    <w:p>
      <w:r>
        <w:rPr>
          <w:rFonts w:ascii="Arial" w:hAnsi="Arial"/>
          <w:b/>
          <w:sz w:val="20"/>
        </w:rPr>
        <w:t>Bước 2: Phân tích dữ kiện và đối chiếu với từng phương án.</w:t>
      </w:r>
    </w:p>
    <w:p>
      <w:r>
        <w:rPr>
          <w:rFonts w:ascii="Arial" w:hAnsi="Arial"/>
          <w:sz w:val="20"/>
        </w:rPr>
        <w:t>Trả lời: x 3 = 27 x x.</w:t>
      </w:r>
    </w:p>
    <w:p>
      <w:r>
        <w:rPr>
          <w:rFonts w:ascii="Arial" w:hAnsi="Arial"/>
          <w:sz w:val="20"/>
        </w:rPr>
        <w:t>x = 81 x 2 = 81 Ta có: x = 9 hoặc x = −9 Kết hợp điều kiện x &lt; 0 nên có một giá trị x thỏa mãn là: x = −9 ần chọn là: C</w:t>
      </w:r>
    </w:p>
    <w:p>
      <w:r>
        <w:rPr>
          <w:rFonts w:ascii="Arial" w:hAnsi="Arial"/>
          <w:b/>
          <w:sz w:val="20"/>
        </w:rPr>
        <w:t>Kết luận: Đáp án đúng là C (x = −9).</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số nguyên a dướu dạng phân số ta được:</w:t>
      </w:r>
    </w:p>
    <w:p>
      <w:r>
        <w:rPr>
          <w:rFonts w:ascii="Arial" w:hAnsi="Arial"/>
          <w:b/>
          <w:sz w:val="20"/>
        </w:rPr>
        <w:t>Bước 2: Phân tích dữ kiện và đối chiếu với từng phương án.</w:t>
      </w:r>
    </w:p>
    <w:p>
      <w:r>
        <w:rPr>
          <w:rFonts w:ascii="Arial" w:hAnsi="Arial"/>
          <w:sz w:val="20"/>
        </w:rPr>
        <w:t>Trả lời: Viết số nguyên aa dưới dạng phân số ta được: a 1 ần chọn là: C</w:t>
      </w:r>
    </w:p>
    <w:p>
      <w:r>
        <w:rPr>
          <w:rFonts w:ascii="Arial" w:hAnsi="Arial"/>
          <w:b/>
          <w:sz w:val="20"/>
        </w:rPr>
        <w:t>Kết luận: Đáp án đúng là C (a 1).</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Phân số − 9 7 được đọc là:</w:t>
      </w:r>
    </w:p>
    <w:p>
      <w:r>
        <w:rPr>
          <w:rFonts w:ascii="Arial" w:hAnsi="Arial"/>
          <w:b/>
          <w:sz w:val="20"/>
        </w:rPr>
        <w:t>Bước 2: Phân tích dữ kiện và đối chiếu với từng phương án.</w:t>
      </w:r>
    </w:p>
    <w:p>
      <w:r>
        <w:rPr>
          <w:rFonts w:ascii="Arial" w:hAnsi="Arial"/>
          <w:sz w:val="20"/>
        </w:rPr>
        <w:t>Trả lời: Phân số − 9 7 được đọc là: Âm chín phần bảy ần chọn là: D</w:t>
      </w:r>
    </w:p>
    <w:p>
      <w:r>
        <w:rPr>
          <w:rFonts w:ascii="Arial" w:hAnsi="Arial"/>
          <w:b/>
          <w:sz w:val="20"/>
        </w:rPr>
        <w:t>Kết luận: Đáp án đúng là C (Bảy phần chín).</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Phân số có tử bằng – 4; mẫu bằng 5 được viết là:</w:t>
      </w:r>
    </w:p>
    <w:p>
      <w:r>
        <w:rPr>
          <w:rFonts w:ascii="Arial" w:hAnsi="Arial"/>
          <w:b/>
          <w:sz w:val="20"/>
        </w:rPr>
        <w:t>Bước 2: Phân tích dữ kiện và đối chiếu với từng phương án.</w:t>
      </w:r>
    </w:p>
    <w:p>
      <w:r>
        <w:rPr>
          <w:rFonts w:ascii="Arial" w:hAnsi="Arial"/>
          <w:sz w:val="20"/>
        </w:rPr>
        <w:t>Trả lời: Phân số có tử bằng −4 , mẫu bằng 5 được viết là: − 4 5 ần chọn là: C</w:t>
      </w:r>
    </w:p>
    <w:p>
      <w:r>
        <w:rPr>
          <w:rFonts w:ascii="Arial" w:hAnsi="Arial"/>
          <w:b/>
          <w:sz w:val="20"/>
        </w:rPr>
        <w:t>Kết luận: Đáp án đúng là C (− 4 5).</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Điền dấu thích hợp vào chỗ chấm: − 5 13 .... − 7 13</w:t>
      </w:r>
    </w:p>
    <w:p>
      <w:r>
        <w:rPr>
          <w:rFonts w:ascii="Arial" w:hAnsi="Arial"/>
          <w:b/>
          <w:sz w:val="20"/>
        </w:rPr>
        <w:t>Bước 2: Phân tích dữ kiện và đối chiếu với từng phương án.</w:t>
      </w:r>
    </w:p>
    <w:p>
      <w:r>
        <w:rPr>
          <w:rFonts w:ascii="Arial" w:hAnsi="Arial"/>
          <w:sz w:val="20"/>
        </w:rPr>
        <w:t>Trả lời: Vì – 5 &gt; - 7 nên − 5 13 &gt; − 7 13 ần chọn là: A</w:t>
      </w:r>
    </w:p>
    <w:p>
      <w:r>
        <w:rPr>
          <w:rFonts w:ascii="Arial" w:hAnsi="Arial"/>
          <w:b/>
          <w:sz w:val="20"/>
        </w:rPr>
        <w:t>Kết luận: Đáp án đúng là C (=).</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Điền dấu thích hợp vào chỗ chấm: − 12 25 .... 17 − 25</w:t>
      </w:r>
    </w:p>
    <w:p>
      <w:r>
        <w:rPr>
          <w:rFonts w:ascii="Arial" w:hAnsi="Arial"/>
          <w:b/>
          <w:sz w:val="20"/>
        </w:rPr>
        <w:t>Bước 2: Phân tích dữ kiện và đối chiếu với từng phương án.</w:t>
      </w:r>
    </w:p>
    <w:p>
      <w:r>
        <w:rPr>
          <w:rFonts w:ascii="Arial" w:hAnsi="Arial"/>
          <w:sz w:val="20"/>
        </w:rPr>
        <w:t>Trả lời: 17 − 25 = − 17 25 Vì – 12 &gt; - 17 nên − 12 25 &gt; − 17 25 hay − 12 25 &gt; 17 − 25 ần chọn là: A</w:t>
      </w:r>
    </w:p>
    <w:p>
      <w:r>
        <w:rPr>
          <w:rFonts w:ascii="Arial" w:hAnsi="Arial"/>
          <w:b/>
          <w:sz w:val="20"/>
        </w:rPr>
        <w:t>Kết luận: Đáp án đúng là C (=).</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 Vì 1123 &lt; 1125 nên 1123 1125 &lt; 1 ⇒A sai.</w:t>
      </w:r>
    </w:p>
    <w:p>
      <w:r>
        <w:rPr>
          <w:rFonts w:ascii="Arial" w:hAnsi="Arial"/>
          <w:sz w:val="20"/>
        </w:rPr>
        <w:t>: − 154 − 156 = 154 156 Vì 154 &lt; 156 nên 154 156 &lt; 1 hay − 154 − 156 &lt; 1 ⇒B đúng.</w:t>
      </w:r>
    </w:p>
    <w:p>
      <w:r>
        <w:rPr>
          <w:rFonts w:ascii="Arial" w:hAnsi="Arial"/>
          <w:sz w:val="20"/>
        </w:rPr>
        <w:t>: − 123 345 &lt; 0 vì nó là phân số âm.</w:t>
      </w:r>
    </w:p>
    <w:p>
      <w:r>
        <w:rPr>
          <w:rFonts w:ascii="Arial" w:hAnsi="Arial"/>
          <w:sz w:val="20"/>
        </w:rPr>
        <w:t>⇒C sai.</w:t>
      </w:r>
    </w:p>
    <w:p>
      <w:r>
        <w:rPr>
          <w:rFonts w:ascii="Arial" w:hAnsi="Arial"/>
          <w:sz w:val="20"/>
        </w:rPr>
        <w:t>: − 657 − 324 &gt; 0 vì nó là phân số dương.</w:t>
      </w:r>
    </w:p>
    <w:p>
      <w:r>
        <w:rPr>
          <w:rFonts w:ascii="Arial" w:hAnsi="Arial"/>
          <w:sz w:val="20"/>
        </w:rPr>
        <w:t>⇒D sai.</w:t>
      </w:r>
    </w:p>
    <w:p>
      <w:r>
        <w:rPr>
          <w:rFonts w:ascii="Arial" w:hAnsi="Arial"/>
          <w:sz w:val="20"/>
        </w:rPr>
        <w:t>ần chọn là: B</w:t>
      </w:r>
    </w:p>
    <w:p>
      <w:r>
        <w:rPr>
          <w:rFonts w:ascii="Arial" w:hAnsi="Arial"/>
          <w:b/>
          <w:sz w:val="20"/>
        </w:rPr>
        <w:t>Kết luận: Đáp án đúng là A (1123 1125 &gt; 1).</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sai:</w:t>
      </w:r>
    </w:p>
    <w:p>
      <w:r>
        <w:rPr>
          <w:rFonts w:ascii="Arial" w:hAnsi="Arial"/>
          <w:b/>
          <w:sz w:val="20"/>
        </w:rPr>
        <w:t>Bước 2: Phân tích dữ kiện và đối chiếu với từng phương án.</w:t>
      </w:r>
    </w:p>
    <w:p>
      <w:r>
        <w:rPr>
          <w:rFonts w:ascii="Arial" w:hAnsi="Arial"/>
          <w:sz w:val="20"/>
        </w:rPr>
        <w:t>Trả lời: Ta có: 2 − 3 = − 2 3 = − 2.</w:t>
      </w:r>
    </w:p>
    <w:p>
      <w:r>
        <w:rPr>
          <w:rFonts w:ascii="Arial" w:hAnsi="Arial"/>
          <w:sz w:val="20"/>
        </w:rPr>
        <w:t>8 3.</w:t>
      </w:r>
    </w:p>
    <w:p>
      <w:r>
        <w:rPr>
          <w:rFonts w:ascii="Arial" w:hAnsi="Arial"/>
          <w:sz w:val="20"/>
        </w:rPr>
        <w:t>8 = − 16 24 − 7 8 = − 7.</w:t>
      </w:r>
    </w:p>
    <w:p>
      <w:r>
        <w:rPr>
          <w:rFonts w:ascii="Arial" w:hAnsi="Arial"/>
          <w:sz w:val="20"/>
        </w:rPr>
        <w:t>3 8.</w:t>
      </w:r>
    </w:p>
    <w:p>
      <w:r>
        <w:rPr>
          <w:rFonts w:ascii="Arial" w:hAnsi="Arial"/>
          <w:sz w:val="20"/>
        </w:rPr>
        <w:t>3 = − 21 24 Vì − 16 24 &gt; − 21 24 nên suy ra 2 − 3 &gt; − 7 8 nên A đúng: Ta có: − 22 33 = − 22: 11 33: 11 = − 2 3 200 − 300 = − 200 300 = − 200: 100 300: 100 = − 2 3 Vì − 2 3 = − 2 3 nên suy ra − 22 33 = 200 − 300 nên B đúng: Ta có: − 2 5 &lt; 0;</w:t>
      </w:r>
    </w:p>
    <w:p>
      <w:r>
        <w:rPr>
          <w:rFonts w:ascii="Arial" w:hAnsi="Arial"/>
          <w:sz w:val="20"/>
        </w:rPr>
        <w:t>196 294 &gt; 0 ⇒ − 2 5 &lt; 0 &lt; 196 294 ⇒ − 2 5 &lt; 196 294 nên C đúng: Ta có: 39 − 65 = 39: − 13 − 65: − 13 = − 3 5 Vì − 3 5 = − 3 5 nên suy ra − 3 5 = 39 − 65 nên D sai ần chọn là: D</w:t>
      </w:r>
    </w:p>
    <w:p>
      <w:r>
        <w:rPr>
          <w:rFonts w:ascii="Arial" w:hAnsi="Arial"/>
          <w:b/>
          <w:sz w:val="20"/>
        </w:rPr>
        <w:t>Kết luận: Đáp án đúng là A (2 − 3 &gt; − 7 8).</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phân số 29 40 ; 28 41 ; 29 41 theo thứ tự tăng dần ta được</w:t>
      </w:r>
    </w:p>
    <w:p>
      <w:r>
        <w:rPr>
          <w:rFonts w:ascii="Arial" w:hAnsi="Arial"/>
          <w:b/>
          <w:sz w:val="20"/>
        </w:rPr>
        <w:t>Bước 2: Phân tích dữ kiện và đối chiếu với từng phương án.</w:t>
      </w:r>
    </w:p>
    <w:p>
      <w:r>
        <w:rPr>
          <w:rFonts w:ascii="Arial" w:hAnsi="Arial"/>
          <w:sz w:val="20"/>
        </w:rPr>
        <w:t>Trả lời: Ta có: +) 28 &lt; 29 nên 28 41 &lt; 29 41 +) 41 &gt; 40 nên 29 41 &lt; 29 40 Do đó 28 41 &lt; 29 41 &lt; 29 40 ần chọn là: C</w:t>
      </w:r>
    </w:p>
    <w:p>
      <w:r>
        <w:rPr>
          <w:rFonts w:ascii="Arial" w:hAnsi="Arial"/>
          <w:b/>
          <w:sz w:val="20"/>
        </w:rPr>
        <w:t>Kết luận: Đáp án đúng là C (28 41 ; 29 41 ; 29 40).</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phân số − 3 4 ; 1 12 ; − 156 149 theo thứ tự giảm dần ta được:</w:t>
      </w:r>
    </w:p>
    <w:p>
      <w:r>
        <w:rPr>
          <w:rFonts w:ascii="Arial" w:hAnsi="Arial"/>
          <w:b/>
          <w:sz w:val="20"/>
        </w:rPr>
        <w:t>Bước 2: Phân tích dữ kiện và đối chiếu với từng phương án.</w:t>
      </w:r>
    </w:p>
    <w:p>
      <w:r>
        <w:rPr>
          <w:rFonts w:ascii="Arial" w:hAnsi="Arial"/>
          <w:sz w:val="20"/>
        </w:rPr>
        <w:t>Trả lời: Dễ thấy: − 3 4 &lt; 1 12;</w:t>
      </w:r>
    </w:p>
    <w:p>
      <w:r>
        <w:rPr>
          <w:rFonts w:ascii="Arial" w:hAnsi="Arial"/>
          <w:sz w:val="20"/>
        </w:rPr>
        <w:t>− 156 149 &lt; 1 12 So sánh: − 3 4;</w:t>
      </w:r>
    </w:p>
    <w:p>
      <w:r>
        <w:rPr>
          <w:rFonts w:ascii="Arial" w:hAnsi="Arial"/>
          <w:sz w:val="20"/>
        </w:rPr>
        <w:t>− 156 149 Ta có: − 3 4 = 3 − 4 = 3.</w:t>
      </w:r>
    </w:p>
    <w:p>
      <w:r>
        <w:rPr>
          <w:rFonts w:ascii="Arial" w:hAnsi="Arial"/>
          <w:sz w:val="20"/>
        </w:rPr>
        <w:t>52 − 4.</w:t>
      </w:r>
    </w:p>
    <w:p>
      <w:r>
        <w:rPr>
          <w:rFonts w:ascii="Arial" w:hAnsi="Arial"/>
          <w:sz w:val="20"/>
        </w:rPr>
        <w:t>52 = 156 − 208;</w:t>
      </w:r>
    </w:p>
    <w:p>
      <w:r>
        <w:rPr>
          <w:rFonts w:ascii="Arial" w:hAnsi="Arial"/>
          <w:sz w:val="20"/>
        </w:rPr>
        <w:t>− 156 149 = 156 − 149 Vì – 208 &lt; - 149 nên 156 − 208 &gt; 156 − 149 Hay − 3 4 &gt; − 156 149 Vậy 1 12;</w:t>
      </w:r>
    </w:p>
    <w:p>
      <w:r>
        <w:rPr>
          <w:rFonts w:ascii="Arial" w:hAnsi="Arial"/>
          <w:sz w:val="20"/>
        </w:rPr>
        <w:t>− 3 4;</w:t>
      </w:r>
    </w:p>
    <w:p>
      <w:r>
        <w:rPr>
          <w:rFonts w:ascii="Arial" w:hAnsi="Arial"/>
          <w:sz w:val="20"/>
        </w:rPr>
        <w:t>− 156 149 ần chọn là: D</w:t>
      </w:r>
    </w:p>
    <w:p>
      <w:r>
        <w:rPr>
          <w:rFonts w:ascii="Arial" w:hAnsi="Arial"/>
          <w:b/>
          <w:sz w:val="20"/>
        </w:rPr>
        <w:t>Kết luận: Đáp án đúng là C (− 3 4 ; − 156 149 ; 1 12).</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A = 25.9 − 25.17 − 8.80 − 8.10 và B = 48.12 − 48.15 − 3.270 − 3.30 . Chọn câu đúng</w:t>
      </w:r>
    </w:p>
    <w:p>
      <w:r>
        <w:rPr>
          <w:rFonts w:ascii="Arial" w:hAnsi="Arial"/>
          <w:b/>
          <w:sz w:val="20"/>
        </w:rPr>
        <w:t>Bước 2: Phân tích dữ kiện và đối chiếu với từng phương án.</w:t>
      </w:r>
    </w:p>
    <w:p>
      <w:r>
        <w:rPr>
          <w:rFonts w:ascii="Arial" w:hAnsi="Arial"/>
          <w:sz w:val="20"/>
        </w:rPr>
        <w:t>Trả lời: A = 25.</w:t>
      </w:r>
    </w:p>
    <w:p>
      <w:r>
        <w:rPr>
          <w:rFonts w:ascii="Arial" w:hAnsi="Arial"/>
          <w:sz w:val="20"/>
        </w:rPr>
        <w:t>9 − 25.</w:t>
      </w:r>
    </w:p>
    <w:p>
      <w:r>
        <w:rPr>
          <w:rFonts w:ascii="Arial" w:hAnsi="Arial"/>
          <w:sz w:val="20"/>
        </w:rPr>
        <w:t>17 − 8.</w:t>
      </w:r>
    </w:p>
    <w:p>
      <w:r>
        <w:rPr>
          <w:rFonts w:ascii="Arial" w:hAnsi="Arial"/>
          <w:sz w:val="20"/>
        </w:rPr>
        <w:t>80 − 8.</w:t>
      </w:r>
    </w:p>
    <w:p>
      <w:r>
        <w:rPr>
          <w:rFonts w:ascii="Arial" w:hAnsi="Arial"/>
          <w:sz w:val="20"/>
        </w:rPr>
        <w:t>10 = 25 9 − 17 − 8 80</w:t>
      </w:r>
    </w:p>
    <w:p>
      <w:r>
        <w:rPr>
          <w:rFonts w:ascii="Arial" w:hAnsi="Arial"/>
          <w:sz w:val="20"/>
        </w:rPr>
        <w:t>+ 10 = 25.</w:t>
      </w:r>
    </w:p>
    <w:p>
      <w:r>
        <w:rPr>
          <w:rFonts w:ascii="Arial" w:hAnsi="Arial"/>
          <w:sz w:val="20"/>
        </w:rPr>
        <w:t>− 8 − 8.</w:t>
      </w:r>
    </w:p>
    <w:p>
      <w:r>
        <w:rPr>
          <w:rFonts w:ascii="Arial" w:hAnsi="Arial"/>
          <w:sz w:val="20"/>
        </w:rPr>
        <w:t>90 = 25 90 = 5 18 B = 48.</w:t>
      </w:r>
    </w:p>
    <w:p>
      <w:r>
        <w:rPr>
          <w:rFonts w:ascii="Arial" w:hAnsi="Arial"/>
          <w:sz w:val="20"/>
        </w:rPr>
        <w:t>12 − 48.</w:t>
      </w:r>
    </w:p>
    <w:p>
      <w:r>
        <w:rPr>
          <w:rFonts w:ascii="Arial" w:hAnsi="Arial"/>
          <w:sz w:val="20"/>
        </w:rPr>
        <w:t>15 − 3.</w:t>
      </w:r>
    </w:p>
    <w:p>
      <w:r>
        <w:rPr>
          <w:rFonts w:ascii="Arial" w:hAnsi="Arial"/>
          <w:sz w:val="20"/>
        </w:rPr>
        <w:t>270 − 3.</w:t>
      </w:r>
    </w:p>
    <w:p>
      <w:r>
        <w:rPr>
          <w:rFonts w:ascii="Arial" w:hAnsi="Arial"/>
          <w:sz w:val="20"/>
        </w:rPr>
        <w:t>30 = 48 12 − 15 − 3 270</w:t>
      </w:r>
    </w:p>
    <w:p>
      <w:r>
        <w:rPr>
          <w:rFonts w:ascii="Arial" w:hAnsi="Arial"/>
          <w:sz w:val="20"/>
        </w:rPr>
        <w:t>+ 30 = 48.</w:t>
      </w:r>
    </w:p>
    <w:p>
      <w:r>
        <w:rPr>
          <w:rFonts w:ascii="Arial" w:hAnsi="Arial"/>
          <w:sz w:val="20"/>
        </w:rPr>
        <w:t>− 3 − 3.</w:t>
      </w:r>
    </w:p>
    <w:p>
      <w:r>
        <w:rPr>
          <w:rFonts w:ascii="Arial" w:hAnsi="Arial"/>
          <w:sz w:val="20"/>
        </w:rPr>
        <w:t>300 = 48 300 = 4 25 Vì A &lt; 1 nên loại So sánh A và B: MSC = 450 5 18 = 5.</w:t>
      </w:r>
    </w:p>
    <w:p>
      <w:r>
        <w:rPr>
          <w:rFonts w:ascii="Arial" w:hAnsi="Arial"/>
          <w:sz w:val="20"/>
        </w:rPr>
        <w:t>25 18.</w:t>
      </w:r>
    </w:p>
    <w:p>
      <w:r>
        <w:rPr>
          <w:rFonts w:ascii="Arial" w:hAnsi="Arial"/>
          <w:sz w:val="20"/>
        </w:rPr>
        <w:t>25 = 125 450;</w:t>
      </w:r>
    </w:p>
    <w:p>
      <w:r>
        <w:rPr>
          <w:rFonts w:ascii="Arial" w:hAnsi="Arial"/>
          <w:sz w:val="20"/>
        </w:rPr>
        <w:t>4 25 = 4.</w:t>
      </w:r>
    </w:p>
    <w:p>
      <w:r>
        <w:rPr>
          <w:rFonts w:ascii="Arial" w:hAnsi="Arial"/>
          <w:sz w:val="20"/>
        </w:rPr>
        <w:t>18 25.</w:t>
      </w:r>
    </w:p>
    <w:p>
      <w:r>
        <w:rPr>
          <w:rFonts w:ascii="Arial" w:hAnsi="Arial"/>
          <w:sz w:val="20"/>
        </w:rPr>
        <w:t>18 = 72 450 Vì 125 &gt; 72 nên 125 450 &gt; 72 450 hay 5 18 &gt; 4 25 Vậy A &gt; B ần chọn là: D</w:t>
      </w:r>
    </w:p>
    <w:p>
      <w:r>
        <w:rPr>
          <w:rFonts w:ascii="Arial" w:hAnsi="Arial"/>
          <w:b/>
          <w:sz w:val="20"/>
        </w:rPr>
        <w:t>Kết luận: Đáp án đúng là C (A &gt; 1; B &lt; 0).</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các cặp số nguyên (x; y) thỏa mãn 1 18 &lt; x 12 &lt; y 9 &lt; 1 4 là:</w:t>
      </w:r>
    </w:p>
    <w:p>
      <w:r>
        <w:rPr>
          <w:rFonts w:ascii="Arial" w:hAnsi="Arial"/>
          <w:b/>
          <w:sz w:val="20"/>
        </w:rPr>
        <w:t>Bước 2: Phân tích dữ kiện và đối chiếu với từng phương án.</w:t>
      </w:r>
    </w:p>
    <w:p>
      <w:r>
        <w:rPr>
          <w:rFonts w:ascii="Arial" w:hAnsi="Arial"/>
          <w:sz w:val="20"/>
        </w:rPr>
        <w:t>Trả lời: MSC: 36 Khi đó: 1 18 &lt; x 12 &lt; y 9 &lt; 1 4 2 36 &lt; x.</w:t>
      </w:r>
    </w:p>
    <w:p>
      <w:r>
        <w:rPr>
          <w:rFonts w:ascii="Arial" w:hAnsi="Arial"/>
          <w:sz w:val="20"/>
        </w:rPr>
        <w:t>3 36 &lt; y.</w:t>
      </w:r>
    </w:p>
    <w:p>
      <w:r>
        <w:rPr>
          <w:rFonts w:ascii="Arial" w:hAnsi="Arial"/>
          <w:sz w:val="20"/>
        </w:rPr>
        <w:t>4 36 &lt; 9 36 ⇒ 2 &lt; x.</w:t>
      </w:r>
    </w:p>
    <w:p>
      <w:r>
        <w:rPr>
          <w:rFonts w:ascii="Arial" w:hAnsi="Arial"/>
          <w:sz w:val="20"/>
        </w:rPr>
        <w:t>3 &lt; y.</w:t>
      </w:r>
    </w:p>
    <w:p>
      <w:r>
        <w:rPr>
          <w:rFonts w:ascii="Arial" w:hAnsi="Arial"/>
          <w:sz w:val="20"/>
        </w:rPr>
        <w:t>4 &lt; 9 Mà (x.</w:t>
      </w:r>
    </w:p>
    <w:p>
      <w:r>
        <w:rPr>
          <w:rFonts w:ascii="Arial" w:hAnsi="Arial"/>
          <w:sz w:val="20"/>
        </w:rPr>
        <w:t>3)⁝3 và (y.</w:t>
      </w:r>
    </w:p>
    <w:p>
      <w:r>
        <w:rPr>
          <w:rFonts w:ascii="Arial" w:hAnsi="Arial"/>
          <w:sz w:val="20"/>
        </w:rPr>
        <w:t>4)⁝4 nên x.</w:t>
      </w:r>
    </w:p>
    <w:p>
      <w:r>
        <w:rPr>
          <w:rFonts w:ascii="Arial" w:hAnsi="Arial"/>
          <w:sz w:val="20"/>
        </w:rPr>
        <w:t>3∈{3;</w:t>
      </w:r>
    </w:p>
    <w:p>
      <w:r>
        <w:rPr>
          <w:rFonts w:ascii="Arial" w:hAnsi="Arial"/>
          <w:sz w:val="20"/>
        </w:rPr>
        <w:t>6} và y.</w:t>
      </w:r>
    </w:p>
    <w:p>
      <w:r>
        <w:rPr>
          <w:rFonts w:ascii="Arial" w:hAnsi="Arial"/>
          <w:sz w:val="20"/>
        </w:rPr>
        <w:t>4∈{4;</w:t>
      </w:r>
    </w:p>
    <w:p>
      <w:r>
        <w:rPr>
          <w:rFonts w:ascii="Arial" w:hAnsi="Arial"/>
          <w:sz w:val="20"/>
        </w:rPr>
        <w:t>8} Mà x.</w:t>
      </w:r>
    </w:p>
    <w:p>
      <w:r>
        <w:rPr>
          <w:rFonts w:ascii="Arial" w:hAnsi="Arial"/>
          <w:sz w:val="20"/>
        </w:rPr>
        <w:t>3 &lt; y.</w:t>
      </w:r>
    </w:p>
    <w:p>
      <w:r>
        <w:rPr>
          <w:rFonts w:ascii="Arial" w:hAnsi="Arial"/>
          <w:sz w:val="20"/>
        </w:rPr>
        <w:t>4 nên:</w:t>
      </w:r>
    </w:p>
    <w:p>
      <w:r>
        <w:rPr>
          <w:rFonts w:ascii="Arial" w:hAnsi="Arial"/>
          <w:sz w:val="20"/>
        </w:rPr>
        <w:t>+ Nếu x.</w:t>
      </w:r>
    </w:p>
    <w:p>
      <w:r>
        <w:rPr>
          <w:rFonts w:ascii="Arial" w:hAnsi="Arial"/>
          <w:sz w:val="20"/>
        </w:rPr>
        <w:t>3 = 3 thì y.</w:t>
      </w:r>
    </w:p>
    <w:p>
      <w:r>
        <w:rPr>
          <w:rFonts w:ascii="Arial" w:hAnsi="Arial"/>
          <w:sz w:val="20"/>
        </w:rPr>
        <w:t>4 = 4 hoặc y.</w:t>
      </w:r>
    </w:p>
    <w:p>
      <w:r>
        <w:rPr>
          <w:rFonts w:ascii="Arial" w:hAnsi="Arial"/>
          <w:sz w:val="20"/>
        </w:rPr>
        <w:t>4 = 8 Hay nếu x = 1 thì y = 1 hoặc y = 2</w:t>
      </w:r>
    </w:p>
    <w:p>
      <w:r>
        <w:rPr>
          <w:rFonts w:ascii="Arial" w:hAnsi="Arial"/>
          <w:sz w:val="20"/>
        </w:rPr>
        <w:t>+ Nếu x.</w:t>
      </w:r>
    </w:p>
    <w:p>
      <w:r>
        <w:rPr>
          <w:rFonts w:ascii="Arial" w:hAnsi="Arial"/>
          <w:sz w:val="20"/>
        </w:rPr>
        <w:t>3 = 6 thì y.</w:t>
      </w:r>
    </w:p>
    <w:p>
      <w:r>
        <w:rPr>
          <w:rFonts w:ascii="Arial" w:hAnsi="Arial"/>
          <w:sz w:val="20"/>
        </w:rPr>
        <w:t>4 = 8 Hay nếu x = 2 thì y = 2 Vậy các cặp số nguyên (x;</w:t>
      </w:r>
    </w:p>
    <w:p>
      <w:r>
        <w:rPr>
          <w:rFonts w:ascii="Arial" w:hAnsi="Arial"/>
          <w:sz w:val="20"/>
        </w:rPr>
        <w:t>y) là (1;</w:t>
      </w:r>
    </w:p>
    <w:p>
      <w:r>
        <w:rPr>
          <w:rFonts w:ascii="Arial" w:hAnsi="Arial"/>
          <w:sz w:val="20"/>
        </w:rPr>
        <w:t>1), (1;</w:t>
      </w:r>
    </w:p>
    <w:p>
      <w:r>
        <w:rPr>
          <w:rFonts w:ascii="Arial" w:hAnsi="Arial"/>
          <w:sz w:val="20"/>
        </w:rPr>
        <w:t>2), (2;</w:t>
      </w:r>
    </w:p>
    <w:p>
      <w:r>
        <w:rPr>
          <w:rFonts w:ascii="Arial" w:hAnsi="Arial"/>
          <w:sz w:val="20"/>
        </w:rPr>
        <w:t>2) ần chọn là: B</w:t>
      </w:r>
    </w:p>
    <w:p>
      <w:r>
        <w:rPr>
          <w:rFonts w:ascii="Arial" w:hAnsi="Arial"/>
          <w:b/>
          <w:sz w:val="20"/>
        </w:rPr>
        <w:t>Kết luận: Đáp án đúng là C (1).</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phân số lớn hơn 1 6 nhưng nhỏ hơn 1 4 mà có tử số là 5.</w:t>
      </w:r>
    </w:p>
    <w:p>
      <w:r>
        <w:rPr>
          <w:rFonts w:ascii="Arial" w:hAnsi="Arial"/>
          <w:b/>
          <w:sz w:val="20"/>
        </w:rPr>
        <w:t>Bước 2: Phân tích dữ kiện và đối chiếu với từng phương án.</w:t>
      </w:r>
    </w:p>
    <w:p>
      <w:r>
        <w:rPr>
          <w:rFonts w:ascii="Arial" w:hAnsi="Arial"/>
          <w:sz w:val="20"/>
        </w:rPr>
        <w:t>Trả lời: Gọi phân số cần tìm là 5 x x ∈ N Ta có: 1 6 &lt; 5 x &lt; 1 4 5 30 &lt; 5 x &lt; 5 20 ⇒ 30 &gt; x &gt; 20 hay x∈{21;</w:t>
      </w:r>
    </w:p>
    <w:p>
      <w:r>
        <w:rPr>
          <w:rFonts w:ascii="Arial" w:hAnsi="Arial"/>
          <w:sz w:val="20"/>
        </w:rPr>
        <w:t>22;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29} Số giá trị của x là: (29 − 21): 1</w:t>
      </w:r>
    </w:p>
    <w:p>
      <w:r>
        <w:rPr>
          <w:rFonts w:ascii="Arial" w:hAnsi="Arial"/>
          <w:sz w:val="20"/>
        </w:rPr>
        <w:t>+ 1 = 9 Vậy có tất cả 9 phân số thỏa mãn bài toán.</w:t>
      </w:r>
    </w:p>
    <w:p>
      <w:r>
        <w:rPr>
          <w:rFonts w:ascii="Arial" w:hAnsi="Arial"/>
          <w:sz w:val="20"/>
        </w:rPr>
        <w:t>ần chọn là: A</w:t>
      </w:r>
    </w:p>
    <w:p>
      <w:r>
        <w:rPr>
          <w:rFonts w:ascii="Arial" w:hAnsi="Arial"/>
          <w:b/>
          <w:sz w:val="20"/>
        </w:rPr>
        <w:t>Kết luận: Đáp án đúng là C (11).</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So sánh các phân số A = 3535.232323 353535.2323 ; B = 3535 3534 ; C = 2323 2322</w:t>
      </w:r>
    </w:p>
    <w:p>
      <w:r>
        <w:rPr>
          <w:rFonts w:ascii="Arial" w:hAnsi="Arial"/>
          <w:b/>
          <w:sz w:val="20"/>
        </w:rPr>
        <w:t>Bước 2: Phân tích dữ kiện và đối chiếu với từng phương án.</w:t>
      </w:r>
    </w:p>
    <w:p>
      <w:r>
        <w:rPr>
          <w:rFonts w:ascii="Arial" w:hAnsi="Arial"/>
          <w:sz w:val="20"/>
        </w:rPr>
        <w:t>Trả lời: A = 3535.</w:t>
      </w:r>
    </w:p>
    <w:p>
      <w:r>
        <w:rPr>
          <w:rFonts w:ascii="Arial" w:hAnsi="Arial"/>
          <w:sz w:val="20"/>
        </w:rPr>
        <w:t>232323 353535.</w:t>
      </w:r>
    </w:p>
    <w:p>
      <w:r>
        <w:rPr>
          <w:rFonts w:ascii="Arial" w:hAnsi="Arial"/>
          <w:sz w:val="20"/>
        </w:rPr>
        <w:t>2323 = 35.</w:t>
      </w:r>
    </w:p>
    <w:p>
      <w:r>
        <w:rPr>
          <w:rFonts w:ascii="Arial" w:hAnsi="Arial"/>
          <w:sz w:val="20"/>
        </w:rPr>
        <w:t>101.</w:t>
      </w:r>
    </w:p>
    <w:p>
      <w:r>
        <w:rPr>
          <w:rFonts w:ascii="Arial" w:hAnsi="Arial"/>
          <w:sz w:val="20"/>
        </w:rPr>
        <w:t>23.</w:t>
      </w:r>
    </w:p>
    <w:p>
      <w:r>
        <w:rPr>
          <w:rFonts w:ascii="Arial" w:hAnsi="Arial"/>
          <w:sz w:val="20"/>
        </w:rPr>
        <w:t>10101 35.</w:t>
      </w:r>
    </w:p>
    <w:p>
      <w:r>
        <w:rPr>
          <w:rFonts w:ascii="Arial" w:hAnsi="Arial"/>
          <w:sz w:val="20"/>
        </w:rPr>
        <w:t>10101 23.</w:t>
      </w:r>
    </w:p>
    <w:p>
      <w:r>
        <w:rPr>
          <w:rFonts w:ascii="Arial" w:hAnsi="Arial"/>
          <w:sz w:val="20"/>
        </w:rPr>
        <w:t>101 = 1 B = 3535 3534 = 3534</w:t>
      </w:r>
    </w:p>
    <w:p>
      <w:r>
        <w:rPr>
          <w:rFonts w:ascii="Arial" w:hAnsi="Arial"/>
          <w:sz w:val="20"/>
        </w:rPr>
        <w:t>+ 1 3534 = 3534 3534</w:t>
      </w:r>
    </w:p>
    <w:p>
      <w:r>
        <w:rPr>
          <w:rFonts w:ascii="Arial" w:hAnsi="Arial"/>
          <w:sz w:val="20"/>
        </w:rPr>
        <w:t>+ 1 3534 = 1</w:t>
      </w:r>
    </w:p>
    <w:p>
      <w:r>
        <w:rPr>
          <w:rFonts w:ascii="Arial" w:hAnsi="Arial"/>
          <w:sz w:val="20"/>
        </w:rPr>
        <w:t>+ 1 3534 C = 2323 2322 = 2322</w:t>
      </w:r>
    </w:p>
    <w:p>
      <w:r>
        <w:rPr>
          <w:rFonts w:ascii="Arial" w:hAnsi="Arial"/>
          <w:sz w:val="20"/>
        </w:rPr>
        <w:t>+ 1 2322 = 2322 2322</w:t>
      </w:r>
    </w:p>
    <w:p>
      <w:r>
        <w:rPr>
          <w:rFonts w:ascii="Arial" w:hAnsi="Arial"/>
          <w:sz w:val="20"/>
        </w:rPr>
        <w:t>+ 1 2322 = 1</w:t>
      </w:r>
    </w:p>
    <w:p>
      <w:r>
        <w:rPr>
          <w:rFonts w:ascii="Arial" w:hAnsi="Arial"/>
          <w:sz w:val="20"/>
        </w:rPr>
        <w:t>+ 1 2322 Vì 1 3534 &lt; 1 2322 nên B &lt; C Mà B &gt; 1 nên B &gt; A Vậy A &lt; B &lt; C ần chọn là: A</w:t>
      </w:r>
    </w:p>
    <w:p>
      <w:r>
        <w:rPr>
          <w:rFonts w:ascii="Arial" w:hAnsi="Arial"/>
          <w:b/>
          <w:sz w:val="20"/>
        </w:rPr>
        <w:t>Kết luận: Đáp án đúng là C (A &gt; B &gt; C).</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So sánh A = 2018 2018 + 1 2018 2019 + 1 và B = 2018 2017 + 1 2018 2018 + 1</w:t>
      </w:r>
    </w:p>
    <w:p>
      <w:r>
        <w:rPr>
          <w:rFonts w:ascii="Arial" w:hAnsi="Arial"/>
          <w:b/>
          <w:sz w:val="20"/>
        </w:rPr>
        <w:t>Bước 2: Phân tích dữ kiện và đối chiếu với từng phương án.</w:t>
      </w:r>
    </w:p>
    <w:p>
      <w:r>
        <w:rPr>
          <w:rFonts w:ascii="Arial" w:hAnsi="Arial"/>
          <w:sz w:val="20"/>
        </w:rPr>
        <w:t>Trả lời: Dễ thấy A &lt; 1 nên: A = 2018 2018</w:t>
      </w:r>
    </w:p>
    <w:p>
      <w:r>
        <w:rPr>
          <w:rFonts w:ascii="Arial" w:hAnsi="Arial"/>
          <w:sz w:val="20"/>
        </w:rPr>
        <w:t>+ 1 2018 2019</w:t>
      </w:r>
    </w:p>
    <w:p>
      <w:r>
        <w:rPr>
          <w:rFonts w:ascii="Arial" w:hAnsi="Arial"/>
          <w:sz w:val="20"/>
        </w:rPr>
        <w:t>+ 1 &lt; 2018 2018</w:t>
      </w:r>
    </w:p>
    <w:p>
      <w:r>
        <w:rPr>
          <w:rFonts w:ascii="Arial" w:hAnsi="Arial"/>
          <w:sz w:val="20"/>
        </w:rPr>
        <w:t>+ 1</w:t>
      </w:r>
    </w:p>
    <w:p>
      <w:r>
        <w:rPr>
          <w:rFonts w:ascii="Arial" w:hAnsi="Arial"/>
          <w:sz w:val="20"/>
        </w:rPr>
        <w:t>+ 2017 2018 2019</w:t>
      </w:r>
    </w:p>
    <w:p>
      <w:r>
        <w:rPr>
          <w:rFonts w:ascii="Arial" w:hAnsi="Arial"/>
          <w:sz w:val="20"/>
        </w:rPr>
        <w:t>+ 1</w:t>
      </w:r>
    </w:p>
    <w:p>
      <w:r>
        <w:rPr>
          <w:rFonts w:ascii="Arial" w:hAnsi="Arial"/>
          <w:sz w:val="20"/>
        </w:rPr>
        <w:t>+ 2017 = 2018 2018</w:t>
      </w:r>
    </w:p>
    <w:p>
      <w:r>
        <w:rPr>
          <w:rFonts w:ascii="Arial" w:hAnsi="Arial"/>
          <w:sz w:val="20"/>
        </w:rPr>
        <w:t>+ 2018 2018 2019</w:t>
      </w:r>
    </w:p>
    <w:p>
      <w:r>
        <w:rPr>
          <w:rFonts w:ascii="Arial" w:hAnsi="Arial"/>
          <w:sz w:val="20"/>
        </w:rPr>
        <w:t>+ 2018 = 2018.</w:t>
      </w:r>
    </w:p>
    <w:p>
      <w:r>
        <w:rPr>
          <w:rFonts w:ascii="Arial" w:hAnsi="Arial"/>
          <w:sz w:val="20"/>
        </w:rPr>
        <w:t>2018 2017</w:t>
      </w:r>
    </w:p>
    <w:p>
      <w:r>
        <w:rPr>
          <w:rFonts w:ascii="Arial" w:hAnsi="Arial"/>
          <w:sz w:val="20"/>
        </w:rPr>
        <w:t>+ 1 2018.</w:t>
      </w:r>
    </w:p>
    <w:p>
      <w:r>
        <w:rPr>
          <w:rFonts w:ascii="Arial" w:hAnsi="Arial"/>
          <w:sz w:val="20"/>
        </w:rPr>
        <w:t>2018 2018</w:t>
      </w:r>
    </w:p>
    <w:p>
      <w:r>
        <w:rPr>
          <w:rFonts w:ascii="Arial" w:hAnsi="Arial"/>
          <w:sz w:val="20"/>
        </w:rPr>
        <w:t>+ 1 = 2018 2017</w:t>
      </w:r>
    </w:p>
    <w:p>
      <w:r>
        <w:rPr>
          <w:rFonts w:ascii="Arial" w:hAnsi="Arial"/>
          <w:sz w:val="20"/>
        </w:rPr>
        <w:t>+ 1 2018 2018</w:t>
      </w:r>
    </w:p>
    <w:p>
      <w:r>
        <w:rPr>
          <w:rFonts w:ascii="Arial" w:hAnsi="Arial"/>
          <w:sz w:val="20"/>
        </w:rPr>
        <w:t>+ 1 = B Vậy A &lt; B ần chọn là: A</w:t>
      </w:r>
    </w:p>
    <w:p>
      <w:r>
        <w:rPr>
          <w:rFonts w:ascii="Arial" w:hAnsi="Arial"/>
          <w:b/>
          <w:sz w:val="20"/>
        </w:rPr>
        <w:t>Kết luận: Đáp án đúng là C (A &gt; B).</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11 &gt; (-22) nên 11 12 &gt; − 22 12 8 &gt; (-9) nên 8 3 &gt; − 9 3 7 &lt; 9 nên 7 8 &lt; 9 8 6 &gt; 4 nên 6 5 &gt; 4 5 ần chọn là: C</w:t>
      </w:r>
    </w:p>
    <w:p>
      <w:r>
        <w:rPr>
          <w:rFonts w:ascii="Arial" w:hAnsi="Arial"/>
          <w:b/>
          <w:sz w:val="20"/>
        </w:rPr>
        <w:t>Kết luận: Đáp án đúng là C (7 8 &lt; 9 8).</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6 &lt; 7 &lt; 8 nên 6 7 &lt; 7 7 &lt; 8 7 9 &lt; 13 &lt; 18 nên 9 22 &lt; 13 22 &lt; 18 22 4 &lt; 7 &lt; 8 nên 4 15 &lt; 7 15 &lt; 8 15 4 &lt; 5 &lt; 7 nên 4 11 &lt; 5 11 &lt; 7 11 ần chọn là: C</w:t>
      </w:r>
    </w:p>
    <w:p>
      <w:r>
        <w:rPr>
          <w:rFonts w:ascii="Arial" w:hAnsi="Arial"/>
          <w:b/>
          <w:sz w:val="20"/>
        </w:rPr>
        <w:t>Kết luận: Đáp án đúng là C (7 15 &lt; 8 15 &lt; 4 15).</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số thích hợp điền vào chỗ trống sau: 7 23 &lt; ... 23</w:t>
      </w:r>
    </w:p>
    <w:p>
      <w:r>
        <w:rPr>
          <w:rFonts w:ascii="Arial" w:hAnsi="Arial"/>
          <w:b/>
          <w:sz w:val="20"/>
        </w:rPr>
        <w:t>Bước 2: Phân tích dữ kiện và đối chiếu với từng phương án.</w:t>
      </w:r>
    </w:p>
    <w:p>
      <w:r>
        <w:rPr>
          <w:rFonts w:ascii="Arial" w:hAnsi="Arial"/>
          <w:sz w:val="20"/>
        </w:rPr>
        <w:t>Trả lời: 7 &lt; 9 nên 7 23 &lt; 9 23 ần chọn là: A</w:t>
      </w:r>
    </w:p>
    <w:p>
      <w:r>
        <w:rPr>
          <w:rFonts w:ascii="Arial" w:hAnsi="Arial"/>
          <w:b/>
          <w:sz w:val="20"/>
        </w:rPr>
        <w:t>Kết luận: Đáp án đúng là C (5).</w:t>
      </w:r>
    </w:p>
    <w:p>
      <w:r>
        <w:rPr>
          <w:rFonts w:ascii="Arial" w:hAnsi="Arial"/>
          <w:b/>
          <w:sz w:val="21"/>
        </w:rPr>
        <w:t>Câu 15. . Chọn số thích hợp điền vào chỗ trống sau: 17 19 &lt; ... 19 &lt; 1</w:t>
      </w:r>
    </w:p>
    <w:p>
      <w:r>
        <w:t>Ảnh trong đề:</w:t>
      </w:r>
    </w:p>
    <w:p>
      <w:pPr>
        <w:jc w:val="center"/>
      </w:pPr>
      <w:r>
        <w:drawing>
          <wp:inline xmlns:a="http://schemas.openxmlformats.org/drawingml/2006/main" xmlns:pic="http://schemas.openxmlformats.org/drawingml/2006/picture">
            <wp:extent cx="4389120" cy="4389120"/>
            <wp:docPr id="1606" name="Picture 160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07" name="Picture 160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08" name="Picture 160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09" name="Picture 160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10" name="Picture 161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11" name="Picture 161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số thích hợp điền vào chỗ trống sau: 17 19 &lt; ... 19 &lt; 1</w:t>
      </w:r>
    </w:p>
    <w:p>
      <w:r>
        <w:rPr>
          <w:rFonts w:ascii="Arial" w:hAnsi="Arial"/>
          <w:b/>
          <w:sz w:val="20"/>
        </w:rPr>
        <w:t>Bước 2: Phân tích dữ kiện và đối chiếu với từng phương án.</w:t>
      </w:r>
    </w:p>
    <w:p>
      <w:r>
        <w:rPr>
          <w:rFonts w:ascii="Arial" w:hAnsi="Arial"/>
          <w:sz w:val="20"/>
        </w:rPr>
        <w:t>Trả lời: Ta có: 1 = 19 19 17 &lt; 18 &lt; 19 nên 17 19 &lt; 18 19 &lt; 19 19 hay 17 19 &lt; 18 19 &lt; 1 ần chọn là: C</w:t>
      </w:r>
    </w:p>
    <w:p>
      <w:r>
        <w:rPr>
          <w:rFonts w:ascii="Arial" w:hAnsi="Arial"/>
          <w:b/>
          <w:sz w:val="20"/>
        </w:rPr>
        <w:t>Kết luận: Đáp án đúng là C (18).</w:t>
      </w:r>
    </w:p>
    <w:p>
      <w:pPr>
        <w:pStyle w:val="Heading4"/>
      </w:pPr>
      <w:r>
        <w:t>Bài học nguồn: Trắc nghiệm Bài 1: Phân số với tử và mẫu là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Phân số với tử và mẫu là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https://vietjack.com/toan-6-canh-dieu/trac-nghiem-bai-1-phan-so-voi-tu-va-mau-la-so-nguyen.jsp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46</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phân số năm phần tám</w:t>
      </w:r>
    </w:p>
    <w:p>
      <w:r>
        <w:rPr>
          <w:rFonts w:ascii="Arial" w:hAnsi="Arial"/>
          <w:b/>
          <w:sz w:val="20"/>
        </w:rPr>
        <w:t>Bước 2: Phân tích dữ kiện và đối chiếu với từng phương án.</w:t>
      </w:r>
    </w:p>
    <w:p>
      <w:r>
        <w:rPr>
          <w:rFonts w:ascii="Arial" w:hAnsi="Arial"/>
          <w:sz w:val="20"/>
        </w:rPr>
        <w:t>Phân số âm năm phần tám được viết là − 5 8 ần chọn là: C</w:t>
      </w:r>
    </w:p>
    <w:p>
      <w:r>
        <w:rPr>
          <w:rFonts w:ascii="Arial" w:hAnsi="Arial"/>
          <w:b/>
          <w:sz w:val="20"/>
        </w:rPr>
        <w:t>Kết luận: Đáp án đúng là C (− 5 8).</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612" name="Picture 1612"/>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68"/>
                    <a:stretch>
                      <a:fillRect/>
                    </a:stretch>
                  </pic:blipFill>
                  <pic:spPr>
                    <a:xfrm>
                      <a:off x="0" y="0"/>
                      <a:ext cx="1343025" cy="126140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Phần tô màu trong hình sau biểu diễn phân số nào?</w:t>
      </w:r>
    </w:p>
    <w:p>
      <w:r>
        <w:rPr>
          <w:rFonts w:ascii="Arial" w:hAnsi="Arial"/>
          <w:b/>
          <w:sz w:val="20"/>
        </w:rPr>
        <w:t>Bước 2: Phân tích dữ kiện và đối chiếu với từng phương án.</w:t>
      </w:r>
    </w:p>
    <w:p>
      <w:r>
        <w:rPr>
          <w:rFonts w:ascii="Arial" w:hAnsi="Arial"/>
          <w:sz w:val="20"/>
        </w:rPr>
        <w:t>Quan sát hình vẽ ta thấy nếu chia hình tròn làm 4 phần thì phần tô màu chiếm 3 phần.</w:t>
      </w:r>
    </w:p>
    <w:p>
      <w:r>
        <w:rPr>
          <w:rFonts w:ascii="Arial" w:hAnsi="Arial"/>
          <w:sz w:val="20"/>
        </w:rPr>
        <w:t>Vậy phân số biểu diễn phần tô màu là 3 4 ần chọn là: C</w:t>
      </w:r>
    </w:p>
    <w:p>
      <w:r>
        <w:rPr>
          <w:rFonts w:ascii="Arial" w:hAnsi="Arial"/>
          <w:b/>
          <w:sz w:val="20"/>
        </w:rPr>
        <w:t>Kết luận: Đáp án đúng là C (3 4).</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Hãy viết phép chia sau dưới dạng phân số: (-58) : 73</w:t>
      </w:r>
    </w:p>
    <w:p>
      <w:r>
        <w:rPr>
          <w:rFonts w:ascii="Arial" w:hAnsi="Arial"/>
          <w:b/>
          <w:sz w:val="20"/>
        </w:rPr>
        <w:t>Bước 2: Phân tích dữ kiện và đối chiếu với từng phương án.</w:t>
      </w:r>
    </w:p>
    <w:p>
      <w:r>
        <w:rPr>
          <w:rFonts w:ascii="Arial" w:hAnsi="Arial"/>
          <w:sz w:val="20"/>
        </w:rPr>
        <w:t>Phép chia (-58): 73 được viết dưới dạng phân số là − 58 73 ần chọn là: A</w:t>
      </w:r>
    </w:p>
    <w:p>
      <w:r>
        <w:rPr>
          <w:rFonts w:ascii="Arial" w:hAnsi="Arial"/>
          <w:b/>
          <w:sz w:val="20"/>
        </w:rPr>
        <w:t>Kết luận: Đáp án đúng là C (73 − 58).</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Phân số nào dưới đây bằng với phân số − 2 5</w:t>
      </w:r>
    </w:p>
    <w:p>
      <w:r>
        <w:rPr>
          <w:rFonts w:ascii="Arial" w:hAnsi="Arial"/>
          <w:b/>
          <w:sz w:val="20"/>
        </w:rPr>
        <w:t>Bước 2: Phân tích dữ kiện và đối chiếu với từng phương án.</w:t>
      </w:r>
    </w:p>
    <w:p>
      <w:r>
        <w:rPr>
          <w:rFonts w:ascii="Arial" w:hAnsi="Arial"/>
          <w:sz w:val="20"/>
        </w:rPr>
        <w:t>: Vì −2.</w:t>
      </w:r>
    </w:p>
    <w:p>
      <w:r>
        <w:rPr>
          <w:rFonts w:ascii="Arial" w:hAnsi="Arial"/>
          <w:sz w:val="20"/>
        </w:rPr>
        <w:t>10 ≠ 4.</w:t>
      </w:r>
    </w:p>
    <w:p>
      <w:r>
        <w:rPr>
          <w:rFonts w:ascii="Arial" w:hAnsi="Arial"/>
          <w:sz w:val="20"/>
        </w:rPr>
        <w:t>5 nên − 2 5 ≠ 4 10 ⇒ A sai.</w:t>
      </w:r>
    </w:p>
    <w:p>
      <w:r>
        <w:rPr>
          <w:rFonts w:ascii="Arial" w:hAnsi="Arial"/>
          <w:sz w:val="20"/>
        </w:rPr>
        <w:t>: Vì (−2).</w:t>
      </w:r>
    </w:p>
    <w:p>
      <w:r>
        <w:rPr>
          <w:rFonts w:ascii="Arial" w:hAnsi="Arial"/>
          <w:sz w:val="20"/>
        </w:rPr>
        <w:t>15 = (−6).</w:t>
      </w:r>
    </w:p>
    <w:p>
      <w:r>
        <w:rPr>
          <w:rFonts w:ascii="Arial" w:hAnsi="Arial"/>
          <w:sz w:val="20"/>
        </w:rPr>
        <w:t>5=−30 nên −25 = −615 ⇒ B đúng.</w:t>
      </w:r>
    </w:p>
    <w:p>
      <w:r>
        <w:rPr>
          <w:rFonts w:ascii="Arial" w:hAnsi="Arial"/>
          <w:sz w:val="20"/>
        </w:rPr>
        <w:t>: (−2).</w:t>
      </w:r>
    </w:p>
    <w:p>
      <w:r>
        <w:rPr>
          <w:rFonts w:ascii="Arial" w:hAnsi="Arial"/>
          <w:sz w:val="20"/>
        </w:rPr>
        <w:t>15 ≠ 6.</w:t>
      </w:r>
    </w:p>
    <w:p>
      <w:r>
        <w:rPr>
          <w:rFonts w:ascii="Arial" w:hAnsi="Arial"/>
          <w:sz w:val="20"/>
        </w:rPr>
        <w:t>5 nên −25 ≠ 615 ⇒ C sai.</w:t>
      </w:r>
    </w:p>
    <w:p>
      <w:r>
        <w:rPr>
          <w:rFonts w:ascii="Arial" w:hAnsi="Arial"/>
          <w:sz w:val="20"/>
        </w:rPr>
        <w:t>: Vì (−2).</w:t>
      </w:r>
    </w:p>
    <w:p>
      <w:r>
        <w:rPr>
          <w:rFonts w:ascii="Arial" w:hAnsi="Arial"/>
          <w:sz w:val="20"/>
        </w:rPr>
        <w:t>(−10) ≠ (−4).</w:t>
      </w:r>
    </w:p>
    <w:p>
      <w:r>
        <w:rPr>
          <w:rFonts w:ascii="Arial" w:hAnsi="Arial"/>
          <w:sz w:val="20"/>
        </w:rPr>
        <w:t>5 nên −25 ≠ −4 − 10 ⇒ D sai.</w:t>
      </w:r>
    </w:p>
    <w:p>
      <w:r>
        <w:rPr>
          <w:rFonts w:ascii="Arial" w:hAnsi="Arial"/>
          <w:sz w:val="20"/>
        </w:rPr>
        <w:t>ần chọn là: B</w:t>
      </w:r>
    </w:p>
    <w:p>
      <w:r>
        <w:rPr>
          <w:rFonts w:ascii="Arial" w:hAnsi="Arial"/>
          <w:b/>
          <w:sz w:val="20"/>
        </w:rPr>
        <w:t>Kết luận: Đáp án đúng là A (4 10).</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số nguyên x biết 35 15 = x 3</w:t>
      </w:r>
    </w:p>
    <w:p>
      <w:r>
        <w:rPr>
          <w:rFonts w:ascii="Arial" w:hAnsi="Arial"/>
          <w:b/>
          <w:sz w:val="20"/>
        </w:rPr>
        <w:t>Bước 2: Phân tích dữ kiện và đối chiếu với từng phương án.</w:t>
      </w:r>
    </w:p>
    <w:p>
      <w:r>
        <w:rPr>
          <w:rFonts w:ascii="Arial" w:hAnsi="Arial"/>
          <w:sz w:val="20"/>
        </w:rPr>
        <w:t>35 15 = x 3 35.</w:t>
      </w:r>
    </w:p>
    <w:p>
      <w:r>
        <w:rPr>
          <w:rFonts w:ascii="Arial" w:hAnsi="Arial"/>
          <w:sz w:val="20"/>
        </w:rPr>
        <w:t>3 = 15.</w:t>
      </w:r>
    </w:p>
    <w:p>
      <w:r>
        <w:rPr>
          <w:rFonts w:ascii="Arial" w:hAnsi="Arial"/>
          <w:sz w:val="20"/>
        </w:rPr>
        <w:t>x x = 35.</w:t>
      </w:r>
    </w:p>
    <w:p>
      <w:r>
        <w:rPr>
          <w:rFonts w:ascii="Arial" w:hAnsi="Arial"/>
          <w:sz w:val="20"/>
        </w:rPr>
        <w:t>3 15 x = 7 Vậy x = 7 ần chọn là: A</w:t>
      </w:r>
    </w:p>
    <w:p>
      <w:r>
        <w:rPr>
          <w:rFonts w:ascii="Arial" w:hAnsi="Arial"/>
          <w:b/>
          <w:sz w:val="20"/>
        </w:rPr>
        <w:t>Kết luận: Đáp án đúng là C (x = 15).</w:t>
      </w:r>
    </w:p>
    <w:p>
      <w:r>
        <w:rPr>
          <w:rFonts w:ascii="Arial" w:hAnsi="Arial"/>
          <w:b/>
          <w:sz w:val="21"/>
        </w:rPr>
        <w:t>Câu 6. . Cho tập A={1; −2; 3; 4}.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tập A={1; −2; 3; 4}. Có bao nhiêu phân số có tử số và mẫu số thuộc A mà có tử số khác mẫu số và tử số trái dấu với mẫu số?</w:t>
      </w:r>
    </w:p>
    <w:p>
      <w:r>
        <w:rPr>
          <w:rFonts w:ascii="Arial" w:hAnsi="Arial"/>
          <w:b/>
          <w:sz w:val="20"/>
        </w:rPr>
        <w:t>Bước 2: Phân tích dữ kiện và đối chiếu với từng phương án.</w:t>
      </w:r>
    </w:p>
    <w:p>
      <w:r>
        <w:rPr>
          <w:rFonts w:ascii="Arial" w:hAnsi="Arial"/>
          <w:sz w:val="20"/>
        </w:rPr>
        <w:t>Các phân số thỏa mãn bài toán là: 1 − 2;</w:t>
      </w:r>
    </w:p>
    <w:p>
      <w:r>
        <w:rPr>
          <w:rFonts w:ascii="Arial" w:hAnsi="Arial"/>
          <w:sz w:val="20"/>
        </w:rPr>
        <w:t>3 − 2;</w:t>
      </w:r>
    </w:p>
    <w:p>
      <w:r>
        <w:rPr>
          <w:rFonts w:ascii="Arial" w:hAnsi="Arial"/>
          <w:sz w:val="20"/>
        </w:rPr>
        <w:t>4 − 2;</w:t>
      </w:r>
    </w:p>
    <w:p>
      <w:r>
        <w:rPr>
          <w:rFonts w:ascii="Arial" w:hAnsi="Arial"/>
          <w:sz w:val="20"/>
        </w:rPr>
        <w:t>− 2 1;</w:t>
      </w:r>
    </w:p>
    <w:p>
      <w:r>
        <w:rPr>
          <w:rFonts w:ascii="Arial" w:hAnsi="Arial"/>
          <w:sz w:val="20"/>
        </w:rPr>
        <w:t>− 2 3;</w:t>
      </w:r>
    </w:p>
    <w:p>
      <w:r>
        <w:rPr>
          <w:rFonts w:ascii="Arial" w:hAnsi="Arial"/>
          <w:sz w:val="20"/>
        </w:rPr>
        <w:t>− 2 4 Vậy có tất cả 6 phân số.</w:t>
      </w:r>
    </w:p>
    <w:p>
      <w:r>
        <w:rPr>
          <w:rFonts w:ascii="Arial" w:hAnsi="Arial"/>
          <w:sz w:val="20"/>
        </w:rPr>
        <w:t>ần chọn là: B</w:t>
      </w:r>
    </w:p>
    <w:p>
      <w:r>
        <w:rPr>
          <w:rFonts w:ascii="Arial" w:hAnsi="Arial"/>
          <w:b/>
          <w:sz w:val="20"/>
        </w:rPr>
        <w:t>Kết luận: Đáp án đúng là C (3).</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20 dm 2 dưới dạng phân số với đơn vị là mét vuông</w:t>
      </w:r>
    </w:p>
    <w:p>
      <w:r>
        <w:rPr>
          <w:rFonts w:ascii="Arial" w:hAnsi="Arial"/>
          <w:b/>
          <w:sz w:val="20"/>
        </w:rPr>
        <w:t>Bước 2: Phân tích dữ kiện và đối chiếu với từng phương án.</w:t>
      </w:r>
    </w:p>
    <w:p>
      <w:r>
        <w:rPr>
          <w:rFonts w:ascii="Arial" w:hAnsi="Arial"/>
          <w:sz w:val="20"/>
        </w:rPr>
        <w:t>Ta có: 20 d m 2 = 20 100 m 2 ần chọn là: B</w:t>
      </w:r>
    </w:p>
    <w:p>
      <w:r>
        <w:rPr>
          <w:rFonts w:ascii="Arial" w:hAnsi="Arial"/>
          <w:b/>
          <w:sz w:val="20"/>
        </w:rPr>
        <w:t>Kết luận: Đáp án đúng là C (20 10 m 2).</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Nhận xét nào sau đây là đúng khi nói về phân số?</w:t>
      </w:r>
    </w:p>
    <w:p>
      <w:r>
        <w:rPr>
          <w:rFonts w:ascii="Arial" w:hAnsi="Arial"/>
          <w:b/>
          <w:sz w:val="20"/>
        </w:rPr>
        <w:t>Bước 2: Phân tích dữ kiện và đối chiếu với từng phương án.</w:t>
      </w:r>
    </w:p>
    <w:p>
      <w:r>
        <w:rPr>
          <w:rFonts w:ascii="Arial" w:hAnsi="Arial"/>
          <w:sz w:val="20"/>
        </w:rPr>
        <w:t>Những nhận xét đúng là: - Phân số nhỏ hơn số 0 gọi là phân số âm.</w:t>
      </w:r>
    </w:p>
    <w:p>
      <w:r>
        <w:rPr>
          <w:rFonts w:ascii="Arial" w:hAnsi="Arial"/>
          <w:sz w:val="20"/>
        </w:rPr>
        <w:t>- Phân số lớn hơn số 0 gọi là phân số dương.</w:t>
      </w:r>
    </w:p>
    <w:p>
      <w:r>
        <w:rPr>
          <w:rFonts w:ascii="Arial" w:hAnsi="Arial"/>
          <w:sz w:val="20"/>
        </w:rPr>
        <w:t>- Phân số âm nhỏ hơn phân số dương.</w:t>
      </w:r>
    </w:p>
    <w:p>
      <w:r>
        <w:rPr>
          <w:rFonts w:ascii="Arial" w:hAnsi="Arial"/>
          <w:sz w:val="20"/>
        </w:rPr>
        <w:t>ần chọn là: D</w:t>
      </w:r>
    </w:p>
    <w:p>
      <w:r>
        <w:rPr>
          <w:rFonts w:ascii="Arial" w:hAnsi="Arial"/>
          <w:b/>
          <w:sz w:val="20"/>
        </w:rPr>
        <w:t>Kết luận: Đáp án đúng là C (Phân số âm nhỏ hơn phân số dương.).</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nguyên x biết rằng x 3 = 27 x và x &lt; 0.</w:t>
      </w:r>
    </w:p>
    <w:p>
      <w:r>
        <w:rPr>
          <w:rFonts w:ascii="Arial" w:hAnsi="Arial"/>
          <w:b/>
          <w:sz w:val="20"/>
        </w:rPr>
        <w:t>Bước 2: Phân tích dữ kiện và đối chiếu với từng phương án.</w:t>
      </w:r>
    </w:p>
    <w:p>
      <w:r>
        <w:rPr>
          <w:rFonts w:ascii="Arial" w:hAnsi="Arial"/>
          <w:sz w:val="20"/>
        </w:rPr>
        <w:t>x 3 = 27 x x.</w:t>
      </w:r>
    </w:p>
    <w:p>
      <w:r>
        <w:rPr>
          <w:rFonts w:ascii="Arial" w:hAnsi="Arial"/>
          <w:sz w:val="20"/>
        </w:rPr>
        <w:t>x = 81 x 2 = 81 Ta có: x = 9 hoặc x = −9 Kết hợp điều kiện x &lt; 0 nên có một giá trị x thỏa mãn là: x = −9 ần chọn là: C</w:t>
      </w:r>
    </w:p>
    <w:p>
      <w:r>
        <w:rPr>
          <w:rFonts w:ascii="Arial" w:hAnsi="Arial"/>
          <w:b/>
          <w:sz w:val="20"/>
        </w:rPr>
        <w:t>Kết luận: Đáp án đúng là C (x = −9).</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số nguyên a dướu dạng phân số ta được:</w:t>
      </w:r>
    </w:p>
    <w:p>
      <w:r>
        <w:rPr>
          <w:rFonts w:ascii="Arial" w:hAnsi="Arial"/>
          <w:b/>
          <w:sz w:val="20"/>
        </w:rPr>
        <w:t>Bước 2: Phân tích dữ kiện và đối chiếu với từng phương án.</w:t>
      </w:r>
    </w:p>
    <w:p>
      <w:r>
        <w:rPr>
          <w:rFonts w:ascii="Arial" w:hAnsi="Arial"/>
          <w:sz w:val="20"/>
        </w:rPr>
        <w:t>Viết số nguyên aa dưới dạng phân số ta được: a 1 ần chọn là: C</w:t>
      </w:r>
    </w:p>
    <w:p>
      <w:r>
        <w:rPr>
          <w:rFonts w:ascii="Arial" w:hAnsi="Arial"/>
          <w:b/>
          <w:sz w:val="20"/>
        </w:rPr>
        <w:t>Kết luận: Đáp án đúng là C (a 1).</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Phân số − 9 7 được đọc là:</w:t>
      </w:r>
    </w:p>
    <w:p>
      <w:r>
        <w:rPr>
          <w:rFonts w:ascii="Arial" w:hAnsi="Arial"/>
          <w:b/>
          <w:sz w:val="20"/>
        </w:rPr>
        <w:t>Bước 2: Phân tích dữ kiện và đối chiếu với từng phương án.</w:t>
      </w:r>
    </w:p>
    <w:p>
      <w:r>
        <w:rPr>
          <w:rFonts w:ascii="Arial" w:hAnsi="Arial"/>
          <w:sz w:val="20"/>
        </w:rPr>
        <w:t>Trả lời: Phân số − 9 7 được đọc là: Âm chín phần bảy ần chọn là: D</w:t>
      </w:r>
    </w:p>
    <w:p>
      <w:r>
        <w:rPr>
          <w:rFonts w:ascii="Arial" w:hAnsi="Arial"/>
          <w:b/>
          <w:sz w:val="20"/>
        </w:rPr>
        <w:t>Kết luận: Đáp án đúng là C (Bảy phần chín).</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Phân số có tử bằng – 4; mẫu bằng 5 được viết là:</w:t>
      </w:r>
    </w:p>
    <w:p>
      <w:r>
        <w:rPr>
          <w:rFonts w:ascii="Arial" w:hAnsi="Arial"/>
          <w:b/>
          <w:sz w:val="20"/>
        </w:rPr>
        <w:t>Bước 2: Phân tích dữ kiện và đối chiếu với từng phương án.</w:t>
      </w:r>
    </w:p>
    <w:p>
      <w:r>
        <w:rPr>
          <w:rFonts w:ascii="Arial" w:hAnsi="Arial"/>
          <w:sz w:val="20"/>
        </w:rPr>
        <w:t>Trả lời: Phân số có tử bằng −4 , mẫu bằng 5 được viết là: − 4 5 ần chọn là: C</w:t>
      </w:r>
    </w:p>
    <w:p>
      <w:r>
        <w:rPr>
          <w:rFonts w:ascii="Arial" w:hAnsi="Arial"/>
          <w:b/>
          <w:sz w:val="20"/>
        </w:rPr>
        <w:t>Kết luận: Đáp án đúng là C (− 4 5).</w:t>
      </w:r>
    </w:p>
    <w:p>
      <w:r>
        <w:rPr>
          <w:rFonts w:ascii="Arial" w:hAnsi="Arial"/>
          <w:b/>
          <w:sz w:val="21"/>
        </w:rPr>
        <w:t>Câu 1. Trong các cách viết sau đây, cách viết nào cho ta phân số:</w:t>
      </w:r>
    </w:p>
    <w:p>
      <w:pPr>
        <w:pStyle w:val="ListBullet"/>
      </w:pPr>
      <w:r>
        <w:rPr>
          <w:rFonts w:ascii="Arial" w:hAnsi="Arial"/>
          <w:sz w:val="20"/>
        </w:rPr>
        <w:t>A. 12 0</w:t>
      </w:r>
    </w:p>
    <w:p>
      <w:pPr>
        <w:pStyle w:val="ListBullet"/>
      </w:pPr>
      <w:r>
        <w:rPr>
          <w:rFonts w:ascii="Arial" w:hAnsi="Arial"/>
          <w:sz w:val="20"/>
        </w:rPr>
        <w:t>B. − 4 5</w:t>
      </w:r>
    </w:p>
    <w:p>
      <w:pPr>
        <w:pStyle w:val="ListBullet"/>
      </w:pPr>
      <w:r>
        <w:rPr>
          <w:rFonts w:ascii="Arial" w:hAnsi="Arial"/>
          <w:sz w:val="20"/>
        </w:rPr>
        <w:t>C. 3 0,25</w:t>
      </w:r>
    </w:p>
    <w:p>
      <w:pPr>
        <w:pStyle w:val="ListBullet"/>
      </w:pPr>
      <w:r>
        <w:rPr>
          <w:rFonts w:ascii="Arial" w:hAnsi="Arial"/>
          <w:sz w:val="20"/>
        </w:rPr>
        <w:t>D. 4,4 11,5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cách viết sau đây, cách viết nào cho ta phân số:</w:t>
      </w:r>
    </w:p>
    <w:p>
      <w:r>
        <w:rPr>
          <w:rFonts w:ascii="Arial" w:hAnsi="Arial"/>
          <w:b/>
          <w:sz w:val="20"/>
        </w:rPr>
        <w:t>Bước 2: Phân tích dữ kiện và đối chiếu với từng phương án.</w:t>
      </w:r>
    </w:p>
    <w:p>
      <w:r>
        <w:rPr>
          <w:rFonts w:ascii="Arial" w:hAnsi="Arial"/>
          <w:sz w:val="20"/>
        </w:rPr>
        <w:t>Trả lời: +) 12 0 không là phân số vì mẫu số bằng 0.</w:t>
      </w:r>
    </w:p>
    <w:p>
      <w:r>
        <w:rPr>
          <w:rFonts w:ascii="Arial" w:hAnsi="Arial"/>
          <w:sz w:val="20"/>
        </w:rPr>
        <w:t>+) 3 0,25 không là phân số vì mẫu số là số thập phân.</w:t>
      </w:r>
    </w:p>
    <w:p>
      <w:r>
        <w:rPr>
          <w:rFonts w:ascii="Arial" w:hAnsi="Arial"/>
          <w:sz w:val="20"/>
        </w:rPr>
        <w:t>+) 4,4 11,5 không là phân số vì tử số và mẫu số là số thập phân.</w:t>
      </w:r>
    </w:p>
    <w:p>
      <w:r>
        <w:rPr>
          <w:rFonts w:ascii="Arial" w:hAnsi="Arial"/>
          <w:sz w:val="20"/>
        </w:rPr>
        <w:t>+) − 4 5 là phân số vì −4;</w:t>
      </w:r>
    </w:p>
    <w:p>
      <w:r>
        <w:rPr>
          <w:rFonts w:ascii="Arial" w:hAnsi="Arial"/>
          <w:sz w:val="20"/>
        </w:rPr>
        <w:t>5∈Z và mẫu số là 5 khác 0.</w:t>
      </w:r>
    </w:p>
    <w:p>
      <w:r>
        <w:rPr>
          <w:rFonts w:ascii="Arial" w:hAnsi="Arial"/>
          <w:sz w:val="20"/>
        </w:rPr>
        <w:t>ần chọn là: B</w:t>
      </w:r>
    </w:p>
    <w:p>
      <w:r>
        <w:rPr>
          <w:rFonts w:ascii="Arial" w:hAnsi="Arial"/>
          <w:b/>
          <w:sz w:val="20"/>
        </w:rPr>
        <w:t>Kết luận: Đáp án đúng là C (3 0,25).</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2686050" cy="1304925"/>
            <wp:docPr id="1613" name="Picture 1613"/>
            <wp:cNvGraphicFramePr>
              <a:graphicFrameLocks noChangeAspect="1"/>
            </wp:cNvGraphicFramePr>
            <a:graphic>
              <a:graphicData uri="http://schemas.openxmlformats.org/drawingml/2006/picture">
                <pic:pic>
                  <pic:nvPicPr>
                    <pic:cNvPr id="0" name="6070ca19adfedcaea1f2445e98370f28cc1e6c07.png"/>
                    <pic:cNvPicPr/>
                  </pic:nvPicPr>
                  <pic:blipFill>
                    <a:blip r:embed="rId1169"/>
                    <a:stretch>
                      <a:fillRect/>
                    </a:stretch>
                  </pic:blipFill>
                  <pic:spPr>
                    <a:xfrm>
                      <a:off x="0" y="0"/>
                      <a:ext cx="2686050" cy="130492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Phần tô màu trong hình sau biểu diễn phân số nào?</w:t>
      </w:r>
    </w:p>
    <w:p>
      <w:r>
        <w:rPr>
          <w:rFonts w:ascii="Arial" w:hAnsi="Arial"/>
          <w:b/>
          <w:sz w:val="20"/>
        </w:rPr>
        <w:t>Bước 2: Phân tích dữ kiện và đối chiếu với từng phương án.</w:t>
      </w:r>
    </w:p>
    <w:p>
      <w:r>
        <w:rPr>
          <w:rFonts w:ascii="Arial" w:hAnsi="Arial"/>
          <w:sz w:val="20"/>
        </w:rPr>
        <w:t>Trả lời: Trong hình có 2 ô vuông tô màu và tổng tất cả 8 ô vuông nên phân số biểu thị là 2 8 = 1 4 ần chọn là: B</w:t>
      </w:r>
    </w:p>
    <w:p>
      <w:r>
        <w:rPr>
          <w:rFonts w:ascii="Arial" w:hAnsi="Arial"/>
          <w:b/>
          <w:sz w:val="20"/>
        </w:rPr>
        <w:t>Kết luận: Đáp án đúng là C (3 4).</w:t>
      </w:r>
    </w:p>
    <w:p>
      <w:r>
        <w:rPr>
          <w:rFonts w:ascii="Arial" w:hAnsi="Arial"/>
          <w:b/>
          <w:sz w:val="21"/>
        </w:rPr>
        <w:t>Câu 3. . Chọn câu sai?</w:t>
      </w:r>
    </w:p>
    <w:p>
      <w:pPr>
        <w:pStyle w:val="ListBullet"/>
      </w:pPr>
      <w:r>
        <w:rPr>
          <w:rFonts w:ascii="Arial" w:hAnsi="Arial"/>
          <w:sz w:val="20"/>
        </w:rPr>
        <w:t>A. 1 3 = 45 135</w:t>
      </w:r>
    </w:p>
    <w:p>
      <w:pPr>
        <w:pStyle w:val="ListBullet"/>
      </w:pPr>
      <w:r>
        <w:rPr>
          <w:rFonts w:ascii="Arial" w:hAnsi="Arial"/>
          <w:sz w:val="20"/>
        </w:rPr>
        <w:t>B. − 13 20 = 26 − 40</w:t>
      </w:r>
    </w:p>
    <w:p>
      <w:pPr>
        <w:pStyle w:val="ListBullet"/>
      </w:pPr>
      <w:r>
        <w:rPr>
          <w:rFonts w:ascii="Arial" w:hAnsi="Arial"/>
          <w:sz w:val="20"/>
        </w:rPr>
        <w:t>C. − 4 15 = − 16 − 60</w:t>
      </w:r>
    </w:p>
    <w:p>
      <w:pPr>
        <w:pStyle w:val="ListBullet"/>
      </w:pPr>
      <w:r>
        <w:rPr>
          <w:rFonts w:ascii="Arial" w:hAnsi="Arial"/>
          <w:sz w:val="20"/>
        </w:rPr>
        <w:t>D. 6 7 = − 42 − 49</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sai?</w:t>
      </w:r>
    </w:p>
    <w:p>
      <w:r>
        <w:rPr>
          <w:rFonts w:ascii="Arial" w:hAnsi="Arial"/>
          <w:b/>
          <w:sz w:val="20"/>
        </w:rPr>
        <w:t>Bước 2: Phân tích dữ kiện và đối chiếu với từng phương án.</w:t>
      </w:r>
    </w:p>
    <w:p>
      <w:r>
        <w:rPr>
          <w:rFonts w:ascii="Arial" w:hAnsi="Arial"/>
          <w:sz w:val="20"/>
        </w:rPr>
        <w:t>Trả lời: : Vì 1.</w:t>
      </w:r>
    </w:p>
    <w:p>
      <w:r>
        <w:rPr>
          <w:rFonts w:ascii="Arial" w:hAnsi="Arial"/>
          <w:sz w:val="20"/>
        </w:rPr>
        <w:t>135 = 3.</w:t>
      </w:r>
    </w:p>
    <w:p>
      <w:r>
        <w:rPr>
          <w:rFonts w:ascii="Arial" w:hAnsi="Arial"/>
          <w:sz w:val="20"/>
        </w:rPr>
        <w:t>45 nên 1 3 = 45 135 ⇒A đúng.</w:t>
      </w:r>
    </w:p>
    <w:p>
      <w:r>
        <w:rPr>
          <w:rFonts w:ascii="Arial" w:hAnsi="Arial"/>
          <w:sz w:val="20"/>
        </w:rPr>
        <w:t>: Vì (−13).</w:t>
      </w:r>
    </w:p>
    <w:p>
      <w:r>
        <w:rPr>
          <w:rFonts w:ascii="Arial" w:hAnsi="Arial"/>
          <w:sz w:val="20"/>
        </w:rPr>
        <w:t>(−40) = 20.</w:t>
      </w:r>
    </w:p>
    <w:p>
      <w:r>
        <w:rPr>
          <w:rFonts w:ascii="Arial" w:hAnsi="Arial"/>
          <w:sz w:val="20"/>
        </w:rPr>
        <w:t>26 nên − 13 20 = 26 − 40 ⇒B đúng.</w:t>
      </w:r>
    </w:p>
    <w:p>
      <w:r>
        <w:rPr>
          <w:rFonts w:ascii="Arial" w:hAnsi="Arial"/>
          <w:sz w:val="20"/>
        </w:rPr>
        <w:t>: Vì (−4).</w:t>
      </w:r>
    </w:p>
    <w:p>
      <w:r>
        <w:rPr>
          <w:rFonts w:ascii="Arial" w:hAnsi="Arial"/>
          <w:sz w:val="20"/>
        </w:rPr>
        <w:t>(−60) ≠ 15.</w:t>
      </w:r>
    </w:p>
    <w:p>
      <w:r>
        <w:rPr>
          <w:rFonts w:ascii="Arial" w:hAnsi="Arial"/>
          <w:sz w:val="20"/>
        </w:rPr>
        <w:t>(−16) nên − 4 15 ≠ − 16 − 60 ⇒C sai.</w:t>
      </w:r>
    </w:p>
    <w:p>
      <w:r>
        <w:rPr>
          <w:rFonts w:ascii="Arial" w:hAnsi="Arial"/>
          <w:sz w:val="20"/>
        </w:rPr>
        <w:t>: Vì 6.</w:t>
      </w:r>
    </w:p>
    <w:p>
      <w:r>
        <w:rPr>
          <w:rFonts w:ascii="Arial" w:hAnsi="Arial"/>
          <w:sz w:val="20"/>
        </w:rPr>
        <w:t>(−49) = 7.</w:t>
      </w:r>
    </w:p>
    <w:p>
      <w:r>
        <w:rPr>
          <w:rFonts w:ascii="Arial" w:hAnsi="Arial"/>
          <w:sz w:val="20"/>
        </w:rPr>
        <w:t>(−42) nên 6 7 = − 42 − 49 ⇒D đúng.</w:t>
      </w:r>
    </w:p>
    <w:p>
      <w:r>
        <w:rPr>
          <w:rFonts w:ascii="Arial" w:hAnsi="Arial"/>
          <w:sz w:val="20"/>
        </w:rPr>
        <w:t>ần chọn là: C</w:t>
      </w:r>
    </w:p>
    <w:p>
      <w:r>
        <w:rPr>
          <w:rFonts w:ascii="Arial" w:hAnsi="Arial"/>
          <w:b/>
          <w:sz w:val="20"/>
        </w:rPr>
        <w:t>Kết luận: Đáp án đúng là A (1 3 = 45 135).</w:t>
      </w:r>
    </w:p>
    <w:p>
      <w:r>
        <w:rPr>
          <w:rFonts w:ascii="Arial" w:hAnsi="Arial"/>
          <w:b/>
          <w:sz w:val="21"/>
        </w:rPr>
        <w:t>Câu 4. Điền số thích hợp vào chỗ chấm 15 90 = 5 ....</w:t>
      </w:r>
    </w:p>
    <w:p>
      <w:pPr>
        <w:pStyle w:val="ListBullet"/>
      </w:pPr>
      <w:r>
        <w:rPr>
          <w:rFonts w:ascii="Arial" w:hAnsi="Arial"/>
          <w:sz w:val="20"/>
        </w:rPr>
        <w:t>A. 20</w:t>
      </w:r>
    </w:p>
    <w:p>
      <w:pPr>
        <w:pStyle w:val="ListBullet"/>
      </w:pPr>
      <w:r>
        <w:rPr>
          <w:rFonts w:ascii="Arial" w:hAnsi="Arial"/>
          <w:sz w:val="20"/>
        </w:rPr>
        <w:t>B. – 60</w:t>
      </w:r>
    </w:p>
    <w:p>
      <w:pPr>
        <w:pStyle w:val="ListBullet"/>
      </w:pPr>
      <w:r>
        <w:rPr>
          <w:rFonts w:ascii="Arial" w:hAnsi="Arial"/>
          <w:sz w:val="20"/>
        </w:rPr>
        <w:t>C. 60</w:t>
      </w:r>
    </w:p>
    <w:p>
      <w:pPr>
        <w:pStyle w:val="ListBullet"/>
      </w:pPr>
      <w:r>
        <w:rPr>
          <w:rFonts w:ascii="Arial" w:hAnsi="Arial"/>
          <w:sz w:val="20"/>
        </w:rPr>
        <w:t>D.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số thích hợp vào chỗ chấm 15 90 = 5 ....</w:t>
      </w:r>
    </w:p>
    <w:p>
      <w:r>
        <w:rPr>
          <w:rFonts w:ascii="Arial" w:hAnsi="Arial"/>
          <w:b/>
          <w:sz w:val="20"/>
        </w:rPr>
        <w:t>Bước 2: Phân tích dữ kiện và đối chiếu với từng phương án.</w:t>
      </w:r>
    </w:p>
    <w:p>
      <w:r>
        <w:rPr>
          <w:rFonts w:ascii="Arial" w:hAnsi="Arial"/>
          <w:sz w:val="20"/>
        </w:rPr>
        <w:t>Trả lời: 15 90 = 5 x 15.</w:t>
      </w:r>
    </w:p>
    <w:p>
      <w:r>
        <w:rPr>
          <w:rFonts w:ascii="Arial" w:hAnsi="Arial"/>
          <w:sz w:val="20"/>
        </w:rPr>
        <w:t>x = 90.</w:t>
      </w:r>
    </w:p>
    <w:p>
      <w:r>
        <w:rPr>
          <w:rFonts w:ascii="Arial" w:hAnsi="Arial"/>
          <w:sz w:val="20"/>
        </w:rPr>
        <w:t>5 x = 90.</w:t>
      </w:r>
    </w:p>
    <w:p>
      <w:r>
        <w:rPr>
          <w:rFonts w:ascii="Arial" w:hAnsi="Arial"/>
          <w:sz w:val="20"/>
        </w:rPr>
        <w:t>5 15 x = 30 Vậy số cầ C ∈ N ⇒ C ∈ Z n điền là: 30 ần chọn là: D</w:t>
      </w:r>
    </w:p>
    <w:p>
      <w:r>
        <w:rPr>
          <w:rFonts w:ascii="Arial" w:hAnsi="Arial"/>
          <w:b/>
          <w:sz w:val="20"/>
        </w:rPr>
        <w:t>Kết luận: Đáp án đúng là C (60).</w:t>
      </w:r>
    </w:p>
    <w:p>
      <w:r>
        <w:rPr>
          <w:rFonts w:ascii="Arial" w:hAnsi="Arial"/>
          <w:b/>
          <w:sz w:val="21"/>
        </w:rPr>
        <w:t>Câu 5. . Cho biểu thức C = 11 2 n + 1 . Tìm tất cả các giá trị của n nguyên để giá trị của C là một số tự nhiên.</w:t>
      </w:r>
    </w:p>
    <w:p>
      <w:pPr>
        <w:pStyle w:val="ListBullet"/>
      </w:pPr>
      <w:r>
        <w:rPr>
          <w:rFonts w:ascii="Arial" w:hAnsi="Arial"/>
          <w:sz w:val="20"/>
        </w:rPr>
        <w:t>A. n ∈ − 6 ; − 1 ; 0 ; 5</w:t>
      </w:r>
    </w:p>
    <w:p>
      <w:pPr>
        <w:pStyle w:val="ListBullet"/>
      </w:pPr>
      <w:r>
        <w:rPr>
          <w:rFonts w:ascii="Arial" w:hAnsi="Arial"/>
          <w:sz w:val="20"/>
        </w:rPr>
        <w:t>B. n ∈ − 1 ; 5</w:t>
      </w:r>
    </w:p>
    <w:p>
      <w:pPr>
        <w:pStyle w:val="ListBullet"/>
      </w:pPr>
      <w:r>
        <w:rPr>
          <w:rFonts w:ascii="Arial" w:hAnsi="Arial"/>
          <w:sz w:val="20"/>
        </w:rPr>
        <w:t>C. n ∈ 0 ; 5</w:t>
      </w:r>
    </w:p>
    <w:p>
      <w:pPr>
        <w:pStyle w:val="ListBullet"/>
      </w:pPr>
      <w:r>
        <w:rPr>
          <w:rFonts w:ascii="Arial" w:hAnsi="Arial"/>
          <w:sz w:val="20"/>
        </w:rPr>
        <w:t>D. n ∈ 1 ; 11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19600" cy="1238378"/>
            <wp:docPr id="1614" name="Picture 1614"/>
            <wp:cNvGraphicFramePr>
              <a:graphicFrameLocks noChangeAspect="1"/>
            </wp:cNvGraphicFramePr>
            <a:graphic>
              <a:graphicData uri="http://schemas.openxmlformats.org/drawingml/2006/picture">
                <pic:pic>
                  <pic:nvPicPr>
                    <pic:cNvPr id="0" name="a5e7f320afd624191f99caeefc56a9a3afa33229.png"/>
                    <pic:cNvPicPr/>
                  </pic:nvPicPr>
                  <pic:blipFill>
                    <a:blip r:embed="rId1170"/>
                    <a:stretch>
                      <a:fillRect/>
                    </a:stretch>
                  </pic:blipFill>
                  <pic:spPr>
                    <a:xfrm>
                      <a:off x="0" y="0"/>
                      <a:ext cx="4419600" cy="123837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https://vietjack.com/toan-6-canh-dieu/images/trac-nghiem-bai-1-phan-so-voi-tu-va-mau-la-so-nguyen-114012.PNG</w:t>
      </w:r>
    </w:p>
    <w:p>
      <w:r>
        <w:rPr>
          <w:rFonts w:ascii="Arial" w:hAnsi="Arial"/>
          <w:b/>
          <w:sz w:val="21"/>
        </w:rPr>
        <w:t>Lời giải:</w:t>
      </w:r>
    </w:p>
    <w:p>
      <w:r>
        <w:rPr>
          <w:rFonts w:ascii="Arial" w:hAnsi="Arial"/>
          <w:b/>
          <w:sz w:val="20"/>
        </w:rPr>
        <w:t>Bước 1: Đọc kỹ yêu cầu của đề bài: . Cho biểu thức C = 11 2 n + 1 . Tìm tất cả các giá trị của n nguyên để giá trị của C là một số tự nhiên.</w:t>
      </w:r>
    </w:p>
    <w:p>
      <w:r>
        <w:rPr>
          <w:rFonts w:ascii="Arial" w:hAnsi="Arial"/>
          <w:b/>
          <w:sz w:val="20"/>
        </w:rPr>
        <w:t>Bước 2: Phân tích dữ kiện và đối chiếu với từng phương án.</w:t>
      </w:r>
    </w:p>
    <w:p>
      <w:r>
        <w:rPr>
          <w:rFonts w:ascii="Arial" w:hAnsi="Arial"/>
          <w:sz w:val="20"/>
        </w:rPr>
        <w:t>Trả lời: Vì C ∈ N ⇒ C ∈ Z.</w:t>
      </w:r>
    </w:p>
    <w:p>
      <w:r>
        <w:rPr>
          <w:rFonts w:ascii="Arial" w:hAnsi="Arial"/>
          <w:sz w:val="20"/>
        </w:rPr>
        <w:t>Do đó ta tìm n ∈ Z để C ∈ Z Vì n ∈ Z nên C ∈ Z thì 2 n</w:t>
      </w:r>
    </w:p>
    <w:p>
      <w:r>
        <w:rPr>
          <w:rFonts w:ascii="Arial" w:hAnsi="Arial"/>
          <w:sz w:val="20"/>
        </w:rPr>
        <w:t>+ 1 ∈ U 11 = ± 1;</w:t>
      </w:r>
    </w:p>
    <w:p>
      <w:r>
        <w:rPr>
          <w:rFonts w:ascii="Arial" w:hAnsi="Arial"/>
          <w:sz w:val="20"/>
        </w:rPr>
        <w:t>± 11 Ta có bảng: Vì C ∈ Z nên ta chỉ nhận các giá trị n = 0;</w:t>
      </w:r>
    </w:p>
    <w:p>
      <w:r>
        <w:rPr>
          <w:rFonts w:ascii="Arial" w:hAnsi="Arial"/>
          <w:sz w:val="20"/>
        </w:rPr>
        <w:t>n = 5 ần chọn là: C</w:t>
      </w:r>
    </w:p>
    <w:p>
      <w:r>
        <w:rPr>
          <w:rFonts w:ascii="Arial" w:hAnsi="Arial"/>
          <w:b/>
          <w:sz w:val="20"/>
        </w:rPr>
        <w:t>Kết luận: Đáp án đúng là C (n ∈ 0 ; 5).</w:t>
      </w:r>
    </w:p>
    <w:p>
      <w:r>
        <w:rPr>
          <w:rFonts w:ascii="Arial" w:hAnsi="Arial"/>
          <w:b/>
          <w:sz w:val="21"/>
        </w:rPr>
        <w:t>Câu 6. Có bao nhiêu giá trị nguyên dương của n để 9 4 n + 1 đạt giá trị nguyên.</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5303520" cy="640694"/>
            <wp:docPr id="1615" name="Picture 1615"/>
            <wp:cNvGraphicFramePr>
              <a:graphicFrameLocks noChangeAspect="1"/>
            </wp:cNvGraphicFramePr>
            <a:graphic>
              <a:graphicData uri="http://schemas.openxmlformats.org/drawingml/2006/picture">
                <pic:pic>
                  <pic:nvPicPr>
                    <pic:cNvPr id="0" name="9b05ade9f5d5fe7bb1f2240f6a1c860f2c2aaaeb.png"/>
                    <pic:cNvPicPr/>
                  </pic:nvPicPr>
                  <pic:blipFill>
                    <a:blip r:embed="rId1171"/>
                    <a:stretch>
                      <a:fillRect/>
                    </a:stretch>
                  </pic:blipFill>
                  <pic:spPr>
                    <a:xfrm>
                      <a:off x="0" y="0"/>
                      <a:ext cx="5303520" cy="640694"/>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https://vietjack.com/toan-6-canh-dieu/images/trac-nghiem-bai-1-phan-so-voi-tu-va-mau-la-so-nguyen-114013.PNG</w:t>
      </w:r>
    </w:p>
    <w:p>
      <w:r>
        <w:rPr>
          <w:rFonts w:ascii="Arial" w:hAnsi="Arial"/>
          <w:b/>
          <w:sz w:val="21"/>
        </w:rPr>
        <w:t>Lời giải:</w:t>
      </w:r>
    </w:p>
    <w:p>
      <w:r>
        <w:rPr>
          <w:rFonts w:ascii="Arial" w:hAnsi="Arial"/>
          <w:b/>
          <w:sz w:val="20"/>
        </w:rPr>
        <w:t>Bước 1: Đọc kỹ yêu cầu của đề bài: Có bao nhiêu giá trị nguyên dương của n để 9 4 n + 1 đạt giá trị nguyên.</w:t>
      </w:r>
    </w:p>
    <w:p>
      <w:r>
        <w:rPr>
          <w:rFonts w:ascii="Arial" w:hAnsi="Arial"/>
          <w:b/>
          <w:sz w:val="20"/>
        </w:rPr>
        <w:t>Bước 2: Phân tích dữ kiện và đối chiếu với từng phương án.</w:t>
      </w:r>
    </w:p>
    <w:p>
      <w:r>
        <w:rPr>
          <w:rFonts w:ascii="Arial" w:hAnsi="Arial"/>
          <w:sz w:val="20"/>
        </w:rPr>
        <w:t>Trả lời: Vì n nguyên dương nên để 9 4 n</w:t>
      </w:r>
    </w:p>
    <w:p>
      <w:r>
        <w:rPr>
          <w:rFonts w:ascii="Arial" w:hAnsi="Arial"/>
          <w:sz w:val="20"/>
        </w:rPr>
        <w:t>+ 1 nguyên thì 4n</w:t>
      </w:r>
    </w:p>
    <w:p>
      <w:r>
        <w:rPr>
          <w:rFonts w:ascii="Arial" w:hAnsi="Arial"/>
          <w:sz w:val="20"/>
        </w:rPr>
        <w:t>+ 1 ∈ U(9) = {±1;</w:t>
      </w:r>
    </w:p>
    <w:p>
      <w:r>
        <w:rPr>
          <w:rFonts w:ascii="Arial" w:hAnsi="Arial"/>
          <w:sz w:val="20"/>
        </w:rPr>
        <w:t>±3;</w:t>
      </w:r>
    </w:p>
    <w:p>
      <w:r>
        <w:rPr>
          <w:rFonts w:ascii="Arial" w:hAnsi="Arial"/>
          <w:sz w:val="20"/>
        </w:rPr>
        <w:t>±9} Ta có bảng: Vậy có duy nhất một giá trị của nn thỏa mãn là n = 2 ần chọn là: A</w:t>
      </w:r>
    </w:p>
    <w:p>
      <w:r>
        <w:rPr>
          <w:rFonts w:ascii="Arial" w:hAnsi="Arial"/>
          <w:b/>
          <w:sz w:val="20"/>
        </w:rPr>
        <w:t>Kết luận: Đáp án đúng là C (2).</w:t>
      </w:r>
    </w:p>
    <w:p>
      <w:r>
        <w:rPr>
          <w:rFonts w:ascii="Arial" w:hAnsi="Arial"/>
          <w:b/>
          <w:sz w:val="21"/>
        </w:rPr>
        <w:t>Câu 7. Tổng các số a, b, c thỏa mãn 6 9 = 12 a = b − 54 = − 738 c là:</w:t>
      </w:r>
    </w:p>
    <w:p>
      <w:pPr>
        <w:pStyle w:val="ListBullet"/>
      </w:pPr>
      <w:r>
        <w:rPr>
          <w:rFonts w:ascii="Arial" w:hAnsi="Arial"/>
          <w:sz w:val="20"/>
        </w:rPr>
        <w:t>A. 1161</w:t>
      </w:r>
    </w:p>
    <w:p>
      <w:pPr>
        <w:pStyle w:val="ListBullet"/>
      </w:pPr>
      <w:r>
        <w:rPr>
          <w:rFonts w:ascii="Arial" w:hAnsi="Arial"/>
          <w:sz w:val="20"/>
        </w:rPr>
        <w:t>B. – 1125</w:t>
      </w:r>
    </w:p>
    <w:p>
      <w:pPr>
        <w:pStyle w:val="ListBullet"/>
      </w:pPr>
      <w:r>
        <w:rPr>
          <w:rFonts w:ascii="Arial" w:hAnsi="Arial"/>
          <w:sz w:val="20"/>
        </w:rPr>
        <w:t>C. – 1053</w:t>
      </w:r>
    </w:p>
    <w:p>
      <w:pPr>
        <w:pStyle w:val="ListBullet"/>
      </w:pPr>
      <w:r>
        <w:rPr>
          <w:rFonts w:ascii="Arial" w:hAnsi="Arial"/>
          <w:sz w:val="20"/>
        </w:rPr>
        <w:t>D. 1089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Tổng các số a, b, c thỏa mãn 6 9 = 12 a = b − 54 = − 738 c là:</w:t>
      </w:r>
    </w:p>
    <w:p>
      <w:r>
        <w:rPr>
          <w:rFonts w:ascii="Arial" w:hAnsi="Arial"/>
          <w:b/>
          <w:sz w:val="20"/>
        </w:rPr>
        <w:t>Bước 2: Phân tích dữ kiện và đối chiếu với từng phương án.</w:t>
      </w:r>
    </w:p>
    <w:p>
      <w:r>
        <w:rPr>
          <w:rFonts w:ascii="Arial" w:hAnsi="Arial"/>
          <w:sz w:val="20"/>
        </w:rPr>
        <w:t>Trả lời: Ta có: 6 9 = 12 a ⇒ 6.</w:t>
      </w:r>
    </w:p>
    <w:p>
      <w:r>
        <w:rPr>
          <w:rFonts w:ascii="Arial" w:hAnsi="Arial"/>
          <w:sz w:val="20"/>
        </w:rPr>
        <w:t>a = 9.</w:t>
      </w:r>
    </w:p>
    <w:p>
      <w:r>
        <w:rPr>
          <w:rFonts w:ascii="Arial" w:hAnsi="Arial"/>
          <w:sz w:val="20"/>
        </w:rPr>
        <w:t>12 ⇒ a = 9.</w:t>
      </w:r>
    </w:p>
    <w:p>
      <w:r>
        <w:rPr>
          <w:rFonts w:ascii="Arial" w:hAnsi="Arial"/>
          <w:sz w:val="20"/>
        </w:rPr>
        <w:t>12 6 = 18 6 9 = b − 54 ⇒ 6.</w:t>
      </w:r>
    </w:p>
    <w:p>
      <w:r>
        <w:rPr>
          <w:rFonts w:ascii="Arial" w:hAnsi="Arial"/>
          <w:sz w:val="20"/>
        </w:rPr>
        <w:t>− 54 = 9.</w:t>
      </w:r>
    </w:p>
    <w:p>
      <w:r>
        <w:rPr>
          <w:rFonts w:ascii="Arial" w:hAnsi="Arial"/>
          <w:sz w:val="20"/>
        </w:rPr>
        <w:t>b ⇒ b = 6.</w:t>
      </w:r>
    </w:p>
    <w:p>
      <w:r>
        <w:rPr>
          <w:rFonts w:ascii="Arial" w:hAnsi="Arial"/>
          <w:sz w:val="20"/>
        </w:rPr>
        <w:t>− 54 9 = − 36 6 9 = − 738 c ⇒ 6.</w:t>
      </w:r>
    </w:p>
    <w:p>
      <w:r>
        <w:rPr>
          <w:rFonts w:ascii="Arial" w:hAnsi="Arial"/>
          <w:sz w:val="20"/>
        </w:rPr>
        <w:t>c = 9.</w:t>
      </w:r>
    </w:p>
    <w:p>
      <w:r>
        <w:rPr>
          <w:rFonts w:ascii="Arial" w:hAnsi="Arial"/>
          <w:sz w:val="20"/>
        </w:rPr>
        <w:t>− 738 ⇒ c = 9.</w:t>
      </w:r>
    </w:p>
    <w:p>
      <w:r>
        <w:rPr>
          <w:rFonts w:ascii="Arial" w:hAnsi="Arial"/>
          <w:sz w:val="20"/>
        </w:rPr>
        <w:t>− 738 6 = − 1107 Vậy a</w:t>
      </w:r>
    </w:p>
    <w:p>
      <w:r>
        <w:rPr>
          <w:rFonts w:ascii="Arial" w:hAnsi="Arial"/>
          <w:sz w:val="20"/>
        </w:rPr>
        <w:t>+ b</w:t>
      </w:r>
    </w:p>
    <w:p>
      <w:r>
        <w:rPr>
          <w:rFonts w:ascii="Arial" w:hAnsi="Arial"/>
          <w:sz w:val="20"/>
        </w:rPr>
        <w:t>+ c = 18</w:t>
      </w:r>
    </w:p>
    <w:p>
      <w:r>
        <w:rPr>
          <w:rFonts w:ascii="Arial" w:hAnsi="Arial"/>
          <w:sz w:val="20"/>
        </w:rPr>
        <w:t>+ (−36)</w:t>
      </w:r>
    </w:p>
    <w:p>
      <w:r>
        <w:rPr>
          <w:rFonts w:ascii="Arial" w:hAnsi="Arial"/>
          <w:sz w:val="20"/>
        </w:rPr>
        <w:t>+ (−1107) = −1125 ần chọn là: B</w:t>
      </w:r>
    </w:p>
    <w:p>
      <w:r>
        <w:rPr>
          <w:rFonts w:ascii="Arial" w:hAnsi="Arial"/>
          <w:b/>
          <w:sz w:val="20"/>
        </w:rPr>
        <w:t>Kết luận: Đáp án đúng là C (– 1053).</w:t>
      </w:r>
    </w:p>
    <w:p>
      <w:r>
        <w:rPr>
          <w:rFonts w:ascii="Arial" w:hAnsi="Arial"/>
          <w:b/>
          <w:sz w:val="21"/>
        </w:rPr>
        <w:t>Câu 8. Cho các phân số: 15 60 ; − 7 5 ; 6 15 ; 28 − 20 ; 3 12 Số cặp phân số bằng nhau trong những phân số trên là:</w:t>
      </w:r>
    </w:p>
    <w:p>
      <w:pPr>
        <w:pStyle w:val="ListBullet"/>
      </w:pPr>
      <w:r>
        <w:rPr>
          <w:rFonts w:ascii="Arial" w:hAnsi="Arial"/>
          <w:sz w:val="20"/>
        </w:rPr>
        <w:t>A. 4</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phân số: 15 60 ; − 7 5 ; 6 15 ; 28 − 20 ; 3 12 Số cặp phân số bằng nhau trong những phân số trên là:</w:t>
      </w:r>
    </w:p>
    <w:p>
      <w:r>
        <w:rPr>
          <w:rFonts w:ascii="Arial" w:hAnsi="Arial"/>
          <w:b/>
          <w:sz w:val="20"/>
        </w:rPr>
        <w:t>Bước 2: Phân tích dữ kiện và đối chiếu với từng phương án.</w:t>
      </w:r>
    </w:p>
    <w:p>
      <w:r>
        <w:rPr>
          <w:rFonts w:ascii="Arial" w:hAnsi="Arial"/>
          <w:sz w:val="20"/>
        </w:rPr>
        <w:t>Trả lời: - Các phân số dương: 15 60;</w:t>
      </w:r>
    </w:p>
    <w:p>
      <w:r>
        <w:rPr>
          <w:rFonts w:ascii="Arial" w:hAnsi="Arial"/>
          <w:sz w:val="20"/>
        </w:rPr>
        <w:t>6 15;</w:t>
      </w:r>
    </w:p>
    <w:p>
      <w:r>
        <w:rPr>
          <w:rFonts w:ascii="Arial" w:hAnsi="Arial"/>
          <w:sz w:val="20"/>
        </w:rPr>
        <w:t>3 12</w:t>
      </w:r>
    </w:p>
    <w:p>
      <w:r>
        <w:rPr>
          <w:rFonts w:ascii="Arial" w:hAnsi="Arial"/>
          <w:sz w:val="20"/>
        </w:rPr>
        <w:t>+ Vì 15.</w:t>
      </w:r>
    </w:p>
    <w:p>
      <w:r>
        <w:rPr>
          <w:rFonts w:ascii="Arial" w:hAnsi="Arial"/>
          <w:sz w:val="20"/>
        </w:rPr>
        <w:t>15 ≠ 60.</w:t>
      </w:r>
    </w:p>
    <w:p>
      <w:r>
        <w:rPr>
          <w:rFonts w:ascii="Arial" w:hAnsi="Arial"/>
          <w:sz w:val="20"/>
        </w:rPr>
        <w:t>6 nên 15 60 ≠ 6 15</w:t>
      </w:r>
    </w:p>
    <w:p>
      <w:r>
        <w:rPr>
          <w:rFonts w:ascii="Arial" w:hAnsi="Arial"/>
          <w:sz w:val="20"/>
        </w:rPr>
        <w:t>+ Vì 6.</w:t>
      </w:r>
    </w:p>
    <w:p>
      <w:r>
        <w:rPr>
          <w:rFonts w:ascii="Arial" w:hAnsi="Arial"/>
          <w:sz w:val="20"/>
        </w:rPr>
        <w:t>12 ≠ 15.</w:t>
      </w:r>
    </w:p>
    <w:p>
      <w:r>
        <w:rPr>
          <w:rFonts w:ascii="Arial" w:hAnsi="Arial"/>
          <w:sz w:val="20"/>
        </w:rPr>
        <w:t>3 nên 6 15 ≠ 3 12</w:t>
      </w:r>
    </w:p>
    <w:p>
      <w:r>
        <w:rPr>
          <w:rFonts w:ascii="Arial" w:hAnsi="Arial"/>
          <w:sz w:val="20"/>
        </w:rPr>
        <w:t>+ Vì 15.</w:t>
      </w:r>
    </w:p>
    <w:p>
      <w:r>
        <w:rPr>
          <w:rFonts w:ascii="Arial" w:hAnsi="Arial"/>
          <w:sz w:val="20"/>
        </w:rPr>
        <w:t>12 = 60.</w:t>
      </w:r>
    </w:p>
    <w:p>
      <w:r>
        <w:rPr>
          <w:rFonts w:ascii="Arial" w:hAnsi="Arial"/>
          <w:sz w:val="20"/>
        </w:rPr>
        <w:t>3 nên 15 60 ≠ 3 12 - Các phân số âm: − 7 5;</w:t>
      </w:r>
    </w:p>
    <w:p>
      <w:r>
        <w:rPr>
          <w:rFonts w:ascii="Arial" w:hAnsi="Arial"/>
          <w:sz w:val="20"/>
        </w:rPr>
        <w:t>28 − 20 Vì (−7).</w:t>
      </w:r>
    </w:p>
    <w:p>
      <w:r>
        <w:rPr>
          <w:rFonts w:ascii="Arial" w:hAnsi="Arial"/>
          <w:sz w:val="20"/>
        </w:rPr>
        <w:t>(−20) = 5.</w:t>
      </w:r>
    </w:p>
    <w:p>
      <w:r>
        <w:rPr>
          <w:rFonts w:ascii="Arial" w:hAnsi="Arial"/>
          <w:sz w:val="20"/>
        </w:rPr>
        <w:t>28 nên − 7 5 = 28 − 20 Vậy có hai cặp phân số bằng nhau trong các phân số đã cho.</w:t>
      </w:r>
    </w:p>
    <w:p>
      <w:r>
        <w:rPr>
          <w:rFonts w:ascii="Arial" w:hAnsi="Arial"/>
          <w:sz w:val="20"/>
        </w:rPr>
        <w:t>ần chọn là: D</w:t>
      </w:r>
    </w:p>
    <w:p>
      <w:r>
        <w:rPr>
          <w:rFonts w:ascii="Arial" w:hAnsi="Arial"/>
          <w:b/>
          <w:sz w:val="20"/>
        </w:rPr>
        <w:t>Kết luận: Đáp án đúng là C (3).</w:t>
      </w:r>
    </w:p>
    <w:p>
      <w:r>
        <w:rPr>
          <w:rFonts w:ascii="Arial" w:hAnsi="Arial"/>
          <w:b/>
          <w:sz w:val="21"/>
        </w:rPr>
        <w:t>Câu 9. Tính tổng các giá trị x∈Z biết rằng − 111 37 &lt; x &lt; 91 13</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tổng các giá trị x∈Z biết rằng − 111 37 &lt; x &lt; 91 13</w:t>
      </w:r>
    </w:p>
    <w:p>
      <w:r>
        <w:rPr>
          <w:rFonts w:ascii="Arial" w:hAnsi="Arial"/>
          <w:b/>
          <w:sz w:val="20"/>
        </w:rPr>
        <w:t>Bước 2: Phân tích dữ kiện và đối chiếu với từng phương án.</w:t>
      </w:r>
    </w:p>
    <w:p>
      <w:r>
        <w:rPr>
          <w:rFonts w:ascii="Arial" w:hAnsi="Arial"/>
          <w:sz w:val="20"/>
        </w:rPr>
        <w:t>Trả lời: Ta có: − 111 37 &lt; x &lt; 91 13 ⇒ −3&lt;x&lt;7 ⇒ x ∈ {−2;</w:t>
      </w:r>
    </w:p>
    <w:p>
      <w:r>
        <w:rPr>
          <w:rFonts w:ascii="Arial" w:hAnsi="Arial"/>
          <w:sz w:val="20"/>
        </w:rPr>
        <w:t>−1;</w:t>
      </w:r>
    </w:p>
    <w:p>
      <w:r>
        <w:rPr>
          <w:rFonts w:ascii="Arial" w:hAnsi="Arial"/>
          <w:sz w:val="20"/>
        </w:rPr>
        <w:t>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 Vậy tổng các giá trị của x thỏa mãn là: (−2)</w:t>
      </w:r>
    </w:p>
    <w:p>
      <w:r>
        <w:rPr>
          <w:rFonts w:ascii="Arial" w:hAnsi="Arial"/>
          <w:sz w:val="20"/>
        </w:rPr>
        <w:t>+ (−1) +.</w:t>
      </w:r>
    </w:p>
    <w:p>
      <w:r>
        <w:rPr>
          <w:rFonts w:ascii="Arial" w:hAnsi="Arial"/>
          <w:sz w:val="20"/>
        </w:rPr>
        <w:t>.</w:t>
      </w:r>
    </w:p>
    <w:p>
      <w:r>
        <w:rPr>
          <w:rFonts w:ascii="Arial" w:hAnsi="Arial"/>
          <w:sz w:val="20"/>
        </w:rPr>
        <w:t>.</w:t>
      </w:r>
    </w:p>
    <w:p>
      <w:r>
        <w:rPr>
          <w:rFonts w:ascii="Arial" w:hAnsi="Arial"/>
          <w:sz w:val="20"/>
        </w:rPr>
        <w:t>+ 5</w:t>
      </w:r>
    </w:p>
    <w:p>
      <w:r>
        <w:rPr>
          <w:rFonts w:ascii="Arial" w:hAnsi="Arial"/>
          <w:sz w:val="20"/>
        </w:rPr>
        <w:t>+ 6 = 18 ần chọn là: C</w:t>
      </w:r>
    </w:p>
    <w:p>
      <w:r>
        <w:rPr>
          <w:rFonts w:ascii="Arial" w:hAnsi="Arial"/>
          <w:b/>
          <w:sz w:val="20"/>
        </w:rPr>
        <w:t>Kết luận: Đáp án đúng là C (18).</w:t>
      </w:r>
    </w:p>
    <w:p>
      <w:r>
        <w:rPr>
          <w:rFonts w:ascii="Arial" w:hAnsi="Arial"/>
          <w:b/>
          <w:sz w:val="21"/>
        </w:rPr>
        <w:t>Câu 10. . Tìm tập hợp các số nguyên n để A = 3 n − 5 n + 4 có giá trị là số nguyên.</w:t>
      </w:r>
    </w:p>
    <w:p>
      <w:pPr>
        <w:pStyle w:val="ListBullet"/>
      </w:pPr>
      <w:r>
        <w:rPr>
          <w:rFonts w:ascii="Arial" w:hAnsi="Arial"/>
          <w:sz w:val="20"/>
        </w:rPr>
        <w:t>A. n ∈ {13}</w:t>
      </w:r>
    </w:p>
    <w:p>
      <w:pPr>
        <w:pStyle w:val="ListBullet"/>
      </w:pPr>
      <w:r>
        <w:rPr>
          <w:rFonts w:ascii="Arial" w:hAnsi="Arial"/>
          <w:sz w:val="20"/>
        </w:rPr>
        <w:t>B. n ∈ {−21; −5; −3; 13}</w:t>
      </w:r>
    </w:p>
    <w:p>
      <w:pPr>
        <w:pStyle w:val="ListBullet"/>
      </w:pPr>
      <w:r>
        <w:rPr>
          <w:rFonts w:ascii="Arial" w:hAnsi="Arial"/>
          <w:sz w:val="20"/>
        </w:rPr>
        <w:t>C. n ∈ {−17; −1; 1; 17}</w:t>
      </w:r>
    </w:p>
    <w:p>
      <w:pPr>
        <w:pStyle w:val="ListBullet"/>
      </w:pPr>
      <w:r>
        <w:rPr>
          <w:rFonts w:ascii="Arial" w:hAnsi="Arial"/>
          <w:sz w:val="20"/>
        </w:rPr>
        <w:t>D. n ∈ {−13; −3; 3; 13}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752975" cy="810248"/>
            <wp:docPr id="1616" name="Picture 1616"/>
            <wp:cNvGraphicFramePr>
              <a:graphicFrameLocks noChangeAspect="1"/>
            </wp:cNvGraphicFramePr>
            <a:graphic>
              <a:graphicData uri="http://schemas.openxmlformats.org/drawingml/2006/picture">
                <pic:pic>
                  <pic:nvPicPr>
                    <pic:cNvPr id="0" name="1bb8dbd53ed0800d4c58598d8e872c88680f5b22.png"/>
                    <pic:cNvPicPr/>
                  </pic:nvPicPr>
                  <pic:blipFill>
                    <a:blip r:embed="rId1172"/>
                    <a:stretch>
                      <a:fillRect/>
                    </a:stretch>
                  </pic:blipFill>
                  <pic:spPr>
                    <a:xfrm>
                      <a:off x="0" y="0"/>
                      <a:ext cx="4752975" cy="81024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https://vietjack.com/toan-6-canh-dieu/images/trac-nghiem-bai-1-phan-so-voi-tu-va-mau-la-so-nguyen-114014.PNG</w:t>
      </w:r>
    </w:p>
    <w:p>
      <w:r>
        <w:rPr>
          <w:rFonts w:ascii="Arial" w:hAnsi="Arial"/>
          <w:b/>
          <w:sz w:val="21"/>
        </w:rPr>
        <w:t>Lời giải:</w:t>
      </w:r>
    </w:p>
    <w:p>
      <w:r>
        <w:rPr>
          <w:rFonts w:ascii="Arial" w:hAnsi="Arial"/>
          <w:b/>
          <w:sz w:val="20"/>
        </w:rPr>
        <w:t>Bước 1: Đọc kỹ yêu cầu của đề bài: . Tìm tập hợp các số nguyên n để A = 3 n − 5 n + 4 có giá trị là số nguyên.</w:t>
      </w:r>
    </w:p>
    <w:p>
      <w:r>
        <w:rPr>
          <w:rFonts w:ascii="Arial" w:hAnsi="Arial"/>
          <w:b/>
          <w:sz w:val="20"/>
        </w:rPr>
        <w:t>Bước 2: Phân tích dữ kiện và đối chiếu với từng phương án.</w:t>
      </w:r>
    </w:p>
    <w:p>
      <w:r>
        <w:rPr>
          <w:rFonts w:ascii="Arial" w:hAnsi="Arial"/>
          <w:sz w:val="20"/>
        </w:rPr>
        <w:t>Trả lời: Ta có: A = 3 n − 5 n</w:t>
      </w:r>
    </w:p>
    <w:p>
      <w:r>
        <w:rPr>
          <w:rFonts w:ascii="Arial" w:hAnsi="Arial"/>
          <w:sz w:val="20"/>
        </w:rPr>
        <w:t>+ 4 = 3 n</w:t>
      </w:r>
    </w:p>
    <w:p>
      <w:r>
        <w:rPr>
          <w:rFonts w:ascii="Arial" w:hAnsi="Arial"/>
          <w:sz w:val="20"/>
        </w:rPr>
        <w:t>+ 12 − 12 − 5 n</w:t>
      </w:r>
    </w:p>
    <w:p>
      <w:r>
        <w:rPr>
          <w:rFonts w:ascii="Arial" w:hAnsi="Arial"/>
          <w:sz w:val="20"/>
        </w:rPr>
        <w:t>+ 4 = 3 n</w:t>
      </w:r>
    </w:p>
    <w:p>
      <w:r>
        <w:rPr>
          <w:rFonts w:ascii="Arial" w:hAnsi="Arial"/>
          <w:sz w:val="20"/>
        </w:rPr>
        <w:t>+ 4</w:t>
      </w:r>
    </w:p>
    <w:p>
      <w:r>
        <w:rPr>
          <w:rFonts w:ascii="Arial" w:hAnsi="Arial"/>
          <w:sz w:val="20"/>
        </w:rPr>
        <w:t>+ − 17 n</w:t>
      </w:r>
    </w:p>
    <w:p>
      <w:r>
        <w:rPr>
          <w:rFonts w:ascii="Arial" w:hAnsi="Arial"/>
          <w:sz w:val="20"/>
        </w:rPr>
        <w:t>+ 4 = 3 n</w:t>
      </w:r>
    </w:p>
    <w:p>
      <w:r>
        <w:rPr>
          <w:rFonts w:ascii="Arial" w:hAnsi="Arial"/>
          <w:sz w:val="20"/>
        </w:rPr>
        <w:t>+ 4 n</w:t>
      </w:r>
    </w:p>
    <w:p>
      <w:r>
        <w:rPr>
          <w:rFonts w:ascii="Arial" w:hAnsi="Arial"/>
          <w:sz w:val="20"/>
        </w:rPr>
        <w:t>+ 4</w:t>
      </w:r>
    </w:p>
    <w:p>
      <w:r>
        <w:rPr>
          <w:rFonts w:ascii="Arial" w:hAnsi="Arial"/>
          <w:sz w:val="20"/>
        </w:rPr>
        <w:t>+ − 17 n</w:t>
      </w:r>
    </w:p>
    <w:p>
      <w:r>
        <w:rPr>
          <w:rFonts w:ascii="Arial" w:hAnsi="Arial"/>
          <w:sz w:val="20"/>
        </w:rPr>
        <w:t>+ 4 = 3</w:t>
      </w:r>
    </w:p>
    <w:p>
      <w:r>
        <w:rPr>
          <w:rFonts w:ascii="Arial" w:hAnsi="Arial"/>
          <w:sz w:val="20"/>
        </w:rPr>
        <w:t>+ − 17 n</w:t>
      </w:r>
    </w:p>
    <w:p>
      <w:r>
        <w:rPr>
          <w:rFonts w:ascii="Arial" w:hAnsi="Arial"/>
          <w:sz w:val="20"/>
        </w:rPr>
        <w:t>+ 4 Vì n ∈ Z nên để A ∈ Z thì n</w:t>
      </w:r>
    </w:p>
    <w:p>
      <w:r>
        <w:rPr>
          <w:rFonts w:ascii="Arial" w:hAnsi="Arial"/>
          <w:sz w:val="20"/>
        </w:rPr>
        <w:t>+ 4 ∈ U − 17 = ± 1;</w:t>
      </w:r>
    </w:p>
    <w:p>
      <w:r>
        <w:rPr>
          <w:rFonts w:ascii="Arial" w:hAnsi="Arial"/>
          <w:sz w:val="20"/>
        </w:rPr>
        <w:t>± 17 Ta có bảng: Vậy n ∈ − 21;</w:t>
      </w:r>
    </w:p>
    <w:p>
      <w:r>
        <w:rPr>
          <w:rFonts w:ascii="Arial" w:hAnsi="Arial"/>
          <w:sz w:val="20"/>
        </w:rPr>
        <w:t>− 5;</w:t>
      </w:r>
    </w:p>
    <w:p>
      <w:r>
        <w:rPr>
          <w:rFonts w:ascii="Arial" w:hAnsi="Arial"/>
          <w:sz w:val="20"/>
        </w:rPr>
        <w:t>− 3;</w:t>
      </w:r>
    </w:p>
    <w:p>
      <w:r>
        <w:rPr>
          <w:rFonts w:ascii="Arial" w:hAnsi="Arial"/>
          <w:sz w:val="20"/>
        </w:rPr>
        <w:t>13 ần chọn là: B</w:t>
      </w:r>
    </w:p>
    <w:p>
      <w:r>
        <w:rPr>
          <w:rFonts w:ascii="Arial" w:hAnsi="Arial"/>
          <w:b/>
          <w:sz w:val="20"/>
        </w:rPr>
        <w:t>Kết luận: Đáp án đúng là C (n ∈ {−17; −1; 1; 17}).</w:t>
      </w:r>
    </w:p>
    <w:p>
      <w:r>
        <w:rPr>
          <w:rFonts w:ascii="Arial" w:hAnsi="Arial"/>
          <w:b/>
          <w:sz w:val="21"/>
        </w:rPr>
        <w:t>Câu 11. Có bao nhiêu cặp số nguyên (x; y) thỏa mãn x 5 = 3 y và x &gt; y?</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cặp số nguyên (x; y) thỏa mãn x 5 = 3 y và x &gt; y?</w:t>
      </w:r>
    </w:p>
    <w:p>
      <w:r>
        <w:rPr>
          <w:rFonts w:ascii="Arial" w:hAnsi="Arial"/>
          <w:b/>
          <w:sz w:val="20"/>
        </w:rPr>
        <w:t>Bước 2: Phân tích dữ kiện và đối chiếu với từng phương án.</w:t>
      </w:r>
    </w:p>
    <w:p>
      <w:r>
        <w:rPr>
          <w:rFonts w:ascii="Arial" w:hAnsi="Arial"/>
          <w:sz w:val="20"/>
        </w:rPr>
        <w:t>Trả lời: Ta có: x 5 = 3 y ⇒ x.</w:t>
      </w:r>
    </w:p>
    <w:p>
      <w:r>
        <w:rPr>
          <w:rFonts w:ascii="Arial" w:hAnsi="Arial"/>
          <w:sz w:val="20"/>
        </w:rPr>
        <w:t>y = 5.</w:t>
      </w:r>
    </w:p>
    <w:p>
      <w:r>
        <w:rPr>
          <w:rFonts w:ascii="Arial" w:hAnsi="Arial"/>
          <w:sz w:val="20"/>
        </w:rPr>
        <w:t>3 = 15 Mà 15 = 5.</w:t>
      </w:r>
    </w:p>
    <w:p>
      <w:r>
        <w:rPr>
          <w:rFonts w:ascii="Arial" w:hAnsi="Arial"/>
          <w:sz w:val="20"/>
        </w:rPr>
        <w:t>3 = 15.</w:t>
      </w:r>
    </w:p>
    <w:p>
      <w:r>
        <w:rPr>
          <w:rFonts w:ascii="Arial" w:hAnsi="Arial"/>
          <w:sz w:val="20"/>
        </w:rPr>
        <w:t>1 = (−3).</w:t>
      </w:r>
    </w:p>
    <w:p>
      <w:r>
        <w:rPr>
          <w:rFonts w:ascii="Arial" w:hAnsi="Arial"/>
          <w:sz w:val="20"/>
        </w:rPr>
        <w:t>(−5) = (−1).</w:t>
      </w:r>
    </w:p>
    <w:p>
      <w:r>
        <w:rPr>
          <w:rFonts w:ascii="Arial" w:hAnsi="Arial"/>
          <w:sz w:val="20"/>
        </w:rPr>
        <w:t>(−15) và x,y∈Z, x &gt; y nên (x;</w:t>
      </w:r>
    </w:p>
    <w:p>
      <w:r>
        <w:rPr>
          <w:rFonts w:ascii="Arial" w:hAnsi="Arial"/>
          <w:sz w:val="20"/>
        </w:rPr>
        <w:t>y)∈{(5;</w:t>
      </w:r>
    </w:p>
    <w:p>
      <w:r>
        <w:rPr>
          <w:rFonts w:ascii="Arial" w:hAnsi="Arial"/>
          <w:sz w:val="20"/>
        </w:rPr>
        <w:t>3), (15;</w:t>
      </w:r>
    </w:p>
    <w:p>
      <w:r>
        <w:rPr>
          <w:rFonts w:ascii="Arial" w:hAnsi="Arial"/>
          <w:sz w:val="20"/>
        </w:rPr>
        <w:t>1), (−3;</w:t>
      </w:r>
    </w:p>
    <w:p>
      <w:r>
        <w:rPr>
          <w:rFonts w:ascii="Arial" w:hAnsi="Arial"/>
          <w:sz w:val="20"/>
        </w:rPr>
        <w:t>−5), (−1;</w:t>
      </w:r>
    </w:p>
    <w:p>
      <w:r>
        <w:rPr>
          <w:rFonts w:ascii="Arial" w:hAnsi="Arial"/>
          <w:sz w:val="20"/>
        </w:rPr>
        <w:t>−15)} ần chọn là: A</w:t>
      </w:r>
    </w:p>
    <w:p>
      <w:r>
        <w:rPr>
          <w:rFonts w:ascii="Arial" w:hAnsi="Arial"/>
          <w:b/>
          <w:sz w:val="20"/>
        </w:rPr>
        <w:t>Kết luận: Đáp án đúng là C (2).</w:t>
      </w:r>
    </w:p>
    <w:p>
      <w:r>
        <w:rPr>
          <w:rFonts w:ascii="Arial" w:hAnsi="Arial"/>
          <w:b/>
          <w:sz w:val="21"/>
        </w:rPr>
        <w:t>Câu 12. . Tìm x; y biết x − 4 y − 3 = 4 3 và x – y = 5.</w:t>
      </w:r>
    </w:p>
    <w:p>
      <w:pPr>
        <w:pStyle w:val="ListBullet"/>
      </w:pPr>
      <w:r>
        <w:rPr>
          <w:rFonts w:ascii="Arial" w:hAnsi="Arial"/>
          <w:sz w:val="20"/>
        </w:rPr>
        <w:t>A. x = 15; y = 5</w:t>
      </w:r>
    </w:p>
    <w:p>
      <w:pPr>
        <w:pStyle w:val="ListBullet"/>
      </w:pPr>
      <w:r>
        <w:rPr>
          <w:rFonts w:ascii="Arial" w:hAnsi="Arial"/>
          <w:sz w:val="20"/>
        </w:rPr>
        <w:t>B. x = 5; y = 15</w:t>
      </w:r>
    </w:p>
    <w:p>
      <w:pPr>
        <w:pStyle w:val="ListBullet"/>
      </w:pPr>
      <w:r>
        <w:rPr>
          <w:rFonts w:ascii="Arial" w:hAnsi="Arial"/>
          <w:sz w:val="20"/>
        </w:rPr>
        <w:t>C. x = 20; y = 15</w:t>
      </w:r>
    </w:p>
    <w:p>
      <w:pPr>
        <w:pStyle w:val="ListBullet"/>
      </w:pPr>
      <w:r>
        <w:rPr>
          <w:rFonts w:ascii="Arial" w:hAnsi="Arial"/>
          <w:sz w:val="20"/>
        </w:rPr>
        <w:t>D. x = 25; y =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y biết x − 4 y − 3 = 4 3 và x – y = 5.</w:t>
      </w:r>
    </w:p>
    <w:p>
      <w:r>
        <w:rPr>
          <w:rFonts w:ascii="Arial" w:hAnsi="Arial"/>
          <w:b/>
          <w:sz w:val="20"/>
        </w:rPr>
        <w:t>Bước 2: Phân tích dữ kiện và đối chiếu với từng phương án.</w:t>
      </w:r>
    </w:p>
    <w:p>
      <w:r>
        <w:rPr>
          <w:rFonts w:ascii="Arial" w:hAnsi="Arial"/>
          <w:sz w:val="20"/>
        </w:rPr>
        <w:t>Trả lời: Ta có: Xx – y = 5 ⇒ x = y</w:t>
      </w:r>
    </w:p>
    <w:p>
      <w:r>
        <w:rPr>
          <w:rFonts w:ascii="Arial" w:hAnsi="Arial"/>
          <w:sz w:val="20"/>
        </w:rPr>
        <w:t>+ 5 thay vào x − 4 y − 3 = 4 3 ta được: y</w:t>
      </w:r>
    </w:p>
    <w:p>
      <w:r>
        <w:rPr>
          <w:rFonts w:ascii="Arial" w:hAnsi="Arial"/>
          <w:sz w:val="20"/>
        </w:rPr>
        <w:t>+ 5 − 4 y − 3 = 4 3 y</w:t>
      </w:r>
    </w:p>
    <w:p>
      <w:r>
        <w:rPr>
          <w:rFonts w:ascii="Arial" w:hAnsi="Arial"/>
          <w:sz w:val="20"/>
        </w:rPr>
        <w:t>+ 1 y − 3 = 4 3 3(y</w:t>
      </w:r>
    </w:p>
    <w:p>
      <w:r>
        <w:rPr>
          <w:rFonts w:ascii="Arial" w:hAnsi="Arial"/>
          <w:sz w:val="20"/>
        </w:rPr>
        <w:t>+ 1) = 4(y − 3) 3y</w:t>
      </w:r>
    </w:p>
    <w:p>
      <w:r>
        <w:rPr>
          <w:rFonts w:ascii="Arial" w:hAnsi="Arial"/>
          <w:sz w:val="20"/>
        </w:rPr>
        <w:t>+ 3 = 4y − 12 3y − 4y = −12 − 3 −y = −15 y = 15 ⇒ x = 15</w:t>
      </w:r>
    </w:p>
    <w:p>
      <w:r>
        <w:rPr>
          <w:rFonts w:ascii="Arial" w:hAnsi="Arial"/>
          <w:sz w:val="20"/>
        </w:rPr>
        <w:t>+ 5 = 20 Vậy x = 20;</w:t>
      </w:r>
    </w:p>
    <w:p>
      <w:r>
        <w:rPr>
          <w:rFonts w:ascii="Arial" w:hAnsi="Arial"/>
          <w:sz w:val="20"/>
        </w:rPr>
        <w:t>y = 15 ần chọn là: C</w:t>
      </w:r>
    </w:p>
    <w:p>
      <w:r>
        <w:rPr>
          <w:rFonts w:ascii="Arial" w:hAnsi="Arial"/>
          <w:b/>
          <w:sz w:val="20"/>
        </w:rPr>
        <w:t>Kết luận: Đáp án đúng là C (x = 20; y = 15).</w:t>
      </w:r>
    </w:p>
    <w:p>
      <w:r>
        <w:rPr>
          <w:rFonts w:ascii="Arial" w:hAnsi="Arial"/>
          <w:b/>
          <w:sz w:val="21"/>
        </w:rPr>
        <w:t>Câu 13. . Viết số nguyên −16 dưới dạng phân số ta được:</w:t>
      </w:r>
    </w:p>
    <w:p>
      <w:pPr>
        <w:pStyle w:val="ListBullet"/>
      </w:pPr>
      <w:r>
        <w:rPr>
          <w:rFonts w:ascii="Arial" w:hAnsi="Arial"/>
          <w:sz w:val="20"/>
        </w:rPr>
        <w:t>A. − 16 0</w:t>
      </w:r>
    </w:p>
    <w:p>
      <w:pPr>
        <w:pStyle w:val="ListBullet"/>
      </w:pPr>
      <w:r>
        <w:rPr>
          <w:rFonts w:ascii="Arial" w:hAnsi="Arial"/>
          <w:sz w:val="20"/>
        </w:rPr>
        <w:t>B. 16 1</w:t>
      </w:r>
    </w:p>
    <w:p>
      <w:pPr>
        <w:pStyle w:val="ListBullet"/>
      </w:pPr>
      <w:r>
        <w:rPr>
          <w:rFonts w:ascii="Arial" w:hAnsi="Arial"/>
          <w:sz w:val="20"/>
        </w:rPr>
        <w:t>C. − 16 1</w:t>
      </w:r>
    </w:p>
    <w:p>
      <w:pPr>
        <w:pStyle w:val="ListBullet"/>
      </w:pPr>
      <w:r>
        <w:rPr>
          <w:rFonts w:ascii="Arial" w:hAnsi="Arial"/>
          <w:sz w:val="20"/>
        </w:rPr>
        <w:t>D. 16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số nguyên −16 dưới dạng phân số ta được:</w:t>
      </w:r>
    </w:p>
    <w:p>
      <w:r>
        <w:rPr>
          <w:rFonts w:ascii="Arial" w:hAnsi="Arial"/>
          <w:b/>
          <w:sz w:val="20"/>
        </w:rPr>
        <w:t>Bước 2: Phân tích dữ kiện và đối chiếu với từng phương án.</w:t>
      </w:r>
    </w:p>
    <w:p>
      <w:r>
        <w:rPr>
          <w:rFonts w:ascii="Arial" w:hAnsi="Arial"/>
          <w:sz w:val="20"/>
        </w:rPr>
        <w:t>Trả lời: Viết số nguyên −16 dưới dạng phân số ta được: − 16 1 ần chọn là: C</w:t>
      </w:r>
    </w:p>
    <w:p>
      <w:r>
        <w:rPr>
          <w:rFonts w:ascii="Arial" w:hAnsi="Arial"/>
          <w:b/>
          <w:sz w:val="20"/>
        </w:rPr>
        <w:t>Kết luận: Đáp án đúng là C (− 16 1).</w:t>
      </w:r>
    </w:p>
    <w:p>
      <w:r>
        <w:rPr>
          <w:rFonts w:ascii="Arial" w:hAnsi="Arial"/>
          <w:b/>
          <w:sz w:val="21"/>
        </w:rPr>
        <w:t>Câu 14. Cách viết nào sau đây cho ta một phân số:</w:t>
      </w:r>
    </w:p>
    <w:p>
      <w:pPr>
        <w:pStyle w:val="ListBullet"/>
      </w:pPr>
      <w:r>
        <w:rPr>
          <w:rFonts w:ascii="Arial" w:hAnsi="Arial"/>
          <w:sz w:val="20"/>
        </w:rPr>
        <w:t>A. 4 0</w:t>
      </w:r>
    </w:p>
    <w:p>
      <w:pPr>
        <w:pStyle w:val="ListBullet"/>
      </w:pPr>
      <w:r>
        <w:rPr>
          <w:rFonts w:ascii="Arial" w:hAnsi="Arial"/>
          <w:sz w:val="20"/>
        </w:rPr>
        <w:t>B. 1,5 3</w:t>
      </w:r>
    </w:p>
    <w:p>
      <w:pPr>
        <w:pStyle w:val="ListBullet"/>
      </w:pPr>
      <w:r>
        <w:rPr>
          <w:rFonts w:ascii="Arial" w:hAnsi="Arial"/>
          <w:sz w:val="20"/>
        </w:rPr>
        <w:t>C. 0 7</w:t>
      </w:r>
    </w:p>
    <w:p>
      <w:pPr>
        <w:pStyle w:val="ListBullet"/>
      </w:pPr>
      <w:r>
        <w:rPr>
          <w:rFonts w:ascii="Arial" w:hAnsi="Arial"/>
          <w:sz w:val="20"/>
        </w:rPr>
        <w:t>D. − 5 3,5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Cách viết nào sau đây cho ta một phân số:</w:t>
      </w:r>
    </w:p>
    <w:p>
      <w:r>
        <w:rPr>
          <w:rFonts w:ascii="Arial" w:hAnsi="Arial"/>
          <w:b/>
          <w:sz w:val="20"/>
        </w:rPr>
        <w:t>Bước 2: Phân tích dữ kiện và đối chiếu với từng phương án.</w:t>
      </w:r>
    </w:p>
    <w:p>
      <w:r>
        <w:rPr>
          <w:rFonts w:ascii="Arial" w:hAnsi="Arial"/>
          <w:sz w:val="20"/>
        </w:rPr>
        <w:t>Trả lời:</w:t>
      </w:r>
    </w:p>
    <w:p>
      <w:r>
        <w:rPr>
          <w:rFonts w:ascii="Arial" w:hAnsi="Arial"/>
          <w:sz w:val="20"/>
        </w:rPr>
        <w:t>+ 4 0 có mẫu bằng 0 nên không là phân số</w:t>
      </w:r>
    </w:p>
    <w:p>
      <w:r>
        <w:rPr>
          <w:rFonts w:ascii="Arial" w:hAnsi="Arial"/>
          <w:sz w:val="20"/>
        </w:rPr>
        <w:t>+ 1,5 3 có 1,5∉Z nên không là phân số</w:t>
      </w:r>
    </w:p>
    <w:p>
      <w:r>
        <w:rPr>
          <w:rFonts w:ascii="Arial" w:hAnsi="Arial"/>
          <w:sz w:val="20"/>
        </w:rPr>
        <w:t>+ 0 7 là phân số</w:t>
      </w:r>
    </w:p>
    <w:p>
      <w:r>
        <w:rPr>
          <w:rFonts w:ascii="Arial" w:hAnsi="Arial"/>
          <w:sz w:val="20"/>
        </w:rPr>
        <w:t>+ − 5 3,5 có 3,5∉Z nên không là phân số ần chọn là: C</w:t>
      </w:r>
    </w:p>
    <w:p>
      <w:r>
        <w:rPr>
          <w:rFonts w:ascii="Arial" w:hAnsi="Arial"/>
          <w:b/>
          <w:sz w:val="20"/>
        </w:rPr>
        <w:t>Kết luận: Đáp án đúng là C (0 7).</w:t>
      </w:r>
    </w:p>
    <w:p>
      <w:r>
        <w:rPr>
          <w:rFonts w:ascii="Arial" w:hAnsi="Arial"/>
          <w:b/>
          <w:sz w:val="21"/>
        </w:rPr>
        <w:t>Câu 1. . Chọn câu sai. Với thì:</w:t>
      </w:r>
    </w:p>
    <w:p>
      <w:pPr>
        <w:pStyle w:val="ListBullet"/>
      </w:pPr>
      <w:r>
        <w:rPr>
          <w:rFonts w:ascii="Arial" w:hAnsi="Arial"/>
          <w:sz w:val="20"/>
        </w:rPr>
        <w:t>A. a b = a . m b . m</w:t>
      </w:r>
    </w:p>
    <w:p>
      <w:pPr>
        <w:pStyle w:val="ListBullet"/>
      </w:pPr>
      <w:r>
        <w:rPr>
          <w:rFonts w:ascii="Arial" w:hAnsi="Arial"/>
          <w:sz w:val="20"/>
        </w:rPr>
        <w:t>B. a b = a + m b + m</w:t>
      </w:r>
    </w:p>
    <w:p>
      <w:pPr>
        <w:pStyle w:val="ListBullet"/>
      </w:pPr>
      <w:r>
        <w:rPr>
          <w:rFonts w:ascii="Arial" w:hAnsi="Arial"/>
          <w:sz w:val="20"/>
        </w:rPr>
        <w:t>C. a b = − a − b</w:t>
      </w:r>
    </w:p>
    <w:p>
      <w:pPr>
        <w:pStyle w:val="ListBullet"/>
      </w:pPr>
      <w:r>
        <w:rPr>
          <w:rFonts w:ascii="Arial" w:hAnsi="Arial"/>
          <w:sz w:val="20"/>
        </w:rPr>
        <w:t>D. a b = a : n b : n với n là ước chung của a, 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sai. Với thì:</w:t>
      </w:r>
    </w:p>
    <w:p>
      <w:r>
        <w:rPr>
          <w:rFonts w:ascii="Arial" w:hAnsi="Arial"/>
          <w:b/>
          <w:sz w:val="20"/>
        </w:rPr>
        <w:t>Bước 2: Phân tích dữ kiện và đối chiếu với từng phương án.</w:t>
      </w:r>
    </w:p>
    <w:p>
      <w:r>
        <w:rPr>
          <w:rFonts w:ascii="Arial" w:hAnsi="Arial"/>
          <w:sz w:val="20"/>
        </w:rPr>
        <w:t>Trả lời: Dựa vào các tính chất cơ bản của phân số: a b = a.</w:t>
      </w:r>
    </w:p>
    <w:p>
      <w:r>
        <w:rPr>
          <w:rFonts w:ascii="Arial" w:hAnsi="Arial"/>
          <w:sz w:val="20"/>
        </w:rPr>
        <w:t>m b.</w:t>
      </w:r>
    </w:p>
    <w:p>
      <w:r>
        <w:rPr>
          <w:rFonts w:ascii="Arial" w:hAnsi="Arial"/>
          <w:sz w:val="20"/>
        </w:rPr>
        <w:t>m với m ∈ Z và m ≠ 0;</w:t>
      </w:r>
    </w:p>
    <w:p>
      <w:r>
        <w:rPr>
          <w:rFonts w:ascii="Arial" w:hAnsi="Arial"/>
          <w:sz w:val="20"/>
        </w:rPr>
        <w:t>a b = a: n b: n với n ∈ U C a;</w:t>
      </w:r>
    </w:p>
    <w:p>
      <w:r>
        <w:rPr>
          <w:rFonts w:ascii="Arial" w:hAnsi="Arial"/>
          <w:sz w:val="20"/>
        </w:rPr>
        <w:t>b và a b = − a − b thì các , C, D đều đúng.</w:t>
      </w:r>
    </w:p>
    <w:p>
      <w:r>
        <w:rPr>
          <w:rFonts w:ascii="Arial" w:hAnsi="Arial"/>
          <w:sz w:val="20"/>
        </w:rPr>
        <w:t>sai.</w:t>
      </w:r>
    </w:p>
    <w:p>
      <w:r>
        <w:rPr>
          <w:rFonts w:ascii="Arial" w:hAnsi="Arial"/>
          <w:sz w:val="20"/>
        </w:rPr>
        <w:t>ần chọn là: B</w:t>
      </w:r>
    </w:p>
    <w:p>
      <w:r>
        <w:rPr>
          <w:rFonts w:ascii="Arial" w:hAnsi="Arial"/>
          <w:b/>
          <w:sz w:val="20"/>
        </w:rPr>
        <w:t>Kết luận: Đáp án đúng là A (a b = a . m b . m).</w:t>
      </w:r>
    </w:p>
    <w:p>
      <w:r>
        <w:rPr>
          <w:rFonts w:ascii="Arial" w:hAnsi="Arial"/>
          <w:b/>
          <w:sz w:val="21"/>
        </w:rPr>
        <w:t>Câu 2. Phân số a b là phân số tối giản khi ƯC (a; b) bằng</w:t>
      </w:r>
    </w:p>
    <w:p>
      <w:pPr>
        <w:pStyle w:val="ListBullet"/>
      </w:pPr>
      <w:r>
        <w:rPr>
          <w:rFonts w:ascii="Arial" w:hAnsi="Arial"/>
          <w:sz w:val="20"/>
        </w:rPr>
        <w:t>A. {1; −1}</w:t>
      </w:r>
    </w:p>
    <w:p>
      <w:pPr>
        <w:pStyle w:val="ListBullet"/>
      </w:pPr>
      <w:r>
        <w:rPr>
          <w:rFonts w:ascii="Arial" w:hAnsi="Arial"/>
          <w:sz w:val="20"/>
        </w:rPr>
        <w:t>B. {2}</w:t>
      </w:r>
    </w:p>
    <w:p>
      <w:pPr>
        <w:pStyle w:val="ListBullet"/>
      </w:pPr>
      <w:r>
        <w:rPr>
          <w:rFonts w:ascii="Arial" w:hAnsi="Arial"/>
          <w:sz w:val="20"/>
        </w:rPr>
        <w:t>C. {1; 2}</w:t>
      </w:r>
    </w:p>
    <w:p>
      <w:pPr>
        <w:pStyle w:val="ListBullet"/>
      </w:pPr>
      <w:r>
        <w:rPr>
          <w:rFonts w:ascii="Arial" w:hAnsi="Arial"/>
          <w:sz w:val="20"/>
        </w:rPr>
        <w:t>D. {1; 2;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Phân số a b là phân số tối giản khi ƯC (a; b) bằng</w:t>
      </w:r>
    </w:p>
    <w:p>
      <w:r>
        <w:rPr>
          <w:rFonts w:ascii="Arial" w:hAnsi="Arial"/>
          <w:b/>
          <w:sz w:val="20"/>
        </w:rPr>
        <w:t>Bước 2: Phân tích dữ kiện và đối chiếu với từng phương án.</w:t>
      </w:r>
    </w:p>
    <w:p>
      <w:r>
        <w:rPr>
          <w:rFonts w:ascii="Arial" w:hAnsi="Arial"/>
          <w:sz w:val="20"/>
        </w:rPr>
        <w:t>Trả lời: Phân số tối giản (hay phân số không rút gọn được nữa) là phân số mà cả tử và mẫu chỉ có ước chung là 1 và −1.</w:t>
      </w:r>
    </w:p>
    <w:p>
      <w:r>
        <w:rPr>
          <w:rFonts w:ascii="Arial" w:hAnsi="Arial"/>
          <w:sz w:val="20"/>
        </w:rPr>
        <w:t>ần chọn là: A</w:t>
      </w:r>
    </w:p>
    <w:p>
      <w:r>
        <w:rPr>
          <w:rFonts w:ascii="Arial" w:hAnsi="Arial"/>
          <w:b/>
          <w:sz w:val="20"/>
        </w:rPr>
        <w:t>Kết luận: Đáp án đúng là C ({1; 2}).</w:t>
      </w:r>
    </w:p>
    <w:p>
      <w:r>
        <w:rPr>
          <w:rFonts w:ascii="Arial" w:hAnsi="Arial"/>
          <w:b/>
          <w:sz w:val="21"/>
        </w:rPr>
        <w:t>Câu 3. Tìm số a; b biết 24 56 = a 7 = − 111 b</w:t>
      </w:r>
    </w:p>
    <w:p>
      <w:pPr>
        <w:pStyle w:val="ListBullet"/>
      </w:pPr>
      <w:r>
        <w:rPr>
          <w:rFonts w:ascii="Arial" w:hAnsi="Arial"/>
          <w:sz w:val="20"/>
        </w:rPr>
        <w:t>A. a = 3, b = −259</w:t>
      </w:r>
    </w:p>
    <w:p>
      <w:pPr>
        <w:pStyle w:val="ListBullet"/>
      </w:pPr>
      <w:r>
        <w:rPr>
          <w:rFonts w:ascii="Arial" w:hAnsi="Arial"/>
          <w:sz w:val="20"/>
        </w:rPr>
        <w:t>B. a = −3, b = −259</w:t>
      </w:r>
    </w:p>
    <w:p>
      <w:pPr>
        <w:pStyle w:val="ListBullet"/>
      </w:pPr>
      <w:r>
        <w:rPr>
          <w:rFonts w:ascii="Arial" w:hAnsi="Arial"/>
          <w:sz w:val="20"/>
        </w:rPr>
        <w:t>C. a = 3, b = 259</w:t>
      </w:r>
    </w:p>
    <w:p>
      <w:pPr>
        <w:pStyle w:val="ListBullet"/>
      </w:pPr>
      <w:r>
        <w:rPr>
          <w:rFonts w:ascii="Arial" w:hAnsi="Arial"/>
          <w:sz w:val="20"/>
        </w:rPr>
        <w:t>D. a = −3, b = 259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a; b biết 24 56 = a 7 = − 111 b</w:t>
      </w:r>
    </w:p>
    <w:p>
      <w:r>
        <w:rPr>
          <w:rFonts w:ascii="Arial" w:hAnsi="Arial"/>
          <w:b/>
          <w:sz w:val="20"/>
        </w:rPr>
        <w:t>Bước 2: Phân tích dữ kiện và đối chiếu với từng phương án.</w:t>
      </w:r>
    </w:p>
    <w:p>
      <w:r>
        <w:rPr>
          <w:rFonts w:ascii="Arial" w:hAnsi="Arial"/>
          <w:sz w:val="20"/>
        </w:rPr>
        <w:t>Trả lời: Ta có: 24 56 = 24: 8 56: 8 = 3 7 = a 7 ⇒ a = 3 3 7 = 3.</w:t>
      </w:r>
    </w:p>
    <w:p>
      <w:r>
        <w:rPr>
          <w:rFonts w:ascii="Arial" w:hAnsi="Arial"/>
          <w:sz w:val="20"/>
        </w:rPr>
        <w:t>− 37 7.</w:t>
      </w:r>
    </w:p>
    <w:p>
      <w:r>
        <w:rPr>
          <w:rFonts w:ascii="Arial" w:hAnsi="Arial"/>
          <w:sz w:val="20"/>
        </w:rPr>
        <w:t>− 37 = − 111 − 259 = − 111 b ⇒ b = − 259 Vậy a = 3, b = −259 ần chọn là: A.</w:t>
      </w:r>
    </w:p>
    <w:p>
      <w:r>
        <w:rPr>
          <w:rFonts w:ascii="Arial" w:hAnsi="Arial"/>
          <w:b/>
          <w:sz w:val="20"/>
        </w:rPr>
        <w:t>Kết luận: Đáp án đúng là C (a = 3, b = 259).</w:t>
      </w:r>
    </w:p>
    <w:p>
      <w:r>
        <w:rPr>
          <w:rFonts w:ascii="Arial" w:hAnsi="Arial"/>
          <w:b/>
          <w:sz w:val="21"/>
        </w:rPr>
        <w:t>Câu 4. Phân số nào dưới đây là phân số tối giản?</w:t>
      </w:r>
    </w:p>
    <w:p>
      <w:pPr>
        <w:pStyle w:val="ListBullet"/>
      </w:pPr>
      <w:r>
        <w:rPr>
          <w:rFonts w:ascii="Arial" w:hAnsi="Arial"/>
          <w:sz w:val="20"/>
        </w:rPr>
        <w:t>A. − 2 4</w:t>
      </w:r>
    </w:p>
    <w:p>
      <w:pPr>
        <w:pStyle w:val="ListBullet"/>
      </w:pPr>
      <w:r>
        <w:rPr>
          <w:rFonts w:ascii="Arial" w:hAnsi="Arial"/>
          <w:sz w:val="20"/>
        </w:rPr>
        <w:t>B. − 15 − 96</w:t>
      </w:r>
    </w:p>
    <w:p>
      <w:pPr>
        <w:pStyle w:val="ListBullet"/>
      </w:pPr>
      <w:r>
        <w:rPr>
          <w:rFonts w:ascii="Arial" w:hAnsi="Arial"/>
          <w:sz w:val="20"/>
        </w:rPr>
        <w:t>C. 13 27</w:t>
      </w:r>
    </w:p>
    <w:p>
      <w:pPr>
        <w:pStyle w:val="ListBullet"/>
      </w:pPr>
      <w:r>
        <w:rPr>
          <w:rFonts w:ascii="Arial" w:hAnsi="Arial"/>
          <w:sz w:val="20"/>
        </w:rPr>
        <w:t>D. − 29 58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Phân số nào dưới đây là phân số tối giản?</w:t>
      </w:r>
    </w:p>
    <w:p>
      <w:r>
        <w:rPr>
          <w:rFonts w:ascii="Arial" w:hAnsi="Arial"/>
          <w:b/>
          <w:sz w:val="20"/>
        </w:rPr>
        <w:t>Bước 2: Phân tích dữ kiện và đối chiếu với từng phương án.</w:t>
      </w:r>
    </w:p>
    <w:p>
      <w:r>
        <w:rPr>
          <w:rFonts w:ascii="Arial" w:hAnsi="Arial"/>
          <w:sz w:val="20"/>
        </w:rPr>
        <w:t>Trả lời: : ƯCLN(2;</w:t>
      </w:r>
    </w:p>
    <w:p>
      <w:r>
        <w:rPr>
          <w:rFonts w:ascii="Arial" w:hAnsi="Arial"/>
          <w:sz w:val="20"/>
        </w:rPr>
        <w:t>4) = 2 ≠ 1 nên loại.</w:t>
      </w:r>
    </w:p>
    <w:p>
      <w:r>
        <w:rPr>
          <w:rFonts w:ascii="Arial" w:hAnsi="Arial"/>
          <w:sz w:val="20"/>
        </w:rPr>
        <w:t>: ƯCLN(15;</w:t>
      </w:r>
    </w:p>
    <w:p>
      <w:r>
        <w:rPr>
          <w:rFonts w:ascii="Arial" w:hAnsi="Arial"/>
          <w:sz w:val="20"/>
        </w:rPr>
        <w:t>96) = 3 ≠ 1 nên loại.</w:t>
      </w:r>
    </w:p>
    <w:p>
      <w:r>
        <w:rPr>
          <w:rFonts w:ascii="Arial" w:hAnsi="Arial"/>
          <w:sz w:val="20"/>
        </w:rPr>
        <w:t>: ƯCLN(13;</w:t>
      </w:r>
    </w:p>
    <w:p>
      <w:r>
        <w:rPr>
          <w:rFonts w:ascii="Arial" w:hAnsi="Arial"/>
          <w:sz w:val="20"/>
        </w:rPr>
        <w:t>27) = 1 nên C đúng.</w:t>
      </w:r>
    </w:p>
    <w:p>
      <w:r>
        <w:rPr>
          <w:rFonts w:ascii="Arial" w:hAnsi="Arial"/>
          <w:sz w:val="20"/>
        </w:rPr>
        <w:t>: ƯCLN(29;</w:t>
      </w:r>
    </w:p>
    <w:p>
      <w:r>
        <w:rPr>
          <w:rFonts w:ascii="Arial" w:hAnsi="Arial"/>
          <w:sz w:val="20"/>
        </w:rPr>
        <w:t>58) = 29 ≠ 1 nên D sai.</w:t>
      </w:r>
    </w:p>
    <w:p>
      <w:r>
        <w:rPr>
          <w:rFonts w:ascii="Arial" w:hAnsi="Arial"/>
          <w:sz w:val="20"/>
        </w:rPr>
        <w:t>ần chọn là: C</w:t>
      </w:r>
    </w:p>
    <w:p>
      <w:r>
        <w:rPr>
          <w:rFonts w:ascii="Arial" w:hAnsi="Arial"/>
          <w:b/>
          <w:sz w:val="20"/>
        </w:rPr>
        <w:t>Kết luận: Đáp án đúng là A (− 2 4).</w:t>
      </w:r>
    </w:p>
    <w:p>
      <w:r>
        <w:rPr>
          <w:rFonts w:ascii="Arial" w:hAnsi="Arial"/>
          <w:b/>
          <w:sz w:val="21"/>
        </w:rPr>
        <w:t>Câu 5. Rút gọn phân số 600 800 về dạng phân số tối giản ta được:</w:t>
      </w:r>
    </w:p>
    <w:p>
      <w:pPr>
        <w:pStyle w:val="ListBullet"/>
      </w:pPr>
      <w:r>
        <w:rPr>
          <w:rFonts w:ascii="Arial" w:hAnsi="Arial"/>
          <w:sz w:val="20"/>
        </w:rPr>
        <w:t>A. 1 2</w:t>
      </w:r>
    </w:p>
    <w:p>
      <w:pPr>
        <w:pStyle w:val="ListBullet"/>
      </w:pPr>
      <w:r>
        <w:rPr>
          <w:rFonts w:ascii="Arial" w:hAnsi="Arial"/>
          <w:sz w:val="20"/>
        </w:rPr>
        <w:t>B. 6 8</w:t>
      </w:r>
    </w:p>
    <w:p>
      <w:pPr>
        <w:pStyle w:val="ListBullet"/>
      </w:pPr>
      <w:r>
        <w:rPr>
          <w:rFonts w:ascii="Arial" w:hAnsi="Arial"/>
          <w:sz w:val="20"/>
        </w:rPr>
        <w:t>C. 3 4</w:t>
      </w:r>
    </w:p>
    <w:p>
      <w:pPr>
        <w:pStyle w:val="ListBullet"/>
      </w:pPr>
      <w:r>
        <w:rPr>
          <w:rFonts w:ascii="Arial" w:hAnsi="Arial"/>
          <w:sz w:val="20"/>
        </w:rPr>
        <w:t>D. − 3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Rút gọn phân số 600 800 về dạng phân số tối giản ta được:</w:t>
      </w:r>
    </w:p>
    <w:p>
      <w:r>
        <w:rPr>
          <w:rFonts w:ascii="Arial" w:hAnsi="Arial"/>
          <w:b/>
          <w:sz w:val="20"/>
        </w:rPr>
        <w:t>Bước 2: Phân tích dữ kiện và đối chiếu với từng phương án.</w:t>
      </w:r>
    </w:p>
    <w:p>
      <w:r>
        <w:rPr>
          <w:rFonts w:ascii="Arial" w:hAnsi="Arial"/>
          <w:sz w:val="20"/>
        </w:rPr>
        <w:t>Trả lời: Ta có: ƯCLN (600, 800) = 200 600 800 = 600: 200 800: 200 = 3 4 ần chọn là: C</w:t>
      </w:r>
    </w:p>
    <w:p>
      <w:r>
        <w:rPr>
          <w:rFonts w:ascii="Arial" w:hAnsi="Arial"/>
          <w:b/>
          <w:sz w:val="20"/>
        </w:rPr>
        <w:t>Kết luận: Đáp án đúng là C (3 4).</w:t>
      </w:r>
    </w:p>
    <w:p>
      <w:r>
        <w:rPr>
          <w:rFonts w:ascii="Arial" w:hAnsi="Arial"/>
          <w:b/>
          <w:sz w:val="21"/>
        </w:rPr>
        <w:t>Câu 6. . Rút gọn phân số − 2 .3 + 6.5 9.6 về dạng phân số tối giản ta được phân số có tử số là:</w:t>
      </w:r>
    </w:p>
    <w:p>
      <w:pPr>
        <w:pStyle w:val="ListBullet"/>
      </w:pPr>
      <w:r>
        <w:rPr>
          <w:rFonts w:ascii="Arial" w:hAnsi="Arial"/>
          <w:sz w:val="20"/>
        </w:rPr>
        <w:t>A. 4 9</w:t>
      </w:r>
    </w:p>
    <w:p>
      <w:pPr>
        <w:pStyle w:val="ListBullet"/>
      </w:pPr>
      <w:r>
        <w:rPr>
          <w:rFonts w:ascii="Arial" w:hAnsi="Arial"/>
          <w:sz w:val="20"/>
        </w:rPr>
        <w:t>B. 31</w:t>
      </w:r>
    </w:p>
    <w:p>
      <w:pPr>
        <w:pStyle w:val="ListBullet"/>
      </w:pPr>
      <w:r>
        <w:rPr>
          <w:rFonts w:ascii="Arial" w:hAnsi="Arial"/>
          <w:sz w:val="20"/>
        </w:rPr>
        <w:t>C. – 1</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Rút gọn phân số − 2 .3 + 6.5 9.6 về dạng phân số tối giản ta được phân số có tử số là:</w:t>
      </w:r>
    </w:p>
    <w:p>
      <w:r>
        <w:rPr>
          <w:rFonts w:ascii="Arial" w:hAnsi="Arial"/>
          <w:b/>
          <w:sz w:val="20"/>
        </w:rPr>
        <w:t>Bước 2: Phân tích dữ kiện và đối chiếu với từng phương án.</w:t>
      </w:r>
    </w:p>
    <w:p>
      <w:r>
        <w:rPr>
          <w:rFonts w:ascii="Arial" w:hAnsi="Arial"/>
          <w:sz w:val="20"/>
        </w:rPr>
        <w:t>Trả lời: Ta có: − 2.</w:t>
      </w:r>
    </w:p>
    <w:p>
      <w:r>
        <w:rPr>
          <w:rFonts w:ascii="Arial" w:hAnsi="Arial"/>
          <w:sz w:val="20"/>
        </w:rPr>
        <w:t>3</w:t>
      </w:r>
    </w:p>
    <w:p>
      <w:r>
        <w:rPr>
          <w:rFonts w:ascii="Arial" w:hAnsi="Arial"/>
          <w:sz w:val="20"/>
        </w:rPr>
        <w:t>+ 6.</w:t>
      </w:r>
    </w:p>
    <w:p>
      <w:r>
        <w:rPr>
          <w:rFonts w:ascii="Arial" w:hAnsi="Arial"/>
          <w:sz w:val="20"/>
        </w:rPr>
        <w:t>5 9.</w:t>
      </w:r>
    </w:p>
    <w:p>
      <w:r>
        <w:rPr>
          <w:rFonts w:ascii="Arial" w:hAnsi="Arial"/>
          <w:sz w:val="20"/>
        </w:rPr>
        <w:t>6 = − 6</w:t>
      </w:r>
    </w:p>
    <w:p>
      <w:r>
        <w:rPr>
          <w:rFonts w:ascii="Arial" w:hAnsi="Arial"/>
          <w:sz w:val="20"/>
        </w:rPr>
        <w:t>+ 30 54 = 24 54 = 24: 6 54: 6 = 4 9 Vậy tử số của phân số cần tìm là 4 ần chọn là: D</w:t>
      </w:r>
    </w:p>
    <w:p>
      <w:r>
        <w:rPr>
          <w:rFonts w:ascii="Arial" w:hAnsi="Arial"/>
          <w:b/>
          <w:sz w:val="20"/>
        </w:rPr>
        <w:t>Kết luận: Đáp án đúng là C (– 1).</w:t>
      </w:r>
    </w:p>
    <w:p>
      <w:r>
        <w:rPr>
          <w:rFonts w:ascii="Arial" w:hAnsi="Arial"/>
          <w:b/>
          <w:sz w:val="21"/>
        </w:rPr>
        <w:t>Câu 7. . Tìm x biết 2323 3232 = x 32</w:t>
      </w:r>
    </w:p>
    <w:p>
      <w:pPr>
        <w:pStyle w:val="ListBullet"/>
      </w:pPr>
      <w:r>
        <w:rPr>
          <w:rFonts w:ascii="Arial" w:hAnsi="Arial"/>
          <w:sz w:val="20"/>
        </w:rPr>
        <w:t>A. 101</w:t>
      </w:r>
    </w:p>
    <w:p>
      <w:pPr>
        <w:pStyle w:val="ListBullet"/>
      </w:pPr>
      <w:r>
        <w:rPr>
          <w:rFonts w:ascii="Arial" w:hAnsi="Arial"/>
          <w:sz w:val="20"/>
        </w:rPr>
        <w:t>B. 32</w:t>
      </w:r>
    </w:p>
    <w:p>
      <w:pPr>
        <w:pStyle w:val="ListBullet"/>
      </w:pPr>
      <w:r>
        <w:rPr>
          <w:rFonts w:ascii="Arial" w:hAnsi="Arial"/>
          <w:sz w:val="20"/>
        </w:rPr>
        <w:t>C. – 32</w:t>
      </w:r>
    </w:p>
    <w:p>
      <w:pPr>
        <w:pStyle w:val="ListBullet"/>
      </w:pPr>
      <w:r>
        <w:rPr>
          <w:rFonts w:ascii="Arial" w:hAnsi="Arial"/>
          <w:sz w:val="20"/>
        </w:rPr>
        <w:t>D. 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biết 2323 3232 = x 32</w:t>
      </w:r>
    </w:p>
    <w:p>
      <w:r>
        <w:rPr>
          <w:rFonts w:ascii="Arial" w:hAnsi="Arial"/>
          <w:b/>
          <w:sz w:val="20"/>
        </w:rPr>
        <w:t>Bước 2: Phân tích dữ kiện và đối chiếu với từng phương án.</w:t>
      </w:r>
    </w:p>
    <w:p>
      <w:r>
        <w:rPr>
          <w:rFonts w:ascii="Arial" w:hAnsi="Arial"/>
          <w:sz w:val="20"/>
        </w:rPr>
        <w:t>Trả lời: Ta có: 2323 3232 = 2323: 101 3232: 101 = 23 32 = x 32 ⇒ x = 23 ần chọn là: D</w:t>
      </w:r>
    </w:p>
    <w:p>
      <w:r>
        <w:rPr>
          <w:rFonts w:ascii="Arial" w:hAnsi="Arial"/>
          <w:b/>
          <w:sz w:val="20"/>
        </w:rPr>
        <w:t>Kết luận: Đáp án đúng là C (– 32).</w:t>
      </w:r>
    </w:p>
    <w:p>
      <w:r>
        <w:rPr>
          <w:rFonts w:ascii="Arial" w:hAnsi="Arial"/>
          <w:b/>
          <w:sz w:val="21"/>
        </w:rPr>
        <w:t>Câu 8. . Rút gọn phân số 4.8 64. − 7 ta được phân số tối giản là:</w:t>
      </w:r>
    </w:p>
    <w:p>
      <w:pPr>
        <w:pStyle w:val="ListBullet"/>
      </w:pPr>
      <w:r>
        <w:rPr>
          <w:rFonts w:ascii="Arial" w:hAnsi="Arial"/>
          <w:sz w:val="20"/>
        </w:rPr>
        <w:t>A. − 1 7</w:t>
      </w:r>
    </w:p>
    <w:p>
      <w:pPr>
        <w:pStyle w:val="ListBullet"/>
      </w:pPr>
      <w:r>
        <w:rPr>
          <w:rFonts w:ascii="Arial" w:hAnsi="Arial"/>
          <w:sz w:val="20"/>
        </w:rPr>
        <w:t>B. − 1 14</w:t>
      </w:r>
    </w:p>
    <w:p>
      <w:pPr>
        <w:pStyle w:val="ListBullet"/>
      </w:pPr>
      <w:r>
        <w:rPr>
          <w:rFonts w:ascii="Arial" w:hAnsi="Arial"/>
          <w:sz w:val="20"/>
        </w:rPr>
        <w:t>C. 4 − 56</w:t>
      </w:r>
    </w:p>
    <w:p>
      <w:pPr>
        <w:pStyle w:val="ListBullet"/>
      </w:pPr>
      <w:r>
        <w:rPr>
          <w:rFonts w:ascii="Arial" w:hAnsi="Arial"/>
          <w:sz w:val="20"/>
        </w:rPr>
        <w:t>D. − 1 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Rút gọn phân số 4.8 64. − 7 ta được phân số tối giản là:</w:t>
      </w:r>
    </w:p>
    <w:p>
      <w:r>
        <w:rPr>
          <w:rFonts w:ascii="Arial" w:hAnsi="Arial"/>
          <w:b/>
          <w:sz w:val="20"/>
        </w:rPr>
        <w:t>Bước 2: Phân tích dữ kiện và đối chiếu với từng phương án.</w:t>
      </w:r>
    </w:p>
    <w:p>
      <w:r>
        <w:rPr>
          <w:rFonts w:ascii="Arial" w:hAnsi="Arial"/>
          <w:sz w:val="20"/>
        </w:rPr>
        <w:t>Trả lời: Ta có: 4.</w:t>
      </w:r>
    </w:p>
    <w:p>
      <w:r>
        <w:rPr>
          <w:rFonts w:ascii="Arial" w:hAnsi="Arial"/>
          <w:sz w:val="20"/>
        </w:rPr>
        <w:t>8 64.</w:t>
      </w:r>
    </w:p>
    <w:p>
      <w:r>
        <w:rPr>
          <w:rFonts w:ascii="Arial" w:hAnsi="Arial"/>
          <w:sz w:val="20"/>
        </w:rPr>
        <w:t>− 7 = 4.</w:t>
      </w:r>
    </w:p>
    <w:p>
      <w:r>
        <w:rPr>
          <w:rFonts w:ascii="Arial" w:hAnsi="Arial"/>
          <w:sz w:val="20"/>
        </w:rPr>
        <w:t>8 2.</w:t>
      </w:r>
    </w:p>
    <w:p>
      <w:r>
        <w:rPr>
          <w:rFonts w:ascii="Arial" w:hAnsi="Arial"/>
          <w:sz w:val="20"/>
        </w:rPr>
        <w:t>4.</w:t>
      </w:r>
    </w:p>
    <w:p>
      <w:r>
        <w:rPr>
          <w:rFonts w:ascii="Arial" w:hAnsi="Arial"/>
          <w:sz w:val="20"/>
        </w:rPr>
        <w:t>8.</w:t>
      </w:r>
    </w:p>
    <w:p>
      <w:r>
        <w:rPr>
          <w:rFonts w:ascii="Arial" w:hAnsi="Arial"/>
          <w:sz w:val="20"/>
        </w:rPr>
        <w:t>( − 7 ) = 1 2.</w:t>
      </w:r>
    </w:p>
    <w:p>
      <w:r>
        <w:rPr>
          <w:rFonts w:ascii="Arial" w:hAnsi="Arial"/>
          <w:sz w:val="20"/>
        </w:rPr>
        <w:t>− 7 = − 1 14 ần chọn là: B</w:t>
      </w:r>
    </w:p>
    <w:p>
      <w:r>
        <w:rPr>
          <w:rFonts w:ascii="Arial" w:hAnsi="Arial"/>
          <w:b/>
          <w:sz w:val="20"/>
        </w:rPr>
        <w:t>Kết luận: Đáp án đúng là C (4 − 56).</w:t>
      </w:r>
    </w:p>
    <w:p>
      <w:r>
        <w:rPr>
          <w:rFonts w:ascii="Arial" w:hAnsi="Arial"/>
          <w:b/>
          <w:sz w:val="21"/>
        </w:rPr>
        <w:t>Câu 9. . Rút gọn biểu thức A = 3. − 4 .60 − 60 50.20 ta được:</w:t>
      </w:r>
    </w:p>
    <w:p>
      <w:pPr>
        <w:pStyle w:val="ListBullet"/>
      </w:pPr>
      <w:r>
        <w:rPr>
          <w:rFonts w:ascii="Arial" w:hAnsi="Arial"/>
          <w:sz w:val="20"/>
        </w:rPr>
        <w:t>A. − 13 25</w:t>
      </w:r>
    </w:p>
    <w:p>
      <w:pPr>
        <w:pStyle w:val="ListBullet"/>
      </w:pPr>
      <w:r>
        <w:rPr>
          <w:rFonts w:ascii="Arial" w:hAnsi="Arial"/>
          <w:sz w:val="20"/>
        </w:rPr>
        <w:t>B. − 18 25</w:t>
      </w:r>
    </w:p>
    <w:p>
      <w:pPr>
        <w:pStyle w:val="ListBullet"/>
      </w:pPr>
      <w:r>
        <w:rPr>
          <w:rFonts w:ascii="Arial" w:hAnsi="Arial"/>
          <w:sz w:val="20"/>
        </w:rPr>
        <w:t>C. − 6 25</w:t>
      </w:r>
    </w:p>
    <w:p>
      <w:pPr>
        <w:pStyle w:val="ListBullet"/>
      </w:pPr>
      <w:r>
        <w:rPr>
          <w:rFonts w:ascii="Arial" w:hAnsi="Arial"/>
          <w:sz w:val="20"/>
        </w:rPr>
        <w:t>D. − 39 50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Rút gọn biểu thức A = 3. − 4 .60 − 60 50.20 ta được:</w:t>
      </w:r>
    </w:p>
    <w:p>
      <w:r>
        <w:rPr>
          <w:rFonts w:ascii="Arial" w:hAnsi="Arial"/>
          <w:b/>
          <w:sz w:val="20"/>
        </w:rPr>
        <w:t>Bước 2: Phân tích dữ kiện và đối chiếu với từng phương án.</w:t>
      </w:r>
    </w:p>
    <w:p>
      <w:r>
        <w:rPr>
          <w:rFonts w:ascii="Arial" w:hAnsi="Arial"/>
          <w:sz w:val="20"/>
        </w:rPr>
        <w:t>Trả lời: Ta có: A = 3.</w:t>
      </w:r>
    </w:p>
    <w:p>
      <w:r>
        <w:rPr>
          <w:rFonts w:ascii="Arial" w:hAnsi="Arial"/>
          <w:sz w:val="20"/>
        </w:rPr>
        <w:t>− 4.</w:t>
      </w:r>
    </w:p>
    <w:p>
      <w:r>
        <w:rPr>
          <w:rFonts w:ascii="Arial" w:hAnsi="Arial"/>
          <w:sz w:val="20"/>
        </w:rPr>
        <w:t>60 − 60 50.</w:t>
      </w:r>
    </w:p>
    <w:p>
      <w:r>
        <w:rPr>
          <w:rFonts w:ascii="Arial" w:hAnsi="Arial"/>
          <w:sz w:val="20"/>
        </w:rPr>
        <w:t>20 = 3.</w:t>
      </w:r>
    </w:p>
    <w:p>
      <w:r>
        <w:rPr>
          <w:rFonts w:ascii="Arial" w:hAnsi="Arial"/>
          <w:sz w:val="20"/>
        </w:rPr>
        <w:t>− 4 − 1.</w:t>
      </w:r>
    </w:p>
    <w:p>
      <w:r>
        <w:rPr>
          <w:rFonts w:ascii="Arial" w:hAnsi="Arial"/>
          <w:sz w:val="20"/>
        </w:rPr>
        <w:t>60 50.</w:t>
      </w:r>
    </w:p>
    <w:p>
      <w:r>
        <w:rPr>
          <w:rFonts w:ascii="Arial" w:hAnsi="Arial"/>
          <w:sz w:val="20"/>
        </w:rPr>
        <w:t>20 = − 13.</w:t>
      </w:r>
    </w:p>
    <w:p>
      <w:r>
        <w:rPr>
          <w:rFonts w:ascii="Arial" w:hAnsi="Arial"/>
          <w:sz w:val="20"/>
        </w:rPr>
        <w:t>60 50.</w:t>
      </w:r>
    </w:p>
    <w:p>
      <w:r>
        <w:rPr>
          <w:rFonts w:ascii="Arial" w:hAnsi="Arial"/>
          <w:sz w:val="20"/>
        </w:rPr>
        <w:t>20 = − 13.</w:t>
      </w:r>
    </w:p>
    <w:p>
      <w:r>
        <w:rPr>
          <w:rFonts w:ascii="Arial" w:hAnsi="Arial"/>
          <w:sz w:val="20"/>
        </w:rPr>
        <w:t>3 50 = − 39 50 ẩn chọn là: D</w:t>
      </w:r>
    </w:p>
    <w:p>
      <w:r>
        <w:rPr>
          <w:rFonts w:ascii="Arial" w:hAnsi="Arial"/>
          <w:b/>
          <w:sz w:val="20"/>
        </w:rPr>
        <w:t>Kết luận: Đáp án đúng là C (− 6 25).</w:t>
      </w:r>
    </w:p>
    <w:p>
      <w:r>
        <w:rPr>
          <w:rFonts w:ascii="Arial" w:hAnsi="Arial"/>
          <w:b/>
          <w:sz w:val="21"/>
        </w:rPr>
        <w:t>Câu 10. . Phân số nào sau đây là kết quả của biểu thức 2.9.52 22. − 72 sau khi rút gọn đến tối giản?</w:t>
      </w:r>
    </w:p>
    <w:p>
      <w:pPr>
        <w:pStyle w:val="ListBullet"/>
      </w:pPr>
      <w:r>
        <w:rPr>
          <w:rFonts w:ascii="Arial" w:hAnsi="Arial"/>
          <w:sz w:val="20"/>
        </w:rPr>
        <w:t>A. − 13 22</w:t>
      </w:r>
    </w:p>
    <w:p>
      <w:pPr>
        <w:pStyle w:val="ListBullet"/>
      </w:pPr>
      <w:r>
        <w:rPr>
          <w:rFonts w:ascii="Arial" w:hAnsi="Arial"/>
          <w:sz w:val="20"/>
        </w:rPr>
        <w:t>B. 13 22</w:t>
      </w:r>
    </w:p>
    <w:p>
      <w:pPr>
        <w:pStyle w:val="ListBullet"/>
      </w:pPr>
      <w:r>
        <w:rPr>
          <w:rFonts w:ascii="Arial" w:hAnsi="Arial"/>
          <w:sz w:val="20"/>
        </w:rPr>
        <w:t>C. − 13 18</w:t>
      </w:r>
    </w:p>
    <w:p>
      <w:pPr>
        <w:pStyle w:val="ListBullet"/>
      </w:pPr>
      <w:r>
        <w:rPr>
          <w:rFonts w:ascii="Arial" w:hAnsi="Arial"/>
          <w:sz w:val="20"/>
        </w:rPr>
        <w:t>D. − 117 198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Phân số nào sau đây là kết quả của biểu thức 2.9.52 22. − 72 sau khi rút gọn đến tối giản?</w:t>
      </w:r>
    </w:p>
    <w:p>
      <w:r>
        <w:rPr>
          <w:rFonts w:ascii="Arial" w:hAnsi="Arial"/>
          <w:b/>
          <w:sz w:val="20"/>
        </w:rPr>
        <w:t>Bước 2: Phân tích dữ kiện và đối chiếu với từng phương án.</w:t>
      </w:r>
    </w:p>
    <w:p>
      <w:r>
        <w:rPr>
          <w:rFonts w:ascii="Arial" w:hAnsi="Arial"/>
          <w:sz w:val="20"/>
        </w:rPr>
        <w:t>Trả lời: 2.</w:t>
      </w:r>
    </w:p>
    <w:p>
      <w:r>
        <w:rPr>
          <w:rFonts w:ascii="Arial" w:hAnsi="Arial"/>
          <w:sz w:val="20"/>
        </w:rPr>
        <w:t>9.</w:t>
      </w:r>
    </w:p>
    <w:p>
      <w:r>
        <w:rPr>
          <w:rFonts w:ascii="Arial" w:hAnsi="Arial"/>
          <w:sz w:val="20"/>
        </w:rPr>
        <w:t>52 22.</w:t>
      </w:r>
    </w:p>
    <w:p>
      <w:r>
        <w:rPr>
          <w:rFonts w:ascii="Arial" w:hAnsi="Arial"/>
          <w:sz w:val="20"/>
        </w:rPr>
        <w:t>− 72 = 2.</w:t>
      </w:r>
    </w:p>
    <w:p>
      <w:r>
        <w:rPr>
          <w:rFonts w:ascii="Arial" w:hAnsi="Arial"/>
          <w:sz w:val="20"/>
        </w:rPr>
        <w:t>3 2.</w:t>
      </w:r>
    </w:p>
    <w:p>
      <w:r>
        <w:rPr>
          <w:rFonts w:ascii="Arial" w:hAnsi="Arial"/>
          <w:sz w:val="20"/>
        </w:rPr>
        <w:t>2 2.</w:t>
      </w:r>
    </w:p>
    <w:p>
      <w:r>
        <w:rPr>
          <w:rFonts w:ascii="Arial" w:hAnsi="Arial"/>
          <w:sz w:val="20"/>
        </w:rPr>
        <w:t>13 2.</w:t>
      </w:r>
    </w:p>
    <w:p>
      <w:r>
        <w:rPr>
          <w:rFonts w:ascii="Arial" w:hAnsi="Arial"/>
          <w:sz w:val="20"/>
        </w:rPr>
        <w:t>11.</w:t>
      </w:r>
    </w:p>
    <w:p>
      <w:r>
        <w:rPr>
          <w:rFonts w:ascii="Arial" w:hAnsi="Arial"/>
          <w:sz w:val="20"/>
        </w:rPr>
        <w:t>− 2 3.</w:t>
      </w:r>
    </w:p>
    <w:p>
      <w:r>
        <w:rPr>
          <w:rFonts w:ascii="Arial" w:hAnsi="Arial"/>
          <w:sz w:val="20"/>
        </w:rPr>
        <w:t>3 2 = 2 3.</w:t>
      </w:r>
    </w:p>
    <w:p>
      <w:r>
        <w:rPr>
          <w:rFonts w:ascii="Arial" w:hAnsi="Arial"/>
          <w:sz w:val="20"/>
        </w:rPr>
        <w:t>3 2.</w:t>
      </w:r>
    </w:p>
    <w:p>
      <w:r>
        <w:rPr>
          <w:rFonts w:ascii="Arial" w:hAnsi="Arial"/>
          <w:sz w:val="20"/>
        </w:rPr>
        <w:t>13 − 2 4.</w:t>
      </w:r>
    </w:p>
    <w:p>
      <w:r>
        <w:rPr>
          <w:rFonts w:ascii="Arial" w:hAnsi="Arial"/>
          <w:sz w:val="20"/>
        </w:rPr>
        <w:t>3 2.</w:t>
      </w:r>
    </w:p>
    <w:p>
      <w:r>
        <w:rPr>
          <w:rFonts w:ascii="Arial" w:hAnsi="Arial"/>
          <w:sz w:val="20"/>
        </w:rPr>
        <w:t>11 = 13 − 2.</w:t>
      </w:r>
    </w:p>
    <w:p>
      <w:r>
        <w:rPr>
          <w:rFonts w:ascii="Arial" w:hAnsi="Arial"/>
          <w:sz w:val="20"/>
        </w:rPr>
        <w:t>11 = − 13 22 ần chọn là: A</w:t>
      </w:r>
    </w:p>
    <w:p>
      <w:r>
        <w:rPr>
          <w:rFonts w:ascii="Arial" w:hAnsi="Arial"/>
          <w:b/>
          <w:sz w:val="20"/>
        </w:rPr>
        <w:t>Kết luận: Đáp án đúng là C (− 13 18).</w:t>
      </w:r>
    </w:p>
    <w:p>
      <w:r>
        <w:rPr>
          <w:rFonts w:ascii="Arial" w:hAnsi="Arial"/>
          <w:b/>
          <w:sz w:val="21"/>
        </w:rPr>
        <w:t>Câu 11. . Rút gọn phân số − 12 a 24 , a ∈ Z ta được:</w:t>
      </w:r>
    </w:p>
    <w:p>
      <w:pPr>
        <w:pStyle w:val="ListBullet"/>
      </w:pPr>
      <w:r>
        <w:rPr>
          <w:rFonts w:ascii="Arial" w:hAnsi="Arial"/>
          <w:sz w:val="20"/>
        </w:rPr>
        <w:t>A. a 2</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 a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Rút gọn phân số − 12 a 24 , a ∈ Z ta được:</w:t>
      </w:r>
    </w:p>
    <w:p>
      <w:r>
        <w:rPr>
          <w:rFonts w:ascii="Arial" w:hAnsi="Arial"/>
          <w:b/>
          <w:sz w:val="20"/>
        </w:rPr>
        <w:t>Bước 2: Phân tích dữ kiện và đối chiếu với từng phương án.</w:t>
      </w:r>
    </w:p>
    <w:p>
      <w:r>
        <w:rPr>
          <w:rFonts w:ascii="Arial" w:hAnsi="Arial"/>
          <w:sz w:val="20"/>
        </w:rPr>
        <w:t>Trả lời: Ta có: − 12 a 24 = − 1.</w:t>
      </w:r>
    </w:p>
    <w:p>
      <w:r>
        <w:rPr>
          <w:rFonts w:ascii="Arial" w:hAnsi="Arial"/>
          <w:sz w:val="20"/>
        </w:rPr>
        <w:t>12.</w:t>
      </w:r>
    </w:p>
    <w:p>
      <w:r>
        <w:rPr>
          <w:rFonts w:ascii="Arial" w:hAnsi="Arial"/>
          <w:sz w:val="20"/>
        </w:rPr>
        <w:t>a 12.</w:t>
      </w:r>
    </w:p>
    <w:p>
      <w:r>
        <w:rPr>
          <w:rFonts w:ascii="Arial" w:hAnsi="Arial"/>
          <w:sz w:val="20"/>
        </w:rPr>
        <w:t>2 = − 1.</w:t>
      </w:r>
    </w:p>
    <w:p>
      <w:r>
        <w:rPr>
          <w:rFonts w:ascii="Arial" w:hAnsi="Arial"/>
          <w:sz w:val="20"/>
        </w:rPr>
        <w:t>a 2 = − a 2 ần chọn là: D</w:t>
      </w:r>
    </w:p>
    <w:p>
      <w:r>
        <w:rPr>
          <w:rFonts w:ascii="Arial" w:hAnsi="Arial"/>
          <w:b/>
          <w:sz w:val="20"/>
        </w:rPr>
        <w:t>Kết luận: Đáp án đúng là C (− 1 2).</w:t>
      </w:r>
    </w:p>
    <w:p>
      <w:r>
        <w:rPr>
          <w:rFonts w:ascii="Arial" w:hAnsi="Arial"/>
          <w:b/>
          <w:sz w:val="21"/>
        </w:rPr>
        <w:t>Câu 12. . Phân số − m − n ; n , m ∈ Z ; n ≠ 0 bằng phân số nào sau đây?</w:t>
      </w:r>
    </w:p>
    <w:p>
      <w:pPr>
        <w:pStyle w:val="ListBullet"/>
      </w:pPr>
      <w:r>
        <w:rPr>
          <w:rFonts w:ascii="Arial" w:hAnsi="Arial"/>
          <w:sz w:val="20"/>
        </w:rPr>
        <w:t>A. m n</w:t>
      </w:r>
    </w:p>
    <w:p>
      <w:pPr>
        <w:pStyle w:val="ListBullet"/>
      </w:pPr>
      <w:r>
        <w:rPr>
          <w:rFonts w:ascii="Arial" w:hAnsi="Arial"/>
          <w:sz w:val="20"/>
        </w:rPr>
        <w:t>B. n m</w:t>
      </w:r>
    </w:p>
    <w:p>
      <w:pPr>
        <w:pStyle w:val="ListBullet"/>
      </w:pPr>
      <w:r>
        <w:rPr>
          <w:rFonts w:ascii="Arial" w:hAnsi="Arial"/>
          <w:sz w:val="20"/>
        </w:rPr>
        <w:t>C. − n m</w:t>
      </w:r>
    </w:p>
    <w:p>
      <w:pPr>
        <w:pStyle w:val="ListBullet"/>
      </w:pPr>
      <w:r>
        <w:rPr>
          <w:rFonts w:ascii="Arial" w:hAnsi="Arial"/>
          <w:sz w:val="20"/>
        </w:rPr>
        <w:t>D. m − 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Phân số − m − n ; n , m ∈ Z ; n ≠ 0 bằng phân số nào sau đây?</w:t>
      </w:r>
    </w:p>
    <w:p>
      <w:r>
        <w:rPr>
          <w:rFonts w:ascii="Arial" w:hAnsi="Arial"/>
          <w:b/>
          <w:sz w:val="20"/>
        </w:rPr>
        <w:t>Bước 2: Phân tích dữ kiện và đối chiếu với từng phương án.</w:t>
      </w:r>
    </w:p>
    <w:p>
      <w:r>
        <w:rPr>
          <w:rFonts w:ascii="Arial" w:hAnsi="Arial"/>
          <w:sz w:val="20"/>
        </w:rPr>
        <w:t>Trả lời: Ta có: − m − n = m n ần chọn là: A</w:t>
      </w:r>
    </w:p>
    <w:p>
      <w:r>
        <w:rPr>
          <w:rFonts w:ascii="Arial" w:hAnsi="Arial"/>
          <w:b/>
          <w:sz w:val="20"/>
        </w:rPr>
        <w:t>Kết luận: Đáp án đúng là C (− n m).</w:t>
      </w:r>
    </w:p>
    <w:p>
      <w:r>
        <w:rPr>
          <w:rFonts w:ascii="Arial" w:hAnsi="Arial"/>
          <w:b/>
          <w:sz w:val="21"/>
        </w:rPr>
        <w:t>Câu 13. . Quy đồng mẫu số hai phân số 2 7 ; 5 − 8 được hai phân số lần lượt là:</w:t>
      </w:r>
    </w:p>
    <w:p>
      <w:pPr>
        <w:pStyle w:val="ListBullet"/>
      </w:pPr>
      <w:r>
        <w:rPr>
          <w:rFonts w:ascii="Arial" w:hAnsi="Arial"/>
          <w:sz w:val="20"/>
        </w:rPr>
        <w:t>A. 16 56 ; − 35 56</w:t>
      </w:r>
    </w:p>
    <w:p>
      <w:pPr>
        <w:pStyle w:val="ListBullet"/>
      </w:pPr>
      <w:r>
        <w:rPr>
          <w:rFonts w:ascii="Arial" w:hAnsi="Arial"/>
          <w:sz w:val="20"/>
        </w:rPr>
        <w:t>B. 16 56 ; 35 56</w:t>
      </w:r>
    </w:p>
    <w:p>
      <w:pPr>
        <w:pStyle w:val="ListBullet"/>
      </w:pPr>
      <w:r>
        <w:rPr>
          <w:rFonts w:ascii="Arial" w:hAnsi="Arial"/>
          <w:sz w:val="20"/>
        </w:rPr>
        <w:t>C. 16 56 ; 35 − 56</w:t>
      </w:r>
    </w:p>
    <w:p>
      <w:pPr>
        <w:pStyle w:val="ListBullet"/>
      </w:pPr>
      <w:r>
        <w:rPr>
          <w:rFonts w:ascii="Arial" w:hAnsi="Arial"/>
          <w:sz w:val="20"/>
        </w:rPr>
        <w:t>D. − 16 56 ; − 35 56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Quy đồng mẫu số hai phân số 2 7 ; 5 − 8 được hai phân số lần lượt là:</w:t>
      </w:r>
    </w:p>
    <w:p>
      <w:r>
        <w:rPr>
          <w:rFonts w:ascii="Arial" w:hAnsi="Arial"/>
          <w:b/>
          <w:sz w:val="20"/>
        </w:rPr>
        <w:t>Bước 2: Phân tích dữ kiện và đối chiếu với từng phương án.</w:t>
      </w:r>
    </w:p>
    <w:p>
      <w:r>
        <w:rPr>
          <w:rFonts w:ascii="Arial" w:hAnsi="Arial"/>
          <w:sz w:val="20"/>
        </w:rPr>
        <w:t>Trả lời: Ta quy đồng 2 7 và − 5 8 (MSC: 56) 2 7 = 2.</w:t>
      </w:r>
    </w:p>
    <w:p>
      <w:r>
        <w:rPr>
          <w:rFonts w:ascii="Arial" w:hAnsi="Arial"/>
          <w:sz w:val="20"/>
        </w:rPr>
        <w:t>8 7.</w:t>
      </w:r>
    </w:p>
    <w:p>
      <w:r>
        <w:rPr>
          <w:rFonts w:ascii="Arial" w:hAnsi="Arial"/>
          <w:sz w:val="20"/>
        </w:rPr>
        <w:t>8 = 16 56;</w:t>
      </w:r>
    </w:p>
    <w:p>
      <w:r>
        <w:rPr>
          <w:rFonts w:ascii="Arial" w:hAnsi="Arial"/>
          <w:sz w:val="20"/>
        </w:rPr>
        <w:t>− 5 8 = − 5.</w:t>
      </w:r>
    </w:p>
    <w:p>
      <w:r>
        <w:rPr>
          <w:rFonts w:ascii="Arial" w:hAnsi="Arial"/>
          <w:sz w:val="20"/>
        </w:rPr>
        <w:t>7 8.</w:t>
      </w:r>
    </w:p>
    <w:p>
      <w:r>
        <w:rPr>
          <w:rFonts w:ascii="Arial" w:hAnsi="Arial"/>
          <w:sz w:val="20"/>
        </w:rPr>
        <w:t>7 = − 35 56 ần chọn là: A</w:t>
      </w:r>
    </w:p>
    <w:p>
      <w:r>
        <w:rPr>
          <w:rFonts w:ascii="Arial" w:hAnsi="Arial"/>
          <w:b/>
          <w:sz w:val="20"/>
        </w:rPr>
        <w:t>Kết luận: Đáp án đúng là C (16 56 ; 35 − 56).</w:t>
      </w:r>
    </w:p>
    <w:p>
      <w:r>
        <w:rPr>
          <w:rFonts w:ascii="Arial" w:hAnsi="Arial"/>
          <w:b/>
          <w:sz w:val="21"/>
        </w:rPr>
        <w:t>Câu 14. . Mẫu số chung của các phân số 2 5 ; 23 18 ; 5 75 là:</w:t>
      </w:r>
    </w:p>
    <w:p>
      <w:pPr>
        <w:pStyle w:val="ListBullet"/>
      </w:pPr>
      <w:r>
        <w:rPr>
          <w:rFonts w:ascii="Arial" w:hAnsi="Arial"/>
          <w:sz w:val="20"/>
        </w:rPr>
        <w:t>A. 180</w:t>
      </w:r>
    </w:p>
    <w:p>
      <w:pPr>
        <w:pStyle w:val="ListBullet"/>
      </w:pPr>
      <w:r>
        <w:rPr>
          <w:rFonts w:ascii="Arial" w:hAnsi="Arial"/>
          <w:sz w:val="20"/>
        </w:rPr>
        <w:t>B. 500</w:t>
      </w:r>
    </w:p>
    <w:p>
      <w:pPr>
        <w:pStyle w:val="ListBullet"/>
      </w:pPr>
      <w:r>
        <w:rPr>
          <w:rFonts w:ascii="Arial" w:hAnsi="Arial"/>
          <w:sz w:val="20"/>
        </w:rPr>
        <w:t>C. 750</w:t>
      </w:r>
    </w:p>
    <w:p>
      <w:pPr>
        <w:pStyle w:val="ListBullet"/>
      </w:pPr>
      <w:r>
        <w:rPr>
          <w:rFonts w:ascii="Arial" w:hAnsi="Arial"/>
          <w:sz w:val="20"/>
        </w:rPr>
        <w:t>D. 450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Mẫu số chung của các phân số 2 5 ; 23 18 ; 5 75 là:</w:t>
      </w:r>
    </w:p>
    <w:p>
      <w:r>
        <w:rPr>
          <w:rFonts w:ascii="Arial" w:hAnsi="Arial"/>
          <w:b/>
          <w:sz w:val="20"/>
        </w:rPr>
        <w:t>Bước 2: Phân tích dữ kiện và đối chiếu với từng phương án.</w:t>
      </w:r>
    </w:p>
    <w:p>
      <w:r>
        <w:rPr>
          <w:rFonts w:ascii="Arial" w:hAnsi="Arial"/>
          <w:sz w:val="20"/>
        </w:rPr>
        <w:t>Trả lời: Ta có: 5 = 5.</w:t>
      </w:r>
    </w:p>
    <w:p>
      <w:r>
        <w:rPr>
          <w:rFonts w:ascii="Arial" w:hAnsi="Arial"/>
          <w:sz w:val="20"/>
        </w:rPr>
        <w:t>1 18 = 2.</w:t>
      </w:r>
    </w:p>
    <w:p>
      <w:r>
        <w:rPr>
          <w:rFonts w:ascii="Arial" w:hAnsi="Arial"/>
          <w:sz w:val="20"/>
        </w:rPr>
        <w:t>3 2 75 = 3.</w:t>
      </w:r>
    </w:p>
    <w:p>
      <w:r>
        <w:rPr>
          <w:rFonts w:ascii="Arial" w:hAnsi="Arial"/>
          <w:sz w:val="20"/>
        </w:rPr>
        <w:t>5 2 ⇒BCNN(5;</w:t>
      </w:r>
    </w:p>
    <w:p>
      <w:r>
        <w:rPr>
          <w:rFonts w:ascii="Arial" w:hAnsi="Arial"/>
          <w:sz w:val="20"/>
        </w:rPr>
        <w:t>18;</w:t>
      </w:r>
    </w:p>
    <w:p>
      <w:r>
        <w:rPr>
          <w:rFonts w:ascii="Arial" w:hAnsi="Arial"/>
          <w:sz w:val="20"/>
        </w:rPr>
        <w:t>75) = 2.</w:t>
      </w:r>
    </w:p>
    <w:p>
      <w:r>
        <w:rPr>
          <w:rFonts w:ascii="Arial" w:hAnsi="Arial"/>
          <w:sz w:val="20"/>
        </w:rPr>
        <w:t>3 2.</w:t>
      </w:r>
    </w:p>
    <w:p>
      <w:r>
        <w:rPr>
          <w:rFonts w:ascii="Arial" w:hAnsi="Arial"/>
          <w:sz w:val="20"/>
        </w:rPr>
        <w:t>5 2 = 450 Vậy ta có thể chọn một mẫu chung là 450 ần chọn là: D</w:t>
      </w:r>
    </w:p>
    <w:p>
      <w:r>
        <w:rPr>
          <w:rFonts w:ascii="Arial" w:hAnsi="Arial"/>
          <w:b/>
          <w:sz w:val="20"/>
        </w:rPr>
        <w:t>Kết luận: Đáp án đúng là C (750).</w:t>
      </w:r>
    </w:p>
    <w:p>
      <w:r>
        <w:rPr>
          <w:rFonts w:ascii="Arial" w:hAnsi="Arial"/>
          <w:b/>
          <w:sz w:val="21"/>
        </w:rPr>
        <w:t>Câu 15. Mẫu chung nguyên dương nhỏ nhất của các phân số 19 3 2 .7.11 ; 23 3 2 .7 2 .19 là:</w:t>
      </w:r>
    </w:p>
    <w:p>
      <w:pPr>
        <w:pStyle w:val="ListBullet"/>
      </w:pPr>
      <w:r>
        <w:rPr>
          <w:rFonts w:ascii="Arial" w:hAnsi="Arial"/>
          <w:sz w:val="20"/>
        </w:rPr>
        <w:t>A. 3 2 .7 2</w:t>
      </w:r>
    </w:p>
    <w:p>
      <w:pPr>
        <w:pStyle w:val="ListBullet"/>
      </w:pPr>
      <w:r>
        <w:rPr>
          <w:rFonts w:ascii="Arial" w:hAnsi="Arial"/>
          <w:sz w:val="20"/>
        </w:rPr>
        <w:t>B. 3 3 .7 3 .11.19</w:t>
      </w:r>
    </w:p>
    <w:p>
      <w:pPr>
        <w:pStyle w:val="ListBullet"/>
      </w:pPr>
      <w:r>
        <w:rPr>
          <w:rFonts w:ascii="Arial" w:hAnsi="Arial"/>
          <w:sz w:val="20"/>
        </w:rPr>
        <w:t>C. 3 2 .7 2 .11.19</w:t>
      </w:r>
    </w:p>
    <w:p>
      <w:pPr>
        <w:pStyle w:val="ListBullet"/>
      </w:pPr>
      <w:r>
        <w:rPr>
          <w:rFonts w:ascii="Arial" w:hAnsi="Arial"/>
          <w:sz w:val="20"/>
        </w:rPr>
        <w:t>D. 3 3 .7 2 .11.19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Mẫu chung nguyên dương nhỏ nhất của các phân số 19 3 2 .7.11 ; 23 3 2 .7 2 .19 là:</w:t>
      </w:r>
    </w:p>
    <w:p>
      <w:r>
        <w:rPr>
          <w:rFonts w:ascii="Arial" w:hAnsi="Arial"/>
          <w:b/>
          <w:sz w:val="20"/>
        </w:rPr>
        <w:t>Bước 2: Phân tích dữ kiện và đối chiếu với từng phương án.</w:t>
      </w:r>
    </w:p>
    <w:p>
      <w:r>
        <w:rPr>
          <w:rFonts w:ascii="Arial" w:hAnsi="Arial"/>
          <w:sz w:val="20"/>
        </w:rPr>
        <w:t>Trả lời: BCNNBCNN hay mẫu chung nguyên dương nhỏ nhất của hai mẫu đã cho là 3 3.</w:t>
      </w:r>
    </w:p>
    <w:p>
      <w:r>
        <w:rPr>
          <w:rFonts w:ascii="Arial" w:hAnsi="Arial"/>
          <w:sz w:val="20"/>
        </w:rPr>
        <w:t>7 2.</w:t>
      </w:r>
    </w:p>
    <w:p>
      <w:r>
        <w:rPr>
          <w:rFonts w:ascii="Arial" w:hAnsi="Arial"/>
          <w:sz w:val="20"/>
        </w:rPr>
        <w:t>11.</w:t>
      </w:r>
    </w:p>
    <w:p>
      <w:r>
        <w:rPr>
          <w:rFonts w:ascii="Arial" w:hAnsi="Arial"/>
          <w:sz w:val="20"/>
        </w:rPr>
        <w:t>19 ần chọn là: D</w:t>
      </w:r>
    </w:p>
    <w:p>
      <w:r>
        <w:rPr>
          <w:rFonts w:ascii="Arial" w:hAnsi="Arial"/>
          <w:b/>
          <w:sz w:val="20"/>
        </w:rPr>
        <w:t>Kết luận: Đáp án đúng là C (3 2 .7 2 .11.19).</w:t>
      </w:r>
    </w:p>
    <w:p>
      <w:r>
        <w:rPr>
          <w:rFonts w:ascii="Arial" w:hAnsi="Arial"/>
          <w:b/>
          <w:sz w:val="21"/>
        </w:rPr>
        <w:t>Câu 1. Nhân cả tử số và mẫu số của phân số 14 23 với số nào để được phân số 168 276 ?</w:t>
      </w:r>
    </w:p>
    <w:p>
      <w:pPr>
        <w:pStyle w:val="ListBullet"/>
      </w:pPr>
      <w:r>
        <w:rPr>
          <w:rFonts w:ascii="Arial" w:hAnsi="Arial"/>
          <w:sz w:val="20"/>
        </w:rPr>
        <w:t>A. 14</w:t>
      </w:r>
    </w:p>
    <w:p>
      <w:pPr>
        <w:pStyle w:val="ListBullet"/>
      </w:pPr>
      <w:r>
        <w:rPr>
          <w:rFonts w:ascii="Arial" w:hAnsi="Arial"/>
          <w:sz w:val="20"/>
        </w:rPr>
        <w:t>B. 23</w:t>
      </w:r>
    </w:p>
    <w:p>
      <w:pPr>
        <w:pStyle w:val="ListBullet"/>
      </w:pPr>
      <w:r>
        <w:rPr>
          <w:rFonts w:ascii="Arial" w:hAnsi="Arial"/>
          <w:sz w:val="20"/>
        </w:rPr>
        <w:t>C. 12</w:t>
      </w:r>
    </w:p>
    <w:p>
      <w:pPr>
        <w:pStyle w:val="ListBullet"/>
      </w:pPr>
      <w:r>
        <w:rPr>
          <w:rFonts w:ascii="Arial" w:hAnsi="Arial"/>
          <w:sz w:val="20"/>
        </w:rPr>
        <w:t>D. 22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Nhân cả tử số và mẫu số của phân số 14 23 với số nào để được phân số 168 276 ?</w:t>
      </w:r>
    </w:p>
    <w:p>
      <w:r>
        <w:rPr>
          <w:rFonts w:ascii="Arial" w:hAnsi="Arial"/>
          <w:b/>
          <w:sz w:val="20"/>
        </w:rPr>
        <w:t>Bước 2: Phân tích dữ kiện và đối chiếu với từng phương án.</w:t>
      </w:r>
    </w:p>
    <w:p>
      <w:r>
        <w:rPr>
          <w:rFonts w:ascii="Arial" w:hAnsi="Arial"/>
          <w:sz w:val="20"/>
        </w:rPr>
        <w:t>Trả lời: Ta có: 168: 14 = 12 và 276: 23 = 12 nên số cần tìm là 12 ần chọn là: C</w:t>
      </w:r>
    </w:p>
    <w:p>
      <w:r>
        <w:rPr>
          <w:rFonts w:ascii="Arial" w:hAnsi="Arial"/>
          <w:b/>
          <w:sz w:val="20"/>
        </w:rPr>
        <w:t>Kết luận: Đáp án đúng là C (12).</w:t>
      </w:r>
    </w:p>
    <w:p>
      <w:r>
        <w:rPr>
          <w:rFonts w:ascii="Arial" w:hAnsi="Arial"/>
          <w:b/>
          <w:sz w:val="21"/>
        </w:rPr>
        <w:t>Câu 2. Phân số bằng phân số 301 403 mà có tử số và mẫu số đều là số dương, có ba chữ số là phân số nào?</w:t>
      </w:r>
    </w:p>
    <w:p>
      <w:pPr>
        <w:pStyle w:val="ListBullet"/>
      </w:pPr>
      <w:r>
        <w:rPr>
          <w:rFonts w:ascii="Arial" w:hAnsi="Arial"/>
          <w:sz w:val="20"/>
        </w:rPr>
        <w:t>A. 151 201</w:t>
      </w:r>
    </w:p>
    <w:p>
      <w:pPr>
        <w:pStyle w:val="ListBullet"/>
      </w:pPr>
      <w:r>
        <w:rPr>
          <w:rFonts w:ascii="Arial" w:hAnsi="Arial"/>
          <w:sz w:val="20"/>
        </w:rPr>
        <w:t>B. 602 806</w:t>
      </w:r>
    </w:p>
    <w:p>
      <w:pPr>
        <w:pStyle w:val="ListBullet"/>
      </w:pPr>
      <w:r>
        <w:rPr>
          <w:rFonts w:ascii="Arial" w:hAnsi="Arial"/>
          <w:sz w:val="20"/>
        </w:rPr>
        <w:t>C. 301 403</w:t>
      </w:r>
    </w:p>
    <w:p>
      <w:pPr>
        <w:pStyle w:val="ListBullet"/>
      </w:pPr>
      <w:r>
        <w:rPr>
          <w:rFonts w:ascii="Arial" w:hAnsi="Arial"/>
          <w:sz w:val="20"/>
        </w:rPr>
        <w:t>D. 903 1209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Phân số bằng phân số 301 403 mà có tử số và mẫu số đều là số dương, có ba chữ số là phân số nào?</w:t>
      </w:r>
    </w:p>
    <w:p>
      <w:r>
        <w:rPr>
          <w:rFonts w:ascii="Arial" w:hAnsi="Arial"/>
          <w:b/>
          <w:sz w:val="20"/>
        </w:rPr>
        <w:t>Bước 2: Phân tích dữ kiện và đối chiếu với từng phương án.</w:t>
      </w:r>
    </w:p>
    <w:p>
      <w:r>
        <w:rPr>
          <w:rFonts w:ascii="Arial" w:hAnsi="Arial"/>
          <w:sz w:val="20"/>
        </w:rPr>
        <w:t>Trả lời: Ta có: +) 301 403 = 301.</w:t>
      </w:r>
    </w:p>
    <w:p>
      <w:r>
        <w:rPr>
          <w:rFonts w:ascii="Arial" w:hAnsi="Arial"/>
          <w:sz w:val="20"/>
        </w:rPr>
        <w:t>2 403.</w:t>
      </w:r>
    </w:p>
    <w:p>
      <w:r>
        <w:rPr>
          <w:rFonts w:ascii="Arial" w:hAnsi="Arial"/>
          <w:sz w:val="20"/>
        </w:rPr>
        <w:t>2 = 602 806 ( T M ) +) 301 403 = 301.</w:t>
      </w:r>
    </w:p>
    <w:p>
      <w:r>
        <w:rPr>
          <w:rFonts w:ascii="Arial" w:hAnsi="Arial"/>
          <w:sz w:val="20"/>
        </w:rPr>
        <w:t>3 403.</w:t>
      </w:r>
    </w:p>
    <w:p>
      <w:r>
        <w:rPr>
          <w:rFonts w:ascii="Arial" w:hAnsi="Arial"/>
          <w:sz w:val="20"/>
        </w:rPr>
        <w:t>3 = 903 1209 ( L ) Do đó ở các trường hợp nhân cả tử và mẫu với một số tự nhiên lớn hơn 33 ta cũng đều loại được.</w:t>
      </w:r>
    </w:p>
    <w:p>
      <w:r>
        <w:rPr>
          <w:rFonts w:ascii="Arial" w:hAnsi="Arial"/>
          <w:sz w:val="20"/>
        </w:rPr>
        <w:t>Ngoài ra phân số 301 403 tối giản nên không thể rút gọn được.</w:t>
      </w:r>
    </w:p>
    <w:p>
      <w:r>
        <w:rPr>
          <w:rFonts w:ascii="Arial" w:hAnsi="Arial"/>
          <w:sz w:val="20"/>
        </w:rPr>
        <w:t>Vậy phân số cần tìm là 602 806 ần chọn là: B</w:t>
      </w:r>
    </w:p>
    <w:p>
      <w:r>
        <w:rPr>
          <w:rFonts w:ascii="Arial" w:hAnsi="Arial"/>
          <w:b/>
          <w:sz w:val="20"/>
        </w:rPr>
        <w:t>Kết luận: Đáp án đúng là C (301 403).</w:t>
      </w:r>
    </w:p>
    <w:p>
      <w:r>
        <w:rPr>
          <w:rFonts w:ascii="Arial" w:hAnsi="Arial"/>
          <w:b/>
          <w:sz w:val="21"/>
        </w:rPr>
        <w:t>Câu 3. Tìm x biết − 5 − 14 = 20 6 − 5 x</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x biết − 5 − 14 = 20 6 − 5 x</w:t>
      </w:r>
    </w:p>
    <w:p>
      <w:r>
        <w:rPr>
          <w:rFonts w:ascii="Arial" w:hAnsi="Arial"/>
          <w:b/>
          <w:sz w:val="20"/>
        </w:rPr>
        <w:t>Bước 2: Phân tích dữ kiện và đối chiếu với từng phương án.</w:t>
      </w:r>
    </w:p>
    <w:p>
      <w:r>
        <w:rPr>
          <w:rFonts w:ascii="Arial" w:hAnsi="Arial"/>
          <w:sz w:val="20"/>
        </w:rPr>
        <w:t>Trả lời: Ta có: − 5 − 14 = − 5.</w:t>
      </w:r>
    </w:p>
    <w:p>
      <w:r>
        <w:rPr>
          <w:rFonts w:ascii="Arial" w:hAnsi="Arial"/>
          <w:sz w:val="20"/>
        </w:rPr>
        <w:t>− 4 − 14.</w:t>
      </w:r>
    </w:p>
    <w:p>
      <w:r>
        <w:rPr>
          <w:rFonts w:ascii="Arial" w:hAnsi="Arial"/>
          <w:sz w:val="20"/>
        </w:rPr>
        <w:t>− 4 = 20 56 = 20 6 − 5 x ⇒56=6−5x56−6=−5x50=−5xx=50: (−5)x=−10⇒56=6−5x56−6=−5x50=−5xx=50: (−5)x=−10 ần chọn là: B</w:t>
      </w:r>
    </w:p>
    <w:p>
      <w:r>
        <w:rPr>
          <w:rFonts w:ascii="Arial" w:hAnsi="Arial"/>
          <w:b/>
          <w:sz w:val="20"/>
        </w:rPr>
        <w:t>Kết luận: Đáp án đúng là C (x = 5).</w:t>
      </w:r>
    </w:p>
    <w:p>
      <w:r>
        <w:rPr>
          <w:rFonts w:ascii="Arial" w:hAnsi="Arial"/>
          <w:b/>
          <w:sz w:val="21"/>
        </w:rPr>
        <w:t>Câu 4. Biểu thức 5 12 .3 9 − 5 10 .3 11 5 10 .3 10 sau khi đã rút gọn đến tối giản có mẫu số dương là:</w:t>
      </w:r>
    </w:p>
    <w:p>
      <w:pPr>
        <w:pStyle w:val="ListBullet"/>
      </w:pPr>
      <w:r>
        <w:rPr>
          <w:rFonts w:ascii="Arial" w:hAnsi="Arial"/>
          <w:sz w:val="20"/>
        </w:rPr>
        <w:t>A. 16</w:t>
      </w:r>
    </w:p>
    <w:p>
      <w:pPr>
        <w:pStyle w:val="ListBullet"/>
      </w:pPr>
      <w:r>
        <w:rPr>
          <w:rFonts w:ascii="Arial" w:hAnsi="Arial"/>
          <w:sz w:val="20"/>
        </w:rPr>
        <w:t>B.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thức 5 12 .3 9 − 5 10 .3 11 5 10 .3 10 sau khi đã rút gọn đến tối giản có mẫu số dương là:</w:t>
      </w:r>
    </w:p>
    <w:p>
      <w:r>
        <w:rPr>
          <w:rFonts w:ascii="Arial" w:hAnsi="Arial"/>
          <w:b/>
          <w:sz w:val="20"/>
        </w:rPr>
        <w:t>Bước 2: Phân tích dữ kiện và đối chiếu với từng phương án.</w:t>
      </w:r>
    </w:p>
    <w:p>
      <w:r>
        <w:rPr>
          <w:rFonts w:ascii="Arial" w:hAnsi="Arial"/>
          <w:sz w:val="20"/>
        </w:rPr>
        <w:t>Trả lời: 5 12.</w:t>
      </w:r>
    </w:p>
    <w:p>
      <w:r>
        <w:rPr>
          <w:rFonts w:ascii="Arial" w:hAnsi="Arial"/>
          <w:sz w:val="20"/>
        </w:rPr>
        <w:t>3 9 − 5 10.</w:t>
      </w:r>
    </w:p>
    <w:p>
      <w:r>
        <w:rPr>
          <w:rFonts w:ascii="Arial" w:hAnsi="Arial"/>
          <w:sz w:val="20"/>
        </w:rPr>
        <w:t>3 11 5 10.</w:t>
      </w:r>
    </w:p>
    <w:p>
      <w:r>
        <w:rPr>
          <w:rFonts w:ascii="Arial" w:hAnsi="Arial"/>
          <w:sz w:val="20"/>
        </w:rPr>
        <w:t>3 10 = 5 10.</w:t>
      </w:r>
    </w:p>
    <w:p>
      <w:r>
        <w:rPr>
          <w:rFonts w:ascii="Arial" w:hAnsi="Arial"/>
          <w:sz w:val="20"/>
        </w:rPr>
        <w:t>3 9 5 2 − 3 2 5 10.</w:t>
      </w:r>
    </w:p>
    <w:p>
      <w:r>
        <w:rPr>
          <w:rFonts w:ascii="Arial" w:hAnsi="Arial"/>
          <w:sz w:val="20"/>
        </w:rPr>
        <w:t>3 10 = 5 10.</w:t>
      </w:r>
    </w:p>
    <w:p>
      <w:r>
        <w:rPr>
          <w:rFonts w:ascii="Arial" w:hAnsi="Arial"/>
          <w:sz w:val="20"/>
        </w:rPr>
        <w:t>3 9.</w:t>
      </w:r>
    </w:p>
    <w:p>
      <w:r>
        <w:rPr>
          <w:rFonts w:ascii="Arial" w:hAnsi="Arial"/>
          <w:sz w:val="20"/>
        </w:rPr>
        <w:t>16 5 10.</w:t>
      </w:r>
    </w:p>
    <w:p>
      <w:r>
        <w:rPr>
          <w:rFonts w:ascii="Arial" w:hAnsi="Arial"/>
          <w:sz w:val="20"/>
        </w:rPr>
        <w:t>3 10 = 16 3 Vậy mẫu số của phân số đó là 3 ần chọn là: B</w:t>
      </w:r>
    </w:p>
    <w:p>
      <w:r>
        <w:rPr>
          <w:rFonts w:ascii="Arial" w:hAnsi="Arial"/>
          <w:b/>
          <w:sz w:val="20"/>
        </w:rPr>
        <w:t>Kết luận: Đáp án đúng là C.</w:t>
      </w:r>
    </w:p>
    <w:p>
      <w:r>
        <w:rPr>
          <w:rFonts w:ascii="Arial" w:hAnsi="Arial"/>
          <w:b/>
          <w:sz w:val="21"/>
        </w:rPr>
        <w:t>Câu 5. Sau khi rút gọn biểu thức 5 11 .7 12 + 5 11 .7 11 5 12 .7 12 + 9.5 11 .7 11 ta được phân số a b . Tính tổng a + b</w:t>
      </w:r>
    </w:p>
    <w:p>
      <w:pPr>
        <w:pStyle w:val="ListBullet"/>
      </w:pPr>
      <w:r>
        <w:rPr>
          <w:rFonts w:ascii="Arial" w:hAnsi="Arial"/>
          <w:sz w:val="20"/>
        </w:rPr>
        <w:t>A. 26</w:t>
      </w:r>
    </w:p>
    <w:p>
      <w:pPr>
        <w:pStyle w:val="ListBullet"/>
      </w:pPr>
      <w:r>
        <w:rPr>
          <w:rFonts w:ascii="Arial" w:hAnsi="Arial"/>
          <w:sz w:val="20"/>
        </w:rPr>
        <w:t>B. 13</w:t>
      </w:r>
    </w:p>
    <w:p>
      <w:pPr>
        <w:pStyle w:val="ListBullet"/>
      </w:pPr>
      <w:r>
        <w:rPr>
          <w:rFonts w:ascii="Arial" w:hAnsi="Arial"/>
          <w:sz w:val="20"/>
        </w:rPr>
        <w:t>C. 52</w:t>
      </w:r>
    </w:p>
    <w:p>
      <w:pPr>
        <w:pStyle w:val="ListBullet"/>
      </w:pPr>
      <w:r>
        <w:rPr>
          <w:rFonts w:ascii="Arial" w:hAnsi="Arial"/>
          <w:sz w:val="20"/>
        </w:rPr>
        <w:t>D.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Sau khi rút gọn biểu thức 5 11 .7 12 + 5 11 .7 11 5 12 .7 12 + 9.5 11 .7 11 ta được phân số a b . Tính tổng a + b</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Vì ƯCLN ( - 8 , 6 ) = 2 nên 6 - 8 không là phân số tối giản.</w:t>
      </w:r>
    </w:p>
    <w:p>
      <w:r>
        <w:rPr>
          <w:rFonts w:ascii="Arial" w:hAnsi="Arial"/>
          <w:sz w:val="20"/>
        </w:rPr>
        <w:t>b) Đúng.</w:t>
      </w:r>
    </w:p>
    <w:p>
      <w:r>
        <w:rPr>
          <w:rFonts w:ascii="Arial" w:hAnsi="Arial"/>
          <w:sz w:val="20"/>
        </w:rPr>
        <w:t>Vì ƯCLN ( - 9 , 12 ) = 3 nên − 9 12 = − 9: 3 12: 3 = − 3 4.</w:t>
      </w:r>
    </w:p>
    <w:p>
      <w:r>
        <w:rPr>
          <w:rFonts w:ascii="Arial" w:hAnsi="Arial"/>
          <w:sz w:val="20"/>
        </w:rPr>
        <w:t>Vậy rút gọn phân số - 9 12 ta được phân số - 3 4 c) Sai.</w:t>
      </w:r>
    </w:p>
    <w:p>
      <w:r>
        <w:rPr>
          <w:rFonts w:ascii="Arial" w:hAnsi="Arial"/>
          <w:sz w:val="20"/>
        </w:rPr>
        <w:t>Ta có: 6 − 8 = 6: 2 − 8: 2 = 3 − 4 = − 3 4.</w:t>
      </w:r>
    </w:p>
    <w:p>
      <w:r>
        <w:rPr>
          <w:rFonts w:ascii="Arial" w:hAnsi="Arial"/>
          <w:sz w:val="20"/>
        </w:rPr>
        <w:t>Vậy phân số - 3 4 bằng cả hai phân số - 9 12 và 6 - 8 d) Đúng.</w:t>
      </w:r>
    </w:p>
    <w:p>
      <w:r>
        <w:rPr>
          <w:rFonts w:ascii="Arial" w:hAnsi="Arial"/>
          <w:sz w:val="20"/>
        </w:rPr>
        <w:t>Ta có: − 3 4 = − 3 ⋅ 16 4 ⋅ 16 = − 48 64.</w:t>
      </w:r>
    </w:p>
    <w:p>
      <w:r>
        <w:rPr>
          <w:rFonts w:ascii="Arial" w:hAnsi="Arial"/>
          <w:sz w:val="20"/>
        </w:rPr>
        <w:t>Vậy hai phân số 6 - 8 và - 9 12 đều bằng phân số - 48 64</w:t>
      </w:r>
    </w:p>
    <w:p>
      <w:r>
        <w:rPr>
          <w:rFonts w:ascii="Arial" w:hAnsi="Arial"/>
          <w:b/>
          <w:sz w:val="20"/>
        </w:rPr>
        <w:t>Kết luận: Đáp án đúng là A (26).</w:t>
      </w:r>
    </w:p>
    <w:p>
      <w:pPr>
        <w:pStyle w:val="Heading4"/>
      </w:pPr>
      <w:r>
        <w:t>Bài học nguồn: Trắc nghiệm Bài 2: So sánh các phân số. Hỗn số dương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So sánh các phân số. Hỗn số dương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https://vietjack.com/toan-6-canh-dieu/trac-nghiem-bai-2-so-sanh-cac-phan-so-hon-so-duong.jsp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So sánh các phân số. Hỗn số dương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Điền dấu thích hợp vào chỗ chấm: − 5 13 .... − 7 13</w:t>
      </w:r>
    </w:p>
    <w:p>
      <w:r>
        <w:rPr>
          <w:rFonts w:ascii="Arial" w:hAnsi="Arial"/>
          <w:b/>
          <w:sz w:val="20"/>
        </w:rPr>
        <w:t>Bước 2: Phân tích dữ kiện và đối chiếu với từng phương án.</w:t>
      </w:r>
    </w:p>
    <w:p>
      <w:r>
        <w:rPr>
          <w:rFonts w:ascii="Arial" w:hAnsi="Arial"/>
          <w:sz w:val="20"/>
        </w:rPr>
        <w:t>Vì – 5 &gt; - 7 nên − 5 13 &gt; − 7 13 ần chọn là: A</w:t>
      </w:r>
    </w:p>
    <w:p>
      <w:r>
        <w:rPr>
          <w:rFonts w:ascii="Arial" w:hAnsi="Arial"/>
          <w:b/>
          <w:sz w:val="20"/>
        </w:rPr>
        <w:t>Kết luận: Đáp án đúng là C (=).</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Điền dấu thích hợp vào chỗ chấm: − 12 25 .... 17 − 25</w:t>
      </w:r>
    </w:p>
    <w:p>
      <w:r>
        <w:rPr>
          <w:rFonts w:ascii="Arial" w:hAnsi="Arial"/>
          <w:b/>
          <w:sz w:val="20"/>
        </w:rPr>
        <w:t>Bước 2: Phân tích dữ kiện và đối chiếu với từng phương án.</w:t>
      </w:r>
    </w:p>
    <w:p>
      <w:r>
        <w:rPr>
          <w:rFonts w:ascii="Arial" w:hAnsi="Arial"/>
          <w:sz w:val="20"/>
        </w:rPr>
        <w:t>17 − 25 = − 17 25 Vì – 12 &gt; - 17 nên − 12 25 &gt; − 17 25 hay − 12 25 &gt; 17 − 25 ần chọn là: A</w:t>
      </w:r>
    </w:p>
    <w:p>
      <w:r>
        <w:rPr>
          <w:rFonts w:ascii="Arial" w:hAnsi="Arial"/>
          <w:b/>
          <w:sz w:val="20"/>
        </w:rPr>
        <w:t>Kết luận: Đáp án đúng là C (=).</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 Vì 1123 &lt; 1125 nên 1123 1125 &lt; 1 ⇒A sai.</w:t>
      </w:r>
    </w:p>
    <w:p>
      <w:r>
        <w:rPr>
          <w:rFonts w:ascii="Arial" w:hAnsi="Arial"/>
          <w:sz w:val="20"/>
        </w:rPr>
        <w:t>: − 154 − 156 = 154 156 Vì 154 &lt; 156 nên 154 156 &lt; 1 hay − 154 − 156 &lt; 1 ⇒B đúng.</w:t>
      </w:r>
    </w:p>
    <w:p>
      <w:r>
        <w:rPr>
          <w:rFonts w:ascii="Arial" w:hAnsi="Arial"/>
          <w:sz w:val="20"/>
        </w:rPr>
        <w:t>: − 123 345 &lt; 0 vì nó là phân số âm.</w:t>
      </w:r>
    </w:p>
    <w:p>
      <w:r>
        <w:rPr>
          <w:rFonts w:ascii="Arial" w:hAnsi="Arial"/>
          <w:sz w:val="20"/>
        </w:rPr>
        <w:t>⇒C sai.</w:t>
      </w:r>
    </w:p>
    <w:p>
      <w:r>
        <w:rPr>
          <w:rFonts w:ascii="Arial" w:hAnsi="Arial"/>
          <w:sz w:val="20"/>
        </w:rPr>
        <w:t>: − 657 − 324 &gt; 0 vì nó là phân số dương.</w:t>
      </w:r>
    </w:p>
    <w:p>
      <w:r>
        <w:rPr>
          <w:rFonts w:ascii="Arial" w:hAnsi="Arial"/>
          <w:sz w:val="20"/>
        </w:rPr>
        <w:t>⇒D sai.</w:t>
      </w:r>
    </w:p>
    <w:p>
      <w:r>
        <w:rPr>
          <w:rFonts w:ascii="Arial" w:hAnsi="Arial"/>
          <w:sz w:val="20"/>
        </w:rPr>
        <w:t>ần chọn là: B</w:t>
      </w:r>
    </w:p>
    <w:p>
      <w:r>
        <w:rPr>
          <w:rFonts w:ascii="Arial" w:hAnsi="Arial"/>
          <w:b/>
          <w:sz w:val="20"/>
        </w:rPr>
        <w:t>Kết luận: Đáp án đúng là A (1123 1125 &gt; 1).</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sai:</w:t>
      </w:r>
    </w:p>
    <w:p>
      <w:r>
        <w:rPr>
          <w:rFonts w:ascii="Arial" w:hAnsi="Arial"/>
          <w:b/>
          <w:sz w:val="20"/>
        </w:rPr>
        <w:t>Bước 2: Phân tích dữ kiện và đối chiếu với từng phương án.</w:t>
      </w:r>
    </w:p>
    <w:p>
      <w:r>
        <w:rPr>
          <w:rFonts w:ascii="Arial" w:hAnsi="Arial"/>
          <w:sz w:val="20"/>
        </w:rPr>
        <w:t>Ta có: 2 − 3 = − 2 3 = − 2.</w:t>
      </w:r>
    </w:p>
    <w:p>
      <w:r>
        <w:rPr>
          <w:rFonts w:ascii="Arial" w:hAnsi="Arial"/>
          <w:sz w:val="20"/>
        </w:rPr>
        <w:t>8 3.</w:t>
      </w:r>
    </w:p>
    <w:p>
      <w:r>
        <w:rPr>
          <w:rFonts w:ascii="Arial" w:hAnsi="Arial"/>
          <w:sz w:val="20"/>
        </w:rPr>
        <w:t>8 = − 16 24 − 7 8 = − 7.</w:t>
      </w:r>
    </w:p>
    <w:p>
      <w:r>
        <w:rPr>
          <w:rFonts w:ascii="Arial" w:hAnsi="Arial"/>
          <w:sz w:val="20"/>
        </w:rPr>
        <w:t>3 8.</w:t>
      </w:r>
    </w:p>
    <w:p>
      <w:r>
        <w:rPr>
          <w:rFonts w:ascii="Arial" w:hAnsi="Arial"/>
          <w:sz w:val="20"/>
        </w:rPr>
        <w:t>3 = − 21 24 Vì − 16 24 &gt; − 21 24 nên suy ra 2 − 3 &gt; − 7 8 nên A đúng: Ta có: − 22 33 = − 22: 11 33: 11 = − 2 3 200 − 300 = − 200 300 = − 200: 100 300: 100 = − 2 3 Vì − 2 3 = − 2 3 nên suy ra − 22 33 = 200 − 300 nên B đúng: Ta có: − 2 5 &lt; 0;</w:t>
      </w:r>
    </w:p>
    <w:p>
      <w:r>
        <w:rPr>
          <w:rFonts w:ascii="Arial" w:hAnsi="Arial"/>
          <w:sz w:val="20"/>
        </w:rPr>
        <w:t>196 294 &gt; 0 ⇒ − 2 5 &lt; 0 &lt; 196 294 ⇒ − 2 5 &lt; 196 294 nên C đúng: Ta có: 39 − 65 = 39: − 13 − 65: − 13 = − 3 5 Vì − 3 5 = − 3 5 nên suy ra − 3 5 = 39 − 65 nên D sai ần chọn là: D</w:t>
      </w:r>
    </w:p>
    <w:p>
      <w:r>
        <w:rPr>
          <w:rFonts w:ascii="Arial" w:hAnsi="Arial"/>
          <w:b/>
          <w:sz w:val="20"/>
        </w:rPr>
        <w:t>Kết luận: Đáp án đúng là A (2 − 3 &gt; − 7 8).</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phân số 29 40 ; 28 41 ; 29 41 theo thứ tự tăng dần ta được</w:t>
      </w:r>
    </w:p>
    <w:p>
      <w:r>
        <w:rPr>
          <w:rFonts w:ascii="Arial" w:hAnsi="Arial"/>
          <w:b/>
          <w:sz w:val="20"/>
        </w:rPr>
        <w:t>Bước 2: Phân tích dữ kiện và đối chiếu với từng phương án.</w:t>
      </w:r>
    </w:p>
    <w:p>
      <w:r>
        <w:rPr>
          <w:rFonts w:ascii="Arial" w:hAnsi="Arial"/>
          <w:sz w:val="20"/>
        </w:rPr>
        <w:t>Ta có: +) 28 &lt; 29 nên 28 41 &lt; 29 41 +) 41 &gt; 40 nên 29 41 &lt; 29 40 Do đó 28 41 &lt; 29 41 &lt; 29 40 ần chọn là: C</w:t>
      </w:r>
    </w:p>
    <w:p>
      <w:r>
        <w:rPr>
          <w:rFonts w:ascii="Arial" w:hAnsi="Arial"/>
          <w:b/>
          <w:sz w:val="20"/>
        </w:rPr>
        <w:t>Kết luận: Đáp án đúng là C (28 41 ; 29 41 ; 29 40).</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phân số − 3 4 ; 1 12 ; − 156 149 theo thứ tự giảm dần ta được:</w:t>
      </w:r>
    </w:p>
    <w:p>
      <w:r>
        <w:rPr>
          <w:rFonts w:ascii="Arial" w:hAnsi="Arial"/>
          <w:b/>
          <w:sz w:val="20"/>
        </w:rPr>
        <w:t>Bước 2: Phân tích dữ kiện và đối chiếu với từng phương án.</w:t>
      </w:r>
    </w:p>
    <w:p>
      <w:r>
        <w:rPr>
          <w:rFonts w:ascii="Arial" w:hAnsi="Arial"/>
          <w:sz w:val="20"/>
        </w:rPr>
        <w:t>Dễ thấy: − 3 4 &lt; 1 12;</w:t>
      </w:r>
    </w:p>
    <w:p>
      <w:r>
        <w:rPr>
          <w:rFonts w:ascii="Arial" w:hAnsi="Arial"/>
          <w:sz w:val="20"/>
        </w:rPr>
        <w:t>− 156 149 &lt; 1 12 So sánh: − 3 4;</w:t>
      </w:r>
    </w:p>
    <w:p>
      <w:r>
        <w:rPr>
          <w:rFonts w:ascii="Arial" w:hAnsi="Arial"/>
          <w:sz w:val="20"/>
        </w:rPr>
        <w:t>− 156 149 Ta có: − 3 4 = 3 − 4 = 3.</w:t>
      </w:r>
    </w:p>
    <w:p>
      <w:r>
        <w:rPr>
          <w:rFonts w:ascii="Arial" w:hAnsi="Arial"/>
          <w:sz w:val="20"/>
        </w:rPr>
        <w:t>52 − 4.</w:t>
      </w:r>
    </w:p>
    <w:p>
      <w:r>
        <w:rPr>
          <w:rFonts w:ascii="Arial" w:hAnsi="Arial"/>
          <w:sz w:val="20"/>
        </w:rPr>
        <w:t>52 = 156 − 208;</w:t>
      </w:r>
    </w:p>
    <w:p>
      <w:r>
        <w:rPr>
          <w:rFonts w:ascii="Arial" w:hAnsi="Arial"/>
          <w:sz w:val="20"/>
        </w:rPr>
        <w:t>− 156 149 = 156 − 149 Vì – 208 &lt; - 149 nên 156 − 208 &gt; 156 − 149 Hay − 3 4 &gt; − 156 149 Vậy 1 12;</w:t>
      </w:r>
    </w:p>
    <w:p>
      <w:r>
        <w:rPr>
          <w:rFonts w:ascii="Arial" w:hAnsi="Arial"/>
          <w:sz w:val="20"/>
        </w:rPr>
        <w:t>− 3 4;</w:t>
      </w:r>
    </w:p>
    <w:p>
      <w:r>
        <w:rPr>
          <w:rFonts w:ascii="Arial" w:hAnsi="Arial"/>
          <w:sz w:val="20"/>
        </w:rPr>
        <w:t>− 156 149 ần chọn là: D</w:t>
      </w:r>
    </w:p>
    <w:p>
      <w:r>
        <w:rPr>
          <w:rFonts w:ascii="Arial" w:hAnsi="Arial"/>
          <w:b/>
          <w:sz w:val="20"/>
        </w:rPr>
        <w:t>Kết luận: Đáp án đúng là C (− 3 4 ; − 156 149 ; 1 12).</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A = 25.9 − 25.17 − 8.80 − 8.10 và B = 48.12 − 48.15 − 3.270 − 3.30 . Chọn câu đúng</w:t>
      </w:r>
    </w:p>
    <w:p>
      <w:r>
        <w:rPr>
          <w:rFonts w:ascii="Arial" w:hAnsi="Arial"/>
          <w:b/>
          <w:sz w:val="20"/>
        </w:rPr>
        <w:t>Bước 2: Phân tích dữ kiện và đối chiếu với từng phương án.</w:t>
      </w:r>
    </w:p>
    <w:p>
      <w:r>
        <w:rPr>
          <w:rFonts w:ascii="Arial" w:hAnsi="Arial"/>
          <w:sz w:val="20"/>
        </w:rPr>
        <w:t>A = 25.</w:t>
      </w:r>
    </w:p>
    <w:p>
      <w:r>
        <w:rPr>
          <w:rFonts w:ascii="Arial" w:hAnsi="Arial"/>
          <w:sz w:val="20"/>
        </w:rPr>
        <w:t>9 − 25.</w:t>
      </w:r>
    </w:p>
    <w:p>
      <w:r>
        <w:rPr>
          <w:rFonts w:ascii="Arial" w:hAnsi="Arial"/>
          <w:sz w:val="20"/>
        </w:rPr>
        <w:t>17 − 8.</w:t>
      </w:r>
    </w:p>
    <w:p>
      <w:r>
        <w:rPr>
          <w:rFonts w:ascii="Arial" w:hAnsi="Arial"/>
          <w:sz w:val="20"/>
        </w:rPr>
        <w:t>80 − 8.</w:t>
      </w:r>
    </w:p>
    <w:p>
      <w:r>
        <w:rPr>
          <w:rFonts w:ascii="Arial" w:hAnsi="Arial"/>
          <w:sz w:val="20"/>
        </w:rPr>
        <w:t>10 = 25 9 − 17 − 8 80</w:t>
      </w:r>
    </w:p>
    <w:p>
      <w:r>
        <w:rPr>
          <w:rFonts w:ascii="Arial" w:hAnsi="Arial"/>
          <w:sz w:val="20"/>
        </w:rPr>
        <w:t>+ 10 = 25.</w:t>
      </w:r>
    </w:p>
    <w:p>
      <w:r>
        <w:rPr>
          <w:rFonts w:ascii="Arial" w:hAnsi="Arial"/>
          <w:sz w:val="20"/>
        </w:rPr>
        <w:t>− 8 − 8.</w:t>
      </w:r>
    </w:p>
    <w:p>
      <w:r>
        <w:rPr>
          <w:rFonts w:ascii="Arial" w:hAnsi="Arial"/>
          <w:sz w:val="20"/>
        </w:rPr>
        <w:t>90 = 25 90 = 5 18 B = 48.</w:t>
      </w:r>
    </w:p>
    <w:p>
      <w:r>
        <w:rPr>
          <w:rFonts w:ascii="Arial" w:hAnsi="Arial"/>
          <w:sz w:val="20"/>
        </w:rPr>
        <w:t>12 − 48.</w:t>
      </w:r>
    </w:p>
    <w:p>
      <w:r>
        <w:rPr>
          <w:rFonts w:ascii="Arial" w:hAnsi="Arial"/>
          <w:sz w:val="20"/>
        </w:rPr>
        <w:t>15 − 3.</w:t>
      </w:r>
    </w:p>
    <w:p>
      <w:r>
        <w:rPr>
          <w:rFonts w:ascii="Arial" w:hAnsi="Arial"/>
          <w:sz w:val="20"/>
        </w:rPr>
        <w:t>270 − 3.</w:t>
      </w:r>
    </w:p>
    <w:p>
      <w:r>
        <w:rPr>
          <w:rFonts w:ascii="Arial" w:hAnsi="Arial"/>
          <w:sz w:val="20"/>
        </w:rPr>
        <w:t>30 = 48 12 − 15 − 3 270</w:t>
      </w:r>
    </w:p>
    <w:p>
      <w:r>
        <w:rPr>
          <w:rFonts w:ascii="Arial" w:hAnsi="Arial"/>
          <w:sz w:val="20"/>
        </w:rPr>
        <w:t>+ 30 = 48.</w:t>
      </w:r>
    </w:p>
    <w:p>
      <w:r>
        <w:rPr>
          <w:rFonts w:ascii="Arial" w:hAnsi="Arial"/>
          <w:sz w:val="20"/>
        </w:rPr>
        <w:t>− 3 − 3.</w:t>
      </w:r>
    </w:p>
    <w:p>
      <w:r>
        <w:rPr>
          <w:rFonts w:ascii="Arial" w:hAnsi="Arial"/>
          <w:sz w:val="20"/>
        </w:rPr>
        <w:t>300 = 48 300 = 4 25 Vì A &lt; 1 nên loại So sánh A và B: MSC = 450 5 18 = 5.</w:t>
      </w:r>
    </w:p>
    <w:p>
      <w:r>
        <w:rPr>
          <w:rFonts w:ascii="Arial" w:hAnsi="Arial"/>
          <w:sz w:val="20"/>
        </w:rPr>
        <w:t>25 18.</w:t>
      </w:r>
    </w:p>
    <w:p>
      <w:r>
        <w:rPr>
          <w:rFonts w:ascii="Arial" w:hAnsi="Arial"/>
          <w:sz w:val="20"/>
        </w:rPr>
        <w:t>25 = 125 450;</w:t>
      </w:r>
    </w:p>
    <w:p>
      <w:r>
        <w:rPr>
          <w:rFonts w:ascii="Arial" w:hAnsi="Arial"/>
          <w:sz w:val="20"/>
        </w:rPr>
        <w:t>4 25 = 4.</w:t>
      </w:r>
    </w:p>
    <w:p>
      <w:r>
        <w:rPr>
          <w:rFonts w:ascii="Arial" w:hAnsi="Arial"/>
          <w:sz w:val="20"/>
        </w:rPr>
        <w:t>18 25.</w:t>
      </w:r>
    </w:p>
    <w:p>
      <w:r>
        <w:rPr>
          <w:rFonts w:ascii="Arial" w:hAnsi="Arial"/>
          <w:sz w:val="20"/>
        </w:rPr>
        <w:t>18 = 72 450 Vì 125 &gt; 72 nên 125 450 &gt; 72 450 hay 5 18 &gt; 4 25 Vậy A &gt; B ần chọn là: D</w:t>
      </w:r>
    </w:p>
    <w:p>
      <w:r>
        <w:rPr>
          <w:rFonts w:ascii="Arial" w:hAnsi="Arial"/>
          <w:b/>
          <w:sz w:val="20"/>
        </w:rPr>
        <w:t>Kết luận: Đáp án đúng là C (A &gt; 1; B &lt; 0).</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các cặp số nguyên (x; y) thỏa mãn 1 18 &lt; x 12 &lt; y 9 &lt; 1 4 là:</w:t>
      </w:r>
    </w:p>
    <w:p>
      <w:r>
        <w:rPr>
          <w:rFonts w:ascii="Arial" w:hAnsi="Arial"/>
          <w:b/>
          <w:sz w:val="20"/>
        </w:rPr>
        <w:t>Bước 2: Phân tích dữ kiện và đối chiếu với từng phương án.</w:t>
      </w:r>
    </w:p>
    <w:p>
      <w:r>
        <w:rPr>
          <w:rFonts w:ascii="Arial" w:hAnsi="Arial"/>
          <w:sz w:val="20"/>
        </w:rPr>
        <w:t>MSC: 36 Khi đó: 1 18 &lt; x 12 &lt; y 9 &lt; 1 4 2 36 &lt; x.</w:t>
      </w:r>
    </w:p>
    <w:p>
      <w:r>
        <w:rPr>
          <w:rFonts w:ascii="Arial" w:hAnsi="Arial"/>
          <w:sz w:val="20"/>
        </w:rPr>
        <w:t>3 36 &lt; y.</w:t>
      </w:r>
    </w:p>
    <w:p>
      <w:r>
        <w:rPr>
          <w:rFonts w:ascii="Arial" w:hAnsi="Arial"/>
          <w:sz w:val="20"/>
        </w:rPr>
        <w:t>4 36 &lt; 9 36 ⇒ 2 &lt; x.</w:t>
      </w:r>
    </w:p>
    <w:p>
      <w:r>
        <w:rPr>
          <w:rFonts w:ascii="Arial" w:hAnsi="Arial"/>
          <w:sz w:val="20"/>
        </w:rPr>
        <w:t>3 &lt; y.</w:t>
      </w:r>
    </w:p>
    <w:p>
      <w:r>
        <w:rPr>
          <w:rFonts w:ascii="Arial" w:hAnsi="Arial"/>
          <w:sz w:val="20"/>
        </w:rPr>
        <w:t>4 &lt; 9 Mà (x.</w:t>
      </w:r>
    </w:p>
    <w:p>
      <w:r>
        <w:rPr>
          <w:rFonts w:ascii="Arial" w:hAnsi="Arial"/>
          <w:sz w:val="20"/>
        </w:rPr>
        <w:t>3)⁝3 và (y.</w:t>
      </w:r>
    </w:p>
    <w:p>
      <w:r>
        <w:rPr>
          <w:rFonts w:ascii="Arial" w:hAnsi="Arial"/>
          <w:sz w:val="20"/>
        </w:rPr>
        <w:t>4)⁝4 nên x.</w:t>
      </w:r>
    </w:p>
    <w:p>
      <w:r>
        <w:rPr>
          <w:rFonts w:ascii="Arial" w:hAnsi="Arial"/>
          <w:sz w:val="20"/>
        </w:rPr>
        <w:t>3∈{3;</w:t>
      </w:r>
    </w:p>
    <w:p>
      <w:r>
        <w:rPr>
          <w:rFonts w:ascii="Arial" w:hAnsi="Arial"/>
          <w:sz w:val="20"/>
        </w:rPr>
        <w:t>6} và y.</w:t>
      </w:r>
    </w:p>
    <w:p>
      <w:r>
        <w:rPr>
          <w:rFonts w:ascii="Arial" w:hAnsi="Arial"/>
          <w:sz w:val="20"/>
        </w:rPr>
        <w:t>4∈{4;</w:t>
      </w:r>
    </w:p>
    <w:p>
      <w:r>
        <w:rPr>
          <w:rFonts w:ascii="Arial" w:hAnsi="Arial"/>
          <w:sz w:val="20"/>
        </w:rPr>
        <w:t>8} Mà x.</w:t>
      </w:r>
    </w:p>
    <w:p>
      <w:r>
        <w:rPr>
          <w:rFonts w:ascii="Arial" w:hAnsi="Arial"/>
          <w:sz w:val="20"/>
        </w:rPr>
        <w:t>3 &lt; y.</w:t>
      </w:r>
    </w:p>
    <w:p>
      <w:r>
        <w:rPr>
          <w:rFonts w:ascii="Arial" w:hAnsi="Arial"/>
          <w:sz w:val="20"/>
        </w:rPr>
        <w:t>4 nên:</w:t>
      </w:r>
    </w:p>
    <w:p>
      <w:r>
        <w:rPr>
          <w:rFonts w:ascii="Arial" w:hAnsi="Arial"/>
          <w:sz w:val="20"/>
        </w:rPr>
        <w:t>+ Nếu x.</w:t>
      </w:r>
    </w:p>
    <w:p>
      <w:r>
        <w:rPr>
          <w:rFonts w:ascii="Arial" w:hAnsi="Arial"/>
          <w:sz w:val="20"/>
        </w:rPr>
        <w:t>3 = 3 thì y.</w:t>
      </w:r>
    </w:p>
    <w:p>
      <w:r>
        <w:rPr>
          <w:rFonts w:ascii="Arial" w:hAnsi="Arial"/>
          <w:sz w:val="20"/>
        </w:rPr>
        <w:t>4 = 4 hoặc y.</w:t>
      </w:r>
    </w:p>
    <w:p>
      <w:r>
        <w:rPr>
          <w:rFonts w:ascii="Arial" w:hAnsi="Arial"/>
          <w:sz w:val="20"/>
        </w:rPr>
        <w:t>4 = 8 Hay nếu x = 1 thì y = 1 hoặc y = 2</w:t>
      </w:r>
    </w:p>
    <w:p>
      <w:r>
        <w:rPr>
          <w:rFonts w:ascii="Arial" w:hAnsi="Arial"/>
          <w:sz w:val="20"/>
        </w:rPr>
        <w:t>+ Nếu x.</w:t>
      </w:r>
    </w:p>
    <w:p>
      <w:r>
        <w:rPr>
          <w:rFonts w:ascii="Arial" w:hAnsi="Arial"/>
          <w:sz w:val="20"/>
        </w:rPr>
        <w:t>3 = 6 thì y.</w:t>
      </w:r>
    </w:p>
    <w:p>
      <w:r>
        <w:rPr>
          <w:rFonts w:ascii="Arial" w:hAnsi="Arial"/>
          <w:sz w:val="20"/>
        </w:rPr>
        <w:t>4 = 8 Hay nếu x = 2 thì y = 2 Vậy các cặp số nguyên (x;</w:t>
      </w:r>
    </w:p>
    <w:p>
      <w:r>
        <w:rPr>
          <w:rFonts w:ascii="Arial" w:hAnsi="Arial"/>
          <w:sz w:val="20"/>
        </w:rPr>
        <w:t>y) là (1;</w:t>
      </w:r>
    </w:p>
    <w:p>
      <w:r>
        <w:rPr>
          <w:rFonts w:ascii="Arial" w:hAnsi="Arial"/>
          <w:sz w:val="20"/>
        </w:rPr>
        <w:t>1), (1;</w:t>
      </w:r>
    </w:p>
    <w:p>
      <w:r>
        <w:rPr>
          <w:rFonts w:ascii="Arial" w:hAnsi="Arial"/>
          <w:sz w:val="20"/>
        </w:rPr>
        <w:t>2), (2;</w:t>
      </w:r>
    </w:p>
    <w:p>
      <w:r>
        <w:rPr>
          <w:rFonts w:ascii="Arial" w:hAnsi="Arial"/>
          <w:sz w:val="20"/>
        </w:rPr>
        <w:t>2) ần chọn là: B</w:t>
      </w:r>
    </w:p>
    <w:p>
      <w:r>
        <w:rPr>
          <w:rFonts w:ascii="Arial" w:hAnsi="Arial"/>
          <w:b/>
          <w:sz w:val="20"/>
        </w:rPr>
        <w:t>Kết luận: Đáp án đúng là C (1).</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phân số lớn hơn 1 6 nhưng nhỏ hơn 1 4 mà có tử số là 5.</w:t>
      </w:r>
    </w:p>
    <w:p>
      <w:r>
        <w:rPr>
          <w:rFonts w:ascii="Arial" w:hAnsi="Arial"/>
          <w:b/>
          <w:sz w:val="20"/>
        </w:rPr>
        <w:t>Bước 2: Phân tích dữ kiện và đối chiếu với từng phương án.</w:t>
      </w:r>
    </w:p>
    <w:p>
      <w:r>
        <w:rPr>
          <w:rFonts w:ascii="Arial" w:hAnsi="Arial"/>
          <w:sz w:val="20"/>
        </w:rPr>
        <w:t>Gọi phân số cần tìm là 5 x x ∈ N Ta có: 1 6 &lt; 5 x &lt; 1 4 5 30 &lt; 5 x &lt; 5 20 ⇒ 30 &gt; x &gt; 20 hay x∈{21;</w:t>
      </w:r>
    </w:p>
    <w:p>
      <w:r>
        <w:rPr>
          <w:rFonts w:ascii="Arial" w:hAnsi="Arial"/>
          <w:sz w:val="20"/>
        </w:rPr>
        <w:t>22;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29} Số giá trị của x là: (29 − 21): 1</w:t>
      </w:r>
    </w:p>
    <w:p>
      <w:r>
        <w:rPr>
          <w:rFonts w:ascii="Arial" w:hAnsi="Arial"/>
          <w:sz w:val="20"/>
        </w:rPr>
        <w:t>+ 1 = 9 Vậy có tất cả 9 phân số thỏa mãn bài toán.</w:t>
      </w:r>
    </w:p>
    <w:p>
      <w:r>
        <w:rPr>
          <w:rFonts w:ascii="Arial" w:hAnsi="Arial"/>
          <w:sz w:val="20"/>
        </w:rPr>
        <w:t>ần chọn là: A</w:t>
      </w:r>
    </w:p>
    <w:p>
      <w:r>
        <w:rPr>
          <w:rFonts w:ascii="Arial" w:hAnsi="Arial"/>
          <w:b/>
          <w:sz w:val="20"/>
        </w:rPr>
        <w:t>Kết luận: Đáp án đúng là C (11).</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So sánh các phân số A = 3535.232323 353535.2323 ; B = 3535 3534 ; C = 2323 2322</w:t>
      </w:r>
    </w:p>
    <w:p>
      <w:r>
        <w:rPr>
          <w:rFonts w:ascii="Arial" w:hAnsi="Arial"/>
          <w:b/>
          <w:sz w:val="20"/>
        </w:rPr>
        <w:t>Bước 2: Phân tích dữ kiện và đối chiếu với từng phương án.</w:t>
      </w:r>
    </w:p>
    <w:p>
      <w:r>
        <w:rPr>
          <w:rFonts w:ascii="Arial" w:hAnsi="Arial"/>
          <w:sz w:val="20"/>
        </w:rPr>
        <w:t>A = 3535.</w:t>
      </w:r>
    </w:p>
    <w:p>
      <w:r>
        <w:rPr>
          <w:rFonts w:ascii="Arial" w:hAnsi="Arial"/>
          <w:sz w:val="20"/>
        </w:rPr>
        <w:t>232323 353535.</w:t>
      </w:r>
    </w:p>
    <w:p>
      <w:r>
        <w:rPr>
          <w:rFonts w:ascii="Arial" w:hAnsi="Arial"/>
          <w:sz w:val="20"/>
        </w:rPr>
        <w:t>2323 = 35.</w:t>
      </w:r>
    </w:p>
    <w:p>
      <w:r>
        <w:rPr>
          <w:rFonts w:ascii="Arial" w:hAnsi="Arial"/>
          <w:sz w:val="20"/>
        </w:rPr>
        <w:t>101.</w:t>
      </w:r>
    </w:p>
    <w:p>
      <w:r>
        <w:rPr>
          <w:rFonts w:ascii="Arial" w:hAnsi="Arial"/>
          <w:sz w:val="20"/>
        </w:rPr>
        <w:t>23.</w:t>
      </w:r>
    </w:p>
    <w:p>
      <w:r>
        <w:rPr>
          <w:rFonts w:ascii="Arial" w:hAnsi="Arial"/>
          <w:sz w:val="20"/>
        </w:rPr>
        <w:t>10101 35.</w:t>
      </w:r>
    </w:p>
    <w:p>
      <w:r>
        <w:rPr>
          <w:rFonts w:ascii="Arial" w:hAnsi="Arial"/>
          <w:sz w:val="20"/>
        </w:rPr>
        <w:t>10101 23.</w:t>
      </w:r>
    </w:p>
    <w:p>
      <w:r>
        <w:rPr>
          <w:rFonts w:ascii="Arial" w:hAnsi="Arial"/>
          <w:sz w:val="20"/>
        </w:rPr>
        <w:t>101 = 1 B = 3535 3534 = 3534</w:t>
      </w:r>
    </w:p>
    <w:p>
      <w:r>
        <w:rPr>
          <w:rFonts w:ascii="Arial" w:hAnsi="Arial"/>
          <w:sz w:val="20"/>
        </w:rPr>
        <w:t>+ 1 3534 = 3534 3534</w:t>
      </w:r>
    </w:p>
    <w:p>
      <w:r>
        <w:rPr>
          <w:rFonts w:ascii="Arial" w:hAnsi="Arial"/>
          <w:sz w:val="20"/>
        </w:rPr>
        <w:t>+ 1 3534 = 1</w:t>
      </w:r>
    </w:p>
    <w:p>
      <w:r>
        <w:rPr>
          <w:rFonts w:ascii="Arial" w:hAnsi="Arial"/>
          <w:sz w:val="20"/>
        </w:rPr>
        <w:t>+ 1 3534 C = 2323 2322 = 2322</w:t>
      </w:r>
    </w:p>
    <w:p>
      <w:r>
        <w:rPr>
          <w:rFonts w:ascii="Arial" w:hAnsi="Arial"/>
          <w:sz w:val="20"/>
        </w:rPr>
        <w:t>+ 1 2322 = 2322 2322</w:t>
      </w:r>
    </w:p>
    <w:p>
      <w:r>
        <w:rPr>
          <w:rFonts w:ascii="Arial" w:hAnsi="Arial"/>
          <w:sz w:val="20"/>
        </w:rPr>
        <w:t>+ 1 2322 = 1</w:t>
      </w:r>
    </w:p>
    <w:p>
      <w:r>
        <w:rPr>
          <w:rFonts w:ascii="Arial" w:hAnsi="Arial"/>
          <w:sz w:val="20"/>
        </w:rPr>
        <w:t>+ 1 2322 Vì 1 3534 &lt; 1 2322 nên B &lt; C Mà B &gt; 1 nên B &gt; A Vậy A &lt; B &lt; C ần chọn là: A</w:t>
      </w:r>
    </w:p>
    <w:p>
      <w:r>
        <w:rPr>
          <w:rFonts w:ascii="Arial" w:hAnsi="Arial"/>
          <w:b/>
          <w:sz w:val="20"/>
        </w:rPr>
        <w:t>Kết luận: Đáp án đúng là C (A &gt; B &gt; C).</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So sánh A = 2018 2018 + 1 2018 2019 + 1 và B = 2018 2017 + 1 2018 2018 + 1</w:t>
      </w:r>
    </w:p>
    <w:p>
      <w:r>
        <w:rPr>
          <w:rFonts w:ascii="Arial" w:hAnsi="Arial"/>
          <w:b/>
          <w:sz w:val="20"/>
        </w:rPr>
        <w:t>Bước 2: Phân tích dữ kiện và đối chiếu với từng phương án.</w:t>
      </w:r>
    </w:p>
    <w:p>
      <w:r>
        <w:rPr>
          <w:rFonts w:ascii="Arial" w:hAnsi="Arial"/>
          <w:sz w:val="20"/>
        </w:rPr>
        <w:t>Trả lời: Dễ thấy A &lt; 1 nên: A = 2018 2018</w:t>
      </w:r>
    </w:p>
    <w:p>
      <w:r>
        <w:rPr>
          <w:rFonts w:ascii="Arial" w:hAnsi="Arial"/>
          <w:sz w:val="20"/>
        </w:rPr>
        <w:t>+ 1 2018 2019</w:t>
      </w:r>
    </w:p>
    <w:p>
      <w:r>
        <w:rPr>
          <w:rFonts w:ascii="Arial" w:hAnsi="Arial"/>
          <w:sz w:val="20"/>
        </w:rPr>
        <w:t>+ 1 &lt; 2018 2018</w:t>
      </w:r>
    </w:p>
    <w:p>
      <w:r>
        <w:rPr>
          <w:rFonts w:ascii="Arial" w:hAnsi="Arial"/>
          <w:sz w:val="20"/>
        </w:rPr>
        <w:t>+ 1</w:t>
      </w:r>
    </w:p>
    <w:p>
      <w:r>
        <w:rPr>
          <w:rFonts w:ascii="Arial" w:hAnsi="Arial"/>
          <w:sz w:val="20"/>
        </w:rPr>
        <w:t>+ 2017 2018 2019</w:t>
      </w:r>
    </w:p>
    <w:p>
      <w:r>
        <w:rPr>
          <w:rFonts w:ascii="Arial" w:hAnsi="Arial"/>
          <w:sz w:val="20"/>
        </w:rPr>
        <w:t>+ 1</w:t>
      </w:r>
    </w:p>
    <w:p>
      <w:r>
        <w:rPr>
          <w:rFonts w:ascii="Arial" w:hAnsi="Arial"/>
          <w:sz w:val="20"/>
        </w:rPr>
        <w:t>+ 2017 = 2018 2018</w:t>
      </w:r>
    </w:p>
    <w:p>
      <w:r>
        <w:rPr>
          <w:rFonts w:ascii="Arial" w:hAnsi="Arial"/>
          <w:sz w:val="20"/>
        </w:rPr>
        <w:t>+ 2018 2018 2019</w:t>
      </w:r>
    </w:p>
    <w:p>
      <w:r>
        <w:rPr>
          <w:rFonts w:ascii="Arial" w:hAnsi="Arial"/>
          <w:sz w:val="20"/>
        </w:rPr>
        <w:t>+ 2018 = 2018.</w:t>
      </w:r>
    </w:p>
    <w:p>
      <w:r>
        <w:rPr>
          <w:rFonts w:ascii="Arial" w:hAnsi="Arial"/>
          <w:sz w:val="20"/>
        </w:rPr>
        <w:t>2018 2017</w:t>
      </w:r>
    </w:p>
    <w:p>
      <w:r>
        <w:rPr>
          <w:rFonts w:ascii="Arial" w:hAnsi="Arial"/>
          <w:sz w:val="20"/>
        </w:rPr>
        <w:t>+ 1 2018.</w:t>
      </w:r>
    </w:p>
    <w:p>
      <w:r>
        <w:rPr>
          <w:rFonts w:ascii="Arial" w:hAnsi="Arial"/>
          <w:sz w:val="20"/>
        </w:rPr>
        <w:t>2018 2018</w:t>
      </w:r>
    </w:p>
    <w:p>
      <w:r>
        <w:rPr>
          <w:rFonts w:ascii="Arial" w:hAnsi="Arial"/>
          <w:sz w:val="20"/>
        </w:rPr>
        <w:t>+ 1 = 2018 2017</w:t>
      </w:r>
    </w:p>
    <w:p>
      <w:r>
        <w:rPr>
          <w:rFonts w:ascii="Arial" w:hAnsi="Arial"/>
          <w:sz w:val="20"/>
        </w:rPr>
        <w:t>+ 1 2018 2018</w:t>
      </w:r>
    </w:p>
    <w:p>
      <w:r>
        <w:rPr>
          <w:rFonts w:ascii="Arial" w:hAnsi="Arial"/>
          <w:sz w:val="20"/>
        </w:rPr>
        <w:t>+ 1 = B Vậy A &lt; B ần chọn là: A</w:t>
      </w:r>
    </w:p>
    <w:p>
      <w:r>
        <w:rPr>
          <w:rFonts w:ascii="Arial" w:hAnsi="Arial"/>
          <w:b/>
          <w:sz w:val="20"/>
        </w:rPr>
        <w:t>Kết luận: Đáp án đúng là C (A &gt; B).</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11 &gt; (-22) nên 11 12 &gt; − 22 12 8 &gt; (-9) nên 8 3 &gt; − 9 3 7 &lt; 9 nên 7 8 &lt; 9 8 6 &gt; 4 nên 6 5 &gt; 4 5 ần chọn là: C</w:t>
      </w:r>
    </w:p>
    <w:p>
      <w:r>
        <w:rPr>
          <w:rFonts w:ascii="Arial" w:hAnsi="Arial"/>
          <w:b/>
          <w:sz w:val="20"/>
        </w:rPr>
        <w:t>Kết luận: Đáp án đúng là C (7 8 &lt; 9 8).</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6 &lt; 7 &lt; 8 nên 6 7 &lt; 7 7 &lt; 8 7 9 &lt; 13 &lt; 18 nên 9 22 &lt; 13 22 &lt; 18 22 4 &lt; 7 &lt; 8 nên 4 15 &lt; 7 15 &lt; 8 15 4 &lt; 5 &lt; 7 nên 4 11 &lt; 5 11 &lt; 7 11 ần chọn là: C</w:t>
      </w:r>
    </w:p>
    <w:p>
      <w:r>
        <w:rPr>
          <w:rFonts w:ascii="Arial" w:hAnsi="Arial"/>
          <w:b/>
          <w:sz w:val="20"/>
        </w:rPr>
        <w:t>Kết luận: Đáp án đúng là C (7 15 &lt; 8 15 &lt; 4 15).</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số thích hợp điền vào chỗ trống sau: 7 23 &lt; ... 23</w:t>
      </w:r>
    </w:p>
    <w:p>
      <w:r>
        <w:rPr>
          <w:rFonts w:ascii="Arial" w:hAnsi="Arial"/>
          <w:b/>
          <w:sz w:val="20"/>
        </w:rPr>
        <w:t>Bước 2: Phân tích dữ kiện và đối chiếu với từng phương án.</w:t>
      </w:r>
    </w:p>
    <w:p>
      <w:r>
        <w:rPr>
          <w:rFonts w:ascii="Arial" w:hAnsi="Arial"/>
          <w:sz w:val="20"/>
        </w:rPr>
        <w:t>Trả lời: 7 &lt; 9 nên 7 23 &lt; 9 23 ần chọn là: A</w:t>
      </w:r>
    </w:p>
    <w:p>
      <w:r>
        <w:rPr>
          <w:rFonts w:ascii="Arial" w:hAnsi="Arial"/>
          <w:b/>
          <w:sz w:val="20"/>
        </w:rPr>
        <w:t>Kết luận: Đáp án đúng là C (5).</w:t>
      </w:r>
    </w:p>
    <w:p>
      <w:r>
        <w:rPr>
          <w:rFonts w:ascii="Arial" w:hAnsi="Arial"/>
          <w:b/>
          <w:sz w:val="21"/>
        </w:rPr>
        <w:t>Câu 15. . Chọn số thích hợp điền vào chỗ trống sau: 17 19 &lt; ... 19 &lt; 1</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số thích hợp điền vào chỗ trống sau: 17 19 &lt; ... 19 &lt; 1</w:t>
      </w:r>
    </w:p>
    <w:p>
      <w:r>
        <w:rPr>
          <w:rFonts w:ascii="Arial" w:hAnsi="Arial"/>
          <w:b/>
          <w:sz w:val="20"/>
        </w:rPr>
        <w:t>Bước 2: Phân tích dữ kiện và đối chiếu với từng phương án.</w:t>
      </w:r>
    </w:p>
    <w:p>
      <w:r>
        <w:rPr>
          <w:rFonts w:ascii="Arial" w:hAnsi="Arial"/>
          <w:sz w:val="20"/>
        </w:rPr>
        <w:t>Trả lời: Ta có: 1 = 19 19 17 &lt; 18 &lt; 19 nên 17 19 &lt; 18 19 &lt; 19 19 hay 17 19 &lt; 18 19 &lt; 1 ần chọn là: C</w:t>
      </w:r>
    </w:p>
    <w:p>
      <w:r>
        <w:rPr>
          <w:rFonts w:ascii="Arial" w:hAnsi="Arial"/>
          <w:b/>
          <w:sz w:val="20"/>
        </w:rPr>
        <w:t>Kết luận: Đáp án đúng là C (18).</w:t>
      </w:r>
    </w:p>
    <w:p>
      <w:r>
        <w:rPr>
          <w:rFonts w:ascii="Arial" w:hAnsi="Arial"/>
          <w:b/>
          <w:sz w:val="21"/>
        </w:rPr>
        <w:t>Câu 16. . Không quy đồng mẫu số, em hãy so sánh 34 111 và 198 54</w:t>
      </w:r>
    </w:p>
    <w:p>
      <w:pPr>
        <w:pStyle w:val="ListBullet"/>
      </w:pPr>
      <w:r>
        <w:rPr>
          <w:rFonts w:ascii="Arial" w:hAnsi="Arial"/>
          <w:sz w:val="20"/>
        </w:rPr>
        <w:t>A. 34 111 &lt; 198 54</w:t>
      </w:r>
    </w:p>
    <w:p>
      <w:pPr>
        <w:pStyle w:val="ListBullet"/>
      </w:pPr>
      <w:r>
        <w:rPr>
          <w:rFonts w:ascii="Arial" w:hAnsi="Arial"/>
          <w:sz w:val="20"/>
        </w:rPr>
        <w:t>B. 34 111 &gt; 198 54</w:t>
      </w:r>
    </w:p>
    <w:p>
      <w:pPr>
        <w:pStyle w:val="ListBullet"/>
      </w:pPr>
      <w:r>
        <w:rPr>
          <w:rFonts w:ascii="Arial" w:hAnsi="Arial"/>
          <w:sz w:val="20"/>
        </w:rPr>
        <w:t>C. 34 111 ≥ 198 54</w:t>
      </w:r>
    </w:p>
    <w:p>
      <w:pPr>
        <w:pStyle w:val="ListBullet"/>
      </w:pPr>
      <w:r>
        <w:rPr>
          <w:rFonts w:ascii="Arial" w:hAnsi="Arial"/>
          <w:sz w:val="20"/>
        </w:rPr>
        <w:t>D. 34 111 = 198 54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Không quy đồng mẫu số, em hãy so sánh 34 111 và 198 54</w:t>
      </w:r>
    </w:p>
    <w:p>
      <w:r>
        <w:rPr>
          <w:rFonts w:ascii="Arial" w:hAnsi="Arial"/>
          <w:b/>
          <w:sz w:val="20"/>
        </w:rPr>
        <w:t>Bước 2: Phân tích dữ kiện và đối chiếu với từng phương án.</w:t>
      </w:r>
    </w:p>
    <w:p>
      <w:r>
        <w:rPr>
          <w:rFonts w:ascii="Arial" w:hAnsi="Arial"/>
          <w:sz w:val="20"/>
        </w:rPr>
        <w:t>Trả lời: Ta có: 34 111 &lt; 1;</w:t>
      </w:r>
    </w:p>
    <w:p>
      <w:r>
        <w:rPr>
          <w:rFonts w:ascii="Arial" w:hAnsi="Arial"/>
          <w:sz w:val="20"/>
        </w:rPr>
        <w:t>198 54 &gt; 1 Do vậy 34 111 &lt; 198 54 ần chọn là: A</w:t>
      </w:r>
    </w:p>
    <w:p>
      <w:r>
        <w:rPr>
          <w:rFonts w:ascii="Arial" w:hAnsi="Arial"/>
          <w:b/>
          <w:sz w:val="20"/>
        </w:rPr>
        <w:t>Kết luận: Đáp án đúng là C (34 111 ≥ 198 54).</w:t>
      </w:r>
    </w:p>
    <w:p>
      <w:r>
        <w:rPr>
          <w:rFonts w:ascii="Arial" w:hAnsi="Arial"/>
          <w:b/>
          <w:sz w:val="21"/>
        </w:rPr>
        <w:t>Câu 17. Lớp 6B gồm 35 học sinh có tổng chiều cao là 525 dm. Lớp 6B gồm 30 học sinh có tổng chiều cao là 456 dm. Nhận xét nào sau đây là đúng khi nói về chiều cao trung bình của các học sinh ở 2 lớp?</w:t>
      </w:r>
    </w:p>
    <w:p>
      <w:pPr>
        <w:pStyle w:val="ListBullet"/>
      </w:pPr>
      <w:r>
        <w:rPr>
          <w:rFonts w:ascii="Arial" w:hAnsi="Arial"/>
          <w:sz w:val="20"/>
        </w:rPr>
        <w:t>A. Chiều cao trung bình của các học sinh ở lớp 6A lớn hơn lớp 6B.</w:t>
      </w:r>
    </w:p>
    <w:p>
      <w:pPr>
        <w:pStyle w:val="ListBullet"/>
      </w:pPr>
      <w:r>
        <w:rPr>
          <w:rFonts w:ascii="Arial" w:hAnsi="Arial"/>
          <w:sz w:val="20"/>
        </w:rPr>
        <w:t>B. Chiều cao trung bình của các học sinh lớp 6B lớn hơn lớp 6A.</w:t>
      </w:r>
    </w:p>
    <w:p>
      <w:pPr>
        <w:pStyle w:val="ListBullet"/>
      </w:pPr>
      <w:r>
        <w:rPr>
          <w:rFonts w:ascii="Arial" w:hAnsi="Arial"/>
          <w:sz w:val="20"/>
        </w:rPr>
        <w:t>C. Chiều cao trung bình của các học sinh ở hai lớp bằng nhau.</w:t>
      </w:r>
    </w:p>
    <w:p>
      <w:pPr>
        <w:pStyle w:val="ListBullet"/>
      </w:pPr>
      <w:r>
        <w:rPr>
          <w:rFonts w:ascii="Arial" w:hAnsi="Arial"/>
          <w:sz w:val="20"/>
        </w:rPr>
        <w:t>D. Chưa đủ dữ liệu để so sánh chiều cao trung bình của học sinh ở hai lớp.</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Lớp 6B gồm 35 học sinh có tổng chiều cao là 525 dm. Lớp 6B gồm 30 học sinh có tổng chiều cao là 456 dm. Nhận xét nào sau đây là đúng khi nói về chiều cao trung bình của các học sinh ở 2 lớp?</w:t>
      </w:r>
    </w:p>
    <w:p>
      <w:r>
        <w:rPr>
          <w:rFonts w:ascii="Arial" w:hAnsi="Arial"/>
          <w:b/>
          <w:sz w:val="20"/>
        </w:rPr>
        <w:t>Bước 2: Phân tích dữ kiện và đối chiếu với từng phương án.</w:t>
      </w:r>
    </w:p>
    <w:p>
      <w:r>
        <w:rPr>
          <w:rFonts w:ascii="Arial" w:hAnsi="Arial"/>
          <w:sz w:val="20"/>
        </w:rPr>
        <w:t>Trả lời: Chiều cao trung bình của các học sinh ở lớp 6A là: 525 35 Chiều cao trung bình của các học sinh ở lớp 6B là: 456 30 Ta có: 525 35 = 15 = 75 5 v à 456 30 = 76 5 Vì 75 5 &lt; 76 5 nên 525 35 &lt; 456 30 Vậy chiều cao trung bình của các học sinh lớp 6B lớn hơn lớp 6A.</w:t>
      </w:r>
    </w:p>
    <w:p>
      <w:r>
        <w:rPr>
          <w:rFonts w:ascii="Arial" w:hAnsi="Arial"/>
          <w:sz w:val="20"/>
        </w:rPr>
        <w:t>ần chọn là: B</w:t>
      </w:r>
    </w:p>
    <w:p>
      <w:r>
        <w:rPr>
          <w:rFonts w:ascii="Arial" w:hAnsi="Arial"/>
          <w:b/>
          <w:sz w:val="20"/>
        </w:rPr>
        <w:t>Kết luận: Đáp án đúng là C (Chiều cao trung bình của các học sinh ở hai lớp bằng nhau.).</w:t>
      </w:r>
    </w:p>
    <w:p>
      <w:r>
        <w:rPr>
          <w:rFonts w:ascii="Arial" w:hAnsi="Arial"/>
          <w:b/>
          <w:sz w:val="21"/>
        </w:rPr>
        <w:t>Câu 18. . Em hãy sắp xếp các phân số sau theo thứ tự giảm dần: 1 4 ; 2 3 ; 1 2 ; 4 3 ; 5 2</w:t>
      </w:r>
    </w:p>
    <w:p>
      <w:pPr>
        <w:pStyle w:val="ListBullet"/>
      </w:pPr>
      <w:r>
        <w:rPr>
          <w:rFonts w:ascii="Arial" w:hAnsi="Arial"/>
          <w:sz w:val="20"/>
        </w:rPr>
        <w:t>A. 4 3 &gt; 5 2 &gt; 2 3 &gt; 1 2 &gt; 1 4</w:t>
      </w:r>
    </w:p>
    <w:p>
      <w:pPr>
        <w:pStyle w:val="ListBullet"/>
      </w:pPr>
      <w:r>
        <w:rPr>
          <w:rFonts w:ascii="Arial" w:hAnsi="Arial"/>
          <w:sz w:val="20"/>
        </w:rPr>
        <w:t>B. 5 2 &gt; 4 3 &gt; 2 3 &gt; 1 2 &gt; 1 4</w:t>
      </w:r>
    </w:p>
    <w:p>
      <w:pPr>
        <w:pStyle w:val="ListBullet"/>
      </w:pPr>
      <w:r>
        <w:rPr>
          <w:rFonts w:ascii="Arial" w:hAnsi="Arial"/>
          <w:sz w:val="20"/>
        </w:rPr>
        <w:t>C. 5 2 &gt; 4 3 &gt; 2 3 &gt; 1 4 &gt; 1 2</w:t>
      </w:r>
    </w:p>
    <w:p>
      <w:pPr>
        <w:pStyle w:val="ListBullet"/>
      </w:pPr>
      <w:r>
        <w:rPr>
          <w:rFonts w:ascii="Arial" w:hAnsi="Arial"/>
          <w:sz w:val="20"/>
        </w:rPr>
        <w:t>D. 4 3 &gt; 5 2 &gt; 2 3 &gt; 1 4 &gt; 1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Em hãy sắp xếp các phân số sau theo thứ tự giảm dần: 1 4 ; 2 3 ; 1 2 ; 4 3 ; 5 2</w:t>
      </w:r>
    </w:p>
    <w:p>
      <w:r>
        <w:rPr>
          <w:rFonts w:ascii="Arial" w:hAnsi="Arial"/>
          <w:b/>
          <w:sz w:val="20"/>
        </w:rPr>
        <w:t>Bước 2: Phân tích dữ kiện và đối chiếu với từng phương án.</w:t>
      </w:r>
    </w:p>
    <w:p>
      <w:r>
        <w:rPr>
          <w:rFonts w:ascii="Arial" w:hAnsi="Arial"/>
          <w:sz w:val="20"/>
        </w:rPr>
        <w:t>Trả lời: Ta có: các phân số có tử số nhỏ hơn mẫu số là các phân số nhỏ hơn 1 là: 1 4;</w:t>
      </w:r>
    </w:p>
    <w:p>
      <w:r>
        <w:rPr>
          <w:rFonts w:ascii="Arial" w:hAnsi="Arial"/>
          <w:sz w:val="20"/>
        </w:rPr>
        <w:t>2 3;</w:t>
      </w:r>
    </w:p>
    <w:p>
      <w:r>
        <w:rPr>
          <w:rFonts w:ascii="Arial" w:hAnsi="Arial"/>
          <w:sz w:val="20"/>
        </w:rPr>
        <w:t>1 2 Quy đồng chung mẫu số các phân số này, ta được: 1 4 = 3 12;</w:t>
      </w:r>
    </w:p>
    <w:p>
      <w:r>
        <w:rPr>
          <w:rFonts w:ascii="Arial" w:hAnsi="Arial"/>
          <w:sz w:val="20"/>
        </w:rPr>
        <w:t>2 3 = 8 12;</w:t>
      </w:r>
    </w:p>
    <w:p>
      <w:r>
        <w:rPr>
          <w:rFonts w:ascii="Arial" w:hAnsi="Arial"/>
          <w:sz w:val="20"/>
        </w:rPr>
        <w:t>1 2 = 6 12 Nhận thấy: 3 12 &lt; 6 12 &lt; 8 12 suy ra 1 4 &lt; 1 2 &lt; 2 3 Các phân số lớn hơn , nhỏ hơn là Phân số lớn hơn 1 nhỏ hơn 2 là: 4 3 Phân số lớn hơn 2 là: 5 2 Như vậy, sắp xếp các phân số theo thứ tự giảm dần là: 5 2 &gt; 4 3 &gt; 2 3 &gt; 1 2 &gt; 1 4 ần chọn là: B</w:t>
      </w:r>
    </w:p>
    <w:p>
      <w:r>
        <w:rPr>
          <w:rFonts w:ascii="Arial" w:hAnsi="Arial"/>
          <w:b/>
          <w:sz w:val="20"/>
        </w:rPr>
        <w:t>Kết luận: Đáp án đúng là C (5 2 &gt; 4 3 &gt; 2 3 &gt; 1 4 &gt; 1 2).</w:t>
      </w:r>
    </w:p>
    <w:p>
      <w:r>
        <w:rPr>
          <w:rFonts w:ascii="Arial" w:hAnsi="Arial"/>
          <w:b/>
          <w:sz w:val="21"/>
        </w:rPr>
        <w:t>Câu 19. . Lớp 6A có 9 35 số học sinh thích bóng bàn, 3 4 số học sinh thích bóng chuyền, 4 7 số học sinh thích bóng đá. Môn bóng nào được các bạn học sinh lớp 6A yêu thích nhất?</w:t>
      </w:r>
    </w:p>
    <w:p>
      <w:pPr>
        <w:pStyle w:val="ListBullet"/>
      </w:pPr>
      <w:r>
        <w:rPr>
          <w:rFonts w:ascii="Arial" w:hAnsi="Arial"/>
          <w:sz w:val="20"/>
        </w:rPr>
        <w:t>A. Môn bóng bàn.</w:t>
      </w:r>
    </w:p>
    <w:p>
      <w:pPr>
        <w:pStyle w:val="ListBullet"/>
      </w:pPr>
      <w:r>
        <w:rPr>
          <w:rFonts w:ascii="Arial" w:hAnsi="Arial"/>
          <w:sz w:val="20"/>
        </w:rPr>
        <w:t>B. Môn bóng chuyền.</w:t>
      </w:r>
    </w:p>
    <w:p>
      <w:pPr>
        <w:pStyle w:val="ListBullet"/>
      </w:pPr>
      <w:r>
        <w:rPr>
          <w:rFonts w:ascii="Arial" w:hAnsi="Arial"/>
          <w:sz w:val="20"/>
        </w:rPr>
        <w:t>C. Môn bóng đá.</w:t>
      </w:r>
    </w:p>
    <w:p>
      <w:pPr>
        <w:pStyle w:val="ListBullet"/>
      </w:pPr>
      <w:r>
        <w:rPr>
          <w:rFonts w:ascii="Arial" w:hAnsi="Arial"/>
          <w:sz w:val="20"/>
        </w:rPr>
        <w:t>D. Cả 3 môn bóng được các bạn yêu thích như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Lớp 6A có 9 35 số học sinh thích bóng bàn, 3 4 số học sinh thích bóng chuyền, 4 7 số học sinh thích bóng đá. Môn bóng nào được các bạn học sinh lớp 6A yêu thích nhất?</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Trong các phân số trên, có một phân số lớn hơn 0 là 99 97.</w:t>
      </w:r>
    </w:p>
    <w:p>
      <w:r>
        <w:rPr>
          <w:rFonts w:ascii="Arial" w:hAnsi="Arial"/>
          <w:sz w:val="20"/>
        </w:rPr>
        <w:t>b) Đúng.</w:t>
      </w:r>
    </w:p>
    <w:p>
      <w:r>
        <w:rPr>
          <w:rFonts w:ascii="Arial" w:hAnsi="Arial"/>
          <w:sz w:val="20"/>
        </w:rPr>
        <w:t>Vì 10 chia hết cho cả 2 và -5 nên 10 là một mẫu chung của − 1 2;</w:t>
      </w:r>
    </w:p>
    <w:p>
      <w:r>
        <w:rPr>
          <w:rFonts w:ascii="Arial" w:hAnsi="Arial"/>
          <w:sz w:val="20"/>
        </w:rPr>
        <w:t>4 − 5.</w:t>
      </w:r>
    </w:p>
    <w:p>
      <w:r>
        <w:rPr>
          <w:rFonts w:ascii="Arial" w:hAnsi="Arial"/>
          <w:sz w:val="20"/>
        </w:rPr>
        <w:t>c) Đúng.</w:t>
      </w:r>
    </w:p>
    <w:p>
      <w:r>
        <w:rPr>
          <w:rFonts w:ascii="Arial" w:hAnsi="Arial"/>
          <w:sz w:val="20"/>
        </w:rPr>
        <w:t>Ta có: − 1 2 = − 1 ⋅ 5 2 ⋅ 5 = − 5 10;</w:t>
      </w:r>
    </w:p>
    <w:p>
      <w:r>
        <w:rPr>
          <w:rFonts w:ascii="Arial" w:hAnsi="Arial"/>
          <w:sz w:val="20"/>
        </w:rPr>
        <w:t>4 − 5 = − 4 5 = − 4 ⋅ 2 5 ⋅ 2 = − 8 10.</w:t>
      </w:r>
    </w:p>
    <w:p>
      <w:r>
        <w:rPr>
          <w:rFonts w:ascii="Arial" w:hAnsi="Arial"/>
          <w:sz w:val="20"/>
        </w:rPr>
        <w:t>Vậy quy đồng mẫu số hai phân số − 1 2;</w:t>
      </w:r>
    </w:p>
    <w:p>
      <w:r>
        <w:rPr>
          <w:rFonts w:ascii="Arial" w:hAnsi="Arial"/>
          <w:sz w:val="20"/>
        </w:rPr>
        <w:t>4 − 5 ta được hai phân số lần lượt − 5 10 và − 8 10.</w:t>
      </w:r>
    </w:p>
    <w:p>
      <w:r>
        <w:rPr>
          <w:rFonts w:ascii="Arial" w:hAnsi="Arial"/>
          <w:sz w:val="20"/>
        </w:rPr>
        <w:t>d) Sai.</w:t>
      </w:r>
    </w:p>
    <w:p>
      <w:r>
        <w:rPr>
          <w:rFonts w:ascii="Arial" w:hAnsi="Arial"/>
          <w:sz w:val="20"/>
        </w:rPr>
        <w:t>Vì − 5 10 &gt; − 8 10 nên − 1 2 &gt; 4 − 5.</w:t>
      </w:r>
    </w:p>
    <w:p>
      <w:r>
        <w:rPr>
          <w:rFonts w:ascii="Arial" w:hAnsi="Arial"/>
          <w:sz w:val="20"/>
        </w:rPr>
        <w:t>Lại có: − 1 2 &lt; 0 &lt; 99 97 nên 4 − 5 &lt; − 1 2 &lt; 99 97.</w:t>
      </w:r>
    </w:p>
    <w:p>
      <w:r>
        <w:rPr>
          <w:rFonts w:ascii="Arial" w:hAnsi="Arial"/>
          <w:sz w:val="20"/>
        </w:rPr>
        <w:t>Do đó, các phân số đã cho sắp xếp theo thứ tự giảm dần là: 99 97;</w:t>
      </w:r>
    </w:p>
    <w:p>
      <w:r>
        <w:rPr>
          <w:rFonts w:ascii="Arial" w:hAnsi="Arial"/>
          <w:sz w:val="20"/>
        </w:rPr>
        <w:t>− 1 2;</w:t>
      </w:r>
    </w:p>
    <w:p>
      <w:r>
        <w:rPr>
          <w:rFonts w:ascii="Arial" w:hAnsi="Arial"/>
          <w:sz w:val="20"/>
        </w:rPr>
        <w:t>4 − 5.</w:t>
      </w:r>
    </w:p>
    <w:p>
      <w:r>
        <w:rPr>
          <w:rFonts w:ascii="Arial" w:hAnsi="Arial"/>
          <w:b/>
          <w:sz w:val="20"/>
        </w:rPr>
        <w:t>Kết luận: Đáp án đúng là A (Môn bóng bàn.).</w:t>
      </w:r>
    </w:p>
    <w:p>
      <w:pPr>
        <w:pStyle w:val="Heading4"/>
      </w:pPr>
      <w:r>
        <w:t>Bài học nguồn: Trắc nghiệm Bài 3: Phép cộng. Phép trừ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và phép trừ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38</w:t>
      </w:r>
    </w:p>
    <w:p>
      <w:r>
        <w:rPr>
          <w:rFonts w:ascii="Arial" w:hAnsi="Arial"/>
          <w:b/>
          <w:sz w:val="21"/>
        </w:rPr>
        <w:t>Câu 1. . Chọn câu đúng. Với , ta có:</w:t>
      </w:r>
    </w:p>
    <w:p>
      <w:pPr>
        <w:pStyle w:val="ListBullet"/>
      </w:pPr>
      <w:r>
        <w:rPr>
          <w:rFonts w:ascii="Arial" w:hAnsi="Arial"/>
          <w:sz w:val="20"/>
        </w:rPr>
        <w:t>A. a m + b m = a − b m</w:t>
      </w:r>
    </w:p>
    <w:p>
      <w:pPr>
        <w:pStyle w:val="ListBullet"/>
      </w:pPr>
      <w:r>
        <w:rPr>
          <w:rFonts w:ascii="Arial" w:hAnsi="Arial"/>
          <w:sz w:val="20"/>
        </w:rPr>
        <w:t>B. a m + b m = a . b m</w:t>
      </w:r>
    </w:p>
    <w:p>
      <w:pPr>
        <w:pStyle w:val="ListBullet"/>
      </w:pPr>
      <w:r>
        <w:rPr>
          <w:rFonts w:ascii="Arial" w:hAnsi="Arial"/>
          <w:sz w:val="20"/>
        </w:rPr>
        <w:t>C. a m + b m = a + b m</w:t>
      </w:r>
    </w:p>
    <w:p>
      <w:pPr>
        <w:pStyle w:val="ListBullet"/>
      </w:pPr>
      <w:r>
        <w:rPr>
          <w:rFonts w:ascii="Arial" w:hAnsi="Arial"/>
          <w:sz w:val="20"/>
        </w:rPr>
        <w:t>D. a m + b m = a + b m +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đúng. Với , ta có:</w:t>
      </w:r>
    </w:p>
    <w:p>
      <w:r>
        <w:rPr>
          <w:rFonts w:ascii="Arial" w:hAnsi="Arial"/>
          <w:b/>
          <w:sz w:val="20"/>
        </w:rPr>
        <w:t>Bước 2: Phân tích dữ kiện và đối chiếu với từng phương án.</w:t>
      </w:r>
    </w:p>
    <w:p>
      <w:r>
        <w:rPr>
          <w:rFonts w:ascii="Arial" w:hAnsi="Arial"/>
          <w:sz w:val="20"/>
        </w:rPr>
        <w:t>Muốn cộng hai phân số cùng mẫu, ta cộng các tử và giữ nguyên mẫu.</w:t>
      </w:r>
    </w:p>
    <w:p>
      <w:r>
        <w:rPr>
          <w:rFonts w:ascii="Arial" w:hAnsi="Arial"/>
          <w:sz w:val="20"/>
        </w:rPr>
        <w:t>a m</w:t>
      </w:r>
    </w:p>
    <w:p>
      <w:r>
        <w:rPr>
          <w:rFonts w:ascii="Arial" w:hAnsi="Arial"/>
          <w:sz w:val="20"/>
        </w:rPr>
        <w:t>+ b m = a</w:t>
      </w:r>
    </w:p>
    <w:p>
      <w:r>
        <w:rPr>
          <w:rFonts w:ascii="Arial" w:hAnsi="Arial"/>
          <w:sz w:val="20"/>
        </w:rPr>
        <w:t>+ b m ần chọn là: C</w:t>
      </w:r>
    </w:p>
    <w:p>
      <w:r>
        <w:rPr>
          <w:rFonts w:ascii="Arial" w:hAnsi="Arial"/>
          <w:b/>
          <w:sz w:val="20"/>
        </w:rPr>
        <w:t>Kết luận: Đáp án đúng là C (a m + b m = a + b m).</w:t>
      </w:r>
    </w:p>
    <w:p>
      <w:r>
        <w:rPr>
          <w:rFonts w:ascii="Arial" w:hAnsi="Arial"/>
          <w:b/>
          <w:sz w:val="21"/>
        </w:rPr>
        <w:t>Câu 2. . Nhận biết Phép cộng phân số có tính chất nào dưới đây?</w:t>
      </w:r>
    </w:p>
    <w:p>
      <w:pPr>
        <w:pStyle w:val="ListBullet"/>
      </w:pPr>
      <w:r>
        <w:rPr>
          <w:rFonts w:ascii="Arial" w:hAnsi="Arial"/>
          <w:sz w:val="20"/>
        </w:rPr>
        <w:t>A. Tính chất giao hoán</w:t>
      </w:r>
    </w:p>
    <w:p>
      <w:pPr>
        <w:pStyle w:val="ListBullet"/>
      </w:pPr>
      <w:r>
        <w:rPr>
          <w:rFonts w:ascii="Arial" w:hAnsi="Arial"/>
          <w:sz w:val="20"/>
        </w:rPr>
        <w:t>B. Tính chất kết hợp</w:t>
      </w:r>
    </w:p>
    <w:p>
      <w:pPr>
        <w:pStyle w:val="ListBullet"/>
      </w:pPr>
      <w:r>
        <w:rPr>
          <w:rFonts w:ascii="Arial" w:hAnsi="Arial"/>
          <w:sz w:val="20"/>
        </w:rPr>
        <w:t>C. Tính chất cộng với 0</w:t>
      </w:r>
    </w:p>
    <w:p>
      <w:pPr>
        <w:pStyle w:val="ListBullet"/>
      </w:pPr>
      <w:r>
        <w:rPr>
          <w:rFonts w:ascii="Arial" w:hAnsi="Arial"/>
          <w:sz w:val="20"/>
        </w:rPr>
        <w:t>D. Cả A, B, C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Nhận biết Phép cộng phân số có tính chất nào dưới đây?</w:t>
      </w:r>
    </w:p>
    <w:p>
      <w:r>
        <w:rPr>
          <w:rFonts w:ascii="Arial" w:hAnsi="Arial"/>
          <w:b/>
          <w:sz w:val="20"/>
        </w:rPr>
        <w:t>Bước 2: Phân tích dữ kiện và đối chiếu với từng phương án.</w:t>
      </w:r>
    </w:p>
    <w:p>
      <w:r>
        <w:rPr>
          <w:rFonts w:ascii="Arial" w:hAnsi="Arial"/>
          <w:sz w:val="20"/>
        </w:rPr>
        <w:t>Phép cộng phân số có các tính chất: +) Tính chất giao hoán: khi đổi chỗ các phân số trong một tổng thì tổng không đổi.</w:t>
      </w:r>
    </w:p>
    <w:p>
      <w:r>
        <w:rPr>
          <w:rFonts w:ascii="Arial" w:hAnsi="Arial"/>
          <w:sz w:val="20"/>
        </w:rPr>
        <w:t>+) Tính chất kết hợp: Muốn cộng một tổng hai phân số với phân số thứ ba, ta có thể cộng phân số thứ nhất với tổng hai phân số còn lại.</w:t>
      </w:r>
    </w:p>
    <w:p>
      <w:r>
        <w:rPr>
          <w:rFonts w:ascii="Arial" w:hAnsi="Arial"/>
          <w:sz w:val="20"/>
        </w:rPr>
        <w:t>+) Tính chất cộng với 0: tổng của một phân số với 0 bằng chính phân số đó.</w:t>
      </w:r>
    </w:p>
    <w:p>
      <w:r>
        <w:rPr>
          <w:rFonts w:ascii="Arial" w:hAnsi="Arial"/>
          <w:sz w:val="20"/>
        </w:rPr>
        <w:t>ần chọn là: D</w:t>
      </w:r>
    </w:p>
    <w:p>
      <w:r>
        <w:rPr>
          <w:rFonts w:ascii="Arial" w:hAnsi="Arial"/>
          <w:b/>
          <w:sz w:val="20"/>
        </w:rPr>
        <w:t>Kết luận: Đáp án đúng là C (Tính chất cộng với 0).</w:t>
      </w:r>
    </w:p>
    <w:p>
      <w:r>
        <w:rPr>
          <w:rFonts w:ascii="Arial" w:hAnsi="Arial"/>
          <w:b/>
          <w:sz w:val="21"/>
        </w:rPr>
        <w:t>Câu 3. . Tổng 4 6 + 27 81 có kết quả là:</w:t>
      </w:r>
    </w:p>
    <w:p>
      <w:pPr>
        <w:pStyle w:val="ListBullet"/>
      </w:pPr>
      <w:r>
        <w:rPr>
          <w:rFonts w:ascii="Arial" w:hAnsi="Arial"/>
          <w:sz w:val="20"/>
        </w:rPr>
        <w:t>A. 1 3</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Tổng 4 6 + 27 81 có kết quả là:</w:t>
      </w:r>
    </w:p>
    <w:p>
      <w:r>
        <w:rPr>
          <w:rFonts w:ascii="Arial" w:hAnsi="Arial"/>
          <w:b/>
          <w:sz w:val="20"/>
        </w:rPr>
        <w:t>Bước 2: Phân tích dữ kiện và đối chiếu với từng phương án.</w:t>
      </w:r>
    </w:p>
    <w:p>
      <w:r>
        <w:rPr>
          <w:rFonts w:ascii="Arial" w:hAnsi="Arial"/>
          <w:sz w:val="20"/>
        </w:rPr>
        <w:t>4 6</w:t>
      </w:r>
    </w:p>
    <w:p>
      <w:r>
        <w:rPr>
          <w:rFonts w:ascii="Arial" w:hAnsi="Arial"/>
          <w:sz w:val="20"/>
        </w:rPr>
        <w:t>+ 27 81 = 2 3</w:t>
      </w:r>
    </w:p>
    <w:p>
      <w:r>
        <w:rPr>
          <w:rFonts w:ascii="Arial" w:hAnsi="Arial"/>
          <w:sz w:val="20"/>
        </w:rPr>
        <w:t>+ 1 3 = 3 3 = 1 ần chọn là: D</w:t>
      </w:r>
    </w:p>
    <w:p>
      <w:r>
        <w:rPr>
          <w:rFonts w:ascii="Arial" w:hAnsi="Arial"/>
          <w:b/>
          <w:sz w:val="20"/>
        </w:rPr>
        <w:t>Kết luận: Đáp án đúng là C (3 4).</w:t>
      </w:r>
    </w:p>
    <w:p>
      <w:r>
        <w:rPr>
          <w:rFonts w:ascii="Arial" w:hAnsi="Arial"/>
          <w:b/>
          <w:sz w:val="21"/>
        </w:rPr>
        <w:t>Câu 4. . Tính tổng hai phân số 35 36 và − 125 36</w:t>
      </w:r>
    </w:p>
    <w:p>
      <w:pPr>
        <w:pStyle w:val="ListBullet"/>
      </w:pPr>
      <w:r>
        <w:rPr>
          <w:rFonts w:ascii="Arial" w:hAnsi="Arial"/>
          <w:sz w:val="20"/>
        </w:rPr>
        <w:t>A. − 5 2</w:t>
      </w:r>
    </w:p>
    <w:p>
      <w:pPr>
        <w:pStyle w:val="ListBullet"/>
      </w:pPr>
      <w:r>
        <w:rPr>
          <w:rFonts w:ascii="Arial" w:hAnsi="Arial"/>
          <w:sz w:val="20"/>
        </w:rPr>
        <w:t>B. − 29 5</w:t>
      </w:r>
    </w:p>
    <w:p>
      <w:pPr>
        <w:pStyle w:val="ListBullet"/>
      </w:pPr>
      <w:r>
        <w:rPr>
          <w:rFonts w:ascii="Arial" w:hAnsi="Arial"/>
          <w:sz w:val="20"/>
        </w:rPr>
        <w:t>C. − 40 9</w:t>
      </w:r>
    </w:p>
    <w:p>
      <w:pPr>
        <w:pStyle w:val="ListBullet"/>
      </w:pPr>
      <w:r>
        <w:rPr>
          <w:rFonts w:ascii="Arial" w:hAnsi="Arial"/>
          <w:sz w:val="20"/>
        </w:rPr>
        <w:t>D. 40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tổng hai phân số 35 36 và − 125 36</w:t>
      </w:r>
    </w:p>
    <w:p>
      <w:r>
        <w:rPr>
          <w:rFonts w:ascii="Arial" w:hAnsi="Arial"/>
          <w:b/>
          <w:sz w:val="20"/>
        </w:rPr>
        <w:t>Bước 2: Phân tích dữ kiện và đối chiếu với từng phương án.</w:t>
      </w:r>
    </w:p>
    <w:p>
      <w:r>
        <w:rPr>
          <w:rFonts w:ascii="Arial" w:hAnsi="Arial"/>
          <w:sz w:val="20"/>
        </w:rPr>
        <w:t>35 36</w:t>
      </w:r>
    </w:p>
    <w:p>
      <w:r>
        <w:rPr>
          <w:rFonts w:ascii="Arial" w:hAnsi="Arial"/>
          <w:sz w:val="20"/>
        </w:rPr>
        <w:t>+ − 125 36 = 35</w:t>
      </w:r>
    </w:p>
    <w:p>
      <w:r>
        <w:rPr>
          <w:rFonts w:ascii="Arial" w:hAnsi="Arial"/>
          <w:sz w:val="20"/>
        </w:rPr>
        <w:t>+ − 125 36 = − 90 36 = − 5 2 ần chọn là: A</w:t>
      </w:r>
    </w:p>
    <w:p>
      <w:r>
        <w:rPr>
          <w:rFonts w:ascii="Arial" w:hAnsi="Arial"/>
          <w:b/>
          <w:sz w:val="20"/>
        </w:rPr>
        <w:t>Kết luận: Đáp án đúng là C (− 40 9).</w:t>
      </w:r>
    </w:p>
    <w:p>
      <w:r>
        <w:rPr>
          <w:rFonts w:ascii="Arial" w:hAnsi="Arial"/>
          <w:b/>
          <w:sz w:val="21"/>
        </w:rPr>
        <w:t>Câu 5. . Chọn câu đúng:</w:t>
      </w:r>
    </w:p>
    <w:p>
      <w:pPr>
        <w:pStyle w:val="ListBullet"/>
      </w:pPr>
      <w:r>
        <w:rPr>
          <w:rFonts w:ascii="Arial" w:hAnsi="Arial"/>
          <w:sz w:val="20"/>
        </w:rPr>
        <w:t>A. − 4 11 + 7 − 11 &gt; 1</w:t>
      </w:r>
    </w:p>
    <w:p>
      <w:pPr>
        <w:pStyle w:val="ListBullet"/>
      </w:pPr>
      <w:r>
        <w:rPr>
          <w:rFonts w:ascii="Arial" w:hAnsi="Arial"/>
          <w:sz w:val="20"/>
        </w:rPr>
        <w:t>B. − 4 11 + 7 − 11 &lt; 0</w:t>
      </w:r>
    </w:p>
    <w:p>
      <w:pPr>
        <w:pStyle w:val="ListBullet"/>
      </w:pPr>
      <w:r>
        <w:rPr>
          <w:rFonts w:ascii="Arial" w:hAnsi="Arial"/>
          <w:sz w:val="20"/>
        </w:rPr>
        <w:t>C. 8 11 + 7 − 11 &gt; 1</w:t>
      </w:r>
    </w:p>
    <w:p>
      <w:pPr>
        <w:pStyle w:val="ListBullet"/>
      </w:pPr>
      <w:r>
        <w:rPr>
          <w:rFonts w:ascii="Arial" w:hAnsi="Arial"/>
          <w:sz w:val="20"/>
        </w:rPr>
        <w:t>D. − 4 11 + − 7 11 &gt;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 − 4 11</w:t>
      </w:r>
    </w:p>
    <w:p>
      <w:r>
        <w:rPr>
          <w:rFonts w:ascii="Arial" w:hAnsi="Arial"/>
          <w:sz w:val="20"/>
        </w:rPr>
        <w:t>+ 7 − 11 = − 4 11</w:t>
      </w:r>
    </w:p>
    <w:p>
      <w:r>
        <w:rPr>
          <w:rFonts w:ascii="Arial" w:hAnsi="Arial"/>
          <w:sz w:val="20"/>
        </w:rPr>
        <w:t>+ − 7 11 = − 11 11 = − 1 &lt; 1 nên A sai: − 4 11</w:t>
      </w:r>
    </w:p>
    <w:p>
      <w:r>
        <w:rPr>
          <w:rFonts w:ascii="Arial" w:hAnsi="Arial"/>
          <w:sz w:val="20"/>
        </w:rPr>
        <w:t>+ 7 − 11 = − 4 11</w:t>
      </w:r>
    </w:p>
    <w:p>
      <w:r>
        <w:rPr>
          <w:rFonts w:ascii="Arial" w:hAnsi="Arial"/>
          <w:sz w:val="20"/>
        </w:rPr>
        <w:t>+ − 7 11 = − 11 11 = − 1 &lt; 0 nên B đúng.</w:t>
      </w:r>
    </w:p>
    <w:p>
      <w:r>
        <w:rPr>
          <w:rFonts w:ascii="Arial" w:hAnsi="Arial"/>
          <w:sz w:val="20"/>
        </w:rPr>
        <w:t>: 8 11</w:t>
      </w:r>
    </w:p>
    <w:p>
      <w:r>
        <w:rPr>
          <w:rFonts w:ascii="Arial" w:hAnsi="Arial"/>
          <w:sz w:val="20"/>
        </w:rPr>
        <w:t>+ 7 − 11 = 8 11</w:t>
      </w:r>
    </w:p>
    <w:p>
      <w:r>
        <w:rPr>
          <w:rFonts w:ascii="Arial" w:hAnsi="Arial"/>
          <w:sz w:val="20"/>
        </w:rPr>
        <w:t>+ − 7 11 = 1 11 &lt; 1 nên C sai.</w:t>
      </w:r>
    </w:p>
    <w:p>
      <w:r>
        <w:rPr>
          <w:rFonts w:ascii="Arial" w:hAnsi="Arial"/>
          <w:sz w:val="20"/>
        </w:rPr>
        <w:t>: − 4 11</w:t>
      </w:r>
    </w:p>
    <w:p>
      <w:r>
        <w:rPr>
          <w:rFonts w:ascii="Arial" w:hAnsi="Arial"/>
          <w:sz w:val="20"/>
        </w:rPr>
        <w:t>+ − 7 11 = − 11 11 = − 1 nên D sai.</w:t>
      </w:r>
    </w:p>
    <w:p>
      <w:r>
        <w:rPr>
          <w:rFonts w:ascii="Arial" w:hAnsi="Arial"/>
          <w:sz w:val="20"/>
        </w:rPr>
        <w:t>ần chọn là: B</w:t>
      </w:r>
    </w:p>
    <w:p>
      <w:r>
        <w:rPr>
          <w:rFonts w:ascii="Arial" w:hAnsi="Arial"/>
          <w:b/>
          <w:sz w:val="20"/>
        </w:rPr>
        <w:t>Kết luận: Đáp án đúng là A (− 4 11 + 7 − 11 &gt; 1).</w:t>
      </w:r>
    </w:p>
    <w:p>
      <w:r>
        <w:rPr>
          <w:rFonts w:ascii="Arial" w:hAnsi="Arial"/>
          <w:b/>
          <w:sz w:val="21"/>
        </w:rPr>
        <w:t>Câu 6. . Tìm x biết x − 1 5 = 2 + − 3 4</w:t>
      </w:r>
    </w:p>
    <w:p>
      <w:pPr>
        <w:pStyle w:val="ListBullet"/>
      </w:pPr>
      <w:r>
        <w:rPr>
          <w:rFonts w:ascii="Arial" w:hAnsi="Arial"/>
          <w:sz w:val="20"/>
        </w:rPr>
        <w:t>A. x = 21 20</w:t>
      </w:r>
    </w:p>
    <w:p>
      <w:pPr>
        <w:pStyle w:val="ListBullet"/>
      </w:pPr>
      <w:r>
        <w:rPr>
          <w:rFonts w:ascii="Arial" w:hAnsi="Arial"/>
          <w:sz w:val="20"/>
        </w:rPr>
        <w:t>B. x = 29 20</w:t>
      </w:r>
    </w:p>
    <w:p>
      <w:pPr>
        <w:pStyle w:val="ListBullet"/>
      </w:pPr>
      <w:r>
        <w:rPr>
          <w:rFonts w:ascii="Arial" w:hAnsi="Arial"/>
          <w:sz w:val="20"/>
        </w:rPr>
        <w:t>C. x = − 3 10</w:t>
      </w:r>
    </w:p>
    <w:p>
      <w:pPr>
        <w:pStyle w:val="ListBullet"/>
      </w:pPr>
      <w:r>
        <w:rPr>
          <w:rFonts w:ascii="Arial" w:hAnsi="Arial"/>
          <w:sz w:val="20"/>
        </w:rPr>
        <w:t>D. x = − 9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biết x − 1 5 = 2 + − 3 4</w:t>
      </w:r>
    </w:p>
    <w:p>
      <w:r>
        <w:rPr>
          <w:rFonts w:ascii="Arial" w:hAnsi="Arial"/>
          <w:b/>
          <w:sz w:val="20"/>
        </w:rPr>
        <w:t>Bước 2: Phân tích dữ kiện và đối chiếu với từng phương án.</w:t>
      </w:r>
    </w:p>
    <w:p>
      <w:r>
        <w:rPr>
          <w:rFonts w:ascii="Arial" w:hAnsi="Arial"/>
          <w:sz w:val="20"/>
        </w:rPr>
        <w:t>ần chọn là: B</w:t>
      </w:r>
    </w:p>
    <w:p>
      <w:r>
        <w:rPr>
          <w:rFonts w:ascii="Arial" w:hAnsi="Arial"/>
          <w:b/>
          <w:sz w:val="20"/>
        </w:rPr>
        <w:t>Kết luận: Đáp án đúng là C (x = − 3 10).</w:t>
      </w:r>
    </w:p>
    <w:p>
      <w:r>
        <w:rPr>
          <w:rFonts w:ascii="Arial" w:hAnsi="Arial"/>
          <w:b/>
          <w:sz w:val="21"/>
        </w:rPr>
        <w:t>Câu 7. . Tính hợp lý biểu thức − 9 7 + 13 4 + − 1 5 + − 5 7 + 3 4 ta được kết quả là:</w:t>
      </w:r>
    </w:p>
    <w:p>
      <w:pPr>
        <w:pStyle w:val="ListBullet"/>
      </w:pPr>
      <w:r>
        <w:rPr>
          <w:rFonts w:ascii="Arial" w:hAnsi="Arial"/>
          <w:sz w:val="20"/>
        </w:rPr>
        <w:t>A. 9 5</w:t>
      </w:r>
    </w:p>
    <w:p>
      <w:pPr>
        <w:pStyle w:val="ListBullet"/>
      </w:pPr>
      <w:r>
        <w:rPr>
          <w:rFonts w:ascii="Arial" w:hAnsi="Arial"/>
          <w:sz w:val="20"/>
        </w:rPr>
        <w:t>B. 11 5</w:t>
      </w:r>
    </w:p>
    <w:p>
      <w:pPr>
        <w:pStyle w:val="ListBullet"/>
      </w:pPr>
      <w:r>
        <w:rPr>
          <w:rFonts w:ascii="Arial" w:hAnsi="Arial"/>
          <w:sz w:val="20"/>
        </w:rPr>
        <w:t>C. − 11 5</w:t>
      </w:r>
    </w:p>
    <w:p>
      <w:pPr>
        <w:pStyle w:val="ListBullet"/>
      </w:pPr>
      <w:r>
        <w:rPr>
          <w:rFonts w:ascii="Arial" w:hAnsi="Arial"/>
          <w:sz w:val="20"/>
        </w:rPr>
        <w:t>D. − 1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hợp lý biểu thức − 9 7 + 13 4 + − 1 5 + − 5 7 + 3 4 ta được kết quả là:</w:t>
      </w:r>
    </w:p>
    <w:p>
      <w:r>
        <w:rPr>
          <w:rFonts w:ascii="Arial" w:hAnsi="Arial"/>
          <w:b/>
          <w:sz w:val="20"/>
        </w:rPr>
        <w:t>Bước 2: Phân tích dữ kiện và đối chiếu với từng phương án.</w:t>
      </w:r>
    </w:p>
    <w:p>
      <w:r>
        <w:rPr>
          <w:rFonts w:ascii="Arial" w:hAnsi="Arial"/>
          <w:sz w:val="20"/>
        </w:rPr>
        <w:t>− 9 7</w:t>
      </w:r>
    </w:p>
    <w:p>
      <w:r>
        <w:rPr>
          <w:rFonts w:ascii="Arial" w:hAnsi="Arial"/>
          <w:sz w:val="20"/>
        </w:rPr>
        <w:t>+ 13 4</w:t>
      </w:r>
    </w:p>
    <w:p>
      <w:r>
        <w:rPr>
          <w:rFonts w:ascii="Arial" w:hAnsi="Arial"/>
          <w:sz w:val="20"/>
        </w:rPr>
        <w:t>+ − 1 5</w:t>
      </w:r>
    </w:p>
    <w:p>
      <w:r>
        <w:rPr>
          <w:rFonts w:ascii="Arial" w:hAnsi="Arial"/>
          <w:sz w:val="20"/>
        </w:rPr>
        <w:t>+ − 5 7</w:t>
      </w:r>
    </w:p>
    <w:p>
      <w:r>
        <w:rPr>
          <w:rFonts w:ascii="Arial" w:hAnsi="Arial"/>
          <w:sz w:val="20"/>
        </w:rPr>
        <w:t>+ 3 4 = − 9 7</w:t>
      </w:r>
    </w:p>
    <w:p>
      <w:r>
        <w:rPr>
          <w:rFonts w:ascii="Arial" w:hAnsi="Arial"/>
          <w:sz w:val="20"/>
        </w:rPr>
        <w:t>+ − 5 7</w:t>
      </w:r>
    </w:p>
    <w:p>
      <w:r>
        <w:rPr>
          <w:rFonts w:ascii="Arial" w:hAnsi="Arial"/>
          <w:sz w:val="20"/>
        </w:rPr>
        <w:t>+ 13 4</w:t>
      </w:r>
    </w:p>
    <w:p>
      <w:r>
        <w:rPr>
          <w:rFonts w:ascii="Arial" w:hAnsi="Arial"/>
          <w:sz w:val="20"/>
        </w:rPr>
        <w:t>+ 3 4</w:t>
      </w:r>
    </w:p>
    <w:p>
      <w:r>
        <w:rPr>
          <w:rFonts w:ascii="Arial" w:hAnsi="Arial"/>
          <w:sz w:val="20"/>
        </w:rPr>
        <w:t>+ − 1 5 = − 2</w:t>
      </w:r>
    </w:p>
    <w:p>
      <w:r>
        <w:rPr>
          <w:rFonts w:ascii="Arial" w:hAnsi="Arial"/>
          <w:sz w:val="20"/>
        </w:rPr>
        <w:t>+ 4</w:t>
      </w:r>
    </w:p>
    <w:p>
      <w:r>
        <w:rPr>
          <w:rFonts w:ascii="Arial" w:hAnsi="Arial"/>
          <w:sz w:val="20"/>
        </w:rPr>
        <w:t>+ − 1 5 = 2</w:t>
      </w:r>
    </w:p>
    <w:p>
      <w:r>
        <w:rPr>
          <w:rFonts w:ascii="Arial" w:hAnsi="Arial"/>
          <w:sz w:val="20"/>
        </w:rPr>
        <w:t>+ − 1 5 = 10 5</w:t>
      </w:r>
    </w:p>
    <w:p>
      <w:r>
        <w:rPr>
          <w:rFonts w:ascii="Arial" w:hAnsi="Arial"/>
          <w:sz w:val="20"/>
        </w:rPr>
        <w:t>+ − 1 5 = 9 5 ần chọn là: A</w:t>
      </w:r>
    </w:p>
    <w:p>
      <w:r>
        <w:rPr>
          <w:rFonts w:ascii="Arial" w:hAnsi="Arial"/>
          <w:b/>
          <w:sz w:val="20"/>
        </w:rPr>
        <w:t>Kết luận: Đáp án đúng là C (− 11 5).</w:t>
      </w:r>
    </w:p>
    <w:p>
      <w:r>
        <w:rPr>
          <w:rFonts w:ascii="Arial" w:hAnsi="Arial"/>
          <w:b/>
          <w:sz w:val="21"/>
        </w:rPr>
        <w:t>Câu 8. . Cho A = 1 4 + − 5 13 + 2 11 + − 8 13 + 3 4 . Chọn câu đúng:</w:t>
      </w:r>
    </w:p>
    <w:p>
      <w:pPr>
        <w:pStyle w:val="ListBullet"/>
      </w:pPr>
      <w:r>
        <w:rPr>
          <w:rFonts w:ascii="Arial" w:hAnsi="Arial"/>
          <w:sz w:val="20"/>
        </w:rPr>
        <w:t>A. A &gt; 1</w:t>
      </w:r>
    </w:p>
    <w:p>
      <w:pPr>
        <w:pStyle w:val="ListBullet"/>
      </w:pPr>
      <w:r>
        <w:rPr>
          <w:rFonts w:ascii="Arial" w:hAnsi="Arial"/>
          <w:sz w:val="20"/>
        </w:rPr>
        <w:t>B. A = 2 11</w:t>
      </w:r>
    </w:p>
    <w:p>
      <w:pPr>
        <w:pStyle w:val="ListBullet"/>
      </w:pPr>
      <w:r>
        <w:rPr>
          <w:rFonts w:ascii="Arial" w:hAnsi="Arial"/>
          <w:sz w:val="20"/>
        </w:rPr>
        <w:t>C. A = 1</w:t>
      </w:r>
    </w:p>
    <w:p>
      <w:pPr>
        <w:pStyle w:val="ListBullet"/>
      </w:pPr>
      <w:r>
        <w:rPr>
          <w:rFonts w:ascii="Arial" w:hAnsi="Arial"/>
          <w:sz w:val="20"/>
        </w:rPr>
        <w:t>D. A =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A = 1 4 + − 5 13 + 2 11 + − 8 13 + 3 4 . Chọn câu đúng:</w:t>
      </w:r>
    </w:p>
    <w:p>
      <w:r>
        <w:rPr>
          <w:rFonts w:ascii="Arial" w:hAnsi="Arial"/>
          <w:b/>
          <w:sz w:val="20"/>
        </w:rPr>
        <w:t>Bước 2: Phân tích dữ kiện và đối chiếu với từng phương án.</w:t>
      </w:r>
    </w:p>
    <w:p>
      <w:r>
        <w:rPr>
          <w:rFonts w:ascii="Arial" w:hAnsi="Arial"/>
          <w:sz w:val="20"/>
        </w:rPr>
        <w:t>A = 1 4</w:t>
      </w:r>
    </w:p>
    <w:p>
      <w:r>
        <w:rPr>
          <w:rFonts w:ascii="Arial" w:hAnsi="Arial"/>
          <w:sz w:val="20"/>
        </w:rPr>
        <w:t>+ − 5 13</w:t>
      </w:r>
    </w:p>
    <w:p>
      <w:r>
        <w:rPr>
          <w:rFonts w:ascii="Arial" w:hAnsi="Arial"/>
          <w:sz w:val="20"/>
        </w:rPr>
        <w:t>+ 2 11</w:t>
      </w:r>
    </w:p>
    <w:p>
      <w:r>
        <w:rPr>
          <w:rFonts w:ascii="Arial" w:hAnsi="Arial"/>
          <w:sz w:val="20"/>
        </w:rPr>
        <w:t>+ − 8 13</w:t>
      </w:r>
    </w:p>
    <w:p>
      <w:r>
        <w:rPr>
          <w:rFonts w:ascii="Arial" w:hAnsi="Arial"/>
          <w:sz w:val="20"/>
        </w:rPr>
        <w:t>+ 3 4 A = 1 4</w:t>
      </w:r>
    </w:p>
    <w:p>
      <w:r>
        <w:rPr>
          <w:rFonts w:ascii="Arial" w:hAnsi="Arial"/>
          <w:sz w:val="20"/>
        </w:rPr>
        <w:t>+ − 5 13</w:t>
      </w:r>
    </w:p>
    <w:p>
      <w:r>
        <w:rPr>
          <w:rFonts w:ascii="Arial" w:hAnsi="Arial"/>
          <w:sz w:val="20"/>
        </w:rPr>
        <w:t>+ 2 11</w:t>
      </w:r>
    </w:p>
    <w:p>
      <w:r>
        <w:rPr>
          <w:rFonts w:ascii="Arial" w:hAnsi="Arial"/>
          <w:sz w:val="20"/>
        </w:rPr>
        <w:t>+ − 8 13</w:t>
      </w:r>
    </w:p>
    <w:p>
      <w:r>
        <w:rPr>
          <w:rFonts w:ascii="Arial" w:hAnsi="Arial"/>
          <w:sz w:val="20"/>
        </w:rPr>
        <w:t>+ 3 4 A = 1 4</w:t>
      </w:r>
    </w:p>
    <w:p>
      <w:r>
        <w:rPr>
          <w:rFonts w:ascii="Arial" w:hAnsi="Arial"/>
          <w:sz w:val="20"/>
        </w:rPr>
        <w:t>+ 3 4</w:t>
      </w:r>
    </w:p>
    <w:p>
      <w:r>
        <w:rPr>
          <w:rFonts w:ascii="Arial" w:hAnsi="Arial"/>
          <w:sz w:val="20"/>
        </w:rPr>
        <w:t>+ − 5 13</w:t>
      </w:r>
    </w:p>
    <w:p>
      <w:r>
        <w:rPr>
          <w:rFonts w:ascii="Arial" w:hAnsi="Arial"/>
          <w:sz w:val="20"/>
        </w:rPr>
        <w:t>+ − 8 13</w:t>
      </w:r>
    </w:p>
    <w:p>
      <w:r>
        <w:rPr>
          <w:rFonts w:ascii="Arial" w:hAnsi="Arial"/>
          <w:sz w:val="20"/>
        </w:rPr>
        <w:t>+ 2 11 A = 1</w:t>
      </w:r>
    </w:p>
    <w:p>
      <w:r>
        <w:rPr>
          <w:rFonts w:ascii="Arial" w:hAnsi="Arial"/>
          <w:sz w:val="20"/>
        </w:rPr>
        <w:t>+ − 1</w:t>
      </w:r>
    </w:p>
    <w:p>
      <w:r>
        <w:rPr>
          <w:rFonts w:ascii="Arial" w:hAnsi="Arial"/>
          <w:sz w:val="20"/>
        </w:rPr>
        <w:t>+ 2 11 A = 2 11 ần chọn là: B</w:t>
      </w:r>
    </w:p>
    <w:p>
      <w:r>
        <w:rPr>
          <w:rFonts w:ascii="Arial" w:hAnsi="Arial"/>
          <w:b/>
          <w:sz w:val="20"/>
        </w:rPr>
        <w:t>Kết luận: Đáp án đúng là C (A = 1).</w:t>
      </w:r>
    </w:p>
    <w:p>
      <w:r>
        <w:rPr>
          <w:rFonts w:ascii="Arial" w:hAnsi="Arial"/>
          <w:b/>
          <w:sz w:val="21"/>
        </w:rPr>
        <w:t>Câu 9. . Có bao nhiêu số nguyên x thỏa mãn 15 41 + − 138 41 ≤ x &lt; 1 2 + 1 3 + 1 6 ?</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số nguyên x thỏa mãn 15 41 + − 138 41 ≤ x &lt; 1 2 + 1 3 + 1 6 ?</w:t>
      </w:r>
    </w:p>
    <w:p>
      <w:r>
        <w:rPr>
          <w:rFonts w:ascii="Arial" w:hAnsi="Arial"/>
          <w:b/>
          <w:sz w:val="20"/>
        </w:rPr>
        <w:t>Bước 2: Phân tích dữ kiện và đối chiếu với từng phương án.</w:t>
      </w:r>
    </w:p>
    <w:p>
      <w:r>
        <w:rPr>
          <w:rFonts w:ascii="Arial" w:hAnsi="Arial"/>
          <w:sz w:val="20"/>
        </w:rPr>
        <w:t>15 41</w:t>
      </w:r>
    </w:p>
    <w:p>
      <w:r>
        <w:rPr>
          <w:rFonts w:ascii="Arial" w:hAnsi="Arial"/>
          <w:sz w:val="20"/>
        </w:rPr>
        <w:t>+ − 138 41 ≤ x &lt; 1 2</w:t>
      </w:r>
    </w:p>
    <w:p>
      <w:r>
        <w:rPr>
          <w:rFonts w:ascii="Arial" w:hAnsi="Arial"/>
          <w:sz w:val="20"/>
        </w:rPr>
        <w:t>+ 1 3</w:t>
      </w:r>
    </w:p>
    <w:p>
      <w:r>
        <w:rPr>
          <w:rFonts w:ascii="Arial" w:hAnsi="Arial"/>
          <w:sz w:val="20"/>
        </w:rPr>
        <w:t>+ 1 6 − 3 ≤ x &lt; 1 x ∈ − 3;</w:t>
      </w:r>
    </w:p>
    <w:p>
      <w:r>
        <w:rPr>
          <w:rFonts w:ascii="Arial" w:hAnsi="Arial"/>
          <w:sz w:val="20"/>
        </w:rPr>
        <w:t>− 2;</w:t>
      </w:r>
    </w:p>
    <w:p>
      <w:r>
        <w:rPr>
          <w:rFonts w:ascii="Arial" w:hAnsi="Arial"/>
          <w:sz w:val="20"/>
        </w:rPr>
        <w:t>− 1;</w:t>
      </w:r>
    </w:p>
    <w:p>
      <w:r>
        <w:rPr>
          <w:rFonts w:ascii="Arial" w:hAnsi="Arial"/>
          <w:sz w:val="20"/>
        </w:rPr>
        <w:t>0 Vậy có tất cả 4 giá trị của x ần chọn là: D</w:t>
      </w:r>
    </w:p>
    <w:p>
      <w:r>
        <w:rPr>
          <w:rFonts w:ascii="Arial" w:hAnsi="Arial"/>
          <w:b/>
          <w:sz w:val="20"/>
        </w:rPr>
        <w:t>Kết luận: Đáp án đúng là C (5).</w:t>
      </w:r>
    </w:p>
    <w:p>
      <w:r>
        <w:rPr>
          <w:rFonts w:ascii="Arial" w:hAnsi="Arial"/>
          <w:b/>
          <w:sz w:val="21"/>
        </w:rPr>
        <w:t>Câu 10. . Số đối của phân số 13 7 là:</w:t>
      </w:r>
    </w:p>
    <w:p>
      <w:pPr>
        <w:pStyle w:val="ListBullet"/>
      </w:pPr>
      <w:r>
        <w:rPr>
          <w:rFonts w:ascii="Arial" w:hAnsi="Arial"/>
          <w:sz w:val="20"/>
        </w:rPr>
        <w:t>A. − 13 7</w:t>
      </w:r>
    </w:p>
    <w:p>
      <w:pPr>
        <w:pStyle w:val="ListBullet"/>
      </w:pPr>
      <w:r>
        <w:rPr>
          <w:rFonts w:ascii="Arial" w:hAnsi="Arial"/>
          <w:sz w:val="20"/>
        </w:rPr>
        <w:t>B. 13 − 7</w:t>
      </w:r>
    </w:p>
    <w:p>
      <w:pPr>
        <w:pStyle w:val="ListBullet"/>
      </w:pPr>
      <w:r>
        <w:rPr>
          <w:rFonts w:ascii="Arial" w:hAnsi="Arial"/>
          <w:sz w:val="20"/>
        </w:rPr>
        <w:t>C. − 13 7</w:t>
      </w:r>
    </w:p>
    <w:p>
      <w:pPr>
        <w:pStyle w:val="ListBullet"/>
      </w:pPr>
      <w:r>
        <w:rPr>
          <w:rFonts w:ascii="Arial" w:hAnsi="Arial"/>
          <w:sz w:val="20"/>
        </w:rPr>
        <w:t>D. Tất cả các đáp án trên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đối của phân số 13 7 là:</w:t>
      </w:r>
    </w:p>
    <w:p>
      <w:r>
        <w:rPr>
          <w:rFonts w:ascii="Arial" w:hAnsi="Arial"/>
          <w:b/>
          <w:sz w:val="20"/>
        </w:rPr>
        <w:t>Bước 2: Phân tích dữ kiện và đối chiếu với từng phương án.</w:t>
      </w:r>
    </w:p>
    <w:p>
      <w:r>
        <w:rPr>
          <w:rFonts w:ascii="Arial" w:hAnsi="Arial"/>
          <w:sz w:val="20"/>
        </w:rPr>
        <w:t>Số đối của phân số 13 7 là − 13 7 hoặc 13 − 7 hoặc − 13 7 ần chọn là: D</w:t>
      </w:r>
    </w:p>
    <w:p>
      <w:r>
        <w:rPr>
          <w:rFonts w:ascii="Arial" w:hAnsi="Arial"/>
          <w:b/>
          <w:sz w:val="20"/>
        </w:rPr>
        <w:t>Kết luận: Đáp án đúng là C (− 13 7).</w:t>
      </w:r>
    </w:p>
    <w:p>
      <w:r>
        <w:rPr>
          <w:rFonts w:ascii="Arial" w:hAnsi="Arial"/>
          <w:b/>
          <w:sz w:val="21"/>
        </w:rPr>
        <w:t>Câu 11. . Kết quả của phép tính 3 4 − 7 20 là:</w:t>
      </w:r>
    </w:p>
    <w:p>
      <w:pPr>
        <w:pStyle w:val="ListBullet"/>
      </w:pPr>
      <w:r>
        <w:rPr>
          <w:rFonts w:ascii="Arial" w:hAnsi="Arial"/>
          <w:sz w:val="20"/>
        </w:rPr>
        <w:t>A. 1 10</w:t>
      </w:r>
    </w:p>
    <w:p>
      <w:pPr>
        <w:pStyle w:val="ListBullet"/>
      </w:pPr>
      <w:r>
        <w:rPr>
          <w:rFonts w:ascii="Arial" w:hAnsi="Arial"/>
          <w:sz w:val="20"/>
        </w:rPr>
        <w:t>B. 4 5</w:t>
      </w:r>
    </w:p>
    <w:p>
      <w:pPr>
        <w:pStyle w:val="ListBullet"/>
      </w:pPr>
      <w:r>
        <w:rPr>
          <w:rFonts w:ascii="Arial" w:hAnsi="Arial"/>
          <w:sz w:val="20"/>
        </w:rPr>
        <w:t>C. 2 5</w:t>
      </w:r>
    </w:p>
    <w:p>
      <w:pPr>
        <w:pStyle w:val="ListBullet"/>
      </w:pPr>
      <w:r>
        <w:rPr>
          <w:rFonts w:ascii="Arial" w:hAnsi="Arial"/>
          <w:sz w:val="20"/>
        </w:rPr>
        <w:t>D. − 1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Kết quả của phép tính 3 4 − 7 20 là:</w:t>
      </w:r>
    </w:p>
    <w:p>
      <w:r>
        <w:rPr>
          <w:rFonts w:ascii="Arial" w:hAnsi="Arial"/>
          <w:b/>
          <w:sz w:val="20"/>
        </w:rPr>
        <w:t>Bước 2: Phân tích dữ kiện và đối chiếu với từng phương án.</w:t>
      </w:r>
    </w:p>
    <w:p>
      <w:r>
        <w:rPr>
          <w:rFonts w:ascii="Arial" w:hAnsi="Arial"/>
          <w:sz w:val="20"/>
        </w:rPr>
        <w:t>Trả lời: Ta có: 3 4 − 7 20 = 15 20 − 7 20 = 8 20 = 2 5 ần chọn là: C</w:t>
      </w:r>
    </w:p>
    <w:p>
      <w:r>
        <w:rPr>
          <w:rFonts w:ascii="Arial" w:hAnsi="Arial"/>
          <w:b/>
          <w:sz w:val="20"/>
        </w:rPr>
        <w:t>Kết luận: Đáp án đúng là C (2 5).</w:t>
      </w:r>
    </w:p>
    <w:p>
      <w:r>
        <w:rPr>
          <w:rFonts w:ascii="Arial" w:hAnsi="Arial"/>
          <w:b/>
          <w:sz w:val="21"/>
        </w:rPr>
        <w:t>Câu 12. . Số đối của − − 2 27 là:</w:t>
      </w:r>
    </w:p>
    <w:p>
      <w:pPr>
        <w:pStyle w:val="ListBullet"/>
      </w:pPr>
      <w:r>
        <w:rPr>
          <w:rFonts w:ascii="Arial" w:hAnsi="Arial"/>
          <w:sz w:val="20"/>
        </w:rPr>
        <w:t>A. 27 2</w:t>
      </w:r>
    </w:p>
    <w:p>
      <w:pPr>
        <w:pStyle w:val="ListBullet"/>
      </w:pPr>
      <w:r>
        <w:rPr>
          <w:rFonts w:ascii="Arial" w:hAnsi="Arial"/>
          <w:sz w:val="20"/>
        </w:rPr>
        <w:t>B. − − 2 27</w:t>
      </w:r>
    </w:p>
    <w:p>
      <w:pPr>
        <w:pStyle w:val="ListBullet"/>
      </w:pPr>
      <w:r>
        <w:rPr>
          <w:rFonts w:ascii="Arial" w:hAnsi="Arial"/>
          <w:sz w:val="20"/>
        </w:rPr>
        <w:t>C. 2 27</w:t>
      </w:r>
    </w:p>
    <w:p>
      <w:pPr>
        <w:pStyle w:val="ListBullet"/>
      </w:pPr>
      <w:r>
        <w:rPr>
          <w:rFonts w:ascii="Arial" w:hAnsi="Arial"/>
          <w:sz w:val="20"/>
        </w:rPr>
        <w:t>D. − 2 27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đối của − − 2 27 là:</w:t>
      </w:r>
    </w:p>
    <w:p>
      <w:r>
        <w:rPr>
          <w:rFonts w:ascii="Arial" w:hAnsi="Arial"/>
          <w:b/>
          <w:sz w:val="20"/>
        </w:rPr>
        <w:t>Bước 2: Phân tích dữ kiện và đối chiếu với từng phương án.</w:t>
      </w:r>
    </w:p>
    <w:p>
      <w:r>
        <w:rPr>
          <w:rFonts w:ascii="Arial" w:hAnsi="Arial"/>
          <w:sz w:val="20"/>
        </w:rPr>
        <w:t>Trả lời: Ta có: − − 2 27 = 2 27 nên số đối của 2 27 là − 2 27 ần chọn là: D</w:t>
      </w:r>
    </w:p>
    <w:p>
      <w:r>
        <w:rPr>
          <w:rFonts w:ascii="Arial" w:hAnsi="Arial"/>
          <w:b/>
          <w:sz w:val="20"/>
        </w:rPr>
        <w:t>Kết luận: Đáp án đúng là C (2 27).</w:t>
      </w:r>
    </w:p>
    <w:p>
      <w:r>
        <w:rPr>
          <w:rFonts w:ascii="Arial" w:hAnsi="Arial"/>
          <w:b/>
          <w:sz w:val="21"/>
        </w:rPr>
        <w:t>Câu 13. . Tính − 1 6 − − 4 9</w:t>
      </w:r>
    </w:p>
    <w:p>
      <w:pPr>
        <w:pStyle w:val="ListBullet"/>
      </w:pPr>
      <w:r>
        <w:rPr>
          <w:rFonts w:ascii="Arial" w:hAnsi="Arial"/>
          <w:sz w:val="20"/>
        </w:rPr>
        <w:t>A. 5 18</w:t>
      </w:r>
    </w:p>
    <w:p>
      <w:pPr>
        <w:pStyle w:val="ListBullet"/>
      </w:pPr>
      <w:r>
        <w:rPr>
          <w:rFonts w:ascii="Arial" w:hAnsi="Arial"/>
          <w:sz w:val="20"/>
        </w:rPr>
        <w:t>B. 5 36</w:t>
      </w:r>
    </w:p>
    <w:p>
      <w:pPr>
        <w:pStyle w:val="ListBullet"/>
      </w:pPr>
      <w:r>
        <w:rPr>
          <w:rFonts w:ascii="Arial" w:hAnsi="Arial"/>
          <w:sz w:val="20"/>
        </w:rPr>
        <w:t>C. − 11 18</w:t>
      </w:r>
    </w:p>
    <w:p>
      <w:pPr>
        <w:pStyle w:val="ListBullet"/>
      </w:pPr>
      <w:r>
        <w:rPr>
          <w:rFonts w:ascii="Arial" w:hAnsi="Arial"/>
          <w:sz w:val="20"/>
        </w:rPr>
        <w:t>D. − 13 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− 1 6 − − 4 9</w:t>
      </w:r>
    </w:p>
    <w:p>
      <w:r>
        <w:rPr>
          <w:rFonts w:ascii="Arial" w:hAnsi="Arial"/>
          <w:b/>
          <w:sz w:val="20"/>
        </w:rPr>
        <w:t>Bước 2: Phân tích dữ kiện và đối chiếu với từng phương án.</w:t>
      </w:r>
    </w:p>
    <w:p>
      <w:r>
        <w:rPr>
          <w:rFonts w:ascii="Arial" w:hAnsi="Arial"/>
          <w:sz w:val="20"/>
        </w:rPr>
        <w:t>Trả lời: − 1 6 − − 4 9 = − 1 6</w:t>
      </w:r>
    </w:p>
    <w:p>
      <w:r>
        <w:rPr>
          <w:rFonts w:ascii="Arial" w:hAnsi="Arial"/>
          <w:sz w:val="20"/>
        </w:rPr>
        <w:t>+ 4 9 = − 3 18</w:t>
      </w:r>
    </w:p>
    <w:p>
      <w:r>
        <w:rPr>
          <w:rFonts w:ascii="Arial" w:hAnsi="Arial"/>
          <w:sz w:val="20"/>
        </w:rPr>
        <w:t>+ 8 18 = 5 18 ần chọn là: A</w:t>
      </w:r>
    </w:p>
    <w:p>
      <w:r>
        <w:rPr>
          <w:rFonts w:ascii="Arial" w:hAnsi="Arial"/>
          <w:b/>
          <w:sz w:val="20"/>
        </w:rPr>
        <w:t>Kết luận: Đáp án đúng là C (− 11 18).</w:t>
      </w:r>
    </w:p>
    <w:p>
      <w:r>
        <w:rPr>
          <w:rFonts w:ascii="Arial" w:hAnsi="Arial"/>
          <w:b/>
          <w:sz w:val="21"/>
        </w:rPr>
        <w:t>Câu 14. . Giá trị của x thỏa mãn 15 20 − x = 7 16</w:t>
      </w:r>
    </w:p>
    <w:p>
      <w:pPr>
        <w:pStyle w:val="ListBullet"/>
      </w:pPr>
      <w:r>
        <w:rPr>
          <w:rFonts w:ascii="Arial" w:hAnsi="Arial"/>
          <w:sz w:val="20"/>
        </w:rPr>
        <w:t>A. − 15 16</w:t>
      </w:r>
    </w:p>
    <w:p>
      <w:pPr>
        <w:pStyle w:val="ListBullet"/>
      </w:pPr>
      <w:r>
        <w:rPr>
          <w:rFonts w:ascii="Arial" w:hAnsi="Arial"/>
          <w:sz w:val="20"/>
        </w:rPr>
        <w:t>B. 5 16</w:t>
      </w:r>
    </w:p>
    <w:p>
      <w:pPr>
        <w:pStyle w:val="ListBullet"/>
      </w:pPr>
      <w:r>
        <w:rPr>
          <w:rFonts w:ascii="Arial" w:hAnsi="Arial"/>
          <w:sz w:val="20"/>
        </w:rPr>
        <w:t>C. 19 16 − x = − 15 16</w:t>
      </w:r>
    </w:p>
    <w:p>
      <w:pPr>
        <w:pStyle w:val="ListBullet"/>
      </w:pPr>
      <w:r>
        <w:rPr>
          <w:rFonts w:ascii="Arial" w:hAnsi="Arial"/>
          <w:sz w:val="20"/>
        </w:rPr>
        <w:t>D. − 19 16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Giá trị của x thỏa mãn 15 20 − x = 7 16</w:t>
      </w:r>
    </w:p>
    <w:p>
      <w:r>
        <w:rPr>
          <w:rFonts w:ascii="Arial" w:hAnsi="Arial"/>
          <w:b/>
          <w:sz w:val="20"/>
        </w:rPr>
        <w:t>Bước 2: Phân tích dữ kiện và đối chiếu với từng phương án.</w:t>
      </w:r>
    </w:p>
    <w:p>
      <w:r>
        <w:rPr>
          <w:rFonts w:ascii="Arial" w:hAnsi="Arial"/>
          <w:sz w:val="20"/>
        </w:rPr>
        <w:t>Trả lời: 15 20 − x = 7 16 − x = 7 16 − 15 20 − x = − 15 16 x = 5 16 ần chọn là: B</w:t>
      </w:r>
    </w:p>
    <w:p>
      <w:r>
        <w:rPr>
          <w:rFonts w:ascii="Arial" w:hAnsi="Arial"/>
          <w:b/>
          <w:sz w:val="20"/>
        </w:rPr>
        <w:t>Kết luận: Đáp án đúng là C (19 16 − x = − 15 16).</w:t>
      </w:r>
    </w:p>
    <w:p>
      <w:r>
        <w:rPr>
          <w:rFonts w:ascii="Arial" w:hAnsi="Arial"/>
          <w:b/>
          <w:sz w:val="21"/>
        </w:rPr>
        <w:t>Câu 15. . Điền số thích hợp vào chỗ chấm 1 3 + ... 24 = 3 8</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 1</w:t>
      </w:r>
    </w:p>
    <w:p>
      <w:pPr>
        <w:pStyle w:val="ListBullet"/>
      </w:pPr>
      <w:r>
        <w:rPr>
          <w:rFonts w:ascii="Arial" w:hAnsi="Arial"/>
          <w:sz w:val="20"/>
        </w:rPr>
        <w:t>D.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Điền số thích hợp vào chỗ chấm 1 3 + ... 24 = 3 8</w:t>
      </w:r>
    </w:p>
    <w:p>
      <w:r>
        <w:rPr>
          <w:rFonts w:ascii="Arial" w:hAnsi="Arial"/>
          <w:b/>
          <w:sz w:val="20"/>
        </w:rPr>
        <w:t>Bước 2: Phân tích dữ kiện và đối chiếu với từng phương án.</w:t>
      </w:r>
    </w:p>
    <w:p>
      <w:r>
        <w:rPr>
          <w:rFonts w:ascii="Arial" w:hAnsi="Arial"/>
          <w:sz w:val="20"/>
        </w:rPr>
        <w:t>Trả lời: Đặt số cần điền vào chỗ chấm là x ta có: 1 3</w:t>
      </w:r>
    </w:p>
    <w:p>
      <w:r>
        <w:rPr>
          <w:rFonts w:ascii="Arial" w:hAnsi="Arial"/>
          <w:sz w:val="20"/>
        </w:rPr>
        <w:t>+ x 24 = 3 8 x 24 = 3 8 − 1 3 x 24 = 1 24 x = 1 Vậy số cần điền vào chỗ trống là 1 ần chọn là: B</w:t>
      </w:r>
    </w:p>
    <w:p>
      <w:r>
        <w:rPr>
          <w:rFonts w:ascii="Arial" w:hAnsi="Arial"/>
          <w:b/>
          <w:sz w:val="20"/>
        </w:rPr>
        <w:t>Kết luận: Đáp án đúng là C (– 1).</w:t>
      </w:r>
    </w:p>
    <w:p>
      <w:r>
        <w:rPr>
          <w:rFonts w:ascii="Arial" w:hAnsi="Arial"/>
          <w:b/>
          <w:sz w:val="21"/>
        </w:rPr>
        <w:t>Câu 16. . Giá trị nào của x dưới đây thỏa mãn 29 30 − 13 23 + x = 7 69 ?</w:t>
      </w:r>
    </w:p>
    <w:p>
      <w:pPr>
        <w:pStyle w:val="ListBullet"/>
      </w:pPr>
      <w:r>
        <w:rPr>
          <w:rFonts w:ascii="Arial" w:hAnsi="Arial"/>
          <w:sz w:val="20"/>
        </w:rPr>
        <w:t>A. 3 10</w:t>
      </w:r>
    </w:p>
    <w:p>
      <w:pPr>
        <w:pStyle w:val="ListBullet"/>
      </w:pPr>
      <w:r>
        <w:rPr>
          <w:rFonts w:ascii="Arial" w:hAnsi="Arial"/>
          <w:sz w:val="20"/>
        </w:rPr>
        <w:t>B. 13 23</w:t>
      </w:r>
    </w:p>
    <w:p>
      <w:pPr>
        <w:pStyle w:val="ListBullet"/>
      </w:pPr>
      <w:r>
        <w:rPr>
          <w:rFonts w:ascii="Arial" w:hAnsi="Arial"/>
          <w:sz w:val="20"/>
        </w:rPr>
        <w:t>C. 2 5</w:t>
      </w:r>
    </w:p>
    <w:p>
      <w:pPr>
        <w:pStyle w:val="ListBullet"/>
      </w:pPr>
      <w:r>
        <w:rPr>
          <w:rFonts w:ascii="Arial" w:hAnsi="Arial"/>
          <w:sz w:val="20"/>
        </w:rPr>
        <w:t>D. − 3 10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Giá trị nào của x dưới đây thỏa mãn 29 30 − 13 23 + x = 7 69 ?</w:t>
      </w:r>
    </w:p>
    <w:p>
      <w:r>
        <w:rPr>
          <w:rFonts w:ascii="Arial" w:hAnsi="Arial"/>
          <w:b/>
          <w:sz w:val="20"/>
        </w:rPr>
        <w:t>Bước 2: Phân tích dữ kiện và đối chiếu với từng phương án.</w:t>
      </w:r>
    </w:p>
    <w:p>
      <w:r>
        <w:rPr>
          <w:rFonts w:ascii="Arial" w:hAnsi="Arial"/>
          <w:sz w:val="20"/>
        </w:rPr>
        <w:t>Trả lời: Ta có: 29 30 − 13 23</w:t>
      </w:r>
    </w:p>
    <w:p>
      <w:r>
        <w:rPr>
          <w:rFonts w:ascii="Arial" w:hAnsi="Arial"/>
          <w:sz w:val="20"/>
        </w:rPr>
        <w:t>+ x = 7 69 13 23</w:t>
      </w:r>
    </w:p>
    <w:p>
      <w:r>
        <w:rPr>
          <w:rFonts w:ascii="Arial" w:hAnsi="Arial"/>
          <w:sz w:val="20"/>
        </w:rPr>
        <w:t>+ x = 29 30 − 7 69 13 23</w:t>
      </w:r>
    </w:p>
    <w:p>
      <w:r>
        <w:rPr>
          <w:rFonts w:ascii="Arial" w:hAnsi="Arial"/>
          <w:sz w:val="20"/>
        </w:rPr>
        <w:t>+ x = 199 230 x = 199 230 − 13 23 x = 3 10 ần chọn là: A</w:t>
      </w:r>
    </w:p>
    <w:p>
      <w:r>
        <w:rPr>
          <w:rFonts w:ascii="Arial" w:hAnsi="Arial"/>
          <w:b/>
          <w:sz w:val="20"/>
        </w:rPr>
        <w:t>Kết luận: Đáp án đúng là C (2 5).</w:t>
      </w:r>
    </w:p>
    <w:p>
      <w:r>
        <w:rPr>
          <w:rFonts w:ascii="Arial" w:hAnsi="Arial"/>
          <w:b/>
          <w:sz w:val="21"/>
        </w:rPr>
        <w:t>Câu 17. . Phép tính 9 7 − 5 12 là:</w:t>
      </w:r>
    </w:p>
    <w:p>
      <w:pPr>
        <w:pStyle w:val="ListBullet"/>
      </w:pPr>
      <w:r>
        <w:rPr>
          <w:rFonts w:ascii="Arial" w:hAnsi="Arial"/>
          <w:sz w:val="20"/>
        </w:rPr>
        <w:t>A. 73 84</w:t>
      </w:r>
    </w:p>
    <w:p>
      <w:pPr>
        <w:pStyle w:val="ListBullet"/>
      </w:pPr>
      <w:r>
        <w:rPr>
          <w:rFonts w:ascii="Arial" w:hAnsi="Arial"/>
          <w:sz w:val="20"/>
        </w:rPr>
        <w:t>B. − 13 84</w:t>
      </w:r>
    </w:p>
    <w:p>
      <w:pPr>
        <w:pStyle w:val="ListBullet"/>
      </w:pPr>
      <w:r>
        <w:rPr>
          <w:rFonts w:ascii="Arial" w:hAnsi="Arial"/>
          <w:sz w:val="20"/>
        </w:rPr>
        <w:t>C. 83 84</w:t>
      </w:r>
    </w:p>
    <w:p>
      <w:pPr>
        <w:pStyle w:val="ListBullet"/>
      </w:pPr>
      <w:r>
        <w:rPr>
          <w:rFonts w:ascii="Arial" w:hAnsi="Arial"/>
          <w:sz w:val="20"/>
        </w:rPr>
        <w:t>D. 143 84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Phép tính 9 7 − 5 12 là:</w:t>
      </w:r>
    </w:p>
    <w:p>
      <w:r>
        <w:rPr>
          <w:rFonts w:ascii="Arial" w:hAnsi="Arial"/>
          <w:b/>
          <w:sz w:val="20"/>
        </w:rPr>
        <w:t>Bước 2: Phân tích dữ kiện và đối chiếu với từng phương án.</w:t>
      </w:r>
    </w:p>
    <w:p>
      <w:r>
        <w:rPr>
          <w:rFonts w:ascii="Arial" w:hAnsi="Arial"/>
          <w:sz w:val="20"/>
        </w:rPr>
        <w:t>Trả lời: Ta có: 9 7 − 5 12 = 9 7</w:t>
      </w:r>
    </w:p>
    <w:p>
      <w:r>
        <w:rPr>
          <w:rFonts w:ascii="Arial" w:hAnsi="Arial"/>
          <w:sz w:val="20"/>
        </w:rPr>
        <w:t>+ − 5 12 = 108 84</w:t>
      </w:r>
    </w:p>
    <w:p>
      <w:r>
        <w:rPr>
          <w:rFonts w:ascii="Arial" w:hAnsi="Arial"/>
          <w:sz w:val="20"/>
        </w:rPr>
        <w:t>+ − 35 84 = 108</w:t>
      </w:r>
    </w:p>
    <w:p>
      <w:r>
        <w:rPr>
          <w:rFonts w:ascii="Arial" w:hAnsi="Arial"/>
          <w:sz w:val="20"/>
        </w:rPr>
        <w:t>+ − 35 84 = 73 84 ần chọn là: A</w:t>
      </w:r>
    </w:p>
    <w:p>
      <w:r>
        <w:rPr>
          <w:rFonts w:ascii="Arial" w:hAnsi="Arial"/>
          <w:b/>
          <w:sz w:val="20"/>
        </w:rPr>
        <w:t>Kết luận: Đáp án đúng là C (83 84).</w:t>
      </w:r>
    </w:p>
    <w:p>
      <w:r>
        <w:rPr>
          <w:rFonts w:ascii="Arial" w:hAnsi="Arial"/>
          <w:b/>
          <w:sz w:val="21"/>
        </w:rPr>
        <w:t>Câu 1. . Thực hiện phép tính 65 91 + − 44 55 ta được kết quả là:</w:t>
      </w:r>
    </w:p>
    <w:p>
      <w:pPr>
        <w:pStyle w:val="ListBullet"/>
      </w:pPr>
      <w:r>
        <w:rPr>
          <w:rFonts w:ascii="Arial" w:hAnsi="Arial"/>
          <w:sz w:val="20"/>
        </w:rPr>
        <w:t>A. − 53 35</w:t>
      </w:r>
    </w:p>
    <w:p>
      <w:pPr>
        <w:pStyle w:val="ListBullet"/>
      </w:pPr>
      <w:r>
        <w:rPr>
          <w:rFonts w:ascii="Arial" w:hAnsi="Arial"/>
          <w:sz w:val="20"/>
        </w:rPr>
        <w:t>B. 51 35</w:t>
      </w:r>
    </w:p>
    <w:p>
      <w:pPr>
        <w:pStyle w:val="ListBullet"/>
      </w:pPr>
      <w:r>
        <w:rPr>
          <w:rFonts w:ascii="Arial" w:hAnsi="Arial"/>
          <w:sz w:val="20"/>
        </w:rPr>
        <w:t>C. − 3 35</w:t>
      </w:r>
    </w:p>
    <w:p>
      <w:pPr>
        <w:pStyle w:val="ListBullet"/>
      </w:pPr>
      <w:r>
        <w:rPr>
          <w:rFonts w:ascii="Arial" w:hAnsi="Arial"/>
          <w:sz w:val="20"/>
        </w:rPr>
        <w:t>D. 3 35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Thực hiện phép tính 65 91 + − 44 55 ta được kết quả là:</w:t>
      </w:r>
    </w:p>
    <w:p>
      <w:r>
        <w:rPr>
          <w:rFonts w:ascii="Arial" w:hAnsi="Arial"/>
          <w:b/>
          <w:sz w:val="20"/>
        </w:rPr>
        <w:t>Bước 2: Phân tích dữ kiện và đối chiếu với từng phương án.</w:t>
      </w:r>
    </w:p>
    <w:p>
      <w:r>
        <w:rPr>
          <w:rFonts w:ascii="Arial" w:hAnsi="Arial"/>
          <w:sz w:val="20"/>
        </w:rPr>
        <w:t>Trả lời: 65 91</w:t>
      </w:r>
    </w:p>
    <w:p>
      <w:r>
        <w:rPr>
          <w:rFonts w:ascii="Arial" w:hAnsi="Arial"/>
          <w:sz w:val="20"/>
        </w:rPr>
        <w:t>+ − 44 55 = 5 7</w:t>
      </w:r>
    </w:p>
    <w:p>
      <w:r>
        <w:rPr>
          <w:rFonts w:ascii="Arial" w:hAnsi="Arial"/>
          <w:sz w:val="20"/>
        </w:rPr>
        <w:t>+ − 4 5 = 25 35</w:t>
      </w:r>
    </w:p>
    <w:p>
      <w:r>
        <w:rPr>
          <w:rFonts w:ascii="Arial" w:hAnsi="Arial"/>
          <w:sz w:val="20"/>
        </w:rPr>
        <w:t>+ − 28 35 = − 3 35 ần chọn là: C</w:t>
      </w:r>
    </w:p>
    <w:p>
      <w:r>
        <w:rPr>
          <w:rFonts w:ascii="Arial" w:hAnsi="Arial"/>
          <w:b/>
          <w:sz w:val="20"/>
        </w:rPr>
        <w:t>Kết luận: Đáp án đúng là C (− 3 35).</w:t>
      </w:r>
    </w:p>
    <w:p>
      <w:r>
        <w:rPr>
          <w:rFonts w:ascii="Arial" w:hAnsi="Arial"/>
          <w:b/>
          <w:sz w:val="21"/>
        </w:rPr>
        <w:t>Câu 2. Chọn câu sai</w:t>
      </w:r>
    </w:p>
    <w:p>
      <w:pPr>
        <w:pStyle w:val="ListBullet"/>
      </w:pPr>
      <w:r>
        <w:rPr>
          <w:rFonts w:ascii="Arial" w:hAnsi="Arial"/>
          <w:sz w:val="20"/>
        </w:rPr>
        <w:t>A. 3 2 + 2 3 &gt; 1</w:t>
      </w:r>
    </w:p>
    <w:p>
      <w:pPr>
        <w:pStyle w:val="ListBullet"/>
      </w:pPr>
      <w:r>
        <w:rPr>
          <w:rFonts w:ascii="Arial" w:hAnsi="Arial"/>
          <w:sz w:val="20"/>
        </w:rPr>
        <w:t>B. 3 2 + 2 3 = 13 6</w:t>
      </w:r>
    </w:p>
    <w:p>
      <w:pPr>
        <w:pStyle w:val="ListBullet"/>
      </w:pPr>
      <w:r>
        <w:rPr>
          <w:rFonts w:ascii="Arial" w:hAnsi="Arial"/>
          <w:sz w:val="20"/>
        </w:rPr>
        <w:t>C. 3 4 + − 4 17 = 35 68</w:t>
      </w:r>
    </w:p>
    <w:p>
      <w:pPr>
        <w:pStyle w:val="ListBullet"/>
      </w:pPr>
      <w:r>
        <w:rPr>
          <w:rFonts w:ascii="Arial" w:hAnsi="Arial"/>
          <w:sz w:val="20"/>
        </w:rPr>
        <w:t>D. 4 12 + 21 36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Trả lời: : 3 2</w:t>
      </w:r>
    </w:p>
    <w:p>
      <w:r>
        <w:rPr>
          <w:rFonts w:ascii="Arial" w:hAnsi="Arial"/>
          <w:sz w:val="20"/>
        </w:rPr>
        <w:t>+ 2 3 = 9 6</w:t>
      </w:r>
    </w:p>
    <w:p>
      <w:r>
        <w:rPr>
          <w:rFonts w:ascii="Arial" w:hAnsi="Arial"/>
          <w:sz w:val="20"/>
        </w:rPr>
        <w:t>+ 4 6 = 13 6 &gt; 1 nên A đúng: 3 2</w:t>
      </w:r>
    </w:p>
    <w:p>
      <w:r>
        <w:rPr>
          <w:rFonts w:ascii="Arial" w:hAnsi="Arial"/>
          <w:sz w:val="20"/>
        </w:rPr>
        <w:t>+ 2 3 = 9 6</w:t>
      </w:r>
    </w:p>
    <w:p>
      <w:r>
        <w:rPr>
          <w:rFonts w:ascii="Arial" w:hAnsi="Arial"/>
          <w:sz w:val="20"/>
        </w:rPr>
        <w:t>+ 4 6 = 13 6 nên B đúng.</w:t>
      </w:r>
    </w:p>
    <w:p>
      <w:r>
        <w:rPr>
          <w:rFonts w:ascii="Arial" w:hAnsi="Arial"/>
          <w:sz w:val="20"/>
        </w:rPr>
        <w:t>: 3 4</w:t>
      </w:r>
    </w:p>
    <w:p>
      <w:r>
        <w:rPr>
          <w:rFonts w:ascii="Arial" w:hAnsi="Arial"/>
          <w:sz w:val="20"/>
        </w:rPr>
        <w:t>+ − 4 17 = 51 68</w:t>
      </w:r>
    </w:p>
    <w:p>
      <w:r>
        <w:rPr>
          <w:rFonts w:ascii="Arial" w:hAnsi="Arial"/>
          <w:sz w:val="20"/>
        </w:rPr>
        <w:t>+ − 16 68 = 35 68 nên C đúng.</w:t>
      </w:r>
    </w:p>
    <w:p>
      <w:r>
        <w:rPr>
          <w:rFonts w:ascii="Arial" w:hAnsi="Arial"/>
          <w:sz w:val="20"/>
        </w:rPr>
        <w:t>: 4 12</w:t>
      </w:r>
    </w:p>
    <w:p>
      <w:r>
        <w:rPr>
          <w:rFonts w:ascii="Arial" w:hAnsi="Arial"/>
          <w:sz w:val="20"/>
        </w:rPr>
        <w:t>+ 21 36 = 4 12</w:t>
      </w:r>
    </w:p>
    <w:p>
      <w:r>
        <w:rPr>
          <w:rFonts w:ascii="Arial" w:hAnsi="Arial"/>
          <w:sz w:val="20"/>
        </w:rPr>
        <w:t>+ 7 12 = 11 12 &lt; 1 nên D sai.</w:t>
      </w:r>
    </w:p>
    <w:p>
      <w:r>
        <w:rPr>
          <w:rFonts w:ascii="Arial" w:hAnsi="Arial"/>
          <w:sz w:val="20"/>
        </w:rPr>
        <w:t>ần chọn là: D</w:t>
      </w:r>
    </w:p>
    <w:p>
      <w:r>
        <w:rPr>
          <w:rFonts w:ascii="Arial" w:hAnsi="Arial"/>
          <w:b/>
          <w:sz w:val="20"/>
        </w:rPr>
        <w:t>Kết luận: Đáp án đúng là A (3 2 + 2 3 &gt; 1).</w:t>
      </w:r>
    </w:p>
    <w:p>
      <w:r>
        <w:rPr>
          <w:rFonts w:ascii="Arial" w:hAnsi="Arial"/>
          <w:b/>
          <w:sz w:val="21"/>
        </w:rPr>
        <w:t>Câu 3. . Tìm x biết x = 3 13 + 9 20</w:t>
      </w:r>
    </w:p>
    <w:p>
      <w:pPr>
        <w:pStyle w:val="ListBullet"/>
      </w:pPr>
      <w:r>
        <w:rPr>
          <w:rFonts w:ascii="Arial" w:hAnsi="Arial"/>
          <w:sz w:val="20"/>
        </w:rPr>
        <w:t>A. 12 33</w:t>
      </w:r>
    </w:p>
    <w:p>
      <w:pPr>
        <w:pStyle w:val="ListBullet"/>
      </w:pPr>
      <w:r>
        <w:rPr>
          <w:rFonts w:ascii="Arial" w:hAnsi="Arial"/>
          <w:sz w:val="20"/>
        </w:rPr>
        <w:t>B. 177 260</w:t>
      </w:r>
    </w:p>
    <w:p>
      <w:pPr>
        <w:pStyle w:val="ListBullet"/>
      </w:pPr>
      <w:r>
        <w:rPr>
          <w:rFonts w:ascii="Arial" w:hAnsi="Arial"/>
          <w:sz w:val="20"/>
        </w:rPr>
        <w:t>C. 187 260</w:t>
      </w:r>
    </w:p>
    <w:p>
      <w:pPr>
        <w:pStyle w:val="ListBullet"/>
      </w:pPr>
      <w:r>
        <w:rPr>
          <w:rFonts w:ascii="Arial" w:hAnsi="Arial"/>
          <w:sz w:val="20"/>
        </w:rPr>
        <w:t>D. 177 26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biết x = 3 13 + 9 20</w:t>
      </w:r>
    </w:p>
    <w:p>
      <w:r>
        <w:rPr>
          <w:rFonts w:ascii="Arial" w:hAnsi="Arial"/>
          <w:b/>
          <w:sz w:val="20"/>
        </w:rPr>
        <w:t>Bước 2: Phân tích dữ kiện và đối chiếu với từng phương án.</w:t>
      </w:r>
    </w:p>
    <w:p>
      <w:r>
        <w:rPr>
          <w:rFonts w:ascii="Arial" w:hAnsi="Arial"/>
          <w:sz w:val="20"/>
        </w:rPr>
        <w:t>Trả lời: 3 13</w:t>
      </w:r>
    </w:p>
    <w:p>
      <w:r>
        <w:rPr>
          <w:rFonts w:ascii="Arial" w:hAnsi="Arial"/>
          <w:sz w:val="20"/>
        </w:rPr>
        <w:t>+ 9 20 = 60 260</w:t>
      </w:r>
    </w:p>
    <w:p>
      <w:r>
        <w:rPr>
          <w:rFonts w:ascii="Arial" w:hAnsi="Arial"/>
          <w:sz w:val="20"/>
        </w:rPr>
        <w:t>+ 117 260 = 177 260 Vậy x = 177 260 ần chọn là: B</w:t>
      </w:r>
    </w:p>
    <w:p>
      <w:r>
        <w:rPr>
          <w:rFonts w:ascii="Arial" w:hAnsi="Arial"/>
          <w:b/>
          <w:sz w:val="20"/>
        </w:rPr>
        <w:t>Kết luận: Đáp án đúng là C (187 260).</w:t>
      </w:r>
    </w:p>
    <w:p>
      <w:r>
        <w:rPr>
          <w:rFonts w:ascii="Arial" w:hAnsi="Arial"/>
          <w:b/>
          <w:sz w:val="21"/>
        </w:rPr>
        <w:t>Câu 4. . Cho M = 21 31 + − 16 7 + 44 53 + 10 31 + 9 53 và N = 1 2 + − 1 5 + − 5 7 + 1 6 + − 3 35 + 1 3 + 1 41 Chọn câu đúng</w:t>
      </w:r>
    </w:p>
    <w:p>
      <w:pPr>
        <w:pStyle w:val="ListBullet"/>
      </w:pPr>
      <w:r>
        <w:rPr>
          <w:rFonts w:ascii="Arial" w:hAnsi="Arial"/>
          <w:sz w:val="20"/>
        </w:rPr>
        <w:t>A. M = 2 7 ; N = 1 41</w:t>
      </w:r>
    </w:p>
    <w:p>
      <w:pPr>
        <w:pStyle w:val="ListBullet"/>
      </w:pPr>
      <w:r>
        <w:rPr>
          <w:rFonts w:ascii="Arial" w:hAnsi="Arial"/>
          <w:sz w:val="20"/>
        </w:rPr>
        <w:t>B. M = 0 ; N = 1 41</w:t>
      </w:r>
    </w:p>
    <w:p>
      <w:pPr>
        <w:pStyle w:val="ListBullet"/>
      </w:pPr>
      <w:r>
        <w:rPr>
          <w:rFonts w:ascii="Arial" w:hAnsi="Arial"/>
          <w:sz w:val="20"/>
        </w:rPr>
        <w:t>C. M = − 16 7 ; N = 83 41</w:t>
      </w:r>
    </w:p>
    <w:p>
      <w:pPr>
        <w:pStyle w:val="ListBullet"/>
      </w:pPr>
      <w:r>
        <w:rPr>
          <w:rFonts w:ascii="Arial" w:hAnsi="Arial"/>
          <w:sz w:val="20"/>
        </w:rPr>
        <w:t>D. M = − 2 7 ; N = 1 41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M = 21 31 + − 16 7 + 44 53 + 10 31 + 9 53 và N = 1 2 + − 1 5 + − 5 7 + 1 6 + − 3 35 + 1 3 + 1 41 Chọn câu đúng</w:t>
      </w:r>
    </w:p>
    <w:p>
      <w:r>
        <w:rPr>
          <w:rFonts w:ascii="Arial" w:hAnsi="Arial"/>
          <w:b/>
          <w:sz w:val="20"/>
        </w:rPr>
        <w:t>Bước 2: Phân tích dữ kiện và đối chiếu với từng phương án.</w:t>
      </w:r>
    </w:p>
    <w:p>
      <w:r>
        <w:rPr>
          <w:rFonts w:ascii="Arial" w:hAnsi="Arial"/>
          <w:sz w:val="20"/>
        </w:rPr>
        <w:t>Trả lời: M = 21 31</w:t>
      </w:r>
    </w:p>
    <w:p>
      <w:r>
        <w:rPr>
          <w:rFonts w:ascii="Arial" w:hAnsi="Arial"/>
          <w:sz w:val="20"/>
        </w:rPr>
        <w:t>+ − 16 7</w:t>
      </w:r>
    </w:p>
    <w:p>
      <w:r>
        <w:rPr>
          <w:rFonts w:ascii="Arial" w:hAnsi="Arial"/>
          <w:sz w:val="20"/>
        </w:rPr>
        <w:t>+ 44 53</w:t>
      </w:r>
    </w:p>
    <w:p>
      <w:r>
        <w:rPr>
          <w:rFonts w:ascii="Arial" w:hAnsi="Arial"/>
          <w:sz w:val="20"/>
        </w:rPr>
        <w:t>+ 10 31</w:t>
      </w:r>
    </w:p>
    <w:p>
      <w:r>
        <w:rPr>
          <w:rFonts w:ascii="Arial" w:hAnsi="Arial"/>
          <w:sz w:val="20"/>
        </w:rPr>
        <w:t>+ 9 53 M = 21 31</w:t>
      </w:r>
    </w:p>
    <w:p>
      <w:r>
        <w:rPr>
          <w:rFonts w:ascii="Arial" w:hAnsi="Arial"/>
          <w:sz w:val="20"/>
        </w:rPr>
        <w:t>+ − 16 7</w:t>
      </w:r>
    </w:p>
    <w:p>
      <w:r>
        <w:rPr>
          <w:rFonts w:ascii="Arial" w:hAnsi="Arial"/>
          <w:sz w:val="20"/>
        </w:rPr>
        <w:t>+ 44 53</w:t>
      </w:r>
    </w:p>
    <w:p>
      <w:r>
        <w:rPr>
          <w:rFonts w:ascii="Arial" w:hAnsi="Arial"/>
          <w:sz w:val="20"/>
        </w:rPr>
        <w:t>+ 10 31</w:t>
      </w:r>
    </w:p>
    <w:p>
      <w:r>
        <w:rPr>
          <w:rFonts w:ascii="Arial" w:hAnsi="Arial"/>
          <w:sz w:val="20"/>
        </w:rPr>
        <w:t>+ 9 53 M = 21 31</w:t>
      </w:r>
    </w:p>
    <w:p>
      <w:r>
        <w:rPr>
          <w:rFonts w:ascii="Arial" w:hAnsi="Arial"/>
          <w:sz w:val="20"/>
        </w:rPr>
        <w:t>+ 10 31</w:t>
      </w:r>
    </w:p>
    <w:p>
      <w:r>
        <w:rPr>
          <w:rFonts w:ascii="Arial" w:hAnsi="Arial"/>
          <w:sz w:val="20"/>
        </w:rPr>
        <w:t>+ 44 53</w:t>
      </w:r>
    </w:p>
    <w:p>
      <w:r>
        <w:rPr>
          <w:rFonts w:ascii="Arial" w:hAnsi="Arial"/>
          <w:sz w:val="20"/>
        </w:rPr>
        <w:t>+ 9 53</w:t>
      </w:r>
    </w:p>
    <w:p>
      <w:r>
        <w:rPr>
          <w:rFonts w:ascii="Arial" w:hAnsi="Arial"/>
          <w:sz w:val="20"/>
        </w:rPr>
        <w:t>+ − 16 7 M = 1</w:t>
      </w:r>
    </w:p>
    <w:p>
      <w:r>
        <w:rPr>
          <w:rFonts w:ascii="Arial" w:hAnsi="Arial"/>
          <w:sz w:val="20"/>
        </w:rPr>
        <w:t>+ 1</w:t>
      </w:r>
    </w:p>
    <w:p>
      <w:r>
        <w:rPr>
          <w:rFonts w:ascii="Arial" w:hAnsi="Arial"/>
          <w:sz w:val="20"/>
        </w:rPr>
        <w:t>+ − 16 7 M = 2</w:t>
      </w:r>
    </w:p>
    <w:p>
      <w:r>
        <w:rPr>
          <w:rFonts w:ascii="Arial" w:hAnsi="Arial"/>
          <w:sz w:val="20"/>
        </w:rPr>
        <w:t>+ − 16 7 = − 2 7 N = 1 2</w:t>
      </w:r>
    </w:p>
    <w:p>
      <w:r>
        <w:rPr>
          <w:rFonts w:ascii="Arial" w:hAnsi="Arial"/>
          <w:sz w:val="20"/>
        </w:rPr>
        <w:t>+ − 1 5</w:t>
      </w:r>
    </w:p>
    <w:p>
      <w:r>
        <w:rPr>
          <w:rFonts w:ascii="Arial" w:hAnsi="Arial"/>
          <w:sz w:val="20"/>
        </w:rPr>
        <w:t>+ − 5 7</w:t>
      </w:r>
    </w:p>
    <w:p>
      <w:r>
        <w:rPr>
          <w:rFonts w:ascii="Arial" w:hAnsi="Arial"/>
          <w:sz w:val="20"/>
        </w:rPr>
        <w:t>+ 1 6</w:t>
      </w:r>
    </w:p>
    <w:p>
      <w:r>
        <w:rPr>
          <w:rFonts w:ascii="Arial" w:hAnsi="Arial"/>
          <w:sz w:val="20"/>
        </w:rPr>
        <w:t>+ − 3 35</w:t>
      </w:r>
    </w:p>
    <w:p>
      <w:r>
        <w:rPr>
          <w:rFonts w:ascii="Arial" w:hAnsi="Arial"/>
          <w:sz w:val="20"/>
        </w:rPr>
        <w:t>+ 1 3</w:t>
      </w:r>
    </w:p>
    <w:p>
      <w:r>
        <w:rPr>
          <w:rFonts w:ascii="Arial" w:hAnsi="Arial"/>
          <w:sz w:val="20"/>
        </w:rPr>
        <w:t>+ 1 41 N = 1 2</w:t>
      </w:r>
    </w:p>
    <w:p>
      <w:r>
        <w:rPr>
          <w:rFonts w:ascii="Arial" w:hAnsi="Arial"/>
          <w:sz w:val="20"/>
        </w:rPr>
        <w:t>+ 1 6</w:t>
      </w:r>
    </w:p>
    <w:p>
      <w:r>
        <w:rPr>
          <w:rFonts w:ascii="Arial" w:hAnsi="Arial"/>
          <w:sz w:val="20"/>
        </w:rPr>
        <w:t>+ 1 3</w:t>
      </w:r>
    </w:p>
    <w:p>
      <w:r>
        <w:rPr>
          <w:rFonts w:ascii="Arial" w:hAnsi="Arial"/>
          <w:sz w:val="20"/>
        </w:rPr>
        <w:t>+ − 1 5</w:t>
      </w:r>
    </w:p>
    <w:p>
      <w:r>
        <w:rPr>
          <w:rFonts w:ascii="Arial" w:hAnsi="Arial"/>
          <w:sz w:val="20"/>
        </w:rPr>
        <w:t>+ − 5 7</w:t>
      </w:r>
    </w:p>
    <w:p>
      <w:r>
        <w:rPr>
          <w:rFonts w:ascii="Arial" w:hAnsi="Arial"/>
          <w:sz w:val="20"/>
        </w:rPr>
        <w:t>+ − 3 35</w:t>
      </w:r>
    </w:p>
    <w:p>
      <w:r>
        <w:rPr>
          <w:rFonts w:ascii="Arial" w:hAnsi="Arial"/>
          <w:sz w:val="20"/>
        </w:rPr>
        <w:t>+ 1 41 N = 3</w:t>
      </w:r>
    </w:p>
    <w:p>
      <w:r>
        <w:rPr>
          <w:rFonts w:ascii="Arial" w:hAnsi="Arial"/>
          <w:sz w:val="20"/>
        </w:rPr>
        <w:t>+ 1</w:t>
      </w:r>
    </w:p>
    <w:p>
      <w:r>
        <w:rPr>
          <w:rFonts w:ascii="Arial" w:hAnsi="Arial"/>
          <w:sz w:val="20"/>
        </w:rPr>
        <w:t>+ 2 6</w:t>
      </w:r>
    </w:p>
    <w:p>
      <w:r>
        <w:rPr>
          <w:rFonts w:ascii="Arial" w:hAnsi="Arial"/>
          <w:sz w:val="20"/>
        </w:rPr>
        <w:t>+ − 7</w:t>
      </w:r>
    </w:p>
    <w:p>
      <w:r>
        <w:rPr>
          <w:rFonts w:ascii="Arial" w:hAnsi="Arial"/>
          <w:sz w:val="20"/>
        </w:rPr>
        <w:t>+ − 25</w:t>
      </w:r>
    </w:p>
    <w:p>
      <w:r>
        <w:rPr>
          <w:rFonts w:ascii="Arial" w:hAnsi="Arial"/>
          <w:sz w:val="20"/>
        </w:rPr>
        <w:t>+ − 3 35</w:t>
      </w:r>
    </w:p>
    <w:p>
      <w:r>
        <w:rPr>
          <w:rFonts w:ascii="Arial" w:hAnsi="Arial"/>
          <w:sz w:val="20"/>
        </w:rPr>
        <w:t>+ 1 41 N = 1</w:t>
      </w:r>
    </w:p>
    <w:p>
      <w:r>
        <w:rPr>
          <w:rFonts w:ascii="Arial" w:hAnsi="Arial"/>
          <w:sz w:val="20"/>
        </w:rPr>
        <w:t>+ − 1</w:t>
      </w:r>
    </w:p>
    <w:p>
      <w:r>
        <w:rPr>
          <w:rFonts w:ascii="Arial" w:hAnsi="Arial"/>
          <w:sz w:val="20"/>
        </w:rPr>
        <w:t>+ 1 41 = 1 41 ần chọn là: D</w:t>
      </w:r>
    </w:p>
    <w:p>
      <w:r>
        <w:rPr>
          <w:rFonts w:ascii="Arial" w:hAnsi="Arial"/>
          <w:b/>
          <w:sz w:val="20"/>
        </w:rPr>
        <w:t>Kết luận: Đáp án đúng là C (M = − 16 7 ; N = 83 41).</w:t>
      </w:r>
    </w:p>
    <w:p>
      <w:r>
        <w:rPr>
          <w:rFonts w:ascii="Arial" w:hAnsi="Arial"/>
          <w:b/>
          <w:sz w:val="21"/>
        </w:rPr>
        <w:t>Câu 5. . Tìm 5 6 + − 7 8 ≤ x 24 ≤ − 5 12 + 5 8 biết</w:t>
      </w:r>
    </w:p>
    <w:p>
      <w:pPr>
        <w:pStyle w:val="ListBullet"/>
      </w:pPr>
      <w:r>
        <w:rPr>
          <w:rFonts w:ascii="Arial" w:hAnsi="Arial"/>
          <w:sz w:val="20"/>
        </w:rPr>
        <w:t>A. x ∈ 0 ; 1 ; 2 ; 3 ; 4</w:t>
      </w:r>
    </w:p>
    <w:p>
      <w:pPr>
        <w:pStyle w:val="ListBullet"/>
      </w:pPr>
      <w:r>
        <w:rPr>
          <w:rFonts w:ascii="Arial" w:hAnsi="Arial"/>
          <w:sz w:val="20"/>
        </w:rPr>
        <w:t>B. x ∈ − 1 ; 0 ; 1 ; 2 ; 3 ; 4 ; 5</w:t>
      </w:r>
    </w:p>
    <w:p>
      <w:pPr>
        <w:pStyle w:val="ListBullet"/>
      </w:pPr>
      <w:r>
        <w:rPr>
          <w:rFonts w:ascii="Arial" w:hAnsi="Arial"/>
          <w:sz w:val="20"/>
        </w:rPr>
        <w:t>C. x ∈ − 1 ; 0 ; 1 ; 2 ; 3 ; 4</w:t>
      </w:r>
    </w:p>
    <w:p>
      <w:pPr>
        <w:pStyle w:val="ListBullet"/>
      </w:pPr>
      <w:r>
        <w:rPr>
          <w:rFonts w:ascii="Arial" w:hAnsi="Arial"/>
          <w:sz w:val="20"/>
        </w:rPr>
        <w:t>D. x ∈ 0 ; 1 ; 2 ; 3 ; 4 ;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5 6 + − 7 8 ≤ x 24 ≤ − 5 12 + 5 8 biết</w:t>
      </w:r>
    </w:p>
    <w:p>
      <w:r>
        <w:rPr>
          <w:rFonts w:ascii="Arial" w:hAnsi="Arial"/>
          <w:b/>
          <w:sz w:val="20"/>
        </w:rPr>
        <w:t>Bước 2: Phân tích dữ kiện và đối chiếu với từng phương án.</w:t>
      </w:r>
    </w:p>
    <w:p>
      <w:r>
        <w:rPr>
          <w:rFonts w:ascii="Arial" w:hAnsi="Arial"/>
          <w:sz w:val="20"/>
        </w:rPr>
        <w:t>Trả lời: Ta có: 5 6</w:t>
      </w:r>
    </w:p>
    <w:p>
      <w:r>
        <w:rPr>
          <w:rFonts w:ascii="Arial" w:hAnsi="Arial"/>
          <w:sz w:val="20"/>
        </w:rPr>
        <w:t>+ − 7 8 ≤ x 24 ≤ − 5 12</w:t>
      </w:r>
    </w:p>
    <w:p>
      <w:r>
        <w:rPr>
          <w:rFonts w:ascii="Arial" w:hAnsi="Arial"/>
          <w:sz w:val="20"/>
        </w:rPr>
        <w:t>+ 5 8 − 1 24 ≤ x 24 ≤ 5 24 − 1 ≤ x ≤ 5 x ∈ − 1;</w:t>
      </w:r>
    </w:p>
    <w:p>
      <w:r>
        <w:rPr>
          <w:rFonts w:ascii="Arial" w:hAnsi="Arial"/>
          <w:sz w:val="20"/>
        </w:rPr>
        <w:t>0;</w:t>
      </w:r>
    </w:p>
    <w:p>
      <w:r>
        <w:rPr>
          <w:rFonts w:ascii="Arial" w:hAnsi="Arial"/>
          <w:sz w:val="20"/>
        </w:rPr>
        <w:t>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 ần chọn là: B</w:t>
      </w:r>
    </w:p>
    <w:p>
      <w:r>
        <w:rPr>
          <w:rFonts w:ascii="Arial" w:hAnsi="Arial"/>
          <w:b/>
          <w:sz w:val="20"/>
        </w:rPr>
        <w:t>Kết luận: Đáp án đúng là C (x ∈ − 1 ; 0 ; 1 ; 2 ; 3 ; 4).</w:t>
      </w:r>
    </w:p>
    <w:p>
      <w:r>
        <w:rPr>
          <w:rFonts w:ascii="Arial" w:hAnsi="Arial"/>
          <w:b/>
          <w:sz w:val="21"/>
        </w:rPr>
        <w:t>Câu 6. Tìm tập hợp các số nguyên n để n − 8 n + 1 + n + 3 n + 1 là một số nguyên</w:t>
      </w:r>
    </w:p>
    <w:p>
      <w:pPr>
        <w:pStyle w:val="ListBullet"/>
      </w:pPr>
      <w:r>
        <w:rPr>
          <w:rFonts w:ascii="Arial" w:hAnsi="Arial"/>
          <w:sz w:val="20"/>
        </w:rPr>
        <w:t>A. n ∈ 1 ; − 1 ; 7 ; − 7</w:t>
      </w:r>
    </w:p>
    <w:p>
      <w:pPr>
        <w:pStyle w:val="ListBullet"/>
      </w:pPr>
      <w:r>
        <w:rPr>
          <w:rFonts w:ascii="Arial" w:hAnsi="Arial"/>
          <w:sz w:val="20"/>
        </w:rPr>
        <w:t>B. n ∈ 0 ; 6</w:t>
      </w:r>
    </w:p>
    <w:p>
      <w:pPr>
        <w:pStyle w:val="ListBullet"/>
      </w:pPr>
      <w:r>
        <w:rPr>
          <w:rFonts w:ascii="Arial" w:hAnsi="Arial"/>
          <w:sz w:val="20"/>
        </w:rPr>
        <w:t>C. n ∈ 0 ; − 2 ; 6 ; − 8</w:t>
      </w:r>
    </w:p>
    <w:p>
      <w:pPr>
        <w:pStyle w:val="ListBullet"/>
      </w:pPr>
      <w:r>
        <w:rPr>
          <w:rFonts w:ascii="Arial" w:hAnsi="Arial"/>
          <w:sz w:val="20"/>
        </w:rPr>
        <w:t>D. n ∈ − 2 ; 6 ; − 8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tập hợp các số nguyên n để n − 8 n + 1 + n + 3 n + 1 là một số nguyên</w:t>
      </w:r>
    </w:p>
    <w:p>
      <w:r>
        <w:rPr>
          <w:rFonts w:ascii="Arial" w:hAnsi="Arial"/>
          <w:b/>
          <w:sz w:val="20"/>
        </w:rPr>
        <w:t>Bước 2: Phân tích dữ kiện và đối chiếu với từng phương án.</w:t>
      </w:r>
    </w:p>
    <w:p>
      <w:r>
        <w:rPr>
          <w:rFonts w:ascii="Arial" w:hAnsi="Arial"/>
          <w:sz w:val="20"/>
        </w:rPr>
        <w:t>Trả lời: Ta có: n − 8 n</w:t>
      </w:r>
    </w:p>
    <w:p>
      <w:r>
        <w:rPr>
          <w:rFonts w:ascii="Arial" w:hAnsi="Arial"/>
          <w:sz w:val="20"/>
        </w:rPr>
        <w:t>+ 1</w:t>
      </w:r>
    </w:p>
    <w:p>
      <w:r>
        <w:rPr>
          <w:rFonts w:ascii="Arial" w:hAnsi="Arial"/>
          <w:sz w:val="20"/>
        </w:rPr>
        <w:t>+ n</w:t>
      </w:r>
    </w:p>
    <w:p>
      <w:r>
        <w:rPr>
          <w:rFonts w:ascii="Arial" w:hAnsi="Arial"/>
          <w:sz w:val="20"/>
        </w:rPr>
        <w:t>+ 3 n</w:t>
      </w:r>
    </w:p>
    <w:p>
      <w:r>
        <w:rPr>
          <w:rFonts w:ascii="Arial" w:hAnsi="Arial"/>
          <w:sz w:val="20"/>
        </w:rPr>
        <w:t>+ 1 = n − 8</w:t>
      </w:r>
    </w:p>
    <w:p>
      <w:r>
        <w:rPr>
          <w:rFonts w:ascii="Arial" w:hAnsi="Arial"/>
          <w:sz w:val="20"/>
        </w:rPr>
        <w:t>+ n</w:t>
      </w:r>
    </w:p>
    <w:p>
      <w:r>
        <w:rPr>
          <w:rFonts w:ascii="Arial" w:hAnsi="Arial"/>
          <w:sz w:val="20"/>
        </w:rPr>
        <w:t>+ 3 n</w:t>
      </w:r>
    </w:p>
    <w:p>
      <w:r>
        <w:rPr>
          <w:rFonts w:ascii="Arial" w:hAnsi="Arial"/>
          <w:sz w:val="20"/>
        </w:rPr>
        <w:t>+ 1 = 2 n − 5 n</w:t>
      </w:r>
    </w:p>
    <w:p>
      <w:r>
        <w:rPr>
          <w:rFonts w:ascii="Arial" w:hAnsi="Arial"/>
          <w:sz w:val="20"/>
        </w:rPr>
        <w:t>+ 1 = 2 n</w:t>
      </w:r>
    </w:p>
    <w:p>
      <w:r>
        <w:rPr>
          <w:rFonts w:ascii="Arial" w:hAnsi="Arial"/>
          <w:sz w:val="20"/>
        </w:rPr>
        <w:t>+ 2 − 7 n</w:t>
      </w:r>
    </w:p>
    <w:p>
      <w:r>
        <w:rPr>
          <w:rFonts w:ascii="Arial" w:hAnsi="Arial"/>
          <w:sz w:val="20"/>
        </w:rPr>
        <w:t>+ 1 = 2 n</w:t>
      </w:r>
    </w:p>
    <w:p>
      <w:r>
        <w:rPr>
          <w:rFonts w:ascii="Arial" w:hAnsi="Arial"/>
          <w:sz w:val="20"/>
        </w:rPr>
        <w:t>+ 1 − 7 n</w:t>
      </w:r>
    </w:p>
    <w:p>
      <w:r>
        <w:rPr>
          <w:rFonts w:ascii="Arial" w:hAnsi="Arial"/>
          <w:sz w:val="20"/>
        </w:rPr>
        <w:t>+ 1 = 2 n</w:t>
      </w:r>
    </w:p>
    <w:p>
      <w:r>
        <w:rPr>
          <w:rFonts w:ascii="Arial" w:hAnsi="Arial"/>
          <w:sz w:val="20"/>
        </w:rPr>
        <w:t>+ 1 n</w:t>
      </w:r>
    </w:p>
    <w:p>
      <w:r>
        <w:rPr>
          <w:rFonts w:ascii="Arial" w:hAnsi="Arial"/>
          <w:sz w:val="20"/>
        </w:rPr>
        <w:t>+ 1 − 7 n</w:t>
      </w:r>
    </w:p>
    <w:p>
      <w:r>
        <w:rPr>
          <w:rFonts w:ascii="Arial" w:hAnsi="Arial"/>
          <w:sz w:val="20"/>
        </w:rPr>
        <w:t>+ 1 = 2 − − 7 n</w:t>
      </w:r>
    </w:p>
    <w:p>
      <w:r>
        <w:rPr>
          <w:rFonts w:ascii="Arial" w:hAnsi="Arial"/>
          <w:sz w:val="20"/>
        </w:rPr>
        <w:t>+ 1 Yêu cầu bài toán thỏa mãn nếu 7 n</w:t>
      </w:r>
    </w:p>
    <w:p>
      <w:r>
        <w:rPr>
          <w:rFonts w:ascii="Arial" w:hAnsi="Arial"/>
          <w:sz w:val="20"/>
        </w:rPr>
        <w:t>+ 1 ∈ Z hay n</w:t>
      </w:r>
    </w:p>
    <w:p>
      <w:r>
        <w:rPr>
          <w:rFonts w:ascii="Arial" w:hAnsi="Arial"/>
          <w:sz w:val="20"/>
        </w:rPr>
        <w:t>+ 1 ∈ U 7 = ± 1;</w:t>
      </w:r>
    </w:p>
    <w:p>
      <w:r>
        <w:rPr>
          <w:rFonts w:ascii="Arial" w:hAnsi="Arial"/>
          <w:sz w:val="20"/>
        </w:rPr>
        <w:t>± 7 Ta có bảng: n+1 1 -1 7 -7 n 0 -2 6 -8 Vậy n ∈ 0;</w:t>
      </w:r>
    </w:p>
    <w:p>
      <w:r>
        <w:rPr>
          <w:rFonts w:ascii="Arial" w:hAnsi="Arial"/>
          <w:sz w:val="20"/>
        </w:rPr>
        <w:t>− 2;</w:t>
      </w:r>
    </w:p>
    <w:p>
      <w:r>
        <w:rPr>
          <w:rFonts w:ascii="Arial" w:hAnsi="Arial"/>
          <w:sz w:val="20"/>
        </w:rPr>
        <w:t>6;</w:t>
      </w:r>
    </w:p>
    <w:p>
      <w:r>
        <w:rPr>
          <w:rFonts w:ascii="Arial" w:hAnsi="Arial"/>
          <w:sz w:val="20"/>
        </w:rPr>
        <w:t>− 8 ần chọn là: C</w:t>
      </w:r>
    </w:p>
    <w:p>
      <w:r>
        <w:rPr>
          <w:rFonts w:ascii="Arial" w:hAnsi="Arial"/>
          <w:b/>
          <w:sz w:val="20"/>
        </w:rPr>
        <w:t>Kết luận: Đáp án đúng là C (n ∈ 0 ; − 2 ; 6 ; − 8).</w:t>
      </w:r>
    </w:p>
    <w:p>
      <w:r>
        <w:rPr>
          <w:rFonts w:ascii="Arial" w:hAnsi="Arial"/>
          <w:b/>
          <w:sz w:val="21"/>
        </w:rPr>
        <w:t>Câu 7. Cho ba vòi nước cùng chảy vào một bể cạn. Vòi A chảy một mình thì sau 6 giờ sẽ đầy bể, vòi B chảy một mình thì mất 3 giờ đầy bể, vòi C thì mất 2 giờ đầy bể. Hỏi nếu cả ba vòi cùng chảy một lúc thì trong bao lâu sẽ đầy bể?</w:t>
      </w:r>
    </w:p>
    <w:p>
      <w:pPr>
        <w:pStyle w:val="ListBullet"/>
      </w:pPr>
      <w:r>
        <w:rPr>
          <w:rFonts w:ascii="Arial" w:hAnsi="Arial"/>
          <w:sz w:val="20"/>
        </w:rPr>
        <w:t>A. 4 giờ</w:t>
      </w:r>
    </w:p>
    <w:p>
      <w:pPr>
        <w:pStyle w:val="ListBullet"/>
      </w:pPr>
      <w:r>
        <w:rPr>
          <w:rFonts w:ascii="Arial" w:hAnsi="Arial"/>
          <w:sz w:val="20"/>
        </w:rPr>
        <w:t>B. 3 giờ</w:t>
      </w:r>
    </w:p>
    <w:p>
      <w:pPr>
        <w:pStyle w:val="ListBullet"/>
      </w:pPr>
      <w:r>
        <w:rPr>
          <w:rFonts w:ascii="Arial" w:hAnsi="Arial"/>
          <w:sz w:val="20"/>
        </w:rPr>
        <w:t>C. 1 giờ</w:t>
      </w:r>
    </w:p>
    <w:p>
      <w:pPr>
        <w:pStyle w:val="ListBullet"/>
      </w:pPr>
      <w:r>
        <w:rPr>
          <w:rFonts w:ascii="Arial" w:hAnsi="Arial"/>
          <w:sz w:val="20"/>
        </w:rPr>
        <w:t>D. 2 giờ</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ba vòi nước cùng chảy vào một bể cạn. Vòi A chảy một mình thì sau 6 giờ sẽ đầy bể, vòi B chảy một mình thì mất 3 giờ đầy bể, vòi C thì mất 2 giờ đầy bể. Hỏi nếu cả ba vòi cùng chảy một lúc thì trong bao lâu sẽ đầy bể?</w:t>
      </w:r>
    </w:p>
    <w:p>
      <w:r>
        <w:rPr>
          <w:rFonts w:ascii="Arial" w:hAnsi="Arial"/>
          <w:b/>
          <w:sz w:val="20"/>
        </w:rPr>
        <w:t>Bước 2: Phân tích dữ kiện và đối chiếu với từng phương án.</w:t>
      </w:r>
    </w:p>
    <w:p>
      <w:r>
        <w:rPr>
          <w:rFonts w:ascii="Arial" w:hAnsi="Arial"/>
          <w:sz w:val="20"/>
        </w:rPr>
        <w:t>Trả lời: Một giờ vòi A chảy được là: 1: 6 = 1 6 (bể) Một giờ vòi B chảy được là: 1: 3 = 1 3 (bể) Một giờ vòi C chảy được là: 1: 2 = 1 2 (bể) Một giờ cả ba vòi chảy được là: 1 6</w:t>
      </w:r>
    </w:p>
    <w:p>
      <w:r>
        <w:rPr>
          <w:rFonts w:ascii="Arial" w:hAnsi="Arial"/>
          <w:sz w:val="20"/>
        </w:rPr>
        <w:t>+ 1 3</w:t>
      </w:r>
    </w:p>
    <w:p>
      <w:r>
        <w:rPr>
          <w:rFonts w:ascii="Arial" w:hAnsi="Arial"/>
          <w:sz w:val="20"/>
        </w:rPr>
        <w:t>+ 1 2 = 6 6 = 1 (bể) Vậy trong 1 giờ cả ba vòi chảy được đầy bể.</w:t>
      </w:r>
    </w:p>
    <w:p>
      <w:r>
        <w:rPr>
          <w:rFonts w:ascii="Arial" w:hAnsi="Arial"/>
          <w:sz w:val="20"/>
        </w:rPr>
        <w:t>ần chọn là: C</w:t>
      </w:r>
    </w:p>
    <w:p>
      <w:r>
        <w:rPr>
          <w:rFonts w:ascii="Arial" w:hAnsi="Arial"/>
          <w:b/>
          <w:sz w:val="20"/>
        </w:rPr>
        <w:t>Kết luận: Đáp án đúng là C (1 giờ).</w:t>
      </w:r>
    </w:p>
    <w:p>
      <w:r>
        <w:rPr>
          <w:rFonts w:ascii="Arial" w:hAnsi="Arial"/>
          <w:b/>
          <w:sz w:val="21"/>
        </w:rPr>
        <w:t>Câu 8. . Tính tổng A = 1 2 + 1 6 + 1 12 + ... + 1 99.100 ta được:</w:t>
      </w:r>
    </w:p>
    <w:p>
      <w:pPr>
        <w:pStyle w:val="ListBullet"/>
      </w:pPr>
      <w:r>
        <w:rPr>
          <w:rFonts w:ascii="Arial" w:hAnsi="Arial"/>
          <w:sz w:val="20"/>
        </w:rPr>
        <w:t>A. S &gt; 3 5</w:t>
      </w:r>
    </w:p>
    <w:p>
      <w:pPr>
        <w:pStyle w:val="ListBullet"/>
      </w:pPr>
      <w:r>
        <w:rPr>
          <w:rFonts w:ascii="Arial" w:hAnsi="Arial"/>
          <w:sz w:val="20"/>
        </w:rPr>
        <w:t>B. S &lt; 4 5</w:t>
      </w:r>
    </w:p>
    <w:p>
      <w:pPr>
        <w:pStyle w:val="ListBullet"/>
      </w:pPr>
      <w:r>
        <w:rPr>
          <w:rFonts w:ascii="Arial" w:hAnsi="Arial"/>
          <w:sz w:val="20"/>
        </w:rPr>
        <w:t>C. S &gt; 4 5</w:t>
      </w:r>
    </w:p>
    <w:p>
      <w:pPr>
        <w:pStyle w:val="ListBullet"/>
      </w:pPr>
      <w:r>
        <w:rPr>
          <w:rFonts w:ascii="Arial" w:hAnsi="Arial"/>
          <w:sz w:val="20"/>
        </w:rPr>
        <w:t>D. Cả A, C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tổng A = 1 2 + 1 6 + 1 12 + ... + 1 99.100 ta được:</w:t>
      </w:r>
    </w:p>
    <w:p>
      <w:r>
        <w:rPr>
          <w:rFonts w:ascii="Arial" w:hAnsi="Arial"/>
          <w:b/>
          <w:sz w:val="20"/>
        </w:rPr>
        <w:t>Bước 2: Phân tích dữ kiện và đối chiếu với từng phương án.</w:t>
      </w:r>
    </w:p>
    <w:p>
      <w:r>
        <w:rPr>
          <w:rFonts w:ascii="Arial" w:hAnsi="Arial"/>
          <w:sz w:val="20"/>
        </w:rPr>
        <w:t>Trả lời: A = 1 2</w:t>
      </w:r>
    </w:p>
    <w:p>
      <w:r>
        <w:rPr>
          <w:rFonts w:ascii="Arial" w:hAnsi="Arial"/>
          <w:sz w:val="20"/>
        </w:rPr>
        <w:t>+ 1 6</w:t>
      </w:r>
    </w:p>
    <w:p>
      <w:r>
        <w:rPr>
          <w:rFonts w:ascii="Arial" w:hAnsi="Arial"/>
          <w:sz w:val="20"/>
        </w:rPr>
        <w:t>+ 1 12 +.</w:t>
      </w:r>
    </w:p>
    <w:p>
      <w:r>
        <w:rPr>
          <w:rFonts w:ascii="Arial" w:hAnsi="Arial"/>
          <w:sz w:val="20"/>
        </w:rPr>
        <w:t>.</w:t>
      </w:r>
    </w:p>
    <w:p>
      <w:r>
        <w:rPr>
          <w:rFonts w:ascii="Arial" w:hAnsi="Arial"/>
          <w:sz w:val="20"/>
        </w:rPr>
        <w:t>.</w:t>
      </w:r>
    </w:p>
    <w:p>
      <w:r>
        <w:rPr>
          <w:rFonts w:ascii="Arial" w:hAnsi="Arial"/>
          <w:sz w:val="20"/>
        </w:rPr>
        <w:t>+ 1 99.</w:t>
      </w:r>
    </w:p>
    <w:p>
      <w:r>
        <w:rPr>
          <w:rFonts w:ascii="Arial" w:hAnsi="Arial"/>
          <w:sz w:val="20"/>
        </w:rPr>
        <w:t>100 A = 1 1.</w:t>
      </w:r>
    </w:p>
    <w:p>
      <w:r>
        <w:rPr>
          <w:rFonts w:ascii="Arial" w:hAnsi="Arial"/>
          <w:sz w:val="20"/>
        </w:rPr>
        <w:t>2</w:t>
      </w:r>
    </w:p>
    <w:p>
      <w:r>
        <w:rPr>
          <w:rFonts w:ascii="Arial" w:hAnsi="Arial"/>
          <w:sz w:val="20"/>
        </w:rPr>
        <w:t>+ 1 2.</w:t>
      </w:r>
    </w:p>
    <w:p>
      <w:r>
        <w:rPr>
          <w:rFonts w:ascii="Arial" w:hAnsi="Arial"/>
          <w:sz w:val="20"/>
        </w:rPr>
        <w:t>3</w:t>
      </w:r>
    </w:p>
    <w:p>
      <w:r>
        <w:rPr>
          <w:rFonts w:ascii="Arial" w:hAnsi="Arial"/>
          <w:sz w:val="20"/>
        </w:rPr>
        <w:t>+ 1 3.</w:t>
      </w:r>
    </w:p>
    <w:p>
      <w:r>
        <w:rPr>
          <w:rFonts w:ascii="Arial" w:hAnsi="Arial"/>
          <w:sz w:val="20"/>
        </w:rPr>
        <w:t>4 +.</w:t>
      </w:r>
    </w:p>
    <w:p>
      <w:r>
        <w:rPr>
          <w:rFonts w:ascii="Arial" w:hAnsi="Arial"/>
          <w:sz w:val="20"/>
        </w:rPr>
        <w:t>.</w:t>
      </w:r>
    </w:p>
    <w:p>
      <w:r>
        <w:rPr>
          <w:rFonts w:ascii="Arial" w:hAnsi="Arial"/>
          <w:sz w:val="20"/>
        </w:rPr>
        <w:t>.</w:t>
      </w:r>
    </w:p>
    <w:p>
      <w:r>
        <w:rPr>
          <w:rFonts w:ascii="Arial" w:hAnsi="Arial"/>
          <w:sz w:val="20"/>
        </w:rPr>
        <w:t>+ 1 99.</w:t>
      </w:r>
    </w:p>
    <w:p>
      <w:r>
        <w:rPr>
          <w:rFonts w:ascii="Arial" w:hAnsi="Arial"/>
          <w:sz w:val="20"/>
        </w:rPr>
        <w:t>100 A = 1 − 1 2</w:t>
      </w:r>
    </w:p>
    <w:p>
      <w:r>
        <w:rPr>
          <w:rFonts w:ascii="Arial" w:hAnsi="Arial"/>
          <w:sz w:val="20"/>
        </w:rPr>
        <w:t>+ 1 2 − 1 3</w:t>
      </w:r>
    </w:p>
    <w:p>
      <w:r>
        <w:rPr>
          <w:rFonts w:ascii="Arial" w:hAnsi="Arial"/>
          <w:sz w:val="20"/>
        </w:rPr>
        <w:t>+ 1 3 − 1 4 +.</w:t>
      </w:r>
    </w:p>
    <w:p>
      <w:r>
        <w:rPr>
          <w:rFonts w:ascii="Arial" w:hAnsi="Arial"/>
          <w:sz w:val="20"/>
        </w:rPr>
        <w:t>.</w:t>
      </w:r>
    </w:p>
    <w:p>
      <w:r>
        <w:rPr>
          <w:rFonts w:ascii="Arial" w:hAnsi="Arial"/>
          <w:sz w:val="20"/>
        </w:rPr>
        <w:t>.</w:t>
      </w:r>
    </w:p>
    <w:p>
      <w:r>
        <w:rPr>
          <w:rFonts w:ascii="Arial" w:hAnsi="Arial"/>
          <w:sz w:val="20"/>
        </w:rPr>
        <w:t>+ 1 99 − 1 100 A = 1 − 1 100 = 99 100 So sánh A với 3 5 và 4 5 Ta có: 3 5 = 60 100;</w:t>
      </w:r>
    </w:p>
    <w:p>
      <w:r>
        <w:rPr>
          <w:rFonts w:ascii="Arial" w:hAnsi="Arial"/>
          <w:sz w:val="20"/>
        </w:rPr>
        <w:t>4 5 = 80 100 ⇒ 60 100 &lt; 80 100 &lt; 99 100 ⇒ A &gt; 4 5 &gt; 3 5 ần chọn là: D</w:t>
      </w:r>
    </w:p>
    <w:p>
      <w:r>
        <w:rPr>
          <w:rFonts w:ascii="Arial" w:hAnsi="Arial"/>
          <w:b/>
          <w:sz w:val="20"/>
        </w:rPr>
        <w:t>Kết luận: Đáp án đúng là C (S &gt; 4 5).</w:t>
      </w:r>
    </w:p>
    <w:p>
      <w:r>
        <w:rPr>
          <w:rFonts w:ascii="Arial" w:hAnsi="Arial"/>
          <w:b/>
          <w:sz w:val="21"/>
        </w:rPr>
        <w:t>Câu 9. Cho S = 1 21 + 1 22 + 1 23 + ... + 1 35 . Chọn câu đúng</w:t>
      </w:r>
    </w:p>
    <w:p>
      <w:pPr>
        <w:pStyle w:val="ListBullet"/>
      </w:pPr>
      <w:r>
        <w:rPr>
          <w:rFonts w:ascii="Arial" w:hAnsi="Arial"/>
          <w:sz w:val="20"/>
        </w:rPr>
        <w:t>A. S &gt; 1 2</w:t>
      </w:r>
    </w:p>
    <w:p>
      <w:pPr>
        <w:pStyle w:val="ListBullet"/>
      </w:pPr>
      <w:r>
        <w:rPr>
          <w:rFonts w:ascii="Arial" w:hAnsi="Arial"/>
          <w:sz w:val="20"/>
        </w:rPr>
        <w:t>B. S &lt; 0</w:t>
      </w:r>
    </w:p>
    <w:p>
      <w:pPr>
        <w:pStyle w:val="ListBullet"/>
      </w:pPr>
      <w:r>
        <w:rPr>
          <w:rFonts w:ascii="Arial" w:hAnsi="Arial"/>
          <w:sz w:val="20"/>
        </w:rPr>
        <w:t>C. S = 1 2</w:t>
      </w:r>
    </w:p>
    <w:p>
      <w:pPr>
        <w:pStyle w:val="ListBullet"/>
      </w:pPr>
      <w:r>
        <w:rPr>
          <w:rFonts w:ascii="Arial" w:hAnsi="Arial"/>
          <w:sz w:val="20"/>
        </w:rPr>
        <w:t>D. S =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S = 1 21 + 1 22 + 1 23 + ... + 1 35 . Chọn câu đúng</w:t>
      </w:r>
    </w:p>
    <w:p>
      <w:r>
        <w:rPr>
          <w:rFonts w:ascii="Arial" w:hAnsi="Arial"/>
          <w:b/>
          <w:sz w:val="20"/>
        </w:rPr>
        <w:t>Bước 2: Phân tích dữ kiện và đối chiếu với từng phương án.</w:t>
      </w:r>
    </w:p>
    <w:p>
      <w:r>
        <w:rPr>
          <w:rFonts w:ascii="Arial" w:hAnsi="Arial"/>
          <w:sz w:val="20"/>
        </w:rPr>
        <w:t>Trả lời: S = 1 21</w:t>
      </w:r>
    </w:p>
    <w:p>
      <w:r>
        <w:rPr>
          <w:rFonts w:ascii="Arial" w:hAnsi="Arial"/>
          <w:sz w:val="20"/>
        </w:rPr>
        <w:t>+ 1 22</w:t>
      </w:r>
    </w:p>
    <w:p>
      <w:r>
        <w:rPr>
          <w:rFonts w:ascii="Arial" w:hAnsi="Arial"/>
          <w:sz w:val="20"/>
        </w:rPr>
        <w:t>+ 1 23 +.</w:t>
      </w:r>
    </w:p>
    <w:p>
      <w:r>
        <w:rPr>
          <w:rFonts w:ascii="Arial" w:hAnsi="Arial"/>
          <w:sz w:val="20"/>
        </w:rPr>
        <w:t>.</w:t>
      </w:r>
    </w:p>
    <w:p>
      <w:r>
        <w:rPr>
          <w:rFonts w:ascii="Arial" w:hAnsi="Arial"/>
          <w:sz w:val="20"/>
        </w:rPr>
        <w:t>.</w:t>
      </w:r>
    </w:p>
    <w:p>
      <w:r>
        <w:rPr>
          <w:rFonts w:ascii="Arial" w:hAnsi="Arial"/>
          <w:sz w:val="20"/>
        </w:rPr>
        <w:t>+ 1 35 S = 1 21 +.</w:t>
      </w:r>
    </w:p>
    <w:p>
      <w:r>
        <w:rPr>
          <w:rFonts w:ascii="Arial" w:hAnsi="Arial"/>
          <w:sz w:val="20"/>
        </w:rPr>
        <w:t>.</w:t>
      </w:r>
    </w:p>
    <w:p>
      <w:r>
        <w:rPr>
          <w:rFonts w:ascii="Arial" w:hAnsi="Arial"/>
          <w:sz w:val="20"/>
        </w:rPr>
        <w:t>.</w:t>
      </w:r>
    </w:p>
    <w:p>
      <w:r>
        <w:rPr>
          <w:rFonts w:ascii="Arial" w:hAnsi="Arial"/>
          <w:sz w:val="20"/>
        </w:rPr>
        <w:t>+ 1 25</w:t>
      </w:r>
    </w:p>
    <w:p>
      <w:r>
        <w:rPr>
          <w:rFonts w:ascii="Arial" w:hAnsi="Arial"/>
          <w:sz w:val="20"/>
        </w:rPr>
        <w:t>+ 1 26 +.</w:t>
      </w:r>
    </w:p>
    <w:p>
      <w:r>
        <w:rPr>
          <w:rFonts w:ascii="Arial" w:hAnsi="Arial"/>
          <w:sz w:val="20"/>
        </w:rPr>
        <w:t>.</w:t>
      </w:r>
    </w:p>
    <w:p>
      <w:r>
        <w:rPr>
          <w:rFonts w:ascii="Arial" w:hAnsi="Arial"/>
          <w:sz w:val="20"/>
        </w:rPr>
        <w:t>.</w:t>
      </w:r>
    </w:p>
    <w:p>
      <w:r>
        <w:rPr>
          <w:rFonts w:ascii="Arial" w:hAnsi="Arial"/>
          <w:sz w:val="20"/>
        </w:rPr>
        <w:t>+ 1 30</w:t>
      </w:r>
    </w:p>
    <w:p>
      <w:r>
        <w:rPr>
          <w:rFonts w:ascii="Arial" w:hAnsi="Arial"/>
          <w:sz w:val="20"/>
        </w:rPr>
        <w:t>+ 1 31 +.</w:t>
      </w:r>
    </w:p>
    <w:p>
      <w:r>
        <w:rPr>
          <w:rFonts w:ascii="Arial" w:hAnsi="Arial"/>
          <w:sz w:val="20"/>
        </w:rPr>
        <w:t>.</w:t>
      </w:r>
    </w:p>
    <w:p>
      <w:r>
        <w:rPr>
          <w:rFonts w:ascii="Arial" w:hAnsi="Arial"/>
          <w:sz w:val="20"/>
        </w:rPr>
        <w:t>.</w:t>
      </w:r>
    </w:p>
    <w:p>
      <w:r>
        <w:rPr>
          <w:rFonts w:ascii="Arial" w:hAnsi="Arial"/>
          <w:sz w:val="20"/>
        </w:rPr>
        <w:t>+ 1 35 S &gt; 1 25 +.</w:t>
      </w:r>
    </w:p>
    <w:p>
      <w:r>
        <w:rPr>
          <w:rFonts w:ascii="Arial" w:hAnsi="Arial"/>
          <w:sz w:val="20"/>
        </w:rPr>
        <w:t>.</w:t>
      </w:r>
    </w:p>
    <w:p>
      <w:r>
        <w:rPr>
          <w:rFonts w:ascii="Arial" w:hAnsi="Arial"/>
          <w:sz w:val="20"/>
        </w:rPr>
        <w:t>.</w:t>
      </w:r>
    </w:p>
    <w:p>
      <w:r>
        <w:rPr>
          <w:rFonts w:ascii="Arial" w:hAnsi="Arial"/>
          <w:sz w:val="20"/>
        </w:rPr>
        <w:t>+ 1 25</w:t>
      </w:r>
    </w:p>
    <w:p>
      <w:r>
        <w:rPr>
          <w:rFonts w:ascii="Arial" w:hAnsi="Arial"/>
          <w:sz w:val="20"/>
        </w:rPr>
        <w:t>+ 1 30 +.</w:t>
      </w:r>
    </w:p>
    <w:p>
      <w:r>
        <w:rPr>
          <w:rFonts w:ascii="Arial" w:hAnsi="Arial"/>
          <w:sz w:val="20"/>
        </w:rPr>
        <w:t>.</w:t>
      </w:r>
    </w:p>
    <w:p>
      <w:r>
        <w:rPr>
          <w:rFonts w:ascii="Arial" w:hAnsi="Arial"/>
          <w:sz w:val="20"/>
        </w:rPr>
        <w:t>.</w:t>
      </w:r>
    </w:p>
    <w:p>
      <w:r>
        <w:rPr>
          <w:rFonts w:ascii="Arial" w:hAnsi="Arial"/>
          <w:sz w:val="20"/>
        </w:rPr>
        <w:t>+ 1 30</w:t>
      </w:r>
    </w:p>
    <w:p>
      <w:r>
        <w:rPr>
          <w:rFonts w:ascii="Arial" w:hAnsi="Arial"/>
          <w:sz w:val="20"/>
        </w:rPr>
        <w:t>+ 1 35 +.</w:t>
      </w:r>
    </w:p>
    <w:p>
      <w:r>
        <w:rPr>
          <w:rFonts w:ascii="Arial" w:hAnsi="Arial"/>
          <w:sz w:val="20"/>
        </w:rPr>
        <w:t>.</w:t>
      </w:r>
    </w:p>
    <w:p>
      <w:r>
        <w:rPr>
          <w:rFonts w:ascii="Arial" w:hAnsi="Arial"/>
          <w:sz w:val="20"/>
        </w:rPr>
        <w:t>.</w:t>
      </w:r>
    </w:p>
    <w:p>
      <w:r>
        <w:rPr>
          <w:rFonts w:ascii="Arial" w:hAnsi="Arial"/>
          <w:sz w:val="20"/>
        </w:rPr>
        <w:t>+ 1 35 S &gt; 1 5</w:t>
      </w:r>
    </w:p>
    <w:p>
      <w:r>
        <w:rPr>
          <w:rFonts w:ascii="Arial" w:hAnsi="Arial"/>
          <w:sz w:val="20"/>
        </w:rPr>
        <w:t>+ 1 6</w:t>
      </w:r>
    </w:p>
    <w:p>
      <w:r>
        <w:rPr>
          <w:rFonts w:ascii="Arial" w:hAnsi="Arial"/>
          <w:sz w:val="20"/>
        </w:rPr>
        <w:t>+ 1 7 = 107 210 &gt; 1 2 Vậy S &gt; 1 2 ần chọn là: A</w:t>
      </w:r>
    </w:p>
    <w:p>
      <w:r>
        <w:rPr>
          <w:rFonts w:ascii="Arial" w:hAnsi="Arial"/>
          <w:b/>
          <w:sz w:val="20"/>
        </w:rPr>
        <w:t>Kết luận: Đáp án đúng là C (S = 1 2).</w:t>
      </w:r>
    </w:p>
    <w:p>
      <w:r>
        <w:rPr>
          <w:rFonts w:ascii="Arial" w:hAnsi="Arial"/>
          <w:b/>
          <w:sz w:val="21"/>
        </w:rPr>
        <w:t>Câu 10. . Có bao nhiêu cặp số a , b ∈ Z thỏa mãn a 5 + 1 10 = − 1 b ?</w:t>
      </w:r>
    </w:p>
    <w:p>
      <w:pPr>
        <w:pStyle w:val="ListBullet"/>
      </w:pPr>
      <w:r>
        <w:rPr>
          <w:rFonts w:ascii="Arial" w:hAnsi="Arial"/>
          <w:sz w:val="20"/>
        </w:rPr>
        <w:t>A. 0</w:t>
      </w:r>
    </w:p>
    <w:p>
      <w:pPr>
        <w:pStyle w:val="ListBullet"/>
      </w:pPr>
      <w:r>
        <w:rPr>
          <w:rFonts w:ascii="Arial" w:hAnsi="Arial"/>
          <w:sz w:val="20"/>
        </w:rPr>
        <w:t>B. Không tồn tại (a; b)</w:t>
      </w:r>
    </w:p>
    <w:p>
      <w:pPr>
        <w:pStyle w:val="ListBullet"/>
      </w:pPr>
      <w:r>
        <w:rPr>
          <w:rFonts w:ascii="Arial" w:hAnsi="Arial"/>
          <w:sz w:val="20"/>
        </w:rPr>
        <w:t>C. 4</w:t>
      </w:r>
    </w:p>
    <w:p>
      <w:pPr>
        <w:pStyle w:val="ListBullet"/>
      </w:pPr>
      <w:r>
        <w:rPr>
          <w:rFonts w:ascii="Arial" w:hAnsi="Arial"/>
          <w:sz w:val="20"/>
        </w:rPr>
        <w:t>D.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609975" cy="1788785"/>
            <wp:docPr id="1617" name="Picture 1617"/>
            <wp:cNvGraphicFramePr>
              <a:graphicFrameLocks noChangeAspect="1"/>
            </wp:cNvGraphicFramePr>
            <a:graphic>
              <a:graphicData uri="http://schemas.openxmlformats.org/drawingml/2006/picture">
                <pic:pic>
                  <pic:nvPicPr>
                    <pic:cNvPr id="0" name="90d039e8c05d345914572a4b28b19291551e9507.png"/>
                    <pic:cNvPicPr/>
                  </pic:nvPicPr>
                  <pic:blipFill>
                    <a:blip r:embed="rId1173"/>
                    <a:stretch>
                      <a:fillRect/>
                    </a:stretch>
                  </pic:blipFill>
                  <pic:spPr>
                    <a:xfrm>
                      <a:off x="0" y="0"/>
                      <a:ext cx="3609975" cy="1788785"/>
                    </a:xfrm>
                    <a:prstGeom prst="rect"/>
                  </pic:spPr>
                </pic:pic>
              </a:graphicData>
            </a:graphic>
          </wp:inline>
        </w:drawing>
      </w:r>
    </w:p>
    <w:p>
      <w:pPr>
        <w:jc w:val="center"/>
      </w:pPr>
      <w:r>
        <w:rPr>
          <w:sz w:val="16"/>
        </w:rPr>
        <w:t>Ảnh: 10+ Bài tập trắc nghiệm Phép cộng. Phép trừ phân số (có đáp án) | Toán lớp 6 Cánh diều (ảnh 1) - https://vietjack.com/toan-6-canh-dieu/images/trac-nghiem-bai-3-phep-cong-phep-tru-phan-so-114398.PNG</w:t>
      </w:r>
    </w:p>
    <w:p>
      <w:r>
        <w:rPr>
          <w:rFonts w:ascii="Arial" w:hAnsi="Arial"/>
          <w:b/>
          <w:sz w:val="21"/>
        </w:rPr>
        <w:t>Lời giải:</w:t>
      </w:r>
    </w:p>
    <w:p>
      <w:r>
        <w:rPr>
          <w:rFonts w:ascii="Arial" w:hAnsi="Arial"/>
          <w:b/>
          <w:sz w:val="20"/>
        </w:rPr>
        <w:t>Bước 1: Đọc kỹ yêu cầu của đề bài: . Có bao nhiêu cặp số a , b ∈ Z thỏa mãn a 5 + 1 10 = − 1 b ?</w:t>
      </w:r>
    </w:p>
    <w:p>
      <w:r>
        <w:rPr>
          <w:rFonts w:ascii="Arial" w:hAnsi="Arial"/>
          <w:b/>
          <w:sz w:val="20"/>
        </w:rPr>
        <w:t>Bước 2: Phân tích dữ kiện và đối chiếu với từng phương án.</w:t>
      </w:r>
    </w:p>
    <w:p>
      <w:r>
        <w:rPr>
          <w:rFonts w:ascii="Arial" w:hAnsi="Arial"/>
          <w:sz w:val="20"/>
        </w:rPr>
        <w:t>Trả lời: a 5</w:t>
      </w:r>
    </w:p>
    <w:p>
      <w:r>
        <w:rPr>
          <w:rFonts w:ascii="Arial" w:hAnsi="Arial"/>
          <w:sz w:val="20"/>
        </w:rPr>
        <w:t>+ 1 10 = − 1 b 2 a 10</w:t>
      </w:r>
    </w:p>
    <w:p>
      <w:r>
        <w:rPr>
          <w:rFonts w:ascii="Arial" w:hAnsi="Arial"/>
          <w:sz w:val="20"/>
        </w:rPr>
        <w:t>+ 1 10 = − 1 b 2 a</w:t>
      </w:r>
    </w:p>
    <w:p>
      <w:r>
        <w:rPr>
          <w:rFonts w:ascii="Arial" w:hAnsi="Arial"/>
          <w:sz w:val="20"/>
        </w:rPr>
        <w:t>+ 1 10 = − 1 b 2 a</w:t>
      </w:r>
    </w:p>
    <w:p>
      <w:r>
        <w:rPr>
          <w:rFonts w:ascii="Arial" w:hAnsi="Arial"/>
          <w:sz w:val="20"/>
        </w:rPr>
        <w:t>+ 1.</w:t>
      </w:r>
    </w:p>
    <w:p>
      <w:r>
        <w:rPr>
          <w:rFonts w:ascii="Arial" w:hAnsi="Arial"/>
          <w:sz w:val="20"/>
        </w:rPr>
        <w:t>b = − 10 2a</w:t>
      </w:r>
    </w:p>
    <w:p>
      <w:r>
        <w:rPr>
          <w:rFonts w:ascii="Arial" w:hAnsi="Arial"/>
          <w:sz w:val="20"/>
        </w:rPr>
        <w:t>+ 1 là số lẻ;</w:t>
      </w:r>
    </w:p>
    <w:p>
      <w:r>
        <w:rPr>
          <w:rFonts w:ascii="Arial" w:hAnsi="Arial"/>
          <w:sz w:val="20"/>
        </w:rPr>
        <w:t>2a</w:t>
      </w:r>
    </w:p>
    <w:p>
      <w:r>
        <w:rPr>
          <w:rFonts w:ascii="Arial" w:hAnsi="Arial"/>
          <w:sz w:val="20"/>
        </w:rPr>
        <w:t>+ 1 là ước của −10 Vậy có 4 cặp số (a;</w:t>
      </w:r>
    </w:p>
    <w:p>
      <w:r>
        <w:rPr>
          <w:rFonts w:ascii="Arial" w:hAnsi="Arial"/>
          <w:sz w:val="20"/>
        </w:rPr>
        <w:t>b) thỏa mãn bài toán.</w:t>
      </w:r>
    </w:p>
    <w:p>
      <w:r>
        <w:rPr>
          <w:rFonts w:ascii="Arial" w:hAnsi="Arial"/>
          <w:sz w:val="20"/>
        </w:rPr>
        <w:t>ần chọn là: C</w:t>
      </w:r>
    </w:p>
    <w:p>
      <w:r>
        <w:rPr>
          <w:rFonts w:ascii="Arial" w:hAnsi="Arial"/>
          <w:b/>
          <w:sz w:val="20"/>
        </w:rPr>
        <w:t>Kết luận: Đáp án đúng là C (4).</w:t>
      </w:r>
    </w:p>
    <w:p>
      <w:r>
        <w:rPr>
          <w:rFonts w:ascii="Arial" w:hAnsi="Arial"/>
          <w:b/>
          <w:sz w:val="21"/>
        </w:rPr>
        <w:t>Câu 11. Cặp phân số nào sau đây là hai số đối nhau?</w:t>
      </w:r>
    </w:p>
    <w:p>
      <w:pPr>
        <w:pStyle w:val="ListBullet"/>
      </w:pPr>
      <w:r>
        <w:rPr>
          <w:rFonts w:ascii="Arial" w:hAnsi="Arial"/>
          <w:sz w:val="20"/>
        </w:rPr>
        <w:t>A. − 2 3 ; 3 2</w:t>
      </w:r>
    </w:p>
    <w:p>
      <w:pPr>
        <w:pStyle w:val="ListBullet"/>
      </w:pPr>
      <w:r>
        <w:rPr>
          <w:rFonts w:ascii="Arial" w:hAnsi="Arial"/>
          <w:sz w:val="20"/>
        </w:rPr>
        <w:t>B. − 12 13 ; 13 − 12</w:t>
      </w:r>
    </w:p>
    <w:p>
      <w:pPr>
        <w:pStyle w:val="ListBullet"/>
      </w:pPr>
      <w:r>
        <w:rPr>
          <w:rFonts w:ascii="Arial" w:hAnsi="Arial"/>
          <w:sz w:val="20"/>
        </w:rPr>
        <w:t>C. 1 2 ; − 1 2</w:t>
      </w:r>
    </w:p>
    <w:p>
      <w:pPr>
        <w:pStyle w:val="ListBullet"/>
      </w:pPr>
      <w:r>
        <w:rPr>
          <w:rFonts w:ascii="Arial" w:hAnsi="Arial"/>
          <w:sz w:val="20"/>
        </w:rPr>
        <w:t>D. 3 4 ; − 4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Cặp phân số nào sau đây là hai số đối nhau?</w:t>
      </w:r>
    </w:p>
    <w:p>
      <w:r>
        <w:rPr>
          <w:rFonts w:ascii="Arial" w:hAnsi="Arial"/>
          <w:b/>
          <w:sz w:val="20"/>
        </w:rPr>
        <w:t>Bước 2: Phân tích dữ kiện và đối chiếu với từng phương án.</w:t>
      </w:r>
    </w:p>
    <w:p>
      <w:r>
        <w:rPr>
          <w:rFonts w:ascii="Arial" w:hAnsi="Arial"/>
          <w:sz w:val="20"/>
        </w:rPr>
        <w:t>Trả lời: : Số đối của − 2 3 là 2 3 chứ không phải 3 2 nên A sai.</w:t>
      </w:r>
    </w:p>
    <w:p>
      <w:r>
        <w:rPr>
          <w:rFonts w:ascii="Arial" w:hAnsi="Arial"/>
          <w:sz w:val="20"/>
        </w:rPr>
        <w:t>: Số đối của − 12 13 là 12 13 chứ không phải 13 − 12 nên B sai.</w:t>
      </w:r>
    </w:p>
    <w:p>
      <w:r>
        <w:rPr>
          <w:rFonts w:ascii="Arial" w:hAnsi="Arial"/>
          <w:sz w:val="20"/>
        </w:rPr>
        <w:t>: Số đối của 1 2 là − 1 2 nên C đúng.</w:t>
      </w:r>
    </w:p>
    <w:p>
      <w:r>
        <w:rPr>
          <w:rFonts w:ascii="Arial" w:hAnsi="Arial"/>
          <w:sz w:val="20"/>
        </w:rPr>
        <w:t>: Số đối của 3 4 là − 3 4 hoặc 3 − 4 hoặc − 3 4 chứ không phải − 4 3 nên D sai.</w:t>
      </w:r>
    </w:p>
    <w:p>
      <w:r>
        <w:rPr>
          <w:rFonts w:ascii="Arial" w:hAnsi="Arial"/>
          <w:sz w:val="20"/>
        </w:rPr>
        <w:t>ần chọn là: C</w:t>
      </w:r>
    </w:p>
    <w:p>
      <w:r>
        <w:rPr>
          <w:rFonts w:ascii="Arial" w:hAnsi="Arial"/>
          <w:b/>
          <w:sz w:val="20"/>
        </w:rPr>
        <w:t>Kết luận: Đáp án đúng là A (− 2 3 ; 3 2).</w:t>
      </w:r>
    </w:p>
    <w:p>
      <w:r>
        <w:rPr>
          <w:rFonts w:ascii="Arial" w:hAnsi="Arial"/>
          <w:b/>
          <w:sz w:val="21"/>
        </w:rPr>
        <w:t>Câu 12. Tìm x biết x + 1 14 = 5 7</w:t>
      </w:r>
    </w:p>
    <w:p>
      <w:pPr>
        <w:pStyle w:val="ListBullet"/>
      </w:pPr>
      <w:r>
        <w:rPr>
          <w:rFonts w:ascii="Arial" w:hAnsi="Arial"/>
          <w:sz w:val="20"/>
        </w:rPr>
        <w:t>A. 9 14</w:t>
      </w:r>
    </w:p>
    <w:p>
      <w:pPr>
        <w:pStyle w:val="ListBullet"/>
      </w:pPr>
      <w:r>
        <w:rPr>
          <w:rFonts w:ascii="Arial" w:hAnsi="Arial"/>
          <w:sz w:val="20"/>
        </w:rPr>
        <w:t>B. 1 14</w:t>
      </w:r>
    </w:p>
    <w:p>
      <w:pPr>
        <w:pStyle w:val="ListBullet"/>
      </w:pPr>
      <w:r>
        <w:rPr>
          <w:rFonts w:ascii="Arial" w:hAnsi="Arial"/>
          <w:sz w:val="20"/>
        </w:rPr>
        <w:t>C. 11 14</w:t>
      </w:r>
    </w:p>
    <w:p>
      <w:pPr>
        <w:pStyle w:val="ListBullet"/>
      </w:pPr>
      <w:r>
        <w:rPr>
          <w:rFonts w:ascii="Arial" w:hAnsi="Arial"/>
          <w:sz w:val="20"/>
        </w:rPr>
        <w:t>D. 1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x biết x + 1 14 = 5 7</w:t>
      </w:r>
    </w:p>
    <w:p>
      <w:r>
        <w:rPr>
          <w:rFonts w:ascii="Arial" w:hAnsi="Arial"/>
          <w:b/>
          <w:sz w:val="20"/>
        </w:rPr>
        <w:t>Bước 2: Phân tích dữ kiện và đối chiếu với từng phương án.</w:t>
      </w:r>
    </w:p>
    <w:p>
      <w:r>
        <w:rPr>
          <w:rFonts w:ascii="Arial" w:hAnsi="Arial"/>
          <w:sz w:val="20"/>
        </w:rPr>
        <w:t>Trả lời: x</w:t>
      </w:r>
    </w:p>
    <w:p>
      <w:r>
        <w:rPr>
          <w:rFonts w:ascii="Arial" w:hAnsi="Arial"/>
          <w:sz w:val="20"/>
        </w:rPr>
        <w:t>+ 1 14 = 5 7 x = 5 7 − 1 14 = 9 14 ần chọn là: A</w:t>
      </w:r>
    </w:p>
    <w:p>
      <w:r>
        <w:rPr>
          <w:rFonts w:ascii="Arial" w:hAnsi="Arial"/>
          <w:b/>
          <w:sz w:val="20"/>
        </w:rPr>
        <w:t>Kết luận: Đáp án đúng là C (11 14).</w:t>
      </w:r>
    </w:p>
    <w:p>
      <w:r>
        <w:rPr>
          <w:rFonts w:ascii="Arial" w:hAnsi="Arial"/>
          <w:b/>
          <w:sz w:val="21"/>
        </w:rPr>
        <w:t>Câu 13. . Chọn câu đúng</w:t>
      </w:r>
    </w:p>
    <w:p>
      <w:pPr>
        <w:pStyle w:val="ListBullet"/>
      </w:pPr>
      <w:r>
        <w:rPr>
          <w:rFonts w:ascii="Arial" w:hAnsi="Arial"/>
          <w:sz w:val="20"/>
        </w:rPr>
        <w:t>A. 4 13 − 1 2 = 5 26</w:t>
      </w:r>
    </w:p>
    <w:p>
      <w:pPr>
        <w:pStyle w:val="ListBullet"/>
      </w:pPr>
      <w:r>
        <w:rPr>
          <w:rFonts w:ascii="Arial" w:hAnsi="Arial"/>
          <w:sz w:val="20"/>
        </w:rPr>
        <w:t>B. 1 2 − 1 3 = 5 6</w:t>
      </w:r>
    </w:p>
    <w:p>
      <w:pPr>
        <w:pStyle w:val="ListBullet"/>
      </w:pPr>
      <w:r>
        <w:rPr>
          <w:rFonts w:ascii="Arial" w:hAnsi="Arial"/>
          <w:sz w:val="20"/>
        </w:rPr>
        <w:t>C. 17 20 − 1 5 = 13 20</w:t>
      </w:r>
    </w:p>
    <w:p>
      <w:pPr>
        <w:pStyle w:val="ListBullet"/>
      </w:pPr>
      <w:r>
        <w:rPr>
          <w:rFonts w:ascii="Arial" w:hAnsi="Arial"/>
          <w:sz w:val="20"/>
        </w:rPr>
        <w:t>D. 5 15 − 1 3 = 1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 4 13 − 1 2 = 8 26 − 13 26 = − 5 26 ≠ 5 26 nên A sai.</w:t>
      </w:r>
    </w:p>
    <w:p>
      <w:r>
        <w:rPr>
          <w:rFonts w:ascii="Arial" w:hAnsi="Arial"/>
          <w:sz w:val="20"/>
        </w:rPr>
        <w:t>: 1 2 − 1 3 = 3 6 − 2 6 = 1 6 ≠ 5 6 nên B sai.</w:t>
      </w:r>
    </w:p>
    <w:p>
      <w:r>
        <w:rPr>
          <w:rFonts w:ascii="Arial" w:hAnsi="Arial"/>
          <w:sz w:val="20"/>
        </w:rPr>
        <w:t>: 17 20 − 1 5 = 17 20 − 4 20 = 13 20 nên C đúng.</w:t>
      </w:r>
    </w:p>
    <w:p>
      <w:r>
        <w:rPr>
          <w:rFonts w:ascii="Arial" w:hAnsi="Arial"/>
          <w:sz w:val="20"/>
        </w:rPr>
        <w:t>: 5 15 − 1 3 = 1 3 − 1 3 = 0 ≠ 1 5 nên D sai.</w:t>
      </w:r>
    </w:p>
    <w:p>
      <w:r>
        <w:rPr>
          <w:rFonts w:ascii="Arial" w:hAnsi="Arial"/>
          <w:sz w:val="20"/>
        </w:rPr>
        <w:t>ần chọn là: C</w:t>
      </w:r>
    </w:p>
    <w:p>
      <w:r>
        <w:rPr>
          <w:rFonts w:ascii="Arial" w:hAnsi="Arial"/>
          <w:b/>
          <w:sz w:val="20"/>
        </w:rPr>
        <w:t>Kết luận: Đáp án đúng là A (4 13 − 1 2 = 5 26).</w:t>
      </w:r>
    </w:p>
    <w:p>
      <w:r>
        <w:rPr>
          <w:rFonts w:ascii="Arial" w:hAnsi="Arial"/>
          <w:b/>
          <w:sz w:val="21"/>
        </w:rPr>
        <w:t>Câu 14. . Tính 4 15 − 2 65 − 4 39</w:t>
      </w:r>
    </w:p>
    <w:p>
      <w:pPr>
        <w:pStyle w:val="ListBullet"/>
      </w:pPr>
      <w:r>
        <w:rPr>
          <w:rFonts w:ascii="Arial" w:hAnsi="Arial"/>
          <w:sz w:val="20"/>
        </w:rPr>
        <w:t>A. 1 39</w:t>
      </w:r>
    </w:p>
    <w:p>
      <w:pPr>
        <w:pStyle w:val="ListBullet"/>
      </w:pPr>
      <w:r>
        <w:rPr>
          <w:rFonts w:ascii="Arial" w:hAnsi="Arial"/>
          <w:sz w:val="20"/>
        </w:rPr>
        <w:t>B. 2 15</w:t>
      </w:r>
    </w:p>
    <w:p>
      <w:pPr>
        <w:pStyle w:val="ListBullet"/>
      </w:pPr>
      <w:r>
        <w:rPr>
          <w:rFonts w:ascii="Arial" w:hAnsi="Arial"/>
          <w:sz w:val="20"/>
        </w:rPr>
        <w:t>C. − 2 65</w:t>
      </w:r>
    </w:p>
    <w:p>
      <w:pPr>
        <w:pStyle w:val="ListBullet"/>
      </w:pPr>
      <w:r>
        <w:rPr>
          <w:rFonts w:ascii="Arial" w:hAnsi="Arial"/>
          <w:sz w:val="20"/>
        </w:rPr>
        <w:t>D. 1 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4 15 − 2 65 − 4 39</w:t>
      </w:r>
    </w:p>
    <w:p>
      <w:r>
        <w:rPr>
          <w:rFonts w:ascii="Arial" w:hAnsi="Arial"/>
          <w:b/>
          <w:sz w:val="20"/>
        </w:rPr>
        <w:t>Bước 2: Phân tích dữ kiện và đối chiếu với từng phương án.</w:t>
      </w:r>
    </w:p>
    <w:p>
      <w:r>
        <w:rPr>
          <w:rFonts w:ascii="Arial" w:hAnsi="Arial"/>
          <w:sz w:val="20"/>
        </w:rPr>
        <w:t>Trả lời: 4 15 − 2 65 − 4 39 = 52 195 − 6 195 − 20 195 = 52 − 6 − 20 195 = 26 195 = 2 15 ần chọn là: B</w:t>
      </w:r>
    </w:p>
    <w:p>
      <w:r>
        <w:rPr>
          <w:rFonts w:ascii="Arial" w:hAnsi="Arial"/>
          <w:b/>
          <w:sz w:val="20"/>
        </w:rPr>
        <w:t>Kết luận: Đáp án đúng là C (− 2 65).</w:t>
      </w:r>
    </w:p>
    <w:p>
      <w:r>
        <w:rPr>
          <w:rFonts w:ascii="Arial" w:hAnsi="Arial"/>
          <w:b/>
          <w:sz w:val="21"/>
        </w:rPr>
        <w:t>Câu 15. Tính hợp lý B = 31 23 − 7 30 + 8 23 ta được:</w:t>
      </w:r>
    </w:p>
    <w:p>
      <w:pPr>
        <w:pStyle w:val="ListBullet"/>
      </w:pPr>
      <w:r>
        <w:rPr>
          <w:rFonts w:ascii="Arial" w:hAnsi="Arial"/>
          <w:sz w:val="20"/>
        </w:rPr>
        <w:t>A. 23 30</w:t>
      </w:r>
    </w:p>
    <w:p>
      <w:pPr>
        <w:pStyle w:val="ListBullet"/>
      </w:pPr>
      <w:r>
        <w:rPr>
          <w:rFonts w:ascii="Arial" w:hAnsi="Arial"/>
          <w:sz w:val="20"/>
        </w:rPr>
        <w:t>B. 7 30</w:t>
      </w:r>
    </w:p>
    <w:p>
      <w:pPr>
        <w:pStyle w:val="ListBullet"/>
      </w:pPr>
      <w:r>
        <w:rPr>
          <w:rFonts w:ascii="Arial" w:hAnsi="Arial"/>
          <w:sz w:val="20"/>
        </w:rPr>
        <w:t>C. − 7 30</w:t>
      </w:r>
    </w:p>
    <w:p>
      <w:pPr>
        <w:pStyle w:val="ListBullet"/>
      </w:pPr>
      <w:r>
        <w:rPr>
          <w:rFonts w:ascii="Arial" w:hAnsi="Arial"/>
          <w:sz w:val="20"/>
        </w:rPr>
        <w:t>D. − 23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hợp lý B = 31 23 − 7 30 + 8 23 ta được:</w:t>
      </w:r>
    </w:p>
    <w:p>
      <w:r>
        <w:rPr>
          <w:rFonts w:ascii="Arial" w:hAnsi="Arial"/>
          <w:b/>
          <w:sz w:val="20"/>
        </w:rPr>
        <w:t>Bước 2: Phân tích dữ kiện và đối chiếu với từng phương án.</w:t>
      </w:r>
    </w:p>
    <w:p>
      <w:r>
        <w:rPr>
          <w:rFonts w:ascii="Arial" w:hAnsi="Arial"/>
          <w:sz w:val="20"/>
        </w:rPr>
        <w:t>Trả lời: B = 31 23 − 7 30</w:t>
      </w:r>
    </w:p>
    <w:p>
      <w:r>
        <w:rPr>
          <w:rFonts w:ascii="Arial" w:hAnsi="Arial"/>
          <w:sz w:val="20"/>
        </w:rPr>
        <w:t>+ 8 23 B = 31 23 − 7 30 − 8 23 B = 31 23 − 8 23 − 7 30 = 1 − 7 30 = 23 30 ần chọn là: A</w:t>
      </w:r>
    </w:p>
    <w:p>
      <w:r>
        <w:rPr>
          <w:rFonts w:ascii="Arial" w:hAnsi="Arial"/>
          <w:b/>
          <w:sz w:val="20"/>
        </w:rPr>
        <w:t>Kết luận: Đáp án đúng là C (− 7 30).</w:t>
      </w:r>
    </w:p>
    <w:p>
      <w:r>
        <w:rPr>
          <w:rFonts w:ascii="Arial" w:hAnsi="Arial"/>
          <w:b/>
          <w:sz w:val="21"/>
        </w:rPr>
        <w:t>Câu 16. . Cho M = 1 3 + 12 67 + 13 41 − 79 67 − 28 41 và N = 38 45 − 8 45 − 17 51 − 3 11 Chọn câu đúng</w:t>
      </w:r>
    </w:p>
    <w:p>
      <w:pPr>
        <w:pStyle w:val="ListBullet"/>
      </w:pPr>
      <w:r>
        <w:rPr>
          <w:rFonts w:ascii="Arial" w:hAnsi="Arial"/>
          <w:sz w:val="20"/>
        </w:rPr>
        <w:t>A. M = N</w:t>
      </w:r>
    </w:p>
    <w:p>
      <w:pPr>
        <w:pStyle w:val="ListBullet"/>
      </w:pPr>
      <w:r>
        <w:rPr>
          <w:rFonts w:ascii="Arial" w:hAnsi="Arial"/>
          <w:sz w:val="20"/>
        </w:rPr>
        <w:t>B. N &lt; 1 &lt; M</w:t>
      </w:r>
    </w:p>
    <w:p>
      <w:pPr>
        <w:pStyle w:val="ListBullet"/>
      </w:pPr>
      <w:r>
        <w:rPr>
          <w:rFonts w:ascii="Arial" w:hAnsi="Arial"/>
          <w:sz w:val="20"/>
        </w:rPr>
        <w:t>C. 1 &lt; M &lt; N</w:t>
      </w:r>
    </w:p>
    <w:p>
      <w:pPr>
        <w:pStyle w:val="ListBullet"/>
      </w:pPr>
      <w:r>
        <w:rPr>
          <w:rFonts w:ascii="Arial" w:hAnsi="Arial"/>
          <w:sz w:val="20"/>
        </w:rPr>
        <w:t>D. M &lt; 1 &lt; 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M = 1 3 + 12 67 + 13 41 − 79 67 − 28 41 và N = 38 45 − 8 45 − 17 51 − 3 11 Chọn câu đúng</w:t>
      </w:r>
    </w:p>
    <w:p>
      <w:r>
        <w:rPr>
          <w:rFonts w:ascii="Arial" w:hAnsi="Arial"/>
          <w:b/>
          <w:sz w:val="20"/>
        </w:rPr>
        <w:t>Bước 2: Phân tích dữ kiện và đối chiếu với từng phương án.</w:t>
      </w:r>
    </w:p>
    <w:p>
      <w:r>
        <w:rPr>
          <w:rFonts w:ascii="Arial" w:hAnsi="Arial"/>
          <w:sz w:val="20"/>
        </w:rPr>
        <w:t>Trả lời: M = 1 3</w:t>
      </w:r>
    </w:p>
    <w:p>
      <w:r>
        <w:rPr>
          <w:rFonts w:ascii="Arial" w:hAnsi="Arial"/>
          <w:sz w:val="20"/>
        </w:rPr>
        <w:t>+ 12 67</w:t>
      </w:r>
    </w:p>
    <w:p>
      <w:r>
        <w:rPr>
          <w:rFonts w:ascii="Arial" w:hAnsi="Arial"/>
          <w:sz w:val="20"/>
        </w:rPr>
        <w:t>+ 13 41 − 79 67 − 28 41 = 1 3</w:t>
      </w:r>
    </w:p>
    <w:p>
      <w:r>
        <w:rPr>
          <w:rFonts w:ascii="Arial" w:hAnsi="Arial"/>
          <w:sz w:val="20"/>
        </w:rPr>
        <w:t>+ 12 67</w:t>
      </w:r>
    </w:p>
    <w:p>
      <w:r>
        <w:rPr>
          <w:rFonts w:ascii="Arial" w:hAnsi="Arial"/>
          <w:sz w:val="20"/>
        </w:rPr>
        <w:t>+ 13 41 − 79 67</w:t>
      </w:r>
    </w:p>
    <w:p>
      <w:r>
        <w:rPr>
          <w:rFonts w:ascii="Arial" w:hAnsi="Arial"/>
          <w:sz w:val="20"/>
        </w:rPr>
        <w:t>+ 28 41 = 1 3</w:t>
      </w:r>
    </w:p>
    <w:p>
      <w:r>
        <w:rPr>
          <w:rFonts w:ascii="Arial" w:hAnsi="Arial"/>
          <w:sz w:val="20"/>
        </w:rPr>
        <w:t>+ 12 67 − 79 67</w:t>
      </w:r>
    </w:p>
    <w:p>
      <w:r>
        <w:rPr>
          <w:rFonts w:ascii="Arial" w:hAnsi="Arial"/>
          <w:sz w:val="20"/>
        </w:rPr>
        <w:t>+ 13 41</w:t>
      </w:r>
    </w:p>
    <w:p>
      <w:r>
        <w:rPr>
          <w:rFonts w:ascii="Arial" w:hAnsi="Arial"/>
          <w:sz w:val="20"/>
        </w:rPr>
        <w:t>+ 28 41 = 1 3</w:t>
      </w:r>
    </w:p>
    <w:p>
      <w:r>
        <w:rPr>
          <w:rFonts w:ascii="Arial" w:hAnsi="Arial"/>
          <w:sz w:val="20"/>
        </w:rPr>
        <w:t>+ − 1</w:t>
      </w:r>
    </w:p>
    <w:p>
      <w:r>
        <w:rPr>
          <w:rFonts w:ascii="Arial" w:hAnsi="Arial"/>
          <w:sz w:val="20"/>
        </w:rPr>
        <w:t>+ 1 = 1 3 N = 38 45 − 8 45 − 17 51 − 3 11 = 38 45 − 8 45</w:t>
      </w:r>
    </w:p>
    <w:p>
      <w:r>
        <w:rPr>
          <w:rFonts w:ascii="Arial" w:hAnsi="Arial"/>
          <w:sz w:val="20"/>
        </w:rPr>
        <w:t>+ 17 51</w:t>
      </w:r>
    </w:p>
    <w:p>
      <w:r>
        <w:rPr>
          <w:rFonts w:ascii="Arial" w:hAnsi="Arial"/>
          <w:sz w:val="20"/>
        </w:rPr>
        <w:t>+ 3 11 = 38 45 − 8 45</w:t>
      </w:r>
    </w:p>
    <w:p>
      <w:r>
        <w:rPr>
          <w:rFonts w:ascii="Arial" w:hAnsi="Arial"/>
          <w:sz w:val="20"/>
        </w:rPr>
        <w:t>+ 17 51</w:t>
      </w:r>
    </w:p>
    <w:p>
      <w:r>
        <w:rPr>
          <w:rFonts w:ascii="Arial" w:hAnsi="Arial"/>
          <w:sz w:val="20"/>
        </w:rPr>
        <w:t>+ 3 11 = 2 3</w:t>
      </w:r>
    </w:p>
    <w:p>
      <w:r>
        <w:rPr>
          <w:rFonts w:ascii="Arial" w:hAnsi="Arial"/>
          <w:sz w:val="20"/>
        </w:rPr>
        <w:t>+ 1 3</w:t>
      </w:r>
    </w:p>
    <w:p>
      <w:r>
        <w:rPr>
          <w:rFonts w:ascii="Arial" w:hAnsi="Arial"/>
          <w:sz w:val="20"/>
        </w:rPr>
        <w:t>+ 3 11 = 1</w:t>
      </w:r>
    </w:p>
    <w:p>
      <w:r>
        <w:rPr>
          <w:rFonts w:ascii="Arial" w:hAnsi="Arial"/>
          <w:sz w:val="20"/>
        </w:rPr>
        <w:t>+ 3 11 = 14 11 Vì 1 3 &lt; 1 &lt; 14 11 nên M &lt; 1 &lt; N ần chọn là: D</w:t>
      </w:r>
    </w:p>
    <w:p>
      <w:r>
        <w:rPr>
          <w:rFonts w:ascii="Arial" w:hAnsi="Arial"/>
          <w:b/>
          <w:sz w:val="20"/>
        </w:rPr>
        <w:t>Kết luận: Đáp án đúng là C (1 &lt; M &lt; N).</w:t>
      </w:r>
    </w:p>
    <w:p>
      <w:r>
        <w:rPr>
          <w:rFonts w:ascii="Arial" w:hAnsi="Arial"/>
          <w:b/>
          <w:sz w:val="21"/>
        </w:rPr>
        <w:t>Câu 17. Tìm x sao cho x − − 7 12 = 17 18 − 1 9</w:t>
      </w:r>
    </w:p>
    <w:p>
      <w:pPr>
        <w:pStyle w:val="ListBullet"/>
      </w:pPr>
      <w:r>
        <w:rPr>
          <w:rFonts w:ascii="Arial" w:hAnsi="Arial"/>
          <w:sz w:val="20"/>
        </w:rPr>
        <w:t>A. − 1 4</w:t>
      </w:r>
    </w:p>
    <w:p>
      <w:pPr>
        <w:pStyle w:val="ListBullet"/>
      </w:pPr>
      <w:r>
        <w:rPr>
          <w:rFonts w:ascii="Arial" w:hAnsi="Arial"/>
          <w:sz w:val="20"/>
        </w:rPr>
        <w:t>B. 17 12</w:t>
      </w:r>
    </w:p>
    <w:p>
      <w:pPr>
        <w:pStyle w:val="ListBullet"/>
      </w:pPr>
      <w:r>
        <w:rPr>
          <w:rFonts w:ascii="Arial" w:hAnsi="Arial"/>
          <w:sz w:val="20"/>
        </w:rPr>
        <w:t>C. 1 4</w:t>
      </w:r>
    </w:p>
    <w:p>
      <w:pPr>
        <w:pStyle w:val="ListBullet"/>
      </w:pPr>
      <w:r>
        <w:rPr>
          <w:rFonts w:ascii="Arial" w:hAnsi="Arial"/>
          <w:sz w:val="20"/>
        </w:rPr>
        <w:t>D. − 17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x sao cho x − − 7 12 = 17 18 − 1 9</w:t>
      </w:r>
    </w:p>
    <w:p>
      <w:r>
        <w:rPr>
          <w:rFonts w:ascii="Arial" w:hAnsi="Arial"/>
          <w:b/>
          <w:sz w:val="20"/>
        </w:rPr>
        <w:t>Bước 2: Phân tích dữ kiện và đối chiếu với từng phương án.</w:t>
      </w:r>
    </w:p>
    <w:p>
      <w:r>
        <w:rPr>
          <w:rFonts w:ascii="Arial" w:hAnsi="Arial"/>
          <w:sz w:val="20"/>
        </w:rPr>
        <w:t>Trả lời: x − − 7 12 = 17 18 − 1 9 x − − 7 12 = 5 6 x = 5 6</w:t>
      </w:r>
    </w:p>
    <w:p>
      <w:r>
        <w:rPr>
          <w:rFonts w:ascii="Arial" w:hAnsi="Arial"/>
          <w:sz w:val="20"/>
        </w:rPr>
        <w:t>+ − 7 12 = 1 4 ần chọn là: C</w:t>
      </w:r>
    </w:p>
    <w:p>
      <w:r>
        <w:rPr>
          <w:rFonts w:ascii="Arial" w:hAnsi="Arial"/>
          <w:b/>
          <w:sz w:val="20"/>
        </w:rPr>
        <w:t>Kết luận: Đáp án đúng là C (1 4).</w:t>
      </w:r>
    </w:p>
    <w:p>
      <w:r>
        <w:rPr>
          <w:rFonts w:ascii="Arial" w:hAnsi="Arial"/>
          <w:b/>
          <w:sz w:val="21"/>
        </w:rPr>
        <w:t>Câu 18. . Có bao nhiêu số nguyên x thỏa mãn − 5 14 − 37 14 ≤ x ≤ 31 73 − 31313131 73737373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số nguyên x thỏa mãn − 5 14 − 37 14 ≤ x ≤ 31 73 − 31313131 73737373 ?</w:t>
      </w:r>
    </w:p>
    <w:p>
      <w:r>
        <w:rPr>
          <w:rFonts w:ascii="Arial" w:hAnsi="Arial"/>
          <w:b/>
          <w:sz w:val="20"/>
        </w:rPr>
        <w:t>Bước 2: Phân tích dữ kiện và đối chiếu với từng phương án.</w:t>
      </w:r>
    </w:p>
    <w:p>
      <w:r>
        <w:rPr>
          <w:rFonts w:ascii="Arial" w:hAnsi="Arial"/>
          <w:sz w:val="20"/>
        </w:rPr>
        <w:t>Trả lời: − 5 14 − 37 14 ≤ x ≤ 31 73 − 31313131 73737373 − 5 14 − 37 14 ≤ x ≤ 31 73 − 313131: 10101 737373: 10101 − 42 14 ≤ x ≤ 31 73 − 31 73 − 3 ≤ x ≤ 0 x ∈ − 3;</w:t>
      </w:r>
    </w:p>
    <w:p>
      <w:r>
        <w:rPr>
          <w:rFonts w:ascii="Arial" w:hAnsi="Arial"/>
          <w:sz w:val="20"/>
        </w:rPr>
        <w:t>− 2;</w:t>
      </w:r>
    </w:p>
    <w:p>
      <w:r>
        <w:rPr>
          <w:rFonts w:ascii="Arial" w:hAnsi="Arial"/>
          <w:sz w:val="20"/>
        </w:rPr>
        <w:t>− 1;</w:t>
      </w:r>
    </w:p>
    <w:p>
      <w:r>
        <w:rPr>
          <w:rFonts w:ascii="Arial" w:hAnsi="Arial"/>
          <w:sz w:val="20"/>
        </w:rPr>
        <w:t>0 Vậy có 4 giá trị của x thỏa mãn bài toán.</w:t>
      </w:r>
    </w:p>
    <w:p>
      <w:r>
        <w:rPr>
          <w:rFonts w:ascii="Arial" w:hAnsi="Arial"/>
          <w:sz w:val="20"/>
        </w:rPr>
        <w:t>ần chọn là: C</w:t>
      </w:r>
    </w:p>
    <w:p>
      <w:r>
        <w:rPr>
          <w:rFonts w:ascii="Arial" w:hAnsi="Arial"/>
          <w:b/>
          <w:sz w:val="20"/>
        </w:rPr>
        <w:t>Kết luận: Đáp án đúng là C (4).</w:t>
      </w:r>
    </w:p>
    <w:p>
      <w:r>
        <w:rPr>
          <w:rFonts w:ascii="Arial" w:hAnsi="Arial"/>
          <w:b/>
          <w:sz w:val="21"/>
        </w:rPr>
        <w:t>Câu 19. Hai vòi nước cùng chảy vào một bể cạn. Vòi thứ nhất chảy riêng trong 10 giờ đầy bể, vòi thứ hai chảy riêng trong 8 giờ đầy bể. Vòi thứ ba tháo nước ra sau 5 giờ thì bể cạn. Nếu bể đang cạn, ta mở cả ba vòi thì sau 1 giờ chảy được bao nhiêu phần bể?</w:t>
      </w:r>
    </w:p>
    <w:p>
      <w:pPr>
        <w:pStyle w:val="ListBullet"/>
      </w:pPr>
      <w:r>
        <w:rPr>
          <w:rFonts w:ascii="Arial" w:hAnsi="Arial"/>
          <w:sz w:val="20"/>
        </w:rPr>
        <w:t>A. 17 40</w:t>
      </w:r>
    </w:p>
    <w:p>
      <w:pPr>
        <w:pStyle w:val="ListBullet"/>
      </w:pPr>
      <w:r>
        <w:rPr>
          <w:rFonts w:ascii="Arial" w:hAnsi="Arial"/>
          <w:sz w:val="20"/>
        </w:rPr>
        <w:t>B. 1 40</w:t>
      </w:r>
    </w:p>
    <w:p>
      <w:pPr>
        <w:pStyle w:val="ListBullet"/>
      </w:pPr>
      <w:r>
        <w:rPr>
          <w:rFonts w:ascii="Arial" w:hAnsi="Arial"/>
          <w:sz w:val="20"/>
        </w:rPr>
        <w:t>C. 1 13</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Hai vòi nước cùng chảy vào một bể cạn. Vòi thứ nhất chảy riêng trong 10 giờ đầy bể, vòi thứ hai chảy riêng trong 8 giờ đầy bể. Vòi thứ ba tháo nước ra sau 5 giờ thì bể cạn. Nếu bể đang cạn, ta mở cả ba vòi thì sau 1 giờ chảy được bao nhiêu phần bể?</w:t>
      </w:r>
    </w:p>
    <w:p>
      <w:r>
        <w:rPr>
          <w:rFonts w:ascii="Arial" w:hAnsi="Arial"/>
          <w:b/>
          <w:sz w:val="20"/>
        </w:rPr>
        <w:t>Bước 2: Phân tích dữ kiện và đối chiếu với từng phương án.</w:t>
      </w:r>
    </w:p>
    <w:p>
      <w:r>
        <w:rPr>
          <w:rFonts w:ascii="Arial" w:hAnsi="Arial"/>
          <w:sz w:val="20"/>
        </w:rPr>
        <w:t>Trả lời: Trong 1 giờ, vòi thứ nhất chảy được là: 1: 10 = 1 10 (bể) Trong 1 giờ, vòi thứ hai chảy được là: 1: 8 = 1 8 (bể) Trong 1 giờ, vòi thứ ba tháo được là: 1: 5 = 1 5 (bể) Sau 1 giờ, lượng nước trong bể có là: 1 10</w:t>
      </w:r>
    </w:p>
    <w:p>
      <w:r>
        <w:rPr>
          <w:rFonts w:ascii="Arial" w:hAnsi="Arial"/>
          <w:sz w:val="20"/>
        </w:rPr>
        <w:t>+ 1 8 − 1 5 = 1 40 (bể) ần chọn là: B</w:t>
      </w:r>
    </w:p>
    <w:p>
      <w:r>
        <w:rPr>
          <w:rFonts w:ascii="Arial" w:hAnsi="Arial"/>
          <w:b/>
          <w:sz w:val="20"/>
        </w:rPr>
        <w:t>Kết luận: Đáp án đúng là C (1 13).</w:t>
      </w:r>
    </w:p>
    <w:p>
      <w:r>
        <w:rPr>
          <w:rFonts w:ascii="Arial" w:hAnsi="Arial"/>
          <w:b/>
          <w:sz w:val="21"/>
        </w:rPr>
        <w:t>Câu 20. . Cho x là số thỏa mãn x + 4 5.9 + 4 9.13 + 4 13.17 + ... + 4 41.45 = − 37 45 Chọn kết luận đúng:</w:t>
      </w:r>
    </w:p>
    <w:p>
      <w:pPr>
        <w:pStyle w:val="ListBullet"/>
      </w:pPr>
      <w:r>
        <w:rPr>
          <w:rFonts w:ascii="Arial" w:hAnsi="Arial"/>
          <w:sz w:val="20"/>
        </w:rPr>
        <w:t>A. x nguyên âm</w:t>
      </w:r>
    </w:p>
    <w:p>
      <w:pPr>
        <w:pStyle w:val="ListBullet"/>
      </w:pPr>
      <w:r>
        <w:rPr>
          <w:rFonts w:ascii="Arial" w:hAnsi="Arial"/>
          <w:sz w:val="20"/>
        </w:rPr>
        <w:t>B. x = 0</w:t>
      </w:r>
    </w:p>
    <w:p>
      <w:pPr>
        <w:pStyle w:val="ListBullet"/>
      </w:pPr>
      <w:r>
        <w:rPr>
          <w:rFonts w:ascii="Arial" w:hAnsi="Arial"/>
          <w:sz w:val="20"/>
        </w:rPr>
        <w:t>C. x nguyên dương</w:t>
      </w:r>
    </w:p>
    <w:p>
      <w:pPr>
        <w:pStyle w:val="ListBullet"/>
      </w:pPr>
      <w:r>
        <w:rPr>
          <w:rFonts w:ascii="Arial" w:hAnsi="Arial"/>
          <w:sz w:val="20"/>
        </w:rPr>
        <w:t>D. x là phân số dương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x là số thỏa mãn x + 4 5.9 + 4 9.13 + 4 13.17 + ... + 4 41.45 = − 37 45 Chọn kết luận đúng:</w:t>
      </w:r>
    </w:p>
    <w:p>
      <w:r>
        <w:rPr>
          <w:rFonts w:ascii="Arial" w:hAnsi="Arial"/>
          <w:b/>
          <w:sz w:val="20"/>
        </w:rPr>
        <w:t>Bước 2: Phân tích dữ kiện và đối chiếu với từng phương án.</w:t>
      </w:r>
    </w:p>
    <w:p>
      <w:r>
        <w:rPr>
          <w:rFonts w:ascii="Arial" w:hAnsi="Arial"/>
          <w:sz w:val="20"/>
        </w:rPr>
        <w:t>Trả lời: x</w:t>
      </w:r>
    </w:p>
    <w:p>
      <w:r>
        <w:rPr>
          <w:rFonts w:ascii="Arial" w:hAnsi="Arial"/>
          <w:sz w:val="20"/>
        </w:rPr>
        <w:t>+ 4 5.</w:t>
      </w:r>
    </w:p>
    <w:p>
      <w:r>
        <w:rPr>
          <w:rFonts w:ascii="Arial" w:hAnsi="Arial"/>
          <w:sz w:val="20"/>
        </w:rPr>
        <w:t>9</w:t>
      </w:r>
    </w:p>
    <w:p>
      <w:r>
        <w:rPr>
          <w:rFonts w:ascii="Arial" w:hAnsi="Arial"/>
          <w:sz w:val="20"/>
        </w:rPr>
        <w:t>+ 4 9.</w:t>
      </w:r>
    </w:p>
    <w:p>
      <w:r>
        <w:rPr>
          <w:rFonts w:ascii="Arial" w:hAnsi="Arial"/>
          <w:sz w:val="20"/>
        </w:rPr>
        <w:t>13</w:t>
      </w:r>
    </w:p>
    <w:p>
      <w:r>
        <w:rPr>
          <w:rFonts w:ascii="Arial" w:hAnsi="Arial"/>
          <w:sz w:val="20"/>
        </w:rPr>
        <w:t>+ 4 13.</w:t>
      </w:r>
    </w:p>
    <w:p>
      <w:r>
        <w:rPr>
          <w:rFonts w:ascii="Arial" w:hAnsi="Arial"/>
          <w:sz w:val="20"/>
        </w:rPr>
        <w:t>17 +.</w:t>
      </w:r>
    </w:p>
    <w:p>
      <w:r>
        <w:rPr>
          <w:rFonts w:ascii="Arial" w:hAnsi="Arial"/>
          <w:sz w:val="20"/>
        </w:rPr>
        <w:t>.</w:t>
      </w:r>
    </w:p>
    <w:p>
      <w:r>
        <w:rPr>
          <w:rFonts w:ascii="Arial" w:hAnsi="Arial"/>
          <w:sz w:val="20"/>
        </w:rPr>
        <w:t>.</w:t>
      </w:r>
    </w:p>
    <w:p>
      <w:r>
        <w:rPr>
          <w:rFonts w:ascii="Arial" w:hAnsi="Arial"/>
          <w:sz w:val="20"/>
        </w:rPr>
        <w:t>+ 4 41.</w:t>
      </w:r>
    </w:p>
    <w:p>
      <w:r>
        <w:rPr>
          <w:rFonts w:ascii="Arial" w:hAnsi="Arial"/>
          <w:sz w:val="20"/>
        </w:rPr>
        <w:t>45 = − 37 45 x</w:t>
      </w:r>
    </w:p>
    <w:p>
      <w:r>
        <w:rPr>
          <w:rFonts w:ascii="Arial" w:hAnsi="Arial"/>
          <w:sz w:val="20"/>
        </w:rPr>
        <w:t>+ 1 5 − 1 9</w:t>
      </w:r>
    </w:p>
    <w:p>
      <w:r>
        <w:rPr>
          <w:rFonts w:ascii="Arial" w:hAnsi="Arial"/>
          <w:sz w:val="20"/>
        </w:rPr>
        <w:t>+ 1 9 − 1 13 +.</w:t>
      </w:r>
    </w:p>
    <w:p>
      <w:r>
        <w:rPr>
          <w:rFonts w:ascii="Arial" w:hAnsi="Arial"/>
          <w:sz w:val="20"/>
        </w:rPr>
        <w:t>.</w:t>
      </w:r>
    </w:p>
    <w:p>
      <w:r>
        <w:rPr>
          <w:rFonts w:ascii="Arial" w:hAnsi="Arial"/>
          <w:sz w:val="20"/>
        </w:rPr>
        <w:t>.</w:t>
      </w:r>
    </w:p>
    <w:p>
      <w:r>
        <w:rPr>
          <w:rFonts w:ascii="Arial" w:hAnsi="Arial"/>
          <w:sz w:val="20"/>
        </w:rPr>
        <w:t>+ 1 41 − 1 45 = − 37 45 x</w:t>
      </w:r>
    </w:p>
    <w:p>
      <w:r>
        <w:rPr>
          <w:rFonts w:ascii="Arial" w:hAnsi="Arial"/>
          <w:sz w:val="20"/>
        </w:rPr>
        <w:t>+ 1 5 − 1 45 = − 37 45 x</w:t>
      </w:r>
    </w:p>
    <w:p>
      <w:r>
        <w:rPr>
          <w:rFonts w:ascii="Arial" w:hAnsi="Arial"/>
          <w:sz w:val="20"/>
        </w:rPr>
        <w:t>+ 8 45 = − 37 45 x = − 37 45 − 8 45 x = - 1 Vì −1 là số nguyên âm nên đúng.</w:t>
      </w:r>
    </w:p>
    <w:p>
      <w:r>
        <w:rPr>
          <w:rFonts w:ascii="Arial" w:hAnsi="Arial"/>
          <w:sz w:val="20"/>
        </w:rPr>
        <w:t>ần chọn là: A</w:t>
      </w:r>
    </w:p>
    <w:p>
      <w:r>
        <w:rPr>
          <w:rFonts w:ascii="Arial" w:hAnsi="Arial"/>
          <w:b/>
          <w:sz w:val="20"/>
        </w:rPr>
        <w:t>Kết luận: Đáp án đúng là A (x nguyên âm).</w:t>
      </w:r>
    </w:p>
    <w:p>
      <w:r>
        <w:rPr>
          <w:rFonts w:ascii="Arial" w:hAnsi="Arial"/>
          <w:b/>
          <w:sz w:val="21"/>
        </w:rPr>
        <w:t>Câu 21. . Cho P = 1 2 2 + 1 3 2 + ... + 1 2002 2 + 1 2003 2 . Chọn câu đúng</w:t>
      </w:r>
    </w:p>
    <w:p>
      <w:pPr>
        <w:pStyle w:val="ListBullet"/>
      </w:pPr>
      <w:r>
        <w:rPr>
          <w:rFonts w:ascii="Arial" w:hAnsi="Arial"/>
          <w:sz w:val="20"/>
        </w:rPr>
        <w:t>A. P &gt; 1</w:t>
      </w:r>
    </w:p>
    <w:p>
      <w:pPr>
        <w:pStyle w:val="ListBullet"/>
      </w:pPr>
      <w:r>
        <w:rPr>
          <w:rFonts w:ascii="Arial" w:hAnsi="Arial"/>
          <w:sz w:val="20"/>
        </w:rPr>
        <w:t>B. P &gt; 2</w:t>
      </w:r>
    </w:p>
    <w:p>
      <w:pPr>
        <w:pStyle w:val="ListBullet"/>
      </w:pPr>
      <w:r>
        <w:rPr>
          <w:rFonts w:ascii="Arial" w:hAnsi="Arial"/>
          <w:sz w:val="20"/>
        </w:rPr>
        <w:t>C. P &lt; 1</w:t>
      </w:r>
    </w:p>
    <w:p>
      <w:pPr>
        <w:pStyle w:val="ListBullet"/>
      </w:pPr>
      <w:r>
        <w:rPr>
          <w:rFonts w:ascii="Arial" w:hAnsi="Arial"/>
          <w:sz w:val="20"/>
        </w:rPr>
        <w:t>D. P &lt;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P = 1 2 2 + 1 3 2 + ... + 1 2002 2 + 1 2003 2 . Chọn câu đúng</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Trong một giờ, máy bơm A bơm được 1: 12 = 1 12 (dung tích bể bơi).</w:t>
      </w:r>
    </w:p>
    <w:p>
      <w:r>
        <w:rPr>
          <w:rFonts w:ascii="Arial" w:hAnsi="Arial"/>
          <w:sz w:val="20"/>
        </w:rPr>
        <w:t>Vậy trong một giờ, máy bơm A bơm được 1 12 dung tích bể bơi.</w:t>
      </w:r>
    </w:p>
    <w:p>
      <w:r>
        <w:rPr>
          <w:rFonts w:ascii="Arial" w:hAnsi="Arial"/>
          <w:sz w:val="20"/>
        </w:rPr>
        <w:t>b) Sai.</w:t>
      </w:r>
    </w:p>
    <w:p>
      <w:r>
        <w:rPr>
          <w:rFonts w:ascii="Arial" w:hAnsi="Arial"/>
          <w:sz w:val="20"/>
        </w:rPr>
        <w:t>Trong 2 giờ, máy B bơm được 2: 9 = 2 9 (dung tích bể bơi).</w:t>
      </w:r>
    </w:p>
    <w:p>
      <w:r>
        <w:rPr>
          <w:rFonts w:ascii="Arial" w:hAnsi="Arial"/>
          <w:sz w:val="20"/>
        </w:rPr>
        <w:t>Vậy trong 2 giờ, máy B bơm được 2 9 dung tích bể bơi.</w:t>
      </w:r>
    </w:p>
    <w:p>
      <w:r>
        <w:rPr>
          <w:rFonts w:ascii="Arial" w:hAnsi="Arial"/>
          <w:sz w:val="20"/>
        </w:rPr>
        <w:t>c) Sai.</w:t>
      </w:r>
    </w:p>
    <w:p>
      <w:r>
        <w:rPr>
          <w:rFonts w:ascii="Arial" w:hAnsi="Arial"/>
          <w:sz w:val="20"/>
        </w:rPr>
        <w:t>Trong một giờ, máy bơm C bơm được 1: 15 = 1 15 ( dung tích bể bơi).</w:t>
      </w:r>
    </w:p>
    <w:p>
      <w:r>
        <w:rPr>
          <w:rFonts w:ascii="Arial" w:hAnsi="Arial"/>
          <w:sz w:val="20"/>
        </w:rPr>
        <w:t>Vì 1 15</w:t>
      </w:r>
    </w:p>
    <w:p>
      <w:r>
        <w:rPr>
          <w:rFonts w:ascii="Arial" w:hAnsi="Arial"/>
          <w:sz w:val="20"/>
        </w:rPr>
        <w:t>+ 1 12 = 4 60</w:t>
      </w:r>
    </w:p>
    <w:p>
      <w:r>
        <w:rPr>
          <w:rFonts w:ascii="Arial" w:hAnsi="Arial"/>
          <w:sz w:val="20"/>
        </w:rPr>
        <w:t>+ 5 60 = 9 60 = 3 20 nên trong một giờ, hai máy bơm A và C cùng bơm thì được 3 20 dung tích bể bơi.</w:t>
      </w:r>
    </w:p>
    <w:p>
      <w:r>
        <w:rPr>
          <w:rFonts w:ascii="Arial" w:hAnsi="Arial"/>
          <w:sz w:val="20"/>
        </w:rPr>
        <w:t>d) Sai.</w:t>
      </w:r>
    </w:p>
    <w:p>
      <w:r>
        <w:rPr>
          <w:rFonts w:ascii="Arial" w:hAnsi="Arial"/>
          <w:sz w:val="20"/>
        </w:rPr>
        <w:t>Ta có: 2 9 − 9 60 = 40 180 − 27 180 = 13 180 nên bơm B bơm riêng trong 2 giờ hơn hai máy bơm A và C cùng bơm trong một giờ là 13 180 dung tích bể nước.</w:t>
      </w:r>
    </w:p>
    <w:p>
      <w:r>
        <w:rPr>
          <w:rFonts w:ascii="Arial" w:hAnsi="Arial"/>
          <w:b/>
          <w:sz w:val="20"/>
        </w:rPr>
        <w:t>Kết luận: Đáp án đúng là A (P &gt; 1).</w:t>
      </w:r>
    </w:p>
    <w:p>
      <w:pPr>
        <w:pStyle w:val="Heading4"/>
      </w:pPr>
      <w:r>
        <w:t>Bài học nguồn: Trắc nghiệm Bài 4: Phép nhân, phép chia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và phép chia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40</w:t>
      </w:r>
    </w:p>
    <w:p>
      <w:r>
        <w:rPr>
          <w:rFonts w:ascii="Arial" w:hAnsi="Arial"/>
          <w:b/>
          <w:sz w:val="21"/>
        </w:rPr>
        <w:t>Câu 1. Chọn phát biểu đúng nhất trong các phát biểu sau:</w:t>
      </w:r>
    </w:p>
    <w:p>
      <w:pPr>
        <w:pStyle w:val="ListBullet"/>
      </w:pPr>
      <w:r>
        <w:rPr>
          <w:rFonts w:ascii="Arial" w:hAnsi="Arial"/>
          <w:sz w:val="20"/>
        </w:rPr>
        <w:t>A. Muốn nhân hai phân số, ta lấy tử số nhân với tử số, mẫu số nhân với mẫu số.</w:t>
      </w:r>
    </w:p>
    <w:p>
      <w:pPr>
        <w:pStyle w:val="ListBullet"/>
      </w:pPr>
      <w:r>
        <w:rPr>
          <w:rFonts w:ascii="Arial" w:hAnsi="Arial"/>
          <w:sz w:val="20"/>
        </w:rPr>
        <w:t>B. Phân số nào nhân với 1 cũng bằng chính nó.</w:t>
      </w:r>
    </w:p>
    <w:p>
      <w:pPr>
        <w:pStyle w:val="ListBullet"/>
      </w:pPr>
      <w:r>
        <w:rPr>
          <w:rFonts w:ascii="Arial" w:hAnsi="Arial"/>
          <w:sz w:val="20"/>
        </w:rPr>
        <w:t>C. Phân số nào nhân với 0 cũng bằng 0</w:t>
      </w:r>
    </w:p>
    <w:p>
      <w:pPr>
        <w:pStyle w:val="ListBullet"/>
      </w:pPr>
      <w:r>
        <w:rPr>
          <w:rFonts w:ascii="Arial" w:hAnsi="Arial"/>
          <w:sz w:val="20"/>
        </w:rPr>
        <w:t>D. Cả A, B, C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phát biểu đúng nhất trong các phát biểu sau:</w:t>
      </w:r>
    </w:p>
    <w:p>
      <w:r>
        <w:rPr>
          <w:rFonts w:ascii="Arial" w:hAnsi="Arial"/>
          <w:b/>
          <w:sz w:val="20"/>
        </w:rPr>
        <w:t>Bước 2: Phân tích dữ kiện và đối chiếu với từng phương án.</w:t>
      </w:r>
    </w:p>
    <w:p>
      <w:r>
        <w:rPr>
          <w:rFonts w:ascii="Arial" w:hAnsi="Arial"/>
          <w:sz w:val="20"/>
        </w:rPr>
        <w:t>Muốn nhânhai phân số, ta lấy tử số nhân với tử số, mẫu số nhân với mẫu số.</w:t>
      </w:r>
    </w:p>
    <w:p>
      <w:r>
        <w:rPr>
          <w:rFonts w:ascii="Arial" w:hAnsi="Arial"/>
          <w:sz w:val="20"/>
        </w:rPr>
        <w:t>Phân số nào nhân với 11 cũng bằng chính nó.</w:t>
      </w:r>
    </w:p>
    <w:p>
      <w:r>
        <w:rPr>
          <w:rFonts w:ascii="Arial" w:hAnsi="Arial"/>
          <w:sz w:val="20"/>
        </w:rPr>
        <w:t>Phân số nào nhân với 00 cũng bằng 00 Vậy cả A, B, C đều đúng.</w:t>
      </w:r>
    </w:p>
    <w:p>
      <w:r>
        <w:rPr>
          <w:rFonts w:ascii="Arial" w:hAnsi="Arial"/>
          <w:sz w:val="20"/>
        </w:rPr>
        <w:t>ần chọn là: D</w:t>
      </w:r>
    </w:p>
    <w:p>
      <w:r>
        <w:rPr>
          <w:rFonts w:ascii="Arial" w:hAnsi="Arial"/>
          <w:b/>
          <w:sz w:val="20"/>
        </w:rPr>
        <w:t>Kết luận: Đáp án đúng là C (Phân số nào nhân với 0 cũng bằng 0).</w:t>
      </w:r>
    </w:p>
    <w:p>
      <w:r>
        <w:rPr>
          <w:rFonts w:ascii="Arial" w:hAnsi="Arial"/>
          <w:b/>
          <w:sz w:val="21"/>
        </w:rPr>
        <w:t>Câu 2. Tính diện tích hình chữ nhật ABCD ở hình sau:</w:t>
      </w:r>
    </w:p>
    <w:p>
      <w:r>
        <w:t>Ảnh trong đề:</w:t>
      </w:r>
    </w:p>
    <w:p>
      <w:pPr>
        <w:jc w:val="center"/>
      </w:pPr>
      <w:r>
        <w:drawing>
          <wp:inline xmlns:a="http://schemas.openxmlformats.org/drawingml/2006/main" xmlns:pic="http://schemas.openxmlformats.org/drawingml/2006/picture">
            <wp:extent cx="3333750" cy="1830161"/>
            <wp:docPr id="1618" name="Picture 1618"/>
            <wp:cNvGraphicFramePr>
              <a:graphicFrameLocks noChangeAspect="1"/>
            </wp:cNvGraphicFramePr>
            <a:graphic>
              <a:graphicData uri="http://schemas.openxmlformats.org/drawingml/2006/picture">
                <pic:pic>
                  <pic:nvPicPr>
                    <pic:cNvPr id="0" name="78b0bacc0eb3dd0e857742bb346a71c365ec1108.png"/>
                    <pic:cNvPicPr/>
                  </pic:nvPicPr>
                  <pic:blipFill>
                    <a:blip r:embed="rId1174"/>
                    <a:stretch>
                      <a:fillRect/>
                    </a:stretch>
                  </pic:blipFill>
                  <pic:spPr>
                    <a:xfrm>
                      <a:off x="0" y="0"/>
                      <a:ext cx="3333750" cy="1830161"/>
                    </a:xfrm>
                    <a:prstGeom prst="rect"/>
                  </pic:spPr>
                </pic:pic>
              </a:graphicData>
            </a:graphic>
          </wp:inline>
        </w:drawing>
      </w:r>
    </w:p>
    <w:p>
      <w:pPr>
        <w:jc w:val="center"/>
      </w:pPr>
      <w:r>
        <w:rPr>
          <w:sz w:val="16"/>
        </w:rPr>
        <w:t>Ảnh: 10+ Bài tập trắc nghiệm Phép nhân, phép chia phân số (có đáp án) | Toán lớp 6 Cánh diều (ảnh 1) - https://vietjack.com/toan-6-canh-dieu/images/trac-nghiem-bai-4-phep-nhan-phep-chia-phan-so-114404.PNG</w:t>
      </w:r>
    </w:p>
    <w:p>
      <w:pPr>
        <w:pStyle w:val="ListBullet"/>
      </w:pPr>
      <w:r>
        <w:rPr>
          <w:rFonts w:ascii="Arial" w:hAnsi="Arial"/>
          <w:sz w:val="20"/>
        </w:rPr>
        <w:t>A. 15 14 m 2</w:t>
      </w:r>
    </w:p>
    <w:p>
      <w:pPr>
        <w:pStyle w:val="ListBullet"/>
      </w:pPr>
      <w:r>
        <w:rPr>
          <w:rFonts w:ascii="Arial" w:hAnsi="Arial"/>
          <w:sz w:val="20"/>
        </w:rPr>
        <w:t>B. 14 15 m 2</w:t>
      </w:r>
    </w:p>
    <w:p>
      <w:pPr>
        <w:pStyle w:val="ListBullet"/>
      </w:pPr>
      <w:r>
        <w:rPr>
          <w:rFonts w:ascii="Arial" w:hAnsi="Arial"/>
          <w:sz w:val="20"/>
        </w:rPr>
        <w:t>C. 15 8 m 2</w:t>
      </w:r>
    </w:p>
    <w:p>
      <w:pPr>
        <w:pStyle w:val="ListBullet"/>
      </w:pPr>
      <w:r>
        <w:rPr>
          <w:rFonts w:ascii="Arial" w:hAnsi="Arial"/>
          <w:sz w:val="20"/>
        </w:rPr>
        <w:t>D. 4 7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diện tích hình chữ nhật ABCD ở hình sau:</w:t>
      </w:r>
    </w:p>
    <w:p>
      <w:r>
        <w:rPr>
          <w:rFonts w:ascii="Arial" w:hAnsi="Arial"/>
          <w:b/>
          <w:sz w:val="20"/>
        </w:rPr>
        <w:t>Bước 2: Phân tích dữ kiện và đối chiếu với từng phương án.</w:t>
      </w:r>
    </w:p>
    <w:p>
      <w:r>
        <w:rPr>
          <w:rFonts w:ascii="Arial" w:hAnsi="Arial"/>
          <w:sz w:val="20"/>
        </w:rPr>
        <w:t>Cách 1: Chiều dài hình chữ nhật ABCD là: 3 4</w:t>
      </w:r>
    </w:p>
    <w:p>
      <w:r>
        <w:rPr>
          <w:rFonts w:ascii="Arial" w:hAnsi="Arial"/>
          <w:sz w:val="20"/>
        </w:rPr>
        <w:t>+ 9 8 = 15 8 m Diện tích hình chữ nhật ABCD là: 4 7.</w:t>
      </w:r>
    </w:p>
    <w:p>
      <w:r>
        <w:rPr>
          <w:rFonts w:ascii="Arial" w:hAnsi="Arial"/>
          <w:sz w:val="20"/>
        </w:rPr>
        <w:t>15 8 = 15 8 m 2 Cách 2: Diện tích hình chữ nhật ADFE là: 3 4.</w:t>
      </w:r>
    </w:p>
    <w:p>
      <w:r>
        <w:rPr>
          <w:rFonts w:ascii="Arial" w:hAnsi="Arial"/>
          <w:sz w:val="20"/>
        </w:rPr>
        <w:t>4 7 = 3 7 m 2 Diện tích hình chữ nhật BCFE là: 4 7.</w:t>
      </w:r>
    </w:p>
    <w:p>
      <w:r>
        <w:rPr>
          <w:rFonts w:ascii="Arial" w:hAnsi="Arial"/>
          <w:sz w:val="20"/>
        </w:rPr>
        <w:t>9 8 = 9 14 m 2 Diện tích hình chữ nhật ABCD là: 3 7</w:t>
      </w:r>
    </w:p>
    <w:p>
      <w:r>
        <w:rPr>
          <w:rFonts w:ascii="Arial" w:hAnsi="Arial"/>
          <w:sz w:val="20"/>
        </w:rPr>
        <w:t>+ 9 14 = 15 14 m 2 ần chọn là: A</w:t>
      </w:r>
    </w:p>
    <w:p>
      <w:r>
        <w:rPr>
          <w:rFonts w:ascii="Arial" w:hAnsi="Arial"/>
          <w:b/>
          <w:sz w:val="20"/>
        </w:rPr>
        <w:t>Kết luận: Đáp án đúng là C (15 8 m 2).</w:t>
      </w:r>
    </w:p>
    <w:p>
      <w:r>
        <w:rPr>
          <w:rFonts w:ascii="Arial" w:hAnsi="Arial"/>
          <w:b/>
          <w:sz w:val="21"/>
        </w:rPr>
        <w:t>Câu 3. Phép nhân phân số có những tính chất nào?</w:t>
      </w:r>
    </w:p>
    <w:p>
      <w:pPr>
        <w:pStyle w:val="ListBullet"/>
      </w:pPr>
      <w:r>
        <w:rPr>
          <w:rFonts w:ascii="Arial" w:hAnsi="Arial"/>
          <w:sz w:val="20"/>
        </w:rPr>
        <w:t>A. Tính chất giao hoán</w:t>
      </w:r>
    </w:p>
    <w:p>
      <w:pPr>
        <w:pStyle w:val="ListBullet"/>
      </w:pPr>
      <w:r>
        <w:rPr>
          <w:rFonts w:ascii="Arial" w:hAnsi="Arial"/>
          <w:sz w:val="20"/>
        </w:rPr>
        <w:t>B. Tính c − 5 32 hất kết hợp</w:t>
      </w:r>
    </w:p>
    <w:p>
      <w:pPr>
        <w:pStyle w:val="ListBullet"/>
      </w:pPr>
      <w:r>
        <w:rPr>
          <w:rFonts w:ascii="Arial" w:hAnsi="Arial"/>
          <w:sz w:val="20"/>
        </w:rPr>
        <w:t>C. Tính chất nhân phân phối</w:t>
      </w:r>
    </w:p>
    <w:p>
      <w:pPr>
        <w:pStyle w:val="ListBullet"/>
      </w:pPr>
      <w:r>
        <w:rPr>
          <w:rFonts w:ascii="Arial" w:hAnsi="Arial"/>
          <w:sz w:val="20"/>
        </w:rPr>
        <w:t>D. Tất cả các tính chất trên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Phép nhân phân số có những tính chất nào?</w:t>
      </w:r>
    </w:p>
    <w:p>
      <w:r>
        <w:rPr>
          <w:rFonts w:ascii="Arial" w:hAnsi="Arial"/>
          <w:b/>
          <w:sz w:val="20"/>
        </w:rPr>
        <w:t>Bước 2: Phân tích dữ kiện và đối chiếu với từng phương án.</w:t>
      </w:r>
    </w:p>
    <w:p>
      <w:r>
        <w:rPr>
          <w:rFonts w:ascii="Arial" w:hAnsi="Arial"/>
          <w:sz w:val="20"/>
        </w:rPr>
        <w:t>Phép nhân phân số cũng có các tính chất tương tự phép nhân số tự nhiên như tính chất giao hoán, tính chất kết hợp, tính chất nhân phân phối.</w:t>
      </w:r>
    </w:p>
    <w:p>
      <w:r>
        <w:rPr>
          <w:rFonts w:ascii="Arial" w:hAnsi="Arial"/>
          <w:sz w:val="20"/>
        </w:rPr>
        <w:t>ần chọn là: D</w:t>
      </w:r>
    </w:p>
    <w:p>
      <w:r>
        <w:rPr>
          <w:rFonts w:ascii="Arial" w:hAnsi="Arial"/>
          <w:b/>
          <w:sz w:val="20"/>
        </w:rPr>
        <w:t>Kết luận: Đáp án đúng là C (Tính chất nhân phân phối).</w:t>
      </w:r>
    </w:p>
    <w:p>
      <w:r>
        <w:rPr>
          <w:rFonts w:ascii="Arial" w:hAnsi="Arial"/>
          <w:b/>
          <w:sz w:val="21"/>
        </w:rPr>
        <w:t>Câu 4. . Tính 5 8 . − 3 4</w:t>
      </w:r>
    </w:p>
    <w:p>
      <w:pPr>
        <w:pStyle w:val="ListBullet"/>
      </w:pPr>
      <w:r>
        <w:rPr>
          <w:rFonts w:ascii="Arial" w:hAnsi="Arial"/>
          <w:sz w:val="20"/>
        </w:rPr>
        <w:t>A. − 1 16</w:t>
      </w:r>
    </w:p>
    <w:p>
      <w:pPr>
        <w:pStyle w:val="ListBullet"/>
      </w:pPr>
      <w:r>
        <w:rPr>
          <w:rFonts w:ascii="Arial" w:hAnsi="Arial"/>
          <w:sz w:val="20"/>
        </w:rPr>
        <w:t>B. – 2</w:t>
      </w:r>
    </w:p>
    <w:p>
      <w:pPr>
        <w:pStyle w:val="ListBullet"/>
      </w:pPr>
      <w:r>
        <w:rPr>
          <w:rFonts w:ascii="Arial" w:hAnsi="Arial"/>
          <w:sz w:val="20"/>
        </w:rPr>
        <w:t>C. − 15 32</w:t>
      </w:r>
    </w:p>
    <w:p>
      <w:pPr>
        <w:pStyle w:val="ListBullet"/>
      </w:pPr>
      <w:r>
        <w:rPr>
          <w:rFonts w:ascii="Arial" w:hAnsi="Arial"/>
          <w:sz w:val="20"/>
        </w:rPr>
        <w:t>D. − 5 32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5 8 . − 3 4</w:t>
      </w:r>
    </w:p>
    <w:p>
      <w:r>
        <w:rPr>
          <w:rFonts w:ascii="Arial" w:hAnsi="Arial"/>
          <w:b/>
          <w:sz w:val="20"/>
        </w:rPr>
        <w:t>Bước 2: Phân tích dữ kiện và đối chiếu với từng phương án.</w:t>
      </w:r>
    </w:p>
    <w:p>
      <w:r>
        <w:rPr>
          <w:rFonts w:ascii="Arial" w:hAnsi="Arial"/>
          <w:sz w:val="20"/>
        </w:rPr>
        <w:t>5 8.</w:t>
      </w:r>
    </w:p>
    <w:p>
      <w:r>
        <w:rPr>
          <w:rFonts w:ascii="Arial" w:hAnsi="Arial"/>
          <w:sz w:val="20"/>
        </w:rPr>
        <w:t>− 3 4 = 5.</w:t>
      </w:r>
    </w:p>
    <w:p>
      <w:r>
        <w:rPr>
          <w:rFonts w:ascii="Arial" w:hAnsi="Arial"/>
          <w:sz w:val="20"/>
        </w:rPr>
        <w:t>− 3 8.</w:t>
      </w:r>
    </w:p>
    <w:p>
      <w:r>
        <w:rPr>
          <w:rFonts w:ascii="Arial" w:hAnsi="Arial"/>
          <w:sz w:val="20"/>
        </w:rPr>
        <w:t>4 = − 15 32 ần chọn là: C</w:t>
      </w:r>
    </w:p>
    <w:p>
      <w:r>
        <w:rPr>
          <w:rFonts w:ascii="Arial" w:hAnsi="Arial"/>
          <w:b/>
          <w:sz w:val="20"/>
        </w:rPr>
        <w:t>Kết luận: Đáp án đúng là C (− 15 32).</w:t>
      </w:r>
    </w:p>
    <w:p>
      <w:r>
        <w:rPr>
          <w:rFonts w:ascii="Arial" w:hAnsi="Arial"/>
          <w:b/>
          <w:sz w:val="21"/>
        </w:rPr>
        <w:t>Câu 6. Kết quả của phép tính − 2 . 3 8 là:</w:t>
      </w:r>
    </w:p>
    <w:p>
      <w:pPr>
        <w:pStyle w:val="ListBullet"/>
      </w:pPr>
      <w:r>
        <w:rPr>
          <w:rFonts w:ascii="Arial" w:hAnsi="Arial"/>
          <w:sz w:val="20"/>
        </w:rPr>
        <w:t>A. − 16 8</w:t>
      </w:r>
    </w:p>
    <w:p>
      <w:pPr>
        <w:pStyle w:val="ListBullet"/>
      </w:pPr>
      <w:r>
        <w:rPr>
          <w:rFonts w:ascii="Arial" w:hAnsi="Arial"/>
          <w:sz w:val="20"/>
        </w:rPr>
        <w:t>B. − 13 8</w:t>
      </w:r>
    </w:p>
    <w:p>
      <w:pPr>
        <w:pStyle w:val="ListBullet"/>
      </w:pPr>
      <w:r>
        <w:rPr>
          <w:rFonts w:ascii="Arial" w:hAnsi="Arial"/>
          <w:sz w:val="20"/>
        </w:rPr>
        <w:t>C. − 6 16</w:t>
      </w:r>
    </w:p>
    <w:p>
      <w:pPr>
        <w:pStyle w:val="ListBullet"/>
      </w:pPr>
      <w:r>
        <w:rPr>
          <w:rFonts w:ascii="Arial" w:hAnsi="Arial"/>
          <w:sz w:val="20"/>
        </w:rPr>
        <w:t>D. − 3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− 2 . 3 8 là:</w:t>
      </w:r>
    </w:p>
    <w:p>
      <w:r>
        <w:rPr>
          <w:rFonts w:ascii="Arial" w:hAnsi="Arial"/>
          <w:b/>
          <w:sz w:val="20"/>
        </w:rPr>
        <w:t>Bước 2: Phân tích dữ kiện và đối chiếu với từng phương án.</w:t>
      </w:r>
    </w:p>
    <w:p>
      <w:r>
        <w:rPr>
          <w:rFonts w:ascii="Arial" w:hAnsi="Arial"/>
          <w:sz w:val="20"/>
        </w:rPr>
        <w:t>− 2.</w:t>
      </w:r>
    </w:p>
    <w:p>
      <w:r>
        <w:rPr>
          <w:rFonts w:ascii="Arial" w:hAnsi="Arial"/>
          <w:sz w:val="20"/>
        </w:rPr>
        <w:t>3 8 = − 2.</w:t>
      </w:r>
    </w:p>
    <w:p>
      <w:r>
        <w:rPr>
          <w:rFonts w:ascii="Arial" w:hAnsi="Arial"/>
          <w:sz w:val="20"/>
        </w:rPr>
        <w:t>3 8 = − 6 8 = − 3 4 ần chọn là: D</w:t>
      </w:r>
    </w:p>
    <w:p>
      <w:r>
        <w:rPr>
          <w:rFonts w:ascii="Arial" w:hAnsi="Arial"/>
          <w:b/>
          <w:sz w:val="20"/>
        </w:rPr>
        <w:t>Kết luận: Đáp án đúng là C (− 6 16).</w:t>
      </w:r>
    </w:p>
    <w:p>
      <w:r>
        <w:rPr>
          <w:rFonts w:ascii="Arial" w:hAnsi="Arial"/>
          <w:b/>
          <w:sz w:val="21"/>
        </w:rPr>
        <w:t>Câu 7. Chọn câu sai:</w:t>
      </w:r>
    </w:p>
    <w:p>
      <w:pPr>
        <w:pStyle w:val="ListBullet"/>
      </w:pPr>
      <w:r>
        <w:rPr>
          <w:rFonts w:ascii="Arial" w:hAnsi="Arial"/>
          <w:sz w:val="20"/>
        </w:rPr>
        <w:t>A. 2 7 . 14 6 = 2 3</w:t>
      </w:r>
    </w:p>
    <w:p>
      <w:pPr>
        <w:pStyle w:val="ListBullet"/>
      </w:pPr>
      <w:r>
        <w:rPr>
          <w:rFonts w:ascii="Arial" w:hAnsi="Arial"/>
          <w:sz w:val="20"/>
        </w:rPr>
        <w:t>B. 25. − 4 15 = − 20 3</w:t>
      </w:r>
    </w:p>
    <w:p>
      <w:pPr>
        <w:pStyle w:val="ListBullet"/>
      </w:pPr>
      <w:r>
        <w:rPr>
          <w:rFonts w:ascii="Arial" w:hAnsi="Arial"/>
          <w:sz w:val="20"/>
        </w:rPr>
        <w:t>C. 2 − 3 2 . 9 4 = 1</w:t>
      </w:r>
    </w:p>
    <w:p>
      <w:pPr>
        <w:pStyle w:val="ListBullet"/>
      </w:pPr>
      <w:r>
        <w:rPr>
          <w:rFonts w:ascii="Arial" w:hAnsi="Arial"/>
          <w:sz w:val="20"/>
        </w:rPr>
        <w:t>D. − 16 25 . 25 − 24 = − 2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 2 7.</w:t>
      </w:r>
    </w:p>
    <w:p>
      <w:r>
        <w:rPr>
          <w:rFonts w:ascii="Arial" w:hAnsi="Arial"/>
          <w:sz w:val="20"/>
        </w:rPr>
        <w:t>14 6 = 2.</w:t>
      </w:r>
    </w:p>
    <w:p>
      <w:r>
        <w:rPr>
          <w:rFonts w:ascii="Arial" w:hAnsi="Arial"/>
          <w:sz w:val="20"/>
        </w:rPr>
        <w:t>14 7.</w:t>
      </w:r>
    </w:p>
    <w:p>
      <w:r>
        <w:rPr>
          <w:rFonts w:ascii="Arial" w:hAnsi="Arial"/>
          <w:sz w:val="20"/>
        </w:rPr>
        <w:t>6 = 28 42 = 2 3 nên A đúng.</w:t>
      </w:r>
    </w:p>
    <w:p>
      <w:r>
        <w:rPr>
          <w:rFonts w:ascii="Arial" w:hAnsi="Arial"/>
          <w:sz w:val="20"/>
        </w:rPr>
        <w:t>: 25.</w:t>
      </w:r>
    </w:p>
    <w:p>
      <w:r>
        <w:rPr>
          <w:rFonts w:ascii="Arial" w:hAnsi="Arial"/>
          <w:sz w:val="20"/>
        </w:rPr>
        <w:t>− 4 15 = 25.</w:t>
      </w:r>
    </w:p>
    <w:p>
      <w:r>
        <w:rPr>
          <w:rFonts w:ascii="Arial" w:hAnsi="Arial"/>
          <w:sz w:val="20"/>
        </w:rPr>
        <w:t>− 4 15 = − 100 15 = − 20 3 nên B đúng.</w:t>
      </w:r>
    </w:p>
    <w:p>
      <w:r>
        <w:rPr>
          <w:rFonts w:ascii="Arial" w:hAnsi="Arial"/>
          <w:sz w:val="20"/>
        </w:rPr>
        <w:t>: 2 − 3 2.</w:t>
      </w:r>
    </w:p>
    <w:p>
      <w:r>
        <w:rPr>
          <w:rFonts w:ascii="Arial" w:hAnsi="Arial"/>
          <w:sz w:val="20"/>
        </w:rPr>
        <w:t>9 4 = 2 2 − 3 2.</w:t>
      </w:r>
    </w:p>
    <w:p>
      <w:r>
        <w:rPr>
          <w:rFonts w:ascii="Arial" w:hAnsi="Arial"/>
          <w:sz w:val="20"/>
        </w:rPr>
        <w:t>9 4 = 4 9.</w:t>
      </w:r>
    </w:p>
    <w:p>
      <w:r>
        <w:rPr>
          <w:rFonts w:ascii="Arial" w:hAnsi="Arial"/>
          <w:sz w:val="20"/>
        </w:rPr>
        <w:t>9 4 = 1 nên C đúng.</w:t>
      </w:r>
    </w:p>
    <w:p>
      <w:r>
        <w:rPr>
          <w:rFonts w:ascii="Arial" w:hAnsi="Arial"/>
          <w:sz w:val="20"/>
        </w:rPr>
        <w:t>: − 16 25.</w:t>
      </w:r>
    </w:p>
    <w:p>
      <w:r>
        <w:rPr>
          <w:rFonts w:ascii="Arial" w:hAnsi="Arial"/>
          <w:sz w:val="20"/>
        </w:rPr>
        <w:t>25 − 24 = − 16 25.</w:t>
      </w:r>
    </w:p>
    <w:p>
      <w:r>
        <w:rPr>
          <w:rFonts w:ascii="Arial" w:hAnsi="Arial"/>
          <w:sz w:val="20"/>
        </w:rPr>
        <w:t>25 − 24 = − 2 − 3 = 2 3 ≠ − 2 3 nên D sai.</w:t>
      </w:r>
    </w:p>
    <w:p>
      <w:r>
        <w:rPr>
          <w:rFonts w:ascii="Arial" w:hAnsi="Arial"/>
          <w:sz w:val="20"/>
        </w:rPr>
        <w:t>ần chọn là: D</w:t>
      </w:r>
    </w:p>
    <w:p>
      <w:r>
        <w:rPr>
          <w:rFonts w:ascii="Arial" w:hAnsi="Arial"/>
          <w:b/>
          <w:sz w:val="20"/>
        </w:rPr>
        <w:t>Kết luận: Đáp án đúng là A (2 7 . 14 6 = 2 3).</w:t>
      </w:r>
    </w:p>
    <w:p>
      <w:r>
        <w:rPr>
          <w:rFonts w:ascii="Arial" w:hAnsi="Arial"/>
          <w:b/>
          <w:sz w:val="21"/>
        </w:rPr>
        <w:t>Câu 8. . Tìm số nguyên x biết − 5 6 . 120 25 &lt; x &lt; − 7 15 . 9 14</w:t>
      </w:r>
    </w:p>
    <w:p>
      <w:pPr>
        <w:pStyle w:val="ListBullet"/>
      </w:pPr>
      <w:r>
        <w:rPr>
          <w:rFonts w:ascii="Arial" w:hAnsi="Arial"/>
          <w:sz w:val="20"/>
        </w:rPr>
        <w:t>A. x ∈ − 3 ; − 2 ; − 1</w:t>
      </w:r>
    </w:p>
    <w:p>
      <w:pPr>
        <w:pStyle w:val="ListBullet"/>
      </w:pPr>
      <w:r>
        <w:rPr>
          <w:rFonts w:ascii="Arial" w:hAnsi="Arial"/>
          <w:sz w:val="20"/>
        </w:rPr>
        <w:t>B. x ∈ − 4 ; − 3 ; − 2 ; − 1</w:t>
      </w:r>
    </w:p>
    <w:p>
      <w:pPr>
        <w:pStyle w:val="ListBullet"/>
      </w:pPr>
      <w:r>
        <w:rPr>
          <w:rFonts w:ascii="Arial" w:hAnsi="Arial"/>
          <w:sz w:val="20"/>
        </w:rPr>
        <w:t>C. x ∈ − 3 ; − 2</w:t>
      </w:r>
    </w:p>
    <w:p>
      <w:pPr>
        <w:pStyle w:val="ListBullet"/>
      </w:pPr>
      <w:r>
        <w:rPr>
          <w:rFonts w:ascii="Arial" w:hAnsi="Arial"/>
          <w:sz w:val="20"/>
        </w:rPr>
        <w:t>D. x ∈ − 3 ; − 2 ; − 1 ;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số nguyên x biết − 5 6 . 120 25 &lt; x &lt; − 7 15 . 9 14</w:t>
      </w:r>
    </w:p>
    <w:p>
      <w:r>
        <w:rPr>
          <w:rFonts w:ascii="Arial" w:hAnsi="Arial"/>
          <w:b/>
          <w:sz w:val="20"/>
        </w:rPr>
        <w:t>Bước 2: Phân tích dữ kiện và đối chiếu với từng phương án.</w:t>
      </w:r>
    </w:p>
    <w:p>
      <w:r>
        <w:rPr>
          <w:rFonts w:ascii="Arial" w:hAnsi="Arial"/>
          <w:sz w:val="20"/>
        </w:rPr>
        <w:t>− 5 6.</w:t>
      </w:r>
    </w:p>
    <w:p>
      <w:r>
        <w:rPr>
          <w:rFonts w:ascii="Arial" w:hAnsi="Arial"/>
          <w:sz w:val="20"/>
        </w:rPr>
        <w:t>120 25 &lt; x &lt; − 7 15.</w:t>
      </w:r>
    </w:p>
    <w:p>
      <w:r>
        <w:rPr>
          <w:rFonts w:ascii="Arial" w:hAnsi="Arial"/>
          <w:sz w:val="20"/>
        </w:rPr>
        <w:t>9 14 − 5 6.</w:t>
      </w:r>
    </w:p>
    <w:p>
      <w:r>
        <w:rPr>
          <w:rFonts w:ascii="Arial" w:hAnsi="Arial"/>
          <w:sz w:val="20"/>
        </w:rPr>
        <w:t>24 5 &lt; x &lt; − 1 5.</w:t>
      </w:r>
    </w:p>
    <w:p>
      <w:r>
        <w:rPr>
          <w:rFonts w:ascii="Arial" w:hAnsi="Arial"/>
          <w:sz w:val="20"/>
        </w:rPr>
        <w:t>3 2 − 4 &lt; x &lt; − 3 10 x ∈ − 3;</w:t>
      </w:r>
    </w:p>
    <w:p>
      <w:r>
        <w:rPr>
          <w:rFonts w:ascii="Arial" w:hAnsi="Arial"/>
          <w:sz w:val="20"/>
        </w:rPr>
        <w:t>− 2;</w:t>
      </w:r>
    </w:p>
    <w:p>
      <w:r>
        <w:rPr>
          <w:rFonts w:ascii="Arial" w:hAnsi="Arial"/>
          <w:sz w:val="20"/>
        </w:rPr>
        <w:t>− 1 ần chọn là: A</w:t>
      </w:r>
    </w:p>
    <w:p>
      <w:r>
        <w:rPr>
          <w:rFonts w:ascii="Arial" w:hAnsi="Arial"/>
          <w:b/>
          <w:sz w:val="20"/>
        </w:rPr>
        <w:t>Kết luận: Đáp án đúng là C (x ∈ − 3 ; − 2).</w:t>
      </w:r>
    </w:p>
    <w:p>
      <w:r>
        <w:rPr>
          <w:rFonts w:ascii="Arial" w:hAnsi="Arial"/>
          <w:b/>
          <w:sz w:val="21"/>
        </w:rPr>
        <w:t>Câu 9. . Tính 9 14 . − 5 8 . 14 9</w:t>
      </w:r>
    </w:p>
    <w:p>
      <w:pPr>
        <w:pStyle w:val="ListBullet"/>
      </w:pPr>
      <w:r>
        <w:rPr>
          <w:rFonts w:ascii="Arial" w:hAnsi="Arial"/>
          <w:sz w:val="20"/>
        </w:rPr>
        <w:t>A. − 15 28</w:t>
      </w:r>
    </w:p>
    <w:p>
      <w:pPr>
        <w:pStyle w:val="ListBullet"/>
      </w:pPr>
      <w:r>
        <w:rPr>
          <w:rFonts w:ascii="Arial" w:hAnsi="Arial"/>
          <w:sz w:val="20"/>
        </w:rPr>
        <w:t>B. − 9 28</w:t>
      </w:r>
    </w:p>
    <w:p>
      <w:pPr>
        <w:pStyle w:val="ListBullet"/>
      </w:pPr>
      <w:r>
        <w:rPr>
          <w:rFonts w:ascii="Arial" w:hAnsi="Arial"/>
          <w:sz w:val="20"/>
        </w:rPr>
        <w:t>C. − 5 8</w:t>
      </w:r>
    </w:p>
    <w:p>
      <w:pPr>
        <w:pStyle w:val="ListBullet"/>
      </w:pPr>
      <w:r>
        <w:rPr>
          <w:rFonts w:ascii="Arial" w:hAnsi="Arial"/>
          <w:sz w:val="20"/>
        </w:rPr>
        <w:t>D. − 7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9 14 . − 5 8 . 14 9</w:t>
      </w:r>
    </w:p>
    <w:p>
      <w:r>
        <w:rPr>
          <w:rFonts w:ascii="Arial" w:hAnsi="Arial"/>
          <w:b/>
          <w:sz w:val="20"/>
        </w:rPr>
        <w:t>Bước 2: Phân tích dữ kiện và đối chiếu với từng phương án.</w:t>
      </w:r>
    </w:p>
    <w:p>
      <w:r>
        <w:rPr>
          <w:rFonts w:ascii="Arial" w:hAnsi="Arial"/>
          <w:sz w:val="20"/>
        </w:rPr>
        <w:t>9 14.</w:t>
      </w:r>
    </w:p>
    <w:p>
      <w:r>
        <w:rPr>
          <w:rFonts w:ascii="Arial" w:hAnsi="Arial"/>
          <w:sz w:val="20"/>
        </w:rPr>
        <w:t>− 5 8.</w:t>
      </w:r>
    </w:p>
    <w:p>
      <w:r>
        <w:rPr>
          <w:rFonts w:ascii="Arial" w:hAnsi="Arial"/>
          <w:sz w:val="20"/>
        </w:rPr>
        <w:t>14 9 = 9 14.</w:t>
      </w:r>
    </w:p>
    <w:p>
      <w:r>
        <w:rPr>
          <w:rFonts w:ascii="Arial" w:hAnsi="Arial"/>
          <w:sz w:val="20"/>
        </w:rPr>
        <w:t>14 9.</w:t>
      </w:r>
    </w:p>
    <w:p>
      <w:r>
        <w:rPr>
          <w:rFonts w:ascii="Arial" w:hAnsi="Arial"/>
          <w:sz w:val="20"/>
        </w:rPr>
        <w:t>− 5 8 = 1.</w:t>
      </w:r>
    </w:p>
    <w:p>
      <w:r>
        <w:rPr>
          <w:rFonts w:ascii="Arial" w:hAnsi="Arial"/>
          <w:sz w:val="20"/>
        </w:rPr>
        <w:t>− 5 8 = − 5 8 ần chọn là: C</w:t>
      </w:r>
    </w:p>
    <w:p>
      <w:r>
        <w:rPr>
          <w:rFonts w:ascii="Arial" w:hAnsi="Arial"/>
          <w:b/>
          <w:sz w:val="20"/>
        </w:rPr>
        <w:t>Kết luận: Đáp án đúng là C (− 5 8).</w:t>
      </w:r>
    </w:p>
    <w:p>
      <w:r>
        <w:rPr>
          <w:rFonts w:ascii="Arial" w:hAnsi="Arial"/>
          <w:b/>
          <w:sz w:val="21"/>
        </w:rPr>
        <w:t>Câu 11. . Tìm x biết: x : − 2 5 = 3 54</w:t>
      </w:r>
    </w:p>
    <w:p>
      <w:pPr>
        <w:pStyle w:val="ListBullet"/>
      </w:pPr>
      <w:r>
        <w:rPr>
          <w:rFonts w:ascii="Arial" w:hAnsi="Arial"/>
          <w:sz w:val="20"/>
        </w:rPr>
        <w:t>A. x = − 1 27</w:t>
      </w:r>
    </w:p>
    <w:p>
      <w:pPr>
        <w:pStyle w:val="ListBullet"/>
      </w:pPr>
      <w:r>
        <w:rPr>
          <w:rFonts w:ascii="Arial" w:hAnsi="Arial"/>
          <w:sz w:val="20"/>
        </w:rPr>
        <w:t>B. x = − 1 18</w:t>
      </w:r>
    </w:p>
    <w:p>
      <w:pPr>
        <w:pStyle w:val="ListBullet"/>
      </w:pPr>
      <w:r>
        <w:rPr>
          <w:rFonts w:ascii="Arial" w:hAnsi="Arial"/>
          <w:sz w:val="20"/>
        </w:rPr>
        <w:t>C. x = − 1 9</w:t>
      </w:r>
    </w:p>
    <w:p>
      <w:pPr>
        <w:pStyle w:val="ListBullet"/>
      </w:pPr>
      <w:r>
        <w:rPr>
          <w:rFonts w:ascii="Arial" w:hAnsi="Arial"/>
          <w:sz w:val="20"/>
        </w:rPr>
        <w:t>D. x = − 1 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biết: x : − 2 5 = 3 54</w:t>
      </w:r>
    </w:p>
    <w:p>
      <w:r>
        <w:rPr>
          <w:rFonts w:ascii="Arial" w:hAnsi="Arial"/>
          <w:b/>
          <w:sz w:val="20"/>
        </w:rPr>
        <w:t>Bước 2: Phân tích dữ kiện và đối chiếu với từng phương án.</w:t>
      </w:r>
    </w:p>
    <w:p>
      <w:r>
        <w:rPr>
          <w:rFonts w:ascii="Arial" w:hAnsi="Arial"/>
          <w:sz w:val="20"/>
        </w:rPr>
        <w:t>Trả lời: x: − 2 5 = 3 54 x = 3 54.</w:t>
      </w:r>
    </w:p>
    <w:p>
      <w:r>
        <w:rPr>
          <w:rFonts w:ascii="Arial" w:hAnsi="Arial"/>
          <w:sz w:val="20"/>
        </w:rPr>
        <w:t>− 2 5 x = 1 18.</w:t>
      </w:r>
    </w:p>
    <w:p>
      <w:r>
        <w:rPr>
          <w:rFonts w:ascii="Arial" w:hAnsi="Arial"/>
          <w:sz w:val="20"/>
        </w:rPr>
        <w:t>− 2 5 = − 1 45 ần chọn là: D</w:t>
      </w:r>
    </w:p>
    <w:p>
      <w:r>
        <w:rPr>
          <w:rFonts w:ascii="Arial" w:hAnsi="Arial"/>
          <w:b/>
          <w:sz w:val="20"/>
        </w:rPr>
        <w:t>Kết luận: Đáp án đúng là C (x = − 1 9).</w:t>
      </w:r>
    </w:p>
    <w:p>
      <w:r>
        <w:rPr>
          <w:rFonts w:ascii="Arial" w:hAnsi="Arial"/>
          <w:b/>
          <w:sz w:val="21"/>
        </w:rPr>
        <w:t>Câu 12. . Tính giá trị biểu thức A = 11 4 . − 5 9 − 4 9 . 11 4 . 8 33</w:t>
      </w:r>
    </w:p>
    <w:p>
      <w:pPr>
        <w:pStyle w:val="ListBullet"/>
      </w:pPr>
      <w:r>
        <w:rPr>
          <w:rFonts w:ascii="Arial" w:hAnsi="Arial"/>
          <w:sz w:val="20"/>
        </w:rPr>
        <w:t>A. A = − 2 3</w:t>
      </w:r>
    </w:p>
    <w:p>
      <w:pPr>
        <w:pStyle w:val="ListBullet"/>
      </w:pPr>
      <w:r>
        <w:rPr>
          <w:rFonts w:ascii="Arial" w:hAnsi="Arial"/>
          <w:sz w:val="20"/>
        </w:rPr>
        <w:t>B. A = 2 3</w:t>
      </w:r>
    </w:p>
    <w:p>
      <w:pPr>
        <w:pStyle w:val="ListBullet"/>
      </w:pPr>
      <w:r>
        <w:rPr>
          <w:rFonts w:ascii="Arial" w:hAnsi="Arial"/>
          <w:sz w:val="20"/>
        </w:rPr>
        <w:t>C. A = − 3 2</w:t>
      </w:r>
    </w:p>
    <w:p>
      <w:pPr>
        <w:pStyle w:val="ListBullet"/>
      </w:pPr>
      <w:r>
        <w:rPr>
          <w:rFonts w:ascii="Arial" w:hAnsi="Arial"/>
          <w:sz w:val="20"/>
        </w:rPr>
        <w:t>D. A = 3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giá trị biểu thức A = 11 4 . − 5 9 − 4 9 . 11 4 . 8 33</w:t>
      </w:r>
    </w:p>
    <w:p>
      <w:r>
        <w:rPr>
          <w:rFonts w:ascii="Arial" w:hAnsi="Arial"/>
          <w:b/>
          <w:sz w:val="20"/>
        </w:rPr>
        <w:t>Bước 2: Phân tích dữ kiện và đối chiếu với từng phương án.</w:t>
      </w:r>
    </w:p>
    <w:p>
      <w:r>
        <w:rPr>
          <w:rFonts w:ascii="Arial" w:hAnsi="Arial"/>
          <w:sz w:val="20"/>
        </w:rPr>
        <w:t>Trả lời: Ta có: A = 11 4.</w:t>
      </w:r>
    </w:p>
    <w:p>
      <w:r>
        <w:rPr>
          <w:rFonts w:ascii="Arial" w:hAnsi="Arial"/>
          <w:sz w:val="20"/>
        </w:rPr>
        <w:t>− 5 9 − 4 9.</w:t>
      </w:r>
    </w:p>
    <w:p>
      <w:r>
        <w:rPr>
          <w:rFonts w:ascii="Arial" w:hAnsi="Arial"/>
          <w:sz w:val="20"/>
        </w:rPr>
        <w:t>11 4.</w:t>
      </w:r>
    </w:p>
    <w:p>
      <w:r>
        <w:rPr>
          <w:rFonts w:ascii="Arial" w:hAnsi="Arial"/>
          <w:sz w:val="20"/>
        </w:rPr>
        <w:t>8 33 A = 11 4.</w:t>
      </w:r>
    </w:p>
    <w:p>
      <w:r>
        <w:rPr>
          <w:rFonts w:ascii="Arial" w:hAnsi="Arial"/>
          <w:sz w:val="20"/>
        </w:rPr>
        <w:t>− 5 9 − 4 9.</w:t>
      </w:r>
    </w:p>
    <w:p>
      <w:r>
        <w:rPr>
          <w:rFonts w:ascii="Arial" w:hAnsi="Arial"/>
          <w:sz w:val="20"/>
        </w:rPr>
        <w:t>8 33 A = 11 4.</w:t>
      </w:r>
    </w:p>
    <w:p>
      <w:r>
        <w:rPr>
          <w:rFonts w:ascii="Arial" w:hAnsi="Arial"/>
          <w:sz w:val="20"/>
        </w:rPr>
        <w:t>− 9 9.</w:t>
      </w:r>
    </w:p>
    <w:p>
      <w:r>
        <w:rPr>
          <w:rFonts w:ascii="Arial" w:hAnsi="Arial"/>
          <w:sz w:val="20"/>
        </w:rPr>
        <w:t>8 33 A = − 11 4.</w:t>
      </w:r>
    </w:p>
    <w:p>
      <w:r>
        <w:rPr>
          <w:rFonts w:ascii="Arial" w:hAnsi="Arial"/>
          <w:sz w:val="20"/>
        </w:rPr>
        <w:t>8 33 = − 2 3 ần chọn là: A</w:t>
      </w:r>
    </w:p>
    <w:p>
      <w:r>
        <w:rPr>
          <w:rFonts w:ascii="Arial" w:hAnsi="Arial"/>
          <w:b/>
          <w:sz w:val="20"/>
        </w:rPr>
        <w:t>Kết luận: Đáp án đúng là C (A = − 3 2).</w:t>
      </w:r>
    </w:p>
    <w:p>
      <w:r>
        <w:rPr>
          <w:rFonts w:ascii="Arial" w:hAnsi="Arial"/>
          <w:b/>
          <w:sz w:val="21"/>
        </w:rPr>
        <w:t>Câu 13. . Tính diện tích một hình tam giác biết hai cạnh góc vuông của tam giác đó lần lượt là 5 3 c m và 7 4 c m ?</w:t>
      </w:r>
    </w:p>
    <w:p>
      <w:pPr>
        <w:pStyle w:val="ListBullet"/>
      </w:pPr>
      <w:r>
        <w:rPr>
          <w:rFonts w:ascii="Arial" w:hAnsi="Arial"/>
          <w:sz w:val="20"/>
        </w:rPr>
        <w:t>A. 33 24 c m 2</w:t>
      </w:r>
    </w:p>
    <w:p>
      <w:pPr>
        <w:pStyle w:val="ListBullet"/>
      </w:pPr>
      <w:r>
        <w:rPr>
          <w:rFonts w:ascii="Arial" w:hAnsi="Arial"/>
          <w:sz w:val="20"/>
        </w:rPr>
        <w:t>B. 35 12 c m 2</w:t>
      </w:r>
    </w:p>
    <w:p>
      <w:pPr>
        <w:pStyle w:val="ListBullet"/>
      </w:pPr>
      <w:r>
        <w:rPr>
          <w:rFonts w:ascii="Arial" w:hAnsi="Arial"/>
          <w:sz w:val="20"/>
        </w:rPr>
        <w:t>C. 35 24 c m 2</w:t>
      </w:r>
    </w:p>
    <w:p>
      <w:pPr>
        <w:pStyle w:val="ListBullet"/>
      </w:pPr>
      <w:r>
        <w:rPr>
          <w:rFonts w:ascii="Arial" w:hAnsi="Arial"/>
          <w:sz w:val="20"/>
        </w:rPr>
        <w:t>D. 33 12 c 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diện tích một hình tam giác biết hai cạnh góc vuông của tam giác đó lần lượt là 5 3 c m và 7 4 c m ?</w:t>
      </w:r>
    </w:p>
    <w:p>
      <w:r>
        <w:rPr>
          <w:rFonts w:ascii="Arial" w:hAnsi="Arial"/>
          <w:b/>
          <w:sz w:val="20"/>
        </w:rPr>
        <w:t>Bước 2: Phân tích dữ kiện và đối chiếu với từng phương án.</w:t>
      </w:r>
    </w:p>
    <w:p>
      <w:r>
        <w:rPr>
          <w:rFonts w:ascii="Arial" w:hAnsi="Arial"/>
          <w:sz w:val="20"/>
        </w:rPr>
        <w:t>Trả lời: Diện tích tam giác đó là: S = 1 2.</w:t>
      </w:r>
    </w:p>
    <w:p>
      <w:r>
        <w:rPr>
          <w:rFonts w:ascii="Arial" w:hAnsi="Arial"/>
          <w:sz w:val="20"/>
        </w:rPr>
        <w:t>5 3.</w:t>
      </w:r>
    </w:p>
    <w:p>
      <w:r>
        <w:rPr>
          <w:rFonts w:ascii="Arial" w:hAnsi="Arial"/>
          <w:sz w:val="20"/>
        </w:rPr>
        <w:t>7 4 = 1.</w:t>
      </w:r>
    </w:p>
    <w:p>
      <w:r>
        <w:rPr>
          <w:rFonts w:ascii="Arial" w:hAnsi="Arial"/>
          <w:sz w:val="20"/>
        </w:rPr>
        <w:t>5.</w:t>
      </w:r>
    </w:p>
    <w:p>
      <w:r>
        <w:rPr>
          <w:rFonts w:ascii="Arial" w:hAnsi="Arial"/>
          <w:sz w:val="20"/>
        </w:rPr>
        <w:t>7 2.</w:t>
      </w:r>
    </w:p>
    <w:p>
      <w:r>
        <w:rPr>
          <w:rFonts w:ascii="Arial" w:hAnsi="Arial"/>
          <w:sz w:val="20"/>
        </w:rPr>
        <w:t>3.</w:t>
      </w:r>
    </w:p>
    <w:p>
      <w:r>
        <w:rPr>
          <w:rFonts w:ascii="Arial" w:hAnsi="Arial"/>
          <w:sz w:val="20"/>
        </w:rPr>
        <w:t>4 = 35 24 c m 2 ần chọn là: C</w:t>
      </w:r>
    </w:p>
    <w:p>
      <w:r>
        <w:rPr>
          <w:rFonts w:ascii="Arial" w:hAnsi="Arial"/>
          <w:b/>
          <w:sz w:val="20"/>
        </w:rPr>
        <w:t>Kết luận: Đáp án đúng là C (35 24 c m 2).</w:t>
      </w:r>
    </w:p>
    <w:p>
      <w:r>
        <w:rPr>
          <w:rFonts w:ascii="Arial" w:hAnsi="Arial"/>
          <w:b/>
          <w:sz w:val="21"/>
        </w:rPr>
        <w:t>Câu 14. . Phân số nghịch đảo của phân số 5 6 là:</w:t>
      </w:r>
    </w:p>
    <w:p>
      <w:pPr>
        <w:pStyle w:val="ListBullet"/>
      </w:pPr>
      <w:r>
        <w:rPr>
          <w:rFonts w:ascii="Arial" w:hAnsi="Arial"/>
          <w:sz w:val="20"/>
        </w:rPr>
        <w:t>A. − 5 6</w:t>
      </w:r>
    </w:p>
    <w:p>
      <w:pPr>
        <w:pStyle w:val="ListBullet"/>
      </w:pPr>
      <w:r>
        <w:rPr>
          <w:rFonts w:ascii="Arial" w:hAnsi="Arial"/>
          <w:sz w:val="20"/>
        </w:rPr>
        <w:t>B. 6 5</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Phân số nghịch đảo của phân số 5 6 là:</w:t>
      </w:r>
    </w:p>
    <w:p>
      <w:r>
        <w:rPr>
          <w:rFonts w:ascii="Arial" w:hAnsi="Arial"/>
          <w:b/>
          <w:sz w:val="20"/>
        </w:rPr>
        <w:t>Bước 2: Phân tích dữ kiện và đối chiếu với từng phương án.</w:t>
      </w:r>
    </w:p>
    <w:p>
      <w:r>
        <w:rPr>
          <w:rFonts w:ascii="Arial" w:hAnsi="Arial"/>
          <w:sz w:val="20"/>
        </w:rPr>
        <w:t>Trả lời: Phân số nghịch đảo của phân số 5 6 là 6 5 ần chọn là: B</w:t>
      </w:r>
    </w:p>
    <w:p>
      <w:r>
        <w:rPr>
          <w:rFonts w:ascii="Arial" w:hAnsi="Arial"/>
          <w:b/>
          <w:sz w:val="20"/>
        </w:rPr>
        <w:t>Kết luận: Đáp án đúng là C (− 6 5).</w:t>
      </w:r>
    </w:p>
    <w:p>
      <w:r>
        <w:rPr>
          <w:rFonts w:ascii="Arial" w:hAnsi="Arial"/>
          <w:b/>
          <w:sz w:val="21"/>
        </w:rPr>
        <w:t>Câu 15. . Tính 2 3 : 1 2 bằng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1 3</w:t>
      </w:r>
    </w:p>
    <w:p>
      <w:pPr>
        <w:pStyle w:val="ListBullet"/>
      </w:pPr>
      <w:r>
        <w:rPr>
          <w:rFonts w:ascii="Arial" w:hAnsi="Arial"/>
          <w:sz w:val="20"/>
        </w:rPr>
        <w:t>D. 4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2 3 : 1 2 bằng</w:t>
      </w:r>
    </w:p>
    <w:p>
      <w:r>
        <w:rPr>
          <w:rFonts w:ascii="Arial" w:hAnsi="Arial"/>
          <w:b/>
          <w:sz w:val="20"/>
        </w:rPr>
        <w:t>Bước 2: Phân tích dữ kiện và đối chiếu với từng phương án.</w:t>
      </w:r>
    </w:p>
    <w:p>
      <w:r>
        <w:rPr>
          <w:rFonts w:ascii="Arial" w:hAnsi="Arial"/>
          <w:sz w:val="20"/>
        </w:rPr>
        <w:t>Trả lời: 2 3: 1 2 = 2 3.</w:t>
      </w:r>
    </w:p>
    <w:p>
      <w:r>
        <w:rPr>
          <w:rFonts w:ascii="Arial" w:hAnsi="Arial"/>
          <w:sz w:val="20"/>
        </w:rPr>
        <w:t>2 1 = 4 3 ần chọn là: D</w:t>
      </w:r>
    </w:p>
    <w:p>
      <w:r>
        <w:rPr>
          <w:rFonts w:ascii="Arial" w:hAnsi="Arial"/>
          <w:b/>
          <w:sz w:val="20"/>
        </w:rPr>
        <w:t>Kết luận: Đáp án đúng là C (1 3).</w:t>
      </w:r>
    </w:p>
    <w:p>
      <w:r>
        <w:rPr>
          <w:rFonts w:ascii="Arial" w:hAnsi="Arial"/>
          <w:b/>
          <w:sz w:val="21"/>
        </w:rPr>
        <w:t>Câu 16. . Tìm x biết 13 25 : x = 5 26</w:t>
      </w:r>
    </w:p>
    <w:p>
      <w:pPr>
        <w:pStyle w:val="ListBullet"/>
      </w:pPr>
      <w:r>
        <w:rPr>
          <w:rFonts w:ascii="Arial" w:hAnsi="Arial"/>
          <w:sz w:val="20"/>
        </w:rPr>
        <w:t>A. 2 5</w:t>
      </w:r>
    </w:p>
    <w:p>
      <w:pPr>
        <w:pStyle w:val="ListBullet"/>
      </w:pPr>
      <w:r>
        <w:rPr>
          <w:rFonts w:ascii="Arial" w:hAnsi="Arial"/>
          <w:sz w:val="20"/>
        </w:rPr>
        <w:t>B. 338 125</w:t>
      </w:r>
    </w:p>
    <w:p>
      <w:pPr>
        <w:pStyle w:val="ListBullet"/>
      </w:pPr>
      <w:r>
        <w:rPr>
          <w:rFonts w:ascii="Arial" w:hAnsi="Arial"/>
          <w:sz w:val="20"/>
        </w:rPr>
        <w:t>C. 5 2</w:t>
      </w:r>
    </w:p>
    <w:p>
      <w:pPr>
        <w:pStyle w:val="ListBullet"/>
      </w:pPr>
      <w:r>
        <w:rPr>
          <w:rFonts w:ascii="Arial" w:hAnsi="Arial"/>
          <w:sz w:val="20"/>
        </w:rPr>
        <w:t>D. 125 338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biết 13 25 : x = 5 26</w:t>
      </w:r>
    </w:p>
    <w:p>
      <w:r>
        <w:rPr>
          <w:rFonts w:ascii="Arial" w:hAnsi="Arial"/>
          <w:b/>
          <w:sz w:val="20"/>
        </w:rPr>
        <w:t>Bước 2: Phân tích dữ kiện và đối chiếu với từng phương án.</w:t>
      </w:r>
    </w:p>
    <w:p>
      <w:r>
        <w:rPr>
          <w:rFonts w:ascii="Arial" w:hAnsi="Arial"/>
          <w:sz w:val="20"/>
        </w:rPr>
        <w:t>Trả lời: 13 25: x = 5 26 x = 13 25: 5 26 x = 13 25.</w:t>
      </w:r>
    </w:p>
    <w:p>
      <w:r>
        <w:rPr>
          <w:rFonts w:ascii="Arial" w:hAnsi="Arial"/>
          <w:sz w:val="20"/>
        </w:rPr>
        <w:t>26 5 x = 338 125 ần chọn là: B</w:t>
      </w:r>
    </w:p>
    <w:p>
      <w:r>
        <w:rPr>
          <w:rFonts w:ascii="Arial" w:hAnsi="Arial"/>
          <w:b/>
          <w:sz w:val="20"/>
        </w:rPr>
        <w:t>Kết luận: Đáp án đúng là C (5 2).</w:t>
      </w:r>
    </w:p>
    <w:p>
      <w:r>
        <w:rPr>
          <w:rFonts w:ascii="Arial" w:hAnsi="Arial"/>
          <w:b/>
          <w:sz w:val="21"/>
        </w:rPr>
        <w:t>Câu 18. . Tính giá trị của biểu thức: − 2 − 5 : 3 − 4 . 4 5</w:t>
      </w:r>
    </w:p>
    <w:p>
      <w:pPr>
        <w:pStyle w:val="ListBullet"/>
      </w:pPr>
      <w:r>
        <w:rPr>
          <w:rFonts w:ascii="Arial" w:hAnsi="Arial"/>
          <w:sz w:val="20"/>
        </w:rPr>
        <w:t>A. 75 32</w:t>
      </w:r>
    </w:p>
    <w:p>
      <w:pPr>
        <w:pStyle w:val="ListBullet"/>
      </w:pPr>
      <w:r>
        <w:rPr>
          <w:rFonts w:ascii="Arial" w:hAnsi="Arial"/>
          <w:sz w:val="20"/>
        </w:rPr>
        <w:t>B. 32 75</w:t>
      </w:r>
    </w:p>
    <w:p>
      <w:pPr>
        <w:pStyle w:val="ListBullet"/>
      </w:pPr>
      <w:r>
        <w:rPr>
          <w:rFonts w:ascii="Arial" w:hAnsi="Arial"/>
          <w:sz w:val="20"/>
        </w:rPr>
        <w:t>C. − 32 75</w:t>
      </w:r>
    </w:p>
    <w:p>
      <w:pPr>
        <w:pStyle w:val="ListBullet"/>
      </w:pPr>
      <w:r>
        <w:rPr>
          <w:rFonts w:ascii="Arial" w:hAnsi="Arial"/>
          <w:sz w:val="20"/>
        </w:rPr>
        <w:t>D. − 75 32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giá trị của biểu thức: − 2 − 5 : 3 − 4 . 4 5</w:t>
      </w:r>
    </w:p>
    <w:p>
      <w:r>
        <w:rPr>
          <w:rFonts w:ascii="Arial" w:hAnsi="Arial"/>
          <w:b/>
          <w:sz w:val="20"/>
        </w:rPr>
        <w:t>Bước 2: Phân tích dữ kiện và đối chiếu với từng phương án.</w:t>
      </w:r>
    </w:p>
    <w:p>
      <w:r>
        <w:rPr>
          <w:rFonts w:ascii="Arial" w:hAnsi="Arial"/>
          <w:sz w:val="20"/>
        </w:rPr>
        <w:t>Trả lời: − 2 − 5: 3 − 4.</w:t>
      </w:r>
    </w:p>
    <w:p>
      <w:r>
        <w:rPr>
          <w:rFonts w:ascii="Arial" w:hAnsi="Arial"/>
          <w:sz w:val="20"/>
        </w:rPr>
        <w:t>4 5 = 2 5.</w:t>
      </w:r>
    </w:p>
    <w:p>
      <w:r>
        <w:rPr>
          <w:rFonts w:ascii="Arial" w:hAnsi="Arial"/>
          <w:sz w:val="20"/>
        </w:rPr>
        <w:t>− 4 3.</w:t>
      </w:r>
    </w:p>
    <w:p>
      <w:r>
        <w:rPr>
          <w:rFonts w:ascii="Arial" w:hAnsi="Arial"/>
          <w:sz w:val="20"/>
        </w:rPr>
        <w:t>4 5 = − 8 15.</w:t>
      </w:r>
    </w:p>
    <w:p>
      <w:r>
        <w:rPr>
          <w:rFonts w:ascii="Arial" w:hAnsi="Arial"/>
          <w:sz w:val="20"/>
        </w:rPr>
        <w:t>4 5 = − 32 75 ần chọn là: C</w:t>
      </w:r>
    </w:p>
    <w:p>
      <w:r>
        <w:rPr>
          <w:rFonts w:ascii="Arial" w:hAnsi="Arial"/>
          <w:b/>
          <w:sz w:val="20"/>
        </w:rPr>
        <w:t>Kết luận: Đáp án đúng là C (− 32 75).</w:t>
      </w:r>
    </w:p>
    <w:p>
      <w:r>
        <w:rPr>
          <w:rFonts w:ascii="Arial" w:hAnsi="Arial"/>
          <w:b/>
          <w:sz w:val="21"/>
        </w:rPr>
        <w:t>Câu 1. . Tính 1 12 . 8 − 9</w:t>
      </w:r>
    </w:p>
    <w:p>
      <w:pPr>
        <w:pStyle w:val="ListBullet"/>
      </w:pPr>
      <w:r>
        <w:rPr>
          <w:rFonts w:ascii="Arial" w:hAnsi="Arial"/>
          <w:sz w:val="20"/>
        </w:rPr>
        <w:t>A. − 2 27</w:t>
      </w:r>
    </w:p>
    <w:p>
      <w:pPr>
        <w:pStyle w:val="ListBullet"/>
      </w:pPr>
      <w:r>
        <w:rPr>
          <w:rFonts w:ascii="Arial" w:hAnsi="Arial"/>
          <w:sz w:val="20"/>
        </w:rPr>
        <w:t>B. − 4 9</w:t>
      </w:r>
    </w:p>
    <w:p>
      <w:pPr>
        <w:pStyle w:val="ListBullet"/>
      </w:pPr>
      <w:r>
        <w:rPr>
          <w:rFonts w:ascii="Arial" w:hAnsi="Arial"/>
          <w:sz w:val="20"/>
        </w:rPr>
        <w:t>C. − 1 18</w:t>
      </w:r>
    </w:p>
    <w:p>
      <w:pPr>
        <w:pStyle w:val="ListBullet"/>
      </w:pPr>
      <w:r>
        <w:rPr>
          <w:rFonts w:ascii="Arial" w:hAnsi="Arial"/>
          <w:sz w:val="20"/>
        </w:rPr>
        <w:t>D. − 3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1 12 . 8 − 9</w:t>
      </w:r>
    </w:p>
    <w:p>
      <w:r>
        <w:rPr>
          <w:rFonts w:ascii="Arial" w:hAnsi="Arial"/>
          <w:b/>
          <w:sz w:val="20"/>
        </w:rPr>
        <w:t>Bước 2: Phân tích dữ kiện và đối chiếu với từng phương án.</w:t>
      </w:r>
    </w:p>
    <w:p>
      <w:r>
        <w:rPr>
          <w:rFonts w:ascii="Arial" w:hAnsi="Arial"/>
          <w:sz w:val="20"/>
        </w:rPr>
        <w:t>Trả lời: 1 12.</w:t>
      </w:r>
    </w:p>
    <w:p>
      <w:r>
        <w:rPr>
          <w:rFonts w:ascii="Arial" w:hAnsi="Arial"/>
          <w:sz w:val="20"/>
        </w:rPr>
        <w:t>8 − 9 = 1.</w:t>
      </w:r>
    </w:p>
    <w:p>
      <w:r>
        <w:rPr>
          <w:rFonts w:ascii="Arial" w:hAnsi="Arial"/>
          <w:sz w:val="20"/>
        </w:rPr>
        <w:t>8 12.</w:t>
      </w:r>
    </w:p>
    <w:p>
      <w:r>
        <w:rPr>
          <w:rFonts w:ascii="Arial" w:hAnsi="Arial"/>
          <w:sz w:val="20"/>
        </w:rPr>
        <w:t>− 9 = 1.</w:t>
      </w:r>
    </w:p>
    <w:p>
      <w:r>
        <w:rPr>
          <w:rFonts w:ascii="Arial" w:hAnsi="Arial"/>
          <w:sz w:val="20"/>
        </w:rPr>
        <w:t>2.</w:t>
      </w:r>
    </w:p>
    <w:p>
      <w:r>
        <w:rPr>
          <w:rFonts w:ascii="Arial" w:hAnsi="Arial"/>
          <w:sz w:val="20"/>
        </w:rPr>
        <w:t>4 4.</w:t>
      </w:r>
    </w:p>
    <w:p>
      <w:r>
        <w:rPr>
          <w:rFonts w:ascii="Arial" w:hAnsi="Arial"/>
          <w:sz w:val="20"/>
        </w:rPr>
        <w:t>3 − 9 = 2 − 27 = − 2 27 ần chọn là: A</w:t>
      </w:r>
    </w:p>
    <w:p>
      <w:r>
        <w:rPr>
          <w:rFonts w:ascii="Arial" w:hAnsi="Arial"/>
          <w:b/>
          <w:sz w:val="20"/>
        </w:rPr>
        <w:t>Kết luận: Đáp án đúng là C (− 1 18).</w:t>
      </w:r>
    </w:p>
    <w:p>
      <w:r>
        <w:rPr>
          <w:rFonts w:ascii="Arial" w:hAnsi="Arial"/>
          <w:b/>
          <w:sz w:val="21"/>
        </w:rPr>
        <w:t>Câu 2. . Chọn câu đúng:</w:t>
      </w:r>
    </w:p>
    <w:p>
      <w:pPr>
        <w:pStyle w:val="ListBullet"/>
      </w:pPr>
      <w:r>
        <w:rPr>
          <w:rFonts w:ascii="Arial" w:hAnsi="Arial"/>
          <w:sz w:val="20"/>
        </w:rPr>
        <w:t>A. − 7 6 2 = − 49 36</w:t>
      </w:r>
    </w:p>
    <w:p>
      <w:pPr>
        <w:pStyle w:val="ListBullet"/>
      </w:pPr>
      <w:r>
        <w:rPr>
          <w:rFonts w:ascii="Arial" w:hAnsi="Arial"/>
          <w:sz w:val="20"/>
        </w:rPr>
        <w:t>B. 2 3 3 = 8 9</w:t>
      </w:r>
    </w:p>
    <w:p>
      <w:pPr>
        <w:pStyle w:val="ListBullet"/>
      </w:pPr>
      <w:r>
        <w:rPr>
          <w:rFonts w:ascii="Arial" w:hAnsi="Arial"/>
          <w:sz w:val="20"/>
        </w:rPr>
        <w:t>C. 2 − 3 3 = 8 − 27</w:t>
      </w:r>
    </w:p>
    <w:p>
      <w:pPr>
        <w:pStyle w:val="ListBullet"/>
      </w:pPr>
      <w:r>
        <w:rPr>
          <w:rFonts w:ascii="Arial" w:hAnsi="Arial"/>
          <w:sz w:val="20"/>
        </w:rPr>
        <w:t>D. − 2 3 4 = − 16 81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 − 7 6 2 = − 7 2 6 2 = 49 36 ≠ − 49 36 nên A sai.</w:t>
      </w:r>
    </w:p>
    <w:p>
      <w:r>
        <w:rPr>
          <w:rFonts w:ascii="Arial" w:hAnsi="Arial"/>
          <w:sz w:val="20"/>
        </w:rPr>
        <w:t>: 2 3 3 = 2 3 3 3 = 8 27 ≠ 8 9 nên B sai.</w:t>
      </w:r>
    </w:p>
    <w:p>
      <w:r>
        <w:rPr>
          <w:rFonts w:ascii="Arial" w:hAnsi="Arial"/>
          <w:sz w:val="20"/>
        </w:rPr>
        <w:t>: 2 − 3 3 = 2 3 − 3 3 = 8 − 27 nên C đúng.</w:t>
      </w:r>
    </w:p>
    <w:p>
      <w:r>
        <w:rPr>
          <w:rFonts w:ascii="Arial" w:hAnsi="Arial"/>
          <w:sz w:val="20"/>
        </w:rPr>
        <w:t>: − 2 3 4 = − 2 4 3 4 = 16 81 ≠ − 16 81 nên D sai.</w:t>
      </w:r>
    </w:p>
    <w:p>
      <w:r>
        <w:rPr>
          <w:rFonts w:ascii="Arial" w:hAnsi="Arial"/>
          <w:sz w:val="20"/>
        </w:rPr>
        <w:t>ần chọn là: C</w:t>
      </w:r>
    </w:p>
    <w:p>
      <w:r>
        <w:rPr>
          <w:rFonts w:ascii="Arial" w:hAnsi="Arial"/>
          <w:b/>
          <w:sz w:val="20"/>
        </w:rPr>
        <w:t>Kết luận: Đáp án đúng là A (− 7 6 2 = − 49 36).</w:t>
      </w:r>
    </w:p>
    <w:p>
      <w:r>
        <w:rPr>
          <w:rFonts w:ascii="Arial" w:hAnsi="Arial"/>
          <w:b/>
          <w:sz w:val="21"/>
        </w:rPr>
        <w:t>Câu 3. Có bao nhiêu giá trị nguyên dương của x thỏa mãn − 5 3 3 &lt; x &lt; − 24 35 . − 5 6</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giá trị nguyên dương của x thỏa mãn − 5 3 3 &lt; x &lt; − 24 35 . − 5 6</w:t>
      </w:r>
    </w:p>
    <w:p>
      <w:r>
        <w:rPr>
          <w:rFonts w:ascii="Arial" w:hAnsi="Arial"/>
          <w:b/>
          <w:sz w:val="20"/>
        </w:rPr>
        <w:t>Bước 2: Phân tích dữ kiện và đối chiếu với từng phương án.</w:t>
      </w:r>
    </w:p>
    <w:p>
      <w:r>
        <w:rPr>
          <w:rFonts w:ascii="Arial" w:hAnsi="Arial"/>
          <w:sz w:val="20"/>
        </w:rPr>
        <w:t>Trả lời: Vì x nguyên dương nên x &gt; 0 Mà − 5 3 3 = − 125 27 &lt; 0 nên − 5 3 3 &lt; 0 &lt; − 24 35.</w:t>
      </w:r>
    </w:p>
    <w:p>
      <w:r>
        <w:rPr>
          <w:rFonts w:ascii="Arial" w:hAnsi="Arial"/>
          <w:sz w:val="20"/>
        </w:rPr>
        <w:t>− 5 6 Khi đó: 0 &lt; x &lt; − 24 35.</w:t>
      </w:r>
    </w:p>
    <w:p>
      <w:r>
        <w:rPr>
          <w:rFonts w:ascii="Arial" w:hAnsi="Arial"/>
          <w:sz w:val="20"/>
        </w:rPr>
        <w:t>− 5 6 0 &lt; x &lt; 4 7 Vì 4 7 &lt; 1 nên 0 &lt; x &lt; 1 nên không có số nguyên dương nào thỏa mãn.</w:t>
      </w:r>
    </w:p>
    <w:p>
      <w:r>
        <w:rPr>
          <w:rFonts w:ascii="Arial" w:hAnsi="Arial"/>
          <w:sz w:val="20"/>
        </w:rPr>
        <w:t>ần chọn là: B</w:t>
      </w:r>
    </w:p>
    <w:p>
      <w:r>
        <w:rPr>
          <w:rFonts w:ascii="Arial" w:hAnsi="Arial"/>
          <w:b/>
          <w:sz w:val="20"/>
        </w:rPr>
        <w:t>Kết luận: Đáp án đúng là C (2).</w:t>
      </w:r>
    </w:p>
    <w:p>
      <w:r>
        <w:rPr>
          <w:rFonts w:ascii="Arial" w:hAnsi="Arial"/>
          <w:b/>
          <w:sz w:val="21"/>
        </w:rPr>
        <w:t>Câu 4. Giá trị nào dưới đây của x thỏa mãn: x : 5 8 = − 14 35 . 15 − 42</w:t>
      </w:r>
    </w:p>
    <w:p>
      <w:pPr>
        <w:pStyle w:val="ListBullet"/>
      </w:pPr>
      <w:r>
        <w:rPr>
          <w:rFonts w:ascii="Arial" w:hAnsi="Arial"/>
          <w:sz w:val="20"/>
        </w:rPr>
        <w:t>A. 5 56</w:t>
      </w:r>
    </w:p>
    <w:p>
      <w:pPr>
        <w:pStyle w:val="ListBullet"/>
      </w:pPr>
      <w:r>
        <w:rPr>
          <w:rFonts w:ascii="Arial" w:hAnsi="Arial"/>
          <w:sz w:val="20"/>
        </w:rPr>
        <w:t>B. − 5 56</w:t>
      </w:r>
    </w:p>
    <w:p>
      <w:pPr>
        <w:pStyle w:val="ListBullet"/>
      </w:pPr>
      <w:r>
        <w:rPr>
          <w:rFonts w:ascii="Arial" w:hAnsi="Arial"/>
          <w:sz w:val="20"/>
        </w:rPr>
        <w:t>C. 5 28</w:t>
      </w:r>
    </w:p>
    <w:p>
      <w:pPr>
        <w:pStyle w:val="ListBullet"/>
      </w:pPr>
      <w:r>
        <w:rPr>
          <w:rFonts w:ascii="Arial" w:hAnsi="Arial"/>
          <w:sz w:val="20"/>
        </w:rPr>
        <w:t>D. − 5 28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nào dưới đây của x thỏa mãn: x : 5 8 = − 14 35 . 15 − 42</w:t>
      </w:r>
    </w:p>
    <w:p>
      <w:r>
        <w:rPr>
          <w:rFonts w:ascii="Arial" w:hAnsi="Arial"/>
          <w:b/>
          <w:sz w:val="20"/>
        </w:rPr>
        <w:t>Bước 2: Phân tích dữ kiện và đối chiếu với từng phương án.</w:t>
      </w:r>
    </w:p>
    <w:p>
      <w:r>
        <w:rPr>
          <w:rFonts w:ascii="Arial" w:hAnsi="Arial"/>
          <w:sz w:val="20"/>
        </w:rPr>
        <w:t>Trả lời: x: 5 8 = − 14 35.</w:t>
      </w:r>
    </w:p>
    <w:p>
      <w:r>
        <w:rPr>
          <w:rFonts w:ascii="Arial" w:hAnsi="Arial"/>
          <w:sz w:val="20"/>
        </w:rPr>
        <w:t>15 − 42 x: 5 8 = − 2 5.</w:t>
      </w:r>
    </w:p>
    <w:p>
      <w:r>
        <w:rPr>
          <w:rFonts w:ascii="Arial" w:hAnsi="Arial"/>
          <w:sz w:val="20"/>
        </w:rPr>
        <w:t>5 − 14 x: 5 8 = 1 7 x = 1 7.</w:t>
      </w:r>
    </w:p>
    <w:p>
      <w:r>
        <w:rPr>
          <w:rFonts w:ascii="Arial" w:hAnsi="Arial"/>
          <w:sz w:val="20"/>
        </w:rPr>
        <w:t>5 8 x = 5 56 ần chọn là: A</w:t>
      </w:r>
    </w:p>
    <w:p>
      <w:r>
        <w:rPr>
          <w:rFonts w:ascii="Arial" w:hAnsi="Arial"/>
          <w:b/>
          <w:sz w:val="20"/>
        </w:rPr>
        <w:t>Kết luận: Đáp án đúng là C (5 28).</w:t>
      </w:r>
    </w:p>
    <w:p>
      <w:r>
        <w:rPr>
          <w:rFonts w:ascii="Arial" w:hAnsi="Arial"/>
          <w:b/>
          <w:sz w:val="21"/>
        </w:rPr>
        <w:t>Câu 5. . Có bao nhiêu giá trị của x thỏa mãn 7 6 + x : 16 25 = − 5 4</w:t>
      </w:r>
    </w:p>
    <w:p>
      <w:pPr>
        <w:pStyle w:val="ListBullet"/>
      </w:pPr>
      <w:r>
        <w:rPr>
          <w:rFonts w:ascii="Arial" w:hAnsi="Arial"/>
          <w:sz w:val="20"/>
        </w:rPr>
        <w:t>A. 17 30</w:t>
      </w:r>
    </w:p>
    <w:p>
      <w:pPr>
        <w:pStyle w:val="ListBullet"/>
      </w:pPr>
      <w:r>
        <w:rPr>
          <w:rFonts w:ascii="Arial" w:hAnsi="Arial"/>
          <w:sz w:val="20"/>
        </w:rPr>
        <w:t>B. − 11 30</w:t>
      </w:r>
    </w:p>
    <w:p>
      <w:pPr>
        <w:pStyle w:val="ListBullet"/>
      </w:pPr>
      <w:r>
        <w:rPr>
          <w:rFonts w:ascii="Arial" w:hAnsi="Arial"/>
          <w:sz w:val="20"/>
        </w:rPr>
        <w:t>C. − 59 30</w:t>
      </w:r>
    </w:p>
    <w:p>
      <w:pPr>
        <w:pStyle w:val="ListBullet"/>
      </w:pPr>
      <w:r>
        <w:rPr>
          <w:rFonts w:ascii="Arial" w:hAnsi="Arial"/>
          <w:sz w:val="20"/>
        </w:rPr>
        <w:t>D. 59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giá trị của x thỏa mãn 7 6 + x : 16 25 = − 5 4</w:t>
      </w:r>
    </w:p>
    <w:p>
      <w:r>
        <w:rPr>
          <w:rFonts w:ascii="Arial" w:hAnsi="Arial"/>
          <w:b/>
          <w:sz w:val="20"/>
        </w:rPr>
        <w:t>Bước 2: Phân tích dữ kiện và đối chiếu với từng phương án.</w:t>
      </w:r>
    </w:p>
    <w:p>
      <w:r>
        <w:rPr>
          <w:rFonts w:ascii="Arial" w:hAnsi="Arial"/>
          <w:sz w:val="20"/>
        </w:rPr>
        <w:t>Trả lời: 7 6</w:t>
      </w:r>
    </w:p>
    <w:p>
      <w:r>
        <w:rPr>
          <w:rFonts w:ascii="Arial" w:hAnsi="Arial"/>
          <w:sz w:val="20"/>
        </w:rPr>
        <w:t>+ x: 16 25 = − 5 4 7 6</w:t>
      </w:r>
    </w:p>
    <w:p>
      <w:r>
        <w:rPr>
          <w:rFonts w:ascii="Arial" w:hAnsi="Arial"/>
          <w:sz w:val="20"/>
        </w:rPr>
        <w:t>+ x = − 5 4.</w:t>
      </w:r>
    </w:p>
    <w:p>
      <w:r>
        <w:rPr>
          <w:rFonts w:ascii="Arial" w:hAnsi="Arial"/>
          <w:sz w:val="20"/>
        </w:rPr>
        <w:t>16 25 7 6</w:t>
      </w:r>
    </w:p>
    <w:p>
      <w:r>
        <w:rPr>
          <w:rFonts w:ascii="Arial" w:hAnsi="Arial"/>
          <w:sz w:val="20"/>
        </w:rPr>
        <w:t>+ x = − 1 1.</w:t>
      </w:r>
    </w:p>
    <w:p>
      <w:r>
        <w:rPr>
          <w:rFonts w:ascii="Arial" w:hAnsi="Arial"/>
          <w:sz w:val="20"/>
        </w:rPr>
        <w:t>4 5 7 6</w:t>
      </w:r>
    </w:p>
    <w:p>
      <w:r>
        <w:rPr>
          <w:rFonts w:ascii="Arial" w:hAnsi="Arial"/>
          <w:sz w:val="20"/>
        </w:rPr>
        <w:t>+ x = − 4 5 x = − 4 5 − 7 6 = − 59 30 ần chọn là: C</w:t>
      </w:r>
    </w:p>
    <w:p>
      <w:r>
        <w:rPr>
          <w:rFonts w:ascii="Arial" w:hAnsi="Arial"/>
          <w:b/>
          <w:sz w:val="20"/>
        </w:rPr>
        <w:t>Kết luận: Đáp án đúng là C (− 59 30).</w:t>
      </w:r>
    </w:p>
    <w:p>
      <w:r>
        <w:rPr>
          <w:rFonts w:ascii="Arial" w:hAnsi="Arial"/>
          <w:b/>
          <w:sz w:val="21"/>
        </w:rPr>
        <w:t>Câu 6. . Cho M = 17 5 . − 31 125 . 1 2 . 10 17 . − 1 2 3 N = 17 28 + 28 29 − 19 30 − 20 31 . − 5 12 + 1 4 + 1 6 Khi đó tổng M + N bằng</w:t>
      </w:r>
    </w:p>
    <w:p>
      <w:pPr>
        <w:pStyle w:val="ListBullet"/>
      </w:pPr>
      <w:r>
        <w:rPr>
          <w:rFonts w:ascii="Arial" w:hAnsi="Arial"/>
          <w:sz w:val="20"/>
        </w:rPr>
        <w:t>A. − 62 125</w:t>
      </w:r>
    </w:p>
    <w:p>
      <w:pPr>
        <w:pStyle w:val="ListBullet"/>
      </w:pPr>
      <w:r>
        <w:rPr>
          <w:rFonts w:ascii="Arial" w:hAnsi="Arial"/>
          <w:sz w:val="20"/>
        </w:rPr>
        <w:t>B. 31 1000</w:t>
      </w:r>
    </w:p>
    <w:p>
      <w:pPr>
        <w:pStyle w:val="ListBullet"/>
      </w:pPr>
      <w:r>
        <w:rPr>
          <w:rFonts w:ascii="Arial" w:hAnsi="Arial"/>
          <w:sz w:val="20"/>
        </w:rPr>
        <w:t>C. − 31 100</w:t>
      </w:r>
    </w:p>
    <w:p>
      <w:pPr>
        <w:pStyle w:val="ListBullet"/>
      </w:pPr>
      <w:r>
        <w:rPr>
          <w:rFonts w:ascii="Arial" w:hAnsi="Arial"/>
          <w:sz w:val="20"/>
        </w:rPr>
        <w:t>D. 31 100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M = 17 5 . − 31 125 . 1 2 . 10 17 . − 1 2 3 N = 17 28 + 28 29 − 19 30 − 20 31 . − 5 12 + 1 4 + 1 6 Khi đó tổng M + N bằng</w:t>
      </w:r>
    </w:p>
    <w:p>
      <w:r>
        <w:rPr>
          <w:rFonts w:ascii="Arial" w:hAnsi="Arial"/>
          <w:b/>
          <w:sz w:val="20"/>
        </w:rPr>
        <w:t>Bước 2: Phân tích dữ kiện và đối chiếu với từng phương án.</w:t>
      </w:r>
    </w:p>
    <w:p>
      <w:r>
        <w:rPr>
          <w:rFonts w:ascii="Arial" w:hAnsi="Arial"/>
          <w:sz w:val="20"/>
        </w:rPr>
        <w:t>Trả lời: M = 17 5.</w:t>
      </w:r>
    </w:p>
    <w:p>
      <w:r>
        <w:rPr>
          <w:rFonts w:ascii="Arial" w:hAnsi="Arial"/>
          <w:sz w:val="20"/>
        </w:rPr>
        <w:t>− 31 125.</w:t>
      </w:r>
    </w:p>
    <w:p>
      <w:r>
        <w:rPr>
          <w:rFonts w:ascii="Arial" w:hAnsi="Arial"/>
          <w:sz w:val="20"/>
        </w:rPr>
        <w:t>1 2.</w:t>
      </w:r>
    </w:p>
    <w:p>
      <w:r>
        <w:rPr>
          <w:rFonts w:ascii="Arial" w:hAnsi="Arial"/>
          <w:sz w:val="20"/>
        </w:rPr>
        <w:t>10 17.</w:t>
      </w:r>
    </w:p>
    <w:p>
      <w:r>
        <w:rPr>
          <w:rFonts w:ascii="Arial" w:hAnsi="Arial"/>
          <w:sz w:val="20"/>
        </w:rPr>
        <w:t>− 1 2 3 M = 17.</w:t>
      </w:r>
    </w:p>
    <w:p>
      <w:r>
        <w:rPr>
          <w:rFonts w:ascii="Arial" w:hAnsi="Arial"/>
          <w:sz w:val="20"/>
        </w:rPr>
        <w:t>− 31.</w:t>
      </w:r>
    </w:p>
    <w:p>
      <w:r>
        <w:rPr>
          <w:rFonts w:ascii="Arial" w:hAnsi="Arial"/>
          <w:sz w:val="20"/>
        </w:rPr>
        <w:t>1.</w:t>
      </w:r>
    </w:p>
    <w:p>
      <w:r>
        <w:rPr>
          <w:rFonts w:ascii="Arial" w:hAnsi="Arial"/>
          <w:sz w:val="20"/>
        </w:rPr>
        <w:t>10.</w:t>
      </w:r>
    </w:p>
    <w:p>
      <w:r>
        <w:rPr>
          <w:rFonts w:ascii="Arial" w:hAnsi="Arial"/>
          <w:sz w:val="20"/>
        </w:rPr>
        <w:t>− 1 3 5.</w:t>
      </w:r>
    </w:p>
    <w:p>
      <w:r>
        <w:rPr>
          <w:rFonts w:ascii="Arial" w:hAnsi="Arial"/>
          <w:sz w:val="20"/>
        </w:rPr>
        <w:t>125.</w:t>
      </w:r>
    </w:p>
    <w:p>
      <w:r>
        <w:rPr>
          <w:rFonts w:ascii="Arial" w:hAnsi="Arial"/>
          <w:sz w:val="20"/>
        </w:rPr>
        <w:t>2.</w:t>
      </w:r>
    </w:p>
    <w:p>
      <w:r>
        <w:rPr>
          <w:rFonts w:ascii="Arial" w:hAnsi="Arial"/>
          <w:sz w:val="20"/>
        </w:rPr>
        <w:t>17.</w:t>
      </w:r>
    </w:p>
    <w:p>
      <w:r>
        <w:rPr>
          <w:rFonts w:ascii="Arial" w:hAnsi="Arial"/>
          <w:sz w:val="20"/>
        </w:rPr>
        <w:t>2 3 M = − 31.</w:t>
      </w:r>
    </w:p>
    <w:p>
      <w:r>
        <w:rPr>
          <w:rFonts w:ascii="Arial" w:hAnsi="Arial"/>
          <w:sz w:val="20"/>
        </w:rPr>
        <w:t>− 1 125.</w:t>
      </w:r>
    </w:p>
    <w:p>
      <w:r>
        <w:rPr>
          <w:rFonts w:ascii="Arial" w:hAnsi="Arial"/>
          <w:sz w:val="20"/>
        </w:rPr>
        <w:t>2 3 = 31 1000 N = 17 28</w:t>
      </w:r>
    </w:p>
    <w:p>
      <w:r>
        <w:rPr>
          <w:rFonts w:ascii="Arial" w:hAnsi="Arial"/>
          <w:sz w:val="20"/>
        </w:rPr>
        <w:t>+ 28 29 − 19 30 − 20 31.</w:t>
      </w:r>
    </w:p>
    <w:p>
      <w:r>
        <w:rPr>
          <w:rFonts w:ascii="Arial" w:hAnsi="Arial"/>
          <w:sz w:val="20"/>
        </w:rPr>
        <w:t>− 5 12</w:t>
      </w:r>
    </w:p>
    <w:p>
      <w:r>
        <w:rPr>
          <w:rFonts w:ascii="Arial" w:hAnsi="Arial"/>
          <w:sz w:val="20"/>
        </w:rPr>
        <w:t>+ 1 4</w:t>
      </w:r>
    </w:p>
    <w:p>
      <w:r>
        <w:rPr>
          <w:rFonts w:ascii="Arial" w:hAnsi="Arial"/>
          <w:sz w:val="20"/>
        </w:rPr>
        <w:t>+ 1 6 N = 17 28</w:t>
      </w:r>
    </w:p>
    <w:p>
      <w:r>
        <w:rPr>
          <w:rFonts w:ascii="Arial" w:hAnsi="Arial"/>
          <w:sz w:val="20"/>
        </w:rPr>
        <w:t>+ 28 29 − 19 30 − 20 31.</w:t>
      </w:r>
    </w:p>
    <w:p>
      <w:r>
        <w:rPr>
          <w:rFonts w:ascii="Arial" w:hAnsi="Arial"/>
          <w:sz w:val="20"/>
        </w:rPr>
        <w:t>− 5 12</w:t>
      </w:r>
    </w:p>
    <w:p>
      <w:r>
        <w:rPr>
          <w:rFonts w:ascii="Arial" w:hAnsi="Arial"/>
          <w:sz w:val="20"/>
        </w:rPr>
        <w:t>+ 3 12</w:t>
      </w:r>
    </w:p>
    <w:p>
      <w:r>
        <w:rPr>
          <w:rFonts w:ascii="Arial" w:hAnsi="Arial"/>
          <w:sz w:val="20"/>
        </w:rPr>
        <w:t>+ 2 12 N = 17 28</w:t>
      </w:r>
    </w:p>
    <w:p>
      <w:r>
        <w:rPr>
          <w:rFonts w:ascii="Arial" w:hAnsi="Arial"/>
          <w:sz w:val="20"/>
        </w:rPr>
        <w:t>+ 28 29 − 19 30 − 20 31.</w:t>
      </w:r>
    </w:p>
    <w:p>
      <w:r>
        <w:rPr>
          <w:rFonts w:ascii="Arial" w:hAnsi="Arial"/>
          <w:sz w:val="20"/>
        </w:rPr>
        <w:t>0 N = 0 Vậy M</w:t>
      </w:r>
    </w:p>
    <w:p>
      <w:r>
        <w:rPr>
          <w:rFonts w:ascii="Arial" w:hAnsi="Arial"/>
          <w:sz w:val="20"/>
        </w:rPr>
        <w:t>+ N = 31 1000</w:t>
      </w:r>
    </w:p>
    <w:p>
      <w:r>
        <w:rPr>
          <w:rFonts w:ascii="Arial" w:hAnsi="Arial"/>
          <w:sz w:val="20"/>
        </w:rPr>
        <w:t>+ 0 = 31 1000 ần chọn là: B</w:t>
      </w:r>
    </w:p>
    <w:p>
      <w:r>
        <w:rPr>
          <w:rFonts w:ascii="Arial" w:hAnsi="Arial"/>
          <w:b/>
          <w:sz w:val="20"/>
        </w:rPr>
        <w:t>Kết luận: Đáp án đúng là C (− 31 100).</w:t>
      </w:r>
    </w:p>
    <w:p>
      <w:r>
        <w:rPr>
          <w:rFonts w:ascii="Arial" w:hAnsi="Arial"/>
          <w:b/>
          <w:sz w:val="21"/>
        </w:rPr>
        <w:t>Câu 7. . Tính B = 2 2 3 . 3 2 8 . 4 2 15 . 5 2 24 . 6 2 35 . 7 2 48 . 8 2 63 . 9 2 80 ta được</w:t>
      </w:r>
    </w:p>
    <w:p>
      <w:pPr>
        <w:pStyle w:val="ListBullet"/>
      </w:pPr>
      <w:r>
        <w:rPr>
          <w:rFonts w:ascii="Arial" w:hAnsi="Arial"/>
          <w:sz w:val="20"/>
        </w:rPr>
        <w:t>A. 9 5</w:t>
      </w:r>
    </w:p>
    <w:p>
      <w:pPr>
        <w:pStyle w:val="ListBullet"/>
      </w:pPr>
      <w:r>
        <w:rPr>
          <w:rFonts w:ascii="Arial" w:hAnsi="Arial"/>
          <w:sz w:val="20"/>
        </w:rPr>
        <w:t>B. 3 5</w:t>
      </w:r>
    </w:p>
    <w:p>
      <w:pPr>
        <w:pStyle w:val="ListBullet"/>
      </w:pPr>
      <w:r>
        <w:rPr>
          <w:rFonts w:ascii="Arial" w:hAnsi="Arial"/>
          <w:sz w:val="20"/>
        </w:rPr>
        <w:t>C. 3</w:t>
      </w:r>
    </w:p>
    <w:p>
      <w:pPr>
        <w:pStyle w:val="ListBullet"/>
      </w:pPr>
      <w:r>
        <w:rPr>
          <w:rFonts w:ascii="Arial" w:hAnsi="Arial"/>
          <w:sz w:val="20"/>
        </w:rPr>
        <w:t>D. 6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B = 2 2 3 . 3 2 8 . 4 2 15 . 5 2 24 . 6 2 35 . 7 2 48 . 8 2 63 . 9 2 80 ta được</w:t>
      </w:r>
    </w:p>
    <w:p>
      <w:r>
        <w:rPr>
          <w:rFonts w:ascii="Arial" w:hAnsi="Arial"/>
          <w:b/>
          <w:sz w:val="20"/>
        </w:rPr>
        <w:t>Bước 2: Phân tích dữ kiện và đối chiếu với từng phương án.</w:t>
      </w:r>
    </w:p>
    <w:p>
      <w:r>
        <w:rPr>
          <w:rFonts w:ascii="Arial" w:hAnsi="Arial"/>
          <w:sz w:val="20"/>
        </w:rPr>
        <w:t>Trả lời: B = 2 2 3.</w:t>
      </w:r>
    </w:p>
    <w:p>
      <w:r>
        <w:rPr>
          <w:rFonts w:ascii="Arial" w:hAnsi="Arial"/>
          <w:sz w:val="20"/>
        </w:rPr>
        <w:t>3 2 8.</w:t>
      </w:r>
    </w:p>
    <w:p>
      <w:r>
        <w:rPr>
          <w:rFonts w:ascii="Arial" w:hAnsi="Arial"/>
          <w:sz w:val="20"/>
        </w:rPr>
        <w:t>4 2 15.</w:t>
      </w:r>
    </w:p>
    <w:p>
      <w:r>
        <w:rPr>
          <w:rFonts w:ascii="Arial" w:hAnsi="Arial"/>
          <w:sz w:val="20"/>
        </w:rPr>
        <w:t>5 2 24.</w:t>
      </w:r>
    </w:p>
    <w:p>
      <w:r>
        <w:rPr>
          <w:rFonts w:ascii="Arial" w:hAnsi="Arial"/>
          <w:sz w:val="20"/>
        </w:rPr>
        <w:t>6 2 35.</w:t>
      </w:r>
    </w:p>
    <w:p>
      <w:r>
        <w:rPr>
          <w:rFonts w:ascii="Arial" w:hAnsi="Arial"/>
          <w:sz w:val="20"/>
        </w:rPr>
        <w:t>7 2 48.</w:t>
      </w:r>
    </w:p>
    <w:p>
      <w:r>
        <w:rPr>
          <w:rFonts w:ascii="Arial" w:hAnsi="Arial"/>
          <w:sz w:val="20"/>
        </w:rPr>
        <w:t>8 2 63.</w:t>
      </w:r>
    </w:p>
    <w:p>
      <w:r>
        <w:rPr>
          <w:rFonts w:ascii="Arial" w:hAnsi="Arial"/>
          <w:sz w:val="20"/>
        </w:rPr>
        <w:t>9 2 80 = 2.</w:t>
      </w:r>
    </w:p>
    <w:p>
      <w:r>
        <w:rPr>
          <w:rFonts w:ascii="Arial" w:hAnsi="Arial"/>
          <w:sz w:val="20"/>
        </w:rPr>
        <w:t>2 1.</w:t>
      </w:r>
    </w:p>
    <w:p>
      <w:r>
        <w:rPr>
          <w:rFonts w:ascii="Arial" w:hAnsi="Arial"/>
          <w:sz w:val="20"/>
        </w:rPr>
        <w:t>3.</w:t>
      </w:r>
    </w:p>
    <w:p>
      <w:r>
        <w:rPr>
          <w:rFonts w:ascii="Arial" w:hAnsi="Arial"/>
          <w:sz w:val="20"/>
        </w:rPr>
        <w:t>3.</w:t>
      </w:r>
    </w:p>
    <w:p>
      <w:r>
        <w:rPr>
          <w:rFonts w:ascii="Arial" w:hAnsi="Arial"/>
          <w:sz w:val="20"/>
        </w:rPr>
        <w:t>3 2.</w:t>
      </w:r>
    </w:p>
    <w:p>
      <w:r>
        <w:rPr>
          <w:rFonts w:ascii="Arial" w:hAnsi="Arial"/>
          <w:sz w:val="20"/>
        </w:rPr>
        <w:t>4.</w:t>
      </w:r>
    </w:p>
    <w:p>
      <w:r>
        <w:rPr>
          <w:rFonts w:ascii="Arial" w:hAnsi="Arial"/>
          <w:sz w:val="20"/>
        </w:rPr>
        <w:t>4.</w:t>
      </w:r>
    </w:p>
    <w:p>
      <w:r>
        <w:rPr>
          <w:rFonts w:ascii="Arial" w:hAnsi="Arial"/>
          <w:sz w:val="20"/>
        </w:rPr>
        <w:t>4 3.</w:t>
      </w:r>
    </w:p>
    <w:p>
      <w:r>
        <w:rPr>
          <w:rFonts w:ascii="Arial" w:hAnsi="Arial"/>
          <w:sz w:val="20"/>
        </w:rPr>
        <w:t>5.</w:t>
      </w:r>
    </w:p>
    <w:p>
      <w:r>
        <w:rPr>
          <w:rFonts w:ascii="Arial" w:hAnsi="Arial"/>
          <w:sz w:val="20"/>
        </w:rPr>
        <w:t>5.</w:t>
      </w:r>
    </w:p>
    <w:p>
      <w:r>
        <w:rPr>
          <w:rFonts w:ascii="Arial" w:hAnsi="Arial"/>
          <w:sz w:val="20"/>
        </w:rPr>
        <w:t>5 4.</w:t>
      </w:r>
    </w:p>
    <w:p>
      <w:r>
        <w:rPr>
          <w:rFonts w:ascii="Arial" w:hAnsi="Arial"/>
          <w:sz w:val="20"/>
        </w:rPr>
        <w:t>6.</w:t>
      </w:r>
    </w:p>
    <w:p>
      <w:r>
        <w:rPr>
          <w:rFonts w:ascii="Arial" w:hAnsi="Arial"/>
          <w:sz w:val="20"/>
        </w:rPr>
        <w:t>6.</w:t>
      </w:r>
    </w:p>
    <w:p>
      <w:r>
        <w:rPr>
          <w:rFonts w:ascii="Arial" w:hAnsi="Arial"/>
          <w:sz w:val="20"/>
        </w:rPr>
        <w:t>6 5.</w:t>
      </w:r>
    </w:p>
    <w:p>
      <w:r>
        <w:rPr>
          <w:rFonts w:ascii="Arial" w:hAnsi="Arial"/>
          <w:sz w:val="20"/>
        </w:rPr>
        <w:t>7.</w:t>
      </w:r>
    </w:p>
    <w:p>
      <w:r>
        <w:rPr>
          <w:rFonts w:ascii="Arial" w:hAnsi="Arial"/>
          <w:sz w:val="20"/>
        </w:rPr>
        <w:t>7.</w:t>
      </w:r>
    </w:p>
    <w:p>
      <w:r>
        <w:rPr>
          <w:rFonts w:ascii="Arial" w:hAnsi="Arial"/>
          <w:sz w:val="20"/>
        </w:rPr>
        <w:t>7 6.</w:t>
      </w:r>
    </w:p>
    <w:p>
      <w:r>
        <w:rPr>
          <w:rFonts w:ascii="Arial" w:hAnsi="Arial"/>
          <w:sz w:val="20"/>
        </w:rPr>
        <w:t>8.</w:t>
      </w:r>
    </w:p>
    <w:p>
      <w:r>
        <w:rPr>
          <w:rFonts w:ascii="Arial" w:hAnsi="Arial"/>
          <w:sz w:val="20"/>
        </w:rPr>
        <w:t>8.</w:t>
      </w:r>
    </w:p>
    <w:p>
      <w:r>
        <w:rPr>
          <w:rFonts w:ascii="Arial" w:hAnsi="Arial"/>
          <w:sz w:val="20"/>
        </w:rPr>
        <w:t>8 7.</w:t>
      </w:r>
    </w:p>
    <w:p>
      <w:r>
        <w:rPr>
          <w:rFonts w:ascii="Arial" w:hAnsi="Arial"/>
          <w:sz w:val="20"/>
        </w:rPr>
        <w:t>9.</w:t>
      </w:r>
    </w:p>
    <w:p>
      <w:r>
        <w:rPr>
          <w:rFonts w:ascii="Arial" w:hAnsi="Arial"/>
          <w:sz w:val="20"/>
        </w:rPr>
        <w:t>9.</w:t>
      </w:r>
    </w:p>
    <w:p>
      <w:r>
        <w:rPr>
          <w:rFonts w:ascii="Arial" w:hAnsi="Arial"/>
          <w:sz w:val="20"/>
        </w:rPr>
        <w:t>9 8.</w:t>
      </w:r>
    </w:p>
    <w:p>
      <w:r>
        <w:rPr>
          <w:rFonts w:ascii="Arial" w:hAnsi="Arial"/>
          <w:sz w:val="20"/>
        </w:rPr>
        <w:t>10 = 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9 3.</w:t>
      </w:r>
    </w:p>
    <w:p>
      <w:r>
        <w:rPr>
          <w:rFonts w:ascii="Arial" w:hAnsi="Arial"/>
          <w:sz w:val="20"/>
        </w:rPr>
        <w:t>4.</w:t>
      </w:r>
    </w:p>
    <w:p>
      <w:r>
        <w:rPr>
          <w:rFonts w:ascii="Arial" w:hAnsi="Arial"/>
          <w:sz w:val="20"/>
        </w:rPr>
        <w:t>5.</w:t>
      </w:r>
    </w:p>
    <w:p>
      <w:r>
        <w:rPr>
          <w:rFonts w:ascii="Arial" w:hAnsi="Arial"/>
          <w:sz w:val="20"/>
        </w:rPr>
        <w:t>6.</w:t>
      </w:r>
    </w:p>
    <w:p>
      <w:r>
        <w:rPr>
          <w:rFonts w:ascii="Arial" w:hAnsi="Arial"/>
          <w:sz w:val="20"/>
        </w:rPr>
        <w:t>7.</w:t>
      </w:r>
    </w:p>
    <w:p>
      <w:r>
        <w:rPr>
          <w:rFonts w:ascii="Arial" w:hAnsi="Arial"/>
          <w:sz w:val="20"/>
        </w:rPr>
        <w:t>8.</w:t>
      </w:r>
    </w:p>
    <w:p>
      <w:r>
        <w:rPr>
          <w:rFonts w:ascii="Arial" w:hAnsi="Arial"/>
          <w:sz w:val="20"/>
        </w:rPr>
        <w:t>9.</w:t>
      </w:r>
    </w:p>
    <w:p>
      <w:r>
        <w:rPr>
          <w:rFonts w:ascii="Arial" w:hAnsi="Arial"/>
          <w:sz w:val="20"/>
        </w:rPr>
        <w:t>10 = 9 1.</w:t>
      </w:r>
    </w:p>
    <w:p>
      <w:r>
        <w:rPr>
          <w:rFonts w:ascii="Arial" w:hAnsi="Arial"/>
          <w:sz w:val="20"/>
        </w:rPr>
        <w:t>2 10 = 9.</w:t>
      </w:r>
    </w:p>
    <w:p>
      <w:r>
        <w:rPr>
          <w:rFonts w:ascii="Arial" w:hAnsi="Arial"/>
          <w:sz w:val="20"/>
        </w:rPr>
        <w:t>2 1.</w:t>
      </w:r>
    </w:p>
    <w:p>
      <w:r>
        <w:rPr>
          <w:rFonts w:ascii="Arial" w:hAnsi="Arial"/>
          <w:sz w:val="20"/>
        </w:rPr>
        <w:t>10 = 9 5 ần chọn là: A</w:t>
      </w:r>
    </w:p>
    <w:p>
      <w:r>
        <w:rPr>
          <w:rFonts w:ascii="Arial" w:hAnsi="Arial"/>
          <w:b/>
          <w:sz w:val="20"/>
        </w:rPr>
        <w:t>Kết luận: Đáp án đúng là C (3).</w:t>
      </w:r>
    </w:p>
    <w:p>
      <w:r>
        <w:rPr>
          <w:rFonts w:ascii="Arial" w:hAnsi="Arial"/>
          <w:b/>
          <w:sz w:val="21"/>
        </w:rPr>
        <w:t>Câu 8. Tìm số tự nhiên x biết 1 3 + 1 6 + 1 10 + ... + 1 x x + 1 : 2 = 2019 2021</w:t>
      </w:r>
    </w:p>
    <w:p>
      <w:pPr>
        <w:pStyle w:val="ListBullet"/>
      </w:pPr>
      <w:r>
        <w:rPr>
          <w:rFonts w:ascii="Arial" w:hAnsi="Arial"/>
          <w:sz w:val="20"/>
        </w:rPr>
        <w:t>A. 2019 2021</w:t>
      </w:r>
    </w:p>
    <w:p>
      <w:pPr>
        <w:pStyle w:val="ListBullet"/>
      </w:pPr>
      <w:r>
        <w:rPr>
          <w:rFonts w:ascii="Arial" w:hAnsi="Arial"/>
          <w:sz w:val="20"/>
        </w:rPr>
        <w:t>B. 2021</w:t>
      </w:r>
    </w:p>
    <w:p>
      <w:pPr>
        <w:pStyle w:val="ListBullet"/>
      </w:pPr>
      <w:r>
        <w:rPr>
          <w:rFonts w:ascii="Arial" w:hAnsi="Arial"/>
          <w:sz w:val="20"/>
        </w:rPr>
        <w:t>C. 2020</w:t>
      </w:r>
    </w:p>
    <w:p>
      <w:pPr>
        <w:pStyle w:val="ListBullet"/>
      </w:pPr>
      <w:r>
        <w:rPr>
          <w:rFonts w:ascii="Arial" w:hAnsi="Arial"/>
          <w:sz w:val="20"/>
        </w:rPr>
        <w:t>D. 2019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số tự nhiên x biết 1 3 + 1 6 + 1 10 + ... + 1 x x + 1 : 2 = 2019 2021</w:t>
      </w:r>
    </w:p>
    <w:p>
      <w:r>
        <w:rPr>
          <w:rFonts w:ascii="Arial" w:hAnsi="Arial"/>
          <w:b/>
          <w:sz w:val="20"/>
        </w:rPr>
        <w:t>Bước 2: Phân tích dữ kiện và đối chiếu với từng phương án.</w:t>
      </w:r>
    </w:p>
    <w:p>
      <w:r>
        <w:rPr>
          <w:rFonts w:ascii="Arial" w:hAnsi="Arial"/>
          <w:sz w:val="20"/>
        </w:rPr>
        <w:t>Trả lời: 1 3</w:t>
      </w:r>
    </w:p>
    <w:p>
      <w:r>
        <w:rPr>
          <w:rFonts w:ascii="Arial" w:hAnsi="Arial"/>
          <w:sz w:val="20"/>
        </w:rPr>
        <w:t>+ 1 6</w:t>
      </w:r>
    </w:p>
    <w:p>
      <w:r>
        <w:rPr>
          <w:rFonts w:ascii="Arial" w:hAnsi="Arial"/>
          <w:sz w:val="20"/>
        </w:rPr>
        <w:t>+ 1 10 +.</w:t>
      </w:r>
    </w:p>
    <w:p>
      <w:r>
        <w:rPr>
          <w:rFonts w:ascii="Arial" w:hAnsi="Arial"/>
          <w:sz w:val="20"/>
        </w:rPr>
        <w:t>.</w:t>
      </w:r>
    </w:p>
    <w:p>
      <w:r>
        <w:rPr>
          <w:rFonts w:ascii="Arial" w:hAnsi="Arial"/>
          <w:sz w:val="20"/>
        </w:rPr>
        <w:t>.</w:t>
      </w:r>
    </w:p>
    <w:p>
      <w:r>
        <w:rPr>
          <w:rFonts w:ascii="Arial" w:hAnsi="Arial"/>
          <w:sz w:val="20"/>
        </w:rPr>
        <w:t>+ 1 x x</w:t>
      </w:r>
    </w:p>
    <w:p>
      <w:r>
        <w:rPr>
          <w:rFonts w:ascii="Arial" w:hAnsi="Arial"/>
          <w:sz w:val="20"/>
        </w:rPr>
        <w:t>+ 1: 2 = 2019 2021 2.</w:t>
      </w:r>
    </w:p>
    <w:p>
      <w:r>
        <w:rPr>
          <w:rFonts w:ascii="Arial" w:hAnsi="Arial"/>
          <w:sz w:val="20"/>
        </w:rPr>
        <w:t>1 2.</w:t>
      </w:r>
    </w:p>
    <w:p>
      <w:r>
        <w:rPr>
          <w:rFonts w:ascii="Arial" w:hAnsi="Arial"/>
          <w:sz w:val="20"/>
        </w:rPr>
        <w:t>3</w:t>
      </w:r>
    </w:p>
    <w:p>
      <w:r>
        <w:rPr>
          <w:rFonts w:ascii="Arial" w:hAnsi="Arial"/>
          <w:sz w:val="20"/>
        </w:rPr>
        <w:t>+ 1 3.</w:t>
      </w:r>
    </w:p>
    <w:p>
      <w:r>
        <w:rPr>
          <w:rFonts w:ascii="Arial" w:hAnsi="Arial"/>
          <w:sz w:val="20"/>
        </w:rPr>
        <w:t>4 +.</w:t>
      </w:r>
    </w:p>
    <w:p>
      <w:r>
        <w:rPr>
          <w:rFonts w:ascii="Arial" w:hAnsi="Arial"/>
          <w:sz w:val="20"/>
        </w:rPr>
        <w:t>.</w:t>
      </w:r>
    </w:p>
    <w:p>
      <w:r>
        <w:rPr>
          <w:rFonts w:ascii="Arial" w:hAnsi="Arial"/>
          <w:sz w:val="20"/>
        </w:rPr>
        <w:t>.</w:t>
      </w:r>
    </w:p>
    <w:p>
      <w:r>
        <w:rPr>
          <w:rFonts w:ascii="Arial" w:hAnsi="Arial"/>
          <w:sz w:val="20"/>
        </w:rPr>
        <w:t>+ 1 x x</w:t>
      </w:r>
    </w:p>
    <w:p>
      <w:r>
        <w:rPr>
          <w:rFonts w:ascii="Arial" w:hAnsi="Arial"/>
          <w:sz w:val="20"/>
        </w:rPr>
        <w:t>+ 1 = 2019 2021 2.</w:t>
      </w:r>
    </w:p>
    <w:p>
      <w:r>
        <w:rPr>
          <w:rFonts w:ascii="Arial" w:hAnsi="Arial"/>
          <w:sz w:val="20"/>
        </w:rPr>
        <w:t>1 2 − 1 3</w:t>
      </w:r>
    </w:p>
    <w:p>
      <w:r>
        <w:rPr>
          <w:rFonts w:ascii="Arial" w:hAnsi="Arial"/>
          <w:sz w:val="20"/>
        </w:rPr>
        <w:t>+ 1 3 − 1 4 +.</w:t>
      </w:r>
    </w:p>
    <w:p>
      <w:r>
        <w:rPr>
          <w:rFonts w:ascii="Arial" w:hAnsi="Arial"/>
          <w:sz w:val="20"/>
        </w:rPr>
        <w:t>.</w:t>
      </w:r>
    </w:p>
    <w:p>
      <w:r>
        <w:rPr>
          <w:rFonts w:ascii="Arial" w:hAnsi="Arial"/>
          <w:sz w:val="20"/>
        </w:rPr>
        <w:t>.</w:t>
      </w:r>
    </w:p>
    <w:p>
      <w:r>
        <w:rPr>
          <w:rFonts w:ascii="Arial" w:hAnsi="Arial"/>
          <w:sz w:val="20"/>
        </w:rPr>
        <w:t>+ 1 x − 1 x</w:t>
      </w:r>
    </w:p>
    <w:p>
      <w:r>
        <w:rPr>
          <w:rFonts w:ascii="Arial" w:hAnsi="Arial"/>
          <w:sz w:val="20"/>
        </w:rPr>
        <w:t>+ 1 = 2019 2021 2.</w:t>
      </w:r>
    </w:p>
    <w:p>
      <w:r>
        <w:rPr>
          <w:rFonts w:ascii="Arial" w:hAnsi="Arial"/>
          <w:sz w:val="20"/>
        </w:rPr>
        <w:t>1 2 − 1 x</w:t>
      </w:r>
    </w:p>
    <w:p>
      <w:r>
        <w:rPr>
          <w:rFonts w:ascii="Arial" w:hAnsi="Arial"/>
          <w:sz w:val="20"/>
        </w:rPr>
        <w:t>+ 1 = 2019 2021 1 − 2 x</w:t>
      </w:r>
    </w:p>
    <w:p>
      <w:r>
        <w:rPr>
          <w:rFonts w:ascii="Arial" w:hAnsi="Arial"/>
          <w:sz w:val="20"/>
        </w:rPr>
        <w:t>+ 1 = 2019 2021 2 x</w:t>
      </w:r>
    </w:p>
    <w:p>
      <w:r>
        <w:rPr>
          <w:rFonts w:ascii="Arial" w:hAnsi="Arial"/>
          <w:sz w:val="20"/>
        </w:rPr>
        <w:t>+ 1 = 1 − 2019 2021 2 x</w:t>
      </w:r>
    </w:p>
    <w:p>
      <w:r>
        <w:rPr>
          <w:rFonts w:ascii="Arial" w:hAnsi="Arial"/>
          <w:sz w:val="20"/>
        </w:rPr>
        <w:t>+ 1 = 2 2021 x</w:t>
      </w:r>
    </w:p>
    <w:p>
      <w:r>
        <w:rPr>
          <w:rFonts w:ascii="Arial" w:hAnsi="Arial"/>
          <w:sz w:val="20"/>
        </w:rPr>
        <w:t>+ 1 = 2021 x = 2020 ần chọn là: C</w:t>
      </w:r>
    </w:p>
    <w:p>
      <w:r>
        <w:rPr>
          <w:rFonts w:ascii="Arial" w:hAnsi="Arial"/>
          <w:b/>
          <w:sz w:val="20"/>
        </w:rPr>
        <w:t>Kết luận: Đáp án đúng là C (2020).</w:t>
      </w:r>
    </w:p>
    <w:p>
      <w:r>
        <w:rPr>
          <w:rFonts w:ascii="Arial" w:hAnsi="Arial"/>
          <w:b/>
          <w:sz w:val="21"/>
        </w:rPr>
        <w:t>Câu 9. Tính M = 1 + 1 2 + 1 2 2 + 1 2 3 + ... + 1 2 99 + 1 2 100</w:t>
      </w:r>
    </w:p>
    <w:p>
      <w:pPr>
        <w:pStyle w:val="ListBullet"/>
      </w:pPr>
      <w:r>
        <w:rPr>
          <w:rFonts w:ascii="Arial" w:hAnsi="Arial"/>
          <w:sz w:val="20"/>
        </w:rPr>
        <w:t>A. 1 2 99</w:t>
      </w:r>
    </w:p>
    <w:p>
      <w:pPr>
        <w:pStyle w:val="ListBullet"/>
      </w:pPr>
      <w:r>
        <w:rPr>
          <w:rFonts w:ascii="Arial" w:hAnsi="Arial"/>
          <w:sz w:val="20"/>
        </w:rPr>
        <w:t>B. 2 101 − 2 2 100</w:t>
      </w:r>
    </w:p>
    <w:p>
      <w:pPr>
        <w:pStyle w:val="ListBullet"/>
      </w:pPr>
      <w:r>
        <w:rPr>
          <w:rFonts w:ascii="Arial" w:hAnsi="Arial"/>
          <w:sz w:val="20"/>
        </w:rPr>
        <w:t>C. 2 101 + 1 2 100</w:t>
      </w:r>
    </w:p>
    <w:p>
      <w:pPr>
        <w:pStyle w:val="ListBullet"/>
      </w:pPr>
      <w:r>
        <w:rPr>
          <w:rFonts w:ascii="Arial" w:hAnsi="Arial"/>
          <w:sz w:val="20"/>
        </w:rPr>
        <w:t>D. 2 101 − 1 2 100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M = 1 + 1 2 + 1 2 2 + 1 2 3 + ... + 1 2 99 + 1 2 100</w:t>
      </w:r>
    </w:p>
    <w:p>
      <w:r>
        <w:rPr>
          <w:rFonts w:ascii="Arial" w:hAnsi="Arial"/>
          <w:b/>
          <w:sz w:val="20"/>
        </w:rPr>
        <w:t>Bước 2: Phân tích dữ kiện và đối chiếu với từng phương án.</w:t>
      </w:r>
    </w:p>
    <w:p>
      <w:r>
        <w:rPr>
          <w:rFonts w:ascii="Arial" w:hAnsi="Arial"/>
          <w:sz w:val="20"/>
        </w:rPr>
        <w:t>Trả lời: M = 1</w:t>
      </w:r>
    </w:p>
    <w:p>
      <w:r>
        <w:rPr>
          <w:rFonts w:ascii="Arial" w:hAnsi="Arial"/>
          <w:sz w:val="20"/>
        </w:rPr>
        <w:t>+ 1 2</w:t>
      </w:r>
    </w:p>
    <w:p>
      <w:r>
        <w:rPr>
          <w:rFonts w:ascii="Arial" w:hAnsi="Arial"/>
          <w:sz w:val="20"/>
        </w:rPr>
        <w:t>+ 1 2 2</w:t>
      </w:r>
    </w:p>
    <w:p>
      <w:r>
        <w:rPr>
          <w:rFonts w:ascii="Arial" w:hAnsi="Arial"/>
          <w:sz w:val="20"/>
        </w:rPr>
        <w:t>+ 1 2 3 +.</w:t>
      </w:r>
    </w:p>
    <w:p>
      <w:r>
        <w:rPr>
          <w:rFonts w:ascii="Arial" w:hAnsi="Arial"/>
          <w:sz w:val="20"/>
        </w:rPr>
        <w:t>.</w:t>
      </w:r>
    </w:p>
    <w:p>
      <w:r>
        <w:rPr>
          <w:rFonts w:ascii="Arial" w:hAnsi="Arial"/>
          <w:sz w:val="20"/>
        </w:rPr>
        <w:t>.</w:t>
      </w:r>
    </w:p>
    <w:p>
      <w:r>
        <w:rPr>
          <w:rFonts w:ascii="Arial" w:hAnsi="Arial"/>
          <w:sz w:val="20"/>
        </w:rPr>
        <w:t>+ 1 2 99</w:t>
      </w:r>
    </w:p>
    <w:p>
      <w:r>
        <w:rPr>
          <w:rFonts w:ascii="Arial" w:hAnsi="Arial"/>
          <w:sz w:val="20"/>
        </w:rPr>
        <w:t>+ 1 2 100 2 M = 2.</w:t>
      </w:r>
    </w:p>
    <w:p>
      <w:r>
        <w:rPr>
          <w:rFonts w:ascii="Arial" w:hAnsi="Arial"/>
          <w:sz w:val="20"/>
        </w:rPr>
        <w:t>1</w:t>
      </w:r>
    </w:p>
    <w:p>
      <w:r>
        <w:rPr>
          <w:rFonts w:ascii="Arial" w:hAnsi="Arial"/>
          <w:sz w:val="20"/>
        </w:rPr>
        <w:t>+ 1 2</w:t>
      </w:r>
    </w:p>
    <w:p>
      <w:r>
        <w:rPr>
          <w:rFonts w:ascii="Arial" w:hAnsi="Arial"/>
          <w:sz w:val="20"/>
        </w:rPr>
        <w:t>+ 1 2 2</w:t>
      </w:r>
    </w:p>
    <w:p>
      <w:r>
        <w:rPr>
          <w:rFonts w:ascii="Arial" w:hAnsi="Arial"/>
          <w:sz w:val="20"/>
        </w:rPr>
        <w:t>+ 1 2 3 +.</w:t>
      </w:r>
    </w:p>
    <w:p>
      <w:r>
        <w:rPr>
          <w:rFonts w:ascii="Arial" w:hAnsi="Arial"/>
          <w:sz w:val="20"/>
        </w:rPr>
        <w:t>.</w:t>
      </w:r>
    </w:p>
    <w:p>
      <w:r>
        <w:rPr>
          <w:rFonts w:ascii="Arial" w:hAnsi="Arial"/>
          <w:sz w:val="20"/>
        </w:rPr>
        <w:t>.</w:t>
      </w:r>
    </w:p>
    <w:p>
      <w:r>
        <w:rPr>
          <w:rFonts w:ascii="Arial" w:hAnsi="Arial"/>
          <w:sz w:val="20"/>
        </w:rPr>
        <w:t>+ 1 2 99</w:t>
      </w:r>
    </w:p>
    <w:p>
      <w:r>
        <w:rPr>
          <w:rFonts w:ascii="Arial" w:hAnsi="Arial"/>
          <w:sz w:val="20"/>
        </w:rPr>
        <w:t>+ 1 2 100 = 2</w:t>
      </w:r>
    </w:p>
    <w:p>
      <w:r>
        <w:rPr>
          <w:rFonts w:ascii="Arial" w:hAnsi="Arial"/>
          <w:sz w:val="20"/>
        </w:rPr>
        <w:t>+ 1</w:t>
      </w:r>
    </w:p>
    <w:p>
      <w:r>
        <w:rPr>
          <w:rFonts w:ascii="Arial" w:hAnsi="Arial"/>
          <w:sz w:val="20"/>
        </w:rPr>
        <w:t>+ 1 2</w:t>
      </w:r>
    </w:p>
    <w:p>
      <w:r>
        <w:rPr>
          <w:rFonts w:ascii="Arial" w:hAnsi="Arial"/>
          <w:sz w:val="20"/>
        </w:rPr>
        <w:t>+ 1 2 2</w:t>
      </w:r>
    </w:p>
    <w:p>
      <w:r>
        <w:rPr>
          <w:rFonts w:ascii="Arial" w:hAnsi="Arial"/>
          <w:sz w:val="20"/>
        </w:rPr>
        <w:t>+ 1 2 3 +.</w:t>
      </w:r>
    </w:p>
    <w:p>
      <w:r>
        <w:rPr>
          <w:rFonts w:ascii="Arial" w:hAnsi="Arial"/>
          <w:sz w:val="20"/>
        </w:rPr>
        <w:t>.</w:t>
      </w:r>
    </w:p>
    <w:p>
      <w:r>
        <w:rPr>
          <w:rFonts w:ascii="Arial" w:hAnsi="Arial"/>
          <w:sz w:val="20"/>
        </w:rPr>
        <w:t>.</w:t>
      </w:r>
    </w:p>
    <w:p>
      <w:r>
        <w:rPr>
          <w:rFonts w:ascii="Arial" w:hAnsi="Arial"/>
          <w:sz w:val="20"/>
        </w:rPr>
        <w:t>+ 1 2 99 Ta có: M = 2M – M = 2</w:t>
      </w:r>
    </w:p>
    <w:p>
      <w:r>
        <w:rPr>
          <w:rFonts w:ascii="Arial" w:hAnsi="Arial"/>
          <w:sz w:val="20"/>
        </w:rPr>
        <w:t>+ 1</w:t>
      </w:r>
    </w:p>
    <w:p>
      <w:r>
        <w:rPr>
          <w:rFonts w:ascii="Arial" w:hAnsi="Arial"/>
          <w:sz w:val="20"/>
        </w:rPr>
        <w:t>+ 1 2</w:t>
      </w:r>
    </w:p>
    <w:p>
      <w:r>
        <w:rPr>
          <w:rFonts w:ascii="Arial" w:hAnsi="Arial"/>
          <w:sz w:val="20"/>
        </w:rPr>
        <w:t>+ 1 2 2</w:t>
      </w:r>
    </w:p>
    <w:p>
      <w:r>
        <w:rPr>
          <w:rFonts w:ascii="Arial" w:hAnsi="Arial"/>
          <w:sz w:val="20"/>
        </w:rPr>
        <w:t>+ 1 2 3 +.</w:t>
      </w:r>
    </w:p>
    <w:p>
      <w:r>
        <w:rPr>
          <w:rFonts w:ascii="Arial" w:hAnsi="Arial"/>
          <w:sz w:val="20"/>
        </w:rPr>
        <w:t>.</w:t>
      </w:r>
    </w:p>
    <w:p>
      <w:r>
        <w:rPr>
          <w:rFonts w:ascii="Arial" w:hAnsi="Arial"/>
          <w:sz w:val="20"/>
        </w:rPr>
        <w:t>.</w:t>
      </w:r>
    </w:p>
    <w:p>
      <w:r>
        <w:rPr>
          <w:rFonts w:ascii="Arial" w:hAnsi="Arial"/>
          <w:sz w:val="20"/>
        </w:rPr>
        <w:t>+ 1 2 99 − 1</w:t>
      </w:r>
    </w:p>
    <w:p>
      <w:r>
        <w:rPr>
          <w:rFonts w:ascii="Arial" w:hAnsi="Arial"/>
          <w:sz w:val="20"/>
        </w:rPr>
        <w:t>+ 1 2</w:t>
      </w:r>
    </w:p>
    <w:p>
      <w:r>
        <w:rPr>
          <w:rFonts w:ascii="Arial" w:hAnsi="Arial"/>
          <w:sz w:val="20"/>
        </w:rPr>
        <w:t>+ 1 2 2</w:t>
      </w:r>
    </w:p>
    <w:p>
      <w:r>
        <w:rPr>
          <w:rFonts w:ascii="Arial" w:hAnsi="Arial"/>
          <w:sz w:val="20"/>
        </w:rPr>
        <w:t>+ 1 2 3 +.</w:t>
      </w:r>
    </w:p>
    <w:p>
      <w:r>
        <w:rPr>
          <w:rFonts w:ascii="Arial" w:hAnsi="Arial"/>
          <w:sz w:val="20"/>
        </w:rPr>
        <w:t>.</w:t>
      </w:r>
    </w:p>
    <w:p>
      <w:r>
        <w:rPr>
          <w:rFonts w:ascii="Arial" w:hAnsi="Arial"/>
          <w:sz w:val="20"/>
        </w:rPr>
        <w:t>.</w:t>
      </w:r>
    </w:p>
    <w:p>
      <w:r>
        <w:rPr>
          <w:rFonts w:ascii="Arial" w:hAnsi="Arial"/>
          <w:sz w:val="20"/>
        </w:rPr>
        <w:t>+ 1 2 99</w:t>
      </w:r>
    </w:p>
    <w:p>
      <w:r>
        <w:rPr>
          <w:rFonts w:ascii="Arial" w:hAnsi="Arial"/>
          <w:sz w:val="20"/>
        </w:rPr>
        <w:t>+ 1 2 100 = 2 − 1 2 100 = 2 101 − 1 2 100 ần chọn là: D</w:t>
      </w:r>
    </w:p>
    <w:p>
      <w:r>
        <w:rPr>
          <w:rFonts w:ascii="Arial" w:hAnsi="Arial"/>
          <w:b/>
          <w:sz w:val="20"/>
        </w:rPr>
        <w:t>Kết luận: Đáp án đúng là C (2 101 + 1 2 100).</w:t>
      </w:r>
    </w:p>
    <w:p>
      <w:r>
        <w:rPr>
          <w:rFonts w:ascii="Arial" w:hAnsi="Arial"/>
          <w:b/>
          <w:sz w:val="21"/>
        </w:rPr>
        <w:t>Câu 10. Để làm bánh caramen, Linh cần 4 5 cốc đường để làm được 10 cái bánh. Vậy muốn làm 15 cái bánh thì Linh cần bao nhiêu cốc đường?</w:t>
      </w:r>
    </w:p>
    <w:p>
      <w:pPr>
        <w:pStyle w:val="ListBullet"/>
      </w:pPr>
      <w:r>
        <w:rPr>
          <w:rFonts w:ascii="Arial" w:hAnsi="Arial"/>
          <w:sz w:val="20"/>
        </w:rPr>
        <w:t>A. 4 5 cốc đường</w:t>
      </w:r>
    </w:p>
    <w:p>
      <w:pPr>
        <w:pStyle w:val="ListBullet"/>
      </w:pPr>
      <w:r>
        <w:rPr>
          <w:rFonts w:ascii="Arial" w:hAnsi="Arial"/>
          <w:sz w:val="20"/>
        </w:rPr>
        <w:t>B. 1 cốc đường</w:t>
      </w:r>
    </w:p>
    <w:p>
      <w:pPr>
        <w:pStyle w:val="ListBullet"/>
      </w:pPr>
      <w:r>
        <w:rPr>
          <w:rFonts w:ascii="Arial" w:hAnsi="Arial"/>
          <w:sz w:val="20"/>
        </w:rPr>
        <w:t>C. 7 5 cốc đường</w:t>
      </w:r>
    </w:p>
    <w:p>
      <w:pPr>
        <w:pStyle w:val="ListBullet"/>
      </w:pPr>
      <w:r>
        <w:rPr>
          <w:rFonts w:ascii="Arial" w:hAnsi="Arial"/>
          <w:sz w:val="20"/>
        </w:rPr>
        <w:t>D. 6 5 cốc đường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Để làm bánh caramen, Linh cần 4 5 cốc đường để làm được 10 cái bánh. Vậy muốn làm 15 cái bánh thì Linh cần bao nhiêu cốc đường?</w:t>
      </w:r>
    </w:p>
    <w:p>
      <w:r>
        <w:rPr>
          <w:rFonts w:ascii="Arial" w:hAnsi="Arial"/>
          <w:b/>
          <w:sz w:val="20"/>
        </w:rPr>
        <w:t>Bước 2: Phân tích dữ kiện và đối chiếu với từng phương án.</w:t>
      </w:r>
    </w:p>
    <w:p>
      <w:r>
        <w:rPr>
          <w:rFonts w:ascii="Arial" w:hAnsi="Arial"/>
          <w:sz w:val="20"/>
        </w:rPr>
        <w:t>Trả lời: Để làm một cái bánh thì cần lượng đường là: 4 5.</w:t>
      </w:r>
    </w:p>
    <w:p>
      <w:r>
        <w:rPr>
          <w:rFonts w:ascii="Arial" w:hAnsi="Arial"/>
          <w:sz w:val="20"/>
        </w:rPr>
        <w:t>1 10 = 4 50 (cốc đường) Để làm 15 cái bánh thì cần số cốc đường là: 4 50.</w:t>
      </w:r>
    </w:p>
    <w:p>
      <w:r>
        <w:rPr>
          <w:rFonts w:ascii="Arial" w:hAnsi="Arial"/>
          <w:sz w:val="20"/>
        </w:rPr>
        <w:t>15 = 60 50 = 6 5 (cốc đường) ần chọn là: D</w:t>
      </w:r>
    </w:p>
    <w:p>
      <w:r>
        <w:rPr>
          <w:rFonts w:ascii="Arial" w:hAnsi="Arial"/>
          <w:b/>
          <w:sz w:val="20"/>
        </w:rPr>
        <w:t>Kết luận: Đáp án đúng là C (7 5 cốc đường).</w:t>
      </w:r>
    </w:p>
    <w:p>
      <w:r>
        <w:rPr>
          <w:rFonts w:ascii="Arial" w:hAnsi="Arial"/>
          <w:b/>
          <w:sz w:val="21"/>
        </w:rPr>
        <w:t>Câu 11. Tính giá trị biểu thức sau theo cách hợp lí 20 7 . − 4 − 5 + 20 7 . 3 − 5</w:t>
      </w:r>
    </w:p>
    <w:p>
      <w:pPr>
        <w:pStyle w:val="ListBullet"/>
      </w:pPr>
      <w:r>
        <w:rPr>
          <w:rFonts w:ascii="Arial" w:hAnsi="Arial"/>
          <w:sz w:val="20"/>
        </w:rPr>
        <w:t>A. 4 7</w:t>
      </w:r>
    </w:p>
    <w:p>
      <w:pPr>
        <w:pStyle w:val="ListBullet"/>
      </w:pPr>
      <w:r>
        <w:rPr>
          <w:rFonts w:ascii="Arial" w:hAnsi="Arial"/>
          <w:sz w:val="20"/>
        </w:rPr>
        <w:t>B. − 4 7</w:t>
      </w:r>
    </w:p>
    <w:p>
      <w:pPr>
        <w:pStyle w:val="ListBullet"/>
      </w:pPr>
      <w:r>
        <w:rPr>
          <w:rFonts w:ascii="Arial" w:hAnsi="Arial"/>
          <w:sz w:val="20"/>
        </w:rPr>
        <w:t>C. – 4</w:t>
      </w:r>
    </w:p>
    <w:p>
      <w:pPr>
        <w:pStyle w:val="ListBullet"/>
      </w:pPr>
      <w:r>
        <w:rPr>
          <w:rFonts w:ascii="Arial" w:hAnsi="Arial"/>
          <w:sz w:val="20"/>
        </w:rPr>
        <w:t>D. 11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giá trị biểu thức sau theo cách hợp lí 20 7 . − 4 − 5 + 20 7 . 3 − 5</w:t>
      </w:r>
    </w:p>
    <w:p>
      <w:r>
        <w:rPr>
          <w:rFonts w:ascii="Arial" w:hAnsi="Arial"/>
          <w:b/>
          <w:sz w:val="20"/>
        </w:rPr>
        <w:t>Bước 2: Phân tích dữ kiện và đối chiếu với từng phương án.</w:t>
      </w:r>
    </w:p>
    <w:p>
      <w:r>
        <w:rPr>
          <w:rFonts w:ascii="Arial" w:hAnsi="Arial"/>
          <w:sz w:val="20"/>
        </w:rPr>
        <w:t>Trả lời: 20 7.</w:t>
      </w:r>
    </w:p>
    <w:p>
      <w:r>
        <w:rPr>
          <w:rFonts w:ascii="Arial" w:hAnsi="Arial"/>
          <w:sz w:val="20"/>
        </w:rPr>
        <w:t>− 4 − 5</w:t>
      </w:r>
    </w:p>
    <w:p>
      <w:r>
        <w:rPr>
          <w:rFonts w:ascii="Arial" w:hAnsi="Arial"/>
          <w:sz w:val="20"/>
        </w:rPr>
        <w:t>+ 20 7.</w:t>
      </w:r>
    </w:p>
    <w:p>
      <w:r>
        <w:rPr>
          <w:rFonts w:ascii="Arial" w:hAnsi="Arial"/>
          <w:sz w:val="20"/>
        </w:rPr>
        <w:t>3 − 5 = 20 7.</w:t>
      </w:r>
    </w:p>
    <w:p>
      <w:r>
        <w:rPr>
          <w:rFonts w:ascii="Arial" w:hAnsi="Arial"/>
          <w:sz w:val="20"/>
        </w:rPr>
        <w:t>− 4 − 5</w:t>
      </w:r>
    </w:p>
    <w:p>
      <w:r>
        <w:rPr>
          <w:rFonts w:ascii="Arial" w:hAnsi="Arial"/>
          <w:sz w:val="20"/>
        </w:rPr>
        <w:t>+ 3 − 5 = 20 7.</w:t>
      </w:r>
    </w:p>
    <w:p>
      <w:r>
        <w:rPr>
          <w:rFonts w:ascii="Arial" w:hAnsi="Arial"/>
          <w:sz w:val="20"/>
        </w:rPr>
        <w:t>− 1 − 5 = 20 7.</w:t>
      </w:r>
    </w:p>
    <w:p>
      <w:r>
        <w:rPr>
          <w:rFonts w:ascii="Arial" w:hAnsi="Arial"/>
          <w:sz w:val="20"/>
        </w:rPr>
        <w:t>1 5 = 20 35 = 4 7 ần chọn là: A</w:t>
      </w:r>
    </w:p>
    <w:p>
      <w:r>
        <w:rPr>
          <w:rFonts w:ascii="Arial" w:hAnsi="Arial"/>
          <w:b/>
          <w:sz w:val="20"/>
        </w:rPr>
        <w:t>Kết luận: Đáp án đúng là C (– 4).</w:t>
      </w:r>
    </w:p>
    <w:p>
      <w:r>
        <w:rPr>
          <w:rFonts w:ascii="Arial" w:hAnsi="Arial"/>
          <w:b/>
          <w:sz w:val="21"/>
        </w:rPr>
        <w:t>Câu 12. . Một hình chữ nhật có diện tích 48 35 m 2 và có chiều dài là 6 5 m . Tính chiều rộng của hình chữ nhật đó.</w:t>
      </w:r>
    </w:p>
    <w:p>
      <w:pPr>
        <w:pStyle w:val="ListBullet"/>
      </w:pPr>
      <w:r>
        <w:rPr>
          <w:rFonts w:ascii="Arial" w:hAnsi="Arial"/>
          <w:sz w:val="20"/>
        </w:rPr>
        <w:t>A. 8 7 m</w:t>
      </w:r>
    </w:p>
    <w:p>
      <w:pPr>
        <w:pStyle w:val="ListBullet"/>
      </w:pPr>
      <w:r>
        <w:rPr>
          <w:rFonts w:ascii="Arial" w:hAnsi="Arial"/>
          <w:sz w:val="20"/>
        </w:rPr>
        <w:t>B. 7 8 m</w:t>
      </w:r>
    </w:p>
    <w:p>
      <w:pPr>
        <w:pStyle w:val="ListBullet"/>
      </w:pPr>
      <w:r>
        <w:rPr>
          <w:rFonts w:ascii="Arial" w:hAnsi="Arial"/>
          <w:sz w:val="20"/>
        </w:rPr>
        <w:t>C. 36 7 m</w:t>
      </w:r>
    </w:p>
    <w:p>
      <w:pPr>
        <w:pStyle w:val="ListBullet"/>
      </w:pPr>
      <w:r>
        <w:rPr>
          <w:rFonts w:ascii="Arial" w:hAnsi="Arial"/>
          <w:sz w:val="20"/>
        </w:rPr>
        <w:t>D. 18 7 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hình chữ nhật có diện tích 48 35 m 2 và có chiều dài là 6 5 m . Tính chiều rộng của hình chữ nhật đó.</w:t>
      </w:r>
    </w:p>
    <w:p>
      <w:r>
        <w:rPr>
          <w:rFonts w:ascii="Arial" w:hAnsi="Arial"/>
          <w:b/>
          <w:sz w:val="20"/>
        </w:rPr>
        <w:t>Bước 2: Phân tích dữ kiện và đối chiếu với từng phương án.</w:t>
      </w:r>
    </w:p>
    <w:p>
      <w:r>
        <w:rPr>
          <w:rFonts w:ascii="Arial" w:hAnsi="Arial"/>
          <w:sz w:val="20"/>
        </w:rPr>
        <w:t>Trả lời: Chiều rộng của hình chữ nhật là: 48 35: 6 5 = 48 35.</w:t>
      </w:r>
    </w:p>
    <w:p>
      <w:r>
        <w:rPr>
          <w:rFonts w:ascii="Arial" w:hAnsi="Arial"/>
          <w:sz w:val="20"/>
        </w:rPr>
        <w:t>5 6 = 6.</w:t>
      </w:r>
    </w:p>
    <w:p>
      <w:r>
        <w:rPr>
          <w:rFonts w:ascii="Arial" w:hAnsi="Arial"/>
          <w:sz w:val="20"/>
        </w:rPr>
        <w:t>8 7.</w:t>
      </w:r>
    </w:p>
    <w:p>
      <w:r>
        <w:rPr>
          <w:rFonts w:ascii="Arial" w:hAnsi="Arial"/>
          <w:sz w:val="20"/>
        </w:rPr>
        <w:t>5.</w:t>
      </w:r>
    </w:p>
    <w:p>
      <w:r>
        <w:rPr>
          <w:rFonts w:ascii="Arial" w:hAnsi="Arial"/>
          <w:sz w:val="20"/>
        </w:rPr>
        <w:t>5 6 = 8 7 m ần chọn là: A</w:t>
      </w:r>
    </w:p>
    <w:p>
      <w:r>
        <w:rPr>
          <w:rFonts w:ascii="Arial" w:hAnsi="Arial"/>
          <w:b/>
          <w:sz w:val="20"/>
        </w:rPr>
        <w:t>Kết luận: Đáp án đúng là C (36 7 m).</w:t>
      </w:r>
    </w:p>
    <w:p>
      <w:r>
        <w:rPr>
          <w:rFonts w:ascii="Arial" w:hAnsi="Arial"/>
          <w:b/>
          <w:sz w:val="21"/>
        </w:rPr>
        <w:t>Câu 13. . Tính: 28 15 . 1 4 2 .3 + 8 15 − 69 60 . 5 23 : 51 54</w:t>
      </w:r>
    </w:p>
    <w:p>
      <w:pPr>
        <w:pStyle w:val="ListBullet"/>
      </w:pPr>
      <w:r>
        <w:rPr>
          <w:rFonts w:ascii="Arial" w:hAnsi="Arial"/>
          <w:sz w:val="20"/>
        </w:rPr>
        <w:t>A. 1 3</w:t>
      </w:r>
    </w:p>
    <w:p>
      <w:pPr>
        <w:pStyle w:val="ListBullet"/>
      </w:pPr>
      <w:r>
        <w:rPr>
          <w:rFonts w:ascii="Arial" w:hAnsi="Arial"/>
          <w:sz w:val="20"/>
        </w:rPr>
        <w:t>B. 20 13</w:t>
      </w:r>
    </w:p>
    <w:p>
      <w:pPr>
        <w:pStyle w:val="ListBullet"/>
      </w:pPr>
      <w:r>
        <w:rPr>
          <w:rFonts w:ascii="Arial" w:hAnsi="Arial"/>
          <w:sz w:val="20"/>
        </w:rPr>
        <w:t>C. 3</w:t>
      </w:r>
    </w:p>
    <w:p>
      <w:pPr>
        <w:pStyle w:val="ListBullet"/>
      </w:pPr>
      <w:r>
        <w:rPr>
          <w:rFonts w:ascii="Arial" w:hAnsi="Arial"/>
          <w:sz w:val="20"/>
        </w:rPr>
        <w:t>D. 13 20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28 15 . 1 4 2 .3 + 8 15 − 69 60 . 5 23 : 51 54</w:t>
      </w:r>
    </w:p>
    <w:p>
      <w:r>
        <w:rPr>
          <w:rFonts w:ascii="Arial" w:hAnsi="Arial"/>
          <w:b/>
          <w:sz w:val="20"/>
        </w:rPr>
        <w:t>Bước 2: Phân tích dữ kiện và đối chiếu với từng phương án.</w:t>
      </w:r>
    </w:p>
    <w:p>
      <w:r>
        <w:rPr>
          <w:rFonts w:ascii="Arial" w:hAnsi="Arial"/>
          <w:sz w:val="20"/>
        </w:rPr>
        <w:t>Trả lời: 28 15.</w:t>
      </w:r>
    </w:p>
    <w:p>
      <w:r>
        <w:rPr>
          <w:rFonts w:ascii="Arial" w:hAnsi="Arial"/>
          <w:sz w:val="20"/>
        </w:rPr>
        <w:t>1 4 2.</w:t>
      </w:r>
    </w:p>
    <w:p>
      <w:r>
        <w:rPr>
          <w:rFonts w:ascii="Arial" w:hAnsi="Arial"/>
          <w:sz w:val="20"/>
        </w:rPr>
        <w:t>3</w:t>
      </w:r>
    </w:p>
    <w:p>
      <w:r>
        <w:rPr>
          <w:rFonts w:ascii="Arial" w:hAnsi="Arial"/>
          <w:sz w:val="20"/>
        </w:rPr>
        <w:t>+ 8 15 − 69 60.</w:t>
      </w:r>
    </w:p>
    <w:p>
      <w:r>
        <w:rPr>
          <w:rFonts w:ascii="Arial" w:hAnsi="Arial"/>
          <w:sz w:val="20"/>
        </w:rPr>
        <w:t>5 23: 51 54 = 28.</w:t>
      </w:r>
    </w:p>
    <w:p>
      <w:r>
        <w:rPr>
          <w:rFonts w:ascii="Arial" w:hAnsi="Arial"/>
          <w:sz w:val="20"/>
        </w:rPr>
        <w:t>1.</w:t>
      </w:r>
    </w:p>
    <w:p>
      <w:r>
        <w:rPr>
          <w:rFonts w:ascii="Arial" w:hAnsi="Arial"/>
          <w:sz w:val="20"/>
        </w:rPr>
        <w:t>3 15.</w:t>
      </w:r>
    </w:p>
    <w:p>
      <w:r>
        <w:rPr>
          <w:rFonts w:ascii="Arial" w:hAnsi="Arial"/>
          <w:sz w:val="20"/>
        </w:rPr>
        <w:t>4 2</w:t>
      </w:r>
    </w:p>
    <w:p>
      <w:r>
        <w:rPr>
          <w:rFonts w:ascii="Arial" w:hAnsi="Arial"/>
          <w:sz w:val="20"/>
        </w:rPr>
        <w:t>+ 8 15 − 23.</w:t>
      </w:r>
    </w:p>
    <w:p>
      <w:r>
        <w:rPr>
          <w:rFonts w:ascii="Arial" w:hAnsi="Arial"/>
          <w:sz w:val="20"/>
        </w:rPr>
        <w:t>3 4.</w:t>
      </w:r>
    </w:p>
    <w:p>
      <w:r>
        <w:rPr>
          <w:rFonts w:ascii="Arial" w:hAnsi="Arial"/>
          <w:sz w:val="20"/>
        </w:rPr>
        <w:t>3.</w:t>
      </w:r>
    </w:p>
    <w:p>
      <w:r>
        <w:rPr>
          <w:rFonts w:ascii="Arial" w:hAnsi="Arial"/>
          <w:sz w:val="20"/>
        </w:rPr>
        <w:t>5.</w:t>
      </w:r>
    </w:p>
    <w:p>
      <w:r>
        <w:rPr>
          <w:rFonts w:ascii="Arial" w:hAnsi="Arial"/>
          <w:sz w:val="20"/>
        </w:rPr>
        <w:t>5 23.</w:t>
      </w:r>
    </w:p>
    <w:p>
      <w:r>
        <w:rPr>
          <w:rFonts w:ascii="Arial" w:hAnsi="Arial"/>
          <w:sz w:val="20"/>
        </w:rPr>
        <w:t>54 51 = 7.</w:t>
      </w:r>
    </w:p>
    <w:p>
      <w:r>
        <w:rPr>
          <w:rFonts w:ascii="Arial" w:hAnsi="Arial"/>
          <w:sz w:val="20"/>
        </w:rPr>
        <w:t>4.</w:t>
      </w:r>
    </w:p>
    <w:p>
      <w:r>
        <w:rPr>
          <w:rFonts w:ascii="Arial" w:hAnsi="Arial"/>
          <w:sz w:val="20"/>
        </w:rPr>
        <w:t>1.</w:t>
      </w:r>
    </w:p>
    <w:p>
      <w:r>
        <w:rPr>
          <w:rFonts w:ascii="Arial" w:hAnsi="Arial"/>
          <w:sz w:val="20"/>
        </w:rPr>
        <w:t>3 3.</w:t>
      </w:r>
    </w:p>
    <w:p>
      <w:r>
        <w:rPr>
          <w:rFonts w:ascii="Arial" w:hAnsi="Arial"/>
          <w:sz w:val="20"/>
        </w:rPr>
        <w:t>5.</w:t>
      </w:r>
    </w:p>
    <w:p>
      <w:r>
        <w:rPr>
          <w:rFonts w:ascii="Arial" w:hAnsi="Arial"/>
          <w:sz w:val="20"/>
        </w:rPr>
        <w:t>4.</w:t>
      </w:r>
    </w:p>
    <w:p>
      <w:r>
        <w:rPr>
          <w:rFonts w:ascii="Arial" w:hAnsi="Arial"/>
          <w:sz w:val="20"/>
        </w:rPr>
        <w:t>4</w:t>
      </w:r>
    </w:p>
    <w:p>
      <w:r>
        <w:rPr>
          <w:rFonts w:ascii="Arial" w:hAnsi="Arial"/>
          <w:sz w:val="20"/>
        </w:rPr>
        <w:t>+ 8 15 − 1 4.</w:t>
      </w:r>
    </w:p>
    <w:p>
      <w:r>
        <w:rPr>
          <w:rFonts w:ascii="Arial" w:hAnsi="Arial"/>
          <w:sz w:val="20"/>
        </w:rPr>
        <w:t>54 51 = 7 20</w:t>
      </w:r>
    </w:p>
    <w:p>
      <w:r>
        <w:rPr>
          <w:rFonts w:ascii="Arial" w:hAnsi="Arial"/>
          <w:sz w:val="20"/>
        </w:rPr>
        <w:t>+ 32 60 − 15 60.</w:t>
      </w:r>
    </w:p>
    <w:p>
      <w:r>
        <w:rPr>
          <w:rFonts w:ascii="Arial" w:hAnsi="Arial"/>
          <w:sz w:val="20"/>
        </w:rPr>
        <w:t>54 51 = 7 20</w:t>
      </w:r>
    </w:p>
    <w:p>
      <w:r>
        <w:rPr>
          <w:rFonts w:ascii="Arial" w:hAnsi="Arial"/>
          <w:sz w:val="20"/>
        </w:rPr>
        <w:t>+ 17 60.</w:t>
      </w:r>
    </w:p>
    <w:p>
      <w:r>
        <w:rPr>
          <w:rFonts w:ascii="Arial" w:hAnsi="Arial"/>
          <w:sz w:val="20"/>
        </w:rPr>
        <w:t>54 51 = 7 20</w:t>
      </w:r>
    </w:p>
    <w:p>
      <w:r>
        <w:rPr>
          <w:rFonts w:ascii="Arial" w:hAnsi="Arial"/>
          <w:sz w:val="20"/>
        </w:rPr>
        <w:t>+ 17 6.</w:t>
      </w:r>
    </w:p>
    <w:p>
      <w:r>
        <w:rPr>
          <w:rFonts w:ascii="Arial" w:hAnsi="Arial"/>
          <w:sz w:val="20"/>
        </w:rPr>
        <w:t>10.</w:t>
      </w:r>
    </w:p>
    <w:p>
      <w:r>
        <w:rPr>
          <w:rFonts w:ascii="Arial" w:hAnsi="Arial"/>
          <w:sz w:val="20"/>
        </w:rPr>
        <w:t>6.</w:t>
      </w:r>
    </w:p>
    <w:p>
      <w:r>
        <w:rPr>
          <w:rFonts w:ascii="Arial" w:hAnsi="Arial"/>
          <w:sz w:val="20"/>
        </w:rPr>
        <w:t>3.</w:t>
      </w:r>
    </w:p>
    <w:p>
      <w:r>
        <w:rPr>
          <w:rFonts w:ascii="Arial" w:hAnsi="Arial"/>
          <w:sz w:val="20"/>
        </w:rPr>
        <w:t>3 17.</w:t>
      </w:r>
    </w:p>
    <w:p>
      <w:r>
        <w:rPr>
          <w:rFonts w:ascii="Arial" w:hAnsi="Arial"/>
          <w:sz w:val="20"/>
        </w:rPr>
        <w:t>3 = 7 20</w:t>
      </w:r>
    </w:p>
    <w:p>
      <w:r>
        <w:rPr>
          <w:rFonts w:ascii="Arial" w:hAnsi="Arial"/>
          <w:sz w:val="20"/>
        </w:rPr>
        <w:t>+ 3 10 = 7 20</w:t>
      </w:r>
    </w:p>
    <w:p>
      <w:r>
        <w:rPr>
          <w:rFonts w:ascii="Arial" w:hAnsi="Arial"/>
          <w:sz w:val="20"/>
        </w:rPr>
        <w:t>+ 6 20 = 13 20 ần chọn là: D</w:t>
      </w:r>
    </w:p>
    <w:p>
      <w:r>
        <w:rPr>
          <w:rFonts w:ascii="Arial" w:hAnsi="Arial"/>
          <w:b/>
          <w:sz w:val="20"/>
        </w:rPr>
        <w:t>Kết luận: Đáp án đúng là C (3).</w:t>
      </w:r>
    </w:p>
    <w:p>
      <w:r>
        <w:rPr>
          <w:rFonts w:ascii="Arial" w:hAnsi="Arial"/>
          <w:b/>
          <w:sz w:val="21"/>
        </w:rPr>
        <w:t>Câu 14. Phân số nghịch đảo của số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1 − 3</w:t>
      </w:r>
    </w:p>
    <w:p>
      <w:pPr>
        <w:pStyle w:val="ListBullet"/>
      </w:pPr>
      <w:r>
        <w:rPr>
          <w:rFonts w:ascii="Arial" w:hAnsi="Arial"/>
          <w:sz w:val="20"/>
        </w:rPr>
        <w:t>D. 1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Phân số nghịch đảo của số −3 là</w:t>
      </w:r>
    </w:p>
    <w:p>
      <w:r>
        <w:rPr>
          <w:rFonts w:ascii="Arial" w:hAnsi="Arial"/>
          <w:b/>
          <w:sz w:val="20"/>
        </w:rPr>
        <w:t>Bước 2: Phân tích dữ kiện và đối chiếu với từng phương án.</w:t>
      </w:r>
    </w:p>
    <w:p>
      <w:r>
        <w:rPr>
          <w:rFonts w:ascii="Arial" w:hAnsi="Arial"/>
          <w:sz w:val="20"/>
        </w:rPr>
        <w:t>Trả lời: Phân số nghịch đảo của số −3 là 1 − 3 ần chọn là: C</w:t>
      </w:r>
    </w:p>
    <w:p>
      <w:r>
        <w:rPr>
          <w:rFonts w:ascii="Arial" w:hAnsi="Arial"/>
          <w:b/>
          <w:sz w:val="20"/>
        </w:rPr>
        <w:t>Kết luận: Đáp án đúng là C (1 − 3).</w:t>
      </w:r>
    </w:p>
    <w:p>
      <w:r>
        <w:rPr>
          <w:rFonts w:ascii="Arial" w:hAnsi="Arial"/>
          <w:b/>
          <w:sz w:val="21"/>
        </w:rPr>
        <w:t>Câu 15. Kết quả của phép tính − 7 6 : − 14 3 là phân số có tử sốlà</w:t>
      </w:r>
    </w:p>
    <w:p>
      <w:pPr>
        <w:pStyle w:val="ListBullet"/>
      </w:pPr>
      <w:r>
        <w:rPr>
          <w:rFonts w:ascii="Arial" w:hAnsi="Arial"/>
          <w:sz w:val="20"/>
        </w:rPr>
        <w:t>A. 1 4</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− 7 6 : − 14 3 là phân số có tử sốlà</w:t>
      </w:r>
    </w:p>
    <w:p>
      <w:r>
        <w:rPr>
          <w:rFonts w:ascii="Arial" w:hAnsi="Arial"/>
          <w:b/>
          <w:sz w:val="20"/>
        </w:rPr>
        <w:t>Bước 2: Phân tích dữ kiện và đối chiếu với từng phương án.</w:t>
      </w:r>
    </w:p>
    <w:p>
      <w:r>
        <w:rPr>
          <w:rFonts w:ascii="Arial" w:hAnsi="Arial"/>
          <w:sz w:val="20"/>
        </w:rPr>
        <w:t>Trả lời: − 7 6: − 14 3 = − 7 6.</w:t>
      </w:r>
    </w:p>
    <w:p>
      <w:r>
        <w:rPr>
          <w:rFonts w:ascii="Arial" w:hAnsi="Arial"/>
          <w:sz w:val="20"/>
        </w:rPr>
        <w:t>− 3 14 = 1.</w:t>
      </w:r>
    </w:p>
    <w:p>
      <w:r>
        <w:rPr>
          <w:rFonts w:ascii="Arial" w:hAnsi="Arial"/>
          <w:sz w:val="20"/>
        </w:rPr>
        <w:t>1 2.</w:t>
      </w:r>
    </w:p>
    <w:p>
      <w:r>
        <w:rPr>
          <w:rFonts w:ascii="Arial" w:hAnsi="Arial"/>
          <w:sz w:val="20"/>
        </w:rPr>
        <w:t>2 = 1 4 ần chọn là: D</w:t>
      </w:r>
    </w:p>
    <w:p>
      <w:r>
        <w:rPr>
          <w:rFonts w:ascii="Arial" w:hAnsi="Arial"/>
          <w:b/>
          <w:sz w:val="20"/>
        </w:rPr>
        <w:t>Kết luận: Đáp án đúng là C (− 1 2).</w:t>
      </w:r>
    </w:p>
    <w:p>
      <w:r>
        <w:rPr>
          <w:rFonts w:ascii="Arial" w:hAnsi="Arial"/>
          <w:b/>
          <w:sz w:val="21"/>
        </w:rPr>
        <w:t>Câu 16. Giá trị nào dưới đây của x thỏa mãn − 3 5 . x = 4 15</w:t>
      </w:r>
    </w:p>
    <w:p>
      <w:pPr>
        <w:pStyle w:val="ListBullet"/>
      </w:pPr>
      <w:r>
        <w:rPr>
          <w:rFonts w:ascii="Arial" w:hAnsi="Arial"/>
          <w:sz w:val="20"/>
        </w:rPr>
        <w:t>A. − 1 10</w:t>
      </w:r>
    </w:p>
    <w:p>
      <w:pPr>
        <w:pStyle w:val="ListBullet"/>
      </w:pPr>
      <w:r>
        <w:rPr>
          <w:rFonts w:ascii="Arial" w:hAnsi="Arial"/>
          <w:sz w:val="20"/>
        </w:rPr>
        <w:t>B. − 4 9</w:t>
      </w:r>
    </w:p>
    <w:p>
      <w:pPr>
        <w:pStyle w:val="ListBullet"/>
      </w:pPr>
      <w:r>
        <w:rPr>
          <w:rFonts w:ascii="Arial" w:hAnsi="Arial"/>
          <w:sz w:val="20"/>
        </w:rPr>
        <w:t>C. − 4 3</w:t>
      </w:r>
    </w:p>
    <w:p>
      <w:pPr>
        <w:pStyle w:val="ListBullet"/>
      </w:pPr>
      <w:r>
        <w:rPr>
          <w:rFonts w:ascii="Arial" w:hAnsi="Arial"/>
          <w:sz w:val="20"/>
        </w:rPr>
        <w:t>D. - 4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nào dưới đây của x thỏa mãn − 3 5 . x = 4 15</w:t>
      </w:r>
    </w:p>
    <w:p>
      <w:r>
        <w:rPr>
          <w:rFonts w:ascii="Arial" w:hAnsi="Arial"/>
          <w:b/>
          <w:sz w:val="20"/>
        </w:rPr>
        <w:t>Bước 2: Phân tích dữ kiện và đối chiếu với từng phương án.</w:t>
      </w:r>
    </w:p>
    <w:p>
      <w:r>
        <w:rPr>
          <w:rFonts w:ascii="Arial" w:hAnsi="Arial"/>
          <w:sz w:val="20"/>
        </w:rPr>
        <w:t>Trả lời: − 3 5.</w:t>
      </w:r>
    </w:p>
    <w:p>
      <w:r>
        <w:rPr>
          <w:rFonts w:ascii="Arial" w:hAnsi="Arial"/>
          <w:sz w:val="20"/>
        </w:rPr>
        <w:t>x = 4 15 x = 4 15: − 3 5 x = 4 15.</w:t>
      </w:r>
    </w:p>
    <w:p>
      <w:r>
        <w:rPr>
          <w:rFonts w:ascii="Arial" w:hAnsi="Arial"/>
          <w:sz w:val="20"/>
        </w:rPr>
        <w:t>5 − 3 x = − 4 9 ần chọn là: B</w:t>
      </w:r>
    </w:p>
    <w:p>
      <w:r>
        <w:rPr>
          <w:rFonts w:ascii="Arial" w:hAnsi="Arial"/>
          <w:b/>
          <w:sz w:val="20"/>
        </w:rPr>
        <w:t>Kết luận: Đáp án đúng là C (− 4 3).</w:t>
      </w:r>
    </w:p>
    <w:p>
      <w:r>
        <w:rPr>
          <w:rFonts w:ascii="Arial" w:hAnsi="Arial"/>
          <w:b/>
          <w:sz w:val="21"/>
        </w:rPr>
        <w:t>Câu 17. . Tính 2 3 : 7 12 : 4 18</w:t>
      </w:r>
    </w:p>
    <w:p>
      <w:pPr>
        <w:pStyle w:val="ListBullet"/>
      </w:pPr>
      <w:r>
        <w:rPr>
          <w:rFonts w:ascii="Arial" w:hAnsi="Arial"/>
          <w:sz w:val="20"/>
        </w:rPr>
        <w:t>A. 7 18</w:t>
      </w:r>
    </w:p>
    <w:p>
      <w:pPr>
        <w:pStyle w:val="ListBullet"/>
      </w:pPr>
      <w:r>
        <w:rPr>
          <w:rFonts w:ascii="Arial" w:hAnsi="Arial"/>
          <w:sz w:val="20"/>
        </w:rPr>
        <w:t>B. 9 14</w:t>
      </w:r>
    </w:p>
    <w:p>
      <w:pPr>
        <w:pStyle w:val="ListBullet"/>
      </w:pPr>
      <w:r>
        <w:rPr>
          <w:rFonts w:ascii="Arial" w:hAnsi="Arial"/>
          <w:sz w:val="20"/>
        </w:rPr>
        <w:t>C. 36 7</w:t>
      </w:r>
    </w:p>
    <w:p>
      <w:pPr>
        <w:pStyle w:val="ListBullet"/>
      </w:pPr>
      <w:r>
        <w:rPr>
          <w:rFonts w:ascii="Arial" w:hAnsi="Arial"/>
          <w:sz w:val="20"/>
        </w:rPr>
        <w:t>D. 18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2 3 : 7 12 : 4 18</w:t>
      </w:r>
    </w:p>
    <w:p>
      <w:r>
        <w:rPr>
          <w:rFonts w:ascii="Arial" w:hAnsi="Arial"/>
          <w:b/>
          <w:sz w:val="20"/>
        </w:rPr>
        <w:t>Bước 2: Phân tích dữ kiện và đối chiếu với từng phương án.</w:t>
      </w:r>
    </w:p>
    <w:p>
      <w:r>
        <w:rPr>
          <w:rFonts w:ascii="Arial" w:hAnsi="Arial"/>
          <w:sz w:val="20"/>
        </w:rPr>
        <w:t>Trả lời: 2 3: 7 12: 4 18 = 2 3: 7 12: 4 18 = 2 3.</w:t>
      </w:r>
    </w:p>
    <w:p>
      <w:r>
        <w:rPr>
          <w:rFonts w:ascii="Arial" w:hAnsi="Arial"/>
          <w:sz w:val="20"/>
        </w:rPr>
        <w:t>12 7: 4 18 = 8 7: 4 18 = 8 7.</w:t>
      </w:r>
    </w:p>
    <w:p>
      <w:r>
        <w:rPr>
          <w:rFonts w:ascii="Arial" w:hAnsi="Arial"/>
          <w:sz w:val="20"/>
        </w:rPr>
        <w:t>18 4 = 36 7 ần chọn là: C</w:t>
      </w:r>
    </w:p>
    <w:p>
      <w:r>
        <w:rPr>
          <w:rFonts w:ascii="Arial" w:hAnsi="Arial"/>
          <w:b/>
          <w:sz w:val="20"/>
        </w:rPr>
        <w:t>Kết luận: Đáp án đúng là C (36 7).</w:t>
      </w:r>
    </w:p>
    <w:p>
      <w:r>
        <w:rPr>
          <w:rFonts w:ascii="Arial" w:hAnsi="Arial"/>
          <w:b/>
          <w:sz w:val="21"/>
        </w:rPr>
        <w:t>Câu 18. Giá trị biểu thức M = 5 6 : 5 2 2 + 7 15 là phân số tối giản có dạng a b với a &gt; 0. Tính b + a.</w:t>
      </w:r>
    </w:p>
    <w:p>
      <w:pPr>
        <w:pStyle w:val="ListBullet"/>
      </w:pPr>
      <w:r>
        <w:rPr>
          <w:rFonts w:ascii="Arial" w:hAnsi="Arial"/>
          <w:sz w:val="20"/>
        </w:rPr>
        <w:t>A. 8</w:t>
      </w:r>
    </w:p>
    <w:p>
      <w:pPr>
        <w:pStyle w:val="ListBullet"/>
      </w:pPr>
      <w:r>
        <w:rPr>
          <w:rFonts w:ascii="Arial" w:hAnsi="Arial"/>
          <w:sz w:val="20"/>
        </w:rPr>
        <w:t>B. 9 5</w:t>
      </w:r>
    </w:p>
    <w:p>
      <w:pPr>
        <w:pStyle w:val="ListBullet"/>
      </w:pPr>
      <w:r>
        <w:rPr>
          <w:rFonts w:ascii="Arial" w:hAnsi="Arial"/>
          <w:sz w:val="20"/>
        </w:rPr>
        <w:t>C. 3 5</w:t>
      </w:r>
    </w:p>
    <w:p>
      <w:pPr>
        <w:pStyle w:val="ListBullet"/>
      </w:pPr>
      <w:r>
        <w:rPr>
          <w:rFonts w:ascii="Arial" w:hAnsi="Arial"/>
          <w:sz w:val="20"/>
        </w:rPr>
        <w:t>D.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biểu thức M = 5 6 : 5 2 2 + 7 15 là phân số tối giản có dạng a b với a &gt; 0. Tính b + a.</w:t>
      </w:r>
    </w:p>
    <w:p>
      <w:r>
        <w:rPr>
          <w:rFonts w:ascii="Arial" w:hAnsi="Arial"/>
          <w:b/>
          <w:sz w:val="20"/>
        </w:rPr>
        <w:t>Bước 2: Phân tích dữ kiện và đối chiếu với từng phương án.</w:t>
      </w:r>
    </w:p>
    <w:p>
      <w:r>
        <w:rPr>
          <w:rFonts w:ascii="Arial" w:hAnsi="Arial"/>
          <w:sz w:val="20"/>
        </w:rPr>
        <w:t>Trả lời: M = 5 6: 5 2 2</w:t>
      </w:r>
    </w:p>
    <w:p>
      <w:r>
        <w:rPr>
          <w:rFonts w:ascii="Arial" w:hAnsi="Arial"/>
          <w:sz w:val="20"/>
        </w:rPr>
        <w:t>+ 7 15 M = 5 6: 25 4</w:t>
      </w:r>
    </w:p>
    <w:p>
      <w:r>
        <w:rPr>
          <w:rFonts w:ascii="Arial" w:hAnsi="Arial"/>
          <w:sz w:val="20"/>
        </w:rPr>
        <w:t>+ 7 15 M = 5 6.</w:t>
      </w:r>
    </w:p>
    <w:p>
      <w:r>
        <w:rPr>
          <w:rFonts w:ascii="Arial" w:hAnsi="Arial"/>
          <w:sz w:val="20"/>
        </w:rPr>
        <w:t>4 25</w:t>
      </w:r>
    </w:p>
    <w:p>
      <w:r>
        <w:rPr>
          <w:rFonts w:ascii="Arial" w:hAnsi="Arial"/>
          <w:sz w:val="20"/>
        </w:rPr>
        <w:t>+ 7 15 M = 1.</w:t>
      </w:r>
    </w:p>
    <w:p>
      <w:r>
        <w:rPr>
          <w:rFonts w:ascii="Arial" w:hAnsi="Arial"/>
          <w:sz w:val="20"/>
        </w:rPr>
        <w:t>2 3.</w:t>
      </w:r>
    </w:p>
    <w:p>
      <w:r>
        <w:rPr>
          <w:rFonts w:ascii="Arial" w:hAnsi="Arial"/>
          <w:sz w:val="20"/>
        </w:rPr>
        <w:t>5</w:t>
      </w:r>
    </w:p>
    <w:p>
      <w:r>
        <w:rPr>
          <w:rFonts w:ascii="Arial" w:hAnsi="Arial"/>
          <w:sz w:val="20"/>
        </w:rPr>
        <w:t>+ 7 15 M = 2 15</w:t>
      </w:r>
    </w:p>
    <w:p>
      <w:r>
        <w:rPr>
          <w:rFonts w:ascii="Arial" w:hAnsi="Arial"/>
          <w:sz w:val="20"/>
        </w:rPr>
        <w:t>+ 7 15 M = 9 15 = 3 5 Khi đó a = 3, b = 5 nên a</w:t>
      </w:r>
    </w:p>
    <w:p>
      <w:r>
        <w:rPr>
          <w:rFonts w:ascii="Arial" w:hAnsi="Arial"/>
          <w:sz w:val="20"/>
        </w:rPr>
        <w:t>+ b = 8 ần chọn là: A</w:t>
      </w:r>
    </w:p>
    <w:p>
      <w:r>
        <w:rPr>
          <w:rFonts w:ascii="Arial" w:hAnsi="Arial"/>
          <w:b/>
          <w:sz w:val="20"/>
        </w:rPr>
        <w:t>Kết luận: Đáp án đúng là C (3 5).</w:t>
      </w:r>
    </w:p>
    <w:p>
      <w:r>
        <w:rPr>
          <w:rFonts w:ascii="Arial" w:hAnsi="Arial"/>
          <w:b/>
          <w:sz w:val="21"/>
        </w:rPr>
        <w:t>Câu 19. Rút gọn N = 4 17 − 4 49 − 4 131 3 17 − 3 49 − 3 131 ta được</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− 4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Rút gọn N = 4 17 − 4 49 − 4 131 3 17 − 3 49 − 3 131 ta được</w:t>
      </w:r>
    </w:p>
    <w:p>
      <w:r>
        <w:rPr>
          <w:rFonts w:ascii="Arial" w:hAnsi="Arial"/>
          <w:b/>
          <w:sz w:val="20"/>
        </w:rPr>
        <w:t>Bước 2: Phân tích dữ kiện và đối chiếu với từng phương án.</w:t>
      </w:r>
    </w:p>
    <w:p>
      <w:r>
        <w:rPr>
          <w:rFonts w:ascii="Arial" w:hAnsi="Arial"/>
          <w:sz w:val="20"/>
        </w:rPr>
        <w:t>Trả lời: N = 4 17 − 4 49 − 4 131 3 17 − 3 49 − 3 131 = 4.</w:t>
      </w:r>
    </w:p>
    <w:p>
      <w:r>
        <w:rPr>
          <w:rFonts w:ascii="Arial" w:hAnsi="Arial"/>
          <w:sz w:val="20"/>
        </w:rPr>
        <w:t>1 17 − 4.</w:t>
      </w:r>
    </w:p>
    <w:p>
      <w:r>
        <w:rPr>
          <w:rFonts w:ascii="Arial" w:hAnsi="Arial"/>
          <w:sz w:val="20"/>
        </w:rPr>
        <w:t>1 49 − 4.</w:t>
      </w:r>
    </w:p>
    <w:p>
      <w:r>
        <w:rPr>
          <w:rFonts w:ascii="Arial" w:hAnsi="Arial"/>
          <w:sz w:val="20"/>
        </w:rPr>
        <w:t>1 131 3.</w:t>
      </w:r>
    </w:p>
    <w:p>
      <w:r>
        <w:rPr>
          <w:rFonts w:ascii="Arial" w:hAnsi="Arial"/>
          <w:sz w:val="20"/>
        </w:rPr>
        <w:t>1 17 − 3.</w:t>
      </w:r>
    </w:p>
    <w:p>
      <w:r>
        <w:rPr>
          <w:rFonts w:ascii="Arial" w:hAnsi="Arial"/>
          <w:sz w:val="20"/>
        </w:rPr>
        <w:t>1 49 − 3.</w:t>
      </w:r>
    </w:p>
    <w:p>
      <w:r>
        <w:rPr>
          <w:rFonts w:ascii="Arial" w:hAnsi="Arial"/>
          <w:sz w:val="20"/>
        </w:rPr>
        <w:t>1 131 = 4.</w:t>
      </w:r>
    </w:p>
    <w:p>
      <w:r>
        <w:rPr>
          <w:rFonts w:ascii="Arial" w:hAnsi="Arial"/>
          <w:sz w:val="20"/>
        </w:rPr>
        <w:t>1 17 − 1 49 − 1 131 3.</w:t>
      </w:r>
    </w:p>
    <w:p>
      <w:r>
        <w:rPr>
          <w:rFonts w:ascii="Arial" w:hAnsi="Arial"/>
          <w:sz w:val="20"/>
        </w:rPr>
        <w:t>1 17 − 1 49 − 1 131 = 4 3 ần chọn là: A</w:t>
      </w:r>
    </w:p>
    <w:p>
      <w:r>
        <w:rPr>
          <w:rFonts w:ascii="Arial" w:hAnsi="Arial"/>
          <w:b/>
          <w:sz w:val="20"/>
        </w:rPr>
        <w:t>Kết luận: Đáp án đúng là C (0).</w:t>
      </w:r>
    </w:p>
    <w:p>
      <w:r>
        <w:rPr>
          <w:rFonts w:ascii="Arial" w:hAnsi="Arial"/>
          <w:b/>
          <w:sz w:val="21"/>
        </w:rPr>
        <w:t>Câu 20. . Cho P = 7 20 + 11 15 − 15 12 : 11 20 − 26 45 Q = 5 − 5 3 + 5 9 − 5 27 8 − 8 3 + 8 9 − 8 27 : 15 − 15 11 + 15 121 16 − 16 11 + 16 121 . Chọn kết luận đúng:</w:t>
      </w:r>
    </w:p>
    <w:p>
      <w:pPr>
        <w:pStyle w:val="ListBullet"/>
      </w:pPr>
      <w:r>
        <w:rPr>
          <w:rFonts w:ascii="Arial" w:hAnsi="Arial"/>
          <w:sz w:val="20"/>
        </w:rPr>
        <w:t>A. P &gt; Q</w:t>
      </w:r>
    </w:p>
    <w:p>
      <w:pPr>
        <w:pStyle w:val="ListBullet"/>
      </w:pPr>
      <w:r>
        <w:rPr>
          <w:rFonts w:ascii="Arial" w:hAnsi="Arial"/>
          <w:sz w:val="20"/>
        </w:rPr>
        <w:t>B. P &lt; Q</w:t>
      </w:r>
    </w:p>
    <w:p>
      <w:pPr>
        <w:pStyle w:val="ListBullet"/>
      </w:pPr>
      <w:r>
        <w:rPr>
          <w:rFonts w:ascii="Arial" w:hAnsi="Arial"/>
          <w:sz w:val="20"/>
        </w:rPr>
        <w:t>C. P &lt; - Q</w:t>
      </w:r>
    </w:p>
    <w:p>
      <w:pPr>
        <w:pStyle w:val="ListBullet"/>
      </w:pPr>
      <w:r>
        <w:rPr>
          <w:rFonts w:ascii="Arial" w:hAnsi="Arial"/>
          <w:sz w:val="20"/>
        </w:rPr>
        <w:t>D. P = Q</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P = 7 20 + 11 15 − 15 12 : 11 20 − 26 45 Q = 5 − 5 3 + 5 9 − 5 27 8 − 8 3 + 8 9 − 8 27 : 15 − 15 11 + 15 121 16 − 16 11 + 16 121 . Chọn kết luận đúng:</w:t>
      </w:r>
    </w:p>
    <w:p>
      <w:r>
        <w:rPr>
          <w:rFonts w:ascii="Arial" w:hAnsi="Arial"/>
          <w:b/>
          <w:sz w:val="20"/>
        </w:rPr>
        <w:t>Bước 2: Phân tích dữ kiện và đối chiếu với từng phương án.</w:t>
      </w:r>
    </w:p>
    <w:p>
      <w:r>
        <w:rPr>
          <w:rFonts w:ascii="Arial" w:hAnsi="Arial"/>
          <w:sz w:val="20"/>
        </w:rPr>
        <w:t>Trả lời: P = 7 20</w:t>
      </w:r>
    </w:p>
    <w:p>
      <w:r>
        <w:rPr>
          <w:rFonts w:ascii="Arial" w:hAnsi="Arial"/>
          <w:sz w:val="20"/>
        </w:rPr>
        <w:t>+ 11 15 − 15 12: 11 20 − 26 45 P = 21 60</w:t>
      </w:r>
    </w:p>
    <w:p>
      <w:r>
        <w:rPr>
          <w:rFonts w:ascii="Arial" w:hAnsi="Arial"/>
          <w:sz w:val="20"/>
        </w:rPr>
        <w:t>+ 44 60 − 75 60: 99 180 − 104 180 P = − 10 60: − 5 180 = − 10 60.</w:t>
      </w:r>
    </w:p>
    <w:p>
      <w:r>
        <w:rPr>
          <w:rFonts w:ascii="Arial" w:hAnsi="Arial"/>
          <w:sz w:val="20"/>
        </w:rPr>
        <w:t>180 − 5 = 6 Q = 5 − 5 3</w:t>
      </w:r>
    </w:p>
    <w:p>
      <w:r>
        <w:rPr>
          <w:rFonts w:ascii="Arial" w:hAnsi="Arial"/>
          <w:sz w:val="20"/>
        </w:rPr>
        <w:t>+ 5 9 − 5 27 8 − 8 3</w:t>
      </w:r>
    </w:p>
    <w:p>
      <w:r>
        <w:rPr>
          <w:rFonts w:ascii="Arial" w:hAnsi="Arial"/>
          <w:sz w:val="20"/>
        </w:rPr>
        <w:t>+ 8 9 − 8 27: 15 − 15 11</w:t>
      </w:r>
    </w:p>
    <w:p>
      <w:r>
        <w:rPr>
          <w:rFonts w:ascii="Arial" w:hAnsi="Arial"/>
          <w:sz w:val="20"/>
        </w:rPr>
        <w:t>+ 15 121 16 − 16 11</w:t>
      </w:r>
    </w:p>
    <w:p>
      <w:r>
        <w:rPr>
          <w:rFonts w:ascii="Arial" w:hAnsi="Arial"/>
          <w:sz w:val="20"/>
        </w:rPr>
        <w:t>+ 16 121 Q = 5 8: 15 16 = 5 8.</w:t>
      </w:r>
    </w:p>
    <w:p>
      <w:r>
        <w:rPr>
          <w:rFonts w:ascii="Arial" w:hAnsi="Arial"/>
          <w:sz w:val="20"/>
        </w:rPr>
        <w:t>16 15 = 2 3 6 &gt; 2 3 ⇒ P &gt; Q ần chọn là: A</w:t>
      </w:r>
    </w:p>
    <w:p>
      <w:r>
        <w:rPr>
          <w:rFonts w:ascii="Arial" w:hAnsi="Arial"/>
          <w:b/>
          <w:sz w:val="20"/>
        </w:rPr>
        <w:t>Kết luận: Đáp án đúng là C (P &lt; - Q).</w:t>
      </w:r>
    </w:p>
    <w:p>
      <w:r>
        <w:rPr>
          <w:rFonts w:ascii="Arial" w:hAnsi="Arial"/>
          <w:b/>
          <w:sz w:val="21"/>
        </w:rPr>
        <w:t>Câu 21. Tìm x biết x + 1 4 − 1 3 : 2 + 1 6 − 1 4 = 7 46</w:t>
      </w:r>
    </w:p>
    <w:p>
      <w:pPr>
        <w:pStyle w:val="ListBullet"/>
      </w:pPr>
      <w:r>
        <w:rPr>
          <w:rFonts w:ascii="Arial" w:hAnsi="Arial"/>
          <w:sz w:val="20"/>
        </w:rPr>
        <w:t>A. 9 64</w:t>
      </w:r>
    </w:p>
    <w:p>
      <w:pPr>
        <w:pStyle w:val="ListBullet"/>
      </w:pPr>
      <w:r>
        <w:rPr>
          <w:rFonts w:ascii="Arial" w:hAnsi="Arial"/>
          <w:sz w:val="20"/>
        </w:rPr>
        <w:t>B. 9 16</w:t>
      </w:r>
    </w:p>
    <w:p>
      <w:pPr>
        <w:pStyle w:val="ListBullet"/>
      </w:pPr>
      <w:r>
        <w:rPr>
          <w:rFonts w:ascii="Arial" w:hAnsi="Arial"/>
          <w:sz w:val="20"/>
        </w:rPr>
        <w:t>C. 5 24</w:t>
      </w:r>
    </w:p>
    <w:p>
      <w:pPr>
        <w:pStyle w:val="ListBullet"/>
      </w:pPr>
      <w:r>
        <w:rPr>
          <w:rFonts w:ascii="Arial" w:hAnsi="Arial"/>
          <w:sz w:val="20"/>
        </w:rPr>
        <w:t>D. 3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x biết x + 1 4 − 1 3 : 2 + 1 6 − 1 4 = 7 46</w:t>
      </w:r>
    </w:p>
    <w:p>
      <w:r>
        <w:rPr>
          <w:rFonts w:ascii="Arial" w:hAnsi="Arial"/>
          <w:b/>
          <w:sz w:val="20"/>
        </w:rPr>
        <w:t>Bước 2: Phân tích dữ kiện và đối chiếu với từng phương án.</w:t>
      </w:r>
    </w:p>
    <w:p>
      <w:r>
        <w:rPr>
          <w:rFonts w:ascii="Arial" w:hAnsi="Arial"/>
          <w:sz w:val="20"/>
        </w:rPr>
        <w:t>Trả lời: x</w:t>
      </w:r>
    </w:p>
    <w:p>
      <w:r>
        <w:rPr>
          <w:rFonts w:ascii="Arial" w:hAnsi="Arial"/>
          <w:sz w:val="20"/>
        </w:rPr>
        <w:t>+ 1 4 − 1 3: 2</w:t>
      </w:r>
    </w:p>
    <w:p>
      <w:r>
        <w:rPr>
          <w:rFonts w:ascii="Arial" w:hAnsi="Arial"/>
          <w:sz w:val="20"/>
        </w:rPr>
        <w:t>+ 1 6 − 1 4 = 7 46 x</w:t>
      </w:r>
    </w:p>
    <w:p>
      <w:r>
        <w:rPr>
          <w:rFonts w:ascii="Arial" w:hAnsi="Arial"/>
          <w:sz w:val="20"/>
        </w:rPr>
        <w:t>+ 1 4 − 1 3: 23 12 = 7 46 x</w:t>
      </w:r>
    </w:p>
    <w:p>
      <w:r>
        <w:rPr>
          <w:rFonts w:ascii="Arial" w:hAnsi="Arial"/>
          <w:sz w:val="20"/>
        </w:rPr>
        <w:t>+ 1 4 − 1 3 = 7 46.</w:t>
      </w:r>
    </w:p>
    <w:p>
      <w:r>
        <w:rPr>
          <w:rFonts w:ascii="Arial" w:hAnsi="Arial"/>
          <w:sz w:val="20"/>
        </w:rPr>
        <w:t>23 12 x</w:t>
      </w:r>
    </w:p>
    <w:p>
      <w:r>
        <w:rPr>
          <w:rFonts w:ascii="Arial" w:hAnsi="Arial"/>
          <w:sz w:val="20"/>
        </w:rPr>
        <w:t>+ 1 4 − 1 3 = 7 24 x = 7 24 − 1 4</w:t>
      </w:r>
    </w:p>
    <w:p>
      <w:r>
        <w:rPr>
          <w:rFonts w:ascii="Arial" w:hAnsi="Arial"/>
          <w:sz w:val="20"/>
        </w:rPr>
        <w:t>+ 1 3 = 3 8 ần chọn là: D</w:t>
      </w:r>
    </w:p>
    <w:p>
      <w:r>
        <w:rPr>
          <w:rFonts w:ascii="Arial" w:hAnsi="Arial"/>
          <w:b/>
          <w:sz w:val="20"/>
        </w:rPr>
        <w:t>Kết luận: Đáp án đúng là C (5 24).</w:t>
      </w:r>
    </w:p>
    <w:p>
      <w:r>
        <w:rPr>
          <w:rFonts w:ascii="Arial" w:hAnsi="Arial"/>
          <w:b/>
          <w:sz w:val="21"/>
        </w:rPr>
        <w:t>Câu 22. Giá trị của x thỏa mãn 13 15 − 13 21 + x . 7 12 = 7 10 ?</w:t>
      </w:r>
    </w:p>
    <w:p>
      <w:pPr>
        <w:pStyle w:val="ListBullet"/>
      </w:pPr>
      <w:r>
        <w:rPr>
          <w:rFonts w:ascii="Arial" w:hAnsi="Arial"/>
          <w:sz w:val="20"/>
        </w:rPr>
        <w:t>A. − 1 3</w:t>
      </w:r>
    </w:p>
    <w:p>
      <w:pPr>
        <w:pStyle w:val="ListBullet"/>
      </w:pPr>
      <w:r>
        <w:rPr>
          <w:rFonts w:ascii="Arial" w:hAnsi="Arial"/>
          <w:sz w:val="20"/>
        </w:rPr>
        <w:t>B. 6 5</w:t>
      </w:r>
    </w:p>
    <w:p>
      <w:pPr>
        <w:pStyle w:val="ListBullet"/>
      </w:pPr>
      <w:r>
        <w:rPr>
          <w:rFonts w:ascii="Arial" w:hAnsi="Arial"/>
          <w:sz w:val="20"/>
        </w:rPr>
        <w:t>C. − 3 7</w:t>
      </w:r>
    </w:p>
    <w:p>
      <w:pPr>
        <w:pStyle w:val="ListBullet"/>
      </w:pPr>
      <w:r>
        <w:rPr>
          <w:rFonts w:ascii="Arial" w:hAnsi="Arial"/>
          <w:sz w:val="20"/>
        </w:rPr>
        <w:t>D. 3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của x thỏa mãn 13 15 − 13 21 + x . 7 12 = 7 10 ?</w:t>
      </w:r>
    </w:p>
    <w:p>
      <w:r>
        <w:rPr>
          <w:rFonts w:ascii="Arial" w:hAnsi="Arial"/>
          <w:b/>
          <w:sz w:val="20"/>
        </w:rPr>
        <w:t>Bước 2: Phân tích dữ kiện và đối chiếu với từng phương án.</w:t>
      </w:r>
    </w:p>
    <w:p>
      <w:r>
        <w:rPr>
          <w:rFonts w:ascii="Arial" w:hAnsi="Arial"/>
          <w:sz w:val="20"/>
        </w:rPr>
        <w:t>Trả lời: 13 15 − 13 21</w:t>
      </w:r>
    </w:p>
    <w:p>
      <w:r>
        <w:rPr>
          <w:rFonts w:ascii="Arial" w:hAnsi="Arial"/>
          <w:sz w:val="20"/>
        </w:rPr>
        <w:t>+ x.</w:t>
      </w:r>
    </w:p>
    <w:p>
      <w:r>
        <w:rPr>
          <w:rFonts w:ascii="Arial" w:hAnsi="Arial"/>
          <w:sz w:val="20"/>
        </w:rPr>
        <w:t>7 12 = 7 10 13 21</w:t>
      </w:r>
    </w:p>
    <w:p>
      <w:r>
        <w:rPr>
          <w:rFonts w:ascii="Arial" w:hAnsi="Arial"/>
          <w:sz w:val="20"/>
        </w:rPr>
        <w:t>+ x.</w:t>
      </w:r>
    </w:p>
    <w:p>
      <w:r>
        <w:rPr>
          <w:rFonts w:ascii="Arial" w:hAnsi="Arial"/>
          <w:sz w:val="20"/>
        </w:rPr>
        <w:t>7 12 = 13 15 − 7 10 13 21</w:t>
      </w:r>
    </w:p>
    <w:p>
      <w:r>
        <w:rPr>
          <w:rFonts w:ascii="Arial" w:hAnsi="Arial"/>
          <w:sz w:val="20"/>
        </w:rPr>
        <w:t>+ x.</w:t>
      </w:r>
    </w:p>
    <w:p>
      <w:r>
        <w:rPr>
          <w:rFonts w:ascii="Arial" w:hAnsi="Arial"/>
          <w:sz w:val="20"/>
        </w:rPr>
        <w:t>7 12 = 1 6 13 21</w:t>
      </w:r>
    </w:p>
    <w:p>
      <w:r>
        <w:rPr>
          <w:rFonts w:ascii="Arial" w:hAnsi="Arial"/>
          <w:sz w:val="20"/>
        </w:rPr>
        <w:t>+ x = 1 6: 7 12 13 21</w:t>
      </w:r>
    </w:p>
    <w:p>
      <w:r>
        <w:rPr>
          <w:rFonts w:ascii="Arial" w:hAnsi="Arial"/>
          <w:sz w:val="20"/>
        </w:rPr>
        <w:t>+ x = 2 7 x = 2 7 − 13 21 = − 1 3 ần chọn là: A</w:t>
      </w:r>
    </w:p>
    <w:p>
      <w:r>
        <w:rPr>
          <w:rFonts w:ascii="Arial" w:hAnsi="Arial"/>
          <w:b/>
          <w:sz w:val="20"/>
        </w:rPr>
        <w:t>Kết luận: Đáp án đúng là C (− 3 7).</w:t>
      </w:r>
    </w:p>
    <w:p>
      <w:r>
        <w:rPr>
          <w:rFonts w:ascii="Arial" w:hAnsi="Arial"/>
          <w:b/>
          <w:sz w:val="21"/>
        </w:rPr>
        <w:t>Câu 23. Số các số nguyên x để 5 x 3 : 10 x 2 + 5 x 21 có giá trị là số nguyên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các số nguyên x để 5 x 3 : 10 x 2 + 5 x 21 có giá trị là số nguyên là</w:t>
      </w:r>
    </w:p>
    <w:p>
      <w:r>
        <w:rPr>
          <w:rFonts w:ascii="Arial" w:hAnsi="Arial"/>
          <w:b/>
          <w:sz w:val="20"/>
        </w:rPr>
        <w:t>Bước 2: Phân tích dữ kiện và đối chiếu với từng phương án.</w:t>
      </w:r>
    </w:p>
    <w:p>
      <w:r>
        <w:rPr>
          <w:rFonts w:ascii="Arial" w:hAnsi="Arial"/>
          <w:sz w:val="20"/>
        </w:rPr>
        <w:t>Trả lời: 5 x 3: 10 x 2</w:t>
      </w:r>
    </w:p>
    <w:p>
      <w:r>
        <w:rPr>
          <w:rFonts w:ascii="Arial" w:hAnsi="Arial"/>
          <w:sz w:val="20"/>
        </w:rPr>
        <w:t>+ 5 x 21 = 5 x 3.</w:t>
      </w:r>
    </w:p>
    <w:p>
      <w:r>
        <w:rPr>
          <w:rFonts w:ascii="Arial" w:hAnsi="Arial"/>
          <w:sz w:val="20"/>
        </w:rPr>
        <w:t>21 10 x 2</w:t>
      </w:r>
    </w:p>
    <w:p>
      <w:r>
        <w:rPr>
          <w:rFonts w:ascii="Arial" w:hAnsi="Arial"/>
          <w:sz w:val="20"/>
        </w:rPr>
        <w:t>+ 5 x = 5 x.</w:t>
      </w:r>
    </w:p>
    <w:p>
      <w:r>
        <w:rPr>
          <w:rFonts w:ascii="Arial" w:hAnsi="Arial"/>
          <w:sz w:val="20"/>
        </w:rPr>
        <w:t>21 3.</w:t>
      </w:r>
    </w:p>
    <w:p>
      <w:r>
        <w:rPr>
          <w:rFonts w:ascii="Arial" w:hAnsi="Arial"/>
          <w:sz w:val="20"/>
        </w:rPr>
        <w:t>5 x.</w:t>
      </w:r>
    </w:p>
    <w:p>
      <w:r>
        <w:rPr>
          <w:rFonts w:ascii="Arial" w:hAnsi="Arial"/>
          <w:sz w:val="20"/>
        </w:rPr>
        <w:t>2 x</w:t>
      </w:r>
    </w:p>
    <w:p>
      <w:r>
        <w:rPr>
          <w:rFonts w:ascii="Arial" w:hAnsi="Arial"/>
          <w:sz w:val="20"/>
        </w:rPr>
        <w:t>+ 1 = 7 2 x</w:t>
      </w:r>
    </w:p>
    <w:p>
      <w:r>
        <w:rPr>
          <w:rFonts w:ascii="Arial" w:hAnsi="Arial"/>
          <w:sz w:val="20"/>
        </w:rPr>
        <w:t>+ 1 Để biểu thức đã cho có giá trị là số nguyên thì 7 2 x</w:t>
      </w:r>
    </w:p>
    <w:p>
      <w:r>
        <w:rPr>
          <w:rFonts w:ascii="Arial" w:hAnsi="Arial"/>
          <w:sz w:val="20"/>
        </w:rPr>
        <w:t>+ 1 nguyên Do đó 2x</w:t>
      </w:r>
    </w:p>
    <w:p>
      <w:r>
        <w:rPr>
          <w:rFonts w:ascii="Arial" w:hAnsi="Arial"/>
          <w:sz w:val="20"/>
        </w:rPr>
        <w:t>+ 1 ∈ Ư(7) = {±1;</w:t>
      </w:r>
    </w:p>
    <w:p>
      <w:r>
        <w:rPr>
          <w:rFonts w:ascii="Arial" w:hAnsi="Arial"/>
          <w:sz w:val="20"/>
        </w:rPr>
        <w:t>±7} Ta có bảng: 2x</w:t>
      </w:r>
    </w:p>
    <w:p>
      <w:r>
        <w:rPr>
          <w:rFonts w:ascii="Arial" w:hAnsi="Arial"/>
          <w:sz w:val="20"/>
        </w:rPr>
        <w:t>+ 1 1 -1 7 -7 x 40.</w:t>
      </w:r>
    </w:p>
    <w:p>
      <w:r>
        <w:rPr>
          <w:rFonts w:ascii="Arial" w:hAnsi="Arial"/>
          <w:sz w:val="20"/>
        </w:rPr>
        <w:t>5 4 = 50 0 -1 3 -4 Vậy x ∈ {0;</w:t>
      </w:r>
    </w:p>
    <w:p>
      <w:r>
        <w:rPr>
          <w:rFonts w:ascii="Arial" w:hAnsi="Arial"/>
          <w:sz w:val="20"/>
        </w:rPr>
        <w:t>−1;</w:t>
      </w:r>
    </w:p>
    <w:p>
      <w:r>
        <w:rPr>
          <w:rFonts w:ascii="Arial" w:hAnsi="Arial"/>
          <w:sz w:val="20"/>
        </w:rPr>
        <w:t>3;</w:t>
      </w:r>
    </w:p>
    <w:p>
      <w:r>
        <w:rPr>
          <w:rFonts w:ascii="Arial" w:hAnsi="Arial"/>
          <w:sz w:val="20"/>
        </w:rPr>
        <w:t>−4} suy ra có 4 giá trị thỏa mãn.</w:t>
      </w:r>
    </w:p>
    <w:p>
      <w:r>
        <w:rPr>
          <w:rFonts w:ascii="Arial" w:hAnsi="Arial"/>
          <w:sz w:val="20"/>
        </w:rPr>
        <w:t>ần chọn là: B</w:t>
      </w:r>
    </w:p>
    <w:p>
      <w:r>
        <w:rPr>
          <w:rFonts w:ascii="Arial" w:hAnsi="Arial"/>
          <w:b/>
          <w:sz w:val="20"/>
        </w:rPr>
        <w:t>Kết luận: Đáp án đúng là C (2).</w:t>
      </w:r>
    </w:p>
    <w:p>
      <w:r>
        <w:rPr>
          <w:rFonts w:ascii="Arial" w:hAnsi="Arial"/>
          <w:b/>
          <w:sz w:val="21"/>
        </w:rPr>
        <w:t>Câu 24. Một người đi xe máy, đi đoạn đường AB với vận tốc 40km/h hết 5 4 giờ. Lúc về, người đó đi với vận tốc 45km/h. Tính thời gian người đó đi từ B về A?</w:t>
      </w:r>
    </w:p>
    <w:p>
      <w:pPr>
        <w:pStyle w:val="ListBullet"/>
      </w:pPr>
      <w:r>
        <w:rPr>
          <w:rFonts w:ascii="Arial" w:hAnsi="Arial"/>
          <w:sz w:val="20"/>
        </w:rPr>
        <w:t>A. 10 9</w:t>
      </w:r>
    </w:p>
    <w:p>
      <w:pPr>
        <w:pStyle w:val="ListBullet"/>
      </w:pPr>
      <w:r>
        <w:rPr>
          <w:rFonts w:ascii="Arial" w:hAnsi="Arial"/>
          <w:sz w:val="20"/>
        </w:rPr>
        <w:t>B. 9 10</w:t>
      </w:r>
    </w:p>
    <w:p>
      <w:pPr>
        <w:pStyle w:val="ListBullet"/>
      </w:pPr>
      <w:r>
        <w:rPr>
          <w:rFonts w:ascii="Arial" w:hAnsi="Arial"/>
          <w:sz w:val="20"/>
        </w:rPr>
        <w:t>C. 11 9</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người đi xe máy, đi đoạn đường AB với vận tốc 40km/h hết 5 4 giờ. Lúc về, người đó đi với vận tốc 45km/h. Tính thời gian người đó đi từ B về A?</w:t>
      </w:r>
    </w:p>
    <w:p>
      <w:r>
        <w:rPr>
          <w:rFonts w:ascii="Arial" w:hAnsi="Arial"/>
          <w:b/>
          <w:sz w:val="20"/>
        </w:rPr>
        <w:t>Bước 2: Phân tích dữ kiện và đối chiếu với từng phương án.</w:t>
      </w:r>
    </w:p>
    <w:p>
      <w:r>
        <w:rPr>
          <w:rFonts w:ascii="Arial" w:hAnsi="Arial"/>
          <w:sz w:val="20"/>
        </w:rPr>
        <w:t>Trả lời: Quãng đường AB là: 40.</w:t>
      </w:r>
    </w:p>
    <w:p>
      <w:r>
        <w:rPr>
          <w:rFonts w:ascii="Arial" w:hAnsi="Arial"/>
          <w:sz w:val="20"/>
        </w:rPr>
        <w:t>5 4 = 50 (km) Thời gian người đó đi từ B về A là: 50 45 = 10 9 (giờ) ần chọn là: A</w:t>
      </w:r>
    </w:p>
    <w:p>
      <w:r>
        <w:rPr>
          <w:rFonts w:ascii="Arial" w:hAnsi="Arial"/>
          <w:b/>
          <w:sz w:val="20"/>
        </w:rPr>
        <w:t>Kết luận: Đáp án đúng là C (11 9).</w:t>
      </w:r>
    </w:p>
    <w:p>
      <w:r>
        <w:rPr>
          <w:rFonts w:ascii="Arial" w:hAnsi="Arial"/>
          <w:b/>
          <w:sz w:val="21"/>
        </w:rPr>
        <w:t>Câu 25. Phân số là phân số lớn nhất mà khi chia mỗi phân số 12 35 ; 18 49 cho a b ta được kết quả là một số nguyên. Tính a + b.</w:t>
      </w:r>
    </w:p>
    <w:p>
      <w:pPr>
        <w:pStyle w:val="ListBullet"/>
      </w:pPr>
      <w:r>
        <w:rPr>
          <w:rFonts w:ascii="Arial" w:hAnsi="Arial"/>
          <w:sz w:val="20"/>
        </w:rPr>
        <w:t>A. 245</w:t>
      </w:r>
    </w:p>
    <w:p>
      <w:pPr>
        <w:pStyle w:val="ListBullet"/>
      </w:pPr>
      <w:r>
        <w:rPr>
          <w:rFonts w:ascii="Arial" w:hAnsi="Arial"/>
          <w:sz w:val="20"/>
        </w:rPr>
        <w:t>B. 251</w:t>
      </w:r>
    </w:p>
    <w:p>
      <w:pPr>
        <w:pStyle w:val="ListBullet"/>
      </w:pPr>
      <w:r>
        <w:rPr>
          <w:rFonts w:ascii="Arial" w:hAnsi="Arial"/>
          <w:sz w:val="20"/>
        </w:rPr>
        <w:t>C. 158</w:t>
      </w:r>
    </w:p>
    <w:p>
      <w:pPr>
        <w:pStyle w:val="ListBullet"/>
      </w:pPr>
      <w:r>
        <w:rPr>
          <w:rFonts w:ascii="Arial" w:hAnsi="Arial"/>
          <w:sz w:val="20"/>
        </w:rPr>
        <w:t>D. 496</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Phân số là phân số lớn nhất mà khi chia mỗi phân số 12 35 ; 18 49 cho a b ta được kết quả là một số nguyên. Tính a + b.</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Số tiền của Lan bằng 3 5: 2 5 = 3 2 (số tiền của My).</w:t>
      </w:r>
    </w:p>
    <w:p>
      <w:r>
        <w:rPr>
          <w:rFonts w:ascii="Arial" w:hAnsi="Arial"/>
          <w:sz w:val="20"/>
        </w:rPr>
        <w:t>Vậy số tiền của Lan bằng 3 2 số tiền của My.</w:t>
      </w:r>
    </w:p>
    <w:p>
      <w:r>
        <w:rPr>
          <w:rFonts w:ascii="Arial" w:hAnsi="Arial"/>
          <w:sz w:val="20"/>
        </w:rPr>
        <w:t>b) Đúng.</w:t>
      </w:r>
    </w:p>
    <w:p>
      <w:r>
        <w:rPr>
          <w:rFonts w:ascii="Arial" w:hAnsi="Arial"/>
          <w:sz w:val="20"/>
        </w:rPr>
        <w:t>Tổng số tiền của hai bạn bằng: 3</w:t>
      </w:r>
    </w:p>
    <w:p>
      <w:r>
        <w:rPr>
          <w:rFonts w:ascii="Arial" w:hAnsi="Arial"/>
          <w:sz w:val="20"/>
        </w:rPr>
        <w:t>+ 2 2 = 5 2 (số tiền của My).</w:t>
      </w:r>
    </w:p>
    <w:p>
      <w:r>
        <w:rPr>
          <w:rFonts w:ascii="Arial" w:hAnsi="Arial"/>
          <w:sz w:val="20"/>
        </w:rPr>
        <w:t>Vậy tổng số tiền của hai bạn bằng 5 2 số tiền của My.</w:t>
      </w:r>
    </w:p>
    <w:p>
      <w:r>
        <w:rPr>
          <w:rFonts w:ascii="Arial" w:hAnsi="Arial"/>
          <w:sz w:val="20"/>
        </w:rPr>
        <w:t>c) Đúng.</w:t>
      </w:r>
    </w:p>
    <w:p>
      <w:r>
        <w:rPr>
          <w:rFonts w:ascii="Arial" w:hAnsi="Arial"/>
          <w:sz w:val="20"/>
        </w:rPr>
        <w:t>Số tiền của My là: 250: 5 2 = 100 (nghìn đồng).</w:t>
      </w:r>
    </w:p>
    <w:p>
      <w:r>
        <w:rPr>
          <w:rFonts w:ascii="Arial" w:hAnsi="Arial"/>
          <w:sz w:val="20"/>
        </w:rPr>
        <w:t>Vậy số tiền của My bằng 100 nghìn đồng.</w:t>
      </w:r>
    </w:p>
    <w:p>
      <w:r>
        <w:rPr>
          <w:rFonts w:ascii="Arial" w:hAnsi="Arial"/>
          <w:sz w:val="20"/>
        </w:rPr>
        <w:t>d) Sai.</w:t>
      </w:r>
    </w:p>
    <w:p>
      <w:r>
        <w:rPr>
          <w:rFonts w:ascii="Arial" w:hAnsi="Arial"/>
          <w:sz w:val="20"/>
        </w:rPr>
        <w:t>Số tiền của Lan là: 250 - 100 = 150 (nghìn đồng).</w:t>
      </w:r>
    </w:p>
    <w:p>
      <w:r>
        <w:rPr>
          <w:rFonts w:ascii="Arial" w:hAnsi="Arial"/>
          <w:sz w:val="20"/>
        </w:rPr>
        <w:t>Lan nhiều hơn My số tiền là: 150 - 100 = 50 (nghìn đồng).</w:t>
      </w:r>
    </w:p>
    <w:p>
      <w:r>
        <w:rPr>
          <w:rFonts w:ascii="Arial" w:hAnsi="Arial"/>
          <w:sz w:val="20"/>
        </w:rPr>
        <w:t>Vậy Lan có nhiều hơn My 50 nghìn đồng.</w:t>
      </w:r>
    </w:p>
    <w:p>
      <w:r>
        <w:rPr>
          <w:rFonts w:ascii="Arial" w:hAnsi="Arial"/>
          <w:b/>
          <w:sz w:val="20"/>
        </w:rPr>
        <w:t>Kết luận: Đáp án đúng là A (245).</w:t>
      </w:r>
    </w:p>
    <w:p>
      <w:pPr>
        <w:pStyle w:val="Heading4"/>
      </w:pPr>
      <w:r>
        <w:t>Bài học nguồn: Trắc nghiệm Bài 5: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Viết phân số 131 1000 dưới dạngsố thập phân ta được</w:t>
      </w:r>
    </w:p>
    <w:p>
      <w:pPr>
        <w:pStyle w:val="ListBullet"/>
      </w:pPr>
      <w:r>
        <w:rPr>
          <w:rFonts w:ascii="Arial" w:hAnsi="Arial"/>
          <w:sz w:val="20"/>
        </w:rPr>
        <w:t>A. 0,131</w:t>
      </w:r>
    </w:p>
    <w:p>
      <w:pPr>
        <w:pStyle w:val="ListBullet"/>
      </w:pPr>
      <w:r>
        <w:rPr>
          <w:rFonts w:ascii="Arial" w:hAnsi="Arial"/>
          <w:sz w:val="20"/>
        </w:rPr>
        <w:t>B. 0,1331</w:t>
      </w:r>
    </w:p>
    <w:p>
      <w:pPr>
        <w:pStyle w:val="ListBullet"/>
      </w:pPr>
      <w:r>
        <w:rPr>
          <w:rFonts w:ascii="Arial" w:hAnsi="Arial"/>
          <w:sz w:val="20"/>
        </w:rPr>
        <w:t>C. 1,31</w:t>
      </w:r>
    </w:p>
    <w:p>
      <w:pPr>
        <w:pStyle w:val="ListBullet"/>
      </w:pPr>
      <w:r>
        <w:rPr>
          <w:rFonts w:ascii="Arial" w:hAnsi="Arial"/>
          <w:sz w:val="20"/>
        </w:rPr>
        <w:t>D. 0,0131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phân số 131 1000 dưới dạngsố thập phân ta được</w:t>
      </w:r>
    </w:p>
    <w:p>
      <w:r>
        <w:rPr>
          <w:rFonts w:ascii="Arial" w:hAnsi="Arial"/>
          <w:b/>
          <w:sz w:val="20"/>
        </w:rPr>
        <w:t>Bước 2: Phân tích dữ kiện và đối chiếu với từng phương án.</w:t>
      </w:r>
    </w:p>
    <w:p>
      <w:r>
        <w:rPr>
          <w:rFonts w:ascii="Arial" w:hAnsi="Arial"/>
          <w:sz w:val="20"/>
        </w:rPr>
        <w:t>131 1000 = 0,131 ần chọn là: A</w:t>
      </w:r>
    </w:p>
    <w:p>
      <w:r>
        <w:rPr>
          <w:rFonts w:ascii="Arial" w:hAnsi="Arial"/>
          <w:b/>
          <w:sz w:val="20"/>
        </w:rPr>
        <w:t>Kết luận: Đáp án đúng là C (1,31).</w:t>
      </w:r>
    </w:p>
    <w:p>
      <w:r>
        <w:rPr>
          <w:rFonts w:ascii="Arial" w:hAnsi="Arial"/>
          <w:b/>
          <w:sz w:val="21"/>
        </w:rPr>
        <w:t>Câu 2. . Viết số thập phân 0,25 về dạng phân số ta được:</w:t>
      </w:r>
    </w:p>
    <w:p>
      <w:pPr>
        <w:pStyle w:val="ListBullet"/>
      </w:pPr>
      <w:r>
        <w:rPr>
          <w:rFonts w:ascii="Arial" w:hAnsi="Arial"/>
          <w:sz w:val="20"/>
        </w:rPr>
        <w:t>A. 1 4</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số thập phân 0,25 về dạng phân số ta được:</w:t>
      </w:r>
    </w:p>
    <w:p>
      <w:r>
        <w:rPr>
          <w:rFonts w:ascii="Arial" w:hAnsi="Arial"/>
          <w:b/>
          <w:sz w:val="20"/>
        </w:rPr>
        <w:t>Bước 2: Phân tích dữ kiện và đối chiếu với từng phương án.</w:t>
      </w:r>
    </w:p>
    <w:p>
      <w:r>
        <w:rPr>
          <w:rFonts w:ascii="Arial" w:hAnsi="Arial"/>
          <w:sz w:val="20"/>
        </w:rPr>
        <w:t>0,25 = 25 100 = 1 4 ần chọn là: A</w:t>
      </w:r>
    </w:p>
    <w:p>
      <w:r>
        <w:rPr>
          <w:rFonts w:ascii="Arial" w:hAnsi="Arial"/>
          <w:b/>
          <w:sz w:val="20"/>
        </w:rPr>
        <w:t>Kết luận: Đáp án đúng là C (2 5).</w:t>
      </w:r>
    </w:p>
    <w:p>
      <w:r>
        <w:rPr>
          <w:rFonts w:ascii="Arial" w:hAnsi="Arial"/>
          <w:b/>
          <w:sz w:val="21"/>
        </w:rPr>
        <w:t>Câu 3. . Các phân số 69 1000 ; 8 77 100 ; 34567 10 4 được viết dưới dạng số thập phân theo lần lượt là</w:t>
      </w:r>
    </w:p>
    <w:p>
      <w:pPr>
        <w:pStyle w:val="ListBullet"/>
      </w:pPr>
      <w:r>
        <w:rPr>
          <w:rFonts w:ascii="Arial" w:hAnsi="Arial"/>
          <w:sz w:val="20"/>
        </w:rPr>
        <w:t>A. 0,69; 0,877; 3,4567</w:t>
      </w:r>
    </w:p>
    <w:p>
      <w:pPr>
        <w:pStyle w:val="ListBullet"/>
      </w:pPr>
      <w:r>
        <w:rPr>
          <w:rFonts w:ascii="Arial" w:hAnsi="Arial"/>
          <w:sz w:val="20"/>
        </w:rPr>
        <w:t>B. 0,69; 8,77; 3,4567</w:t>
      </w:r>
    </w:p>
    <w:p>
      <w:pPr>
        <w:pStyle w:val="ListBullet"/>
      </w:pPr>
      <w:r>
        <w:rPr>
          <w:rFonts w:ascii="Arial" w:hAnsi="Arial"/>
          <w:sz w:val="20"/>
        </w:rPr>
        <w:t>C. 0,069; 0,877; 3,4567</w:t>
      </w:r>
    </w:p>
    <w:p>
      <w:pPr>
        <w:pStyle w:val="ListBullet"/>
      </w:pPr>
      <w:r>
        <w:rPr>
          <w:rFonts w:ascii="Arial" w:hAnsi="Arial"/>
          <w:sz w:val="20"/>
        </w:rPr>
        <w:t>D. 0,069; 8,77; 3,4567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Các phân số 69 1000 ; 8 77 100 ; 34567 10 4 được viết dưới dạng số thập phân theo lần lượt là</w:t>
      </w:r>
    </w:p>
    <w:p>
      <w:r>
        <w:rPr>
          <w:rFonts w:ascii="Arial" w:hAnsi="Arial"/>
          <w:b/>
          <w:sz w:val="20"/>
        </w:rPr>
        <w:t>Bước 2: Phân tích dữ kiện và đối chiếu với từng phương án.</w:t>
      </w:r>
    </w:p>
    <w:p>
      <w:r>
        <w:rPr>
          <w:rFonts w:ascii="Arial" w:hAnsi="Arial"/>
          <w:sz w:val="20"/>
        </w:rPr>
        <w:t>69 1000 = 0,069 8 77 100 = 877 100 = 8,77 34567 10 4 = 3,4567 Vậy các số thập phân viết theo thứ tự là 0,069;</w:t>
      </w:r>
    </w:p>
    <w:p>
      <w:r>
        <w:rPr>
          <w:rFonts w:ascii="Arial" w:hAnsi="Arial"/>
          <w:sz w:val="20"/>
        </w:rPr>
        <w:t>8,77;</w:t>
      </w:r>
    </w:p>
    <w:p>
      <w:r>
        <w:rPr>
          <w:rFonts w:ascii="Arial" w:hAnsi="Arial"/>
          <w:sz w:val="20"/>
        </w:rPr>
        <w:t>3,4567 ần chọn là: D</w:t>
      </w:r>
    </w:p>
    <w:p>
      <w:r>
        <w:rPr>
          <w:rFonts w:ascii="Arial" w:hAnsi="Arial"/>
          <w:b/>
          <w:sz w:val="20"/>
        </w:rPr>
        <w:t>Kết luận: Đáp án đúng là C (0,069; 0,877; 3,4567).</w:t>
      </w:r>
    </w:p>
    <w:p>
      <w:r>
        <w:rPr>
          <w:rFonts w:ascii="Arial" w:hAnsi="Arial"/>
          <w:b/>
          <w:sz w:val="21"/>
        </w:rPr>
        <w:t>Câu 4. . Viết các phân số và hỗn số sau dưới dạng số thập phân: − 9 1000 = ... ; − 5 8 = ... ; 3 2 25 = ...</w:t>
      </w:r>
    </w:p>
    <w:p>
      <w:pPr>
        <w:pStyle w:val="ListBullet"/>
      </w:pPr>
      <w:r>
        <w:rPr>
          <w:rFonts w:ascii="Arial" w:hAnsi="Arial"/>
          <w:sz w:val="20"/>
        </w:rPr>
        <w:t>A. −0,09; −0,625; 3,08</w:t>
      </w:r>
    </w:p>
    <w:p>
      <w:pPr>
        <w:pStyle w:val="ListBullet"/>
      </w:pPr>
      <w:r>
        <w:rPr>
          <w:rFonts w:ascii="Arial" w:hAnsi="Arial"/>
          <w:sz w:val="20"/>
        </w:rPr>
        <w:t>B. −0,009; −0,625; 3,08</w:t>
      </w:r>
    </w:p>
    <w:p>
      <w:pPr>
        <w:pStyle w:val="ListBullet"/>
      </w:pPr>
      <w:r>
        <w:rPr>
          <w:rFonts w:ascii="Arial" w:hAnsi="Arial"/>
          <w:sz w:val="20"/>
        </w:rPr>
        <w:t>C. −0,9; −0,625; 3,08</w:t>
      </w:r>
    </w:p>
    <w:p>
      <w:pPr>
        <w:pStyle w:val="ListBullet"/>
      </w:pPr>
      <w:r>
        <w:rPr>
          <w:rFonts w:ascii="Arial" w:hAnsi="Arial"/>
          <w:sz w:val="20"/>
        </w:rPr>
        <w:t>D. −0,009; −0,625; 3,008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các phân số và hỗn số sau dưới dạng số thập phân: − 9 1000 = ... ; − 5 8 = ... ; 3 2 25 = ...</w:t>
      </w:r>
    </w:p>
    <w:p>
      <w:r>
        <w:rPr>
          <w:rFonts w:ascii="Arial" w:hAnsi="Arial"/>
          <w:b/>
          <w:sz w:val="20"/>
        </w:rPr>
        <w:t>Bước 2: Phân tích dữ kiện và đối chiếu với từng phương án.</w:t>
      </w:r>
    </w:p>
    <w:p>
      <w:r>
        <w:rPr>
          <w:rFonts w:ascii="Arial" w:hAnsi="Arial"/>
          <w:sz w:val="20"/>
        </w:rPr>
        <w:t>− 9 1000 = − 0,009;</w:t>
      </w:r>
    </w:p>
    <w:p>
      <w:r>
        <w:rPr>
          <w:rFonts w:ascii="Arial" w:hAnsi="Arial"/>
          <w:sz w:val="20"/>
        </w:rPr>
        <w:t>− 5 8 = − 5.</w:t>
      </w:r>
    </w:p>
    <w:p>
      <w:r>
        <w:rPr>
          <w:rFonts w:ascii="Arial" w:hAnsi="Arial"/>
          <w:sz w:val="20"/>
        </w:rPr>
        <w:t>125 8.</w:t>
      </w:r>
    </w:p>
    <w:p>
      <w:r>
        <w:rPr>
          <w:rFonts w:ascii="Arial" w:hAnsi="Arial"/>
          <w:sz w:val="20"/>
        </w:rPr>
        <w:t>125 = − 625 1000 = − 0,625;</w:t>
      </w:r>
    </w:p>
    <w:p>
      <w:r>
        <w:rPr>
          <w:rFonts w:ascii="Arial" w:hAnsi="Arial"/>
          <w:sz w:val="20"/>
        </w:rPr>
        <w:t>3 2 25 = 3 8 100 = 3,08 ần chọn là: B</w:t>
      </w:r>
    </w:p>
    <w:p>
      <w:r>
        <w:rPr>
          <w:rFonts w:ascii="Arial" w:hAnsi="Arial"/>
          <w:b/>
          <w:sz w:val="20"/>
        </w:rPr>
        <w:t>Kết luận: Đáp án đúng là C (−0,9; −0,625; 3,08).</w:t>
      </w:r>
    </w:p>
    <w:p>
      <w:r>
        <w:rPr>
          <w:rFonts w:ascii="Arial" w:hAnsi="Arial"/>
          <w:b/>
          <w:sz w:val="21"/>
        </w:rPr>
        <w:t>Câu 5. . Viết các số thập phân sau dưới dạng phân số tối giản: −0,125=…; −0,012=...; −4,005=...</w:t>
      </w:r>
    </w:p>
    <w:p>
      <w:pPr>
        <w:pStyle w:val="ListBullet"/>
      </w:pPr>
      <w:r>
        <w:rPr>
          <w:rFonts w:ascii="Arial" w:hAnsi="Arial"/>
          <w:sz w:val="20"/>
        </w:rPr>
        <w:t>A. − 1 8 ; − 3 250 ; − 4005 1000</w:t>
      </w:r>
    </w:p>
    <w:p>
      <w:pPr>
        <w:pStyle w:val="ListBullet"/>
      </w:pPr>
      <w:r>
        <w:rPr>
          <w:rFonts w:ascii="Arial" w:hAnsi="Arial"/>
          <w:sz w:val="20"/>
        </w:rPr>
        <w:t>B. − 1 8 ; − 3 25 ; − 801 200</w:t>
      </w:r>
    </w:p>
    <w:p>
      <w:pPr>
        <w:pStyle w:val="ListBullet"/>
      </w:pPr>
      <w:r>
        <w:rPr>
          <w:rFonts w:ascii="Arial" w:hAnsi="Arial"/>
          <w:sz w:val="20"/>
        </w:rPr>
        <w:t>C. − 1 4 ; − 3 250 ; − 801 200</w:t>
      </w:r>
    </w:p>
    <w:p>
      <w:pPr>
        <w:pStyle w:val="ListBullet"/>
      </w:pPr>
      <w:r>
        <w:rPr>
          <w:rFonts w:ascii="Arial" w:hAnsi="Arial"/>
          <w:sz w:val="20"/>
        </w:rPr>
        <w:t>D. − 1 8 ; − 3 250 ; − 801 200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các số thập phân sau dưới dạng phân số tối giản: −0,125=…; −0,012=...; −4,005=...</w:t>
      </w:r>
    </w:p>
    <w:p>
      <w:r>
        <w:rPr>
          <w:rFonts w:ascii="Arial" w:hAnsi="Arial"/>
          <w:b/>
          <w:sz w:val="20"/>
        </w:rPr>
        <w:t>Bước 2: Phân tích dữ kiện và đối chiếu với từng phương án.</w:t>
      </w:r>
    </w:p>
    <w:p>
      <w:r>
        <w:rPr>
          <w:rFonts w:ascii="Arial" w:hAnsi="Arial"/>
          <w:sz w:val="20"/>
        </w:rPr>
        <w:t>− 0,125 = − 125 1000 = − 125: 125 1000: 125 = − 1 8 − 0,012 = − 12 1000 = − 12: 4 1000: 4 = − 3 250 − 4,005 = − 4005 1000 = − 4005: 5 1000: 5 = − 801 200 ần chọn là: D</w:t>
      </w:r>
    </w:p>
    <w:p>
      <w:r>
        <w:rPr>
          <w:rFonts w:ascii="Arial" w:hAnsi="Arial"/>
          <w:b/>
          <w:sz w:val="20"/>
        </w:rPr>
        <w:t>Kết luận: Đáp án đúng là C (− 1 4 ; − 3 250 ; − 801 200).</w:t>
      </w:r>
    </w:p>
    <w:p>
      <w:r>
        <w:rPr>
          <w:rFonts w:ascii="Arial" w:hAnsi="Arial"/>
          <w:b/>
          <w:sz w:val="21"/>
        </w:rPr>
        <w:t>Câu 7. . Viết các số sau theo thứ tự giảm dần: −120,341; 36,095; 36,1; −120,34.</w:t>
      </w:r>
    </w:p>
    <w:p>
      <w:pPr>
        <w:pStyle w:val="ListBullet"/>
      </w:pPr>
      <w:r>
        <w:rPr>
          <w:rFonts w:ascii="Arial" w:hAnsi="Arial"/>
          <w:sz w:val="20"/>
        </w:rPr>
        <w:t>A. 36,095 &gt; 36,100 &gt; −120,34 &gt; −120,341</w:t>
      </w:r>
    </w:p>
    <w:p>
      <w:pPr>
        <w:pStyle w:val="ListBullet"/>
      </w:pPr>
      <w:r>
        <w:rPr>
          <w:rFonts w:ascii="Arial" w:hAnsi="Arial"/>
          <w:sz w:val="20"/>
        </w:rPr>
        <w:t>B. 36,095 &gt; 36,100 &gt; −120,341 &gt; −120,34</w:t>
      </w:r>
    </w:p>
    <w:p>
      <w:pPr>
        <w:pStyle w:val="ListBullet"/>
      </w:pPr>
      <w:r>
        <w:rPr>
          <w:rFonts w:ascii="Arial" w:hAnsi="Arial"/>
          <w:sz w:val="20"/>
        </w:rPr>
        <w:t>C. 36,100 &gt; 36,095 &gt; −120,341 &gt; −120,34</w:t>
      </w:r>
    </w:p>
    <w:p>
      <w:pPr>
        <w:pStyle w:val="ListBullet"/>
      </w:pPr>
      <w:r>
        <w:rPr>
          <w:rFonts w:ascii="Arial" w:hAnsi="Arial"/>
          <w:sz w:val="20"/>
        </w:rPr>
        <w:t>D. 36,100 &gt; 36,095 &gt; −120,34 &gt; −120,341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Viết các số sau theo thứ tự giảm dần: −120,341; 36,095; 36,1; −120,34.</w:t>
      </w:r>
    </w:p>
    <w:p>
      <w:r>
        <w:rPr>
          <w:rFonts w:ascii="Arial" w:hAnsi="Arial"/>
          <w:b/>
          <w:sz w:val="20"/>
        </w:rPr>
        <w:t>Bước 2: Phân tích dữ kiện và đối chiếu với từng phương án.</w:t>
      </w:r>
    </w:p>
    <w:p>
      <w:r>
        <w:rPr>
          <w:rFonts w:ascii="Arial" w:hAnsi="Arial"/>
          <w:sz w:val="20"/>
        </w:rPr>
        <w:t>Ta có: 36,100 &gt; 36,095 nên 36,1 &gt; 36,095 −120,340 &gt; −120,341 nên −120,34 &gt; −120,341 ⇒ 36,100 &gt; 36,095 &gt; −120,34 &gt; −120,341.</w:t>
      </w:r>
    </w:p>
    <w:p>
      <w:r>
        <w:rPr>
          <w:rFonts w:ascii="Arial" w:hAnsi="Arial"/>
          <w:sz w:val="20"/>
        </w:rPr>
        <w:t>ần chọn là: D</w:t>
      </w:r>
    </w:p>
    <w:p>
      <w:r>
        <w:rPr>
          <w:rFonts w:ascii="Arial" w:hAnsi="Arial"/>
          <w:b/>
          <w:sz w:val="20"/>
        </w:rPr>
        <w:t>Kết luận: Đáp án đúng là C (36,100 &gt; 36,095 &gt; −120,341 &gt; −120,34).</w:t>
      </w:r>
    </w:p>
    <w:p>
      <w:r>
        <w:rPr>
          <w:rFonts w:ascii="Arial" w:hAnsi="Arial"/>
          <w:b/>
          <w:sz w:val="21"/>
        </w:rPr>
        <w:t>Câu 8. Trong một cuộc thi chạy 200 m, có ba vận động viên đạt thành tích cao nhất là: Mai Anh: 31,42 giây; Ngọc Mai: 31,48 giây; Phương Hà: 31,09 giây. Các vận động viên đã về Nhất, về Nhì, về Ba lần lượt là:</w:t>
      </w:r>
    </w:p>
    <w:p>
      <w:r>
        <w:t>Ảnh trong đề:</w:t>
      </w:r>
    </w:p>
    <w:p>
      <w:pPr>
        <w:jc w:val="center"/>
      </w:pPr>
      <w:r>
        <w:drawing>
          <wp:inline xmlns:a="http://schemas.openxmlformats.org/drawingml/2006/main" xmlns:pic="http://schemas.openxmlformats.org/drawingml/2006/picture">
            <wp:extent cx="2295525" cy="1816603"/>
            <wp:docPr id="1619" name="Picture 1619"/>
            <wp:cNvGraphicFramePr>
              <a:graphicFrameLocks noChangeAspect="1"/>
            </wp:cNvGraphicFramePr>
            <a:graphic>
              <a:graphicData uri="http://schemas.openxmlformats.org/drawingml/2006/picture">
                <pic:pic>
                  <pic:nvPicPr>
                    <pic:cNvPr id="0" name="947b09084c9e33a5e56d9e8c46d6198b3b8d0ba5.png"/>
                    <pic:cNvPicPr/>
                  </pic:nvPicPr>
                  <pic:blipFill>
                    <a:blip r:embed="rId1175"/>
                    <a:stretch>
                      <a:fillRect/>
                    </a:stretch>
                  </pic:blipFill>
                  <pic:spPr>
                    <a:xfrm>
                      <a:off x="0" y="0"/>
                      <a:ext cx="2295525" cy="1816603"/>
                    </a:xfrm>
                    <a:prstGeom prst="rect"/>
                  </pic:spPr>
                </pic:pic>
              </a:graphicData>
            </a:graphic>
          </wp:inline>
        </w:drawing>
      </w:r>
    </w:p>
    <w:p>
      <w:pPr>
        <w:jc w:val="center"/>
      </w:pPr>
      <w:r>
        <w:rPr>
          <w:sz w:val="16"/>
        </w:rPr>
        <w:t>Ảnh: 10+ Bài tập trắc nghiệm Số thập phân (có đáp án) | Toán lớp 6 Cánh diều - https://vietjack.com/toan-6-canh-dieu/images/trac-nghiem-bai-5-so-thap-phan-114016.PNG</w:t>
      </w:r>
    </w:p>
    <w:p>
      <w:pPr>
        <w:pStyle w:val="ListBullet"/>
      </w:pPr>
      <w:r>
        <w:rPr>
          <w:rFonts w:ascii="Arial" w:hAnsi="Arial"/>
          <w:sz w:val="20"/>
        </w:rPr>
        <w:t>A. Ngọc Mai, Mai Anh, Phương Hà.</w:t>
      </w:r>
    </w:p>
    <w:p>
      <w:pPr>
        <w:pStyle w:val="ListBullet"/>
      </w:pPr>
      <w:r>
        <w:rPr>
          <w:rFonts w:ascii="Arial" w:hAnsi="Arial"/>
          <w:sz w:val="20"/>
        </w:rPr>
        <w:t>B. Ngọc Mai, Phương Hà, Mai Anh.</w:t>
      </w:r>
    </w:p>
    <w:p>
      <w:pPr>
        <w:pStyle w:val="ListBullet"/>
      </w:pPr>
      <w:r>
        <w:rPr>
          <w:rFonts w:ascii="Arial" w:hAnsi="Arial"/>
          <w:sz w:val="20"/>
        </w:rPr>
        <w:t>C. Phương Hà, Mai Anh, Ngọc Mai.</w:t>
      </w:r>
    </w:p>
    <w:p>
      <w:pPr>
        <w:pStyle w:val="ListBullet"/>
      </w:pPr>
      <w:r>
        <w:rPr>
          <w:rFonts w:ascii="Arial" w:hAnsi="Arial"/>
          <w:sz w:val="20"/>
        </w:rPr>
        <w:t>D. Mai Anh, Ngọc Mai, Phương Hà.</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một cuộc thi chạy 200 m, có ba vận động viên đạt thành tích cao nhất là: Mai Anh: 31,42 giây; Ngọc Mai: 31,48 giây; Phương Hà: 31,09 giây. Các vận động viên đã về Nhất, về Nhì, về Ba lần lượt là:</w:t>
      </w:r>
    </w:p>
    <w:p>
      <w:r>
        <w:rPr>
          <w:rFonts w:ascii="Arial" w:hAnsi="Arial"/>
          <w:b/>
          <w:sz w:val="20"/>
        </w:rPr>
        <w:t>Bước 2: Phân tích dữ kiện và đối chiếu với từng phương án.</w:t>
      </w:r>
    </w:p>
    <w:p>
      <w:r>
        <w:rPr>
          <w:rFonts w:ascii="Arial" w:hAnsi="Arial"/>
          <w:sz w:val="20"/>
        </w:rPr>
        <w:t>Ta có: 31,48 &gt; 31,42 &gt; 31,09.</w:t>
      </w:r>
    </w:p>
    <w:p>
      <w:r>
        <w:rPr>
          <w:rFonts w:ascii="Arial" w:hAnsi="Arial"/>
          <w:sz w:val="20"/>
        </w:rPr>
        <w:t>Suy ra Ngọc Mai về nhất, Mai Anh về nhì, Phương Hà về ba.</w:t>
      </w:r>
    </w:p>
    <w:p>
      <w:r>
        <w:rPr>
          <w:rFonts w:ascii="Arial" w:hAnsi="Arial"/>
          <w:sz w:val="20"/>
        </w:rPr>
        <w:t>ần chọn là: A</w:t>
      </w:r>
    </w:p>
    <w:p>
      <w:r>
        <w:rPr>
          <w:rFonts w:ascii="Arial" w:hAnsi="Arial"/>
          <w:b/>
          <w:sz w:val="20"/>
        </w:rPr>
        <w:t>Kết luận: Đáp án đúng là C (Phương Hà, Mai Anh, Ngọc Mai.).</w:t>
      </w:r>
    </w:p>
    <w:p>
      <w:r>
        <w:rPr>
          <w:rFonts w:ascii="Arial" w:hAnsi="Arial"/>
          <w:b/>
          <w:sz w:val="21"/>
        </w:rPr>
        <w:t>Câu 9. . Số đối của các số thập phân sau lần lượt là: 9,32; −12,34; −0,7; 3,333</w:t>
      </w:r>
    </w:p>
    <w:p>
      <w:pPr>
        <w:pStyle w:val="ListBullet"/>
      </w:pPr>
      <w:r>
        <w:rPr>
          <w:rFonts w:ascii="Arial" w:hAnsi="Arial"/>
          <w:sz w:val="20"/>
        </w:rPr>
        <w:t>A. 9,32; −12,34; −0,7; 3,333</w:t>
      </w:r>
    </w:p>
    <w:p>
      <w:pPr>
        <w:pStyle w:val="ListBullet"/>
      </w:pPr>
      <w:r>
        <w:rPr>
          <w:rFonts w:ascii="Arial" w:hAnsi="Arial"/>
          <w:sz w:val="20"/>
        </w:rPr>
        <w:t>B. −9,32; 12,34; 0,7; 3,333</w:t>
      </w:r>
    </w:p>
    <w:p>
      <w:pPr>
        <w:pStyle w:val="ListBullet"/>
      </w:pPr>
      <w:r>
        <w:rPr>
          <w:rFonts w:ascii="Arial" w:hAnsi="Arial"/>
          <w:sz w:val="20"/>
        </w:rPr>
        <w:t>C. −9,32; 12,34; 0,7; −3,333</w:t>
      </w:r>
    </w:p>
    <w:p>
      <w:pPr>
        <w:pStyle w:val="ListBullet"/>
      </w:pPr>
      <w:r>
        <w:rPr>
          <w:rFonts w:ascii="Arial" w:hAnsi="Arial"/>
          <w:sz w:val="20"/>
        </w:rPr>
        <w:t>D. −9,32; −12,34; 0,7; −3,333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đối của các số thập phân sau lần lượt là: 9,32; −12,34; −0,7; 3,333</w:t>
      </w:r>
    </w:p>
    <w:p>
      <w:r>
        <w:rPr>
          <w:rFonts w:ascii="Arial" w:hAnsi="Arial"/>
          <w:b/>
          <w:sz w:val="20"/>
        </w:rPr>
        <w:t>Bước 2: Phân tích dữ kiện và đối chiếu với từng phương án.</w:t>
      </w:r>
    </w:p>
    <w:p>
      <w:r>
        <w:rPr>
          <w:rFonts w:ascii="Arial" w:hAnsi="Arial"/>
          <w:sz w:val="20"/>
        </w:rPr>
        <w:t>Số đối của 9,32 là −9,32 Số đối của −12,34 là 12,34 Số đối của −0,7 là 0,7 Số đối của 3,333 là −3,333 Vậy ta được: −9,32;</w:t>
      </w:r>
    </w:p>
    <w:p>
      <w:r>
        <w:rPr>
          <w:rFonts w:ascii="Arial" w:hAnsi="Arial"/>
          <w:sz w:val="20"/>
        </w:rPr>
        <w:t>12,34;</w:t>
      </w:r>
    </w:p>
    <w:p>
      <w:r>
        <w:rPr>
          <w:rFonts w:ascii="Arial" w:hAnsi="Arial"/>
          <w:sz w:val="20"/>
        </w:rPr>
        <w:t>0,7;</w:t>
      </w:r>
    </w:p>
    <w:p>
      <w:r>
        <w:rPr>
          <w:rFonts w:ascii="Arial" w:hAnsi="Arial"/>
          <w:sz w:val="20"/>
        </w:rPr>
        <w:t>−3,333 ần chọn là: C</w:t>
      </w:r>
    </w:p>
    <w:p>
      <w:r>
        <w:rPr>
          <w:rFonts w:ascii="Arial" w:hAnsi="Arial"/>
          <w:b/>
          <w:sz w:val="20"/>
        </w:rPr>
        <w:t>Kết luận: Đáp án đúng là C (−9,32; 12,34; 0,7; −3,333).</w:t>
      </w:r>
    </w:p>
    <w:p>
      <w:r>
        <w:rPr>
          <w:rFonts w:ascii="Arial" w:hAnsi="Arial"/>
          <w:b/>
          <w:sz w:val="21"/>
        </w:rPr>
        <w:t>Câu 10. Cho các câu sau: (1) Đọc dấu phẩy (2) Đọc phần nguyên (3) Đọc phần thập phân Thứ tự các bước để đọc một số thập phân là:</w:t>
      </w:r>
    </w:p>
    <w:p>
      <w:pPr>
        <w:pStyle w:val="ListBullet"/>
      </w:pPr>
      <w:r>
        <w:rPr>
          <w:rFonts w:ascii="Arial" w:hAnsi="Arial"/>
          <w:sz w:val="20"/>
        </w:rPr>
        <w:t>A. (1)→(2)→(3)</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(3)→(2)→(1)</w:t>
      </w:r>
    </w:p>
    <w:p>
      <w:r>
        <w:rPr>
          <w:rFonts w:ascii="Arial" w:hAnsi="Arial"/>
          <w:b/>
          <w:sz w:val="21"/>
        </w:rPr>
        <w:t>Lời giải:</w:t>
      </w:r>
    </w:p>
    <w:p>
      <w:r>
        <w:rPr>
          <w:rFonts w:ascii="Arial" w:hAnsi="Arial"/>
          <w:b/>
          <w:sz w:val="20"/>
        </w:rPr>
        <w:t>Bước 1: Đọc kỹ yêu cầu của đề bài: Cho các câu sau: (1) Đọc dấu phẩy (2) Đọc phần nguyên (3) Đọc phần thập phân Thứ tự các bước để đọc một số thập phân là:</w:t>
      </w:r>
    </w:p>
    <w:p>
      <w:r>
        <w:rPr>
          <w:rFonts w:ascii="Arial" w:hAnsi="Arial"/>
          <w:b/>
          <w:sz w:val="20"/>
        </w:rPr>
        <w:t>Bước 2: Phân tích dữ kiện và đối chiếu với từng phương án.</w:t>
      </w:r>
    </w:p>
    <w:p>
      <w:r>
        <w:rPr>
          <w:rFonts w:ascii="Arial" w:hAnsi="Arial"/>
          <w:sz w:val="20"/>
        </w:rPr>
        <w:t>Muốn đọc một số thập phân, ta đọc lần lượt từ hàng cao đến hàng thấp: trước hết đọc phần nguyên, đọc dấu “phẩy”, sau đó đọc phần thập phân.</w:t>
      </w:r>
    </w:p>
    <w:p>
      <w:r>
        <w:rPr>
          <w:rFonts w:ascii="Arial" w:hAnsi="Arial"/>
          <w:sz w:val="20"/>
        </w:rPr>
        <w:t>Vậy thứ tự các bước để đọc một số thập phân là(2)→(1)→(3)</w:t>
      </w:r>
    </w:p>
    <w:p>
      <w:r>
        <w:rPr>
          <w:rFonts w:ascii="Arial" w:hAnsi="Arial"/>
          <w:b/>
          <w:sz w:val="21"/>
        </w:rPr>
        <w:t>Câu 11. Mỗi đơn vị của một hàng bằng bao nhiêu đơn vị của hàng thấp hơn liền sau?</w:t>
      </w:r>
    </w:p>
    <w:p>
      <w:pPr>
        <w:pStyle w:val="ListBullet"/>
      </w:pPr>
      <w:r>
        <w:rPr>
          <w:rFonts w:ascii="Arial" w:hAnsi="Arial"/>
          <w:sz w:val="20"/>
        </w:rPr>
        <w:t>A. 0,01 đơn vị</w:t>
      </w:r>
    </w:p>
    <w:p>
      <w:pPr>
        <w:pStyle w:val="ListBullet"/>
      </w:pPr>
      <w:r>
        <w:rPr>
          <w:rFonts w:ascii="Arial" w:hAnsi="Arial"/>
          <w:sz w:val="20"/>
        </w:rPr>
        <w:t>B. 0,1 đơn vị</w:t>
      </w:r>
    </w:p>
    <w:p>
      <w:pPr>
        <w:pStyle w:val="ListBullet"/>
      </w:pPr>
      <w:r>
        <w:rPr>
          <w:rFonts w:ascii="Arial" w:hAnsi="Arial"/>
          <w:sz w:val="20"/>
        </w:rPr>
        <w:t>C. 10 đơn vị</w:t>
      </w:r>
    </w:p>
    <w:p>
      <w:pPr>
        <w:pStyle w:val="ListBullet"/>
      </w:pPr>
      <w:r>
        <w:rPr>
          <w:rFonts w:ascii="Arial" w:hAnsi="Arial"/>
          <w:sz w:val="20"/>
        </w:rPr>
        <w:t>D. 100 đơn vị</w:t>
      </w:r>
    </w:p>
    <w:p>
      <w:r>
        <w:rPr>
          <w:rFonts w:ascii="Arial" w:hAnsi="Arial"/>
          <w:b/>
          <w:sz w:val="21"/>
        </w:rPr>
        <w:t>Lời giải:</w:t>
      </w:r>
    </w:p>
    <w:p>
      <w:r>
        <w:rPr>
          <w:rFonts w:ascii="Arial" w:hAnsi="Arial"/>
          <w:b/>
          <w:sz w:val="20"/>
        </w:rPr>
        <w:t>Bước 1: Đọc kỹ yêu cầu của đề bài: Mỗi đơn vị của một hàng bằng bao nhiêu đơn vị của hàng thấp hơn liền sau?</w:t>
      </w:r>
    </w:p>
    <w:p>
      <w:r>
        <w:rPr>
          <w:rFonts w:ascii="Arial" w:hAnsi="Arial"/>
          <w:b/>
          <w:sz w:val="20"/>
        </w:rPr>
        <w:t>Bước 2: Phân tích dữ kiện và đối chiếu với từng phương án.</w:t>
      </w:r>
    </w:p>
    <w:p>
      <w:r>
        <w:rPr>
          <w:rFonts w:ascii="Arial" w:hAnsi="Arial"/>
          <w:sz w:val="20"/>
        </w:rPr>
        <w:t>Trả lời: Mỗi đơn vị của một hàng bằng 1010 đơn vị của hàng thấp hơn liền sau.</w:t>
      </w:r>
    </w:p>
    <w:p>
      <w:r>
        <w:rPr>
          <w:rFonts w:ascii="Arial" w:hAnsi="Arial"/>
          <w:b/>
          <w:sz w:val="21"/>
        </w:rPr>
        <w:t>Câu 12. Số thập phân 0,06 đọc là:</w:t>
      </w:r>
    </w:p>
    <w:p>
      <w:pPr>
        <w:pStyle w:val="ListBullet"/>
      </w:pPr>
      <w:r>
        <w:rPr>
          <w:rFonts w:ascii="Arial" w:hAnsi="Arial"/>
          <w:sz w:val="20"/>
        </w:rPr>
        <w:t>A. Không phẩy sáu</w:t>
      </w:r>
    </w:p>
    <w:p>
      <w:pPr>
        <w:pStyle w:val="ListBullet"/>
      </w:pPr>
      <w:r>
        <w:rPr>
          <w:rFonts w:ascii="Arial" w:hAnsi="Arial"/>
          <w:sz w:val="20"/>
        </w:rPr>
        <w:t>B. Không phẩy không sáu</w:t>
      </w:r>
    </w:p>
    <w:p>
      <w:pPr>
        <w:pStyle w:val="ListBullet"/>
      </w:pPr>
      <w:r>
        <w:rPr>
          <w:rFonts w:ascii="Arial" w:hAnsi="Arial"/>
          <w:sz w:val="20"/>
        </w:rPr>
        <w:t>C. Không phẩy không không sáu</w:t>
      </w:r>
    </w:p>
    <w:p>
      <w:pPr>
        <w:pStyle w:val="ListBullet"/>
      </w:pPr>
      <w:r>
        <w:rPr>
          <w:rFonts w:ascii="Arial" w:hAnsi="Arial"/>
          <w:sz w:val="20"/>
        </w:rPr>
        <w:t>D. Không phẩy không.</w:t>
      </w:r>
    </w:p>
    <w:p>
      <w:r>
        <w:rPr>
          <w:rFonts w:ascii="Arial" w:hAnsi="Arial"/>
          <w:b/>
          <w:sz w:val="21"/>
        </w:rPr>
        <w:t>Lời giải:</w:t>
      </w:r>
    </w:p>
    <w:p>
      <w:r>
        <w:rPr>
          <w:rFonts w:ascii="Arial" w:hAnsi="Arial"/>
          <w:b/>
          <w:sz w:val="20"/>
        </w:rPr>
        <w:t>Bước 1: Đọc kỹ yêu cầu của đề bài: Số thập phân 0,06 đọc là:</w:t>
      </w:r>
    </w:p>
    <w:p>
      <w:r>
        <w:rPr>
          <w:rFonts w:ascii="Arial" w:hAnsi="Arial"/>
          <w:b/>
          <w:sz w:val="20"/>
        </w:rPr>
        <w:t>Bước 2: Phân tích dữ kiện và đối chiếu với từng phương án.</w:t>
      </w:r>
    </w:p>
    <w:p>
      <w:r>
        <w:rPr>
          <w:rFonts w:ascii="Arial" w:hAnsi="Arial"/>
          <w:sz w:val="20"/>
        </w:rPr>
        <w:t>Trả lời: Số thập phân 0,06 đọc là không phẩy không sáu.</w:t>
      </w:r>
    </w:p>
    <w:p>
      <w:r>
        <w:rPr>
          <w:rFonts w:ascii="Arial" w:hAnsi="Arial"/>
          <w:b/>
          <w:sz w:val="21"/>
        </w:rPr>
        <w:t>Câu 13. Cho số thập phân 48,15. Chữ số 5 thuộc hàng nào?</w:t>
      </w:r>
    </w:p>
    <w:p>
      <w:pPr>
        <w:pStyle w:val="ListBullet"/>
      </w:pPr>
      <w:r>
        <w:rPr>
          <w:rFonts w:ascii="Arial" w:hAnsi="Arial"/>
          <w:sz w:val="20"/>
        </w:rPr>
        <w:t>A. Hàng chục</w:t>
      </w:r>
    </w:p>
    <w:p>
      <w:pPr>
        <w:pStyle w:val="ListBullet"/>
      </w:pPr>
      <w:r>
        <w:rPr>
          <w:rFonts w:ascii="Arial" w:hAnsi="Arial"/>
          <w:sz w:val="20"/>
        </w:rPr>
        <w:t>B. Hàng đơn vị</w:t>
      </w:r>
    </w:p>
    <w:p>
      <w:pPr>
        <w:pStyle w:val="ListBullet"/>
      </w:pPr>
      <w:r>
        <w:rPr>
          <w:rFonts w:ascii="Arial" w:hAnsi="Arial"/>
          <w:sz w:val="20"/>
        </w:rPr>
        <w:t>C. Hàng phần mười</w:t>
      </w:r>
    </w:p>
    <w:p>
      <w:pPr>
        <w:pStyle w:val="ListBullet"/>
      </w:pPr>
      <w:r>
        <w:rPr>
          <w:rFonts w:ascii="Arial" w:hAnsi="Arial"/>
          <w:sz w:val="20"/>
        </w:rPr>
        <w:t>D. Hàng phần trăm</w:t>
      </w:r>
    </w:p>
    <w:p>
      <w:r>
        <w:rPr>
          <w:rFonts w:ascii="Arial" w:hAnsi="Arial"/>
          <w:b/>
          <w:sz w:val="21"/>
        </w:rPr>
        <w:t>Lời giải:</w:t>
      </w:r>
    </w:p>
    <w:p>
      <w:r>
        <w:rPr>
          <w:rFonts w:ascii="Arial" w:hAnsi="Arial"/>
          <w:b/>
          <w:sz w:val="20"/>
        </w:rPr>
        <w:t>Bước 1: Đọc kỹ yêu cầu của đề bài: Cho số thập phân 48,15. Chữ số 5 thuộc hàng nào?</w:t>
      </w:r>
    </w:p>
    <w:p>
      <w:r>
        <w:rPr>
          <w:rFonts w:ascii="Arial" w:hAnsi="Arial"/>
          <w:b/>
          <w:sz w:val="20"/>
        </w:rPr>
        <w:t>Bước 2: Phân tích dữ kiện và đối chiếu với từng phương án.</w:t>
      </w:r>
    </w:p>
    <w:p>
      <w:r>
        <w:rPr>
          <w:rFonts w:ascii="Arial" w:hAnsi="Arial"/>
          <w:sz w:val="20"/>
        </w:rPr>
        <w:t>Trả lời: Trong số thập phân 48,15 chữ số 5 thuộc hàng phần trăm.</w:t>
      </w:r>
    </w:p>
    <w:p>
      <w:r>
        <w:rPr>
          <w:rFonts w:ascii="Arial" w:hAnsi="Arial"/>
          <w:b/>
          <w:sz w:val="21"/>
        </w:rPr>
        <w:t>Câu 15. .</w:t>
      </w:r>
    </w:p>
    <w:p>
      <w:pPr>
        <w:pStyle w:val="ListBullet"/>
      </w:pPr>
      <w:r>
        <w:rPr>
          <w:rFonts w:ascii="Arial" w:hAnsi="Arial"/>
          <w:sz w:val="20"/>
        </w:rPr>
        <w:t>A. Nếu viết thêm chữ số 0 vào bên phải phần thập phân của một số thập phân thì được một số thập phân bằng nó.</w:t>
      </w:r>
    </w:p>
    <w:p>
      <w:pPr>
        <w:pStyle w:val="ListBullet"/>
      </w:pPr>
      <w:r>
        <w:rPr>
          <w:rFonts w:ascii="Arial" w:hAnsi="Arial"/>
          <w:sz w:val="20"/>
        </w:rPr>
        <w:t>B. Nếu một số thập phân có chữ số 0 ở tận cùng bên phải phần thập phân thì khi bỏ chữ số 0 đó đi, ta được một số thập phân bằng nó.</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sz w:val="21"/>
        </w:rPr>
        <w:t>Lời giải:</w:t>
      </w:r>
    </w:p>
    <w:p>
      <w:r>
        <w:rPr>
          <w:rFonts w:ascii="Arial" w:hAnsi="Arial"/>
          <w:b/>
          <w:sz w:val="20"/>
        </w:rPr>
        <w:t>Bước 1: Đọc kỹ yêu cầu của đề bài: .</w:t>
      </w:r>
    </w:p>
    <w:p>
      <w:r>
        <w:rPr>
          <w:rFonts w:ascii="Arial" w:hAnsi="Arial"/>
          <w:b/>
          <w:sz w:val="20"/>
        </w:rPr>
        <w:t>Bước 2: Phân tích dữ kiện và đối chiếu với từng phương án.</w:t>
      </w:r>
    </w:p>
    <w:p>
      <w:r>
        <w:rPr>
          <w:rFonts w:ascii="Arial" w:hAnsi="Arial"/>
          <w:sz w:val="20"/>
        </w:rPr>
        <w:t>Trả lời: Nếu viết thêm chữ số 0 vào bên phải phần thập phân của một số thập phân thì được một số thập phân bằng nó.</w:t>
      </w:r>
    </w:p>
    <w:p>
      <w:r>
        <w:rPr>
          <w:rFonts w:ascii="Arial" w:hAnsi="Arial"/>
          <w:sz w:val="20"/>
        </w:rPr>
        <w:t>Nếu một số thập phân có chữ số 0 ở tận cùng bên phải phần thập phân thì khi bỏ chữ số 0 đó đi, ta được một số thập phân bằng nó.</w:t>
      </w:r>
    </w:p>
    <w:p>
      <w:r>
        <w:rPr>
          <w:rFonts w:ascii="Arial" w:hAnsi="Arial"/>
          <w:sz w:val="20"/>
        </w:rPr>
        <w:t>Vậy cả A vàB đều đúng.</w:t>
      </w:r>
    </w:p>
    <w:p>
      <w:r>
        <w:rPr>
          <w:rFonts w:ascii="Arial" w:hAnsi="Arial"/>
          <w:b/>
          <w:sz w:val="21"/>
        </w:rPr>
        <w:t>Câu 18. Sắp xếp các số sau theo thứ tự từ bé đến lớn: 5,36; 13,107; 0,28; 28,105; 13,4</w:t>
      </w:r>
    </w:p>
    <w:p>
      <w:pPr>
        <w:pStyle w:val="ListBullet"/>
      </w:pPr>
      <w:r>
        <w:rPr>
          <w:rFonts w:ascii="Arial" w:hAnsi="Arial"/>
          <w:sz w:val="20"/>
        </w:rPr>
        <w:t>A. 0,28; 5,36; 13,4; 13,107; 28,105</w:t>
      </w:r>
    </w:p>
    <w:p>
      <w:pPr>
        <w:pStyle w:val="ListBullet"/>
      </w:pPr>
      <w:r>
        <w:rPr>
          <w:rFonts w:ascii="Arial" w:hAnsi="Arial"/>
          <w:sz w:val="20"/>
        </w:rPr>
        <w:t>B. 0,28; 5,36; 13,4; 28,105; 13,107</w:t>
      </w:r>
    </w:p>
    <w:p>
      <w:pPr>
        <w:pStyle w:val="ListBullet"/>
      </w:pPr>
      <w:r>
        <w:rPr>
          <w:rFonts w:ascii="Arial" w:hAnsi="Arial"/>
          <w:sz w:val="20"/>
        </w:rPr>
        <w:t>C. 0,28; 5,36; 13,107; 13,4; 28,105</w:t>
      </w:r>
    </w:p>
    <w:p>
      <w:pPr>
        <w:pStyle w:val="ListBullet"/>
      </w:pPr>
      <w:r>
        <w:rPr>
          <w:rFonts w:ascii="Arial" w:hAnsi="Arial"/>
          <w:sz w:val="20"/>
        </w:rPr>
        <w:t>D. 28,105; 13,4; 13,107; 5,36; 0,28</w:t>
      </w:r>
    </w:p>
    <w:p>
      <w:r>
        <w:rPr>
          <w:rFonts w:ascii="Arial" w:hAnsi="Arial"/>
          <w:b/>
          <w:sz w:val="21"/>
        </w:rPr>
        <w:t>Lời giải:</w:t>
      </w:r>
    </w:p>
    <w:p>
      <w:r>
        <w:rPr>
          <w:rFonts w:ascii="Arial" w:hAnsi="Arial"/>
          <w:b/>
          <w:sz w:val="20"/>
        </w:rPr>
        <w:t>Bước 1: Đọc kỹ yêu cầu của đề bài: Sắp xếp các số sau theo thứ tự từ bé đến lớn: 5,36; 13,107; 0,28; 28,105; 13,4</w:t>
      </w:r>
    </w:p>
    <w:p>
      <w:r>
        <w:rPr>
          <w:rFonts w:ascii="Arial" w:hAnsi="Arial"/>
          <w:b/>
          <w:sz w:val="20"/>
        </w:rPr>
        <w:t>Bước 2: Phân tích dữ kiện và đối chiếu với từng phương án.</w:t>
      </w:r>
    </w:p>
    <w:p>
      <w:r>
        <w:rPr>
          <w:rFonts w:ascii="Arial" w:hAnsi="Arial"/>
          <w:sz w:val="20"/>
        </w:rPr>
        <w:t>Trả lời: Xét phần nguyên của các số đã cho ta có: 0 &lt; 5 &lt; 13 &lt; 28.</w:t>
      </w:r>
    </w:p>
    <w:p>
      <w:r>
        <w:rPr>
          <w:rFonts w:ascii="Arial" w:hAnsi="Arial"/>
          <w:sz w:val="20"/>
        </w:rPr>
        <w:t>Mà hai số 13,107;</w:t>
      </w:r>
    </w:p>
    <w:p>
      <w:r>
        <w:rPr>
          <w:rFonts w:ascii="Arial" w:hAnsi="Arial"/>
          <w:sz w:val="20"/>
        </w:rPr>
        <w:t>13,4 có cùng phần nguyên là 13.</w:t>
      </w:r>
    </w:p>
    <w:p>
      <w:r>
        <w:rPr>
          <w:rFonts w:ascii="Arial" w:hAnsi="Arial"/>
          <w:sz w:val="20"/>
        </w:rPr>
        <w:t>Xét phần mười của hai số ta có 1 &lt; 4 nên 13,107 &lt; 13,4 Do đó 0,28 &lt; 5,36 &lt; 13,107 &lt; 13,4 &lt; 28,105 Vậy các số được viết theo thứ tự từ bé đến lớn là 0,28;</w:t>
      </w:r>
    </w:p>
    <w:p>
      <w:r>
        <w:rPr>
          <w:rFonts w:ascii="Arial" w:hAnsi="Arial"/>
          <w:sz w:val="20"/>
        </w:rPr>
        <w:t>5,36;</w:t>
      </w:r>
    </w:p>
    <w:p>
      <w:r>
        <w:rPr>
          <w:rFonts w:ascii="Arial" w:hAnsi="Arial"/>
          <w:sz w:val="20"/>
        </w:rPr>
        <w:t>13,107;</w:t>
      </w:r>
    </w:p>
    <w:p>
      <w:r>
        <w:rPr>
          <w:rFonts w:ascii="Arial" w:hAnsi="Arial"/>
          <w:sz w:val="20"/>
        </w:rPr>
        <w:t>13,4;</w:t>
      </w:r>
    </w:p>
    <w:p>
      <w:r>
        <w:rPr>
          <w:rFonts w:ascii="Arial" w:hAnsi="Arial"/>
          <w:sz w:val="20"/>
        </w:rPr>
        <w:t>28,105</w:t>
      </w:r>
    </w:p>
    <w:p>
      <w:r>
        <w:rPr>
          <w:rFonts w:ascii="Arial" w:hAnsi="Arial"/>
          <w:b/>
          <w:sz w:val="21"/>
        </w:rPr>
        <w:t>Câu 19. Tìm chữ số a, biết 97,614 &lt; 97,a12(a &lt; 8)</w:t>
      </w:r>
    </w:p>
    <w:p>
      <w:pPr>
        <w:pStyle w:val="ListBullet"/>
      </w:pPr>
      <w:r>
        <w:rPr>
          <w:rFonts w:ascii="Arial" w:hAnsi="Arial"/>
          <w:sz w:val="20"/>
        </w:rPr>
        <w:t>A. a = 3</w:t>
      </w:r>
    </w:p>
    <w:p>
      <w:pPr>
        <w:pStyle w:val="ListBullet"/>
      </w:pPr>
      <w:r>
        <w:rPr>
          <w:rFonts w:ascii="Arial" w:hAnsi="Arial"/>
          <w:sz w:val="20"/>
        </w:rPr>
        <w:t>B. a = 4</w:t>
      </w:r>
    </w:p>
    <w:p>
      <w:pPr>
        <w:pStyle w:val="ListBullet"/>
      </w:pPr>
      <w:r>
        <w:rPr>
          <w:rFonts w:ascii="Arial" w:hAnsi="Arial"/>
          <w:sz w:val="20"/>
        </w:rPr>
        <w:t>C. a = 6</w:t>
      </w:r>
    </w:p>
    <w:p>
      <w:pPr>
        <w:pStyle w:val="ListBullet"/>
      </w:pPr>
      <w:r>
        <w:rPr>
          <w:rFonts w:ascii="Arial" w:hAnsi="Arial"/>
          <w:sz w:val="20"/>
        </w:rPr>
        <w:t>D. a = 7</w:t>
      </w:r>
    </w:p>
    <w:p>
      <w:r>
        <w:rPr>
          <w:rFonts w:ascii="Arial" w:hAnsi="Arial"/>
          <w:b/>
          <w:sz w:val="21"/>
        </w:rPr>
        <w:t>Lời giải:</w:t>
      </w:r>
    </w:p>
    <w:p>
      <w:r>
        <w:rPr>
          <w:rFonts w:ascii="Arial" w:hAnsi="Arial"/>
          <w:b/>
          <w:sz w:val="20"/>
        </w:rPr>
        <w:t>Bước 1: Đọc kỹ yêu cầu của đề bài: Tìm chữ số a, biết 97,614 &lt; 97,a12(a &lt; 8)</w:t>
      </w:r>
    </w:p>
    <w:p>
      <w:r>
        <w:rPr>
          <w:rFonts w:ascii="Arial" w:hAnsi="Arial"/>
          <w:b/>
          <w:sz w:val="20"/>
        </w:rPr>
        <w:t>Bước 2: Phân tích dữ kiện và đối chiếu với từng phương án.</w:t>
      </w:r>
    </w:p>
    <w:p>
      <w:r>
        <w:rPr>
          <w:rFonts w:ascii="Arial" w:hAnsi="Arial"/>
          <w:sz w:val="20"/>
        </w:rPr>
        <w:t>Trả lời: Để số thập phân 97,614 &lt; 97,a12(a &lt; 8) khi hai số có cùng phần nguyên (97 = 97), cùng hàng phần trăm (1 = 1) và có hàng phần nghìn khác nhau (4 &gt; 2) thì chữ số a đứng ở hàng phần mười phải lớn hơn 6 ( vì ở hàng phần mười của số 97,614 là chữ số 6).</w:t>
      </w:r>
    </w:p>
    <w:p>
      <w:r>
        <w:rPr>
          <w:rFonts w:ascii="Arial" w:hAnsi="Arial"/>
          <w:sz w:val="20"/>
        </w:rPr>
        <w:t>Theo bài ra ta có: 6 &lt; a &lt; 8.</w:t>
      </w:r>
    </w:p>
    <w:p>
      <w:r>
        <w:rPr>
          <w:rFonts w:ascii="Arial" w:hAnsi="Arial"/>
          <w:sz w:val="20"/>
        </w:rPr>
        <w:t>Vì 6 &lt; 7 &lt; 8 nên suy ra a = 7.</w:t>
      </w:r>
    </w:p>
    <w:p>
      <w:r>
        <w:rPr>
          <w:rFonts w:ascii="Arial" w:hAnsi="Arial"/>
          <w:b/>
          <w:sz w:val="21"/>
        </w:rPr>
        <w:t>Câu 20. Điền số thích hợp vào ô trống: Viết thêm các chữ số 00 vào bên phải phần thập phân của số thập phân sau để phần thập phân có 4 chữ số: 157,24 =....... Trả lời: Khi viết thêm bao nhiêu chữ số 00 vào bên phải phần thập phân của một số thập phân thì ta vẫn được một số thập phân bằng nó. Theo đề bài, phần thập phân của số thập phân mới có 4 chữ số, mà phần thập phân của số thập phân đã cho có 2 chữ số nên ta cần thêm vào 2 chữ số 0. Do đó ta có: 157,24 = 157,2400 Vậy đáp án cần điền vào ô trống là 157,2400. Phần II. Trắc nghiệm đúng, sai Câu hỏi. Bốn bạn An, Bình, Cường có chiều cao lần lượt là 313 2 cm, 155 1 4 cm, 15 , 2 dm. Khi đó:</w:t>
      </w:r>
    </w:p>
    <w:p>
      <w:pPr>
        <w:pStyle w:val="ListBullet"/>
      </w:pPr>
      <w:r>
        <w:rPr>
          <w:rFonts w:ascii="Arial" w:hAnsi="Arial"/>
          <w:sz w:val="20"/>
        </w:rPr>
        <w:t>A. Chiều cao của bạn An bằng 15 , 56 d m</w:t>
      </w:r>
    </w:p>
    <w:p>
      <w:pPr>
        <w:pStyle w:val="ListBullet"/>
      </w:pPr>
      <w:r>
        <w:rPr>
          <w:rFonts w:ascii="Arial" w:hAnsi="Arial"/>
          <w:sz w:val="20"/>
        </w:rPr>
        <w:t>B. Bạn Bình cao hơn 16 d m .</w:t>
      </w:r>
    </w:p>
    <w:p>
      <w:pPr>
        <w:pStyle w:val="ListBullet"/>
      </w:pPr>
      <w:r>
        <w:rPr>
          <w:rFonts w:ascii="Arial" w:hAnsi="Arial"/>
          <w:sz w:val="20"/>
        </w:rPr>
        <w:t>C. Bạn Cường cao hơn bạn Bình.</w:t>
      </w:r>
    </w:p>
    <w:p>
      <w:pPr>
        <w:pStyle w:val="ListBullet"/>
      </w:pPr>
      <w:r>
        <w:rPr>
          <w:rFonts w:ascii="Arial" w:hAnsi="Arial"/>
          <w:sz w:val="20"/>
        </w:rPr>
        <w:t>D. Trong ba bạn, bạn An cao nhất.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Viết thêm các chữ số 00 vào bên phải phần thập phân của số thập phân sau để phần thập phân có 4 chữ số: 157,24 =....... Trả lời: Khi viết thêm bao nhiêu chữ số 00 vào bên phải phần thập phân của một số thập phân thì ta vẫn được một số thập phân bằng nó. Theo đề bài, phần thập phân của số thập phân mới có 4 chữ số, mà phần thập phân của số thập phân đã cho có 2 chữ số nên ta cần thêm vào 2 chữ số 0. Do đó ta có: 157,24 = 157,2400 Vậy đáp án cần điền vào ô trống là 157,2400. Phần II. Trắc nghiệm đúng, sai Câu hỏi. Bốn bạn An, Bình, Cường có chiều cao lần lượt là 313 2 cm, 155 1 4 cm, 15 , 2 dm. Khi đó:</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Ta có: 313 2 cm = 313 20 dm = 1 565 100 dm = 15 , 65 dm.</w:t>
      </w:r>
    </w:p>
    <w:p>
      <w:r>
        <w:rPr>
          <w:rFonts w:ascii="Arial" w:hAnsi="Arial"/>
          <w:sz w:val="20"/>
        </w:rPr>
        <w:t>Vậy chiều cao của bạn An bằng 15 , 65 d m b) Sai.</w:t>
      </w:r>
    </w:p>
    <w:p>
      <w:r>
        <w:rPr>
          <w:rFonts w:ascii="Arial" w:hAnsi="Arial"/>
          <w:sz w:val="20"/>
        </w:rPr>
        <w:t>Ta có: 155 1 4 cm = 621 4 cm = 621 40 dm = 15 525 1 000 = 15 , 525 dm.</w:t>
      </w:r>
    </w:p>
    <w:p>
      <w:r>
        <w:rPr>
          <w:rFonts w:ascii="Arial" w:hAnsi="Arial"/>
          <w:sz w:val="20"/>
        </w:rPr>
        <w:t>Vì 15 , 525 dm &lt; 16 dm nên bạn Bình thấp hơn 16 d m c) Sai.</w:t>
      </w:r>
    </w:p>
    <w:p>
      <w:r>
        <w:rPr>
          <w:rFonts w:ascii="Arial" w:hAnsi="Arial"/>
          <w:sz w:val="20"/>
        </w:rPr>
        <w:t>Vì 15 , 525 dm &gt; 15 , 2 dm nên Bình cao hơn Cường.</w:t>
      </w:r>
    </w:p>
    <w:p>
      <w:r>
        <w:rPr>
          <w:rFonts w:ascii="Arial" w:hAnsi="Arial"/>
          <w:sz w:val="20"/>
        </w:rPr>
        <w:t>d) Đúng.</w:t>
      </w:r>
    </w:p>
    <w:p>
      <w:r>
        <w:rPr>
          <w:rFonts w:ascii="Arial" w:hAnsi="Arial"/>
          <w:sz w:val="20"/>
        </w:rPr>
        <w:t>Vì 15 , 65 dm &gt; 15 , 525 dm &gt; 15 , 2 dm nên trong ba bạn, bạn An cao nhất.</w:t>
      </w:r>
    </w:p>
    <w:p>
      <w:r>
        <w:rPr>
          <w:rFonts w:ascii="Arial" w:hAnsi="Arial"/>
          <w:b/>
          <w:sz w:val="20"/>
        </w:rPr>
        <w:t>Kết luận: Đáp án đúng là A (Chiều cao của bạn An bằng 15 , 56 d m).</w:t>
      </w:r>
    </w:p>
    <w:p>
      <w:pPr>
        <w:pStyle w:val="Heading4"/>
      </w:pPr>
      <w:r>
        <w:t>Bài học nguồn: Trắc nghiệm Bài 6: Phép cộng,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cộng,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https://vietjack.com/toan-6-canh-dieu/trac-nghiem-bai-6-phep-cong-phep-tru-so-thap-phan.jsp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cộng và phép trừ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1 , 2 + 2 , 4 bằng</w:t>
      </w:r>
    </w:p>
    <w:p>
      <w:pPr>
        <w:pStyle w:val="ListBullet"/>
      </w:pPr>
      <w:r>
        <w:rPr>
          <w:rFonts w:ascii="Arial" w:hAnsi="Arial"/>
          <w:sz w:val="20"/>
        </w:rPr>
        <w:t>A. - 1 , 2 .</w:t>
      </w:r>
    </w:p>
    <w:p>
      <w:pPr>
        <w:pStyle w:val="ListBullet"/>
      </w:pPr>
      <w:r>
        <w:rPr>
          <w:rFonts w:ascii="Arial" w:hAnsi="Arial"/>
          <w:sz w:val="20"/>
        </w:rPr>
        <w:t>B. 1 , 2 .</w:t>
      </w:r>
    </w:p>
    <w:p>
      <w:pPr>
        <w:pStyle w:val="ListBullet"/>
      </w:pPr>
      <w:r>
        <w:rPr>
          <w:rFonts w:ascii="Arial" w:hAnsi="Arial"/>
          <w:sz w:val="20"/>
        </w:rPr>
        <w:t>C. 3 , 6 .</w:t>
      </w:r>
    </w:p>
    <w:p>
      <w:pPr>
        <w:pStyle w:val="ListBullet"/>
      </w:pPr>
      <w:r>
        <w:rPr>
          <w:rFonts w:ascii="Arial" w:hAnsi="Arial"/>
          <w:sz w:val="20"/>
        </w:rPr>
        <w:t>D. - 3 ,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1 , 2 + 2 , 4 bằng</w:t>
      </w:r>
    </w:p>
    <w:p>
      <w:r>
        <w:rPr>
          <w:rFonts w:ascii="Arial" w:hAnsi="Arial"/>
          <w:b/>
          <w:sz w:val="20"/>
        </w:rPr>
        <w:t>Bước 2: Phân tích dữ kiện và đối chiếu với từng phương án.</w:t>
      </w:r>
    </w:p>
    <w:p>
      <w:r>
        <w:rPr>
          <w:rFonts w:ascii="Arial" w:hAnsi="Arial"/>
          <w:sz w:val="20"/>
        </w:rPr>
        <w:t>Ta có: − 1 , 2</w:t>
      </w:r>
    </w:p>
    <w:p>
      <w:r>
        <w:rPr>
          <w:rFonts w:ascii="Arial" w:hAnsi="Arial"/>
          <w:sz w:val="20"/>
        </w:rPr>
        <w:t>+ 2 , 4 = 2 , 4 − 1 , 2 = 1 , 2.</w:t>
      </w:r>
    </w:p>
    <w:p>
      <w:r>
        <w:rPr>
          <w:rFonts w:ascii="Arial" w:hAnsi="Arial"/>
          <w:b/>
          <w:sz w:val="20"/>
        </w:rPr>
        <w:t>Kết luận: Đáp án đúng là B (1 , 2 .).</w:t>
      </w:r>
    </w:p>
    <w:p>
      <w:r>
        <w:rPr>
          <w:rFonts w:ascii="Arial" w:hAnsi="Arial"/>
          <w:b/>
          <w:sz w:val="21"/>
        </w:rPr>
        <w:t>Câu 2. Kết quả của phép tính 24 , 716 − 32 , 75 bằng</w:t>
      </w:r>
    </w:p>
    <w:p>
      <w:pPr>
        <w:pStyle w:val="ListBullet"/>
      </w:pPr>
      <w:r>
        <w:rPr>
          <w:rFonts w:ascii="Arial" w:hAnsi="Arial"/>
          <w:sz w:val="20"/>
        </w:rPr>
        <w:t>A. 8 , 034.</w:t>
      </w:r>
    </w:p>
    <w:p>
      <w:pPr>
        <w:pStyle w:val="ListBullet"/>
      </w:pPr>
      <w:r>
        <w:rPr>
          <w:rFonts w:ascii="Arial" w:hAnsi="Arial"/>
          <w:sz w:val="20"/>
        </w:rPr>
        <w:t>B. − 8 , 034.</w:t>
      </w:r>
    </w:p>
    <w:p>
      <w:pPr>
        <w:pStyle w:val="ListBullet"/>
      </w:pPr>
      <w:r>
        <w:rPr>
          <w:rFonts w:ascii="Arial" w:hAnsi="Arial"/>
          <w:sz w:val="20"/>
        </w:rPr>
        <w:t>C. − 8 , 043.</w:t>
      </w:r>
    </w:p>
    <w:p>
      <w:pPr>
        <w:pStyle w:val="ListBullet"/>
      </w:pPr>
      <w:r>
        <w:rPr>
          <w:rFonts w:ascii="Arial" w:hAnsi="Arial"/>
          <w:sz w:val="20"/>
        </w:rPr>
        <w:t>D. 8 , 043.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24 , 716 − 32 , 75 bằng</w:t>
      </w:r>
    </w:p>
    <w:p>
      <w:r>
        <w:rPr>
          <w:rFonts w:ascii="Arial" w:hAnsi="Arial"/>
          <w:b/>
          <w:sz w:val="20"/>
        </w:rPr>
        <w:t>Bước 2: Phân tích dữ kiện và đối chiếu với từng phương án.</w:t>
      </w:r>
    </w:p>
    <w:p>
      <w:r>
        <w:rPr>
          <w:rFonts w:ascii="Arial" w:hAnsi="Arial"/>
          <w:sz w:val="20"/>
        </w:rPr>
        <w:t>24 , 716 − 32 , 75 = − 32 , 75 − 24 , 716 = − 8 , 034.</w:t>
      </w:r>
    </w:p>
    <w:p>
      <w:r>
        <w:rPr>
          <w:rFonts w:ascii="Arial" w:hAnsi="Arial"/>
          <w:b/>
          <w:sz w:val="20"/>
        </w:rPr>
        <w:t>Kết luận: Đáp án đúng là B (− 8 , 034.).</w:t>
      </w:r>
    </w:p>
    <w:p>
      <w:r>
        <w:rPr>
          <w:rFonts w:ascii="Arial" w:hAnsi="Arial"/>
          <w:b/>
          <w:sz w:val="21"/>
        </w:rPr>
        <w:t>Câu 3. Kết quả của phép tính − 0 , 346 + − 12 , 78 bằng</w:t>
      </w:r>
    </w:p>
    <w:p>
      <w:pPr>
        <w:pStyle w:val="ListBullet"/>
      </w:pPr>
      <w:r>
        <w:rPr>
          <w:rFonts w:ascii="Arial" w:hAnsi="Arial"/>
          <w:sz w:val="20"/>
        </w:rPr>
        <w:t>A. − 13 , 126.</w:t>
      </w:r>
    </w:p>
    <w:p>
      <w:pPr>
        <w:pStyle w:val="ListBullet"/>
      </w:pPr>
      <w:r>
        <w:rPr>
          <w:rFonts w:ascii="Arial" w:hAnsi="Arial"/>
          <w:sz w:val="20"/>
        </w:rPr>
        <w:t>B. 13 , 126.</w:t>
      </w:r>
    </w:p>
    <w:p>
      <w:pPr>
        <w:pStyle w:val="ListBullet"/>
      </w:pPr>
      <w:r>
        <w:rPr>
          <w:rFonts w:ascii="Arial" w:hAnsi="Arial"/>
          <w:sz w:val="20"/>
        </w:rPr>
        <w:t>C. 12 , 434.</w:t>
      </w:r>
    </w:p>
    <w:p>
      <w:pPr>
        <w:pStyle w:val="ListBullet"/>
      </w:pPr>
      <w:r>
        <w:rPr>
          <w:rFonts w:ascii="Arial" w:hAnsi="Arial"/>
          <w:sz w:val="20"/>
        </w:rPr>
        <w:t>D. − 12 , 434.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− 0 , 346 + − 12 , 78 bằng</w:t>
      </w:r>
    </w:p>
    <w:p>
      <w:r>
        <w:rPr>
          <w:rFonts w:ascii="Arial" w:hAnsi="Arial"/>
          <w:b/>
          <w:sz w:val="20"/>
        </w:rPr>
        <w:t>Bước 2: Phân tích dữ kiện và đối chiếu với từng phương án.</w:t>
      </w:r>
    </w:p>
    <w:p>
      <w:r>
        <w:rPr>
          <w:rFonts w:ascii="Arial" w:hAnsi="Arial"/>
          <w:sz w:val="20"/>
        </w:rPr>
        <w:t>− 0 , 346</w:t>
      </w:r>
    </w:p>
    <w:p>
      <w:r>
        <w:rPr>
          <w:rFonts w:ascii="Arial" w:hAnsi="Arial"/>
          <w:sz w:val="20"/>
        </w:rPr>
        <w:t>+ − 12 , 78 = − 0 , 346</w:t>
      </w:r>
    </w:p>
    <w:p>
      <w:r>
        <w:rPr>
          <w:rFonts w:ascii="Arial" w:hAnsi="Arial"/>
          <w:sz w:val="20"/>
        </w:rPr>
        <w:t>+ 12 , 78 = − 13 , 126</w:t>
      </w:r>
    </w:p>
    <w:p>
      <w:r>
        <w:rPr>
          <w:rFonts w:ascii="Arial" w:hAnsi="Arial"/>
          <w:b/>
          <w:sz w:val="20"/>
        </w:rPr>
        <w:t>Kết luận: Đáp án đúng là A (− 13 , 126.).</w:t>
      </w:r>
    </w:p>
    <w:p>
      <w:r>
        <w:rPr>
          <w:rFonts w:ascii="Arial" w:hAnsi="Arial"/>
          <w:b/>
          <w:sz w:val="21"/>
        </w:rPr>
        <w:t>Câu 4. Tổng của số thập phân a và số đối của nó bằng</w:t>
      </w:r>
    </w:p>
    <w:p>
      <w:pPr>
        <w:pStyle w:val="ListBullet"/>
      </w:pPr>
      <w:r>
        <w:rPr>
          <w:rFonts w:ascii="Arial" w:hAnsi="Arial"/>
          <w:sz w:val="20"/>
        </w:rPr>
        <w:t>A. - 2</w:t>
      </w:r>
    </w:p>
    <w:p>
      <w:pPr>
        <w:pStyle w:val="ListBullet"/>
      </w:pPr>
      <w:r>
        <w:rPr>
          <w:rFonts w:ascii="Arial" w:hAnsi="Arial"/>
          <w:sz w:val="20"/>
        </w:rPr>
        <w:t>B. - 1</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Tổng của số thập phân a và số đối của nó bằng</w:t>
      </w:r>
    </w:p>
    <w:p>
      <w:r>
        <w:rPr>
          <w:rFonts w:ascii="Arial" w:hAnsi="Arial"/>
          <w:b/>
          <w:sz w:val="20"/>
        </w:rPr>
        <w:t>Bước 2: Phân tích dữ kiện và đối chiếu với từng phương án.</w:t>
      </w:r>
    </w:p>
    <w:p>
      <w:r>
        <w:rPr>
          <w:rFonts w:ascii="Arial" w:hAnsi="Arial"/>
          <w:sz w:val="20"/>
        </w:rPr>
        <w:t>Số đối của số thập phân a là - a Ta có: a</w:t>
      </w:r>
    </w:p>
    <w:p>
      <w:r>
        <w:rPr>
          <w:rFonts w:ascii="Arial" w:hAnsi="Arial"/>
          <w:sz w:val="20"/>
        </w:rPr>
        <w:t>+ − a = 0.</w:t>
      </w:r>
    </w:p>
    <w:p>
      <w:r>
        <w:rPr>
          <w:rFonts w:ascii="Arial" w:hAnsi="Arial"/>
          <w:sz w:val="20"/>
        </w:rPr>
        <w:t>Vậy tổng của số thập phân a và số đối của nó bằng 0.</w:t>
      </w:r>
    </w:p>
    <w:p>
      <w:r>
        <w:rPr>
          <w:rFonts w:ascii="Arial" w:hAnsi="Arial"/>
          <w:b/>
          <w:sz w:val="20"/>
        </w:rPr>
        <w:t>Kết luận: Đáp án đúng là D (0.).</w:t>
      </w:r>
    </w:p>
    <w:p>
      <w:r>
        <w:rPr>
          <w:rFonts w:ascii="Arial" w:hAnsi="Arial"/>
          <w:b/>
          <w:sz w:val="21"/>
        </w:rPr>
        <w:t>Câu 5. Kết quả của phép tính − 1 , 7 − − 2 , 7 là</w:t>
      </w:r>
    </w:p>
    <w:p>
      <w:pPr>
        <w:pStyle w:val="ListBullet"/>
      </w:pPr>
      <w:r>
        <w:rPr>
          <w:rFonts w:ascii="Arial" w:hAnsi="Arial"/>
          <w:sz w:val="20"/>
        </w:rPr>
        <w:t>A. Hợp số.</w:t>
      </w:r>
    </w:p>
    <w:p>
      <w:pPr>
        <w:pStyle w:val="ListBullet"/>
      </w:pPr>
      <w:r>
        <w:rPr>
          <w:rFonts w:ascii="Arial" w:hAnsi="Arial"/>
          <w:sz w:val="20"/>
        </w:rPr>
        <w:t>B. Số nguyên tố.</w:t>
      </w:r>
    </w:p>
    <w:p>
      <w:pPr>
        <w:pStyle w:val="ListBullet"/>
      </w:pPr>
      <w:r>
        <w:rPr>
          <w:rFonts w:ascii="Arial" w:hAnsi="Arial"/>
          <w:sz w:val="20"/>
        </w:rPr>
        <w:t>C. Số chính phương.</w:t>
      </w:r>
    </w:p>
    <w:p>
      <w:pPr>
        <w:pStyle w:val="ListBullet"/>
      </w:pPr>
      <w:r>
        <w:rPr>
          <w:rFonts w:ascii="Arial" w:hAnsi="Arial"/>
          <w:sz w:val="20"/>
        </w:rPr>
        <w:t>D. Số chia hết cho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− 1 , 7 − − 2 , 7 là</w:t>
      </w:r>
    </w:p>
    <w:p>
      <w:r>
        <w:rPr>
          <w:rFonts w:ascii="Arial" w:hAnsi="Arial"/>
          <w:b/>
          <w:sz w:val="20"/>
        </w:rPr>
        <w:t>Bước 2: Phân tích dữ kiện và đối chiếu với từng phương án.</w:t>
      </w:r>
    </w:p>
    <w:p>
      <w:r>
        <w:rPr>
          <w:rFonts w:ascii="Arial" w:hAnsi="Arial"/>
          <w:sz w:val="20"/>
        </w:rPr>
        <w:t>Ta có: − 1 , 7 − − 2 , 7 = 2 , 7 − 1 , 7 = 1.</w:t>
      </w:r>
    </w:p>
    <w:p>
      <w:r>
        <w:rPr>
          <w:rFonts w:ascii="Arial" w:hAnsi="Arial"/>
          <w:sz w:val="20"/>
        </w:rPr>
        <w:t>Vậy kết quả của phép tính trên là số chính phương.</w:t>
      </w:r>
    </w:p>
    <w:p>
      <w:r>
        <w:rPr>
          <w:rFonts w:ascii="Arial" w:hAnsi="Arial"/>
          <w:b/>
          <w:sz w:val="20"/>
        </w:rPr>
        <w:t>Kết luận: Đáp án đúng là C (Số chính phương.).</w:t>
      </w:r>
    </w:p>
    <w:p>
      <w:r>
        <w:rPr>
          <w:rFonts w:ascii="Arial" w:hAnsi="Arial"/>
          <w:b/>
          <w:sz w:val="21"/>
        </w:rPr>
        <w:t>Câu 6. Bạn Nam cao 1 , 57 m, bạn Loan cao 1 , 49 m. Bạn Loan cao hơn bạn Nam là</w:t>
      </w:r>
    </w:p>
    <w:p>
      <w:pPr>
        <w:pStyle w:val="ListBullet"/>
      </w:pPr>
      <w:r>
        <w:rPr>
          <w:rFonts w:ascii="Arial" w:hAnsi="Arial"/>
          <w:sz w:val="20"/>
        </w:rPr>
        <w:t>A. − 0 , 08 m.</w:t>
      </w:r>
    </w:p>
    <w:p>
      <w:pPr>
        <w:pStyle w:val="ListBullet"/>
      </w:pPr>
      <w:r>
        <w:rPr>
          <w:rFonts w:ascii="Arial" w:hAnsi="Arial"/>
          <w:sz w:val="20"/>
        </w:rPr>
        <w:t>B. − 0 , 06 m.</w:t>
      </w:r>
    </w:p>
    <w:p>
      <w:pPr>
        <w:pStyle w:val="ListBullet"/>
      </w:pPr>
      <w:r>
        <w:rPr>
          <w:rFonts w:ascii="Arial" w:hAnsi="Arial"/>
          <w:sz w:val="20"/>
        </w:rPr>
        <w:t>C. 0 , 08 m.</w:t>
      </w:r>
    </w:p>
    <w:p>
      <w:pPr>
        <w:pStyle w:val="ListBullet"/>
      </w:pPr>
      <w:r>
        <w:rPr>
          <w:rFonts w:ascii="Arial" w:hAnsi="Arial"/>
          <w:sz w:val="20"/>
        </w:rPr>
        <w:t>D. 0 , 06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Bạn Nam cao 1 , 57 m, bạn Loan cao 1 , 49 m. Bạn Loan cao hơn bạn Nam là</w:t>
      </w:r>
    </w:p>
    <w:p>
      <w:r>
        <w:rPr>
          <w:rFonts w:ascii="Arial" w:hAnsi="Arial"/>
          <w:b/>
          <w:sz w:val="20"/>
        </w:rPr>
        <w:t>Bước 2: Phân tích dữ kiện và đối chiếu với từng phương án.</w:t>
      </w:r>
    </w:p>
    <w:p>
      <w:r>
        <w:rPr>
          <w:rFonts w:ascii="Arial" w:hAnsi="Arial"/>
          <w:sz w:val="20"/>
        </w:rPr>
        <w:t>Bạn Loan cao hơn bạn Nam 1 , 49 − 1 , 57 = − 0 , 08 m.</w:t>
      </w:r>
    </w:p>
    <w:p>
      <w:r>
        <w:rPr>
          <w:rFonts w:ascii="Arial" w:hAnsi="Arial"/>
          <w:sz w:val="20"/>
        </w:rPr>
        <w:t>m là:</w:t>
      </w:r>
    </w:p>
    <w:p>
      <w:r>
        <w:rPr>
          <w:rFonts w:ascii="Arial" w:hAnsi="Arial"/>
          <w:b/>
          <w:sz w:val="20"/>
        </w:rPr>
        <w:t>Kết luận: Đáp án đúng là A (− 0 , 08 m.).</w:t>
      </w:r>
    </w:p>
    <w:p>
      <w:r>
        <w:rPr>
          <w:rFonts w:ascii="Arial" w:hAnsi="Arial"/>
          <w:b/>
          <w:sz w:val="21"/>
        </w:rPr>
        <w:t>Câu 7. Nhiệt độ trung bình năm ở thành phố A là 2, $5^\circ$ C. và ở thành phố B là − 1, $5^\circ$ C. Khi đó:</w:t>
      </w:r>
    </w:p>
    <w:p>
      <w:pPr>
        <w:pStyle w:val="ListBullet"/>
      </w:pPr>
      <w:r>
        <w:rPr>
          <w:rFonts w:ascii="Arial" w:hAnsi="Arial"/>
          <w:sz w:val="20"/>
        </w:rPr>
        <w:t>A. Nhiệt độ trung bình năm ở thành phố A cao hơn thành phố B là $5^\circ$ C.</w:t>
      </w:r>
    </w:p>
    <w:p>
      <w:pPr>
        <w:pStyle w:val="ListBullet"/>
      </w:pPr>
      <w:r>
        <w:rPr>
          <w:rFonts w:ascii="Arial" w:hAnsi="Arial"/>
          <w:sz w:val="20"/>
        </w:rPr>
        <w:t>B. Nhiệt độ trung bình năm ở thành phố A thấp hơn thành phố B là $3^\circ$ C.</w:t>
      </w:r>
    </w:p>
    <w:p>
      <w:pPr>
        <w:pStyle w:val="ListBullet"/>
      </w:pPr>
      <w:r>
        <w:rPr>
          <w:rFonts w:ascii="Arial" w:hAnsi="Arial"/>
          <w:sz w:val="20"/>
        </w:rPr>
        <w:t>C. Nhiệt độ trung bình năm ở thành phố A cao hơn thành phố B là $4^\circ$ C.</w:t>
      </w:r>
    </w:p>
    <w:p>
      <w:pPr>
        <w:pStyle w:val="ListBullet"/>
      </w:pPr>
      <w:r>
        <w:rPr>
          <w:rFonts w:ascii="Arial" w:hAnsi="Arial"/>
          <w:sz w:val="20"/>
        </w:rPr>
        <w:t>D. Nhiệt độ trung bình năm ở thành phố A thấp hơn thành phố B là $5^\circ$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Nhiệt độ trung bình năm ở thành phố A là 2, $5^\circ$ C. và ở thành phố B là − 1, $5^\circ$ C. Khi đó:</w:t>
      </w:r>
    </w:p>
    <w:p>
      <w:r>
        <w:rPr>
          <w:rFonts w:ascii="Arial" w:hAnsi="Arial"/>
          <w:b/>
          <w:sz w:val="20"/>
        </w:rPr>
        <w:t>Bước 2: Phân tích dữ kiện và đối chiếu với từng phương án.</w:t>
      </w:r>
    </w:p>
    <w:p>
      <w:r>
        <w:rPr>
          <w:rFonts w:ascii="Arial" w:hAnsi="Arial"/>
          <w:sz w:val="20"/>
        </w:rPr>
        <w:t>Vì 2, 5 − − 1, 5 = 2, 5</w:t>
      </w:r>
    </w:p>
    <w:p>
      <w:r>
        <w:rPr>
          <w:rFonts w:ascii="Arial" w:hAnsi="Arial"/>
          <w:sz w:val="20"/>
        </w:rPr>
        <w:t>+ 1, 5 = 4 nên nhiệt độ trung bình năm ở thành phố A cao hơn thành phố B $4^\circ$ C.</w:t>
      </w:r>
    </w:p>
    <w:p>
      <w:r>
        <w:rPr>
          <w:rFonts w:ascii="Arial" w:hAnsi="Arial"/>
          <w:b/>
          <w:sz w:val="20"/>
        </w:rPr>
        <w:t>Kết luận: Đáp án đúng là C (Nhiệt độ trung bình năm ở thành phố A cao hơn thành phố B là $4^\circ$ C.).</w:t>
      </w:r>
    </w:p>
    <w:p>
      <w:r>
        <w:rPr>
          <w:rFonts w:ascii="Arial" w:hAnsi="Arial"/>
          <w:b/>
          <w:sz w:val="21"/>
        </w:rPr>
        <w:t>Câu 8. Giá trị của x thỏa mãn x + 3 , 12 = 14 , 6 − 8 , 5 là</w:t>
      </w:r>
    </w:p>
    <w:p>
      <w:pPr>
        <w:pStyle w:val="ListBullet"/>
      </w:pPr>
      <w:r>
        <w:rPr>
          <w:rFonts w:ascii="Arial" w:hAnsi="Arial"/>
          <w:sz w:val="20"/>
        </w:rPr>
        <w:t>A. x = 1 , 98.</w:t>
      </w:r>
    </w:p>
    <w:p>
      <w:pPr>
        <w:pStyle w:val="ListBullet"/>
      </w:pPr>
      <w:r>
        <w:rPr>
          <w:rFonts w:ascii="Arial" w:hAnsi="Arial"/>
          <w:sz w:val="20"/>
        </w:rPr>
        <w:t>B. x = − 1 , 98.</w:t>
      </w:r>
    </w:p>
    <w:p>
      <w:pPr>
        <w:pStyle w:val="ListBullet"/>
      </w:pPr>
      <w:r>
        <w:rPr>
          <w:rFonts w:ascii="Arial" w:hAnsi="Arial"/>
          <w:sz w:val="20"/>
        </w:rPr>
        <w:t>C. x = 2 , 98.</w:t>
      </w:r>
    </w:p>
    <w:p>
      <w:pPr>
        <w:pStyle w:val="ListBullet"/>
      </w:pPr>
      <w:r>
        <w:rPr>
          <w:rFonts w:ascii="Arial" w:hAnsi="Arial"/>
          <w:sz w:val="20"/>
        </w:rPr>
        <w:t>D. x = − 2 , 98.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95425" cy="1381560"/>
            <wp:docPr id="1620" name="Picture 1620"/>
            <wp:cNvGraphicFramePr>
              <a:graphicFrameLocks noChangeAspect="1"/>
            </wp:cNvGraphicFramePr>
            <a:graphic>
              <a:graphicData uri="http://schemas.openxmlformats.org/drawingml/2006/picture">
                <pic:pic>
                  <pic:nvPicPr>
                    <pic:cNvPr id="0" name="dd38f8bc136e39e473d7d3c67b37f64226dea3a5.png"/>
                    <pic:cNvPicPr/>
                  </pic:nvPicPr>
                  <pic:blipFill>
                    <a:blip r:embed="rId1176"/>
                    <a:stretch>
                      <a:fillRect/>
                    </a:stretch>
                  </pic:blipFill>
                  <pic:spPr>
                    <a:xfrm>
                      <a:off x="0" y="0"/>
                      <a:ext cx="1495425" cy="138156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https://vietjack.com/toan-6-canh-dieu/images/trac-nghiem-bai-6-phep-cong-phep-tru-so-thap-phan-350310.PNG</w:t>
      </w:r>
    </w:p>
    <w:p>
      <w:r>
        <w:rPr>
          <w:rFonts w:ascii="Arial" w:hAnsi="Arial"/>
          <w:b/>
          <w:sz w:val="21"/>
        </w:rPr>
        <w:t>Lời giải:</w:t>
      </w:r>
    </w:p>
    <w:p>
      <w:r>
        <w:rPr>
          <w:rFonts w:ascii="Arial" w:hAnsi="Arial"/>
          <w:b/>
          <w:sz w:val="20"/>
        </w:rPr>
        <w:t>Bước 1: Đọc kỹ yêu cầu của đề bài: Giá trị của x thỏa mãn x + 3 , 12 = 14 , 6 − 8 , 5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C (x = 2 , 98.).</w:t>
      </w:r>
    </w:p>
    <w:p>
      <w:r>
        <w:rPr>
          <w:rFonts w:ascii="Arial" w:hAnsi="Arial"/>
          <w:b/>
          <w:sz w:val="21"/>
        </w:rPr>
        <w:t>Câu 9. Giá trị của x thỏa mãn x − 5 , 14 = 31 , 4 + 4 , 6 là</w:t>
      </w:r>
    </w:p>
    <w:p>
      <w:pPr>
        <w:pStyle w:val="ListBullet"/>
      </w:pPr>
      <w:r>
        <w:rPr>
          <w:rFonts w:ascii="Arial" w:hAnsi="Arial"/>
          <w:sz w:val="20"/>
        </w:rPr>
        <w:t>A. x = 36.</w:t>
      </w:r>
    </w:p>
    <w:p>
      <w:pPr>
        <w:pStyle w:val="ListBullet"/>
      </w:pPr>
      <w:r>
        <w:rPr>
          <w:rFonts w:ascii="Arial" w:hAnsi="Arial"/>
          <w:sz w:val="20"/>
        </w:rPr>
        <w:t>B. x = 41 , 41.</w:t>
      </w:r>
    </w:p>
    <w:p>
      <w:pPr>
        <w:pStyle w:val="ListBullet"/>
      </w:pPr>
      <w:r>
        <w:rPr>
          <w:rFonts w:ascii="Arial" w:hAnsi="Arial"/>
          <w:sz w:val="20"/>
        </w:rPr>
        <w:t>C. x = 41 , 4</w:t>
      </w:r>
    </w:p>
    <w:p>
      <w:pPr>
        <w:pStyle w:val="ListBullet"/>
      </w:pPr>
      <w:r>
        <w:rPr>
          <w:rFonts w:ascii="Arial" w:hAnsi="Arial"/>
          <w:sz w:val="20"/>
        </w:rPr>
        <w:t>D. x = 41 , 14.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676400" cy="1268427"/>
            <wp:docPr id="1621" name="Picture 1621"/>
            <wp:cNvGraphicFramePr>
              <a:graphicFrameLocks noChangeAspect="1"/>
            </wp:cNvGraphicFramePr>
            <a:graphic>
              <a:graphicData uri="http://schemas.openxmlformats.org/drawingml/2006/picture">
                <pic:pic>
                  <pic:nvPicPr>
                    <pic:cNvPr id="0" name="60baf4e0907f560e34866cd67e57907020c575c6.png"/>
                    <pic:cNvPicPr/>
                  </pic:nvPicPr>
                  <pic:blipFill>
                    <a:blip r:embed="rId1177"/>
                    <a:stretch>
                      <a:fillRect/>
                    </a:stretch>
                  </pic:blipFill>
                  <pic:spPr>
                    <a:xfrm>
                      <a:off x="0" y="0"/>
                      <a:ext cx="1676400" cy="1268427"/>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https://vietjack.com/toan-6-canh-dieu/images/trac-nghiem-bai-6-phep-cong-phep-tru-so-thap-phan-350311.PNG</w:t>
      </w:r>
    </w:p>
    <w:p>
      <w:r>
        <w:rPr>
          <w:rFonts w:ascii="Arial" w:hAnsi="Arial"/>
          <w:b/>
          <w:sz w:val="21"/>
        </w:rPr>
        <w:t>Lời giải:</w:t>
      </w:r>
    </w:p>
    <w:p>
      <w:r>
        <w:rPr>
          <w:rFonts w:ascii="Arial" w:hAnsi="Arial"/>
          <w:b/>
          <w:sz w:val="20"/>
        </w:rPr>
        <w:t>Bước 1: Đọc kỹ yêu cầu của đề bài: Giá trị của x thỏa mãn x − 5 , 14 = 31 , 4 + 4 , 6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D (x = 41 , 14.).</w:t>
      </w:r>
    </w:p>
    <w:p>
      <w:r>
        <w:rPr>
          <w:rFonts w:ascii="Arial" w:hAnsi="Arial"/>
          <w:b/>
          <w:sz w:val="21"/>
        </w:rPr>
        <w:t>Câu 10. Giá trị của biểu thức A = 41 , 54 − 3 , 18 + 23 , 17 + 8 , 46 − 5 , 82 − 3 , 17 là</w:t>
      </w:r>
    </w:p>
    <w:p>
      <w:pPr>
        <w:pStyle w:val="ListBullet"/>
      </w:pPr>
      <w:r>
        <w:rPr>
          <w:rFonts w:ascii="Arial" w:hAnsi="Arial"/>
          <w:sz w:val="20"/>
        </w:rPr>
        <w:t>A. 61.</w:t>
      </w:r>
    </w:p>
    <w:p>
      <w:pPr>
        <w:pStyle w:val="ListBullet"/>
      </w:pPr>
      <w:r>
        <w:rPr>
          <w:rFonts w:ascii="Arial" w:hAnsi="Arial"/>
          <w:sz w:val="20"/>
        </w:rPr>
        <w:t>B. 51.</w:t>
      </w:r>
    </w:p>
    <w:p>
      <w:pPr>
        <w:pStyle w:val="ListBullet"/>
      </w:pPr>
      <w:r>
        <w:rPr>
          <w:rFonts w:ascii="Arial" w:hAnsi="Arial"/>
          <w:sz w:val="20"/>
        </w:rPr>
        <w:t>C. 79.</w:t>
      </w:r>
    </w:p>
    <w:p>
      <w:pPr>
        <w:pStyle w:val="ListBullet"/>
      </w:pPr>
      <w:r>
        <w:rPr>
          <w:rFonts w:ascii="Arial" w:hAnsi="Arial"/>
          <w:sz w:val="20"/>
        </w:rPr>
        <w:t>D. 41.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048000" cy="1361390"/>
            <wp:docPr id="1622" name="Picture 1622"/>
            <wp:cNvGraphicFramePr>
              <a:graphicFrameLocks noChangeAspect="1"/>
            </wp:cNvGraphicFramePr>
            <a:graphic>
              <a:graphicData uri="http://schemas.openxmlformats.org/drawingml/2006/picture">
                <pic:pic>
                  <pic:nvPicPr>
                    <pic:cNvPr id="0" name="3a21c436c58c495c9bcb77a07b8b9c4ea6ea9b09.png"/>
                    <pic:cNvPicPr/>
                  </pic:nvPicPr>
                  <pic:blipFill>
                    <a:blip r:embed="rId1178"/>
                    <a:stretch>
                      <a:fillRect/>
                    </a:stretch>
                  </pic:blipFill>
                  <pic:spPr>
                    <a:xfrm>
                      <a:off x="0" y="0"/>
                      <a:ext cx="3048000" cy="136139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https://vietjack.com/toan-6-canh-dieu/images/trac-nghiem-bai-6-phep-cong-phep-tru-so-thap-phan-350312.PNG</w:t>
      </w:r>
    </w:p>
    <w:p>
      <w:r>
        <w:rPr>
          <w:rFonts w:ascii="Arial" w:hAnsi="Arial"/>
          <w:b/>
          <w:sz w:val="21"/>
        </w:rPr>
        <w:t>Lời giải:</w:t>
      </w:r>
    </w:p>
    <w:p>
      <w:r>
        <w:rPr>
          <w:rFonts w:ascii="Arial" w:hAnsi="Arial"/>
          <w:b/>
          <w:sz w:val="20"/>
        </w:rPr>
        <w:t>Bước 1: Đọc kỹ yêu cầu của đề bài: Giá trị của biểu thức A = 41 , 54 − 3 , 18 + 23 , 17 + 8 , 46 − 5 , 82 − 3 , 17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11 10 = 1 , 1;</w:t>
      </w:r>
    </w:p>
    <w:p>
      <w:r>
        <w:rPr>
          <w:rFonts w:ascii="Arial" w:hAnsi="Arial"/>
          <w:sz w:val="20"/>
        </w:rPr>
        <w:t>1 1 5 = 6 5 = 12 10 = 1 , 2.</w:t>
      </w:r>
    </w:p>
    <w:p>
      <w:r>
        <w:rPr>
          <w:rFonts w:ascii="Arial" w:hAnsi="Arial"/>
          <w:sz w:val="20"/>
        </w:rPr>
        <w:t>Vậy 11 10 = 1 , 1;</w:t>
      </w:r>
    </w:p>
    <w:p>
      <w:r>
        <w:rPr>
          <w:rFonts w:ascii="Arial" w:hAnsi="Arial"/>
          <w:sz w:val="20"/>
        </w:rPr>
        <w:t>1 1 5 = 1 , 2.</w:t>
      </w:r>
    </w:p>
    <w:p>
      <w:r>
        <w:rPr>
          <w:rFonts w:ascii="Arial" w:hAnsi="Arial"/>
          <w:sz w:val="20"/>
        </w:rPr>
        <w:t>b) Đúng.</w:t>
      </w:r>
    </w:p>
    <w:p>
      <w:r>
        <w:rPr>
          <w:rFonts w:ascii="Arial" w:hAnsi="Arial"/>
          <w:sz w:val="20"/>
        </w:rPr>
        <w:t>Vì 0 , 09 &lt; 0 , 9 &lt; 1 , 1 &lt; 1 , 2 &lt; 1 , 91 nên 0 , 09 &lt; 0 , 9 &lt; 11 10 &lt; 1 1 5 &lt; 1 , 91.</w:t>
      </w:r>
    </w:p>
    <w:p>
      <w:r>
        <w:rPr>
          <w:rFonts w:ascii="Arial" w:hAnsi="Arial"/>
          <w:sz w:val="20"/>
        </w:rPr>
        <w:t>Vậy các số xếp theo thứ tự tăng dần là 0 , 09 &lt; 0 , 9 &lt; 11 10 &lt; 1 1 5 &lt; 1 , 91.</w:t>
      </w:r>
    </w:p>
    <w:p>
      <w:r>
        <w:rPr>
          <w:rFonts w:ascii="Arial" w:hAnsi="Arial"/>
          <w:sz w:val="20"/>
        </w:rPr>
        <w:t>c) Sai.</w:t>
      </w:r>
    </w:p>
    <w:p>
      <w:r>
        <w:rPr>
          <w:rFonts w:ascii="Arial" w:hAnsi="Arial"/>
          <w:sz w:val="20"/>
        </w:rPr>
        <w:t>Hai số lớn nhất là 1 1 5;</w:t>
      </w:r>
    </w:p>
    <w:p>
      <w:r>
        <w:rPr>
          <w:rFonts w:ascii="Arial" w:hAnsi="Arial"/>
          <w:sz w:val="20"/>
        </w:rPr>
        <w:t>1 , 91 nên tổng của hai số lớn nhất là: 1 1 5</w:t>
      </w:r>
    </w:p>
    <w:p>
      <w:r>
        <w:rPr>
          <w:rFonts w:ascii="Arial" w:hAnsi="Arial"/>
          <w:sz w:val="20"/>
        </w:rPr>
        <w:t>+ 1 , 91 = 1 , 2</w:t>
      </w:r>
    </w:p>
    <w:p>
      <w:r>
        <w:rPr>
          <w:rFonts w:ascii="Arial" w:hAnsi="Arial"/>
          <w:sz w:val="20"/>
        </w:rPr>
        <w:t>+ 1 , 91 = 3 , 11.</w:t>
      </w:r>
    </w:p>
    <w:p>
      <w:r>
        <w:rPr>
          <w:rFonts w:ascii="Arial" w:hAnsi="Arial"/>
          <w:sz w:val="20"/>
        </w:rPr>
        <w:t>Vậy tổng hai số lớn nhất trong các số trên bằng 3 , 11.</w:t>
      </w:r>
    </w:p>
    <w:p>
      <w:r>
        <w:rPr>
          <w:rFonts w:ascii="Arial" w:hAnsi="Arial"/>
          <w:sz w:val="20"/>
        </w:rPr>
        <w:t>d) Sai.</w:t>
      </w:r>
    </w:p>
    <w:p>
      <w:r>
        <w:rPr>
          <w:rFonts w:ascii="Arial" w:hAnsi="Arial"/>
          <w:sz w:val="20"/>
        </w:rPr>
        <w:t>Hai số nhỏ nhất là: 0 , 09 và 0 , 9 Tổng của hai số nhỏ nhất là: 0 , 09</w:t>
      </w:r>
    </w:p>
    <w:p>
      <w:r>
        <w:rPr>
          <w:rFonts w:ascii="Arial" w:hAnsi="Arial"/>
          <w:sz w:val="20"/>
        </w:rPr>
        <w:t>+ 0 , 9 = 0 , 99.</w:t>
      </w:r>
    </w:p>
    <w:p>
      <w:r>
        <w:rPr>
          <w:rFonts w:ascii="Arial" w:hAnsi="Arial"/>
          <w:sz w:val="20"/>
        </w:rPr>
        <w:t>Tổng của hai số lớn nhất lớn hơn tổng hai số nhỏ nhất là: 3 , 11 − 0 , 99 = 2 , 12.</w:t>
      </w:r>
    </w:p>
    <w:p>
      <w:r>
        <w:rPr>
          <w:rFonts w:ascii="Arial" w:hAnsi="Arial"/>
          <w:sz w:val="20"/>
        </w:rPr>
        <w:t>Vậy tổng của hai số lớn nhất lớn hơn tổng hai số nhỏ nhất là 2 , 12.</w:t>
      </w:r>
    </w:p>
    <w:p>
      <w:r>
        <w:rPr>
          <w:rFonts w:ascii="Arial" w:hAnsi="Arial"/>
          <w:b/>
          <w:sz w:val="20"/>
        </w:rPr>
        <w:t>Kết luận: Đáp án đúng là A (61.).</w:t>
      </w:r>
    </w:p>
    <w:p>
      <w:pPr>
        <w:pStyle w:val="Heading4"/>
      </w:pPr>
      <w:r>
        <w:t>Bài học nguồn: Trắc nghiệm Bài 7: Phép nhân, phép chia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Phép nhân, phép chia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https://vietjack.com/toan-6-canh-dieu/trac-nghiem-bai-7-phep-nhan-phep-chia-so-thap-phan.jsp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Phép nhân, phép chia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− 0 , 5 ⋅ 4 là</w:t>
      </w:r>
    </w:p>
    <w:p>
      <w:pPr>
        <w:pStyle w:val="ListBullet"/>
      </w:pPr>
      <w:r>
        <w:rPr>
          <w:rFonts w:ascii="Arial" w:hAnsi="Arial"/>
          <w:sz w:val="20"/>
        </w:rPr>
        <w:t>A. 20.</w:t>
      </w:r>
    </w:p>
    <w:p>
      <w:pPr>
        <w:pStyle w:val="ListBullet"/>
      </w:pPr>
      <w:r>
        <w:rPr>
          <w:rFonts w:ascii="Arial" w:hAnsi="Arial"/>
          <w:sz w:val="20"/>
        </w:rPr>
        <w:t>B. 2.</w:t>
      </w:r>
    </w:p>
    <w:p>
      <w:pPr>
        <w:pStyle w:val="ListBullet"/>
      </w:pPr>
      <w:r>
        <w:rPr>
          <w:rFonts w:ascii="Arial" w:hAnsi="Arial"/>
          <w:sz w:val="20"/>
        </w:rPr>
        <w:t>C. − 2.</w:t>
      </w:r>
    </w:p>
    <w:p>
      <w:pPr>
        <w:pStyle w:val="ListBullet"/>
      </w:pPr>
      <w:r>
        <w:rPr>
          <w:rFonts w:ascii="Arial" w:hAnsi="Arial"/>
          <w:sz w:val="20"/>
        </w:rPr>
        <w:t>D. - 1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− 0 , 5 ⋅ 4 là</w:t>
      </w:r>
    </w:p>
    <w:p>
      <w:r>
        <w:rPr>
          <w:rFonts w:ascii="Arial" w:hAnsi="Arial"/>
          <w:b/>
          <w:sz w:val="20"/>
        </w:rPr>
        <w:t>Bước 2: Phân tích dữ kiện và đối chiếu với từng phương án.</w:t>
      </w:r>
    </w:p>
    <w:p>
      <w:r>
        <w:rPr>
          <w:rFonts w:ascii="Arial" w:hAnsi="Arial"/>
          <w:sz w:val="20"/>
        </w:rPr>
        <w:t>Ta có: − 0 , 5 ⋅ 4 = − 2.</w:t>
      </w:r>
    </w:p>
    <w:p>
      <w:r>
        <w:rPr>
          <w:rFonts w:ascii="Arial" w:hAnsi="Arial"/>
          <w:b/>
          <w:sz w:val="20"/>
        </w:rPr>
        <w:t>Kết luận: Đáp án đúng là C (− 2.).</w:t>
      </w:r>
    </w:p>
    <w:p>
      <w:r>
        <w:rPr>
          <w:rFonts w:ascii="Arial" w:hAnsi="Arial"/>
          <w:b/>
          <w:sz w:val="21"/>
        </w:rPr>
        <w:t>Câu 2. Tích của - 10 và − 1 , 7 là</w:t>
      </w:r>
    </w:p>
    <w:p>
      <w:pPr>
        <w:pStyle w:val="ListBullet"/>
      </w:pPr>
      <w:r>
        <w:rPr>
          <w:rFonts w:ascii="Arial" w:hAnsi="Arial"/>
          <w:sz w:val="20"/>
        </w:rPr>
        <w:t>A. 17.</w:t>
      </w:r>
    </w:p>
    <w:p>
      <w:pPr>
        <w:pStyle w:val="ListBullet"/>
      </w:pPr>
      <w:r>
        <w:rPr>
          <w:rFonts w:ascii="Arial" w:hAnsi="Arial"/>
          <w:sz w:val="20"/>
        </w:rPr>
        <w:t>B. − 17.</w:t>
      </w:r>
    </w:p>
    <w:p>
      <w:pPr>
        <w:pStyle w:val="ListBullet"/>
      </w:pPr>
      <w:r>
        <w:rPr>
          <w:rFonts w:ascii="Arial" w:hAnsi="Arial"/>
          <w:sz w:val="20"/>
        </w:rPr>
        <w:t>C. 0 , 17.</w:t>
      </w:r>
    </w:p>
    <w:p>
      <w:pPr>
        <w:pStyle w:val="ListBullet"/>
      </w:pPr>
      <w:r>
        <w:rPr>
          <w:rFonts w:ascii="Arial" w:hAnsi="Arial"/>
          <w:sz w:val="20"/>
        </w:rPr>
        <w:t>D. − 0 , 17.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Tích của - 10 và − 1 , 7 là</w:t>
      </w:r>
    </w:p>
    <w:p>
      <w:r>
        <w:rPr>
          <w:rFonts w:ascii="Arial" w:hAnsi="Arial"/>
          <w:b/>
          <w:sz w:val="20"/>
        </w:rPr>
        <w:t>Bước 2: Phân tích dữ kiện và đối chiếu với từng phương án.</w:t>
      </w:r>
    </w:p>
    <w:p>
      <w:r>
        <w:rPr>
          <w:rFonts w:ascii="Arial" w:hAnsi="Arial"/>
          <w:sz w:val="20"/>
        </w:rPr>
        <w:t>Ta có: − 10 ⋅ − 1 , 7 = 10 ⋅ 1 , 7 = 17.</w:t>
      </w:r>
    </w:p>
    <w:p>
      <w:r>
        <w:rPr>
          <w:rFonts w:ascii="Arial" w:hAnsi="Arial"/>
          <w:sz w:val="20"/>
        </w:rPr>
        <w:t>Vậy tích − 10 và − 1 , 7 bằng 17.</w:t>
      </w:r>
    </w:p>
    <w:p>
      <w:r>
        <w:rPr>
          <w:rFonts w:ascii="Arial" w:hAnsi="Arial"/>
          <w:b/>
          <w:sz w:val="20"/>
        </w:rPr>
        <w:t>Kết luận: Đáp án đúng là A (17.).</w:t>
      </w:r>
    </w:p>
    <w:p>
      <w:r>
        <w:rPr>
          <w:rFonts w:ascii="Arial" w:hAnsi="Arial"/>
          <w:b/>
          <w:sz w:val="21"/>
        </w:rPr>
        <w:t>Câu 3. Thương của phép chia − 3 , 15 : 1 , 5 bằng</w:t>
      </w:r>
    </w:p>
    <w:p>
      <w:pPr>
        <w:pStyle w:val="ListBullet"/>
      </w:pPr>
      <w:r>
        <w:rPr>
          <w:rFonts w:ascii="Arial" w:hAnsi="Arial"/>
          <w:sz w:val="20"/>
        </w:rPr>
        <w:t>A. − 0 , 21.</w:t>
      </w:r>
    </w:p>
    <w:p>
      <w:pPr>
        <w:pStyle w:val="ListBullet"/>
      </w:pPr>
      <w:r>
        <w:rPr>
          <w:rFonts w:ascii="Arial" w:hAnsi="Arial"/>
          <w:sz w:val="20"/>
        </w:rPr>
        <w:t>B. 0 , 21.</w:t>
      </w:r>
    </w:p>
    <w:p>
      <w:pPr>
        <w:pStyle w:val="ListBullet"/>
      </w:pPr>
      <w:r>
        <w:rPr>
          <w:rFonts w:ascii="Arial" w:hAnsi="Arial"/>
          <w:sz w:val="20"/>
        </w:rPr>
        <w:t>C. − 2 , 1.</w:t>
      </w:r>
    </w:p>
    <w:p>
      <w:pPr>
        <w:pStyle w:val="ListBullet"/>
      </w:pPr>
      <w:r>
        <w:rPr>
          <w:rFonts w:ascii="Arial" w:hAnsi="Arial"/>
          <w:sz w:val="20"/>
        </w:rPr>
        <w:t>D. 2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Thương của phép chia − 3 , 15 : 1 , 5 bằng</w:t>
      </w:r>
    </w:p>
    <w:p>
      <w:r>
        <w:rPr>
          <w:rFonts w:ascii="Arial" w:hAnsi="Arial"/>
          <w:b/>
          <w:sz w:val="20"/>
        </w:rPr>
        <w:t>Bước 2: Phân tích dữ kiện và đối chiếu với từng phương án.</w:t>
      </w:r>
    </w:p>
    <w:p>
      <w:r>
        <w:rPr>
          <w:rFonts w:ascii="Arial" w:hAnsi="Arial"/>
          <w:sz w:val="20"/>
        </w:rPr>
        <w:t>Ta có: − 3 , 15: 1 , 5 = − 3 , 15: 1 , 5 = − 2 , 1.</w:t>
      </w:r>
    </w:p>
    <w:p>
      <w:r>
        <w:rPr>
          <w:rFonts w:ascii="Arial" w:hAnsi="Arial"/>
          <w:sz w:val="20"/>
        </w:rPr>
        <w:t>Vậy thương của phép chia − 3 , 15: 1 , 5 bằng − 2 , 1.</w:t>
      </w:r>
    </w:p>
    <w:p>
      <w:r>
        <w:rPr>
          <w:rFonts w:ascii="Arial" w:hAnsi="Arial"/>
          <w:b/>
          <w:sz w:val="20"/>
        </w:rPr>
        <w:t>Kết luận: Đáp án đúng là C (− 2 , 1.).</w:t>
      </w:r>
    </w:p>
    <w:p>
      <w:r>
        <w:rPr>
          <w:rFonts w:ascii="Arial" w:hAnsi="Arial"/>
          <w:b/>
          <w:sz w:val="21"/>
        </w:rPr>
        <w:t>Câu 4. Kết quả của phép tính 1 , 2 ⋅ 2 , 5 là</w:t>
      </w:r>
    </w:p>
    <w:p>
      <w:pPr>
        <w:pStyle w:val="ListBullet"/>
      </w:pPr>
      <w:r>
        <w:rPr>
          <w:rFonts w:ascii="Arial" w:hAnsi="Arial"/>
          <w:sz w:val="20"/>
        </w:rPr>
        <w:t>A. 3.</w:t>
      </w:r>
    </w:p>
    <w:p>
      <w:pPr>
        <w:pStyle w:val="ListBullet"/>
      </w:pPr>
      <w:r>
        <w:rPr>
          <w:rFonts w:ascii="Arial" w:hAnsi="Arial"/>
          <w:sz w:val="20"/>
        </w:rPr>
        <w:t>B. 0 , 48.</w:t>
      </w:r>
    </w:p>
    <w:p>
      <w:pPr>
        <w:pStyle w:val="ListBullet"/>
      </w:pPr>
      <w:r>
        <w:rPr>
          <w:rFonts w:ascii="Arial" w:hAnsi="Arial"/>
          <w:sz w:val="20"/>
        </w:rPr>
        <w:t>C. − 3.</w:t>
      </w:r>
    </w:p>
    <w:p>
      <w:pPr>
        <w:pStyle w:val="ListBullet"/>
      </w:pPr>
      <w:r>
        <w:rPr>
          <w:rFonts w:ascii="Arial" w:hAnsi="Arial"/>
          <w:sz w:val="20"/>
        </w:rPr>
        <w:t>D. − 0 , 48.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1 , 2 ⋅ 2 , 5 là</w:t>
      </w:r>
    </w:p>
    <w:p>
      <w:r>
        <w:rPr>
          <w:rFonts w:ascii="Arial" w:hAnsi="Arial"/>
          <w:b/>
          <w:sz w:val="20"/>
        </w:rPr>
        <w:t>Bước 2: Phân tích dữ kiện và đối chiếu với từng phương án.</w:t>
      </w:r>
    </w:p>
    <w:p>
      <w:r>
        <w:rPr>
          <w:rFonts w:ascii="Arial" w:hAnsi="Arial"/>
          <w:sz w:val="20"/>
        </w:rPr>
        <w:t>Ta có: 1 , 2 ⋅ 2 , 5 = 3.</w:t>
      </w:r>
    </w:p>
    <w:p>
      <w:r>
        <w:rPr>
          <w:rFonts w:ascii="Arial" w:hAnsi="Arial"/>
          <w:b/>
          <w:sz w:val="20"/>
        </w:rPr>
        <w:t>Kết luận: Đáp án đúng là A (3.).</w:t>
      </w:r>
    </w:p>
    <w:p>
      <w:r>
        <w:rPr>
          <w:rFonts w:ascii="Arial" w:hAnsi="Arial"/>
          <w:b/>
          <w:sz w:val="21"/>
        </w:rPr>
        <w:t>Câu 5. Giá trị của x thỏa mãn x ⋅ 2 , 6 = 14 , 2 + 11 , 8 là</w:t>
      </w:r>
    </w:p>
    <w:p>
      <w:pPr>
        <w:pStyle w:val="ListBullet"/>
      </w:pPr>
      <w:r>
        <w:rPr>
          <w:rFonts w:ascii="Arial" w:hAnsi="Arial"/>
          <w:sz w:val="20"/>
        </w:rPr>
        <w:t>A. x = 1.</w:t>
      </w:r>
    </w:p>
    <w:p>
      <w:pPr>
        <w:pStyle w:val="ListBullet"/>
      </w:pPr>
      <w:r>
        <w:rPr>
          <w:rFonts w:ascii="Arial" w:hAnsi="Arial"/>
          <w:sz w:val="20"/>
        </w:rPr>
        <w:t>B. x = 10.</w:t>
      </w:r>
    </w:p>
    <w:p>
      <w:pPr>
        <w:pStyle w:val="ListBullet"/>
      </w:pPr>
      <w:r>
        <w:rPr>
          <w:rFonts w:ascii="Arial" w:hAnsi="Arial"/>
          <w:sz w:val="20"/>
        </w:rPr>
        <w:t>C. x = 0 , 1.</w:t>
      </w:r>
    </w:p>
    <w:p>
      <w:pPr>
        <w:pStyle w:val="ListBullet"/>
      </w:pPr>
      <w:r>
        <w:rPr>
          <w:rFonts w:ascii="Arial" w:hAnsi="Arial"/>
          <w:sz w:val="20"/>
        </w:rPr>
        <w:t>D. x = − 1.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809750" cy="1093236"/>
            <wp:docPr id="1623" name="Picture 1623"/>
            <wp:cNvGraphicFramePr>
              <a:graphicFrameLocks noChangeAspect="1"/>
            </wp:cNvGraphicFramePr>
            <a:graphic>
              <a:graphicData uri="http://schemas.openxmlformats.org/drawingml/2006/picture">
                <pic:pic>
                  <pic:nvPicPr>
                    <pic:cNvPr id="0" name="dcf53ed1ef03424ae9aa5d2f219b674b5df6cb7d.png"/>
                    <pic:cNvPicPr/>
                  </pic:nvPicPr>
                  <pic:blipFill>
                    <a:blip r:embed="rId1179"/>
                    <a:stretch>
                      <a:fillRect/>
                    </a:stretch>
                  </pic:blipFill>
                  <pic:spPr>
                    <a:xfrm>
                      <a:off x="0" y="0"/>
                      <a:ext cx="1809750" cy="1093236"/>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https://vietjack.com/toan-6-canh-dieu/images/trac-nghiem-bai-7-phep-nhan-phep-chia-so-thap-phan-350319.PNG</w:t>
      </w:r>
    </w:p>
    <w:p>
      <w:r>
        <w:rPr>
          <w:rFonts w:ascii="Arial" w:hAnsi="Arial"/>
          <w:b/>
          <w:sz w:val="21"/>
        </w:rPr>
        <w:t>Lời giải:</w:t>
      </w:r>
    </w:p>
    <w:p>
      <w:r>
        <w:rPr>
          <w:rFonts w:ascii="Arial" w:hAnsi="Arial"/>
          <w:b/>
          <w:sz w:val="20"/>
        </w:rPr>
        <w:t>Bước 1: Đọc kỹ yêu cầu của đề bài: Giá trị của x thỏa mãn x ⋅ 2 , 6 = 14 , 2 + 11 , 8 là</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B (x = 10.).</w:t>
      </w:r>
    </w:p>
    <w:p>
      <w:r>
        <w:rPr>
          <w:rFonts w:ascii="Arial" w:hAnsi="Arial"/>
          <w:b/>
          <w:sz w:val="21"/>
        </w:rPr>
        <w:t>Câu 6. Cho hai số thập phân a , b sao cho a &lt; 0 &lt; b . Khi đó:</w:t>
      </w:r>
    </w:p>
    <w:p>
      <w:pPr>
        <w:pStyle w:val="ListBullet"/>
      </w:pPr>
      <w:r>
        <w:rPr>
          <w:rFonts w:ascii="Arial" w:hAnsi="Arial"/>
          <w:sz w:val="20"/>
        </w:rPr>
        <w:t>A. a : b &lt; 0.</w:t>
      </w:r>
    </w:p>
    <w:p>
      <w:pPr>
        <w:pStyle w:val="ListBullet"/>
      </w:pPr>
      <w:r>
        <w:rPr>
          <w:rFonts w:ascii="Arial" w:hAnsi="Arial"/>
          <w:sz w:val="20"/>
        </w:rPr>
        <w:t>B. a ⋅ b &gt; 0.</w:t>
      </w:r>
    </w:p>
    <w:p>
      <w:pPr>
        <w:pStyle w:val="ListBullet"/>
      </w:pPr>
      <w:r>
        <w:rPr>
          <w:rFonts w:ascii="Arial" w:hAnsi="Arial"/>
          <w:sz w:val="20"/>
        </w:rPr>
        <w:t>C. b − a &lt; 0.</w:t>
      </w:r>
    </w:p>
    <w:p>
      <w:pPr>
        <w:pStyle w:val="ListBullet"/>
      </w:pPr>
      <w:r>
        <w:rPr>
          <w:rFonts w:ascii="Arial" w:hAnsi="Arial"/>
          <w:sz w:val="20"/>
        </w:rPr>
        <w:t>D. b + a &lt; 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số thập phân a , b sao cho a &lt; 0 &lt; b . Khi đó:</w:t>
      </w:r>
    </w:p>
    <w:p>
      <w:r>
        <w:rPr>
          <w:rFonts w:ascii="Arial" w:hAnsi="Arial"/>
          <w:b/>
          <w:sz w:val="20"/>
        </w:rPr>
        <w:t>Bước 2: Phân tích dữ kiện và đối chiếu với từng phương án.</w:t>
      </w:r>
    </w:p>
    <w:p>
      <w:r>
        <w:rPr>
          <w:rFonts w:ascii="Arial" w:hAnsi="Arial"/>
          <w:sz w:val="20"/>
        </w:rPr>
        <w:t>Vì a &lt; 0 &lt; b nên a: b &lt; 0;</w:t>
      </w:r>
    </w:p>
    <w:p>
      <w:r>
        <w:rPr>
          <w:rFonts w:ascii="Arial" w:hAnsi="Arial"/>
          <w:sz w:val="20"/>
        </w:rPr>
        <w:t>a ⋅ b &lt; 0.</w:t>
      </w:r>
    </w:p>
    <w:p>
      <w:r>
        <w:rPr>
          <w:rFonts w:ascii="Arial" w:hAnsi="Arial"/>
          <w:sz w:val="20"/>
        </w:rPr>
        <w:t>Vì a &lt; 0 nên - a &gt; 0.</w:t>
      </w:r>
    </w:p>
    <w:p>
      <w:r>
        <w:rPr>
          <w:rFonts w:ascii="Arial" w:hAnsi="Arial"/>
          <w:sz w:val="20"/>
        </w:rPr>
        <w:t>Do đó, b - a &gt; 0.</w:t>
      </w:r>
    </w:p>
    <w:p>
      <w:r>
        <w:rPr>
          <w:rFonts w:ascii="Arial" w:hAnsi="Arial"/>
          <w:sz w:val="20"/>
        </w:rPr>
        <w:t>Với điều kiện a &lt; 0 &lt; b thì chưa thể xác định dấu của b</w:t>
      </w:r>
    </w:p>
    <w:p>
      <w:r>
        <w:rPr>
          <w:rFonts w:ascii="Arial" w:hAnsi="Arial"/>
          <w:sz w:val="20"/>
        </w:rPr>
        <w:t>+ a.</w:t>
      </w:r>
    </w:p>
    <w:p>
      <w:r>
        <w:rPr>
          <w:rFonts w:ascii="Arial" w:hAnsi="Arial"/>
          <w:b/>
          <w:sz w:val="20"/>
        </w:rPr>
        <w:t>Kết luận: Đáp án đúng là A (a : b &lt; 0.).</w:t>
      </w:r>
    </w:p>
    <w:p>
      <w:r>
        <w:rPr>
          <w:rFonts w:ascii="Arial" w:hAnsi="Arial"/>
          <w:b/>
          <w:sz w:val="21"/>
        </w:rPr>
        <w:t>Câu 7. Diện tích của một hình chữ nhật có chiều dài 31 , 21 cm và chiều rộng 22 , 52 cm là</w:t>
      </w:r>
    </w:p>
    <w:p>
      <w:pPr>
        <w:pStyle w:val="ListBullet"/>
      </w:pPr>
      <w:r>
        <w:rPr>
          <w:rFonts w:ascii="Arial" w:hAnsi="Arial"/>
          <w:sz w:val="20"/>
        </w:rPr>
        <w:t>A. 702 , 45 cm 2 .</w:t>
      </w:r>
    </w:p>
    <w:p>
      <w:pPr>
        <w:pStyle w:val="ListBullet"/>
      </w:pPr>
      <w:r>
        <w:rPr>
          <w:rFonts w:ascii="Arial" w:hAnsi="Arial"/>
          <w:sz w:val="20"/>
        </w:rPr>
        <w:t>B. 702 , 8952 cm 2 .</w:t>
      </w:r>
    </w:p>
    <w:p>
      <w:pPr>
        <w:pStyle w:val="ListBullet"/>
      </w:pPr>
      <w:r>
        <w:rPr>
          <w:rFonts w:ascii="Arial" w:hAnsi="Arial"/>
          <w:sz w:val="20"/>
        </w:rPr>
        <w:t>C. 702 , 85 cm 2 .</w:t>
      </w:r>
    </w:p>
    <w:p>
      <w:pPr>
        <w:pStyle w:val="ListBullet"/>
      </w:pPr>
      <w:r>
        <w:rPr>
          <w:rFonts w:ascii="Arial" w:hAnsi="Arial"/>
          <w:sz w:val="20"/>
        </w:rPr>
        <w:t>D. 702 , 8492 cm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Diện tích của một hình chữ nhật có chiều dài 31 , 21 cm và chiều rộng 22 , 52 cm là</w:t>
      </w:r>
    </w:p>
    <w:p>
      <w:r>
        <w:rPr>
          <w:rFonts w:ascii="Arial" w:hAnsi="Arial"/>
          <w:b/>
          <w:sz w:val="20"/>
        </w:rPr>
        <w:t>Bước 2: Phân tích dữ kiện và đối chiếu với từng phương án.</w:t>
      </w:r>
    </w:p>
    <w:p>
      <w:r>
        <w:rPr>
          <w:rFonts w:ascii="Arial" w:hAnsi="Arial"/>
          <w:sz w:val="20"/>
        </w:rPr>
        <w:t>Diện tích hình chữ nhật là: 31 , 21 ⋅ 22 , 52 = 702 , 8492 cm 2</w:t>
      </w:r>
    </w:p>
    <w:p>
      <w:r>
        <w:rPr>
          <w:rFonts w:ascii="Arial" w:hAnsi="Arial"/>
          <w:b/>
          <w:sz w:val="20"/>
        </w:rPr>
        <w:t>Kết luận: Đáp án đúng là D (702 , 8492 cm 2 .).</w:t>
      </w:r>
    </w:p>
    <w:p>
      <w:r>
        <w:rPr>
          <w:rFonts w:ascii="Arial" w:hAnsi="Arial"/>
          <w:b/>
          <w:sz w:val="21"/>
        </w:rPr>
        <w:t>Câu 8. Giá trị của biểu thức A = x − 2 , 5 + x : 2 , 5 tại x = 7 , 5 bằng</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A = x − 2 , 5 + x : 2 , 5 tại x = 7 , 5 bằng</w:t>
      </w:r>
    </w:p>
    <w:p>
      <w:r>
        <w:rPr>
          <w:rFonts w:ascii="Arial" w:hAnsi="Arial"/>
          <w:b/>
          <w:sz w:val="20"/>
        </w:rPr>
        <w:t>Bước 2: Phân tích dữ kiện và đối chiếu với từng phương án.</w:t>
      </w:r>
    </w:p>
    <w:p>
      <w:r>
        <w:rPr>
          <w:rFonts w:ascii="Arial" w:hAnsi="Arial"/>
          <w:sz w:val="20"/>
        </w:rPr>
        <w:t>Với x = 7 , 5 ta có: A = 7 , 5 − 2 , 5</w:t>
      </w:r>
    </w:p>
    <w:p>
      <w:r>
        <w:rPr>
          <w:rFonts w:ascii="Arial" w:hAnsi="Arial"/>
          <w:sz w:val="20"/>
        </w:rPr>
        <w:t>+ 7 , 5: 2 , 5 = 5</w:t>
      </w:r>
    </w:p>
    <w:p>
      <w:r>
        <w:rPr>
          <w:rFonts w:ascii="Arial" w:hAnsi="Arial"/>
          <w:sz w:val="20"/>
        </w:rPr>
        <w:t>+ 3 = 8.</w:t>
      </w:r>
    </w:p>
    <w:p>
      <w:r>
        <w:rPr>
          <w:rFonts w:ascii="Arial" w:hAnsi="Arial"/>
          <w:sz w:val="20"/>
        </w:rPr>
        <w:t>Vậy giá trị của biểu thức A tại x = 7 , 5 bằng 8.</w:t>
      </w:r>
    </w:p>
    <w:p>
      <w:r>
        <w:rPr>
          <w:rFonts w:ascii="Arial" w:hAnsi="Arial"/>
          <w:b/>
          <w:sz w:val="20"/>
        </w:rPr>
        <w:t>Kết luận: Đáp án đúng là B (8.).</w:t>
      </w:r>
    </w:p>
    <w:p>
      <w:r>
        <w:rPr>
          <w:rFonts w:ascii="Arial" w:hAnsi="Arial"/>
          <w:b/>
          <w:sz w:val="21"/>
        </w:rPr>
        <w:t>Câu 9. Một hộ gia đình đem 160 kg đường đóng thành các túi, mỗi túi đựng được 0 , 8 kg đường. Hộ gia đình đó đóng được tất cả số túi đường là</w:t>
      </w:r>
    </w:p>
    <w:p>
      <w:pPr>
        <w:pStyle w:val="ListBullet"/>
      </w:pPr>
      <w:r>
        <w:rPr>
          <w:rFonts w:ascii="Arial" w:hAnsi="Arial"/>
          <w:sz w:val="20"/>
        </w:rPr>
        <w:t>A. 128 túi.</w:t>
      </w:r>
    </w:p>
    <w:p>
      <w:pPr>
        <w:pStyle w:val="ListBullet"/>
      </w:pPr>
      <w:r>
        <w:rPr>
          <w:rFonts w:ascii="Arial" w:hAnsi="Arial"/>
          <w:sz w:val="20"/>
        </w:rPr>
        <w:t>B. 114 túi.</w:t>
      </w:r>
    </w:p>
    <w:p>
      <w:pPr>
        <w:pStyle w:val="ListBullet"/>
      </w:pPr>
      <w:r>
        <w:rPr>
          <w:rFonts w:ascii="Arial" w:hAnsi="Arial"/>
          <w:sz w:val="20"/>
        </w:rPr>
        <w:t>C. 200 túi.</w:t>
      </w:r>
    </w:p>
    <w:p>
      <w:pPr>
        <w:pStyle w:val="ListBullet"/>
      </w:pPr>
      <w:r>
        <w:rPr>
          <w:rFonts w:ascii="Arial" w:hAnsi="Arial"/>
          <w:sz w:val="20"/>
        </w:rPr>
        <w:t>D. 178 túi.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hộ gia đình đem 160 kg đường đóng thành các túi, mỗi túi đựng được 0 , 8 kg đường. Hộ gia đình đó đóng được tất cả số túi đường là</w:t>
      </w:r>
    </w:p>
    <w:p>
      <w:r>
        <w:rPr>
          <w:rFonts w:ascii="Arial" w:hAnsi="Arial"/>
          <w:b/>
          <w:sz w:val="20"/>
        </w:rPr>
        <w:t>Bước 2: Phân tích dữ kiện và đối chiếu với từng phương án.</w:t>
      </w:r>
    </w:p>
    <w:p>
      <w:r>
        <w:rPr>
          <w:rFonts w:ascii="Arial" w:hAnsi="Arial"/>
          <w:sz w:val="20"/>
        </w:rPr>
        <w:t>Hộ gia đình đó đóng được tất cả số túi đường là: 160: 0 , 8 = 200 (túi).</w:t>
      </w:r>
    </w:p>
    <w:p>
      <w:r>
        <w:rPr>
          <w:rFonts w:ascii="Arial" w:hAnsi="Arial"/>
          <w:sz w:val="20"/>
        </w:rPr>
        <w:t>Vậy hộ gia đình đó đóng được tất cả 200 túi đường</w:t>
      </w:r>
    </w:p>
    <w:p>
      <w:r>
        <w:rPr>
          <w:rFonts w:ascii="Arial" w:hAnsi="Arial"/>
          <w:b/>
          <w:sz w:val="20"/>
        </w:rPr>
        <w:t>Kết luận: Đáp án đúng là C (200 túi.).</w:t>
      </w:r>
    </w:p>
    <w:p>
      <w:r>
        <w:rPr>
          <w:rFonts w:ascii="Arial" w:hAnsi="Arial"/>
          <w:b/>
          <w:sz w:val="21"/>
        </w:rPr>
        <w:t>Câu 10. Giá trị của biểu thức A = 12 , 9 ⋅ 6 , 5 + 22 , 6 ⋅ 6 , 5 − 64 , 5 : − 2 13 bằng</w:t>
      </w:r>
    </w:p>
    <w:p>
      <w:pPr>
        <w:pStyle w:val="ListBullet"/>
      </w:pPr>
      <w:r>
        <w:rPr>
          <w:rFonts w:ascii="Arial" w:hAnsi="Arial"/>
          <w:sz w:val="20"/>
        </w:rPr>
        <w:t>A. 650.</w:t>
      </w:r>
    </w:p>
    <w:p>
      <w:pPr>
        <w:pStyle w:val="ListBullet"/>
      </w:pPr>
      <w:r>
        <w:rPr>
          <w:rFonts w:ascii="Arial" w:hAnsi="Arial"/>
          <w:sz w:val="20"/>
        </w:rPr>
        <w:t>B. 560.</w:t>
      </w:r>
    </w:p>
    <w:p>
      <w:pPr>
        <w:pStyle w:val="ListBullet"/>
      </w:pPr>
      <w:r>
        <w:rPr>
          <w:rFonts w:ascii="Arial" w:hAnsi="Arial"/>
          <w:sz w:val="20"/>
        </w:rPr>
        <w:t>C. 600.</w:t>
      </w:r>
    </w:p>
    <w:p>
      <w:pPr>
        <w:pStyle w:val="ListBullet"/>
      </w:pPr>
      <w:r>
        <w:rPr>
          <w:rFonts w:ascii="Arial" w:hAnsi="Arial"/>
          <w:sz w:val="20"/>
        </w:rPr>
        <w:t>D. 550.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381250" cy="1596921"/>
            <wp:docPr id="1624" name="Picture 1624"/>
            <wp:cNvGraphicFramePr>
              <a:graphicFrameLocks noChangeAspect="1"/>
            </wp:cNvGraphicFramePr>
            <a:graphic>
              <a:graphicData uri="http://schemas.openxmlformats.org/drawingml/2006/picture">
                <pic:pic>
                  <pic:nvPicPr>
                    <pic:cNvPr id="0" name="3e8bb57d756f2c0fbcd4590ba12738ddc71708c2.png"/>
                    <pic:cNvPicPr/>
                  </pic:nvPicPr>
                  <pic:blipFill>
                    <a:blip r:embed="rId1180"/>
                    <a:stretch>
                      <a:fillRect/>
                    </a:stretch>
                  </pic:blipFill>
                  <pic:spPr>
                    <a:xfrm>
                      <a:off x="0" y="0"/>
                      <a:ext cx="2381250" cy="1596921"/>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https://vietjack.com/toan-6-canh-dieu/images/trac-nghiem-bai-7-phep-nhan-phep-chia-so-thap-phan-350320.PNG</w:t>
      </w:r>
    </w:p>
    <w:p>
      <w:r>
        <w:rPr>
          <w:rFonts w:ascii="Arial" w:hAnsi="Arial"/>
          <w:b/>
          <w:sz w:val="21"/>
        </w:rPr>
        <w:t>Lời giải:</w:t>
      </w:r>
    </w:p>
    <w:p>
      <w:r>
        <w:rPr>
          <w:rFonts w:ascii="Arial" w:hAnsi="Arial"/>
          <w:b/>
          <w:sz w:val="20"/>
        </w:rPr>
        <w:t>Bước 1: Đọc kỹ yêu cầu của đề bài: Giá trị của biểu thức A = 12 , 9 ⋅ 6 , 5 + 22 , 6 ⋅ 6 , 5 − 64 , 5 : − 2 13 bằng</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Số học sinh nam của lớp 5A là: 28</w:t>
      </w:r>
    </w:p>
    <w:p>
      <w:r>
        <w:rPr>
          <w:rFonts w:ascii="Arial" w:hAnsi="Arial"/>
          <w:sz w:val="20"/>
        </w:rPr>
        <w:t>+ 4: 2 = 16 (học sinh).</w:t>
      </w:r>
    </w:p>
    <w:p>
      <w:r>
        <w:rPr>
          <w:rFonts w:ascii="Arial" w:hAnsi="Arial"/>
          <w:sz w:val="20"/>
        </w:rPr>
        <w:t>b) Đúng.</w:t>
      </w:r>
    </w:p>
    <w:p>
      <w:r>
        <w:rPr>
          <w:rFonts w:ascii="Arial" w:hAnsi="Arial"/>
          <w:sz w:val="20"/>
        </w:rPr>
        <w:t>Tổng số điểm của lớp 5A đạt được là: 8 , 02 ⋅ 28 = 224 , 56 (điểm).</w:t>
      </w:r>
    </w:p>
    <w:p>
      <w:r>
        <w:rPr>
          <w:rFonts w:ascii="Arial" w:hAnsi="Arial"/>
          <w:sz w:val="20"/>
        </w:rPr>
        <w:t>c) Sai.</w:t>
      </w:r>
    </w:p>
    <w:p>
      <w:r>
        <w:rPr>
          <w:rFonts w:ascii="Arial" w:hAnsi="Arial"/>
          <w:sz w:val="20"/>
        </w:rPr>
        <w:t>Tổng số điểm của học sinh nam lớp đó đạt được là: 224 , 56 − 8 , 07 ⋅ 28 − 16 = 127 , 72 (điểm).</w:t>
      </w:r>
    </w:p>
    <w:p>
      <w:r>
        <w:rPr>
          <w:rFonts w:ascii="Arial" w:hAnsi="Arial"/>
          <w:sz w:val="20"/>
        </w:rPr>
        <w:t>d) Đúng.</w:t>
      </w:r>
    </w:p>
    <w:p>
      <w:r>
        <w:rPr>
          <w:rFonts w:ascii="Arial" w:hAnsi="Arial"/>
          <w:sz w:val="20"/>
        </w:rPr>
        <w:t>Trung bình mỗi học sinh nam lớp 5A đạt số điểm là: 127 , 72: 16 = 7 , 9825 (điểm)</w:t>
      </w:r>
    </w:p>
    <w:p>
      <w:r>
        <w:rPr>
          <w:rFonts w:ascii="Arial" w:hAnsi="Arial"/>
          <w:b/>
          <w:sz w:val="20"/>
        </w:rPr>
        <w:t>Kết luận: Đáp án đúng là A (650.).</w:t>
      </w:r>
    </w:p>
    <w:p>
      <w:pPr>
        <w:pStyle w:val="Heading4"/>
      </w:pPr>
      <w:r>
        <w:t>Bài học nguồn: Trắc nghiệm Bài 8: Ước lượng và làm tròn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Ước lượng và làm tròn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https://vietjack.com/toan-6-canh-dieu/trac-nghiem-bai-8-uoc-luong-va-lam-tron-so.jsp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Ước lượng và làm tròn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Làm tròn số 69,283 đến chữ số thập phân thứ hai ta được</w:t>
      </w:r>
    </w:p>
    <w:p>
      <w:pPr>
        <w:pStyle w:val="ListBullet"/>
      </w:pPr>
      <w:r>
        <w:rPr>
          <w:rFonts w:ascii="Arial" w:hAnsi="Arial"/>
          <w:sz w:val="20"/>
        </w:rPr>
        <w:t>A. 69,28</w:t>
      </w:r>
    </w:p>
    <w:p>
      <w:pPr>
        <w:pStyle w:val="ListBullet"/>
      </w:pPr>
      <w:r>
        <w:rPr>
          <w:rFonts w:ascii="Arial" w:hAnsi="Arial"/>
          <w:sz w:val="20"/>
        </w:rPr>
        <w:t>B. 69,29</w:t>
      </w:r>
    </w:p>
    <w:p>
      <w:pPr>
        <w:pStyle w:val="ListBullet"/>
      </w:pPr>
      <w:r>
        <w:rPr>
          <w:rFonts w:ascii="Arial" w:hAnsi="Arial"/>
          <w:sz w:val="20"/>
        </w:rPr>
        <w:t>C. 69,30</w:t>
      </w:r>
    </w:p>
    <w:p>
      <w:pPr>
        <w:pStyle w:val="ListBullet"/>
      </w:pPr>
      <w:r>
        <w:rPr>
          <w:rFonts w:ascii="Arial" w:hAnsi="Arial"/>
          <w:sz w:val="20"/>
        </w:rPr>
        <w:t>D. 69,284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Làm tròn số 69,283 đến chữ số thập phân thứ hai ta được</w:t>
      </w:r>
    </w:p>
    <w:p>
      <w:r>
        <w:rPr>
          <w:rFonts w:ascii="Arial" w:hAnsi="Arial"/>
          <w:b/>
          <w:sz w:val="20"/>
        </w:rPr>
        <w:t>Bước 2: Phân tích dữ kiện và đối chiếu với từng phương án.</w:t>
      </w:r>
    </w:p>
    <w:p>
      <w:r>
        <w:rPr>
          <w:rFonts w:ascii="Arial" w:hAnsi="Arial"/>
          <w:sz w:val="20"/>
        </w:rPr>
        <w:t>Vì số 69,283 có chữ số thập phân thứ ba là 3 &lt; 5 nên làm tròn đến chữ số thập phân thứ hai ta được 69,283 ≈ 69,28 ần chọn là: A</w:t>
      </w:r>
    </w:p>
    <w:p>
      <w:r>
        <w:rPr>
          <w:rFonts w:ascii="Arial" w:hAnsi="Arial"/>
          <w:b/>
          <w:sz w:val="20"/>
        </w:rPr>
        <w:t>Kết luận: Đáp án đúng là C (69,30).</w:t>
      </w:r>
    </w:p>
    <w:p>
      <w:r>
        <w:rPr>
          <w:rFonts w:ascii="Arial" w:hAnsi="Arial"/>
          <w:b/>
          <w:sz w:val="21"/>
        </w:rPr>
        <w:t>Câu 2. . Làm tròn số 0,158 đến chữ số thập phân thứ nhất ta được</w:t>
      </w:r>
    </w:p>
    <w:p>
      <w:pPr>
        <w:pStyle w:val="ListBullet"/>
      </w:pPr>
      <w:r>
        <w:rPr>
          <w:rFonts w:ascii="Arial" w:hAnsi="Arial"/>
          <w:sz w:val="20"/>
        </w:rPr>
        <w:t>A. 0,17</w:t>
      </w:r>
    </w:p>
    <w:p>
      <w:pPr>
        <w:pStyle w:val="ListBullet"/>
      </w:pPr>
      <w:r>
        <w:rPr>
          <w:rFonts w:ascii="Arial" w:hAnsi="Arial"/>
          <w:sz w:val="20"/>
        </w:rPr>
        <w:t>B. 0,159</w:t>
      </w:r>
    </w:p>
    <w:p>
      <w:pPr>
        <w:pStyle w:val="ListBullet"/>
      </w:pPr>
      <w:r>
        <w:rPr>
          <w:rFonts w:ascii="Arial" w:hAnsi="Arial"/>
          <w:sz w:val="20"/>
        </w:rPr>
        <w:t>C. 0,16</w:t>
      </w:r>
    </w:p>
    <w:p>
      <w:pPr>
        <w:pStyle w:val="ListBullet"/>
      </w:pPr>
      <w:r>
        <w:rPr>
          <w:rFonts w:ascii="Arial" w:hAnsi="Arial"/>
          <w:sz w:val="20"/>
        </w:rPr>
        <w:t>D. 0,2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Làm tròn số 0,158 đến chữ số thập phân thứ nhất ta được</w:t>
      </w:r>
    </w:p>
    <w:p>
      <w:r>
        <w:rPr>
          <w:rFonts w:ascii="Arial" w:hAnsi="Arial"/>
          <w:b/>
          <w:sz w:val="20"/>
        </w:rPr>
        <w:t>Bước 2: Phân tích dữ kiện và đối chiếu với từng phương án.</w:t>
      </w:r>
    </w:p>
    <w:p>
      <w:r>
        <w:rPr>
          <w:rFonts w:ascii="Arial" w:hAnsi="Arial"/>
          <w:sz w:val="20"/>
        </w:rPr>
        <w:t>Vì số 0,158 có chữ số thập phân thứ hai là 5 ≥ 5 nên khi làm tròn đến chữ số thập phân thứ nhất ta được 0,158 ≈ 0,2 ần chọn là: D</w:t>
      </w:r>
    </w:p>
    <w:p>
      <w:r>
        <w:rPr>
          <w:rFonts w:ascii="Arial" w:hAnsi="Arial"/>
          <w:b/>
          <w:sz w:val="20"/>
        </w:rPr>
        <w:t>Kết luận: Đáp án đúng là C (0,16).</w:t>
      </w:r>
    </w:p>
    <w:p>
      <w:r>
        <w:rPr>
          <w:rFonts w:ascii="Arial" w:hAnsi="Arial"/>
          <w:b/>
          <w:sz w:val="21"/>
        </w:rPr>
        <w:t>Câu 3. . Số 60,996 được làm tròn đến hàng đơn vị là</w:t>
      </w:r>
    </w:p>
    <w:p>
      <w:pPr>
        <w:pStyle w:val="ListBullet"/>
      </w:pPr>
      <w:r>
        <w:rPr>
          <w:rFonts w:ascii="Arial" w:hAnsi="Arial"/>
          <w:sz w:val="20"/>
        </w:rPr>
        <w:t>A. 60</w:t>
      </w:r>
    </w:p>
    <w:p>
      <w:pPr>
        <w:pStyle w:val="ListBullet"/>
      </w:pPr>
      <w:r>
        <w:rPr>
          <w:rFonts w:ascii="Arial" w:hAnsi="Arial"/>
          <w:sz w:val="20"/>
        </w:rPr>
        <w:t>B. 61</w:t>
      </w:r>
    </w:p>
    <w:p>
      <w:pPr>
        <w:pStyle w:val="ListBullet"/>
      </w:pPr>
      <w:r>
        <w:rPr>
          <w:rFonts w:ascii="Arial" w:hAnsi="Arial"/>
          <w:sz w:val="20"/>
        </w:rPr>
        <w:t>C. 60,9</w:t>
      </w:r>
    </w:p>
    <w:p>
      <w:pPr>
        <w:pStyle w:val="ListBullet"/>
      </w:pPr>
      <w:r>
        <w:rPr>
          <w:rFonts w:ascii="Arial" w:hAnsi="Arial"/>
          <w:sz w:val="20"/>
        </w:rPr>
        <w:t>D. 61,9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60,996 được làm tròn đến hàng đơn vị là</w:t>
      </w:r>
    </w:p>
    <w:p>
      <w:r>
        <w:rPr>
          <w:rFonts w:ascii="Arial" w:hAnsi="Arial"/>
          <w:b/>
          <w:sz w:val="20"/>
        </w:rPr>
        <w:t>Bước 2: Phân tích dữ kiện và đối chiếu với từng phương án.</w:t>
      </w:r>
    </w:p>
    <w:p>
      <w:r>
        <w:rPr>
          <w:rFonts w:ascii="Arial" w:hAnsi="Arial"/>
          <w:sz w:val="20"/>
        </w:rPr>
        <w:t>Vì số 60,996 có chữ số thập phân thứ nhất là 9 &gt; 5 nên làm tròn đến hàng đơn vị ta được 60,996 ≈ 61 ần chọn là: B</w:t>
      </w:r>
    </w:p>
    <w:p>
      <w:r>
        <w:rPr>
          <w:rFonts w:ascii="Arial" w:hAnsi="Arial"/>
          <w:b/>
          <w:sz w:val="20"/>
        </w:rPr>
        <w:t>Kết luận: Đáp án đúng là C (60,9).</w:t>
      </w:r>
    </w:p>
    <w:p>
      <w:r>
        <w:rPr>
          <w:rFonts w:ascii="Arial" w:hAnsi="Arial"/>
          <w:b/>
          <w:sz w:val="21"/>
        </w:rPr>
        <w:t>Câu 4. . Cho số 982434. Làm tròn số này đến hàng nghìn ta được số</w:t>
      </w:r>
    </w:p>
    <w:p>
      <w:pPr>
        <w:pStyle w:val="ListBullet"/>
      </w:pPr>
      <w:r>
        <w:rPr>
          <w:rFonts w:ascii="Arial" w:hAnsi="Arial"/>
          <w:sz w:val="20"/>
        </w:rPr>
        <w:t>A. 983000</w:t>
      </w:r>
    </w:p>
    <w:p>
      <w:pPr>
        <w:pStyle w:val="ListBullet"/>
      </w:pPr>
      <w:r>
        <w:rPr>
          <w:rFonts w:ascii="Arial" w:hAnsi="Arial"/>
          <w:sz w:val="20"/>
        </w:rPr>
        <w:t>B. 982</w:t>
      </w:r>
    </w:p>
    <w:p>
      <w:pPr>
        <w:pStyle w:val="ListBullet"/>
      </w:pPr>
      <w:r>
        <w:rPr>
          <w:rFonts w:ascii="Arial" w:hAnsi="Arial"/>
          <w:sz w:val="20"/>
        </w:rPr>
        <w:t>C. 982000</w:t>
      </w:r>
    </w:p>
    <w:p>
      <w:pPr>
        <w:pStyle w:val="ListBullet"/>
      </w:pPr>
      <w:r>
        <w:rPr>
          <w:rFonts w:ascii="Arial" w:hAnsi="Arial"/>
          <w:sz w:val="20"/>
        </w:rPr>
        <w:t>D. 98200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số 982434. Làm tròn số này đến hàng nghìn ta được số</w:t>
      </w:r>
    </w:p>
    <w:p>
      <w:r>
        <w:rPr>
          <w:rFonts w:ascii="Arial" w:hAnsi="Arial"/>
          <w:b/>
          <w:sz w:val="20"/>
        </w:rPr>
        <w:t>Bước 2: Phân tích dữ kiện và đối chiếu với từng phương án.</w:t>
      </w:r>
    </w:p>
    <w:p>
      <w:r>
        <w:rPr>
          <w:rFonts w:ascii="Arial" w:hAnsi="Arial"/>
          <w:sz w:val="20"/>
        </w:rPr>
        <w:t>Số 982434 có chữ số hàng trăm là 4 &lt; 5 nên làm tròn số này đến hàng nghìn ta được 982434 ≈ 982000 ần chọn là: C</w:t>
      </w:r>
    </w:p>
    <w:p>
      <w:r>
        <w:rPr>
          <w:rFonts w:ascii="Arial" w:hAnsi="Arial"/>
          <w:b/>
          <w:sz w:val="20"/>
        </w:rPr>
        <w:t>Kết luận: Đáp án đúng là C (982000).</w:t>
      </w:r>
    </w:p>
    <w:p>
      <w:r>
        <w:rPr>
          <w:rFonts w:ascii="Arial" w:hAnsi="Arial"/>
          <w:b/>
          <w:sz w:val="21"/>
        </w:rPr>
        <w:t>Câu 5. . Cho số 1,3765. Làm tròn số này đến hàng phần nghìn ta được số</w:t>
      </w:r>
    </w:p>
    <w:p>
      <w:pPr>
        <w:pStyle w:val="ListBullet"/>
      </w:pPr>
      <w:r>
        <w:rPr>
          <w:rFonts w:ascii="Arial" w:hAnsi="Arial"/>
          <w:sz w:val="20"/>
        </w:rPr>
        <w:t>A. 1,377</w:t>
      </w:r>
    </w:p>
    <w:p>
      <w:pPr>
        <w:pStyle w:val="ListBullet"/>
      </w:pPr>
      <w:r>
        <w:rPr>
          <w:rFonts w:ascii="Arial" w:hAnsi="Arial"/>
          <w:sz w:val="20"/>
        </w:rPr>
        <w:t>B. 1,376</w:t>
      </w:r>
    </w:p>
    <w:p>
      <w:pPr>
        <w:pStyle w:val="ListBullet"/>
      </w:pPr>
      <w:r>
        <w:rPr>
          <w:rFonts w:ascii="Arial" w:hAnsi="Arial"/>
          <w:sz w:val="20"/>
        </w:rPr>
        <w:t>C. 1,3776</w:t>
      </w:r>
    </w:p>
    <w:p>
      <w:pPr>
        <w:pStyle w:val="ListBullet"/>
      </w:pPr>
      <w:r>
        <w:rPr>
          <w:rFonts w:ascii="Arial" w:hAnsi="Arial"/>
          <w:sz w:val="20"/>
        </w:rPr>
        <w:t>D. 1,38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số 1,3765. Làm tròn số này đến hàng phần nghìn ta được số</w:t>
      </w:r>
    </w:p>
    <w:p>
      <w:r>
        <w:rPr>
          <w:rFonts w:ascii="Arial" w:hAnsi="Arial"/>
          <w:b/>
          <w:sz w:val="20"/>
        </w:rPr>
        <w:t>Bước 2: Phân tích dữ kiện và đối chiếu với từng phương án.</w:t>
      </w:r>
    </w:p>
    <w:p>
      <w:r>
        <w:rPr>
          <w:rFonts w:ascii="Arial" w:hAnsi="Arial"/>
          <w:sz w:val="20"/>
        </w:rPr>
        <w:t>Số 1,3765 có chữ số hàng phần chục nghìn là 5 ≥ 5 nên làm tròn số này đến hàng phần nghìn ta được 1,3765 ≈ 1,377 ần chọn là: A</w:t>
      </w:r>
    </w:p>
    <w:p>
      <w:r>
        <w:rPr>
          <w:rFonts w:ascii="Arial" w:hAnsi="Arial"/>
          <w:b/>
          <w:sz w:val="20"/>
        </w:rPr>
        <w:t>Kết luận: Đáp án đúng là C (1,3776).</w:t>
      </w:r>
    </w:p>
    <w:p>
      <w:r>
        <w:rPr>
          <w:rFonts w:ascii="Arial" w:hAnsi="Arial"/>
          <w:b/>
          <w:sz w:val="21"/>
        </w:rPr>
        <w:t>Câu 6. . Có 21292 người ở lễ hội ẩm thực. Hỏi lễ hội có khoảng bao nhiêu nghìn người?</w:t>
      </w:r>
    </w:p>
    <w:p>
      <w:pPr>
        <w:pStyle w:val="ListBullet"/>
      </w:pPr>
      <w:r>
        <w:rPr>
          <w:rFonts w:ascii="Arial" w:hAnsi="Arial"/>
          <w:sz w:val="20"/>
        </w:rPr>
        <w:t>A. 22000 người</w:t>
      </w:r>
    </w:p>
    <w:p>
      <w:pPr>
        <w:pStyle w:val="ListBullet"/>
      </w:pPr>
      <w:r>
        <w:rPr>
          <w:rFonts w:ascii="Arial" w:hAnsi="Arial"/>
          <w:sz w:val="20"/>
        </w:rPr>
        <w:t>B. 21000 người</w:t>
      </w:r>
    </w:p>
    <w:p>
      <w:pPr>
        <w:pStyle w:val="ListBullet"/>
      </w:pPr>
      <w:r>
        <w:rPr>
          <w:rFonts w:ascii="Arial" w:hAnsi="Arial"/>
          <w:sz w:val="20"/>
        </w:rPr>
        <w:t>C. 21900 người</w:t>
      </w:r>
    </w:p>
    <w:p>
      <w:pPr>
        <w:pStyle w:val="ListBullet"/>
      </w:pPr>
      <w:r>
        <w:rPr>
          <w:rFonts w:ascii="Arial" w:hAnsi="Arial"/>
          <w:sz w:val="20"/>
        </w:rPr>
        <w:t>D. 21200 người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21292 người ở lễ hội ẩm thực. Hỏi lễ hội có khoảng bao nhiêu nghìn người?</w:t>
      </w:r>
    </w:p>
    <w:p>
      <w:r>
        <w:rPr>
          <w:rFonts w:ascii="Arial" w:hAnsi="Arial"/>
          <w:b/>
          <w:sz w:val="20"/>
        </w:rPr>
        <w:t>Bước 2: Phân tích dữ kiện và đối chiếu với từng phương án.</w:t>
      </w:r>
    </w:p>
    <w:p>
      <w:r>
        <w:rPr>
          <w:rFonts w:ascii="Arial" w:hAnsi="Arial"/>
          <w:sz w:val="20"/>
        </w:rPr>
        <w:t>Từ yêu cầu đề bài ta sẽ làm tròn số 21292 đến hàng nghìn.</w:t>
      </w:r>
    </w:p>
    <w:p>
      <w:r>
        <w:rPr>
          <w:rFonts w:ascii="Arial" w:hAnsi="Arial"/>
          <w:sz w:val="20"/>
        </w:rPr>
        <w:t>Vì số 21292 có chữ số hàng trăm là 2 &lt; 5 nên làm tròn số này đến hàng nghìn ta được 21292 ≈ 21000 Vậy lễ hội có khoảng 21000 người.</w:t>
      </w:r>
    </w:p>
    <w:p>
      <w:r>
        <w:rPr>
          <w:rFonts w:ascii="Arial" w:hAnsi="Arial"/>
          <w:sz w:val="20"/>
        </w:rPr>
        <w:t>ần chọn là: B</w:t>
      </w:r>
    </w:p>
    <w:p>
      <w:r>
        <w:rPr>
          <w:rFonts w:ascii="Arial" w:hAnsi="Arial"/>
          <w:b/>
          <w:sz w:val="20"/>
        </w:rPr>
        <w:t>Kết luận: Đáp án đúng là C (21900 người).</w:t>
      </w:r>
    </w:p>
    <w:p>
      <w:r>
        <w:rPr>
          <w:rFonts w:ascii="Arial" w:hAnsi="Arial"/>
          <w:b/>
          <w:sz w:val="21"/>
        </w:rPr>
        <w:t>Câu 7. . Thực hiện phép tính (4,375 + 5,2) − (6,452 − 3,55) rồi làm tròn kết quả đến chữ số thập phân thứ hai, ta được kết quả là</w:t>
      </w:r>
    </w:p>
    <w:p>
      <w:pPr>
        <w:pStyle w:val="ListBullet"/>
      </w:pPr>
      <w:r>
        <w:rPr>
          <w:rFonts w:ascii="Arial" w:hAnsi="Arial"/>
          <w:sz w:val="20"/>
        </w:rPr>
        <w:t>A. 6,674</w:t>
      </w:r>
    </w:p>
    <w:p>
      <w:pPr>
        <w:pStyle w:val="ListBullet"/>
      </w:pPr>
      <w:r>
        <w:rPr>
          <w:rFonts w:ascii="Arial" w:hAnsi="Arial"/>
          <w:sz w:val="20"/>
        </w:rPr>
        <w:t>B. 6,68</w:t>
      </w:r>
    </w:p>
    <w:p>
      <w:pPr>
        <w:pStyle w:val="ListBullet"/>
      </w:pPr>
      <w:r>
        <w:rPr>
          <w:rFonts w:ascii="Arial" w:hAnsi="Arial"/>
          <w:sz w:val="20"/>
        </w:rPr>
        <w:t>C. 6,63</w:t>
      </w:r>
    </w:p>
    <w:p>
      <w:pPr>
        <w:pStyle w:val="ListBullet"/>
      </w:pPr>
      <w:r>
        <w:rPr>
          <w:rFonts w:ascii="Arial" w:hAnsi="Arial"/>
          <w:sz w:val="20"/>
        </w:rPr>
        <w:t>D. 6,67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Thực hiện phép tính (4,375 + 5,2) − (6,452 − 3,55) rồi làm tròn kết quả đến chữ số thập phân thứ hai, ta được kết quả là</w:t>
      </w:r>
    </w:p>
    <w:p>
      <w:r>
        <w:rPr>
          <w:rFonts w:ascii="Arial" w:hAnsi="Arial"/>
          <w:b/>
          <w:sz w:val="20"/>
        </w:rPr>
        <w:t>Bước 2: Phân tích dữ kiện và đối chiếu với từng phương án.</w:t>
      </w:r>
    </w:p>
    <w:p>
      <w:r>
        <w:rPr>
          <w:rFonts w:ascii="Arial" w:hAnsi="Arial"/>
          <w:sz w:val="20"/>
        </w:rPr>
        <w:t>Ta có: (4,375</w:t>
      </w:r>
    </w:p>
    <w:p>
      <w:r>
        <w:rPr>
          <w:rFonts w:ascii="Arial" w:hAnsi="Arial"/>
          <w:sz w:val="20"/>
        </w:rPr>
        <w:t>+ 5,2) − (6,452 − 3,55) = 9,575 − 2,902 = 6,673 Kết quả được làm tròn đến chữ số thập phân thứ hai: 6,673 ≈ 6,67.</w:t>
      </w:r>
    </w:p>
    <w:p>
      <w:r>
        <w:rPr>
          <w:rFonts w:ascii="Arial" w:hAnsi="Arial"/>
          <w:sz w:val="20"/>
        </w:rPr>
        <w:t>ần chọn là: D</w:t>
      </w:r>
    </w:p>
    <w:p>
      <w:r>
        <w:rPr>
          <w:rFonts w:ascii="Arial" w:hAnsi="Arial"/>
          <w:b/>
          <w:sz w:val="20"/>
        </w:rPr>
        <w:t>Kết luận: Đáp án đúng là C (6,63).</w:t>
      </w:r>
    </w:p>
    <w:p>
      <w:r>
        <w:rPr>
          <w:rFonts w:ascii="Arial" w:hAnsi="Arial"/>
          <w:b/>
          <w:sz w:val="21"/>
        </w:rPr>
        <w:t>Câu 8. . Kết quả của phép tính 7,5432 + 1,37 + 5,163 + 0,16 sau khi làm tròn đến chữ số thập phân thứ nhất là:</w:t>
      </w:r>
    </w:p>
    <w:p>
      <w:pPr>
        <w:pStyle w:val="ListBullet"/>
      </w:pPr>
      <w:r>
        <w:rPr>
          <w:rFonts w:ascii="Arial" w:hAnsi="Arial"/>
          <w:sz w:val="20"/>
        </w:rPr>
        <w:t>A. 14,4</w:t>
      </w:r>
    </w:p>
    <w:p>
      <w:pPr>
        <w:pStyle w:val="ListBullet"/>
      </w:pPr>
      <w:r>
        <w:rPr>
          <w:rFonts w:ascii="Arial" w:hAnsi="Arial"/>
          <w:sz w:val="20"/>
        </w:rPr>
        <w:t>B. 14,24</w:t>
      </w:r>
    </w:p>
    <w:p>
      <w:pPr>
        <w:pStyle w:val="ListBullet"/>
      </w:pPr>
      <w:r>
        <w:rPr>
          <w:rFonts w:ascii="Arial" w:hAnsi="Arial"/>
          <w:sz w:val="20"/>
        </w:rPr>
        <w:t>C. 14,3</w:t>
      </w:r>
    </w:p>
    <w:p>
      <w:pPr>
        <w:pStyle w:val="ListBullet"/>
      </w:pPr>
      <w:r>
        <w:rPr>
          <w:rFonts w:ascii="Arial" w:hAnsi="Arial"/>
          <w:sz w:val="20"/>
        </w:rPr>
        <w:t>D. 14,2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Kết quả của phép tính 7,5432 + 1,37 + 5,163 + 0,16 sau khi làm tròn đến chữ số thập phân thứ nhất là:</w:t>
      </w:r>
    </w:p>
    <w:p>
      <w:r>
        <w:rPr>
          <w:rFonts w:ascii="Arial" w:hAnsi="Arial"/>
          <w:b/>
          <w:sz w:val="20"/>
        </w:rPr>
        <w:t>Bước 2: Phân tích dữ kiện và đối chiếu với từng phương án.</w:t>
      </w:r>
    </w:p>
    <w:p>
      <w:r>
        <w:rPr>
          <w:rFonts w:ascii="Arial" w:hAnsi="Arial"/>
          <w:sz w:val="20"/>
        </w:rPr>
        <w:t>Ta có: 7,5432</w:t>
      </w:r>
    </w:p>
    <w:p>
      <w:r>
        <w:rPr>
          <w:rFonts w:ascii="Arial" w:hAnsi="Arial"/>
          <w:sz w:val="20"/>
        </w:rPr>
        <w:t>+ 1,37</w:t>
      </w:r>
    </w:p>
    <w:p>
      <w:r>
        <w:rPr>
          <w:rFonts w:ascii="Arial" w:hAnsi="Arial"/>
          <w:sz w:val="20"/>
        </w:rPr>
        <w:t>+ 5,163</w:t>
      </w:r>
    </w:p>
    <w:p>
      <w:r>
        <w:rPr>
          <w:rFonts w:ascii="Arial" w:hAnsi="Arial"/>
          <w:sz w:val="20"/>
        </w:rPr>
        <w:t>+ 0,16 = 8,9132</w:t>
      </w:r>
    </w:p>
    <w:p>
      <w:r>
        <w:rPr>
          <w:rFonts w:ascii="Arial" w:hAnsi="Arial"/>
          <w:sz w:val="20"/>
        </w:rPr>
        <w:t>+ 5,163</w:t>
      </w:r>
    </w:p>
    <w:p>
      <w:r>
        <w:rPr>
          <w:rFonts w:ascii="Arial" w:hAnsi="Arial"/>
          <w:sz w:val="20"/>
        </w:rPr>
        <w:t>+ 0,16 = 14,0762</w:t>
      </w:r>
    </w:p>
    <w:p>
      <w:r>
        <w:rPr>
          <w:rFonts w:ascii="Arial" w:hAnsi="Arial"/>
          <w:sz w:val="20"/>
        </w:rPr>
        <w:t>+ 0,16 = 14,2362 Làm tròn kết quả 14,2362 đến chữ số thập phân thứ nhất: 14,2362 ≈ 14,2 ần chọn là: D</w:t>
      </w:r>
    </w:p>
    <w:p>
      <w:r>
        <w:rPr>
          <w:rFonts w:ascii="Arial" w:hAnsi="Arial"/>
          <w:b/>
          <w:sz w:val="20"/>
        </w:rPr>
        <w:t>Kết luận: Đáp án đúng là C (14,3).</w:t>
      </w:r>
    </w:p>
    <w:p>
      <w:r>
        <w:rPr>
          <w:rFonts w:ascii="Arial" w:hAnsi="Arial"/>
          <w:b/>
          <w:sz w:val="21"/>
        </w:rPr>
        <w:t>Câu 9. . Kết quả của phép tính 7,8.5,2 + 21,7.0,8 sau khi được ước lượng là</w:t>
      </w:r>
    </w:p>
    <w:p>
      <w:pPr>
        <w:pStyle w:val="ListBullet"/>
      </w:pPr>
      <w:r>
        <w:rPr>
          <w:rFonts w:ascii="Arial" w:hAnsi="Arial"/>
          <w:sz w:val="20"/>
        </w:rPr>
        <w:t>A. 61</w:t>
      </w:r>
    </w:p>
    <w:p>
      <w:pPr>
        <w:pStyle w:val="ListBullet"/>
      </w:pPr>
      <w:r>
        <w:rPr>
          <w:rFonts w:ascii="Arial" w:hAnsi="Arial"/>
          <w:sz w:val="20"/>
        </w:rPr>
        <w:t>B. 62</w:t>
      </w:r>
    </w:p>
    <w:p>
      <w:pPr>
        <w:pStyle w:val="ListBullet"/>
      </w:pPr>
      <w:r>
        <w:rPr>
          <w:rFonts w:ascii="Arial" w:hAnsi="Arial"/>
          <w:sz w:val="20"/>
        </w:rPr>
        <w:t>C. 60</w:t>
      </w:r>
    </w:p>
    <w:p>
      <w:pPr>
        <w:pStyle w:val="ListBullet"/>
      </w:pPr>
      <w:r>
        <w:rPr>
          <w:rFonts w:ascii="Arial" w:hAnsi="Arial"/>
          <w:sz w:val="20"/>
        </w:rPr>
        <w:t>D. 63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Kết quả của phép tính 7,8.5,2 + 21,7.0,8 sau khi được ước lượng là</w:t>
      </w:r>
    </w:p>
    <w:p>
      <w:r>
        <w:rPr>
          <w:rFonts w:ascii="Arial" w:hAnsi="Arial"/>
          <w:b/>
          <w:sz w:val="20"/>
        </w:rPr>
        <w:t>Bước 2: Phân tích dữ kiện và đối chiếu với từng phương án.</w:t>
      </w:r>
    </w:p>
    <w:p>
      <w:r>
        <w:rPr>
          <w:rFonts w:ascii="Arial" w:hAnsi="Arial"/>
          <w:sz w:val="20"/>
        </w:rPr>
        <w:t>Ta có 7,8 ≈ 8;</w:t>
      </w:r>
    </w:p>
    <w:p>
      <w:r>
        <w:rPr>
          <w:rFonts w:ascii="Arial" w:hAnsi="Arial"/>
          <w:sz w:val="20"/>
        </w:rPr>
        <w:t>5,2 ≈ 5;</w:t>
      </w:r>
    </w:p>
    <w:p>
      <w:r>
        <w:rPr>
          <w:rFonts w:ascii="Arial" w:hAnsi="Arial"/>
          <w:sz w:val="20"/>
        </w:rPr>
        <w:t>21,7 ≈ 20;</w:t>
      </w:r>
    </w:p>
    <w:p>
      <w:r>
        <w:rPr>
          <w:rFonts w:ascii="Arial" w:hAnsi="Arial"/>
          <w:sz w:val="20"/>
        </w:rPr>
        <w:t>0,8 ≈ 1 Nên 7,8.</w:t>
      </w:r>
    </w:p>
    <w:p>
      <w:r>
        <w:rPr>
          <w:rFonts w:ascii="Arial" w:hAnsi="Arial"/>
          <w:sz w:val="20"/>
        </w:rPr>
        <w:t>5,2</w:t>
      </w:r>
    </w:p>
    <w:p>
      <w:r>
        <w:rPr>
          <w:rFonts w:ascii="Arial" w:hAnsi="Arial"/>
          <w:sz w:val="20"/>
        </w:rPr>
        <w:t>+ 21,7.</w:t>
      </w:r>
    </w:p>
    <w:p>
      <w:r>
        <w:rPr>
          <w:rFonts w:ascii="Arial" w:hAnsi="Arial"/>
          <w:sz w:val="20"/>
        </w:rPr>
        <w:t>0,8 ≈ 8.</w:t>
      </w:r>
    </w:p>
    <w:p>
      <w:r>
        <w:rPr>
          <w:rFonts w:ascii="Arial" w:hAnsi="Arial"/>
          <w:sz w:val="20"/>
        </w:rPr>
        <w:t>5</w:t>
      </w:r>
    </w:p>
    <w:p>
      <w:r>
        <w:rPr>
          <w:rFonts w:ascii="Arial" w:hAnsi="Arial"/>
          <w:sz w:val="20"/>
        </w:rPr>
        <w:t>+ 20.</w:t>
      </w:r>
    </w:p>
    <w:p>
      <w:r>
        <w:rPr>
          <w:rFonts w:ascii="Arial" w:hAnsi="Arial"/>
          <w:sz w:val="20"/>
        </w:rPr>
        <w:t>1 = 60 ần chọn là: C</w:t>
      </w:r>
    </w:p>
    <w:p>
      <w:r>
        <w:rPr>
          <w:rFonts w:ascii="Arial" w:hAnsi="Arial"/>
          <w:b/>
          <w:sz w:val="20"/>
        </w:rPr>
        <w:t>Kết luận: Đáp án đúng là C (60).</w:t>
      </w:r>
    </w:p>
    <w:p>
      <w:r>
        <w:rPr>
          <w:rFonts w:ascii="Arial" w:hAnsi="Arial"/>
          <w:b/>
          <w:sz w:val="21"/>
        </w:rPr>
        <w:t>Câu 10. Số 152 làm tròn đến hàng chục ta được số</w:t>
      </w:r>
    </w:p>
    <w:p>
      <w:pPr>
        <w:pStyle w:val="ListBullet"/>
      </w:pPr>
      <w:r>
        <w:rPr>
          <w:rFonts w:ascii="Arial" w:hAnsi="Arial"/>
          <w:sz w:val="20"/>
        </w:rPr>
        <w:t>A. 150.</w:t>
      </w:r>
    </w:p>
    <w:p>
      <w:pPr>
        <w:pStyle w:val="ListBullet"/>
      </w:pPr>
      <w:r>
        <w:rPr>
          <w:rFonts w:ascii="Arial" w:hAnsi="Arial"/>
          <w:sz w:val="20"/>
        </w:rPr>
        <w:t>B. 155.</w:t>
      </w:r>
    </w:p>
    <w:p>
      <w:pPr>
        <w:pStyle w:val="ListBullet"/>
      </w:pPr>
      <w:r>
        <w:rPr>
          <w:rFonts w:ascii="Arial" w:hAnsi="Arial"/>
          <w:sz w:val="20"/>
        </w:rPr>
        <w:t>C. 160.</w:t>
      </w:r>
    </w:p>
    <w:p>
      <w:pPr>
        <w:pStyle w:val="ListBullet"/>
      </w:pPr>
      <w:r>
        <w:rPr>
          <w:rFonts w:ascii="Arial" w:hAnsi="Arial"/>
          <w:sz w:val="20"/>
        </w:rPr>
        <w:t>D. 100.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Số 152 làm tròn đến hàng chục ta được số</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a = 23 , 4 ⋅ 3 = 70 , 2 ≈ 70.</w:t>
      </w:r>
    </w:p>
    <w:p>
      <w:r>
        <w:rPr>
          <w:rFonts w:ascii="Arial" w:hAnsi="Arial"/>
          <w:sz w:val="20"/>
        </w:rPr>
        <w:t>Vậy làm tròn a đến hàng đơn vị ta được a ≈ 70.</w:t>
      </w:r>
    </w:p>
    <w:p>
      <w:r>
        <w:rPr>
          <w:rFonts w:ascii="Arial" w:hAnsi="Arial"/>
          <w:sz w:val="20"/>
        </w:rPr>
        <w:t>b) Sai.</w:t>
      </w:r>
    </w:p>
    <w:p>
      <w:r>
        <w:rPr>
          <w:rFonts w:ascii="Arial" w:hAnsi="Arial"/>
          <w:sz w:val="20"/>
        </w:rPr>
        <w:t>Ta có: b = 156: 8 = 19 , 5 ≈ 20.</w:t>
      </w:r>
    </w:p>
    <w:p>
      <w:r>
        <w:rPr>
          <w:rFonts w:ascii="Arial" w:hAnsi="Arial"/>
          <w:sz w:val="20"/>
        </w:rPr>
        <w:t>Vậy làm tròn b đến hàng hàng chục ta được b ≈ 20.</w:t>
      </w:r>
    </w:p>
    <w:p>
      <w:r>
        <w:rPr>
          <w:rFonts w:ascii="Arial" w:hAnsi="Arial"/>
          <w:sz w:val="20"/>
        </w:rPr>
        <w:t>c) Đúng.</w:t>
      </w:r>
    </w:p>
    <w:p>
      <w:r>
        <w:rPr>
          <w:rFonts w:ascii="Arial" w:hAnsi="Arial"/>
          <w:sz w:val="20"/>
        </w:rPr>
        <w:t>Ta có: a</w:t>
      </w:r>
    </w:p>
    <w:p>
      <w:r>
        <w:rPr>
          <w:rFonts w:ascii="Arial" w:hAnsi="Arial"/>
          <w:sz w:val="20"/>
        </w:rPr>
        <w:t>+ b ≈ 70</w:t>
      </w:r>
    </w:p>
    <w:p>
      <w:r>
        <w:rPr>
          <w:rFonts w:ascii="Arial" w:hAnsi="Arial"/>
          <w:sz w:val="20"/>
        </w:rPr>
        <w:t>+ 20 = 90.</w:t>
      </w:r>
    </w:p>
    <w:p>
      <w:r>
        <w:rPr>
          <w:rFonts w:ascii="Arial" w:hAnsi="Arial"/>
          <w:sz w:val="20"/>
        </w:rPr>
        <w:t>Vậy tổng của hai số a và b lớn hơn 80.</w:t>
      </w:r>
    </w:p>
    <w:p>
      <w:r>
        <w:rPr>
          <w:rFonts w:ascii="Arial" w:hAnsi="Arial"/>
          <w:sz w:val="20"/>
        </w:rPr>
        <w:t>d) Sai.</w:t>
      </w:r>
    </w:p>
    <w:p>
      <w:r>
        <w:rPr>
          <w:rFonts w:ascii="Arial" w:hAnsi="Arial"/>
          <w:sz w:val="20"/>
        </w:rPr>
        <w:t>Vì 90: 20 = 4 , 5.</w:t>
      </w:r>
    </w:p>
    <w:p>
      <w:r>
        <w:rPr>
          <w:rFonts w:ascii="Arial" w:hAnsi="Arial"/>
          <w:sz w:val="20"/>
        </w:rPr>
        <w:t>Do đó, tổng hai số a và b gấp khoảng 3 lần b là sai.</w:t>
      </w:r>
    </w:p>
    <w:p>
      <w:r>
        <w:rPr>
          <w:rFonts w:ascii="Arial" w:hAnsi="Arial"/>
          <w:b/>
          <w:sz w:val="20"/>
        </w:rPr>
        <w:t>Kết luận: Đáp án đúng là A (150.).</w:t>
      </w:r>
    </w:p>
    <w:p>
      <w:pPr>
        <w:pStyle w:val="Heading4"/>
      </w:pPr>
      <w:r>
        <w:t>Bài học nguồn: Trắc nghiệm Bài 9: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Tỉ số.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Phân số 47 100 được viết dưới dạng phần trăm là:</w:t>
      </w:r>
    </w:p>
    <w:p>
      <w:pPr>
        <w:pStyle w:val="ListBullet"/>
      </w:pPr>
      <w:r>
        <w:rPr>
          <w:rFonts w:ascii="Arial" w:hAnsi="Arial"/>
          <w:sz w:val="20"/>
        </w:rPr>
        <w:t>A. 4,7%</w:t>
      </w:r>
    </w:p>
    <w:p>
      <w:pPr>
        <w:pStyle w:val="ListBullet"/>
      </w:pPr>
      <w:r>
        <w:rPr>
          <w:rFonts w:ascii="Arial" w:hAnsi="Arial"/>
          <w:sz w:val="20"/>
        </w:rPr>
        <w:t>B. 47%</w:t>
      </w:r>
    </w:p>
    <w:p>
      <w:pPr>
        <w:pStyle w:val="ListBullet"/>
      </w:pPr>
      <w:r>
        <w:rPr>
          <w:rFonts w:ascii="Arial" w:hAnsi="Arial"/>
          <w:sz w:val="20"/>
        </w:rPr>
        <w:t>C. 0,47%</w:t>
      </w:r>
    </w:p>
    <w:p>
      <w:pPr>
        <w:pStyle w:val="ListBullet"/>
      </w:pPr>
      <w:r>
        <w:rPr>
          <w:rFonts w:ascii="Arial" w:hAnsi="Arial"/>
          <w:sz w:val="20"/>
        </w:rPr>
        <w:t>D. 470%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Phân số 47 100 được viết dưới dạng phần trăm là:</w:t>
      </w:r>
    </w:p>
    <w:p>
      <w:r>
        <w:rPr>
          <w:rFonts w:ascii="Arial" w:hAnsi="Arial"/>
          <w:b/>
          <w:sz w:val="20"/>
        </w:rPr>
        <w:t>Bước 2: Phân tích dữ kiện và đối chiếu với từng phương án.</w:t>
      </w:r>
    </w:p>
    <w:p>
      <w:r>
        <w:rPr>
          <w:rFonts w:ascii="Arial" w:hAnsi="Arial"/>
          <w:sz w:val="20"/>
        </w:rPr>
        <w:t>Ta có: 47 100 = 47 % ần chọn là: B</w:t>
      </w:r>
    </w:p>
    <w:p>
      <w:r>
        <w:rPr>
          <w:rFonts w:ascii="Arial" w:hAnsi="Arial"/>
          <w:b/>
          <w:sz w:val="20"/>
        </w:rPr>
        <w:t>Kết luận: Đáp án đúng là C (0,47%).</w:t>
      </w:r>
    </w:p>
    <w:p>
      <w:r>
        <w:rPr>
          <w:rFonts w:ascii="Arial" w:hAnsi="Arial"/>
          <w:b/>
          <w:sz w:val="21"/>
        </w:rPr>
        <w:t>Câu 2. Sắp xếp theo thứ tự tăng dần 23 % ; 12 100 ; − 1 1 12 ; − 31 24 ; 5 1 2 ta được</w:t>
      </w:r>
    </w:p>
    <w:p>
      <w:pPr>
        <w:pStyle w:val="ListBullet"/>
      </w:pPr>
      <w:r>
        <w:rPr>
          <w:rFonts w:ascii="Arial" w:hAnsi="Arial"/>
          <w:sz w:val="20"/>
        </w:rPr>
        <w:t>A. − 31 24 &lt; − 1 1 12 &lt; 12 100 &lt; 5 1 2 &lt; 23 %</w:t>
      </w:r>
    </w:p>
    <w:p>
      <w:pPr>
        <w:pStyle w:val="ListBullet"/>
      </w:pPr>
      <w:r>
        <w:rPr>
          <w:rFonts w:ascii="Arial" w:hAnsi="Arial"/>
          <w:sz w:val="20"/>
        </w:rPr>
        <w:t>B. − 31 24 &lt; − 1 1 12 &lt; 23 % &lt; 12 100 &lt; 5 1 2</w:t>
      </w:r>
    </w:p>
    <w:p>
      <w:pPr>
        <w:pStyle w:val="ListBullet"/>
      </w:pPr>
      <w:r>
        <w:rPr>
          <w:rFonts w:ascii="Arial" w:hAnsi="Arial"/>
          <w:sz w:val="20"/>
        </w:rPr>
        <w:t>C. − 31 24 &lt; − 1 1 12 &lt; 12 100 &lt; 23 % &lt; 5 1 2</w:t>
      </w:r>
    </w:p>
    <w:p>
      <w:pPr>
        <w:pStyle w:val="ListBullet"/>
      </w:pPr>
      <w:r>
        <w:rPr>
          <w:rFonts w:ascii="Arial" w:hAnsi="Arial"/>
          <w:sz w:val="20"/>
        </w:rPr>
        <w:t>D. − 1 1 12 &lt; − 31 24 &lt; 12 100 &lt; 23 % &lt; 5 1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theo thứ tự tăng dần 23 % ; 12 100 ; − 1 1 12 ; − 31 24 ; 5 1 2 ta được</w:t>
      </w:r>
    </w:p>
    <w:p>
      <w:r>
        <w:rPr>
          <w:rFonts w:ascii="Arial" w:hAnsi="Arial"/>
          <w:b/>
          <w:sz w:val="20"/>
        </w:rPr>
        <w:t>Bước 2: Phân tích dữ kiện và đối chiếu với từng phương án.</w:t>
      </w:r>
    </w:p>
    <w:p>
      <w:r>
        <w:rPr>
          <w:rFonts w:ascii="Arial" w:hAnsi="Arial"/>
          <w:sz w:val="20"/>
        </w:rPr>
        <w:t>Ta có: 23 % = 23 100;</w:t>
      </w:r>
    </w:p>
    <w:p>
      <w:r>
        <w:rPr>
          <w:rFonts w:ascii="Arial" w:hAnsi="Arial"/>
          <w:sz w:val="20"/>
        </w:rPr>
        <w:t>− 1 1 12 = − 13 12;</w:t>
      </w:r>
    </w:p>
    <w:p>
      <w:r>
        <w:rPr>
          <w:rFonts w:ascii="Arial" w:hAnsi="Arial"/>
          <w:sz w:val="20"/>
        </w:rPr>
        <w:t>5 1 2 = 11 2 Ta chia thành hai nhóm phân số là: 23 100;</w:t>
      </w:r>
    </w:p>
    <w:p>
      <w:r>
        <w:rPr>
          <w:rFonts w:ascii="Arial" w:hAnsi="Arial"/>
          <w:sz w:val="20"/>
        </w:rPr>
        <w:t>12 100;</w:t>
      </w:r>
    </w:p>
    <w:p>
      <w:r>
        <w:rPr>
          <w:rFonts w:ascii="Arial" w:hAnsi="Arial"/>
          <w:sz w:val="20"/>
        </w:rPr>
        <w:t>11 2 và − 13 12;</w:t>
      </w:r>
    </w:p>
    <w:p>
      <w:r>
        <w:rPr>
          <w:rFonts w:ascii="Arial" w:hAnsi="Arial"/>
          <w:sz w:val="20"/>
        </w:rPr>
        <w:t>− 31 24 Nhóm 1: 12 100 &lt; 23 100 &lt; 1 &lt; 11 2 nên − 13 12 &gt; − 31 24 Nhóm 2: − 13 12;</w:t>
      </w:r>
    </w:p>
    <w:p>
      <w:r>
        <w:rPr>
          <w:rFonts w:ascii="Arial" w:hAnsi="Arial"/>
          <w:sz w:val="20"/>
        </w:rPr>
        <w:t>− 31 24 − 13 12 = − 26 24 &gt; − 31 24 nên − 13 12 &gt; − 31 24 Vậy − 31 24 &lt; − 13 12 &lt; 12 100 &lt; 23 100 &lt; 11 2 Hay ần chọn là: C</w:t>
      </w:r>
    </w:p>
    <w:p>
      <w:r>
        <w:rPr>
          <w:rFonts w:ascii="Arial" w:hAnsi="Arial"/>
          <w:b/>
          <w:sz w:val="20"/>
        </w:rPr>
        <w:t>Kết luận: Đáp án đúng là C (− 31 24 &lt; − 1 1 12 &lt; 12 100 &lt; 23 % &lt; 5 1 2).</w:t>
      </w:r>
    </w:p>
    <w:p>
      <w:r>
        <w:rPr>
          <w:rFonts w:ascii="Arial" w:hAnsi="Arial"/>
          <w:b/>
          <w:sz w:val="21"/>
        </w:rPr>
        <w:t>Câu 3. Tỉ số và tỉ số phần trăm của số 2700 m và 6 km lần lượt là:</w:t>
      </w:r>
    </w:p>
    <w:p>
      <w:pPr>
        <w:pStyle w:val="ListBullet"/>
      </w:pPr>
      <w:r>
        <w:rPr>
          <w:rFonts w:ascii="Arial" w:hAnsi="Arial"/>
          <w:sz w:val="20"/>
        </w:rPr>
        <w:t>A. 9 20 ; 45 %</w:t>
      </w:r>
    </w:p>
    <w:p>
      <w:pPr>
        <w:pStyle w:val="ListBullet"/>
      </w:pPr>
      <w:r>
        <w:rPr>
          <w:rFonts w:ascii="Arial" w:hAnsi="Arial"/>
          <w:sz w:val="20"/>
        </w:rPr>
        <w:t>B. 9 20 ; 4,5 %</w:t>
      </w:r>
    </w:p>
    <w:p>
      <w:pPr>
        <w:pStyle w:val="ListBullet"/>
      </w:pPr>
      <w:r>
        <w:rPr>
          <w:rFonts w:ascii="Arial" w:hAnsi="Arial"/>
          <w:sz w:val="20"/>
        </w:rPr>
        <w:t>C. 450;45000%</w:t>
      </w:r>
    </w:p>
    <w:p>
      <w:pPr>
        <w:pStyle w:val="ListBullet"/>
      </w:pPr>
      <w:r>
        <w:rPr>
          <w:rFonts w:ascii="Arial" w:hAnsi="Arial"/>
          <w:sz w:val="20"/>
        </w:rPr>
        <w:t>D. 9 200 ; 4,5 %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Tỉ số và tỉ số phần trăm của số 2700 m và 6 km lần lượt là:</w:t>
      </w:r>
    </w:p>
    <w:p>
      <w:r>
        <w:rPr>
          <w:rFonts w:ascii="Arial" w:hAnsi="Arial"/>
          <w:b/>
          <w:sz w:val="20"/>
        </w:rPr>
        <w:t>Bước 2: Phân tích dữ kiện và đối chiếu với từng phương án.</w:t>
      </w:r>
    </w:p>
    <w:p>
      <w:r>
        <w:rPr>
          <w:rFonts w:ascii="Arial" w:hAnsi="Arial"/>
          <w:sz w:val="20"/>
        </w:rPr>
        <w:t>Đổi 6km = 6000m</w:t>
      </w:r>
    </w:p>
    <w:p>
      <w:r>
        <w:rPr>
          <w:rFonts w:ascii="Arial" w:hAnsi="Arial"/>
          <w:sz w:val="20"/>
        </w:rPr>
        <w:t>+ Tỉ số của 2700m và 6000m là 2700: 6000 = 920</w:t>
      </w:r>
    </w:p>
    <w:p>
      <w:r>
        <w:rPr>
          <w:rFonts w:ascii="Arial" w:hAnsi="Arial"/>
          <w:sz w:val="20"/>
        </w:rPr>
        <w:t>+ Tỉ số phần trăm của 2700m so với 6000m là 2700.</w:t>
      </w:r>
    </w:p>
    <w:p>
      <w:r>
        <w:rPr>
          <w:rFonts w:ascii="Arial" w:hAnsi="Arial"/>
          <w:sz w:val="20"/>
        </w:rPr>
        <w:t>1006000% = 45% ần chọn là: A</w:t>
      </w:r>
    </w:p>
    <w:p>
      <w:r>
        <w:rPr>
          <w:rFonts w:ascii="Arial" w:hAnsi="Arial"/>
          <w:b/>
          <w:sz w:val="20"/>
        </w:rPr>
        <w:t>Kết luận: Đáp án đúng là C (450;45000%).</w:t>
      </w:r>
    </w:p>
    <w:p>
      <w:r>
        <w:rPr>
          <w:rFonts w:ascii="Arial" w:hAnsi="Arial"/>
          <w:b/>
          <w:sz w:val="21"/>
        </w:rPr>
        <w:t>Câu 4. . Giá trị của N = − 1 7 9 1 2 − 8,75 : 2 7 + 0,625 : 1 2 3 là:</w:t>
      </w:r>
    </w:p>
    <w:p>
      <w:pPr>
        <w:pStyle w:val="ListBullet"/>
      </w:pPr>
      <w:r>
        <w:rPr>
          <w:rFonts w:ascii="Arial" w:hAnsi="Arial"/>
          <w:sz w:val="20"/>
        </w:rPr>
        <w:t>A. − 5 6</w:t>
      </w:r>
    </w:p>
    <w:p>
      <w:pPr>
        <w:pStyle w:val="ListBullet"/>
      </w:pPr>
      <w:r>
        <w:rPr>
          <w:rFonts w:ascii="Arial" w:hAnsi="Arial"/>
          <w:sz w:val="20"/>
        </w:rPr>
        <w:t>B. 0</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Giá trị của N = − 1 7 9 1 2 − 8,75 : 2 7 + 0,625 : 1 2 3 là:</w:t>
      </w:r>
    </w:p>
    <w:p>
      <w:r>
        <w:rPr>
          <w:rFonts w:ascii="Arial" w:hAnsi="Arial"/>
          <w:b/>
          <w:sz w:val="20"/>
        </w:rPr>
        <w:t>Bước 2: Phân tích dữ kiện và đối chiếu với từng phương án.</w:t>
      </w:r>
    </w:p>
    <w:p>
      <w:r>
        <w:rPr>
          <w:rFonts w:ascii="Arial" w:hAnsi="Arial"/>
          <w:sz w:val="20"/>
        </w:rPr>
        <w:t>N = − 1 7 9 1 2 − 8,75: 2 7</w:t>
      </w:r>
    </w:p>
    <w:p>
      <w:r>
        <w:rPr>
          <w:rFonts w:ascii="Arial" w:hAnsi="Arial"/>
          <w:sz w:val="20"/>
        </w:rPr>
        <w:t>+ 0,625: 1 2 3 N = − 1 7 19 2 − 875 100.</w:t>
      </w:r>
    </w:p>
    <w:p>
      <w:r>
        <w:rPr>
          <w:rFonts w:ascii="Arial" w:hAnsi="Arial"/>
          <w:sz w:val="20"/>
        </w:rPr>
        <w:t>7 2</w:t>
      </w:r>
    </w:p>
    <w:p>
      <w:r>
        <w:rPr>
          <w:rFonts w:ascii="Arial" w:hAnsi="Arial"/>
          <w:sz w:val="20"/>
        </w:rPr>
        <w:t>+ 625 1000: 5 3 N = − 1 7 19 2 − 35 4.</w:t>
      </w:r>
    </w:p>
    <w:p>
      <w:r>
        <w:rPr>
          <w:rFonts w:ascii="Arial" w:hAnsi="Arial"/>
          <w:sz w:val="20"/>
        </w:rPr>
        <w:t>7 2</w:t>
      </w:r>
    </w:p>
    <w:p>
      <w:r>
        <w:rPr>
          <w:rFonts w:ascii="Arial" w:hAnsi="Arial"/>
          <w:sz w:val="20"/>
        </w:rPr>
        <w:t>+ 5 8.</w:t>
      </w:r>
    </w:p>
    <w:p>
      <w:r>
        <w:rPr>
          <w:rFonts w:ascii="Arial" w:hAnsi="Arial"/>
          <w:sz w:val="20"/>
        </w:rPr>
        <w:t>3 5 N = − 1 7.</w:t>
      </w:r>
    </w:p>
    <w:p>
      <w:r>
        <w:rPr>
          <w:rFonts w:ascii="Arial" w:hAnsi="Arial"/>
          <w:sz w:val="20"/>
        </w:rPr>
        <w:t>3 4.</w:t>
      </w:r>
    </w:p>
    <w:p>
      <w:r>
        <w:rPr>
          <w:rFonts w:ascii="Arial" w:hAnsi="Arial"/>
          <w:sz w:val="20"/>
        </w:rPr>
        <w:t>7 2</w:t>
      </w:r>
    </w:p>
    <w:p>
      <w:r>
        <w:rPr>
          <w:rFonts w:ascii="Arial" w:hAnsi="Arial"/>
          <w:sz w:val="20"/>
        </w:rPr>
        <w:t>+ 3 8 N = − 3 8</w:t>
      </w:r>
    </w:p>
    <w:p>
      <w:r>
        <w:rPr>
          <w:rFonts w:ascii="Arial" w:hAnsi="Arial"/>
          <w:sz w:val="20"/>
        </w:rPr>
        <w:t>+ 3 8 = 0 ần chọn là: B</w:t>
      </w:r>
    </w:p>
    <w:p>
      <w:r>
        <w:rPr>
          <w:rFonts w:ascii="Arial" w:hAnsi="Arial"/>
          <w:b/>
          <w:sz w:val="20"/>
        </w:rPr>
        <w:t>Kết luận: Đáp án đúng là C (− 6 5).</w:t>
      </w:r>
    </w:p>
    <w:p>
      <w:r>
        <w:rPr>
          <w:rFonts w:ascii="Arial" w:hAnsi="Arial"/>
          <w:b/>
          <w:sz w:val="21"/>
        </w:rPr>
        <w:t>Câu 5. . Tìm x biết 1,16 − x .5,25 10 5 9 − 7 1 4 .2 2 17 = 75 %</w:t>
      </w:r>
    </w:p>
    <w:p>
      <w:pPr>
        <w:pStyle w:val="ListBullet"/>
      </w:pPr>
      <w:r>
        <w:rPr>
          <w:rFonts w:ascii="Arial" w:hAnsi="Arial"/>
          <w:sz w:val="20"/>
        </w:rPr>
        <w:t>A. 0</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biết 1,16 − x .5,25 10 5 9 − 7 1 4 .2 2 17 = 75 %</w:t>
      </w:r>
    </w:p>
    <w:p>
      <w:r>
        <w:rPr>
          <w:rFonts w:ascii="Arial" w:hAnsi="Arial"/>
          <w:b/>
          <w:sz w:val="20"/>
        </w:rPr>
        <w:t>Bước 2: Phân tích dữ kiện và đối chiếu với từng phương án.</w:t>
      </w:r>
    </w:p>
    <w:p>
      <w:r>
        <w:rPr>
          <w:rFonts w:ascii="Arial" w:hAnsi="Arial"/>
          <w:sz w:val="20"/>
        </w:rPr>
        <w:t>1,16 − x.</w:t>
      </w:r>
    </w:p>
    <w:p>
      <w:r>
        <w:rPr>
          <w:rFonts w:ascii="Arial" w:hAnsi="Arial"/>
          <w:sz w:val="20"/>
        </w:rPr>
        <w:t>5,25 10 5 9 − 7 1 4.</w:t>
      </w:r>
    </w:p>
    <w:p>
      <w:r>
        <w:rPr>
          <w:rFonts w:ascii="Arial" w:hAnsi="Arial"/>
          <w:sz w:val="20"/>
        </w:rPr>
        <w:t>2 2 17 = 75 % 116 100 − x.</w:t>
      </w:r>
    </w:p>
    <w:p>
      <w:r>
        <w:rPr>
          <w:rFonts w:ascii="Arial" w:hAnsi="Arial"/>
          <w:sz w:val="20"/>
        </w:rPr>
        <w:t>525 100 95 9 − 29 4.</w:t>
      </w:r>
    </w:p>
    <w:p>
      <w:r>
        <w:rPr>
          <w:rFonts w:ascii="Arial" w:hAnsi="Arial"/>
          <w:sz w:val="20"/>
        </w:rPr>
        <w:t>36 17 = 75 100 29 25 − x.</w:t>
      </w:r>
    </w:p>
    <w:p>
      <w:r>
        <w:rPr>
          <w:rFonts w:ascii="Arial" w:hAnsi="Arial"/>
          <w:sz w:val="20"/>
        </w:rPr>
        <w:t>21 4 119 36.</w:t>
      </w:r>
    </w:p>
    <w:p>
      <w:r>
        <w:rPr>
          <w:rFonts w:ascii="Arial" w:hAnsi="Arial"/>
          <w:sz w:val="20"/>
        </w:rPr>
        <w:t>36 17 = 3 4 29 25 − x.</w:t>
      </w:r>
    </w:p>
    <w:p>
      <w:r>
        <w:rPr>
          <w:rFonts w:ascii="Arial" w:hAnsi="Arial"/>
          <w:sz w:val="20"/>
        </w:rPr>
        <w:t>21 4 7 = 3 4 29 25 − x.</w:t>
      </w:r>
    </w:p>
    <w:p>
      <w:r>
        <w:rPr>
          <w:rFonts w:ascii="Arial" w:hAnsi="Arial"/>
          <w:sz w:val="20"/>
        </w:rPr>
        <w:t>21 4.</w:t>
      </w:r>
    </w:p>
    <w:p>
      <w:r>
        <w:rPr>
          <w:rFonts w:ascii="Arial" w:hAnsi="Arial"/>
          <w:sz w:val="20"/>
        </w:rPr>
        <w:t>4 = 7.</w:t>
      </w:r>
    </w:p>
    <w:p>
      <w:r>
        <w:rPr>
          <w:rFonts w:ascii="Arial" w:hAnsi="Arial"/>
          <w:sz w:val="20"/>
        </w:rPr>
        <w:t>3 29 25 − x.</w:t>
      </w:r>
    </w:p>
    <w:p>
      <w:r>
        <w:rPr>
          <w:rFonts w:ascii="Arial" w:hAnsi="Arial"/>
          <w:sz w:val="20"/>
        </w:rPr>
        <w:t>21 = 21 29 25 − x = 21: 21 29 25 − x = 1 x = 29 25 − 1 = 4 25 ần chọn là: C</w:t>
      </w:r>
    </w:p>
    <w:p>
      <w:r>
        <w:rPr>
          <w:rFonts w:ascii="Arial" w:hAnsi="Arial"/>
          <w:b/>
          <w:sz w:val="20"/>
        </w:rPr>
        <w:t>Kết luận: Đáp án đúng là C.</w:t>
      </w:r>
    </w:p>
    <w:p>
      <w:r>
        <w:rPr>
          <w:rFonts w:ascii="Arial" w:hAnsi="Arial"/>
          <w:b/>
          <w:sz w:val="21"/>
        </w:rPr>
        <w:t>Câu 6. . Tìm y biết 2y + 30%y = −2,3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y biết 2y + 30%y = −2,3</w:t>
      </w:r>
    </w:p>
    <w:p>
      <w:r>
        <w:rPr>
          <w:rFonts w:ascii="Arial" w:hAnsi="Arial"/>
          <w:b/>
          <w:sz w:val="20"/>
        </w:rPr>
        <w:t>Bước 2: Phân tích dữ kiện và đối chiếu với từng phương án.</w:t>
      </w:r>
    </w:p>
    <w:p>
      <w:r>
        <w:rPr>
          <w:rFonts w:ascii="Arial" w:hAnsi="Arial"/>
          <w:sz w:val="20"/>
        </w:rPr>
        <w:t>2y</w:t>
      </w:r>
    </w:p>
    <w:p>
      <w:r>
        <w:rPr>
          <w:rFonts w:ascii="Arial" w:hAnsi="Arial"/>
          <w:sz w:val="20"/>
        </w:rPr>
        <w:t>+ 30%y = - 2,3 2 y</w:t>
      </w:r>
    </w:p>
    <w:p>
      <w:r>
        <w:rPr>
          <w:rFonts w:ascii="Arial" w:hAnsi="Arial"/>
          <w:sz w:val="20"/>
        </w:rPr>
        <w:t>+ 3 10 y = − 23 10 23 10 y = − 23 10 y = − 23 10: 23 10 y = - 1 ần chọn là: C</w:t>
      </w:r>
    </w:p>
    <w:p>
      <w:r>
        <w:rPr>
          <w:rFonts w:ascii="Arial" w:hAnsi="Arial"/>
          <w:b/>
          <w:sz w:val="20"/>
        </w:rPr>
        <w:t>Kết luận: Đáp án đúng là C (−1).</w:t>
      </w:r>
    </w:p>
    <w:p>
      <w:r>
        <w:rPr>
          <w:rFonts w:ascii="Arial" w:hAnsi="Arial"/>
          <w:b/>
          <w:sz w:val="21"/>
        </w:rPr>
        <w:t>Câu 7. 27 100 được viết dưới dạng tỉ số phần trăm là:</w:t>
      </w:r>
    </w:p>
    <w:p>
      <w:pPr>
        <w:pStyle w:val="ListBullet"/>
      </w:pPr>
      <w:r>
        <w:rPr>
          <w:rFonts w:ascii="Arial" w:hAnsi="Arial"/>
          <w:sz w:val="20"/>
        </w:rPr>
        <w:t>A. 0,27%0,27%</w:t>
      </w:r>
    </w:p>
    <w:p>
      <w:pPr>
        <w:pStyle w:val="ListBullet"/>
      </w:pPr>
      <w:r>
        <w:rPr>
          <w:rFonts w:ascii="Arial" w:hAnsi="Arial"/>
          <w:sz w:val="20"/>
        </w:rPr>
        <w:t>B. 2,7%2,7%</w:t>
      </w:r>
    </w:p>
    <w:p>
      <w:pPr>
        <w:pStyle w:val="ListBullet"/>
      </w:pPr>
      <w:r>
        <w:rPr>
          <w:rFonts w:ascii="Arial" w:hAnsi="Arial"/>
          <w:sz w:val="20"/>
        </w:rPr>
        <w:t>C. 27%27%</w:t>
      </w:r>
    </w:p>
    <w:p>
      <w:pPr>
        <w:pStyle w:val="ListBullet"/>
      </w:pPr>
      <w:r>
        <w:rPr>
          <w:rFonts w:ascii="Arial" w:hAnsi="Arial"/>
          <w:sz w:val="20"/>
        </w:rPr>
        <w:t>D. 270%270%</w:t>
      </w:r>
    </w:p>
    <w:p>
      <w:r>
        <w:rPr>
          <w:rFonts w:ascii="Arial" w:hAnsi="Arial"/>
          <w:b/>
          <w:sz w:val="21"/>
        </w:rPr>
        <w:t>Lời giải:</w:t>
      </w:r>
    </w:p>
    <w:p>
      <w:r>
        <w:rPr>
          <w:rFonts w:ascii="Arial" w:hAnsi="Arial"/>
          <w:b/>
          <w:sz w:val="20"/>
        </w:rPr>
        <w:t>Bước 1: Đọc kỹ yêu cầu của đề bài: 27 100 được viết dưới dạng tỉ số phần trăm là:</w:t>
      </w:r>
    </w:p>
    <w:p>
      <w:r>
        <w:rPr>
          <w:rFonts w:ascii="Arial" w:hAnsi="Arial"/>
          <w:b/>
          <w:sz w:val="20"/>
        </w:rPr>
        <w:t>Bước 2: Phân tích dữ kiện và đối chiếu với từng phương án.</w:t>
      </w:r>
    </w:p>
    <w:p>
      <w:r>
        <w:rPr>
          <w:rFonts w:ascii="Arial" w:hAnsi="Arial"/>
          <w:sz w:val="20"/>
        </w:rPr>
        <w:t>Ta có: 27 100 = 27 % Vậy 27 100 được viết dưới dạng tỉ số phần trăm là 27%.</w:t>
      </w:r>
    </w:p>
    <w:p>
      <w:r>
        <w:rPr>
          <w:rFonts w:ascii="Arial" w:hAnsi="Arial"/>
          <w:b/>
          <w:sz w:val="21"/>
        </w:rPr>
        <w:t>Câu 11. Tổng kết điểm bài kiểm tra môn Toán cô giáo thấy số bạn đạt điểm 10 chiếm 42%, số bạn đạt điểm 9 ít hơn số bạn đạt điểm 10 là 8,5%. Hỏi số bạn đạt điểm 9 và điểm 10 chiếm tất cả bao nhiêu phần trăm số học sinh cả lớp?</w:t>
      </w:r>
    </w:p>
    <w:p>
      <w:pPr>
        <w:pStyle w:val="ListBullet"/>
      </w:pPr>
      <w:r>
        <w:rPr>
          <w:rFonts w:ascii="Arial" w:hAnsi="Arial"/>
          <w:sz w:val="20"/>
        </w:rPr>
        <w:t>A. 33,5%</w:t>
      </w:r>
    </w:p>
    <w:p>
      <w:pPr>
        <w:pStyle w:val="ListBullet"/>
      </w:pPr>
      <w:r>
        <w:rPr>
          <w:rFonts w:ascii="Arial" w:hAnsi="Arial"/>
          <w:sz w:val="20"/>
        </w:rPr>
        <w:t>B. 49,5%</w:t>
      </w:r>
    </w:p>
    <w:p>
      <w:pPr>
        <w:pStyle w:val="ListBullet"/>
      </w:pPr>
      <w:r>
        <w:rPr>
          <w:rFonts w:ascii="Arial" w:hAnsi="Arial"/>
          <w:sz w:val="20"/>
        </w:rPr>
        <w:t>C. 50,5%</w:t>
      </w:r>
    </w:p>
    <w:p>
      <w:pPr>
        <w:pStyle w:val="ListBullet"/>
      </w:pPr>
      <w:r>
        <w:rPr>
          <w:rFonts w:ascii="Arial" w:hAnsi="Arial"/>
          <w:sz w:val="20"/>
        </w:rPr>
        <w:t>D. 75,5%</w:t>
      </w:r>
    </w:p>
    <w:p>
      <w:r>
        <w:rPr>
          <w:rFonts w:ascii="Arial" w:hAnsi="Arial"/>
          <w:b/>
          <w:sz w:val="21"/>
        </w:rPr>
        <w:t>Lời giải:</w:t>
      </w:r>
    </w:p>
    <w:p>
      <w:r>
        <w:rPr>
          <w:rFonts w:ascii="Arial" w:hAnsi="Arial"/>
          <w:b/>
          <w:sz w:val="20"/>
        </w:rPr>
        <w:t>Bước 1: Đọc kỹ yêu cầu của đề bài: Tổng kết điểm bài kiểm tra môn Toán cô giáo thấy số bạn đạt điểm 10 chiếm 42%, số bạn đạt điểm 9 ít hơn số bạn đạt điểm 10 là 8,5%. Hỏi số bạn đạt điểm 9 và điểm 10 chiếm tất cả bao nhiêu phần trăm số học sinh cả lớp?</w:t>
      </w:r>
    </w:p>
    <w:p>
      <w:r>
        <w:rPr>
          <w:rFonts w:ascii="Arial" w:hAnsi="Arial"/>
          <w:b/>
          <w:sz w:val="20"/>
        </w:rPr>
        <w:t>Bước 2: Phân tích dữ kiện và đối chiếu với từng phương án.</w:t>
      </w:r>
    </w:p>
    <w:p>
      <w:r>
        <w:rPr>
          <w:rFonts w:ascii="Arial" w:hAnsi="Arial"/>
          <w:sz w:val="20"/>
        </w:rPr>
        <w:t>Trả lời: Số bạn đạt điểm 9 chiếm số phần trăm số học sinh cả lớp là: 42% − 8,5% = 33,5% Số bạn đạt điểm 9 và điểm 10 chiếm tất cả số phần trăm số học sinh cả lớp là: 42%</w:t>
      </w:r>
    </w:p>
    <w:p>
      <w:r>
        <w:rPr>
          <w:rFonts w:ascii="Arial" w:hAnsi="Arial"/>
          <w:sz w:val="20"/>
        </w:rPr>
        <w:t>+ 33,5% = 75,5% Đáp số: 75,5%</w:t>
      </w:r>
    </w:p>
    <w:p>
      <w:r>
        <w:rPr>
          <w:rFonts w:ascii="Arial" w:hAnsi="Arial"/>
          <w:b/>
          <w:sz w:val="21"/>
        </w:rPr>
        <w:t>Câu 12. Một trang trại nuôi 500 con gà và vịt, trong đó có 275 con gà. Tìm tỉ số phần trăm của số vịt và tổng số con của trang trại đó.</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55%</w:t>
      </w:r>
    </w:p>
    <w:p>
      <w:pPr>
        <w:pStyle w:val="ListBullet"/>
      </w:pPr>
      <w:r>
        <w:rPr>
          <w:rFonts w:ascii="Arial" w:hAnsi="Arial"/>
          <w:sz w:val="20"/>
        </w:rPr>
        <w:t>D. 50%</w:t>
      </w:r>
    </w:p>
    <w:p>
      <w:r>
        <w:rPr>
          <w:rFonts w:ascii="Arial" w:hAnsi="Arial"/>
          <w:b/>
          <w:sz w:val="21"/>
        </w:rPr>
        <w:t>Lời giải:</w:t>
      </w:r>
    </w:p>
    <w:p>
      <w:r>
        <w:rPr>
          <w:rFonts w:ascii="Arial" w:hAnsi="Arial"/>
          <w:b/>
          <w:sz w:val="20"/>
        </w:rPr>
        <w:t>Bước 1: Đọc kỹ yêu cầu của đề bài: Một trang trại nuôi 500 con gà và vịt, trong đó có 275 con gà. Tìm tỉ số phần trăm của số vịt và tổng số con của trang trại đó.</w:t>
      </w:r>
    </w:p>
    <w:p>
      <w:r>
        <w:rPr>
          <w:rFonts w:ascii="Arial" w:hAnsi="Arial"/>
          <w:b/>
          <w:sz w:val="20"/>
        </w:rPr>
        <w:t>Bước 2: Phân tích dữ kiện và đối chiếu với từng phương án.</w:t>
      </w:r>
    </w:p>
    <w:p>
      <w:r>
        <w:rPr>
          <w:rFonts w:ascii="Arial" w:hAnsi="Arial"/>
          <w:sz w:val="20"/>
        </w:rPr>
        <w:t>Trả lời: Trang trại đó nuôi số con vịt là: 500 – 275 = 225 (con) Tỉ số phần trăm của số vịt và tổng số con của trang trại đó là: 225: 500 = 225 500 = 45 100 = 45 % Đáp số: 45%.</w:t>
      </w:r>
    </w:p>
    <w:p>
      <w:r>
        <w:rPr>
          <w:rFonts w:ascii="Arial" w:hAnsi="Arial"/>
          <w:b/>
          <w:sz w:val="21"/>
        </w:rPr>
        <w:t>Câu 13. Điền số thích hợp vào ô trống: Một hôp bi có 32% là bi xanh, số bi đỏ gấp đôi số bi xanh, số còn lại là bi vàng. Vậy số bi vàng chiếm ........ % số bi cả hộp. Trả lời: Tỉ lệ phần trăm của số bi đỏ và số bi cả hộp là: 32% × 2 = 64% Tỉ lệ phần trăm giữa tổng số bi xanh, bi đỏ và số bi cả hộp là: 32% + 64% = 96% Tỉ số giữa số bi vàng và số bi cả hộp là: 100% − 96% = 4% Đáp số: 4%. Vậy đáp án đúng cần điền vào ô trống là 4. Phần II. Trắc nghiệm đúng, sai Câu hỏi. Cho hai số a và b sao cho a là tỉ số của hai số 6 và 5; tỉ số phần trăm của a và b bằng 40 % .</w:t>
      </w:r>
    </w:p>
    <w:p>
      <w:pPr>
        <w:pStyle w:val="ListBullet"/>
      </w:pPr>
      <w:r>
        <w:rPr>
          <w:rFonts w:ascii="Arial" w:hAnsi="Arial"/>
          <w:sz w:val="20"/>
        </w:rPr>
        <w:t>A. a = 5 6 .</w:t>
      </w:r>
    </w:p>
    <w:p>
      <w:pPr>
        <w:pStyle w:val="ListBullet"/>
      </w:pPr>
      <w:r>
        <w:rPr>
          <w:rFonts w:ascii="Arial" w:hAnsi="Arial"/>
          <w:sz w:val="20"/>
        </w:rPr>
        <w:t>B. b &gt; 2.</w:t>
      </w:r>
    </w:p>
    <w:p>
      <w:pPr>
        <w:pStyle w:val="ListBullet"/>
      </w:pPr>
      <w:r>
        <w:rPr>
          <w:rFonts w:ascii="Arial" w:hAnsi="Arial"/>
          <w:sz w:val="20"/>
        </w:rPr>
        <w:t>C. a + b = 4 , 2 .</w:t>
      </w:r>
    </w:p>
    <w:p>
      <w:pPr>
        <w:pStyle w:val="ListBullet"/>
      </w:pPr>
      <w:r>
        <w:rPr>
          <w:rFonts w:ascii="Arial" w:hAnsi="Arial"/>
          <w:sz w:val="20"/>
        </w:rPr>
        <w:t>D. b bằng khoảng 71 , 2 % tổng của hai số a và 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số thích hợp vào ô trống: Một hôp bi có 32% là bi xanh, số bi đỏ gấp đôi số bi xanh, số còn lại là bi vàng. Vậy số bi vàng chiếm ........ % số bi cả hộp. Trả lời: Tỉ lệ phần trăm của số bi đỏ và số bi cả hộp là: 32% × 2 = 64% Tỉ lệ phần trăm giữa tổng số bi xanh, bi đỏ và số bi cả hộp là: 32% + 64% = 96% Tỉ số giữa số bi vàng và số bi cả hộp là: 100% − 96% = 4% Đáp số: 4%. Vậy đáp án đúng cần điền vào ô trống là 4. Phần II. Trắc nghiệm đúng, sai Câu hỏi. Cho hai số a và b sao cho a là tỉ số của hai số 6 và 5; tỉ số phần trăm của a và b bằng 40 % .</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Tỉ số của 6 và 5 là: 6 5.</w:t>
      </w:r>
    </w:p>
    <w:p>
      <w:r>
        <w:rPr>
          <w:rFonts w:ascii="Arial" w:hAnsi="Arial"/>
          <w:sz w:val="20"/>
        </w:rPr>
        <w:t>Vậy a = 6 5.</w:t>
      </w:r>
    </w:p>
    <w:p>
      <w:r>
        <w:rPr>
          <w:rFonts w:ascii="Arial" w:hAnsi="Arial"/>
          <w:sz w:val="20"/>
        </w:rPr>
        <w:t>b) Đúng.</w:t>
      </w:r>
    </w:p>
    <w:p>
      <w:r>
        <w:rPr>
          <w:rFonts w:ascii="Arial" w:hAnsi="Arial"/>
          <w:sz w:val="20"/>
        </w:rPr>
        <w:t>Vì tỉ số phần trăm của a và b bằng 40 %.</w:t>
      </w:r>
    </w:p>
    <w:p>
      <w:r>
        <w:rPr>
          <w:rFonts w:ascii="Arial" w:hAnsi="Arial"/>
          <w:sz w:val="20"/>
        </w:rPr>
        <w:t>nên b = a ⋅ 100 % 40 % = 6 5 ⋅ 5 2 = 3.</w:t>
      </w:r>
    </w:p>
    <w:p>
      <w:r>
        <w:rPr>
          <w:rFonts w:ascii="Arial" w:hAnsi="Arial"/>
          <w:sz w:val="20"/>
        </w:rPr>
        <w:t>Vậy b &gt; 2.</w:t>
      </w:r>
    </w:p>
    <w:p>
      <w:r>
        <w:rPr>
          <w:rFonts w:ascii="Arial" w:hAnsi="Arial"/>
          <w:sz w:val="20"/>
        </w:rPr>
        <w:t>c) Đúng.</w:t>
      </w:r>
    </w:p>
    <w:p>
      <w:r>
        <w:rPr>
          <w:rFonts w:ascii="Arial" w:hAnsi="Arial"/>
          <w:sz w:val="20"/>
        </w:rPr>
        <w:t>Ta có: a</w:t>
      </w:r>
    </w:p>
    <w:p>
      <w:r>
        <w:rPr>
          <w:rFonts w:ascii="Arial" w:hAnsi="Arial"/>
          <w:sz w:val="20"/>
        </w:rPr>
        <w:t>+ b = 6 5</w:t>
      </w:r>
    </w:p>
    <w:p>
      <w:r>
        <w:rPr>
          <w:rFonts w:ascii="Arial" w:hAnsi="Arial"/>
          <w:sz w:val="20"/>
        </w:rPr>
        <w:t>+ 3 = 21 5 = 4 , 2.</w:t>
      </w:r>
    </w:p>
    <w:p>
      <w:r>
        <w:rPr>
          <w:rFonts w:ascii="Arial" w:hAnsi="Arial"/>
          <w:sz w:val="20"/>
        </w:rPr>
        <w:t>Vậy a</w:t>
      </w:r>
    </w:p>
    <w:p>
      <w:r>
        <w:rPr>
          <w:rFonts w:ascii="Arial" w:hAnsi="Arial"/>
          <w:sz w:val="20"/>
        </w:rPr>
        <w:t>+ b = 4 , 2.</w:t>
      </w:r>
    </w:p>
    <w:p>
      <w:r>
        <w:rPr>
          <w:rFonts w:ascii="Arial" w:hAnsi="Arial"/>
          <w:sz w:val="20"/>
        </w:rPr>
        <w:t>d) Sai.</w:t>
      </w:r>
    </w:p>
    <w:p>
      <w:r>
        <w:rPr>
          <w:rFonts w:ascii="Arial" w:hAnsi="Arial"/>
          <w:sz w:val="20"/>
        </w:rPr>
        <w:t>Ta có: 3 4 , 2 ⋅ 100 % = 71 , 4 %.</w:t>
      </w:r>
    </w:p>
    <w:p>
      <w:r>
        <w:rPr>
          <w:rFonts w:ascii="Arial" w:hAnsi="Arial"/>
          <w:sz w:val="20"/>
        </w:rPr>
        <w:t>Vậy b bằng khoảng 71 , 4 % tổng của hai số a và b</w:t>
      </w:r>
    </w:p>
    <w:p>
      <w:r>
        <w:rPr>
          <w:rFonts w:ascii="Arial" w:hAnsi="Arial"/>
          <w:b/>
          <w:sz w:val="20"/>
        </w:rPr>
        <w:t>Kết luận: Đáp án đúng là A (a = 5 6 .).</w:t>
      </w:r>
    </w:p>
    <w:p>
      <w:pPr>
        <w:pStyle w:val="Heading4"/>
      </w:pPr>
      <w:r>
        <w:t>Bài học nguồn: Trắc nghiệm Bài 10: Hai bài toán về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Hai bài toán về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https://vietjack.com/toan-6-canh-dieu/trac-nghiem-bai-10-hai-bai-toan-ve-phan-so.jsp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Hai bài toán về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30</w:t>
      </w:r>
    </w:p>
    <w:p>
      <w:r>
        <w:rPr>
          <w:rFonts w:ascii="Arial" w:hAnsi="Arial"/>
          <w:b/>
          <w:sz w:val="21"/>
        </w:rPr>
        <w:t>Câu 1. . Khánh có 45 cái kẹo. Khánh cho Linh 2 3 số kẹo đó. Hỏi Khánh cho Linh bao nhiêu cái kẹo?</w:t>
      </w:r>
    </w:p>
    <w:p>
      <w:pPr>
        <w:pStyle w:val="ListBullet"/>
      </w:pPr>
      <w:r>
        <w:rPr>
          <w:rFonts w:ascii="Arial" w:hAnsi="Arial"/>
          <w:sz w:val="20"/>
        </w:rPr>
        <w:t>A. 30 cái kẹo</w:t>
      </w:r>
    </w:p>
    <w:p>
      <w:pPr>
        <w:pStyle w:val="ListBullet"/>
      </w:pPr>
      <w:r>
        <w:rPr>
          <w:rFonts w:ascii="Arial" w:hAnsi="Arial"/>
          <w:sz w:val="20"/>
        </w:rPr>
        <w:t>B. 36 cái kẹo</w:t>
      </w:r>
    </w:p>
    <w:p>
      <w:pPr>
        <w:pStyle w:val="ListBullet"/>
      </w:pPr>
      <w:r>
        <w:rPr>
          <w:rFonts w:ascii="Arial" w:hAnsi="Arial"/>
          <w:sz w:val="20"/>
        </w:rPr>
        <w:t>C. 40 cái kẹo</w:t>
      </w:r>
    </w:p>
    <w:p>
      <w:pPr>
        <w:pStyle w:val="ListBullet"/>
      </w:pPr>
      <w:r>
        <w:rPr>
          <w:rFonts w:ascii="Arial" w:hAnsi="Arial"/>
          <w:sz w:val="20"/>
        </w:rPr>
        <w:t>D. 18 cái kẹo.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Khánh có 45 cái kẹo. Khánh cho Linh 2 3 số kẹo đó. Hỏi Khánh cho Linh bao nhiêu cái kẹo?</w:t>
      </w:r>
    </w:p>
    <w:p>
      <w:r>
        <w:rPr>
          <w:rFonts w:ascii="Arial" w:hAnsi="Arial"/>
          <w:b/>
          <w:sz w:val="20"/>
        </w:rPr>
        <w:t>Bước 2: Phân tích dữ kiện và đối chiếu với từng phương án.</w:t>
      </w:r>
    </w:p>
    <w:p>
      <w:r>
        <w:rPr>
          <w:rFonts w:ascii="Arial" w:hAnsi="Arial"/>
          <w:sz w:val="20"/>
        </w:rPr>
        <w:t>Khánh cho Linh số kẹo là: 45.</w:t>
      </w:r>
    </w:p>
    <w:p>
      <w:r>
        <w:rPr>
          <w:rFonts w:ascii="Arial" w:hAnsi="Arial"/>
          <w:sz w:val="20"/>
        </w:rPr>
        <w:t>2 3 = 30 (cái kẹo) Vậy Khánh cho Linh 30 cái kẹo.</w:t>
      </w:r>
    </w:p>
    <w:p>
      <w:r>
        <w:rPr>
          <w:rFonts w:ascii="Arial" w:hAnsi="Arial"/>
          <w:sz w:val="20"/>
        </w:rPr>
        <w:t>ần chọn là: A</w:t>
      </w:r>
    </w:p>
    <w:p>
      <w:r>
        <w:rPr>
          <w:rFonts w:ascii="Arial" w:hAnsi="Arial"/>
          <w:b/>
          <w:sz w:val="20"/>
        </w:rPr>
        <w:t>Kết luận: Đáp án đúng là C (40 cái kẹo).</w:t>
      </w:r>
    </w:p>
    <w:p>
      <w:r>
        <w:rPr>
          <w:rFonts w:ascii="Arial" w:hAnsi="Arial"/>
          <w:b/>
          <w:sz w:val="21"/>
        </w:rPr>
        <w:t>Câu 2. . Biết 3 5 số học sinh giỏi của lớp 6A là 12 học sinh. Hỏi lớp 6A có bao nhiêu học sinh giỏi?</w:t>
      </w:r>
    </w:p>
    <w:p>
      <w:pPr>
        <w:pStyle w:val="ListBullet"/>
      </w:pPr>
      <w:r>
        <w:rPr>
          <w:rFonts w:ascii="Arial" w:hAnsi="Arial"/>
          <w:sz w:val="20"/>
        </w:rPr>
        <w:t>A. 12 học sinh giỏi</w:t>
      </w:r>
    </w:p>
    <w:p>
      <w:pPr>
        <w:pStyle w:val="ListBullet"/>
      </w:pPr>
      <w:r>
        <w:rPr>
          <w:rFonts w:ascii="Arial" w:hAnsi="Arial"/>
          <w:sz w:val="20"/>
        </w:rPr>
        <w:t>B. 15 học sinh giỏi</w:t>
      </w:r>
    </w:p>
    <w:p>
      <w:pPr>
        <w:pStyle w:val="ListBullet"/>
      </w:pPr>
      <w:r>
        <w:rPr>
          <w:rFonts w:ascii="Arial" w:hAnsi="Arial"/>
          <w:sz w:val="20"/>
        </w:rPr>
        <w:t>C. 14 học sinh giỏi</w:t>
      </w:r>
    </w:p>
    <w:p>
      <w:pPr>
        <w:pStyle w:val="ListBullet"/>
      </w:pPr>
      <w:r>
        <w:rPr>
          <w:rFonts w:ascii="Arial" w:hAnsi="Arial"/>
          <w:sz w:val="20"/>
        </w:rPr>
        <w:t>D. 20 học sinh giỏi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Biết 3 5 số học sinh giỏi của lớp 6A là 12 học sinh. Hỏi lớp 6A có bao nhiêu học sinh giỏi?</w:t>
      </w:r>
    </w:p>
    <w:p>
      <w:r>
        <w:rPr>
          <w:rFonts w:ascii="Arial" w:hAnsi="Arial"/>
          <w:b/>
          <w:sz w:val="20"/>
        </w:rPr>
        <w:t>Bước 2: Phân tích dữ kiện và đối chiếu với từng phương án.</w:t>
      </w:r>
    </w:p>
    <w:p>
      <w:r>
        <w:rPr>
          <w:rFonts w:ascii="Arial" w:hAnsi="Arial"/>
          <w:sz w:val="20"/>
        </w:rPr>
        <w:t>Lớp 6A có số học sinh giỏi là: 12: 3 5 = 20 (học sinh giỏi) Vậy lớp 6A có 20 học sinh giỏi.</w:t>
      </w:r>
    </w:p>
    <w:p>
      <w:r>
        <w:rPr>
          <w:rFonts w:ascii="Arial" w:hAnsi="Arial"/>
          <w:sz w:val="20"/>
        </w:rPr>
        <w:t>ần chọn là: D</w:t>
      </w:r>
    </w:p>
    <w:p>
      <w:r>
        <w:rPr>
          <w:rFonts w:ascii="Arial" w:hAnsi="Arial"/>
          <w:b/>
          <w:sz w:val="20"/>
        </w:rPr>
        <w:t>Kết luận: Đáp án đúng là C (14 học sinh giỏi).</w:t>
      </w:r>
    </w:p>
    <w:p>
      <w:r>
        <w:rPr>
          <w:rFonts w:ascii="Arial" w:hAnsi="Arial"/>
          <w:b/>
          <w:sz w:val="21"/>
        </w:rPr>
        <w:t>Câu 3. . Một lớp học có 30 học sinh, trong đó có 6 em học giỏi toán. Hãy tính tỉ số phần trăm của số học sinh giỏi toán so với số học sinh cả lớp?</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40%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lớp học có 30 học sinh, trong đó có 6 em học giỏi toán. Hãy tính tỉ số phần trăm của số học sinh giỏi toán so với số học sinh cả lớp?</w:t>
      </w:r>
    </w:p>
    <w:p>
      <w:r>
        <w:rPr>
          <w:rFonts w:ascii="Arial" w:hAnsi="Arial"/>
          <w:b/>
          <w:sz w:val="20"/>
        </w:rPr>
        <w:t>Bước 2: Phân tích dữ kiện và đối chiếu với từng phương án.</w:t>
      </w:r>
    </w:p>
    <w:p>
      <w:r>
        <w:rPr>
          <w:rFonts w:ascii="Arial" w:hAnsi="Arial"/>
          <w:sz w:val="20"/>
        </w:rPr>
        <w:t>Tỉ số phần trăm của số học sinh giỏi toán so với số học sinh cả lớp là: 6.</w:t>
      </w:r>
    </w:p>
    <w:p>
      <w:r>
        <w:rPr>
          <w:rFonts w:ascii="Arial" w:hAnsi="Arial"/>
          <w:sz w:val="20"/>
        </w:rPr>
        <w:t>100 30 % = 20 % Vậy số học sinh giỏi Toán chiếm 20% số học sinh cả lớp.</w:t>
      </w:r>
    </w:p>
    <w:p>
      <w:r>
        <w:rPr>
          <w:rFonts w:ascii="Arial" w:hAnsi="Arial"/>
          <w:sz w:val="20"/>
        </w:rPr>
        <w:t>ần chọn là: C</w:t>
      </w:r>
    </w:p>
    <w:p>
      <w:r>
        <w:rPr>
          <w:rFonts w:ascii="Arial" w:hAnsi="Arial"/>
          <w:b/>
          <w:sz w:val="20"/>
        </w:rPr>
        <w:t>Kết luận: Đáp án đúng là C (20%).</w:t>
      </w:r>
    </w:p>
    <w:p>
      <w:r>
        <w:rPr>
          <w:rFonts w:ascii="Arial" w:hAnsi="Arial"/>
          <w:b/>
          <w:sz w:val="21"/>
        </w:rPr>
        <w:t>Câu 4. . Tìm chiều dài của một đoạn đường, biết rằng 4 7 đoạn đường đó dài 40km.40km.</w:t>
      </w:r>
    </w:p>
    <w:p>
      <w:pPr>
        <w:pStyle w:val="ListBullet"/>
      </w:pPr>
      <w:r>
        <w:rPr>
          <w:rFonts w:ascii="Arial" w:hAnsi="Arial"/>
          <w:sz w:val="20"/>
        </w:rPr>
        <w:t>A. 75km</w:t>
      </w:r>
    </w:p>
    <w:p>
      <w:pPr>
        <w:pStyle w:val="ListBullet"/>
      </w:pPr>
      <w:r>
        <w:rPr>
          <w:rFonts w:ascii="Arial" w:hAnsi="Arial"/>
          <w:sz w:val="20"/>
        </w:rPr>
        <w:t>B. 48km</w:t>
      </w:r>
    </w:p>
    <w:p>
      <w:pPr>
        <w:pStyle w:val="ListBullet"/>
      </w:pPr>
      <w:r>
        <w:rPr>
          <w:rFonts w:ascii="Arial" w:hAnsi="Arial"/>
          <w:sz w:val="20"/>
        </w:rPr>
        <w:t>C. 70km</w:t>
      </w:r>
    </w:p>
    <w:p>
      <w:pPr>
        <w:pStyle w:val="ListBullet"/>
      </w:pPr>
      <w:r>
        <w:rPr>
          <w:rFonts w:ascii="Arial" w:hAnsi="Arial"/>
          <w:sz w:val="20"/>
        </w:rPr>
        <w:t>D. 80km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chiều dài của một đoạn đường, biết rằng 4 7 đoạn đường đó dài 40km.40km.</w:t>
      </w:r>
    </w:p>
    <w:p>
      <w:r>
        <w:rPr>
          <w:rFonts w:ascii="Arial" w:hAnsi="Arial"/>
          <w:b/>
          <w:sz w:val="20"/>
        </w:rPr>
        <w:t>Bước 2: Phân tích dữ kiện và đối chiếu với từng phương án.</w:t>
      </w:r>
    </w:p>
    <w:p>
      <w:r>
        <w:rPr>
          <w:rFonts w:ascii="Arial" w:hAnsi="Arial"/>
          <w:sz w:val="20"/>
        </w:rPr>
        <w:t>Chiều dài đoạn đường đó là: 40: 4 7 = 70 k m Vậy chiều dài đoạn đường là 70km ần chọn là: C</w:t>
      </w:r>
    </w:p>
    <w:p>
      <w:r>
        <w:rPr>
          <w:rFonts w:ascii="Arial" w:hAnsi="Arial"/>
          <w:b/>
          <w:sz w:val="20"/>
        </w:rPr>
        <w:t>Kết luận: Đáp án đúng là C (70km).</w:t>
      </w:r>
    </w:p>
    <w:p>
      <w:r>
        <w:rPr>
          <w:rFonts w:ascii="Arial" w:hAnsi="Arial"/>
          <w:b/>
          <w:sz w:val="21"/>
        </w:rPr>
        <w:t>Câu 5. . Tìm một số biết 3 5 % của nó bằng 0,3.</w:t>
      </w:r>
    </w:p>
    <w:p>
      <w:pPr>
        <w:pStyle w:val="ListBullet"/>
      </w:pPr>
      <w:r>
        <w:rPr>
          <w:rFonts w:ascii="Arial" w:hAnsi="Arial"/>
          <w:sz w:val="20"/>
        </w:rPr>
        <w:t>A. 100</w:t>
      </w:r>
    </w:p>
    <w:p>
      <w:pPr>
        <w:pStyle w:val="ListBullet"/>
      </w:pPr>
      <w:r>
        <w:rPr>
          <w:rFonts w:ascii="Arial" w:hAnsi="Arial"/>
          <w:sz w:val="20"/>
        </w:rPr>
        <w:t>B. 60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một số biết 3 5 % của nó bằng 0,3.</w:t>
      </w:r>
    </w:p>
    <w:p>
      <w:r>
        <w:rPr>
          <w:rFonts w:ascii="Arial" w:hAnsi="Arial"/>
          <w:b/>
          <w:sz w:val="20"/>
        </w:rPr>
        <w:t>Bước 2: Phân tích dữ kiện và đối chiếu với từng phương án.</w:t>
      </w:r>
    </w:p>
    <w:p>
      <w:r>
        <w:rPr>
          <w:rFonts w:ascii="Arial" w:hAnsi="Arial"/>
          <w:sz w:val="20"/>
        </w:rPr>
        <w:t>Đổi 3 5 % = 3 5: 100 = 3 500 Số đó là: 0,3: 3 500 = 3 10.</w:t>
      </w:r>
    </w:p>
    <w:p>
      <w:r>
        <w:rPr>
          <w:rFonts w:ascii="Arial" w:hAnsi="Arial"/>
          <w:sz w:val="20"/>
        </w:rPr>
        <w:t>500 3 = 50 Vậy số cần tìm là 50 ần chọn là: D</w:t>
      </w:r>
    </w:p>
    <w:p>
      <w:r>
        <w:rPr>
          <w:rFonts w:ascii="Arial" w:hAnsi="Arial"/>
          <w:b/>
          <w:sz w:val="20"/>
        </w:rPr>
        <w:t>Kết luận: Đáp án đúng là C (30).</w:t>
      </w:r>
    </w:p>
    <w:p>
      <w:r>
        <w:rPr>
          <w:rFonts w:ascii="Arial" w:hAnsi="Arial"/>
          <w:b/>
          <w:sz w:val="21"/>
        </w:rPr>
        <w:t>Câu 6. . Có tất cả 840kg gạo gồm ba loại: 1 6 số đó là gạo tám thơm, 3 8 số đó là gạo nếp, còn lại là gạo tẻ. Tính số gạo tẻ.</w:t>
      </w:r>
    </w:p>
    <w:p>
      <w:pPr>
        <w:pStyle w:val="ListBullet"/>
      </w:pPr>
      <w:r>
        <w:rPr>
          <w:rFonts w:ascii="Arial" w:hAnsi="Arial"/>
          <w:sz w:val="20"/>
        </w:rPr>
        <w:t>A. 390kg</w:t>
      </w:r>
    </w:p>
    <w:p>
      <w:pPr>
        <w:pStyle w:val="ListBullet"/>
      </w:pPr>
      <w:r>
        <w:rPr>
          <w:rFonts w:ascii="Arial" w:hAnsi="Arial"/>
          <w:sz w:val="20"/>
        </w:rPr>
        <w:t>B. 120kg</w:t>
      </w:r>
    </w:p>
    <w:p>
      <w:pPr>
        <w:pStyle w:val="ListBullet"/>
      </w:pPr>
      <w:r>
        <w:rPr>
          <w:rFonts w:ascii="Arial" w:hAnsi="Arial"/>
          <w:sz w:val="20"/>
        </w:rPr>
        <w:t>C. 270kg</w:t>
      </w:r>
    </w:p>
    <w:p>
      <w:pPr>
        <w:pStyle w:val="ListBullet"/>
      </w:pPr>
      <w:r>
        <w:rPr>
          <w:rFonts w:ascii="Arial" w:hAnsi="Arial"/>
          <w:sz w:val="20"/>
        </w:rPr>
        <w:t>D. 385kg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tất cả 840kg gạo gồm ba loại: 1 6 số đó là gạo tám thơm, 3 8 số đó là gạo nếp, còn lại là gạo tẻ. Tính số gạo tẻ.</w:t>
      </w:r>
    </w:p>
    <w:p>
      <w:r>
        <w:rPr>
          <w:rFonts w:ascii="Arial" w:hAnsi="Arial"/>
          <w:b/>
          <w:sz w:val="20"/>
        </w:rPr>
        <w:t>Bước 2: Phân tích dữ kiện và đối chiếu với từng phương án.</w:t>
      </w:r>
    </w:p>
    <w:p>
      <w:r>
        <w:rPr>
          <w:rFonts w:ascii="Arial" w:hAnsi="Arial"/>
          <w:sz w:val="20"/>
        </w:rPr>
        <w:t>Có số gạo tám thơm là: 840.</w:t>
      </w:r>
    </w:p>
    <w:p>
      <w:r>
        <w:rPr>
          <w:rFonts w:ascii="Arial" w:hAnsi="Arial"/>
          <w:sz w:val="20"/>
        </w:rPr>
        <w:t>1 6 = 140 k g Có số gạo nếp là: 840.</w:t>
      </w:r>
    </w:p>
    <w:p>
      <w:r>
        <w:rPr>
          <w:rFonts w:ascii="Arial" w:hAnsi="Arial"/>
          <w:sz w:val="20"/>
        </w:rPr>
        <w:t>3 8 = 315 k g Có số gạo tẻ là: 840 – 140 – 315 = 385(kg) Vậy số gạo tẻ là 385kg ần chọn là: D</w:t>
      </w:r>
    </w:p>
    <w:p>
      <w:r>
        <w:rPr>
          <w:rFonts w:ascii="Arial" w:hAnsi="Arial"/>
          <w:b/>
          <w:sz w:val="20"/>
        </w:rPr>
        <w:t>Kết luận: Đáp án đúng là C (270kg).</w:t>
      </w:r>
    </w:p>
    <w:p>
      <w:r>
        <w:rPr>
          <w:rFonts w:ascii="Arial" w:hAnsi="Arial"/>
          <w:b/>
          <w:sz w:val="21"/>
        </w:rPr>
        <w:t>Câu 7. . Trên bản đồ vẽ một hình chữ nhật có chiều dài 5cm và chiều rộng 3cm. Tính chu vi thật của hình chữ nhật đó theo đơn vị mét. Biết rằng bản đồ được vẽ với tỉ lệ 1:1000</w:t>
      </w:r>
    </w:p>
    <w:p>
      <w:pPr>
        <w:pStyle w:val="ListBullet"/>
      </w:pPr>
      <w:r>
        <w:rPr>
          <w:rFonts w:ascii="Arial" w:hAnsi="Arial"/>
          <w:sz w:val="20"/>
        </w:rPr>
        <w:t>A. 150m</w:t>
      </w:r>
    </w:p>
    <w:p>
      <w:pPr>
        <w:pStyle w:val="ListBullet"/>
      </w:pPr>
      <w:r>
        <w:rPr>
          <w:rFonts w:ascii="Arial" w:hAnsi="Arial"/>
          <w:sz w:val="20"/>
        </w:rPr>
        <w:t>B. 140m</w:t>
      </w:r>
    </w:p>
    <w:p>
      <w:pPr>
        <w:pStyle w:val="ListBullet"/>
      </w:pPr>
      <w:r>
        <w:rPr>
          <w:rFonts w:ascii="Arial" w:hAnsi="Arial"/>
          <w:sz w:val="20"/>
        </w:rPr>
        <w:t>C. 155m</w:t>
      </w:r>
    </w:p>
    <w:p>
      <w:pPr>
        <w:pStyle w:val="ListBullet"/>
      </w:pPr>
      <w:r>
        <w:rPr>
          <w:rFonts w:ascii="Arial" w:hAnsi="Arial"/>
          <w:sz w:val="20"/>
        </w:rPr>
        <w:t>D. 160m.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Trên bản đồ vẽ một hình chữ nhật có chiều dài 5cm và chiều rộng 3cm. Tính chu vi thật của hình chữ nhật đó theo đơn vị mét. Biết rằng bản đồ được vẽ với tỉ lệ 1:1000</w:t>
      </w:r>
    </w:p>
    <w:p>
      <w:r>
        <w:rPr>
          <w:rFonts w:ascii="Arial" w:hAnsi="Arial"/>
          <w:b/>
          <w:sz w:val="20"/>
        </w:rPr>
        <w:t>Bước 2: Phân tích dữ kiện và đối chiếu với từng phương án.</w:t>
      </w:r>
    </w:p>
    <w:p>
      <w:r>
        <w:rPr>
          <w:rFonts w:ascii="Arial" w:hAnsi="Arial"/>
          <w:sz w:val="20"/>
        </w:rPr>
        <w:t>Chiều dài thực tế của hình chữ nhật là: 5.</w:t>
      </w:r>
    </w:p>
    <w:p>
      <w:r>
        <w:rPr>
          <w:rFonts w:ascii="Arial" w:hAnsi="Arial"/>
          <w:sz w:val="20"/>
        </w:rPr>
        <w:t>1000 = 5000(cm) = 50(m) Chiều rộng thực tế của hình chữ nhật là: 3.</w:t>
      </w:r>
    </w:p>
    <w:p>
      <w:r>
        <w:rPr>
          <w:rFonts w:ascii="Arial" w:hAnsi="Arial"/>
          <w:sz w:val="20"/>
        </w:rPr>
        <w:t>1000 = 3000(cm) = 30(m) Chu vi của hình chữ nhật đó là: (50</w:t>
      </w:r>
    </w:p>
    <w:p>
      <w:r>
        <w:rPr>
          <w:rFonts w:ascii="Arial" w:hAnsi="Arial"/>
          <w:sz w:val="20"/>
        </w:rPr>
        <w:t>+ 30).</w:t>
      </w:r>
    </w:p>
    <w:p>
      <w:r>
        <w:rPr>
          <w:rFonts w:ascii="Arial" w:hAnsi="Arial"/>
          <w:sz w:val="20"/>
        </w:rPr>
        <w:t>2 = 160(m) ần chọn là: D</w:t>
      </w:r>
    </w:p>
    <w:p>
      <w:r>
        <w:rPr>
          <w:rFonts w:ascii="Arial" w:hAnsi="Arial"/>
          <w:b/>
          <w:sz w:val="20"/>
        </w:rPr>
        <w:t>Kết luận: Đáp án đúng là C (155m).</w:t>
      </w:r>
    </w:p>
    <w:p>
      <w:r>
        <w:rPr>
          <w:rFonts w:ascii="Arial" w:hAnsi="Arial"/>
          <w:b/>
          <w:sz w:val="21"/>
        </w:rPr>
        <w:t>Câu 8. . Một hình chữ nhật có chiều dài là 20cm, chiều rộng bằng 2 5 chiều dài. Tính diện tích hình chữ nhật đó.</w:t>
      </w:r>
    </w:p>
    <w:p>
      <w:pPr>
        <w:pStyle w:val="ListBullet"/>
      </w:pPr>
      <w:r>
        <w:rPr>
          <w:rFonts w:ascii="Arial" w:hAnsi="Arial"/>
          <w:sz w:val="20"/>
        </w:rPr>
        <w:t>A. 80cm 2</w:t>
      </w:r>
    </w:p>
    <w:p>
      <w:pPr>
        <w:pStyle w:val="ListBullet"/>
      </w:pPr>
      <w:r>
        <w:rPr>
          <w:rFonts w:ascii="Arial" w:hAnsi="Arial"/>
          <w:sz w:val="20"/>
        </w:rPr>
        <w:t>B. 45cm 2</w:t>
      </w:r>
    </w:p>
    <w:p>
      <w:pPr>
        <w:pStyle w:val="ListBullet"/>
      </w:pPr>
      <w:r>
        <w:rPr>
          <w:rFonts w:ascii="Arial" w:hAnsi="Arial"/>
          <w:sz w:val="20"/>
        </w:rPr>
        <w:t>C. 160cm 2</w:t>
      </w:r>
    </w:p>
    <w:p>
      <w:pPr>
        <w:pStyle w:val="ListBullet"/>
      </w:pPr>
      <w:r>
        <w:rPr>
          <w:rFonts w:ascii="Arial" w:hAnsi="Arial"/>
          <w:sz w:val="20"/>
        </w:rPr>
        <w:t>D. 56cm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hình chữ nhật có chiều dài là 20cm, chiều rộng bằng 2 5 chiều dài. Tính diện tích hình chữ nhật đó.</w:t>
      </w:r>
    </w:p>
    <w:p>
      <w:r>
        <w:rPr>
          <w:rFonts w:ascii="Arial" w:hAnsi="Arial"/>
          <w:b/>
          <w:sz w:val="20"/>
        </w:rPr>
        <w:t>Bước 2: Phân tích dữ kiện và đối chiếu với từng phương án.</w:t>
      </w:r>
    </w:p>
    <w:p>
      <w:r>
        <w:rPr>
          <w:rFonts w:ascii="Arial" w:hAnsi="Arial"/>
          <w:sz w:val="20"/>
        </w:rPr>
        <w:t>Chiều rộng hình chữ nhật là: 20.</w:t>
      </w:r>
    </w:p>
    <w:p>
      <w:r>
        <w:rPr>
          <w:rFonts w:ascii="Arial" w:hAnsi="Arial"/>
          <w:sz w:val="20"/>
        </w:rPr>
        <w:t>2 5 = 8 c m Diện tích hình chữ nhật là: 20.</w:t>
      </w:r>
    </w:p>
    <w:p>
      <w:r>
        <w:rPr>
          <w:rFonts w:ascii="Arial" w:hAnsi="Arial"/>
          <w:sz w:val="20"/>
        </w:rPr>
        <w:t>8 = 160(cm 2 ) Vậy diện tích hình chữ nhật là 160cm 2 ần chọn là: C</w:t>
      </w:r>
    </w:p>
    <w:p>
      <w:r>
        <w:rPr>
          <w:rFonts w:ascii="Arial" w:hAnsi="Arial"/>
          <w:b/>
          <w:sz w:val="20"/>
        </w:rPr>
        <w:t>Kết luận: Đáp án đúng là C (160cm 2).</w:t>
      </w:r>
    </w:p>
    <w:p>
      <w:r>
        <w:rPr>
          <w:rFonts w:ascii="Arial" w:hAnsi="Arial"/>
          <w:b/>
          <w:sz w:val="21"/>
        </w:rPr>
        <w:t>Câu 9. . Một cửa hàng có hai thùng dầu. Biết 2 3 số dầu ở thùng thứ nhất là 2828 lít dầu, 4 5 số dầu ở thùng thứ hai là 4848 lít dầu. Hỏi cả hai thùng dầu có tất cả bao nhiêu lít dầu?</w:t>
      </w:r>
    </w:p>
    <w:p>
      <w:pPr>
        <w:pStyle w:val="ListBullet"/>
      </w:pPr>
      <w:r>
        <w:rPr>
          <w:rFonts w:ascii="Arial" w:hAnsi="Arial"/>
          <w:sz w:val="20"/>
        </w:rPr>
        <w:t>A. 124(l)</w:t>
      </w:r>
    </w:p>
    <w:p>
      <w:pPr>
        <w:pStyle w:val="ListBullet"/>
      </w:pPr>
      <w:r>
        <w:rPr>
          <w:rFonts w:ascii="Arial" w:hAnsi="Arial"/>
          <w:sz w:val="20"/>
        </w:rPr>
        <w:t>B. 102(l)</w:t>
      </w:r>
    </w:p>
    <w:p>
      <w:pPr>
        <w:pStyle w:val="ListBullet"/>
      </w:pPr>
      <w:r>
        <w:rPr>
          <w:rFonts w:ascii="Arial" w:hAnsi="Arial"/>
          <w:sz w:val="20"/>
        </w:rPr>
        <w:t>C. 92(l)</w:t>
      </w:r>
    </w:p>
    <w:p>
      <w:pPr>
        <w:pStyle w:val="ListBullet"/>
      </w:pPr>
      <w:r>
        <w:rPr>
          <w:rFonts w:ascii="Arial" w:hAnsi="Arial"/>
          <w:sz w:val="20"/>
        </w:rPr>
        <w:t>D. 100(l)</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cửa hàng có hai thùng dầu. Biết 2 3 số dầu ở thùng thứ nhất là 2828 lít dầu, 4 5 số dầu ở thùng thứ hai là 4848 lít dầu. Hỏi cả hai thùng dầu có tất cả bao nhiêu lít dầu?</w:t>
      </w:r>
    </w:p>
    <w:p>
      <w:r>
        <w:rPr>
          <w:rFonts w:ascii="Arial" w:hAnsi="Arial"/>
          <w:b/>
          <w:sz w:val="20"/>
        </w:rPr>
        <w:t>Bước 2: Phân tích dữ kiện và đối chiếu với từng phương án.</w:t>
      </w:r>
    </w:p>
    <w:p>
      <w:r>
        <w:rPr>
          <w:rFonts w:ascii="Arial" w:hAnsi="Arial"/>
          <w:sz w:val="20"/>
        </w:rPr>
        <w:t>Số dầu ở thùng thứ nhất là: 28: 2 3 = 42 l Số dầu ở thùng thứ hai là: 48: 4 5 = 60 l Cả hai thùng có số lít dầu là: 42</w:t>
      </w:r>
    </w:p>
    <w:p>
      <w:r>
        <w:rPr>
          <w:rFonts w:ascii="Arial" w:hAnsi="Arial"/>
          <w:sz w:val="20"/>
        </w:rPr>
        <w:t>+ 60 = 102(l) ần chọn là: B</w:t>
      </w:r>
    </w:p>
    <w:p>
      <w:r>
        <w:rPr>
          <w:rFonts w:ascii="Arial" w:hAnsi="Arial"/>
          <w:b/>
          <w:sz w:val="20"/>
        </w:rPr>
        <w:t>Kết luận: Đáp án đúng là C (92(l)).</w:t>
      </w:r>
    </w:p>
    <w:p>
      <w:r>
        <w:rPr>
          <w:rFonts w:ascii="Arial" w:hAnsi="Arial"/>
          <w:b/>
          <w:sz w:val="21"/>
        </w:rPr>
        <w:t>Câu 10. . Trong rổ có 50 quả cam. Số táo bằng 9 10 số cam và số cam bằng 10 11 số xoài. Hỏi có tất cả bao nhiêu quả cam, táo và xoài?</w:t>
      </w:r>
    </w:p>
    <w:p>
      <w:pPr>
        <w:pStyle w:val="ListBullet"/>
      </w:pPr>
      <w:r>
        <w:rPr>
          <w:rFonts w:ascii="Arial" w:hAnsi="Arial"/>
          <w:sz w:val="20"/>
        </w:rPr>
        <w:t>A. 150 quả</w:t>
      </w:r>
    </w:p>
    <w:p>
      <w:pPr>
        <w:pStyle w:val="ListBullet"/>
      </w:pPr>
      <w:r>
        <w:rPr>
          <w:rFonts w:ascii="Arial" w:hAnsi="Arial"/>
          <w:sz w:val="20"/>
        </w:rPr>
        <w:t>B. 100 quả</w:t>
      </w:r>
    </w:p>
    <w:p>
      <w:pPr>
        <w:pStyle w:val="ListBullet"/>
      </w:pPr>
      <w:r>
        <w:rPr>
          <w:rFonts w:ascii="Arial" w:hAnsi="Arial"/>
          <w:sz w:val="20"/>
        </w:rPr>
        <w:t>C. 145 quả</w:t>
      </w:r>
    </w:p>
    <w:p>
      <w:pPr>
        <w:pStyle w:val="ListBullet"/>
      </w:pPr>
      <w:r>
        <w:rPr>
          <w:rFonts w:ascii="Arial" w:hAnsi="Arial"/>
          <w:sz w:val="20"/>
        </w:rPr>
        <w:t>D. 140 quả</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rổ có 50 quả cam. Số táo bằng 9 10 số cam và số cam bằng 10 11 số xoài. Hỏi có tất cả bao nhiêu quả cam, táo và xoài?</w:t>
      </w:r>
    </w:p>
    <w:p>
      <w:r>
        <w:rPr>
          <w:rFonts w:ascii="Arial" w:hAnsi="Arial"/>
          <w:b/>
          <w:sz w:val="20"/>
        </w:rPr>
        <w:t>Bước 2: Phân tích dữ kiện và đối chiếu với từng phương án.</w:t>
      </w:r>
    </w:p>
    <w:p>
      <w:r>
        <w:rPr>
          <w:rFonts w:ascii="Arial" w:hAnsi="Arial"/>
          <w:sz w:val="20"/>
        </w:rPr>
        <w:t>Trong rổ có số quả táo là: 50.</w:t>
      </w:r>
    </w:p>
    <w:p>
      <w:r>
        <w:rPr>
          <w:rFonts w:ascii="Arial" w:hAnsi="Arial"/>
          <w:sz w:val="20"/>
        </w:rPr>
        <w:t>9 10 = 45 (quả) Trong rổ có số quả xoài là: 50: 10 11 = 55 (quả) Trong rổ có tất cả số quả táo, cam và xoài là: 50</w:t>
      </w:r>
    </w:p>
    <w:p>
      <w:r>
        <w:rPr>
          <w:rFonts w:ascii="Arial" w:hAnsi="Arial"/>
          <w:sz w:val="20"/>
        </w:rPr>
        <w:t>+ 45</w:t>
      </w:r>
    </w:p>
    <w:p>
      <w:r>
        <w:rPr>
          <w:rFonts w:ascii="Arial" w:hAnsi="Arial"/>
          <w:sz w:val="20"/>
        </w:rPr>
        <w:t>+ 55 = 150 (quả) ần chọn là: A</w:t>
      </w:r>
    </w:p>
    <w:p>
      <w:r>
        <w:rPr>
          <w:rFonts w:ascii="Arial" w:hAnsi="Arial"/>
          <w:b/>
          <w:sz w:val="20"/>
        </w:rPr>
        <w:t>Kết luận: Đáp án đúng là C (145 quả).</w:t>
      </w:r>
    </w:p>
    <w:p>
      <w:r>
        <w:rPr>
          <w:rFonts w:ascii="Arial" w:hAnsi="Arial"/>
          <w:b/>
          <w:sz w:val="21"/>
        </w:rPr>
        <w:t>Câu 11. . Một cửa hàng nhập về 42kg bột mì. Cửa hàng đã bán hết 5 7 số bột mì đó. Hỏi cửa hàng còn lại bao nhiêu ki-lô-gam bột mì?</w:t>
      </w:r>
    </w:p>
    <w:p>
      <w:pPr>
        <w:pStyle w:val="ListBullet"/>
      </w:pPr>
      <w:r>
        <w:rPr>
          <w:rFonts w:ascii="Arial" w:hAnsi="Arial"/>
          <w:sz w:val="20"/>
        </w:rPr>
        <w:t>A. 12kg</w:t>
      </w:r>
    </w:p>
    <w:p>
      <w:pPr>
        <w:pStyle w:val="ListBullet"/>
      </w:pPr>
      <w:r>
        <w:rPr>
          <w:rFonts w:ascii="Arial" w:hAnsi="Arial"/>
          <w:sz w:val="20"/>
        </w:rPr>
        <w:t>B. 18kg</w:t>
      </w:r>
    </w:p>
    <w:p>
      <w:pPr>
        <w:pStyle w:val="ListBullet"/>
      </w:pPr>
      <w:r>
        <w:rPr>
          <w:rFonts w:ascii="Arial" w:hAnsi="Arial"/>
          <w:sz w:val="20"/>
        </w:rPr>
        <w:t>C. 25kg</w:t>
      </w:r>
    </w:p>
    <w:p>
      <w:pPr>
        <w:pStyle w:val="ListBullet"/>
      </w:pPr>
      <w:r>
        <w:rPr>
          <w:rFonts w:ascii="Arial" w:hAnsi="Arial"/>
          <w:sz w:val="20"/>
        </w:rPr>
        <w:t>D. 30kg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cửa hàng nhập về 42kg bột mì. Cửa hàng đã bán hết 5 7 số bột mì đó. Hỏi cửa hàng còn lại bao nhiêu ki-lô-gam bột mì?</w:t>
      </w:r>
    </w:p>
    <w:p>
      <w:r>
        <w:rPr>
          <w:rFonts w:ascii="Arial" w:hAnsi="Arial"/>
          <w:b/>
          <w:sz w:val="20"/>
        </w:rPr>
        <w:t>Bước 2: Phân tích dữ kiện và đối chiếu với từng phương án.</w:t>
      </w:r>
    </w:p>
    <w:p>
      <w:r>
        <w:rPr>
          <w:rFonts w:ascii="Arial" w:hAnsi="Arial"/>
          <w:sz w:val="20"/>
        </w:rPr>
        <w:t>Trả lời: Số kg bột mì đã bán là: 42.</w:t>
      </w:r>
    </w:p>
    <w:p>
      <w:r>
        <w:rPr>
          <w:rFonts w:ascii="Arial" w:hAnsi="Arial"/>
          <w:sz w:val="20"/>
        </w:rPr>
        <w:t>5 7 = 30 k g Số kg bột mì còn lại là: 42 – 30 = 12(kg) ần chọn là: A</w:t>
      </w:r>
    </w:p>
    <w:p>
      <w:r>
        <w:rPr>
          <w:rFonts w:ascii="Arial" w:hAnsi="Arial"/>
          <w:b/>
          <w:sz w:val="20"/>
        </w:rPr>
        <w:t>Kết luận: Đáp án đúng là C (25kg).</w:t>
      </w:r>
    </w:p>
    <w:p>
      <w:r>
        <w:rPr>
          <w:rFonts w:ascii="Arial" w:hAnsi="Arial"/>
          <w:b/>
          <w:sz w:val="21"/>
        </w:rPr>
        <w:t>Câu 12. . Hùng có một số tiền, Hùng đã tiêu hết 57000 đồng. Như vậy, số tiền đã tiêu bằng 3 4 số tiền còn lại. Hỏi lúc đầu Hùng có bao nhiêu tiền?</w:t>
      </w:r>
    </w:p>
    <w:p>
      <w:pPr>
        <w:pStyle w:val="ListBullet"/>
      </w:pPr>
      <w:r>
        <w:rPr>
          <w:rFonts w:ascii="Arial" w:hAnsi="Arial"/>
          <w:sz w:val="20"/>
        </w:rPr>
        <w:t>A. 311000 đồng</w:t>
      </w:r>
    </w:p>
    <w:p>
      <w:pPr>
        <w:pStyle w:val="ListBullet"/>
      </w:pPr>
      <w:r>
        <w:rPr>
          <w:rFonts w:ascii="Arial" w:hAnsi="Arial"/>
          <w:sz w:val="20"/>
        </w:rPr>
        <w:t>B. 113000 đồng</w:t>
      </w:r>
    </w:p>
    <w:p>
      <w:pPr>
        <w:pStyle w:val="ListBullet"/>
      </w:pPr>
      <w:r>
        <w:rPr>
          <w:rFonts w:ascii="Arial" w:hAnsi="Arial"/>
          <w:sz w:val="20"/>
        </w:rPr>
        <w:t>C. 133000 đồng</w:t>
      </w:r>
    </w:p>
    <w:p>
      <w:pPr>
        <w:pStyle w:val="ListBullet"/>
      </w:pPr>
      <w:r>
        <w:rPr>
          <w:rFonts w:ascii="Arial" w:hAnsi="Arial"/>
          <w:sz w:val="20"/>
        </w:rPr>
        <w:t>D. 131000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Hùng có một số tiền, Hùng đã tiêu hết 57000 đồng. Như vậy, số tiền đã tiêu bằng 3 4 số tiền còn lại. Hỏi lúc đầu Hùng có bao nhiêu tiền?</w:t>
      </w:r>
    </w:p>
    <w:p>
      <w:r>
        <w:rPr>
          <w:rFonts w:ascii="Arial" w:hAnsi="Arial"/>
          <w:b/>
          <w:sz w:val="20"/>
        </w:rPr>
        <w:t>Bước 2: Phân tích dữ kiện và đối chiếu với từng phương án.</w:t>
      </w:r>
    </w:p>
    <w:p>
      <w:r>
        <w:rPr>
          <w:rFonts w:ascii="Arial" w:hAnsi="Arial"/>
          <w:sz w:val="20"/>
        </w:rPr>
        <w:t>Trả lời: Số tiền còn lại sau khi Hùng đã tiêu là: 57000: 3 4 = 76000 k g Số tiền lúc đầu Hùng có là: 57000</w:t>
      </w:r>
    </w:p>
    <w:p>
      <w:r>
        <w:rPr>
          <w:rFonts w:ascii="Arial" w:hAnsi="Arial"/>
          <w:sz w:val="20"/>
        </w:rPr>
        <w:t>+ 76000 = 133000 (đồng) ần chọn là: C</w:t>
      </w:r>
    </w:p>
    <w:p>
      <w:r>
        <w:rPr>
          <w:rFonts w:ascii="Arial" w:hAnsi="Arial"/>
          <w:b/>
          <w:sz w:val="20"/>
        </w:rPr>
        <w:t>Kết luận: Đáp án đúng là C (133000 đồng).</w:t>
      </w:r>
    </w:p>
    <w:p>
      <w:r>
        <w:rPr>
          <w:rFonts w:ascii="Arial" w:hAnsi="Arial"/>
          <w:b/>
          <w:sz w:val="21"/>
        </w:rPr>
        <w:t>Câu 13. . Lớp 6A có 24 học sinh nam. Số học sinh nam bằng 4 5 số học sinh cả lớp. Hỏi lớp 6A có bao nhiêu học sinh nữ?</w:t>
      </w:r>
    </w:p>
    <w:p>
      <w:pPr>
        <w:pStyle w:val="ListBullet"/>
      </w:pPr>
      <w:r>
        <w:rPr>
          <w:rFonts w:ascii="Arial" w:hAnsi="Arial"/>
          <w:sz w:val="20"/>
        </w:rPr>
        <w:t>A. 30 học sinh</w:t>
      </w:r>
    </w:p>
    <w:p>
      <w:pPr>
        <w:pStyle w:val="ListBullet"/>
      </w:pPr>
      <w:r>
        <w:rPr>
          <w:rFonts w:ascii="Arial" w:hAnsi="Arial"/>
          <w:sz w:val="20"/>
        </w:rPr>
        <w:t>B. 8 học sinh</w:t>
      </w:r>
    </w:p>
    <w:p>
      <w:pPr>
        <w:pStyle w:val="ListBullet"/>
      </w:pPr>
      <w:r>
        <w:rPr>
          <w:rFonts w:ascii="Arial" w:hAnsi="Arial"/>
          <w:sz w:val="20"/>
        </w:rPr>
        <w:t>C. 6 học sinh</w:t>
      </w:r>
    </w:p>
    <w:p>
      <w:pPr>
        <w:pStyle w:val="ListBullet"/>
      </w:pPr>
      <w:r>
        <w:rPr>
          <w:rFonts w:ascii="Arial" w:hAnsi="Arial"/>
          <w:sz w:val="20"/>
        </w:rPr>
        <w:t>D. 16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Lớp 6A có 24 học sinh nam. Số học sinh nam bằng 4 5 số học sinh cả lớp. Hỏi lớp 6A có bao nhiêu học sinh nữ?</w:t>
      </w:r>
    </w:p>
    <w:p>
      <w:r>
        <w:rPr>
          <w:rFonts w:ascii="Arial" w:hAnsi="Arial"/>
          <w:b/>
          <w:sz w:val="20"/>
        </w:rPr>
        <w:t>Bước 2: Phân tích dữ kiện và đối chiếu với từng phương án.</w:t>
      </w:r>
    </w:p>
    <w:p>
      <w:r>
        <w:rPr>
          <w:rFonts w:ascii="Arial" w:hAnsi="Arial"/>
          <w:sz w:val="20"/>
        </w:rPr>
        <w:t>Trả lời: Lớp 6A có số học sinh là: 24: 4 5 = 30 (học sinh) Lớp 6A có số học sinh nữ là: 30 – 24 = 6 (học sinh) ần chọn là: C</w:t>
      </w:r>
    </w:p>
    <w:p>
      <w:r>
        <w:rPr>
          <w:rFonts w:ascii="Arial" w:hAnsi="Arial"/>
          <w:b/>
          <w:sz w:val="20"/>
        </w:rPr>
        <w:t>Kết luận: Đáp án đúng là C (6 học sinh).</w:t>
      </w:r>
    </w:p>
    <w:p>
      <w:r>
        <w:rPr>
          <w:rFonts w:ascii="Arial" w:hAnsi="Arial"/>
          <w:b/>
          <w:sz w:val="21"/>
        </w:rPr>
        <w:t>Câu 14. . Tìm diện tích của một hình chữ nhật, biết rằng 3 8 chiều dài là 12cm, 2 3 chiều rộng là 12cm.</w:t>
      </w:r>
    </w:p>
    <w:p>
      <w:pPr>
        <w:pStyle w:val="ListBullet"/>
      </w:pPr>
      <w:r>
        <w:rPr>
          <w:rFonts w:ascii="Arial" w:hAnsi="Arial"/>
          <w:sz w:val="20"/>
        </w:rPr>
        <w:t>A. 515cm 2</w:t>
      </w:r>
    </w:p>
    <w:p>
      <w:pPr>
        <w:pStyle w:val="ListBullet"/>
      </w:pPr>
      <w:r>
        <w:rPr>
          <w:rFonts w:ascii="Arial" w:hAnsi="Arial"/>
          <w:sz w:val="20"/>
        </w:rPr>
        <w:t>B. 520cm 2</w:t>
      </w:r>
    </w:p>
    <w:p>
      <w:pPr>
        <w:pStyle w:val="ListBullet"/>
      </w:pPr>
      <w:r>
        <w:rPr>
          <w:rFonts w:ascii="Arial" w:hAnsi="Arial"/>
          <w:sz w:val="20"/>
        </w:rPr>
        <w:t>C. 576cm 2</w:t>
      </w:r>
    </w:p>
    <w:p>
      <w:pPr>
        <w:pStyle w:val="ListBullet"/>
      </w:pPr>
      <w:r>
        <w:rPr>
          <w:rFonts w:ascii="Arial" w:hAnsi="Arial"/>
          <w:sz w:val="20"/>
        </w:rPr>
        <w:t>D. 535cm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diện tích của một hình chữ nhật, biết rằng 3 8 chiều dài là 12cm, 2 3 chiều rộng là 12cm.</w:t>
      </w:r>
    </w:p>
    <w:p>
      <w:r>
        <w:rPr>
          <w:rFonts w:ascii="Arial" w:hAnsi="Arial"/>
          <w:b/>
          <w:sz w:val="20"/>
        </w:rPr>
        <w:t>Bước 2: Phân tích dữ kiện và đối chiếu với từng phương án.</w:t>
      </w:r>
    </w:p>
    <w:p>
      <w:r>
        <w:rPr>
          <w:rFonts w:ascii="Arial" w:hAnsi="Arial"/>
          <w:sz w:val="20"/>
        </w:rPr>
        <w:t>Trả lời: Chiều dài của hình chữ nhật đó là: 12: 3 8 = 32(cm) Chiều rộng của hình chữ nhật đó là: 12: 2 3 =18(cm) Diện tích của hình chữ nhật đó là: 32.</w:t>
      </w:r>
    </w:p>
    <w:p>
      <w:r>
        <w:rPr>
          <w:rFonts w:ascii="Arial" w:hAnsi="Arial"/>
          <w:sz w:val="20"/>
        </w:rPr>
        <w:t>18 = 576(cm 2 ) ần chọn là: C</w:t>
      </w:r>
    </w:p>
    <w:p>
      <w:r>
        <w:rPr>
          <w:rFonts w:ascii="Arial" w:hAnsi="Arial"/>
          <w:b/>
          <w:sz w:val="20"/>
        </w:rPr>
        <w:t>Kết luận: Đáp án đúng là C (576cm 2).</w:t>
      </w:r>
    </w:p>
    <w:p>
      <w:r>
        <w:rPr>
          <w:rFonts w:ascii="Arial" w:hAnsi="Arial"/>
          <w:b/>
          <w:sz w:val="21"/>
        </w:rPr>
        <w:t>Câu 15. . Tỉ số giữa học sinh nam và học sinh nữ là 80%. Tìm số học sinh nam, biết lớp 6A có 36 học sinh?</w:t>
      </w:r>
    </w:p>
    <w:p>
      <w:pPr>
        <w:pStyle w:val="ListBullet"/>
      </w:pPr>
      <w:r>
        <w:rPr>
          <w:rFonts w:ascii="Arial" w:hAnsi="Arial"/>
          <w:sz w:val="20"/>
        </w:rPr>
        <w:t>A. 20 học sinh.</w:t>
      </w:r>
    </w:p>
    <w:p>
      <w:pPr>
        <w:pStyle w:val="ListBullet"/>
      </w:pPr>
      <w:r>
        <w:rPr>
          <w:rFonts w:ascii="Arial" w:hAnsi="Arial"/>
          <w:sz w:val="20"/>
        </w:rPr>
        <w:t>B. 17 học sinh.</w:t>
      </w:r>
    </w:p>
    <w:p>
      <w:pPr>
        <w:pStyle w:val="ListBullet"/>
      </w:pPr>
      <w:r>
        <w:rPr>
          <w:rFonts w:ascii="Arial" w:hAnsi="Arial"/>
          <w:sz w:val="20"/>
        </w:rPr>
        <w:t>C. 19 học sinh.</w:t>
      </w:r>
    </w:p>
    <w:p>
      <w:pPr>
        <w:pStyle w:val="ListBullet"/>
      </w:pPr>
      <w:r>
        <w:rPr>
          <w:rFonts w:ascii="Arial" w:hAnsi="Arial"/>
          <w:sz w:val="20"/>
        </w:rPr>
        <w:t>D. 16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Tỉ số giữa học sinh nam và học sinh nữ là 80%. Tìm số học sinh nam, biết lớp 6A có 36 học sinh?</w:t>
      </w:r>
    </w:p>
    <w:p>
      <w:r>
        <w:rPr>
          <w:rFonts w:ascii="Arial" w:hAnsi="Arial"/>
          <w:b/>
          <w:sz w:val="20"/>
        </w:rPr>
        <w:t>Bước 2: Phân tích dữ kiện và đối chiếu với từng phương án.</w:t>
      </w:r>
    </w:p>
    <w:p>
      <w:r>
        <w:rPr>
          <w:rFonts w:ascii="Arial" w:hAnsi="Arial"/>
          <w:sz w:val="20"/>
        </w:rPr>
        <w:t>Trả lời: Đổi 80 % = 4 5 , tức là số học sinh nam bằng 4 5 số học sinh nữ.</w:t>
      </w:r>
    </w:p>
    <w:p>
      <w:r>
        <w:rPr>
          <w:rFonts w:ascii="Arial" w:hAnsi="Arial"/>
          <w:sz w:val="20"/>
        </w:rPr>
        <w:t>Tổng số phần là: 4</w:t>
      </w:r>
    </w:p>
    <w:p>
      <w:r>
        <w:rPr>
          <w:rFonts w:ascii="Arial" w:hAnsi="Arial"/>
          <w:sz w:val="20"/>
        </w:rPr>
        <w:t>+ 5 = 9 (phần) Lớp 6A có số học sinh nam là: 36: 9.</w:t>
      </w:r>
    </w:p>
    <w:p>
      <w:r>
        <w:rPr>
          <w:rFonts w:ascii="Arial" w:hAnsi="Arial"/>
          <w:sz w:val="20"/>
        </w:rPr>
        <w:t>4 = 16 (học sinh) Vậy lớp có 16 học sinh nam.</w:t>
      </w:r>
    </w:p>
    <w:p>
      <w:r>
        <w:rPr>
          <w:rFonts w:ascii="Arial" w:hAnsi="Arial"/>
          <w:sz w:val="20"/>
        </w:rPr>
        <w:t>ần chọn là: D</w:t>
      </w:r>
    </w:p>
    <w:p>
      <w:r>
        <w:rPr>
          <w:rFonts w:ascii="Arial" w:hAnsi="Arial"/>
          <w:b/>
          <w:sz w:val="20"/>
        </w:rPr>
        <w:t>Kết luận: Đáp án đúng là C (19 học sinh.).</w:t>
      </w:r>
    </w:p>
    <w:p>
      <w:r>
        <w:rPr>
          <w:rFonts w:ascii="Arial" w:hAnsi="Arial"/>
          <w:b/>
          <w:sz w:val="21"/>
        </w:rPr>
        <w:t>Câu 16. . Minh đọc quyển sách trong 4 ngày. Ngày thứ nhất Minh đọc được 2 5 số trang sách. Ngày thứ hai Minh đọc được 3 5 số trang sách còn lại. Ngày thứ ba đọc được 80% số trang sách còn lại sau ngày thứ hai và ngày thứ tư đọc 30 trang cuối cùng. Hỏi cuốn sách đó có bao nhiêu trang?</w:t>
      </w:r>
    </w:p>
    <w:p>
      <w:pPr>
        <w:pStyle w:val="ListBullet"/>
      </w:pPr>
      <w:r>
        <w:rPr>
          <w:rFonts w:ascii="Arial" w:hAnsi="Arial"/>
          <w:sz w:val="20"/>
        </w:rPr>
        <w:t>A. 375 trang</w:t>
      </w:r>
    </w:p>
    <w:p>
      <w:pPr>
        <w:pStyle w:val="ListBullet"/>
      </w:pPr>
      <w:r>
        <w:rPr>
          <w:rFonts w:ascii="Arial" w:hAnsi="Arial"/>
          <w:sz w:val="20"/>
        </w:rPr>
        <w:t>B. 625 trang</w:t>
      </w:r>
    </w:p>
    <w:p>
      <w:pPr>
        <w:pStyle w:val="ListBullet"/>
      </w:pPr>
      <w:r>
        <w:rPr>
          <w:rFonts w:ascii="Arial" w:hAnsi="Arial"/>
          <w:sz w:val="20"/>
        </w:rPr>
        <w:t>C. 500 trang</w:t>
      </w:r>
    </w:p>
    <w:p>
      <w:pPr>
        <w:pStyle w:val="ListBullet"/>
      </w:pPr>
      <w:r>
        <w:rPr>
          <w:rFonts w:ascii="Arial" w:hAnsi="Arial"/>
          <w:sz w:val="20"/>
        </w:rPr>
        <w:t>D. 650 trang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Minh đọc quyển sách trong 4 ngày. Ngày thứ nhất Minh đọc được 2 5 số trang sách. Ngày thứ hai Minh đọc được 3 5 số trang sách còn lại. Ngày thứ ba đọc được 80% số trang sách còn lại sau ngày thứ hai và ngày thứ tư đọc 30 trang cuối cùng. Hỏi cuốn sách đó có bao nhiêu trang?</w:t>
      </w:r>
    </w:p>
    <w:p>
      <w:r>
        <w:rPr>
          <w:rFonts w:ascii="Arial" w:hAnsi="Arial"/>
          <w:b/>
          <w:sz w:val="20"/>
        </w:rPr>
        <w:t>Bước 2: Phân tích dữ kiện và đối chiếu với từng phương án.</w:t>
      </w:r>
    </w:p>
    <w:p>
      <w:r>
        <w:rPr>
          <w:rFonts w:ascii="Arial" w:hAnsi="Arial"/>
          <w:sz w:val="20"/>
        </w:rPr>
        <w:t>Trả lời: Số phần trang sách còn lại sau ngày thứ nhất là: 1 − 2 5 = 3 5 (quyển sách) Số phần trang sách đọc được của ngày thứ hai là: 3 5.</w:t>
      </w:r>
    </w:p>
    <w:p>
      <w:r>
        <w:rPr>
          <w:rFonts w:ascii="Arial" w:hAnsi="Arial"/>
          <w:sz w:val="20"/>
        </w:rPr>
        <w:t>3 5 = 9 25 (quyển sách) Số phần trang sách còn lại sau ngày thứ hai là: 1 − 2 5 − 9 25 = 6 25 (quyển sách) Số phần trang sách đọc được ngày thứ ba là: 6 25.</w:t>
      </w:r>
    </w:p>
    <w:p>
      <w:r>
        <w:rPr>
          <w:rFonts w:ascii="Arial" w:hAnsi="Arial"/>
          <w:sz w:val="20"/>
        </w:rPr>
        <w:t>80 % = 24 125 (quyển sách) Số phần trang sách ứng với 30 trang cuối của ngày thứ tư là: 1 − 2 5 − 9 25 − 24 125 = 6 125 (quyển sách) Số trang sách của quyển sách là: 30: 6 125 = 625 (trang sách) Vậy quyển sách có 625 trang ần chọn là: B</w:t>
      </w:r>
    </w:p>
    <w:p>
      <w:r>
        <w:rPr>
          <w:rFonts w:ascii="Arial" w:hAnsi="Arial"/>
          <w:b/>
          <w:sz w:val="20"/>
        </w:rPr>
        <w:t>Kết luận: Đáp án đúng là C (500 trang).</w:t>
      </w:r>
    </w:p>
    <w:p>
      <w:r>
        <w:rPr>
          <w:rFonts w:ascii="Arial" w:hAnsi="Arial"/>
          <w:b/>
          <w:sz w:val="21"/>
        </w:rPr>
        <w:t>Câu 17. . Hiện nay tuổi anh bằng 2 5 tuổi bố và bằng 4 3 tuổi em. Tính tổng số tuổi của hai anh em, biết rằng hiện nay bố 40tuổi.</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32</w:t>
      </w:r>
    </w:p>
    <w:p>
      <w:pPr>
        <w:pStyle w:val="ListBullet"/>
      </w:pPr>
      <w:r>
        <w:rPr>
          <w:rFonts w:ascii="Arial" w:hAnsi="Arial"/>
          <w:sz w:val="20"/>
        </w:rPr>
        <w:t>D. 28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Hiện nay tuổi anh bằng 2 5 tuổi bố và bằng 4 3 tuổi em. Tính tổng số tuổi của hai anh em, biết rằng hiện nay bố 40tuổi.</w:t>
      </w:r>
    </w:p>
    <w:p>
      <w:r>
        <w:rPr>
          <w:rFonts w:ascii="Arial" w:hAnsi="Arial"/>
          <w:b/>
          <w:sz w:val="20"/>
        </w:rPr>
        <w:t>Bước 2: Phân tích dữ kiện và đối chiếu với từng phương án.</w:t>
      </w:r>
    </w:p>
    <w:p>
      <w:r>
        <w:rPr>
          <w:rFonts w:ascii="Arial" w:hAnsi="Arial"/>
          <w:sz w:val="20"/>
        </w:rPr>
        <w:t>Trả lời: Hiện nay anh có số tuổi là: 2 5.</w:t>
      </w:r>
    </w:p>
    <w:p>
      <w:r>
        <w:rPr>
          <w:rFonts w:ascii="Arial" w:hAnsi="Arial"/>
          <w:sz w:val="20"/>
        </w:rPr>
        <w:t>40 = 16 (tuổi) Hiện nay em có số tuổi là: 16: 4 3 = 12 (tuổi) Tổng số tuổi của hai anh em là: 16</w:t>
      </w:r>
    </w:p>
    <w:p>
      <w:r>
        <w:rPr>
          <w:rFonts w:ascii="Arial" w:hAnsi="Arial"/>
          <w:sz w:val="20"/>
        </w:rPr>
        <w:t>+ 12 = 28 (tuổi) Vậy tổng số tuổi của hai anh em là 28 tuổi ần chọn là: D</w:t>
      </w:r>
    </w:p>
    <w:p>
      <w:r>
        <w:rPr>
          <w:rFonts w:ascii="Arial" w:hAnsi="Arial"/>
          <w:b/>
          <w:sz w:val="20"/>
        </w:rPr>
        <w:t>Kết luận: Đáp án đúng là C (32).</w:t>
      </w:r>
    </w:p>
    <w:p>
      <w:r>
        <w:rPr>
          <w:rFonts w:ascii="Arial" w:hAnsi="Arial"/>
          <w:b/>
          <w:sz w:val="21"/>
        </w:rPr>
        <w:t>Câu 18. . Hiệu của hai số là 21. Biết 37,5% số lớn bằng 0,6 số nhỏ. Hai số đó là</w:t>
      </w:r>
    </w:p>
    <w:p>
      <w:pPr>
        <w:pStyle w:val="ListBullet"/>
      </w:pPr>
      <w:r>
        <w:rPr>
          <w:rFonts w:ascii="Arial" w:hAnsi="Arial"/>
          <w:sz w:val="20"/>
        </w:rPr>
        <w:t>A. 56; 35</w:t>
      </w:r>
    </w:p>
    <w:p>
      <w:pPr>
        <w:pStyle w:val="ListBullet"/>
      </w:pPr>
      <w:r>
        <w:rPr>
          <w:rFonts w:ascii="Arial" w:hAnsi="Arial"/>
          <w:sz w:val="20"/>
        </w:rPr>
        <w:t>B. 45; 56</w:t>
      </w:r>
    </w:p>
    <w:p>
      <w:pPr>
        <w:pStyle w:val="ListBullet"/>
      </w:pPr>
      <w:r>
        <w:rPr>
          <w:rFonts w:ascii="Arial" w:hAnsi="Arial"/>
          <w:sz w:val="20"/>
        </w:rPr>
        <w:t>C. 60; 39</w:t>
      </w:r>
    </w:p>
    <w:p>
      <w:pPr>
        <w:pStyle w:val="ListBullet"/>
      </w:pPr>
      <w:r>
        <w:rPr>
          <w:rFonts w:ascii="Arial" w:hAnsi="Arial"/>
          <w:sz w:val="20"/>
        </w:rPr>
        <w:t>D. 56; 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Hiệu của hai số là 21. Biết 37,5% số lớn bằng 0,6 số nhỏ. Hai số đó là</w:t>
      </w:r>
    </w:p>
    <w:p>
      <w:r>
        <w:rPr>
          <w:rFonts w:ascii="Arial" w:hAnsi="Arial"/>
          <w:b/>
          <w:sz w:val="20"/>
        </w:rPr>
        <w:t>Bước 2: Phân tích dữ kiện và đối chiếu với từng phương án.</w:t>
      </w:r>
    </w:p>
    <w:p>
      <w:r>
        <w:rPr>
          <w:rFonts w:ascii="Arial" w:hAnsi="Arial"/>
          <w:sz w:val="20"/>
        </w:rPr>
        <w:t>Trả lời: Đổi 37,5 % = 3 8;</w:t>
      </w:r>
    </w:p>
    <w:p>
      <w:r>
        <w:rPr>
          <w:rFonts w:ascii="Arial" w:hAnsi="Arial"/>
          <w:sz w:val="20"/>
        </w:rPr>
        <w:t>0,6 = 3 5 Tỉ số giữa số lớn và số nhỏ là: 3 5: 3 8 = 8 5 Hiệu số phần bằng nhau là: 8 – 5 = 3 (phần) Số lớn là: 21: 3×8 = 56 Số nhỏ là: 56 – 21 = 35 Vậy hai số đó là 56;</w:t>
      </w:r>
    </w:p>
    <w:p>
      <w:r>
        <w:rPr>
          <w:rFonts w:ascii="Arial" w:hAnsi="Arial"/>
          <w:sz w:val="20"/>
        </w:rPr>
        <w:t>35 ần chọn là: A</w:t>
      </w:r>
    </w:p>
    <w:p>
      <w:r>
        <w:rPr>
          <w:rFonts w:ascii="Arial" w:hAnsi="Arial"/>
          <w:b/>
          <w:sz w:val="20"/>
        </w:rPr>
        <w:t>Kết luận: Đáp án đúng là C (60; 39).</w:t>
      </w:r>
    </w:p>
    <w:p>
      <w:r>
        <w:rPr>
          <w:rFonts w:ascii="Arial" w:hAnsi="Arial"/>
          <w:b/>
          <w:sz w:val="21"/>
        </w:rPr>
        <w:t>Câu 19. . Một lớp có chưa đến 50 học sinh. Cuối năm có 30% số học sinh xếp loại giỏi; 3 8 số học sinh xếp loại khá, còn lại là trung bình. Tính số học sinh trung bình.</w:t>
      </w:r>
    </w:p>
    <w:p>
      <w:pPr>
        <w:pStyle w:val="ListBullet"/>
      </w:pPr>
      <w:r>
        <w:rPr>
          <w:rFonts w:ascii="Arial" w:hAnsi="Arial"/>
          <w:sz w:val="20"/>
        </w:rPr>
        <w:t>A. 15 học sinh</w:t>
      </w:r>
    </w:p>
    <w:p>
      <w:pPr>
        <w:pStyle w:val="ListBullet"/>
      </w:pPr>
      <w:r>
        <w:rPr>
          <w:rFonts w:ascii="Arial" w:hAnsi="Arial"/>
          <w:sz w:val="20"/>
        </w:rPr>
        <w:t>B. 13 học sinh</w:t>
      </w:r>
    </w:p>
    <w:p>
      <w:pPr>
        <w:pStyle w:val="ListBullet"/>
      </w:pPr>
      <w:r>
        <w:rPr>
          <w:rFonts w:ascii="Arial" w:hAnsi="Arial"/>
          <w:sz w:val="20"/>
        </w:rPr>
        <w:t>C. 20 học sinh</w:t>
      </w:r>
    </w:p>
    <w:p>
      <w:pPr>
        <w:pStyle w:val="ListBullet"/>
      </w:pPr>
      <w:r>
        <w:rPr>
          <w:rFonts w:ascii="Arial" w:hAnsi="Arial"/>
          <w:sz w:val="20"/>
        </w:rPr>
        <w:t>D. 9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lớp có chưa đến 50 học sinh. Cuối năm có 30% số học sinh xếp loại giỏi; 3 8 số học sinh xếp loại khá, còn lại là trung bình. Tính số học sinh trung bình.</w:t>
      </w:r>
    </w:p>
    <w:p>
      <w:r>
        <w:rPr>
          <w:rFonts w:ascii="Arial" w:hAnsi="Arial"/>
          <w:b/>
          <w:sz w:val="20"/>
        </w:rPr>
        <w:t>Bước 2: Phân tích dữ kiện và đối chiếu với từng phương án.</w:t>
      </w:r>
    </w:p>
    <w:p>
      <w:r>
        <w:rPr>
          <w:rFonts w:ascii="Arial" w:hAnsi="Arial"/>
          <w:sz w:val="20"/>
        </w:rPr>
        <w:t>Trả lời: Đổi 30 % = 3 10 Vì số học sinh phải là số tự nhiên nên phải chia hết cho 10 và 8 BCNN(10, 8) = 40 nên số học sinh của lớp là 40 Phân số chỉ số học sinh trung bình là: 1 − 3 10 − 3 8 = 13 40 (số học sinh) Số học sinh trung bình là: 40.</w:t>
      </w:r>
    </w:p>
    <w:p>
      <w:r>
        <w:rPr>
          <w:rFonts w:ascii="Arial" w:hAnsi="Arial"/>
          <w:sz w:val="20"/>
        </w:rPr>
        <w:t>13 40 = 13 (học sinh) Vậy lớp có 13 học sinh trung bình.</w:t>
      </w:r>
    </w:p>
    <w:p>
      <w:r>
        <w:rPr>
          <w:rFonts w:ascii="Arial" w:hAnsi="Arial"/>
          <w:sz w:val="20"/>
        </w:rPr>
        <w:t>ần chọn là: B</w:t>
      </w:r>
    </w:p>
    <w:p>
      <w:r>
        <w:rPr>
          <w:rFonts w:ascii="Arial" w:hAnsi="Arial"/>
          <w:b/>
          <w:sz w:val="20"/>
        </w:rPr>
        <w:t>Kết luận: Đáp án đúng là C (20 học sinh).</w:t>
      </w:r>
    </w:p>
    <w:p>
      <w:r>
        <w:rPr>
          <w:rFonts w:ascii="Arial" w:hAnsi="Arial"/>
          <w:b/>
          <w:sz w:val="21"/>
        </w:rPr>
        <w:t>Câu 20. . Hai đám ruộng thu hoạch tất cả 990kg thóc. Biết rằng 2 3 số thóc thu hoạch ở ruộng thứ nhất bằng 4 5 số thóc thu hoạch ở ruộng thứ hai. Hỏi đám ruộng thứ hai thu hoạch bao nhiêu thóc?</w:t>
      </w:r>
    </w:p>
    <w:p>
      <w:pPr>
        <w:pStyle w:val="ListBullet"/>
      </w:pPr>
      <w:r>
        <w:rPr>
          <w:rFonts w:ascii="Arial" w:hAnsi="Arial"/>
          <w:sz w:val="20"/>
        </w:rPr>
        <w:t>A. 450kg</w:t>
      </w:r>
    </w:p>
    <w:p>
      <w:pPr>
        <w:pStyle w:val="ListBullet"/>
      </w:pPr>
      <w:r>
        <w:rPr>
          <w:rFonts w:ascii="Arial" w:hAnsi="Arial"/>
          <w:sz w:val="20"/>
        </w:rPr>
        <w:t>B. 540kg</w:t>
      </w:r>
    </w:p>
    <w:p>
      <w:pPr>
        <w:pStyle w:val="ListBullet"/>
      </w:pPr>
      <w:r>
        <w:rPr>
          <w:rFonts w:ascii="Arial" w:hAnsi="Arial"/>
          <w:sz w:val="20"/>
        </w:rPr>
        <w:t>C. 600kg</w:t>
      </w:r>
    </w:p>
    <w:p>
      <w:pPr>
        <w:pStyle w:val="ListBullet"/>
      </w:pPr>
      <w:r>
        <w:rPr>
          <w:rFonts w:ascii="Arial" w:hAnsi="Arial"/>
          <w:sz w:val="20"/>
        </w:rPr>
        <w:t>D. 300kg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Hai đám ruộng thu hoạch tất cả 990kg thóc. Biết rằng 2 3 số thóc thu hoạch ở ruộng thứ nhất bằng 4 5 số thóc thu hoạch ở ruộng thứ hai. Hỏi đám ruộng thứ hai thu hoạch bao nhiêu thóc?</w:t>
      </w:r>
    </w:p>
    <w:p>
      <w:r>
        <w:rPr>
          <w:rFonts w:ascii="Arial" w:hAnsi="Arial"/>
          <w:b/>
          <w:sz w:val="20"/>
        </w:rPr>
        <w:t>Bước 2: Phân tích dữ kiện và đối chiếu với từng phương án.</w:t>
      </w:r>
    </w:p>
    <w:p>
      <w:r>
        <w:rPr>
          <w:rFonts w:ascii="Arial" w:hAnsi="Arial"/>
          <w:sz w:val="20"/>
        </w:rPr>
        <w:t>Trả lời: Tỉ số số thóc thu được của đám thứ nhất với đám thứ hai là: 4 5: 2 3 = 6 5 Tổng số phần bằng nhau là: 6</w:t>
      </w:r>
    </w:p>
    <w:p>
      <w:r>
        <w:rPr>
          <w:rFonts w:ascii="Arial" w:hAnsi="Arial"/>
          <w:sz w:val="20"/>
        </w:rPr>
        <w:t>+ 5 = 11 (phần) Số thóc thu được của đám thứ hai là: 990: 11.</w:t>
      </w:r>
    </w:p>
    <w:p>
      <w:r>
        <w:rPr>
          <w:rFonts w:ascii="Arial" w:hAnsi="Arial"/>
          <w:sz w:val="20"/>
        </w:rPr>
        <w:t>5 = 450(kg) Vậy đám thứ hai thu được 450kg ần chọn là: A</w:t>
      </w:r>
    </w:p>
    <w:p>
      <w:r>
        <w:rPr>
          <w:rFonts w:ascii="Arial" w:hAnsi="Arial"/>
          <w:b/>
          <w:sz w:val="20"/>
        </w:rPr>
        <w:t>Kết luận: Đáp án đúng là C (600kg).</w:t>
      </w:r>
    </w:p>
    <w:p>
      <w:r>
        <w:rPr>
          <w:rFonts w:ascii="Arial" w:hAnsi="Arial"/>
          <w:b/>
          <w:sz w:val="21"/>
        </w:rPr>
        <w:t>Câu 21. . Tổng số đo chiều dài của ba tấm vải là 224m. Nếu cắt 3 7 tấm vải thứ nhất, 1 5 tấm vải thứ hai và 2 5 tấm vải thứ ba thì phần còn lại của ba tấm vải bằng nhau. Tính chiều dài tấm vải thứ nhất.</w:t>
      </w:r>
    </w:p>
    <w:p>
      <w:pPr>
        <w:pStyle w:val="ListBullet"/>
      </w:pPr>
      <w:r>
        <w:rPr>
          <w:rFonts w:ascii="Arial" w:hAnsi="Arial"/>
          <w:sz w:val="20"/>
        </w:rPr>
        <w:t>A. 90m</w:t>
      </w:r>
    </w:p>
    <w:p>
      <w:pPr>
        <w:pStyle w:val="ListBullet"/>
      </w:pPr>
      <w:r>
        <w:rPr>
          <w:rFonts w:ascii="Arial" w:hAnsi="Arial"/>
          <w:sz w:val="20"/>
        </w:rPr>
        <w:t>B. 224m</w:t>
      </w:r>
    </w:p>
    <w:p>
      <w:pPr>
        <w:pStyle w:val="ListBullet"/>
      </w:pPr>
      <w:r>
        <w:rPr>
          <w:rFonts w:ascii="Arial" w:hAnsi="Arial"/>
          <w:sz w:val="20"/>
        </w:rPr>
        <w:t>C. 84m</w:t>
      </w:r>
    </w:p>
    <w:p>
      <w:pPr>
        <w:pStyle w:val="ListBullet"/>
      </w:pPr>
      <w:r>
        <w:rPr>
          <w:rFonts w:ascii="Arial" w:hAnsi="Arial"/>
          <w:sz w:val="20"/>
        </w:rPr>
        <w:t>D. 112m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Tổng số đo chiều dài của ba tấm vải là 224m. Nếu cắt 3 7 tấm vải thứ nhất, 1 5 tấm vải thứ hai và 2 5 tấm vải thứ ba thì phần còn lại của ba tấm vải bằng nhau. Tính chiều dài tấm vải thứ nhất.</w:t>
      </w:r>
    </w:p>
    <w:p>
      <w:r>
        <w:rPr>
          <w:rFonts w:ascii="Arial" w:hAnsi="Arial"/>
          <w:b/>
          <w:sz w:val="20"/>
        </w:rPr>
        <w:t>Bước 2: Phân tích dữ kiện và đối chiếu với từng phương án.</w:t>
      </w:r>
    </w:p>
    <w:p>
      <w:r>
        <w:rPr>
          <w:rFonts w:ascii="Arial" w:hAnsi="Arial"/>
          <w:sz w:val="20"/>
        </w:rPr>
        <w:t>Trả lời: Phân số chỉ số vải còn lại của tấm thứ 1 là: 1 − 3 7 = 4 7 (tấm thứ nhất) Phân số chỉ số vải còn lại của tấm thứ 2 là: 1 − 1 5 = 4 5 (tấm thứ hai) Phân số chỉ số vải còn lại của tấm thứ 3 là: 1 − 2 5 = 3 5 (tấm thứ ba) Tỉ số giữa số mét vải tấm thứ hai và thứ nhất là: 4 7: 4 5 = 5 7 Tỉ số giữa số mét vải tấm thứ ba và thứ nhất là: 4 7: 3 5 = 20 21 224m vải ứng với số phần tấm thứ nhất là: 1</w:t>
      </w:r>
    </w:p>
    <w:p>
      <w:r>
        <w:rPr>
          <w:rFonts w:ascii="Arial" w:hAnsi="Arial"/>
          <w:sz w:val="20"/>
        </w:rPr>
        <w:t>+ 5 7</w:t>
      </w:r>
    </w:p>
    <w:p>
      <w:r>
        <w:rPr>
          <w:rFonts w:ascii="Arial" w:hAnsi="Arial"/>
          <w:sz w:val="20"/>
        </w:rPr>
        <w:t>+ 20 21 = 8 3 Tấm thứ nhất dài là: 224: 8 3 = 84 m Vậy tấm thứ nhất dài 84m.</w:t>
      </w:r>
    </w:p>
    <w:p>
      <w:r>
        <w:rPr>
          <w:rFonts w:ascii="Arial" w:hAnsi="Arial"/>
          <w:sz w:val="20"/>
        </w:rPr>
        <w:t>ần chọn là: C</w:t>
      </w:r>
    </w:p>
    <w:p>
      <w:r>
        <w:rPr>
          <w:rFonts w:ascii="Arial" w:hAnsi="Arial"/>
          <w:b/>
          <w:sz w:val="20"/>
        </w:rPr>
        <w:t>Kết luận: Đáp án đúng là C (84m).</w:t>
      </w:r>
    </w:p>
    <w:p>
      <w:r>
        <w:rPr>
          <w:rFonts w:ascii="Arial" w:hAnsi="Arial"/>
          <w:b/>
          <w:sz w:val="21"/>
        </w:rPr>
        <w:t>Câu 22. . Tỉ số của hai số aa và bb là 120%. Hiệu của hai số đó là 16. Tìm tổng hai số đó.</w:t>
      </w:r>
    </w:p>
    <w:p>
      <w:pPr>
        <w:pStyle w:val="ListBullet"/>
      </w:pPr>
      <w:r>
        <w:rPr>
          <w:rFonts w:ascii="Arial" w:hAnsi="Arial"/>
          <w:sz w:val="20"/>
        </w:rPr>
        <w:t>A. 96</w:t>
      </w:r>
    </w:p>
    <w:p>
      <w:pPr>
        <w:pStyle w:val="ListBullet"/>
      </w:pPr>
      <w:r>
        <w:rPr>
          <w:rFonts w:ascii="Arial" w:hAnsi="Arial"/>
          <w:sz w:val="20"/>
        </w:rPr>
        <w:t>B. 167</w:t>
      </w:r>
    </w:p>
    <w:p>
      <w:pPr>
        <w:pStyle w:val="ListBullet"/>
      </w:pPr>
      <w:r>
        <w:rPr>
          <w:rFonts w:ascii="Arial" w:hAnsi="Arial"/>
          <w:sz w:val="20"/>
        </w:rPr>
        <w:t>C. 150</w:t>
      </w:r>
    </w:p>
    <w:p>
      <w:pPr>
        <w:pStyle w:val="ListBullet"/>
      </w:pPr>
      <w:r>
        <w:rPr>
          <w:rFonts w:ascii="Arial" w:hAnsi="Arial"/>
          <w:sz w:val="20"/>
        </w:rPr>
        <w:t>D. 176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Tỉ số của hai số aa và bb là 120%. Hiệu của hai số đó là 16. Tìm tổng hai số đó.</w:t>
      </w:r>
    </w:p>
    <w:p>
      <w:r>
        <w:rPr>
          <w:rFonts w:ascii="Arial" w:hAnsi="Arial"/>
          <w:b/>
          <w:sz w:val="20"/>
        </w:rPr>
        <w:t>Bước 2: Phân tích dữ kiện và đối chiếu với từng phương án.</w:t>
      </w:r>
    </w:p>
    <w:p>
      <w:r>
        <w:rPr>
          <w:rFonts w:ascii="Arial" w:hAnsi="Arial"/>
          <w:sz w:val="20"/>
        </w:rPr>
        <w:t>Trả lời: Đổi 120 % = 120 100 = 6 5 Hiệu số phần bằng nhau là: 6 – 5 = 1 (phần) Số lớn là: 16: 1.</w:t>
      </w:r>
    </w:p>
    <w:p>
      <w:r>
        <w:rPr>
          <w:rFonts w:ascii="Arial" w:hAnsi="Arial"/>
          <w:sz w:val="20"/>
        </w:rPr>
        <w:t>6 = 96 Số bé là: 16: 1.</w:t>
      </w:r>
    </w:p>
    <w:p>
      <w:r>
        <w:rPr>
          <w:rFonts w:ascii="Arial" w:hAnsi="Arial"/>
          <w:sz w:val="20"/>
        </w:rPr>
        <w:t>5 = 80 Tổng hai số là: 96</w:t>
      </w:r>
    </w:p>
    <w:p>
      <w:r>
        <w:rPr>
          <w:rFonts w:ascii="Arial" w:hAnsi="Arial"/>
          <w:sz w:val="20"/>
        </w:rPr>
        <w:t>+ 80 = 176 ần chọn là: D</w:t>
      </w:r>
    </w:p>
    <w:p>
      <w:r>
        <w:rPr>
          <w:rFonts w:ascii="Arial" w:hAnsi="Arial"/>
          <w:b/>
          <w:sz w:val="20"/>
        </w:rPr>
        <w:t>Kết luận: Đáp án đúng là C (150).</w:t>
      </w:r>
    </w:p>
    <w:p>
      <w:r>
        <w:rPr>
          <w:rFonts w:ascii="Arial" w:hAnsi="Arial"/>
          <w:b/>
          <w:sz w:val="21"/>
        </w:rPr>
        <w:t>Câu 23. . Trong một khu vườn có trồng ba loại cây mít, hồng và táo. Số cây táo chiếm 30% tổng số cây, số cây hồng chiếm 50% tổng số cây, số cây mít là 40 cây. Hỏi tổng số cây trong vườn là bao nhiêu?</w:t>
      </w:r>
    </w:p>
    <w:p>
      <w:pPr>
        <w:pStyle w:val="ListBullet"/>
      </w:pPr>
      <w:r>
        <w:rPr>
          <w:rFonts w:ascii="Arial" w:hAnsi="Arial"/>
          <w:sz w:val="20"/>
        </w:rPr>
        <w:t>A. 20 cây</w:t>
      </w:r>
    </w:p>
    <w:p>
      <w:pPr>
        <w:pStyle w:val="ListBullet"/>
      </w:pPr>
      <w:r>
        <w:rPr>
          <w:rFonts w:ascii="Arial" w:hAnsi="Arial"/>
          <w:sz w:val="20"/>
        </w:rPr>
        <w:t>B. 200 cây</w:t>
      </w:r>
    </w:p>
    <w:p>
      <w:pPr>
        <w:pStyle w:val="ListBullet"/>
      </w:pPr>
      <w:r>
        <w:rPr>
          <w:rFonts w:ascii="Arial" w:hAnsi="Arial"/>
          <w:sz w:val="20"/>
        </w:rPr>
        <w:t>C. 100 cây</w:t>
      </w:r>
    </w:p>
    <w:p>
      <w:pPr>
        <w:pStyle w:val="ListBullet"/>
      </w:pPr>
      <w:r>
        <w:rPr>
          <w:rFonts w:ascii="Arial" w:hAnsi="Arial"/>
          <w:sz w:val="20"/>
        </w:rPr>
        <w:t>D. 240 cây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một khu vườn có trồng ba loại cây mít, hồng và táo. Số cây táo chiếm 30% tổng số cây, số cây hồng chiếm 50% tổng số cây, số cây mít là 40 cây. Hỏi tổng số cây trong vườn là bao nhiêu?</w:t>
      </w:r>
    </w:p>
    <w:p>
      <w:r>
        <w:rPr>
          <w:rFonts w:ascii="Arial" w:hAnsi="Arial"/>
          <w:b/>
          <w:sz w:val="20"/>
        </w:rPr>
        <w:t>Bước 2: Phân tích dữ kiện và đối chiếu với từng phương án.</w:t>
      </w:r>
    </w:p>
    <w:p>
      <w:r>
        <w:rPr>
          <w:rFonts w:ascii="Arial" w:hAnsi="Arial"/>
          <w:sz w:val="20"/>
        </w:rPr>
        <w:t>Trả lời: 40 cây mít ứng với: 100% − 30% − 50% = 20% (tổng số cây) Tổng số cây trong vườn là: 40: 20 % = 40: 20 100 = 200 (cây) Vậy có 200 cây trong vườn.</w:t>
      </w:r>
    </w:p>
    <w:p>
      <w:r>
        <w:rPr>
          <w:rFonts w:ascii="Arial" w:hAnsi="Arial"/>
          <w:sz w:val="20"/>
        </w:rPr>
        <w:t>ần chọn là: B</w:t>
      </w:r>
    </w:p>
    <w:p>
      <w:r>
        <w:rPr>
          <w:rFonts w:ascii="Arial" w:hAnsi="Arial"/>
          <w:b/>
          <w:sz w:val="20"/>
        </w:rPr>
        <w:t>Kết luận: Đáp án đúng là C (100 cây).</w:t>
      </w:r>
    </w:p>
    <w:p>
      <w:r>
        <w:rPr>
          <w:rFonts w:ascii="Arial" w:hAnsi="Arial"/>
          <w:b/>
          <w:sz w:val="21"/>
        </w:rPr>
        <w:t>Câu 24. . Bạn Thu đọc một cuốn sách trong 4 ngày. Ngày thứ nhất Thu đọc được 1 5 cuốn sách và 10 trang. Ngày thứ hai, Thu đọc được 4 9 số trang còn lại và 10 trang. Ngày thứ ba, Thu đọc được 2 7 số trang còn lại và 10 trang. Ngày thứ tư, Thu đọc được 8 9 số trang còn lại và 10 trang cuối cùng. Hỏi cuốn sách Thu đã đọc có bao nhiêu trang?</w:t>
      </w:r>
    </w:p>
    <w:p>
      <w:pPr>
        <w:pStyle w:val="ListBullet"/>
      </w:pPr>
      <w:r>
        <w:rPr>
          <w:rFonts w:ascii="Arial" w:hAnsi="Arial"/>
          <w:sz w:val="20"/>
        </w:rPr>
        <w:t>A. 140 trang</w:t>
      </w:r>
    </w:p>
    <w:p>
      <w:pPr>
        <w:pStyle w:val="ListBullet"/>
      </w:pPr>
      <w:r>
        <w:rPr>
          <w:rFonts w:ascii="Arial" w:hAnsi="Arial"/>
          <w:sz w:val="20"/>
        </w:rPr>
        <w:t>B. 270 trang</w:t>
      </w:r>
    </w:p>
    <w:p>
      <w:pPr>
        <w:pStyle w:val="ListBullet"/>
      </w:pPr>
      <w:r>
        <w:rPr>
          <w:rFonts w:ascii="Arial" w:hAnsi="Arial"/>
          <w:sz w:val="20"/>
        </w:rPr>
        <w:t>C. 350 trang</w:t>
      </w:r>
    </w:p>
    <w:p>
      <w:pPr>
        <w:pStyle w:val="ListBullet"/>
      </w:pPr>
      <w:r>
        <w:rPr>
          <w:rFonts w:ascii="Arial" w:hAnsi="Arial"/>
          <w:sz w:val="20"/>
        </w:rPr>
        <w:t>D. 280 trang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Bạn Thu đọc một cuốn sách trong 4 ngày. Ngày thứ nhất Thu đọc được 1 5 cuốn sách và 10 trang. Ngày thứ hai, Thu đọc được 4 9 số trang còn lại và 10 trang. Ngày thứ ba, Thu đọc được 2 7 số trang còn lại và 10 trang. Ngày thứ tư, Thu đọc được 8 9 số trang còn lại và 10 trang cuối cùng. Hỏi cuốn sách Thu đã đọc có bao nhiêu trang?</w:t>
      </w:r>
    </w:p>
    <w:p>
      <w:r>
        <w:rPr>
          <w:rFonts w:ascii="Arial" w:hAnsi="Arial"/>
          <w:b/>
          <w:sz w:val="20"/>
        </w:rPr>
        <w:t>Bước 2: Phân tích dữ kiện và đối chiếu với từng phương án.</w:t>
      </w:r>
    </w:p>
    <w:p>
      <w:r>
        <w:rPr>
          <w:rFonts w:ascii="Arial" w:hAnsi="Arial"/>
          <w:sz w:val="20"/>
        </w:rPr>
        <w:t>Trả lời: 10 trang là: 1 − 8 9 = 1 9 số trang đọc trong ngày thứ tư.</w:t>
      </w:r>
    </w:p>
    <w:p>
      <w:r>
        <w:rPr>
          <w:rFonts w:ascii="Arial" w:hAnsi="Arial"/>
          <w:sz w:val="20"/>
        </w:rPr>
        <w:t>Vậy số trang sách còn lại sau ngày thứ ba là: (trang).</w:t>
      </w:r>
    </w:p>
    <w:p>
      <w:r>
        <w:rPr>
          <w:rFonts w:ascii="Arial" w:hAnsi="Arial"/>
          <w:sz w:val="20"/>
        </w:rPr>
        <w:t>(90 +10) = 100 trang là: 1 − 2 7 = 5 7 số trang sách còn lại sau ngày thứ hai.</w:t>
      </w:r>
    </w:p>
    <w:p>
      <w:r>
        <w:rPr>
          <w:rFonts w:ascii="Arial" w:hAnsi="Arial"/>
          <w:sz w:val="20"/>
        </w:rPr>
        <w:t>Vậy số trang sách còn lại sau ngày thứ hai là: 100: 5 7 = 140 (trang).</w:t>
      </w:r>
    </w:p>
    <w:p>
      <w:r>
        <w:rPr>
          <w:rFonts w:ascii="Arial" w:hAnsi="Arial"/>
          <w:sz w:val="20"/>
        </w:rPr>
        <w:t>(140</w:t>
      </w:r>
    </w:p>
    <w:p>
      <w:r>
        <w:rPr>
          <w:rFonts w:ascii="Arial" w:hAnsi="Arial"/>
          <w:sz w:val="20"/>
        </w:rPr>
        <w:t>+ 10) = 150 trang là: 1 − 4 9 = 5 9 số trang sách còn lại sau ngày thứ nhất.</w:t>
      </w:r>
    </w:p>
    <w:p>
      <w:r>
        <w:rPr>
          <w:rFonts w:ascii="Arial" w:hAnsi="Arial"/>
          <w:sz w:val="20"/>
        </w:rPr>
        <w:t>Vậy số trang sách còn lại sau ngày thứ nhất là: 150: 5 9 = 270 (trang).</w:t>
      </w:r>
    </w:p>
    <w:p>
      <w:r>
        <w:rPr>
          <w:rFonts w:ascii="Arial" w:hAnsi="Arial"/>
          <w:sz w:val="20"/>
        </w:rPr>
        <w:t>(270</w:t>
      </w:r>
    </w:p>
    <w:p>
      <w:r>
        <w:rPr>
          <w:rFonts w:ascii="Arial" w:hAnsi="Arial"/>
          <w:sz w:val="20"/>
        </w:rPr>
        <w:t>+ 10) = 280 trang là 1 − 1 5 = 4 5 số trang của cả cuốn sách.</w:t>
      </w:r>
    </w:p>
    <w:p>
      <w:r>
        <w:rPr>
          <w:rFonts w:ascii="Arial" w:hAnsi="Arial"/>
          <w:sz w:val="20"/>
        </w:rPr>
        <w:t>Số trang của cả cuốn sách Thu đọc là: 280: 4 5 = 350 (trang).</w:t>
      </w:r>
    </w:p>
    <w:p>
      <w:r>
        <w:rPr>
          <w:rFonts w:ascii="Arial" w:hAnsi="Arial"/>
          <w:sz w:val="20"/>
        </w:rPr>
        <w:t>Vậy cuốn sách Thu đọc có 350 trang.</w:t>
      </w:r>
    </w:p>
    <w:p>
      <w:r>
        <w:rPr>
          <w:rFonts w:ascii="Arial" w:hAnsi="Arial"/>
          <w:sz w:val="20"/>
        </w:rPr>
        <w:t>ần chọn là: C</w:t>
      </w:r>
    </w:p>
    <w:p>
      <w:r>
        <w:rPr>
          <w:rFonts w:ascii="Arial" w:hAnsi="Arial"/>
          <w:b/>
          <w:sz w:val="20"/>
        </w:rPr>
        <w:t>Kết luận: Đáp án đúng là C (350 trang).</w:t>
      </w:r>
    </w:p>
    <w:p>
      <w:r>
        <w:rPr>
          <w:rFonts w:ascii="Arial" w:hAnsi="Arial"/>
          <w:b/>
          <w:sz w:val="21"/>
        </w:rPr>
        <w:t>Câu 25. Một bể nuôi cá cảnh dạng khối hộp chữ nhật, có kích thước 30 cm x 40 cm và chiều cao 20cm. Lượng nước trong bể cao bằng 3 4 chiều cao của bể. Tính số lít nước ở bể đó.</w:t>
      </w:r>
    </w:p>
    <w:p>
      <w:r>
        <w:t>Ảnh trong đề:</w:t>
      </w:r>
    </w:p>
    <w:p>
      <w:pPr>
        <w:jc w:val="center"/>
      </w:pPr>
      <w:r>
        <w:drawing>
          <wp:inline xmlns:a="http://schemas.openxmlformats.org/drawingml/2006/main" xmlns:pic="http://schemas.openxmlformats.org/drawingml/2006/picture">
            <wp:extent cx="2171700" cy="1737360"/>
            <wp:docPr id="1625" name="Picture 1625"/>
            <wp:cNvGraphicFramePr>
              <a:graphicFrameLocks noChangeAspect="1"/>
            </wp:cNvGraphicFramePr>
            <a:graphic>
              <a:graphicData uri="http://schemas.openxmlformats.org/drawingml/2006/picture">
                <pic:pic>
                  <pic:nvPicPr>
                    <pic:cNvPr id="0" name="03505c0a9a6d0b7d64254fecfc39f2cf57848f60.png"/>
                    <pic:cNvPicPr/>
                  </pic:nvPicPr>
                  <pic:blipFill>
                    <a:blip r:embed="rId1181"/>
                    <a:stretch>
                      <a:fillRect/>
                    </a:stretch>
                  </pic:blipFill>
                  <pic:spPr>
                    <a:xfrm>
                      <a:off x="0" y="0"/>
                      <a:ext cx="2171700" cy="1737360"/>
                    </a:xfrm>
                    <a:prstGeom prst="rect"/>
                  </pic:spPr>
                </pic:pic>
              </a:graphicData>
            </a:graphic>
          </wp:inline>
        </w:drawing>
      </w:r>
    </w:p>
    <w:p>
      <w:pPr>
        <w:jc w:val="center"/>
      </w:pPr>
      <w:r>
        <w:rPr>
          <w:sz w:val="16"/>
        </w:rPr>
        <w:t>Ảnh: 10+ Bài tập trắc nghiệm Hai bài toán về phân số (có đáp án) | Toán lớp 6 Cánh diều (ảnh 1) - https://vietjack.com/toan-6-canh-dieu/images/trac-nghiem-bai-10-hai-bai-toan-ve-phan-so-114035.PNG</w:t>
      </w:r>
    </w:p>
    <w:p>
      <w:pPr>
        <w:pStyle w:val="ListBullet"/>
      </w:pPr>
      <w:r>
        <w:rPr>
          <w:rFonts w:ascii="Arial" w:hAnsi="Arial"/>
          <w:sz w:val="20"/>
        </w:rPr>
        <w:t>A. 18000cm 3</w:t>
      </w:r>
    </w:p>
    <w:p>
      <w:pPr>
        <w:pStyle w:val="ListBullet"/>
      </w:pPr>
      <w:r>
        <w:rPr>
          <w:rFonts w:ascii="Arial" w:hAnsi="Arial"/>
          <w:sz w:val="20"/>
        </w:rPr>
        <w:t>B. 18000cm 2</w:t>
      </w:r>
    </w:p>
    <w:p>
      <w:pPr>
        <w:pStyle w:val="ListBullet"/>
      </w:pPr>
      <w:r>
        <w:rPr>
          <w:rFonts w:ascii="Arial" w:hAnsi="Arial"/>
          <w:sz w:val="20"/>
        </w:rPr>
        <w:t>C. 24000cm 2</w:t>
      </w:r>
    </w:p>
    <w:p>
      <w:pPr>
        <w:pStyle w:val="ListBullet"/>
      </w:pPr>
      <w:r>
        <w:rPr>
          <w:rFonts w:ascii="Arial" w:hAnsi="Arial"/>
          <w:sz w:val="20"/>
        </w:rPr>
        <w:t>D. 24000cm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bể nuôi cá cảnh dạng khối hộp chữ nhật, có kích thước 30 cm x 40 cm và chiều cao 20cm. Lượng nước trong bể cao bằng 3 4 chiều cao của bể. Tính số lít nước ở bể đó.</w:t>
      </w:r>
    </w:p>
    <w:p>
      <w:r>
        <w:rPr>
          <w:rFonts w:ascii="Arial" w:hAnsi="Arial"/>
          <w:b/>
          <w:sz w:val="20"/>
        </w:rPr>
        <w:t>Bước 2: Phân tích dữ kiện và đối chiếu với từng phương án.</w:t>
      </w:r>
    </w:p>
    <w:p>
      <w:r>
        <w:rPr>
          <w:rFonts w:ascii="Arial" w:hAnsi="Arial"/>
          <w:sz w:val="20"/>
        </w:rPr>
        <w:t>Trả lời: Thể tích của bể là: 30.</w:t>
      </w:r>
    </w:p>
    <w:p>
      <w:r>
        <w:rPr>
          <w:rFonts w:ascii="Arial" w:hAnsi="Arial"/>
          <w:sz w:val="20"/>
        </w:rPr>
        <w:t>40.</w:t>
      </w:r>
    </w:p>
    <w:p>
      <w:r>
        <w:rPr>
          <w:rFonts w:ascii="Arial" w:hAnsi="Arial"/>
          <w:sz w:val="20"/>
        </w:rPr>
        <w:t>20 = 24000cm 2 Số lít nước ở bể là: 24000.</w:t>
      </w:r>
    </w:p>
    <w:p>
      <w:r>
        <w:rPr>
          <w:rFonts w:ascii="Arial" w:hAnsi="Arial"/>
          <w:sz w:val="20"/>
        </w:rPr>
        <w:t>3 4 = 18000 c m 3 Đáp số: 18000cm 3 ần chọn là: A</w:t>
      </w:r>
    </w:p>
    <w:p>
      <w:r>
        <w:rPr>
          <w:rFonts w:ascii="Arial" w:hAnsi="Arial"/>
          <w:b/>
          <w:sz w:val="20"/>
        </w:rPr>
        <w:t>Kết luận: Đáp án đúng là C (24000cm 2).</w:t>
      </w:r>
    </w:p>
    <w:p>
      <w:r>
        <w:rPr>
          <w:rFonts w:ascii="Arial" w:hAnsi="Arial"/>
          <w:b/>
          <w:sz w:val="21"/>
        </w:rPr>
        <w:t>Câu 26. . Một bác nông dân vừa thu hoạch 30 kg cà chua và 12 kg đậu đũa.n dụng Bác đem 4 5 ở số cà chua đó đi bán, giá mỗi ki-lô-gam cà chua là 12 500 đồng. Hỏi bác nông dân nhận được bao nhiêu tiền?</w:t>
      </w:r>
    </w:p>
    <w:p>
      <w:pPr>
        <w:pStyle w:val="ListBullet"/>
      </w:pPr>
      <w:r>
        <w:rPr>
          <w:rFonts w:ascii="Arial" w:hAnsi="Arial"/>
          <w:sz w:val="20"/>
        </w:rPr>
        <w:t>A. 468 750 đồng</w:t>
      </w:r>
    </w:p>
    <w:p>
      <w:pPr>
        <w:pStyle w:val="ListBullet"/>
      </w:pPr>
      <w:r>
        <w:rPr>
          <w:rFonts w:ascii="Arial" w:hAnsi="Arial"/>
          <w:sz w:val="20"/>
        </w:rPr>
        <w:t>B. 300 000 đồng</w:t>
      </w:r>
    </w:p>
    <w:p>
      <w:pPr>
        <w:pStyle w:val="ListBullet"/>
      </w:pPr>
      <w:r>
        <w:rPr>
          <w:rFonts w:ascii="Arial" w:hAnsi="Arial"/>
          <w:sz w:val="20"/>
        </w:rPr>
        <w:t>C. 250 000 đồng</w:t>
      </w:r>
    </w:p>
    <w:p>
      <w:pPr>
        <w:pStyle w:val="ListBullet"/>
      </w:pPr>
      <w:r>
        <w:rPr>
          <w:rFonts w:ascii="Arial" w:hAnsi="Arial"/>
          <w:sz w:val="20"/>
        </w:rPr>
        <w:t>D. 125 000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bác nông dân vừa thu hoạch 30 kg cà chua và 12 kg đậu đũa.n dụng Bác đem 4 5 ở số cà chua đó đi bán, giá mỗi ki-lô-gam cà chua là 12 500 đồng. Hỏi bác nông dân nhận được bao nhiêu tiền?</w:t>
      </w:r>
    </w:p>
    <w:p>
      <w:r>
        <w:rPr>
          <w:rFonts w:ascii="Arial" w:hAnsi="Arial"/>
          <w:b/>
          <w:sz w:val="20"/>
        </w:rPr>
        <w:t>Bước 2: Phân tích dữ kiện và đối chiếu với từng phương án.</w:t>
      </w:r>
    </w:p>
    <w:p>
      <w:r>
        <w:rPr>
          <w:rFonts w:ascii="Arial" w:hAnsi="Arial"/>
          <w:sz w:val="20"/>
        </w:rPr>
        <w:t>Trả lời: Bác nông dân nhận được số tiền bán cà chua là: 30.</w:t>
      </w:r>
    </w:p>
    <w:p>
      <w:r>
        <w:rPr>
          <w:rFonts w:ascii="Arial" w:hAnsi="Arial"/>
          <w:sz w:val="20"/>
        </w:rPr>
        <w:t>4 5.</w:t>
      </w:r>
    </w:p>
    <w:p>
      <w:r>
        <w:rPr>
          <w:rFonts w:ascii="Arial" w:hAnsi="Arial"/>
          <w:sz w:val="20"/>
        </w:rPr>
        <w:t>12500 = 300000 k g ần chọn là: B</w:t>
      </w:r>
    </w:p>
    <w:p>
      <w:r>
        <w:rPr>
          <w:rFonts w:ascii="Arial" w:hAnsi="Arial"/>
          <w:b/>
          <w:sz w:val="20"/>
        </w:rPr>
        <w:t>Kết luận: Đáp án đúng là C (250 000 đồng).</w:t>
      </w:r>
    </w:p>
    <w:p>
      <w:r>
        <w:rPr>
          <w:rFonts w:ascii="Arial" w:hAnsi="Arial"/>
          <w:b/>
          <w:sz w:val="21"/>
        </w:rPr>
        <w:t>Câu 27. . Một bác nông dân vừa thu hoạch 30 kg cà chua và 12 kg đậu đũa. Số đậu đũa bác vừa thu hoạch chi bằng 3 4 số đậu đũa hiện có trong vườn. Nếu bác thu hoạch hết tất cả thì được bao nhiêu ki-lô-gam đậu đũa?</w:t>
      </w:r>
    </w:p>
    <w:p>
      <w:pPr>
        <w:pStyle w:val="ListBullet"/>
      </w:pPr>
      <w:r>
        <w:rPr>
          <w:rFonts w:ascii="Arial" w:hAnsi="Arial"/>
          <w:sz w:val="20"/>
        </w:rPr>
        <w:t>A. 16 kg</w:t>
      </w:r>
    </w:p>
    <w:p>
      <w:pPr>
        <w:pStyle w:val="ListBullet"/>
      </w:pPr>
      <w:r>
        <w:rPr>
          <w:rFonts w:ascii="Arial" w:hAnsi="Arial"/>
          <w:sz w:val="20"/>
        </w:rPr>
        <w:t>B. 8 kg</w:t>
      </w:r>
    </w:p>
    <w:p>
      <w:pPr>
        <w:pStyle w:val="ListBullet"/>
      </w:pPr>
      <w:r>
        <w:rPr>
          <w:rFonts w:ascii="Arial" w:hAnsi="Arial"/>
          <w:sz w:val="20"/>
        </w:rPr>
        <w:t>C. 32 kg</w:t>
      </w:r>
    </w:p>
    <w:p>
      <w:pPr>
        <w:pStyle w:val="ListBullet"/>
      </w:pPr>
      <w:r>
        <w:rPr>
          <w:rFonts w:ascii="Arial" w:hAnsi="Arial"/>
          <w:sz w:val="20"/>
        </w:rPr>
        <w:t>D. 9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Một bác nông dân vừa thu hoạch 30 kg cà chua và 12 kg đậu đũa. Số đậu đũa bác vừa thu hoạch chi bằng 3 4 số đậu đũa hiện có trong vườn. Nếu bác thu hoạch hết tất cả thì được bao nhiêu ki-lô-gam đậu đũa?</w:t>
      </w:r>
    </w:p>
    <w:p>
      <w:r>
        <w:rPr>
          <w:rFonts w:ascii="Arial" w:hAnsi="Arial"/>
          <w:b/>
          <w:sz w:val="20"/>
        </w:rPr>
        <w:t>Bước 2: Phân tích dữ kiện và đối chiếu với từng phương án.</w:t>
      </w:r>
    </w:p>
    <w:p>
      <w:r>
        <w:rPr>
          <w:rFonts w:ascii="Arial" w:hAnsi="Arial"/>
          <w:sz w:val="20"/>
        </w:rPr>
        <w:t>Trả lời: Nếu bác thu hoạch hết tất cả thì được số ki-lô-gam đậu đũa là: 12: 3 4 = 16 k g ần chọn là: A</w:t>
      </w:r>
    </w:p>
    <w:p>
      <w:r>
        <w:rPr>
          <w:rFonts w:ascii="Arial" w:hAnsi="Arial"/>
          <w:b/>
          <w:sz w:val="20"/>
        </w:rPr>
        <w:t>Kết luận: Đáp án đúng là C (32 kg).</w:t>
      </w:r>
    </w:p>
    <w:p>
      <w:r>
        <w:rPr>
          <w:rFonts w:ascii="Arial" w:hAnsi="Arial"/>
          <w:b/>
          <w:sz w:val="21"/>
        </w:rPr>
        <w:t>Câu 28. . Bạn An tham gia đội hoạt động tình nguyện thu gom và phân loại rác thải trong xóm. Hết ngày, An thu được 9 kg rác khó phân huỷ và 12 kg rác dễ phân huỷ.An đem 3 4 rác dễ phân huỷ đi đổi cây, biết cứ 3 kg rác dễ phân huỷ đổi được một cây sen đá. Vậy An nhận được bao nhiêu cây sen đá?</w:t>
      </w:r>
    </w:p>
    <w:p>
      <w:pPr>
        <w:pStyle w:val="ListBullet"/>
      </w:pPr>
      <w:r>
        <w:rPr>
          <w:rFonts w:ascii="Arial" w:hAnsi="Arial"/>
          <w:sz w:val="20"/>
        </w:rPr>
        <w:t>A. 3 cây</w:t>
      </w:r>
    </w:p>
    <w:p>
      <w:pPr>
        <w:pStyle w:val="ListBullet"/>
      </w:pPr>
      <w:r>
        <w:rPr>
          <w:rFonts w:ascii="Arial" w:hAnsi="Arial"/>
          <w:sz w:val="20"/>
        </w:rPr>
        <w:t>B. 6 cây</w:t>
      </w:r>
    </w:p>
    <w:p>
      <w:pPr>
        <w:pStyle w:val="ListBullet"/>
      </w:pPr>
      <w:r>
        <w:rPr>
          <w:rFonts w:ascii="Arial" w:hAnsi="Arial"/>
          <w:sz w:val="20"/>
        </w:rPr>
        <w:t>C. 8 cây</w:t>
      </w:r>
    </w:p>
    <w:p>
      <w:pPr>
        <w:pStyle w:val="ListBullet"/>
      </w:pPr>
      <w:r>
        <w:rPr>
          <w:rFonts w:ascii="Arial" w:hAnsi="Arial"/>
          <w:sz w:val="20"/>
        </w:rPr>
        <w:t>D. 9 cây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Bạn An tham gia đội hoạt động tình nguyện thu gom và phân loại rác thải trong xóm. Hết ngày, An thu được 9 kg rác khó phân huỷ và 12 kg rác dễ phân huỷ.An đem 3 4 rác dễ phân huỷ đi đổi cây, biết cứ 3 kg rác dễ phân huỷ đổi được một cây sen đá. Vậy An nhận được bao nhiêu cây sen đá?</w:t>
      </w:r>
    </w:p>
    <w:p>
      <w:r>
        <w:rPr>
          <w:rFonts w:ascii="Arial" w:hAnsi="Arial"/>
          <w:b/>
          <w:sz w:val="20"/>
        </w:rPr>
        <w:t>Bước 2: Phân tích dữ kiện và đối chiếu với từng phương án.</w:t>
      </w:r>
    </w:p>
    <w:p>
      <w:r>
        <w:rPr>
          <w:rFonts w:ascii="Arial" w:hAnsi="Arial"/>
          <w:sz w:val="20"/>
        </w:rPr>
        <w:t>Trả lời: Số cây sen đá của An là: 12.</w:t>
      </w:r>
    </w:p>
    <w:p>
      <w:r>
        <w:rPr>
          <w:rFonts w:ascii="Arial" w:hAnsi="Arial"/>
          <w:sz w:val="20"/>
        </w:rPr>
        <w:t>3 4 = 9 (cây) Theo bài ra cứ 3 kg rác dễ phân huỷ đối được một cây sen đá Vậy An đổi được 9: 3 = 3 (cây) ần chọn là: A</w:t>
      </w:r>
    </w:p>
    <w:p>
      <w:r>
        <w:rPr>
          <w:rFonts w:ascii="Arial" w:hAnsi="Arial"/>
          <w:b/>
          <w:sz w:val="20"/>
        </w:rPr>
        <w:t>Kết luận: Đáp án đúng là C (8 cây).</w:t>
      </w:r>
    </w:p>
    <w:p>
      <w:r>
        <w:rPr>
          <w:rFonts w:ascii="Arial" w:hAnsi="Arial"/>
          <w:b/>
          <w:sz w:val="21"/>
        </w:rPr>
        <w:t>Câu 29. . Bạn An tham gia đội hoạt động tình nguyện thu gom và phân loại rác thải trong xóm. Hết ngày, An thu được 9 kg rác khó phân huỷ và 12 kg rác dễ phân huỷ. Số rác khó phân huỷ bạn An thu được bằng 3 20 số rác khó phân huỷ cả đội thu được. Đội của An thu được tất cả bao nhiêu ki-lô-gam rác khó phân huỷ?</w:t>
      </w:r>
    </w:p>
    <w:p>
      <w:pPr>
        <w:pStyle w:val="ListBullet"/>
      </w:pPr>
      <w:r>
        <w:rPr>
          <w:rFonts w:ascii="Arial" w:hAnsi="Arial"/>
          <w:sz w:val="20"/>
        </w:rPr>
        <w:t>A. 3 kg</w:t>
      </w:r>
    </w:p>
    <w:p>
      <w:pPr>
        <w:pStyle w:val="ListBullet"/>
      </w:pPr>
      <w:r>
        <w:rPr>
          <w:rFonts w:ascii="Arial" w:hAnsi="Arial"/>
          <w:sz w:val="20"/>
        </w:rPr>
        <w:t>B. 4 kg</w:t>
      </w:r>
    </w:p>
    <w:p>
      <w:pPr>
        <w:pStyle w:val="ListBullet"/>
      </w:pPr>
      <w:r>
        <w:rPr>
          <w:rFonts w:ascii="Arial" w:hAnsi="Arial"/>
          <w:sz w:val="20"/>
        </w:rPr>
        <w:t>C. 30 kg</w:t>
      </w:r>
    </w:p>
    <w:p>
      <w:pPr>
        <w:pStyle w:val="ListBullet"/>
      </w:pPr>
      <w:r>
        <w:rPr>
          <w:rFonts w:ascii="Arial" w:hAnsi="Arial"/>
          <w:sz w:val="20"/>
        </w:rPr>
        <w:t>D. 80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Bạn An tham gia đội hoạt động tình nguyện thu gom và phân loại rác thải trong xóm. Hết ngày, An thu được 9 kg rác khó phân huỷ và 12 kg rác dễ phân huỷ. Số rác khó phân huỷ bạn An thu được bằng 3 20 số rác khó phân huỷ cả đội thu được. Đội của An thu được tất cả bao nhiêu ki-lô-gam rác khó phân huỷ?</w:t>
      </w:r>
    </w:p>
    <w:p>
      <w:r>
        <w:rPr>
          <w:rFonts w:ascii="Arial" w:hAnsi="Arial"/>
          <w:b/>
          <w:sz w:val="20"/>
        </w:rPr>
        <w:t>Bước 2: Phân tích dữ kiện và đối chiếu với từng phương án.</w:t>
      </w:r>
    </w:p>
    <w:p>
      <w:r>
        <w:rPr>
          <w:rFonts w:ascii="Arial" w:hAnsi="Arial"/>
          <w:sz w:val="20"/>
        </w:rPr>
        <w:t>Trả lời: Đội của An thu được số ki lô gam rác khó phân hủy là: 12: 3 20 = 12.</w:t>
      </w:r>
    </w:p>
    <w:p>
      <w:r>
        <w:rPr>
          <w:rFonts w:ascii="Arial" w:hAnsi="Arial"/>
          <w:sz w:val="20"/>
        </w:rPr>
        <w:t>20 3 = 80 k g ần chọn là: D</w:t>
      </w:r>
    </w:p>
    <w:p>
      <w:r>
        <w:rPr>
          <w:rFonts w:ascii="Arial" w:hAnsi="Arial"/>
          <w:b/>
          <w:sz w:val="20"/>
        </w:rPr>
        <w:t>Kết luận: Đáp án đúng là C (30 kg).</w:t>
      </w:r>
    </w:p>
    <w:p>
      <w:r>
        <w:rPr>
          <w:rFonts w:ascii="Arial" w:hAnsi="Arial"/>
          <w:b/>
          <w:sz w:val="21"/>
        </w:rPr>
        <w:t>Câu 31. . Tìm một số, biết 2 11 của nó bằng 14?</w:t>
      </w:r>
    </w:p>
    <w:p>
      <w:pPr>
        <w:pStyle w:val="ListBullet"/>
      </w:pPr>
      <w:r>
        <w:rPr>
          <w:rFonts w:ascii="Arial" w:hAnsi="Arial"/>
          <w:sz w:val="20"/>
        </w:rPr>
        <w:t>A. 28 11</w:t>
      </w:r>
    </w:p>
    <w:p>
      <w:pPr>
        <w:pStyle w:val="ListBullet"/>
      </w:pPr>
      <w:r>
        <w:rPr>
          <w:rFonts w:ascii="Arial" w:hAnsi="Arial"/>
          <w:sz w:val="20"/>
        </w:rPr>
        <w:t>B. 24</w:t>
      </w:r>
    </w:p>
    <w:p>
      <w:pPr>
        <w:pStyle w:val="ListBullet"/>
      </w:pPr>
      <w:r>
        <w:rPr>
          <w:rFonts w:ascii="Arial" w:hAnsi="Arial"/>
          <w:sz w:val="20"/>
        </w:rPr>
        <w:t>C. 56</w:t>
      </w:r>
    </w:p>
    <w:p>
      <w:pPr>
        <w:pStyle w:val="ListBullet"/>
      </w:pPr>
      <w:r>
        <w:rPr>
          <w:rFonts w:ascii="Arial" w:hAnsi="Arial"/>
          <w:sz w:val="20"/>
        </w:rPr>
        <w:t>D. 77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Tìm một số, biết 2 11 của nó bằng 14?</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Số học sinh dân tộc Dao của trường đó là: 450 ⋅ 1 30 = 15 (học sinh).</w:t>
      </w:r>
    </w:p>
    <w:p>
      <w:r>
        <w:rPr>
          <w:rFonts w:ascii="Arial" w:hAnsi="Arial"/>
          <w:sz w:val="20"/>
        </w:rPr>
        <w:t>Vậy số học sinh dân tộc Dao của trường đó bằng 15 học sinh.</w:t>
      </w:r>
    </w:p>
    <w:p>
      <w:r>
        <w:rPr>
          <w:rFonts w:ascii="Arial" w:hAnsi="Arial"/>
          <w:sz w:val="20"/>
        </w:rPr>
        <w:t>b) Đúng.</w:t>
      </w:r>
    </w:p>
    <w:p>
      <w:r>
        <w:rPr>
          <w:rFonts w:ascii="Arial" w:hAnsi="Arial"/>
          <w:sz w:val="20"/>
        </w:rPr>
        <w:t>Vì số học sinh dân tộc Thái bằng 2 3 tổng số học sinh Tày và Dao nên số học sinh dân tộc Thái bằng 2 2</w:t>
      </w:r>
    </w:p>
    <w:p>
      <w:r>
        <w:rPr>
          <w:rFonts w:ascii="Arial" w:hAnsi="Arial"/>
          <w:sz w:val="20"/>
        </w:rPr>
        <w:t>+ 3 = 2 5 tổng số học sinh trường đó.</w:t>
      </w:r>
    </w:p>
    <w:p>
      <w:r>
        <w:rPr>
          <w:rFonts w:ascii="Arial" w:hAnsi="Arial"/>
          <w:sz w:val="20"/>
        </w:rPr>
        <w:t>Vậy số học sinh dân tộc Thái bằng 2 5 tổng số học sinh cả trường đó.</w:t>
      </w:r>
    </w:p>
    <w:p>
      <w:r>
        <w:rPr>
          <w:rFonts w:ascii="Arial" w:hAnsi="Arial"/>
          <w:sz w:val="20"/>
        </w:rPr>
        <w:t>c) Sai.</w:t>
      </w:r>
    </w:p>
    <w:p>
      <w:r>
        <w:rPr>
          <w:rFonts w:ascii="Arial" w:hAnsi="Arial"/>
          <w:sz w:val="20"/>
        </w:rPr>
        <w:t>Số học sinh dân tộc Thái là: 450 ⋅ 2 5 = 180 (học sinh).</w:t>
      </w:r>
    </w:p>
    <w:p>
      <w:r>
        <w:rPr>
          <w:rFonts w:ascii="Arial" w:hAnsi="Arial"/>
          <w:sz w:val="20"/>
        </w:rPr>
        <w:t>Vậy số học sinh dân tộc Thái của trường đó bằng 180 học sinh.</w:t>
      </w:r>
    </w:p>
    <w:p>
      <w:r>
        <w:rPr>
          <w:rFonts w:ascii="Arial" w:hAnsi="Arial"/>
          <w:sz w:val="20"/>
        </w:rPr>
        <w:t>d ) Sai.</w:t>
      </w:r>
    </w:p>
    <w:p>
      <w:r>
        <w:rPr>
          <w:rFonts w:ascii="Arial" w:hAnsi="Arial"/>
          <w:sz w:val="20"/>
        </w:rPr>
        <w:t>Số học sinh dân tộc Tày của trường đó là: 450 − 180 − 15 = 255 (học sinh).</w:t>
      </w:r>
    </w:p>
    <w:p>
      <w:r>
        <w:rPr>
          <w:rFonts w:ascii="Arial" w:hAnsi="Arial"/>
          <w:sz w:val="20"/>
        </w:rPr>
        <w:t>Vì 255 450 = 17 30 nên số học sinh Tày bằng 17 30 số học sinh toàn trường đó.</w:t>
      </w:r>
    </w:p>
    <w:p>
      <w:r>
        <w:rPr>
          <w:rFonts w:ascii="Arial" w:hAnsi="Arial"/>
          <w:b/>
          <w:sz w:val="20"/>
        </w:rPr>
        <w:t>Kết luận: Đáp án đúng là A (28 11).</w:t>
      </w:r>
    </w:p>
    <w:p>
      <w:pPr>
        <w:pStyle w:val="Heading4"/>
      </w:pPr>
      <w:r>
        <w:t>Bài học nguồn: Trắc nghiệm Bài tập cuối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28</w:t>
      </w:r>
    </w:p>
    <w:p>
      <w:r>
        <w:rPr>
          <w:rFonts w:ascii="Arial" w:hAnsi="Arial"/>
          <w:b/>
          <w:sz w:val="21"/>
        </w:rPr>
        <w:t>Câu 1. . Phân số 2 5 viết dưới dạng số thập phân là :</w:t>
      </w:r>
    </w:p>
    <w:p>
      <w:pPr>
        <w:pStyle w:val="ListBullet"/>
      </w:pPr>
      <w:r>
        <w:rPr>
          <w:rFonts w:ascii="Arial" w:hAnsi="Arial"/>
          <w:sz w:val="20"/>
        </w:rPr>
        <w:t>A. 2,5</w:t>
      </w:r>
    </w:p>
    <w:p>
      <w:pPr>
        <w:pStyle w:val="ListBullet"/>
      </w:pPr>
      <w:r>
        <w:rPr>
          <w:rFonts w:ascii="Arial" w:hAnsi="Arial"/>
          <w:sz w:val="20"/>
        </w:rPr>
        <w:t>B. 5,2</w:t>
      </w:r>
    </w:p>
    <w:p>
      <w:pPr>
        <w:pStyle w:val="ListBullet"/>
      </w:pPr>
      <w:r>
        <w:rPr>
          <w:rFonts w:ascii="Arial" w:hAnsi="Arial"/>
          <w:sz w:val="20"/>
        </w:rPr>
        <w:t>C. 0,4</w:t>
      </w:r>
    </w:p>
    <w:p>
      <w:pPr>
        <w:pStyle w:val="ListBullet"/>
      </w:pPr>
      <w:r>
        <w:rPr>
          <w:rFonts w:ascii="Arial" w:hAnsi="Arial"/>
          <w:sz w:val="20"/>
        </w:rPr>
        <w:t>D. 0,04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Phân số 2 5 viết dưới dạng số thập phân là :</w:t>
      </w:r>
    </w:p>
    <w:p>
      <w:r>
        <w:rPr>
          <w:rFonts w:ascii="Arial" w:hAnsi="Arial"/>
          <w:b/>
          <w:sz w:val="20"/>
        </w:rPr>
        <w:t>Bước 2: Phân tích dữ kiện và đối chiếu với từng phương án.</w:t>
      </w:r>
    </w:p>
    <w:p>
      <w:r>
        <w:rPr>
          <w:rFonts w:ascii="Arial" w:hAnsi="Arial"/>
          <w:sz w:val="20"/>
        </w:rPr>
        <w:t>2 5 = 4 10 = 0,4 ần chọn là: C</w:t>
      </w:r>
    </w:p>
    <w:p>
      <w:r>
        <w:rPr>
          <w:rFonts w:ascii="Arial" w:hAnsi="Arial"/>
          <w:b/>
          <w:sz w:val="20"/>
        </w:rPr>
        <w:t>Kết luận: Đáp án đúng là C (0,4).</w:t>
      </w:r>
    </w:p>
    <w:p>
      <w:r>
        <w:rPr>
          <w:rFonts w:ascii="Arial" w:hAnsi="Arial"/>
          <w:b/>
          <w:sz w:val="21"/>
        </w:rPr>
        <w:t>Câu 2. . Hỗn số 1 2 5 được chuyển thành số thập phân là:</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Hỗn số 1 2 5 được chuyển thành số thập phân là:</w:t>
      </w:r>
    </w:p>
    <w:p>
      <w:r>
        <w:rPr>
          <w:rFonts w:ascii="Arial" w:hAnsi="Arial"/>
          <w:b/>
          <w:sz w:val="20"/>
        </w:rPr>
        <w:t>Bước 2: Phân tích dữ kiện và đối chiếu với từng phương án.</w:t>
      </w:r>
    </w:p>
    <w:p>
      <w:r>
        <w:rPr>
          <w:rFonts w:ascii="Arial" w:hAnsi="Arial"/>
          <w:sz w:val="20"/>
        </w:rPr>
        <w:t>1 2 5 = 1.</w:t>
      </w:r>
    </w:p>
    <w:p>
      <w:r>
        <w:rPr>
          <w:rFonts w:ascii="Arial" w:hAnsi="Arial"/>
          <w:sz w:val="20"/>
        </w:rPr>
        <w:t>5</w:t>
      </w:r>
    </w:p>
    <w:p>
      <w:r>
        <w:rPr>
          <w:rFonts w:ascii="Arial" w:hAnsi="Arial"/>
          <w:sz w:val="20"/>
        </w:rPr>
        <w:t>+ 2 5 = 7 5 = 14 10 = 1,4 ần chọn là: B</w:t>
      </w:r>
    </w:p>
    <w:p>
      <w:r>
        <w:rPr>
          <w:rFonts w:ascii="Arial" w:hAnsi="Arial"/>
          <w:b/>
          <w:sz w:val="20"/>
        </w:rPr>
        <w:t>Kết luận: Đáp án đúng là C (1,5).</w:t>
      </w:r>
    </w:p>
    <w:p>
      <w:r>
        <w:rPr>
          <w:rFonts w:ascii="Arial" w:hAnsi="Arial"/>
          <w:b/>
          <w:sz w:val="21"/>
        </w:rPr>
        <w:t>Câu 3. . Số thập phân 3,015 được chuyển thành phân số là:</w:t>
      </w:r>
    </w:p>
    <w:p>
      <w:pPr>
        <w:pStyle w:val="ListBullet"/>
      </w:pPr>
      <w:r>
        <w:rPr>
          <w:rFonts w:ascii="Arial" w:hAnsi="Arial"/>
          <w:sz w:val="20"/>
        </w:rPr>
        <w:t>A. 3015 10</w:t>
      </w:r>
    </w:p>
    <w:p>
      <w:pPr>
        <w:pStyle w:val="ListBullet"/>
      </w:pPr>
      <w:r>
        <w:rPr>
          <w:rFonts w:ascii="Arial" w:hAnsi="Arial"/>
          <w:sz w:val="20"/>
        </w:rPr>
        <w:t>B. 3015 100</w:t>
      </w:r>
    </w:p>
    <w:p>
      <w:pPr>
        <w:pStyle w:val="ListBullet"/>
      </w:pPr>
      <w:r>
        <w:rPr>
          <w:rFonts w:ascii="Arial" w:hAnsi="Arial"/>
          <w:sz w:val="20"/>
        </w:rPr>
        <w:t>C. 3015 1000</w:t>
      </w:r>
    </w:p>
    <w:p>
      <w:pPr>
        <w:pStyle w:val="ListBullet"/>
      </w:pPr>
      <w:r>
        <w:rPr>
          <w:rFonts w:ascii="Arial" w:hAnsi="Arial"/>
          <w:sz w:val="20"/>
        </w:rPr>
        <w:t>D. 3015 10000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thập phân 3,015 được chuyển thành phân số là:</w:t>
      </w:r>
    </w:p>
    <w:p>
      <w:r>
        <w:rPr>
          <w:rFonts w:ascii="Arial" w:hAnsi="Arial"/>
          <w:b/>
          <w:sz w:val="20"/>
        </w:rPr>
        <w:t>Bước 2: Phân tích dữ kiện và đối chiếu với từng phương án.</w:t>
      </w:r>
    </w:p>
    <w:p>
      <w:r>
        <w:rPr>
          <w:rFonts w:ascii="Arial" w:hAnsi="Arial"/>
          <w:sz w:val="20"/>
        </w:rPr>
        <w:t>3,015 = 3015 1000 ần chọn là: C</w:t>
      </w:r>
    </w:p>
    <w:p>
      <w:r>
        <w:rPr>
          <w:rFonts w:ascii="Arial" w:hAnsi="Arial"/>
          <w:b/>
          <w:sz w:val="20"/>
        </w:rPr>
        <w:t>Kết luận: Đáp án đúng là C (3015 1000).</w:t>
      </w:r>
    </w:p>
    <w:p>
      <w:r>
        <w:rPr>
          <w:rFonts w:ascii="Arial" w:hAnsi="Arial"/>
          <w:b/>
          <w:sz w:val="21"/>
        </w:rPr>
        <w:t>Câu 4. . Phân số nghịch đảo của phân số − 4 5 là:</w:t>
      </w:r>
    </w:p>
    <w:p>
      <w:pPr>
        <w:pStyle w:val="ListBullet"/>
      </w:pPr>
      <w:r>
        <w:rPr>
          <w:rFonts w:ascii="Arial" w:hAnsi="Arial"/>
          <w:sz w:val="20"/>
        </w:rPr>
        <w:t>A. 4 5</w:t>
      </w:r>
    </w:p>
    <w:p>
      <w:pPr>
        <w:pStyle w:val="ListBullet"/>
      </w:pPr>
      <w:r>
        <w:rPr>
          <w:rFonts w:ascii="Arial" w:hAnsi="Arial"/>
          <w:sz w:val="20"/>
        </w:rPr>
        <w:t>B. 4 − 5</w:t>
      </w:r>
    </w:p>
    <w:p>
      <w:pPr>
        <w:pStyle w:val="ListBullet"/>
      </w:pPr>
      <w:r>
        <w:rPr>
          <w:rFonts w:ascii="Arial" w:hAnsi="Arial"/>
          <w:sz w:val="20"/>
        </w:rPr>
        <w:t>C. 5 4</w:t>
      </w:r>
    </w:p>
    <w:p>
      <w:pPr>
        <w:pStyle w:val="ListBullet"/>
      </w:pPr>
      <w:r>
        <w:rPr>
          <w:rFonts w:ascii="Arial" w:hAnsi="Arial"/>
          <w:sz w:val="20"/>
        </w:rPr>
        <w:t>D. − 5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Phân số nghịch đảo của phân số − 4 5 là:</w:t>
      </w:r>
    </w:p>
    <w:p>
      <w:r>
        <w:rPr>
          <w:rFonts w:ascii="Arial" w:hAnsi="Arial"/>
          <w:b/>
          <w:sz w:val="20"/>
        </w:rPr>
        <w:t>Bước 2: Phân tích dữ kiện và đối chiếu với từng phương án.</w:t>
      </w:r>
    </w:p>
    <w:p>
      <w:r>
        <w:rPr>
          <w:rFonts w:ascii="Arial" w:hAnsi="Arial"/>
          <w:sz w:val="20"/>
        </w:rPr>
        <w:t>Phân số nghịch đảo của phân số − 4 5 là − 5 4.</w:t>
      </w:r>
    </w:p>
    <w:p>
      <w:r>
        <w:rPr>
          <w:rFonts w:ascii="Arial" w:hAnsi="Arial"/>
          <w:sz w:val="20"/>
        </w:rPr>
        <w:t>ần chọn là: D</w:t>
      </w:r>
    </w:p>
    <w:p>
      <w:r>
        <w:rPr>
          <w:rFonts w:ascii="Arial" w:hAnsi="Arial"/>
          <w:b/>
          <w:sz w:val="20"/>
        </w:rPr>
        <w:t>Kết luận: Đáp án đúng là C (5 4).</w:t>
      </w:r>
    </w:p>
    <w:p>
      <w:r>
        <w:rPr>
          <w:rFonts w:ascii="Arial" w:hAnsi="Arial"/>
          <w:b/>
          <w:sz w:val="21"/>
        </w:rPr>
        <w:t>Câu 5. Số tự nhiên x thỏa mãn: 35,67 &lt; x &lt; 36,05 là:</w:t>
      </w:r>
    </w:p>
    <w:p>
      <w:pPr>
        <w:pStyle w:val="ListBullet"/>
      </w:pPr>
      <w:r>
        <w:rPr>
          <w:rFonts w:ascii="Arial" w:hAnsi="Arial"/>
          <w:sz w:val="20"/>
        </w:rPr>
        <w:t>A. 35</w:t>
      </w:r>
    </w:p>
    <w:p>
      <w:pPr>
        <w:pStyle w:val="ListBullet"/>
      </w:pPr>
      <w:r>
        <w:rPr>
          <w:rFonts w:ascii="Arial" w:hAnsi="Arial"/>
          <w:sz w:val="20"/>
        </w:rPr>
        <w:t>B. 36</w:t>
      </w:r>
    </w:p>
    <w:p>
      <w:pPr>
        <w:pStyle w:val="ListBullet"/>
      </w:pPr>
      <w:r>
        <w:rPr>
          <w:rFonts w:ascii="Arial" w:hAnsi="Arial"/>
          <w:sz w:val="20"/>
        </w:rPr>
        <w:t>C. 37</w:t>
      </w:r>
    </w:p>
    <w:p>
      <w:pPr>
        <w:pStyle w:val="ListBullet"/>
      </w:pPr>
      <w:r>
        <w:rPr>
          <w:rFonts w:ascii="Arial" w:hAnsi="Arial"/>
          <w:sz w:val="20"/>
        </w:rPr>
        <w:t>D. 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tự nhiên x thỏa mãn: 35,67 &lt; x &lt; 36,05 là:</w:t>
      </w:r>
    </w:p>
    <w:p>
      <w:r>
        <w:rPr>
          <w:rFonts w:ascii="Arial" w:hAnsi="Arial"/>
          <w:b/>
          <w:sz w:val="20"/>
        </w:rPr>
        <w:t>Bước 2: Phân tích dữ kiện và đối chiếu với từng phương án.</w:t>
      </w:r>
    </w:p>
    <w:p>
      <w:r>
        <w:rPr>
          <w:rFonts w:ascii="Arial" w:hAnsi="Arial"/>
          <w:sz w:val="20"/>
        </w:rPr>
        <w:t>Ta có: 35,67 &lt; x &lt; 36,05 và x là số tự nhiên nên x = 36.</w:t>
      </w:r>
    </w:p>
    <w:p>
      <w:r>
        <w:rPr>
          <w:rFonts w:ascii="Arial" w:hAnsi="Arial"/>
          <w:sz w:val="20"/>
        </w:rPr>
        <w:t>ần chọn là: B</w:t>
      </w:r>
    </w:p>
    <w:p>
      <w:r>
        <w:rPr>
          <w:rFonts w:ascii="Arial" w:hAnsi="Arial"/>
          <w:b/>
          <w:sz w:val="20"/>
        </w:rPr>
        <w:t>Kết luận: Đáp án đúng là C (37).</w:t>
      </w:r>
    </w:p>
    <w:p>
      <w:r>
        <w:rPr>
          <w:rFonts w:ascii="Arial" w:hAnsi="Arial"/>
          <w:b/>
          <w:sz w:val="21"/>
        </w:rPr>
        <w:t>Câu 6. Sắp xếp các phân số sau: 1 3 ; 1 2 ; 3 8 ; 6 7 theo thứ tự từ lớn đến bé</w:t>
      </w:r>
    </w:p>
    <w:p>
      <w:pPr>
        <w:pStyle w:val="ListBullet"/>
      </w:pPr>
      <w:r>
        <w:rPr>
          <w:rFonts w:ascii="Arial" w:hAnsi="Arial"/>
          <w:sz w:val="20"/>
        </w:rPr>
        <w:t>A. 1 2 ; 3 8 ; 1 3 ; 6 7</w:t>
      </w:r>
    </w:p>
    <w:p>
      <w:pPr>
        <w:pStyle w:val="ListBullet"/>
      </w:pPr>
      <w:r>
        <w:rPr>
          <w:rFonts w:ascii="Arial" w:hAnsi="Arial"/>
          <w:sz w:val="20"/>
        </w:rPr>
        <w:t>B. 6 7 ; 1 2 ; 3 8 ; 1 3</w:t>
      </w:r>
    </w:p>
    <w:p>
      <w:pPr>
        <w:pStyle w:val="ListBullet"/>
      </w:pPr>
      <w:r>
        <w:rPr>
          <w:rFonts w:ascii="Arial" w:hAnsi="Arial"/>
          <w:sz w:val="20"/>
        </w:rPr>
        <w:t>C. 1 2 ; 1 3 ; 3 8 ; 6 7</w:t>
      </w:r>
    </w:p>
    <w:p>
      <w:pPr>
        <w:pStyle w:val="ListBullet"/>
      </w:pPr>
      <w:r>
        <w:rPr>
          <w:rFonts w:ascii="Arial" w:hAnsi="Arial"/>
          <w:sz w:val="20"/>
        </w:rPr>
        <w:t>D. 6 7 ; 3 8 ; 1 3 ; 1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phân số sau: 1 3 ; 1 2 ; 3 8 ; 6 7 theo thứ tự từ lớn đến bé</w:t>
      </w:r>
    </w:p>
    <w:p>
      <w:r>
        <w:rPr>
          <w:rFonts w:ascii="Arial" w:hAnsi="Arial"/>
          <w:b/>
          <w:sz w:val="20"/>
        </w:rPr>
        <w:t>Bước 2: Phân tích dữ kiện và đối chiếu với từng phương án.</w:t>
      </w:r>
    </w:p>
    <w:p>
      <w:r>
        <w:rPr>
          <w:rFonts w:ascii="Arial" w:hAnsi="Arial"/>
          <w:sz w:val="20"/>
        </w:rPr>
        <w:t>Ta có: 1 3 = 6 18;</w:t>
      </w:r>
    </w:p>
    <w:p>
      <w:r>
        <w:rPr>
          <w:rFonts w:ascii="Arial" w:hAnsi="Arial"/>
          <w:sz w:val="20"/>
        </w:rPr>
        <w:t>1 2 = 6 12;</w:t>
      </w:r>
    </w:p>
    <w:p>
      <w:r>
        <w:rPr>
          <w:rFonts w:ascii="Arial" w:hAnsi="Arial"/>
          <w:sz w:val="20"/>
        </w:rPr>
        <w:t>3 8 = 6 16 Vì: 6 18 &lt; 6 16 &lt; 6 12 &lt; 6 7 ⇒ 6 7 &gt; 1 2 &gt; 3 8 &gt; 1 3 Vậy các phân số trên được sắp xếp theo thứ tự từ lớn đến bé là: 6 7;</w:t>
      </w:r>
    </w:p>
    <w:p>
      <w:r>
        <w:rPr>
          <w:rFonts w:ascii="Arial" w:hAnsi="Arial"/>
          <w:sz w:val="20"/>
        </w:rPr>
        <w:t>1 2;</w:t>
      </w:r>
    </w:p>
    <w:p>
      <w:r>
        <w:rPr>
          <w:rFonts w:ascii="Arial" w:hAnsi="Arial"/>
          <w:sz w:val="20"/>
        </w:rPr>
        <w:t>3 8;</w:t>
      </w:r>
    </w:p>
    <w:p>
      <w:r>
        <w:rPr>
          <w:rFonts w:ascii="Arial" w:hAnsi="Arial"/>
          <w:sz w:val="20"/>
        </w:rPr>
        <w:t>1 3 ần chọn là: B</w:t>
      </w:r>
    </w:p>
    <w:p>
      <w:r>
        <w:rPr>
          <w:rFonts w:ascii="Arial" w:hAnsi="Arial"/>
          <w:b/>
          <w:sz w:val="20"/>
        </w:rPr>
        <w:t>Kết luận: Đáp án đúng là C (1 2 ; 1 3 ; 3 8 ; 6 7).</w:t>
      </w:r>
    </w:p>
    <w:p>
      <w:r>
        <w:rPr>
          <w:rFonts w:ascii="Arial" w:hAnsi="Arial"/>
          <w:b/>
          <w:sz w:val="21"/>
        </w:rPr>
        <w:t>Câu 7. . Rút gọn phân số − 24 105 đến tối giản ta được:</w:t>
      </w:r>
    </w:p>
    <w:p>
      <w:pPr>
        <w:pStyle w:val="ListBullet"/>
      </w:pPr>
      <w:r>
        <w:rPr>
          <w:rFonts w:ascii="Arial" w:hAnsi="Arial"/>
          <w:sz w:val="20"/>
        </w:rPr>
        <w:t>A. 8 35</w:t>
      </w:r>
    </w:p>
    <w:p>
      <w:pPr>
        <w:pStyle w:val="ListBullet"/>
      </w:pPr>
      <w:r>
        <w:rPr>
          <w:rFonts w:ascii="Arial" w:hAnsi="Arial"/>
          <w:sz w:val="20"/>
        </w:rPr>
        <w:t>B. − 8 35</w:t>
      </w:r>
    </w:p>
    <w:p>
      <w:pPr>
        <w:pStyle w:val="ListBullet"/>
      </w:pPr>
      <w:r>
        <w:rPr>
          <w:rFonts w:ascii="Arial" w:hAnsi="Arial"/>
          <w:sz w:val="20"/>
        </w:rPr>
        <w:t>C. − 12 35</w:t>
      </w:r>
    </w:p>
    <w:p>
      <w:pPr>
        <w:pStyle w:val="ListBullet"/>
      </w:pPr>
      <w:r>
        <w:rPr>
          <w:rFonts w:ascii="Arial" w:hAnsi="Arial"/>
          <w:sz w:val="20"/>
        </w:rPr>
        <w:t>D. 12 35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Rút gọn phân số − 24 105 đến tối giản ta được:</w:t>
      </w:r>
    </w:p>
    <w:p>
      <w:r>
        <w:rPr>
          <w:rFonts w:ascii="Arial" w:hAnsi="Arial"/>
          <w:b/>
          <w:sz w:val="20"/>
        </w:rPr>
        <w:t>Bước 2: Phân tích dữ kiện và đối chiếu với từng phương án.</w:t>
      </w:r>
    </w:p>
    <w:p>
      <w:r>
        <w:rPr>
          <w:rFonts w:ascii="Arial" w:hAnsi="Arial"/>
          <w:sz w:val="20"/>
        </w:rPr>
        <w:t>− 24 105 = − 24: 3 105: 3 = − 8 35 ần chọn là: B</w:t>
      </w:r>
    </w:p>
    <w:p>
      <w:r>
        <w:rPr>
          <w:rFonts w:ascii="Arial" w:hAnsi="Arial"/>
          <w:b/>
          <w:sz w:val="20"/>
        </w:rPr>
        <w:t>Kết luận: Đáp án đúng là C (− 12 35).</w:t>
      </w:r>
    </w:p>
    <w:p>
      <w:r>
        <w:rPr>
          <w:rFonts w:ascii="Arial" w:hAnsi="Arial"/>
          <w:b/>
          <w:sz w:val="21"/>
        </w:rPr>
        <w:t>Câu 8. . Tìm một phân số ở giữa hai phân số 1 10 và 2 10</w:t>
      </w:r>
    </w:p>
    <w:p>
      <w:pPr>
        <w:pStyle w:val="ListBullet"/>
      </w:pPr>
      <w:r>
        <w:rPr>
          <w:rFonts w:ascii="Arial" w:hAnsi="Arial"/>
          <w:sz w:val="20"/>
        </w:rPr>
        <w:t>A. 3 10</w:t>
      </w:r>
    </w:p>
    <w:p>
      <w:pPr>
        <w:pStyle w:val="ListBullet"/>
      </w:pPr>
      <w:r>
        <w:rPr>
          <w:rFonts w:ascii="Arial" w:hAnsi="Arial"/>
          <w:sz w:val="20"/>
        </w:rPr>
        <w:t>B. 15 10</w:t>
      </w:r>
    </w:p>
    <w:p>
      <w:pPr>
        <w:pStyle w:val="ListBullet"/>
      </w:pPr>
      <w:r>
        <w:rPr>
          <w:rFonts w:ascii="Arial" w:hAnsi="Arial"/>
          <w:sz w:val="20"/>
        </w:rPr>
        <w:t>C. 15 100</w:t>
      </w:r>
    </w:p>
    <w:p>
      <w:pPr>
        <w:pStyle w:val="ListBullet"/>
      </w:pPr>
      <w:r>
        <w:rPr>
          <w:rFonts w:ascii="Arial" w:hAnsi="Arial"/>
          <w:sz w:val="20"/>
        </w:rPr>
        <w:t>D. Không có phân số nào thỏa mãn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một phân số ở giữa hai phân số 1 10 và 2 10</w:t>
      </w:r>
    </w:p>
    <w:p>
      <w:r>
        <w:rPr>
          <w:rFonts w:ascii="Arial" w:hAnsi="Arial"/>
          <w:b/>
          <w:sz w:val="20"/>
        </w:rPr>
        <w:t>Bước 2: Phân tích dữ kiện và đối chiếu với từng phương án.</w:t>
      </w:r>
    </w:p>
    <w:p>
      <w:r>
        <w:rPr>
          <w:rFonts w:ascii="Arial" w:hAnsi="Arial"/>
          <w:sz w:val="20"/>
        </w:rPr>
        <w:t>Ta có: 1 10 = 0,1;</w:t>
      </w:r>
    </w:p>
    <w:p>
      <w:r>
        <w:rPr>
          <w:rFonts w:ascii="Arial" w:hAnsi="Arial"/>
          <w:sz w:val="20"/>
        </w:rPr>
        <w:t>2 10 = 0,2 Vậy số cần tìm phải thỏa mãn: 0,1 &lt; x &lt; 0,2 nên trong các đáp án trên thì x chỉ có thể là: 0,15 = 15 100 ần chọn là: C</w:t>
      </w:r>
    </w:p>
    <w:p>
      <w:r>
        <w:rPr>
          <w:rFonts w:ascii="Arial" w:hAnsi="Arial"/>
          <w:b/>
          <w:sz w:val="20"/>
        </w:rPr>
        <w:t>Kết luận: Đáp án đúng là C (15 100).</w:t>
      </w:r>
    </w:p>
    <w:p>
      <w:r>
        <w:rPr>
          <w:rFonts w:ascii="Arial" w:hAnsi="Arial"/>
          <w:b/>
          <w:sz w:val="21"/>
        </w:rPr>
        <w:t>Câu 9. . Tính: 3 3 5 + 1 1 6</w:t>
      </w:r>
    </w:p>
    <w:p>
      <w:pPr>
        <w:pStyle w:val="ListBullet"/>
      </w:pPr>
      <w:r>
        <w:rPr>
          <w:rFonts w:ascii="Arial" w:hAnsi="Arial"/>
          <w:sz w:val="20"/>
        </w:rPr>
        <w:t>A. 4 23 30</w:t>
      </w:r>
    </w:p>
    <w:p>
      <w:pPr>
        <w:pStyle w:val="ListBullet"/>
      </w:pPr>
      <w:r>
        <w:rPr>
          <w:rFonts w:ascii="Arial" w:hAnsi="Arial"/>
          <w:sz w:val="20"/>
        </w:rPr>
        <w:t>B. 5 23 30</w:t>
      </w:r>
    </w:p>
    <w:p>
      <w:pPr>
        <w:pStyle w:val="ListBullet"/>
      </w:pPr>
      <w:r>
        <w:rPr>
          <w:rFonts w:ascii="Arial" w:hAnsi="Arial"/>
          <w:sz w:val="20"/>
        </w:rPr>
        <w:t>C. 2 23 30</w:t>
      </w:r>
    </w:p>
    <w:p>
      <w:pPr>
        <w:pStyle w:val="ListBullet"/>
      </w:pPr>
      <w:r>
        <w:rPr>
          <w:rFonts w:ascii="Arial" w:hAnsi="Arial"/>
          <w:sz w:val="20"/>
        </w:rPr>
        <w:t>D. 3 23 30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3 3 5 + 1 1 6</w:t>
      </w:r>
    </w:p>
    <w:p>
      <w:r>
        <w:rPr>
          <w:rFonts w:ascii="Arial" w:hAnsi="Arial"/>
          <w:b/>
          <w:sz w:val="20"/>
        </w:rPr>
        <w:t>Bước 2: Phân tích dữ kiện và đối chiếu với từng phương án.</w:t>
      </w:r>
    </w:p>
    <w:p>
      <w:r>
        <w:rPr>
          <w:rFonts w:ascii="Arial" w:hAnsi="Arial"/>
          <w:sz w:val="20"/>
        </w:rPr>
        <w:t>3 3 5</w:t>
      </w:r>
    </w:p>
    <w:p>
      <w:r>
        <w:rPr>
          <w:rFonts w:ascii="Arial" w:hAnsi="Arial"/>
          <w:sz w:val="20"/>
        </w:rPr>
        <w:t>+ 1 1 6 = 3</w:t>
      </w:r>
    </w:p>
    <w:p>
      <w:r>
        <w:rPr>
          <w:rFonts w:ascii="Arial" w:hAnsi="Arial"/>
          <w:sz w:val="20"/>
        </w:rPr>
        <w:t>+ 1</w:t>
      </w:r>
    </w:p>
    <w:p>
      <w:r>
        <w:rPr>
          <w:rFonts w:ascii="Arial" w:hAnsi="Arial"/>
          <w:sz w:val="20"/>
        </w:rPr>
        <w:t>+ 3 5</w:t>
      </w:r>
    </w:p>
    <w:p>
      <w:r>
        <w:rPr>
          <w:rFonts w:ascii="Arial" w:hAnsi="Arial"/>
          <w:sz w:val="20"/>
        </w:rPr>
        <w:t>+ 1 6 = 4</w:t>
      </w:r>
    </w:p>
    <w:p>
      <w:r>
        <w:rPr>
          <w:rFonts w:ascii="Arial" w:hAnsi="Arial"/>
          <w:sz w:val="20"/>
        </w:rPr>
        <w:t>+ 23 30 = 4 23 30 ần chọn là: A</w:t>
      </w:r>
    </w:p>
    <w:p>
      <w:r>
        <w:rPr>
          <w:rFonts w:ascii="Arial" w:hAnsi="Arial"/>
          <w:b/>
          <w:sz w:val="20"/>
        </w:rPr>
        <w:t>Kết luận: Đáp án đúng là C (2 23 30).</w:t>
      </w:r>
    </w:p>
    <w:p>
      <w:r>
        <w:rPr>
          <w:rFonts w:ascii="Arial" w:hAnsi="Arial"/>
          <w:b/>
          <w:sz w:val="21"/>
        </w:rPr>
        <w:t>Câu 10. Tính 6 15 + 12 − 15 là:</w:t>
      </w:r>
    </w:p>
    <w:p>
      <w:pPr>
        <w:pStyle w:val="ListBullet"/>
      </w:pPr>
      <w:r>
        <w:rPr>
          <w:rFonts w:ascii="Arial" w:hAnsi="Arial"/>
          <w:sz w:val="20"/>
        </w:rPr>
        <w:t>A. 18 15</w:t>
      </w:r>
    </w:p>
    <w:p>
      <w:pPr>
        <w:pStyle w:val="ListBullet"/>
      </w:pPr>
      <w:r>
        <w:rPr>
          <w:rFonts w:ascii="Arial" w:hAnsi="Arial"/>
          <w:sz w:val="20"/>
        </w:rPr>
        <w:t>B. − 2 5</w:t>
      </w:r>
    </w:p>
    <w:p>
      <w:pPr>
        <w:pStyle w:val="ListBullet"/>
      </w:pPr>
      <w:r>
        <w:rPr>
          <w:rFonts w:ascii="Arial" w:hAnsi="Arial"/>
          <w:sz w:val="20"/>
        </w:rPr>
        <w:t>C. 1 5</w:t>
      </w:r>
    </w:p>
    <w:p>
      <w:pPr>
        <w:pStyle w:val="ListBullet"/>
      </w:pPr>
      <w:r>
        <w:rPr>
          <w:rFonts w:ascii="Arial" w:hAnsi="Arial"/>
          <w:sz w:val="20"/>
        </w:rPr>
        <w:t>D. − 1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6 15 + 12 − 15 là:</w:t>
      </w:r>
    </w:p>
    <w:p>
      <w:r>
        <w:rPr>
          <w:rFonts w:ascii="Arial" w:hAnsi="Arial"/>
          <w:b/>
          <w:sz w:val="20"/>
        </w:rPr>
        <w:t>Bước 2: Phân tích dữ kiện và đối chiếu với từng phương án.</w:t>
      </w:r>
    </w:p>
    <w:p>
      <w:r>
        <w:rPr>
          <w:rFonts w:ascii="Arial" w:hAnsi="Arial"/>
          <w:sz w:val="20"/>
        </w:rPr>
        <w:t>6 15</w:t>
      </w:r>
    </w:p>
    <w:p>
      <w:r>
        <w:rPr>
          <w:rFonts w:ascii="Arial" w:hAnsi="Arial"/>
          <w:sz w:val="20"/>
        </w:rPr>
        <w:t>+ 12 − 15 = 6 15</w:t>
      </w:r>
    </w:p>
    <w:p>
      <w:r>
        <w:rPr>
          <w:rFonts w:ascii="Arial" w:hAnsi="Arial"/>
          <w:sz w:val="20"/>
        </w:rPr>
        <w:t>+ − 12 15 = 6</w:t>
      </w:r>
    </w:p>
    <w:p>
      <w:r>
        <w:rPr>
          <w:rFonts w:ascii="Arial" w:hAnsi="Arial"/>
          <w:sz w:val="20"/>
        </w:rPr>
        <w:t>+ − 12 15 = − 6 15 = − 2 5 ần chọn là: B</w:t>
      </w:r>
    </w:p>
    <w:p>
      <w:r>
        <w:rPr>
          <w:rFonts w:ascii="Arial" w:hAnsi="Arial"/>
          <w:b/>
          <w:sz w:val="20"/>
        </w:rPr>
        <w:t>Kết luận: Đáp án đúng là C (1 5).</w:t>
      </w:r>
    </w:p>
    <w:p>
      <w:r>
        <w:rPr>
          <w:rFonts w:ascii="Arial" w:hAnsi="Arial"/>
          <w:b/>
          <w:sz w:val="21"/>
        </w:rPr>
        <w:t>Câu 11. . Tìm x, biết: 2,4. x = − 6 5 .0,4</w:t>
      </w:r>
    </w:p>
    <w:p>
      <w:pPr>
        <w:pStyle w:val="ListBullet"/>
      </w:pPr>
      <w:r>
        <w:rPr>
          <w:rFonts w:ascii="Arial" w:hAnsi="Arial"/>
          <w:sz w:val="20"/>
        </w:rPr>
        <w:t>A. x = 4</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−0,2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Tìm x, biết: 2,4. x = − 6 5 .0,4</w:t>
      </w:r>
    </w:p>
    <w:p>
      <w:r>
        <w:rPr>
          <w:rFonts w:ascii="Arial" w:hAnsi="Arial"/>
          <w:b/>
          <w:sz w:val="20"/>
        </w:rPr>
        <w:t>Bước 2: Phân tích dữ kiện và đối chiếu với từng phương án.</w:t>
      </w:r>
    </w:p>
    <w:p>
      <w:r>
        <w:rPr>
          <w:rFonts w:ascii="Arial" w:hAnsi="Arial"/>
          <w:sz w:val="20"/>
        </w:rPr>
        <w:t>Trả lời: 2,4.</w:t>
      </w:r>
    </w:p>
    <w:p>
      <w:r>
        <w:rPr>
          <w:rFonts w:ascii="Arial" w:hAnsi="Arial"/>
          <w:sz w:val="20"/>
        </w:rPr>
        <w:t>x = − 6 5.</w:t>
      </w:r>
    </w:p>
    <w:p>
      <w:r>
        <w:rPr>
          <w:rFonts w:ascii="Arial" w:hAnsi="Arial"/>
          <w:sz w:val="20"/>
        </w:rPr>
        <w:t>0,4 2,4.</w:t>
      </w:r>
    </w:p>
    <w:p>
      <w:r>
        <w:rPr>
          <w:rFonts w:ascii="Arial" w:hAnsi="Arial"/>
          <w:sz w:val="20"/>
        </w:rPr>
        <w:t>x = −1,2.</w:t>
      </w:r>
    </w:p>
    <w:p>
      <w:r>
        <w:rPr>
          <w:rFonts w:ascii="Arial" w:hAnsi="Arial"/>
          <w:sz w:val="20"/>
        </w:rPr>
        <w:t>0,4 2,4.</w:t>
      </w:r>
    </w:p>
    <w:p>
      <w:r>
        <w:rPr>
          <w:rFonts w:ascii="Arial" w:hAnsi="Arial"/>
          <w:sz w:val="20"/>
        </w:rPr>
        <w:t>x = −0,48 x = −0,48: 2,4 x = −0,2 ần chọn là: D</w:t>
      </w:r>
    </w:p>
    <w:p>
      <w:r>
        <w:rPr>
          <w:rFonts w:ascii="Arial" w:hAnsi="Arial"/>
          <w:b/>
          <w:sz w:val="20"/>
        </w:rPr>
        <w:t>Kết luận: Đáp án đúng là C (x = 5).</w:t>
      </w:r>
    </w:p>
    <w:p>
      <w:r>
        <w:rPr>
          <w:rFonts w:ascii="Arial" w:hAnsi="Arial"/>
          <w:b/>
          <w:sz w:val="21"/>
        </w:rPr>
        <w:t>Câu 12. Một người gửi tiết kiệm 15.000.000 đồng với lãi suất 0,6% một tháng thì sau một tháng người đó thu được tất cả bao nhiêu tiền?</w:t>
      </w:r>
    </w:p>
    <w:p>
      <w:pPr>
        <w:pStyle w:val="ListBullet"/>
      </w:pPr>
      <w:r>
        <w:rPr>
          <w:rFonts w:ascii="Arial" w:hAnsi="Arial"/>
          <w:sz w:val="20"/>
        </w:rPr>
        <w:t>A. 15.090.000 đồng</w:t>
      </w:r>
    </w:p>
    <w:p>
      <w:pPr>
        <w:pStyle w:val="ListBullet"/>
      </w:pPr>
      <w:r>
        <w:rPr>
          <w:rFonts w:ascii="Arial" w:hAnsi="Arial"/>
          <w:sz w:val="20"/>
        </w:rPr>
        <w:t>B. 15.080.000 đồng</w:t>
      </w:r>
    </w:p>
    <w:p>
      <w:pPr>
        <w:pStyle w:val="ListBullet"/>
      </w:pPr>
      <w:r>
        <w:rPr>
          <w:rFonts w:ascii="Arial" w:hAnsi="Arial"/>
          <w:sz w:val="20"/>
        </w:rPr>
        <w:t>C. 15.085.000 đồng</w:t>
      </w:r>
    </w:p>
    <w:p>
      <w:pPr>
        <w:pStyle w:val="ListBullet"/>
      </w:pPr>
      <w:r>
        <w:rPr>
          <w:rFonts w:ascii="Arial" w:hAnsi="Arial"/>
          <w:sz w:val="20"/>
        </w:rPr>
        <w:t>D. 15.100.000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người gửi tiết kiệm 15.000.000 đồng với lãi suất 0,6% một tháng thì sau một tháng người đó thu được tất cả bao nhiêu tiền?</w:t>
      </w:r>
    </w:p>
    <w:p>
      <w:r>
        <w:rPr>
          <w:rFonts w:ascii="Arial" w:hAnsi="Arial"/>
          <w:b/>
          <w:sz w:val="20"/>
        </w:rPr>
        <w:t>Bước 2: Phân tích dữ kiện và đối chiếu với từng phương án.</w:t>
      </w:r>
    </w:p>
    <w:p>
      <w:r>
        <w:rPr>
          <w:rFonts w:ascii="Arial" w:hAnsi="Arial"/>
          <w:sz w:val="20"/>
        </w:rPr>
        <w:t>Trả lời: Tiền lãi thu được sau 1 tháng là: 15.</w:t>
      </w:r>
    </w:p>
    <w:p>
      <w:r>
        <w:rPr>
          <w:rFonts w:ascii="Arial" w:hAnsi="Arial"/>
          <w:sz w:val="20"/>
        </w:rPr>
        <w:t>000.</w:t>
      </w:r>
    </w:p>
    <w:p>
      <w:r>
        <w:rPr>
          <w:rFonts w:ascii="Arial" w:hAnsi="Arial"/>
          <w:sz w:val="20"/>
        </w:rPr>
        <w:t>000: 100 × 0,6 = 90.</w:t>
      </w:r>
    </w:p>
    <w:p>
      <w:r>
        <w:rPr>
          <w:rFonts w:ascii="Arial" w:hAnsi="Arial"/>
          <w:sz w:val="20"/>
        </w:rPr>
        <w:t>000 đồng.</w:t>
      </w:r>
    </w:p>
    <w:p>
      <w:r>
        <w:rPr>
          <w:rFonts w:ascii="Arial" w:hAnsi="Arial"/>
          <w:sz w:val="20"/>
        </w:rPr>
        <w:t>Tổng số tiền thu được sau 1 tháng là: 15.</w:t>
      </w:r>
    </w:p>
    <w:p>
      <w:r>
        <w:rPr>
          <w:rFonts w:ascii="Arial" w:hAnsi="Arial"/>
          <w:sz w:val="20"/>
        </w:rPr>
        <w:t>000.</w:t>
      </w:r>
    </w:p>
    <w:p>
      <w:r>
        <w:rPr>
          <w:rFonts w:ascii="Arial" w:hAnsi="Arial"/>
          <w:sz w:val="20"/>
        </w:rPr>
        <w:t>000</w:t>
      </w:r>
    </w:p>
    <w:p>
      <w:r>
        <w:rPr>
          <w:rFonts w:ascii="Arial" w:hAnsi="Arial"/>
          <w:sz w:val="20"/>
        </w:rPr>
        <w:t>+ 90.</w:t>
      </w:r>
    </w:p>
    <w:p>
      <w:r>
        <w:rPr>
          <w:rFonts w:ascii="Arial" w:hAnsi="Arial"/>
          <w:sz w:val="20"/>
        </w:rPr>
        <w:t>000 = 15.</w:t>
      </w:r>
    </w:p>
    <w:p>
      <w:r>
        <w:rPr>
          <w:rFonts w:ascii="Arial" w:hAnsi="Arial"/>
          <w:sz w:val="20"/>
        </w:rPr>
        <w:t>090.</w:t>
      </w:r>
    </w:p>
    <w:p>
      <w:r>
        <w:rPr>
          <w:rFonts w:ascii="Arial" w:hAnsi="Arial"/>
          <w:sz w:val="20"/>
        </w:rPr>
        <w:t>000 đồng.</w:t>
      </w:r>
    </w:p>
    <w:p>
      <w:r>
        <w:rPr>
          <w:rFonts w:ascii="Arial" w:hAnsi="Arial"/>
          <w:sz w:val="20"/>
        </w:rPr>
        <w:t>ần chọn là: A</w:t>
      </w:r>
    </w:p>
    <w:p>
      <w:r>
        <w:rPr>
          <w:rFonts w:ascii="Arial" w:hAnsi="Arial"/>
          <w:b/>
          <w:sz w:val="20"/>
        </w:rPr>
        <w:t>Kết luận: Đáp án đúng là C (15.085.000 đồng).</w:t>
      </w:r>
    </w:p>
    <w:p>
      <w:r>
        <w:rPr>
          <w:rFonts w:ascii="Arial" w:hAnsi="Arial"/>
          <w:b/>
          <w:sz w:val="21"/>
        </w:rPr>
        <w:t>Câu 13. . Cho hai biểu thức B = 2 3 − 1 1 2 : 4 3 + 1 2 và C = 9 23 . 5 8 + 9 23 . 3 8 − 9 23 . Chọn câu đúng.</w:t>
      </w:r>
    </w:p>
    <w:p>
      <w:pPr>
        <w:pStyle w:val="ListBullet"/>
      </w:pPr>
      <w:r>
        <w:rPr>
          <w:rFonts w:ascii="Arial" w:hAnsi="Arial"/>
          <w:sz w:val="20"/>
        </w:rPr>
        <w:t>A. B &lt; 0; C = 0</w:t>
      </w:r>
    </w:p>
    <w:p>
      <w:pPr>
        <w:pStyle w:val="ListBullet"/>
      </w:pPr>
      <w:r>
        <w:rPr>
          <w:rFonts w:ascii="Arial" w:hAnsi="Arial"/>
          <w:sz w:val="20"/>
        </w:rPr>
        <w:t>B. B &gt; 0; C = 0</w:t>
      </w:r>
    </w:p>
    <w:p>
      <w:pPr>
        <w:pStyle w:val="ListBullet"/>
      </w:pPr>
      <w:r>
        <w:rPr>
          <w:rFonts w:ascii="Arial" w:hAnsi="Arial"/>
          <w:sz w:val="20"/>
        </w:rPr>
        <w:t>C. B &lt; 0; C &lt; 0</w:t>
      </w:r>
    </w:p>
    <w:p>
      <w:pPr>
        <w:pStyle w:val="ListBullet"/>
      </w:pPr>
      <w:r>
        <w:rPr>
          <w:rFonts w:ascii="Arial" w:hAnsi="Arial"/>
          <w:sz w:val="20"/>
        </w:rPr>
        <w:t>D. B = 0; C &lt;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hai biểu thức B = 2 3 − 1 1 2 : 4 3 + 1 2 và C = 9 23 . 5 8 + 9 23 . 3 8 − 9 23 . Chọn câu đúng.</w:t>
      </w:r>
    </w:p>
    <w:p>
      <w:r>
        <w:rPr>
          <w:rFonts w:ascii="Arial" w:hAnsi="Arial"/>
          <w:b/>
          <w:sz w:val="20"/>
        </w:rPr>
        <w:t>Bước 2: Phân tích dữ kiện và đối chiếu với từng phương án.</w:t>
      </w:r>
    </w:p>
    <w:p>
      <w:r>
        <w:rPr>
          <w:rFonts w:ascii="Arial" w:hAnsi="Arial"/>
          <w:sz w:val="20"/>
        </w:rPr>
        <w:t>Trả lời: B = 2 3 − 1 1 2: 4 3</w:t>
      </w:r>
    </w:p>
    <w:p>
      <w:r>
        <w:rPr>
          <w:rFonts w:ascii="Arial" w:hAnsi="Arial"/>
          <w:sz w:val="20"/>
        </w:rPr>
        <w:t>+ 1 2 = 2 3 − 3 2.</w:t>
      </w:r>
    </w:p>
    <w:p>
      <w:r>
        <w:rPr>
          <w:rFonts w:ascii="Arial" w:hAnsi="Arial"/>
          <w:sz w:val="20"/>
        </w:rPr>
        <w:t>3 4</w:t>
      </w:r>
    </w:p>
    <w:p>
      <w:r>
        <w:rPr>
          <w:rFonts w:ascii="Arial" w:hAnsi="Arial"/>
          <w:sz w:val="20"/>
        </w:rPr>
        <w:t>+ 1 2 = − 5 6.</w:t>
      </w:r>
    </w:p>
    <w:p>
      <w:r>
        <w:rPr>
          <w:rFonts w:ascii="Arial" w:hAnsi="Arial"/>
          <w:sz w:val="20"/>
        </w:rPr>
        <w:t>3 4</w:t>
      </w:r>
    </w:p>
    <w:p>
      <w:r>
        <w:rPr>
          <w:rFonts w:ascii="Arial" w:hAnsi="Arial"/>
          <w:sz w:val="20"/>
        </w:rPr>
        <w:t>+ 1 2 = − 5 8</w:t>
      </w:r>
    </w:p>
    <w:p>
      <w:r>
        <w:rPr>
          <w:rFonts w:ascii="Arial" w:hAnsi="Arial"/>
          <w:sz w:val="20"/>
        </w:rPr>
        <w:t>+ 1 2 = − 1 8 C = 9 23.</w:t>
      </w:r>
    </w:p>
    <w:p>
      <w:r>
        <w:rPr>
          <w:rFonts w:ascii="Arial" w:hAnsi="Arial"/>
          <w:sz w:val="20"/>
        </w:rPr>
        <w:t>5 8</w:t>
      </w:r>
    </w:p>
    <w:p>
      <w:r>
        <w:rPr>
          <w:rFonts w:ascii="Arial" w:hAnsi="Arial"/>
          <w:sz w:val="20"/>
        </w:rPr>
        <w:t>+ 9 23.</w:t>
      </w:r>
    </w:p>
    <w:p>
      <w:r>
        <w:rPr>
          <w:rFonts w:ascii="Arial" w:hAnsi="Arial"/>
          <w:sz w:val="20"/>
        </w:rPr>
        <w:t>3 8 − 9 23 = 9 23 5 8</w:t>
      </w:r>
    </w:p>
    <w:p>
      <w:r>
        <w:rPr>
          <w:rFonts w:ascii="Arial" w:hAnsi="Arial"/>
          <w:sz w:val="20"/>
        </w:rPr>
        <w:t>+ 3 8 − 1 = 9 23 1 − 1 = 9 23.</w:t>
      </w:r>
    </w:p>
    <w:p>
      <w:r>
        <w:rPr>
          <w:rFonts w:ascii="Arial" w:hAnsi="Arial"/>
          <w:sz w:val="20"/>
        </w:rPr>
        <w:t>0 = 0 Vậy C = 0, B &lt; 0 ần chọn là: A</w:t>
      </w:r>
    </w:p>
    <w:p>
      <w:r>
        <w:rPr>
          <w:rFonts w:ascii="Arial" w:hAnsi="Arial"/>
          <w:b/>
          <w:sz w:val="20"/>
        </w:rPr>
        <w:t>Kết luận: Đáp án đúng là C (B &lt; 0; C &lt; 0).</w:t>
      </w:r>
    </w:p>
    <w:p>
      <w:r>
        <w:rPr>
          <w:rFonts w:ascii="Arial" w:hAnsi="Arial"/>
          <w:b/>
          <w:sz w:val="21"/>
        </w:rPr>
        <w:t>Câu 14. . Rút gọn phân số 1978.1979 + 1980.21 + 1958 1980.1979 − 1978.1979 ta được kết quả là</w:t>
      </w:r>
    </w:p>
    <w:p>
      <w:pPr>
        <w:pStyle w:val="ListBullet"/>
      </w:pPr>
      <w:r>
        <w:rPr>
          <w:rFonts w:ascii="Arial" w:hAnsi="Arial"/>
          <w:sz w:val="20"/>
        </w:rPr>
        <w:t>A. 2000</w:t>
      </w:r>
    </w:p>
    <w:p>
      <w:pPr>
        <w:pStyle w:val="ListBullet"/>
      </w:pPr>
      <w:r>
        <w:rPr>
          <w:rFonts w:ascii="Arial" w:hAnsi="Arial"/>
          <w:sz w:val="20"/>
        </w:rPr>
        <w:t>B. 1000</w:t>
      </w:r>
    </w:p>
    <w:p>
      <w:pPr>
        <w:pStyle w:val="ListBullet"/>
      </w:pPr>
      <w:r>
        <w:rPr>
          <w:rFonts w:ascii="Arial" w:hAnsi="Arial"/>
          <w:sz w:val="20"/>
        </w:rPr>
        <w:t>C. 100</w:t>
      </w:r>
    </w:p>
    <w:p>
      <w:pPr>
        <w:pStyle w:val="ListBullet"/>
      </w:pPr>
      <w:r>
        <w:rPr>
          <w:rFonts w:ascii="Arial" w:hAnsi="Arial"/>
          <w:sz w:val="20"/>
        </w:rPr>
        <w:t>D. 200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Rút gọn phân số 1978.1979 + 1980.21 + 1958 1980.1979 − 1978.1979 ta được kết quả là</w:t>
      </w:r>
    </w:p>
    <w:p>
      <w:r>
        <w:rPr>
          <w:rFonts w:ascii="Arial" w:hAnsi="Arial"/>
          <w:b/>
          <w:sz w:val="20"/>
        </w:rPr>
        <w:t>Bước 2: Phân tích dữ kiện và đối chiếu với từng phương án.</w:t>
      </w:r>
    </w:p>
    <w:p>
      <w:r>
        <w:rPr>
          <w:rFonts w:ascii="Arial" w:hAnsi="Arial"/>
          <w:sz w:val="20"/>
        </w:rPr>
        <w:t>Trả lời: 1978.</w:t>
      </w:r>
    </w:p>
    <w:p>
      <w:r>
        <w:rPr>
          <w:rFonts w:ascii="Arial" w:hAnsi="Arial"/>
          <w:sz w:val="20"/>
        </w:rPr>
        <w:t>1979</w:t>
      </w:r>
    </w:p>
    <w:p>
      <w:r>
        <w:rPr>
          <w:rFonts w:ascii="Arial" w:hAnsi="Arial"/>
          <w:sz w:val="20"/>
        </w:rPr>
        <w:t>+ 1980.</w:t>
      </w:r>
    </w:p>
    <w:p>
      <w:r>
        <w:rPr>
          <w:rFonts w:ascii="Arial" w:hAnsi="Arial"/>
          <w:sz w:val="20"/>
        </w:rPr>
        <w:t>21</w:t>
      </w:r>
    </w:p>
    <w:p>
      <w:r>
        <w:rPr>
          <w:rFonts w:ascii="Arial" w:hAnsi="Arial"/>
          <w:sz w:val="20"/>
        </w:rPr>
        <w:t>+ 1958 1980.</w:t>
      </w:r>
    </w:p>
    <w:p>
      <w:r>
        <w:rPr>
          <w:rFonts w:ascii="Arial" w:hAnsi="Arial"/>
          <w:sz w:val="20"/>
        </w:rPr>
        <w:t>1979 − 1978.</w:t>
      </w:r>
    </w:p>
    <w:p>
      <w:r>
        <w:rPr>
          <w:rFonts w:ascii="Arial" w:hAnsi="Arial"/>
          <w:sz w:val="20"/>
        </w:rPr>
        <w:t>1979 = 1978.</w:t>
      </w:r>
    </w:p>
    <w:p>
      <w:r>
        <w:rPr>
          <w:rFonts w:ascii="Arial" w:hAnsi="Arial"/>
          <w:sz w:val="20"/>
        </w:rPr>
        <w:t>1979</w:t>
      </w:r>
    </w:p>
    <w:p>
      <w:r>
        <w:rPr>
          <w:rFonts w:ascii="Arial" w:hAnsi="Arial"/>
          <w:sz w:val="20"/>
        </w:rPr>
        <w:t>+ 1979</w:t>
      </w:r>
    </w:p>
    <w:p>
      <w:r>
        <w:rPr>
          <w:rFonts w:ascii="Arial" w:hAnsi="Arial"/>
          <w:sz w:val="20"/>
        </w:rPr>
        <w:t>+ 1.</w:t>
      </w:r>
    </w:p>
    <w:p>
      <w:r>
        <w:rPr>
          <w:rFonts w:ascii="Arial" w:hAnsi="Arial"/>
          <w:sz w:val="20"/>
        </w:rPr>
        <w:t>21</w:t>
      </w:r>
    </w:p>
    <w:p>
      <w:r>
        <w:rPr>
          <w:rFonts w:ascii="Arial" w:hAnsi="Arial"/>
          <w:sz w:val="20"/>
        </w:rPr>
        <w:t>+ 1958 1979 1980 − 1978 = 1978.</w:t>
      </w:r>
    </w:p>
    <w:p>
      <w:r>
        <w:rPr>
          <w:rFonts w:ascii="Arial" w:hAnsi="Arial"/>
          <w:sz w:val="20"/>
        </w:rPr>
        <w:t>1979</w:t>
      </w:r>
    </w:p>
    <w:p>
      <w:r>
        <w:rPr>
          <w:rFonts w:ascii="Arial" w:hAnsi="Arial"/>
          <w:sz w:val="20"/>
        </w:rPr>
        <w:t>+ 1979.</w:t>
      </w:r>
    </w:p>
    <w:p>
      <w:r>
        <w:rPr>
          <w:rFonts w:ascii="Arial" w:hAnsi="Arial"/>
          <w:sz w:val="20"/>
        </w:rPr>
        <w:t>21</w:t>
      </w:r>
    </w:p>
    <w:p>
      <w:r>
        <w:rPr>
          <w:rFonts w:ascii="Arial" w:hAnsi="Arial"/>
          <w:sz w:val="20"/>
        </w:rPr>
        <w:t>+ 21</w:t>
      </w:r>
    </w:p>
    <w:p>
      <w:r>
        <w:rPr>
          <w:rFonts w:ascii="Arial" w:hAnsi="Arial"/>
          <w:sz w:val="20"/>
        </w:rPr>
        <w:t>+ 1958 1979.</w:t>
      </w:r>
    </w:p>
    <w:p>
      <w:r>
        <w:rPr>
          <w:rFonts w:ascii="Arial" w:hAnsi="Arial"/>
          <w:sz w:val="20"/>
        </w:rPr>
        <w:t>2 = 1978.</w:t>
      </w:r>
    </w:p>
    <w:p>
      <w:r>
        <w:rPr>
          <w:rFonts w:ascii="Arial" w:hAnsi="Arial"/>
          <w:sz w:val="20"/>
        </w:rPr>
        <w:t>1979</w:t>
      </w:r>
    </w:p>
    <w:p>
      <w:r>
        <w:rPr>
          <w:rFonts w:ascii="Arial" w:hAnsi="Arial"/>
          <w:sz w:val="20"/>
        </w:rPr>
        <w:t>+ 1979.</w:t>
      </w:r>
    </w:p>
    <w:p>
      <w:r>
        <w:rPr>
          <w:rFonts w:ascii="Arial" w:hAnsi="Arial"/>
          <w:sz w:val="20"/>
        </w:rPr>
        <w:t>21</w:t>
      </w:r>
    </w:p>
    <w:p>
      <w:r>
        <w:rPr>
          <w:rFonts w:ascii="Arial" w:hAnsi="Arial"/>
          <w:sz w:val="20"/>
        </w:rPr>
        <w:t>+ 1979 1979.</w:t>
      </w:r>
    </w:p>
    <w:p>
      <w:r>
        <w:rPr>
          <w:rFonts w:ascii="Arial" w:hAnsi="Arial"/>
          <w:sz w:val="20"/>
        </w:rPr>
        <w:t>2 = 1979.</w:t>
      </w:r>
    </w:p>
    <w:p>
      <w:r>
        <w:rPr>
          <w:rFonts w:ascii="Arial" w:hAnsi="Arial"/>
          <w:sz w:val="20"/>
        </w:rPr>
        <w:t>1978</w:t>
      </w:r>
    </w:p>
    <w:p>
      <w:r>
        <w:rPr>
          <w:rFonts w:ascii="Arial" w:hAnsi="Arial"/>
          <w:sz w:val="20"/>
        </w:rPr>
        <w:t>+ 21</w:t>
      </w:r>
    </w:p>
    <w:p>
      <w:r>
        <w:rPr>
          <w:rFonts w:ascii="Arial" w:hAnsi="Arial"/>
          <w:sz w:val="20"/>
        </w:rPr>
        <w:t>+ 1 1979.</w:t>
      </w:r>
    </w:p>
    <w:p>
      <w:r>
        <w:rPr>
          <w:rFonts w:ascii="Arial" w:hAnsi="Arial"/>
          <w:sz w:val="20"/>
        </w:rPr>
        <w:t>2 = 2000 2 = 1000 ần chọn là: B</w:t>
      </w:r>
    </w:p>
    <w:p>
      <w:r>
        <w:rPr>
          <w:rFonts w:ascii="Arial" w:hAnsi="Arial"/>
          <w:b/>
          <w:sz w:val="20"/>
        </w:rPr>
        <w:t>Kết luận: Đáp án đúng là C (100).</w:t>
      </w:r>
    </w:p>
    <w:p>
      <w:r>
        <w:rPr>
          <w:rFonts w:ascii="Arial" w:hAnsi="Arial"/>
          <w:b/>
          <w:sz w:val="21"/>
        </w:rPr>
        <w:t>Câu 15. . Cho x là giá trị thỏa mãn 6 7 x − 1 2 = 1</w:t>
      </w:r>
    </w:p>
    <w:p>
      <w:pPr>
        <w:pStyle w:val="ListBullet"/>
      </w:pPr>
      <w:r>
        <w:rPr>
          <w:rFonts w:ascii="Arial" w:hAnsi="Arial"/>
          <w:sz w:val="20"/>
        </w:rPr>
        <w:t>A. x = 9 14</w:t>
      </w:r>
    </w:p>
    <w:p>
      <w:pPr>
        <w:pStyle w:val="ListBullet"/>
      </w:pPr>
      <w:r>
        <w:rPr>
          <w:rFonts w:ascii="Arial" w:hAnsi="Arial"/>
          <w:sz w:val="20"/>
        </w:rPr>
        <w:t>B. x = 7 4</w:t>
      </w:r>
    </w:p>
    <w:p>
      <w:pPr>
        <w:pStyle w:val="ListBullet"/>
      </w:pPr>
      <w:r>
        <w:rPr>
          <w:rFonts w:ascii="Arial" w:hAnsi="Arial"/>
          <w:sz w:val="20"/>
        </w:rPr>
        <w:t>C. x = − 7 4</w:t>
      </w:r>
    </w:p>
    <w:p>
      <w:pPr>
        <w:pStyle w:val="ListBullet"/>
      </w:pPr>
      <w:r>
        <w:rPr>
          <w:rFonts w:ascii="Arial" w:hAnsi="Arial"/>
          <w:sz w:val="20"/>
        </w:rPr>
        <w:t>D. x = 9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x là giá trị thỏa mãn 6 7 x − 1 2 = 1</w:t>
      </w:r>
    </w:p>
    <w:p>
      <w:r>
        <w:rPr>
          <w:rFonts w:ascii="Arial" w:hAnsi="Arial"/>
          <w:b/>
          <w:sz w:val="20"/>
        </w:rPr>
        <w:t>Bước 2: Phân tích dữ kiện và đối chiếu với từng phương án.</w:t>
      </w:r>
    </w:p>
    <w:p>
      <w:r>
        <w:rPr>
          <w:rFonts w:ascii="Arial" w:hAnsi="Arial"/>
          <w:sz w:val="20"/>
        </w:rPr>
        <w:t>Trả lời: 6 7 x − 1 2 = 1 6 7 x = 1</w:t>
      </w:r>
    </w:p>
    <w:p>
      <w:r>
        <w:rPr>
          <w:rFonts w:ascii="Arial" w:hAnsi="Arial"/>
          <w:sz w:val="20"/>
        </w:rPr>
        <w:t>+ 1 2 6 7 x = 3 2 x = 3 2: 6 7 = 7 4 ần chọn là: B</w:t>
      </w:r>
    </w:p>
    <w:p>
      <w:r>
        <w:rPr>
          <w:rFonts w:ascii="Arial" w:hAnsi="Arial"/>
          <w:b/>
          <w:sz w:val="20"/>
        </w:rPr>
        <w:t>Kết luận: Đáp án đúng là C (x = − 7 4).</w:t>
      </w:r>
    </w:p>
    <w:p>
      <w:r>
        <w:rPr>
          <w:rFonts w:ascii="Arial" w:hAnsi="Arial"/>
          <w:b/>
          <w:sz w:val="21"/>
        </w:rPr>
        <w:t>Câu 16. Trên đĩa có 64 quả táo. Hoa ăn hết 25% số táo. Sau đó Hùng ăn 3 8 số táo còn lại. Hỏi trên đĩa còn bao nhiêu quả táo?</w:t>
      </w:r>
    </w:p>
    <w:p>
      <w:pPr>
        <w:pStyle w:val="ListBullet"/>
      </w:pPr>
      <w:r>
        <w:rPr>
          <w:rFonts w:ascii="Arial" w:hAnsi="Arial"/>
          <w:sz w:val="20"/>
        </w:rPr>
        <w:t>A. 30 quả</w:t>
      </w:r>
    </w:p>
    <w:p>
      <w:pPr>
        <w:pStyle w:val="ListBullet"/>
      </w:pPr>
      <w:r>
        <w:rPr>
          <w:rFonts w:ascii="Arial" w:hAnsi="Arial"/>
          <w:sz w:val="20"/>
        </w:rPr>
        <w:t>B. 48 quả</w:t>
      </w:r>
    </w:p>
    <w:p>
      <w:pPr>
        <w:pStyle w:val="ListBullet"/>
      </w:pPr>
      <w:r>
        <w:rPr>
          <w:rFonts w:ascii="Arial" w:hAnsi="Arial"/>
          <w:sz w:val="20"/>
        </w:rPr>
        <w:t>C. 18 quả</w:t>
      </w:r>
    </w:p>
    <w:p>
      <w:pPr>
        <w:pStyle w:val="ListBullet"/>
      </w:pPr>
      <w:r>
        <w:rPr>
          <w:rFonts w:ascii="Arial" w:hAnsi="Arial"/>
          <w:sz w:val="20"/>
        </w:rPr>
        <w:t>D. 36 quả</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Trên đĩa có 64 quả táo. Hoa ăn hết 25% số táo. Sau đó Hùng ăn 3 8 số táo còn lại. Hỏi trên đĩa còn bao nhiêu quả táo?</w:t>
      </w:r>
    </w:p>
    <w:p>
      <w:r>
        <w:rPr>
          <w:rFonts w:ascii="Arial" w:hAnsi="Arial"/>
          <w:b/>
          <w:sz w:val="20"/>
        </w:rPr>
        <w:t>Bước 2: Phân tích dữ kiện và đối chiếu với từng phương án.</w:t>
      </w:r>
    </w:p>
    <w:p>
      <w:r>
        <w:rPr>
          <w:rFonts w:ascii="Arial" w:hAnsi="Arial"/>
          <w:sz w:val="20"/>
        </w:rPr>
        <w:t>Trả lời: Hoa ăn số táo là 25%.</w:t>
      </w:r>
    </w:p>
    <w:p>
      <w:r>
        <w:rPr>
          <w:rFonts w:ascii="Arial" w:hAnsi="Arial"/>
          <w:sz w:val="20"/>
        </w:rPr>
        <w:t>64 = 16 quả.</w:t>
      </w:r>
    </w:p>
    <w:p>
      <w:r>
        <w:rPr>
          <w:rFonts w:ascii="Arial" w:hAnsi="Arial"/>
          <w:sz w:val="20"/>
        </w:rPr>
        <w:t>Số táo còn lại là 64 – 16 = 48 quả Hùng ăn số táo là 3 8.</w:t>
      </w:r>
    </w:p>
    <w:p>
      <w:r>
        <w:rPr>
          <w:rFonts w:ascii="Arial" w:hAnsi="Arial"/>
          <w:sz w:val="20"/>
        </w:rPr>
        <w:t>48 = 18 quả.</w:t>
      </w:r>
    </w:p>
    <w:p>
      <w:r>
        <w:rPr>
          <w:rFonts w:ascii="Arial" w:hAnsi="Arial"/>
          <w:sz w:val="20"/>
        </w:rPr>
        <w:t>Số táo còn lại sau khi Hùng ăn là 48 – 18 = 30 quả.</w:t>
      </w:r>
    </w:p>
    <w:p>
      <w:r>
        <w:rPr>
          <w:rFonts w:ascii="Arial" w:hAnsi="Arial"/>
          <w:sz w:val="20"/>
        </w:rPr>
        <w:t>ần chọn là: A</w:t>
      </w:r>
    </w:p>
    <w:p>
      <w:r>
        <w:rPr>
          <w:rFonts w:ascii="Arial" w:hAnsi="Arial"/>
          <w:b/>
          <w:sz w:val="20"/>
        </w:rPr>
        <w:t>Kết luận: Đáp án đúng là C (18 quả).</w:t>
      </w:r>
    </w:p>
    <w:p>
      <w:r>
        <w:rPr>
          <w:rFonts w:ascii="Arial" w:hAnsi="Arial"/>
          <w:b/>
          <w:sz w:val="21"/>
        </w:rPr>
        <w:t>Câu 17. Lớp 6A có 48 học sinh. Số học sinh giỏi bằng 18,75% số học sinh cả lớp. Số học sinh trung bình bằng 300% số học sinh giỏi. Còn lại là học sinh khá. Tính tỉ số phần trăm số học sinh giỏi so với số học sinh khá.</w:t>
      </w:r>
    </w:p>
    <w:p>
      <w:pPr>
        <w:pStyle w:val="ListBullet"/>
      </w:pPr>
      <w:r>
        <w:rPr>
          <w:rFonts w:ascii="Arial" w:hAnsi="Arial"/>
          <w:sz w:val="20"/>
        </w:rPr>
        <w:t>A. 50%</w:t>
      </w:r>
    </w:p>
    <w:p>
      <w:pPr>
        <w:pStyle w:val="ListBullet"/>
      </w:pPr>
      <w:r>
        <w:rPr>
          <w:rFonts w:ascii="Arial" w:hAnsi="Arial"/>
          <w:sz w:val="20"/>
        </w:rPr>
        <w:t>B. 125%</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Lớp 6A có 48 học sinh. Số học sinh giỏi bằng 18,75% số học sinh cả lớp. Số học sinh trung bình bằng 300% số học sinh giỏi. Còn lại là học sinh khá. Tính tỉ số phần trăm số học sinh giỏi so với số học sinh khá.</w:t>
      </w:r>
    </w:p>
    <w:p>
      <w:r>
        <w:rPr>
          <w:rFonts w:ascii="Arial" w:hAnsi="Arial"/>
          <w:b/>
          <w:sz w:val="20"/>
        </w:rPr>
        <w:t>Bước 2: Phân tích dữ kiện và đối chiếu với từng phương án.</w:t>
      </w:r>
    </w:p>
    <w:p>
      <w:r>
        <w:rPr>
          <w:rFonts w:ascii="Arial" w:hAnsi="Arial"/>
          <w:sz w:val="20"/>
        </w:rPr>
        <w:t>Trả lời: Số học sinh giỏi của lớp là 18,75%.</w:t>
      </w:r>
    </w:p>
    <w:p>
      <w:r>
        <w:rPr>
          <w:rFonts w:ascii="Arial" w:hAnsi="Arial"/>
          <w:sz w:val="20"/>
        </w:rPr>
        <w:t>48 = 9 học sinh Số học sinh trung bình là 9.</w:t>
      </w:r>
    </w:p>
    <w:p>
      <w:r>
        <w:rPr>
          <w:rFonts w:ascii="Arial" w:hAnsi="Arial"/>
          <w:sz w:val="20"/>
        </w:rPr>
        <w:t>300% = 27 học sinh Số học sinh khá là 48 – 9 – 27 = 12 học sinh Tỉ số phần trăm số học sinh khá và số học sinh giỏi là: 9 12.</w:t>
      </w:r>
    </w:p>
    <w:p>
      <w:r>
        <w:rPr>
          <w:rFonts w:ascii="Arial" w:hAnsi="Arial"/>
          <w:sz w:val="20"/>
        </w:rPr>
        <w:t>100 % = 75 % ần chọn là: C</w:t>
      </w:r>
    </w:p>
    <w:p>
      <w:r>
        <w:rPr>
          <w:rFonts w:ascii="Arial" w:hAnsi="Arial"/>
          <w:b/>
          <w:sz w:val="20"/>
        </w:rPr>
        <w:t>Kết luận: Đáp án đúng là C (75%).</w:t>
      </w:r>
    </w:p>
    <w:p>
      <w:r>
        <w:rPr>
          <w:rFonts w:ascii="Arial" w:hAnsi="Arial"/>
          <w:b/>
          <w:sz w:val="21"/>
        </w:rPr>
        <w:t>Câu 18. Một nhà máy có ba phân xưởng, số công nhân của phân xưởng 1 bằng 36% tổng số công nhân của nhà máy. Số công nhân của phân xưởng 2 bằng 3 5 số công nhân của phân xưởng 3. Biết số công nhân của phân xưởng 1 là 18 người. Tính số công nhân của phân xưởng 3.</w:t>
      </w:r>
    </w:p>
    <w:p>
      <w:pPr>
        <w:pStyle w:val="ListBullet"/>
      </w:pPr>
      <w:r>
        <w:rPr>
          <w:rFonts w:ascii="Arial" w:hAnsi="Arial"/>
          <w:sz w:val="20"/>
        </w:rPr>
        <w:t>A. 12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nhà máy có ba phân xưởng, số công nhân của phân xưởng 1 bằng 36% tổng số công nhân của nhà máy. Số công nhân của phân xưởng 2 bằng 3 5 số công nhân của phân xưởng 3. Biết số công nhân của phân xưởng 1 là 18 người. Tính số công nhân của phân xưởng 3.</w:t>
      </w:r>
    </w:p>
    <w:p>
      <w:r>
        <w:rPr>
          <w:rFonts w:ascii="Arial" w:hAnsi="Arial"/>
          <w:b/>
          <w:sz w:val="20"/>
        </w:rPr>
        <w:t>Bước 2: Phân tích dữ kiện và đối chiếu với từng phương án.</w:t>
      </w:r>
    </w:p>
    <w:p>
      <w:r>
        <w:rPr>
          <w:rFonts w:ascii="Arial" w:hAnsi="Arial"/>
          <w:sz w:val="20"/>
        </w:rPr>
        <w:t>Trả lời: Số công nhân của cả nhà máy là 18: 36% = 50 công nhân Số công nhân của phân xưởng 2 và phân xưởng 3 là 50 – 18 = 32 công nhân Vì số công nhân của phân xưởng 2 bằng 3 5 số công nhân của phân xưởng 3 nên số công nhân của phân xưởng 2 bằng 3 3</w:t>
      </w:r>
    </w:p>
    <w:p>
      <w:r>
        <w:rPr>
          <w:rFonts w:ascii="Arial" w:hAnsi="Arial"/>
          <w:sz w:val="20"/>
        </w:rPr>
        <w:t>+ 5 = 3 8 số công nhân của cả hai phân xưởng.</w:t>
      </w:r>
    </w:p>
    <w:p>
      <w:r>
        <w:rPr>
          <w:rFonts w:ascii="Arial" w:hAnsi="Arial"/>
          <w:sz w:val="20"/>
        </w:rPr>
        <w:t>Số công nhân của phân xưởng 2 là 32.</w:t>
      </w:r>
    </w:p>
    <w:p>
      <w:r>
        <w:rPr>
          <w:rFonts w:ascii="Arial" w:hAnsi="Arial"/>
          <w:sz w:val="20"/>
        </w:rPr>
        <w:t>3 8 = 12 công nhân Số công nhân của phân xưởng ba là 32 – 12 = 20 công nhân ần chọn là: B</w:t>
      </w:r>
    </w:p>
    <w:p>
      <w:r>
        <w:rPr>
          <w:rFonts w:ascii="Arial" w:hAnsi="Arial"/>
          <w:b/>
          <w:sz w:val="20"/>
        </w:rPr>
        <w:t>Kết luận: Đáp án đúng là C (18).</w:t>
      </w:r>
    </w:p>
    <w:p>
      <w:r>
        <w:rPr>
          <w:rFonts w:ascii="Arial" w:hAnsi="Arial"/>
          <w:b/>
          <w:sz w:val="21"/>
        </w:rPr>
        <w:t>Câu 19. Người ta mở vòi cho nước chảy vào đầy bể cần 3 giờ. Hỏi nếu mở vòi nước đó trong 45 phút thì được bao nhiêu phần của bể?</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2 3</w:t>
      </w:r>
    </w:p>
    <w:p>
      <w:pPr>
        <w:pStyle w:val="ListBullet"/>
      </w:pPr>
      <w:r>
        <w:rPr>
          <w:rFonts w:ascii="Arial" w:hAnsi="Arial"/>
          <w:sz w:val="20"/>
        </w:rPr>
        <w:t>D. 1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Người ta mở vòi cho nước chảy vào đầy bể cần 3 giờ. Hỏi nếu mở vòi nước đó trong 45 phút thì được bao nhiêu phần của bể?</w:t>
      </w:r>
    </w:p>
    <w:p>
      <w:r>
        <w:rPr>
          <w:rFonts w:ascii="Arial" w:hAnsi="Arial"/>
          <w:b/>
          <w:sz w:val="20"/>
        </w:rPr>
        <w:t>Bước 2: Phân tích dữ kiện và đối chiếu với từng phương án.</w:t>
      </w:r>
    </w:p>
    <w:p>
      <w:r>
        <w:rPr>
          <w:rFonts w:ascii="Arial" w:hAnsi="Arial"/>
          <w:sz w:val="20"/>
        </w:rPr>
        <w:t>Trả lời: Đổi: 45 phút = 3 4 giờ Mỗi giờ vòi nước chảy được số phần bể là: 1: 3 = 1 3 (bể) Nếu mở vòi trong 45 phút thì được số phần bể là: 3 4.</w:t>
      </w:r>
    </w:p>
    <w:p>
      <w:r>
        <w:rPr>
          <w:rFonts w:ascii="Arial" w:hAnsi="Arial"/>
          <w:sz w:val="20"/>
        </w:rPr>
        <w:t>1 3 = 1 4 (bể) ần chọn là: B</w:t>
      </w:r>
    </w:p>
    <w:p>
      <w:r>
        <w:rPr>
          <w:rFonts w:ascii="Arial" w:hAnsi="Arial"/>
          <w:b/>
          <w:sz w:val="20"/>
        </w:rPr>
        <w:t>Kết luận: Đáp án đúng là C (2 3).</w:t>
      </w:r>
    </w:p>
    <w:p>
      <w:r>
        <w:rPr>
          <w:rFonts w:ascii="Arial" w:hAnsi="Arial"/>
          <w:b/>
          <w:sz w:val="21"/>
        </w:rPr>
        <w:t>Câu 20. Lúc 7 giờ 5 phút, một người đi xe máy đi từ A và đến B lúc 8 giờ 45 phút. Biết quãng đường AB dài 65km. Tính vận tốc của người đi xe máy đó?</w:t>
      </w:r>
    </w:p>
    <w:p>
      <w:pPr>
        <w:pStyle w:val="ListBullet"/>
      </w:pPr>
      <w:r>
        <w:rPr>
          <w:rFonts w:ascii="Arial" w:hAnsi="Arial"/>
          <w:sz w:val="20"/>
        </w:rPr>
        <w:t>A. 39 km/h</w:t>
      </w:r>
    </w:p>
    <w:p>
      <w:pPr>
        <w:pStyle w:val="ListBullet"/>
      </w:pPr>
      <w:r>
        <w:rPr>
          <w:rFonts w:ascii="Arial" w:hAnsi="Arial"/>
          <w:sz w:val="20"/>
        </w:rPr>
        <w:t>B. 40 km/h</w:t>
      </w:r>
    </w:p>
    <w:p>
      <w:pPr>
        <w:pStyle w:val="ListBullet"/>
      </w:pPr>
      <w:r>
        <w:rPr>
          <w:rFonts w:ascii="Arial" w:hAnsi="Arial"/>
          <w:sz w:val="20"/>
        </w:rPr>
        <w:t>C. 42 km/h</w:t>
      </w:r>
    </w:p>
    <w:p>
      <w:pPr>
        <w:pStyle w:val="ListBullet"/>
      </w:pPr>
      <w:r>
        <w:rPr>
          <w:rFonts w:ascii="Arial" w:hAnsi="Arial"/>
          <w:sz w:val="20"/>
        </w:rPr>
        <w:t>D. 44 km/h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Lúc 7 giờ 5 phút, một người đi xe máy đi từ A và đến B lúc 8 giờ 45 phút. Biết quãng đường AB dài 65km. Tính vận tốc của người đi xe máy đó?</w:t>
      </w:r>
    </w:p>
    <w:p>
      <w:r>
        <w:rPr>
          <w:rFonts w:ascii="Arial" w:hAnsi="Arial"/>
          <w:b/>
          <w:sz w:val="20"/>
        </w:rPr>
        <w:t>Bước 2: Phân tích dữ kiện và đối chiếu với từng phương án.</w:t>
      </w:r>
    </w:p>
    <w:p>
      <w:r>
        <w:rPr>
          <w:rFonts w:ascii="Arial" w:hAnsi="Arial"/>
          <w:sz w:val="20"/>
        </w:rPr>
        <w:t>Trả lời: Thời gian người đó đi hết quãng đường AB là: 8 giờ 45 phút – 7 giờ 5 phút = 1 giờ 40 phút Đổi 1 giờ 40 phút = 5 3 giờ.</w:t>
      </w:r>
    </w:p>
    <w:p>
      <w:r>
        <w:rPr>
          <w:rFonts w:ascii="Arial" w:hAnsi="Arial"/>
          <w:sz w:val="20"/>
        </w:rPr>
        <w:t>Vận tốc của người đi xe máy đó là: 65: 5 3 = 39 (km/h) ần chọn là: A</w:t>
      </w:r>
    </w:p>
    <w:p>
      <w:r>
        <w:rPr>
          <w:rFonts w:ascii="Arial" w:hAnsi="Arial"/>
          <w:b/>
          <w:sz w:val="20"/>
        </w:rPr>
        <w:t>Kết luận: Đáp án đúng là C (42 km/h).</w:t>
      </w:r>
    </w:p>
    <w:p>
      <w:r>
        <w:rPr>
          <w:rFonts w:ascii="Arial" w:hAnsi="Arial"/>
          <w:b/>
          <w:sz w:val="21"/>
        </w:rPr>
        <w:t>Câu 21. . Tính nhanh: A = 5 1.3 + 5 3.5 + 5 5.7 + ... + 5 99.101</w:t>
      </w:r>
    </w:p>
    <w:p>
      <w:pPr>
        <w:pStyle w:val="ListBullet"/>
      </w:pPr>
      <w:r>
        <w:rPr>
          <w:rFonts w:ascii="Arial" w:hAnsi="Arial"/>
          <w:sz w:val="20"/>
        </w:rPr>
        <w:t>A. 205 110</w:t>
      </w:r>
    </w:p>
    <w:p>
      <w:pPr>
        <w:pStyle w:val="ListBullet"/>
      </w:pPr>
      <w:r>
        <w:rPr>
          <w:rFonts w:ascii="Arial" w:hAnsi="Arial"/>
          <w:sz w:val="20"/>
        </w:rPr>
        <w:t>B. 250 110</w:t>
      </w:r>
    </w:p>
    <w:p>
      <w:pPr>
        <w:pStyle w:val="ListBullet"/>
      </w:pPr>
      <w:r>
        <w:rPr>
          <w:rFonts w:ascii="Arial" w:hAnsi="Arial"/>
          <w:sz w:val="20"/>
        </w:rPr>
        <w:t>C. 205 101</w:t>
      </w:r>
    </w:p>
    <w:p>
      <w:pPr>
        <w:pStyle w:val="ListBullet"/>
      </w:pPr>
      <w:r>
        <w:rPr>
          <w:rFonts w:ascii="Arial" w:hAnsi="Arial"/>
          <w:sz w:val="20"/>
        </w:rPr>
        <w:t>D. 250 101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Tính nhanh: A = 5 1.3 + 5 3.5 + 5 5.7 + ... + 5 99.101</w:t>
      </w:r>
    </w:p>
    <w:p>
      <w:r>
        <w:rPr>
          <w:rFonts w:ascii="Arial" w:hAnsi="Arial"/>
          <w:b/>
          <w:sz w:val="20"/>
        </w:rPr>
        <w:t>Bước 2: Phân tích dữ kiện và đối chiếu với từng phương án.</w:t>
      </w:r>
    </w:p>
    <w:p>
      <w:r>
        <w:rPr>
          <w:rFonts w:ascii="Arial" w:hAnsi="Arial"/>
          <w:sz w:val="20"/>
        </w:rPr>
        <w:t>Trả lời: A = 5 1.</w:t>
      </w:r>
    </w:p>
    <w:p>
      <w:r>
        <w:rPr>
          <w:rFonts w:ascii="Arial" w:hAnsi="Arial"/>
          <w:sz w:val="20"/>
        </w:rPr>
        <w:t>3</w:t>
      </w:r>
    </w:p>
    <w:p>
      <w:r>
        <w:rPr>
          <w:rFonts w:ascii="Arial" w:hAnsi="Arial"/>
          <w:sz w:val="20"/>
        </w:rPr>
        <w:t>+ 5 3.</w:t>
      </w:r>
    </w:p>
    <w:p>
      <w:r>
        <w:rPr>
          <w:rFonts w:ascii="Arial" w:hAnsi="Arial"/>
          <w:sz w:val="20"/>
        </w:rPr>
        <w:t>5</w:t>
      </w:r>
    </w:p>
    <w:p>
      <w:r>
        <w:rPr>
          <w:rFonts w:ascii="Arial" w:hAnsi="Arial"/>
          <w:sz w:val="20"/>
        </w:rPr>
        <w:t>+ 5 5.</w:t>
      </w:r>
    </w:p>
    <w:p>
      <w:r>
        <w:rPr>
          <w:rFonts w:ascii="Arial" w:hAnsi="Arial"/>
          <w:sz w:val="20"/>
        </w:rPr>
        <w:t>7 +.</w:t>
      </w:r>
    </w:p>
    <w:p>
      <w:r>
        <w:rPr>
          <w:rFonts w:ascii="Arial" w:hAnsi="Arial"/>
          <w:sz w:val="20"/>
        </w:rPr>
        <w:t>.</w:t>
      </w:r>
    </w:p>
    <w:p>
      <w:r>
        <w:rPr>
          <w:rFonts w:ascii="Arial" w:hAnsi="Arial"/>
          <w:sz w:val="20"/>
        </w:rPr>
        <w:t>.</w:t>
      </w:r>
    </w:p>
    <w:p>
      <w:r>
        <w:rPr>
          <w:rFonts w:ascii="Arial" w:hAnsi="Arial"/>
          <w:sz w:val="20"/>
        </w:rPr>
        <w:t>+ 5 99.</w:t>
      </w:r>
    </w:p>
    <w:p>
      <w:r>
        <w:rPr>
          <w:rFonts w:ascii="Arial" w:hAnsi="Arial"/>
          <w:sz w:val="20"/>
        </w:rPr>
        <w:t>101 = 5.</w:t>
      </w:r>
    </w:p>
    <w:p>
      <w:r>
        <w:rPr>
          <w:rFonts w:ascii="Arial" w:hAnsi="Arial"/>
          <w:sz w:val="20"/>
        </w:rPr>
        <w:t>1 1.</w:t>
      </w:r>
    </w:p>
    <w:p>
      <w:r>
        <w:rPr>
          <w:rFonts w:ascii="Arial" w:hAnsi="Arial"/>
          <w:sz w:val="20"/>
        </w:rPr>
        <w:t>3</w:t>
      </w:r>
    </w:p>
    <w:p>
      <w:r>
        <w:rPr>
          <w:rFonts w:ascii="Arial" w:hAnsi="Arial"/>
          <w:sz w:val="20"/>
        </w:rPr>
        <w:t>+ 1 3.</w:t>
      </w:r>
    </w:p>
    <w:p>
      <w:r>
        <w:rPr>
          <w:rFonts w:ascii="Arial" w:hAnsi="Arial"/>
          <w:sz w:val="20"/>
        </w:rPr>
        <w:t>5</w:t>
      </w:r>
    </w:p>
    <w:p>
      <w:r>
        <w:rPr>
          <w:rFonts w:ascii="Arial" w:hAnsi="Arial"/>
          <w:sz w:val="20"/>
        </w:rPr>
        <w:t>+ 1 5.</w:t>
      </w:r>
    </w:p>
    <w:p>
      <w:r>
        <w:rPr>
          <w:rFonts w:ascii="Arial" w:hAnsi="Arial"/>
          <w:sz w:val="20"/>
        </w:rPr>
        <w:t>7 +.</w:t>
      </w:r>
    </w:p>
    <w:p>
      <w:r>
        <w:rPr>
          <w:rFonts w:ascii="Arial" w:hAnsi="Arial"/>
          <w:sz w:val="20"/>
        </w:rPr>
        <w:t>.</w:t>
      </w:r>
    </w:p>
    <w:p>
      <w:r>
        <w:rPr>
          <w:rFonts w:ascii="Arial" w:hAnsi="Arial"/>
          <w:sz w:val="20"/>
        </w:rPr>
        <w:t>.</w:t>
      </w:r>
    </w:p>
    <w:p>
      <w:r>
        <w:rPr>
          <w:rFonts w:ascii="Arial" w:hAnsi="Arial"/>
          <w:sz w:val="20"/>
        </w:rPr>
        <w:t>+ 1 99.</w:t>
      </w:r>
    </w:p>
    <w:p>
      <w:r>
        <w:rPr>
          <w:rFonts w:ascii="Arial" w:hAnsi="Arial"/>
          <w:sz w:val="20"/>
        </w:rPr>
        <w:t>101 = 5 2.</w:t>
      </w:r>
    </w:p>
    <w:p>
      <w:r>
        <w:rPr>
          <w:rFonts w:ascii="Arial" w:hAnsi="Arial"/>
          <w:sz w:val="20"/>
        </w:rPr>
        <w:t>1 − 1 3</w:t>
      </w:r>
    </w:p>
    <w:p>
      <w:r>
        <w:rPr>
          <w:rFonts w:ascii="Arial" w:hAnsi="Arial"/>
          <w:sz w:val="20"/>
        </w:rPr>
        <w:t>+ 1 3 − 1 5</w:t>
      </w:r>
    </w:p>
    <w:p>
      <w:r>
        <w:rPr>
          <w:rFonts w:ascii="Arial" w:hAnsi="Arial"/>
          <w:sz w:val="20"/>
        </w:rPr>
        <w:t>+ 1 5 − 1 7 +.</w:t>
      </w:r>
    </w:p>
    <w:p>
      <w:r>
        <w:rPr>
          <w:rFonts w:ascii="Arial" w:hAnsi="Arial"/>
          <w:sz w:val="20"/>
        </w:rPr>
        <w:t>.</w:t>
      </w:r>
    </w:p>
    <w:p>
      <w:r>
        <w:rPr>
          <w:rFonts w:ascii="Arial" w:hAnsi="Arial"/>
          <w:sz w:val="20"/>
        </w:rPr>
        <w:t>.</w:t>
      </w:r>
    </w:p>
    <w:p>
      <w:r>
        <w:rPr>
          <w:rFonts w:ascii="Arial" w:hAnsi="Arial"/>
          <w:sz w:val="20"/>
        </w:rPr>
        <w:t>+ 1 99 − 1 101 = 5 2.</w:t>
      </w:r>
    </w:p>
    <w:p>
      <w:r>
        <w:rPr>
          <w:rFonts w:ascii="Arial" w:hAnsi="Arial"/>
          <w:sz w:val="20"/>
        </w:rPr>
        <w:t>1 − 1 101 = 5 2.</w:t>
      </w:r>
    </w:p>
    <w:p>
      <w:r>
        <w:rPr>
          <w:rFonts w:ascii="Arial" w:hAnsi="Arial"/>
          <w:sz w:val="20"/>
        </w:rPr>
        <w:t>100 101 = 250 101 ần chọn là: D</w:t>
      </w:r>
    </w:p>
    <w:p>
      <w:r>
        <w:rPr>
          <w:rFonts w:ascii="Arial" w:hAnsi="Arial"/>
          <w:b/>
          <w:sz w:val="20"/>
        </w:rPr>
        <w:t>Kết luận: Đáp án đúng là C (205 101).</w:t>
      </w:r>
    </w:p>
    <w:p>
      <w:r>
        <w:rPr>
          <w:rFonts w:ascii="Arial" w:hAnsi="Arial"/>
          <w:b/>
          <w:sz w:val="21"/>
        </w:rPr>
        <w:t>Câu 22. . Chọn câu đúng</w:t>
      </w:r>
    </w:p>
    <w:p>
      <w:pPr>
        <w:pStyle w:val="ListBullet"/>
      </w:pPr>
      <w:r>
        <w:rPr>
          <w:rFonts w:ascii="Arial" w:hAnsi="Arial"/>
          <w:sz w:val="20"/>
        </w:rPr>
        <w:t>A. 31 2 . 32 2 . 33 2 ... 60 2 = 1.2.3.4.5.6.7...60</w:t>
      </w:r>
    </w:p>
    <w:p>
      <w:pPr>
        <w:pStyle w:val="ListBullet"/>
      </w:pPr>
      <w:r>
        <w:rPr>
          <w:rFonts w:ascii="Arial" w:hAnsi="Arial"/>
          <w:sz w:val="20"/>
        </w:rPr>
        <w:t>B. 31 2 . 32 2 . 33 2 ... 60 2 = 1.3.5.7...59</w:t>
      </w:r>
    </w:p>
    <w:p>
      <w:pPr>
        <w:pStyle w:val="ListBullet"/>
      </w:pPr>
      <w:r>
        <w:rPr>
          <w:rFonts w:ascii="Arial" w:hAnsi="Arial"/>
          <w:sz w:val="20"/>
        </w:rPr>
        <w:t>C. 31 2 . 32 2 . 33 2 ... 60 2 = 1.3.5.7...60</w:t>
      </w:r>
    </w:p>
    <w:p>
      <w:pPr>
        <w:pStyle w:val="ListBullet"/>
      </w:pPr>
      <w:r>
        <w:rPr>
          <w:rFonts w:ascii="Arial" w:hAnsi="Arial"/>
          <w:sz w:val="20"/>
        </w:rPr>
        <w:t>D. 31 2 . 32 2 . 33 2 ... 60 2 = 2.4.6.8...60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Ta có 31 2.</w:t>
      </w:r>
    </w:p>
    <w:p>
      <w:r>
        <w:rPr>
          <w:rFonts w:ascii="Arial" w:hAnsi="Arial"/>
          <w:sz w:val="20"/>
        </w:rPr>
        <w:t>32 2.</w:t>
      </w:r>
    </w:p>
    <w:p>
      <w:r>
        <w:rPr>
          <w:rFonts w:ascii="Arial" w:hAnsi="Arial"/>
          <w:sz w:val="20"/>
        </w:rPr>
        <w:t>33 2.</w:t>
      </w:r>
    </w:p>
    <w:p>
      <w:r>
        <w:rPr>
          <w:rFonts w:ascii="Arial" w:hAnsi="Arial"/>
          <w:sz w:val="20"/>
        </w:rPr>
        <w:t>.</w:t>
      </w:r>
    </w:p>
    <w:p>
      <w:r>
        <w:rPr>
          <w:rFonts w:ascii="Arial" w:hAnsi="Arial"/>
          <w:sz w:val="20"/>
        </w:rPr>
        <w:t>.</w:t>
      </w:r>
    </w:p>
    <w:p>
      <w:r>
        <w:rPr>
          <w:rFonts w:ascii="Arial" w:hAnsi="Arial"/>
          <w:sz w:val="20"/>
        </w:rPr>
        <w:t>60 2 = 31.</w:t>
      </w:r>
    </w:p>
    <w:p>
      <w:r>
        <w:rPr>
          <w:rFonts w:ascii="Arial" w:hAnsi="Arial"/>
          <w:sz w:val="20"/>
        </w:rPr>
        <w:t>32.</w:t>
      </w:r>
    </w:p>
    <w:p>
      <w:r>
        <w:rPr>
          <w:rFonts w:ascii="Arial" w:hAnsi="Arial"/>
          <w:sz w:val="20"/>
        </w:rPr>
        <w:t>33.</w:t>
      </w:r>
    </w:p>
    <w:p>
      <w:r>
        <w:rPr>
          <w:rFonts w:ascii="Arial" w:hAnsi="Arial"/>
          <w:sz w:val="20"/>
        </w:rPr>
        <w:t>.</w:t>
      </w:r>
    </w:p>
    <w:p>
      <w:r>
        <w:rPr>
          <w:rFonts w:ascii="Arial" w:hAnsi="Arial"/>
          <w:sz w:val="20"/>
        </w:rPr>
        <w:t>.</w:t>
      </w:r>
    </w:p>
    <w:p>
      <w:r>
        <w:rPr>
          <w:rFonts w:ascii="Arial" w:hAnsi="Arial"/>
          <w:sz w:val="20"/>
        </w:rPr>
        <w:t>60 2.</w:t>
      </w:r>
    </w:p>
    <w:p>
      <w:r>
        <w:rPr>
          <w:rFonts w:ascii="Arial" w:hAnsi="Arial"/>
          <w:sz w:val="20"/>
        </w:rPr>
        <w:t>2.</w:t>
      </w:r>
    </w:p>
    <w:p>
      <w:r>
        <w:rPr>
          <w:rFonts w:ascii="Arial" w:hAnsi="Arial"/>
          <w:sz w:val="20"/>
        </w:rPr>
        <w:t>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 = 31.</w:t>
      </w:r>
    </w:p>
    <w:p>
      <w:r>
        <w:rPr>
          <w:rFonts w:ascii="Arial" w:hAnsi="Arial"/>
          <w:sz w:val="20"/>
        </w:rPr>
        <w:t>32.</w:t>
      </w:r>
    </w:p>
    <w:p>
      <w:r>
        <w:rPr>
          <w:rFonts w:ascii="Arial" w:hAnsi="Arial"/>
          <w:sz w:val="20"/>
        </w:rPr>
        <w:t>33.</w:t>
      </w:r>
    </w:p>
    <w:p>
      <w:r>
        <w:rPr>
          <w:rFonts w:ascii="Arial" w:hAnsi="Arial"/>
          <w:sz w:val="20"/>
        </w:rPr>
        <w:t>.</w:t>
      </w:r>
    </w:p>
    <w:p>
      <w:r>
        <w:rPr>
          <w:rFonts w:ascii="Arial" w:hAnsi="Arial"/>
          <w:sz w:val="20"/>
        </w:rPr>
        <w:t>.</w:t>
      </w:r>
    </w:p>
    <w:p>
      <w:r>
        <w:rPr>
          <w:rFonts w:ascii="Arial" w:hAnsi="Arial"/>
          <w:sz w:val="20"/>
        </w:rPr>
        <w:t>60 1.</w:t>
      </w:r>
    </w:p>
    <w:p>
      <w:r>
        <w:rPr>
          <w:rFonts w:ascii="Arial" w:hAnsi="Arial"/>
          <w:sz w:val="20"/>
        </w:rPr>
        <w:t>2.</w:t>
      </w:r>
    </w:p>
    <w:p>
      <w:r>
        <w:rPr>
          <w:rFonts w:ascii="Arial" w:hAnsi="Arial"/>
          <w:sz w:val="20"/>
        </w:rPr>
        <w:t>3.</w:t>
      </w:r>
    </w:p>
    <w:p>
      <w:r>
        <w:rPr>
          <w:rFonts w:ascii="Arial" w:hAnsi="Arial"/>
          <w:sz w:val="20"/>
        </w:rPr>
        <w:t>.</w:t>
      </w:r>
    </w:p>
    <w:p>
      <w:r>
        <w:rPr>
          <w:rFonts w:ascii="Arial" w:hAnsi="Arial"/>
          <w:sz w:val="20"/>
        </w:rPr>
        <w:t>.</w:t>
      </w:r>
    </w:p>
    <w:p>
      <w:r>
        <w:rPr>
          <w:rFonts w:ascii="Arial" w:hAnsi="Arial"/>
          <w:sz w:val="20"/>
        </w:rPr>
        <w:t>30 2 30 1.</w:t>
      </w:r>
    </w:p>
    <w:p>
      <w:r>
        <w:rPr>
          <w:rFonts w:ascii="Arial" w:hAnsi="Arial"/>
          <w:sz w:val="20"/>
        </w:rPr>
        <w:t>2.</w:t>
      </w:r>
    </w:p>
    <w:p>
      <w:r>
        <w:rPr>
          <w:rFonts w:ascii="Arial" w:hAnsi="Arial"/>
          <w:sz w:val="20"/>
        </w:rPr>
        <w:t>3.</w:t>
      </w:r>
    </w:p>
    <w:p>
      <w:r>
        <w:rPr>
          <w:rFonts w:ascii="Arial" w:hAnsi="Arial"/>
          <w:sz w:val="20"/>
        </w:rPr>
        <w:t>.</w:t>
      </w:r>
    </w:p>
    <w:p>
      <w:r>
        <w:rPr>
          <w:rFonts w:ascii="Arial" w:hAnsi="Arial"/>
          <w:sz w:val="20"/>
        </w:rPr>
        <w:t>.</w:t>
      </w:r>
    </w:p>
    <w:p>
      <w:r>
        <w:rPr>
          <w:rFonts w:ascii="Arial" w:hAnsi="Arial"/>
          <w:sz w:val="20"/>
        </w:rPr>
        <w:t>30 =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sz w:val="20"/>
        </w:rPr>
        <w:t>.</w:t>
      </w:r>
    </w:p>
    <w:p>
      <w:r>
        <w:rPr>
          <w:rFonts w:ascii="Arial" w:hAnsi="Arial"/>
          <w:sz w:val="20"/>
        </w:rPr>
        <w:t>.</w:t>
      </w:r>
    </w:p>
    <w:p>
      <w:r>
        <w:rPr>
          <w:rFonts w:ascii="Arial" w:hAnsi="Arial"/>
          <w:sz w:val="20"/>
        </w:rPr>
        <w:t>60 1.</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3.</w:t>
      </w:r>
    </w:p>
    <w:p>
      <w:r>
        <w:rPr>
          <w:rFonts w:ascii="Arial" w:hAnsi="Arial"/>
          <w:sz w:val="20"/>
        </w:rPr>
        <w:t>2.</w:t>
      </w:r>
    </w:p>
    <w:p>
      <w:r>
        <w:rPr>
          <w:rFonts w:ascii="Arial" w:hAnsi="Arial"/>
          <w:sz w:val="20"/>
        </w:rPr>
        <w:t>4.</w:t>
      </w:r>
    </w:p>
    <w:p>
      <w:r>
        <w:rPr>
          <w:rFonts w:ascii="Arial" w:hAnsi="Arial"/>
          <w:sz w:val="20"/>
        </w:rPr>
        <w:t>2.</w:t>
      </w:r>
    </w:p>
    <w:p>
      <w:r>
        <w:rPr>
          <w:rFonts w:ascii="Arial" w:hAnsi="Arial"/>
          <w:sz w:val="20"/>
        </w:rPr>
        <w:t>.</w:t>
      </w:r>
    </w:p>
    <w:p>
      <w:r>
        <w:rPr>
          <w:rFonts w:ascii="Arial" w:hAnsi="Arial"/>
          <w:sz w:val="20"/>
        </w:rPr>
        <w:t>.</w:t>
      </w:r>
    </w:p>
    <w:p>
      <w:r>
        <w:rPr>
          <w:rFonts w:ascii="Arial" w:hAnsi="Arial"/>
          <w:sz w:val="20"/>
        </w:rPr>
        <w:t>30.</w:t>
      </w:r>
    </w:p>
    <w:p>
      <w:r>
        <w:rPr>
          <w:rFonts w:ascii="Arial" w:hAnsi="Arial"/>
          <w:sz w:val="20"/>
        </w:rPr>
        <w:t>2 = 2.</w:t>
      </w:r>
    </w:p>
    <w:p>
      <w:r>
        <w:rPr>
          <w:rFonts w:ascii="Arial" w:hAnsi="Arial"/>
          <w:sz w:val="20"/>
        </w:rPr>
        <w:t>4.</w:t>
      </w:r>
    </w:p>
    <w:p>
      <w:r>
        <w:rPr>
          <w:rFonts w:ascii="Arial" w:hAnsi="Arial"/>
          <w:sz w:val="20"/>
        </w:rPr>
        <w:t>6.</w:t>
      </w:r>
    </w:p>
    <w:p>
      <w:r>
        <w:rPr>
          <w:rFonts w:ascii="Arial" w:hAnsi="Arial"/>
          <w:sz w:val="20"/>
        </w:rPr>
        <w:t>.</w:t>
      </w:r>
    </w:p>
    <w:p>
      <w:r>
        <w:rPr>
          <w:rFonts w:ascii="Arial" w:hAnsi="Arial"/>
          <w:sz w:val="20"/>
        </w:rPr>
        <w:t>.</w:t>
      </w:r>
    </w:p>
    <w:p>
      <w:r>
        <w:rPr>
          <w:rFonts w:ascii="Arial" w:hAnsi="Arial"/>
          <w:sz w:val="20"/>
        </w:rPr>
        <w:t>60 1.</w:t>
      </w:r>
    </w:p>
    <w:p>
      <w:r>
        <w:rPr>
          <w:rFonts w:ascii="Arial" w:hAnsi="Arial"/>
          <w:sz w:val="20"/>
        </w:rPr>
        <w:t>3.</w:t>
      </w:r>
    </w:p>
    <w:p>
      <w:r>
        <w:rPr>
          <w:rFonts w:ascii="Arial" w:hAnsi="Arial"/>
          <w:sz w:val="20"/>
        </w:rPr>
        <w:t>5.</w:t>
      </w:r>
    </w:p>
    <w:p>
      <w:r>
        <w:rPr>
          <w:rFonts w:ascii="Arial" w:hAnsi="Arial"/>
          <w:sz w:val="20"/>
        </w:rPr>
        <w:t>7.</w:t>
      </w:r>
    </w:p>
    <w:p>
      <w:r>
        <w:rPr>
          <w:rFonts w:ascii="Arial" w:hAnsi="Arial"/>
          <w:sz w:val="20"/>
        </w:rPr>
        <w:t>.</w:t>
      </w:r>
    </w:p>
    <w:p>
      <w:r>
        <w:rPr>
          <w:rFonts w:ascii="Arial" w:hAnsi="Arial"/>
          <w:sz w:val="20"/>
        </w:rPr>
        <w:t>.</w:t>
      </w:r>
    </w:p>
    <w:p>
      <w:r>
        <w:rPr>
          <w:rFonts w:ascii="Arial" w:hAnsi="Arial"/>
          <w:sz w:val="20"/>
        </w:rPr>
        <w:t>59 2.</w:t>
      </w:r>
    </w:p>
    <w:p>
      <w:r>
        <w:rPr>
          <w:rFonts w:ascii="Arial" w:hAnsi="Arial"/>
          <w:sz w:val="20"/>
        </w:rPr>
        <w:t>4.</w:t>
      </w:r>
    </w:p>
    <w:p>
      <w:r>
        <w:rPr>
          <w:rFonts w:ascii="Arial" w:hAnsi="Arial"/>
          <w:sz w:val="20"/>
        </w:rPr>
        <w:t>6.</w:t>
      </w:r>
    </w:p>
    <w:p>
      <w:r>
        <w:rPr>
          <w:rFonts w:ascii="Arial" w:hAnsi="Arial"/>
          <w:sz w:val="20"/>
        </w:rPr>
        <w:t>.</w:t>
      </w:r>
    </w:p>
    <w:p>
      <w:r>
        <w:rPr>
          <w:rFonts w:ascii="Arial" w:hAnsi="Arial"/>
          <w:sz w:val="20"/>
        </w:rPr>
        <w:t>.</w:t>
      </w:r>
    </w:p>
    <w:p>
      <w:r>
        <w:rPr>
          <w:rFonts w:ascii="Arial" w:hAnsi="Arial"/>
          <w:sz w:val="20"/>
        </w:rPr>
        <w:t>60 = 1.</w:t>
      </w:r>
    </w:p>
    <w:p>
      <w:r>
        <w:rPr>
          <w:rFonts w:ascii="Arial" w:hAnsi="Arial"/>
          <w:sz w:val="20"/>
        </w:rPr>
        <w:t>3.</w:t>
      </w:r>
    </w:p>
    <w:p>
      <w:r>
        <w:rPr>
          <w:rFonts w:ascii="Arial" w:hAnsi="Arial"/>
          <w:sz w:val="20"/>
        </w:rPr>
        <w:t>5…59 ần chọn là: B</w:t>
      </w:r>
    </w:p>
    <w:p>
      <w:r>
        <w:rPr>
          <w:rFonts w:ascii="Arial" w:hAnsi="Arial"/>
          <w:b/>
          <w:sz w:val="20"/>
        </w:rPr>
        <w:t>Kết luận: Đáp án đúng là C (31 2 . 32 2 . 33 2 ... 60 2 = 1.3.5.7...60).</w:t>
      </w:r>
    </w:p>
    <w:p>
      <w:r>
        <w:rPr>
          <w:rFonts w:ascii="Arial" w:hAnsi="Arial"/>
          <w:b/>
          <w:sz w:val="21"/>
        </w:rPr>
        <w:t>Câu 23. . Cho phân số A = n − 5 n + 1 n ∈ Z ; n ≠ − 1 Có bao nhiêu giá trị nguyên của n để A có giá trị nguyên</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phân số A = n − 5 n + 1 n ∈ Z ; n ≠ − 1 Có bao nhiêu giá trị nguyên của n để A có giá trị nguyên</w:t>
      </w:r>
    </w:p>
    <w:p>
      <w:r>
        <w:rPr>
          <w:rFonts w:ascii="Arial" w:hAnsi="Arial"/>
          <w:b/>
          <w:sz w:val="20"/>
        </w:rPr>
        <w:t>Bước 2: Phân tích dữ kiện và đối chiếu với từng phương án.</w:t>
      </w:r>
    </w:p>
    <w:p>
      <w:r>
        <w:rPr>
          <w:rFonts w:ascii="Arial" w:hAnsi="Arial"/>
          <w:sz w:val="20"/>
        </w:rPr>
        <w:t>Trả lời: Ta có: A = n − 5 n</w:t>
      </w:r>
    </w:p>
    <w:p>
      <w:r>
        <w:rPr>
          <w:rFonts w:ascii="Arial" w:hAnsi="Arial"/>
          <w:sz w:val="20"/>
        </w:rPr>
        <w:t>+ 1 = n</w:t>
      </w:r>
    </w:p>
    <w:p>
      <w:r>
        <w:rPr>
          <w:rFonts w:ascii="Arial" w:hAnsi="Arial"/>
          <w:sz w:val="20"/>
        </w:rPr>
        <w:t>+ 1 − 6 n</w:t>
      </w:r>
    </w:p>
    <w:p>
      <w:r>
        <w:rPr>
          <w:rFonts w:ascii="Arial" w:hAnsi="Arial"/>
          <w:sz w:val="20"/>
        </w:rPr>
        <w:t>+ 1 = n</w:t>
      </w:r>
    </w:p>
    <w:p>
      <w:r>
        <w:rPr>
          <w:rFonts w:ascii="Arial" w:hAnsi="Arial"/>
          <w:sz w:val="20"/>
        </w:rPr>
        <w:t>+ 1 n</w:t>
      </w:r>
    </w:p>
    <w:p>
      <w:r>
        <w:rPr>
          <w:rFonts w:ascii="Arial" w:hAnsi="Arial"/>
          <w:sz w:val="20"/>
        </w:rPr>
        <w:t>+ 1 − 6 n</w:t>
      </w:r>
    </w:p>
    <w:p>
      <w:r>
        <w:rPr>
          <w:rFonts w:ascii="Arial" w:hAnsi="Arial"/>
          <w:sz w:val="20"/>
        </w:rPr>
        <w:t>+ 1 = 1 = 6 n</w:t>
      </w:r>
    </w:p>
    <w:p>
      <w:r>
        <w:rPr>
          <w:rFonts w:ascii="Arial" w:hAnsi="Arial"/>
          <w:sz w:val="20"/>
        </w:rPr>
        <w:t>+ 1 Để A có giá trị nguyên thì Ư(6)={±1;</w:t>
      </w:r>
    </w:p>
    <w:p>
      <w:r>
        <w:rPr>
          <w:rFonts w:ascii="Arial" w:hAnsi="Arial"/>
          <w:sz w:val="20"/>
        </w:rPr>
        <w:t>±2;</w:t>
      </w:r>
    </w:p>
    <w:p>
      <w:r>
        <w:rPr>
          <w:rFonts w:ascii="Arial" w:hAnsi="Arial"/>
          <w:sz w:val="20"/>
        </w:rPr>
        <w:t>±3;</w:t>
      </w:r>
    </w:p>
    <w:p>
      <w:r>
        <w:rPr>
          <w:rFonts w:ascii="Arial" w:hAnsi="Arial"/>
          <w:sz w:val="20"/>
        </w:rPr>
        <w:t>±6} Ta có bảng sau n+1 1 -1 2 -2 3 -3 6 -6 n 0 -2 1 -3 2 -4 5 -7 Vậy có 8 giá trị của n thỏa mãn là 0;</w:t>
      </w:r>
    </w:p>
    <w:p>
      <w:r>
        <w:rPr>
          <w:rFonts w:ascii="Arial" w:hAnsi="Arial"/>
          <w:sz w:val="20"/>
        </w:rPr>
        <w:t>−2;</w:t>
      </w:r>
    </w:p>
    <w:p>
      <w:r>
        <w:rPr>
          <w:rFonts w:ascii="Arial" w:hAnsi="Arial"/>
          <w:sz w:val="20"/>
        </w:rPr>
        <w:t>1;</w:t>
      </w:r>
    </w:p>
    <w:p>
      <w:r>
        <w:rPr>
          <w:rFonts w:ascii="Arial" w:hAnsi="Arial"/>
          <w:sz w:val="20"/>
        </w:rPr>
        <w:t>−3;</w:t>
      </w:r>
    </w:p>
    <w:p>
      <w:r>
        <w:rPr>
          <w:rFonts w:ascii="Arial" w:hAnsi="Arial"/>
          <w:sz w:val="20"/>
        </w:rPr>
        <w:t>2;</w:t>
      </w:r>
    </w:p>
    <w:p>
      <w:r>
        <w:rPr>
          <w:rFonts w:ascii="Arial" w:hAnsi="Arial"/>
          <w:sz w:val="20"/>
        </w:rPr>
        <w:t>−4;</w:t>
      </w:r>
    </w:p>
    <w:p>
      <w:r>
        <w:rPr>
          <w:rFonts w:ascii="Arial" w:hAnsi="Arial"/>
          <w:sz w:val="20"/>
        </w:rPr>
        <w:t>5;</w:t>
      </w:r>
    </w:p>
    <w:p>
      <w:r>
        <w:rPr>
          <w:rFonts w:ascii="Arial" w:hAnsi="Arial"/>
          <w:sz w:val="20"/>
        </w:rPr>
        <w:t>−7.</w:t>
      </w:r>
    </w:p>
    <w:p>
      <w:r>
        <w:rPr>
          <w:rFonts w:ascii="Arial" w:hAnsi="Arial"/>
          <w:sz w:val="20"/>
        </w:rPr>
        <w:t>ần chọn là: B</w:t>
      </w:r>
    </w:p>
    <w:p>
      <w:r>
        <w:rPr>
          <w:rFonts w:ascii="Arial" w:hAnsi="Arial"/>
          <w:b/>
          <w:sz w:val="20"/>
        </w:rPr>
        <w:t>Kết luận: Đáp án đúng là C (6).</w:t>
      </w:r>
    </w:p>
    <w:p>
      <w:r>
        <w:rPr>
          <w:rFonts w:ascii="Arial" w:hAnsi="Arial"/>
          <w:b/>
          <w:sz w:val="21"/>
        </w:rPr>
        <w:t>Câu 24. Một đội công nhân sửa một đoạn đường trong ba ngày: ngày thứ nhất sửa 5 9 đoạn đường, ngày thứ hai sửa 1 4 đoạn đường. Ngày thứ ba đội sửa nốt 7m còn lại. Hỏi đoạn đường dài bao nhiêu mét?</w:t>
      </w:r>
    </w:p>
    <w:p>
      <w:pPr>
        <w:pStyle w:val="ListBullet"/>
      </w:pPr>
      <w:r>
        <w:rPr>
          <w:rFonts w:ascii="Arial" w:hAnsi="Arial"/>
          <w:sz w:val="20"/>
        </w:rPr>
        <w:t>A. 36m</w:t>
      </w:r>
    </w:p>
    <w:p>
      <w:pPr>
        <w:pStyle w:val="ListBullet"/>
      </w:pPr>
      <w:r>
        <w:rPr>
          <w:rFonts w:ascii="Arial" w:hAnsi="Arial"/>
          <w:sz w:val="20"/>
        </w:rPr>
        <w:t>B. 72m</w:t>
      </w:r>
    </w:p>
    <w:p>
      <w:pPr>
        <w:pStyle w:val="ListBullet"/>
      </w:pPr>
      <w:r>
        <w:rPr>
          <w:rFonts w:ascii="Arial" w:hAnsi="Arial"/>
          <w:sz w:val="20"/>
        </w:rPr>
        <w:t>C. 54m</w:t>
      </w:r>
    </w:p>
    <w:p>
      <w:pPr>
        <w:pStyle w:val="ListBullet"/>
      </w:pPr>
      <w:r>
        <w:rPr>
          <w:rFonts w:ascii="Arial" w:hAnsi="Arial"/>
          <w:sz w:val="20"/>
        </w:rPr>
        <w:t>D. 60m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đội công nhân sửa một đoạn đường trong ba ngày: ngày thứ nhất sửa 5 9 đoạn đường, ngày thứ hai sửa 1 4 đoạn đường. Ngày thứ ba đội sửa nốt 7m còn lại. Hỏi đoạn đường dài bao nhiêu mét?</w:t>
      </w:r>
    </w:p>
    <w:p>
      <w:r>
        <w:rPr>
          <w:rFonts w:ascii="Arial" w:hAnsi="Arial"/>
          <w:b/>
          <w:sz w:val="20"/>
        </w:rPr>
        <w:t>Bước 2: Phân tích dữ kiện và đối chiếu với từng phương án.</w:t>
      </w:r>
    </w:p>
    <w:p>
      <w:r>
        <w:rPr>
          <w:rFonts w:ascii="Arial" w:hAnsi="Arial"/>
          <w:sz w:val="20"/>
        </w:rPr>
        <w:t>Trả lời: Số phần mét đường đội sửa trong ngày thứ ba là: 1 − 5 9 − 1 4 = 7 36 (đoạn đường) Đoạn đường đó dài là: 7: 7 36 = 36 m Vậy đoạn đường dài 36m ần chọn là: A</w:t>
      </w:r>
    </w:p>
    <w:p>
      <w:r>
        <w:rPr>
          <w:rFonts w:ascii="Arial" w:hAnsi="Arial"/>
          <w:b/>
          <w:sz w:val="20"/>
        </w:rPr>
        <w:t>Kết luận: Đáp án đúng là C (54m).</w:t>
      </w:r>
    </w:p>
    <w:p>
      <w:r>
        <w:rPr>
          <w:rFonts w:ascii="Arial" w:hAnsi="Arial"/>
          <w:b/>
          <w:sz w:val="21"/>
        </w:rPr>
        <w:t>Câu 25. Một người mang một số trứng ra chợ bán. Buổi sáng bán được 3 5 số trứng mang đi. Buổi chiều bán thêm được 39 quả. Lúc về còn lại số trứng bằng 1 8 số trứng đã bán. Hỏi người đó mang tất cả bao nhiêu quả trứng đi bán?</w:t>
      </w:r>
    </w:p>
    <w:p>
      <w:pPr>
        <w:pStyle w:val="ListBullet"/>
      </w:pPr>
      <w:r>
        <w:rPr>
          <w:rFonts w:ascii="Arial" w:hAnsi="Arial"/>
          <w:sz w:val="20"/>
        </w:rPr>
        <w:t>A. 153</w:t>
      </w:r>
    </w:p>
    <w:p>
      <w:pPr>
        <w:pStyle w:val="ListBullet"/>
      </w:pPr>
      <w:r>
        <w:rPr>
          <w:rFonts w:ascii="Arial" w:hAnsi="Arial"/>
          <w:sz w:val="20"/>
        </w:rPr>
        <w:t>B. 180</w:t>
      </w:r>
    </w:p>
    <w:p>
      <w:pPr>
        <w:pStyle w:val="ListBullet"/>
      </w:pPr>
      <w:r>
        <w:rPr>
          <w:rFonts w:ascii="Arial" w:hAnsi="Arial"/>
          <w:sz w:val="20"/>
        </w:rPr>
        <w:t>C. 135</w:t>
      </w:r>
    </w:p>
    <w:p>
      <w:pPr>
        <w:pStyle w:val="ListBullet"/>
      </w:pPr>
      <w:r>
        <w:rPr>
          <w:rFonts w:ascii="Arial" w:hAnsi="Arial"/>
          <w:sz w:val="20"/>
        </w:rPr>
        <w:t>D. 270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người mang một số trứng ra chợ bán. Buổi sáng bán được 3 5 số trứng mang đi. Buổi chiều bán thêm được 39 quả. Lúc về còn lại số trứng bằng 1 8 số trứng đã bán. Hỏi người đó mang tất cả bao nhiêu quả trứng đi bán?</w:t>
      </w:r>
    </w:p>
    <w:p>
      <w:r>
        <w:rPr>
          <w:rFonts w:ascii="Arial" w:hAnsi="Arial"/>
          <w:b/>
          <w:sz w:val="20"/>
        </w:rPr>
        <w:t>Bước 2: Phân tích dữ kiện và đối chiếu với từng phương án.</w:t>
      </w:r>
    </w:p>
    <w:p>
      <w:r>
        <w:rPr>
          <w:rFonts w:ascii="Arial" w:hAnsi="Arial"/>
          <w:sz w:val="20"/>
        </w:rPr>
        <w:t>Trả lời: Vì số trứng còn lại bằng 1 8 số trứng đã bán nên: Số trứng còn lại bằng 1 1</w:t>
      </w:r>
    </w:p>
    <w:p>
      <w:r>
        <w:rPr>
          <w:rFonts w:ascii="Arial" w:hAnsi="Arial"/>
          <w:sz w:val="20"/>
        </w:rPr>
        <w:t>+ 8 = 1 9 tổng số trứng Số trứng đã bán bằng 1 − 1 9 = 8 9 tổng số trứng 3939 quả trứng ứng với: 8 9 − 3 5 = 13 45 (tổng số trứng) Số trứng người đó mang đi bán là: 39: 13 45 = 135 (quả) Vậy người đó mang đi 135 quả trứng.</w:t>
      </w:r>
    </w:p>
    <w:p>
      <w:r>
        <w:rPr>
          <w:rFonts w:ascii="Arial" w:hAnsi="Arial"/>
          <w:sz w:val="20"/>
        </w:rPr>
        <w:t>ần chọn là: C</w:t>
      </w:r>
    </w:p>
    <w:p>
      <w:r>
        <w:rPr>
          <w:rFonts w:ascii="Arial" w:hAnsi="Arial"/>
          <w:b/>
          <w:sz w:val="20"/>
        </w:rPr>
        <w:t>Kết luận: Đáp án đúng là C (135).</w:t>
      </w:r>
    </w:p>
    <w:p>
      <w:r>
        <w:rPr>
          <w:rFonts w:ascii="Arial" w:hAnsi="Arial"/>
          <w:b/>
          <w:sz w:val="21"/>
        </w:rPr>
        <w:t>Câu 26. . Số sách ở ngăn A bằng 2 3 số sách ở ngăn B. Nếu chuyển 3 quyển từ ngăn A sang ngăn B thì số sách ở ngăn A bằng 3 7 số sách ở ngăn B. Tìm số sách lúc đầu ở ngăn B.</w:t>
      </w:r>
    </w:p>
    <w:p>
      <w:pPr>
        <w:pStyle w:val="ListBullet"/>
      </w:pPr>
      <w:r>
        <w:rPr>
          <w:rFonts w:ascii="Arial" w:hAnsi="Arial"/>
          <w:sz w:val="20"/>
        </w:rPr>
        <w:t>A. 30</w:t>
      </w:r>
    </w:p>
    <w:p>
      <w:pPr>
        <w:pStyle w:val="ListBullet"/>
      </w:pPr>
      <w:r>
        <w:rPr>
          <w:rFonts w:ascii="Arial" w:hAnsi="Arial"/>
          <w:sz w:val="20"/>
        </w:rPr>
        <w:t>B. 15</w:t>
      </w:r>
    </w:p>
    <w:p>
      <w:pPr>
        <w:pStyle w:val="ListBullet"/>
      </w:pPr>
      <w:r>
        <w:rPr>
          <w:rFonts w:ascii="Arial" w:hAnsi="Arial"/>
          <w:sz w:val="20"/>
        </w:rPr>
        <w:t>C. 12</w:t>
      </w:r>
    </w:p>
    <w:p>
      <w:pPr>
        <w:pStyle w:val="ListBullet"/>
      </w:pPr>
      <w:r>
        <w:rPr>
          <w:rFonts w:ascii="Arial" w:hAnsi="Arial"/>
          <w:sz w:val="20"/>
        </w:rPr>
        <w:t>D. 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sách ở ngăn A bằng 2 3 số sách ở ngăn B. Nếu chuyển 3 quyển từ ngăn A sang ngăn B thì số sách ở ngăn A bằng 3 7 số sách ở ngăn B. Tìm số sách lúc đầu ở ngăn B.</w:t>
      </w:r>
    </w:p>
    <w:p>
      <w:r>
        <w:rPr>
          <w:rFonts w:ascii="Arial" w:hAnsi="Arial"/>
          <w:b/>
          <w:sz w:val="20"/>
        </w:rPr>
        <w:t>Bước 2: Phân tích dữ kiện và đối chiếu với từng phương án.</w:t>
      </w:r>
    </w:p>
    <w:p>
      <w:r>
        <w:rPr>
          <w:rFonts w:ascii="Arial" w:hAnsi="Arial"/>
          <w:sz w:val="20"/>
        </w:rPr>
        <w:t>Trả lời: Tổng số sách ở hai ngăn không đổi khi ta chuyển 3 quyển từ ngăn A sang ngăn B.</w:t>
      </w:r>
    </w:p>
    <w:p>
      <w:r>
        <w:rPr>
          <w:rFonts w:ascii="Arial" w:hAnsi="Arial"/>
          <w:sz w:val="20"/>
        </w:rPr>
        <w:t>Lúc đầu, số sách ở ngăn A bằng 2 2</w:t>
      </w:r>
    </w:p>
    <w:p>
      <w:r>
        <w:rPr>
          <w:rFonts w:ascii="Arial" w:hAnsi="Arial"/>
          <w:sz w:val="20"/>
        </w:rPr>
        <w:t>+ 3 = 2 5 (tổng số sách ở cả hai ngăn).</w:t>
      </w:r>
    </w:p>
    <w:p>
      <w:r>
        <w:rPr>
          <w:rFonts w:ascii="Arial" w:hAnsi="Arial"/>
          <w:sz w:val="20"/>
        </w:rPr>
        <w:t>Sau khi chuyển 3 quyển từ ngăn A sang ngăn B thì số sách ở ngăn A bằng 3 7</w:t>
      </w:r>
    </w:p>
    <w:p>
      <w:r>
        <w:rPr>
          <w:rFonts w:ascii="Arial" w:hAnsi="Arial"/>
          <w:sz w:val="20"/>
        </w:rPr>
        <w:t>+ 3 = 3 10 (tổng số sách ở cả hai ngăn).</w:t>
      </w:r>
    </w:p>
    <w:p>
      <w:r>
        <w:rPr>
          <w:rFonts w:ascii="Arial" w:hAnsi="Arial"/>
          <w:sz w:val="20"/>
        </w:rPr>
        <w:t>3 quyển sách bằng 2 5 − 3 10 = 1 10 (tổng số sách ở cả hai ngăn).</w:t>
      </w:r>
    </w:p>
    <w:p>
      <w:r>
        <w:rPr>
          <w:rFonts w:ascii="Arial" w:hAnsi="Arial"/>
          <w:sz w:val="20"/>
        </w:rPr>
        <w:t>Vậy tổng số sách ở cả hai ngăn là: 3: 1 10 = 30 (quyển).</w:t>
      </w:r>
    </w:p>
    <w:p>
      <w:r>
        <w:rPr>
          <w:rFonts w:ascii="Arial" w:hAnsi="Arial"/>
          <w:sz w:val="20"/>
        </w:rPr>
        <w:t>Số sách lúc đầu ở ngăn A là: 2 5.</w:t>
      </w:r>
    </w:p>
    <w:p>
      <w:r>
        <w:rPr>
          <w:rFonts w:ascii="Arial" w:hAnsi="Arial"/>
          <w:sz w:val="20"/>
        </w:rPr>
        <w:t>30 = 12 (quyển) Số sách lúc đầu ở ngăn B là: 30 – 12 = 18 (quyển).</w:t>
      </w:r>
    </w:p>
    <w:p>
      <w:r>
        <w:rPr>
          <w:rFonts w:ascii="Arial" w:hAnsi="Arial"/>
          <w:sz w:val="20"/>
        </w:rPr>
        <w:t>ần chọn là: D</w:t>
      </w:r>
    </w:p>
    <w:p>
      <w:r>
        <w:rPr>
          <w:rFonts w:ascii="Arial" w:hAnsi="Arial"/>
          <w:b/>
          <w:sz w:val="20"/>
        </w:rPr>
        <w:t>Kết luận: Đáp án đúng là C (12).</w:t>
      </w:r>
    </w:p>
    <w:p>
      <w:r>
        <w:rPr>
          <w:rFonts w:ascii="Arial" w:hAnsi="Arial"/>
          <w:b/>
          <w:sz w:val="21"/>
        </w:rPr>
        <w:t>Câu 27. . Số thỏ ở chuồng A bằng 2 5 tổng số thỏ ở cả hai chuồng A và B. Sau khi bán 3 con ở chuồng A thì số thỏ ở chuồng A bằng 1 3 tổng số thỏ ở hai chuồng lúc đầu. Tính số thỏ lúc đầu ở chuồng B.</w:t>
      </w:r>
    </w:p>
    <w:p>
      <w:pPr>
        <w:pStyle w:val="ListBullet"/>
      </w:pPr>
      <w:r>
        <w:rPr>
          <w:rFonts w:ascii="Arial" w:hAnsi="Arial"/>
          <w:sz w:val="20"/>
        </w:rPr>
        <w:t>A. 45</w:t>
      </w:r>
    </w:p>
    <w:p>
      <w:pPr>
        <w:pStyle w:val="ListBullet"/>
      </w:pPr>
      <w:r>
        <w:rPr>
          <w:rFonts w:ascii="Arial" w:hAnsi="Arial"/>
          <w:sz w:val="20"/>
        </w:rPr>
        <w:t>B. 18</w:t>
      </w:r>
    </w:p>
    <w:p>
      <w:pPr>
        <w:pStyle w:val="ListBullet"/>
      </w:pPr>
      <w:r>
        <w:rPr>
          <w:rFonts w:ascii="Arial" w:hAnsi="Arial"/>
          <w:sz w:val="20"/>
        </w:rPr>
        <w:t>C. 27</w:t>
      </w:r>
    </w:p>
    <w:p>
      <w:pPr>
        <w:pStyle w:val="ListBullet"/>
      </w:pPr>
      <w:r>
        <w:rPr>
          <w:rFonts w:ascii="Arial" w:hAnsi="Arial"/>
          <w:sz w:val="20"/>
        </w:rPr>
        <w:t>D.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Số thỏ ở chuồng A bằng 2 5 tổng số thỏ ở cả hai chuồng A và B. Sau khi bán 3 con ở chuồng A thì số thỏ ở chuồng A bằng 1 3 tổng số thỏ ở hai chuồng lúc đầu. Tính số thỏ lúc đầu ở chuồng B.</w:t>
      </w:r>
    </w:p>
    <w:p>
      <w:r>
        <w:rPr>
          <w:rFonts w:ascii="Arial" w:hAnsi="Arial"/>
          <w:b/>
          <w:sz w:val="20"/>
        </w:rPr>
        <w:t>Bước 2: Phân tích dữ kiện và đối chiếu với từng phương án.</w:t>
      </w:r>
    </w:p>
    <w:p>
      <w:r>
        <w:rPr>
          <w:rFonts w:ascii="Arial" w:hAnsi="Arial"/>
          <w:sz w:val="20"/>
        </w:rPr>
        <w:t>Trả lời: Lúc đầu, số thỏ ở chuồng A bằng 2 5 số thỏ ở cả hai chuồng, sau khi bán 33 con ở chuồng A thì số thỏ ở chuồng A bằng 1 3 tổng số thỏ ở hai chuồng lúc đầu.</w:t>
      </w:r>
    </w:p>
    <w:p>
      <w:r>
        <w:rPr>
          <w:rFonts w:ascii="Arial" w:hAnsi="Arial"/>
          <w:sz w:val="20"/>
        </w:rPr>
        <w:t>Vậy 3 con ứng với 2 5 − 1 3 = 1 15 (tổng số thỏ hai chuồng lúc đầu).</w:t>
      </w:r>
    </w:p>
    <w:p>
      <w:r>
        <w:rPr>
          <w:rFonts w:ascii="Arial" w:hAnsi="Arial"/>
          <w:sz w:val="20"/>
        </w:rPr>
        <w:t>Tổng số thỏ của hai chuồng lúc đầu là: 3: 1 15 = 45 (con).</w:t>
      </w:r>
    </w:p>
    <w:p>
      <w:r>
        <w:rPr>
          <w:rFonts w:ascii="Arial" w:hAnsi="Arial"/>
          <w:sz w:val="20"/>
        </w:rPr>
        <w:t>Số thỏ ở chuồng A là: 2 5.</w:t>
      </w:r>
    </w:p>
    <w:p>
      <w:r>
        <w:rPr>
          <w:rFonts w:ascii="Arial" w:hAnsi="Arial"/>
          <w:sz w:val="20"/>
        </w:rPr>
        <w:t>45 = 18 (con).</w:t>
      </w:r>
    </w:p>
    <w:p>
      <w:r>
        <w:rPr>
          <w:rFonts w:ascii="Arial" w:hAnsi="Arial"/>
          <w:sz w:val="20"/>
        </w:rPr>
        <w:t>Số thỏ ở chuồng B là: 45 – 18 = 27 (con).</w:t>
      </w:r>
    </w:p>
    <w:p>
      <w:r>
        <w:rPr>
          <w:rFonts w:ascii="Arial" w:hAnsi="Arial"/>
          <w:sz w:val="20"/>
        </w:rPr>
        <w:t>ần chọn là: C</w:t>
      </w:r>
    </w:p>
    <w:p>
      <w:r>
        <w:rPr>
          <w:rFonts w:ascii="Arial" w:hAnsi="Arial"/>
          <w:b/>
          <w:sz w:val="20"/>
        </w:rPr>
        <w:t>Kết luận: Đáp án đúng là C (27).</w:t>
      </w:r>
    </w:p>
    <w:p>
      <w:r>
        <w:rPr>
          <w:rFonts w:ascii="Arial" w:hAnsi="Arial"/>
          <w:b/>
          <w:sz w:val="21"/>
        </w:rPr>
        <w:t>Câu 28. Một cửa hàng bán một tấm vải trong 4 ngày. Ngày thứ nhất bán 1 6 tấm vải và 5m; ngày thứ hai bán 20% số còn lại và 10m; ngày thứ ba bán 25% số còn lại và 9m; ngày thứ tư bán 1 3 số vải còn lại. Cuối cùng, tấm vải còn lại 13m. Tính chiều dài tấm vải ban đầu.</w:t>
      </w:r>
    </w:p>
    <w:p>
      <w:pPr>
        <w:pStyle w:val="ListBullet"/>
      </w:pPr>
      <w:r>
        <w:rPr>
          <w:rFonts w:ascii="Arial" w:hAnsi="Arial"/>
          <w:sz w:val="20"/>
        </w:rPr>
        <w:t>A. 87m</w:t>
      </w:r>
    </w:p>
    <w:p>
      <w:pPr>
        <w:pStyle w:val="ListBullet"/>
      </w:pPr>
      <w:r>
        <w:rPr>
          <w:rFonts w:ascii="Arial" w:hAnsi="Arial"/>
          <w:sz w:val="20"/>
        </w:rPr>
        <w:t>B. 78m</w:t>
      </w:r>
    </w:p>
    <w:p>
      <w:pPr>
        <w:pStyle w:val="ListBullet"/>
      </w:pPr>
      <w:r>
        <w:rPr>
          <w:rFonts w:ascii="Arial" w:hAnsi="Arial"/>
          <w:sz w:val="20"/>
        </w:rPr>
        <w:t>C. 60</w:t>
      </w:r>
    </w:p>
    <w:p>
      <w:pPr>
        <w:pStyle w:val="ListBullet"/>
      </w:pPr>
      <w:r>
        <w:rPr>
          <w:rFonts w:ascii="Arial" w:hAnsi="Arial"/>
          <w:sz w:val="20"/>
        </w:rPr>
        <w:t>D. 38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cửa hàng bán một tấm vải trong 4 ngày. Ngày thứ nhất bán 1 6 tấm vải và 5m; ngày thứ hai bán 20% số còn lại và 10m; ngày thứ ba bán 25% số còn lại và 9m; ngày thứ tư bán 1 3 số vải còn lại. Cuối cùng, tấm vải còn lại 13m. Tính chiều dài tấm vải ban đầu.</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Số học sinh trung bình và yếu chiếm 1 − 1 3 − 1 4 = 5 12 (học sinh toàn trường) b) Đúng.</w:t>
      </w:r>
    </w:p>
    <w:p>
      <w:r>
        <w:rPr>
          <w:rFonts w:ascii="Arial" w:hAnsi="Arial"/>
          <w:sz w:val="20"/>
        </w:rPr>
        <w:t>Số học sinh giỏi của trường đó là 1 200.</w:t>
      </w:r>
    </w:p>
    <w:p>
      <w:r>
        <w:rPr>
          <w:rFonts w:ascii="Arial" w:hAnsi="Arial"/>
          <w:sz w:val="20"/>
        </w:rPr>
        <w:t>1 3 = 400 (học sinh) c) Đúng.</w:t>
      </w:r>
    </w:p>
    <w:p>
      <w:r>
        <w:rPr>
          <w:rFonts w:ascii="Arial" w:hAnsi="Arial"/>
          <w:sz w:val="20"/>
        </w:rPr>
        <w:t>Số học sinh khá của trường đó là: 1 200.</w:t>
      </w:r>
    </w:p>
    <w:p>
      <w:r>
        <w:rPr>
          <w:rFonts w:ascii="Arial" w:hAnsi="Arial"/>
          <w:sz w:val="20"/>
        </w:rPr>
        <w:t>1 4 = 300 (học sinh) Số học sinh trung bình và yếu của trường đó là: 1 200 − 400 − 300 = 500 (học sinh) d) Sai.</w:t>
      </w:r>
    </w:p>
    <w:p>
      <w:r>
        <w:rPr>
          <w:rFonts w:ascii="Arial" w:hAnsi="Arial"/>
          <w:sz w:val="20"/>
        </w:rPr>
        <w:t>Số học sinh yếu của trường đó là: 500.</w:t>
      </w:r>
    </w:p>
    <w:p>
      <w:r>
        <w:rPr>
          <w:rFonts w:ascii="Arial" w:hAnsi="Arial"/>
          <w:sz w:val="20"/>
        </w:rPr>
        <w:t>1 4 = 125 (học sinh) Do đó, số học sinh trung bình của trường đó là: 500 − 125 = 375 (học sinh) Vậy trường đó có 375 học sinh trung bình và 125 học sinh yếu.</w:t>
      </w:r>
    </w:p>
    <w:p>
      <w:r>
        <w:rPr>
          <w:rFonts w:ascii="Arial" w:hAnsi="Arial"/>
          <w:b/>
          <w:sz w:val="20"/>
        </w:rPr>
        <w:t>Kết luận: Đáp án đúng là A (87m).</w:t>
      </w:r>
    </w:p>
    <w:p>
      <w:pPr>
        <w:pStyle w:val="Heading3"/>
      </w:pPr>
      <w:r>
        <w:t>Chương/chủ đề nguồn: Chương 6: Hình học phẳng</w:t>
      </w:r>
    </w:p>
    <w:p>
      <w:pPr>
        <w:pStyle w:val="Heading4"/>
      </w:pPr>
      <w:r>
        <w:t>Bài học nguồn: Chương 6: Hình học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https://vietjack.com/toan-6-canh-dieu/trac-nghiem-chuong-6-hinh-hoc-phang.jsp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Dùng kí hiệu để ghi lại cách diễn đạt sau: “ Đường thẳng a chứa điểm M và không chứa điểm P . Điểm O thuộc đường thẳng a và không thuộc đường thẳng b.”</w:t>
      </w:r>
    </w:p>
    <w:p>
      <w:r>
        <w:rPr>
          <w:rFonts w:ascii="Arial" w:hAnsi="Arial"/>
          <w:b/>
          <w:sz w:val="20"/>
        </w:rPr>
        <w:t>Bước 2: Phân tích dữ kiện và đối chiếu với từng phương án.</w:t>
      </w:r>
    </w:p>
    <w:p>
      <w:r>
        <w:rPr>
          <w:rFonts w:ascii="Arial" w:hAnsi="Arial"/>
          <w:sz w:val="20"/>
        </w:rPr>
        <w:t>Trả lời: Kí hiệu cho cách diễn đạt “ Đường thẳng a chứa điểm M và không chứa điểm P.</w:t>
      </w:r>
    </w:p>
    <w:p>
      <w:r>
        <w:rPr>
          <w:rFonts w:ascii="Arial" w:hAnsi="Arial"/>
          <w:sz w:val="20"/>
        </w:rPr>
        <w:t>Điểm O thuộc đường thẳng a và không thuộc đường thẳng b” là: M ∈ a;</w:t>
      </w:r>
    </w:p>
    <w:p>
      <w:r>
        <w:rPr>
          <w:rFonts w:ascii="Arial" w:hAnsi="Arial"/>
          <w:sz w:val="20"/>
        </w:rPr>
        <w:t>P ∉ a;</w:t>
      </w:r>
    </w:p>
    <w:p>
      <w:r>
        <w:rPr>
          <w:rFonts w:ascii="Arial" w:hAnsi="Arial"/>
          <w:sz w:val="20"/>
        </w:rPr>
        <w:t>O ∈ a;</w:t>
      </w:r>
    </w:p>
    <w:p>
      <w:r>
        <w:rPr>
          <w:rFonts w:ascii="Arial" w:hAnsi="Arial"/>
          <w:sz w:val="20"/>
        </w:rPr>
        <w:t>O ∉ b ần chọn là: A</w:t>
      </w:r>
    </w:p>
    <w:p>
      <w:r>
        <w:rPr>
          <w:rFonts w:ascii="Arial" w:hAnsi="Arial"/>
          <w:b/>
          <w:sz w:val="20"/>
        </w:rPr>
        <w:t>Kết luận: Đáp án đúng là C (M ∉ a; P ∈ a; O ∈ a; O ∉ b).</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626" name="Picture 1626"/>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2"/>
                    <a:stretch>
                      <a:fillRect/>
                    </a:stretch>
                  </pic:blipFill>
                  <pic:spPr>
                    <a:xfrm>
                      <a:off x="0" y="0"/>
                      <a:ext cx="4389120" cy="1840320"/>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Trả lời: Từ hình vẽ: Điểm A∈m, A∉n nên A, B, D đúng và C sai.</w:t>
      </w:r>
    </w:p>
    <w:p>
      <w:r>
        <w:rPr>
          <w:rFonts w:ascii="Arial" w:hAnsi="Arial"/>
          <w:sz w:val="20"/>
        </w:rPr>
        <w:t>ần chọn là: C</w:t>
      </w:r>
    </w:p>
    <w:p>
      <w:r>
        <w:rPr>
          <w:rFonts w:ascii="Arial" w:hAnsi="Arial"/>
          <w:b/>
          <w:sz w:val="20"/>
        </w:rPr>
        <w:t>Kết luận: Đáp án đúng là C (A∈m; A∈n).</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627" name="Picture 1627"/>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3"/>
                    <a:stretch>
                      <a:fillRect/>
                    </a:stretch>
                  </pic:blipFill>
                  <pic:spPr>
                    <a:xfrm>
                      <a:off x="0" y="0"/>
                      <a:ext cx="4389120" cy="187391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Chọn câu đúng.</w:t>
      </w:r>
    </w:p>
    <w:p>
      <w:r>
        <w:rPr>
          <w:rFonts w:ascii="Arial" w:hAnsi="Arial"/>
          <w:b/>
          <w:sz w:val="20"/>
        </w:rPr>
        <w:t>Bước 2: Phân tích dữ kiện và đối chiếu với từng phương án.</w:t>
      </w:r>
    </w:p>
    <w:p>
      <w:r>
        <w:rPr>
          <w:rFonts w:ascii="Arial" w:hAnsi="Arial"/>
          <w:sz w:val="20"/>
        </w:rPr>
        <w:t>Trả lời: Từ hình vẽ: Điểm D∉m, D∉n nên D đúng.</w:t>
      </w:r>
    </w:p>
    <w:p>
      <w:r>
        <w:rPr>
          <w:rFonts w:ascii="Arial" w:hAnsi="Arial"/>
          <w:sz w:val="20"/>
        </w:rPr>
        <w:t>ần chọn là: D</w:t>
      </w:r>
    </w:p>
    <w:p>
      <w:r>
        <w:rPr>
          <w:rFonts w:ascii="Arial" w:hAnsi="Arial"/>
          <w:b/>
          <w:sz w:val="20"/>
        </w:rPr>
        <w:t>Kết luận: Đáp án đúng là C (D∈m).</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628" name="Picture 1628"/>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4"/>
                    <a:stretch>
                      <a:fillRect/>
                    </a:stretch>
                  </pic:blipFill>
                  <pic:spPr>
                    <a:xfrm>
                      <a:off x="0" y="0"/>
                      <a:ext cx="4389120" cy="185031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Cho hình vẽ sau Đường thẳng n đi qua điểm nào?</w:t>
      </w:r>
    </w:p>
    <w:p>
      <w:r>
        <w:rPr>
          <w:rFonts w:ascii="Arial" w:hAnsi="Arial"/>
          <w:b/>
          <w:sz w:val="20"/>
        </w:rPr>
        <w:t>Bước 2: Phân tích dữ kiện và đối chiếu với từng phương án.</w:t>
      </w:r>
    </w:p>
    <w:p>
      <w:r>
        <w:rPr>
          <w:rFonts w:ascii="Arial" w:hAnsi="Arial"/>
          <w:sz w:val="20"/>
        </w:rPr>
        <w:t>Trả lời: Từ hình vẽ: Đường thẳng nn đi qua các điểm B, C nên đúng.</w:t>
      </w:r>
    </w:p>
    <w:p>
      <w:r>
        <w:rPr>
          <w:rFonts w:ascii="Arial" w:hAnsi="Arial"/>
          <w:sz w:val="20"/>
        </w:rPr>
        <w:t>ần chọn là: B</w:t>
      </w:r>
    </w:p>
    <w:p>
      <w:r>
        <w:rPr>
          <w:rFonts w:ascii="Arial" w:hAnsi="Arial"/>
          <w:b/>
          <w:sz w:val="20"/>
        </w:rPr>
        <w:t>Kết luận: Đáp án đúng là B (Điểm B và điểm C).</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629" name="Picture 1629"/>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5"/>
                    <a:stretch>
                      <a:fillRect/>
                    </a:stretch>
                  </pic:blipFill>
                  <pic:spPr>
                    <a:xfrm>
                      <a:off x="0" y="0"/>
                      <a:ext cx="4389120" cy="187077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Cho hình vẽ sau Chọn câu đúng về đường thẳng m.m.</w:t>
      </w:r>
    </w:p>
    <w:p>
      <w:r>
        <w:rPr>
          <w:rFonts w:ascii="Arial" w:hAnsi="Arial"/>
          <w:b/>
          <w:sz w:val="20"/>
        </w:rPr>
        <w:t>Bước 2: Phân tích dữ kiện và đối chiếu với từng phương án.</w:t>
      </w:r>
    </w:p>
    <w:p>
      <w:r>
        <w:rPr>
          <w:rFonts w:ascii="Arial" w:hAnsi="Arial"/>
          <w:sz w:val="20"/>
        </w:rPr>
        <w:t>Trả lời: Từ hình vẽ: - Đường thẳng m chỉ đi qua A nên đúng.</w:t>
      </w:r>
    </w:p>
    <w:p>
      <w:r>
        <w:rPr>
          <w:rFonts w:ascii="Arial" w:hAnsi="Arial"/>
          <w:sz w:val="20"/>
        </w:rPr>
        <w:t>- Đường thẳng n đi qua hai điểm B, C chứ không phải đường thẳng m nên các , C đều sai.</w:t>
      </w:r>
    </w:p>
    <w:p>
      <w:r>
        <w:rPr>
          <w:rFonts w:ascii="Arial" w:hAnsi="Arial"/>
          <w:sz w:val="20"/>
        </w:rPr>
        <w:t>- Cả hai đường thẳng m, n đều không đi qua D nên sai ần chọn là: D</w:t>
      </w:r>
    </w:p>
    <w:p>
      <w:r>
        <w:rPr>
          <w:rFonts w:ascii="Arial" w:hAnsi="Arial"/>
          <w:b/>
          <w:sz w:val="20"/>
        </w:rPr>
        <w:t>Kết luận: Đáp án đúng là D (Đường thẳng m chỉ đi qua điểm A.).</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630" name="Picture 1630"/>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86"/>
                    <a:stretch>
                      <a:fillRect/>
                    </a:stretch>
                  </pic:blipFill>
                  <pic:spPr>
                    <a:xfrm>
                      <a:off x="0" y="0"/>
                      <a:ext cx="4389120" cy="292976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Điểm Q thuộc những đường thẳng nào?</w:t>
      </w:r>
    </w:p>
    <w:p>
      <w:r>
        <w:rPr>
          <w:rFonts w:ascii="Arial" w:hAnsi="Arial"/>
          <w:b/>
          <w:sz w:val="20"/>
        </w:rPr>
        <w:t>Bước 2: Phân tích dữ kiện và đối chiếu với từng phương án.</w:t>
      </w:r>
    </w:p>
    <w:p>
      <w:r>
        <w:rPr>
          <w:rFonts w:ascii="Arial" w:hAnsi="Arial"/>
          <w:sz w:val="20"/>
        </w:rPr>
        <w:t>Trả lời: Từ hình vẽ: Các đường thẳng a, c, d đều đi qua Q hay điểm Q thuộc các đường thẳng a, c, d ần chọn là: C</w:t>
      </w:r>
    </w:p>
    <w:p>
      <w:r>
        <w:rPr>
          <w:rFonts w:ascii="Arial" w:hAnsi="Arial"/>
          <w:b/>
          <w:sz w:val="20"/>
        </w:rPr>
        <w:t>Kết luận: Đáp án đúng là C (a; c; d).</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631" name="Picture 1631"/>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87"/>
                    <a:stretch>
                      <a:fillRect/>
                    </a:stretch>
                  </pic:blipFill>
                  <pic:spPr>
                    <a:xfrm>
                      <a:off x="0" y="0"/>
                      <a:ext cx="4389120" cy="29341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Các đường thẳng nào không đi qua điểm P ? Chọn câu trả lời đúng nhất.</w:t>
      </w:r>
    </w:p>
    <w:p>
      <w:r>
        <w:rPr>
          <w:rFonts w:ascii="Arial" w:hAnsi="Arial"/>
          <w:b/>
          <w:sz w:val="20"/>
        </w:rPr>
        <w:t>Bước 2: Phân tích dữ kiện và đối chiếu với từng phương án.</w:t>
      </w:r>
    </w:p>
    <w:p>
      <w:r>
        <w:rPr>
          <w:rFonts w:ascii="Arial" w:hAnsi="Arial"/>
          <w:sz w:val="20"/>
        </w:rPr>
        <w:t>Trả lời: Từ hình vẽ: Điểm P chỉ thuộc đường thẳng c và không thuộc các đường thẳng a, b, d Vậy các đường thẳng a, b, d không đi qua P ần chọn là: A</w:t>
      </w:r>
    </w:p>
    <w:p>
      <w:r>
        <w:rPr>
          <w:rFonts w:ascii="Arial" w:hAnsi="Arial"/>
          <w:b/>
          <w:sz w:val="20"/>
        </w:rPr>
        <w:t>Kết luận: Đáp án đúng là C (c).</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632" name="Picture 1632"/>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88"/>
                    <a:stretch>
                      <a:fillRect/>
                    </a:stretch>
                  </pic:blipFill>
                  <pic:spPr>
                    <a:xfrm>
                      <a:off x="0" y="0"/>
                      <a:ext cx="4389120" cy="3161654"/>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sau Trên hình vẽ thì hai điểm nào sau đây không cùng thuộc một trong các đường thẳng a; b; c; d ?</w:t>
      </w:r>
    </w:p>
    <w:p>
      <w:r>
        <w:rPr>
          <w:rFonts w:ascii="Arial" w:hAnsi="Arial"/>
          <w:b/>
          <w:sz w:val="20"/>
        </w:rPr>
        <w:t>Bước 2: Phân tích dữ kiện và đối chiếu với từng phương án.</w:t>
      </w:r>
    </w:p>
    <w:p>
      <w:r>
        <w:rPr>
          <w:rFonts w:ascii="Arial" w:hAnsi="Arial"/>
          <w:sz w:val="20"/>
        </w:rPr>
        <w:t>Trả lời: Từ hình vẽ: : Hai điểm M, P cùng thuộc đường thẳng c nên A đúng.</w:t>
      </w:r>
    </w:p>
    <w:p>
      <w:r>
        <w:rPr>
          <w:rFonts w:ascii="Arial" w:hAnsi="Arial"/>
          <w:sz w:val="20"/>
        </w:rPr>
        <w:t>: Điểm P chỉ thuộc đường thẳng c nhưng điểm N không thuộc đường thẳng đó nên hai điểm N, P không cùng thuộc một trong các đường a, b, c, d Vậy B sai.</w:t>
      </w:r>
    </w:p>
    <w:p>
      <w:r>
        <w:rPr>
          <w:rFonts w:ascii="Arial" w:hAnsi="Arial"/>
          <w:sz w:val="20"/>
        </w:rPr>
        <w:t>: Hai điểm P, Q cùng thuộc đường thẳng c nên C đúng.</w:t>
      </w:r>
    </w:p>
    <w:p>
      <w:r>
        <w:rPr>
          <w:rFonts w:ascii="Arial" w:hAnsi="Arial"/>
          <w:sz w:val="20"/>
        </w:rPr>
        <w:t>: Hai điểm N, Q cùng thuộc đường thẳng d nên D đúng.</w:t>
      </w:r>
    </w:p>
    <w:p>
      <w:r>
        <w:rPr>
          <w:rFonts w:ascii="Arial" w:hAnsi="Arial"/>
          <w:sz w:val="20"/>
        </w:rPr>
        <w:t>ần chọn là: B</w:t>
      </w:r>
    </w:p>
    <w:p>
      <w:r>
        <w:rPr>
          <w:rFonts w:ascii="Arial" w:hAnsi="Arial"/>
          <w:b/>
          <w:sz w:val="20"/>
        </w:rPr>
        <w:t>Kết luận: Đáp án đúng là A (M; P).</w:t>
      </w:r>
    </w:p>
    <w:p>
      <w:r>
        <w:rPr>
          <w:rFonts w:ascii="Arial" w:hAnsi="Arial"/>
          <w:b/>
          <w:sz w:val="21"/>
        </w:rPr>
        <w:t>Câu 10. . Cho hình vẽ sau Trên hình vẽ ,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633" name="Picture 1633"/>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89"/>
                    <a:stretch>
                      <a:fillRect/>
                    </a:stretch>
                  </pic:blipFill>
                  <pic:spPr>
                    <a:xfrm>
                      <a:off x="0" y="0"/>
                      <a:ext cx="4389120" cy="30619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 điểm M thuộc bao nhiêu đường thẳng?</w:t>
      </w:r>
    </w:p>
    <w:p>
      <w:r>
        <w:rPr>
          <w:rFonts w:ascii="Arial" w:hAnsi="Arial"/>
          <w:b/>
          <w:sz w:val="20"/>
        </w:rPr>
        <w:t>Bước 2: Phân tích dữ kiện và đối chiếu với từng phương án.</w:t>
      </w:r>
    </w:p>
    <w:p>
      <w:r>
        <w:rPr>
          <w:rFonts w:ascii="Arial" w:hAnsi="Arial"/>
          <w:sz w:val="20"/>
        </w:rPr>
        <w:t>Trả lời: Từ hình vẽ ta thấy điểm M thuộc các đường thẳng b, c nên có 2 đường thẳng thỏa mãn.</w:t>
      </w:r>
    </w:p>
    <w:p>
      <w:r>
        <w:rPr>
          <w:rFonts w:ascii="Arial" w:hAnsi="Arial"/>
          <w:sz w:val="20"/>
        </w:rPr>
        <w:t>ần chọn là: C</w:t>
      </w:r>
    </w:p>
    <w:p>
      <w:r>
        <w:rPr>
          <w:rFonts w:ascii="Arial" w:hAnsi="Arial"/>
          <w:b/>
          <w:sz w:val="20"/>
        </w:rPr>
        <w:t>Kết luận: Đáp án đúng là C (2).</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634" name="Picture 1634"/>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0"/>
                    <a:stretch>
                      <a:fillRect/>
                    </a:stretch>
                  </pic:blipFill>
                  <pic:spPr>
                    <a:xfrm>
                      <a:off x="0" y="0"/>
                      <a:ext cx="4389120" cy="306709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sau Chọn câu sai.</w:t>
      </w:r>
    </w:p>
    <w:p>
      <w:r>
        <w:rPr>
          <w:rFonts w:ascii="Arial" w:hAnsi="Arial"/>
          <w:b/>
          <w:sz w:val="20"/>
        </w:rPr>
        <w:t>Bước 2: Phân tích dữ kiện và đối chiếu với từng phương án.</w:t>
      </w:r>
    </w:p>
    <w:p>
      <w:r>
        <w:rPr>
          <w:rFonts w:ascii="Arial" w:hAnsi="Arial"/>
          <w:sz w:val="20"/>
        </w:rPr>
        <w:t>Trả lời: : M∈a;</w:t>
      </w:r>
    </w:p>
    <w:p>
      <w:r>
        <w:rPr>
          <w:rFonts w:ascii="Arial" w:hAnsi="Arial"/>
          <w:sz w:val="20"/>
        </w:rPr>
        <w:t>M∈b nên A đúng.</w:t>
      </w:r>
    </w:p>
    <w:p>
      <w:r>
        <w:rPr>
          <w:rFonts w:ascii="Arial" w:hAnsi="Arial"/>
          <w:sz w:val="20"/>
        </w:rPr>
        <w:t>: N∉b;</w:t>
      </w:r>
    </w:p>
    <w:p>
      <w:r>
        <w:rPr>
          <w:rFonts w:ascii="Arial" w:hAnsi="Arial"/>
          <w:sz w:val="20"/>
        </w:rPr>
        <w:t>N∉a nên B sai.</w:t>
      </w:r>
    </w:p>
    <w:p>
      <w:r>
        <w:rPr>
          <w:rFonts w:ascii="Arial" w:hAnsi="Arial"/>
          <w:sz w:val="20"/>
        </w:rPr>
        <w:t>: P∈a;</w:t>
      </w:r>
    </w:p>
    <w:p>
      <w:r>
        <w:rPr>
          <w:rFonts w:ascii="Arial" w:hAnsi="Arial"/>
          <w:sz w:val="20"/>
        </w:rPr>
        <w:t>P∉b nên C đúng.</w:t>
      </w:r>
    </w:p>
    <w:p>
      <w:r>
        <w:rPr>
          <w:rFonts w:ascii="Arial" w:hAnsi="Arial"/>
          <w:sz w:val="20"/>
        </w:rPr>
        <w:t>: P∈a;</w:t>
      </w:r>
    </w:p>
    <w:p>
      <w:r>
        <w:rPr>
          <w:rFonts w:ascii="Arial" w:hAnsi="Arial"/>
          <w:sz w:val="20"/>
        </w:rPr>
        <w:t>M∈a nên D đúng.</w:t>
      </w:r>
    </w:p>
    <w:p>
      <w:r>
        <w:rPr>
          <w:rFonts w:ascii="Arial" w:hAnsi="Arial"/>
          <w:sz w:val="20"/>
        </w:rPr>
        <w:t>ần chọn là: B</w:t>
      </w:r>
    </w:p>
    <w:p>
      <w:r>
        <w:rPr>
          <w:rFonts w:ascii="Arial" w:hAnsi="Arial"/>
          <w:b/>
          <w:sz w:val="20"/>
        </w:rPr>
        <w:t>Kết luận: Đáp án đúng là A (M∈a; M∈b).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635" name="Picture 1635"/>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1"/>
                    <a:stretch>
                      <a:fillRect/>
                    </a:stretch>
                  </pic:blipFill>
                  <pic:spPr>
                    <a:xfrm>
                      <a:off x="0" y="0"/>
                      <a:ext cx="4389120" cy="3054497"/>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Đường thẳng b đi qua mấy điểm trên hình vẽ?</w:t>
      </w:r>
    </w:p>
    <w:p>
      <w:r>
        <w:rPr>
          <w:rFonts w:ascii="Arial" w:hAnsi="Arial"/>
          <w:b/>
          <w:sz w:val="20"/>
        </w:rPr>
        <w:t>Bước 2: Phân tích dữ kiện và đối chiếu với từng phương án.</w:t>
      </w:r>
    </w:p>
    <w:p>
      <w:r>
        <w:rPr>
          <w:rFonts w:ascii="Arial" w:hAnsi="Arial"/>
          <w:sz w:val="20"/>
        </w:rPr>
        <w:t>Trả lời: Từ hình vẽ ta thấy đường thẳng b chỉ qua điểm M nên có 1 điểm thỏa mãn bài toán.</w:t>
      </w:r>
    </w:p>
    <w:p>
      <w:r>
        <w:rPr>
          <w:rFonts w:ascii="Arial" w:hAnsi="Arial"/>
          <w:sz w:val="20"/>
        </w:rPr>
        <w:t>ần chọn là: D</w:t>
      </w:r>
    </w:p>
    <w:p>
      <w:r>
        <w:rPr>
          <w:rFonts w:ascii="Arial" w:hAnsi="Arial"/>
          <w:b/>
          <w:sz w:val="20"/>
        </w:rPr>
        <w:t>Kết luận: Đáp án đúng là C (2).</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636" name="Picture 1636"/>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2"/>
                    <a:stretch>
                      <a:fillRect/>
                    </a:stretch>
                  </pic:blipFill>
                  <pic:spPr>
                    <a:xfrm>
                      <a:off x="0" y="0"/>
                      <a:ext cx="4389120" cy="186398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có bao nhiêu đường thẳng đi qua điểm B?</w:t>
      </w:r>
    </w:p>
    <w:p>
      <w:r>
        <w:rPr>
          <w:rFonts w:ascii="Arial" w:hAnsi="Arial"/>
          <w:b/>
          <w:sz w:val="20"/>
        </w:rPr>
        <w:t>Bước 2: Phân tích dữ kiện và đối chiếu với từng phương án.</w:t>
      </w:r>
    </w:p>
    <w:p>
      <w:r>
        <w:rPr>
          <w:rFonts w:ascii="Arial" w:hAnsi="Arial"/>
          <w:sz w:val="20"/>
        </w:rPr>
        <w:t>Trả lời: Điểm B thuộc các đường thẳng là m, p Vậy có 2 đường thẳng đi qua B ần chọn là: C</w:t>
      </w:r>
    </w:p>
    <w:p>
      <w:r>
        <w:rPr>
          <w:rFonts w:ascii="Arial" w:hAnsi="Arial"/>
          <w:b/>
          <w:sz w:val="20"/>
        </w:rPr>
        <w:t>Kết luận: Đáp án đúng là C (2).</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637" name="Picture 1637"/>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3"/>
                    <a:stretch>
                      <a:fillRect/>
                    </a:stretch>
                  </pic:blipFill>
                  <pic:spPr>
                    <a:xfrm>
                      <a:off x="0" y="0"/>
                      <a:ext cx="4389120" cy="19160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số đường thẳng đi qua điểm D mà không đi qua điểm E là:</w:t>
      </w:r>
    </w:p>
    <w:p>
      <w:r>
        <w:rPr>
          <w:rFonts w:ascii="Arial" w:hAnsi="Arial"/>
          <w:b/>
          <w:sz w:val="20"/>
        </w:rPr>
        <w:t>Bước 2: Phân tích dữ kiện và đối chiếu với từng phương án.</w:t>
      </w:r>
    </w:p>
    <w:p>
      <w:r>
        <w:rPr>
          <w:rFonts w:ascii="Arial" w:hAnsi="Arial"/>
          <w:sz w:val="20"/>
        </w:rPr>
        <w:t>Trả lời: Điểm D thuộc các đường thẳng là: n, q</w:t>
      </w:r>
    </w:p>
    <w:p>
      <w:r>
        <w:rPr>
          <w:rFonts w:ascii="Arial" w:hAnsi="Arial"/>
          <w:sz w:val="20"/>
        </w:rPr>
        <w:t>+ Đường thẳng n không đi qua E</w:t>
      </w:r>
    </w:p>
    <w:p>
      <w:r>
        <w:rPr>
          <w:rFonts w:ascii="Arial" w:hAnsi="Arial"/>
          <w:sz w:val="20"/>
        </w:rPr>
        <w:t>+ Đường thẳng q đi qua E Vậy chỉ có 1 đường thẳng đi qua D và không đi qua E ần chọn là: D</w:t>
      </w:r>
    </w:p>
    <w:p>
      <w:r>
        <w:rPr>
          <w:rFonts w:ascii="Arial" w:hAnsi="Arial"/>
          <w:b/>
          <w:sz w:val="20"/>
        </w:rPr>
        <w:t>Kết luận: Đáp án đúng là C (2).</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638" name="Picture 1638"/>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4"/>
                    <a:stretch>
                      <a:fillRect/>
                    </a:stretch>
                  </pic:blipFill>
                  <pic:spPr>
                    <a:xfrm>
                      <a:off x="0" y="0"/>
                      <a:ext cx="4389120" cy="16832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điểm F nằm trên bao nhiêu đường thẳng?</w:t>
      </w:r>
    </w:p>
    <w:p>
      <w:r>
        <w:rPr>
          <w:rFonts w:ascii="Arial" w:hAnsi="Arial"/>
          <w:b/>
          <w:sz w:val="20"/>
        </w:rPr>
        <w:t>Bước 2: Phân tích dữ kiện và đối chiếu với từng phương án.</w:t>
      </w:r>
    </w:p>
    <w:p>
      <w:r>
        <w:rPr>
          <w:rFonts w:ascii="Arial" w:hAnsi="Arial"/>
          <w:sz w:val="20"/>
        </w:rPr>
        <w:t>Trả lời: Trên hình vẽ, các đường thẳng đi qua điểm F là n, p Vậy có 2 đường thẳng cần tìm.</w:t>
      </w:r>
    </w:p>
    <w:p>
      <w:r>
        <w:rPr>
          <w:rFonts w:ascii="Arial" w:hAnsi="Arial"/>
          <w:sz w:val="20"/>
        </w:rPr>
        <w:t>ần chọn là: C</w:t>
      </w:r>
    </w:p>
    <w:p>
      <w:r>
        <w:rPr>
          <w:rFonts w:ascii="Arial" w:hAnsi="Arial"/>
          <w:b/>
          <w:sz w:val="20"/>
        </w:rPr>
        <w:t>Kết luận: Đáp án đúng là C (2).</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hai đường thẳng a; b. Khi đó a; b có thể</w:t>
      </w:r>
    </w:p>
    <w:p>
      <w:r>
        <w:rPr>
          <w:rFonts w:ascii="Arial" w:hAnsi="Arial"/>
          <w:b/>
          <w:sz w:val="20"/>
        </w:rPr>
        <w:t>Bước 2: Phân tích dữ kiện và đối chiếu với từng phương án.</w:t>
      </w:r>
    </w:p>
    <w:p>
      <w:r>
        <w:rPr>
          <w:rFonts w:ascii="Arial" w:hAnsi="Arial"/>
          <w:sz w:val="20"/>
        </w:rPr>
        <w:t>Trả lời: Hai đường thẳng a, b bất kì có thể trùng nhau, song song hoặc cắt nhau.</w:t>
      </w:r>
    </w:p>
    <w:p>
      <w:r>
        <w:rPr>
          <w:rFonts w:ascii="Arial" w:hAnsi="Arial"/>
          <w:sz w:val="20"/>
        </w:rPr>
        <w:t>ần chọn là: D</w:t>
      </w:r>
    </w:p>
    <w:p>
      <w:r>
        <w:rPr>
          <w:rFonts w:ascii="Arial" w:hAnsi="Arial"/>
          <w:b/>
          <w:sz w:val="20"/>
        </w:rPr>
        <w:t>Kết luận: Đáp án đúng là C (Cắt nhau).</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 Qua hai điểm phân biệt có một và chỉ một đường thẳng nên A sai.</w:t>
      </w:r>
    </w:p>
    <w:p>
      <w:r>
        <w:rPr>
          <w:rFonts w:ascii="Arial" w:hAnsi="Arial"/>
          <w:sz w:val="20"/>
        </w:rPr>
        <w:t>: Có vô số điểm cùng thuộc một đường thẳng nên B đúng.</w:t>
      </w:r>
    </w:p>
    <w:p>
      <w:r>
        <w:rPr>
          <w:rFonts w:ascii="Arial" w:hAnsi="Arial"/>
          <w:sz w:val="20"/>
        </w:rPr>
        <w:t>: Hai đường thẳng phân biệt thì có thể song song hoặc cắt nhau nên C sai.</w:t>
      </w:r>
    </w:p>
    <w:p>
      <w:r>
        <w:rPr>
          <w:rFonts w:ascii="Arial" w:hAnsi="Arial"/>
          <w:sz w:val="20"/>
        </w:rPr>
        <w:t>: Trong ba điểm thẳng hàng chỉ có một điểm nằm giữa hai điểm còn lại nên D sai.</w:t>
      </w:r>
    </w:p>
    <w:p>
      <w:r>
        <w:rPr>
          <w:rFonts w:ascii="Arial" w:hAnsi="Arial"/>
          <w:sz w:val="20"/>
        </w:rPr>
        <w:t>ần chọn là: B</w:t>
      </w:r>
    </w:p>
    <w:p>
      <w:r>
        <w:rPr>
          <w:rFonts w:ascii="Arial" w:hAnsi="Arial"/>
          <w:b/>
          <w:sz w:val="20"/>
        </w:rPr>
        <w:t>Kết luận: Đáp án đúng là A (Qua hai điểm phân biệt có vô số đường thẳng).</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3 đường thẳng a, b, c phân biệt. Trong trường hợp nào thì ba đường thẳng đó đôi một không có giao điểm?</w:t>
      </w:r>
    </w:p>
    <w:p>
      <w:r>
        <w:rPr>
          <w:rFonts w:ascii="Arial" w:hAnsi="Arial"/>
          <w:b/>
          <w:sz w:val="20"/>
        </w:rPr>
        <w:t>Bước 2: Phân tích dữ kiện và đối chiếu với từng phương án.</w:t>
      </w:r>
    </w:p>
    <w:p>
      <w:r>
        <w:rPr>
          <w:rFonts w:ascii="Arial" w:hAnsi="Arial"/>
          <w:sz w:val="20"/>
        </w:rPr>
        <w:t>Trả lời: Ba đường thẳng đôi một không có giao điểm nghĩa là:</w:t>
      </w:r>
    </w:p>
    <w:p>
      <w:r>
        <w:rPr>
          <w:rFonts w:ascii="Arial" w:hAnsi="Arial"/>
          <w:sz w:val="20"/>
        </w:rPr>
        <w:t>+ a, b không có giao điểm hay a song song b</w:t>
      </w:r>
    </w:p>
    <w:p>
      <w:r>
        <w:rPr>
          <w:rFonts w:ascii="Arial" w:hAnsi="Arial"/>
          <w:sz w:val="20"/>
        </w:rPr>
        <w:t>+ b, c không có giao điểm hay b song song c</w:t>
      </w:r>
    </w:p>
    <w:p>
      <w:r>
        <w:rPr>
          <w:rFonts w:ascii="Arial" w:hAnsi="Arial"/>
          <w:sz w:val="20"/>
        </w:rPr>
        <w:t>+ a, c không có giao điểm hay a song song c Vậy ba đường thẳng đôi một song song.</w:t>
      </w:r>
    </w:p>
    <w:p>
      <w:r>
        <w:rPr>
          <w:rFonts w:ascii="Arial" w:hAnsi="Arial"/>
          <w:sz w:val="20"/>
        </w:rPr>
        <w:t>ần chọn là: C</w:t>
      </w:r>
    </w:p>
    <w:p>
      <w:r>
        <w:rPr>
          <w:rFonts w:ascii="Arial" w:hAnsi="Arial"/>
          <w:b/>
          <w:sz w:val="20"/>
        </w:rPr>
        <w:t>Kết luận: Đáp án đúng là C (ba đường thẳng đôi một song song).</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3419856"/>
            <wp:docPr id="1639" name="Picture 1639"/>
            <wp:cNvGraphicFramePr>
              <a:graphicFrameLocks noChangeAspect="1"/>
            </wp:cNvGraphicFramePr>
            <a:graphic>
              <a:graphicData uri="http://schemas.openxmlformats.org/drawingml/2006/picture">
                <pic:pic>
                  <pic:nvPicPr>
                    <pic:cNvPr id="0" name="d3d23e40420e2176e5fc859e916ebc73812ce62f.png"/>
                    <pic:cNvPicPr/>
                  </pic:nvPicPr>
                  <pic:blipFill>
                    <a:blip r:embed="rId1195"/>
                    <a:stretch>
                      <a:fillRect/>
                    </a:stretch>
                  </pic:blipFill>
                  <pic:spPr>
                    <a:xfrm>
                      <a:off x="0" y="0"/>
                      <a:ext cx="4389120" cy="3419856"/>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https://vietjack.com/toan-6-canh-dieu/images/trac-nghiem-bai-2-hai-duong-thang-cat-nhau-hai-duong-thang-song-song-114151.PNG</w:t>
      </w:r>
    </w:p>
    <w:p>
      <w:pPr>
        <w:jc w:val="center"/>
      </w:pPr>
      <w:r>
        <w:drawing>
          <wp:inline xmlns:a="http://schemas.openxmlformats.org/drawingml/2006/main" xmlns:pic="http://schemas.openxmlformats.org/drawingml/2006/picture">
            <wp:extent cx="4389120" cy="2777730"/>
            <wp:docPr id="1640" name="Picture 1640"/>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196"/>
                    <a:stretch>
                      <a:fillRect/>
                    </a:stretch>
                  </pic:blipFill>
                  <pic:spPr>
                    <a:xfrm>
                      <a:off x="0" y="0"/>
                      <a:ext cx="4389120" cy="2777730"/>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như sau: Cạnh AH vuông góc với cạnh nào dưới đây?</w:t>
      </w:r>
    </w:p>
    <w:p>
      <w:r>
        <w:rPr>
          <w:rFonts w:ascii="Arial" w:hAnsi="Arial"/>
          <w:b/>
          <w:sz w:val="20"/>
        </w:rPr>
        <w:t>Bước 2: Phân tích dữ kiện và đối chiếu với từng phương án.</w:t>
      </w:r>
    </w:p>
    <w:p>
      <w:r>
        <w:rPr>
          <w:rFonts w:ascii="Arial" w:hAnsi="Arial"/>
          <w:sz w:val="20"/>
        </w:rPr>
        <w:t>Trả lời: Quan sát hình vẽ ta thấy AH vuông góc với các cạnh là HB, HC và BC.</w:t>
      </w:r>
    </w:p>
    <w:p>
      <w:r>
        <w:rPr>
          <w:rFonts w:ascii="Arial" w:hAnsi="Arial"/>
          <w:sz w:val="20"/>
        </w:rPr>
        <w:t>ần chọn là: A</w:t>
      </w:r>
    </w:p>
    <w:p>
      <w:r>
        <w:rPr>
          <w:rFonts w:ascii="Arial" w:hAnsi="Arial"/>
          <w:b/>
          <w:sz w:val="20"/>
        </w:rPr>
        <w:t>Kết luận: Đáp án đúng là C (AB, AC và HC).</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641" name="Picture 1641"/>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197"/>
                    <a:stretch>
                      <a:fillRect/>
                    </a:stretch>
                  </pic:blipFill>
                  <pic:spPr>
                    <a:xfrm>
                      <a:off x="0" y="0"/>
                      <a:ext cx="4389120" cy="3609172"/>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rPr>
          <w:rFonts w:ascii="Arial" w:hAnsi="Arial"/>
          <w:b/>
          <w:sz w:val="21"/>
        </w:rPr>
        <w:t>Lời giải:</w:t>
      </w:r>
    </w:p>
    <w:p>
      <w:r>
        <w:rPr>
          <w:rFonts w:ascii="Arial" w:hAnsi="Arial"/>
          <w:b/>
          <w:sz w:val="20"/>
        </w:rPr>
        <w:t>Bước 1: Đọc kỹ yêu cầu của đề bài: . Cho hình vẽ như sau : Cạnh DE song song với mấy cạnh, đó là những cạnh nào?</w:t>
      </w:r>
    </w:p>
    <w:p>
      <w:r>
        <w:rPr>
          <w:rFonts w:ascii="Arial" w:hAnsi="Arial"/>
          <w:b/>
          <w:sz w:val="20"/>
        </w:rPr>
        <w:t>Bước 2: Phân tích dữ kiện và đối chiếu với từng phương án.</w:t>
      </w:r>
    </w:p>
    <w:p>
      <w:r>
        <w:rPr>
          <w:rFonts w:ascii="Arial" w:hAnsi="Arial"/>
          <w:sz w:val="20"/>
        </w:rPr>
        <w:t>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642" name="Picture 1642"/>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198"/>
                    <a:stretch>
                      <a:fillRect/>
                    </a:stretch>
                  </pic:blipFill>
                  <pic:spPr>
                    <a:xfrm>
                      <a:off x="0" y="0"/>
                      <a:ext cx="4389120" cy="2683633"/>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rPr>
          <w:rFonts w:ascii="Arial" w:hAnsi="Arial"/>
          <w:b/>
          <w:sz w:val="21"/>
        </w:rPr>
        <w:t>Lời giải:</w:t>
      </w:r>
    </w:p>
    <w:p>
      <w:r>
        <w:rPr>
          <w:rFonts w:ascii="Arial" w:hAnsi="Arial"/>
          <w:b/>
          <w:sz w:val="20"/>
        </w:rPr>
        <w:t>Bước 1: Đọc kỹ yêu cầu của đề bài: . Cho hình vẽ như sau: Cạnh PQ vuông góc với những cạnh nào?</w:t>
      </w:r>
    </w:p>
    <w:p>
      <w:r>
        <w:rPr>
          <w:rFonts w:ascii="Arial" w:hAnsi="Arial"/>
          <w:b/>
          <w:sz w:val="20"/>
        </w:rPr>
        <w:t>Bước 2: Phân tích dữ kiện và đối chiếu với từng phương án.</w:t>
      </w:r>
    </w:p>
    <w:p>
      <w:r>
        <w:rPr>
          <w:rFonts w:ascii="Arial" w:hAnsi="Arial"/>
          <w:sz w:val="20"/>
        </w:rPr>
        <w:t>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643" name="Picture 1643"/>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199"/>
                    <a:stretch>
                      <a:fillRect/>
                    </a:stretch>
                  </pic:blipFill>
                  <pic:spPr>
                    <a:xfrm>
                      <a:off x="0" y="0"/>
                      <a:ext cx="4389120" cy="3344721"/>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4389120" cy="4389120"/>
            <wp:docPr id="1644" name="Picture 164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45" name="Picture 164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46" name="Picture 164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47" name="Picture 164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48" name="Picture 164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49" name="Picture 1649"/>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rPr>
          <w:rFonts w:ascii="Arial" w:hAnsi="Arial"/>
          <w:b/>
          <w:sz w:val="21"/>
        </w:rPr>
        <w:t>Lời giải:</w:t>
      </w:r>
    </w:p>
    <w:p>
      <w:r>
        <w:rPr>
          <w:rFonts w:ascii="Arial" w:hAnsi="Arial"/>
          <w:b/>
          <w:sz w:val="20"/>
        </w:rPr>
        <w:t>Bước 1: Đọc kỹ yêu cầu của đề bài: . Cho hình vẽ sau: Trong hình trên có bao nhiêu cặp cạnh song song với nhau?</w:t>
      </w:r>
    </w:p>
    <w:p>
      <w:r>
        <w:rPr>
          <w:rFonts w:ascii="Arial" w:hAnsi="Arial"/>
          <w:b/>
          <w:sz w:val="20"/>
        </w:rPr>
        <w:t>Bước 2: Phân tích dữ kiện và đối chiếu với từng phương án.</w:t>
      </w:r>
    </w:p>
    <w:p>
      <w:r>
        <w:rPr>
          <w:rFonts w:ascii="Arial" w:hAnsi="Arial"/>
          <w:sz w:val="20"/>
        </w:rPr>
        <w:t>Trả lời: Hình vẽ đã cho có: - Cạnh AB song song với cạnh CD.</w:t>
      </w:r>
    </w:p>
    <w:p>
      <w:r>
        <w:rPr>
          <w:rFonts w:ascii="Arial" w:hAnsi="Arial"/>
          <w:sz w:val="20"/>
        </w:rPr>
        <w:t>- Cạnh AB song song với cạnh MN.</w:t>
      </w:r>
    </w:p>
    <w:p>
      <w:r>
        <w:rPr>
          <w:rFonts w:ascii="Arial" w:hAnsi="Arial"/>
          <w:sz w:val="20"/>
        </w:rPr>
        <w:t>- Cạnh AB song song với cạnh PQ.</w:t>
      </w:r>
    </w:p>
    <w:p>
      <w:r>
        <w:rPr>
          <w:rFonts w:ascii="Arial" w:hAnsi="Arial"/>
          <w:sz w:val="20"/>
        </w:rPr>
        <w:t>- Cạnh AB song song với cạnh RT.</w:t>
      </w:r>
    </w:p>
    <w:p>
      <w:r>
        <w:rPr>
          <w:rFonts w:ascii="Arial" w:hAnsi="Arial"/>
          <w:sz w:val="20"/>
        </w:rPr>
        <w:t>- Cạnh CD song song với cạnh MN.</w:t>
      </w:r>
    </w:p>
    <w:p>
      <w:r>
        <w:rPr>
          <w:rFonts w:ascii="Arial" w:hAnsi="Arial"/>
          <w:sz w:val="20"/>
        </w:rPr>
        <w:t>- Cạnh CD song song với cạnh PQ.</w:t>
      </w:r>
    </w:p>
    <w:p>
      <w:r>
        <w:rPr>
          <w:rFonts w:ascii="Arial" w:hAnsi="Arial"/>
          <w:sz w:val="20"/>
        </w:rPr>
        <w:t>- Cạnh CD song song với cạnh RT.</w:t>
      </w:r>
    </w:p>
    <w:p>
      <w:r>
        <w:rPr>
          <w:rFonts w:ascii="Arial" w:hAnsi="Arial"/>
          <w:sz w:val="20"/>
        </w:rPr>
        <w:t>- Cạnh MN song song với cạnh PQ.</w:t>
      </w:r>
    </w:p>
    <w:p>
      <w:r>
        <w:rPr>
          <w:rFonts w:ascii="Arial" w:hAnsi="Arial"/>
          <w:sz w:val="20"/>
        </w:rPr>
        <w:t>- Cạnh MN song song với cạnh PT.</w:t>
      </w:r>
    </w:p>
    <w:p>
      <w:r>
        <w:rPr>
          <w:rFonts w:ascii="Arial" w:hAnsi="Arial"/>
          <w:sz w:val="20"/>
        </w:rPr>
        <w:t>- Cạnh PQ song song với cạnh RT.</w:t>
      </w:r>
    </w:p>
    <w:p>
      <w:r>
        <w:rPr>
          <w:rFonts w:ascii="Arial" w:hAnsi="Arial"/>
          <w:sz w:val="20"/>
        </w:rPr>
        <w:t>Vậy trong hình đã cho có 1010 cặp cạnh song song với nhau.</w:t>
      </w:r>
    </w:p>
    <w:p>
      <w:pPr>
        <w:pStyle w:val="Heading4"/>
      </w:pPr>
      <w:r>
        <w:t>Bài học nguồn: Trắc nghiệm Bài 1: Điểm. Đường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Điểm. Đường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https://vietjack.com/toan-6-canh-dieu/trac-nghiem-bai-1-diem-duong-thang.jsp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Dùng kí hiệu để ghi lại cách diễn đạt sau: “ Đường thẳng a chứa điểm M và không chứa điểm P . Điểm O thuộc đường thẳng a và không thuộc đường thẳng b.”</w:t>
      </w:r>
    </w:p>
    <w:p>
      <w:r>
        <w:rPr>
          <w:rFonts w:ascii="Arial" w:hAnsi="Arial"/>
          <w:b/>
          <w:sz w:val="20"/>
        </w:rPr>
        <w:t>Bước 2: Phân tích dữ kiện và đối chiếu với từng phương án.</w:t>
      </w:r>
    </w:p>
    <w:p>
      <w:r>
        <w:rPr>
          <w:rFonts w:ascii="Arial" w:hAnsi="Arial"/>
          <w:sz w:val="20"/>
        </w:rPr>
        <w:t>Trả lời: Kí hiệu cho cách diễn đạt “ Đường thẳng a chứa điểm M và không chứa điểm P.</w:t>
      </w:r>
    </w:p>
    <w:p>
      <w:r>
        <w:rPr>
          <w:rFonts w:ascii="Arial" w:hAnsi="Arial"/>
          <w:sz w:val="20"/>
        </w:rPr>
        <w:t>Điểm O thuộc đường thẳng a và không thuộc đường thẳng b” là: M ∈ a;</w:t>
      </w:r>
    </w:p>
    <w:p>
      <w:r>
        <w:rPr>
          <w:rFonts w:ascii="Arial" w:hAnsi="Arial"/>
          <w:sz w:val="20"/>
        </w:rPr>
        <w:t>P ∉ a;</w:t>
      </w:r>
    </w:p>
    <w:p>
      <w:r>
        <w:rPr>
          <w:rFonts w:ascii="Arial" w:hAnsi="Arial"/>
          <w:sz w:val="20"/>
        </w:rPr>
        <w:t>O ∈ a;</w:t>
      </w:r>
    </w:p>
    <w:p>
      <w:r>
        <w:rPr>
          <w:rFonts w:ascii="Arial" w:hAnsi="Arial"/>
          <w:sz w:val="20"/>
        </w:rPr>
        <w:t>O ∉ b ần chọn là: A</w:t>
      </w:r>
    </w:p>
    <w:p>
      <w:r>
        <w:rPr>
          <w:rFonts w:ascii="Arial" w:hAnsi="Arial"/>
          <w:b/>
          <w:sz w:val="20"/>
        </w:rPr>
        <w:t>Kết luận: Đáp án đúng là C (M ∉ a; P ∈ a; O ∈ a; O ∉ b).</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650" name="Picture 1650"/>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2"/>
                    <a:stretch>
                      <a:fillRect/>
                    </a:stretch>
                  </pic:blipFill>
                  <pic:spPr>
                    <a:xfrm>
                      <a:off x="0" y="0"/>
                      <a:ext cx="4389120" cy="184032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sai.</w:t>
      </w:r>
    </w:p>
    <w:p>
      <w:r>
        <w:rPr>
          <w:rFonts w:ascii="Arial" w:hAnsi="Arial"/>
          <w:b/>
          <w:sz w:val="20"/>
        </w:rPr>
        <w:t>Bước 2: Phân tích dữ kiện và đối chiếu với từng phương án.</w:t>
      </w:r>
    </w:p>
    <w:p>
      <w:r>
        <w:rPr>
          <w:rFonts w:ascii="Arial" w:hAnsi="Arial"/>
          <w:sz w:val="20"/>
        </w:rPr>
        <w:t>Trả lời: Từ hình vẽ: Điểm A∈m, A∉n nên A, B, D đúng và C sai.</w:t>
      </w:r>
    </w:p>
    <w:p>
      <w:r>
        <w:rPr>
          <w:rFonts w:ascii="Arial" w:hAnsi="Arial"/>
          <w:sz w:val="20"/>
        </w:rPr>
        <w:t>ần chọn là: C</w:t>
      </w:r>
    </w:p>
    <w:p>
      <w:r>
        <w:rPr>
          <w:rFonts w:ascii="Arial" w:hAnsi="Arial"/>
          <w:b/>
          <w:sz w:val="20"/>
        </w:rPr>
        <w:t>Kết luận: Đáp án đúng là C (A∈m; A∈n).</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651" name="Picture 1651"/>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3"/>
                    <a:stretch>
                      <a:fillRect/>
                    </a:stretch>
                  </pic:blipFill>
                  <pic:spPr>
                    <a:xfrm>
                      <a:off x="0" y="0"/>
                      <a:ext cx="4389120" cy="187391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Chọn câu đúng.</w:t>
      </w:r>
    </w:p>
    <w:p>
      <w:r>
        <w:rPr>
          <w:rFonts w:ascii="Arial" w:hAnsi="Arial"/>
          <w:b/>
          <w:sz w:val="20"/>
        </w:rPr>
        <w:t>Bước 2: Phân tích dữ kiện và đối chiếu với từng phương án.</w:t>
      </w:r>
    </w:p>
    <w:p>
      <w:r>
        <w:rPr>
          <w:rFonts w:ascii="Arial" w:hAnsi="Arial"/>
          <w:sz w:val="20"/>
        </w:rPr>
        <w:t>Trả lời: Từ hình vẽ: Điểm D∉m, D∉n nên D đúng.</w:t>
      </w:r>
    </w:p>
    <w:p>
      <w:r>
        <w:rPr>
          <w:rFonts w:ascii="Arial" w:hAnsi="Arial"/>
          <w:sz w:val="20"/>
        </w:rPr>
        <w:t>ần chọn là: D</w:t>
      </w:r>
    </w:p>
    <w:p>
      <w:r>
        <w:rPr>
          <w:rFonts w:ascii="Arial" w:hAnsi="Arial"/>
          <w:b/>
          <w:sz w:val="20"/>
        </w:rPr>
        <w:t>Kết luận: Đáp án đúng là C (D∈m).</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652" name="Picture 1652"/>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4"/>
                    <a:stretch>
                      <a:fillRect/>
                    </a:stretch>
                  </pic:blipFill>
                  <pic:spPr>
                    <a:xfrm>
                      <a:off x="0" y="0"/>
                      <a:ext cx="4389120" cy="185031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 Cho hình vẽ sau Đường thẳng n đi qua điểm nào?</w:t>
      </w:r>
    </w:p>
    <w:p>
      <w:r>
        <w:rPr>
          <w:rFonts w:ascii="Arial" w:hAnsi="Arial"/>
          <w:b/>
          <w:sz w:val="20"/>
        </w:rPr>
        <w:t>Bước 2: Phân tích dữ kiện và đối chiếu với từng phương án.</w:t>
      </w:r>
    </w:p>
    <w:p>
      <w:r>
        <w:rPr>
          <w:rFonts w:ascii="Arial" w:hAnsi="Arial"/>
          <w:sz w:val="20"/>
        </w:rPr>
        <w:t>Trả lời: Từ hình vẽ: Đường thẳng nn đi qua các điểm B, C nên đúng.</w:t>
      </w:r>
    </w:p>
    <w:p>
      <w:r>
        <w:rPr>
          <w:rFonts w:ascii="Arial" w:hAnsi="Arial"/>
          <w:sz w:val="20"/>
        </w:rPr>
        <w:t>ần chọn là: B</w:t>
      </w:r>
    </w:p>
    <w:p>
      <w:r>
        <w:rPr>
          <w:rFonts w:ascii="Arial" w:hAnsi="Arial"/>
          <w:b/>
          <w:sz w:val="20"/>
        </w:rPr>
        <w:t>Kết luận: Đáp án đúng là B (Điểm B và điểm C).</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653" name="Picture 1653"/>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5"/>
                    <a:stretch>
                      <a:fillRect/>
                    </a:stretch>
                  </pic:blipFill>
                  <pic:spPr>
                    <a:xfrm>
                      <a:off x="0" y="0"/>
                      <a:ext cx="4389120" cy="18707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Cho hình vẽ sau Chọn câu đúng về đường thẳng m.m.</w:t>
      </w:r>
    </w:p>
    <w:p>
      <w:r>
        <w:rPr>
          <w:rFonts w:ascii="Arial" w:hAnsi="Arial"/>
          <w:b/>
          <w:sz w:val="20"/>
        </w:rPr>
        <w:t>Bước 2: Phân tích dữ kiện và đối chiếu với từng phương án.</w:t>
      </w:r>
    </w:p>
    <w:p>
      <w:r>
        <w:rPr>
          <w:rFonts w:ascii="Arial" w:hAnsi="Arial"/>
          <w:sz w:val="20"/>
        </w:rPr>
        <w:t>Trả lời: Từ hình vẽ: - Đường thẳng m chỉ đi qua A nên đúng.</w:t>
      </w:r>
    </w:p>
    <w:p>
      <w:r>
        <w:rPr>
          <w:rFonts w:ascii="Arial" w:hAnsi="Arial"/>
          <w:sz w:val="20"/>
        </w:rPr>
        <w:t>- Đường thẳng n đi qua hai điểm B, C chứ không phải đường thẳng m nên các , C đều sai.</w:t>
      </w:r>
    </w:p>
    <w:p>
      <w:r>
        <w:rPr>
          <w:rFonts w:ascii="Arial" w:hAnsi="Arial"/>
          <w:sz w:val="20"/>
        </w:rPr>
        <w:t>- Cả hai đường thẳng m, n đều không đi qua D nên sai ần chọn là: D</w:t>
      </w:r>
    </w:p>
    <w:p>
      <w:r>
        <w:rPr>
          <w:rFonts w:ascii="Arial" w:hAnsi="Arial"/>
          <w:b/>
          <w:sz w:val="20"/>
        </w:rPr>
        <w:t>Kết luận: Đáp án đúng là D (Đường thẳng m chỉ đi qua điểm A.).</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654" name="Picture 1654"/>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86"/>
                    <a:stretch>
                      <a:fillRect/>
                    </a:stretch>
                  </pic:blipFill>
                  <pic:spPr>
                    <a:xfrm>
                      <a:off x="0" y="0"/>
                      <a:ext cx="4389120" cy="292976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Điểm Q thuộc những đường thẳng nào?</w:t>
      </w:r>
    </w:p>
    <w:p>
      <w:r>
        <w:rPr>
          <w:rFonts w:ascii="Arial" w:hAnsi="Arial"/>
          <w:b/>
          <w:sz w:val="20"/>
        </w:rPr>
        <w:t>Bước 2: Phân tích dữ kiện và đối chiếu với từng phương án.</w:t>
      </w:r>
    </w:p>
    <w:p>
      <w:r>
        <w:rPr>
          <w:rFonts w:ascii="Arial" w:hAnsi="Arial"/>
          <w:sz w:val="20"/>
        </w:rPr>
        <w:t>Trả lời: Từ hình vẽ: Các đường thẳng a, c, d đều đi qua Q hay điểm Q thuộc các đường thẳng a, c, d ần chọn là: C</w:t>
      </w:r>
    </w:p>
    <w:p>
      <w:r>
        <w:rPr>
          <w:rFonts w:ascii="Arial" w:hAnsi="Arial"/>
          <w:b/>
          <w:sz w:val="20"/>
        </w:rPr>
        <w:t>Kết luận: Đáp án đúng là C (a; c; d).</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655" name="Picture 1655"/>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87"/>
                    <a:stretch>
                      <a:fillRect/>
                    </a:stretch>
                  </pic:blipFill>
                  <pic:spPr>
                    <a:xfrm>
                      <a:off x="0" y="0"/>
                      <a:ext cx="4389120" cy="29341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Các đường thẳng nào không đi qua điểm P ? Chọn câu trả lời đúng nhất.</w:t>
      </w:r>
    </w:p>
    <w:p>
      <w:r>
        <w:rPr>
          <w:rFonts w:ascii="Arial" w:hAnsi="Arial"/>
          <w:b/>
          <w:sz w:val="20"/>
        </w:rPr>
        <w:t>Bước 2: Phân tích dữ kiện và đối chiếu với từng phương án.</w:t>
      </w:r>
    </w:p>
    <w:p>
      <w:r>
        <w:rPr>
          <w:rFonts w:ascii="Arial" w:hAnsi="Arial"/>
          <w:sz w:val="20"/>
        </w:rPr>
        <w:t>Trả lời: Từ hình vẽ: Điểm P chỉ thuộc đường thẳng c và không thuộc các đường thẳng a, b, d Vậy các đường thẳng a, b, d không đi qua P ần chọn là: A</w:t>
      </w:r>
    </w:p>
    <w:p>
      <w:r>
        <w:rPr>
          <w:rFonts w:ascii="Arial" w:hAnsi="Arial"/>
          <w:b/>
          <w:sz w:val="20"/>
        </w:rPr>
        <w:t>Kết luận: Đáp án đúng là C (c).</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656" name="Picture 1656"/>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88"/>
                    <a:stretch>
                      <a:fillRect/>
                    </a:stretch>
                  </pic:blipFill>
                  <pic:spPr>
                    <a:xfrm>
                      <a:off x="0" y="0"/>
                      <a:ext cx="4389120" cy="3161654"/>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sau Trên hình vẽ thì hai điểm nào sau đây không cùng thuộc một trong các đường thẳng a; b; c; d ?</w:t>
      </w:r>
    </w:p>
    <w:p>
      <w:r>
        <w:rPr>
          <w:rFonts w:ascii="Arial" w:hAnsi="Arial"/>
          <w:b/>
          <w:sz w:val="20"/>
        </w:rPr>
        <w:t>Bước 2: Phân tích dữ kiện và đối chiếu với từng phương án.</w:t>
      </w:r>
    </w:p>
    <w:p>
      <w:r>
        <w:rPr>
          <w:rFonts w:ascii="Arial" w:hAnsi="Arial"/>
          <w:sz w:val="20"/>
        </w:rPr>
        <w:t>Trả lời: Từ hình vẽ: : Hai điểm M, P cùng thuộc đường thẳng c nên A đúng.</w:t>
      </w:r>
    </w:p>
    <w:p>
      <w:r>
        <w:rPr>
          <w:rFonts w:ascii="Arial" w:hAnsi="Arial"/>
          <w:sz w:val="20"/>
        </w:rPr>
        <w:t>: Điểm P chỉ thuộc đường thẳng c nhưng điểm N không thuộc đường thẳng đó nên hai điểm N, P không cùng thuộc một trong các đường a, b, c, d Vậy B sai.</w:t>
      </w:r>
    </w:p>
    <w:p>
      <w:r>
        <w:rPr>
          <w:rFonts w:ascii="Arial" w:hAnsi="Arial"/>
          <w:sz w:val="20"/>
        </w:rPr>
        <w:t>: Hai điểm P, Q cùng thuộc đường thẳng c nên C đúng.</w:t>
      </w:r>
    </w:p>
    <w:p>
      <w:r>
        <w:rPr>
          <w:rFonts w:ascii="Arial" w:hAnsi="Arial"/>
          <w:sz w:val="20"/>
        </w:rPr>
        <w:t>: Hai điểm N, Q cùng thuộc đường thẳng d nên D đúng.</w:t>
      </w:r>
    </w:p>
    <w:p>
      <w:r>
        <w:rPr>
          <w:rFonts w:ascii="Arial" w:hAnsi="Arial"/>
          <w:sz w:val="20"/>
        </w:rPr>
        <w:t>ần chọn là: B</w:t>
      </w:r>
    </w:p>
    <w:p>
      <w:r>
        <w:rPr>
          <w:rFonts w:ascii="Arial" w:hAnsi="Arial"/>
          <w:b/>
          <w:sz w:val="20"/>
        </w:rPr>
        <w:t>Kết luận: Đáp án đúng là A (M; P).</w:t>
      </w:r>
    </w:p>
    <w:p>
      <w:r>
        <w:rPr>
          <w:rFonts w:ascii="Arial" w:hAnsi="Arial"/>
          <w:b/>
          <w:sz w:val="21"/>
        </w:rPr>
        <w:t>Câu 10. . Cho hình vẽ sau Trên hình vẽ,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657" name="Picture 1657"/>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89"/>
                    <a:stretch>
                      <a:fillRect/>
                    </a:stretch>
                  </pic:blipFill>
                  <pic:spPr>
                    <a:xfrm>
                      <a:off x="0" y="0"/>
                      <a:ext cx="4389120" cy="30619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điểm M thuộc bao nhiêu đường thẳng?</w:t>
      </w:r>
    </w:p>
    <w:p>
      <w:r>
        <w:rPr>
          <w:rFonts w:ascii="Arial" w:hAnsi="Arial"/>
          <w:b/>
          <w:sz w:val="20"/>
        </w:rPr>
        <w:t>Bước 2: Phân tích dữ kiện và đối chiếu với từng phương án.</w:t>
      </w:r>
    </w:p>
    <w:p>
      <w:r>
        <w:rPr>
          <w:rFonts w:ascii="Arial" w:hAnsi="Arial"/>
          <w:sz w:val="20"/>
        </w:rPr>
        <w:t>Trả lời: Từ hình vẽ ta thấy điểm M thuộc các đường thẳng b, c nên có 2 đường thẳng thỏa mãn.</w:t>
      </w:r>
    </w:p>
    <w:p>
      <w:r>
        <w:rPr>
          <w:rFonts w:ascii="Arial" w:hAnsi="Arial"/>
          <w:sz w:val="20"/>
        </w:rPr>
        <w:t>ần chọn là: C</w:t>
      </w:r>
    </w:p>
    <w:p>
      <w:r>
        <w:rPr>
          <w:rFonts w:ascii="Arial" w:hAnsi="Arial"/>
          <w:b/>
          <w:sz w:val="20"/>
        </w:rPr>
        <w:t>Kết luận: Đáp án đúng là C (2).</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658" name="Picture 1658"/>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0"/>
                    <a:stretch>
                      <a:fillRect/>
                    </a:stretch>
                  </pic:blipFill>
                  <pic:spPr>
                    <a:xfrm>
                      <a:off x="0" y="0"/>
                      <a:ext cx="4389120" cy="306709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sau Chọn câu sai.</w:t>
      </w:r>
    </w:p>
    <w:p>
      <w:r>
        <w:rPr>
          <w:rFonts w:ascii="Arial" w:hAnsi="Arial"/>
          <w:b/>
          <w:sz w:val="20"/>
        </w:rPr>
        <w:t>Bước 2: Phân tích dữ kiện và đối chiếu với từng phương án.</w:t>
      </w:r>
    </w:p>
    <w:p>
      <w:r>
        <w:rPr>
          <w:rFonts w:ascii="Arial" w:hAnsi="Arial"/>
          <w:sz w:val="20"/>
        </w:rPr>
        <w:t>Trả lời: : M∈a;</w:t>
      </w:r>
    </w:p>
    <w:p>
      <w:r>
        <w:rPr>
          <w:rFonts w:ascii="Arial" w:hAnsi="Arial"/>
          <w:sz w:val="20"/>
        </w:rPr>
        <w:t>M∈b nên A đúng.</w:t>
      </w:r>
    </w:p>
    <w:p>
      <w:r>
        <w:rPr>
          <w:rFonts w:ascii="Arial" w:hAnsi="Arial"/>
          <w:sz w:val="20"/>
        </w:rPr>
        <w:t>: N∉b;</w:t>
      </w:r>
    </w:p>
    <w:p>
      <w:r>
        <w:rPr>
          <w:rFonts w:ascii="Arial" w:hAnsi="Arial"/>
          <w:sz w:val="20"/>
        </w:rPr>
        <w:t>N∉a nên B sai.</w:t>
      </w:r>
    </w:p>
    <w:p>
      <w:r>
        <w:rPr>
          <w:rFonts w:ascii="Arial" w:hAnsi="Arial"/>
          <w:sz w:val="20"/>
        </w:rPr>
        <w:t>: P∈a;</w:t>
      </w:r>
    </w:p>
    <w:p>
      <w:r>
        <w:rPr>
          <w:rFonts w:ascii="Arial" w:hAnsi="Arial"/>
          <w:sz w:val="20"/>
        </w:rPr>
        <w:t>P∉b nên C đúng.</w:t>
      </w:r>
    </w:p>
    <w:p>
      <w:r>
        <w:rPr>
          <w:rFonts w:ascii="Arial" w:hAnsi="Arial"/>
          <w:sz w:val="20"/>
        </w:rPr>
        <w:t>: P∈a;</w:t>
      </w:r>
    </w:p>
    <w:p>
      <w:r>
        <w:rPr>
          <w:rFonts w:ascii="Arial" w:hAnsi="Arial"/>
          <w:sz w:val="20"/>
        </w:rPr>
        <w:t>M∈a nên D đúng.</w:t>
      </w:r>
    </w:p>
    <w:p>
      <w:r>
        <w:rPr>
          <w:rFonts w:ascii="Arial" w:hAnsi="Arial"/>
          <w:sz w:val="20"/>
        </w:rPr>
        <w:t>ần chọn là: B</w:t>
      </w:r>
    </w:p>
    <w:p>
      <w:r>
        <w:rPr>
          <w:rFonts w:ascii="Arial" w:hAnsi="Arial"/>
          <w:b/>
          <w:sz w:val="20"/>
        </w:rPr>
        <w:t>Kết luận: Đáp án đúng là A (M∈a; M∈b).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659" name="Picture 1659"/>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1"/>
                    <a:stretch>
                      <a:fillRect/>
                    </a:stretch>
                  </pic:blipFill>
                  <pic:spPr>
                    <a:xfrm>
                      <a:off x="0" y="0"/>
                      <a:ext cx="4389120" cy="30544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Đường thẳng b đi qua mấy điểm trên hình vẽ?</w:t>
      </w:r>
    </w:p>
    <w:p>
      <w:r>
        <w:rPr>
          <w:rFonts w:ascii="Arial" w:hAnsi="Arial"/>
          <w:b/>
          <w:sz w:val="20"/>
        </w:rPr>
        <w:t>Bước 2: Phân tích dữ kiện và đối chiếu với từng phương án.</w:t>
      </w:r>
    </w:p>
    <w:p>
      <w:r>
        <w:rPr>
          <w:rFonts w:ascii="Arial" w:hAnsi="Arial"/>
          <w:sz w:val="20"/>
        </w:rPr>
        <w:t>Trả lời: Từ hình vẽ ta thấy đường thẳng b chỉ qua điểm M nên có 1 điểm thỏa mãn bài toán.</w:t>
      </w:r>
    </w:p>
    <w:p>
      <w:r>
        <w:rPr>
          <w:rFonts w:ascii="Arial" w:hAnsi="Arial"/>
          <w:sz w:val="20"/>
        </w:rPr>
        <w:t>ần chọn là: D</w:t>
      </w:r>
    </w:p>
    <w:p>
      <w:r>
        <w:rPr>
          <w:rFonts w:ascii="Arial" w:hAnsi="Arial"/>
          <w:b/>
          <w:sz w:val="20"/>
        </w:rPr>
        <w:t>Kết luận: Đáp án đúng là C (2).</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660" name="Picture 1660"/>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2"/>
                    <a:stretch>
                      <a:fillRect/>
                    </a:stretch>
                  </pic:blipFill>
                  <pic:spPr>
                    <a:xfrm>
                      <a:off x="0" y="0"/>
                      <a:ext cx="4389120" cy="186398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có bao nhiêu đường thẳng đi qua điểm B?</w:t>
      </w:r>
    </w:p>
    <w:p>
      <w:r>
        <w:rPr>
          <w:rFonts w:ascii="Arial" w:hAnsi="Arial"/>
          <w:b/>
          <w:sz w:val="20"/>
        </w:rPr>
        <w:t>Bước 2: Phân tích dữ kiện và đối chiếu với từng phương án.</w:t>
      </w:r>
    </w:p>
    <w:p>
      <w:r>
        <w:rPr>
          <w:rFonts w:ascii="Arial" w:hAnsi="Arial"/>
          <w:sz w:val="20"/>
        </w:rPr>
        <w:t>Trả lời: Điểm B thuộc các đường thẳng là m, p Vậy có 2 đường thẳng đi qua B ần chọn là: C</w:t>
      </w:r>
    </w:p>
    <w:p>
      <w:r>
        <w:rPr>
          <w:rFonts w:ascii="Arial" w:hAnsi="Arial"/>
          <w:b/>
          <w:sz w:val="20"/>
        </w:rPr>
        <w:t>Kết luận: Đáp án đúng là C (2).</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661" name="Picture 1661"/>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3"/>
                    <a:stretch>
                      <a:fillRect/>
                    </a:stretch>
                  </pic:blipFill>
                  <pic:spPr>
                    <a:xfrm>
                      <a:off x="0" y="0"/>
                      <a:ext cx="4389120" cy="19160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số đường thẳng đi qua điểm D mà không đi qua điểm E là:</w:t>
      </w:r>
    </w:p>
    <w:p>
      <w:r>
        <w:rPr>
          <w:rFonts w:ascii="Arial" w:hAnsi="Arial"/>
          <w:b/>
          <w:sz w:val="20"/>
        </w:rPr>
        <w:t>Bước 2: Phân tích dữ kiện và đối chiếu với từng phương án.</w:t>
      </w:r>
    </w:p>
    <w:p>
      <w:r>
        <w:rPr>
          <w:rFonts w:ascii="Arial" w:hAnsi="Arial"/>
          <w:sz w:val="20"/>
        </w:rPr>
        <w:t>Trả lời: Điểm D thuộc các đường thẳng là: n, q</w:t>
      </w:r>
    </w:p>
    <w:p>
      <w:r>
        <w:rPr>
          <w:rFonts w:ascii="Arial" w:hAnsi="Arial"/>
          <w:sz w:val="20"/>
        </w:rPr>
        <w:t>+ Đường thẳng n không đi qua E</w:t>
      </w:r>
    </w:p>
    <w:p>
      <w:r>
        <w:rPr>
          <w:rFonts w:ascii="Arial" w:hAnsi="Arial"/>
          <w:sz w:val="20"/>
        </w:rPr>
        <w:t>+ Đường thẳng q đi qua E Vậy chỉ có 1 đường thẳng đi qua D và không đi qua E ần chọn là: D</w:t>
      </w:r>
    </w:p>
    <w:p>
      <w:r>
        <w:rPr>
          <w:rFonts w:ascii="Arial" w:hAnsi="Arial"/>
          <w:b/>
          <w:sz w:val="20"/>
        </w:rPr>
        <w:t>Kết luận: Đáp án đúng là C (2).</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662" name="Picture 1662"/>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4"/>
                    <a:stretch>
                      <a:fillRect/>
                    </a:stretch>
                  </pic:blipFill>
                  <pic:spPr>
                    <a:xfrm>
                      <a:off x="0" y="0"/>
                      <a:ext cx="4389120" cy="16832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điểm F nằm trên bao nhiêu đường thẳng?</w:t>
      </w:r>
    </w:p>
    <w:p>
      <w:r>
        <w:rPr>
          <w:rFonts w:ascii="Arial" w:hAnsi="Arial"/>
          <w:b/>
          <w:sz w:val="20"/>
        </w:rPr>
        <w:t>Bước 2: Phân tích dữ kiện và đối chiếu với từng phương án.</w:t>
      </w:r>
    </w:p>
    <w:p>
      <w:r>
        <w:rPr>
          <w:rFonts w:ascii="Arial" w:hAnsi="Arial"/>
          <w:sz w:val="20"/>
        </w:rPr>
        <w:t>Trả lời: Trên hình vẽ, các đường thẳng đi qua điểm F là n, p Vậy có 2 đường thẳng cần tìm.</w:t>
      </w:r>
    </w:p>
    <w:p>
      <w:r>
        <w:rPr>
          <w:rFonts w:ascii="Arial" w:hAnsi="Arial"/>
          <w:sz w:val="20"/>
        </w:rPr>
        <w:t>ần chọn là: C</w:t>
      </w:r>
    </w:p>
    <w:p>
      <w:r>
        <w:rPr>
          <w:rFonts w:ascii="Arial" w:hAnsi="Arial"/>
          <w:b/>
          <w:sz w:val="20"/>
        </w:rPr>
        <w:t>Kết luận: Đáp án đúng là C (2).</w:t>
      </w:r>
    </w:p>
    <w:p>
      <w:r>
        <w:rPr>
          <w:rFonts w:ascii="Arial" w:hAnsi="Arial"/>
          <w:b/>
          <w:sz w:val="21"/>
        </w:rPr>
        <w:t>Câu 16. . Cho hình vẽ sau Trên hình vẽ có bao nhiêu điểm chỉ thuộc hai đường thẳng?</w:t>
      </w:r>
    </w:p>
    <w:p>
      <w:r>
        <w:t>Ảnh trong đề:</w:t>
      </w:r>
    </w:p>
    <w:p>
      <w:pPr>
        <w:jc w:val="center"/>
      </w:pPr>
      <w:r>
        <w:drawing>
          <wp:inline xmlns:a="http://schemas.openxmlformats.org/drawingml/2006/main" xmlns:pic="http://schemas.openxmlformats.org/drawingml/2006/picture">
            <wp:extent cx="4389120" cy="1911510"/>
            <wp:docPr id="1663" name="Picture 1663"/>
            <wp:cNvGraphicFramePr>
              <a:graphicFrameLocks noChangeAspect="1"/>
            </wp:cNvGraphicFramePr>
            <a:graphic>
              <a:graphicData uri="http://schemas.openxmlformats.org/drawingml/2006/picture">
                <pic:pic>
                  <pic:nvPicPr>
                    <pic:cNvPr id="0" name="58b58b10b8bcd4b85b1334bcb3cefdea4fc26047.png"/>
                    <pic:cNvPicPr/>
                  </pic:nvPicPr>
                  <pic:blipFill>
                    <a:blip r:embed="rId1200"/>
                    <a:stretch>
                      <a:fillRect/>
                    </a:stretch>
                  </pic:blipFill>
                  <pic:spPr>
                    <a:xfrm>
                      <a:off x="0" y="0"/>
                      <a:ext cx="4389120" cy="191151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https://vietjack.com/toan-6-canh-dieu/images/trac-nghiem-bai-1-diem-duong-thang-114096.PNG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có bao nhiêu điểm chỉ thuộc hai đường thẳng?</w:t>
      </w:r>
    </w:p>
    <w:p>
      <w:r>
        <w:rPr>
          <w:rFonts w:ascii="Arial" w:hAnsi="Arial"/>
          <w:b/>
          <w:sz w:val="20"/>
        </w:rPr>
        <w:t>Bước 2: Phân tích dữ kiện và đối chiếu với từng phương án.</w:t>
      </w:r>
    </w:p>
    <w:p>
      <w:r>
        <w:rPr>
          <w:rFonts w:ascii="Arial" w:hAnsi="Arial"/>
          <w:sz w:val="20"/>
        </w:rPr>
        <w:t>Trả lời: Tất cả các đường thẳng đi qua:</w:t>
      </w:r>
    </w:p>
    <w:p>
      <w:r>
        <w:rPr>
          <w:rFonts w:ascii="Arial" w:hAnsi="Arial"/>
          <w:sz w:val="20"/>
        </w:rPr>
        <w:t>+ Điểm A: m, n nên có 2 đường thẳng qua A</w:t>
      </w:r>
    </w:p>
    <w:p>
      <w:r>
        <w:rPr>
          <w:rFonts w:ascii="Arial" w:hAnsi="Arial"/>
          <w:sz w:val="20"/>
        </w:rPr>
        <w:t>+ Điểm B: m, p nên có 2 đường thẳng qua B</w:t>
      </w:r>
    </w:p>
    <w:p>
      <w:r>
        <w:rPr>
          <w:rFonts w:ascii="Arial" w:hAnsi="Arial"/>
          <w:sz w:val="20"/>
        </w:rPr>
        <w:t>+ Điểm C: m, q nên có 2 đường thẳng qua C</w:t>
      </w:r>
    </w:p>
    <w:p>
      <w:r>
        <w:rPr>
          <w:rFonts w:ascii="Arial" w:hAnsi="Arial"/>
          <w:sz w:val="20"/>
        </w:rPr>
        <w:t>+ Điểm D: n, q nên có 2 đường thẳng qua D</w:t>
      </w:r>
    </w:p>
    <w:p>
      <w:r>
        <w:rPr>
          <w:rFonts w:ascii="Arial" w:hAnsi="Arial"/>
          <w:sz w:val="20"/>
        </w:rPr>
        <w:t>+ Điểm E: p, q nên có 2 đường thẳng qua E</w:t>
      </w:r>
    </w:p>
    <w:p>
      <w:r>
        <w:rPr>
          <w:rFonts w:ascii="Arial" w:hAnsi="Arial"/>
          <w:sz w:val="20"/>
        </w:rPr>
        <w:t>+ Điểm F: n, p nên có 2 đường thẳng qua F Vậy tất cả 6 điểm A, B, C, D, E, F đều chỉ thuộc hai đường thẳng.</w:t>
      </w:r>
    </w:p>
    <w:p>
      <w:r>
        <w:rPr>
          <w:rFonts w:ascii="Arial" w:hAnsi="Arial"/>
          <w:sz w:val="20"/>
        </w:rPr>
        <w:t>ần chọn là: B</w:t>
      </w:r>
    </w:p>
    <w:p>
      <w:r>
        <w:rPr>
          <w:rFonts w:ascii="Arial" w:hAnsi="Arial"/>
          <w:b/>
          <w:sz w:val="20"/>
        </w:rPr>
        <w:t>Kết luận: Đáp án đúng là C (5).</w:t>
      </w:r>
    </w:p>
    <w:p>
      <w:r>
        <w:rPr>
          <w:rFonts w:ascii="Arial" w:hAnsi="Arial"/>
          <w:b/>
          <w:sz w:val="21"/>
        </w:rPr>
        <w:t>Câu 17. . Cho hình vẽ sau Trên hình vẽ, có bao nhiêu đường thẳng đi qua ba điểm?</w:t>
      </w:r>
    </w:p>
    <w:p>
      <w:r>
        <w:t>Ảnh trong đề:</w:t>
      </w:r>
    </w:p>
    <w:p>
      <w:pPr>
        <w:jc w:val="center"/>
      </w:pPr>
      <w:r>
        <w:drawing>
          <wp:inline xmlns:a="http://schemas.openxmlformats.org/drawingml/2006/main" xmlns:pic="http://schemas.openxmlformats.org/drawingml/2006/picture">
            <wp:extent cx="4389120" cy="1722143"/>
            <wp:docPr id="1664" name="Picture 1664"/>
            <wp:cNvGraphicFramePr>
              <a:graphicFrameLocks noChangeAspect="1"/>
            </wp:cNvGraphicFramePr>
            <a:graphic>
              <a:graphicData uri="http://schemas.openxmlformats.org/drawingml/2006/picture">
                <pic:pic>
                  <pic:nvPicPr>
                    <pic:cNvPr id="0" name="929a970c66bcdf0ef735cffc6240df377117b7c9.png"/>
                    <pic:cNvPicPr/>
                  </pic:nvPicPr>
                  <pic:blipFill>
                    <a:blip r:embed="rId1201"/>
                    <a:stretch>
                      <a:fillRect/>
                    </a:stretch>
                  </pic:blipFill>
                  <pic:spPr>
                    <a:xfrm>
                      <a:off x="0" y="0"/>
                      <a:ext cx="4389120" cy="172214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https://vietjack.com/toan-6-canh-dieu/images/trac-nghiem-bai-1-diem-duong-thang-114097.PNG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có bao nhiêu đường thẳng đi qua ba điểm?</w:t>
      </w:r>
    </w:p>
    <w:p>
      <w:r>
        <w:rPr>
          <w:rFonts w:ascii="Arial" w:hAnsi="Arial"/>
          <w:b/>
          <w:sz w:val="20"/>
        </w:rPr>
        <w:t>Bước 2: Phân tích dữ kiện và đối chiếu với từng phương án.</w:t>
      </w:r>
    </w:p>
    <w:p>
      <w:r>
        <w:rPr>
          <w:rFonts w:ascii="Arial" w:hAnsi="Arial"/>
          <w:sz w:val="20"/>
        </w:rPr>
        <w:t>Trả lời: Trên hình vẽ, các điểm thuộc đường thẳng:</w:t>
      </w:r>
    </w:p>
    <w:p>
      <w:r>
        <w:rPr>
          <w:rFonts w:ascii="Arial" w:hAnsi="Arial"/>
          <w:sz w:val="20"/>
        </w:rPr>
        <w:t>+ m là A, B, C nên có 3 điểm thuộc mm</w:t>
      </w:r>
    </w:p>
    <w:p>
      <w:r>
        <w:rPr>
          <w:rFonts w:ascii="Arial" w:hAnsi="Arial"/>
          <w:sz w:val="20"/>
        </w:rPr>
        <w:t>+ n là A, F, D nên có 3 điểm thuộc nn</w:t>
      </w:r>
    </w:p>
    <w:p>
      <w:r>
        <w:rPr>
          <w:rFonts w:ascii="Arial" w:hAnsi="Arial"/>
          <w:sz w:val="20"/>
        </w:rPr>
        <w:t>+ p là B, F, E nên có 3 điểm thuộc pp</w:t>
      </w:r>
    </w:p>
    <w:p>
      <w:r>
        <w:rPr>
          <w:rFonts w:ascii="Arial" w:hAnsi="Arial"/>
          <w:sz w:val="20"/>
        </w:rPr>
        <w:t>+ q là C, D, E nên có 3 điểm thuộc q Vậy có tất cả 4 đường thẳng mà mỗi đường thẳng đi qua 3 điểm trong hình.</w:t>
      </w:r>
    </w:p>
    <w:p>
      <w:r>
        <w:rPr>
          <w:rFonts w:ascii="Arial" w:hAnsi="Arial"/>
          <w:sz w:val="20"/>
        </w:rPr>
        <w:t>ần chọn là: B</w:t>
      </w:r>
    </w:p>
    <w:p>
      <w:r>
        <w:rPr>
          <w:rFonts w:ascii="Arial" w:hAnsi="Arial"/>
          <w:b/>
          <w:sz w:val="20"/>
        </w:rPr>
        <w:t>Kết luận: Đáp án đúng là C (2).</w:t>
      </w:r>
    </w:p>
    <w:p>
      <w:r>
        <w:rPr>
          <w:rFonts w:ascii="Arial" w:hAnsi="Arial"/>
          <w:b/>
          <w:sz w:val="21"/>
        </w:rPr>
        <w:t>Câu 18. . Chọn câu đúng.</w:t>
      </w:r>
    </w:p>
    <w:p>
      <w:pPr>
        <w:pStyle w:val="ListBullet"/>
      </w:pPr>
      <w:r>
        <w:rPr>
          <w:rFonts w:ascii="Arial" w:hAnsi="Arial"/>
          <w:sz w:val="20"/>
        </w:rPr>
        <w:t>A. Nếu ba điểm cùng thuộc một đường thẳng thì ba điểm đó không thẳng hàng</w:t>
      </w:r>
    </w:p>
    <w:p>
      <w:pPr>
        <w:pStyle w:val="ListBullet"/>
      </w:pPr>
      <w:r>
        <w:rPr>
          <w:rFonts w:ascii="Arial" w:hAnsi="Arial"/>
          <w:sz w:val="20"/>
        </w:rPr>
        <w:t>B. Nếu ba điểm không cùng thuộc một đường thẳng thì ba điểm đó thẳng hàng</w:t>
      </w:r>
    </w:p>
    <w:p>
      <w:pPr>
        <w:pStyle w:val="ListBullet"/>
      </w:pPr>
      <w:r>
        <w:rPr>
          <w:rFonts w:ascii="Arial" w:hAnsi="Arial"/>
          <w:sz w:val="20"/>
        </w:rPr>
        <w:t>C. Nếu ba điểm cùng thuộc một đường thẳng thì ba điểm đó thẳng hàng</w:t>
      </w:r>
    </w:p>
    <w:p>
      <w:pPr>
        <w:pStyle w:val="ListBullet"/>
      </w:pPr>
      <w:r>
        <w:rPr>
          <w:rFonts w:ascii="Arial" w:hAnsi="Arial"/>
          <w:sz w:val="20"/>
        </w:rPr>
        <w:t>D. Cả ba đáp án trên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Từ định nghĩa ba điểm thẳng hàng ta thấy đúng.</w:t>
      </w:r>
    </w:p>
    <w:p>
      <w:r>
        <w:rPr>
          <w:rFonts w:ascii="Arial" w:hAnsi="Arial"/>
          <w:sz w:val="20"/>
        </w:rPr>
        <w:t>ần chọn là: C</w:t>
      </w:r>
    </w:p>
    <w:p>
      <w:r>
        <w:rPr>
          <w:rFonts w:ascii="Arial" w:hAnsi="Arial"/>
          <w:b/>
          <w:sz w:val="20"/>
        </w:rPr>
        <w:t>Kết luận: Đáp án đúng là C (Nếu ba điểm cùng thuộc một đường thẳng thì ba điểm đó thẳng hàng).</w:t>
      </w:r>
    </w:p>
    <w:p>
      <w:r>
        <w:rPr>
          <w:rFonts w:ascii="Arial" w:hAnsi="Arial"/>
          <w:b/>
          <w:sz w:val="21"/>
        </w:rPr>
        <w:t>Câu 20. . Kể tên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3257621"/>
            <wp:docPr id="1665" name="Picture 1665"/>
            <wp:cNvGraphicFramePr>
              <a:graphicFrameLocks noChangeAspect="1"/>
            </wp:cNvGraphicFramePr>
            <a:graphic>
              <a:graphicData uri="http://schemas.openxmlformats.org/drawingml/2006/picture">
                <pic:pic>
                  <pic:nvPicPr>
                    <pic:cNvPr id="0" name="abe420fb9a5c60cebd0b18a99b7cd9dd90865f49.png"/>
                    <pic:cNvPicPr/>
                  </pic:nvPicPr>
                  <pic:blipFill>
                    <a:blip r:embed="rId1202"/>
                    <a:stretch>
                      <a:fillRect/>
                    </a:stretch>
                  </pic:blipFill>
                  <pic:spPr>
                    <a:xfrm>
                      <a:off x="0" y="0"/>
                      <a:ext cx="4389120" cy="32576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https://vietjack.com/toan-6-canh-dieu/images/trac-nghiem-bai-1-diem-duong-thang-114102.PNG</w:t>
      </w:r>
    </w:p>
    <w:p>
      <w:pPr>
        <w:pStyle w:val="ListBullet"/>
      </w:pPr>
      <w:r>
        <w:rPr>
          <w:rFonts w:ascii="Arial" w:hAnsi="Arial"/>
          <w:sz w:val="20"/>
        </w:rPr>
        <w:t>A. A, O, D và B, O, C</w:t>
      </w:r>
    </w:p>
    <w:p>
      <w:pPr>
        <w:pStyle w:val="ListBullet"/>
      </w:pPr>
      <w:r>
        <w:rPr>
          <w:rFonts w:ascii="Arial" w:hAnsi="Arial"/>
          <w:sz w:val="20"/>
        </w:rPr>
        <w:t>B. A, O, B và C, O, D</w:t>
      </w:r>
    </w:p>
    <w:p>
      <w:pPr>
        <w:pStyle w:val="ListBullet"/>
      </w:pPr>
      <w:r>
        <w:rPr>
          <w:rFonts w:ascii="Arial" w:hAnsi="Arial"/>
          <w:sz w:val="20"/>
        </w:rPr>
        <w:t>C. A, O, C và B, O, D</w:t>
      </w:r>
    </w:p>
    <w:p>
      <w:pPr>
        <w:pStyle w:val="ListBullet"/>
      </w:pPr>
      <w:r>
        <w:rPr>
          <w:rFonts w:ascii="Arial" w:hAnsi="Arial"/>
          <w:sz w:val="20"/>
        </w:rPr>
        <w:t>D. A, O, C và B, O, 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Kể tên bộ ba điểm thẳng hàng trong hình vẽ dưới đây.</w:t>
      </w:r>
    </w:p>
    <w:p>
      <w:r>
        <w:rPr>
          <w:rFonts w:ascii="Arial" w:hAnsi="Arial"/>
          <w:b/>
          <w:sz w:val="20"/>
        </w:rPr>
        <w:t>Bước 2: Phân tích dữ kiện và đối chiếu với từng phương án.</w:t>
      </w:r>
    </w:p>
    <w:p>
      <w:r>
        <w:rPr>
          <w:rFonts w:ascii="Arial" w:hAnsi="Arial"/>
          <w:sz w:val="20"/>
        </w:rPr>
        <w:t>Trả lời: Các bộ ba điểm thẳng hàng trong hình vẽ là: A, O, C và B, O, D ần chọn là: C</w:t>
      </w:r>
    </w:p>
    <w:p>
      <w:r>
        <w:rPr>
          <w:rFonts w:ascii="Arial" w:hAnsi="Arial"/>
          <w:b/>
          <w:sz w:val="20"/>
        </w:rPr>
        <w:t>Kết luận: Đáp án đúng là C (A, O, C và B, O, D).</w:t>
      </w:r>
    </w:p>
    <w:p>
      <w:r>
        <w:rPr>
          <w:rFonts w:ascii="Arial" w:hAnsi="Arial"/>
          <w:b/>
          <w:sz w:val="21"/>
        </w:rPr>
        <w:t>Câu 21. . Có bao nhiêu bộ ba điểm thẳng hàng trên hình vẽ sau:</w:t>
      </w:r>
    </w:p>
    <w:p>
      <w:r>
        <w:t>Ảnh trong đề:</w:t>
      </w:r>
    </w:p>
    <w:p>
      <w:pPr>
        <w:jc w:val="center"/>
      </w:pPr>
      <w:r>
        <w:drawing>
          <wp:inline xmlns:a="http://schemas.openxmlformats.org/drawingml/2006/main" xmlns:pic="http://schemas.openxmlformats.org/drawingml/2006/picture">
            <wp:extent cx="4389120" cy="2485873"/>
            <wp:docPr id="1666" name="Picture 1666"/>
            <wp:cNvGraphicFramePr>
              <a:graphicFrameLocks noChangeAspect="1"/>
            </wp:cNvGraphicFramePr>
            <a:graphic>
              <a:graphicData uri="http://schemas.openxmlformats.org/drawingml/2006/picture">
                <pic:pic>
                  <pic:nvPicPr>
                    <pic:cNvPr id="0" name="fd1845045c2aca533a0eb283e162dbaa6d575546.png"/>
                    <pic:cNvPicPr/>
                  </pic:nvPicPr>
                  <pic:blipFill>
                    <a:blip r:embed="rId1203"/>
                    <a:stretch>
                      <a:fillRect/>
                    </a:stretch>
                  </pic:blipFill>
                  <pic:spPr>
                    <a:xfrm>
                      <a:off x="0" y="0"/>
                      <a:ext cx="4389120" cy="248587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bộ ba điểm thẳng hàng trên hình vẽ sau:</w:t>
      </w:r>
    </w:p>
    <w:p>
      <w:r>
        <w:rPr>
          <w:rFonts w:ascii="Arial" w:hAnsi="Arial"/>
          <w:b/>
          <w:sz w:val="20"/>
        </w:rPr>
        <w:t>Bước 2: Phân tích dữ kiện và đối chiếu với từng phương án.</w:t>
      </w:r>
    </w:p>
    <w:p>
      <w:r>
        <w:rPr>
          <w:rFonts w:ascii="Arial" w:hAnsi="Arial"/>
          <w:sz w:val="20"/>
        </w:rPr>
        <w:t>Trả lời: Các bộ ba điểm thẳng hàng trong hình vẽ là: (A,O,C), (B,O,D), (D,C,E), (B,H,C), (A,I,H), (A,I,E), (A,H,E), (I,H,E), (D,O,I), (D,I,B), (O,I,B) Vậy có tất cả 11 bộ ba điểm thẳng hàng trong hình vẽ.</w:t>
      </w:r>
    </w:p>
    <w:p>
      <w:r>
        <w:rPr>
          <w:rFonts w:ascii="Arial" w:hAnsi="Arial"/>
          <w:sz w:val="20"/>
        </w:rPr>
        <w:t>ần chọn là: B</w:t>
      </w:r>
    </w:p>
    <w:p>
      <w:r>
        <w:rPr>
          <w:rFonts w:ascii="Arial" w:hAnsi="Arial"/>
          <w:b/>
          <w:sz w:val="20"/>
        </w:rPr>
        <w:t>Kết luận: Đáp án đúng là C (12).</w:t>
      </w:r>
    </w:p>
    <w:p>
      <w:r>
        <w:rPr>
          <w:rFonts w:ascii="Arial" w:hAnsi="Arial"/>
          <w:b/>
          <w:sz w:val="21"/>
        </w:rPr>
        <w:t>Câu 22. . Cho hình vẽ sau. Chọn câu sai.</w:t>
      </w:r>
    </w:p>
    <w:p>
      <w:r>
        <w:t>Ảnh trong đề:</w:t>
      </w:r>
    </w:p>
    <w:p>
      <w:pPr>
        <w:jc w:val="center"/>
      </w:pPr>
      <w:r>
        <w:drawing>
          <wp:inline xmlns:a="http://schemas.openxmlformats.org/drawingml/2006/main" xmlns:pic="http://schemas.openxmlformats.org/drawingml/2006/picture">
            <wp:extent cx="4389120" cy="2862122"/>
            <wp:docPr id="1667" name="Picture 1667"/>
            <wp:cNvGraphicFramePr>
              <a:graphicFrameLocks noChangeAspect="1"/>
            </wp:cNvGraphicFramePr>
            <a:graphic>
              <a:graphicData uri="http://schemas.openxmlformats.org/drawingml/2006/picture">
                <pic:pic>
                  <pic:nvPicPr>
                    <pic:cNvPr id="0" name="635e1b239e0a5d14ea684134419e37a9582a2776.png"/>
                    <pic:cNvPicPr/>
                  </pic:nvPicPr>
                  <pic:blipFill>
                    <a:blip r:embed="rId1204"/>
                    <a:stretch>
                      <a:fillRect/>
                    </a:stretch>
                  </pic:blipFill>
                  <pic:spPr>
                    <a:xfrm>
                      <a:off x="0" y="0"/>
                      <a:ext cx="4389120" cy="286212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https://vietjack.com/toan-6-canh-dieu/images/trac-nghiem-bai-1-diem-duong-thang-114104.PNG</w:t>
      </w:r>
    </w:p>
    <w:p>
      <w:pPr>
        <w:pStyle w:val="ListBullet"/>
      </w:pPr>
      <w:r>
        <w:rPr>
          <w:rFonts w:ascii="Arial" w:hAnsi="Arial"/>
          <w:sz w:val="20"/>
        </w:rPr>
        <w:t>A. Ba điểm D; E; B thẳng hàng</w:t>
      </w:r>
    </w:p>
    <w:p>
      <w:pPr>
        <w:pStyle w:val="ListBullet"/>
      </w:pPr>
      <w:r>
        <w:rPr>
          <w:rFonts w:ascii="Arial" w:hAnsi="Arial"/>
          <w:sz w:val="20"/>
        </w:rPr>
        <w:t>B. Ba điểm C; E; A không thẳng hàng</w:t>
      </w:r>
    </w:p>
    <w:p>
      <w:pPr>
        <w:pStyle w:val="ListBullet"/>
      </w:pPr>
      <w:r>
        <w:rPr>
          <w:rFonts w:ascii="Arial" w:hAnsi="Arial"/>
          <w:sz w:val="20"/>
        </w:rPr>
        <w:t>C. Ba điểm A; B; F thẳng hàng</w:t>
      </w:r>
    </w:p>
    <w:p>
      <w:pPr>
        <w:pStyle w:val="ListBullet"/>
      </w:pPr>
      <w:r>
        <w:rPr>
          <w:rFonts w:ascii="Arial" w:hAnsi="Arial"/>
          <w:sz w:val="20"/>
        </w:rPr>
        <w:t>D. Ba điểm D; E; F thẳng hàng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sau. Chọn câu sai.</w:t>
      </w:r>
    </w:p>
    <w:p>
      <w:r>
        <w:rPr>
          <w:rFonts w:ascii="Arial" w:hAnsi="Arial"/>
          <w:b/>
          <w:sz w:val="20"/>
        </w:rPr>
        <w:t>Bước 2: Phân tích dữ kiện và đối chiếu với từng phương án.</w:t>
      </w:r>
    </w:p>
    <w:p>
      <w:r>
        <w:rPr>
          <w:rFonts w:ascii="Arial" w:hAnsi="Arial"/>
          <w:sz w:val="20"/>
        </w:rPr>
        <w:t>Trả lời: : Ba điểm D, E, B thẳng hàng nên A đúng.</w:t>
      </w:r>
    </w:p>
    <w:p>
      <w:r>
        <w:rPr>
          <w:rFonts w:ascii="Arial" w:hAnsi="Arial"/>
          <w:sz w:val="20"/>
        </w:rPr>
        <w:t>: Ba điểm C;</w:t>
      </w:r>
    </w:p>
    <w:p>
      <w:r>
        <w:rPr>
          <w:rFonts w:ascii="Arial" w:hAnsi="Arial"/>
          <w:sz w:val="20"/>
        </w:rPr>
        <w:t>E;</w:t>
      </w:r>
    </w:p>
    <w:p>
      <w:r>
        <w:rPr>
          <w:rFonts w:ascii="Arial" w:hAnsi="Arial"/>
          <w:sz w:val="20"/>
        </w:rPr>
        <w:t>A không thẳng hàng nên B đúng.</w:t>
      </w:r>
    </w:p>
    <w:p>
      <w:r>
        <w:rPr>
          <w:rFonts w:ascii="Arial" w:hAnsi="Arial"/>
          <w:sz w:val="20"/>
        </w:rPr>
        <w:t>: Ba điểm A;</w:t>
      </w:r>
    </w:p>
    <w:p>
      <w:r>
        <w:rPr>
          <w:rFonts w:ascii="Arial" w:hAnsi="Arial"/>
          <w:sz w:val="20"/>
        </w:rPr>
        <w:t>B;</w:t>
      </w:r>
    </w:p>
    <w:p>
      <w:r>
        <w:rPr>
          <w:rFonts w:ascii="Arial" w:hAnsi="Arial"/>
          <w:sz w:val="20"/>
        </w:rPr>
        <w:t>F thẳng hàng nên C đúng.</w:t>
      </w:r>
    </w:p>
    <w:p>
      <w:r>
        <w:rPr>
          <w:rFonts w:ascii="Arial" w:hAnsi="Arial"/>
          <w:sz w:val="20"/>
        </w:rPr>
        <w:t>: Ba điểm D;</w:t>
      </w:r>
    </w:p>
    <w:p>
      <w:r>
        <w:rPr>
          <w:rFonts w:ascii="Arial" w:hAnsi="Arial"/>
          <w:sz w:val="20"/>
        </w:rPr>
        <w:t>E;</w:t>
      </w:r>
    </w:p>
    <w:p>
      <w:r>
        <w:rPr>
          <w:rFonts w:ascii="Arial" w:hAnsi="Arial"/>
          <w:sz w:val="20"/>
        </w:rPr>
        <w:t>F không thẳng hàng nên D sai.</w:t>
      </w:r>
    </w:p>
    <w:p>
      <w:r>
        <w:rPr>
          <w:rFonts w:ascii="Arial" w:hAnsi="Arial"/>
          <w:sz w:val="20"/>
        </w:rPr>
        <w:t>ần chọn là: D</w:t>
      </w:r>
    </w:p>
    <w:p>
      <w:r>
        <w:rPr>
          <w:rFonts w:ascii="Arial" w:hAnsi="Arial"/>
          <w:b/>
          <w:sz w:val="20"/>
        </w:rPr>
        <w:t>Kết luận: Đáp án đúng là A (Ba điểm D; E; B thẳng hàng).</w:t>
      </w:r>
    </w:p>
    <w:p>
      <w:r>
        <w:rPr>
          <w:rFonts w:ascii="Arial" w:hAnsi="Arial"/>
          <w:b/>
          <w:sz w:val="21"/>
        </w:rPr>
        <w:t>Câu 23. . Cho hình vẽ sau: Kể tên các điểm nằm giữa A và D.</w:t>
      </w:r>
    </w:p>
    <w:p>
      <w:r>
        <w:t>Ảnh trong đề:</w:t>
      </w:r>
    </w:p>
    <w:p>
      <w:pPr>
        <w:jc w:val="center"/>
      </w:pPr>
      <w:r>
        <w:drawing>
          <wp:inline xmlns:a="http://schemas.openxmlformats.org/drawingml/2006/main" xmlns:pic="http://schemas.openxmlformats.org/drawingml/2006/picture">
            <wp:extent cx="4389120" cy="989097"/>
            <wp:docPr id="1668" name="Picture 1668"/>
            <wp:cNvGraphicFramePr>
              <a:graphicFrameLocks noChangeAspect="1"/>
            </wp:cNvGraphicFramePr>
            <a:graphic>
              <a:graphicData uri="http://schemas.openxmlformats.org/drawingml/2006/picture">
                <pic:pic>
                  <pic:nvPicPr>
                    <pic:cNvPr id="0" name="887e623e4fd1f84b8b353975692d9479c70bd032.png"/>
                    <pic:cNvPicPr/>
                  </pic:nvPicPr>
                  <pic:blipFill>
                    <a:blip r:embed="rId1205"/>
                    <a:stretch>
                      <a:fillRect/>
                    </a:stretch>
                  </pic:blipFill>
                  <pic:spPr>
                    <a:xfrm>
                      <a:off x="0" y="0"/>
                      <a:ext cx="4389120" cy="9890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https://vietjack.com/toan-6-canh-dieu/images/trac-nghiem-bai-1-diem-duong-thang-114105.PNG</w:t>
      </w:r>
    </w:p>
    <w:p>
      <w:pPr>
        <w:pStyle w:val="ListBullet"/>
      </w:pPr>
      <w:r>
        <w:rPr>
          <w:rFonts w:ascii="Arial" w:hAnsi="Arial"/>
          <w:sz w:val="20"/>
        </w:rPr>
        <w:t>A. N, B, C</w:t>
      </w:r>
    </w:p>
    <w:p>
      <w:pPr>
        <w:pStyle w:val="ListBullet"/>
      </w:pPr>
      <w:r>
        <w:rPr>
          <w:rFonts w:ascii="Arial" w:hAnsi="Arial"/>
          <w:sz w:val="20"/>
        </w:rPr>
        <w:t>B. B, C, D</w:t>
      </w:r>
    </w:p>
    <w:p>
      <w:pPr>
        <w:pStyle w:val="ListBullet"/>
      </w:pPr>
      <w:r>
        <w:rPr>
          <w:rFonts w:ascii="Arial" w:hAnsi="Arial"/>
          <w:sz w:val="20"/>
        </w:rPr>
        <w:t>C. N</w:t>
      </w:r>
    </w:p>
    <w:p>
      <w:pPr>
        <w:pStyle w:val="ListBullet"/>
      </w:pPr>
      <w:r>
        <w:rPr>
          <w:rFonts w:ascii="Arial" w:hAnsi="Arial"/>
          <w:sz w:val="20"/>
        </w:rPr>
        <w:t>D. B,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Kể tên các điểm nằm giữa A và D.</w:t>
      </w:r>
    </w:p>
    <w:p>
      <w:r>
        <w:rPr>
          <w:rFonts w:ascii="Arial" w:hAnsi="Arial"/>
          <w:b/>
          <w:sz w:val="20"/>
        </w:rPr>
        <w:t>Bước 2: Phân tích dữ kiện và đối chiếu với từng phương án.</w:t>
      </w:r>
    </w:p>
    <w:p>
      <w:r>
        <w:rPr>
          <w:rFonts w:ascii="Arial" w:hAnsi="Arial"/>
          <w:sz w:val="20"/>
        </w:rPr>
        <w:t>Trả lời: Các điểm nằm giữa A và D là N, B, C ần chọn là: A</w:t>
      </w:r>
    </w:p>
    <w:p>
      <w:r>
        <w:rPr>
          <w:rFonts w:ascii="Arial" w:hAnsi="Arial"/>
          <w:b/>
          <w:sz w:val="20"/>
        </w:rPr>
        <w:t>Kết luận: Đáp án đúng là C (N).</w:t>
      </w:r>
    </w:p>
    <w:p>
      <w:r>
        <w:rPr>
          <w:rFonts w:ascii="Arial" w:hAnsi="Arial"/>
          <w:b/>
          <w:sz w:val="21"/>
        </w:rPr>
        <w:t>Câu 24. . Cho hình vẽ sau: Có bao nhiêu điểm nằm giữa N và D?</w:t>
      </w:r>
    </w:p>
    <w:p>
      <w:r>
        <w:t>Ảnh trong đề:</w:t>
      </w:r>
    </w:p>
    <w:p>
      <w:pPr>
        <w:jc w:val="center"/>
      </w:pPr>
      <w:r>
        <w:drawing>
          <wp:inline xmlns:a="http://schemas.openxmlformats.org/drawingml/2006/main" xmlns:pic="http://schemas.openxmlformats.org/drawingml/2006/picture">
            <wp:extent cx="4389120" cy="939426"/>
            <wp:docPr id="1669" name="Picture 1669"/>
            <wp:cNvGraphicFramePr>
              <a:graphicFrameLocks noChangeAspect="1"/>
            </wp:cNvGraphicFramePr>
            <a:graphic>
              <a:graphicData uri="http://schemas.openxmlformats.org/drawingml/2006/picture">
                <pic:pic>
                  <pic:nvPicPr>
                    <pic:cNvPr id="0" name="5e048a17eeb3dd0d31f7f22a66035b9c2060a914.png"/>
                    <pic:cNvPicPr/>
                  </pic:nvPicPr>
                  <pic:blipFill>
                    <a:blip r:embed="rId1206"/>
                    <a:stretch>
                      <a:fillRect/>
                    </a:stretch>
                  </pic:blipFill>
                  <pic:spPr>
                    <a:xfrm>
                      <a:off x="0" y="0"/>
                      <a:ext cx="4389120" cy="93942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Có bao nhiêu điểm nằm giữa N và D?</w:t>
      </w:r>
    </w:p>
    <w:p>
      <w:r>
        <w:rPr>
          <w:rFonts w:ascii="Arial" w:hAnsi="Arial"/>
          <w:b/>
          <w:sz w:val="20"/>
        </w:rPr>
        <w:t>Bước 2: Phân tích dữ kiện và đối chiếu với từng phương án.</w:t>
      </w:r>
    </w:p>
    <w:p>
      <w:r>
        <w:rPr>
          <w:rFonts w:ascii="Arial" w:hAnsi="Arial"/>
          <w:sz w:val="20"/>
        </w:rPr>
        <w:t>Trả lời: Các điểm nằm giữa N và D là B, C Vậy có 2 điểm cần tìm.</w:t>
      </w:r>
    </w:p>
    <w:p>
      <w:r>
        <w:rPr>
          <w:rFonts w:ascii="Arial" w:hAnsi="Arial"/>
          <w:sz w:val="20"/>
        </w:rPr>
        <w:t>ần chọn là: C</w:t>
      </w:r>
    </w:p>
    <w:p>
      <w:r>
        <w:rPr>
          <w:rFonts w:ascii="Arial" w:hAnsi="Arial"/>
          <w:b/>
          <w:sz w:val="20"/>
        </w:rPr>
        <w:t>Kết luận: Đáp án đúng là C (2).</w:t>
      </w:r>
    </w:p>
    <w:p>
      <w:r>
        <w:rPr>
          <w:rFonts w:ascii="Arial" w:hAnsi="Arial"/>
          <w:b/>
          <w:sz w:val="21"/>
        </w:rPr>
        <w:t>Câu 25. . Cho hình vẽ sau: Số cặp điểm nằm cùng phía với điểm A là:</w:t>
      </w:r>
    </w:p>
    <w:p>
      <w:r>
        <w:t>Ảnh trong đề:</w:t>
      </w:r>
    </w:p>
    <w:p>
      <w:pPr>
        <w:jc w:val="center"/>
      </w:pPr>
      <w:r>
        <w:drawing>
          <wp:inline xmlns:a="http://schemas.openxmlformats.org/drawingml/2006/main" xmlns:pic="http://schemas.openxmlformats.org/drawingml/2006/picture">
            <wp:extent cx="4389120" cy="870349"/>
            <wp:docPr id="1670" name="Picture 1670"/>
            <wp:cNvGraphicFramePr>
              <a:graphicFrameLocks noChangeAspect="1"/>
            </wp:cNvGraphicFramePr>
            <a:graphic>
              <a:graphicData uri="http://schemas.openxmlformats.org/drawingml/2006/picture">
                <pic:pic>
                  <pic:nvPicPr>
                    <pic:cNvPr id="0" name="7e631dfd7340f474de6717062bb4a8882bcfa34d.png"/>
                    <pic:cNvPicPr/>
                  </pic:nvPicPr>
                  <pic:blipFill>
                    <a:blip r:embed="rId1207"/>
                    <a:stretch>
                      <a:fillRect/>
                    </a:stretch>
                  </pic:blipFill>
                  <pic:spPr>
                    <a:xfrm>
                      <a:off x="0" y="0"/>
                      <a:ext cx="4389120" cy="87034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https://vietjack.com/toan-6-canh-dieu/images/trac-nghiem-bai-1-diem-duong-thang-114107.PNG</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12</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Số cặp điểm nằm cùng phía với điểm A là:</w:t>
      </w:r>
    </w:p>
    <w:p>
      <w:r>
        <w:rPr>
          <w:rFonts w:ascii="Arial" w:hAnsi="Arial"/>
          <w:b/>
          <w:sz w:val="20"/>
        </w:rPr>
        <w:t>Bước 2: Phân tích dữ kiện và đối chiếu với từng phương án.</w:t>
      </w:r>
    </w:p>
    <w:p>
      <w:r>
        <w:rPr>
          <w:rFonts w:ascii="Arial" w:hAnsi="Arial"/>
          <w:sz w:val="20"/>
        </w:rPr>
        <w:t>Trả lời: Các cặp điểm nằm cùng phía so với điểm A là: (N,B), (N,C), (N,D), (B,C), (B,D), (C,D) Vậy có 6 cặp điểm thỏa mãn bài toán.</w:t>
      </w:r>
    </w:p>
    <w:p>
      <w:r>
        <w:rPr>
          <w:rFonts w:ascii="Arial" w:hAnsi="Arial"/>
          <w:sz w:val="20"/>
        </w:rPr>
        <w:t>ần chọn là: D</w:t>
      </w:r>
    </w:p>
    <w:p>
      <w:r>
        <w:rPr>
          <w:rFonts w:ascii="Arial" w:hAnsi="Arial"/>
          <w:b/>
          <w:sz w:val="20"/>
        </w:rPr>
        <w:t>Kết luận: Đáp án đúng là C (12).</w:t>
      </w:r>
    </w:p>
    <w:p>
      <w:r>
        <w:rPr>
          <w:rFonts w:ascii="Arial" w:hAnsi="Arial"/>
          <w:b/>
          <w:sz w:val="21"/>
        </w:rPr>
        <w:t>Câu 26. . Cho hình vẽ sau: Trên hình vẽ, điểm B nằm giữa bao nhiêu cặp điểm?</w:t>
      </w:r>
    </w:p>
    <w:p>
      <w:r>
        <w:t>Ảnh trong đề:</w:t>
      </w:r>
    </w:p>
    <w:p>
      <w:pPr>
        <w:jc w:val="center"/>
      </w:pPr>
      <w:r>
        <w:drawing>
          <wp:inline xmlns:a="http://schemas.openxmlformats.org/drawingml/2006/main" xmlns:pic="http://schemas.openxmlformats.org/drawingml/2006/picture">
            <wp:extent cx="4389120" cy="1015752"/>
            <wp:docPr id="1671" name="Picture 1671"/>
            <wp:cNvGraphicFramePr>
              <a:graphicFrameLocks noChangeAspect="1"/>
            </wp:cNvGraphicFramePr>
            <a:graphic>
              <a:graphicData uri="http://schemas.openxmlformats.org/drawingml/2006/picture">
                <pic:pic>
                  <pic:nvPicPr>
                    <pic:cNvPr id="0" name="ef0b5cce19a6d1d07dd3fd744fbffc0e5cf22c6b.png"/>
                    <pic:cNvPicPr/>
                  </pic:nvPicPr>
                  <pic:blipFill>
                    <a:blip r:embed="rId1208"/>
                    <a:stretch>
                      <a:fillRect/>
                    </a:stretch>
                  </pic:blipFill>
                  <pic:spPr>
                    <a:xfrm>
                      <a:off x="0" y="0"/>
                      <a:ext cx="4389120" cy="101575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https://vietjack.com/toan-6-canh-dieu/images/trac-nghiem-bai-1-diem-duong-thang-114108.PNG</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điểm B nằm giữa bao nhiêu cặp điểm?</w:t>
      </w:r>
    </w:p>
    <w:p>
      <w:r>
        <w:rPr>
          <w:rFonts w:ascii="Arial" w:hAnsi="Arial"/>
          <w:b/>
          <w:sz w:val="20"/>
        </w:rPr>
        <w:t>Bước 2: Phân tích dữ kiện và đối chiếu với từng phương án.</w:t>
      </w:r>
    </w:p>
    <w:p>
      <w:r>
        <w:rPr>
          <w:rFonts w:ascii="Arial" w:hAnsi="Arial"/>
          <w:sz w:val="20"/>
        </w:rPr>
        <w:t>Trả lời: Điểm B nằm giữa các cặp điểm là: (N,C), (A,D), (A,C), (N,D) Vậy có 4 cặp điểm thỏa mãn bài toán.</w:t>
      </w:r>
    </w:p>
    <w:p>
      <w:r>
        <w:rPr>
          <w:rFonts w:ascii="Arial" w:hAnsi="Arial"/>
          <w:sz w:val="20"/>
        </w:rPr>
        <w:t>ần chọn là: C</w:t>
      </w:r>
    </w:p>
    <w:p>
      <w:r>
        <w:rPr>
          <w:rFonts w:ascii="Arial" w:hAnsi="Arial"/>
          <w:b/>
          <w:sz w:val="20"/>
        </w:rPr>
        <w:t>Kết luận: Đáp án đúng là C (4).</w:t>
      </w:r>
    </w:p>
    <w:p>
      <w:r>
        <w:rPr>
          <w:rFonts w:ascii="Arial" w:hAnsi="Arial"/>
          <w:b/>
          <w:sz w:val="21"/>
        </w:rPr>
        <w:t>Câu 27. . Cho hình vẽ sau: Trên hình vẽ, điểm B và D nằm khác phía với mấy điểm?</w:t>
      </w:r>
    </w:p>
    <w:p>
      <w:r>
        <w:t>Ảnh trong đề:</w:t>
      </w:r>
    </w:p>
    <w:p>
      <w:pPr>
        <w:jc w:val="center"/>
      </w:pPr>
      <w:r>
        <w:drawing>
          <wp:inline xmlns:a="http://schemas.openxmlformats.org/drawingml/2006/main" xmlns:pic="http://schemas.openxmlformats.org/drawingml/2006/picture">
            <wp:extent cx="4389120" cy="835053"/>
            <wp:docPr id="1672" name="Picture 1672"/>
            <wp:cNvGraphicFramePr>
              <a:graphicFrameLocks noChangeAspect="1"/>
            </wp:cNvGraphicFramePr>
            <a:graphic>
              <a:graphicData uri="http://schemas.openxmlformats.org/drawingml/2006/picture">
                <pic:pic>
                  <pic:nvPicPr>
                    <pic:cNvPr id="0" name="3228e3df433c4860475935852f2a9174ba44fe44.png"/>
                    <pic:cNvPicPr/>
                  </pic:nvPicPr>
                  <pic:blipFill>
                    <a:blip r:embed="rId1209"/>
                    <a:stretch>
                      <a:fillRect/>
                    </a:stretch>
                  </pic:blipFill>
                  <pic:spPr>
                    <a:xfrm>
                      <a:off x="0" y="0"/>
                      <a:ext cx="4389120" cy="83505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https://vietjack.com/toan-6-canh-dieu/images/trac-nghiem-bai-1-diem-duong-thang-114109.PNG</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điểm B và D nằm khác phía với mấy điểm?</w:t>
      </w:r>
    </w:p>
    <w:p>
      <w:r>
        <w:rPr>
          <w:rFonts w:ascii="Arial" w:hAnsi="Arial"/>
          <w:b/>
          <w:sz w:val="20"/>
        </w:rPr>
        <w:t>Bước 2: Phân tích dữ kiện và đối chiếu với từng phương án.</w:t>
      </w:r>
    </w:p>
    <w:p>
      <w:r>
        <w:rPr>
          <w:rFonts w:ascii="Arial" w:hAnsi="Arial"/>
          <w:sz w:val="20"/>
        </w:rPr>
        <w:t>Trả lời: Trong hình vẽ chỉ có điểm C nằm giữa hai điểm B và D nên chỉ có 1 điểm thỏa mãn yêu cầu bài toán.</w:t>
      </w:r>
    </w:p>
    <w:p>
      <w:r>
        <w:rPr>
          <w:rFonts w:ascii="Arial" w:hAnsi="Arial"/>
          <w:sz w:val="20"/>
        </w:rPr>
        <w:t>ần chọn là: D</w:t>
      </w:r>
    </w:p>
    <w:p>
      <w:r>
        <w:rPr>
          <w:rFonts w:ascii="Arial" w:hAnsi="Arial"/>
          <w:b/>
          <w:sz w:val="20"/>
        </w:rPr>
        <w:t>Kết luận: Đáp án đúng là C (4).</w:t>
      </w:r>
    </w:p>
    <w:p>
      <w:r>
        <w:rPr>
          <w:rFonts w:ascii="Arial" w:hAnsi="Arial"/>
          <w:b/>
          <w:sz w:val="21"/>
        </w:rPr>
        <w:t>Câu 28. . Cho hình vẽ sau: Trên hình vẽ, điểm A và B nằm cùng phía với các điểm nào?</w:t>
      </w:r>
    </w:p>
    <w:p>
      <w:r>
        <w:t>Ảnh trong đề:</w:t>
      </w:r>
    </w:p>
    <w:p>
      <w:pPr>
        <w:jc w:val="center"/>
      </w:pPr>
      <w:r>
        <w:drawing>
          <wp:inline xmlns:a="http://schemas.openxmlformats.org/drawingml/2006/main" xmlns:pic="http://schemas.openxmlformats.org/drawingml/2006/picture">
            <wp:extent cx="4389120" cy="663472"/>
            <wp:docPr id="1673" name="Picture 1673"/>
            <wp:cNvGraphicFramePr>
              <a:graphicFrameLocks noChangeAspect="1"/>
            </wp:cNvGraphicFramePr>
            <a:graphic>
              <a:graphicData uri="http://schemas.openxmlformats.org/drawingml/2006/picture">
                <pic:pic>
                  <pic:nvPicPr>
                    <pic:cNvPr id="0" name="91f091150955c2a8bf37884efea9302917d8f7a4.png"/>
                    <pic:cNvPicPr/>
                  </pic:nvPicPr>
                  <pic:blipFill>
                    <a:blip r:embed="rId1210"/>
                    <a:stretch>
                      <a:fillRect/>
                    </a:stretch>
                  </pic:blipFill>
                  <pic:spPr>
                    <a:xfrm>
                      <a:off x="0" y="0"/>
                      <a:ext cx="4389120" cy="6634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https://vietjack.com/toan-6-canh-dieu/images/trac-nghiem-bai-1-diem-duong-thang-114110.PNG</w:t>
      </w:r>
    </w:p>
    <w:p>
      <w:pPr>
        <w:pStyle w:val="ListBullet"/>
      </w:pPr>
      <w:r>
        <w:rPr>
          <w:rFonts w:ascii="Arial" w:hAnsi="Arial"/>
          <w:sz w:val="20"/>
        </w:rPr>
        <w:t>A. điểm C</w:t>
      </w:r>
    </w:p>
    <w:p>
      <w:pPr>
        <w:pStyle w:val="ListBullet"/>
      </w:pPr>
      <w:r>
        <w:rPr>
          <w:rFonts w:ascii="Arial" w:hAnsi="Arial"/>
          <w:sz w:val="20"/>
        </w:rPr>
        <w:t>B. điểm D</w:t>
      </w:r>
    </w:p>
    <w:p>
      <w:pPr>
        <w:pStyle w:val="ListBullet"/>
      </w:pPr>
      <w:r>
        <w:rPr>
          <w:rFonts w:ascii="Arial" w:hAnsi="Arial"/>
          <w:sz w:val="20"/>
        </w:rPr>
        <w:t>C. điểm B</w:t>
      </w:r>
    </w:p>
    <w:p>
      <w:pPr>
        <w:pStyle w:val="ListBullet"/>
      </w:pPr>
      <w:r>
        <w:rPr>
          <w:rFonts w:ascii="Arial" w:hAnsi="Arial"/>
          <w:sz w:val="20"/>
        </w:rPr>
        <w:t>D. Cả điểm C và điểm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Trên hình vẽ, điểm A và B nằm cùng phía với các điểm nào?</w:t>
      </w:r>
    </w:p>
    <w:p>
      <w:r>
        <w:rPr>
          <w:rFonts w:ascii="Arial" w:hAnsi="Arial"/>
          <w:b/>
          <w:sz w:val="20"/>
        </w:rPr>
        <w:t>Bước 2: Phân tích dữ kiện và đối chiếu với từng phương án.</w:t>
      </w:r>
    </w:p>
    <w:p>
      <w:r>
        <w:rPr>
          <w:rFonts w:ascii="Arial" w:hAnsi="Arial"/>
          <w:sz w:val="20"/>
        </w:rPr>
        <w:t>Trả lời: Trên hình vẽ, hai điểm A, B nằm cùng phía so với các điểm C, D.</w:t>
      </w:r>
    </w:p>
    <w:p>
      <w:r>
        <w:rPr>
          <w:rFonts w:ascii="Arial" w:hAnsi="Arial"/>
          <w:sz w:val="20"/>
        </w:rPr>
        <w:t>ần chọn là: D</w:t>
      </w:r>
    </w:p>
    <w:p>
      <w:r>
        <w:rPr>
          <w:rFonts w:ascii="Arial" w:hAnsi="Arial"/>
          <w:b/>
          <w:sz w:val="20"/>
        </w:rPr>
        <w:t>Kết luận: Đáp án đúng là C (điểm B).</w:t>
      </w:r>
    </w:p>
    <w:p>
      <w:r>
        <w:rPr>
          <w:rFonts w:ascii="Arial" w:hAnsi="Arial"/>
          <w:b/>
          <w:sz w:val="21"/>
        </w:rPr>
        <w:t>Câu 29. . Cho hình vẽ sau: Điểm A và C nằm cùng phía với điểm nào?</w:t>
      </w:r>
    </w:p>
    <w:p>
      <w:r>
        <w:t>Ảnh trong đề:</w:t>
      </w:r>
    </w:p>
    <w:p>
      <w:pPr>
        <w:jc w:val="center"/>
      </w:pPr>
      <w:r>
        <w:drawing>
          <wp:inline xmlns:a="http://schemas.openxmlformats.org/drawingml/2006/main" xmlns:pic="http://schemas.openxmlformats.org/drawingml/2006/picture">
            <wp:extent cx="4389120" cy="992221"/>
            <wp:docPr id="1674" name="Picture 1674"/>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1"/>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https://vietjack.com/toan-6-canh-dieu/images/trac-nghiem-bai-1-diem-duong-thang-114111.PNG</w:t>
      </w:r>
    </w:p>
    <w:p>
      <w:pPr>
        <w:pStyle w:val="ListBullet"/>
      </w:pPr>
      <w:r>
        <w:rPr>
          <w:rFonts w:ascii="Arial" w:hAnsi="Arial"/>
          <w:sz w:val="20"/>
        </w:rPr>
        <w:t>A. điểm D</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Cả điểm D và điểm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Điểm A và C nằm cùng phía với điểm nào?</w:t>
      </w:r>
    </w:p>
    <w:p>
      <w:r>
        <w:rPr>
          <w:rFonts w:ascii="Arial" w:hAnsi="Arial"/>
          <w:b/>
          <w:sz w:val="20"/>
        </w:rPr>
        <w:t>Bước 2: Phân tích dữ kiện và đối chiếu với từng phương án.</w:t>
      </w:r>
    </w:p>
    <w:p>
      <w:r>
        <w:rPr>
          <w:rFonts w:ascii="Arial" w:hAnsi="Arial"/>
          <w:sz w:val="20"/>
        </w:rPr>
        <w:t>Trả lời: Trên hình vẽ, hai điểm A, C nằm cùng phía so với điểm D và nằm khác phía so với điểm B.</w:t>
      </w:r>
    </w:p>
    <w:p>
      <w:r>
        <w:rPr>
          <w:rFonts w:ascii="Arial" w:hAnsi="Arial"/>
          <w:sz w:val="20"/>
        </w:rPr>
        <w:t>ần chọn là: A</w:t>
      </w:r>
    </w:p>
    <w:p>
      <w:r>
        <w:rPr>
          <w:rFonts w:ascii="Arial" w:hAnsi="Arial"/>
          <w:b/>
          <w:sz w:val="20"/>
        </w:rPr>
        <w:t>Kết luận: Đáp án đúng là C (điểm A).</w:t>
      </w:r>
    </w:p>
    <w:p>
      <w:r>
        <w:rPr>
          <w:rFonts w:ascii="Arial" w:hAnsi="Arial"/>
          <w:b/>
          <w:sz w:val="21"/>
        </w:rPr>
        <w:t>Câu 30. . Cho hình vẽ sau: Chọn câu sai.</w:t>
      </w:r>
    </w:p>
    <w:p>
      <w:r>
        <w:t>Ảnh trong đề:</w:t>
      </w:r>
    </w:p>
    <w:p>
      <w:pPr>
        <w:jc w:val="center"/>
      </w:pPr>
      <w:r>
        <w:drawing>
          <wp:inline xmlns:a="http://schemas.openxmlformats.org/drawingml/2006/main" xmlns:pic="http://schemas.openxmlformats.org/drawingml/2006/picture">
            <wp:extent cx="4389120" cy="992221"/>
            <wp:docPr id="1675" name="Picture 1675"/>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1"/>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https://vietjack.com/toan-6-canh-dieu/images/trac-nghiem-bai-1-diem-duong-thang-114112.PNG</w:t>
      </w:r>
    </w:p>
    <w:p>
      <w:pPr>
        <w:pStyle w:val="ListBullet"/>
      </w:pPr>
      <w:r>
        <w:rPr>
          <w:rFonts w:ascii="Arial" w:hAnsi="Arial"/>
          <w:sz w:val="20"/>
        </w:rPr>
        <w:t>A. Điểm B nằm giữa A và C.</w:t>
      </w:r>
    </w:p>
    <w:p>
      <w:pPr>
        <w:pStyle w:val="ListBullet"/>
      </w:pPr>
      <w:r>
        <w:rPr>
          <w:rFonts w:ascii="Arial" w:hAnsi="Arial"/>
          <w:sz w:val="20"/>
        </w:rPr>
        <w:t>B. Điểm B nằm giữa A và D.</w:t>
      </w:r>
    </w:p>
    <w:p>
      <w:pPr>
        <w:pStyle w:val="ListBullet"/>
      </w:pPr>
      <w:r>
        <w:rPr>
          <w:rFonts w:ascii="Arial" w:hAnsi="Arial"/>
          <w:sz w:val="20"/>
        </w:rPr>
        <w:t>C. Điểm C nằm giữa A và B.</w:t>
      </w:r>
    </w:p>
    <w:p>
      <w:pPr>
        <w:pStyle w:val="ListBullet"/>
      </w:pPr>
      <w:r>
        <w:rPr>
          <w:rFonts w:ascii="Arial" w:hAnsi="Arial"/>
          <w:sz w:val="20"/>
        </w:rPr>
        <w:t>D. Điểm C nằm giữa D và 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sau: Chọn câu sai.</w:t>
      </w:r>
    </w:p>
    <w:p>
      <w:r>
        <w:rPr>
          <w:rFonts w:ascii="Arial" w:hAnsi="Arial"/>
          <w:b/>
          <w:sz w:val="20"/>
        </w:rPr>
        <w:t>Bước 2: Phân tích dữ kiện và đối chiếu với từng phương án.</w:t>
      </w:r>
    </w:p>
    <w:p>
      <w:r>
        <w:rPr>
          <w:rFonts w:ascii="Arial" w:hAnsi="Arial"/>
          <w:sz w:val="20"/>
        </w:rPr>
        <w:t>Trả lời: : Điểm B nằm giữa A và C nên A đúng và C sai.</w:t>
      </w:r>
    </w:p>
    <w:p>
      <w:r>
        <w:rPr>
          <w:rFonts w:ascii="Arial" w:hAnsi="Arial"/>
          <w:sz w:val="20"/>
        </w:rPr>
        <w:t>: Điểm B nằm giữa A và D nên B đúng.</w:t>
      </w:r>
    </w:p>
    <w:p>
      <w:r>
        <w:rPr>
          <w:rFonts w:ascii="Arial" w:hAnsi="Arial"/>
          <w:sz w:val="20"/>
        </w:rPr>
        <w:t>Điểm CC nằm giữa DD và AA nên D đúng.</w:t>
      </w:r>
    </w:p>
    <w:p>
      <w:r>
        <w:rPr>
          <w:rFonts w:ascii="Arial" w:hAnsi="Arial"/>
          <w:sz w:val="20"/>
        </w:rPr>
        <w:t>ần chọn là: C</w:t>
      </w:r>
    </w:p>
    <w:p>
      <w:r>
        <w:rPr>
          <w:rFonts w:ascii="Arial" w:hAnsi="Arial"/>
          <w:b/>
          <w:sz w:val="20"/>
        </w:rPr>
        <w:t>Kết luận: Đáp án đúng là A (Điểm B nằm giữa A và C.).</w:t>
      </w:r>
    </w:p>
    <w:p>
      <w:r>
        <w:rPr>
          <w:rFonts w:ascii="Arial" w:hAnsi="Arial"/>
          <w:b/>
          <w:sz w:val="21"/>
        </w:rPr>
        <w:t>Câu 31. . Có bao nhiêu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2357475"/>
            <wp:docPr id="1676" name="Picture 1676"/>
            <wp:cNvGraphicFramePr>
              <a:graphicFrameLocks noChangeAspect="1"/>
            </wp:cNvGraphicFramePr>
            <a:graphic>
              <a:graphicData uri="http://schemas.openxmlformats.org/drawingml/2006/picture">
                <pic:pic>
                  <pic:nvPicPr>
                    <pic:cNvPr id="0" name="e6741bda6bc6638d19f17db58399fa405149dac2.png"/>
                    <pic:cNvPicPr/>
                  </pic:nvPicPr>
                  <pic:blipFill>
                    <a:blip r:embed="rId1212"/>
                    <a:stretch>
                      <a:fillRect/>
                    </a:stretch>
                  </pic:blipFill>
                  <pic:spPr>
                    <a:xfrm>
                      <a:off x="0" y="0"/>
                      <a:ext cx="4389120" cy="235747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https://vietjack.com/toan-6-canh-dieu/images/trac-nghiem-bai-1-diem-duong-thang-114113.PNG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bộ ba điểm thẳng hàng trong hình vẽ dưới đây?</w:t>
      </w:r>
    </w:p>
    <w:p>
      <w:r>
        <w:rPr>
          <w:rFonts w:ascii="Arial" w:hAnsi="Arial"/>
          <w:b/>
          <w:sz w:val="20"/>
        </w:rPr>
        <w:t>Bước 2: Phân tích dữ kiện và đối chiếu với từng phương án.</w:t>
      </w:r>
    </w:p>
    <w:p>
      <w:r>
        <w:rPr>
          <w:rFonts w:ascii="Arial" w:hAnsi="Arial"/>
          <w:sz w:val="20"/>
        </w:rPr>
        <w:t>Trả lời: Các bộ ba điểm thẳng hàng trong hình vẽ là: (A,I,H), (B,I,K), (A,K,C), (B,H,C).</w:t>
      </w:r>
    </w:p>
    <w:p>
      <w:r>
        <w:rPr>
          <w:rFonts w:ascii="Arial" w:hAnsi="Arial"/>
          <w:sz w:val="20"/>
        </w:rPr>
        <w:t>Vậy có 4 cặp điểm thỏa mãn bài toán.</w:t>
      </w:r>
    </w:p>
    <w:p>
      <w:r>
        <w:rPr>
          <w:rFonts w:ascii="Arial" w:hAnsi="Arial"/>
          <w:sz w:val="20"/>
        </w:rPr>
        <w:t>ần chọn là: B</w:t>
      </w:r>
    </w:p>
    <w:p>
      <w:r>
        <w:rPr>
          <w:rFonts w:ascii="Arial" w:hAnsi="Arial"/>
          <w:b/>
          <w:sz w:val="20"/>
        </w:rPr>
        <w:t>Kết luận: Đáp án đúng là C (5).</w:t>
      </w:r>
    </w:p>
    <w:p>
      <w:r>
        <w:rPr>
          <w:rFonts w:ascii="Arial" w:hAnsi="Arial"/>
          <w:b/>
          <w:sz w:val="21"/>
        </w:rPr>
        <w:t>Câu 32. . Có bao nhiêu bộ ba điểm không thẳng hàng trong hình vẽ sau</w:t>
      </w:r>
    </w:p>
    <w:p>
      <w:r>
        <w:t>Ảnh trong đề:</w:t>
      </w:r>
    </w:p>
    <w:p>
      <w:pPr>
        <w:jc w:val="center"/>
      </w:pPr>
      <w:r>
        <w:drawing>
          <wp:inline xmlns:a="http://schemas.openxmlformats.org/drawingml/2006/main" xmlns:pic="http://schemas.openxmlformats.org/drawingml/2006/picture">
            <wp:extent cx="4389120" cy="2572119"/>
            <wp:docPr id="1677" name="Picture 1677"/>
            <wp:cNvGraphicFramePr>
              <a:graphicFrameLocks noChangeAspect="1"/>
            </wp:cNvGraphicFramePr>
            <a:graphic>
              <a:graphicData uri="http://schemas.openxmlformats.org/drawingml/2006/picture">
                <pic:pic>
                  <pic:nvPicPr>
                    <pic:cNvPr id="0" name="2341cd79993f5ee66daab14105b0ea3e11bc79d5.png"/>
                    <pic:cNvPicPr/>
                  </pic:nvPicPr>
                  <pic:blipFill>
                    <a:blip r:embed="rId1213"/>
                    <a:stretch>
                      <a:fillRect/>
                    </a:stretch>
                  </pic:blipFill>
                  <pic:spPr>
                    <a:xfrm>
                      <a:off x="0" y="0"/>
                      <a:ext cx="4389120" cy="257211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https://vietjack.com/toan-6-canh-dieu/images/trac-nghiem-bai-1-diem-duong-thang-114114.PNG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bộ ba điểm không thẳng hàng trong hình vẽ sau</w:t>
      </w:r>
    </w:p>
    <w:p>
      <w:r>
        <w:rPr>
          <w:rFonts w:ascii="Arial" w:hAnsi="Arial"/>
          <w:b/>
          <w:sz w:val="20"/>
        </w:rPr>
        <w:t>Bước 2: Phân tích dữ kiện và đối chiếu với từng phương án.</w:t>
      </w:r>
    </w:p>
    <w:p>
      <w:r>
        <w:rPr>
          <w:rFonts w:ascii="Arial" w:hAnsi="Arial"/>
          <w:sz w:val="20"/>
        </w:rPr>
        <w:t>Trả lời: Các bộ ba điểm trong hình vẽ là: (M,N,P), (M,N,Q), (M,P,Q), (N,P,Q) Vậy có 4 bộ ba điểm không thẳng hàng.</w:t>
      </w:r>
    </w:p>
    <w:p>
      <w:r>
        <w:rPr>
          <w:rFonts w:ascii="Arial" w:hAnsi="Arial"/>
          <w:sz w:val="20"/>
        </w:rPr>
        <w:t>ần chọn là: C</w:t>
      </w:r>
    </w:p>
    <w:p>
      <w:r>
        <w:rPr>
          <w:rFonts w:ascii="Arial" w:hAnsi="Arial"/>
          <w:b/>
          <w:sz w:val="20"/>
        </w:rPr>
        <w:t>Kết luận: Đáp án đúng là C (4).</w:t>
      </w:r>
    </w:p>
    <w:p>
      <w:r>
        <w:rPr>
          <w:rFonts w:ascii="Arial" w:hAnsi="Arial"/>
          <w:b/>
          <w:sz w:val="21"/>
        </w:rPr>
        <w:t>Câu 34. . Cho 5 điểm A, B, C, D, O sao cho 3 điểm A, B, C cùng thuộc đường thẳng d; 3 điểm B, C, D thẳng hàng và 3 điểm C, D, O không thẳng hàng. Hỏi điểm nào nằm ngoài đường thẳng d?d?</w:t>
      </w:r>
    </w:p>
    <w:p>
      <w:r>
        <w:t>Ảnh trong đề:</w:t>
      </w:r>
    </w:p>
    <w:p>
      <w:pPr>
        <w:jc w:val="center"/>
      </w:pPr>
      <w:r>
        <w:drawing>
          <wp:inline xmlns:a="http://schemas.openxmlformats.org/drawingml/2006/main" xmlns:pic="http://schemas.openxmlformats.org/drawingml/2006/picture">
            <wp:extent cx="1571625" cy="1254659"/>
            <wp:docPr id="1678" name="Picture 1678"/>
            <wp:cNvGraphicFramePr>
              <a:graphicFrameLocks noChangeAspect="1"/>
            </wp:cNvGraphicFramePr>
            <a:graphic>
              <a:graphicData uri="http://schemas.openxmlformats.org/drawingml/2006/picture">
                <pic:pic>
                  <pic:nvPicPr>
                    <pic:cNvPr id="0" name="0747c7cc9c1c9aabccad87b6d6d757f78c5cd60b.png"/>
                    <pic:cNvPicPr/>
                  </pic:nvPicPr>
                  <pic:blipFill>
                    <a:blip r:embed="rId1214"/>
                    <a:stretch>
                      <a:fillRect/>
                    </a:stretch>
                  </pic:blipFill>
                  <pic:spPr>
                    <a:xfrm>
                      <a:off x="0" y="0"/>
                      <a:ext cx="1571625" cy="1254659"/>
                    </a:xfrm>
                    <a:prstGeom prst="rect"/>
                  </pic:spPr>
                </pic:pic>
              </a:graphicData>
            </a:graphic>
          </wp:inline>
        </w:drawing>
      </w:r>
    </w:p>
    <w:p>
      <w:pPr>
        <w:jc w:val="center"/>
      </w:pPr>
      <w:r>
        <w:rPr>
          <w:sz w:val="16"/>
        </w:rPr>
        <w:t>Ảnh: 10+ Bài tập trắc nghiệm Bài tập trắc nghiệm Điểm. Đường thẳng (có đáp án) | Toán lớp 6 Cánh diều - https://vietjack.com/toan-6-canh-dieu/images/trac-nghiem-bai-1-diem-duong-thang-357990.PNG</w:t>
      </w:r>
    </w:p>
    <w:p>
      <w:pPr>
        <w:pStyle w:val="ListBullet"/>
      </w:pPr>
      <w:r>
        <w:rPr>
          <w:rFonts w:ascii="Arial" w:hAnsi="Arial"/>
          <w:sz w:val="20"/>
        </w:rPr>
        <w:t>A. O, A</w:t>
      </w:r>
    </w:p>
    <w:p>
      <w:pPr>
        <w:pStyle w:val="ListBullet"/>
      </w:pPr>
      <w:r>
        <w:rPr>
          <w:rFonts w:ascii="Arial" w:hAnsi="Arial"/>
          <w:sz w:val="20"/>
        </w:rPr>
        <w:t>B. O</w:t>
      </w:r>
    </w:p>
    <w:p>
      <w:pPr>
        <w:pStyle w:val="ListBullet"/>
      </w:pPr>
      <w:r>
        <w:rPr>
          <w:rFonts w:ascii="Arial" w:hAnsi="Arial"/>
          <w:sz w:val="20"/>
        </w:rPr>
        <w:t>C. D</w:t>
      </w:r>
    </w:p>
    <w:p>
      <w:pPr>
        <w:pStyle w:val="ListBullet"/>
      </w:pPr>
      <w:r>
        <w:rPr>
          <w:rFonts w:ascii="Arial" w:hAnsi="Arial"/>
          <w:sz w:val="20"/>
        </w:rPr>
        <w:t>D. C, D</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00806"/>
            <wp:docPr id="1679" name="Picture 1679"/>
            <wp:cNvGraphicFramePr>
              <a:graphicFrameLocks noChangeAspect="1"/>
            </wp:cNvGraphicFramePr>
            <a:graphic>
              <a:graphicData uri="http://schemas.openxmlformats.org/drawingml/2006/picture">
                <pic:pic>
                  <pic:nvPicPr>
                    <pic:cNvPr id="0" name="ad4e21ada4a8d8cd326df07792e42f27ab4b4620.png"/>
                    <pic:cNvPicPr/>
                  </pic:nvPicPr>
                  <pic:blipFill>
                    <a:blip r:embed="rId1215"/>
                    <a:stretch>
                      <a:fillRect/>
                    </a:stretch>
                  </pic:blipFill>
                  <pic:spPr>
                    <a:xfrm>
                      <a:off x="0" y="0"/>
                      <a:ext cx="4389120" cy="16008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https://vietjack.com/toan-6-canh-dieu/images/trac-nghiem-bai-1-diem-duong-thang-114119.PNG</w:t>
      </w:r>
    </w:p>
    <w:p>
      <w:r>
        <w:rPr>
          <w:rFonts w:ascii="Arial" w:hAnsi="Arial"/>
          <w:b/>
          <w:sz w:val="21"/>
        </w:rPr>
        <w:t>Lời giải:</w:t>
      </w:r>
    </w:p>
    <w:p>
      <w:r>
        <w:rPr>
          <w:rFonts w:ascii="Arial" w:hAnsi="Arial"/>
          <w:b/>
          <w:sz w:val="20"/>
        </w:rPr>
        <w:t>Bước 1: Đọc kỹ yêu cầu của đề bài: . Cho 5 điểm A, B, C, D, O sao cho 3 điểm A, B, C cùng thuộc đường thẳng d; 3 điểm B, C, D thẳng hàng và 3 điểm C, D, O không thẳng hàng. Hỏi điểm nào nằm ngoài đường thẳng d?d?</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Quan sát hình, nhận thấy có hai đường thẳng đi qua điểm H b) Đúng.</w:t>
      </w:r>
    </w:p>
    <w:p>
      <w:r>
        <w:rPr>
          <w:rFonts w:ascii="Arial" w:hAnsi="Arial"/>
          <w:sz w:val="20"/>
        </w:rPr>
        <w:t>Nhận thấy đường thẳng qua điểm E không đi qua điểm H c) Sai.</w:t>
      </w:r>
    </w:p>
    <w:p>
      <w:r>
        <w:rPr>
          <w:rFonts w:ascii="Arial" w:hAnsi="Arial"/>
          <w:sz w:val="20"/>
        </w:rPr>
        <w:t>Ba điểm B, C, E không cùng thuộc một đường thẳng nên chúng không thẳng hàng.</w:t>
      </w:r>
    </w:p>
    <w:p>
      <w:r>
        <w:rPr>
          <w:rFonts w:ascii="Arial" w:hAnsi="Arial"/>
          <w:sz w:val="20"/>
        </w:rPr>
        <w:t>d) Đúng.</w:t>
      </w:r>
    </w:p>
    <w:p>
      <w:r>
        <w:rPr>
          <w:rFonts w:ascii="Arial" w:hAnsi="Arial"/>
          <w:sz w:val="20"/>
        </w:rPr>
        <w:t>Có tất cả bốn bộ ba điểm thẳng hàng trong hình trên là: (A, H, D);</w:t>
      </w:r>
    </w:p>
    <w:p>
      <w:r>
        <w:rPr>
          <w:rFonts w:ascii="Arial" w:hAnsi="Arial"/>
          <w:sz w:val="20"/>
        </w:rPr>
        <w:t>(B, H, C);</w:t>
      </w:r>
    </w:p>
    <w:p>
      <w:r>
        <w:rPr>
          <w:rFonts w:ascii="Arial" w:hAnsi="Arial"/>
          <w:sz w:val="20"/>
        </w:rPr>
        <w:t>(A, C, E);</w:t>
      </w:r>
    </w:p>
    <w:p>
      <w:r>
        <w:rPr>
          <w:rFonts w:ascii="Arial" w:hAnsi="Arial"/>
          <w:sz w:val="20"/>
        </w:rPr>
        <w:t>(B, D, E).</w:t>
      </w:r>
    </w:p>
    <w:p>
      <w:r>
        <w:rPr>
          <w:rFonts w:ascii="Arial" w:hAnsi="Arial"/>
          <w:b/>
          <w:sz w:val="20"/>
        </w:rPr>
        <w:t>Kết luận: Đáp án đúng là C (D).</w:t>
      </w:r>
    </w:p>
    <w:p>
      <w:pPr>
        <w:pStyle w:val="Heading4"/>
      </w:pPr>
      <w:r>
        <w:t>Bài học nguồn: Trắc nghiệm Bài 2: Hai đường thẳng cắt nhau.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Hai đường thẳng cắt nhau.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https://vietjack.com/toan-6-canh-dieu/trac-nghiem-bai-2-hai-duong-thang-cat-nhau-hai-duong-thang-song-song.jsp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Hai đường thẳng cắt nhau,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hai đường thẳng a; b. Khi đó a; b có thể</w:t>
      </w:r>
    </w:p>
    <w:p>
      <w:r>
        <w:rPr>
          <w:rFonts w:ascii="Arial" w:hAnsi="Arial"/>
          <w:b/>
          <w:sz w:val="20"/>
        </w:rPr>
        <w:t>Bước 2: Phân tích dữ kiện và đối chiếu với từng phương án.</w:t>
      </w:r>
    </w:p>
    <w:p>
      <w:r>
        <w:rPr>
          <w:rFonts w:ascii="Arial" w:hAnsi="Arial"/>
          <w:sz w:val="20"/>
        </w:rPr>
        <w:t>Trả lời: Hai đường thẳng a, b bất kì có thể trùng nhau, song song hoặc cắt nhau.</w:t>
      </w:r>
    </w:p>
    <w:p>
      <w:r>
        <w:rPr>
          <w:rFonts w:ascii="Arial" w:hAnsi="Arial"/>
          <w:sz w:val="20"/>
        </w:rPr>
        <w:t>ần chọn là: D</w:t>
      </w:r>
    </w:p>
    <w:p>
      <w:r>
        <w:rPr>
          <w:rFonts w:ascii="Arial" w:hAnsi="Arial"/>
          <w:b/>
          <w:sz w:val="20"/>
        </w:rPr>
        <w:t>Kết luận: Đáp án đúng là C (Cắt nhau).</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Chọn câu đúng.</w:t>
      </w:r>
    </w:p>
    <w:p>
      <w:r>
        <w:rPr>
          <w:rFonts w:ascii="Arial" w:hAnsi="Arial"/>
          <w:b/>
          <w:sz w:val="20"/>
        </w:rPr>
        <w:t>Bước 2: Phân tích dữ kiện và đối chiếu với từng phương án.</w:t>
      </w:r>
    </w:p>
    <w:p>
      <w:r>
        <w:rPr>
          <w:rFonts w:ascii="Arial" w:hAnsi="Arial"/>
          <w:sz w:val="20"/>
        </w:rPr>
        <w:t>Trả lời: : Qua hai điểm phân biệt có một và chỉ một đường thẳng nên A sai.</w:t>
      </w:r>
    </w:p>
    <w:p>
      <w:r>
        <w:rPr>
          <w:rFonts w:ascii="Arial" w:hAnsi="Arial"/>
          <w:sz w:val="20"/>
        </w:rPr>
        <w:t>: Có vô số điểm cùng thuộc một đường thẳng nên B đúng.</w:t>
      </w:r>
    </w:p>
    <w:p>
      <w:r>
        <w:rPr>
          <w:rFonts w:ascii="Arial" w:hAnsi="Arial"/>
          <w:sz w:val="20"/>
        </w:rPr>
        <w:t>: Hai đường thẳng phân biệt thì có thể song song hoặc cắt nhau nên C sai.</w:t>
      </w:r>
    </w:p>
    <w:p>
      <w:r>
        <w:rPr>
          <w:rFonts w:ascii="Arial" w:hAnsi="Arial"/>
          <w:sz w:val="20"/>
        </w:rPr>
        <w:t>: Trong ba điểm thẳng hàng chỉ có một điểm nằm giữa hai điểm còn lại nên D sai.</w:t>
      </w:r>
    </w:p>
    <w:p>
      <w:r>
        <w:rPr>
          <w:rFonts w:ascii="Arial" w:hAnsi="Arial"/>
          <w:sz w:val="20"/>
        </w:rPr>
        <w:t>ần chọn là: B</w:t>
      </w:r>
    </w:p>
    <w:p>
      <w:r>
        <w:rPr>
          <w:rFonts w:ascii="Arial" w:hAnsi="Arial"/>
          <w:b/>
          <w:sz w:val="20"/>
        </w:rPr>
        <w:t>Kết luận: Đáp án đúng là A (Qua hai điểm phân biệt có vô số đường thẳng).</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3 đường thẳng a, b, c phân biệt. Trong trường hợp nào thì ba đường thẳng đó đôi một không có giao điểm?</w:t>
      </w:r>
    </w:p>
    <w:p>
      <w:r>
        <w:rPr>
          <w:rFonts w:ascii="Arial" w:hAnsi="Arial"/>
          <w:b/>
          <w:sz w:val="20"/>
        </w:rPr>
        <w:t>Bước 2: Phân tích dữ kiện và đối chiếu với từng phương án.</w:t>
      </w:r>
    </w:p>
    <w:p>
      <w:r>
        <w:rPr>
          <w:rFonts w:ascii="Arial" w:hAnsi="Arial"/>
          <w:sz w:val="20"/>
        </w:rPr>
        <w:t>Trả lời: Ba đường thẳng đôi một không có giao điểm nghĩa là:</w:t>
      </w:r>
    </w:p>
    <w:p>
      <w:r>
        <w:rPr>
          <w:rFonts w:ascii="Arial" w:hAnsi="Arial"/>
          <w:sz w:val="20"/>
        </w:rPr>
        <w:t>+ a, b không có giao điểm hay a song song b</w:t>
      </w:r>
    </w:p>
    <w:p>
      <w:r>
        <w:rPr>
          <w:rFonts w:ascii="Arial" w:hAnsi="Arial"/>
          <w:sz w:val="20"/>
        </w:rPr>
        <w:t>+ b, c không có giao điểm hay b song song c</w:t>
      </w:r>
    </w:p>
    <w:p>
      <w:r>
        <w:rPr>
          <w:rFonts w:ascii="Arial" w:hAnsi="Arial"/>
          <w:sz w:val="20"/>
        </w:rPr>
        <w:t>+ a, c không có giao điểm hay a song song c Vậy ba đường thẳng đôi một song song.</w:t>
      </w:r>
    </w:p>
    <w:p>
      <w:r>
        <w:rPr>
          <w:rFonts w:ascii="Arial" w:hAnsi="Arial"/>
          <w:sz w:val="20"/>
        </w:rPr>
        <w:t>ần chọn là: C</w:t>
      </w:r>
    </w:p>
    <w:p>
      <w:r>
        <w:rPr>
          <w:rFonts w:ascii="Arial" w:hAnsi="Arial"/>
          <w:b/>
          <w:sz w:val="20"/>
        </w:rPr>
        <w:t>Kết luận: Đáp án đúng là C (ba đường thẳng đôi một song song).</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2777730"/>
            <wp:docPr id="1680" name="Picture 1680"/>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196"/>
                    <a:stretch>
                      <a:fillRect/>
                    </a:stretch>
                  </pic:blipFill>
                  <pic:spPr>
                    <a:xfrm>
                      <a:off x="0" y="0"/>
                      <a:ext cx="4389120" cy="2777730"/>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như sau: Cạnh AH vuông góc với cạnh nào dưới đây?</w:t>
      </w:r>
    </w:p>
    <w:p>
      <w:r>
        <w:rPr>
          <w:rFonts w:ascii="Arial" w:hAnsi="Arial"/>
          <w:b/>
          <w:sz w:val="20"/>
        </w:rPr>
        <w:t>Bước 2: Phân tích dữ kiện và đối chiếu với từng phương án.</w:t>
      </w:r>
    </w:p>
    <w:p>
      <w:r>
        <w:rPr>
          <w:rFonts w:ascii="Arial" w:hAnsi="Arial"/>
          <w:sz w:val="20"/>
        </w:rPr>
        <w:t>Trả lời: Quan sát hình vẽ ta thấy AH vuông góc với các cạnh là HB, HC và BC.</w:t>
      </w:r>
    </w:p>
    <w:p>
      <w:r>
        <w:rPr>
          <w:rFonts w:ascii="Arial" w:hAnsi="Arial"/>
          <w:sz w:val="20"/>
        </w:rPr>
        <w:t>ần chọn là: A</w:t>
      </w:r>
    </w:p>
    <w:p>
      <w:r>
        <w:rPr>
          <w:rFonts w:ascii="Arial" w:hAnsi="Arial"/>
          <w:b/>
          <w:sz w:val="20"/>
        </w:rPr>
        <w:t>Kết luận: Đáp án đúng là C (AB, AC và HC).</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681" name="Picture 1681"/>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197"/>
                    <a:stretch>
                      <a:fillRect/>
                    </a:stretch>
                  </pic:blipFill>
                  <pic:spPr>
                    <a:xfrm>
                      <a:off x="0" y="0"/>
                      <a:ext cx="4389120" cy="3609172"/>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rPr>
          <w:rFonts w:ascii="Arial" w:hAnsi="Arial"/>
          <w:b/>
          <w:sz w:val="21"/>
        </w:rPr>
        <w:t>Lời giải:</w:t>
      </w:r>
    </w:p>
    <w:p>
      <w:r>
        <w:rPr>
          <w:rFonts w:ascii="Arial" w:hAnsi="Arial"/>
          <w:b/>
          <w:sz w:val="20"/>
        </w:rPr>
        <w:t>Bước 1: Đọc kỹ yêu cầu của đề bài: . Cho hình vẽ như sau : Cạnh DE song song với mấy cạnh, đó là những cạnh nào?</w:t>
      </w:r>
    </w:p>
    <w:p>
      <w:r>
        <w:rPr>
          <w:rFonts w:ascii="Arial" w:hAnsi="Arial"/>
          <w:b/>
          <w:sz w:val="20"/>
        </w:rPr>
        <w:t>Bước 2: Phân tích dữ kiện và đối chiếu với từng phương án.</w:t>
      </w:r>
    </w:p>
    <w:p>
      <w:r>
        <w:rPr>
          <w:rFonts w:ascii="Arial" w:hAnsi="Arial"/>
          <w:sz w:val="20"/>
        </w:rPr>
        <w:t>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682" name="Picture 1682"/>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198"/>
                    <a:stretch>
                      <a:fillRect/>
                    </a:stretch>
                  </pic:blipFill>
                  <pic:spPr>
                    <a:xfrm>
                      <a:off x="0" y="0"/>
                      <a:ext cx="4389120" cy="2683633"/>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rPr>
          <w:rFonts w:ascii="Arial" w:hAnsi="Arial"/>
          <w:b/>
          <w:sz w:val="21"/>
        </w:rPr>
        <w:t>Lời giải:</w:t>
      </w:r>
    </w:p>
    <w:p>
      <w:r>
        <w:rPr>
          <w:rFonts w:ascii="Arial" w:hAnsi="Arial"/>
          <w:b/>
          <w:sz w:val="20"/>
        </w:rPr>
        <w:t>Bước 1: Đọc kỹ yêu cầu của đề bài: . Cho hình vẽ như sau: Cạnh PQ vuông góc với những cạnh nào?</w:t>
      </w:r>
    </w:p>
    <w:p>
      <w:r>
        <w:rPr>
          <w:rFonts w:ascii="Arial" w:hAnsi="Arial"/>
          <w:b/>
          <w:sz w:val="20"/>
        </w:rPr>
        <w:t>Bước 2: Phân tích dữ kiện và đối chiếu với từng phương án.</w:t>
      </w:r>
    </w:p>
    <w:p>
      <w:r>
        <w:rPr>
          <w:rFonts w:ascii="Arial" w:hAnsi="Arial"/>
          <w:sz w:val="20"/>
        </w:rPr>
        <w:t>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683" name="Picture 1683"/>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199"/>
                    <a:stretch>
                      <a:fillRect/>
                    </a:stretch>
                  </pic:blipFill>
                  <pic:spPr>
                    <a:xfrm>
                      <a:off x="0" y="0"/>
                      <a:ext cx="4389120" cy="3344721"/>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2047875" cy="1458049"/>
            <wp:docPr id="1684" name="Picture 1684"/>
            <wp:cNvGraphicFramePr>
              <a:graphicFrameLocks noChangeAspect="1"/>
            </wp:cNvGraphicFramePr>
            <a:graphic>
              <a:graphicData uri="http://schemas.openxmlformats.org/drawingml/2006/picture">
                <pic:pic>
                  <pic:nvPicPr>
                    <pic:cNvPr id="0" name="e37ef4a6624c3cd3a0244872d9e6d56de39dac40.png"/>
                    <pic:cNvPicPr/>
                  </pic:nvPicPr>
                  <pic:blipFill>
                    <a:blip r:embed="rId1216"/>
                    <a:stretch>
                      <a:fillRect/>
                    </a:stretch>
                  </pic:blipFill>
                  <pic:spPr>
                    <a:xfrm>
                      <a:off x="0" y="0"/>
                      <a:ext cx="2047875" cy="1458049"/>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https://vietjack.com/toan-6-canh-dieu/images/trac-nghiem-bai-2-hai-duong-thang-cat-nhau-hai-duong-thang-song-song-357992.PNG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rPr>
          <w:rFonts w:ascii="Arial" w:hAnsi="Arial"/>
          <w:b/>
          <w:sz w:val="21"/>
        </w:rPr>
        <w:t>Lời giải:</w:t>
      </w:r>
    </w:p>
    <w:p>
      <w:r>
        <w:rPr>
          <w:rFonts w:ascii="Arial" w:hAnsi="Arial"/>
          <w:b/>
          <w:sz w:val="20"/>
        </w:rPr>
        <w:t>Bước 1: Đọc kỹ yêu cầu của đề bài: . Cho hình vẽ sau: Trong hình trên có bao nhiêu cặp cạnh song song với nhau?</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Điểm P chỉ thuộc đường thẳng c.</w:t>
      </w:r>
    </w:p>
    <w:p>
      <w:r>
        <w:rPr>
          <w:rFonts w:ascii="Arial" w:hAnsi="Arial"/>
          <w:sz w:val="20"/>
        </w:rPr>
        <w:t>b) Đúng.</w:t>
      </w:r>
    </w:p>
    <w:p>
      <w:r>
        <w:rPr>
          <w:rFonts w:ascii="Arial" w:hAnsi="Arial"/>
          <w:sz w:val="20"/>
        </w:rPr>
        <w:t>Nhận thấy các đường thẳng a, c, d cắt nhau tại Q.</w:t>
      </w:r>
    </w:p>
    <w:p>
      <w:r>
        <w:rPr>
          <w:rFonts w:ascii="Arial" w:hAnsi="Arial"/>
          <w:sz w:val="20"/>
        </w:rPr>
        <w:t>c) Đúng.</w:t>
      </w:r>
    </w:p>
    <w:p>
      <w:r>
        <w:rPr>
          <w:rFonts w:ascii="Arial" w:hAnsi="Arial"/>
          <w:sz w:val="20"/>
        </w:rPr>
        <w:t>Vì a, b là hai đường thẳng không có điểm chung nên a // b.</w:t>
      </w:r>
    </w:p>
    <w:p>
      <w:r>
        <w:rPr>
          <w:rFonts w:ascii="Arial" w:hAnsi="Arial"/>
          <w:sz w:val="20"/>
        </w:rPr>
        <w:t>d) Sai.</w:t>
      </w:r>
    </w:p>
    <w:p>
      <w:r>
        <w:rPr>
          <w:rFonts w:ascii="Arial" w:hAnsi="Arial"/>
          <w:sz w:val="20"/>
        </w:rPr>
        <w:t>Vì các đường thẳng các đường thẳng a, c, d cắt nhau tại Q nên Q thuộc ba đường thẳng.</w:t>
      </w:r>
    </w:p>
    <w:p>
      <w:pPr>
        <w:pStyle w:val="Heading4"/>
      </w:pPr>
      <w:r>
        <w:t>Bài học nguồn: Trắc nghiệm Bài 3: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Kể tên các đoạn thẳng có trong hình vẽ dưới đây</w:t>
      </w:r>
    </w:p>
    <w:p>
      <w:r>
        <w:t>Ảnh trong đề:</w:t>
      </w:r>
    </w:p>
    <w:p>
      <w:pPr>
        <w:jc w:val="center"/>
      </w:pPr>
      <w:r>
        <w:drawing>
          <wp:inline xmlns:a="http://schemas.openxmlformats.org/drawingml/2006/main" xmlns:pic="http://schemas.openxmlformats.org/drawingml/2006/picture">
            <wp:extent cx="2095499" cy="1533727"/>
            <wp:docPr id="1685" name="Picture 1685"/>
            <wp:cNvGraphicFramePr>
              <a:graphicFrameLocks noChangeAspect="1"/>
            </wp:cNvGraphicFramePr>
            <a:graphic>
              <a:graphicData uri="http://schemas.openxmlformats.org/drawingml/2006/picture">
                <pic:pic>
                  <pic:nvPicPr>
                    <pic:cNvPr id="0" name="2c7ad96779e1ee39de86cadfec69a4b5ac64d88e.png"/>
                    <pic:cNvPicPr/>
                  </pic:nvPicPr>
                  <pic:blipFill>
                    <a:blip r:embed="rId1217"/>
                    <a:stretch>
                      <a:fillRect/>
                    </a:stretch>
                  </pic:blipFill>
                  <pic:spPr>
                    <a:xfrm>
                      <a:off x="0" y="0"/>
                      <a:ext cx="2095499" cy="1533727"/>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https://vietjack.com/toan-6-canh-dieu/images/trac-nghiem-bai-3-doan-thang-114159.PNG</w:t>
      </w:r>
    </w:p>
    <w:p>
      <w:pPr>
        <w:pStyle w:val="ListBullet"/>
      </w:pPr>
      <w:r>
        <w:rPr>
          <w:rFonts w:ascii="Arial" w:hAnsi="Arial"/>
          <w:sz w:val="20"/>
        </w:rPr>
        <w:t>A. MN; MQ; NQ; ML; LP; MP; NP; QL</w:t>
      </w:r>
    </w:p>
    <w:p>
      <w:pPr>
        <w:pStyle w:val="ListBullet"/>
      </w:pPr>
      <w:r>
        <w:rPr>
          <w:rFonts w:ascii="Arial" w:hAnsi="Arial"/>
          <w:sz w:val="20"/>
        </w:rPr>
        <w:t>B. MN; QL; MQ; NQ; ML; LP; MP</w:t>
      </w:r>
    </w:p>
    <w:p>
      <w:pPr>
        <w:pStyle w:val="ListBullet"/>
      </w:pPr>
      <w:r>
        <w:rPr>
          <w:rFonts w:ascii="Arial" w:hAnsi="Arial"/>
          <w:sz w:val="20"/>
        </w:rPr>
        <w:t>C. MN; MQ; NQ; ML; QL; MP; NP</w:t>
      </w:r>
    </w:p>
    <w:p>
      <w:pPr>
        <w:pStyle w:val="ListBullet"/>
      </w:pPr>
      <w:r>
        <w:rPr>
          <w:rFonts w:ascii="Arial" w:hAnsi="Arial"/>
          <w:sz w:val="20"/>
        </w:rPr>
        <w:t>D. MN; MQ; ML; MP; NP</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Kể tên các đoạn thẳng có trong hình vẽ dưới đây</w:t>
      </w:r>
    </w:p>
    <w:p>
      <w:r>
        <w:rPr>
          <w:rFonts w:ascii="Arial" w:hAnsi="Arial"/>
          <w:b/>
          <w:sz w:val="20"/>
        </w:rPr>
        <w:t>Bước 2: Phân tích dữ kiện và đối chiếu với từng phương án.</w:t>
      </w:r>
    </w:p>
    <w:p>
      <w:r>
        <w:rPr>
          <w:rFonts w:ascii="Arial" w:hAnsi="Arial"/>
          <w:sz w:val="20"/>
        </w:rPr>
        <w:t>Trả lời: Các đoạn thẳng có trên hình vẽ là: MN;</w:t>
      </w:r>
    </w:p>
    <w:p>
      <w:r>
        <w:rPr>
          <w:rFonts w:ascii="Arial" w:hAnsi="Arial"/>
          <w:sz w:val="20"/>
        </w:rPr>
        <w:t>MQ;</w:t>
      </w:r>
    </w:p>
    <w:p>
      <w:r>
        <w:rPr>
          <w:rFonts w:ascii="Arial" w:hAnsi="Arial"/>
          <w:sz w:val="20"/>
        </w:rPr>
        <w:t>NQ;</w:t>
      </w:r>
    </w:p>
    <w:p>
      <w:r>
        <w:rPr>
          <w:rFonts w:ascii="Arial" w:hAnsi="Arial"/>
          <w:sz w:val="20"/>
        </w:rPr>
        <w:t>ML;</w:t>
      </w:r>
    </w:p>
    <w:p>
      <w:r>
        <w:rPr>
          <w:rFonts w:ascii="Arial" w:hAnsi="Arial"/>
          <w:sz w:val="20"/>
        </w:rPr>
        <w:t>LP;</w:t>
      </w:r>
    </w:p>
    <w:p>
      <w:r>
        <w:rPr>
          <w:rFonts w:ascii="Arial" w:hAnsi="Arial"/>
          <w:sz w:val="20"/>
        </w:rPr>
        <w:t>MP;</w:t>
      </w:r>
    </w:p>
    <w:p>
      <w:r>
        <w:rPr>
          <w:rFonts w:ascii="Arial" w:hAnsi="Arial"/>
          <w:sz w:val="20"/>
        </w:rPr>
        <w:t>NP;</w:t>
      </w:r>
    </w:p>
    <w:p>
      <w:r>
        <w:rPr>
          <w:rFonts w:ascii="Arial" w:hAnsi="Arial"/>
          <w:sz w:val="20"/>
        </w:rPr>
        <w:t>QL ần chọn là: A</w:t>
      </w:r>
    </w:p>
    <w:p>
      <w:r>
        <w:rPr>
          <w:rFonts w:ascii="Arial" w:hAnsi="Arial"/>
          <w:b/>
          <w:sz w:val="20"/>
        </w:rPr>
        <w:t>Kết luận: Đáp án đúng là C (MN; MQ; NQ; ML; QL; MP; NP).</w:t>
      </w:r>
    </w:p>
    <w:p>
      <w:r>
        <w:rPr>
          <w:rFonts w:ascii="Arial" w:hAnsi="Arial"/>
          <w:b/>
          <w:sz w:val="21"/>
        </w:rPr>
        <w:t>Câu 2. . Cho G là một điểm thuộc đoạn thẳng HK ( G không trùng với H và K). Hỏi trong ba điểm G, H, K, điểm nào nằm giữa hai điểm còn lại?</w:t>
      </w:r>
    </w:p>
    <w:p>
      <w:pPr>
        <w:pStyle w:val="ListBullet"/>
      </w:pPr>
      <w:r>
        <w:rPr>
          <w:rFonts w:ascii="Arial" w:hAnsi="Arial"/>
          <w:sz w:val="20"/>
        </w:rPr>
        <w:t>A. Điểm G</w:t>
      </w:r>
    </w:p>
    <w:p>
      <w:pPr>
        <w:pStyle w:val="ListBullet"/>
      </w:pPr>
      <w:r>
        <w:rPr>
          <w:rFonts w:ascii="Arial" w:hAnsi="Arial"/>
          <w:sz w:val="20"/>
        </w:rPr>
        <w:t>B. Điểm H</w:t>
      </w:r>
    </w:p>
    <w:p>
      <w:pPr>
        <w:pStyle w:val="ListBullet"/>
      </w:pPr>
      <w:r>
        <w:rPr>
          <w:rFonts w:ascii="Arial" w:hAnsi="Arial"/>
          <w:sz w:val="20"/>
        </w:rPr>
        <w:t>C. Điểm K</w:t>
      </w:r>
    </w:p>
    <w:p>
      <w:pPr>
        <w:pStyle w:val="ListBullet"/>
      </w:pPr>
      <w:r>
        <w:rPr>
          <w:rFonts w:ascii="Arial" w:hAnsi="Arial"/>
          <w:sz w:val="20"/>
        </w:rPr>
        <w:t>D. Không có điểm nào nằm giữa hai điểm còn lại.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G là một điểm thuộc đoạn thẳng HK ( G không trùng với H và K). Hỏi trong ba điểm G, H, K, điểm nào nằm giữa hai điểm còn lại?</w:t>
      </w:r>
    </w:p>
    <w:p>
      <w:r>
        <w:rPr>
          <w:rFonts w:ascii="Arial" w:hAnsi="Arial"/>
          <w:b/>
          <w:sz w:val="20"/>
        </w:rPr>
        <w:t>Bước 2: Phân tích dữ kiện và đối chiếu với từng phương án.</w:t>
      </w:r>
    </w:p>
    <w:p>
      <w:r>
        <w:rPr>
          <w:rFonts w:ascii="Arial" w:hAnsi="Arial"/>
          <w:sz w:val="20"/>
        </w:rPr>
        <w:t>Trả lời: Vì G là một điểm thuộc đoạn thẳng HK nên G nằm giữa hai điểm H và K.</w:t>
      </w:r>
    </w:p>
    <w:p>
      <w:r>
        <w:rPr>
          <w:rFonts w:ascii="Arial" w:hAnsi="Arial"/>
          <w:sz w:val="20"/>
        </w:rPr>
        <w:t>ần chọn là: A</w:t>
      </w:r>
    </w:p>
    <w:p>
      <w:r>
        <w:rPr>
          <w:rFonts w:ascii="Arial" w:hAnsi="Arial"/>
          <w:b/>
          <w:sz w:val="20"/>
        </w:rPr>
        <w:t>Kết luận: Đáp án đúng là C (Điểm K).</w:t>
      </w:r>
    </w:p>
    <w:p>
      <w:r>
        <w:rPr>
          <w:rFonts w:ascii="Arial" w:hAnsi="Arial"/>
          <w:b/>
          <w:sz w:val="21"/>
        </w:rPr>
        <w:t>Câu 3. . Cho 10 điểm phân biệt trong đó không có ba điểm nào thẳng hàng, cứ qua hai điểm ta vẽ một đoạn thẳng. Hỏi vẽ được tất cả bao nhiêu đoạn thẳng?</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40</w:t>
      </w:r>
    </w:p>
    <w:p>
      <w:pPr>
        <w:pStyle w:val="ListBullet"/>
      </w:pPr>
      <w:r>
        <w:rPr>
          <w:rFonts w:ascii="Arial" w:hAnsi="Arial"/>
          <w:sz w:val="20"/>
        </w:rPr>
        <w:t>D. 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10 điểm phân biệt trong đó không có ba điểm nào thẳng hàng, cứ qua hai điểm ta vẽ một đoạn thẳng. Hỏi vẽ được tất cả bao nhiêu đoạn thẳng?</w:t>
      </w:r>
    </w:p>
    <w:p>
      <w:r>
        <w:rPr>
          <w:rFonts w:ascii="Arial" w:hAnsi="Arial"/>
          <w:b/>
          <w:sz w:val="20"/>
        </w:rPr>
        <w:t>Bước 2: Phân tích dữ kiện và đối chiếu với từng phương án.</w:t>
      </w:r>
    </w:p>
    <w:p>
      <w:r>
        <w:rPr>
          <w:rFonts w:ascii="Arial" w:hAnsi="Arial"/>
          <w:sz w:val="20"/>
        </w:rPr>
        <w:t>Trả lời: Số đoạn thẳng cần tìm là 10.</w:t>
      </w:r>
    </w:p>
    <w:p>
      <w:r>
        <w:rPr>
          <w:rFonts w:ascii="Arial" w:hAnsi="Arial"/>
          <w:sz w:val="20"/>
        </w:rPr>
        <w:t>10 − 1 2 = 45 đoạn thẳng ần chọn là: D</w:t>
      </w:r>
    </w:p>
    <w:p>
      <w:r>
        <w:rPr>
          <w:rFonts w:ascii="Arial" w:hAnsi="Arial"/>
          <w:b/>
          <w:sz w:val="20"/>
        </w:rPr>
        <w:t>Kết luận: Đáp án đúng là C (40).</w:t>
      </w:r>
    </w:p>
    <w:p>
      <w:r>
        <w:rPr>
          <w:rFonts w:ascii="Arial" w:hAnsi="Arial"/>
          <w:b/>
          <w:sz w:val="21"/>
        </w:rPr>
        <w:t>Câu 4. . Cho n điểm phân biệt n ≥ 2 ; n ∈ N trong đó không có ba điểm nào thẳng hàng. Vẽ các đoạn thẳng nối hai trong n điểm đó. Có tất cả 28 đoạn thẳng. Hãy tìm n.</w:t>
      </w:r>
    </w:p>
    <w:p>
      <w:pPr>
        <w:pStyle w:val="ListBullet"/>
      </w:pPr>
      <w:r>
        <w:rPr>
          <w:rFonts w:ascii="Arial" w:hAnsi="Arial"/>
          <w:sz w:val="20"/>
        </w:rPr>
        <w:t>A. n = 9.</w:t>
      </w:r>
    </w:p>
    <w:p>
      <w:pPr>
        <w:pStyle w:val="ListBullet"/>
      </w:pPr>
      <w:r>
        <w:rPr>
          <w:rFonts w:ascii="Arial" w:hAnsi="Arial"/>
          <w:sz w:val="20"/>
        </w:rPr>
        <w:t>B. n = 7.</w:t>
      </w:r>
    </w:p>
    <w:p>
      <w:pPr>
        <w:pStyle w:val="ListBullet"/>
      </w:pPr>
      <w:r>
        <w:rPr>
          <w:rFonts w:ascii="Arial" w:hAnsi="Arial"/>
          <w:sz w:val="20"/>
        </w:rPr>
        <w:t>C. n = 8.</w:t>
      </w:r>
    </w:p>
    <w:p>
      <w:pPr>
        <w:pStyle w:val="ListBullet"/>
      </w:pPr>
      <w:r>
        <w:rPr>
          <w:rFonts w:ascii="Arial" w:hAnsi="Arial"/>
          <w:sz w:val="20"/>
        </w:rPr>
        <w:t>D. n =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n điểm phân biệt n ≥ 2 ; n ∈ N trong đó không có ba điểm nào thẳng hàng. Vẽ các đoạn thẳng nối hai trong n điểm đó. Có tất cả 28 đoạn thẳng. Hãy tìm n.</w:t>
      </w:r>
    </w:p>
    <w:p>
      <w:r>
        <w:rPr>
          <w:rFonts w:ascii="Arial" w:hAnsi="Arial"/>
          <w:b/>
          <w:sz w:val="20"/>
        </w:rPr>
        <w:t>Bước 2: Phân tích dữ kiện và đối chiếu với từng phương án.</w:t>
      </w:r>
    </w:p>
    <w:p>
      <w:r>
        <w:rPr>
          <w:rFonts w:ascii="Arial" w:hAnsi="Arial"/>
          <w:sz w:val="20"/>
        </w:rPr>
        <w:t>Trả lời: Số đoạn thẳng tạo thành từ nn điểm phân biệt trong đó không có ba điểm nào thẳng hàng là n.</w:t>
      </w:r>
    </w:p>
    <w:p>
      <w:r>
        <w:rPr>
          <w:rFonts w:ascii="Arial" w:hAnsi="Arial"/>
          <w:sz w:val="20"/>
        </w:rPr>
        <w:t>n − 1 2 n ≥ 2;</w:t>
      </w:r>
    </w:p>
    <w:p>
      <w:r>
        <w:rPr>
          <w:rFonts w:ascii="Arial" w:hAnsi="Arial"/>
          <w:sz w:val="20"/>
        </w:rPr>
        <w:t>n ∈ N Theo đề bài có 28 đoạn thẳng được tạo thành nên ta có n.</w:t>
      </w:r>
    </w:p>
    <w:p>
      <w:r>
        <w:rPr>
          <w:rFonts w:ascii="Arial" w:hAnsi="Arial"/>
          <w:sz w:val="20"/>
        </w:rPr>
        <w:t>n − 1 2 = 28 ⇒ n n − 1 = 56 = 8.</w:t>
      </w:r>
    </w:p>
    <w:p>
      <w:r>
        <w:rPr>
          <w:rFonts w:ascii="Arial" w:hAnsi="Arial"/>
          <w:sz w:val="20"/>
        </w:rPr>
        <w:t>7 Nhận thấy (n−1) và n là hai số tự nhiên liên tiếp, suy ra n = 8.</w:t>
      </w:r>
    </w:p>
    <w:p>
      <w:r>
        <w:rPr>
          <w:rFonts w:ascii="Arial" w:hAnsi="Arial"/>
          <w:sz w:val="20"/>
        </w:rPr>
        <w:t>ần chọn là: C</w:t>
      </w:r>
    </w:p>
    <w:p>
      <w:r>
        <w:rPr>
          <w:rFonts w:ascii="Arial" w:hAnsi="Arial"/>
          <w:b/>
          <w:sz w:val="20"/>
        </w:rPr>
        <w:t>Kết luận: Đáp án đúng là C (n = 8.).</w:t>
      </w:r>
    </w:p>
    <w:p>
      <w:r>
        <w:rPr>
          <w:rFonts w:ascii="Arial" w:hAnsi="Arial"/>
          <w:b/>
          <w:sz w:val="21"/>
        </w:rPr>
        <w:t>Câu 5. . Đường thẳng xx′ cắt bao nhiêu đoạn thẳng trên hình vẽ sau</w:t>
      </w:r>
    </w:p>
    <w:p>
      <w:r>
        <w:t>Ảnh trong đề:</w:t>
      </w:r>
    </w:p>
    <w:p>
      <w:pPr>
        <w:jc w:val="center"/>
      </w:pPr>
      <w:r>
        <w:drawing>
          <wp:inline xmlns:a="http://schemas.openxmlformats.org/drawingml/2006/main" xmlns:pic="http://schemas.openxmlformats.org/drawingml/2006/picture">
            <wp:extent cx="2914650" cy="1646843"/>
            <wp:docPr id="1686" name="Picture 1686"/>
            <wp:cNvGraphicFramePr>
              <a:graphicFrameLocks noChangeAspect="1"/>
            </wp:cNvGraphicFramePr>
            <a:graphic>
              <a:graphicData uri="http://schemas.openxmlformats.org/drawingml/2006/picture">
                <pic:pic>
                  <pic:nvPicPr>
                    <pic:cNvPr id="0" name="24538755ef6a7eec2a985ca31644c5c0c3347fec.png"/>
                    <pic:cNvPicPr/>
                  </pic:nvPicPr>
                  <pic:blipFill>
                    <a:blip r:embed="rId1218"/>
                    <a:stretch>
                      <a:fillRect/>
                    </a:stretch>
                  </pic:blipFill>
                  <pic:spPr>
                    <a:xfrm>
                      <a:off x="0" y="0"/>
                      <a:ext cx="2914650" cy="1646843"/>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https://vietjack.com/toan-6-canh-dieu/images/trac-nghiem-bai-3-doan-thang-114160.PNG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Đường thẳng xx′ cắt bao nhiêu đoạn thẳng trên hình vẽ sau</w:t>
      </w:r>
    </w:p>
    <w:p>
      <w:r>
        <w:rPr>
          <w:rFonts w:ascii="Arial" w:hAnsi="Arial"/>
          <w:b/>
          <w:sz w:val="20"/>
        </w:rPr>
        <w:t>Bước 2: Phân tích dữ kiện và đối chiếu với từng phương án.</w:t>
      </w:r>
    </w:p>
    <w:p>
      <w:r>
        <w:rPr>
          <w:rFonts w:ascii="Arial" w:hAnsi="Arial"/>
          <w:sz w:val="20"/>
        </w:rPr>
        <w:t>Trả lời: Đường thẳng xx′ cắt năm đoạn thẳng OA;</w:t>
      </w:r>
    </w:p>
    <w:p>
      <w:r>
        <w:rPr>
          <w:rFonts w:ascii="Arial" w:hAnsi="Arial"/>
          <w:sz w:val="20"/>
        </w:rPr>
        <w:t>OB;</w:t>
      </w:r>
    </w:p>
    <w:p>
      <w:r>
        <w:rPr>
          <w:rFonts w:ascii="Arial" w:hAnsi="Arial"/>
          <w:sz w:val="20"/>
        </w:rPr>
        <w:t>AB;</w:t>
      </w:r>
    </w:p>
    <w:p>
      <w:r>
        <w:rPr>
          <w:rFonts w:ascii="Arial" w:hAnsi="Arial"/>
          <w:sz w:val="20"/>
        </w:rPr>
        <w:t>MA;</w:t>
      </w:r>
    </w:p>
    <w:p>
      <w:r>
        <w:rPr>
          <w:rFonts w:ascii="Arial" w:hAnsi="Arial"/>
          <w:sz w:val="20"/>
        </w:rPr>
        <w:t>MB ần chọn là: C</w:t>
      </w:r>
    </w:p>
    <w:p>
      <w:r>
        <w:rPr>
          <w:rFonts w:ascii="Arial" w:hAnsi="Arial"/>
          <w:b/>
          <w:sz w:val="20"/>
        </w:rPr>
        <w:t>Kết luận: Đáp án đúng là C (5).</w:t>
      </w:r>
    </w:p>
    <w:p>
      <w:r>
        <w:rPr>
          <w:rFonts w:ascii="Arial" w:hAnsi="Arial"/>
          <w:b/>
          <w:sz w:val="21"/>
        </w:rPr>
        <w:t>Câu 6. . Cho các đoạn thẳng AB = 4cm; MN = 5cm; EF = 3cm; PQ = 4cm; IK = 5cm. Chọn đáp án sai.</w:t>
      </w:r>
    </w:p>
    <w:p>
      <w:pPr>
        <w:pStyle w:val="ListBullet"/>
      </w:pPr>
      <w:r>
        <w:rPr>
          <w:rFonts w:ascii="Arial" w:hAnsi="Arial"/>
          <w:sz w:val="20"/>
        </w:rPr>
        <w:t>A. AB &lt; MN</w:t>
      </w:r>
    </w:p>
    <w:p>
      <w:pPr>
        <w:pStyle w:val="ListBullet"/>
      </w:pPr>
      <w:r>
        <w:rPr>
          <w:rFonts w:ascii="Arial" w:hAnsi="Arial"/>
          <w:sz w:val="20"/>
        </w:rPr>
        <w:t>B. EF &lt; IK</w:t>
      </w:r>
    </w:p>
    <w:p>
      <w:pPr>
        <w:pStyle w:val="ListBullet"/>
      </w:pPr>
      <w:r>
        <w:rPr>
          <w:rFonts w:ascii="Arial" w:hAnsi="Arial"/>
          <w:sz w:val="20"/>
        </w:rPr>
        <w:t>C. AB = PQ</w:t>
      </w:r>
    </w:p>
    <w:p>
      <w:pPr>
        <w:pStyle w:val="ListBullet"/>
      </w:pPr>
      <w:r>
        <w:rPr>
          <w:rFonts w:ascii="Arial" w:hAnsi="Arial"/>
          <w:sz w:val="20"/>
        </w:rPr>
        <w:t>D. AB = EF</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các đoạn thẳng AB = 4cm; MN = 5cm; EF = 3cm; PQ = 4cm; IK = 5cm. Chọn đáp án sai.</w:t>
      </w:r>
    </w:p>
    <w:p>
      <w:r>
        <w:rPr>
          <w:rFonts w:ascii="Arial" w:hAnsi="Arial"/>
          <w:b/>
          <w:sz w:val="20"/>
        </w:rPr>
        <w:t>Bước 2: Phân tích dữ kiện và đối chiếu với từng phương án.</w:t>
      </w:r>
    </w:p>
    <w:p>
      <w:r>
        <w:rPr>
          <w:rFonts w:ascii="Arial" w:hAnsi="Arial"/>
          <w:sz w:val="20"/>
        </w:rPr>
        <w:t>Trả lời: +: AB &lt; MNlà đúng vì AB = 4cm &lt; 5cm = MN +: EF &lt; IK là đúng vì EF = 3cm &lt; 5cm = IK +: AB = PQ là đúng vì hai đoạn cùng có độ dài 4cm +: AB = EFlà sai vì AB = 4cm &gt; 3cm = EF ần chọn là: D</w:t>
      </w:r>
    </w:p>
    <w:p>
      <w:r>
        <w:rPr>
          <w:rFonts w:ascii="Arial" w:hAnsi="Arial"/>
          <w:b/>
          <w:sz w:val="20"/>
        </w:rPr>
        <w:t>Kết luận: Đáp án đúng là A (AB &lt; MN).</w:t>
      </w:r>
    </w:p>
    <w:p>
      <w:r>
        <w:rPr>
          <w:rFonts w:ascii="Arial" w:hAnsi="Arial"/>
          <w:b/>
          <w:sz w:val="21"/>
        </w:rPr>
        <w:t>Câu 8. . Cho E là điểm nằm giữa hai điểm I và K. Biết rằng IE = 4cm, EK = 10cm..Tính độ dài đoạn thẳng IK.</w:t>
      </w:r>
    </w:p>
    <w:p>
      <w:pPr>
        <w:pStyle w:val="ListBullet"/>
      </w:pPr>
      <w:r>
        <w:rPr>
          <w:rFonts w:ascii="Arial" w:hAnsi="Arial"/>
          <w:sz w:val="20"/>
        </w:rPr>
        <w:t>A. 4cm</w:t>
      </w:r>
    </w:p>
    <w:p>
      <w:pPr>
        <w:pStyle w:val="ListBullet"/>
      </w:pPr>
      <w:r>
        <w:rPr>
          <w:rFonts w:ascii="Arial" w:hAnsi="Arial"/>
          <w:sz w:val="20"/>
        </w:rPr>
        <w:t>B. 7cm</w:t>
      </w:r>
    </w:p>
    <w:p>
      <w:pPr>
        <w:pStyle w:val="ListBullet"/>
      </w:pPr>
      <w:r>
        <w:rPr>
          <w:rFonts w:ascii="Arial" w:hAnsi="Arial"/>
          <w:sz w:val="20"/>
        </w:rPr>
        <w:t>C. 6cm</w:t>
      </w:r>
    </w:p>
    <w:p>
      <w:pPr>
        <w:pStyle w:val="ListBullet"/>
      </w:pPr>
      <w:r>
        <w:rPr>
          <w:rFonts w:ascii="Arial" w:hAnsi="Arial"/>
          <w:sz w:val="20"/>
        </w:rPr>
        <w:t>D. 14cm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E là điểm nằm giữa hai điểm I và K. Biết rằng IE = 4cm, EK = 10cm..Tính độ dài đoạn thẳng IK.</w:t>
      </w:r>
    </w:p>
    <w:p>
      <w:r>
        <w:rPr>
          <w:rFonts w:ascii="Arial" w:hAnsi="Arial"/>
          <w:b/>
          <w:sz w:val="20"/>
        </w:rPr>
        <w:t>Bước 2: Phân tích dữ kiện và đối chiếu với từng phương án.</w:t>
      </w:r>
    </w:p>
    <w:p>
      <w:r>
        <w:rPr>
          <w:rFonts w:ascii="Arial" w:hAnsi="Arial"/>
          <w:sz w:val="20"/>
        </w:rPr>
        <w:t>Trả lời: Vì E là điểm nằm giữa hai điểm I và K nên ta có IE</w:t>
      </w:r>
    </w:p>
    <w:p>
      <w:r>
        <w:rPr>
          <w:rFonts w:ascii="Arial" w:hAnsi="Arial"/>
          <w:sz w:val="20"/>
        </w:rPr>
        <w:t>+ EK = IK Hay 4</w:t>
      </w:r>
    </w:p>
    <w:p>
      <w:r>
        <w:rPr>
          <w:rFonts w:ascii="Arial" w:hAnsi="Arial"/>
          <w:sz w:val="20"/>
        </w:rPr>
        <w:t>+ 10 = IK suy ra IK = 14cm.</w:t>
      </w:r>
    </w:p>
    <w:p>
      <w:r>
        <w:rPr>
          <w:rFonts w:ascii="Arial" w:hAnsi="Arial"/>
          <w:sz w:val="20"/>
        </w:rPr>
        <w:t>ần chọn là: D</w:t>
      </w:r>
    </w:p>
    <w:p>
      <w:r>
        <w:rPr>
          <w:rFonts w:ascii="Arial" w:hAnsi="Arial"/>
          <w:b/>
          <w:sz w:val="20"/>
        </w:rPr>
        <w:t>Kết luận: Đáp án đúng là C (6cm).</w:t>
      </w:r>
    </w:p>
    <w:p>
      <w:r>
        <w:rPr>
          <w:rFonts w:ascii="Arial" w:hAnsi="Arial"/>
          <w:b/>
          <w:sz w:val="21"/>
        </w:rPr>
        <w:t>Câu 9. .Cho đoạn thẳng IK = 8cm. Điểm PP nằm giữa hai điểmI và K sao cho IP – PK = 4cm.Tính độ dài các đoạn thẳng PI và PK.</w:t>
      </w:r>
    </w:p>
    <w:p>
      <w:pPr>
        <w:pStyle w:val="ListBullet"/>
      </w:pPr>
      <w:r>
        <w:rPr>
          <w:rFonts w:ascii="Arial" w:hAnsi="Arial"/>
          <w:sz w:val="20"/>
        </w:rPr>
        <w:t>A. IP = 2cm; PK = 6cm.</w:t>
      </w:r>
    </w:p>
    <w:p>
      <w:pPr>
        <w:pStyle w:val="ListBullet"/>
      </w:pPr>
      <w:r>
        <w:rPr>
          <w:rFonts w:ascii="Arial" w:hAnsi="Arial"/>
          <w:sz w:val="20"/>
        </w:rPr>
        <w:t>B. IP = 3cm; PK = 5cm.</w:t>
      </w:r>
    </w:p>
    <w:p>
      <w:pPr>
        <w:pStyle w:val="ListBullet"/>
      </w:pPr>
      <w:r>
        <w:rPr>
          <w:rFonts w:ascii="Arial" w:hAnsi="Arial"/>
          <w:sz w:val="20"/>
        </w:rPr>
        <w:t>C. IP = 6cm; PK = 2cm.</w:t>
      </w:r>
    </w:p>
    <w:p>
      <w:pPr>
        <w:pStyle w:val="ListBullet"/>
      </w:pPr>
      <w:r>
        <w:rPr>
          <w:rFonts w:ascii="Arial" w:hAnsi="Arial"/>
          <w:sz w:val="20"/>
        </w:rPr>
        <w:t>D. IP = 5cm; PK = 1cm.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91050" cy="695325"/>
            <wp:docPr id="1687" name="Picture 1687"/>
            <wp:cNvGraphicFramePr>
              <a:graphicFrameLocks noChangeAspect="1"/>
            </wp:cNvGraphicFramePr>
            <a:graphic>
              <a:graphicData uri="http://schemas.openxmlformats.org/drawingml/2006/picture">
                <pic:pic>
                  <pic:nvPicPr>
                    <pic:cNvPr id="0" name="52621a5472b9b329b7916bc1c541479963a1086c.png"/>
                    <pic:cNvPicPr/>
                  </pic:nvPicPr>
                  <pic:blipFill>
                    <a:blip r:embed="rId1219"/>
                    <a:stretch>
                      <a:fillRect/>
                    </a:stretch>
                  </pic:blipFill>
                  <pic:spPr>
                    <a:xfrm>
                      <a:off x="0" y="0"/>
                      <a:ext cx="4591050" cy="695325"/>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https://vietjack.com/toan-6-canh-dieu/images/trac-nghiem-bai-3-doan-thang-114166.PNG</w:t>
      </w:r>
    </w:p>
    <w:p>
      <w:r>
        <w:rPr>
          <w:rFonts w:ascii="Arial" w:hAnsi="Arial"/>
          <w:b/>
          <w:sz w:val="21"/>
        </w:rPr>
        <w:t>Lời giải:</w:t>
      </w:r>
    </w:p>
    <w:p>
      <w:r>
        <w:rPr>
          <w:rFonts w:ascii="Arial" w:hAnsi="Arial"/>
          <w:b/>
          <w:sz w:val="20"/>
        </w:rPr>
        <w:t>Bước 1: Đọc kỹ yêu cầu của đề bài: .Cho đoạn thẳng IK = 8cm. Điểm PP nằm giữa hai điểmI và K sao cho IP – PK = 4cm.Tính độ dài các đoạn thẳng PI và PK.</w:t>
      </w:r>
    </w:p>
    <w:p>
      <w:r>
        <w:rPr>
          <w:rFonts w:ascii="Arial" w:hAnsi="Arial"/>
          <w:b/>
          <w:sz w:val="20"/>
        </w:rPr>
        <w:t>Bước 2: Phân tích dữ kiện và đối chiếu với từng phương án.</w:t>
      </w:r>
    </w:p>
    <w:p>
      <w:r>
        <w:rPr>
          <w:rFonts w:ascii="Arial" w:hAnsi="Arial"/>
          <w:sz w:val="20"/>
        </w:rPr>
        <w:t>Trả lời: Vì điểm P nằm giữa hai điểmI và K nên ta có PI</w:t>
      </w:r>
    </w:p>
    <w:p>
      <w:r>
        <w:rPr>
          <w:rFonts w:ascii="Arial" w:hAnsi="Arial"/>
          <w:sz w:val="20"/>
        </w:rPr>
        <w:t>+ PK = IK ⇒ PI</w:t>
      </w:r>
    </w:p>
    <w:p>
      <w:r>
        <w:rPr>
          <w:rFonts w:ascii="Arial" w:hAnsi="Arial"/>
          <w:sz w:val="20"/>
        </w:rPr>
        <w:t>+ IK = 8cm (1) Theo đề bài IP – PK = 4cm(2) Từ (1) và (2) suy ra I P = 8</w:t>
      </w:r>
    </w:p>
    <w:p>
      <w:r>
        <w:rPr>
          <w:rFonts w:ascii="Arial" w:hAnsi="Arial"/>
          <w:sz w:val="20"/>
        </w:rPr>
        <w:t>+ 4 2 = 6 c m;</w:t>
      </w:r>
    </w:p>
    <w:p>
      <w:r>
        <w:rPr>
          <w:rFonts w:ascii="Arial" w:hAnsi="Arial"/>
          <w:sz w:val="20"/>
        </w:rPr>
        <w:t>P K = 8 − 4 2 = 2 c m Vậy IP = 6cm;</w:t>
      </w:r>
    </w:p>
    <w:p>
      <w:r>
        <w:rPr>
          <w:rFonts w:ascii="Arial" w:hAnsi="Arial"/>
          <w:sz w:val="20"/>
        </w:rPr>
        <w:t>PK = 2cm.</w:t>
      </w:r>
    </w:p>
    <w:p>
      <w:r>
        <w:rPr>
          <w:rFonts w:ascii="Arial" w:hAnsi="Arial"/>
          <w:sz w:val="20"/>
        </w:rPr>
        <w:t>ần chọn là: C</w:t>
      </w:r>
    </w:p>
    <w:p>
      <w:r>
        <w:rPr>
          <w:rFonts w:ascii="Arial" w:hAnsi="Arial"/>
          <w:b/>
          <w:sz w:val="20"/>
        </w:rPr>
        <w:t>Kết luận: Đáp án đúng là C (IP = 6cm; PK = 2cm.).</w:t>
      </w:r>
    </w:p>
    <w:p>
      <w:r>
        <w:rPr>
          <w:rFonts w:ascii="Arial" w:hAnsi="Arial"/>
          <w:b/>
          <w:sz w:val="21"/>
        </w:rPr>
        <w:t>Câu 10. . Cho đoạn thẳng AB = 4,5cm và điểm C nằm giữa hai điểm A và B. Biết A C = 2 3 C B . Tính độ dài đoạn thẳng AC và BC.</w:t>
      </w:r>
    </w:p>
    <w:p>
      <w:pPr>
        <w:pStyle w:val="ListBullet"/>
      </w:pPr>
      <w:r>
        <w:rPr>
          <w:rFonts w:ascii="Arial" w:hAnsi="Arial"/>
          <w:sz w:val="20"/>
        </w:rPr>
        <w:t>A. BC = 2,7cm; AC = 1,8cm.</w:t>
      </w:r>
    </w:p>
    <w:p>
      <w:pPr>
        <w:pStyle w:val="ListBullet"/>
      </w:pPr>
      <w:r>
        <w:rPr>
          <w:rFonts w:ascii="Arial" w:hAnsi="Arial"/>
          <w:sz w:val="20"/>
        </w:rPr>
        <w:t>B. BC = 1,8cm; AC = 2,7cm.</w:t>
      </w:r>
    </w:p>
    <w:p>
      <w:pPr>
        <w:pStyle w:val="ListBullet"/>
      </w:pPr>
      <w:r>
        <w:rPr>
          <w:rFonts w:ascii="Arial" w:hAnsi="Arial"/>
          <w:sz w:val="20"/>
        </w:rPr>
        <w:t>C. BC = 1,8cm; AC = 1,8cm.</w:t>
      </w:r>
    </w:p>
    <w:p>
      <w:pPr>
        <w:pStyle w:val="ListBullet"/>
      </w:pPr>
      <w:r>
        <w:rPr>
          <w:rFonts w:ascii="Arial" w:hAnsi="Arial"/>
          <w:sz w:val="20"/>
        </w:rPr>
        <w:t>D. BC = 2cm; AC = 3cm.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đoạn thẳng AB = 4,5cm và điểm C nằm giữa hai điểm A và B. Biết A C = 2 3 C B . Tính độ dài đoạn thẳng AC và BC.</w:t>
      </w:r>
    </w:p>
    <w:p>
      <w:r>
        <w:rPr>
          <w:rFonts w:ascii="Arial" w:hAnsi="Arial"/>
          <w:b/>
          <w:sz w:val="20"/>
        </w:rPr>
        <w:t>Bước 2: Phân tích dữ kiện và đối chiếu với từng phương án.</w:t>
      </w:r>
    </w:p>
    <w:p>
      <w:r>
        <w:rPr>
          <w:rFonts w:ascii="Arial" w:hAnsi="Arial"/>
          <w:sz w:val="20"/>
        </w:rPr>
        <w:t>Trả lời: Vì điểm C nằm giữa hai điểm A và B nên ta có AC</w:t>
      </w:r>
    </w:p>
    <w:p>
      <w:r>
        <w:rPr>
          <w:rFonts w:ascii="Arial" w:hAnsi="Arial"/>
          <w:sz w:val="20"/>
        </w:rPr>
        <w:t>+ CB = AB (1) Thay A C = 2 3 C B (theo đề bài) vào (1) ta được 2 3 C B</w:t>
      </w:r>
    </w:p>
    <w:p>
      <w:r>
        <w:rPr>
          <w:rFonts w:ascii="Arial" w:hAnsi="Arial"/>
          <w:sz w:val="20"/>
        </w:rPr>
        <w:t>+ C B = A B C B 2 3</w:t>
      </w:r>
    </w:p>
    <w:p>
      <w:r>
        <w:rPr>
          <w:rFonts w:ascii="Arial" w:hAnsi="Arial"/>
          <w:sz w:val="20"/>
        </w:rPr>
        <w:t>+ 1 = 4,5 ⇒ C B.</w:t>
      </w:r>
    </w:p>
    <w:p>
      <w:r>
        <w:rPr>
          <w:rFonts w:ascii="Arial" w:hAnsi="Arial"/>
          <w:sz w:val="20"/>
        </w:rPr>
        <w:t>5 3 = 9 2 ⇒ B C = 9 2: 5 3 = 27 10 = 2,7 c m Từ đó: A C = 2 3 C B = 2 3.</w:t>
      </w:r>
    </w:p>
    <w:p>
      <w:r>
        <w:rPr>
          <w:rFonts w:ascii="Arial" w:hAnsi="Arial"/>
          <w:sz w:val="20"/>
        </w:rPr>
        <w:t>2,7 = 1,8 c m Vậy BC = 2,7cm;</w:t>
      </w:r>
    </w:p>
    <w:p>
      <w:r>
        <w:rPr>
          <w:rFonts w:ascii="Arial" w:hAnsi="Arial"/>
          <w:sz w:val="20"/>
        </w:rPr>
        <w:t>AC = 1,8cm.</w:t>
      </w:r>
    </w:p>
    <w:p>
      <w:r>
        <w:rPr>
          <w:rFonts w:ascii="Arial" w:hAnsi="Arial"/>
          <w:sz w:val="20"/>
        </w:rPr>
        <w:t>ần chọn là: A</w:t>
      </w:r>
    </w:p>
    <w:p>
      <w:r>
        <w:rPr>
          <w:rFonts w:ascii="Arial" w:hAnsi="Arial"/>
          <w:b/>
          <w:sz w:val="20"/>
        </w:rPr>
        <w:t>Kết luận: Đáp án đúng là C (BC = 1,8cm; AC = 1,8cm.).</w:t>
      </w:r>
    </w:p>
    <w:p>
      <w:r>
        <w:rPr>
          <w:rFonts w:ascii="Arial" w:hAnsi="Arial"/>
          <w:b/>
          <w:sz w:val="21"/>
        </w:rPr>
        <w:t>Câu 11. . M là trung điểm của đoạn thẳng AB khi và chỉ khi:</w:t>
      </w:r>
    </w:p>
    <w:p>
      <w:pPr>
        <w:pStyle w:val="ListBullet"/>
      </w:pPr>
      <w:r>
        <w:rPr>
          <w:rFonts w:ascii="Arial" w:hAnsi="Arial"/>
          <w:sz w:val="20"/>
        </w:rPr>
        <w:t>A. MA = MB</w:t>
      </w:r>
    </w:p>
    <w:p>
      <w:pPr>
        <w:pStyle w:val="ListBullet"/>
      </w:pPr>
      <w:r>
        <w:rPr>
          <w:rFonts w:ascii="Arial" w:hAnsi="Arial"/>
          <w:sz w:val="20"/>
        </w:rPr>
        <w:t>B. AM = 1 2 AB</w:t>
      </w:r>
    </w:p>
    <w:p>
      <w:pPr>
        <w:pStyle w:val="ListBullet"/>
      </w:pPr>
      <w:r>
        <w:rPr>
          <w:rFonts w:ascii="Arial" w:hAnsi="Arial"/>
          <w:sz w:val="20"/>
        </w:rPr>
        <w:t>C. MA + MB = AB</w:t>
      </w:r>
    </w:p>
    <w:p>
      <w:pPr>
        <w:pStyle w:val="ListBullet"/>
      </w:pPr>
      <w:r>
        <w:rPr>
          <w:rFonts w:ascii="Arial" w:hAnsi="Arial"/>
          <w:sz w:val="20"/>
        </w:rPr>
        <w:t>D. MA + MB = AB và MA= MB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M là trung điểm của đoạn thẳng AB khi và chỉ khi:</w:t>
      </w:r>
    </w:p>
    <w:p>
      <w:r>
        <w:rPr>
          <w:rFonts w:ascii="Arial" w:hAnsi="Arial"/>
          <w:b/>
          <w:sz w:val="20"/>
        </w:rPr>
        <w:t>Bước 2: Phân tích dữ kiện và đối chiếu với từng phương án.</w:t>
      </w:r>
    </w:p>
    <w:p>
      <w:r>
        <w:rPr>
          <w:rFonts w:ascii="Arial" w:hAnsi="Arial"/>
          <w:sz w:val="20"/>
        </w:rPr>
        <w:t>Trả lời: M là trung điểm của đoạn thẳng AB ⇔ A M</w:t>
      </w:r>
    </w:p>
    <w:p>
      <w:r>
        <w:rPr>
          <w:rFonts w:ascii="Arial" w:hAnsi="Arial"/>
          <w:sz w:val="20"/>
        </w:rPr>
        <w:t>+ M B = A B M A = M B ần chọn là: D</w:t>
      </w:r>
    </w:p>
    <w:p>
      <w:r>
        <w:rPr>
          <w:rFonts w:ascii="Arial" w:hAnsi="Arial"/>
          <w:b/>
          <w:sz w:val="20"/>
        </w:rPr>
        <w:t>Kết luận: Đáp án đúng là C (MA + MB = AB).</w:t>
      </w:r>
    </w:p>
    <w:p>
      <w:r>
        <w:rPr>
          <w:rFonts w:ascii="Arial" w:hAnsi="Arial"/>
          <w:b/>
          <w:sz w:val="21"/>
        </w:rPr>
        <w:t>Câu 12. . Nếu ta có P là trung điểm của MN thì</w:t>
      </w:r>
    </w:p>
    <w:p>
      <w:pPr>
        <w:pStyle w:val="ListBullet"/>
      </w:pPr>
      <w:r>
        <w:rPr>
          <w:rFonts w:ascii="Arial" w:hAnsi="Arial"/>
          <w:sz w:val="20"/>
        </w:rPr>
        <w:t>A. MP = NP = MN 2</w:t>
      </w:r>
    </w:p>
    <w:p>
      <w:pPr>
        <w:pStyle w:val="ListBullet"/>
      </w:pPr>
      <w:r>
        <w:rPr>
          <w:rFonts w:ascii="Arial" w:hAnsi="Arial"/>
          <w:sz w:val="20"/>
        </w:rPr>
        <w:t>B. MP + NP = 2MN</w:t>
      </w:r>
    </w:p>
    <w:p>
      <w:pPr>
        <w:pStyle w:val="ListBullet"/>
      </w:pPr>
      <w:r>
        <w:rPr>
          <w:rFonts w:ascii="Arial" w:hAnsi="Arial"/>
          <w:sz w:val="20"/>
        </w:rPr>
        <w:t>C. MP = NP = MN 4</w:t>
      </w:r>
    </w:p>
    <w:p>
      <w:pPr>
        <w:pStyle w:val="ListBullet"/>
      </w:pPr>
      <w:r>
        <w:rPr>
          <w:rFonts w:ascii="Arial" w:hAnsi="Arial"/>
          <w:sz w:val="20"/>
        </w:rPr>
        <w:t>D. MP = NP = MN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Nếu ta có P là trung điểm của MN thì</w:t>
      </w:r>
    </w:p>
    <w:p>
      <w:r>
        <w:rPr>
          <w:rFonts w:ascii="Arial" w:hAnsi="Arial"/>
          <w:b/>
          <w:sz w:val="20"/>
        </w:rPr>
        <w:t>Bước 2: Phân tích dữ kiện và đối chiếu với từng phương án.</w:t>
      </w:r>
    </w:p>
    <w:p>
      <w:r>
        <w:rPr>
          <w:rFonts w:ascii="Arial" w:hAnsi="Arial"/>
          <w:sz w:val="20"/>
        </w:rPr>
        <w:t>Trả lời: Ta có P là trung điểm của MN thì M P = N P = M N 2 ần chọn là: A</w:t>
      </w:r>
    </w:p>
    <w:p>
      <w:r>
        <w:rPr>
          <w:rFonts w:ascii="Arial" w:hAnsi="Arial"/>
          <w:b/>
          <w:sz w:val="20"/>
        </w:rPr>
        <w:t>Kết luận: Đáp án đúng là C (MP = NP = MN 4).</w:t>
      </w:r>
    </w:p>
    <w:p>
      <w:r>
        <w:rPr>
          <w:rFonts w:ascii="Arial" w:hAnsi="Arial"/>
          <w:b/>
          <w:sz w:val="21"/>
        </w:rPr>
        <w:t>Câu 13. . Cho đoạn thẳng AB dài 12cm, M là trung điểm của đoạn thẳng AB. Khi đó, độ dài của đoạn thẳng MA bằng</w:t>
      </w:r>
    </w:p>
    <w:p>
      <w:pPr>
        <w:pStyle w:val="ListBullet"/>
      </w:pPr>
      <w:r>
        <w:rPr>
          <w:rFonts w:ascii="Arial" w:hAnsi="Arial"/>
          <w:sz w:val="20"/>
        </w:rPr>
        <w:t>A. 3cm</w:t>
      </w:r>
    </w:p>
    <w:p>
      <w:pPr>
        <w:pStyle w:val="ListBullet"/>
      </w:pPr>
      <w:r>
        <w:rPr>
          <w:rFonts w:ascii="Arial" w:hAnsi="Arial"/>
          <w:sz w:val="20"/>
        </w:rPr>
        <w:t>B. 15cm</w:t>
      </w:r>
    </w:p>
    <w:p>
      <w:pPr>
        <w:pStyle w:val="ListBullet"/>
      </w:pPr>
      <w:r>
        <w:rPr>
          <w:rFonts w:ascii="Arial" w:hAnsi="Arial"/>
          <w:sz w:val="20"/>
        </w:rPr>
        <w:t>C. 6cm</w:t>
      </w:r>
    </w:p>
    <w:p>
      <w:pPr>
        <w:pStyle w:val="ListBullet"/>
      </w:pPr>
      <w:r>
        <w:rPr>
          <w:rFonts w:ascii="Arial" w:hAnsi="Arial"/>
          <w:sz w:val="20"/>
        </w:rPr>
        <w:t>D. 20cm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00500" cy="800100"/>
            <wp:docPr id="1688" name="Picture 1688"/>
            <wp:cNvGraphicFramePr>
              <a:graphicFrameLocks noChangeAspect="1"/>
            </wp:cNvGraphicFramePr>
            <a:graphic>
              <a:graphicData uri="http://schemas.openxmlformats.org/drawingml/2006/picture">
                <pic:pic>
                  <pic:nvPicPr>
                    <pic:cNvPr id="0" name="bfde3740edce1486f660b018a7072cc1f782d743.png"/>
                    <pic:cNvPicPr/>
                  </pic:nvPicPr>
                  <pic:blipFill>
                    <a:blip r:embed="rId1220"/>
                    <a:stretch>
                      <a:fillRect/>
                    </a:stretch>
                  </pic:blipFill>
                  <pic:spPr>
                    <a:xfrm>
                      <a:off x="0" y="0"/>
                      <a:ext cx="4000500" cy="800100"/>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https://vietjack.com/toan-6-canh-dieu/images/trac-nghiem-bai-3-doan-thang-114167.PNG</w:t>
      </w:r>
    </w:p>
    <w:p>
      <w:r>
        <w:rPr>
          <w:rFonts w:ascii="Arial" w:hAnsi="Arial"/>
          <w:b/>
          <w:sz w:val="21"/>
        </w:rPr>
        <w:t>Lời giải:</w:t>
      </w:r>
    </w:p>
    <w:p>
      <w:r>
        <w:rPr>
          <w:rFonts w:ascii="Arial" w:hAnsi="Arial"/>
          <w:b/>
          <w:sz w:val="20"/>
        </w:rPr>
        <w:t>Bước 1: Đọc kỹ yêu cầu của đề bài: . Cho đoạn thẳng AB dài 12cm, M là trung điểm của đoạn thẳng AB. Khi đó, độ dài của đoạn thẳng MA bằng</w:t>
      </w:r>
    </w:p>
    <w:p>
      <w:r>
        <w:rPr>
          <w:rFonts w:ascii="Arial" w:hAnsi="Arial"/>
          <w:b/>
          <w:sz w:val="20"/>
        </w:rPr>
        <w:t>Bước 2: Phân tích dữ kiện và đối chiếu với từng phương án.</w:t>
      </w:r>
    </w:p>
    <w:p>
      <w:r>
        <w:rPr>
          <w:rFonts w:ascii="Arial" w:hAnsi="Arial"/>
          <w:sz w:val="20"/>
        </w:rPr>
        <w:t>Trả lời: Vì M là trung điểm của đoạn thẳng AB A M = 1 2 A B = 1 2.</w:t>
      </w:r>
    </w:p>
    <w:p>
      <w:r>
        <w:rPr>
          <w:rFonts w:ascii="Arial" w:hAnsi="Arial"/>
          <w:sz w:val="20"/>
        </w:rPr>
        <w:t>12 = 6 c m Vậy AM = 6cm.</w:t>
      </w:r>
    </w:p>
    <w:p>
      <w:r>
        <w:rPr>
          <w:rFonts w:ascii="Arial" w:hAnsi="Arial"/>
          <w:sz w:val="20"/>
        </w:rPr>
        <w:t>ần chọn là: C</w:t>
      </w:r>
    </w:p>
    <w:p>
      <w:r>
        <w:rPr>
          <w:rFonts w:ascii="Arial" w:hAnsi="Arial"/>
          <w:b/>
          <w:sz w:val="20"/>
        </w:rPr>
        <w:t>Kết luận: Đáp án đúng là C (6cm).</w:t>
      </w:r>
    </w:p>
    <w:p>
      <w:r>
        <w:rPr>
          <w:rFonts w:ascii="Arial" w:hAnsi="Arial"/>
          <w:b/>
          <w:sz w:val="21"/>
        </w:rPr>
        <w:t>Câu 14. . Cho I là trung điểm của đoạn thẳng MN. Biết NI = 8cm. Khi đó, độ dài của đoạn thẳng MN bằng</w:t>
      </w:r>
    </w:p>
    <w:p>
      <w:pPr>
        <w:pStyle w:val="ListBullet"/>
      </w:pPr>
      <w:r>
        <w:rPr>
          <w:rFonts w:ascii="Arial" w:hAnsi="Arial"/>
          <w:sz w:val="20"/>
        </w:rPr>
        <w:t>A. 4cm</w:t>
      </w:r>
    </w:p>
    <w:p>
      <w:pPr>
        <w:pStyle w:val="ListBullet"/>
      </w:pPr>
      <w:r>
        <w:rPr>
          <w:rFonts w:ascii="Arial" w:hAnsi="Arial"/>
          <w:sz w:val="20"/>
        </w:rPr>
        <w:t>B. 16cm</w:t>
      </w:r>
    </w:p>
    <w:p>
      <w:pPr>
        <w:pStyle w:val="ListBullet"/>
      </w:pPr>
      <w:r>
        <w:rPr>
          <w:rFonts w:ascii="Arial" w:hAnsi="Arial"/>
          <w:sz w:val="20"/>
        </w:rPr>
        <w:t>C. 21cm</w:t>
      </w:r>
    </w:p>
    <w:p>
      <w:pPr>
        <w:pStyle w:val="ListBullet"/>
      </w:pPr>
      <w:r>
        <w:rPr>
          <w:rFonts w:ascii="Arial" w:hAnsi="Arial"/>
          <w:sz w:val="20"/>
        </w:rPr>
        <w:t>D. 24cm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152900" cy="733425"/>
            <wp:docPr id="1689" name="Picture 1689"/>
            <wp:cNvGraphicFramePr>
              <a:graphicFrameLocks noChangeAspect="1"/>
            </wp:cNvGraphicFramePr>
            <a:graphic>
              <a:graphicData uri="http://schemas.openxmlformats.org/drawingml/2006/picture">
                <pic:pic>
                  <pic:nvPicPr>
                    <pic:cNvPr id="0" name="2fdabc9b4730c19375e3272f1ab3e685affd4a48.png"/>
                    <pic:cNvPicPr/>
                  </pic:nvPicPr>
                  <pic:blipFill>
                    <a:blip r:embed="rId1221"/>
                    <a:stretch>
                      <a:fillRect/>
                    </a:stretch>
                  </pic:blipFill>
                  <pic:spPr>
                    <a:xfrm>
                      <a:off x="0" y="0"/>
                      <a:ext cx="4152900" cy="73342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https://vietjack.com/toan-6-canh-dieu/images/trac-nghiem-bai-3-doan-thang-114168.PNG</w:t>
      </w:r>
    </w:p>
    <w:p>
      <w:r>
        <w:rPr>
          <w:rFonts w:ascii="Arial" w:hAnsi="Arial"/>
          <w:b/>
          <w:sz w:val="21"/>
        </w:rPr>
        <w:t>Lời giải:</w:t>
      </w:r>
    </w:p>
    <w:p>
      <w:r>
        <w:rPr>
          <w:rFonts w:ascii="Arial" w:hAnsi="Arial"/>
          <w:b/>
          <w:sz w:val="20"/>
        </w:rPr>
        <w:t>Bước 1: Đọc kỹ yêu cầu của đề bài: . Cho I là trung điểm của đoạn thẳng MN. Biết NI = 8cm. Khi đó, độ dài của đoạn thẳng MN bằng</w:t>
      </w:r>
    </w:p>
    <w:p>
      <w:r>
        <w:rPr>
          <w:rFonts w:ascii="Arial" w:hAnsi="Arial"/>
          <w:b/>
          <w:sz w:val="20"/>
        </w:rPr>
        <w:t>Bước 2: Phân tích dữ kiện và đối chiếu với từng phương án.</w:t>
      </w:r>
    </w:p>
    <w:p>
      <w:r>
        <w:rPr>
          <w:rFonts w:ascii="Arial" w:hAnsi="Arial"/>
          <w:sz w:val="20"/>
        </w:rPr>
        <w:t>Trả lời: Vì I là trung điểm của đoạn thẳng MN nên I M = I N = 1 2 M N hay MN = 2.</w:t>
      </w:r>
    </w:p>
    <w:p>
      <w:r>
        <w:rPr>
          <w:rFonts w:ascii="Arial" w:hAnsi="Arial"/>
          <w:sz w:val="20"/>
        </w:rPr>
        <w:t>IN = 2.</w:t>
      </w:r>
    </w:p>
    <w:p>
      <w:r>
        <w:rPr>
          <w:rFonts w:ascii="Arial" w:hAnsi="Arial"/>
          <w:sz w:val="20"/>
        </w:rPr>
        <w:t>8 = 16cm ần chọn là: B</w:t>
      </w:r>
    </w:p>
    <w:p>
      <w:r>
        <w:rPr>
          <w:rFonts w:ascii="Arial" w:hAnsi="Arial"/>
          <w:b/>
          <w:sz w:val="20"/>
        </w:rPr>
        <w:t>Kết luận: Đáp án đúng là C (21cm).</w:t>
      </w:r>
    </w:p>
    <w:p>
      <w:r>
        <w:rPr>
          <w:rFonts w:ascii="Arial" w:hAnsi="Arial"/>
          <w:b/>
          <w:sz w:val="21"/>
        </w:rPr>
        <w:t>Câu 15. . Cho đoạn thẳng AB.Gọi M và N lần lượt là trung điểm của các đoạn thẳng AB và AM. Giả sử AN = 1,5cm. Đoạn thẳng AB có độ dài là?</w:t>
      </w:r>
    </w:p>
    <w:p>
      <w:pPr>
        <w:pStyle w:val="ListBullet"/>
      </w:pPr>
      <w:r>
        <w:rPr>
          <w:rFonts w:ascii="Arial" w:hAnsi="Arial"/>
          <w:sz w:val="20"/>
        </w:rPr>
        <w:t>A. 1,5cm</w:t>
      </w:r>
    </w:p>
    <w:p>
      <w:pPr>
        <w:pStyle w:val="ListBullet"/>
      </w:pPr>
      <w:r>
        <w:rPr>
          <w:rFonts w:ascii="Arial" w:hAnsi="Arial"/>
          <w:sz w:val="20"/>
        </w:rPr>
        <w:t>B. 3cm</w:t>
      </w:r>
    </w:p>
    <w:p>
      <w:pPr>
        <w:pStyle w:val="ListBullet"/>
      </w:pPr>
      <w:r>
        <w:rPr>
          <w:rFonts w:ascii="Arial" w:hAnsi="Arial"/>
          <w:sz w:val="20"/>
        </w:rPr>
        <w:t>C. 4,5cm</w:t>
      </w:r>
    </w:p>
    <w:p>
      <w:pPr>
        <w:pStyle w:val="ListBullet"/>
      </w:pPr>
      <w:r>
        <w:rPr>
          <w:rFonts w:ascii="Arial" w:hAnsi="Arial"/>
          <w:sz w:val="20"/>
        </w:rPr>
        <w:t>D. 6cm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19450" cy="828675"/>
            <wp:docPr id="1690" name="Picture 1690"/>
            <wp:cNvGraphicFramePr>
              <a:graphicFrameLocks noChangeAspect="1"/>
            </wp:cNvGraphicFramePr>
            <a:graphic>
              <a:graphicData uri="http://schemas.openxmlformats.org/drawingml/2006/picture">
                <pic:pic>
                  <pic:nvPicPr>
                    <pic:cNvPr id="0" name="a93aaf7097339433c164150b1670c5865440d124.png"/>
                    <pic:cNvPicPr/>
                  </pic:nvPicPr>
                  <pic:blipFill>
                    <a:blip r:embed="rId1222"/>
                    <a:stretch>
                      <a:fillRect/>
                    </a:stretch>
                  </pic:blipFill>
                  <pic:spPr>
                    <a:xfrm>
                      <a:off x="0" y="0"/>
                      <a:ext cx="3219450"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https://vietjack.com/toan-6-canh-dieu/images/trac-nghiem-bai-3-doan-thang-114169.PNG</w:t>
      </w:r>
    </w:p>
    <w:p>
      <w:r>
        <w:rPr>
          <w:rFonts w:ascii="Arial" w:hAnsi="Arial"/>
          <w:b/>
          <w:sz w:val="21"/>
        </w:rPr>
        <w:t>Lời giải:</w:t>
      </w:r>
    </w:p>
    <w:p>
      <w:r>
        <w:rPr>
          <w:rFonts w:ascii="Arial" w:hAnsi="Arial"/>
          <w:b/>
          <w:sz w:val="20"/>
        </w:rPr>
        <w:t>Bước 1: Đọc kỹ yêu cầu của đề bài: . Cho đoạn thẳng AB.Gọi M và N lần lượt là trung điểm của các đoạn thẳng AB và AM. Giả sử AN = 1,5cm. Đoạn thẳng AB có độ dài là?</w:t>
      </w:r>
    </w:p>
    <w:p>
      <w:r>
        <w:rPr>
          <w:rFonts w:ascii="Arial" w:hAnsi="Arial"/>
          <w:b/>
          <w:sz w:val="20"/>
        </w:rPr>
        <w:t>Bước 2: Phân tích dữ kiện và đối chiếu với từng phương án.</w:t>
      </w:r>
    </w:p>
    <w:p>
      <w:r>
        <w:rPr>
          <w:rFonts w:ascii="Arial" w:hAnsi="Arial"/>
          <w:sz w:val="20"/>
        </w:rPr>
        <w:t>Trả lời: Vì N là trung điểm đoạn AM nên A N = 1 2 A M hay AM = 2AN = 2.</w:t>
      </w:r>
    </w:p>
    <w:p>
      <w:r>
        <w:rPr>
          <w:rFonts w:ascii="Arial" w:hAnsi="Arial"/>
          <w:sz w:val="20"/>
        </w:rPr>
        <w:t>1,5 = 3cm Lại có điểm M là trung điểm đoạn thẳng AB nên ta có A M = 1 2 A B hay AB = 2AM = 2.</w:t>
      </w:r>
    </w:p>
    <w:p>
      <w:r>
        <w:rPr>
          <w:rFonts w:ascii="Arial" w:hAnsi="Arial"/>
          <w:sz w:val="20"/>
        </w:rPr>
        <w:t>3 = 6cm Vậy AB = 6cm.</w:t>
      </w:r>
    </w:p>
    <w:p>
      <w:r>
        <w:rPr>
          <w:rFonts w:ascii="Arial" w:hAnsi="Arial"/>
          <w:sz w:val="20"/>
        </w:rPr>
        <w:t>ần chọn là: D</w:t>
      </w:r>
    </w:p>
    <w:p>
      <w:r>
        <w:rPr>
          <w:rFonts w:ascii="Arial" w:hAnsi="Arial"/>
          <w:b/>
          <w:sz w:val="20"/>
        </w:rPr>
        <w:t>Kết luận: Đáp án đúng là C (4,5cm).</w:t>
      </w:r>
    </w:p>
    <w:p>
      <w:r>
        <w:rPr>
          <w:rFonts w:ascii="Arial" w:hAnsi="Arial"/>
          <w:b/>
          <w:sz w:val="21"/>
        </w:rPr>
        <w:t>Câu 16. . Cho đoạn thẳng AB = 8cm. Gọi I và K lần lượt là trung điểm của các đoạn thẳng AB và AI. Đoạn thẳng IK có độ dài là?</w:t>
      </w:r>
    </w:p>
    <w:p>
      <w:pPr>
        <w:pStyle w:val="ListBullet"/>
      </w:pPr>
      <w:r>
        <w:rPr>
          <w:rFonts w:ascii="Arial" w:hAnsi="Arial"/>
          <w:sz w:val="20"/>
        </w:rPr>
        <w:t>A. 8cm</w:t>
      </w:r>
    </w:p>
    <w:p>
      <w:pPr>
        <w:pStyle w:val="ListBullet"/>
      </w:pPr>
      <w:r>
        <w:rPr>
          <w:rFonts w:ascii="Arial" w:hAnsi="Arial"/>
          <w:sz w:val="20"/>
        </w:rPr>
        <w:t>B. 4cm</w:t>
      </w:r>
    </w:p>
    <w:p>
      <w:pPr>
        <w:pStyle w:val="ListBullet"/>
      </w:pPr>
      <w:r>
        <w:rPr>
          <w:rFonts w:ascii="Arial" w:hAnsi="Arial"/>
          <w:sz w:val="20"/>
        </w:rPr>
        <w:t>C. 2cm</w:t>
      </w:r>
    </w:p>
    <w:p>
      <w:pPr>
        <w:pStyle w:val="ListBullet"/>
      </w:pPr>
      <w:r>
        <w:rPr>
          <w:rFonts w:ascii="Arial" w:hAnsi="Arial"/>
          <w:sz w:val="20"/>
        </w:rPr>
        <w:t>D. 6cm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971925" cy="828675"/>
            <wp:docPr id="1691" name="Picture 1691"/>
            <wp:cNvGraphicFramePr>
              <a:graphicFrameLocks noChangeAspect="1"/>
            </wp:cNvGraphicFramePr>
            <a:graphic>
              <a:graphicData uri="http://schemas.openxmlformats.org/drawingml/2006/picture">
                <pic:pic>
                  <pic:nvPicPr>
                    <pic:cNvPr id="0" name="8839e052d12ef3f8b5d9f35e0500c726d5de2ebc.png"/>
                    <pic:cNvPicPr/>
                  </pic:nvPicPr>
                  <pic:blipFill>
                    <a:blip r:embed="rId1223"/>
                    <a:stretch>
                      <a:fillRect/>
                    </a:stretch>
                  </pic:blipFill>
                  <pic:spPr>
                    <a:xfrm>
                      <a:off x="0" y="0"/>
                      <a:ext cx="3971925"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https://vietjack.com/toan-6-canh-dieu/images/trac-nghiem-bai-3-doan-thang-114170.PNG</w:t>
      </w:r>
    </w:p>
    <w:p>
      <w:pPr>
        <w:jc w:val="center"/>
      </w:pPr>
      <w:r>
        <w:drawing>
          <wp:inline xmlns:a="http://schemas.openxmlformats.org/drawingml/2006/main" xmlns:pic="http://schemas.openxmlformats.org/drawingml/2006/picture">
            <wp:extent cx="2000250" cy="197941"/>
            <wp:docPr id="1692" name="Picture 1692"/>
            <wp:cNvGraphicFramePr>
              <a:graphicFrameLocks noChangeAspect="1"/>
            </wp:cNvGraphicFramePr>
            <a:graphic>
              <a:graphicData uri="http://schemas.openxmlformats.org/drawingml/2006/picture">
                <pic:pic>
                  <pic:nvPicPr>
                    <pic:cNvPr id="0" name="0d44be91403306554c8c429da649d43a8236066e.png"/>
                    <pic:cNvPicPr/>
                  </pic:nvPicPr>
                  <pic:blipFill>
                    <a:blip r:embed="rId1224"/>
                    <a:stretch>
                      <a:fillRect/>
                    </a:stretch>
                  </pic:blipFill>
                  <pic:spPr>
                    <a:xfrm>
                      <a:off x="0" y="0"/>
                      <a:ext cx="2000250" cy="197941"/>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https://vietjack.com/toan-6-canh-dieu/images/trac-nghiem-bai-3-doan-thang-357996.PNG</w:t>
      </w:r>
    </w:p>
    <w:p>
      <w:r>
        <w:rPr>
          <w:rFonts w:ascii="Arial" w:hAnsi="Arial"/>
          <w:b/>
          <w:sz w:val="21"/>
        </w:rPr>
        <w:t>Lời giải:</w:t>
      </w:r>
    </w:p>
    <w:p>
      <w:r>
        <w:rPr>
          <w:rFonts w:ascii="Arial" w:hAnsi="Arial"/>
          <w:b/>
          <w:sz w:val="20"/>
        </w:rPr>
        <w:t>Bước 1: Đọc kỹ yêu cầu của đề bài: . Cho đoạn thẳng AB = 8cm. Gọi I và K lần lượt là trung điểm của các đoạn thẳng AB và AI. Đoạn thẳng IK có độ dài là?</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Vì điểm O thuộc đoạn thẳng AB nên O nằm giữa hai điểm A, B.</w:t>
      </w:r>
    </w:p>
    <w:p>
      <w:r>
        <w:rPr>
          <w:rFonts w:ascii="Arial" w:hAnsi="Arial"/>
          <w:sz w:val="20"/>
        </w:rPr>
        <w:t>b) Đúng.</w:t>
      </w:r>
    </w:p>
    <w:p>
      <w:r>
        <w:rPr>
          <w:rFonts w:ascii="Arial" w:hAnsi="Arial"/>
          <w:sz w:val="20"/>
        </w:rPr>
        <w:t>Vì I là trung điểm của AB nên IA=IB.</w:t>
      </w:r>
    </w:p>
    <w:p>
      <w:r>
        <w:rPr>
          <w:rFonts w:ascii="Arial" w:hAnsi="Arial"/>
          <w:sz w:val="20"/>
        </w:rPr>
        <w:t>Vậy IA=IB.</w:t>
      </w:r>
    </w:p>
    <w:p>
      <w:r>
        <w:rPr>
          <w:rFonts w:ascii="Arial" w:hAnsi="Arial"/>
          <w:sz w:val="20"/>
        </w:rPr>
        <w:t>c) Đúng.</w:t>
      </w:r>
    </w:p>
    <w:p>
      <w:r>
        <w:rPr>
          <w:rFonts w:ascii="Arial" w:hAnsi="Arial"/>
          <w:sz w:val="20"/>
        </w:rPr>
        <w:t>Vì O nằm giữa hai điểm A, B nên A B = O A</w:t>
      </w:r>
    </w:p>
    <w:p>
      <w:r>
        <w:rPr>
          <w:rFonts w:ascii="Arial" w:hAnsi="Arial"/>
          <w:sz w:val="20"/>
        </w:rPr>
        <w:t>+ O B = 2</w:t>
      </w:r>
    </w:p>
    <w:p>
      <w:r>
        <w:rPr>
          <w:rFonts w:ascii="Arial" w:hAnsi="Arial"/>
          <w:sz w:val="20"/>
        </w:rPr>
        <w:t>+ 4 = 6 cm.</w:t>
      </w:r>
    </w:p>
    <w:p>
      <w:r>
        <w:rPr>
          <w:rFonts w:ascii="Arial" w:hAnsi="Arial"/>
          <w:sz w:val="20"/>
        </w:rPr>
        <w:t>Ta có: I A = I B = 1 2 A B = 1 2 ⋅ 6 = 3 cm.</w:t>
      </w:r>
    </w:p>
    <w:p>
      <w:r>
        <w:rPr>
          <w:rFonts w:ascii="Arial" w:hAnsi="Arial"/>
          <w:sz w:val="20"/>
        </w:rPr>
        <w:t>Vậy IB&lt; 5 cm.</w:t>
      </w:r>
    </w:p>
    <w:p>
      <w:r>
        <w:rPr>
          <w:rFonts w:ascii="Arial" w:hAnsi="Arial"/>
          <w:sz w:val="20"/>
        </w:rPr>
        <w:t>d) Sai.</w:t>
      </w:r>
    </w:p>
    <w:p>
      <w:r>
        <w:rPr>
          <w:rFonts w:ascii="Arial" w:hAnsi="Arial"/>
          <w:sz w:val="20"/>
        </w:rPr>
        <w:t>Ta có: OA - AI = 4-3=1 (cm).</w:t>
      </w:r>
    </w:p>
    <w:p>
      <w:r>
        <w:rPr>
          <w:rFonts w:ascii="Arial" w:hAnsi="Arial"/>
          <w:sz w:val="20"/>
        </w:rPr>
        <w:t>Vậy độ dài đoạn thẳng OA dài hơn độ dài đoạn thẳng AI 2cm.</w:t>
      </w:r>
    </w:p>
    <w:p>
      <w:r>
        <w:rPr>
          <w:rFonts w:ascii="Arial" w:hAnsi="Arial"/>
          <w:b/>
          <w:sz w:val="20"/>
        </w:rPr>
        <w:t>Kết luận: Đáp án đúng là C (2cm).</w:t>
      </w:r>
    </w:p>
    <w:p>
      <w:pPr>
        <w:pStyle w:val="Heading4"/>
      </w:pPr>
      <w:r>
        <w:t>Bài học nguồn: Trắc nghiệm Bài 4: Tia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https://vietjack.com/toan-6-canh-dieu/trac-nghiem-bai-4-tia.jsp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Kể tên các tia trong hình vẽ sau</w:t>
      </w:r>
    </w:p>
    <w:p>
      <w:r>
        <w:t>Ảnh trong đề:</w:t>
      </w:r>
    </w:p>
    <w:p>
      <w:pPr>
        <w:jc w:val="center"/>
      </w:pPr>
      <w:r>
        <w:drawing>
          <wp:inline xmlns:a="http://schemas.openxmlformats.org/drawingml/2006/main" xmlns:pic="http://schemas.openxmlformats.org/drawingml/2006/picture">
            <wp:extent cx="3257550" cy="2219325"/>
            <wp:docPr id="1693" name="Picture 1693"/>
            <wp:cNvGraphicFramePr>
              <a:graphicFrameLocks noChangeAspect="1"/>
            </wp:cNvGraphicFramePr>
            <a:graphic>
              <a:graphicData uri="http://schemas.openxmlformats.org/drawingml/2006/picture">
                <pic:pic>
                  <pic:nvPicPr>
                    <pic:cNvPr id="0" name="3a1148ddff0905489ce8a30743a8fc5654de6962.png"/>
                    <pic:cNvPicPr/>
                  </pic:nvPicPr>
                  <pic:blipFill>
                    <a:blip r:embed="rId1225"/>
                    <a:stretch>
                      <a:fillRect/>
                    </a:stretch>
                  </pic:blipFill>
                  <pic:spPr>
                    <a:xfrm>
                      <a:off x="0" y="0"/>
                      <a:ext cx="3257550" cy="22193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https://vietjack.com/toan-6-canh-dieu/images/trac-nghiem-bai-4-tia-114172.PNG</w:t>
      </w:r>
    </w:p>
    <w:p>
      <w:pPr>
        <w:pStyle w:val="ListBullet"/>
      </w:pPr>
      <w:r>
        <w:rPr>
          <w:rFonts w:ascii="Arial" w:hAnsi="Arial"/>
          <w:sz w:val="20"/>
        </w:rPr>
        <w:t>A. Ox</w:t>
      </w:r>
    </w:p>
    <w:p>
      <w:pPr>
        <w:pStyle w:val="ListBullet"/>
      </w:pPr>
      <w:r>
        <w:rPr>
          <w:rFonts w:ascii="Arial" w:hAnsi="Arial"/>
          <w:sz w:val="20"/>
        </w:rPr>
        <w:t>B. Ox, Oy, Oz, Ot</w:t>
      </w:r>
    </w:p>
    <w:p>
      <w:pPr>
        <w:pStyle w:val="ListBullet"/>
      </w:pPr>
      <w:r>
        <w:rPr>
          <w:rFonts w:ascii="Arial" w:hAnsi="Arial"/>
          <w:sz w:val="20"/>
        </w:rPr>
        <w:t>C. Ox, Oy, Oz</w:t>
      </w:r>
    </w:p>
    <w:p>
      <w:pPr>
        <w:pStyle w:val="ListBullet"/>
      </w:pPr>
      <w:r>
        <w:rPr>
          <w:rFonts w:ascii="Arial" w:hAnsi="Arial"/>
          <w:sz w:val="20"/>
        </w:rPr>
        <w:t>D. xO, yO, zO, tO</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Kể tên các tia trong hình vẽ sau</w:t>
      </w:r>
    </w:p>
    <w:p>
      <w:r>
        <w:rPr>
          <w:rFonts w:ascii="Arial" w:hAnsi="Arial"/>
          <w:b/>
          <w:sz w:val="20"/>
        </w:rPr>
        <w:t>Bước 2: Phân tích dữ kiện và đối chiếu với từng phương án.</w:t>
      </w:r>
    </w:p>
    <w:p>
      <w:r>
        <w:rPr>
          <w:rFonts w:ascii="Arial" w:hAnsi="Arial"/>
          <w:sz w:val="20"/>
        </w:rPr>
        <w:t>Trả lời: Các tia trong hình vẽ là: Ox, Oy, Oz, Ot ần chọn là: B</w:t>
      </w:r>
    </w:p>
    <w:p>
      <w:r>
        <w:rPr>
          <w:rFonts w:ascii="Arial" w:hAnsi="Arial"/>
          <w:b/>
          <w:sz w:val="20"/>
        </w:rPr>
        <w:t>Kết luận: Đáp án đúng là C (Ox, Oy, Oz).</w:t>
      </w:r>
    </w:p>
    <w:p>
      <w:r>
        <w:rPr>
          <w:rFonts w:ascii="Arial" w:hAnsi="Arial"/>
          <w:b/>
          <w:sz w:val="21"/>
        </w:rPr>
        <w:t>Câu 3. . Cho tia AB, lấy M thuộc tia AB. Khẳng định nào sau đây đúng?</w:t>
      </w:r>
    </w:p>
    <w:p>
      <w:pPr>
        <w:pStyle w:val="ListBullet"/>
      </w:pPr>
      <w:r>
        <w:rPr>
          <w:rFonts w:ascii="Arial" w:hAnsi="Arial"/>
          <w:sz w:val="20"/>
        </w:rPr>
        <w:t>A. M và A nằm cùng phía so với B</w:t>
      </w:r>
    </w:p>
    <w:p>
      <w:pPr>
        <w:pStyle w:val="ListBullet"/>
      </w:pPr>
      <w:r>
        <w:rPr>
          <w:rFonts w:ascii="Arial" w:hAnsi="Arial"/>
          <w:sz w:val="20"/>
        </w:rPr>
        <w:t>B. M và B nằm cùng phía so với A</w:t>
      </w:r>
    </w:p>
    <w:p>
      <w:pPr>
        <w:pStyle w:val="ListBullet"/>
      </w:pPr>
      <w:r>
        <w:rPr>
          <w:rFonts w:ascii="Arial" w:hAnsi="Arial"/>
          <w:sz w:val="20"/>
        </w:rPr>
        <w:t>C. A và B nằm cùng phía so với M</w:t>
      </w:r>
    </w:p>
    <w:p>
      <w:pPr>
        <w:pStyle w:val="ListBullet"/>
      </w:pPr>
      <w:r>
        <w:rPr>
          <w:rFonts w:ascii="Arial" w:hAnsi="Arial"/>
          <w:sz w:val="20"/>
        </w:rPr>
        <w:t>D. M nằm giữa A và 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581400" cy="466725"/>
            <wp:docPr id="1694" name="Picture 1694"/>
            <wp:cNvGraphicFramePr>
              <a:graphicFrameLocks noChangeAspect="1"/>
            </wp:cNvGraphicFramePr>
            <a:graphic>
              <a:graphicData uri="http://schemas.openxmlformats.org/drawingml/2006/picture">
                <pic:pic>
                  <pic:nvPicPr>
                    <pic:cNvPr id="0" name="c749de5e1f853130167bc16e8cdbce6e7eef13b8.png"/>
                    <pic:cNvPicPr/>
                  </pic:nvPicPr>
                  <pic:blipFill>
                    <a:blip r:embed="rId1226"/>
                    <a:stretch>
                      <a:fillRect/>
                    </a:stretch>
                  </pic:blipFill>
                  <pic:spPr>
                    <a:xfrm>
                      <a:off x="0" y="0"/>
                      <a:ext cx="3581400" cy="4667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https://vietjack.com/toan-6-canh-dieu/images/trac-nghiem-bai-4-tia-114175.PNG</w:t>
      </w:r>
    </w:p>
    <w:p>
      <w:pPr>
        <w:jc w:val="center"/>
      </w:pPr>
      <w:r>
        <w:drawing>
          <wp:inline xmlns:a="http://schemas.openxmlformats.org/drawingml/2006/main" xmlns:pic="http://schemas.openxmlformats.org/drawingml/2006/picture">
            <wp:extent cx="3343275" cy="485775"/>
            <wp:docPr id="1695" name="Picture 1695"/>
            <wp:cNvGraphicFramePr>
              <a:graphicFrameLocks noChangeAspect="1"/>
            </wp:cNvGraphicFramePr>
            <a:graphic>
              <a:graphicData uri="http://schemas.openxmlformats.org/drawingml/2006/picture">
                <pic:pic>
                  <pic:nvPicPr>
                    <pic:cNvPr id="0" name="57df924ad623f1ac57b976f3cb747aa60942a344.png"/>
                    <pic:cNvPicPr/>
                  </pic:nvPicPr>
                  <pic:blipFill>
                    <a:blip r:embed="rId1227"/>
                    <a:stretch>
                      <a:fillRect/>
                    </a:stretch>
                  </pic:blipFill>
                  <pic:spPr>
                    <a:xfrm>
                      <a:off x="0" y="0"/>
                      <a:ext cx="3343275" cy="4857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https://vietjack.com/toan-6-canh-dieu/images/trac-nghiem-bai-4-tia-114177.PNG</w:t>
      </w:r>
    </w:p>
    <w:p>
      <w:r>
        <w:rPr>
          <w:rFonts w:ascii="Arial" w:hAnsi="Arial"/>
          <w:b/>
          <w:sz w:val="21"/>
        </w:rPr>
        <w:t>Lời giải:</w:t>
      </w:r>
    </w:p>
    <w:p>
      <w:r>
        <w:rPr>
          <w:rFonts w:ascii="Arial" w:hAnsi="Arial"/>
          <w:b/>
          <w:sz w:val="20"/>
        </w:rPr>
        <w:t>Bước 1: Đọc kỹ yêu cầu của đề bài: . Cho tia AB, lấy M thuộc tia AB. Khẳng định nào sau đây đúng?</w:t>
      </w:r>
    </w:p>
    <w:p>
      <w:r>
        <w:rPr>
          <w:rFonts w:ascii="Arial" w:hAnsi="Arial"/>
          <w:b/>
          <w:sz w:val="20"/>
        </w:rPr>
        <w:t>Bước 2: Phân tích dữ kiện và đối chiếu với từng phương án.</w:t>
      </w:r>
    </w:p>
    <w:p>
      <w:r>
        <w:rPr>
          <w:rFonts w:ascii="Arial" w:hAnsi="Arial"/>
          <w:sz w:val="20"/>
        </w:rPr>
        <w:t>Trả lời: Vì M thuộc tia AB nên M có thể nằm giữa A và B hoặc B nằm giữa A và M Ta có hình vẽ: Th1: Từ hình vẽ ta thấy sai nên loại C.</w:t>
      </w:r>
    </w:p>
    <w:p>
      <w:r>
        <w:rPr>
          <w:rFonts w:ascii="Arial" w:hAnsi="Arial"/>
          <w:sz w:val="20"/>
        </w:rPr>
        <w:t>Th2: Từ hình vẽ ta thấy , D sai nên loại A, D.</w:t>
      </w:r>
    </w:p>
    <w:p>
      <w:r>
        <w:rPr>
          <w:rFonts w:ascii="Arial" w:hAnsi="Arial"/>
          <w:sz w:val="20"/>
        </w:rPr>
        <w:t>Cả hai hình vẽ đều có M và B nằm cùng phía so với A nên B đúng.</w:t>
      </w:r>
    </w:p>
    <w:p>
      <w:r>
        <w:rPr>
          <w:rFonts w:ascii="Arial" w:hAnsi="Arial"/>
          <w:sz w:val="20"/>
        </w:rPr>
        <w:t>ần chọn là: B</w:t>
      </w:r>
    </w:p>
    <w:p>
      <w:r>
        <w:rPr>
          <w:rFonts w:ascii="Arial" w:hAnsi="Arial"/>
          <w:b/>
          <w:sz w:val="20"/>
        </w:rPr>
        <w:t>Kết luận: Đáp án đúng là C (A và B nằm cùng phía so với M).</w:t>
      </w:r>
    </w:p>
    <w:p>
      <w:r>
        <w:rPr>
          <w:rFonts w:ascii="Arial" w:hAnsi="Arial"/>
          <w:b/>
          <w:sz w:val="21"/>
        </w:rPr>
        <w:t>Câu 4. . Cho hai tia đối nhau MA và MB, X là 1 điểm thuộc tia MA. Trong 3 điểm X, M, B điểm nào nằm giữa hai điểm còn lại?</w:t>
      </w:r>
    </w:p>
    <w:p>
      <w:pPr>
        <w:pStyle w:val="ListBullet"/>
      </w:pPr>
      <w:r>
        <w:rPr>
          <w:rFonts w:ascii="Arial" w:hAnsi="Arial"/>
          <w:sz w:val="20"/>
        </w:rPr>
        <w:t>A. chưa kết luận được</w:t>
      </w:r>
    </w:p>
    <w:p>
      <w:pPr>
        <w:pStyle w:val="ListBullet"/>
      </w:pPr>
      <w:r>
        <w:rPr>
          <w:rFonts w:ascii="Arial" w:hAnsi="Arial"/>
          <w:sz w:val="20"/>
        </w:rPr>
        <w:t>B. X</w:t>
      </w:r>
    </w:p>
    <w:p>
      <w:pPr>
        <w:pStyle w:val="ListBullet"/>
      </w:pPr>
      <w:r>
        <w:rPr>
          <w:rFonts w:ascii="Arial" w:hAnsi="Arial"/>
          <w:sz w:val="20"/>
        </w:rPr>
        <w:t>C. B</w:t>
      </w:r>
    </w:p>
    <w:p>
      <w:pPr>
        <w:pStyle w:val="ListBullet"/>
      </w:pPr>
      <w:r>
        <w:rPr>
          <w:rFonts w:ascii="Arial" w:hAnsi="Arial"/>
          <w:sz w:val="20"/>
        </w:rPr>
        <w:t>D. 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10025" cy="419100"/>
            <wp:docPr id="1696" name="Picture 1696"/>
            <wp:cNvGraphicFramePr>
              <a:graphicFrameLocks noChangeAspect="1"/>
            </wp:cNvGraphicFramePr>
            <a:graphic>
              <a:graphicData uri="http://schemas.openxmlformats.org/drawingml/2006/picture">
                <pic:pic>
                  <pic:nvPicPr>
                    <pic:cNvPr id="0" name="f4263d8a38445a49680c14930d94111dee7f6e7e.png"/>
                    <pic:cNvPicPr/>
                  </pic:nvPicPr>
                  <pic:blipFill>
                    <a:blip r:embed="rId1228"/>
                    <a:stretch>
                      <a:fillRect/>
                    </a:stretch>
                  </pic:blipFill>
                  <pic:spPr>
                    <a:xfrm>
                      <a:off x="0" y="0"/>
                      <a:ext cx="4010025" cy="4191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https://vietjack.com/toan-6-canh-dieu/images/trac-nghiem-bai-4-tia-114179.PNG</w:t>
      </w:r>
    </w:p>
    <w:p>
      <w:r>
        <w:rPr>
          <w:rFonts w:ascii="Arial" w:hAnsi="Arial"/>
          <w:b/>
          <w:sz w:val="21"/>
        </w:rPr>
        <w:t>Lời giải:</w:t>
      </w:r>
    </w:p>
    <w:p>
      <w:r>
        <w:rPr>
          <w:rFonts w:ascii="Arial" w:hAnsi="Arial"/>
          <w:b/>
          <w:sz w:val="20"/>
        </w:rPr>
        <w:t>Bước 1: Đọc kỹ yêu cầu của đề bài: . Cho hai tia đối nhau MA và MB, X là 1 điểm thuộc tia MA. Trong 3 điểm X, M, B điểm nào nằm giữa hai điểm còn lại?</w:t>
      </w:r>
    </w:p>
    <w:p>
      <w:r>
        <w:rPr>
          <w:rFonts w:ascii="Arial" w:hAnsi="Arial"/>
          <w:b/>
          <w:sz w:val="20"/>
        </w:rPr>
        <w:t>Bước 2: Phân tích dữ kiện và đối chiếu với từng phương án.</w:t>
      </w:r>
    </w:p>
    <w:p>
      <w:r>
        <w:rPr>
          <w:rFonts w:ascii="Arial" w:hAnsi="Arial"/>
          <w:sz w:val="20"/>
        </w:rPr>
        <w:t>Trả lời: Theo đề bài ta có hình vẽ: Vì hai tia MA, MB đối nhau và X thuộc tia MA và BB thuộc tia MB nên điểm M nằm giữa hai điểm B, X ần chọn là: D</w:t>
      </w:r>
    </w:p>
    <w:p>
      <w:r>
        <w:rPr>
          <w:rFonts w:ascii="Arial" w:hAnsi="Arial"/>
          <w:b/>
          <w:sz w:val="20"/>
        </w:rPr>
        <w:t>Kết luận: Đáp án đúng là C (B).</w:t>
      </w:r>
    </w:p>
    <w:p>
      <w:r>
        <w:rPr>
          <w:rFonts w:ascii="Arial" w:hAnsi="Arial"/>
          <w:b/>
          <w:sz w:val="21"/>
        </w:rPr>
        <w:t>Câu 5. . Trong hình vẽ sau, có bao nhiêu tia</w:t>
      </w:r>
    </w:p>
    <w:p>
      <w:r>
        <w:t>Ảnh trong đề:</w:t>
      </w:r>
    </w:p>
    <w:p>
      <w:pPr>
        <w:jc w:val="center"/>
      </w:pPr>
      <w:r>
        <w:drawing>
          <wp:inline xmlns:a="http://schemas.openxmlformats.org/drawingml/2006/main" xmlns:pic="http://schemas.openxmlformats.org/drawingml/2006/picture">
            <wp:extent cx="3676649" cy="1143000"/>
            <wp:docPr id="1697" name="Picture 1697"/>
            <wp:cNvGraphicFramePr>
              <a:graphicFrameLocks noChangeAspect="1"/>
            </wp:cNvGraphicFramePr>
            <a:graphic>
              <a:graphicData uri="http://schemas.openxmlformats.org/drawingml/2006/picture">
                <pic:pic>
                  <pic:nvPicPr>
                    <pic:cNvPr id="0" name="563b9fc4acd1325b770ac785cf369fce79e860cd.png"/>
                    <pic:cNvPicPr/>
                  </pic:nvPicPr>
                  <pic:blipFill>
                    <a:blip r:embed="rId1229"/>
                    <a:stretch>
                      <a:fillRect/>
                    </a:stretch>
                  </pic:blipFill>
                  <pic:spPr>
                    <a:xfrm>
                      <a:off x="0" y="0"/>
                      <a:ext cx="3676649" cy="11430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https://vietjack.com/toan-6-canh-dieu/images/trac-nghiem-bai-4-tia-114178.PNG</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Trong hình vẽ sau, có bao nhiêu tia</w:t>
      </w:r>
    </w:p>
    <w:p>
      <w:r>
        <w:rPr>
          <w:rFonts w:ascii="Arial" w:hAnsi="Arial"/>
          <w:b/>
          <w:sz w:val="20"/>
        </w:rPr>
        <w:t>Bước 2: Phân tích dữ kiện và đối chiếu với từng phương án.</w:t>
      </w:r>
    </w:p>
    <w:p>
      <w:r>
        <w:rPr>
          <w:rFonts w:ascii="Arial" w:hAnsi="Arial"/>
          <w:sz w:val="20"/>
        </w:rPr>
        <w:t>Trả lời: Có các tia là Ox, Oy, Oz, Ot.</w:t>
      </w:r>
    </w:p>
    <w:p>
      <w:r>
        <w:rPr>
          <w:rFonts w:ascii="Arial" w:hAnsi="Arial"/>
          <w:sz w:val="20"/>
        </w:rPr>
        <w:t>Vậy có 4 tia.</w:t>
      </w:r>
    </w:p>
    <w:p>
      <w:r>
        <w:rPr>
          <w:rFonts w:ascii="Arial" w:hAnsi="Arial"/>
          <w:sz w:val="20"/>
        </w:rPr>
        <w:t>ần chọn là: C</w:t>
      </w:r>
    </w:p>
    <w:p>
      <w:r>
        <w:rPr>
          <w:rFonts w:ascii="Arial" w:hAnsi="Arial"/>
          <w:b/>
          <w:sz w:val="20"/>
        </w:rPr>
        <w:t>Kết luận: Đáp án đúng là C (4).</w:t>
      </w:r>
    </w:p>
    <w:p>
      <w:r>
        <w:rPr>
          <w:rFonts w:ascii="Arial" w:hAnsi="Arial"/>
          <w:b/>
          <w:sz w:val="21"/>
        </w:rPr>
        <w:t>Câu 6. . Vẽ hình theo cách diễn đạt sau: + Vẽ hai tia phân biệt Ox và Oy chung gốc nhưng không đối nhau, không trùng nhau + Vẽ đường thẳng aa′ cắt hai tia Ox; Oy theo thứ tự tại A và B(khác O) + Vẽ điểm C nằm giữa hai điểm A; B sau đó vẽ tia Oz đi qua C Có bao nhiêu tia phân biệt trên hình vẽ thu được.</w:t>
      </w:r>
    </w:p>
    <w:p>
      <w:pPr>
        <w:pStyle w:val="ListBullet"/>
      </w:pPr>
      <w:r>
        <w:rPr>
          <w:rFonts w:ascii="Arial" w:hAnsi="Arial"/>
          <w:sz w:val="20"/>
        </w:rPr>
        <w:t>A. 6</w:t>
      </w:r>
    </w:p>
    <w:p>
      <w:pPr>
        <w:pStyle w:val="ListBullet"/>
      </w:pPr>
      <w:r>
        <w:rPr>
          <w:rFonts w:ascii="Arial" w:hAnsi="Arial"/>
          <w:sz w:val="20"/>
        </w:rPr>
        <w:t>B. 12</w:t>
      </w:r>
    </w:p>
    <w:p>
      <w:pPr>
        <w:pStyle w:val="ListBullet"/>
      </w:pPr>
      <w:r>
        <w:rPr>
          <w:rFonts w:ascii="Arial" w:hAnsi="Arial"/>
          <w:sz w:val="20"/>
        </w:rPr>
        <w:t>C. 9</w:t>
      </w:r>
    </w:p>
    <w:p>
      <w:pPr>
        <w:pStyle w:val="ListBullet"/>
      </w:pPr>
      <w:r>
        <w:rPr>
          <w:rFonts w:ascii="Arial" w:hAnsi="Arial"/>
          <w:sz w:val="20"/>
        </w:rPr>
        <w:t>D. 15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000375" cy="2524125"/>
            <wp:docPr id="1698" name="Picture 1698"/>
            <wp:cNvGraphicFramePr>
              <a:graphicFrameLocks noChangeAspect="1"/>
            </wp:cNvGraphicFramePr>
            <a:graphic>
              <a:graphicData uri="http://schemas.openxmlformats.org/drawingml/2006/picture">
                <pic:pic>
                  <pic:nvPicPr>
                    <pic:cNvPr id="0" name="2d8b1d5854799dc16e739b6626497fcd744fcb72.png"/>
                    <pic:cNvPicPr/>
                  </pic:nvPicPr>
                  <pic:blipFill>
                    <a:blip r:embed="rId1230"/>
                    <a:stretch>
                      <a:fillRect/>
                    </a:stretch>
                  </pic:blipFill>
                  <pic:spPr>
                    <a:xfrm>
                      <a:off x="0" y="0"/>
                      <a:ext cx="3000375" cy="25241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https://vietjack.com/toan-6-canh-dieu/images/trac-nghiem-bai-4-tia-114182.PNG</w:t>
      </w:r>
    </w:p>
    <w:p>
      <w:r>
        <w:rPr>
          <w:rFonts w:ascii="Arial" w:hAnsi="Arial"/>
          <w:b/>
          <w:sz w:val="21"/>
        </w:rPr>
        <w:t>Lời giải:</w:t>
      </w:r>
    </w:p>
    <w:p>
      <w:r>
        <w:rPr>
          <w:rFonts w:ascii="Arial" w:hAnsi="Arial"/>
          <w:b/>
          <w:sz w:val="20"/>
        </w:rPr>
        <w:t>Bước 1: Đọc kỹ yêu cầu của đề bài: . Vẽ hình theo cách diễn đạt sau: + Vẽ hai tia phân biệt Ox và Oy chung gốc nhưng không đối nhau, không trùng nhau + Vẽ đường thẳng aa′ cắt hai tia Ox; Oy theo thứ tự tại A và B(khác O) + Vẽ điểm C nằm giữa hai điểm A; B sau đó vẽ tia Oz đi qua C Có bao nhiêu tia phân biệt trên hình vẽ thu được.</w:t>
      </w:r>
    </w:p>
    <w:p>
      <w:r>
        <w:rPr>
          <w:rFonts w:ascii="Arial" w:hAnsi="Arial"/>
          <w:b/>
          <w:sz w:val="20"/>
        </w:rPr>
        <w:t>Bước 2: Phân tích dữ kiện và đối chiếu với từng phương án.</w:t>
      </w:r>
    </w:p>
    <w:p>
      <w:r>
        <w:rPr>
          <w:rFonts w:ascii="Arial" w:hAnsi="Arial"/>
          <w:sz w:val="20"/>
        </w:rPr>
        <w:t>Trả lời: Các tia phân biệt trong hình là: Ox, Oy, Oz, Aa, Aa′, Ca, Ca′, Ba, Ba′, Ax, By, Cz Có tất cả 12 tia phân biệt.</w:t>
      </w:r>
    </w:p>
    <w:p>
      <w:r>
        <w:rPr>
          <w:rFonts w:ascii="Arial" w:hAnsi="Arial"/>
          <w:sz w:val="20"/>
        </w:rPr>
        <w:t>ần chọn là: B</w:t>
      </w:r>
    </w:p>
    <w:p>
      <w:r>
        <w:rPr>
          <w:rFonts w:ascii="Arial" w:hAnsi="Arial"/>
          <w:b/>
          <w:sz w:val="20"/>
        </w:rPr>
        <w:t>Kết luận: Đáp án đúng là C (9).</w:t>
      </w:r>
    </w:p>
    <w:p>
      <w:r>
        <w:rPr>
          <w:rFonts w:ascii="Arial" w:hAnsi="Arial"/>
          <w:b/>
          <w:sz w:val="21"/>
        </w:rPr>
        <w:t>Câu 7. . Cho hình vẽ sau Một cặp tia đối nhau là:</w:t>
      </w:r>
    </w:p>
    <w:p>
      <w:r>
        <w:t>Ảnh trong đề:</w:t>
      </w:r>
    </w:p>
    <w:p>
      <w:pPr>
        <w:jc w:val="center"/>
      </w:pPr>
      <w:r>
        <w:drawing>
          <wp:inline xmlns:a="http://schemas.openxmlformats.org/drawingml/2006/main" xmlns:pic="http://schemas.openxmlformats.org/drawingml/2006/picture">
            <wp:extent cx="4695825" cy="962025"/>
            <wp:docPr id="1699" name="Picture 1699"/>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1"/>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https://vietjack.com/toan-6-canh-dieu/images/trac-nghiem-bai-4-tia-114180.PNG</w:t>
      </w:r>
    </w:p>
    <w:p>
      <w:pPr>
        <w:pStyle w:val="ListBullet"/>
      </w:pPr>
      <w:r>
        <w:rPr>
          <w:rFonts w:ascii="Arial" w:hAnsi="Arial"/>
          <w:sz w:val="20"/>
        </w:rPr>
        <w:t>A. Ut, UV</w:t>
      </w:r>
    </w:p>
    <w:p>
      <w:pPr>
        <w:pStyle w:val="ListBullet"/>
      </w:pPr>
      <w:r>
        <w:rPr>
          <w:rFonts w:ascii="Arial" w:hAnsi="Arial"/>
          <w:sz w:val="20"/>
        </w:rPr>
        <w:t>B. Us, Vt</w:t>
      </w:r>
    </w:p>
    <w:p>
      <w:pPr>
        <w:pStyle w:val="ListBullet"/>
      </w:pPr>
      <w:r>
        <w:rPr>
          <w:rFonts w:ascii="Arial" w:hAnsi="Arial"/>
          <w:sz w:val="20"/>
        </w:rPr>
        <w:t>C. Vs, Vt</w:t>
      </w:r>
    </w:p>
    <w:p>
      <w:pPr>
        <w:pStyle w:val="ListBullet"/>
      </w:pPr>
      <w:r>
        <w:rPr>
          <w:rFonts w:ascii="Arial" w:hAnsi="Arial"/>
          <w:sz w:val="20"/>
        </w:rPr>
        <w:t>D. Vs, Ut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Một cặp tia đối nhau là:</w:t>
      </w:r>
    </w:p>
    <w:p>
      <w:r>
        <w:rPr>
          <w:rFonts w:ascii="Arial" w:hAnsi="Arial"/>
          <w:b/>
          <w:sz w:val="20"/>
        </w:rPr>
        <w:t>Bước 2: Phân tích dữ kiện và đối chiếu với từng phương án.</w:t>
      </w:r>
    </w:p>
    <w:p>
      <w:r>
        <w:rPr>
          <w:rFonts w:ascii="Arial" w:hAnsi="Arial"/>
          <w:sz w:val="20"/>
        </w:rPr>
        <w:t>Trả lời: Các cặp tia đối nhau có trong hình là: Us, Uv hoặc Us, Ut;</w:t>
      </w:r>
    </w:p>
    <w:p>
      <w:r>
        <w:rPr>
          <w:rFonts w:ascii="Arial" w:hAnsi="Arial"/>
          <w:sz w:val="20"/>
        </w:rPr>
        <w:t>Vt, VU hoặc Vt, Vs Đối chiếu với các đáp án ta thấy đúng.</w:t>
      </w:r>
    </w:p>
    <w:p>
      <w:r>
        <w:rPr>
          <w:rFonts w:ascii="Arial" w:hAnsi="Arial"/>
          <w:sz w:val="20"/>
        </w:rPr>
        <w:t>ần chọn là: C</w:t>
      </w:r>
    </w:p>
    <w:p>
      <w:r>
        <w:rPr>
          <w:rFonts w:ascii="Arial" w:hAnsi="Arial"/>
          <w:b/>
          <w:sz w:val="20"/>
        </w:rPr>
        <w:t>Kết luận: Đáp án đúng là C (Vs, Vt).</w:t>
      </w:r>
    </w:p>
    <w:p>
      <w:r>
        <w:rPr>
          <w:rFonts w:ascii="Arial" w:hAnsi="Arial"/>
          <w:b/>
          <w:sz w:val="21"/>
        </w:rPr>
        <w:t>Câu 8. . Cho hình vẽ sau Kể tên các tia trùng nhau trên hình vẽ</w:t>
      </w:r>
    </w:p>
    <w:p>
      <w:r>
        <w:t>Ảnh trong đề:</w:t>
      </w:r>
    </w:p>
    <w:p>
      <w:pPr>
        <w:jc w:val="center"/>
      </w:pPr>
      <w:r>
        <w:drawing>
          <wp:inline xmlns:a="http://schemas.openxmlformats.org/drawingml/2006/main" xmlns:pic="http://schemas.openxmlformats.org/drawingml/2006/picture">
            <wp:extent cx="4695825" cy="962025"/>
            <wp:docPr id="1700" name="Picture 1700"/>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1"/>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https://vietjack.com/toan-6-canh-dieu/images/trac-nghiem-bai-4-tia-114181.PNG</w:t>
      </w:r>
    </w:p>
    <w:p>
      <w:pPr>
        <w:pStyle w:val="ListBullet"/>
      </w:pPr>
      <w:r>
        <w:rPr>
          <w:rFonts w:ascii="Arial" w:hAnsi="Arial"/>
          <w:sz w:val="20"/>
        </w:rPr>
        <w:t>A. Tia UV và tia Ut; tia VU và tia Vs</w:t>
      </w:r>
    </w:p>
    <w:p>
      <w:pPr>
        <w:pStyle w:val="ListBullet"/>
      </w:pPr>
      <w:r>
        <w:rPr>
          <w:rFonts w:ascii="Arial" w:hAnsi="Arial"/>
          <w:sz w:val="20"/>
        </w:rPr>
        <w:t>B. Tia Us và tia Vs; tia VU và tia Vs</w:t>
      </w:r>
    </w:p>
    <w:p>
      <w:pPr>
        <w:pStyle w:val="ListBullet"/>
      </w:pPr>
      <w:r>
        <w:rPr>
          <w:rFonts w:ascii="Arial" w:hAnsi="Arial"/>
          <w:sz w:val="20"/>
        </w:rPr>
        <w:t>C. Tia Ut và tia Ut; tia VU và tia Vs</w:t>
      </w:r>
    </w:p>
    <w:p>
      <w:pPr>
        <w:pStyle w:val="ListBullet"/>
      </w:pPr>
      <w:r>
        <w:rPr>
          <w:rFonts w:ascii="Arial" w:hAnsi="Arial"/>
          <w:sz w:val="20"/>
        </w:rPr>
        <w:t>D. Tia UV và tia Ut; tia VU và tia Us</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Kể tên các tia trùng nhau trên hình vẽ</w:t>
      </w:r>
    </w:p>
    <w:p>
      <w:r>
        <w:rPr>
          <w:rFonts w:ascii="Arial" w:hAnsi="Arial"/>
          <w:b/>
          <w:sz w:val="20"/>
        </w:rPr>
        <w:t>Bước 2: Phân tích dữ kiện và đối chiếu với từng phương án.</w:t>
      </w:r>
    </w:p>
    <w:p>
      <w:r>
        <w:rPr>
          <w:rFonts w:ascii="Arial" w:hAnsi="Arial"/>
          <w:sz w:val="20"/>
        </w:rPr>
        <w:t>Trả lời: Các cặp tia trùng nhau trong hình là: tia UV và tia Ut;</w:t>
      </w:r>
    </w:p>
    <w:p>
      <w:r>
        <w:rPr>
          <w:rFonts w:ascii="Arial" w:hAnsi="Arial"/>
          <w:sz w:val="20"/>
        </w:rPr>
        <w:t>tia VU và tia Vs ần chọn là: A</w:t>
      </w:r>
    </w:p>
    <w:p>
      <w:r>
        <w:rPr>
          <w:rFonts w:ascii="Arial" w:hAnsi="Arial"/>
          <w:b/>
          <w:sz w:val="20"/>
        </w:rPr>
        <w:t>Kết luận: Đáp án đúng là C (Tia Ut và tia Ut; tia VU và tia Vs).</w:t>
      </w:r>
    </w:p>
    <w:p>
      <w:r>
        <w:rPr>
          <w:rFonts w:ascii="Arial" w:hAnsi="Arial"/>
          <w:b/>
          <w:sz w:val="21"/>
        </w:rPr>
        <w:t>Câu 9. . Vẽ đường thẳng mn. Lấy điểm O trên đường thẳng mn, trên tia Om lấy điểm A, trên tia On lấy điểm B. Một cặp tia đối nhau gốc Olà:</w:t>
      </w:r>
    </w:p>
    <w:p>
      <w:pPr>
        <w:pStyle w:val="ListBullet"/>
      </w:pPr>
      <w:r>
        <w:rPr>
          <w:rFonts w:ascii="Arial" w:hAnsi="Arial"/>
          <w:sz w:val="20"/>
        </w:rPr>
        <w:t>A. OB, AO</w:t>
      </w:r>
    </w:p>
    <w:p>
      <w:pPr>
        <w:pStyle w:val="ListBullet"/>
      </w:pPr>
      <w:r>
        <w:rPr>
          <w:rFonts w:ascii="Arial" w:hAnsi="Arial"/>
          <w:sz w:val="20"/>
        </w:rPr>
        <w:t>B. mO, nO</w:t>
      </w:r>
    </w:p>
    <w:p>
      <w:pPr>
        <w:pStyle w:val="ListBullet"/>
      </w:pPr>
      <w:r>
        <w:rPr>
          <w:rFonts w:ascii="Arial" w:hAnsi="Arial"/>
          <w:sz w:val="20"/>
        </w:rPr>
        <w:t>C. OA, Om</w:t>
      </w:r>
    </w:p>
    <w:p>
      <w:pPr>
        <w:pStyle w:val="ListBullet"/>
      </w:pPr>
      <w:r>
        <w:rPr>
          <w:rFonts w:ascii="Arial" w:hAnsi="Arial"/>
          <w:sz w:val="20"/>
        </w:rPr>
        <w:t>D. OA, On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1" name="Picture 1701"/>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https://vietjack.com/toan-6-canh-dieu/images/trac-nghiem-bai-4-tia-114183.PNG</w:t>
      </w:r>
    </w:p>
    <w:p>
      <w:r>
        <w:rPr>
          <w:rFonts w:ascii="Arial" w:hAnsi="Arial"/>
          <w:b/>
          <w:sz w:val="21"/>
        </w:rPr>
        <w:t>Lời giải:</w:t>
      </w:r>
    </w:p>
    <w:p>
      <w:r>
        <w:rPr>
          <w:rFonts w:ascii="Arial" w:hAnsi="Arial"/>
          <w:b/>
          <w:sz w:val="20"/>
        </w:rPr>
        <w:t>Bước 1: Đọc kỹ yêu cầu của đề bài: . Vẽ đường thẳng mn. Lấy điểm O trên đường thẳng mn, trên tia Om lấy điểm A, trên tia On lấy điểm B. Một cặp tia đối nhau gốc Olà:</w:t>
      </w:r>
    </w:p>
    <w:p>
      <w:r>
        <w:rPr>
          <w:rFonts w:ascii="Arial" w:hAnsi="Arial"/>
          <w:b/>
          <w:sz w:val="20"/>
        </w:rPr>
        <w:t>Bước 2: Phân tích dữ kiện và đối chiếu với từng phương án.</w:t>
      </w:r>
    </w:p>
    <w:p>
      <w:r>
        <w:rPr>
          <w:rFonts w:ascii="Arial" w:hAnsi="Arial"/>
          <w:sz w:val="20"/>
        </w:rPr>
        <w:t>Trả lời: Các cặp tia đối nhau gốc O là: OA, OB (hoặc OA, On hoặc OB, Om hoặc Om, On) ần chọn là: D</w:t>
      </w:r>
    </w:p>
    <w:p>
      <w:r>
        <w:rPr>
          <w:rFonts w:ascii="Arial" w:hAnsi="Arial"/>
          <w:b/>
          <w:sz w:val="20"/>
        </w:rPr>
        <w:t>Kết luận: Đáp án đúng là C (OA, Om).</w:t>
      </w:r>
    </w:p>
    <w:p>
      <w:r>
        <w:rPr>
          <w:rFonts w:ascii="Arial" w:hAnsi="Arial"/>
          <w:b/>
          <w:sz w:val="21"/>
        </w:rPr>
        <w:t>Câu 10. . Vẽ đường thẳng mn. Lấy điểm O trên đường thẳng mn, trên tia Om lấy điểm A, trên tia On lấy điểm B. Một cặp tia đối nhau gốc Blà:</w:t>
      </w:r>
    </w:p>
    <w:p>
      <w:pPr>
        <w:pStyle w:val="ListBullet"/>
      </w:pPr>
      <w:r>
        <w:rPr>
          <w:rFonts w:ascii="Arial" w:hAnsi="Arial"/>
          <w:sz w:val="20"/>
        </w:rPr>
        <w:t>A. Bn, BA</w:t>
      </w:r>
    </w:p>
    <w:p>
      <w:pPr>
        <w:pStyle w:val="ListBullet"/>
      </w:pPr>
      <w:r>
        <w:rPr>
          <w:rFonts w:ascii="Arial" w:hAnsi="Arial"/>
          <w:sz w:val="20"/>
        </w:rPr>
        <w:t>B. BO, BA</w:t>
      </w:r>
    </w:p>
    <w:p>
      <w:pPr>
        <w:pStyle w:val="ListBullet"/>
      </w:pPr>
      <w:r>
        <w:rPr>
          <w:rFonts w:ascii="Arial" w:hAnsi="Arial"/>
          <w:sz w:val="20"/>
        </w:rPr>
        <w:t>C. Bm, BA</w:t>
      </w:r>
    </w:p>
    <w:p>
      <w:pPr>
        <w:pStyle w:val="ListBullet"/>
      </w:pPr>
      <w:r>
        <w:rPr>
          <w:rFonts w:ascii="Arial" w:hAnsi="Arial"/>
          <w:sz w:val="20"/>
        </w:rPr>
        <w:t>D. OB, Bn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2" name="Picture 1702"/>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https://vietjack.com/toan-6-canh-dieu/images/trac-nghiem-bai-4-tia-114184.PNG</w:t>
      </w:r>
    </w:p>
    <w:p>
      <w:r>
        <w:rPr>
          <w:rFonts w:ascii="Arial" w:hAnsi="Arial"/>
          <w:b/>
          <w:sz w:val="21"/>
        </w:rPr>
        <w:t>Lời giải:</w:t>
      </w:r>
    </w:p>
    <w:p>
      <w:r>
        <w:rPr>
          <w:rFonts w:ascii="Arial" w:hAnsi="Arial"/>
          <w:b/>
          <w:sz w:val="20"/>
        </w:rPr>
        <w:t>Bước 1: Đọc kỹ yêu cầu của đề bài: . Vẽ đường thẳng mn. Lấy điểm O trên đường thẳng mn, trên tia Om lấy điểm A, trên tia On lấy điểm B. Một cặp tia đối nhau gốc Blà:</w:t>
      </w:r>
    </w:p>
    <w:p>
      <w:r>
        <w:rPr>
          <w:rFonts w:ascii="Arial" w:hAnsi="Arial"/>
          <w:b/>
          <w:sz w:val="20"/>
        </w:rPr>
        <w:t>Bước 2: Phân tích dữ kiện và đối chiếu với từng phương án.</w:t>
      </w:r>
    </w:p>
    <w:p>
      <w:r>
        <w:rPr>
          <w:rFonts w:ascii="Arial" w:hAnsi="Arial"/>
          <w:sz w:val="20"/>
        </w:rPr>
        <w:t>Trả lời: Các cặp tia đối nhau gốc B là: Bn, BO hoặc Bn, BA hoặc Bn, Bm ần chọn là: A</w:t>
      </w:r>
    </w:p>
    <w:p>
      <w:r>
        <w:rPr>
          <w:rFonts w:ascii="Arial" w:hAnsi="Arial"/>
          <w:b/>
          <w:sz w:val="20"/>
        </w:rPr>
        <w:t>Kết luận: Đáp án đúng là C (Bm, BA).</w:t>
      </w:r>
    </w:p>
    <w:p>
      <w:r>
        <w:rPr>
          <w:rFonts w:ascii="Arial" w:hAnsi="Arial"/>
          <w:b/>
          <w:sz w:val="21"/>
        </w:rPr>
        <w:t>Câu 11. . Vẽ đường thẳng mn. Lấy điểm O trên đường thẳng mn, trên tia Om lấy điểm A, trên tia On lấy điểm B. Có bao nhiêu cặp tia trùng nhau gốc 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3" name="Picture 1703"/>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https://vietjack.com/toan-6-canh-dieu/images/trac-nghiem-bai-4-tia-114185.PNG</w:t>
      </w:r>
    </w:p>
    <w:p>
      <w:r>
        <w:rPr>
          <w:rFonts w:ascii="Arial" w:hAnsi="Arial"/>
          <w:b/>
          <w:sz w:val="21"/>
        </w:rPr>
        <w:t>Lời giải:</w:t>
      </w:r>
    </w:p>
    <w:p>
      <w:r>
        <w:rPr>
          <w:rFonts w:ascii="Arial" w:hAnsi="Arial"/>
          <w:b/>
          <w:sz w:val="20"/>
        </w:rPr>
        <w:t>Bước 1: Đọc kỹ yêu cầu của đề bài: . Vẽ đường thẳng mn. Lấy điểm O trên đường thẳng mn, trên tia Om lấy điểm A, trên tia On lấy điểm B. Có bao nhiêu cặp tia trùng nhau gốc O?</w:t>
      </w:r>
    </w:p>
    <w:p>
      <w:r>
        <w:rPr>
          <w:rFonts w:ascii="Arial" w:hAnsi="Arial"/>
          <w:b/>
          <w:sz w:val="20"/>
        </w:rPr>
        <w:t>Bước 2: Phân tích dữ kiện và đối chiếu với từng phương án.</w:t>
      </w:r>
    </w:p>
    <w:p>
      <w:r>
        <w:rPr>
          <w:rFonts w:ascii="Arial" w:hAnsi="Arial"/>
          <w:sz w:val="20"/>
        </w:rPr>
        <w:t>Trả lời: Các cặp tia trùng nhau gốc O là: OA, Om và OB, On Vậy có hai cặp tia trùng nhau gốc O ần chọn là: A</w:t>
      </w:r>
    </w:p>
    <w:p>
      <w:r>
        <w:rPr>
          <w:rFonts w:ascii="Arial" w:hAnsi="Arial"/>
          <w:b/>
          <w:sz w:val="20"/>
        </w:rPr>
        <w:t>Kết luận: Đáp án đúng là C (3).</w:t>
      </w:r>
    </w:p>
    <w:p>
      <w:r>
        <w:rPr>
          <w:rFonts w:ascii="Arial" w:hAnsi="Arial"/>
          <w:b/>
          <w:sz w:val="21"/>
        </w:rPr>
        <w:t>Câu 12. . Vẽ đường thẳng mn. Lấy điểm O trên đường thẳng mn, trên tia Om lấy điểm A, trên tia On lấy điểm B. Trong ba điểm O; A; B thì điểm nào nằm giữa hai điểm còn lại?</w:t>
      </w:r>
    </w:p>
    <w:p>
      <w:pPr>
        <w:pStyle w:val="ListBullet"/>
      </w:pPr>
      <w:r>
        <w:rPr>
          <w:rFonts w:ascii="Arial" w:hAnsi="Arial"/>
          <w:sz w:val="20"/>
        </w:rPr>
        <w:t>A. A</w:t>
      </w:r>
    </w:p>
    <w:p>
      <w:pPr>
        <w:pStyle w:val="ListBullet"/>
      </w:pPr>
      <w:r>
        <w:rPr>
          <w:rFonts w:ascii="Arial" w:hAnsi="Arial"/>
          <w:sz w:val="20"/>
        </w:rPr>
        <w:t>B. O</w:t>
      </w:r>
    </w:p>
    <w:p>
      <w:pPr>
        <w:pStyle w:val="ListBullet"/>
      </w:pPr>
      <w:r>
        <w:rPr>
          <w:rFonts w:ascii="Arial" w:hAnsi="Arial"/>
          <w:sz w:val="20"/>
        </w:rPr>
        <w:t>C. B</w:t>
      </w:r>
    </w:p>
    <w:p>
      <w:pPr>
        <w:pStyle w:val="ListBullet"/>
      </w:pPr>
      <w:r>
        <w:rPr>
          <w:rFonts w:ascii="Arial" w:hAnsi="Arial"/>
          <w:sz w:val="20"/>
        </w:rPr>
        <w:t>D. chưa kết luận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4" name="Picture 1704"/>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https://vietjack.com/toan-6-canh-dieu/images/trac-nghiem-bai-4-tia-114186.PNG</w:t>
      </w:r>
    </w:p>
    <w:p>
      <w:r>
        <w:rPr>
          <w:rFonts w:ascii="Arial" w:hAnsi="Arial"/>
          <w:b/>
          <w:sz w:val="21"/>
        </w:rPr>
        <w:t>Lời giải:</w:t>
      </w:r>
    </w:p>
    <w:p>
      <w:r>
        <w:rPr>
          <w:rFonts w:ascii="Arial" w:hAnsi="Arial"/>
          <w:b/>
          <w:sz w:val="20"/>
        </w:rPr>
        <w:t>Bước 1: Đọc kỹ yêu cầu của đề bài: . Vẽ đường thẳng mn. Lấy điểm O trên đường thẳng mn, trên tia Om lấy điểm A, trên tia On lấy điểm B. Trong ba điểm O; A; B thì điểm nào nằm giữa hai điểm còn lại?</w:t>
      </w:r>
    </w:p>
    <w:p>
      <w:r>
        <w:rPr>
          <w:rFonts w:ascii="Arial" w:hAnsi="Arial"/>
          <w:b/>
          <w:sz w:val="20"/>
        </w:rPr>
        <w:t>Bước 2: Phân tích dữ kiện và đối chiếu với từng phương án.</w:t>
      </w:r>
    </w:p>
    <w:p>
      <w:r>
        <w:rPr>
          <w:rFonts w:ascii="Arial" w:hAnsi="Arial"/>
          <w:sz w:val="20"/>
        </w:rPr>
        <w:t>Trả lời: Vì điểm O nằm trên đường thẳng mn nên hai tia Om, On đối nhau.</w:t>
      </w:r>
    </w:p>
    <w:p>
      <w:r>
        <w:rPr>
          <w:rFonts w:ascii="Arial" w:hAnsi="Arial"/>
          <w:sz w:val="20"/>
        </w:rPr>
        <w:t>Mà điểm A thuộc tia Om và điểm B thuộc tia On nên điểm O nằm giữa hai điểm A, B ần chọn là: B</w:t>
      </w:r>
    </w:p>
    <w:p>
      <w:r>
        <w:rPr>
          <w:rFonts w:ascii="Arial" w:hAnsi="Arial"/>
          <w:b/>
          <w:sz w:val="20"/>
        </w:rPr>
        <w:t>Kết luận: Đáp án đúng là C (B).</w:t>
      </w:r>
    </w:p>
    <w:p>
      <w:r>
        <w:rPr>
          <w:rFonts w:ascii="Arial" w:hAnsi="Arial"/>
          <w:b/>
          <w:sz w:val="21"/>
        </w:rPr>
        <w:t>Câu 13. . Vẽ hai đường thẳng xy và mn mn cắt nhau tại O. Kể tên các cặp tia đối nhau.</w:t>
      </w:r>
    </w:p>
    <w:p>
      <w:pPr>
        <w:pStyle w:val="ListBullet"/>
      </w:pPr>
      <w:r>
        <w:rPr>
          <w:rFonts w:ascii="Arial" w:hAnsi="Arial"/>
          <w:sz w:val="20"/>
        </w:rPr>
        <w:t>A. Không có cặp tia đối nhau</w:t>
      </w:r>
    </w:p>
    <w:p>
      <w:pPr>
        <w:pStyle w:val="ListBullet"/>
      </w:pPr>
      <w:r>
        <w:rPr>
          <w:rFonts w:ascii="Arial" w:hAnsi="Arial"/>
          <w:sz w:val="20"/>
        </w:rPr>
        <w:t>B. Cặp tia Ox, On và cặp tia Om, Oy</w:t>
      </w:r>
    </w:p>
    <w:p>
      <w:pPr>
        <w:pStyle w:val="ListBullet"/>
      </w:pPr>
      <w:r>
        <w:rPr>
          <w:rFonts w:ascii="Arial" w:hAnsi="Arial"/>
          <w:sz w:val="20"/>
        </w:rPr>
        <w:t>C. Cặp tia Ox, Oy và cặp tia Om, On</w:t>
      </w:r>
    </w:p>
    <w:p>
      <w:pPr>
        <w:pStyle w:val="ListBullet"/>
      </w:pPr>
      <w:r>
        <w:rPr>
          <w:rFonts w:ascii="Arial" w:hAnsi="Arial"/>
          <w:sz w:val="20"/>
        </w:rPr>
        <w:t>D. Cặp tia Ox, Om và cặp tia Oy, On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67225" cy="2695575"/>
            <wp:docPr id="1705" name="Picture 1705"/>
            <wp:cNvGraphicFramePr>
              <a:graphicFrameLocks noChangeAspect="1"/>
            </wp:cNvGraphicFramePr>
            <a:graphic>
              <a:graphicData uri="http://schemas.openxmlformats.org/drawingml/2006/picture">
                <pic:pic>
                  <pic:nvPicPr>
                    <pic:cNvPr id="0" name="d12c021136765d553878aa0328f02eb891fa037e.png"/>
                    <pic:cNvPicPr/>
                  </pic:nvPicPr>
                  <pic:blipFill>
                    <a:blip r:embed="rId1233"/>
                    <a:stretch>
                      <a:fillRect/>
                    </a:stretch>
                  </pic:blipFill>
                  <pic:spPr>
                    <a:xfrm>
                      <a:off x="0" y="0"/>
                      <a:ext cx="4467225" cy="26955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https://vietjack.com/toan-6-canh-dieu/images/trac-nghiem-bai-4-tia-114187.PNG</w:t>
      </w:r>
    </w:p>
    <w:p>
      <w:r>
        <w:rPr>
          <w:rFonts w:ascii="Arial" w:hAnsi="Arial"/>
          <w:b/>
          <w:sz w:val="21"/>
        </w:rPr>
        <w:t>Lời giải:</w:t>
      </w:r>
    </w:p>
    <w:p>
      <w:r>
        <w:rPr>
          <w:rFonts w:ascii="Arial" w:hAnsi="Arial"/>
          <w:b/>
          <w:sz w:val="20"/>
        </w:rPr>
        <w:t>Bước 1: Đọc kỹ yêu cầu của đề bài: . Vẽ hai đường thẳng xy và mn mn cắt nhau tại O. Kể tên các cặp tia đối nhau.</w:t>
      </w:r>
    </w:p>
    <w:p>
      <w:r>
        <w:rPr>
          <w:rFonts w:ascii="Arial" w:hAnsi="Arial"/>
          <w:b/>
          <w:sz w:val="20"/>
        </w:rPr>
        <w:t>Bước 2: Phân tích dữ kiện và đối chiếu với từng phương án.</w:t>
      </w:r>
    </w:p>
    <w:p>
      <w:r>
        <w:rPr>
          <w:rFonts w:ascii="Arial" w:hAnsi="Arial"/>
          <w:sz w:val="20"/>
        </w:rPr>
        <w:t>Trả lời: Các cặp tia đối nhau là: Ox, Oy và Om, On ần chọn là: C</w:t>
      </w:r>
    </w:p>
    <w:p>
      <w:r>
        <w:rPr>
          <w:rFonts w:ascii="Arial" w:hAnsi="Arial"/>
          <w:b/>
          <w:sz w:val="20"/>
        </w:rPr>
        <w:t>Kết luận: Đáp án đúng là C (Cặp tia Ox, Oy và cặp tia Om, On).</w:t>
      </w:r>
    </w:p>
    <w:p>
      <w:r>
        <w:rPr>
          <w:rFonts w:ascii="Arial" w:hAnsi="Arial"/>
          <w:b/>
          <w:sz w:val="21"/>
        </w:rPr>
        <w:t>Câu 14. . Vẽ hai đường thẳng xy và mn cắt nhau tại O. Trên tia On lấy điểm A, trên tia Om lấy điểm B. Kể tên các tia trùng nhau.</w:t>
      </w:r>
    </w:p>
    <w:p>
      <w:pPr>
        <w:pStyle w:val="ListBullet"/>
      </w:pPr>
      <w:r>
        <w:rPr>
          <w:rFonts w:ascii="Arial" w:hAnsi="Arial"/>
          <w:sz w:val="20"/>
        </w:rPr>
        <w:t>A. OA, On và OB, Om và Ox, Oy</w:t>
      </w:r>
    </w:p>
    <w:p>
      <w:pPr>
        <w:pStyle w:val="ListBullet"/>
      </w:pPr>
      <w:r>
        <w:rPr>
          <w:rFonts w:ascii="Arial" w:hAnsi="Arial"/>
          <w:sz w:val="20"/>
        </w:rPr>
        <w:t>B. OA, On và OB, Om</w:t>
      </w:r>
    </w:p>
    <w:p>
      <w:pPr>
        <w:pStyle w:val="ListBullet"/>
      </w:pPr>
      <w:r>
        <w:rPr>
          <w:rFonts w:ascii="Arial" w:hAnsi="Arial"/>
          <w:sz w:val="20"/>
        </w:rPr>
        <w:t>C. OA, On và Ox, Oy</w:t>
      </w:r>
    </w:p>
    <w:p>
      <w:pPr>
        <w:pStyle w:val="ListBullet"/>
      </w:pPr>
      <w:r>
        <w:rPr>
          <w:rFonts w:ascii="Arial" w:hAnsi="Arial"/>
          <w:sz w:val="20"/>
        </w:rPr>
        <w:t>D. OA, OB và OB, Om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152900" cy="1981200"/>
            <wp:docPr id="1706" name="Picture 1706"/>
            <wp:cNvGraphicFramePr>
              <a:graphicFrameLocks noChangeAspect="1"/>
            </wp:cNvGraphicFramePr>
            <a:graphic>
              <a:graphicData uri="http://schemas.openxmlformats.org/drawingml/2006/picture">
                <pic:pic>
                  <pic:nvPicPr>
                    <pic:cNvPr id="0" name="f35d2929f97c5c715cd2cd6b60b851e33e567255.png"/>
                    <pic:cNvPicPr/>
                  </pic:nvPicPr>
                  <pic:blipFill>
                    <a:blip r:embed="rId1234"/>
                    <a:stretch>
                      <a:fillRect/>
                    </a:stretch>
                  </pic:blipFill>
                  <pic:spPr>
                    <a:xfrm>
                      <a:off x="0" y="0"/>
                      <a:ext cx="4152900" cy="19812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https://vietjack.com/toan-6-canh-dieu/images/trac-nghiem-bai-4-tia-114188.PNG</w:t>
      </w:r>
    </w:p>
    <w:p>
      <w:r>
        <w:rPr>
          <w:rFonts w:ascii="Arial" w:hAnsi="Arial"/>
          <w:b/>
          <w:sz w:val="21"/>
        </w:rPr>
        <w:t>Lời giải:</w:t>
      </w:r>
    </w:p>
    <w:p>
      <w:r>
        <w:rPr>
          <w:rFonts w:ascii="Arial" w:hAnsi="Arial"/>
          <w:b/>
          <w:sz w:val="20"/>
        </w:rPr>
        <w:t>Bước 1: Đọc kỹ yêu cầu của đề bài: . Vẽ hai đường thẳng xy và mn cắt nhau tại O. Trên tia On lấy điểm A, trên tia Om lấy điểm B. Kể tên các tia trùng nhau.</w:t>
      </w:r>
    </w:p>
    <w:p>
      <w:r>
        <w:rPr>
          <w:rFonts w:ascii="Arial" w:hAnsi="Arial"/>
          <w:b/>
          <w:sz w:val="20"/>
        </w:rPr>
        <w:t>Bước 2: Phân tích dữ kiện và đối chiếu với từng phương án.</w:t>
      </w:r>
    </w:p>
    <w:p>
      <w:r>
        <w:rPr>
          <w:rFonts w:ascii="Arial" w:hAnsi="Arial"/>
          <w:sz w:val="20"/>
        </w:rPr>
        <w:t>Trả lời: Các cặp tia trùng nhau là: OA, On và OB, Om ần chọn là: B</w:t>
      </w:r>
    </w:p>
    <w:p>
      <w:r>
        <w:rPr>
          <w:rFonts w:ascii="Arial" w:hAnsi="Arial"/>
          <w:b/>
          <w:sz w:val="20"/>
        </w:rPr>
        <w:t>Kết luận: Đáp án đúng là C (OA, On và Ox, Oy).</w:t>
      </w:r>
    </w:p>
    <w:p>
      <w:r>
        <w:rPr>
          <w:rFonts w:ascii="Arial" w:hAnsi="Arial"/>
          <w:b/>
          <w:sz w:val="21"/>
        </w:rPr>
        <w:t>Câu 15. . Vẽ hai đường thẳng xy và mn mn cắt nhau tại O. Trên tia On lấy điểm A, trên tia Om lấy điểm B. Lấy điểm C sao cho điểm O nằm giữa hai điểm B và C. Khi đó điểm C thuộc tia nào?</w:t>
      </w:r>
    </w:p>
    <w:p>
      <w:pPr>
        <w:pStyle w:val="ListBullet"/>
      </w:pPr>
      <w:r>
        <w:rPr>
          <w:rFonts w:ascii="Arial" w:hAnsi="Arial"/>
          <w:sz w:val="20"/>
        </w:rPr>
        <w:t>A. Ox, Oy</w:t>
      </w:r>
    </w:p>
    <w:p>
      <w:pPr>
        <w:pStyle w:val="ListBullet"/>
      </w:pPr>
      <w:r>
        <w:rPr>
          <w:rFonts w:ascii="Arial" w:hAnsi="Arial"/>
          <w:sz w:val="20"/>
        </w:rPr>
        <w:t>B. Oy, OA</w:t>
      </w:r>
    </w:p>
    <w:p>
      <w:pPr>
        <w:pStyle w:val="ListBullet"/>
      </w:pPr>
      <w:r>
        <w:rPr>
          <w:rFonts w:ascii="Arial" w:hAnsi="Arial"/>
          <w:sz w:val="20"/>
        </w:rPr>
        <w:t>C. Om, OA</w:t>
      </w:r>
    </w:p>
    <w:p>
      <w:pPr>
        <w:pStyle w:val="ListBullet"/>
      </w:pPr>
      <w:r>
        <w:rPr>
          <w:rFonts w:ascii="Arial" w:hAnsi="Arial"/>
          <w:sz w:val="20"/>
        </w:rPr>
        <w:t>D. On, OA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543300" cy="1781175"/>
            <wp:docPr id="1707" name="Picture 1707"/>
            <wp:cNvGraphicFramePr>
              <a:graphicFrameLocks noChangeAspect="1"/>
            </wp:cNvGraphicFramePr>
            <a:graphic>
              <a:graphicData uri="http://schemas.openxmlformats.org/drawingml/2006/picture">
                <pic:pic>
                  <pic:nvPicPr>
                    <pic:cNvPr id="0" name="71812493416675ed06be4af32298dc9be43356ce.png"/>
                    <pic:cNvPicPr/>
                  </pic:nvPicPr>
                  <pic:blipFill>
                    <a:blip r:embed="rId1235"/>
                    <a:stretch>
                      <a:fillRect/>
                    </a:stretch>
                  </pic:blipFill>
                  <pic:spPr>
                    <a:xfrm>
                      <a:off x="0" y="0"/>
                      <a:ext cx="3543300" cy="17811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https://vietjack.com/toan-6-canh-dieu/images/trac-nghiem-bai-4-tia-114189.PNG</w:t>
      </w:r>
    </w:p>
    <w:p>
      <w:r>
        <w:rPr>
          <w:rFonts w:ascii="Arial" w:hAnsi="Arial"/>
          <w:b/>
          <w:sz w:val="21"/>
        </w:rPr>
        <w:t>Lời giải:</w:t>
      </w:r>
    </w:p>
    <w:p>
      <w:r>
        <w:rPr>
          <w:rFonts w:ascii="Arial" w:hAnsi="Arial"/>
          <w:b/>
          <w:sz w:val="20"/>
        </w:rPr>
        <w:t>Bước 1: Đọc kỹ yêu cầu của đề bài: . Vẽ hai đường thẳng xy và mn mn cắt nhau tại O. Trên tia On lấy điểm A, trên tia Om lấy điểm B. Lấy điểm C sao cho điểm O nằm giữa hai điểm B và C. Khi đó điểm C thuộc tia nào?</w:t>
      </w:r>
    </w:p>
    <w:p>
      <w:r>
        <w:rPr>
          <w:rFonts w:ascii="Arial" w:hAnsi="Arial"/>
          <w:b/>
          <w:sz w:val="20"/>
        </w:rPr>
        <w:t>Bước 2: Phân tích dữ kiện và đối chiếu với từng phương án.</w:t>
      </w:r>
    </w:p>
    <w:p>
      <w:r>
        <w:rPr>
          <w:rFonts w:ascii="Arial" w:hAnsi="Arial"/>
          <w:sz w:val="20"/>
        </w:rPr>
        <w:t>Trả lời: Vì điểm O nằm giữa hai điểm B, C nên hai tia OB, OC đối nhau.</w:t>
      </w:r>
    </w:p>
    <w:p>
      <w:r>
        <w:rPr>
          <w:rFonts w:ascii="Arial" w:hAnsi="Arial"/>
          <w:sz w:val="20"/>
        </w:rPr>
        <w:t>Nên C nằm trên tia đối của tia OB hay C nằm trên tia OA hoặc On ần chọn là: D</w:t>
      </w:r>
    </w:p>
    <w:p>
      <w:r>
        <w:rPr>
          <w:rFonts w:ascii="Arial" w:hAnsi="Arial"/>
          <w:b/>
          <w:sz w:val="20"/>
        </w:rPr>
        <w:t>Kết luận: Đáp án đúng là C (Om, OA).</w:t>
      </w:r>
    </w:p>
    <w:p>
      <w:r>
        <w:rPr>
          <w:rFonts w:ascii="Arial" w:hAnsi="Arial"/>
          <w:b/>
          <w:sz w:val="21"/>
        </w:rPr>
        <w:t>Câu 16. . Cho hình vẽ sau Tia nào trùng với tia Ay?</w:t>
      </w:r>
    </w:p>
    <w:p>
      <w:r>
        <w:t>Ảnh trong đề:</w:t>
      </w:r>
    </w:p>
    <w:p>
      <w:pPr>
        <w:jc w:val="center"/>
      </w:pPr>
      <w:r>
        <w:drawing>
          <wp:inline xmlns:a="http://schemas.openxmlformats.org/drawingml/2006/main" xmlns:pic="http://schemas.openxmlformats.org/drawingml/2006/picture">
            <wp:extent cx="4076699" cy="504825"/>
            <wp:docPr id="1708" name="Picture 1708"/>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36"/>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https://vietjack.com/toan-6-canh-dieu/images/trac-nghiem-bai-4-tia-114190.PNG</w:t>
      </w:r>
    </w:p>
    <w:p>
      <w:pPr>
        <w:pStyle w:val="ListBullet"/>
      </w:pPr>
      <w:r>
        <w:rPr>
          <w:rFonts w:ascii="Arial" w:hAnsi="Arial"/>
          <w:sz w:val="20"/>
        </w:rPr>
        <w:t>A. Tia Ax</w:t>
      </w:r>
    </w:p>
    <w:p>
      <w:pPr>
        <w:pStyle w:val="ListBullet"/>
      </w:pPr>
      <w:r>
        <w:rPr>
          <w:rFonts w:ascii="Arial" w:hAnsi="Arial"/>
          <w:sz w:val="20"/>
        </w:rPr>
        <w:t>B. Tia OB, By</w:t>
      </w:r>
    </w:p>
    <w:p>
      <w:pPr>
        <w:pStyle w:val="ListBullet"/>
      </w:pPr>
      <w:r>
        <w:rPr>
          <w:rFonts w:ascii="Arial" w:hAnsi="Arial"/>
          <w:sz w:val="20"/>
        </w:rPr>
        <w:t>C. Tia BA</w:t>
      </w:r>
    </w:p>
    <w:p>
      <w:pPr>
        <w:pStyle w:val="ListBullet"/>
      </w:pPr>
      <w:r>
        <w:rPr>
          <w:rFonts w:ascii="Arial" w:hAnsi="Arial"/>
          <w:sz w:val="20"/>
        </w:rPr>
        <w:t>D. Tia AO, AB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Tia nào trùng với tia Ay?</w:t>
      </w:r>
    </w:p>
    <w:p>
      <w:r>
        <w:rPr>
          <w:rFonts w:ascii="Arial" w:hAnsi="Arial"/>
          <w:b/>
          <w:sz w:val="20"/>
        </w:rPr>
        <w:t>Bước 2: Phân tích dữ kiện và đối chiếu với từng phương án.</w:t>
      </w:r>
    </w:p>
    <w:p>
      <w:r>
        <w:rPr>
          <w:rFonts w:ascii="Arial" w:hAnsi="Arial"/>
          <w:sz w:val="20"/>
        </w:rPr>
        <w:t>Trả lời: Có 2 tia trùng với tia Ay đó là tia AO và tia AB.</w:t>
      </w:r>
    </w:p>
    <w:p>
      <w:r>
        <w:rPr>
          <w:rFonts w:ascii="Arial" w:hAnsi="Arial"/>
          <w:sz w:val="20"/>
        </w:rPr>
        <w:t>ần chọn là: D</w:t>
      </w:r>
    </w:p>
    <w:p>
      <w:r>
        <w:rPr>
          <w:rFonts w:ascii="Arial" w:hAnsi="Arial"/>
          <w:b/>
          <w:sz w:val="20"/>
        </w:rPr>
        <w:t>Kết luận: Đáp án đúng là C (Tia BA).</w:t>
      </w:r>
    </w:p>
    <w:p>
      <w:r>
        <w:rPr>
          <w:rFonts w:ascii="Arial" w:hAnsi="Arial"/>
          <w:b/>
          <w:sz w:val="21"/>
        </w:rPr>
        <w:t>Câu 17. . Cho hình vẽ sau Hai tia Ax và By có vị trí như thế nào với nhau</w:t>
      </w:r>
    </w:p>
    <w:p>
      <w:r>
        <w:t>Ảnh trong đề:</w:t>
      </w:r>
    </w:p>
    <w:p>
      <w:pPr>
        <w:jc w:val="center"/>
      </w:pPr>
      <w:r>
        <w:drawing>
          <wp:inline xmlns:a="http://schemas.openxmlformats.org/drawingml/2006/main" xmlns:pic="http://schemas.openxmlformats.org/drawingml/2006/picture">
            <wp:extent cx="4076699" cy="504825"/>
            <wp:docPr id="1709" name="Picture 1709"/>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36"/>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https://vietjack.com/toan-6-canh-dieu/images/trac-nghiem-bai-4-tia-114191.PNG</w:t>
      </w:r>
    </w:p>
    <w:p>
      <w:pPr>
        <w:pStyle w:val="ListBullet"/>
      </w:pPr>
      <w:r>
        <w:rPr>
          <w:rFonts w:ascii="Arial" w:hAnsi="Arial"/>
          <w:sz w:val="20"/>
        </w:rPr>
        <w:t>A. Đối nhau</w:t>
      </w:r>
    </w:p>
    <w:p>
      <w:pPr>
        <w:pStyle w:val="ListBullet"/>
      </w:pPr>
      <w:r>
        <w:rPr>
          <w:rFonts w:ascii="Arial" w:hAnsi="Arial"/>
          <w:sz w:val="20"/>
        </w:rPr>
        <w:t>B. Trùng nhau</w:t>
      </w:r>
    </w:p>
    <w:p>
      <w:pPr>
        <w:pStyle w:val="ListBullet"/>
      </w:pPr>
      <w:r>
        <w:rPr>
          <w:rFonts w:ascii="Arial" w:hAnsi="Arial"/>
          <w:sz w:val="20"/>
        </w:rPr>
        <w:t>C. Không đối nhau, không trùng nhau</w:t>
      </w:r>
    </w:p>
    <w:p>
      <w:pPr>
        <w:pStyle w:val="ListBullet"/>
      </w:pPr>
      <w:r>
        <w:rPr>
          <w:rFonts w:ascii="Arial" w:hAnsi="Arial"/>
          <w:sz w:val="20"/>
        </w:rPr>
        <w:t>D. Vừa đối nhau, vừa trùng nhau</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123950" cy="730820"/>
            <wp:docPr id="1710" name="Picture 1710"/>
            <wp:cNvGraphicFramePr>
              <a:graphicFrameLocks noChangeAspect="1"/>
            </wp:cNvGraphicFramePr>
            <a:graphic>
              <a:graphicData uri="http://schemas.openxmlformats.org/drawingml/2006/picture">
                <pic:pic>
                  <pic:nvPicPr>
                    <pic:cNvPr id="0" name="c29f4722766c4207c9b1a24ff9335c7555ee4060.png"/>
                    <pic:cNvPicPr/>
                  </pic:nvPicPr>
                  <pic:blipFill>
                    <a:blip r:embed="rId1237"/>
                    <a:stretch>
                      <a:fillRect/>
                    </a:stretch>
                  </pic:blipFill>
                  <pic:spPr>
                    <a:xfrm>
                      <a:off x="0" y="0"/>
                      <a:ext cx="1123950" cy="730820"/>
                    </a:xfrm>
                    <a:prstGeom prst="rect"/>
                  </pic:spPr>
                </pic:pic>
              </a:graphicData>
            </a:graphic>
          </wp:inline>
        </w:drawing>
      </w:r>
    </w:p>
    <w:p>
      <w:pPr>
        <w:jc w:val="center"/>
      </w:pPr>
      <w:r>
        <w:rPr>
          <w:sz w:val="16"/>
        </w:rPr>
        <w:t>Ảnh: 10+ Bài tập trắc nghiệm Tia (có đáp án) | Toán lớp 6 Cánh diều - https://vietjack.com/toan-6-canh-dieu/images/trac-nghiem-bai-4-tia-357999.PNG</w:t>
      </w:r>
    </w:p>
    <w:p>
      <w:r>
        <w:rPr>
          <w:rFonts w:ascii="Arial" w:hAnsi="Arial"/>
          <w:b/>
          <w:sz w:val="21"/>
        </w:rPr>
        <w:t>Lời giải:</w:t>
      </w:r>
    </w:p>
    <w:p>
      <w:r>
        <w:rPr>
          <w:rFonts w:ascii="Arial" w:hAnsi="Arial"/>
          <w:b/>
          <w:sz w:val="20"/>
        </w:rPr>
        <w:t>Bước 1: Đọc kỹ yêu cầu của đề bài: . Cho hình vẽ sau Hai tia Ax và By có vị trí như thế nào với nhau</w:t>
      </w:r>
    </w:p>
    <w:p>
      <w:r>
        <w:rPr>
          <w:rFonts w:ascii="Arial" w:hAnsi="Arial"/>
          <w:b/>
          <w:sz w:val="20"/>
        </w:rPr>
        <w:t>Bước 2: Phân tích dữ kiện và đối chiếu với từng phương án.</w:t>
      </w:r>
    </w:p>
    <w:p>
      <w:r>
        <w:rPr>
          <w:rFonts w:ascii="Arial" w:hAnsi="Arial"/>
          <w:sz w:val="20"/>
        </w:rPr>
        <w:t>Trả lời: a) Đúng.</w:t>
      </w:r>
    </w:p>
    <w:p>
      <w:r>
        <w:rPr>
          <w:rFonts w:ascii="Arial" w:hAnsi="Arial"/>
          <w:sz w:val="20"/>
        </w:rPr>
        <w:t>Từ hình vẽ ta thấy: Điểm F nằm trên tia BD.</w:t>
      </w:r>
    </w:p>
    <w:p>
      <w:r>
        <w:rPr>
          <w:rFonts w:ascii="Arial" w:hAnsi="Arial"/>
          <w:sz w:val="20"/>
        </w:rPr>
        <w:t>Do đó, a) đúng.</w:t>
      </w:r>
    </w:p>
    <w:p>
      <w:r>
        <w:rPr>
          <w:rFonts w:ascii="Arial" w:hAnsi="Arial"/>
          <w:sz w:val="20"/>
        </w:rPr>
        <w:t>b) Đúng.</w:t>
      </w:r>
    </w:p>
    <w:p>
      <w:r>
        <w:rPr>
          <w:rFonts w:ascii="Arial" w:hAnsi="Arial"/>
          <w:sz w:val="20"/>
        </w:rPr>
        <w:t>Từ hình vẽ ta thấy: Hai điểm F và D nằm cùng phía đối với điểm B.</w:t>
      </w:r>
    </w:p>
    <w:p>
      <w:r>
        <w:rPr>
          <w:rFonts w:ascii="Arial" w:hAnsi="Arial"/>
          <w:sz w:val="20"/>
        </w:rPr>
        <w:t>Do đó, b) đúng.</w:t>
      </w:r>
    </w:p>
    <w:p>
      <w:r>
        <w:rPr>
          <w:rFonts w:ascii="Arial" w:hAnsi="Arial"/>
          <w:sz w:val="20"/>
        </w:rPr>
        <w:t>c) Sai.</w:t>
      </w:r>
    </w:p>
    <w:p>
      <w:r>
        <w:rPr>
          <w:rFonts w:ascii="Arial" w:hAnsi="Arial"/>
          <w:sz w:val="20"/>
        </w:rPr>
        <w:t>Từ hình vẽ ta thấy: Tia BF và Bx là hai tia trùng nhau.</w:t>
      </w:r>
    </w:p>
    <w:p>
      <w:r>
        <w:rPr>
          <w:rFonts w:ascii="Arial" w:hAnsi="Arial"/>
          <w:sz w:val="20"/>
        </w:rPr>
        <w:t>Do đó, c) sai.</w:t>
      </w:r>
    </w:p>
    <w:p>
      <w:r>
        <w:rPr>
          <w:rFonts w:ascii="Arial" w:hAnsi="Arial"/>
          <w:sz w:val="20"/>
        </w:rPr>
        <w:t>d) Đúng.</w:t>
      </w:r>
    </w:p>
    <w:p>
      <w:r>
        <w:rPr>
          <w:rFonts w:ascii="Arial" w:hAnsi="Arial"/>
          <w:sz w:val="20"/>
        </w:rPr>
        <w:t>Các tia gốc B trùng nhau là: Tia BF, BD, Bx.</w:t>
      </w:r>
    </w:p>
    <w:p>
      <w:r>
        <w:rPr>
          <w:rFonts w:ascii="Arial" w:hAnsi="Arial"/>
          <w:sz w:val="20"/>
        </w:rPr>
        <w:t>Do đó, d) đúng.</w:t>
      </w:r>
    </w:p>
    <w:p>
      <w:r>
        <w:rPr>
          <w:rFonts w:ascii="Arial" w:hAnsi="Arial"/>
          <w:b/>
          <w:sz w:val="20"/>
        </w:rPr>
        <w:t>Kết luận: Đáp án đúng là C (Không đối nhau, không trùng nhau).</w:t>
      </w:r>
    </w:p>
    <w:p>
      <w:pPr>
        <w:pStyle w:val="Heading4"/>
      </w:pPr>
      <w:r>
        <w:t>Bài học nguồn: Trắc nghiệm Bài 5: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Chọn câu sai.</w:t>
      </w:r>
    </w:p>
    <w:p>
      <w:pPr>
        <w:pStyle w:val="ListBullet"/>
      </w:pPr>
      <w:r>
        <w:rPr>
          <w:rFonts w:ascii="Arial" w:hAnsi="Arial"/>
          <w:sz w:val="20"/>
        </w:rPr>
        <w:t>A. Góc là hình gồm hai tia chung gốc</w:t>
      </w:r>
    </w:p>
    <w:p>
      <w:pPr>
        <w:pStyle w:val="ListBullet"/>
      </w:pPr>
      <w:r>
        <w:rPr>
          <w:rFonts w:ascii="Arial" w:hAnsi="Arial"/>
          <w:sz w:val="20"/>
        </w:rPr>
        <w:t>B. Hai tia chung gốc tạo thành góc bẹt</w:t>
      </w:r>
    </w:p>
    <w:p>
      <w:pPr>
        <w:pStyle w:val="ListBullet"/>
      </w:pPr>
      <w:r>
        <w:rPr>
          <w:rFonts w:ascii="Arial" w:hAnsi="Arial"/>
          <w:sz w:val="20"/>
        </w:rPr>
        <w:t>C. Hai góc bằng nhau có số đo bằng nhau</w:t>
      </w:r>
    </w:p>
    <w:p>
      <w:pPr>
        <w:pStyle w:val="ListBullet"/>
      </w:pPr>
      <w:r>
        <w:rPr>
          <w:rFonts w:ascii="Arial" w:hAnsi="Arial"/>
          <w:sz w:val="20"/>
        </w:rPr>
        <w:t>D. Hai góc có số đo bằng nhau thì bằng nhau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sai.</w:t>
      </w:r>
    </w:p>
    <w:p>
      <w:r>
        <w:rPr>
          <w:rFonts w:ascii="Arial" w:hAnsi="Arial"/>
          <w:b/>
          <w:sz w:val="20"/>
        </w:rPr>
        <w:t>Bước 2: Phân tích dữ kiện và đối chiếu với từng phương án.</w:t>
      </w:r>
    </w:p>
    <w:p>
      <w:r>
        <w:rPr>
          <w:rFonts w:ascii="Arial" w:hAnsi="Arial"/>
          <w:sz w:val="20"/>
        </w:rPr>
        <w:t>Trả lời: Ta có:</w:t>
      </w:r>
    </w:p>
    <w:p>
      <w:r>
        <w:rPr>
          <w:rFonts w:ascii="Arial" w:hAnsi="Arial"/>
          <w:sz w:val="20"/>
        </w:rPr>
        <w:t>+ Góc là hình gồm hai tia chung gốc nên A đúng</w:t>
      </w:r>
    </w:p>
    <w:p>
      <w:r>
        <w:rPr>
          <w:rFonts w:ascii="Arial" w:hAnsi="Arial"/>
          <w:sz w:val="20"/>
        </w:rPr>
        <w:t>+ Góc bẹt là góc có hai cạnh là hai tia đối nhau nên B sai vì hai tia chung gốc chưa chắc đã đối nhau</w:t>
      </w:r>
    </w:p>
    <w:p>
      <w:r>
        <w:rPr>
          <w:rFonts w:ascii="Arial" w:hAnsi="Arial"/>
          <w:sz w:val="20"/>
        </w:rPr>
        <w:t>+ Hai góc bằng nhau có số đo bằng nhau nên C đúng</w:t>
      </w:r>
    </w:p>
    <w:p>
      <w:r>
        <w:rPr>
          <w:rFonts w:ascii="Arial" w:hAnsi="Arial"/>
          <w:sz w:val="20"/>
        </w:rPr>
        <w:t>+ Hai góc có số đo bằng nhau thì bằng nhau nên D đúng ần chọn là: B</w:t>
      </w:r>
    </w:p>
    <w:p>
      <w:r>
        <w:rPr>
          <w:rFonts w:ascii="Arial" w:hAnsi="Arial"/>
          <w:b/>
          <w:sz w:val="20"/>
        </w:rPr>
        <w:t>Kết luận: Đáp án đúng là C (Hai góc bằng nhau có số đo bằng nhau).</w:t>
      </w:r>
    </w:p>
    <w:p>
      <w:r>
        <w:rPr>
          <w:rFonts w:ascii="Arial" w:hAnsi="Arial"/>
          <w:b/>
          <w:sz w:val="21"/>
        </w:rPr>
        <w:t>Câu 2. . Chọn câu sai.</w:t>
      </w:r>
    </w:p>
    <w:p>
      <w:pPr>
        <w:pStyle w:val="ListBullet"/>
      </w:pPr>
      <w:r>
        <w:rPr>
          <w:rFonts w:ascii="Arial" w:hAnsi="Arial"/>
          <w:sz w:val="20"/>
        </w:rPr>
        <w:t>A. Góc vuông là góc có số đo bằng 90 0</w:t>
      </w:r>
    </w:p>
    <w:p>
      <w:pPr>
        <w:pStyle w:val="ListBullet"/>
      </w:pPr>
      <w:r>
        <w:rPr>
          <w:rFonts w:ascii="Arial" w:hAnsi="Arial"/>
          <w:sz w:val="20"/>
        </w:rPr>
        <w:t>B. Góc có số đo lớn hơn 0 0 và nhỏ hơn 90 0 là góc nhọn</w:t>
      </w:r>
    </w:p>
    <w:p>
      <w:pPr>
        <w:pStyle w:val="ListBullet"/>
      </w:pPr>
      <w:r>
        <w:rPr>
          <w:rFonts w:ascii="Arial" w:hAnsi="Arial"/>
          <w:sz w:val="20"/>
        </w:rPr>
        <w:t>C. Góc tù là góc có số đo lớn hơn 90 0 và nhỏ hơn 180 0</w:t>
      </w:r>
    </w:p>
    <w:p>
      <w:pPr>
        <w:pStyle w:val="ListBullet"/>
      </w:pPr>
      <w:r>
        <w:rPr>
          <w:rFonts w:ascii="Arial" w:hAnsi="Arial"/>
          <w:sz w:val="20"/>
        </w:rPr>
        <w:t>D. Góc có số đo nhỏ hơn 180 0 là góc tù</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câu sai.</w:t>
      </w:r>
    </w:p>
    <w:p>
      <w:r>
        <w:rPr>
          <w:rFonts w:ascii="Arial" w:hAnsi="Arial"/>
          <w:b/>
          <w:sz w:val="20"/>
        </w:rPr>
        <w:t>Bước 2: Phân tích dữ kiện và đối chiếu với từng phương án.</w:t>
      </w:r>
    </w:p>
    <w:p>
      <w:r>
        <w:rPr>
          <w:rFonts w:ascii="Arial" w:hAnsi="Arial"/>
          <w:sz w:val="20"/>
        </w:rPr>
        <w:t>Trả lời: Ta có góc vuông là góc có số đo bằng 90 0;</w:t>
      </w:r>
    </w:p>
    <w:p>
      <w:r>
        <w:rPr>
          <w:rFonts w:ascii="Arial" w:hAnsi="Arial"/>
          <w:sz w:val="20"/>
        </w:rPr>
        <w:t>Góc có số đo lớn hơn 0 0 và nhỏ hơn 90 0 là góc nhọn và góc tù là góc có số đo lớn hơn 90 0 và nhỏ hơn 180 0 nên A, B, C đều đúng.</w:t>
      </w:r>
    </w:p>
    <w:p>
      <w:r>
        <w:rPr>
          <w:rFonts w:ascii="Arial" w:hAnsi="Arial"/>
          <w:sz w:val="20"/>
        </w:rPr>
        <w:t>Góc có số đo nhỏ hơn 180 0 là góc tù là sai vì góc nhọn, góc vuông đều có số đo nhỏ hơn 180 0 ần chọn là: D</w:t>
      </w:r>
    </w:p>
    <w:p>
      <w:r>
        <w:rPr>
          <w:rFonts w:ascii="Arial" w:hAnsi="Arial"/>
          <w:b/>
          <w:sz w:val="20"/>
        </w:rPr>
        <w:t>Kết luận: Đáp án đúng là C (Góc tù là góc có số đo lớn hơn 90 0 và nhỏ hơn 180 0).</w:t>
      </w:r>
    </w:p>
    <w:p>
      <w:r>
        <w:rPr>
          <w:rFonts w:ascii="Arial" w:hAnsi="Arial"/>
          <w:b/>
          <w:sz w:val="21"/>
        </w:rPr>
        <w:t>Câu 3. . Chọn phát biểu đúng.</w:t>
      </w:r>
    </w:p>
    <w:p>
      <w:pPr>
        <w:pStyle w:val="ListBullet"/>
      </w:pPr>
      <w:r>
        <w:rPr>
          <w:rFonts w:ascii="Arial" w:hAnsi="Arial"/>
          <w:sz w:val="20"/>
        </w:rPr>
        <w:t>A. Góc có số đo 120 0 là góc vuông</w:t>
      </w:r>
    </w:p>
    <w:p>
      <w:pPr>
        <w:pStyle w:val="ListBullet"/>
      </w:pPr>
      <w:r>
        <w:rPr>
          <w:rFonts w:ascii="Arial" w:hAnsi="Arial"/>
          <w:sz w:val="20"/>
        </w:rPr>
        <w:t>B. Góc có số đo 80 0 là góc tù</w:t>
      </w:r>
    </w:p>
    <w:p>
      <w:pPr>
        <w:pStyle w:val="ListBullet"/>
      </w:pPr>
      <w:r>
        <w:rPr>
          <w:rFonts w:ascii="Arial" w:hAnsi="Arial"/>
          <w:sz w:val="20"/>
        </w:rPr>
        <w:t>C. Góc có số đo 100 0 là góc nhọn</w:t>
      </w:r>
    </w:p>
    <w:p>
      <w:pPr>
        <w:pStyle w:val="ListBullet"/>
      </w:pPr>
      <w:r>
        <w:rPr>
          <w:rFonts w:ascii="Arial" w:hAnsi="Arial"/>
          <w:sz w:val="20"/>
        </w:rPr>
        <w:t>D. Góc có số đo 150 0 là góc tù</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Chọn phát biểu đúng.</w:t>
      </w:r>
    </w:p>
    <w:p>
      <w:r>
        <w:rPr>
          <w:rFonts w:ascii="Arial" w:hAnsi="Arial"/>
          <w:b/>
          <w:sz w:val="20"/>
        </w:rPr>
        <w:t>Bước 2: Phân tích dữ kiện và đối chiếu với từng phương án.</w:t>
      </w:r>
    </w:p>
    <w:p>
      <w:r>
        <w:rPr>
          <w:rFonts w:ascii="Arial" w:hAnsi="Arial"/>
          <w:sz w:val="20"/>
        </w:rPr>
        <w:t>Trả lời:</w:t>
      </w:r>
    </w:p>
    <w:p>
      <w:r>
        <w:rPr>
          <w:rFonts w:ascii="Arial" w:hAnsi="Arial"/>
          <w:sz w:val="20"/>
        </w:rPr>
        <w:t>+ Vì 90 0 &lt; 120 0 &lt;180 0 nên góc có số đo 120 0 là góc tù, do đó A sai</w:t>
      </w:r>
    </w:p>
    <w:p>
      <w:r>
        <w:rPr>
          <w:rFonts w:ascii="Arial" w:hAnsi="Arial"/>
          <w:sz w:val="20"/>
        </w:rPr>
        <w:t>+ Vì 0 0 &lt; 80 0 &lt; 90 0 nên góc có số đo 80 0 là góc nhọn, do đó B sai</w:t>
      </w:r>
    </w:p>
    <w:p>
      <w:r>
        <w:rPr>
          <w:rFonts w:ascii="Arial" w:hAnsi="Arial"/>
          <w:sz w:val="20"/>
        </w:rPr>
        <w:t>+ Vì 90 0 &lt; 100 0 &lt; 180 0 nên góc có số đo 100 0 là góc tù, do đó C sai</w:t>
      </w:r>
    </w:p>
    <w:p>
      <w:r>
        <w:rPr>
          <w:rFonts w:ascii="Arial" w:hAnsi="Arial"/>
          <w:sz w:val="20"/>
        </w:rPr>
        <w:t>+ Vì 90 0 &lt; 150 0 &lt;180 0 nên góc có số đo 150 0 là góc tù, do đó D đúng ần chọn là: D</w:t>
      </w:r>
    </w:p>
    <w:p>
      <w:r>
        <w:rPr>
          <w:rFonts w:ascii="Arial" w:hAnsi="Arial"/>
          <w:b/>
          <w:sz w:val="20"/>
        </w:rPr>
        <w:t>Kết luận: Đáp án đúng là C (Góc có số đo 100 0 là góc nhọn).</w:t>
      </w:r>
    </w:p>
    <w:p>
      <w:r>
        <w:rPr>
          <w:rFonts w:ascii="Arial" w:hAnsi="Arial"/>
          <w:b/>
          <w:sz w:val="21"/>
        </w:rPr>
        <w:t>Câu 4. . Cho 9 tia chung gốc (không có tia nào trùng nhau) thì số góc tạo thành là</w:t>
      </w:r>
    </w:p>
    <w:p>
      <w:pPr>
        <w:pStyle w:val="ListBullet"/>
      </w:pPr>
      <w:r>
        <w:rPr>
          <w:rFonts w:ascii="Arial" w:hAnsi="Arial"/>
          <w:sz w:val="20"/>
        </w:rPr>
        <w:t>A. 16</w:t>
      </w:r>
    </w:p>
    <w:p>
      <w:pPr>
        <w:pStyle w:val="ListBullet"/>
      </w:pPr>
      <w:r>
        <w:rPr>
          <w:rFonts w:ascii="Arial" w:hAnsi="Arial"/>
          <w:sz w:val="20"/>
        </w:rPr>
        <w:t>B. 72</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9 tia chung gốc (không có tia nào trùng nhau) thì số góc tạo thành là</w:t>
      </w:r>
    </w:p>
    <w:p>
      <w:r>
        <w:rPr>
          <w:rFonts w:ascii="Arial" w:hAnsi="Arial"/>
          <w:b/>
          <w:sz w:val="20"/>
        </w:rPr>
        <w:t>Bước 2: Phân tích dữ kiện và đối chiếu với từng phương án.</w:t>
      </w:r>
    </w:p>
    <w:p>
      <w:r>
        <w:rPr>
          <w:rFonts w:ascii="Arial" w:hAnsi="Arial"/>
          <w:sz w:val="20"/>
        </w:rPr>
        <w:t>Trả lời: Số góc tạo thành là 9.</w:t>
      </w:r>
    </w:p>
    <w:p>
      <w:r>
        <w:rPr>
          <w:rFonts w:ascii="Arial" w:hAnsi="Arial"/>
          <w:sz w:val="20"/>
        </w:rPr>
        <w:t>9 − 1 2 = 36 góc ần chọn là: C</w:t>
      </w:r>
    </w:p>
    <w:p>
      <w:r>
        <w:rPr>
          <w:rFonts w:ascii="Arial" w:hAnsi="Arial"/>
          <w:b/>
          <w:sz w:val="20"/>
        </w:rPr>
        <w:t>Kết luận: Đáp án đúng là C (36).</w:t>
      </w:r>
    </w:p>
    <w:p>
      <w:r>
        <w:rPr>
          <w:rFonts w:ascii="Arial" w:hAnsi="Arial"/>
          <w:b/>
          <w:sz w:val="21"/>
        </w:rPr>
        <w:t>Câu 5. . Góc trên hình có số đo bao nhiêu độ</w:t>
      </w:r>
    </w:p>
    <w:p>
      <w:r>
        <w:t>Ảnh trong đề:</w:t>
      </w:r>
    </w:p>
    <w:p>
      <w:pPr>
        <w:jc w:val="center"/>
      </w:pPr>
      <w:r>
        <w:drawing>
          <wp:inline xmlns:a="http://schemas.openxmlformats.org/drawingml/2006/main" xmlns:pic="http://schemas.openxmlformats.org/drawingml/2006/picture">
            <wp:extent cx="3781425" cy="2009947"/>
            <wp:docPr id="1711" name="Picture 1711"/>
            <wp:cNvGraphicFramePr>
              <a:graphicFrameLocks noChangeAspect="1"/>
            </wp:cNvGraphicFramePr>
            <a:graphic>
              <a:graphicData uri="http://schemas.openxmlformats.org/drawingml/2006/picture">
                <pic:pic>
                  <pic:nvPicPr>
                    <pic:cNvPr id="0" name="0f5af1a5096fc0ed67436d47976f8e76d66c311b.png"/>
                    <pic:cNvPicPr/>
                  </pic:nvPicPr>
                  <pic:blipFill>
                    <a:blip r:embed="rId1238"/>
                    <a:stretch>
                      <a:fillRect/>
                    </a:stretch>
                  </pic:blipFill>
                  <pic:spPr>
                    <a:xfrm>
                      <a:off x="0" y="0"/>
                      <a:ext cx="3781425" cy="2009947"/>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https://vietjack.com/toan-6-canh-dieu/images/trac-nghiem-bai-5-goc-115077.PNG</w:t>
      </w:r>
    </w:p>
    <w:p>
      <w:pPr>
        <w:pStyle w:val="ListBullet"/>
      </w:pPr>
      <w:r>
        <w:rPr>
          <w:rFonts w:ascii="Arial" w:hAnsi="Arial"/>
          <w:sz w:val="20"/>
        </w:rPr>
        <w:t>A. 50 0</w:t>
      </w:r>
    </w:p>
    <w:p>
      <w:pPr>
        <w:pStyle w:val="ListBullet"/>
      </w:pPr>
      <w:r>
        <w:rPr>
          <w:rFonts w:ascii="Arial" w:hAnsi="Arial"/>
          <w:sz w:val="20"/>
        </w:rPr>
        <w:t>B. 40 0</w:t>
      </w:r>
    </w:p>
    <w:p>
      <w:pPr>
        <w:pStyle w:val="ListBullet"/>
      </w:pPr>
      <w:r>
        <w:rPr>
          <w:rFonts w:ascii="Arial" w:hAnsi="Arial"/>
          <w:sz w:val="20"/>
        </w:rPr>
        <w:t>C. 60 0</w:t>
      </w:r>
    </w:p>
    <w:p>
      <w:pPr>
        <w:pStyle w:val="ListBullet"/>
      </w:pPr>
      <w:r>
        <w:rPr>
          <w:rFonts w:ascii="Arial" w:hAnsi="Arial"/>
          <w:sz w:val="20"/>
        </w:rPr>
        <w:t>D. 130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Góc trên hình có số đo bao nhiêu độ</w:t>
      </w:r>
    </w:p>
    <w:p>
      <w:r>
        <w:rPr>
          <w:rFonts w:ascii="Arial" w:hAnsi="Arial"/>
          <w:b/>
          <w:sz w:val="20"/>
        </w:rPr>
        <w:t>Bước 2: Phân tích dữ kiện và đối chiếu với từng phương án.</w:t>
      </w:r>
    </w:p>
    <w:p>
      <w:r>
        <w:rPr>
          <w:rFonts w:ascii="Arial" w:hAnsi="Arial"/>
          <w:sz w:val="20"/>
        </w:rPr>
        <w:t>Trả lời: Góc trên hình có số đo 50 0 ần chọn là: A</w:t>
      </w:r>
    </w:p>
    <w:p>
      <w:r>
        <w:rPr>
          <w:rFonts w:ascii="Arial" w:hAnsi="Arial"/>
          <w:b/>
          <w:sz w:val="20"/>
        </w:rPr>
        <w:t>Kết luận: Đáp án đúng là C (60 0).</w:t>
      </w:r>
    </w:p>
    <w:p>
      <w:r>
        <w:rPr>
          <w:rFonts w:ascii="Arial" w:hAnsi="Arial"/>
          <w:b/>
          <w:sz w:val="21"/>
        </w:rPr>
        <w:t>Câu 6. . Giả sử có n(n ≥ 2) đường thẳng đồng qui tại O thì số góc tạo thành là</w:t>
      </w:r>
    </w:p>
    <w:p>
      <w:pPr>
        <w:pStyle w:val="ListBullet"/>
      </w:pPr>
      <w:r>
        <w:rPr>
          <w:rFonts w:ascii="Arial" w:hAnsi="Arial"/>
          <w:sz w:val="20"/>
        </w:rPr>
        <w:t>A. 2n(n−1)</w:t>
      </w:r>
    </w:p>
    <w:p>
      <w:pPr>
        <w:pStyle w:val="ListBullet"/>
      </w:pPr>
      <w:r>
        <w:rPr>
          <w:rFonts w:ascii="Arial" w:hAnsi="Arial"/>
          <w:sz w:val="20"/>
        </w:rPr>
        <w:t>B. n n − 1 2</w:t>
      </w:r>
    </w:p>
    <w:p>
      <w:pPr>
        <w:pStyle w:val="ListBullet"/>
      </w:pPr>
      <w:r>
        <w:rPr>
          <w:rFonts w:ascii="Arial" w:hAnsi="Arial"/>
          <w:sz w:val="20"/>
        </w:rPr>
        <w:t>C. 2n(2n − 1)</w:t>
      </w:r>
    </w:p>
    <w:p>
      <w:pPr>
        <w:pStyle w:val="ListBullet"/>
      </w:pPr>
      <w:r>
        <w:rPr>
          <w:rFonts w:ascii="Arial" w:hAnsi="Arial"/>
          <w:sz w:val="20"/>
        </w:rPr>
        <w:t>D. n(2n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Giả sử có n(n ≥ 2) đường thẳng đồng qui tại O thì số góc tạo thành là</w:t>
      </w:r>
    </w:p>
    <w:p>
      <w:r>
        <w:rPr>
          <w:rFonts w:ascii="Arial" w:hAnsi="Arial"/>
          <w:b/>
          <w:sz w:val="20"/>
        </w:rPr>
        <w:t>Bước 2: Phân tích dữ kiện và đối chiếu với từng phương án.</w:t>
      </w:r>
    </w:p>
    <w:p>
      <w:r>
        <w:rPr>
          <w:rFonts w:ascii="Arial" w:hAnsi="Arial"/>
          <w:sz w:val="20"/>
        </w:rPr>
        <w:t>Trả lời: Vì có n(n ≥ 2) đường thẳng đồng qui tại O nên số các tia chung gốc tạo thành là 2n tia.</w:t>
      </w:r>
    </w:p>
    <w:p>
      <w:r>
        <w:rPr>
          <w:rFonts w:ascii="Arial" w:hAnsi="Arial"/>
          <w:sz w:val="20"/>
        </w:rPr>
        <w:t>Số góc tạo thành là 2 n 2 n − 1 2 = n 2 n − 1 ần chọn là: D</w:t>
      </w:r>
    </w:p>
    <w:p>
      <w:r>
        <w:rPr>
          <w:rFonts w:ascii="Arial" w:hAnsi="Arial"/>
          <w:b/>
          <w:sz w:val="20"/>
        </w:rPr>
        <w:t>Kết luận: Đáp án đúng là C (2n(2n − 1)).</w:t>
      </w:r>
    </w:p>
    <w:p>
      <w:r>
        <w:rPr>
          <w:rFonts w:ascii="Arial" w:hAnsi="Arial"/>
          <w:b/>
          <w:sz w:val="21"/>
        </w:rPr>
        <w:t>Câu 7. . Cho góc $\widehat{xOy}$ khác góc bẹt, tia Oz nằm giữa hai tia Ox; Oy. Tia Ot nằm giữa hai tia Ox; Oz. Lấy điểm AOx; BOy, đường thẳng AB cắt tia Oz; Ot theo thứ tự tại M; N. Chọn câu sai.</w:t>
      </w:r>
    </w:p>
    <w:p>
      <w:pPr>
        <w:pStyle w:val="ListBullet"/>
      </w:pPr>
      <w:r>
        <w:rPr>
          <w:rFonts w:ascii="Arial" w:hAnsi="Arial"/>
          <w:sz w:val="20"/>
        </w:rPr>
        <w:t>A. Điểm N nằm trong góc $\widehat{xOz}$.</w:t>
      </w:r>
    </w:p>
    <w:p>
      <w:pPr>
        <w:pStyle w:val="ListBullet"/>
      </w:pPr>
      <w:r>
        <w:rPr>
          <w:rFonts w:ascii="Arial" w:hAnsi="Arial"/>
          <w:sz w:val="20"/>
        </w:rPr>
        <w:t>B. Điểm M nằm trong góc $\widehat{yOt}$.</w:t>
      </w:r>
    </w:p>
    <w:p>
      <w:pPr>
        <w:pStyle w:val="ListBullet"/>
      </w:pPr>
      <w:r>
        <w:rPr>
          <w:rFonts w:ascii="Arial" w:hAnsi="Arial"/>
          <w:sz w:val="20"/>
        </w:rPr>
        <w:t>C. Điểm A nằm trong góc $\widehat{tOz}$.</w:t>
      </w:r>
    </w:p>
    <w:p>
      <w:pPr>
        <w:pStyle w:val="ListBullet"/>
      </w:pPr>
      <w:r>
        <w:rPr>
          <w:rFonts w:ascii="Arial" w:hAnsi="Arial"/>
          <w:sz w:val="20"/>
        </w:rPr>
        <w:t>D. Cả A, B đều đúng.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38500" cy="2114550"/>
            <wp:docPr id="1712" name="Picture 1712"/>
            <wp:cNvGraphicFramePr>
              <a:graphicFrameLocks noChangeAspect="1"/>
            </wp:cNvGraphicFramePr>
            <a:graphic>
              <a:graphicData uri="http://schemas.openxmlformats.org/drawingml/2006/picture">
                <pic:pic>
                  <pic:nvPicPr>
                    <pic:cNvPr id="0" name="9acf2665f92ee55b9ad2aa9f72f08ca0cc9ee241.png"/>
                    <pic:cNvPicPr/>
                  </pic:nvPicPr>
                  <pic:blipFill>
                    <a:blip r:embed="rId1239"/>
                    <a:stretch>
                      <a:fillRect/>
                    </a:stretch>
                  </pic:blipFill>
                  <pic:spPr>
                    <a:xfrm>
                      <a:off x="0" y="0"/>
                      <a:ext cx="3238500" cy="2114550"/>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https://vietjack.com/toan-6-canh-dieu/images/trac-nghiem-bai-5-goc-115078.PNG</w:t>
      </w:r>
    </w:p>
    <w:p>
      <w:r>
        <w:rPr>
          <w:rFonts w:ascii="Arial" w:hAnsi="Arial"/>
          <w:b/>
          <w:sz w:val="21"/>
        </w:rPr>
        <w:t>Lời giải:</w:t>
      </w:r>
    </w:p>
    <w:p>
      <w:r>
        <w:rPr>
          <w:rFonts w:ascii="Arial" w:hAnsi="Arial"/>
          <w:b/>
          <w:sz w:val="20"/>
        </w:rPr>
        <w:t>Bước 1: Đọc kỹ yêu cầu của đề bài: . Cho góc $\widehat{xOy}$ khác góc bẹt, tia Oz nằm giữa hai tia Ox; Oy. Tia Ot nằm giữa hai tia Ox; Oz. Lấy điểm AOx; BOy, đường thẳng AB cắt tia Oz; Ot theo thứ tự tại M; N. Chọn câu sai.</w:t>
      </w:r>
    </w:p>
    <w:p>
      <w:r>
        <w:rPr>
          <w:rFonts w:ascii="Arial" w:hAnsi="Arial"/>
          <w:b/>
          <w:sz w:val="20"/>
        </w:rPr>
        <w:t>Bước 2: Phân tích dữ kiện và đối chiếu với từng phương án.</w:t>
      </w:r>
    </w:p>
    <w:p>
      <w:r>
        <w:rPr>
          <w:rFonts w:ascii="Arial" w:hAnsi="Arial"/>
          <w:sz w:val="20"/>
        </w:rPr>
        <w:t>Trả lời: Tia Ot nằm giữa hai tia Ox;</w:t>
      </w:r>
    </w:p>
    <w:p>
      <w:r>
        <w:rPr>
          <w:rFonts w:ascii="Arial" w:hAnsi="Arial"/>
          <w:sz w:val="20"/>
        </w:rPr>
        <w:t>Oz mà điểm NN thuộc tia Ot nên điểm N nằm trong góc $\widehat{xOz}$.</w:t>
      </w:r>
    </w:p>
    <w:p>
      <w:r>
        <w:rPr>
          <w:rFonts w:ascii="Arial" w:hAnsi="Arial"/>
          <w:sz w:val="20"/>
        </w:rPr>
        <w:t>Do đó A đúng.</w:t>
      </w:r>
    </w:p>
    <w:p>
      <w:r>
        <w:rPr>
          <w:rFonts w:ascii="Arial" w:hAnsi="Arial"/>
          <w:sz w:val="20"/>
        </w:rPr>
        <w:t>Tia Ot nằm giữa hai tia Ox;</w:t>
      </w:r>
    </w:p>
    <w:p>
      <w:r>
        <w:rPr>
          <w:rFonts w:ascii="Arial" w:hAnsi="Arial"/>
          <w:sz w:val="20"/>
        </w:rPr>
        <w:t>Oz nên điểm N và điểm A nằm cùng phía đối với điểm M.</w:t>
      </w:r>
    </w:p>
    <w:p>
      <w:r>
        <w:rPr>
          <w:rFonts w:ascii="Arial" w:hAnsi="Arial"/>
          <w:sz w:val="20"/>
        </w:rPr>
        <w:t>Tia Oz nằm giữa hai tia Ox;</w:t>
      </w:r>
    </w:p>
    <w:p>
      <w:r>
        <w:rPr>
          <w:rFonts w:ascii="Arial" w:hAnsi="Arial"/>
          <w:sz w:val="20"/>
        </w:rPr>
        <w:t>Oy nên điểm A;</w:t>
      </w:r>
    </w:p>
    <w:p>
      <w:r>
        <w:rPr>
          <w:rFonts w:ascii="Arial" w:hAnsi="Arial"/>
          <w:sz w:val="20"/>
        </w:rPr>
        <w:t>B nằm khác phía đối với điểm M.</w:t>
      </w:r>
    </w:p>
    <w:p>
      <w:r>
        <w:rPr>
          <w:rFonts w:ascii="Arial" w:hAnsi="Arial"/>
          <w:sz w:val="20"/>
        </w:rPr>
        <w:t>Suy ra điểm N và điểm B nằm khác phía đối với điểm M, do đó điểm M nằm trong góc $\widehat{yOt}$.</w:t>
      </w:r>
    </w:p>
    <w:p>
      <w:r>
        <w:rPr>
          <w:rFonts w:ascii="Arial" w:hAnsi="Arial"/>
          <w:sz w:val="20"/>
        </w:rPr>
        <w:t>Do đó B đúng, D đúng.</w:t>
      </w:r>
    </w:p>
    <w:p>
      <w:r>
        <w:rPr>
          <w:rFonts w:ascii="Arial" w:hAnsi="Arial"/>
          <w:sz w:val="20"/>
        </w:rPr>
        <w:t>Vì AOx và tia Ot nằm giữa hai tia Ox;</w:t>
      </w:r>
    </w:p>
    <w:p>
      <w:r>
        <w:rPr>
          <w:rFonts w:ascii="Arial" w:hAnsi="Arial"/>
          <w:sz w:val="20"/>
        </w:rPr>
        <w:t>Oz nên điểm A không nằm trong góc $\widehat{tOz}$.</w:t>
      </w:r>
    </w:p>
    <w:p>
      <w:r>
        <w:rPr>
          <w:rFonts w:ascii="Arial" w:hAnsi="Arial"/>
          <w:sz w:val="20"/>
        </w:rPr>
        <w:t>Do đó C sai.</w:t>
      </w:r>
    </w:p>
    <w:p>
      <w:r>
        <w:rPr>
          <w:rFonts w:ascii="Arial" w:hAnsi="Arial"/>
          <w:sz w:val="20"/>
        </w:rPr>
        <w:t>ần chọn là: C</w:t>
      </w:r>
    </w:p>
    <w:p>
      <w:r>
        <w:rPr>
          <w:rFonts w:ascii="Arial" w:hAnsi="Arial"/>
          <w:b/>
          <w:sz w:val="20"/>
        </w:rPr>
        <w:t>Kết luận: Đáp án đúng là C (Điểm A nằm trong góc $\widehat{tOz}$.).</w:t>
      </w:r>
    </w:p>
    <w:p>
      <w:r>
        <w:rPr>
          <w:rFonts w:ascii="Arial" w:hAnsi="Arial"/>
          <w:b/>
          <w:sz w:val="21"/>
        </w:rPr>
        <w:t>Câu 8. . Cho trước 4 tia chung gốc O. Vẽ thêm 3 tia gốc O không trùng với các tia cho trước. Hỏi đã tăng thêm bao nhiêu góc đỉnh O?</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trước 4 tia chung gốc O. Vẽ thêm 3 tia gốc O không trùng với các tia cho trước. Hỏi đã tăng thêm bao nhiêu góc đỉnh O?</w:t>
      </w:r>
    </w:p>
    <w:p>
      <w:r>
        <w:rPr>
          <w:rFonts w:ascii="Arial" w:hAnsi="Arial"/>
          <w:b/>
          <w:sz w:val="20"/>
        </w:rPr>
        <w:t>Bước 2: Phân tích dữ kiện và đối chiếu với từng phương án.</w:t>
      </w:r>
    </w:p>
    <w:p>
      <w:r>
        <w:rPr>
          <w:rFonts w:ascii="Arial" w:hAnsi="Arial"/>
          <w:sz w:val="20"/>
        </w:rPr>
        <w:t>Trả lời: Số góc tạo thành khi có 4 tia chung gốc là 4.</w:t>
      </w:r>
    </w:p>
    <w:p>
      <w:r>
        <w:rPr>
          <w:rFonts w:ascii="Arial" w:hAnsi="Arial"/>
          <w:sz w:val="20"/>
        </w:rPr>
        <w:t>4 − 1 2 = 6 góc Số góc tạo thành khi có thêm ba tia chung gốc O nữa là 7.</w:t>
      </w:r>
    </w:p>
    <w:p>
      <w:r>
        <w:rPr>
          <w:rFonts w:ascii="Arial" w:hAnsi="Arial"/>
          <w:sz w:val="20"/>
        </w:rPr>
        <w:t>7 − 1 2 = 21 góc Số góc tăng thêm là 21 – 6 = 15 góc ần chọn là: C</w:t>
      </w:r>
    </w:p>
    <w:p>
      <w:r>
        <w:rPr>
          <w:rFonts w:ascii="Arial" w:hAnsi="Arial"/>
          <w:b/>
          <w:sz w:val="20"/>
        </w:rPr>
        <w:t>Kết luận: Đáp án đúng là C (15).</w:t>
      </w:r>
    </w:p>
    <w:p>
      <w:r>
        <w:rPr>
          <w:rFonts w:ascii="Arial" w:hAnsi="Arial"/>
          <w:b/>
          <w:sz w:val="21"/>
        </w:rPr>
        <w:t>Câu 9. . Cho n(n ≥ 2) tia chung gốc, trong đó không có hai tia nào trùng nhau. Nếu có 28 góc tạo thành thì nn bằng bao nhiêu?</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n(n ≥ 2) tia chung gốc, trong đó không có hai tia nào trùng nhau. Nếu có 28 góc tạo thành thì nn bằng bao nhiêu?</w:t>
      </w:r>
    </w:p>
    <w:p>
      <w:r>
        <w:rPr>
          <w:rFonts w:ascii="Arial" w:hAnsi="Arial"/>
          <w:b/>
          <w:sz w:val="20"/>
        </w:rPr>
        <w:t>Bước 2: Phân tích dữ kiện và đối chiếu với từng phương án.</w:t>
      </w:r>
    </w:p>
    <w:p>
      <w:r>
        <w:rPr>
          <w:rFonts w:ascii="Arial" w:hAnsi="Arial"/>
          <w:sz w:val="20"/>
        </w:rPr>
        <w:t>Trả lời: Từ đề bài ta có n n − 1 2 = 28 nên n(n − 1) = 56 mà 56 = 8.</w:t>
      </w:r>
    </w:p>
    <w:p>
      <w:r>
        <w:rPr>
          <w:rFonts w:ascii="Arial" w:hAnsi="Arial"/>
          <w:sz w:val="20"/>
        </w:rPr>
        <w:t>7, lại có (n−1) và n là hai số tự nhiên liên tiếp nên n = 8.</w:t>
      </w:r>
    </w:p>
    <w:p>
      <w:r>
        <w:rPr>
          <w:rFonts w:ascii="Arial" w:hAnsi="Arial"/>
          <w:sz w:val="20"/>
        </w:rPr>
        <w:t>Vậy n = 8.</w:t>
      </w:r>
    </w:p>
    <w:p>
      <w:r>
        <w:rPr>
          <w:rFonts w:ascii="Arial" w:hAnsi="Arial"/>
          <w:sz w:val="20"/>
        </w:rPr>
        <w:t>ần chọn là: A</w:t>
      </w:r>
    </w:p>
    <w:p>
      <w:r>
        <w:rPr>
          <w:rFonts w:ascii="Arial" w:hAnsi="Arial"/>
          <w:b/>
          <w:sz w:val="20"/>
        </w:rPr>
        <w:t>Kết luận: Đáp án đúng là C (6).</w:t>
      </w:r>
    </w:p>
    <w:p>
      <w:r>
        <w:rPr>
          <w:rFonts w:ascii="Arial" w:hAnsi="Arial"/>
          <w:b/>
          <w:sz w:val="21"/>
        </w:rPr>
        <w:t>Câu 10. Hình nào dưới đây thể hiện điểm K nằm trong góc $\widehat{xOy}$?</w:t>
      </w:r>
    </w:p>
    <w:p>
      <w:r>
        <w:t>Ảnh trong đề:</w:t>
      </w:r>
    </w:p>
    <w:p>
      <w:pPr>
        <w:jc w:val="center"/>
      </w:pPr>
      <w:r>
        <w:drawing>
          <wp:inline xmlns:a="http://schemas.openxmlformats.org/drawingml/2006/main" xmlns:pic="http://schemas.openxmlformats.org/drawingml/2006/picture">
            <wp:extent cx="3924300" cy="981075"/>
            <wp:docPr id="1713" name="Picture 1713"/>
            <wp:cNvGraphicFramePr>
              <a:graphicFrameLocks noChangeAspect="1"/>
            </wp:cNvGraphicFramePr>
            <a:graphic>
              <a:graphicData uri="http://schemas.openxmlformats.org/drawingml/2006/picture">
                <pic:pic>
                  <pic:nvPicPr>
                    <pic:cNvPr id="0" name="6ade040b4d6d6407cfc3484e3d3cb7ba5ed22357.png"/>
                    <pic:cNvPicPr/>
                  </pic:nvPicPr>
                  <pic:blipFill>
                    <a:blip r:embed="rId1240"/>
                    <a:stretch>
                      <a:fillRect/>
                    </a:stretch>
                  </pic:blipFill>
                  <pic:spPr>
                    <a:xfrm>
                      <a:off x="0" y="0"/>
                      <a:ext cx="3924300" cy="981075"/>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https://vietjack.com/toan-6-canh-dieu/images/trac-nghiem-bai-5-goc-358367.PNG</w:t>
      </w:r>
    </w:p>
    <w:p>
      <w:pPr>
        <w:pStyle w:val="ListBullet"/>
      </w:pPr>
      <w:r>
        <w:rPr>
          <w:rFonts w:ascii="Arial" w:hAnsi="Arial"/>
          <w:sz w:val="20"/>
        </w:rPr>
        <w:t>A. Hình 2.</w:t>
      </w:r>
    </w:p>
    <w:p>
      <w:pPr>
        <w:pStyle w:val="ListBullet"/>
      </w:pPr>
      <w:r>
        <w:rPr>
          <w:rFonts w:ascii="Arial" w:hAnsi="Arial"/>
          <w:sz w:val="20"/>
        </w:rPr>
        <w:t>B. Hình 1, Hình 2.</w:t>
      </w:r>
    </w:p>
    <w:p>
      <w:pPr>
        <w:pStyle w:val="ListBullet"/>
      </w:pPr>
      <w:r>
        <w:rPr>
          <w:rFonts w:ascii="Arial" w:hAnsi="Arial"/>
          <w:sz w:val="20"/>
        </w:rPr>
        <w:t>C. Hình 3.</w:t>
      </w:r>
    </w:p>
    <w:p>
      <w:pPr>
        <w:pStyle w:val="ListBullet"/>
      </w:pPr>
      <w:r>
        <w:rPr>
          <w:rFonts w:ascii="Arial" w:hAnsi="Arial"/>
          <w:sz w:val="20"/>
        </w:rPr>
        <w:t>D. Hình 1, Hình 2, Hình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285875" cy="1180367"/>
            <wp:docPr id="1714" name="Picture 1714"/>
            <wp:cNvGraphicFramePr>
              <a:graphicFrameLocks noChangeAspect="1"/>
            </wp:cNvGraphicFramePr>
            <a:graphic>
              <a:graphicData uri="http://schemas.openxmlformats.org/drawingml/2006/picture">
                <pic:pic>
                  <pic:nvPicPr>
                    <pic:cNvPr id="0" name="77471821daa362be93574fc2eace4c100f72e8ec.png"/>
                    <pic:cNvPicPr/>
                  </pic:nvPicPr>
                  <pic:blipFill>
                    <a:blip r:embed="rId1241"/>
                    <a:stretch>
                      <a:fillRect/>
                    </a:stretch>
                  </pic:blipFill>
                  <pic:spPr>
                    <a:xfrm>
                      <a:off x="0" y="0"/>
                      <a:ext cx="1285875" cy="1180367"/>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https://vietjack.com/toan-6-canh-dieu/images/trac-nghiem-bai-5-goc-358368.PNG</w:t>
      </w:r>
    </w:p>
    <w:p>
      <w:r>
        <w:rPr>
          <w:rFonts w:ascii="Arial" w:hAnsi="Arial"/>
          <w:b/>
          <w:sz w:val="21"/>
        </w:rPr>
        <w:t>Lời giải:</w:t>
      </w:r>
    </w:p>
    <w:p>
      <w:r>
        <w:rPr>
          <w:rFonts w:ascii="Arial" w:hAnsi="Arial"/>
          <w:b/>
          <w:sz w:val="20"/>
        </w:rPr>
        <w:t>Bước 1: Đọc kỹ yêu cầu của đề bài: Hình nào dưới đây thể hiện điểm K nằm trong góc $\widehat{xOy}$?</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$\widehat{aOb}$ là góc tạo bởi hai tia Oa, Ob.</w:t>
      </w:r>
    </w:p>
    <w:p>
      <w:r>
        <w:rPr>
          <w:rFonts w:ascii="Arial" w:hAnsi="Arial"/>
          <w:sz w:val="20"/>
        </w:rPr>
        <w:t>Do đó, a) sai.</w:t>
      </w:r>
    </w:p>
    <w:p>
      <w:r>
        <w:rPr>
          <w:rFonts w:ascii="Arial" w:hAnsi="Arial"/>
          <w:sz w:val="20"/>
        </w:rPr>
        <w:t>b) Đúng.</w:t>
      </w:r>
    </w:p>
    <w:p>
      <w:r>
        <w:rPr>
          <w:rFonts w:ascii="Arial" w:hAnsi="Arial"/>
          <w:sz w:val="20"/>
        </w:rPr>
        <w:t>$\widehat{aOb}$, $\widehat{aOc}$ là các góc đỉnh O.</w:t>
      </w:r>
    </w:p>
    <w:p>
      <w:r>
        <w:rPr>
          <w:rFonts w:ascii="Arial" w:hAnsi="Arial"/>
          <w:sz w:val="20"/>
        </w:rPr>
        <w:t>Do đó, b) đúng.</w:t>
      </w:r>
    </w:p>
    <w:p>
      <w:r>
        <w:rPr>
          <w:rFonts w:ascii="Arial" w:hAnsi="Arial"/>
          <w:sz w:val="20"/>
        </w:rPr>
        <w:t>c) Đúng.</w:t>
      </w:r>
    </w:p>
    <w:p>
      <w:r>
        <w:rPr>
          <w:rFonts w:ascii="Arial" w:hAnsi="Arial"/>
          <w:sz w:val="20"/>
        </w:rPr>
        <w:t>Có tất cả 3 góc đỉnh O được tạo bởi hai trong ba tia đã cho là: $\widehat{aOb}$, $\widehat{aOc}$, $\widehat{bOc}$.</w:t>
      </w:r>
    </w:p>
    <w:p>
      <w:r>
        <w:rPr>
          <w:rFonts w:ascii="Arial" w:hAnsi="Arial"/>
          <w:sz w:val="20"/>
        </w:rPr>
        <w:t>Do đó, c) đúng.</w:t>
      </w:r>
    </w:p>
    <w:p>
      <w:r>
        <w:rPr>
          <w:rFonts w:ascii="Arial" w:hAnsi="Arial"/>
          <w:sz w:val="20"/>
        </w:rPr>
        <w:t>d) Đúng.</w:t>
      </w:r>
    </w:p>
    <w:p>
      <w:r>
        <w:rPr>
          <w:rFonts w:ascii="Arial" w:hAnsi="Arial"/>
          <w:sz w:val="20"/>
        </w:rPr>
        <w:t>Trong các góc đỉnh O được tạo bởi hai trong ba tia đã cho, có tất cả 2 góc có 1 cạnh là: $\widehat{aOc}$, $\widehat{bOc}$.</w:t>
      </w:r>
    </w:p>
    <w:p>
      <w:r>
        <w:rPr>
          <w:rFonts w:ascii="Arial" w:hAnsi="Arial"/>
          <w:sz w:val="20"/>
        </w:rPr>
        <w:t>Do đó, d) đúng.</w:t>
      </w:r>
    </w:p>
    <w:p>
      <w:r>
        <w:rPr>
          <w:rFonts w:ascii="Arial" w:hAnsi="Arial"/>
          <w:b/>
          <w:sz w:val="20"/>
        </w:rPr>
        <w:t>Kết luận: Đáp án đúng là A (Hình 2.).</w:t>
      </w:r>
    </w:p>
    <w:p>
      <w:pPr>
        <w:pStyle w:val="Heading4"/>
      </w:pPr>
      <w:r>
        <w:t>Bài học nguồn: Trắc nghiệm Bài tập cuối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1. . Có bao nhiêu đường thẳng đi qua hai điểm phân biệt A và B?</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Vô số</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Có bao nhiêu đường thẳng đi qua hai điểm phân biệt A và B?</w:t>
      </w:r>
    </w:p>
    <w:p>
      <w:r>
        <w:rPr>
          <w:rFonts w:ascii="Arial" w:hAnsi="Arial"/>
          <w:b/>
          <w:sz w:val="20"/>
        </w:rPr>
        <w:t>Bước 2: Phân tích dữ kiện và đối chiếu với từng phương án.</w:t>
      </w:r>
    </w:p>
    <w:p>
      <w:r>
        <w:rPr>
          <w:rFonts w:ascii="Arial" w:hAnsi="Arial"/>
          <w:sz w:val="20"/>
        </w:rPr>
        <w:t>Trả lời: Có 1 và chỉ 1 đường thẳng đi qua 2 điểm phân biệt cho trước.</w:t>
      </w:r>
    </w:p>
    <w:p>
      <w:r>
        <w:rPr>
          <w:rFonts w:ascii="Arial" w:hAnsi="Arial"/>
          <w:sz w:val="20"/>
        </w:rPr>
        <w:t>Vậy có duy nhất 1 đường thẳng đi qua hai điểm A và B.</w:t>
      </w:r>
    </w:p>
    <w:p>
      <w:r>
        <w:rPr>
          <w:rFonts w:ascii="Arial" w:hAnsi="Arial"/>
          <w:sz w:val="20"/>
        </w:rPr>
        <w:t>ần chọn là: A</w:t>
      </w:r>
    </w:p>
    <w:p>
      <w:r>
        <w:rPr>
          <w:rFonts w:ascii="Arial" w:hAnsi="Arial"/>
          <w:b/>
          <w:sz w:val="20"/>
        </w:rPr>
        <w:t>Kết luận: Đáp án đúng là C (3).</w:t>
      </w:r>
    </w:p>
    <w:p>
      <w:r>
        <w:rPr>
          <w:rFonts w:ascii="Arial" w:hAnsi="Arial"/>
          <w:b/>
          <w:sz w:val="21"/>
        </w:rPr>
        <w:t>Câu 2. . Cho hình vẽ. Em hãy chọn đáp án đúng.</w:t>
      </w:r>
    </w:p>
    <w:p>
      <w:r>
        <w:t>Ảnh trong đề:</w:t>
      </w:r>
    </w:p>
    <w:p>
      <w:pPr>
        <w:jc w:val="center"/>
      </w:pPr>
      <w:r>
        <w:drawing>
          <wp:inline xmlns:a="http://schemas.openxmlformats.org/drawingml/2006/main" xmlns:pic="http://schemas.openxmlformats.org/drawingml/2006/picture">
            <wp:extent cx="3829050" cy="561371"/>
            <wp:docPr id="1715" name="Picture 1715"/>
            <wp:cNvGraphicFramePr>
              <a:graphicFrameLocks noChangeAspect="1"/>
            </wp:cNvGraphicFramePr>
            <a:graphic>
              <a:graphicData uri="http://schemas.openxmlformats.org/drawingml/2006/picture">
                <pic:pic>
                  <pic:nvPicPr>
                    <pic:cNvPr id="0" name="bc5fc11b944a853a1411f064d9d4e2dd32ab6e70.png"/>
                    <pic:cNvPicPr/>
                  </pic:nvPicPr>
                  <pic:blipFill>
                    <a:blip r:embed="rId1242"/>
                    <a:stretch>
                      <a:fillRect/>
                    </a:stretch>
                  </pic:blipFill>
                  <pic:spPr>
                    <a:xfrm>
                      <a:off x="0" y="0"/>
                      <a:ext cx="3829050" cy="561371"/>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https://vietjack.com/toan-6-canh-dieu/images/trac-nghiem-bai-tap-cuoi-chuong-6-114409.PNG</w:t>
      </w:r>
    </w:p>
    <w:p>
      <w:pPr>
        <w:pStyle w:val="ListBullet"/>
      </w:pPr>
      <w:r>
        <w:rPr>
          <w:rFonts w:ascii="Arial" w:hAnsi="Arial"/>
          <w:sz w:val="20"/>
        </w:rPr>
        <w:t>A. A nằm giữa hai điểm B và C</w:t>
      </w:r>
    </w:p>
    <w:p>
      <w:pPr>
        <w:pStyle w:val="ListBullet"/>
      </w:pPr>
      <w:r>
        <w:rPr>
          <w:rFonts w:ascii="Arial" w:hAnsi="Arial"/>
          <w:sz w:val="20"/>
        </w:rPr>
        <w:t>B. B nằm giữa hai điểm A và C</w:t>
      </w:r>
    </w:p>
    <w:p>
      <w:pPr>
        <w:pStyle w:val="ListBullet"/>
      </w:pPr>
      <w:r>
        <w:rPr>
          <w:rFonts w:ascii="Arial" w:hAnsi="Arial"/>
          <w:sz w:val="20"/>
        </w:rPr>
        <w:t>C. C nằm giữa hai điểm A và B</w:t>
      </w:r>
    </w:p>
    <w:p>
      <w:pPr>
        <w:pStyle w:val="ListBullet"/>
      </w:pPr>
      <w:r>
        <w:rPr>
          <w:rFonts w:ascii="Arial" w:hAnsi="Arial"/>
          <w:sz w:val="20"/>
        </w:rPr>
        <w:t>D. Không có điểm nào nằm giữa hai điểm còn lại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Em hãy chọn đáp án đúng.</w:t>
      </w:r>
    </w:p>
    <w:p>
      <w:r>
        <w:rPr>
          <w:rFonts w:ascii="Arial" w:hAnsi="Arial"/>
          <w:b/>
          <w:sz w:val="20"/>
        </w:rPr>
        <w:t>Bước 2: Phân tích dữ kiện và đối chiếu với từng phương án.</w:t>
      </w:r>
    </w:p>
    <w:p>
      <w:r>
        <w:rPr>
          <w:rFonts w:ascii="Arial" w:hAnsi="Arial"/>
          <w:sz w:val="20"/>
        </w:rPr>
        <w:t>Trả lời: Quan sát hình vẽ ta thấy điểm B nằm giữa hai điểm A và C.</w:t>
      </w:r>
    </w:p>
    <w:p>
      <w:r>
        <w:rPr>
          <w:rFonts w:ascii="Arial" w:hAnsi="Arial"/>
          <w:sz w:val="20"/>
        </w:rPr>
        <w:t>ần chọn là: B</w:t>
      </w:r>
    </w:p>
    <w:p>
      <w:r>
        <w:rPr>
          <w:rFonts w:ascii="Arial" w:hAnsi="Arial"/>
          <w:b/>
          <w:sz w:val="20"/>
        </w:rPr>
        <w:t>Kết luận: Đáp án đúng là C (C nằm giữa hai điểm A và B).</w:t>
      </w:r>
    </w:p>
    <w:p>
      <w:r>
        <w:rPr>
          <w:rFonts w:ascii="Arial" w:hAnsi="Arial"/>
          <w:b/>
          <w:sz w:val="21"/>
        </w:rPr>
        <w:t>Câu 3. . Cho điểm M nằm giữa điểm N và P như hình vẽ. Kết luận nào sau đây là đúng ?</w:t>
      </w:r>
    </w:p>
    <w:p>
      <w:r>
        <w:t>Ảnh trong đề:</w:t>
      </w:r>
    </w:p>
    <w:p>
      <w:pPr>
        <w:jc w:val="center"/>
      </w:pPr>
      <w:r>
        <w:drawing>
          <wp:inline xmlns:a="http://schemas.openxmlformats.org/drawingml/2006/main" xmlns:pic="http://schemas.openxmlformats.org/drawingml/2006/picture">
            <wp:extent cx="4657725" cy="619124"/>
            <wp:docPr id="1716" name="Picture 1716"/>
            <wp:cNvGraphicFramePr>
              <a:graphicFrameLocks noChangeAspect="1"/>
            </wp:cNvGraphicFramePr>
            <a:graphic>
              <a:graphicData uri="http://schemas.openxmlformats.org/drawingml/2006/picture">
                <pic:pic>
                  <pic:nvPicPr>
                    <pic:cNvPr id="0" name="394263065532bd3f4b9f65a10c9c8fe6c6f05341.png"/>
                    <pic:cNvPicPr/>
                  </pic:nvPicPr>
                  <pic:blipFill>
                    <a:blip r:embed="rId1243"/>
                    <a:stretch>
                      <a:fillRect/>
                    </a:stretch>
                  </pic:blipFill>
                  <pic:spPr>
                    <a:xfrm>
                      <a:off x="0" y="0"/>
                      <a:ext cx="4657725" cy="619124"/>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https://vietjack.com/toan-6-canh-dieu/images/trac-nghiem-bai-tap-cuoi-chuong-6-114410.PNG</w:t>
      </w:r>
    </w:p>
    <w:p>
      <w:pPr>
        <w:pStyle w:val="ListBullet"/>
      </w:pPr>
      <w:r>
        <w:rPr>
          <w:rFonts w:ascii="Arial" w:hAnsi="Arial"/>
          <w:sz w:val="20"/>
        </w:rPr>
        <w:t>A. Tia NM trùng với tia MP</w:t>
      </w:r>
    </w:p>
    <w:p>
      <w:pPr>
        <w:pStyle w:val="ListBullet"/>
      </w:pPr>
      <w:r>
        <w:rPr>
          <w:rFonts w:ascii="Arial" w:hAnsi="Arial"/>
          <w:sz w:val="20"/>
        </w:rPr>
        <w:t>B. Tia MP trùng với tia NP</w:t>
      </w:r>
    </w:p>
    <w:p>
      <w:pPr>
        <w:pStyle w:val="ListBullet"/>
      </w:pPr>
      <w:r>
        <w:rPr>
          <w:rFonts w:ascii="Arial" w:hAnsi="Arial"/>
          <w:sz w:val="20"/>
        </w:rPr>
        <w:t>C. Tia PM trùng với tia PN</w:t>
      </w:r>
    </w:p>
    <w:p>
      <w:pPr>
        <w:pStyle w:val="ListBullet"/>
      </w:pPr>
      <w:r>
        <w:rPr>
          <w:rFonts w:ascii="Arial" w:hAnsi="Arial"/>
          <w:sz w:val="20"/>
        </w:rPr>
        <w:t>D. Tia MN trùng với tia MP.</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điểm M nằm giữa điểm N và P như hình vẽ. Kết luận nào sau đây là đúng ?</w:t>
      </w:r>
    </w:p>
    <w:p>
      <w:r>
        <w:rPr>
          <w:rFonts w:ascii="Arial" w:hAnsi="Arial"/>
          <w:b/>
          <w:sz w:val="20"/>
        </w:rPr>
        <w:t>Bước 2: Phân tích dữ kiện và đối chiếu với từng phương án.</w:t>
      </w:r>
    </w:p>
    <w:p>
      <w:r>
        <w:rPr>
          <w:rFonts w:ascii="Arial" w:hAnsi="Arial"/>
          <w:sz w:val="20"/>
        </w:rPr>
        <w:t>Trả lời: Nhận xét: +: Hai tia NM và MP là hai tia không chung gốc nên loại +: Hai tia MP và NP là hai tia không chung gốc nên loại +: thấy hai tia PN và PM là hai tia cùng chung gốc P và tạo thành nửa đường thẳng nên hai tia PN và PM là hai tia trùng nhau, do đó chọn +: Hai tia MN và MP là hai tia chung gốc nhưng tạo thành một đường thẳng nên hai tia MN và MP là hai tia đối nhau, do đó loại ần chọn là: C</w:t>
      </w:r>
    </w:p>
    <w:p>
      <w:r>
        <w:rPr>
          <w:rFonts w:ascii="Arial" w:hAnsi="Arial"/>
          <w:b/>
          <w:sz w:val="20"/>
        </w:rPr>
        <w:t>Kết luận: Đáp án đúng là A (Tia NM trùng với tia MP).</w:t>
      </w:r>
    </w:p>
    <w:p>
      <w:r>
        <w:rPr>
          <w:rFonts w:ascii="Arial" w:hAnsi="Arial"/>
          <w:b/>
          <w:sz w:val="21"/>
        </w:rPr>
        <w:t>Câu 4. . Cho hình vẽ: Hình vẽ trên có bao nhiêu tia chung gốc B:</w:t>
      </w:r>
    </w:p>
    <w:p>
      <w:r>
        <w:t>Ảnh trong đề:</w:t>
      </w:r>
    </w:p>
    <w:p>
      <w:pPr>
        <w:jc w:val="center"/>
      </w:pPr>
      <w:r>
        <w:drawing>
          <wp:inline xmlns:a="http://schemas.openxmlformats.org/drawingml/2006/main" xmlns:pic="http://schemas.openxmlformats.org/drawingml/2006/picture">
            <wp:extent cx="4562475" cy="704327"/>
            <wp:docPr id="1717" name="Picture 1717"/>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4"/>
                    <a:stretch>
                      <a:fillRect/>
                    </a:stretch>
                  </pic:blipFill>
                  <pic:spPr>
                    <a:xfrm>
                      <a:off x="0" y="0"/>
                      <a:ext cx="4562475" cy="704327"/>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https://vietjack.com/toan-6-canh-dieu/images/trac-nghiem-bai-tap-cuoi-chuong-6-114411.PNG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62475" cy="704327"/>
            <wp:docPr id="1718" name="Picture 1718"/>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4"/>
                    <a:stretch>
                      <a:fillRect/>
                    </a:stretch>
                  </pic:blipFill>
                  <pic:spPr>
                    <a:xfrm>
                      <a:off x="0" y="0"/>
                      <a:ext cx="4562475" cy="704327"/>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https://vietjack.com/toan-6-canh-dieu/images/trac-nghiem-bai-tap-cuoi-chuong-6-114411.PNG</w:t>
      </w:r>
    </w:p>
    <w:p>
      <w:r>
        <w:rPr>
          <w:rFonts w:ascii="Arial" w:hAnsi="Arial"/>
          <w:b/>
          <w:sz w:val="21"/>
        </w:rPr>
        <w:t>Lời giải:</w:t>
      </w:r>
    </w:p>
    <w:p>
      <w:r>
        <w:rPr>
          <w:rFonts w:ascii="Arial" w:hAnsi="Arial"/>
          <w:b/>
          <w:sz w:val="20"/>
        </w:rPr>
        <w:t>Bước 1: Đọc kỹ yêu cầu của đề bài: . Cho hình vẽ: Hình vẽ trên có bao nhiêu tia chung gốc B:</w:t>
      </w:r>
    </w:p>
    <w:p>
      <w:r>
        <w:rPr>
          <w:rFonts w:ascii="Arial" w:hAnsi="Arial"/>
          <w:b/>
          <w:sz w:val="20"/>
        </w:rPr>
        <w:t>Bước 2: Phân tích dữ kiện và đối chiếu với từng phương án.</w:t>
      </w:r>
    </w:p>
    <w:p>
      <w:r>
        <w:rPr>
          <w:rFonts w:ascii="Arial" w:hAnsi="Arial"/>
          <w:sz w:val="20"/>
        </w:rPr>
        <w:t>Trả lời: Hình vẽ trên có các tia chung gốc B là: BA, Bx, By, BC và BD.</w:t>
      </w:r>
    </w:p>
    <w:p>
      <w:r>
        <w:rPr>
          <w:rFonts w:ascii="Arial" w:hAnsi="Arial"/>
          <w:sz w:val="20"/>
        </w:rPr>
        <w:t>Vậy có tất cả 5 tia chung gốc B.</w:t>
      </w:r>
    </w:p>
    <w:p>
      <w:r>
        <w:rPr>
          <w:rFonts w:ascii="Arial" w:hAnsi="Arial"/>
          <w:sz w:val="20"/>
        </w:rPr>
        <w:t>ần chọn là: A</w:t>
      </w:r>
    </w:p>
    <w:p>
      <w:r>
        <w:rPr>
          <w:rFonts w:ascii="Arial" w:hAnsi="Arial"/>
          <w:b/>
          <w:sz w:val="20"/>
        </w:rPr>
        <w:t>Kết luận: Đáp án đúng là C (4).</w:t>
      </w:r>
    </w:p>
    <w:p>
      <w:r>
        <w:rPr>
          <w:rFonts w:ascii="Arial" w:hAnsi="Arial"/>
          <w:b/>
          <w:sz w:val="21"/>
        </w:rPr>
        <w:t>Câu 5. . Cho hình vẽ sau. Chọn câu đúng.</w:t>
      </w:r>
    </w:p>
    <w:p>
      <w:r>
        <w:t>Ảnh trong đề:</w:t>
      </w:r>
    </w:p>
    <w:p>
      <w:pPr>
        <w:jc w:val="center"/>
      </w:pPr>
      <w:r>
        <w:drawing>
          <wp:inline xmlns:a="http://schemas.openxmlformats.org/drawingml/2006/main" xmlns:pic="http://schemas.openxmlformats.org/drawingml/2006/picture">
            <wp:extent cx="4048124" cy="1715562"/>
            <wp:docPr id="1719" name="Picture 1719"/>
            <wp:cNvGraphicFramePr>
              <a:graphicFrameLocks noChangeAspect="1"/>
            </wp:cNvGraphicFramePr>
            <a:graphic>
              <a:graphicData uri="http://schemas.openxmlformats.org/drawingml/2006/picture">
                <pic:pic>
                  <pic:nvPicPr>
                    <pic:cNvPr id="0" name="989b8347e304030594fd92a9623370a65738aaf0.png"/>
                    <pic:cNvPicPr/>
                  </pic:nvPicPr>
                  <pic:blipFill>
                    <a:blip r:embed="rId1245"/>
                    <a:stretch>
                      <a:fillRect/>
                    </a:stretch>
                  </pic:blipFill>
                  <pic:spPr>
                    <a:xfrm>
                      <a:off x="0" y="0"/>
                      <a:ext cx="4048124" cy="171556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https://vietjack.com/toan-6-canh-dieu/images/trac-nghiem-bai-tap-cuoi-chuong-6-114412.PNG</w:t>
      </w:r>
    </w:p>
    <w:p>
      <w:pPr>
        <w:pStyle w:val="ListBullet"/>
      </w:pPr>
      <w:r>
        <w:rPr>
          <w:rFonts w:ascii="Arial" w:hAnsi="Arial"/>
          <w:sz w:val="20"/>
        </w:rPr>
        <w:t>A. Điểm M thuộc đường thẳng xy nhưng không thuộc đường thẳng ab</w:t>
      </w:r>
    </w:p>
    <w:p>
      <w:pPr>
        <w:pStyle w:val="ListBullet"/>
      </w:pPr>
      <w:r>
        <w:rPr>
          <w:rFonts w:ascii="Arial" w:hAnsi="Arial"/>
          <w:sz w:val="20"/>
        </w:rPr>
        <w:t>B. Hai đường thẳng xy và ab không có điểm chung</w:t>
      </w:r>
    </w:p>
    <w:p>
      <w:pPr>
        <w:pStyle w:val="ListBullet"/>
      </w:pPr>
      <w:r>
        <w:rPr>
          <w:rFonts w:ascii="Arial" w:hAnsi="Arial"/>
          <w:sz w:val="20"/>
        </w:rPr>
        <w:t>C. Đường thẳng xy cắt đường thẳng ab tại M</w:t>
      </w:r>
    </w:p>
    <w:p>
      <w:pPr>
        <w:pStyle w:val="ListBullet"/>
      </w:pPr>
      <w:r>
        <w:rPr>
          <w:rFonts w:ascii="Arial" w:hAnsi="Arial"/>
          <w:sz w:val="20"/>
        </w:rPr>
        <w:t>D. Đường thẳng xy và ab có hai điểm chung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hình vẽ sau. Chọn câu đúng.</w:t>
      </w:r>
    </w:p>
    <w:p>
      <w:r>
        <w:rPr>
          <w:rFonts w:ascii="Arial" w:hAnsi="Arial"/>
          <w:b/>
          <w:sz w:val="20"/>
        </w:rPr>
        <w:t>Bước 2: Phân tích dữ kiện và đối chiếu với từng phương án.</w:t>
      </w:r>
    </w:p>
    <w:p>
      <w:r>
        <w:rPr>
          <w:rFonts w:ascii="Arial" w:hAnsi="Arial"/>
          <w:sz w:val="20"/>
        </w:rPr>
        <w:t>Trả lời: Ta thấy hai đường thẳng xy và ab cắt nhau tại M nên đúng.</w:t>
      </w:r>
    </w:p>
    <w:p>
      <w:r>
        <w:rPr>
          <w:rFonts w:ascii="Arial" w:hAnsi="Arial"/>
          <w:sz w:val="20"/>
        </w:rPr>
        <w:t>ần chọn là: C</w:t>
      </w:r>
    </w:p>
    <w:p>
      <w:r>
        <w:rPr>
          <w:rFonts w:ascii="Arial" w:hAnsi="Arial"/>
          <w:b/>
          <w:sz w:val="20"/>
        </w:rPr>
        <w:t>Kết luận: Đáp án đúng là C (Đường thẳng xy cắt đường thẳng ab tại M).</w:t>
      </w:r>
    </w:p>
    <w:p>
      <w:r>
        <w:rPr>
          <w:rFonts w:ascii="Arial" w:hAnsi="Arial"/>
          <w:b/>
          <w:sz w:val="21"/>
        </w:rPr>
        <w:t>Câu 6. . Cho hình vẽ sau. Chọn câu đúng.</w:t>
      </w:r>
    </w:p>
    <w:p>
      <w:r>
        <w:t>Ảnh trong đề:</w:t>
      </w:r>
    </w:p>
    <w:p>
      <w:pPr>
        <w:jc w:val="center"/>
      </w:pPr>
      <w:r>
        <w:drawing>
          <wp:inline xmlns:a="http://schemas.openxmlformats.org/drawingml/2006/main" xmlns:pic="http://schemas.openxmlformats.org/drawingml/2006/picture">
            <wp:extent cx="2447925" cy="1911043"/>
            <wp:docPr id="1720" name="Picture 1720"/>
            <wp:cNvGraphicFramePr>
              <a:graphicFrameLocks noChangeAspect="1"/>
            </wp:cNvGraphicFramePr>
            <a:graphic>
              <a:graphicData uri="http://schemas.openxmlformats.org/drawingml/2006/picture">
                <pic:pic>
                  <pic:nvPicPr>
                    <pic:cNvPr id="0" name="9bd2764cea4757d3a000cacf0c2882bddc434d9e.png"/>
                    <pic:cNvPicPr/>
                  </pic:nvPicPr>
                  <pic:blipFill>
                    <a:blip r:embed="rId1246"/>
                    <a:stretch>
                      <a:fillRect/>
                    </a:stretch>
                  </pic:blipFill>
                  <pic:spPr>
                    <a:xfrm>
                      <a:off x="0" y="0"/>
                      <a:ext cx="2447925" cy="1911043"/>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https://vietjack.com/toan-6-canh-dieu/images/trac-nghiem-bai-tap-cuoi-chuong-6-114413.PNG</w:t>
      </w:r>
    </w:p>
    <w:p>
      <w:pPr>
        <w:pStyle w:val="ListBullet"/>
      </w:pPr>
      <w:r>
        <w:rPr>
          <w:rFonts w:ascii="Arial" w:hAnsi="Arial"/>
          <w:sz w:val="20"/>
        </w:rPr>
        <w:t>A. P∈a; P∈c</w:t>
      </w:r>
    </w:p>
    <w:p>
      <w:pPr>
        <w:pStyle w:val="ListBullet"/>
      </w:pPr>
      <w:r>
        <w:rPr>
          <w:rFonts w:ascii="Arial" w:hAnsi="Arial"/>
          <w:sz w:val="20"/>
        </w:rPr>
        <w:t>B. Q∈b; Q∈c</w:t>
      </w:r>
    </w:p>
    <w:p>
      <w:pPr>
        <w:pStyle w:val="ListBullet"/>
      </w:pPr>
      <w:r>
        <w:rPr>
          <w:rFonts w:ascii="Arial" w:hAnsi="Arial"/>
          <w:sz w:val="20"/>
        </w:rPr>
        <w:t>C. Đường thẳng a cắt đường thẳng c tại điểm P</w:t>
      </w:r>
    </w:p>
    <w:p>
      <w:pPr>
        <w:pStyle w:val="ListBullet"/>
      </w:pPr>
      <w:r>
        <w:rPr>
          <w:rFonts w:ascii="Arial" w:hAnsi="Arial"/>
          <w:sz w:val="20"/>
        </w:rPr>
        <w:t>D. Không có hai đường thẳng nào cắt nhau trên hình vẽ</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sau. Chọn câu đúng.</w:t>
      </w:r>
    </w:p>
    <w:p>
      <w:r>
        <w:rPr>
          <w:rFonts w:ascii="Arial" w:hAnsi="Arial"/>
          <w:b/>
          <w:sz w:val="20"/>
        </w:rPr>
        <w:t>Bước 2: Phân tích dữ kiện và đối chiếu với từng phương án.</w:t>
      </w:r>
    </w:p>
    <w:p>
      <w:r>
        <w:rPr>
          <w:rFonts w:ascii="Arial" w:hAnsi="Arial"/>
          <w:sz w:val="20"/>
        </w:rPr>
        <w:t>Trả lời: Từ hình vẽ ta thấy P∈a;</w:t>
      </w:r>
    </w:p>
    <w:p>
      <w:r>
        <w:rPr>
          <w:rFonts w:ascii="Arial" w:hAnsi="Arial"/>
          <w:sz w:val="20"/>
        </w:rPr>
        <w:t>P∈c nên sai;</w:t>
      </w:r>
    </w:p>
    <w:p>
      <w:r>
        <w:rPr>
          <w:rFonts w:ascii="Arial" w:hAnsi="Arial"/>
          <w:sz w:val="20"/>
        </w:rPr>
        <w:t>Q∈b;</w:t>
      </w:r>
    </w:p>
    <w:p>
      <w:r>
        <w:rPr>
          <w:rFonts w:ascii="Arial" w:hAnsi="Arial"/>
          <w:sz w:val="20"/>
        </w:rPr>
        <w:t>Q∈c nên đúng.</w:t>
      </w:r>
    </w:p>
    <w:p>
      <w:r>
        <w:rPr>
          <w:rFonts w:ascii="Arial" w:hAnsi="Arial"/>
          <w:sz w:val="20"/>
        </w:rPr>
        <w:t>Hai đường thẳng a và c cắt nhau tại điểm C nên sai.</w:t>
      </w:r>
    </w:p>
    <w:p>
      <w:r>
        <w:rPr>
          <w:rFonts w:ascii="Arial" w:hAnsi="Arial"/>
          <w:sz w:val="20"/>
        </w:rPr>
        <w:t>sai vì ta thấy có ba cặp đường thẳng cắt nhau trên hình vẽ là a và c, a và b, b và c.</w:t>
      </w:r>
    </w:p>
    <w:p>
      <w:r>
        <w:rPr>
          <w:rFonts w:ascii="Arial" w:hAnsi="Arial"/>
          <w:sz w:val="20"/>
        </w:rPr>
        <w:t>ần chọn là: B</w:t>
      </w:r>
    </w:p>
    <w:p>
      <w:r>
        <w:rPr>
          <w:rFonts w:ascii="Arial" w:hAnsi="Arial"/>
          <w:b/>
          <w:sz w:val="20"/>
        </w:rPr>
        <w:t>Kết luận: Đáp án đúng là A (P∈a; P∈c).</w:t>
      </w:r>
    </w:p>
    <w:p>
      <w:r>
        <w:rPr>
          <w:rFonts w:ascii="Arial" w:hAnsi="Arial"/>
          <w:b/>
          <w:sz w:val="21"/>
        </w:rPr>
        <w:t>Câu 7. . Vẽ ba đường thẳng phân biệt bất kì, số giao điểm của ba đường thẳng đó không thể là:</w:t>
      </w:r>
    </w:p>
    <w:p>
      <w:pPr>
        <w:pStyle w:val="ListBullet"/>
      </w:pPr>
      <w:r>
        <w:rPr>
          <w:rFonts w:ascii="Arial" w:hAnsi="Arial"/>
          <w:sz w:val="20"/>
        </w:rPr>
        <w:t>A. 0</w:t>
      </w:r>
    </w:p>
    <w:p>
      <w:pPr>
        <w:pStyle w:val="ListBullet"/>
      </w:pPr>
      <w:r>
        <w:rPr>
          <w:rFonts w:ascii="Arial" w:hAnsi="Arial"/>
          <w:sz w:val="20"/>
        </w:rPr>
        <w:t>B. 1 hoặc 2</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Vẽ ba đường thẳng phân biệt bất kì, số giao điểm của ba đường thẳng đó không thể là:</w:t>
      </w:r>
    </w:p>
    <w:p>
      <w:r>
        <w:rPr>
          <w:rFonts w:ascii="Arial" w:hAnsi="Arial"/>
          <w:b/>
          <w:sz w:val="20"/>
        </w:rPr>
        <w:t>Bước 2: Phân tích dữ kiện và đối chiếu với từng phương án.</w:t>
      </w:r>
    </w:p>
    <w:p>
      <w:r>
        <w:rPr>
          <w:rFonts w:ascii="Arial" w:hAnsi="Arial"/>
          <w:sz w:val="20"/>
        </w:rPr>
        <w:t>Trả lời: Với 3 đường thẳng phân biệt ta có các trường hợp sau:</w:t>
      </w:r>
    </w:p>
    <w:p>
      <w:r>
        <w:rPr>
          <w:rFonts w:ascii="Arial" w:hAnsi="Arial"/>
          <w:sz w:val="20"/>
        </w:rPr>
        <w:t>+ Không có đường thẳng nào cắt nhau nên không có điểm chung.</w:t>
      </w:r>
    </w:p>
    <w:p>
      <w:r>
        <w:rPr>
          <w:rFonts w:ascii="Arial" w:hAnsi="Arial"/>
          <w:sz w:val="20"/>
        </w:rPr>
        <w:t>+ Hai đường thẳng cắt nhau, đường thẳng còn lại không cắt hai đường thẳng đó, khi đó có 1 điểm chung.</w:t>
      </w:r>
    </w:p>
    <w:p>
      <w:r>
        <w:rPr>
          <w:rFonts w:ascii="Arial" w:hAnsi="Arial"/>
          <w:sz w:val="20"/>
        </w:rPr>
        <w:t>+ Ba đường thẳng đó có đôi một cắt nhau thì có ba điểm chung.</w:t>
      </w:r>
    </w:p>
    <w:p>
      <w:r>
        <w:rPr>
          <w:rFonts w:ascii="Arial" w:hAnsi="Arial"/>
          <w:sz w:val="20"/>
        </w:rPr>
        <w:t>Vậy không thể có trường hợp ba đường thẳng phân biệt bất kì mà có 4 điểm chung.</w:t>
      </w:r>
    </w:p>
    <w:p>
      <w:r>
        <w:rPr>
          <w:rFonts w:ascii="Arial" w:hAnsi="Arial"/>
          <w:sz w:val="20"/>
        </w:rPr>
        <w:t>ần chọn là: C</w:t>
      </w:r>
    </w:p>
    <w:p>
      <w:r>
        <w:rPr>
          <w:rFonts w:ascii="Arial" w:hAnsi="Arial"/>
          <w:b/>
          <w:sz w:val="20"/>
        </w:rPr>
        <w:t>Kết luận: Đáp án đúng là C (4).</w:t>
      </w:r>
    </w:p>
    <w:p>
      <w:r>
        <w:rPr>
          <w:rFonts w:ascii="Arial" w:hAnsi="Arial"/>
          <w:b/>
          <w:sz w:val="21"/>
        </w:rPr>
        <w:t>Câu 8. . Cho hình vẽ. Em hãy chọn khẳng định sai:</w:t>
      </w:r>
    </w:p>
    <w:p>
      <w:r>
        <w:t>Ảnh trong đề:</w:t>
      </w:r>
    </w:p>
    <w:p>
      <w:pPr>
        <w:jc w:val="center"/>
      </w:pPr>
      <w:r>
        <w:drawing>
          <wp:inline xmlns:a="http://schemas.openxmlformats.org/drawingml/2006/main" xmlns:pic="http://schemas.openxmlformats.org/drawingml/2006/picture">
            <wp:extent cx="4676775" cy="647700"/>
            <wp:docPr id="1721" name="Picture 1721"/>
            <wp:cNvGraphicFramePr>
              <a:graphicFrameLocks noChangeAspect="1"/>
            </wp:cNvGraphicFramePr>
            <a:graphic>
              <a:graphicData uri="http://schemas.openxmlformats.org/drawingml/2006/picture">
                <pic:pic>
                  <pic:nvPicPr>
                    <pic:cNvPr id="0" name="06cc4b0b99496aa8dd5cce7f17079f59f9aac3a4.png"/>
                    <pic:cNvPicPr/>
                  </pic:nvPicPr>
                  <pic:blipFill>
                    <a:blip r:embed="rId1247"/>
                    <a:stretch>
                      <a:fillRect/>
                    </a:stretch>
                  </pic:blipFill>
                  <pic:spPr>
                    <a:xfrm>
                      <a:off x="0" y="0"/>
                      <a:ext cx="4676775" cy="6477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https://vietjack.com/toan-6-canh-dieu/images/trac-nghiem-bai-tap-cuoi-chuong-6-114414.PNG</w:t>
      </w:r>
    </w:p>
    <w:p>
      <w:pPr>
        <w:pStyle w:val="ListBullet"/>
      </w:pPr>
      <w:r>
        <w:rPr>
          <w:rFonts w:ascii="Arial" w:hAnsi="Arial"/>
          <w:sz w:val="20"/>
        </w:rPr>
        <w:t>A. NM và NI là hai tia đối nhau</w:t>
      </w:r>
    </w:p>
    <w:p>
      <w:pPr>
        <w:pStyle w:val="ListBullet"/>
      </w:pPr>
      <w:r>
        <w:rPr>
          <w:rFonts w:ascii="Arial" w:hAnsi="Arial"/>
          <w:sz w:val="20"/>
        </w:rPr>
        <w:t>B. IN và IM là hai tia trùng nhau</w:t>
      </w:r>
    </w:p>
    <w:p>
      <w:pPr>
        <w:pStyle w:val="ListBullet"/>
      </w:pPr>
      <w:r>
        <w:rPr>
          <w:rFonts w:ascii="Arial" w:hAnsi="Arial"/>
          <w:sz w:val="20"/>
        </w:rPr>
        <w:t>C. MN và MI là hai tia trùng nhau</w:t>
      </w:r>
    </w:p>
    <w:p>
      <w:pPr>
        <w:pStyle w:val="ListBullet"/>
      </w:pPr>
      <w:r>
        <w:rPr>
          <w:rFonts w:ascii="Arial" w:hAnsi="Arial"/>
          <w:sz w:val="20"/>
        </w:rPr>
        <w:t>D. MN và NI là hai tia trùng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Cho hình vẽ. Em hãy chọn khẳng định sai:</w:t>
      </w:r>
    </w:p>
    <w:p>
      <w:r>
        <w:rPr>
          <w:rFonts w:ascii="Arial" w:hAnsi="Arial"/>
          <w:b/>
          <w:sz w:val="20"/>
        </w:rPr>
        <w:t>Bước 2: Phân tích dữ kiện và đối chiếu với từng phương án.</w:t>
      </w:r>
    </w:p>
    <w:p>
      <w:r>
        <w:rPr>
          <w:rFonts w:ascii="Arial" w:hAnsi="Arial"/>
          <w:sz w:val="20"/>
        </w:rPr>
        <w:t>Trả lời: Từ hình vẽ ta thấy các điểm M, N, I cùng thuộc một đường thẳng.</w:t>
      </w:r>
    </w:p>
    <w:p>
      <w:r>
        <w:rPr>
          <w:rFonts w:ascii="Arial" w:hAnsi="Arial"/>
          <w:sz w:val="20"/>
        </w:rPr>
        <w:t>+) Hai tia NM và NI đối nhau vì chúng chung gốc N và tạo thành một đường thẳng, từ đó loại +) Hai tia IN và IM trùng nhau vì chúng chung gốc I và có thêm điểm chung là N, từ đó loại +) Hai tia MN và MI trùng nhau vì chúng chung gốc M và có thêm điểm chung là N, từ đó loại +) Hai tia MN và NI không trùng nhau vì chúng không chung gốc.</w:t>
      </w:r>
    </w:p>
    <w:p>
      <w:r>
        <w:rPr>
          <w:rFonts w:ascii="Arial" w:hAnsi="Arial"/>
          <w:sz w:val="20"/>
        </w:rPr>
        <w:t>ần chọn là: D</w:t>
      </w:r>
    </w:p>
    <w:p>
      <w:r>
        <w:rPr>
          <w:rFonts w:ascii="Arial" w:hAnsi="Arial"/>
          <w:b/>
          <w:sz w:val="20"/>
        </w:rPr>
        <w:t>Kết luận: Đáp án đúng là A (NM và NI là hai tia đối nhau).</w:t>
      </w:r>
    </w:p>
    <w:p>
      <w:r>
        <w:rPr>
          <w:rFonts w:ascii="Arial" w:hAnsi="Arial"/>
          <w:b/>
          <w:sz w:val="21"/>
        </w:rPr>
        <w:t>Câu 9. . Cho L là điểm nằm giữa hai điểm I và K. Biết IL = 2cm, LK = 5cm. Độ dài của đoạn thẳng IK là:</w:t>
      </w:r>
    </w:p>
    <w:p>
      <w:pPr>
        <w:pStyle w:val="ListBullet"/>
      </w:pPr>
      <w:r>
        <w:rPr>
          <w:rFonts w:ascii="Arial" w:hAnsi="Arial"/>
          <w:sz w:val="20"/>
        </w:rPr>
        <w:t>A. 3cm</w:t>
      </w:r>
    </w:p>
    <w:p>
      <w:pPr>
        <w:pStyle w:val="ListBullet"/>
      </w:pPr>
      <w:r>
        <w:rPr>
          <w:rFonts w:ascii="Arial" w:hAnsi="Arial"/>
          <w:sz w:val="20"/>
        </w:rPr>
        <w:t>B. 2cm</w:t>
      </w:r>
    </w:p>
    <w:p>
      <w:pPr>
        <w:pStyle w:val="ListBullet"/>
      </w:pPr>
      <w:r>
        <w:rPr>
          <w:rFonts w:ascii="Arial" w:hAnsi="Arial"/>
          <w:sz w:val="20"/>
        </w:rPr>
        <w:t>C. 5cm</w:t>
      </w:r>
    </w:p>
    <w:p>
      <w:pPr>
        <w:pStyle w:val="ListBullet"/>
      </w:pPr>
      <w:r>
        <w:rPr>
          <w:rFonts w:ascii="Arial" w:hAnsi="Arial"/>
          <w:sz w:val="20"/>
        </w:rPr>
        <w:t>D. 7cm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76750" cy="733425"/>
            <wp:docPr id="1722" name="Picture 1722"/>
            <wp:cNvGraphicFramePr>
              <a:graphicFrameLocks noChangeAspect="1"/>
            </wp:cNvGraphicFramePr>
            <a:graphic>
              <a:graphicData uri="http://schemas.openxmlformats.org/drawingml/2006/picture">
                <pic:pic>
                  <pic:nvPicPr>
                    <pic:cNvPr id="0" name="a6e281ea06abfa938d68d1076d4da2c7e470156d.png"/>
                    <pic:cNvPicPr/>
                  </pic:nvPicPr>
                  <pic:blipFill>
                    <a:blip r:embed="rId1248"/>
                    <a:stretch>
                      <a:fillRect/>
                    </a:stretch>
                  </pic:blipFill>
                  <pic:spPr>
                    <a:xfrm>
                      <a:off x="0" y="0"/>
                      <a:ext cx="4476750" cy="7334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https://vietjack.com/toan-6-canh-dieu/images/trac-nghiem-bai-tap-cuoi-chuong-6-114415.PNG</w:t>
      </w:r>
    </w:p>
    <w:p>
      <w:r>
        <w:rPr>
          <w:rFonts w:ascii="Arial" w:hAnsi="Arial"/>
          <w:b/>
          <w:sz w:val="21"/>
        </w:rPr>
        <w:t>Lời giải:</w:t>
      </w:r>
    </w:p>
    <w:p>
      <w:r>
        <w:rPr>
          <w:rFonts w:ascii="Arial" w:hAnsi="Arial"/>
          <w:b/>
          <w:sz w:val="20"/>
        </w:rPr>
        <w:t>Bước 1: Đọc kỹ yêu cầu của đề bài: . Cho L là điểm nằm giữa hai điểm I và K. Biết IL = 2cm, LK = 5cm. Độ dài của đoạn thẳng IK là:</w:t>
      </w:r>
    </w:p>
    <w:p>
      <w:r>
        <w:rPr>
          <w:rFonts w:ascii="Arial" w:hAnsi="Arial"/>
          <w:b/>
          <w:sz w:val="20"/>
        </w:rPr>
        <w:t>Bước 2: Phân tích dữ kiện và đối chiếu với từng phương án.</w:t>
      </w:r>
    </w:p>
    <w:p>
      <w:r>
        <w:rPr>
          <w:rFonts w:ascii="Arial" w:hAnsi="Arial"/>
          <w:sz w:val="20"/>
        </w:rPr>
        <w:t>Trả lời: Vì L nằm giữa I và K nên ta có: IL</w:t>
      </w:r>
    </w:p>
    <w:p>
      <w:r>
        <w:rPr>
          <w:rFonts w:ascii="Arial" w:hAnsi="Arial"/>
          <w:sz w:val="20"/>
        </w:rPr>
        <w:t>+ LK = IK ⇒ IK = 2</w:t>
      </w:r>
    </w:p>
    <w:p>
      <w:r>
        <w:rPr>
          <w:rFonts w:ascii="Arial" w:hAnsi="Arial"/>
          <w:sz w:val="20"/>
        </w:rPr>
        <w:t>+ 5 = 7cm ần chọn là: D</w:t>
      </w:r>
    </w:p>
    <w:p>
      <w:r>
        <w:rPr>
          <w:rFonts w:ascii="Arial" w:hAnsi="Arial"/>
          <w:b/>
          <w:sz w:val="20"/>
        </w:rPr>
        <w:t>Kết luận: Đáp án đúng là C (5cm).</w:t>
      </w:r>
    </w:p>
    <w:p>
      <w:r>
        <w:rPr>
          <w:rFonts w:ascii="Arial" w:hAnsi="Arial"/>
          <w:b/>
          <w:sz w:val="21"/>
        </w:rPr>
        <w:t>Câu 10. . Cho đoạn thẳng BC = 32cm. Gọi G là trung điểm của đoạn thẳng BC, H là trung điểm của đoạn thẳng GC. Khi đó, độ dài của đoạn thẳng BH là</w:t>
      </w:r>
    </w:p>
    <w:p>
      <w:pPr>
        <w:pStyle w:val="ListBullet"/>
      </w:pPr>
      <w:r>
        <w:rPr>
          <w:rFonts w:ascii="Arial" w:hAnsi="Arial"/>
          <w:sz w:val="20"/>
        </w:rPr>
        <w:t>A. 8cm</w:t>
      </w:r>
    </w:p>
    <w:p>
      <w:pPr>
        <w:pStyle w:val="ListBullet"/>
      </w:pPr>
      <w:r>
        <w:rPr>
          <w:rFonts w:ascii="Arial" w:hAnsi="Arial"/>
          <w:sz w:val="20"/>
        </w:rPr>
        <w:t>B. 16cm</w:t>
      </w:r>
    </w:p>
    <w:p>
      <w:pPr>
        <w:pStyle w:val="ListBullet"/>
      </w:pPr>
      <w:r>
        <w:rPr>
          <w:rFonts w:ascii="Arial" w:hAnsi="Arial"/>
          <w:sz w:val="20"/>
        </w:rPr>
        <w:t>C. 24cm</w:t>
      </w:r>
    </w:p>
    <w:p>
      <w:pPr>
        <w:pStyle w:val="ListBullet"/>
      </w:pPr>
      <w:r>
        <w:rPr>
          <w:rFonts w:ascii="Arial" w:hAnsi="Arial"/>
          <w:sz w:val="20"/>
        </w:rPr>
        <w:t>D. 28cm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5143500" cy="904875"/>
            <wp:docPr id="1723" name="Picture 1723"/>
            <wp:cNvGraphicFramePr>
              <a:graphicFrameLocks noChangeAspect="1"/>
            </wp:cNvGraphicFramePr>
            <a:graphic>
              <a:graphicData uri="http://schemas.openxmlformats.org/drawingml/2006/picture">
                <pic:pic>
                  <pic:nvPicPr>
                    <pic:cNvPr id="0" name="d28879de376d51d097d404945e8f8bb8eae0c310.png"/>
                    <pic:cNvPicPr/>
                  </pic:nvPicPr>
                  <pic:blipFill>
                    <a:blip r:embed="rId1249"/>
                    <a:stretch>
                      <a:fillRect/>
                    </a:stretch>
                  </pic:blipFill>
                  <pic:spPr>
                    <a:xfrm>
                      <a:off x="0" y="0"/>
                      <a:ext cx="5143500" cy="90487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https://vietjack.com/toan-6-canh-dieu/images/trac-nghiem-bai-tap-cuoi-chuong-6-114416.PNG</w:t>
      </w:r>
    </w:p>
    <w:p>
      <w:r>
        <w:rPr>
          <w:rFonts w:ascii="Arial" w:hAnsi="Arial"/>
          <w:b/>
          <w:sz w:val="21"/>
        </w:rPr>
        <w:t>Lời giải:</w:t>
      </w:r>
    </w:p>
    <w:p>
      <w:r>
        <w:rPr>
          <w:rFonts w:ascii="Arial" w:hAnsi="Arial"/>
          <w:b/>
          <w:sz w:val="20"/>
        </w:rPr>
        <w:t>Bước 1: Đọc kỹ yêu cầu của đề bài: . Cho đoạn thẳng BC = 32cm. Gọi G là trung điểm của đoạn thẳng BC, H là trung điểm của đoạn thẳng GC. Khi đó, độ dài của đoạn thẳng BH là</w:t>
      </w:r>
    </w:p>
    <w:p>
      <w:r>
        <w:rPr>
          <w:rFonts w:ascii="Arial" w:hAnsi="Arial"/>
          <w:b/>
          <w:sz w:val="20"/>
        </w:rPr>
        <w:t>Bước 2: Phân tích dữ kiện và đối chiếu với từng phương án.</w:t>
      </w:r>
    </w:p>
    <w:p>
      <w:r>
        <w:rPr>
          <w:rFonts w:ascii="Arial" w:hAnsi="Arial"/>
          <w:sz w:val="20"/>
        </w:rPr>
        <w:t>Trả lời: Vì G là trung điểm của đoạn thẳng BC nên B G = G C = 1 2 B C = 1 2.</w:t>
      </w:r>
    </w:p>
    <w:p>
      <w:r>
        <w:rPr>
          <w:rFonts w:ascii="Arial" w:hAnsi="Arial"/>
          <w:sz w:val="20"/>
        </w:rPr>
        <w:t>32 = 16 c m Vì H là trung điểm của đoạn thẳng GC nên G H = H C = 1 2 G C = 1 2.</w:t>
      </w:r>
    </w:p>
    <w:p>
      <w:r>
        <w:rPr>
          <w:rFonts w:ascii="Arial" w:hAnsi="Arial"/>
          <w:sz w:val="20"/>
        </w:rPr>
        <w:t>16 = 8 c m Ta có G thuộc đoạn thẳng BC nên GB và GC là hai tia đối nhau.</w:t>
      </w:r>
    </w:p>
    <w:p>
      <w:r>
        <w:rPr>
          <w:rFonts w:ascii="Arial" w:hAnsi="Arial"/>
          <w:sz w:val="20"/>
        </w:rPr>
        <w:t>(1) Vì H là trung điểm của GC nên H thuộc GC (2) Từ (1) và (2) suy ra G là điểm nằm giữa hai điểm B và H.</w:t>
      </w:r>
    </w:p>
    <w:p>
      <w:r>
        <w:rPr>
          <w:rFonts w:ascii="Arial" w:hAnsi="Arial"/>
          <w:sz w:val="20"/>
        </w:rPr>
        <w:t>⇒ BG</w:t>
      </w:r>
    </w:p>
    <w:p>
      <w:r>
        <w:rPr>
          <w:rFonts w:ascii="Arial" w:hAnsi="Arial"/>
          <w:sz w:val="20"/>
        </w:rPr>
        <w:t>+ GH = BH ⇒16</w:t>
      </w:r>
    </w:p>
    <w:p>
      <w:r>
        <w:rPr>
          <w:rFonts w:ascii="Arial" w:hAnsi="Arial"/>
          <w:sz w:val="20"/>
        </w:rPr>
        <w:t>+ 8 = BH ⇒BH = 24cm ần chọn là: C</w:t>
      </w:r>
    </w:p>
    <w:p>
      <w:r>
        <w:rPr>
          <w:rFonts w:ascii="Arial" w:hAnsi="Arial"/>
          <w:b/>
          <w:sz w:val="20"/>
        </w:rPr>
        <w:t>Kết luận: Đáp án đúng là C (24cm).</w:t>
      </w:r>
    </w:p>
    <w:p>
      <w:r>
        <w:rPr>
          <w:rFonts w:ascii="Arial" w:hAnsi="Arial"/>
          <w:b/>
          <w:sz w:val="21"/>
        </w:rPr>
        <w:t>Câu 11. . Biết IL = 4cm; LK = 5cm điều kiện để điểm I nằm giữa hai điểm L và K là:</w:t>
      </w:r>
    </w:p>
    <w:p>
      <w:pPr>
        <w:pStyle w:val="ListBullet"/>
      </w:pPr>
      <w:r>
        <w:rPr>
          <w:rFonts w:ascii="Arial" w:hAnsi="Arial"/>
          <w:sz w:val="20"/>
        </w:rPr>
        <w:t>A. IK = 1cm</w:t>
      </w:r>
    </w:p>
    <w:p>
      <w:pPr>
        <w:pStyle w:val="ListBullet"/>
      </w:pPr>
      <w:r>
        <w:rPr>
          <w:rFonts w:ascii="Arial" w:hAnsi="Arial"/>
          <w:sz w:val="20"/>
        </w:rPr>
        <w:t>B. IK = 9cm</w:t>
      </w:r>
    </w:p>
    <w:p>
      <w:pPr>
        <w:pStyle w:val="ListBullet"/>
      </w:pPr>
      <w:r>
        <w:rPr>
          <w:rFonts w:ascii="Arial" w:hAnsi="Arial"/>
          <w:sz w:val="20"/>
        </w:rPr>
        <w:t>C. IK = 2cm</w:t>
      </w:r>
    </w:p>
    <w:p>
      <w:pPr>
        <w:pStyle w:val="ListBullet"/>
      </w:pPr>
      <w:r>
        <w:rPr>
          <w:rFonts w:ascii="Arial" w:hAnsi="Arial"/>
          <w:sz w:val="20"/>
        </w:rPr>
        <w:t>D. IK = 3cm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Biết IL = 4cm; LK = 5cm điều kiện để điểm I nằm giữa hai điểm L và K là:</w:t>
      </w:r>
    </w:p>
    <w:p>
      <w:r>
        <w:rPr>
          <w:rFonts w:ascii="Arial" w:hAnsi="Arial"/>
          <w:b/>
          <w:sz w:val="20"/>
        </w:rPr>
        <w:t>Bước 2: Phân tích dữ kiện và đối chiếu với từng phương án.</w:t>
      </w:r>
    </w:p>
    <w:p>
      <w:r>
        <w:rPr>
          <w:rFonts w:ascii="Arial" w:hAnsi="Arial"/>
          <w:sz w:val="20"/>
        </w:rPr>
        <w:t>Trả lời: Điều kiện để điểm I nằm giữa hai điểm L và K là: IL</w:t>
      </w:r>
    </w:p>
    <w:p>
      <w:r>
        <w:rPr>
          <w:rFonts w:ascii="Arial" w:hAnsi="Arial"/>
          <w:sz w:val="20"/>
        </w:rPr>
        <w:t>+ IK = LK nên 4</w:t>
      </w:r>
    </w:p>
    <w:p>
      <w:r>
        <w:rPr>
          <w:rFonts w:ascii="Arial" w:hAnsi="Arial"/>
          <w:sz w:val="20"/>
        </w:rPr>
        <w:t>+ IK = 5 ⇒ IK = 5 – 4 = 1cm Vậy điều kiện để điểm I nằm giữa hai điểm L và K là IK = 1cm ần chọn là: A</w:t>
      </w:r>
    </w:p>
    <w:p>
      <w:r>
        <w:rPr>
          <w:rFonts w:ascii="Arial" w:hAnsi="Arial"/>
          <w:b/>
          <w:sz w:val="20"/>
        </w:rPr>
        <w:t>Kết luận: Đáp án đúng là C (IK = 2cm).</w:t>
      </w:r>
    </w:p>
    <w:p>
      <w:r>
        <w:rPr>
          <w:rFonts w:ascii="Arial" w:hAnsi="Arial"/>
          <w:b/>
          <w:sz w:val="21"/>
        </w:rPr>
        <w:t>Câu 12. . Cho điểm I thuộc đoạn thẳng AB. Biết AI = 5cm, AB = 8cm. Tính độ dài BI.</w:t>
      </w:r>
    </w:p>
    <w:p>
      <w:pPr>
        <w:pStyle w:val="ListBullet"/>
      </w:pPr>
      <w:r>
        <w:rPr>
          <w:rFonts w:ascii="Arial" w:hAnsi="Arial"/>
          <w:sz w:val="20"/>
        </w:rPr>
        <w:t>A. 4cm</w:t>
      </w:r>
    </w:p>
    <w:p>
      <w:pPr>
        <w:pStyle w:val="ListBullet"/>
      </w:pPr>
      <w:r>
        <w:rPr>
          <w:rFonts w:ascii="Arial" w:hAnsi="Arial"/>
          <w:sz w:val="20"/>
        </w:rPr>
        <w:t>B. 5cm</w:t>
      </w:r>
    </w:p>
    <w:p>
      <w:pPr>
        <w:pStyle w:val="ListBullet"/>
      </w:pPr>
      <w:r>
        <w:rPr>
          <w:rFonts w:ascii="Arial" w:hAnsi="Arial"/>
          <w:sz w:val="20"/>
        </w:rPr>
        <w:t>C. 2cm</w:t>
      </w:r>
    </w:p>
    <w:p>
      <w:pPr>
        <w:pStyle w:val="ListBullet"/>
      </w:pPr>
      <w:r>
        <w:rPr>
          <w:rFonts w:ascii="Arial" w:hAnsi="Arial"/>
          <w:sz w:val="20"/>
        </w:rPr>
        <w:t>D. 3cm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286250" cy="1019432"/>
            <wp:docPr id="1724" name="Picture 1724"/>
            <wp:cNvGraphicFramePr>
              <a:graphicFrameLocks noChangeAspect="1"/>
            </wp:cNvGraphicFramePr>
            <a:graphic>
              <a:graphicData uri="http://schemas.openxmlformats.org/drawingml/2006/picture">
                <pic:pic>
                  <pic:nvPicPr>
                    <pic:cNvPr id="0" name="efb98c11a58f588e676214918623e97e21ce80fb.png"/>
                    <pic:cNvPicPr/>
                  </pic:nvPicPr>
                  <pic:blipFill>
                    <a:blip r:embed="rId1250"/>
                    <a:stretch>
                      <a:fillRect/>
                    </a:stretch>
                  </pic:blipFill>
                  <pic:spPr>
                    <a:xfrm>
                      <a:off x="0" y="0"/>
                      <a:ext cx="4286250" cy="101943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https://vietjack.com/toan-6-canh-dieu/images/trac-nghiem-bai-tap-cuoi-chuong-6-114417.PNG</w:t>
      </w:r>
    </w:p>
    <w:p>
      <w:r>
        <w:rPr>
          <w:rFonts w:ascii="Arial" w:hAnsi="Arial"/>
          <w:b/>
          <w:sz w:val="21"/>
        </w:rPr>
        <w:t>Lời giải:</w:t>
      </w:r>
    </w:p>
    <w:p>
      <w:r>
        <w:rPr>
          <w:rFonts w:ascii="Arial" w:hAnsi="Arial"/>
          <w:b/>
          <w:sz w:val="20"/>
        </w:rPr>
        <w:t>Bước 1: Đọc kỹ yêu cầu của đề bài: . Cho điểm I thuộc đoạn thẳng AB. Biết AI = 5cm, AB = 8cm. Tính độ dài BI.</w:t>
      </w:r>
    </w:p>
    <w:p>
      <w:r>
        <w:rPr>
          <w:rFonts w:ascii="Arial" w:hAnsi="Arial"/>
          <w:b/>
          <w:sz w:val="20"/>
        </w:rPr>
        <w:t>Bước 2: Phân tích dữ kiện và đối chiếu với từng phương án.</w:t>
      </w:r>
    </w:p>
    <w:p>
      <w:r>
        <w:rPr>
          <w:rFonts w:ascii="Arial" w:hAnsi="Arial"/>
          <w:sz w:val="20"/>
        </w:rPr>
        <w:t>Trả lời: Vì điểm Ihuộc đoạn thẳng AB;</w:t>
      </w:r>
    </w:p>
    <w:p>
      <w:r>
        <w:rPr>
          <w:rFonts w:ascii="Arial" w:hAnsi="Arial"/>
          <w:sz w:val="20"/>
        </w:rPr>
        <w:t>AI = 5cm, AB = 8cm mà 5cm &lt; 8cm nên AI &lt; AB Suy ra điểm I nằm giữa hai điểm A và B ⇒ AI</w:t>
      </w:r>
    </w:p>
    <w:p>
      <w:r>
        <w:rPr>
          <w:rFonts w:ascii="Arial" w:hAnsi="Arial"/>
          <w:sz w:val="20"/>
        </w:rPr>
        <w:t>+ IB = AB ⇒ 4cm</w:t>
      </w:r>
    </w:p>
    <w:p>
      <w:r>
        <w:rPr>
          <w:rFonts w:ascii="Arial" w:hAnsi="Arial"/>
          <w:sz w:val="20"/>
        </w:rPr>
        <w:t>+ IB = 7cm ⇒ IB = 7cm − 4cm = 3cm ần chọn là: D</w:t>
      </w:r>
    </w:p>
    <w:p>
      <w:r>
        <w:rPr>
          <w:rFonts w:ascii="Arial" w:hAnsi="Arial"/>
          <w:b/>
          <w:sz w:val="20"/>
        </w:rPr>
        <w:t>Kết luận: Đáp án đúng là C (2cm).</w:t>
      </w:r>
    </w:p>
    <w:p>
      <w:r>
        <w:rPr>
          <w:rFonts w:ascii="Arial" w:hAnsi="Arial"/>
          <w:b/>
          <w:sz w:val="21"/>
        </w:rPr>
        <w:t>Câu 13. . Lấy bốn điểm M, N, P, Q, K trong đó không có ba điểm nào thẳng hàng. Cứ qua hai điểm ta vẽ một đường thẳng. Số đường thẳng có thể vẽ được là:</w:t>
      </w:r>
    </w:p>
    <w:p>
      <w:pPr>
        <w:pStyle w:val="ListBullet"/>
      </w:pPr>
      <w:r>
        <w:rPr>
          <w:rFonts w:ascii="Arial" w:hAnsi="Arial"/>
          <w:sz w:val="20"/>
        </w:rPr>
        <w:t>A. 3</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Lấy bốn điểm M, N, P, Q, K trong đó không có ba điểm nào thẳng hàng. Cứ qua hai điểm ta vẽ một đường thẳng. Số đường thẳng có thể vẽ được là:</w:t>
      </w:r>
    </w:p>
    <w:p>
      <w:r>
        <w:rPr>
          <w:rFonts w:ascii="Arial" w:hAnsi="Arial"/>
          <w:b/>
          <w:sz w:val="20"/>
        </w:rPr>
        <w:t>Bước 2: Phân tích dữ kiện và đối chiếu với từng phương án.</w:t>
      </w:r>
    </w:p>
    <w:p>
      <w:r>
        <w:rPr>
          <w:rFonts w:ascii="Arial" w:hAnsi="Arial"/>
          <w:sz w:val="20"/>
        </w:rPr>
        <w:t>Trả lời: Từ 5 điểm M, N, P, Q, K trong đó không có ba điểm nào thẳng hàng ta có thể vẽ được các đường thẳng đi qua hai điểm bất kì như sau:</w:t>
      </w:r>
    </w:p>
    <w:p>
      <w:r>
        <w:rPr>
          <w:rFonts w:ascii="Arial" w:hAnsi="Arial"/>
          <w:sz w:val="20"/>
        </w:rPr>
        <w:t>+ Với điểm M ta có thể nối với các điểm: N, P, Q, K để tạo thành 4 đường thẳng phân biệt.</w:t>
      </w:r>
    </w:p>
    <w:p>
      <w:r>
        <w:rPr>
          <w:rFonts w:ascii="Arial" w:hAnsi="Arial"/>
          <w:sz w:val="20"/>
        </w:rPr>
        <w:t>+ Với điểm N ta có thể nối với các điểm: P, Q, K để tạo thành 3 đường thẳng phân biệt.</w:t>
      </w:r>
    </w:p>
    <w:p>
      <w:r>
        <w:rPr>
          <w:rFonts w:ascii="Arial" w:hAnsi="Arial"/>
          <w:sz w:val="20"/>
        </w:rPr>
        <w:t>+ Với điểm P ta có thể nối với các điểm: Q, K để tạo thành 2 đường thẳng phân biệt.</w:t>
      </w:r>
    </w:p>
    <w:p>
      <w:r>
        <w:rPr>
          <w:rFonts w:ascii="Arial" w:hAnsi="Arial"/>
          <w:sz w:val="20"/>
        </w:rPr>
        <w:t>+ Với điểm Q ta có thể nối với điểm K để tạo thành 1 đường thẳng.</w:t>
      </w:r>
    </w:p>
    <w:p>
      <w:r>
        <w:rPr>
          <w:rFonts w:ascii="Arial" w:hAnsi="Arial"/>
          <w:sz w:val="20"/>
        </w:rPr>
        <w:t>Vậy từ 5 điểm M, N, P, Q, K trong đó không có ba điểm nào thẳng hàng ta có thể vẽ được tất cả: 4</w:t>
      </w:r>
    </w:p>
    <w:p>
      <w:r>
        <w:rPr>
          <w:rFonts w:ascii="Arial" w:hAnsi="Arial"/>
          <w:sz w:val="20"/>
        </w:rPr>
        <w:t>+ 3</w:t>
      </w:r>
    </w:p>
    <w:p>
      <w:r>
        <w:rPr>
          <w:rFonts w:ascii="Arial" w:hAnsi="Arial"/>
          <w:sz w:val="20"/>
        </w:rPr>
        <w:t>+ 2</w:t>
      </w:r>
    </w:p>
    <w:p>
      <w:r>
        <w:rPr>
          <w:rFonts w:ascii="Arial" w:hAnsi="Arial"/>
          <w:sz w:val="20"/>
        </w:rPr>
        <w:t>+ 1 = 10 đường thẳng phân biệt.</w:t>
      </w:r>
    </w:p>
    <w:p>
      <w:r>
        <w:rPr>
          <w:rFonts w:ascii="Arial" w:hAnsi="Arial"/>
          <w:sz w:val="20"/>
        </w:rPr>
        <w:t>ần chọn là: B</w:t>
      </w:r>
    </w:p>
    <w:p>
      <w:r>
        <w:rPr>
          <w:rFonts w:ascii="Arial" w:hAnsi="Arial"/>
          <w:b/>
          <w:sz w:val="20"/>
        </w:rPr>
        <w:t>Kết luận: Đáp án đúng là C (12).</w:t>
      </w:r>
    </w:p>
    <w:p>
      <w:r>
        <w:rPr>
          <w:rFonts w:ascii="Arial" w:hAnsi="Arial"/>
          <w:b/>
          <w:sz w:val="21"/>
        </w:rPr>
        <w:t>Câu 14. . Cho trước 6 điểm trong đó có 4 điểm thẳng hàng. Vẽ các đoạn thẳng đi qua các cặp điểm. Hỏi vẽ được bao nhiêu đoạn thẳng?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14</w:t>
      </w:r>
    </w:p>
    <w:p>
      <w:pPr>
        <w:pStyle w:val="ListBullet"/>
      </w:pPr>
      <w:r>
        <w:rPr>
          <w:rFonts w:ascii="Arial" w:hAnsi="Arial"/>
          <w:sz w:val="20"/>
        </w:rPr>
        <w:t>D. 13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trước 6 điểm trong đó có 4 điểm thẳng hàng. Vẽ các đoạn thẳng đi qua các cặp điểm. Hỏi vẽ được bao nhiêu đoạn thẳng?</w:t>
      </w:r>
    </w:p>
    <w:p>
      <w:r>
        <w:rPr>
          <w:rFonts w:ascii="Arial" w:hAnsi="Arial"/>
          <w:b/>
          <w:sz w:val="20"/>
        </w:rPr>
        <w:t>Bước 2: Phân tích dữ kiện và đối chiếu với từng phương án.</w:t>
      </w:r>
    </w:p>
    <w:p>
      <w:r>
        <w:rPr>
          <w:rFonts w:ascii="Arial" w:hAnsi="Arial"/>
          <w:sz w:val="20"/>
        </w:rPr>
        <w:t>Trả lời: Vì qua 2 điểm luôn vẽ được một đoạn thẳng Nên qua 6 điểm vẽ được số đoạn thẳng là: 6 6 − 1 2 = 15 (đoạn thẳng) ần chọn là: A</w:t>
      </w:r>
    </w:p>
    <w:p>
      <w:r>
        <w:rPr>
          <w:rFonts w:ascii="Arial" w:hAnsi="Arial"/>
          <w:b/>
          <w:sz w:val="20"/>
        </w:rPr>
        <w:t>Kết luận: Đáp án đúng là C (14).</w:t>
      </w:r>
    </w:p>
    <w:p>
      <w:r>
        <w:rPr>
          <w:rFonts w:ascii="Arial" w:hAnsi="Arial"/>
          <w:b/>
          <w:sz w:val="21"/>
        </w:rPr>
        <w:t>Câu 15. . Cho 24 điểm trong đó có 6 điểm thẳng hàng. Qua 2 điểm ta kẻ được một đường thẳng. Hỏi kẻ được tất cả bao nhiêu đường thẳng?</w:t>
      </w:r>
    </w:p>
    <w:p>
      <w:pPr>
        <w:pStyle w:val="ListBullet"/>
      </w:pPr>
      <w:r>
        <w:rPr>
          <w:rFonts w:ascii="Arial" w:hAnsi="Arial"/>
          <w:sz w:val="20"/>
        </w:rPr>
        <w:t>A. 276</w:t>
      </w:r>
    </w:p>
    <w:p>
      <w:pPr>
        <w:pStyle w:val="ListBullet"/>
      </w:pPr>
      <w:r>
        <w:rPr>
          <w:rFonts w:ascii="Arial" w:hAnsi="Arial"/>
          <w:sz w:val="20"/>
        </w:rPr>
        <w:t>B. 290</w:t>
      </w:r>
    </w:p>
    <w:p>
      <w:pPr>
        <w:pStyle w:val="ListBullet"/>
      </w:pPr>
      <w:r>
        <w:rPr>
          <w:rFonts w:ascii="Arial" w:hAnsi="Arial"/>
          <w:sz w:val="20"/>
        </w:rPr>
        <w:t>C. 262</w:t>
      </w:r>
    </w:p>
    <w:p>
      <w:pPr>
        <w:pStyle w:val="ListBullet"/>
      </w:pPr>
      <w:r>
        <w:rPr>
          <w:rFonts w:ascii="Arial" w:hAnsi="Arial"/>
          <w:sz w:val="20"/>
        </w:rPr>
        <w:t>D. 226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 Cho 24 điểm trong đó có 6 điểm thẳng hàng. Qua 2 điểm ta kẻ được một đường thẳng. Hỏi kẻ được tất cả bao nhiêu đường thẳng?</w:t>
      </w:r>
    </w:p>
    <w:p>
      <w:r>
        <w:rPr>
          <w:rFonts w:ascii="Arial" w:hAnsi="Arial"/>
          <w:b/>
          <w:sz w:val="20"/>
        </w:rPr>
        <w:t>Bước 2: Phân tích dữ kiện và đối chiếu với từng phương án.</w:t>
      </w:r>
    </w:p>
    <w:p>
      <w:r>
        <w:rPr>
          <w:rFonts w:ascii="Arial" w:hAnsi="Arial"/>
          <w:sz w:val="20"/>
        </w:rPr>
        <w:t>Trả lời: Giả sử trong 24 điểm không có 3 điểm nào thẳng hàng tất cả vẽ được: 24 24 − 1 2 = 276 (đường thẳng) Qua 6 điểm thẳng hàng vẽ được số đường thẳng là: 6 6 − 1 2 = 15 (đường thẳng) Nhưng qua 6 điểm thẳng hàng chỉ vẽ được một đường thẳng Nên qua 24 điểm trong đó có 6 điểm thẳng hàng vẽ được: 276 – 15</w:t>
      </w:r>
    </w:p>
    <w:p>
      <w:r>
        <w:rPr>
          <w:rFonts w:ascii="Arial" w:hAnsi="Arial"/>
          <w:sz w:val="20"/>
        </w:rPr>
        <w:t>+ 1 = 262 (đường thẳng) ần chọn là: C</w:t>
      </w:r>
    </w:p>
    <w:p>
      <w:r>
        <w:rPr>
          <w:rFonts w:ascii="Arial" w:hAnsi="Arial"/>
          <w:b/>
          <w:sz w:val="20"/>
        </w:rPr>
        <w:t>Kết luận: Đáp án đúng là C (262).</w:t>
      </w:r>
    </w:p>
    <w:p>
      <w:r>
        <w:rPr>
          <w:rFonts w:ascii="Arial" w:hAnsi="Arial"/>
          <w:b/>
          <w:sz w:val="21"/>
        </w:rPr>
        <w:t>Câu 16. . Cho M thuộc đoạn thẳng AB, AM = 4cm, AB = 6cm. Gọi O là trung điểm của đoạn AB. hiểu Tính MO.</w:t>
      </w:r>
    </w:p>
    <w:p>
      <w:pPr>
        <w:pStyle w:val="ListBullet"/>
      </w:pPr>
      <w:r>
        <w:rPr>
          <w:rFonts w:ascii="Arial" w:hAnsi="Arial"/>
          <w:sz w:val="20"/>
        </w:rPr>
        <w:t>A. MO = 4cm</w:t>
      </w:r>
    </w:p>
    <w:p>
      <w:pPr>
        <w:pStyle w:val="ListBullet"/>
      </w:pPr>
      <w:r>
        <w:rPr>
          <w:rFonts w:ascii="Arial" w:hAnsi="Arial"/>
          <w:sz w:val="20"/>
        </w:rPr>
        <w:t>B. MO =3cm</w:t>
      </w:r>
    </w:p>
    <w:p>
      <w:pPr>
        <w:pStyle w:val="ListBullet"/>
      </w:pPr>
      <w:r>
        <w:rPr>
          <w:rFonts w:ascii="Arial" w:hAnsi="Arial"/>
          <w:sz w:val="20"/>
        </w:rPr>
        <w:t>C. MO = 1cm</w:t>
      </w:r>
    </w:p>
    <w:p>
      <w:pPr>
        <w:pStyle w:val="ListBullet"/>
      </w:pPr>
      <w:r>
        <w:rPr>
          <w:rFonts w:ascii="Arial" w:hAnsi="Arial"/>
          <w:sz w:val="20"/>
        </w:rPr>
        <w:t>D. MO = 2cm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62475" cy="628650"/>
            <wp:docPr id="1725" name="Picture 1725"/>
            <wp:cNvGraphicFramePr>
              <a:graphicFrameLocks noChangeAspect="1"/>
            </wp:cNvGraphicFramePr>
            <a:graphic>
              <a:graphicData uri="http://schemas.openxmlformats.org/drawingml/2006/picture">
                <pic:pic>
                  <pic:nvPicPr>
                    <pic:cNvPr id="0" name="dc2399b1442c102064f0dba1b2bbe6d0a26c8eeb.png"/>
                    <pic:cNvPicPr/>
                  </pic:nvPicPr>
                  <pic:blipFill>
                    <a:blip r:embed="rId1251"/>
                    <a:stretch>
                      <a:fillRect/>
                    </a:stretch>
                  </pic:blipFill>
                  <pic:spPr>
                    <a:xfrm>
                      <a:off x="0" y="0"/>
                      <a:ext cx="4562475" cy="62865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https://vietjack.com/toan-6-canh-dieu/images/trac-nghiem-bai-tap-cuoi-chuong-6-114418.PNG</w:t>
      </w:r>
    </w:p>
    <w:p>
      <w:r>
        <w:rPr>
          <w:rFonts w:ascii="Arial" w:hAnsi="Arial"/>
          <w:b/>
          <w:sz w:val="21"/>
        </w:rPr>
        <w:t>Lời giải:</w:t>
      </w:r>
    </w:p>
    <w:p>
      <w:r>
        <w:rPr>
          <w:rFonts w:ascii="Arial" w:hAnsi="Arial"/>
          <w:b/>
          <w:sz w:val="20"/>
        </w:rPr>
        <w:t>Bước 1: Đọc kỹ yêu cầu của đề bài: . Cho M thuộc đoạn thẳng AB, AM = 4cm, AB = 6cm. Gọi O là trung điểm của đoạn AB. hiểu Tính MO.</w:t>
      </w:r>
    </w:p>
    <w:p>
      <w:r>
        <w:rPr>
          <w:rFonts w:ascii="Arial" w:hAnsi="Arial"/>
          <w:b/>
          <w:sz w:val="20"/>
        </w:rPr>
        <w:t>Bước 2: Phân tích dữ kiện và đối chiếu với từng phương án.</w:t>
      </w:r>
    </w:p>
    <w:p>
      <w:r>
        <w:rPr>
          <w:rFonts w:ascii="Arial" w:hAnsi="Arial"/>
          <w:sz w:val="20"/>
        </w:rPr>
        <w:t>Trả lời: +) Vì MAB nên M nằm giữa A và B ⇒ AM</w:t>
      </w:r>
    </w:p>
    <w:p>
      <w:r>
        <w:rPr>
          <w:rFonts w:ascii="Arial" w:hAnsi="Arial"/>
          <w:sz w:val="20"/>
        </w:rPr>
        <w:t>+ MB = AB ⇒ BM = AB – MB = 6 – 4 = 2cm.</w:t>
      </w:r>
    </w:p>
    <w:p>
      <w:r>
        <w:rPr>
          <w:rFonts w:ascii="Arial" w:hAnsi="Arial"/>
          <w:sz w:val="20"/>
        </w:rPr>
        <w:t>+) Vì O là trung điểm của AB nên: A O = O B = A B 2 = 6 2 = 3 c m Vì OAB, MAB và AO &lt; AM (3cm &lt; 4cm) nên O nằm giữa A và M suy ra: AO</w:t>
      </w:r>
    </w:p>
    <w:p>
      <w:r>
        <w:rPr>
          <w:rFonts w:ascii="Arial" w:hAnsi="Arial"/>
          <w:sz w:val="20"/>
        </w:rPr>
        <w:t>+ OM = AM ⇒ OM = AM – AO = 4 – 3 = 1cm ần chọn là: C</w:t>
      </w:r>
    </w:p>
    <w:p>
      <w:r>
        <w:rPr>
          <w:rFonts w:ascii="Arial" w:hAnsi="Arial"/>
          <w:b/>
          <w:sz w:val="20"/>
        </w:rPr>
        <w:t>Kết luận: Đáp án đúng là C (MO = 1cm).</w:t>
      </w:r>
    </w:p>
    <w:p>
      <w:r>
        <w:rPr>
          <w:rFonts w:ascii="Arial" w:hAnsi="Arial"/>
          <w:b/>
          <w:sz w:val="21"/>
        </w:rPr>
        <w:t>Câu 17. . Cho M thuộc đoạn thẳng AB, AM = 4cm, AB =6cm.. Gọi O là trung điểm của đoạn AB Trên AB lấy điểm I sao cho AI = 3,5cm. Lấy điểm P là trung điểm của AO. Chọn câu đúng.</w:t>
      </w:r>
    </w:p>
    <w:p>
      <w:pPr>
        <w:pStyle w:val="ListBullet"/>
      </w:pPr>
      <w:r>
        <w:rPr>
          <w:rFonts w:ascii="Arial" w:hAnsi="Arial"/>
          <w:sz w:val="20"/>
        </w:rPr>
        <w:t>A. Điểm I là trung điểm của OM</w:t>
      </w:r>
    </w:p>
    <w:p>
      <w:pPr>
        <w:pStyle w:val="ListBullet"/>
      </w:pPr>
      <w:r>
        <w:rPr>
          <w:rFonts w:ascii="Arial" w:hAnsi="Arial"/>
          <w:sz w:val="20"/>
        </w:rPr>
        <w:t>B. Điểm O nằm giữa I và P</w:t>
      </w:r>
    </w:p>
    <w:p>
      <w:pPr>
        <w:pStyle w:val="ListBullet"/>
      </w:pPr>
      <w:r>
        <w:rPr>
          <w:rFonts w:ascii="Arial" w:hAnsi="Arial"/>
          <w:sz w:val="20"/>
        </w:rPr>
        <w:t>C. IP = 2cm</w:t>
      </w:r>
    </w:p>
    <w:p>
      <w:pPr>
        <w:pStyle w:val="ListBullet"/>
      </w:pPr>
      <w:r>
        <w:rPr>
          <w:rFonts w:ascii="Arial" w:hAnsi="Arial"/>
          <w:sz w:val="20"/>
        </w:rPr>
        <w:t>D. Cả A, B, C đều đúng.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57700" cy="685800"/>
            <wp:docPr id="1726" name="Picture 1726"/>
            <wp:cNvGraphicFramePr>
              <a:graphicFrameLocks noChangeAspect="1"/>
            </wp:cNvGraphicFramePr>
            <a:graphic>
              <a:graphicData uri="http://schemas.openxmlformats.org/drawingml/2006/picture">
                <pic:pic>
                  <pic:nvPicPr>
                    <pic:cNvPr id="0" name="12325b3a21baae4aa771a54f9eb98e18143ebe7f.png"/>
                    <pic:cNvPicPr/>
                  </pic:nvPicPr>
                  <pic:blipFill>
                    <a:blip r:embed="rId1252"/>
                    <a:stretch>
                      <a:fillRect/>
                    </a:stretch>
                  </pic:blipFill>
                  <pic:spPr>
                    <a:xfrm>
                      <a:off x="0" y="0"/>
                      <a:ext cx="4457700" cy="6858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https://vietjack.com/toan-6-canh-dieu/images/trac-nghiem-bai-tap-cuoi-chuong-6-114419.PNG</w:t>
      </w:r>
    </w:p>
    <w:p>
      <w:r>
        <w:rPr>
          <w:rFonts w:ascii="Arial" w:hAnsi="Arial"/>
          <w:b/>
          <w:sz w:val="21"/>
        </w:rPr>
        <w:t>Lời giải:</w:t>
      </w:r>
    </w:p>
    <w:p>
      <w:r>
        <w:rPr>
          <w:rFonts w:ascii="Arial" w:hAnsi="Arial"/>
          <w:b/>
          <w:sz w:val="20"/>
        </w:rPr>
        <w:t>Bước 1: Đọc kỹ yêu cầu của đề bài: . Cho M thuộc đoạn thẳng AB, AM = 4cm, AB =6cm.. Gọi O là trung điểm của đoạn AB Trên AB lấy điểm I sao cho AI = 3,5cm. Lấy điểm P là trung điểm của AO. Chọn câu đúng.</w:t>
      </w:r>
    </w:p>
    <w:p>
      <w:r>
        <w:rPr>
          <w:rFonts w:ascii="Arial" w:hAnsi="Arial"/>
          <w:b/>
          <w:sz w:val="20"/>
        </w:rPr>
        <w:t>Bước 2: Phân tích dữ kiện và đối chiếu với từng phương án.</w:t>
      </w:r>
    </w:p>
    <w:p>
      <w:r>
        <w:rPr>
          <w:rFonts w:ascii="Arial" w:hAnsi="Arial"/>
          <w:sz w:val="20"/>
        </w:rPr>
        <w:t>Trả lời:</w:t>
      </w:r>
    </w:p>
    <w:p>
      <w:r>
        <w:rPr>
          <w:rFonts w:ascii="Arial" w:hAnsi="Arial"/>
          <w:sz w:val="20"/>
        </w:rPr>
        <w:t>+ ) Vì OAB, IAB và AO &lt; AI (3cm &lt; 3,5cm) nên O nằm giữa A và I suy ra: AO</w:t>
      </w:r>
    </w:p>
    <w:p>
      <w:r>
        <w:rPr>
          <w:rFonts w:ascii="Arial" w:hAnsi="Arial"/>
          <w:sz w:val="20"/>
        </w:rPr>
        <w:t>+ OI = AI ⇒ OI = AI – AO = 3,5 – 3 = 0,5cm (1) Vì IAB, MAB và AI &lt; AM (3,5cm &lt; 4cm) nên I nằm giữa A và M suy ra: AI</w:t>
      </w:r>
    </w:p>
    <w:p>
      <w:r>
        <w:rPr>
          <w:rFonts w:ascii="Arial" w:hAnsi="Arial"/>
          <w:sz w:val="20"/>
        </w:rPr>
        <w:t>+ IM = AM ⇒ IM = AM – AI = 4 − 3,5 = 0,5cm(2) Từ (1) và (2) suy ra OI = IM.</w:t>
      </w:r>
    </w:p>
    <w:p>
      <w:r>
        <w:rPr>
          <w:rFonts w:ascii="Arial" w:hAnsi="Arial"/>
          <w:sz w:val="20"/>
        </w:rPr>
        <w:t>(3) Vì O nằm giữa A và I nên A và O nằm cùng phía đối với I.</w:t>
      </w:r>
    </w:p>
    <w:p>
      <w:r>
        <w:rPr>
          <w:rFonts w:ascii="Arial" w:hAnsi="Arial"/>
          <w:sz w:val="20"/>
        </w:rPr>
        <w:t>Mà I nằm giữa A và M nên A và M nằm khác phía đối với I ⇒ O và M nằm khác phía đối với I suy ra I nằm giữa M và O (4) Từ (3) và (4) suy ra I là trung điểm của OM.</w:t>
      </w:r>
    </w:p>
    <w:p>
      <w:r>
        <w:rPr>
          <w:rFonts w:ascii="Arial" w:hAnsi="Arial"/>
          <w:sz w:val="20"/>
        </w:rPr>
        <w:t>+) Vì P là trung điểm của AO nên: O P = A P = A O 2 = 3 2 = 1,5 c m Vì O , M ∈ A B A O &lt; A M 3 c m &lt; 4 c m Suy ra O nằm giữa A và M Suy ra A và M nằm khác phía đối với O Vì P là trung điểm của AO nên A, P cùng phía đối với O.</w:t>
      </w:r>
    </w:p>
    <w:p>
      <w:r>
        <w:rPr>
          <w:rFonts w:ascii="Arial" w:hAnsi="Arial"/>
          <w:sz w:val="20"/>
        </w:rPr>
        <w:t>Vì I là trung điểm của OM nên I, M cùng phía đối với O.</w:t>
      </w:r>
    </w:p>
    <w:p>
      <w:r>
        <w:rPr>
          <w:rFonts w:ascii="Arial" w:hAnsi="Arial"/>
          <w:sz w:val="20"/>
        </w:rPr>
        <w:t>Từ đó suy ra I nằm giữa O và P ⇒ OP</w:t>
      </w:r>
    </w:p>
    <w:p>
      <w:r>
        <w:rPr>
          <w:rFonts w:ascii="Arial" w:hAnsi="Arial"/>
          <w:sz w:val="20"/>
        </w:rPr>
        <w:t>+ IO = IP ⇒ IP = 1,5</w:t>
      </w:r>
    </w:p>
    <w:p>
      <w:r>
        <w:rPr>
          <w:rFonts w:ascii="Arial" w:hAnsi="Arial"/>
          <w:sz w:val="20"/>
        </w:rPr>
        <w:t>+ 0,5 = 2cm ần chọn là: D</w:t>
      </w:r>
    </w:p>
    <w:p>
      <w:r>
        <w:rPr>
          <w:rFonts w:ascii="Arial" w:hAnsi="Arial"/>
          <w:b/>
          <w:sz w:val="20"/>
        </w:rPr>
        <w:t>Kết luận: Đáp án đúng là C (IP = 2cm).</w:t>
      </w:r>
    </w:p>
    <w:p>
      <w:r>
        <w:rPr>
          <w:rFonts w:ascii="Arial" w:hAnsi="Arial"/>
          <w:b/>
          <w:sz w:val="21"/>
        </w:rPr>
        <w:t>Câu 18. . Cho ba điểm không thẳng hàng O, A, B. Tia Ox nằm giữa hai tia OA, OB khi và chỉ khi tia Ox cắt</w:t>
      </w:r>
    </w:p>
    <w:p>
      <w:pPr>
        <w:pStyle w:val="ListBullet"/>
      </w:pPr>
      <w:r>
        <w:rPr>
          <w:rFonts w:ascii="Arial" w:hAnsi="Arial"/>
          <w:sz w:val="20"/>
        </w:rPr>
        <w:t>A. Đoạn thẳng AB</w:t>
      </w:r>
    </w:p>
    <w:p>
      <w:pPr>
        <w:pStyle w:val="ListBullet"/>
      </w:pPr>
      <w:r>
        <w:rPr>
          <w:rFonts w:ascii="Arial" w:hAnsi="Arial"/>
          <w:sz w:val="20"/>
        </w:rPr>
        <w:t>B. Đường thẳng AB</w:t>
      </w:r>
    </w:p>
    <w:p>
      <w:pPr>
        <w:pStyle w:val="ListBullet"/>
      </w:pPr>
      <w:r>
        <w:rPr>
          <w:rFonts w:ascii="Arial" w:hAnsi="Arial"/>
          <w:sz w:val="20"/>
        </w:rPr>
        <w:t>C. Tia AB</w:t>
      </w:r>
    </w:p>
    <w:p>
      <w:pPr>
        <w:pStyle w:val="ListBullet"/>
      </w:pPr>
      <w:r>
        <w:rPr>
          <w:rFonts w:ascii="Arial" w:hAnsi="Arial"/>
          <w:sz w:val="20"/>
        </w:rPr>
        <w:t>D. Tia BA</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486150" cy="2333625"/>
            <wp:docPr id="1727" name="Picture 1727"/>
            <wp:cNvGraphicFramePr>
              <a:graphicFrameLocks noChangeAspect="1"/>
            </wp:cNvGraphicFramePr>
            <a:graphic>
              <a:graphicData uri="http://schemas.openxmlformats.org/drawingml/2006/picture">
                <pic:pic>
                  <pic:nvPicPr>
                    <pic:cNvPr id="0" name="814221a75bf0c3ed75bbf0cf84199ae5d5007166.png"/>
                    <pic:cNvPicPr/>
                  </pic:nvPicPr>
                  <pic:blipFill>
                    <a:blip r:embed="rId1253"/>
                    <a:stretch>
                      <a:fillRect/>
                    </a:stretch>
                  </pic:blipFill>
                  <pic:spPr>
                    <a:xfrm>
                      <a:off x="0" y="0"/>
                      <a:ext cx="3486150" cy="23336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https://vietjack.com/toan-6-canh-dieu/images/trac-nghiem-bai-tap-cuoi-chuong-6-114420.PNG</w:t>
      </w:r>
    </w:p>
    <w:p>
      <w:pPr>
        <w:jc w:val="center"/>
      </w:pPr>
      <w:r>
        <w:drawing>
          <wp:inline xmlns:a="http://schemas.openxmlformats.org/drawingml/2006/main" xmlns:pic="http://schemas.openxmlformats.org/drawingml/2006/picture">
            <wp:extent cx="2381250" cy="569780"/>
            <wp:docPr id="1728" name="Picture 1728"/>
            <wp:cNvGraphicFramePr>
              <a:graphicFrameLocks noChangeAspect="1"/>
            </wp:cNvGraphicFramePr>
            <a:graphic>
              <a:graphicData uri="http://schemas.openxmlformats.org/drawingml/2006/picture">
                <pic:pic>
                  <pic:nvPicPr>
                    <pic:cNvPr id="0" name="24a9d9d1a1686cd6835126e46253e809965e8b6d.png"/>
                    <pic:cNvPicPr/>
                  </pic:nvPicPr>
                  <pic:blipFill>
                    <a:blip r:embed="rId1254"/>
                    <a:stretch>
                      <a:fillRect/>
                    </a:stretch>
                  </pic:blipFill>
                  <pic:spPr>
                    <a:xfrm>
                      <a:off x="0" y="0"/>
                      <a:ext cx="2381250" cy="569780"/>
                    </a:xfrm>
                    <a:prstGeom prst="rect"/>
                  </pic:spPr>
                </pic:pic>
              </a:graphicData>
            </a:graphic>
          </wp:inline>
        </w:drawing>
      </w:r>
    </w:p>
    <w:p>
      <w:pPr>
        <w:jc w:val="center"/>
      </w:pPr>
      <w:r>
        <w:rPr>
          <w:sz w:val="16"/>
        </w:rPr>
        <w:t>Ảnh: 18 Bài tập trắc nghiệm Toán lớp 6 Chương 6 Cánh diều (có đáp án) - https://vietjack.com/toan-6-canh-dieu/images/trac-nghiem-bai-tap-cuoi-chuong-6-358371.PNG</w:t>
      </w:r>
    </w:p>
    <w:p>
      <w:r>
        <w:rPr>
          <w:rFonts w:ascii="Arial" w:hAnsi="Arial"/>
          <w:b/>
          <w:sz w:val="21"/>
        </w:rPr>
        <w:t>Lời giải:</w:t>
      </w:r>
    </w:p>
    <w:p>
      <w:r>
        <w:rPr>
          <w:rFonts w:ascii="Arial" w:hAnsi="Arial"/>
          <w:b/>
          <w:sz w:val="20"/>
        </w:rPr>
        <w:t>Bước 1: Đọc kỹ yêu cầu của đề bài: . Cho ba điểm không thẳng hàng O, A, B. Tia Ox nằm giữa hai tia OA, OB khi và chỉ khi tia Ox cắt</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ba điểm A, B, C thẳng hàng và AB</w:t>
      </w:r>
    </w:p>
    <w:p>
      <w:r>
        <w:rPr>
          <w:rFonts w:ascii="Arial" w:hAnsi="Arial"/>
          <w:sz w:val="20"/>
        </w:rPr>
        <w:t>+ BC = AC ( 3 cm</w:t>
      </w:r>
    </w:p>
    <w:p>
      <w:r>
        <w:rPr>
          <w:rFonts w:ascii="Arial" w:hAnsi="Arial"/>
          <w:sz w:val="20"/>
        </w:rPr>
        <w:t>+ 4 cm = 7 cm) nên điểm B nằm giữa hai điểm A và C.</w:t>
      </w:r>
    </w:p>
    <w:p>
      <w:r>
        <w:rPr>
          <w:rFonts w:ascii="Arial" w:hAnsi="Arial"/>
          <w:sz w:val="20"/>
        </w:rPr>
        <w:t>Do đó ý a) và c) là đúng.</w:t>
      </w:r>
    </w:p>
    <w:p>
      <w:r>
        <w:rPr>
          <w:rFonts w:ascii="Arial" w:hAnsi="Arial"/>
          <w:sz w:val="20"/>
        </w:rPr>
        <w:t>b) Sai.</w:t>
      </w:r>
    </w:p>
    <w:p>
      <w:r>
        <w:rPr>
          <w:rFonts w:ascii="Arial" w:hAnsi="Arial"/>
          <w:sz w:val="20"/>
        </w:rPr>
        <w:t>Do điểm B nằm giữa hai điểm A và C hay hai điểm A, B nằm cùng phía đối với điểm C nên hai tia CA và CB là hai tia trùng nhau.</w:t>
      </w:r>
    </w:p>
    <w:p>
      <w:r>
        <w:rPr>
          <w:rFonts w:ascii="Arial" w:hAnsi="Arial"/>
          <w:sz w:val="20"/>
        </w:rPr>
        <w:t>Do đó ý b) là sai.</w:t>
      </w:r>
    </w:p>
    <w:p>
      <w:r>
        <w:rPr>
          <w:rFonts w:ascii="Arial" w:hAnsi="Arial"/>
          <w:sz w:val="20"/>
        </w:rPr>
        <w:t>c) Đúng.</w:t>
      </w:r>
    </w:p>
    <w:p>
      <w:r>
        <w:rPr>
          <w:rFonts w:ascii="Arial" w:hAnsi="Arial"/>
          <w:sz w:val="20"/>
        </w:rPr>
        <w:t>Vì ba điểm A, B, C thẳng hàng và AB</w:t>
      </w:r>
    </w:p>
    <w:p>
      <w:r>
        <w:rPr>
          <w:rFonts w:ascii="Arial" w:hAnsi="Arial"/>
          <w:sz w:val="20"/>
        </w:rPr>
        <w:t>+ BC = AC ( 3cm</w:t>
      </w:r>
    </w:p>
    <w:p>
      <w:r>
        <w:rPr>
          <w:rFonts w:ascii="Arial" w:hAnsi="Arial"/>
          <w:sz w:val="20"/>
        </w:rPr>
        <w:t>+ 4cm= 7cm) nên điểm B nằm giữa hai điểm A và C.</w:t>
      </w:r>
    </w:p>
    <w:p>
      <w:r>
        <w:rPr>
          <w:rFonts w:ascii="Arial" w:hAnsi="Arial"/>
          <w:sz w:val="20"/>
        </w:rPr>
        <w:t>Do đó ý c) là đúng.</w:t>
      </w:r>
    </w:p>
    <w:p>
      <w:r>
        <w:rPr>
          <w:rFonts w:ascii="Arial" w:hAnsi="Arial"/>
          <w:sz w:val="20"/>
        </w:rPr>
        <w:t>d) Đúng.</w:t>
      </w:r>
    </w:p>
    <w:p>
      <w:r>
        <w:rPr>
          <w:rFonts w:ascii="Arial" w:hAnsi="Arial"/>
          <w:sz w:val="20"/>
        </w:rPr>
        <w:t>Ta có AB ≠ BC nên điểm B không phải trung điểm của đoạn thẳng AC.</w:t>
      </w:r>
    </w:p>
    <w:p>
      <w:r>
        <w:rPr>
          <w:rFonts w:ascii="Arial" w:hAnsi="Arial"/>
          <w:sz w:val="20"/>
        </w:rPr>
        <w:t>Do đó ý d) là đúng.</w:t>
      </w:r>
    </w:p>
    <w:p>
      <w:r>
        <w:rPr>
          <w:rFonts w:ascii="Arial" w:hAnsi="Arial"/>
          <w:b/>
          <w:sz w:val="20"/>
        </w:rPr>
        <w:t>Kết luận: Đáp án đúng là A (Đoạn thẳng AB).</w:t>
      </w:r>
    </w:p>
    <w:p>
      <w:pPr>
        <w:sectPr>
          <w:pgSz w:w="12240" w:h="15840"/>
          <w:pgMar w:top="1440" w:right="1800" w:bottom="1440" w:left="1800" w:header="720" w:footer="720" w:gutter="0"/>
          <w:cols w:space="720"/>
          <w:docGrid w:linePitch="360"/>
        </w:sectPr>
      </w:pPr>
    </w:p>
    <w:p>
      <w:pPr>
        <w:pStyle w:val="Heading1"/>
      </w:pPr>
      <w:r>
        <w:t>Lớp 7</w:t>
      </w:r>
    </w:p>
    <w:p>
      <w:pPr>
        <w:pStyle w:val="Heading2"/>
      </w:pPr>
      <w:r>
        <w:t>Toán 7 Cánh Diều</w:t>
      </w:r>
    </w:p>
    <w:p>
      <w:pPr>
        <w:pStyle w:val="Heading3"/>
      </w:pPr>
      <w:r>
        <w:t>Chương/chủ đề nguồn: Trắc nghiệm Chương 1: Số hữu tỉ</w:t>
      </w:r>
    </w:p>
    <w:p>
      <w:pPr>
        <w:pStyle w:val="Heading4"/>
      </w:pPr>
      <w:r>
        <w:t>Bài học nguồn: Trắc nghiệm Bài 1: Tập hợp ℚ các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 ℚ các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https://vietjack.com/toan-7-cd/trac-nghiem-bai-1-tap-hop-q-cac-so-huu-ti.jsp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Tập hợp các số hữu tỉ được kí hiệu là?</w:t>
      </w:r>
    </w:p>
    <w:p>
      <w:pPr>
        <w:pStyle w:val="ListBullet"/>
      </w:pPr>
      <w:r>
        <w:rPr>
          <w:rFonts w:ascii="Arial" w:hAnsi="Arial"/>
          <w:sz w:val="20"/>
        </w:rPr>
        <w:t>A. ℝ</w:t>
      </w:r>
    </w:p>
    <w:p>
      <w:pPr>
        <w:pStyle w:val="ListBullet"/>
      </w:pPr>
      <w:r>
        <w:rPr>
          <w:rFonts w:ascii="Arial" w:hAnsi="Arial"/>
          <w:sz w:val="20"/>
        </w:rPr>
        <w:t>B. ℚ</w:t>
      </w:r>
    </w:p>
    <w:p>
      <w:pPr>
        <w:pStyle w:val="ListBullet"/>
      </w:pPr>
      <w:r>
        <w:rPr>
          <w:rFonts w:ascii="Arial" w:hAnsi="Arial"/>
          <w:sz w:val="20"/>
        </w:rPr>
        <w:t>C. ℕ</w:t>
      </w:r>
    </w:p>
    <w:p>
      <w:pPr>
        <w:pStyle w:val="ListBullet"/>
      </w:pPr>
      <w:r>
        <w:rPr>
          <w:rFonts w:ascii="Arial" w:hAnsi="Arial"/>
          <w:sz w:val="20"/>
        </w:rPr>
        <w:t>D. ℕ*</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Tập hợp các số hữu tỉ được kí hiệu là?</w:t>
      </w:r>
    </w:p>
    <w:p>
      <w:r>
        <w:rPr>
          <w:rFonts w:ascii="Arial" w:hAnsi="Arial"/>
          <w:b/>
          <w:sz w:val="20"/>
        </w:rPr>
        <w:t>Bước 2: Phân tích dữ kiện và đối chiếu với từng phương án.</w:t>
      </w:r>
    </w:p>
    <w:p>
      <w:r>
        <w:rPr>
          <w:rFonts w:ascii="Arial" w:hAnsi="Arial"/>
          <w:sz w:val="20"/>
        </w:rPr>
        <w:t>Tập hợp các số hữu tỉ được kí hiệu là ℚ</w:t>
      </w:r>
    </w:p>
    <w:p>
      <w:r>
        <w:rPr>
          <w:rFonts w:ascii="Arial" w:hAnsi="Arial"/>
          <w:b/>
          <w:sz w:val="20"/>
        </w:rPr>
        <w:t>Kết luận: Đáp án đúng là B (ℚ).</w:t>
      </w:r>
    </w:p>
    <w:p>
      <w:r>
        <w:rPr>
          <w:rFonts w:ascii="Arial" w:hAnsi="Arial"/>
          <w:b/>
          <w:sz w:val="21"/>
        </w:rPr>
        <w:t>Câu 2. Chọn câu trả lời đúng ?</w:t>
      </w:r>
    </w:p>
    <w:p>
      <w:pPr>
        <w:pStyle w:val="ListBullet"/>
      </w:pPr>
      <w:r>
        <w:rPr>
          <w:rFonts w:ascii="Arial" w:hAnsi="Arial"/>
          <w:sz w:val="20"/>
        </w:rPr>
        <w:t>A. -5 ∈ ℕ</w:t>
      </w:r>
    </w:p>
    <w:p>
      <w:pPr>
        <w:pStyle w:val="ListBullet"/>
      </w:pPr>
      <w:r>
        <w:rPr>
          <w:rFonts w:ascii="Arial" w:hAnsi="Arial"/>
          <w:sz w:val="20"/>
        </w:rPr>
        <w:t>B. − 5 7 ∈ ℤ</w:t>
      </w:r>
    </w:p>
    <w:p>
      <w:pPr>
        <w:pStyle w:val="ListBullet"/>
      </w:pPr>
      <w:r>
        <w:rPr>
          <w:rFonts w:ascii="Arial" w:hAnsi="Arial"/>
          <w:sz w:val="20"/>
        </w:rPr>
        <w:t>C. − 4 7 ∉ ℚ</w:t>
      </w:r>
    </w:p>
    <w:p>
      <w:pPr>
        <w:pStyle w:val="ListBullet"/>
      </w:pPr>
      <w:r>
        <w:rPr>
          <w:rFonts w:ascii="Arial" w:hAnsi="Arial"/>
          <w:sz w:val="20"/>
        </w:rPr>
        <w:t>D. 3 5 ∈ ℚ</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câu trả lời đúng ?</w:t>
      </w:r>
    </w:p>
    <w:p>
      <w:r>
        <w:rPr>
          <w:rFonts w:ascii="Arial" w:hAnsi="Arial"/>
          <w:b/>
          <w:sz w:val="20"/>
        </w:rPr>
        <w:t>Bước 2: Phân tích dữ kiện và đối chiếu với từng phương án.</w:t>
      </w:r>
    </w:p>
    <w:p>
      <w:r>
        <w:rPr>
          <w:rFonts w:ascii="Arial" w:hAnsi="Arial"/>
          <w:sz w:val="20"/>
        </w:rPr>
        <w:t>Do ‒5 là số nguyên âm, mà ℕ là tập hợp các số tự nhiên nên -5 ∈ ℕ là cách viết sai.</w:t>
      </w:r>
    </w:p>
    <w:p>
      <w:r>
        <w:rPr>
          <w:rFonts w:ascii="Arial" w:hAnsi="Arial"/>
          <w:sz w:val="20"/>
        </w:rPr>
        <w:t>− 5 7 là số hữu tỉ, mà ℤ là tập hợp các số nguyên nên − 5 7 ∈ ℤ là cách viết sai.</w:t>
      </w:r>
    </w:p>
    <w:p>
      <w:r>
        <w:rPr>
          <w:rFonts w:ascii="Arial" w:hAnsi="Arial"/>
          <w:sz w:val="20"/>
        </w:rPr>
        <w:t>− 4 7 là số hữu tỉ nên − 4 7 ∉ ℚ là cách viết sai.</w:t>
      </w:r>
    </w:p>
    <w:p>
      <w:r>
        <w:rPr>
          <w:rFonts w:ascii="Arial" w:hAnsi="Arial"/>
          <w:sz w:val="20"/>
        </w:rPr>
        <w:t>3 5 là số hữu tỉ nên cách viết 3 5 ∈ ℚ là cách viết đúng.</w:t>
      </w:r>
    </w:p>
    <w:p>
      <w:r>
        <w:rPr>
          <w:rFonts w:ascii="Arial" w:hAnsi="Arial"/>
          <w:b/>
          <w:sz w:val="20"/>
        </w:rPr>
        <w:t>Kết luận: Đáp án đúng là D (3 5 ∈ ℚ).</w:t>
      </w:r>
    </w:p>
    <w:p>
      <w:r>
        <w:rPr>
          <w:rFonts w:ascii="Arial" w:hAnsi="Arial"/>
          <w:b/>
          <w:sz w:val="21"/>
        </w:rPr>
        <w:t>Câu 3. Số nào sau đây là số hữu tỉ dương?</w:t>
      </w:r>
    </w:p>
    <w:p>
      <w:pPr>
        <w:pStyle w:val="ListBullet"/>
      </w:pPr>
      <w:r>
        <w:rPr>
          <w:rFonts w:ascii="Arial" w:hAnsi="Arial"/>
          <w:sz w:val="20"/>
        </w:rPr>
        <w:t>A. − 4 7 ;</w:t>
      </w:r>
    </w:p>
    <w:p>
      <w:pPr>
        <w:pStyle w:val="ListBullet"/>
      </w:pPr>
      <w:r>
        <w:rPr>
          <w:rFonts w:ascii="Arial" w:hAnsi="Arial"/>
          <w:sz w:val="20"/>
        </w:rPr>
        <w:t>B. − 3 5 ;</w:t>
      </w:r>
    </w:p>
    <w:p>
      <w:pPr>
        <w:pStyle w:val="ListBullet"/>
      </w:pPr>
      <w:r>
        <w:rPr>
          <w:rFonts w:ascii="Arial" w:hAnsi="Arial"/>
          <w:sz w:val="20"/>
        </w:rPr>
        <w:t>C. − 1 − 2 ;</w:t>
      </w:r>
    </w:p>
    <w:p>
      <w:pPr>
        <w:pStyle w:val="ListBullet"/>
      </w:pPr>
      <w:r>
        <w:rPr>
          <w:rFonts w:ascii="Arial" w:hAnsi="Arial"/>
          <w:sz w:val="20"/>
        </w:rPr>
        <w:t>D. − 2 9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nào sau đây là số hữu tỉ dương?</w:t>
      </w:r>
    </w:p>
    <w:p>
      <w:r>
        <w:rPr>
          <w:rFonts w:ascii="Arial" w:hAnsi="Arial"/>
          <w:b/>
          <w:sz w:val="20"/>
        </w:rPr>
        <w:t>Bước 2: Phân tích dữ kiện và đối chiếu với từng phương án.</w:t>
      </w:r>
    </w:p>
    <w:p>
      <w:r>
        <w:rPr>
          <w:rFonts w:ascii="Arial" w:hAnsi="Arial"/>
          <w:sz w:val="20"/>
        </w:rPr>
        <w:t>Ta có: − 4 7 &lt; 0;</w:t>
      </w:r>
    </w:p>
    <w:p>
      <w:r>
        <w:rPr>
          <w:rFonts w:ascii="Arial" w:hAnsi="Arial"/>
          <w:sz w:val="20"/>
        </w:rPr>
        <w:t>− 3 5 &lt; 0;</w:t>
      </w:r>
    </w:p>
    <w:p>
      <w:r>
        <w:rPr>
          <w:rFonts w:ascii="Arial" w:hAnsi="Arial"/>
          <w:sz w:val="20"/>
        </w:rPr>
        <w:t>Vậy số hữu tỉ dương là − 1 − 2 = 1 2 &gt; 0;</w:t>
      </w:r>
    </w:p>
    <w:p>
      <w:r>
        <w:rPr>
          <w:rFonts w:ascii="Arial" w:hAnsi="Arial"/>
          <w:sz w:val="20"/>
        </w:rPr>
        <w:t>− 2 9 &lt; 0.</w:t>
      </w:r>
    </w:p>
    <w:p>
      <w:r>
        <w:rPr>
          <w:rFonts w:ascii="Arial" w:hAnsi="Arial"/>
          <w:b/>
          <w:sz w:val="20"/>
        </w:rPr>
        <w:t>Kết luận: Đáp án đúng là C (− 1 − 2 ;).</w:t>
      </w:r>
    </w:p>
    <w:p>
      <w:r>
        <w:rPr>
          <w:rFonts w:ascii="Arial" w:hAnsi="Arial"/>
          <w:b/>
          <w:sz w:val="21"/>
        </w:rPr>
        <w:t>Câu 4. Số nào sau đây là số hữu tỉ âm?</w:t>
      </w:r>
    </w:p>
    <w:p>
      <w:pPr>
        <w:pStyle w:val="ListBullet"/>
      </w:pPr>
      <w:r>
        <w:rPr>
          <w:rFonts w:ascii="Arial" w:hAnsi="Arial"/>
          <w:sz w:val="20"/>
        </w:rPr>
        <w:t>A. 0,13;</w:t>
      </w:r>
    </w:p>
    <w:p>
      <w:pPr>
        <w:pStyle w:val="ListBullet"/>
      </w:pPr>
      <w:r>
        <w:rPr>
          <w:rFonts w:ascii="Arial" w:hAnsi="Arial"/>
          <w:sz w:val="20"/>
        </w:rPr>
        <w:t>B. − − 5 7 ;</w:t>
      </w:r>
    </w:p>
    <w:p>
      <w:pPr>
        <w:pStyle w:val="ListBullet"/>
      </w:pPr>
      <w:r>
        <w:rPr>
          <w:rFonts w:ascii="Arial" w:hAnsi="Arial"/>
          <w:sz w:val="20"/>
        </w:rPr>
        <w:t>C. − 13 5 ;</w:t>
      </w:r>
    </w:p>
    <w:p>
      <w:pPr>
        <w:pStyle w:val="ListBullet"/>
      </w:pPr>
      <w:r>
        <w:rPr>
          <w:rFonts w:ascii="Arial" w:hAnsi="Arial"/>
          <w:sz w:val="20"/>
        </w:rPr>
        <w:t>D. − 2 − 7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nào sau đây là số hữu tỉ âm?</w:t>
      </w:r>
    </w:p>
    <w:p>
      <w:r>
        <w:rPr>
          <w:rFonts w:ascii="Arial" w:hAnsi="Arial"/>
          <w:b/>
          <w:sz w:val="20"/>
        </w:rPr>
        <w:t>Bước 2: Phân tích dữ kiện và đối chiếu với từng phương án.</w:t>
      </w:r>
    </w:p>
    <w:p>
      <w:r>
        <w:rPr>
          <w:rFonts w:ascii="Arial" w:hAnsi="Arial"/>
          <w:sz w:val="20"/>
        </w:rPr>
        <w:t>Ta có: 0 , 13 = 13 100 &gt; 0;</w:t>
      </w:r>
    </w:p>
    <w:p>
      <w:r>
        <w:rPr>
          <w:rFonts w:ascii="Arial" w:hAnsi="Arial"/>
          <w:sz w:val="20"/>
        </w:rPr>
        <w:t>− − 5 7 = 5 7 &gt; 0;</w:t>
      </w:r>
    </w:p>
    <w:p>
      <w:r>
        <w:rPr>
          <w:rFonts w:ascii="Arial" w:hAnsi="Arial"/>
          <w:sz w:val="20"/>
        </w:rPr>
        <w:t>− 13 5 &lt; 0;</w:t>
      </w:r>
    </w:p>
    <w:p>
      <w:r>
        <w:rPr>
          <w:rFonts w:ascii="Arial" w:hAnsi="Arial"/>
          <w:sz w:val="20"/>
        </w:rPr>
        <w:t>− 2 − 7 = 2 7 &gt; 0.</w:t>
      </w:r>
    </w:p>
    <w:p>
      <w:r>
        <w:rPr>
          <w:rFonts w:ascii="Arial" w:hAnsi="Arial"/>
          <w:sz w:val="20"/>
        </w:rPr>
        <w:t>Vậy số hữu tỉ âm là − 13 5.</w:t>
      </w:r>
    </w:p>
    <w:p>
      <w:r>
        <w:rPr>
          <w:rFonts w:ascii="Arial" w:hAnsi="Arial"/>
          <w:b/>
          <w:sz w:val="20"/>
        </w:rPr>
        <w:t>Kết luận: Đáp án đúng là C (− 13 5 ;).</w:t>
      </w:r>
    </w:p>
    <w:p>
      <w:r>
        <w:rPr>
          <w:rFonts w:ascii="Arial" w:hAnsi="Arial"/>
          <w:b/>
          <w:sz w:val="21"/>
        </w:rPr>
        <w:t>Câu 5. Chọn câu trả lời đúng :</w:t>
      </w:r>
    </w:p>
    <w:p>
      <w:pPr>
        <w:pStyle w:val="ListBullet"/>
      </w:pPr>
      <w:r>
        <w:rPr>
          <w:rFonts w:ascii="Arial" w:hAnsi="Arial"/>
          <w:sz w:val="20"/>
        </w:rPr>
        <w:t>A. Số hữu tỉ 0 là số hữu tỉ âm;</w:t>
      </w:r>
    </w:p>
    <w:p>
      <w:pPr>
        <w:pStyle w:val="ListBullet"/>
      </w:pPr>
      <w:r>
        <w:rPr>
          <w:rFonts w:ascii="Arial" w:hAnsi="Arial"/>
          <w:sz w:val="20"/>
        </w:rPr>
        <w:t>B. Số hữu tỉ 0 không là số hữu tỉ âm, cũng không là số hữu tỉ dương;</w:t>
      </w:r>
    </w:p>
    <w:p>
      <w:pPr>
        <w:pStyle w:val="ListBullet"/>
      </w:pPr>
      <w:r>
        <w:rPr>
          <w:rFonts w:ascii="Arial" w:hAnsi="Arial"/>
          <w:sz w:val="20"/>
        </w:rPr>
        <w:t>C. Số hữu tỉ 0 là số hữu tỉ dương;</w:t>
      </w:r>
    </w:p>
    <w:p>
      <w:pPr>
        <w:pStyle w:val="ListBullet"/>
      </w:pPr>
      <w:r>
        <w:rPr>
          <w:rFonts w:ascii="Arial" w:hAnsi="Arial"/>
          <w:sz w:val="20"/>
        </w:rPr>
        <w:t>D. Số hữu tỉ 0 vừa là số hữu tỉ âm, vừa là số hữu tỉ dương.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câu trả lời đúng :</w:t>
      </w:r>
    </w:p>
    <w:p>
      <w:r>
        <w:rPr>
          <w:rFonts w:ascii="Arial" w:hAnsi="Arial"/>
          <w:b/>
          <w:sz w:val="20"/>
        </w:rPr>
        <w:t>Bước 2: Phân tích dữ kiện và đối chiếu với từng phương án.</w:t>
      </w:r>
    </w:p>
    <w:p>
      <w:r>
        <w:rPr>
          <w:rFonts w:ascii="Arial" w:hAnsi="Arial"/>
          <w:sz w:val="20"/>
        </w:rPr>
        <w:t>Số hữu tỉ 0 không là số hữu tỉ âm, cũng không là số hữu tỉ dương.</w:t>
      </w:r>
    </w:p>
    <w:p>
      <w:r>
        <w:rPr>
          <w:rFonts w:ascii="Arial" w:hAnsi="Arial"/>
          <w:sz w:val="20"/>
        </w:rPr>
        <w:t>Do đó chọn</w:t>
      </w:r>
    </w:p>
    <w:p>
      <w:r>
        <w:rPr>
          <w:rFonts w:ascii="Arial" w:hAnsi="Arial"/>
          <w:b/>
          <w:sz w:val="20"/>
        </w:rPr>
        <w:t>Kết luận: Đáp án đúng là B (Số hữu tỉ 0 không là số hữu tỉ âm, cũng không là số hữu tỉ dương;).</w:t>
      </w:r>
    </w:p>
    <w:p>
      <w:r>
        <w:rPr>
          <w:rFonts w:ascii="Arial" w:hAnsi="Arial"/>
          <w:b/>
          <w:sz w:val="21"/>
        </w:rPr>
        <w:t>Câu 6. Số hữu tỉ là số được viết dưới dạng phân số a b với điều kiện nào sau đây?</w:t>
      </w:r>
    </w:p>
    <w:p>
      <w:pPr>
        <w:pStyle w:val="ListBullet"/>
      </w:pPr>
      <w:r>
        <w:rPr>
          <w:rFonts w:ascii="Arial" w:hAnsi="Arial"/>
          <w:sz w:val="20"/>
        </w:rPr>
        <w:t>A. a, b ∈ ℕ , b ≠ 0;</w:t>
      </w:r>
    </w:p>
    <w:p>
      <w:pPr>
        <w:pStyle w:val="ListBullet"/>
      </w:pPr>
      <w:r>
        <w:rPr>
          <w:rFonts w:ascii="Arial" w:hAnsi="Arial"/>
          <w:sz w:val="20"/>
        </w:rPr>
        <w:t>B. a ∈ ℕ , b 0;</w:t>
      </w:r>
    </w:p>
    <w:p>
      <w:pPr>
        <w:pStyle w:val="ListBullet"/>
      </w:pPr>
      <w:r>
        <w:rPr>
          <w:rFonts w:ascii="Arial" w:hAnsi="Arial"/>
          <w:sz w:val="20"/>
        </w:rPr>
        <w:t>C. a, b ∈ ℤ , b ≠ 0;</w:t>
      </w:r>
    </w:p>
    <w:p>
      <w:pPr>
        <w:pStyle w:val="ListBullet"/>
      </w:pPr>
      <w:r>
        <w:rPr>
          <w:rFonts w:ascii="Arial" w:hAnsi="Arial"/>
          <w:sz w:val="20"/>
        </w:rPr>
        <w:t>D. a = 0, b ≠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hữu tỉ là số được viết dưới dạng phân số a b với điều kiện nào sau đây?</w:t>
      </w:r>
    </w:p>
    <w:p>
      <w:r>
        <w:rPr>
          <w:rFonts w:ascii="Arial" w:hAnsi="Arial"/>
          <w:b/>
          <w:sz w:val="20"/>
        </w:rPr>
        <w:t>Bước 2: Phân tích dữ kiện và đối chiếu với từng phương án.</w:t>
      </w:r>
    </w:p>
    <w:p>
      <w:r>
        <w:rPr>
          <w:rFonts w:ascii="Arial" w:hAnsi="Arial"/>
          <w:sz w:val="20"/>
        </w:rPr>
        <w:t>Số hữu tỉ là số viết được dưới dạng phân số a b với a, b ∈ ℤ , b ≠ 0.</w:t>
      </w:r>
    </w:p>
    <w:p>
      <w:r>
        <w:rPr>
          <w:rFonts w:ascii="Arial" w:hAnsi="Arial"/>
          <w:b/>
          <w:sz w:val="20"/>
        </w:rPr>
        <w:t>Kết luận: Đáp án đúng là C (a, b ∈ ℤ , b ≠ 0;).</w:t>
      </w:r>
    </w:p>
    <w:p>
      <w:r>
        <w:rPr>
          <w:rFonts w:ascii="Arial" w:hAnsi="Arial"/>
          <w:b/>
          <w:sz w:val="21"/>
        </w:rPr>
        <w:t>Câu 7. Hình nào biểu diễn đúng điểm A của số hữu tỉ trên trục số?</w:t>
      </w:r>
    </w:p>
    <w:p>
      <w:r>
        <w:t>Ảnh trong đề:</w:t>
      </w:r>
    </w:p>
    <w:p>
      <w:pPr>
        <w:jc w:val="center"/>
      </w:pPr>
      <w:r>
        <w:drawing>
          <wp:inline xmlns:a="http://schemas.openxmlformats.org/drawingml/2006/main" xmlns:pic="http://schemas.openxmlformats.org/drawingml/2006/picture">
            <wp:extent cx="3771900" cy="552450"/>
            <wp:docPr id="1729" name="Picture 1729"/>
            <wp:cNvGraphicFramePr>
              <a:graphicFrameLocks noChangeAspect="1"/>
            </wp:cNvGraphicFramePr>
            <a:graphic>
              <a:graphicData uri="http://schemas.openxmlformats.org/drawingml/2006/picture">
                <pic:pic>
                  <pic:nvPicPr>
                    <pic:cNvPr id="0" name="a0c6bcbdc60863ce6a142df7a3221de377588c29.png"/>
                    <pic:cNvPicPr/>
                  </pic:nvPicPr>
                  <pic:blipFill>
                    <a:blip r:embed="rId1255"/>
                    <a:stretch>
                      <a:fillRect/>
                    </a:stretch>
                  </pic:blipFill>
                  <pic:spPr>
                    <a:xfrm>
                      <a:off x="0" y="0"/>
                      <a:ext cx="3771900" cy="552450"/>
                    </a:xfrm>
                    <a:prstGeom prst="rect"/>
                  </pic:spPr>
                </pic:pic>
              </a:graphicData>
            </a:graphic>
          </wp:inline>
        </w:drawing>
      </w:r>
    </w:p>
    <w:p>
      <w:pPr>
        <w:jc w:val="center"/>
      </w:pPr>
      <w:r>
        <w:rPr>
          <w:sz w:val="16"/>
        </w:rPr>
        <w:t>Ảnh: 18 Bài tập Tập hợp Q các số hữu tỉ (có đáp án) | Cánh diều Trắc nghiệm Toán 7 (ảnh 1) - https://vietjack.com/toan-7-cd/images/trac-nghiem-bai-1-tap-hop-q-cac-so-huu-ti-138495.PNG</w:t>
      </w:r>
    </w:p>
    <w:p>
      <w:pPr>
        <w:jc w:val="center"/>
      </w:pPr>
      <w:r>
        <w:drawing>
          <wp:inline xmlns:a="http://schemas.openxmlformats.org/drawingml/2006/main" xmlns:pic="http://schemas.openxmlformats.org/drawingml/2006/picture">
            <wp:extent cx="3886200" cy="552450"/>
            <wp:docPr id="1730" name="Picture 1730"/>
            <wp:cNvGraphicFramePr>
              <a:graphicFrameLocks noChangeAspect="1"/>
            </wp:cNvGraphicFramePr>
            <a:graphic>
              <a:graphicData uri="http://schemas.openxmlformats.org/drawingml/2006/picture">
                <pic:pic>
                  <pic:nvPicPr>
                    <pic:cNvPr id="0" name="b779aa9ec96f6fb6b378fa26955b12190bee286f.png"/>
                    <pic:cNvPicPr/>
                  </pic:nvPicPr>
                  <pic:blipFill>
                    <a:blip r:embed="rId1256"/>
                    <a:stretch>
                      <a:fillRect/>
                    </a:stretch>
                  </pic:blipFill>
                  <pic:spPr>
                    <a:xfrm>
                      <a:off x="0" y="0"/>
                      <a:ext cx="3886200" cy="552450"/>
                    </a:xfrm>
                    <a:prstGeom prst="rect"/>
                  </pic:spPr>
                </pic:pic>
              </a:graphicData>
            </a:graphic>
          </wp:inline>
        </w:drawing>
      </w:r>
    </w:p>
    <w:p>
      <w:pPr>
        <w:jc w:val="center"/>
      </w:pPr>
      <w:r>
        <w:rPr>
          <w:sz w:val="16"/>
        </w:rPr>
        <w:t>Ảnh: 18 Bài tập Tập hợp Q các số hữu tỉ (có đáp án) | Cánh diều Trắc nghiệm Toán 7 (ảnh 2) - https://vietjack.com/toan-7-cd/images/trac-nghiem-bai-1-tap-hop-q-cac-so-huu-ti-138496.PNG</w:t>
      </w:r>
    </w:p>
    <w:p>
      <w:pPr>
        <w:jc w:val="center"/>
      </w:pPr>
      <w:r>
        <w:drawing>
          <wp:inline xmlns:a="http://schemas.openxmlformats.org/drawingml/2006/main" xmlns:pic="http://schemas.openxmlformats.org/drawingml/2006/picture">
            <wp:extent cx="3819524" cy="495300"/>
            <wp:docPr id="1731" name="Picture 1731"/>
            <wp:cNvGraphicFramePr>
              <a:graphicFrameLocks noChangeAspect="1"/>
            </wp:cNvGraphicFramePr>
            <a:graphic>
              <a:graphicData uri="http://schemas.openxmlformats.org/drawingml/2006/picture">
                <pic:pic>
                  <pic:nvPicPr>
                    <pic:cNvPr id="0" name="736ba1a3b7f7105e7c5d28670bd89c8357c7749e.png"/>
                    <pic:cNvPicPr/>
                  </pic:nvPicPr>
                  <pic:blipFill>
                    <a:blip r:embed="rId1257"/>
                    <a:stretch>
                      <a:fillRect/>
                    </a:stretch>
                  </pic:blipFill>
                  <pic:spPr>
                    <a:xfrm>
                      <a:off x="0" y="0"/>
                      <a:ext cx="3819524" cy="495300"/>
                    </a:xfrm>
                    <a:prstGeom prst="rect"/>
                  </pic:spPr>
                </pic:pic>
              </a:graphicData>
            </a:graphic>
          </wp:inline>
        </w:drawing>
      </w:r>
    </w:p>
    <w:p>
      <w:pPr>
        <w:jc w:val="center"/>
      </w:pPr>
      <w:r>
        <w:rPr>
          <w:sz w:val="16"/>
        </w:rPr>
        <w:t>Ảnh: 18 Bài tập Tập hợp Q các số hữu tỉ (có đáp án) | Cánh diều Trắc nghiệm Toán 7 (ảnh 3) - https://vietjack.com/toan-7-cd/images/trac-nghiem-bai-1-tap-hop-q-cac-so-huu-ti-138497.PNG</w:t>
      </w:r>
    </w:p>
    <w:p>
      <w:pPr>
        <w:pStyle w:val="ListBullet"/>
      </w:pPr>
      <w:r>
        <w:rPr>
          <w:rFonts w:ascii="Arial" w:hAnsi="Arial"/>
          <w:sz w:val="20"/>
        </w:rPr>
        <w:t>D. Không có hình nào đúng.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nào biểu diễn đúng điểm A của số hữu tỉ trên trục số?</w:t>
      </w:r>
    </w:p>
    <w:p>
      <w:r>
        <w:rPr>
          <w:rFonts w:ascii="Arial" w:hAnsi="Arial"/>
          <w:b/>
          <w:sz w:val="20"/>
        </w:rPr>
        <w:t>Bước 2: Phân tích dữ kiện và đối chiếu với từng phương án.</w:t>
      </w:r>
    </w:p>
    <w:p>
      <w:r>
        <w:rPr>
          <w:rFonts w:ascii="Arial" w:hAnsi="Arial"/>
          <w:sz w:val="20"/>
        </w:rPr>
        <w:t>Để xác định điểm biểu diễn 1 4 ta chia đoạn từ điểm 0 đến điểm 1 thành 4 phần bằng nhau.</w:t>
      </w:r>
    </w:p>
    <w:p>
      <w:r>
        <w:rPr>
          <w:rFonts w:ascii="Arial" w:hAnsi="Arial"/>
          <w:sz w:val="20"/>
        </w:rPr>
        <w:t>Đi theo chiều dương của trục số, bắt đầu từ điểm 0, ta lấy 1 phần sẽ được điểm A.</w:t>
      </w:r>
    </w:p>
    <w:p>
      <w:r>
        <w:rPr>
          <w:rFonts w:ascii="Arial" w:hAnsi="Arial"/>
          <w:sz w:val="20"/>
        </w:rPr>
        <w:t>Do đó trục số của phương án B là đúng.</w:t>
      </w:r>
    </w:p>
    <w:p>
      <w:r>
        <w:rPr>
          <w:rFonts w:ascii="Arial" w:hAnsi="Arial"/>
          <w:b/>
          <w:sz w:val="20"/>
        </w:rPr>
        <w:t>Kết luận: Đáp án đúng là B.</w:t>
      </w:r>
    </w:p>
    <w:p>
      <w:r>
        <w:rPr>
          <w:rFonts w:ascii="Arial" w:hAnsi="Arial"/>
          <w:b/>
          <w:sz w:val="21"/>
        </w:rPr>
        <w:t>Câu 8.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Số đối của 3,5 là:</w:t>
      </w:r>
    </w:p>
    <w:p>
      <w:r>
        <w:rPr>
          <w:rFonts w:ascii="Arial" w:hAnsi="Arial"/>
          <w:b/>
          <w:sz w:val="20"/>
        </w:rPr>
        <w:t>Bước 2: Phân tích dữ kiện và đối chiếu với từng phương án.</w:t>
      </w:r>
    </w:p>
    <w:p>
      <w:r>
        <w:rPr>
          <w:rFonts w:ascii="Arial" w:hAnsi="Arial"/>
          <w:sz w:val="20"/>
        </w:rPr>
        <w:t>Số đối của số hữu tỉ a, kí hiệu là − a.</w:t>
      </w:r>
    </w:p>
    <w:p>
      <w:r>
        <w:rPr>
          <w:rFonts w:ascii="Arial" w:hAnsi="Arial"/>
          <w:sz w:val="20"/>
        </w:rPr>
        <w:t>Vậy số đối của 3,5 là – 3,5.</w:t>
      </w:r>
    </w:p>
    <w:p>
      <w:r>
        <w:rPr>
          <w:rFonts w:ascii="Arial" w:hAnsi="Arial"/>
          <w:b/>
          <w:sz w:val="20"/>
        </w:rPr>
        <w:t>Kết luận: Đáp án đúng là D (− 3,5.).</w:t>
      </w:r>
    </w:p>
    <w:p>
      <w:r>
        <w:rPr>
          <w:rFonts w:ascii="Arial" w:hAnsi="Arial"/>
          <w:b/>
          <w:sz w:val="21"/>
        </w:rPr>
        <w:t>Câu 10. Trong các khẳng định sau, khẳng định nào đúng ?</w:t>
      </w:r>
    </w:p>
    <w:p>
      <w:pPr>
        <w:pStyle w:val="ListBullet"/>
      </w:pPr>
      <w:r>
        <w:rPr>
          <w:rFonts w:ascii="Arial" w:hAnsi="Arial"/>
          <w:sz w:val="20"/>
        </w:rPr>
        <w:t>A. − 2 − 9 là số hữu tỉ dương;</w:t>
      </w:r>
    </w:p>
    <w:p>
      <w:pPr>
        <w:pStyle w:val="ListBullet"/>
      </w:pPr>
      <w:r>
        <w:rPr>
          <w:rFonts w:ascii="Arial" w:hAnsi="Arial"/>
          <w:sz w:val="20"/>
        </w:rPr>
        <w:t>B. 0 vừa là số hữu tỉ dương, vừa là số hữu tỉ âm;</w:t>
      </w:r>
    </w:p>
    <w:p>
      <w:pPr>
        <w:pStyle w:val="ListBullet"/>
      </w:pPr>
      <w:r>
        <w:rPr>
          <w:rFonts w:ascii="Arial" w:hAnsi="Arial"/>
          <w:sz w:val="20"/>
        </w:rPr>
        <w:t>C. 0 3 không là số hữu tỉ;</w:t>
      </w:r>
    </w:p>
    <w:p>
      <w:pPr>
        <w:pStyle w:val="ListBullet"/>
      </w:pPr>
      <w:r>
        <w:rPr>
          <w:rFonts w:ascii="Arial" w:hAnsi="Arial"/>
          <w:sz w:val="20"/>
        </w:rPr>
        <w:t>D. 0 4 là số hữu tỉ dương.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khẳng định sau, khẳng định nào đúng ?</w:t>
      </w:r>
    </w:p>
    <w:p>
      <w:r>
        <w:rPr>
          <w:rFonts w:ascii="Arial" w:hAnsi="Arial"/>
          <w:b/>
          <w:sz w:val="20"/>
        </w:rPr>
        <w:t>Bước 2: Phân tích dữ kiện và đối chiếu với từng phương án.</w:t>
      </w:r>
    </w:p>
    <w:p>
      <w:r>
        <w:rPr>
          <w:rFonts w:ascii="Arial" w:hAnsi="Arial"/>
          <w:sz w:val="20"/>
        </w:rPr>
        <w:t>Ta có: − 2 − 9 = 2 9 &gt; 0 , suy ra A đúng.</w:t>
      </w:r>
    </w:p>
    <w:p>
      <w:r>
        <w:rPr>
          <w:rFonts w:ascii="Arial" w:hAnsi="Arial"/>
          <w:sz w:val="20"/>
        </w:rPr>
        <w:t>Số hữu tỉ 0 không là số hữu tỉ dương, cũng không là số hữu tỉ âm;</w:t>
      </w:r>
    </w:p>
    <w:p>
      <w:r>
        <w:rPr>
          <w:rFonts w:ascii="Arial" w:hAnsi="Arial"/>
          <w:sz w:val="20"/>
        </w:rPr>
        <w:t>suy ra B sai.</w:t>
      </w:r>
    </w:p>
    <w:p>
      <w:r>
        <w:rPr>
          <w:rFonts w:ascii="Arial" w:hAnsi="Arial"/>
          <w:sz w:val="20"/>
        </w:rPr>
        <w:t>0 3 = 0 là một số hữu tỉ, suy ra C sai.</w:t>
      </w:r>
    </w:p>
    <w:p>
      <w:r>
        <w:rPr>
          <w:rFonts w:ascii="Arial" w:hAnsi="Arial"/>
          <w:sz w:val="20"/>
        </w:rPr>
        <w:t>0 4 = 0 không là số hữu tỉ dương, suy ra D sai.</w:t>
      </w:r>
    </w:p>
    <w:p>
      <w:r>
        <w:rPr>
          <w:rFonts w:ascii="Arial" w:hAnsi="Arial"/>
          <w:b/>
          <w:sz w:val="20"/>
        </w:rPr>
        <w:t>Kết luận: Đáp án đúng là A (− 2 − 9 là số hữu tỉ dương;).</w:t>
      </w:r>
    </w:p>
    <w:p>
      <w:r>
        <w:rPr>
          <w:rFonts w:ascii="Arial" w:hAnsi="Arial"/>
          <w:b/>
          <w:sz w:val="21"/>
        </w:rPr>
        <w:t>Câu 11. So sánh các số hữu tỉ sau: − 112 113 , − 15 − 7 , − 215 211 .</w:t>
      </w:r>
    </w:p>
    <w:p>
      <w:pPr>
        <w:pStyle w:val="ListBullet"/>
      </w:pPr>
      <w:r>
        <w:rPr>
          <w:rFonts w:ascii="Arial" w:hAnsi="Arial"/>
          <w:sz w:val="20"/>
        </w:rPr>
        <w:t>A. − 112 113 &gt; − 15 − 7 &gt; − 215 211 ;</w:t>
      </w:r>
    </w:p>
    <w:p>
      <w:pPr>
        <w:pStyle w:val="ListBullet"/>
      </w:pPr>
      <w:r>
        <w:rPr>
          <w:rFonts w:ascii="Arial" w:hAnsi="Arial"/>
          <w:sz w:val="20"/>
        </w:rPr>
        <w:t>B. − 15 − 7 &lt; − 112 113 &lt; − 215 211 ;</w:t>
      </w:r>
    </w:p>
    <w:p>
      <w:pPr>
        <w:pStyle w:val="ListBullet"/>
      </w:pPr>
      <w:r>
        <w:rPr>
          <w:rFonts w:ascii="Arial" w:hAnsi="Arial"/>
          <w:sz w:val="20"/>
        </w:rPr>
        <w:t>C. − 15 − 7 &gt; − 112 113 &gt; − 215 211 ;</w:t>
      </w:r>
    </w:p>
    <w:p>
      <w:pPr>
        <w:pStyle w:val="ListBullet"/>
      </w:pPr>
      <w:r>
        <w:rPr>
          <w:rFonts w:ascii="Arial" w:hAnsi="Arial"/>
          <w:sz w:val="20"/>
        </w:rPr>
        <w:t>D. − 112 113 &lt; − 15 − 7 &lt; − 215 211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So sánh các số hữu tỉ sau: − 112 113 , − 15 − 7 , − 215 211 .</w:t>
      </w:r>
    </w:p>
    <w:p>
      <w:r>
        <w:rPr>
          <w:rFonts w:ascii="Arial" w:hAnsi="Arial"/>
          <w:b/>
          <w:sz w:val="20"/>
        </w:rPr>
        <w:t>Bước 2: Phân tích dữ kiện và đối chiếu với từng phương án.</w:t>
      </w:r>
    </w:p>
    <w:p>
      <w:r>
        <w:rPr>
          <w:rFonts w:ascii="Arial" w:hAnsi="Arial"/>
          <w:sz w:val="20"/>
        </w:rPr>
        <w:t>Ta có: − 15 − 7 = 15 7 &gt; 0;</w:t>
      </w:r>
    </w:p>
    <w:p>
      <w:r>
        <w:rPr>
          <w:rFonts w:ascii="Arial" w:hAnsi="Arial"/>
          <w:sz w:val="20"/>
        </w:rPr>
        <w:t>112 113 &lt; 1 &lt; 215 211 hay 112 113 &lt; 215 211 Suy ra 0 &gt; − 112 113 &gt; − 215 211;</w:t>
      </w:r>
    </w:p>
    <w:p>
      <w:r>
        <w:rPr>
          <w:rFonts w:ascii="Arial" w:hAnsi="Arial"/>
          <w:sz w:val="20"/>
        </w:rPr>
        <w:t>Do đó − 15 − 7 &gt; − 112 113 &gt; − 215 211.</w:t>
      </w:r>
    </w:p>
    <w:p>
      <w:r>
        <w:rPr>
          <w:rFonts w:ascii="Arial" w:hAnsi="Arial"/>
          <w:b/>
          <w:sz w:val="20"/>
        </w:rPr>
        <w:t>Kết luận: Đáp án đúng là C (− 15 − 7 &gt; − 112 113 &gt; − 215 211 ;).</w:t>
      </w:r>
    </w:p>
    <w:p>
      <w:r>
        <w:rPr>
          <w:rFonts w:ascii="Arial" w:hAnsi="Arial"/>
          <w:b/>
          <w:sz w:val="21"/>
        </w:rPr>
        <w:t>Câu 12.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Hãy sắp xếp các số hữu tỉ sau đây theo thứ tự tăng dần: 1 5 , − 2 5 , 3 7 , − 1 3 , 0.</w:t>
      </w:r>
    </w:p>
    <w:p>
      <w:r>
        <w:rPr>
          <w:rFonts w:ascii="Arial" w:hAnsi="Arial"/>
          <w:b/>
          <w:sz w:val="20"/>
        </w:rPr>
        <w:t>Bước 2: Phân tích dữ kiện và đối chiếu với từng phương án.</w:t>
      </w:r>
    </w:p>
    <w:p>
      <w:r>
        <w:rPr>
          <w:rFonts w:ascii="Arial" w:hAnsi="Arial"/>
          <w:sz w:val="20"/>
        </w:rPr>
        <w:t>Ta có − 1 3 = − 5 15 , − 2 5 = − 6 15;</w:t>
      </w:r>
    </w:p>
    <w:p>
      <w:r>
        <w:rPr>
          <w:rFonts w:ascii="Arial" w:hAnsi="Arial"/>
          <w:sz w:val="20"/>
        </w:rPr>
        <w:t>Do − 5 15 &gt; − 6 15 nên 0 &gt; − 1 3 &gt; − 2 5.</w:t>
      </w:r>
    </w:p>
    <w:p>
      <w:r>
        <w:rPr>
          <w:rFonts w:ascii="Arial" w:hAnsi="Arial"/>
          <w:sz w:val="20"/>
        </w:rPr>
        <w:t>3 7 = 15 35 , 1 5 = 7 35;</w:t>
      </w:r>
    </w:p>
    <w:p>
      <w:r>
        <w:rPr>
          <w:rFonts w:ascii="Arial" w:hAnsi="Arial"/>
          <w:sz w:val="20"/>
        </w:rPr>
        <w:t>Do 15 35 &gt; 7 35 nên 3 7 &gt; 1 5 &gt; 0.</w:t>
      </w:r>
    </w:p>
    <w:p>
      <w:r>
        <w:rPr>
          <w:rFonts w:ascii="Arial" w:hAnsi="Arial"/>
          <w:sz w:val="20"/>
        </w:rPr>
        <w:t>Vậy thứ tự tăng dần của dãy số là: 3 7 &gt; 1 5 &gt; 0 &gt; − 1 3 &gt; − 2 5.</w:t>
      </w:r>
    </w:p>
    <w:p>
      <w:r>
        <w:rPr>
          <w:rFonts w:ascii="Arial" w:hAnsi="Arial"/>
          <w:sz w:val="20"/>
        </w:rPr>
        <w:t>Do đó − 2 5 &lt; − 1 3 &lt; 0 &lt; 1 5 &lt; 3 7.</w:t>
      </w:r>
    </w:p>
    <w:p>
      <w:r>
        <w:rPr>
          <w:rFonts w:ascii="Arial" w:hAnsi="Arial"/>
          <w:sz w:val="20"/>
        </w:rPr>
        <w:t>Vậy sắp xếp các số theo thứ tự tăng dần là: − 2 5;</w:t>
      </w:r>
    </w:p>
    <w:p>
      <w:r>
        <w:rPr>
          <w:rFonts w:ascii="Arial" w:hAnsi="Arial"/>
          <w:sz w:val="20"/>
        </w:rPr>
        <w:t>− 1 3;</w:t>
      </w:r>
    </w:p>
    <w:p>
      <w:r>
        <w:rPr>
          <w:rFonts w:ascii="Arial" w:hAnsi="Arial"/>
          <w:sz w:val="20"/>
        </w:rPr>
        <w:t>0;</w:t>
      </w:r>
    </w:p>
    <w:p>
      <w:r>
        <w:rPr>
          <w:rFonts w:ascii="Arial" w:hAnsi="Arial"/>
          <w:sz w:val="20"/>
        </w:rPr>
        <w:t>1 5;</w:t>
      </w:r>
    </w:p>
    <w:p>
      <w:r>
        <w:rPr>
          <w:rFonts w:ascii="Arial" w:hAnsi="Arial"/>
          <w:sz w:val="20"/>
        </w:rPr>
        <w:t>3 7.</w:t>
      </w:r>
    </w:p>
    <w:p>
      <w:r>
        <w:rPr>
          <w:rFonts w:ascii="Arial" w:hAnsi="Arial"/>
          <w:b/>
          <w:sz w:val="20"/>
        </w:rPr>
        <w:t>Kết luận: Đáp án đúng là A (− 2 5 ; − 1 3 ; 0; 1 5 ; 3 7 ;).</w:t>
      </w:r>
    </w:p>
    <w:p>
      <w:r>
        <w:rPr>
          <w:rFonts w:ascii="Arial" w:hAnsi="Arial"/>
          <w:b/>
          <w:sz w:val="21"/>
        </w:rPr>
        <w:t>Câu 13. Trên một trục số biểu diễn hai điểm − 15 và 15. Phát biểu nào sau đây đúng ?</w:t>
      </w:r>
    </w:p>
    <w:p>
      <w:pPr>
        <w:pStyle w:val="ListBullet"/>
      </w:pPr>
      <w:r>
        <w:rPr>
          <w:rFonts w:ascii="Arial" w:hAnsi="Arial"/>
          <w:sz w:val="20"/>
        </w:rPr>
        <w:t>A. Khoảng cách từ điểm – 15 đến điểm gốc 0 lớn hơn khoảng cách từ điểm gốc 0 đến điểm 15;</w:t>
      </w:r>
    </w:p>
    <w:p>
      <w:pPr>
        <w:pStyle w:val="ListBullet"/>
      </w:pPr>
      <w:r>
        <w:rPr>
          <w:rFonts w:ascii="Arial" w:hAnsi="Arial"/>
          <w:sz w:val="20"/>
        </w:rPr>
        <w:t>B. Khoảng cách từ điểm – 15 đến điểm gốc 0 nhỏ hơn khoảng cách từ điểm gốc 0 đến điểm 15;</w:t>
      </w:r>
    </w:p>
    <w:p>
      <w:pPr>
        <w:pStyle w:val="ListBullet"/>
      </w:pPr>
      <w:r>
        <w:rPr>
          <w:rFonts w:ascii="Arial" w:hAnsi="Arial"/>
          <w:sz w:val="20"/>
        </w:rPr>
        <w:t>C. Khoảng cách từ điểm − 15 và điểm 15 đến điểm gốc 0 bằng nhau;</w:t>
      </w:r>
    </w:p>
    <w:p>
      <w:pPr>
        <w:pStyle w:val="ListBullet"/>
      </w:pPr>
      <w:r>
        <w:rPr>
          <w:rFonts w:ascii="Arial" w:hAnsi="Arial"/>
          <w:sz w:val="20"/>
        </w:rPr>
        <w:t>D. Không có đáp án nào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Trên một trục số biểu diễn hai điểm − 15 và 15. Phát biểu nào sau đây đúng ?</w:t>
      </w:r>
    </w:p>
    <w:p>
      <w:r>
        <w:rPr>
          <w:rFonts w:ascii="Arial" w:hAnsi="Arial"/>
          <w:b/>
          <w:sz w:val="20"/>
        </w:rPr>
        <w:t>Bước 2: Phân tích dữ kiện và đối chiếu với từng phương án.</w:t>
      </w:r>
    </w:p>
    <w:p>
      <w:r>
        <w:rPr>
          <w:rFonts w:ascii="Arial" w:hAnsi="Arial"/>
          <w:sz w:val="20"/>
        </w:rPr>
        <w:t>Hai điểm biểu diễn các số hữu tỉ − 15 và 15 nằm về hai phía của điểm gốc 0 và cách đều điểm gốc 0.</w:t>
      </w:r>
    </w:p>
    <w:p>
      <w:r>
        <w:rPr>
          <w:rFonts w:ascii="Arial" w:hAnsi="Arial"/>
          <w:b/>
          <w:sz w:val="20"/>
        </w:rPr>
        <w:t>Kết luận: Đáp án đúng là C (Khoảng cách từ điểm − 15 và điểm 15 đến điểm gốc 0 bằng nhau;).</w:t>
      </w:r>
    </w:p>
    <w:p>
      <w:r>
        <w:rPr>
          <w:rFonts w:ascii="Arial" w:hAnsi="Arial"/>
          <w:b/>
          <w:sz w:val="21"/>
        </w:rPr>
        <w:t>Câu 14.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r>
        <w:rPr>
          <w:rFonts w:ascii="Arial" w:hAnsi="Arial"/>
          <w:b/>
          <w:sz w:val="20"/>
        </w:rPr>
        <w:t>Bước 2: Phân tích dữ kiện và đối chiếu với từng phương án.</w:t>
      </w:r>
    </w:p>
    <w:p>
      <w:r>
        <w:rPr>
          <w:rFonts w:ascii="Arial" w:hAnsi="Arial"/>
          <w:sz w:val="20"/>
        </w:rPr>
        <w:t>Chiếc áo Lan mua cần dài hơn 155 3 cm;</w:t>
      </w:r>
    </w:p>
    <w:p>
      <w:r>
        <w:rPr>
          <w:rFonts w:ascii="Arial" w:hAnsi="Arial"/>
          <w:sz w:val="20"/>
        </w:rPr>
        <w:t>Ta có: 48 , 5 = 485 10;</w:t>
      </w:r>
    </w:p>
    <w:p>
      <w:r>
        <w:rPr>
          <w:rFonts w:ascii="Arial" w:hAnsi="Arial"/>
          <w:sz w:val="20"/>
        </w:rPr>
        <w:t>50,2 = 502 10;</w:t>
      </w:r>
    </w:p>
    <w:p>
      <w:r>
        <w:rPr>
          <w:rFonts w:ascii="Arial" w:hAnsi="Arial"/>
          <w:sz w:val="20"/>
        </w:rPr>
        <w:t>52,4 = 524 10;</w:t>
      </w:r>
    </w:p>
    <w:p>
      <w:r>
        <w:rPr>
          <w:rFonts w:ascii="Arial" w:hAnsi="Arial"/>
          <w:sz w:val="20"/>
        </w:rPr>
        <w:t>Mà 155 3 = 1550 30;</w:t>
      </w:r>
    </w:p>
    <w:p>
      <w:r>
        <w:rPr>
          <w:rFonts w:ascii="Arial" w:hAnsi="Arial"/>
          <w:sz w:val="20"/>
        </w:rPr>
        <w:t>485 10 = 1455 30;</w:t>
      </w:r>
    </w:p>
    <w:p>
      <w:r>
        <w:rPr>
          <w:rFonts w:ascii="Arial" w:hAnsi="Arial"/>
          <w:sz w:val="20"/>
        </w:rPr>
        <w:t>502 10 = 1506 30;</w:t>
      </w:r>
    </w:p>
    <w:p>
      <w:r>
        <w:rPr>
          <w:rFonts w:ascii="Arial" w:hAnsi="Arial"/>
          <w:sz w:val="20"/>
        </w:rPr>
        <w:t>524 10 = 1572 30;</w:t>
      </w:r>
    </w:p>
    <w:p>
      <w:r>
        <w:rPr>
          <w:rFonts w:ascii="Arial" w:hAnsi="Arial"/>
          <w:sz w:val="20"/>
        </w:rPr>
        <w:t>Và 1572 &gt; 1550 &gt; 1506 &gt; 1455;</w:t>
      </w:r>
    </w:p>
    <w:p>
      <w:r>
        <w:rPr>
          <w:rFonts w:ascii="Arial" w:hAnsi="Arial"/>
          <w:sz w:val="20"/>
        </w:rPr>
        <w:t>Suy ra 1572 30 &gt; 1550 30 &gt; 1506 30 &gt; 1455 30;</w:t>
      </w:r>
    </w:p>
    <w:p>
      <w:r>
        <w:rPr>
          <w:rFonts w:ascii="Arial" w:hAnsi="Arial"/>
          <w:sz w:val="20"/>
        </w:rPr>
        <w:t>Hay 52,4 &gt; 155 3 &gt; 50,2 &gt; 48,5.</w:t>
      </w:r>
    </w:p>
    <w:p>
      <w:r>
        <w:rPr>
          <w:rFonts w:ascii="Arial" w:hAnsi="Arial"/>
          <w:sz w:val="20"/>
        </w:rPr>
        <w:t>Vậy Lan nên mua chiếc áo size L.</w:t>
      </w:r>
    </w:p>
    <w:p>
      <w:r>
        <w:rPr>
          <w:rFonts w:ascii="Arial" w:hAnsi="Arial"/>
          <w:b/>
          <w:sz w:val="20"/>
        </w:rPr>
        <w:t>Kết luận: Đáp án đúng là C (Size L;).</w:t>
      </w:r>
    </w:p>
    <w:p>
      <w:r>
        <w:rPr>
          <w:rFonts w:ascii="Arial" w:hAnsi="Arial"/>
          <w:b/>
          <w:sz w:val="21"/>
        </w:rPr>
        <w:t>Câu 15.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số hữu tỉ x = m − 2022 2021 , với giá trị nào của m thì x là số không dương không âm.</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Có hai số hữu tỉ âm là − 6 7;</w:t>
      </w:r>
    </w:p>
    <w:p>
      <w:r>
        <w:rPr>
          <w:rFonts w:ascii="Arial" w:hAnsi="Arial"/>
          <w:sz w:val="20"/>
        </w:rPr>
        <w:t>− 7 4.</w:t>
      </w:r>
    </w:p>
    <w:p>
      <w:r>
        <w:rPr>
          <w:rFonts w:ascii="Arial" w:hAnsi="Arial"/>
          <w:sz w:val="20"/>
        </w:rPr>
        <w:t>b) Đúng.</w:t>
      </w:r>
    </w:p>
    <w:p>
      <w:r>
        <w:rPr>
          <w:rFonts w:ascii="Arial" w:hAnsi="Arial"/>
          <w:sz w:val="20"/>
        </w:rPr>
        <w:t>Các số hữu tỉ dương là: 7 5;</w:t>
      </w:r>
    </w:p>
    <w:p>
      <w:r>
        <w:rPr>
          <w:rFonts w:ascii="Arial" w:hAnsi="Arial"/>
          <w:sz w:val="20"/>
        </w:rPr>
        <w:t>8 13;</w:t>
      </w:r>
    </w:p>
    <w:p>
      <w:r>
        <w:rPr>
          <w:rFonts w:ascii="Arial" w:hAnsi="Arial"/>
          <w:sz w:val="20"/>
        </w:rPr>
        <w:t>2 3 c) Đúng.</w:t>
      </w:r>
    </w:p>
    <w:p>
      <w:r>
        <w:rPr>
          <w:rFonts w:ascii="Arial" w:hAnsi="Arial"/>
          <w:sz w:val="20"/>
        </w:rPr>
        <w:t>Nhận thấy, trong các số hữu tỉ trên có số hữu tỉ 7 5 lớn hơn 1.</w:t>
      </w:r>
    </w:p>
    <w:p>
      <w:r>
        <w:rPr>
          <w:rFonts w:ascii="Arial" w:hAnsi="Arial"/>
          <w:sz w:val="20"/>
        </w:rPr>
        <w:t>d) Đúng.</w:t>
      </w:r>
    </w:p>
    <w:p>
      <w:r>
        <w:rPr>
          <w:rFonts w:ascii="Arial" w:hAnsi="Arial"/>
          <w:sz w:val="20"/>
        </w:rPr>
        <w:t>Nhận thấy 2 3 = 2 ⋅ 13 3 ⋅ 13 = 26 39;</w:t>
      </w:r>
    </w:p>
    <w:p>
      <w:r>
        <w:rPr>
          <w:rFonts w:ascii="Arial" w:hAnsi="Arial"/>
          <w:sz w:val="20"/>
        </w:rPr>
        <w:t>8 13 = 8 ⋅ 3 13 ⋅ 3 = 24 39 nên 2 3 &gt; 8 13.</w:t>
      </w:r>
    </w:p>
    <w:p>
      <w:r>
        <w:rPr>
          <w:rFonts w:ascii="Arial" w:hAnsi="Arial"/>
          <w:sz w:val="20"/>
        </w:rPr>
        <w:t>Do đó, 7 5 &gt; 2 3 &gt; 8 13 &gt; 0 &gt; − 6 7 &gt; − 7 4.</w:t>
      </w:r>
    </w:p>
    <w:p>
      <w:r>
        <w:rPr>
          <w:rFonts w:ascii="Arial" w:hAnsi="Arial"/>
          <w:sz w:val="20"/>
        </w:rPr>
        <w:t>Vậy thứ tự giảm dần của các số hữu tỉ trên là 7 5;</w:t>
      </w:r>
    </w:p>
    <w:p>
      <w:r>
        <w:rPr>
          <w:rFonts w:ascii="Arial" w:hAnsi="Arial"/>
          <w:sz w:val="20"/>
        </w:rPr>
        <w:t>2 3;</w:t>
      </w:r>
    </w:p>
    <w:p>
      <w:r>
        <w:rPr>
          <w:rFonts w:ascii="Arial" w:hAnsi="Arial"/>
          <w:sz w:val="20"/>
        </w:rPr>
        <w:t>8 13;</w:t>
      </w:r>
    </w:p>
    <w:p>
      <w:r>
        <w:rPr>
          <w:rFonts w:ascii="Arial" w:hAnsi="Arial"/>
          <w:sz w:val="20"/>
        </w:rPr>
        <w:t>0;</w:t>
      </w:r>
    </w:p>
    <w:p>
      <w:r>
        <w:rPr>
          <w:rFonts w:ascii="Arial" w:hAnsi="Arial"/>
          <w:sz w:val="20"/>
        </w:rPr>
        <w:t>− 6 7;</w:t>
      </w:r>
    </w:p>
    <w:p>
      <w:r>
        <w:rPr>
          <w:rFonts w:ascii="Arial" w:hAnsi="Arial"/>
          <w:sz w:val="20"/>
        </w:rPr>
        <w:t>− 7 4.</w:t>
      </w:r>
    </w:p>
    <w:p>
      <w:r>
        <w:rPr>
          <w:rFonts w:ascii="Arial" w:hAnsi="Arial"/>
          <w:b/>
          <w:sz w:val="20"/>
        </w:rPr>
        <w:t>Kết luận: Đáp án đúng là A (m = 2021;).</w:t>
      </w:r>
    </w:p>
    <w:p>
      <w:pPr>
        <w:pStyle w:val="Heading4"/>
      </w:pPr>
      <w:r>
        <w:t>Bài học nguồn: Trắc nghiệm Bài 2: Cộng, trừ, nhân, chia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Cộng, trừ, nhân, chia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https://vietjack.com/toan-7-cd/trac-nghiem-bai-2-cong-tru-nhan-chia-so-huu-ti.jsp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Cộng, trừ, nhân, chia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Kết quả của phép tính 0 , 5 + − 3 7 là:</w:t>
      </w:r>
    </w:p>
    <w:p>
      <w:pPr>
        <w:pStyle w:val="ListBullet"/>
      </w:pPr>
      <w:r>
        <w:rPr>
          <w:rFonts w:ascii="Arial" w:hAnsi="Arial"/>
          <w:sz w:val="20"/>
        </w:rPr>
        <w:t>A. − 1 14 ;</w:t>
      </w:r>
    </w:p>
    <w:p>
      <w:pPr>
        <w:pStyle w:val="ListBullet"/>
      </w:pPr>
      <w:r>
        <w:rPr>
          <w:rFonts w:ascii="Arial" w:hAnsi="Arial"/>
          <w:sz w:val="20"/>
        </w:rPr>
        <w:t>B. 2 7 ;</w:t>
      </w:r>
    </w:p>
    <w:p>
      <w:pPr>
        <w:pStyle w:val="ListBullet"/>
      </w:pPr>
      <w:r>
        <w:rPr>
          <w:rFonts w:ascii="Arial" w:hAnsi="Arial"/>
          <w:sz w:val="20"/>
        </w:rPr>
        <w:t>C. 1 14 ;</w:t>
      </w:r>
    </w:p>
    <w:p>
      <w:pPr>
        <w:pStyle w:val="ListBullet"/>
      </w:pPr>
      <w:r>
        <w:rPr>
          <w:rFonts w:ascii="Arial" w:hAnsi="Arial"/>
          <w:sz w:val="20"/>
        </w:rPr>
        <w:t>D. 1 10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0 , 5 + − 3 7 là:</w:t>
      </w:r>
    </w:p>
    <w:p>
      <w:r>
        <w:rPr>
          <w:rFonts w:ascii="Arial" w:hAnsi="Arial"/>
          <w:b/>
          <w:sz w:val="20"/>
        </w:rPr>
        <w:t>Bước 2: Phân tích dữ kiện và đối chiếu với từng phương án.</w:t>
      </w:r>
    </w:p>
    <w:p>
      <w:r>
        <w:rPr>
          <w:rFonts w:ascii="Arial" w:hAnsi="Arial"/>
          <w:sz w:val="20"/>
        </w:rPr>
        <w:t>Ta có: 0 , 5 = 5 10 = 1 2.</w:t>
      </w:r>
    </w:p>
    <w:p>
      <w:r>
        <w:rPr>
          <w:rFonts w:ascii="Arial" w:hAnsi="Arial"/>
          <w:sz w:val="20"/>
        </w:rPr>
        <w:t>Do đó: 0 , 5</w:t>
      </w:r>
    </w:p>
    <w:p>
      <w:r>
        <w:rPr>
          <w:rFonts w:ascii="Arial" w:hAnsi="Arial"/>
          <w:sz w:val="20"/>
        </w:rPr>
        <w:t>+ − 3 7 = 1 2</w:t>
      </w:r>
    </w:p>
    <w:p>
      <w:r>
        <w:rPr>
          <w:rFonts w:ascii="Arial" w:hAnsi="Arial"/>
          <w:sz w:val="20"/>
        </w:rPr>
        <w:t>+ − 3 7 = 1.</w:t>
      </w:r>
    </w:p>
    <w:p>
      <w:r>
        <w:rPr>
          <w:rFonts w:ascii="Arial" w:hAnsi="Arial"/>
          <w:sz w:val="20"/>
        </w:rPr>
        <w:t>7 2.</w:t>
      </w:r>
    </w:p>
    <w:p>
      <w:r>
        <w:rPr>
          <w:rFonts w:ascii="Arial" w:hAnsi="Arial"/>
          <w:sz w:val="20"/>
        </w:rPr>
        <w:t>7</w:t>
      </w:r>
    </w:p>
    <w:p>
      <w:r>
        <w:rPr>
          <w:rFonts w:ascii="Arial" w:hAnsi="Arial"/>
          <w:sz w:val="20"/>
        </w:rPr>
        <w:t>+ − 3.</w:t>
      </w:r>
    </w:p>
    <w:p>
      <w:r>
        <w:rPr>
          <w:rFonts w:ascii="Arial" w:hAnsi="Arial"/>
          <w:sz w:val="20"/>
        </w:rPr>
        <w:t>2 7.</w:t>
      </w:r>
    </w:p>
    <w:p>
      <w:r>
        <w:rPr>
          <w:rFonts w:ascii="Arial" w:hAnsi="Arial"/>
          <w:sz w:val="20"/>
        </w:rPr>
        <w:t>2 = 7 14</w:t>
      </w:r>
    </w:p>
    <w:p>
      <w:r>
        <w:rPr>
          <w:rFonts w:ascii="Arial" w:hAnsi="Arial"/>
          <w:sz w:val="20"/>
        </w:rPr>
        <w:t>+ − 6 14 = 1 14.</w:t>
      </w:r>
    </w:p>
    <w:p>
      <w:r>
        <w:rPr>
          <w:rFonts w:ascii="Arial" w:hAnsi="Arial"/>
          <w:b/>
          <w:sz w:val="20"/>
        </w:rPr>
        <w:t>Kết luận: Đáp án đúng là C (1 14 ;).</w:t>
      </w:r>
    </w:p>
    <w:p>
      <w:r>
        <w:rPr>
          <w:rFonts w:ascii="Arial" w:hAnsi="Arial"/>
          <w:b/>
          <w:sz w:val="21"/>
        </w:rPr>
        <w:t>Câu 2. Cho biết x + 2 15 = − 3 10 thì:</w:t>
      </w:r>
    </w:p>
    <w:p>
      <w:pPr>
        <w:pStyle w:val="ListBullet"/>
      </w:pPr>
      <w:r>
        <w:rPr>
          <w:rFonts w:ascii="Arial" w:hAnsi="Arial"/>
          <w:sz w:val="20"/>
        </w:rPr>
        <w:t>A. x = − 13 30 ;</w:t>
      </w:r>
    </w:p>
    <w:p>
      <w:pPr>
        <w:pStyle w:val="ListBullet"/>
      </w:pPr>
      <w:r>
        <w:rPr>
          <w:rFonts w:ascii="Arial" w:hAnsi="Arial"/>
          <w:sz w:val="20"/>
        </w:rPr>
        <w:t>B. x = 11 30 ;</w:t>
      </w:r>
    </w:p>
    <w:p>
      <w:pPr>
        <w:pStyle w:val="ListBullet"/>
      </w:pPr>
      <w:r>
        <w:rPr>
          <w:rFonts w:ascii="Arial" w:hAnsi="Arial"/>
          <w:sz w:val="20"/>
        </w:rPr>
        <w:t>C. x = − 5 150 ;</w:t>
      </w:r>
    </w:p>
    <w:p>
      <w:pPr>
        <w:pStyle w:val="ListBullet"/>
      </w:pPr>
      <w:r>
        <w:rPr>
          <w:rFonts w:ascii="Arial" w:hAnsi="Arial"/>
          <w:sz w:val="20"/>
        </w:rPr>
        <w:t>D. x = 65 150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biết x + 2 15 = − 3 10 thì:</w:t>
      </w:r>
    </w:p>
    <w:p>
      <w:r>
        <w:rPr>
          <w:rFonts w:ascii="Arial" w:hAnsi="Arial"/>
          <w:b/>
          <w:sz w:val="20"/>
        </w:rPr>
        <w:t>Bước 2: Phân tích dữ kiện và đối chiếu với từng phương án.</w:t>
      </w:r>
    </w:p>
    <w:p>
      <w:r>
        <w:rPr>
          <w:rFonts w:ascii="Arial" w:hAnsi="Arial"/>
          <w:sz w:val="20"/>
        </w:rPr>
        <w:t>Ta có: x</w:t>
      </w:r>
    </w:p>
    <w:p>
      <w:r>
        <w:rPr>
          <w:rFonts w:ascii="Arial" w:hAnsi="Arial"/>
          <w:sz w:val="20"/>
        </w:rPr>
        <w:t>+ 2 15 = − 3 10 x = − 3 10 − 2 15 x = − 9 30 − 4 30 x = − 9 − 4 30 x = − 13 30.</w:t>
      </w:r>
    </w:p>
    <w:p>
      <w:r>
        <w:rPr>
          <w:rFonts w:ascii="Arial" w:hAnsi="Arial"/>
          <w:sz w:val="20"/>
        </w:rPr>
        <w:t>Vậy x = − 13 30.</w:t>
      </w:r>
    </w:p>
    <w:p>
      <w:r>
        <w:rPr>
          <w:rFonts w:ascii="Arial" w:hAnsi="Arial"/>
          <w:b/>
          <w:sz w:val="20"/>
        </w:rPr>
        <w:t>Kết luận: Đáp án đúng là A (x = − 13 30 ;).</w:t>
      </w:r>
    </w:p>
    <w:p>
      <w:r>
        <w:rPr>
          <w:rFonts w:ascii="Arial" w:hAnsi="Arial"/>
          <w:b/>
          <w:sz w:val="21"/>
        </w:rPr>
        <w:t>Câu 3. Số − 5 18 là hiệu của hai số hữu tỉ nào dưới đây?</w:t>
      </w:r>
    </w:p>
    <w:p>
      <w:pPr>
        <w:pStyle w:val="ListBullet"/>
      </w:pPr>
      <w:r>
        <w:rPr>
          <w:rFonts w:ascii="Arial" w:hAnsi="Arial"/>
          <w:sz w:val="20"/>
        </w:rPr>
        <w:t>A. 3 18 − 2 18 ;</w:t>
      </w:r>
    </w:p>
    <w:p>
      <w:pPr>
        <w:pStyle w:val="ListBullet"/>
      </w:pPr>
      <w:r>
        <w:rPr>
          <w:rFonts w:ascii="Arial" w:hAnsi="Arial"/>
          <w:sz w:val="20"/>
        </w:rPr>
        <w:t>B. 1 18 − 2 9 ;</w:t>
      </w:r>
    </w:p>
    <w:p>
      <w:pPr>
        <w:pStyle w:val="ListBullet"/>
      </w:pPr>
      <w:r>
        <w:rPr>
          <w:rFonts w:ascii="Arial" w:hAnsi="Arial"/>
          <w:sz w:val="20"/>
        </w:rPr>
        <w:t>C. − 1 9 − 1 6 ;</w:t>
      </w:r>
    </w:p>
    <w:p>
      <w:pPr>
        <w:pStyle w:val="ListBullet"/>
      </w:pPr>
      <w:r>
        <w:rPr>
          <w:rFonts w:ascii="Arial" w:hAnsi="Arial"/>
          <w:sz w:val="20"/>
        </w:rPr>
        <w:t>D. 2 9 − 1 3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− 5 18 là hiệu của hai số hữu tỉ nào dưới đây?</w:t>
      </w:r>
    </w:p>
    <w:p>
      <w:r>
        <w:rPr>
          <w:rFonts w:ascii="Arial" w:hAnsi="Arial"/>
          <w:b/>
          <w:sz w:val="20"/>
        </w:rPr>
        <w:t>Bước 2: Phân tích dữ kiện và đối chiếu với từng phương án.</w:t>
      </w:r>
    </w:p>
    <w:p>
      <w:r>
        <w:rPr>
          <w:rFonts w:ascii="Arial" w:hAnsi="Arial"/>
          <w:sz w:val="20"/>
        </w:rPr>
        <w:t>Ta có: 3 18 − 2 18 = 3 − 2 18 = 1 18;</w:t>
      </w:r>
    </w:p>
    <w:p>
      <w:r>
        <w:rPr>
          <w:rFonts w:ascii="Arial" w:hAnsi="Arial"/>
          <w:sz w:val="20"/>
        </w:rPr>
        <w:t>1 18 − 2 9 = 1 18 − 4 18 = − 3 18;</w:t>
      </w:r>
    </w:p>
    <w:p>
      <w:r>
        <w:rPr>
          <w:rFonts w:ascii="Arial" w:hAnsi="Arial"/>
          <w:sz w:val="20"/>
        </w:rPr>
        <w:t>− 1 9 − 1 6 = − 2 18 − 3 18 = − 5 18;</w:t>
      </w:r>
    </w:p>
    <w:p>
      <w:r>
        <w:rPr>
          <w:rFonts w:ascii="Arial" w:hAnsi="Arial"/>
          <w:sz w:val="20"/>
        </w:rPr>
        <w:t>2 9 − 1 3 = 2 9 − 3 9 = − 1 9.</w:t>
      </w:r>
    </w:p>
    <w:p>
      <w:r>
        <w:rPr>
          <w:rFonts w:ascii="Arial" w:hAnsi="Arial"/>
          <w:sz w:val="20"/>
        </w:rPr>
        <w:t>Vậy chọn</w:t>
      </w:r>
    </w:p>
    <w:p>
      <w:r>
        <w:rPr>
          <w:rFonts w:ascii="Arial" w:hAnsi="Arial"/>
          <w:b/>
          <w:sz w:val="20"/>
        </w:rPr>
        <w:t>Kết luận: Đáp án đúng là C (− 1 9 − 1 6 ;).</w:t>
      </w:r>
    </w:p>
    <w:p>
      <w:r>
        <w:rPr>
          <w:rFonts w:ascii="Arial" w:hAnsi="Arial"/>
          <w:b/>
          <w:sz w:val="21"/>
        </w:rPr>
        <w:t>Câu 4.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luận nào đúng về giá trị của biểu thức A = 1 5 − − 2 3 − 1 3 + 5 6 ?</w:t>
      </w:r>
    </w:p>
    <w:p>
      <w:r>
        <w:rPr>
          <w:rFonts w:ascii="Arial" w:hAnsi="Arial"/>
          <w:b/>
          <w:sz w:val="20"/>
        </w:rPr>
        <w:t>Bước 2: Phân tích dữ kiện và đối chiếu với từng phương án.</w:t>
      </w:r>
    </w:p>
    <w:p>
      <w:r>
        <w:rPr>
          <w:rFonts w:ascii="Arial" w:hAnsi="Arial"/>
          <w:sz w:val="20"/>
        </w:rPr>
        <w:t>Ta có: A = 1 5 − − 2 3 − 1 3</w:t>
      </w:r>
    </w:p>
    <w:p>
      <w:r>
        <w:rPr>
          <w:rFonts w:ascii="Arial" w:hAnsi="Arial"/>
          <w:sz w:val="20"/>
        </w:rPr>
        <w:t>+ 5 6 = 1 5 − − 2 3 − 2 6</w:t>
      </w:r>
    </w:p>
    <w:p>
      <w:r>
        <w:rPr>
          <w:rFonts w:ascii="Arial" w:hAnsi="Arial"/>
          <w:sz w:val="20"/>
        </w:rPr>
        <w:t>+ 5 6 = 1 5 − − 2 3 − 7 6 = 1 5 − − 4 6 − 7 6 = 1 5 − − 11 6 = 6 30 − − 55 30 = 6 − − 55 30 = 61 30.</w:t>
      </w:r>
    </w:p>
    <w:p>
      <w:r>
        <w:rPr>
          <w:rFonts w:ascii="Arial" w:hAnsi="Arial"/>
          <w:sz w:val="20"/>
        </w:rPr>
        <w:t>Do A = 61 30 &gt; 60 30 = 2 nên A &gt; 2.</w:t>
      </w:r>
    </w:p>
    <w:p>
      <w:r>
        <w:rPr>
          <w:rFonts w:ascii="Arial" w:hAnsi="Arial"/>
          <w:b/>
          <w:sz w:val="20"/>
        </w:rPr>
        <w:t>Kết luận: Đáp án đúng là B (A &gt; 2).</w:t>
      </w:r>
    </w:p>
    <w:p>
      <w:r>
        <w:rPr>
          <w:rFonts w:ascii="Arial" w:hAnsi="Arial"/>
          <w:b/>
          <w:sz w:val="21"/>
        </w:rPr>
        <w:t>Câu 5.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khẳng định đúng về quy tắc chuyển vế đối với số hữu tỉ:</w:t>
      </w:r>
    </w:p>
    <w:p>
      <w:r>
        <w:rPr>
          <w:rFonts w:ascii="Arial" w:hAnsi="Arial"/>
          <w:b/>
          <w:sz w:val="20"/>
        </w:rPr>
        <w:t>Bước 2: Phân tích dữ kiện và đối chiếu với từng phương án.</w:t>
      </w:r>
    </w:p>
    <w:p>
      <w:r>
        <w:rPr>
          <w:rFonts w:ascii="Arial" w:hAnsi="Arial"/>
          <w:sz w:val="20"/>
        </w:rPr>
        <w:t>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0"/>
        </w:rPr>
        <w:t>Kết luận: Đáp án đúng là D (Khi chuyển một số hạng từ vế này sang vế kia của một đẳng thức thì ta phải đổi dấu số hạng đó.).</w:t>
      </w:r>
    </w:p>
    <w:p>
      <w:r>
        <w:rPr>
          <w:rFonts w:ascii="Arial" w:hAnsi="Arial"/>
          <w:b/>
          <w:sz w:val="21"/>
        </w:rPr>
        <w:t>Câu 6. Thực hiện phép tính 1 3 : − 0,125 ta được kết quả là:</w:t>
      </w:r>
    </w:p>
    <w:p>
      <w:pPr>
        <w:pStyle w:val="ListBullet"/>
      </w:pPr>
      <w:r>
        <w:rPr>
          <w:rFonts w:ascii="Arial" w:hAnsi="Arial"/>
          <w:sz w:val="20"/>
        </w:rPr>
        <w:t>A. 8 3 ;</w:t>
      </w:r>
    </w:p>
    <w:p>
      <w:pPr>
        <w:pStyle w:val="ListBullet"/>
      </w:pPr>
      <w:r>
        <w:rPr>
          <w:rFonts w:ascii="Arial" w:hAnsi="Arial"/>
          <w:sz w:val="20"/>
        </w:rPr>
        <w:t>B. 2,6;</w:t>
      </w:r>
    </w:p>
    <w:p>
      <w:pPr>
        <w:pStyle w:val="ListBullet"/>
      </w:pPr>
      <w:r>
        <w:rPr>
          <w:rFonts w:ascii="Arial" w:hAnsi="Arial"/>
          <w:sz w:val="20"/>
        </w:rPr>
        <w:t>C. − 3 8 ;</w:t>
      </w:r>
    </w:p>
    <w:p>
      <w:pPr>
        <w:pStyle w:val="ListBullet"/>
      </w:pPr>
      <w:r>
        <w:rPr>
          <w:rFonts w:ascii="Arial" w:hAnsi="Arial"/>
          <w:sz w:val="20"/>
        </w:rPr>
        <w:t>D. − 8 3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Thực hiện phép tính 1 3 : − 0,125 ta được kết quả là:</w:t>
      </w:r>
    </w:p>
    <w:p>
      <w:r>
        <w:rPr>
          <w:rFonts w:ascii="Arial" w:hAnsi="Arial"/>
          <w:b/>
          <w:sz w:val="20"/>
        </w:rPr>
        <w:t>Bước 2: Phân tích dữ kiện và đối chiếu với từng phương án.</w:t>
      </w:r>
    </w:p>
    <w:p>
      <w:r>
        <w:rPr>
          <w:rFonts w:ascii="Arial" w:hAnsi="Arial"/>
          <w:sz w:val="20"/>
        </w:rPr>
        <w:t>Ta có: − 0,125 = − 125 1000 = − 125: 125 1000: 125 = − 1 8.</w:t>
      </w:r>
    </w:p>
    <w:p>
      <w:r>
        <w:rPr>
          <w:rFonts w:ascii="Arial" w:hAnsi="Arial"/>
          <w:sz w:val="20"/>
        </w:rPr>
        <w:t>Nên 1 3: − 0,125 = 1 3: − 1 8 = 1 3.</w:t>
      </w:r>
    </w:p>
    <w:p>
      <w:r>
        <w:rPr>
          <w:rFonts w:ascii="Arial" w:hAnsi="Arial"/>
          <w:sz w:val="20"/>
        </w:rPr>
        <w:t>8 − 1 = 1.</w:t>
      </w:r>
    </w:p>
    <w:p>
      <w:r>
        <w:rPr>
          <w:rFonts w:ascii="Arial" w:hAnsi="Arial"/>
          <w:sz w:val="20"/>
        </w:rPr>
        <w:t>8 3.</w:t>
      </w:r>
    </w:p>
    <w:p>
      <w:r>
        <w:rPr>
          <w:rFonts w:ascii="Arial" w:hAnsi="Arial"/>
          <w:sz w:val="20"/>
        </w:rPr>
        <w:t>− 1 = 8 − 3 = − 8 3.</w:t>
      </w:r>
    </w:p>
    <w:p>
      <w:r>
        <w:rPr>
          <w:rFonts w:ascii="Arial" w:hAnsi="Arial"/>
          <w:b/>
          <w:sz w:val="20"/>
        </w:rPr>
        <w:t>Kết luận: Đáp án đúng là D (− 8 3 .).</w:t>
      </w:r>
    </w:p>
    <w:p>
      <w:r>
        <w:rPr>
          <w:rFonts w:ascii="Arial" w:hAnsi="Arial"/>
          <w:b/>
          <w:sz w:val="21"/>
        </w:rPr>
        <w:t>Câu 7. Tìm x, biết x : 0,112 = 1 5</w:t>
      </w:r>
    </w:p>
    <w:p>
      <w:pPr>
        <w:pStyle w:val="ListBullet"/>
      </w:pPr>
      <w:r>
        <w:rPr>
          <w:rFonts w:ascii="Arial" w:hAnsi="Arial"/>
          <w:sz w:val="20"/>
        </w:rPr>
        <w:t>A. 0,022;</w:t>
      </w:r>
    </w:p>
    <w:p>
      <w:pPr>
        <w:pStyle w:val="ListBullet"/>
      </w:pPr>
      <w:r>
        <w:rPr>
          <w:rFonts w:ascii="Arial" w:hAnsi="Arial"/>
          <w:sz w:val="20"/>
        </w:rPr>
        <w:t>B. 0,0224;</w:t>
      </w:r>
    </w:p>
    <w:p>
      <w:pPr>
        <w:pStyle w:val="ListBullet"/>
      </w:pPr>
      <w:r>
        <w:rPr>
          <w:rFonts w:ascii="Arial" w:hAnsi="Arial"/>
          <w:sz w:val="20"/>
        </w:rPr>
        <w:t>C. 0,0448;</w:t>
      </w:r>
    </w:p>
    <w:p>
      <w:pPr>
        <w:pStyle w:val="ListBullet"/>
      </w:pPr>
      <w:r>
        <w:rPr>
          <w:rFonts w:ascii="Arial" w:hAnsi="Arial"/>
          <w:sz w:val="20"/>
        </w:rPr>
        <w:t>D. 0,044.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x, biết x : 0,112 = 1 5</w:t>
      </w:r>
    </w:p>
    <w:p>
      <w:r>
        <w:rPr>
          <w:rFonts w:ascii="Arial" w:hAnsi="Arial"/>
          <w:b/>
          <w:sz w:val="20"/>
        </w:rPr>
        <w:t>Bước 2: Phân tích dữ kiện và đối chiếu với từng phương án.</w:t>
      </w:r>
    </w:p>
    <w:p>
      <w:r>
        <w:rPr>
          <w:rFonts w:ascii="Arial" w:hAnsi="Arial"/>
          <w:sz w:val="20"/>
        </w:rPr>
        <w:t>Ta có: x: 0,112 = 1 5 x = 1 5.</w:t>
      </w:r>
    </w:p>
    <w:p>
      <w:r>
        <w:rPr>
          <w:rFonts w:ascii="Arial" w:hAnsi="Arial"/>
          <w:sz w:val="20"/>
        </w:rPr>
        <w:t>0,112 x = 0,2.</w:t>
      </w:r>
    </w:p>
    <w:p>
      <w:r>
        <w:rPr>
          <w:rFonts w:ascii="Arial" w:hAnsi="Arial"/>
          <w:sz w:val="20"/>
        </w:rPr>
        <w:t>0,112 x = 0,0224.</w:t>
      </w:r>
    </w:p>
    <w:p>
      <w:r>
        <w:rPr>
          <w:rFonts w:ascii="Arial" w:hAnsi="Arial"/>
          <w:sz w:val="20"/>
        </w:rPr>
        <w:t>Vậy x = 0,0224.</w:t>
      </w:r>
    </w:p>
    <w:p>
      <w:r>
        <w:rPr>
          <w:rFonts w:ascii="Arial" w:hAnsi="Arial"/>
          <w:b/>
          <w:sz w:val="20"/>
        </w:rPr>
        <w:t>Kết luận: Đáp án đúng là B (0,0224;).</w:t>
      </w:r>
    </w:p>
    <w:p>
      <w:r>
        <w:rPr>
          <w:rFonts w:ascii="Arial" w:hAnsi="Arial"/>
          <w:b/>
          <w:sz w:val="21"/>
        </w:rPr>
        <w:t>Câu 8. Số nào sau đây là kết quả của phép tính 1 3 5 + 0,45 . 2 5</w:t>
      </w:r>
    </w:p>
    <w:p>
      <w:pPr>
        <w:pStyle w:val="ListBullet"/>
      </w:pPr>
      <w:r>
        <w:rPr>
          <w:rFonts w:ascii="Arial" w:hAnsi="Arial"/>
          <w:sz w:val="20"/>
        </w:rPr>
        <w:t>A. 1,77;</w:t>
      </w:r>
    </w:p>
    <w:p>
      <w:pPr>
        <w:pStyle w:val="ListBullet"/>
      </w:pPr>
      <w:r>
        <w:rPr>
          <w:rFonts w:ascii="Arial" w:hAnsi="Arial"/>
          <w:sz w:val="20"/>
        </w:rPr>
        <w:t>B. 89 50 ;</w:t>
      </w:r>
    </w:p>
    <w:p>
      <w:pPr>
        <w:pStyle w:val="ListBullet"/>
      </w:pPr>
      <w:r>
        <w:rPr>
          <w:rFonts w:ascii="Arial" w:hAnsi="Arial"/>
          <w:sz w:val="20"/>
        </w:rPr>
        <w:t>C. 17 50 ;</w:t>
      </w:r>
    </w:p>
    <w:p>
      <w:pPr>
        <w:pStyle w:val="ListBullet"/>
      </w:pPr>
      <w:r>
        <w:rPr>
          <w:rFonts w:ascii="Arial" w:hAnsi="Arial"/>
          <w:sz w:val="20"/>
        </w:rPr>
        <w:t>D. 1,7.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nào sau đây là kết quả của phép tính 1 3 5 + 0,45 . 2 5</w:t>
      </w:r>
    </w:p>
    <w:p>
      <w:r>
        <w:rPr>
          <w:rFonts w:ascii="Arial" w:hAnsi="Arial"/>
          <w:b/>
          <w:sz w:val="20"/>
        </w:rPr>
        <w:t>Bước 2: Phân tích dữ kiện và đối chiếu với từng phương án.</w:t>
      </w:r>
    </w:p>
    <w:p>
      <w:r>
        <w:rPr>
          <w:rFonts w:ascii="Arial" w:hAnsi="Arial"/>
          <w:sz w:val="20"/>
        </w:rPr>
        <w:t>Ta có: 1 3 5 = 8 5;</w:t>
      </w:r>
    </w:p>
    <w:p>
      <w:r>
        <w:rPr>
          <w:rFonts w:ascii="Arial" w:hAnsi="Arial"/>
          <w:sz w:val="20"/>
        </w:rPr>
        <w:t>0,45 = 45 100 = 9 20.</w:t>
      </w:r>
    </w:p>
    <w:p>
      <w:r>
        <w:rPr>
          <w:rFonts w:ascii="Arial" w:hAnsi="Arial"/>
          <w:sz w:val="20"/>
        </w:rPr>
        <w:t>Do đó: 1 3 5</w:t>
      </w:r>
    </w:p>
    <w:p>
      <w:r>
        <w:rPr>
          <w:rFonts w:ascii="Arial" w:hAnsi="Arial"/>
          <w:sz w:val="20"/>
        </w:rPr>
        <w:t>+ 0,45.</w:t>
      </w:r>
    </w:p>
    <w:p>
      <w:r>
        <w:rPr>
          <w:rFonts w:ascii="Arial" w:hAnsi="Arial"/>
          <w:sz w:val="20"/>
        </w:rPr>
        <w:t>2 5 = 8 5</w:t>
      </w:r>
    </w:p>
    <w:p>
      <w:r>
        <w:rPr>
          <w:rFonts w:ascii="Arial" w:hAnsi="Arial"/>
          <w:sz w:val="20"/>
        </w:rPr>
        <w:t>+ 9 20.</w:t>
      </w:r>
    </w:p>
    <w:p>
      <w:r>
        <w:rPr>
          <w:rFonts w:ascii="Arial" w:hAnsi="Arial"/>
          <w:sz w:val="20"/>
        </w:rPr>
        <w:t>2 5 = 8 5</w:t>
      </w:r>
    </w:p>
    <w:p>
      <w:r>
        <w:rPr>
          <w:rFonts w:ascii="Arial" w:hAnsi="Arial"/>
          <w:sz w:val="20"/>
        </w:rPr>
        <w:t>+ 18 100 = 80 50</w:t>
      </w:r>
    </w:p>
    <w:p>
      <w:r>
        <w:rPr>
          <w:rFonts w:ascii="Arial" w:hAnsi="Arial"/>
          <w:sz w:val="20"/>
        </w:rPr>
        <w:t>+ 9 50 = 89 50.</w:t>
      </w:r>
    </w:p>
    <w:p>
      <w:r>
        <w:rPr>
          <w:rFonts w:ascii="Arial" w:hAnsi="Arial"/>
          <w:b/>
          <w:sz w:val="20"/>
        </w:rPr>
        <w:t>Kết luận: Đáp án đúng là B (89 50 ;).</w:t>
      </w:r>
    </w:p>
    <w:p>
      <w:r>
        <w:rPr>
          <w:rFonts w:ascii="Arial" w:hAnsi="Arial"/>
          <w:b/>
          <w:sz w:val="21"/>
        </w:rPr>
        <w:t>Câu 9. Tính chất của phép nhân các số hữu tỉ bao gồm:</w:t>
      </w:r>
    </w:p>
    <w:p>
      <w:pPr>
        <w:pStyle w:val="ListBullet"/>
      </w:pPr>
      <w:r>
        <w:rPr>
          <w:rFonts w:ascii="Arial" w:hAnsi="Arial"/>
          <w:sz w:val="20"/>
        </w:rPr>
        <w:t>A. Giao hoán, nhân với số 1;</w:t>
      </w:r>
    </w:p>
    <w:p>
      <w:pPr>
        <w:pStyle w:val="ListBullet"/>
      </w:pPr>
      <w:r>
        <w:rPr>
          <w:rFonts w:ascii="Arial" w:hAnsi="Arial"/>
          <w:sz w:val="20"/>
        </w:rPr>
        <w:t>B. Kết hợp, phân phối của phép nhân đối với phép cộng và phép trừ;</w:t>
      </w:r>
    </w:p>
    <w:p>
      <w:pPr>
        <w:pStyle w:val="ListBullet"/>
      </w:pPr>
      <w:r>
        <w:rPr>
          <w:rFonts w:ascii="Arial" w:hAnsi="Arial"/>
          <w:sz w:val="20"/>
        </w:rPr>
        <w:t>C. Cả đáp án A và B đều đúng;</w:t>
      </w:r>
    </w:p>
    <w:p>
      <w:pPr>
        <w:pStyle w:val="ListBullet"/>
      </w:pPr>
      <w:r>
        <w:rPr>
          <w:rFonts w:ascii="Arial" w:hAnsi="Arial"/>
          <w:sz w:val="20"/>
        </w:rPr>
        <w:t>D. Không có đáp án nào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chất của phép nhân các số hữu tỉ bao gồm:</w:t>
      </w:r>
    </w:p>
    <w:p>
      <w:r>
        <w:rPr>
          <w:rFonts w:ascii="Arial" w:hAnsi="Arial"/>
          <w:b/>
          <w:sz w:val="20"/>
        </w:rPr>
        <w:t>Bước 2: Phân tích dữ kiện và đối chiếu với từng phương án.</w:t>
      </w:r>
    </w:p>
    <w:p>
      <w:r>
        <w:rPr>
          <w:rFonts w:ascii="Arial" w:hAnsi="Arial"/>
          <w:sz w:val="20"/>
        </w:rPr>
        <w:t>Phép nhân các số hữu tỉ cũng có các tính chất như phép nhân các số nguyên đó là: giao hoán, kết hợp, nhân với số 1, phân phối của phép nhân đối với phép cộng và phép trừ.</w:t>
      </w:r>
    </w:p>
    <w:p>
      <w:r>
        <w:rPr>
          <w:rFonts w:ascii="Arial" w:hAnsi="Arial"/>
          <w:b/>
          <w:sz w:val="20"/>
        </w:rPr>
        <w:t>Kết luận: Đáp án đúng là C (Cả đáp án A và B đều đúng;).</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hai biểu thức sau, khẳng định nào sau đây đúng? A = 11 2 . 0,62 : − 3 100 ; B = 12 − 5 : 8 45 . 9 10 .</w:t>
      </w:r>
    </w:p>
    <w:p>
      <w:r>
        <w:rPr>
          <w:rFonts w:ascii="Arial" w:hAnsi="Arial"/>
          <w:b/>
          <w:sz w:val="20"/>
        </w:rPr>
        <w:t>Bước 2: Phân tích dữ kiện và đối chiếu với từng phương án.</w:t>
      </w:r>
    </w:p>
    <w:p>
      <w:r>
        <w:rPr>
          <w:rFonts w:ascii="Arial" w:hAnsi="Arial"/>
          <w:sz w:val="20"/>
        </w:rPr>
        <w:t>Ta có: A = 11 2.</w:t>
      </w:r>
    </w:p>
    <w:p>
      <w:r>
        <w:rPr>
          <w:rFonts w:ascii="Arial" w:hAnsi="Arial"/>
          <w:sz w:val="20"/>
        </w:rPr>
        <w:t>0,62: − 3 100 = 11 2.</w:t>
      </w:r>
    </w:p>
    <w:p>
      <w:r>
        <w:rPr>
          <w:rFonts w:ascii="Arial" w:hAnsi="Arial"/>
          <w:sz w:val="20"/>
        </w:rPr>
        <w:t>62 100.</w:t>
      </w:r>
    </w:p>
    <w:p>
      <w:r>
        <w:rPr>
          <w:rFonts w:ascii="Arial" w:hAnsi="Arial"/>
          <w:sz w:val="20"/>
        </w:rPr>
        <w:t>100 − 3 = 11 2.</w:t>
      </w:r>
    </w:p>
    <w:p>
      <w:r>
        <w:rPr>
          <w:rFonts w:ascii="Arial" w:hAnsi="Arial"/>
          <w:sz w:val="20"/>
        </w:rPr>
        <w:t>31 50.</w:t>
      </w:r>
    </w:p>
    <w:p>
      <w:r>
        <w:rPr>
          <w:rFonts w:ascii="Arial" w:hAnsi="Arial"/>
          <w:sz w:val="20"/>
        </w:rPr>
        <w:t>− 100 3 = 341 100.</w:t>
      </w:r>
    </w:p>
    <w:p>
      <w:r>
        <w:rPr>
          <w:rFonts w:ascii="Arial" w:hAnsi="Arial"/>
          <w:sz w:val="20"/>
        </w:rPr>
        <w:t>− 100 3 = − 341 3;</w:t>
      </w:r>
    </w:p>
    <w:p>
      <w:r>
        <w:rPr>
          <w:rFonts w:ascii="Arial" w:hAnsi="Arial"/>
          <w:sz w:val="20"/>
        </w:rPr>
        <w:t>B = 12 − 5: 8 45.</w:t>
      </w:r>
    </w:p>
    <w:p>
      <w:r>
        <w:rPr>
          <w:rFonts w:ascii="Arial" w:hAnsi="Arial"/>
          <w:sz w:val="20"/>
        </w:rPr>
        <w:t>9 10 = 12 − 5.</w:t>
      </w:r>
    </w:p>
    <w:p>
      <w:r>
        <w:rPr>
          <w:rFonts w:ascii="Arial" w:hAnsi="Arial"/>
          <w:sz w:val="20"/>
        </w:rPr>
        <w:t>45 8.</w:t>
      </w:r>
    </w:p>
    <w:p>
      <w:r>
        <w:rPr>
          <w:rFonts w:ascii="Arial" w:hAnsi="Arial"/>
          <w:sz w:val="20"/>
        </w:rPr>
        <w:t>9 10 = 3 1.</w:t>
      </w:r>
    </w:p>
    <w:p>
      <w:r>
        <w:rPr>
          <w:rFonts w:ascii="Arial" w:hAnsi="Arial"/>
          <w:sz w:val="20"/>
        </w:rPr>
        <w:t>− 9 2.</w:t>
      </w:r>
    </w:p>
    <w:p>
      <w:r>
        <w:rPr>
          <w:rFonts w:ascii="Arial" w:hAnsi="Arial"/>
          <w:sz w:val="20"/>
        </w:rPr>
        <w:t>9 10 = − 27 2.</w:t>
      </w:r>
    </w:p>
    <w:p>
      <w:r>
        <w:rPr>
          <w:rFonts w:ascii="Arial" w:hAnsi="Arial"/>
          <w:sz w:val="20"/>
        </w:rPr>
        <w:t>9 10 = − 243 20.</w:t>
      </w:r>
    </w:p>
    <w:p>
      <w:r>
        <w:rPr>
          <w:rFonts w:ascii="Arial" w:hAnsi="Arial"/>
          <w:sz w:val="20"/>
        </w:rPr>
        <w:t>Mà − 341 3 &lt; − 300 3 = − 100;</w:t>
      </w:r>
    </w:p>
    <w:p>
      <w:r>
        <w:rPr>
          <w:rFonts w:ascii="Arial" w:hAnsi="Arial"/>
          <w:sz w:val="20"/>
        </w:rPr>
        <w:t>− 100 = − 2000 20 &lt; − 243 20.</w:t>
      </w:r>
    </w:p>
    <w:p>
      <w:r>
        <w:rPr>
          <w:rFonts w:ascii="Arial" w:hAnsi="Arial"/>
          <w:sz w:val="20"/>
        </w:rPr>
        <w:t>Suy ra − 341 3 &lt; − 243 20.</w:t>
      </w:r>
    </w:p>
    <w:p>
      <w:r>
        <w:rPr>
          <w:rFonts w:ascii="Arial" w:hAnsi="Arial"/>
          <w:sz w:val="20"/>
        </w:rPr>
        <w:t>Vậychọn</w:t>
      </w:r>
    </w:p>
    <w:p>
      <w:r>
        <w:rPr>
          <w:rFonts w:ascii="Arial" w:hAnsi="Arial"/>
          <w:b/>
          <w:sz w:val="20"/>
        </w:rPr>
        <w:t>Kết luận: Đáp án đúng là C (A &lt; B;).</w:t>
      </w:r>
    </w:p>
    <w:p>
      <w:r>
        <w:rPr>
          <w:rFonts w:ascii="Arial" w:hAnsi="Arial"/>
          <w:b/>
          <w:sz w:val="21"/>
        </w:rPr>
        <w:t>Câu 11. Tìm x, biết:</w:t>
      </w:r>
    </w:p>
    <w:p>
      <w:pPr>
        <w:pStyle w:val="ListBullet"/>
      </w:pPr>
      <w:r>
        <w:rPr>
          <w:rFonts w:ascii="Arial" w:hAnsi="Arial"/>
          <w:sz w:val="20"/>
        </w:rPr>
        <w:t>A. x = 0;</w:t>
      </w:r>
    </w:p>
    <w:p>
      <w:pPr>
        <w:pStyle w:val="ListBullet"/>
      </w:pPr>
      <w:r>
        <w:rPr>
          <w:rFonts w:ascii="Arial" w:hAnsi="Arial"/>
          <w:sz w:val="20"/>
        </w:rPr>
        <w:t>B. x = 1;</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biết:</w:t>
      </w:r>
    </w:p>
    <w:p>
      <w:r>
        <w:rPr>
          <w:rFonts w:ascii="Arial" w:hAnsi="Arial"/>
          <w:b/>
          <w:sz w:val="20"/>
        </w:rPr>
        <w:t>Bước 2: Phân tích dữ kiện và đối chiếu với từng phương án.</w:t>
      </w:r>
    </w:p>
    <w:p>
      <w:r>
        <w:rPr>
          <w:rFonts w:ascii="Arial" w:hAnsi="Arial"/>
          <w:sz w:val="20"/>
        </w:rPr>
        <w:t>Ta có: x − 4 5: 1 2 = − 8 5 x − 4 5 = − 8 5.</w:t>
      </w:r>
    </w:p>
    <w:p>
      <w:r>
        <w:rPr>
          <w:rFonts w:ascii="Arial" w:hAnsi="Arial"/>
          <w:sz w:val="20"/>
        </w:rPr>
        <w:t>1 2 x − 4 5 = − 4 5 x = − 4 5</w:t>
      </w:r>
    </w:p>
    <w:p>
      <w:r>
        <w:rPr>
          <w:rFonts w:ascii="Arial" w:hAnsi="Arial"/>
          <w:sz w:val="20"/>
        </w:rPr>
        <w:t>+ 4 5 x = − 4</w:t>
      </w:r>
    </w:p>
    <w:p>
      <w:r>
        <w:rPr>
          <w:rFonts w:ascii="Arial" w:hAnsi="Arial"/>
          <w:sz w:val="20"/>
        </w:rPr>
        <w:t>+ 4 5 x = 0 5 x = 0 Vậy x = 0.</w:t>
      </w:r>
    </w:p>
    <w:p>
      <w:r>
        <w:rPr>
          <w:rFonts w:ascii="Arial" w:hAnsi="Arial"/>
          <w:b/>
          <w:sz w:val="20"/>
        </w:rPr>
        <w:t>Kết luận: Đáp án đúng là A (x = 0;).</w:t>
      </w:r>
    </w:p>
    <w:p>
      <w:r>
        <w:rPr>
          <w:rFonts w:ascii="Arial" w:hAnsi="Arial"/>
          <w:b/>
          <w:sz w:val="21"/>
        </w:rPr>
        <w:t>Câu 12.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Số nghịch đảo của số − 0,8 là:</w:t>
      </w:r>
    </w:p>
    <w:p>
      <w:r>
        <w:rPr>
          <w:rFonts w:ascii="Arial" w:hAnsi="Arial"/>
          <w:b/>
          <w:sz w:val="20"/>
        </w:rPr>
        <w:t>Bước 2: Phân tích dữ kiện và đối chiếu với từng phương án.</w:t>
      </w:r>
    </w:p>
    <w:p>
      <w:r>
        <w:rPr>
          <w:rFonts w:ascii="Arial" w:hAnsi="Arial"/>
          <w:sz w:val="20"/>
        </w:rPr>
        <w:t>Do số nghịch đảo của số hữu tỉ a khác 0 là 1 a nên số nghịch đảo của − 0,8 là: 1 − 0,8 = − 10 8 = − 5 4.</w:t>
      </w:r>
    </w:p>
    <w:p>
      <w:r>
        <w:rPr>
          <w:rFonts w:ascii="Arial" w:hAnsi="Arial"/>
          <w:b/>
          <w:sz w:val="20"/>
        </w:rPr>
        <w:t>Kết luận: Đáp án đúng là D (− 5 4 .).</w:t>
      </w:r>
    </w:p>
    <w:p>
      <w:r>
        <w:rPr>
          <w:rFonts w:ascii="Arial" w:hAnsi="Arial"/>
          <w:b/>
          <w:sz w:val="21"/>
        </w:rPr>
        <w:t>Câu 13.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ô tô đi từ A đến B với vận tốc 50,5 km/giờ mất 1 giờ 30 phút. Một chiếc xe máy đi với vận tốc bằng 5 6 vận tốc của ô tô thì sau bao lâu sẽ đi hết quãng đường AB?</w:t>
      </w:r>
    </w:p>
    <w:p>
      <w:r>
        <w:rPr>
          <w:rFonts w:ascii="Arial" w:hAnsi="Arial"/>
          <w:b/>
          <w:sz w:val="20"/>
        </w:rPr>
        <w:t>Bước 2: Phân tích dữ kiện và đối chiếu với từng phương án.</w:t>
      </w:r>
    </w:p>
    <w:p>
      <w:r>
        <w:rPr>
          <w:rFonts w:ascii="Arial" w:hAnsi="Arial"/>
          <w:sz w:val="20"/>
        </w:rPr>
        <w:t>Đổi: 1 giờ 30 phút = 1 1 2 giờ = 3 2 giờ;</w:t>
      </w:r>
    </w:p>
    <w:p>
      <w:r>
        <w:rPr>
          <w:rFonts w:ascii="Arial" w:hAnsi="Arial"/>
          <w:sz w:val="20"/>
        </w:rPr>
        <w:t>Quãng đường AB dài số km là: 50 , 5.</w:t>
      </w:r>
    </w:p>
    <w:p>
      <w:r>
        <w:rPr>
          <w:rFonts w:ascii="Arial" w:hAnsi="Arial"/>
          <w:sz w:val="20"/>
        </w:rPr>
        <w:t>3 2 = 101 2.</w:t>
      </w:r>
    </w:p>
    <w:p>
      <w:r>
        <w:rPr>
          <w:rFonts w:ascii="Arial" w:hAnsi="Arial"/>
          <w:sz w:val="20"/>
        </w:rPr>
        <w:t>3 2 = 303 4 (km);</w:t>
      </w:r>
    </w:p>
    <w:p>
      <w:r>
        <w:rPr>
          <w:rFonts w:ascii="Arial" w:hAnsi="Arial"/>
          <w:sz w:val="20"/>
        </w:rPr>
        <w:t>Vận tốc của xe máy là: 50 , 5.</w:t>
      </w:r>
    </w:p>
    <w:p>
      <w:r>
        <w:rPr>
          <w:rFonts w:ascii="Arial" w:hAnsi="Arial"/>
          <w:sz w:val="20"/>
        </w:rPr>
        <w:t>5 6 = 101 2.</w:t>
      </w:r>
    </w:p>
    <w:p>
      <w:r>
        <w:rPr>
          <w:rFonts w:ascii="Arial" w:hAnsi="Arial"/>
          <w:sz w:val="20"/>
        </w:rPr>
        <w:t>5 6 = 505 12 (km/ giờ);</w:t>
      </w:r>
    </w:p>
    <w:p>
      <w:r>
        <w:rPr>
          <w:rFonts w:ascii="Arial" w:hAnsi="Arial"/>
          <w:sz w:val="20"/>
        </w:rPr>
        <w:t>Thời gian xe máy đi hết quãng đường AB là: 303 4: 505 12 = 303 4.</w:t>
      </w:r>
    </w:p>
    <w:p>
      <w:r>
        <w:rPr>
          <w:rFonts w:ascii="Arial" w:hAnsi="Arial"/>
          <w:sz w:val="20"/>
        </w:rPr>
        <w:t>12 505 = 3.</w:t>
      </w:r>
    </w:p>
    <w:p>
      <w:r>
        <w:rPr>
          <w:rFonts w:ascii="Arial" w:hAnsi="Arial"/>
          <w:sz w:val="20"/>
        </w:rPr>
        <w:t>101 4.</w:t>
      </w:r>
    </w:p>
    <w:p>
      <w:r>
        <w:rPr>
          <w:rFonts w:ascii="Arial" w:hAnsi="Arial"/>
          <w:sz w:val="20"/>
        </w:rPr>
        <w:t>3.</w:t>
      </w:r>
    </w:p>
    <w:p>
      <w:r>
        <w:rPr>
          <w:rFonts w:ascii="Arial" w:hAnsi="Arial"/>
          <w:sz w:val="20"/>
        </w:rPr>
        <w:t>4 5.</w:t>
      </w:r>
    </w:p>
    <w:p>
      <w:r>
        <w:rPr>
          <w:rFonts w:ascii="Arial" w:hAnsi="Arial"/>
          <w:sz w:val="20"/>
        </w:rPr>
        <w:t>101 = 9 5 (giờ).</w:t>
      </w:r>
    </w:p>
    <w:p>
      <w:r>
        <w:rPr>
          <w:rFonts w:ascii="Arial" w:hAnsi="Arial"/>
          <w:b/>
          <w:sz w:val="20"/>
        </w:rPr>
        <w:t>Kết luận: Đáp án đúng là A (9 5 giờ;).</w:t>
      </w:r>
    </w:p>
    <w:p>
      <w:r>
        <w:rPr>
          <w:rFonts w:ascii="Arial" w:hAnsi="Arial"/>
          <w:b/>
          <w:sz w:val="21"/>
        </w:rPr>
        <w:t>Câu 14.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r>
        <w:rPr>
          <w:rFonts w:ascii="Arial" w:hAnsi="Arial"/>
          <w:b/>
          <w:sz w:val="20"/>
        </w:rPr>
        <w:t>Bước 2: Phân tích dữ kiện và đối chiếu với từng phương án.</w:t>
      </w:r>
    </w:p>
    <w:p>
      <w:r>
        <w:rPr>
          <w:rFonts w:ascii="Arial" w:hAnsi="Arial"/>
          <w:sz w:val="20"/>
        </w:rPr>
        <w:t>Với số liệu của Minh thì thực tế diện tích bề mặt hồ là: 0 , 000004.</w:t>
      </w:r>
    </w:p>
    <w:p>
      <w:r>
        <w:rPr>
          <w:rFonts w:ascii="Arial" w:hAnsi="Arial"/>
          <w:sz w:val="20"/>
        </w:rPr>
        <w:t>150000 = 4 1000000.</w:t>
      </w:r>
    </w:p>
    <w:p>
      <w:r>
        <w:rPr>
          <w:rFonts w:ascii="Arial" w:hAnsi="Arial"/>
          <w:sz w:val="20"/>
        </w:rPr>
        <w:t>150000 = 4 100.</w:t>
      </w:r>
    </w:p>
    <w:p>
      <w:r>
        <w:rPr>
          <w:rFonts w:ascii="Arial" w:hAnsi="Arial"/>
          <w:sz w:val="20"/>
        </w:rPr>
        <w:t>15 = 60 100 = 0,6 km &lt; 5,3 km.</w:t>
      </w:r>
    </w:p>
    <w:p>
      <w:r>
        <w:rPr>
          <w:rFonts w:ascii="Arial" w:hAnsi="Arial"/>
          <w:sz w:val="20"/>
        </w:rPr>
        <w:t>Vậy số liệu của Minh nhỏ hơn số liệu chuẩn.</w:t>
      </w:r>
    </w:p>
    <w:p>
      <w:r>
        <w:rPr>
          <w:rFonts w:ascii="Arial" w:hAnsi="Arial"/>
          <w:b/>
          <w:sz w:val="20"/>
        </w:rPr>
        <w:t>Kết luận: Đáp án đúng là A (Số liệu của Minh nhỏ hơn số liệu chuẩn;).</w:t>
      </w:r>
    </w:p>
    <w:p>
      <w:r>
        <w:rPr>
          <w:rFonts w:ascii="Arial" w:hAnsi="Arial"/>
          <w:b/>
          <w:sz w:val="21"/>
        </w:rPr>
        <w:t>Câu 15. Cho các số hữu tỉ sau: 1 2 , − 3 4 , − 5 6 , 2 5 . Biểu thức được tạo thành từ các số hữu tỉ trên là:</w:t>
      </w:r>
    </w:p>
    <w:p>
      <w:r>
        <w:t>Ảnh trong đề:</w:t>
      </w:r>
    </w:p>
    <w:p>
      <w:pPr>
        <w:jc w:val="center"/>
      </w:pPr>
      <w:r>
        <w:drawing>
          <wp:inline xmlns:a="http://schemas.openxmlformats.org/drawingml/2006/main" xmlns:pic="http://schemas.openxmlformats.org/drawingml/2006/picture">
            <wp:extent cx="4389120" cy="531459"/>
            <wp:docPr id="1732" name="Picture 1732"/>
            <wp:cNvGraphicFramePr>
              <a:graphicFrameLocks noChangeAspect="1"/>
            </wp:cNvGraphicFramePr>
            <a:graphic>
              <a:graphicData uri="http://schemas.openxmlformats.org/drawingml/2006/picture">
                <pic:pic>
                  <pic:nvPicPr>
                    <pic:cNvPr id="0" name="bdb50a261c4ed5996a4980b5bbf0c1673811cc51.png"/>
                    <pic:cNvPicPr/>
                  </pic:nvPicPr>
                  <pic:blipFill>
                    <a:blip r:embed="rId1258"/>
                    <a:stretch>
                      <a:fillRect/>
                    </a:stretch>
                  </pic:blipFill>
                  <pic:spPr>
                    <a:xfrm>
                      <a:off x="0" y="0"/>
                      <a:ext cx="4389120" cy="531459"/>
                    </a:xfrm>
                    <a:prstGeom prst="rect"/>
                  </pic:spPr>
                </pic:pic>
              </a:graphicData>
            </a:graphic>
          </wp:inline>
        </w:drawing>
      </w:r>
    </w:p>
    <w:p>
      <w:pPr>
        <w:jc w:val="center"/>
      </w:pPr>
      <w:r>
        <w:rPr>
          <w:sz w:val="16"/>
        </w:rPr>
        <w:t>Ảnh: 18 Bài tập Cộng, trừ, nhân, chia số hữu tỉ (có đáp án) | Cánh diều Trắc nghiệm Toán 7 - https://vietjack.com/toan-7-cd/images/trac-nghiem-bai-2-cong-tru-nhan-chia-so-huu-ti.PNG</w:t>
      </w:r>
    </w:p>
    <w:p>
      <w:pPr>
        <w:pStyle w:val="ListBullet"/>
      </w:pPr>
      <w:r>
        <w:rPr>
          <w:rFonts w:ascii="Arial" w:hAnsi="Arial"/>
          <w:sz w:val="20"/>
        </w:rPr>
        <w:t>A. − 3 4 . 1 2 + 2 5 = − 5 6 ;</w:t>
      </w:r>
    </w:p>
    <w:p>
      <w:pPr>
        <w:pStyle w:val="ListBullet"/>
      </w:pPr>
      <w:r>
        <w:rPr>
          <w:rFonts w:ascii="Arial" w:hAnsi="Arial"/>
          <w:sz w:val="20"/>
        </w:rPr>
        <w:t>B. 2 5 . 1 2 + − 3 4 = − 5 6 ;</w:t>
      </w:r>
    </w:p>
    <w:p>
      <w:pPr>
        <w:pStyle w:val="ListBullet"/>
      </w:pPr>
      <w:r>
        <w:rPr>
          <w:rFonts w:ascii="Arial" w:hAnsi="Arial"/>
          <w:sz w:val="20"/>
        </w:rPr>
        <w:t>C. − 5 6 . 1 2 − 2 5 = − 3 4 ;</w:t>
      </w:r>
    </w:p>
    <w:p>
      <w:pPr>
        <w:pStyle w:val="ListBullet"/>
      </w:pPr>
      <w:r>
        <w:rPr>
          <w:rFonts w:ascii="Arial" w:hAnsi="Arial"/>
          <w:sz w:val="20"/>
        </w:rPr>
        <w:t>D. − 3 4 : 1 2 + 2 5 = − 5 6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các số hữu tỉ sau: 1 2 , − 3 4 , − 5 6 , 2 5 . Biểu thức được tạo thành từ các số hữu tỉ trên là:</w:t>
      </w:r>
    </w:p>
    <w:p>
      <w:r>
        <w:rPr>
          <w:rFonts w:ascii="Arial" w:hAnsi="Arial"/>
          <w:b/>
          <w:sz w:val="20"/>
        </w:rPr>
        <w:t>Bước 2: Phân tích dữ kiện và đối chiếu với từng phương án.</w:t>
      </w:r>
    </w:p>
    <w:p>
      <w:r>
        <w:rPr>
          <w:rFonts w:ascii="Arial" w:hAnsi="Arial"/>
          <w:sz w:val="20"/>
        </w:rPr>
        <w:t>Quan sát trục số, ta thấy: a) Đúng.</w:t>
      </w:r>
    </w:p>
    <w:p>
      <w:r>
        <w:rPr>
          <w:rFonts w:ascii="Arial" w:hAnsi="Arial"/>
          <w:sz w:val="20"/>
        </w:rPr>
        <w:t>Điểm P biểu diễn giá trị 1 trên trục số mà Q nằm bên phải điểm P trên trục số nên điểm Q biểu diễn giá trị lớn hơn 1.</w:t>
      </w:r>
    </w:p>
    <w:p>
      <w:r>
        <w:rPr>
          <w:rFonts w:ascii="Arial" w:hAnsi="Arial"/>
          <w:sz w:val="20"/>
        </w:rPr>
        <w:t>Do đó, khẳng định a) là đúng.</w:t>
      </w:r>
    </w:p>
    <w:p>
      <w:r>
        <w:rPr>
          <w:rFonts w:ascii="Arial" w:hAnsi="Arial"/>
          <w:sz w:val="20"/>
        </w:rPr>
        <w:t>b) Đúng.</w:t>
      </w:r>
    </w:p>
    <w:p>
      <w:r>
        <w:rPr>
          <w:rFonts w:ascii="Arial" w:hAnsi="Arial"/>
          <w:sz w:val="20"/>
        </w:rPr>
        <w:t>Nhận thấy điểm Q biểu diễn giá trị 3 2.</w:t>
      </w:r>
    </w:p>
    <w:p>
      <w:r>
        <w:rPr>
          <w:rFonts w:ascii="Arial" w:hAnsi="Arial"/>
          <w:sz w:val="20"/>
        </w:rPr>
        <w:t>Do đó, khoảng cách từ P đến Q là: 3 2 − 1 = 1 2.</w:t>
      </w:r>
    </w:p>
    <w:p>
      <w:r>
        <w:rPr>
          <w:rFonts w:ascii="Arial" w:hAnsi="Arial"/>
          <w:sz w:val="20"/>
        </w:rPr>
        <w:t>Vậy khẳng định b) là đúng.</w:t>
      </w:r>
    </w:p>
    <w:p>
      <w:r>
        <w:rPr>
          <w:rFonts w:ascii="Arial" w:hAnsi="Arial"/>
          <w:sz w:val="20"/>
        </w:rPr>
        <w:t>c) Sai.</w:t>
      </w:r>
    </w:p>
    <w:p>
      <w:r>
        <w:rPr>
          <w:rFonts w:ascii="Arial" w:hAnsi="Arial"/>
          <w:sz w:val="20"/>
        </w:rPr>
        <w:t>Nhận thấy có điểm N, M nằm bên trái so với 0 nên có hai điểm N, M biểu diễn giá trị nhỏ hơn 0.</w:t>
      </w:r>
    </w:p>
    <w:p>
      <w:r>
        <w:rPr>
          <w:rFonts w:ascii="Arial" w:hAnsi="Arial"/>
          <w:sz w:val="20"/>
        </w:rPr>
        <w:t>Vậy, khẳng định c) là sai.</w:t>
      </w:r>
    </w:p>
    <w:p>
      <w:r>
        <w:rPr>
          <w:rFonts w:ascii="Arial" w:hAnsi="Arial"/>
          <w:sz w:val="20"/>
        </w:rPr>
        <w:t>d) Sai.</w:t>
      </w:r>
    </w:p>
    <w:p>
      <w:r>
        <w:rPr>
          <w:rFonts w:ascii="Arial" w:hAnsi="Arial"/>
          <w:sz w:val="20"/>
        </w:rPr>
        <w:t>Nhận thấy điểm M biểu diễn giá trị − 3 2 và điểm N biểu diễn giá trị − 1 2.</w:t>
      </w:r>
    </w:p>
    <w:p>
      <w:r>
        <w:rPr>
          <w:rFonts w:ascii="Arial" w:hAnsi="Arial"/>
          <w:sz w:val="20"/>
        </w:rPr>
        <w:t>Do đó, khoảng cách giữa hai điểm M, N là − 3 2 − − 1 2 = 1.</w:t>
      </w:r>
    </w:p>
    <w:p>
      <w:r>
        <w:rPr>
          <w:rFonts w:ascii="Arial" w:hAnsi="Arial"/>
          <w:sz w:val="20"/>
        </w:rPr>
        <w:t>Mà khoảng cách giữa hai điểm P và Q là 1 2.</w:t>
      </w:r>
    </w:p>
    <w:p>
      <w:r>
        <w:rPr>
          <w:rFonts w:ascii="Arial" w:hAnsi="Arial"/>
          <w:sz w:val="20"/>
        </w:rPr>
        <w:t>Vậy khẳng định d) là sai.</w:t>
      </w:r>
    </w:p>
    <w:p>
      <w:r>
        <w:rPr>
          <w:rFonts w:ascii="Arial" w:hAnsi="Arial"/>
          <w:b/>
          <w:sz w:val="20"/>
        </w:rPr>
        <w:t>Kết luận: Đáp án đúng là D (− 3 4 : 1 2 + 2 5 = − 5 6 .).</w:t>
      </w:r>
    </w:p>
    <w:p>
      <w:pPr>
        <w:pStyle w:val="Heading4"/>
      </w:pPr>
      <w:r>
        <w:t>Bài học nguồn: Trắc nghiệm Bài 3: Phép tính lũy thừa với số mũ tự nhiên của một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tính lũy thừa với số mũ tự nhiên của một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https://vietjack.com/toan-7-cd/trac-nghiem-bai-3-phep-tinh-luy-thua-voi-so-mu-tu-nhien-cua-mot-so-huu-ti.jsp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tính lũy thừa với số mũ tự nhiên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Lũy thừa bậc n ( n ∈ ℕ , n &gt; 1) của một số hữu tỉ x được kí hiệu là:</w:t>
      </w:r>
    </w:p>
    <w:p>
      <w:pPr>
        <w:pStyle w:val="ListBullet"/>
      </w:pPr>
      <w:r>
        <w:rPr>
          <w:rFonts w:ascii="Arial" w:hAnsi="Arial"/>
          <w:sz w:val="20"/>
        </w:rPr>
        <w:t>A. x n ;</w:t>
      </w:r>
    </w:p>
    <w:p>
      <w:pPr>
        <w:pStyle w:val="ListBullet"/>
      </w:pPr>
      <w:r>
        <w:rPr>
          <w:rFonts w:ascii="Arial" w:hAnsi="Arial"/>
          <w:sz w:val="20"/>
        </w:rPr>
        <w:t>B. n x ;</w:t>
      </w:r>
    </w:p>
    <w:p>
      <w:pPr>
        <w:pStyle w:val="ListBullet"/>
      </w:pPr>
      <w:r>
        <w:rPr>
          <w:rFonts w:ascii="Arial" w:hAnsi="Arial"/>
          <w:sz w:val="20"/>
        </w:rPr>
        <w:t>C. n.x;</w:t>
      </w:r>
    </w:p>
    <w:p>
      <w:pPr>
        <w:pStyle w:val="ListBullet"/>
      </w:pPr>
      <w:r>
        <w:rPr>
          <w:rFonts w:ascii="Arial" w:hAnsi="Arial"/>
          <w:sz w:val="20"/>
        </w:rPr>
        <w:t>D. x n.x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Lũy thừa bậc n ( n ∈ ℕ , n &gt; 1) của một số hữu tỉ x được kí hiệu là:</w:t>
      </w:r>
    </w:p>
    <w:p>
      <w:r>
        <w:rPr>
          <w:rFonts w:ascii="Arial" w:hAnsi="Arial"/>
          <w:b/>
          <w:sz w:val="20"/>
        </w:rPr>
        <w:t>Bước 2: Phân tích dữ kiện và đối chiếu với từng phương án.</w:t>
      </w:r>
    </w:p>
    <w:p>
      <w:r>
        <w:rPr>
          <w:rFonts w:ascii="Arial" w:hAnsi="Arial"/>
          <w:sz w:val="20"/>
        </w:rPr>
        <w:t>Lũy thừa bậc n của một số hữu tỉ x, kí hiệu x n với n ∈ ℕ ∗.</w:t>
      </w:r>
    </w:p>
    <w:p>
      <w:r>
        <w:rPr>
          <w:rFonts w:ascii="Arial" w:hAnsi="Arial"/>
          <w:b/>
          <w:sz w:val="20"/>
        </w:rPr>
        <w:t>Kết luận: Đáp án đúng là A (x n ;).</w:t>
      </w:r>
    </w:p>
    <w:p>
      <w:r>
        <w:rPr>
          <w:rFonts w:ascii="Arial" w:hAnsi="Arial"/>
          <w:b/>
          <w:sz w:val="21"/>
        </w:rPr>
        <w:t>Câu 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của x 1 bằng bao nhiêu?</w:t>
      </w:r>
    </w:p>
    <w:p>
      <w:r>
        <w:rPr>
          <w:rFonts w:ascii="Arial" w:hAnsi="Arial"/>
          <w:b/>
          <w:sz w:val="20"/>
        </w:rPr>
        <w:t>Bước 2: Phân tích dữ kiện và đối chiếu với từng phương án.</w:t>
      </w:r>
    </w:p>
    <w:p>
      <w:r>
        <w:rPr>
          <w:rFonts w:ascii="Arial" w:hAnsi="Arial"/>
          <w:sz w:val="20"/>
        </w:rPr>
        <w:t>Ta có: x n là tích của n thừa số x nên quy ước x 1 = x.</w:t>
      </w:r>
    </w:p>
    <w:p>
      <w:r>
        <w:rPr>
          <w:rFonts w:ascii="Arial" w:hAnsi="Arial"/>
          <w:b/>
          <w:sz w:val="20"/>
        </w:rPr>
        <w:t>Kết luận: Đáp án đúng là C (x;).</w:t>
      </w:r>
    </w:p>
    <w:p>
      <w:r>
        <w:rPr>
          <w:rFonts w:ascii="Arial" w:hAnsi="Arial"/>
          <w:b/>
          <w:sz w:val="21"/>
        </w:rPr>
        <w:t>Câu 3. Tích (− 3) . (− 3) . (− 3) . (− 3) viết dưới dạng lũy thừa là:</w:t>
      </w:r>
    </w:p>
    <w:p>
      <w:pPr>
        <w:pStyle w:val="ListBullet"/>
      </w:pPr>
      <w:r>
        <w:rPr>
          <w:rFonts w:ascii="Arial" w:hAnsi="Arial"/>
          <w:sz w:val="20"/>
        </w:rPr>
        <w:t>A. 3 4 ;</w:t>
      </w:r>
    </w:p>
    <w:p>
      <w:pPr>
        <w:pStyle w:val="ListBullet"/>
      </w:pPr>
      <w:r>
        <w:rPr>
          <w:rFonts w:ascii="Arial" w:hAnsi="Arial"/>
          <w:sz w:val="20"/>
        </w:rPr>
        <w:t>B. (− 3) 4 ;</w:t>
      </w:r>
    </w:p>
    <w:p>
      <w:pPr>
        <w:pStyle w:val="ListBullet"/>
      </w:pPr>
      <w:r>
        <w:rPr>
          <w:rFonts w:ascii="Arial" w:hAnsi="Arial"/>
          <w:sz w:val="20"/>
        </w:rPr>
        <w:t>C. 4 3 ;</w:t>
      </w:r>
    </w:p>
    <w:p>
      <w:pPr>
        <w:pStyle w:val="ListBullet"/>
      </w:pPr>
      <w:r>
        <w:rPr>
          <w:rFonts w:ascii="Arial" w:hAnsi="Arial"/>
          <w:sz w:val="20"/>
        </w:rPr>
        <w:t>D. 4 ( − 3)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Tích (− 3) . (− 3) . (− 3) . (− 3) viết dưới dạng lũy thừa là:</w:t>
      </w:r>
    </w:p>
    <w:p>
      <w:r>
        <w:rPr>
          <w:rFonts w:ascii="Arial" w:hAnsi="Arial"/>
          <w:b/>
          <w:sz w:val="20"/>
        </w:rPr>
        <w:t>Bước 2: Phân tích dữ kiện và đối chiếu với từng phương án.</w:t>
      </w:r>
    </w:p>
    <w:p>
      <w:r>
        <w:rPr>
          <w:rFonts w:ascii="Arial" w:hAnsi="Arial"/>
          <w:sz w:val="20"/>
        </w:rPr>
        <w:t>Dạng lũy thừa của (− 3).</w:t>
      </w:r>
    </w:p>
    <w:p>
      <w:r>
        <w:rPr>
          <w:rFonts w:ascii="Arial" w:hAnsi="Arial"/>
          <w:sz w:val="20"/>
        </w:rPr>
        <w:t>(− 3).</w:t>
      </w:r>
    </w:p>
    <w:p>
      <w:r>
        <w:rPr>
          <w:rFonts w:ascii="Arial" w:hAnsi="Arial"/>
          <w:sz w:val="20"/>
        </w:rPr>
        <w:t>(− 3).</w:t>
      </w:r>
    </w:p>
    <w:p>
      <w:r>
        <w:rPr>
          <w:rFonts w:ascii="Arial" w:hAnsi="Arial"/>
          <w:sz w:val="20"/>
        </w:rPr>
        <w:t>(− 3) viết là (− 3) 4.</w:t>
      </w:r>
    </w:p>
    <w:p>
      <w:r>
        <w:rPr>
          <w:rFonts w:ascii="Arial" w:hAnsi="Arial"/>
          <w:b/>
          <w:sz w:val="20"/>
        </w:rPr>
        <w:t>Kết luận: Đáp án đúng là B ((− 3) 4 ;).</w:t>
      </w:r>
    </w:p>
    <w:p>
      <w:r>
        <w:rPr>
          <w:rFonts w:ascii="Arial" w:hAnsi="Arial"/>
          <w:b/>
          <w:sz w:val="21"/>
        </w:rPr>
        <w:t>Câu 4. Giá trị của − 2 3 3 bằng:</w:t>
      </w:r>
    </w:p>
    <w:p>
      <w:pPr>
        <w:pStyle w:val="ListBullet"/>
      </w:pPr>
      <w:r>
        <w:rPr>
          <w:rFonts w:ascii="Arial" w:hAnsi="Arial"/>
          <w:sz w:val="20"/>
        </w:rPr>
        <w:t>A. 8 27 ;</w:t>
      </w:r>
    </w:p>
    <w:p>
      <w:pPr>
        <w:pStyle w:val="ListBullet"/>
      </w:pPr>
      <w:r>
        <w:rPr>
          <w:rFonts w:ascii="Arial" w:hAnsi="Arial"/>
          <w:sz w:val="20"/>
        </w:rPr>
        <w:t>B. 8 9 ;</w:t>
      </w:r>
    </w:p>
    <w:p>
      <w:pPr>
        <w:pStyle w:val="ListBullet"/>
      </w:pPr>
      <w:r>
        <w:rPr>
          <w:rFonts w:ascii="Arial" w:hAnsi="Arial"/>
          <w:sz w:val="20"/>
        </w:rPr>
        <w:t>C. − 8 9 ;</w:t>
      </w:r>
    </w:p>
    <w:p>
      <w:pPr>
        <w:pStyle w:val="ListBullet"/>
      </w:pPr>
      <w:r>
        <w:rPr>
          <w:rFonts w:ascii="Arial" w:hAnsi="Arial"/>
          <w:sz w:val="20"/>
        </w:rPr>
        <w:t>D. − 8 27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của − 2 3 3 bằng:</w:t>
      </w:r>
    </w:p>
    <w:p>
      <w:r>
        <w:rPr>
          <w:rFonts w:ascii="Arial" w:hAnsi="Arial"/>
          <w:b/>
          <w:sz w:val="20"/>
        </w:rPr>
        <w:t>Bước 2: Phân tích dữ kiện và đối chiếu với từng phương án.</w:t>
      </w:r>
    </w:p>
    <w:p>
      <w:r>
        <w:rPr>
          <w:rFonts w:ascii="Arial" w:hAnsi="Arial"/>
          <w:sz w:val="20"/>
        </w:rPr>
        <w:t>Ta có: − 2 3 3 = − 2 3.</w:t>
      </w:r>
    </w:p>
    <w:p>
      <w:r>
        <w:rPr>
          <w:rFonts w:ascii="Arial" w:hAnsi="Arial"/>
          <w:sz w:val="20"/>
        </w:rPr>
        <w:t>− 2 3.</w:t>
      </w:r>
    </w:p>
    <w:p>
      <w:r>
        <w:rPr>
          <w:rFonts w:ascii="Arial" w:hAnsi="Arial"/>
          <w:sz w:val="20"/>
        </w:rPr>
        <w:t>− 2 3 = − 2.</w:t>
      </w:r>
    </w:p>
    <w:p>
      <w:r>
        <w:rPr>
          <w:rFonts w:ascii="Arial" w:hAnsi="Arial"/>
          <w:sz w:val="20"/>
        </w:rPr>
        <w:t>− 2.</w:t>
      </w:r>
    </w:p>
    <w:p>
      <w:r>
        <w:rPr>
          <w:rFonts w:ascii="Arial" w:hAnsi="Arial"/>
          <w:sz w:val="20"/>
        </w:rPr>
        <w:t>− 2 3.</w:t>
      </w:r>
    </w:p>
    <w:p>
      <w:r>
        <w:rPr>
          <w:rFonts w:ascii="Arial" w:hAnsi="Arial"/>
          <w:sz w:val="20"/>
        </w:rPr>
        <w:t>3.</w:t>
      </w:r>
    </w:p>
    <w:p>
      <w:r>
        <w:rPr>
          <w:rFonts w:ascii="Arial" w:hAnsi="Arial"/>
          <w:sz w:val="20"/>
        </w:rPr>
        <w:t>3 = − 8 27 = − 8 27.</w:t>
      </w:r>
    </w:p>
    <w:p>
      <w:r>
        <w:rPr>
          <w:rFonts w:ascii="Arial" w:hAnsi="Arial"/>
          <w:b/>
          <w:sz w:val="20"/>
        </w:rPr>
        <w:t>Kết luận: Đáp án đúng là D (− 8 27 .).</w:t>
      </w:r>
    </w:p>
    <w:p>
      <w:r>
        <w:rPr>
          <w:rFonts w:ascii="Arial" w:hAnsi="Arial"/>
          <w:b/>
          <w:sz w:val="21"/>
        </w:rPr>
        <w:t>Câu 5. So sánh − 2 2 9 2 và − 2 9 2 .</w:t>
      </w:r>
    </w:p>
    <w:p>
      <w:pPr>
        <w:pStyle w:val="ListBullet"/>
      </w:pPr>
      <w:r>
        <w:rPr>
          <w:rFonts w:ascii="Arial" w:hAnsi="Arial"/>
          <w:sz w:val="20"/>
        </w:rPr>
        <w:t>A. − 2 2 9 2 &gt; − 2 9 2 ;</w:t>
      </w:r>
    </w:p>
    <w:p>
      <w:pPr>
        <w:pStyle w:val="ListBullet"/>
      </w:pPr>
      <w:r>
        <w:rPr>
          <w:rFonts w:ascii="Arial" w:hAnsi="Arial"/>
          <w:sz w:val="20"/>
        </w:rPr>
        <w:t>B. − 2 2 9 2 &lt; − 2 9 2 ;</w:t>
      </w:r>
    </w:p>
    <w:p>
      <w:pPr>
        <w:pStyle w:val="ListBullet"/>
      </w:pPr>
      <w:r>
        <w:rPr>
          <w:rFonts w:ascii="Arial" w:hAnsi="Arial"/>
          <w:sz w:val="20"/>
        </w:rPr>
        <w:t>C. − 2 2 9 2 = − 2 9 2 ;</w:t>
      </w:r>
    </w:p>
    <w:p>
      <w:pPr>
        <w:pStyle w:val="ListBullet"/>
      </w:pPr>
      <w:r>
        <w:rPr>
          <w:rFonts w:ascii="Arial" w:hAnsi="Arial"/>
          <w:sz w:val="20"/>
        </w:rPr>
        <w:t>D. − 2 2 9 2 ≤ − 2 9 2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So sánh − 2 2 9 2 và − 2 9 2 .</w:t>
      </w:r>
    </w:p>
    <w:p>
      <w:r>
        <w:rPr>
          <w:rFonts w:ascii="Arial" w:hAnsi="Arial"/>
          <w:b/>
          <w:sz w:val="20"/>
        </w:rPr>
        <w:t>Bước 2: Phân tích dữ kiện và đối chiếu với từng phương án.</w:t>
      </w:r>
    </w:p>
    <w:p>
      <w:r>
        <w:rPr>
          <w:rFonts w:ascii="Arial" w:hAnsi="Arial"/>
          <w:sz w:val="20"/>
        </w:rPr>
        <w:t>Ta có: − 2 9 2 = − 2 9.</w:t>
      </w:r>
    </w:p>
    <w:p>
      <w:r>
        <w:rPr>
          <w:rFonts w:ascii="Arial" w:hAnsi="Arial"/>
          <w:sz w:val="20"/>
        </w:rPr>
        <w:t>− 2 9 = − 2.</w:t>
      </w:r>
    </w:p>
    <w:p>
      <w:r>
        <w:rPr>
          <w:rFonts w:ascii="Arial" w:hAnsi="Arial"/>
          <w:sz w:val="20"/>
        </w:rPr>
        <w:t>− 2 9.</w:t>
      </w:r>
    </w:p>
    <w:p>
      <w:r>
        <w:rPr>
          <w:rFonts w:ascii="Arial" w:hAnsi="Arial"/>
          <w:sz w:val="20"/>
        </w:rPr>
        <w:t>9 = − 2 2 9 2.</w:t>
      </w:r>
    </w:p>
    <w:p>
      <w:r>
        <w:rPr>
          <w:rFonts w:ascii="Arial" w:hAnsi="Arial"/>
          <w:sz w:val="20"/>
        </w:rPr>
        <w:t>Vậy − 2 2 9 2 = − 2 9 2.</w:t>
      </w:r>
    </w:p>
    <w:p>
      <w:r>
        <w:rPr>
          <w:rFonts w:ascii="Arial" w:hAnsi="Arial"/>
          <w:b/>
          <w:sz w:val="20"/>
        </w:rPr>
        <w:t>Kết luận: Đáp án đúng là C (− 2 2 9 2 = − 2 9 2 ;).</w:t>
      </w:r>
    </w:p>
    <w:p>
      <w:r>
        <w:rPr>
          <w:rFonts w:ascii="Arial" w:hAnsi="Arial"/>
          <w:b/>
          <w:sz w:val="21"/>
        </w:rPr>
        <w:t>Câu 6. Chọn phát biểu đúng nhất:</w:t>
      </w:r>
    </w:p>
    <w:p>
      <w:pPr>
        <w:pStyle w:val="ListBullet"/>
      </w:pPr>
      <w:r>
        <w:rPr>
          <w:rFonts w:ascii="Arial" w:hAnsi="Arial"/>
          <w:sz w:val="20"/>
        </w:rPr>
        <w:t>A. Khi chia hai lũy thừa cùng cơ số, ta giữ nguyên cơ số và lấy số mũ của lũy thừa bị chia trừ đi số mũ của lũy thừa chia;</w:t>
      </w:r>
    </w:p>
    <w:p>
      <w:pPr>
        <w:pStyle w:val="ListBullet"/>
      </w:pPr>
      <w:r>
        <w:rPr>
          <w:rFonts w:ascii="Arial" w:hAnsi="Arial"/>
          <w:sz w:val="20"/>
        </w:rPr>
        <w:t>B. Khi chia hai lũy thừa cùng cơ số (khác 0), ta giữ nguyên cơ số và lấy số mũ của lũy thừa bị chia trừ đi số mũ của lũy thừa chia;</w:t>
      </w:r>
    </w:p>
    <w:p>
      <w:pPr>
        <w:pStyle w:val="ListBullet"/>
      </w:pPr>
      <w:r>
        <w:rPr>
          <w:rFonts w:ascii="Arial" w:hAnsi="Arial"/>
          <w:sz w:val="20"/>
        </w:rPr>
        <w:t>C. Khi chia hai lũy thừa cùng cơ số (khác 0), ta giữ nguyên cơ số và lấy số mũ của lũy thừa bị chia cộng với số mũ của lũy thừa chia;</w:t>
      </w:r>
    </w:p>
    <w:p>
      <w:pPr>
        <w:pStyle w:val="ListBullet"/>
      </w:pPr>
      <w:r>
        <w:rPr>
          <w:rFonts w:ascii="Arial" w:hAnsi="Arial"/>
          <w:sz w:val="20"/>
        </w:rPr>
        <w:t>D. Khi chia hai lũy thừa cùng cơ số, ta giữ nguyên cơ số và lấy số mũ của lũy thừa bị chia cộng với số mũ của lũy thừa chia.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phát biểu đúng nhất:</w:t>
      </w:r>
    </w:p>
    <w:p>
      <w:r>
        <w:rPr>
          <w:rFonts w:ascii="Arial" w:hAnsi="Arial"/>
          <w:b/>
          <w:sz w:val="20"/>
        </w:rPr>
        <w:t>Bước 2: Phân tích dữ kiện và đối chiếu với từng phương án.</w:t>
      </w:r>
    </w:p>
    <w:p>
      <w:r>
        <w:rPr>
          <w:rFonts w:ascii="Arial" w:hAnsi="Arial"/>
          <w:sz w:val="20"/>
        </w:rPr>
        <w:t>Khi chia hai lũy thừa cùng cơ số (khác 0), ta giữ nguyên cơ số và lấy số mũ của lũy thừa bị chia trừ đi số mũ của lũy thừa chia: x m: x n = x m – n (x ≠ 0;</w:t>
      </w:r>
    </w:p>
    <w:p>
      <w:r>
        <w:rPr>
          <w:rFonts w:ascii="Arial" w:hAnsi="Arial"/>
          <w:sz w:val="20"/>
        </w:rPr>
        <w:t>m ≥ n;</w:t>
      </w:r>
    </w:p>
    <w:p>
      <w:r>
        <w:rPr>
          <w:rFonts w:ascii="Arial" w:hAnsi="Arial"/>
          <w:sz w:val="20"/>
        </w:rPr>
        <w:t>m, n ∈ ℕ ).</w:t>
      </w:r>
    </w:p>
    <w:p>
      <w:r>
        <w:rPr>
          <w:rFonts w:ascii="Arial" w:hAnsi="Arial"/>
          <w:b/>
          <w:sz w:val="20"/>
        </w:rPr>
        <w:t>Kết luận: Đáp án đúng là B (Khi chia hai lũy thừa cùng cơ số (khác 0), ta giữ nguyên cơ số và lấy số mũ của lũy thừa bị chia trừ đi số mũ của lũy thừa chia;).</w:t>
      </w:r>
    </w:p>
    <w:p>
      <w:r>
        <w:rPr>
          <w:rFonts w:ascii="Arial" w:hAnsi="Arial"/>
          <w:b/>
          <w:sz w:val="21"/>
        </w:rPr>
        <w:t>Câu 7.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64 là lũy thừa của số tự nhiên nào và có số mũ bằng bao nhiêu?</w:t>
      </w:r>
    </w:p>
    <w:p>
      <w:r>
        <w:rPr>
          <w:rFonts w:ascii="Arial" w:hAnsi="Arial"/>
          <w:b/>
          <w:sz w:val="20"/>
        </w:rPr>
        <w:t>Bước 2: Phân tích dữ kiện và đối chiếu với từng phương án.</w:t>
      </w:r>
    </w:p>
    <w:p>
      <w:r>
        <w:rPr>
          <w:rFonts w:ascii="Arial" w:hAnsi="Arial"/>
          <w:sz w:val="20"/>
        </w:rPr>
        <w:t>Ta có: Lũy thừa của cơ số 3 và số mũ bằng 5 là: 3 5 = 3.</w:t>
      </w:r>
    </w:p>
    <w:p>
      <w:r>
        <w:rPr>
          <w:rFonts w:ascii="Arial" w:hAnsi="Arial"/>
          <w:sz w:val="20"/>
        </w:rPr>
        <w:t>3.</w:t>
      </w:r>
    </w:p>
    <w:p>
      <w:r>
        <w:rPr>
          <w:rFonts w:ascii="Arial" w:hAnsi="Arial"/>
          <w:sz w:val="20"/>
        </w:rPr>
        <w:t>3.</w:t>
      </w:r>
    </w:p>
    <w:p>
      <w:r>
        <w:rPr>
          <w:rFonts w:ascii="Arial" w:hAnsi="Arial"/>
          <w:sz w:val="20"/>
        </w:rPr>
        <w:t>3.</w:t>
      </w:r>
    </w:p>
    <w:p>
      <w:r>
        <w:rPr>
          <w:rFonts w:ascii="Arial" w:hAnsi="Arial"/>
          <w:sz w:val="20"/>
        </w:rPr>
        <w:t>3 = 243;</w:t>
      </w:r>
    </w:p>
    <w:p>
      <w:r>
        <w:rPr>
          <w:rFonts w:ascii="Arial" w:hAnsi="Arial"/>
          <w:sz w:val="20"/>
        </w:rPr>
        <w:t>Lũy thừa của 2 và số mũ bằng 6 là: 2 6 = 2.</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2 = 64;</w:t>
      </w:r>
    </w:p>
    <w:p>
      <w:r>
        <w:rPr>
          <w:rFonts w:ascii="Arial" w:hAnsi="Arial"/>
          <w:sz w:val="20"/>
        </w:rPr>
        <w:t>Lũy thừa của 3 và số mũ bằng 4 là: 3 4 = 3.</w:t>
      </w:r>
    </w:p>
    <w:p>
      <w:r>
        <w:rPr>
          <w:rFonts w:ascii="Arial" w:hAnsi="Arial"/>
          <w:sz w:val="20"/>
        </w:rPr>
        <w:t>3.</w:t>
      </w:r>
    </w:p>
    <w:p>
      <w:r>
        <w:rPr>
          <w:rFonts w:ascii="Arial" w:hAnsi="Arial"/>
          <w:sz w:val="20"/>
        </w:rPr>
        <w:t>3.</w:t>
      </w:r>
    </w:p>
    <w:p>
      <w:r>
        <w:rPr>
          <w:rFonts w:ascii="Arial" w:hAnsi="Arial"/>
          <w:sz w:val="20"/>
        </w:rPr>
        <w:t>3 = 81;</w:t>
      </w:r>
    </w:p>
    <w:p>
      <w:r>
        <w:rPr>
          <w:rFonts w:ascii="Arial" w:hAnsi="Arial"/>
          <w:sz w:val="20"/>
        </w:rPr>
        <w:t>Lũy thừa của 2 và số mũ bằng 5 là: 2 5 = 2.</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2 = 32.</w:t>
      </w:r>
    </w:p>
    <w:p>
      <w:r>
        <w:rPr>
          <w:rFonts w:ascii="Arial" w:hAnsi="Arial"/>
          <w:sz w:val="20"/>
        </w:rPr>
        <w:t>Vậy 64 là lũy thừa của cơ số là 2 và số mũ bằng 6.</w:t>
      </w:r>
    </w:p>
    <w:p>
      <w:r>
        <w:rPr>
          <w:rFonts w:ascii="Arial" w:hAnsi="Arial"/>
          <w:b/>
          <w:sz w:val="20"/>
        </w:rPr>
        <w:t>Kết luận: Đáp án đúng là B (Lũy thừa của cơ số 2 và số mũ bằng 6;).</w:t>
      </w:r>
    </w:p>
    <w:p>
      <w:r>
        <w:rPr>
          <w:rFonts w:ascii="Arial" w:hAnsi="Arial"/>
          <w:b/>
          <w:sz w:val="21"/>
        </w:rPr>
        <w:t>Câu 8. Kết quả của phép tính 1 5 6 : 1 5 2 là:</w:t>
      </w:r>
    </w:p>
    <w:p>
      <w:pPr>
        <w:pStyle w:val="ListBullet"/>
      </w:pPr>
      <w:r>
        <w:rPr>
          <w:rFonts w:ascii="Arial" w:hAnsi="Arial"/>
          <w:sz w:val="20"/>
        </w:rPr>
        <w:t>A. 1 5 3 ;</w:t>
      </w:r>
    </w:p>
    <w:p>
      <w:pPr>
        <w:pStyle w:val="ListBullet"/>
      </w:pPr>
      <w:r>
        <w:rPr>
          <w:rFonts w:ascii="Arial" w:hAnsi="Arial"/>
          <w:sz w:val="20"/>
        </w:rPr>
        <w:t>B. 1 5 8 ;</w:t>
      </w:r>
    </w:p>
    <w:p>
      <w:pPr>
        <w:pStyle w:val="ListBullet"/>
      </w:pPr>
      <w:r>
        <w:rPr>
          <w:rFonts w:ascii="Arial" w:hAnsi="Arial"/>
          <w:sz w:val="20"/>
        </w:rPr>
        <w:t>C. 1 5 4 ;</w:t>
      </w:r>
    </w:p>
    <w:p>
      <w:pPr>
        <w:pStyle w:val="ListBullet"/>
      </w:pPr>
      <w:r>
        <w:rPr>
          <w:rFonts w:ascii="Arial" w:hAnsi="Arial"/>
          <w:sz w:val="20"/>
        </w:rPr>
        <w:t>D. 1 5 12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1 5 6 : 1 5 2 là:</w:t>
      </w:r>
    </w:p>
    <w:p>
      <w:r>
        <w:rPr>
          <w:rFonts w:ascii="Arial" w:hAnsi="Arial"/>
          <w:b/>
          <w:sz w:val="20"/>
        </w:rPr>
        <w:t>Bước 2: Phân tích dữ kiện và đối chiếu với từng phương án.</w:t>
      </w:r>
    </w:p>
    <w:p>
      <w:r>
        <w:rPr>
          <w:rFonts w:ascii="Arial" w:hAnsi="Arial"/>
          <w:sz w:val="20"/>
        </w:rPr>
        <w:t>Theo quy tắc chia hai lũy thừa cùng cơ số, ta có: 1 5 6: 1 5 2 = 1 5 6 − 2 = 1 5 4.</w:t>
      </w:r>
    </w:p>
    <w:p>
      <w:r>
        <w:rPr>
          <w:rFonts w:ascii="Arial" w:hAnsi="Arial"/>
          <w:b/>
          <w:sz w:val="20"/>
        </w:rPr>
        <w:t>Kết luận: Đáp án đúng là C (1 5 4 ;).</w:t>
      </w:r>
    </w:p>
    <w:p>
      <w:r>
        <w:rPr>
          <w:rFonts w:ascii="Arial" w:hAnsi="Arial"/>
          <w:b/>
          <w:sz w:val="21"/>
        </w:rPr>
        <w:t>Câu 9. 2 8 là kết quả của phép tính:</w:t>
      </w:r>
    </w:p>
    <w:p>
      <w:pPr>
        <w:pStyle w:val="ListBullet"/>
      </w:pPr>
      <w:r>
        <w:rPr>
          <w:rFonts w:ascii="Arial" w:hAnsi="Arial"/>
          <w:sz w:val="20"/>
        </w:rPr>
        <w:t>A. 2 4 . 2 4 ;</w:t>
      </w:r>
    </w:p>
    <w:p>
      <w:pPr>
        <w:pStyle w:val="ListBullet"/>
      </w:pPr>
      <w:r>
        <w:rPr>
          <w:rFonts w:ascii="Arial" w:hAnsi="Arial"/>
          <w:sz w:val="20"/>
        </w:rPr>
        <w:t>B. 2 2 . 2 4 ;</w:t>
      </w:r>
    </w:p>
    <w:p>
      <w:pPr>
        <w:pStyle w:val="ListBullet"/>
      </w:pPr>
      <w:r>
        <w:rPr>
          <w:rFonts w:ascii="Arial" w:hAnsi="Arial"/>
          <w:sz w:val="20"/>
        </w:rPr>
        <w:t>C. 2 1 . 2 8 ;</w:t>
      </w:r>
    </w:p>
    <w:p>
      <w:pPr>
        <w:pStyle w:val="ListBullet"/>
      </w:pPr>
      <w:r>
        <w:rPr>
          <w:rFonts w:ascii="Arial" w:hAnsi="Arial"/>
          <w:sz w:val="20"/>
        </w:rPr>
        <w:t>D. 2 3 . 2 4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2 8 là kết quả của phép tính:</w:t>
      </w:r>
    </w:p>
    <w:p>
      <w:r>
        <w:rPr>
          <w:rFonts w:ascii="Arial" w:hAnsi="Arial"/>
          <w:b/>
          <w:sz w:val="20"/>
        </w:rPr>
        <w:t>Bước 2: Phân tích dữ kiện và đối chiếu với từng phương án.</w:t>
      </w:r>
    </w:p>
    <w:p>
      <w:r>
        <w:rPr>
          <w:rFonts w:ascii="Arial" w:hAnsi="Arial"/>
          <w:sz w:val="20"/>
        </w:rPr>
        <w:t>Theo quy tắc nhân hai lũy thừa cùng cơ số, ta có: 2 4.</w:t>
      </w:r>
    </w:p>
    <w:p>
      <w:r>
        <w:rPr>
          <w:rFonts w:ascii="Arial" w:hAnsi="Arial"/>
          <w:sz w:val="20"/>
        </w:rPr>
        <w:t>2 4 = 2 4</w:t>
      </w:r>
    </w:p>
    <w:p>
      <w:r>
        <w:rPr>
          <w:rFonts w:ascii="Arial" w:hAnsi="Arial"/>
          <w:sz w:val="20"/>
        </w:rPr>
        <w:t>+ 4 = 2 8;</w:t>
      </w:r>
    </w:p>
    <w:p>
      <w:r>
        <w:rPr>
          <w:rFonts w:ascii="Arial" w:hAnsi="Arial"/>
          <w:sz w:val="20"/>
        </w:rPr>
        <w:t>2 2.</w:t>
      </w:r>
    </w:p>
    <w:p>
      <w:r>
        <w:rPr>
          <w:rFonts w:ascii="Arial" w:hAnsi="Arial"/>
          <w:sz w:val="20"/>
        </w:rPr>
        <w:t>2 4 = 2 2</w:t>
      </w:r>
    </w:p>
    <w:p>
      <w:r>
        <w:rPr>
          <w:rFonts w:ascii="Arial" w:hAnsi="Arial"/>
          <w:sz w:val="20"/>
        </w:rPr>
        <w:t>+ 4 = 2 6;</w:t>
      </w:r>
    </w:p>
    <w:p>
      <w:r>
        <w:rPr>
          <w:rFonts w:ascii="Arial" w:hAnsi="Arial"/>
          <w:sz w:val="20"/>
        </w:rPr>
        <w:t>2 1.</w:t>
      </w:r>
    </w:p>
    <w:p>
      <w:r>
        <w:rPr>
          <w:rFonts w:ascii="Arial" w:hAnsi="Arial"/>
          <w:sz w:val="20"/>
        </w:rPr>
        <w:t>2 8 = 2 1</w:t>
      </w:r>
    </w:p>
    <w:p>
      <w:r>
        <w:rPr>
          <w:rFonts w:ascii="Arial" w:hAnsi="Arial"/>
          <w:sz w:val="20"/>
        </w:rPr>
        <w:t>+ 8 = 2 9;</w:t>
      </w:r>
    </w:p>
    <w:p>
      <w:r>
        <w:rPr>
          <w:rFonts w:ascii="Arial" w:hAnsi="Arial"/>
          <w:sz w:val="20"/>
        </w:rPr>
        <w:t>2 3.</w:t>
      </w:r>
    </w:p>
    <w:p>
      <w:r>
        <w:rPr>
          <w:rFonts w:ascii="Arial" w:hAnsi="Arial"/>
          <w:sz w:val="20"/>
        </w:rPr>
        <w:t>2 4 = 2 3</w:t>
      </w:r>
    </w:p>
    <w:p>
      <w:r>
        <w:rPr>
          <w:rFonts w:ascii="Arial" w:hAnsi="Arial"/>
          <w:sz w:val="20"/>
        </w:rPr>
        <w:t>+ 4 = 2 7.</w:t>
      </w:r>
    </w:p>
    <w:p>
      <w:r>
        <w:rPr>
          <w:rFonts w:ascii="Arial" w:hAnsi="Arial"/>
          <w:sz w:val="20"/>
        </w:rPr>
        <w:t>Vậy 2 8 là kết quả của phép tính 2 4.</w:t>
      </w:r>
    </w:p>
    <w:p>
      <w:r>
        <w:rPr>
          <w:rFonts w:ascii="Arial" w:hAnsi="Arial"/>
          <w:sz w:val="20"/>
        </w:rPr>
        <w:t>2 4</w:t>
      </w:r>
    </w:p>
    <w:p>
      <w:r>
        <w:rPr>
          <w:rFonts w:ascii="Arial" w:hAnsi="Arial"/>
          <w:b/>
          <w:sz w:val="20"/>
        </w:rPr>
        <w:t>Kết luận: Đáp án đúng là A (2 4 . 2 4 ;).</w:t>
      </w:r>
    </w:p>
    <w:p>
      <w:r>
        <w:rPr>
          <w:rFonts w:ascii="Arial" w:hAnsi="Arial"/>
          <w:b/>
          <w:sz w:val="21"/>
        </w:rPr>
        <w:t>Câu 10. Tìm x, biết: x . (3,7) 2 = (3,7) 7 .</w:t>
      </w:r>
    </w:p>
    <w:p>
      <w:pPr>
        <w:pStyle w:val="ListBullet"/>
      </w:pPr>
      <w:r>
        <w:rPr>
          <w:rFonts w:ascii="Arial" w:hAnsi="Arial"/>
          <w:sz w:val="20"/>
        </w:rPr>
        <w:t>A. x = (3,7) 14 ;</w:t>
      </w:r>
    </w:p>
    <w:p>
      <w:pPr>
        <w:pStyle w:val="ListBullet"/>
      </w:pPr>
      <w:r>
        <w:rPr>
          <w:rFonts w:ascii="Arial" w:hAnsi="Arial"/>
          <w:sz w:val="20"/>
        </w:rPr>
        <w:t>B. x = (3,7) 9 ;</w:t>
      </w:r>
    </w:p>
    <w:p>
      <w:pPr>
        <w:pStyle w:val="ListBullet"/>
      </w:pPr>
      <w:r>
        <w:rPr>
          <w:rFonts w:ascii="Arial" w:hAnsi="Arial"/>
          <w:sz w:val="20"/>
        </w:rPr>
        <w:t>C. x = (3,7) 5 ;</w:t>
      </w:r>
    </w:p>
    <w:p>
      <w:pPr>
        <w:pStyle w:val="ListBullet"/>
      </w:pPr>
      <w:r>
        <w:rPr>
          <w:rFonts w:ascii="Arial" w:hAnsi="Arial"/>
          <w:sz w:val="20"/>
        </w:rPr>
        <w:t>D. x = (3,7) 6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x, biết: x . (3,7) 2 = (3,7) 7 .</w:t>
      </w:r>
    </w:p>
    <w:p>
      <w:r>
        <w:rPr>
          <w:rFonts w:ascii="Arial" w:hAnsi="Arial"/>
          <w:b/>
          <w:sz w:val="20"/>
        </w:rPr>
        <w:t>Bước 2: Phân tích dữ kiện và đối chiếu với từng phương án.</w:t>
      </w:r>
    </w:p>
    <w:p>
      <w:r>
        <w:rPr>
          <w:rFonts w:ascii="Arial" w:hAnsi="Arial"/>
          <w:sz w:val="20"/>
        </w:rPr>
        <w:t>Ta có: x.</w:t>
      </w:r>
    </w:p>
    <w:p>
      <w:r>
        <w:rPr>
          <w:rFonts w:ascii="Arial" w:hAnsi="Arial"/>
          <w:sz w:val="20"/>
        </w:rPr>
        <w:t>(3,7) 2 = (3,7) 7 x = (3,7) 7: (3,7) 2 x = (3,7) 7 − 2 x = (3,7) 5.</w:t>
      </w:r>
    </w:p>
    <w:p>
      <w:r>
        <w:rPr>
          <w:rFonts w:ascii="Arial" w:hAnsi="Arial"/>
          <w:sz w:val="20"/>
        </w:rPr>
        <w:t>Vậy x = (3,7) 5.</w:t>
      </w:r>
    </w:p>
    <w:p>
      <w:r>
        <w:rPr>
          <w:rFonts w:ascii="Arial" w:hAnsi="Arial"/>
          <w:b/>
          <w:sz w:val="20"/>
        </w:rPr>
        <w:t>Kết luận: Đáp án đúng là C (x = (3,7) 5 ;).</w:t>
      </w:r>
    </w:p>
    <w:p>
      <w:r>
        <w:rPr>
          <w:rFonts w:ascii="Arial" w:hAnsi="Arial"/>
          <w:b/>
          <w:sz w:val="21"/>
        </w:rPr>
        <w:t>Câu 11. Điền từ thích hợp vào dấu “…”: Khi tính lũy thừa của một lũy thừa, ta giữ nguyên cơ số và … hai số mũ.</w:t>
      </w:r>
    </w:p>
    <w:p>
      <w:pPr>
        <w:pStyle w:val="ListBullet"/>
      </w:pPr>
      <w:r>
        <w:rPr>
          <w:rFonts w:ascii="Arial" w:hAnsi="Arial"/>
          <w:sz w:val="20"/>
        </w:rPr>
        <w:t>A. Nhân;</w:t>
      </w:r>
    </w:p>
    <w:p>
      <w:pPr>
        <w:pStyle w:val="ListBullet"/>
      </w:pPr>
      <w:r>
        <w:rPr>
          <w:rFonts w:ascii="Arial" w:hAnsi="Arial"/>
          <w:sz w:val="20"/>
        </w:rPr>
        <w:t>B. Cộng;</w:t>
      </w:r>
    </w:p>
    <w:p>
      <w:pPr>
        <w:pStyle w:val="ListBullet"/>
      </w:pPr>
      <w:r>
        <w:rPr>
          <w:rFonts w:ascii="Arial" w:hAnsi="Arial"/>
          <w:sz w:val="20"/>
        </w:rPr>
        <w:t>C. Trừ;</w:t>
      </w:r>
    </w:p>
    <w:p>
      <w:pPr>
        <w:pStyle w:val="ListBullet"/>
      </w:pPr>
      <w:r>
        <w:rPr>
          <w:rFonts w:ascii="Arial" w:hAnsi="Arial"/>
          <w:sz w:val="20"/>
        </w:rPr>
        <w:t>D. Chia.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từ thích hợp vào dấu “…”: Khi tính lũy thừa của một lũy thừa, ta giữ nguyên cơ số và … hai số mũ.</w:t>
      </w:r>
    </w:p>
    <w:p>
      <w:r>
        <w:rPr>
          <w:rFonts w:ascii="Arial" w:hAnsi="Arial"/>
          <w:b/>
          <w:sz w:val="20"/>
        </w:rPr>
        <w:t>Bước 2: Phân tích dữ kiện và đối chiếu với từng phương án.</w:t>
      </w:r>
    </w:p>
    <w:p>
      <w:r>
        <w:rPr>
          <w:rFonts w:ascii="Arial" w:hAnsi="Arial"/>
          <w:sz w:val="20"/>
        </w:rPr>
        <w:t>Khi tính lũy thừa của một lũy thừa, ta giữ nguyên cơ số và nhân hai số mũ: (x m ) n = x m.</w:t>
      </w:r>
    </w:p>
    <w:p>
      <w:r>
        <w:rPr>
          <w:rFonts w:ascii="Arial" w:hAnsi="Arial"/>
          <w:sz w:val="20"/>
        </w:rPr>
        <w:t>n m , n ∈ ℕ</w:t>
      </w:r>
    </w:p>
    <w:p>
      <w:r>
        <w:rPr>
          <w:rFonts w:ascii="Arial" w:hAnsi="Arial"/>
          <w:b/>
          <w:sz w:val="20"/>
        </w:rPr>
        <w:t>Kết luận: Đáp án đúng là A (Nhân;).</w:t>
      </w:r>
    </w:p>
    <w:p>
      <w:r>
        <w:rPr>
          <w:rFonts w:ascii="Arial" w:hAnsi="Arial"/>
          <w:b/>
          <w:sz w:val="21"/>
        </w:rPr>
        <w:t>Câu 12. Cho x là số hữu tỉ, x 15 biểu diễn dưới dạng lũy thừa của x 3 được viết là:</w:t>
      </w:r>
    </w:p>
    <w:p>
      <w:pPr>
        <w:pStyle w:val="ListBullet"/>
      </w:pPr>
      <w:r>
        <w:rPr>
          <w:rFonts w:ascii="Arial" w:hAnsi="Arial"/>
          <w:sz w:val="20"/>
        </w:rPr>
        <w:t>A. (x 3 ) 6 ;</w:t>
      </w:r>
    </w:p>
    <w:p>
      <w:pPr>
        <w:pStyle w:val="ListBullet"/>
      </w:pPr>
      <w:r>
        <w:rPr>
          <w:rFonts w:ascii="Arial" w:hAnsi="Arial"/>
          <w:sz w:val="20"/>
        </w:rPr>
        <w:t>B. (x 3 ) 12 ;</w:t>
      </w:r>
    </w:p>
    <w:p>
      <w:pPr>
        <w:pStyle w:val="ListBullet"/>
      </w:pPr>
      <w:r>
        <w:rPr>
          <w:rFonts w:ascii="Arial" w:hAnsi="Arial"/>
          <w:sz w:val="20"/>
        </w:rPr>
        <w:t>C. (x 3 ) 5 ;</w:t>
      </w:r>
    </w:p>
    <w:p>
      <w:pPr>
        <w:pStyle w:val="ListBullet"/>
      </w:pPr>
      <w:r>
        <w:rPr>
          <w:rFonts w:ascii="Arial" w:hAnsi="Arial"/>
          <w:sz w:val="20"/>
        </w:rPr>
        <w:t>D. (x 3 ) 15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x là số hữu tỉ, x 15 biểu diễn dưới dạng lũy thừa của x 3 được viết là:</w:t>
      </w:r>
    </w:p>
    <w:p>
      <w:r>
        <w:rPr>
          <w:rFonts w:ascii="Arial" w:hAnsi="Arial"/>
          <w:b/>
          <w:sz w:val="20"/>
        </w:rPr>
        <w:t>Bước 2: Phân tích dữ kiện và đối chiếu với từng phương án.</w:t>
      </w:r>
    </w:p>
    <w:p>
      <w:r>
        <w:rPr>
          <w:rFonts w:ascii="Arial" w:hAnsi="Arial"/>
          <w:sz w:val="20"/>
        </w:rPr>
        <w:t>Khi tính lũy thừa của một lũy thừa, ta giữ nguyên cơ số và nhân hai số mũ.</w:t>
      </w:r>
    </w:p>
    <w:p>
      <w:r>
        <w:rPr>
          <w:rFonts w:ascii="Arial" w:hAnsi="Arial"/>
          <w:sz w:val="20"/>
        </w:rPr>
        <w:t>Do đó, để x 15 biểu diễn dưới dạng lũy thừa của x 3 ta phân tích 15 thành 3 nhân với một số.</w:t>
      </w:r>
    </w:p>
    <w:p>
      <w:r>
        <w:rPr>
          <w:rFonts w:ascii="Arial" w:hAnsi="Arial"/>
          <w:sz w:val="20"/>
        </w:rPr>
        <w:t>Mà 15 = 3.</w:t>
      </w:r>
    </w:p>
    <w:p>
      <w:r>
        <w:rPr>
          <w:rFonts w:ascii="Arial" w:hAnsi="Arial"/>
          <w:sz w:val="20"/>
        </w:rPr>
        <w:t>5;</w:t>
      </w:r>
    </w:p>
    <w:p>
      <w:r>
        <w:rPr>
          <w:rFonts w:ascii="Arial" w:hAnsi="Arial"/>
          <w:sz w:val="20"/>
        </w:rPr>
        <w:t>suy ra x 15 = x 3.</w:t>
      </w:r>
    </w:p>
    <w:p>
      <w:r>
        <w:rPr>
          <w:rFonts w:ascii="Arial" w:hAnsi="Arial"/>
          <w:sz w:val="20"/>
        </w:rPr>
        <w:t>5 = (x 3 ) 5.</w:t>
      </w:r>
    </w:p>
    <w:p>
      <w:r>
        <w:rPr>
          <w:rFonts w:ascii="Arial" w:hAnsi="Arial"/>
          <w:sz w:val="20"/>
        </w:rPr>
        <w:t>Vậy x 15 biểu diễn dưới dạng lũy thừa của x 3 được viết là: (x 3 ) 5.</w:t>
      </w:r>
    </w:p>
    <w:p>
      <w:r>
        <w:rPr>
          <w:rFonts w:ascii="Arial" w:hAnsi="Arial"/>
          <w:b/>
          <w:sz w:val="20"/>
        </w:rPr>
        <w:t>Kết luận: Đáp án đúng là C ((x 3 ) 5 ;).</w:t>
      </w:r>
    </w:p>
    <w:p>
      <w:r>
        <w:rPr>
          <w:rFonts w:ascii="Arial" w:hAnsi="Arial"/>
          <w:b/>
          <w:sz w:val="21"/>
        </w:rPr>
        <w:t>Câu 13. Tìm x sao cho (− 5) x = ((− 5) 3 ) 4 .</w:t>
      </w:r>
    </w:p>
    <w:p>
      <w:pPr>
        <w:pStyle w:val="ListBullet"/>
      </w:pPr>
      <w:r>
        <w:rPr>
          <w:rFonts w:ascii="Arial" w:hAnsi="Arial"/>
          <w:sz w:val="20"/>
        </w:rPr>
        <w:t>A. x = 12;</w:t>
      </w:r>
    </w:p>
    <w:p>
      <w:pPr>
        <w:pStyle w:val="ListBullet"/>
      </w:pPr>
      <w:r>
        <w:rPr>
          <w:rFonts w:ascii="Arial" w:hAnsi="Arial"/>
          <w:sz w:val="20"/>
        </w:rPr>
        <w:t>B. x = 7;</w:t>
      </w:r>
    </w:p>
    <w:p>
      <w:pPr>
        <w:pStyle w:val="ListBullet"/>
      </w:pPr>
      <w:r>
        <w:rPr>
          <w:rFonts w:ascii="Arial" w:hAnsi="Arial"/>
          <w:sz w:val="20"/>
        </w:rPr>
        <w:t>C. x = 6;</w:t>
      </w:r>
    </w:p>
    <w:p>
      <w:pPr>
        <w:pStyle w:val="ListBullet"/>
      </w:pPr>
      <w:r>
        <w:rPr>
          <w:rFonts w:ascii="Arial" w:hAnsi="Arial"/>
          <w:sz w:val="20"/>
        </w:rPr>
        <w:t>D. x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sao cho (− 5) x = ((− 5) 3 ) 4 .</w:t>
      </w:r>
    </w:p>
    <w:p>
      <w:r>
        <w:rPr>
          <w:rFonts w:ascii="Arial" w:hAnsi="Arial"/>
          <w:b/>
          <w:sz w:val="20"/>
        </w:rPr>
        <w:t>Bước 2: Phân tích dữ kiện và đối chiếu với từng phương án.</w:t>
      </w:r>
    </w:p>
    <w:p>
      <w:r>
        <w:rPr>
          <w:rFonts w:ascii="Arial" w:hAnsi="Arial"/>
          <w:sz w:val="20"/>
        </w:rPr>
        <w:t>Ta có: − 5 3 4 = − 5 3.</w:t>
      </w:r>
    </w:p>
    <w:p>
      <w:r>
        <w:rPr>
          <w:rFonts w:ascii="Arial" w:hAnsi="Arial"/>
          <w:sz w:val="20"/>
        </w:rPr>
        <w:t>4 = − 5 12.</w:t>
      </w:r>
    </w:p>
    <w:p>
      <w:r>
        <w:rPr>
          <w:rFonts w:ascii="Arial" w:hAnsi="Arial"/>
          <w:sz w:val="20"/>
        </w:rPr>
        <w:t>Vậy x = 12.</w:t>
      </w:r>
    </w:p>
    <w:p>
      <w:r>
        <w:rPr>
          <w:rFonts w:ascii="Arial" w:hAnsi="Arial"/>
          <w:b/>
          <w:sz w:val="20"/>
        </w:rPr>
        <w:t>Kết luận: Đáp án đúng là A (x = 12;).</w:t>
      </w:r>
    </w:p>
    <w:p>
      <w:r>
        <w:rPr>
          <w:rFonts w:ascii="Arial" w:hAnsi="Arial"/>
          <w:b/>
          <w:sz w:val="21"/>
        </w:rPr>
        <w:t>Câu 14.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chiếc mâm đồng có bán kính r = 19,5 cm và một chiếc đĩa đồng có bán kính R = 6,5 cm. Hỏi diện tích của chiếc mâm gấp bao nhiêu lần diện tích chiếc đĩa?</w:t>
      </w:r>
    </w:p>
    <w:p>
      <w:r>
        <w:rPr>
          <w:rFonts w:ascii="Arial" w:hAnsi="Arial"/>
          <w:b/>
          <w:sz w:val="20"/>
        </w:rPr>
        <w:t>Bước 2: Phân tích dữ kiện và đối chiếu với từng phương án.</w:t>
      </w:r>
    </w:p>
    <w:p>
      <w:r>
        <w:rPr>
          <w:rFonts w:ascii="Arial" w:hAnsi="Arial"/>
          <w:sz w:val="20"/>
        </w:rPr>
        <w:t>Công thức tính diện tích hình tròn có bán kính R là: S = π.</w:t>
      </w:r>
    </w:p>
    <w:p>
      <w:r>
        <w:rPr>
          <w:rFonts w:ascii="Arial" w:hAnsi="Arial"/>
          <w:sz w:val="20"/>
        </w:rPr>
        <w:t>R 2.</w:t>
      </w:r>
    </w:p>
    <w:p>
      <w:r>
        <w:rPr>
          <w:rFonts w:ascii="Arial" w:hAnsi="Arial"/>
          <w:sz w:val="20"/>
        </w:rPr>
        <w:t>Diện tích bề mặt chiếc mâm là: π.</w:t>
      </w:r>
    </w:p>
    <w:p>
      <w:r>
        <w:rPr>
          <w:rFonts w:ascii="Arial" w:hAnsi="Arial"/>
          <w:sz w:val="20"/>
        </w:rPr>
        <w:t>r 2 = π.</w:t>
      </w:r>
    </w:p>
    <w:p>
      <w:r>
        <w:rPr>
          <w:rFonts w:ascii="Arial" w:hAnsi="Arial"/>
          <w:sz w:val="20"/>
        </w:rPr>
        <w:t>19,5 2 = π.</w:t>
      </w:r>
    </w:p>
    <w:p>
      <w:r>
        <w:rPr>
          <w:rFonts w:ascii="Arial" w:hAnsi="Arial"/>
          <w:sz w:val="20"/>
        </w:rPr>
        <w:t>39 2 2 = π.</w:t>
      </w:r>
    </w:p>
    <w:p>
      <w:r>
        <w:rPr>
          <w:rFonts w:ascii="Arial" w:hAnsi="Arial"/>
          <w:sz w:val="20"/>
        </w:rPr>
        <w:t>1521 4 (cm 2 );</w:t>
      </w:r>
    </w:p>
    <w:p>
      <w:r>
        <w:rPr>
          <w:rFonts w:ascii="Arial" w:hAnsi="Arial"/>
          <w:sz w:val="20"/>
        </w:rPr>
        <w:t>Diện tích bề mặt chiếc đĩa là: π.</w:t>
      </w:r>
    </w:p>
    <w:p>
      <w:r>
        <w:rPr>
          <w:rFonts w:ascii="Arial" w:hAnsi="Arial"/>
          <w:sz w:val="20"/>
        </w:rPr>
        <w:t>R 2 = π.</w:t>
      </w:r>
    </w:p>
    <w:p>
      <w:r>
        <w:rPr>
          <w:rFonts w:ascii="Arial" w:hAnsi="Arial"/>
          <w:sz w:val="20"/>
        </w:rPr>
        <w:t>6,5 2 = π.</w:t>
      </w:r>
    </w:p>
    <w:p>
      <w:r>
        <w:rPr>
          <w:rFonts w:ascii="Arial" w:hAnsi="Arial"/>
          <w:sz w:val="20"/>
        </w:rPr>
        <w:t>13 2 2 = π.</w:t>
      </w:r>
    </w:p>
    <w:p>
      <w:r>
        <w:rPr>
          <w:rFonts w:ascii="Arial" w:hAnsi="Arial"/>
          <w:sz w:val="20"/>
        </w:rPr>
        <w:t>169 4 (cm 2 );</w:t>
      </w:r>
    </w:p>
    <w:p>
      <w:r>
        <w:rPr>
          <w:rFonts w:ascii="Arial" w:hAnsi="Arial"/>
          <w:sz w:val="20"/>
        </w:rPr>
        <w:t>Diện tích của chiếc mâm gấp diện tích chiếc đĩa số lần là: π.</w:t>
      </w:r>
    </w:p>
    <w:p>
      <w:r>
        <w:rPr>
          <w:rFonts w:ascii="Arial" w:hAnsi="Arial"/>
          <w:sz w:val="20"/>
        </w:rPr>
        <w:t>1521 4 π.</w:t>
      </w:r>
    </w:p>
    <w:p>
      <w:r>
        <w:rPr>
          <w:rFonts w:ascii="Arial" w:hAnsi="Arial"/>
          <w:sz w:val="20"/>
        </w:rPr>
        <w:t>169 4 = 1521 4.</w:t>
      </w:r>
    </w:p>
    <w:p>
      <w:r>
        <w:rPr>
          <w:rFonts w:ascii="Arial" w:hAnsi="Arial"/>
          <w:sz w:val="20"/>
        </w:rPr>
        <w:t>4 169 = 1521 169 = 9 (lần).</w:t>
      </w:r>
    </w:p>
    <w:p>
      <w:r>
        <w:rPr>
          <w:rFonts w:ascii="Arial" w:hAnsi="Arial"/>
          <w:sz w:val="20"/>
        </w:rPr>
        <w:t>Vậy diện tích chiếc mâm gấp 9 lần diện tích chiếc đĩa.</w:t>
      </w:r>
    </w:p>
    <w:p>
      <w:r>
        <w:rPr>
          <w:rFonts w:ascii="Arial" w:hAnsi="Arial"/>
          <w:b/>
          <w:sz w:val="20"/>
        </w:rPr>
        <w:t>Kết luận: Đáp án đúng là B (9 lần;).</w:t>
      </w:r>
    </w:p>
    <w:p>
      <w:r>
        <w:rPr>
          <w:rFonts w:ascii="Arial" w:hAnsi="Arial"/>
          <w:b/>
          <w:sz w:val="21"/>
        </w:rPr>
        <w:t>Câu 15.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t>Ảnh trong đề:</w:t>
      </w:r>
    </w:p>
    <w:p>
      <w:pPr>
        <w:jc w:val="center"/>
      </w:pPr>
      <w:r>
        <w:drawing>
          <wp:inline xmlns:a="http://schemas.openxmlformats.org/drawingml/2006/main" xmlns:pic="http://schemas.openxmlformats.org/drawingml/2006/picture">
            <wp:extent cx="4389120" cy="3831953"/>
            <wp:docPr id="1733" name="Picture 1733"/>
            <wp:cNvGraphicFramePr>
              <a:graphicFrameLocks noChangeAspect="1"/>
            </wp:cNvGraphicFramePr>
            <a:graphic>
              <a:graphicData uri="http://schemas.openxmlformats.org/drawingml/2006/picture">
                <pic:pic>
                  <pic:nvPicPr>
                    <pic:cNvPr id="0" name="c52df1936a349f55740e4e4cedaac5060a85c341.png"/>
                    <pic:cNvPicPr/>
                  </pic:nvPicPr>
                  <pic:blipFill>
                    <a:blip r:embed="rId1259"/>
                    <a:stretch>
                      <a:fillRect/>
                    </a:stretch>
                  </pic:blipFill>
                  <pic:spPr>
                    <a:xfrm>
                      <a:off x="0" y="0"/>
                      <a:ext cx="4389120" cy="3831953"/>
                    </a:xfrm>
                    <a:prstGeom prst="rect"/>
                  </pic:spPr>
                </pic:pic>
              </a:graphicData>
            </a:graphic>
          </wp:inline>
        </w:drawing>
      </w:r>
    </w:p>
    <w:p>
      <w:pPr>
        <w:jc w:val="center"/>
      </w:pPr>
      <w:r>
        <w:rPr>
          <w:sz w:val="16"/>
        </w:rPr>
        <w:t>Ảnh: 18 Bài tập Phép tính lũy thừa với số mũ tự nhiên của một số hữu tỉ (có đáp án) | Cánh diều Trắc nghiệm Toán 7 - https://vietjack.com/toan-7-cd/images/trac-nghiem-bai-3-phep-tinh-luy-thua-voi-so-mu-tu-nhien-cua-mot-so-huu-ti-1.PNG</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Quan sát bảng trên, nhận thấy hồ Vostok (Nam Cực) có diện tích bé nhất.</w:t>
      </w:r>
    </w:p>
    <w:p>
      <w:r>
        <w:rPr>
          <w:rFonts w:ascii="Arial" w:hAnsi="Arial"/>
          <w:sz w:val="20"/>
        </w:rPr>
        <w:t>b) Sai.</w:t>
      </w:r>
    </w:p>
    <w:p>
      <w:r>
        <w:rPr>
          <w:rFonts w:ascii="Arial" w:hAnsi="Arial"/>
          <w:sz w:val="20"/>
        </w:rPr>
        <w:t>Nhận thấy 2.</w:t>
      </w:r>
    </w:p>
    <w:p>
      <w:r>
        <w:rPr>
          <w:rFonts w:ascii="Arial" w:hAnsi="Arial"/>
          <w:sz w:val="20"/>
        </w:rPr>
        <w:t>57 ⋅ 10 10 &lt; 8,21 ⋅ 10 10 nên hồ Erie có diện tích nhỏ hơn hồ Superior.</w:t>
      </w:r>
    </w:p>
    <w:p>
      <w:r>
        <w:rPr>
          <w:rFonts w:ascii="Arial" w:hAnsi="Arial"/>
          <w:sz w:val="20"/>
        </w:rPr>
        <w:t>c) Đúng.</w:t>
      </w:r>
    </w:p>
    <w:p>
      <w:r>
        <w:rPr>
          <w:rFonts w:ascii="Arial" w:hAnsi="Arial"/>
          <w:sz w:val="20"/>
        </w:rPr>
        <w:t>Quan sát bảng trên, nhận thấy 3,71 ⋅ 10 11 = 37,1 ⋅ 10 10 Do đó, từ bảng trên ta có hồ Caspian có diện tích mặt nước lớn nhất.</w:t>
      </w:r>
    </w:p>
    <w:p>
      <w:r>
        <w:rPr>
          <w:rFonts w:ascii="Arial" w:hAnsi="Arial"/>
          <w:sz w:val="20"/>
        </w:rPr>
        <w:t>d) Đúng.</w:t>
      </w:r>
    </w:p>
    <w:p>
      <w:r>
        <w:rPr>
          <w:rFonts w:ascii="Arial" w:hAnsi="Arial"/>
          <w:sz w:val="20"/>
        </w:rPr>
        <w:t>Tổng diện tích mặt nước hồ Vostok và hồ Ontario là: 1,56 ⋅ 10 10</w:t>
      </w:r>
    </w:p>
    <w:p>
      <w:r>
        <w:rPr>
          <w:rFonts w:ascii="Arial" w:hAnsi="Arial"/>
          <w:sz w:val="20"/>
        </w:rPr>
        <w:t>+ 1,896 ⋅ 10 10 = 1,56</w:t>
      </w:r>
    </w:p>
    <w:p>
      <w:r>
        <w:rPr>
          <w:rFonts w:ascii="Arial" w:hAnsi="Arial"/>
          <w:sz w:val="20"/>
        </w:rPr>
        <w:t>+ 1,896 ⋅ 10 10 = 3,456 ⋅ 10 10 m 2</w:t>
      </w:r>
    </w:p>
    <w:p>
      <w:r>
        <w:rPr>
          <w:rFonts w:ascii="Arial" w:hAnsi="Arial"/>
          <w:b/>
          <w:sz w:val="20"/>
        </w:rPr>
        <w:t>Kết luận: Đáp án đúng là A (1939 . 10 5 km;).</w:t>
      </w:r>
    </w:p>
    <w:p>
      <w:pPr>
        <w:pStyle w:val="Heading4"/>
      </w:pPr>
      <w:r>
        <w:t>Bài học nguồn: Trắc nghiệm Bài 4: Thứ tự thực hiện các phép tính.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Thứ tự thực hiện các phép tính.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https://vietjack.com/toan-7-cd/trac-nghiem-bai-4-thu-tu-thuc-hien-cac-phep-tinh-quy-tac-dau-ngoac.jsp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Thứ tự thực hiện các phép tính.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phép tính của số hữu tỉ, thứ tự thực hiện phép tính đối với biểu thức không có dấu ngoặc là:</w:t>
      </w:r>
    </w:p>
    <w:p>
      <w:r>
        <w:rPr>
          <w:rFonts w:ascii="Arial" w:hAnsi="Arial"/>
          <w:b/>
          <w:sz w:val="20"/>
        </w:rPr>
        <w:t>Bước 2: Phân tích dữ kiện và đối chiếu với từng phương án.</w:t>
      </w:r>
    </w:p>
    <w:p>
      <w:r>
        <w:rPr>
          <w:rFonts w:ascii="Arial" w:hAnsi="Arial"/>
          <w:sz w:val="20"/>
        </w:rPr>
        <w:t>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0"/>
        </w:rPr>
        <w:t>Kết luận: Đáp án đúng là B (Lũy thừa → Nhân và chia → Cộng và trừ;).</w:t>
      </w:r>
    </w:p>
    <w:p>
      <w:r>
        <w:rPr>
          <w:rFonts w:ascii="Arial" w:hAnsi="Arial"/>
          <w:b/>
          <w:sz w:val="21"/>
        </w:rPr>
        <w:t>Câu 2. Cô giáo cho bài toán: A = 9,5 − 0,5 . 1 3 2 . Bạn Hoa thực hiện như sau: A = (9,5 − 0,5) . 1 3 2 (Bước 1) A = 9 . 1 3 2 (Bước 2) A = 9 . 1 9 (Bước 3) A = 1. (Bước 4) Bạn Hoa sai từ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Cô giáo cho bài toán: A = 9,5 − 0,5 . 1 3 2 . Bạn Hoa thực hiện như sau: A = (9,5 − 0,5) . 1 3 2 (Bước 1) A = 9 . 1 3 2 (Bước 2) A = 9 . 1 9 (Bước 3) A = 1. (Bước 4) Bạn Hoa sai từ bước nào?</w:t>
      </w:r>
    </w:p>
    <w:p>
      <w:r>
        <w:rPr>
          <w:rFonts w:ascii="Arial" w:hAnsi="Arial"/>
          <w:b/>
          <w:sz w:val="20"/>
        </w:rPr>
        <w:t>Bước 2: Phân tích dữ kiện và đối chiếu với từng phương án.</w:t>
      </w:r>
    </w:p>
    <w:p>
      <w:r>
        <w:rPr>
          <w:rFonts w:ascii="Arial" w:hAnsi="Arial"/>
          <w:sz w:val="20"/>
        </w:rPr>
        <w:t>Bạn Hoa sai từ bước 1.</w:t>
      </w:r>
    </w:p>
    <w:p>
      <w:r>
        <w:rPr>
          <w:rFonts w:ascii="Arial" w:hAnsi="Arial"/>
          <w:sz w:val="20"/>
        </w:rPr>
        <w:t>Vì trong biểu thức A có các phép tính trừ, nhân, lũy thừa nên thứ tự thực hiện phép tính là lũy thừa trước, rồi đến nhân, cuối cùng đến phép trừ.</w:t>
      </w:r>
    </w:p>
    <w:p>
      <w:r>
        <w:rPr>
          <w:rFonts w:ascii="Arial" w:hAnsi="Arial"/>
          <w:sz w:val="20"/>
        </w:rPr>
        <w:t>Cách làm đúng như sau: A = 9,5 − 0,5.</w:t>
      </w:r>
    </w:p>
    <w:p>
      <w:r>
        <w:rPr>
          <w:rFonts w:ascii="Arial" w:hAnsi="Arial"/>
          <w:sz w:val="20"/>
        </w:rPr>
        <w:t>1 3 2 A = 9,5 − 0,5.</w:t>
      </w:r>
    </w:p>
    <w:p>
      <w:r>
        <w:rPr>
          <w:rFonts w:ascii="Arial" w:hAnsi="Arial"/>
          <w:sz w:val="20"/>
        </w:rPr>
        <w:t>1 9 A = 19 2 − 1 2.</w:t>
      </w:r>
    </w:p>
    <w:p>
      <w:r>
        <w:rPr>
          <w:rFonts w:ascii="Arial" w:hAnsi="Arial"/>
          <w:sz w:val="20"/>
        </w:rPr>
        <w:t>1 9 A = 19 2 − 1 18 A = 171 18 − 1 18 A = 170 18 = 85 9.</w:t>
      </w:r>
    </w:p>
    <w:p>
      <w:r>
        <w:rPr>
          <w:rFonts w:ascii="Arial" w:hAnsi="Arial"/>
          <w:b/>
          <w:sz w:val="20"/>
        </w:rPr>
        <w:t>Kết luận: Đáp án đúng là A (Bước 1;).</w:t>
      </w:r>
    </w:p>
    <w:p>
      <w:r>
        <w:rPr>
          <w:rFonts w:ascii="Arial" w:hAnsi="Arial"/>
          <w:b/>
          <w:sz w:val="21"/>
        </w:rPr>
        <w:t>Câu 3. Giá trị của biểu thức: 8 . − 1 2 2 + − 0,2 2 : 4 25 là:</w:t>
      </w:r>
    </w:p>
    <w:p>
      <w:pPr>
        <w:pStyle w:val="ListBullet"/>
      </w:pPr>
      <w:r>
        <w:rPr>
          <w:rFonts w:ascii="Arial" w:hAnsi="Arial"/>
          <w:sz w:val="20"/>
        </w:rPr>
        <w:t>A. 3;</w:t>
      </w:r>
    </w:p>
    <w:p>
      <w:pPr>
        <w:pStyle w:val="ListBullet"/>
      </w:pPr>
      <w:r>
        <w:rPr>
          <w:rFonts w:ascii="Arial" w:hAnsi="Arial"/>
          <w:sz w:val="20"/>
        </w:rPr>
        <w:t>B. 7 4 ;</w:t>
      </w:r>
    </w:p>
    <w:p>
      <w:pPr>
        <w:pStyle w:val="ListBullet"/>
      </w:pPr>
      <w:r>
        <w:rPr>
          <w:rFonts w:ascii="Arial" w:hAnsi="Arial"/>
          <w:sz w:val="20"/>
        </w:rPr>
        <w:t>C. 9 4 ;</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của biểu thức: 8 . − 1 2 2 + − 0,2 2 : 4 25 là:</w:t>
      </w:r>
    </w:p>
    <w:p>
      <w:r>
        <w:rPr>
          <w:rFonts w:ascii="Arial" w:hAnsi="Arial"/>
          <w:b/>
          <w:sz w:val="20"/>
        </w:rPr>
        <w:t>Bước 2: Phân tích dữ kiện và đối chiếu với từng phương án.</w:t>
      </w:r>
    </w:p>
    <w:p>
      <w:r>
        <w:rPr>
          <w:rFonts w:ascii="Arial" w:hAnsi="Arial"/>
          <w:sz w:val="20"/>
        </w:rPr>
        <w:t>Ta có: 8.</w:t>
      </w:r>
    </w:p>
    <w:p>
      <w:r>
        <w:rPr>
          <w:rFonts w:ascii="Arial" w:hAnsi="Arial"/>
          <w:sz w:val="20"/>
        </w:rPr>
        <w:t>− 1 2 2</w:t>
      </w:r>
    </w:p>
    <w:p>
      <w:r>
        <w:rPr>
          <w:rFonts w:ascii="Arial" w:hAnsi="Arial"/>
          <w:sz w:val="20"/>
        </w:rPr>
        <w:t>+ − 0,2 2: 4 25 = 8.</w:t>
      </w:r>
    </w:p>
    <w:p>
      <w:r>
        <w:rPr>
          <w:rFonts w:ascii="Arial" w:hAnsi="Arial"/>
          <w:sz w:val="20"/>
        </w:rPr>
        <w:t>− 1 2 2 2</w:t>
      </w:r>
    </w:p>
    <w:p>
      <w:r>
        <w:rPr>
          <w:rFonts w:ascii="Arial" w:hAnsi="Arial"/>
          <w:sz w:val="20"/>
        </w:rPr>
        <w:t>+ − 1 5 2: 4 25 = 8.</w:t>
      </w:r>
    </w:p>
    <w:p>
      <w:r>
        <w:rPr>
          <w:rFonts w:ascii="Arial" w:hAnsi="Arial"/>
          <w:sz w:val="20"/>
        </w:rPr>
        <w:t>1 4</w:t>
      </w:r>
    </w:p>
    <w:p>
      <w:r>
        <w:rPr>
          <w:rFonts w:ascii="Arial" w:hAnsi="Arial"/>
          <w:sz w:val="20"/>
        </w:rPr>
        <w:t>+ − 1 5 2 2: 4 25 = 8.</w:t>
      </w:r>
    </w:p>
    <w:p>
      <w:r>
        <w:rPr>
          <w:rFonts w:ascii="Arial" w:hAnsi="Arial"/>
          <w:sz w:val="20"/>
        </w:rPr>
        <w:t>1 4</w:t>
      </w:r>
    </w:p>
    <w:p>
      <w:r>
        <w:rPr>
          <w:rFonts w:ascii="Arial" w:hAnsi="Arial"/>
          <w:sz w:val="20"/>
        </w:rPr>
        <w:t>+ 1 25: 4 25 = 8 4</w:t>
      </w:r>
    </w:p>
    <w:p>
      <w:r>
        <w:rPr>
          <w:rFonts w:ascii="Arial" w:hAnsi="Arial"/>
          <w:sz w:val="20"/>
        </w:rPr>
        <w:t>+ 1 25.</w:t>
      </w:r>
    </w:p>
    <w:p>
      <w:r>
        <w:rPr>
          <w:rFonts w:ascii="Arial" w:hAnsi="Arial"/>
          <w:sz w:val="20"/>
        </w:rPr>
        <w:t>25 4 = 8 4</w:t>
      </w:r>
    </w:p>
    <w:p>
      <w:r>
        <w:rPr>
          <w:rFonts w:ascii="Arial" w:hAnsi="Arial"/>
          <w:sz w:val="20"/>
        </w:rPr>
        <w:t>+ 1 4 = 9 4.</w:t>
      </w:r>
    </w:p>
    <w:p>
      <w:r>
        <w:rPr>
          <w:rFonts w:ascii="Arial" w:hAnsi="Arial"/>
          <w:b/>
          <w:sz w:val="20"/>
        </w:rPr>
        <w:t>Kết luận: Đáp án đúng là C (9 4 ;).</w:t>
      </w:r>
    </w:p>
    <w:p>
      <w:r>
        <w:rPr>
          <w:rFonts w:ascii="Arial" w:hAnsi="Arial"/>
          <w:b/>
          <w:sz w:val="21"/>
        </w:rPr>
        <w:t>Câu 4.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biết: 2 x − 2 3 2 = 5 9 .</w:t>
      </w:r>
    </w:p>
    <w:p>
      <w:r>
        <w:rPr>
          <w:rFonts w:ascii="Arial" w:hAnsi="Arial"/>
          <w:b/>
          <w:sz w:val="20"/>
        </w:rPr>
        <w:t>Bước 2: Phân tích dữ kiện và đối chiếu với từng phương án.</w:t>
      </w:r>
    </w:p>
    <w:p>
      <w:r>
        <w:rPr>
          <w:rFonts w:ascii="Arial" w:hAnsi="Arial"/>
          <w:sz w:val="20"/>
        </w:rPr>
        <w:t>Ta có: 2 x − 2 3 2 = 5 9 2 x − 4 9 = 5 9 2 x = 5 9</w:t>
      </w:r>
    </w:p>
    <w:p>
      <w:r>
        <w:rPr>
          <w:rFonts w:ascii="Arial" w:hAnsi="Arial"/>
          <w:sz w:val="20"/>
        </w:rPr>
        <w:t>+ 4 9 2 x = 9 9 2x = 1 x = 0,5.</w:t>
      </w:r>
    </w:p>
    <w:p>
      <w:r>
        <w:rPr>
          <w:rFonts w:ascii="Arial" w:hAnsi="Arial"/>
          <w:sz w:val="20"/>
        </w:rPr>
        <w:t>Vậy x = 0,5.</w:t>
      </w:r>
    </w:p>
    <w:p>
      <w:r>
        <w:rPr>
          <w:rFonts w:ascii="Arial" w:hAnsi="Arial"/>
          <w:b/>
          <w:sz w:val="20"/>
        </w:rPr>
        <w:t>Kết luận: Đáp án đúng là A (x = 0,5;).</w:t>
      </w:r>
    </w:p>
    <w:p>
      <w:r>
        <w:rPr>
          <w:rFonts w:ascii="Arial" w:hAnsi="Arial"/>
          <w:b/>
          <w:sz w:val="21"/>
        </w:rPr>
        <w:t>Câu 5. 23 là kết quả của phép tính nào sau đây:</w:t>
      </w:r>
    </w:p>
    <w:p>
      <w:pPr>
        <w:pStyle w:val="ListBullet"/>
      </w:pPr>
      <w:r>
        <w:rPr>
          <w:rFonts w:ascii="Arial" w:hAnsi="Arial"/>
          <w:sz w:val="20"/>
        </w:rPr>
        <w:t>A. 12 + (− 2) . 8;</w:t>
      </w:r>
    </w:p>
    <w:p>
      <w:pPr>
        <w:pStyle w:val="ListBullet"/>
      </w:pPr>
      <w:r>
        <w:rPr>
          <w:rFonts w:ascii="Arial" w:hAnsi="Arial"/>
          <w:sz w:val="20"/>
        </w:rPr>
        <w:t>B. 8 − 4 + 37;</w:t>
      </w:r>
    </w:p>
    <w:p>
      <w:pPr>
        <w:pStyle w:val="ListBullet"/>
      </w:pPr>
      <w:r>
        <w:rPr>
          <w:rFonts w:ascii="Arial" w:hAnsi="Arial"/>
          <w:sz w:val="20"/>
        </w:rPr>
        <w:t>C. 7 . 4 + (−3) ;</w:t>
      </w:r>
    </w:p>
    <w:p>
      <w:pPr>
        <w:pStyle w:val="ListBullet"/>
      </w:pPr>
      <w:r>
        <w:rPr>
          <w:rFonts w:ascii="Arial" w:hAnsi="Arial"/>
          <w:sz w:val="20"/>
        </w:rPr>
        <w:t>D. 9 . 8 − 7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23 là kết quả của phép tính nào sau đây:</w:t>
      </w:r>
    </w:p>
    <w:p>
      <w:r>
        <w:rPr>
          <w:rFonts w:ascii="Arial" w:hAnsi="Arial"/>
          <w:b/>
          <w:sz w:val="20"/>
        </w:rPr>
        <w:t>Bước 2: Phân tích dữ kiện và đối chiếu với từng phương án.</w:t>
      </w:r>
    </w:p>
    <w:p>
      <w:r>
        <w:rPr>
          <w:rFonts w:ascii="Arial" w:hAnsi="Arial"/>
          <w:sz w:val="20"/>
        </w:rPr>
        <w:t>Ta có: +) 12</w:t>
      </w:r>
    </w:p>
    <w:p>
      <w:r>
        <w:rPr>
          <w:rFonts w:ascii="Arial" w:hAnsi="Arial"/>
          <w:sz w:val="20"/>
        </w:rPr>
        <w:t>+ (− 2) 3.</w:t>
      </w:r>
    </w:p>
    <w:p>
      <w:r>
        <w:rPr>
          <w:rFonts w:ascii="Arial" w:hAnsi="Arial"/>
          <w:sz w:val="20"/>
        </w:rPr>
        <w:t>8 = 12</w:t>
      </w:r>
    </w:p>
    <w:p>
      <w:r>
        <w:rPr>
          <w:rFonts w:ascii="Arial" w:hAnsi="Arial"/>
          <w:sz w:val="20"/>
        </w:rPr>
        <w:t>+ (− 8).</w:t>
      </w:r>
    </w:p>
    <w:p>
      <w:r>
        <w:rPr>
          <w:rFonts w:ascii="Arial" w:hAnsi="Arial"/>
          <w:sz w:val="20"/>
        </w:rPr>
        <w:t>8 = 12</w:t>
      </w:r>
    </w:p>
    <w:p>
      <w:r>
        <w:rPr>
          <w:rFonts w:ascii="Arial" w:hAnsi="Arial"/>
          <w:sz w:val="20"/>
        </w:rPr>
        <w:t>+ (− 64) = − 52;</w:t>
      </w:r>
    </w:p>
    <w:p>
      <w:r>
        <w:rPr>
          <w:rFonts w:ascii="Arial" w:hAnsi="Arial"/>
          <w:sz w:val="20"/>
        </w:rPr>
        <w:t>+) 8 – 4 3</w:t>
      </w:r>
    </w:p>
    <w:p>
      <w:r>
        <w:rPr>
          <w:rFonts w:ascii="Arial" w:hAnsi="Arial"/>
          <w:sz w:val="20"/>
        </w:rPr>
        <w:t>+ 37 = 8 – 64</w:t>
      </w:r>
    </w:p>
    <w:p>
      <w:r>
        <w:rPr>
          <w:rFonts w:ascii="Arial" w:hAnsi="Arial"/>
          <w:sz w:val="20"/>
        </w:rPr>
        <w:t>+ 37 = ‒ 56</w:t>
      </w:r>
    </w:p>
    <w:p>
      <w:r>
        <w:rPr>
          <w:rFonts w:ascii="Arial" w:hAnsi="Arial"/>
          <w:sz w:val="20"/>
        </w:rPr>
        <w:t>+ 37 = − 19;</w:t>
      </w:r>
    </w:p>
    <w:p>
      <w:r>
        <w:rPr>
          <w:rFonts w:ascii="Arial" w:hAnsi="Arial"/>
          <w:sz w:val="20"/>
        </w:rPr>
        <w:t>+) 7.</w:t>
      </w:r>
    </w:p>
    <w:p>
      <w:r>
        <w:rPr>
          <w:rFonts w:ascii="Arial" w:hAnsi="Arial"/>
          <w:sz w:val="20"/>
        </w:rPr>
        <w:t>4</w:t>
      </w:r>
    </w:p>
    <w:p>
      <w:r>
        <w:rPr>
          <w:rFonts w:ascii="Arial" w:hAnsi="Arial"/>
          <w:sz w:val="20"/>
        </w:rPr>
        <w:t>+ (−3) 2 = 7.</w:t>
      </w:r>
    </w:p>
    <w:p>
      <w:r>
        <w:rPr>
          <w:rFonts w:ascii="Arial" w:hAnsi="Arial"/>
          <w:sz w:val="20"/>
        </w:rPr>
        <w:t>4</w:t>
      </w:r>
    </w:p>
    <w:p>
      <w:r>
        <w:rPr>
          <w:rFonts w:ascii="Arial" w:hAnsi="Arial"/>
          <w:sz w:val="20"/>
        </w:rPr>
        <w:t>+ 9 = 28</w:t>
      </w:r>
    </w:p>
    <w:p>
      <w:r>
        <w:rPr>
          <w:rFonts w:ascii="Arial" w:hAnsi="Arial"/>
          <w:sz w:val="20"/>
        </w:rPr>
        <w:t>+ 9 = 37;</w:t>
      </w:r>
    </w:p>
    <w:p>
      <w:r>
        <w:rPr>
          <w:rFonts w:ascii="Arial" w:hAnsi="Arial"/>
          <w:sz w:val="20"/>
        </w:rPr>
        <w:t>+) 9.</w:t>
      </w:r>
    </w:p>
    <w:p>
      <w:r>
        <w:rPr>
          <w:rFonts w:ascii="Arial" w:hAnsi="Arial"/>
          <w:sz w:val="20"/>
        </w:rPr>
        <w:t>8 – 7 2 = 9.</w:t>
      </w:r>
    </w:p>
    <w:p>
      <w:r>
        <w:rPr>
          <w:rFonts w:ascii="Arial" w:hAnsi="Arial"/>
          <w:sz w:val="20"/>
        </w:rPr>
        <w:t>8 – 49 = 72 – 49 = 23.</w:t>
      </w:r>
    </w:p>
    <w:p>
      <w:r>
        <w:rPr>
          <w:rFonts w:ascii="Arial" w:hAnsi="Arial"/>
          <w:sz w:val="20"/>
        </w:rPr>
        <w:t>Vậy 23 là kết quả của phép tính 9.</w:t>
      </w:r>
    </w:p>
    <w:p>
      <w:r>
        <w:rPr>
          <w:rFonts w:ascii="Arial" w:hAnsi="Arial"/>
          <w:sz w:val="20"/>
        </w:rPr>
        <w:t>8 – 7 2.</w:t>
      </w:r>
    </w:p>
    <w:p>
      <w:r>
        <w:rPr>
          <w:rFonts w:ascii="Arial" w:hAnsi="Arial"/>
          <w:b/>
          <w:sz w:val="20"/>
        </w:rPr>
        <w:t>Kết luận: Đáp án đúng là D (9 . 8 − 7 2 .).</w:t>
      </w:r>
    </w:p>
    <w:p>
      <w:r>
        <w:rPr>
          <w:rFonts w:ascii="Arial" w:hAnsi="Arial"/>
          <w:b/>
          <w:sz w:val="21"/>
        </w:rPr>
        <w:t>Câu 6. Chọn đáp án đúng về quy tắc dấu ngoặc:</w:t>
      </w:r>
    </w:p>
    <w:p>
      <w:pPr>
        <w:pStyle w:val="ListBullet"/>
      </w:pPr>
      <w:r>
        <w:rPr>
          <w:rFonts w:ascii="Arial" w:hAnsi="Arial"/>
          <w:sz w:val="20"/>
        </w:rPr>
        <w:t>A. Khi bỏ dấu ngoặc có dấu “+” đằng trước, ta giữ nguyên dấu của các số hạng trong dấu ngoặc;</w:t>
      </w:r>
    </w:p>
    <w:p>
      <w:pPr>
        <w:pStyle w:val="ListBullet"/>
      </w:pPr>
      <w:r>
        <w:rPr>
          <w:rFonts w:ascii="Arial" w:hAnsi="Arial"/>
          <w:sz w:val="20"/>
        </w:rPr>
        <w:t>B. Khi bỏ dấu ngoặc có dấu “+” đằng trước, ta đổi dấu của các số hạng trong dấu ngoặc: dấu “+” đổi thành dấu “−” và dấu “−” đổi thành dấu “+”;</w:t>
      </w:r>
    </w:p>
    <w:p>
      <w:pPr>
        <w:pStyle w:val="ListBullet"/>
      </w:pPr>
      <w:r>
        <w:rPr>
          <w:rFonts w:ascii="Arial" w:hAnsi="Arial"/>
          <w:sz w:val="20"/>
        </w:rPr>
        <w:t>C. Khi bỏ dấu ngoặc có dấu “−” đằng trước, ta giữ nguyên dấu của các số hạng trong dấu ngoặc;</w:t>
      </w:r>
    </w:p>
    <w:p>
      <w:pPr>
        <w:pStyle w:val="ListBullet"/>
      </w:pPr>
      <w:r>
        <w:rPr>
          <w:rFonts w:ascii="Arial" w:hAnsi="Arial"/>
          <w:sz w:val="20"/>
        </w:rPr>
        <w:t>D. Không có đáp án đúng.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đáp án đúng về quy tắc dấu ngoặc:</w:t>
      </w:r>
    </w:p>
    <w:p>
      <w:r>
        <w:rPr>
          <w:rFonts w:ascii="Arial" w:hAnsi="Arial"/>
          <w:b/>
          <w:sz w:val="20"/>
        </w:rPr>
        <w:t>Bước 2: Phân tích dữ kiện và đối chiếu với từng phương án.</w:t>
      </w:r>
    </w:p>
    <w:p>
      <w:r>
        <w:rPr>
          <w:rFonts w:ascii="Arial" w:hAnsi="Arial"/>
          <w:sz w:val="20"/>
        </w:rPr>
        <w:t>Khi bỏ dấu ngoặc có dấu “+” đằng trước, ta giữ nguyên dấu của các số hạng trong dấu ngoặc;</w:t>
      </w:r>
    </w:p>
    <w:p>
      <w:r>
        <w:rPr>
          <w:rFonts w:ascii="Arial" w:hAnsi="Arial"/>
          <w:sz w:val="20"/>
        </w:rPr>
        <w:t>Khi bỏ dấu ngoặc có dấu “−” đằng trước, ta đổi dấu của các số hạng trong dấu ngoặc: dấu “+” đổi thành dấu “−” và dấu “−” đổi thành dấu “+”.</w:t>
      </w:r>
    </w:p>
    <w:p>
      <w:r>
        <w:rPr>
          <w:rFonts w:ascii="Arial" w:hAnsi="Arial"/>
          <w:b/>
          <w:sz w:val="20"/>
        </w:rPr>
        <w:t>Kết luận: Đáp án đúng là A (Khi bỏ dấu ngoặc có dấu “+” đằng trước, ta giữ nguyên dấu của các số hạng trong dấu ngoặc;).</w:t>
      </w:r>
    </w:p>
    <w:p>
      <w:r>
        <w:rPr>
          <w:rFonts w:ascii="Arial" w:hAnsi="Arial"/>
          <w:b/>
          <w:sz w:val="21"/>
        </w:rPr>
        <w:t>Câu 7.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Khi bỏ dấu ngoặc trong biểu thức − (− a + b − 5 − c) ta được kết quả là:</w:t>
      </w:r>
    </w:p>
    <w:p>
      <w:r>
        <w:rPr>
          <w:rFonts w:ascii="Arial" w:hAnsi="Arial"/>
          <w:b/>
          <w:sz w:val="20"/>
        </w:rPr>
        <w:t>Bước 2: Phân tích dữ kiện và đối chiếu với từng phương án.</w:t>
      </w:r>
    </w:p>
    <w:p>
      <w:r>
        <w:rPr>
          <w:rFonts w:ascii="Arial" w:hAnsi="Arial"/>
          <w:sz w:val="20"/>
        </w:rPr>
        <w:t>Khi bỏ dấu ngoặc có dấu “−” đằng trước, ta đổi dấu của các số hạng trong dấu ngoặc: dấu “+” đổi thành dấu “−” và dấu “−” đổi thành dấu “+”.</w:t>
      </w:r>
    </w:p>
    <w:p>
      <w:r>
        <w:rPr>
          <w:rFonts w:ascii="Arial" w:hAnsi="Arial"/>
          <w:sz w:val="20"/>
        </w:rPr>
        <w:t>Vậy − (− a</w:t>
      </w:r>
    </w:p>
    <w:p>
      <w:r>
        <w:rPr>
          <w:rFonts w:ascii="Arial" w:hAnsi="Arial"/>
          <w:sz w:val="20"/>
        </w:rPr>
        <w:t>+ b − 5 − c) = a – b</w:t>
      </w:r>
    </w:p>
    <w:p>
      <w:r>
        <w:rPr>
          <w:rFonts w:ascii="Arial" w:hAnsi="Arial"/>
          <w:sz w:val="20"/>
        </w:rPr>
        <w:t>+ 5</w:t>
      </w:r>
    </w:p>
    <w:p>
      <w:r>
        <w:rPr>
          <w:rFonts w:ascii="Arial" w:hAnsi="Arial"/>
          <w:sz w:val="20"/>
        </w:rPr>
        <w:t>+ c.</w:t>
      </w:r>
    </w:p>
    <w:p>
      <w:r>
        <w:rPr>
          <w:rFonts w:ascii="Arial" w:hAnsi="Arial"/>
          <w:b/>
          <w:sz w:val="20"/>
        </w:rPr>
        <w:t>Kết luận: Đáp án đúng là C (a − b + 5 + c;).</w:t>
      </w:r>
    </w:p>
    <w:p>
      <w:r>
        <w:rPr>
          <w:rFonts w:ascii="Arial" w:hAnsi="Arial"/>
          <w:b/>
          <w:sz w:val="21"/>
        </w:rPr>
        <w:t>Câu 8. Giá trị của biểu thức (− 1997 + 32) – (273 – 97 + 115) bằng:</w:t>
      </w:r>
    </w:p>
    <w:p>
      <w:pPr>
        <w:pStyle w:val="ListBullet"/>
      </w:pPr>
      <w:r>
        <w:rPr>
          <w:rFonts w:ascii="Arial" w:hAnsi="Arial"/>
          <w:sz w:val="20"/>
        </w:rPr>
        <w:t>A. 2256;</w:t>
      </w:r>
    </w:p>
    <w:p>
      <w:pPr>
        <w:pStyle w:val="ListBullet"/>
      </w:pPr>
      <w:r>
        <w:rPr>
          <w:rFonts w:ascii="Arial" w:hAnsi="Arial"/>
          <w:sz w:val="20"/>
        </w:rPr>
        <w:t>B. – 2256;</w:t>
      </w:r>
    </w:p>
    <w:p>
      <w:pPr>
        <w:pStyle w:val="ListBullet"/>
      </w:pPr>
      <w:r>
        <w:rPr>
          <w:rFonts w:ascii="Arial" w:hAnsi="Arial"/>
          <w:sz w:val="20"/>
        </w:rPr>
        <w:t>C. 2022;</w:t>
      </w:r>
    </w:p>
    <w:p>
      <w:pPr>
        <w:pStyle w:val="ListBullet"/>
      </w:pPr>
      <w:r>
        <w:rPr>
          <w:rFonts w:ascii="Arial" w:hAnsi="Arial"/>
          <w:sz w:val="20"/>
        </w:rPr>
        <w:t>D. 2257.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(− 1997 + 32) – (273 – 97 + 115) bằng:</w:t>
      </w:r>
    </w:p>
    <w:p>
      <w:r>
        <w:rPr>
          <w:rFonts w:ascii="Arial" w:hAnsi="Arial"/>
          <w:b/>
          <w:sz w:val="20"/>
        </w:rPr>
        <w:t>Bước 2: Phân tích dữ kiện và đối chiếu với từng phương án.</w:t>
      </w:r>
    </w:p>
    <w:p>
      <w:r>
        <w:rPr>
          <w:rFonts w:ascii="Arial" w:hAnsi="Arial"/>
          <w:sz w:val="20"/>
        </w:rPr>
        <w:t>Ta có: (− 1997</w:t>
      </w:r>
    </w:p>
    <w:p>
      <w:r>
        <w:rPr>
          <w:rFonts w:ascii="Arial" w:hAnsi="Arial"/>
          <w:sz w:val="20"/>
        </w:rPr>
        <w:t>+ 32) – (273 – 97</w:t>
      </w:r>
    </w:p>
    <w:p>
      <w:r>
        <w:rPr>
          <w:rFonts w:ascii="Arial" w:hAnsi="Arial"/>
          <w:sz w:val="20"/>
        </w:rPr>
        <w:t>+ 115) = − 1997</w:t>
      </w:r>
    </w:p>
    <w:p>
      <w:r>
        <w:rPr>
          <w:rFonts w:ascii="Arial" w:hAnsi="Arial"/>
          <w:sz w:val="20"/>
        </w:rPr>
        <w:t>+ 32 − 273</w:t>
      </w:r>
    </w:p>
    <w:p>
      <w:r>
        <w:rPr>
          <w:rFonts w:ascii="Arial" w:hAnsi="Arial"/>
          <w:sz w:val="20"/>
        </w:rPr>
        <w:t>+ 97 – 115 = (− 1997</w:t>
      </w:r>
    </w:p>
    <w:p>
      <w:r>
        <w:rPr>
          <w:rFonts w:ascii="Arial" w:hAnsi="Arial"/>
          <w:sz w:val="20"/>
        </w:rPr>
        <w:t>+ 97)</w:t>
      </w:r>
    </w:p>
    <w:p>
      <w:r>
        <w:rPr>
          <w:rFonts w:ascii="Arial" w:hAnsi="Arial"/>
          <w:sz w:val="20"/>
        </w:rPr>
        <w:t>+ 32 – 273 – 115 = ‒ 1900</w:t>
      </w:r>
    </w:p>
    <w:p>
      <w:r>
        <w:rPr>
          <w:rFonts w:ascii="Arial" w:hAnsi="Arial"/>
          <w:sz w:val="20"/>
        </w:rPr>
        <w:t>+ 32 – 273 – 115 = ‒ 1868 – 273 – 115 = ‒ 2141 – 115 = − 2256.</w:t>
      </w:r>
    </w:p>
    <w:p>
      <w:r>
        <w:rPr>
          <w:rFonts w:ascii="Arial" w:hAnsi="Arial"/>
          <w:b/>
          <w:sz w:val="20"/>
        </w:rPr>
        <w:t>Kết luận: Đáp án đúng là B (– 2256;).</w:t>
      </w:r>
    </w:p>
    <w:p>
      <w:r>
        <w:rPr>
          <w:rFonts w:ascii="Arial" w:hAnsi="Arial"/>
          <w:b/>
          <w:sz w:val="21"/>
        </w:rPr>
        <w:t>Câu 9.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biết: x + (− x + 3) – (x − 7) = 9.</w:t>
      </w:r>
    </w:p>
    <w:p>
      <w:r>
        <w:rPr>
          <w:rFonts w:ascii="Arial" w:hAnsi="Arial"/>
          <w:b/>
          <w:sz w:val="20"/>
        </w:rPr>
        <w:t>Bước 2: Phân tích dữ kiện và đối chiếu với từng phương án.</w:t>
      </w:r>
    </w:p>
    <w:p>
      <w:r>
        <w:rPr>
          <w:rFonts w:ascii="Arial" w:hAnsi="Arial"/>
          <w:sz w:val="20"/>
        </w:rPr>
        <w:t>Ta có: x</w:t>
      </w:r>
    </w:p>
    <w:p>
      <w:r>
        <w:rPr>
          <w:rFonts w:ascii="Arial" w:hAnsi="Arial"/>
          <w:sz w:val="20"/>
        </w:rPr>
        <w:t>+ (− x +3) – (x −7) = 9 x − x +3 – x</w:t>
      </w:r>
    </w:p>
    <w:p>
      <w:r>
        <w:rPr>
          <w:rFonts w:ascii="Arial" w:hAnsi="Arial"/>
          <w:sz w:val="20"/>
        </w:rPr>
        <w:t>+ 7 = 9 (3</w:t>
      </w:r>
    </w:p>
    <w:p>
      <w:r>
        <w:rPr>
          <w:rFonts w:ascii="Arial" w:hAnsi="Arial"/>
          <w:sz w:val="20"/>
        </w:rPr>
        <w:t>+ 7)</w:t>
      </w:r>
    </w:p>
    <w:p>
      <w:r>
        <w:rPr>
          <w:rFonts w:ascii="Arial" w:hAnsi="Arial"/>
          <w:sz w:val="20"/>
        </w:rPr>
        <w:t>+ (x – x – x) = 9 10</w:t>
      </w:r>
    </w:p>
    <w:p>
      <w:r>
        <w:rPr>
          <w:rFonts w:ascii="Arial" w:hAnsi="Arial"/>
          <w:sz w:val="20"/>
        </w:rPr>
        <w:t>+ (‒ x) = 9 10 – x = 9 x = 10 – 9 x = 1.</w:t>
      </w:r>
    </w:p>
    <w:p>
      <w:r>
        <w:rPr>
          <w:rFonts w:ascii="Arial" w:hAnsi="Arial"/>
          <w:sz w:val="20"/>
        </w:rPr>
        <w:t>Vậy x = 1.</w:t>
      </w:r>
    </w:p>
    <w:p>
      <w:r>
        <w:rPr>
          <w:rFonts w:ascii="Arial" w:hAnsi="Arial"/>
          <w:b/>
          <w:sz w:val="20"/>
        </w:rPr>
        <w:t>Kết luận: Đáp án đúng là A (x = 1;).</w:t>
      </w:r>
    </w:p>
    <w:p>
      <w:r>
        <w:rPr>
          <w:rFonts w:ascii="Arial" w:hAnsi="Arial"/>
          <w:b/>
          <w:sz w:val="21"/>
        </w:rPr>
        <w:t>Câu 10. Cho biểu thức: − (97 – x + 17) – (x + 123 – 6) – (37 – x). Rút gọn biểu thức ta được kết quả:</w:t>
      </w:r>
    </w:p>
    <w:p>
      <w:pPr>
        <w:pStyle w:val="ListBullet"/>
      </w:pPr>
      <w:r>
        <w:rPr>
          <w:rFonts w:ascii="Arial" w:hAnsi="Arial"/>
          <w:sz w:val="20"/>
        </w:rPr>
        <w:t>A. x + 268;</w:t>
      </w:r>
    </w:p>
    <w:p>
      <w:pPr>
        <w:pStyle w:val="ListBullet"/>
      </w:pPr>
      <w:r>
        <w:rPr>
          <w:rFonts w:ascii="Arial" w:hAnsi="Arial"/>
          <w:sz w:val="20"/>
        </w:rPr>
        <w:t>B. – 268 + x;</w:t>
      </w:r>
    </w:p>
    <w:p>
      <w:pPr>
        <w:pStyle w:val="ListBullet"/>
      </w:pPr>
      <w:r>
        <w:rPr>
          <w:rFonts w:ascii="Arial" w:hAnsi="Arial"/>
          <w:sz w:val="20"/>
        </w:rPr>
        <w:t>C. – x + 260;</w:t>
      </w:r>
    </w:p>
    <w:p>
      <w:pPr>
        <w:pStyle w:val="ListBullet"/>
      </w:pPr>
      <w:r>
        <w:rPr>
          <w:rFonts w:ascii="Arial" w:hAnsi="Arial"/>
          <w:sz w:val="20"/>
        </w:rPr>
        <w:t>D. – x – 260.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thức: − (97 – x + 17) – (x + 123 – 6) – (37 – x). Rút gọn biểu thức ta được kết quả:</w:t>
      </w:r>
    </w:p>
    <w:p>
      <w:r>
        <w:rPr>
          <w:rFonts w:ascii="Arial" w:hAnsi="Arial"/>
          <w:b/>
          <w:sz w:val="20"/>
        </w:rPr>
        <w:t>Bước 2: Phân tích dữ kiện và đối chiếu với từng phương án.</w:t>
      </w:r>
    </w:p>
    <w:p>
      <w:r>
        <w:rPr>
          <w:rFonts w:ascii="Arial" w:hAnsi="Arial"/>
          <w:sz w:val="20"/>
        </w:rPr>
        <w:t>Ta có: − (97 – x</w:t>
      </w:r>
    </w:p>
    <w:p>
      <w:r>
        <w:rPr>
          <w:rFonts w:ascii="Arial" w:hAnsi="Arial"/>
          <w:sz w:val="20"/>
        </w:rPr>
        <w:t>+ 17) – (x</w:t>
      </w:r>
    </w:p>
    <w:p>
      <w:r>
        <w:rPr>
          <w:rFonts w:ascii="Arial" w:hAnsi="Arial"/>
          <w:sz w:val="20"/>
        </w:rPr>
        <w:t>+ 123 – 6) – (37 – x) = − 97</w:t>
      </w:r>
    </w:p>
    <w:p>
      <w:r>
        <w:rPr>
          <w:rFonts w:ascii="Arial" w:hAnsi="Arial"/>
          <w:sz w:val="20"/>
        </w:rPr>
        <w:t>+ x − 17 – x − 123</w:t>
      </w:r>
    </w:p>
    <w:p>
      <w:r>
        <w:rPr>
          <w:rFonts w:ascii="Arial" w:hAnsi="Arial"/>
          <w:sz w:val="20"/>
        </w:rPr>
        <w:t>+ 6 – 37</w:t>
      </w:r>
    </w:p>
    <w:p>
      <w:r>
        <w:rPr>
          <w:rFonts w:ascii="Arial" w:hAnsi="Arial"/>
          <w:sz w:val="20"/>
        </w:rPr>
        <w:t>+ x = (− 97 – 17 – 123</w:t>
      </w:r>
    </w:p>
    <w:p>
      <w:r>
        <w:rPr>
          <w:rFonts w:ascii="Arial" w:hAnsi="Arial"/>
          <w:sz w:val="20"/>
        </w:rPr>
        <w:t>+ 6 – 37)</w:t>
      </w:r>
    </w:p>
    <w:p>
      <w:r>
        <w:rPr>
          <w:rFonts w:ascii="Arial" w:hAnsi="Arial"/>
          <w:sz w:val="20"/>
        </w:rPr>
        <w:t>+ (x – x</w:t>
      </w:r>
    </w:p>
    <w:p>
      <w:r>
        <w:rPr>
          <w:rFonts w:ascii="Arial" w:hAnsi="Arial"/>
          <w:sz w:val="20"/>
        </w:rPr>
        <w:t>+ x) = (‒ 114 – 123</w:t>
      </w:r>
    </w:p>
    <w:p>
      <w:r>
        <w:rPr>
          <w:rFonts w:ascii="Arial" w:hAnsi="Arial"/>
          <w:sz w:val="20"/>
        </w:rPr>
        <w:t>+ 6 – 37 )</w:t>
      </w:r>
    </w:p>
    <w:p>
      <w:r>
        <w:rPr>
          <w:rFonts w:ascii="Arial" w:hAnsi="Arial"/>
          <w:sz w:val="20"/>
        </w:rPr>
        <w:t>+ x = (‒ 237</w:t>
      </w:r>
    </w:p>
    <w:p>
      <w:r>
        <w:rPr>
          <w:rFonts w:ascii="Arial" w:hAnsi="Arial"/>
          <w:sz w:val="20"/>
        </w:rPr>
        <w:t>+ 6 – 37)</w:t>
      </w:r>
    </w:p>
    <w:p>
      <w:r>
        <w:rPr>
          <w:rFonts w:ascii="Arial" w:hAnsi="Arial"/>
          <w:sz w:val="20"/>
        </w:rPr>
        <w:t>+ x = (‒ 231 – 37)</w:t>
      </w:r>
    </w:p>
    <w:p>
      <w:r>
        <w:rPr>
          <w:rFonts w:ascii="Arial" w:hAnsi="Arial"/>
          <w:sz w:val="20"/>
        </w:rPr>
        <w:t>+ x = − 268</w:t>
      </w:r>
    </w:p>
    <w:p>
      <w:r>
        <w:rPr>
          <w:rFonts w:ascii="Arial" w:hAnsi="Arial"/>
          <w:sz w:val="20"/>
        </w:rPr>
        <w:t>+ x.</w:t>
      </w:r>
    </w:p>
    <w:p>
      <w:r>
        <w:rPr>
          <w:rFonts w:ascii="Arial" w:hAnsi="Arial"/>
          <w:sz w:val="20"/>
        </w:rPr>
        <w:t>Vậy rút gọn biểu thức ta được − 268</w:t>
      </w:r>
    </w:p>
    <w:p>
      <w:r>
        <w:rPr>
          <w:rFonts w:ascii="Arial" w:hAnsi="Arial"/>
          <w:sz w:val="20"/>
        </w:rPr>
        <w:t>+ x.</w:t>
      </w:r>
    </w:p>
    <w:p>
      <w:r>
        <w:rPr>
          <w:rFonts w:ascii="Arial" w:hAnsi="Arial"/>
          <w:b/>
          <w:sz w:val="20"/>
        </w:rPr>
        <w:t>Kết luận: Đáp án đúng là B (– 268 + x;).</w:t>
      </w:r>
    </w:p>
    <w:p>
      <w:r>
        <w:rPr>
          <w:rFonts w:ascii="Arial" w:hAnsi="Arial"/>
          <w:b/>
          <w:sz w:val="21"/>
        </w:rPr>
        <w:t>Câu 11. Kết quả của phép tính 1 − 1 2 + 1 3 + 1 2 − 2 − 1 3 + 3 là:</w:t>
      </w:r>
    </w:p>
    <w:p>
      <w:pPr>
        <w:pStyle w:val="ListBullet"/>
      </w:pPr>
      <w:r>
        <w:rPr>
          <w:rFonts w:ascii="Arial" w:hAnsi="Arial"/>
          <w:sz w:val="20"/>
        </w:rPr>
        <w:t>A. 8 3 ;</w:t>
      </w:r>
    </w:p>
    <w:p>
      <w:pPr>
        <w:pStyle w:val="ListBullet"/>
      </w:pPr>
      <w:r>
        <w:rPr>
          <w:rFonts w:ascii="Arial" w:hAnsi="Arial"/>
          <w:sz w:val="20"/>
        </w:rPr>
        <w:t>B. 4 3 ;</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Kết quả của phép tính 1 − 1 2 + 1 3 + 1 2 − 2 − 1 3 + 3 là:</w:t>
      </w:r>
    </w:p>
    <w:p>
      <w:r>
        <w:rPr>
          <w:rFonts w:ascii="Arial" w:hAnsi="Arial"/>
          <w:b/>
          <w:sz w:val="20"/>
        </w:rPr>
        <w:t>Bước 2: Phân tích dữ kiện và đối chiếu với từng phương án.</w:t>
      </w:r>
    </w:p>
    <w:p>
      <w:r>
        <w:rPr>
          <w:rFonts w:ascii="Arial" w:hAnsi="Arial"/>
          <w:sz w:val="20"/>
        </w:rPr>
        <w:t>Ta có: 1 − 1 2</w:t>
      </w:r>
    </w:p>
    <w:p>
      <w:r>
        <w:rPr>
          <w:rFonts w:ascii="Arial" w:hAnsi="Arial"/>
          <w:sz w:val="20"/>
        </w:rPr>
        <w:t>+ 1 3</w:t>
      </w:r>
    </w:p>
    <w:p>
      <w:r>
        <w:rPr>
          <w:rFonts w:ascii="Arial" w:hAnsi="Arial"/>
          <w:sz w:val="20"/>
        </w:rPr>
        <w:t>+ 1 2 − 2 − 1 3</w:t>
      </w:r>
    </w:p>
    <w:p>
      <w:r>
        <w:rPr>
          <w:rFonts w:ascii="Arial" w:hAnsi="Arial"/>
          <w:sz w:val="20"/>
        </w:rPr>
        <w:t>+ 3 = 1 − 1 2</w:t>
      </w:r>
    </w:p>
    <w:p>
      <w:r>
        <w:rPr>
          <w:rFonts w:ascii="Arial" w:hAnsi="Arial"/>
          <w:sz w:val="20"/>
        </w:rPr>
        <w:t>+ 1 3</w:t>
      </w:r>
    </w:p>
    <w:p>
      <w:r>
        <w:rPr>
          <w:rFonts w:ascii="Arial" w:hAnsi="Arial"/>
          <w:sz w:val="20"/>
        </w:rPr>
        <w:t>+ 1 2 − 2 − 1 3 − 3 = 1 − 2 − 3</w:t>
      </w:r>
    </w:p>
    <w:p>
      <w:r>
        <w:rPr>
          <w:rFonts w:ascii="Arial" w:hAnsi="Arial"/>
          <w:sz w:val="20"/>
        </w:rPr>
        <w:t>+ − 1 2</w:t>
      </w:r>
    </w:p>
    <w:p>
      <w:r>
        <w:rPr>
          <w:rFonts w:ascii="Arial" w:hAnsi="Arial"/>
          <w:sz w:val="20"/>
        </w:rPr>
        <w:t>+ 1 2</w:t>
      </w:r>
    </w:p>
    <w:p>
      <w:r>
        <w:rPr>
          <w:rFonts w:ascii="Arial" w:hAnsi="Arial"/>
          <w:sz w:val="20"/>
        </w:rPr>
        <w:t>+ 1 3 − 1 3 = ‒4</w:t>
      </w:r>
    </w:p>
    <w:p>
      <w:r>
        <w:rPr>
          <w:rFonts w:ascii="Arial" w:hAnsi="Arial"/>
          <w:sz w:val="20"/>
        </w:rPr>
        <w:t>+ 0</w:t>
      </w:r>
    </w:p>
    <w:p>
      <w:r>
        <w:rPr>
          <w:rFonts w:ascii="Arial" w:hAnsi="Arial"/>
          <w:sz w:val="20"/>
        </w:rPr>
        <w:t>+ 0 = ‒4.</w:t>
      </w:r>
    </w:p>
    <w:p>
      <w:r>
        <w:rPr>
          <w:rFonts w:ascii="Arial" w:hAnsi="Arial"/>
          <w:b/>
          <w:sz w:val="20"/>
        </w:rPr>
        <w:t>Kết luận: Đáp án đúng là D (4.).</w:t>
      </w:r>
    </w:p>
    <w:p>
      <w:r>
        <w:rPr>
          <w:rFonts w:ascii="Arial" w:hAnsi="Arial"/>
          <w:b/>
          <w:sz w:val="21"/>
        </w:rPr>
        <w:t>Câu 12. Biểu thức A = − 3 4 + 2 5 : 3 7 + 3 5 + − 1 4 : 3 7 có giá trị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thức A = − 3 4 + 2 5 : 3 7 + 3 5 + − 1 4 : 3 7 có giá trị là:</w:t>
      </w:r>
    </w:p>
    <w:p>
      <w:r>
        <w:rPr>
          <w:rFonts w:ascii="Arial" w:hAnsi="Arial"/>
          <w:b/>
          <w:sz w:val="20"/>
        </w:rPr>
        <w:t>Bước 2: Phân tích dữ kiện và đối chiếu với từng phương án.</w:t>
      </w:r>
    </w:p>
    <w:p>
      <w:r>
        <w:rPr>
          <w:rFonts w:ascii="Arial" w:hAnsi="Arial"/>
          <w:sz w:val="20"/>
        </w:rPr>
        <w:t>Ta có: A = − 3 4</w:t>
      </w:r>
    </w:p>
    <w:p>
      <w:r>
        <w:rPr>
          <w:rFonts w:ascii="Arial" w:hAnsi="Arial"/>
          <w:sz w:val="20"/>
        </w:rPr>
        <w:t>+ 2 5: 3 7</w:t>
      </w:r>
    </w:p>
    <w:p>
      <w:r>
        <w:rPr>
          <w:rFonts w:ascii="Arial" w:hAnsi="Arial"/>
          <w:sz w:val="20"/>
        </w:rPr>
        <w:t>+ 3 5</w:t>
      </w:r>
    </w:p>
    <w:p>
      <w:r>
        <w:rPr>
          <w:rFonts w:ascii="Arial" w:hAnsi="Arial"/>
          <w:sz w:val="20"/>
        </w:rPr>
        <w:t>+ − 1 4: 3 7 A = − 3 4</w:t>
      </w:r>
    </w:p>
    <w:p>
      <w:r>
        <w:rPr>
          <w:rFonts w:ascii="Arial" w:hAnsi="Arial"/>
          <w:sz w:val="20"/>
        </w:rPr>
        <w:t>+ 2 5.</w:t>
      </w:r>
    </w:p>
    <w:p>
      <w:r>
        <w:rPr>
          <w:rFonts w:ascii="Arial" w:hAnsi="Arial"/>
          <w:sz w:val="20"/>
        </w:rPr>
        <w:t>7 3</w:t>
      </w:r>
    </w:p>
    <w:p>
      <w:r>
        <w:rPr>
          <w:rFonts w:ascii="Arial" w:hAnsi="Arial"/>
          <w:sz w:val="20"/>
        </w:rPr>
        <w:t>+ 3 5</w:t>
      </w:r>
    </w:p>
    <w:p>
      <w:r>
        <w:rPr>
          <w:rFonts w:ascii="Arial" w:hAnsi="Arial"/>
          <w:sz w:val="20"/>
        </w:rPr>
        <w:t>+ − 1 4.</w:t>
      </w:r>
    </w:p>
    <w:p>
      <w:r>
        <w:rPr>
          <w:rFonts w:ascii="Arial" w:hAnsi="Arial"/>
          <w:sz w:val="20"/>
        </w:rPr>
        <w:t>7 3 A = − 3 4</w:t>
      </w:r>
    </w:p>
    <w:p>
      <w:r>
        <w:rPr>
          <w:rFonts w:ascii="Arial" w:hAnsi="Arial"/>
          <w:sz w:val="20"/>
        </w:rPr>
        <w:t>+ 2 5</w:t>
      </w:r>
    </w:p>
    <w:p>
      <w:r>
        <w:rPr>
          <w:rFonts w:ascii="Arial" w:hAnsi="Arial"/>
          <w:sz w:val="20"/>
        </w:rPr>
        <w:t>+ 3 5</w:t>
      </w:r>
    </w:p>
    <w:p>
      <w:r>
        <w:rPr>
          <w:rFonts w:ascii="Arial" w:hAnsi="Arial"/>
          <w:sz w:val="20"/>
        </w:rPr>
        <w:t>+ − 1 4.</w:t>
      </w:r>
    </w:p>
    <w:p>
      <w:r>
        <w:rPr>
          <w:rFonts w:ascii="Arial" w:hAnsi="Arial"/>
          <w:sz w:val="20"/>
        </w:rPr>
        <w:t>7 3 A = − 3 4</w:t>
      </w:r>
    </w:p>
    <w:p>
      <w:r>
        <w:rPr>
          <w:rFonts w:ascii="Arial" w:hAnsi="Arial"/>
          <w:sz w:val="20"/>
        </w:rPr>
        <w:t>+ − 1 4</w:t>
      </w:r>
    </w:p>
    <w:p>
      <w:r>
        <w:rPr>
          <w:rFonts w:ascii="Arial" w:hAnsi="Arial"/>
          <w:sz w:val="20"/>
        </w:rPr>
        <w:t>+ 2 5</w:t>
      </w:r>
    </w:p>
    <w:p>
      <w:r>
        <w:rPr>
          <w:rFonts w:ascii="Arial" w:hAnsi="Arial"/>
          <w:sz w:val="20"/>
        </w:rPr>
        <w:t>+ 3 5.</w:t>
      </w:r>
    </w:p>
    <w:p>
      <w:r>
        <w:rPr>
          <w:rFonts w:ascii="Arial" w:hAnsi="Arial"/>
          <w:sz w:val="20"/>
        </w:rPr>
        <w:t>7 3 A = 0 4</w:t>
      </w:r>
    </w:p>
    <w:p>
      <w:r>
        <w:rPr>
          <w:rFonts w:ascii="Arial" w:hAnsi="Arial"/>
          <w:sz w:val="20"/>
        </w:rPr>
        <w:t>+ 0 5.</w:t>
      </w:r>
    </w:p>
    <w:p>
      <w:r>
        <w:rPr>
          <w:rFonts w:ascii="Arial" w:hAnsi="Arial"/>
          <w:sz w:val="20"/>
        </w:rPr>
        <w:t>7 3 A = 0.</w:t>
      </w:r>
    </w:p>
    <w:p>
      <w:r>
        <w:rPr>
          <w:rFonts w:ascii="Arial" w:hAnsi="Arial"/>
          <w:sz w:val="20"/>
        </w:rPr>
        <w:t>7 3 A = 0.</w:t>
      </w:r>
    </w:p>
    <w:p>
      <w:r>
        <w:rPr>
          <w:rFonts w:ascii="Arial" w:hAnsi="Arial"/>
          <w:sz w:val="20"/>
        </w:rPr>
        <w:t>Vậy A = 0.</w:t>
      </w:r>
    </w:p>
    <w:p>
      <w:r>
        <w:rPr>
          <w:rFonts w:ascii="Arial" w:hAnsi="Arial"/>
          <w:b/>
          <w:sz w:val="20"/>
        </w:rPr>
        <w:t>Kết luận: Đáp án đúng là A (0;).</w:t>
      </w:r>
    </w:p>
    <w:p>
      <w:r>
        <w:rPr>
          <w:rFonts w:ascii="Arial" w:hAnsi="Arial"/>
          <w:b/>
          <w:sz w:val="21"/>
        </w:rPr>
        <w:t>Câu 13.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r>
        <w:rPr>
          <w:rFonts w:ascii="Arial" w:hAnsi="Arial"/>
          <w:b/>
          <w:sz w:val="20"/>
        </w:rPr>
        <w:t>Bước 2: Phân tích dữ kiện và đối chiếu với từng phương án.</w:t>
      </w:r>
    </w:p>
    <w:p>
      <w:r>
        <w:rPr>
          <w:rFonts w:ascii="Arial" w:hAnsi="Arial"/>
          <w:sz w:val="20"/>
        </w:rPr>
        <w:t>Lan mang theo số tiền dự định mua vở là: 12 000.</w:t>
      </w:r>
    </w:p>
    <w:p>
      <w:r>
        <w:rPr>
          <w:rFonts w:ascii="Arial" w:hAnsi="Arial"/>
          <w:sz w:val="20"/>
        </w:rPr>
        <w:t>5 = 60 000 (đồng) Giá tiền ban đầu khi chưa giảm giá của một quyển vở là: 60 000: 4 = 15 000 (đồng)</w:t>
      </w:r>
    </w:p>
    <w:p>
      <w:r>
        <w:rPr>
          <w:rFonts w:ascii="Arial" w:hAnsi="Arial"/>
          <w:b/>
          <w:sz w:val="20"/>
        </w:rPr>
        <w:t>Kết luận: Đáp án đúng là B (15 000 đồng;).</w:t>
      </w:r>
    </w:p>
    <w:p>
      <w:r>
        <w:rPr>
          <w:rFonts w:ascii="Arial" w:hAnsi="Arial"/>
          <w:b/>
          <w:sz w:val="21"/>
        </w:rPr>
        <w:t>Câu 14.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r>
        <w:rPr>
          <w:rFonts w:ascii="Arial" w:hAnsi="Arial"/>
          <w:b/>
          <w:sz w:val="20"/>
        </w:rPr>
        <w:t>Bước 2: Phân tích dữ kiện và đối chiếu với từng phương án.</w:t>
      </w:r>
    </w:p>
    <w:p>
      <w:r>
        <w:rPr>
          <w:rFonts w:ascii="Arial" w:hAnsi="Arial"/>
          <w:sz w:val="20"/>
        </w:rPr>
        <w:t>Sau khi bán với giá khuyến mãi thì cửa hàng lãi 10% được 800 000 đồng giá nhập của mỗi chiếc ti vi là: 800 000: 10 100 = 800 000.</w:t>
      </w:r>
    </w:p>
    <w:p>
      <w:r>
        <w:rPr>
          <w:rFonts w:ascii="Arial" w:hAnsi="Arial"/>
          <w:sz w:val="20"/>
        </w:rPr>
        <w:t>100 10 = 800 000.</w:t>
      </w:r>
    </w:p>
    <w:p>
      <w:r>
        <w:rPr>
          <w:rFonts w:ascii="Arial" w:hAnsi="Arial"/>
          <w:sz w:val="20"/>
        </w:rPr>
        <w:t>10 = 8 000 000 (đồng) Khi đó giá bán khuyến mãi của mỗi chiếc tivi là: 8 000 000</w:t>
      </w:r>
    </w:p>
    <w:p>
      <w:r>
        <w:rPr>
          <w:rFonts w:ascii="Arial" w:hAnsi="Arial"/>
          <w:sz w:val="20"/>
        </w:rPr>
        <w:t>+ 800 000 = 8 800 000 (đồng) Vì cửa hàng giảm giá 20% so với giá niêm yết nên giá sản phẩm được bán ra bằng 80% giá niêm yết, do đó giá niêm yết của mỗi chiếc ti vi là: 8 800 000: 80 100 = 8 800 000.</w:t>
      </w:r>
    </w:p>
    <w:p>
      <w:r>
        <w:rPr>
          <w:rFonts w:ascii="Arial" w:hAnsi="Arial"/>
          <w:sz w:val="20"/>
        </w:rPr>
        <w:t>100 80 = 11 000 000 (đồng) Vậy giá niêm yết của mỗi chiếc tivi là 11 triệu đồng.</w:t>
      </w:r>
    </w:p>
    <w:p>
      <w:r>
        <w:rPr>
          <w:rFonts w:ascii="Arial" w:hAnsi="Arial"/>
          <w:b/>
          <w:sz w:val="20"/>
        </w:rPr>
        <w:t>Kết luận: Đáp án đúng là C (11 triệu đồng;).</w:t>
      </w:r>
    </w:p>
    <w:p>
      <w:r>
        <w:rPr>
          <w:rFonts w:ascii="Arial" w:hAnsi="Arial"/>
          <w:b/>
          <w:sz w:val="21"/>
        </w:rPr>
        <w:t>Câu 15.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Số tiền mà 299 vị khách đầu tiên được giảm là: 320 000.</w:t>
      </w:r>
    </w:p>
    <w:p>
      <w:r>
        <w:rPr>
          <w:rFonts w:ascii="Arial" w:hAnsi="Arial"/>
          <w:sz w:val="20"/>
        </w:rPr>
        <w:t>5% = 16 000 (đồng).</w:t>
      </w:r>
    </w:p>
    <w:p>
      <w:r>
        <w:rPr>
          <w:rFonts w:ascii="Arial" w:hAnsi="Arial"/>
          <w:sz w:val="20"/>
        </w:rPr>
        <w:t>Do đó, ý a) đúng.</w:t>
      </w:r>
    </w:p>
    <w:p>
      <w:r>
        <w:rPr>
          <w:rFonts w:ascii="Arial" w:hAnsi="Arial"/>
          <w:sz w:val="20"/>
        </w:rPr>
        <w:t>b) Sai.</w:t>
      </w:r>
    </w:p>
    <w:p>
      <w:r>
        <w:rPr>
          <w:rFonts w:ascii="Arial" w:hAnsi="Arial"/>
          <w:sz w:val="20"/>
        </w:rPr>
        <w:t>Số tiền vị khách thứ 300 được giảm là: 320 000.</w:t>
      </w:r>
    </w:p>
    <w:p>
      <w:r>
        <w:rPr>
          <w:rFonts w:ascii="Arial" w:hAnsi="Arial"/>
          <w:sz w:val="20"/>
        </w:rPr>
        <w:t>5%</w:t>
      </w:r>
    </w:p>
    <w:p>
      <w:r>
        <w:rPr>
          <w:rFonts w:ascii="Arial" w:hAnsi="Arial"/>
          <w:sz w:val="20"/>
        </w:rPr>
        <w:t>+ 2 % = 22 400 (đồng).</w:t>
      </w:r>
    </w:p>
    <w:p>
      <w:r>
        <w:rPr>
          <w:rFonts w:ascii="Arial" w:hAnsi="Arial"/>
          <w:sz w:val="20"/>
        </w:rPr>
        <w:t>Do đó, ý b) sai.</w:t>
      </w:r>
    </w:p>
    <w:p>
      <w:r>
        <w:rPr>
          <w:rFonts w:ascii="Arial" w:hAnsi="Arial"/>
          <w:sz w:val="20"/>
        </w:rPr>
        <w:t>c) Đúng.</w:t>
      </w:r>
    </w:p>
    <w:p>
      <w:r>
        <w:rPr>
          <w:rFonts w:ascii="Arial" w:hAnsi="Arial"/>
          <w:sz w:val="20"/>
        </w:rPr>
        <w:t>Do đó, số tiền mà vị khách thứ 300 phải thanh toán là: 320 000 − 22 400 = 297 600 (đồng) Vì vậy, số tiền vị khách thứ 300 phải thành toán khi mua thùng sữa trên nhỏ hơn 300000 đồng.</w:t>
      </w:r>
    </w:p>
    <w:p>
      <w:r>
        <w:rPr>
          <w:rFonts w:ascii="Arial" w:hAnsi="Arial"/>
          <w:sz w:val="20"/>
        </w:rPr>
        <w:t>Do đó, ý c) đúng.</w:t>
      </w:r>
    </w:p>
    <w:p>
      <w:r>
        <w:rPr>
          <w:rFonts w:ascii="Arial" w:hAnsi="Arial"/>
          <w:sz w:val="20"/>
        </w:rPr>
        <w:t>d) Sai.</w:t>
      </w:r>
    </w:p>
    <w:p>
      <w:r>
        <w:rPr>
          <w:rFonts w:ascii="Arial" w:hAnsi="Arial"/>
          <w:sz w:val="20"/>
        </w:rPr>
        <w:t>Số tiền mà vị khách thứ 300 tiết kiệm được so với các khách hàng khác là: 22 400 − 16 000 = 6 400 (đồng) Vậy vị khách thứ 300 tiết kiệm được số tiền so với những khách hàng mua sữa khác là 6400 đồng.</w:t>
      </w:r>
    </w:p>
    <w:p>
      <w:r>
        <w:rPr>
          <w:rFonts w:ascii="Arial" w:hAnsi="Arial"/>
          <w:sz w:val="20"/>
        </w:rPr>
        <w:t>Do đó, ý d) sai.</w:t>
      </w:r>
    </w:p>
    <w:p>
      <w:r>
        <w:rPr>
          <w:rFonts w:ascii="Arial" w:hAnsi="Arial"/>
          <w:b/>
          <w:sz w:val="20"/>
        </w:rPr>
        <w:t>Kết luận: Đáp án đúng là A (90 000 000 đồng;).</w:t>
      </w:r>
    </w:p>
    <w:p>
      <w:pPr>
        <w:pStyle w:val="Heading4"/>
      </w:pPr>
      <w:r>
        <w:t>Bài học nguồn: Trắc nghiệm Bài 5: Biểu diễn thập phân của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Biểu diễn thập phân của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https://vietjack.com/toan-7-cd/trac-nghiem-bai-5-bieu-dien-thap-phan-cua-so-huu-ti.jsp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Biểu diễn thập phân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Điền cụm từ thích hợp vào dấu “…”: Các số thập phân vô hạn tuần hoàn có tính chất: trong phần thập phân, bắt đầu từ một hàng nào đó, có một chữ số hay một cụm chữ số liền nhau xuất hiện…</w:t>
      </w:r>
    </w:p>
    <w:p>
      <w:pPr>
        <w:pStyle w:val="ListBullet"/>
      </w:pPr>
      <w:r>
        <w:rPr>
          <w:rFonts w:ascii="Arial" w:hAnsi="Arial"/>
          <w:sz w:val="20"/>
        </w:rPr>
        <w:t>A. không liên tục;</w:t>
      </w:r>
    </w:p>
    <w:p>
      <w:pPr>
        <w:pStyle w:val="ListBullet"/>
      </w:pPr>
      <w:r>
        <w:rPr>
          <w:rFonts w:ascii="Arial" w:hAnsi="Arial"/>
          <w:sz w:val="20"/>
        </w:rPr>
        <w:t>B. không liên tiếp mãi;</w:t>
      </w:r>
    </w:p>
    <w:p>
      <w:pPr>
        <w:pStyle w:val="ListBullet"/>
      </w:pPr>
      <w:r>
        <w:rPr>
          <w:rFonts w:ascii="Arial" w:hAnsi="Arial"/>
          <w:sz w:val="20"/>
        </w:rPr>
        <w:t>C. liên tiếp mãi;</w:t>
      </w:r>
    </w:p>
    <w:p>
      <w:pPr>
        <w:pStyle w:val="ListBullet"/>
      </w:pPr>
      <w:r>
        <w:rPr>
          <w:rFonts w:ascii="Arial" w:hAnsi="Arial"/>
          <w:sz w:val="20"/>
        </w:rPr>
        <w:t>D. Không có đáp án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cụm từ thích hợp vào dấu “…”: Các số thập phân vô hạn tuần hoàn có tính chất: trong phần thập phân, bắt đầu từ một hàng nào đó, có một chữ số hay một cụm chữ số liền nhau xuất hiện…</w:t>
      </w:r>
    </w:p>
    <w:p>
      <w:r>
        <w:rPr>
          <w:rFonts w:ascii="Arial" w:hAnsi="Arial"/>
          <w:b/>
          <w:sz w:val="20"/>
        </w:rPr>
        <w:t>Bước 2: Phân tích dữ kiện và đối chiếu với từng phương án.</w:t>
      </w:r>
    </w:p>
    <w:p>
      <w:r>
        <w:rPr>
          <w:rFonts w:ascii="Arial" w:hAnsi="Arial"/>
          <w:sz w:val="20"/>
        </w:rPr>
        <w:t>Tính chất của các số thập phân vô hạn tuần hoàn là: trong phần thập phân, bắt đầu từ một hàng nào đó, có một chữ số hay một cụm chữ số liền nhau xuất hiện liên tiếp mãi.</w:t>
      </w:r>
    </w:p>
    <w:p>
      <w:r>
        <w:rPr>
          <w:rFonts w:ascii="Arial" w:hAnsi="Arial"/>
          <w:b/>
          <w:sz w:val="20"/>
        </w:rPr>
        <w:t>Kết luận: Đáp án đúng là C (liên tiếp mãi;).</w:t>
      </w:r>
    </w:p>
    <w:p>
      <w:r>
        <w:rPr>
          <w:rFonts w:ascii="Arial" w:hAnsi="Arial"/>
          <w:b/>
          <w:sz w:val="21"/>
        </w:rPr>
        <w:t>Câu 2.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Dạng viết gọn của 0,2333… là:</w:t>
      </w:r>
    </w:p>
    <w:p>
      <w:r>
        <w:rPr>
          <w:rFonts w:ascii="Arial" w:hAnsi="Arial"/>
          <w:b/>
          <w:sz w:val="20"/>
        </w:rPr>
        <w:t>Bước 2: Phân tích dữ kiện và đối chiếu với từng phương án.</w:t>
      </w:r>
    </w:p>
    <w:p>
      <w:r>
        <w:rPr>
          <w:rFonts w:ascii="Arial" w:hAnsi="Arial"/>
          <w:sz w:val="20"/>
        </w:rPr>
        <w:t>Ta thấy trong hàng thập phân của số 0,2333… có chữ số 3 xuất hiện liên tiếp mãi bắt đầu từ hàng trăm nên số 3 là chu kì của số thập phân vô hạn tuần hoàn 0,2333… và số thập phân đó được viết gọn là 0,2(3).</w:t>
      </w:r>
    </w:p>
    <w:p>
      <w:r>
        <w:rPr>
          <w:rFonts w:ascii="Arial" w:hAnsi="Arial"/>
          <w:sz w:val="20"/>
        </w:rPr>
        <w:t>Vậy 0,2333 = 0,2(3).</w:t>
      </w:r>
    </w:p>
    <w:p>
      <w:r>
        <w:rPr>
          <w:rFonts w:ascii="Arial" w:hAnsi="Arial"/>
          <w:b/>
          <w:sz w:val="20"/>
        </w:rPr>
        <w:t>Kết luận: Đáp án đúng là D (0,2(3).).</w:t>
      </w:r>
    </w:p>
    <w:p>
      <w:r>
        <w:rPr>
          <w:rFonts w:ascii="Arial" w:hAnsi="Arial"/>
          <w:b/>
          <w:sz w:val="21"/>
        </w:rPr>
        <w:t>Câu 3. Chọn phát biểu đúng:</w:t>
      </w:r>
    </w:p>
    <w:p>
      <w:pPr>
        <w:pStyle w:val="ListBullet"/>
      </w:pPr>
      <w:r>
        <w:rPr>
          <w:rFonts w:ascii="Arial" w:hAnsi="Arial"/>
          <w:sz w:val="20"/>
        </w:rPr>
        <w:t>A. Thương của 10 chia 3 là một số thâp phân hữu hạn;</w:t>
      </w:r>
    </w:p>
    <w:p>
      <w:pPr>
        <w:pStyle w:val="ListBullet"/>
      </w:pPr>
      <w:r>
        <w:rPr>
          <w:rFonts w:ascii="Arial" w:hAnsi="Arial"/>
          <w:sz w:val="20"/>
        </w:rPr>
        <w:t>B. Thương của 4 chia 3 là một số thập phân hữu hạn;</w:t>
      </w:r>
    </w:p>
    <w:p>
      <w:pPr>
        <w:pStyle w:val="ListBullet"/>
      </w:pPr>
      <w:r>
        <w:rPr>
          <w:rFonts w:ascii="Arial" w:hAnsi="Arial"/>
          <w:sz w:val="20"/>
        </w:rPr>
        <w:t>C. Thương của 63 chia 15 là một số thập phân vô hạn tuần hoàn;</w:t>
      </w:r>
    </w:p>
    <w:p>
      <w:pPr>
        <w:pStyle w:val="ListBullet"/>
      </w:pPr>
      <w:r>
        <w:rPr>
          <w:rFonts w:ascii="Arial" w:hAnsi="Arial"/>
          <w:sz w:val="20"/>
        </w:rPr>
        <w:t>D. Thương của 11 chia 18 là một số thập phân vô hạn tuần hoàn.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Sử dụng máy tính cầm tay thực hiện các phép chia;</w:t>
      </w:r>
    </w:p>
    <w:p>
      <w:r>
        <w:rPr>
          <w:rFonts w:ascii="Arial" w:hAnsi="Arial"/>
          <w:sz w:val="20"/>
        </w:rPr>
        <w:t>Ta có: 10: 3 = 3.</w:t>
      </w:r>
    </w:p>
    <w:p>
      <w:r>
        <w:rPr>
          <w:rFonts w:ascii="Arial" w:hAnsi="Arial"/>
          <w:sz w:val="20"/>
        </w:rPr>
        <w:t>333… = 3,(3) là số thập phân vô hạn tuần hoàn;</w:t>
      </w:r>
    </w:p>
    <w:p>
      <w:r>
        <w:rPr>
          <w:rFonts w:ascii="Arial" w:hAnsi="Arial"/>
          <w:sz w:val="20"/>
        </w:rPr>
        <w:t>suy ra A sai;</w:t>
      </w:r>
    </w:p>
    <w:p>
      <w:r>
        <w:rPr>
          <w:rFonts w:ascii="Arial" w:hAnsi="Arial"/>
          <w:sz w:val="20"/>
        </w:rPr>
        <w:t>4: 3 = 1,333… = 1,(3) là số thập phân vô hạn tuần hoàn;</w:t>
      </w:r>
    </w:p>
    <w:p>
      <w:r>
        <w:rPr>
          <w:rFonts w:ascii="Arial" w:hAnsi="Arial"/>
          <w:sz w:val="20"/>
        </w:rPr>
        <w:t>suy ra B sai;</w:t>
      </w:r>
    </w:p>
    <w:p>
      <w:r>
        <w:rPr>
          <w:rFonts w:ascii="Arial" w:hAnsi="Arial"/>
          <w:sz w:val="20"/>
        </w:rPr>
        <w:t>63: 15 = 4,2 là số thập phân hữu hạn;</w:t>
      </w:r>
    </w:p>
    <w:p>
      <w:r>
        <w:rPr>
          <w:rFonts w:ascii="Arial" w:hAnsi="Arial"/>
          <w:sz w:val="20"/>
        </w:rPr>
        <w:t>suy ra C sai;</w:t>
      </w:r>
    </w:p>
    <w:p>
      <w:r>
        <w:rPr>
          <w:rFonts w:ascii="Arial" w:hAnsi="Arial"/>
          <w:sz w:val="20"/>
        </w:rPr>
        <w:t>11: 18 = 0,6111… = 0,6(1) là số thập phân vô hạn tuần hoàn;</w:t>
      </w:r>
    </w:p>
    <w:p>
      <w:r>
        <w:rPr>
          <w:rFonts w:ascii="Arial" w:hAnsi="Arial"/>
          <w:sz w:val="20"/>
        </w:rPr>
        <w:t>suy ra D đúng.</w:t>
      </w:r>
    </w:p>
    <w:p>
      <w:r>
        <w:rPr>
          <w:rFonts w:ascii="Arial" w:hAnsi="Arial"/>
          <w:b/>
          <w:sz w:val="20"/>
        </w:rPr>
        <w:t>Kết luận: Đáp án đúng là D (Thương của 11 chia 18 là một số thập phân vô hạn tuần hoàn.).</w:t>
      </w:r>
    </w:p>
    <w:p>
      <w:r>
        <w:rPr>
          <w:rFonts w:ascii="Arial" w:hAnsi="Arial"/>
          <w:b/>
          <w:sz w:val="21"/>
        </w:rPr>
        <w:t>Câu 4. Phân số tối giản của số thập phân hữu hạn 7,4 được viết là:</w:t>
      </w:r>
    </w:p>
    <w:p>
      <w:pPr>
        <w:pStyle w:val="ListBullet"/>
      </w:pPr>
      <w:r>
        <w:rPr>
          <w:rFonts w:ascii="Arial" w:hAnsi="Arial"/>
          <w:sz w:val="20"/>
        </w:rPr>
        <w:t>A. 37 5 ;</w:t>
      </w:r>
    </w:p>
    <w:p>
      <w:pPr>
        <w:pStyle w:val="ListBullet"/>
      </w:pPr>
      <w:r>
        <w:rPr>
          <w:rFonts w:ascii="Arial" w:hAnsi="Arial"/>
          <w:sz w:val="20"/>
        </w:rPr>
        <w:t>B. 32 5 ;</w:t>
      </w:r>
    </w:p>
    <w:p>
      <w:pPr>
        <w:pStyle w:val="ListBullet"/>
      </w:pPr>
      <w:r>
        <w:rPr>
          <w:rFonts w:ascii="Arial" w:hAnsi="Arial"/>
          <w:sz w:val="20"/>
        </w:rPr>
        <w:t>C. 74 10 ;</w:t>
      </w:r>
    </w:p>
    <w:p>
      <w:pPr>
        <w:pStyle w:val="ListBullet"/>
      </w:pPr>
      <w:r>
        <w:rPr>
          <w:rFonts w:ascii="Arial" w:hAnsi="Arial"/>
          <w:sz w:val="20"/>
        </w:rPr>
        <w:t>D. 22 5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Phân số tối giản của số thập phân hữu hạn 7,4 được viết là:</w:t>
      </w:r>
    </w:p>
    <w:p>
      <w:r>
        <w:rPr>
          <w:rFonts w:ascii="Arial" w:hAnsi="Arial"/>
          <w:b/>
          <w:sz w:val="20"/>
        </w:rPr>
        <w:t>Bước 2: Phân tích dữ kiện và đối chiếu với từng phương án.</w:t>
      </w:r>
    </w:p>
    <w:p>
      <w:r>
        <w:rPr>
          <w:rFonts w:ascii="Arial" w:hAnsi="Arial"/>
          <w:sz w:val="20"/>
        </w:rPr>
        <w:t>Ta có: 7 , 4 = 74 10 = 32 5.</w:t>
      </w:r>
    </w:p>
    <w:p>
      <w:r>
        <w:rPr>
          <w:rFonts w:ascii="Arial" w:hAnsi="Arial"/>
          <w:sz w:val="20"/>
        </w:rPr>
        <w:t>Vậy phân số tối giản của số thập phân hữu hạn 7,4 được viết là: 32 5.</w:t>
      </w:r>
    </w:p>
    <w:p>
      <w:r>
        <w:rPr>
          <w:rFonts w:ascii="Arial" w:hAnsi="Arial"/>
          <w:b/>
          <w:sz w:val="20"/>
        </w:rPr>
        <w:t>Kết luận: Đáp án đúng là B (32 5 ;).</w:t>
      </w:r>
    </w:p>
    <w:p>
      <w:r>
        <w:rPr>
          <w:rFonts w:ascii="Arial" w:hAnsi="Arial"/>
          <w:b/>
          <w:sz w:val="21"/>
        </w:rPr>
        <w:t>Câu 5. Hoàn thành nhận xét sau: Mỗi số hữu tỉ được biểu diễn bởi ….</w:t>
      </w:r>
    </w:p>
    <w:p>
      <w:pPr>
        <w:pStyle w:val="ListBullet"/>
      </w:pPr>
      <w:r>
        <w:rPr>
          <w:rFonts w:ascii="Arial" w:hAnsi="Arial"/>
          <w:sz w:val="20"/>
        </w:rPr>
        <w:t>A. Một số thập phân hữu hạn và một số thập phân vô hạn tuần hoàn;</w:t>
      </w:r>
    </w:p>
    <w:p>
      <w:pPr>
        <w:pStyle w:val="ListBullet"/>
      </w:pPr>
      <w:r>
        <w:rPr>
          <w:rFonts w:ascii="Arial" w:hAnsi="Arial"/>
          <w:sz w:val="20"/>
        </w:rPr>
        <w:t>B. Một số thập phân hữu hạn;</w:t>
      </w:r>
    </w:p>
    <w:p>
      <w:pPr>
        <w:pStyle w:val="ListBullet"/>
      </w:pPr>
      <w:r>
        <w:rPr>
          <w:rFonts w:ascii="Arial" w:hAnsi="Arial"/>
          <w:sz w:val="20"/>
        </w:rPr>
        <w:t>C. Một số thập phân hữu hạn hoặc vô hạn tuần hoàn;</w:t>
      </w:r>
    </w:p>
    <w:p>
      <w:pPr>
        <w:pStyle w:val="ListBullet"/>
      </w:pPr>
      <w:r>
        <w:rPr>
          <w:rFonts w:ascii="Arial" w:hAnsi="Arial"/>
          <w:sz w:val="20"/>
        </w:rPr>
        <w:t>D. Một số thập phân vô hạn tuần hoàn.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Hoàn thành nhận xét sau: Mỗi số hữu tỉ được biểu diễn bởi ….</w:t>
      </w:r>
    </w:p>
    <w:p>
      <w:r>
        <w:rPr>
          <w:rFonts w:ascii="Arial" w:hAnsi="Arial"/>
          <w:b/>
          <w:sz w:val="20"/>
        </w:rPr>
        <w:t>Bước 2: Phân tích dữ kiện và đối chiếu với từng phương án.</w:t>
      </w:r>
    </w:p>
    <w:p>
      <w:r>
        <w:rPr>
          <w:rFonts w:ascii="Arial" w:hAnsi="Arial"/>
          <w:sz w:val="20"/>
        </w:rPr>
        <w:t>Mỗi số hữu tỉ được biểu diễn bởi một số thập phân hữu hạn hoặc vô hạn tuần hoàn.</w:t>
      </w:r>
    </w:p>
    <w:p>
      <w:r>
        <w:rPr>
          <w:rFonts w:ascii="Arial" w:hAnsi="Arial"/>
          <w:b/>
          <w:sz w:val="20"/>
        </w:rPr>
        <w:t>Kết luận: Đáp án đúng là C (Một số thập phân hữu hạn hoặc vô hạn tuần hoàn;).</w:t>
      </w:r>
    </w:p>
    <w:p>
      <w:r>
        <w:rPr>
          <w:rFonts w:ascii="Arial" w:hAnsi="Arial"/>
          <w:b/>
          <w:sz w:val="21"/>
        </w:rPr>
        <w:t>Câu 6. Tìm x, biết: 3 . x + − 3 5 : 0,2 = 1.</w:t>
      </w:r>
    </w:p>
    <w:p>
      <w:pPr>
        <w:pStyle w:val="ListBullet"/>
      </w:pPr>
      <w:r>
        <w:rPr>
          <w:rFonts w:ascii="Arial" w:hAnsi="Arial"/>
          <w:sz w:val="20"/>
        </w:rPr>
        <w:t>A. x = 2 3 ;</w:t>
      </w:r>
    </w:p>
    <w:p>
      <w:pPr>
        <w:pStyle w:val="ListBullet"/>
      </w:pPr>
      <w:r>
        <w:rPr>
          <w:rFonts w:ascii="Arial" w:hAnsi="Arial"/>
          <w:sz w:val="20"/>
        </w:rPr>
        <w:t>B. x = 1,3;</w:t>
      </w:r>
    </w:p>
    <w:p>
      <w:pPr>
        <w:pStyle w:val="ListBullet"/>
      </w:pPr>
      <w:r>
        <w:rPr>
          <w:rFonts w:ascii="Arial" w:hAnsi="Arial"/>
          <w:sz w:val="20"/>
        </w:rPr>
        <w:t>C. x = 0,(3);</w:t>
      </w:r>
    </w:p>
    <w:p>
      <w:pPr>
        <w:pStyle w:val="ListBullet"/>
      </w:pPr>
      <w:r>
        <w:rPr>
          <w:rFonts w:ascii="Arial" w:hAnsi="Arial"/>
          <w:sz w:val="20"/>
        </w:rPr>
        <w:t>D. x = 1,(3).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x, biết: 3 . x + − 3 5 : 0,2 = 1.</w:t>
      </w:r>
    </w:p>
    <w:p>
      <w:r>
        <w:rPr>
          <w:rFonts w:ascii="Arial" w:hAnsi="Arial"/>
          <w:b/>
          <w:sz w:val="20"/>
        </w:rPr>
        <w:t>Bước 2: Phân tích dữ kiện và đối chiếu với từng phương án.</w:t>
      </w:r>
    </w:p>
    <w:p>
      <w:r>
        <w:rPr>
          <w:rFonts w:ascii="Arial" w:hAnsi="Arial"/>
          <w:sz w:val="20"/>
        </w:rPr>
        <w:t>Ta có: 3.</w:t>
      </w:r>
    </w:p>
    <w:p>
      <w:r>
        <w:rPr>
          <w:rFonts w:ascii="Arial" w:hAnsi="Arial"/>
          <w:sz w:val="20"/>
        </w:rPr>
        <w:t>x</w:t>
      </w:r>
    </w:p>
    <w:p>
      <w:r>
        <w:rPr>
          <w:rFonts w:ascii="Arial" w:hAnsi="Arial"/>
          <w:sz w:val="20"/>
        </w:rPr>
        <w:t>+ − 3 5: 0,2 = 1 3.</w:t>
      </w:r>
    </w:p>
    <w:p>
      <w:r>
        <w:rPr>
          <w:rFonts w:ascii="Arial" w:hAnsi="Arial"/>
          <w:sz w:val="20"/>
        </w:rPr>
        <w:t>x</w:t>
      </w:r>
    </w:p>
    <w:p>
      <w:r>
        <w:rPr>
          <w:rFonts w:ascii="Arial" w:hAnsi="Arial"/>
          <w:sz w:val="20"/>
        </w:rPr>
        <w:t>+ − 3 5: 1 5 = 1 3.</w:t>
      </w:r>
    </w:p>
    <w:p>
      <w:r>
        <w:rPr>
          <w:rFonts w:ascii="Arial" w:hAnsi="Arial"/>
          <w:sz w:val="20"/>
        </w:rPr>
        <w:t>x</w:t>
      </w:r>
    </w:p>
    <w:p>
      <w:r>
        <w:rPr>
          <w:rFonts w:ascii="Arial" w:hAnsi="Arial"/>
          <w:sz w:val="20"/>
        </w:rPr>
        <w:t>+ − 3 5.</w:t>
      </w:r>
    </w:p>
    <w:p>
      <w:r>
        <w:rPr>
          <w:rFonts w:ascii="Arial" w:hAnsi="Arial"/>
          <w:sz w:val="20"/>
        </w:rPr>
        <w:t>5 1 = 1 3.</w:t>
      </w:r>
    </w:p>
    <w:p>
      <w:r>
        <w:rPr>
          <w:rFonts w:ascii="Arial" w:hAnsi="Arial"/>
          <w:sz w:val="20"/>
        </w:rPr>
        <w:t>x</w:t>
      </w:r>
    </w:p>
    <w:p>
      <w:r>
        <w:rPr>
          <w:rFonts w:ascii="Arial" w:hAnsi="Arial"/>
          <w:sz w:val="20"/>
        </w:rPr>
        <w:t>+ (− 3) = 1 3.</w:t>
      </w:r>
    </w:p>
    <w:p>
      <w:r>
        <w:rPr>
          <w:rFonts w:ascii="Arial" w:hAnsi="Arial"/>
          <w:sz w:val="20"/>
        </w:rPr>
        <w:t>x = 1 – (− 3) 3.</w:t>
      </w:r>
    </w:p>
    <w:p>
      <w:r>
        <w:rPr>
          <w:rFonts w:ascii="Arial" w:hAnsi="Arial"/>
          <w:sz w:val="20"/>
        </w:rPr>
        <w:t>x = 1</w:t>
      </w:r>
    </w:p>
    <w:p>
      <w:r>
        <w:rPr>
          <w:rFonts w:ascii="Arial" w:hAnsi="Arial"/>
          <w:sz w:val="20"/>
        </w:rPr>
        <w:t>+ 3 3.</w:t>
      </w:r>
    </w:p>
    <w:p>
      <w:r>
        <w:rPr>
          <w:rFonts w:ascii="Arial" w:hAnsi="Arial"/>
          <w:sz w:val="20"/>
        </w:rPr>
        <w:t>x = 4 x = 4 3 = 1,333.</w:t>
      </w:r>
    </w:p>
    <w:p>
      <w:r>
        <w:rPr>
          <w:rFonts w:ascii="Arial" w:hAnsi="Arial"/>
          <w:sz w:val="20"/>
        </w:rPr>
        <w:t>.</w:t>
      </w:r>
    </w:p>
    <w:p>
      <w:r>
        <w:rPr>
          <w:rFonts w:ascii="Arial" w:hAnsi="Arial"/>
          <w:sz w:val="20"/>
        </w:rPr>
        <w:t>.</w:t>
      </w:r>
    </w:p>
    <w:p>
      <w:r>
        <w:rPr>
          <w:rFonts w:ascii="Arial" w:hAnsi="Arial"/>
          <w:sz w:val="20"/>
        </w:rPr>
        <w:t>= 1,(3).</w:t>
      </w:r>
    </w:p>
    <w:p>
      <w:r>
        <w:rPr>
          <w:rFonts w:ascii="Arial" w:hAnsi="Arial"/>
          <w:sz w:val="20"/>
        </w:rPr>
        <w:t>Vậy x = 1,(3).</w:t>
      </w:r>
    </w:p>
    <w:p>
      <w:r>
        <w:rPr>
          <w:rFonts w:ascii="Arial" w:hAnsi="Arial"/>
          <w:b/>
          <w:sz w:val="20"/>
        </w:rPr>
        <w:t>Kết luận: Đáp án đúng là D (x = 1,(3).).</w:t>
      </w:r>
    </w:p>
    <w:p>
      <w:r>
        <w:rPr>
          <w:rFonts w:ascii="Arial" w:hAnsi="Arial"/>
          <w:b/>
          <w:sz w:val="21"/>
        </w:rPr>
        <w:t>Câu 7. Chu kì của số thập phân vô hạn tuần hoàn 3,325555… là:</w:t>
      </w:r>
    </w:p>
    <w:p>
      <w:pPr>
        <w:pStyle w:val="ListBullet"/>
      </w:pPr>
      <w:r>
        <w:rPr>
          <w:rFonts w:ascii="Arial" w:hAnsi="Arial"/>
          <w:sz w:val="20"/>
        </w:rPr>
        <w:t>A. Số 32;</w:t>
      </w:r>
    </w:p>
    <w:p>
      <w:pPr>
        <w:pStyle w:val="ListBullet"/>
      </w:pPr>
      <w:r>
        <w:rPr>
          <w:rFonts w:ascii="Arial" w:hAnsi="Arial"/>
          <w:sz w:val="20"/>
        </w:rPr>
        <w:t>B. Số 5;</w:t>
      </w:r>
    </w:p>
    <w:p>
      <w:pPr>
        <w:pStyle w:val="ListBullet"/>
      </w:pPr>
      <w:r>
        <w:rPr>
          <w:rFonts w:ascii="Arial" w:hAnsi="Arial"/>
          <w:sz w:val="20"/>
        </w:rPr>
        <w:t>C. Số 325;</w:t>
      </w:r>
    </w:p>
    <w:p>
      <w:pPr>
        <w:pStyle w:val="ListBullet"/>
      </w:pPr>
      <w:r>
        <w:rPr>
          <w:rFonts w:ascii="Arial" w:hAnsi="Arial"/>
          <w:sz w:val="20"/>
        </w:rPr>
        <w:t>D. Số 3255.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Chu kì của số thập phân vô hạn tuần hoàn 3,325555… là:</w:t>
      </w:r>
    </w:p>
    <w:p>
      <w:r>
        <w:rPr>
          <w:rFonts w:ascii="Arial" w:hAnsi="Arial"/>
          <w:b/>
          <w:sz w:val="20"/>
        </w:rPr>
        <w:t>Bước 2: Phân tích dữ kiện và đối chiếu với từng phương án.</w:t>
      </w:r>
    </w:p>
    <w:p>
      <w:r>
        <w:rPr>
          <w:rFonts w:ascii="Arial" w:hAnsi="Arial"/>
          <w:sz w:val="20"/>
        </w:rPr>
        <w:t>Trong phần thập phân của số 3,325555…, chữ số 5 xuất hiện liên tiếp mãi bắt đầu từ hàng nghìn nên số 5 gọi là chu kì của số thập phân vô hạn tuần hoàn 3,325555… Có thể viết gọn là 3,32(5).</w:t>
      </w:r>
    </w:p>
    <w:p>
      <w:r>
        <w:rPr>
          <w:rFonts w:ascii="Arial" w:hAnsi="Arial"/>
          <w:b/>
          <w:sz w:val="20"/>
        </w:rPr>
        <w:t>Kết luận: Đáp án đúng là B (Số 5;).</w:t>
      </w:r>
    </w:p>
    <w:p>
      <w:r>
        <w:rPr>
          <w:rFonts w:ascii="Arial" w:hAnsi="Arial"/>
          <w:b/>
          <w:sz w:val="21"/>
        </w:rPr>
        <w:t>Câu 8. Chọn đáp án sai :</w:t>
      </w:r>
    </w:p>
    <w:p>
      <w:pPr>
        <w:pStyle w:val="ListBullet"/>
      </w:pPr>
      <w:r>
        <w:rPr>
          <w:rFonts w:ascii="Arial" w:hAnsi="Arial"/>
          <w:sz w:val="20"/>
        </w:rPr>
        <w:t>A. 2,32565656… = 2,32(56);</w:t>
      </w:r>
    </w:p>
    <w:p>
      <w:pPr>
        <w:pStyle w:val="ListBullet"/>
      </w:pPr>
      <w:r>
        <w:rPr>
          <w:rFonts w:ascii="Arial" w:hAnsi="Arial"/>
          <w:sz w:val="20"/>
        </w:rPr>
        <w:t>B. 1,2422 là số thập phân hữu hạn;</w:t>
      </w:r>
    </w:p>
    <w:p>
      <w:pPr>
        <w:pStyle w:val="ListBullet"/>
      </w:pPr>
      <w:r>
        <w:rPr>
          <w:rFonts w:ascii="Arial" w:hAnsi="Arial"/>
          <w:sz w:val="20"/>
        </w:rPr>
        <w:t>C. 0,2412121212… = 0,241(21);</w:t>
      </w:r>
    </w:p>
    <w:p>
      <w:pPr>
        <w:pStyle w:val="ListBullet"/>
      </w:pPr>
      <w:r>
        <w:rPr>
          <w:rFonts w:ascii="Arial" w:hAnsi="Arial"/>
          <w:sz w:val="20"/>
        </w:rPr>
        <w:t>D. 7 3 = 2,(3).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đáp án sai :</w:t>
      </w:r>
    </w:p>
    <w:p>
      <w:r>
        <w:rPr>
          <w:rFonts w:ascii="Arial" w:hAnsi="Arial"/>
          <w:b/>
          <w:sz w:val="20"/>
        </w:rPr>
        <w:t>Bước 2: Phân tích dữ kiện và đối chiếu với từng phương án.</w:t>
      </w:r>
    </w:p>
    <w:p>
      <w:r>
        <w:rPr>
          <w:rFonts w:ascii="Arial" w:hAnsi="Arial"/>
          <w:sz w:val="20"/>
        </w:rPr>
        <w:t>2,32565656… = 2,32(56) Phương án A là phát biểu đúng do trong phần thập phân có cụm chữ số 56 xuất hiện liên tiếp mãi bắt đầu từ hàng nghìn;</w:t>
      </w:r>
    </w:p>
    <w:p>
      <w:r>
        <w:rPr>
          <w:rFonts w:ascii="Arial" w:hAnsi="Arial"/>
          <w:sz w:val="20"/>
        </w:rPr>
        <w:t>1,2422 là số thập phân hữu hạn.</w:t>
      </w:r>
    </w:p>
    <w:p>
      <w:r>
        <w:rPr>
          <w:rFonts w:ascii="Arial" w:hAnsi="Arial"/>
          <w:sz w:val="20"/>
        </w:rPr>
        <w:t>Phương án B là phát biểu đúng do chỉ gồm hữu hạn chữ số sau dấu “,”;</w:t>
      </w:r>
    </w:p>
    <w:p>
      <w:r>
        <w:rPr>
          <w:rFonts w:ascii="Arial" w:hAnsi="Arial"/>
          <w:sz w:val="20"/>
        </w:rPr>
        <w:t>0,2412121212… Phương án C là phát biểu sai do trong phần thập có cụm chữ số 12 xuất hiện liên tiếp mãi bắt đầu từ hàng nghìn;</w:t>
      </w:r>
    </w:p>
    <w:p>
      <w:r>
        <w:rPr>
          <w:rFonts w:ascii="Arial" w:hAnsi="Arial"/>
          <w:sz w:val="20"/>
        </w:rPr>
        <w:t>7 3 = 2,(3) Phương án D là phát biểu đúng do 7 3 = 2,3333.</w:t>
      </w:r>
    </w:p>
    <w:p>
      <w:r>
        <w:rPr>
          <w:rFonts w:ascii="Arial" w:hAnsi="Arial"/>
          <w:sz w:val="20"/>
        </w:rPr>
        <w:t>.</w:t>
      </w:r>
    </w:p>
    <w:p>
      <w:r>
        <w:rPr>
          <w:rFonts w:ascii="Arial" w:hAnsi="Arial"/>
          <w:sz w:val="20"/>
        </w:rPr>
        <w:t>.</w:t>
      </w:r>
    </w:p>
    <w:p>
      <w:r>
        <w:rPr>
          <w:rFonts w:ascii="Arial" w:hAnsi="Arial"/>
          <w:sz w:val="20"/>
        </w:rPr>
        <w:t>= 2,(3).</w:t>
      </w:r>
    </w:p>
    <w:p>
      <w:r>
        <w:rPr>
          <w:rFonts w:ascii="Arial" w:hAnsi="Arial"/>
          <w:b/>
          <w:sz w:val="20"/>
        </w:rPr>
        <w:t>Kết luận: Đáp án đúng là C (0,2412121212… = 0,241(21);).</w:t>
      </w:r>
    </w:p>
    <w:p>
      <w:r>
        <w:rPr>
          <w:rFonts w:ascii="Arial" w:hAnsi="Arial"/>
          <w:b/>
          <w:sz w:val="21"/>
        </w:rPr>
        <w:t>Câu 9. Cho dãy số sau: 1 3 , 6 5 , 2 9 , 3 4 , 2 5 . Có bao nhiêu số viết được dưới dạng số thập phân hữu hạn?</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5 số.</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dãy số sau: 1 3 , 6 5 , 2 9 , 3 4 , 2 5 . Có bao nhiêu số viết được dưới dạng số thập phân hữu hạn?</w:t>
      </w:r>
    </w:p>
    <w:p>
      <w:r>
        <w:rPr>
          <w:rFonts w:ascii="Arial" w:hAnsi="Arial"/>
          <w:b/>
          <w:sz w:val="20"/>
        </w:rPr>
        <w:t>Bước 2: Phân tích dữ kiện và đối chiếu với từng phương án.</w:t>
      </w:r>
    </w:p>
    <w:p>
      <w:r>
        <w:rPr>
          <w:rFonts w:ascii="Arial" w:hAnsi="Arial"/>
          <w:sz w:val="20"/>
        </w:rPr>
        <w:t>Ta có: 1 3 = 0,333.</w:t>
      </w:r>
    </w:p>
    <w:p>
      <w:r>
        <w:rPr>
          <w:rFonts w:ascii="Arial" w:hAnsi="Arial"/>
          <w:sz w:val="20"/>
        </w:rPr>
        <w:t>.</w:t>
      </w:r>
    </w:p>
    <w:p>
      <w:r>
        <w:rPr>
          <w:rFonts w:ascii="Arial" w:hAnsi="Arial"/>
          <w:sz w:val="20"/>
        </w:rPr>
        <w:t>.</w:t>
      </w:r>
    </w:p>
    <w:p>
      <w:r>
        <w:rPr>
          <w:rFonts w:ascii="Arial" w:hAnsi="Arial"/>
          <w:sz w:val="20"/>
        </w:rPr>
        <w:t>= 0,(3) là số thập phân vô hạn tuần hoàn;</w:t>
      </w:r>
    </w:p>
    <w:p>
      <w:r>
        <w:rPr>
          <w:rFonts w:ascii="Arial" w:hAnsi="Arial"/>
          <w:sz w:val="20"/>
        </w:rPr>
        <w:t>6 5 = 1,2 là số thập phân hữu hạn;</w:t>
      </w:r>
    </w:p>
    <w:p>
      <w:r>
        <w:rPr>
          <w:rFonts w:ascii="Arial" w:hAnsi="Arial"/>
          <w:sz w:val="20"/>
        </w:rPr>
        <w:t>2 9 = 0,222.</w:t>
      </w:r>
    </w:p>
    <w:p>
      <w:r>
        <w:rPr>
          <w:rFonts w:ascii="Arial" w:hAnsi="Arial"/>
          <w:sz w:val="20"/>
        </w:rPr>
        <w:t>.</w:t>
      </w:r>
    </w:p>
    <w:p>
      <w:r>
        <w:rPr>
          <w:rFonts w:ascii="Arial" w:hAnsi="Arial"/>
          <w:sz w:val="20"/>
        </w:rPr>
        <w:t>.</w:t>
      </w:r>
    </w:p>
    <w:p>
      <w:r>
        <w:rPr>
          <w:rFonts w:ascii="Arial" w:hAnsi="Arial"/>
          <w:sz w:val="20"/>
        </w:rPr>
        <w:t>= 0,(2) là số thập phân vô hạn tuần hoàn;</w:t>
      </w:r>
    </w:p>
    <w:p>
      <w:r>
        <w:rPr>
          <w:rFonts w:ascii="Arial" w:hAnsi="Arial"/>
          <w:sz w:val="20"/>
        </w:rPr>
        <w:t>3 4 = 0,75 là số thập phân hữu hạn;</w:t>
      </w:r>
    </w:p>
    <w:p>
      <w:r>
        <w:rPr>
          <w:rFonts w:ascii="Arial" w:hAnsi="Arial"/>
          <w:sz w:val="20"/>
        </w:rPr>
        <w:t>2 5 = 0,4 là số thập phân hữu hạn.</w:t>
      </w:r>
    </w:p>
    <w:p>
      <w:r>
        <w:rPr>
          <w:rFonts w:ascii="Arial" w:hAnsi="Arial"/>
          <w:b/>
          <w:sz w:val="20"/>
        </w:rPr>
        <w:t>Kết luận: Đáp án đúng là C (3 số;).</w:t>
      </w:r>
    </w:p>
    <w:p>
      <w:r>
        <w:rPr>
          <w:rFonts w:ascii="Arial" w:hAnsi="Arial"/>
          <w:b/>
          <w:sz w:val="21"/>
        </w:rPr>
        <w:t>Câu 10. Cho một số hữu tỉ được viết dưới dạng phân số tối giản là (a, b ∈ ℤ ; b &gt; 0). Chọn phát biểu đúng ?</w:t>
      </w:r>
    </w:p>
    <w:p>
      <w:pPr>
        <w:pStyle w:val="ListBullet"/>
      </w:pPr>
      <w:r>
        <w:rPr>
          <w:rFonts w:ascii="Arial" w:hAnsi="Arial"/>
          <w:sz w:val="20"/>
        </w:rPr>
        <w:t>A. Số hữu tỉ này mà mẫu không có ước nguyên tố khác 2 và 5 thì viết được dưới dạng số thập phân hữu hạn;</w:t>
      </w:r>
    </w:p>
    <w:p>
      <w:pPr>
        <w:pStyle w:val="ListBullet"/>
      </w:pPr>
      <w:r>
        <w:rPr>
          <w:rFonts w:ascii="Arial" w:hAnsi="Arial"/>
          <w:sz w:val="20"/>
        </w:rPr>
        <w:t>B. Số hữu tỉ này mà mẫu có ước nguyên tố khác 2 và 5 thì viết được dưới dạng số thập phân hữu hạn;</w:t>
      </w:r>
    </w:p>
    <w:p>
      <w:pPr>
        <w:pStyle w:val="ListBullet"/>
      </w:pPr>
      <w:r>
        <w:rPr>
          <w:rFonts w:ascii="Arial" w:hAnsi="Arial"/>
          <w:sz w:val="20"/>
        </w:rPr>
        <w:t>C. Số hữu tỉ này mà mẫu không có ước nguyên tố khác 2 và 3 thì viết được dưới dạng số thập phân hữu hạn;</w:t>
      </w:r>
    </w:p>
    <w:p>
      <w:pPr>
        <w:pStyle w:val="ListBullet"/>
      </w:pPr>
      <w:r>
        <w:rPr>
          <w:rFonts w:ascii="Arial" w:hAnsi="Arial"/>
          <w:sz w:val="20"/>
        </w:rPr>
        <w:t>D. Số hữu tỉ này mà mẫu có ước nguyên tố khác 2 và 3 thì viết được dưới dạng số thập phân hữu hạn;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một số hữu tỉ được viết dưới dạng phân số tối giản là (a, b ∈ ℤ ; b &gt; 0). Chọn phát biểu đúng ?</w:t>
      </w:r>
    </w:p>
    <w:p>
      <w:r>
        <w:rPr>
          <w:rFonts w:ascii="Arial" w:hAnsi="Arial"/>
          <w:b/>
          <w:sz w:val="20"/>
        </w:rPr>
        <w:t>Bước 2: Phân tích dữ kiện và đối chiếu với từng phương án.</w:t>
      </w:r>
    </w:p>
    <w:p>
      <w:r>
        <w:rPr>
          <w:rFonts w:ascii="Arial" w:hAnsi="Arial"/>
          <w:sz w:val="20"/>
        </w:rPr>
        <w:t>Một phân số tối giản với mẫu dương mà mẫu không có ước nguyên tố khác 2 và 5 thì viết được dưới dạng số thập phân hữu hạn.</w:t>
      </w:r>
    </w:p>
    <w:p>
      <w:r>
        <w:rPr>
          <w:rFonts w:ascii="Arial" w:hAnsi="Arial"/>
          <w:b/>
          <w:sz w:val="20"/>
        </w:rPr>
        <w:t>Kết luận: Đáp án đúng là A (Số hữu tỉ này mà mẫu không có ước nguyên tố khác 2 và 5 thì viết được dưới dạng số thập phân hữu hạn;).</w:t>
      </w:r>
    </w:p>
    <w:p>
      <w:r>
        <w:rPr>
          <w:rFonts w:ascii="Arial" w:hAnsi="Arial"/>
          <w:b/>
          <w:sz w:val="21"/>
        </w:rPr>
        <w:t>Câu 11.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thập phân 0,005 biểu diễn dưới dạng phân số tối giản nào?</w:t>
      </w:r>
    </w:p>
    <w:p>
      <w:r>
        <w:rPr>
          <w:rFonts w:ascii="Arial" w:hAnsi="Arial"/>
          <w:b/>
          <w:sz w:val="20"/>
        </w:rPr>
        <w:t>Bước 2: Phân tích dữ kiện và đối chiếu với từng phương án.</w:t>
      </w:r>
    </w:p>
    <w:p>
      <w:r>
        <w:rPr>
          <w:rFonts w:ascii="Arial" w:hAnsi="Arial"/>
          <w:sz w:val="20"/>
        </w:rPr>
        <w:t>Ta có: 0 , 005 = 5 1000 = 1 200.</w:t>
      </w:r>
    </w:p>
    <w:p>
      <w:r>
        <w:rPr>
          <w:rFonts w:ascii="Arial" w:hAnsi="Arial"/>
          <w:sz w:val="20"/>
        </w:rPr>
        <w:t>Vậy số thập phân 0,005 biểu diễn dưới dạng phân số tối giản là 1 200.</w:t>
      </w:r>
    </w:p>
    <w:p>
      <w:r>
        <w:rPr>
          <w:rFonts w:ascii="Arial" w:hAnsi="Arial"/>
          <w:b/>
          <w:sz w:val="20"/>
        </w:rPr>
        <w:t>Kết luận: Đáp án đúng là C (1 200 ;).</w:t>
      </w:r>
    </w:p>
    <w:p>
      <w:r>
        <w:rPr>
          <w:rFonts w:ascii="Arial" w:hAnsi="Arial"/>
          <w:b/>
          <w:sz w:val="21"/>
        </w:rPr>
        <w:t>Câu 12. Số 0,(56) là dạng thập phân của phân số nào?</w:t>
      </w:r>
    </w:p>
    <w:p>
      <w:pPr>
        <w:pStyle w:val="ListBullet"/>
      </w:pPr>
      <w:r>
        <w:rPr>
          <w:rFonts w:ascii="Arial" w:hAnsi="Arial"/>
          <w:sz w:val="20"/>
        </w:rPr>
        <w:t>A. 5 99 ;</w:t>
      </w:r>
    </w:p>
    <w:p>
      <w:pPr>
        <w:pStyle w:val="ListBullet"/>
      </w:pPr>
      <w:r>
        <w:rPr>
          <w:rFonts w:ascii="Arial" w:hAnsi="Arial"/>
          <w:sz w:val="20"/>
        </w:rPr>
        <w:t>B. 56 99 ;</w:t>
      </w:r>
    </w:p>
    <w:p>
      <w:pPr>
        <w:pStyle w:val="ListBullet"/>
      </w:pPr>
      <w:r>
        <w:rPr>
          <w:rFonts w:ascii="Arial" w:hAnsi="Arial"/>
          <w:sz w:val="20"/>
        </w:rPr>
        <w:t>C. 56 999 ;</w:t>
      </w:r>
    </w:p>
    <w:p>
      <w:pPr>
        <w:pStyle w:val="ListBullet"/>
      </w:pPr>
      <w:r>
        <w:rPr>
          <w:rFonts w:ascii="Arial" w:hAnsi="Arial"/>
          <w:sz w:val="20"/>
        </w:rPr>
        <w:t>D. 56 100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0,(56) là dạng thập phân của phân số nào?</w:t>
      </w:r>
    </w:p>
    <w:p>
      <w:r>
        <w:rPr>
          <w:rFonts w:ascii="Arial" w:hAnsi="Arial"/>
          <w:b/>
          <w:sz w:val="20"/>
        </w:rPr>
        <w:t>Bước 2: Phân tích dữ kiện và đối chiếu với từng phương án.</w:t>
      </w:r>
    </w:p>
    <w:p>
      <w:r>
        <w:rPr>
          <w:rFonts w:ascii="Arial" w:hAnsi="Arial"/>
          <w:sz w:val="20"/>
        </w:rPr>
        <w:t>Ta có: 1 99 = 0,(01);</w:t>
      </w:r>
    </w:p>
    <w:p>
      <w:r>
        <w:rPr>
          <w:rFonts w:ascii="Arial" w:hAnsi="Arial"/>
          <w:sz w:val="20"/>
        </w:rPr>
        <w:t>0,(56) = 0,(01).</w:t>
      </w:r>
    </w:p>
    <w:p>
      <w:r>
        <w:rPr>
          <w:rFonts w:ascii="Arial" w:hAnsi="Arial"/>
          <w:sz w:val="20"/>
        </w:rPr>
        <w:t>56 = 1 99.</w:t>
      </w:r>
    </w:p>
    <w:p>
      <w:r>
        <w:rPr>
          <w:rFonts w:ascii="Arial" w:hAnsi="Arial"/>
          <w:sz w:val="20"/>
        </w:rPr>
        <w:t>56 = 56 99.</w:t>
      </w:r>
    </w:p>
    <w:p>
      <w:r>
        <w:rPr>
          <w:rFonts w:ascii="Arial" w:hAnsi="Arial"/>
          <w:b/>
          <w:sz w:val="20"/>
        </w:rPr>
        <w:t>Kết luận: Đáp án đúng là B (56 99 ;).</w:t>
      </w:r>
    </w:p>
    <w:p>
      <w:r>
        <w:rPr>
          <w:rFonts w:ascii="Arial" w:hAnsi="Arial"/>
          <w:b/>
          <w:sz w:val="21"/>
        </w:rPr>
        <w:t>Câu 13. Khi số thập phân vô hạn tuần hoàn 0,(47) được viết dưới dạng phân số tối giản thì tử và mẫu hơn kém nhau bao nhiêu đơn vị?</w:t>
      </w:r>
    </w:p>
    <w:p>
      <w:pPr>
        <w:pStyle w:val="ListBullet"/>
      </w:pPr>
      <w:r>
        <w:rPr>
          <w:rFonts w:ascii="Arial" w:hAnsi="Arial"/>
          <w:sz w:val="20"/>
        </w:rPr>
        <w:t>A. Mẫu nhỏ hơn tử 52 đơn vị;</w:t>
      </w:r>
    </w:p>
    <w:p>
      <w:pPr>
        <w:pStyle w:val="ListBullet"/>
      </w:pPr>
      <w:r>
        <w:rPr>
          <w:rFonts w:ascii="Arial" w:hAnsi="Arial"/>
          <w:sz w:val="20"/>
        </w:rPr>
        <w:t>B. Mẫu nhỏ hơn tử 49 đơn vị;</w:t>
      </w:r>
    </w:p>
    <w:p>
      <w:pPr>
        <w:pStyle w:val="ListBullet"/>
      </w:pPr>
      <w:r>
        <w:rPr>
          <w:rFonts w:ascii="Arial" w:hAnsi="Arial"/>
          <w:sz w:val="20"/>
        </w:rPr>
        <w:t>C. Mẫu lớn hơn tử 49 đơn vị;</w:t>
      </w:r>
    </w:p>
    <w:p>
      <w:pPr>
        <w:pStyle w:val="ListBullet"/>
      </w:pPr>
      <w:r>
        <w:rPr>
          <w:rFonts w:ascii="Arial" w:hAnsi="Arial"/>
          <w:sz w:val="20"/>
        </w:rPr>
        <w:t>D. Mẫu nhỏ hơn tử 52 đơn vị.</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Khi số thập phân vô hạn tuần hoàn 0,(47) được viết dưới dạng phân số tối giản thì tử và mẫu hơn kém nhau bao nhiêu đơn vị?</w:t>
      </w:r>
    </w:p>
    <w:p>
      <w:r>
        <w:rPr>
          <w:rFonts w:ascii="Arial" w:hAnsi="Arial"/>
          <w:b/>
          <w:sz w:val="20"/>
        </w:rPr>
        <w:t>Bước 2: Phân tích dữ kiện và đối chiếu với từng phương án.</w:t>
      </w:r>
    </w:p>
    <w:p>
      <w:r>
        <w:rPr>
          <w:rFonts w:ascii="Arial" w:hAnsi="Arial"/>
          <w:sz w:val="20"/>
        </w:rPr>
        <w:t>Ta có: 1 99 = 0,(01);</w:t>
      </w:r>
    </w:p>
    <w:p>
      <w:r>
        <w:rPr>
          <w:rFonts w:ascii="Arial" w:hAnsi="Arial"/>
          <w:sz w:val="20"/>
        </w:rPr>
        <w:t>0.</w:t>
      </w:r>
    </w:p>
    <w:p>
      <w:r>
        <w:rPr>
          <w:rFonts w:ascii="Arial" w:hAnsi="Arial"/>
          <w:sz w:val="20"/>
        </w:rPr>
        <w:t>(47) = 0,(01).</w:t>
      </w:r>
    </w:p>
    <w:p>
      <w:r>
        <w:rPr>
          <w:rFonts w:ascii="Arial" w:hAnsi="Arial"/>
          <w:sz w:val="20"/>
        </w:rPr>
        <w:t>47 = 1 − 0,(99) = 1 − 99 100 = 1 99.</w:t>
      </w:r>
    </w:p>
    <w:p>
      <w:r>
        <w:rPr>
          <w:rFonts w:ascii="Arial" w:hAnsi="Arial"/>
          <w:sz w:val="20"/>
        </w:rPr>
        <w:t>47 = 47 99;</w:t>
      </w:r>
    </w:p>
    <w:p>
      <w:r>
        <w:rPr>
          <w:rFonts w:ascii="Arial" w:hAnsi="Arial"/>
          <w:sz w:val="20"/>
        </w:rPr>
        <w:t>Mẫu lớn hơn tử 99 – 47 = 52 đơn vị.</w:t>
      </w:r>
    </w:p>
    <w:p>
      <w:r>
        <w:rPr>
          <w:rFonts w:ascii="Arial" w:hAnsi="Arial"/>
          <w:b/>
          <w:sz w:val="20"/>
        </w:rPr>
        <w:t>Kết luận: Đáp án đúng là D (Mẫu nhỏ hơn tử 52 đơn vị.).</w:t>
      </w:r>
    </w:p>
    <w:p>
      <w:r>
        <w:rPr>
          <w:rFonts w:ascii="Arial" w:hAnsi="Arial"/>
          <w:b/>
          <w:sz w:val="21"/>
        </w:rPr>
        <w:t>Câu 14. So sánh 0,5(25) và 0,(52).</w:t>
      </w:r>
    </w:p>
    <w:p>
      <w:pPr>
        <w:pStyle w:val="ListBullet"/>
      </w:pPr>
      <w:r>
        <w:rPr>
          <w:rFonts w:ascii="Arial" w:hAnsi="Arial"/>
          <w:sz w:val="20"/>
        </w:rPr>
        <w:t>A. 0, 5(25) &gt; 0,(52);</w:t>
      </w:r>
    </w:p>
    <w:p>
      <w:pPr>
        <w:pStyle w:val="ListBullet"/>
      </w:pPr>
      <w:r>
        <w:rPr>
          <w:rFonts w:ascii="Arial" w:hAnsi="Arial"/>
          <w:sz w:val="20"/>
        </w:rPr>
        <w:t>B. 0,5(25) = 0,(52);</w:t>
      </w:r>
    </w:p>
    <w:p>
      <w:pPr>
        <w:pStyle w:val="ListBullet"/>
      </w:pPr>
      <w:r>
        <w:rPr>
          <w:rFonts w:ascii="Arial" w:hAnsi="Arial"/>
          <w:sz w:val="20"/>
        </w:rPr>
        <w:t>C. 0,5(25) &lt; 0,(52);</w:t>
      </w:r>
    </w:p>
    <w:p>
      <w:pPr>
        <w:pStyle w:val="ListBullet"/>
      </w:pPr>
      <w:r>
        <w:rPr>
          <w:rFonts w:ascii="Arial" w:hAnsi="Arial"/>
          <w:sz w:val="20"/>
        </w:rPr>
        <w:t>D. 0,5(25) 0,(52).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So sánh 0,5(25) và 0,(52).</w:t>
      </w:r>
    </w:p>
    <w:p>
      <w:r>
        <w:rPr>
          <w:rFonts w:ascii="Arial" w:hAnsi="Arial"/>
          <w:b/>
          <w:sz w:val="20"/>
        </w:rPr>
        <w:t>Bước 2: Phân tích dữ kiện và đối chiếu với từng phương án.</w:t>
      </w:r>
    </w:p>
    <w:p>
      <w:r>
        <w:rPr>
          <w:rFonts w:ascii="Arial" w:hAnsi="Arial"/>
          <w:sz w:val="20"/>
        </w:rPr>
        <w:t>Ta xét hiệu: 0,5(25) – 0,(52) = 0,52525252… − 0,52525252… = 0;</w:t>
      </w:r>
    </w:p>
    <w:p>
      <w:r>
        <w:rPr>
          <w:rFonts w:ascii="Arial" w:hAnsi="Arial"/>
          <w:sz w:val="20"/>
        </w:rPr>
        <w:t>Vậy 0,5(25) = 0,(52).</w:t>
      </w:r>
    </w:p>
    <w:p>
      <w:r>
        <w:rPr>
          <w:rFonts w:ascii="Arial" w:hAnsi="Arial"/>
          <w:b/>
          <w:sz w:val="20"/>
        </w:rPr>
        <w:t>Kết luận: Đáp án đúng là B (0,5(25) = 0,(52);).</w:t>
      </w:r>
    </w:p>
    <w:p>
      <w:r>
        <w:rPr>
          <w:rFonts w:ascii="Arial" w:hAnsi="Arial"/>
          <w:b/>
          <w:sz w:val="21"/>
        </w:rPr>
        <w:t>Câu 15.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Biết m là một số thập phân vô hạn tuần hoàn và 2,347923 &lt; m &lt; 2,4452347. Tìm m?</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Trong các số thập phân đã cho, có ba số thập phân hữu hạn đó là: 0,5;</w:t>
      </w:r>
    </w:p>
    <w:p>
      <w:r>
        <w:rPr>
          <w:rFonts w:ascii="Arial" w:hAnsi="Arial"/>
          <w:sz w:val="20"/>
        </w:rPr>
        <w:t>0,33;</w:t>
      </w:r>
    </w:p>
    <w:p>
      <w:r>
        <w:rPr>
          <w:rFonts w:ascii="Arial" w:hAnsi="Arial"/>
          <w:sz w:val="20"/>
        </w:rPr>
        <w:t>− 1,257 b) Sai.</w:t>
      </w:r>
    </w:p>
    <w:p>
      <w:r>
        <w:rPr>
          <w:rFonts w:ascii="Arial" w:hAnsi="Arial"/>
          <w:sz w:val="20"/>
        </w:rPr>
        <w:t>Các số thập phân vô hạn tuần hoàn là − 0, 3;</w:t>
      </w:r>
    </w:p>
    <w:p>
      <w:r>
        <w:rPr>
          <w:rFonts w:ascii="Arial" w:hAnsi="Arial"/>
          <w:sz w:val="20"/>
        </w:rPr>
        <w:t>12,5 3 c) Sai.</w:t>
      </w:r>
    </w:p>
    <w:p>
      <w:r>
        <w:rPr>
          <w:rFonts w:ascii="Arial" w:hAnsi="Arial"/>
          <w:sz w:val="20"/>
        </w:rPr>
        <w:t>Ta có: − 0, 3 = − 3 9 = − 1 3.</w:t>
      </w:r>
    </w:p>
    <w:p>
      <w:r>
        <w:rPr>
          <w:rFonts w:ascii="Arial" w:hAnsi="Arial"/>
          <w:sz w:val="20"/>
        </w:rPr>
        <w:t>Do đó, số − 0, 3 viết dưới dạng phân số được − 1 3 d) Đúng.</w:t>
      </w:r>
    </w:p>
    <w:p>
      <w:r>
        <w:rPr>
          <w:rFonts w:ascii="Arial" w:hAnsi="Arial"/>
          <w:sz w:val="20"/>
        </w:rPr>
        <w:t>Sắp xếp các số thập phân trên theo thứ tự tăng dần được − 1,257;</w:t>
      </w:r>
    </w:p>
    <w:p>
      <w:r>
        <w:rPr>
          <w:rFonts w:ascii="Arial" w:hAnsi="Arial"/>
          <w:sz w:val="20"/>
        </w:rPr>
        <w:t>− 0, 3;</w:t>
      </w:r>
    </w:p>
    <w:p>
      <w:r>
        <w:rPr>
          <w:rFonts w:ascii="Arial" w:hAnsi="Arial"/>
          <w:sz w:val="20"/>
        </w:rPr>
        <w:t>0,33;</w:t>
      </w:r>
    </w:p>
    <w:p>
      <w:r>
        <w:rPr>
          <w:rFonts w:ascii="Arial" w:hAnsi="Arial"/>
          <w:sz w:val="20"/>
        </w:rPr>
        <w:t>0,5;</w:t>
      </w:r>
    </w:p>
    <w:p>
      <w:r>
        <w:rPr>
          <w:rFonts w:ascii="Arial" w:hAnsi="Arial"/>
          <w:sz w:val="20"/>
        </w:rPr>
        <w:t>12,5 3</w:t>
      </w:r>
    </w:p>
    <w:p>
      <w:r>
        <w:rPr>
          <w:rFonts w:ascii="Arial" w:hAnsi="Arial"/>
          <w:b/>
          <w:sz w:val="20"/>
        </w:rPr>
        <w:t>Kết luận: Đáp án đúng là A (m = 2,(3);).</w:t>
      </w:r>
    </w:p>
    <w:p>
      <w:pPr>
        <w:pStyle w:val="Heading4"/>
      </w:pPr>
      <w:r>
        <w:t>Bài học nguồn: Trắc nghiệm tổng hợp Toán 7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Số đối của ‒3,5 là:</w:t>
      </w:r>
    </w:p>
    <w:p>
      <w:r>
        <w:rPr>
          <w:rFonts w:ascii="Arial" w:hAnsi="Arial"/>
          <w:b/>
          <w:sz w:val="20"/>
        </w:rPr>
        <w:t>Bước 2: Phân tích dữ kiện và đối chiếu với từng phương án.</w:t>
      </w:r>
    </w:p>
    <w:p>
      <w:r>
        <w:rPr>
          <w:rFonts w:ascii="Arial" w:hAnsi="Arial"/>
          <w:sz w:val="20"/>
        </w:rPr>
        <w:t>Số đối của số hữu tỉ a, kí hiệu là − a.</w:t>
      </w:r>
    </w:p>
    <w:p>
      <w:r>
        <w:rPr>
          <w:rFonts w:ascii="Arial" w:hAnsi="Arial"/>
          <w:sz w:val="20"/>
        </w:rPr>
        <w:t>Do đó số đối của – 3,5 là – (‒3,5) = 3.</w:t>
      </w:r>
    </w:p>
    <w:p>
      <w:r>
        <w:rPr>
          <w:rFonts w:ascii="Arial" w:hAnsi="Arial"/>
          <w:sz w:val="20"/>
        </w:rPr>
        <w:t>5.</w:t>
      </w:r>
    </w:p>
    <w:p>
      <w:r>
        <w:rPr>
          <w:rFonts w:ascii="Arial" w:hAnsi="Arial"/>
          <w:sz w:val="20"/>
        </w:rPr>
        <w:t>Vậy số đối của ‒3,5 là 3,5.</w:t>
      </w:r>
    </w:p>
    <w:p>
      <w:r>
        <w:rPr>
          <w:rFonts w:ascii="Arial" w:hAnsi="Arial"/>
          <w:b/>
          <w:sz w:val="20"/>
        </w:rPr>
        <w:t>Kết luận: Đáp án đúng là A (3,5;).</w:t>
      </w:r>
    </w:p>
    <w:p>
      <w:r>
        <w:rPr>
          <w:rFonts w:ascii="Arial" w:hAnsi="Arial"/>
          <w:b/>
          <w:sz w:val="21"/>
        </w:rPr>
        <w:t>Câu 2. Hình nào biểu diễn đúng điểm A của số hữu tỉ 1 4 trên trục số?</w:t>
      </w:r>
    </w:p>
    <w:p>
      <w:r>
        <w:t>Ảnh trong đề:</w:t>
      </w:r>
    </w:p>
    <w:p>
      <w:pPr>
        <w:jc w:val="center"/>
      </w:pPr>
      <w:r>
        <w:drawing>
          <wp:inline xmlns:a="http://schemas.openxmlformats.org/drawingml/2006/main" xmlns:pic="http://schemas.openxmlformats.org/drawingml/2006/picture">
            <wp:extent cx="3771900" cy="619124"/>
            <wp:docPr id="1734" name="Picture 1734"/>
            <wp:cNvGraphicFramePr>
              <a:graphicFrameLocks noChangeAspect="1"/>
            </wp:cNvGraphicFramePr>
            <a:graphic>
              <a:graphicData uri="http://schemas.openxmlformats.org/drawingml/2006/picture">
                <pic:pic>
                  <pic:nvPicPr>
                    <pic:cNvPr id="0" name="f0f15731970accab2971aa83a5077c4319a07db9.png"/>
                    <pic:cNvPicPr/>
                  </pic:nvPicPr>
                  <pic:blipFill>
                    <a:blip r:embed="rId1260"/>
                    <a:stretch>
                      <a:fillRect/>
                    </a:stretch>
                  </pic:blipFill>
                  <pic:spPr>
                    <a:xfrm>
                      <a:off x="0" y="0"/>
                      <a:ext cx="3771900" cy="619124"/>
                    </a:xfrm>
                    <a:prstGeom prst="rect"/>
                  </pic:spPr>
                </pic:pic>
              </a:graphicData>
            </a:graphic>
          </wp:inline>
        </w:drawing>
      </w:r>
    </w:p>
    <w:p>
      <w:pPr>
        <w:jc w:val="center"/>
      </w:pPr>
      <w:r>
        <w:rPr>
          <w:sz w:val="16"/>
        </w:rPr>
        <w:t>Ảnh: 33 Bài tập tổng hợp Toán 7 Chương 1 Cánh diều có đáp án - https://vietjack.com/toan-7-cd/images/trac-nghiem-on-tap-chuong-1-138555.PNG</w:t>
      </w:r>
    </w:p>
    <w:p>
      <w:pPr>
        <w:jc w:val="center"/>
      </w:pPr>
      <w:r>
        <w:drawing>
          <wp:inline xmlns:a="http://schemas.openxmlformats.org/drawingml/2006/main" xmlns:pic="http://schemas.openxmlformats.org/drawingml/2006/picture">
            <wp:extent cx="3971925" cy="581025"/>
            <wp:docPr id="1735" name="Picture 1735"/>
            <wp:cNvGraphicFramePr>
              <a:graphicFrameLocks noChangeAspect="1"/>
            </wp:cNvGraphicFramePr>
            <a:graphic>
              <a:graphicData uri="http://schemas.openxmlformats.org/drawingml/2006/picture">
                <pic:pic>
                  <pic:nvPicPr>
                    <pic:cNvPr id="0" name="58017509fb797bf4bcb594ca48a87433617fe77b.png"/>
                    <pic:cNvPicPr/>
                  </pic:nvPicPr>
                  <pic:blipFill>
                    <a:blip r:embed="rId1261"/>
                    <a:stretch>
                      <a:fillRect/>
                    </a:stretch>
                  </pic:blipFill>
                  <pic:spPr>
                    <a:xfrm>
                      <a:off x="0" y="0"/>
                      <a:ext cx="3971925" cy="581025"/>
                    </a:xfrm>
                    <a:prstGeom prst="rect"/>
                  </pic:spPr>
                </pic:pic>
              </a:graphicData>
            </a:graphic>
          </wp:inline>
        </w:drawing>
      </w:r>
    </w:p>
    <w:p>
      <w:pPr>
        <w:jc w:val="center"/>
      </w:pPr>
      <w:r>
        <w:rPr>
          <w:sz w:val="16"/>
        </w:rPr>
        <w:t>Ảnh: 33 Bài tập tổng hợp Toán 7 Chương 1 Cánh diều có đáp án - https://vietjack.com/toan-7-cd/images/trac-nghiem-on-tap-chuong-1-138556.PNG</w:t>
      </w:r>
    </w:p>
    <w:p>
      <w:pPr>
        <w:jc w:val="center"/>
      </w:pPr>
      <w:r>
        <w:drawing>
          <wp:inline xmlns:a="http://schemas.openxmlformats.org/drawingml/2006/main" xmlns:pic="http://schemas.openxmlformats.org/drawingml/2006/picture">
            <wp:extent cx="3781425" cy="638175"/>
            <wp:docPr id="1736" name="Picture 1736"/>
            <wp:cNvGraphicFramePr>
              <a:graphicFrameLocks noChangeAspect="1"/>
            </wp:cNvGraphicFramePr>
            <a:graphic>
              <a:graphicData uri="http://schemas.openxmlformats.org/drawingml/2006/picture">
                <pic:pic>
                  <pic:nvPicPr>
                    <pic:cNvPr id="0" name="b10c168c88409c72328bc7792f9b05948d783f21.png"/>
                    <pic:cNvPicPr/>
                  </pic:nvPicPr>
                  <pic:blipFill>
                    <a:blip r:embed="rId1262"/>
                    <a:stretch>
                      <a:fillRect/>
                    </a:stretch>
                  </pic:blipFill>
                  <pic:spPr>
                    <a:xfrm>
                      <a:off x="0" y="0"/>
                      <a:ext cx="3781425" cy="638175"/>
                    </a:xfrm>
                    <a:prstGeom prst="rect"/>
                  </pic:spPr>
                </pic:pic>
              </a:graphicData>
            </a:graphic>
          </wp:inline>
        </w:drawing>
      </w:r>
    </w:p>
    <w:p>
      <w:pPr>
        <w:jc w:val="center"/>
      </w:pPr>
      <w:r>
        <w:rPr>
          <w:sz w:val="16"/>
        </w:rPr>
        <w:t>Ảnh: 33 Bài tập tổng hợp Toán 7 Chương 1 Cánh diều có đáp án - https://vietjack.com/toan-7-cd/images/trac-nghiem-on-tap-chuong-1-138557.PNG</w:t>
      </w:r>
    </w:p>
    <w:p>
      <w:pPr>
        <w:pStyle w:val="ListBullet"/>
      </w:pPr>
      <w:r>
        <w:rPr>
          <w:rFonts w:ascii="Arial" w:hAnsi="Arial"/>
          <w:sz w:val="20"/>
        </w:rPr>
        <w:t>D. Không có hình nào đúng.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Hình nào biểu diễn đúng điểm A của số hữu tỉ 1 4 trên trục số?</w:t>
      </w:r>
    </w:p>
    <w:p>
      <w:r>
        <w:rPr>
          <w:rFonts w:ascii="Arial" w:hAnsi="Arial"/>
          <w:b/>
          <w:sz w:val="20"/>
        </w:rPr>
        <w:t>Bước 2: Phân tích dữ kiện và đối chiếu với từng phương án.</w:t>
      </w:r>
    </w:p>
    <w:p>
      <w:r>
        <w:rPr>
          <w:rFonts w:ascii="Arial" w:hAnsi="Arial"/>
          <w:sz w:val="20"/>
        </w:rPr>
        <w:t>Để xác định điểm biểu diễn 1 4 ta chia đoạn từ điểm 0 đến điểm 1 thành 4 phần bằng nhau.</w:t>
      </w:r>
    </w:p>
    <w:p>
      <w:r>
        <w:rPr>
          <w:rFonts w:ascii="Arial" w:hAnsi="Arial"/>
          <w:sz w:val="20"/>
        </w:rPr>
        <w:t>Đi theo chiều dương của trục số, bắt đầu từ điểm 0, ta lấy 1 phần sẽ được điểm A.</w:t>
      </w:r>
    </w:p>
    <w:p>
      <w:r>
        <w:rPr>
          <w:rFonts w:ascii="Arial" w:hAnsi="Arial"/>
          <w:sz w:val="20"/>
        </w:rPr>
        <w:t>Do đó trục số của phương án B là đúng.</w:t>
      </w:r>
    </w:p>
    <w:p>
      <w:r>
        <w:rPr>
          <w:rFonts w:ascii="Arial" w:hAnsi="Arial"/>
          <w:b/>
          <w:sz w:val="20"/>
        </w:rPr>
        <w:t>Kết luận: Đáp án đúng là B.</w:t>
      </w:r>
    </w:p>
    <w:p>
      <w:r>
        <w:rPr>
          <w:rFonts w:ascii="Arial" w:hAnsi="Arial"/>
          <w:b/>
          <w:sz w:val="21"/>
        </w:rPr>
        <w:t>Câu 3.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Hãy sắp xếp các số hữu tỉ sau đây theo thứ tự tăng dần: 1 5 , − 2 5 , 3 7 , − 1 3 , 0.</w:t>
      </w:r>
    </w:p>
    <w:p>
      <w:r>
        <w:rPr>
          <w:rFonts w:ascii="Arial" w:hAnsi="Arial"/>
          <w:b/>
          <w:sz w:val="20"/>
        </w:rPr>
        <w:t>Bước 2: Phân tích dữ kiện và đối chiếu với từng phương án.</w:t>
      </w:r>
    </w:p>
    <w:p>
      <w:r>
        <w:rPr>
          <w:rFonts w:ascii="Arial" w:hAnsi="Arial"/>
          <w:sz w:val="20"/>
        </w:rPr>
        <w:t>Ta có − 1 3 = − 5 15 , − 2 5 = − 6 15;</w:t>
      </w:r>
    </w:p>
    <w:p>
      <w:r>
        <w:rPr>
          <w:rFonts w:ascii="Arial" w:hAnsi="Arial"/>
          <w:sz w:val="20"/>
        </w:rPr>
        <w:t>Do − 5 15 &gt; − 6 15 nên 0 &gt; − 1 3 &gt; − 2 5.</w:t>
      </w:r>
    </w:p>
    <w:p>
      <w:r>
        <w:rPr>
          <w:rFonts w:ascii="Arial" w:hAnsi="Arial"/>
          <w:sz w:val="20"/>
        </w:rPr>
        <w:t>3 7 = 15 35 , 1 5 = 7 35;</w:t>
      </w:r>
    </w:p>
    <w:p>
      <w:r>
        <w:rPr>
          <w:rFonts w:ascii="Arial" w:hAnsi="Arial"/>
          <w:sz w:val="20"/>
        </w:rPr>
        <w:t>Do 15 35 &gt; 7 35 nên 3 7 &gt; 1 5 &gt; 0.</w:t>
      </w:r>
    </w:p>
    <w:p>
      <w:r>
        <w:rPr>
          <w:rFonts w:ascii="Arial" w:hAnsi="Arial"/>
          <w:sz w:val="20"/>
        </w:rPr>
        <w:t>Vậy thứ tự tăng dần của dãy số là: 3 7 &gt; 1 5 &gt; 0 &gt; − 1 3 &gt; − 2 5.</w:t>
      </w:r>
    </w:p>
    <w:p>
      <w:r>
        <w:rPr>
          <w:rFonts w:ascii="Arial" w:hAnsi="Arial"/>
          <w:sz w:val="20"/>
        </w:rPr>
        <w:t>Do đó − 2 5 &lt; − 1 3 &lt; 0 &lt; 1 5 &lt; 3 7.</w:t>
      </w:r>
    </w:p>
    <w:p>
      <w:r>
        <w:rPr>
          <w:rFonts w:ascii="Arial" w:hAnsi="Arial"/>
          <w:sz w:val="20"/>
        </w:rPr>
        <w:t>Vậy sắp xếp các số theo thứ tự tăng dần là: − 2 5;</w:t>
      </w:r>
    </w:p>
    <w:p>
      <w:r>
        <w:rPr>
          <w:rFonts w:ascii="Arial" w:hAnsi="Arial"/>
          <w:sz w:val="20"/>
        </w:rPr>
        <w:t>− 1 3;</w:t>
      </w:r>
    </w:p>
    <w:p>
      <w:r>
        <w:rPr>
          <w:rFonts w:ascii="Arial" w:hAnsi="Arial"/>
          <w:sz w:val="20"/>
        </w:rPr>
        <w:t>0;</w:t>
      </w:r>
    </w:p>
    <w:p>
      <w:r>
        <w:rPr>
          <w:rFonts w:ascii="Arial" w:hAnsi="Arial"/>
          <w:sz w:val="20"/>
        </w:rPr>
        <w:t>1 5;</w:t>
      </w:r>
    </w:p>
    <w:p>
      <w:r>
        <w:rPr>
          <w:rFonts w:ascii="Arial" w:hAnsi="Arial"/>
          <w:sz w:val="20"/>
        </w:rPr>
        <w:t>3 7.</w:t>
      </w:r>
    </w:p>
    <w:p>
      <w:r>
        <w:rPr>
          <w:rFonts w:ascii="Arial" w:hAnsi="Arial"/>
          <w:b/>
          <w:sz w:val="20"/>
        </w:rPr>
        <w:t>Kết luận: Đáp án đúng là A (− 2 5 ; − 1 3 ; 0; 1 5 ; 3 7 ;).</w:t>
      </w:r>
    </w:p>
    <w:p>
      <w:r>
        <w:rPr>
          <w:rFonts w:ascii="Arial" w:hAnsi="Arial"/>
          <w:b/>
          <w:sz w:val="21"/>
        </w:rPr>
        <w:t>Câu 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r>
        <w:rPr>
          <w:rFonts w:ascii="Arial" w:hAnsi="Arial"/>
          <w:b/>
          <w:sz w:val="20"/>
        </w:rPr>
        <w:t>Bước 2: Phân tích dữ kiện và đối chiếu với từng phương án.</w:t>
      </w:r>
    </w:p>
    <w:p>
      <w:r>
        <w:rPr>
          <w:rFonts w:ascii="Arial" w:hAnsi="Arial"/>
          <w:sz w:val="20"/>
        </w:rPr>
        <w:t>Chiếc áo Lan mua cần dài hơn 155 3 cm;</w:t>
      </w:r>
    </w:p>
    <w:p>
      <w:r>
        <w:rPr>
          <w:rFonts w:ascii="Arial" w:hAnsi="Arial"/>
          <w:sz w:val="20"/>
        </w:rPr>
        <w:t>Ta có: 48 , 5 = 485 10;</w:t>
      </w:r>
    </w:p>
    <w:p>
      <w:r>
        <w:rPr>
          <w:rFonts w:ascii="Arial" w:hAnsi="Arial"/>
          <w:sz w:val="20"/>
        </w:rPr>
        <w:t>50,2 = 502 10;</w:t>
      </w:r>
    </w:p>
    <w:p>
      <w:r>
        <w:rPr>
          <w:rFonts w:ascii="Arial" w:hAnsi="Arial"/>
          <w:sz w:val="20"/>
        </w:rPr>
        <w:t>52,4 = 524 10;</w:t>
      </w:r>
    </w:p>
    <w:p>
      <w:r>
        <w:rPr>
          <w:rFonts w:ascii="Arial" w:hAnsi="Arial"/>
          <w:sz w:val="20"/>
        </w:rPr>
        <w:t>Mà 155 3 = 1550 30;</w:t>
      </w:r>
    </w:p>
    <w:p>
      <w:r>
        <w:rPr>
          <w:rFonts w:ascii="Arial" w:hAnsi="Arial"/>
          <w:sz w:val="20"/>
        </w:rPr>
        <w:t>485 10 = 1455 30;</w:t>
      </w:r>
    </w:p>
    <w:p>
      <w:r>
        <w:rPr>
          <w:rFonts w:ascii="Arial" w:hAnsi="Arial"/>
          <w:sz w:val="20"/>
        </w:rPr>
        <w:t>502 10 = 1506 30;</w:t>
      </w:r>
    </w:p>
    <w:p>
      <w:r>
        <w:rPr>
          <w:rFonts w:ascii="Arial" w:hAnsi="Arial"/>
          <w:sz w:val="20"/>
        </w:rPr>
        <w:t>524 10 = 1572 30;</w:t>
      </w:r>
    </w:p>
    <w:p>
      <w:r>
        <w:rPr>
          <w:rFonts w:ascii="Arial" w:hAnsi="Arial"/>
          <w:sz w:val="20"/>
        </w:rPr>
        <w:t>Và 1572 &gt; 1550 &gt; 1506 &gt; 1455;</w:t>
      </w:r>
    </w:p>
    <w:p>
      <w:r>
        <w:rPr>
          <w:rFonts w:ascii="Arial" w:hAnsi="Arial"/>
          <w:sz w:val="20"/>
        </w:rPr>
        <w:t>Suy ra 1572 30 &gt; 1550 30 &gt; 1506 30 &gt; 1455 30;</w:t>
      </w:r>
    </w:p>
    <w:p>
      <w:r>
        <w:rPr>
          <w:rFonts w:ascii="Arial" w:hAnsi="Arial"/>
          <w:sz w:val="20"/>
        </w:rPr>
        <w:t>Hay 52,4 &gt; 155 3 &gt; 50,2 &gt; 48,5.</w:t>
      </w:r>
    </w:p>
    <w:p>
      <w:r>
        <w:rPr>
          <w:rFonts w:ascii="Arial" w:hAnsi="Arial"/>
          <w:sz w:val="20"/>
        </w:rPr>
        <w:t>Vậy Lan nên mua chiếc áo size L.</w:t>
      </w:r>
    </w:p>
    <w:p>
      <w:r>
        <w:rPr>
          <w:rFonts w:ascii="Arial" w:hAnsi="Arial"/>
          <w:b/>
          <w:sz w:val="20"/>
        </w:rPr>
        <w:t>Kết luận: Đáp án đúng là C (Size L;).</w:t>
      </w:r>
    </w:p>
    <w:p>
      <w:r>
        <w:rPr>
          <w:rFonts w:ascii="Arial" w:hAnsi="Arial"/>
          <w:b/>
          <w:sz w:val="21"/>
        </w:rPr>
        <w:t>Câu 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số hữu tỉ x = m − 2022 2021 , với giá trị nào của m thì x là số không dương không âm.</w:t>
      </w:r>
    </w:p>
    <w:p>
      <w:r>
        <w:rPr>
          <w:rFonts w:ascii="Arial" w:hAnsi="Arial"/>
          <w:b/>
          <w:sz w:val="20"/>
        </w:rPr>
        <w:t>Bước 2: Phân tích dữ kiện và đối chiếu với từng phương án.</w:t>
      </w:r>
    </w:p>
    <w:p>
      <w:r>
        <w:rPr>
          <w:rFonts w:ascii="Arial" w:hAnsi="Arial"/>
          <w:sz w:val="20"/>
        </w:rPr>
        <w:t>Do x là số hữu tỉ không dương và không âm nên x = 0;</w:t>
      </w:r>
    </w:p>
    <w:p>
      <w:r>
        <w:rPr>
          <w:rFonts w:ascii="Arial" w:hAnsi="Arial"/>
          <w:sz w:val="20"/>
        </w:rPr>
        <w:t>Suy ra m − 2022 2021 = 0;</w:t>
      </w:r>
    </w:p>
    <w:p>
      <w:r>
        <w:rPr>
          <w:rFonts w:ascii="Arial" w:hAnsi="Arial"/>
          <w:sz w:val="20"/>
        </w:rPr>
        <w:t>m – 2022 = 0;</w:t>
      </w:r>
    </w:p>
    <w:p>
      <w:r>
        <w:rPr>
          <w:rFonts w:ascii="Arial" w:hAnsi="Arial"/>
          <w:sz w:val="20"/>
        </w:rPr>
        <w:t>m = 2022.</w:t>
      </w:r>
    </w:p>
    <w:p>
      <w:r>
        <w:rPr>
          <w:rFonts w:ascii="Arial" w:hAnsi="Arial"/>
          <w:sz w:val="20"/>
        </w:rPr>
        <w:t>Vậy m = 2022 thì x là số không dương và không âm.</w:t>
      </w:r>
    </w:p>
    <w:p>
      <w:r>
        <w:rPr>
          <w:rFonts w:ascii="Arial" w:hAnsi="Arial"/>
          <w:b/>
          <w:sz w:val="20"/>
        </w:rPr>
        <w:t>Kết luận: Đáp án đúng là D (m = 2022.).</w:t>
      </w:r>
    </w:p>
    <w:p>
      <w:r>
        <w:rPr>
          <w:rFonts w:ascii="Arial" w:hAnsi="Arial"/>
          <w:b/>
          <w:sz w:val="21"/>
        </w:rPr>
        <w:t>Câu 6.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luận nào đúng về giá trị của biểu thức A = 1 5 − − 2 3 − 1 3 + 5 6 ?</w:t>
      </w:r>
    </w:p>
    <w:p>
      <w:r>
        <w:rPr>
          <w:rFonts w:ascii="Arial" w:hAnsi="Arial"/>
          <w:b/>
          <w:sz w:val="20"/>
        </w:rPr>
        <w:t>Bước 2: Phân tích dữ kiện và đối chiếu với từng phương án.</w:t>
      </w:r>
    </w:p>
    <w:p>
      <w:r>
        <w:rPr>
          <w:rFonts w:ascii="Arial" w:hAnsi="Arial"/>
          <w:sz w:val="20"/>
        </w:rPr>
        <w:t>Ta có: A = 1 5 − − 2 3 − 1 3</w:t>
      </w:r>
    </w:p>
    <w:p>
      <w:r>
        <w:rPr>
          <w:rFonts w:ascii="Arial" w:hAnsi="Arial"/>
          <w:sz w:val="20"/>
        </w:rPr>
        <w:t>+ 5 6 = 1 5 − − 2 3 − 2 6</w:t>
      </w:r>
    </w:p>
    <w:p>
      <w:r>
        <w:rPr>
          <w:rFonts w:ascii="Arial" w:hAnsi="Arial"/>
          <w:sz w:val="20"/>
        </w:rPr>
        <w:t>+ 5 6 = 1 5 − − 2 3 − 7 6 = 1 5 − − 4 6 − 7 6 = 1 5 − − 11 6 = 6 30 − − 55 30 = 6 − − 55 30 = 61 30.</w:t>
      </w:r>
    </w:p>
    <w:p>
      <w:r>
        <w:rPr>
          <w:rFonts w:ascii="Arial" w:hAnsi="Arial"/>
          <w:sz w:val="20"/>
        </w:rPr>
        <w:t>Do A = 61 30 &gt; 60 30 = 2 nên A &gt; 2.</w:t>
      </w:r>
    </w:p>
    <w:p>
      <w:r>
        <w:rPr>
          <w:rFonts w:ascii="Arial" w:hAnsi="Arial"/>
          <w:b/>
          <w:sz w:val="20"/>
        </w:rPr>
        <w:t>Kết luận: Đáp án đúng là B (A &gt; 2).</w:t>
      </w:r>
    </w:p>
    <w:p>
      <w:r>
        <w:rPr>
          <w:rFonts w:ascii="Arial" w:hAnsi="Arial"/>
          <w:b/>
          <w:sz w:val="21"/>
        </w:rPr>
        <w:t>Câu 7.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Số nghịch đảo của số − 0,8 là:</w:t>
      </w:r>
    </w:p>
    <w:p>
      <w:r>
        <w:rPr>
          <w:rFonts w:ascii="Arial" w:hAnsi="Arial"/>
          <w:b/>
          <w:sz w:val="20"/>
        </w:rPr>
        <w:t>Bước 2: Phân tích dữ kiện và đối chiếu với từng phương án.</w:t>
      </w:r>
    </w:p>
    <w:p>
      <w:r>
        <w:rPr>
          <w:rFonts w:ascii="Arial" w:hAnsi="Arial"/>
          <w:sz w:val="20"/>
        </w:rPr>
        <w:t>Do số nghịch đảo của số hữu tỉ a khác 0 là 1 a nên số nghịch đảo của − 0,8 là: 1 − 0,8 = − 10 8 = − 5 4.</w:t>
      </w:r>
    </w:p>
    <w:p>
      <w:r>
        <w:rPr>
          <w:rFonts w:ascii="Arial" w:hAnsi="Arial"/>
          <w:b/>
          <w:sz w:val="20"/>
        </w:rPr>
        <w:t>Kết luận: Đáp án đúng là D (− 5 4 .).</w:t>
      </w:r>
    </w:p>
    <w:p>
      <w:r>
        <w:rPr>
          <w:rFonts w:ascii="Arial" w:hAnsi="Arial"/>
          <w:b/>
          <w:sz w:val="21"/>
        </w:rPr>
        <w:t>Câu 8.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ô tô đi từ A đến B với vận tốc 50,5 km/giờ mất 1 giờ 30 phút. Một chiếc xe máy đi với vận tốc bằng 5 6 vận tốc của ô tô thì sau bao lâu sẽ đi hết quãng đường AB?</w:t>
      </w:r>
    </w:p>
    <w:p>
      <w:r>
        <w:rPr>
          <w:rFonts w:ascii="Arial" w:hAnsi="Arial"/>
          <w:b/>
          <w:sz w:val="20"/>
        </w:rPr>
        <w:t>Bước 2: Phân tích dữ kiện và đối chiếu với từng phương án.</w:t>
      </w:r>
    </w:p>
    <w:p>
      <w:r>
        <w:rPr>
          <w:rFonts w:ascii="Arial" w:hAnsi="Arial"/>
          <w:sz w:val="20"/>
        </w:rPr>
        <w:t>Đổi: 1 giờ 30 phút = 1 1 2 giờ = 3 2 giờ;</w:t>
      </w:r>
    </w:p>
    <w:p>
      <w:r>
        <w:rPr>
          <w:rFonts w:ascii="Arial" w:hAnsi="Arial"/>
          <w:sz w:val="20"/>
        </w:rPr>
        <w:t>Quãng đường AB dài số km là: 50 , 5.</w:t>
      </w:r>
    </w:p>
    <w:p>
      <w:r>
        <w:rPr>
          <w:rFonts w:ascii="Arial" w:hAnsi="Arial"/>
          <w:sz w:val="20"/>
        </w:rPr>
        <w:t>3 2 = 101 2.</w:t>
      </w:r>
    </w:p>
    <w:p>
      <w:r>
        <w:rPr>
          <w:rFonts w:ascii="Arial" w:hAnsi="Arial"/>
          <w:sz w:val="20"/>
        </w:rPr>
        <w:t>3 2 = 303 4 (km);</w:t>
      </w:r>
    </w:p>
    <w:p>
      <w:r>
        <w:rPr>
          <w:rFonts w:ascii="Arial" w:hAnsi="Arial"/>
          <w:sz w:val="20"/>
        </w:rPr>
        <w:t>Vận tốc của xe máy là: 50 , 5.</w:t>
      </w:r>
    </w:p>
    <w:p>
      <w:r>
        <w:rPr>
          <w:rFonts w:ascii="Arial" w:hAnsi="Arial"/>
          <w:sz w:val="20"/>
        </w:rPr>
        <w:t>5 6 = 101 2.</w:t>
      </w:r>
    </w:p>
    <w:p>
      <w:r>
        <w:rPr>
          <w:rFonts w:ascii="Arial" w:hAnsi="Arial"/>
          <w:sz w:val="20"/>
        </w:rPr>
        <w:t>5 6 = 505 12 (km/ giờ);</w:t>
      </w:r>
    </w:p>
    <w:p>
      <w:r>
        <w:rPr>
          <w:rFonts w:ascii="Arial" w:hAnsi="Arial"/>
          <w:sz w:val="20"/>
        </w:rPr>
        <w:t>Thời gian xe máy đi hết quãng đường AB là: 303 4: 505 12 = 303 4.</w:t>
      </w:r>
    </w:p>
    <w:p>
      <w:r>
        <w:rPr>
          <w:rFonts w:ascii="Arial" w:hAnsi="Arial"/>
          <w:sz w:val="20"/>
        </w:rPr>
        <w:t>12 505 = 3.</w:t>
      </w:r>
    </w:p>
    <w:p>
      <w:r>
        <w:rPr>
          <w:rFonts w:ascii="Arial" w:hAnsi="Arial"/>
          <w:sz w:val="20"/>
        </w:rPr>
        <w:t>101 4.</w:t>
      </w:r>
    </w:p>
    <w:p>
      <w:r>
        <w:rPr>
          <w:rFonts w:ascii="Arial" w:hAnsi="Arial"/>
          <w:sz w:val="20"/>
        </w:rPr>
        <w:t>3.</w:t>
      </w:r>
    </w:p>
    <w:p>
      <w:r>
        <w:rPr>
          <w:rFonts w:ascii="Arial" w:hAnsi="Arial"/>
          <w:sz w:val="20"/>
        </w:rPr>
        <w:t>4 5.</w:t>
      </w:r>
    </w:p>
    <w:p>
      <w:r>
        <w:rPr>
          <w:rFonts w:ascii="Arial" w:hAnsi="Arial"/>
          <w:sz w:val="20"/>
        </w:rPr>
        <w:t>101 = 9 5 (giờ).</w:t>
      </w:r>
    </w:p>
    <w:p>
      <w:r>
        <w:rPr>
          <w:rFonts w:ascii="Arial" w:hAnsi="Arial"/>
          <w:b/>
          <w:sz w:val="20"/>
        </w:rPr>
        <w:t>Kết luận: Đáp án đúng là A (9 5 giờ;).</w:t>
      </w:r>
    </w:p>
    <w:p>
      <w:r>
        <w:rPr>
          <w:rFonts w:ascii="Arial" w:hAnsi="Arial"/>
          <w:b/>
          <w:sz w:val="21"/>
        </w:rPr>
        <w:t>Câu 9.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r>
        <w:rPr>
          <w:rFonts w:ascii="Arial" w:hAnsi="Arial"/>
          <w:b/>
          <w:sz w:val="20"/>
        </w:rPr>
        <w:t>Bước 2: Phân tích dữ kiện và đối chiếu với từng phương án.</w:t>
      </w:r>
    </w:p>
    <w:p>
      <w:r>
        <w:rPr>
          <w:rFonts w:ascii="Arial" w:hAnsi="Arial"/>
          <w:sz w:val="20"/>
        </w:rPr>
        <w:t>Với số liệu của Minh thì thực tế diện tích bề mặt hồ là: 0 , 000004.</w:t>
      </w:r>
    </w:p>
    <w:p>
      <w:r>
        <w:rPr>
          <w:rFonts w:ascii="Arial" w:hAnsi="Arial"/>
          <w:sz w:val="20"/>
        </w:rPr>
        <w:t>150000 = 4 1000000.</w:t>
      </w:r>
    </w:p>
    <w:p>
      <w:r>
        <w:rPr>
          <w:rFonts w:ascii="Arial" w:hAnsi="Arial"/>
          <w:sz w:val="20"/>
        </w:rPr>
        <w:t>150000 = 4 100.</w:t>
      </w:r>
    </w:p>
    <w:p>
      <w:r>
        <w:rPr>
          <w:rFonts w:ascii="Arial" w:hAnsi="Arial"/>
          <w:sz w:val="20"/>
        </w:rPr>
        <w:t>15 = 60 100 = 0,6 km &lt; 5,3 km.</w:t>
      </w:r>
    </w:p>
    <w:p>
      <w:r>
        <w:rPr>
          <w:rFonts w:ascii="Arial" w:hAnsi="Arial"/>
          <w:sz w:val="20"/>
        </w:rPr>
        <w:t>Vậy số liệu của Minh nhỏ hơn số liệu chuẩn.</w:t>
      </w:r>
    </w:p>
    <w:p>
      <w:r>
        <w:rPr>
          <w:rFonts w:ascii="Arial" w:hAnsi="Arial"/>
          <w:b/>
          <w:sz w:val="20"/>
        </w:rPr>
        <w:t>Kết luận: Đáp án đúng là A (Số liệu của Minh nhỏ hơn số liệu chuẩn;).</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hai biểu thức sau, khẳng định nào sau đây đúng? A = 11 2 . 0,62 : − 3 100 ; B = 12 − 5 : 8 45 . 9 10 .</w:t>
      </w:r>
    </w:p>
    <w:p>
      <w:r>
        <w:rPr>
          <w:rFonts w:ascii="Arial" w:hAnsi="Arial"/>
          <w:b/>
          <w:sz w:val="20"/>
        </w:rPr>
        <w:t>Bước 2: Phân tích dữ kiện và đối chiếu với từng phương án.</w:t>
      </w:r>
    </w:p>
    <w:p>
      <w:r>
        <w:rPr>
          <w:rFonts w:ascii="Arial" w:hAnsi="Arial"/>
          <w:sz w:val="20"/>
        </w:rPr>
        <w:t>Ta có: A = 11 2.</w:t>
      </w:r>
    </w:p>
    <w:p>
      <w:r>
        <w:rPr>
          <w:rFonts w:ascii="Arial" w:hAnsi="Arial"/>
          <w:sz w:val="20"/>
        </w:rPr>
        <w:t>0,62: − 3 100 = 11 2.</w:t>
      </w:r>
    </w:p>
    <w:p>
      <w:r>
        <w:rPr>
          <w:rFonts w:ascii="Arial" w:hAnsi="Arial"/>
          <w:sz w:val="20"/>
        </w:rPr>
        <w:t>62 100.</w:t>
      </w:r>
    </w:p>
    <w:p>
      <w:r>
        <w:rPr>
          <w:rFonts w:ascii="Arial" w:hAnsi="Arial"/>
          <w:sz w:val="20"/>
        </w:rPr>
        <w:t>100 − 3 = 11 2.</w:t>
      </w:r>
    </w:p>
    <w:p>
      <w:r>
        <w:rPr>
          <w:rFonts w:ascii="Arial" w:hAnsi="Arial"/>
          <w:sz w:val="20"/>
        </w:rPr>
        <w:t>31 50.</w:t>
      </w:r>
    </w:p>
    <w:p>
      <w:r>
        <w:rPr>
          <w:rFonts w:ascii="Arial" w:hAnsi="Arial"/>
          <w:sz w:val="20"/>
        </w:rPr>
        <w:t>− 100 3 = 341 100.</w:t>
      </w:r>
    </w:p>
    <w:p>
      <w:r>
        <w:rPr>
          <w:rFonts w:ascii="Arial" w:hAnsi="Arial"/>
          <w:sz w:val="20"/>
        </w:rPr>
        <w:t>− 100 3 = − 341 3;</w:t>
      </w:r>
    </w:p>
    <w:p>
      <w:r>
        <w:rPr>
          <w:rFonts w:ascii="Arial" w:hAnsi="Arial"/>
          <w:sz w:val="20"/>
        </w:rPr>
        <w:t>B = 12 − 5: 8 45.</w:t>
      </w:r>
    </w:p>
    <w:p>
      <w:r>
        <w:rPr>
          <w:rFonts w:ascii="Arial" w:hAnsi="Arial"/>
          <w:sz w:val="20"/>
        </w:rPr>
        <w:t>9 10 = 12 − 5.</w:t>
      </w:r>
    </w:p>
    <w:p>
      <w:r>
        <w:rPr>
          <w:rFonts w:ascii="Arial" w:hAnsi="Arial"/>
          <w:sz w:val="20"/>
        </w:rPr>
        <w:t>45 8.</w:t>
      </w:r>
    </w:p>
    <w:p>
      <w:r>
        <w:rPr>
          <w:rFonts w:ascii="Arial" w:hAnsi="Arial"/>
          <w:sz w:val="20"/>
        </w:rPr>
        <w:t>9 10 = 3 1.</w:t>
      </w:r>
    </w:p>
    <w:p>
      <w:r>
        <w:rPr>
          <w:rFonts w:ascii="Arial" w:hAnsi="Arial"/>
          <w:sz w:val="20"/>
        </w:rPr>
        <w:t>− 9 2.</w:t>
      </w:r>
    </w:p>
    <w:p>
      <w:r>
        <w:rPr>
          <w:rFonts w:ascii="Arial" w:hAnsi="Arial"/>
          <w:sz w:val="20"/>
        </w:rPr>
        <w:t>9 10 = − 27 2.</w:t>
      </w:r>
    </w:p>
    <w:p>
      <w:r>
        <w:rPr>
          <w:rFonts w:ascii="Arial" w:hAnsi="Arial"/>
          <w:sz w:val="20"/>
        </w:rPr>
        <w:t>9 10 = − 243 20.</w:t>
      </w:r>
    </w:p>
    <w:p>
      <w:r>
        <w:rPr>
          <w:rFonts w:ascii="Arial" w:hAnsi="Arial"/>
          <w:sz w:val="20"/>
        </w:rPr>
        <w:t>Mà − 341 3 &lt; − 300 3 = − 100;</w:t>
      </w:r>
    </w:p>
    <w:p>
      <w:r>
        <w:rPr>
          <w:rFonts w:ascii="Arial" w:hAnsi="Arial"/>
          <w:sz w:val="20"/>
        </w:rPr>
        <w:t>− 100 = − 2000 20 &lt; − 243 20.</w:t>
      </w:r>
    </w:p>
    <w:p>
      <w:r>
        <w:rPr>
          <w:rFonts w:ascii="Arial" w:hAnsi="Arial"/>
          <w:sz w:val="20"/>
        </w:rPr>
        <w:t>Suy ra − 341 3 &lt; − 243 20.</w:t>
      </w:r>
    </w:p>
    <w:p>
      <w:r>
        <w:rPr>
          <w:rFonts w:ascii="Arial" w:hAnsi="Arial"/>
          <w:sz w:val="20"/>
        </w:rPr>
        <w:t>Vậychọn</w:t>
      </w:r>
    </w:p>
    <w:p>
      <w:r>
        <w:rPr>
          <w:rFonts w:ascii="Arial" w:hAnsi="Arial"/>
          <w:b/>
          <w:sz w:val="20"/>
        </w:rPr>
        <w:t>Kết luận: Đáp án đúng là C (A &lt; B;).</w:t>
      </w:r>
    </w:p>
    <w:p>
      <w:r>
        <w:rPr>
          <w:rFonts w:ascii="Arial" w:hAnsi="Arial"/>
          <w:b/>
          <w:sz w:val="21"/>
        </w:rPr>
        <w:t>Câu 11.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khẳng định đúng về quy tắc chuyển vế đối với số hữu tỉ:</w:t>
      </w:r>
    </w:p>
    <w:p>
      <w:r>
        <w:rPr>
          <w:rFonts w:ascii="Arial" w:hAnsi="Arial"/>
          <w:b/>
          <w:sz w:val="20"/>
        </w:rPr>
        <w:t>Bước 2: Phân tích dữ kiện và đối chiếu với từng phương án.</w:t>
      </w:r>
    </w:p>
    <w:p>
      <w:r>
        <w:rPr>
          <w:rFonts w:ascii="Arial" w:hAnsi="Arial"/>
          <w:sz w:val="20"/>
        </w:rPr>
        <w:t>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0"/>
        </w:rPr>
        <w:t>Kết luận: Đáp án đúng là D (Khi chuyển một số hạng từ vế này sang vế kia của một đẳng thức thì ta phải đổi dấu số hạng đó.).</w:t>
      </w:r>
    </w:p>
    <w:p>
      <w:r>
        <w:rPr>
          <w:rFonts w:ascii="Arial" w:hAnsi="Arial"/>
          <w:b/>
          <w:sz w:val="21"/>
        </w:rPr>
        <w:t>Câu 12.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của x 1 bằng bao nhiêu?</w:t>
      </w:r>
    </w:p>
    <w:p>
      <w:r>
        <w:rPr>
          <w:rFonts w:ascii="Arial" w:hAnsi="Arial"/>
          <w:b/>
          <w:sz w:val="20"/>
        </w:rPr>
        <w:t>Bước 2: Phân tích dữ kiện và đối chiếu với từng phương án.</w:t>
      </w:r>
    </w:p>
    <w:p>
      <w:r>
        <w:rPr>
          <w:rFonts w:ascii="Arial" w:hAnsi="Arial"/>
          <w:sz w:val="20"/>
        </w:rPr>
        <w:t>Ta có: x n là tích của n thừa số x nên quy ước x 1 = x.</w:t>
      </w:r>
    </w:p>
    <w:p>
      <w:r>
        <w:rPr>
          <w:rFonts w:ascii="Arial" w:hAnsi="Arial"/>
          <w:b/>
          <w:sz w:val="20"/>
        </w:rPr>
        <w:t>Kết luận: Đáp án đúng là C (x;).</w:t>
      </w:r>
    </w:p>
    <w:p>
      <w:r>
        <w:rPr>
          <w:rFonts w:ascii="Arial" w:hAnsi="Arial"/>
          <w:b/>
          <w:sz w:val="21"/>
        </w:rPr>
        <w:t>Câu 13.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64 là lũy thừa của số tự nhiên nào và có số mũ bằng bao nhiêu?</w:t>
      </w:r>
    </w:p>
    <w:p>
      <w:r>
        <w:rPr>
          <w:rFonts w:ascii="Arial" w:hAnsi="Arial"/>
          <w:b/>
          <w:sz w:val="20"/>
        </w:rPr>
        <w:t>Bước 2: Phân tích dữ kiện và đối chiếu với từng phương án.</w:t>
      </w:r>
    </w:p>
    <w:p>
      <w:r>
        <w:rPr>
          <w:rFonts w:ascii="Arial" w:hAnsi="Arial"/>
          <w:sz w:val="20"/>
        </w:rPr>
        <w:t>Ta có: Lũy thừa của cơ số 3 và số mũ bằng 5 là: 3 5 = 3.</w:t>
      </w:r>
    </w:p>
    <w:p>
      <w:r>
        <w:rPr>
          <w:rFonts w:ascii="Arial" w:hAnsi="Arial"/>
          <w:sz w:val="20"/>
        </w:rPr>
        <w:t>3.</w:t>
      </w:r>
    </w:p>
    <w:p>
      <w:r>
        <w:rPr>
          <w:rFonts w:ascii="Arial" w:hAnsi="Arial"/>
          <w:sz w:val="20"/>
        </w:rPr>
        <w:t>3.</w:t>
      </w:r>
    </w:p>
    <w:p>
      <w:r>
        <w:rPr>
          <w:rFonts w:ascii="Arial" w:hAnsi="Arial"/>
          <w:sz w:val="20"/>
        </w:rPr>
        <w:t>3.</w:t>
      </w:r>
    </w:p>
    <w:p>
      <w:r>
        <w:rPr>
          <w:rFonts w:ascii="Arial" w:hAnsi="Arial"/>
          <w:sz w:val="20"/>
        </w:rPr>
        <w:t>3 = 243;</w:t>
      </w:r>
    </w:p>
    <w:p>
      <w:r>
        <w:rPr>
          <w:rFonts w:ascii="Arial" w:hAnsi="Arial"/>
          <w:sz w:val="20"/>
        </w:rPr>
        <w:t>Lũy thừa của 2 và số mũ bằng 6 là: 2 6 = 2.</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2 = 64;</w:t>
      </w:r>
    </w:p>
    <w:p>
      <w:r>
        <w:rPr>
          <w:rFonts w:ascii="Arial" w:hAnsi="Arial"/>
          <w:sz w:val="20"/>
        </w:rPr>
        <w:t>Lũy thừa của 3 và số mũ bằng 4 là: 3 4 = 3.</w:t>
      </w:r>
    </w:p>
    <w:p>
      <w:r>
        <w:rPr>
          <w:rFonts w:ascii="Arial" w:hAnsi="Arial"/>
          <w:sz w:val="20"/>
        </w:rPr>
        <w:t>3.</w:t>
      </w:r>
    </w:p>
    <w:p>
      <w:r>
        <w:rPr>
          <w:rFonts w:ascii="Arial" w:hAnsi="Arial"/>
          <w:sz w:val="20"/>
        </w:rPr>
        <w:t>3.</w:t>
      </w:r>
    </w:p>
    <w:p>
      <w:r>
        <w:rPr>
          <w:rFonts w:ascii="Arial" w:hAnsi="Arial"/>
          <w:sz w:val="20"/>
        </w:rPr>
        <w:t>3 = 81;</w:t>
      </w:r>
    </w:p>
    <w:p>
      <w:r>
        <w:rPr>
          <w:rFonts w:ascii="Arial" w:hAnsi="Arial"/>
          <w:sz w:val="20"/>
        </w:rPr>
        <w:t>Lũy thừa của 2 và số mũ bằng 5 là: 2 5 = 2.</w:t>
      </w:r>
    </w:p>
    <w:p>
      <w:r>
        <w:rPr>
          <w:rFonts w:ascii="Arial" w:hAnsi="Arial"/>
          <w:sz w:val="20"/>
        </w:rPr>
        <w:t>2.</w:t>
      </w:r>
    </w:p>
    <w:p>
      <w:r>
        <w:rPr>
          <w:rFonts w:ascii="Arial" w:hAnsi="Arial"/>
          <w:sz w:val="20"/>
        </w:rPr>
        <w:t>2.</w:t>
      </w:r>
    </w:p>
    <w:p>
      <w:r>
        <w:rPr>
          <w:rFonts w:ascii="Arial" w:hAnsi="Arial"/>
          <w:sz w:val="20"/>
        </w:rPr>
        <w:t>2.</w:t>
      </w:r>
    </w:p>
    <w:p>
      <w:r>
        <w:rPr>
          <w:rFonts w:ascii="Arial" w:hAnsi="Arial"/>
          <w:sz w:val="20"/>
        </w:rPr>
        <w:t>2 = 32.</w:t>
      </w:r>
    </w:p>
    <w:p>
      <w:r>
        <w:rPr>
          <w:rFonts w:ascii="Arial" w:hAnsi="Arial"/>
          <w:sz w:val="20"/>
        </w:rPr>
        <w:t>Vậy 64 là lũy thừa của cơ số là 2 và số mũ bằng 6.</w:t>
      </w:r>
    </w:p>
    <w:p>
      <w:r>
        <w:rPr>
          <w:rFonts w:ascii="Arial" w:hAnsi="Arial"/>
          <w:b/>
          <w:sz w:val="20"/>
        </w:rPr>
        <w:t>Kết luận: Đáp án đúng là B (Lũy thừa của cơ số 2 và số mũ bằng 6;).</w:t>
      </w:r>
    </w:p>
    <w:p>
      <w:r>
        <w:rPr>
          <w:rFonts w:ascii="Arial" w:hAnsi="Arial"/>
          <w:b/>
          <w:sz w:val="21"/>
        </w:rPr>
        <w:t>Câu 14. Chọn đáp án sai.</w:t>
      </w:r>
    </w:p>
    <w:p>
      <w:pPr>
        <w:pStyle w:val="ListBullet"/>
      </w:pPr>
      <w:r>
        <w:rPr>
          <w:rFonts w:ascii="Arial" w:hAnsi="Arial"/>
          <w:sz w:val="20"/>
        </w:rPr>
        <w:t>A. 2022 0 = 1;</w:t>
      </w:r>
    </w:p>
    <w:p>
      <w:pPr>
        <w:pStyle w:val="ListBullet"/>
      </w:pPr>
      <w:r>
        <w:rPr>
          <w:rFonts w:ascii="Arial" w:hAnsi="Arial"/>
          <w:sz w:val="20"/>
        </w:rPr>
        <w:t>B. (− 7) 3 . (− 7) 3 = (− 7) 6 ;</w:t>
      </w:r>
    </w:p>
    <w:p>
      <w:pPr>
        <w:pStyle w:val="ListBullet"/>
      </w:pPr>
      <w:r>
        <w:rPr>
          <w:rFonts w:ascii="Arial" w:hAnsi="Arial"/>
          <w:sz w:val="20"/>
        </w:rPr>
        <w:t>C. 3 7 : 3 5 = 9;</w:t>
      </w:r>
    </w:p>
    <w:p>
      <w:pPr>
        <w:pStyle w:val="ListBullet"/>
      </w:pPr>
      <w:r>
        <w:rPr>
          <w:rFonts w:ascii="Arial" w:hAnsi="Arial"/>
          <w:sz w:val="20"/>
        </w:rPr>
        <w:t>D. (9 3 ) 3 = 9 6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sai.</w:t>
      </w:r>
    </w:p>
    <w:p>
      <w:r>
        <w:rPr>
          <w:rFonts w:ascii="Arial" w:hAnsi="Arial"/>
          <w:b/>
          <w:sz w:val="20"/>
        </w:rPr>
        <w:t>Bước 2: Phân tích dữ kiện và đối chiếu với từng phương án.</w:t>
      </w:r>
    </w:p>
    <w:p>
      <w:r>
        <w:rPr>
          <w:rFonts w:ascii="Arial" w:hAnsi="Arial"/>
          <w:sz w:val="20"/>
        </w:rPr>
        <w:t>Ta có: 2022 0 = 1, suy ra đúng;</w:t>
      </w:r>
    </w:p>
    <w:p>
      <w:r>
        <w:rPr>
          <w:rFonts w:ascii="Arial" w:hAnsi="Arial"/>
          <w:sz w:val="20"/>
        </w:rPr>
        <w:t>(− 7) 3.</w:t>
      </w:r>
    </w:p>
    <w:p>
      <w:r>
        <w:rPr>
          <w:rFonts w:ascii="Arial" w:hAnsi="Arial"/>
          <w:sz w:val="20"/>
        </w:rPr>
        <w:t>(− 7) 3 = (− 7) 3</w:t>
      </w:r>
    </w:p>
    <w:p>
      <w:r>
        <w:rPr>
          <w:rFonts w:ascii="Arial" w:hAnsi="Arial"/>
          <w:sz w:val="20"/>
        </w:rPr>
        <w:t>+ 3 = (− 7) 6 , suy ra đúng;</w:t>
      </w:r>
    </w:p>
    <w:p>
      <w:r>
        <w:rPr>
          <w:rFonts w:ascii="Arial" w:hAnsi="Arial"/>
          <w:sz w:val="20"/>
        </w:rPr>
        <w:t>3 7: 3 5 = 3 7 – 5 = 3 2 = 9, suy ra đúng;</w:t>
      </w:r>
    </w:p>
    <w:p>
      <w:r>
        <w:rPr>
          <w:rFonts w:ascii="Arial" w:hAnsi="Arial"/>
          <w:sz w:val="20"/>
        </w:rPr>
        <w:t>(9 3 ) 3 = 9 3.</w:t>
      </w:r>
    </w:p>
    <w:p>
      <w:r>
        <w:rPr>
          <w:rFonts w:ascii="Arial" w:hAnsi="Arial"/>
          <w:sz w:val="20"/>
        </w:rPr>
        <w:t>3 = 9 9 , suy ra sai.</w:t>
      </w:r>
    </w:p>
    <w:p>
      <w:r>
        <w:rPr>
          <w:rFonts w:ascii="Arial" w:hAnsi="Arial"/>
          <w:b/>
          <w:sz w:val="20"/>
        </w:rPr>
        <w:t>Kết luận: Đáp án đúng là D ((9 3 ) 3 = 9 6 .).</w:t>
      </w:r>
    </w:p>
    <w:p>
      <w:r>
        <w:rPr>
          <w:rFonts w:ascii="Arial" w:hAnsi="Arial"/>
          <w:b/>
          <w:sz w:val="21"/>
        </w:rPr>
        <w:t>Câu 15. So sánh hai lũy thừa: 12 2 và 2 12 .</w:t>
      </w:r>
    </w:p>
    <w:p>
      <w:pPr>
        <w:pStyle w:val="ListBullet"/>
      </w:pPr>
      <w:r>
        <w:rPr>
          <w:rFonts w:ascii="Arial" w:hAnsi="Arial"/>
          <w:sz w:val="20"/>
        </w:rPr>
        <w:t>A. 12 2 &lt; 2 12 ;</w:t>
      </w:r>
    </w:p>
    <w:p>
      <w:pPr>
        <w:pStyle w:val="ListBullet"/>
      </w:pPr>
      <w:r>
        <w:rPr>
          <w:rFonts w:ascii="Arial" w:hAnsi="Arial"/>
          <w:sz w:val="20"/>
        </w:rPr>
        <w:t>B. 12 2 &gt; 2 12 ;</w:t>
      </w:r>
    </w:p>
    <w:p>
      <w:pPr>
        <w:pStyle w:val="ListBullet"/>
      </w:pPr>
      <w:r>
        <w:rPr>
          <w:rFonts w:ascii="Arial" w:hAnsi="Arial"/>
          <w:sz w:val="20"/>
        </w:rPr>
        <w:t>C. 12 2 = 2 12 ;</w:t>
      </w:r>
    </w:p>
    <w:p>
      <w:pPr>
        <w:pStyle w:val="ListBullet"/>
      </w:pPr>
      <w:r>
        <w:rPr>
          <w:rFonts w:ascii="Arial" w:hAnsi="Arial"/>
          <w:sz w:val="20"/>
        </w:rPr>
        <w:t>D. 12 2 ≥ 2 12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So sánh hai lũy thừa: 12 2 và 2 12 .</w:t>
      </w:r>
    </w:p>
    <w:p>
      <w:r>
        <w:rPr>
          <w:rFonts w:ascii="Arial" w:hAnsi="Arial"/>
          <w:b/>
          <w:sz w:val="20"/>
        </w:rPr>
        <w:t>Bước 2: Phân tích dữ kiện và đối chiếu với từng phương án.</w:t>
      </w:r>
    </w:p>
    <w:p>
      <w:r>
        <w:rPr>
          <w:rFonts w:ascii="Arial" w:hAnsi="Arial"/>
          <w:sz w:val="20"/>
        </w:rPr>
        <w:t>Ta có: 12 2 = 12.</w:t>
      </w:r>
    </w:p>
    <w:p>
      <w:r>
        <w:rPr>
          <w:rFonts w:ascii="Arial" w:hAnsi="Arial"/>
          <w:sz w:val="20"/>
        </w:rPr>
        <w:t>12 = 144;</w:t>
      </w:r>
    </w:p>
    <w:p>
      <w:r>
        <w:rPr>
          <w:rFonts w:ascii="Arial" w:hAnsi="Arial"/>
          <w:sz w:val="20"/>
        </w:rPr>
        <w:t>2 12 = 2 6</w:t>
      </w:r>
    </w:p>
    <w:p>
      <w:r>
        <w:rPr>
          <w:rFonts w:ascii="Arial" w:hAnsi="Arial"/>
          <w:sz w:val="20"/>
        </w:rPr>
        <w:t>+ 6 = 2 6.</w:t>
      </w:r>
    </w:p>
    <w:p>
      <w:r>
        <w:rPr>
          <w:rFonts w:ascii="Arial" w:hAnsi="Arial"/>
          <w:sz w:val="20"/>
        </w:rPr>
        <w:t>2 6 = 64.</w:t>
      </w:r>
    </w:p>
    <w:p>
      <w:r>
        <w:rPr>
          <w:rFonts w:ascii="Arial" w:hAnsi="Arial"/>
          <w:sz w:val="20"/>
        </w:rPr>
        <w:t>64 = 4096.</w:t>
      </w:r>
    </w:p>
    <w:p>
      <w:r>
        <w:rPr>
          <w:rFonts w:ascii="Arial" w:hAnsi="Arial"/>
          <w:sz w:val="20"/>
        </w:rPr>
        <w:t>Do 144 &lt; 4096 nên 12 2 &lt; 2 12.</w:t>
      </w:r>
    </w:p>
    <w:p>
      <w:r>
        <w:rPr>
          <w:rFonts w:ascii="Arial" w:hAnsi="Arial"/>
          <w:b/>
          <w:sz w:val="20"/>
        </w:rPr>
        <w:t>Kết luận: Đáp án đúng là A (12 2 &lt; 2 12 ;).</w:t>
      </w:r>
    </w:p>
    <w:p>
      <w:r>
        <w:rPr>
          <w:rFonts w:ascii="Arial" w:hAnsi="Arial"/>
          <w:b/>
          <w:sz w:val="21"/>
        </w:rPr>
        <w:t>Câu 16. Chọn đáp án sai.</w:t>
      </w:r>
    </w:p>
    <w:p>
      <w:pPr>
        <w:pStyle w:val="ListBullet"/>
      </w:pPr>
      <w:r>
        <w:rPr>
          <w:rFonts w:ascii="Arial" w:hAnsi="Arial"/>
          <w:sz w:val="20"/>
        </w:rPr>
        <w:t>A. 3 . 4 3 là tích của 3 với lập phương của 4;</w:t>
      </w:r>
    </w:p>
    <w:p>
      <w:pPr>
        <w:pStyle w:val="ListBullet"/>
      </w:pPr>
      <w:r>
        <w:rPr>
          <w:rFonts w:ascii="Arial" w:hAnsi="Arial"/>
          <w:sz w:val="20"/>
        </w:rPr>
        <w:t>B. 34 3 là lũy thừa với cơ số là 34;</w:t>
      </w:r>
    </w:p>
    <w:p>
      <w:pPr>
        <w:pStyle w:val="ListBullet"/>
      </w:pPr>
      <w:r>
        <w:rPr>
          <w:rFonts w:ascii="Arial" w:hAnsi="Arial"/>
          <w:sz w:val="20"/>
        </w:rPr>
        <w:t>C. (3 . 4) 3 là lũy thừa với cơ số là 3;</w:t>
      </w:r>
    </w:p>
    <w:p>
      <w:pPr>
        <w:pStyle w:val="ListBullet"/>
      </w:pPr>
      <w:r>
        <w:rPr>
          <w:rFonts w:ascii="Arial" w:hAnsi="Arial"/>
          <w:sz w:val="20"/>
        </w:rPr>
        <w:t>D. (3 . 4) 3 là lũy thừa với cơ số là 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đáp án sai.</w:t>
      </w:r>
    </w:p>
    <w:p>
      <w:r>
        <w:rPr>
          <w:rFonts w:ascii="Arial" w:hAnsi="Arial"/>
          <w:b/>
          <w:sz w:val="20"/>
        </w:rPr>
        <w:t>Bước 2: Phân tích dữ kiện và đối chiếu với từng phương án.</w:t>
      </w:r>
    </w:p>
    <w:p>
      <w:r>
        <w:rPr>
          <w:rFonts w:ascii="Arial" w:hAnsi="Arial"/>
          <w:sz w:val="20"/>
        </w:rPr>
        <w:t>3.</w:t>
      </w:r>
    </w:p>
    <w:p>
      <w:r>
        <w:rPr>
          <w:rFonts w:ascii="Arial" w:hAnsi="Arial"/>
          <w:sz w:val="20"/>
        </w:rPr>
        <w:t>4 3 là tích của 3 với lập phương của 4 (Đúng).</w:t>
      </w:r>
    </w:p>
    <w:p>
      <w:r>
        <w:rPr>
          <w:rFonts w:ascii="Arial" w:hAnsi="Arial"/>
          <w:sz w:val="20"/>
        </w:rPr>
        <w:t>34 3 là lũy thừa với cơ số là 34 (Đúng).</w:t>
      </w:r>
    </w:p>
    <w:p>
      <w:r>
        <w:rPr>
          <w:rFonts w:ascii="Arial" w:hAnsi="Arial"/>
          <w:sz w:val="20"/>
        </w:rPr>
        <w:t>(3.</w:t>
      </w:r>
    </w:p>
    <w:p>
      <w:r>
        <w:rPr>
          <w:rFonts w:ascii="Arial" w:hAnsi="Arial"/>
          <w:sz w:val="20"/>
        </w:rPr>
        <w:t>4) 3 là lũy thừa với cơ số là 3 (Sai);</w:t>
      </w:r>
    </w:p>
    <w:p>
      <w:r>
        <w:rPr>
          <w:rFonts w:ascii="Arial" w:hAnsi="Arial"/>
          <w:sz w:val="20"/>
        </w:rPr>
        <w:t>Cơ số của (3.</w:t>
      </w:r>
    </w:p>
    <w:p>
      <w:r>
        <w:rPr>
          <w:rFonts w:ascii="Arial" w:hAnsi="Arial"/>
          <w:sz w:val="20"/>
        </w:rPr>
        <w:t>4) 3 được xác định bởi phép tính trong dấu ngoặc, tức là 3.</w:t>
      </w:r>
    </w:p>
    <w:p>
      <w:r>
        <w:rPr>
          <w:rFonts w:ascii="Arial" w:hAnsi="Arial"/>
          <w:sz w:val="20"/>
        </w:rPr>
        <w:t>4 = 12.</w:t>
      </w:r>
    </w:p>
    <w:p>
      <w:r>
        <w:rPr>
          <w:rFonts w:ascii="Arial" w:hAnsi="Arial"/>
          <w:sz w:val="20"/>
        </w:rPr>
        <w:t>(3.</w:t>
      </w:r>
    </w:p>
    <w:p>
      <w:r>
        <w:rPr>
          <w:rFonts w:ascii="Arial" w:hAnsi="Arial"/>
          <w:sz w:val="20"/>
        </w:rPr>
        <w:t>4) 3 là lũy thừa với cơ số là 12 (Đúng).</w:t>
      </w:r>
    </w:p>
    <w:p>
      <w:r>
        <w:rPr>
          <w:rFonts w:ascii="Arial" w:hAnsi="Arial"/>
          <w:b/>
          <w:sz w:val="20"/>
        </w:rPr>
        <w:t>Kết luận: Đáp án đúng là C ((3 . 4) 3 là lũy thừa với cơ số là 3;).</w:t>
      </w:r>
    </w:p>
    <w:p>
      <w:r>
        <w:rPr>
          <w:rFonts w:ascii="Arial" w:hAnsi="Arial"/>
          <w:b/>
          <w:sz w:val="21"/>
        </w:rPr>
        <w:t>Câu 17.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chiếc mâm đồng có bán kính r = 19,5 cm và một chiếc đĩa đồng có bán kính R = 6,5 cm. Hỏi diện tích của chiếc mâm gấp bao nhiêu lần diện tích chiếc đĩa?</w:t>
      </w:r>
    </w:p>
    <w:p>
      <w:r>
        <w:rPr>
          <w:rFonts w:ascii="Arial" w:hAnsi="Arial"/>
          <w:b/>
          <w:sz w:val="20"/>
        </w:rPr>
        <w:t>Bước 2: Phân tích dữ kiện và đối chiếu với từng phương án.</w:t>
      </w:r>
    </w:p>
    <w:p>
      <w:r>
        <w:rPr>
          <w:rFonts w:ascii="Arial" w:hAnsi="Arial"/>
          <w:sz w:val="20"/>
        </w:rPr>
        <w:t>Công thức tính diện tích hình tròn có bán kính R là: S = π.</w:t>
      </w:r>
    </w:p>
    <w:p>
      <w:r>
        <w:rPr>
          <w:rFonts w:ascii="Arial" w:hAnsi="Arial"/>
          <w:sz w:val="20"/>
        </w:rPr>
        <w:t>R 2.</w:t>
      </w:r>
    </w:p>
    <w:p>
      <w:r>
        <w:rPr>
          <w:rFonts w:ascii="Arial" w:hAnsi="Arial"/>
          <w:sz w:val="20"/>
        </w:rPr>
        <w:t>Diện tích bề mặt chiếc mâm là: π.</w:t>
      </w:r>
    </w:p>
    <w:p>
      <w:r>
        <w:rPr>
          <w:rFonts w:ascii="Arial" w:hAnsi="Arial"/>
          <w:sz w:val="20"/>
        </w:rPr>
        <w:t>r 2 = π.</w:t>
      </w:r>
    </w:p>
    <w:p>
      <w:r>
        <w:rPr>
          <w:rFonts w:ascii="Arial" w:hAnsi="Arial"/>
          <w:sz w:val="20"/>
        </w:rPr>
        <w:t>19,5 2 = π.</w:t>
      </w:r>
    </w:p>
    <w:p>
      <w:r>
        <w:rPr>
          <w:rFonts w:ascii="Arial" w:hAnsi="Arial"/>
          <w:sz w:val="20"/>
        </w:rPr>
        <w:t>39 2 2 = π.</w:t>
      </w:r>
    </w:p>
    <w:p>
      <w:r>
        <w:rPr>
          <w:rFonts w:ascii="Arial" w:hAnsi="Arial"/>
          <w:sz w:val="20"/>
        </w:rPr>
        <w:t>1521 4 (cm 2 );</w:t>
      </w:r>
    </w:p>
    <w:p>
      <w:r>
        <w:rPr>
          <w:rFonts w:ascii="Arial" w:hAnsi="Arial"/>
          <w:sz w:val="20"/>
        </w:rPr>
        <w:t>Diện tích bề mặt chiếc đĩa là: π.</w:t>
      </w:r>
    </w:p>
    <w:p>
      <w:r>
        <w:rPr>
          <w:rFonts w:ascii="Arial" w:hAnsi="Arial"/>
          <w:sz w:val="20"/>
        </w:rPr>
        <w:t>R 2 = π.</w:t>
      </w:r>
    </w:p>
    <w:p>
      <w:r>
        <w:rPr>
          <w:rFonts w:ascii="Arial" w:hAnsi="Arial"/>
          <w:sz w:val="20"/>
        </w:rPr>
        <w:t>6,5 2 = π.</w:t>
      </w:r>
    </w:p>
    <w:p>
      <w:r>
        <w:rPr>
          <w:rFonts w:ascii="Arial" w:hAnsi="Arial"/>
          <w:sz w:val="20"/>
        </w:rPr>
        <w:t>13 2 2 = π.</w:t>
      </w:r>
    </w:p>
    <w:p>
      <w:r>
        <w:rPr>
          <w:rFonts w:ascii="Arial" w:hAnsi="Arial"/>
          <w:sz w:val="20"/>
        </w:rPr>
        <w:t>169 4 (cm 2 );</w:t>
      </w:r>
    </w:p>
    <w:p>
      <w:r>
        <w:rPr>
          <w:rFonts w:ascii="Arial" w:hAnsi="Arial"/>
          <w:sz w:val="20"/>
        </w:rPr>
        <w:t>Diện tích của chiếc mâm gấp diện tích chiếc đĩa số lần là: π.</w:t>
      </w:r>
    </w:p>
    <w:p>
      <w:r>
        <w:rPr>
          <w:rFonts w:ascii="Arial" w:hAnsi="Arial"/>
          <w:sz w:val="20"/>
        </w:rPr>
        <w:t>1521 4 π.</w:t>
      </w:r>
    </w:p>
    <w:p>
      <w:r>
        <w:rPr>
          <w:rFonts w:ascii="Arial" w:hAnsi="Arial"/>
          <w:sz w:val="20"/>
        </w:rPr>
        <w:t>169 4 = 1521 4.</w:t>
      </w:r>
    </w:p>
    <w:p>
      <w:r>
        <w:rPr>
          <w:rFonts w:ascii="Arial" w:hAnsi="Arial"/>
          <w:sz w:val="20"/>
        </w:rPr>
        <w:t>4 169 = 1521 169 = 9 (lần).</w:t>
      </w:r>
    </w:p>
    <w:p>
      <w:r>
        <w:rPr>
          <w:rFonts w:ascii="Arial" w:hAnsi="Arial"/>
          <w:sz w:val="20"/>
        </w:rPr>
        <w:t>Vậy diện tích chiếc mâm gấp 9 lần diện tích chiếc đĩa.</w:t>
      </w:r>
    </w:p>
    <w:p>
      <w:r>
        <w:rPr>
          <w:rFonts w:ascii="Arial" w:hAnsi="Arial"/>
          <w:b/>
          <w:sz w:val="20"/>
        </w:rPr>
        <w:t>Kết luận: Đáp án đúng là B (9 lần;).</w:t>
      </w:r>
    </w:p>
    <w:p>
      <w:r>
        <w:rPr>
          <w:rFonts w:ascii="Arial" w:hAnsi="Arial"/>
          <w:b/>
          <w:sz w:val="21"/>
        </w:rPr>
        <w:t>Câu 18.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rPr>
          <w:rFonts w:ascii="Arial" w:hAnsi="Arial"/>
          <w:b/>
          <w:sz w:val="20"/>
        </w:rPr>
        <w:t>Bước 2: Phân tích dữ kiện và đối chiếu với từng phương án.</w:t>
      </w:r>
    </w:p>
    <w:p>
      <w:r>
        <w:rPr>
          <w:rFonts w:ascii="Arial" w:hAnsi="Arial"/>
          <w:sz w:val="20"/>
        </w:rPr>
        <w:t>Đổi 10 phút 13 giây = 613 giây;</w:t>
      </w:r>
    </w:p>
    <w:p>
      <w:r>
        <w:rPr>
          <w:rFonts w:ascii="Arial" w:hAnsi="Arial"/>
          <w:sz w:val="20"/>
        </w:rPr>
        <w:t>Khoảng cách giữa ngôi sao và Trái Đất là: 613.</w:t>
      </w:r>
    </w:p>
    <w:p>
      <w:r>
        <w:rPr>
          <w:rFonts w:ascii="Arial" w:hAnsi="Arial"/>
          <w:sz w:val="20"/>
        </w:rPr>
        <w:t>3.</w:t>
      </w:r>
    </w:p>
    <w:p>
      <w:r>
        <w:rPr>
          <w:rFonts w:ascii="Arial" w:hAnsi="Arial"/>
          <w:sz w:val="20"/>
        </w:rPr>
        <w:t>10 8 = 1839.</w:t>
      </w:r>
    </w:p>
    <w:p>
      <w:r>
        <w:rPr>
          <w:rFonts w:ascii="Arial" w:hAnsi="Arial"/>
          <w:sz w:val="20"/>
        </w:rPr>
        <w:t>10 8 (m) = 1839.</w:t>
      </w:r>
    </w:p>
    <w:p>
      <w:r>
        <w:rPr>
          <w:rFonts w:ascii="Arial" w:hAnsi="Arial"/>
          <w:sz w:val="20"/>
        </w:rPr>
        <w:t>10 5 (km) Vậy khoảng cách giữa ngôi sao đó đến Trái Đất xấp xỉ bằng 1839.</w:t>
      </w:r>
    </w:p>
    <w:p>
      <w:r>
        <w:rPr>
          <w:rFonts w:ascii="Arial" w:hAnsi="Arial"/>
          <w:sz w:val="20"/>
        </w:rPr>
        <w:t>10 5 km.</w:t>
      </w:r>
    </w:p>
    <w:p>
      <w:r>
        <w:rPr>
          <w:rFonts w:ascii="Arial" w:hAnsi="Arial"/>
          <w:b/>
          <w:sz w:val="20"/>
        </w:rPr>
        <w:t>Kết luận: Đáp án đúng là D (1839 . 10 5 km.).</w:t>
      </w:r>
    </w:p>
    <w:p>
      <w:r>
        <w:rPr>
          <w:rFonts w:ascii="Arial" w:hAnsi="Arial"/>
          <w:b/>
          <w:sz w:val="21"/>
        </w:rPr>
        <w:t>Câu 19.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phép tính của số hữu tỉ, thứ tự thực hiện phép tính đối với biểu thức không có dấu ngoặc là:</w:t>
      </w:r>
    </w:p>
    <w:p>
      <w:r>
        <w:rPr>
          <w:rFonts w:ascii="Arial" w:hAnsi="Arial"/>
          <w:b/>
          <w:sz w:val="20"/>
        </w:rPr>
        <w:t>Bước 2: Phân tích dữ kiện và đối chiếu với từng phương án.</w:t>
      </w:r>
    </w:p>
    <w:p>
      <w:r>
        <w:rPr>
          <w:rFonts w:ascii="Arial" w:hAnsi="Arial"/>
          <w:sz w:val="20"/>
        </w:rPr>
        <w:t>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0"/>
        </w:rPr>
        <w:t>Kết luận: Đáp án đúng là B (Lũy thừa → Nhân và chia → Cộng và trừ;).</w:t>
      </w:r>
    </w:p>
    <w:p>
      <w:r>
        <w:rPr>
          <w:rFonts w:ascii="Arial" w:hAnsi="Arial"/>
          <w:b/>
          <w:sz w:val="21"/>
        </w:rPr>
        <w:t>Câu 20.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biết: 2 x − 2 3 2 = 5 9 .</w:t>
      </w:r>
    </w:p>
    <w:p>
      <w:r>
        <w:rPr>
          <w:rFonts w:ascii="Arial" w:hAnsi="Arial"/>
          <w:b/>
          <w:sz w:val="20"/>
        </w:rPr>
        <w:t>Bước 2: Phân tích dữ kiện và đối chiếu với từng phương án.</w:t>
      </w:r>
    </w:p>
    <w:p>
      <w:r>
        <w:rPr>
          <w:rFonts w:ascii="Arial" w:hAnsi="Arial"/>
          <w:sz w:val="20"/>
        </w:rPr>
        <w:t>Ta có: 2 x − 2 3 2 = 5 9 2 x − 4 9 = 5 9 2 x = 5 9</w:t>
      </w:r>
    </w:p>
    <w:p>
      <w:r>
        <w:rPr>
          <w:rFonts w:ascii="Arial" w:hAnsi="Arial"/>
          <w:sz w:val="20"/>
        </w:rPr>
        <w:t>+ 4 9 2 x = 9 9 2x = 1 x = 1 2 x = 0,5.</w:t>
      </w:r>
    </w:p>
    <w:p>
      <w:r>
        <w:rPr>
          <w:rFonts w:ascii="Arial" w:hAnsi="Arial"/>
          <w:sz w:val="20"/>
        </w:rPr>
        <w:t>Vậy x = 0,5.</w:t>
      </w:r>
    </w:p>
    <w:p>
      <w:r>
        <w:rPr>
          <w:rFonts w:ascii="Arial" w:hAnsi="Arial"/>
          <w:b/>
          <w:sz w:val="20"/>
        </w:rPr>
        <w:t>Kết luận: Đáp án đúng là A (x = 0,5;).</w:t>
      </w:r>
    </w:p>
    <w:p>
      <w:r>
        <w:rPr>
          <w:rFonts w:ascii="Arial" w:hAnsi="Arial"/>
          <w:b/>
          <w:sz w:val="21"/>
        </w:rPr>
        <w:t>Câu 21.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Khi bỏ dấu ngoặc trong biểu thức − (− a + b − 5 − c) ta được kết quả là:</w:t>
      </w:r>
    </w:p>
    <w:p>
      <w:r>
        <w:rPr>
          <w:rFonts w:ascii="Arial" w:hAnsi="Arial"/>
          <w:b/>
          <w:sz w:val="20"/>
        </w:rPr>
        <w:t>Bước 2: Phân tích dữ kiện và đối chiếu với từng phương án.</w:t>
      </w:r>
    </w:p>
    <w:p>
      <w:r>
        <w:rPr>
          <w:rFonts w:ascii="Arial" w:hAnsi="Arial"/>
          <w:sz w:val="20"/>
        </w:rPr>
        <w:t>Khi bỏ dấu ngoặc có dấu “−” đằng trước, ta đổi dấu của các số hạng trong dấu ngoặc: dấu “+” đổi thành dấu “−” và dấu “−” đổi thành dấu “+”.</w:t>
      </w:r>
    </w:p>
    <w:p>
      <w:r>
        <w:rPr>
          <w:rFonts w:ascii="Arial" w:hAnsi="Arial"/>
          <w:sz w:val="20"/>
        </w:rPr>
        <w:t>Vậy − (− a</w:t>
      </w:r>
    </w:p>
    <w:p>
      <w:r>
        <w:rPr>
          <w:rFonts w:ascii="Arial" w:hAnsi="Arial"/>
          <w:sz w:val="20"/>
        </w:rPr>
        <w:t>+ b − 5 − c) = a – b</w:t>
      </w:r>
    </w:p>
    <w:p>
      <w:r>
        <w:rPr>
          <w:rFonts w:ascii="Arial" w:hAnsi="Arial"/>
          <w:sz w:val="20"/>
        </w:rPr>
        <w:t>+ 5</w:t>
      </w:r>
    </w:p>
    <w:p>
      <w:r>
        <w:rPr>
          <w:rFonts w:ascii="Arial" w:hAnsi="Arial"/>
          <w:sz w:val="20"/>
        </w:rPr>
        <w:t>+ c.</w:t>
      </w:r>
    </w:p>
    <w:p>
      <w:r>
        <w:rPr>
          <w:rFonts w:ascii="Arial" w:hAnsi="Arial"/>
          <w:b/>
          <w:sz w:val="20"/>
        </w:rPr>
        <w:t>Kết luận: Đáp án đúng là C (a − b + 5 + c;).</w:t>
      </w:r>
    </w:p>
    <w:p>
      <w:r>
        <w:rPr>
          <w:rFonts w:ascii="Arial" w:hAnsi="Arial"/>
          <w:b/>
          <w:sz w:val="21"/>
        </w:rPr>
        <w:t>Câu 22.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x, biết: x + (− x + 3) – (x − 7) = 9.</w:t>
      </w:r>
    </w:p>
    <w:p>
      <w:r>
        <w:rPr>
          <w:rFonts w:ascii="Arial" w:hAnsi="Arial"/>
          <w:b/>
          <w:sz w:val="20"/>
        </w:rPr>
        <w:t>Bước 2: Phân tích dữ kiện và đối chiếu với từng phương án.</w:t>
      </w:r>
    </w:p>
    <w:p>
      <w:r>
        <w:rPr>
          <w:rFonts w:ascii="Arial" w:hAnsi="Arial"/>
          <w:sz w:val="20"/>
        </w:rPr>
        <w:t>Ta có: x</w:t>
      </w:r>
    </w:p>
    <w:p>
      <w:r>
        <w:rPr>
          <w:rFonts w:ascii="Arial" w:hAnsi="Arial"/>
          <w:sz w:val="20"/>
        </w:rPr>
        <w:t>+ (− x +3) – (x −7) = 9 x − x +3 – x</w:t>
      </w:r>
    </w:p>
    <w:p>
      <w:r>
        <w:rPr>
          <w:rFonts w:ascii="Arial" w:hAnsi="Arial"/>
          <w:sz w:val="20"/>
        </w:rPr>
        <w:t>+ 7 = 9 (3</w:t>
      </w:r>
    </w:p>
    <w:p>
      <w:r>
        <w:rPr>
          <w:rFonts w:ascii="Arial" w:hAnsi="Arial"/>
          <w:sz w:val="20"/>
        </w:rPr>
        <w:t>+ 7)</w:t>
      </w:r>
    </w:p>
    <w:p>
      <w:r>
        <w:rPr>
          <w:rFonts w:ascii="Arial" w:hAnsi="Arial"/>
          <w:sz w:val="20"/>
        </w:rPr>
        <w:t>+ (x – x – x) = 9 10</w:t>
      </w:r>
    </w:p>
    <w:p>
      <w:r>
        <w:rPr>
          <w:rFonts w:ascii="Arial" w:hAnsi="Arial"/>
          <w:sz w:val="20"/>
        </w:rPr>
        <w:t>+ (‒ x) = 9 10 – x = 9 x = 10 – 9 x = 1.</w:t>
      </w:r>
    </w:p>
    <w:p>
      <w:r>
        <w:rPr>
          <w:rFonts w:ascii="Arial" w:hAnsi="Arial"/>
          <w:sz w:val="20"/>
        </w:rPr>
        <w:t>Vậy x = 1.</w:t>
      </w:r>
    </w:p>
    <w:p>
      <w:r>
        <w:rPr>
          <w:rFonts w:ascii="Arial" w:hAnsi="Arial"/>
          <w:b/>
          <w:sz w:val="20"/>
        </w:rPr>
        <w:t>Kết luận: Đáp án đúng là A (x = 1;).</w:t>
      </w:r>
    </w:p>
    <w:p>
      <w:r>
        <w:rPr>
          <w:rFonts w:ascii="Arial" w:hAnsi="Arial"/>
          <w:b/>
          <w:sz w:val="21"/>
        </w:rPr>
        <w:t>Câu 23.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r>
        <w:rPr>
          <w:rFonts w:ascii="Arial" w:hAnsi="Arial"/>
          <w:b/>
          <w:sz w:val="20"/>
        </w:rPr>
        <w:t>Bước 2: Phân tích dữ kiện và đối chiếu với từng phương án.</w:t>
      </w:r>
    </w:p>
    <w:p>
      <w:r>
        <w:rPr>
          <w:rFonts w:ascii="Arial" w:hAnsi="Arial"/>
          <w:sz w:val="20"/>
        </w:rPr>
        <w:t>Lan mang theo số tiền dự định mua vở là: 12 000.</w:t>
      </w:r>
    </w:p>
    <w:p>
      <w:r>
        <w:rPr>
          <w:rFonts w:ascii="Arial" w:hAnsi="Arial"/>
          <w:sz w:val="20"/>
        </w:rPr>
        <w:t>5 = 60 000 (đồng) Giá tiền ban đầu khi chưa giảm giá của một quyển vở là: 60 000: 4 = 15 000 (đồng)</w:t>
      </w:r>
    </w:p>
    <w:p>
      <w:r>
        <w:rPr>
          <w:rFonts w:ascii="Arial" w:hAnsi="Arial"/>
          <w:b/>
          <w:sz w:val="20"/>
        </w:rPr>
        <w:t>Kết luận: Đáp án đúng là B (15 000 đồng;).</w:t>
      </w:r>
    </w:p>
    <w:p>
      <w:r>
        <w:rPr>
          <w:rFonts w:ascii="Arial" w:hAnsi="Arial"/>
          <w:b/>
          <w:sz w:val="21"/>
        </w:rPr>
        <w:t>Câu 24.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r>
        <w:rPr>
          <w:rFonts w:ascii="Arial" w:hAnsi="Arial"/>
          <w:b/>
          <w:sz w:val="20"/>
        </w:rPr>
        <w:t>Bước 2: Phân tích dữ kiện và đối chiếu với từng phương án.</w:t>
      </w:r>
    </w:p>
    <w:p>
      <w:r>
        <w:rPr>
          <w:rFonts w:ascii="Arial" w:hAnsi="Arial"/>
          <w:sz w:val="20"/>
        </w:rPr>
        <w:t>Sau khi bán với giá khuyến mãi thì cửa hàng lãi 10% được 800 000 đồng giá nhập của mỗi chiếc ti vi là: 800 000: 10 100 = 800 000.</w:t>
      </w:r>
    </w:p>
    <w:p>
      <w:r>
        <w:rPr>
          <w:rFonts w:ascii="Arial" w:hAnsi="Arial"/>
          <w:sz w:val="20"/>
        </w:rPr>
        <w:t>100 10 = 800 000.</w:t>
      </w:r>
    </w:p>
    <w:p>
      <w:r>
        <w:rPr>
          <w:rFonts w:ascii="Arial" w:hAnsi="Arial"/>
          <w:sz w:val="20"/>
        </w:rPr>
        <w:t>10 = 8 000 000 (đồng) Khi đó giá bán khuyến mãi của mỗi chiếc tivi là: 8 000 000</w:t>
      </w:r>
    </w:p>
    <w:p>
      <w:r>
        <w:rPr>
          <w:rFonts w:ascii="Arial" w:hAnsi="Arial"/>
          <w:sz w:val="20"/>
        </w:rPr>
        <w:t>+ 800 000 = 8 800 000 (đồng) Vì cửa hàng giảm giá 20% so với giá niêm yết nên giá sản phẩm được bán ra bằng 80% giá niêm yết, do đó giá niêm yết của mỗi chiếc ti vi là: 8 800 000: 80 100 = 8 800 000.</w:t>
      </w:r>
    </w:p>
    <w:p>
      <w:r>
        <w:rPr>
          <w:rFonts w:ascii="Arial" w:hAnsi="Arial"/>
          <w:sz w:val="20"/>
        </w:rPr>
        <w:t>100 80 = 11 000 000 (đồng) Vậy giá niêm yết của mỗi chiếc tivi là 11 triệu đồng.</w:t>
      </w:r>
    </w:p>
    <w:p>
      <w:r>
        <w:rPr>
          <w:rFonts w:ascii="Arial" w:hAnsi="Arial"/>
          <w:b/>
          <w:sz w:val="20"/>
        </w:rPr>
        <w:t>Kết luận: Đáp án đúng là C (11 triệu đồng;).</w:t>
      </w:r>
    </w:p>
    <w:p>
      <w:r>
        <w:rPr>
          <w:rFonts w:ascii="Arial" w:hAnsi="Arial"/>
          <w:b/>
          <w:sz w:val="21"/>
        </w:rPr>
        <w:t>Câu 25.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r>
        <w:rPr>
          <w:rFonts w:ascii="Arial" w:hAnsi="Arial"/>
          <w:b/>
          <w:sz w:val="20"/>
        </w:rPr>
        <w:t>Bước 2: Phân tích dữ kiện và đối chiếu với từng phương án.</w:t>
      </w:r>
    </w:p>
    <w:p>
      <w:r>
        <w:rPr>
          <w:rFonts w:ascii="Arial" w:hAnsi="Arial"/>
          <w:sz w:val="20"/>
        </w:rPr>
        <w:t>Số tiền nhập hàng không đảm bảo chất lượng là: 1 3.</w:t>
      </w:r>
    </w:p>
    <w:p>
      <w:r>
        <w:rPr>
          <w:rFonts w:ascii="Arial" w:hAnsi="Arial"/>
          <w:sz w:val="20"/>
        </w:rPr>
        <w:t>90 000 000 = 30 000 000 (đồng) Số tiền nhập hàng đảm bảo chất lượng là: 90 000 000 – 30 000 000 = 60 000 000 (đồng) Số tiền anh Minh thu được khi bán hàng đảm bảo chất lượng là: 60 000 000.</w:t>
      </w:r>
    </w:p>
    <w:p>
      <w:r>
        <w:rPr>
          <w:rFonts w:ascii="Arial" w:hAnsi="Arial"/>
          <w:sz w:val="20"/>
        </w:rPr>
        <w:t>(100%</w:t>
      </w:r>
    </w:p>
    <w:p>
      <w:r>
        <w:rPr>
          <w:rFonts w:ascii="Arial" w:hAnsi="Arial"/>
          <w:sz w:val="20"/>
        </w:rPr>
        <w:t>+ 10%) = 60 000 000.</w:t>
      </w:r>
    </w:p>
    <w:p>
      <w:r>
        <w:rPr>
          <w:rFonts w:ascii="Arial" w:hAnsi="Arial"/>
          <w:sz w:val="20"/>
        </w:rPr>
        <w:t>110 100 = 66 000 000 (đồng) Số tiền anh Minh thu được khi bán hàng không đảm bảo chất lượng là: 30 000 000.</w:t>
      </w:r>
    </w:p>
    <w:p>
      <w:r>
        <w:rPr>
          <w:rFonts w:ascii="Arial" w:hAnsi="Arial"/>
          <w:sz w:val="20"/>
        </w:rPr>
        <w:t>(100% ‒ 15%) = 30 000 000.</w:t>
      </w:r>
    </w:p>
    <w:p>
      <w:r>
        <w:rPr>
          <w:rFonts w:ascii="Arial" w:hAnsi="Arial"/>
          <w:sz w:val="20"/>
        </w:rPr>
        <w:t>85 100 = 25 500 000 (đồng) Vậy doanh thu lô hàng mới của anh Minh là: 66 000 000</w:t>
      </w:r>
    </w:p>
    <w:p>
      <w:r>
        <w:rPr>
          <w:rFonts w:ascii="Arial" w:hAnsi="Arial"/>
          <w:sz w:val="20"/>
        </w:rPr>
        <w:t>+ 25 500 000 = 91 500 000 đồng.</w:t>
      </w:r>
    </w:p>
    <w:p>
      <w:r>
        <w:rPr>
          <w:rFonts w:ascii="Arial" w:hAnsi="Arial"/>
          <w:sz w:val="20"/>
        </w:rPr>
        <w:t>Vậy doanh thu lô hàng mới của anh Minh là 91 500 000 đồng.</w:t>
      </w:r>
    </w:p>
    <w:p>
      <w:r>
        <w:rPr>
          <w:rFonts w:ascii="Arial" w:hAnsi="Arial"/>
          <w:b/>
          <w:sz w:val="20"/>
        </w:rPr>
        <w:t>Kết luận: Đáp án đúng là B (91 500 000 đồng;).</w:t>
      </w:r>
    </w:p>
    <w:p>
      <w:r>
        <w:rPr>
          <w:rFonts w:ascii="Arial" w:hAnsi="Arial"/>
          <w:b/>
          <w:sz w:val="21"/>
        </w:rPr>
        <w:t>Câu 26.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Dạng viết gọn của 0,2333… là:</w:t>
      </w:r>
    </w:p>
    <w:p>
      <w:r>
        <w:rPr>
          <w:rFonts w:ascii="Arial" w:hAnsi="Arial"/>
          <w:b/>
          <w:sz w:val="20"/>
        </w:rPr>
        <w:t>Bước 2: Phân tích dữ kiện và đối chiếu với từng phương án.</w:t>
      </w:r>
    </w:p>
    <w:p>
      <w:r>
        <w:rPr>
          <w:rFonts w:ascii="Arial" w:hAnsi="Arial"/>
          <w:sz w:val="20"/>
        </w:rPr>
        <w:t>Ta thấy trong hàng thập phân của số 0,2333… có chữ số 3 xuất hiện liên tiếp mãi bắt đầu từ hàng trăm nên số 3 là chu kì của số thập phân vô hạn tuần hoàn 0,2333… và số thập phân đó được viết gọn là 0,2(3).</w:t>
      </w:r>
    </w:p>
    <w:p>
      <w:r>
        <w:rPr>
          <w:rFonts w:ascii="Arial" w:hAnsi="Arial"/>
          <w:sz w:val="20"/>
        </w:rPr>
        <w:t>Vậy 0,2333 = 0,2(3).</w:t>
      </w:r>
    </w:p>
    <w:p>
      <w:r>
        <w:rPr>
          <w:rFonts w:ascii="Arial" w:hAnsi="Arial"/>
          <w:b/>
          <w:sz w:val="20"/>
        </w:rPr>
        <w:t>Kết luận: Đáp án đúng là D (0,2(3).).</w:t>
      </w:r>
    </w:p>
    <w:p>
      <w:r>
        <w:rPr>
          <w:rFonts w:ascii="Arial" w:hAnsi="Arial"/>
          <w:b/>
          <w:sz w:val="21"/>
        </w:rPr>
        <w:t>Câu 27.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Số thập phân 0,005 biểu diễn dưới dạng phân số tối giản nào?</w:t>
      </w:r>
    </w:p>
    <w:p>
      <w:r>
        <w:rPr>
          <w:rFonts w:ascii="Arial" w:hAnsi="Arial"/>
          <w:b/>
          <w:sz w:val="20"/>
        </w:rPr>
        <w:t>Bước 2: Phân tích dữ kiện và đối chiếu với từng phương án.</w:t>
      </w:r>
    </w:p>
    <w:p>
      <w:r>
        <w:rPr>
          <w:rFonts w:ascii="Arial" w:hAnsi="Arial"/>
          <w:sz w:val="20"/>
        </w:rPr>
        <w:t>Ta có: 0 , 005 = 5 1000 = 1 200.</w:t>
      </w:r>
    </w:p>
    <w:p>
      <w:r>
        <w:rPr>
          <w:rFonts w:ascii="Arial" w:hAnsi="Arial"/>
          <w:sz w:val="20"/>
        </w:rPr>
        <w:t>Vậy số thập phân 0,005 biểu diễn dưới dạng phân số tối giản là 1 200.</w:t>
      </w:r>
    </w:p>
    <w:p>
      <w:r>
        <w:rPr>
          <w:rFonts w:ascii="Arial" w:hAnsi="Arial"/>
          <w:b/>
          <w:sz w:val="20"/>
        </w:rPr>
        <w:t>Kết luận: Đáp án đúng là C (1 200 ;).</w:t>
      </w:r>
    </w:p>
    <w:p>
      <w:r>
        <w:rPr>
          <w:rFonts w:ascii="Arial" w:hAnsi="Arial"/>
          <w:b/>
          <w:sz w:val="21"/>
        </w:rPr>
        <w:t>Câu 28.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Biết m là một số thập phân vô hạn tuần hoàn và 2,347923 &lt; m &lt; 2,4452347. Tìm m?</w:t>
      </w:r>
    </w:p>
    <w:p>
      <w:r>
        <w:rPr>
          <w:rFonts w:ascii="Arial" w:hAnsi="Arial"/>
          <w:b/>
          <w:sz w:val="20"/>
        </w:rPr>
        <w:t>Bước 2: Phân tích dữ kiện và đối chiếu với từng phương án.</w:t>
      </w:r>
    </w:p>
    <w:p>
      <w:r>
        <w:rPr>
          <w:rFonts w:ascii="Arial" w:hAnsi="Arial"/>
          <w:sz w:val="20"/>
        </w:rPr>
        <w:t>Ta có: 2(3) = 2,333… &lt; 2,347923 do đó m = 2,(3) là sai.</w:t>
      </w:r>
    </w:p>
    <w:p>
      <w:r>
        <w:rPr>
          <w:rFonts w:ascii="Arial" w:hAnsi="Arial"/>
          <w:sz w:val="20"/>
        </w:rPr>
        <w:t>2,(34) = 2,343434… &lt; 2,347923 do đó m = 2,(34) là sai.</w:t>
      </w:r>
    </w:p>
    <w:p>
      <w:r>
        <w:rPr>
          <w:rFonts w:ascii="Arial" w:hAnsi="Arial"/>
          <w:sz w:val="20"/>
        </w:rPr>
        <w:t>2,347923 &lt; 2,444… &lt; 2,4452347 do đó m = 2,(4) là đúng.</w:t>
      </w:r>
    </w:p>
    <w:p>
      <w:r>
        <w:rPr>
          <w:rFonts w:ascii="Arial" w:hAnsi="Arial"/>
          <w:sz w:val="20"/>
        </w:rPr>
        <w:t>2,445445445… &gt; 2,4452347 do đó m = 2,(445) là sai.</w:t>
      </w:r>
    </w:p>
    <w:p>
      <w:r>
        <w:rPr>
          <w:rFonts w:ascii="Arial" w:hAnsi="Arial"/>
          <w:sz w:val="20"/>
        </w:rPr>
        <w:t>Vậy m = 2,(4).</w:t>
      </w:r>
    </w:p>
    <w:p>
      <w:r>
        <w:rPr>
          <w:rFonts w:ascii="Arial" w:hAnsi="Arial"/>
          <w:b/>
          <w:sz w:val="20"/>
        </w:rPr>
        <w:t>Kết luận: Đáp án đúng là C (m = 2,(4);).</w:t>
      </w:r>
    </w:p>
    <w:p>
      <w:r>
        <w:rPr>
          <w:rFonts w:ascii="Arial" w:hAnsi="Arial"/>
          <w:b/>
          <w:sz w:val="21"/>
        </w:rPr>
        <w:t>Câu 29.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886325" cy="2686050"/>
            <wp:docPr id="1737" name="Picture 1737"/>
            <wp:cNvGraphicFramePr>
              <a:graphicFrameLocks noChangeAspect="1"/>
            </wp:cNvGraphicFramePr>
            <a:graphic>
              <a:graphicData uri="http://schemas.openxmlformats.org/drawingml/2006/picture">
                <pic:pic>
                  <pic:nvPicPr>
                    <pic:cNvPr id="0" name="b50ac64553e87b3f06931e63376c3219ce4c7a64.png"/>
                    <pic:cNvPicPr/>
                  </pic:nvPicPr>
                  <pic:blipFill>
                    <a:blip r:embed="rId1263"/>
                    <a:stretch>
                      <a:fillRect/>
                    </a:stretch>
                  </pic:blipFill>
                  <pic:spPr>
                    <a:xfrm>
                      <a:off x="0" y="0"/>
                      <a:ext cx="4886325" cy="2686050"/>
                    </a:xfrm>
                    <a:prstGeom prst="rect"/>
                  </pic:spPr>
                </pic:pic>
              </a:graphicData>
            </a:graphic>
          </wp:inline>
        </w:drawing>
      </w:r>
    </w:p>
    <w:p>
      <w:pPr>
        <w:jc w:val="center"/>
      </w:pPr>
      <w:r>
        <w:rPr>
          <w:sz w:val="16"/>
        </w:rPr>
        <w:t>Ảnh: 33 Bài tập tổng hợp Toán 7 Chương 1 Cánh diều có đáp án - https://vietjack.com/toan-7-cd/images/trac-nghiem-on-tap-chuong-1-138558.PNG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biểu diễn kết quả học tập của học sinh khối 7. Số học sinh học lực Trung bình ít hơn số học sinh học lực Khá bao nhiêu?</w:t>
      </w:r>
    </w:p>
    <w:p>
      <w:r>
        <w:rPr>
          <w:rFonts w:ascii="Arial" w:hAnsi="Arial"/>
          <w:b/>
          <w:sz w:val="20"/>
        </w:rPr>
        <w:t>Bước 2: Phân tích dữ kiện và đối chiếu với từng phương án.</w:t>
      </w:r>
    </w:p>
    <w:p>
      <w:r>
        <w:rPr>
          <w:rFonts w:ascii="Arial" w:hAnsi="Arial"/>
          <w:sz w:val="20"/>
        </w:rPr>
        <w:t>Số học sinh Khá là 140 và số học sinh Trung bình là 52.</w:t>
      </w:r>
    </w:p>
    <w:p>
      <w:r>
        <w:rPr>
          <w:rFonts w:ascii="Arial" w:hAnsi="Arial"/>
          <w:sz w:val="20"/>
        </w:rPr>
        <w:t>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0"/>
        </w:rPr>
        <w:t>Kết luận: Đáp án đúng là A (88 học sinh;).</w:t>
      </w:r>
    </w:p>
    <w:p>
      <w:r>
        <w:rPr>
          <w:rFonts w:ascii="Arial" w:hAnsi="Arial"/>
          <w:b/>
          <w:sz w:val="21"/>
        </w:rPr>
        <w:t>Câu 30.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5303520" cy="2699828"/>
            <wp:docPr id="1738" name="Picture 1738"/>
            <wp:cNvGraphicFramePr>
              <a:graphicFrameLocks noChangeAspect="1"/>
            </wp:cNvGraphicFramePr>
            <a:graphic>
              <a:graphicData uri="http://schemas.openxmlformats.org/drawingml/2006/picture">
                <pic:pic>
                  <pic:nvPicPr>
                    <pic:cNvPr id="0" name="faf786e17e1ecefb33f5a4a5e324c73fd4e144af.png"/>
                    <pic:cNvPicPr/>
                  </pic:nvPicPr>
                  <pic:blipFill>
                    <a:blip r:embed="rId1264"/>
                    <a:stretch>
                      <a:fillRect/>
                    </a:stretch>
                  </pic:blipFill>
                  <pic:spPr>
                    <a:xfrm>
                      <a:off x="0" y="0"/>
                      <a:ext cx="5303520" cy="2699828"/>
                    </a:xfrm>
                    <a:prstGeom prst="rect"/>
                  </pic:spPr>
                </pic:pic>
              </a:graphicData>
            </a:graphic>
          </wp:inline>
        </w:drawing>
      </w:r>
    </w:p>
    <w:p>
      <w:pPr>
        <w:jc w:val="center"/>
      </w:pPr>
      <w:r>
        <w:rPr>
          <w:sz w:val="16"/>
        </w:rPr>
        <w:t>Ảnh: 33 Bài tập tổng hợp Toán 7 Chương 1 Cánh diều có đáp án - https://vietjack.com/toan-7-cd/images/trac-nghiem-on-tap-chuong-1-138560.PNG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Dưới đây là biểu đồ biểu chiều cao trung bình của nam và nữ ở một số quốc gia châu Á: Sự chênh lệch chiều cao giữa nam và nữ ở nước nào lớn nhất?</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Giá tiền của mỗi quyển vở Hồng Hà là: 65: 6 = 65 6 (nghìn đồng).</w:t>
      </w:r>
    </w:p>
    <w:p>
      <w:r>
        <w:rPr>
          <w:rFonts w:ascii="Arial" w:hAnsi="Arial"/>
          <w:sz w:val="20"/>
        </w:rPr>
        <w:t>b) Sai.</w:t>
      </w:r>
    </w:p>
    <w:p>
      <w:r>
        <w:rPr>
          <w:rFonts w:ascii="Arial" w:hAnsi="Arial"/>
          <w:sz w:val="20"/>
        </w:rPr>
        <w:t>Giá tiền mỗi quyển vở Campus là: 103: 9 = 103 9 (nghìn đồng).</w:t>
      </w:r>
    </w:p>
    <w:p>
      <w:r>
        <w:rPr>
          <w:rFonts w:ascii="Arial" w:hAnsi="Arial"/>
          <w:sz w:val="20"/>
        </w:rPr>
        <w:t>c) Đúng.</w:t>
      </w:r>
    </w:p>
    <w:p>
      <w:r>
        <w:rPr>
          <w:rFonts w:ascii="Arial" w:hAnsi="Arial"/>
          <w:sz w:val="20"/>
        </w:rPr>
        <w:t>Nhận thấy 103 9 &gt; 90 9 = 10 nên với 10 nghìn đồng không thể mua được một quyển vở Campus.</w:t>
      </w:r>
    </w:p>
    <w:p>
      <w:r>
        <w:rPr>
          <w:rFonts w:ascii="Arial" w:hAnsi="Arial"/>
          <w:sz w:val="20"/>
        </w:rPr>
        <w:t>d) Sai.</w:t>
      </w:r>
    </w:p>
    <w:p>
      <w:r>
        <w:rPr>
          <w:rFonts w:ascii="Arial" w:hAnsi="Arial"/>
          <w:sz w:val="20"/>
        </w:rPr>
        <w:t>Nhận thấy 65 6 = 65 ⋅ 3 6 ⋅ 3 = 195 18;</w:t>
      </w:r>
    </w:p>
    <w:p>
      <w:r>
        <w:rPr>
          <w:rFonts w:ascii="Arial" w:hAnsi="Arial"/>
          <w:sz w:val="20"/>
        </w:rPr>
        <w:t>103 9 = 103 ⋅ 2 9 ⋅ 2 = 206 18 nên 195 18 &lt; 206 18 hay 65 6 &lt; 103 9 Do đó, An nên mua vở Hồng Hà để tiết kiệm hơn.</w:t>
      </w:r>
    </w:p>
    <w:p>
      <w:r>
        <w:rPr>
          <w:rFonts w:ascii="Arial" w:hAnsi="Arial"/>
          <w:b/>
          <w:sz w:val="20"/>
        </w:rPr>
        <w:t>Kết luận: Đáp án đúng là A (Việt Nam;).</w:t>
      </w:r>
    </w:p>
    <w:p>
      <w:pPr>
        <w:pStyle w:val="Heading3"/>
      </w:pPr>
      <w:r>
        <w:t>Chương/chủ đề nguồn: Trắc nghiệm Chương 2: Số thực</w:t>
      </w:r>
    </w:p>
    <w:p>
      <w:pPr>
        <w:pStyle w:val="Heading4"/>
      </w:pPr>
      <w:r>
        <w:t>Bài học nguồn: Trắc nghiệm Bài 1: Số vô tỉ. Căn bậc hai số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vô tỉ. Căn bậc hai số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https://vietjack.com/toan-7-cd/trac-nghiem-bai-1-so-vo-ti-can-bac-hai-so-hoc.jsp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vô tỉ. Căn bậc hai số học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Viết phân số 16 15 dưới dạng số thập phân vô hạn tuần hoàn ta được:</w:t>
      </w:r>
    </w:p>
    <w:p>
      <w:pPr>
        <w:pStyle w:val="ListBullet"/>
      </w:pPr>
      <w:r>
        <w:rPr>
          <w:rFonts w:ascii="Arial" w:hAnsi="Arial"/>
          <w:sz w:val="20"/>
        </w:rPr>
        <w:t>A. 1,(06);</w:t>
      </w:r>
    </w:p>
    <w:p>
      <w:pPr>
        <w:pStyle w:val="ListBullet"/>
      </w:pPr>
      <w:r>
        <w:rPr>
          <w:rFonts w:ascii="Arial" w:hAnsi="Arial"/>
          <w:sz w:val="20"/>
        </w:rPr>
        <w:t>B. 1,(07);</w:t>
      </w:r>
    </w:p>
    <w:p>
      <w:pPr>
        <w:pStyle w:val="ListBullet"/>
      </w:pPr>
      <w:r>
        <w:rPr>
          <w:rFonts w:ascii="Arial" w:hAnsi="Arial"/>
          <w:sz w:val="20"/>
        </w:rPr>
        <w:t>C. 1,0(6);</w:t>
      </w:r>
    </w:p>
    <w:p>
      <w:pPr>
        <w:pStyle w:val="ListBullet"/>
      </w:pPr>
      <w:r>
        <w:rPr>
          <w:rFonts w:ascii="Arial" w:hAnsi="Arial"/>
          <w:sz w:val="20"/>
        </w:rPr>
        <w:t>D. 1,067.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Viết phân số 16 15 dưới dạng số thập phân vô hạn tuần hoàn ta được:</w:t>
      </w:r>
    </w:p>
    <w:p>
      <w:r>
        <w:rPr>
          <w:rFonts w:ascii="Arial" w:hAnsi="Arial"/>
          <w:b/>
          <w:sz w:val="20"/>
        </w:rPr>
        <w:t>Bước 2: Phân tích dữ kiện và đối chiếu với từng phương án.</w:t>
      </w:r>
    </w:p>
    <w:p>
      <w:r>
        <w:rPr>
          <w:rFonts w:ascii="Arial" w:hAnsi="Arial"/>
          <w:sz w:val="20"/>
        </w:rPr>
        <w:t>Thực hiện đặt tính chia 16 cho 15 ta được 16 15 = 16: 15 = 1,06666.</w:t>
      </w:r>
    </w:p>
    <w:p>
      <w:r>
        <w:rPr>
          <w:rFonts w:ascii="Arial" w:hAnsi="Arial"/>
          <w:sz w:val="20"/>
        </w:rPr>
        <w:t>.</w:t>
      </w:r>
    </w:p>
    <w:p>
      <w:r>
        <w:rPr>
          <w:rFonts w:ascii="Arial" w:hAnsi="Arial"/>
          <w:sz w:val="20"/>
        </w:rPr>
        <w:t>.</w:t>
      </w:r>
    </w:p>
    <w:p>
      <w:r>
        <w:rPr>
          <w:rFonts w:ascii="Arial" w:hAnsi="Arial"/>
          <w:sz w:val="20"/>
        </w:rPr>
        <w:t>có chu kì là 6 nên viết được dưới dạng số thập phân vô hạn tuần hoàn là 1,0(6).</w:t>
      </w:r>
    </w:p>
    <w:p>
      <w:r>
        <w:rPr>
          <w:rFonts w:ascii="Arial" w:hAnsi="Arial"/>
          <w:sz w:val="20"/>
        </w:rPr>
        <w:t>Vậy viết phân số 16 15 dưới dạng số thập phân vô hạn tuần hoàn ta được: 1,0(6).</w:t>
      </w:r>
    </w:p>
    <w:p>
      <w:r>
        <w:rPr>
          <w:rFonts w:ascii="Arial" w:hAnsi="Arial"/>
          <w:b/>
          <w:sz w:val="20"/>
        </w:rPr>
        <w:t>Kết luận: Đáp án đúng là C (1,0(6);).</w:t>
      </w:r>
    </w:p>
    <w:p>
      <w:r>
        <w:rPr>
          <w:rFonts w:ascii="Arial" w:hAnsi="Arial"/>
          <w:b/>
          <w:sz w:val="21"/>
        </w:rPr>
        <w:t>Câu 2. Chọn phát biểu đúng .</w:t>
      </w:r>
    </w:p>
    <w:p>
      <w:pPr>
        <w:pStyle w:val="ListBullet"/>
      </w:pPr>
      <w:r>
        <w:rPr>
          <w:rFonts w:ascii="Arial" w:hAnsi="Arial"/>
          <w:sz w:val="20"/>
        </w:rPr>
        <w:t>A. Căn bậc hai số học của số a không âm là số x không âm sao cho x 2 = a;</w:t>
      </w:r>
    </w:p>
    <w:p>
      <w:pPr>
        <w:pStyle w:val="ListBullet"/>
      </w:pPr>
      <w:r>
        <w:rPr>
          <w:rFonts w:ascii="Arial" w:hAnsi="Arial"/>
          <w:sz w:val="20"/>
        </w:rPr>
        <w:t>B. Căn bậc hai số học của số a không âm là số x không âm sao cho x 3 = a;</w:t>
      </w:r>
    </w:p>
    <w:p>
      <w:pPr>
        <w:pStyle w:val="ListBullet"/>
      </w:pPr>
      <w:r>
        <w:rPr>
          <w:rFonts w:ascii="Arial" w:hAnsi="Arial"/>
          <w:sz w:val="20"/>
        </w:rPr>
        <w:t>C. Căn bậc hai số học của số a không âm là số x không âm sao cho x = a 2 ;</w:t>
      </w:r>
    </w:p>
    <w:p>
      <w:pPr>
        <w:pStyle w:val="ListBullet"/>
      </w:pPr>
      <w:r>
        <w:rPr>
          <w:rFonts w:ascii="Arial" w:hAnsi="Arial"/>
          <w:sz w:val="20"/>
        </w:rPr>
        <w:t>D. Căn bậc hai số học của số a không âm là số x không âm sao cho x = a 3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phát biểu đúng .</w:t>
      </w:r>
    </w:p>
    <w:p>
      <w:r>
        <w:rPr>
          <w:rFonts w:ascii="Arial" w:hAnsi="Arial"/>
          <w:b/>
          <w:sz w:val="20"/>
        </w:rPr>
        <w:t>Bước 2: Phân tích dữ kiện và đối chiếu với từng phương án.</w:t>
      </w:r>
    </w:p>
    <w:p>
      <w:r>
        <w:rPr>
          <w:rFonts w:ascii="Arial" w:hAnsi="Arial"/>
          <w:sz w:val="20"/>
        </w:rPr>
        <w:t>Căn bậc hai số học của số a không âm là số x không âm sao cho x 2 = a.</w:t>
      </w:r>
    </w:p>
    <w:p>
      <w:r>
        <w:rPr>
          <w:rFonts w:ascii="Arial" w:hAnsi="Arial"/>
          <w:b/>
          <w:sz w:val="20"/>
        </w:rPr>
        <w:t>Kết luận: Đáp án đúng là A (Căn bậc hai số học của số a không âm là số x không âm sao cho x 2 = a;).</w:t>
      </w:r>
    </w:p>
    <w:p>
      <w:r>
        <w:rPr>
          <w:rFonts w:ascii="Arial" w:hAnsi="Arial"/>
          <w:b/>
          <w:sz w:val="21"/>
        </w:rPr>
        <w:t>Câu 3. Điền hai số thích hợp lần lượt và chỗ chấm trong câu sau: “Vì 5 2 = … và 5 &gt; 0 nên . . . = 5”.</w:t>
      </w:r>
    </w:p>
    <w:p>
      <w:pPr>
        <w:pStyle w:val="ListBullet"/>
      </w:pPr>
      <w:r>
        <w:rPr>
          <w:rFonts w:ascii="Arial" w:hAnsi="Arial"/>
          <w:sz w:val="20"/>
        </w:rPr>
        <w:t>A. 5 và 5;</w:t>
      </w:r>
    </w:p>
    <w:p>
      <w:pPr>
        <w:pStyle w:val="ListBullet"/>
      </w:pPr>
      <w:r>
        <w:rPr>
          <w:rFonts w:ascii="Arial" w:hAnsi="Arial"/>
          <w:sz w:val="20"/>
        </w:rPr>
        <w:t>B. 5 và 25;</w:t>
      </w:r>
    </w:p>
    <w:p>
      <w:pPr>
        <w:pStyle w:val="ListBullet"/>
      </w:pPr>
      <w:r>
        <w:rPr>
          <w:rFonts w:ascii="Arial" w:hAnsi="Arial"/>
          <w:sz w:val="20"/>
        </w:rPr>
        <w:t>C. 25 và 5;</w:t>
      </w:r>
    </w:p>
    <w:p>
      <w:pPr>
        <w:pStyle w:val="ListBullet"/>
      </w:pPr>
      <w:r>
        <w:rPr>
          <w:rFonts w:ascii="Arial" w:hAnsi="Arial"/>
          <w:sz w:val="20"/>
        </w:rPr>
        <w:t>D. 25 và 25.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hai số thích hợp lần lượt và chỗ chấm trong câu sau: “Vì 5 2 = … và 5 &gt; 0 nên . . . = 5”.</w:t>
      </w:r>
    </w:p>
    <w:p>
      <w:r>
        <w:rPr>
          <w:rFonts w:ascii="Arial" w:hAnsi="Arial"/>
          <w:b/>
          <w:sz w:val="20"/>
        </w:rPr>
        <w:t>Bước 2: Phân tích dữ kiện và đối chiếu với từng phương án.</w:t>
      </w:r>
    </w:p>
    <w:p>
      <w:r>
        <w:rPr>
          <w:rFonts w:ascii="Arial" w:hAnsi="Arial"/>
          <w:sz w:val="20"/>
        </w:rPr>
        <w:t>Lưu ý: Cho a ≥ 0.</w:t>
      </w:r>
    </w:p>
    <w:p>
      <w:r>
        <w:rPr>
          <w:rFonts w:ascii="Arial" w:hAnsi="Arial"/>
          <w:sz w:val="20"/>
        </w:rPr>
        <w:t>Khi đó đẳng thức a = b là đúng nếu b ≥ 0 và b 2 = a.</w:t>
      </w:r>
    </w:p>
    <w:p>
      <w:r>
        <w:rPr>
          <w:rFonts w:ascii="Arial" w:hAnsi="Arial"/>
          <w:sz w:val="20"/>
        </w:rPr>
        <w:t>Ta có vì 5 2 = 25 và 5 &gt; 0 nên 25 =5.</w:t>
      </w:r>
    </w:p>
    <w:p>
      <w:r>
        <w:rPr>
          <w:rFonts w:ascii="Arial" w:hAnsi="Arial"/>
          <w:sz w:val="20"/>
        </w:rPr>
        <w:t>Vậy hai số cần điền lần lượt là 25 và 25.</w:t>
      </w:r>
    </w:p>
    <w:p>
      <w:r>
        <w:rPr>
          <w:rFonts w:ascii="Arial" w:hAnsi="Arial"/>
          <w:b/>
          <w:sz w:val="20"/>
        </w:rPr>
        <w:t>Kết luận: Đáp án đúng là D (25 và 25.).</w:t>
      </w:r>
    </w:p>
    <w:p>
      <w:r>
        <w:rPr>
          <w:rFonts w:ascii="Arial" w:hAnsi="Arial"/>
          <w:b/>
          <w:sz w:val="21"/>
        </w:rPr>
        <w:t>Câu 4. Tính 64 .</w:t>
      </w:r>
    </w:p>
    <w:p>
      <w:pPr>
        <w:pStyle w:val="ListBullet"/>
      </w:pPr>
      <w:r>
        <w:rPr>
          <w:rFonts w:ascii="Arial" w:hAnsi="Arial"/>
          <w:sz w:val="20"/>
        </w:rPr>
        <w:t>A. –8;</w:t>
      </w:r>
    </w:p>
    <w:p>
      <w:pPr>
        <w:pStyle w:val="ListBullet"/>
      </w:pPr>
      <w:r>
        <w:rPr>
          <w:rFonts w:ascii="Arial" w:hAnsi="Arial"/>
          <w:sz w:val="20"/>
        </w:rPr>
        <w:t>B. 8;</w:t>
      </w:r>
    </w:p>
    <w:p>
      <w:pPr>
        <w:pStyle w:val="ListBullet"/>
      </w:pPr>
      <w:r>
        <w:rPr>
          <w:rFonts w:ascii="Arial" w:hAnsi="Arial"/>
          <w:sz w:val="20"/>
        </w:rPr>
        <w:t>C. ±8;</w:t>
      </w:r>
    </w:p>
    <w:p>
      <w:pPr>
        <w:pStyle w:val="ListBullet"/>
      </w:pPr>
      <w:r>
        <w:rPr>
          <w:rFonts w:ascii="Arial" w:hAnsi="Arial"/>
          <w:sz w:val="20"/>
        </w:rPr>
        <w:t>D. 32.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64 .</w:t>
      </w:r>
    </w:p>
    <w:p>
      <w:r>
        <w:rPr>
          <w:rFonts w:ascii="Arial" w:hAnsi="Arial"/>
          <w:b/>
          <w:sz w:val="20"/>
        </w:rPr>
        <w:t>Bước 2: Phân tích dữ kiện và đối chiếu với từng phương án.</w:t>
      </w:r>
    </w:p>
    <w:p>
      <w:r>
        <w:rPr>
          <w:rFonts w:ascii="Arial" w:hAnsi="Arial"/>
          <w:sz w:val="20"/>
        </w:rPr>
        <w:t>Sử dụng định nghĩa về căn bậc hai số học.</w:t>
      </w:r>
    </w:p>
    <w:p>
      <w:r>
        <w:rPr>
          <w:rFonts w:ascii="Arial" w:hAnsi="Arial"/>
          <w:sz w:val="20"/>
        </w:rPr>
        <w:t>Căn bậc hai số học của số a không âm là số x không âm sao cho x 2 = a.</w:t>
      </w:r>
    </w:p>
    <w:p>
      <w:r>
        <w:rPr>
          <w:rFonts w:ascii="Arial" w:hAnsi="Arial"/>
          <w:sz w:val="20"/>
        </w:rPr>
        <w:t>Vì 8 2 = 64 và 8 &gt; 0 nên 64 = 8.</w:t>
      </w:r>
    </w:p>
    <w:p>
      <w:r>
        <w:rPr>
          <w:rFonts w:ascii="Arial" w:hAnsi="Arial"/>
          <w:b/>
          <w:sz w:val="20"/>
        </w:rPr>
        <w:t>Kết luận: Đáp án đúng là B (8;).</w:t>
      </w:r>
    </w:p>
    <w:p>
      <w:r>
        <w:rPr>
          <w:rFonts w:ascii="Arial" w:hAnsi="Arial"/>
          <w:b/>
          <w:sz w:val="21"/>
        </w:rPr>
        <w:t>Câu 5. Chọn câu đúng .</w:t>
      </w:r>
    </w:p>
    <w:p>
      <w:pPr>
        <w:pStyle w:val="ListBullet"/>
      </w:pPr>
      <w:r>
        <w:rPr>
          <w:rFonts w:ascii="Arial" w:hAnsi="Arial"/>
          <w:sz w:val="20"/>
        </w:rPr>
        <w:t>A. - 81 121 = 9 11</w:t>
      </w:r>
    </w:p>
    <w:p>
      <w:pPr>
        <w:pStyle w:val="ListBullet"/>
      </w:pPr>
      <w:r>
        <w:rPr>
          <w:rFonts w:ascii="Arial" w:hAnsi="Arial"/>
          <w:sz w:val="20"/>
        </w:rPr>
        <w:t>B. - 81 121 = - 9 11</w:t>
      </w:r>
    </w:p>
    <w:p>
      <w:pPr>
        <w:pStyle w:val="ListBullet"/>
      </w:pPr>
      <w:r>
        <w:rPr>
          <w:rFonts w:ascii="Arial" w:hAnsi="Arial"/>
          <w:sz w:val="20"/>
        </w:rPr>
        <w:t>C. - 81 121 = ± 9 11</w:t>
      </w:r>
    </w:p>
    <w:p>
      <w:pPr>
        <w:pStyle w:val="ListBullet"/>
      </w:pPr>
      <w:r>
        <w:rPr>
          <w:rFonts w:ascii="Arial" w:hAnsi="Arial"/>
          <w:sz w:val="20"/>
        </w:rPr>
        <w:t>D. Không tính được - 81 121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câu đúng .</w:t>
      </w:r>
    </w:p>
    <w:p>
      <w:r>
        <w:rPr>
          <w:rFonts w:ascii="Arial" w:hAnsi="Arial"/>
          <w:b/>
          <w:sz w:val="20"/>
        </w:rPr>
        <w:t>Bước 2: Phân tích dữ kiện và đối chiếu với từng phương án.</w:t>
      </w:r>
    </w:p>
    <w:p>
      <w:r>
        <w:rPr>
          <w:rFonts w:ascii="Arial" w:hAnsi="Arial"/>
          <w:sz w:val="20"/>
        </w:rPr>
        <w:t>Sử dụng định nghĩa về căn bậc hai số học.</w:t>
      </w:r>
    </w:p>
    <w:p>
      <w:r>
        <w:rPr>
          <w:rFonts w:ascii="Arial" w:hAnsi="Arial"/>
          <w:sz w:val="20"/>
        </w:rPr>
        <w:t>Căn bậc hai số học của số a không âm là số x không âm sao cho x 2 = a.</w:t>
      </w:r>
    </w:p>
    <w:p>
      <w:r>
        <w:rPr>
          <w:rFonts w:ascii="Arial" w:hAnsi="Arial"/>
          <w:sz w:val="20"/>
        </w:rPr>
        <w:t>Vì 81 121 = 9 11 2 và 9 11 &gt;0 nên 81 121 = 9 11 Do đó - 81 121 = - 9 11.</w:t>
      </w:r>
    </w:p>
    <w:p>
      <w:r>
        <w:rPr>
          <w:rFonts w:ascii="Arial" w:hAnsi="Arial"/>
          <w:sz w:val="20"/>
        </w:rPr>
        <w:t>Vậy - 81 121 = - 9 11.</w:t>
      </w:r>
    </w:p>
    <w:p>
      <w:r>
        <w:rPr>
          <w:rFonts w:ascii="Arial" w:hAnsi="Arial"/>
          <w:b/>
          <w:sz w:val="20"/>
        </w:rPr>
        <w:t>Kết luận: Đáp án đúng là B (- 81 121 = - 9 11).</w:t>
      </w:r>
    </w:p>
    <w:p>
      <w:r>
        <w:rPr>
          <w:rFonts w:ascii="Arial" w:hAnsi="Arial"/>
          <w:b/>
          <w:sz w:val="21"/>
        </w:rPr>
        <w:t>Câu 6. Giá trị biểu thức 0 , 16 - 0 , 09 là:</w:t>
      </w:r>
    </w:p>
    <w:p>
      <w:pPr>
        <w:pStyle w:val="ListBullet"/>
      </w:pPr>
      <w:r>
        <w:rPr>
          <w:rFonts w:ascii="Arial" w:hAnsi="Arial"/>
          <w:sz w:val="20"/>
        </w:rPr>
        <w:t>A. 0,07;</w:t>
      </w:r>
    </w:p>
    <w:p>
      <w:pPr>
        <w:pStyle w:val="ListBullet"/>
      </w:pPr>
      <w:r>
        <w:rPr>
          <w:rFonts w:ascii="Arial" w:hAnsi="Arial"/>
          <w:sz w:val="20"/>
        </w:rPr>
        <w:t>B. 0,1;</w:t>
      </w:r>
    </w:p>
    <w:p>
      <w:pPr>
        <w:pStyle w:val="ListBullet"/>
      </w:pPr>
      <w:r>
        <w:rPr>
          <w:rFonts w:ascii="Arial" w:hAnsi="Arial"/>
          <w:sz w:val="20"/>
        </w:rPr>
        <w:t>C. –0,1;</w:t>
      </w:r>
    </w:p>
    <w:p>
      <w:pPr>
        <w:pStyle w:val="ListBullet"/>
      </w:pPr>
      <w:r>
        <w:rPr>
          <w:rFonts w:ascii="Arial" w:hAnsi="Arial"/>
          <w:sz w:val="20"/>
        </w:rPr>
        <w:t>D. –0,7.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biểu thức 0 , 16 - 0 , 09 là:</w:t>
      </w:r>
    </w:p>
    <w:p>
      <w:r>
        <w:rPr>
          <w:rFonts w:ascii="Arial" w:hAnsi="Arial"/>
          <w:b/>
          <w:sz w:val="20"/>
        </w:rPr>
        <w:t>Bước 2: Phân tích dữ kiện và đối chiếu với từng phương án.</w:t>
      </w:r>
    </w:p>
    <w:p>
      <w:r>
        <w:rPr>
          <w:rFonts w:ascii="Arial" w:hAnsi="Arial"/>
          <w:sz w:val="20"/>
        </w:rPr>
        <w:t>Ta có 0 , 16 - 0 , 09 = 0 , 4 2 - 0 , 3 2 = 0,4 – 0,3 = 0,1.</w:t>
      </w:r>
    </w:p>
    <w:p>
      <w:r>
        <w:rPr>
          <w:rFonts w:ascii="Arial" w:hAnsi="Arial"/>
          <w:b/>
          <w:sz w:val="20"/>
        </w:rPr>
        <w:t>Kết luận: Đáp án đúng là C (–0,1;).</w:t>
      </w:r>
    </w:p>
    <w:p>
      <w:r>
        <w:rPr>
          <w:rFonts w:ascii="Arial" w:hAnsi="Arial"/>
          <w:b/>
          <w:sz w:val="21"/>
        </w:rPr>
        <w:t>Câu 7. Cho a = 4 . 25 và b = 4 . 25 . Phát biểu nào sau đây là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 b;</w:t>
      </w:r>
    </w:p>
    <w:p>
      <w:pPr>
        <w:pStyle w:val="ListBullet"/>
      </w:pPr>
      <w:r>
        <w:rPr>
          <w:rFonts w:ascii="Arial" w:hAnsi="Arial"/>
          <w:sz w:val="20"/>
        </w:rPr>
        <w:t>D. a &gt; b.</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a = 4 . 25 và b = 4 . 25 . Phát biểu nào sau đây là đúng?</w:t>
      </w:r>
    </w:p>
    <w:p>
      <w:r>
        <w:rPr>
          <w:rFonts w:ascii="Arial" w:hAnsi="Arial"/>
          <w:b/>
          <w:sz w:val="20"/>
        </w:rPr>
        <w:t>Bước 2: Phân tích dữ kiện và đối chiếu với từng phương án.</w:t>
      </w:r>
    </w:p>
    <w:p>
      <w:r>
        <w:rPr>
          <w:rFonts w:ascii="Arial" w:hAnsi="Arial"/>
          <w:sz w:val="20"/>
        </w:rPr>
        <w:t>Ta có a = 4.</w:t>
      </w:r>
    </w:p>
    <w:p>
      <w:r>
        <w:rPr>
          <w:rFonts w:ascii="Arial" w:hAnsi="Arial"/>
          <w:sz w:val="20"/>
        </w:rPr>
        <w:t>25 = 100 = 10 2 = 10;</w:t>
      </w:r>
    </w:p>
    <w:p>
      <w:r>
        <w:rPr>
          <w:rFonts w:ascii="Arial" w:hAnsi="Arial"/>
          <w:sz w:val="20"/>
        </w:rPr>
        <w:t>b = 4.</w:t>
      </w:r>
    </w:p>
    <w:p>
      <w:r>
        <w:rPr>
          <w:rFonts w:ascii="Arial" w:hAnsi="Arial"/>
          <w:sz w:val="20"/>
        </w:rPr>
        <w:t>25 = 2 2.</w:t>
      </w:r>
    </w:p>
    <w:p>
      <w:r>
        <w:rPr>
          <w:rFonts w:ascii="Arial" w:hAnsi="Arial"/>
          <w:sz w:val="20"/>
        </w:rPr>
        <w:t>5 2 = 2.</w:t>
      </w:r>
    </w:p>
    <w:p>
      <w:r>
        <w:rPr>
          <w:rFonts w:ascii="Arial" w:hAnsi="Arial"/>
          <w:sz w:val="20"/>
        </w:rPr>
        <w:t>5 = 10 Vì 10 = 10 nên 4.</w:t>
      </w:r>
    </w:p>
    <w:p>
      <w:r>
        <w:rPr>
          <w:rFonts w:ascii="Arial" w:hAnsi="Arial"/>
          <w:sz w:val="20"/>
        </w:rPr>
        <w:t>25 = 4.</w:t>
      </w:r>
    </w:p>
    <w:p>
      <w:r>
        <w:rPr>
          <w:rFonts w:ascii="Arial" w:hAnsi="Arial"/>
          <w:sz w:val="20"/>
        </w:rPr>
        <w:t>25 Do đó a = b.</w:t>
      </w:r>
    </w:p>
    <w:p>
      <w:r>
        <w:rPr>
          <w:rFonts w:ascii="Arial" w:hAnsi="Arial"/>
          <w:sz w:val="20"/>
        </w:rPr>
        <w:t>Vậy a = b.</w:t>
      </w:r>
    </w:p>
    <w:p>
      <w:r>
        <w:rPr>
          <w:rFonts w:ascii="Arial" w:hAnsi="Arial"/>
          <w:b/>
          <w:sz w:val="20"/>
        </w:rPr>
        <w:t>Kết luận: Đáp án đúng là B (a = b;).</w:t>
      </w:r>
    </w:p>
    <w:p>
      <w:r>
        <w:rPr>
          <w:rFonts w:ascii="Arial" w:hAnsi="Arial"/>
          <w:b/>
          <w:sz w:val="21"/>
        </w:rPr>
        <w:t>Câu 8. An tính 100 như sau: 100 = 64 + 36 = 64 + 36 = 8 2 + 6 2 = 8 + 6 =14. Cô giáo chấm bài của An và nói rằng An đã làm sai. Vậy An đã làm sai ở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An tính 100 như sau: 100 = 64 + 36 = 64 + 36 = 8 2 + 6 2 = 8 + 6 =14. Cô giáo chấm bài của An và nói rằng An đã làm sai. Vậy An đã làm sai ở bước nào?</w:t>
      </w:r>
    </w:p>
    <w:p>
      <w:r>
        <w:rPr>
          <w:rFonts w:ascii="Arial" w:hAnsi="Arial"/>
          <w:b/>
          <w:sz w:val="20"/>
        </w:rPr>
        <w:t>Bước 2: Phân tích dữ kiện và đối chiếu với từng phương án.</w:t>
      </w:r>
    </w:p>
    <w:p>
      <w:r>
        <w:rPr>
          <w:rFonts w:ascii="Arial" w:hAnsi="Arial"/>
          <w:sz w:val="20"/>
        </w:rPr>
        <w:t>Ta có 100 = 10 2 = 10;</w:t>
      </w:r>
    </w:p>
    <w:p>
      <w:r>
        <w:rPr>
          <w:rFonts w:ascii="Arial" w:hAnsi="Arial"/>
          <w:sz w:val="20"/>
        </w:rPr>
        <w:t>64</w:t>
      </w:r>
    </w:p>
    <w:p>
      <w:r>
        <w:rPr>
          <w:rFonts w:ascii="Arial" w:hAnsi="Arial"/>
          <w:sz w:val="20"/>
        </w:rPr>
        <w:t>+ 36 = 8 2</w:t>
      </w:r>
    </w:p>
    <w:p>
      <w:r>
        <w:rPr>
          <w:rFonts w:ascii="Arial" w:hAnsi="Arial"/>
          <w:sz w:val="20"/>
        </w:rPr>
        <w:t>+ 6 2 = 8</w:t>
      </w:r>
    </w:p>
    <w:p>
      <w:r>
        <w:rPr>
          <w:rFonts w:ascii="Arial" w:hAnsi="Arial"/>
          <w:sz w:val="20"/>
        </w:rPr>
        <w:t>+ 6 =14.</w:t>
      </w:r>
    </w:p>
    <w:p>
      <w:r>
        <w:rPr>
          <w:rFonts w:ascii="Arial" w:hAnsi="Arial"/>
          <w:sz w:val="20"/>
        </w:rPr>
        <w:t>Vì 10 &lt; 14 nên 100 &lt; 64</w:t>
      </w:r>
    </w:p>
    <w:p>
      <w:r>
        <w:rPr>
          <w:rFonts w:ascii="Arial" w:hAnsi="Arial"/>
          <w:sz w:val="20"/>
        </w:rPr>
        <w:t>+ 36 Do đó 64</w:t>
      </w:r>
    </w:p>
    <w:p>
      <w:r>
        <w:rPr>
          <w:rFonts w:ascii="Arial" w:hAnsi="Arial"/>
          <w:sz w:val="20"/>
        </w:rPr>
        <w:t>+ 36 &lt; 64</w:t>
      </w:r>
    </w:p>
    <w:p>
      <w:r>
        <w:rPr>
          <w:rFonts w:ascii="Arial" w:hAnsi="Arial"/>
          <w:sz w:val="20"/>
        </w:rPr>
        <w:t>+ 36.</w:t>
      </w:r>
    </w:p>
    <w:p>
      <w:r>
        <w:rPr>
          <w:rFonts w:ascii="Arial" w:hAnsi="Arial"/>
          <w:sz w:val="20"/>
        </w:rPr>
        <w:t>Vậy bạn An sai từ bước (2).</w:t>
      </w:r>
    </w:p>
    <w:p>
      <w:r>
        <w:rPr>
          <w:rFonts w:ascii="Arial" w:hAnsi="Arial"/>
          <w:b/>
          <w:sz w:val="20"/>
        </w:rPr>
        <w:t>Kết luận: Đáp án đúng là B (Bước (2);).</w:t>
      </w:r>
    </w:p>
    <w:p>
      <w:r>
        <w:rPr>
          <w:rFonts w:ascii="Arial" w:hAnsi="Arial"/>
          <w:b/>
          <w:sz w:val="21"/>
        </w:rPr>
        <w:t>Câu 9. Giá trị biểu thức 3 4 . 121 49 + 121 49 . 1 4 là:</w:t>
      </w:r>
    </w:p>
    <w:p>
      <w:pPr>
        <w:pStyle w:val="ListBullet"/>
      </w:pPr>
      <w:r>
        <w:rPr>
          <w:rFonts w:ascii="Arial" w:hAnsi="Arial"/>
          <w:sz w:val="20"/>
        </w:rPr>
        <w:t>A. - 121 49 ;</w:t>
      </w:r>
    </w:p>
    <w:p>
      <w:pPr>
        <w:pStyle w:val="ListBullet"/>
      </w:pPr>
      <w:r>
        <w:rPr>
          <w:rFonts w:ascii="Arial" w:hAnsi="Arial"/>
          <w:sz w:val="20"/>
        </w:rPr>
        <w:t>B. 121 49 ;</w:t>
      </w:r>
    </w:p>
    <w:p>
      <w:pPr>
        <w:pStyle w:val="ListBullet"/>
      </w:pPr>
      <w:r>
        <w:rPr>
          <w:rFonts w:ascii="Arial" w:hAnsi="Arial"/>
          <w:sz w:val="20"/>
        </w:rPr>
        <w:t>C. - 11 7</w:t>
      </w:r>
    </w:p>
    <w:p>
      <w:pPr>
        <w:pStyle w:val="ListBullet"/>
      </w:pPr>
      <w:r>
        <w:rPr>
          <w:rFonts w:ascii="Arial" w:hAnsi="Arial"/>
          <w:sz w:val="20"/>
        </w:rPr>
        <w:t>D. 11 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biểu thức 3 4 . 121 49 + 121 49 . 1 4 là:</w:t>
      </w:r>
    </w:p>
    <w:p>
      <w:r>
        <w:rPr>
          <w:rFonts w:ascii="Arial" w:hAnsi="Arial"/>
          <w:b/>
          <w:sz w:val="20"/>
        </w:rPr>
        <w:t>Bước 2: Phân tích dữ kiện và đối chiếu với từng phương án.</w:t>
      </w:r>
    </w:p>
    <w:p>
      <w:r>
        <w:rPr>
          <w:rFonts w:ascii="Arial" w:hAnsi="Arial"/>
          <w:sz w:val="20"/>
        </w:rPr>
        <w:t>Ta có: 3 4.</w:t>
      </w:r>
    </w:p>
    <w:p>
      <w:r>
        <w:rPr>
          <w:rFonts w:ascii="Arial" w:hAnsi="Arial"/>
          <w:sz w:val="20"/>
        </w:rPr>
        <w:t>121 49</w:t>
      </w:r>
    </w:p>
    <w:p>
      <w:r>
        <w:rPr>
          <w:rFonts w:ascii="Arial" w:hAnsi="Arial"/>
          <w:sz w:val="20"/>
        </w:rPr>
        <w:t>+ 121 49.</w:t>
      </w:r>
    </w:p>
    <w:p>
      <w:r>
        <w:rPr>
          <w:rFonts w:ascii="Arial" w:hAnsi="Arial"/>
          <w:sz w:val="20"/>
        </w:rPr>
        <w:t>1 4 = 3 4.</w:t>
      </w:r>
    </w:p>
    <w:p>
      <w:r>
        <w:rPr>
          <w:rFonts w:ascii="Arial" w:hAnsi="Arial"/>
          <w:sz w:val="20"/>
        </w:rPr>
        <w:t>11 7 2</w:t>
      </w:r>
    </w:p>
    <w:p>
      <w:r>
        <w:rPr>
          <w:rFonts w:ascii="Arial" w:hAnsi="Arial"/>
          <w:sz w:val="20"/>
        </w:rPr>
        <w:t>+ 11 2 7 2.</w:t>
      </w:r>
    </w:p>
    <w:p>
      <w:r>
        <w:rPr>
          <w:rFonts w:ascii="Arial" w:hAnsi="Arial"/>
          <w:sz w:val="20"/>
        </w:rPr>
        <w:t>1 4 = 3 4.</w:t>
      </w:r>
    </w:p>
    <w:p>
      <w:r>
        <w:rPr>
          <w:rFonts w:ascii="Arial" w:hAnsi="Arial"/>
          <w:sz w:val="20"/>
        </w:rPr>
        <w:t>11 7</w:t>
      </w:r>
    </w:p>
    <w:p>
      <w:r>
        <w:rPr>
          <w:rFonts w:ascii="Arial" w:hAnsi="Arial"/>
          <w:sz w:val="20"/>
        </w:rPr>
        <w:t>+ 11 7 · 1 4 = 11 7.</w:t>
      </w:r>
    </w:p>
    <w:p>
      <w:r>
        <w:rPr>
          <w:rFonts w:ascii="Arial" w:hAnsi="Arial"/>
          <w:sz w:val="20"/>
        </w:rPr>
        <w:t>3 4</w:t>
      </w:r>
    </w:p>
    <w:p>
      <w:r>
        <w:rPr>
          <w:rFonts w:ascii="Arial" w:hAnsi="Arial"/>
          <w:sz w:val="20"/>
        </w:rPr>
        <w:t>+ 11 7 · 1 4 = 11 7 · 3 4</w:t>
      </w:r>
    </w:p>
    <w:p>
      <w:r>
        <w:rPr>
          <w:rFonts w:ascii="Arial" w:hAnsi="Arial"/>
          <w:sz w:val="20"/>
        </w:rPr>
        <w:t>+ 1 4 = 11 7 · 4 4 = 11 7.</w:t>
      </w:r>
    </w:p>
    <w:p>
      <w:r>
        <w:rPr>
          <w:rFonts w:ascii="Arial" w:hAnsi="Arial"/>
          <w:sz w:val="20"/>
        </w:rPr>
        <w:t>1 = 11 7 ·</w:t>
      </w:r>
    </w:p>
    <w:p>
      <w:r>
        <w:rPr>
          <w:rFonts w:ascii="Arial" w:hAnsi="Arial"/>
          <w:b/>
          <w:sz w:val="20"/>
        </w:rPr>
        <w:t>Kết luận: Đáp án đúng là D (11 7).</w:t>
      </w:r>
    </w:p>
    <w:p>
      <w:r>
        <w:rPr>
          <w:rFonts w:ascii="Arial" w:hAnsi="Arial"/>
          <w:b/>
          <w:sz w:val="21"/>
        </w:rPr>
        <w:t>Câu 10. Dùng máy tính cầm tay để tính giá trị của biểu thức 12 , 5 (làm tròn đến hàng phần mười) là:</w:t>
      </w:r>
    </w:p>
    <w:p>
      <w:pPr>
        <w:pStyle w:val="ListBullet"/>
      </w:pPr>
      <w:r>
        <w:rPr>
          <w:rFonts w:ascii="Arial" w:hAnsi="Arial"/>
          <w:sz w:val="20"/>
        </w:rPr>
        <w:t>A. 3,53;</w:t>
      </w:r>
    </w:p>
    <w:p>
      <w:pPr>
        <w:pStyle w:val="ListBullet"/>
      </w:pPr>
      <w:r>
        <w:rPr>
          <w:rFonts w:ascii="Arial" w:hAnsi="Arial"/>
          <w:sz w:val="20"/>
        </w:rPr>
        <w:t>B. 3,54;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Dùng máy tính cầm tay để tính giá trị của biểu thức 12 , 5 (làm tròn đến hàng phần mười) là:</w:t>
      </w:r>
    </w:p>
    <w:p>
      <w:r>
        <w:rPr>
          <w:rFonts w:ascii="Arial" w:hAnsi="Arial"/>
          <w:b/>
          <w:sz w:val="20"/>
        </w:rPr>
        <w:t>Bước 2: Phân tích dữ kiện và đối chiếu với từng phương án.</w:t>
      </w:r>
    </w:p>
    <w:p>
      <w:r>
        <w:rPr>
          <w:rFonts w:ascii="Arial" w:hAnsi="Arial"/>
          <w:sz w:val="20"/>
        </w:rPr>
        <w:t>Hướng dẫn giải Dùng máy tính cầm tay ta ta tính được 12 , 5 = 3 , 53533905.</w:t>
      </w:r>
    </w:p>
    <w:p>
      <w:r>
        <w:rPr>
          <w:rFonts w:ascii="Arial" w:hAnsi="Arial"/>
          <w:sz w:val="20"/>
        </w:rPr>
        <w:t>.</w:t>
      </w:r>
    </w:p>
    <w:p>
      <w:r>
        <w:rPr>
          <w:rFonts w:ascii="Arial" w:hAnsi="Arial"/>
          <w:sz w:val="20"/>
        </w:rPr>
        <w:t>.</w:t>
      </w:r>
    </w:p>
    <w:p>
      <w:r>
        <w:rPr>
          <w:rFonts w:ascii="Arial" w:hAnsi="Arial"/>
          <w:sz w:val="20"/>
        </w:rPr>
        <w:t>Áp dụng quy tắc làm tròn để làm tròn kết quả nhận được đến hàng phần mười ta được số 3,5.</w:t>
      </w:r>
    </w:p>
    <w:p>
      <w:r>
        <w:rPr>
          <w:rFonts w:ascii="Arial" w:hAnsi="Arial"/>
          <w:sz w:val="20"/>
        </w:rPr>
        <w:t>Vậy 12 , 5 = 3 , 53533905.</w:t>
      </w:r>
    </w:p>
    <w:p>
      <w:r>
        <w:rPr>
          <w:rFonts w:ascii="Arial" w:hAnsi="Arial"/>
          <w:sz w:val="20"/>
        </w:rPr>
        <w:t>.</w:t>
      </w:r>
    </w:p>
    <w:p>
      <w:r>
        <w:rPr>
          <w:rFonts w:ascii="Arial" w:hAnsi="Arial"/>
          <w:sz w:val="20"/>
        </w:rPr>
        <w:t>.</w:t>
      </w:r>
    </w:p>
    <w:p>
      <w:r>
        <w:rPr>
          <w:rFonts w:ascii="Arial" w:hAnsi="Arial"/>
          <w:sz w:val="20"/>
        </w:rPr>
        <w:t>xấp xỉ 3,5.</w:t>
      </w:r>
    </w:p>
    <w:p>
      <w:r>
        <w:rPr>
          <w:rFonts w:ascii="Arial" w:hAnsi="Arial"/>
          <w:b/>
          <w:sz w:val="20"/>
        </w:rPr>
        <w:t>Kết luận: Đáp án đúng là C (3,5;).</w:t>
      </w:r>
    </w:p>
    <w:p>
      <w:r>
        <w:rPr>
          <w:rFonts w:ascii="Arial" w:hAnsi="Arial"/>
          <w:b/>
          <w:sz w:val="21"/>
        </w:rPr>
        <w:t>Câu 11. Độ dài cạnh của một hình vuông có diện tích 144 cm 2 là:</w:t>
      </w:r>
    </w:p>
    <w:p>
      <w:pPr>
        <w:pStyle w:val="ListBullet"/>
      </w:pPr>
      <w:r>
        <w:rPr>
          <w:rFonts w:ascii="Arial" w:hAnsi="Arial"/>
          <w:sz w:val="20"/>
        </w:rPr>
        <w:t>A. ±12 cm;</w:t>
      </w:r>
    </w:p>
    <w:p>
      <w:pPr>
        <w:pStyle w:val="ListBullet"/>
      </w:pPr>
      <w:r>
        <w:rPr>
          <w:rFonts w:ascii="Arial" w:hAnsi="Arial"/>
          <w:sz w:val="20"/>
        </w:rPr>
        <w:t>B. 12 cm;</w:t>
      </w:r>
    </w:p>
    <w:p>
      <w:pPr>
        <w:pStyle w:val="ListBullet"/>
      </w:pPr>
      <w:r>
        <w:rPr>
          <w:rFonts w:ascii="Arial" w:hAnsi="Arial"/>
          <w:sz w:val="20"/>
        </w:rPr>
        <w:t>C. ±72 cm;</w:t>
      </w:r>
    </w:p>
    <w:p>
      <w:pPr>
        <w:pStyle w:val="ListBullet"/>
      </w:pPr>
      <w:r>
        <w:rPr>
          <w:rFonts w:ascii="Arial" w:hAnsi="Arial"/>
          <w:sz w:val="20"/>
        </w:rPr>
        <w:t>D. 72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Độ dài cạnh của một hình vuông có diện tích 144 cm 2 là:</w:t>
      </w:r>
    </w:p>
    <w:p>
      <w:r>
        <w:rPr>
          <w:rFonts w:ascii="Arial" w:hAnsi="Arial"/>
          <w:b/>
          <w:sz w:val="20"/>
        </w:rPr>
        <w:t>Bước 2: Phân tích dữ kiện và đối chiếu với từng phương án.</w:t>
      </w:r>
    </w:p>
    <w:p>
      <w:r>
        <w:rPr>
          <w:rFonts w:ascii="Arial" w:hAnsi="Arial"/>
          <w:sz w:val="20"/>
        </w:rPr>
        <w:t>Diện tích của hình vuông có cạnh a (cm) là a 2 (cm 2 ).</w:t>
      </w:r>
    </w:p>
    <w:p>
      <w:r>
        <w:rPr>
          <w:rFonts w:ascii="Arial" w:hAnsi="Arial"/>
          <w:sz w:val="20"/>
        </w:rPr>
        <w:t>Để hình vuông có diện tích là 144 cm 2 thì a 2 = 144 Vì cạnh hình vuông nên a không thể âm, do đó a là căn bậc hai số học của 144.</w:t>
      </w:r>
    </w:p>
    <w:p>
      <w:r>
        <w:rPr>
          <w:rFonts w:ascii="Arial" w:hAnsi="Arial"/>
          <w:sz w:val="20"/>
        </w:rPr>
        <w:t>Ta có 12 2 = 144 và 12 &gt; 0 nên 144 = 12.</w:t>
      </w:r>
    </w:p>
    <w:p>
      <w:r>
        <w:rPr>
          <w:rFonts w:ascii="Arial" w:hAnsi="Arial"/>
          <w:sz w:val="20"/>
        </w:rPr>
        <w:t>Suy ra a = 12 (cm).</w:t>
      </w:r>
    </w:p>
    <w:p>
      <w:r>
        <w:rPr>
          <w:rFonts w:ascii="Arial" w:hAnsi="Arial"/>
          <w:sz w:val="20"/>
        </w:rPr>
        <w:t>Vậy độ dài cạnh hình vuông đó là 12 cm.</w:t>
      </w:r>
    </w:p>
    <w:p>
      <w:r>
        <w:rPr>
          <w:rFonts w:ascii="Arial" w:hAnsi="Arial"/>
          <w:b/>
          <w:sz w:val="20"/>
        </w:rPr>
        <w:t>Kết luận: Đáp án đúng là B (12 cm;).</w:t>
      </w:r>
    </w:p>
    <w:p>
      <w:r>
        <w:rPr>
          <w:rFonts w:ascii="Arial" w:hAnsi="Arial"/>
          <w:b/>
          <w:sz w:val="21"/>
        </w:rPr>
        <w:t>Câu 12. Sau khi sơn tường cho một bức tường hình vuông bác Phương phải trả cho thợ sơn là 1 280 000 đồng. Biết công thợ sơn cho 1m 2 là 20 000 đồng. Độ dài cạnh bức tường đó là:</w:t>
      </w:r>
    </w:p>
    <w:p>
      <w:pPr>
        <w:pStyle w:val="ListBullet"/>
      </w:pPr>
      <w:r>
        <w:rPr>
          <w:rFonts w:ascii="Arial" w:hAnsi="Arial"/>
          <w:sz w:val="20"/>
        </w:rPr>
        <w:t>A. 8 m;</w:t>
      </w:r>
    </w:p>
    <w:p>
      <w:pPr>
        <w:pStyle w:val="ListBullet"/>
      </w:pPr>
      <w:r>
        <w:rPr>
          <w:rFonts w:ascii="Arial" w:hAnsi="Arial"/>
          <w:sz w:val="20"/>
        </w:rPr>
        <w:t>B. 32 m;</w:t>
      </w:r>
    </w:p>
    <w:p>
      <w:pPr>
        <w:pStyle w:val="ListBullet"/>
      </w:pPr>
      <w:r>
        <w:rPr>
          <w:rFonts w:ascii="Arial" w:hAnsi="Arial"/>
          <w:sz w:val="20"/>
        </w:rPr>
        <w:t>C. 64 m;</w:t>
      </w:r>
    </w:p>
    <w:p>
      <w:pPr>
        <w:pStyle w:val="ListBullet"/>
      </w:pPr>
      <w:r>
        <w:rPr>
          <w:rFonts w:ascii="Arial" w:hAnsi="Arial"/>
          <w:sz w:val="20"/>
        </w:rPr>
        <w:t>D. 64 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Sau khi sơn tường cho một bức tường hình vuông bác Phương phải trả cho thợ sơn là 1 280 000 đồng. Biết công thợ sơn cho 1m 2 là 20 000 đồng. Độ dài cạnh bức tường đó là:</w:t>
      </w:r>
    </w:p>
    <w:p>
      <w:r>
        <w:rPr>
          <w:rFonts w:ascii="Arial" w:hAnsi="Arial"/>
          <w:b/>
          <w:sz w:val="20"/>
        </w:rPr>
        <w:t>Bước 2: Phân tích dữ kiện và đối chiếu với từng phương án.</w:t>
      </w:r>
    </w:p>
    <w:p>
      <w:r>
        <w:rPr>
          <w:rFonts w:ascii="Arial" w:hAnsi="Arial"/>
          <w:sz w:val="20"/>
        </w:rPr>
        <w:t>Diện tích bức tường cần sơn là: 1 280 000: 20 000 = 64 (m 2 ) Diện tích của hình vuông có cạnh a (m) là a 2 (m 2 ).</w:t>
      </w:r>
    </w:p>
    <w:p>
      <w:r>
        <w:rPr>
          <w:rFonts w:ascii="Arial" w:hAnsi="Arial"/>
          <w:sz w:val="20"/>
        </w:rPr>
        <w:t>Bức tường hình vuông có diện tích là 64 m 2 nên ta có a 2 = 64 Vì cạnh hình vuông nên a không thể âm, do đó a là căn bậc hai số học của 64.</w:t>
      </w:r>
    </w:p>
    <w:p>
      <w:r>
        <w:rPr>
          <w:rFonts w:ascii="Arial" w:hAnsi="Arial"/>
          <w:sz w:val="20"/>
        </w:rPr>
        <w:t>Ta có 8 2 = 64 và 8 &gt; 0 nên 64 = 8.</w:t>
      </w:r>
    </w:p>
    <w:p>
      <w:r>
        <w:rPr>
          <w:rFonts w:ascii="Arial" w:hAnsi="Arial"/>
          <w:sz w:val="20"/>
        </w:rPr>
        <w:t>Suy ra a = 8 (m).</w:t>
      </w:r>
    </w:p>
    <w:p>
      <w:r>
        <w:rPr>
          <w:rFonts w:ascii="Arial" w:hAnsi="Arial"/>
          <w:sz w:val="20"/>
        </w:rPr>
        <w:t>Vậy độ dài cạnh bức tường hình vuông đó là 8 m.</w:t>
      </w:r>
    </w:p>
    <w:p>
      <w:r>
        <w:rPr>
          <w:rFonts w:ascii="Arial" w:hAnsi="Arial"/>
          <w:b/>
          <w:sz w:val="20"/>
        </w:rPr>
        <w:t>Kết luận: Đáp án đúng là A (8 m;).</w:t>
      </w:r>
    </w:p>
    <w:p>
      <w:r>
        <w:rPr>
          <w:rFonts w:ascii="Arial" w:hAnsi="Arial"/>
          <w:b/>
          <w:sz w:val="21"/>
        </w:rPr>
        <w:t>Câu 13. Giá trị x ∈ ℚ thoả mãn x 2 = 256 là:</w:t>
      </w:r>
    </w:p>
    <w:p>
      <w:pPr>
        <w:pStyle w:val="ListBullet"/>
      </w:pPr>
      <w:r>
        <w:rPr>
          <w:rFonts w:ascii="Arial" w:hAnsi="Arial"/>
          <w:sz w:val="20"/>
        </w:rPr>
        <w:t>A. x = –16;</w:t>
      </w:r>
    </w:p>
    <w:p>
      <w:pPr>
        <w:pStyle w:val="ListBullet"/>
      </w:pPr>
      <w:r>
        <w:rPr>
          <w:rFonts w:ascii="Arial" w:hAnsi="Arial"/>
          <w:sz w:val="20"/>
        </w:rPr>
        <w:t>B. x = 16;</w:t>
      </w:r>
    </w:p>
    <w:p>
      <w:pPr>
        <w:pStyle w:val="ListBullet"/>
      </w:pPr>
      <w:r>
        <w:rPr>
          <w:rFonts w:ascii="Arial" w:hAnsi="Arial"/>
          <w:sz w:val="20"/>
        </w:rPr>
        <w:t>C. x = 16 hoặc x = –16;</w:t>
      </w:r>
    </w:p>
    <w:p>
      <w:pPr>
        <w:pStyle w:val="ListBullet"/>
      </w:pPr>
      <w:r>
        <w:rPr>
          <w:rFonts w:ascii="Arial" w:hAnsi="Arial"/>
          <w:sz w:val="20"/>
        </w:rPr>
        <w:t>D. x = 256.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x ∈ ℚ thoả mãn x 2 = 256 là:</w:t>
      </w:r>
    </w:p>
    <w:p>
      <w:r>
        <w:rPr>
          <w:rFonts w:ascii="Arial" w:hAnsi="Arial"/>
          <w:b/>
          <w:sz w:val="20"/>
        </w:rPr>
        <w:t>Bước 2: Phân tích dữ kiện và đối chiếu với từng phương án.</w:t>
      </w:r>
    </w:p>
    <w:p>
      <w:r>
        <w:rPr>
          <w:rFonts w:ascii="Arial" w:hAnsi="Arial"/>
          <w:sz w:val="20"/>
        </w:rPr>
        <w:t>Hướng dẫn giải Ta có x 2 = 256 x 2 = 16 2 Suy ra x = 16 hoặc x = –16.</w:t>
      </w:r>
    </w:p>
    <w:p>
      <w:r>
        <w:rPr>
          <w:rFonts w:ascii="Arial" w:hAnsi="Arial"/>
          <w:sz w:val="20"/>
        </w:rPr>
        <w:t>Vậy x = 16 hoặc x = –16.</w:t>
      </w:r>
    </w:p>
    <w:p>
      <w:r>
        <w:rPr>
          <w:rFonts w:ascii="Arial" w:hAnsi="Arial"/>
          <w:b/>
          <w:sz w:val="20"/>
        </w:rPr>
        <w:t>Kết luận: Đáp án đúng là C (x = 16 hoặc x = –16;).</w:t>
      </w:r>
    </w:p>
    <w:p>
      <w:r>
        <w:rPr>
          <w:rFonts w:ascii="Arial" w:hAnsi="Arial"/>
          <w:b/>
          <w:sz w:val="21"/>
        </w:rPr>
        <w:t>Câu 14. Giá trị biểu thức 6 . 6 - 3 . 1 4 là:</w:t>
      </w:r>
    </w:p>
    <w:p>
      <w:pPr>
        <w:pStyle w:val="ListBullet"/>
      </w:pPr>
      <w:r>
        <w:rPr>
          <w:rFonts w:ascii="Arial" w:hAnsi="Arial"/>
          <w:sz w:val="20"/>
        </w:rPr>
        <w:t>A. 21 4 ;</w:t>
      </w:r>
    </w:p>
    <w:p>
      <w:pPr>
        <w:pStyle w:val="ListBullet"/>
      </w:pPr>
      <w:r>
        <w:rPr>
          <w:rFonts w:ascii="Arial" w:hAnsi="Arial"/>
          <w:sz w:val="20"/>
        </w:rPr>
        <w:t>B. 27 4 ;</w:t>
      </w:r>
    </w:p>
    <w:p>
      <w:pPr>
        <w:pStyle w:val="ListBullet"/>
      </w:pPr>
      <w:r>
        <w:rPr>
          <w:rFonts w:ascii="Arial" w:hAnsi="Arial"/>
          <w:sz w:val="20"/>
        </w:rPr>
        <w:t>C. 15 2 ;</w:t>
      </w:r>
    </w:p>
    <w:p>
      <w:pPr>
        <w:pStyle w:val="ListBullet"/>
      </w:pPr>
      <w:r>
        <w:rPr>
          <w:rFonts w:ascii="Arial" w:hAnsi="Arial"/>
          <w:sz w:val="20"/>
        </w:rPr>
        <w:t>D. 9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Giá trị biểu thức 6 . 6 - 3 . 1 4 là:</w:t>
      </w:r>
    </w:p>
    <w:p>
      <w:r>
        <w:rPr>
          <w:rFonts w:ascii="Arial" w:hAnsi="Arial"/>
          <w:b/>
          <w:sz w:val="20"/>
        </w:rPr>
        <w:t>Bước 2: Phân tích dữ kiện và đối chiếu với từng phương án.</w:t>
      </w:r>
    </w:p>
    <w:p>
      <w:r>
        <w:rPr>
          <w:rFonts w:ascii="Arial" w:hAnsi="Arial"/>
          <w:sz w:val="20"/>
        </w:rPr>
        <w:t>Ta có 6.</w:t>
      </w:r>
    </w:p>
    <w:p>
      <w:r>
        <w:rPr>
          <w:rFonts w:ascii="Arial" w:hAnsi="Arial"/>
          <w:sz w:val="20"/>
        </w:rPr>
        <w:t>6 - 3.</w:t>
      </w:r>
    </w:p>
    <w:p>
      <w:r>
        <w:rPr>
          <w:rFonts w:ascii="Arial" w:hAnsi="Arial"/>
          <w:sz w:val="20"/>
        </w:rPr>
        <w:t>1 4 = 6 2 - 3.</w:t>
      </w:r>
    </w:p>
    <w:p>
      <w:r>
        <w:rPr>
          <w:rFonts w:ascii="Arial" w:hAnsi="Arial"/>
          <w:sz w:val="20"/>
        </w:rPr>
        <w:t>1 2 2 = 6 - 3.</w:t>
      </w:r>
    </w:p>
    <w:p>
      <w:r>
        <w:rPr>
          <w:rFonts w:ascii="Arial" w:hAnsi="Arial"/>
          <w:sz w:val="20"/>
        </w:rPr>
        <w:t>1 2 = 6 - 3.</w:t>
      </w:r>
    </w:p>
    <w:p>
      <w:r>
        <w:rPr>
          <w:rFonts w:ascii="Arial" w:hAnsi="Arial"/>
          <w:sz w:val="20"/>
        </w:rPr>
        <w:t>1 2 = 6 - 3 2 = 12 2 - 3 2 = 9 2.</w:t>
      </w:r>
    </w:p>
    <w:p>
      <w:r>
        <w:rPr>
          <w:rFonts w:ascii="Arial" w:hAnsi="Arial"/>
          <w:b/>
          <w:sz w:val="20"/>
        </w:rPr>
        <w:t>Kết luận: Đáp án đúng là D (9 2 .).</w:t>
      </w:r>
    </w:p>
    <w:p>
      <w:r>
        <w:rPr>
          <w:rFonts w:ascii="Arial" w:hAnsi="Arial"/>
          <w:b/>
          <w:sz w:val="21"/>
        </w:rPr>
        <w:t>Câu 15. Cho hình vuông ABCD như hình vẽ. Diện tích hình vuông ABCD là:</w:t>
      </w:r>
    </w:p>
    <w:p>
      <w:r>
        <w:t>Ảnh trong đề:</w:t>
      </w:r>
    </w:p>
    <w:p>
      <w:pPr>
        <w:jc w:val="center"/>
      </w:pPr>
      <w:r>
        <w:drawing>
          <wp:inline xmlns:a="http://schemas.openxmlformats.org/drawingml/2006/main" xmlns:pic="http://schemas.openxmlformats.org/drawingml/2006/picture">
            <wp:extent cx="1676400" cy="1634315"/>
            <wp:docPr id="1739" name="Picture 1739"/>
            <wp:cNvGraphicFramePr>
              <a:graphicFrameLocks noChangeAspect="1"/>
            </wp:cNvGraphicFramePr>
            <a:graphic>
              <a:graphicData uri="http://schemas.openxmlformats.org/drawingml/2006/picture">
                <pic:pic>
                  <pic:nvPicPr>
                    <pic:cNvPr id="0" name="09f9341e36b7b13801204dc5e154b8baf6406dc8.png"/>
                    <pic:cNvPicPr/>
                  </pic:nvPicPr>
                  <pic:blipFill>
                    <a:blip r:embed="rId1265"/>
                    <a:stretch>
                      <a:fillRect/>
                    </a:stretch>
                  </pic:blipFill>
                  <pic:spPr>
                    <a:xfrm>
                      <a:off x="0" y="0"/>
                      <a:ext cx="1676400" cy="1634315"/>
                    </a:xfrm>
                    <a:prstGeom prst="rect"/>
                  </pic:spPr>
                </pic:pic>
              </a:graphicData>
            </a:graphic>
          </wp:inline>
        </w:drawing>
      </w:r>
    </w:p>
    <w:p>
      <w:pPr>
        <w:jc w:val="center"/>
      </w:pPr>
      <w:r>
        <w:rPr>
          <w:sz w:val="16"/>
        </w:rPr>
        <w:t>Ảnh: 18 Bài tập Số vô tỉ. Căn bậc hai số học (Trắc nghiệm Toán lớp 7 có đáp án) - https://vietjack.com/toan-7-cd/images/trac-nghiem-bai-1-so-vo-ti-can-bac-hai-so-hoc.PNG</w:t>
      </w:r>
    </w:p>
    <w:p>
      <w:pPr>
        <w:pStyle w:val="ListBullet"/>
      </w:pPr>
      <w:r>
        <w:rPr>
          <w:rFonts w:ascii="Arial" w:hAnsi="Arial"/>
          <w:sz w:val="20"/>
        </w:rPr>
        <w:t>A. 2 2 cm 2 ;</w:t>
      </w:r>
    </w:p>
    <w:p>
      <w:pPr>
        <w:pStyle w:val="ListBullet"/>
      </w:pPr>
      <w:r>
        <w:rPr>
          <w:rFonts w:ascii="Arial" w:hAnsi="Arial"/>
          <w:sz w:val="20"/>
        </w:rPr>
        <w:t>B. 2 cm 2 ;</w:t>
      </w:r>
    </w:p>
    <w:p>
      <w:pPr>
        <w:pStyle w:val="ListBullet"/>
      </w:pPr>
      <w:r>
        <w:rPr>
          <w:rFonts w:ascii="Arial" w:hAnsi="Arial"/>
          <w:sz w:val="20"/>
        </w:rPr>
        <w:t>C. 2 cm 2 ;</w:t>
      </w:r>
    </w:p>
    <w:p>
      <w:pPr>
        <w:pStyle w:val="ListBullet"/>
      </w:pPr>
      <w:r>
        <w:rPr>
          <w:rFonts w:ascii="Arial" w:hAnsi="Arial"/>
          <w:sz w:val="20"/>
        </w:rPr>
        <w:t>D. 4 cm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vuông ABCD như hình vẽ. Diện tích hình vuông ABCD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Diện tích của căn phòng là: 3 ⋅ 5 = 15 m 2.</w:t>
      </w:r>
    </w:p>
    <w:p>
      <w:r>
        <w:rPr>
          <w:rFonts w:ascii="Arial" w:hAnsi="Arial"/>
          <w:sz w:val="20"/>
        </w:rPr>
        <w:t>b) Sai.</w:t>
      </w:r>
    </w:p>
    <w:p>
      <w:r>
        <w:rPr>
          <w:rFonts w:ascii="Arial" w:hAnsi="Arial"/>
          <w:sz w:val="20"/>
        </w:rPr>
        <w:t>Diện tích của một viên gạch là: 15: 150 = 0,1 m 2.</w:t>
      </w:r>
    </w:p>
    <w:p>
      <w:r>
        <w:rPr>
          <w:rFonts w:ascii="Arial" w:hAnsi="Arial"/>
          <w:sz w:val="20"/>
        </w:rPr>
        <w:t>c) Sai.</w:t>
      </w:r>
    </w:p>
    <w:p>
      <w:r>
        <w:rPr>
          <w:rFonts w:ascii="Arial" w:hAnsi="Arial"/>
          <w:sz w:val="20"/>
        </w:rPr>
        <w:t>Đổi 0,1 m 2 = 100 cm 2.</w:t>
      </w:r>
    </w:p>
    <w:p>
      <w:r>
        <w:rPr>
          <w:rFonts w:ascii="Arial" w:hAnsi="Arial"/>
          <w:sz w:val="20"/>
        </w:rPr>
        <w:t>Do đó, độ dài của một viên gạch là: 100 = 10 2 = 10 cm d) Đúng.</w:t>
      </w:r>
    </w:p>
    <w:p>
      <w:r>
        <w:rPr>
          <w:rFonts w:ascii="Arial" w:hAnsi="Arial"/>
          <w:sz w:val="20"/>
        </w:rPr>
        <w:t>Chu vi của một viên gạch là 4 ⋅ 10 = 40 cm Do đó, cho vi của một viên gạch là một số chia hết cho 8.</w:t>
      </w:r>
    </w:p>
    <w:p>
      <w:r>
        <w:rPr>
          <w:rFonts w:ascii="Arial" w:hAnsi="Arial"/>
          <w:b/>
          <w:sz w:val="20"/>
        </w:rPr>
        <w:t>Kết luận: Đáp án đúng là A (2 2 cm 2 ;).</w:t>
      </w:r>
    </w:p>
    <w:p>
      <w:pPr>
        <w:pStyle w:val="Heading4"/>
      </w:pPr>
      <w:r>
        <w:t>Bài học nguồn: Trắc nghiệm Bài 2: Tập hợp R các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R các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https://vietjack.com/toan-7-cd/trac-nghiem-bai-2-tap-hop-r-cac-so-thuc.jsp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R các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Phát biểu nào sau đây là sai ?</w:t>
      </w:r>
    </w:p>
    <w:p>
      <w:pPr>
        <w:pStyle w:val="ListBullet"/>
      </w:pPr>
      <w:r>
        <w:rPr>
          <w:rFonts w:ascii="Arial" w:hAnsi="Arial"/>
          <w:sz w:val="20"/>
        </w:rPr>
        <w:t>A. Nếu a là số nguyên thì a cũng là số thực;</w:t>
      </w:r>
    </w:p>
    <w:p>
      <w:pPr>
        <w:pStyle w:val="ListBullet"/>
      </w:pPr>
      <w:r>
        <w:rPr>
          <w:rFonts w:ascii="Arial" w:hAnsi="Arial"/>
          <w:sz w:val="20"/>
        </w:rPr>
        <w:t>B. Nếu a là số tự nhiên thì a không phải là số vô tỉ;</w:t>
      </w:r>
    </w:p>
    <w:p>
      <w:pPr>
        <w:pStyle w:val="ListBullet"/>
      </w:pPr>
      <w:r>
        <w:rPr>
          <w:rFonts w:ascii="Arial" w:hAnsi="Arial"/>
          <w:sz w:val="20"/>
        </w:rPr>
        <w:t>C. Số 0 là số thực dương.</w:t>
      </w:r>
    </w:p>
    <w:p>
      <w:pPr>
        <w:pStyle w:val="ListBullet"/>
      </w:pPr>
      <w:r>
        <w:rPr>
          <w:rFonts w:ascii="Arial" w:hAnsi="Arial"/>
          <w:sz w:val="20"/>
        </w:rPr>
        <w:t>D. Tập hợp các số thực được kí hiệu là ℝ.</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Phát biểu nào sau đây là sai ?</w:t>
      </w:r>
    </w:p>
    <w:p>
      <w:r>
        <w:rPr>
          <w:rFonts w:ascii="Arial" w:hAnsi="Arial"/>
          <w:b/>
          <w:sz w:val="20"/>
        </w:rPr>
        <w:t>Bước 2: Phân tích dữ kiện và đối chiếu với từng phương án.</w:t>
      </w:r>
    </w:p>
    <w:p>
      <w:r>
        <w:rPr>
          <w:rFonts w:ascii="Arial" w:hAnsi="Arial"/>
          <w:sz w:val="20"/>
        </w:rPr>
        <w:t>Số 0 không là số âm cũng không phải là số dương.</w:t>
      </w:r>
    </w:p>
    <w:p>
      <w:r>
        <w:rPr>
          <w:rFonts w:ascii="Arial" w:hAnsi="Arial"/>
          <w:sz w:val="20"/>
        </w:rPr>
        <w:t>Vậy phát biểu “Số 0 là số thực dương” là sai.</w:t>
      </w:r>
    </w:p>
    <w:p>
      <w:r>
        <w:rPr>
          <w:rFonts w:ascii="Arial" w:hAnsi="Arial"/>
          <w:b/>
          <w:sz w:val="20"/>
        </w:rPr>
        <w:t>Kết luận: Đáp án đúng là C (Số 0 là số thực dương.).</w:t>
      </w:r>
    </w:p>
    <w:p>
      <w:r>
        <w:rPr>
          <w:rFonts w:ascii="Arial" w:hAnsi="Arial"/>
          <w:b/>
          <w:sz w:val="21"/>
        </w:rPr>
        <w:t>Câu 2. Phát biểu nào sau đây là đúng ?</w:t>
      </w:r>
    </w:p>
    <w:p>
      <w:pPr>
        <w:pStyle w:val="ListBullet"/>
      </w:pPr>
      <w:r>
        <w:rPr>
          <w:rFonts w:ascii="Arial" w:hAnsi="Arial"/>
          <w:sz w:val="20"/>
        </w:rPr>
        <w:t>A. Mọi số thực đều là số vô tỉ;</w:t>
      </w:r>
    </w:p>
    <w:p>
      <w:pPr>
        <w:pStyle w:val="ListBullet"/>
      </w:pPr>
      <w:r>
        <w:rPr>
          <w:rFonts w:ascii="Arial" w:hAnsi="Arial"/>
          <w:sz w:val="20"/>
        </w:rPr>
        <w:t>B. Mỗi số hữu tỉ đều là số vô tỉ;</w:t>
      </w:r>
    </w:p>
    <w:p>
      <w:pPr>
        <w:pStyle w:val="ListBullet"/>
      </w:pPr>
      <w:r>
        <w:rPr>
          <w:rFonts w:ascii="Arial" w:hAnsi="Arial"/>
          <w:sz w:val="20"/>
        </w:rPr>
        <w:t>C. Mọi số thực đều là số hữu tỉ;</w:t>
      </w:r>
    </w:p>
    <w:p>
      <w:pPr>
        <w:pStyle w:val="ListBullet"/>
      </w:pPr>
      <w:r>
        <w:rPr>
          <w:rFonts w:ascii="Arial" w:hAnsi="Arial"/>
          <w:sz w:val="20"/>
        </w:rPr>
        <w:t>D. Số thực có thể là số vô tỉ hoặc số hữu tỉ.</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Phát biểu nào sau đây là đúng ?</w:t>
      </w:r>
    </w:p>
    <w:p>
      <w:r>
        <w:rPr>
          <w:rFonts w:ascii="Arial" w:hAnsi="Arial"/>
          <w:b/>
          <w:sz w:val="20"/>
        </w:rPr>
        <w:t>Bước 2: Phân tích dữ kiện và đối chiếu với từng phương án.</w:t>
      </w:r>
    </w:p>
    <w:p>
      <w:r>
        <w:rPr>
          <w:rFonts w:ascii="Arial" w:hAnsi="Arial"/>
          <w:sz w:val="20"/>
        </w:rPr>
        <w:t>Số thực bao gồm số hữu tỉ và số vô tỉ nên một số thực có thể là số hữu tỉ cũng có thể là số vô tỉ.</w:t>
      </w:r>
    </w:p>
    <w:p>
      <w:r>
        <w:rPr>
          <w:rFonts w:ascii="Arial" w:hAnsi="Arial"/>
          <w:b/>
          <w:sz w:val="20"/>
        </w:rPr>
        <w:t>Kết luận: Đáp án đúng là D (Số thực có thể là số vô tỉ hoặc số hữu tỉ.).</w:t>
      </w:r>
    </w:p>
    <w:p>
      <w:r>
        <w:rPr>
          <w:rFonts w:ascii="Arial" w:hAnsi="Arial"/>
          <w:b/>
          <w:sz w:val="21"/>
        </w:rPr>
        <w:t>Câu 3. Cho các phát biểu sau: (I) Số thực dương lớn hơn số thực âm. (II) Số 0 là số thực dương. (III) Số thực dương là số tự nhiên. (IV) Số nguyên âm là số thực. Số phát biểu sai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các phát biểu sau: (I) Số thực dương lớn hơn số thực âm. (II) Số 0 là số thực dương. (III) Số thực dương là số tự nhiên. (IV) Số nguyên âm là số thực. Số phát biểu sai là:</w:t>
      </w:r>
    </w:p>
    <w:p>
      <w:r>
        <w:rPr>
          <w:rFonts w:ascii="Arial" w:hAnsi="Arial"/>
          <w:b/>
          <w:sz w:val="20"/>
        </w:rPr>
        <w:t>Bước 2: Phân tích dữ kiện và đối chiếu với từng phương án.</w:t>
      </w:r>
    </w:p>
    <w:p>
      <w:r>
        <w:rPr>
          <w:rFonts w:ascii="Arial" w:hAnsi="Arial"/>
          <w:sz w:val="20"/>
        </w:rPr>
        <w:t>(I) Số thực dương lớn hơn số thực âm.</w:t>
      </w:r>
    </w:p>
    <w:p>
      <w:r>
        <w:rPr>
          <w:rFonts w:ascii="Arial" w:hAnsi="Arial"/>
          <w:sz w:val="20"/>
        </w:rPr>
        <w:t>Đây là phát biểu đúng.</w:t>
      </w:r>
    </w:p>
    <w:p>
      <w:r>
        <w:rPr>
          <w:rFonts w:ascii="Arial" w:hAnsi="Arial"/>
          <w:sz w:val="20"/>
        </w:rPr>
        <w:t>(II) Số 0 là số thực dương.</w:t>
      </w:r>
    </w:p>
    <w:p>
      <w:r>
        <w:rPr>
          <w:rFonts w:ascii="Arial" w:hAnsi="Arial"/>
          <w:sz w:val="20"/>
        </w:rPr>
        <w:t>Đây là phát biểu sai vì số 0 không là số thực dương cũng không là số thực âm.</w:t>
      </w:r>
    </w:p>
    <w:p>
      <w:r>
        <w:rPr>
          <w:rFonts w:ascii="Arial" w:hAnsi="Arial"/>
          <w:sz w:val="20"/>
        </w:rPr>
        <w:t>(III) Số thực dương là số tự nhiên.</w:t>
      </w:r>
    </w:p>
    <w:p>
      <w:r>
        <w:rPr>
          <w:rFonts w:ascii="Arial" w:hAnsi="Arial"/>
          <w:sz w:val="20"/>
        </w:rPr>
        <w:t>Đây là phát biểu sai vì số thực dương có cả số hữu tỉ được viết dưới dạng số thập phân nhưng không phải là số tự nhiên.</w:t>
      </w:r>
    </w:p>
    <w:p>
      <w:r>
        <w:rPr>
          <w:rFonts w:ascii="Arial" w:hAnsi="Arial"/>
          <w:sz w:val="20"/>
        </w:rPr>
        <w:t>(IV) Số nguyên âm là số thực.</w:t>
      </w:r>
    </w:p>
    <w:p>
      <w:r>
        <w:rPr>
          <w:rFonts w:ascii="Arial" w:hAnsi="Arial"/>
          <w:sz w:val="20"/>
        </w:rPr>
        <w:t>Đây là phát biểu đúng.</w:t>
      </w:r>
    </w:p>
    <w:p>
      <w:r>
        <w:rPr>
          <w:rFonts w:ascii="Arial" w:hAnsi="Arial"/>
          <w:sz w:val="20"/>
        </w:rPr>
        <w:t>Vậy có hai phát biểu sai là (II) và (III).</w:t>
      </w:r>
    </w:p>
    <w:p>
      <w:r>
        <w:rPr>
          <w:rFonts w:ascii="Arial" w:hAnsi="Arial"/>
          <w:b/>
          <w:sz w:val="20"/>
        </w:rPr>
        <w:t>Kết luận: Đáp án đúng là B (2;).</w:t>
      </w:r>
    </w:p>
    <w:p>
      <w:r>
        <w:rPr>
          <w:rFonts w:ascii="Arial" w:hAnsi="Arial"/>
          <w:b/>
          <w:sz w:val="21"/>
        </w:rPr>
        <w:t>Câu 4. Chọn cách viết sai .</w:t>
      </w:r>
    </w:p>
    <w:p>
      <w:pPr>
        <w:pStyle w:val="ListBullet"/>
      </w:pPr>
      <w:r>
        <w:rPr>
          <w:rFonts w:ascii="Arial" w:hAnsi="Arial"/>
          <w:sz w:val="20"/>
        </w:rPr>
        <w:t>A. 3 2 ∈ ℚ ;</w:t>
      </w:r>
    </w:p>
    <w:p>
      <w:pPr>
        <w:pStyle w:val="ListBullet"/>
      </w:pPr>
      <w:r>
        <w:rPr>
          <w:rFonts w:ascii="Arial" w:hAnsi="Arial"/>
          <w:sz w:val="20"/>
        </w:rPr>
        <w:t>B. 2 3 ∈ ℝ ;</w:t>
      </w:r>
    </w:p>
    <w:p>
      <w:pPr>
        <w:pStyle w:val="ListBullet"/>
      </w:pPr>
      <w:r>
        <w:rPr>
          <w:rFonts w:ascii="Arial" w:hAnsi="Arial"/>
          <w:sz w:val="20"/>
        </w:rPr>
        <w:t>C. 1 , 02 ∈ ℝ ;</w:t>
      </w:r>
    </w:p>
    <w:p>
      <w:pPr>
        <w:pStyle w:val="ListBullet"/>
      </w:pPr>
      <w:r>
        <w:rPr>
          <w:rFonts w:ascii="Arial" w:hAnsi="Arial"/>
          <w:sz w:val="20"/>
        </w:rPr>
        <w:t>D. 2 ∈ ℚ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cách viết sai .</w:t>
      </w:r>
    </w:p>
    <w:p>
      <w:r>
        <w:rPr>
          <w:rFonts w:ascii="Arial" w:hAnsi="Arial"/>
          <w:b/>
          <w:sz w:val="20"/>
        </w:rPr>
        <w:t>Bước 2: Phân tích dữ kiện và đối chiếu với từng phương án.</w:t>
      </w:r>
    </w:p>
    <w:p>
      <w:r>
        <w:rPr>
          <w:rFonts w:ascii="Arial" w:hAnsi="Arial"/>
          <w:sz w:val="20"/>
        </w:rPr>
        <w:t>Ta có 2 = 1 , 4142135 … viết được dưới dạng số thập phân vô hạn không tuần hoàn nên là số vô tỉ.</w:t>
      </w:r>
    </w:p>
    <w:p>
      <w:r>
        <w:rPr>
          <w:rFonts w:ascii="Arial" w:hAnsi="Arial"/>
          <w:sz w:val="20"/>
        </w:rPr>
        <w:t>Do đó 2 không là số hữu tỉ.</w:t>
      </w:r>
    </w:p>
    <w:p>
      <w:r>
        <w:rPr>
          <w:rFonts w:ascii="Arial" w:hAnsi="Arial"/>
          <w:sz w:val="20"/>
        </w:rPr>
        <w:t>Vậy cách viết 2 ∈ ℚ là sai.</w:t>
      </w:r>
    </w:p>
    <w:p>
      <w:r>
        <w:rPr>
          <w:rFonts w:ascii="Arial" w:hAnsi="Arial"/>
          <w:b/>
          <w:sz w:val="20"/>
        </w:rPr>
        <w:t>Kết luận: Đáp án đúng là D (2 ∈ ℚ .).</w:t>
      </w:r>
    </w:p>
    <w:p>
      <w:r>
        <w:rPr>
          <w:rFonts w:ascii="Arial" w:hAnsi="Arial"/>
          <w:b/>
          <w:sz w:val="21"/>
        </w:rPr>
        <w:t>Câu 5. Cho các phát biểu sau: (I) Mỗi số thực đều được biểu diễn bởi một điểm trên trục số. (II) Mỗi điểm trên trục số đều biểu diễn một số hữu tỉ. (III) Các điểm biểu diễn số thực lấp đầy trục số. (IV) Trục số cũng được gọi là trục số thực. Các phát biểu đúng là:</w:t>
      </w:r>
    </w:p>
    <w:p>
      <w:pPr>
        <w:pStyle w:val="ListBullet"/>
      </w:pPr>
      <w:r>
        <w:rPr>
          <w:rFonts w:ascii="Arial" w:hAnsi="Arial"/>
          <w:sz w:val="20"/>
        </w:rPr>
        <w:t>A. (I), (II) và (III);</w:t>
      </w:r>
    </w:p>
    <w:p>
      <w:pPr>
        <w:pStyle w:val="ListBullet"/>
      </w:pPr>
      <w:r>
        <w:rPr>
          <w:rFonts w:ascii="Arial" w:hAnsi="Arial"/>
          <w:sz w:val="20"/>
        </w:rPr>
        <w:t>B. (II), (III) và (IV);</w:t>
      </w:r>
    </w:p>
    <w:p>
      <w:pPr>
        <w:pStyle w:val="ListBullet"/>
      </w:pPr>
      <w:r>
        <w:rPr>
          <w:rFonts w:ascii="Arial" w:hAnsi="Arial"/>
          <w:sz w:val="20"/>
        </w:rPr>
        <w:t>C. (I), (III) và (IV);</w:t>
      </w:r>
    </w:p>
    <w:p>
      <w:pPr>
        <w:pStyle w:val="ListBullet"/>
      </w:pPr>
      <w:r>
        <w:rPr>
          <w:rFonts w:ascii="Arial" w:hAnsi="Arial"/>
          <w:sz w:val="20"/>
        </w:rPr>
        <w:t>D. (I), (II) và (IV).</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phát biểu sau: (I) Mỗi số thực đều được biểu diễn bởi một điểm trên trục số. (II) Mỗi điểm trên trục số đều biểu diễn một số hữu tỉ. (III) Các điểm biểu diễn số thực lấp đầy trục số. (IV) Trục số cũng được gọi là trục số thực. Các phát biểu đúng là:</w:t>
      </w:r>
    </w:p>
    <w:p>
      <w:r>
        <w:rPr>
          <w:rFonts w:ascii="Arial" w:hAnsi="Arial"/>
          <w:b/>
          <w:sz w:val="20"/>
        </w:rPr>
        <w:t>Bước 2: Phân tích dữ kiện và đối chiếu với từng phương án.</w:t>
      </w:r>
    </w:p>
    <w:p>
      <w:r>
        <w:rPr>
          <w:rFonts w:ascii="Arial" w:hAnsi="Arial"/>
          <w:sz w:val="20"/>
        </w:rPr>
        <w:t>(I) Mỗi số thực đều được biểu diễn bởi một điểm trên trục số.</w:t>
      </w:r>
    </w:p>
    <w:p>
      <w:r>
        <w:rPr>
          <w:rFonts w:ascii="Arial" w:hAnsi="Arial"/>
          <w:sz w:val="20"/>
        </w:rPr>
        <w:t>Đây là phát biểu đúng.</w:t>
      </w:r>
    </w:p>
    <w:p>
      <w:r>
        <w:rPr>
          <w:rFonts w:ascii="Arial" w:hAnsi="Arial"/>
          <w:sz w:val="20"/>
        </w:rPr>
        <w:t>(II) Mỗi điểm trên trục số đều biểu diễn một số hữu tỉ.</w:t>
      </w:r>
    </w:p>
    <w:p>
      <w:r>
        <w:rPr>
          <w:rFonts w:ascii="Arial" w:hAnsi="Arial"/>
          <w:sz w:val="20"/>
        </w:rPr>
        <w:t>Đây là phát biểu sai.</w:t>
      </w:r>
    </w:p>
    <w:p>
      <w:r>
        <w:rPr>
          <w:rFonts w:ascii="Arial" w:hAnsi="Arial"/>
          <w:sz w:val="20"/>
        </w:rPr>
        <w:t>Ví dụ số 2 là số vô tỉ được biểu diễn trên trục số nhưng không phải là số hữu tỉ.</w:t>
      </w:r>
    </w:p>
    <w:p>
      <w:r>
        <w:rPr>
          <w:rFonts w:ascii="Arial" w:hAnsi="Arial"/>
          <w:sz w:val="20"/>
        </w:rPr>
        <w:t>(III) Các điểm biểu diễn số thực lấp đầy trục số.</w:t>
      </w:r>
    </w:p>
    <w:p>
      <w:r>
        <w:rPr>
          <w:rFonts w:ascii="Arial" w:hAnsi="Arial"/>
          <w:sz w:val="20"/>
        </w:rPr>
        <w:t>Đây là phát biểu đúng.</w:t>
      </w:r>
    </w:p>
    <w:p>
      <w:r>
        <w:rPr>
          <w:rFonts w:ascii="Arial" w:hAnsi="Arial"/>
          <w:sz w:val="20"/>
        </w:rPr>
        <w:t>(IV) Trục số cũng được gọi là trục số thực.</w:t>
      </w:r>
    </w:p>
    <w:p>
      <w:r>
        <w:rPr>
          <w:rFonts w:ascii="Arial" w:hAnsi="Arial"/>
          <w:sz w:val="20"/>
        </w:rPr>
        <w:t>Đây là phát biểu đúng.</w:t>
      </w:r>
    </w:p>
    <w:p>
      <w:r>
        <w:rPr>
          <w:rFonts w:ascii="Arial" w:hAnsi="Arial"/>
          <w:sz w:val="20"/>
        </w:rPr>
        <w:t>Vậy có ba phát biểu đúng là (I), (III) và (IV).</w:t>
      </w:r>
    </w:p>
    <w:p>
      <w:r>
        <w:rPr>
          <w:rFonts w:ascii="Arial" w:hAnsi="Arial"/>
          <w:b/>
          <w:sz w:val="20"/>
        </w:rPr>
        <w:t>Kết luận: Đáp án đúng là C ((I), (III) và (IV);).</w:t>
      </w:r>
    </w:p>
    <w:p>
      <w:r>
        <w:rPr>
          <w:rFonts w:ascii="Arial" w:hAnsi="Arial"/>
          <w:b/>
          <w:sz w:val="21"/>
        </w:rPr>
        <w:t>Câu 6. Số đối của số 3 là:</w:t>
      </w:r>
    </w:p>
    <w:p>
      <w:pPr>
        <w:pStyle w:val="ListBullet"/>
      </w:pPr>
      <w:r>
        <w:rPr>
          <w:rFonts w:ascii="Arial" w:hAnsi="Arial"/>
          <w:sz w:val="20"/>
        </w:rPr>
        <w:t>A. 3 ;</w:t>
      </w:r>
    </w:p>
    <w:p>
      <w:pPr>
        <w:pStyle w:val="ListBullet"/>
      </w:pPr>
      <w:r>
        <w:rPr>
          <w:rFonts w:ascii="Arial" w:hAnsi="Arial"/>
          <w:sz w:val="20"/>
        </w:rPr>
        <w:t>B. - 3 ;</w:t>
      </w:r>
    </w:p>
    <w:p>
      <w:pPr>
        <w:pStyle w:val="ListBullet"/>
      </w:pPr>
      <w:r>
        <w:rPr>
          <w:rFonts w:ascii="Arial" w:hAnsi="Arial"/>
          <w:sz w:val="20"/>
        </w:rPr>
        <w:t>C. 1 3 ;</w:t>
      </w:r>
    </w:p>
    <w:p>
      <w:pPr>
        <w:pStyle w:val="ListBullet"/>
      </w:pPr>
      <w:r>
        <w:rPr>
          <w:rFonts w:ascii="Arial" w:hAnsi="Arial"/>
          <w:sz w:val="20"/>
        </w:rPr>
        <w:t>D. - 1 3 .</w:t>
      </w:r>
    </w:p>
    <w:p>
      <w:r>
        <w:rPr>
          <w:rFonts w:ascii="Arial" w:hAnsi="Arial"/>
          <w:b/>
          <w:sz w:val="21"/>
        </w:rPr>
        <w:t>Lời giải:</w:t>
      </w:r>
    </w:p>
    <w:p>
      <w:r>
        <w:rPr>
          <w:rFonts w:ascii="Arial" w:hAnsi="Arial"/>
          <w:b/>
          <w:sz w:val="20"/>
        </w:rPr>
        <w:t>Bước 1: Đọc kỹ yêu cầu của đề bài: Số đối của số 3 là:</w:t>
      </w:r>
    </w:p>
    <w:p>
      <w:r>
        <w:rPr>
          <w:rFonts w:ascii="Arial" w:hAnsi="Arial"/>
          <w:b/>
          <w:sz w:val="20"/>
        </w:rPr>
        <w:t>Bước 2: Phân tích dữ kiện và đối chiếu với từng phương án.</w:t>
      </w:r>
    </w:p>
    <w:p>
      <w:r>
        <w:rPr>
          <w:rFonts w:ascii="Arial" w:hAnsi="Arial"/>
          <w:sz w:val="20"/>
        </w:rPr>
        <w:t>Đáp án đúng là: Số đối của số 3 là - 3.</w:t>
      </w:r>
    </w:p>
    <w:p>
      <w:r>
        <w:rPr>
          <w:rFonts w:ascii="Arial" w:hAnsi="Arial"/>
          <w:b/>
          <w:sz w:val="21"/>
        </w:rPr>
        <w:t>Câu 7. Điền từ còn thiếu hợp lí vào phát biểu sau: “Trên trục số, hai số thực (phân biệt) có điểm biểu diễn nằm về hai phía của điểm gốc 0 và cách đều điểm gốc 0 được gọi là …”</w:t>
      </w:r>
    </w:p>
    <w:p>
      <w:pPr>
        <w:pStyle w:val="ListBullet"/>
      </w:pPr>
      <w:r>
        <w:rPr>
          <w:rFonts w:ascii="Arial" w:hAnsi="Arial"/>
          <w:sz w:val="20"/>
        </w:rPr>
        <w:t>A. hai số bằng nhau;</w:t>
      </w:r>
    </w:p>
    <w:p>
      <w:pPr>
        <w:pStyle w:val="ListBullet"/>
      </w:pPr>
      <w:r>
        <w:rPr>
          <w:rFonts w:ascii="Arial" w:hAnsi="Arial"/>
          <w:sz w:val="20"/>
        </w:rPr>
        <w:t>B. hai số khác nhau;</w:t>
      </w:r>
    </w:p>
    <w:p>
      <w:pPr>
        <w:pStyle w:val="ListBullet"/>
      </w:pPr>
      <w:r>
        <w:rPr>
          <w:rFonts w:ascii="Arial" w:hAnsi="Arial"/>
          <w:sz w:val="20"/>
        </w:rPr>
        <w:t>C. hai số nghịch đảo;</w:t>
      </w:r>
    </w:p>
    <w:p>
      <w:pPr>
        <w:pStyle w:val="ListBullet"/>
      </w:pPr>
      <w:r>
        <w:rPr>
          <w:rFonts w:ascii="Arial" w:hAnsi="Arial"/>
          <w:sz w:val="20"/>
        </w:rPr>
        <w:t>D. hai số đối nhau.</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từ còn thiếu hợp lí vào phát biểu sau: “Trên trục số, hai số thực (phân biệt) có điểm biểu diễn nằm về hai phía của điểm gốc 0 và cách đều điểm gốc 0 được gọi là …”</w:t>
      </w:r>
    </w:p>
    <w:p>
      <w:r>
        <w:rPr>
          <w:rFonts w:ascii="Arial" w:hAnsi="Arial"/>
          <w:b/>
          <w:sz w:val="20"/>
        </w:rPr>
        <w:t>Bước 2: Phân tích dữ kiện và đối chiếu với từng phương án.</w:t>
      </w:r>
    </w:p>
    <w:p>
      <w:r>
        <w:rPr>
          <w:rFonts w:ascii="Arial" w:hAnsi="Arial"/>
          <w:sz w:val="20"/>
        </w:rPr>
        <w:t>Trên trục số, hai số thực (phân biệt) có điểm biểu diễn nằm về hai phía của điểm gốc 0 và cách đều điểm gốc 0 được gọi là hai số đối nhau.</w:t>
      </w:r>
    </w:p>
    <w:p>
      <w:r>
        <w:rPr>
          <w:rFonts w:ascii="Arial" w:hAnsi="Arial"/>
          <w:sz w:val="20"/>
        </w:rPr>
        <w:t>Vậy từ còn thiếu cần điền là hai số đối nhau.</w:t>
      </w:r>
    </w:p>
    <w:p>
      <w:r>
        <w:rPr>
          <w:rFonts w:ascii="Arial" w:hAnsi="Arial"/>
          <w:b/>
          <w:sz w:val="20"/>
        </w:rPr>
        <w:t>Kết luận: Đáp án đúng là D (hai số đối nhau.).</w:t>
      </w:r>
    </w:p>
    <w:p>
      <w:r>
        <w:rPr>
          <w:rFonts w:ascii="Arial" w:hAnsi="Arial"/>
          <w:b/>
          <w:sz w:val="21"/>
        </w:rPr>
        <w:t>Câu 8. Số đối của - 5 2 là:</w:t>
      </w:r>
    </w:p>
    <w:p>
      <w:pPr>
        <w:pStyle w:val="ListBullet"/>
      </w:pPr>
      <w:r>
        <w:rPr>
          <w:rFonts w:ascii="Arial" w:hAnsi="Arial"/>
          <w:sz w:val="20"/>
        </w:rPr>
        <w:t>A. - 5 2 ;</w:t>
      </w:r>
    </w:p>
    <w:p>
      <w:pPr>
        <w:pStyle w:val="ListBullet"/>
      </w:pPr>
      <w:r>
        <w:rPr>
          <w:rFonts w:ascii="Arial" w:hAnsi="Arial"/>
          <w:sz w:val="20"/>
        </w:rPr>
        <w:t>B. 5 2 ;</w:t>
      </w:r>
    </w:p>
    <w:p>
      <w:pPr>
        <w:pStyle w:val="ListBullet"/>
      </w:pPr>
      <w:r>
        <w:rPr>
          <w:rFonts w:ascii="Arial" w:hAnsi="Arial"/>
          <w:sz w:val="20"/>
        </w:rPr>
        <w:t>C. 2 5 ;</w:t>
      </w:r>
    </w:p>
    <w:p>
      <w:pPr>
        <w:pStyle w:val="ListBullet"/>
      </w:pPr>
      <w:r>
        <w:rPr>
          <w:rFonts w:ascii="Arial" w:hAnsi="Arial"/>
          <w:sz w:val="20"/>
        </w:rPr>
        <w:t>D. - 2 5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Số đối của - 5 2 là:</w:t>
      </w:r>
    </w:p>
    <w:p>
      <w:r>
        <w:rPr>
          <w:rFonts w:ascii="Arial" w:hAnsi="Arial"/>
          <w:b/>
          <w:sz w:val="20"/>
        </w:rPr>
        <w:t>Bước 2: Phân tích dữ kiện và đối chiếu với từng phương án.</w:t>
      </w:r>
    </w:p>
    <w:p>
      <w:r>
        <w:rPr>
          <w:rFonts w:ascii="Arial" w:hAnsi="Arial"/>
          <w:sz w:val="20"/>
        </w:rPr>
        <w:t>Hướng dẫn giải Số đối của - 5 2 là: - - 5 2 = 5 2.</w:t>
      </w:r>
    </w:p>
    <w:p>
      <w:r>
        <w:rPr>
          <w:rFonts w:ascii="Arial" w:hAnsi="Arial"/>
          <w:sz w:val="20"/>
        </w:rPr>
        <w:t>Vậy số đối của - 5 2 là 5 2.</w:t>
      </w:r>
    </w:p>
    <w:p>
      <w:r>
        <w:rPr>
          <w:rFonts w:ascii="Arial" w:hAnsi="Arial"/>
          <w:b/>
          <w:sz w:val="20"/>
        </w:rPr>
        <w:t>Kết luận: Đáp án đúng là B (5 2 ;).</w:t>
      </w:r>
    </w:p>
    <w:p>
      <w:r>
        <w:rPr>
          <w:rFonts w:ascii="Arial" w:hAnsi="Arial"/>
          <w:b/>
          <w:sz w:val="21"/>
        </w:rPr>
        <w:t>Câu 9. Trên trục số nằm ngang, điểm M và N lần lượt biểu biễn hai số thực m và n. Nếu m &lt; n thì:</w:t>
      </w:r>
    </w:p>
    <w:p>
      <w:pPr>
        <w:pStyle w:val="ListBullet"/>
      </w:pPr>
      <w:r>
        <w:rPr>
          <w:rFonts w:ascii="Arial" w:hAnsi="Arial"/>
          <w:sz w:val="20"/>
        </w:rPr>
        <w:t>A. Điểm M nằm bên trái điểm N;</w:t>
      </w:r>
    </w:p>
    <w:p>
      <w:pPr>
        <w:pStyle w:val="ListBullet"/>
      </w:pPr>
      <w:r>
        <w:rPr>
          <w:rFonts w:ascii="Arial" w:hAnsi="Arial"/>
          <w:sz w:val="20"/>
        </w:rPr>
        <w:t>B. Điểm M nằm bên phải điểm N;</w:t>
      </w:r>
    </w:p>
    <w:p>
      <w:pPr>
        <w:pStyle w:val="ListBullet"/>
      </w:pPr>
      <w:r>
        <w:rPr>
          <w:rFonts w:ascii="Arial" w:hAnsi="Arial"/>
          <w:sz w:val="20"/>
        </w:rPr>
        <w:t>C. Điểm M nằm phía dưới điểm N;</w:t>
      </w:r>
    </w:p>
    <w:p>
      <w:pPr>
        <w:pStyle w:val="ListBullet"/>
      </w:pPr>
      <w:r>
        <w:rPr>
          <w:rFonts w:ascii="Arial" w:hAnsi="Arial"/>
          <w:sz w:val="20"/>
        </w:rPr>
        <w:t>D. Điểm M nằm phía trên điểm 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Trên trục số nằm ngang, điểm M và N lần lượt biểu biễn hai số thực m và n. Nếu m &lt; n thì:</w:t>
      </w:r>
    </w:p>
    <w:p>
      <w:r>
        <w:rPr>
          <w:rFonts w:ascii="Arial" w:hAnsi="Arial"/>
          <w:b/>
          <w:sz w:val="20"/>
        </w:rPr>
        <w:t>Bước 2: Phân tích dữ kiện và đối chiếu với từng phương án.</w:t>
      </w:r>
    </w:p>
    <w:p>
      <w:r>
        <w:rPr>
          <w:rFonts w:ascii="Arial" w:hAnsi="Arial"/>
          <w:sz w:val="20"/>
        </w:rPr>
        <w:t>Trên trục số nằm ngang, điểm M và N lần lượt biểu biễn hai số thực m và n.</w:t>
      </w:r>
    </w:p>
    <w:p>
      <w:r>
        <w:rPr>
          <w:rFonts w:ascii="Arial" w:hAnsi="Arial"/>
          <w:sz w:val="20"/>
        </w:rPr>
        <w:t>Nếu m &lt; n thì điểm M nằm bên trái điểm N.</w:t>
      </w:r>
    </w:p>
    <w:p>
      <w:r>
        <w:rPr>
          <w:rFonts w:ascii="Arial" w:hAnsi="Arial"/>
          <w:b/>
          <w:sz w:val="20"/>
        </w:rPr>
        <w:t>Kết luận: Đáp án đúng là A (Điểm M nằm bên trái điểm N;).</w:t>
      </w:r>
    </w:p>
    <w:p>
      <w:r>
        <w:rPr>
          <w:rFonts w:ascii="Arial" w:hAnsi="Arial"/>
          <w:b/>
          <w:sz w:val="21"/>
        </w:rPr>
        <w:t>Câu 10. So sánh hai số a = 0,123456…. và b = 0,(123)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So sánh hai số a = 0,123456…. và b = 0,(123) ta được:</w:t>
      </w:r>
    </w:p>
    <w:p>
      <w:r>
        <w:rPr>
          <w:rFonts w:ascii="Arial" w:hAnsi="Arial"/>
          <w:b/>
          <w:sz w:val="20"/>
        </w:rPr>
        <w:t>Bước 2: Phân tích dữ kiện và đối chiếu với từng phương án.</w:t>
      </w:r>
    </w:p>
    <w:p>
      <w:r>
        <w:rPr>
          <w:rFonts w:ascii="Arial" w:hAnsi="Arial"/>
          <w:sz w:val="20"/>
        </w:rPr>
        <w:t>Ta có b = 0,(123) = 0,123123….</w:t>
      </w:r>
    </w:p>
    <w:p>
      <w:r>
        <w:rPr>
          <w:rFonts w:ascii="Arial" w:hAnsi="Arial"/>
          <w:sz w:val="20"/>
        </w:rPr>
        <w:t>Ta đi so sánh hai số 0,123456… và 0,123123….</w:t>
      </w:r>
    </w:p>
    <w:p>
      <w:r>
        <w:rPr>
          <w:rFonts w:ascii="Arial" w:hAnsi="Arial"/>
          <w:sz w:val="20"/>
        </w:rPr>
        <w:t>Kể từ trái sang phải, cặp chữ số cùng hàng đầu tiên khác nhau là cặp chữ số ở vị trí hàng phần mười nghìn.</w:t>
      </w:r>
    </w:p>
    <w:p>
      <w:r>
        <w:rPr>
          <w:rFonts w:ascii="Arial" w:hAnsi="Arial"/>
          <w:sz w:val="20"/>
        </w:rPr>
        <w:t>Do 4 &gt; 1 nên 0,123456… &gt; 0,123123….</w:t>
      </w:r>
    </w:p>
    <w:p>
      <w:r>
        <w:rPr>
          <w:rFonts w:ascii="Arial" w:hAnsi="Arial"/>
          <w:sz w:val="20"/>
        </w:rPr>
        <w:t>Do đó a &gt; b.</w:t>
      </w:r>
    </w:p>
    <w:p>
      <w:r>
        <w:rPr>
          <w:rFonts w:ascii="Arial" w:hAnsi="Arial"/>
          <w:sz w:val="20"/>
        </w:rPr>
        <w:t>Vậy a &gt; b.</w:t>
      </w:r>
    </w:p>
    <w:p>
      <w:r>
        <w:rPr>
          <w:rFonts w:ascii="Arial" w:hAnsi="Arial"/>
          <w:b/>
          <w:sz w:val="20"/>
        </w:rPr>
        <w:t>Kết luận: Đáp án đúng là C (a &gt; b;).</w:t>
      </w:r>
    </w:p>
    <w:p>
      <w:r>
        <w:rPr>
          <w:rFonts w:ascii="Arial" w:hAnsi="Arial"/>
          <w:b/>
          <w:sz w:val="21"/>
        </w:rPr>
        <w:t>Câu 11. Cho hai số a = - 0 , 1416 và b = - 0 , 1461 . So sánh hai số a và b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hai số a = - 0 , 1416 và b = - 0 , 1461 . So sánh hai số a và b ta được:</w:t>
      </w:r>
    </w:p>
    <w:p>
      <w:r>
        <w:rPr>
          <w:rFonts w:ascii="Arial" w:hAnsi="Arial"/>
          <w:b/>
          <w:sz w:val="20"/>
        </w:rPr>
        <w:t>Bước 2: Phân tích dữ kiện và đối chiếu với từng phương án.</w:t>
      </w:r>
    </w:p>
    <w:p>
      <w:r>
        <w:rPr>
          <w:rFonts w:ascii="Arial" w:hAnsi="Arial"/>
          <w:sz w:val="20"/>
        </w:rPr>
        <w:t>Để so sánh a = - 0 , 1416 và b = - 0 , 1461 thì ta đi so sánh hai số 0 , 1416 và 0 , 1461 Ta so sánh 0,1416 và 0,1461 Kể từ trái sang phải, cặp chữ số cùng hàng đầu tiên khác nhau là cặp chữ số ở vị trí hàng phần nghìn.</w:t>
      </w:r>
    </w:p>
    <w:p>
      <w:r>
        <w:rPr>
          <w:rFonts w:ascii="Arial" w:hAnsi="Arial"/>
          <w:sz w:val="20"/>
        </w:rPr>
        <w:t>Do 1 &lt; 6 nên 0,1416 &lt; 0,1461.</w:t>
      </w:r>
    </w:p>
    <w:p>
      <w:r>
        <w:rPr>
          <w:rFonts w:ascii="Arial" w:hAnsi="Arial"/>
          <w:sz w:val="20"/>
        </w:rPr>
        <w:t>Do đó 0 , 1416 &lt; 0 , 1461 Suy ra - 0 , 1416 &gt; - 0 , 1461.</w:t>
      </w:r>
    </w:p>
    <w:p>
      <w:r>
        <w:rPr>
          <w:rFonts w:ascii="Arial" w:hAnsi="Arial"/>
          <w:sz w:val="20"/>
        </w:rPr>
        <w:t>Vậy a &gt; b.</w:t>
      </w:r>
    </w:p>
    <w:p>
      <w:r>
        <w:rPr>
          <w:rFonts w:ascii="Arial" w:hAnsi="Arial"/>
          <w:b/>
          <w:sz w:val="20"/>
        </w:rPr>
        <w:t>Kết luận: Đáp án đúng là C (a &gt; b;).</w:t>
      </w:r>
    </w:p>
    <w:p>
      <w:r>
        <w:rPr>
          <w:rFonts w:ascii="Arial" w:hAnsi="Arial"/>
          <w:b/>
          <w:sz w:val="21"/>
        </w:rPr>
        <w:t>Câu 12. Chữ số thích hợp điền cho ? trong phép so sánh - 95 , ( 112 ) &lt; - 95 , ? 12112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Chữ số thích hợp điền cho ? trong phép so sánh - 95 , ( 112 ) &lt; - 95 , ? 12112 là:</w:t>
      </w:r>
    </w:p>
    <w:p>
      <w:r>
        <w:rPr>
          <w:rFonts w:ascii="Arial" w:hAnsi="Arial"/>
          <w:b/>
          <w:sz w:val="20"/>
        </w:rPr>
        <w:t>Bước 2: Phân tích dữ kiện và đối chiếu với từng phương án.</w:t>
      </w:r>
    </w:p>
    <w:p>
      <w:r>
        <w:rPr>
          <w:rFonts w:ascii="Arial" w:hAnsi="Arial"/>
          <w:sz w:val="20"/>
        </w:rPr>
        <w:t>Do - 95 , ( 112 ) &lt; - 95 , ?</w:t>
      </w:r>
    </w:p>
    <w:p>
      <w:r>
        <w:rPr>
          <w:rFonts w:ascii="Arial" w:hAnsi="Arial"/>
          <w:sz w:val="20"/>
        </w:rPr>
        <w:t>12112 nên 95 , ( 112 ) &gt; 95 , ?</w:t>
      </w:r>
    </w:p>
    <w:p>
      <w:r>
        <w:rPr>
          <w:rFonts w:ascii="Arial" w:hAnsi="Arial"/>
          <w:sz w:val="20"/>
        </w:rPr>
        <w:t>12112 Ta có 95,(112) = 95,112112… Xét hai số 95,112112… và 95,?</w:t>
      </w:r>
    </w:p>
    <w:p>
      <w:r>
        <w:rPr>
          <w:rFonts w:ascii="Arial" w:hAnsi="Arial"/>
          <w:sz w:val="20"/>
        </w:rPr>
        <w:t>ta thấy hai số này có phần nguyên giống nhau nên ta xét đến phần thập phân của chúng.</w:t>
      </w:r>
    </w:p>
    <w:p>
      <w:r>
        <w:rPr>
          <w:rFonts w:ascii="Arial" w:hAnsi="Arial"/>
          <w:sz w:val="20"/>
        </w:rPr>
        <w:t>Ở hàng phần trăm ta thấy cả hai số đều là 1 nên để 95 , 112112.</w:t>
      </w:r>
    </w:p>
    <w:p>
      <w:r>
        <w:rPr>
          <w:rFonts w:ascii="Arial" w:hAnsi="Arial"/>
          <w:sz w:val="20"/>
        </w:rPr>
        <w:t>.</w:t>
      </w:r>
    </w:p>
    <w:p>
      <w:r>
        <w:rPr>
          <w:rFonts w:ascii="Arial" w:hAnsi="Arial"/>
          <w:sz w:val="20"/>
        </w:rPr>
        <w:t>.</w:t>
      </w:r>
    </w:p>
    <w:p>
      <w:r>
        <w:rPr>
          <w:rFonts w:ascii="Arial" w:hAnsi="Arial"/>
          <w:sz w:val="20"/>
        </w:rPr>
        <w:t>&gt; 95 , ?</w:t>
      </w:r>
    </w:p>
    <w:p>
      <w:r>
        <w:rPr>
          <w:rFonts w:ascii="Arial" w:hAnsi="Arial"/>
          <w:sz w:val="20"/>
        </w:rPr>
        <w:t>12112 thì hàng phần mười của số 95,112112… phải lớn hơn hàng phần mười của số 95 , ?</w:t>
      </w:r>
    </w:p>
    <w:p>
      <w:r>
        <w:rPr>
          <w:rFonts w:ascii="Arial" w:hAnsi="Arial"/>
          <w:sz w:val="20"/>
        </w:rPr>
        <w:t>12112.</w:t>
      </w:r>
    </w:p>
    <w:p>
      <w:r>
        <w:rPr>
          <w:rFonts w:ascii="Arial" w:hAnsi="Arial"/>
          <w:sz w:val="20"/>
        </w:rPr>
        <w:t>Tức là 1&gt;?</w:t>
      </w:r>
    </w:p>
    <w:p>
      <w:r>
        <w:rPr>
          <w:rFonts w:ascii="Arial" w:hAnsi="Arial"/>
          <w:sz w:val="20"/>
        </w:rPr>
        <w:t>do đó ?=0 Suy ra số điền vào ?</w:t>
      </w:r>
    </w:p>
    <w:p>
      <w:r>
        <w:rPr>
          <w:rFonts w:ascii="Arial" w:hAnsi="Arial"/>
          <w:sz w:val="20"/>
        </w:rPr>
        <w:t>là số 0.</w:t>
      </w:r>
    </w:p>
    <w:p>
      <w:r>
        <w:rPr>
          <w:rFonts w:ascii="Arial" w:hAnsi="Arial"/>
          <w:b/>
          <w:sz w:val="20"/>
        </w:rPr>
        <w:t>Kết luận: Đáp án đúng là A (0;).</w:t>
      </w:r>
    </w:p>
    <w:p>
      <w:r>
        <w:rPr>
          <w:rFonts w:ascii="Arial" w:hAnsi="Arial"/>
          <w:b/>
          <w:sz w:val="21"/>
        </w:rPr>
        <w:t>Câu 13. Sắp xếp các số - 1 3 ; 0 , 5 ; - 2 ; 2 , 1 ; - 1 theo thứ tự tăng dần là:</w:t>
      </w:r>
    </w:p>
    <w:p>
      <w:pPr>
        <w:pStyle w:val="ListBullet"/>
      </w:pPr>
      <w:r>
        <w:rPr>
          <w:rFonts w:ascii="Arial" w:hAnsi="Arial"/>
          <w:sz w:val="20"/>
        </w:rPr>
        <w:t>A. - 1 3 ; 0 , 5 ; - 2 ; 2 , 1 ; - 1 ;</w:t>
      </w:r>
    </w:p>
    <w:p>
      <w:pPr>
        <w:pStyle w:val="ListBullet"/>
      </w:pPr>
      <w:r>
        <w:rPr>
          <w:rFonts w:ascii="Arial" w:hAnsi="Arial"/>
          <w:sz w:val="20"/>
        </w:rPr>
        <w:t>B. - 1 3 ; - 2 ; - 1 ; 0 , 5 ; 2 , 1 ;</w:t>
      </w:r>
    </w:p>
    <w:p>
      <w:pPr>
        <w:pStyle w:val="ListBullet"/>
      </w:pPr>
      <w:r>
        <w:rPr>
          <w:rFonts w:ascii="Arial" w:hAnsi="Arial"/>
          <w:sz w:val="20"/>
        </w:rPr>
        <w:t>C. - 2 ; - 1 ; - 1 3 ; 0 , 5 ; 2 , 1 ;</w:t>
      </w:r>
    </w:p>
    <w:p>
      <w:pPr>
        <w:pStyle w:val="ListBullet"/>
      </w:pPr>
      <w:r>
        <w:rPr>
          <w:rFonts w:ascii="Arial" w:hAnsi="Arial"/>
          <w:sz w:val="20"/>
        </w:rPr>
        <w:t>D. - 1 ; - 2 ; - 1 3 ; 0 , 5 ; 2 , 1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Sắp xếp các số - 1 3 ; 0 , 5 ; - 2 ; 2 , 1 ; - 1 theo thứ tự tăng dần là:</w:t>
      </w:r>
    </w:p>
    <w:p>
      <w:r>
        <w:rPr>
          <w:rFonts w:ascii="Arial" w:hAnsi="Arial"/>
          <w:b/>
          <w:sz w:val="20"/>
        </w:rPr>
        <w:t>Bước 2: Phân tích dữ kiện và đối chiếu với từng phương án.</w:t>
      </w:r>
    </w:p>
    <w:p>
      <w:r>
        <w:rPr>
          <w:rFonts w:ascii="Arial" w:hAnsi="Arial"/>
          <w:sz w:val="20"/>
        </w:rPr>
        <w:t>Ta chia các số - 1 3;</w:t>
      </w:r>
    </w:p>
    <w:p>
      <w:r>
        <w:rPr>
          <w:rFonts w:ascii="Arial" w:hAnsi="Arial"/>
          <w:sz w:val="20"/>
        </w:rPr>
        <w:t>0 , 5;</w:t>
      </w:r>
    </w:p>
    <w:p>
      <w:r>
        <w:rPr>
          <w:rFonts w:ascii="Arial" w:hAnsi="Arial"/>
          <w:sz w:val="20"/>
        </w:rPr>
        <w:t>- 2;</w:t>
      </w:r>
    </w:p>
    <w:p>
      <w:r>
        <w:rPr>
          <w:rFonts w:ascii="Arial" w:hAnsi="Arial"/>
          <w:sz w:val="20"/>
        </w:rPr>
        <w:t>2 , 1;</w:t>
      </w:r>
    </w:p>
    <w:p>
      <w:r>
        <w:rPr>
          <w:rFonts w:ascii="Arial" w:hAnsi="Arial"/>
          <w:sz w:val="20"/>
        </w:rPr>
        <w:t>- 1 thành hai nhóm: Nhóm 1: gồm các số thực âm - 1 3;</w:t>
      </w:r>
    </w:p>
    <w:p>
      <w:r>
        <w:rPr>
          <w:rFonts w:ascii="Arial" w:hAnsi="Arial"/>
          <w:sz w:val="20"/>
        </w:rPr>
        <w:t>- 2;</w:t>
      </w:r>
    </w:p>
    <w:p>
      <w:r>
        <w:rPr>
          <w:rFonts w:ascii="Arial" w:hAnsi="Arial"/>
          <w:sz w:val="20"/>
        </w:rPr>
        <w:t>- 1.</w:t>
      </w:r>
    </w:p>
    <w:p>
      <w:r>
        <w:rPr>
          <w:rFonts w:ascii="Arial" w:hAnsi="Arial"/>
          <w:sz w:val="20"/>
        </w:rPr>
        <w:t>Nhóm 2: gồm các số thực dương 0,5 và 2,1.</w:t>
      </w:r>
    </w:p>
    <w:p>
      <w:r>
        <w:rPr>
          <w:rFonts w:ascii="Arial" w:hAnsi="Arial"/>
          <w:sz w:val="20"/>
        </w:rPr>
        <w:t>+) Ta so sánh nhóm 1: - 1 3;</w:t>
      </w:r>
    </w:p>
    <w:p>
      <w:r>
        <w:rPr>
          <w:rFonts w:ascii="Arial" w:hAnsi="Arial"/>
          <w:sz w:val="20"/>
        </w:rPr>
        <w:t>- 2;</w:t>
      </w:r>
    </w:p>
    <w:p>
      <w:r>
        <w:rPr>
          <w:rFonts w:ascii="Arial" w:hAnsi="Arial"/>
          <w:sz w:val="20"/>
        </w:rPr>
        <w:t>- 1.</w:t>
      </w:r>
    </w:p>
    <w:p>
      <w:r>
        <w:rPr>
          <w:rFonts w:ascii="Arial" w:hAnsi="Arial"/>
          <w:sz w:val="20"/>
        </w:rPr>
        <w:t>Có 1 = 3 3 &gt; 1 3 nên - 1 &lt; - 1 3 - 2 = - 1 , 4142135.</w:t>
      </w:r>
    </w:p>
    <w:p>
      <w:r>
        <w:rPr>
          <w:rFonts w:ascii="Arial" w:hAnsi="Arial"/>
          <w:sz w:val="20"/>
        </w:rPr>
        <w:t>.</w:t>
      </w:r>
    </w:p>
    <w:p>
      <w:r>
        <w:rPr>
          <w:rFonts w:ascii="Arial" w:hAnsi="Arial"/>
          <w:sz w:val="20"/>
        </w:rPr>
        <w:t>.</w:t>
      </w:r>
    </w:p>
    <w:p>
      <w:r>
        <w:rPr>
          <w:rFonts w:ascii="Arial" w:hAnsi="Arial"/>
          <w:sz w:val="20"/>
        </w:rPr>
        <w:t>Ta xét hai số 1,4142135…và 1 thì có 1,4142135… &gt; 1 Nên –1,4142135… &lt; –1.</w:t>
      </w:r>
    </w:p>
    <w:p>
      <w:r>
        <w:rPr>
          <w:rFonts w:ascii="Arial" w:hAnsi="Arial"/>
          <w:sz w:val="20"/>
        </w:rPr>
        <w:t>Do đó - 2 &lt; - 1 &lt; - 1 3.</w:t>
      </w:r>
    </w:p>
    <w:p>
      <w:r>
        <w:rPr>
          <w:rFonts w:ascii="Arial" w:hAnsi="Arial"/>
          <w:sz w:val="20"/>
        </w:rPr>
        <w:t>+) Ta so sánh nhóm 2: gồm hai số 0,5 và 2,1.</w:t>
      </w:r>
    </w:p>
    <w:p>
      <w:r>
        <w:rPr>
          <w:rFonts w:ascii="Arial" w:hAnsi="Arial"/>
          <w:sz w:val="20"/>
        </w:rPr>
        <w:t>Kể từ trái sang phải, cặp chữ số cùng hàng đầu tiên khác nhau là cặp chữ số ở phần nguyên.</w:t>
      </w:r>
    </w:p>
    <w:p>
      <w:r>
        <w:rPr>
          <w:rFonts w:ascii="Arial" w:hAnsi="Arial"/>
          <w:sz w:val="20"/>
        </w:rPr>
        <w:t>Do 0 &lt; 2 nên 0,5 &lt; 2,1.</w:t>
      </w:r>
    </w:p>
    <w:p>
      <w:r>
        <w:rPr>
          <w:rFonts w:ascii="Arial" w:hAnsi="Arial"/>
          <w:sz w:val="20"/>
        </w:rPr>
        <w:t>+) Nhóm 1 gồm các số thực âm, nhóm 2 gồm các số thực dương mà số thực dương luôn lớn hơn số thực âm.</w:t>
      </w:r>
    </w:p>
    <w:p>
      <w:r>
        <w:rPr>
          <w:rFonts w:ascii="Arial" w:hAnsi="Arial"/>
          <w:sz w:val="20"/>
        </w:rPr>
        <w:t>Do đó ta có - 2 &lt; - 1 &lt; - 1 3 &lt; 0,5 &lt; 2,1.</w:t>
      </w:r>
    </w:p>
    <w:p>
      <w:r>
        <w:rPr>
          <w:rFonts w:ascii="Arial" w:hAnsi="Arial"/>
          <w:sz w:val="20"/>
        </w:rPr>
        <w:t>Vậy sắp xếp theo thứ tự tăng dần ta có: - 2;</w:t>
      </w:r>
    </w:p>
    <w:p>
      <w:r>
        <w:rPr>
          <w:rFonts w:ascii="Arial" w:hAnsi="Arial"/>
          <w:sz w:val="20"/>
        </w:rPr>
        <w:t>- 1;</w:t>
      </w:r>
    </w:p>
    <w:p>
      <w:r>
        <w:rPr>
          <w:rFonts w:ascii="Arial" w:hAnsi="Arial"/>
          <w:sz w:val="20"/>
        </w:rPr>
        <w:t>- 1 3;</w:t>
      </w:r>
    </w:p>
    <w:p>
      <w:r>
        <w:rPr>
          <w:rFonts w:ascii="Arial" w:hAnsi="Arial"/>
          <w:sz w:val="20"/>
        </w:rPr>
        <w:t>0 , 5;</w:t>
      </w:r>
    </w:p>
    <w:p>
      <w:r>
        <w:rPr>
          <w:rFonts w:ascii="Arial" w:hAnsi="Arial"/>
          <w:sz w:val="20"/>
        </w:rPr>
        <w:t>2 , 1.</w:t>
      </w:r>
    </w:p>
    <w:p>
      <w:r>
        <w:rPr>
          <w:rFonts w:ascii="Arial" w:hAnsi="Arial"/>
          <w:b/>
          <w:sz w:val="20"/>
        </w:rPr>
        <w:t>Kết luận: Đáp án đúng là C (- 2 ; - 1 ; - 1 3 ; 0 , 5 ; 2 , 1 ;).</w:t>
      </w:r>
    </w:p>
    <w:p>
      <w:r>
        <w:rPr>
          <w:rFonts w:ascii="Arial" w:hAnsi="Arial"/>
          <w:b/>
          <w:sz w:val="21"/>
        </w:rPr>
        <w:t>Câu 14. Cho x 2 = 5 thì giá trị x là:</w:t>
      </w:r>
    </w:p>
    <w:p>
      <w:pPr>
        <w:pStyle w:val="ListBullet"/>
      </w:pPr>
      <w:r>
        <w:rPr>
          <w:rFonts w:ascii="Arial" w:hAnsi="Arial"/>
          <w:sz w:val="20"/>
        </w:rPr>
        <w:t>A. - 5 ;</w:t>
      </w:r>
    </w:p>
    <w:p>
      <w:pPr>
        <w:pStyle w:val="ListBullet"/>
      </w:pPr>
      <w:r>
        <w:rPr>
          <w:rFonts w:ascii="Arial" w:hAnsi="Arial"/>
          <w:sz w:val="20"/>
        </w:rPr>
        <w:t>B. 5 ;</w:t>
      </w:r>
    </w:p>
    <w:p>
      <w:pPr>
        <w:pStyle w:val="ListBullet"/>
      </w:pPr>
      <w:r>
        <w:rPr>
          <w:rFonts w:ascii="Arial" w:hAnsi="Arial"/>
          <w:sz w:val="20"/>
        </w:rPr>
        <w:t>C. - 5 hoặc 5 ;</w:t>
      </w:r>
    </w:p>
    <w:p>
      <w:pPr>
        <w:pStyle w:val="ListBullet"/>
      </w:pPr>
      <w:r>
        <w:rPr>
          <w:rFonts w:ascii="Arial" w:hAnsi="Arial"/>
          <w:sz w:val="20"/>
        </w:rPr>
        <w:t>D. 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x 2 = 5 thì giá trị x là:</w:t>
      </w:r>
    </w:p>
    <w:p>
      <w:r>
        <w:rPr>
          <w:rFonts w:ascii="Arial" w:hAnsi="Arial"/>
          <w:b/>
          <w:sz w:val="20"/>
        </w:rPr>
        <w:t>Bước 2: Phân tích dữ kiện và đối chiếu với từng phương án.</w:t>
      </w:r>
    </w:p>
    <w:p>
      <w:r>
        <w:rPr>
          <w:rFonts w:ascii="Arial" w:hAnsi="Arial"/>
          <w:sz w:val="20"/>
        </w:rPr>
        <w:t>Ta có x 2 = 5 Suy ra x 2 = 5 2 = - 5 2 Suy ra x = 5 hoặc x = - 5.</w:t>
      </w:r>
    </w:p>
    <w:p>
      <w:r>
        <w:rPr>
          <w:rFonts w:ascii="Arial" w:hAnsi="Arial"/>
          <w:sz w:val="20"/>
        </w:rPr>
        <w:t>Vậy giá trị x thoả mãn x 2 = 5 là - 5 hoặc 5.</w:t>
      </w:r>
    </w:p>
    <w:p>
      <w:r>
        <w:rPr>
          <w:rFonts w:ascii="Arial" w:hAnsi="Arial"/>
          <w:b/>
          <w:sz w:val="20"/>
        </w:rPr>
        <w:t>Kết luận: Đáp án đúng là C (- 5 hoặc 5 ;).</w:t>
      </w:r>
    </w:p>
    <w:p>
      <w:r>
        <w:rPr>
          <w:rFonts w:ascii="Arial" w:hAnsi="Arial"/>
          <w:b/>
          <w:sz w:val="21"/>
        </w:rPr>
        <w:t>Câu 15. Giá trị của biểu thức 0 , 5 . 64 - 1 5 . 5 2 là:</w:t>
      </w:r>
    </w:p>
    <w:p>
      <w:r>
        <w:t>Ảnh trong đề:</w:t>
      </w:r>
    </w:p>
    <w:p>
      <w:pPr>
        <w:jc w:val="center"/>
      </w:pPr>
      <w:r>
        <w:drawing>
          <wp:inline xmlns:a="http://schemas.openxmlformats.org/drawingml/2006/main" xmlns:pic="http://schemas.openxmlformats.org/drawingml/2006/picture">
            <wp:extent cx="4389120" cy="647437"/>
            <wp:docPr id="1740" name="Picture 1740"/>
            <wp:cNvGraphicFramePr>
              <a:graphicFrameLocks noChangeAspect="1"/>
            </wp:cNvGraphicFramePr>
            <a:graphic>
              <a:graphicData uri="http://schemas.openxmlformats.org/drawingml/2006/picture">
                <pic:pic>
                  <pic:nvPicPr>
                    <pic:cNvPr id="0" name="1bf63528f3015c4c285ca6b691d28b57886befa5.png"/>
                    <pic:cNvPicPr/>
                  </pic:nvPicPr>
                  <pic:blipFill>
                    <a:blip r:embed="rId1266"/>
                    <a:stretch>
                      <a:fillRect/>
                    </a:stretch>
                  </pic:blipFill>
                  <pic:spPr>
                    <a:xfrm>
                      <a:off x="0" y="0"/>
                      <a:ext cx="4389120" cy="647437"/>
                    </a:xfrm>
                    <a:prstGeom prst="rect"/>
                  </pic:spPr>
                </pic:pic>
              </a:graphicData>
            </a:graphic>
          </wp:inline>
        </w:drawing>
      </w:r>
    </w:p>
    <w:p>
      <w:pPr>
        <w:jc w:val="center"/>
      </w:pPr>
      <w:r>
        <w:rPr>
          <w:sz w:val="16"/>
        </w:rPr>
        <w:t>Ảnh: 18 Bài tập Tập hợp R các số thực (có đáp án) | Cánh diều Trắc nghiệm Toán 7 - https://vietjack.com/toan-7-cd/images/trac-nghiem-bai-2-tap-hop-r-cac-so-thuc-a.PNG</w:t>
      </w:r>
    </w:p>
    <w:p>
      <w:pPr>
        <w:pStyle w:val="ListBullet"/>
      </w:pPr>
      <w:r>
        <w:rPr>
          <w:rFonts w:ascii="Arial" w:hAnsi="Arial"/>
          <w:sz w:val="20"/>
        </w:rPr>
        <w:t>A. 3;</w:t>
      </w:r>
    </w:p>
    <w:p>
      <w:pPr>
        <w:pStyle w:val="ListBullet"/>
      </w:pPr>
      <w:r>
        <w:rPr>
          <w:rFonts w:ascii="Arial" w:hAnsi="Arial"/>
          <w:sz w:val="20"/>
        </w:rPr>
        <w:t>B. 1 3 ;</w:t>
      </w:r>
    </w:p>
    <w:p>
      <w:pPr>
        <w:pStyle w:val="ListBullet"/>
      </w:pPr>
      <w:r>
        <w:rPr>
          <w:rFonts w:ascii="Arial" w:hAnsi="Arial"/>
          <w:sz w:val="20"/>
        </w:rPr>
        <w:t>C. - 1 3 ;</w:t>
      </w:r>
    </w:p>
    <w:p>
      <w:pPr>
        <w:pStyle w:val="ListBullet"/>
      </w:pPr>
      <w:r>
        <w:rPr>
          <w:rFonts w:ascii="Arial" w:hAnsi="Arial"/>
          <w:sz w:val="20"/>
        </w:rPr>
        <w:t>D. 1 3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0 , 5 . 64 - 1 5 . 5 2 là:</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Nhận thấy điểm N nằm bên phải so với -2 nên điểm N biểu diễn số thực lớn hơn -2.</w:t>
      </w:r>
    </w:p>
    <w:p>
      <w:r>
        <w:rPr>
          <w:rFonts w:ascii="Arial" w:hAnsi="Arial"/>
          <w:sz w:val="20"/>
        </w:rPr>
        <w:t>b) Sai.</w:t>
      </w:r>
    </w:p>
    <w:p>
      <w:r>
        <w:rPr>
          <w:rFonts w:ascii="Arial" w:hAnsi="Arial"/>
          <w:sz w:val="20"/>
        </w:rPr>
        <w:t>Nhận thấy điểm M nằm bến trái so với 3 nên điểm M biểu diễn số thực nhỏ hơn 3.</w:t>
      </w:r>
    </w:p>
    <w:p>
      <w:r>
        <w:rPr>
          <w:rFonts w:ascii="Arial" w:hAnsi="Arial"/>
          <w:sz w:val="20"/>
        </w:rPr>
        <w:t>c) Đúng.</w:t>
      </w:r>
    </w:p>
    <w:p>
      <w:r>
        <w:rPr>
          <w:rFonts w:ascii="Arial" w:hAnsi="Arial"/>
          <w:sz w:val="20"/>
        </w:rPr>
        <w:t>Nhận thấy, điểm M và N biểu diễn lần lượt hai số 2 và 2 là hai số đối nhau nên hai điểm M và N cùng cách đều gốc tọa độ.</w:t>
      </w:r>
    </w:p>
    <w:p>
      <w:r>
        <w:rPr>
          <w:rFonts w:ascii="Arial" w:hAnsi="Arial"/>
          <w:sz w:val="20"/>
        </w:rPr>
        <w:t>d) Sai Tổng hai giá trị mà M và N biểu diễn là 2</w:t>
      </w:r>
    </w:p>
    <w:p>
      <w:r>
        <w:rPr>
          <w:rFonts w:ascii="Arial" w:hAnsi="Arial"/>
          <w:sz w:val="20"/>
        </w:rPr>
        <w:t>+ − 2 = 0 Do đó, ý d) là sai.</w:t>
      </w:r>
    </w:p>
    <w:p>
      <w:r>
        <w:rPr>
          <w:rFonts w:ascii="Arial" w:hAnsi="Arial"/>
          <w:b/>
          <w:sz w:val="20"/>
        </w:rPr>
        <w:t>Kết luận: Đáp án đúng là A (3;).</w:t>
      </w:r>
    </w:p>
    <w:p>
      <w:pPr>
        <w:pStyle w:val="Heading4"/>
      </w:pPr>
      <w:r>
        <w:t>Bài học nguồn: Trắc nghiệm Bài 3: Giá trị tuyệt đối của một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Giá trị tuyệt đối của một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https://vietjack.com/toan-7-cd/trac-nghiem-bai-3-gia-tri-tuyet-doi-cua-mot-so-thuc.jsp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Giá trị tuyệt đối của một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Trên trục số, khoảng cách từ điểm – 3 đến điểm gốc 0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429125" cy="678656"/>
            <wp:docPr id="1741" name="Picture 1741"/>
            <wp:cNvGraphicFramePr>
              <a:graphicFrameLocks noChangeAspect="1"/>
            </wp:cNvGraphicFramePr>
            <a:graphic>
              <a:graphicData uri="http://schemas.openxmlformats.org/drawingml/2006/picture">
                <pic:pic>
                  <pic:nvPicPr>
                    <pic:cNvPr id="0" name="4977c76b3cbc901392ce7db24a028007094b52e0.png"/>
                    <pic:cNvPicPr/>
                  </pic:nvPicPr>
                  <pic:blipFill>
                    <a:blip r:embed="rId1267"/>
                    <a:stretch>
                      <a:fillRect/>
                    </a:stretch>
                  </pic:blipFill>
                  <pic:spPr>
                    <a:xfrm>
                      <a:off x="0" y="0"/>
                      <a:ext cx="4429125" cy="678656"/>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https://vietjack.com/toan-7-cd/images/trac-nghiem-bai-3-gia-tri-tuyet-doi-cua-mot-so-thuc-150632.PNG</w:t>
      </w:r>
    </w:p>
    <w:p>
      <w:r>
        <w:rPr>
          <w:rFonts w:ascii="Arial" w:hAnsi="Arial"/>
          <w:b/>
          <w:sz w:val="21"/>
        </w:rPr>
        <w:t>Lời giải:</w:t>
      </w:r>
    </w:p>
    <w:p>
      <w:r>
        <w:rPr>
          <w:rFonts w:ascii="Arial" w:hAnsi="Arial"/>
          <w:b/>
          <w:sz w:val="20"/>
        </w:rPr>
        <w:t>Bước 1: Đọc kỹ yêu cầu của đề bài: Trên trục số, khoảng cách từ điểm – 3 đến điểm gốc 0 là:</w:t>
      </w:r>
    </w:p>
    <w:p>
      <w:r>
        <w:rPr>
          <w:rFonts w:ascii="Arial" w:hAnsi="Arial"/>
          <w:b/>
          <w:sz w:val="20"/>
        </w:rPr>
        <w:t>Bước 2: Phân tích dữ kiện và đối chiếu với từng phương án.</w:t>
      </w:r>
    </w:p>
    <w:p>
      <w:r>
        <w:rPr>
          <w:rFonts w:ascii="Arial" w:hAnsi="Arial"/>
          <w:sz w:val="20"/>
        </w:rPr>
        <w:t>Điểm A biểu diễn số – 3 trên trục số như sau: Khoảng cách từ điểm A đến gốc 0 là 3 đơn vị.</w:t>
      </w:r>
    </w:p>
    <w:p>
      <w:r>
        <w:rPr>
          <w:rFonts w:ascii="Arial" w:hAnsi="Arial"/>
          <w:b/>
          <w:sz w:val="20"/>
        </w:rPr>
        <w:t>Kết luận: Đáp án đúng là B (3;).</w:t>
      </w:r>
    </w:p>
    <w:p>
      <w:r>
        <w:rPr>
          <w:rFonts w:ascii="Arial" w:hAnsi="Arial"/>
          <w:b/>
          <w:sz w:val="21"/>
        </w:rPr>
        <w:t>Câu 2. Chọn phát biểu đúng .</w:t>
      </w:r>
    </w:p>
    <w:p>
      <w:pPr>
        <w:pStyle w:val="ListBullet"/>
      </w:pPr>
      <w:r>
        <w:rPr>
          <w:rFonts w:ascii="Arial" w:hAnsi="Arial"/>
          <w:sz w:val="20"/>
        </w:rPr>
        <w:t>A. Giá trị tuyệt đối của một số luôn là một số dương;</w:t>
      </w:r>
    </w:p>
    <w:p>
      <w:pPr>
        <w:pStyle w:val="ListBullet"/>
      </w:pPr>
      <w:r>
        <w:rPr>
          <w:rFonts w:ascii="Arial" w:hAnsi="Arial"/>
          <w:sz w:val="20"/>
        </w:rPr>
        <w:t>B. Giá trị tuyệt đối của một số luôn là một số không âm;</w:t>
      </w:r>
    </w:p>
    <w:p>
      <w:pPr>
        <w:pStyle w:val="ListBullet"/>
      </w:pPr>
      <w:r>
        <w:rPr>
          <w:rFonts w:ascii="Arial" w:hAnsi="Arial"/>
          <w:sz w:val="20"/>
        </w:rPr>
        <w:t>C. Giá trị tuyệt đối của một số luôn là một số không dương.</w:t>
      </w:r>
    </w:p>
    <w:p>
      <w:pPr>
        <w:pStyle w:val="ListBullet"/>
      </w:pPr>
      <w:r>
        <w:rPr>
          <w:rFonts w:ascii="Arial" w:hAnsi="Arial"/>
          <w:sz w:val="20"/>
        </w:rPr>
        <w:t>D. Giá trị tuyệt đối của một số luôn là một số âm.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phát biểu đúng .</w:t>
      </w:r>
    </w:p>
    <w:p>
      <w:r>
        <w:rPr>
          <w:rFonts w:ascii="Arial" w:hAnsi="Arial"/>
          <w:b/>
          <w:sz w:val="20"/>
        </w:rPr>
        <w:t>Bước 2: Phân tích dữ kiện và đối chiếu với từng phương án.</w:t>
      </w:r>
    </w:p>
    <w:p>
      <w:r>
        <w:rPr>
          <w:rFonts w:ascii="Arial" w:hAnsi="Arial"/>
          <w:sz w:val="20"/>
        </w:rPr>
        <w:t>Giá trị tuyệt đối của một số luôn là một số không âm: |x| ≥ 0 với mọi số thực x.</w:t>
      </w:r>
    </w:p>
    <w:p>
      <w:r>
        <w:rPr>
          <w:rFonts w:ascii="Arial" w:hAnsi="Arial"/>
          <w:b/>
          <w:sz w:val="20"/>
        </w:rPr>
        <w:t>Kết luận: Đáp án đúng là B (Giá trị tuyệt đối của một số luôn là một số không âm;).</w:t>
      </w:r>
    </w:p>
    <w:p>
      <w:r>
        <w:rPr>
          <w:rFonts w:ascii="Arial" w:hAnsi="Arial"/>
          <w:b/>
          <w:sz w:val="21"/>
        </w:rPr>
        <w:t>Câu 3. Với mọi x ∈ ℚ khẳng định nào sau đây là sai ?</w:t>
      </w:r>
    </w:p>
    <w:p>
      <w:pPr>
        <w:pStyle w:val="ListBullet"/>
      </w:pPr>
      <w:r>
        <w:rPr>
          <w:rFonts w:ascii="Arial" w:hAnsi="Arial"/>
          <w:sz w:val="20"/>
        </w:rPr>
        <w:t>A. |x| = |–x|;</w:t>
      </w:r>
    </w:p>
    <w:p>
      <w:pPr>
        <w:pStyle w:val="ListBullet"/>
      </w:pPr>
      <w:r>
        <w:rPr>
          <w:rFonts w:ascii="Arial" w:hAnsi="Arial"/>
          <w:sz w:val="20"/>
        </w:rPr>
        <w:t>B. |x| &lt; –x;</w:t>
      </w:r>
    </w:p>
    <w:p>
      <w:pPr>
        <w:pStyle w:val="ListBullet"/>
      </w:pPr>
      <w:r>
        <w:rPr>
          <w:rFonts w:ascii="Arial" w:hAnsi="Arial"/>
          <w:sz w:val="20"/>
        </w:rPr>
        <w:t>C. |x| ≥ 0;</w:t>
      </w:r>
    </w:p>
    <w:p>
      <w:pPr>
        <w:pStyle w:val="ListBullet"/>
      </w:pPr>
      <w:r>
        <w:rPr>
          <w:rFonts w:ascii="Arial" w:hAnsi="Arial"/>
          <w:sz w:val="20"/>
        </w:rPr>
        <w:t>D. |x| ≥ 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Với mọi x ∈ ℚ khẳng định nào sau đây là sai ?</w:t>
      </w:r>
    </w:p>
    <w:p>
      <w:r>
        <w:rPr>
          <w:rFonts w:ascii="Arial" w:hAnsi="Arial"/>
          <w:b/>
          <w:sz w:val="20"/>
        </w:rPr>
        <w:t>Bước 2: Phân tích dữ kiện và đối chiếu với từng phương án.</w:t>
      </w:r>
    </w:p>
    <w:p>
      <w:r>
        <w:rPr>
          <w:rFonts w:ascii="Arial" w:hAnsi="Arial"/>
          <w:sz w:val="20"/>
        </w:rPr>
        <w:t>Với mọi x ∈ ℚ ta luôn có | x| = |–x|;</w:t>
      </w:r>
    </w:p>
    <w:p>
      <w:r>
        <w:rPr>
          <w:rFonts w:ascii="Arial" w:hAnsi="Arial"/>
          <w:sz w:val="20"/>
        </w:rPr>
        <w:t>|x| ≥ 0 và |x| ≥ x nên B sai.</w:t>
      </w:r>
    </w:p>
    <w:p>
      <w:r>
        <w:rPr>
          <w:rFonts w:ascii="Arial" w:hAnsi="Arial"/>
          <w:sz w:val="20"/>
        </w:rPr>
        <w:t>Với x ≥ 0 thì |x| = x &gt; - x Với x &lt; 0 thì |x| = - x Nên |x| ≥ - x</w:t>
      </w:r>
    </w:p>
    <w:p>
      <w:r>
        <w:rPr>
          <w:rFonts w:ascii="Arial" w:hAnsi="Arial"/>
          <w:b/>
          <w:sz w:val="20"/>
        </w:rPr>
        <w:t>Kết luận: Đáp án đúng là B (|x| &lt; –x;).</w:t>
      </w:r>
    </w:p>
    <w:p>
      <w:r>
        <w:rPr>
          <w:rFonts w:ascii="Arial" w:hAnsi="Arial"/>
          <w:b/>
          <w:sz w:val="21"/>
        </w:rPr>
        <w:t>Câu 4. Giá trị tuyệt đối của - 16 6 là:</w:t>
      </w:r>
    </w:p>
    <w:p>
      <w:pPr>
        <w:pStyle w:val="ListBullet"/>
      </w:pPr>
      <w:r>
        <w:rPr>
          <w:rFonts w:ascii="Arial" w:hAnsi="Arial"/>
          <w:sz w:val="20"/>
        </w:rPr>
        <w:t>A. - 8 3 ;</w:t>
      </w:r>
    </w:p>
    <w:p>
      <w:pPr>
        <w:pStyle w:val="ListBullet"/>
      </w:pPr>
      <w:r>
        <w:rPr>
          <w:rFonts w:ascii="Arial" w:hAnsi="Arial"/>
          <w:sz w:val="20"/>
        </w:rPr>
        <w:t>B. 8 3 ;</w:t>
      </w:r>
    </w:p>
    <w:p>
      <w:pPr>
        <w:pStyle w:val="ListBullet"/>
      </w:pPr>
      <w:r>
        <w:rPr>
          <w:rFonts w:ascii="Arial" w:hAnsi="Arial"/>
          <w:sz w:val="20"/>
        </w:rPr>
        <w:t>C. - 16 6 ;</w:t>
      </w:r>
    </w:p>
    <w:p>
      <w:pPr>
        <w:pStyle w:val="ListBullet"/>
      </w:pPr>
      <w:r>
        <w:rPr>
          <w:rFonts w:ascii="Arial" w:hAnsi="Arial"/>
          <w:sz w:val="20"/>
        </w:rPr>
        <w:t>D. 6 16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6210"/>
            <wp:docPr id="1742" name="Picture 1742"/>
            <wp:cNvGraphicFramePr>
              <a:graphicFrameLocks noChangeAspect="1"/>
            </wp:cNvGraphicFramePr>
            <a:graphic>
              <a:graphicData uri="http://schemas.openxmlformats.org/drawingml/2006/picture">
                <pic:pic>
                  <pic:nvPicPr>
                    <pic:cNvPr id="0" name="617e22e86ac26d958be694573a845adf415727b1.png"/>
                    <pic:cNvPicPr/>
                  </pic:nvPicPr>
                  <pic:blipFill>
                    <a:blip r:embed="rId1268"/>
                    <a:stretch>
                      <a:fillRect/>
                    </a:stretch>
                  </pic:blipFill>
                  <pic:spPr>
                    <a:xfrm>
                      <a:off x="0" y="0"/>
                      <a:ext cx="4389120" cy="41621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https://vietjack.com/toan-7-cd/images/trac-nghiem-bai-3-gia-tri-tuyet-doi-cua-mot-so-thuc-151091.PNG</w:t>
      </w:r>
    </w:p>
    <w:p>
      <w:r>
        <w:rPr>
          <w:rFonts w:ascii="Arial" w:hAnsi="Arial"/>
          <w:b/>
          <w:sz w:val="21"/>
        </w:rPr>
        <w:t>Lời giải:</w:t>
      </w:r>
    </w:p>
    <w:p>
      <w:r>
        <w:rPr>
          <w:rFonts w:ascii="Arial" w:hAnsi="Arial"/>
          <w:b/>
          <w:sz w:val="20"/>
        </w:rPr>
        <w:t>Bước 1: Đọc kỹ yêu cầu của đề bài: Giá trị tuyệt đối của - 16 6 là:</w:t>
      </w:r>
    </w:p>
    <w:p>
      <w:r>
        <w:rPr>
          <w:rFonts w:ascii="Arial" w:hAnsi="Arial"/>
          <w:b/>
          <w:sz w:val="20"/>
        </w:rPr>
        <w:t>Bước 2: Phân tích dữ kiện và đối chiếu với từng phương án.</w:t>
      </w:r>
    </w:p>
    <w:p>
      <w:r>
        <w:rPr>
          <w:rFonts w:ascii="Arial" w:hAnsi="Arial"/>
          <w:sz w:val="20"/>
        </w:rPr>
        <w:t>Vì - 16 6 &lt; 0 nên Vậy giá trị tuyệt đối của - 16 6 là 8 3 ·</w:t>
      </w:r>
    </w:p>
    <w:p>
      <w:r>
        <w:rPr>
          <w:rFonts w:ascii="Arial" w:hAnsi="Arial"/>
          <w:b/>
          <w:sz w:val="20"/>
        </w:rPr>
        <w:t>Kết luận: Đáp án đúng là B (8 3 ;).</w:t>
      </w:r>
    </w:p>
    <w:p>
      <w:r>
        <w:rPr>
          <w:rFonts w:ascii="Arial" w:hAnsi="Arial"/>
          <w:b/>
          <w:sz w:val="21"/>
        </w:rPr>
        <w:t>Câu 7. Trên trục số biểu diễn như sau: Độ dài đoạn thẳng AB là:</w:t>
      </w:r>
    </w:p>
    <w:p>
      <w:r>
        <w:t>Ảnh trong đề:</w:t>
      </w:r>
    </w:p>
    <w:p>
      <w:pPr>
        <w:jc w:val="center"/>
      </w:pPr>
      <w:r>
        <w:drawing>
          <wp:inline xmlns:a="http://schemas.openxmlformats.org/drawingml/2006/main" xmlns:pic="http://schemas.openxmlformats.org/drawingml/2006/picture">
            <wp:extent cx="3448050" cy="896063"/>
            <wp:docPr id="1743" name="Picture 1743"/>
            <wp:cNvGraphicFramePr>
              <a:graphicFrameLocks noChangeAspect="1"/>
            </wp:cNvGraphicFramePr>
            <a:graphic>
              <a:graphicData uri="http://schemas.openxmlformats.org/drawingml/2006/picture">
                <pic:pic>
                  <pic:nvPicPr>
                    <pic:cNvPr id="0" name="0ce26214768db4bd984e199cf57e0e76d54b7111.png"/>
                    <pic:cNvPicPr/>
                  </pic:nvPicPr>
                  <pic:blipFill>
                    <a:blip r:embed="rId1269"/>
                    <a:stretch>
                      <a:fillRect/>
                    </a:stretch>
                  </pic:blipFill>
                  <pic:spPr>
                    <a:xfrm>
                      <a:off x="0" y="0"/>
                      <a:ext cx="3448050" cy="896063"/>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https://vietjack.com/toan-7-cd/images/trac-nghiem-bai-3-gia-tri-tuyet-doi-cua-mot-so-thuc-150633.PNG</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210050" cy="752681"/>
            <wp:docPr id="1744" name="Picture 1744"/>
            <wp:cNvGraphicFramePr>
              <a:graphicFrameLocks noChangeAspect="1"/>
            </wp:cNvGraphicFramePr>
            <a:graphic>
              <a:graphicData uri="http://schemas.openxmlformats.org/drawingml/2006/picture">
                <pic:pic>
                  <pic:nvPicPr>
                    <pic:cNvPr id="0" name="0dada2b421e196328fc0393d9290cbd58983db44.png"/>
                    <pic:cNvPicPr/>
                  </pic:nvPicPr>
                  <pic:blipFill>
                    <a:blip r:embed="rId1270"/>
                    <a:stretch>
                      <a:fillRect/>
                    </a:stretch>
                  </pic:blipFill>
                  <pic:spPr>
                    <a:xfrm>
                      <a:off x="0" y="0"/>
                      <a:ext cx="4210050" cy="752681"/>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https://vietjack.com/toan-7-cd/images/trac-nghiem-bai-3-gia-tri-tuyet-doi-cua-mot-so-thuc-150634.PNG</w:t>
      </w:r>
    </w:p>
    <w:p>
      <w:r>
        <w:rPr>
          <w:rFonts w:ascii="Arial" w:hAnsi="Arial"/>
          <w:b/>
          <w:sz w:val="21"/>
        </w:rPr>
        <w:t>Lời giải:</w:t>
      </w:r>
    </w:p>
    <w:p>
      <w:r>
        <w:rPr>
          <w:rFonts w:ascii="Arial" w:hAnsi="Arial"/>
          <w:b/>
          <w:sz w:val="20"/>
        </w:rPr>
        <w:t>Bước 1: Đọc kỹ yêu cầu của đề bài: Trên trục số biểu diễn như sau: Độ dài đoạn thẳng AB là:</w:t>
      </w:r>
    </w:p>
    <w:p>
      <w:r>
        <w:rPr>
          <w:rFonts w:ascii="Arial" w:hAnsi="Arial"/>
          <w:b/>
          <w:sz w:val="20"/>
        </w:rPr>
        <w:t>Bước 2: Phân tích dữ kiện và đối chiếu với từng phương án.</w:t>
      </w:r>
    </w:p>
    <w:p>
      <w:r>
        <w:rPr>
          <w:rFonts w:ascii="Arial" w:hAnsi="Arial"/>
          <w:sz w:val="20"/>
        </w:rPr>
        <w:t>Trên trục số, điểm O biểu diễn gốc 0;</w:t>
      </w:r>
    </w:p>
    <w:p>
      <w:r>
        <w:rPr>
          <w:rFonts w:ascii="Arial" w:hAnsi="Arial"/>
          <w:sz w:val="20"/>
        </w:rPr>
        <w:t>điểm A biểu diễn số –5;</w:t>
      </w:r>
    </w:p>
    <w:p>
      <w:r>
        <w:rPr>
          <w:rFonts w:ascii="Arial" w:hAnsi="Arial"/>
          <w:sz w:val="20"/>
        </w:rPr>
        <w:t>điểm B biểu diễn số –2.</w:t>
      </w:r>
    </w:p>
    <w:p>
      <w:r>
        <w:rPr>
          <w:rFonts w:ascii="Arial" w:hAnsi="Arial"/>
          <w:sz w:val="20"/>
        </w:rPr>
        <w:t>Khi đó OA = |–5| và OB = |–2|.</w:t>
      </w:r>
    </w:p>
    <w:p>
      <w:r>
        <w:rPr>
          <w:rFonts w:ascii="Arial" w:hAnsi="Arial"/>
          <w:sz w:val="20"/>
        </w:rPr>
        <w:t>Ta có |–5| = –(–5) = 5;</w:t>
      </w:r>
    </w:p>
    <w:p>
      <w:r>
        <w:rPr>
          <w:rFonts w:ascii="Arial" w:hAnsi="Arial"/>
          <w:sz w:val="20"/>
        </w:rPr>
        <w:t>|–2| = –(–2) = 2.</w:t>
      </w:r>
    </w:p>
    <w:p>
      <w:r>
        <w:rPr>
          <w:rFonts w:ascii="Arial" w:hAnsi="Arial"/>
          <w:sz w:val="20"/>
        </w:rPr>
        <w:t>Khi đó AB = OA – OB = 5 – 2 = 3.</w:t>
      </w:r>
    </w:p>
    <w:p>
      <w:r>
        <w:rPr>
          <w:rFonts w:ascii="Arial" w:hAnsi="Arial"/>
          <w:b/>
          <w:sz w:val="20"/>
        </w:rPr>
        <w:t>Kết luận: Đáp án đúng là C (3;).</w:t>
      </w:r>
    </w:p>
    <w:p>
      <w:r>
        <w:rPr>
          <w:rFonts w:ascii="Arial" w:hAnsi="Arial"/>
          <w:b/>
          <w:sz w:val="21"/>
        </w:rPr>
        <w:t>Câu 8. Tìm x biết |x| = 2 3</w:t>
      </w:r>
    </w:p>
    <w:p>
      <w:pPr>
        <w:pStyle w:val="ListBullet"/>
      </w:pPr>
      <w:r>
        <w:rPr>
          <w:rFonts w:ascii="Arial" w:hAnsi="Arial"/>
          <w:sz w:val="20"/>
        </w:rPr>
        <w:t>A. x = 2 3 ;</w:t>
      </w:r>
    </w:p>
    <w:p>
      <w:pPr>
        <w:pStyle w:val="ListBullet"/>
      </w:pPr>
      <w:r>
        <w:rPr>
          <w:rFonts w:ascii="Arial" w:hAnsi="Arial"/>
          <w:sz w:val="20"/>
        </w:rPr>
        <w:t>B. x = - 2 3 ;</w:t>
      </w:r>
    </w:p>
    <w:p>
      <w:pPr>
        <w:pStyle w:val="ListBullet"/>
      </w:pPr>
      <w:r>
        <w:rPr>
          <w:rFonts w:ascii="Arial" w:hAnsi="Arial"/>
          <w:sz w:val="20"/>
        </w:rPr>
        <w:t>C. x = 2 3 hoặc x = - 2 3 ;</w:t>
      </w:r>
    </w:p>
    <w:p>
      <w:pPr>
        <w:pStyle w:val="ListBullet"/>
      </w:pPr>
      <w:r>
        <w:rPr>
          <w:rFonts w:ascii="Arial" w:hAnsi="Arial"/>
          <w:sz w:val="20"/>
        </w:rPr>
        <w:t>D. Không có giá trị x nào thoả mãn yêu cầu đề bài.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Tìm x biết |x| = 2 3</w:t>
      </w:r>
    </w:p>
    <w:p>
      <w:r>
        <w:rPr>
          <w:rFonts w:ascii="Arial" w:hAnsi="Arial"/>
          <w:b/>
          <w:sz w:val="20"/>
        </w:rPr>
        <w:t>Bước 2: Phân tích dữ kiện và đối chiếu với từng phương án.</w:t>
      </w:r>
    </w:p>
    <w:p>
      <w:r>
        <w:rPr>
          <w:rFonts w:ascii="Arial" w:hAnsi="Arial"/>
          <w:sz w:val="20"/>
        </w:rPr>
        <w:t>Vì |x| = 2 3 nên x = 2 3 hoặc x = - 2 3.</w:t>
      </w:r>
    </w:p>
    <w:p>
      <w:r>
        <w:rPr>
          <w:rFonts w:ascii="Arial" w:hAnsi="Arial"/>
          <w:sz w:val="20"/>
        </w:rPr>
        <w:t>Vậy giá trị x thoả mãn x = 2 3 hoặc x = - 2 3.</w:t>
      </w:r>
    </w:p>
    <w:p>
      <w:r>
        <w:rPr>
          <w:rFonts w:ascii="Arial" w:hAnsi="Arial"/>
          <w:b/>
          <w:sz w:val="20"/>
        </w:rPr>
        <w:t>Kết luận: Đáp án đúng là C (x = 2 3 hoặc x = - 2 3 ;).</w:t>
      </w:r>
    </w:p>
    <w:p>
      <w:r>
        <w:rPr>
          <w:rFonts w:ascii="Arial" w:hAnsi="Arial"/>
          <w:b/>
          <w:sz w:val="21"/>
        </w:rPr>
        <w:t>Câu 9. Tìm tất cả các giá trị x thoả mãn</w:t>
      </w:r>
    </w:p>
    <w:p>
      <w:r>
        <w:t>Ảnh trong đề:</w:t>
      </w:r>
    </w:p>
    <w:p>
      <w:pPr>
        <w:jc w:val="center"/>
      </w:pPr>
      <w:r>
        <w:drawing>
          <wp:inline xmlns:a="http://schemas.openxmlformats.org/drawingml/2006/main" xmlns:pic="http://schemas.openxmlformats.org/drawingml/2006/picture">
            <wp:extent cx="4389120" cy="360895"/>
            <wp:docPr id="1745" name="Picture 1745"/>
            <wp:cNvGraphicFramePr>
              <a:graphicFrameLocks noChangeAspect="1"/>
            </wp:cNvGraphicFramePr>
            <a:graphic>
              <a:graphicData uri="http://schemas.openxmlformats.org/drawingml/2006/picture">
                <pic:pic>
                  <pic:nvPicPr>
                    <pic:cNvPr id="0" name="fbfd23506b0a56fc7f4cbb34e295391d12ffe24b.png"/>
                    <pic:cNvPicPr/>
                  </pic:nvPicPr>
                  <pic:blipFill>
                    <a:blip r:embed="rId1271"/>
                    <a:stretch>
                      <a:fillRect/>
                    </a:stretch>
                  </pic:blipFill>
                  <pic:spPr>
                    <a:xfrm>
                      <a:off x="0" y="0"/>
                      <a:ext cx="4389120" cy="36089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https://vietjack.com/toan-7-cd/images/trac-nghiem-bai-3-gia-tri-tuyet-doi-cua-mot-so-thuc-151105.PNG</w:t>
      </w:r>
    </w:p>
    <w:p>
      <w:pPr>
        <w:pStyle w:val="ListBullet"/>
      </w:pPr>
      <w:r>
        <w:rPr>
          <w:rFonts w:ascii="Arial" w:hAnsi="Arial"/>
          <w:sz w:val="20"/>
        </w:rPr>
        <w:t>A. x = 1 2 ;</w:t>
      </w:r>
    </w:p>
    <w:p>
      <w:pPr>
        <w:pStyle w:val="ListBullet"/>
      </w:pPr>
      <w:r>
        <w:rPr>
          <w:rFonts w:ascii="Arial" w:hAnsi="Arial"/>
          <w:sz w:val="20"/>
        </w:rPr>
        <w:t>B. x = - 1 2 ;</w:t>
      </w:r>
    </w:p>
    <w:p>
      <w:pPr>
        <w:pStyle w:val="ListBullet"/>
      </w:pPr>
      <w:r>
        <w:rPr>
          <w:rFonts w:ascii="Arial" w:hAnsi="Arial"/>
          <w:sz w:val="20"/>
        </w:rPr>
        <w:t>C. x = 1 2 hoặc x = - 1 2 ;</w:t>
      </w:r>
    </w:p>
    <w:p>
      <w:pPr>
        <w:pStyle w:val="ListBullet"/>
      </w:pPr>
      <w:r>
        <w:rPr>
          <w:rFonts w:ascii="Arial" w:hAnsi="Arial"/>
          <w:sz w:val="20"/>
        </w:rPr>
        <w:t>D. Không có giá trị nào của x thoả mãn.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065475"/>
            <wp:docPr id="1746" name="Picture 1746"/>
            <wp:cNvGraphicFramePr>
              <a:graphicFrameLocks noChangeAspect="1"/>
            </wp:cNvGraphicFramePr>
            <a:graphic>
              <a:graphicData uri="http://schemas.openxmlformats.org/drawingml/2006/picture">
                <pic:pic>
                  <pic:nvPicPr>
                    <pic:cNvPr id="0" name="1bb7291e169a66c7587db0e3f2912a4726be01d4.png"/>
                    <pic:cNvPicPr/>
                  </pic:nvPicPr>
                  <pic:blipFill>
                    <a:blip r:embed="rId1272"/>
                    <a:stretch>
                      <a:fillRect/>
                    </a:stretch>
                  </pic:blipFill>
                  <pic:spPr>
                    <a:xfrm>
                      <a:off x="0" y="0"/>
                      <a:ext cx="4389120" cy="106547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https://vietjack.com/toan-7-cd/images/trac-nghiem-bai-3-gia-tri-tuyet-doi-cua-mot-so-thuc-151098.PNG</w:t>
      </w:r>
    </w:p>
    <w:p>
      <w:r>
        <w:rPr>
          <w:rFonts w:ascii="Arial" w:hAnsi="Arial"/>
          <w:b/>
          <w:sz w:val="21"/>
        </w:rPr>
        <w:t>Lời giải:</w:t>
      </w:r>
    </w:p>
    <w:p>
      <w:r>
        <w:rPr>
          <w:rFonts w:ascii="Arial" w:hAnsi="Arial"/>
          <w:b/>
          <w:sz w:val="20"/>
        </w:rPr>
        <w:t>Bước 1: Đọc kỹ yêu cầu của đề bài: Tìm tất cả các giá trị x thoả mãn</w:t>
      </w:r>
    </w:p>
    <w:p>
      <w:r>
        <w:rPr>
          <w:rFonts w:ascii="Arial" w:hAnsi="Arial"/>
          <w:b/>
          <w:sz w:val="20"/>
        </w:rPr>
        <w:t>Bước 2: Phân tích dữ kiện và đối chiếu với từng phương án.</w:t>
      </w:r>
    </w:p>
    <w:p>
      <w:r>
        <w:rPr>
          <w:rFonts w:ascii="Arial" w:hAnsi="Arial"/>
          <w:sz w:val="20"/>
        </w:rPr>
        <w:t>x = 1 2 hoặc x = - 1 2.</w:t>
      </w:r>
    </w:p>
    <w:p>
      <w:r>
        <w:rPr>
          <w:rFonts w:ascii="Arial" w:hAnsi="Arial"/>
          <w:sz w:val="20"/>
        </w:rPr>
        <w:t>Vậy x = 1 2 hoặc x = - 1 2.</w:t>
      </w:r>
    </w:p>
    <w:p>
      <w:r>
        <w:rPr>
          <w:rFonts w:ascii="Arial" w:hAnsi="Arial"/>
          <w:b/>
          <w:sz w:val="20"/>
        </w:rPr>
        <w:t>Kết luận: Đáp án đúng là C (x = 1 2 hoặc x = - 1 2 ;).</w:t>
      </w:r>
    </w:p>
    <w:p>
      <w:r>
        <w:rPr>
          <w:rFonts w:ascii="Arial" w:hAnsi="Arial"/>
          <w:b/>
          <w:sz w:val="21"/>
        </w:rPr>
        <w:t>Câu 10. Giá trị của biểu thức A = –|–3,6| : 1,2 là:</w:t>
      </w:r>
    </w:p>
    <w:p>
      <w:pPr>
        <w:pStyle w:val="ListBullet"/>
      </w:pPr>
      <w:r>
        <w:rPr>
          <w:rFonts w:ascii="Arial" w:hAnsi="Arial"/>
          <w:sz w:val="20"/>
        </w:rPr>
        <w:t>A. A = –3;</w:t>
      </w:r>
    </w:p>
    <w:p>
      <w:pPr>
        <w:pStyle w:val="ListBullet"/>
      </w:pPr>
      <w:r>
        <w:rPr>
          <w:rFonts w:ascii="Arial" w:hAnsi="Arial"/>
          <w:sz w:val="20"/>
        </w:rPr>
        <w:t>B. A = 3;</w:t>
      </w:r>
    </w:p>
    <w:p>
      <w:pPr>
        <w:pStyle w:val="ListBullet"/>
      </w:pPr>
      <w:r>
        <w:rPr>
          <w:rFonts w:ascii="Arial" w:hAnsi="Arial"/>
          <w:sz w:val="20"/>
        </w:rPr>
        <w:t>C. A = –0,3;</w:t>
      </w:r>
    </w:p>
    <w:p>
      <w:pPr>
        <w:pStyle w:val="ListBullet"/>
      </w:pPr>
      <w:r>
        <w:rPr>
          <w:rFonts w:ascii="Arial" w:hAnsi="Arial"/>
          <w:sz w:val="20"/>
        </w:rPr>
        <w:t>D. A = 0,3.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A = –|–3,6| : 1,2 là:</w:t>
      </w:r>
    </w:p>
    <w:p>
      <w:r>
        <w:rPr>
          <w:rFonts w:ascii="Arial" w:hAnsi="Arial"/>
          <w:b/>
          <w:sz w:val="20"/>
        </w:rPr>
        <w:t>Bước 2: Phân tích dữ kiện và đối chiếu với từng phương án.</w:t>
      </w:r>
    </w:p>
    <w:p>
      <w:r>
        <w:rPr>
          <w:rFonts w:ascii="Arial" w:hAnsi="Arial"/>
          <w:sz w:val="20"/>
        </w:rPr>
        <w:t>A = –|–3,6|: 1,2 A = –[–(–3,6)]: 1,2 A = –[3,6]: 1,2 A = –3.</w:t>
      </w:r>
    </w:p>
    <w:p>
      <w:r>
        <w:rPr>
          <w:rFonts w:ascii="Arial" w:hAnsi="Arial"/>
          <w:sz w:val="20"/>
        </w:rPr>
        <w:t>Vậy A = –3.</w:t>
      </w:r>
    </w:p>
    <w:p>
      <w:r>
        <w:rPr>
          <w:rFonts w:ascii="Arial" w:hAnsi="Arial"/>
          <w:b/>
          <w:sz w:val="20"/>
        </w:rPr>
        <w:t>Kết luận: Đáp án đúng là A (A = –3;).</w:t>
      </w:r>
    </w:p>
    <w:p>
      <w:r>
        <w:rPr>
          <w:rFonts w:ascii="Arial" w:hAnsi="Arial"/>
          <w:b/>
          <w:sz w:val="21"/>
        </w:rPr>
        <w:t>Câu 11. Cho biểu thức M = |x + 3,4| – |–1,5|. Khi x = –0,2 thì giá trị của M là:</w:t>
      </w:r>
    </w:p>
    <w:p>
      <w:pPr>
        <w:pStyle w:val="ListBullet"/>
      </w:pPr>
      <w:r>
        <w:rPr>
          <w:rFonts w:ascii="Arial" w:hAnsi="Arial"/>
          <w:sz w:val="20"/>
        </w:rPr>
        <w:t>A. 4,7;</w:t>
      </w:r>
    </w:p>
    <w:p>
      <w:pPr>
        <w:pStyle w:val="ListBullet"/>
      </w:pPr>
      <w:r>
        <w:rPr>
          <w:rFonts w:ascii="Arial" w:hAnsi="Arial"/>
          <w:sz w:val="20"/>
        </w:rPr>
        <w:t>B. 1,7;</w:t>
      </w:r>
    </w:p>
    <w:p>
      <w:pPr>
        <w:pStyle w:val="ListBullet"/>
      </w:pPr>
      <w:r>
        <w:rPr>
          <w:rFonts w:ascii="Arial" w:hAnsi="Arial"/>
          <w:sz w:val="20"/>
        </w:rPr>
        <w:t>C. –4,7;</w:t>
      </w:r>
    </w:p>
    <w:p>
      <w:pPr>
        <w:pStyle w:val="ListBullet"/>
      </w:pPr>
      <w:r>
        <w:rPr>
          <w:rFonts w:ascii="Arial" w:hAnsi="Arial"/>
          <w:sz w:val="20"/>
        </w:rPr>
        <w:t>D. –1,7.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thức M = |x + 3,4| – |–1,5|. Khi x = –0,2 thì giá trị của M là:</w:t>
      </w:r>
    </w:p>
    <w:p>
      <w:r>
        <w:rPr>
          <w:rFonts w:ascii="Arial" w:hAnsi="Arial"/>
          <w:b/>
          <w:sz w:val="20"/>
        </w:rPr>
        <w:t>Bước 2: Phân tích dữ kiện và đối chiếu với từng phương án.</w:t>
      </w:r>
    </w:p>
    <w:p>
      <w:r>
        <w:rPr>
          <w:rFonts w:ascii="Arial" w:hAnsi="Arial"/>
          <w:sz w:val="20"/>
        </w:rPr>
        <w:t>Thay x = –0,2 vào biểu thức M = |x</w:t>
      </w:r>
    </w:p>
    <w:p>
      <w:r>
        <w:rPr>
          <w:rFonts w:ascii="Arial" w:hAnsi="Arial"/>
          <w:sz w:val="20"/>
        </w:rPr>
        <w:t>+ 3,4| – |–1,5| ta được: M = |–0,2</w:t>
      </w:r>
    </w:p>
    <w:p>
      <w:r>
        <w:rPr>
          <w:rFonts w:ascii="Arial" w:hAnsi="Arial"/>
          <w:sz w:val="20"/>
        </w:rPr>
        <w:t>+ 3,4| – |–1,5| M = |3,2| – [–(–1,5)] M = 3,2 – 1,5 M = 1,7.</w:t>
      </w:r>
    </w:p>
    <w:p>
      <w:r>
        <w:rPr>
          <w:rFonts w:ascii="Arial" w:hAnsi="Arial"/>
          <w:sz w:val="20"/>
        </w:rPr>
        <w:t>Vậy khi x = –0,2 thì M = 1,7.</w:t>
      </w:r>
    </w:p>
    <w:p>
      <w:r>
        <w:rPr>
          <w:rFonts w:ascii="Arial" w:hAnsi="Arial"/>
          <w:b/>
          <w:sz w:val="20"/>
        </w:rPr>
        <w:t>Kết luận: Đáp án đúng là B (1,7;).</w:t>
      </w:r>
    </w:p>
    <w:p>
      <w:r>
        <w:rPr>
          <w:rFonts w:ascii="Arial" w:hAnsi="Arial"/>
          <w:b/>
          <w:sz w:val="21"/>
        </w:rPr>
        <w:t>Câu 12. Cho biểu thức Khi x = –2 thì giá trị của N là:</w:t>
      </w:r>
    </w:p>
    <w:p>
      <w:r>
        <w:t>Ảnh trong đề:</w:t>
      </w:r>
    </w:p>
    <w:p>
      <w:pPr>
        <w:jc w:val="center"/>
      </w:pPr>
      <w:r>
        <w:drawing>
          <wp:inline xmlns:a="http://schemas.openxmlformats.org/drawingml/2006/main" xmlns:pic="http://schemas.openxmlformats.org/drawingml/2006/picture">
            <wp:extent cx="4389120" cy="552960"/>
            <wp:docPr id="1747" name="Picture 1747"/>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3"/>
                    <a:stretch>
                      <a:fillRect/>
                    </a:stretch>
                  </pic:blipFill>
                  <pic:spPr>
                    <a:xfrm>
                      <a:off x="0" y="0"/>
                      <a:ext cx="4389120" cy="55296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https://vietjack.com/toan-7-cd/images/trac-nghiem-bai-3-gia-tri-tuyet-doi-cua-mot-so-thuc-151099.PNG</w:t>
      </w:r>
    </w:p>
    <w:p>
      <w:pPr>
        <w:pStyle w:val="ListBullet"/>
      </w:pPr>
      <w:r>
        <w:rPr>
          <w:rFonts w:ascii="Arial" w:hAnsi="Arial"/>
          <w:sz w:val="20"/>
        </w:rPr>
        <w:t>A. - 33 4 ;</w:t>
      </w:r>
    </w:p>
    <w:p>
      <w:pPr>
        <w:pStyle w:val="ListBullet"/>
      </w:pPr>
      <w:r>
        <w:rPr>
          <w:rFonts w:ascii="Arial" w:hAnsi="Arial"/>
          <w:sz w:val="20"/>
        </w:rPr>
        <w:t>B. 27 4 ;</w:t>
      </w:r>
    </w:p>
    <w:p>
      <w:pPr>
        <w:pStyle w:val="ListBullet"/>
      </w:pPr>
      <w:r>
        <w:rPr>
          <w:rFonts w:ascii="Arial" w:hAnsi="Arial"/>
          <w:sz w:val="20"/>
        </w:rPr>
        <w:t>C. 33 4 ;</w:t>
      </w:r>
    </w:p>
    <w:p>
      <w:pPr>
        <w:pStyle w:val="ListBullet"/>
      </w:pPr>
      <w:r>
        <w:rPr>
          <w:rFonts w:ascii="Arial" w:hAnsi="Arial"/>
          <w:sz w:val="20"/>
        </w:rPr>
        <w:t>D. 59 4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2960"/>
            <wp:docPr id="1748" name="Picture 1748"/>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3"/>
                    <a:stretch>
                      <a:fillRect/>
                    </a:stretch>
                  </pic:blipFill>
                  <pic:spPr>
                    <a:xfrm>
                      <a:off x="0" y="0"/>
                      <a:ext cx="4389120" cy="55296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https://vietjack.com/toan-7-cd/images/trac-nghiem-bai-3-gia-tri-tuyet-doi-cua-mot-so-thuc-151099.PNG</w:t>
      </w:r>
    </w:p>
    <w:p>
      <w:pPr>
        <w:jc w:val="center"/>
      </w:pPr>
      <w:r>
        <w:drawing>
          <wp:inline xmlns:a="http://schemas.openxmlformats.org/drawingml/2006/main" xmlns:pic="http://schemas.openxmlformats.org/drawingml/2006/picture">
            <wp:extent cx="4389120" cy="766774"/>
            <wp:docPr id="1749" name="Picture 1749"/>
            <wp:cNvGraphicFramePr>
              <a:graphicFrameLocks noChangeAspect="1"/>
            </wp:cNvGraphicFramePr>
            <a:graphic>
              <a:graphicData uri="http://schemas.openxmlformats.org/drawingml/2006/picture">
                <pic:pic>
                  <pic:nvPicPr>
                    <pic:cNvPr id="0" name="442c6d655461d015b99187e5593201f759238c05.png"/>
                    <pic:cNvPicPr/>
                  </pic:nvPicPr>
                  <pic:blipFill>
                    <a:blip r:embed="rId1274"/>
                    <a:stretch>
                      <a:fillRect/>
                    </a:stretch>
                  </pic:blipFill>
                  <pic:spPr>
                    <a:xfrm>
                      <a:off x="0" y="0"/>
                      <a:ext cx="4389120" cy="766774"/>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https://vietjack.com/toan-7-cd/images/trac-nghiem-bai-3-gia-tri-tuyet-doi-cua-mot-so-thuc-151100.PNG</w:t>
      </w:r>
    </w:p>
    <w:p>
      <w:r>
        <w:rPr>
          <w:rFonts w:ascii="Arial" w:hAnsi="Arial"/>
          <w:b/>
          <w:sz w:val="21"/>
        </w:rPr>
        <w:t>Lời giải:</w:t>
      </w:r>
    </w:p>
    <w:p>
      <w:r>
        <w:rPr>
          <w:rFonts w:ascii="Arial" w:hAnsi="Arial"/>
          <w:b/>
          <w:sz w:val="20"/>
        </w:rPr>
        <w:t>Bước 1: Đọc kỹ yêu cầu của đề bài: Cho biểu thức Khi x = –2 thì giá trị của N là:</w:t>
      </w:r>
    </w:p>
    <w:p>
      <w:r>
        <w:rPr>
          <w:rFonts w:ascii="Arial" w:hAnsi="Arial"/>
          <w:b/>
          <w:sz w:val="20"/>
        </w:rPr>
        <w:t>Bước 2: Phân tích dữ kiện và đối chiếu với từng phương án.</w:t>
      </w:r>
    </w:p>
    <w:p>
      <w:r>
        <w:rPr>
          <w:rFonts w:ascii="Arial" w:hAnsi="Arial"/>
          <w:sz w:val="20"/>
        </w:rPr>
        <w:t>Thay x = –2 vào biểu thức ta được: N = | - 6 , 5 |</w:t>
      </w:r>
    </w:p>
    <w:p>
      <w:r>
        <w:rPr>
          <w:rFonts w:ascii="Arial" w:hAnsi="Arial"/>
          <w:sz w:val="20"/>
        </w:rPr>
        <w:t>+ 7 4 N = 6 , 5</w:t>
      </w:r>
    </w:p>
    <w:p>
      <w:r>
        <w:rPr>
          <w:rFonts w:ascii="Arial" w:hAnsi="Arial"/>
          <w:sz w:val="20"/>
        </w:rPr>
        <w:t>+ 7 4 N = 65 10</w:t>
      </w:r>
    </w:p>
    <w:p>
      <w:r>
        <w:rPr>
          <w:rFonts w:ascii="Arial" w:hAnsi="Arial"/>
          <w:sz w:val="20"/>
        </w:rPr>
        <w:t>+ 7 4 N = 130 20</w:t>
      </w:r>
    </w:p>
    <w:p>
      <w:r>
        <w:rPr>
          <w:rFonts w:ascii="Arial" w:hAnsi="Arial"/>
          <w:sz w:val="20"/>
        </w:rPr>
        <w:t>+ 35 20 N = 165 20 N = 33 4</w:t>
      </w:r>
    </w:p>
    <w:p>
      <w:r>
        <w:rPr>
          <w:rFonts w:ascii="Arial" w:hAnsi="Arial"/>
          <w:b/>
          <w:sz w:val="20"/>
        </w:rPr>
        <w:t>Kết luận: Đáp án đúng là C (33 4 ;).</w:t>
      </w:r>
    </w:p>
    <w:p>
      <w:r>
        <w:rPr>
          <w:rFonts w:ascii="Arial" w:hAnsi="Arial"/>
          <w:b/>
          <w:sz w:val="21"/>
        </w:rPr>
        <w:t>Câu 13. Tìm số thực dương x biết</w:t>
      </w:r>
    </w:p>
    <w:p>
      <w:r>
        <w:t>Ảnh trong đề:</w:t>
      </w:r>
    </w:p>
    <w:p>
      <w:pPr>
        <w:jc w:val="center"/>
      </w:pPr>
      <w:r>
        <w:drawing>
          <wp:inline xmlns:a="http://schemas.openxmlformats.org/drawingml/2006/main" xmlns:pic="http://schemas.openxmlformats.org/drawingml/2006/picture">
            <wp:extent cx="4389120" cy="239605"/>
            <wp:docPr id="1750" name="Picture 1750"/>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5"/>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https://vietjack.com/toan-7-cd/images/trac-nghiem-bai-3-gia-tri-tuyet-doi-cua-mot-so-thuc-151101.PNG</w:t>
      </w:r>
    </w:p>
    <w:p>
      <w:pPr>
        <w:pStyle w:val="ListBullet"/>
      </w:pPr>
      <w:r>
        <w:rPr>
          <w:rFonts w:ascii="Arial" w:hAnsi="Arial"/>
          <w:sz w:val="20"/>
        </w:rPr>
        <w:t>A. x = 2 ;</w:t>
      </w:r>
    </w:p>
    <w:p>
      <w:pPr>
        <w:pStyle w:val="ListBullet"/>
      </w:pPr>
      <w:r>
        <w:rPr>
          <w:rFonts w:ascii="Arial" w:hAnsi="Arial"/>
          <w:sz w:val="20"/>
        </w:rPr>
        <w:t>B. x = - 2 ;</w:t>
      </w:r>
    </w:p>
    <w:p>
      <w:pPr>
        <w:pStyle w:val="ListBullet"/>
      </w:pPr>
      <w:r>
        <w:rPr>
          <w:rFonts w:ascii="Arial" w:hAnsi="Arial"/>
          <w:sz w:val="20"/>
        </w:rPr>
        <w:t>C. x = - - 2 ;</w:t>
      </w:r>
    </w:p>
    <w:p>
      <w:pPr>
        <w:pStyle w:val="ListBullet"/>
      </w:pPr>
      <w:r>
        <w:rPr>
          <w:rFonts w:ascii="Arial" w:hAnsi="Arial"/>
          <w:sz w:val="20"/>
        </w:rPr>
        <w:t>D. Không có số thực dương x nào thoả mãn.</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9605"/>
            <wp:docPr id="1751" name="Picture 1751"/>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5"/>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https://vietjack.com/toan-7-cd/images/trac-nghiem-bai-3-gia-tri-tuyet-doi-cua-mot-so-thuc-151102.PNG</w:t>
      </w:r>
    </w:p>
    <w:p>
      <w:r>
        <w:rPr>
          <w:rFonts w:ascii="Arial" w:hAnsi="Arial"/>
          <w:b/>
          <w:sz w:val="21"/>
        </w:rPr>
        <w:t>Lời giải:</w:t>
      </w:r>
    </w:p>
    <w:p>
      <w:r>
        <w:rPr>
          <w:rFonts w:ascii="Arial" w:hAnsi="Arial"/>
          <w:b/>
          <w:sz w:val="20"/>
        </w:rPr>
        <w:t>Bước 1: Đọc kỹ yêu cầu của đề bài: Tìm số thực dương x biết</w:t>
      </w:r>
    </w:p>
    <w:p>
      <w:r>
        <w:rPr>
          <w:rFonts w:ascii="Arial" w:hAnsi="Arial"/>
          <w:b/>
          <w:sz w:val="20"/>
        </w:rPr>
        <w:t>Bước 2: Phân tích dữ kiện và đối chiếu với từng phương án.</w:t>
      </w:r>
    </w:p>
    <w:p>
      <w:r>
        <w:rPr>
          <w:rFonts w:ascii="Arial" w:hAnsi="Arial"/>
          <w:sz w:val="20"/>
        </w:rPr>
        <w:t>x</w:t>
      </w:r>
    </w:p>
    <w:p>
      <w:r>
        <w:rPr>
          <w:rFonts w:ascii="Arial" w:hAnsi="Arial"/>
          <w:sz w:val="20"/>
        </w:rPr>
        <w:t>+ 2 = 0 x = - 2 Mà x là số thực dương nên x &gt; 0, do đó x = - 2 không thoả mãn.</w:t>
      </w:r>
    </w:p>
    <w:p>
      <w:r>
        <w:rPr>
          <w:rFonts w:ascii="Arial" w:hAnsi="Arial"/>
          <w:sz w:val="20"/>
        </w:rPr>
        <w:t>Vậy không có số thực dương x nào thoả mãn.</w:t>
      </w:r>
    </w:p>
    <w:p>
      <w:r>
        <w:rPr>
          <w:rFonts w:ascii="Arial" w:hAnsi="Arial"/>
          <w:b/>
          <w:sz w:val="20"/>
        </w:rPr>
        <w:t>Kết luận: Đáp án đúng là D (Không có số thực dương x nào thoả mãn.).</w:t>
      </w:r>
    </w:p>
    <w:p>
      <w:r>
        <w:rPr>
          <w:rFonts w:ascii="Arial" w:hAnsi="Arial"/>
          <w:b/>
          <w:sz w:val="21"/>
        </w:rPr>
        <w:t>Câu 14. Tìm số thực x biết |x – 2021| = –2022.</w:t>
      </w:r>
    </w:p>
    <w:p>
      <w:pPr>
        <w:pStyle w:val="ListBullet"/>
      </w:pPr>
      <w:r>
        <w:rPr>
          <w:rFonts w:ascii="Arial" w:hAnsi="Arial"/>
          <w:sz w:val="20"/>
        </w:rPr>
        <w:t>A. x = 1;</w:t>
      </w:r>
    </w:p>
    <w:p>
      <w:pPr>
        <w:pStyle w:val="ListBullet"/>
      </w:pPr>
      <w:r>
        <w:rPr>
          <w:rFonts w:ascii="Arial" w:hAnsi="Arial"/>
          <w:sz w:val="20"/>
        </w:rPr>
        <w:t>B. x = –1;</w:t>
      </w:r>
    </w:p>
    <w:p>
      <w:pPr>
        <w:pStyle w:val="ListBullet"/>
      </w:pPr>
      <w:r>
        <w:rPr>
          <w:rFonts w:ascii="Arial" w:hAnsi="Arial"/>
          <w:sz w:val="20"/>
        </w:rPr>
        <w:t>C. x = 4043;</w:t>
      </w:r>
    </w:p>
    <w:p>
      <w:pPr>
        <w:pStyle w:val="ListBullet"/>
      </w:pPr>
      <w:r>
        <w:rPr>
          <w:rFonts w:ascii="Arial" w:hAnsi="Arial"/>
          <w:sz w:val="20"/>
        </w:rPr>
        <w:t>D. Không có số thực x nào thoả mãn.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thực x biết |x – 2021| = –2022.</w:t>
      </w:r>
    </w:p>
    <w:p>
      <w:r>
        <w:rPr>
          <w:rFonts w:ascii="Arial" w:hAnsi="Arial"/>
          <w:b/>
          <w:sz w:val="20"/>
        </w:rPr>
        <w:t>Bước 2: Phân tích dữ kiện và đối chiếu với từng phương án.</w:t>
      </w:r>
    </w:p>
    <w:p>
      <w:r>
        <w:rPr>
          <w:rFonts w:ascii="Arial" w:hAnsi="Arial"/>
          <w:sz w:val="20"/>
        </w:rPr>
        <w:t>Vì |x – 2021| &gt; 0 với mọi số thực x, mà –2022 &lt; 0.</w:t>
      </w:r>
    </w:p>
    <w:p>
      <w:r>
        <w:rPr>
          <w:rFonts w:ascii="Arial" w:hAnsi="Arial"/>
          <w:sz w:val="20"/>
        </w:rPr>
        <w:t>Vậy không có số thực x nào thoả mãn yêu cầu đề bài.</w:t>
      </w:r>
    </w:p>
    <w:p>
      <w:r>
        <w:rPr>
          <w:rFonts w:ascii="Arial" w:hAnsi="Arial"/>
          <w:b/>
          <w:sz w:val="20"/>
        </w:rPr>
        <w:t>Kết luận: Đáp án đúng là D (Không có số thực x nào thoả mãn.).</w:t>
      </w:r>
    </w:p>
    <w:p>
      <w:r>
        <w:rPr>
          <w:rFonts w:ascii="Arial" w:hAnsi="Arial"/>
          <w:b/>
          <w:sz w:val="21"/>
        </w:rPr>
        <w:t>Câu 15. Có bao nhiêu giá trị x thoả mãn 7,5 – 3.|5 – 2x| = –4,5?</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Có bao nhiêu giá trị x thoả mãn 7,5 – 3.|5 – 2x| = –4,5?</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Trong các số đã cho có 5 là số vô tỉ.</w:t>
      </w:r>
    </w:p>
    <w:p>
      <w:r>
        <w:rPr>
          <w:rFonts w:ascii="Arial" w:hAnsi="Arial"/>
          <w:sz w:val="20"/>
        </w:rPr>
        <w:t>b) Sai.</w:t>
      </w:r>
    </w:p>
    <w:p>
      <w:r>
        <w:rPr>
          <w:rFonts w:ascii="Arial" w:hAnsi="Arial"/>
          <w:sz w:val="20"/>
        </w:rPr>
        <w:t>Có 12 % = 0,12;</w:t>
      </w:r>
    </w:p>
    <w:p>
      <w:r>
        <w:rPr>
          <w:rFonts w:ascii="Arial" w:hAnsi="Arial"/>
          <w:sz w:val="20"/>
        </w:rPr>
        <w:t>− 2 3 5 = − 2,6;</w:t>
      </w:r>
    </w:p>
    <w:p>
      <w:r>
        <w:rPr>
          <w:rFonts w:ascii="Arial" w:hAnsi="Arial"/>
          <w:sz w:val="20"/>
        </w:rPr>
        <w:t>5 = 2,23.</w:t>
      </w:r>
    </w:p>
    <w:p>
      <w:r>
        <w:rPr>
          <w:rFonts w:ascii="Arial" w:hAnsi="Arial"/>
          <w:sz w:val="20"/>
        </w:rPr>
        <w:t>.</w:t>
      </w:r>
    </w:p>
    <w:p>
      <w:r>
        <w:rPr>
          <w:rFonts w:ascii="Arial" w:hAnsi="Arial"/>
          <w:sz w:val="20"/>
        </w:rPr>
        <w:t>.</w:t>
      </w:r>
    </w:p>
    <w:p>
      <w:r>
        <w:rPr>
          <w:rFonts w:ascii="Arial" w:hAnsi="Arial"/>
          <w:sz w:val="20"/>
        </w:rPr>
        <w:t>Do đó, số lớn nhất trong các số đã cho là 5 c) Đúng.</w:t>
      </w:r>
    </w:p>
    <w:p>
      <w:r>
        <w:rPr>
          <w:rFonts w:ascii="Arial" w:hAnsi="Arial"/>
          <w:sz w:val="20"/>
        </w:rPr>
        <w:t>Các số đối tương ứng với các số đã cho là: − 12 %;</w:t>
      </w:r>
    </w:p>
    <w:p>
      <w:r>
        <w:rPr>
          <w:rFonts w:ascii="Arial" w:hAnsi="Arial"/>
          <w:sz w:val="20"/>
        </w:rPr>
        <w:t>− 0, 2;</w:t>
      </w:r>
    </w:p>
    <w:p>
      <w:r>
        <w:rPr>
          <w:rFonts w:ascii="Arial" w:hAnsi="Arial"/>
          <w:sz w:val="20"/>
        </w:rPr>
        <w:t>2 3 5;</w:t>
      </w:r>
    </w:p>
    <w:p>
      <w:r>
        <w:rPr>
          <w:rFonts w:ascii="Arial" w:hAnsi="Arial"/>
          <w:sz w:val="20"/>
        </w:rPr>
        <w:t>− 1, 1;</w:t>
      </w:r>
    </w:p>
    <w:p>
      <w:r>
        <w:rPr>
          <w:rFonts w:ascii="Arial" w:hAnsi="Arial"/>
          <w:sz w:val="20"/>
        </w:rPr>
        <w:t>− 5.</w:t>
      </w:r>
    </w:p>
    <w:p>
      <w:r>
        <w:rPr>
          <w:rFonts w:ascii="Arial" w:hAnsi="Arial"/>
          <w:sz w:val="20"/>
        </w:rPr>
        <w:t>d) Sai.</w:t>
      </w:r>
    </w:p>
    <w:p>
      <w:r>
        <w:rPr>
          <w:rFonts w:ascii="Arial" w:hAnsi="Arial"/>
          <w:sz w:val="20"/>
        </w:rPr>
        <w:t>Giá trị tuyệt đối tương ứng với các số đã cho là 12 %;</w:t>
      </w:r>
    </w:p>
    <w:p>
      <w:r>
        <w:rPr>
          <w:rFonts w:ascii="Arial" w:hAnsi="Arial"/>
          <w:sz w:val="20"/>
        </w:rPr>
        <w:t>0, 2;</w:t>
      </w:r>
    </w:p>
    <w:p>
      <w:r>
        <w:rPr>
          <w:rFonts w:ascii="Arial" w:hAnsi="Arial"/>
          <w:sz w:val="20"/>
        </w:rPr>
        <w:t>2 3 5;</w:t>
      </w:r>
    </w:p>
    <w:p>
      <w:r>
        <w:rPr>
          <w:rFonts w:ascii="Arial" w:hAnsi="Arial"/>
          <w:sz w:val="20"/>
        </w:rPr>
        <w:t>1, 1;</w:t>
      </w:r>
    </w:p>
    <w:p>
      <w:r>
        <w:rPr>
          <w:rFonts w:ascii="Arial" w:hAnsi="Arial"/>
          <w:sz w:val="20"/>
        </w:rPr>
        <w:t>5.</w:t>
      </w:r>
    </w:p>
    <w:p>
      <w:r>
        <w:rPr>
          <w:rFonts w:ascii="Arial" w:hAnsi="Arial"/>
          <w:b/>
          <w:sz w:val="20"/>
        </w:rPr>
        <w:t>Kết luận: Đáp án đúng là A (0;).</w:t>
      </w:r>
    </w:p>
    <w:p>
      <w:pPr>
        <w:pStyle w:val="Heading4"/>
      </w:pPr>
      <w:r>
        <w:t>Bài học nguồn: Trắc nghiệm Bài 4: Làm tròn và ước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Làm tròn và ước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https://vietjack.com/toan-7-cd/trac-nghiem-bai-4-lam-tron-so-va-uoc-luong.jsp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Làm tròn và ước lượng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Làm tròn số 9,375 đến hàng phần mười ta được kết quả là:</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9,37;</w:t>
      </w:r>
    </w:p>
    <w:p>
      <w:pPr>
        <w:pStyle w:val="ListBullet"/>
      </w:pPr>
      <w:r>
        <w:rPr>
          <w:rFonts w:ascii="Arial" w:hAnsi="Arial"/>
          <w:sz w:val="20"/>
        </w:rPr>
        <w:t>D. 9,38.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Làm tròn số 9,375 đến hàng phần mười ta được kết quả là:</w:t>
      </w:r>
    </w:p>
    <w:p>
      <w:r>
        <w:rPr>
          <w:rFonts w:ascii="Arial" w:hAnsi="Arial"/>
          <w:b/>
          <w:sz w:val="20"/>
        </w:rPr>
        <w:t>Bước 2: Phân tích dữ kiện và đối chiếu với từng phương án.</w:t>
      </w:r>
    </w:p>
    <w:p>
      <w:r>
        <w:rPr>
          <w:rFonts w:ascii="Arial" w:hAnsi="Arial"/>
          <w:sz w:val="20"/>
        </w:rPr>
        <w:t>Số 9,375 có chữ số hàng phần trăm là 7 &gt; 5 nên trong số 9,375 ta cộng thêm 1 vào chữ số 7 ở hàng phần mười và thay các chữ số đứng bên phải hàng phần mười bởi chữ số 0 rồi bỏ đi những chữ số 0 ở tận cùng bên phải hàng thập phân.</w:t>
      </w:r>
    </w:p>
    <w:p>
      <w:r>
        <w:rPr>
          <w:rFonts w:ascii="Arial" w:hAnsi="Arial"/>
          <w:sz w:val="20"/>
        </w:rPr>
        <w:t>9,375 → 9,400 → 9,4.</w:t>
      </w:r>
    </w:p>
    <w:p>
      <w:r>
        <w:rPr>
          <w:rFonts w:ascii="Arial" w:hAnsi="Arial"/>
          <w:sz w:val="20"/>
        </w:rPr>
        <w:t>Hoặc ta có thể giải như sau: Do chữ số hàng phần trăm là 7 &gt; 5 nên làm tròn số 9,375 đến hàng phần mười ta được: 9,375 ≈ 9,4.</w:t>
      </w:r>
    </w:p>
    <w:p>
      <w:r>
        <w:rPr>
          <w:rFonts w:ascii="Arial" w:hAnsi="Arial"/>
          <w:sz w:val="20"/>
        </w:rPr>
        <w:t>Vậy làm tròn số 9,375 đến hàng phần mười ta được kết quả là: 9,4.</w:t>
      </w:r>
    </w:p>
    <w:p>
      <w:r>
        <w:rPr>
          <w:rFonts w:ascii="Arial" w:hAnsi="Arial"/>
          <w:b/>
          <w:sz w:val="20"/>
        </w:rPr>
        <w:t>Kết luận: Đáp án đúng là B (9,4;).</w:t>
      </w:r>
    </w:p>
    <w:p>
      <w:r>
        <w:rPr>
          <w:rFonts w:ascii="Arial" w:hAnsi="Arial"/>
          <w:b/>
          <w:sz w:val="21"/>
        </w:rPr>
        <w:t>Câu 2. Làm tròn số 14,11 đến hàng đơn vị ta được số nào?</w:t>
      </w:r>
    </w:p>
    <w:p>
      <w:pPr>
        <w:pStyle w:val="ListBullet"/>
      </w:pPr>
      <w:r>
        <w:rPr>
          <w:rFonts w:ascii="Arial" w:hAnsi="Arial"/>
          <w:sz w:val="20"/>
        </w:rPr>
        <w:t>A. 14;</w:t>
      </w:r>
    </w:p>
    <w:p>
      <w:pPr>
        <w:pStyle w:val="ListBullet"/>
      </w:pPr>
      <w:r>
        <w:rPr>
          <w:rFonts w:ascii="Arial" w:hAnsi="Arial"/>
          <w:sz w:val="20"/>
        </w:rPr>
        <w:t>B. 14,1;</w:t>
      </w:r>
    </w:p>
    <w:p>
      <w:pPr>
        <w:pStyle w:val="ListBullet"/>
      </w:pPr>
      <w:r>
        <w:rPr>
          <w:rFonts w:ascii="Arial" w:hAnsi="Arial"/>
          <w:sz w:val="20"/>
        </w:rPr>
        <w:t>C. 14,2;</w:t>
      </w:r>
    </w:p>
    <w:p>
      <w:pPr>
        <w:pStyle w:val="ListBullet"/>
      </w:pPr>
      <w:r>
        <w:rPr>
          <w:rFonts w:ascii="Arial" w:hAnsi="Arial"/>
          <w:sz w:val="20"/>
        </w:rPr>
        <w:t>D. 15.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Làm tròn số 14,11 đến hàng đơn vị ta được số nào?</w:t>
      </w:r>
    </w:p>
    <w:p>
      <w:r>
        <w:rPr>
          <w:rFonts w:ascii="Arial" w:hAnsi="Arial"/>
          <w:b/>
          <w:sz w:val="20"/>
        </w:rPr>
        <w:t>Bước 2: Phân tích dữ kiện và đối chiếu với từng phương án.</w:t>
      </w:r>
    </w:p>
    <w:p>
      <w:r>
        <w:rPr>
          <w:rFonts w:ascii="Arial" w:hAnsi="Arial"/>
          <w:sz w:val="20"/>
        </w:rPr>
        <w:t>Số 14,11 có chữ số hàng phần mười là 1 &lt; 5 nên trong số 14,11 ta giữ nguyên chữ số hàng đơn vị và thay các chữ số hàng thập phận bởi chữ số 0 rồi bỏ đi những chữ số 0 ở tận cùng bên phải hàng thập phân.</w:t>
      </w:r>
    </w:p>
    <w:p>
      <w:r>
        <w:rPr>
          <w:rFonts w:ascii="Arial" w:hAnsi="Arial"/>
          <w:sz w:val="20"/>
        </w:rPr>
        <w:t>14,11 → 14,00 → 14.</w:t>
      </w:r>
    </w:p>
    <w:p>
      <w:r>
        <w:rPr>
          <w:rFonts w:ascii="Arial" w:hAnsi="Arial"/>
          <w:sz w:val="20"/>
        </w:rPr>
        <w:t>Hoặc ta có thể giải như sau: Do chữ số hàng phần mười là 1 &lt; 5 nên làm tròn số 14,11 đến hàng đơn vị ta được: 14,11 ≈ 14.</w:t>
      </w:r>
    </w:p>
    <w:p>
      <w:r>
        <w:rPr>
          <w:rFonts w:ascii="Arial" w:hAnsi="Arial"/>
          <w:sz w:val="20"/>
        </w:rPr>
        <w:t>Vậy làm tròn số 14,11 đến hàng đơn vị ta được số 14.</w:t>
      </w:r>
    </w:p>
    <w:p>
      <w:r>
        <w:rPr>
          <w:rFonts w:ascii="Arial" w:hAnsi="Arial"/>
          <w:b/>
          <w:sz w:val="20"/>
        </w:rPr>
        <w:t>Kết luận: Đáp án đúng là A (14;).</w:t>
      </w:r>
    </w:p>
    <w:p>
      <w:r>
        <w:rPr>
          <w:rFonts w:ascii="Arial" w:hAnsi="Arial"/>
          <w:b/>
          <w:sz w:val="21"/>
        </w:rPr>
        <w:t>Câu 3. Làm tròn một số với độ chính xác 0,0005 tức là làm tròn đến hàng:</w:t>
      </w:r>
    </w:p>
    <w:p>
      <w:pPr>
        <w:pStyle w:val="ListBullet"/>
      </w:pPr>
      <w:r>
        <w:rPr>
          <w:rFonts w:ascii="Arial" w:hAnsi="Arial"/>
          <w:sz w:val="20"/>
        </w:rPr>
        <w:t>A. hàng đơn vị;</w:t>
      </w:r>
    </w:p>
    <w:p>
      <w:pPr>
        <w:pStyle w:val="ListBullet"/>
      </w:pPr>
      <w:r>
        <w:rPr>
          <w:rFonts w:ascii="Arial" w:hAnsi="Arial"/>
          <w:sz w:val="20"/>
        </w:rPr>
        <w:t>B. hàng phần mười;</w:t>
      </w:r>
    </w:p>
    <w:p>
      <w:pPr>
        <w:pStyle w:val="ListBullet"/>
      </w:pPr>
      <w:r>
        <w:rPr>
          <w:rFonts w:ascii="Arial" w:hAnsi="Arial"/>
          <w:sz w:val="20"/>
        </w:rPr>
        <w:t>C. hàng phần trăm;</w:t>
      </w:r>
    </w:p>
    <w:p>
      <w:pPr>
        <w:pStyle w:val="ListBullet"/>
      </w:pPr>
      <w:r>
        <w:rPr>
          <w:rFonts w:ascii="Arial" w:hAnsi="Arial"/>
          <w:sz w:val="20"/>
        </w:rPr>
        <w:t>D. hàng phần nghìn.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Làm tròn một số với độ chính xác 0,0005 tức là làm tròn đến hàng:</w:t>
      </w:r>
    </w:p>
    <w:p>
      <w:r>
        <w:rPr>
          <w:rFonts w:ascii="Arial" w:hAnsi="Arial"/>
          <w:b/>
          <w:sz w:val="20"/>
        </w:rPr>
        <w:t>Bước 2: Phân tích dữ kiện và đối chiếu với từng phương án.</w:t>
      </w:r>
    </w:p>
    <w:p>
      <w:r>
        <w:rPr>
          <w:rFonts w:ascii="Arial" w:hAnsi="Arial"/>
          <w:sz w:val="20"/>
        </w:rPr>
        <w:t>Để làm tròn số với độ chính xác 0,0005 thì ta làm tròn số đó đến hàng phần nghìn.</w:t>
      </w:r>
    </w:p>
    <w:p>
      <w:r>
        <w:rPr>
          <w:rFonts w:ascii="Arial" w:hAnsi="Arial"/>
          <w:b/>
          <w:sz w:val="20"/>
        </w:rPr>
        <w:t>Kết luận: Đáp án đúng là D (hàng phần nghìn.).</w:t>
      </w:r>
    </w:p>
    <w:p>
      <w:r>
        <w:rPr>
          <w:rFonts w:ascii="Arial" w:hAnsi="Arial"/>
          <w:b/>
          <w:sz w:val="21"/>
        </w:rPr>
        <w:t>Câu 4. Làm tròn số 576 123 với độ chính xác 5 000 ta được:</w:t>
      </w:r>
    </w:p>
    <w:p>
      <w:pPr>
        <w:pStyle w:val="ListBullet"/>
      </w:pPr>
      <w:r>
        <w:rPr>
          <w:rFonts w:ascii="Arial" w:hAnsi="Arial"/>
          <w:sz w:val="20"/>
        </w:rPr>
        <w:t>A. 580 000;</w:t>
      </w:r>
    </w:p>
    <w:p>
      <w:pPr>
        <w:pStyle w:val="ListBullet"/>
      </w:pPr>
      <w:r>
        <w:rPr>
          <w:rFonts w:ascii="Arial" w:hAnsi="Arial"/>
          <w:sz w:val="20"/>
        </w:rPr>
        <w:t>B. 576 000;</w:t>
      </w:r>
    </w:p>
    <w:p>
      <w:pPr>
        <w:pStyle w:val="ListBullet"/>
      </w:pPr>
      <w:r>
        <w:rPr>
          <w:rFonts w:ascii="Arial" w:hAnsi="Arial"/>
          <w:sz w:val="20"/>
        </w:rPr>
        <w:t>C. 570 000;</w:t>
      </w:r>
    </w:p>
    <w:p>
      <w:pPr>
        <w:pStyle w:val="ListBullet"/>
      </w:pPr>
      <w:r>
        <w:rPr>
          <w:rFonts w:ascii="Arial" w:hAnsi="Arial"/>
          <w:sz w:val="20"/>
        </w:rPr>
        <w:t>D. 600 000.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Làm tròn số 576 123 với độ chính xác 5 000 ta được:</w:t>
      </w:r>
    </w:p>
    <w:p>
      <w:r>
        <w:rPr>
          <w:rFonts w:ascii="Arial" w:hAnsi="Arial"/>
          <w:b/>
          <w:sz w:val="20"/>
        </w:rPr>
        <w:t>Bước 2: Phân tích dữ kiện và đối chiếu với từng phương án.</w:t>
      </w:r>
    </w:p>
    <w:p>
      <w:r>
        <w:rPr>
          <w:rFonts w:ascii="Arial" w:hAnsi="Arial"/>
          <w:sz w:val="20"/>
        </w:rPr>
        <w:t>Để làm tròn số 576 123 với độ chính xác 5 000 thì ta làm tròn số đó đến hàng chục nghìn.</w:t>
      </w:r>
    </w:p>
    <w:p>
      <w:r>
        <w:rPr>
          <w:rFonts w:ascii="Arial" w:hAnsi="Arial"/>
          <w:sz w:val="20"/>
        </w:rPr>
        <w:t>Ta thấy chữ số hàng nghìn của 576 123 là 6 &gt; 5 nên 576 123 ≈ 580 000.</w:t>
      </w:r>
    </w:p>
    <w:p>
      <w:r>
        <w:rPr>
          <w:rFonts w:ascii="Arial" w:hAnsi="Arial"/>
          <w:sz w:val="20"/>
        </w:rPr>
        <w:t>Vậy làm tròn số 576 123 với độ chính xác 5 000 ta được số 580 000.</w:t>
      </w:r>
    </w:p>
    <w:p>
      <w:r>
        <w:rPr>
          <w:rFonts w:ascii="Arial" w:hAnsi="Arial"/>
          <w:b/>
          <w:sz w:val="20"/>
        </w:rPr>
        <w:t>Kết luận: Đáp án đúng là A (580 000;).</w:t>
      </w:r>
    </w:p>
    <w:p>
      <w:r>
        <w:rPr>
          <w:rFonts w:ascii="Arial" w:hAnsi="Arial"/>
          <w:b/>
          <w:sz w:val="21"/>
        </w:rPr>
        <w:t>Câu 5. Làm tròn số 1,(02) với độ chính xác 0,005 ta được:</w:t>
      </w:r>
    </w:p>
    <w:p>
      <w:pPr>
        <w:pStyle w:val="ListBullet"/>
      </w:pPr>
      <w:r>
        <w:rPr>
          <w:rFonts w:ascii="Arial" w:hAnsi="Arial"/>
          <w:sz w:val="20"/>
        </w:rPr>
        <w:t>A. 1,0;</w:t>
      </w:r>
    </w:p>
    <w:p>
      <w:pPr>
        <w:pStyle w:val="ListBullet"/>
      </w:pPr>
      <w:r>
        <w:rPr>
          <w:rFonts w:ascii="Arial" w:hAnsi="Arial"/>
          <w:sz w:val="20"/>
        </w:rPr>
        <w:t>B. 1,02;</w:t>
      </w:r>
    </w:p>
    <w:p>
      <w:pPr>
        <w:pStyle w:val="ListBullet"/>
      </w:pPr>
      <w:r>
        <w:rPr>
          <w:rFonts w:ascii="Arial" w:hAnsi="Arial"/>
          <w:sz w:val="20"/>
        </w:rPr>
        <w:t>C. 1,1;</w:t>
      </w:r>
    </w:p>
    <w:p>
      <w:pPr>
        <w:pStyle w:val="ListBullet"/>
      </w:pPr>
      <w:r>
        <w:rPr>
          <w:rFonts w:ascii="Arial" w:hAnsi="Arial"/>
          <w:sz w:val="20"/>
        </w:rPr>
        <w:t>D. 1,021.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Làm tròn số 1,(02) với độ chính xác 0,005 ta được:</w:t>
      </w:r>
    </w:p>
    <w:p>
      <w:r>
        <w:rPr>
          <w:rFonts w:ascii="Arial" w:hAnsi="Arial"/>
          <w:b/>
          <w:sz w:val="20"/>
        </w:rPr>
        <w:t>Bước 2: Phân tích dữ kiện và đối chiếu với từng phương án.</w:t>
      </w:r>
    </w:p>
    <w:p>
      <w:r>
        <w:rPr>
          <w:rFonts w:ascii="Arial" w:hAnsi="Arial"/>
          <w:sz w:val="20"/>
        </w:rPr>
        <w:t>Ta có: 1,(02) = 1,020202… Làm tròn số 1,020202…với độ chính xác 0,005 tức là ta làm tròn số đó đến hàng phần trăm.</w:t>
      </w:r>
    </w:p>
    <w:p>
      <w:r>
        <w:rPr>
          <w:rFonts w:ascii="Arial" w:hAnsi="Arial"/>
          <w:sz w:val="20"/>
        </w:rPr>
        <w:t>Vì chữ số hàng phần nghìn của 1,020202…là 0 &lt; 5 nên 1,020202… ≈ 1,02.</w:t>
      </w:r>
    </w:p>
    <w:p>
      <w:r>
        <w:rPr>
          <w:rFonts w:ascii="Arial" w:hAnsi="Arial"/>
          <w:sz w:val="20"/>
        </w:rPr>
        <w:t>Vậy làm tròn số 1,(02) với độ chính xác 0,005 ta được số 1,02.</w:t>
      </w:r>
    </w:p>
    <w:p>
      <w:r>
        <w:rPr>
          <w:rFonts w:ascii="Arial" w:hAnsi="Arial"/>
          <w:b/>
          <w:sz w:val="20"/>
        </w:rPr>
        <w:t>Kết luận: Đáp án đúng là B (1,02;).</w:t>
      </w:r>
    </w:p>
    <w:p>
      <w:r>
        <w:rPr>
          <w:rFonts w:ascii="Arial" w:hAnsi="Arial"/>
          <w:b/>
          <w:sz w:val="21"/>
        </w:rPr>
        <w:t>Câu 6. Biết 11 = 3 , 31662479 . . . Làm tròn số 11 với độ chính xác 0,005 ta được:</w:t>
      </w:r>
    </w:p>
    <w:p>
      <w:pPr>
        <w:pStyle w:val="ListBullet"/>
      </w:pPr>
      <w:r>
        <w:rPr>
          <w:rFonts w:ascii="Arial" w:hAnsi="Arial"/>
          <w:sz w:val="20"/>
        </w:rPr>
        <w:t>A. 3,3;</w:t>
      </w:r>
    </w:p>
    <w:p>
      <w:pPr>
        <w:pStyle w:val="ListBullet"/>
      </w:pPr>
      <w:r>
        <w:rPr>
          <w:rFonts w:ascii="Arial" w:hAnsi="Arial"/>
          <w:sz w:val="20"/>
        </w:rPr>
        <w:t>B. 3,31;</w:t>
      </w:r>
    </w:p>
    <w:p>
      <w:pPr>
        <w:pStyle w:val="ListBullet"/>
      </w:pPr>
      <w:r>
        <w:rPr>
          <w:rFonts w:ascii="Arial" w:hAnsi="Arial"/>
          <w:sz w:val="20"/>
        </w:rPr>
        <w:t>C. 3,32;</w:t>
      </w:r>
    </w:p>
    <w:p>
      <w:pPr>
        <w:pStyle w:val="ListBullet"/>
      </w:pPr>
      <w:r>
        <w:rPr>
          <w:rFonts w:ascii="Arial" w:hAnsi="Arial"/>
          <w:sz w:val="20"/>
        </w:rPr>
        <w:t>D. 3,4.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Biết 11 = 3 , 31662479 . . . Làm tròn số 11 với độ chính xác 0,005 ta được:</w:t>
      </w:r>
    </w:p>
    <w:p>
      <w:r>
        <w:rPr>
          <w:rFonts w:ascii="Arial" w:hAnsi="Arial"/>
          <w:b/>
          <w:sz w:val="20"/>
        </w:rPr>
        <w:t>Bước 2: Phân tích dữ kiện và đối chiếu với từng phương án.</w:t>
      </w:r>
    </w:p>
    <w:p>
      <w:r>
        <w:rPr>
          <w:rFonts w:ascii="Arial" w:hAnsi="Arial"/>
          <w:sz w:val="20"/>
        </w:rPr>
        <w:t>Làm tròn số với độ chính xác 0,005 tức là làm tròn đến hàng phần trăm.</w:t>
      </w:r>
    </w:p>
    <w:p>
      <w:r>
        <w:rPr>
          <w:rFonts w:ascii="Arial" w:hAnsi="Arial"/>
          <w:sz w:val="20"/>
        </w:rPr>
        <w:t>11 = 3 , 31662479.</w:t>
      </w:r>
    </w:p>
    <w:p>
      <w:r>
        <w:rPr>
          <w:rFonts w:ascii="Arial" w:hAnsi="Arial"/>
          <w:sz w:val="20"/>
        </w:rPr>
        <w:t>.</w:t>
      </w:r>
    </w:p>
    <w:p>
      <w:r>
        <w:rPr>
          <w:rFonts w:ascii="Arial" w:hAnsi="Arial"/>
          <w:sz w:val="20"/>
        </w:rPr>
        <w:t>.</w:t>
      </w:r>
    </w:p>
    <w:p>
      <w:r>
        <w:rPr>
          <w:rFonts w:ascii="Arial" w:hAnsi="Arial"/>
          <w:sz w:val="20"/>
        </w:rPr>
        <w:t>có chữ số hàng phần nghìn là 6 &gt; 5 nên 3,31662479 ≈ 3,32.</w:t>
      </w:r>
    </w:p>
    <w:p>
      <w:r>
        <w:rPr>
          <w:rFonts w:ascii="Arial" w:hAnsi="Arial"/>
          <w:sz w:val="20"/>
        </w:rPr>
        <w:t>Vậy làm tròn số 11 với độ chính xác 0,05 ta được kết quả là 3,32.</w:t>
      </w:r>
    </w:p>
    <w:p>
      <w:r>
        <w:rPr>
          <w:rFonts w:ascii="Arial" w:hAnsi="Arial"/>
          <w:b/>
          <w:sz w:val="20"/>
        </w:rPr>
        <w:t>Kết luận: Đáp án đúng là C (3,32;).</w:t>
      </w:r>
    </w:p>
    <w:p>
      <w:r>
        <w:rPr>
          <w:rFonts w:ascii="Arial" w:hAnsi="Arial"/>
          <w:b/>
          <w:sz w:val="21"/>
        </w:rPr>
        <w:t>Câu 7. Vào một ngày tháng 3 năm 2022, xăng dầu có giá 27 798 đồng/ lít. Một người đi xe máy muốn đổ xăng cho chiếc xe của mình nên đã làm tròn giá xăng là 30 000 đồng/ lít để ước lượng giá tiền mình cần trả để đổ xăng. Hỏi người đó đã làm tròn giá xăng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Vào một ngày tháng 3 năm 2022, xăng dầu có giá 27 798 đồng/ lít. Một người đi xe máy muốn đổ xăng cho chiếc xe của mình nên đã làm tròn giá xăng là 30 000 đồng/ lít để ước lượng giá tiền mình cần trả để đổ xăng. Hỏi người đó đã làm tròn giá xăng đến hàng nào?</w:t>
      </w:r>
    </w:p>
    <w:p>
      <w:r>
        <w:rPr>
          <w:rFonts w:ascii="Arial" w:hAnsi="Arial"/>
          <w:b/>
          <w:sz w:val="20"/>
        </w:rPr>
        <w:t>Bước 2: Phân tích dữ kiện và đối chiếu với từng phương án.</w:t>
      </w:r>
    </w:p>
    <w:p>
      <w:r>
        <w:rPr>
          <w:rFonts w:ascii="Arial" w:hAnsi="Arial"/>
          <w:sz w:val="20"/>
        </w:rPr>
        <w:t>Độ chính xác là 30 000 – 27 798 = 2 202.</w:t>
      </w:r>
    </w:p>
    <w:p>
      <w:r>
        <w:rPr>
          <w:rFonts w:ascii="Arial" w:hAnsi="Arial"/>
          <w:sz w:val="20"/>
        </w:rPr>
        <w:t>Vì 2 202 &lt; 5 000 nên người đó đã làm tròn đến hàng chục nghìn.</w:t>
      </w:r>
    </w:p>
    <w:p>
      <w:r>
        <w:rPr>
          <w:rFonts w:ascii="Arial" w:hAnsi="Arial"/>
          <w:sz w:val="20"/>
        </w:rPr>
        <w:t>Vậy người đó đã làm tròn giá xăng đến hàng chục nghìn.</w:t>
      </w:r>
    </w:p>
    <w:p>
      <w:r>
        <w:rPr>
          <w:rFonts w:ascii="Arial" w:hAnsi="Arial"/>
          <w:b/>
          <w:sz w:val="20"/>
        </w:rPr>
        <w:t>Kết luận: Đáp án đúng là D (Hàng chục nghìn;).</w:t>
      </w:r>
    </w:p>
    <w:p>
      <w:r>
        <w:rPr>
          <w:rFonts w:ascii="Arial" w:hAnsi="Arial"/>
          <w:b/>
          <w:sz w:val="21"/>
        </w:rPr>
        <w:t>Câu 8. Các nhà khoa học tính được vận tốc ánh sáng bằng 299 792 458 m/s. Để dễ nhớ, người ta nói vận tốc ánh sáng là 300 000 000 m/s. Số liệu đã được làm tròn với độ chính xác là bao nhiêu?</w:t>
      </w:r>
    </w:p>
    <w:p>
      <w:pPr>
        <w:pStyle w:val="ListBullet"/>
      </w:pPr>
      <w:r>
        <w:rPr>
          <w:rFonts w:ascii="Arial" w:hAnsi="Arial"/>
          <w:sz w:val="20"/>
        </w:rPr>
        <w:t>A. 5 000;</w:t>
      </w:r>
    </w:p>
    <w:p>
      <w:pPr>
        <w:pStyle w:val="ListBullet"/>
      </w:pPr>
      <w:r>
        <w:rPr>
          <w:rFonts w:ascii="Arial" w:hAnsi="Arial"/>
          <w:sz w:val="20"/>
        </w:rPr>
        <w:t>B. 50 000;</w:t>
      </w:r>
    </w:p>
    <w:p>
      <w:pPr>
        <w:pStyle w:val="ListBullet"/>
      </w:pPr>
      <w:r>
        <w:rPr>
          <w:rFonts w:ascii="Arial" w:hAnsi="Arial"/>
          <w:sz w:val="20"/>
        </w:rPr>
        <w:t>C. 500 000;</w:t>
      </w:r>
    </w:p>
    <w:p>
      <w:pPr>
        <w:pStyle w:val="ListBullet"/>
      </w:pPr>
      <w:r>
        <w:rPr>
          <w:rFonts w:ascii="Arial" w:hAnsi="Arial"/>
          <w:sz w:val="20"/>
        </w:rPr>
        <w:t>D. 5 000 000.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Các nhà khoa học tính được vận tốc ánh sáng bằng 299 792 458 m/s. Để dễ nhớ, người ta nói vận tốc ánh sáng là 300 000 000 m/s. Số liệu đã được làm tròn với độ chính xác là bao nhiêu?</w:t>
      </w:r>
    </w:p>
    <w:p>
      <w:r>
        <w:rPr>
          <w:rFonts w:ascii="Arial" w:hAnsi="Arial"/>
          <w:b/>
          <w:sz w:val="20"/>
        </w:rPr>
        <w:t>Bước 2: Phân tích dữ kiện và đối chiếu với từng phương án.</w:t>
      </w:r>
    </w:p>
    <w:p>
      <w:r>
        <w:rPr>
          <w:rFonts w:ascii="Arial" w:hAnsi="Arial"/>
          <w:sz w:val="20"/>
        </w:rPr>
        <w:t>Độ chính xác là: 300 000 000 – 299 792 458 = 207 542 Vì 207 542 &lt; 500 000 nên số liệu đã được làm tròn với độ chính xác 500 000.</w:t>
      </w:r>
    </w:p>
    <w:p>
      <w:r>
        <w:rPr>
          <w:rFonts w:ascii="Arial" w:hAnsi="Arial"/>
          <w:sz w:val="20"/>
        </w:rPr>
        <w:t>Vậy số liệu đã được làm tròn với độ chính xác 500 000.</w:t>
      </w:r>
    </w:p>
    <w:p>
      <w:r>
        <w:rPr>
          <w:rFonts w:ascii="Arial" w:hAnsi="Arial"/>
          <w:b/>
          <w:sz w:val="20"/>
        </w:rPr>
        <w:t>Kết luận: Đáp án đúng là C (500 000;).</w:t>
      </w:r>
    </w:p>
    <w:p>
      <w:r>
        <w:rPr>
          <w:rFonts w:ascii="Arial" w:hAnsi="Arial"/>
          <w:b/>
          <w:sz w:val="21"/>
        </w:rPr>
        <w:t>Câu 9. Cho các điểm biểu diễn các số trên trục số như hình vẽ sau: Biết 10 = 3 , 16227766 . . . Số 10 khi làm tròn với độ chính xác 0,5 thì được biểu diễn bởi điểm nào?</w:t>
      </w:r>
    </w:p>
    <w:p>
      <w:r>
        <w:t>Ảnh trong đề:</w:t>
      </w:r>
    </w:p>
    <w:p>
      <w:pPr>
        <w:jc w:val="center"/>
      </w:pPr>
      <w:r>
        <w:drawing>
          <wp:inline xmlns:a="http://schemas.openxmlformats.org/drawingml/2006/main" xmlns:pic="http://schemas.openxmlformats.org/drawingml/2006/picture">
            <wp:extent cx="5303520" cy="407963"/>
            <wp:docPr id="1752" name="Picture 1752"/>
            <wp:cNvGraphicFramePr>
              <a:graphicFrameLocks noChangeAspect="1"/>
            </wp:cNvGraphicFramePr>
            <a:graphic>
              <a:graphicData uri="http://schemas.openxmlformats.org/drawingml/2006/picture">
                <pic:pic>
                  <pic:nvPicPr>
                    <pic:cNvPr id="0" name="cab0e0cb515d480b8169f983369e305dac780236.png"/>
                    <pic:cNvPicPr/>
                  </pic:nvPicPr>
                  <pic:blipFill>
                    <a:blip r:embed="rId1276"/>
                    <a:stretch>
                      <a:fillRect/>
                    </a:stretch>
                  </pic:blipFill>
                  <pic:spPr>
                    <a:xfrm>
                      <a:off x="0" y="0"/>
                      <a:ext cx="5303520" cy="407963"/>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https://vietjack.com/toan-7-cd/images/trac-nghiem-bai-4-lam-tron-so-va-uoc-luong-150635.PNG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được biểu diễn bởi điểm nào.</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5303520" cy="429720"/>
            <wp:docPr id="1753" name="Picture 1753"/>
            <wp:cNvGraphicFramePr>
              <a:graphicFrameLocks noChangeAspect="1"/>
            </wp:cNvGraphicFramePr>
            <a:graphic>
              <a:graphicData uri="http://schemas.openxmlformats.org/drawingml/2006/picture">
                <pic:pic>
                  <pic:nvPicPr>
                    <pic:cNvPr id="0" name="03452140f5917e945afe3a0349dca7b849386031.png"/>
                    <pic:cNvPicPr/>
                  </pic:nvPicPr>
                  <pic:blipFill>
                    <a:blip r:embed="rId1277"/>
                    <a:stretch>
                      <a:fillRect/>
                    </a:stretch>
                  </pic:blipFill>
                  <pic:spPr>
                    <a:xfrm>
                      <a:off x="0" y="0"/>
                      <a:ext cx="5303520" cy="429720"/>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https://vietjack.com/toan-7-cd/images/trac-nghiem-bai-4-lam-tron-so-va-uoc-luong-150636.PNG</w:t>
      </w:r>
    </w:p>
    <w:p>
      <w:r>
        <w:rPr>
          <w:rFonts w:ascii="Arial" w:hAnsi="Arial"/>
          <w:b/>
          <w:sz w:val="21"/>
        </w:rPr>
        <w:t>Lời giải:</w:t>
      </w:r>
    </w:p>
    <w:p>
      <w:r>
        <w:rPr>
          <w:rFonts w:ascii="Arial" w:hAnsi="Arial"/>
          <w:b/>
          <w:sz w:val="20"/>
        </w:rPr>
        <w:t>Bước 1: Đọc kỹ yêu cầu của đề bài: Cho các điểm biểu diễn các số trên trục số như hình vẽ sau: Biết 10 = 3 , 16227766 . . . Số 10 khi làm tròn với độ chính xác 0,5 thì được biểu diễn bởi điểm nào?</w:t>
      </w:r>
    </w:p>
    <w:p>
      <w:r>
        <w:rPr>
          <w:rFonts w:ascii="Arial" w:hAnsi="Arial"/>
          <w:b/>
          <w:sz w:val="20"/>
        </w:rPr>
        <w:t>Bước 2: Phân tích dữ kiện và đối chiếu với từng phương án.</w:t>
      </w:r>
    </w:p>
    <w:p>
      <w:r>
        <w:rPr>
          <w:rFonts w:ascii="Arial" w:hAnsi="Arial"/>
          <w:sz w:val="20"/>
        </w:rPr>
        <w:t>Trên trục số, điểm O biểu diễn gốc 0, điểm A biểu diễn số 3;</w:t>
      </w:r>
    </w:p>
    <w:p>
      <w:r>
        <w:rPr>
          <w:rFonts w:ascii="Arial" w:hAnsi="Arial"/>
          <w:sz w:val="20"/>
        </w:rPr>
        <w:t>điểm B biểu diễn số 10;</w:t>
      </w:r>
    </w:p>
    <w:p>
      <w:r>
        <w:rPr>
          <w:rFonts w:ascii="Arial" w:hAnsi="Arial"/>
          <w:sz w:val="20"/>
        </w:rPr>
        <w:t>điểm C biểu diễn số 4.</w:t>
      </w:r>
    </w:p>
    <w:p>
      <w:r>
        <w:rPr>
          <w:rFonts w:ascii="Arial" w:hAnsi="Arial"/>
          <w:sz w:val="20"/>
        </w:rPr>
        <w:t>Ta có 10 = 3 , 16227766.</w:t>
      </w:r>
    </w:p>
    <w:p>
      <w:r>
        <w:rPr>
          <w:rFonts w:ascii="Arial" w:hAnsi="Arial"/>
          <w:sz w:val="20"/>
        </w:rPr>
        <w:t>.</w:t>
      </w:r>
    </w:p>
    <w:p>
      <w:r>
        <w:rPr>
          <w:rFonts w:ascii="Arial" w:hAnsi="Arial"/>
          <w:sz w:val="20"/>
        </w:rPr>
        <w:t>.</w:t>
      </w:r>
    </w:p>
    <w:p>
      <w:r>
        <w:rPr>
          <w:rFonts w:ascii="Arial" w:hAnsi="Arial"/>
          <w:sz w:val="20"/>
        </w:rPr>
        <w:t>làm tròn với độ chính xác 0,5 tức là làm tròn đến hàng đơn vị.</w:t>
      </w:r>
    </w:p>
    <w:p>
      <w:r>
        <w:rPr>
          <w:rFonts w:ascii="Arial" w:hAnsi="Arial"/>
          <w:sz w:val="20"/>
        </w:rPr>
        <w:t>Khi đó ta có 3,16227766 ≈ 3.</w:t>
      </w:r>
    </w:p>
    <w:p>
      <w:r>
        <w:rPr>
          <w:rFonts w:ascii="Arial" w:hAnsi="Arial"/>
          <w:sz w:val="20"/>
        </w:rPr>
        <w:t>Vậy số 10 khi được làm tròn với độ chính xác 0,5 thì sẽ được biểu diễn bởi điểm A trên trục số.</w:t>
      </w:r>
    </w:p>
    <w:p>
      <w:r>
        <w:rPr>
          <w:rFonts w:ascii="Arial" w:hAnsi="Arial"/>
          <w:b/>
          <w:sz w:val="20"/>
        </w:rPr>
        <w:t>Kết luận: Đáp án đúng là A (Điểm A;).</w:t>
      </w:r>
    </w:p>
    <w:p>
      <w:r>
        <w:rPr>
          <w:rFonts w:ascii="Arial" w:hAnsi="Arial"/>
          <w:b/>
          <w:sz w:val="21"/>
        </w:rPr>
        <w:t>Câu 10. Thực hiện phép tính (11,253 + 2,5) – (7,253 – 5,25) rồi làm tròn kết quả với độ chính xác 0,05 ta được kết quả là:</w:t>
      </w:r>
    </w:p>
    <w:p>
      <w:pPr>
        <w:pStyle w:val="ListBullet"/>
      </w:pPr>
      <w:r>
        <w:rPr>
          <w:rFonts w:ascii="Arial" w:hAnsi="Arial"/>
          <w:sz w:val="20"/>
        </w:rPr>
        <w:t>A. 11,7;</w:t>
      </w:r>
    </w:p>
    <w:p>
      <w:pPr>
        <w:pStyle w:val="ListBullet"/>
      </w:pPr>
      <w:r>
        <w:rPr>
          <w:rFonts w:ascii="Arial" w:hAnsi="Arial"/>
          <w:sz w:val="20"/>
        </w:rPr>
        <w:t>B. 12;</w:t>
      </w:r>
    </w:p>
    <w:p>
      <w:pPr>
        <w:pStyle w:val="ListBullet"/>
      </w:pPr>
      <w:r>
        <w:rPr>
          <w:rFonts w:ascii="Arial" w:hAnsi="Arial"/>
          <w:sz w:val="20"/>
        </w:rPr>
        <w:t>C. 11,75;</w:t>
      </w:r>
    </w:p>
    <w:p>
      <w:pPr>
        <w:pStyle w:val="ListBullet"/>
      </w:pPr>
      <w:r>
        <w:rPr>
          <w:rFonts w:ascii="Arial" w:hAnsi="Arial"/>
          <w:sz w:val="20"/>
        </w:rPr>
        <w:t>D. 11,8.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Thực hiện phép tính (11,253 + 2,5) – (7,253 – 5,25) rồi làm tròn kết quả với độ chính xác 0,05 ta được kết quả là:</w:t>
      </w:r>
    </w:p>
    <w:p>
      <w:r>
        <w:rPr>
          <w:rFonts w:ascii="Arial" w:hAnsi="Arial"/>
          <w:b/>
          <w:sz w:val="20"/>
        </w:rPr>
        <w:t>Bước 2: Phân tích dữ kiện và đối chiếu với từng phương án.</w:t>
      </w:r>
    </w:p>
    <w:p>
      <w:r>
        <w:rPr>
          <w:rFonts w:ascii="Arial" w:hAnsi="Arial"/>
          <w:sz w:val="20"/>
        </w:rPr>
        <w:t>(11,253</w:t>
      </w:r>
    </w:p>
    <w:p>
      <w:r>
        <w:rPr>
          <w:rFonts w:ascii="Arial" w:hAnsi="Arial"/>
          <w:sz w:val="20"/>
        </w:rPr>
        <w:t>+ 2,5) – (7,253 – 5,25) = 11,253</w:t>
      </w:r>
    </w:p>
    <w:p>
      <w:r>
        <w:rPr>
          <w:rFonts w:ascii="Arial" w:hAnsi="Arial"/>
          <w:sz w:val="20"/>
        </w:rPr>
        <w:t>+ 2,5 – 7,253</w:t>
      </w:r>
    </w:p>
    <w:p>
      <w:r>
        <w:rPr>
          <w:rFonts w:ascii="Arial" w:hAnsi="Arial"/>
          <w:sz w:val="20"/>
        </w:rPr>
        <w:t>+ 5,25 = (11,253 – 7,253)</w:t>
      </w:r>
    </w:p>
    <w:p>
      <w:r>
        <w:rPr>
          <w:rFonts w:ascii="Arial" w:hAnsi="Arial"/>
          <w:sz w:val="20"/>
        </w:rPr>
        <w:t>+ 2,5</w:t>
      </w:r>
    </w:p>
    <w:p>
      <w:r>
        <w:rPr>
          <w:rFonts w:ascii="Arial" w:hAnsi="Arial"/>
          <w:sz w:val="20"/>
        </w:rPr>
        <w:t>+ 5,25 = 4</w:t>
      </w:r>
    </w:p>
    <w:p>
      <w:r>
        <w:rPr>
          <w:rFonts w:ascii="Arial" w:hAnsi="Arial"/>
          <w:sz w:val="20"/>
        </w:rPr>
        <w:t>+ 2,5</w:t>
      </w:r>
    </w:p>
    <w:p>
      <w:r>
        <w:rPr>
          <w:rFonts w:ascii="Arial" w:hAnsi="Arial"/>
          <w:sz w:val="20"/>
        </w:rPr>
        <w:t>+ 5,25 = 6,5</w:t>
      </w:r>
    </w:p>
    <w:p>
      <w:r>
        <w:rPr>
          <w:rFonts w:ascii="Arial" w:hAnsi="Arial"/>
          <w:sz w:val="20"/>
        </w:rPr>
        <w:t>+ 5,25 = 11,75.</w:t>
      </w:r>
    </w:p>
    <w:p>
      <w:r>
        <w:rPr>
          <w:rFonts w:ascii="Arial" w:hAnsi="Arial"/>
          <w:sz w:val="20"/>
        </w:rPr>
        <w:t>Làm tròn kết quả với độ chính xác 0,05 tức là làm tròn đến chữ số hàng phần mười.</w:t>
      </w:r>
    </w:p>
    <w:p>
      <w:r>
        <w:rPr>
          <w:rFonts w:ascii="Arial" w:hAnsi="Arial"/>
          <w:sz w:val="20"/>
        </w:rPr>
        <w:t>Khi đó 11,75 ≈ 11,8.</w:t>
      </w:r>
    </w:p>
    <w:p>
      <w:r>
        <w:rPr>
          <w:rFonts w:ascii="Arial" w:hAnsi="Arial"/>
          <w:sz w:val="20"/>
        </w:rPr>
        <w:t>Vậy làm tròn kết quả của phép tính ta được số 11,8.</w:t>
      </w:r>
    </w:p>
    <w:p>
      <w:r>
        <w:rPr>
          <w:rFonts w:ascii="Arial" w:hAnsi="Arial"/>
          <w:b/>
          <w:sz w:val="20"/>
        </w:rPr>
        <w:t>Kết luận: Đáp án đúng là D (11,8.).</w:t>
      </w:r>
    </w:p>
    <w:p>
      <w:r>
        <w:rPr>
          <w:rFonts w:ascii="Arial" w:hAnsi="Arial"/>
          <w:b/>
          <w:sz w:val="21"/>
        </w:rPr>
        <w:t>Câu 11. Áp dụng quy tắc làm tròn số để ước lượng kết quả phép tính: 31,12 – (–11,07)</w:t>
      </w:r>
    </w:p>
    <w:p>
      <w:pPr>
        <w:pStyle w:val="ListBullet"/>
      </w:pPr>
      <w:r>
        <w:rPr>
          <w:rFonts w:ascii="Arial" w:hAnsi="Arial"/>
          <w:sz w:val="20"/>
        </w:rPr>
        <w:t>A. 20,05;</w:t>
      </w:r>
    </w:p>
    <w:p>
      <w:pPr>
        <w:pStyle w:val="ListBullet"/>
      </w:pPr>
      <w:r>
        <w:rPr>
          <w:rFonts w:ascii="Arial" w:hAnsi="Arial"/>
          <w:sz w:val="20"/>
        </w:rPr>
        <w:t>B. 20;</w:t>
      </w:r>
    </w:p>
    <w:p>
      <w:pPr>
        <w:pStyle w:val="ListBullet"/>
      </w:pPr>
      <w:r>
        <w:rPr>
          <w:rFonts w:ascii="Arial" w:hAnsi="Arial"/>
          <w:sz w:val="20"/>
        </w:rPr>
        <w:t>C. 42,19;</w:t>
      </w:r>
    </w:p>
    <w:p>
      <w:pPr>
        <w:pStyle w:val="ListBullet"/>
      </w:pPr>
      <w:r>
        <w:rPr>
          <w:rFonts w:ascii="Arial" w:hAnsi="Arial"/>
          <w:sz w:val="20"/>
        </w:rPr>
        <w:t>D. 42.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Áp dụng quy tắc làm tròn số để ước lượng kết quả phép tính: 31,12 – (–11,07)</w:t>
      </w:r>
    </w:p>
    <w:p>
      <w:r>
        <w:rPr>
          <w:rFonts w:ascii="Arial" w:hAnsi="Arial"/>
          <w:b/>
          <w:sz w:val="20"/>
        </w:rPr>
        <w:t>Bước 2: Phân tích dữ kiện và đối chiếu với từng phương án.</w:t>
      </w:r>
    </w:p>
    <w:p>
      <w:r>
        <w:rPr>
          <w:rFonts w:ascii="Arial" w:hAnsi="Arial"/>
          <w:sz w:val="20"/>
        </w:rPr>
        <w:t>Làm tròn các số trong phép tính 31,12 – (–11,07) ta được: 31,12 ≈ 31;</w:t>
      </w:r>
    </w:p>
    <w:p>
      <w:r>
        <w:rPr>
          <w:rFonts w:ascii="Arial" w:hAnsi="Arial"/>
          <w:sz w:val="20"/>
        </w:rPr>
        <w:t>–11,07 ≈ –11.</w:t>
      </w:r>
    </w:p>
    <w:p>
      <w:r>
        <w:rPr>
          <w:rFonts w:ascii="Arial" w:hAnsi="Arial"/>
          <w:sz w:val="20"/>
        </w:rPr>
        <w:t>Khi đó ước lượng phép tính ta được: 31,12 – (–11,07) ≈ 31 – (–11) = 31</w:t>
      </w:r>
    </w:p>
    <w:p>
      <w:r>
        <w:rPr>
          <w:rFonts w:ascii="Arial" w:hAnsi="Arial"/>
          <w:sz w:val="20"/>
        </w:rPr>
        <w:t>+ 11 = 42.</w:t>
      </w:r>
    </w:p>
    <w:p>
      <w:r>
        <w:rPr>
          <w:rFonts w:ascii="Arial" w:hAnsi="Arial"/>
          <w:b/>
          <w:sz w:val="20"/>
        </w:rPr>
        <w:t>Kết luận: Đáp án đúng là D (42.).</w:t>
      </w:r>
    </w:p>
    <w:p>
      <w:r>
        <w:rPr>
          <w:rFonts w:ascii="Arial" w:hAnsi="Arial"/>
          <w:b/>
          <w:sz w:val="21"/>
        </w:rPr>
        <w:t>Câu 12. Ước lượng kết quả của phép tính 4 , 87 + 2 , 8 2 , 3 + 1 , 9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8 5 ;</w:t>
      </w:r>
    </w:p>
    <w:p>
      <w:pPr>
        <w:pStyle w:val="ListBullet"/>
      </w:pPr>
      <w:r>
        <w:rPr>
          <w:rFonts w:ascii="Arial" w:hAnsi="Arial"/>
          <w:sz w:val="20"/>
        </w:rPr>
        <w:t>D. 8 3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Ước lượng kết quả của phép tính 4 , 87 + 2 , 8 2 , 3 + 1 , 9 :</w:t>
      </w:r>
    </w:p>
    <w:p>
      <w:r>
        <w:rPr>
          <w:rFonts w:ascii="Arial" w:hAnsi="Arial"/>
          <w:b/>
          <w:sz w:val="20"/>
        </w:rPr>
        <w:t>Bước 2: Phân tích dữ kiện và đối chiếu với từng phương án.</w:t>
      </w:r>
    </w:p>
    <w:p>
      <w:r>
        <w:rPr>
          <w:rFonts w:ascii="Arial" w:hAnsi="Arial"/>
          <w:sz w:val="20"/>
        </w:rPr>
        <w:t>Làm tròn đến hàng đơn vị các số ta được: 4,87 ≈ 5;</w:t>
      </w:r>
    </w:p>
    <w:p>
      <w:r>
        <w:rPr>
          <w:rFonts w:ascii="Arial" w:hAnsi="Arial"/>
          <w:sz w:val="20"/>
        </w:rPr>
        <w:t>2,8 ≈ 3;</w:t>
      </w:r>
    </w:p>
    <w:p>
      <w:r>
        <w:rPr>
          <w:rFonts w:ascii="Arial" w:hAnsi="Arial"/>
          <w:sz w:val="20"/>
        </w:rPr>
        <w:t>2,3 ≈ 2;</w:t>
      </w:r>
    </w:p>
    <w:p>
      <w:r>
        <w:rPr>
          <w:rFonts w:ascii="Arial" w:hAnsi="Arial"/>
          <w:sz w:val="20"/>
        </w:rPr>
        <w:t>1,9 ≈ 2.</w:t>
      </w:r>
    </w:p>
    <w:p>
      <w:r>
        <w:rPr>
          <w:rFonts w:ascii="Arial" w:hAnsi="Arial"/>
          <w:sz w:val="20"/>
        </w:rPr>
        <w:t>Khi đó ta có ước lượng phép tính: 4 , 87</w:t>
      </w:r>
    </w:p>
    <w:p>
      <w:r>
        <w:rPr>
          <w:rFonts w:ascii="Arial" w:hAnsi="Arial"/>
          <w:sz w:val="20"/>
        </w:rPr>
        <w:t>+ 2 , 8 2 , 3</w:t>
      </w:r>
    </w:p>
    <w:p>
      <w:r>
        <w:rPr>
          <w:rFonts w:ascii="Arial" w:hAnsi="Arial"/>
          <w:sz w:val="20"/>
        </w:rPr>
        <w:t>+ 1 , 9 ≈ 5</w:t>
      </w:r>
    </w:p>
    <w:p>
      <w:r>
        <w:rPr>
          <w:rFonts w:ascii="Arial" w:hAnsi="Arial"/>
          <w:sz w:val="20"/>
        </w:rPr>
        <w:t>+ 3 2</w:t>
      </w:r>
    </w:p>
    <w:p>
      <w:r>
        <w:rPr>
          <w:rFonts w:ascii="Arial" w:hAnsi="Arial"/>
          <w:sz w:val="20"/>
        </w:rPr>
        <w:t>+ 2 = 8 4 = 2 Do đó 4 , 87</w:t>
      </w:r>
    </w:p>
    <w:p>
      <w:r>
        <w:rPr>
          <w:rFonts w:ascii="Arial" w:hAnsi="Arial"/>
          <w:sz w:val="20"/>
        </w:rPr>
        <w:t>+ 2 , 8 2 , 3</w:t>
      </w:r>
    </w:p>
    <w:p>
      <w:r>
        <w:rPr>
          <w:rFonts w:ascii="Arial" w:hAnsi="Arial"/>
          <w:sz w:val="20"/>
        </w:rPr>
        <w:t>+ 1 , 9 ≈ 2.</w:t>
      </w:r>
    </w:p>
    <w:p>
      <w:r>
        <w:rPr>
          <w:rFonts w:ascii="Arial" w:hAnsi="Arial"/>
          <w:sz w:val="20"/>
        </w:rPr>
        <w:t>Vậy ước lượng kết quả của phép tính 4 , 87</w:t>
      </w:r>
    </w:p>
    <w:p>
      <w:r>
        <w:rPr>
          <w:rFonts w:ascii="Arial" w:hAnsi="Arial"/>
          <w:sz w:val="20"/>
        </w:rPr>
        <w:t>+ 2 , 8 2 , 3</w:t>
      </w:r>
    </w:p>
    <w:p>
      <w:r>
        <w:rPr>
          <w:rFonts w:ascii="Arial" w:hAnsi="Arial"/>
          <w:sz w:val="20"/>
        </w:rPr>
        <w:t>+ 1 , 9 ta được kết quả là 2.</w:t>
      </w:r>
    </w:p>
    <w:p>
      <w:r>
        <w:rPr>
          <w:rFonts w:ascii="Arial" w:hAnsi="Arial"/>
          <w:b/>
          <w:sz w:val="20"/>
        </w:rPr>
        <w:t>Kết luận: Đáp án đúng là A (2;).</w:t>
      </w:r>
    </w:p>
    <w:p>
      <w:r>
        <w:rPr>
          <w:rFonts w:ascii="Arial" w:hAnsi="Arial"/>
          <w:b/>
          <w:sz w:val="21"/>
        </w:rPr>
        <w:t>Câu 13. Kết quả của phép tính 2,123.10,09 – 5,29.4,98 sau khi được ước lượng là:</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2,123.10,09 – 5,29.4,98 sau khi được ước lượng là:</w:t>
      </w:r>
    </w:p>
    <w:p>
      <w:r>
        <w:rPr>
          <w:rFonts w:ascii="Arial" w:hAnsi="Arial"/>
          <w:b/>
          <w:sz w:val="20"/>
        </w:rPr>
        <w:t>Bước 2: Phân tích dữ kiện và đối chiếu với từng phương án.</w:t>
      </w:r>
    </w:p>
    <w:p>
      <w:r>
        <w:rPr>
          <w:rFonts w:ascii="Arial" w:hAnsi="Arial"/>
          <w:sz w:val="20"/>
        </w:rPr>
        <w:t>Làm tròn đến hàng đơn vị các thừa số ta được: 2,123 ≈ 2;</w:t>
      </w:r>
    </w:p>
    <w:p>
      <w:r>
        <w:rPr>
          <w:rFonts w:ascii="Arial" w:hAnsi="Arial"/>
          <w:sz w:val="20"/>
        </w:rPr>
        <w:t>10,09 ≈ 10;</w:t>
      </w:r>
    </w:p>
    <w:p>
      <w:r>
        <w:rPr>
          <w:rFonts w:ascii="Arial" w:hAnsi="Arial"/>
          <w:sz w:val="20"/>
        </w:rPr>
        <w:t>5,29 ≈ 5;</w:t>
      </w:r>
    </w:p>
    <w:p>
      <w:r>
        <w:rPr>
          <w:rFonts w:ascii="Arial" w:hAnsi="Arial"/>
          <w:sz w:val="20"/>
        </w:rPr>
        <w:t>4,98 ≈ 5.</w:t>
      </w:r>
    </w:p>
    <w:p>
      <w:r>
        <w:rPr>
          <w:rFonts w:ascii="Arial" w:hAnsi="Arial"/>
          <w:sz w:val="20"/>
        </w:rPr>
        <w:t>Khi đó ta có ước lượng phép tính: 2,123.</w:t>
      </w:r>
    </w:p>
    <w:p>
      <w:r>
        <w:rPr>
          <w:rFonts w:ascii="Arial" w:hAnsi="Arial"/>
          <w:sz w:val="20"/>
        </w:rPr>
        <w:t>10,09 – 5,29.</w:t>
      </w:r>
    </w:p>
    <w:p>
      <w:r>
        <w:rPr>
          <w:rFonts w:ascii="Arial" w:hAnsi="Arial"/>
          <w:sz w:val="20"/>
        </w:rPr>
        <w:t>4,98 ≈ 2.</w:t>
      </w:r>
    </w:p>
    <w:p>
      <w:r>
        <w:rPr>
          <w:rFonts w:ascii="Arial" w:hAnsi="Arial"/>
          <w:sz w:val="20"/>
        </w:rPr>
        <w:t>10 – 5.</w:t>
      </w:r>
    </w:p>
    <w:p>
      <w:r>
        <w:rPr>
          <w:rFonts w:ascii="Arial" w:hAnsi="Arial"/>
          <w:sz w:val="20"/>
        </w:rPr>
        <w:t>5 = 20 – 25 = –5.</w:t>
      </w:r>
    </w:p>
    <w:p>
      <w:r>
        <w:rPr>
          <w:rFonts w:ascii="Arial" w:hAnsi="Arial"/>
          <w:sz w:val="20"/>
        </w:rPr>
        <w:t>Vậy kết quả của phép tính sau khi được ước lượng là –5.</w:t>
      </w:r>
    </w:p>
    <w:p>
      <w:r>
        <w:rPr>
          <w:rFonts w:ascii="Arial" w:hAnsi="Arial"/>
          <w:b/>
          <w:sz w:val="20"/>
        </w:rPr>
        <w:t>Kết luận: Đáp án đúng là A (–5;).</w:t>
      </w:r>
    </w:p>
    <w:p>
      <w:r>
        <w:rPr>
          <w:rFonts w:ascii="Arial" w:hAnsi="Arial"/>
          <w:b/>
          <w:sz w:val="21"/>
        </w:rPr>
        <w:t>Câu 14. Diện tích hình vuông có độ dài cạnh là 12,3 cm (làm tròn kết quả với độ chính xác 5) ta được:</w:t>
      </w:r>
    </w:p>
    <w:p>
      <w:pPr>
        <w:pStyle w:val="ListBullet"/>
      </w:pPr>
      <w:r>
        <w:rPr>
          <w:rFonts w:ascii="Arial" w:hAnsi="Arial"/>
          <w:sz w:val="20"/>
        </w:rPr>
        <w:t>A. 151 cm 2 ;</w:t>
      </w:r>
    </w:p>
    <w:p>
      <w:pPr>
        <w:pStyle w:val="ListBullet"/>
      </w:pPr>
      <w:r>
        <w:rPr>
          <w:rFonts w:ascii="Arial" w:hAnsi="Arial"/>
          <w:sz w:val="20"/>
        </w:rPr>
        <w:t>B. 151,3 cm 2 ;</w:t>
      </w:r>
    </w:p>
    <w:p>
      <w:pPr>
        <w:pStyle w:val="ListBullet"/>
      </w:pPr>
      <w:r>
        <w:rPr>
          <w:rFonts w:ascii="Arial" w:hAnsi="Arial"/>
          <w:sz w:val="20"/>
        </w:rPr>
        <w:t>C. 151,29 cm 2 ;</w:t>
      </w:r>
    </w:p>
    <w:p>
      <w:pPr>
        <w:pStyle w:val="ListBullet"/>
      </w:pPr>
      <w:r>
        <w:rPr>
          <w:rFonts w:ascii="Arial" w:hAnsi="Arial"/>
          <w:sz w:val="20"/>
        </w:rPr>
        <w:t>D. 150 cm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Diện tích hình vuông có độ dài cạnh là 12,3 cm (làm tròn kết quả với độ chính xác 5) ta được:</w:t>
      </w:r>
    </w:p>
    <w:p>
      <w:r>
        <w:rPr>
          <w:rFonts w:ascii="Arial" w:hAnsi="Arial"/>
          <w:b/>
          <w:sz w:val="20"/>
        </w:rPr>
        <w:t>Bước 2: Phân tích dữ kiện và đối chiếu với từng phương án.</w:t>
      </w:r>
    </w:p>
    <w:p>
      <w:r>
        <w:rPr>
          <w:rFonts w:ascii="Arial" w:hAnsi="Arial"/>
          <w:sz w:val="20"/>
        </w:rPr>
        <w:t>Diện tích hình vuông có cạnh 12,3 cm là: 12,3.</w:t>
      </w:r>
    </w:p>
    <w:p>
      <w:r>
        <w:rPr>
          <w:rFonts w:ascii="Arial" w:hAnsi="Arial"/>
          <w:sz w:val="20"/>
        </w:rPr>
        <w:t>12,3 = 151,29 (cm 2 ) Làm tròn kết quả với độ chính xác 5 tức là làm tròn số đến hàng chục.</w:t>
      </w:r>
    </w:p>
    <w:p>
      <w:r>
        <w:rPr>
          <w:rFonts w:ascii="Arial" w:hAnsi="Arial"/>
          <w:sz w:val="20"/>
        </w:rPr>
        <w:t>Khi đó ta có 151,29 ≈ 150.</w:t>
      </w:r>
    </w:p>
    <w:p>
      <w:r>
        <w:rPr>
          <w:rFonts w:ascii="Arial" w:hAnsi="Arial"/>
          <w:sz w:val="20"/>
        </w:rPr>
        <w:t>Vậy diện tích hình vuông cạnh 12,3 cm được làm tròn với độ chính xác 5 là 150 cm 2.</w:t>
      </w:r>
    </w:p>
    <w:p>
      <w:r>
        <w:rPr>
          <w:rFonts w:ascii="Arial" w:hAnsi="Arial"/>
          <w:b/>
          <w:sz w:val="20"/>
        </w:rPr>
        <w:t>Kết luận: Đáp án đúng là D (150 cm 2 .).</w:t>
      </w:r>
    </w:p>
    <w:p>
      <w:r>
        <w:rPr>
          <w:rFonts w:ascii="Arial" w:hAnsi="Arial"/>
          <w:b/>
          <w:sz w:val="21"/>
        </w:rPr>
        <w:t>Câu 15. Người ta muốn sơn một bức tường hình chữ nhật với chiều dài 4,8 m và chiều rộng 3,2 m. Hãy ước lượng diện tích bức tường cần sơn.</w:t>
      </w:r>
    </w:p>
    <w:p>
      <w:pPr>
        <w:pStyle w:val="ListBullet"/>
      </w:pPr>
      <w:r>
        <w:rPr>
          <w:rFonts w:ascii="Arial" w:hAnsi="Arial"/>
          <w:sz w:val="20"/>
        </w:rPr>
        <w:t>A. 15,36 m 2 ;</w:t>
      </w:r>
    </w:p>
    <w:p>
      <w:pPr>
        <w:pStyle w:val="ListBullet"/>
      </w:pPr>
      <w:r>
        <w:rPr>
          <w:rFonts w:ascii="Arial" w:hAnsi="Arial"/>
          <w:sz w:val="20"/>
        </w:rPr>
        <w:t>B. 15 m 2 ;</w:t>
      </w:r>
    </w:p>
    <w:p>
      <w:pPr>
        <w:pStyle w:val="ListBullet"/>
      </w:pPr>
      <w:r>
        <w:rPr>
          <w:rFonts w:ascii="Arial" w:hAnsi="Arial"/>
          <w:sz w:val="20"/>
        </w:rPr>
        <w:t>C. 12 m 2 ;</w:t>
      </w:r>
    </w:p>
    <w:p>
      <w:pPr>
        <w:pStyle w:val="ListBullet"/>
      </w:pPr>
      <w:r>
        <w:rPr>
          <w:rFonts w:ascii="Arial" w:hAnsi="Arial"/>
          <w:sz w:val="20"/>
        </w:rPr>
        <w:t>D. 16 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Người ta muốn sơn một bức tường hình chữ nhật với chiều dài 4,8 m và chiều rộng 3,2 m. Hãy ước lượng diện tích bức tường cần sơn.</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Các số thập phân hữu hạn tuần hoàn gồm 0,15;</w:t>
      </w:r>
    </w:p>
    <w:p>
      <w:r>
        <w:rPr>
          <w:rFonts w:ascii="Arial" w:hAnsi="Arial"/>
          <w:sz w:val="20"/>
        </w:rPr>
        <w:t>0,21;</w:t>
      </w:r>
    </w:p>
    <w:p>
      <w:r>
        <w:rPr>
          <w:rFonts w:ascii="Arial" w:hAnsi="Arial"/>
          <w:sz w:val="20"/>
        </w:rPr>
        <w:t>− 0,01818.</w:t>
      </w:r>
    </w:p>
    <w:p>
      <w:r>
        <w:rPr>
          <w:rFonts w:ascii="Arial" w:hAnsi="Arial"/>
          <w:sz w:val="20"/>
        </w:rPr>
        <w:t>b) Sai.</w:t>
      </w:r>
    </w:p>
    <w:p>
      <w:r>
        <w:rPr>
          <w:rFonts w:ascii="Arial" w:hAnsi="Arial"/>
          <w:sz w:val="20"/>
        </w:rPr>
        <w:t>Vì số thập phân − 0,01818 là số thập phân hữu hạn nên không có chu kì.</w:t>
      </w:r>
    </w:p>
    <w:p>
      <w:r>
        <w:rPr>
          <w:rFonts w:ascii="Arial" w:hAnsi="Arial"/>
          <w:sz w:val="20"/>
        </w:rPr>
        <w:t>c) Sai Các số thập phân làm tròn đến hàng phần trăm ta được các giá trị tương ứng là 0,15;</w:t>
      </w:r>
    </w:p>
    <w:p>
      <w:r>
        <w:rPr>
          <w:rFonts w:ascii="Arial" w:hAnsi="Arial"/>
          <w:sz w:val="20"/>
        </w:rPr>
        <w:t>− 2,5;</w:t>
      </w:r>
    </w:p>
    <w:p>
      <w:r>
        <w:rPr>
          <w:rFonts w:ascii="Arial" w:hAnsi="Arial"/>
          <w:sz w:val="20"/>
        </w:rPr>
        <w:t>1,03;</w:t>
      </w:r>
    </w:p>
    <w:p>
      <w:r>
        <w:rPr>
          <w:rFonts w:ascii="Arial" w:hAnsi="Arial"/>
          <w:sz w:val="20"/>
        </w:rPr>
        <w:t>0,21;</w:t>
      </w:r>
    </w:p>
    <w:p>
      <w:r>
        <w:rPr>
          <w:rFonts w:ascii="Arial" w:hAnsi="Arial"/>
          <w:sz w:val="20"/>
        </w:rPr>
        <w:t>− 0,02 d) Sai.</w:t>
      </w:r>
    </w:p>
    <w:p>
      <w:r>
        <w:rPr>
          <w:rFonts w:ascii="Arial" w:hAnsi="Arial"/>
          <w:sz w:val="20"/>
        </w:rPr>
        <w:t>Sau khi làm tròn đến hàng phần trăm, nhận thấy có các số 0,15;</w:t>
      </w:r>
    </w:p>
    <w:p>
      <w:r>
        <w:rPr>
          <w:rFonts w:ascii="Arial" w:hAnsi="Arial"/>
          <w:sz w:val="20"/>
        </w:rPr>
        <w:t>0,21 không đổi.</w:t>
      </w:r>
    </w:p>
    <w:p>
      <w:r>
        <w:rPr>
          <w:rFonts w:ascii="Arial" w:hAnsi="Arial"/>
          <w:sz w:val="20"/>
        </w:rPr>
        <w:t>Do đó, ý d) sai.</w:t>
      </w:r>
    </w:p>
    <w:p>
      <w:r>
        <w:rPr>
          <w:rFonts w:ascii="Arial" w:hAnsi="Arial"/>
          <w:b/>
          <w:sz w:val="20"/>
        </w:rPr>
        <w:t>Kết luận: Đáp án đúng là A (15,36 m 2 ;).</w:t>
      </w:r>
    </w:p>
    <w:p>
      <w:pPr>
        <w:pStyle w:val="Heading4"/>
      </w:pPr>
      <w:r>
        <w:t>Bài học nguồn: Trắc nghiệm Bài 5: Tỉ lệ thức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Tỉ lệ thức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https://vietjack.com/toan-7-cd/trac-nghiem-bai-5-ti-le-thuc.jsp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Tỉ lệ thức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Cho a b = c d (a, b, c, d ≠ 0) điều nào sau đây không đúng ?</w:t>
      </w:r>
    </w:p>
    <w:p>
      <w:pPr>
        <w:pStyle w:val="ListBullet"/>
      </w:pPr>
      <w:r>
        <w:rPr>
          <w:rFonts w:ascii="Arial" w:hAnsi="Arial"/>
          <w:sz w:val="20"/>
        </w:rPr>
        <w:t>A. ad = bc;</w:t>
      </w:r>
    </w:p>
    <w:p>
      <w:pPr>
        <w:pStyle w:val="ListBullet"/>
      </w:pPr>
      <w:r>
        <w:rPr>
          <w:rFonts w:ascii="Arial" w:hAnsi="Arial"/>
          <w:sz w:val="20"/>
        </w:rPr>
        <w:t>B. ab = cd;</w:t>
      </w:r>
    </w:p>
    <w:p>
      <w:pPr>
        <w:pStyle w:val="ListBullet"/>
      </w:pPr>
      <w:r>
        <w:rPr>
          <w:rFonts w:ascii="Arial" w:hAnsi="Arial"/>
          <w:sz w:val="20"/>
        </w:rPr>
        <w:t>C. a c = b d ;</w:t>
      </w:r>
    </w:p>
    <w:p>
      <w:pPr>
        <w:pStyle w:val="ListBullet"/>
      </w:pPr>
      <w:r>
        <w:rPr>
          <w:rFonts w:ascii="Arial" w:hAnsi="Arial"/>
          <w:sz w:val="20"/>
        </w:rPr>
        <w:t>D. c a = d b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a b = c d (a, b, c, d ≠ 0) điều nào sau đây không đúng ?</w:t>
      </w:r>
    </w:p>
    <w:p>
      <w:r>
        <w:rPr>
          <w:rFonts w:ascii="Arial" w:hAnsi="Arial"/>
          <w:b/>
          <w:sz w:val="20"/>
        </w:rPr>
        <w:t>Bước 2: Phân tích dữ kiện và đối chiếu với từng phương án.</w:t>
      </w:r>
    </w:p>
    <w:p>
      <w:r>
        <w:rPr>
          <w:rFonts w:ascii="Arial" w:hAnsi="Arial"/>
          <w:sz w:val="20"/>
        </w:rPr>
        <w:t>Từ tỉ lệ thức a b = c d (a, b, c, d ≠ 0), theo tính chất tỉ lệ thức ta có: ad = bc;</w:t>
      </w:r>
    </w:p>
    <w:p>
      <w:r>
        <w:rPr>
          <w:rFonts w:ascii="Arial" w:hAnsi="Arial"/>
          <w:sz w:val="20"/>
        </w:rPr>
        <w:t>a c = b d;</w:t>
      </w:r>
    </w:p>
    <w:p>
      <w:r>
        <w:rPr>
          <w:rFonts w:ascii="Arial" w:hAnsi="Arial"/>
          <w:sz w:val="20"/>
        </w:rPr>
        <w:t>c a = d b ·.</w:t>
      </w:r>
    </w:p>
    <w:p>
      <w:r>
        <w:rPr>
          <w:rFonts w:ascii="Arial" w:hAnsi="Arial"/>
          <w:sz w:val="20"/>
        </w:rPr>
        <w:t>Do đó phương án B không đúng.</w:t>
      </w:r>
    </w:p>
    <w:p>
      <w:r>
        <w:rPr>
          <w:rFonts w:ascii="Arial" w:hAnsi="Arial"/>
          <w:b/>
          <w:sz w:val="20"/>
        </w:rPr>
        <w:t>Kết luận: Đáp án đúng là B (ab = cd;).</w:t>
      </w:r>
    </w:p>
    <w:p>
      <w:r>
        <w:rPr>
          <w:rFonts w:ascii="Arial" w:hAnsi="Arial"/>
          <w:b/>
          <w:sz w:val="21"/>
        </w:rPr>
        <w:t>Câu 2. Cho đẳng thức ad = bc (a, b, c, d ≠ 0). Tỉ lệ thức nào sau đây là sai ?</w:t>
      </w:r>
    </w:p>
    <w:p>
      <w:pPr>
        <w:pStyle w:val="ListBullet"/>
      </w:pPr>
      <w:r>
        <w:rPr>
          <w:rFonts w:ascii="Arial" w:hAnsi="Arial"/>
          <w:sz w:val="20"/>
        </w:rPr>
        <w:t>A. a d = b c ;</w:t>
      </w:r>
    </w:p>
    <w:p>
      <w:pPr>
        <w:pStyle w:val="ListBullet"/>
      </w:pPr>
      <w:r>
        <w:rPr>
          <w:rFonts w:ascii="Arial" w:hAnsi="Arial"/>
          <w:sz w:val="20"/>
        </w:rPr>
        <w:t>B. a b = c d ;</w:t>
      </w:r>
    </w:p>
    <w:p>
      <w:pPr>
        <w:pStyle w:val="ListBullet"/>
      </w:pPr>
      <w:r>
        <w:rPr>
          <w:rFonts w:ascii="Arial" w:hAnsi="Arial"/>
          <w:sz w:val="20"/>
        </w:rPr>
        <w:t>C. a c = b d ;</w:t>
      </w:r>
    </w:p>
    <w:p>
      <w:pPr>
        <w:pStyle w:val="ListBullet"/>
      </w:pPr>
      <w:r>
        <w:rPr>
          <w:rFonts w:ascii="Arial" w:hAnsi="Arial"/>
          <w:sz w:val="20"/>
        </w:rPr>
        <w:t>D. d c = b a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đẳng thức ad = bc (a, b, c, d ≠ 0). Tỉ lệ thức nào sau đây là sai ?</w:t>
      </w:r>
    </w:p>
    <w:p>
      <w:r>
        <w:rPr>
          <w:rFonts w:ascii="Arial" w:hAnsi="Arial"/>
          <w:b/>
          <w:sz w:val="20"/>
        </w:rPr>
        <w:t>Bước 2: Phân tích dữ kiện và đối chiếu với từng phương án.</w:t>
      </w:r>
    </w:p>
    <w:p>
      <w:r>
        <w:rPr>
          <w:rFonts w:ascii="Arial" w:hAnsi="Arial"/>
          <w:sz w:val="20"/>
        </w:rPr>
        <w:t>Từ đẳng thức ad = bc (a, b, c, d ≠ 0) ta suy ra các tỉ lệ thức sau: a b = c d;</w:t>
      </w:r>
    </w:p>
    <w:p>
      <w:r>
        <w:rPr>
          <w:rFonts w:ascii="Arial" w:hAnsi="Arial"/>
          <w:sz w:val="20"/>
        </w:rPr>
        <w:t>a c = b d;</w:t>
      </w:r>
    </w:p>
    <w:p>
      <w:r>
        <w:rPr>
          <w:rFonts w:ascii="Arial" w:hAnsi="Arial"/>
          <w:sz w:val="20"/>
        </w:rPr>
        <w:t>d c = b a · Do đó phương án A là sai.</w:t>
      </w:r>
    </w:p>
    <w:p>
      <w:r>
        <w:rPr>
          <w:rFonts w:ascii="Arial" w:hAnsi="Arial"/>
          <w:b/>
          <w:sz w:val="20"/>
        </w:rPr>
        <w:t>Kết luận: Đáp án đúng là A (a d = b c ;).</w:t>
      </w:r>
    </w:p>
    <w:p>
      <w:r>
        <w:rPr>
          <w:rFonts w:ascii="Arial" w:hAnsi="Arial"/>
          <w:b/>
          <w:sz w:val="21"/>
        </w:rPr>
        <w:t>Câu 3. Các cặp số nào sau đây lập thành một tỉ lệ thức?</w:t>
      </w:r>
    </w:p>
    <w:p>
      <w:pPr>
        <w:pStyle w:val="ListBullet"/>
      </w:pPr>
      <w:r>
        <w:rPr>
          <w:rFonts w:ascii="Arial" w:hAnsi="Arial"/>
          <w:sz w:val="20"/>
        </w:rPr>
        <w:t>A. 8 12 và 12 10 ;</w:t>
      </w:r>
    </w:p>
    <w:p>
      <w:pPr>
        <w:pStyle w:val="ListBullet"/>
      </w:pPr>
      <w:r>
        <w:rPr>
          <w:rFonts w:ascii="Arial" w:hAnsi="Arial"/>
          <w:sz w:val="20"/>
        </w:rPr>
        <w:t>B. 0,4: 5 3 và 3 5 ;</w:t>
      </w:r>
    </w:p>
    <w:p>
      <w:pPr>
        <w:pStyle w:val="ListBullet"/>
      </w:pPr>
      <w:r>
        <w:rPr>
          <w:rFonts w:ascii="Arial" w:hAnsi="Arial"/>
          <w:sz w:val="20"/>
        </w:rPr>
        <w:t>C. 2 14 và 0,25 : 1,75;</w:t>
      </w:r>
    </w:p>
    <w:p>
      <w:pPr>
        <w:pStyle w:val="ListBullet"/>
      </w:pPr>
      <w:r>
        <w:rPr>
          <w:rFonts w:ascii="Arial" w:hAnsi="Arial"/>
          <w:sz w:val="20"/>
        </w:rPr>
        <w:t>D. 0,25 : 1,5 và 1 3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67217"/>
            <wp:docPr id="1754" name="Picture 1754"/>
            <wp:cNvGraphicFramePr>
              <a:graphicFrameLocks noChangeAspect="1"/>
            </wp:cNvGraphicFramePr>
            <a:graphic>
              <a:graphicData uri="http://schemas.openxmlformats.org/drawingml/2006/picture">
                <pic:pic>
                  <pic:nvPicPr>
                    <pic:cNvPr id="0" name="6277e2e3ec2853c52c35f04422bbae4c52462d37.png"/>
                    <pic:cNvPicPr/>
                  </pic:nvPicPr>
                  <pic:blipFill>
                    <a:blip r:embed="rId1278"/>
                    <a:stretch>
                      <a:fillRect/>
                    </a:stretch>
                  </pic:blipFill>
                  <pic:spPr>
                    <a:xfrm>
                      <a:off x="0" y="0"/>
                      <a:ext cx="4389120" cy="367217"/>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https://vietjack.com/toan-7-cd/images/trac-nghiem-bai-5-ti-le-thuc-151087.PNG</w:t>
      </w:r>
    </w:p>
    <w:p>
      <w:pPr>
        <w:jc w:val="center"/>
      </w:pPr>
      <w:r>
        <w:drawing>
          <wp:inline xmlns:a="http://schemas.openxmlformats.org/drawingml/2006/main" xmlns:pic="http://schemas.openxmlformats.org/drawingml/2006/picture">
            <wp:extent cx="4389120" cy="313509"/>
            <wp:docPr id="1755" name="Picture 1755"/>
            <wp:cNvGraphicFramePr>
              <a:graphicFrameLocks noChangeAspect="1"/>
            </wp:cNvGraphicFramePr>
            <a:graphic>
              <a:graphicData uri="http://schemas.openxmlformats.org/drawingml/2006/picture">
                <pic:pic>
                  <pic:nvPicPr>
                    <pic:cNvPr id="0" name="9f913d286e22a04f66770ece8be245f54352d444.png"/>
                    <pic:cNvPicPr/>
                  </pic:nvPicPr>
                  <pic:blipFill>
                    <a:blip r:embed="rId1279"/>
                    <a:stretch>
                      <a:fillRect/>
                    </a:stretch>
                  </pic:blipFill>
                  <pic:spPr>
                    <a:xfrm>
                      <a:off x="0" y="0"/>
                      <a:ext cx="4389120" cy="313509"/>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https://vietjack.com/toan-7-cd/images/trac-nghiem-bai-5-ti-le-thuc-151072.PNG</w:t>
      </w:r>
    </w:p>
    <w:p>
      <w:pPr>
        <w:jc w:val="center"/>
      </w:pPr>
      <w:r>
        <w:drawing>
          <wp:inline xmlns:a="http://schemas.openxmlformats.org/drawingml/2006/main" xmlns:pic="http://schemas.openxmlformats.org/drawingml/2006/picture">
            <wp:extent cx="4389120" cy="338065"/>
            <wp:docPr id="1756" name="Picture 1756"/>
            <wp:cNvGraphicFramePr>
              <a:graphicFrameLocks noChangeAspect="1"/>
            </wp:cNvGraphicFramePr>
            <a:graphic>
              <a:graphicData uri="http://schemas.openxmlformats.org/drawingml/2006/picture">
                <pic:pic>
                  <pic:nvPicPr>
                    <pic:cNvPr id="0" name="bfdf2a6122e64c2f652181342153fadea18b48b1.png"/>
                    <pic:cNvPicPr/>
                  </pic:nvPicPr>
                  <pic:blipFill>
                    <a:blip r:embed="rId1280"/>
                    <a:stretch>
                      <a:fillRect/>
                    </a:stretch>
                  </pic:blipFill>
                  <pic:spPr>
                    <a:xfrm>
                      <a:off x="0" y="0"/>
                      <a:ext cx="4389120" cy="338065"/>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https://vietjack.com/toan-7-cd/images/trac-nghiem-bai-5-ti-le-thuc-151074.PNG</w:t>
      </w:r>
    </w:p>
    <w:p>
      <w:r>
        <w:rPr>
          <w:rFonts w:ascii="Arial" w:hAnsi="Arial"/>
          <w:b/>
          <w:sz w:val="21"/>
        </w:rPr>
        <w:t>Lời giải:</w:t>
      </w:r>
    </w:p>
    <w:p>
      <w:r>
        <w:rPr>
          <w:rFonts w:ascii="Arial" w:hAnsi="Arial"/>
          <w:b/>
          <w:sz w:val="20"/>
        </w:rPr>
        <w:t>Bước 1: Đọc kỹ yêu cầu của đề bài: Các cặp số nào sau đây lập thành một tỉ lệ thức?</w:t>
      </w:r>
    </w:p>
    <w:p>
      <w:r>
        <w:rPr>
          <w:rFonts w:ascii="Arial" w:hAnsi="Arial"/>
          <w:b/>
          <w:sz w:val="20"/>
        </w:rPr>
        <w:t>Bước 2: Phân tích dữ kiện và đối chiếu với từng phương án.</w:t>
      </w:r>
    </w:p>
    <w:p>
      <w:r>
        <w:rPr>
          <w:rFonts w:ascii="Arial" w:hAnsi="Arial"/>
          <w:sz w:val="20"/>
        </w:rPr>
        <w:t>Ta có: +) 8 12 = 8: 4 12: 4 = 2 3 và 12 10 = 12: 2 10: 2 = 6 5;</w:t>
      </w:r>
    </w:p>
    <w:p>
      <w:r>
        <w:rPr>
          <w:rFonts w:ascii="Arial" w:hAnsi="Arial"/>
          <w:sz w:val="20"/>
        </w:rPr>
        <w:t>Vì 2 3 ≠ 6 5 nên 8 12 và 12 10 không lập được thành tỉ lệ thức.</w:t>
      </w:r>
    </w:p>
    <w:p>
      <w:r>
        <w:rPr>
          <w:rFonts w:ascii="Arial" w:hAnsi="Arial"/>
          <w:sz w:val="20"/>
        </w:rPr>
        <w:t>Vì 6 25 ≠ 3 5 nên 0,4: 5 3 và 3 5 không lập được thành tỉ lệ thức.</w:t>
      </w:r>
    </w:p>
    <w:p>
      <w:r>
        <w:rPr>
          <w:rFonts w:ascii="Arial" w:hAnsi="Arial"/>
          <w:sz w:val="20"/>
        </w:rPr>
        <w:t>Do đó 2 14 =0,25: 1,75 nên 2 14 và 0,25: 1,75 lập được thành tỉ lệ thức.</w:t>
      </w:r>
    </w:p>
    <w:p>
      <w:r>
        <w:rPr>
          <w:rFonts w:ascii="Arial" w:hAnsi="Arial"/>
          <w:sz w:val="20"/>
        </w:rPr>
        <w:t>Vì 1 6 ≠ 1 3 nên 0,25: 1,5 và 1 3 không lập được thành tỉ lệ thức.</w:t>
      </w:r>
    </w:p>
    <w:p>
      <w:r>
        <w:rPr>
          <w:rFonts w:ascii="Arial" w:hAnsi="Arial"/>
          <w:b/>
          <w:sz w:val="20"/>
        </w:rPr>
        <w:t>Kết luận: Đáp án đúng là C (2 14 và 0,25 : 1,75;).</w:t>
      </w:r>
    </w:p>
    <w:p>
      <w:r>
        <w:rPr>
          <w:rFonts w:ascii="Arial" w:hAnsi="Arial"/>
          <w:b/>
          <w:sz w:val="21"/>
        </w:rPr>
        <w:t>Câu 4. Cho tỉ lệ thức x 15 = - 4 5 thì giá trị của x là:</w:t>
      </w:r>
    </w:p>
    <w:p>
      <w:pPr>
        <w:pStyle w:val="ListBullet"/>
      </w:pPr>
      <w:r>
        <w:rPr>
          <w:rFonts w:ascii="Arial" w:hAnsi="Arial"/>
          <w:sz w:val="20"/>
        </w:rPr>
        <w:t>A. - 4 3 ;</w:t>
      </w:r>
    </w:p>
    <w:p>
      <w:pPr>
        <w:pStyle w:val="ListBullet"/>
      </w:pPr>
      <w:r>
        <w:rPr>
          <w:rFonts w:ascii="Arial" w:hAnsi="Arial"/>
          <w:sz w:val="20"/>
        </w:rPr>
        <w:t>B. 4;</w:t>
      </w:r>
    </w:p>
    <w:p>
      <w:pPr>
        <w:pStyle w:val="ListBullet"/>
      </w:pPr>
      <w:r>
        <w:rPr>
          <w:rFonts w:ascii="Arial" w:hAnsi="Arial"/>
          <w:sz w:val="20"/>
        </w:rPr>
        <w:t>C. – 12;</w:t>
      </w:r>
    </w:p>
    <w:p>
      <w:pPr>
        <w:pStyle w:val="ListBullet"/>
      </w:pPr>
      <w:r>
        <w:rPr>
          <w:rFonts w:ascii="Arial" w:hAnsi="Arial"/>
          <w:sz w:val="20"/>
        </w:rPr>
        <w:t>D. –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65760"/>
            <wp:docPr id="1757" name="Picture 1757"/>
            <wp:cNvGraphicFramePr>
              <a:graphicFrameLocks noChangeAspect="1"/>
            </wp:cNvGraphicFramePr>
            <a:graphic>
              <a:graphicData uri="http://schemas.openxmlformats.org/drawingml/2006/picture">
                <pic:pic>
                  <pic:nvPicPr>
                    <pic:cNvPr id="0" name="4dc16763cc3db115d1517a3eb3429552c8fcb105.png"/>
                    <pic:cNvPicPr/>
                  </pic:nvPicPr>
                  <pic:blipFill>
                    <a:blip r:embed="rId1281"/>
                    <a:stretch>
                      <a:fillRect/>
                    </a:stretch>
                  </pic:blipFill>
                  <pic:spPr>
                    <a:xfrm>
                      <a:off x="0" y="0"/>
                      <a:ext cx="4389120" cy="365760"/>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https://vietjack.com/toan-7-cd/images/trac-nghiem-bai-5-ti-le-thuc-151088.PNG</w:t>
      </w:r>
    </w:p>
    <w:p>
      <w:r>
        <w:rPr>
          <w:rFonts w:ascii="Arial" w:hAnsi="Arial"/>
          <w:b/>
          <w:sz w:val="21"/>
        </w:rPr>
        <w:t>Lời giải:</w:t>
      </w:r>
    </w:p>
    <w:p>
      <w:r>
        <w:rPr>
          <w:rFonts w:ascii="Arial" w:hAnsi="Arial"/>
          <w:b/>
          <w:sz w:val="20"/>
        </w:rPr>
        <w:t>Bước 1: Đọc kỹ yêu cầu của đề bài: Cho tỉ lệ thức x 15 = - 4 5 thì giá trị của x là:</w:t>
      </w:r>
    </w:p>
    <w:p>
      <w:r>
        <w:rPr>
          <w:rFonts w:ascii="Arial" w:hAnsi="Arial"/>
          <w:b/>
          <w:sz w:val="20"/>
        </w:rPr>
        <w:t>Bước 2: Phân tích dữ kiện và đối chiếu với từng phương án.</w:t>
      </w:r>
    </w:p>
    <w:p>
      <w:r>
        <w:rPr>
          <w:rFonts w:ascii="Arial" w:hAnsi="Arial"/>
          <w:sz w:val="20"/>
        </w:rPr>
        <w:t>Ta có: Mà x 15 = - 4 5 do đó x = – 12.</w:t>
      </w:r>
    </w:p>
    <w:p>
      <w:r>
        <w:rPr>
          <w:rFonts w:ascii="Arial" w:hAnsi="Arial"/>
          <w:sz w:val="20"/>
        </w:rPr>
        <w:t>Vậy x = – 12.</w:t>
      </w:r>
    </w:p>
    <w:p>
      <w:r>
        <w:rPr>
          <w:rFonts w:ascii="Arial" w:hAnsi="Arial"/>
          <w:sz w:val="20"/>
        </w:rPr>
        <w:t>Ta cũng có thể tìm x theo cách sau: Từ tỉ lệ thức x 15 = - 4 5 suy ra x.</w:t>
      </w:r>
    </w:p>
    <w:p>
      <w:r>
        <w:rPr>
          <w:rFonts w:ascii="Arial" w:hAnsi="Arial"/>
          <w:sz w:val="20"/>
        </w:rPr>
        <w:t>5 = 15.</w:t>
      </w:r>
    </w:p>
    <w:p>
      <w:r>
        <w:rPr>
          <w:rFonts w:ascii="Arial" w:hAnsi="Arial"/>
          <w:sz w:val="20"/>
        </w:rPr>
        <w:t>(–4) Hay 5x = –60 x = –60: 5 x = – 12.</w:t>
      </w:r>
    </w:p>
    <w:p>
      <w:r>
        <w:rPr>
          <w:rFonts w:ascii="Arial" w:hAnsi="Arial"/>
          <w:sz w:val="20"/>
        </w:rPr>
        <w:t>Vậy x = – 12.</w:t>
      </w:r>
    </w:p>
    <w:p>
      <w:r>
        <w:rPr>
          <w:rFonts w:ascii="Arial" w:hAnsi="Arial"/>
          <w:b/>
          <w:sz w:val="20"/>
        </w:rPr>
        <w:t>Kết luận: Đáp án đúng là C (– 12;).</w:t>
      </w:r>
    </w:p>
    <w:p>
      <w:r>
        <w:rPr>
          <w:rFonts w:ascii="Arial" w:hAnsi="Arial"/>
          <w:b/>
          <w:sz w:val="21"/>
        </w:rPr>
        <w:t>Câu 5. Giá trị nào của x trong tỉ lệ thức - 4 , 8 x = 12 0 , 2 là?</w:t>
      </w:r>
    </w:p>
    <w:p>
      <w:pPr>
        <w:pStyle w:val="ListBullet"/>
      </w:pPr>
      <w:r>
        <w:rPr>
          <w:rFonts w:ascii="Arial" w:hAnsi="Arial"/>
          <w:sz w:val="20"/>
        </w:rPr>
        <w:t>A. – 0,08;</w:t>
      </w:r>
    </w:p>
    <w:p>
      <w:pPr>
        <w:pStyle w:val="ListBullet"/>
      </w:pPr>
      <w:r>
        <w:rPr>
          <w:rFonts w:ascii="Arial" w:hAnsi="Arial"/>
          <w:sz w:val="20"/>
        </w:rPr>
        <w:t>B. – 0,06;</w:t>
      </w:r>
    </w:p>
    <w:p>
      <w:pPr>
        <w:pStyle w:val="ListBullet"/>
      </w:pPr>
      <w:r>
        <w:rPr>
          <w:rFonts w:ascii="Arial" w:hAnsi="Arial"/>
          <w:sz w:val="20"/>
        </w:rPr>
        <w:t>C. 2 25 ;</w:t>
      </w:r>
    </w:p>
    <w:p>
      <w:pPr>
        <w:pStyle w:val="ListBullet"/>
      </w:pPr>
      <w:r>
        <w:rPr>
          <w:rFonts w:ascii="Arial" w:hAnsi="Arial"/>
          <w:sz w:val="20"/>
        </w:rPr>
        <w:t>D. 4 9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nào của x trong tỉ lệ thức - 4 , 8 x = 12 0 , 2 là?</w:t>
      </w:r>
    </w:p>
    <w:p>
      <w:r>
        <w:rPr>
          <w:rFonts w:ascii="Arial" w:hAnsi="Arial"/>
          <w:b/>
          <w:sz w:val="20"/>
        </w:rPr>
        <w:t>Bước 2: Phân tích dữ kiện và đối chiếu với từng phương án.</w:t>
      </w:r>
    </w:p>
    <w:p>
      <w:r>
        <w:rPr>
          <w:rFonts w:ascii="Arial" w:hAnsi="Arial"/>
          <w:sz w:val="20"/>
        </w:rPr>
        <w:t>Từ tỉ lệ thức - 4 , 8 x = 12 0 , 2 ta có – 4,8.</w:t>
      </w:r>
    </w:p>
    <w:p>
      <w:r>
        <w:rPr>
          <w:rFonts w:ascii="Arial" w:hAnsi="Arial"/>
          <w:sz w:val="20"/>
        </w:rPr>
        <w:t>0,2 = 12.</w:t>
      </w:r>
    </w:p>
    <w:p>
      <w:r>
        <w:rPr>
          <w:rFonts w:ascii="Arial" w:hAnsi="Arial"/>
          <w:sz w:val="20"/>
        </w:rPr>
        <w:t>x Suy ra 12x = – 4,8.</w:t>
      </w:r>
    </w:p>
    <w:p>
      <w:r>
        <w:rPr>
          <w:rFonts w:ascii="Arial" w:hAnsi="Arial"/>
          <w:sz w:val="20"/>
        </w:rPr>
        <w:t>0,2 12x = –0,96 x = –0,96: 12 x = –0,08 Vậy x = –0,08.</w:t>
      </w:r>
    </w:p>
    <w:p>
      <w:r>
        <w:rPr>
          <w:rFonts w:ascii="Arial" w:hAnsi="Arial"/>
          <w:b/>
          <w:sz w:val="20"/>
        </w:rPr>
        <w:t>Kết luận: Đáp án đúng là A (– 0,08;).</w:t>
      </w:r>
    </w:p>
    <w:p>
      <w:r>
        <w:rPr>
          <w:rFonts w:ascii="Arial" w:hAnsi="Arial"/>
          <w:b/>
          <w:sz w:val="21"/>
        </w:rPr>
        <w:t>Câu 6. Thay tỉ số 1,2 : 1,35 bằng tỉ số giữa các số nguyên ta được:</w:t>
      </w:r>
    </w:p>
    <w:p>
      <w:pPr>
        <w:pStyle w:val="ListBullet"/>
      </w:pPr>
      <w:r>
        <w:rPr>
          <w:rFonts w:ascii="Arial" w:hAnsi="Arial"/>
          <w:sz w:val="20"/>
        </w:rPr>
        <w:t>A. 50 : 81;</w:t>
      </w:r>
    </w:p>
    <w:p>
      <w:pPr>
        <w:pStyle w:val="ListBullet"/>
      </w:pPr>
      <w:r>
        <w:rPr>
          <w:rFonts w:ascii="Arial" w:hAnsi="Arial"/>
          <w:sz w:val="20"/>
        </w:rPr>
        <w:t>B. 8 : 9;</w:t>
      </w:r>
    </w:p>
    <w:p>
      <w:pPr>
        <w:pStyle w:val="ListBullet"/>
      </w:pPr>
      <w:r>
        <w:rPr>
          <w:rFonts w:ascii="Arial" w:hAnsi="Arial"/>
          <w:sz w:val="20"/>
        </w:rPr>
        <w:t>C. 81 : 50;</w:t>
      </w:r>
    </w:p>
    <w:p>
      <w:pPr>
        <w:pStyle w:val="ListBullet"/>
      </w:pPr>
      <w:r>
        <w:rPr>
          <w:rFonts w:ascii="Arial" w:hAnsi="Arial"/>
          <w:sz w:val="20"/>
        </w:rPr>
        <w:t>D. 9 :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3726"/>
            <wp:docPr id="1758" name="Picture 1758"/>
            <wp:cNvGraphicFramePr>
              <a:graphicFrameLocks noChangeAspect="1"/>
            </wp:cNvGraphicFramePr>
            <a:graphic>
              <a:graphicData uri="http://schemas.openxmlformats.org/drawingml/2006/picture">
                <pic:pic>
                  <pic:nvPicPr>
                    <pic:cNvPr id="0" name="2fb143a8f4d985d0a86045bc4282cfa4e50d20b9.png"/>
                    <pic:cNvPicPr/>
                  </pic:nvPicPr>
                  <pic:blipFill>
                    <a:blip r:embed="rId1282"/>
                    <a:stretch>
                      <a:fillRect/>
                    </a:stretch>
                  </pic:blipFill>
                  <pic:spPr>
                    <a:xfrm>
                      <a:off x="0" y="0"/>
                      <a:ext cx="4389120" cy="343726"/>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https://vietjack.com/toan-7-cd/images/trac-nghiem-bai-5-ti-le-thuc-151089.PNG</w:t>
      </w:r>
    </w:p>
    <w:p>
      <w:r>
        <w:rPr>
          <w:rFonts w:ascii="Arial" w:hAnsi="Arial"/>
          <w:b/>
          <w:sz w:val="21"/>
        </w:rPr>
        <w:t>Lời giải:</w:t>
      </w:r>
    </w:p>
    <w:p>
      <w:r>
        <w:rPr>
          <w:rFonts w:ascii="Arial" w:hAnsi="Arial"/>
          <w:b/>
          <w:sz w:val="20"/>
        </w:rPr>
        <w:t>Bước 1: Đọc kỹ yêu cầu của đề bài: Thay tỉ số 1,2 : 1,35 bằng tỉ số giữa các số nguyên ta được:</w:t>
      </w:r>
    </w:p>
    <w:p>
      <w:r>
        <w:rPr>
          <w:rFonts w:ascii="Arial" w:hAnsi="Arial"/>
          <w:b/>
          <w:sz w:val="20"/>
        </w:rPr>
        <w:t>Bước 2: Phân tích dữ kiện và đối chiếu với từng phương án.</w:t>
      </w:r>
    </w:p>
    <w:p>
      <w:r>
        <w:rPr>
          <w:rFonts w:ascii="Arial" w:hAnsi="Arial"/>
          <w:sz w:val="20"/>
        </w:rPr>
        <w:t>Vậy thay tỉ số 1,2: 1,35 bằng tỉ số giữa các số nguyên ta được 8: 9.</w:t>
      </w:r>
    </w:p>
    <w:p>
      <w:r>
        <w:rPr>
          <w:rFonts w:ascii="Arial" w:hAnsi="Arial"/>
          <w:b/>
          <w:sz w:val="20"/>
        </w:rPr>
        <w:t>Kết luận: Đáp án đúng là B (8 : 9;).</w:t>
      </w:r>
    </w:p>
    <w:p>
      <w:r>
        <w:rPr>
          <w:rFonts w:ascii="Arial" w:hAnsi="Arial"/>
          <w:b/>
          <w:sz w:val="21"/>
        </w:rPr>
        <w:t>Câu 9. Quốc kỳ của nước Việt Nam là hình chữ nhật, chiều dài và chiều rộng có tỉ lệ quy định bằng 3 2 , nền đỏ, ở giữa có ngôi sao vàng năm cánh. Lá cờ trên cột cờ Lũng Cú – Hà Giang có chiều dài 9 mét thì diện tích của lá cờ là:</w:t>
      </w:r>
    </w:p>
    <w:p>
      <w:pPr>
        <w:pStyle w:val="ListBullet"/>
      </w:pPr>
      <w:r>
        <w:rPr>
          <w:rFonts w:ascii="Arial" w:hAnsi="Arial"/>
          <w:sz w:val="20"/>
        </w:rPr>
        <w:t>A. 24 m 2 ;</w:t>
      </w:r>
    </w:p>
    <w:p>
      <w:pPr>
        <w:pStyle w:val="ListBullet"/>
      </w:pPr>
      <w:r>
        <w:rPr>
          <w:rFonts w:ascii="Arial" w:hAnsi="Arial"/>
          <w:sz w:val="20"/>
        </w:rPr>
        <w:t>B. 54 m 2 ;</w:t>
      </w:r>
    </w:p>
    <w:p>
      <w:pPr>
        <w:pStyle w:val="ListBullet"/>
      </w:pPr>
      <w:r>
        <w:rPr>
          <w:rFonts w:ascii="Arial" w:hAnsi="Arial"/>
          <w:sz w:val="20"/>
        </w:rPr>
        <w:t>C. 48 m 2 ;</w:t>
      </w:r>
    </w:p>
    <w:p>
      <w:pPr>
        <w:pStyle w:val="ListBullet"/>
      </w:pPr>
      <w:r>
        <w:rPr>
          <w:rFonts w:ascii="Arial" w:hAnsi="Arial"/>
          <w:sz w:val="20"/>
        </w:rPr>
        <w:t>D. 30 m 2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Quốc kỳ của nước Việt Nam là hình chữ nhật, chiều dài và chiều rộng có tỉ lệ quy định bằng 3 2 , nền đỏ, ở giữa có ngôi sao vàng năm cánh. Lá cờ trên cột cờ Lũng Cú – Hà Giang có chiều dài 9 mét thì diện tích của lá cờ là:</w:t>
      </w:r>
    </w:p>
    <w:p>
      <w:r>
        <w:rPr>
          <w:rFonts w:ascii="Arial" w:hAnsi="Arial"/>
          <w:b/>
          <w:sz w:val="20"/>
        </w:rPr>
        <w:t>Bước 2: Phân tích dữ kiện và đối chiếu với từng phương án.</w:t>
      </w:r>
    </w:p>
    <w:p>
      <w:r>
        <w:rPr>
          <w:rFonts w:ascii="Arial" w:hAnsi="Arial"/>
          <w:sz w:val="20"/>
        </w:rPr>
        <w:t>Gọi x (m) là chiều rộng của lá cờ trên cột cờ Lũng Cú – Hà Giang.</w:t>
      </w:r>
    </w:p>
    <w:p>
      <w:r>
        <w:rPr>
          <w:rFonts w:ascii="Arial" w:hAnsi="Arial"/>
          <w:sz w:val="20"/>
        </w:rPr>
        <w:t>Vì chiều dài và chiều rộng của lá cờ Việt Nam có tỉ lệ 3 2 nên ta có tỉ lệ thức 9 x = 3 2.</w:t>
      </w:r>
    </w:p>
    <w:p>
      <w:r>
        <w:rPr>
          <w:rFonts w:ascii="Arial" w:hAnsi="Arial"/>
          <w:sz w:val="20"/>
        </w:rPr>
        <w:t>Suy ra 9.</w:t>
      </w:r>
    </w:p>
    <w:p>
      <w:r>
        <w:rPr>
          <w:rFonts w:ascii="Arial" w:hAnsi="Arial"/>
          <w:sz w:val="20"/>
        </w:rPr>
        <w:t>2 = 3.</w:t>
      </w:r>
    </w:p>
    <w:p>
      <w:r>
        <w:rPr>
          <w:rFonts w:ascii="Arial" w:hAnsi="Arial"/>
          <w:sz w:val="20"/>
        </w:rPr>
        <w:t>x 3x = 9.</w:t>
      </w:r>
    </w:p>
    <w:p>
      <w:r>
        <w:rPr>
          <w:rFonts w:ascii="Arial" w:hAnsi="Arial"/>
          <w:sz w:val="20"/>
        </w:rPr>
        <w:t>2 = 18 x = 18: 3 x = 6 (m) Do đó chiều rộng của lá cở là 6 m.</w:t>
      </w:r>
    </w:p>
    <w:p>
      <w:r>
        <w:rPr>
          <w:rFonts w:ascii="Arial" w:hAnsi="Arial"/>
          <w:sz w:val="20"/>
        </w:rPr>
        <w:t>Diện tích của lá cờ là: 9.</w:t>
      </w:r>
    </w:p>
    <w:p>
      <w:r>
        <w:rPr>
          <w:rFonts w:ascii="Arial" w:hAnsi="Arial"/>
          <w:sz w:val="20"/>
        </w:rPr>
        <w:t>6 = 54 (m 2 ).</w:t>
      </w:r>
    </w:p>
    <w:p>
      <w:r>
        <w:rPr>
          <w:rFonts w:ascii="Arial" w:hAnsi="Arial"/>
          <w:sz w:val="20"/>
        </w:rPr>
        <w:t>Vậy diện tích của lá cờ là 54 m 2.</w:t>
      </w:r>
    </w:p>
    <w:p>
      <w:r>
        <w:rPr>
          <w:rFonts w:ascii="Arial" w:hAnsi="Arial"/>
          <w:b/>
          <w:sz w:val="20"/>
        </w:rPr>
        <w:t>Kết luận: Đáp án đúng là B (54 m 2 ;).</w:t>
      </w:r>
    </w:p>
    <w:p>
      <w:r>
        <w:rPr>
          <w:rFonts w:ascii="Arial" w:hAnsi="Arial"/>
          <w:b/>
          <w:sz w:val="21"/>
        </w:rPr>
        <w:t>Câu 10. Trong dịp Tết Nguyên Đán nhà Lan gói 15 kg gạo nếp thì được 30 chiếc bánh chưng. Hỏi một chiếc bánh chưng thì cần bao nhiêu ki – lô – gam gạo nếp?</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0,5 g;</w:t>
      </w:r>
    </w:p>
    <w:p>
      <w:pPr>
        <w:pStyle w:val="ListBullet"/>
      </w:pPr>
      <w:r>
        <w:rPr>
          <w:rFonts w:ascii="Arial" w:hAnsi="Arial"/>
          <w:sz w:val="20"/>
        </w:rPr>
        <w:t>D. 2g.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dịp Tết Nguyên Đán nhà Lan gói 15 kg gạo nếp thì được 30 chiếc bánh chưng. Hỏi một chiếc bánh chưng thì cần bao nhiêu ki – lô – gam gạo nếp?</w:t>
      </w:r>
    </w:p>
    <w:p>
      <w:r>
        <w:rPr>
          <w:rFonts w:ascii="Arial" w:hAnsi="Arial"/>
          <w:b/>
          <w:sz w:val="20"/>
        </w:rPr>
        <w:t>Bước 2: Phân tích dữ kiện và đối chiếu với từng phương án.</w:t>
      </w:r>
    </w:p>
    <w:p>
      <w:r>
        <w:rPr>
          <w:rFonts w:ascii="Arial" w:hAnsi="Arial"/>
          <w:sz w:val="20"/>
        </w:rPr>
        <w:t>Tỉ số giữa số kg gạo nếp và số bánh chưng là: 15: 30 = 1 2.</w:t>
      </w:r>
    </w:p>
    <w:p>
      <w:r>
        <w:rPr>
          <w:rFonts w:ascii="Arial" w:hAnsi="Arial"/>
          <w:sz w:val="20"/>
        </w:rPr>
        <w:t>Gọi x (kg) gạo nếp cần dùng để gói một chiếc bánh chưng.</w:t>
      </w:r>
    </w:p>
    <w:p>
      <w:r>
        <w:rPr>
          <w:rFonts w:ascii="Arial" w:hAnsi="Arial"/>
          <w:sz w:val="20"/>
        </w:rPr>
        <w:t>Vì số kg gạo nếp và số bánh chưng có tỉ số là 1 2 nên ta có tỉ lệ thức x 1 = 1 2 Suy ra 2.</w:t>
      </w:r>
    </w:p>
    <w:p>
      <w:r>
        <w:rPr>
          <w:rFonts w:ascii="Arial" w:hAnsi="Arial"/>
          <w:sz w:val="20"/>
        </w:rPr>
        <w:t>x = 1.</w:t>
      </w:r>
    </w:p>
    <w:p>
      <w:r>
        <w:rPr>
          <w:rFonts w:ascii="Arial" w:hAnsi="Arial"/>
          <w:sz w:val="20"/>
        </w:rPr>
        <w:t>1 Hay 2x = 1 x = 1: 2 x = 0,5 (kg) Vậy để gói một chiếc bánh chưng cần 0,5 kg gạo nếp.</w:t>
      </w:r>
    </w:p>
    <w:p>
      <w:r>
        <w:rPr>
          <w:rFonts w:ascii="Arial" w:hAnsi="Arial"/>
          <w:b/>
          <w:sz w:val="20"/>
        </w:rPr>
        <w:t>Kết luận: Đáp án đúng là A (0,5 kg;).</w:t>
      </w:r>
    </w:p>
    <w:p>
      <w:r>
        <w:rPr>
          <w:rFonts w:ascii="Arial" w:hAnsi="Arial"/>
          <w:b/>
          <w:sz w:val="21"/>
        </w:rPr>
        <w:t>Câu 11. Người ta pha nhiên liệu cho một loại động cơ bằng cách trộn 2 phần dầu với 7 phần xăng. Hỏi cần bao nhiêu lít dầu để trộn hết 35 lít xăng theo cách pha nhiên liệu trên?</w:t>
      </w:r>
    </w:p>
    <w:p>
      <w:pPr>
        <w:pStyle w:val="ListBullet"/>
      </w:pPr>
      <w:r>
        <w:rPr>
          <w:rFonts w:ascii="Arial" w:hAnsi="Arial"/>
          <w:sz w:val="20"/>
        </w:rPr>
        <w:t>A. 0,4 lít;</w:t>
      </w:r>
    </w:p>
    <w:p>
      <w:pPr>
        <w:pStyle w:val="ListBullet"/>
      </w:pPr>
      <w:r>
        <w:rPr>
          <w:rFonts w:ascii="Arial" w:hAnsi="Arial"/>
          <w:sz w:val="20"/>
        </w:rPr>
        <w:t>B. 122,5 lít;</w:t>
      </w:r>
    </w:p>
    <w:p>
      <w:pPr>
        <w:pStyle w:val="ListBullet"/>
      </w:pPr>
      <w:r>
        <w:rPr>
          <w:rFonts w:ascii="Arial" w:hAnsi="Arial"/>
          <w:sz w:val="20"/>
        </w:rPr>
        <w:t>C. 490 lít;</w:t>
      </w:r>
    </w:p>
    <w:p>
      <w:pPr>
        <w:pStyle w:val="ListBullet"/>
      </w:pPr>
      <w:r>
        <w:rPr>
          <w:rFonts w:ascii="Arial" w:hAnsi="Arial"/>
          <w:sz w:val="20"/>
        </w:rPr>
        <w:t>D. 10 lít.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Người ta pha nhiên liệu cho một loại động cơ bằng cách trộn 2 phần dầu với 7 phần xăng. Hỏi cần bao nhiêu lít dầu để trộn hết 35 lít xăng theo cách pha nhiên liệu trên?</w:t>
      </w:r>
    </w:p>
    <w:p>
      <w:r>
        <w:rPr>
          <w:rFonts w:ascii="Arial" w:hAnsi="Arial"/>
          <w:b/>
          <w:sz w:val="20"/>
        </w:rPr>
        <w:t>Bước 2: Phân tích dữ kiện và đối chiếu với từng phương án.</w:t>
      </w:r>
    </w:p>
    <w:p>
      <w:r>
        <w:rPr>
          <w:rFonts w:ascii="Arial" w:hAnsi="Arial"/>
          <w:sz w:val="20"/>
        </w:rPr>
        <w:t>Tỉ lệ của dầu và xăng để pha nhiên liệu là: 2: 7 = 2 7 Gọi x (lít) là số lít dầu để trộn 35 lít xăng, do tỉ lệ dầu và xăng để pha nhiên liệu là 2 7 nên ta có tỉ lệ thức: x 35 = 2 7 Suy ra x.</w:t>
      </w:r>
    </w:p>
    <w:p>
      <w:r>
        <w:rPr>
          <w:rFonts w:ascii="Arial" w:hAnsi="Arial"/>
          <w:sz w:val="20"/>
        </w:rPr>
        <w:t>7 = 35.</w:t>
      </w:r>
    </w:p>
    <w:p>
      <w:r>
        <w:rPr>
          <w:rFonts w:ascii="Arial" w:hAnsi="Arial"/>
          <w:sz w:val="20"/>
        </w:rPr>
        <w:t>2 Hay 7x = 70 x = 70: 7 x = 10 Vậy cần 10 lít dầu để trộn với 35 lít xăng.</w:t>
      </w:r>
    </w:p>
    <w:p>
      <w:r>
        <w:rPr>
          <w:rFonts w:ascii="Arial" w:hAnsi="Arial"/>
          <w:b/>
          <w:sz w:val="20"/>
        </w:rPr>
        <w:t>Kết luận: Đáp án đúng là D (10 lít.).</w:t>
      </w:r>
    </w:p>
    <w:p>
      <w:r>
        <w:rPr>
          <w:rFonts w:ascii="Arial" w:hAnsi="Arial"/>
          <w:b/>
          <w:sz w:val="21"/>
        </w:rPr>
        <w:t>Câu 12. Có bao nhiêu giá trị x ≠ 0 thoả mãn - 2 x = - x 0 , 72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Có bao nhiêu giá trị x ≠ 0 thoả mãn - 2 x = - x 0 , 72 ?</w:t>
      </w:r>
    </w:p>
    <w:p>
      <w:r>
        <w:rPr>
          <w:rFonts w:ascii="Arial" w:hAnsi="Arial"/>
          <w:b/>
          <w:sz w:val="20"/>
        </w:rPr>
        <w:t>Bước 2: Phân tích dữ kiện và đối chiếu với từng phương án.</w:t>
      </w:r>
    </w:p>
    <w:p>
      <w:r>
        <w:rPr>
          <w:rFonts w:ascii="Arial" w:hAnsi="Arial"/>
          <w:sz w:val="20"/>
        </w:rPr>
        <w:t>Từ tỉ lệ thức - 2 x = - x 0 , 72 suy ra x.</w:t>
      </w:r>
    </w:p>
    <w:p>
      <w:r>
        <w:rPr>
          <w:rFonts w:ascii="Arial" w:hAnsi="Arial"/>
          <w:sz w:val="20"/>
        </w:rPr>
        <w:t>(–x) = –2.</w:t>
      </w:r>
    </w:p>
    <w:p>
      <w:r>
        <w:rPr>
          <w:rFonts w:ascii="Arial" w:hAnsi="Arial"/>
          <w:sz w:val="20"/>
        </w:rPr>
        <w:t>0,72 –x.</w:t>
      </w:r>
    </w:p>
    <w:p>
      <w:r>
        <w:rPr>
          <w:rFonts w:ascii="Arial" w:hAnsi="Arial"/>
          <w:sz w:val="20"/>
        </w:rPr>
        <w:t>x = –1,44 –x 2 = –1,44 x 2 = 1,44 x 2 = (1,2) 2 = (–1,2) 2 x = 1,2 hoặc x = –1.</w:t>
      </w:r>
    </w:p>
    <w:p>
      <w:r>
        <w:rPr>
          <w:rFonts w:ascii="Arial" w:hAnsi="Arial"/>
          <w:sz w:val="20"/>
        </w:rPr>
        <w:t>2 Vậy có hai giá trị của x thoả mãn.</w:t>
      </w:r>
    </w:p>
    <w:p>
      <w:r>
        <w:rPr>
          <w:rFonts w:ascii="Arial" w:hAnsi="Arial"/>
          <w:b/>
          <w:sz w:val="20"/>
        </w:rPr>
        <w:t>Kết luận: Đáp án đúng là C (2;).</w:t>
      </w:r>
    </w:p>
    <w:p>
      <w:r>
        <w:rPr>
          <w:rFonts w:ascii="Arial" w:hAnsi="Arial"/>
          <w:b/>
          <w:sz w:val="21"/>
        </w:rPr>
        <w:t>Câu 13. Biết rằng 2 x - y x + y = 2 3 . Khi đó tỉ số xy (với y ≠ 0) bằng:</w:t>
      </w:r>
    </w:p>
    <w:p>
      <w:pPr>
        <w:pStyle w:val="ListBullet"/>
      </w:pPr>
      <w:r>
        <w:rPr>
          <w:rFonts w:ascii="Arial" w:hAnsi="Arial"/>
          <w:sz w:val="20"/>
        </w:rPr>
        <w:t>A. x y = 2 3 ;</w:t>
      </w:r>
    </w:p>
    <w:p>
      <w:pPr>
        <w:pStyle w:val="ListBullet"/>
      </w:pPr>
      <w:r>
        <w:rPr>
          <w:rFonts w:ascii="Arial" w:hAnsi="Arial"/>
          <w:sz w:val="20"/>
        </w:rPr>
        <w:t>B. x y = 3 2 ;</w:t>
      </w:r>
    </w:p>
    <w:p>
      <w:pPr>
        <w:pStyle w:val="ListBullet"/>
      </w:pPr>
      <w:r>
        <w:rPr>
          <w:rFonts w:ascii="Arial" w:hAnsi="Arial"/>
          <w:sz w:val="20"/>
        </w:rPr>
        <w:t>C. x y = 4 5 ;</w:t>
      </w:r>
    </w:p>
    <w:p>
      <w:pPr>
        <w:pStyle w:val="ListBullet"/>
      </w:pPr>
      <w:r>
        <w:rPr>
          <w:rFonts w:ascii="Arial" w:hAnsi="Arial"/>
          <w:sz w:val="20"/>
        </w:rPr>
        <w:t>D. x y = 5 4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Biết rằng 2 x - y x + y = 2 3 . Khi đó tỉ số xy (với y ≠ 0) bằng:</w:t>
      </w:r>
    </w:p>
    <w:p>
      <w:r>
        <w:rPr>
          <w:rFonts w:ascii="Arial" w:hAnsi="Arial"/>
          <w:b/>
          <w:sz w:val="20"/>
        </w:rPr>
        <w:t>Bước 2: Phân tích dữ kiện và đối chiếu với từng phương án.</w:t>
      </w:r>
    </w:p>
    <w:p>
      <w:r>
        <w:rPr>
          <w:rFonts w:ascii="Arial" w:hAnsi="Arial"/>
          <w:sz w:val="20"/>
        </w:rPr>
        <w:t>Từ tỉ lệ thức 2 x - y x</w:t>
      </w:r>
    </w:p>
    <w:p>
      <w:r>
        <w:rPr>
          <w:rFonts w:ascii="Arial" w:hAnsi="Arial"/>
          <w:sz w:val="20"/>
        </w:rPr>
        <w:t>+ y = 2 3 suy ra (2x – y).</w:t>
      </w:r>
    </w:p>
    <w:p>
      <w:r>
        <w:rPr>
          <w:rFonts w:ascii="Arial" w:hAnsi="Arial"/>
          <w:sz w:val="20"/>
        </w:rPr>
        <w:t>3 = (x</w:t>
      </w:r>
    </w:p>
    <w:p>
      <w:r>
        <w:rPr>
          <w:rFonts w:ascii="Arial" w:hAnsi="Arial"/>
          <w:sz w:val="20"/>
        </w:rPr>
        <w:t>+ y).</w:t>
      </w:r>
    </w:p>
    <w:p>
      <w:r>
        <w:rPr>
          <w:rFonts w:ascii="Arial" w:hAnsi="Arial"/>
          <w:sz w:val="20"/>
        </w:rPr>
        <w:t>2 2x.</w:t>
      </w:r>
    </w:p>
    <w:p>
      <w:r>
        <w:rPr>
          <w:rFonts w:ascii="Arial" w:hAnsi="Arial"/>
          <w:sz w:val="20"/>
        </w:rPr>
        <w:t>3 – y.</w:t>
      </w:r>
    </w:p>
    <w:p>
      <w:r>
        <w:rPr>
          <w:rFonts w:ascii="Arial" w:hAnsi="Arial"/>
          <w:sz w:val="20"/>
        </w:rPr>
        <w:t>3 = x.</w:t>
      </w:r>
    </w:p>
    <w:p>
      <w:r>
        <w:rPr>
          <w:rFonts w:ascii="Arial" w:hAnsi="Arial"/>
          <w:sz w:val="20"/>
        </w:rPr>
        <w:t>2</w:t>
      </w:r>
    </w:p>
    <w:p>
      <w:r>
        <w:rPr>
          <w:rFonts w:ascii="Arial" w:hAnsi="Arial"/>
          <w:sz w:val="20"/>
        </w:rPr>
        <w:t>+ y.</w:t>
      </w:r>
    </w:p>
    <w:p>
      <w:r>
        <w:rPr>
          <w:rFonts w:ascii="Arial" w:hAnsi="Arial"/>
          <w:sz w:val="20"/>
        </w:rPr>
        <w:t>2 6x – 3y = 2x</w:t>
      </w:r>
    </w:p>
    <w:p>
      <w:r>
        <w:rPr>
          <w:rFonts w:ascii="Arial" w:hAnsi="Arial"/>
          <w:sz w:val="20"/>
        </w:rPr>
        <w:t>+ 2y 6x – 2x = 2y</w:t>
      </w:r>
    </w:p>
    <w:p>
      <w:r>
        <w:rPr>
          <w:rFonts w:ascii="Arial" w:hAnsi="Arial"/>
          <w:sz w:val="20"/>
        </w:rPr>
        <w:t>+ 3y 4x = 5y Do đó x y = 5 4.</w:t>
      </w:r>
    </w:p>
    <w:p>
      <w:r>
        <w:rPr>
          <w:rFonts w:ascii="Arial" w:hAnsi="Arial"/>
          <w:sz w:val="20"/>
        </w:rPr>
        <w:t>Vậy x y = 5 4.</w:t>
      </w:r>
    </w:p>
    <w:p>
      <w:r>
        <w:rPr>
          <w:rFonts w:ascii="Arial" w:hAnsi="Arial"/>
          <w:b/>
          <w:sz w:val="20"/>
        </w:rPr>
        <w:t>Kết luận: Đáp án đúng là D (x y = 5 4 .).</w:t>
      </w:r>
    </w:p>
    <w:p>
      <w:r>
        <w:rPr>
          <w:rFonts w:ascii="Arial" w:hAnsi="Arial"/>
          <w:b/>
          <w:sz w:val="21"/>
        </w:rPr>
        <w:t>Câu 14. Cho x - 3 8 = 27 4 . Giá trị nào của x là:</w:t>
      </w:r>
    </w:p>
    <w:p>
      <w:pPr>
        <w:pStyle w:val="ListBullet"/>
      </w:pPr>
      <w:r>
        <w:rPr>
          <w:rFonts w:ascii="Arial" w:hAnsi="Arial"/>
          <w:sz w:val="20"/>
        </w:rPr>
        <w:t>A. 54;</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x - 3 8 = 27 4 . Giá trị nào của x là:</w:t>
      </w:r>
    </w:p>
    <w:p>
      <w:r>
        <w:rPr>
          <w:rFonts w:ascii="Arial" w:hAnsi="Arial"/>
          <w:b/>
          <w:sz w:val="20"/>
        </w:rPr>
        <w:t>Bước 2: Phân tích dữ kiện và đối chiếu với từng phương án.</w:t>
      </w:r>
    </w:p>
    <w:p>
      <w:r>
        <w:rPr>
          <w:rFonts w:ascii="Arial" w:hAnsi="Arial"/>
          <w:sz w:val="20"/>
        </w:rPr>
        <w:t>Từ tỉ lệ thức x - 3 8 = 27 4 suy ra (x – 3).</w:t>
      </w:r>
    </w:p>
    <w:p>
      <w:r>
        <w:rPr>
          <w:rFonts w:ascii="Arial" w:hAnsi="Arial"/>
          <w:sz w:val="20"/>
        </w:rPr>
        <w:t>4 = 8.</w:t>
      </w:r>
    </w:p>
    <w:p>
      <w:r>
        <w:rPr>
          <w:rFonts w:ascii="Arial" w:hAnsi="Arial"/>
          <w:sz w:val="20"/>
        </w:rPr>
        <w:t>27 x.</w:t>
      </w:r>
    </w:p>
    <w:p>
      <w:r>
        <w:rPr>
          <w:rFonts w:ascii="Arial" w:hAnsi="Arial"/>
          <w:sz w:val="20"/>
        </w:rPr>
        <w:t>4 – 3.</w:t>
      </w:r>
    </w:p>
    <w:p>
      <w:r>
        <w:rPr>
          <w:rFonts w:ascii="Arial" w:hAnsi="Arial"/>
          <w:sz w:val="20"/>
        </w:rPr>
        <w:t>4 = 216 4x – 12 = 216 4x = 216</w:t>
      </w:r>
    </w:p>
    <w:p>
      <w:r>
        <w:rPr>
          <w:rFonts w:ascii="Arial" w:hAnsi="Arial"/>
          <w:sz w:val="20"/>
        </w:rPr>
        <w:t>+ 12 4x = 228 x = 228: 4 x = 57.</w:t>
      </w:r>
    </w:p>
    <w:p>
      <w:r>
        <w:rPr>
          <w:rFonts w:ascii="Arial" w:hAnsi="Arial"/>
          <w:sz w:val="20"/>
        </w:rPr>
        <w:t>Vậy x = 57.</w:t>
      </w:r>
    </w:p>
    <w:p>
      <w:r>
        <w:rPr>
          <w:rFonts w:ascii="Arial" w:hAnsi="Arial"/>
          <w:b/>
          <w:sz w:val="20"/>
        </w:rPr>
        <w:t>Kết luận: Đáp án đúng là C (57;).</w:t>
      </w:r>
    </w:p>
    <w:p>
      <w:r>
        <w:rPr>
          <w:rFonts w:ascii="Arial" w:hAnsi="Arial"/>
          <w:b/>
          <w:sz w:val="21"/>
        </w:rPr>
        <w:t>Câu 15. Giá trị nào của x thoả mãn 2 - x 4 = 3 x - 1 3 ?</w:t>
      </w:r>
    </w:p>
    <w:p>
      <w:pPr>
        <w:pStyle w:val="ListBullet"/>
      </w:pPr>
      <w:r>
        <w:rPr>
          <w:rFonts w:ascii="Arial" w:hAnsi="Arial"/>
          <w:sz w:val="20"/>
        </w:rPr>
        <w:t>A. x = - 2 9 ;</w:t>
      </w:r>
    </w:p>
    <w:p>
      <w:pPr>
        <w:pStyle w:val="ListBullet"/>
      </w:pPr>
      <w:r>
        <w:rPr>
          <w:rFonts w:ascii="Arial" w:hAnsi="Arial"/>
          <w:sz w:val="20"/>
        </w:rPr>
        <w:t>B. x = 2 9 ;</w:t>
      </w:r>
    </w:p>
    <w:p>
      <w:pPr>
        <w:pStyle w:val="ListBullet"/>
      </w:pPr>
      <w:r>
        <w:rPr>
          <w:rFonts w:ascii="Arial" w:hAnsi="Arial"/>
          <w:sz w:val="20"/>
        </w:rPr>
        <w:t>C. x = 9 2 ;</w:t>
      </w:r>
    </w:p>
    <w:p>
      <w:pPr>
        <w:pStyle w:val="ListBullet"/>
      </w:pPr>
      <w:r>
        <w:rPr>
          <w:rFonts w:ascii="Arial" w:hAnsi="Arial"/>
          <w:sz w:val="20"/>
        </w:rPr>
        <w:t>D. x = - 9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nào của x thoả mãn 2 - x 4 = 3 x - 1 3 ?</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Tỉ số giữa khối lượng của quả cân thứ nhất và khối lượng của quả cân thứ hai là 100 50 = 2.</w:t>
      </w:r>
    </w:p>
    <w:p>
      <w:r>
        <w:rPr>
          <w:rFonts w:ascii="Arial" w:hAnsi="Arial"/>
          <w:sz w:val="20"/>
        </w:rPr>
        <w:t>b) Đúng.</w:t>
      </w:r>
    </w:p>
    <w:p>
      <w:r>
        <w:rPr>
          <w:rFonts w:ascii="Arial" w:hAnsi="Arial"/>
          <w:sz w:val="20"/>
        </w:rPr>
        <w:t>Tỉ số giữa trọng lượng của quả cân thứ nhất và trọng lượng của quả cân thứ hai là: 1 0,5 = 2.</w:t>
      </w:r>
    </w:p>
    <w:p>
      <w:r>
        <w:rPr>
          <w:rFonts w:ascii="Arial" w:hAnsi="Arial"/>
          <w:sz w:val="20"/>
        </w:rPr>
        <w:t>c) Đúng.</w:t>
      </w:r>
    </w:p>
    <w:p>
      <w:r>
        <w:rPr>
          <w:rFonts w:ascii="Arial" w:hAnsi="Arial"/>
          <w:sz w:val="20"/>
        </w:rPr>
        <w:t>Nhận thấy tỉ số trọng lượng của quả cân thứ nhất và trọng lượng của quả cân thứ hai bằng tỉ số giữa khối lượng quả cân thứ nhất và khối lượng của quả cân thứ hai.</w:t>
      </w:r>
    </w:p>
    <w:p>
      <w:r>
        <w:rPr>
          <w:rFonts w:ascii="Arial" w:hAnsi="Arial"/>
          <w:sz w:val="20"/>
        </w:rPr>
        <w:t>d) Đúng.</w:t>
      </w:r>
    </w:p>
    <w:p>
      <w:r>
        <w:rPr>
          <w:rFonts w:ascii="Arial" w:hAnsi="Arial"/>
          <w:sz w:val="20"/>
        </w:rPr>
        <w:t>Vì 100 50 = 1 0,5 = 2 nên hai tỉ số về khối lượng và trọng lượng của quả cân thứ nhất và quả cân thứ hai lập thành tỉ lệ thức.</w:t>
      </w:r>
    </w:p>
    <w:p>
      <w:r>
        <w:rPr>
          <w:rFonts w:ascii="Arial" w:hAnsi="Arial"/>
          <w:b/>
          <w:sz w:val="20"/>
        </w:rPr>
        <w:t>Kết luận: Đáp án đúng là A (x = - 2 9 ;).</w:t>
      </w:r>
    </w:p>
    <w:p>
      <w:pPr>
        <w:pStyle w:val="Heading4"/>
      </w:pPr>
      <w:r>
        <w:t>Bài học nguồn: Trắc nghiệm Bài 6: Dãy tỉ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Dãy tỉ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https://vietjack.com/toan-7-cd/trac-nghiem-bai-6-day-ti-so-bang-nhau.jsp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Dãy tỉ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Ba số x, y, z lần lượt tỉ lệ với các số 3; 5; 4. Dãy tỉ số bằng nhau nào sau đây thể hiện câu nói trên?</w:t>
      </w:r>
    </w:p>
    <w:p>
      <w:pPr>
        <w:pStyle w:val="ListBullet"/>
      </w:pPr>
      <w:r>
        <w:rPr>
          <w:rFonts w:ascii="Arial" w:hAnsi="Arial"/>
          <w:sz w:val="20"/>
        </w:rPr>
        <w:t>A. x 3 = y 4 = z 5 ;</w:t>
      </w:r>
    </w:p>
    <w:p>
      <w:pPr>
        <w:pStyle w:val="ListBullet"/>
      </w:pPr>
      <w:r>
        <w:rPr>
          <w:rFonts w:ascii="Arial" w:hAnsi="Arial"/>
          <w:sz w:val="20"/>
        </w:rPr>
        <w:t>B. x 3 = y 5 = z 4 ;</w:t>
      </w:r>
    </w:p>
    <w:p>
      <w:pPr>
        <w:pStyle w:val="ListBullet"/>
      </w:pPr>
      <w:r>
        <w:rPr>
          <w:rFonts w:ascii="Arial" w:hAnsi="Arial"/>
          <w:sz w:val="20"/>
        </w:rPr>
        <w:t>C. x 4 = y 3 = z 5 ;</w:t>
      </w:r>
    </w:p>
    <w:p>
      <w:pPr>
        <w:pStyle w:val="ListBullet"/>
      </w:pPr>
      <w:r>
        <w:rPr>
          <w:rFonts w:ascii="Arial" w:hAnsi="Arial"/>
          <w:sz w:val="20"/>
        </w:rPr>
        <w:t>D. x 4 = y 5 = z 3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Ba số x, y, z lần lượt tỉ lệ với các số 3; 5; 4. Dãy tỉ số bằng nhau nào sau đây thể hiện câu nói trên?</w:t>
      </w:r>
    </w:p>
    <w:p>
      <w:r>
        <w:rPr>
          <w:rFonts w:ascii="Arial" w:hAnsi="Arial"/>
          <w:b/>
          <w:sz w:val="20"/>
        </w:rPr>
        <w:t>Bước 2: Phân tích dữ kiện và đối chiếu với từng phương án.</w:t>
      </w:r>
    </w:p>
    <w:p>
      <w:r>
        <w:rPr>
          <w:rFonts w:ascii="Arial" w:hAnsi="Arial"/>
          <w:sz w:val="20"/>
        </w:rPr>
        <w:t>Dãy tỉ số bằng nhau thể hiện ba số x, y, z lần lượt tỉ lệ với các số 3;</w:t>
      </w:r>
    </w:p>
    <w:p>
      <w:r>
        <w:rPr>
          <w:rFonts w:ascii="Arial" w:hAnsi="Arial"/>
          <w:sz w:val="20"/>
        </w:rPr>
        <w:t>5;</w:t>
      </w:r>
    </w:p>
    <w:p>
      <w:r>
        <w:rPr>
          <w:rFonts w:ascii="Arial" w:hAnsi="Arial"/>
          <w:sz w:val="20"/>
        </w:rPr>
        <w:t>4 là: x 3 = y 5 = z 4;</w:t>
      </w:r>
    </w:p>
    <w:p>
      <w:r>
        <w:rPr>
          <w:rFonts w:ascii="Arial" w:hAnsi="Arial"/>
          <w:b/>
          <w:sz w:val="20"/>
        </w:rPr>
        <w:t>Kết luận: Đáp án đúng là B (x 3 = y 5 = z 4 ;).</w:t>
      </w:r>
    </w:p>
    <w:p>
      <w:r>
        <w:rPr>
          <w:rFonts w:ascii="Arial" w:hAnsi="Arial"/>
          <w:b/>
          <w:sz w:val="21"/>
        </w:rPr>
        <w:t>Câu 2. Cho xy = zt và x, y, z, t ≠ 0. Chọn câu đúng.</w:t>
      </w:r>
    </w:p>
    <w:p>
      <w:pPr>
        <w:pStyle w:val="ListBullet"/>
      </w:pPr>
      <w:r>
        <w:rPr>
          <w:rFonts w:ascii="Arial" w:hAnsi="Arial"/>
          <w:sz w:val="20"/>
        </w:rPr>
        <w:t>A. x z = t y ; x t = z y ; y z = t x ; y t = z x ;</w:t>
      </w:r>
    </w:p>
    <w:p>
      <w:pPr>
        <w:pStyle w:val="ListBullet"/>
      </w:pPr>
      <w:r>
        <w:rPr>
          <w:rFonts w:ascii="Arial" w:hAnsi="Arial"/>
          <w:sz w:val="20"/>
        </w:rPr>
        <w:t>B. x z = t y ; x t = z y ; y z = t x ; t y = z x ;</w:t>
      </w:r>
    </w:p>
    <w:p>
      <w:pPr>
        <w:pStyle w:val="ListBullet"/>
      </w:pPr>
      <w:r>
        <w:rPr>
          <w:rFonts w:ascii="Arial" w:hAnsi="Arial"/>
          <w:sz w:val="20"/>
        </w:rPr>
        <w:t>C. x z = t y ; x t = z y ; t x = z y ; y t = z x ;</w:t>
      </w:r>
    </w:p>
    <w:p>
      <w:pPr>
        <w:pStyle w:val="ListBullet"/>
      </w:pPr>
      <w:r>
        <w:rPr>
          <w:rFonts w:ascii="Arial" w:hAnsi="Arial"/>
          <w:sz w:val="20"/>
        </w:rPr>
        <w:t>D. x z = t y ; x t = z y ; y z = t x ; t y = z x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xy = zt và x, y, z, t ≠ 0. Chọn câu đúng.</w:t>
      </w:r>
    </w:p>
    <w:p>
      <w:r>
        <w:rPr>
          <w:rFonts w:ascii="Arial" w:hAnsi="Arial"/>
          <w:b/>
          <w:sz w:val="20"/>
        </w:rPr>
        <w:t>Bước 2: Phân tích dữ kiện và đối chiếu với từng phương án.</w:t>
      </w:r>
    </w:p>
    <w:p>
      <w:r>
        <w:rPr>
          <w:rFonts w:ascii="Arial" w:hAnsi="Arial"/>
          <w:sz w:val="20"/>
        </w:rPr>
        <w:t>Từ đẳng thức xy = zt ta suy ra: x z = t y;</w:t>
      </w:r>
    </w:p>
    <w:p>
      <w:r>
        <w:rPr>
          <w:rFonts w:ascii="Arial" w:hAnsi="Arial"/>
          <w:sz w:val="20"/>
        </w:rPr>
        <w:t>x t = z y;</w:t>
      </w:r>
    </w:p>
    <w:p>
      <w:r>
        <w:rPr>
          <w:rFonts w:ascii="Arial" w:hAnsi="Arial"/>
          <w:sz w:val="20"/>
        </w:rPr>
        <w:t>y z = t x;</w:t>
      </w:r>
    </w:p>
    <w:p>
      <w:r>
        <w:rPr>
          <w:rFonts w:ascii="Arial" w:hAnsi="Arial"/>
          <w:sz w:val="20"/>
        </w:rPr>
        <w:t>y t = z x.</w:t>
      </w:r>
    </w:p>
    <w:p>
      <w:r>
        <w:rPr>
          <w:rFonts w:ascii="Arial" w:hAnsi="Arial"/>
          <w:sz w:val="20"/>
        </w:rPr>
        <w:t>Do đó phương án A đúng.</w:t>
      </w:r>
    </w:p>
    <w:p>
      <w:r>
        <w:rPr>
          <w:rFonts w:ascii="Arial" w:hAnsi="Arial"/>
          <w:b/>
          <w:sz w:val="20"/>
        </w:rPr>
        <w:t>Kết luận: Đáp án đúng là A (x z = t y ; x t = z y ; y z = t x ; y t = z x ;).</w:t>
      </w:r>
    </w:p>
    <w:p>
      <w:r>
        <w:rPr>
          <w:rFonts w:ascii="Arial" w:hAnsi="Arial"/>
          <w:b/>
          <w:sz w:val="21"/>
        </w:rPr>
        <w:t>Câu 3. Chọn câu đúng. Với các điều kiện các phân thức có nghĩa thì:</w:t>
      </w:r>
    </w:p>
    <w:p>
      <w:pPr>
        <w:pStyle w:val="ListBullet"/>
      </w:pPr>
      <w:r>
        <w:rPr>
          <w:rFonts w:ascii="Arial" w:hAnsi="Arial"/>
          <w:sz w:val="20"/>
        </w:rPr>
        <w:t>A. x a = y b = x + y a - b ;</w:t>
      </w:r>
    </w:p>
    <w:p>
      <w:pPr>
        <w:pStyle w:val="ListBullet"/>
      </w:pPr>
      <w:r>
        <w:rPr>
          <w:rFonts w:ascii="Arial" w:hAnsi="Arial"/>
          <w:sz w:val="20"/>
        </w:rPr>
        <w:t>B. x a = y b = x - y a + b ;</w:t>
      </w:r>
    </w:p>
    <w:p>
      <w:pPr>
        <w:pStyle w:val="ListBullet"/>
      </w:pPr>
      <w:r>
        <w:rPr>
          <w:rFonts w:ascii="Arial" w:hAnsi="Arial"/>
          <w:sz w:val="20"/>
        </w:rPr>
        <w:t>C. x a = y b = x + y a + b ;</w:t>
      </w:r>
    </w:p>
    <w:p>
      <w:pPr>
        <w:pStyle w:val="ListBullet"/>
      </w:pPr>
      <w:r>
        <w:rPr>
          <w:rFonts w:ascii="Arial" w:hAnsi="Arial"/>
          <w:sz w:val="20"/>
        </w:rPr>
        <w:t>D. x a = y b = x + b a + y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đúng. Với các điều kiện các phân thức có nghĩa thì:</w:t>
      </w:r>
    </w:p>
    <w:p>
      <w:r>
        <w:rPr>
          <w:rFonts w:ascii="Arial" w:hAnsi="Arial"/>
          <w:b/>
          <w:sz w:val="20"/>
        </w:rPr>
        <w:t>Bước 2: Phân tích dữ kiện và đối chiếu với từng phương án.</w:t>
      </w:r>
    </w:p>
    <w:p>
      <w:r>
        <w:rPr>
          <w:rFonts w:ascii="Arial" w:hAnsi="Arial"/>
          <w:sz w:val="20"/>
        </w:rPr>
        <w:t>Từ tỉ lệ thức x a = y b áp dụng tính chất dãy tỉ số bằng nhau ta có: x a = y b = x</w:t>
      </w:r>
    </w:p>
    <w:p>
      <w:r>
        <w:rPr>
          <w:rFonts w:ascii="Arial" w:hAnsi="Arial"/>
          <w:sz w:val="20"/>
        </w:rPr>
        <w:t>+ y a</w:t>
      </w:r>
    </w:p>
    <w:p>
      <w:r>
        <w:rPr>
          <w:rFonts w:ascii="Arial" w:hAnsi="Arial"/>
          <w:sz w:val="20"/>
        </w:rPr>
        <w:t>+ b.</w:t>
      </w:r>
    </w:p>
    <w:p>
      <w:r>
        <w:rPr>
          <w:rFonts w:ascii="Arial" w:hAnsi="Arial"/>
          <w:sz w:val="20"/>
        </w:rPr>
        <w:t>Vậy x a = y b = x</w:t>
      </w:r>
    </w:p>
    <w:p>
      <w:r>
        <w:rPr>
          <w:rFonts w:ascii="Arial" w:hAnsi="Arial"/>
          <w:sz w:val="20"/>
        </w:rPr>
        <w:t>+ y a</w:t>
      </w:r>
    </w:p>
    <w:p>
      <w:r>
        <w:rPr>
          <w:rFonts w:ascii="Arial" w:hAnsi="Arial"/>
          <w:sz w:val="20"/>
        </w:rPr>
        <w:t>+ b.</w:t>
      </w:r>
    </w:p>
    <w:p>
      <w:r>
        <w:rPr>
          <w:rFonts w:ascii="Arial" w:hAnsi="Arial"/>
          <w:b/>
          <w:sz w:val="20"/>
        </w:rPr>
        <w:t>Kết luận: Đáp án đúng là C (x a = y b = x + y a + b ;).</w:t>
      </w:r>
    </w:p>
    <w:p>
      <w:r>
        <w:rPr>
          <w:rFonts w:ascii="Arial" w:hAnsi="Arial"/>
          <w:b/>
          <w:sz w:val="21"/>
        </w:rPr>
        <w:t>Câu 4. Hai số x, y thoả mãn x 2 = y - 3 và x + y = 9 là:</w:t>
      </w:r>
    </w:p>
    <w:p>
      <w:pPr>
        <w:pStyle w:val="ListBullet"/>
      </w:pPr>
      <w:r>
        <w:rPr>
          <w:rFonts w:ascii="Arial" w:hAnsi="Arial"/>
          <w:sz w:val="20"/>
        </w:rPr>
        <w:t>A. x = –1 và y = 10;</w:t>
      </w:r>
    </w:p>
    <w:p>
      <w:pPr>
        <w:pStyle w:val="ListBullet"/>
      </w:pPr>
      <w:r>
        <w:rPr>
          <w:rFonts w:ascii="Arial" w:hAnsi="Arial"/>
          <w:sz w:val="20"/>
        </w:rPr>
        <w:t>B. x = −9 và y = 18;</w:t>
      </w:r>
    </w:p>
    <w:p>
      <w:pPr>
        <w:pStyle w:val="ListBullet"/>
      </w:pPr>
      <w:r>
        <w:rPr>
          <w:rFonts w:ascii="Arial" w:hAnsi="Arial"/>
          <w:sz w:val="20"/>
        </w:rPr>
        <w:t>C. x = 18 và y = −27;</w:t>
      </w:r>
    </w:p>
    <w:p>
      <w:pPr>
        <w:pStyle w:val="ListBullet"/>
      </w:pPr>
      <w:r>
        <w:rPr>
          <w:rFonts w:ascii="Arial" w:hAnsi="Arial"/>
          <w:sz w:val="20"/>
        </w:rPr>
        <w:t>D. x = −18 và y = 27.</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Hai số x, y thoả mãn x 2 = y - 3 và x + y = 9 là:</w:t>
      </w:r>
    </w:p>
    <w:p>
      <w:r>
        <w:rPr>
          <w:rFonts w:ascii="Arial" w:hAnsi="Arial"/>
          <w:b/>
          <w:sz w:val="20"/>
        </w:rPr>
        <w:t>Bước 2: Phân tích dữ kiện và đối chiếu với từng phương án.</w:t>
      </w:r>
    </w:p>
    <w:p>
      <w:r>
        <w:rPr>
          <w:rFonts w:ascii="Arial" w:hAnsi="Arial"/>
          <w:sz w:val="20"/>
        </w:rPr>
        <w:t>Từ tỉ lệ thức x 2 = y - 3 và x</w:t>
      </w:r>
    </w:p>
    <w:p>
      <w:r>
        <w:rPr>
          <w:rFonts w:ascii="Arial" w:hAnsi="Arial"/>
          <w:sz w:val="20"/>
        </w:rPr>
        <w:t>+ y = 9, áp dụng tính chất dãy tỉ số bằng nhau ta có: x 2 = y − 3 = x</w:t>
      </w:r>
    </w:p>
    <w:p>
      <w:r>
        <w:rPr>
          <w:rFonts w:ascii="Arial" w:hAnsi="Arial"/>
          <w:sz w:val="20"/>
        </w:rPr>
        <w:t>+ y 2</w:t>
      </w:r>
    </w:p>
    <w:p>
      <w:r>
        <w:rPr>
          <w:rFonts w:ascii="Arial" w:hAnsi="Arial"/>
          <w:sz w:val="20"/>
        </w:rPr>
        <w:t>+ − 3 = 9 − 1 = − 9 Suy ra: +) x 2 = − 9 do đó x = (–9).</w:t>
      </w:r>
    </w:p>
    <w:p>
      <w:r>
        <w:rPr>
          <w:rFonts w:ascii="Arial" w:hAnsi="Arial"/>
          <w:sz w:val="20"/>
        </w:rPr>
        <w:t>2 = –18;</w:t>
      </w:r>
    </w:p>
    <w:p>
      <w:r>
        <w:rPr>
          <w:rFonts w:ascii="Arial" w:hAnsi="Arial"/>
          <w:sz w:val="20"/>
        </w:rPr>
        <w:t>+) y - 3 = - 9 do đó y = (–9).</w:t>
      </w:r>
    </w:p>
    <w:p>
      <w:r>
        <w:rPr>
          <w:rFonts w:ascii="Arial" w:hAnsi="Arial"/>
          <w:sz w:val="20"/>
        </w:rPr>
        <w:t>(–3) = 27.</w:t>
      </w:r>
    </w:p>
    <w:p>
      <w:r>
        <w:rPr>
          <w:rFonts w:ascii="Arial" w:hAnsi="Arial"/>
          <w:sz w:val="20"/>
        </w:rPr>
        <w:t>Vậy x = –18 và y = 27.</w:t>
      </w:r>
    </w:p>
    <w:p>
      <w:r>
        <w:rPr>
          <w:rFonts w:ascii="Arial" w:hAnsi="Arial"/>
          <w:b/>
          <w:sz w:val="20"/>
        </w:rPr>
        <w:t>Kết luận: Đáp án đúng là D (x = −18 và y = 27.).</w:t>
      </w:r>
    </w:p>
    <w:p>
      <w:r>
        <w:rPr>
          <w:rFonts w:ascii="Arial" w:hAnsi="Arial"/>
          <w:b/>
          <w:sz w:val="21"/>
        </w:rPr>
        <w:t>Câu 5. Cho x 3 = y 5 và x + y = 24. Giá trị của 3x + 5y là:</w:t>
      </w:r>
    </w:p>
    <w:p>
      <w:pPr>
        <w:pStyle w:val="ListBullet"/>
      </w:pPr>
      <w:r>
        <w:rPr>
          <w:rFonts w:ascii="Arial" w:hAnsi="Arial"/>
          <w:sz w:val="20"/>
        </w:rPr>
        <w:t>A. 132;</w:t>
      </w:r>
    </w:p>
    <w:p>
      <w:pPr>
        <w:pStyle w:val="ListBullet"/>
      </w:pPr>
      <w:r>
        <w:rPr>
          <w:rFonts w:ascii="Arial" w:hAnsi="Arial"/>
          <w:sz w:val="20"/>
        </w:rPr>
        <w:t>B. 80;</w:t>
      </w:r>
    </w:p>
    <w:p>
      <w:pPr>
        <w:pStyle w:val="ListBullet"/>
      </w:pPr>
      <w:r>
        <w:rPr>
          <w:rFonts w:ascii="Arial" w:hAnsi="Arial"/>
          <w:sz w:val="20"/>
        </w:rPr>
        <w:t>C. 102;</w:t>
      </w:r>
    </w:p>
    <w:p>
      <w:pPr>
        <w:pStyle w:val="ListBullet"/>
      </w:pPr>
      <w:r>
        <w:rPr>
          <w:rFonts w:ascii="Arial" w:hAnsi="Arial"/>
          <w:sz w:val="20"/>
        </w:rPr>
        <w:t>D. 78.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x 3 = y 5 và x + y = 24. Giá trị của 3x + 5y là:</w:t>
      </w:r>
    </w:p>
    <w:p>
      <w:r>
        <w:rPr>
          <w:rFonts w:ascii="Arial" w:hAnsi="Arial"/>
          <w:b/>
          <w:sz w:val="20"/>
        </w:rPr>
        <w:t>Bước 2: Phân tích dữ kiện và đối chiếu với từng phương án.</w:t>
      </w:r>
    </w:p>
    <w:p>
      <w:r>
        <w:rPr>
          <w:rFonts w:ascii="Arial" w:hAnsi="Arial"/>
          <w:sz w:val="20"/>
        </w:rPr>
        <w:t>Từ tỉ lệ thức x 3 = y 5 và x</w:t>
      </w:r>
    </w:p>
    <w:p>
      <w:r>
        <w:rPr>
          <w:rFonts w:ascii="Arial" w:hAnsi="Arial"/>
          <w:sz w:val="20"/>
        </w:rPr>
        <w:t>+ y = 24 áp dụng tính chất dãy tỉ số bằng nhau ta có: x 3 = y 5 = x</w:t>
      </w:r>
    </w:p>
    <w:p>
      <w:r>
        <w:rPr>
          <w:rFonts w:ascii="Arial" w:hAnsi="Arial"/>
          <w:sz w:val="20"/>
        </w:rPr>
        <w:t>+ y 3</w:t>
      </w:r>
    </w:p>
    <w:p>
      <w:r>
        <w:rPr>
          <w:rFonts w:ascii="Arial" w:hAnsi="Arial"/>
          <w:sz w:val="20"/>
        </w:rPr>
        <w:t>+ 5 = 24 8 = 3.</w:t>
      </w:r>
    </w:p>
    <w:p>
      <w:r>
        <w:rPr>
          <w:rFonts w:ascii="Arial" w:hAnsi="Arial"/>
          <w:sz w:val="20"/>
        </w:rPr>
        <w:t>Suy ra: +) x 3 = 3 do đó x = 3.</w:t>
      </w:r>
    </w:p>
    <w:p>
      <w:r>
        <w:rPr>
          <w:rFonts w:ascii="Arial" w:hAnsi="Arial"/>
          <w:sz w:val="20"/>
        </w:rPr>
        <w:t>3 = 9;</w:t>
      </w:r>
    </w:p>
    <w:p>
      <w:r>
        <w:rPr>
          <w:rFonts w:ascii="Arial" w:hAnsi="Arial"/>
          <w:sz w:val="20"/>
        </w:rPr>
        <w:t>+) y 5 = 3 do đó y = 3.</w:t>
      </w:r>
    </w:p>
    <w:p>
      <w:r>
        <w:rPr>
          <w:rFonts w:ascii="Arial" w:hAnsi="Arial"/>
          <w:sz w:val="20"/>
        </w:rPr>
        <w:t>5 = 15.</w:t>
      </w:r>
    </w:p>
    <w:p>
      <w:r>
        <w:rPr>
          <w:rFonts w:ascii="Arial" w:hAnsi="Arial"/>
          <w:sz w:val="20"/>
        </w:rPr>
        <w:t>Khi đó 3x</w:t>
      </w:r>
    </w:p>
    <w:p>
      <w:r>
        <w:rPr>
          <w:rFonts w:ascii="Arial" w:hAnsi="Arial"/>
          <w:sz w:val="20"/>
        </w:rPr>
        <w:t>+ 5y = 3.</w:t>
      </w:r>
    </w:p>
    <w:p>
      <w:r>
        <w:rPr>
          <w:rFonts w:ascii="Arial" w:hAnsi="Arial"/>
          <w:sz w:val="20"/>
        </w:rPr>
        <w:t>9</w:t>
      </w:r>
    </w:p>
    <w:p>
      <w:r>
        <w:rPr>
          <w:rFonts w:ascii="Arial" w:hAnsi="Arial"/>
          <w:sz w:val="20"/>
        </w:rPr>
        <w:t>+ 5.</w:t>
      </w:r>
    </w:p>
    <w:p>
      <w:r>
        <w:rPr>
          <w:rFonts w:ascii="Arial" w:hAnsi="Arial"/>
          <w:sz w:val="20"/>
        </w:rPr>
        <w:t>15 = 102.</w:t>
      </w:r>
    </w:p>
    <w:p>
      <w:r>
        <w:rPr>
          <w:rFonts w:ascii="Arial" w:hAnsi="Arial"/>
          <w:sz w:val="20"/>
        </w:rPr>
        <w:t>Vậy 3x</w:t>
      </w:r>
    </w:p>
    <w:p>
      <w:r>
        <w:rPr>
          <w:rFonts w:ascii="Arial" w:hAnsi="Arial"/>
          <w:sz w:val="20"/>
        </w:rPr>
        <w:t>+ 5y = 102.</w:t>
      </w:r>
    </w:p>
    <w:p>
      <w:r>
        <w:rPr>
          <w:rFonts w:ascii="Arial" w:hAnsi="Arial"/>
          <w:b/>
          <w:sz w:val="20"/>
        </w:rPr>
        <w:t>Kết luận: Đáp án đúng là C (102;).</w:t>
      </w:r>
    </w:p>
    <w:p>
      <w:r>
        <w:rPr>
          <w:rFonts w:ascii="Arial" w:hAnsi="Arial"/>
          <w:b/>
          <w:sz w:val="21"/>
        </w:rPr>
        <w:t>Câu 6. Cho 5x = 4y và y – x = −3. Giá trị của x và y là:</w:t>
      </w:r>
    </w:p>
    <w:p>
      <w:pPr>
        <w:pStyle w:val="ListBullet"/>
      </w:pPr>
      <w:r>
        <w:rPr>
          <w:rFonts w:ascii="Arial" w:hAnsi="Arial"/>
          <w:sz w:val="20"/>
        </w:rPr>
        <w:t>A. x = 12 và y = −15;</w:t>
      </w:r>
    </w:p>
    <w:p>
      <w:pPr>
        <w:pStyle w:val="ListBullet"/>
      </w:pPr>
      <w:r>
        <w:rPr>
          <w:rFonts w:ascii="Arial" w:hAnsi="Arial"/>
          <w:sz w:val="20"/>
        </w:rPr>
        <w:t>B. x = −12 và y = 15;</w:t>
      </w:r>
    </w:p>
    <w:p>
      <w:pPr>
        <w:pStyle w:val="ListBullet"/>
      </w:pPr>
      <w:r>
        <w:rPr>
          <w:rFonts w:ascii="Arial" w:hAnsi="Arial"/>
          <w:sz w:val="20"/>
        </w:rPr>
        <w:t>C. x = −12 và y = −15;</w:t>
      </w:r>
    </w:p>
    <w:p>
      <w:pPr>
        <w:pStyle w:val="ListBullet"/>
      </w:pPr>
      <w:r>
        <w:rPr>
          <w:rFonts w:ascii="Arial" w:hAnsi="Arial"/>
          <w:sz w:val="20"/>
        </w:rPr>
        <w:t>D. x = 12 và y = 15.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5x = 4y và y – x = −3. Giá trị của x và y là:</w:t>
      </w:r>
    </w:p>
    <w:p>
      <w:r>
        <w:rPr>
          <w:rFonts w:ascii="Arial" w:hAnsi="Arial"/>
          <w:b/>
          <w:sz w:val="20"/>
        </w:rPr>
        <w:t>Bước 2: Phân tích dữ kiện và đối chiếu với từng phương án.</w:t>
      </w:r>
    </w:p>
    <w:p>
      <w:r>
        <w:rPr>
          <w:rFonts w:ascii="Arial" w:hAnsi="Arial"/>
          <w:sz w:val="20"/>
        </w:rPr>
        <w:t>Từ đẳng thức 5x = 4y ta có x 4 = y 5.</w:t>
      </w:r>
    </w:p>
    <w:p>
      <w:r>
        <w:rPr>
          <w:rFonts w:ascii="Arial" w:hAnsi="Arial"/>
          <w:sz w:val="20"/>
        </w:rPr>
        <w:t>Từ tỉ lệ thức x 4 = y 5 và y – x = −3, áp dụng tính chất dãy tỉ số bằng nhau ta có: x 4 = y 5 = y − x 5 − 4 = − 3 1 = − 3.</w:t>
      </w:r>
    </w:p>
    <w:p>
      <w:r>
        <w:rPr>
          <w:rFonts w:ascii="Arial" w:hAnsi="Arial"/>
          <w:sz w:val="20"/>
        </w:rPr>
        <w:t>Suy ra: +) x 4 = − 3 do đó x = (−3).</w:t>
      </w:r>
    </w:p>
    <w:p>
      <w:r>
        <w:rPr>
          <w:rFonts w:ascii="Arial" w:hAnsi="Arial"/>
          <w:sz w:val="20"/>
        </w:rPr>
        <w:t>4 = −12.</w:t>
      </w:r>
    </w:p>
    <w:p>
      <w:r>
        <w:rPr>
          <w:rFonts w:ascii="Arial" w:hAnsi="Arial"/>
          <w:sz w:val="20"/>
        </w:rPr>
        <w:t>+) y 5 = − 3 do đó y = (−3).</w:t>
      </w:r>
    </w:p>
    <w:p>
      <w:r>
        <w:rPr>
          <w:rFonts w:ascii="Arial" w:hAnsi="Arial"/>
          <w:sz w:val="20"/>
        </w:rPr>
        <w:t>5 = −15.</w:t>
      </w:r>
    </w:p>
    <w:p>
      <w:r>
        <w:rPr>
          <w:rFonts w:ascii="Arial" w:hAnsi="Arial"/>
          <w:sz w:val="20"/>
        </w:rPr>
        <w:t>Vậy x = −12 và y = −15.</w:t>
      </w:r>
    </w:p>
    <w:p>
      <w:r>
        <w:rPr>
          <w:rFonts w:ascii="Arial" w:hAnsi="Arial"/>
          <w:b/>
          <w:sz w:val="20"/>
        </w:rPr>
        <w:t>Kết luận: Đáp án đúng là C (x = −12 và y = −15;).</w:t>
      </w:r>
    </w:p>
    <w:p>
      <w:r>
        <w:rPr>
          <w:rFonts w:ascii="Arial" w:hAnsi="Arial"/>
          <w:b/>
          <w:sz w:val="21"/>
        </w:rPr>
        <w:t>Câu 7. Biết x y = 9 11 và x + y = 60. Giá trị x và y là:</w:t>
      </w:r>
    </w:p>
    <w:p>
      <w:pPr>
        <w:pStyle w:val="ListBullet"/>
      </w:pPr>
      <w:r>
        <w:rPr>
          <w:rFonts w:ascii="Arial" w:hAnsi="Arial"/>
          <w:sz w:val="20"/>
        </w:rPr>
        <w:t>A. x = 27; y = 33;</w:t>
      </w:r>
    </w:p>
    <w:p>
      <w:pPr>
        <w:pStyle w:val="ListBullet"/>
      </w:pPr>
      <w:r>
        <w:rPr>
          <w:rFonts w:ascii="Arial" w:hAnsi="Arial"/>
          <w:sz w:val="20"/>
        </w:rPr>
        <w:t>B. x = 33; y = 27;</w:t>
      </w:r>
    </w:p>
    <w:p>
      <w:pPr>
        <w:pStyle w:val="ListBullet"/>
      </w:pPr>
      <w:r>
        <w:rPr>
          <w:rFonts w:ascii="Arial" w:hAnsi="Arial"/>
          <w:sz w:val="20"/>
        </w:rPr>
        <w:t>C. x = 27; y = 44;</w:t>
      </w:r>
    </w:p>
    <w:p>
      <w:pPr>
        <w:pStyle w:val="ListBullet"/>
      </w:pPr>
      <w:r>
        <w:rPr>
          <w:rFonts w:ascii="Arial" w:hAnsi="Arial"/>
          <w:sz w:val="20"/>
        </w:rPr>
        <w:t>D. x = 27; y = 34.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Biết x y = 9 11 và x + y = 60. Giá trị x và y là:</w:t>
      </w:r>
    </w:p>
    <w:p>
      <w:r>
        <w:rPr>
          <w:rFonts w:ascii="Arial" w:hAnsi="Arial"/>
          <w:b/>
          <w:sz w:val="20"/>
        </w:rPr>
        <w:t>Bước 2: Phân tích dữ kiện và đối chiếu với từng phương án.</w:t>
      </w:r>
    </w:p>
    <w:p>
      <w:r>
        <w:rPr>
          <w:rFonts w:ascii="Arial" w:hAnsi="Arial"/>
          <w:sz w:val="20"/>
        </w:rPr>
        <w:t>Từ tỉ lệ thức x y = 9 11 ta có x 9 = y 11.</w:t>
      </w:r>
    </w:p>
    <w:p>
      <w:r>
        <w:rPr>
          <w:rFonts w:ascii="Arial" w:hAnsi="Arial"/>
          <w:sz w:val="20"/>
        </w:rPr>
        <w:t>Áp dụng tính chất dãy tỉ số bằng nhau ta có: x 9 = y 11 = x</w:t>
      </w:r>
    </w:p>
    <w:p>
      <w:r>
        <w:rPr>
          <w:rFonts w:ascii="Arial" w:hAnsi="Arial"/>
          <w:sz w:val="20"/>
        </w:rPr>
        <w:t>+ y 9</w:t>
      </w:r>
    </w:p>
    <w:p>
      <w:r>
        <w:rPr>
          <w:rFonts w:ascii="Arial" w:hAnsi="Arial"/>
          <w:sz w:val="20"/>
        </w:rPr>
        <w:t>+ 11 = 60 20 = 3.</w:t>
      </w:r>
    </w:p>
    <w:p>
      <w:r>
        <w:rPr>
          <w:rFonts w:ascii="Arial" w:hAnsi="Arial"/>
          <w:sz w:val="20"/>
        </w:rPr>
        <w:t>Suy ra: +) x 9 = 3 do đó x = 3.</w:t>
      </w:r>
    </w:p>
    <w:p>
      <w:r>
        <w:rPr>
          <w:rFonts w:ascii="Arial" w:hAnsi="Arial"/>
          <w:sz w:val="20"/>
        </w:rPr>
        <w:t>9 = 27;</w:t>
      </w:r>
    </w:p>
    <w:p>
      <w:r>
        <w:rPr>
          <w:rFonts w:ascii="Arial" w:hAnsi="Arial"/>
          <w:sz w:val="20"/>
        </w:rPr>
        <w:t>+) y 11 = 3 do đó y = 3.</w:t>
      </w:r>
    </w:p>
    <w:p>
      <w:r>
        <w:rPr>
          <w:rFonts w:ascii="Arial" w:hAnsi="Arial"/>
          <w:sz w:val="20"/>
        </w:rPr>
        <w:t>11 = 33.</w:t>
      </w:r>
    </w:p>
    <w:p>
      <w:r>
        <w:rPr>
          <w:rFonts w:ascii="Arial" w:hAnsi="Arial"/>
          <w:sz w:val="20"/>
        </w:rPr>
        <w:t>Vậy x = 27;</w:t>
      </w:r>
    </w:p>
    <w:p>
      <w:r>
        <w:rPr>
          <w:rFonts w:ascii="Arial" w:hAnsi="Arial"/>
          <w:sz w:val="20"/>
        </w:rPr>
        <w:t>y = 33.</w:t>
      </w:r>
    </w:p>
    <w:p>
      <w:r>
        <w:rPr>
          <w:rFonts w:ascii="Arial" w:hAnsi="Arial"/>
          <w:b/>
          <w:sz w:val="20"/>
        </w:rPr>
        <w:t>Kết luận: Đáp án đúng là A (x = 27; y = 33;).</w:t>
      </w:r>
    </w:p>
    <w:p>
      <w:r>
        <w:rPr>
          <w:rFonts w:ascii="Arial" w:hAnsi="Arial"/>
          <w:b/>
          <w:sz w:val="21"/>
        </w:rPr>
        <w:t>Câu 8. Khẳng định nào sau đây là đúng?</w:t>
      </w:r>
    </w:p>
    <w:p>
      <w:pPr>
        <w:pStyle w:val="ListBullet"/>
      </w:pPr>
      <w:r>
        <w:rPr>
          <w:rFonts w:ascii="Arial" w:hAnsi="Arial"/>
          <w:sz w:val="20"/>
        </w:rPr>
        <w:t>A. x 3 = y 5 = 2 x + 3 y 15 ;</w:t>
      </w:r>
    </w:p>
    <w:p>
      <w:pPr>
        <w:pStyle w:val="ListBullet"/>
      </w:pPr>
      <w:r>
        <w:rPr>
          <w:rFonts w:ascii="Arial" w:hAnsi="Arial"/>
          <w:sz w:val="20"/>
        </w:rPr>
        <w:t>B. x 4 = y 5 = 2 x + 4 y 28 ;</w:t>
      </w:r>
    </w:p>
    <w:p>
      <w:pPr>
        <w:pStyle w:val="ListBullet"/>
      </w:pPr>
      <w:r>
        <w:rPr>
          <w:rFonts w:ascii="Arial" w:hAnsi="Arial"/>
          <w:sz w:val="20"/>
        </w:rPr>
        <w:t>C. x 3 = y 7 = x + 3 y 25 ;</w:t>
      </w:r>
    </w:p>
    <w:p>
      <w:pPr>
        <w:pStyle w:val="ListBullet"/>
      </w:pPr>
      <w:r>
        <w:rPr>
          <w:rFonts w:ascii="Arial" w:hAnsi="Arial"/>
          <w:sz w:val="20"/>
        </w:rPr>
        <w:t>D. x 5 = y 6 = 2 x + y 15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Khẳng định nào sau đây là đúng?</w:t>
      </w:r>
    </w:p>
    <w:p>
      <w:r>
        <w:rPr>
          <w:rFonts w:ascii="Arial" w:hAnsi="Arial"/>
          <w:b/>
          <w:sz w:val="20"/>
        </w:rPr>
        <w:t>Bước 2: Phân tích dữ kiện và đối chiếu với từng phương án.</w:t>
      </w:r>
    </w:p>
    <w:p>
      <w:r>
        <w:rPr>
          <w:rFonts w:ascii="Arial" w:hAnsi="Arial"/>
          <w:sz w:val="20"/>
        </w:rPr>
        <w:t>Áp dụng tính chất dãy tỉ số bằng nhau ta có: +) x 3 = y 5 = 2 x 6 = 3 y 15 = 2 x</w:t>
      </w:r>
    </w:p>
    <w:p>
      <w:r>
        <w:rPr>
          <w:rFonts w:ascii="Arial" w:hAnsi="Arial"/>
          <w:sz w:val="20"/>
        </w:rPr>
        <w:t>+ 3 y 6</w:t>
      </w:r>
    </w:p>
    <w:p>
      <w:r>
        <w:rPr>
          <w:rFonts w:ascii="Arial" w:hAnsi="Arial"/>
          <w:sz w:val="20"/>
        </w:rPr>
        <w:t>+ 15 = 2 x</w:t>
      </w:r>
    </w:p>
    <w:p>
      <w:r>
        <w:rPr>
          <w:rFonts w:ascii="Arial" w:hAnsi="Arial"/>
          <w:sz w:val="20"/>
        </w:rPr>
        <w:t>+ 3 y 21.</w:t>
      </w:r>
    </w:p>
    <w:p>
      <w:r>
        <w:rPr>
          <w:rFonts w:ascii="Arial" w:hAnsi="Arial"/>
          <w:sz w:val="20"/>
        </w:rPr>
        <w:t>Do đó phương án A là sai.</w:t>
      </w:r>
    </w:p>
    <w:p>
      <w:r>
        <w:rPr>
          <w:rFonts w:ascii="Arial" w:hAnsi="Arial"/>
          <w:sz w:val="20"/>
        </w:rPr>
        <w:t>+) x 4 = y 5 = 2 x 8 = 4 y 20 = 2 x</w:t>
      </w:r>
    </w:p>
    <w:p>
      <w:r>
        <w:rPr>
          <w:rFonts w:ascii="Arial" w:hAnsi="Arial"/>
          <w:sz w:val="20"/>
        </w:rPr>
        <w:t>+ 4 y 8</w:t>
      </w:r>
    </w:p>
    <w:p>
      <w:r>
        <w:rPr>
          <w:rFonts w:ascii="Arial" w:hAnsi="Arial"/>
          <w:sz w:val="20"/>
        </w:rPr>
        <w:t>+ 20 = 2 x</w:t>
      </w:r>
    </w:p>
    <w:p>
      <w:r>
        <w:rPr>
          <w:rFonts w:ascii="Arial" w:hAnsi="Arial"/>
          <w:sz w:val="20"/>
        </w:rPr>
        <w:t>+ 4 y 28.</w:t>
      </w:r>
    </w:p>
    <w:p>
      <w:r>
        <w:rPr>
          <w:rFonts w:ascii="Arial" w:hAnsi="Arial"/>
          <w:sz w:val="20"/>
        </w:rPr>
        <w:t>Do đó phương án B là đúng.</w:t>
      </w:r>
    </w:p>
    <w:p>
      <w:r>
        <w:rPr>
          <w:rFonts w:ascii="Arial" w:hAnsi="Arial"/>
          <w:sz w:val="20"/>
        </w:rPr>
        <w:t>+) x 3 = y 7 = 3 y 21 = x</w:t>
      </w:r>
    </w:p>
    <w:p>
      <w:r>
        <w:rPr>
          <w:rFonts w:ascii="Arial" w:hAnsi="Arial"/>
          <w:sz w:val="20"/>
        </w:rPr>
        <w:t>+ 3 y 3</w:t>
      </w:r>
    </w:p>
    <w:p>
      <w:r>
        <w:rPr>
          <w:rFonts w:ascii="Arial" w:hAnsi="Arial"/>
          <w:sz w:val="20"/>
        </w:rPr>
        <w:t>+ 21 = x</w:t>
      </w:r>
    </w:p>
    <w:p>
      <w:r>
        <w:rPr>
          <w:rFonts w:ascii="Arial" w:hAnsi="Arial"/>
          <w:sz w:val="20"/>
        </w:rPr>
        <w:t>+ 3 y 24.</w:t>
      </w:r>
    </w:p>
    <w:p>
      <w:r>
        <w:rPr>
          <w:rFonts w:ascii="Arial" w:hAnsi="Arial"/>
          <w:sz w:val="20"/>
        </w:rPr>
        <w:t>Do đó phương án C là sai.</w:t>
      </w:r>
    </w:p>
    <w:p>
      <w:r>
        <w:rPr>
          <w:rFonts w:ascii="Arial" w:hAnsi="Arial"/>
          <w:sz w:val="20"/>
        </w:rPr>
        <w:t>+) x 5 = y 6 = 2 x 10 = 2 x</w:t>
      </w:r>
    </w:p>
    <w:p>
      <w:r>
        <w:rPr>
          <w:rFonts w:ascii="Arial" w:hAnsi="Arial"/>
          <w:sz w:val="20"/>
        </w:rPr>
        <w:t>+ y 10</w:t>
      </w:r>
    </w:p>
    <w:p>
      <w:r>
        <w:rPr>
          <w:rFonts w:ascii="Arial" w:hAnsi="Arial"/>
          <w:sz w:val="20"/>
        </w:rPr>
        <w:t>+ 6 = 2 x</w:t>
      </w:r>
    </w:p>
    <w:p>
      <w:r>
        <w:rPr>
          <w:rFonts w:ascii="Arial" w:hAnsi="Arial"/>
          <w:sz w:val="20"/>
        </w:rPr>
        <w:t>+ y 16.</w:t>
      </w:r>
    </w:p>
    <w:p>
      <w:r>
        <w:rPr>
          <w:rFonts w:ascii="Arial" w:hAnsi="Arial"/>
          <w:sz w:val="20"/>
        </w:rPr>
        <w:t>Do đó phương án D là sai.</w:t>
      </w:r>
    </w:p>
    <w:p>
      <w:r>
        <w:rPr>
          <w:rFonts w:ascii="Arial" w:hAnsi="Arial"/>
          <w:b/>
          <w:sz w:val="20"/>
        </w:rPr>
        <w:t>Kết luận: Đáp án đúng là B (x 4 = y 5 = 2 x + 4 y 28 ;).</w:t>
      </w:r>
    </w:p>
    <w:p>
      <w:r>
        <w:rPr>
          <w:rFonts w:ascii="Arial" w:hAnsi="Arial"/>
          <w:b/>
          <w:sz w:val="21"/>
        </w:rPr>
        <w:t>Câu 9. Chọn câu đúng . Tìm x, y, z biết x 2 = y 3 ; y 4 = z 5 và x + y – z = 20.</w:t>
      </w:r>
    </w:p>
    <w:p>
      <w:pPr>
        <w:pStyle w:val="ListBullet"/>
      </w:pPr>
      <w:r>
        <w:rPr>
          <w:rFonts w:ascii="Arial" w:hAnsi="Arial"/>
          <w:sz w:val="20"/>
        </w:rPr>
        <w:t>A. x = 32; y = 48; z = 50;</w:t>
      </w:r>
    </w:p>
    <w:p>
      <w:pPr>
        <w:pStyle w:val="ListBullet"/>
      </w:pPr>
      <w:r>
        <w:rPr>
          <w:rFonts w:ascii="Arial" w:hAnsi="Arial"/>
          <w:sz w:val="20"/>
        </w:rPr>
        <w:t>B. x = 32; y = 48; z = 60;</w:t>
      </w:r>
    </w:p>
    <w:p>
      <w:pPr>
        <w:pStyle w:val="ListBullet"/>
      </w:pPr>
      <w:r>
        <w:rPr>
          <w:rFonts w:ascii="Arial" w:hAnsi="Arial"/>
          <w:sz w:val="20"/>
        </w:rPr>
        <w:t>C. x = 32; y = 44; z = 50;</w:t>
      </w:r>
    </w:p>
    <w:p>
      <w:pPr>
        <w:pStyle w:val="ListBullet"/>
      </w:pPr>
      <w:r>
        <w:rPr>
          <w:rFonts w:ascii="Arial" w:hAnsi="Arial"/>
          <w:sz w:val="20"/>
        </w:rPr>
        <w:t>D. x = 30; y = 48; z = 50;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câu đúng . Tìm x, y, z biết x 2 = y 3 ; y 4 = z 5 và x + y – z = 20.</w:t>
      </w:r>
    </w:p>
    <w:p>
      <w:r>
        <w:rPr>
          <w:rFonts w:ascii="Arial" w:hAnsi="Arial"/>
          <w:b/>
          <w:sz w:val="20"/>
        </w:rPr>
        <w:t>Bước 2: Phân tích dữ kiện và đối chiếu với từng phương án.</w:t>
      </w:r>
    </w:p>
    <w:p>
      <w:r>
        <w:rPr>
          <w:rFonts w:ascii="Arial" w:hAnsi="Arial"/>
          <w:sz w:val="20"/>
        </w:rPr>
        <w:t>Từ tỉ lệ thức x 2 = y 3 suy ra x 8 = y 12;</w:t>
      </w:r>
    </w:p>
    <w:p>
      <w:r>
        <w:rPr>
          <w:rFonts w:ascii="Arial" w:hAnsi="Arial"/>
          <w:sz w:val="20"/>
        </w:rPr>
        <w:t>Từ tỉ lệ thức y 4 = z 5 suy ra y 12 = z 15 Do đó x 8 = y 12 = z 15 Áp dụng tính chất dãy tỉ số bằng nhau ta có: x 8 = y 12 = z 15 = x</w:t>
      </w:r>
    </w:p>
    <w:p>
      <w:r>
        <w:rPr>
          <w:rFonts w:ascii="Arial" w:hAnsi="Arial"/>
          <w:sz w:val="20"/>
        </w:rPr>
        <w:t>+ y − z 8</w:t>
      </w:r>
    </w:p>
    <w:p>
      <w:r>
        <w:rPr>
          <w:rFonts w:ascii="Arial" w:hAnsi="Arial"/>
          <w:sz w:val="20"/>
        </w:rPr>
        <w:t>+ 12 − 15 = 20 5 = 4.</w:t>
      </w:r>
    </w:p>
    <w:p>
      <w:r>
        <w:rPr>
          <w:rFonts w:ascii="Arial" w:hAnsi="Arial"/>
          <w:sz w:val="20"/>
        </w:rPr>
        <w:t>Suy ra: +) x 8 = 4 do đó x = 4.</w:t>
      </w:r>
    </w:p>
    <w:p>
      <w:r>
        <w:rPr>
          <w:rFonts w:ascii="Arial" w:hAnsi="Arial"/>
          <w:sz w:val="20"/>
        </w:rPr>
        <w:t>8 = 32;</w:t>
      </w:r>
    </w:p>
    <w:p>
      <w:r>
        <w:rPr>
          <w:rFonts w:ascii="Arial" w:hAnsi="Arial"/>
          <w:sz w:val="20"/>
        </w:rPr>
        <w:t>+) y 12 = 4 do đó y = 4.</w:t>
      </w:r>
    </w:p>
    <w:p>
      <w:r>
        <w:rPr>
          <w:rFonts w:ascii="Arial" w:hAnsi="Arial"/>
          <w:sz w:val="20"/>
        </w:rPr>
        <w:t>12 = 48;</w:t>
      </w:r>
    </w:p>
    <w:p>
      <w:r>
        <w:rPr>
          <w:rFonts w:ascii="Arial" w:hAnsi="Arial"/>
          <w:sz w:val="20"/>
        </w:rPr>
        <w:t>+) z 15 = 4 do đó z = 4.</w:t>
      </w:r>
    </w:p>
    <w:p>
      <w:r>
        <w:rPr>
          <w:rFonts w:ascii="Arial" w:hAnsi="Arial"/>
          <w:sz w:val="20"/>
        </w:rPr>
        <w:t>15 = 60.</w:t>
      </w:r>
    </w:p>
    <w:p>
      <w:r>
        <w:rPr>
          <w:rFonts w:ascii="Arial" w:hAnsi="Arial"/>
          <w:sz w:val="20"/>
        </w:rPr>
        <w:t>Vậy x = 32;</w:t>
      </w:r>
    </w:p>
    <w:p>
      <w:r>
        <w:rPr>
          <w:rFonts w:ascii="Arial" w:hAnsi="Arial"/>
          <w:sz w:val="20"/>
        </w:rPr>
        <w:t>y = 48;</w:t>
      </w:r>
    </w:p>
    <w:p>
      <w:r>
        <w:rPr>
          <w:rFonts w:ascii="Arial" w:hAnsi="Arial"/>
          <w:sz w:val="20"/>
        </w:rPr>
        <w:t>z = 60.</w:t>
      </w:r>
    </w:p>
    <w:p>
      <w:r>
        <w:rPr>
          <w:rFonts w:ascii="Arial" w:hAnsi="Arial"/>
          <w:b/>
          <w:sz w:val="20"/>
        </w:rPr>
        <w:t>Kết luận: Đáp án đúng là B (x = 32; y = 48; z = 60;).</w:t>
      </w:r>
    </w:p>
    <w:p>
      <w:r>
        <w:rPr>
          <w:rFonts w:ascii="Arial" w:hAnsi="Arial"/>
          <w:b/>
          <w:sz w:val="21"/>
        </w:rPr>
        <w:t>Câu 10. Chia số 96 thành bốn phần tỉ lệ với các số 3; 5; 7; 9. Các số đó theo thứ tự tăng dần là:</w:t>
      </w:r>
    </w:p>
    <w:p>
      <w:pPr>
        <w:pStyle w:val="ListBullet"/>
      </w:pPr>
      <w:r>
        <w:rPr>
          <w:rFonts w:ascii="Arial" w:hAnsi="Arial"/>
          <w:sz w:val="20"/>
        </w:rPr>
        <w:t>A. 12; 24; 28; 36;</w:t>
      </w:r>
    </w:p>
    <w:p>
      <w:pPr>
        <w:pStyle w:val="ListBullet"/>
      </w:pPr>
      <w:r>
        <w:rPr>
          <w:rFonts w:ascii="Arial" w:hAnsi="Arial"/>
          <w:sz w:val="20"/>
        </w:rPr>
        <w:t>B. 36; 28; 20; 12;</w:t>
      </w:r>
    </w:p>
    <w:p>
      <w:pPr>
        <w:pStyle w:val="ListBullet"/>
      </w:pPr>
      <w:r>
        <w:rPr>
          <w:rFonts w:ascii="Arial" w:hAnsi="Arial"/>
          <w:sz w:val="20"/>
        </w:rPr>
        <w:t>C. 12; 28; 20; 36;</w:t>
      </w:r>
    </w:p>
    <w:p>
      <w:pPr>
        <w:pStyle w:val="ListBullet"/>
      </w:pPr>
      <w:r>
        <w:rPr>
          <w:rFonts w:ascii="Arial" w:hAnsi="Arial"/>
          <w:sz w:val="20"/>
        </w:rPr>
        <w:t>D. 12; 20; 28; 36.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Chia số 96 thành bốn phần tỉ lệ với các số 3; 5; 7; 9. Các số đó theo thứ tự tăng dần là:</w:t>
      </w:r>
    </w:p>
    <w:p>
      <w:r>
        <w:rPr>
          <w:rFonts w:ascii="Arial" w:hAnsi="Arial"/>
          <w:b/>
          <w:sz w:val="20"/>
        </w:rPr>
        <w:t>Bước 2: Phân tích dữ kiện và đối chiếu với từng phương án.</w:t>
      </w:r>
    </w:p>
    <w:p>
      <w:r>
        <w:rPr>
          <w:rFonts w:ascii="Arial" w:hAnsi="Arial"/>
          <w:sz w:val="20"/>
        </w:rPr>
        <w:t>Giả sử bốn số cần tìm theo thứ tự tăng dần là x, y, z, t.</w:t>
      </w:r>
    </w:p>
    <w:p>
      <w:r>
        <w:rPr>
          <w:rFonts w:ascii="Arial" w:hAnsi="Arial"/>
          <w:sz w:val="20"/>
        </w:rPr>
        <w:t>Bốn số này lần lượt tỉ lệ với các số 3;</w:t>
      </w:r>
    </w:p>
    <w:p>
      <w:r>
        <w:rPr>
          <w:rFonts w:ascii="Arial" w:hAnsi="Arial"/>
          <w:sz w:val="20"/>
        </w:rPr>
        <w:t>5;</w:t>
      </w:r>
    </w:p>
    <w:p>
      <w:r>
        <w:rPr>
          <w:rFonts w:ascii="Arial" w:hAnsi="Arial"/>
          <w:sz w:val="20"/>
        </w:rPr>
        <w:t>7;</w:t>
      </w:r>
    </w:p>
    <w:p>
      <w:r>
        <w:rPr>
          <w:rFonts w:ascii="Arial" w:hAnsi="Arial"/>
          <w:sz w:val="20"/>
        </w:rPr>
        <w:t>9 nên ta có x 3 = y 5 = z 7 = t 9.</w:t>
      </w:r>
    </w:p>
    <w:p>
      <w:r>
        <w:rPr>
          <w:rFonts w:ascii="Arial" w:hAnsi="Arial"/>
          <w:sz w:val="20"/>
        </w:rPr>
        <w:t>Và bốn số này được chia từ số 96 nên x</w:t>
      </w:r>
    </w:p>
    <w:p>
      <w:r>
        <w:rPr>
          <w:rFonts w:ascii="Arial" w:hAnsi="Arial"/>
          <w:sz w:val="20"/>
        </w:rPr>
        <w:t>+ y</w:t>
      </w:r>
    </w:p>
    <w:p>
      <w:r>
        <w:rPr>
          <w:rFonts w:ascii="Arial" w:hAnsi="Arial"/>
          <w:sz w:val="20"/>
        </w:rPr>
        <w:t>+ z</w:t>
      </w:r>
    </w:p>
    <w:p>
      <w:r>
        <w:rPr>
          <w:rFonts w:ascii="Arial" w:hAnsi="Arial"/>
          <w:sz w:val="20"/>
        </w:rPr>
        <w:t>+ t = 96.</w:t>
      </w:r>
    </w:p>
    <w:p>
      <w:r>
        <w:rPr>
          <w:rFonts w:ascii="Arial" w:hAnsi="Arial"/>
          <w:sz w:val="20"/>
        </w:rPr>
        <w:t>Áp dụng tính chất dãy tỉ số bằng nhau ta có: x 3 = y 5 = z 7 = t 9 = x</w:t>
      </w:r>
    </w:p>
    <w:p>
      <w:r>
        <w:rPr>
          <w:rFonts w:ascii="Arial" w:hAnsi="Arial"/>
          <w:sz w:val="20"/>
        </w:rPr>
        <w:t>+ y</w:t>
      </w:r>
    </w:p>
    <w:p>
      <w:r>
        <w:rPr>
          <w:rFonts w:ascii="Arial" w:hAnsi="Arial"/>
          <w:sz w:val="20"/>
        </w:rPr>
        <w:t>+ z</w:t>
      </w:r>
    </w:p>
    <w:p>
      <w:r>
        <w:rPr>
          <w:rFonts w:ascii="Arial" w:hAnsi="Arial"/>
          <w:sz w:val="20"/>
        </w:rPr>
        <w:t>+ t 3</w:t>
      </w:r>
    </w:p>
    <w:p>
      <w:r>
        <w:rPr>
          <w:rFonts w:ascii="Arial" w:hAnsi="Arial"/>
          <w:sz w:val="20"/>
        </w:rPr>
        <w:t>+ 5</w:t>
      </w:r>
    </w:p>
    <w:p>
      <w:r>
        <w:rPr>
          <w:rFonts w:ascii="Arial" w:hAnsi="Arial"/>
          <w:sz w:val="20"/>
        </w:rPr>
        <w:t>+ 7</w:t>
      </w:r>
    </w:p>
    <w:p>
      <w:r>
        <w:rPr>
          <w:rFonts w:ascii="Arial" w:hAnsi="Arial"/>
          <w:sz w:val="20"/>
        </w:rPr>
        <w:t>+ 9 = 96 24 = 4 Suy ra: +) x 3 = 4 do đó x = 3.</w:t>
      </w:r>
    </w:p>
    <w:p>
      <w:r>
        <w:rPr>
          <w:rFonts w:ascii="Arial" w:hAnsi="Arial"/>
          <w:sz w:val="20"/>
        </w:rPr>
        <w:t>4 = 12;</w:t>
      </w:r>
    </w:p>
    <w:p>
      <w:r>
        <w:rPr>
          <w:rFonts w:ascii="Arial" w:hAnsi="Arial"/>
          <w:sz w:val="20"/>
        </w:rPr>
        <w:t>+) y 5 = 4 do đó y = 4.</w:t>
      </w:r>
    </w:p>
    <w:p>
      <w:r>
        <w:rPr>
          <w:rFonts w:ascii="Arial" w:hAnsi="Arial"/>
          <w:sz w:val="20"/>
        </w:rPr>
        <w:t>5 = 20;</w:t>
      </w:r>
    </w:p>
    <w:p>
      <w:r>
        <w:rPr>
          <w:rFonts w:ascii="Arial" w:hAnsi="Arial"/>
          <w:sz w:val="20"/>
        </w:rPr>
        <w:t>+) z 7 = 4 do đó z = 4.</w:t>
      </w:r>
    </w:p>
    <w:p>
      <w:r>
        <w:rPr>
          <w:rFonts w:ascii="Arial" w:hAnsi="Arial"/>
          <w:sz w:val="20"/>
        </w:rPr>
        <w:t>7 = 28;</w:t>
      </w:r>
    </w:p>
    <w:p>
      <w:r>
        <w:rPr>
          <w:rFonts w:ascii="Arial" w:hAnsi="Arial"/>
          <w:sz w:val="20"/>
        </w:rPr>
        <w:t>+) t 9 = 4 do đó t = 4.</w:t>
      </w:r>
    </w:p>
    <w:p>
      <w:r>
        <w:rPr>
          <w:rFonts w:ascii="Arial" w:hAnsi="Arial"/>
          <w:sz w:val="20"/>
        </w:rPr>
        <w:t>9 = 36.</w:t>
      </w:r>
    </w:p>
    <w:p>
      <w:r>
        <w:rPr>
          <w:rFonts w:ascii="Arial" w:hAnsi="Arial"/>
          <w:sz w:val="20"/>
        </w:rPr>
        <w:t>Vậy x = 12;</w:t>
      </w:r>
    </w:p>
    <w:p>
      <w:r>
        <w:rPr>
          <w:rFonts w:ascii="Arial" w:hAnsi="Arial"/>
          <w:sz w:val="20"/>
        </w:rPr>
        <w:t>y = 20;</w:t>
      </w:r>
    </w:p>
    <w:p>
      <w:r>
        <w:rPr>
          <w:rFonts w:ascii="Arial" w:hAnsi="Arial"/>
          <w:sz w:val="20"/>
        </w:rPr>
        <w:t>z = 28;</w:t>
      </w:r>
    </w:p>
    <w:p>
      <w:r>
        <w:rPr>
          <w:rFonts w:ascii="Arial" w:hAnsi="Arial"/>
          <w:sz w:val="20"/>
        </w:rPr>
        <w:t>t = 36.</w:t>
      </w:r>
    </w:p>
    <w:p>
      <w:r>
        <w:rPr>
          <w:rFonts w:ascii="Arial" w:hAnsi="Arial"/>
          <w:b/>
          <w:sz w:val="20"/>
        </w:rPr>
        <w:t>Kết luận: Đáp án đúng là D (12; 20; 28; 36.).</w:t>
      </w:r>
    </w:p>
    <w:p>
      <w:r>
        <w:rPr>
          <w:rFonts w:ascii="Arial" w:hAnsi="Arial"/>
          <w:b/>
          <w:sz w:val="21"/>
        </w:rPr>
        <w:t>Câu 11. Một hình chữ nhật có chu vi 50 cm, tỉ số giữa hai cạnh bằng 3 2 thì diện tích của hình chữ nhật là:</w:t>
      </w:r>
    </w:p>
    <w:p>
      <w:pPr>
        <w:pStyle w:val="ListBullet"/>
      </w:pPr>
      <w:r>
        <w:rPr>
          <w:rFonts w:ascii="Arial" w:hAnsi="Arial"/>
          <w:sz w:val="20"/>
        </w:rPr>
        <w:t>A. 150 cm 2 ;</w:t>
      </w:r>
    </w:p>
    <w:p>
      <w:pPr>
        <w:pStyle w:val="ListBullet"/>
      </w:pPr>
      <w:r>
        <w:rPr>
          <w:rFonts w:ascii="Arial" w:hAnsi="Arial"/>
          <w:sz w:val="20"/>
        </w:rPr>
        <w:t>B. 200 cm 2 ;</w:t>
      </w:r>
    </w:p>
    <w:p>
      <w:pPr>
        <w:pStyle w:val="ListBullet"/>
      </w:pPr>
      <w:r>
        <w:rPr>
          <w:rFonts w:ascii="Arial" w:hAnsi="Arial"/>
          <w:sz w:val="20"/>
        </w:rPr>
        <w:t>C. 250 cm 2 ;</w:t>
      </w:r>
    </w:p>
    <w:p>
      <w:pPr>
        <w:pStyle w:val="ListBullet"/>
      </w:pPr>
      <w:r>
        <w:rPr>
          <w:rFonts w:ascii="Arial" w:hAnsi="Arial"/>
          <w:sz w:val="20"/>
        </w:rPr>
        <w:t>D. 300 cm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Một hình chữ nhật có chu vi 50 cm, tỉ số giữa hai cạnh bằng 3 2 thì diện tích của hình chữ nhật là:</w:t>
      </w:r>
    </w:p>
    <w:p>
      <w:r>
        <w:rPr>
          <w:rFonts w:ascii="Arial" w:hAnsi="Arial"/>
          <w:b/>
          <w:sz w:val="20"/>
        </w:rPr>
        <w:t>Bước 2: Phân tích dữ kiện và đối chiếu với từng phương án.</w:t>
      </w:r>
    </w:p>
    <w:p>
      <w:r>
        <w:rPr>
          <w:rFonts w:ascii="Arial" w:hAnsi="Arial"/>
          <w:sz w:val="20"/>
        </w:rPr>
        <w:t>Gọi chiều dài và chiều rộng của hình chữ nhật lần lượt là x, y (cm) (x, y &gt; 0) Tỉ số giữa hai cạnh bằng 3 2 nên ta có x y = 3 2 suy ra x 3 = y 2 Nửa chu vi của hình chữ nhật là 50: 2 = 25 (cm).</w:t>
      </w:r>
    </w:p>
    <w:p>
      <w:r>
        <w:rPr>
          <w:rFonts w:ascii="Arial" w:hAnsi="Arial"/>
          <w:sz w:val="20"/>
        </w:rPr>
        <w:t>Khi đó x</w:t>
      </w:r>
    </w:p>
    <w:p>
      <w:r>
        <w:rPr>
          <w:rFonts w:ascii="Arial" w:hAnsi="Arial"/>
          <w:sz w:val="20"/>
        </w:rPr>
        <w:t>+ y = 25.</w:t>
      </w:r>
    </w:p>
    <w:p>
      <w:r>
        <w:rPr>
          <w:rFonts w:ascii="Arial" w:hAnsi="Arial"/>
          <w:sz w:val="20"/>
        </w:rPr>
        <w:t>Áp dụng tính chất dãy tỉ số bằng nhau ta có x 3 = y 2 = x</w:t>
      </w:r>
    </w:p>
    <w:p>
      <w:r>
        <w:rPr>
          <w:rFonts w:ascii="Arial" w:hAnsi="Arial"/>
          <w:sz w:val="20"/>
        </w:rPr>
        <w:t>+ y 3</w:t>
      </w:r>
    </w:p>
    <w:p>
      <w:r>
        <w:rPr>
          <w:rFonts w:ascii="Arial" w:hAnsi="Arial"/>
          <w:sz w:val="20"/>
        </w:rPr>
        <w:t>+ 2 = 25 5 = 5 Suy ra: +) x 3 = 5 do đó x = 3.</w:t>
      </w:r>
    </w:p>
    <w:p>
      <w:r>
        <w:rPr>
          <w:rFonts w:ascii="Arial" w:hAnsi="Arial"/>
          <w:sz w:val="20"/>
        </w:rPr>
        <w:t>5 = 15;</w:t>
      </w:r>
    </w:p>
    <w:p>
      <w:r>
        <w:rPr>
          <w:rFonts w:ascii="Arial" w:hAnsi="Arial"/>
          <w:sz w:val="20"/>
        </w:rPr>
        <w:t>+) y 2 = 5 do đó y = 5.</w:t>
      </w:r>
    </w:p>
    <w:p>
      <w:r>
        <w:rPr>
          <w:rFonts w:ascii="Arial" w:hAnsi="Arial"/>
          <w:sz w:val="20"/>
        </w:rPr>
        <w:t>2 = 10.</w:t>
      </w:r>
    </w:p>
    <w:p>
      <w:r>
        <w:rPr>
          <w:rFonts w:ascii="Arial" w:hAnsi="Arial"/>
          <w:sz w:val="20"/>
        </w:rPr>
        <w:t>Vậy hình chữ nhật có chiều dài là 15 cm, chiều rộng là 10 cm.</w:t>
      </w:r>
    </w:p>
    <w:p>
      <w:r>
        <w:rPr>
          <w:rFonts w:ascii="Arial" w:hAnsi="Arial"/>
          <w:sz w:val="20"/>
        </w:rPr>
        <w:t>Diện tích của hình chữ nhật là: 15.</w:t>
      </w:r>
    </w:p>
    <w:p>
      <w:r>
        <w:rPr>
          <w:rFonts w:ascii="Arial" w:hAnsi="Arial"/>
          <w:sz w:val="20"/>
        </w:rPr>
        <w:t>10 = 150 cm 2.</w:t>
      </w:r>
    </w:p>
    <w:p>
      <w:r>
        <w:rPr>
          <w:rFonts w:ascii="Arial" w:hAnsi="Arial"/>
          <w:sz w:val="20"/>
        </w:rPr>
        <w:t>Vậy diện tích của hình chữ nhật là 150 cm 2.</w:t>
      </w:r>
    </w:p>
    <w:p>
      <w:r>
        <w:rPr>
          <w:rFonts w:ascii="Arial" w:hAnsi="Arial"/>
          <w:b/>
          <w:sz w:val="20"/>
        </w:rPr>
        <w:t>Kết luận: Đáp án đúng là A (150 cm 2 ;).</w:t>
      </w:r>
    </w:p>
    <w:p>
      <w:r>
        <w:rPr>
          <w:rFonts w:ascii="Arial" w:hAnsi="Arial"/>
          <w:b/>
          <w:sz w:val="21"/>
        </w:rPr>
        <w:t>Câu 12. Có bao nhiêu bộ số x, y thỏa mãn x 5 = y 4 và x 2 – y 2 = 9?</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bao nhiêu bộ số x, y thỏa mãn x 5 = y 4 và x 2 – y 2 = 9?</w:t>
      </w:r>
    </w:p>
    <w:p>
      <w:r>
        <w:rPr>
          <w:rFonts w:ascii="Arial" w:hAnsi="Arial"/>
          <w:b/>
          <w:sz w:val="20"/>
        </w:rPr>
        <w:t>Bước 2: Phân tích dữ kiện và đối chiếu với từng phương án.</w:t>
      </w:r>
    </w:p>
    <w:p>
      <w:r>
        <w:rPr>
          <w:rFonts w:ascii="Arial" w:hAnsi="Arial"/>
          <w:sz w:val="20"/>
        </w:rPr>
        <w:t>Từ tỉ lệ thức x 5 = y 4 ta có x 5 2 = y 4 2 hay x 2 25 = y 2 16 Áp dụng tính chất dãy tỉ số bằng nhau ta có: x 2 25 = y 2 16 = x 2 − y 2 25 − 16 = 9 9 = 1 Suy ra: +) x 2 25 = 9 do đó x 2 = 9.</w:t>
      </w:r>
    </w:p>
    <w:p>
      <w:r>
        <w:rPr>
          <w:rFonts w:ascii="Arial" w:hAnsi="Arial"/>
          <w:sz w:val="20"/>
        </w:rPr>
        <w:t>25 = 225 = 15 2 = (−15) 2 nên x = 15 hoặc x = −15.</w:t>
      </w:r>
    </w:p>
    <w:p>
      <w:r>
        <w:rPr>
          <w:rFonts w:ascii="Arial" w:hAnsi="Arial"/>
          <w:sz w:val="20"/>
        </w:rPr>
        <w:t>+) y 2 16 = 9 do đó y 2 = 9.</w:t>
      </w:r>
    </w:p>
    <w:p>
      <w:r>
        <w:rPr>
          <w:rFonts w:ascii="Arial" w:hAnsi="Arial"/>
          <w:sz w:val="20"/>
        </w:rPr>
        <w:t>16 = 144 = 12 2 = (−12) 2 nên y = 12 hoặc y = −12.</w:t>
      </w:r>
    </w:p>
    <w:p>
      <w:r>
        <w:rPr>
          <w:rFonts w:ascii="Arial" w:hAnsi="Arial"/>
          <w:sz w:val="20"/>
        </w:rPr>
        <w:t>Vậy có hai bộ số thoả mãn yêu cầu đề bài là (x;</w:t>
      </w:r>
    </w:p>
    <w:p>
      <w:r>
        <w:rPr>
          <w:rFonts w:ascii="Arial" w:hAnsi="Arial"/>
          <w:sz w:val="20"/>
        </w:rPr>
        <w:t>y) = (15;</w:t>
      </w:r>
    </w:p>
    <w:p>
      <w:r>
        <w:rPr>
          <w:rFonts w:ascii="Arial" w:hAnsi="Arial"/>
          <w:sz w:val="20"/>
        </w:rPr>
        <w:t>12);</w:t>
      </w:r>
    </w:p>
    <w:p>
      <w:r>
        <w:rPr>
          <w:rFonts w:ascii="Arial" w:hAnsi="Arial"/>
          <w:sz w:val="20"/>
        </w:rPr>
        <w:t>(x;</w:t>
      </w:r>
    </w:p>
    <w:p>
      <w:r>
        <w:rPr>
          <w:rFonts w:ascii="Arial" w:hAnsi="Arial"/>
          <w:sz w:val="20"/>
        </w:rPr>
        <w:t>y) = (−15;</w:t>
      </w:r>
    </w:p>
    <w:p>
      <w:r>
        <w:rPr>
          <w:rFonts w:ascii="Arial" w:hAnsi="Arial"/>
          <w:sz w:val="20"/>
        </w:rPr>
        <w:t>−12).</w:t>
      </w:r>
    </w:p>
    <w:p>
      <w:r>
        <w:rPr>
          <w:rFonts w:ascii="Arial" w:hAnsi="Arial"/>
          <w:b/>
          <w:sz w:val="20"/>
        </w:rPr>
        <w:t>Kết luận: Đáp án đúng là B (2;).</w:t>
      </w:r>
    </w:p>
    <w:p>
      <w:r>
        <w:rPr>
          <w:rFonts w:ascii="Arial" w:hAnsi="Arial"/>
          <w:b/>
          <w:sz w:val="21"/>
        </w:rPr>
        <w:t>Câu 13. Cho x 5 = y 4 và xy = 180. Giá trị x và y là: (x;y) = ?</w:t>
      </w:r>
    </w:p>
    <w:p>
      <w:pPr>
        <w:pStyle w:val="ListBullet"/>
      </w:pPr>
      <w:r>
        <w:rPr>
          <w:rFonts w:ascii="Arial" w:hAnsi="Arial"/>
          <w:sz w:val="20"/>
        </w:rPr>
        <w:t>A. (15;12);</w:t>
      </w:r>
    </w:p>
    <w:p>
      <w:pPr>
        <w:pStyle w:val="ListBullet"/>
      </w:pPr>
      <w:r>
        <w:rPr>
          <w:rFonts w:ascii="Arial" w:hAnsi="Arial"/>
          <w:sz w:val="20"/>
        </w:rPr>
        <w:t>B. (−15;−12);</w:t>
      </w:r>
    </w:p>
    <w:p>
      <w:pPr>
        <w:pStyle w:val="ListBullet"/>
      </w:pPr>
      <w:r>
        <w:rPr>
          <w:rFonts w:ascii="Arial" w:hAnsi="Arial"/>
          <w:sz w:val="20"/>
        </w:rPr>
        <w:t>C. (15;12); (−15;−12);</w:t>
      </w:r>
    </w:p>
    <w:p>
      <w:pPr>
        <w:pStyle w:val="ListBullet"/>
      </w:pPr>
      <w:r>
        <w:rPr>
          <w:rFonts w:ascii="Arial" w:hAnsi="Arial"/>
          <w:sz w:val="20"/>
        </w:rPr>
        <w:t>D. (−15;12); (15;−12).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x 5 = y 4 và xy = 180. Giá trị x và y là: (x;y) = ?</w:t>
      </w:r>
    </w:p>
    <w:p>
      <w:r>
        <w:rPr>
          <w:rFonts w:ascii="Arial" w:hAnsi="Arial"/>
          <w:b/>
          <w:sz w:val="20"/>
        </w:rPr>
        <w:t>Bước 2: Phân tích dữ kiện và đối chiếu với từng phương án.</w:t>
      </w:r>
    </w:p>
    <w:p>
      <w:r>
        <w:rPr>
          <w:rFonts w:ascii="Arial" w:hAnsi="Arial"/>
          <w:sz w:val="20"/>
        </w:rPr>
        <w:t>Từ tỉ lệ thức x 5 = y 4 ta có x 5 2 = y 4 2 = x 5.</w:t>
      </w:r>
    </w:p>
    <w:p>
      <w:r>
        <w:rPr>
          <w:rFonts w:ascii="Arial" w:hAnsi="Arial"/>
          <w:sz w:val="20"/>
        </w:rPr>
        <w:t>y 4 Hay x 2 25 = y 2 16 = x y 20 = 180 20 = 9 Suy ra: +) x 2 25 = 9 do đó x 2 = 9.</w:t>
      </w:r>
    </w:p>
    <w:p>
      <w:r>
        <w:rPr>
          <w:rFonts w:ascii="Arial" w:hAnsi="Arial"/>
          <w:sz w:val="20"/>
        </w:rPr>
        <w:t>25 = 225 = 15 2 = (−15) 2 nên x = 15 hoặc x = −15.</w:t>
      </w:r>
    </w:p>
    <w:p>
      <w:r>
        <w:rPr>
          <w:rFonts w:ascii="Arial" w:hAnsi="Arial"/>
          <w:sz w:val="20"/>
        </w:rPr>
        <w:t>+) y 2 16 = 9 do đó y 2 = 9.</w:t>
      </w:r>
    </w:p>
    <w:p>
      <w:r>
        <w:rPr>
          <w:rFonts w:ascii="Arial" w:hAnsi="Arial"/>
          <w:sz w:val="20"/>
        </w:rPr>
        <w:t>16 = 144 = 12 2 = (−12) 2 nên y = 12 hoặc y = −12.</w:t>
      </w:r>
    </w:p>
    <w:p>
      <w:r>
        <w:rPr>
          <w:rFonts w:ascii="Arial" w:hAnsi="Arial"/>
          <w:sz w:val="20"/>
        </w:rPr>
        <w:t>Vậy giá trị x và y thoả mãn yêu cầu đề bài là (x;</w:t>
      </w:r>
    </w:p>
    <w:p>
      <w:r>
        <w:rPr>
          <w:rFonts w:ascii="Arial" w:hAnsi="Arial"/>
          <w:sz w:val="20"/>
        </w:rPr>
        <w:t>y) = (15;</w:t>
      </w:r>
    </w:p>
    <w:p>
      <w:r>
        <w:rPr>
          <w:rFonts w:ascii="Arial" w:hAnsi="Arial"/>
          <w:sz w:val="20"/>
        </w:rPr>
        <w:t>12);</w:t>
      </w:r>
    </w:p>
    <w:p>
      <w:r>
        <w:rPr>
          <w:rFonts w:ascii="Arial" w:hAnsi="Arial"/>
          <w:sz w:val="20"/>
        </w:rPr>
        <w:t>(x;</w:t>
      </w:r>
    </w:p>
    <w:p>
      <w:r>
        <w:rPr>
          <w:rFonts w:ascii="Arial" w:hAnsi="Arial"/>
          <w:sz w:val="20"/>
        </w:rPr>
        <w:t>y) = (−15;</w:t>
      </w:r>
    </w:p>
    <w:p>
      <w:r>
        <w:rPr>
          <w:rFonts w:ascii="Arial" w:hAnsi="Arial"/>
          <w:sz w:val="20"/>
        </w:rPr>
        <w:t>−12).</w:t>
      </w:r>
    </w:p>
    <w:p>
      <w:r>
        <w:rPr>
          <w:rFonts w:ascii="Arial" w:hAnsi="Arial"/>
          <w:b/>
          <w:sz w:val="20"/>
        </w:rPr>
        <w:t>Kết luận: Đáp án đúng là C ((15;12); (−15;−12);).</w:t>
      </w:r>
    </w:p>
    <w:p>
      <w:r>
        <w:rPr>
          <w:rFonts w:ascii="Arial" w:hAnsi="Arial"/>
          <w:b/>
          <w:sz w:val="21"/>
        </w:rPr>
        <w:t>Câu 14. Các số x, y, z thoả mãn x 3 = y 5 = z 7 và 2x – y + 3z = 110 là:</w:t>
      </w:r>
    </w:p>
    <w:p>
      <w:pPr>
        <w:pStyle w:val="ListBullet"/>
      </w:pPr>
      <w:r>
        <w:rPr>
          <w:rFonts w:ascii="Arial" w:hAnsi="Arial"/>
          <w:sz w:val="20"/>
        </w:rPr>
        <w:t>A. x = −15; y = −25; z = −35;</w:t>
      </w:r>
    </w:p>
    <w:p>
      <w:pPr>
        <w:pStyle w:val="ListBullet"/>
      </w:pPr>
      <w:r>
        <w:rPr>
          <w:rFonts w:ascii="Arial" w:hAnsi="Arial"/>
          <w:sz w:val="20"/>
        </w:rPr>
        <w:t>B. x = −15; y = 25; z = 35;</w:t>
      </w:r>
    </w:p>
    <w:p>
      <w:pPr>
        <w:pStyle w:val="ListBullet"/>
      </w:pPr>
      <w:r>
        <w:rPr>
          <w:rFonts w:ascii="Arial" w:hAnsi="Arial"/>
          <w:sz w:val="20"/>
        </w:rPr>
        <w:t>C. x = 15; y = −25; z = 35;</w:t>
      </w:r>
    </w:p>
    <w:p>
      <w:pPr>
        <w:pStyle w:val="ListBullet"/>
      </w:pPr>
      <w:r>
        <w:rPr>
          <w:rFonts w:ascii="Arial" w:hAnsi="Arial"/>
          <w:sz w:val="20"/>
        </w:rPr>
        <w:t>D. x = 15; y = 25; z = 35.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Các số x, y, z thoả mãn x 3 = y 5 = z 7 và 2x – y + 3z = 110 là:</w:t>
      </w:r>
    </w:p>
    <w:p>
      <w:r>
        <w:rPr>
          <w:rFonts w:ascii="Arial" w:hAnsi="Arial"/>
          <w:b/>
          <w:sz w:val="20"/>
        </w:rPr>
        <w:t>Bước 2: Phân tích dữ kiện và đối chiếu với từng phương án.</w:t>
      </w:r>
    </w:p>
    <w:p>
      <w:r>
        <w:rPr>
          <w:rFonts w:ascii="Arial" w:hAnsi="Arial"/>
          <w:sz w:val="20"/>
        </w:rPr>
        <w:t>Từ dãy tỉ số bằng nhau x 3 = y 5 = z 7 và 2x – y</w:t>
      </w:r>
    </w:p>
    <w:p>
      <w:r>
        <w:rPr>
          <w:rFonts w:ascii="Arial" w:hAnsi="Arial"/>
          <w:sz w:val="20"/>
        </w:rPr>
        <w:t>+ 3z = 110, áp dụng tính chất dãy tỉ số bằng nhau ta có: x 3 = y 5 = z 7 = 2 x 6 = y 5 = 3 z 21 = 2 x − y</w:t>
      </w:r>
    </w:p>
    <w:p>
      <w:r>
        <w:rPr>
          <w:rFonts w:ascii="Arial" w:hAnsi="Arial"/>
          <w:sz w:val="20"/>
        </w:rPr>
        <w:t>+ 3 z 6 − 5</w:t>
      </w:r>
    </w:p>
    <w:p>
      <w:r>
        <w:rPr>
          <w:rFonts w:ascii="Arial" w:hAnsi="Arial"/>
          <w:sz w:val="20"/>
        </w:rPr>
        <w:t>+ 21 = 110 22 = 5 Suy ra: +) x 3 = 5 do đó x = 5.</w:t>
      </w:r>
    </w:p>
    <w:p>
      <w:r>
        <w:rPr>
          <w:rFonts w:ascii="Arial" w:hAnsi="Arial"/>
          <w:sz w:val="20"/>
        </w:rPr>
        <w:t>3 = 15;</w:t>
      </w:r>
    </w:p>
    <w:p>
      <w:r>
        <w:rPr>
          <w:rFonts w:ascii="Arial" w:hAnsi="Arial"/>
          <w:sz w:val="20"/>
        </w:rPr>
        <w:t>+) y 5 = 5 do đó y = 5.</w:t>
      </w:r>
    </w:p>
    <w:p>
      <w:r>
        <w:rPr>
          <w:rFonts w:ascii="Arial" w:hAnsi="Arial"/>
          <w:sz w:val="20"/>
        </w:rPr>
        <w:t>5 = 25;</w:t>
      </w:r>
    </w:p>
    <w:p>
      <w:r>
        <w:rPr>
          <w:rFonts w:ascii="Arial" w:hAnsi="Arial"/>
          <w:sz w:val="20"/>
        </w:rPr>
        <w:t>+) z 7 = 5 do đó z = 5.</w:t>
      </w:r>
    </w:p>
    <w:p>
      <w:r>
        <w:rPr>
          <w:rFonts w:ascii="Arial" w:hAnsi="Arial"/>
          <w:sz w:val="20"/>
        </w:rPr>
        <w:t>7 = 35.</w:t>
      </w:r>
    </w:p>
    <w:p>
      <w:r>
        <w:rPr>
          <w:rFonts w:ascii="Arial" w:hAnsi="Arial"/>
          <w:sz w:val="20"/>
        </w:rPr>
        <w:t>Vậy x = 15;</w:t>
      </w:r>
    </w:p>
    <w:p>
      <w:r>
        <w:rPr>
          <w:rFonts w:ascii="Arial" w:hAnsi="Arial"/>
          <w:sz w:val="20"/>
        </w:rPr>
        <w:t>y = 25;</w:t>
      </w:r>
    </w:p>
    <w:p>
      <w:r>
        <w:rPr>
          <w:rFonts w:ascii="Arial" w:hAnsi="Arial"/>
          <w:sz w:val="20"/>
        </w:rPr>
        <w:t>z = 35.</w:t>
      </w:r>
    </w:p>
    <w:p>
      <w:r>
        <w:rPr>
          <w:rFonts w:ascii="Arial" w:hAnsi="Arial"/>
          <w:b/>
          <w:sz w:val="20"/>
        </w:rPr>
        <w:t>Kết luận: Đáp án đúng là D (x = 15; y = 25; z = 35.).</w:t>
      </w:r>
    </w:p>
    <w:p>
      <w:r>
        <w:rPr>
          <w:rFonts w:ascii="Arial" w:hAnsi="Arial"/>
          <w:b/>
          <w:sz w:val="21"/>
        </w:rPr>
        <w:t>Câu 15. Tìm các số x, y, z biết x − 1 2 = y − 2 3 = z − 3 4 và x – y + z = −4.</w:t>
      </w:r>
    </w:p>
    <w:p>
      <w:pPr>
        <w:pStyle w:val="ListBullet"/>
      </w:pPr>
      <w:r>
        <w:rPr>
          <w:rFonts w:ascii="Arial" w:hAnsi="Arial"/>
          <w:sz w:val="20"/>
        </w:rPr>
        <w:t>A. x = 3; y = −4; z = −5;</w:t>
      </w:r>
    </w:p>
    <w:p>
      <w:pPr>
        <w:pStyle w:val="ListBullet"/>
      </w:pPr>
      <w:r>
        <w:rPr>
          <w:rFonts w:ascii="Arial" w:hAnsi="Arial"/>
          <w:sz w:val="20"/>
        </w:rPr>
        <w:t>B. x = −3; y = −4; z = −5;</w:t>
      </w:r>
    </w:p>
    <w:p>
      <w:pPr>
        <w:pStyle w:val="ListBullet"/>
      </w:pPr>
      <w:r>
        <w:rPr>
          <w:rFonts w:ascii="Arial" w:hAnsi="Arial"/>
          <w:sz w:val="20"/>
        </w:rPr>
        <w:t>C. x = 3; y = 4; z = −5;</w:t>
      </w:r>
    </w:p>
    <w:p>
      <w:pPr>
        <w:pStyle w:val="ListBullet"/>
      </w:pPr>
      <w:r>
        <w:rPr>
          <w:rFonts w:ascii="Arial" w:hAnsi="Arial"/>
          <w:sz w:val="20"/>
        </w:rPr>
        <w:t>D. x = −3; y = −4; z = 5.</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các số x, y, z biết x − 1 2 = y − 2 3 = z − 3 4 và x – y + z = −4.</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x 4 = y 5 nên 5 x = 4 y hay x y = 4 5 b) Đúng.</w:t>
      </w:r>
    </w:p>
    <w:p>
      <w:r>
        <w:rPr>
          <w:rFonts w:ascii="Arial" w:hAnsi="Arial"/>
          <w:sz w:val="20"/>
        </w:rPr>
        <w:t>Áp dụng tính chất của dãy tỉ số bằng nhau, ta có: x 4 = y 5 = x</w:t>
      </w:r>
    </w:p>
    <w:p>
      <w:r>
        <w:rPr>
          <w:rFonts w:ascii="Arial" w:hAnsi="Arial"/>
          <w:sz w:val="20"/>
        </w:rPr>
        <w:t>+ y 4</w:t>
      </w:r>
    </w:p>
    <w:p>
      <w:r>
        <w:rPr>
          <w:rFonts w:ascii="Arial" w:hAnsi="Arial"/>
          <w:sz w:val="20"/>
        </w:rPr>
        <w:t>+ 5 = 45 9 = 5 c) Đúng.</w:t>
      </w:r>
    </w:p>
    <w:p>
      <w:r>
        <w:rPr>
          <w:rFonts w:ascii="Arial" w:hAnsi="Arial"/>
          <w:sz w:val="20"/>
        </w:rPr>
        <w:t>Có x 4 = y 5 = 5 nên x = 4 ⋅ 5 = 20;</w:t>
      </w:r>
    </w:p>
    <w:p>
      <w:r>
        <w:rPr>
          <w:rFonts w:ascii="Arial" w:hAnsi="Arial"/>
          <w:sz w:val="20"/>
        </w:rPr>
        <w:t>y = 5 ⋅ 5 = 25 d) Sai.</w:t>
      </w:r>
    </w:p>
    <w:p>
      <w:r>
        <w:rPr>
          <w:rFonts w:ascii="Arial" w:hAnsi="Arial"/>
          <w:sz w:val="20"/>
        </w:rPr>
        <w:t>Ta có: x − y = 20 − 25 = − 5 &lt; 0.</w:t>
      </w:r>
    </w:p>
    <w:p>
      <w:r>
        <w:rPr>
          <w:rFonts w:ascii="Arial" w:hAnsi="Arial"/>
          <w:b/>
          <w:sz w:val="20"/>
        </w:rPr>
        <w:t>Kết luận: Đáp án đúng là A (x = 3; y = −4; z = −5;).</w:t>
      </w:r>
    </w:p>
    <w:p>
      <w:pPr>
        <w:pStyle w:val="Heading4"/>
      </w:pPr>
      <w:r>
        <w:t>Bài học nguồn: Trắc nghiệm Bài 7: Đại lượng tỉ lệ thuận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Đại lượng tỉ lệ thuận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https://vietjack.com/toan-7-cd/trac-nghiem-bai-7-dai-luong-ti-le-thuan.jsp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Đại lượng tỉ lệ thuận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Đại lượng y tỉ lệ thuận với đại lượng x nếu:</w:t>
      </w:r>
    </w:p>
    <w:p>
      <w:pPr>
        <w:pStyle w:val="ListBullet"/>
      </w:pPr>
      <w:r>
        <w:rPr>
          <w:rFonts w:ascii="Arial" w:hAnsi="Arial"/>
          <w:sz w:val="20"/>
        </w:rPr>
        <w:t>A. x = ky với hằng số k ≠ 0;</w:t>
      </w:r>
    </w:p>
    <w:p>
      <w:pPr>
        <w:pStyle w:val="ListBullet"/>
      </w:pPr>
      <w:r>
        <w:rPr>
          <w:rFonts w:ascii="Arial" w:hAnsi="Arial"/>
          <w:sz w:val="20"/>
        </w:rPr>
        <w:t>B. y = k x với hằng số k ≠ 0;</w:t>
      </w:r>
    </w:p>
    <w:p>
      <w:pPr>
        <w:pStyle w:val="ListBullet"/>
      </w:pPr>
      <w:r>
        <w:rPr>
          <w:rFonts w:ascii="Arial" w:hAnsi="Arial"/>
          <w:sz w:val="20"/>
        </w:rPr>
        <w:t>C. y = kx với hằng số k ≠ 0;</w:t>
      </w:r>
    </w:p>
    <w:p>
      <w:pPr>
        <w:pStyle w:val="ListBullet"/>
      </w:pPr>
      <w:r>
        <w:rPr>
          <w:rFonts w:ascii="Arial" w:hAnsi="Arial"/>
          <w:sz w:val="20"/>
        </w:rPr>
        <w:t>D. y = 1 x với hằng số k ≠ 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Đại lượng y tỉ lệ thuận với đại lượng x nếu:</w:t>
      </w:r>
    </w:p>
    <w:p>
      <w:r>
        <w:rPr>
          <w:rFonts w:ascii="Arial" w:hAnsi="Arial"/>
          <w:b/>
          <w:sz w:val="20"/>
        </w:rPr>
        <w:t>Bước 2: Phân tích dữ kiện và đối chiếu với từng phương án.</w:t>
      </w:r>
    </w:p>
    <w:p>
      <w:r>
        <w:rPr>
          <w:rFonts w:ascii="Arial" w:hAnsi="Arial"/>
          <w:sz w:val="20"/>
        </w:rPr>
        <w:t>Khái niệm hai đại lượng tỉ lệ thuận: Nếu đại lượng y liên hệ với đại lượng x theo công thức y = kx (với k là một hằng số khác 0) thì ta nói y tỉ lệ thuận với x theo hệ số tỉ lệ k.</w:t>
      </w:r>
    </w:p>
    <w:p>
      <w:r>
        <w:rPr>
          <w:rFonts w:ascii="Arial" w:hAnsi="Arial"/>
          <w:b/>
          <w:sz w:val="20"/>
        </w:rPr>
        <w:t>Kết luận: Đáp án đúng là C (y = kx với hằng số k ≠ 0;).</w:t>
      </w:r>
    </w:p>
    <w:p>
      <w:r>
        <w:rPr>
          <w:rFonts w:ascii="Arial" w:hAnsi="Arial"/>
          <w:b/>
          <w:sz w:val="21"/>
        </w:rPr>
        <w:t>Câu 2. Đại lượng x tỉ lệ thuận với đại lượng y theo hệ số tỉ lệ 1 3 khi:</w:t>
      </w:r>
    </w:p>
    <w:p>
      <w:pPr>
        <w:pStyle w:val="ListBullet"/>
      </w:pPr>
      <w:r>
        <w:rPr>
          <w:rFonts w:ascii="Arial" w:hAnsi="Arial"/>
          <w:sz w:val="20"/>
        </w:rPr>
        <w:t>A. xy = 3;</w:t>
      </w:r>
    </w:p>
    <w:p>
      <w:pPr>
        <w:pStyle w:val="ListBullet"/>
      </w:pPr>
      <w:r>
        <w:rPr>
          <w:rFonts w:ascii="Arial" w:hAnsi="Arial"/>
          <w:sz w:val="20"/>
        </w:rPr>
        <w:t>B. x y = 1 3 ;</w:t>
      </w:r>
    </w:p>
    <w:p>
      <w:pPr>
        <w:pStyle w:val="ListBullet"/>
      </w:pPr>
      <w:r>
        <w:rPr>
          <w:rFonts w:ascii="Arial" w:hAnsi="Arial"/>
          <w:sz w:val="20"/>
        </w:rPr>
        <w:t>C. x = 3y;</w:t>
      </w:r>
    </w:p>
    <w:p>
      <w:pPr>
        <w:pStyle w:val="ListBullet"/>
      </w:pPr>
      <w:r>
        <w:rPr>
          <w:rFonts w:ascii="Arial" w:hAnsi="Arial"/>
          <w:sz w:val="20"/>
        </w:rPr>
        <w:t>D. y = 3x.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Đại lượng x tỉ lệ thuận với đại lượng y theo hệ số tỉ lệ 1 3 khi:</w:t>
      </w:r>
    </w:p>
    <w:p>
      <w:r>
        <w:rPr>
          <w:rFonts w:ascii="Arial" w:hAnsi="Arial"/>
          <w:b/>
          <w:sz w:val="20"/>
        </w:rPr>
        <w:t>Bước 2: Phân tích dữ kiện và đối chiếu với từng phương án.</w:t>
      </w:r>
    </w:p>
    <w:p>
      <w:r>
        <w:rPr>
          <w:rFonts w:ascii="Arial" w:hAnsi="Arial"/>
          <w:sz w:val="20"/>
        </w:rPr>
        <w:t>Vì đại lượng x tỉ lệ thuận với đại lượng y theo hệ số tỉ lệ 1 3 nên ta có x = 1 3 y.</w:t>
      </w:r>
    </w:p>
    <w:p>
      <w:r>
        <w:rPr>
          <w:rFonts w:ascii="Arial" w:hAnsi="Arial"/>
          <w:sz w:val="20"/>
        </w:rPr>
        <w:t>Suy ra y = 3x.</w:t>
      </w:r>
    </w:p>
    <w:p>
      <w:r>
        <w:rPr>
          <w:rFonts w:ascii="Arial" w:hAnsi="Arial"/>
          <w:sz w:val="20"/>
        </w:rPr>
        <w:t>Vậy y = 3x.</w:t>
      </w:r>
    </w:p>
    <w:p>
      <w:r>
        <w:rPr>
          <w:rFonts w:ascii="Arial" w:hAnsi="Arial"/>
          <w:b/>
          <w:sz w:val="20"/>
        </w:rPr>
        <w:t>Kết luận: Đáp án đúng là B (x y = 1 3 ;).</w:t>
      </w:r>
    </w:p>
    <w:p>
      <w:r>
        <w:rPr>
          <w:rFonts w:ascii="Arial" w:hAnsi="Arial"/>
          <w:b/>
          <w:sz w:val="21"/>
        </w:rPr>
        <w:t>Câu 3. Nếu đại lượng y tỉ lệ thuận với đại lượng x theo hệ số tỉ lệ là 2022 thì đại lượng x tỉ lệ thuận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Nếu đại lượng y tỉ lệ thuận với đại lượng x theo hệ số tỉ lệ là 2022 thì đại lượng x tỉ lệ thuận với đại lượng y theo hệ số tỉ lệ là:</w:t>
      </w:r>
    </w:p>
    <w:p>
      <w:r>
        <w:rPr>
          <w:rFonts w:ascii="Arial" w:hAnsi="Arial"/>
          <w:b/>
          <w:sz w:val="20"/>
        </w:rPr>
        <w:t>Bước 2: Phân tích dữ kiện và đối chiếu với từng phương án.</w:t>
      </w:r>
    </w:p>
    <w:p>
      <w:r>
        <w:rPr>
          <w:rFonts w:ascii="Arial" w:hAnsi="Arial"/>
          <w:sz w:val="20"/>
        </w:rPr>
        <w:t>Vì đại lượng y tỉ lệ thuận với đại lượng x theo hệ số tỉ lệ là 2022 nên y = 2022x.</w:t>
      </w:r>
    </w:p>
    <w:p>
      <w:r>
        <w:rPr>
          <w:rFonts w:ascii="Arial" w:hAnsi="Arial"/>
          <w:sz w:val="20"/>
        </w:rPr>
        <w:t>Suy ra x = 1 2022 y.</w:t>
      </w:r>
    </w:p>
    <w:p>
      <w:r>
        <w:rPr>
          <w:rFonts w:ascii="Arial" w:hAnsi="Arial"/>
          <w:sz w:val="20"/>
        </w:rPr>
        <w:t>Khi đó đại lượng x tỉ lệ thuận với đại lượng y theo hệ số tỉ lệ là 1 2022.</w:t>
      </w:r>
    </w:p>
    <w:p>
      <w:r>
        <w:rPr>
          <w:rFonts w:ascii="Arial" w:hAnsi="Arial"/>
          <w:b/>
          <w:sz w:val="20"/>
        </w:rPr>
        <w:t>Kết luận: Đáp án đúng là B (1 2022 ;).</w:t>
      </w:r>
    </w:p>
    <w:p>
      <w:r>
        <w:rPr>
          <w:rFonts w:ascii="Arial" w:hAnsi="Arial"/>
          <w:b/>
          <w:sz w:val="21"/>
        </w:rPr>
        <w:t>Câu 4. Cho biết x và y là hai đại lượng tỉ lệ thuận với nhau và khi x = −5 thì y = 10. Hệ số tỉ lệ của y đối với x là:</w:t>
      </w:r>
    </w:p>
    <w:p>
      <w:pPr>
        <w:pStyle w:val="ListBullet"/>
      </w:pPr>
      <w:r>
        <w:rPr>
          <w:rFonts w:ascii="Arial" w:hAnsi="Arial"/>
          <w:sz w:val="20"/>
        </w:rPr>
        <w:t>A. 2;</w:t>
      </w:r>
    </w:p>
    <w:p>
      <w:pPr>
        <w:pStyle w:val="ListBullet"/>
      </w:pPr>
      <w:r>
        <w:rPr>
          <w:rFonts w:ascii="Arial" w:hAnsi="Arial"/>
          <w:sz w:val="20"/>
        </w:rPr>
        <w:t>B. - 1 2 ;</w:t>
      </w:r>
    </w:p>
    <w:p>
      <w:pPr>
        <w:pStyle w:val="ListBullet"/>
      </w:pPr>
      <w:r>
        <w:rPr>
          <w:rFonts w:ascii="Arial" w:hAnsi="Arial"/>
          <w:sz w:val="20"/>
        </w:rPr>
        <w:t>C. −2;</w:t>
      </w:r>
    </w:p>
    <w:p>
      <w:pPr>
        <w:pStyle w:val="ListBullet"/>
      </w:pPr>
      <w:r>
        <w:rPr>
          <w:rFonts w:ascii="Arial" w:hAnsi="Arial"/>
          <w:sz w:val="20"/>
        </w:rPr>
        <w:t>D. −50.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biết x và y là hai đại lượng tỉ lệ thuận với nhau và khi x = −5 thì y = 10. Hệ số tỉ lệ của y đối với x là:</w:t>
      </w:r>
    </w:p>
    <w:p>
      <w:r>
        <w:rPr>
          <w:rFonts w:ascii="Arial" w:hAnsi="Arial"/>
          <w:b/>
          <w:sz w:val="20"/>
        </w:rPr>
        <w:t>Bước 2: Phân tích dữ kiện và đối chiếu với từng phương án.</w:t>
      </w:r>
    </w:p>
    <w:p>
      <w:r>
        <w:rPr>
          <w:rFonts w:ascii="Arial" w:hAnsi="Arial"/>
          <w:sz w:val="20"/>
        </w:rPr>
        <w:t>Gọi k là hệ số tỉ lệ của y đối với x.</w:t>
      </w:r>
    </w:p>
    <w:p>
      <w:r>
        <w:rPr>
          <w:rFonts w:ascii="Arial" w:hAnsi="Arial"/>
          <w:sz w:val="20"/>
        </w:rPr>
        <w:t>Vì x và y là hai đại lượng tỉ lệ thuận với nhau nên ta có y = kx.</w:t>
      </w:r>
    </w:p>
    <w:p>
      <w:r>
        <w:rPr>
          <w:rFonts w:ascii="Arial" w:hAnsi="Arial"/>
          <w:sz w:val="20"/>
        </w:rPr>
        <w:t>Khi x = −5 thì y = 10 nên 10 = k.</w:t>
      </w:r>
    </w:p>
    <w:p>
      <w:r>
        <w:rPr>
          <w:rFonts w:ascii="Arial" w:hAnsi="Arial"/>
          <w:sz w:val="20"/>
        </w:rPr>
        <w:t>(−5) Do đó k = 10 − 5 = − 2.</w:t>
      </w:r>
    </w:p>
    <w:p>
      <w:r>
        <w:rPr>
          <w:rFonts w:ascii="Arial" w:hAnsi="Arial"/>
          <w:sz w:val="20"/>
        </w:rPr>
        <w:t>Vậy hệ số tỉ lệ của y đối với x là −2.</w:t>
      </w:r>
    </w:p>
    <w:p>
      <w:r>
        <w:rPr>
          <w:rFonts w:ascii="Arial" w:hAnsi="Arial"/>
          <w:b/>
          <w:sz w:val="20"/>
        </w:rPr>
        <w:t>Kết luận: Đáp án đúng là C (−2;).</w:t>
      </w:r>
    </w:p>
    <w:p>
      <w:r>
        <w:rPr>
          <w:rFonts w:ascii="Arial" w:hAnsi="Arial"/>
          <w:b/>
          <w:sz w:val="21"/>
        </w:rPr>
        <w:t>Câu 5. Cho đại lượng y tỉ lệ thuận với đại lượng x và khi x = 5 thì y = −15. Khi y = −6 thì x có giá trị là:</w:t>
      </w:r>
    </w:p>
    <w:p>
      <w:pPr>
        <w:pStyle w:val="ListBullet"/>
      </w:pPr>
      <w:r>
        <w:rPr>
          <w:rFonts w:ascii="Arial" w:hAnsi="Arial"/>
          <w:sz w:val="20"/>
        </w:rPr>
        <w:t>A. −18;</w:t>
      </w:r>
    </w:p>
    <w:p>
      <w:pPr>
        <w:pStyle w:val="ListBullet"/>
      </w:pPr>
      <w:r>
        <w:rPr>
          <w:rFonts w:ascii="Arial" w:hAnsi="Arial"/>
          <w:sz w:val="20"/>
        </w:rPr>
        <w:t>B. 18;</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đại lượng y tỉ lệ thuận với đại lượng x và khi x = 5 thì y = −15. Khi y = −6 thì x có giá trị là:</w:t>
      </w:r>
    </w:p>
    <w:p>
      <w:r>
        <w:rPr>
          <w:rFonts w:ascii="Arial" w:hAnsi="Arial"/>
          <w:b/>
          <w:sz w:val="20"/>
        </w:rPr>
        <w:t>Bước 2: Phân tích dữ kiện và đối chiếu với từng phương án.</w:t>
      </w:r>
    </w:p>
    <w:p>
      <w:r>
        <w:rPr>
          <w:rFonts w:ascii="Arial" w:hAnsi="Arial"/>
          <w:sz w:val="20"/>
        </w:rPr>
        <w:t>Gọi k là hệ số tỉ lệ của y đối với x.</w:t>
      </w:r>
    </w:p>
    <w:p>
      <w:r>
        <w:rPr>
          <w:rFonts w:ascii="Arial" w:hAnsi="Arial"/>
          <w:sz w:val="20"/>
        </w:rPr>
        <w:t>Vì đại lượng y tỉ lệ thuận với đại lượng x nên ta có y = kx.</w:t>
      </w:r>
    </w:p>
    <w:p>
      <w:r>
        <w:rPr>
          <w:rFonts w:ascii="Arial" w:hAnsi="Arial"/>
          <w:sz w:val="20"/>
        </w:rPr>
        <w:t>Khi x = 5 thì y = −15 nên −15 = k.</w:t>
      </w:r>
    </w:p>
    <w:p>
      <w:r>
        <w:rPr>
          <w:rFonts w:ascii="Arial" w:hAnsi="Arial"/>
          <w:sz w:val="20"/>
        </w:rPr>
        <w:t>5 Do đó k = − 15 5 = − 3 Vậy y = −3x.</w:t>
      </w:r>
    </w:p>
    <w:p>
      <w:r>
        <w:rPr>
          <w:rFonts w:ascii="Arial" w:hAnsi="Arial"/>
          <w:sz w:val="20"/>
        </w:rPr>
        <w:t>Với y = −6 thì −3x = −6 Suy ra x = − 6 − 3 = 2.</w:t>
      </w:r>
    </w:p>
    <w:p>
      <w:r>
        <w:rPr>
          <w:rFonts w:ascii="Arial" w:hAnsi="Arial"/>
          <w:sz w:val="20"/>
        </w:rPr>
        <w:t>Vậy x = 2.</w:t>
      </w:r>
    </w:p>
    <w:p>
      <w:r>
        <w:rPr>
          <w:rFonts w:ascii="Arial" w:hAnsi="Arial"/>
          <w:b/>
          <w:sz w:val="20"/>
        </w:rPr>
        <w:t>Kết luận: Đáp án đúng là C (2;).</w:t>
      </w:r>
    </w:p>
    <w:p>
      <w:r>
        <w:rPr>
          <w:rFonts w:ascii="Arial" w:hAnsi="Arial"/>
          <w:b/>
          <w:sz w:val="21"/>
        </w:rPr>
        <w:t>Câu 6. Khối lượng và thể tích của các thanh sắt là hai đại lượng tỉ lệ thuận. Biết thanh sắt A và thanh sắt B có thể tích lần lượt là 29 cm 3 và 23 cm 3 . Tính tỉ số giữa khối lượng của thanh sắt A và khối lượng của thanh sắt B.</w:t>
      </w:r>
    </w:p>
    <w:p>
      <w:pPr>
        <w:pStyle w:val="ListBullet"/>
      </w:pPr>
      <w:r>
        <w:rPr>
          <w:rFonts w:ascii="Arial" w:hAnsi="Arial"/>
          <w:sz w:val="20"/>
        </w:rPr>
        <w:t>A. 23 29 ;</w:t>
      </w:r>
    </w:p>
    <w:p>
      <w:pPr>
        <w:pStyle w:val="ListBullet"/>
      </w:pPr>
      <w:r>
        <w:rPr>
          <w:rFonts w:ascii="Arial" w:hAnsi="Arial"/>
          <w:sz w:val="20"/>
        </w:rPr>
        <w:t>B. 29 23 ;</w:t>
      </w:r>
    </w:p>
    <w:p>
      <w:pPr>
        <w:pStyle w:val="ListBullet"/>
      </w:pPr>
      <w:r>
        <w:rPr>
          <w:rFonts w:ascii="Arial" w:hAnsi="Arial"/>
          <w:sz w:val="20"/>
        </w:rPr>
        <w:t>C. 23 52 ;</w:t>
      </w:r>
    </w:p>
    <w:p>
      <w:pPr>
        <w:pStyle w:val="ListBullet"/>
      </w:pPr>
      <w:r>
        <w:rPr>
          <w:rFonts w:ascii="Arial" w:hAnsi="Arial"/>
          <w:sz w:val="20"/>
        </w:rPr>
        <w:t>D. 29 52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Khối lượng và thể tích của các thanh sắt là hai đại lượng tỉ lệ thuận. Biết thanh sắt A và thanh sắt B có thể tích lần lượt là 29 cm 3 và 23 cm 3 . Tính tỉ số giữa khối lượng của thanh sắt A và khối lượng của thanh sắt B.</w:t>
      </w:r>
    </w:p>
    <w:p>
      <w:r>
        <w:rPr>
          <w:rFonts w:ascii="Arial" w:hAnsi="Arial"/>
          <w:b/>
          <w:sz w:val="20"/>
        </w:rPr>
        <w:t>Bước 2: Phân tích dữ kiện và đối chiếu với từng phương án.</w:t>
      </w:r>
    </w:p>
    <w:p>
      <w:r>
        <w:rPr>
          <w:rFonts w:ascii="Arial" w:hAnsi="Arial"/>
          <w:sz w:val="20"/>
        </w:rPr>
        <w:t>Gọi m 1 (g) và m 2 (g) lần lượt là khối lượng của hai thanh sắt A (thể tích 29 cm 3 ) và B (thể tích 23 cm 3 ).</w:t>
      </w:r>
    </w:p>
    <w:p>
      <w:r>
        <w:rPr>
          <w:rFonts w:ascii="Arial" w:hAnsi="Arial"/>
          <w:sz w:val="20"/>
        </w:rPr>
        <w:t>Vì khối lượng và thể tích của các thanh sắt là hai đại lượng tỉ lệ thuận nên ta áp dụng tính chất của hai đại lượng tỉ lệ thuận có: m 1 m 2 = 29 23 Vậy tỉ số giữa khối lượng của thanh sắt A và khối lượng của thanh sắt B là 29 23.</w:t>
      </w:r>
    </w:p>
    <w:p>
      <w:r>
        <w:rPr>
          <w:rFonts w:ascii="Arial" w:hAnsi="Arial"/>
          <w:b/>
          <w:sz w:val="20"/>
        </w:rPr>
        <w:t>Kết luận: Đáp án đúng là B (29 23 ;).</w:t>
      </w:r>
    </w:p>
    <w:p>
      <w:r>
        <w:rPr>
          <w:rFonts w:ascii="Arial" w:hAnsi="Arial"/>
          <w:b/>
          <w:sz w:val="21"/>
        </w:rPr>
        <w:t>Câu 7. Các giá trị tương ứng của hai đại lượng x và y được cho trong các bảng dưới đây, hỏi bảng nào thể hiện hai đại lượng x và y tỉ lệ thuận với nhau? x 1 = −2 x 2 = 2 x 3 = 5 y 1 = −6 y 2 = 6 y 3 = 15 Bảng 1 y 3 = −15 Bảng 2 x 1 = 2 Bảng 3 y 1 = 6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Các giá trị tương ứng của hai đại lượng x và y được cho trong các bảng dưới đây, hỏi bảng nào thể hiện hai đại lượng x và y tỉ lệ thuận với nhau? x 1 = −2 x 2 = 2 x 3 = 5 y 1 = −6 y 2 = 6 y 3 = 15 Bảng 1 y 3 = −15 Bảng 2 x 1 = 2 Bảng 3 y 1 = 6 y 2 = −6 Bảng 4</w:t>
      </w:r>
    </w:p>
    <w:p>
      <w:r>
        <w:rPr>
          <w:rFonts w:ascii="Arial" w:hAnsi="Arial"/>
          <w:b/>
          <w:sz w:val="20"/>
        </w:rPr>
        <w:t>Bước 2: Phân tích dữ kiện và đối chiếu với từng phương án.</w:t>
      </w:r>
    </w:p>
    <w:p>
      <w:r>
        <w:rPr>
          <w:rFonts w:ascii="Arial" w:hAnsi="Arial"/>
          <w:sz w:val="20"/>
        </w:rPr>
        <w:t>+) Trong bảng 1 ta có: x 1 y 1 = − 2 − 6 = 1 3;</w:t>
      </w:r>
    </w:p>
    <w:p>
      <w:r>
        <w:rPr>
          <w:rFonts w:ascii="Arial" w:hAnsi="Arial"/>
          <w:sz w:val="20"/>
        </w:rPr>
        <w:t>x 2 y 2 = 2 6 = 1 3;</w:t>
      </w:r>
    </w:p>
    <w:p>
      <w:r>
        <w:rPr>
          <w:rFonts w:ascii="Arial" w:hAnsi="Arial"/>
          <w:sz w:val="20"/>
        </w:rPr>
        <w:t>x 3 y 3 = 5 15 = 1 3.</w:t>
      </w:r>
    </w:p>
    <w:p>
      <w:r>
        <w:rPr>
          <w:rFonts w:ascii="Arial" w:hAnsi="Arial"/>
          <w:sz w:val="20"/>
        </w:rPr>
        <w:t>Suy ra x 1 y 1 = x 2 y 2 = x 3 y 3 = 1 3.</w:t>
      </w:r>
    </w:p>
    <w:p>
      <w:r>
        <w:rPr>
          <w:rFonts w:ascii="Arial" w:hAnsi="Arial"/>
          <w:sz w:val="20"/>
        </w:rPr>
        <w:t>Do đó đại lượng x tỉ lệ thuận với đại lượng y theo hệ số tỉ lệ là 1 3.</w:t>
      </w:r>
    </w:p>
    <w:p>
      <w:r>
        <w:rPr>
          <w:rFonts w:ascii="Arial" w:hAnsi="Arial"/>
          <w:sz w:val="20"/>
        </w:rPr>
        <w:t>Vậy hai đại lượng x và y trong bảng 1 là hai đại lượng tỉ lệ thuận với nhau.</w:t>
      </w:r>
    </w:p>
    <w:p>
      <w:r>
        <w:rPr>
          <w:rFonts w:ascii="Arial" w:hAnsi="Arial"/>
          <w:sz w:val="20"/>
        </w:rPr>
        <w:t>+) Trong bảng 2: x 1 y 1 = − 2 − 6 = 1 3;</w:t>
      </w:r>
    </w:p>
    <w:p>
      <w:r>
        <w:rPr>
          <w:rFonts w:ascii="Arial" w:hAnsi="Arial"/>
          <w:sz w:val="20"/>
        </w:rPr>
        <w:t>x 2 y 2 = 2 6 = 1 3;</w:t>
      </w:r>
    </w:p>
    <w:p>
      <w:r>
        <w:rPr>
          <w:rFonts w:ascii="Arial" w:hAnsi="Arial"/>
          <w:sz w:val="20"/>
        </w:rPr>
        <w:t>x 3 y 3 = 5 − 15 = − 1 3.</w:t>
      </w:r>
    </w:p>
    <w:p>
      <w:r>
        <w:rPr>
          <w:rFonts w:ascii="Arial" w:hAnsi="Arial"/>
          <w:sz w:val="20"/>
        </w:rPr>
        <w:t>Suy ra x 1 y 1 = x 2 y 2 ≠ x 3 y 3 Do đó hai đại lượng x và y trong bảng 2 không là hai đại lượng tỉ lệ thuận với nhau.</w:t>
      </w:r>
    </w:p>
    <w:p>
      <w:r>
        <w:rPr>
          <w:rFonts w:ascii="Arial" w:hAnsi="Arial"/>
          <w:sz w:val="20"/>
        </w:rPr>
        <w:t>+) Trong bảng 3: x 1 y 1 = 2 − 6 = − 1 3;</w:t>
      </w:r>
    </w:p>
    <w:p>
      <w:r>
        <w:rPr>
          <w:rFonts w:ascii="Arial" w:hAnsi="Arial"/>
          <w:sz w:val="20"/>
        </w:rPr>
        <w:t>x 2 y 2 = 2 6 = 1 3;</w:t>
      </w:r>
    </w:p>
    <w:p>
      <w:r>
        <w:rPr>
          <w:rFonts w:ascii="Arial" w:hAnsi="Arial"/>
          <w:sz w:val="20"/>
        </w:rPr>
        <w:t>x 3 y 3 = 5 15 = 1 3.</w:t>
      </w:r>
    </w:p>
    <w:p>
      <w:r>
        <w:rPr>
          <w:rFonts w:ascii="Arial" w:hAnsi="Arial"/>
          <w:sz w:val="20"/>
        </w:rPr>
        <w:t>Suy ra x 1 y 1 ≠ x 2 y 2 = x 3 y 3 Do đó hai đại lượng x và y trong bảng 3 không là hai đại lượng tỉ lệ thuận với nhau.</w:t>
      </w:r>
    </w:p>
    <w:p>
      <w:r>
        <w:rPr>
          <w:rFonts w:ascii="Arial" w:hAnsi="Arial"/>
          <w:sz w:val="20"/>
        </w:rPr>
        <w:t>+) Trong bảng 4: x 1 y 1 = − 2 6 = − 1 3;</w:t>
      </w:r>
    </w:p>
    <w:p>
      <w:r>
        <w:rPr>
          <w:rFonts w:ascii="Arial" w:hAnsi="Arial"/>
          <w:sz w:val="20"/>
        </w:rPr>
        <w:t>x 2 y 2 = 2 − 6 = − 1 3;</w:t>
      </w:r>
    </w:p>
    <w:p>
      <w:r>
        <w:rPr>
          <w:rFonts w:ascii="Arial" w:hAnsi="Arial"/>
          <w:sz w:val="20"/>
        </w:rPr>
        <w:t>x 3 y 3 = 5 15 = 1 3.</w:t>
      </w:r>
    </w:p>
    <w:p>
      <w:r>
        <w:rPr>
          <w:rFonts w:ascii="Arial" w:hAnsi="Arial"/>
          <w:sz w:val="20"/>
        </w:rPr>
        <w:t>Suy ra x 1 y 1 = x 2 y 2 ≠ x 3 y 3 Do đó hai đại lượng x và y trong bảng 4 không là hai đại lượng tỉ lệ thuận với nhau.</w:t>
      </w:r>
    </w:p>
    <w:p>
      <w:r>
        <w:rPr>
          <w:rFonts w:ascii="Arial" w:hAnsi="Arial"/>
          <w:sz w:val="20"/>
        </w:rPr>
        <w:t>Vậy hai đại lượng x và y trong bảng 1 là hai đại lượng tỉ lệ thuận với nhau.</w:t>
      </w:r>
    </w:p>
    <w:p>
      <w:r>
        <w:rPr>
          <w:rFonts w:ascii="Arial" w:hAnsi="Arial"/>
          <w:b/>
          <w:sz w:val="20"/>
        </w:rPr>
        <w:t>Kết luận: Đáp án đúng là A (Bảng 1;).</w:t>
      </w:r>
    </w:p>
    <w:p>
      <w:r>
        <w:rPr>
          <w:rFonts w:ascii="Arial" w:hAnsi="Arial"/>
          <w:b/>
          <w:sz w:val="21"/>
        </w:rPr>
        <w:t>Câu 8. Cho biết x và y trong bảng là hai đại lượng tỉ lệ thuận. x x 1 = −4 x 2 x 3 = −2 y y 1 y 2 = 6 y 3 = 4 Giá tr ị của y 1 và x 2 trong bảng trên là:</w:t>
      </w:r>
    </w:p>
    <w:p>
      <w:pPr>
        <w:pStyle w:val="ListBullet"/>
      </w:pPr>
      <w:r>
        <w:rPr>
          <w:rFonts w:ascii="Arial" w:hAnsi="Arial"/>
          <w:sz w:val="20"/>
        </w:rPr>
        <w:t>A. y 1 = 8; x 2 = 3;</w:t>
      </w:r>
    </w:p>
    <w:p>
      <w:pPr>
        <w:pStyle w:val="ListBullet"/>
      </w:pPr>
      <w:r>
        <w:rPr>
          <w:rFonts w:ascii="Arial" w:hAnsi="Arial"/>
          <w:sz w:val="20"/>
        </w:rPr>
        <w:t>B. y 1 = −8; x 2 = −3;</w:t>
      </w:r>
    </w:p>
    <w:p>
      <w:pPr>
        <w:pStyle w:val="ListBullet"/>
      </w:pPr>
      <w:r>
        <w:rPr>
          <w:rFonts w:ascii="Arial" w:hAnsi="Arial"/>
          <w:sz w:val="20"/>
        </w:rPr>
        <w:t>C. y 1 = −8; x 2 = 3;</w:t>
      </w:r>
    </w:p>
    <w:p>
      <w:pPr>
        <w:pStyle w:val="ListBullet"/>
      </w:pPr>
      <w:r>
        <w:rPr>
          <w:rFonts w:ascii="Arial" w:hAnsi="Arial"/>
          <w:sz w:val="20"/>
        </w:rPr>
        <w:t>D. y 1 = 8; x 2 =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biết x và y trong bảng là hai đại lượng tỉ lệ thuận. x x 1 = −4 x 2 x 3 = −2 y y 1 y 2 = 6 y 3 = 4 Giá tr ị của y 1 và x 2 trong bảng trên là:</w:t>
      </w:r>
    </w:p>
    <w:p>
      <w:r>
        <w:rPr>
          <w:rFonts w:ascii="Arial" w:hAnsi="Arial"/>
          <w:b/>
          <w:sz w:val="20"/>
        </w:rPr>
        <w:t>Bước 2: Phân tích dữ kiện và đối chiếu với từng phương án.</w:t>
      </w:r>
    </w:p>
    <w:p>
      <w:r>
        <w:rPr>
          <w:rFonts w:ascii="Arial" w:hAnsi="Arial"/>
          <w:sz w:val="20"/>
        </w:rPr>
        <w:t>Gọi k (k ≠ 0) là hệ số tỉ lệ của y đối với x.</w:t>
      </w:r>
    </w:p>
    <w:p>
      <w:r>
        <w:rPr>
          <w:rFonts w:ascii="Arial" w:hAnsi="Arial"/>
          <w:sz w:val="20"/>
        </w:rPr>
        <w:t>Vì đại lượng y tỉ lệ thuận với đại lượng x nên ta có y = kx.</w:t>
      </w:r>
    </w:p>
    <w:p>
      <w:r>
        <w:rPr>
          <w:rFonts w:ascii="Arial" w:hAnsi="Arial"/>
          <w:sz w:val="20"/>
        </w:rPr>
        <w:t>Từ bảng ta có khi x 3 = −2 thì y 3 = 4 do đó 4 = k.</w:t>
      </w:r>
    </w:p>
    <w:p>
      <w:r>
        <w:rPr>
          <w:rFonts w:ascii="Arial" w:hAnsi="Arial"/>
          <w:sz w:val="20"/>
        </w:rPr>
        <w:t>(−2) Suy ra k = 4 − 2 = − 2 (thoả mãn) Vậy y = −2x.</w:t>
      </w:r>
    </w:p>
    <w:p>
      <w:r>
        <w:rPr>
          <w:rFonts w:ascii="Arial" w:hAnsi="Arial"/>
          <w:sz w:val="20"/>
        </w:rPr>
        <w:t>Với x 1 = −4 thì y 1 = (−2).</w:t>
      </w:r>
    </w:p>
    <w:p>
      <w:r>
        <w:rPr>
          <w:rFonts w:ascii="Arial" w:hAnsi="Arial"/>
          <w:sz w:val="20"/>
        </w:rPr>
        <w:t>(−4) = 8, do đó y 1 = 8;</w:t>
      </w:r>
    </w:p>
    <w:p>
      <w:r>
        <w:rPr>
          <w:rFonts w:ascii="Arial" w:hAnsi="Arial"/>
          <w:sz w:val="20"/>
        </w:rPr>
        <w:t>Với y 2 = 6 thì 6 = (−2).</w:t>
      </w:r>
    </w:p>
    <w:p>
      <w:r>
        <w:rPr>
          <w:rFonts w:ascii="Arial" w:hAnsi="Arial"/>
          <w:sz w:val="20"/>
        </w:rPr>
        <w:t>x 2 suy ra x 2 = 6 − 2 = − 3 , do đó x 2 = −3.</w:t>
      </w:r>
    </w:p>
    <w:p>
      <w:r>
        <w:rPr>
          <w:rFonts w:ascii="Arial" w:hAnsi="Arial"/>
          <w:sz w:val="20"/>
        </w:rPr>
        <w:t>Vậy y 1 = 8;</w:t>
      </w:r>
    </w:p>
    <w:p>
      <w:r>
        <w:rPr>
          <w:rFonts w:ascii="Arial" w:hAnsi="Arial"/>
          <w:sz w:val="20"/>
        </w:rPr>
        <w:t>x 2 = −3.</w:t>
      </w:r>
    </w:p>
    <w:p>
      <w:r>
        <w:rPr>
          <w:rFonts w:ascii="Arial" w:hAnsi="Arial"/>
          <w:b/>
          <w:sz w:val="20"/>
        </w:rPr>
        <w:t>Kết luận: Đáp án đúng là D (y 1 = 8; x 2 = −3.).</w:t>
      </w:r>
    </w:p>
    <w:p>
      <w:r>
        <w:rPr>
          <w:rFonts w:ascii="Arial" w:hAnsi="Arial"/>
          <w:b/>
          <w:sz w:val="21"/>
        </w:rPr>
        <w:t>Câu 9. Biết y tỉ lệ thuận với x theo hệ số tỉ lệ là 2, z tỉ lệ thuận với y theo hệ số tỉ lệ là 5. Phát biểu nào sau đây là đúng ?</w:t>
      </w:r>
    </w:p>
    <w:p>
      <w:pPr>
        <w:pStyle w:val="ListBullet"/>
      </w:pPr>
      <w:r>
        <w:rPr>
          <w:rFonts w:ascii="Arial" w:hAnsi="Arial"/>
          <w:sz w:val="20"/>
        </w:rPr>
        <w:t>A. z tỉ lệ thuận với x theo hệ số tỉ lệ là 2;</w:t>
      </w:r>
    </w:p>
    <w:p>
      <w:pPr>
        <w:pStyle w:val="ListBullet"/>
      </w:pPr>
      <w:r>
        <w:rPr>
          <w:rFonts w:ascii="Arial" w:hAnsi="Arial"/>
          <w:sz w:val="20"/>
        </w:rPr>
        <w:t>B. z tỉ lệ thuận với x theo hệ số tỉ lệ là 5;</w:t>
      </w:r>
    </w:p>
    <w:p>
      <w:pPr>
        <w:pStyle w:val="ListBullet"/>
      </w:pPr>
      <w:r>
        <w:rPr>
          <w:rFonts w:ascii="Arial" w:hAnsi="Arial"/>
          <w:sz w:val="20"/>
        </w:rPr>
        <w:t>C. z tỉ lệ thuận với x theo hệ số tỉ lệ là 5 2 ;</w:t>
      </w:r>
    </w:p>
    <w:p>
      <w:pPr>
        <w:pStyle w:val="ListBullet"/>
      </w:pPr>
      <w:r>
        <w:rPr>
          <w:rFonts w:ascii="Arial" w:hAnsi="Arial"/>
          <w:sz w:val="20"/>
        </w:rPr>
        <w:t>D. z tỉ lệ thuận với x theo hệ số tỉ lệ là 10.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Biết y tỉ lệ thuận với x theo hệ số tỉ lệ là 2, z tỉ lệ thuận với y theo hệ số tỉ lệ là 5. Phát biểu nào sau đây là đúng ?</w:t>
      </w:r>
    </w:p>
    <w:p>
      <w:r>
        <w:rPr>
          <w:rFonts w:ascii="Arial" w:hAnsi="Arial"/>
          <w:b/>
          <w:sz w:val="20"/>
        </w:rPr>
        <w:t>Bước 2: Phân tích dữ kiện và đối chiếu với từng phương án.</w:t>
      </w:r>
    </w:p>
    <w:p>
      <w:r>
        <w:rPr>
          <w:rFonts w:ascii="Arial" w:hAnsi="Arial"/>
          <w:sz w:val="20"/>
        </w:rPr>
        <w:t>Vì y tỉ lệ thuận với x theo hệ số tỉ lệ là 2 nên y = 2x.</w:t>
      </w:r>
    </w:p>
    <w:p>
      <w:r>
        <w:rPr>
          <w:rFonts w:ascii="Arial" w:hAnsi="Arial"/>
          <w:sz w:val="20"/>
        </w:rPr>
        <w:t>Vì z tỉ lệ thuận với y theo hệ số tỉ lệ là 5 nên z = 5y.</w:t>
      </w:r>
    </w:p>
    <w:p>
      <w:r>
        <w:rPr>
          <w:rFonts w:ascii="Arial" w:hAnsi="Arial"/>
          <w:sz w:val="20"/>
        </w:rPr>
        <w:t>Do đó z = 5y = 5.</w:t>
      </w:r>
    </w:p>
    <w:p>
      <w:r>
        <w:rPr>
          <w:rFonts w:ascii="Arial" w:hAnsi="Arial"/>
          <w:sz w:val="20"/>
        </w:rPr>
        <w:t>2x = 10.</w:t>
      </w:r>
    </w:p>
    <w:p>
      <w:r>
        <w:rPr>
          <w:rFonts w:ascii="Arial" w:hAnsi="Arial"/>
          <w:sz w:val="20"/>
        </w:rPr>
        <w:t>x.</w:t>
      </w:r>
    </w:p>
    <w:p>
      <w:r>
        <w:rPr>
          <w:rFonts w:ascii="Arial" w:hAnsi="Arial"/>
          <w:sz w:val="20"/>
        </w:rPr>
        <w:t>Suy ra z = 10x.</w:t>
      </w:r>
    </w:p>
    <w:p>
      <w:r>
        <w:rPr>
          <w:rFonts w:ascii="Arial" w:hAnsi="Arial"/>
          <w:sz w:val="20"/>
        </w:rPr>
        <w:t>Vậy z tỉ lệ thuận với x theo hệ số tỉ lệ là 10.</w:t>
      </w:r>
    </w:p>
    <w:p>
      <w:r>
        <w:rPr>
          <w:rFonts w:ascii="Arial" w:hAnsi="Arial"/>
          <w:b/>
          <w:sz w:val="20"/>
        </w:rPr>
        <w:t>Kết luận: Đáp án đúng là D (z tỉ lệ thuận với x theo hệ số tỉ lệ là 10.).</w:t>
      </w:r>
    </w:p>
    <w:p>
      <w:r>
        <w:rPr>
          <w:rFonts w:ascii="Arial" w:hAnsi="Arial"/>
          <w:b/>
          <w:sz w:val="21"/>
        </w:rPr>
        <w:t>Câu 10. Biết rằng y 1 tỉ lệ thuận với x 1 theo hệ số tỉ lệ k (k ≠ 0) và y 2 tỉ lệ thuận với x 2 theo hệ số tỉ lệ k. Phát biểu nào sau đây là đúng ?</w:t>
      </w:r>
    </w:p>
    <w:p>
      <w:pPr>
        <w:pStyle w:val="ListBullet"/>
      </w:pPr>
      <w:r>
        <w:rPr>
          <w:rFonts w:ascii="Arial" w:hAnsi="Arial"/>
          <w:sz w:val="20"/>
        </w:rPr>
        <w:t>A. x 1 tỉ lệ thuận với y 1 theo hệ số tỉ lệ k;</w:t>
      </w:r>
    </w:p>
    <w:p>
      <w:pPr>
        <w:pStyle w:val="ListBullet"/>
      </w:pPr>
      <w:r>
        <w:rPr>
          <w:rFonts w:ascii="Arial" w:hAnsi="Arial"/>
          <w:sz w:val="20"/>
        </w:rPr>
        <w:t>B. x 2 tỉ lệ thuận với y 2 theo hệ số tỉ lệ k;</w:t>
      </w:r>
    </w:p>
    <w:p>
      <w:pPr>
        <w:pStyle w:val="ListBullet"/>
      </w:pPr>
      <w:r>
        <w:rPr>
          <w:rFonts w:ascii="Arial" w:hAnsi="Arial"/>
          <w:sz w:val="20"/>
        </w:rPr>
        <w:t>C. x 1 − x 2 tỉ lệ thuận với y 1 – y 2 theo hệ số tỉ lệ k;</w:t>
      </w:r>
    </w:p>
    <w:p>
      <w:pPr>
        <w:pStyle w:val="ListBullet"/>
      </w:pPr>
      <w:r>
        <w:rPr>
          <w:rFonts w:ascii="Arial" w:hAnsi="Arial"/>
          <w:sz w:val="20"/>
        </w:rPr>
        <w:t>D. y 1 – y 2 tỉ lệ thuận với x 1 − x 2 theo hệ số tỉ lệ k;</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Biết rằng y 1 tỉ lệ thuận với x 1 theo hệ số tỉ lệ k (k ≠ 0) và y 2 tỉ lệ thuận với x 2 theo hệ số tỉ lệ k. Phát biểu nào sau đây là đúng ?</w:t>
      </w:r>
    </w:p>
    <w:p>
      <w:r>
        <w:rPr>
          <w:rFonts w:ascii="Arial" w:hAnsi="Arial"/>
          <w:b/>
          <w:sz w:val="20"/>
        </w:rPr>
        <w:t>Bước 2: Phân tích dữ kiện và đối chiếu với từng phương án.</w:t>
      </w:r>
    </w:p>
    <w:p>
      <w:r>
        <w:rPr>
          <w:rFonts w:ascii="Arial" w:hAnsi="Arial"/>
          <w:sz w:val="20"/>
        </w:rPr>
        <w:t>Vì y 1 tỉ lệ thuận với x 1 theo hệ số tỉ lệ k (k ≠ 0) nên x 1 tỉ lệ thuận với y 1 theo hệ số tỉ lệ 1 k.</w:t>
      </w:r>
    </w:p>
    <w:p>
      <w:r>
        <w:rPr>
          <w:rFonts w:ascii="Arial" w:hAnsi="Arial"/>
          <w:sz w:val="20"/>
        </w:rPr>
        <w:t>Do đó phương án A là sai.</w:t>
      </w:r>
    </w:p>
    <w:p>
      <w:r>
        <w:rPr>
          <w:rFonts w:ascii="Arial" w:hAnsi="Arial"/>
          <w:sz w:val="20"/>
        </w:rPr>
        <w:t>Vì y 2 tỉ lệ thuận với x 2 theo hệ số tỉ lệ k (k ≠ 0) nên x 2 tỉ lệ thuận với y 2 theo hệ số tỉ lệ 1 k.</w:t>
      </w:r>
    </w:p>
    <w:p>
      <w:r>
        <w:rPr>
          <w:rFonts w:ascii="Arial" w:hAnsi="Arial"/>
          <w:sz w:val="20"/>
        </w:rPr>
        <w:t>Do đó phương án B là sai.</w:t>
      </w:r>
    </w:p>
    <w:p>
      <w:r>
        <w:rPr>
          <w:rFonts w:ascii="Arial" w:hAnsi="Arial"/>
          <w:sz w:val="20"/>
        </w:rPr>
        <w:t>Vì y 1 tỉ lệ thuận với x 1 theo hệ số tỉ lệ k (k ≠ 0) nên y 1 = k.</w:t>
      </w:r>
    </w:p>
    <w:p>
      <w:r>
        <w:rPr>
          <w:rFonts w:ascii="Arial" w:hAnsi="Arial"/>
          <w:sz w:val="20"/>
        </w:rPr>
        <w:t>x 1 Vì y 2 tỉ lệ thuận với x 2 theo hệ số tỉ lệ k (k ≠ 0) nên y 2 = k.</w:t>
      </w:r>
    </w:p>
    <w:p>
      <w:r>
        <w:rPr>
          <w:rFonts w:ascii="Arial" w:hAnsi="Arial"/>
          <w:sz w:val="20"/>
        </w:rPr>
        <w:t>x 2 Do đó y 1 – y 2 = k.</w:t>
      </w:r>
    </w:p>
    <w:p>
      <w:r>
        <w:rPr>
          <w:rFonts w:ascii="Arial" w:hAnsi="Arial"/>
          <w:sz w:val="20"/>
        </w:rPr>
        <w:t>x 1 − k.</w:t>
      </w:r>
    </w:p>
    <w:p>
      <w:r>
        <w:rPr>
          <w:rFonts w:ascii="Arial" w:hAnsi="Arial"/>
          <w:sz w:val="20"/>
        </w:rPr>
        <w:t>x 2 = k.</w:t>
      </w:r>
    </w:p>
    <w:p>
      <w:r>
        <w:rPr>
          <w:rFonts w:ascii="Arial" w:hAnsi="Arial"/>
          <w:sz w:val="20"/>
        </w:rPr>
        <w:t>(x 1 − x 2 ) Suy ra y 1 – y 2 tỉ lệ thuận với x 1 − x 2 theo hệ số tỉ lệ k.</w:t>
      </w:r>
    </w:p>
    <w:p>
      <w:r>
        <w:rPr>
          <w:rFonts w:ascii="Arial" w:hAnsi="Arial"/>
          <w:sz w:val="20"/>
        </w:rPr>
        <w:t>Khi đó x 1 − x 2 tỉ lệ thuận với y 1 – y 2 theo hệ số tỉ lệ 1 k.</w:t>
      </w:r>
    </w:p>
    <w:p>
      <w:r>
        <w:rPr>
          <w:rFonts w:ascii="Arial" w:hAnsi="Arial"/>
          <w:sz w:val="20"/>
        </w:rPr>
        <w:t>Do đó phương án C là sai, phương án D là đúng.</w:t>
      </w:r>
    </w:p>
    <w:p>
      <w:r>
        <w:rPr>
          <w:rFonts w:ascii="Arial" w:hAnsi="Arial"/>
          <w:b/>
          <w:sz w:val="20"/>
        </w:rPr>
        <w:t>Kết luận: Đáp án đúng là D (y 1 – y 2 tỉ lệ thuận với x 1 − x 2 theo hệ số tỉ lệ k;).</w:t>
      </w:r>
    </w:p>
    <w:p>
      <w:r>
        <w:rPr>
          <w:rFonts w:ascii="Arial" w:hAnsi="Arial"/>
          <w:b/>
          <w:sz w:val="21"/>
        </w:rPr>
        <w:t>Câu 11. Một máy in in được 50 trang trong 2 phút. Hỏi trong 5 phút máy in đó in được bao nhiêu trang?</w:t>
      </w:r>
    </w:p>
    <w:p>
      <w:pPr>
        <w:pStyle w:val="ListBullet"/>
      </w:pPr>
      <w:r>
        <w:rPr>
          <w:rFonts w:ascii="Arial" w:hAnsi="Arial"/>
          <w:sz w:val="20"/>
        </w:rPr>
        <w:t>A. 125 trang;</w:t>
      </w:r>
    </w:p>
    <w:p>
      <w:pPr>
        <w:pStyle w:val="ListBullet"/>
      </w:pPr>
      <w:r>
        <w:rPr>
          <w:rFonts w:ascii="Arial" w:hAnsi="Arial"/>
          <w:sz w:val="20"/>
        </w:rPr>
        <w:t>B. 20 trang;</w:t>
      </w:r>
    </w:p>
    <w:p>
      <w:pPr>
        <w:pStyle w:val="ListBullet"/>
      </w:pPr>
      <w:r>
        <w:rPr>
          <w:rFonts w:ascii="Arial" w:hAnsi="Arial"/>
          <w:sz w:val="20"/>
        </w:rPr>
        <w:t>C. 5 trang;</w:t>
      </w:r>
    </w:p>
    <w:p>
      <w:pPr>
        <w:pStyle w:val="ListBullet"/>
      </w:pPr>
      <w:r>
        <w:rPr>
          <w:rFonts w:ascii="Arial" w:hAnsi="Arial"/>
          <w:sz w:val="20"/>
        </w:rPr>
        <w:t>D. 100 trang.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máy in in được 50 trang trong 2 phút. Hỏi trong 5 phút máy in đó in được bao nhiêu trang?</w:t>
      </w:r>
    </w:p>
    <w:p>
      <w:r>
        <w:rPr>
          <w:rFonts w:ascii="Arial" w:hAnsi="Arial"/>
          <w:b/>
          <w:sz w:val="20"/>
        </w:rPr>
        <w:t>Bước 2: Phân tích dữ kiện và đối chiếu với từng phương án.</w:t>
      </w:r>
    </w:p>
    <w:p>
      <w:r>
        <w:rPr>
          <w:rFonts w:ascii="Arial" w:hAnsi="Arial"/>
          <w:sz w:val="20"/>
        </w:rPr>
        <w:t>Gọi x (phút), y (trang) lần lượt là số phút và số trang máy in in được (x;</w:t>
      </w:r>
    </w:p>
    <w:p>
      <w:r>
        <w:rPr>
          <w:rFonts w:ascii="Arial" w:hAnsi="Arial"/>
          <w:sz w:val="20"/>
        </w:rPr>
        <w:t>y &gt; 0).</w:t>
      </w:r>
    </w:p>
    <w:p>
      <w:r>
        <w:rPr>
          <w:rFonts w:ascii="Arial" w:hAnsi="Arial"/>
          <w:sz w:val="20"/>
        </w:rPr>
        <w:t>Khi đó, mối quan hệ giữa số phút và số trang in là hai đại lượng tỉ lệ thuận với nhau, áp dụng tính chất tỉ lệ thuận ta có: x 1 x 2 = y 1 y 2.</w:t>
      </w:r>
    </w:p>
    <w:p>
      <w:r>
        <w:rPr>
          <w:rFonts w:ascii="Arial" w:hAnsi="Arial"/>
          <w:sz w:val="20"/>
        </w:rPr>
        <w:t>Thay x 1 = 2, y 1 = 50, x 2 = 5 ta có: 2 5 = 50 y 2 nên y 2 = 5.</w:t>
      </w:r>
    </w:p>
    <w:p>
      <w:r>
        <w:rPr>
          <w:rFonts w:ascii="Arial" w:hAnsi="Arial"/>
          <w:sz w:val="20"/>
        </w:rPr>
        <w:t>50 2 = 125 (trang).</w:t>
      </w:r>
    </w:p>
    <w:p>
      <w:r>
        <w:rPr>
          <w:rFonts w:ascii="Arial" w:hAnsi="Arial"/>
          <w:sz w:val="20"/>
        </w:rPr>
        <w:t>Vậy trong 5 phút máy in đó in được 125 trang.</w:t>
      </w:r>
    </w:p>
    <w:p>
      <w:r>
        <w:rPr>
          <w:rFonts w:ascii="Arial" w:hAnsi="Arial"/>
          <w:b/>
          <w:sz w:val="20"/>
        </w:rPr>
        <w:t>Kết luận: Đáp án đúng là A (125 trang;).</w:t>
      </w:r>
    </w:p>
    <w:p>
      <w:r>
        <w:rPr>
          <w:rFonts w:ascii="Arial" w:hAnsi="Arial"/>
          <w:b/>
          <w:sz w:val="21"/>
        </w:rPr>
        <w:t>Câu 12. Cho x và y là hai đại lượng tỉ lệ thuận. Gọi x 1 , x 2 là hai giá trị của x và y 1 , y 2 là hai giá trị tương ứng của y. Biết rằng x 1 = 4; x 2 = −10 và y 1 – y 2 = 7. Tính y 1 và y 2 .</w:t>
      </w:r>
    </w:p>
    <w:p>
      <w:pPr>
        <w:pStyle w:val="ListBullet"/>
      </w:pPr>
      <w:r>
        <w:rPr>
          <w:rFonts w:ascii="Arial" w:hAnsi="Arial"/>
          <w:sz w:val="20"/>
        </w:rPr>
        <w:t>A. y 1 = 2, y 2 = −5;</w:t>
      </w:r>
    </w:p>
    <w:p>
      <w:pPr>
        <w:pStyle w:val="ListBullet"/>
      </w:pPr>
      <w:r>
        <w:rPr>
          <w:rFonts w:ascii="Arial" w:hAnsi="Arial"/>
          <w:sz w:val="20"/>
        </w:rPr>
        <w:t>B. y 1 = −2, y 2 = −9;</w:t>
      </w:r>
    </w:p>
    <w:p>
      <w:pPr>
        <w:pStyle w:val="ListBullet"/>
      </w:pPr>
      <w:r>
        <w:rPr>
          <w:rFonts w:ascii="Arial" w:hAnsi="Arial"/>
          <w:sz w:val="20"/>
        </w:rPr>
        <w:t>C. y 1 = −5, y 2 = 2;</w:t>
      </w:r>
    </w:p>
    <w:p>
      <w:pPr>
        <w:pStyle w:val="ListBullet"/>
      </w:pPr>
      <w:r>
        <w:rPr>
          <w:rFonts w:ascii="Arial" w:hAnsi="Arial"/>
          <w:sz w:val="20"/>
        </w:rPr>
        <w:t>D. y 1 = −9, y 2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x và y là hai đại lượng tỉ lệ thuận. Gọi x 1 , x 2 là hai giá trị của x và y 1 , y 2 là hai giá trị tương ứng của y. Biết rằng x 1 = 4; x 2 = −10 và y 1 – y 2 = 7. Tính y 1 và y 2 .</w:t>
      </w:r>
    </w:p>
    <w:p>
      <w:r>
        <w:rPr>
          <w:rFonts w:ascii="Arial" w:hAnsi="Arial"/>
          <w:b/>
          <w:sz w:val="20"/>
        </w:rPr>
        <w:t>Bước 2: Phân tích dữ kiện và đối chiếu với từng phương án.</w:t>
      </w:r>
    </w:p>
    <w:p>
      <w:r>
        <w:rPr>
          <w:rFonts w:ascii="Arial" w:hAnsi="Arial"/>
          <w:sz w:val="20"/>
        </w:rPr>
        <w:t>Vì x và y là hai đại lượng tỉ lệ thuận với nhau nên ta có y 1 x 1 = y 2 x 2 Mà x 1 = 4;</w:t>
      </w:r>
    </w:p>
    <w:p>
      <w:r>
        <w:rPr>
          <w:rFonts w:ascii="Arial" w:hAnsi="Arial"/>
          <w:sz w:val="20"/>
        </w:rPr>
        <w:t>x 2 = −10 nên y 1 4 = y 2 − 10 Áp dụng tính chất dãy tỉ số bằng nhau ta có: y 1 4 = y 2 − 10 = y 1 − y 2 4 − − 10 = 7 4</w:t>
      </w:r>
    </w:p>
    <w:p>
      <w:r>
        <w:rPr>
          <w:rFonts w:ascii="Arial" w:hAnsi="Arial"/>
          <w:sz w:val="20"/>
        </w:rPr>
        <w:t>+ 10 = 7 14 = 0,5 Suy ra: +) y 1 4 = 0,5 do đó y 1 = 4.</w:t>
      </w:r>
    </w:p>
    <w:p>
      <w:r>
        <w:rPr>
          <w:rFonts w:ascii="Arial" w:hAnsi="Arial"/>
          <w:sz w:val="20"/>
        </w:rPr>
        <w:t>0,5 = 2;</w:t>
      </w:r>
    </w:p>
    <w:p>
      <w:r>
        <w:rPr>
          <w:rFonts w:ascii="Arial" w:hAnsi="Arial"/>
          <w:sz w:val="20"/>
        </w:rPr>
        <w:t>+) y 2 − 10 = 0,5 do đó y 1 = −10.</w:t>
      </w:r>
    </w:p>
    <w:p>
      <w:r>
        <w:rPr>
          <w:rFonts w:ascii="Arial" w:hAnsi="Arial"/>
          <w:sz w:val="20"/>
        </w:rPr>
        <w:t>0,5 = −5.</w:t>
      </w:r>
    </w:p>
    <w:p>
      <w:r>
        <w:rPr>
          <w:rFonts w:ascii="Arial" w:hAnsi="Arial"/>
          <w:sz w:val="20"/>
        </w:rPr>
        <w:t>Vậy y 1 = 2, y 2 = −5.</w:t>
      </w:r>
    </w:p>
    <w:p>
      <w:r>
        <w:rPr>
          <w:rFonts w:ascii="Arial" w:hAnsi="Arial"/>
          <w:b/>
          <w:sz w:val="20"/>
        </w:rPr>
        <w:t>Kết luận: Đáp án đúng là A (y 1 = 2, y 2 = −5;).</w:t>
      </w:r>
    </w:p>
    <w:p>
      <w:r>
        <w:rPr>
          <w:rFonts w:ascii="Arial" w:hAnsi="Arial"/>
          <w:b/>
          <w:sz w:val="21"/>
        </w:rPr>
        <w:t>Câu 13. Giá tiền của 9 quyển vở là bao nhiêu biết giá tiền của 6 quyển vở cùng loại là 72 000 đồng?</w:t>
      </w:r>
    </w:p>
    <w:p>
      <w:pPr>
        <w:pStyle w:val="ListBullet"/>
      </w:pPr>
      <w:r>
        <w:rPr>
          <w:rFonts w:ascii="Arial" w:hAnsi="Arial"/>
          <w:sz w:val="20"/>
        </w:rPr>
        <w:t>A. 48 000 đồng;</w:t>
      </w:r>
    </w:p>
    <w:p>
      <w:pPr>
        <w:pStyle w:val="ListBullet"/>
      </w:pPr>
      <w:r>
        <w:rPr>
          <w:rFonts w:ascii="Arial" w:hAnsi="Arial"/>
          <w:sz w:val="20"/>
        </w:rPr>
        <w:t>B. 108 000 đồng;</w:t>
      </w:r>
    </w:p>
    <w:p>
      <w:pPr>
        <w:pStyle w:val="ListBullet"/>
      </w:pPr>
      <w:r>
        <w:rPr>
          <w:rFonts w:ascii="Arial" w:hAnsi="Arial"/>
          <w:sz w:val="20"/>
        </w:rPr>
        <w:t>C. 12 000 đồng;</w:t>
      </w:r>
    </w:p>
    <w:p>
      <w:pPr>
        <w:pStyle w:val="ListBullet"/>
      </w:pPr>
      <w:r>
        <w:rPr>
          <w:rFonts w:ascii="Arial" w:hAnsi="Arial"/>
          <w:sz w:val="20"/>
        </w:rPr>
        <w:t>D. Một đáp án khác.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tiền của 9 quyển vở là bao nhiêu biết giá tiền của 6 quyển vở cùng loại là 72 000 đồng?</w:t>
      </w:r>
    </w:p>
    <w:p>
      <w:r>
        <w:rPr>
          <w:rFonts w:ascii="Arial" w:hAnsi="Arial"/>
          <w:b/>
          <w:sz w:val="20"/>
        </w:rPr>
        <w:t>Bước 2: Phân tích dữ kiện và đối chiếu với từng phương án.</w:t>
      </w:r>
    </w:p>
    <w:p>
      <w:r>
        <w:rPr>
          <w:rFonts w:ascii="Arial" w:hAnsi="Arial"/>
          <w:sz w:val="20"/>
        </w:rPr>
        <w:t>Giả sử giá tiền của 9 quyển vở là x đồng.</w:t>
      </w:r>
    </w:p>
    <w:p>
      <w:r>
        <w:rPr>
          <w:rFonts w:ascii="Arial" w:hAnsi="Arial"/>
          <w:sz w:val="20"/>
        </w:rPr>
        <w:t>Vì giá tiền và số quyển vở là hai đại lượng tỉ lệ thuận nên ta có: x 72000 = 9 6 Suy ra x.</w:t>
      </w:r>
    </w:p>
    <w:p>
      <w:r>
        <w:rPr>
          <w:rFonts w:ascii="Arial" w:hAnsi="Arial"/>
          <w:sz w:val="20"/>
        </w:rPr>
        <w:t>6 = 72 000.</w:t>
      </w:r>
    </w:p>
    <w:p>
      <w:r>
        <w:rPr>
          <w:rFonts w:ascii="Arial" w:hAnsi="Arial"/>
          <w:sz w:val="20"/>
        </w:rPr>
        <w:t>9 Hay 6x = 648 000 nên x = 648 000: 6 = 108 000 (đồng) Vậy giá tiền của 9 quyển vở là 108 000 đồng.</w:t>
      </w:r>
    </w:p>
    <w:p>
      <w:r>
        <w:rPr>
          <w:rFonts w:ascii="Arial" w:hAnsi="Arial"/>
          <w:b/>
          <w:sz w:val="20"/>
        </w:rPr>
        <w:t>Kết luận: Đáp án đúng là B (108 000 đồng;).</w:t>
      </w:r>
    </w:p>
    <w:p>
      <w:r>
        <w:rPr>
          <w:rFonts w:ascii="Arial" w:hAnsi="Arial"/>
          <w:b/>
          <w:sz w:val="21"/>
        </w:rPr>
        <w:t>Câu 14. Ba chị Thảo, Tuyết và Chi có năng suất lao động tương ứng tỉ lệ với 2, 5, 7. Tính số tiền chị Chi được thưởng biết tổng số tiền thưởng của ba người là 21 triệu đồng.</w:t>
      </w:r>
    </w:p>
    <w:p>
      <w:pPr>
        <w:pStyle w:val="ListBullet"/>
      </w:pPr>
      <w:r>
        <w:rPr>
          <w:rFonts w:ascii="Arial" w:hAnsi="Arial"/>
          <w:sz w:val="20"/>
        </w:rPr>
        <w:t>A. 1,5 triệu đồng;</w:t>
      </w:r>
    </w:p>
    <w:p>
      <w:pPr>
        <w:pStyle w:val="ListBullet"/>
      </w:pPr>
      <w:r>
        <w:rPr>
          <w:rFonts w:ascii="Arial" w:hAnsi="Arial"/>
          <w:sz w:val="20"/>
        </w:rPr>
        <w:t>B. 3 triệu đồng;</w:t>
      </w:r>
    </w:p>
    <w:p>
      <w:pPr>
        <w:pStyle w:val="ListBullet"/>
      </w:pPr>
      <w:r>
        <w:rPr>
          <w:rFonts w:ascii="Arial" w:hAnsi="Arial"/>
          <w:sz w:val="20"/>
        </w:rPr>
        <w:t>C. 7,5 triệu đồng;</w:t>
      </w:r>
    </w:p>
    <w:p>
      <w:pPr>
        <w:pStyle w:val="ListBullet"/>
      </w:pPr>
      <w:r>
        <w:rPr>
          <w:rFonts w:ascii="Arial" w:hAnsi="Arial"/>
          <w:sz w:val="20"/>
        </w:rPr>
        <w:t>D. 10,5 triệu đồng.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Ba chị Thảo, Tuyết và Chi có năng suất lao động tương ứng tỉ lệ với 2, 5, 7. Tính số tiền chị Chi được thưởng biết tổng số tiền thưởng của ba người là 21 triệu đồng.</w:t>
      </w:r>
    </w:p>
    <w:p>
      <w:r>
        <w:rPr>
          <w:rFonts w:ascii="Arial" w:hAnsi="Arial"/>
          <w:b/>
          <w:sz w:val="20"/>
        </w:rPr>
        <w:t>Bước 2: Phân tích dữ kiện và đối chiếu với từng phương án.</w:t>
      </w:r>
    </w:p>
    <w:p>
      <w:r>
        <w:rPr>
          <w:rFonts w:ascii="Arial" w:hAnsi="Arial"/>
          <w:sz w:val="20"/>
        </w:rPr>
        <w:t>Gọi x, y, z (triệu đồng) lần lượt là số tiền thưởng của chị Thảo, chị Tuyết và chị Chi (0 &lt; x, y, z &lt; 15).</w:t>
      </w:r>
    </w:p>
    <w:p>
      <w:r>
        <w:rPr>
          <w:rFonts w:ascii="Arial" w:hAnsi="Arial"/>
          <w:sz w:val="20"/>
        </w:rPr>
        <w:t>Vì năng suất lao động của ba người tương ứng tỉ lệ với 2;</w:t>
      </w:r>
    </w:p>
    <w:p>
      <w:r>
        <w:rPr>
          <w:rFonts w:ascii="Arial" w:hAnsi="Arial"/>
          <w:sz w:val="20"/>
        </w:rPr>
        <w:t>5;</w:t>
      </w:r>
    </w:p>
    <w:p>
      <w:r>
        <w:rPr>
          <w:rFonts w:ascii="Arial" w:hAnsi="Arial"/>
          <w:sz w:val="20"/>
        </w:rPr>
        <w:t>7 nên số tiền thưởng cũng tỉ lệ thuận với 2;</w:t>
      </w:r>
    </w:p>
    <w:p>
      <w:r>
        <w:rPr>
          <w:rFonts w:ascii="Arial" w:hAnsi="Arial"/>
          <w:sz w:val="20"/>
        </w:rPr>
        <w:t>5;</w:t>
      </w:r>
    </w:p>
    <w:p>
      <w:r>
        <w:rPr>
          <w:rFonts w:ascii="Arial" w:hAnsi="Arial"/>
          <w:sz w:val="20"/>
        </w:rPr>
        <w:t>7.</w:t>
      </w:r>
    </w:p>
    <w:p>
      <w:r>
        <w:rPr>
          <w:rFonts w:ascii="Arial" w:hAnsi="Arial"/>
          <w:sz w:val="20"/>
        </w:rPr>
        <w:t>Do đó x 2 = y 5 = z 7.</w:t>
      </w:r>
    </w:p>
    <w:p>
      <w:r>
        <w:rPr>
          <w:rFonts w:ascii="Arial" w:hAnsi="Arial"/>
          <w:sz w:val="20"/>
        </w:rPr>
        <w:t>Mà tổng số tiền thưởng của ba người là 21 triệu đồng nên x</w:t>
      </w:r>
    </w:p>
    <w:p>
      <w:r>
        <w:rPr>
          <w:rFonts w:ascii="Arial" w:hAnsi="Arial"/>
          <w:sz w:val="20"/>
        </w:rPr>
        <w:t>+ y</w:t>
      </w:r>
    </w:p>
    <w:p>
      <w:r>
        <w:rPr>
          <w:rFonts w:ascii="Arial" w:hAnsi="Arial"/>
          <w:sz w:val="20"/>
        </w:rPr>
        <w:t>+ z = 21.</w:t>
      </w:r>
    </w:p>
    <w:p>
      <w:r>
        <w:rPr>
          <w:rFonts w:ascii="Arial" w:hAnsi="Arial"/>
          <w:sz w:val="20"/>
        </w:rPr>
        <w:t>Áp dụng tính chất dãy tỉ số bằng nhau ta có: x 2 = y 5 = z 7 = x</w:t>
      </w:r>
    </w:p>
    <w:p>
      <w:r>
        <w:rPr>
          <w:rFonts w:ascii="Arial" w:hAnsi="Arial"/>
          <w:sz w:val="20"/>
        </w:rPr>
        <w:t>+ y</w:t>
      </w:r>
    </w:p>
    <w:p>
      <w:r>
        <w:rPr>
          <w:rFonts w:ascii="Arial" w:hAnsi="Arial"/>
          <w:sz w:val="20"/>
        </w:rPr>
        <w:t>+ z 2</w:t>
      </w:r>
    </w:p>
    <w:p>
      <w:r>
        <w:rPr>
          <w:rFonts w:ascii="Arial" w:hAnsi="Arial"/>
          <w:sz w:val="20"/>
        </w:rPr>
        <w:t>+ 5</w:t>
      </w:r>
    </w:p>
    <w:p>
      <w:r>
        <w:rPr>
          <w:rFonts w:ascii="Arial" w:hAnsi="Arial"/>
          <w:sz w:val="20"/>
        </w:rPr>
        <w:t>+ 7 = 21 14 = 1,5 Suy ra: +) x 2 = 1,5 nên x = 1,5.</w:t>
      </w:r>
    </w:p>
    <w:p>
      <w:r>
        <w:rPr>
          <w:rFonts w:ascii="Arial" w:hAnsi="Arial"/>
          <w:sz w:val="20"/>
        </w:rPr>
        <w:t>2 = 3 (thoả mãn);</w:t>
      </w:r>
    </w:p>
    <w:p>
      <w:r>
        <w:rPr>
          <w:rFonts w:ascii="Arial" w:hAnsi="Arial"/>
          <w:sz w:val="20"/>
        </w:rPr>
        <w:t>+) y 5 = 1,5 nên y = 5.</w:t>
      </w:r>
    </w:p>
    <w:p>
      <w:r>
        <w:rPr>
          <w:rFonts w:ascii="Arial" w:hAnsi="Arial"/>
          <w:sz w:val="20"/>
        </w:rPr>
        <w:t>1,5 = 7,5 (thoả mãn);</w:t>
      </w:r>
    </w:p>
    <w:p>
      <w:r>
        <w:rPr>
          <w:rFonts w:ascii="Arial" w:hAnsi="Arial"/>
          <w:sz w:val="20"/>
        </w:rPr>
        <w:t>+) z 7 = 1,5 nên z = 7.</w:t>
      </w:r>
    </w:p>
    <w:p>
      <w:r>
        <w:rPr>
          <w:rFonts w:ascii="Arial" w:hAnsi="Arial"/>
          <w:sz w:val="20"/>
        </w:rPr>
        <w:t>1,5 = 10,5 (thoả mãn).</w:t>
      </w:r>
    </w:p>
    <w:p>
      <w:r>
        <w:rPr>
          <w:rFonts w:ascii="Arial" w:hAnsi="Arial"/>
          <w:sz w:val="20"/>
        </w:rPr>
        <w:t>Vậy số tiền thưởng của chị Chi là 10,5 triệu đồng.</w:t>
      </w:r>
    </w:p>
    <w:p>
      <w:r>
        <w:rPr>
          <w:rFonts w:ascii="Arial" w:hAnsi="Arial"/>
          <w:b/>
          <w:sz w:val="20"/>
        </w:rPr>
        <w:t>Kết luận: Đáp án đúng là D (10,5 triệu đồng.).</w:t>
      </w:r>
    </w:p>
    <w:p>
      <w:r>
        <w:rPr>
          <w:rFonts w:ascii="Arial" w:hAnsi="Arial"/>
          <w:b/>
          <w:sz w:val="21"/>
        </w:rPr>
        <w:t>Câu 15. Để làm thuốc ho người ta ngâm chanh đào với mật ong và đường phèn theo tỉ lệ. Cứ 0,2 kg chanh đào thì cần 100 g đường phèn và 0,2 l mật ong. Với tỉ lệ đó, nếu muốn ngâm 3 kg chanh đào thì cần bao nhiêu ki – lô – gam đường phèn và bao nhiêu lít mật ong?</w:t>
      </w:r>
    </w:p>
    <w:p>
      <w:pPr>
        <w:pStyle w:val="ListBullet"/>
      </w:pPr>
      <w:r>
        <w:rPr>
          <w:rFonts w:ascii="Arial" w:hAnsi="Arial"/>
          <w:sz w:val="20"/>
        </w:rPr>
        <w:t>A. 3 kg đường phèn và 1,5 lít mật ong;</w:t>
      </w:r>
    </w:p>
    <w:p>
      <w:pPr>
        <w:pStyle w:val="ListBullet"/>
      </w:pPr>
      <w:r>
        <w:rPr>
          <w:rFonts w:ascii="Arial" w:hAnsi="Arial"/>
          <w:sz w:val="20"/>
        </w:rPr>
        <w:t>B. 1,5 kg đường phèn và 3 lít mật ong;</w:t>
      </w:r>
    </w:p>
    <w:p>
      <w:pPr>
        <w:pStyle w:val="ListBullet"/>
      </w:pPr>
      <w:r>
        <w:rPr>
          <w:rFonts w:ascii="Arial" w:hAnsi="Arial"/>
          <w:sz w:val="20"/>
        </w:rPr>
        <w:t>C. 3 kg đường phèn và 3 lít mật ong;</w:t>
      </w:r>
    </w:p>
    <w:p>
      <w:pPr>
        <w:pStyle w:val="ListBullet"/>
      </w:pPr>
      <w:r>
        <w:rPr>
          <w:rFonts w:ascii="Arial" w:hAnsi="Arial"/>
          <w:sz w:val="20"/>
        </w:rPr>
        <w:t>D. 1,5 kg đường phèn và 1,5 lít mật ong.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Để làm thuốc ho người ta ngâm chanh đào với mật ong và đường phèn theo tỉ lệ. Cứ 0,2 kg chanh đào thì cần 100 g đường phèn và 0,2 l mật ong. Với tỉ lệ đó, nếu muốn ngâm 3 kg chanh đào thì cần bao nhiêu ki – lô – gam đường phèn và bao nhiêu lít mật ong?</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Do số tiền lãi nhận được chia theo tỉ lệ góp vốn mà số tiền góp vốn của ba công ty A, B, C lần lượt tỉ lệ với ba số 7;</w:t>
      </w:r>
    </w:p>
    <w:p>
      <w:r>
        <w:rPr>
          <w:rFonts w:ascii="Arial" w:hAnsi="Arial"/>
          <w:sz w:val="20"/>
        </w:rPr>
        <w:t>9;</w:t>
      </w:r>
    </w:p>
    <w:p>
      <w:r>
        <w:rPr>
          <w:rFonts w:ascii="Arial" w:hAnsi="Arial"/>
          <w:sz w:val="20"/>
        </w:rPr>
        <w:t>8 nên x 7 = y 9 = z 8 b) Đúng.</w:t>
      </w:r>
    </w:p>
    <w:p>
      <w:r>
        <w:rPr>
          <w:rFonts w:ascii="Arial" w:hAnsi="Arial"/>
          <w:sz w:val="20"/>
        </w:rPr>
        <w:t>Tổng số tiền lãi ba công ty có là 1,2 tỉ đồng (1 200 triệu đồng) nên x</w:t>
      </w:r>
    </w:p>
    <w:p>
      <w:r>
        <w:rPr>
          <w:rFonts w:ascii="Arial" w:hAnsi="Arial"/>
          <w:sz w:val="20"/>
        </w:rPr>
        <w:t>+ y</w:t>
      </w:r>
    </w:p>
    <w:p>
      <w:r>
        <w:rPr>
          <w:rFonts w:ascii="Arial" w:hAnsi="Arial"/>
          <w:sz w:val="20"/>
        </w:rPr>
        <w:t>+ z = 1 200.</w:t>
      </w:r>
    </w:p>
    <w:p>
      <w:r>
        <w:rPr>
          <w:rFonts w:ascii="Arial" w:hAnsi="Arial"/>
          <w:sz w:val="20"/>
        </w:rPr>
        <w:t>c) Đúng.</w:t>
      </w:r>
    </w:p>
    <w:p>
      <w:r>
        <w:rPr>
          <w:rFonts w:ascii="Arial" w:hAnsi="Arial"/>
          <w:sz w:val="20"/>
        </w:rPr>
        <w:t>Áp dụng tính chất dãy tỉ số bằng nhau ta có: x 7 = y 9 = z 8 = x</w:t>
      </w:r>
    </w:p>
    <w:p>
      <w:r>
        <w:rPr>
          <w:rFonts w:ascii="Arial" w:hAnsi="Arial"/>
          <w:sz w:val="20"/>
        </w:rPr>
        <w:t>+ y</w:t>
      </w:r>
    </w:p>
    <w:p>
      <w:r>
        <w:rPr>
          <w:rFonts w:ascii="Arial" w:hAnsi="Arial"/>
          <w:sz w:val="20"/>
        </w:rPr>
        <w:t>+ z 7</w:t>
      </w:r>
    </w:p>
    <w:p>
      <w:r>
        <w:rPr>
          <w:rFonts w:ascii="Arial" w:hAnsi="Arial"/>
          <w:sz w:val="20"/>
        </w:rPr>
        <w:t>+ 9</w:t>
      </w:r>
    </w:p>
    <w:p>
      <w:r>
        <w:rPr>
          <w:rFonts w:ascii="Arial" w:hAnsi="Arial"/>
          <w:sz w:val="20"/>
        </w:rPr>
        <w:t>+ 8 = 1200 24 = 50 d) Sai.</w:t>
      </w:r>
    </w:p>
    <w:p>
      <w:r>
        <w:rPr>
          <w:rFonts w:ascii="Arial" w:hAnsi="Arial"/>
          <w:sz w:val="20"/>
        </w:rPr>
        <w:t>Suy ra x = 7 ⋅ 50 = 350 y = 9 ⋅ 50 = 450 z = 8 ⋅ 50 = 400 Vậy số tiền lãi ba công ty A, B, C nhận được lần lượt là 350 triệu đồng, 450 triệu đồng, 400 triệu đồng.</w:t>
      </w:r>
    </w:p>
    <w:p>
      <w:r>
        <w:rPr>
          <w:rFonts w:ascii="Arial" w:hAnsi="Arial"/>
          <w:b/>
          <w:sz w:val="20"/>
        </w:rPr>
        <w:t>Kết luận: Đáp án đúng là A (3 kg đường phèn và 1,5 lít mật ong;).</w:t>
      </w:r>
    </w:p>
    <w:p>
      <w:pPr>
        <w:pStyle w:val="Heading4"/>
      </w:pPr>
      <w:r>
        <w:t>Bài học nguồn: Trắc nghiệm Bài 8: Đại lượng tỉ lệ nghịch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Đại lượng tỉ lệ nghịch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https://vietjack.com/toan-7-cd/trac-nghiem-bai-8-dai-luong-ti-le-nghich.jsp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Đại lượng tỉ lệ nghịch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Nếu đại lượng y tỉ lệ nghịch với đại lượng x theo hệ số tỉ lệ là 2022 thì đại lượng x tỉ lệ nghịch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Nếu đại lượng y tỉ lệ nghịch với đại lượng x theo hệ số tỉ lệ là 2022 thì đại lượng x tỉ lệ nghịch với đại lượng y theo hệ số tỉ lệ là:</w:t>
      </w:r>
    </w:p>
    <w:p>
      <w:r>
        <w:rPr>
          <w:rFonts w:ascii="Arial" w:hAnsi="Arial"/>
          <w:b/>
          <w:sz w:val="20"/>
        </w:rPr>
        <w:t>Bước 2: Phân tích dữ kiện và đối chiếu với từng phương án.</w:t>
      </w:r>
    </w:p>
    <w:p>
      <w:r>
        <w:rPr>
          <w:rFonts w:ascii="Arial" w:hAnsi="Arial"/>
          <w:sz w:val="20"/>
        </w:rPr>
        <w:t>Vì đại lượng y tỉ lệ nghịch với đại lượng x theo hệ số tỉ lệ là 2022 nên y = 2022 x Suy ra xy = 2022 do đó x = 2022 y Khi đó đại lượng x tỉ lệ nghịch với đại lượng y theo hệ số tỉ lệ là 2022.</w:t>
      </w:r>
    </w:p>
    <w:p>
      <w:r>
        <w:rPr>
          <w:rFonts w:ascii="Arial" w:hAnsi="Arial"/>
          <w:b/>
          <w:sz w:val="20"/>
        </w:rPr>
        <w:t>Kết luận: Đáp án đúng là C (2022;).</w:t>
      </w:r>
    </w:p>
    <w:p>
      <w:r>
        <w:rPr>
          <w:rFonts w:ascii="Arial" w:hAnsi="Arial"/>
          <w:b/>
          <w:sz w:val="21"/>
        </w:rPr>
        <w:t>Câu 2. Cho x và y là hai đại lượng tỉ lệ nghịch theo hệ số tỉ lệ a. Nếu x = −3 thì y = −12. Hệ số tỉ lệ a là:</w:t>
      </w:r>
    </w:p>
    <w:p>
      <w:pPr>
        <w:pStyle w:val="ListBullet"/>
      </w:pPr>
      <w:r>
        <w:rPr>
          <w:rFonts w:ascii="Arial" w:hAnsi="Arial"/>
          <w:sz w:val="20"/>
        </w:rPr>
        <w:t>A. 4;</w:t>
      </w:r>
    </w:p>
    <w:p>
      <w:pPr>
        <w:pStyle w:val="ListBullet"/>
      </w:pPr>
      <w:r>
        <w:rPr>
          <w:rFonts w:ascii="Arial" w:hAnsi="Arial"/>
          <w:sz w:val="20"/>
        </w:rPr>
        <w:t>B. −4;</w:t>
      </w:r>
    </w:p>
    <w:p>
      <w:pPr>
        <w:pStyle w:val="ListBullet"/>
      </w:pPr>
      <w:r>
        <w:rPr>
          <w:rFonts w:ascii="Arial" w:hAnsi="Arial"/>
          <w:sz w:val="20"/>
        </w:rPr>
        <w:t>C. 36;</w:t>
      </w:r>
    </w:p>
    <w:p>
      <w:pPr>
        <w:pStyle w:val="ListBullet"/>
      </w:pPr>
      <w:r>
        <w:rPr>
          <w:rFonts w:ascii="Arial" w:hAnsi="Arial"/>
          <w:sz w:val="20"/>
        </w:rPr>
        <w:t>D. −36.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x và y là hai đại lượng tỉ lệ nghịch theo hệ số tỉ lệ a. Nếu x = −3 thì y = −12. Hệ số tỉ lệ a là:</w:t>
      </w:r>
    </w:p>
    <w:p>
      <w:r>
        <w:rPr>
          <w:rFonts w:ascii="Arial" w:hAnsi="Arial"/>
          <w:b/>
          <w:sz w:val="20"/>
        </w:rPr>
        <w:t>Bước 2: Phân tích dữ kiện và đối chiếu với từng phương án.</w:t>
      </w:r>
    </w:p>
    <w:p>
      <w:r>
        <w:rPr>
          <w:rFonts w:ascii="Arial" w:hAnsi="Arial"/>
          <w:sz w:val="20"/>
        </w:rPr>
        <w:t>Vì x và y là hai đại lượng tỉ lệ nghịch theo hệ số tỉ lệ a nên ta có xy = a.</w:t>
      </w:r>
    </w:p>
    <w:p>
      <w:r>
        <w:rPr>
          <w:rFonts w:ascii="Arial" w:hAnsi="Arial"/>
          <w:sz w:val="20"/>
        </w:rPr>
        <w:t>Khi x = −3 thì y = −12 nên (−3).</w:t>
      </w:r>
    </w:p>
    <w:p>
      <w:r>
        <w:rPr>
          <w:rFonts w:ascii="Arial" w:hAnsi="Arial"/>
          <w:sz w:val="20"/>
        </w:rPr>
        <w:t>(−12) = a Do đó a = 36.</w:t>
      </w:r>
    </w:p>
    <w:p>
      <w:r>
        <w:rPr>
          <w:rFonts w:ascii="Arial" w:hAnsi="Arial"/>
          <w:sz w:val="20"/>
        </w:rPr>
        <w:t>Vậy hai đại lượng x và y tỉ lệ nghịch với nhau theo hệ số tỉ lệ a = 36.</w:t>
      </w:r>
    </w:p>
    <w:p>
      <w:r>
        <w:rPr>
          <w:rFonts w:ascii="Arial" w:hAnsi="Arial"/>
          <w:b/>
          <w:sz w:val="20"/>
        </w:rPr>
        <w:t>Kết luận: Đáp án đúng là C (36;).</w:t>
      </w:r>
    </w:p>
    <w:p>
      <w:r>
        <w:rPr>
          <w:rFonts w:ascii="Arial" w:hAnsi="Arial"/>
          <w:b/>
          <w:sz w:val="21"/>
        </w:rPr>
        <w:t>Câu 3. Cho hai đại lượng x và y tỉ lệ nghịch với nhau và khi x = 6 thì y = 15. Khi x = 3 thì y có giá trị là:</w:t>
      </w:r>
    </w:p>
    <w:p>
      <w:pPr>
        <w:pStyle w:val="ListBullet"/>
      </w:pPr>
      <w:r>
        <w:rPr>
          <w:rFonts w:ascii="Arial" w:hAnsi="Arial"/>
          <w:sz w:val="20"/>
        </w:rPr>
        <w:t>A. x = 9;</w:t>
      </w:r>
    </w:p>
    <w:p>
      <w:pPr>
        <w:pStyle w:val="ListBullet"/>
      </w:pPr>
      <w:r>
        <w:rPr>
          <w:rFonts w:ascii="Arial" w:hAnsi="Arial"/>
          <w:sz w:val="20"/>
        </w:rPr>
        <w:t>B. x = 12;</w:t>
      </w:r>
    </w:p>
    <w:p>
      <w:pPr>
        <w:pStyle w:val="ListBullet"/>
      </w:pPr>
      <w:r>
        <w:rPr>
          <w:rFonts w:ascii="Arial" w:hAnsi="Arial"/>
          <w:sz w:val="20"/>
        </w:rPr>
        <w:t>C. x = 27;</w:t>
      </w:r>
    </w:p>
    <w:p>
      <w:pPr>
        <w:pStyle w:val="ListBullet"/>
      </w:pPr>
      <w:r>
        <w:rPr>
          <w:rFonts w:ascii="Arial" w:hAnsi="Arial"/>
          <w:sz w:val="20"/>
        </w:rPr>
        <w:t>D. x = 30.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hai đại lượng x và y tỉ lệ nghịch với nhau và khi x = 6 thì y = 15. Khi x = 3 thì y có giá trị là:</w:t>
      </w:r>
    </w:p>
    <w:p>
      <w:r>
        <w:rPr>
          <w:rFonts w:ascii="Arial" w:hAnsi="Arial"/>
          <w:b/>
          <w:sz w:val="20"/>
        </w:rPr>
        <w:t>Bước 2: Phân tích dữ kiện và đối chiếu với từng phương án.</w:t>
      </w:r>
    </w:p>
    <w:p>
      <w:r>
        <w:rPr>
          <w:rFonts w:ascii="Arial" w:hAnsi="Arial"/>
          <w:sz w:val="20"/>
        </w:rPr>
        <w:t>Gọi a là hệ số tỉ lệ của hai đại lượng tỉ lệ nghịch x và y.</w:t>
      </w:r>
    </w:p>
    <w:p>
      <w:r>
        <w:rPr>
          <w:rFonts w:ascii="Arial" w:hAnsi="Arial"/>
          <w:sz w:val="20"/>
        </w:rPr>
        <w:t>Vì đại lượng y tỉ lệ nghịch với đại lượng x nên ta có y = a x Khi x = 6 thì y =15 nên 15 = a 6 do đó a = 15.</w:t>
      </w:r>
    </w:p>
    <w:p>
      <w:r>
        <w:rPr>
          <w:rFonts w:ascii="Arial" w:hAnsi="Arial"/>
          <w:sz w:val="20"/>
        </w:rPr>
        <w:t>6 = 90.</w:t>
      </w:r>
    </w:p>
    <w:p>
      <w:r>
        <w:rPr>
          <w:rFonts w:ascii="Arial" w:hAnsi="Arial"/>
          <w:sz w:val="20"/>
        </w:rPr>
        <w:t>Suy ra y = 90 x.</w:t>
      </w:r>
    </w:p>
    <w:p>
      <w:r>
        <w:rPr>
          <w:rFonts w:ascii="Arial" w:hAnsi="Arial"/>
          <w:sz w:val="20"/>
        </w:rPr>
        <w:t>Với x = 3 thì y = 90 3 = 30.</w:t>
      </w:r>
    </w:p>
    <w:p>
      <w:r>
        <w:rPr>
          <w:rFonts w:ascii="Arial" w:hAnsi="Arial"/>
          <w:sz w:val="20"/>
        </w:rPr>
        <w:t>Vậy x = 30.</w:t>
      </w:r>
    </w:p>
    <w:p>
      <w:r>
        <w:rPr>
          <w:rFonts w:ascii="Arial" w:hAnsi="Arial"/>
          <w:b/>
          <w:sz w:val="20"/>
        </w:rPr>
        <w:t>Kết luận: Đáp án đúng là D (x = 30.).</w:t>
      </w:r>
    </w:p>
    <w:p>
      <w:r>
        <w:rPr>
          <w:rFonts w:ascii="Arial" w:hAnsi="Arial"/>
          <w:b/>
          <w:sz w:val="21"/>
        </w:rPr>
        <w:t>Câu 4. Hai đại lượng nào sau đây không phải hai đại lượng tỉ lệ nghịch?</w:t>
      </w:r>
    </w:p>
    <w:p>
      <w:pPr>
        <w:pStyle w:val="ListBullet"/>
      </w:pPr>
      <w:r>
        <w:rPr>
          <w:rFonts w:ascii="Arial" w:hAnsi="Arial"/>
          <w:sz w:val="20"/>
        </w:rPr>
        <w:t>A. Vận tốc v và thời gian t khi đi trên cùng quãng đường 12 km;</w:t>
      </w:r>
    </w:p>
    <w:p>
      <w:pPr>
        <w:pStyle w:val="ListBullet"/>
      </w:pPr>
      <w:r>
        <w:rPr>
          <w:rFonts w:ascii="Arial" w:hAnsi="Arial"/>
          <w:sz w:val="20"/>
        </w:rPr>
        <w:t>B. Diện tích S và bán kính R của hình tròn;</w:t>
      </w:r>
    </w:p>
    <w:p>
      <w:pPr>
        <w:pStyle w:val="ListBullet"/>
      </w:pPr>
      <w:r>
        <w:rPr>
          <w:rFonts w:ascii="Arial" w:hAnsi="Arial"/>
          <w:sz w:val="20"/>
        </w:rPr>
        <w:t>C. Năng suất lao động N và thời gian t hoàn thành một lượng công việc a;</w:t>
      </w:r>
    </w:p>
    <w:p>
      <w:pPr>
        <w:pStyle w:val="ListBullet"/>
      </w:pPr>
      <w:r>
        <w:rPr>
          <w:rFonts w:ascii="Arial" w:hAnsi="Arial"/>
          <w:sz w:val="20"/>
        </w:rPr>
        <w:t>D. Một đội dùng x máy cày cùng năng suất để cày xong một cánh đồng hết y giờ.</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Hai đại lượng nào sau đây không phải hai đại lượng tỉ lệ nghịch?</w:t>
      </w:r>
    </w:p>
    <w:p>
      <w:r>
        <w:rPr>
          <w:rFonts w:ascii="Arial" w:hAnsi="Arial"/>
          <w:b/>
          <w:sz w:val="20"/>
        </w:rPr>
        <w:t>Bước 2: Phân tích dữ kiện và đối chiếu với từng phương án.</w:t>
      </w:r>
    </w:p>
    <w:p>
      <w:r>
        <w:rPr>
          <w:rFonts w:ascii="Arial" w:hAnsi="Arial"/>
          <w:sz w:val="20"/>
        </w:rPr>
        <w:t>Vận tốc v và thời gian t khi đi trên cùng quãng đường 12 km nên ta có vt = 12 nên v và t là hai đại lượng tỉ lệ nghịch.</w:t>
      </w:r>
    </w:p>
    <w:p>
      <w:r>
        <w:rPr>
          <w:rFonts w:ascii="Arial" w:hAnsi="Arial"/>
          <w:sz w:val="20"/>
        </w:rPr>
        <w:t>Công thức tính diện tích hình tròn là S = π.</w:t>
      </w:r>
    </w:p>
    <w:p>
      <w:r>
        <w:rPr>
          <w:rFonts w:ascii="Arial" w:hAnsi="Arial"/>
          <w:sz w:val="20"/>
        </w:rPr>
        <w:t>R 2 nên S và R không phải là hai đại lượng tỉ lệ nghịch.</w:t>
      </w:r>
    </w:p>
    <w:p>
      <w:r>
        <w:rPr>
          <w:rFonts w:ascii="Arial" w:hAnsi="Arial"/>
          <w:sz w:val="20"/>
        </w:rPr>
        <w:t>Năng suất lao động N và thời gian t hoàn thành một lượng công việc a nên ta có a = N.</w:t>
      </w:r>
    </w:p>
    <w:p>
      <w:r>
        <w:rPr>
          <w:rFonts w:ascii="Arial" w:hAnsi="Arial"/>
          <w:sz w:val="20"/>
        </w:rPr>
        <w:t>t nên N và t là hai đại lượng tỉ lệ nghịch.</w:t>
      </w:r>
    </w:p>
    <w:p>
      <w:r>
        <w:rPr>
          <w:rFonts w:ascii="Arial" w:hAnsi="Arial"/>
          <w:sz w:val="20"/>
        </w:rPr>
        <w:t>Một đội dùng x máy cày cùng năng suất để cày xong một cánh đồng hết y giờ nên các máy cày cày xong cánh đồng trong cùng một khoảng thời gian nên số máy cày x và thời gian cày y là hai đại lượng tỉ lệ nghịch.</w:t>
      </w:r>
    </w:p>
    <w:p>
      <w:r>
        <w:rPr>
          <w:rFonts w:ascii="Arial" w:hAnsi="Arial"/>
          <w:sz w:val="20"/>
        </w:rPr>
        <w:t>Vậy diện tích S và bán kính R của hình tròn không phải là hai đại lượng tỉ lệ nghịch.</w:t>
      </w:r>
    </w:p>
    <w:p>
      <w:r>
        <w:rPr>
          <w:rFonts w:ascii="Arial" w:hAnsi="Arial"/>
          <w:b/>
          <w:sz w:val="20"/>
        </w:rPr>
        <w:t>Kết luận: Đáp án đúng là B (Diện tích S và bán kính R của hình tròn;).</w:t>
      </w:r>
    </w:p>
    <w:p>
      <w:r>
        <w:rPr>
          <w:rFonts w:ascii="Arial" w:hAnsi="Arial"/>
          <w:b/>
          <w:sz w:val="21"/>
        </w:rPr>
        <w:t>Câu 5. Các giá trị tương ứng của hai đại lượng x và y được cho trong các bảng dưới đây, hỏi bảng nào thể hiện hai đại lượng x và y tỉ lệ thuận với nhau? x 1 = −2 x 2 = 2 x 3 = 6 y 1 = 3 y 2 = −3 y 3 = −1 Bảng 1 x 1 = 6 x 2 = −2 x 3 = 5 y 1 = −6 y 2 = 6 y 3 = −15 Bảng 2 x 1 = 2 y 3 = 15 Bảng 3 x 1 = −3 y 1 = 9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Các giá trị tương ứng của hai đại lượng x và y được cho trong các bảng dưới đây, hỏi bảng nào thể hiện hai đại lượng x và y tỉ lệ thuận với nhau? x 1 = −2 x 2 = 2 x 3 = 6 y 1 = 3 y 2 = −3 y 3 = −1 Bảng 1 x 1 = 6 x 2 = −2 x 3 = 5 y 1 = −6 y 2 = 6 y 3 = −15 Bảng 2 x 1 = 2 y 3 = 15 Bảng 3 x 1 = −3 y 1 = 9 y 2 = −6 Bảng 4</w:t>
      </w:r>
    </w:p>
    <w:p>
      <w:r>
        <w:rPr>
          <w:rFonts w:ascii="Arial" w:hAnsi="Arial"/>
          <w:b/>
          <w:sz w:val="20"/>
        </w:rPr>
        <w:t>Bước 2: Phân tích dữ kiện và đối chiếu với từng phương án.</w:t>
      </w:r>
    </w:p>
    <w:p>
      <w:r>
        <w:rPr>
          <w:rFonts w:ascii="Arial" w:hAnsi="Arial"/>
          <w:sz w:val="20"/>
        </w:rPr>
        <w:t>+) Trong bảng 1 ta có: x 1.</w:t>
      </w:r>
    </w:p>
    <w:p>
      <w:r>
        <w:rPr>
          <w:rFonts w:ascii="Arial" w:hAnsi="Arial"/>
          <w:sz w:val="20"/>
        </w:rPr>
        <w:t>y 1 = (−2).</w:t>
      </w:r>
    </w:p>
    <w:p>
      <w:r>
        <w:rPr>
          <w:rFonts w:ascii="Arial" w:hAnsi="Arial"/>
          <w:sz w:val="20"/>
        </w:rPr>
        <w:t>3 = −6;</w:t>
      </w:r>
    </w:p>
    <w:p>
      <w:r>
        <w:rPr>
          <w:rFonts w:ascii="Arial" w:hAnsi="Arial"/>
          <w:sz w:val="20"/>
        </w:rPr>
        <w:t>x 2.</w:t>
      </w:r>
    </w:p>
    <w:p>
      <w:r>
        <w:rPr>
          <w:rFonts w:ascii="Arial" w:hAnsi="Arial"/>
          <w:sz w:val="20"/>
        </w:rPr>
        <w:t>y 2 = 2.</w:t>
      </w:r>
    </w:p>
    <w:p>
      <w:r>
        <w:rPr>
          <w:rFonts w:ascii="Arial" w:hAnsi="Arial"/>
          <w:sz w:val="20"/>
        </w:rPr>
        <w:t>(−3) = −6;</w:t>
      </w:r>
    </w:p>
    <w:p>
      <w:r>
        <w:rPr>
          <w:rFonts w:ascii="Arial" w:hAnsi="Arial"/>
          <w:sz w:val="20"/>
        </w:rPr>
        <w:t>x 3.</w:t>
      </w:r>
    </w:p>
    <w:p>
      <w:r>
        <w:rPr>
          <w:rFonts w:ascii="Arial" w:hAnsi="Arial"/>
          <w:sz w:val="20"/>
        </w:rPr>
        <w:t>y 3 = 6.</w:t>
      </w:r>
    </w:p>
    <w:p>
      <w:r>
        <w:rPr>
          <w:rFonts w:ascii="Arial" w:hAnsi="Arial"/>
          <w:sz w:val="20"/>
        </w:rPr>
        <w:t>(−1) = −6;</w:t>
      </w:r>
    </w:p>
    <w:p>
      <w:r>
        <w:rPr>
          <w:rFonts w:ascii="Arial" w:hAnsi="Arial"/>
          <w:sz w:val="20"/>
        </w:rPr>
        <w:t>Suy ra x 1.</w:t>
      </w:r>
    </w:p>
    <w:p>
      <w:r>
        <w:rPr>
          <w:rFonts w:ascii="Arial" w:hAnsi="Arial"/>
          <w:sz w:val="20"/>
        </w:rPr>
        <w:t>y 1 = x 2.</w:t>
      </w:r>
    </w:p>
    <w:p>
      <w:r>
        <w:rPr>
          <w:rFonts w:ascii="Arial" w:hAnsi="Arial"/>
          <w:sz w:val="20"/>
        </w:rPr>
        <w:t>y 2 = x 3.</w:t>
      </w:r>
    </w:p>
    <w:p>
      <w:r>
        <w:rPr>
          <w:rFonts w:ascii="Arial" w:hAnsi="Arial"/>
          <w:sz w:val="20"/>
        </w:rPr>
        <w:t>y 3 = −6.</w:t>
      </w:r>
    </w:p>
    <w:p>
      <w:r>
        <w:rPr>
          <w:rFonts w:ascii="Arial" w:hAnsi="Arial"/>
          <w:sz w:val="20"/>
        </w:rPr>
        <w:t>Do đó hai đại lượng x và y tỉ lệ nghịch với nhau theo hệ số tỉ lệ là −6.</w:t>
      </w:r>
    </w:p>
    <w:p>
      <w:r>
        <w:rPr>
          <w:rFonts w:ascii="Arial" w:hAnsi="Arial"/>
          <w:sz w:val="20"/>
        </w:rPr>
        <w:t>Vậy hai đại lượng x và y trong bảng 1 là hai đại lượng tỉ lệ thuận với nhau.</w:t>
      </w:r>
    </w:p>
    <w:p>
      <w:r>
        <w:rPr>
          <w:rFonts w:ascii="Arial" w:hAnsi="Arial"/>
          <w:sz w:val="20"/>
        </w:rPr>
        <w:t>+) Trong bảng 2: x 1.</w:t>
      </w:r>
    </w:p>
    <w:p>
      <w:r>
        <w:rPr>
          <w:rFonts w:ascii="Arial" w:hAnsi="Arial"/>
          <w:sz w:val="20"/>
        </w:rPr>
        <w:t>y 1 = 6.</w:t>
      </w:r>
    </w:p>
    <w:p>
      <w:r>
        <w:rPr>
          <w:rFonts w:ascii="Arial" w:hAnsi="Arial"/>
          <w:sz w:val="20"/>
        </w:rPr>
        <w:t>(−6) = −36;</w:t>
      </w:r>
    </w:p>
    <w:p>
      <w:r>
        <w:rPr>
          <w:rFonts w:ascii="Arial" w:hAnsi="Arial"/>
          <w:sz w:val="20"/>
        </w:rPr>
        <w:t>x 2.</w:t>
      </w:r>
    </w:p>
    <w:p>
      <w:r>
        <w:rPr>
          <w:rFonts w:ascii="Arial" w:hAnsi="Arial"/>
          <w:sz w:val="20"/>
        </w:rPr>
        <w:t>y 2 = (−2).</w:t>
      </w:r>
    </w:p>
    <w:p>
      <w:r>
        <w:rPr>
          <w:rFonts w:ascii="Arial" w:hAnsi="Arial"/>
          <w:sz w:val="20"/>
        </w:rPr>
        <w:t>6 = −12;</w:t>
      </w:r>
    </w:p>
    <w:p>
      <w:r>
        <w:rPr>
          <w:rFonts w:ascii="Arial" w:hAnsi="Arial"/>
          <w:sz w:val="20"/>
        </w:rPr>
        <w:t>x 3.</w:t>
      </w:r>
    </w:p>
    <w:p>
      <w:r>
        <w:rPr>
          <w:rFonts w:ascii="Arial" w:hAnsi="Arial"/>
          <w:sz w:val="20"/>
        </w:rPr>
        <w:t>y 3 = 5.</w:t>
      </w:r>
    </w:p>
    <w:p>
      <w:r>
        <w:rPr>
          <w:rFonts w:ascii="Arial" w:hAnsi="Arial"/>
          <w:sz w:val="20"/>
        </w:rPr>
        <w:t>(−15) = −75;</w:t>
      </w:r>
    </w:p>
    <w:p>
      <w:r>
        <w:rPr>
          <w:rFonts w:ascii="Arial" w:hAnsi="Arial"/>
          <w:sz w:val="20"/>
        </w:rPr>
        <w:t>Suy ra x 1.</w:t>
      </w:r>
    </w:p>
    <w:p>
      <w:r>
        <w:rPr>
          <w:rFonts w:ascii="Arial" w:hAnsi="Arial"/>
          <w:sz w:val="20"/>
        </w:rPr>
        <w:t>y 1 ≠ x 2.</w:t>
      </w:r>
    </w:p>
    <w:p>
      <w:r>
        <w:rPr>
          <w:rFonts w:ascii="Arial" w:hAnsi="Arial"/>
          <w:sz w:val="20"/>
        </w:rPr>
        <w:t>y 2 ≠ x 3.</w:t>
      </w:r>
    </w:p>
    <w:p>
      <w:r>
        <w:rPr>
          <w:rFonts w:ascii="Arial" w:hAnsi="Arial"/>
          <w:sz w:val="20"/>
        </w:rPr>
        <w:t>y 3 Do đó hai đại lượng x và y trong bảng 2 không là hai đại lượng tỉ lệ nghịch với nhau.</w:t>
      </w:r>
    </w:p>
    <w:p>
      <w:r>
        <w:rPr>
          <w:rFonts w:ascii="Arial" w:hAnsi="Arial"/>
          <w:sz w:val="20"/>
        </w:rPr>
        <w:t>+) Trong bảng 3: x 1.</w:t>
      </w:r>
    </w:p>
    <w:p>
      <w:r>
        <w:rPr>
          <w:rFonts w:ascii="Arial" w:hAnsi="Arial"/>
          <w:sz w:val="20"/>
        </w:rPr>
        <w:t>y 1 = 2.</w:t>
      </w:r>
    </w:p>
    <w:p>
      <w:r>
        <w:rPr>
          <w:rFonts w:ascii="Arial" w:hAnsi="Arial"/>
          <w:sz w:val="20"/>
        </w:rPr>
        <w:t>(−6) = −12;</w:t>
      </w:r>
    </w:p>
    <w:p>
      <w:r>
        <w:rPr>
          <w:rFonts w:ascii="Arial" w:hAnsi="Arial"/>
          <w:sz w:val="20"/>
        </w:rPr>
        <w:t>x 2.</w:t>
      </w:r>
    </w:p>
    <w:p>
      <w:r>
        <w:rPr>
          <w:rFonts w:ascii="Arial" w:hAnsi="Arial"/>
          <w:sz w:val="20"/>
        </w:rPr>
        <w:t>y 2 = (−2).</w:t>
      </w:r>
    </w:p>
    <w:p>
      <w:r>
        <w:rPr>
          <w:rFonts w:ascii="Arial" w:hAnsi="Arial"/>
          <w:sz w:val="20"/>
        </w:rPr>
        <w:t>6 = −12;</w:t>
      </w:r>
    </w:p>
    <w:p>
      <w:r>
        <w:rPr>
          <w:rFonts w:ascii="Arial" w:hAnsi="Arial"/>
          <w:sz w:val="20"/>
        </w:rPr>
        <w:t>x 3.</w:t>
      </w:r>
    </w:p>
    <w:p>
      <w:r>
        <w:rPr>
          <w:rFonts w:ascii="Arial" w:hAnsi="Arial"/>
          <w:sz w:val="20"/>
        </w:rPr>
        <w:t>y 3 = 5.</w:t>
      </w:r>
    </w:p>
    <w:p>
      <w:r>
        <w:rPr>
          <w:rFonts w:ascii="Arial" w:hAnsi="Arial"/>
          <w:sz w:val="20"/>
        </w:rPr>
        <w:t>15 = 75;</w:t>
      </w:r>
    </w:p>
    <w:p>
      <w:r>
        <w:rPr>
          <w:rFonts w:ascii="Arial" w:hAnsi="Arial"/>
          <w:sz w:val="20"/>
        </w:rPr>
        <w:t>Suy ra x 1.</w:t>
      </w:r>
    </w:p>
    <w:p>
      <w:r>
        <w:rPr>
          <w:rFonts w:ascii="Arial" w:hAnsi="Arial"/>
          <w:sz w:val="20"/>
        </w:rPr>
        <w:t>y 1 = x 2.</w:t>
      </w:r>
    </w:p>
    <w:p>
      <w:r>
        <w:rPr>
          <w:rFonts w:ascii="Arial" w:hAnsi="Arial"/>
          <w:sz w:val="20"/>
        </w:rPr>
        <w:t>y 2 ≠ x 3.</w:t>
      </w:r>
    </w:p>
    <w:p>
      <w:r>
        <w:rPr>
          <w:rFonts w:ascii="Arial" w:hAnsi="Arial"/>
          <w:sz w:val="20"/>
        </w:rPr>
        <w:t>y 3 Do đó hai đại lượng x và y trong bảng 2 không là hai đại lượng tỉ lệ nghịch với nhau.</w:t>
      </w:r>
    </w:p>
    <w:p>
      <w:r>
        <w:rPr>
          <w:rFonts w:ascii="Arial" w:hAnsi="Arial"/>
          <w:sz w:val="20"/>
        </w:rPr>
        <w:t>+) Trong bảng 4: x 1.</w:t>
      </w:r>
    </w:p>
    <w:p>
      <w:r>
        <w:rPr>
          <w:rFonts w:ascii="Arial" w:hAnsi="Arial"/>
          <w:sz w:val="20"/>
        </w:rPr>
        <w:t>y 1 = (−3).</w:t>
      </w:r>
    </w:p>
    <w:p>
      <w:r>
        <w:rPr>
          <w:rFonts w:ascii="Arial" w:hAnsi="Arial"/>
          <w:sz w:val="20"/>
        </w:rPr>
        <w:t>9 = −27;</w:t>
      </w:r>
    </w:p>
    <w:p>
      <w:r>
        <w:rPr>
          <w:rFonts w:ascii="Arial" w:hAnsi="Arial"/>
          <w:sz w:val="20"/>
        </w:rPr>
        <w:t>x 2.</w:t>
      </w:r>
    </w:p>
    <w:p>
      <w:r>
        <w:rPr>
          <w:rFonts w:ascii="Arial" w:hAnsi="Arial"/>
          <w:sz w:val="20"/>
        </w:rPr>
        <w:t>y 2 = 2.</w:t>
      </w:r>
    </w:p>
    <w:p>
      <w:r>
        <w:rPr>
          <w:rFonts w:ascii="Arial" w:hAnsi="Arial"/>
          <w:sz w:val="20"/>
        </w:rPr>
        <w:t>(−6) = −12;</w:t>
      </w:r>
    </w:p>
    <w:p>
      <w:r>
        <w:rPr>
          <w:rFonts w:ascii="Arial" w:hAnsi="Arial"/>
          <w:sz w:val="20"/>
        </w:rPr>
        <w:t>x 3.</w:t>
      </w:r>
    </w:p>
    <w:p>
      <w:r>
        <w:rPr>
          <w:rFonts w:ascii="Arial" w:hAnsi="Arial"/>
          <w:sz w:val="20"/>
        </w:rPr>
        <w:t>y 3 = 5.</w:t>
      </w:r>
    </w:p>
    <w:p>
      <w:r>
        <w:rPr>
          <w:rFonts w:ascii="Arial" w:hAnsi="Arial"/>
          <w:sz w:val="20"/>
        </w:rPr>
        <w:t>15 = 75;</w:t>
      </w:r>
    </w:p>
    <w:p>
      <w:r>
        <w:rPr>
          <w:rFonts w:ascii="Arial" w:hAnsi="Arial"/>
          <w:sz w:val="20"/>
        </w:rPr>
        <w:t>Suy ra x 1.</w:t>
      </w:r>
    </w:p>
    <w:p>
      <w:r>
        <w:rPr>
          <w:rFonts w:ascii="Arial" w:hAnsi="Arial"/>
          <w:sz w:val="20"/>
        </w:rPr>
        <w:t>y 1 ≠ x 2.</w:t>
      </w:r>
    </w:p>
    <w:p>
      <w:r>
        <w:rPr>
          <w:rFonts w:ascii="Arial" w:hAnsi="Arial"/>
          <w:sz w:val="20"/>
        </w:rPr>
        <w:t>y 2 ≠ x 3.</w:t>
      </w:r>
    </w:p>
    <w:p>
      <w:r>
        <w:rPr>
          <w:rFonts w:ascii="Arial" w:hAnsi="Arial"/>
          <w:sz w:val="20"/>
        </w:rPr>
        <w:t>y 3 Do đó hai đại lượng x và y trong bảng 2 không là hai đại lượng tỉ lệ nghịch với nhau.</w:t>
      </w:r>
    </w:p>
    <w:p>
      <w:r>
        <w:rPr>
          <w:rFonts w:ascii="Arial" w:hAnsi="Arial"/>
          <w:sz w:val="20"/>
        </w:rPr>
        <w:t>Vậy hai đại lượng x và y trong bảng 1 là hai đại lượng tỉ lệ nghịch với nhau.</w:t>
      </w:r>
    </w:p>
    <w:p>
      <w:r>
        <w:rPr>
          <w:rFonts w:ascii="Arial" w:hAnsi="Arial"/>
          <w:b/>
          <w:sz w:val="20"/>
        </w:rPr>
        <w:t>Kết luận: Đáp án đúng là A (Bảng 1;).</w:t>
      </w:r>
    </w:p>
    <w:p>
      <w:r>
        <w:rPr>
          <w:rFonts w:ascii="Arial" w:hAnsi="Arial"/>
          <w:b/>
          <w:sz w:val="21"/>
        </w:rPr>
        <w:t>Câu 6. Cho biết x và y trong bảng là hai đại lượng tỉ lệ nghịch. x x 1 = 2 x 2 = 8 x 3 y y 1 y 2 = 3 y 3 = 2 Giá tr ị của y 1 và x 3 trong bảng trên là:</w:t>
      </w:r>
    </w:p>
    <w:p>
      <w:pPr>
        <w:pStyle w:val="ListBullet"/>
      </w:pPr>
      <w:r>
        <w:rPr>
          <w:rFonts w:ascii="Arial" w:hAnsi="Arial"/>
          <w:sz w:val="20"/>
        </w:rPr>
        <w:t>A. y 1 = 12; x 3 = 12;</w:t>
      </w:r>
    </w:p>
    <w:p>
      <w:pPr>
        <w:pStyle w:val="ListBullet"/>
      </w:pPr>
      <w:r>
        <w:rPr>
          <w:rFonts w:ascii="Arial" w:hAnsi="Arial"/>
          <w:sz w:val="20"/>
        </w:rPr>
        <w:t>B. y 1 = −12; x 3 = −12;</w:t>
      </w:r>
    </w:p>
    <w:p>
      <w:pPr>
        <w:pStyle w:val="ListBullet"/>
      </w:pPr>
      <w:r>
        <w:rPr>
          <w:rFonts w:ascii="Arial" w:hAnsi="Arial"/>
          <w:sz w:val="20"/>
        </w:rPr>
        <w:t>C. y 1 = −12; x 3 = 12;</w:t>
      </w:r>
    </w:p>
    <w:p>
      <w:pPr>
        <w:pStyle w:val="ListBullet"/>
      </w:pPr>
      <w:r>
        <w:rPr>
          <w:rFonts w:ascii="Arial" w:hAnsi="Arial"/>
          <w:sz w:val="20"/>
        </w:rPr>
        <w:t>D. y 1 = 12; x 3 = −12.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biết x và y trong bảng là hai đại lượng tỉ lệ nghịch. x x 1 = 2 x 2 = 8 x 3 y y 1 y 2 = 3 y 3 = 2 Giá tr ị của y 1 và x 3 trong bảng trên là:</w:t>
      </w:r>
    </w:p>
    <w:p>
      <w:r>
        <w:rPr>
          <w:rFonts w:ascii="Arial" w:hAnsi="Arial"/>
          <w:b/>
          <w:sz w:val="20"/>
        </w:rPr>
        <w:t>Bước 2: Phân tích dữ kiện và đối chiếu với từng phương án.</w:t>
      </w:r>
    </w:p>
    <w:p>
      <w:r>
        <w:rPr>
          <w:rFonts w:ascii="Arial" w:hAnsi="Arial"/>
          <w:sz w:val="20"/>
        </w:rPr>
        <w:t>Vì x và y trong bảng là hai đại lượng tỉ lệ nghịch nên ta có xy = a (a ≠ 0 là hệ số tỉ lệ).</w:t>
      </w:r>
    </w:p>
    <w:p>
      <w:r>
        <w:rPr>
          <w:rFonts w:ascii="Arial" w:hAnsi="Arial"/>
          <w:sz w:val="20"/>
        </w:rPr>
        <w:t>Từ bảng ta có khi x 2 = 8 thì y 2 = 3 do đó a = 8.</w:t>
      </w:r>
    </w:p>
    <w:p>
      <w:r>
        <w:rPr>
          <w:rFonts w:ascii="Arial" w:hAnsi="Arial"/>
          <w:sz w:val="20"/>
        </w:rPr>
        <w:t>3 = 24 (thoả mãn).</w:t>
      </w:r>
    </w:p>
    <w:p>
      <w:r>
        <w:rPr>
          <w:rFonts w:ascii="Arial" w:hAnsi="Arial"/>
          <w:sz w:val="20"/>
        </w:rPr>
        <w:t>Vậy xy = 24.</w:t>
      </w:r>
    </w:p>
    <w:p>
      <w:r>
        <w:rPr>
          <w:rFonts w:ascii="Arial" w:hAnsi="Arial"/>
          <w:sz w:val="20"/>
        </w:rPr>
        <w:t>Với x 1 = 2 thì do x 1.</w:t>
      </w:r>
    </w:p>
    <w:p>
      <w:r>
        <w:rPr>
          <w:rFonts w:ascii="Arial" w:hAnsi="Arial"/>
          <w:sz w:val="20"/>
        </w:rPr>
        <w:t>y 1 = 24 nên 2.</w:t>
      </w:r>
    </w:p>
    <w:p>
      <w:r>
        <w:rPr>
          <w:rFonts w:ascii="Arial" w:hAnsi="Arial"/>
          <w:sz w:val="20"/>
        </w:rPr>
        <w:t>y 1 = 24 suy ra y 1 = 24: 2 = 12, do đó y 1 = 12;</w:t>
      </w:r>
    </w:p>
    <w:p>
      <w:r>
        <w:rPr>
          <w:rFonts w:ascii="Arial" w:hAnsi="Arial"/>
          <w:sz w:val="20"/>
        </w:rPr>
        <w:t>Với y 3 = 2 thì do x 3.</w:t>
      </w:r>
    </w:p>
    <w:p>
      <w:r>
        <w:rPr>
          <w:rFonts w:ascii="Arial" w:hAnsi="Arial"/>
          <w:sz w:val="20"/>
        </w:rPr>
        <w:t>y 3 = 24 nên 2.</w:t>
      </w:r>
    </w:p>
    <w:p>
      <w:r>
        <w:rPr>
          <w:rFonts w:ascii="Arial" w:hAnsi="Arial"/>
          <w:sz w:val="20"/>
        </w:rPr>
        <w:t>y 3 = 24 suy ra y 3 = 24: 2 = 12, do đó x 3 = 12.</w:t>
      </w:r>
    </w:p>
    <w:p>
      <w:r>
        <w:rPr>
          <w:rFonts w:ascii="Arial" w:hAnsi="Arial"/>
          <w:sz w:val="20"/>
        </w:rPr>
        <w:t>Vậy y 1 = 12;</w:t>
      </w:r>
    </w:p>
    <w:p>
      <w:r>
        <w:rPr>
          <w:rFonts w:ascii="Arial" w:hAnsi="Arial"/>
          <w:sz w:val="20"/>
        </w:rPr>
        <w:t>x 3 = 12.</w:t>
      </w:r>
    </w:p>
    <w:p>
      <w:r>
        <w:rPr>
          <w:rFonts w:ascii="Arial" w:hAnsi="Arial"/>
          <w:b/>
          <w:sz w:val="20"/>
        </w:rPr>
        <w:t>Kết luận: Đáp án đúng là A (y 1 = 12; x 3 = 12;).</w:t>
      </w:r>
    </w:p>
    <w:p>
      <w:r>
        <w:rPr>
          <w:rFonts w:ascii="Arial" w:hAnsi="Arial"/>
          <w:b/>
          <w:sz w:val="21"/>
        </w:rPr>
        <w:t>Câu 7. Cho biết hai đại lượng x và y tỉ lệ nghịch với nhau theo hệ số tỉ lệ a, y và z tỉ lệ nghịch với nhau theo hệ số tỉ lệ b. Phát biểu nào sau đây là đúng ?</w:t>
      </w:r>
    </w:p>
    <w:p>
      <w:pPr>
        <w:pStyle w:val="ListBullet"/>
      </w:pPr>
      <w:r>
        <w:rPr>
          <w:rFonts w:ascii="Arial" w:hAnsi="Arial"/>
          <w:sz w:val="20"/>
        </w:rPr>
        <w:t>A. x tỉ lệ nghịch với z theo hệ số tỉ lệ là k = ab;</w:t>
      </w:r>
    </w:p>
    <w:p>
      <w:pPr>
        <w:pStyle w:val="ListBullet"/>
      </w:pPr>
      <w:r>
        <w:rPr>
          <w:rFonts w:ascii="Arial" w:hAnsi="Arial"/>
          <w:sz w:val="20"/>
        </w:rPr>
        <w:t>B. x tỉ lệ thuận với z theo hệ số tỉ lệ là k = ab;</w:t>
      </w:r>
    </w:p>
    <w:p>
      <w:pPr>
        <w:pStyle w:val="ListBullet"/>
      </w:pPr>
      <w:r>
        <w:rPr>
          <w:rFonts w:ascii="Arial" w:hAnsi="Arial"/>
          <w:sz w:val="20"/>
        </w:rPr>
        <w:t>C. x tỉ lệ nghịch với z theo hệ số tỉ lệ là k = a b ;</w:t>
      </w:r>
    </w:p>
    <w:p>
      <w:pPr>
        <w:pStyle w:val="ListBullet"/>
      </w:pPr>
      <w:r>
        <w:rPr>
          <w:rFonts w:ascii="Arial" w:hAnsi="Arial"/>
          <w:sz w:val="20"/>
        </w:rPr>
        <w:t>D. x tỉ lệ thuận với z theo hệ số tỉ lệ là k = a b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biết hai đại lượng x và y tỉ lệ nghịch với nhau theo hệ số tỉ lệ a, y và z tỉ lệ nghịch với nhau theo hệ số tỉ lệ b. Phát biểu nào sau đây là đúng ?</w:t>
      </w:r>
    </w:p>
    <w:p>
      <w:r>
        <w:rPr>
          <w:rFonts w:ascii="Arial" w:hAnsi="Arial"/>
          <w:b/>
          <w:sz w:val="20"/>
        </w:rPr>
        <w:t>Bước 2: Phân tích dữ kiện và đối chiếu với từng phương án.</w:t>
      </w:r>
    </w:p>
    <w:p>
      <w:r>
        <w:rPr>
          <w:rFonts w:ascii="Arial" w:hAnsi="Arial"/>
          <w:sz w:val="20"/>
        </w:rPr>
        <w:t>Vì x và y tỉ lệ nghịch với nhau theo hệ số tỉ lệ a nên ta có x = a y.</w:t>
      </w:r>
    </w:p>
    <w:p>
      <w:r>
        <w:rPr>
          <w:rFonts w:ascii="Arial" w:hAnsi="Arial"/>
          <w:sz w:val="20"/>
        </w:rPr>
        <w:t>Vì y và z tỉ lệ nghịch với nhau theo hệ số tỉ lệ b nên ta có y = b z.</w:t>
      </w:r>
    </w:p>
    <w:p>
      <w:r>
        <w:rPr>
          <w:rFonts w:ascii="Arial" w:hAnsi="Arial"/>
          <w:sz w:val="20"/>
        </w:rPr>
        <w:t>Do đó x = a y = a b z = a: b z = a.</w:t>
      </w:r>
    </w:p>
    <w:p>
      <w:r>
        <w:rPr>
          <w:rFonts w:ascii="Arial" w:hAnsi="Arial"/>
          <w:sz w:val="20"/>
        </w:rPr>
        <w:t>z b = a b.</w:t>
      </w:r>
    </w:p>
    <w:p>
      <w:r>
        <w:rPr>
          <w:rFonts w:ascii="Arial" w:hAnsi="Arial"/>
          <w:sz w:val="20"/>
        </w:rPr>
        <w:t>z Vậy x tỉ lệ thuận với z theo hệ số tỉ lệ là k = a b.</w:t>
      </w:r>
    </w:p>
    <w:p>
      <w:r>
        <w:rPr>
          <w:rFonts w:ascii="Arial" w:hAnsi="Arial"/>
          <w:b/>
          <w:sz w:val="20"/>
        </w:rPr>
        <w:t>Kết luận: Đáp án đúng là D (x tỉ lệ thuận với z theo hệ số tỉ lệ là k = a b .).</w:t>
      </w:r>
    </w:p>
    <w:p>
      <w:r>
        <w:rPr>
          <w:rFonts w:ascii="Arial" w:hAnsi="Arial"/>
          <w:b/>
          <w:sz w:val="21"/>
        </w:rPr>
        <w:t>Câu 8. Nếu đại lượng y tỉ lệ nghịch với đại lượng x theo hệ số tỉ lệ là 3 và đại lượng x tỉ lệ thuận với đại lượng z theo hệ số tỉ lệ là −2 thì phát biểu nào sau đây là đúng ?</w:t>
      </w:r>
    </w:p>
    <w:p>
      <w:pPr>
        <w:pStyle w:val="ListBullet"/>
      </w:pPr>
      <w:r>
        <w:rPr>
          <w:rFonts w:ascii="Arial" w:hAnsi="Arial"/>
          <w:sz w:val="20"/>
        </w:rPr>
        <w:t>A. y tỉ lệ nghịch với z theo hệ số tỉ lệ là a = − 2 3 ;</w:t>
      </w:r>
    </w:p>
    <w:p>
      <w:pPr>
        <w:pStyle w:val="ListBullet"/>
      </w:pPr>
      <w:r>
        <w:rPr>
          <w:rFonts w:ascii="Arial" w:hAnsi="Arial"/>
          <w:sz w:val="20"/>
        </w:rPr>
        <w:t>B. y tỉ lệ thuận với z theo hệ số tỉ lệ là k = − 2 3 ;</w:t>
      </w:r>
    </w:p>
    <w:p>
      <w:pPr>
        <w:pStyle w:val="ListBullet"/>
      </w:pPr>
      <w:r>
        <w:rPr>
          <w:rFonts w:ascii="Arial" w:hAnsi="Arial"/>
          <w:sz w:val="20"/>
        </w:rPr>
        <w:t>C. y tỉ lệ thuận với z theo hệ số tỉ lệ là k = − 3 2 ;</w:t>
      </w:r>
    </w:p>
    <w:p>
      <w:pPr>
        <w:pStyle w:val="ListBullet"/>
      </w:pPr>
      <w:r>
        <w:rPr>
          <w:rFonts w:ascii="Arial" w:hAnsi="Arial"/>
          <w:sz w:val="20"/>
        </w:rPr>
        <w:t>D. y tỉ lệ nghịch với z theo hệ số tỉ lệ là a = − 3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Nếu đại lượng y tỉ lệ nghịch với đại lượng x theo hệ số tỉ lệ là 3 và đại lượng x tỉ lệ thuận với đại lượng z theo hệ số tỉ lệ là −2 thì phát biểu nào sau đây là đúng ?</w:t>
      </w:r>
    </w:p>
    <w:p>
      <w:r>
        <w:rPr>
          <w:rFonts w:ascii="Arial" w:hAnsi="Arial"/>
          <w:b/>
          <w:sz w:val="20"/>
        </w:rPr>
        <w:t>Bước 2: Phân tích dữ kiện và đối chiếu với từng phương án.</w:t>
      </w:r>
    </w:p>
    <w:p>
      <w:r>
        <w:rPr>
          <w:rFonts w:ascii="Arial" w:hAnsi="Arial"/>
          <w:sz w:val="20"/>
        </w:rPr>
        <w:t>Vì đại lượng y tỉ lệ nghịch với đại lượng x theo hệ số tỉ lệ là 3 nên ta có y = 3 x.</w:t>
      </w:r>
    </w:p>
    <w:p>
      <w:r>
        <w:rPr>
          <w:rFonts w:ascii="Arial" w:hAnsi="Arial"/>
          <w:sz w:val="20"/>
        </w:rPr>
        <w:t>Vì đại lượng x tỉ lệ thuận với đại lượng z theo hệ số tỉ lệ là −2 nên ta có x = −2z.</w:t>
      </w:r>
    </w:p>
    <w:p>
      <w:r>
        <w:rPr>
          <w:rFonts w:ascii="Arial" w:hAnsi="Arial"/>
          <w:sz w:val="20"/>
        </w:rPr>
        <w:t>Do đó y = 3 x = 3 − 2 z = − 3 2.</w:t>
      </w:r>
    </w:p>
    <w:p>
      <w:r>
        <w:rPr>
          <w:rFonts w:ascii="Arial" w:hAnsi="Arial"/>
          <w:sz w:val="20"/>
        </w:rPr>
        <w:t>z = − 3 2.</w:t>
      </w:r>
    </w:p>
    <w:p>
      <w:r>
        <w:rPr>
          <w:rFonts w:ascii="Arial" w:hAnsi="Arial"/>
          <w:sz w:val="20"/>
        </w:rPr>
        <w:t>1 z = − 3 2: z = − 3 2 z Vậy y tỉ lệ nghịch với z theo hệ số tỉ lệ là a = − 3 2.</w:t>
      </w:r>
    </w:p>
    <w:p>
      <w:r>
        <w:rPr>
          <w:rFonts w:ascii="Arial" w:hAnsi="Arial"/>
          <w:b/>
          <w:sz w:val="20"/>
        </w:rPr>
        <w:t>Kết luận: Đáp án đúng là D (y tỉ lệ nghịch với z theo hệ số tỉ lệ là a = − 3 2 .).</w:t>
      </w:r>
    </w:p>
    <w:p>
      <w:r>
        <w:rPr>
          <w:rFonts w:ascii="Arial" w:hAnsi="Arial"/>
          <w:b/>
          <w:sz w:val="21"/>
        </w:rPr>
        <w:t>Câu 9. Cho x và y là hai đại lượng tỉ lệ nghịch. Gọi x 1 , x 2 là hai giá trị của x và y 1 , y 2 là hai giá trị tương ứng của y. Biết rằng x 1 = −10; x 2 = 15 và y 1 – y 2 = 5. Tính y 1 và y 2 .</w:t>
      </w:r>
    </w:p>
    <w:p>
      <w:pPr>
        <w:pStyle w:val="ListBullet"/>
      </w:pPr>
      <w:r>
        <w:rPr>
          <w:rFonts w:ascii="Arial" w:hAnsi="Arial"/>
          <w:sz w:val="20"/>
        </w:rPr>
        <w:t>A. y 1 = 3, y 2 = −2;</w:t>
      </w:r>
    </w:p>
    <w:p>
      <w:pPr>
        <w:pStyle w:val="ListBullet"/>
      </w:pPr>
      <w:r>
        <w:rPr>
          <w:rFonts w:ascii="Arial" w:hAnsi="Arial"/>
          <w:sz w:val="20"/>
        </w:rPr>
        <w:t>B. y 1 = −2, y 2 = 3;</w:t>
      </w:r>
    </w:p>
    <w:p>
      <w:pPr>
        <w:pStyle w:val="ListBullet"/>
      </w:pPr>
      <w:r>
        <w:rPr>
          <w:rFonts w:ascii="Arial" w:hAnsi="Arial"/>
          <w:sz w:val="20"/>
        </w:rPr>
        <w:t>C. y 1 = 2, y 2 = −3;</w:t>
      </w:r>
    </w:p>
    <w:p>
      <w:pPr>
        <w:pStyle w:val="ListBullet"/>
      </w:pPr>
      <w:r>
        <w:rPr>
          <w:rFonts w:ascii="Arial" w:hAnsi="Arial"/>
          <w:sz w:val="20"/>
        </w:rPr>
        <w:t>D. y 1 = −3, y 2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x và y là hai đại lượng tỉ lệ nghịch. Gọi x 1 , x 2 là hai giá trị của x và y 1 , y 2 là hai giá trị tương ứng của y. Biết rằng x 1 = −10; x 2 = 15 và y 1 – y 2 = 5. Tính y 1 và y 2 .</w:t>
      </w:r>
    </w:p>
    <w:p>
      <w:r>
        <w:rPr>
          <w:rFonts w:ascii="Arial" w:hAnsi="Arial"/>
          <w:b/>
          <w:sz w:val="20"/>
        </w:rPr>
        <w:t>Bước 2: Phân tích dữ kiện và đối chiếu với từng phương án.</w:t>
      </w:r>
    </w:p>
    <w:p>
      <w:r>
        <w:rPr>
          <w:rFonts w:ascii="Arial" w:hAnsi="Arial"/>
          <w:sz w:val="20"/>
        </w:rPr>
        <w:t>Vì x và y là hai đại lượng tỉ lệ nghịch với nhau nên ta có x 1 x 2 = y 2 y 1 Mà x 1 = −10;</w:t>
      </w:r>
    </w:p>
    <w:p>
      <w:r>
        <w:rPr>
          <w:rFonts w:ascii="Arial" w:hAnsi="Arial"/>
          <w:sz w:val="20"/>
        </w:rPr>
        <w:t>x 2 = 15 nên − 10 15 = y 2 y 1 suy ra y 1 15 = y 2 − 10 Áp dụng tính chất dãy tỉ số bằng nhau ta có: y 1 15 = y 2 − 10 = y 1 − y 2 15 − − 10 = 5 15</w:t>
      </w:r>
    </w:p>
    <w:p>
      <w:r>
        <w:rPr>
          <w:rFonts w:ascii="Arial" w:hAnsi="Arial"/>
          <w:sz w:val="20"/>
        </w:rPr>
        <w:t>+ 10 = 5 25 = 0,2 Suy ra: +) y 1 15 = 0,2 do đó y 1 = 15.</w:t>
      </w:r>
    </w:p>
    <w:p>
      <w:r>
        <w:rPr>
          <w:rFonts w:ascii="Arial" w:hAnsi="Arial"/>
          <w:sz w:val="20"/>
        </w:rPr>
        <w:t>0,2 = 3;</w:t>
      </w:r>
    </w:p>
    <w:p>
      <w:r>
        <w:rPr>
          <w:rFonts w:ascii="Arial" w:hAnsi="Arial"/>
          <w:sz w:val="20"/>
        </w:rPr>
        <w:t>+) y 2 − 10 = 0,2 do đó y 1 = −10.</w:t>
      </w:r>
    </w:p>
    <w:p>
      <w:r>
        <w:rPr>
          <w:rFonts w:ascii="Arial" w:hAnsi="Arial"/>
          <w:sz w:val="20"/>
        </w:rPr>
        <w:t>0,2 = −2.</w:t>
      </w:r>
    </w:p>
    <w:p>
      <w:r>
        <w:rPr>
          <w:rFonts w:ascii="Arial" w:hAnsi="Arial"/>
          <w:sz w:val="20"/>
        </w:rPr>
        <w:t>Vậy y 1 = 3;</w:t>
      </w:r>
    </w:p>
    <w:p>
      <w:r>
        <w:rPr>
          <w:rFonts w:ascii="Arial" w:hAnsi="Arial"/>
          <w:sz w:val="20"/>
        </w:rPr>
        <w:t>y 2 = −2.</w:t>
      </w:r>
    </w:p>
    <w:p>
      <w:r>
        <w:rPr>
          <w:rFonts w:ascii="Arial" w:hAnsi="Arial"/>
          <w:b/>
          <w:sz w:val="20"/>
        </w:rPr>
        <w:t>Kết luận: Đáp án đúng là A (y 1 = 3, y 2 = −2;).</w:t>
      </w:r>
    </w:p>
    <w:p>
      <w:r>
        <w:rPr>
          <w:rFonts w:ascii="Arial" w:hAnsi="Arial"/>
          <w:b/>
          <w:sz w:val="21"/>
        </w:rPr>
        <w:t>Câu 10. Một ô tô đi từ A đến B hết 4 giờ 30 phút. Hỏi ô tô đi từ A đến B hết mấy giờ nếu ô tô đi với vận tốc gấp đôi vận tốc cũ?</w:t>
      </w:r>
    </w:p>
    <w:p>
      <w:pPr>
        <w:pStyle w:val="ListBullet"/>
      </w:pPr>
      <w:r>
        <w:rPr>
          <w:rFonts w:ascii="Arial" w:hAnsi="Arial"/>
          <w:sz w:val="20"/>
        </w:rPr>
        <w:t>A. 2 giờ;</w:t>
      </w:r>
    </w:p>
    <w:p>
      <w:pPr>
        <w:pStyle w:val="ListBullet"/>
      </w:pPr>
      <w:r>
        <w:rPr>
          <w:rFonts w:ascii="Arial" w:hAnsi="Arial"/>
          <w:sz w:val="20"/>
        </w:rPr>
        <w:t>B. 2 giờ 15 phút;</w:t>
      </w:r>
    </w:p>
    <w:p>
      <w:pPr>
        <w:pStyle w:val="ListBullet"/>
      </w:pPr>
      <w:r>
        <w:rPr>
          <w:rFonts w:ascii="Arial" w:hAnsi="Arial"/>
          <w:sz w:val="20"/>
        </w:rPr>
        <w:t>C. 3 giờ;</w:t>
      </w:r>
    </w:p>
    <w:p>
      <w:pPr>
        <w:pStyle w:val="ListBullet"/>
      </w:pPr>
      <w:r>
        <w:rPr>
          <w:rFonts w:ascii="Arial" w:hAnsi="Arial"/>
          <w:sz w:val="20"/>
        </w:rPr>
        <w:t>D. 2 giờ 45 phút.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ô tô đi từ A đến B hết 4 giờ 30 phút. Hỏi ô tô đi từ A đến B hết mấy giờ nếu ô tô đi với vận tốc gấp đôi vận tốc cũ?</w:t>
      </w:r>
    </w:p>
    <w:p>
      <w:r>
        <w:rPr>
          <w:rFonts w:ascii="Arial" w:hAnsi="Arial"/>
          <w:b/>
          <w:sz w:val="20"/>
        </w:rPr>
        <w:t>Bước 2: Phân tích dữ kiện và đối chiếu với từng phương án.</w:t>
      </w:r>
    </w:p>
    <w:p>
      <w:r>
        <w:rPr>
          <w:rFonts w:ascii="Arial" w:hAnsi="Arial"/>
          <w:sz w:val="20"/>
        </w:rPr>
        <w:t>Đổi 4 giờ 30 phút = 4,5 giờ.</w:t>
      </w:r>
    </w:p>
    <w:p>
      <w:r>
        <w:rPr>
          <w:rFonts w:ascii="Arial" w:hAnsi="Arial"/>
          <w:sz w:val="20"/>
        </w:rPr>
        <w:t>Gọi vận tốc cũ và vận tốc mới của ô tô lần lượt là v 1 (km/h) và v 2 (km/h).</w:t>
      </w:r>
    </w:p>
    <w:p>
      <w:r>
        <w:rPr>
          <w:rFonts w:ascii="Arial" w:hAnsi="Arial"/>
          <w:sz w:val="20"/>
        </w:rPr>
        <w:t>Thời gian tương ứng của ô tô đi từ A đến B lần lượt là t 1 (giờ) và t 2 (giờ).</w:t>
      </w:r>
    </w:p>
    <w:p>
      <w:r>
        <w:rPr>
          <w:rFonts w:ascii="Arial" w:hAnsi="Arial"/>
          <w:sz w:val="20"/>
        </w:rPr>
        <w:t>Mà vận tốc mới gấp đôi vận tốc cũ nên ta có v 2 = 2v 1.</w:t>
      </w:r>
    </w:p>
    <w:p>
      <w:r>
        <w:rPr>
          <w:rFonts w:ascii="Arial" w:hAnsi="Arial"/>
          <w:sz w:val="20"/>
        </w:rPr>
        <w:t>Ta có vận tốc và thời gian của ô tô khi chuyển động trên cùng một quãng đường là hai đại lượng tỉ lệ nghịch.</w:t>
      </w:r>
    </w:p>
    <w:p>
      <w:r>
        <w:rPr>
          <w:rFonts w:ascii="Arial" w:hAnsi="Arial"/>
          <w:sz w:val="20"/>
        </w:rPr>
        <w:t>Do đó ta có t 2 t 1 = v 1 v 2 = v 1 2 v 1 = 1 2 hay t 2 t 1 = 1 2 Thay t 1 = 4,5 ta có t 2 4,5 = 1 2 suy ra 2.</w:t>
      </w:r>
    </w:p>
    <w:p>
      <w:r>
        <w:rPr>
          <w:rFonts w:ascii="Arial" w:hAnsi="Arial"/>
          <w:sz w:val="20"/>
        </w:rPr>
        <w:t>t 2 = 4,5.</w:t>
      </w:r>
    </w:p>
    <w:p>
      <w:r>
        <w:rPr>
          <w:rFonts w:ascii="Arial" w:hAnsi="Arial"/>
          <w:sz w:val="20"/>
        </w:rPr>
        <w:t>1 Nên t 2 = 4,5: 2 = 2,25 (giờ) Đổi 2,25 giờ = 2 giờ 15 phút.</w:t>
      </w:r>
    </w:p>
    <w:p>
      <w:r>
        <w:rPr>
          <w:rFonts w:ascii="Arial" w:hAnsi="Arial"/>
          <w:sz w:val="20"/>
        </w:rPr>
        <w:t>Vậy nếu đi với vận tốc gấp đôi vận tốc cũ thì ô tô đi hết 2 giờ 15 phút.</w:t>
      </w:r>
    </w:p>
    <w:p>
      <w:r>
        <w:rPr>
          <w:rFonts w:ascii="Arial" w:hAnsi="Arial"/>
          <w:b/>
          <w:sz w:val="20"/>
        </w:rPr>
        <w:t>Kết luận: Đáp án đúng là B (2 giờ 15 phút;).</w:t>
      </w:r>
    </w:p>
    <w:p>
      <w:r>
        <w:rPr>
          <w:rFonts w:ascii="Arial" w:hAnsi="Arial"/>
          <w:b/>
          <w:sz w:val="21"/>
        </w:rPr>
        <w:t>Câu 11. Để làm một công việc trong 8 giờ cần 30 công nhân. Nếu có 40 công nhân thì công việc đó hoàn thành trong mấy giờ biết năng suất làm việc của các công nhân là như nhau.</w:t>
      </w:r>
    </w:p>
    <w:p>
      <w:pPr>
        <w:pStyle w:val="ListBullet"/>
      </w:pPr>
      <w:r>
        <w:rPr>
          <w:rFonts w:ascii="Arial" w:hAnsi="Arial"/>
          <w:sz w:val="20"/>
        </w:rPr>
        <w:t>A. 3 giờ;</w:t>
      </w:r>
    </w:p>
    <w:p>
      <w:pPr>
        <w:pStyle w:val="ListBullet"/>
      </w:pPr>
      <w:r>
        <w:rPr>
          <w:rFonts w:ascii="Arial" w:hAnsi="Arial"/>
          <w:sz w:val="20"/>
        </w:rPr>
        <w:t>B. 4 giờ;</w:t>
      </w:r>
    </w:p>
    <w:p>
      <w:pPr>
        <w:pStyle w:val="ListBullet"/>
      </w:pPr>
      <w:r>
        <w:rPr>
          <w:rFonts w:ascii="Arial" w:hAnsi="Arial"/>
          <w:sz w:val="20"/>
        </w:rPr>
        <w:t>C. 5 giờ;</w:t>
      </w:r>
    </w:p>
    <w:p>
      <w:pPr>
        <w:pStyle w:val="ListBullet"/>
      </w:pPr>
      <w:r>
        <w:rPr>
          <w:rFonts w:ascii="Arial" w:hAnsi="Arial"/>
          <w:sz w:val="20"/>
        </w:rPr>
        <w:t>D. 6 giờ.</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Để làm một công việc trong 8 giờ cần 30 công nhân. Nếu có 40 công nhân thì công việc đó hoàn thành trong mấy giờ biết năng suất làm việc của các công nhân là như nhau.</w:t>
      </w:r>
    </w:p>
    <w:p>
      <w:r>
        <w:rPr>
          <w:rFonts w:ascii="Arial" w:hAnsi="Arial"/>
          <w:b/>
          <w:sz w:val="20"/>
        </w:rPr>
        <w:t>Bước 2: Phân tích dữ kiện và đối chiếu với từng phương án.</w:t>
      </w:r>
    </w:p>
    <w:p>
      <w:r>
        <w:rPr>
          <w:rFonts w:ascii="Arial" w:hAnsi="Arial"/>
          <w:sz w:val="20"/>
        </w:rPr>
        <w:t>Gọi thời gian để hoàn thành công việc của 40 công nhân và t (giờ) (t &gt; 0).</w:t>
      </w:r>
    </w:p>
    <w:p>
      <w:r>
        <w:rPr>
          <w:rFonts w:ascii="Arial" w:hAnsi="Arial"/>
          <w:sz w:val="20"/>
        </w:rPr>
        <w:t>Vì khối lượng công việc là không đổi nên số công nhân và thời gian để hoàn thành công việc là hai đại lượng tỉ lệ nghịch nên ta có 30.</w:t>
      </w:r>
    </w:p>
    <w:p>
      <w:r>
        <w:rPr>
          <w:rFonts w:ascii="Arial" w:hAnsi="Arial"/>
          <w:sz w:val="20"/>
        </w:rPr>
        <w:t>8 = 40.</w:t>
      </w:r>
    </w:p>
    <w:p>
      <w:r>
        <w:rPr>
          <w:rFonts w:ascii="Arial" w:hAnsi="Arial"/>
          <w:sz w:val="20"/>
        </w:rPr>
        <w:t>t Do đó 40t = 240 nên t = 240: 40 = 6 Vậy thời gian để 40 công nhân hoàn thành công việc là 6 giờ.</w:t>
      </w:r>
    </w:p>
    <w:p>
      <w:r>
        <w:rPr>
          <w:rFonts w:ascii="Arial" w:hAnsi="Arial"/>
          <w:b/>
          <w:sz w:val="20"/>
        </w:rPr>
        <w:t>Kết luận: Đáp án đúng là D (6 giờ.).</w:t>
      </w:r>
    </w:p>
    <w:p>
      <w:r>
        <w:rPr>
          <w:rFonts w:ascii="Arial" w:hAnsi="Arial"/>
          <w:b/>
          <w:sz w:val="21"/>
        </w:rPr>
        <w:t>Câu 12. Gia đình bác An sau khi xét nghiệm RT – PCR xác định 3 người dương tính với Covid – 19 và được điều trị tại nhà. Sau một vài ngày điều trị thì hiện tại chỉ còn 2 người dương tính, số viên vitamin C xủi còn lại đủ uống cho 3 người trong 4 ngày nữa. Hỏi số vitamin C xủi đó thì 2 người dương tính với Covid – 19 sẽ uống trong bao lâu (biết liều dùng của mỗi người là như nhau)?</w:t>
      </w:r>
    </w:p>
    <w:p>
      <w:pPr>
        <w:pStyle w:val="ListBullet"/>
      </w:pPr>
      <w:r>
        <w:rPr>
          <w:rFonts w:ascii="Arial" w:hAnsi="Arial"/>
          <w:sz w:val="20"/>
        </w:rPr>
        <w:t>A. 2 ngày;</w:t>
      </w:r>
    </w:p>
    <w:p>
      <w:pPr>
        <w:pStyle w:val="ListBullet"/>
      </w:pPr>
      <w:r>
        <w:rPr>
          <w:rFonts w:ascii="Arial" w:hAnsi="Arial"/>
          <w:sz w:val="20"/>
        </w:rPr>
        <w:t>B. 4 ngày;</w:t>
      </w:r>
    </w:p>
    <w:p>
      <w:pPr>
        <w:pStyle w:val="ListBullet"/>
      </w:pPr>
      <w:r>
        <w:rPr>
          <w:rFonts w:ascii="Arial" w:hAnsi="Arial"/>
          <w:sz w:val="20"/>
        </w:rPr>
        <w:t>C. 6 ngày;</w:t>
      </w:r>
    </w:p>
    <w:p>
      <w:pPr>
        <w:pStyle w:val="ListBullet"/>
      </w:pPr>
      <w:r>
        <w:rPr>
          <w:rFonts w:ascii="Arial" w:hAnsi="Arial"/>
          <w:sz w:val="20"/>
        </w:rPr>
        <w:t>D. 8 ngày.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Gia đình bác An sau khi xét nghiệm RT – PCR xác định 3 người dương tính với Covid – 19 và được điều trị tại nhà. Sau một vài ngày điều trị thì hiện tại chỉ còn 2 người dương tính, số viên vitamin C xủi còn lại đủ uống cho 3 người trong 4 ngày nữa. Hỏi số vitamin C xủi đó thì 2 người dương tính với Covid – 19 sẽ uống trong bao lâu (biết liều dùng của mỗi người là như nhau)?</w:t>
      </w:r>
    </w:p>
    <w:p>
      <w:r>
        <w:rPr>
          <w:rFonts w:ascii="Arial" w:hAnsi="Arial"/>
          <w:b/>
          <w:sz w:val="20"/>
        </w:rPr>
        <w:t>Bước 2: Phân tích dữ kiện và đối chiếu với từng phương án.</w:t>
      </w:r>
    </w:p>
    <w:p>
      <w:r>
        <w:rPr>
          <w:rFonts w:ascii="Arial" w:hAnsi="Arial"/>
          <w:sz w:val="20"/>
        </w:rPr>
        <w:t>Gọi x (ngày) là thời gian mà hai người dương tính uống hết số viên vitamin C xủi.</w:t>
      </w:r>
    </w:p>
    <w:p>
      <w:r>
        <w:rPr>
          <w:rFonts w:ascii="Arial" w:hAnsi="Arial"/>
          <w:sz w:val="20"/>
        </w:rPr>
        <w:t>Vì số lượng viên vitamin không thay đổi và liều dùng của mỗi người là như nhau nên số người uống và thời gian uống là hai đại lượng tỉ lệ nghịch.</w:t>
      </w:r>
    </w:p>
    <w:p>
      <w:r>
        <w:rPr>
          <w:rFonts w:ascii="Arial" w:hAnsi="Arial"/>
          <w:sz w:val="20"/>
        </w:rPr>
        <w:t>Do vậy ta có x 4 = 3 2 Suy ra 2x = 4.</w:t>
      </w:r>
    </w:p>
    <w:p>
      <w:r>
        <w:rPr>
          <w:rFonts w:ascii="Arial" w:hAnsi="Arial"/>
          <w:sz w:val="20"/>
        </w:rPr>
        <w:t>3 nên x = 4.</w:t>
      </w:r>
    </w:p>
    <w:p>
      <w:r>
        <w:rPr>
          <w:rFonts w:ascii="Arial" w:hAnsi="Arial"/>
          <w:sz w:val="20"/>
        </w:rPr>
        <w:t>3 2 = 6 (thoả mãn) (ngày).</w:t>
      </w:r>
    </w:p>
    <w:p>
      <w:r>
        <w:rPr>
          <w:rFonts w:ascii="Arial" w:hAnsi="Arial"/>
          <w:sz w:val="20"/>
        </w:rPr>
        <w:t>Vậy 2 người dương tính còn lại trong gia đình bác An sẽ uống hết số viên viatamin C xủi đó trong 6 ngày.</w:t>
      </w:r>
    </w:p>
    <w:p>
      <w:r>
        <w:rPr>
          <w:rFonts w:ascii="Arial" w:hAnsi="Arial"/>
          <w:b/>
          <w:sz w:val="20"/>
        </w:rPr>
        <w:t>Kết luận: Đáp án đúng là C (6 ngày;).</w:t>
      </w:r>
    </w:p>
    <w:p>
      <w:r>
        <w:rPr>
          <w:rFonts w:ascii="Arial" w:hAnsi="Arial"/>
          <w:b/>
          <w:sz w:val="21"/>
        </w:rPr>
        <w:t>Câu 13. . Trong dịp Tết vừa rồi, mẹ Hoa đã đi siêu thị Big C để mua bánh kẹo. Mẹ Hoa đã chọn 3 loại bánh: bánh quy bơ Danisa giá 140 000 đồng 1 hộp, bánh Kitkat giá 80 000 đồng 1 hộp và bánh yến mạch giá 40 000 đồng một gói. Hỏi mẹ đã mua bao nhiêu hộp bánh Danisa biết số tiền mua mỗi loại bằng nhau và số hộp Kitkat ít hơn số gói yến mạch là 7 hộp?</w:t>
      </w:r>
    </w:p>
    <w:p>
      <w:pPr>
        <w:pStyle w:val="ListBullet"/>
      </w:pPr>
      <w:r>
        <w:rPr>
          <w:rFonts w:ascii="Arial" w:hAnsi="Arial"/>
          <w:sz w:val="20"/>
        </w:rPr>
        <w:t>A. 4 hộp;</w:t>
      </w:r>
    </w:p>
    <w:p>
      <w:pPr>
        <w:pStyle w:val="ListBullet"/>
      </w:pPr>
      <w:r>
        <w:rPr>
          <w:rFonts w:ascii="Arial" w:hAnsi="Arial"/>
          <w:sz w:val="20"/>
        </w:rPr>
        <w:t>B. 7 hộp;</w:t>
      </w:r>
    </w:p>
    <w:p>
      <w:pPr>
        <w:pStyle w:val="ListBullet"/>
      </w:pPr>
      <w:r>
        <w:rPr>
          <w:rFonts w:ascii="Arial" w:hAnsi="Arial"/>
          <w:sz w:val="20"/>
        </w:rPr>
        <w:t>C. 14 hộp;</w:t>
      </w:r>
    </w:p>
    <w:p>
      <w:pPr>
        <w:pStyle w:val="ListBullet"/>
      </w:pPr>
      <w:r>
        <w:rPr>
          <w:rFonts w:ascii="Arial" w:hAnsi="Arial"/>
          <w:sz w:val="20"/>
        </w:rPr>
        <w:t>D. 25 hộp.</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 Trong dịp Tết vừa rồi, mẹ Hoa đã đi siêu thị Big C để mua bánh kẹo. Mẹ Hoa đã chọn 3 loại bánh: bánh quy bơ Danisa giá 140 000 đồng 1 hộp, bánh Kitkat giá 80 000 đồng 1 hộp và bánh yến mạch giá 40 000 đồng một gói. Hỏi mẹ đã mua bao nhiêu hộp bánh Danisa biết số tiền mua mỗi loại bằng nhau và số hộp Kitkat ít hơn số gói yến mạch là 7 hộp?</w:t>
      </w:r>
    </w:p>
    <w:p>
      <w:r>
        <w:rPr>
          <w:rFonts w:ascii="Arial" w:hAnsi="Arial"/>
          <w:b/>
          <w:sz w:val="20"/>
        </w:rPr>
        <w:t>Bước 2: Phân tích dữ kiện và đối chiếu với từng phương án.</w:t>
      </w:r>
    </w:p>
    <w:p>
      <w:r>
        <w:rPr>
          <w:rFonts w:ascii="Arial" w:hAnsi="Arial"/>
          <w:sz w:val="20"/>
        </w:rPr>
        <w:t>Gọi x, y, z (hộp) lần lượt là số hộp bánh Danisa, bánh Kitkat, bánh yến mạch mà mẹ Hoa đã mua.</w:t>
      </w:r>
    </w:p>
    <w:p>
      <w:r>
        <w:rPr>
          <w:rFonts w:ascii="Arial" w:hAnsi="Arial"/>
          <w:sz w:val="20"/>
        </w:rPr>
        <w:t>Vì số hộp bánh Kitkat nhiều hơn bánh yến mạch 7 gói nên ta có z – y = 7.</w:t>
      </w:r>
    </w:p>
    <w:p>
      <w:r>
        <w:rPr>
          <w:rFonts w:ascii="Arial" w:hAnsi="Arial"/>
          <w:sz w:val="20"/>
        </w:rPr>
        <w:t>Mẹ Hoa đã mua mỗi loại bánh với số tiền như nhau nên: 140 000x = 80 000y = 40 000z Suy ra 14x = 8y = 4z Suy ra 14 x 28 = 8 y 28 = 4 z 28 Do đó x 4 = y 7 = z 14 Áp dụng tính chất dãy tỉ số bằng nhau ta có: x 4 = y 7 = z 14 = z − y 14 − 7 = 7 7 = 1 Suy ra: +) x 4 = 1 nên x = 4 (hộp);</w:t>
      </w:r>
    </w:p>
    <w:p>
      <w:r>
        <w:rPr>
          <w:rFonts w:ascii="Arial" w:hAnsi="Arial"/>
          <w:sz w:val="20"/>
        </w:rPr>
        <w:t>+) y 7 = 1 nên y = 7 (hộp);</w:t>
      </w:r>
    </w:p>
    <w:p>
      <w:r>
        <w:rPr>
          <w:rFonts w:ascii="Arial" w:hAnsi="Arial"/>
          <w:sz w:val="20"/>
        </w:rPr>
        <w:t>+) z 14 = 1 nên z = 14 (hộp).</w:t>
      </w:r>
    </w:p>
    <w:p>
      <w:r>
        <w:rPr>
          <w:rFonts w:ascii="Arial" w:hAnsi="Arial"/>
          <w:sz w:val="20"/>
        </w:rPr>
        <w:t>Vậy số hộp bánh Danisa, bánh Kitkat, bánh yến mạch lần lượt là 4 hộp, 7 gói, 14 gói.</w:t>
      </w:r>
    </w:p>
    <w:p>
      <w:r>
        <w:rPr>
          <w:rFonts w:ascii="Arial" w:hAnsi="Arial"/>
          <w:b/>
          <w:sz w:val="20"/>
        </w:rPr>
        <w:t>Kết luận: Đáp án đúng là A (4 hộp;).</w:t>
      </w:r>
    </w:p>
    <w:p>
      <w:r>
        <w:rPr>
          <w:rFonts w:ascii="Arial" w:hAnsi="Arial"/>
          <w:b/>
          <w:sz w:val="21"/>
        </w:rPr>
        <w:t>Câu 14. Chị Mai đi đổ xăng cho chiếc xe của mình thì đổ được 9 lít với số tiền định trước. Nhưng do giá xăng tăng nên chị chỉ đổ được 8 lít. Hỏi giá xăng đã tăng bao nhiêu phần trăm?</w:t>
      </w:r>
    </w:p>
    <w:p>
      <w:pPr>
        <w:pStyle w:val="ListBullet"/>
      </w:pPr>
      <w:r>
        <w:rPr>
          <w:rFonts w:ascii="Arial" w:hAnsi="Arial"/>
          <w:sz w:val="20"/>
        </w:rPr>
        <w:t>A. 112,5%;</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125%.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Chị Mai đi đổ xăng cho chiếc xe của mình thì đổ được 9 lít với số tiền định trước. Nhưng do giá xăng tăng nên chị chỉ đổ được 8 lít. Hỏi giá xăng đã tăng bao nhiêu phần trăm?</w:t>
      </w:r>
    </w:p>
    <w:p>
      <w:r>
        <w:rPr>
          <w:rFonts w:ascii="Arial" w:hAnsi="Arial"/>
          <w:b/>
          <w:sz w:val="20"/>
        </w:rPr>
        <w:t>Bước 2: Phân tích dữ kiện và đối chiếu với từng phương án.</w:t>
      </w:r>
    </w:p>
    <w:p>
      <w:r>
        <w:rPr>
          <w:rFonts w:ascii="Arial" w:hAnsi="Arial"/>
          <w:sz w:val="20"/>
        </w:rPr>
        <w:t>Gọi giá xăng trước khi tăng giá là x (nghìn đồng), giá xăng sau khi tăng giá là y (nghìn đồng).</w:t>
      </w:r>
    </w:p>
    <w:p>
      <w:r>
        <w:rPr>
          <w:rFonts w:ascii="Arial" w:hAnsi="Arial"/>
          <w:sz w:val="20"/>
        </w:rPr>
        <w:t>Vì số tiền của chị Mai là không đổi nên giá xăng và số lít xăng mua được là hai đại lượng tỉ lệ nghịch.</w:t>
      </w:r>
    </w:p>
    <w:p>
      <w:r>
        <w:rPr>
          <w:rFonts w:ascii="Arial" w:hAnsi="Arial"/>
          <w:sz w:val="20"/>
        </w:rPr>
        <w:t>Theo tính chất tỉ lệ nghịch ta có: 9x = 8y Suy ra y = 9 8 x Đổi 9 8 = 1,125 = 112,5 100 = 112,5 % Do đó giá xăng tăng: 112,5% − 100% = 12,5%.</w:t>
      </w:r>
    </w:p>
    <w:p>
      <w:r>
        <w:rPr>
          <w:rFonts w:ascii="Arial" w:hAnsi="Arial"/>
          <w:sz w:val="20"/>
        </w:rPr>
        <w:t>Vậy giá xăng tăng 12,5%.</w:t>
      </w:r>
    </w:p>
    <w:p>
      <w:r>
        <w:rPr>
          <w:rFonts w:ascii="Arial" w:hAnsi="Arial"/>
          <w:b/>
          <w:sz w:val="20"/>
        </w:rPr>
        <w:t>Kết luận: Đáp án đúng là B (12,5%;).</w:t>
      </w:r>
    </w:p>
    <w:p>
      <w:r>
        <w:rPr>
          <w:rFonts w:ascii="Arial" w:hAnsi="Arial"/>
          <w:b/>
          <w:sz w:val="21"/>
        </w:rPr>
        <w:t>Câu 15. Một vận động viên điền kinh chạy cự li 1 500 m lần 1 trong 8 phút. Lần thứ 2 vận động viên này cũng chạy cự li 1 500 m trong 7 phút. Tỉ số giữa tốc độ chạy trung bình của vận động viên tại lần 1 và tại lần 2 là:</w:t>
      </w:r>
    </w:p>
    <w:p>
      <w:pPr>
        <w:pStyle w:val="ListBullet"/>
      </w:pPr>
      <w:r>
        <w:rPr>
          <w:rFonts w:ascii="Arial" w:hAnsi="Arial"/>
          <w:sz w:val="20"/>
        </w:rPr>
        <w:t>A. 7 8 ;</w:t>
      </w:r>
    </w:p>
    <w:p>
      <w:pPr>
        <w:pStyle w:val="ListBullet"/>
      </w:pPr>
      <w:r>
        <w:rPr>
          <w:rFonts w:ascii="Arial" w:hAnsi="Arial"/>
          <w:sz w:val="20"/>
        </w:rPr>
        <w:t>B. 8 7 ;</w:t>
      </w:r>
    </w:p>
    <w:p>
      <w:pPr>
        <w:pStyle w:val="ListBullet"/>
      </w:pPr>
      <w:r>
        <w:rPr>
          <w:rFonts w:ascii="Arial" w:hAnsi="Arial"/>
          <w:sz w:val="20"/>
        </w:rPr>
        <w:t>C. 7 15 ;</w:t>
      </w:r>
    </w:p>
    <w:p>
      <w:pPr>
        <w:pStyle w:val="ListBullet"/>
      </w:pPr>
      <w:r>
        <w:rPr>
          <w:rFonts w:ascii="Arial" w:hAnsi="Arial"/>
          <w:sz w:val="20"/>
        </w:rPr>
        <w:t>D. 8 15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vận động viên điền kinh chạy cự li 1 500 m lần 1 trong 8 phút. Lần thứ 2 vận động viên này cũng chạy cự li 1 500 m trong 7 phút. Tỉ số giữa tốc độ chạy trung bình của vận động viên tại lần 1 và tại lần 2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Gọi x, y, z lần lượt là số bút bi bác An mua loại I, II, III.</w:t>
      </w:r>
    </w:p>
    <w:p>
      <w:r>
        <w:rPr>
          <w:rFonts w:ascii="Arial" w:hAnsi="Arial"/>
          <w:sz w:val="20"/>
        </w:rPr>
        <w:t>Điều kiện của x, y, z là x , y , z ∈ ℕ * và x , y , z &lt; 74 b) Đúng.</w:t>
      </w:r>
    </w:p>
    <w:p>
      <w:r>
        <w:rPr>
          <w:rFonts w:ascii="Arial" w:hAnsi="Arial"/>
          <w:sz w:val="20"/>
        </w:rPr>
        <w:t>Phương trình biểu diễn số bút mà bác An mua là x</w:t>
      </w:r>
    </w:p>
    <w:p>
      <w:r>
        <w:rPr>
          <w:rFonts w:ascii="Arial" w:hAnsi="Arial"/>
          <w:sz w:val="20"/>
        </w:rPr>
        <w:t>+ y</w:t>
      </w:r>
    </w:p>
    <w:p>
      <w:r>
        <w:rPr>
          <w:rFonts w:ascii="Arial" w:hAnsi="Arial"/>
          <w:sz w:val="20"/>
        </w:rPr>
        <w:t>+ z = 74.</w:t>
      </w:r>
    </w:p>
    <w:p>
      <w:r>
        <w:rPr>
          <w:rFonts w:ascii="Arial" w:hAnsi="Arial"/>
          <w:sz w:val="20"/>
        </w:rPr>
        <w:t>c) Sai.</w:t>
      </w:r>
    </w:p>
    <w:p>
      <w:r>
        <w:rPr>
          <w:rFonts w:ascii="Arial" w:hAnsi="Arial"/>
          <w:sz w:val="20"/>
        </w:rPr>
        <w:t>Vì số tiền bác an mua mỗi loại bút là như nhau, nên số bút và giá tiền mỗi loại bút là hai đại lượng tỉ lệ nghịch.</w:t>
      </w:r>
    </w:p>
    <w:p>
      <w:r>
        <w:rPr>
          <w:rFonts w:ascii="Arial" w:hAnsi="Arial"/>
          <w:sz w:val="20"/>
        </w:rPr>
        <w:t>Do đó, ta có: 6 x = 5 y = 4 z hay x 10 = y 12 = z 15 d) Sai.</w:t>
      </w:r>
    </w:p>
    <w:p>
      <w:r>
        <w:rPr>
          <w:rFonts w:ascii="Arial" w:hAnsi="Arial"/>
          <w:sz w:val="20"/>
        </w:rPr>
        <w:t>Áp dụng tính chất của dãy tỉ số bằng nhau, ta có: x 10 = y 12 = z 15 = x</w:t>
      </w:r>
    </w:p>
    <w:p>
      <w:r>
        <w:rPr>
          <w:rFonts w:ascii="Arial" w:hAnsi="Arial"/>
          <w:sz w:val="20"/>
        </w:rPr>
        <w:t>+ y</w:t>
      </w:r>
    </w:p>
    <w:p>
      <w:r>
        <w:rPr>
          <w:rFonts w:ascii="Arial" w:hAnsi="Arial"/>
          <w:sz w:val="20"/>
        </w:rPr>
        <w:t>+ z 10</w:t>
      </w:r>
    </w:p>
    <w:p>
      <w:r>
        <w:rPr>
          <w:rFonts w:ascii="Arial" w:hAnsi="Arial"/>
          <w:sz w:val="20"/>
        </w:rPr>
        <w:t>+ 12</w:t>
      </w:r>
    </w:p>
    <w:p>
      <w:r>
        <w:rPr>
          <w:rFonts w:ascii="Arial" w:hAnsi="Arial"/>
          <w:sz w:val="20"/>
        </w:rPr>
        <w:t>+ 15 = 74 37 = 2 Do đó, suy ra x = 20, y = 24, z = 30 Vậy số bút loại I, loại II, loại III lần lượt là 20 chiếc, 24 chiếc, 30 chiếc.</w:t>
      </w:r>
    </w:p>
    <w:p>
      <w:r>
        <w:rPr>
          <w:rFonts w:ascii="Arial" w:hAnsi="Arial"/>
          <w:sz w:val="20"/>
        </w:rPr>
        <w:t>Do đó, số bút loại I ít hơn số bút loại II là 4 chiếc.</w:t>
      </w:r>
    </w:p>
    <w:p>
      <w:r>
        <w:rPr>
          <w:rFonts w:ascii="Arial" w:hAnsi="Arial"/>
          <w:b/>
          <w:sz w:val="20"/>
        </w:rPr>
        <w:t>Kết luận: Đáp án đúng là A (7 8 ;).</w:t>
      </w:r>
    </w:p>
    <w:p>
      <w:pPr>
        <w:pStyle w:val="Heading4"/>
      </w:pPr>
      <w:r>
        <w:t>Bài học nguồn: Trắc nghiệm tổng hợp Toán 7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Trong các phát biểu sau, phát biểu nào sai?</w:t>
      </w:r>
    </w:p>
    <w:p>
      <w:pPr>
        <w:pStyle w:val="ListBullet"/>
      </w:pPr>
      <w:r>
        <w:rPr>
          <w:rFonts w:ascii="Arial" w:hAnsi="Arial"/>
          <w:sz w:val="20"/>
        </w:rPr>
        <w:t>A. Nếu a ∈ ℚ thì a không thể là số vô tỉ;</w:t>
      </w:r>
    </w:p>
    <w:p>
      <w:pPr>
        <w:pStyle w:val="ListBullet"/>
      </w:pPr>
      <w:r>
        <w:rPr>
          <w:rFonts w:ascii="Arial" w:hAnsi="Arial"/>
          <w:sz w:val="20"/>
        </w:rPr>
        <w:t>B. Nếu a ∈ ℤ thì a không thể là số vô tỉ;</w:t>
      </w:r>
    </w:p>
    <w:p>
      <w:pPr>
        <w:pStyle w:val="ListBullet"/>
      </w:pPr>
      <w:r>
        <w:rPr>
          <w:rFonts w:ascii="Arial" w:hAnsi="Arial"/>
          <w:sz w:val="20"/>
        </w:rPr>
        <w:t>C. Nếu a ∈ ℕ thì a không thể là số vô tỉ;</w:t>
      </w:r>
    </w:p>
    <w:p>
      <w:pPr>
        <w:pStyle w:val="ListBullet"/>
      </w:pPr>
      <w:r>
        <w:rPr>
          <w:rFonts w:ascii="Arial" w:hAnsi="Arial"/>
          <w:sz w:val="20"/>
        </w:rPr>
        <w:t>D. Nếu a ∈ ℝ thì a không thể là số vô tỉ;</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phát biểu sau, phát biểu nào sai?</w:t>
      </w:r>
    </w:p>
    <w:p>
      <w:r>
        <w:rPr>
          <w:rFonts w:ascii="Arial" w:hAnsi="Arial"/>
          <w:b/>
          <w:sz w:val="20"/>
        </w:rPr>
        <w:t>Bước 2: Phân tích dữ kiện và đối chiếu với từng phương án.</w:t>
      </w:r>
    </w:p>
    <w:p>
      <w:r>
        <w:rPr>
          <w:rFonts w:ascii="Arial" w:hAnsi="Arial"/>
          <w:sz w:val="20"/>
        </w:rPr>
        <w:t>Tập hợp ℚ là tập hợp các số hữu tỉ nên không thể là số vô tỉ.</w:t>
      </w:r>
    </w:p>
    <w:p>
      <w:r>
        <w:rPr>
          <w:rFonts w:ascii="Arial" w:hAnsi="Arial"/>
          <w:sz w:val="20"/>
        </w:rPr>
        <w:t>Do đó phương án A là phát biểu đúng.</w:t>
      </w:r>
    </w:p>
    <w:p>
      <w:r>
        <w:rPr>
          <w:rFonts w:ascii="Arial" w:hAnsi="Arial"/>
          <w:sz w:val="20"/>
        </w:rPr>
        <w:t>Tập hợp ℤ là tập hợp các số nguyên nên không thể là số vô tỉ.</w:t>
      </w:r>
    </w:p>
    <w:p>
      <w:r>
        <w:rPr>
          <w:rFonts w:ascii="Arial" w:hAnsi="Arial"/>
          <w:sz w:val="20"/>
        </w:rPr>
        <w:t>Do đó phương án B là phát biểu đúng.</w:t>
      </w:r>
    </w:p>
    <w:p>
      <w:r>
        <w:rPr>
          <w:rFonts w:ascii="Arial" w:hAnsi="Arial"/>
          <w:sz w:val="20"/>
        </w:rPr>
        <w:t>Tập hợp ℕ là tập hợp các số tự nhiên nên không thể là số vô tỉ.</w:t>
      </w:r>
    </w:p>
    <w:p>
      <w:r>
        <w:rPr>
          <w:rFonts w:ascii="Arial" w:hAnsi="Arial"/>
          <w:sz w:val="20"/>
        </w:rPr>
        <w:t>Do đó phương án C là phát biểu đúng.</w:t>
      </w:r>
    </w:p>
    <w:p>
      <w:r>
        <w:rPr>
          <w:rFonts w:ascii="Arial" w:hAnsi="Arial"/>
          <w:sz w:val="20"/>
        </w:rPr>
        <w:t>Tập hợp ℝ là tập hợp các số thực, bao gồm các số vô tỉ.</w:t>
      </w:r>
    </w:p>
    <w:p>
      <w:r>
        <w:rPr>
          <w:rFonts w:ascii="Arial" w:hAnsi="Arial"/>
          <w:sz w:val="20"/>
        </w:rPr>
        <w:t>Do đó phương án D là phát biểu sai.</w:t>
      </w:r>
    </w:p>
    <w:p>
      <w:r>
        <w:rPr>
          <w:rFonts w:ascii="Arial" w:hAnsi="Arial"/>
          <w:b/>
          <w:sz w:val="20"/>
        </w:rPr>
        <w:t>Kết luận: Đáp án đúng là D (Nếu a ∈ ℝ thì a không thể là số vô tỉ;).</w:t>
      </w:r>
    </w:p>
    <w:p>
      <w:r>
        <w:rPr>
          <w:rFonts w:ascii="Arial" w:hAnsi="Arial"/>
          <w:b/>
          <w:sz w:val="21"/>
        </w:rPr>
        <w:t>Câu 2. Giá trị của biểu thức − 12 : 0,36 − − 7,2 là:</w:t>
      </w:r>
    </w:p>
    <w:p>
      <w:pPr>
        <w:pStyle w:val="ListBullet"/>
      </w:pPr>
      <w:r>
        <w:rPr>
          <w:rFonts w:ascii="Arial" w:hAnsi="Arial"/>
          <w:sz w:val="20"/>
        </w:rPr>
        <w:t>A. 0;</w:t>
      </w:r>
    </w:p>
    <w:p>
      <w:pPr>
        <w:pStyle w:val="ListBullet"/>
      </w:pPr>
      <w:r>
        <w:rPr>
          <w:rFonts w:ascii="Arial" w:hAnsi="Arial"/>
          <w:sz w:val="20"/>
        </w:rPr>
        <w:t>B. - 64 5 ;</w:t>
      </w:r>
    </w:p>
    <w:p>
      <w:pPr>
        <w:pStyle w:val="ListBullet"/>
      </w:pPr>
      <w:r>
        <w:rPr>
          <w:rFonts w:ascii="Arial" w:hAnsi="Arial"/>
          <w:sz w:val="20"/>
        </w:rPr>
        <w:t>C. 64 5 ;</w:t>
      </w:r>
    </w:p>
    <w:p>
      <w:pPr>
        <w:pStyle w:val="ListBullet"/>
      </w:pPr>
      <w:r>
        <w:rPr>
          <w:rFonts w:ascii="Arial" w:hAnsi="Arial"/>
          <w:sz w:val="20"/>
        </w:rPr>
        <w:t>D. - 136 5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của biểu thức − 12 : 0,36 − − 7,2 là:</w:t>
      </w:r>
    </w:p>
    <w:p>
      <w:r>
        <w:rPr>
          <w:rFonts w:ascii="Arial" w:hAnsi="Arial"/>
          <w:b/>
          <w:sz w:val="20"/>
        </w:rPr>
        <w:t>Bước 2: Phân tích dữ kiện và đối chiếu với từng phương án.</w:t>
      </w:r>
    </w:p>
    <w:p>
      <w:r>
        <w:rPr>
          <w:rFonts w:ascii="Arial" w:hAnsi="Arial"/>
          <w:sz w:val="20"/>
        </w:rPr>
        <w:t>− 12: 0,36 − − 7,2 = − 12: 0,6 2</w:t>
      </w:r>
    </w:p>
    <w:p>
      <w:r>
        <w:rPr>
          <w:rFonts w:ascii="Arial" w:hAnsi="Arial"/>
          <w:sz w:val="20"/>
        </w:rPr>
        <w:t>+ 7,2 = (–12): 0,6</w:t>
      </w:r>
    </w:p>
    <w:p>
      <w:r>
        <w:rPr>
          <w:rFonts w:ascii="Arial" w:hAnsi="Arial"/>
          <w:sz w:val="20"/>
        </w:rPr>
        <w:t>+ 7,2 = − 12: 6 10</w:t>
      </w:r>
    </w:p>
    <w:p>
      <w:r>
        <w:rPr>
          <w:rFonts w:ascii="Arial" w:hAnsi="Arial"/>
          <w:sz w:val="20"/>
        </w:rPr>
        <w:t>+ 72 10 = − 12.</w:t>
      </w:r>
    </w:p>
    <w:p>
      <w:r>
        <w:rPr>
          <w:rFonts w:ascii="Arial" w:hAnsi="Arial"/>
          <w:sz w:val="20"/>
        </w:rPr>
        <w:t>10 6</w:t>
      </w:r>
    </w:p>
    <w:p>
      <w:r>
        <w:rPr>
          <w:rFonts w:ascii="Arial" w:hAnsi="Arial"/>
          <w:sz w:val="20"/>
        </w:rPr>
        <w:t>+ 36 5 = − 20</w:t>
      </w:r>
    </w:p>
    <w:p>
      <w:r>
        <w:rPr>
          <w:rFonts w:ascii="Arial" w:hAnsi="Arial"/>
          <w:sz w:val="20"/>
        </w:rPr>
        <w:t>+ 36 5 = − 100 5</w:t>
      </w:r>
    </w:p>
    <w:p>
      <w:r>
        <w:rPr>
          <w:rFonts w:ascii="Arial" w:hAnsi="Arial"/>
          <w:sz w:val="20"/>
        </w:rPr>
        <w:t>+ 36 5 = − 64 5 Vậy giá trị của biểu thức − 12: 0,36 − − 7,2 là − 64 5.</w:t>
      </w:r>
    </w:p>
    <w:p>
      <w:r>
        <w:rPr>
          <w:rFonts w:ascii="Arial" w:hAnsi="Arial"/>
          <w:b/>
          <w:sz w:val="20"/>
        </w:rPr>
        <w:t>Kết luận: Đáp án đúng là B (- 64 5 ;).</w:t>
      </w:r>
    </w:p>
    <w:p>
      <w:r>
        <w:rPr>
          <w:rFonts w:ascii="Arial" w:hAnsi="Arial"/>
          <w:b/>
          <w:sz w:val="21"/>
        </w:rPr>
        <w:t>Câu 3. Có bao nhiêu giá trị của x thoả mãn 2 x + 3 = 25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311.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bao nhiêu giá trị của x thoả mãn 2 x + 3 = 25 ?</w:t>
      </w:r>
    </w:p>
    <w:p>
      <w:r>
        <w:rPr>
          <w:rFonts w:ascii="Arial" w:hAnsi="Arial"/>
          <w:b/>
          <w:sz w:val="20"/>
        </w:rPr>
        <w:t>Bước 2: Phân tích dữ kiện và đối chiếu với từng phương án.</w:t>
      </w:r>
    </w:p>
    <w:p>
      <w:r>
        <w:rPr>
          <w:rFonts w:ascii="Arial" w:hAnsi="Arial"/>
          <w:sz w:val="20"/>
        </w:rPr>
        <w:t>Ta có: 2 x</w:t>
      </w:r>
    </w:p>
    <w:p>
      <w:r>
        <w:rPr>
          <w:rFonts w:ascii="Arial" w:hAnsi="Arial"/>
          <w:sz w:val="20"/>
        </w:rPr>
        <w:t>+ 3 = 25 Suy ra 2 x</w:t>
      </w:r>
    </w:p>
    <w:p>
      <w:r>
        <w:rPr>
          <w:rFonts w:ascii="Arial" w:hAnsi="Arial"/>
          <w:sz w:val="20"/>
        </w:rPr>
        <w:t>+ 3 2 = 25 2 Do đó 2x</w:t>
      </w:r>
    </w:p>
    <w:p>
      <w:r>
        <w:rPr>
          <w:rFonts w:ascii="Arial" w:hAnsi="Arial"/>
          <w:sz w:val="20"/>
        </w:rPr>
        <w:t>+ 3= 625 2x = 625 – 3 2x = 622 x = 311.</w:t>
      </w:r>
    </w:p>
    <w:p>
      <w:r>
        <w:rPr>
          <w:rFonts w:ascii="Arial" w:hAnsi="Arial"/>
          <w:sz w:val="20"/>
        </w:rPr>
        <w:t>Vậy có 1 giá trị của x thoả mãn.</w:t>
      </w:r>
    </w:p>
    <w:p>
      <w:r>
        <w:rPr>
          <w:rFonts w:ascii="Arial" w:hAnsi="Arial"/>
          <w:b/>
          <w:sz w:val="20"/>
        </w:rPr>
        <w:t>Kết luận: Đáp án đúng là B (1;).</w:t>
      </w:r>
    </w:p>
    <w:p>
      <w:r>
        <w:rPr>
          <w:rFonts w:ascii="Arial" w:hAnsi="Arial"/>
          <w:b/>
          <w:sz w:val="21"/>
        </w:rPr>
        <w:t>Câu 4. Thực hiện phép tính |–3,7| + 6,3 + |–1,4| – |3,7| – |6,3| ta được kết quả là:</w:t>
      </w:r>
    </w:p>
    <w:p>
      <w:pPr>
        <w:pStyle w:val="ListBullet"/>
      </w:pPr>
      <w:r>
        <w:rPr>
          <w:rFonts w:ascii="Arial" w:hAnsi="Arial"/>
          <w:sz w:val="20"/>
        </w:rPr>
        <w:t>A. –1,4;</w:t>
      </w:r>
    </w:p>
    <w:p>
      <w:pPr>
        <w:pStyle w:val="ListBullet"/>
      </w:pPr>
      <w:r>
        <w:rPr>
          <w:rFonts w:ascii="Arial" w:hAnsi="Arial"/>
          <w:sz w:val="20"/>
        </w:rPr>
        <w:t>B. 1,4;</w:t>
      </w:r>
    </w:p>
    <w:p>
      <w:pPr>
        <w:pStyle w:val="ListBullet"/>
      </w:pPr>
      <w:r>
        <w:rPr>
          <w:rFonts w:ascii="Arial" w:hAnsi="Arial"/>
          <w:sz w:val="20"/>
        </w:rPr>
        <w:t>C. 21,4;</w:t>
      </w:r>
    </w:p>
    <w:p>
      <w:pPr>
        <w:pStyle w:val="ListBullet"/>
      </w:pPr>
      <w:r>
        <w:rPr>
          <w:rFonts w:ascii="Arial" w:hAnsi="Arial"/>
          <w:sz w:val="20"/>
        </w:rPr>
        <w:t>D. 18,6.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Thực hiện phép tính |–3,7| + 6,3 + |–1,4| – |3,7| – |6,3| ta được kết quả là:</w:t>
      </w:r>
    </w:p>
    <w:p>
      <w:r>
        <w:rPr>
          <w:rFonts w:ascii="Arial" w:hAnsi="Arial"/>
          <w:b/>
          <w:sz w:val="20"/>
        </w:rPr>
        <w:t>Bước 2: Phân tích dữ kiện và đối chiếu với từng phương án.</w:t>
      </w:r>
    </w:p>
    <w:p>
      <w:r>
        <w:rPr>
          <w:rFonts w:ascii="Arial" w:hAnsi="Arial"/>
          <w:sz w:val="20"/>
        </w:rPr>
        <w:t>|–3,7|</w:t>
      </w:r>
    </w:p>
    <w:p>
      <w:r>
        <w:rPr>
          <w:rFonts w:ascii="Arial" w:hAnsi="Arial"/>
          <w:sz w:val="20"/>
        </w:rPr>
        <w:t>+ 6,3</w:t>
      </w:r>
    </w:p>
    <w:p>
      <w:r>
        <w:rPr>
          <w:rFonts w:ascii="Arial" w:hAnsi="Arial"/>
          <w:sz w:val="20"/>
        </w:rPr>
        <w:t>+ |–1,4| – |3,7| – |6,3| = –(–3,7)</w:t>
      </w:r>
    </w:p>
    <w:p>
      <w:r>
        <w:rPr>
          <w:rFonts w:ascii="Arial" w:hAnsi="Arial"/>
          <w:sz w:val="20"/>
        </w:rPr>
        <w:t>+ 6,3</w:t>
      </w:r>
    </w:p>
    <w:p>
      <w:r>
        <w:rPr>
          <w:rFonts w:ascii="Arial" w:hAnsi="Arial"/>
          <w:sz w:val="20"/>
        </w:rPr>
        <w:t>+ [–(–1,4)] – 3,7 – 6,3 = 3,7</w:t>
      </w:r>
    </w:p>
    <w:p>
      <w:r>
        <w:rPr>
          <w:rFonts w:ascii="Arial" w:hAnsi="Arial"/>
          <w:sz w:val="20"/>
        </w:rPr>
        <w:t>+ 6,3</w:t>
      </w:r>
    </w:p>
    <w:p>
      <w:r>
        <w:rPr>
          <w:rFonts w:ascii="Arial" w:hAnsi="Arial"/>
          <w:sz w:val="20"/>
        </w:rPr>
        <w:t>+ 1,4 – 3,7 – 6,3 = (3,7</w:t>
      </w:r>
    </w:p>
    <w:p>
      <w:r>
        <w:rPr>
          <w:rFonts w:ascii="Arial" w:hAnsi="Arial"/>
          <w:sz w:val="20"/>
        </w:rPr>
        <w:t>+ 6,3)</w:t>
      </w:r>
    </w:p>
    <w:p>
      <w:r>
        <w:rPr>
          <w:rFonts w:ascii="Arial" w:hAnsi="Arial"/>
          <w:sz w:val="20"/>
        </w:rPr>
        <w:t>+ 1,4 – (3,7</w:t>
      </w:r>
    </w:p>
    <w:p>
      <w:r>
        <w:rPr>
          <w:rFonts w:ascii="Arial" w:hAnsi="Arial"/>
          <w:sz w:val="20"/>
        </w:rPr>
        <w:t>+ 6,3) = 10</w:t>
      </w:r>
    </w:p>
    <w:p>
      <w:r>
        <w:rPr>
          <w:rFonts w:ascii="Arial" w:hAnsi="Arial"/>
          <w:sz w:val="20"/>
        </w:rPr>
        <w:t>+ 1,4 – 10 = (10 – 10)</w:t>
      </w:r>
    </w:p>
    <w:p>
      <w:r>
        <w:rPr>
          <w:rFonts w:ascii="Arial" w:hAnsi="Arial"/>
          <w:sz w:val="20"/>
        </w:rPr>
        <w:t>+ 1,4 = 0</w:t>
      </w:r>
    </w:p>
    <w:p>
      <w:r>
        <w:rPr>
          <w:rFonts w:ascii="Arial" w:hAnsi="Arial"/>
          <w:sz w:val="20"/>
        </w:rPr>
        <w:t>+ 1,4 = 1,4.</w:t>
      </w:r>
    </w:p>
    <w:p>
      <w:r>
        <w:rPr>
          <w:rFonts w:ascii="Arial" w:hAnsi="Arial"/>
          <w:b/>
          <w:sz w:val="20"/>
        </w:rPr>
        <w:t>Kết luận: Đáp án đúng là B (1,4;).</w:t>
      </w:r>
    </w:p>
    <w:p>
      <w:r>
        <w:rPr>
          <w:rFonts w:ascii="Arial" w:hAnsi="Arial"/>
          <w:b/>
          <w:sz w:val="21"/>
        </w:rPr>
        <w:t>Câu 5. Điểm nào trên trục số biểu diễn giá trị x thoả mãn |x| = 3 ?</w:t>
      </w:r>
    </w:p>
    <w:p>
      <w:r>
        <w:t>Ảnh trong đề:</w:t>
      </w:r>
    </w:p>
    <w:p>
      <w:pPr>
        <w:jc w:val="center"/>
      </w:pPr>
      <w:r>
        <w:drawing>
          <wp:inline xmlns:a="http://schemas.openxmlformats.org/drawingml/2006/main" xmlns:pic="http://schemas.openxmlformats.org/drawingml/2006/picture">
            <wp:extent cx="4238625" cy="886124"/>
            <wp:docPr id="1759" name="Picture 1759"/>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3"/>
                    <a:stretch>
                      <a:fillRect/>
                    </a:stretch>
                  </pic:blipFill>
                  <pic:spPr>
                    <a:xfrm>
                      <a:off x="0" y="0"/>
                      <a:ext cx="4238625" cy="886124"/>
                    </a:xfrm>
                    <a:prstGeom prst="rect"/>
                  </pic:spPr>
                </pic:pic>
              </a:graphicData>
            </a:graphic>
          </wp:inline>
        </w:drawing>
      </w:r>
    </w:p>
    <w:p>
      <w:pPr>
        <w:jc w:val="center"/>
      </w:pPr>
      <w:r>
        <w:rPr>
          <w:sz w:val="16"/>
        </w:rPr>
        <w:t>Ảnh: 33 Bài tập tổng hợp Toán 7 Chương 2 Cánh diều có đáp án - https://vietjack.com/toan-7-cd/images/trac-nghiem-on-tap-chuong-2-150780.PNG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O;</w:t>
      </w:r>
    </w:p>
    <w:p>
      <w:pPr>
        <w:pStyle w:val="ListBullet"/>
      </w:pPr>
      <w:r>
        <w:rPr>
          <w:rFonts w:ascii="Arial" w:hAnsi="Arial"/>
          <w:sz w:val="20"/>
        </w:rPr>
        <w:t>D. Điểm A và điểm B.</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286250" cy="896080"/>
            <wp:docPr id="1760" name="Picture 1760"/>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3"/>
                    <a:stretch>
                      <a:fillRect/>
                    </a:stretch>
                  </pic:blipFill>
                  <pic:spPr>
                    <a:xfrm>
                      <a:off x="0" y="0"/>
                      <a:ext cx="4286250" cy="896080"/>
                    </a:xfrm>
                    <a:prstGeom prst="rect"/>
                  </pic:spPr>
                </pic:pic>
              </a:graphicData>
            </a:graphic>
          </wp:inline>
        </w:drawing>
      </w:r>
    </w:p>
    <w:p>
      <w:pPr>
        <w:jc w:val="center"/>
      </w:pPr>
      <w:r>
        <w:rPr>
          <w:sz w:val="16"/>
        </w:rPr>
        <w:t>Ảnh: 33 Bài tập tổng hợp Toán 7 Chương 2 Cánh diều có đáp án - https://vietjack.com/toan-7-cd/images/trac-nghiem-on-tap-chuong-2-150782.PNG</w:t>
      </w:r>
    </w:p>
    <w:p>
      <w:r>
        <w:rPr>
          <w:rFonts w:ascii="Arial" w:hAnsi="Arial"/>
          <w:b/>
          <w:sz w:val="21"/>
        </w:rPr>
        <w:t>Lời giải:</w:t>
      </w:r>
    </w:p>
    <w:p>
      <w:r>
        <w:rPr>
          <w:rFonts w:ascii="Arial" w:hAnsi="Arial"/>
          <w:b/>
          <w:sz w:val="20"/>
        </w:rPr>
        <w:t>Bước 1: Đọc kỹ yêu cầu của đề bài: Điểm nào trên trục số biểu diễn giá trị x thoả mãn |x| = 3 ?</w:t>
      </w:r>
    </w:p>
    <w:p>
      <w:r>
        <w:rPr>
          <w:rFonts w:ascii="Arial" w:hAnsi="Arial"/>
          <w:b/>
          <w:sz w:val="20"/>
        </w:rPr>
        <w:t>Bước 2: Phân tích dữ kiện và đối chiếu với từng phương án.</w:t>
      </w:r>
    </w:p>
    <w:p>
      <w:r>
        <w:rPr>
          <w:rFonts w:ascii="Arial" w:hAnsi="Arial"/>
          <w:sz w:val="20"/>
        </w:rPr>
        <w:t>Ta có |x| = 3 Nên x = 3 hoặc x = − 3 Số 3 được biểu diễn bởi điểm B trên trục số, số - 3 được biểu diễn bởi điểm A trên trục số.</w:t>
      </w:r>
    </w:p>
    <w:p>
      <w:r>
        <w:rPr>
          <w:rFonts w:ascii="Arial" w:hAnsi="Arial"/>
          <w:sz w:val="20"/>
        </w:rPr>
        <w:t>Do đó điểm A và điểm B biểu diễn giá trị x thoả mãn |x| = 3.</w:t>
      </w:r>
    </w:p>
    <w:p>
      <w:r>
        <w:rPr>
          <w:rFonts w:ascii="Arial" w:hAnsi="Arial"/>
          <w:b/>
          <w:sz w:val="20"/>
        </w:rPr>
        <w:t>Kết luận: Đáp án đúng là D (Điểm A và điểm B.).</w:t>
      </w:r>
    </w:p>
    <w:p>
      <w:r>
        <w:rPr>
          <w:rFonts w:ascii="Arial" w:hAnsi="Arial"/>
          <w:b/>
          <w:sz w:val="21"/>
        </w:rPr>
        <w:t>Câu 6. Giá trị x ∈ ℤ thoả mãn 1 2 − 1 3 + 3 4 ≤ x ≤ 1 24 − 1 8 − 1 3 là:</w:t>
      </w:r>
    </w:p>
    <w:p>
      <w:pPr>
        <w:pStyle w:val="ListBullet"/>
      </w:pPr>
      <w:r>
        <w:rPr>
          <w:rFonts w:ascii="Arial" w:hAnsi="Arial"/>
          <w:sz w:val="20"/>
        </w:rPr>
        <w:t>A. x = −1;</w:t>
      </w:r>
    </w:p>
    <w:p>
      <w:pPr>
        <w:pStyle w:val="ListBullet"/>
      </w:pPr>
      <w:r>
        <w:rPr>
          <w:rFonts w:ascii="Arial" w:hAnsi="Arial"/>
          <w:sz w:val="20"/>
        </w:rPr>
        <w:t>B. x = 0;</w:t>
      </w:r>
    </w:p>
    <w:p>
      <w:pPr>
        <w:pStyle w:val="ListBullet"/>
      </w:pPr>
      <w:r>
        <w:rPr>
          <w:rFonts w:ascii="Arial" w:hAnsi="Arial"/>
          <w:sz w:val="20"/>
        </w:rPr>
        <w:t>C. x = −1 hoặc x = 0;</w:t>
      </w:r>
    </w:p>
    <w:p>
      <w:pPr>
        <w:pStyle w:val="ListBullet"/>
      </w:pPr>
      <w:r>
        <w:rPr>
          <w:rFonts w:ascii="Arial" w:hAnsi="Arial"/>
          <w:sz w:val="20"/>
        </w:rPr>
        <w:t>D. x = 1;</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Giá trị x ∈ ℤ thoả mãn 1 2 − 1 3 + 3 4 ≤ x ≤ 1 24 − 1 8 − 1 3 là:</w:t>
      </w:r>
    </w:p>
    <w:p>
      <w:r>
        <w:rPr>
          <w:rFonts w:ascii="Arial" w:hAnsi="Arial"/>
          <w:b/>
          <w:sz w:val="20"/>
        </w:rPr>
        <w:t>Bước 2: Phân tích dữ kiện và đối chiếu với từng phương án.</w:t>
      </w:r>
    </w:p>
    <w:p>
      <w:r>
        <w:rPr>
          <w:rFonts w:ascii="Arial" w:hAnsi="Arial"/>
          <w:sz w:val="20"/>
        </w:rPr>
        <w:t>1 2 − 1 3</w:t>
      </w:r>
    </w:p>
    <w:p>
      <w:r>
        <w:rPr>
          <w:rFonts w:ascii="Arial" w:hAnsi="Arial"/>
          <w:sz w:val="20"/>
        </w:rPr>
        <w:t>+ 3 4 ≤ x ≤ 1 24 − 1 8 − 1 3 1 2 − 4 12</w:t>
      </w:r>
    </w:p>
    <w:p>
      <w:r>
        <w:rPr>
          <w:rFonts w:ascii="Arial" w:hAnsi="Arial"/>
          <w:sz w:val="20"/>
        </w:rPr>
        <w:t>+ 9 12 ≤ x ≤ 1 24 − 3 24 − 8 24 1 2 − 13 12 ≤ x ≤ 1 24 − − 5 24 6 12 − 13 12 ≤ x ≤ 1 24</w:t>
      </w:r>
    </w:p>
    <w:p>
      <w:r>
        <w:rPr>
          <w:rFonts w:ascii="Arial" w:hAnsi="Arial"/>
          <w:sz w:val="20"/>
        </w:rPr>
        <w:t>+ 5 24 − 7 12 ≤ x ≤ 6 24 − 7 12 ≤ x ≤ 1 4 Ta có − 12 12 &lt; − 7 12 ≤ x ≤ 1 4 &lt; 4 4 Hay − 1 &lt; − 7 12 ≤ x ≤ 1 4 &lt; 1 Do đó giá trị x nguyên thoả mãn là x = 0.</w:t>
      </w:r>
    </w:p>
    <w:p>
      <w:r>
        <w:rPr>
          <w:rFonts w:ascii="Arial" w:hAnsi="Arial"/>
          <w:b/>
          <w:sz w:val="20"/>
        </w:rPr>
        <w:t>Kết luận: Đáp án đúng là B (x = 0;).</w:t>
      </w:r>
    </w:p>
    <w:p>
      <w:r>
        <w:rPr>
          <w:rFonts w:ascii="Arial" w:hAnsi="Arial"/>
          <w:b/>
          <w:sz w:val="21"/>
        </w:rPr>
        <w:t>Câu 7. Kết quả của phép tính 13 2 7 : − 8 9 + 2 5 7 : − 8 9 là:</w:t>
      </w:r>
    </w:p>
    <w:p>
      <w:pPr>
        <w:pStyle w:val="ListBullet"/>
      </w:pPr>
      <w:r>
        <w:rPr>
          <w:rFonts w:ascii="Arial" w:hAnsi="Arial"/>
          <w:sz w:val="20"/>
        </w:rPr>
        <w:t>A. − 880 63 ;</w:t>
      </w:r>
    </w:p>
    <w:p>
      <w:pPr>
        <w:pStyle w:val="ListBullet"/>
      </w:pPr>
      <w:r>
        <w:rPr>
          <w:rFonts w:ascii="Arial" w:hAnsi="Arial"/>
          <w:sz w:val="20"/>
        </w:rPr>
        <w:t>B. − 495 28 ;</w:t>
      </w:r>
    </w:p>
    <w:p>
      <w:pPr>
        <w:pStyle w:val="ListBullet"/>
      </w:pPr>
      <w:r>
        <w:rPr>
          <w:rFonts w:ascii="Arial" w:hAnsi="Arial"/>
          <w:sz w:val="20"/>
        </w:rPr>
        <w:t>C. 880 63 ;</w:t>
      </w:r>
    </w:p>
    <w:p>
      <w:pPr>
        <w:pStyle w:val="ListBullet"/>
      </w:pPr>
      <w:r>
        <w:rPr>
          <w:rFonts w:ascii="Arial" w:hAnsi="Arial"/>
          <w:sz w:val="20"/>
        </w:rPr>
        <w:t>D. − 495 28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13 2 7 : − 8 9 + 2 5 7 : − 8 9 là:</w:t>
      </w:r>
    </w:p>
    <w:p>
      <w:r>
        <w:rPr>
          <w:rFonts w:ascii="Arial" w:hAnsi="Arial"/>
          <w:b/>
          <w:sz w:val="20"/>
        </w:rPr>
        <w:t>Bước 2: Phân tích dữ kiện và đối chiếu với từng phương án.</w:t>
      </w:r>
    </w:p>
    <w:p>
      <w:r>
        <w:rPr>
          <w:rFonts w:ascii="Arial" w:hAnsi="Arial"/>
          <w:sz w:val="20"/>
        </w:rPr>
        <w:t>13 2 7: − 8 9</w:t>
      </w:r>
    </w:p>
    <w:p>
      <w:r>
        <w:rPr>
          <w:rFonts w:ascii="Arial" w:hAnsi="Arial"/>
          <w:sz w:val="20"/>
        </w:rPr>
        <w:t>+ 2 5 7: − 8 9 = 93 7.</w:t>
      </w:r>
    </w:p>
    <w:p>
      <w:r>
        <w:rPr>
          <w:rFonts w:ascii="Arial" w:hAnsi="Arial"/>
          <w:sz w:val="20"/>
        </w:rPr>
        <w:t>9 − 8</w:t>
      </w:r>
    </w:p>
    <w:p>
      <w:r>
        <w:rPr>
          <w:rFonts w:ascii="Arial" w:hAnsi="Arial"/>
          <w:sz w:val="20"/>
        </w:rPr>
        <w:t>+ 19 7.</w:t>
      </w:r>
    </w:p>
    <w:p>
      <w:r>
        <w:rPr>
          <w:rFonts w:ascii="Arial" w:hAnsi="Arial"/>
          <w:sz w:val="20"/>
        </w:rPr>
        <w:t>9 − 8 = 93 7</w:t>
      </w:r>
    </w:p>
    <w:p>
      <w:r>
        <w:rPr>
          <w:rFonts w:ascii="Arial" w:hAnsi="Arial"/>
          <w:sz w:val="20"/>
        </w:rPr>
        <w:t>+ 19 7.</w:t>
      </w:r>
    </w:p>
    <w:p>
      <w:r>
        <w:rPr>
          <w:rFonts w:ascii="Arial" w:hAnsi="Arial"/>
          <w:sz w:val="20"/>
        </w:rPr>
        <w:t>9 − 8 = 110 7.</w:t>
      </w:r>
    </w:p>
    <w:p>
      <w:r>
        <w:rPr>
          <w:rFonts w:ascii="Arial" w:hAnsi="Arial"/>
          <w:sz w:val="20"/>
        </w:rPr>
        <w:t>9 − 8 = 110.</w:t>
      </w:r>
    </w:p>
    <w:p>
      <w:r>
        <w:rPr>
          <w:rFonts w:ascii="Arial" w:hAnsi="Arial"/>
          <w:sz w:val="20"/>
        </w:rPr>
        <w:t>9 7.</w:t>
      </w:r>
    </w:p>
    <w:p>
      <w:r>
        <w:rPr>
          <w:rFonts w:ascii="Arial" w:hAnsi="Arial"/>
          <w:sz w:val="20"/>
        </w:rPr>
        <w:t>− 8 = 55.</w:t>
      </w:r>
    </w:p>
    <w:p>
      <w:r>
        <w:rPr>
          <w:rFonts w:ascii="Arial" w:hAnsi="Arial"/>
          <w:sz w:val="20"/>
        </w:rPr>
        <w:t>9 7.</w:t>
      </w:r>
    </w:p>
    <w:p>
      <w:r>
        <w:rPr>
          <w:rFonts w:ascii="Arial" w:hAnsi="Arial"/>
          <w:sz w:val="20"/>
        </w:rPr>
        <w:t>− 4 = 495 − 28 = − 495 28</w:t>
      </w:r>
    </w:p>
    <w:p>
      <w:r>
        <w:rPr>
          <w:rFonts w:ascii="Arial" w:hAnsi="Arial"/>
          <w:b/>
          <w:sz w:val="20"/>
        </w:rPr>
        <w:t>Kết luận: Đáp án đúng là B (− 495 28 ;).</w:t>
      </w:r>
    </w:p>
    <w:p>
      <w:r>
        <w:rPr>
          <w:rFonts w:ascii="Arial" w:hAnsi="Arial"/>
          <w:b/>
          <w:sz w:val="21"/>
        </w:rPr>
        <w:t>Câu 8. Cho − 6 x = 9 − 15 . Giá trị x thoả mãn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3,6;</w:t>
      </w:r>
    </w:p>
    <w:p>
      <w:pPr>
        <w:pStyle w:val="ListBullet"/>
      </w:pPr>
      <w:r>
        <w:rPr>
          <w:rFonts w:ascii="Arial" w:hAnsi="Arial"/>
          <w:sz w:val="20"/>
        </w:rPr>
        <w:t>D. x = −3,6.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− 6 x = 9 − 15 . Giá trị x thoả mãn là:</w:t>
      </w:r>
    </w:p>
    <w:p>
      <w:r>
        <w:rPr>
          <w:rFonts w:ascii="Arial" w:hAnsi="Arial"/>
          <w:b/>
          <w:sz w:val="20"/>
        </w:rPr>
        <w:t>Bước 2: Phân tích dữ kiện và đối chiếu với từng phương án.</w:t>
      </w:r>
    </w:p>
    <w:p>
      <w:r>
        <w:rPr>
          <w:rFonts w:ascii="Arial" w:hAnsi="Arial"/>
          <w:sz w:val="20"/>
        </w:rPr>
        <w:t>Từ tỉ lệ thức − 6 x = 9 − 15 ta có 9x = (−6).</w:t>
      </w:r>
    </w:p>
    <w:p>
      <w:r>
        <w:rPr>
          <w:rFonts w:ascii="Arial" w:hAnsi="Arial"/>
          <w:sz w:val="20"/>
        </w:rPr>
        <w:t>(−15) Do đó 9x = 90.</w:t>
      </w:r>
    </w:p>
    <w:p>
      <w:r>
        <w:rPr>
          <w:rFonts w:ascii="Arial" w:hAnsi="Arial"/>
          <w:sz w:val="20"/>
        </w:rPr>
        <w:t>Suy ra x = 90: 9 x = 10.</w:t>
      </w:r>
    </w:p>
    <w:p>
      <w:r>
        <w:rPr>
          <w:rFonts w:ascii="Arial" w:hAnsi="Arial"/>
          <w:sz w:val="20"/>
        </w:rPr>
        <w:t>Vậy x = 10.</w:t>
      </w:r>
    </w:p>
    <w:p>
      <w:r>
        <w:rPr>
          <w:rFonts w:ascii="Arial" w:hAnsi="Arial"/>
          <w:b/>
          <w:sz w:val="20"/>
        </w:rPr>
        <w:t>Kết luận: Đáp án đúng là B (x = 10;).</w:t>
      </w:r>
    </w:p>
    <w:p>
      <w:r>
        <w:rPr>
          <w:rFonts w:ascii="Arial" w:hAnsi="Arial"/>
          <w:b/>
          <w:sz w:val="21"/>
        </w:rPr>
        <w:t>Câu 9. Tổng các giá trị của x thoả mãn là:</w:t>
      </w:r>
    </w:p>
    <w:p>
      <w:r>
        <w:t>Ảnh trong đề:</w:t>
      </w:r>
    </w:p>
    <w:p>
      <w:pPr>
        <w:jc w:val="center"/>
      </w:pPr>
      <w:r>
        <w:drawing>
          <wp:inline xmlns:a="http://schemas.openxmlformats.org/drawingml/2006/main" xmlns:pic="http://schemas.openxmlformats.org/drawingml/2006/picture">
            <wp:extent cx="4389120" cy="2101832"/>
            <wp:docPr id="1761" name="Picture 1761"/>
            <wp:cNvGraphicFramePr>
              <a:graphicFrameLocks noChangeAspect="1"/>
            </wp:cNvGraphicFramePr>
            <a:graphic>
              <a:graphicData uri="http://schemas.openxmlformats.org/drawingml/2006/picture">
                <pic:pic>
                  <pic:nvPicPr>
                    <pic:cNvPr id="0" name="4d1d55c8abbe44f3e742030179b705d40f2ab319.png"/>
                    <pic:cNvPicPr/>
                  </pic:nvPicPr>
                  <pic:blipFill>
                    <a:blip r:embed="rId1284"/>
                    <a:stretch>
                      <a:fillRect/>
                    </a:stretch>
                  </pic:blipFill>
                  <pic:spPr>
                    <a:xfrm>
                      <a:off x="0" y="0"/>
                      <a:ext cx="4389120" cy="2101832"/>
                    </a:xfrm>
                    <a:prstGeom prst="rect"/>
                  </pic:spPr>
                </pic:pic>
              </a:graphicData>
            </a:graphic>
          </wp:inline>
        </w:drawing>
      </w:r>
    </w:p>
    <w:p>
      <w:pPr>
        <w:jc w:val="center"/>
      </w:pPr>
      <w:r>
        <w:rPr>
          <w:sz w:val="16"/>
        </w:rPr>
        <w:t>Ảnh: 33 Bài tập tổng hợp Toán 7 Chương 2 Cánh diều có đáp án - https://vietjack.com/toan-7-cd/images/trac-nghiem-on-tap-chuong-2-150784.PNG</w:t>
      </w:r>
    </w:p>
    <w:p>
      <w:pPr>
        <w:pStyle w:val="ListBullet"/>
      </w:pPr>
      <w:r>
        <w:rPr>
          <w:rFonts w:ascii="Arial" w:hAnsi="Arial"/>
          <w:sz w:val="20"/>
        </w:rPr>
        <w:t>A. − 14 5 ;</w:t>
      </w:r>
    </w:p>
    <w:p>
      <w:pPr>
        <w:pStyle w:val="ListBullet"/>
      </w:pPr>
      <w:r>
        <w:rPr>
          <w:rFonts w:ascii="Arial" w:hAnsi="Arial"/>
          <w:sz w:val="20"/>
        </w:rPr>
        <w:t>B. 4 5 ;</w:t>
      </w:r>
    </w:p>
    <w:p>
      <w:pPr>
        <w:pStyle w:val="ListBullet"/>
      </w:pPr>
      <w:r>
        <w:rPr>
          <w:rFonts w:ascii="Arial" w:hAnsi="Arial"/>
          <w:sz w:val="20"/>
        </w:rPr>
        <w:t>C. − 4 5 ;</w:t>
      </w:r>
    </w:p>
    <w:p>
      <w:pPr>
        <w:pStyle w:val="ListBullet"/>
      </w:pPr>
      <w:r>
        <w:rPr>
          <w:rFonts w:ascii="Arial" w:hAnsi="Arial"/>
          <w:sz w:val="20"/>
        </w:rPr>
        <w:t>D. 14 5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25748"/>
            <wp:docPr id="1762" name="Picture 1762"/>
            <wp:cNvGraphicFramePr>
              <a:graphicFrameLocks noChangeAspect="1"/>
            </wp:cNvGraphicFramePr>
            <a:graphic>
              <a:graphicData uri="http://schemas.openxmlformats.org/drawingml/2006/picture">
                <pic:pic>
                  <pic:nvPicPr>
                    <pic:cNvPr id="0" name="afadb56d26662dad36cdcdfa2b7462103989bcf2.png"/>
                    <pic:cNvPicPr/>
                  </pic:nvPicPr>
                  <pic:blipFill>
                    <a:blip r:embed="rId1285"/>
                    <a:stretch>
                      <a:fillRect/>
                    </a:stretch>
                  </pic:blipFill>
                  <pic:spPr>
                    <a:xfrm>
                      <a:off x="0" y="0"/>
                      <a:ext cx="4389120" cy="2025748"/>
                    </a:xfrm>
                    <a:prstGeom prst="rect"/>
                  </pic:spPr>
                </pic:pic>
              </a:graphicData>
            </a:graphic>
          </wp:inline>
        </w:drawing>
      </w:r>
    </w:p>
    <w:p>
      <w:pPr>
        <w:jc w:val="center"/>
      </w:pPr>
      <w:r>
        <w:rPr>
          <w:sz w:val="16"/>
        </w:rPr>
        <w:t>Ảnh: 33 Bài tập tổng hợp Toán 7 Chương 2 Cánh diều có đáp án - https://vietjack.com/toan-7-cd/images/trac-nghiem-on-tap-chuong-2-150785.PNG</w:t>
      </w:r>
    </w:p>
    <w:p>
      <w:pPr>
        <w:jc w:val="center"/>
      </w:pPr>
      <w:r>
        <w:drawing>
          <wp:inline xmlns:a="http://schemas.openxmlformats.org/drawingml/2006/main" xmlns:pic="http://schemas.openxmlformats.org/drawingml/2006/picture">
            <wp:extent cx="4389120" cy="2023349"/>
            <wp:docPr id="1763" name="Picture 1763"/>
            <wp:cNvGraphicFramePr>
              <a:graphicFrameLocks noChangeAspect="1"/>
            </wp:cNvGraphicFramePr>
            <a:graphic>
              <a:graphicData uri="http://schemas.openxmlformats.org/drawingml/2006/picture">
                <pic:pic>
                  <pic:nvPicPr>
                    <pic:cNvPr id="0" name="c55e21fdaf84a7f26cd73a981ffa6a1e20cdd547.png"/>
                    <pic:cNvPicPr/>
                  </pic:nvPicPr>
                  <pic:blipFill>
                    <a:blip r:embed="rId1286"/>
                    <a:stretch>
                      <a:fillRect/>
                    </a:stretch>
                  </pic:blipFill>
                  <pic:spPr>
                    <a:xfrm>
                      <a:off x="0" y="0"/>
                      <a:ext cx="4389120" cy="2023349"/>
                    </a:xfrm>
                    <a:prstGeom prst="rect"/>
                  </pic:spPr>
                </pic:pic>
              </a:graphicData>
            </a:graphic>
          </wp:inline>
        </w:drawing>
      </w:r>
    </w:p>
    <w:p>
      <w:pPr>
        <w:jc w:val="center"/>
      </w:pPr>
      <w:r>
        <w:rPr>
          <w:sz w:val="16"/>
        </w:rPr>
        <w:t>Ảnh: 33 Bài tập tổng hợp Toán 7 Chương 2 Cánh diều có đáp án - https://vietjack.com/toan-7-cd/images/trac-nghiem-on-tap-chuong-2-150786.PNG</w:t>
      </w:r>
    </w:p>
    <w:p>
      <w:pPr>
        <w:jc w:val="center"/>
      </w:pPr>
      <w:r>
        <w:drawing>
          <wp:inline xmlns:a="http://schemas.openxmlformats.org/drawingml/2006/main" xmlns:pic="http://schemas.openxmlformats.org/drawingml/2006/picture">
            <wp:extent cx="4389120" cy="2165299"/>
            <wp:docPr id="1764" name="Picture 1764"/>
            <wp:cNvGraphicFramePr>
              <a:graphicFrameLocks noChangeAspect="1"/>
            </wp:cNvGraphicFramePr>
            <a:graphic>
              <a:graphicData uri="http://schemas.openxmlformats.org/drawingml/2006/picture">
                <pic:pic>
                  <pic:nvPicPr>
                    <pic:cNvPr id="0" name="ca549c1cfe22725cc3d5b2195d83b427a2d1f0c5.png"/>
                    <pic:cNvPicPr/>
                  </pic:nvPicPr>
                  <pic:blipFill>
                    <a:blip r:embed="rId1287"/>
                    <a:stretch>
                      <a:fillRect/>
                    </a:stretch>
                  </pic:blipFill>
                  <pic:spPr>
                    <a:xfrm>
                      <a:off x="0" y="0"/>
                      <a:ext cx="4389120" cy="2165299"/>
                    </a:xfrm>
                    <a:prstGeom prst="rect"/>
                  </pic:spPr>
                </pic:pic>
              </a:graphicData>
            </a:graphic>
          </wp:inline>
        </w:drawing>
      </w:r>
    </w:p>
    <w:p>
      <w:pPr>
        <w:jc w:val="center"/>
      </w:pPr>
      <w:r>
        <w:rPr>
          <w:sz w:val="16"/>
        </w:rPr>
        <w:t>Ảnh: 33 Bài tập tổng hợp Toán 7 Chương 2 Cánh diều có đáp án - https://vietjack.com/toan-7-cd/images/trac-nghiem-on-tap-chuong-2-150787.PNG</w:t>
      </w:r>
    </w:p>
    <w:p>
      <w:pPr>
        <w:jc w:val="center"/>
      </w:pPr>
      <w:r>
        <w:drawing>
          <wp:inline xmlns:a="http://schemas.openxmlformats.org/drawingml/2006/main" xmlns:pic="http://schemas.openxmlformats.org/drawingml/2006/picture">
            <wp:extent cx="4389120" cy="2815662"/>
            <wp:docPr id="1765" name="Picture 1765"/>
            <wp:cNvGraphicFramePr>
              <a:graphicFrameLocks noChangeAspect="1"/>
            </wp:cNvGraphicFramePr>
            <a:graphic>
              <a:graphicData uri="http://schemas.openxmlformats.org/drawingml/2006/picture">
                <pic:pic>
                  <pic:nvPicPr>
                    <pic:cNvPr id="0" name="41a65e534a79c888cc9953d400bcfad5d04eb07a.png"/>
                    <pic:cNvPicPr/>
                  </pic:nvPicPr>
                  <pic:blipFill>
                    <a:blip r:embed="rId1288"/>
                    <a:stretch>
                      <a:fillRect/>
                    </a:stretch>
                  </pic:blipFill>
                  <pic:spPr>
                    <a:xfrm>
                      <a:off x="0" y="0"/>
                      <a:ext cx="4389120" cy="2815662"/>
                    </a:xfrm>
                    <a:prstGeom prst="rect"/>
                  </pic:spPr>
                </pic:pic>
              </a:graphicData>
            </a:graphic>
          </wp:inline>
        </w:drawing>
      </w:r>
    </w:p>
    <w:p>
      <w:pPr>
        <w:jc w:val="center"/>
      </w:pPr>
      <w:r>
        <w:rPr>
          <w:sz w:val="16"/>
        </w:rPr>
        <w:t>Ảnh: 33 Bài tập tổng hợp Toán 7 Chương 2 Cánh diều có đáp án - https://vietjack.com/toan-7-cd/images/trac-nghiem-on-tap-chuong-2-150788.PNG</w:t>
      </w:r>
    </w:p>
    <w:p>
      <w:r>
        <w:rPr>
          <w:rFonts w:ascii="Arial" w:hAnsi="Arial"/>
          <w:b/>
          <w:sz w:val="21"/>
        </w:rPr>
        <w:t>Lời giải:</w:t>
      </w:r>
    </w:p>
    <w:p>
      <w:r>
        <w:rPr>
          <w:rFonts w:ascii="Arial" w:hAnsi="Arial"/>
          <w:b/>
          <w:sz w:val="20"/>
        </w:rPr>
        <w:t>Bước 1: Đọc kỹ yêu cầu của đề bài: Tổng các giá trị của x thoả mãn là:</w:t>
      </w:r>
    </w:p>
    <w:p>
      <w:r>
        <w:rPr>
          <w:rFonts w:ascii="Arial" w:hAnsi="Arial"/>
          <w:b/>
          <w:sz w:val="20"/>
        </w:rPr>
        <w:t>Bước 2: Phân tích dữ kiện và đối chiếu với từng phương án.</w:t>
      </w:r>
    </w:p>
    <w:p>
      <w:r>
        <w:rPr>
          <w:rFonts w:ascii="Arial" w:hAnsi="Arial"/>
          <w:sz w:val="20"/>
        </w:rPr>
        <w:t>Trường hợp 1: x</w:t>
      </w:r>
    </w:p>
    <w:p>
      <w:r>
        <w:rPr>
          <w:rFonts w:ascii="Arial" w:hAnsi="Arial"/>
          <w:sz w:val="20"/>
        </w:rPr>
        <w:t>+ 2 5 = 7 4 x = 7 4 − 2 5 x = 35 20 − 8 20 x = 27 20 Trường hợp 2: x</w:t>
      </w:r>
    </w:p>
    <w:p>
      <w:r>
        <w:rPr>
          <w:rFonts w:ascii="Arial" w:hAnsi="Arial"/>
          <w:sz w:val="20"/>
        </w:rPr>
        <w:t>+ 2 5 = − 7 4 x = − 7 4 − 2 5 x = − 35 20 − 8 20 x = − 43 20 Vậy có hai giá trị x thoả mãn là x = 27 20;</w:t>
      </w:r>
    </w:p>
    <w:p>
      <w:r>
        <w:rPr>
          <w:rFonts w:ascii="Arial" w:hAnsi="Arial"/>
          <w:sz w:val="20"/>
        </w:rPr>
        <w:t>x = − 43 20.</w:t>
      </w:r>
    </w:p>
    <w:p>
      <w:r>
        <w:rPr>
          <w:rFonts w:ascii="Arial" w:hAnsi="Arial"/>
          <w:sz w:val="20"/>
        </w:rPr>
        <w:t>Tổng của hai giá trị x tìm được ở trên là: 27 20</w:t>
      </w:r>
    </w:p>
    <w:p>
      <w:r>
        <w:rPr>
          <w:rFonts w:ascii="Arial" w:hAnsi="Arial"/>
          <w:sz w:val="20"/>
        </w:rPr>
        <w:t>+ − 43 20 = 27</w:t>
      </w:r>
    </w:p>
    <w:p>
      <w:r>
        <w:rPr>
          <w:rFonts w:ascii="Arial" w:hAnsi="Arial"/>
          <w:sz w:val="20"/>
        </w:rPr>
        <w:t>+ − 43 20 = − 16 20 = − 4 5 Vậy tổng của các giá trị x là − 4 5.</w:t>
      </w:r>
    </w:p>
    <w:p>
      <w:r>
        <w:rPr>
          <w:rFonts w:ascii="Arial" w:hAnsi="Arial"/>
          <w:b/>
          <w:sz w:val="20"/>
        </w:rPr>
        <w:t>Kết luận: Đáp án đúng là C (− 4 5 ;).</w:t>
      </w:r>
    </w:p>
    <w:p>
      <w:r>
        <w:rPr>
          <w:rFonts w:ascii="Arial" w:hAnsi="Arial"/>
          <w:b/>
          <w:sz w:val="21"/>
        </w:rPr>
        <w:t>Câu 10. Giá trị nhỏ nhất của biểu thức A = |2x – 1| + 5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Giá trị nhỏ nhất của biểu thức A = |2x – 1| + 5 là:</w:t>
      </w:r>
    </w:p>
    <w:p>
      <w:r>
        <w:rPr>
          <w:rFonts w:ascii="Arial" w:hAnsi="Arial"/>
          <w:b/>
          <w:sz w:val="20"/>
        </w:rPr>
        <w:t>Bước 2: Phân tích dữ kiện và đối chiếu với từng phương án.</w:t>
      </w:r>
    </w:p>
    <w:p>
      <w:r>
        <w:rPr>
          <w:rFonts w:ascii="Arial" w:hAnsi="Arial"/>
          <w:sz w:val="20"/>
        </w:rPr>
        <w:t>Ta có |2x – 1| ≥ 0 với mọi x nên |2x – 1|</w:t>
      </w:r>
    </w:p>
    <w:p>
      <w:r>
        <w:rPr>
          <w:rFonts w:ascii="Arial" w:hAnsi="Arial"/>
          <w:sz w:val="20"/>
        </w:rPr>
        <w:t>+ 5 ≥ 5 với mọi x Do đó A đạt giá trị nhỏ nhất là 5 khi 2x – 1= 0 tức là 2x = 1 hay x = 1 2.</w:t>
      </w:r>
    </w:p>
    <w:p>
      <w:r>
        <w:rPr>
          <w:rFonts w:ascii="Arial" w:hAnsi="Arial"/>
          <w:sz w:val="20"/>
        </w:rPr>
        <w:t>Vậy giá trị nhỏ nhất của A là 5.</w:t>
      </w:r>
    </w:p>
    <w:p>
      <w:r>
        <w:rPr>
          <w:rFonts w:ascii="Arial" w:hAnsi="Arial"/>
          <w:b/>
          <w:sz w:val="20"/>
        </w:rPr>
        <w:t>Kết luận: Đáp án đúng là C (5;).</w:t>
      </w:r>
    </w:p>
    <w:p>
      <w:r>
        <w:rPr>
          <w:rFonts w:ascii="Arial" w:hAnsi="Arial"/>
          <w:b/>
          <w:sz w:val="21"/>
        </w:rPr>
        <w:t>Câu 11. Viết số 9.3 3 . 1 81 .27 dưới dạng luỹ thừa của a n ta được:</w:t>
      </w:r>
    </w:p>
    <w:p>
      <w:pPr>
        <w:pStyle w:val="ListBullet"/>
      </w:pPr>
      <w:r>
        <w:rPr>
          <w:rFonts w:ascii="Arial" w:hAnsi="Arial"/>
          <w:sz w:val="20"/>
        </w:rPr>
        <w:t>A. 9 3 ;</w:t>
      </w:r>
    </w:p>
    <w:p>
      <w:pPr>
        <w:pStyle w:val="ListBullet"/>
      </w:pPr>
      <w:r>
        <w:rPr>
          <w:rFonts w:ascii="Arial" w:hAnsi="Arial"/>
          <w:sz w:val="20"/>
        </w:rPr>
        <w:t>B. 9 5 ;</w:t>
      </w:r>
    </w:p>
    <w:p>
      <w:pPr>
        <w:pStyle w:val="ListBullet"/>
      </w:pPr>
      <w:r>
        <w:rPr>
          <w:rFonts w:ascii="Arial" w:hAnsi="Arial"/>
          <w:sz w:val="20"/>
        </w:rPr>
        <w:t>C. 3 4 ;</w:t>
      </w:r>
    </w:p>
    <w:p>
      <w:pPr>
        <w:pStyle w:val="ListBullet"/>
      </w:pPr>
      <w:r>
        <w:rPr>
          <w:rFonts w:ascii="Arial" w:hAnsi="Arial"/>
          <w:sz w:val="20"/>
        </w:rPr>
        <w:t>D. 3 5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Viết số 9.3 3 . 1 81 .27 dưới dạng luỹ thừa của a n ta được:</w:t>
      </w:r>
    </w:p>
    <w:p>
      <w:r>
        <w:rPr>
          <w:rFonts w:ascii="Arial" w:hAnsi="Arial"/>
          <w:b/>
          <w:sz w:val="20"/>
        </w:rPr>
        <w:t>Bước 2: Phân tích dữ kiện và đối chiếu với từng phương án.</w:t>
      </w:r>
    </w:p>
    <w:p>
      <w:r>
        <w:rPr>
          <w:rFonts w:ascii="Arial" w:hAnsi="Arial"/>
          <w:sz w:val="20"/>
        </w:rPr>
        <w:t>Ta có: 9.</w:t>
      </w:r>
    </w:p>
    <w:p>
      <w:r>
        <w:rPr>
          <w:rFonts w:ascii="Arial" w:hAnsi="Arial"/>
          <w:sz w:val="20"/>
        </w:rPr>
        <w:t>3 3.</w:t>
      </w:r>
    </w:p>
    <w:p>
      <w:r>
        <w:rPr>
          <w:rFonts w:ascii="Arial" w:hAnsi="Arial"/>
          <w:sz w:val="20"/>
        </w:rPr>
        <w:t>1 81.</w:t>
      </w:r>
    </w:p>
    <w:p>
      <w:r>
        <w:rPr>
          <w:rFonts w:ascii="Arial" w:hAnsi="Arial"/>
          <w:sz w:val="20"/>
        </w:rPr>
        <w:t>27 = 3 2.</w:t>
      </w:r>
    </w:p>
    <w:p>
      <w:r>
        <w:rPr>
          <w:rFonts w:ascii="Arial" w:hAnsi="Arial"/>
          <w:sz w:val="20"/>
        </w:rPr>
        <w:t>3 3.</w:t>
      </w:r>
    </w:p>
    <w:p>
      <w:r>
        <w:rPr>
          <w:rFonts w:ascii="Arial" w:hAnsi="Arial"/>
          <w:sz w:val="20"/>
        </w:rPr>
        <w:t>1 3 4.</w:t>
      </w:r>
    </w:p>
    <w:p>
      <w:r>
        <w:rPr>
          <w:rFonts w:ascii="Arial" w:hAnsi="Arial"/>
          <w:sz w:val="20"/>
        </w:rPr>
        <w:t>3 3 = 3 2.</w:t>
      </w:r>
    </w:p>
    <w:p>
      <w:r>
        <w:rPr>
          <w:rFonts w:ascii="Arial" w:hAnsi="Arial"/>
          <w:sz w:val="20"/>
        </w:rPr>
        <w:t>3 3.</w:t>
      </w:r>
    </w:p>
    <w:p>
      <w:r>
        <w:rPr>
          <w:rFonts w:ascii="Arial" w:hAnsi="Arial"/>
          <w:sz w:val="20"/>
        </w:rPr>
        <w:t>3 3 3 4 = 3 2</w:t>
      </w:r>
    </w:p>
    <w:p>
      <w:r>
        <w:rPr>
          <w:rFonts w:ascii="Arial" w:hAnsi="Arial"/>
          <w:sz w:val="20"/>
        </w:rPr>
        <w:t>+ 3</w:t>
      </w:r>
    </w:p>
    <w:p>
      <w:r>
        <w:rPr>
          <w:rFonts w:ascii="Arial" w:hAnsi="Arial"/>
          <w:sz w:val="20"/>
        </w:rPr>
        <w:t>+ 3 3 4 = 3 8 3 4 = 3 8 − 4 = 3 4 = 3 2 2 = 9 2 Vậy 9.</w:t>
      </w:r>
    </w:p>
    <w:p>
      <w:r>
        <w:rPr>
          <w:rFonts w:ascii="Arial" w:hAnsi="Arial"/>
          <w:sz w:val="20"/>
        </w:rPr>
        <w:t>3 3.</w:t>
      </w:r>
    </w:p>
    <w:p>
      <w:r>
        <w:rPr>
          <w:rFonts w:ascii="Arial" w:hAnsi="Arial"/>
          <w:sz w:val="20"/>
        </w:rPr>
        <w:t>1 81.</w:t>
      </w:r>
    </w:p>
    <w:p>
      <w:r>
        <w:rPr>
          <w:rFonts w:ascii="Arial" w:hAnsi="Arial"/>
          <w:sz w:val="20"/>
        </w:rPr>
        <w:t>27 viết dưới dạng luỹ thừa của a n ta được 3 4 hoặc 9 2.</w:t>
      </w:r>
    </w:p>
    <w:p>
      <w:r>
        <w:rPr>
          <w:rFonts w:ascii="Arial" w:hAnsi="Arial"/>
          <w:b/>
          <w:sz w:val="20"/>
        </w:rPr>
        <w:t>Kết luận: Đáp án đúng là C (3 4 ;).</w:t>
      </w:r>
    </w:p>
    <w:p>
      <w:r>
        <w:rPr>
          <w:rFonts w:ascii="Arial" w:hAnsi="Arial"/>
          <w:b/>
          <w:sz w:val="21"/>
        </w:rPr>
        <w:t>Câu 12. Sắp xếp các số −1,2; 0; 3 ; - 1 2 ; 2 theo thứ tự tăng dần là:</w:t>
      </w:r>
    </w:p>
    <w:p>
      <w:pPr>
        <w:pStyle w:val="ListBullet"/>
      </w:pPr>
      <w:r>
        <w:rPr>
          <w:rFonts w:ascii="Arial" w:hAnsi="Arial"/>
          <w:sz w:val="20"/>
        </w:rPr>
        <w:t>A. −1,2; - 1 2 ; 0; 3 ; 2;</w:t>
      </w:r>
    </w:p>
    <w:p>
      <w:pPr>
        <w:pStyle w:val="ListBullet"/>
      </w:pPr>
      <w:r>
        <w:rPr>
          <w:rFonts w:ascii="Arial" w:hAnsi="Arial"/>
          <w:sz w:val="20"/>
        </w:rPr>
        <w:t>B. - 1 2 ; −1,2; 0; 3 ; 2;</w:t>
      </w:r>
    </w:p>
    <w:p>
      <w:pPr>
        <w:pStyle w:val="ListBullet"/>
      </w:pPr>
      <w:r>
        <w:rPr>
          <w:rFonts w:ascii="Arial" w:hAnsi="Arial"/>
          <w:sz w:val="20"/>
        </w:rPr>
        <w:t>C. - 1 2 ; −1,2; 0; 2; 3 ;</w:t>
      </w:r>
    </w:p>
    <w:p>
      <w:pPr>
        <w:pStyle w:val="ListBullet"/>
      </w:pPr>
      <w:r>
        <w:rPr>
          <w:rFonts w:ascii="Arial" w:hAnsi="Arial"/>
          <w:sz w:val="20"/>
        </w:rPr>
        <w:t>D. −1,2; - 1 2 ; 0; 3 ; 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Sắp xếp các số −1,2; 0; 3 ; - 1 2 ; 2 theo thứ tự tăng dần là:</w:t>
      </w:r>
    </w:p>
    <w:p>
      <w:r>
        <w:rPr>
          <w:rFonts w:ascii="Arial" w:hAnsi="Arial"/>
          <w:b/>
          <w:sz w:val="20"/>
        </w:rPr>
        <w:t>Bước 2: Phân tích dữ kiện và đối chiếu với từng phương án.</w:t>
      </w:r>
    </w:p>
    <w:p>
      <w:r>
        <w:rPr>
          <w:rFonts w:ascii="Arial" w:hAnsi="Arial"/>
          <w:sz w:val="20"/>
        </w:rPr>
        <w:t>Ta chia các số −1,2;</w:t>
      </w:r>
    </w:p>
    <w:p>
      <w:r>
        <w:rPr>
          <w:rFonts w:ascii="Arial" w:hAnsi="Arial"/>
          <w:sz w:val="20"/>
        </w:rPr>
        <w:t>0;</w:t>
      </w:r>
    </w:p>
    <w:p>
      <w:r>
        <w:rPr>
          <w:rFonts w:ascii="Arial" w:hAnsi="Arial"/>
          <w:sz w:val="20"/>
        </w:rPr>
        <w:t>3;</w:t>
      </w:r>
    </w:p>
    <w:p>
      <w:r>
        <w:rPr>
          <w:rFonts w:ascii="Arial" w:hAnsi="Arial"/>
          <w:sz w:val="20"/>
        </w:rPr>
        <w:t>- 1 2;</w:t>
      </w:r>
    </w:p>
    <w:p>
      <w:r>
        <w:rPr>
          <w:rFonts w:ascii="Arial" w:hAnsi="Arial"/>
          <w:sz w:val="20"/>
        </w:rPr>
        <w:t>2 thành 3 nhóm: Nhóm 1 gồm các số −1,2;</w:t>
      </w:r>
    </w:p>
    <w:p>
      <w:r>
        <w:rPr>
          <w:rFonts w:ascii="Arial" w:hAnsi="Arial"/>
          <w:sz w:val="20"/>
        </w:rPr>
        <w:t>- 1 2.</w:t>
      </w:r>
    </w:p>
    <w:p>
      <w:r>
        <w:rPr>
          <w:rFonts w:ascii="Arial" w:hAnsi="Arial"/>
          <w:sz w:val="20"/>
        </w:rPr>
        <w:t>Nhóm 2 là số 0.</w:t>
      </w:r>
    </w:p>
    <w:p>
      <w:r>
        <w:rPr>
          <w:rFonts w:ascii="Arial" w:hAnsi="Arial"/>
          <w:sz w:val="20"/>
        </w:rPr>
        <w:t>Nhóm 3 gồm các số 3;</w:t>
      </w:r>
    </w:p>
    <w:p>
      <w:r>
        <w:rPr>
          <w:rFonts w:ascii="Arial" w:hAnsi="Arial"/>
          <w:sz w:val="20"/>
        </w:rPr>
        <w:t>2.</w:t>
      </w:r>
    </w:p>
    <w:p>
      <w:r>
        <w:rPr>
          <w:rFonts w:ascii="Arial" w:hAnsi="Arial"/>
          <w:sz w:val="20"/>
        </w:rPr>
        <w:t>Ta so sánh nhóm 1: −1,2;</w:t>
      </w:r>
    </w:p>
    <w:p>
      <w:r>
        <w:rPr>
          <w:rFonts w:ascii="Arial" w:hAnsi="Arial"/>
          <w:sz w:val="20"/>
        </w:rPr>
        <w:t>- 1 2.</w:t>
      </w:r>
    </w:p>
    <w:p>
      <w:r>
        <w:rPr>
          <w:rFonts w:ascii="Arial" w:hAnsi="Arial"/>
          <w:sz w:val="20"/>
        </w:rPr>
        <w:t>Vì −1 &gt; −2 nên − 1 2 &gt; − 2 2 = − 1 do đó − 1 2 &gt; − 1.</w:t>
      </w:r>
    </w:p>
    <w:p>
      <w:r>
        <w:rPr>
          <w:rFonts w:ascii="Arial" w:hAnsi="Arial"/>
          <w:sz w:val="20"/>
        </w:rPr>
        <w:t>Mà −1 &gt; −1,2 Vậy −1,2 &lt; - 1 2.</w:t>
      </w:r>
    </w:p>
    <w:p>
      <w:r>
        <w:rPr>
          <w:rFonts w:ascii="Arial" w:hAnsi="Arial"/>
          <w:sz w:val="20"/>
        </w:rPr>
        <w:t>Ta so sánh nhóm 3: 3;</w:t>
      </w:r>
    </w:p>
    <w:p>
      <w:r>
        <w:rPr>
          <w:rFonts w:ascii="Arial" w:hAnsi="Arial"/>
          <w:sz w:val="20"/>
        </w:rPr>
        <w:t>2.</w:t>
      </w:r>
    </w:p>
    <w:p>
      <w:r>
        <w:rPr>
          <w:rFonts w:ascii="Arial" w:hAnsi="Arial"/>
          <w:sz w:val="20"/>
        </w:rPr>
        <w:t>Ta có 3 = 1,732050.</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Vì 1,732050… &lt; 2 nên 3 &lt; 2.</w:t>
      </w:r>
    </w:p>
    <w:p>
      <w:r>
        <w:rPr>
          <w:rFonts w:ascii="Arial" w:hAnsi="Arial"/>
          <w:sz w:val="20"/>
        </w:rPr>
        <w:t>Nhóm 1 gồm các số thực âm, nhóm 3 gồm các số thực dương mà số 0 luôn lớn hơn số thực âm và nhỏ hơn số thực dương.</w:t>
      </w:r>
    </w:p>
    <w:p>
      <w:r>
        <w:rPr>
          <w:rFonts w:ascii="Arial" w:hAnsi="Arial"/>
          <w:sz w:val="20"/>
        </w:rPr>
        <w:t>Do đó ta có −1,2 &lt; − 1 2 &lt; 0 &lt; 3 &lt; 2.</w:t>
      </w:r>
    </w:p>
    <w:p>
      <w:r>
        <w:rPr>
          <w:rFonts w:ascii="Arial" w:hAnsi="Arial"/>
          <w:sz w:val="20"/>
        </w:rPr>
        <w:t>Vậy sắp xếp theo thứ tự tăng dần ta có: −1,2;</w:t>
      </w:r>
    </w:p>
    <w:p>
      <w:r>
        <w:rPr>
          <w:rFonts w:ascii="Arial" w:hAnsi="Arial"/>
          <w:sz w:val="20"/>
        </w:rPr>
        <w:t>- 1 2;</w:t>
      </w:r>
    </w:p>
    <w:p>
      <w:r>
        <w:rPr>
          <w:rFonts w:ascii="Arial" w:hAnsi="Arial"/>
          <w:sz w:val="20"/>
        </w:rPr>
        <w:t>0;</w:t>
      </w:r>
    </w:p>
    <w:p>
      <w:r>
        <w:rPr>
          <w:rFonts w:ascii="Arial" w:hAnsi="Arial"/>
          <w:sz w:val="20"/>
        </w:rPr>
        <w:t>3;</w:t>
      </w:r>
    </w:p>
    <w:p>
      <w:r>
        <w:rPr>
          <w:rFonts w:ascii="Arial" w:hAnsi="Arial"/>
          <w:sz w:val="20"/>
        </w:rPr>
        <w:t>2.</w:t>
      </w:r>
    </w:p>
    <w:p>
      <w:r>
        <w:rPr>
          <w:rFonts w:ascii="Arial" w:hAnsi="Arial"/>
          <w:b/>
          <w:sz w:val="20"/>
        </w:rPr>
        <w:t>Kết luận: Đáp án đúng là D (−1,2; - 1 2 ; 0; 3 ; 2.).</w:t>
      </w:r>
    </w:p>
    <w:p>
      <w:r>
        <w:rPr>
          <w:rFonts w:ascii="Arial" w:hAnsi="Arial"/>
          <w:b/>
          <w:sz w:val="21"/>
        </w:rPr>
        <w:t>Câu 13. Kết quả của phép tính 0,3. − 49 + 0,8 . 4 5 là:</w:t>
      </w:r>
    </w:p>
    <w:p>
      <w:pPr>
        <w:pStyle w:val="ListBullet"/>
      </w:pPr>
      <w:r>
        <w:rPr>
          <w:rFonts w:ascii="Arial" w:hAnsi="Arial"/>
          <w:sz w:val="20"/>
        </w:rPr>
        <w:t>A. 1,3;</w:t>
      </w:r>
    </w:p>
    <w:p>
      <w:pPr>
        <w:pStyle w:val="ListBullet"/>
      </w:pPr>
      <w:r>
        <w:rPr>
          <w:rFonts w:ascii="Arial" w:hAnsi="Arial"/>
          <w:sz w:val="20"/>
        </w:rPr>
        <w:t>B. −1,3;</w:t>
      </w:r>
    </w:p>
    <w:p>
      <w:pPr>
        <w:pStyle w:val="ListBullet"/>
      </w:pPr>
      <w:r>
        <w:rPr>
          <w:rFonts w:ascii="Arial" w:hAnsi="Arial"/>
          <w:sz w:val="20"/>
        </w:rPr>
        <w:t>C. 2,9;</w:t>
      </w:r>
    </w:p>
    <w:p>
      <w:pPr>
        <w:pStyle w:val="ListBullet"/>
      </w:pPr>
      <w:r>
        <w:rPr>
          <w:rFonts w:ascii="Arial" w:hAnsi="Arial"/>
          <w:sz w:val="20"/>
        </w:rPr>
        <w:t>D. −2,9.</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tính 0,3. − 49 + 0,8 . 4 5 là:</w:t>
      </w:r>
    </w:p>
    <w:p>
      <w:r>
        <w:rPr>
          <w:rFonts w:ascii="Arial" w:hAnsi="Arial"/>
          <w:b/>
          <w:sz w:val="20"/>
        </w:rPr>
        <w:t>Bước 2: Phân tích dữ kiện và đối chiếu với từng phương án.</w:t>
      </w:r>
    </w:p>
    <w:p>
      <w:r>
        <w:rPr>
          <w:rFonts w:ascii="Arial" w:hAnsi="Arial"/>
          <w:sz w:val="20"/>
        </w:rPr>
        <w:t>Ta có 0,3.</w:t>
      </w:r>
    </w:p>
    <w:p>
      <w:r>
        <w:rPr>
          <w:rFonts w:ascii="Arial" w:hAnsi="Arial"/>
          <w:sz w:val="20"/>
        </w:rPr>
        <w:t>− 49</w:t>
      </w:r>
    </w:p>
    <w:p>
      <w:r>
        <w:rPr>
          <w:rFonts w:ascii="Arial" w:hAnsi="Arial"/>
          <w:sz w:val="20"/>
        </w:rPr>
        <w:t>+ 0,8.</w:t>
      </w:r>
    </w:p>
    <w:p>
      <w:r>
        <w:rPr>
          <w:rFonts w:ascii="Arial" w:hAnsi="Arial"/>
          <w:sz w:val="20"/>
        </w:rPr>
        <w:t>4 5 = 0,3.</w:t>
      </w:r>
    </w:p>
    <w:p>
      <w:r>
        <w:rPr>
          <w:rFonts w:ascii="Arial" w:hAnsi="Arial"/>
          <w:sz w:val="20"/>
        </w:rPr>
        <w:t>− 7 2</w:t>
      </w:r>
    </w:p>
    <w:p>
      <w:r>
        <w:rPr>
          <w:rFonts w:ascii="Arial" w:hAnsi="Arial"/>
          <w:sz w:val="20"/>
        </w:rPr>
        <w:t>+ 0,8.</w:t>
      </w:r>
    </w:p>
    <w:p>
      <w:r>
        <w:rPr>
          <w:rFonts w:ascii="Arial" w:hAnsi="Arial"/>
          <w:sz w:val="20"/>
        </w:rPr>
        <w:t>0,8 = 0,3.</w:t>
      </w:r>
    </w:p>
    <w:p>
      <w:r>
        <w:rPr>
          <w:rFonts w:ascii="Arial" w:hAnsi="Arial"/>
          <w:sz w:val="20"/>
        </w:rPr>
        <w:t>− 7</w:t>
      </w:r>
    </w:p>
    <w:p>
      <w:r>
        <w:rPr>
          <w:rFonts w:ascii="Arial" w:hAnsi="Arial"/>
          <w:sz w:val="20"/>
        </w:rPr>
        <w:t>+ 0,8 2 = −2,1</w:t>
      </w:r>
    </w:p>
    <w:p>
      <w:r>
        <w:rPr>
          <w:rFonts w:ascii="Arial" w:hAnsi="Arial"/>
          <w:sz w:val="20"/>
        </w:rPr>
        <w:t>+ 0,8 = −1,3.</w:t>
      </w:r>
    </w:p>
    <w:p>
      <w:r>
        <w:rPr>
          <w:rFonts w:ascii="Arial" w:hAnsi="Arial"/>
          <w:b/>
          <w:sz w:val="20"/>
        </w:rPr>
        <w:t>Kết luận: Đáp án đúng là B (−1,3;).</w:t>
      </w:r>
    </w:p>
    <w:p>
      <w:r>
        <w:rPr>
          <w:rFonts w:ascii="Arial" w:hAnsi="Arial"/>
          <w:b/>
          <w:sz w:val="21"/>
        </w:rPr>
        <w:t>Câu 14. Từ bốn số 2; 14; 0,25 và 1,75 ta lập được tỉ lệ thức là:</w:t>
      </w:r>
    </w:p>
    <w:p>
      <w:pPr>
        <w:pStyle w:val="ListBullet"/>
      </w:pPr>
      <w:r>
        <w:rPr>
          <w:rFonts w:ascii="Arial" w:hAnsi="Arial"/>
          <w:sz w:val="20"/>
        </w:rPr>
        <w:t>A. 2 14 = 0,25 1,75 ;</w:t>
      </w:r>
    </w:p>
    <w:p>
      <w:pPr>
        <w:pStyle w:val="ListBullet"/>
      </w:pPr>
      <w:r>
        <w:rPr>
          <w:rFonts w:ascii="Arial" w:hAnsi="Arial"/>
          <w:sz w:val="20"/>
        </w:rPr>
        <w:t>B. 2 1,75 = 0,25 14 ;</w:t>
      </w:r>
    </w:p>
    <w:p>
      <w:pPr>
        <w:pStyle w:val="ListBullet"/>
      </w:pPr>
      <w:r>
        <w:rPr>
          <w:rFonts w:ascii="Arial" w:hAnsi="Arial"/>
          <w:sz w:val="20"/>
        </w:rPr>
        <w:t>C. 2 0,25 = 1,75 14 ;</w:t>
      </w:r>
    </w:p>
    <w:p>
      <w:pPr>
        <w:pStyle w:val="ListBullet"/>
      </w:pPr>
      <w:r>
        <w:rPr>
          <w:rFonts w:ascii="Arial" w:hAnsi="Arial"/>
          <w:sz w:val="20"/>
        </w:rPr>
        <w:t>D. 0,25 2 = 14 1,75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Từ bốn số 2; 14; 0,25 và 1,75 ta lập được tỉ lệ thức là:</w:t>
      </w:r>
    </w:p>
    <w:p>
      <w:r>
        <w:rPr>
          <w:rFonts w:ascii="Arial" w:hAnsi="Arial"/>
          <w:b/>
          <w:sz w:val="20"/>
        </w:rPr>
        <w:t>Bước 2: Phân tích dữ kiện và đối chiếu với từng phương án.</w:t>
      </w:r>
    </w:p>
    <w:p>
      <w:r>
        <w:rPr>
          <w:rFonts w:ascii="Arial" w:hAnsi="Arial"/>
          <w:sz w:val="20"/>
        </w:rPr>
        <w:t>2 14 = 1 7 và 0,25: 1,75 = 25 100: 175 100 = 25 100.</w:t>
      </w:r>
    </w:p>
    <w:p>
      <w:r>
        <w:rPr>
          <w:rFonts w:ascii="Arial" w:hAnsi="Arial"/>
          <w:sz w:val="20"/>
        </w:rPr>
        <w:t>100 175 = 25 175 = 25: 25 175: 25 = 1 7;</w:t>
      </w:r>
    </w:p>
    <w:p>
      <w:r>
        <w:rPr>
          <w:rFonts w:ascii="Arial" w:hAnsi="Arial"/>
          <w:sz w:val="20"/>
        </w:rPr>
        <w:t>Do đó 2 14 = 0,25: 1,75 nên từ bốn số 2;</w:t>
      </w:r>
    </w:p>
    <w:p>
      <w:r>
        <w:rPr>
          <w:rFonts w:ascii="Arial" w:hAnsi="Arial"/>
          <w:sz w:val="20"/>
        </w:rPr>
        <w:t>14;</w:t>
      </w:r>
    </w:p>
    <w:p>
      <w:r>
        <w:rPr>
          <w:rFonts w:ascii="Arial" w:hAnsi="Arial"/>
          <w:sz w:val="20"/>
        </w:rPr>
        <w:t>0,25 và 1,75 lập được thành tỉ lệ thức là: 2 14 = 0,25 1,75;</w:t>
      </w:r>
    </w:p>
    <w:p>
      <w:r>
        <w:rPr>
          <w:rFonts w:ascii="Arial" w:hAnsi="Arial"/>
          <w:sz w:val="20"/>
        </w:rPr>
        <w:t>2 0,25 = 14 1,75;</w:t>
      </w:r>
    </w:p>
    <w:p>
      <w:r>
        <w:rPr>
          <w:rFonts w:ascii="Arial" w:hAnsi="Arial"/>
          <w:sz w:val="20"/>
        </w:rPr>
        <w:t>0,25 2 = 1,75 14;</w:t>
      </w:r>
    </w:p>
    <w:p>
      <w:r>
        <w:rPr>
          <w:rFonts w:ascii="Arial" w:hAnsi="Arial"/>
          <w:sz w:val="20"/>
        </w:rPr>
        <w:t>14 2 = 1,75 0,25.</w:t>
      </w:r>
    </w:p>
    <w:p>
      <w:r>
        <w:rPr>
          <w:rFonts w:ascii="Arial" w:hAnsi="Arial"/>
          <w:sz w:val="20"/>
        </w:rPr>
        <w:t>Vậy 2 14 = 0,25 1,75.</w:t>
      </w:r>
    </w:p>
    <w:p>
      <w:r>
        <w:rPr>
          <w:rFonts w:ascii="Arial" w:hAnsi="Arial"/>
          <w:b/>
          <w:sz w:val="20"/>
        </w:rPr>
        <w:t>Kết luận: Đáp án đúng là A (2 14 = 0,25 1,75 ;).</w:t>
      </w:r>
    </w:p>
    <w:p>
      <w:r>
        <w:rPr>
          <w:rFonts w:ascii="Arial" w:hAnsi="Arial"/>
          <w:b/>
          <w:sz w:val="21"/>
        </w:rPr>
        <w:t>Câu 15. Số thực dương thích hợp điền vào ? trong tỉ lệ thức ? 4 = 16 ? là:</w:t>
      </w:r>
    </w:p>
    <w:p>
      <w:pPr>
        <w:pStyle w:val="ListBullet"/>
      </w:pPr>
      <w:r>
        <w:rPr>
          <w:rFonts w:ascii="Arial" w:hAnsi="Arial"/>
          <w:sz w:val="20"/>
        </w:rPr>
        <w:t>A. 64;</w:t>
      </w:r>
    </w:p>
    <w:p>
      <w:pPr>
        <w:pStyle w:val="ListBullet"/>
      </w:pPr>
      <w:r>
        <w:rPr>
          <w:rFonts w:ascii="Arial" w:hAnsi="Arial"/>
          <w:sz w:val="20"/>
        </w:rPr>
        <w:t>B. 32;</w:t>
      </w:r>
    </w:p>
    <w:p>
      <w:pPr>
        <w:pStyle w:val="ListBullet"/>
      </w:pPr>
      <w:r>
        <w:rPr>
          <w:rFonts w:ascii="Arial" w:hAnsi="Arial"/>
          <w:sz w:val="20"/>
        </w:rPr>
        <w:t>C. 8;</w:t>
      </w:r>
    </w:p>
    <w:p>
      <w:pPr>
        <w:pStyle w:val="ListBullet"/>
      </w:pPr>
      <w:r>
        <w:rPr>
          <w:rFonts w:ascii="Arial" w:hAnsi="Arial"/>
          <w:sz w:val="20"/>
        </w:rPr>
        <w:t>D. –8 hoặc 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Số thực dương thích hợp điền vào ? trong tỉ lệ thức ? 4 = 16 ? là:</w:t>
      </w:r>
    </w:p>
    <w:p>
      <w:r>
        <w:rPr>
          <w:rFonts w:ascii="Arial" w:hAnsi="Arial"/>
          <w:b/>
          <w:sz w:val="20"/>
        </w:rPr>
        <w:t>Bước 2: Phân tích dữ kiện và đối chiếu với từng phương án.</w:t>
      </w:r>
    </w:p>
    <w:p>
      <w:r>
        <w:rPr>
          <w:rFonts w:ascii="Arial" w:hAnsi="Arial"/>
          <w:sz w:val="20"/>
        </w:rPr>
        <w:t>Gọi số thực dương cần tìm là x (x &gt; 0).</w:t>
      </w:r>
    </w:p>
    <w:p>
      <w:r>
        <w:rPr>
          <w:rFonts w:ascii="Arial" w:hAnsi="Arial"/>
          <w:sz w:val="20"/>
        </w:rPr>
        <w:t>Từ tỉ lệ thức ?</w:t>
      </w:r>
    </w:p>
    <w:p>
      <w:r>
        <w:rPr>
          <w:rFonts w:ascii="Arial" w:hAnsi="Arial"/>
          <w:sz w:val="20"/>
        </w:rPr>
        <w:t>4 = 16 ?</w:t>
      </w:r>
    </w:p>
    <w:p>
      <w:r>
        <w:rPr>
          <w:rFonts w:ascii="Arial" w:hAnsi="Arial"/>
          <w:sz w:val="20"/>
        </w:rPr>
        <w:t>ta có x 4 = 16 x Suy ra x.</w:t>
      </w:r>
    </w:p>
    <w:p>
      <w:r>
        <w:rPr>
          <w:rFonts w:ascii="Arial" w:hAnsi="Arial"/>
          <w:sz w:val="20"/>
        </w:rPr>
        <w:t>x = 4.</w:t>
      </w:r>
    </w:p>
    <w:p>
      <w:r>
        <w:rPr>
          <w:rFonts w:ascii="Arial" w:hAnsi="Arial"/>
          <w:sz w:val="20"/>
        </w:rPr>
        <w:t>16 Hay x 2 = 64 x 2 = 8 2 = (–8) 2 Mà x &gt; 0 nên x = 8.</w:t>
      </w:r>
    </w:p>
    <w:p>
      <w:r>
        <w:rPr>
          <w:rFonts w:ascii="Arial" w:hAnsi="Arial"/>
          <w:sz w:val="20"/>
        </w:rPr>
        <w:t>Vậy số cần điền là 8.</w:t>
      </w:r>
    </w:p>
    <w:p>
      <w:r>
        <w:rPr>
          <w:rFonts w:ascii="Arial" w:hAnsi="Arial"/>
          <w:b/>
          <w:sz w:val="20"/>
        </w:rPr>
        <w:t>Kết luận: Đáp án đúng là D (–8 hoặc 8.).</w:t>
      </w:r>
    </w:p>
    <w:p>
      <w:r>
        <w:rPr>
          <w:rFonts w:ascii="Arial" w:hAnsi="Arial"/>
          <w:b/>
          <w:sz w:val="21"/>
        </w:rPr>
        <w:t>Câu 16. Cho a + b c + d = b + c d + a (với a + b + c + d ≠ 0) thì:</w:t>
      </w:r>
    </w:p>
    <w:p>
      <w:pPr>
        <w:pStyle w:val="ListBullet"/>
      </w:pPr>
      <w:r>
        <w:rPr>
          <w:rFonts w:ascii="Arial" w:hAnsi="Arial"/>
          <w:sz w:val="20"/>
        </w:rPr>
        <w:t>A. a = b;</w:t>
      </w:r>
    </w:p>
    <w:p>
      <w:pPr>
        <w:pStyle w:val="ListBullet"/>
      </w:pPr>
      <w:r>
        <w:rPr>
          <w:rFonts w:ascii="Arial" w:hAnsi="Arial"/>
          <w:sz w:val="20"/>
        </w:rPr>
        <w:t>B. b = c;</w:t>
      </w:r>
    </w:p>
    <w:p>
      <w:pPr>
        <w:pStyle w:val="ListBullet"/>
      </w:pPr>
      <w:r>
        <w:rPr>
          <w:rFonts w:ascii="Arial" w:hAnsi="Arial"/>
          <w:sz w:val="20"/>
        </w:rPr>
        <w:t>C. a = c;</w:t>
      </w:r>
    </w:p>
    <w:p>
      <w:pPr>
        <w:pStyle w:val="ListBullet"/>
      </w:pPr>
      <w:r>
        <w:rPr>
          <w:rFonts w:ascii="Arial" w:hAnsi="Arial"/>
          <w:sz w:val="20"/>
        </w:rPr>
        <w:t>D. a = 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a + b c + d = b + c d + a (với a + b + c + d ≠ 0) thì:</w:t>
      </w:r>
    </w:p>
    <w:p>
      <w:r>
        <w:rPr>
          <w:rFonts w:ascii="Arial" w:hAnsi="Arial"/>
          <w:b/>
          <w:sz w:val="20"/>
        </w:rPr>
        <w:t>Bước 2: Phân tích dữ kiện và đối chiếu với từng phương án.</w:t>
      </w:r>
    </w:p>
    <w:p>
      <w:r>
        <w:rPr>
          <w:rFonts w:ascii="Arial" w:hAnsi="Arial"/>
          <w:sz w:val="20"/>
        </w:rPr>
        <w:t>Từ tỉ lệ thức a</w:t>
      </w:r>
    </w:p>
    <w:p>
      <w:r>
        <w:rPr>
          <w:rFonts w:ascii="Arial" w:hAnsi="Arial"/>
          <w:sz w:val="20"/>
        </w:rPr>
        <w:t>+ b c</w:t>
      </w:r>
    </w:p>
    <w:p>
      <w:r>
        <w:rPr>
          <w:rFonts w:ascii="Arial" w:hAnsi="Arial"/>
          <w:sz w:val="20"/>
        </w:rPr>
        <w:t>+ d = b</w:t>
      </w:r>
    </w:p>
    <w:p>
      <w:r>
        <w:rPr>
          <w:rFonts w:ascii="Arial" w:hAnsi="Arial"/>
          <w:sz w:val="20"/>
        </w:rPr>
        <w:t>+ c d</w:t>
      </w:r>
    </w:p>
    <w:p>
      <w:r>
        <w:rPr>
          <w:rFonts w:ascii="Arial" w:hAnsi="Arial"/>
          <w:sz w:val="20"/>
        </w:rPr>
        <w:t>+ a , áp dụng tính chất tỉ lệ thức ta có: d</w:t>
      </w:r>
    </w:p>
    <w:p>
      <w:r>
        <w:rPr>
          <w:rFonts w:ascii="Arial" w:hAnsi="Arial"/>
          <w:sz w:val="20"/>
        </w:rPr>
        <w:t>+ a c</w:t>
      </w:r>
    </w:p>
    <w:p>
      <w:r>
        <w:rPr>
          <w:rFonts w:ascii="Arial" w:hAnsi="Arial"/>
          <w:sz w:val="20"/>
        </w:rPr>
        <w:t>+ d = b</w:t>
      </w:r>
    </w:p>
    <w:p>
      <w:r>
        <w:rPr>
          <w:rFonts w:ascii="Arial" w:hAnsi="Arial"/>
          <w:sz w:val="20"/>
        </w:rPr>
        <w:t>+ c a</w:t>
      </w:r>
    </w:p>
    <w:p>
      <w:r>
        <w:rPr>
          <w:rFonts w:ascii="Arial" w:hAnsi="Arial"/>
          <w:sz w:val="20"/>
        </w:rPr>
        <w:t>+ b Áp dụng tính chất dãy tỉ số bằng nhau ta có: d</w:t>
      </w:r>
    </w:p>
    <w:p>
      <w:r>
        <w:rPr>
          <w:rFonts w:ascii="Arial" w:hAnsi="Arial"/>
          <w:sz w:val="20"/>
        </w:rPr>
        <w:t>+ a c</w:t>
      </w:r>
    </w:p>
    <w:p>
      <w:r>
        <w:rPr>
          <w:rFonts w:ascii="Arial" w:hAnsi="Arial"/>
          <w:sz w:val="20"/>
        </w:rPr>
        <w:t>+ d = b</w:t>
      </w:r>
    </w:p>
    <w:p>
      <w:r>
        <w:rPr>
          <w:rFonts w:ascii="Arial" w:hAnsi="Arial"/>
          <w:sz w:val="20"/>
        </w:rPr>
        <w:t>+ c a</w:t>
      </w:r>
    </w:p>
    <w:p>
      <w:r>
        <w:rPr>
          <w:rFonts w:ascii="Arial" w:hAnsi="Arial"/>
          <w:sz w:val="20"/>
        </w:rPr>
        <w:t>+ b = d</w:t>
      </w:r>
    </w:p>
    <w:p>
      <w:r>
        <w:rPr>
          <w:rFonts w:ascii="Arial" w:hAnsi="Arial"/>
          <w:sz w:val="20"/>
        </w:rPr>
        <w:t>+ a</w:t>
      </w:r>
    </w:p>
    <w:p>
      <w:r>
        <w:rPr>
          <w:rFonts w:ascii="Arial" w:hAnsi="Arial"/>
          <w:sz w:val="20"/>
        </w:rPr>
        <w:t>+ b</w:t>
      </w:r>
    </w:p>
    <w:p>
      <w:r>
        <w:rPr>
          <w:rFonts w:ascii="Arial" w:hAnsi="Arial"/>
          <w:sz w:val="20"/>
        </w:rPr>
        <w:t>+ c c</w:t>
      </w:r>
    </w:p>
    <w:p>
      <w:r>
        <w:rPr>
          <w:rFonts w:ascii="Arial" w:hAnsi="Arial"/>
          <w:sz w:val="20"/>
        </w:rPr>
        <w:t>+ d</w:t>
      </w:r>
    </w:p>
    <w:p>
      <w:r>
        <w:rPr>
          <w:rFonts w:ascii="Arial" w:hAnsi="Arial"/>
          <w:sz w:val="20"/>
        </w:rPr>
        <w:t>+ a</w:t>
      </w:r>
    </w:p>
    <w:p>
      <w:r>
        <w:rPr>
          <w:rFonts w:ascii="Arial" w:hAnsi="Arial"/>
          <w:sz w:val="20"/>
        </w:rPr>
        <w:t>+ b = a</w:t>
      </w:r>
    </w:p>
    <w:p>
      <w:r>
        <w:rPr>
          <w:rFonts w:ascii="Arial" w:hAnsi="Arial"/>
          <w:sz w:val="20"/>
        </w:rPr>
        <w:t>+ b</w:t>
      </w:r>
    </w:p>
    <w:p>
      <w:r>
        <w:rPr>
          <w:rFonts w:ascii="Arial" w:hAnsi="Arial"/>
          <w:sz w:val="20"/>
        </w:rPr>
        <w:t>+ c</w:t>
      </w:r>
    </w:p>
    <w:p>
      <w:r>
        <w:rPr>
          <w:rFonts w:ascii="Arial" w:hAnsi="Arial"/>
          <w:sz w:val="20"/>
        </w:rPr>
        <w:t>+ d a</w:t>
      </w:r>
    </w:p>
    <w:p>
      <w:r>
        <w:rPr>
          <w:rFonts w:ascii="Arial" w:hAnsi="Arial"/>
          <w:sz w:val="20"/>
        </w:rPr>
        <w:t>+ b</w:t>
      </w:r>
    </w:p>
    <w:p>
      <w:r>
        <w:rPr>
          <w:rFonts w:ascii="Arial" w:hAnsi="Arial"/>
          <w:sz w:val="20"/>
        </w:rPr>
        <w:t>+ c</w:t>
      </w:r>
    </w:p>
    <w:p>
      <w:r>
        <w:rPr>
          <w:rFonts w:ascii="Arial" w:hAnsi="Arial"/>
          <w:sz w:val="20"/>
        </w:rPr>
        <w:t>+ d = 1 Suy ra: +) d</w:t>
      </w:r>
    </w:p>
    <w:p>
      <w:r>
        <w:rPr>
          <w:rFonts w:ascii="Arial" w:hAnsi="Arial"/>
          <w:sz w:val="20"/>
        </w:rPr>
        <w:t>+ a c</w:t>
      </w:r>
    </w:p>
    <w:p>
      <w:r>
        <w:rPr>
          <w:rFonts w:ascii="Arial" w:hAnsi="Arial"/>
          <w:sz w:val="20"/>
        </w:rPr>
        <w:t>+ d = 1 do đó d</w:t>
      </w:r>
    </w:p>
    <w:p>
      <w:r>
        <w:rPr>
          <w:rFonts w:ascii="Arial" w:hAnsi="Arial"/>
          <w:sz w:val="20"/>
        </w:rPr>
        <w:t>+ a = c</w:t>
      </w:r>
    </w:p>
    <w:p>
      <w:r>
        <w:rPr>
          <w:rFonts w:ascii="Arial" w:hAnsi="Arial"/>
          <w:sz w:val="20"/>
        </w:rPr>
        <w:t>+ d nên a = c;</w:t>
      </w:r>
    </w:p>
    <w:p>
      <w:r>
        <w:rPr>
          <w:rFonts w:ascii="Arial" w:hAnsi="Arial"/>
          <w:sz w:val="20"/>
        </w:rPr>
        <w:t>+) b</w:t>
      </w:r>
    </w:p>
    <w:p>
      <w:r>
        <w:rPr>
          <w:rFonts w:ascii="Arial" w:hAnsi="Arial"/>
          <w:sz w:val="20"/>
        </w:rPr>
        <w:t>+ c a</w:t>
      </w:r>
    </w:p>
    <w:p>
      <w:r>
        <w:rPr>
          <w:rFonts w:ascii="Arial" w:hAnsi="Arial"/>
          <w:sz w:val="20"/>
        </w:rPr>
        <w:t>+ b = 1 do đó b</w:t>
      </w:r>
    </w:p>
    <w:p>
      <w:r>
        <w:rPr>
          <w:rFonts w:ascii="Arial" w:hAnsi="Arial"/>
          <w:sz w:val="20"/>
        </w:rPr>
        <w:t>+ c = a</w:t>
      </w:r>
    </w:p>
    <w:p>
      <w:r>
        <w:rPr>
          <w:rFonts w:ascii="Arial" w:hAnsi="Arial"/>
          <w:sz w:val="20"/>
        </w:rPr>
        <w:t>+ b nên c = a.</w:t>
      </w:r>
    </w:p>
    <w:p>
      <w:r>
        <w:rPr>
          <w:rFonts w:ascii="Arial" w:hAnsi="Arial"/>
          <w:sz w:val="20"/>
        </w:rPr>
        <w:t>Vậy a = c.</w:t>
      </w:r>
    </w:p>
    <w:p>
      <w:r>
        <w:rPr>
          <w:rFonts w:ascii="Arial" w:hAnsi="Arial"/>
          <w:b/>
          <w:sz w:val="20"/>
        </w:rPr>
        <w:t>Kết luận: Đáp án đúng là C (a = c;).</w:t>
      </w:r>
    </w:p>
    <w:p>
      <w:r>
        <w:rPr>
          <w:rFonts w:ascii="Arial" w:hAnsi="Arial"/>
          <w:b/>
          <w:sz w:val="21"/>
        </w:rPr>
        <w:t>Câu 17. Cho a b = c d . Chọn câu đúng:</w:t>
      </w:r>
    </w:p>
    <w:p>
      <w:pPr>
        <w:pStyle w:val="ListBullet"/>
      </w:pPr>
      <w:r>
        <w:rPr>
          <w:rFonts w:ascii="Arial" w:hAnsi="Arial"/>
          <w:sz w:val="20"/>
        </w:rPr>
        <w:t>A. 8 a + 3 b 8 a − 3 b = 8 c − 3 d 8 c + 3 d ;</w:t>
      </w:r>
    </w:p>
    <w:p>
      <w:pPr>
        <w:pStyle w:val="ListBullet"/>
      </w:pPr>
      <w:r>
        <w:rPr>
          <w:rFonts w:ascii="Arial" w:hAnsi="Arial"/>
          <w:sz w:val="20"/>
        </w:rPr>
        <w:t>B. 8 a − 3 b 8 a − 3 b = 8 c − 3 d 8 c + 3 d ;</w:t>
      </w:r>
    </w:p>
    <w:p>
      <w:pPr>
        <w:pStyle w:val="ListBullet"/>
      </w:pPr>
      <w:r>
        <w:rPr>
          <w:rFonts w:ascii="Arial" w:hAnsi="Arial"/>
          <w:sz w:val="20"/>
        </w:rPr>
        <w:t>C. 8 a + 3 b 8 a − 3 b = 8 c + 3 d 8 c − 3 d ;</w:t>
      </w:r>
    </w:p>
    <w:p>
      <w:pPr>
        <w:pStyle w:val="ListBullet"/>
      </w:pPr>
      <w:r>
        <w:rPr>
          <w:rFonts w:ascii="Arial" w:hAnsi="Arial"/>
          <w:sz w:val="20"/>
        </w:rPr>
        <w:t>D. 8 a + 3 b 8 a + 3 b = 8 c − 3 d 8 c + 3 d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a b = c d . Chọn câu đúng:</w:t>
      </w:r>
    </w:p>
    <w:p>
      <w:r>
        <w:rPr>
          <w:rFonts w:ascii="Arial" w:hAnsi="Arial"/>
          <w:b/>
          <w:sz w:val="20"/>
        </w:rPr>
        <w:t>Bước 2: Phân tích dữ kiện và đối chiếu với từng phương án.</w:t>
      </w:r>
    </w:p>
    <w:p>
      <w:r>
        <w:rPr>
          <w:rFonts w:ascii="Arial" w:hAnsi="Arial"/>
          <w:sz w:val="20"/>
        </w:rPr>
        <w:t>Từ tỉ lệ thức a b = c d , áp dụng tính chất tỉ lệ thức ta có: a c = b d Áp dụng tính chất dãy tỉ số bằng nhau ta có: a c = b d = 8 a 8 c = 3 b 3 d = 8 a</w:t>
      </w:r>
    </w:p>
    <w:p>
      <w:r>
        <w:rPr>
          <w:rFonts w:ascii="Arial" w:hAnsi="Arial"/>
          <w:sz w:val="20"/>
        </w:rPr>
        <w:t>+ 3 b 8 c</w:t>
      </w:r>
    </w:p>
    <w:p>
      <w:r>
        <w:rPr>
          <w:rFonts w:ascii="Arial" w:hAnsi="Arial"/>
          <w:sz w:val="20"/>
        </w:rPr>
        <w:t>+ 3 d = 8 a − 3 b 8 c − 3 d Suy ra 8 a</w:t>
      </w:r>
    </w:p>
    <w:p>
      <w:r>
        <w:rPr>
          <w:rFonts w:ascii="Arial" w:hAnsi="Arial"/>
          <w:sz w:val="20"/>
        </w:rPr>
        <w:t>+ 3 b 8 c</w:t>
      </w:r>
    </w:p>
    <w:p>
      <w:r>
        <w:rPr>
          <w:rFonts w:ascii="Arial" w:hAnsi="Arial"/>
          <w:sz w:val="20"/>
        </w:rPr>
        <w:t>+ 3 d = 8 a − 3 b 8 c − 3 d do đó 8 a</w:t>
      </w:r>
    </w:p>
    <w:p>
      <w:r>
        <w:rPr>
          <w:rFonts w:ascii="Arial" w:hAnsi="Arial"/>
          <w:sz w:val="20"/>
        </w:rPr>
        <w:t>+ 3 b 8 a − 3 b = 8 c</w:t>
      </w:r>
    </w:p>
    <w:p>
      <w:r>
        <w:rPr>
          <w:rFonts w:ascii="Arial" w:hAnsi="Arial"/>
          <w:sz w:val="20"/>
        </w:rPr>
        <w:t>+ 3 d 8 c − 3 d</w:t>
      </w:r>
    </w:p>
    <w:p>
      <w:r>
        <w:rPr>
          <w:rFonts w:ascii="Arial" w:hAnsi="Arial"/>
          <w:b/>
          <w:sz w:val="20"/>
        </w:rPr>
        <w:t>Kết luận: Đáp án đúng là C (8 a + 3 b 8 a − 3 b = 8 c + 3 d 8 c − 3 d ;).</w:t>
      </w:r>
    </w:p>
    <w:p>
      <w:r>
        <w:rPr>
          <w:rFonts w:ascii="Arial" w:hAnsi="Arial"/>
          <w:b/>
          <w:sz w:val="21"/>
        </w:rPr>
        <w:t>Câu 18. Giá trị của x, y, z thoả mãn x = y 2 = z 3 và 4x – 3y + 2z = 36 là:</w:t>
      </w:r>
    </w:p>
    <w:p>
      <w:pPr>
        <w:pStyle w:val="ListBullet"/>
      </w:pPr>
      <w:r>
        <w:rPr>
          <w:rFonts w:ascii="Arial" w:hAnsi="Arial"/>
          <w:sz w:val="20"/>
        </w:rPr>
        <w:t>A. x = 9; y = 18; z = 27;</w:t>
      </w:r>
    </w:p>
    <w:p>
      <w:pPr>
        <w:pStyle w:val="ListBullet"/>
      </w:pPr>
      <w:r>
        <w:rPr>
          <w:rFonts w:ascii="Arial" w:hAnsi="Arial"/>
          <w:sz w:val="20"/>
        </w:rPr>
        <w:t>B. x = −9; y = −18; z = −27;</w:t>
      </w:r>
    </w:p>
    <w:p>
      <w:pPr>
        <w:pStyle w:val="ListBullet"/>
      </w:pPr>
      <w:r>
        <w:rPr>
          <w:rFonts w:ascii="Arial" w:hAnsi="Arial"/>
          <w:sz w:val="20"/>
        </w:rPr>
        <w:t>C. x = −9; y = 18; z = 27;</w:t>
      </w:r>
    </w:p>
    <w:p>
      <w:pPr>
        <w:pStyle w:val="ListBullet"/>
      </w:pPr>
      <w:r>
        <w:rPr>
          <w:rFonts w:ascii="Arial" w:hAnsi="Arial"/>
          <w:sz w:val="20"/>
        </w:rPr>
        <w:t>D. x = −9; y = 18; z = −27.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x, y, z thoả mãn x = y 2 = z 3 và 4x – 3y + 2z = 36 là:</w:t>
      </w:r>
    </w:p>
    <w:p>
      <w:r>
        <w:rPr>
          <w:rFonts w:ascii="Arial" w:hAnsi="Arial"/>
          <w:b/>
          <w:sz w:val="20"/>
        </w:rPr>
        <w:t>Bước 2: Phân tích dữ kiện và đối chiếu với từng phương án.</w:t>
      </w:r>
    </w:p>
    <w:p>
      <w:r>
        <w:rPr>
          <w:rFonts w:ascii="Arial" w:hAnsi="Arial"/>
          <w:sz w:val="20"/>
        </w:rPr>
        <w:t>Áp dụng tính chất dãy tỉ số bằng nhau ta có: x = y 2 = z 3 = 4 x 4 = 3 y 6 = 2 z 6 = 4 x − 3 y</w:t>
      </w:r>
    </w:p>
    <w:p>
      <w:r>
        <w:rPr>
          <w:rFonts w:ascii="Arial" w:hAnsi="Arial"/>
          <w:sz w:val="20"/>
        </w:rPr>
        <w:t>+ 2 z 4 − 6</w:t>
      </w:r>
    </w:p>
    <w:p>
      <w:r>
        <w:rPr>
          <w:rFonts w:ascii="Arial" w:hAnsi="Arial"/>
          <w:sz w:val="20"/>
        </w:rPr>
        <w:t>+ 6 = 36 4 = 9 Suy ra: +) x = 9;</w:t>
      </w:r>
    </w:p>
    <w:p>
      <w:r>
        <w:rPr>
          <w:rFonts w:ascii="Arial" w:hAnsi="Arial"/>
          <w:sz w:val="20"/>
        </w:rPr>
        <w:t>+) y 2 = 9 do đó y = 9.</w:t>
      </w:r>
    </w:p>
    <w:p>
      <w:r>
        <w:rPr>
          <w:rFonts w:ascii="Arial" w:hAnsi="Arial"/>
          <w:sz w:val="20"/>
        </w:rPr>
        <w:t>2 hay y = 18;</w:t>
      </w:r>
    </w:p>
    <w:p>
      <w:r>
        <w:rPr>
          <w:rFonts w:ascii="Arial" w:hAnsi="Arial"/>
          <w:sz w:val="20"/>
        </w:rPr>
        <w:t>+) z 3 = 9 do đó z = 9.</w:t>
      </w:r>
    </w:p>
    <w:p>
      <w:r>
        <w:rPr>
          <w:rFonts w:ascii="Arial" w:hAnsi="Arial"/>
          <w:sz w:val="20"/>
        </w:rPr>
        <w:t>3 hay z = 27.</w:t>
      </w:r>
    </w:p>
    <w:p>
      <w:r>
        <w:rPr>
          <w:rFonts w:ascii="Arial" w:hAnsi="Arial"/>
          <w:sz w:val="20"/>
        </w:rPr>
        <w:t>Vậy x = 9;</w:t>
      </w:r>
    </w:p>
    <w:p>
      <w:r>
        <w:rPr>
          <w:rFonts w:ascii="Arial" w:hAnsi="Arial"/>
          <w:sz w:val="20"/>
        </w:rPr>
        <w:t>y = 18;</w:t>
      </w:r>
    </w:p>
    <w:p>
      <w:r>
        <w:rPr>
          <w:rFonts w:ascii="Arial" w:hAnsi="Arial"/>
          <w:sz w:val="20"/>
        </w:rPr>
        <w:t>z = 27.</w:t>
      </w:r>
    </w:p>
    <w:p>
      <w:r>
        <w:rPr>
          <w:rFonts w:ascii="Arial" w:hAnsi="Arial"/>
          <w:b/>
          <w:sz w:val="20"/>
        </w:rPr>
        <w:t>Kết luận: Đáp án đúng là A (x = 9; y = 18; z = 27;).</w:t>
      </w:r>
    </w:p>
    <w:p>
      <w:r>
        <w:rPr>
          <w:rFonts w:ascii="Arial" w:hAnsi="Arial"/>
          <w:b/>
          <w:sz w:val="21"/>
        </w:rPr>
        <w:t>Câu 19. . Khẳng định nào dưới đây thể hiện hai đại lượng tỉ lệ thuận với nhau?</w:t>
      </w:r>
    </w:p>
    <w:p>
      <w:pPr>
        <w:pStyle w:val="ListBullet"/>
      </w:pPr>
      <w:r>
        <w:rPr>
          <w:rFonts w:ascii="Arial" w:hAnsi="Arial"/>
          <w:sz w:val="20"/>
        </w:rPr>
        <w:t>A. Chiều dài và chiều rộng của hình chữ nhật có diện tích cho trước;</w:t>
      </w:r>
    </w:p>
    <w:p>
      <w:pPr>
        <w:pStyle w:val="ListBullet"/>
      </w:pPr>
      <w:r>
        <w:rPr>
          <w:rFonts w:ascii="Arial" w:hAnsi="Arial"/>
          <w:sz w:val="20"/>
        </w:rPr>
        <w:t>B. Năng suất lao động và thời gian để làm xong một công việc;</w:t>
      </w:r>
    </w:p>
    <w:p>
      <w:pPr>
        <w:pStyle w:val="ListBullet"/>
      </w:pPr>
      <w:r>
        <w:rPr>
          <w:rFonts w:ascii="Arial" w:hAnsi="Arial"/>
          <w:sz w:val="20"/>
        </w:rPr>
        <w:t>C. Vận tốc và thời gian khi đi trên cùng một quãng đường;</w:t>
      </w:r>
    </w:p>
    <w:p>
      <w:pPr>
        <w:pStyle w:val="ListBullet"/>
      </w:pPr>
      <w:r>
        <w:rPr>
          <w:rFonts w:ascii="Arial" w:hAnsi="Arial"/>
          <w:sz w:val="20"/>
        </w:rPr>
        <w:t>D. Chu vi và bán kính của một đường tròn.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 Khẳng định nào dưới đây thể hiện hai đại lượng tỉ lệ thuận với nhau?</w:t>
      </w:r>
    </w:p>
    <w:p>
      <w:r>
        <w:rPr>
          <w:rFonts w:ascii="Arial" w:hAnsi="Arial"/>
          <w:b/>
          <w:sz w:val="20"/>
        </w:rPr>
        <w:t>Bước 2: Phân tích dữ kiện và đối chiếu với từng phương án.</w:t>
      </w:r>
    </w:p>
    <w:p>
      <w:r>
        <w:rPr>
          <w:rFonts w:ascii="Arial" w:hAnsi="Arial"/>
          <w:sz w:val="20"/>
        </w:rPr>
        <w:t>Công thức tính diện tích hình chữ nhật có chiều dài a và chiều rộng b là S = a.</w:t>
      </w:r>
    </w:p>
    <w:p>
      <w:r>
        <w:rPr>
          <w:rFonts w:ascii="Arial" w:hAnsi="Arial"/>
          <w:sz w:val="20"/>
        </w:rPr>
        <w:t>b.</w:t>
      </w:r>
    </w:p>
    <w:p>
      <w:r>
        <w:rPr>
          <w:rFonts w:ascii="Arial" w:hAnsi="Arial"/>
          <w:sz w:val="20"/>
        </w:rPr>
        <w:t>Do đó chiều dài và chiều rộng của hình chữ nhật có diện tích cho trước là hai đại lượng tỉ lệ nghịch.</w:t>
      </w:r>
    </w:p>
    <w:p>
      <w:r>
        <w:rPr>
          <w:rFonts w:ascii="Arial" w:hAnsi="Arial"/>
          <w:sz w:val="20"/>
        </w:rPr>
        <w:t>Năng suất lao động và thời gian để làm xong một công việc là hai đại lượng tỉ lệ nghịch.</w:t>
      </w:r>
    </w:p>
    <w:p>
      <w:r>
        <w:rPr>
          <w:rFonts w:ascii="Arial" w:hAnsi="Arial"/>
          <w:sz w:val="20"/>
        </w:rPr>
        <w:t>Công thức tính quãng đường khi di chuyển với vận tốc v và thời gian t là S = vt, do đó vận tốc và thời gian khi đi trên cùng một quãng đường là hai đại lượng tỉ lệ nghịch.</w:t>
      </w:r>
    </w:p>
    <w:p>
      <w:r>
        <w:rPr>
          <w:rFonts w:ascii="Arial" w:hAnsi="Arial"/>
          <w:sz w:val="20"/>
        </w:rPr>
        <w:t>Công thức tính chu vi C của đường tròn có bán kính R là C = π.</w:t>
      </w:r>
    </w:p>
    <w:p>
      <w:r>
        <w:rPr>
          <w:rFonts w:ascii="Arial" w:hAnsi="Arial"/>
          <w:sz w:val="20"/>
        </w:rPr>
        <w:t>2R nên chu vi đường tròn tỉ lệ thuận với bán kính R theo hệ số tỉ lệ là π.</w:t>
      </w:r>
    </w:p>
    <w:p>
      <w:r>
        <w:rPr>
          <w:rFonts w:ascii="Arial" w:hAnsi="Arial"/>
          <w:sz w:val="20"/>
        </w:rPr>
        <w:t>Do đó phương án D là đúng.</w:t>
      </w:r>
    </w:p>
    <w:p>
      <w:r>
        <w:rPr>
          <w:rFonts w:ascii="Arial" w:hAnsi="Arial"/>
          <w:b/>
          <w:sz w:val="20"/>
        </w:rPr>
        <w:t>Kết luận: Đáp án đúng là D (Chu vi và bán kính của một đường tròn.).</w:t>
      </w:r>
    </w:p>
    <w:p>
      <w:r>
        <w:rPr>
          <w:rFonts w:ascii="Arial" w:hAnsi="Arial"/>
          <w:b/>
          <w:sz w:val="21"/>
        </w:rPr>
        <w:t>Câu 20. Chọn câu đúng . Cho biết 9x = 5y và 3x – 2y = 12. Giá trị x và y là:</w:t>
      </w:r>
    </w:p>
    <w:p>
      <w:pPr>
        <w:pStyle w:val="ListBullet"/>
      </w:pPr>
      <w:r>
        <w:rPr>
          <w:rFonts w:ascii="Arial" w:hAnsi="Arial"/>
          <w:sz w:val="20"/>
        </w:rPr>
        <w:t>A. x = 5; y = 9;</w:t>
      </w:r>
    </w:p>
    <w:p>
      <w:pPr>
        <w:pStyle w:val="ListBullet"/>
      </w:pPr>
      <w:r>
        <w:rPr>
          <w:rFonts w:ascii="Arial" w:hAnsi="Arial"/>
          <w:sz w:val="20"/>
        </w:rPr>
        <w:t>B. x = 2; y = 3;</w:t>
      </w:r>
    </w:p>
    <w:p>
      <w:pPr>
        <w:pStyle w:val="ListBullet"/>
      </w:pPr>
      <w:r>
        <w:rPr>
          <w:rFonts w:ascii="Arial" w:hAnsi="Arial"/>
          <w:sz w:val="20"/>
        </w:rPr>
        <w:t>C. x = − 20; y = −36;</w:t>
      </w:r>
    </w:p>
    <w:p>
      <w:pPr>
        <w:pStyle w:val="ListBullet"/>
      </w:pPr>
      <w:r>
        <w:rPr>
          <w:rFonts w:ascii="Arial" w:hAnsi="Arial"/>
          <w:sz w:val="20"/>
        </w:rPr>
        <w:t>D. x = 20; y = 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câu đúng . Cho biết 9x = 5y và 3x – 2y = 12. Giá trị x và y là:</w:t>
      </w:r>
    </w:p>
    <w:p>
      <w:r>
        <w:rPr>
          <w:rFonts w:ascii="Arial" w:hAnsi="Arial"/>
          <w:b/>
          <w:sz w:val="20"/>
        </w:rPr>
        <w:t>Bước 2: Phân tích dữ kiện và đối chiếu với từng phương án.</w:t>
      </w:r>
    </w:p>
    <w:p>
      <w:r>
        <w:rPr>
          <w:rFonts w:ascii="Arial" w:hAnsi="Arial"/>
          <w:sz w:val="20"/>
        </w:rPr>
        <w:t>Từ đẳng thức 9x = 5y suy ra tỉ lệ thức x 5 = y 9.</w:t>
      </w:r>
    </w:p>
    <w:p>
      <w:r>
        <w:rPr>
          <w:rFonts w:ascii="Arial" w:hAnsi="Arial"/>
          <w:sz w:val="20"/>
        </w:rPr>
        <w:t>Áp dụng tính chất dãy tỉ số bằng nhau ta có: x 5 = y 9 = 3 x 15 = 2 y 18 = 3 x − 2 y 15 − 18 = 12 − 3 = − 4.</w:t>
      </w:r>
    </w:p>
    <w:p>
      <w:r>
        <w:rPr>
          <w:rFonts w:ascii="Arial" w:hAnsi="Arial"/>
          <w:sz w:val="20"/>
        </w:rPr>
        <w:t>Do đó: +) x 5 = − 4 do đó x = (−4).</w:t>
      </w:r>
    </w:p>
    <w:p>
      <w:r>
        <w:rPr>
          <w:rFonts w:ascii="Arial" w:hAnsi="Arial"/>
          <w:sz w:val="20"/>
        </w:rPr>
        <w:t>5 = −20;</w:t>
      </w:r>
    </w:p>
    <w:p>
      <w:r>
        <w:rPr>
          <w:rFonts w:ascii="Arial" w:hAnsi="Arial"/>
          <w:sz w:val="20"/>
        </w:rPr>
        <w:t>+) y 9 = − 4 do đó y = (−4).</w:t>
      </w:r>
    </w:p>
    <w:p>
      <w:r>
        <w:rPr>
          <w:rFonts w:ascii="Arial" w:hAnsi="Arial"/>
          <w:sz w:val="20"/>
        </w:rPr>
        <w:t>9 = −36.</w:t>
      </w:r>
    </w:p>
    <w:p>
      <w:r>
        <w:rPr>
          <w:rFonts w:ascii="Arial" w:hAnsi="Arial"/>
          <w:sz w:val="20"/>
        </w:rPr>
        <w:t>Vậy x = − 20;</w:t>
      </w:r>
    </w:p>
    <w:p>
      <w:r>
        <w:rPr>
          <w:rFonts w:ascii="Arial" w:hAnsi="Arial"/>
          <w:sz w:val="20"/>
        </w:rPr>
        <w:t>y = −36.</w:t>
      </w:r>
    </w:p>
    <w:p>
      <w:r>
        <w:rPr>
          <w:rFonts w:ascii="Arial" w:hAnsi="Arial"/>
          <w:b/>
          <w:sz w:val="20"/>
        </w:rPr>
        <w:t>Kết luận: Đáp án đúng là C (x = − 20; y = −36;).</w:t>
      </w:r>
    </w:p>
    <w:p>
      <w:r>
        <w:rPr>
          <w:rFonts w:ascii="Arial" w:hAnsi="Arial"/>
          <w:b/>
          <w:sz w:val="21"/>
        </w:rPr>
        <w:t>Câu 21. Cho biết x và y là hai đại lượng tỉ lệ thuận. Biết hai giá trị x 1 , x 2 của x có tổng bằng 6 thì hai giá trị tương ứng y 1 , y 2 của y có tổng bằng – 2. Hai đại lượng x và y liên hệ với nhau bằng công thức nào?</w:t>
      </w:r>
    </w:p>
    <w:p>
      <w:pPr>
        <w:pStyle w:val="ListBullet"/>
      </w:pPr>
      <w:r>
        <w:rPr>
          <w:rFonts w:ascii="Arial" w:hAnsi="Arial"/>
          <w:sz w:val="20"/>
        </w:rPr>
        <w:t>A. y = 3x;</w:t>
      </w:r>
    </w:p>
    <w:p>
      <w:pPr>
        <w:pStyle w:val="ListBullet"/>
      </w:pPr>
      <w:r>
        <w:rPr>
          <w:rFonts w:ascii="Arial" w:hAnsi="Arial"/>
          <w:sz w:val="20"/>
        </w:rPr>
        <w:t>B. y = −x;</w:t>
      </w:r>
    </w:p>
    <w:p>
      <w:pPr>
        <w:pStyle w:val="ListBullet"/>
      </w:pPr>
      <w:r>
        <w:rPr>
          <w:rFonts w:ascii="Arial" w:hAnsi="Arial"/>
          <w:sz w:val="20"/>
        </w:rPr>
        <w:t>C. y = 1 3 x ;</w:t>
      </w:r>
    </w:p>
    <w:p>
      <w:pPr>
        <w:pStyle w:val="ListBullet"/>
      </w:pPr>
      <w:r>
        <w:rPr>
          <w:rFonts w:ascii="Arial" w:hAnsi="Arial"/>
          <w:sz w:val="20"/>
        </w:rPr>
        <w:t>D. y = − 1 3 x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biết x và y là hai đại lượng tỉ lệ thuận. Biết hai giá trị x 1 , x 2 của x có tổng bằng 6 thì hai giá trị tương ứng y 1 , y 2 của y có tổng bằng – 2. Hai đại lượng x và y liên hệ với nhau bằng công thức nào?</w:t>
      </w:r>
    </w:p>
    <w:p>
      <w:r>
        <w:rPr>
          <w:rFonts w:ascii="Arial" w:hAnsi="Arial"/>
          <w:b/>
          <w:sz w:val="20"/>
        </w:rPr>
        <w:t>Bước 2: Phân tích dữ kiện và đối chiếu với từng phương án.</w:t>
      </w:r>
    </w:p>
    <w:p>
      <w:r>
        <w:rPr>
          <w:rFonts w:ascii="Arial" w:hAnsi="Arial"/>
          <w:sz w:val="20"/>
        </w:rPr>
        <w:t>Giả sử y tỉ lệ thuận với x theo hệ số tỉ kệ k (k ≠ 0), khi đó ta có y = k.</w:t>
      </w:r>
    </w:p>
    <w:p>
      <w:r>
        <w:rPr>
          <w:rFonts w:ascii="Arial" w:hAnsi="Arial"/>
          <w:sz w:val="20"/>
        </w:rPr>
        <w:t>x.</w:t>
      </w:r>
    </w:p>
    <w:p>
      <w:r>
        <w:rPr>
          <w:rFonts w:ascii="Arial" w:hAnsi="Arial"/>
          <w:sz w:val="20"/>
        </w:rPr>
        <w:t>Áp dụng tính chất của hai đại lượng tỉ lệ thuận ta có y 1 x 1 = y 2 x 2 = k.</w:t>
      </w:r>
    </w:p>
    <w:p>
      <w:r>
        <w:rPr>
          <w:rFonts w:ascii="Arial" w:hAnsi="Arial"/>
          <w:sz w:val="20"/>
        </w:rPr>
        <w:t>Áp dụng tính chất dãy tỉ số bằng nhau ta có: k = y 1 x 1 = y 2 x 2 = y 1</w:t>
      </w:r>
    </w:p>
    <w:p>
      <w:r>
        <w:rPr>
          <w:rFonts w:ascii="Arial" w:hAnsi="Arial"/>
          <w:sz w:val="20"/>
        </w:rPr>
        <w:t>+ y 2 x 1</w:t>
      </w:r>
    </w:p>
    <w:p>
      <w:r>
        <w:rPr>
          <w:rFonts w:ascii="Arial" w:hAnsi="Arial"/>
          <w:sz w:val="20"/>
        </w:rPr>
        <w:t>+ x 2 = − 2 6 = − 1 3.</w:t>
      </w:r>
    </w:p>
    <w:p>
      <w:r>
        <w:rPr>
          <w:rFonts w:ascii="Arial" w:hAnsi="Arial"/>
          <w:sz w:val="20"/>
        </w:rPr>
        <w:t>Vậy k = − 1 3.</w:t>
      </w:r>
    </w:p>
    <w:p>
      <w:r>
        <w:rPr>
          <w:rFonts w:ascii="Arial" w:hAnsi="Arial"/>
          <w:sz w:val="20"/>
        </w:rPr>
        <w:t>Do đó hai đại lượng x và y liên hệ với nhau bởi công thức y = − 1 3 x.</w:t>
      </w:r>
    </w:p>
    <w:p>
      <w:r>
        <w:rPr>
          <w:rFonts w:ascii="Arial" w:hAnsi="Arial"/>
          <w:b/>
          <w:sz w:val="20"/>
        </w:rPr>
        <w:t>Kết luận: Đáp án đúng là D (y = − 1 3 x .).</w:t>
      </w:r>
    </w:p>
    <w:p>
      <w:r>
        <w:rPr>
          <w:rFonts w:ascii="Arial" w:hAnsi="Arial"/>
          <w:b/>
          <w:sz w:val="21"/>
        </w:rPr>
        <w:t>Câu 22. Cứ 100 kg thóc thì cho 65 kg gạo. Hỏi 3 tấn thóc thì cho số kg gạo là:</w:t>
      </w:r>
    </w:p>
    <w:p>
      <w:pPr>
        <w:pStyle w:val="ListBullet"/>
      </w:pPr>
      <w:r>
        <w:rPr>
          <w:rFonts w:ascii="Arial" w:hAnsi="Arial"/>
          <w:sz w:val="20"/>
        </w:rPr>
        <w:t>A. 1950 kg;</w:t>
      </w:r>
    </w:p>
    <w:p>
      <w:pPr>
        <w:pStyle w:val="ListBullet"/>
      </w:pPr>
      <w:r>
        <w:rPr>
          <w:rFonts w:ascii="Arial" w:hAnsi="Arial"/>
          <w:sz w:val="20"/>
        </w:rPr>
        <w:t>B. 0,65 tấn;</w:t>
      </w:r>
    </w:p>
    <w:p>
      <w:pPr>
        <w:pStyle w:val="ListBullet"/>
      </w:pPr>
      <w:r>
        <w:rPr>
          <w:rFonts w:ascii="Arial" w:hAnsi="Arial"/>
          <w:sz w:val="20"/>
        </w:rPr>
        <w:t>C. 35 kg;</w:t>
      </w:r>
    </w:p>
    <w:p>
      <w:pPr>
        <w:pStyle w:val="ListBullet"/>
      </w:pPr>
      <w:r>
        <w:rPr>
          <w:rFonts w:ascii="Arial" w:hAnsi="Arial"/>
          <w:sz w:val="20"/>
        </w:rPr>
        <w:t>D. 6500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Cứ 100 kg thóc thì cho 65 kg gạo. Hỏi 3 tấn thóc thì cho số kg gạo là:</w:t>
      </w:r>
    </w:p>
    <w:p>
      <w:r>
        <w:rPr>
          <w:rFonts w:ascii="Arial" w:hAnsi="Arial"/>
          <w:b/>
          <w:sz w:val="20"/>
        </w:rPr>
        <w:t>Bước 2: Phân tích dữ kiện và đối chiếu với từng phương án.</w:t>
      </w:r>
    </w:p>
    <w:p>
      <w:r>
        <w:rPr>
          <w:rFonts w:ascii="Arial" w:hAnsi="Arial"/>
          <w:sz w:val="20"/>
        </w:rPr>
        <w:t>Vì khối lượng gạo y (kg) tỉ lệ thuận với khối lượng thóc x (kg) nên ta có y = kx.</w:t>
      </w:r>
    </w:p>
    <w:p>
      <w:r>
        <w:rPr>
          <w:rFonts w:ascii="Arial" w:hAnsi="Arial"/>
          <w:sz w:val="20"/>
        </w:rPr>
        <w:t>Khi x = 100 thì y = 65 nên 65 = k.</w:t>
      </w:r>
    </w:p>
    <w:p>
      <w:r>
        <w:rPr>
          <w:rFonts w:ascii="Arial" w:hAnsi="Arial"/>
          <w:sz w:val="20"/>
        </w:rPr>
        <w:t>100 Do đó k = 65 100 = 0,65.</w:t>
      </w:r>
    </w:p>
    <w:p>
      <w:r>
        <w:rPr>
          <w:rFonts w:ascii="Arial" w:hAnsi="Arial"/>
          <w:sz w:val="20"/>
        </w:rPr>
        <w:t>Vậy y = 0,65x Đổi 3 tấn = 3 000 kg.</w:t>
      </w:r>
    </w:p>
    <w:p>
      <w:r>
        <w:rPr>
          <w:rFonts w:ascii="Arial" w:hAnsi="Arial"/>
          <w:sz w:val="20"/>
        </w:rPr>
        <w:t>Với x = 3 000 thì y = 0,65.</w:t>
      </w:r>
    </w:p>
    <w:p>
      <w:r>
        <w:rPr>
          <w:rFonts w:ascii="Arial" w:hAnsi="Arial"/>
          <w:sz w:val="20"/>
        </w:rPr>
        <w:t>3000 = 1950 (kg).</w:t>
      </w:r>
    </w:p>
    <w:p>
      <w:r>
        <w:rPr>
          <w:rFonts w:ascii="Arial" w:hAnsi="Arial"/>
          <w:sz w:val="20"/>
        </w:rPr>
        <w:t>Vậy với 3 tấn thóc thì cho 1950 kg gạo.</w:t>
      </w:r>
    </w:p>
    <w:p>
      <w:r>
        <w:rPr>
          <w:rFonts w:ascii="Arial" w:hAnsi="Arial"/>
          <w:b/>
          <w:sz w:val="20"/>
        </w:rPr>
        <w:t>Kết luận: Đáp án đúng là A (1950 kg;).</w:t>
      </w:r>
    </w:p>
    <w:p>
      <w:r>
        <w:rPr>
          <w:rFonts w:ascii="Arial" w:hAnsi="Arial"/>
          <w:b/>
          <w:sz w:val="21"/>
        </w:rPr>
        <w:t>Câu 23. Đại lượng y tỉ lệ nghịch với đại lượng x nếu:</w:t>
      </w:r>
    </w:p>
    <w:p>
      <w:pPr>
        <w:pStyle w:val="ListBullet"/>
      </w:pPr>
      <w:r>
        <w:rPr>
          <w:rFonts w:ascii="Arial" w:hAnsi="Arial"/>
          <w:sz w:val="20"/>
        </w:rPr>
        <w:t>A. x = ay với hằng số a ≠ 0;</w:t>
      </w:r>
    </w:p>
    <w:p>
      <w:pPr>
        <w:pStyle w:val="ListBullet"/>
      </w:pPr>
      <w:r>
        <w:rPr>
          <w:rFonts w:ascii="Arial" w:hAnsi="Arial"/>
          <w:sz w:val="20"/>
        </w:rPr>
        <w:t>B. y = a x với hằng số a ≠ 0;</w:t>
      </w:r>
    </w:p>
    <w:p>
      <w:pPr>
        <w:pStyle w:val="ListBullet"/>
      </w:pPr>
      <w:r>
        <w:rPr>
          <w:rFonts w:ascii="Arial" w:hAnsi="Arial"/>
          <w:sz w:val="20"/>
        </w:rPr>
        <w:t>C. y = ax với hằng số a ≠ 0;</w:t>
      </w:r>
    </w:p>
    <w:p>
      <w:pPr>
        <w:pStyle w:val="ListBullet"/>
      </w:pPr>
      <w:r>
        <w:rPr>
          <w:rFonts w:ascii="Arial" w:hAnsi="Arial"/>
          <w:sz w:val="20"/>
        </w:rPr>
        <w:t>D. y = 1 x với hằng số a ≠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Đại lượng y tỉ lệ nghịch với đại lượng x nếu:</w:t>
      </w:r>
    </w:p>
    <w:p>
      <w:r>
        <w:rPr>
          <w:rFonts w:ascii="Arial" w:hAnsi="Arial"/>
          <w:b/>
          <w:sz w:val="20"/>
        </w:rPr>
        <w:t>Bước 2: Phân tích dữ kiện và đối chiếu với từng phương án.</w:t>
      </w:r>
    </w:p>
    <w:p>
      <w:r>
        <w:rPr>
          <w:rFonts w:ascii="Arial" w:hAnsi="Arial"/>
          <w:sz w:val="20"/>
        </w:rPr>
        <w:t>Khái niệm hai đại lượng tỉ lệ nghịch: Nếu đại lượng y liên hệ với đại lượng x theo công thức y = a x hay xy = a (với a là một hằng số khác 0) thì ta nói y tỉ lệ nghịch với x theo hệ số tỉ lệ a.</w:t>
      </w:r>
    </w:p>
    <w:p>
      <w:r>
        <w:rPr>
          <w:rFonts w:ascii="Arial" w:hAnsi="Arial"/>
          <w:b/>
          <w:sz w:val="20"/>
        </w:rPr>
        <w:t>Kết luận: Đáp án đúng là B (y = a x với hằng số a ≠ 0;).</w:t>
      </w:r>
    </w:p>
    <w:p>
      <w:r>
        <w:rPr>
          <w:rFonts w:ascii="Arial" w:hAnsi="Arial"/>
          <w:b/>
          <w:sz w:val="21"/>
        </w:rPr>
        <w:t>Câu 24. Ba đơn vị kinh doạn A, B, C góp vốn theo tỉ lệ 2; 4; 6. Sau một năm thu được tổng 1 tỉ 800 triệu đồng tiền lãi. Hỏi đơn vị B được chia bao nhiêu tiền lãi biết tiền lãi được chia tỉ lệ thuận với số vốn đã góp.</w:t>
      </w:r>
    </w:p>
    <w:p>
      <w:pPr>
        <w:pStyle w:val="ListBullet"/>
      </w:pPr>
      <w:r>
        <w:rPr>
          <w:rFonts w:ascii="Arial" w:hAnsi="Arial"/>
          <w:sz w:val="20"/>
        </w:rPr>
        <w:t>A. 150 triệu đồng;</w:t>
      </w:r>
    </w:p>
    <w:p>
      <w:pPr>
        <w:pStyle w:val="ListBullet"/>
      </w:pPr>
      <w:r>
        <w:rPr>
          <w:rFonts w:ascii="Arial" w:hAnsi="Arial"/>
          <w:sz w:val="20"/>
        </w:rPr>
        <w:t>B. 300 triệu đồng;</w:t>
      </w:r>
    </w:p>
    <w:p>
      <w:pPr>
        <w:pStyle w:val="ListBullet"/>
      </w:pPr>
      <w:r>
        <w:rPr>
          <w:rFonts w:ascii="Arial" w:hAnsi="Arial"/>
          <w:sz w:val="20"/>
        </w:rPr>
        <w:t>C. 600 triệu đồng;</w:t>
      </w:r>
    </w:p>
    <w:p>
      <w:pPr>
        <w:pStyle w:val="ListBullet"/>
      </w:pPr>
      <w:r>
        <w:rPr>
          <w:rFonts w:ascii="Arial" w:hAnsi="Arial"/>
          <w:sz w:val="20"/>
        </w:rPr>
        <w:t>D. 900 triệu đồng.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Ba đơn vị kinh doạn A, B, C góp vốn theo tỉ lệ 2; 4; 6. Sau một năm thu được tổng 1 tỉ 800 triệu đồng tiền lãi. Hỏi đơn vị B được chia bao nhiêu tiền lãi biết tiền lãi được chia tỉ lệ thuận với số vốn đã góp.</w:t>
      </w:r>
    </w:p>
    <w:p>
      <w:r>
        <w:rPr>
          <w:rFonts w:ascii="Arial" w:hAnsi="Arial"/>
          <w:b/>
          <w:sz w:val="20"/>
        </w:rPr>
        <w:t>Bước 2: Phân tích dữ kiện và đối chiếu với từng phương án.</w:t>
      </w:r>
    </w:p>
    <w:p>
      <w:r>
        <w:rPr>
          <w:rFonts w:ascii="Arial" w:hAnsi="Arial"/>
          <w:sz w:val="20"/>
        </w:rPr>
        <w:t>Gọi số tiền lãi của ba đơn vị A, B, C được chia lần lượt là x, y, z (triệu đồng) (x, y, z &gt; 0).</w:t>
      </w:r>
    </w:p>
    <w:p>
      <w:r>
        <w:rPr>
          <w:rFonts w:ascii="Arial" w:hAnsi="Arial"/>
          <w:sz w:val="20"/>
        </w:rPr>
        <w:t>Theo đề bài số tiền lãi của ba đơn vị được chia lần lượt tỉ lệ với vốn đã góp là 2;</w:t>
      </w:r>
    </w:p>
    <w:p>
      <w:r>
        <w:rPr>
          <w:rFonts w:ascii="Arial" w:hAnsi="Arial"/>
          <w:sz w:val="20"/>
        </w:rPr>
        <w:t>4;</w:t>
      </w:r>
    </w:p>
    <w:p>
      <w:r>
        <w:rPr>
          <w:rFonts w:ascii="Arial" w:hAnsi="Arial"/>
          <w:sz w:val="20"/>
        </w:rPr>
        <w:t>6 nên ta có: x 2 = y 4 = z 6.</w:t>
      </w:r>
    </w:p>
    <w:p>
      <w:r>
        <w:rPr>
          <w:rFonts w:ascii="Arial" w:hAnsi="Arial"/>
          <w:sz w:val="20"/>
        </w:rPr>
        <w:t>Tổng số tiền lãi là 1 tỉ 800 triệu đồng nên x</w:t>
      </w:r>
    </w:p>
    <w:p>
      <w:r>
        <w:rPr>
          <w:rFonts w:ascii="Arial" w:hAnsi="Arial"/>
          <w:sz w:val="20"/>
        </w:rPr>
        <w:t>+ y</w:t>
      </w:r>
    </w:p>
    <w:p>
      <w:r>
        <w:rPr>
          <w:rFonts w:ascii="Arial" w:hAnsi="Arial"/>
          <w:sz w:val="20"/>
        </w:rPr>
        <w:t>+ z = 1800 (triệu đồng) Áp dụng tính chất dãy tỉ số bằng nhau ta có: x 2 = y 4 = z 6 = x</w:t>
      </w:r>
    </w:p>
    <w:p>
      <w:r>
        <w:rPr>
          <w:rFonts w:ascii="Arial" w:hAnsi="Arial"/>
          <w:sz w:val="20"/>
        </w:rPr>
        <w:t>+ y</w:t>
      </w:r>
    </w:p>
    <w:p>
      <w:r>
        <w:rPr>
          <w:rFonts w:ascii="Arial" w:hAnsi="Arial"/>
          <w:sz w:val="20"/>
        </w:rPr>
        <w:t>+ z 2</w:t>
      </w:r>
    </w:p>
    <w:p>
      <w:r>
        <w:rPr>
          <w:rFonts w:ascii="Arial" w:hAnsi="Arial"/>
          <w:sz w:val="20"/>
        </w:rPr>
        <w:t>+ 4</w:t>
      </w:r>
    </w:p>
    <w:p>
      <w:r>
        <w:rPr>
          <w:rFonts w:ascii="Arial" w:hAnsi="Arial"/>
          <w:sz w:val="20"/>
        </w:rPr>
        <w:t>+ 6 = 1800 12 = 150.</w:t>
      </w:r>
    </w:p>
    <w:p>
      <w:r>
        <w:rPr>
          <w:rFonts w:ascii="Arial" w:hAnsi="Arial"/>
          <w:sz w:val="20"/>
        </w:rPr>
        <w:t>Suy ra: y 4 = 150 do đó y = 150.</w:t>
      </w:r>
    </w:p>
    <w:p>
      <w:r>
        <w:rPr>
          <w:rFonts w:ascii="Arial" w:hAnsi="Arial"/>
          <w:sz w:val="20"/>
        </w:rPr>
        <w:t>4 hay y = 600.</w:t>
      </w:r>
    </w:p>
    <w:p>
      <w:r>
        <w:rPr>
          <w:rFonts w:ascii="Arial" w:hAnsi="Arial"/>
          <w:sz w:val="20"/>
        </w:rPr>
        <w:t>Vậy số tiền lãi của đơn vị B là 600 triệu đồng.</w:t>
      </w:r>
    </w:p>
    <w:p>
      <w:r>
        <w:rPr>
          <w:rFonts w:ascii="Arial" w:hAnsi="Arial"/>
          <w:b/>
          <w:sz w:val="20"/>
        </w:rPr>
        <w:t>Kết luận: Đáp án đúng là C (600 triệu đồng;).</w:t>
      </w:r>
    </w:p>
    <w:p>
      <w:r>
        <w:rPr>
          <w:rFonts w:ascii="Arial" w:hAnsi="Arial"/>
          <w:b/>
          <w:sz w:val="21"/>
        </w:rPr>
        <w:t>Câu 25. Bác Linh định mua 15 gói bánh với số tiền định trước. Nhưng khi đến siêu thị vào ngày lễ thì giá bánh tăng 25%. Hỏi với số tiền định trước đó thì chị Linh mua được bao nhiêu gói bánh?</w:t>
      </w:r>
    </w:p>
    <w:p>
      <w:pPr>
        <w:pStyle w:val="ListBullet"/>
      </w:pPr>
      <w:r>
        <w:rPr>
          <w:rFonts w:ascii="Arial" w:hAnsi="Arial"/>
          <w:sz w:val="20"/>
        </w:rPr>
        <w:t>A. 8 gói;</w:t>
      </w:r>
    </w:p>
    <w:p>
      <w:pPr>
        <w:pStyle w:val="ListBullet"/>
      </w:pPr>
      <w:r>
        <w:rPr>
          <w:rFonts w:ascii="Arial" w:hAnsi="Arial"/>
          <w:sz w:val="20"/>
        </w:rPr>
        <w:t>B. 10 gói;</w:t>
      </w:r>
    </w:p>
    <w:p>
      <w:pPr>
        <w:pStyle w:val="ListBullet"/>
      </w:pPr>
      <w:r>
        <w:rPr>
          <w:rFonts w:ascii="Arial" w:hAnsi="Arial"/>
          <w:sz w:val="20"/>
        </w:rPr>
        <w:t>C. 12 gói;</w:t>
      </w:r>
    </w:p>
    <w:p>
      <w:pPr>
        <w:pStyle w:val="ListBullet"/>
      </w:pPr>
      <w:r>
        <w:rPr>
          <w:rFonts w:ascii="Arial" w:hAnsi="Arial"/>
          <w:sz w:val="20"/>
        </w:rPr>
        <w:t>D. 14 gói.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Bác Linh định mua 15 gói bánh với số tiền định trước. Nhưng khi đến siêu thị vào ngày lễ thì giá bánh tăng 25%. Hỏi với số tiền định trước đó thì chị Linh mua được bao nhiêu gói bánh?</w:t>
      </w:r>
    </w:p>
    <w:p>
      <w:r>
        <w:rPr>
          <w:rFonts w:ascii="Arial" w:hAnsi="Arial"/>
          <w:b/>
          <w:sz w:val="20"/>
        </w:rPr>
        <w:t>Bước 2: Phân tích dữ kiện và đối chiếu với từng phương án.</w:t>
      </w:r>
    </w:p>
    <w:p>
      <w:r>
        <w:rPr>
          <w:rFonts w:ascii="Arial" w:hAnsi="Arial"/>
          <w:sz w:val="20"/>
        </w:rPr>
        <w:t>Vì giá bánh tăng lên 25% nên giá bánh mới sẽ bằng 125% giá bánh gốc.</w:t>
      </w:r>
    </w:p>
    <w:p>
      <w:r>
        <w:rPr>
          <w:rFonts w:ascii="Arial" w:hAnsi="Arial"/>
          <w:sz w:val="20"/>
        </w:rPr>
        <w:t>Ta có 125% = 5 4 , do đó giá bánh mới bằng 5 4 giá bánh gốc.</w:t>
      </w:r>
    </w:p>
    <w:p>
      <w:r>
        <w:rPr>
          <w:rFonts w:ascii="Arial" w:hAnsi="Arial"/>
          <w:sz w:val="20"/>
        </w:rPr>
        <w:t>Gọi số gói bánh mà bác Linh sẽ mua được là x (gói).</w:t>
      </w:r>
    </w:p>
    <w:p>
      <w:r>
        <w:rPr>
          <w:rFonts w:ascii="Arial" w:hAnsi="Arial"/>
          <w:sz w:val="20"/>
        </w:rPr>
        <w:t>Vì số gói bánh mua được tỉ lệ nghịch với giá tiền một gói bánh nên tỉ số của số gói bánh mua dự định với số gói bánh mua thực tế là 5 4.</w:t>
      </w:r>
    </w:p>
    <w:p>
      <w:r>
        <w:rPr>
          <w:rFonts w:ascii="Arial" w:hAnsi="Arial"/>
          <w:sz w:val="20"/>
        </w:rPr>
        <w:t>Do đó ta có: 15 x = 5 4.</w:t>
      </w:r>
    </w:p>
    <w:p>
      <w:r>
        <w:rPr>
          <w:rFonts w:ascii="Arial" w:hAnsi="Arial"/>
          <w:sz w:val="20"/>
        </w:rPr>
        <w:t>Vậy số gói bánh mà bác Linh mua được là: x = 15.</w:t>
      </w:r>
    </w:p>
    <w:p>
      <w:r>
        <w:rPr>
          <w:rFonts w:ascii="Arial" w:hAnsi="Arial"/>
          <w:sz w:val="20"/>
        </w:rPr>
        <w:t>4 5 = 12 (gói).</w:t>
      </w:r>
    </w:p>
    <w:p>
      <w:r>
        <w:rPr>
          <w:rFonts w:ascii="Arial" w:hAnsi="Arial"/>
          <w:sz w:val="20"/>
        </w:rPr>
        <w:t>Vậy bác Linh sẽ mua được 12 gói bánh.</w:t>
      </w:r>
    </w:p>
    <w:p>
      <w:r>
        <w:rPr>
          <w:rFonts w:ascii="Arial" w:hAnsi="Arial"/>
          <w:b/>
          <w:sz w:val="20"/>
        </w:rPr>
        <w:t>Kết luận: Đáp án đúng là C (12 gói;).</w:t>
      </w:r>
    </w:p>
    <w:p>
      <w:r>
        <w:rPr>
          <w:rFonts w:ascii="Arial" w:hAnsi="Arial"/>
          <w:b/>
          <w:sz w:val="21"/>
        </w:rPr>
        <w:t>Câu 26. Một thợ mộc 1 tuần làm được 15 sản phẩm. Hỏi để làm được 45 sản phẩm thì cần bao nhiêu ngày? Biết năng suất làm việc của người thợ đó không thay đổi.</w:t>
      </w:r>
    </w:p>
    <w:p>
      <w:pPr>
        <w:pStyle w:val="ListBullet"/>
      </w:pPr>
      <w:r>
        <w:rPr>
          <w:rFonts w:ascii="Arial" w:hAnsi="Arial"/>
          <w:sz w:val="20"/>
        </w:rPr>
        <w:t>A. 3 ngày;</w:t>
      </w:r>
    </w:p>
    <w:p>
      <w:pPr>
        <w:pStyle w:val="ListBullet"/>
      </w:pPr>
      <w:r>
        <w:rPr>
          <w:rFonts w:ascii="Arial" w:hAnsi="Arial"/>
          <w:sz w:val="20"/>
        </w:rPr>
        <w:t>B. 12 ngày;</w:t>
      </w:r>
    </w:p>
    <w:p>
      <w:pPr>
        <w:pStyle w:val="ListBullet"/>
      </w:pPr>
      <w:r>
        <w:rPr>
          <w:rFonts w:ascii="Arial" w:hAnsi="Arial"/>
          <w:sz w:val="20"/>
        </w:rPr>
        <w:t>C. 15 ngày;</w:t>
      </w:r>
    </w:p>
    <w:p>
      <w:pPr>
        <w:pStyle w:val="ListBullet"/>
      </w:pPr>
      <w:r>
        <w:rPr>
          <w:rFonts w:ascii="Arial" w:hAnsi="Arial"/>
          <w:sz w:val="20"/>
        </w:rPr>
        <w:t>D. 21 ngày.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thợ mộc 1 tuần làm được 15 sản phẩm. Hỏi để làm được 45 sản phẩm thì cần bao nhiêu ngày? Biết năng suất làm việc của người thợ đó không thay đổi.</w:t>
      </w:r>
    </w:p>
    <w:p>
      <w:r>
        <w:rPr>
          <w:rFonts w:ascii="Arial" w:hAnsi="Arial"/>
          <w:b/>
          <w:sz w:val="20"/>
        </w:rPr>
        <w:t>Bước 2: Phân tích dữ kiện và đối chiếu với từng phương án.</w:t>
      </w:r>
    </w:p>
    <w:p>
      <w:r>
        <w:rPr>
          <w:rFonts w:ascii="Arial" w:hAnsi="Arial"/>
          <w:sz w:val="20"/>
        </w:rPr>
        <w:t>Đổi 1 tuần = 7 ngày.</w:t>
      </w:r>
    </w:p>
    <w:p>
      <w:r>
        <w:rPr>
          <w:rFonts w:ascii="Arial" w:hAnsi="Arial"/>
          <w:sz w:val="20"/>
        </w:rPr>
        <w:t>Gọi x (sản phẩm) và y (h) lần lượt là số sản phẩm và thời gian làm ra số sản phẩm tương ứng của người thợ mộc đó (x, y &gt; 0;</w:t>
      </w:r>
    </w:p>
    <w:p>
      <w:r>
        <w:rPr>
          <w:rFonts w:ascii="Arial" w:hAnsi="Arial"/>
          <w:sz w:val="20"/>
        </w:rPr>
        <w:t>x, y ∈ ℕ ).</w:t>
      </w:r>
    </w:p>
    <w:p>
      <w:r>
        <w:rPr>
          <w:rFonts w:ascii="Arial" w:hAnsi="Arial"/>
          <w:sz w:val="20"/>
        </w:rPr>
        <w:t>Vì số sản phẩm và thời gian làm số sản phẩm đó tỉ lệ thuận với nhau nên theo tính chất tỉ lệ thuận ta có: x 1 y 1 = x 2 y 2.</w:t>
      </w:r>
    </w:p>
    <w:p>
      <w:r>
        <w:rPr>
          <w:rFonts w:ascii="Arial" w:hAnsi="Arial"/>
          <w:sz w:val="20"/>
        </w:rPr>
        <w:t>Thay x 1 = 15;</w:t>
      </w:r>
    </w:p>
    <w:p>
      <w:r>
        <w:rPr>
          <w:rFonts w:ascii="Arial" w:hAnsi="Arial"/>
          <w:sz w:val="20"/>
        </w:rPr>
        <w:t>y 1 = 7;</w:t>
      </w:r>
    </w:p>
    <w:p>
      <w:r>
        <w:rPr>
          <w:rFonts w:ascii="Arial" w:hAnsi="Arial"/>
          <w:sz w:val="20"/>
        </w:rPr>
        <w:t>x 2 = 45 ta có: 15 7 = 45 y 2 Suy ra y 2 = 7.</w:t>
      </w:r>
    </w:p>
    <w:p>
      <w:r>
        <w:rPr>
          <w:rFonts w:ascii="Arial" w:hAnsi="Arial"/>
          <w:sz w:val="20"/>
        </w:rPr>
        <w:t>45 15 = 21 Vậy trong 21 ngày người thợ mộc đó sẽ làm được 45 sản phẩm.</w:t>
      </w:r>
    </w:p>
    <w:p>
      <w:r>
        <w:rPr>
          <w:rFonts w:ascii="Arial" w:hAnsi="Arial"/>
          <w:b/>
          <w:sz w:val="20"/>
        </w:rPr>
        <w:t>Kết luận: Đáp án đúng là D (21 ngày.).</w:t>
      </w:r>
    </w:p>
    <w:p>
      <w:r>
        <w:rPr>
          <w:rFonts w:ascii="Arial" w:hAnsi="Arial"/>
          <w:b/>
          <w:sz w:val="21"/>
        </w:rPr>
        <w:t>Câu 27. Cứ đổi 1 158 000 đồng Việt Nam thì được 50 đô la Mỹ. (Nguồn: https://portal.vietcombank.com.vn , cập nhật vào 18 giờ 30 phút ngày 07/5/2021) Vậy nếu có 100 đô la Mỹ thì đổi được bao nhiêu tiền Việt Nam?</w:t>
      </w:r>
    </w:p>
    <w:p>
      <w:pPr>
        <w:pStyle w:val="ListBullet"/>
      </w:pPr>
      <w:r>
        <w:rPr>
          <w:rFonts w:ascii="Arial" w:hAnsi="Arial"/>
          <w:sz w:val="20"/>
        </w:rPr>
        <w:t>A. 230 000 đồng;</w:t>
      </w:r>
    </w:p>
    <w:p>
      <w:pPr>
        <w:pStyle w:val="ListBullet"/>
      </w:pPr>
      <w:r>
        <w:rPr>
          <w:rFonts w:ascii="Arial" w:hAnsi="Arial"/>
          <w:sz w:val="20"/>
        </w:rPr>
        <w:t>B. 2 316 000 đồng;</w:t>
      </w:r>
    </w:p>
    <w:p>
      <w:pPr>
        <w:pStyle w:val="ListBullet"/>
      </w:pPr>
      <w:r>
        <w:rPr>
          <w:rFonts w:ascii="Arial" w:hAnsi="Arial"/>
          <w:sz w:val="20"/>
        </w:rPr>
        <w:t>C. 579 000 đồng;</w:t>
      </w:r>
    </w:p>
    <w:p>
      <w:pPr>
        <w:pStyle w:val="ListBullet"/>
      </w:pPr>
      <w:r>
        <w:rPr>
          <w:rFonts w:ascii="Arial" w:hAnsi="Arial"/>
          <w:sz w:val="20"/>
        </w:rPr>
        <w:t>D. 5 790 000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Cứ đổi 1 158 000 đồng Việt Nam thì được 50 đô la Mỹ. (Nguồn: https://portal.vietcombank.com.vn , cập nhật vào 18 giờ 30 phút ngày 07/5/2021) Vậy nếu có 100 đô la Mỹ thì đổi được bao nhiêu tiền Việt Nam?</w:t>
      </w:r>
    </w:p>
    <w:p>
      <w:r>
        <w:rPr>
          <w:rFonts w:ascii="Arial" w:hAnsi="Arial"/>
          <w:b/>
          <w:sz w:val="20"/>
        </w:rPr>
        <w:t>Bước 2: Phân tích dữ kiện và đối chiếu với từng phương án.</w:t>
      </w:r>
    </w:p>
    <w:p>
      <w:r>
        <w:rPr>
          <w:rFonts w:ascii="Arial" w:hAnsi="Arial"/>
          <w:sz w:val="20"/>
        </w:rPr>
        <w:t>Gọi x (đô la) và y (đồng) lần lượt là số tiền đô la Mỹ và số tiền Việt Nam đổi ra tương ứng.</w:t>
      </w:r>
    </w:p>
    <w:p>
      <w:r>
        <w:rPr>
          <w:rFonts w:ascii="Arial" w:hAnsi="Arial"/>
          <w:sz w:val="20"/>
        </w:rPr>
        <w:t>Số tiền đô la Mỹ và số tiền Việt Nam tỉ lệ thuận với nhau nên theo tính chất tỉ lệ thuận ta có: x 1 y 1 = x 2 y 2.</w:t>
      </w:r>
    </w:p>
    <w:p>
      <w:r>
        <w:rPr>
          <w:rFonts w:ascii="Arial" w:hAnsi="Arial"/>
          <w:sz w:val="20"/>
        </w:rPr>
        <w:t>Thay x 1 = 50;</w:t>
      </w:r>
    </w:p>
    <w:p>
      <w:r>
        <w:rPr>
          <w:rFonts w:ascii="Arial" w:hAnsi="Arial"/>
          <w:sz w:val="20"/>
        </w:rPr>
        <w:t>y 1 = 1 158 000;</w:t>
      </w:r>
    </w:p>
    <w:p>
      <w:r>
        <w:rPr>
          <w:rFonts w:ascii="Arial" w:hAnsi="Arial"/>
          <w:sz w:val="20"/>
        </w:rPr>
        <w:t>x 2 = 100 ta được: 50 1 158 000 = 100 y 2 Suy ra y 2 = 1 158 000.</w:t>
      </w:r>
    </w:p>
    <w:p>
      <w:r>
        <w:rPr>
          <w:rFonts w:ascii="Arial" w:hAnsi="Arial"/>
          <w:sz w:val="20"/>
        </w:rPr>
        <w:t>100 50 = 2 316 000 (đồng) Vậy nếu có 100 đô la Mỹ, ta đổi được 2 316 000 (đồng) Việt Nam.</w:t>
      </w:r>
    </w:p>
    <w:p>
      <w:r>
        <w:rPr>
          <w:rFonts w:ascii="Arial" w:hAnsi="Arial"/>
          <w:b/>
          <w:sz w:val="20"/>
        </w:rPr>
        <w:t>Kết luận: Đáp án đúng là B (2 316 000 đồng;).</w:t>
      </w:r>
    </w:p>
    <w:p>
      <w:r>
        <w:rPr>
          <w:rFonts w:ascii="Arial" w:hAnsi="Arial"/>
          <w:b/>
          <w:sz w:val="21"/>
        </w:rPr>
        <w:t>Câu 28. Để thu được một loại đồng thau, người ta pha chế đồng và kẽm nguyên chất theo tỉ lệ 6 : 4. Tính khối lượng đồng nguyên chất cần thiết để sản xuất 5 kg đồng thau.</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Để thu được một loại đồng thau, người ta pha chế đồng và kẽm nguyên chất theo tỉ lệ 6 : 4. Tính khối lượng đồng nguyên chất cần thiết để sản xuất 5 kg đồng thau.</w:t>
      </w:r>
    </w:p>
    <w:p>
      <w:r>
        <w:rPr>
          <w:rFonts w:ascii="Arial" w:hAnsi="Arial"/>
          <w:b/>
          <w:sz w:val="20"/>
        </w:rPr>
        <w:t>Bước 2: Phân tích dữ kiện và đối chiếu với từng phương án.</w:t>
      </w:r>
    </w:p>
    <w:p>
      <w:r>
        <w:rPr>
          <w:rFonts w:ascii="Arial" w:hAnsi="Arial"/>
          <w:sz w:val="20"/>
        </w:rPr>
        <w:t>Gọi x (kg) và y (kg) lần lượt là khối lượng đồng và kẽm cần thiết để sản xuất 10 kg đồng thau (x &gt; 0, y &gt; 0).</w:t>
      </w:r>
    </w:p>
    <w:p>
      <w:r>
        <w:rPr>
          <w:rFonts w:ascii="Arial" w:hAnsi="Arial"/>
          <w:sz w:val="20"/>
        </w:rPr>
        <w:t>Theo đề bài ta có x</w:t>
      </w:r>
    </w:p>
    <w:p>
      <w:r>
        <w:rPr>
          <w:rFonts w:ascii="Arial" w:hAnsi="Arial"/>
          <w:sz w:val="20"/>
        </w:rPr>
        <w:t>+ y = 10 và x 6 = y 4.</w:t>
      </w:r>
    </w:p>
    <w:p>
      <w:r>
        <w:rPr>
          <w:rFonts w:ascii="Arial" w:hAnsi="Arial"/>
          <w:sz w:val="20"/>
        </w:rPr>
        <w:t>Áp dụng tính chất của dãy tỉ số bằng nhau ta có: x 6 = y 4 = x</w:t>
      </w:r>
    </w:p>
    <w:p>
      <w:r>
        <w:rPr>
          <w:rFonts w:ascii="Arial" w:hAnsi="Arial"/>
          <w:sz w:val="20"/>
        </w:rPr>
        <w:t>+ y 6</w:t>
      </w:r>
    </w:p>
    <w:p>
      <w:r>
        <w:rPr>
          <w:rFonts w:ascii="Arial" w:hAnsi="Arial"/>
          <w:sz w:val="20"/>
        </w:rPr>
        <w:t>+ 4 = 5 10 = 0,5 Suy ra x 6 = 0,5 do đó x = 6.</w:t>
      </w:r>
    </w:p>
    <w:p>
      <w:r>
        <w:rPr>
          <w:rFonts w:ascii="Arial" w:hAnsi="Arial"/>
          <w:sz w:val="20"/>
        </w:rPr>
        <w:t>0,5 = 3;</w:t>
      </w:r>
    </w:p>
    <w:p>
      <w:r>
        <w:rPr>
          <w:rFonts w:ascii="Arial" w:hAnsi="Arial"/>
          <w:sz w:val="20"/>
        </w:rPr>
        <w:t>Vậy khối lượng đồng nguyên chất cần thiết để sản xuất 5 kg đồng thau lần lượt là 3 kg.</w:t>
      </w:r>
    </w:p>
    <w:p>
      <w:r>
        <w:rPr>
          <w:rFonts w:ascii="Arial" w:hAnsi="Arial"/>
          <w:b/>
          <w:sz w:val="20"/>
        </w:rPr>
        <w:t>Kết luận: Đáp án đúng là C (3 kg;).</w:t>
      </w:r>
    </w:p>
    <w:p>
      <w:r>
        <w:rPr>
          <w:rFonts w:ascii="Arial" w:hAnsi="Arial"/>
          <w:b/>
          <w:sz w:val="21"/>
        </w:rPr>
        <w:t>Câu 29. Bạn Minh mua tổng cộng 34 quyển vở gồm ba loại: loại 120 trang giá 6 nghìn đồng một quyển, loại 200 trang giá 9 nghìn đồng một quyển và loại 240 trang giá 10 nghìn đồng một quyển. Hỏi Minh mua bao nhiêu quyển vở loại 240 trang, biết rằng số tiền bạn ấy dành để mua mỗi loại vở là như nhau?</w:t>
      </w:r>
    </w:p>
    <w:p>
      <w:pPr>
        <w:pStyle w:val="ListBullet"/>
      </w:pPr>
      <w:r>
        <w:rPr>
          <w:rFonts w:ascii="Arial" w:hAnsi="Arial"/>
          <w:sz w:val="20"/>
        </w:rPr>
        <w:t>A. 20 quyển;</w:t>
      </w:r>
    </w:p>
    <w:p>
      <w:pPr>
        <w:pStyle w:val="ListBullet"/>
      </w:pPr>
      <w:r>
        <w:rPr>
          <w:rFonts w:ascii="Arial" w:hAnsi="Arial"/>
          <w:sz w:val="20"/>
        </w:rPr>
        <w:t>B. 15 quyển;</w:t>
      </w:r>
    </w:p>
    <w:p>
      <w:pPr>
        <w:pStyle w:val="ListBullet"/>
      </w:pPr>
      <w:r>
        <w:rPr>
          <w:rFonts w:ascii="Arial" w:hAnsi="Arial"/>
          <w:sz w:val="20"/>
        </w:rPr>
        <w:t>C. 10 quyển;</w:t>
      </w:r>
    </w:p>
    <w:p>
      <w:pPr>
        <w:pStyle w:val="ListBullet"/>
      </w:pPr>
      <w:r>
        <w:rPr>
          <w:rFonts w:ascii="Arial" w:hAnsi="Arial"/>
          <w:sz w:val="20"/>
        </w:rPr>
        <w:t>D. 9 quyển.</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Bạn Minh mua tổng cộng 34 quyển vở gồm ba loại: loại 120 trang giá 6 nghìn đồng một quyển, loại 200 trang giá 9 nghìn đồng một quyển và loại 240 trang giá 10 nghìn đồng một quyển. Hỏi Minh mua bao nhiêu quyển vở loại 240 trang, biết rằng số tiền bạn ấy dành để mua mỗi loại vở là như nhau?</w:t>
      </w:r>
    </w:p>
    <w:p>
      <w:r>
        <w:rPr>
          <w:rFonts w:ascii="Arial" w:hAnsi="Arial"/>
          <w:b/>
          <w:sz w:val="20"/>
        </w:rPr>
        <w:t>Bước 2: Phân tích dữ kiện và đối chiếu với từng phương án.</w:t>
      </w:r>
    </w:p>
    <w:p>
      <w:r>
        <w:rPr>
          <w:rFonts w:ascii="Arial" w:hAnsi="Arial"/>
          <w:sz w:val="20"/>
        </w:rPr>
        <w:t>Gọi số vở Minh mua ba loại 120 trang, 200 trang và 240 trang lần lượt là x, y, z quyển (x, y, z &gt; 0 và x, y, z ∈ ℕ ).</w:t>
      </w:r>
    </w:p>
    <w:p>
      <w:r>
        <w:rPr>
          <w:rFonts w:ascii="Arial" w:hAnsi="Arial"/>
          <w:sz w:val="20"/>
        </w:rPr>
        <w:t>Bạn Minh mua tổng cộng 34 quyển vở nên ta có x</w:t>
      </w:r>
    </w:p>
    <w:p>
      <w:r>
        <w:rPr>
          <w:rFonts w:ascii="Arial" w:hAnsi="Arial"/>
          <w:sz w:val="20"/>
        </w:rPr>
        <w:t>+ y</w:t>
      </w:r>
    </w:p>
    <w:p>
      <w:r>
        <w:rPr>
          <w:rFonts w:ascii="Arial" w:hAnsi="Arial"/>
          <w:sz w:val="20"/>
        </w:rPr>
        <w:t>+ z = 34.</w:t>
      </w:r>
    </w:p>
    <w:p>
      <w:r>
        <w:rPr>
          <w:rFonts w:ascii="Arial" w:hAnsi="Arial"/>
          <w:sz w:val="20"/>
        </w:rPr>
        <w:t>Do số tiền Minh dành để mua mỗi loại vở là như nhau nên 6x = 9y = 10z.</w:t>
      </w:r>
    </w:p>
    <w:p>
      <w:r>
        <w:rPr>
          <w:rFonts w:ascii="Arial" w:hAnsi="Arial"/>
          <w:sz w:val="20"/>
        </w:rPr>
        <w:t>Do đó x 1 6 = y 1 9 = z 1 10.</w:t>
      </w:r>
    </w:p>
    <w:p>
      <w:r>
        <w:rPr>
          <w:rFonts w:ascii="Arial" w:hAnsi="Arial"/>
          <w:sz w:val="20"/>
        </w:rPr>
        <w:t>Áp dụng tính chất của dãy tỉ số bằng nhau ta có: x 1 6 = y 1 9 = z 1 10 = x</w:t>
      </w:r>
    </w:p>
    <w:p>
      <w:r>
        <w:rPr>
          <w:rFonts w:ascii="Arial" w:hAnsi="Arial"/>
          <w:sz w:val="20"/>
        </w:rPr>
        <w:t>+ y</w:t>
      </w:r>
    </w:p>
    <w:p>
      <w:r>
        <w:rPr>
          <w:rFonts w:ascii="Arial" w:hAnsi="Arial"/>
          <w:sz w:val="20"/>
        </w:rPr>
        <w:t>+ z 1 6</w:t>
      </w:r>
    </w:p>
    <w:p>
      <w:r>
        <w:rPr>
          <w:rFonts w:ascii="Arial" w:hAnsi="Arial"/>
          <w:sz w:val="20"/>
        </w:rPr>
        <w:t>+ 1 9</w:t>
      </w:r>
    </w:p>
    <w:p>
      <w:r>
        <w:rPr>
          <w:rFonts w:ascii="Arial" w:hAnsi="Arial"/>
          <w:sz w:val="20"/>
        </w:rPr>
        <w:t>+ 1 10 = x</w:t>
      </w:r>
    </w:p>
    <w:p>
      <w:r>
        <w:rPr>
          <w:rFonts w:ascii="Arial" w:hAnsi="Arial"/>
          <w:sz w:val="20"/>
        </w:rPr>
        <w:t>+ y</w:t>
      </w:r>
    </w:p>
    <w:p>
      <w:r>
        <w:rPr>
          <w:rFonts w:ascii="Arial" w:hAnsi="Arial"/>
          <w:sz w:val="20"/>
        </w:rPr>
        <w:t>+ z 15 90</w:t>
      </w:r>
    </w:p>
    <w:p>
      <w:r>
        <w:rPr>
          <w:rFonts w:ascii="Arial" w:hAnsi="Arial"/>
          <w:sz w:val="20"/>
        </w:rPr>
        <w:t>+ 10 90</w:t>
      </w:r>
    </w:p>
    <w:p>
      <w:r>
        <w:rPr>
          <w:rFonts w:ascii="Arial" w:hAnsi="Arial"/>
          <w:sz w:val="20"/>
        </w:rPr>
        <w:t>+ 9 90 = 34 34 90 = 90.</w:t>
      </w:r>
    </w:p>
    <w:p>
      <w:r>
        <w:rPr>
          <w:rFonts w:ascii="Arial" w:hAnsi="Arial"/>
          <w:sz w:val="20"/>
        </w:rPr>
        <w:t>Suy ra: z 1 10 = 90 do đó z = 90.</w:t>
      </w:r>
    </w:p>
    <w:p>
      <w:r>
        <w:rPr>
          <w:rFonts w:ascii="Arial" w:hAnsi="Arial"/>
          <w:sz w:val="20"/>
        </w:rPr>
        <w:t>1 10 hay z = 9;</w:t>
      </w:r>
    </w:p>
    <w:p>
      <w:r>
        <w:rPr>
          <w:rFonts w:ascii="Arial" w:hAnsi="Arial"/>
          <w:sz w:val="20"/>
        </w:rPr>
        <w:t>Vậy Minh mua 9 quyển loại 240 trang.</w:t>
      </w:r>
    </w:p>
    <w:p>
      <w:r>
        <w:rPr>
          <w:rFonts w:ascii="Arial" w:hAnsi="Arial"/>
          <w:b/>
          <w:sz w:val="20"/>
        </w:rPr>
        <w:t>Kết luận: Đáp án đúng là D (9 quyển.).</w:t>
      </w:r>
    </w:p>
    <w:p>
      <w:r>
        <w:rPr>
          <w:rFonts w:ascii="Arial" w:hAnsi="Arial"/>
          <w:b/>
          <w:sz w:val="21"/>
        </w:rPr>
        <w:t>Câu 30. Biết x + 1 3 = y − 2 4 = z − 1 13 và 2x – 3y + z = 42. Giá trị của x, y, z là:</w:t>
      </w:r>
    </w:p>
    <w:p>
      <w:pPr>
        <w:pStyle w:val="ListBullet"/>
      </w:pPr>
      <w:r>
        <w:rPr>
          <w:rFonts w:ascii="Arial" w:hAnsi="Arial"/>
          <w:sz w:val="20"/>
        </w:rPr>
        <w:t>A. x = 20; y = 30; z = −92;</w:t>
      </w:r>
    </w:p>
    <w:p>
      <w:pPr>
        <w:pStyle w:val="ListBullet"/>
      </w:pPr>
      <w:r>
        <w:rPr>
          <w:rFonts w:ascii="Arial" w:hAnsi="Arial"/>
          <w:sz w:val="20"/>
        </w:rPr>
        <w:t>B. x = −20; y = 30; z = 92;</w:t>
      </w:r>
    </w:p>
    <w:p>
      <w:pPr>
        <w:pStyle w:val="ListBullet"/>
      </w:pPr>
      <w:r>
        <w:rPr>
          <w:rFonts w:ascii="Arial" w:hAnsi="Arial"/>
          <w:sz w:val="20"/>
        </w:rPr>
        <w:t>C. x = 20; y = 30; z = 92;</w:t>
      </w:r>
    </w:p>
    <w:p>
      <w:pPr>
        <w:pStyle w:val="ListBullet"/>
      </w:pPr>
      <w:r>
        <w:rPr>
          <w:rFonts w:ascii="Arial" w:hAnsi="Arial"/>
          <w:sz w:val="20"/>
        </w:rPr>
        <w:t>D. x = 20; y = −30; z = 92.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Biết x + 1 3 = y − 2 4 = z − 1 13 và 2x – 3y + z = 42. Giá trị của x, y, z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Sau một năm, số tiền lãi ông Phú nhận được là: 100 ⋅ 5 % = 5 (triệu đồng).</w:t>
      </w:r>
    </w:p>
    <w:p>
      <w:r>
        <w:rPr>
          <w:rFonts w:ascii="Arial" w:hAnsi="Arial"/>
          <w:sz w:val="20"/>
        </w:rPr>
        <w:t>Do đó, ý a) là đúng.</w:t>
      </w:r>
    </w:p>
    <w:p>
      <w:r>
        <w:rPr>
          <w:rFonts w:ascii="Arial" w:hAnsi="Arial"/>
          <w:sz w:val="20"/>
        </w:rPr>
        <w:t>b) Đúng.</w:t>
      </w:r>
    </w:p>
    <w:p>
      <w:r>
        <w:rPr>
          <w:rFonts w:ascii="Arial" w:hAnsi="Arial"/>
          <w:sz w:val="20"/>
        </w:rPr>
        <w:t>Hết thời hạn một năm, số tiền ông Phú gửi lại ngân hàng là: 100</w:t>
      </w:r>
    </w:p>
    <w:p>
      <w:r>
        <w:rPr>
          <w:rFonts w:ascii="Arial" w:hAnsi="Arial"/>
          <w:sz w:val="20"/>
        </w:rPr>
        <w:t>+ 5 = 105 (triệu đồng).</w:t>
      </w:r>
    </w:p>
    <w:p>
      <w:r>
        <w:rPr>
          <w:rFonts w:ascii="Arial" w:hAnsi="Arial"/>
          <w:sz w:val="20"/>
        </w:rPr>
        <w:t>Do đó, ý b) là đúng.</w:t>
      </w:r>
    </w:p>
    <w:p>
      <w:r>
        <w:rPr>
          <w:rFonts w:ascii="Arial" w:hAnsi="Arial"/>
          <w:sz w:val="20"/>
        </w:rPr>
        <w:t>c) Sai.</w:t>
      </w:r>
    </w:p>
    <w:p>
      <w:r>
        <w:rPr>
          <w:rFonts w:ascii="Arial" w:hAnsi="Arial"/>
          <w:sz w:val="20"/>
        </w:rPr>
        <w:t>Sau năm thứ hai, số tiền lãi ông Phú nhận được là: 105 ⋅ 5 % = 5,25 (triệu đồng) Do đó, ý c) là sai.</w:t>
      </w:r>
    </w:p>
    <w:p>
      <w:r>
        <w:rPr>
          <w:rFonts w:ascii="Arial" w:hAnsi="Arial"/>
          <w:sz w:val="20"/>
        </w:rPr>
        <w:t>d) Sai.</w:t>
      </w:r>
    </w:p>
    <w:p>
      <w:r>
        <w:rPr>
          <w:rFonts w:ascii="Arial" w:hAnsi="Arial"/>
          <w:sz w:val="20"/>
        </w:rPr>
        <w:t>Sau năm thứ hai, tổng số tiền ông Phú nhận được là: 105</w:t>
      </w:r>
    </w:p>
    <w:p>
      <w:r>
        <w:rPr>
          <w:rFonts w:ascii="Arial" w:hAnsi="Arial"/>
          <w:sz w:val="20"/>
        </w:rPr>
        <w:t>+ 5,25 = 110,25 (triều đồng).</w:t>
      </w:r>
    </w:p>
    <w:p>
      <w:r>
        <w:rPr>
          <w:rFonts w:ascii="Arial" w:hAnsi="Arial"/>
          <w:sz w:val="20"/>
        </w:rPr>
        <w:t>Do đó, ý d) là sai.</w:t>
      </w:r>
    </w:p>
    <w:p>
      <w:r>
        <w:rPr>
          <w:rFonts w:ascii="Arial" w:hAnsi="Arial"/>
          <w:b/>
          <w:sz w:val="20"/>
        </w:rPr>
        <w:t>Kết luận: Đáp án đúng là A (x = 20; y = 30; z = −92;).</w:t>
      </w:r>
    </w:p>
    <w:p>
      <w:pPr>
        <w:pStyle w:val="Heading3"/>
      </w:pPr>
      <w:r>
        <w:t>Chương/chủ đề nguồn: Trắc nghiệm Chương 3: Hình học trực quan</w:t>
      </w:r>
    </w:p>
    <w:p>
      <w:pPr>
        <w:pStyle w:val="Heading4"/>
      </w:pPr>
      <w:r>
        <w:t>Bài học nguồn: Trắc nghiệm Bài 1: Hình hộp chữ nhật.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Hình hộp chữ nhật.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https://vietjack.com/toan-7-cd/trac-nghiem-bai-1-hinh-hop-chu-nhat-hinh-lap-phuong.jsp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đáp án sai . Hai góc kề nhau là:</w:t>
      </w:r>
    </w:p>
    <w:p>
      <w:r>
        <w:rPr>
          <w:rFonts w:ascii="Arial" w:hAnsi="Arial"/>
          <w:b/>
          <w:sz w:val="20"/>
        </w:rPr>
        <w:t>Bước 2: Phân tích dữ kiện và đối chiếu với từng phương án.</w:t>
      </w:r>
    </w:p>
    <w:p>
      <w:r>
        <w:rPr>
          <w:rFonts w:ascii="Arial" w:hAnsi="Arial"/>
          <w:sz w:val="20"/>
        </w:rPr>
        <w:t>Hai góc kề nhau là hai góc có đỉnh chung, một cạnh chung và hai cạnh còn lại nằm về hai phía của đường thẳng chứa cạnh chung đó.</w:t>
      </w:r>
    </w:p>
    <w:p>
      <w:r>
        <w:rPr>
          <w:rFonts w:ascii="Arial" w:hAnsi="Arial"/>
          <w:b/>
          <w:sz w:val="20"/>
        </w:rPr>
        <w:t>Kết luận: Đáp án đúng là C (hai góc không chung đỉnh;).</w:t>
      </w:r>
    </w:p>
    <w:p>
      <w:r>
        <w:rPr>
          <w:rFonts w:ascii="Arial" w:hAnsi="Arial"/>
          <w:b/>
          <w:sz w:val="21"/>
        </w:rPr>
        <w:t>Câu 2. Hai góc bù nhau là hai góc có tổng số đo bằng:</w:t>
      </w:r>
    </w:p>
    <w:p>
      <w:pPr>
        <w:pStyle w:val="ListBullet"/>
      </w:pPr>
      <w:r>
        <w:rPr>
          <w:rFonts w:ascii="Arial" w:hAnsi="Arial"/>
          <w:sz w:val="20"/>
        </w:rPr>
        <w:t>A. $120^\circ$;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$120^\circ$.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Hai góc bù nhau là hai góc có tổng số đo bằng:</w:t>
      </w:r>
    </w:p>
    <w:p>
      <w:r>
        <w:rPr>
          <w:rFonts w:ascii="Arial" w:hAnsi="Arial"/>
          <w:b/>
          <w:sz w:val="20"/>
        </w:rPr>
        <w:t>Bước 2: Phân tích dữ kiện và đối chiếu với từng phương án.</w:t>
      </w:r>
    </w:p>
    <w:p>
      <w:r>
        <w:rPr>
          <w:rFonts w:ascii="Arial" w:hAnsi="Arial"/>
          <w:sz w:val="20"/>
        </w:rPr>
        <w:t>Hai góc bù nhau tổng số đo bằng $180^\circ$.</w:t>
      </w:r>
    </w:p>
    <w:p>
      <w:r>
        <w:rPr>
          <w:rFonts w:ascii="Arial" w:hAnsi="Arial"/>
          <w:b/>
          <w:sz w:val="20"/>
        </w:rPr>
        <w:t>Kết luận: Đáp án đúng là D ($120^\circ$.).</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766" name="Picture 1766"/>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5200650" cy="158548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hình dưới đây hình nào là 2 góc kề bù.</w:t>
      </w:r>
    </w:p>
    <w:p>
      <w:r>
        <w:rPr>
          <w:rFonts w:ascii="Arial" w:hAnsi="Arial"/>
          <w:b/>
          <w:sz w:val="20"/>
        </w:rPr>
        <w:t>Bước 2: Phân tích dữ kiện và đối chiếu với từng phương án.</w:t>
      </w:r>
    </w:p>
    <w:p>
      <w:r>
        <w:rPr>
          <w:rFonts w:ascii="Arial" w:hAnsi="Arial"/>
          <w:sz w:val="20"/>
        </w:rPr>
        <w:t>Hình B và C là hai góc kề bù vì chúng là hai góc kề nhau và tổng số đo 2 góc bằng $180^\circ$.</w:t>
      </w:r>
    </w:p>
    <w:p>
      <w:r>
        <w:rPr>
          <w:rFonts w:ascii="Arial" w:hAnsi="Arial"/>
          <w:b/>
          <w:sz w:val="20"/>
        </w:rPr>
        <w:t>Kết luận: Đáp án đúng là B (Hình B, C;).</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767" name="Picture 1767"/>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438400" cy="189775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https://vietjack.com/toan-7-cd/images/trac-nghiem-bai-1-goc-o-vi-tri-dac-biet-150890.PNG</w:t>
      </w:r>
    </w:p>
    <w:p>
      <w:pPr>
        <w:pStyle w:val="ListBullet"/>
      </w:pPr>
      <w:r>
        <w:rPr>
          <w:rFonts w:ascii="Arial" w:hAnsi="Arial"/>
          <w:sz w:val="20"/>
        </w:rPr>
        <w:t>A. $40^\circ$;</w:t>
      </w:r>
    </w:p>
    <w:p>
      <w:pPr>
        <w:pStyle w:val="ListBullet"/>
      </w:pPr>
      <w:r>
        <w:rPr>
          <w:rFonts w:ascii="Arial" w:hAnsi="Arial"/>
          <w:sz w:val="20"/>
        </w:rPr>
        <w:t>B. $120^\circ$;</w:t>
      </w:r>
    </w:p>
    <w:p>
      <w:pPr>
        <w:pStyle w:val="ListBullet"/>
      </w:pPr>
      <w:r>
        <w:rPr>
          <w:rFonts w:ascii="Arial" w:hAnsi="Arial"/>
          <w:sz w:val="20"/>
        </w:rPr>
        <w:t>C. $30^\circ$;</w:t>
      </w:r>
    </w:p>
    <w:p>
      <w:pPr>
        <w:pStyle w:val="ListBullet"/>
      </w:pPr>
      <w:r>
        <w:rPr>
          <w:rFonts w:ascii="Arial" w:hAnsi="Arial"/>
          <w:sz w:val="20"/>
        </w:rPr>
        <w:t>D. $50^\circ$.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đo x:</w:t>
      </w:r>
    </w:p>
    <w:p>
      <w:r>
        <w:rPr>
          <w:rFonts w:ascii="Arial" w:hAnsi="Arial"/>
          <w:b/>
          <w:sz w:val="20"/>
        </w:rPr>
        <w:t>Bước 2: Phân tích dữ kiện và đối chiếu với từng phương án.</w:t>
      </w:r>
    </w:p>
    <w:p>
      <w:r>
        <w:rPr>
          <w:rFonts w:ascii="Arial" w:hAnsi="Arial"/>
          <w:sz w:val="20"/>
        </w:rPr>
        <w:t>Hai góc $\widehat{aOn}$ và $\widehat{cOd}$ là hai góc đối đỉnh nên x = $\widehat{aOn}$ = $\widehat{cOd}$ = $50^\circ$.</w:t>
      </w:r>
    </w:p>
    <w:p>
      <w:r>
        <w:rPr>
          <w:rFonts w:ascii="Arial" w:hAnsi="Arial"/>
          <w:b/>
          <w:sz w:val="20"/>
        </w:rPr>
        <w:t>Kết luận: Đáp án đúng là D ($50^\circ$.).</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$180^\circ$;</w:t>
      </w:r>
    </w:p>
    <w:p>
      <w:pPr>
        <w:pStyle w:val="ListBullet"/>
      </w:pPr>
      <w:r>
        <w:rPr>
          <w:rFonts w:ascii="Arial" w:hAnsi="Arial"/>
          <w:sz w:val="20"/>
        </w:rPr>
        <w:t>C. kề nhau;</w:t>
      </w:r>
    </w:p>
    <w:p>
      <w:pPr>
        <w:pStyle w:val="ListBullet"/>
      </w:pPr>
      <w:r>
        <w:rPr>
          <w:rFonts w:ascii="Arial" w:hAnsi="Arial"/>
          <w:sz w:val="20"/>
        </w:rPr>
        <w:t>D. có hiệu bằng $180^\circ$.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Hai góc đối đỉnh thì:</w:t>
      </w:r>
    </w:p>
    <w:p>
      <w:r>
        <w:rPr>
          <w:rFonts w:ascii="Arial" w:hAnsi="Arial"/>
          <w:b/>
          <w:sz w:val="20"/>
        </w:rPr>
        <w:t>Bước 2: Phân tích dữ kiện và đối chiếu với từng phương án.</w:t>
      </w:r>
    </w:p>
    <w:p>
      <w:r>
        <w:rPr>
          <w:rFonts w:ascii="Arial" w:hAnsi="Arial"/>
          <w:sz w:val="20"/>
        </w:rPr>
        <w:t>Hai góc đối đỉnh thì bằng nhau.</w:t>
      </w:r>
    </w:p>
    <w:p>
      <w:r>
        <w:rPr>
          <w:rFonts w:ascii="Arial" w:hAnsi="Arial"/>
          <w:b/>
          <w:sz w:val="20"/>
        </w:rPr>
        <w:t>Kết luận: Đáp án đúng là A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768" name="Picture 1768"/>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1"/>
                    <a:stretch>
                      <a:fillRect/>
                    </a:stretch>
                  </pic:blipFill>
                  <pic:spPr>
                    <a:xfrm>
                      <a:off x="0" y="0"/>
                      <a:ext cx="2190750" cy="163507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https://vietjack.com/toan-7-cd/images/trac-nghiem-bai-1-goc-o-vi-tri-dac-biet-150891.PNG</w:t>
      </w:r>
    </w:p>
    <w:p>
      <w:pPr>
        <w:pStyle w:val="ListBullet"/>
      </w:pPr>
      <w:r>
        <w:rPr>
          <w:rFonts w:ascii="Arial" w:hAnsi="Arial"/>
          <w:sz w:val="20"/>
        </w:rPr>
        <w:t>A. góc $\widehat{FGB}$ và góc $\widehat{BGC}$;</w:t>
      </w:r>
    </w:p>
    <w:p>
      <w:pPr>
        <w:pStyle w:val="ListBullet"/>
      </w:pPr>
      <w:r>
        <w:rPr>
          <w:rFonts w:ascii="Arial" w:hAnsi="Arial"/>
          <w:sz w:val="20"/>
        </w:rPr>
        <w:t>B. góc $\widehat{FGB}$ và góc $\widehat{EGC}$;</w:t>
      </w:r>
    </w:p>
    <w:p>
      <w:pPr>
        <w:pStyle w:val="ListBullet"/>
      </w:pPr>
      <w:r>
        <w:rPr>
          <w:rFonts w:ascii="Arial" w:hAnsi="Arial"/>
          <w:sz w:val="20"/>
        </w:rPr>
        <w:t>C. góc $\widehat{FAB}$ và góc $\widehat{GBC}$;</w:t>
      </w:r>
    </w:p>
    <w:p>
      <w:pPr>
        <w:pStyle w:val="ListBullet"/>
      </w:pPr>
      <w:r>
        <w:rPr>
          <w:rFonts w:ascii="Arial" w:hAnsi="Arial"/>
          <w:sz w:val="20"/>
        </w:rPr>
        <w:t>D. góc $\widehat{BGC}$ và góc $\widehat{FGE}$.</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Quan sát hình bên và chỉ ra hai góc kề nhau.</w:t>
      </w:r>
    </w:p>
    <w:p>
      <w:r>
        <w:rPr>
          <w:rFonts w:ascii="Arial" w:hAnsi="Arial"/>
          <w:b/>
          <w:sz w:val="20"/>
        </w:rPr>
        <w:t>Bước 2: Phân tích dữ kiện và đối chiếu với từng phương án.</w:t>
      </w:r>
    </w:p>
    <w:p>
      <w:r>
        <w:rPr>
          <w:rFonts w:ascii="Arial" w:hAnsi="Arial"/>
          <w:sz w:val="20"/>
        </w:rPr>
        <w:t>Các cặp góc kề nhau trong hình trên là góc $\widehat{FGB}$ và góc $\widehat{BGC}$;</w:t>
      </w:r>
    </w:p>
    <w:p>
      <w:r>
        <w:rPr>
          <w:rFonts w:ascii="Arial" w:hAnsi="Arial"/>
          <w:sz w:val="20"/>
        </w:rPr>
        <w:t>góc $\widehat{BGC}$ và góc $\widehat{CGE}$;</w:t>
      </w:r>
    </w:p>
    <w:p>
      <w:r>
        <w:rPr>
          <w:rFonts w:ascii="Arial" w:hAnsi="Arial"/>
          <w:sz w:val="20"/>
        </w:rPr>
        <w:t>góc $\widehat{CGE}$ và góc $\widehat{EGF}$;</w:t>
      </w:r>
    </w:p>
    <w:p>
      <w:r>
        <w:rPr>
          <w:rFonts w:ascii="Arial" w:hAnsi="Arial"/>
          <w:sz w:val="20"/>
        </w:rPr>
        <w:t>góc $\widehat{AFG}$ và góc $\widehat{GFE}$;</w:t>
      </w:r>
    </w:p>
    <w:p>
      <w:r>
        <w:rPr>
          <w:rFonts w:ascii="Arial" w:hAnsi="Arial"/>
          <w:sz w:val="20"/>
        </w:rPr>
        <w:t>góc $\widehat{BCG}$ và góc $\widehat{GCD}$.</w:t>
      </w:r>
    </w:p>
    <w:p>
      <w:r>
        <w:rPr>
          <w:rFonts w:ascii="Arial" w:hAnsi="Arial"/>
          <w:b/>
          <w:sz w:val="20"/>
        </w:rPr>
        <w:t>Kết luận: Đáp án đúng là A (góc $\widehat{FGB}$ và góc $\widehat{BGC}$;).</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769" name="Picture 1769"/>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600325" cy="161270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https://vietjack.com/toan-7-cd/images/trac-nghiem-bai-1-goc-o-vi-tri-dac-biet-150892.PNG</w:t>
      </w:r>
    </w:p>
    <w:p>
      <w:pPr>
        <w:pStyle w:val="ListBullet"/>
      </w:pPr>
      <w:r>
        <w:rPr>
          <w:rFonts w:ascii="Arial" w:hAnsi="Arial"/>
          <w:sz w:val="20"/>
        </w:rPr>
        <w:t>A. x = $38^\circ$ và y = $52^\circ$;</w:t>
      </w:r>
    </w:p>
    <w:p>
      <w:pPr>
        <w:pStyle w:val="ListBullet"/>
      </w:pPr>
      <w:r>
        <w:rPr>
          <w:rFonts w:ascii="Arial" w:hAnsi="Arial"/>
          <w:sz w:val="20"/>
        </w:rPr>
        <w:t>B. x = $38^\circ$ và y = $142^\circ$;</w:t>
      </w:r>
    </w:p>
    <w:p>
      <w:pPr>
        <w:pStyle w:val="ListBullet"/>
      </w:pPr>
      <w:r>
        <w:rPr>
          <w:rFonts w:ascii="Arial" w:hAnsi="Arial"/>
          <w:sz w:val="20"/>
        </w:rPr>
        <w:t>C. x = $142^\circ$ và y = $38^\circ$;</w:t>
      </w:r>
    </w:p>
    <w:p>
      <w:pPr>
        <w:pStyle w:val="ListBullet"/>
      </w:pPr>
      <w:r>
        <w:rPr>
          <w:rFonts w:ascii="Arial" w:hAnsi="Arial"/>
          <w:sz w:val="20"/>
        </w:rPr>
        <w:t>D. x = $52^\circ$ và y = $38^\circ$.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đo x và y trong hình vẽ dưới đây:</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sz w:val="20"/>
        </w:rPr>
        <w:t>+ Góc $\widehat{aOb}$ và góc $\widehat{b'Oa}$’ là hai góc đối đỉnh nên x = $\widehat{aOb}$ = $\widehat{b'Oa'}$ = $38^\circ$</w:t>
      </w:r>
    </w:p>
    <w:p>
      <w:r>
        <w:rPr>
          <w:rFonts w:ascii="Arial" w:hAnsi="Arial"/>
          <w:sz w:val="20"/>
        </w:rPr>
        <w:t>+ Góc $\widehat{aOb}$’ và góc $\widehat{b'Oa}$’ là hai góc kề bù nên $\widehat{aOb'}$</w:t>
      </w:r>
    </w:p>
    <w:p>
      <w:r>
        <w:rPr>
          <w:rFonts w:ascii="Arial" w:hAnsi="Arial"/>
          <w:sz w:val="20"/>
        </w:rPr>
        <w:t>+ $\widehat{b'Oa'}$ = $180^\circ$ ⇒ $\widehat{aOb'}$ = $180^\circ$ − $\widehat{b'Oa'}$ = $180^\circ$ − $38^\circ$ = $142^\circ$ Hay y = $142^\circ$ Vậy x = $38^\circ$ và y = $142^\circ$.</w:t>
      </w:r>
    </w:p>
    <w:p>
      <w:r>
        <w:rPr>
          <w:rFonts w:ascii="Arial" w:hAnsi="Arial"/>
          <w:b/>
          <w:sz w:val="20"/>
        </w:rPr>
        <w:t>Kết luận: Đáp án đúng là B (x = $38^\circ$ và y = $142^\circ$;).</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770" name="Picture 1770"/>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1752600" cy="131208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https://vietjack.com/toan-7-cd/images/trac-nghiem-bai-1-goc-o-vi-tri-dac-biet-150893.PNG</w:t>
      </w:r>
    </w:p>
    <w:p>
      <w:pPr>
        <w:pStyle w:val="ListBullet"/>
      </w:pPr>
      <w:r>
        <w:rPr>
          <w:rFonts w:ascii="Arial" w:hAnsi="Arial"/>
          <w:sz w:val="20"/>
        </w:rPr>
        <w:t>A. $\widehat{ABC}$ và $\widehat{CDE}$ là hai góc kề nhau;</w:t>
      </w:r>
    </w:p>
    <w:p>
      <w:pPr>
        <w:pStyle w:val="ListBullet"/>
      </w:pPr>
      <w:r>
        <w:rPr>
          <w:rFonts w:ascii="Arial" w:hAnsi="Arial"/>
          <w:sz w:val="20"/>
        </w:rPr>
        <w:t>B. $\widehat{BGC}$ và $\widehat{FGE}$ là hai góc kề nhau;</w:t>
      </w:r>
    </w:p>
    <w:p>
      <w:pPr>
        <w:pStyle w:val="ListBullet"/>
      </w:pPr>
      <w:r>
        <w:rPr>
          <w:rFonts w:ascii="Arial" w:hAnsi="Arial"/>
          <w:sz w:val="20"/>
        </w:rPr>
        <w:t>C. $\widehat{CGE}$ và $\widehat{FGB}$ là hai góc kề nhau;</w:t>
      </w:r>
    </w:p>
    <w:p>
      <w:pPr>
        <w:pStyle w:val="ListBullet"/>
      </w:pPr>
      <w:r>
        <w:rPr>
          <w:rFonts w:ascii="Arial" w:hAnsi="Arial"/>
          <w:sz w:val="20"/>
        </w:rPr>
        <w:t>D. $\widehat{CGE}$ và $\widehat{EGF}$ là hai góc kề nhau.</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đúng .</w:t>
      </w:r>
    </w:p>
    <w:p>
      <w:r>
        <w:rPr>
          <w:rFonts w:ascii="Arial" w:hAnsi="Arial"/>
          <w:b/>
          <w:sz w:val="20"/>
        </w:rPr>
        <w:t>Bước 2: Phân tích dữ kiện và đối chiếu với từng phương án.</w:t>
      </w:r>
    </w:p>
    <w:p>
      <w:r>
        <w:rPr>
          <w:rFonts w:ascii="Arial" w:hAnsi="Arial"/>
          <w:sz w:val="20"/>
        </w:rPr>
        <w:t>Hai góc kề nhau là hai góc có đỉnh chung, có một cạnh chung và hai cạnh còn lại nằm về hai phía của đường thẳng chứa cạnh chung đó.</w:t>
      </w:r>
    </w:p>
    <w:p>
      <w:r>
        <w:rPr>
          <w:rFonts w:ascii="Arial" w:hAnsi="Arial"/>
          <w:sz w:val="20"/>
        </w:rPr>
        <w:t>$\widehat{ABC}$ và $\widehat{CDE}$ là hai góc có chung một cạnh BD nhưng không có đỉnh chung;</w:t>
      </w:r>
    </w:p>
    <w:p>
      <w:r>
        <w:rPr>
          <w:rFonts w:ascii="Arial" w:hAnsi="Arial"/>
          <w:sz w:val="20"/>
        </w:rPr>
        <w:t>$\widehat{BGC}$ và $\widehat{FGE}$ là hai góc đối đỉnh;</w:t>
      </w:r>
    </w:p>
    <w:p>
      <w:r>
        <w:rPr>
          <w:rFonts w:ascii="Arial" w:hAnsi="Arial"/>
          <w:sz w:val="20"/>
        </w:rPr>
        <w:t>$\widehat{CGE}$ và $\widehat{FGB}$ là hai góc đối đỉnh;</w:t>
      </w:r>
    </w:p>
    <w:p>
      <w:r>
        <w:rPr>
          <w:rFonts w:ascii="Arial" w:hAnsi="Arial"/>
          <w:sz w:val="20"/>
        </w:rPr>
        <w:t>$\widehat{CGE}$ và $\widehat{EGF}$ là hai góc kề nhau vì có cạnh chung EG và có đỉnh chung.</w:t>
      </w:r>
    </w:p>
    <w:p>
      <w:r>
        <w:rPr>
          <w:rFonts w:ascii="Arial" w:hAnsi="Arial"/>
          <w:b/>
          <w:sz w:val="20"/>
        </w:rPr>
        <w:t>Kết luận: Đáp án đúng là D ($\widehat{CGE}$ và $\widehat{EGF}$ là hai góc kề nhau.).</w:t>
      </w:r>
    </w:p>
    <w:p>
      <w:r>
        <w:rPr>
          <w:rFonts w:ascii="Arial" w:hAnsi="Arial"/>
          <w:b/>
          <w:sz w:val="21"/>
        </w:rPr>
        <w:t>Câu 9. Góc $\widehat{aOb}$ và góc $\widehat{b'Oa}$’ là:</w:t>
      </w:r>
    </w:p>
    <w:p>
      <w:r>
        <w:t>Ảnh trong đề:</w:t>
      </w:r>
    </w:p>
    <w:p>
      <w:pPr>
        <w:jc w:val="center"/>
      </w:pPr>
      <w:r>
        <w:drawing>
          <wp:inline xmlns:a="http://schemas.openxmlformats.org/drawingml/2006/main" xmlns:pic="http://schemas.openxmlformats.org/drawingml/2006/picture">
            <wp:extent cx="1666875" cy="1735190"/>
            <wp:docPr id="1771" name="Picture 1771"/>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4"/>
                    <a:stretch>
                      <a:fillRect/>
                    </a:stretch>
                  </pic:blipFill>
                  <pic:spPr>
                    <a:xfrm>
                      <a:off x="0" y="0"/>
                      <a:ext cx="1666875" cy="1735190"/>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Góc $\widehat{aOb}$ và góc $\widehat{b'Oa}$’ là:</w:t>
      </w:r>
    </w:p>
    <w:p>
      <w:r>
        <w:rPr>
          <w:rFonts w:ascii="Arial" w:hAnsi="Arial"/>
          <w:b/>
          <w:sz w:val="20"/>
        </w:rPr>
        <w:t>Bước 2: Phân tích dữ kiện và đối chiếu với từng phương án.</w:t>
      </w:r>
    </w:p>
    <w:p>
      <w:r>
        <w:rPr>
          <w:rFonts w:ascii="Arial" w:hAnsi="Arial"/>
          <w:sz w:val="20"/>
        </w:rPr>
        <w:t>Góc $\widehat{aOb}$ và góc $\widehat{b'Oa}$’ là hai góc đối đỉnh.</w:t>
      </w:r>
    </w:p>
    <w:p>
      <w:r>
        <w:rPr>
          <w:rFonts w:ascii="Arial" w:hAnsi="Arial"/>
          <w:b/>
          <w:sz w:val="20"/>
        </w:rPr>
        <w:t>Kết luận: Đáp án đúng là A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772" name="Picture 1772"/>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5"/>
                    <a:stretch>
                      <a:fillRect/>
                    </a:stretch>
                  </pic:blipFill>
                  <pic:spPr>
                    <a:xfrm>
                      <a:off x="0" y="0"/>
                      <a:ext cx="2305050" cy="1850533"/>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https://vietjack.com/toan-7-cd/images/trac-nghiem-bai-1-goc-o-vi-tri-dac-biet-150895.PNG</w:t>
      </w:r>
    </w:p>
    <w:p>
      <w:pPr>
        <w:pStyle w:val="ListBullet"/>
      </w:pPr>
      <w:r>
        <w:rPr>
          <w:rFonts w:ascii="Arial" w:hAnsi="Arial"/>
          <w:sz w:val="20"/>
        </w:rPr>
        <w:t>A. $\widehat{aOb}$ và $\widehat{aOb'}$;</w:t>
      </w:r>
    </w:p>
    <w:p>
      <w:pPr>
        <w:pStyle w:val="ListBullet"/>
      </w:pPr>
      <w:r>
        <w:rPr>
          <w:rFonts w:ascii="Arial" w:hAnsi="Arial"/>
          <w:sz w:val="20"/>
        </w:rPr>
        <w:t>B. $\widehat{cOb'}$ và $\widehat{bOd}$;</w:t>
      </w:r>
    </w:p>
    <w:p>
      <w:pPr>
        <w:pStyle w:val="ListBullet"/>
      </w:pPr>
      <w:r>
        <w:rPr>
          <w:rFonts w:ascii="Arial" w:hAnsi="Arial"/>
          <w:sz w:val="20"/>
        </w:rPr>
        <w:t>C. $\widehat{aOb}$ và $\widehat{a'Ob'}$;</w:t>
      </w:r>
    </w:p>
    <w:p>
      <w:pPr>
        <w:pStyle w:val="ListBullet"/>
      </w:pPr>
      <w:r>
        <w:rPr>
          <w:rFonts w:ascii="Arial" w:hAnsi="Arial"/>
          <w:sz w:val="20"/>
        </w:rPr>
        <w:t>D. $\widehat{aOb'}$ và $\widehat{aOd}$.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Em hãy chỉ ra 2 góc đối đỉnh (khác góc bẹt).</w:t>
      </w:r>
    </w:p>
    <w:p>
      <w:r>
        <w:rPr>
          <w:rFonts w:ascii="Arial" w:hAnsi="Arial"/>
          <w:b/>
          <w:sz w:val="20"/>
        </w:rPr>
        <w:t>Bước 2: Phân tích dữ kiện và đối chiếu với từng phương án.</w:t>
      </w:r>
    </w:p>
    <w:p>
      <w:r>
        <w:rPr>
          <w:rFonts w:ascii="Arial" w:hAnsi="Arial"/>
          <w:sz w:val="20"/>
        </w:rPr>
        <w:t>Hai góc đối đỉnh (khác góc bẹt) là góc $\widehat{aOb}$ và $\widehat{a'Ob'}$.</w:t>
      </w:r>
    </w:p>
    <w:p>
      <w:r>
        <w:rPr>
          <w:rFonts w:ascii="Arial" w:hAnsi="Arial"/>
          <w:b/>
          <w:sz w:val="20"/>
        </w:rPr>
        <w:t>Kết luận: Đáp án đúng là C ($\widehat{aOb}$ và $\widehat{a'Ob'}$;).</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773" name="Picture 1773"/>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296"/>
                    <a:stretch>
                      <a:fillRect/>
                    </a:stretch>
                  </pic:blipFill>
                  <pic:spPr>
                    <a:xfrm>
                      <a:off x="0" y="0"/>
                      <a:ext cx="5303520" cy="1352678"/>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hình dưới đây hình nào vẽ hai góc kề nhau là không đúng.</w:t>
      </w:r>
    </w:p>
    <w:p>
      <w:r>
        <w:rPr>
          <w:rFonts w:ascii="Arial" w:hAnsi="Arial"/>
          <w:b/>
          <w:sz w:val="20"/>
        </w:rPr>
        <w:t>Bước 2: Phân tích dữ kiện và đối chiếu với từng phương án.</w:t>
      </w:r>
    </w:p>
    <w:p>
      <w:r>
        <w:rPr>
          <w:rFonts w:ascii="Arial" w:hAnsi="Arial"/>
          <w:sz w:val="20"/>
        </w:rPr>
        <w:t>Hai góc kề nhau là có đỉnh chung, có một cạnh chung và hai cạnh còn lại nằm về hai phía của đường thẳng chứa cạnh chung đó.</w:t>
      </w:r>
    </w:p>
    <w:p>
      <w:r>
        <w:rPr>
          <w:rFonts w:ascii="Arial" w:hAnsi="Arial"/>
          <w:sz w:val="20"/>
        </w:rPr>
        <w:t>không đúng vì hai góc không có đỉnh chung và cạnh chung.</w:t>
      </w:r>
    </w:p>
    <w:p>
      <w:r>
        <w:rPr>
          <w:rFonts w:ascii="Arial" w:hAnsi="Arial"/>
          <w:sz w:val="20"/>
        </w:rPr>
        <w:t>Suy ra chọn</w:t>
      </w:r>
    </w:p>
    <w:p>
      <w:r>
        <w:rPr>
          <w:rFonts w:ascii="Arial" w:hAnsi="Arial"/>
          <w:b/>
          <w:sz w:val="20"/>
        </w:rPr>
        <w:t>Kết luận: Đáp án đúng là B (Hình B;).</w:t>
      </w:r>
    </w:p>
    <w:p>
      <w:r>
        <w:rPr>
          <w:rFonts w:ascii="Arial" w:hAnsi="Arial"/>
          <w:b/>
          <w:sz w:val="21"/>
        </w:rPr>
        <w:t>Câu 12. Tính góc $\widehat{xOz}$</w:t>
      </w:r>
    </w:p>
    <w:p>
      <w:r>
        <w:t>Ảnh trong đề:</w:t>
      </w:r>
    </w:p>
    <w:p>
      <w:pPr>
        <w:jc w:val="center"/>
      </w:pPr>
      <w:r>
        <w:drawing>
          <wp:inline xmlns:a="http://schemas.openxmlformats.org/drawingml/2006/main" xmlns:pic="http://schemas.openxmlformats.org/drawingml/2006/picture">
            <wp:extent cx="2724150" cy="1745372"/>
            <wp:docPr id="1774" name="Picture 1774"/>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297"/>
                    <a:stretch>
                      <a:fillRect/>
                    </a:stretch>
                  </pic:blipFill>
                  <pic:spPr>
                    <a:xfrm>
                      <a:off x="0" y="0"/>
                      <a:ext cx="2724150" cy="174537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https://vietjack.com/toan-7-cd/images/trac-nghiem-bai-1-goc-o-vi-tri-dac-biet-150897.PNG</w:t>
      </w:r>
    </w:p>
    <w:p>
      <w:pPr>
        <w:pStyle w:val="ListBullet"/>
      </w:pPr>
      <w:r>
        <w:rPr>
          <w:rFonts w:ascii="Arial" w:hAnsi="Arial"/>
          <w:sz w:val="20"/>
        </w:rPr>
        <w:t>A. $70^\circ$;</w:t>
      </w:r>
    </w:p>
    <w:p>
      <w:pPr>
        <w:pStyle w:val="ListBullet"/>
      </w:pPr>
      <w:r>
        <w:rPr>
          <w:rFonts w:ascii="Arial" w:hAnsi="Arial"/>
          <w:sz w:val="20"/>
        </w:rPr>
        <w:t>B. $130^\circ$;</w:t>
      </w:r>
    </w:p>
    <w:p>
      <w:pPr>
        <w:pStyle w:val="ListBullet"/>
      </w:pPr>
      <w:r>
        <w:rPr>
          <w:rFonts w:ascii="Arial" w:hAnsi="Arial"/>
          <w:sz w:val="20"/>
        </w:rPr>
        <w:t>C. $50^\circ$;</w:t>
      </w:r>
    </w:p>
    <w:p>
      <w:pPr>
        <w:pStyle w:val="ListBullet"/>
      </w:pPr>
      <w:r>
        <w:rPr>
          <w:rFonts w:ascii="Arial" w:hAnsi="Arial"/>
          <w:sz w:val="20"/>
        </w:rPr>
        <w:t>D. $120^\circ$.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góc $\widehat{xOz}$</w:t>
      </w:r>
    </w:p>
    <w:p>
      <w:r>
        <w:rPr>
          <w:rFonts w:ascii="Arial" w:hAnsi="Arial"/>
          <w:b/>
          <w:sz w:val="20"/>
        </w:rPr>
        <w:t>Bước 2: Phân tích dữ kiện và đối chiếu với từng phương án.</w:t>
      </w:r>
    </w:p>
    <w:p>
      <w:r>
        <w:rPr>
          <w:rFonts w:ascii="Arial" w:hAnsi="Arial"/>
          <w:sz w:val="20"/>
        </w:rPr>
        <w:t>Ta có góc $\widehat{xOz}$ và góc $\widehat{zOy}$ là hai góc kề bù nên $\widehat{xOz}$</w:t>
      </w:r>
    </w:p>
    <w:p>
      <w:r>
        <w:rPr>
          <w:rFonts w:ascii="Arial" w:hAnsi="Arial"/>
          <w:sz w:val="20"/>
        </w:rPr>
        <w:t>+ $\widehat{zOy}$ = $180^\circ$ Suy ra $\widehat{xOz}$ = $180^\circ$ − $\widehat{zOy}$ = $180^\circ$ − $130^\circ$ = $50^\circ$ Vậy $\widehat{xOz}$ = $50^\circ$.</w:t>
      </w:r>
    </w:p>
    <w:p>
      <w:r>
        <w:rPr>
          <w:rFonts w:ascii="Arial" w:hAnsi="Arial"/>
          <w:b/>
          <w:sz w:val="20"/>
        </w:rPr>
        <w:t>Kết luận: Đáp án đúng là C ($50^\circ$;).</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775" name="Picture 1775"/>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298"/>
                    <a:stretch>
                      <a:fillRect/>
                    </a:stretch>
                  </pic:blipFill>
                  <pic:spPr>
                    <a:xfrm>
                      <a:off x="0" y="0"/>
                      <a:ext cx="5303520" cy="1439454"/>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hình dưới đây hình nào vẽ hai góc kề bù</w:t>
      </w:r>
    </w:p>
    <w:p>
      <w:r>
        <w:rPr>
          <w:rFonts w:ascii="Arial" w:hAnsi="Arial"/>
          <w:b/>
          <w:sz w:val="20"/>
        </w:rPr>
        <w:t>Bước 2: Phân tích dữ kiện và đối chiếu với từng phương án.</w:t>
      </w:r>
    </w:p>
    <w:p>
      <w:r>
        <w:rPr>
          <w:rFonts w:ascii="Arial" w:hAnsi="Arial"/>
          <w:sz w:val="20"/>
        </w:rPr>
        <w:t>Hai góc kề bù là hai góc vừa kề nhau vừa bù nhau.</w:t>
      </w:r>
    </w:p>
    <w:p>
      <w:r>
        <w:rPr>
          <w:rFonts w:ascii="Arial" w:hAnsi="Arial"/>
          <w:sz w:val="20"/>
        </w:rPr>
        <w:t>Hình B và D không phải hai góc kề bù vì tổng số đo hai góc không bằng $180^\circ$</w:t>
      </w:r>
    </w:p>
    <w:p>
      <w:r>
        <w:rPr>
          <w:rFonts w:ascii="Arial" w:hAnsi="Arial"/>
          <w:b/>
          <w:sz w:val="20"/>
        </w:rPr>
        <w:t>Kết luận: Đáp án đúng là D (Hình A và Hình C.).</w:t>
      </w:r>
    </w:p>
    <w:p>
      <w:r>
        <w:rPr>
          <w:rFonts w:ascii="Arial" w:hAnsi="Arial"/>
          <w:b/>
          <w:sz w:val="21"/>
        </w:rPr>
        <w:t>Câu 14. Chọn câu trả lời đúng .</w:t>
      </w:r>
    </w:p>
    <w:p>
      <w:pPr>
        <w:pStyle w:val="ListBullet"/>
      </w:pPr>
      <w:r>
        <w:rPr>
          <w:rFonts w:ascii="Arial" w:hAnsi="Arial"/>
          <w:sz w:val="20"/>
        </w:rPr>
        <w:t>A. Hai góc bù nhau là hai góc có tổng số đo bằng $180^\circ$;</w:t>
      </w:r>
    </w:p>
    <w:p>
      <w:pPr>
        <w:pStyle w:val="ListBullet"/>
      </w:pPr>
      <w:r>
        <w:rPr>
          <w:rFonts w:ascii="Arial" w:hAnsi="Arial"/>
          <w:sz w:val="20"/>
        </w:rPr>
        <w:t>B. Hai góc kề nhau là hai góc có tổng số đo bằng $180^\circ$;</w:t>
      </w:r>
    </w:p>
    <w:p>
      <w:pPr>
        <w:pStyle w:val="ListBullet"/>
      </w:pPr>
      <w:r>
        <w:rPr>
          <w:rFonts w:ascii="Arial" w:hAnsi="Arial"/>
          <w:sz w:val="20"/>
        </w:rPr>
        <w:t>C. Hai góc đối đỉnh là hai góc có tổng số đo bằng $180^\circ$;</w:t>
      </w:r>
    </w:p>
    <w:p>
      <w:pPr>
        <w:pStyle w:val="ListBullet"/>
      </w:pPr>
      <w:r>
        <w:rPr>
          <w:rFonts w:ascii="Arial" w:hAnsi="Arial"/>
          <w:sz w:val="20"/>
        </w:rPr>
        <w:t>D. Hai góc kề bù là hai góc có tổng số đo bằng $90^\circ$.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trả lời đúng .</w:t>
      </w:r>
    </w:p>
    <w:p>
      <w:r>
        <w:rPr>
          <w:rFonts w:ascii="Arial" w:hAnsi="Arial"/>
          <w:b/>
          <w:sz w:val="20"/>
        </w:rPr>
        <w:t>Bước 2: Phân tích dữ kiện và đối chiếu với từng phương án.</w:t>
      </w:r>
    </w:p>
    <w:p>
      <w:r>
        <w:rPr>
          <w:rFonts w:ascii="Arial" w:hAnsi="Arial"/>
          <w:sz w:val="20"/>
        </w:rPr>
        <w:t>Hai góc bù nhau là hai góc có tổng số đo bằng $180^\circ$.</w:t>
      </w:r>
    </w:p>
    <w:p>
      <w:r>
        <w:rPr>
          <w:rFonts w:ascii="Arial" w:hAnsi="Arial"/>
          <w:sz w:val="20"/>
        </w:rPr>
        <w:t>Hai góc kề nhau là hai góc có đỉnh chung, có một cạnh chung và hai cạnh còn lại nằm về hai phía của đường thẳng chứa cạnh chung đó.</w:t>
      </w:r>
    </w:p>
    <w:p>
      <w:r>
        <w:rPr>
          <w:rFonts w:ascii="Arial" w:hAnsi="Arial"/>
          <w:sz w:val="20"/>
        </w:rPr>
        <w:t>Hai góc đối đỉnh là hai góc mà mỗi cạnh của góc này là tia đối của một cạnh của góc $\widehat{kia}$.</w:t>
      </w:r>
    </w:p>
    <w:p>
      <w:r>
        <w:rPr>
          <w:rFonts w:ascii="Arial" w:hAnsi="Arial"/>
          <w:sz w:val="20"/>
        </w:rPr>
        <w:t>Hai góc kề bù là hai góc vừa kề nhau, vừa bù nhau.</w:t>
      </w:r>
    </w:p>
    <w:p>
      <w:r>
        <w:rPr>
          <w:rFonts w:ascii="Arial" w:hAnsi="Arial"/>
          <w:b/>
          <w:sz w:val="20"/>
        </w:rPr>
        <w:t>Kết luận: Đáp án đúng là A (Hai góc bù nhau là hai góc có tổng số đo bằng $180^\circ$;).</w:t>
      </w:r>
    </w:p>
    <w:p>
      <w:r>
        <w:rPr>
          <w:rFonts w:ascii="Arial" w:hAnsi="Arial"/>
          <w:b/>
          <w:sz w:val="21"/>
        </w:rPr>
        <w:t>Câu 15. Cho cặp góc đối đỉnh $\widehat{tOz}$ và $\widehat{t'Oz'}$ (Oz và Oz’ là hai tai đối nhau). Biết 3. $\widehat{tOz'}$ = $\widehat{tOz}$. Tính các góc $\widehat{tOz}$ và $\widehat{t'Oz'}$.</w:t>
      </w:r>
    </w:p>
    <w:p>
      <w:r>
        <w:t>Ảnh trong đề:</w:t>
      </w:r>
    </w:p>
    <w:p>
      <w:pPr>
        <w:jc w:val="center"/>
      </w:pPr>
      <w:r>
        <w:drawing>
          <wp:inline xmlns:a="http://schemas.openxmlformats.org/drawingml/2006/main" xmlns:pic="http://schemas.openxmlformats.org/drawingml/2006/picture">
            <wp:extent cx="2095499" cy="1542749"/>
            <wp:docPr id="1776" name="Picture 1776"/>
            <wp:cNvGraphicFramePr>
              <a:graphicFrameLocks noChangeAspect="1"/>
            </wp:cNvGraphicFramePr>
            <a:graphic>
              <a:graphicData uri="http://schemas.openxmlformats.org/drawingml/2006/picture">
                <pic:pic>
                  <pic:nvPicPr>
                    <pic:cNvPr id="0" name="df036fc525f8ed3d0b12827855150bd0ef3c1297.png"/>
                    <pic:cNvPicPr/>
                  </pic:nvPicPr>
                  <pic:blipFill>
                    <a:blip r:embed="rId1299"/>
                    <a:stretch>
                      <a:fillRect/>
                    </a:stretch>
                  </pic:blipFill>
                  <pic:spPr>
                    <a:xfrm>
                      <a:off x="0" y="0"/>
                      <a:ext cx="2095499" cy="154274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https://vietjack.com/toan-7-cd/images/trac-nghiem-bai-1-hinh-hop-chu-nhat-hinh-lap-phuong.PNG</w:t>
      </w:r>
    </w:p>
    <w:p>
      <w:pPr>
        <w:pStyle w:val="ListBullet"/>
      </w:pPr>
      <w:r>
        <w:rPr>
          <w:rFonts w:ascii="Arial" w:hAnsi="Arial"/>
          <w:sz w:val="20"/>
        </w:rPr>
        <w:t>A. $\widehat{tOz}$ = $\widehat{t'Oz'}$ = $45^\circ$;</w:t>
      </w:r>
    </w:p>
    <w:p>
      <w:pPr>
        <w:pStyle w:val="ListBullet"/>
      </w:pPr>
      <w:r>
        <w:rPr>
          <w:rFonts w:ascii="Arial" w:hAnsi="Arial"/>
          <w:sz w:val="20"/>
        </w:rPr>
        <w:t>B. $\widehat{tOz}$ = $\widehat{t'Oz'}$ = $105^\circ$;</w:t>
      </w:r>
    </w:p>
    <w:p>
      <w:pPr>
        <w:pStyle w:val="ListBullet"/>
      </w:pPr>
      <w:r>
        <w:rPr>
          <w:rFonts w:ascii="Arial" w:hAnsi="Arial"/>
          <w:sz w:val="20"/>
        </w:rPr>
        <w:t>C. $\widehat{tOz}$ = $\widehat{t'Oz'}$ = $135^\circ$;</w:t>
      </w:r>
    </w:p>
    <w:p>
      <w:pPr>
        <w:pStyle w:val="ListBullet"/>
      </w:pPr>
      <w:r>
        <w:rPr>
          <w:rFonts w:ascii="Arial" w:hAnsi="Arial"/>
          <w:sz w:val="20"/>
        </w:rPr>
        <w:t>D. $\widehat{t'Oz'}$ = $135^\circ$, $\widehat{tOz}$ = $45^\circ$.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cặp góc đối đỉnh $\widehat{tOz}$ và $\widehat{t'Oz'}$ (Oz và Oz’ là hai tai đối nhau). Biết 3. $\widehat{tOz'}$ = $\widehat{tOz}$. Tính các góc $\widehat{tOz}$ và $\widehat{t'Oz'}$.</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Các mặt bên của hình lập phương là DD'C'C;</w:t>
      </w:r>
    </w:p>
    <w:p>
      <w:r>
        <w:rPr>
          <w:rFonts w:ascii="Arial" w:hAnsi="Arial"/>
          <w:sz w:val="20"/>
        </w:rPr>
        <w:t>ADD'A';</w:t>
      </w:r>
    </w:p>
    <w:p>
      <w:r>
        <w:rPr>
          <w:rFonts w:ascii="Arial" w:hAnsi="Arial"/>
          <w:sz w:val="20"/>
        </w:rPr>
        <w:t>ABB'A';</w:t>
      </w:r>
    </w:p>
    <w:p>
      <w:r>
        <w:rPr>
          <w:rFonts w:ascii="Arial" w:hAnsi="Arial"/>
          <w:sz w:val="20"/>
        </w:rPr>
        <w:t>BCC'B'.</w:t>
      </w:r>
    </w:p>
    <w:p>
      <w:r>
        <w:rPr>
          <w:rFonts w:ascii="Arial" w:hAnsi="Arial"/>
          <w:sz w:val="20"/>
        </w:rPr>
        <w:t>b) Sai.</w:t>
      </w:r>
    </w:p>
    <w:p>
      <w:r>
        <w:rPr>
          <w:rFonts w:ascii="Arial" w:hAnsi="Arial"/>
          <w:sz w:val="20"/>
        </w:rPr>
        <w:t>Các đường chéo chính của hình lập phương là AC', BD', A'C', B'D.</w:t>
      </w:r>
    </w:p>
    <w:p>
      <w:r>
        <w:rPr>
          <w:rFonts w:ascii="Arial" w:hAnsi="Arial"/>
          <w:sz w:val="20"/>
        </w:rPr>
        <w:t>c) Đúng.</w:t>
      </w:r>
    </w:p>
    <w:p>
      <w:r>
        <w:rPr>
          <w:rFonts w:ascii="Arial" w:hAnsi="Arial"/>
          <w:sz w:val="20"/>
        </w:rPr>
        <w:t>Các góc đỉnh D là $\widehat{ADC}$;</w:t>
      </w:r>
    </w:p>
    <w:p>
      <w:r>
        <w:rPr>
          <w:rFonts w:ascii="Arial" w:hAnsi="Arial"/>
          <w:sz w:val="20"/>
        </w:rPr>
        <w:t>$\widehat{ADD'}$;</w:t>
      </w:r>
    </w:p>
    <w:p>
      <w:r>
        <w:rPr>
          <w:rFonts w:ascii="Arial" w:hAnsi="Arial"/>
          <w:sz w:val="20"/>
        </w:rPr>
        <w:t>$\widehat{CDD'}$.</w:t>
      </w:r>
    </w:p>
    <w:p>
      <w:r>
        <w:rPr>
          <w:rFonts w:ascii="Arial" w:hAnsi="Arial"/>
          <w:sz w:val="20"/>
        </w:rPr>
        <w:t>d) Đúng.</w:t>
      </w:r>
    </w:p>
    <w:p>
      <w:r>
        <w:rPr>
          <w:rFonts w:ascii="Arial" w:hAnsi="Arial"/>
          <w:sz w:val="20"/>
        </w:rPr>
        <w:t>Các đoạn thẳng song song với AD là A'D', B'C', BC.</w:t>
      </w:r>
    </w:p>
    <w:p>
      <w:r>
        <w:rPr>
          <w:rFonts w:ascii="Arial" w:hAnsi="Arial"/>
          <w:b/>
          <w:sz w:val="20"/>
        </w:rPr>
        <w:t>Kết luận: Đáp án đúng là A ($\widehat{tOz}$ = $\widehat{t'Oz'}$ = $45^\circ$;).</w:t>
      </w:r>
    </w:p>
    <w:p>
      <w:pPr>
        <w:pStyle w:val="Heading4"/>
      </w:pPr>
      <w:r>
        <w:t>Bài học nguồn: Trắc nghiệm Bài 2: Hình lăng trụ đứng tam giác. Hình lăng trụ đứng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lăng trụ đứng tam giác. Hình lăng trụ đứng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https://vietjack.com/toan-7-cd/trac-nghiem-bai-2-hinh-lang-tru-dung-tam-giac-hinh-lang-tru-dung-tu-giac.jsp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lăng trụ đứng tam giác. Hình lăng trụ đứng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Hình lăng trụ đứng tam giác có bao nhiêu mặt?</w:t>
      </w:r>
    </w:p>
    <w:p>
      <w:pPr>
        <w:pStyle w:val="ListBullet"/>
      </w:pPr>
      <w:r>
        <w:rPr>
          <w:rFonts w:ascii="Arial" w:hAnsi="Arial"/>
          <w:sz w:val="20"/>
        </w:rPr>
        <w:t>A. 9 mặt;</w:t>
      </w:r>
    </w:p>
    <w:p>
      <w:pPr>
        <w:pStyle w:val="ListBullet"/>
      </w:pPr>
      <w:r>
        <w:rPr>
          <w:rFonts w:ascii="Arial" w:hAnsi="Arial"/>
          <w:sz w:val="20"/>
        </w:rPr>
        <w:t>B. 8 mặt;</w:t>
      </w:r>
    </w:p>
    <w:p>
      <w:pPr>
        <w:pStyle w:val="ListBullet"/>
      </w:pPr>
      <w:r>
        <w:rPr>
          <w:rFonts w:ascii="Arial" w:hAnsi="Arial"/>
          <w:sz w:val="20"/>
        </w:rPr>
        <w:t>C. 5 mặt;</w:t>
      </w:r>
    </w:p>
    <w:p>
      <w:pPr>
        <w:pStyle w:val="ListBullet"/>
      </w:pPr>
      <w:r>
        <w:rPr>
          <w:rFonts w:ascii="Arial" w:hAnsi="Arial"/>
          <w:sz w:val="20"/>
        </w:rPr>
        <w:t>D. 6 mặt.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2203352"/>
            <wp:docPr id="1777" name="Picture 1777"/>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0"/>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r>
        <w:rPr>
          <w:rFonts w:ascii="Arial" w:hAnsi="Arial"/>
          <w:b/>
          <w:sz w:val="21"/>
        </w:rPr>
        <w:t>Lời giải:</w:t>
      </w:r>
    </w:p>
    <w:p>
      <w:r>
        <w:rPr>
          <w:rFonts w:ascii="Arial" w:hAnsi="Arial"/>
          <w:b/>
          <w:sz w:val="20"/>
        </w:rPr>
        <w:t>Bước 1: Đọc kỹ yêu cầu của đề bài: Hình lăng trụ đứng tam giác có bao nhiêu mặt?</w:t>
      </w:r>
    </w:p>
    <w:p>
      <w:r>
        <w:rPr>
          <w:rFonts w:ascii="Arial" w:hAnsi="Arial"/>
          <w:b/>
          <w:sz w:val="20"/>
        </w:rPr>
        <w:t>Bước 2: Phân tích dữ kiện và đối chiếu với từng phương án.</w:t>
      </w:r>
    </w:p>
    <w:p>
      <w:r>
        <w:rPr>
          <w:rFonts w:ascii="Arial" w:hAnsi="Arial"/>
          <w:sz w:val="20"/>
        </w:rPr>
        <w:t>Lăng trụ đứng tam giác có 5 mặt, 9 cạnh, 6 đỉnh.</w:t>
      </w:r>
    </w:p>
    <w:p>
      <w:r>
        <w:rPr>
          <w:rFonts w:ascii="Arial" w:hAnsi="Arial"/>
          <w:b/>
          <w:sz w:val="20"/>
        </w:rPr>
        <w:t>Kết luận: Đáp án đúng là C (5 mặt;).</w:t>
      </w:r>
    </w:p>
    <w:p>
      <w:r>
        <w:rPr>
          <w:rFonts w:ascii="Arial" w:hAnsi="Arial"/>
          <w:b/>
          <w:sz w:val="21"/>
        </w:rPr>
        <w:t>Câu 2. Số cạnh của hình lăng trụ đứng tam giác là?</w:t>
      </w:r>
    </w:p>
    <w:p>
      <w:pPr>
        <w:pStyle w:val="ListBullet"/>
      </w:pPr>
      <w:r>
        <w:rPr>
          <w:rFonts w:ascii="Arial" w:hAnsi="Arial"/>
          <w:sz w:val="20"/>
        </w:rPr>
        <w:t>A. 9 cạnh;</w:t>
      </w:r>
    </w:p>
    <w:p>
      <w:pPr>
        <w:pStyle w:val="ListBullet"/>
      </w:pPr>
      <w:r>
        <w:rPr>
          <w:rFonts w:ascii="Arial" w:hAnsi="Arial"/>
          <w:sz w:val="20"/>
        </w:rPr>
        <w:t>B. 8 cạnh;</w:t>
      </w:r>
    </w:p>
    <w:p>
      <w:pPr>
        <w:pStyle w:val="ListBullet"/>
      </w:pPr>
      <w:r>
        <w:rPr>
          <w:rFonts w:ascii="Arial" w:hAnsi="Arial"/>
          <w:sz w:val="20"/>
        </w:rPr>
        <w:t>C. 5 cạnh;</w:t>
      </w:r>
    </w:p>
    <w:p>
      <w:pPr>
        <w:pStyle w:val="ListBullet"/>
      </w:pPr>
      <w:r>
        <w:rPr>
          <w:rFonts w:ascii="Arial" w:hAnsi="Arial"/>
          <w:sz w:val="20"/>
        </w:rPr>
        <w:t>D. 6 cạnh.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704975" cy="2203352"/>
            <wp:docPr id="1778" name="Picture 1778"/>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0"/>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r>
        <w:rPr>
          <w:rFonts w:ascii="Arial" w:hAnsi="Arial"/>
          <w:b/>
          <w:sz w:val="21"/>
        </w:rPr>
        <w:t>Lời giải:</w:t>
      </w:r>
    </w:p>
    <w:p>
      <w:r>
        <w:rPr>
          <w:rFonts w:ascii="Arial" w:hAnsi="Arial"/>
          <w:b/>
          <w:sz w:val="20"/>
        </w:rPr>
        <w:t>Bước 1: Đọc kỹ yêu cầu của đề bài: Số cạnh của hình lăng trụ đứng tam giác là?</w:t>
      </w:r>
    </w:p>
    <w:p>
      <w:r>
        <w:rPr>
          <w:rFonts w:ascii="Arial" w:hAnsi="Arial"/>
          <w:b/>
          <w:sz w:val="20"/>
        </w:rPr>
        <w:t>Bước 2: Phân tích dữ kiện và đối chiếu với từng phương án.</w:t>
      </w:r>
    </w:p>
    <w:p>
      <w:r>
        <w:rPr>
          <w:rFonts w:ascii="Arial" w:hAnsi="Arial"/>
          <w:sz w:val="20"/>
        </w:rPr>
        <w:t>Lăng trụ đứng tam giác có 5 mặt, 9 cạnh, 6 đỉnh.</w:t>
      </w:r>
    </w:p>
    <w:p>
      <w:r>
        <w:rPr>
          <w:rFonts w:ascii="Arial" w:hAnsi="Arial"/>
          <w:b/>
          <w:sz w:val="20"/>
        </w:rPr>
        <w:t>Kết luận: Đáp án đúng là A (9 cạnh;).</w:t>
      </w:r>
    </w:p>
    <w:p>
      <w:r>
        <w:rPr>
          <w:rFonts w:ascii="Arial" w:hAnsi="Arial"/>
          <w:b/>
          <w:sz w:val="21"/>
        </w:rPr>
        <w:t>Câu 3.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phương án sai</w:t>
      </w:r>
    </w:p>
    <w:p>
      <w:r>
        <w:rPr>
          <w:rFonts w:ascii="Arial" w:hAnsi="Arial"/>
          <w:b/>
          <w:sz w:val="20"/>
        </w:rPr>
        <w:t>Bước 2: Phân tích dữ kiện và đối chiếu với từng phương án.</w:t>
      </w:r>
    </w:p>
    <w:p>
      <w:r>
        <w:rPr>
          <w:rFonts w:ascii="Arial" w:hAnsi="Arial"/>
          <w:sz w:val="20"/>
        </w:rPr>
        <w:t>Hình hộp chữ nhật là hình lăng trụ đứng tứ giác có các mặt đều là hình chữ nhật.</w:t>
      </w:r>
    </w:p>
    <w:p>
      <w:r>
        <w:rPr>
          <w:rFonts w:ascii="Arial" w:hAnsi="Arial"/>
          <w:sz w:val="20"/>
        </w:rPr>
        <w:t>Hình lập phương là hình lăng trụ đứng tứ giác có các mặt đều là hình vuông.</w:t>
      </w:r>
    </w:p>
    <w:p>
      <w:r>
        <w:rPr>
          <w:rFonts w:ascii="Arial" w:hAnsi="Arial"/>
          <w:sz w:val="20"/>
        </w:rPr>
        <w:t>Hình tam giác là mặt đáy của hình lăng trụ đứng tứ giác.</w:t>
      </w:r>
    </w:p>
    <w:p>
      <w:r>
        <w:rPr>
          <w:rFonts w:ascii="Arial" w:hAnsi="Arial"/>
          <w:b/>
          <w:sz w:val="20"/>
        </w:rPr>
        <w:t>Kết luận: Đáp án đúng là C (Hình tam giác là hình lăng trụ đứng tam giác;).</w:t>
      </w:r>
    </w:p>
    <w:p>
      <w:r>
        <w:rPr>
          <w:rFonts w:ascii="Arial" w:hAnsi="Arial"/>
          <w:b/>
          <w:sz w:val="21"/>
        </w:rPr>
        <w:t>Câu 4.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Thể tích của hình lăng trụ đứng tứ giác được tính như nào? Biết S là diện tích đáy và h là chiều cao của hình lăng trụ đứng tứ giác.</w:t>
      </w:r>
    </w:p>
    <w:p>
      <w:r>
        <w:rPr>
          <w:rFonts w:ascii="Arial" w:hAnsi="Arial"/>
          <w:b/>
          <w:sz w:val="20"/>
        </w:rPr>
        <w:t>Bước 2: Phân tích dữ kiện và đối chiếu với từng phương án.</w:t>
      </w:r>
    </w:p>
    <w:p>
      <w:r>
        <w:rPr>
          <w:rFonts w:ascii="Arial" w:hAnsi="Arial"/>
          <w:sz w:val="20"/>
        </w:rPr>
        <w:t>Thể tích của hình lăng trụ đứng tứ giác bằng diện tích đáy nhân với chiều cao.</w:t>
      </w:r>
    </w:p>
    <w:p>
      <w:r>
        <w:rPr>
          <w:rFonts w:ascii="Arial" w:hAnsi="Arial"/>
          <w:sz w:val="20"/>
        </w:rPr>
        <w:t>Vậy thể tích hình lăng trụ đứng tứ giác được tính như sau: V = S.</w:t>
      </w:r>
    </w:p>
    <w:p>
      <w:r>
        <w:rPr>
          <w:rFonts w:ascii="Arial" w:hAnsi="Arial"/>
          <w:sz w:val="20"/>
        </w:rPr>
        <w:t>h.</w:t>
      </w:r>
    </w:p>
    <w:p>
      <w:r>
        <w:rPr>
          <w:rFonts w:ascii="Arial" w:hAnsi="Arial"/>
          <w:b/>
          <w:sz w:val="20"/>
        </w:rPr>
        <w:t>Kết luận: Đáp án đúng là A (V = S.h;).</w:t>
      </w:r>
    </w:p>
    <w:p>
      <w:r>
        <w:rPr>
          <w:rFonts w:ascii="Arial" w:hAnsi="Arial"/>
          <w:b/>
          <w:sz w:val="21"/>
        </w:rPr>
        <w:t>Câu 5.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Diện tích xung quanh của hình lăng trụ đứng tam giác được tính như thế nào? Biết C là chu vi đáy, h là chiều cao của hình lăng trụ đứng tam giác.</w:t>
      </w:r>
    </w:p>
    <w:p>
      <w:r>
        <w:rPr>
          <w:rFonts w:ascii="Arial" w:hAnsi="Arial"/>
          <w:b/>
          <w:sz w:val="20"/>
        </w:rPr>
        <w:t>Bước 2: Phân tích dữ kiện và đối chiếu với từng phương án.</w:t>
      </w:r>
    </w:p>
    <w:p>
      <w:r>
        <w:rPr>
          <w:rFonts w:ascii="Arial" w:hAnsi="Arial"/>
          <w:sz w:val="20"/>
        </w:rPr>
        <w:t>Diện tích xung quanh của hình lăng trụ đứng tam giác bằng chu vi đáy nhân với chiều cao.</w:t>
      </w:r>
    </w:p>
    <w:p>
      <w:r>
        <w:rPr>
          <w:rFonts w:ascii="Arial" w:hAnsi="Arial"/>
          <w:sz w:val="20"/>
        </w:rPr>
        <w:t>Vậy diện tích xung quanh của hình lăng trụ đứng tam giác được tính như sau: S xq = C.</w:t>
      </w:r>
    </w:p>
    <w:p>
      <w:r>
        <w:rPr>
          <w:rFonts w:ascii="Arial" w:hAnsi="Arial"/>
          <w:sz w:val="20"/>
        </w:rPr>
        <w:t>h</w:t>
      </w:r>
    </w:p>
    <w:p>
      <w:r>
        <w:rPr>
          <w:rFonts w:ascii="Arial" w:hAnsi="Arial"/>
          <w:b/>
          <w:sz w:val="20"/>
        </w:rPr>
        <w:t>Kết luận: Đáp án đúng là C (S xq = C.h;).</w:t>
      </w:r>
    </w:p>
    <w:p>
      <w:r>
        <w:rPr>
          <w:rFonts w:ascii="Arial" w:hAnsi="Arial"/>
          <w:b/>
          <w:sz w:val="21"/>
        </w:rPr>
        <w:t>Câu 6. Cho hình lăng trụ đứng tam giác với hai đáy là hai tam giác và các kích thước như hình vẽ. Diện tích xung quanh của hình lăng trụ đứng tam giác đó bằng?</w:t>
      </w:r>
    </w:p>
    <w:p>
      <w:r>
        <w:t>Ảnh trong đề:</w:t>
      </w:r>
    </w:p>
    <w:p>
      <w:pPr>
        <w:jc w:val="center"/>
      </w:pPr>
      <w:r>
        <w:drawing>
          <wp:inline xmlns:a="http://schemas.openxmlformats.org/drawingml/2006/main" xmlns:pic="http://schemas.openxmlformats.org/drawingml/2006/picture">
            <wp:extent cx="1866899" cy="2013620"/>
            <wp:docPr id="1779" name="Picture 1779"/>
            <wp:cNvGraphicFramePr>
              <a:graphicFrameLocks noChangeAspect="1"/>
            </wp:cNvGraphicFramePr>
            <a:graphic>
              <a:graphicData uri="http://schemas.openxmlformats.org/drawingml/2006/picture">
                <pic:pic>
                  <pic:nvPicPr>
                    <pic:cNvPr id="0" name="5679d0cae4dce48a15368f4795444a2a6ead1a51.png"/>
                    <pic:cNvPicPr/>
                  </pic:nvPicPr>
                  <pic:blipFill>
                    <a:blip r:embed="rId1301"/>
                    <a:stretch>
                      <a:fillRect/>
                    </a:stretch>
                  </pic:blipFill>
                  <pic:spPr>
                    <a:xfrm>
                      <a:off x="0" y="0"/>
                      <a:ext cx="1866899" cy="201362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https://vietjack.com/toan-7-cd/images/trac-nghiem-bai-2-hinh-lang-tru-dung-tam-giac-hinh-lang-tru-dung-tu-giac-150858.PNG</w:t>
      </w:r>
    </w:p>
    <w:p>
      <w:pPr>
        <w:pStyle w:val="ListBullet"/>
      </w:pPr>
      <w:r>
        <w:rPr>
          <w:rFonts w:ascii="Arial" w:hAnsi="Arial"/>
          <w:sz w:val="20"/>
        </w:rPr>
        <w:t>A. 7 200 cm 2 ;</w:t>
      </w:r>
    </w:p>
    <w:p>
      <w:pPr>
        <w:pStyle w:val="ListBullet"/>
      </w:pPr>
      <w:r>
        <w:rPr>
          <w:rFonts w:ascii="Arial" w:hAnsi="Arial"/>
          <w:sz w:val="20"/>
        </w:rPr>
        <w:t>B. 6 900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lăng trụ đứng tam giác với hai đáy là hai tam giác và các kích thước như hình vẽ. Diện tích xung quanh của hình lăng trụ đứng tam giác đó bằng?</w:t>
      </w:r>
    </w:p>
    <w:p>
      <w:r>
        <w:rPr>
          <w:rFonts w:ascii="Arial" w:hAnsi="Arial"/>
          <w:b/>
          <w:sz w:val="20"/>
        </w:rPr>
        <w:t>Bước 2: Phân tích dữ kiện và đối chiếu với từng phương án.</w:t>
      </w:r>
    </w:p>
    <w:p>
      <w:r>
        <w:rPr>
          <w:rFonts w:ascii="Arial" w:hAnsi="Arial"/>
          <w:sz w:val="20"/>
        </w:rPr>
        <w:t>Diện tích xung quanh của hình lăng trụ đứng tam giác đó là: S xq = (45</w:t>
      </w:r>
    </w:p>
    <w:p>
      <w:r>
        <w:rPr>
          <w:rFonts w:ascii="Arial" w:hAnsi="Arial"/>
          <w:sz w:val="20"/>
        </w:rPr>
        <w:t>+ 20</w:t>
      </w:r>
    </w:p>
    <w:p>
      <w:r>
        <w:rPr>
          <w:rFonts w:ascii="Arial" w:hAnsi="Arial"/>
          <w:sz w:val="20"/>
        </w:rPr>
        <w:t>+ 50).</w:t>
      </w:r>
    </w:p>
    <w:p>
      <w:r>
        <w:rPr>
          <w:rFonts w:ascii="Arial" w:hAnsi="Arial"/>
          <w:sz w:val="20"/>
        </w:rPr>
        <w:t>60 = 6 900 (cm 2 ) Vậy diện tích xung quanh của hình lăng trụ đứng tam giác là S xq = 6 900 cm 2.</w:t>
      </w:r>
    </w:p>
    <w:p>
      <w:r>
        <w:rPr>
          <w:rFonts w:ascii="Arial" w:hAnsi="Arial"/>
          <w:b/>
          <w:sz w:val="20"/>
        </w:rPr>
        <w:t>Kết luận: Đáp án đúng là B (6 900 cm 2 ;).</w:t>
      </w:r>
    </w:p>
    <w:p>
      <w:r>
        <w:rPr>
          <w:rFonts w:ascii="Arial" w:hAnsi="Arial"/>
          <w:b/>
          <w:sz w:val="21"/>
        </w:rPr>
        <w:t>Câu 7. Mỗi hình lăng trụ đứng tứ giác có bao nhiêu đỉnh?</w:t>
      </w:r>
    </w:p>
    <w:p>
      <w:pPr>
        <w:pStyle w:val="ListBullet"/>
      </w:pPr>
      <w:r>
        <w:rPr>
          <w:rFonts w:ascii="Arial" w:hAnsi="Arial"/>
          <w:sz w:val="20"/>
        </w:rPr>
        <w:t>A. 6 đỉnh;</w:t>
      </w:r>
    </w:p>
    <w:p>
      <w:pPr>
        <w:pStyle w:val="ListBullet"/>
      </w:pPr>
      <w:r>
        <w:rPr>
          <w:rFonts w:ascii="Arial" w:hAnsi="Arial"/>
          <w:sz w:val="20"/>
        </w:rPr>
        <w:t>B. 12 đỉnh;</w:t>
      </w:r>
    </w:p>
    <w:p>
      <w:pPr>
        <w:pStyle w:val="ListBullet"/>
      </w:pPr>
      <w:r>
        <w:rPr>
          <w:rFonts w:ascii="Arial" w:hAnsi="Arial"/>
          <w:sz w:val="20"/>
        </w:rPr>
        <w:t>C. 8 đỉnh;</w:t>
      </w:r>
    </w:p>
    <w:p>
      <w:pPr>
        <w:pStyle w:val="ListBullet"/>
      </w:pPr>
      <w:r>
        <w:rPr>
          <w:rFonts w:ascii="Arial" w:hAnsi="Arial"/>
          <w:sz w:val="20"/>
        </w:rPr>
        <w:t>D. 9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571625" cy="2200275"/>
            <wp:docPr id="1780" name="Picture 1780"/>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2"/>
                    <a:stretch>
                      <a:fillRect/>
                    </a:stretch>
                  </pic:blipFill>
                  <pic:spPr>
                    <a:xfrm>
                      <a:off x="0" y="0"/>
                      <a:ext cx="1571625" cy="2200275"/>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https://vietjack.com/toan-7-cd/images/trac-nghiem-bai-2-hinh-lang-tru-dung-tam-giac-hinh-lang-tru-dung-tu-giac-150859.PNG</w:t>
      </w:r>
    </w:p>
    <w:p>
      <w:r>
        <w:rPr>
          <w:rFonts w:ascii="Arial" w:hAnsi="Arial"/>
          <w:b/>
          <w:sz w:val="21"/>
        </w:rPr>
        <w:t>Lời giải:</w:t>
      </w:r>
    </w:p>
    <w:p>
      <w:r>
        <w:rPr>
          <w:rFonts w:ascii="Arial" w:hAnsi="Arial"/>
          <w:b/>
          <w:sz w:val="20"/>
        </w:rPr>
        <w:t>Bước 1: Đọc kỹ yêu cầu của đề bài: Mỗi hình lăng trụ đứng tứ giác có bao nhiêu đỉnh?</w:t>
      </w:r>
    </w:p>
    <w:p>
      <w:r>
        <w:rPr>
          <w:rFonts w:ascii="Arial" w:hAnsi="Arial"/>
          <w:b/>
          <w:sz w:val="20"/>
        </w:rPr>
        <w:t>Bước 2: Phân tích dữ kiện và đối chiếu với từng phương án.</w:t>
      </w:r>
    </w:p>
    <w:p>
      <w:r>
        <w:rPr>
          <w:rFonts w:ascii="Arial" w:hAnsi="Arial"/>
          <w:sz w:val="20"/>
        </w:rPr>
        <w:t>Lăng trụ đứng tứ giác có 6 mặt, 12 cạnh, 8 đỉnh.</w:t>
      </w:r>
    </w:p>
    <w:p>
      <w:r>
        <w:rPr>
          <w:rFonts w:ascii="Arial" w:hAnsi="Arial"/>
          <w:b/>
          <w:sz w:val="20"/>
        </w:rPr>
        <w:t>Kết luận: Đáp án đúng là C (8 đỉnh;).</w:t>
      </w:r>
    </w:p>
    <w:p>
      <w:r>
        <w:rPr>
          <w:rFonts w:ascii="Arial" w:hAnsi="Arial"/>
          <w:b/>
          <w:sz w:val="21"/>
        </w:rPr>
        <w:t>Câu 8. Các mặt bên của hình lăng trụ tứ giác là hình gì?</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Các mặt bên của hình lăng trụ tứ giác là hình gì?</w:t>
      </w:r>
    </w:p>
    <w:p>
      <w:r>
        <w:rPr>
          <w:rFonts w:ascii="Arial" w:hAnsi="Arial"/>
          <w:b/>
          <w:sz w:val="20"/>
        </w:rPr>
        <w:t>Bước 2: Phân tích dữ kiện và đối chiếu với từng phương án.</w:t>
      </w:r>
    </w:p>
    <w:p>
      <w:r>
        <w:rPr>
          <w:rFonts w:ascii="Arial" w:hAnsi="Arial"/>
          <w:sz w:val="20"/>
        </w:rPr>
        <w:t>Các mặt bên của hình lăng trụ đứng tứ giác đều là hình chữ nhật.</w:t>
      </w:r>
    </w:p>
    <w:p>
      <w:r>
        <w:rPr>
          <w:rFonts w:ascii="Arial" w:hAnsi="Arial"/>
          <w:b/>
          <w:sz w:val="20"/>
        </w:rPr>
        <w:t>Kết luận: Đáp án đúng là D (hình chữ nhật.).</w:t>
      </w:r>
    </w:p>
    <w:p>
      <w:r>
        <w:rPr>
          <w:rFonts w:ascii="Arial" w:hAnsi="Arial"/>
          <w:b/>
          <w:sz w:val="21"/>
        </w:rPr>
        <w:t>Câu 9. Các mặt bên của hình lăng trụ tứ giác là hình gì?</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562100" cy="2186940"/>
            <wp:docPr id="1781" name="Picture 1781"/>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2"/>
                    <a:stretch>
                      <a:fillRect/>
                    </a:stretch>
                  </pic:blipFill>
                  <pic:spPr>
                    <a:xfrm>
                      <a:off x="0" y="0"/>
                      <a:ext cx="1562100" cy="218694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https://vietjack.com/toan-7-cd/images/trac-nghiem-bai-2-hinh-lang-tru-dung-tam-giac-hinh-lang-tru-dung-tu-giac-150860.PNG</w:t>
      </w:r>
    </w:p>
    <w:p>
      <w:r>
        <w:rPr>
          <w:rFonts w:ascii="Arial" w:hAnsi="Arial"/>
          <w:b/>
          <w:sz w:val="21"/>
        </w:rPr>
        <w:t>Lời giải:</w:t>
      </w:r>
    </w:p>
    <w:p>
      <w:r>
        <w:rPr>
          <w:rFonts w:ascii="Arial" w:hAnsi="Arial"/>
          <w:b/>
          <w:sz w:val="20"/>
        </w:rPr>
        <w:t>Bước 1: Đọc kỹ yêu cầu của đề bài: Các mặt bên của hình lăng trụ tứ giác là hình gì?</w:t>
      </w:r>
    </w:p>
    <w:p>
      <w:r>
        <w:rPr>
          <w:rFonts w:ascii="Arial" w:hAnsi="Arial"/>
          <w:b/>
          <w:sz w:val="20"/>
        </w:rPr>
        <w:t>Bước 2: Phân tích dữ kiện và đối chiếu với từng phương án.</w:t>
      </w:r>
    </w:p>
    <w:p>
      <w:r>
        <w:rPr>
          <w:rFonts w:ascii="Arial" w:hAnsi="Arial"/>
          <w:sz w:val="20"/>
        </w:rPr>
        <w:t>Các mặt bên của hình lăng trụ đứng tứ giác đều là hình chữ nhật.</w:t>
      </w:r>
    </w:p>
    <w:p>
      <w:r>
        <w:rPr>
          <w:rFonts w:ascii="Arial" w:hAnsi="Arial"/>
          <w:b/>
          <w:sz w:val="20"/>
        </w:rPr>
        <w:t>Kết luận: Đáp án đúng là D (hình chữ nhật.).</w:t>
      </w:r>
    </w:p>
    <w:p>
      <w:r>
        <w:rPr>
          <w:rFonts w:ascii="Arial" w:hAnsi="Arial"/>
          <w:b/>
          <w:sz w:val="21"/>
        </w:rPr>
        <w:t>Câu 10. Mặt bên của hình lăng trụ đứng tam giác là hình:</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457325" cy="1883407"/>
            <wp:docPr id="1782" name="Picture 1782"/>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3"/>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r>
        <w:rPr>
          <w:rFonts w:ascii="Arial" w:hAnsi="Arial"/>
          <w:b/>
          <w:sz w:val="21"/>
        </w:rPr>
        <w:t>Lời giải:</w:t>
      </w:r>
    </w:p>
    <w:p>
      <w:r>
        <w:rPr>
          <w:rFonts w:ascii="Arial" w:hAnsi="Arial"/>
          <w:b/>
          <w:sz w:val="20"/>
        </w:rPr>
        <w:t>Bước 1: Đọc kỹ yêu cầu của đề bài: Mặt bên của hình lăng trụ đứng tam giác là hình:</w:t>
      </w:r>
    </w:p>
    <w:p>
      <w:r>
        <w:rPr>
          <w:rFonts w:ascii="Arial" w:hAnsi="Arial"/>
          <w:b/>
          <w:sz w:val="20"/>
        </w:rPr>
        <w:t>Bước 2: Phân tích dữ kiện và đối chiếu với từng phương án.</w:t>
      </w:r>
    </w:p>
    <w:p>
      <w:r>
        <w:rPr>
          <w:rFonts w:ascii="Arial" w:hAnsi="Arial"/>
          <w:sz w:val="20"/>
        </w:rPr>
        <w:t>Các mặt bên của hình lăng trụ đứng tam giác đều là hình chữ nhật.</w:t>
      </w:r>
    </w:p>
    <w:p>
      <w:r>
        <w:rPr>
          <w:rFonts w:ascii="Arial" w:hAnsi="Arial"/>
          <w:b/>
          <w:sz w:val="20"/>
        </w:rPr>
        <w:t>Kết luận: Đáp án đúng là D (hình chữ nhật.).</w:t>
      </w:r>
    </w:p>
    <w:p>
      <w:r>
        <w:rPr>
          <w:rFonts w:ascii="Arial" w:hAnsi="Arial"/>
          <w:b/>
          <w:sz w:val="21"/>
        </w:rPr>
        <w:t>Câu 11. Chọn đáp án đúng . Hình lăng trụ đứng tam giác có:</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57325" cy="1883407"/>
            <wp:docPr id="1783" name="Picture 1783"/>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3"/>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r>
        <w:rPr>
          <w:rFonts w:ascii="Arial" w:hAnsi="Arial"/>
          <w:b/>
          <w:sz w:val="21"/>
        </w:rPr>
        <w:t>Lời giải:</w:t>
      </w:r>
    </w:p>
    <w:p>
      <w:r>
        <w:rPr>
          <w:rFonts w:ascii="Arial" w:hAnsi="Arial"/>
          <w:b/>
          <w:sz w:val="20"/>
        </w:rPr>
        <w:t>Bước 1: Đọc kỹ yêu cầu của đề bài: Chọn đáp án đúng . Hình lăng trụ đứng tam giác có:</w:t>
      </w:r>
    </w:p>
    <w:p>
      <w:r>
        <w:rPr>
          <w:rFonts w:ascii="Arial" w:hAnsi="Arial"/>
          <w:b/>
          <w:sz w:val="20"/>
        </w:rPr>
        <w:t>Bước 2: Phân tích dữ kiện và đối chiếu với từng phương án.</w:t>
      </w:r>
    </w:p>
    <w:p>
      <w:r>
        <w:rPr>
          <w:rFonts w:ascii="Arial" w:hAnsi="Arial"/>
          <w:sz w:val="20"/>
        </w:rPr>
        <w:t>Lăng trụ đứng tam giác có 5 mặt, 9 cạnh, 6 đỉnh.</w:t>
      </w:r>
    </w:p>
    <w:p>
      <w:r>
        <w:rPr>
          <w:rFonts w:ascii="Arial" w:hAnsi="Arial"/>
          <w:b/>
          <w:sz w:val="20"/>
        </w:rPr>
        <w:t>Kết luận: Đáp án đúng là C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257425" cy="1638041"/>
            <wp:docPr id="1784" name="Picture 1784"/>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4"/>
                    <a:stretch>
                      <a:fillRect/>
                    </a:stretch>
                  </pic:blipFill>
                  <pic:spPr>
                    <a:xfrm>
                      <a:off x="0" y="0"/>
                      <a:ext cx="2257425" cy="163804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https://vietjack.com/toan-7-cd/images/trac-nghiem-bai-2-hinh-lang-tru-dung-tam-giac-hinh-lang-tru-dung-tu-giac-150862.PNG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Thể tích hình lăng trụ đứng tứ giác có các kích thước như hình vẽ dưới đây là?</w:t>
      </w:r>
    </w:p>
    <w:p>
      <w:r>
        <w:rPr>
          <w:rFonts w:ascii="Arial" w:hAnsi="Arial"/>
          <w:b/>
          <w:sz w:val="20"/>
        </w:rPr>
        <w:t>Bước 2: Phân tích dữ kiện và đối chiếu với từng phương án.</w:t>
      </w:r>
    </w:p>
    <w:p>
      <w:r>
        <w:rPr>
          <w:rFonts w:ascii="Arial" w:hAnsi="Arial"/>
          <w:sz w:val="20"/>
        </w:rPr>
        <w:t>Mặt đáy hình lăng trụ đứng tứ giác là hình thang nên, diện tích mặt đáy là: S = 1 2.</w:t>
      </w:r>
    </w:p>
    <w:p>
      <w:r>
        <w:rPr>
          <w:rFonts w:ascii="Arial" w:hAnsi="Arial"/>
          <w:sz w:val="20"/>
        </w:rPr>
        <w:t>4</w:t>
      </w:r>
    </w:p>
    <w:p>
      <w:r>
        <w:rPr>
          <w:rFonts w:ascii="Arial" w:hAnsi="Arial"/>
          <w:sz w:val="20"/>
        </w:rPr>
        <w:t>+ 8.</w:t>
      </w:r>
    </w:p>
    <w:p>
      <w:r>
        <w:rPr>
          <w:rFonts w:ascii="Arial" w:hAnsi="Arial"/>
          <w:sz w:val="20"/>
        </w:rPr>
        <w:t>3 = 18 (cm 2 ) Thể tích hình lăng trụ đứng tứ giác là: V = 18.</w:t>
      </w:r>
    </w:p>
    <w:p>
      <w:r>
        <w:rPr>
          <w:rFonts w:ascii="Arial" w:hAnsi="Arial"/>
          <w:sz w:val="20"/>
        </w:rPr>
        <w:t>5 = 90 (cm 3 ) Vậy thể tích hình lăng trụ đứng tam giác là V = 90 cm 3.</w:t>
      </w:r>
    </w:p>
    <w:p>
      <w:r>
        <w:rPr>
          <w:rFonts w:ascii="Arial" w:hAnsi="Arial"/>
          <w:b/>
          <w:sz w:val="20"/>
        </w:rPr>
        <w:t>Kết luận: Đáp án đúng là D (V = 90 cm 3 .).</w:t>
      </w:r>
    </w:p>
    <w:p>
      <w:r>
        <w:rPr>
          <w:rFonts w:ascii="Arial" w:hAnsi="Arial"/>
          <w:b/>
          <w:sz w:val="21"/>
        </w:rPr>
        <w:t>Câu 14.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743075" cy="2198781"/>
            <wp:docPr id="1785" name="Picture 1785"/>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5"/>
                    <a:stretch>
                      <a:fillRect/>
                    </a:stretch>
                  </pic:blipFill>
                  <pic:spPr>
                    <a:xfrm>
                      <a:off x="0" y="0"/>
                      <a:ext cx="1743075" cy="219878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https://vietjack.com/toan-7-cd/images/trac-nghiem-bai-2-hinh-lang-tru-dung-tam-giac-hinh-lang-tru-dung-tu-giac-150867.PNG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Thể tích hình lăng trụ đứng tam giác có đáy là tam giác vuông và có các kích thước như hình dưới đây là?</w:t>
      </w:r>
    </w:p>
    <w:p>
      <w:r>
        <w:rPr>
          <w:rFonts w:ascii="Arial" w:hAnsi="Arial"/>
          <w:b/>
          <w:sz w:val="20"/>
        </w:rPr>
        <w:t>Bước 2: Phân tích dữ kiện và đối chiếu với từng phương án.</w:t>
      </w:r>
    </w:p>
    <w:p>
      <w:r>
        <w:rPr>
          <w:rFonts w:ascii="Arial" w:hAnsi="Arial"/>
          <w:sz w:val="20"/>
        </w:rPr>
        <w:t>Diện tích đáy là: S = 1 2.</w:t>
      </w:r>
    </w:p>
    <w:p>
      <w:r>
        <w:rPr>
          <w:rFonts w:ascii="Arial" w:hAnsi="Arial"/>
          <w:sz w:val="20"/>
        </w:rPr>
        <w:t>3.</w:t>
      </w:r>
    </w:p>
    <w:p>
      <w:r>
        <w:rPr>
          <w:rFonts w:ascii="Arial" w:hAnsi="Arial"/>
          <w:sz w:val="20"/>
        </w:rPr>
        <w:t>4 = 6 (cm 2 ) Thể tích hình lăng trụ đứng tam giác là V = 6.</w:t>
      </w:r>
    </w:p>
    <w:p>
      <w:r>
        <w:rPr>
          <w:rFonts w:ascii="Arial" w:hAnsi="Arial"/>
          <w:sz w:val="20"/>
        </w:rPr>
        <w:t>9 = 54 (cm 2 ) Vậy thể tích hình lăng trụ đứng tam giác có đáy là V = 54 cm 2.</w:t>
      </w:r>
    </w:p>
    <w:p>
      <w:r>
        <w:rPr>
          <w:rFonts w:ascii="Arial" w:hAnsi="Arial"/>
          <w:b/>
          <w:sz w:val="20"/>
        </w:rPr>
        <w:t>Kết luận: Đáp án đúng là D (54 cm 2 .).</w:t>
      </w:r>
    </w:p>
    <w:p>
      <w:r>
        <w:rPr>
          <w:rFonts w:ascii="Arial" w:hAnsi="Arial"/>
          <w:b/>
          <w:sz w:val="21"/>
        </w:rPr>
        <w:t>Câu 15. Hình lăng trụ đứng tam giác có các cạnh bên:</w:t>
      </w:r>
    </w:p>
    <w:p>
      <w:r>
        <w:t>Ảnh trong đề:</w:t>
      </w:r>
    </w:p>
    <w:p>
      <w:pPr>
        <w:jc w:val="center"/>
      </w:pPr>
      <w:r>
        <w:drawing>
          <wp:inline xmlns:a="http://schemas.openxmlformats.org/drawingml/2006/main" xmlns:pic="http://schemas.openxmlformats.org/drawingml/2006/picture">
            <wp:extent cx="1666875" cy="1352550"/>
            <wp:docPr id="1786" name="Picture 1786"/>
            <wp:cNvGraphicFramePr>
              <a:graphicFrameLocks noChangeAspect="1"/>
            </wp:cNvGraphicFramePr>
            <a:graphic>
              <a:graphicData uri="http://schemas.openxmlformats.org/drawingml/2006/picture">
                <pic:pic>
                  <pic:nvPicPr>
                    <pic:cNvPr id="0" name="50c3d56977c0f30884481052ef6ecbcf8d98c25e.png"/>
                    <pic:cNvPicPr/>
                  </pic:nvPicPr>
                  <pic:blipFill>
                    <a:blip r:embed="rId1306"/>
                    <a:stretch>
                      <a:fillRect/>
                    </a:stretch>
                  </pic:blipFill>
                  <pic:spPr>
                    <a:xfrm>
                      <a:off x="0" y="0"/>
                      <a:ext cx="1666875" cy="135255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https://vietjack.com/toan-7-cd/images/trac-nghiem-bai-2-hinh-lang-tru-dung-tam-giac-hinh-lang-tru-dung-tu-giac.PNG</w:t>
      </w:r>
    </w:p>
    <w:p>
      <w:pPr>
        <w:pStyle w:val="ListBullet"/>
      </w:pPr>
      <w:r>
        <w:rPr>
          <w:rFonts w:ascii="Arial" w:hAnsi="Arial"/>
          <w:sz w:val="20"/>
        </w:rPr>
        <w:t>A. bằng nhau;</w:t>
      </w:r>
    </w:p>
    <w:p>
      <w:pPr>
        <w:pStyle w:val="ListBullet"/>
      </w:pPr>
      <w:r>
        <w:rPr>
          <w:rFonts w:ascii="Arial" w:hAnsi="Arial"/>
          <w:sz w:val="20"/>
        </w:rPr>
        <w:t>B. vuông góc nhau;</w:t>
      </w:r>
    </w:p>
    <w:p>
      <w:pPr>
        <w:pStyle w:val="ListBullet"/>
      </w:pPr>
      <w:r>
        <w:rPr>
          <w:rFonts w:ascii="Arial" w:hAnsi="Arial"/>
          <w:sz w:val="20"/>
        </w:rPr>
        <w:t>C. cắt nhau;</w:t>
      </w:r>
    </w:p>
    <w:p>
      <w:pPr>
        <w:pStyle w:val="ListBullet"/>
      </w:pPr>
      <w:r>
        <w:rPr>
          <w:rFonts w:ascii="Arial" w:hAnsi="Arial"/>
          <w:sz w:val="20"/>
        </w:rPr>
        <w:t>D. không bằng nhau.</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552575" cy="2005687"/>
            <wp:docPr id="1787" name="Picture 1787"/>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07"/>
                    <a:stretch>
                      <a:fillRect/>
                    </a:stretch>
                  </pic:blipFill>
                  <pic:spPr>
                    <a:xfrm>
                      <a:off x="0" y="0"/>
                      <a:ext cx="1552575" cy="200568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https://vietjack.com/toan-7-cd/images/trac-nghiem-bai-2-hinh-lang-tru-dung-tam-giac-hinh-lang-tru-dung-tu-giac-150868.PNG</w:t>
      </w:r>
    </w:p>
    <w:p>
      <w:r>
        <w:rPr>
          <w:rFonts w:ascii="Arial" w:hAnsi="Arial"/>
          <w:b/>
          <w:sz w:val="21"/>
        </w:rPr>
        <w:t>Lời giải:</w:t>
      </w:r>
    </w:p>
    <w:p>
      <w:r>
        <w:rPr>
          <w:rFonts w:ascii="Arial" w:hAnsi="Arial"/>
          <w:b/>
          <w:sz w:val="20"/>
        </w:rPr>
        <w:t>Bước 1: Đọc kỹ yêu cầu của đề bài: Hình lăng trụ đứng tam giác có các cạnh bên:</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Các mặt đáy của lăng trụ đứng tứ giác là IJKQ, EHGF.</w:t>
      </w:r>
    </w:p>
    <w:p>
      <w:r>
        <w:rPr>
          <w:rFonts w:ascii="Arial" w:hAnsi="Arial"/>
          <w:sz w:val="20"/>
        </w:rPr>
        <w:t>b) Đúng.</w:t>
      </w:r>
    </w:p>
    <w:p>
      <w:r>
        <w:rPr>
          <w:rFonts w:ascii="Arial" w:hAnsi="Arial"/>
          <w:sz w:val="20"/>
        </w:rPr>
        <w:t>Các mặt bên là IJFE;</w:t>
      </w:r>
    </w:p>
    <w:p>
      <w:r>
        <w:rPr>
          <w:rFonts w:ascii="Arial" w:hAnsi="Arial"/>
          <w:sz w:val="20"/>
        </w:rPr>
        <w:t>JKGF;</w:t>
      </w:r>
    </w:p>
    <w:p>
      <w:r>
        <w:rPr>
          <w:rFonts w:ascii="Arial" w:hAnsi="Arial"/>
          <w:sz w:val="20"/>
        </w:rPr>
        <w:t>KGHQ;</w:t>
      </w:r>
    </w:p>
    <w:p>
      <w:r>
        <w:rPr>
          <w:rFonts w:ascii="Arial" w:hAnsi="Arial"/>
          <w:sz w:val="20"/>
        </w:rPr>
        <w:t>HQIE.</w:t>
      </w:r>
    </w:p>
    <w:p>
      <w:r>
        <w:rPr>
          <w:rFonts w:ascii="Arial" w:hAnsi="Arial"/>
          <w:sz w:val="20"/>
        </w:rPr>
        <w:t>c) Đúng.</w:t>
      </w:r>
    </w:p>
    <w:p>
      <w:r>
        <w:rPr>
          <w:rFonts w:ascii="Arial" w:hAnsi="Arial"/>
          <w:sz w:val="20"/>
        </w:rPr>
        <w:t>Ta có: KG = IE = JF = QH = 5cm d) Sai.</w:t>
      </w:r>
    </w:p>
    <w:p>
      <w:r>
        <w:rPr>
          <w:rFonts w:ascii="Arial" w:hAnsi="Arial"/>
          <w:sz w:val="20"/>
        </w:rPr>
        <w:t>Do đáy là tứ giác nên ta có KQ = GH;</w:t>
      </w:r>
    </w:p>
    <w:p>
      <w:r>
        <w:rPr>
          <w:rFonts w:ascii="Arial" w:hAnsi="Arial"/>
          <w:sz w:val="20"/>
        </w:rPr>
        <w:t>IJ = EF = 2,5 cm</w:t>
      </w:r>
    </w:p>
    <w:p>
      <w:r>
        <w:rPr>
          <w:rFonts w:ascii="Arial" w:hAnsi="Arial"/>
          <w:b/>
          <w:sz w:val="20"/>
        </w:rPr>
        <w:t>Kết luận: Đáp án đúng là A (bằng nhau;).</w:t>
      </w:r>
    </w:p>
    <w:p>
      <w:pPr>
        <w:pStyle w:val="Heading4"/>
      </w:pPr>
      <w:r>
        <w:t>Bài học nguồn: Trắc nghiệm tổng hợp Toán 7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đồ vật sau, vật nào có dạng hình hộp chữ nhật?</w:t>
      </w:r>
    </w:p>
    <w:p>
      <w:r>
        <w:t>Ảnh trong đề:</w:t>
      </w:r>
    </w:p>
    <w:p>
      <w:pPr>
        <w:jc w:val="center"/>
      </w:pPr>
      <w:r>
        <w:drawing>
          <wp:inline xmlns:a="http://schemas.openxmlformats.org/drawingml/2006/main" xmlns:pic="http://schemas.openxmlformats.org/drawingml/2006/picture">
            <wp:extent cx="1600200" cy="1049934"/>
            <wp:docPr id="1788" name="Picture 1788"/>
            <wp:cNvGraphicFramePr>
              <a:graphicFrameLocks noChangeAspect="1"/>
            </wp:cNvGraphicFramePr>
            <a:graphic>
              <a:graphicData uri="http://schemas.openxmlformats.org/drawingml/2006/picture">
                <pic:pic>
                  <pic:nvPicPr>
                    <pic:cNvPr id="0" name="129b2dabab2e2e1d61f74c6090c6331229e63854.png"/>
                    <pic:cNvPicPr/>
                  </pic:nvPicPr>
                  <pic:blipFill>
                    <a:blip r:embed="rId1308"/>
                    <a:stretch>
                      <a:fillRect/>
                    </a:stretch>
                  </pic:blipFill>
                  <pic:spPr>
                    <a:xfrm>
                      <a:off x="0" y="0"/>
                      <a:ext cx="1600200" cy="1049934"/>
                    </a:xfrm>
                    <a:prstGeom prst="rect"/>
                  </pic:spPr>
                </pic:pic>
              </a:graphicData>
            </a:graphic>
          </wp:inline>
        </w:drawing>
      </w:r>
    </w:p>
    <w:p>
      <w:pPr>
        <w:jc w:val="center"/>
      </w:pPr>
      <w:r>
        <w:rPr>
          <w:sz w:val="16"/>
        </w:rPr>
        <w:t>Ảnh: 30 Bài tập tổng hợp Toán 7 Chương 3 Cánh diều có đáp án - https://vietjack.com/toan-7-cd/images/trac-nghiem-on-tap-chuong-3-150869.PNG</w:t>
      </w:r>
    </w:p>
    <w:p>
      <w:pPr>
        <w:jc w:val="center"/>
      </w:pPr>
      <w:r>
        <w:drawing>
          <wp:inline xmlns:a="http://schemas.openxmlformats.org/drawingml/2006/main" xmlns:pic="http://schemas.openxmlformats.org/drawingml/2006/picture">
            <wp:extent cx="1619250" cy="1115358"/>
            <wp:docPr id="1789" name="Picture 1789"/>
            <wp:cNvGraphicFramePr>
              <a:graphicFrameLocks noChangeAspect="1"/>
            </wp:cNvGraphicFramePr>
            <a:graphic>
              <a:graphicData uri="http://schemas.openxmlformats.org/drawingml/2006/picture">
                <pic:pic>
                  <pic:nvPicPr>
                    <pic:cNvPr id="0" name="84d18a83b0ef05511fb9f11b36eb47f4250bc0b6.png"/>
                    <pic:cNvPicPr/>
                  </pic:nvPicPr>
                  <pic:blipFill>
                    <a:blip r:embed="rId1309"/>
                    <a:stretch>
                      <a:fillRect/>
                    </a:stretch>
                  </pic:blipFill>
                  <pic:spPr>
                    <a:xfrm>
                      <a:off x="0" y="0"/>
                      <a:ext cx="1619250" cy="1115358"/>
                    </a:xfrm>
                    <a:prstGeom prst="rect"/>
                  </pic:spPr>
                </pic:pic>
              </a:graphicData>
            </a:graphic>
          </wp:inline>
        </w:drawing>
      </w:r>
    </w:p>
    <w:p>
      <w:pPr>
        <w:jc w:val="center"/>
      </w:pPr>
      <w:r>
        <w:rPr>
          <w:sz w:val="16"/>
        </w:rPr>
        <w:t>Ảnh: 30 Bài tập tổng hợp Toán 7 Chương 3 Cánh diều có đáp án - https://vietjack.com/toan-7-cd/images/trac-nghiem-on-tap-chuong-3-150870.PNG</w:t>
      </w:r>
    </w:p>
    <w:p>
      <w:pPr>
        <w:jc w:val="center"/>
      </w:pPr>
      <w:r>
        <w:drawing>
          <wp:inline xmlns:a="http://schemas.openxmlformats.org/drawingml/2006/main" xmlns:pic="http://schemas.openxmlformats.org/drawingml/2006/picture">
            <wp:extent cx="1409700" cy="1000006"/>
            <wp:docPr id="1790" name="Picture 1790"/>
            <wp:cNvGraphicFramePr>
              <a:graphicFrameLocks noChangeAspect="1"/>
            </wp:cNvGraphicFramePr>
            <a:graphic>
              <a:graphicData uri="http://schemas.openxmlformats.org/drawingml/2006/picture">
                <pic:pic>
                  <pic:nvPicPr>
                    <pic:cNvPr id="0" name="3c549c2bd3402f2653080148cf4c9517a24e5852.png"/>
                    <pic:cNvPicPr/>
                  </pic:nvPicPr>
                  <pic:blipFill>
                    <a:blip r:embed="rId1310"/>
                    <a:stretch>
                      <a:fillRect/>
                    </a:stretch>
                  </pic:blipFill>
                  <pic:spPr>
                    <a:xfrm>
                      <a:off x="0" y="0"/>
                      <a:ext cx="1409700" cy="1000006"/>
                    </a:xfrm>
                    <a:prstGeom prst="rect"/>
                  </pic:spPr>
                </pic:pic>
              </a:graphicData>
            </a:graphic>
          </wp:inline>
        </w:drawing>
      </w:r>
    </w:p>
    <w:p>
      <w:pPr>
        <w:jc w:val="center"/>
      </w:pPr>
      <w:r>
        <w:rPr>
          <w:sz w:val="16"/>
        </w:rPr>
        <w:t>Ảnh: 30 Bài tập tổng hợp Toán 7 Chương 3 Cánh diều có đáp án - https://vietjack.com/toan-7-cd/images/trac-nghiem-on-tap-chuong-3-150871.PNG</w:t>
      </w:r>
    </w:p>
    <w:p>
      <w:pPr>
        <w:pStyle w:val="ListBullet"/>
      </w:pPr>
      <w:r>
        <w:rPr>
          <w:rFonts w:ascii="Arial" w:hAnsi="Arial"/>
          <w:sz w:val="20"/>
        </w:rPr>
        <w:t>D. Phương án A và C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đồ vật sau, vật nào có dạng hình hộp chữ nhật?</w:t>
      </w:r>
    </w:p>
    <w:p>
      <w:r>
        <w:rPr>
          <w:rFonts w:ascii="Arial" w:hAnsi="Arial"/>
          <w:b/>
          <w:sz w:val="20"/>
        </w:rPr>
        <w:t>Bước 2: Phân tích dữ kiện và đối chiếu với từng phương án.</w:t>
      </w:r>
    </w:p>
    <w:p>
      <w:r>
        <w:rPr>
          <w:rFonts w:ascii="Arial" w:hAnsi="Arial"/>
          <w:sz w:val="20"/>
        </w:rPr>
        <w:t>Hộp quà có dạng hình hộp chữ nhật;</w:t>
      </w:r>
    </w:p>
    <w:p>
      <w:r>
        <w:rPr>
          <w:rFonts w:ascii="Arial" w:hAnsi="Arial"/>
          <w:sz w:val="20"/>
        </w:rPr>
        <w:t>Lều trại có dạng hình lăng trụ đứng tam giác;</w:t>
      </w:r>
    </w:p>
    <w:p>
      <w:r>
        <w:rPr>
          <w:rFonts w:ascii="Arial" w:hAnsi="Arial"/>
          <w:sz w:val="20"/>
        </w:rPr>
        <w:t>Bể cá có dạng hình hộp chữ nhật;</w:t>
      </w:r>
    </w:p>
    <w:p>
      <w:r>
        <w:rPr>
          <w:rFonts w:ascii="Arial" w:hAnsi="Arial"/>
          <w:sz w:val="20"/>
        </w:rPr>
        <w:t>Vậy phương án A và C đều đúng.</w:t>
      </w:r>
    </w:p>
    <w:p>
      <w:r>
        <w:rPr>
          <w:rFonts w:ascii="Arial" w:hAnsi="Arial"/>
          <w:b/>
          <w:sz w:val="20"/>
        </w:rPr>
        <w:t>Kết luận: Đáp án đúng là D (Phương án A và C đúng.).</w:t>
      </w:r>
    </w:p>
    <w:p>
      <w:r>
        <w:rPr>
          <w:rFonts w:ascii="Arial" w:hAnsi="Arial"/>
          <w:b/>
          <w:sz w:val="21"/>
        </w:rPr>
        <w:t>Câu 3. Chọn câu sai . Hình hộp chữ nhật có:</w:t>
      </w:r>
    </w:p>
    <w:p>
      <w:pPr>
        <w:pStyle w:val="ListBullet"/>
      </w:pPr>
      <w:r>
        <w:rPr>
          <w:rFonts w:ascii="Arial" w:hAnsi="Arial"/>
          <w:sz w:val="20"/>
        </w:rPr>
        <w:t>A. 4 đường chéo;</w:t>
      </w:r>
    </w:p>
    <w:p>
      <w:pPr>
        <w:pStyle w:val="ListBullet"/>
      </w:pPr>
      <w:r>
        <w:rPr>
          <w:rFonts w:ascii="Arial" w:hAnsi="Arial"/>
          <w:sz w:val="20"/>
        </w:rPr>
        <w:t>B. 8 đỉnh;</w:t>
      </w:r>
    </w:p>
    <w:p>
      <w:pPr>
        <w:pStyle w:val="ListBullet"/>
      </w:pPr>
      <w:r>
        <w:rPr>
          <w:rFonts w:ascii="Arial" w:hAnsi="Arial"/>
          <w:sz w:val="20"/>
        </w:rPr>
        <w:t>C. 6 mặt;</w:t>
      </w:r>
    </w:p>
    <w:p>
      <w:pPr>
        <w:pStyle w:val="ListBullet"/>
      </w:pPr>
      <w:r>
        <w:rPr>
          <w:rFonts w:ascii="Arial" w:hAnsi="Arial"/>
          <w:sz w:val="20"/>
        </w:rPr>
        <w:t>D. 14 cạnh.</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771650" cy="1736637"/>
            <wp:docPr id="1791" name="Picture 1791"/>
            <wp:cNvGraphicFramePr>
              <a:graphicFrameLocks noChangeAspect="1"/>
            </wp:cNvGraphicFramePr>
            <a:graphic>
              <a:graphicData uri="http://schemas.openxmlformats.org/drawingml/2006/picture">
                <pic:pic>
                  <pic:nvPicPr>
                    <pic:cNvPr id="0" name="0590dbcf57d47a9b44d5c67b07ddca4466294db7.png"/>
                    <pic:cNvPicPr/>
                  </pic:nvPicPr>
                  <pic:blipFill>
                    <a:blip r:embed="rId1311"/>
                    <a:stretch>
                      <a:fillRect/>
                    </a:stretch>
                  </pic:blipFill>
                  <pic:spPr>
                    <a:xfrm>
                      <a:off x="0" y="0"/>
                      <a:ext cx="1771650" cy="1736637"/>
                    </a:xfrm>
                    <a:prstGeom prst="rect"/>
                  </pic:spPr>
                </pic:pic>
              </a:graphicData>
            </a:graphic>
          </wp:inline>
        </w:drawing>
      </w:r>
    </w:p>
    <w:p>
      <w:pPr>
        <w:jc w:val="center"/>
      </w:pPr>
      <w:r>
        <w:rPr>
          <w:sz w:val="16"/>
        </w:rPr>
        <w:t>Ảnh: 30 Bài tập tổng hợp Toán 7 Chương 3 Cánh diều có đáp án - https://vietjack.com/toan-7-cd/images/trac-nghiem-on-tap-chuong-3-150876.PNG</w:t>
      </w:r>
    </w:p>
    <w:p>
      <w:r>
        <w:rPr>
          <w:rFonts w:ascii="Arial" w:hAnsi="Arial"/>
          <w:b/>
          <w:sz w:val="21"/>
        </w:rPr>
        <w:t>Lời giải:</w:t>
      </w:r>
    </w:p>
    <w:p>
      <w:r>
        <w:rPr>
          <w:rFonts w:ascii="Arial" w:hAnsi="Arial"/>
          <w:b/>
          <w:sz w:val="20"/>
        </w:rPr>
        <w:t>Bước 1: Đọc kỹ yêu cầu của đề bài: Chọn câu sai . Hình hộp chữ nhật có:</w:t>
      </w:r>
    </w:p>
    <w:p>
      <w:r>
        <w:rPr>
          <w:rFonts w:ascii="Arial" w:hAnsi="Arial"/>
          <w:b/>
          <w:sz w:val="20"/>
        </w:rPr>
        <w:t>Bước 2: Phân tích dữ kiện và đối chiếu với từng phương án.</w:t>
      </w:r>
    </w:p>
    <w:p>
      <w:r>
        <w:rPr>
          <w:rFonts w:ascii="Arial" w:hAnsi="Arial"/>
          <w:sz w:val="20"/>
        </w:rPr>
        <w:t>Hình hộp chữ nhật có 12 cạnh.</w:t>
      </w:r>
    </w:p>
    <w:p>
      <w:r>
        <w:rPr>
          <w:rFonts w:ascii="Arial" w:hAnsi="Arial"/>
          <w:b/>
          <w:sz w:val="20"/>
        </w:rPr>
        <w:t>Kết luận: Đáp án đúng là D (14 cạnh.).</w:t>
      </w:r>
    </w:p>
    <w:p>
      <w:r>
        <w:rPr>
          <w:rFonts w:ascii="Arial" w:hAnsi="Arial"/>
          <w:b/>
          <w:sz w:val="21"/>
        </w:rPr>
        <w:t>Câu 4.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phương án sai</w:t>
      </w:r>
    </w:p>
    <w:p>
      <w:r>
        <w:rPr>
          <w:rFonts w:ascii="Arial" w:hAnsi="Arial"/>
          <w:b/>
          <w:sz w:val="20"/>
        </w:rPr>
        <w:t>Bước 2: Phân tích dữ kiện và đối chiếu với từng phương án.</w:t>
      </w:r>
    </w:p>
    <w:p>
      <w:r>
        <w:rPr>
          <w:rFonts w:ascii="Arial" w:hAnsi="Arial"/>
          <w:sz w:val="20"/>
        </w:rPr>
        <w:t>Hình hộp chữ nhật là hình lăng trụ đứng tứ giác có các mặt đều là hình chữ nhật.</w:t>
      </w:r>
    </w:p>
    <w:p>
      <w:r>
        <w:rPr>
          <w:rFonts w:ascii="Arial" w:hAnsi="Arial"/>
          <w:sz w:val="20"/>
        </w:rPr>
        <w:t>Hình lập phương là hình lăng trụ đứng tứ giác có các mặt đều là hình vuông.</w:t>
      </w:r>
    </w:p>
    <w:p>
      <w:r>
        <w:rPr>
          <w:rFonts w:ascii="Arial" w:hAnsi="Arial"/>
          <w:sz w:val="20"/>
        </w:rPr>
        <w:t>Hình tam giác là mặt đáy của hình lăng trụ đứng tứ giác.</w:t>
      </w:r>
    </w:p>
    <w:p>
      <w:r>
        <w:rPr>
          <w:rFonts w:ascii="Arial" w:hAnsi="Arial"/>
          <w:b/>
          <w:sz w:val="20"/>
        </w:rPr>
        <w:t>Kết luận: Đáp án đúng là C (Hình tam giác là hình lăng trụ đứng tam giác;).</w:t>
      </w:r>
    </w:p>
    <w:p>
      <w:r>
        <w:rPr>
          <w:rFonts w:ascii="Arial" w:hAnsi="Arial"/>
          <w:b/>
          <w:sz w:val="21"/>
        </w:rPr>
        <w:t>Câu 5.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Thể tích của hình lăng trụ đứng tứ giác được tính như nào? Biết S là diện tích đáy và h là chiều cao của hình lăng trụ đứng tứ giác.</w:t>
      </w:r>
    </w:p>
    <w:p>
      <w:r>
        <w:rPr>
          <w:rFonts w:ascii="Arial" w:hAnsi="Arial"/>
          <w:b/>
          <w:sz w:val="20"/>
        </w:rPr>
        <w:t>Bước 2: Phân tích dữ kiện và đối chiếu với từng phương án.</w:t>
      </w:r>
    </w:p>
    <w:p>
      <w:r>
        <w:rPr>
          <w:rFonts w:ascii="Arial" w:hAnsi="Arial"/>
          <w:sz w:val="20"/>
        </w:rPr>
        <w:t>Thể tích của hình lăng trụ đứng tứ giác bằng diện tích đáy nhân với chiều cao.</w:t>
      </w:r>
    </w:p>
    <w:p>
      <w:r>
        <w:rPr>
          <w:rFonts w:ascii="Arial" w:hAnsi="Arial"/>
          <w:sz w:val="20"/>
        </w:rPr>
        <w:t>Vậy thể tích hình lăng trụ đứng tứ giác được tính như sau: V = S.</w:t>
      </w:r>
    </w:p>
    <w:p>
      <w:r>
        <w:rPr>
          <w:rFonts w:ascii="Arial" w:hAnsi="Arial"/>
          <w:sz w:val="20"/>
        </w:rPr>
        <w:t>h.</w:t>
      </w:r>
    </w:p>
    <w:p>
      <w:r>
        <w:rPr>
          <w:rFonts w:ascii="Arial" w:hAnsi="Arial"/>
          <w:b/>
          <w:sz w:val="20"/>
        </w:rPr>
        <w:t>Kết luận: Đáp án đúng là A (V = S.h;).</w:t>
      </w:r>
    </w:p>
    <w:p>
      <w:r>
        <w:rPr>
          <w:rFonts w:ascii="Arial" w:hAnsi="Arial"/>
          <w:b/>
          <w:sz w:val="21"/>
        </w:rPr>
        <w:t>Câu 6. Hình lập phương A có cạnh bằng 4 5 cạnh hình lập phương B. Hỏi thể tích hình lập phương A bằng bao nhiêu phần thể tích hình lập phương B?</w:t>
      </w:r>
    </w:p>
    <w:p>
      <w:pPr>
        <w:pStyle w:val="ListBullet"/>
      </w:pPr>
      <w:r>
        <w:rPr>
          <w:rFonts w:ascii="Arial" w:hAnsi="Arial"/>
          <w:sz w:val="20"/>
        </w:rPr>
        <w:t>A. 64 125 ;</w:t>
      </w:r>
    </w:p>
    <w:p>
      <w:pPr>
        <w:pStyle w:val="ListBullet"/>
      </w:pPr>
      <w:r>
        <w:rPr>
          <w:rFonts w:ascii="Arial" w:hAnsi="Arial"/>
          <w:sz w:val="20"/>
        </w:rPr>
        <w:t>B. 12 64 ;</w:t>
      </w:r>
    </w:p>
    <w:p>
      <w:pPr>
        <w:pStyle w:val="ListBullet"/>
      </w:pPr>
      <w:r>
        <w:rPr>
          <w:rFonts w:ascii="Arial" w:hAnsi="Arial"/>
          <w:sz w:val="20"/>
        </w:rPr>
        <w:t>C. 4 5 ;</w:t>
      </w:r>
    </w:p>
    <w:p>
      <w:pPr>
        <w:pStyle w:val="ListBullet"/>
      </w:pPr>
      <w:r>
        <w:rPr>
          <w:rFonts w:ascii="Arial" w:hAnsi="Arial"/>
          <w:sz w:val="20"/>
        </w:rPr>
        <w:t>D. 16 25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Hình lập phương A có cạnh bằng 4 5 cạnh hình lập phương B. Hỏi thể tích hình lập phương A bằng bao nhiêu phần thể tích hình lập phương B?</w:t>
      </w:r>
    </w:p>
    <w:p>
      <w:r>
        <w:rPr>
          <w:rFonts w:ascii="Arial" w:hAnsi="Arial"/>
          <w:b/>
          <w:sz w:val="20"/>
        </w:rPr>
        <w:t>Bước 2: Phân tích dữ kiện và đối chiếu với từng phương án.</w:t>
      </w:r>
    </w:p>
    <w:p>
      <w:r>
        <w:rPr>
          <w:rFonts w:ascii="Arial" w:hAnsi="Arial"/>
          <w:sz w:val="20"/>
        </w:rPr>
        <w:t>Gọi độ dài một cạnh của hình lập phương B là a.</w:t>
      </w:r>
    </w:p>
    <w:p>
      <w:r>
        <w:rPr>
          <w:rFonts w:ascii="Arial" w:hAnsi="Arial"/>
          <w:sz w:val="20"/>
        </w:rPr>
        <w:t>Vì hình lập phương A có cạnh bằng 4 5 cạnh hình lập phương B nên chiều dài một cạnh của hình lập phương A là 4 5 a.</w:t>
      </w:r>
    </w:p>
    <w:p>
      <w:r>
        <w:rPr>
          <w:rFonts w:ascii="Arial" w:hAnsi="Arial"/>
          <w:sz w:val="20"/>
        </w:rPr>
        <w:t>Thể tích hình lập phương B là: V B = a 3 Thể tích hình lập phương A là: V A = 4 5 a 3 = 64 125 a 3 Suy ra V A = 64 125 V B Vậy thể tích hình lập phương A bằng 64 125 thể tích hình lập phương B.</w:t>
      </w:r>
    </w:p>
    <w:p>
      <w:r>
        <w:rPr>
          <w:rFonts w:ascii="Arial" w:hAnsi="Arial"/>
          <w:b/>
          <w:sz w:val="20"/>
        </w:rPr>
        <w:t>Kết luận: Đáp án đúng là A (64 125 ;).</w:t>
      </w:r>
    </w:p>
    <w:p>
      <w:r>
        <w:rPr>
          <w:rFonts w:ascii="Arial" w:hAnsi="Arial"/>
          <w:b/>
          <w:sz w:val="21"/>
        </w:rPr>
        <w:t>Câu 7. Một hộp quà có dạng hình lập phương không có nắp được tô màu cả mặt trong mặt ngoài. Diện tích phải tô màu tổng cộng là 1210 cm 2 . Tính thể tích của hộp quà đó?</w:t>
      </w:r>
    </w:p>
    <w:p>
      <w:pPr>
        <w:pStyle w:val="ListBullet"/>
      </w:pPr>
      <w:r>
        <w:rPr>
          <w:rFonts w:ascii="Arial" w:hAnsi="Arial"/>
          <w:sz w:val="20"/>
        </w:rPr>
        <w:t>A. 1331 cm 3 ;</w:t>
      </w:r>
    </w:p>
    <w:p>
      <w:pPr>
        <w:pStyle w:val="ListBullet"/>
      </w:pPr>
      <w:r>
        <w:rPr>
          <w:rFonts w:ascii="Arial" w:hAnsi="Arial"/>
          <w:sz w:val="20"/>
        </w:rPr>
        <w:t>B. 121 cm 3 ;</w:t>
      </w:r>
    </w:p>
    <w:p>
      <w:pPr>
        <w:pStyle w:val="ListBullet"/>
      </w:pPr>
      <w:r>
        <w:rPr>
          <w:rFonts w:ascii="Arial" w:hAnsi="Arial"/>
          <w:sz w:val="20"/>
        </w:rPr>
        <w:t>C. 3765 cm 3 ;</w:t>
      </w:r>
    </w:p>
    <w:p>
      <w:pPr>
        <w:pStyle w:val="ListBullet"/>
      </w:pPr>
      <w:r>
        <w:rPr>
          <w:rFonts w:ascii="Arial" w:hAnsi="Arial"/>
          <w:sz w:val="20"/>
        </w:rPr>
        <w:t>D. 144 cm 3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hộp quà có dạng hình lập phương không có nắp được tô màu cả mặt trong mặt ngoài. Diện tích phải tô màu tổng cộng là 1210 cm 2 . Tính thể tích của hộp quà đó?</w:t>
      </w:r>
    </w:p>
    <w:p>
      <w:r>
        <w:rPr>
          <w:rFonts w:ascii="Arial" w:hAnsi="Arial"/>
          <w:b/>
          <w:sz w:val="20"/>
        </w:rPr>
        <w:t>Bước 2: Phân tích dữ kiện và đối chiếu với từng phương án.</w:t>
      </w:r>
    </w:p>
    <w:p>
      <w:r>
        <w:rPr>
          <w:rFonts w:ascii="Arial" w:hAnsi="Arial"/>
          <w:sz w:val="20"/>
        </w:rPr>
        <w:t>Hộp quà hình lập phương không có nắp gồm 5 hình vuông, mỗi hình vuông có 2 mặt được tô màu nên diện tích của mỗi hình vuông là 1210: 10 = 121 (cm 2 ).</w:t>
      </w:r>
    </w:p>
    <w:p>
      <w:r>
        <w:rPr>
          <w:rFonts w:ascii="Arial" w:hAnsi="Arial"/>
          <w:sz w:val="20"/>
        </w:rPr>
        <w:t>Vì diện tích hình vuông bằng bình phương một cạnh nên cạnh của hình lập phương bằng 11 cm nên thể tích của hình lập phương bằng 11 3 = 1331 (cm 3 ).</w:t>
      </w:r>
    </w:p>
    <w:p>
      <w:r>
        <w:rPr>
          <w:rFonts w:ascii="Arial" w:hAnsi="Arial"/>
          <w:b/>
          <w:sz w:val="20"/>
        </w:rPr>
        <w:t>Kết luận: Đáp án đúng là A (1331 cm 3 ;).</w:t>
      </w:r>
    </w:p>
    <w:p>
      <w:r>
        <w:rPr>
          <w:rFonts w:ascii="Arial" w:hAnsi="Arial"/>
          <w:b/>
          <w:sz w:val="21"/>
        </w:rPr>
        <w:t>Câu 8. Một bể bơi có dạng hình hộp chữ nhật có chiều dài 9 m, chiều rộng 5 m. Mưc nước trong bể cao 1,2 m một người nhảy vào bể bơi thì thể tích tăng 20 000 cm 3 . Hỏi thể tích của bể sau khi người nhảy vào bể bơi là:</w:t>
      </w:r>
    </w:p>
    <w:p>
      <w:pPr>
        <w:pStyle w:val="ListBullet"/>
      </w:pPr>
      <w:r>
        <w:rPr>
          <w:rFonts w:ascii="Arial" w:hAnsi="Arial"/>
          <w:sz w:val="20"/>
        </w:rPr>
        <w:t>A. 54,02 m 3 ;</w:t>
      </w:r>
    </w:p>
    <w:p>
      <w:pPr>
        <w:pStyle w:val="ListBullet"/>
      </w:pPr>
      <w:r>
        <w:rPr>
          <w:rFonts w:ascii="Arial" w:hAnsi="Arial"/>
          <w:sz w:val="20"/>
        </w:rPr>
        <w:t>B. 42 m 3 ;</w:t>
      </w:r>
    </w:p>
    <w:p>
      <w:pPr>
        <w:pStyle w:val="ListBullet"/>
      </w:pPr>
      <w:r>
        <w:rPr>
          <w:rFonts w:ascii="Arial" w:hAnsi="Arial"/>
          <w:sz w:val="20"/>
        </w:rPr>
        <w:t>C. 100 m 3 ;</w:t>
      </w:r>
    </w:p>
    <w:p>
      <w:pPr>
        <w:pStyle w:val="ListBullet"/>
      </w:pPr>
      <w:r>
        <w:rPr>
          <w:rFonts w:ascii="Arial" w:hAnsi="Arial"/>
          <w:sz w:val="20"/>
        </w:rPr>
        <w:t>D. 42,02 m 3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bể bơi có dạng hình hộp chữ nhật có chiều dài 9 m, chiều rộng 5 m. Mưc nước trong bể cao 1,2 m một người nhảy vào bể bơi thì thể tích tăng 20 000 cm 3 . Hỏi thể tích của bể sau khi người nhảy vào bể bơi là:</w:t>
      </w:r>
    </w:p>
    <w:p>
      <w:r>
        <w:rPr>
          <w:rFonts w:ascii="Arial" w:hAnsi="Arial"/>
          <w:b/>
          <w:sz w:val="20"/>
        </w:rPr>
        <w:t>Bước 2: Phân tích dữ kiện và đối chiếu với từng phương án.</w:t>
      </w:r>
    </w:p>
    <w:p>
      <w:r>
        <w:rPr>
          <w:rFonts w:ascii="Arial" w:hAnsi="Arial"/>
          <w:sz w:val="20"/>
        </w:rPr>
        <w:t>Đổi: 20 000 cm 3 = 0,02 m 3 Thể tích nước trong bể ban đầu có là: V = 9.</w:t>
      </w:r>
    </w:p>
    <w:p>
      <w:r>
        <w:rPr>
          <w:rFonts w:ascii="Arial" w:hAnsi="Arial"/>
          <w:sz w:val="20"/>
        </w:rPr>
        <w:t>5.</w:t>
      </w:r>
    </w:p>
    <w:p>
      <w:r>
        <w:rPr>
          <w:rFonts w:ascii="Arial" w:hAnsi="Arial"/>
          <w:sz w:val="20"/>
        </w:rPr>
        <w:t>1,2 = 54 (m 3 ) Sau khi người nhảy vào bơi thể tích tăng lên 20 000 cm 3 do đó thể tích của bể lúc này là: V 1 = V</w:t>
      </w:r>
    </w:p>
    <w:p>
      <w:r>
        <w:rPr>
          <w:rFonts w:ascii="Arial" w:hAnsi="Arial"/>
          <w:sz w:val="20"/>
        </w:rPr>
        <w:t>+ 0,02 = 54,02 (m 3 ) Vậy thể tích của bể sau khi người đó nhảy vào bể là 54,02 (m 3 ).</w:t>
      </w:r>
    </w:p>
    <w:p>
      <w:r>
        <w:rPr>
          <w:rFonts w:ascii="Arial" w:hAnsi="Arial"/>
          <w:b/>
          <w:sz w:val="20"/>
        </w:rPr>
        <w:t>Kết luận: Đáp án đúng là A (54,02 m 3 ;).</w:t>
      </w:r>
    </w:p>
    <w:p>
      <w:r>
        <w:rPr>
          <w:rFonts w:ascii="Arial" w:hAnsi="Arial"/>
          <w:b/>
          <w:sz w:val="21"/>
        </w:rPr>
        <w:t>Câu 9. Một cục tẩy có dạng hình hộp chữ nhật với các kích thước của cạnh đáy là 5 cm, 3 cm và chiều cao là 1,5 cm. Tính diện tích xung quanh của cục tẩy đó.</w:t>
      </w:r>
    </w:p>
    <w:p>
      <w:pPr>
        <w:pStyle w:val="ListBullet"/>
      </w:pPr>
      <w:r>
        <w:rPr>
          <w:rFonts w:ascii="Arial" w:hAnsi="Arial"/>
          <w:sz w:val="20"/>
        </w:rPr>
        <w:t>A. 24 cm 2 ;</w:t>
      </w:r>
    </w:p>
    <w:p>
      <w:pPr>
        <w:pStyle w:val="ListBullet"/>
      </w:pPr>
      <w:r>
        <w:rPr>
          <w:rFonts w:ascii="Arial" w:hAnsi="Arial"/>
          <w:sz w:val="20"/>
        </w:rPr>
        <w:t>B. 18 cm 2 ;</w:t>
      </w:r>
    </w:p>
    <w:p>
      <w:pPr>
        <w:pStyle w:val="ListBullet"/>
      </w:pPr>
      <w:r>
        <w:rPr>
          <w:rFonts w:ascii="Arial" w:hAnsi="Arial"/>
          <w:sz w:val="20"/>
        </w:rPr>
        <w:t>C. 5 cm 2 ;</w:t>
      </w:r>
    </w:p>
    <w:p>
      <w:pPr>
        <w:pStyle w:val="ListBullet"/>
      </w:pPr>
      <w:r>
        <w:rPr>
          <w:rFonts w:ascii="Arial" w:hAnsi="Arial"/>
          <w:sz w:val="20"/>
        </w:rPr>
        <w:t>D. 6 cm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cục tẩy có dạng hình hộp chữ nhật với các kích thước của cạnh đáy là 5 cm, 3 cm và chiều cao là 1,5 cm. Tính diện tích xung quanh của cục tẩy đó.</w:t>
      </w:r>
    </w:p>
    <w:p>
      <w:r>
        <w:rPr>
          <w:rFonts w:ascii="Arial" w:hAnsi="Arial"/>
          <w:b/>
          <w:sz w:val="20"/>
        </w:rPr>
        <w:t>Bước 2: Phân tích dữ kiện và đối chiếu với từng phương án.</w:t>
      </w:r>
    </w:p>
    <w:p>
      <w:r>
        <w:rPr>
          <w:rFonts w:ascii="Arial" w:hAnsi="Arial"/>
          <w:sz w:val="20"/>
        </w:rPr>
        <w:t>Diện tích xung quanh của cục tẩy là: S xq = 2.</w:t>
      </w:r>
    </w:p>
    <w:p>
      <w:r>
        <w:rPr>
          <w:rFonts w:ascii="Arial" w:hAnsi="Arial"/>
          <w:sz w:val="20"/>
        </w:rPr>
        <w:t>(5+3).</w:t>
      </w:r>
    </w:p>
    <w:p>
      <w:r>
        <w:rPr>
          <w:rFonts w:ascii="Arial" w:hAnsi="Arial"/>
          <w:sz w:val="20"/>
        </w:rPr>
        <w:t>1,5 = 24 (cm 2 ) Vậy diện tích xung quanh của cục tẩy đó là S xq = 24 (cm 2 ).</w:t>
      </w:r>
    </w:p>
    <w:p>
      <w:r>
        <w:rPr>
          <w:rFonts w:ascii="Arial" w:hAnsi="Arial"/>
          <w:b/>
          <w:sz w:val="20"/>
        </w:rPr>
        <w:t>Kết luận: Đáp án đúng là A (24 cm 2 ;).</w:t>
      </w:r>
    </w:p>
    <w:p>
      <w:r>
        <w:rPr>
          <w:rFonts w:ascii="Arial" w:hAnsi="Arial"/>
          <w:b/>
          <w:sz w:val="21"/>
        </w:rPr>
        <w:t>Câu 10.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Diện tích xung quanh của hình lăng trụ đứng tam giác được tính như thế nào? Biết C là chu vi đáy, h là chiều cao của hình lăng trụ đứng tam giác.</w:t>
      </w:r>
    </w:p>
    <w:p>
      <w:r>
        <w:rPr>
          <w:rFonts w:ascii="Arial" w:hAnsi="Arial"/>
          <w:b/>
          <w:sz w:val="20"/>
        </w:rPr>
        <w:t>Bước 2: Phân tích dữ kiện và đối chiếu với từng phương án.</w:t>
      </w:r>
    </w:p>
    <w:p>
      <w:r>
        <w:rPr>
          <w:rFonts w:ascii="Arial" w:hAnsi="Arial"/>
          <w:sz w:val="20"/>
        </w:rPr>
        <w:t>Diện tích xung quanh của hình lăng trụ đứng tam giác bằng chu vi đáy nhân với chiều cao.</w:t>
      </w:r>
    </w:p>
    <w:p>
      <w:r>
        <w:rPr>
          <w:rFonts w:ascii="Arial" w:hAnsi="Arial"/>
          <w:sz w:val="20"/>
        </w:rPr>
        <w:t>Vậy diện tích xung quanh của hình lăng trụ đứng tam giác được tính như sau: S xq = C.</w:t>
      </w:r>
    </w:p>
    <w:p>
      <w:r>
        <w:rPr>
          <w:rFonts w:ascii="Arial" w:hAnsi="Arial"/>
          <w:sz w:val="20"/>
        </w:rPr>
        <w:t>h</w:t>
      </w:r>
    </w:p>
    <w:p>
      <w:r>
        <w:rPr>
          <w:rFonts w:ascii="Arial" w:hAnsi="Arial"/>
          <w:b/>
          <w:sz w:val="20"/>
        </w:rPr>
        <w:t>Kết luận: Đáp án đúng là C (S xq = C.h;).</w:t>
      </w:r>
    </w:p>
    <w:p>
      <w:r>
        <w:rPr>
          <w:rFonts w:ascii="Arial" w:hAnsi="Arial"/>
          <w:b/>
          <w:sz w:val="21"/>
        </w:rPr>
        <w:t>Câu 11. Chọn đáp án đúng . Hình lăng trụ đứng tam giác có:</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524000" cy="1968773"/>
            <wp:docPr id="1792" name="Picture 1792"/>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07"/>
                    <a:stretch>
                      <a:fillRect/>
                    </a:stretch>
                  </pic:blipFill>
                  <pic:spPr>
                    <a:xfrm>
                      <a:off x="0" y="0"/>
                      <a:ext cx="1524000" cy="1968773"/>
                    </a:xfrm>
                    <a:prstGeom prst="rect"/>
                  </pic:spPr>
                </pic:pic>
              </a:graphicData>
            </a:graphic>
          </wp:inline>
        </w:drawing>
      </w:r>
    </w:p>
    <w:p>
      <w:pPr>
        <w:jc w:val="center"/>
      </w:pPr>
      <w:r>
        <w:rPr>
          <w:sz w:val="16"/>
        </w:rPr>
        <w:t>Ảnh: 30 Bài tập tổng hợp Toán 7 Chương 3 Cánh diều có đáp án - https://vietjack.com/toan-7-cd/images/trac-nghiem-on-tap-chuong-3-150877.PNG</w:t>
      </w:r>
    </w:p>
    <w:p>
      <w:r>
        <w:rPr>
          <w:rFonts w:ascii="Arial" w:hAnsi="Arial"/>
          <w:b/>
          <w:sz w:val="21"/>
        </w:rPr>
        <w:t>Lời giải:</w:t>
      </w:r>
    </w:p>
    <w:p>
      <w:r>
        <w:rPr>
          <w:rFonts w:ascii="Arial" w:hAnsi="Arial"/>
          <w:b/>
          <w:sz w:val="20"/>
        </w:rPr>
        <w:t>Bước 1: Đọc kỹ yêu cầu của đề bài: Chọn đáp án đúng . Hình lăng trụ đứng tam giác có:</w:t>
      </w:r>
    </w:p>
    <w:p>
      <w:r>
        <w:rPr>
          <w:rFonts w:ascii="Arial" w:hAnsi="Arial"/>
          <w:b/>
          <w:sz w:val="20"/>
        </w:rPr>
        <w:t>Bước 2: Phân tích dữ kiện và đối chiếu với từng phương án.</w:t>
      </w:r>
    </w:p>
    <w:p>
      <w:r>
        <w:rPr>
          <w:rFonts w:ascii="Arial" w:hAnsi="Arial"/>
          <w:sz w:val="20"/>
        </w:rPr>
        <w:t>Lăng trụ đứng tam giác có 5 mặt, 9 cạnh, 6 đỉnh.</w:t>
      </w:r>
    </w:p>
    <w:p>
      <w:r>
        <w:rPr>
          <w:rFonts w:ascii="Arial" w:hAnsi="Arial"/>
          <w:b/>
          <w:sz w:val="20"/>
        </w:rPr>
        <w:t>Kết luận: Đáp án đúng là C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600325" cy="1886857"/>
            <wp:docPr id="1793" name="Picture 1793"/>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4"/>
                    <a:stretch>
                      <a:fillRect/>
                    </a:stretch>
                  </pic:blipFill>
                  <pic:spPr>
                    <a:xfrm>
                      <a:off x="0" y="0"/>
                      <a:ext cx="2600325" cy="1886857"/>
                    </a:xfrm>
                    <a:prstGeom prst="rect"/>
                  </pic:spPr>
                </pic:pic>
              </a:graphicData>
            </a:graphic>
          </wp:inline>
        </w:drawing>
      </w:r>
    </w:p>
    <w:p>
      <w:pPr>
        <w:jc w:val="center"/>
      </w:pPr>
      <w:r>
        <w:rPr>
          <w:sz w:val="16"/>
        </w:rPr>
        <w:t>Ảnh: 30 Bài tập tổng hợp Toán 7 Chương 3 Cánh diều có đáp án - https://vietjack.com/toan-7-cd/images/trac-nghiem-on-tap-chuong-3-150878.PNG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Thể tích hình lăng trụ đứng tứ giác có các kích thước như hình vẽ dưới đây là?</w:t>
      </w:r>
    </w:p>
    <w:p>
      <w:r>
        <w:rPr>
          <w:rFonts w:ascii="Arial" w:hAnsi="Arial"/>
          <w:b/>
          <w:sz w:val="20"/>
        </w:rPr>
        <w:t>Bước 2: Phân tích dữ kiện và đối chiếu với từng phương án.</w:t>
      </w:r>
    </w:p>
    <w:p>
      <w:r>
        <w:rPr>
          <w:rFonts w:ascii="Arial" w:hAnsi="Arial"/>
          <w:sz w:val="20"/>
        </w:rPr>
        <w:t>Mặt đáy hình lăng trụ đứng tứ giác là hình thang nên, diện tích mặt đáy là: S = 1 2.</w:t>
      </w:r>
    </w:p>
    <w:p>
      <w:r>
        <w:rPr>
          <w:rFonts w:ascii="Arial" w:hAnsi="Arial"/>
          <w:sz w:val="20"/>
        </w:rPr>
        <w:t>4</w:t>
      </w:r>
    </w:p>
    <w:p>
      <w:r>
        <w:rPr>
          <w:rFonts w:ascii="Arial" w:hAnsi="Arial"/>
          <w:sz w:val="20"/>
        </w:rPr>
        <w:t>+ 8.</w:t>
      </w:r>
    </w:p>
    <w:p>
      <w:r>
        <w:rPr>
          <w:rFonts w:ascii="Arial" w:hAnsi="Arial"/>
          <w:sz w:val="20"/>
        </w:rPr>
        <w:t>3 = 18 (cm 2 ) Thể tích hình lăng trụ đứng tứ giác là V = 18.</w:t>
      </w:r>
    </w:p>
    <w:p>
      <w:r>
        <w:rPr>
          <w:rFonts w:ascii="Arial" w:hAnsi="Arial"/>
          <w:sz w:val="20"/>
        </w:rPr>
        <w:t>5 = 90 (cm 3 ) Vậy thể tích hình lăng trụ đứng tam giác là V = 90 cm 3.</w:t>
      </w:r>
    </w:p>
    <w:p>
      <w:r>
        <w:rPr>
          <w:rFonts w:ascii="Arial" w:hAnsi="Arial"/>
          <w:b/>
          <w:sz w:val="20"/>
        </w:rPr>
        <w:t>Kết luận: Đáp án đúng là D (V = 90 cm 3 .).</w:t>
      </w:r>
    </w:p>
    <w:p>
      <w:r>
        <w:rPr>
          <w:rFonts w:ascii="Arial" w:hAnsi="Arial"/>
          <w:b/>
          <w:sz w:val="21"/>
        </w:rPr>
        <w:t>Câu 13.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676400" cy="2114675"/>
            <wp:docPr id="1794" name="Picture 1794"/>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5"/>
                    <a:stretch>
                      <a:fillRect/>
                    </a:stretch>
                  </pic:blipFill>
                  <pic:spPr>
                    <a:xfrm>
                      <a:off x="0" y="0"/>
                      <a:ext cx="1676400" cy="2114675"/>
                    </a:xfrm>
                    <a:prstGeom prst="rect"/>
                  </pic:spPr>
                </pic:pic>
              </a:graphicData>
            </a:graphic>
          </wp:inline>
        </w:drawing>
      </w:r>
    </w:p>
    <w:p>
      <w:pPr>
        <w:jc w:val="center"/>
      </w:pPr>
      <w:r>
        <w:rPr>
          <w:sz w:val="16"/>
        </w:rPr>
        <w:t>Ảnh: 30 Bài tập tổng hợp Toán 7 Chương 3 Cánh diều có đáp án - https://vietjack.com/toan-7-cd/images/trac-nghiem-on-tap-chuong-3-150879.PNG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Thể tích hình lăng trụ đứng tam giác có đáy là tam giác vuông và có các kích thước như hình dưới đây là?</w:t>
      </w:r>
    </w:p>
    <w:p>
      <w:r>
        <w:rPr>
          <w:rFonts w:ascii="Arial" w:hAnsi="Arial"/>
          <w:b/>
          <w:sz w:val="20"/>
        </w:rPr>
        <w:t>Bước 2: Phân tích dữ kiện và đối chiếu với từng phương án.</w:t>
      </w:r>
    </w:p>
    <w:p>
      <w:r>
        <w:rPr>
          <w:rFonts w:ascii="Arial" w:hAnsi="Arial"/>
          <w:sz w:val="20"/>
        </w:rPr>
        <w:t>Diện tích đáy là: S = 1 2.</w:t>
      </w:r>
    </w:p>
    <w:p>
      <w:r>
        <w:rPr>
          <w:rFonts w:ascii="Arial" w:hAnsi="Arial"/>
          <w:sz w:val="20"/>
        </w:rPr>
        <w:t>3.</w:t>
      </w:r>
    </w:p>
    <w:p>
      <w:r>
        <w:rPr>
          <w:rFonts w:ascii="Arial" w:hAnsi="Arial"/>
          <w:sz w:val="20"/>
        </w:rPr>
        <w:t>4 = 6 (cm 2 ) Thể tích hình lăng trụ đứng tam giác là V = 6.</w:t>
      </w:r>
    </w:p>
    <w:p>
      <w:r>
        <w:rPr>
          <w:rFonts w:ascii="Arial" w:hAnsi="Arial"/>
          <w:sz w:val="20"/>
        </w:rPr>
        <w:t>9 = 54 (cm 2 ) Vậy thể tích hình lăng trụ đứng tam giác có đáy là V = 54 cm 2.</w:t>
      </w:r>
    </w:p>
    <w:p>
      <w:r>
        <w:rPr>
          <w:rFonts w:ascii="Arial" w:hAnsi="Arial"/>
          <w:b/>
          <w:sz w:val="20"/>
        </w:rPr>
        <w:t>Kết luận: Đáp án đúng là D (54 cm 2 .).</w:t>
      </w:r>
    </w:p>
    <w:p>
      <w:r>
        <w:rPr>
          <w:rFonts w:ascii="Arial" w:hAnsi="Arial"/>
          <w:b/>
          <w:sz w:val="21"/>
        </w:rPr>
        <w:t>Câu 14. Một hình lập phương có diện tích tất cả các mặt là 384 cm 2 . Diện tích xung quanh của hình lập phương đó là:</w:t>
      </w:r>
    </w:p>
    <w:p>
      <w:pPr>
        <w:pStyle w:val="ListBullet"/>
      </w:pPr>
      <w:r>
        <w:rPr>
          <w:rFonts w:ascii="Arial" w:hAnsi="Arial"/>
          <w:sz w:val="20"/>
        </w:rPr>
        <w:t>A. 8 cm 2 ;</w:t>
      </w:r>
    </w:p>
    <w:p>
      <w:pPr>
        <w:pStyle w:val="ListBullet"/>
      </w:pPr>
      <w:r>
        <w:rPr>
          <w:rFonts w:ascii="Arial" w:hAnsi="Arial"/>
          <w:sz w:val="20"/>
        </w:rPr>
        <w:t>B. 64 cm 2 ;</w:t>
      </w:r>
    </w:p>
    <w:p>
      <w:pPr>
        <w:pStyle w:val="ListBullet"/>
      </w:pPr>
      <w:r>
        <w:rPr>
          <w:rFonts w:ascii="Arial" w:hAnsi="Arial"/>
          <w:sz w:val="20"/>
        </w:rPr>
        <w:t>C. 128 cm 2 ;</w:t>
      </w:r>
    </w:p>
    <w:p>
      <w:pPr>
        <w:pStyle w:val="ListBullet"/>
      </w:pPr>
      <w:r>
        <w:rPr>
          <w:rFonts w:ascii="Arial" w:hAnsi="Arial"/>
          <w:sz w:val="20"/>
        </w:rPr>
        <w:t>D. 256 cm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hình lập phương có diện tích tất cả các mặt là 384 cm 2 . Diện tích xung quanh của hình lập phương đó là:</w:t>
      </w:r>
    </w:p>
    <w:p>
      <w:r>
        <w:rPr>
          <w:rFonts w:ascii="Arial" w:hAnsi="Arial"/>
          <w:b/>
          <w:sz w:val="20"/>
        </w:rPr>
        <w:t>Bước 2: Phân tích dữ kiện và đối chiếu với từng phương án.</w:t>
      </w:r>
    </w:p>
    <w:p>
      <w:r>
        <w:rPr>
          <w:rFonts w:ascii="Arial" w:hAnsi="Arial"/>
          <w:sz w:val="20"/>
        </w:rPr>
        <w:t>Diện tích một mặt của hình lập phương là: 384: 6 = 64 (cm 2 ) Diện tích xung quanh của hình lập phương đó là: 4.</w:t>
      </w:r>
    </w:p>
    <w:p>
      <w:r>
        <w:rPr>
          <w:rFonts w:ascii="Arial" w:hAnsi="Arial"/>
          <w:sz w:val="20"/>
        </w:rPr>
        <w:t>64 = 256 (cm 2 ) Vậy diện tích xung quanh của hình lập phương bằng 256 (cm 2 ).</w:t>
      </w:r>
    </w:p>
    <w:p>
      <w:r>
        <w:rPr>
          <w:rFonts w:ascii="Arial" w:hAnsi="Arial"/>
          <w:b/>
          <w:sz w:val="20"/>
        </w:rPr>
        <w:t>Kết luận: Đáp án đúng là D (256 cm 2 .).</w:t>
      </w:r>
    </w:p>
    <w:p>
      <w:r>
        <w:rPr>
          <w:rFonts w:ascii="Arial" w:hAnsi="Arial"/>
          <w:b/>
          <w:sz w:val="21"/>
        </w:rPr>
        <w:t>Câu 15. Cho hình hộp chữ nhật có diện tích xung quanh bằng 500 cm 2 , chiều cao là 10 cm. Chu vi mặt đáy hình hộp chữ nhật là:</w:t>
      </w:r>
    </w:p>
    <w:p>
      <w:pPr>
        <w:pStyle w:val="ListBullet"/>
      </w:pPr>
      <w:r>
        <w:rPr>
          <w:rFonts w:ascii="Arial" w:hAnsi="Arial"/>
          <w:sz w:val="20"/>
        </w:rPr>
        <w:t>A. 25 cm;</w:t>
      </w:r>
    </w:p>
    <w:p>
      <w:pPr>
        <w:pStyle w:val="ListBullet"/>
      </w:pPr>
      <w:r>
        <w:rPr>
          <w:rFonts w:ascii="Arial" w:hAnsi="Arial"/>
          <w:sz w:val="20"/>
        </w:rPr>
        <w:t>B. 25 cm 2 ;</w:t>
      </w:r>
    </w:p>
    <w:p>
      <w:pPr>
        <w:pStyle w:val="ListBullet"/>
      </w:pPr>
      <w:r>
        <w:rPr>
          <w:rFonts w:ascii="Arial" w:hAnsi="Arial"/>
          <w:sz w:val="20"/>
        </w:rPr>
        <w:t>C. 50 cm 2 ;</w:t>
      </w:r>
    </w:p>
    <w:p>
      <w:pPr>
        <w:pStyle w:val="ListBullet"/>
      </w:pPr>
      <w:r>
        <w:rPr>
          <w:rFonts w:ascii="Arial" w:hAnsi="Arial"/>
          <w:sz w:val="20"/>
        </w:rPr>
        <w:t>D. 50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hộp chữ nhật có diện tích xung quanh bằng 500 cm 2 , chiều cao là 10 cm. Chu vi mặt đáy hình hộp chữ nhật là:</w:t>
      </w:r>
    </w:p>
    <w:p>
      <w:r>
        <w:rPr>
          <w:rFonts w:ascii="Arial" w:hAnsi="Arial"/>
          <w:b/>
          <w:sz w:val="20"/>
        </w:rPr>
        <w:t>Bước 2: Phân tích dữ kiện và đối chiếu với từng phương án.</w:t>
      </w:r>
    </w:p>
    <w:p>
      <w:r>
        <w:rPr>
          <w:rFonts w:ascii="Arial" w:hAnsi="Arial"/>
          <w:sz w:val="20"/>
        </w:rPr>
        <w:t>Chu vi mặt đáy hình hộp chữ nhật là 500: 10 = 50 (cm) Vậy chu vi mặt đáy hình hộp chữ nhật bằng 50 cm.</w:t>
      </w:r>
    </w:p>
    <w:p>
      <w:r>
        <w:rPr>
          <w:rFonts w:ascii="Arial" w:hAnsi="Arial"/>
          <w:b/>
          <w:sz w:val="20"/>
        </w:rPr>
        <w:t>Kết luận: Đáp án đúng là D (50 cm.).</w:t>
      </w:r>
    </w:p>
    <w:p>
      <w:r>
        <w:rPr>
          <w:rFonts w:ascii="Arial" w:hAnsi="Arial"/>
          <w:b/>
          <w:sz w:val="21"/>
        </w:rPr>
        <w:t>Câu 16. Cho hình hộp chữ nhật có diện tích xung quanh là 100 cm 2 , chiều cao là 10 cm và chiều rộng đáy là 2 cm. Chiều dài đáy hình hộp chữ nhật là:</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hộp chữ nhật có diện tích xung quanh là 100 cm 2 , chiều cao là 10 cm và chiều rộng đáy là 2 cm. Chiều dài đáy hình hộp chữ nhật là:</w:t>
      </w:r>
    </w:p>
    <w:p>
      <w:r>
        <w:rPr>
          <w:rFonts w:ascii="Arial" w:hAnsi="Arial"/>
          <w:b/>
          <w:sz w:val="20"/>
        </w:rPr>
        <w:t>Bước 2: Phân tích dữ kiện và đối chiếu với từng phương án.</w:t>
      </w:r>
    </w:p>
    <w:p>
      <w:r>
        <w:rPr>
          <w:rFonts w:ascii="Arial" w:hAnsi="Arial"/>
          <w:sz w:val="20"/>
        </w:rPr>
        <w:t>Chu vi mặt đáy của hình hộp chữ nhật là: 100: 10 = 10 (cm 2 ) Nửa chu vi mặt đáy của hình hộp chữ nhật là: 10: 2 = 5 (cm) Chiều dài đáy hình hộp chữ nhật là: 5 – 2 = 3 (cm) Vậy chiều dài đáy hình hộp chữ nhật bằng 3 cm.</w:t>
      </w:r>
    </w:p>
    <w:p>
      <w:r>
        <w:rPr>
          <w:rFonts w:ascii="Arial" w:hAnsi="Arial"/>
          <w:b/>
          <w:sz w:val="20"/>
        </w:rPr>
        <w:t>Kết luận: Đáp án đúng là C (3 cm;).</w:t>
      </w:r>
    </w:p>
    <w:p>
      <w:r>
        <w:rPr>
          <w:rFonts w:ascii="Arial" w:hAnsi="Arial"/>
          <w:b/>
          <w:sz w:val="21"/>
        </w:rPr>
        <w:t>Câu 17. Cho một hộp kem có dạng là hình hộp chữ nhật (hình vẽ dưới đây) với các kích thước của đáy là 3 cm, 7 cm và chiều cao là 13 cm. Diện tích xung quanh của hộp kem bằng:</w:t>
      </w:r>
    </w:p>
    <w:p>
      <w:r>
        <w:t>Ảnh trong đề:</w:t>
      </w:r>
    </w:p>
    <w:p>
      <w:pPr>
        <w:jc w:val="center"/>
      </w:pPr>
      <w:r>
        <w:drawing>
          <wp:inline xmlns:a="http://schemas.openxmlformats.org/drawingml/2006/main" xmlns:pic="http://schemas.openxmlformats.org/drawingml/2006/picture">
            <wp:extent cx="1962150" cy="1669611"/>
            <wp:docPr id="1795" name="Picture 1795"/>
            <wp:cNvGraphicFramePr>
              <a:graphicFrameLocks noChangeAspect="1"/>
            </wp:cNvGraphicFramePr>
            <a:graphic>
              <a:graphicData uri="http://schemas.openxmlformats.org/drawingml/2006/picture">
                <pic:pic>
                  <pic:nvPicPr>
                    <pic:cNvPr id="0" name="c99e92b28a0093b5a5175b5cd629dfe6b1484f24.png"/>
                    <pic:cNvPicPr/>
                  </pic:nvPicPr>
                  <pic:blipFill>
                    <a:blip r:embed="rId1312"/>
                    <a:stretch>
                      <a:fillRect/>
                    </a:stretch>
                  </pic:blipFill>
                  <pic:spPr>
                    <a:xfrm>
                      <a:off x="0" y="0"/>
                      <a:ext cx="1962150" cy="1669611"/>
                    </a:xfrm>
                    <a:prstGeom prst="rect"/>
                  </pic:spPr>
                </pic:pic>
              </a:graphicData>
            </a:graphic>
          </wp:inline>
        </w:drawing>
      </w:r>
    </w:p>
    <w:p>
      <w:pPr>
        <w:jc w:val="center"/>
      </w:pPr>
      <w:r>
        <w:rPr>
          <w:sz w:val="16"/>
        </w:rPr>
        <w:t>Ảnh: 30 Bài tập tổng hợp Toán 7 Chương 3 Cánh diều có đáp án - https://vietjack.com/toan-7-cd/images/trac-nghiem-on-tap-chuong-3-150880.PNG</w:t>
      </w:r>
    </w:p>
    <w:p>
      <w:pPr>
        <w:pStyle w:val="ListBullet"/>
      </w:pPr>
      <w:r>
        <w:rPr>
          <w:rFonts w:ascii="Arial" w:hAnsi="Arial"/>
          <w:sz w:val="20"/>
        </w:rPr>
        <w:t>A. 260 cm 2 ;</w:t>
      </w:r>
    </w:p>
    <w:p>
      <w:pPr>
        <w:pStyle w:val="ListBullet"/>
      </w:pPr>
      <w:r>
        <w:rPr>
          <w:rFonts w:ascii="Arial" w:hAnsi="Arial"/>
          <w:sz w:val="20"/>
        </w:rPr>
        <w:t>B. 130 cm 2 ;</w:t>
      </w:r>
    </w:p>
    <w:p>
      <w:pPr>
        <w:pStyle w:val="ListBullet"/>
      </w:pPr>
      <w:r>
        <w:rPr>
          <w:rFonts w:ascii="Arial" w:hAnsi="Arial"/>
          <w:sz w:val="20"/>
        </w:rPr>
        <w:t>C. 273 cm 2 ;</w:t>
      </w:r>
    </w:p>
    <w:p>
      <w:pPr>
        <w:pStyle w:val="ListBullet"/>
      </w:pPr>
      <w:r>
        <w:rPr>
          <w:rFonts w:ascii="Arial" w:hAnsi="Arial"/>
          <w:sz w:val="20"/>
        </w:rPr>
        <w:t>D. 224 cm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một hộp kem có dạng là hình hộp chữ nhật (hình vẽ dưới đây) với các kích thước của đáy là 3 cm, 7 cm và chiều cao là 13 cm. Diện tích xung quanh của hộp kem bằng:</w:t>
      </w:r>
    </w:p>
    <w:p>
      <w:r>
        <w:rPr>
          <w:rFonts w:ascii="Arial" w:hAnsi="Arial"/>
          <w:b/>
          <w:sz w:val="20"/>
        </w:rPr>
        <w:t>Bước 2: Phân tích dữ kiện và đối chiếu với từng phương án.</w:t>
      </w:r>
    </w:p>
    <w:p>
      <w:r>
        <w:rPr>
          <w:rFonts w:ascii="Arial" w:hAnsi="Arial"/>
          <w:sz w:val="20"/>
        </w:rPr>
        <w:t>Do hộp kem có dạng là hình hộp chữ nhật nên diện tích xung quanh của hộp kem là: S xq = 2.</w:t>
      </w:r>
    </w:p>
    <w:p>
      <w:r>
        <w:rPr>
          <w:rFonts w:ascii="Arial" w:hAnsi="Arial"/>
          <w:sz w:val="20"/>
        </w:rPr>
        <w:t>(3+7).</w:t>
      </w:r>
    </w:p>
    <w:p>
      <w:r>
        <w:rPr>
          <w:rFonts w:ascii="Arial" w:hAnsi="Arial"/>
          <w:sz w:val="20"/>
        </w:rPr>
        <w:t>13 = 260 (cm 2 ) Vậy diện tích xung quanh của hộp kem là: S xq = 260 (cm 2 )</w:t>
      </w:r>
    </w:p>
    <w:p>
      <w:r>
        <w:rPr>
          <w:rFonts w:ascii="Arial" w:hAnsi="Arial"/>
          <w:b/>
          <w:sz w:val="20"/>
        </w:rPr>
        <w:t>Kết luận: Đáp án đúng là A (260 cm 2 ;).</w:t>
      </w:r>
    </w:p>
    <w:p>
      <w:r>
        <w:rPr>
          <w:rFonts w:ascii="Arial" w:hAnsi="Arial"/>
          <w:b/>
          <w:sz w:val="21"/>
        </w:rPr>
        <w:t>Câu 18. Một bể nước mưa có dạng hình hộp chữ nhậtcó các kích thước của đáy là 5 m, 12 m và chiều cao là 9 m. Thể tích của bể nước mưa đó bằng:</w:t>
      </w:r>
    </w:p>
    <w:p>
      <w:pPr>
        <w:pStyle w:val="ListBullet"/>
      </w:pPr>
      <w:r>
        <w:rPr>
          <w:rFonts w:ascii="Arial" w:hAnsi="Arial"/>
          <w:sz w:val="20"/>
        </w:rPr>
        <w:t>A. 306 m 3 ;</w:t>
      </w:r>
    </w:p>
    <w:p>
      <w:pPr>
        <w:pStyle w:val="ListBullet"/>
      </w:pPr>
      <w:r>
        <w:rPr>
          <w:rFonts w:ascii="Arial" w:hAnsi="Arial"/>
          <w:sz w:val="20"/>
        </w:rPr>
        <w:t>B. 336 m 3 ;</w:t>
      </w:r>
    </w:p>
    <w:p>
      <w:pPr>
        <w:pStyle w:val="ListBullet"/>
      </w:pPr>
      <w:r>
        <w:rPr>
          <w:rFonts w:ascii="Arial" w:hAnsi="Arial"/>
          <w:sz w:val="20"/>
        </w:rPr>
        <w:t>C. 540 m 3 ;</w:t>
      </w:r>
    </w:p>
    <w:p>
      <w:pPr>
        <w:pStyle w:val="ListBullet"/>
      </w:pPr>
      <w:r>
        <w:rPr>
          <w:rFonts w:ascii="Arial" w:hAnsi="Arial"/>
          <w:sz w:val="20"/>
        </w:rPr>
        <w:t>D. 153 m 3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bể nước mưa có dạng hình hộp chữ nhậtcó các kích thước của đáy là 5 m, 12 m và chiều cao là 9 m. Thể tích của bể nước mưa đó bằng:</w:t>
      </w:r>
    </w:p>
    <w:p>
      <w:r>
        <w:rPr>
          <w:rFonts w:ascii="Arial" w:hAnsi="Arial"/>
          <w:b/>
          <w:sz w:val="20"/>
        </w:rPr>
        <w:t>Bước 2: Phân tích dữ kiện và đối chiếu với từng phương án.</w:t>
      </w:r>
    </w:p>
    <w:p>
      <w:r>
        <w:rPr>
          <w:rFonts w:ascii="Arial" w:hAnsi="Arial"/>
          <w:sz w:val="20"/>
        </w:rPr>
        <w:t>Do bể nước mưa có dạng là hình hộp chữ nhật nên thể tích của bể nước mưa là: V = 5.</w:t>
      </w:r>
    </w:p>
    <w:p>
      <w:r>
        <w:rPr>
          <w:rFonts w:ascii="Arial" w:hAnsi="Arial"/>
          <w:sz w:val="20"/>
        </w:rPr>
        <w:t>12.</w:t>
      </w:r>
    </w:p>
    <w:p>
      <w:r>
        <w:rPr>
          <w:rFonts w:ascii="Arial" w:hAnsi="Arial"/>
          <w:sz w:val="20"/>
        </w:rPr>
        <w:t>9 = 540 (m 3 ) Vậy thể tích của bể nước mưa là V = 540 (m 3 ).</w:t>
      </w:r>
    </w:p>
    <w:p>
      <w:r>
        <w:rPr>
          <w:rFonts w:ascii="Arial" w:hAnsi="Arial"/>
          <w:b/>
          <w:sz w:val="20"/>
        </w:rPr>
        <w:t>Kết luận: Đáp án đúng là C (540 m 3 ;).</w:t>
      </w:r>
    </w:p>
    <w:p>
      <w:r>
        <w:rPr>
          <w:rFonts w:ascii="Arial" w:hAnsi="Arial"/>
          <w:b/>
          <w:sz w:val="21"/>
        </w:rPr>
        <w:t>Câu 19. Cho hình lăng trụ đứng tứ giác có đáy là hình thang cân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038349" cy="2181634"/>
            <wp:docPr id="1796" name="Picture 1796"/>
            <wp:cNvGraphicFramePr>
              <a:graphicFrameLocks noChangeAspect="1"/>
            </wp:cNvGraphicFramePr>
            <a:graphic>
              <a:graphicData uri="http://schemas.openxmlformats.org/drawingml/2006/picture">
                <pic:pic>
                  <pic:nvPicPr>
                    <pic:cNvPr id="0" name="ce158ba70d29cc94ea49e89ccda17b660863f500.png"/>
                    <pic:cNvPicPr/>
                  </pic:nvPicPr>
                  <pic:blipFill>
                    <a:blip r:embed="rId1313"/>
                    <a:stretch>
                      <a:fillRect/>
                    </a:stretch>
                  </pic:blipFill>
                  <pic:spPr>
                    <a:xfrm>
                      <a:off x="0" y="0"/>
                      <a:ext cx="2038349" cy="2181634"/>
                    </a:xfrm>
                    <a:prstGeom prst="rect"/>
                  </pic:spPr>
                </pic:pic>
              </a:graphicData>
            </a:graphic>
          </wp:inline>
        </w:drawing>
      </w:r>
    </w:p>
    <w:p>
      <w:pPr>
        <w:jc w:val="center"/>
      </w:pPr>
      <w:r>
        <w:rPr>
          <w:sz w:val="16"/>
        </w:rPr>
        <w:t>Ảnh: 30 Bài tập tổng hợp Toán 7 Chương 3 Cánh diều có đáp án - https://vietjack.com/toan-7-cd/images/trac-nghiem-on-tap-chuong-3-150881.PNG</w:t>
      </w:r>
    </w:p>
    <w:p>
      <w:pPr>
        <w:pStyle w:val="ListBullet"/>
      </w:pPr>
      <w:r>
        <w:rPr>
          <w:rFonts w:ascii="Arial" w:hAnsi="Arial"/>
          <w:sz w:val="20"/>
        </w:rPr>
        <w:t>A. 423 cm 2 ;</w:t>
      </w:r>
    </w:p>
    <w:p>
      <w:pPr>
        <w:pStyle w:val="ListBullet"/>
      </w:pPr>
      <w:r>
        <w:rPr>
          <w:rFonts w:ascii="Arial" w:hAnsi="Arial"/>
          <w:sz w:val="20"/>
        </w:rPr>
        <w:t>B. 130 cm 2 ;</w:t>
      </w:r>
    </w:p>
    <w:p>
      <w:pPr>
        <w:pStyle w:val="ListBullet"/>
      </w:pPr>
      <w:r>
        <w:rPr>
          <w:rFonts w:ascii="Arial" w:hAnsi="Arial"/>
          <w:sz w:val="20"/>
        </w:rPr>
        <w:t>C. 220 cm 2 ;</w:t>
      </w:r>
    </w:p>
    <w:p>
      <w:pPr>
        <w:pStyle w:val="ListBullet"/>
      </w:pPr>
      <w:r>
        <w:rPr>
          <w:rFonts w:ascii="Arial" w:hAnsi="Arial"/>
          <w:sz w:val="20"/>
        </w:rPr>
        <w:t>D. 352 cm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lăng trụ đứng tứ giác có đáy là hình thang cân như hình vẽ. Diện tích xung quanh của hình lăng trụ đứng tứ giác là:</w:t>
      </w:r>
    </w:p>
    <w:p>
      <w:r>
        <w:rPr>
          <w:rFonts w:ascii="Arial" w:hAnsi="Arial"/>
          <w:b/>
          <w:sz w:val="20"/>
        </w:rPr>
        <w:t>Bước 2: Phân tích dữ kiện và đối chiếu với từng phương án.</w:t>
      </w:r>
    </w:p>
    <w:p>
      <w:r>
        <w:rPr>
          <w:rFonts w:ascii="Arial" w:hAnsi="Arial"/>
          <w:sz w:val="20"/>
        </w:rPr>
        <w:t>Hình thang cân có hai cạnh bên bằng nhau nên CB = DA = 5 cm.</w:t>
      </w:r>
    </w:p>
    <w:p>
      <w:r>
        <w:rPr>
          <w:rFonts w:ascii="Arial" w:hAnsi="Arial"/>
          <w:sz w:val="20"/>
        </w:rPr>
        <w:t>Chu vi đáy hình thang cân là: 10</w:t>
      </w:r>
    </w:p>
    <w:p>
      <w:r>
        <w:rPr>
          <w:rFonts w:ascii="Arial" w:hAnsi="Arial"/>
          <w:sz w:val="20"/>
        </w:rPr>
        <w:t>+ 2</w:t>
      </w:r>
    </w:p>
    <w:p>
      <w:r>
        <w:rPr>
          <w:rFonts w:ascii="Arial" w:hAnsi="Arial"/>
          <w:sz w:val="20"/>
        </w:rPr>
        <w:t>+ 5</w:t>
      </w:r>
    </w:p>
    <w:p>
      <w:r>
        <w:rPr>
          <w:rFonts w:ascii="Arial" w:hAnsi="Arial"/>
          <w:sz w:val="20"/>
        </w:rPr>
        <w:t>+ 5 = 22 (cm) Diện tích xung quanh của hình lăng trụ đứng tứ giác là: S xq = 22.</w:t>
      </w:r>
    </w:p>
    <w:p>
      <w:r>
        <w:rPr>
          <w:rFonts w:ascii="Arial" w:hAnsi="Arial"/>
          <w:sz w:val="20"/>
        </w:rPr>
        <w:t>16 = 352 (cm 2 ) Vậy diện tích xung quanh của hình lăng trụ đứng tứ giác bằng 352 cm 2.</w:t>
      </w:r>
    </w:p>
    <w:p>
      <w:r>
        <w:rPr>
          <w:rFonts w:ascii="Arial" w:hAnsi="Arial"/>
          <w:b/>
          <w:sz w:val="20"/>
        </w:rPr>
        <w:t>Kết luận: Đáp án đúng là D (352 cm 2 .).</w:t>
      </w:r>
    </w:p>
    <w:p>
      <w:r>
        <w:rPr>
          <w:rFonts w:ascii="Arial" w:hAnsi="Arial"/>
          <w:b/>
          <w:sz w:val="21"/>
        </w:rPr>
        <w:t>Câu 20. Cho hình lăng trụ đứng tứ giác có diện tích xung quanh là 450 cm 2 , chu vi đáy là 50 cm. Chiều cao hình lăng trụ đứng tứ giác đó là:</w:t>
      </w:r>
    </w:p>
    <w:p>
      <w:pPr>
        <w:pStyle w:val="ListBullet"/>
      </w:pPr>
      <w:r>
        <w:rPr>
          <w:rFonts w:ascii="Arial" w:hAnsi="Arial"/>
          <w:sz w:val="20"/>
        </w:rPr>
        <w:t>A. 9 cm;</w:t>
      </w:r>
    </w:p>
    <w:p>
      <w:pPr>
        <w:pStyle w:val="ListBullet"/>
      </w:pPr>
      <w:r>
        <w:rPr>
          <w:rFonts w:ascii="Arial" w:hAnsi="Arial"/>
          <w:sz w:val="20"/>
        </w:rPr>
        <w:t>B. 8 cm;</w:t>
      </w:r>
    </w:p>
    <w:p>
      <w:pPr>
        <w:pStyle w:val="ListBullet"/>
      </w:pPr>
      <w:r>
        <w:rPr>
          <w:rFonts w:ascii="Arial" w:hAnsi="Arial"/>
          <w:sz w:val="20"/>
        </w:rPr>
        <w:t>C. 7 cm;</w:t>
      </w:r>
    </w:p>
    <w:p>
      <w:pPr>
        <w:pStyle w:val="ListBullet"/>
      </w:pPr>
      <w:r>
        <w:rPr>
          <w:rFonts w:ascii="Arial" w:hAnsi="Arial"/>
          <w:sz w:val="20"/>
        </w:rPr>
        <w:t>D. 6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lăng trụ đứng tứ giác có diện tích xung quanh là 450 cm 2 , chu vi đáy là 50 cm. Chiều cao hình lăng trụ đứng tứ giác đó là:</w:t>
      </w:r>
    </w:p>
    <w:p>
      <w:r>
        <w:rPr>
          <w:rFonts w:ascii="Arial" w:hAnsi="Arial"/>
          <w:b/>
          <w:sz w:val="20"/>
        </w:rPr>
        <w:t>Bước 2: Phân tích dữ kiện và đối chiếu với từng phương án.</w:t>
      </w:r>
    </w:p>
    <w:p>
      <w:r>
        <w:rPr>
          <w:rFonts w:ascii="Arial" w:hAnsi="Arial"/>
          <w:sz w:val="20"/>
        </w:rPr>
        <w:t>Chiều cao hình lăng trụ đứng tứ giác là: 450: 50 = 9 (cm) Vậy chiều cao hình lăng trụ đứng bằng 9 cm.</w:t>
      </w:r>
    </w:p>
    <w:p>
      <w:r>
        <w:rPr>
          <w:rFonts w:ascii="Arial" w:hAnsi="Arial"/>
          <w:b/>
          <w:sz w:val="20"/>
        </w:rPr>
        <w:t>Kết luận: Đáp án đúng là A (9 cm;).</w:t>
      </w:r>
    </w:p>
    <w:p>
      <w:r>
        <w:rPr>
          <w:rFonts w:ascii="Arial" w:hAnsi="Arial"/>
          <w:b/>
          <w:sz w:val="21"/>
        </w:rPr>
        <w:t>Câu 21. Cho hình lăng trụ đứng tứ giác có đáy là hình vuông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143125" cy="2078831"/>
            <wp:docPr id="1797" name="Picture 1797"/>
            <wp:cNvGraphicFramePr>
              <a:graphicFrameLocks noChangeAspect="1"/>
            </wp:cNvGraphicFramePr>
            <a:graphic>
              <a:graphicData uri="http://schemas.openxmlformats.org/drawingml/2006/picture">
                <pic:pic>
                  <pic:nvPicPr>
                    <pic:cNvPr id="0" name="da39f65e01551c9c012b4fae882a027cdb06d7d7.png"/>
                    <pic:cNvPicPr/>
                  </pic:nvPicPr>
                  <pic:blipFill>
                    <a:blip r:embed="rId1314"/>
                    <a:stretch>
                      <a:fillRect/>
                    </a:stretch>
                  </pic:blipFill>
                  <pic:spPr>
                    <a:xfrm>
                      <a:off x="0" y="0"/>
                      <a:ext cx="2143125" cy="2078831"/>
                    </a:xfrm>
                    <a:prstGeom prst="rect"/>
                  </pic:spPr>
                </pic:pic>
              </a:graphicData>
            </a:graphic>
          </wp:inline>
        </w:drawing>
      </w:r>
    </w:p>
    <w:p>
      <w:pPr>
        <w:jc w:val="center"/>
      </w:pPr>
      <w:r>
        <w:rPr>
          <w:sz w:val="16"/>
        </w:rPr>
        <w:t>Ảnh: 30 Bài tập tổng hợp Toán 7 Chương 3 Cánh diều có đáp án - https://vietjack.com/toan-7-cd/images/trac-nghiem-on-tap-chuong-3-150882.PNG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32 cm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lăng trụ đứng tứ giác có đáy là hình vuông như hình vẽ. Diện tích xung quanh của hình lăng trụ đứng tứ giác là:</w:t>
      </w:r>
    </w:p>
    <w:p>
      <w:r>
        <w:rPr>
          <w:rFonts w:ascii="Arial" w:hAnsi="Arial"/>
          <w:b/>
          <w:sz w:val="20"/>
        </w:rPr>
        <w:t>Bước 2: Phân tích dữ kiện và đối chiếu với từng phương án.</w:t>
      </w:r>
    </w:p>
    <w:p>
      <w:r>
        <w:rPr>
          <w:rFonts w:ascii="Arial" w:hAnsi="Arial"/>
          <w:sz w:val="20"/>
        </w:rPr>
        <w:t>Chu vi mặt đáy là: C = 4.</w:t>
      </w:r>
    </w:p>
    <w:p>
      <w:r>
        <w:rPr>
          <w:rFonts w:ascii="Arial" w:hAnsi="Arial"/>
          <w:sz w:val="20"/>
        </w:rPr>
        <w:t>2 = 8 (cm) Diện tích xung quanh của hình lăng trụ đứng tứ giác là: S xq = 8.</w:t>
      </w:r>
    </w:p>
    <w:p>
      <w:r>
        <w:rPr>
          <w:rFonts w:ascii="Arial" w:hAnsi="Arial"/>
          <w:sz w:val="20"/>
        </w:rPr>
        <w:t>4 = 32 (cm 2 ) Vậy diện tích xung quanh của hình lăng trụ đứng tứ giác bằng 32 cm 2.</w:t>
      </w:r>
    </w:p>
    <w:p>
      <w:r>
        <w:rPr>
          <w:rFonts w:ascii="Arial" w:hAnsi="Arial"/>
          <w:b/>
          <w:sz w:val="20"/>
        </w:rPr>
        <w:t>Kết luận: Đáp án đúng là D (32 cm 2 .).</w:t>
      </w:r>
    </w:p>
    <w:p>
      <w:r>
        <w:rPr>
          <w:rFonts w:ascii="Arial" w:hAnsi="Arial"/>
          <w:b/>
          <w:sz w:val="21"/>
        </w:rPr>
        <w:t>Câu 22. Cho hình lăng trụ đứng tam giác có chiều cao là 8 cm, các kích thước của mặt đáy là 2 cm, 4 cm và 5 cm. Diện tích xung quanh hình lăng trụ tam giác đó là:</w:t>
      </w:r>
    </w:p>
    <w:p>
      <w:pPr>
        <w:pStyle w:val="ListBullet"/>
      </w:pPr>
      <w:r>
        <w:rPr>
          <w:rFonts w:ascii="Arial" w:hAnsi="Arial"/>
          <w:sz w:val="20"/>
        </w:rPr>
        <w:t>A. 88 cm 2 ;</w:t>
      </w:r>
    </w:p>
    <w:p>
      <w:pPr>
        <w:pStyle w:val="ListBullet"/>
      </w:pPr>
      <w:r>
        <w:rPr>
          <w:rFonts w:ascii="Arial" w:hAnsi="Arial"/>
          <w:sz w:val="20"/>
        </w:rPr>
        <w:t>B. 72 cm 2 ;</w:t>
      </w:r>
    </w:p>
    <w:p>
      <w:pPr>
        <w:pStyle w:val="ListBullet"/>
      </w:pPr>
      <w:r>
        <w:rPr>
          <w:rFonts w:ascii="Arial" w:hAnsi="Arial"/>
          <w:sz w:val="20"/>
        </w:rPr>
        <w:t>C. 49 cm 2 ;</w:t>
      </w:r>
    </w:p>
    <w:p>
      <w:pPr>
        <w:pStyle w:val="ListBullet"/>
      </w:pPr>
      <w:r>
        <w:rPr>
          <w:rFonts w:ascii="Arial" w:hAnsi="Arial"/>
          <w:sz w:val="20"/>
        </w:rPr>
        <w:t>D. 65 cm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lăng trụ đứng tam giác có chiều cao là 8 cm, các kích thước của mặt đáy là 2 cm, 4 cm và 5 cm. Diện tích xung quanh hình lăng trụ tam giác đó là:</w:t>
      </w:r>
    </w:p>
    <w:p>
      <w:r>
        <w:rPr>
          <w:rFonts w:ascii="Arial" w:hAnsi="Arial"/>
          <w:b/>
          <w:sz w:val="20"/>
        </w:rPr>
        <w:t>Bước 2: Phân tích dữ kiện và đối chiếu với từng phương án.</w:t>
      </w:r>
    </w:p>
    <w:p>
      <w:r>
        <w:rPr>
          <w:rFonts w:ascii="Arial" w:hAnsi="Arial"/>
          <w:sz w:val="20"/>
        </w:rPr>
        <w:t>Diện tích xung quanh hình lăng trụ tam giác là: S xq = 8.</w:t>
      </w:r>
    </w:p>
    <w:p>
      <w:r>
        <w:rPr>
          <w:rFonts w:ascii="Arial" w:hAnsi="Arial"/>
          <w:sz w:val="20"/>
        </w:rPr>
        <w:t>(2</w:t>
      </w:r>
    </w:p>
    <w:p>
      <w:r>
        <w:rPr>
          <w:rFonts w:ascii="Arial" w:hAnsi="Arial"/>
          <w:sz w:val="20"/>
        </w:rPr>
        <w:t>+ 4</w:t>
      </w:r>
    </w:p>
    <w:p>
      <w:r>
        <w:rPr>
          <w:rFonts w:ascii="Arial" w:hAnsi="Arial"/>
          <w:sz w:val="20"/>
        </w:rPr>
        <w:t>+ 5) = 88 (cm 2 ) Vậy diện tích xung quanh hình lăng trụ tam giác đó bằng 88 cm 2.</w:t>
      </w:r>
    </w:p>
    <w:p>
      <w:r>
        <w:rPr>
          <w:rFonts w:ascii="Arial" w:hAnsi="Arial"/>
          <w:b/>
          <w:sz w:val="20"/>
        </w:rPr>
        <w:t>Kết luận: Đáp án đúng là A (88 cm 2 ;).</w:t>
      </w:r>
    </w:p>
    <w:p>
      <w:r>
        <w:rPr>
          <w:rFonts w:ascii="Arial" w:hAnsi="Arial"/>
          <w:b/>
          <w:sz w:val="21"/>
        </w:rPr>
        <w:t>Câu 23. Cho túp lều có các kích thước như hình vẽ. Tính số vải cần để dựng được túp lều (tính cả số vải để trải nền đất). Biết cửa của túp lều có hai cạnh bên bằng nhau.</w:t>
      </w:r>
    </w:p>
    <w:p>
      <w:r>
        <w:t>Ảnh trong đề:</w:t>
      </w:r>
    </w:p>
    <w:p>
      <w:pPr>
        <w:jc w:val="center"/>
      </w:pPr>
      <w:r>
        <w:drawing>
          <wp:inline xmlns:a="http://schemas.openxmlformats.org/drawingml/2006/main" xmlns:pic="http://schemas.openxmlformats.org/drawingml/2006/picture">
            <wp:extent cx="2476500" cy="2192006"/>
            <wp:docPr id="1798" name="Picture 1798"/>
            <wp:cNvGraphicFramePr>
              <a:graphicFrameLocks noChangeAspect="1"/>
            </wp:cNvGraphicFramePr>
            <a:graphic>
              <a:graphicData uri="http://schemas.openxmlformats.org/drawingml/2006/picture">
                <pic:pic>
                  <pic:nvPicPr>
                    <pic:cNvPr id="0" name="351eb52d70f5a0fa0e110a03bf4a7aa01df21757.png"/>
                    <pic:cNvPicPr/>
                  </pic:nvPicPr>
                  <pic:blipFill>
                    <a:blip r:embed="rId1315"/>
                    <a:stretch>
                      <a:fillRect/>
                    </a:stretch>
                  </pic:blipFill>
                  <pic:spPr>
                    <a:xfrm>
                      <a:off x="0" y="0"/>
                      <a:ext cx="2476500" cy="2192006"/>
                    </a:xfrm>
                    <a:prstGeom prst="rect"/>
                  </pic:spPr>
                </pic:pic>
              </a:graphicData>
            </a:graphic>
          </wp:inline>
        </w:drawing>
      </w:r>
    </w:p>
    <w:p>
      <w:pPr>
        <w:jc w:val="center"/>
      </w:pPr>
      <w:r>
        <w:rPr>
          <w:sz w:val="16"/>
        </w:rPr>
        <w:t>Ảnh: 30 Bài tập tổng hợp Toán 7 Chương 3 Cánh diều có đáp án - https://vietjack.com/toan-7-cd/images/trac-nghiem-on-tap-chuong-3-150883.PNG</w:t>
      </w:r>
    </w:p>
    <w:p>
      <w:pPr>
        <w:pStyle w:val="ListBullet"/>
      </w:pPr>
      <w:r>
        <w:rPr>
          <w:rFonts w:ascii="Arial" w:hAnsi="Arial"/>
          <w:sz w:val="20"/>
        </w:rPr>
        <w:t>A. 5 m 2 ;</w:t>
      </w:r>
    </w:p>
    <w:p>
      <w:pPr>
        <w:pStyle w:val="ListBullet"/>
      </w:pPr>
      <w:r>
        <w:rPr>
          <w:rFonts w:ascii="Arial" w:hAnsi="Arial"/>
          <w:sz w:val="20"/>
        </w:rPr>
        <w:t>B. 5 m;</w:t>
      </w:r>
    </w:p>
    <w:p>
      <w:pPr>
        <w:pStyle w:val="ListBullet"/>
      </w:pPr>
      <w:r>
        <w:rPr>
          <w:rFonts w:ascii="Arial" w:hAnsi="Arial"/>
          <w:sz w:val="20"/>
        </w:rPr>
        <w:t>C. 10 m 2 ;</w:t>
      </w:r>
    </w:p>
    <w:p>
      <w:pPr>
        <w:pStyle w:val="ListBullet"/>
      </w:pPr>
      <w:r>
        <w:rPr>
          <w:rFonts w:ascii="Arial" w:hAnsi="Arial"/>
          <w:sz w:val="20"/>
        </w:rPr>
        <w:t>D. 10,6 m 2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túp lều có các kích thước như hình vẽ. Tính số vải cần để dựng được túp lều (tính cả số vải để trải nền đất). Biết cửa của túp lều có hai cạnh bên bằng nhau.</w:t>
      </w:r>
    </w:p>
    <w:p>
      <w:r>
        <w:rPr>
          <w:rFonts w:ascii="Arial" w:hAnsi="Arial"/>
          <w:b/>
          <w:sz w:val="20"/>
        </w:rPr>
        <w:t>Bước 2: Phân tích dữ kiện và đối chiếu với từng phương án.</w:t>
      </w:r>
    </w:p>
    <w:p>
      <w:r>
        <w:rPr>
          <w:rFonts w:ascii="Arial" w:hAnsi="Arial"/>
          <w:sz w:val="20"/>
        </w:rPr>
        <w:t>Ta có cửa của túp lều chính là đáy của hình lăng trụ đứng tam giác và chiều sâu của túp lều chính là chiều cao của hình lăng trụ đứng tam giác.</w:t>
      </w:r>
    </w:p>
    <w:p>
      <w:r>
        <w:rPr>
          <w:rFonts w:ascii="Arial" w:hAnsi="Arial"/>
          <w:sz w:val="20"/>
        </w:rPr>
        <w:t>Chu vi cửa của túp lều là: C = 1,5</w:t>
      </w:r>
    </w:p>
    <w:p>
      <w:r>
        <w:rPr>
          <w:rFonts w:ascii="Arial" w:hAnsi="Arial"/>
          <w:sz w:val="20"/>
        </w:rPr>
        <w:t>+ 1,9</w:t>
      </w:r>
    </w:p>
    <w:p>
      <w:r>
        <w:rPr>
          <w:rFonts w:ascii="Arial" w:hAnsi="Arial"/>
          <w:sz w:val="20"/>
        </w:rPr>
        <w:t>+ 1,9 = 5,3 (m) Diện tích xung quanh của túp lều là: S xq = 2.</w:t>
      </w:r>
    </w:p>
    <w:p>
      <w:r>
        <w:rPr>
          <w:rFonts w:ascii="Arial" w:hAnsi="Arial"/>
          <w:sz w:val="20"/>
        </w:rPr>
        <w:t>5,3 = 10,6 (m 2 ) Vậy để dựng một túp lều như hình vẽ ta cần 10,6 m 2 vải.</w:t>
      </w:r>
    </w:p>
    <w:p>
      <w:r>
        <w:rPr>
          <w:rFonts w:ascii="Arial" w:hAnsi="Arial"/>
          <w:b/>
          <w:sz w:val="20"/>
        </w:rPr>
        <w:t>Kết luận: Đáp án đúng là C (10 m 2 ;).</w:t>
      </w:r>
    </w:p>
    <w:p>
      <w:r>
        <w:rPr>
          <w:rFonts w:ascii="Arial" w:hAnsi="Arial"/>
          <w:b/>
          <w:sz w:val="21"/>
        </w:rPr>
        <w:t>Câu 24. Khối rubic có dạng hình.</w:t>
      </w:r>
    </w:p>
    <w:p>
      <w:r>
        <w:t>Ảnh trong đề:</w:t>
      </w:r>
    </w:p>
    <w:p>
      <w:pPr>
        <w:jc w:val="center"/>
      </w:pPr>
      <w:r>
        <w:drawing>
          <wp:inline xmlns:a="http://schemas.openxmlformats.org/drawingml/2006/main" xmlns:pic="http://schemas.openxmlformats.org/drawingml/2006/picture">
            <wp:extent cx="1362075" cy="1342430"/>
            <wp:docPr id="1799" name="Picture 1799"/>
            <wp:cNvGraphicFramePr>
              <a:graphicFrameLocks noChangeAspect="1"/>
            </wp:cNvGraphicFramePr>
            <a:graphic>
              <a:graphicData uri="http://schemas.openxmlformats.org/drawingml/2006/picture">
                <pic:pic>
                  <pic:nvPicPr>
                    <pic:cNvPr id="0" name="020130e7290af92ee8f961885f398f2ab04c52e9.png"/>
                    <pic:cNvPicPr/>
                  </pic:nvPicPr>
                  <pic:blipFill>
                    <a:blip r:embed="rId1316"/>
                    <a:stretch>
                      <a:fillRect/>
                    </a:stretch>
                  </pic:blipFill>
                  <pic:spPr>
                    <a:xfrm>
                      <a:off x="0" y="0"/>
                      <a:ext cx="1362075" cy="1342430"/>
                    </a:xfrm>
                    <a:prstGeom prst="rect"/>
                  </pic:spPr>
                </pic:pic>
              </a:graphicData>
            </a:graphic>
          </wp:inline>
        </w:drawing>
      </w:r>
    </w:p>
    <w:p>
      <w:pPr>
        <w:jc w:val="center"/>
      </w:pPr>
      <w:r>
        <w:rPr>
          <w:sz w:val="16"/>
        </w:rPr>
        <w:t>Ảnh: 30 Bài tập tổng hợp Toán 7 Chương 3 Cánh diều có đáp án - https://vietjack.com/toan-7-cd/images/trac-nghiem-on-tap-chuong-3-150884.PNG</w:t>
      </w:r>
    </w:p>
    <w:p>
      <w:pPr>
        <w:pStyle w:val="ListBullet"/>
      </w:pPr>
      <w:r>
        <w:rPr>
          <w:rFonts w:ascii="Arial" w:hAnsi="Arial"/>
          <w:sz w:val="20"/>
        </w:rPr>
        <w:t>A. hình chữ nhật;</w:t>
      </w:r>
    </w:p>
    <w:p>
      <w:pPr>
        <w:pStyle w:val="ListBullet"/>
      </w:pPr>
      <w:r>
        <w:rPr>
          <w:rFonts w:ascii="Arial" w:hAnsi="Arial"/>
          <w:sz w:val="20"/>
        </w:rPr>
        <w:t>B. hình lập phương;</w:t>
      </w:r>
    </w:p>
    <w:p>
      <w:pPr>
        <w:pStyle w:val="ListBullet"/>
      </w:pPr>
      <w:r>
        <w:rPr>
          <w:rFonts w:ascii="Arial" w:hAnsi="Arial"/>
          <w:sz w:val="20"/>
        </w:rPr>
        <w:t>C. hình hộp chữ nhật;</w:t>
      </w:r>
    </w:p>
    <w:p>
      <w:pPr>
        <w:pStyle w:val="ListBullet"/>
      </w:pPr>
      <w:r>
        <w:rPr>
          <w:rFonts w:ascii="Arial" w:hAnsi="Arial"/>
          <w:sz w:val="20"/>
        </w:rPr>
        <w:t>D. hình lăng trụ đứng tam giác.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Khối rubic có dạng hình.</w:t>
      </w:r>
    </w:p>
    <w:p>
      <w:r>
        <w:rPr>
          <w:rFonts w:ascii="Arial" w:hAnsi="Arial"/>
          <w:b/>
          <w:sz w:val="20"/>
        </w:rPr>
        <w:t>Bước 2: Phân tích dữ kiện và đối chiếu với từng phương án.</w:t>
      </w:r>
    </w:p>
    <w:p>
      <w:r>
        <w:rPr>
          <w:rFonts w:ascii="Arial" w:hAnsi="Arial"/>
          <w:sz w:val="20"/>
        </w:rPr>
        <w:t>Khối rubic có sáu mặt là các hình vuông bằng nhau vậy nên khối rubic có dạng hình lập phương.</w:t>
      </w:r>
    </w:p>
    <w:p>
      <w:r>
        <w:rPr>
          <w:rFonts w:ascii="Arial" w:hAnsi="Arial"/>
          <w:b/>
          <w:sz w:val="20"/>
        </w:rPr>
        <w:t>Kết luận: Đáp án đúng là B (hình lập phương;).</w:t>
      </w:r>
    </w:p>
    <w:p>
      <w:r>
        <w:rPr>
          <w:rFonts w:ascii="Arial" w:hAnsi="Arial"/>
          <w:b/>
          <w:sz w:val="21"/>
        </w:rPr>
        <w:t>Câu 25. Chọn phương án sai.</w:t>
      </w:r>
    </w:p>
    <w:p>
      <w:r>
        <w:t>Ảnh trong đề:</w:t>
      </w:r>
    </w:p>
    <w:p>
      <w:pPr>
        <w:jc w:val="center"/>
      </w:pPr>
      <w:r>
        <w:drawing>
          <wp:inline xmlns:a="http://schemas.openxmlformats.org/drawingml/2006/main" xmlns:pic="http://schemas.openxmlformats.org/drawingml/2006/picture">
            <wp:extent cx="1533525" cy="1547901"/>
            <wp:docPr id="1800" name="Picture 1800"/>
            <wp:cNvGraphicFramePr>
              <a:graphicFrameLocks noChangeAspect="1"/>
            </wp:cNvGraphicFramePr>
            <a:graphic>
              <a:graphicData uri="http://schemas.openxmlformats.org/drawingml/2006/picture">
                <pic:pic>
                  <pic:nvPicPr>
                    <pic:cNvPr id="0" name="0e06287c3b33e140292ebd68f6a8bd312f657cbd.png"/>
                    <pic:cNvPicPr/>
                  </pic:nvPicPr>
                  <pic:blipFill>
                    <a:blip r:embed="rId1317"/>
                    <a:stretch>
                      <a:fillRect/>
                    </a:stretch>
                  </pic:blipFill>
                  <pic:spPr>
                    <a:xfrm>
                      <a:off x="0" y="0"/>
                      <a:ext cx="1533525" cy="1547901"/>
                    </a:xfrm>
                    <a:prstGeom prst="rect"/>
                  </pic:spPr>
                </pic:pic>
              </a:graphicData>
            </a:graphic>
          </wp:inline>
        </w:drawing>
      </w:r>
    </w:p>
    <w:p>
      <w:pPr>
        <w:jc w:val="center"/>
      </w:pPr>
      <w:r>
        <w:rPr>
          <w:sz w:val="16"/>
        </w:rPr>
        <w:t>Ảnh: 30 Bài tập tổng hợp Toán 7 Chương 3 Cánh diều có đáp án - https://vietjack.com/toan-7-cd/images/trac-nghiem-on-tap-chuong-3-150885.PNG</w:t>
      </w:r>
    </w:p>
    <w:p>
      <w:pPr>
        <w:pStyle w:val="ListBullet"/>
      </w:pPr>
      <w:r>
        <w:rPr>
          <w:rFonts w:ascii="Arial" w:hAnsi="Arial"/>
          <w:sz w:val="20"/>
        </w:rPr>
        <w:t>A. Ống bút là hình lăng trụ đứng tứ giác;</w:t>
      </w:r>
    </w:p>
    <w:p>
      <w:pPr>
        <w:pStyle w:val="ListBullet"/>
      </w:pPr>
      <w:r>
        <w:rPr>
          <w:rFonts w:ascii="Arial" w:hAnsi="Arial"/>
          <w:sz w:val="20"/>
        </w:rPr>
        <w:t>B. Ống bút là hình hộp chữ nhật;</w:t>
      </w:r>
    </w:p>
    <w:p>
      <w:pPr>
        <w:pStyle w:val="ListBullet"/>
      </w:pPr>
      <w:r>
        <w:rPr>
          <w:rFonts w:ascii="Arial" w:hAnsi="Arial"/>
          <w:sz w:val="20"/>
        </w:rPr>
        <w:t>C. Ống bút là hình lập phương;</w:t>
      </w:r>
    </w:p>
    <w:p>
      <w:pPr>
        <w:pStyle w:val="ListBullet"/>
      </w:pPr>
      <w:r>
        <w:rPr>
          <w:rFonts w:ascii="Arial" w:hAnsi="Arial"/>
          <w:sz w:val="20"/>
        </w:rPr>
        <w:t>D. Cả A và B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phương án sai.</w:t>
      </w:r>
    </w:p>
    <w:p>
      <w:r>
        <w:rPr>
          <w:rFonts w:ascii="Arial" w:hAnsi="Arial"/>
          <w:b/>
          <w:sz w:val="20"/>
        </w:rPr>
        <w:t>Bước 2: Phân tích dữ kiện và đối chiếu với từng phương án.</w:t>
      </w:r>
    </w:p>
    <w:p>
      <w:r>
        <w:rPr>
          <w:rFonts w:ascii="Arial" w:hAnsi="Arial"/>
          <w:sz w:val="20"/>
        </w:rPr>
        <w:t>C sai vì hình lập phương là hình lăng trụ đứng tứ giác có các mặt đều là hình vuông mà các mặt của ống bút là hình chữ nhật.</w:t>
      </w:r>
    </w:p>
    <w:p>
      <w:r>
        <w:rPr>
          <w:rFonts w:ascii="Arial" w:hAnsi="Arial"/>
          <w:b/>
          <w:sz w:val="20"/>
        </w:rPr>
        <w:t>Kết luận: Đáp án đúng là C (Ống bút là hình lập phương;).</w:t>
      </w:r>
    </w:p>
    <w:p>
      <w:r>
        <w:rPr>
          <w:rFonts w:ascii="Arial" w:hAnsi="Arial"/>
          <w:b/>
          <w:sz w:val="21"/>
        </w:rPr>
        <w:t>Câu 26. Cho ống bút có chiều cao là 10 cm, chiều rộng mặt đáy và chu vi mặt đáy là 2 cm, 16 cm. Tính thể tích không gian được giới hạn bởi ống bút.</w:t>
      </w:r>
    </w:p>
    <w:p>
      <w:pPr>
        <w:pStyle w:val="ListBullet"/>
      </w:pPr>
      <w:r>
        <w:rPr>
          <w:rFonts w:ascii="Arial" w:hAnsi="Arial"/>
          <w:sz w:val="20"/>
        </w:rPr>
        <w:t>A. 120 cm 3 ;</w:t>
      </w:r>
    </w:p>
    <w:p>
      <w:pPr>
        <w:pStyle w:val="ListBullet"/>
      </w:pPr>
      <w:r>
        <w:rPr>
          <w:rFonts w:ascii="Arial" w:hAnsi="Arial"/>
          <w:sz w:val="20"/>
        </w:rPr>
        <w:t>B. 240 cm 3 ;</w:t>
      </w:r>
    </w:p>
    <w:p>
      <w:pPr>
        <w:pStyle w:val="ListBullet"/>
      </w:pPr>
      <w:r>
        <w:rPr>
          <w:rFonts w:ascii="Arial" w:hAnsi="Arial"/>
          <w:sz w:val="20"/>
        </w:rPr>
        <w:t>C. 240 cm 2 ;</w:t>
      </w:r>
    </w:p>
    <w:p>
      <w:pPr>
        <w:pStyle w:val="ListBullet"/>
      </w:pPr>
      <w:r>
        <w:rPr>
          <w:rFonts w:ascii="Arial" w:hAnsi="Arial"/>
          <w:sz w:val="20"/>
        </w:rPr>
        <w:t>D. 120 cm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ống bút có chiều cao là 10 cm, chiều rộng mặt đáy và chu vi mặt đáy là 2 cm, 16 cm. Tính thể tích không gian được giới hạn bởi ống bút.</w:t>
      </w:r>
    </w:p>
    <w:p>
      <w:r>
        <w:rPr>
          <w:rFonts w:ascii="Arial" w:hAnsi="Arial"/>
          <w:b/>
          <w:sz w:val="20"/>
        </w:rPr>
        <w:t>Bước 2: Phân tích dữ kiện và đối chiếu với từng phương án.</w:t>
      </w:r>
    </w:p>
    <w:p>
      <w:r>
        <w:rPr>
          <w:rFonts w:ascii="Arial" w:hAnsi="Arial"/>
          <w:sz w:val="20"/>
        </w:rPr>
        <w:t>Nửa chu vi mặt đáy ống hút là: 16: 2 = 8 (cm) Chiều dài của mặt đáy là: 8 – 2 = 6 (cm) Thể tích ống bút là: 10.</w:t>
      </w:r>
    </w:p>
    <w:p>
      <w:r>
        <w:rPr>
          <w:rFonts w:ascii="Arial" w:hAnsi="Arial"/>
          <w:sz w:val="20"/>
        </w:rPr>
        <w:t>2.</w:t>
      </w:r>
    </w:p>
    <w:p>
      <w:r>
        <w:rPr>
          <w:rFonts w:ascii="Arial" w:hAnsi="Arial"/>
          <w:sz w:val="20"/>
        </w:rPr>
        <w:t>6 = 120 (cm 3 ) Vậy thể tích phần không gian được giới hạn bởi ống bút bằng 120 cm 3.</w:t>
      </w:r>
    </w:p>
    <w:p>
      <w:r>
        <w:rPr>
          <w:rFonts w:ascii="Arial" w:hAnsi="Arial"/>
          <w:b/>
          <w:sz w:val="20"/>
        </w:rPr>
        <w:t>Kết luận: Đáp án đúng là A (120 cm 3 ;).</w:t>
      </w:r>
    </w:p>
    <w:p>
      <w:r>
        <w:rPr>
          <w:rFonts w:ascii="Arial" w:hAnsi="Arial"/>
          <w:b/>
          <w:sz w:val="21"/>
        </w:rPr>
        <w:t>Câu 27. Cho hộp sữa hình hộp chữ nhật có diện tích đáy bằng 20 cm 2 và cao 25 cm. Hỏi thể tích sữa trong hộp là bao nhiêu mi – li – lít, biết hộp sữa đầy sữa.</w:t>
      </w:r>
    </w:p>
    <w:p>
      <w:pPr>
        <w:pStyle w:val="ListBullet"/>
      </w:pPr>
      <w:r>
        <w:rPr>
          <w:rFonts w:ascii="Arial" w:hAnsi="Arial"/>
          <w:sz w:val="20"/>
        </w:rPr>
        <w:t>A. 200 ml;</w:t>
      </w:r>
    </w:p>
    <w:p>
      <w:pPr>
        <w:pStyle w:val="ListBullet"/>
      </w:pPr>
      <w:r>
        <w:rPr>
          <w:rFonts w:ascii="Arial" w:hAnsi="Arial"/>
          <w:sz w:val="20"/>
        </w:rPr>
        <w:t>B. 200 m 3 ;</w:t>
      </w:r>
    </w:p>
    <w:p>
      <w:pPr>
        <w:pStyle w:val="ListBullet"/>
      </w:pPr>
      <w:r>
        <w:rPr>
          <w:rFonts w:ascii="Arial" w:hAnsi="Arial"/>
          <w:sz w:val="20"/>
        </w:rPr>
        <w:t>C. 500 ml;</w:t>
      </w:r>
    </w:p>
    <w:p>
      <w:pPr>
        <w:pStyle w:val="ListBullet"/>
      </w:pPr>
      <w:r>
        <w:rPr>
          <w:rFonts w:ascii="Arial" w:hAnsi="Arial"/>
          <w:sz w:val="20"/>
        </w:rPr>
        <w:t>D. 500 m 3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hộp sữa hình hộp chữ nhật có diện tích đáy bằng 20 cm 2 và cao 25 cm. Hỏi thể tích sữa trong hộp là bao nhiêu mi – li – lít, biết hộp sữa đầy sữa.</w:t>
      </w:r>
    </w:p>
    <w:p>
      <w:r>
        <w:rPr>
          <w:rFonts w:ascii="Arial" w:hAnsi="Arial"/>
          <w:b/>
          <w:sz w:val="20"/>
        </w:rPr>
        <w:t>Bước 2: Phân tích dữ kiện và đối chiếu với từng phương án.</w:t>
      </w:r>
    </w:p>
    <w:p>
      <w:r>
        <w:rPr>
          <w:rFonts w:ascii="Arial" w:hAnsi="Arial"/>
          <w:sz w:val="20"/>
        </w:rPr>
        <w:t>Thể tích hộp sữa là: 20.</w:t>
      </w:r>
    </w:p>
    <w:p>
      <w:r>
        <w:rPr>
          <w:rFonts w:ascii="Arial" w:hAnsi="Arial"/>
          <w:sz w:val="20"/>
        </w:rPr>
        <w:t>25 = 500 (cm 3 ) Thể tích sữa trong hộp chính bằng thể tích của hộp sữa nên thể tích của hộp sữa là: 500 cm 3 = 500 (ml) Vậy thể tích sữa trong hộp bằng 500 ml.</w:t>
      </w:r>
    </w:p>
    <w:p>
      <w:r>
        <w:rPr>
          <w:rFonts w:ascii="Arial" w:hAnsi="Arial"/>
          <w:b/>
          <w:sz w:val="20"/>
        </w:rPr>
        <w:t>Kết luận: Đáp án đúng là C (500 ml;).</w:t>
      </w:r>
    </w:p>
    <w:p>
      <w:r>
        <w:rPr>
          <w:rFonts w:ascii="Arial" w:hAnsi="Arial"/>
          <w:b/>
          <w:sz w:val="21"/>
        </w:rPr>
        <w:t>Câu 28. Cho sọt tre có các kích thước như hình vẽ. Diện tích xung quanh của sọt tre là?</w:t>
      </w:r>
    </w:p>
    <w:p>
      <w:r>
        <w:t>Ảnh trong đề:</w:t>
      </w:r>
    </w:p>
    <w:p>
      <w:pPr>
        <w:jc w:val="center"/>
      </w:pPr>
      <w:r>
        <w:drawing>
          <wp:inline xmlns:a="http://schemas.openxmlformats.org/drawingml/2006/main" xmlns:pic="http://schemas.openxmlformats.org/drawingml/2006/picture">
            <wp:extent cx="2209800" cy="1733375"/>
            <wp:docPr id="1801" name="Picture 1801"/>
            <wp:cNvGraphicFramePr>
              <a:graphicFrameLocks noChangeAspect="1"/>
            </wp:cNvGraphicFramePr>
            <a:graphic>
              <a:graphicData uri="http://schemas.openxmlformats.org/drawingml/2006/picture">
                <pic:pic>
                  <pic:nvPicPr>
                    <pic:cNvPr id="0" name="461a553fcfc062195df19fa4f2bbc422eca8852e.png"/>
                    <pic:cNvPicPr/>
                  </pic:nvPicPr>
                  <pic:blipFill>
                    <a:blip r:embed="rId1318"/>
                    <a:stretch>
                      <a:fillRect/>
                    </a:stretch>
                  </pic:blipFill>
                  <pic:spPr>
                    <a:xfrm>
                      <a:off x="0" y="0"/>
                      <a:ext cx="2209800" cy="1733375"/>
                    </a:xfrm>
                    <a:prstGeom prst="rect"/>
                  </pic:spPr>
                </pic:pic>
              </a:graphicData>
            </a:graphic>
          </wp:inline>
        </w:drawing>
      </w:r>
    </w:p>
    <w:p>
      <w:pPr>
        <w:jc w:val="center"/>
      </w:pPr>
      <w:r>
        <w:rPr>
          <w:sz w:val="16"/>
        </w:rPr>
        <w:t>Ảnh: 30 Bài tập tổng hợp Toán 7 Chương 3 Cánh diều có đáp án - https://vietjack.com/toan-7-cd/images/trac-nghiem-on-tap-chuong-3-150886.PNG</w:t>
      </w:r>
    </w:p>
    <w:p>
      <w:pPr>
        <w:pStyle w:val="ListBullet"/>
      </w:pPr>
      <w:r>
        <w:rPr>
          <w:rFonts w:ascii="Arial" w:hAnsi="Arial"/>
          <w:sz w:val="20"/>
        </w:rPr>
        <w:t>A. 7 200 cm 2 ;</w:t>
      </w:r>
    </w:p>
    <w:p>
      <w:pPr>
        <w:pStyle w:val="ListBullet"/>
      </w:pPr>
      <w:r>
        <w:rPr>
          <w:rFonts w:ascii="Arial" w:hAnsi="Arial"/>
          <w:sz w:val="20"/>
        </w:rPr>
        <w:t>B. 5 600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sọt tre có các kích thước như hình vẽ. Diện tích xung quanh của sọt tre là?</w:t>
      </w:r>
    </w:p>
    <w:p>
      <w:r>
        <w:rPr>
          <w:rFonts w:ascii="Arial" w:hAnsi="Arial"/>
          <w:b/>
          <w:sz w:val="20"/>
        </w:rPr>
        <w:t>Bước 2: Phân tích dữ kiện và đối chiếu với từng phương án.</w:t>
      </w:r>
    </w:p>
    <w:p>
      <w:r>
        <w:rPr>
          <w:rFonts w:ascii="Arial" w:hAnsi="Arial"/>
          <w:sz w:val="20"/>
        </w:rPr>
        <w:t>Diện tích xung quanh của sọt tre là: S xq = 2.</w:t>
      </w:r>
    </w:p>
    <w:p>
      <w:r>
        <w:rPr>
          <w:rFonts w:ascii="Arial" w:hAnsi="Arial"/>
          <w:sz w:val="20"/>
        </w:rPr>
        <w:t>(30</w:t>
      </w:r>
    </w:p>
    <w:p>
      <w:r>
        <w:rPr>
          <w:rFonts w:ascii="Arial" w:hAnsi="Arial"/>
          <w:sz w:val="20"/>
        </w:rPr>
        <w:t>+ 50).</w:t>
      </w:r>
    </w:p>
    <w:p>
      <w:r>
        <w:rPr>
          <w:rFonts w:ascii="Arial" w:hAnsi="Arial"/>
          <w:sz w:val="20"/>
        </w:rPr>
        <w:t>35 = 5 600 (cm 2 ) Vậy diện tích xung quanh của sọt tre là S xq = 5 600 cm 2.</w:t>
      </w:r>
    </w:p>
    <w:p>
      <w:r>
        <w:rPr>
          <w:rFonts w:ascii="Arial" w:hAnsi="Arial"/>
          <w:b/>
          <w:sz w:val="20"/>
        </w:rPr>
        <w:t>Kết luận: Đáp án đúng là B (5 600 cm 2 ;).</w:t>
      </w:r>
    </w:p>
    <w:p>
      <w:r>
        <w:rPr>
          <w:rFonts w:ascii="Arial" w:hAnsi="Arial"/>
          <w:b/>
          <w:sz w:val="21"/>
        </w:rPr>
        <w:t>Câu 29. Cho ngôi nhà có kích thước như hình vẽ. Tính diện tích xung quanh của ngôi nhà? Biết mái nhà là hình lăng trụ tam giác có đáy là hình tam giác đều.</w:t>
      </w:r>
    </w:p>
    <w:p>
      <w:r>
        <w:t>Ảnh trong đề:</w:t>
      </w:r>
    </w:p>
    <w:p>
      <w:pPr>
        <w:jc w:val="center"/>
      </w:pPr>
      <w:r>
        <w:drawing>
          <wp:inline xmlns:a="http://schemas.openxmlformats.org/drawingml/2006/main" xmlns:pic="http://schemas.openxmlformats.org/drawingml/2006/picture">
            <wp:extent cx="2238375" cy="1816924"/>
            <wp:docPr id="1802" name="Picture 1802"/>
            <wp:cNvGraphicFramePr>
              <a:graphicFrameLocks noChangeAspect="1"/>
            </wp:cNvGraphicFramePr>
            <a:graphic>
              <a:graphicData uri="http://schemas.openxmlformats.org/drawingml/2006/picture">
                <pic:pic>
                  <pic:nvPicPr>
                    <pic:cNvPr id="0" name="0066b87219d2786d918246c3e40fce3fd56c97a0.png"/>
                    <pic:cNvPicPr/>
                  </pic:nvPicPr>
                  <pic:blipFill>
                    <a:blip r:embed="rId1319"/>
                    <a:stretch>
                      <a:fillRect/>
                    </a:stretch>
                  </pic:blipFill>
                  <pic:spPr>
                    <a:xfrm>
                      <a:off x="0" y="0"/>
                      <a:ext cx="2238375" cy="1816924"/>
                    </a:xfrm>
                    <a:prstGeom prst="rect"/>
                  </pic:spPr>
                </pic:pic>
              </a:graphicData>
            </a:graphic>
          </wp:inline>
        </w:drawing>
      </w:r>
    </w:p>
    <w:p>
      <w:pPr>
        <w:jc w:val="center"/>
      </w:pPr>
      <w:r>
        <w:rPr>
          <w:sz w:val="16"/>
        </w:rPr>
        <w:t>Ảnh: 30 Bài tập tổng hợp Toán 7 Chương 3 Cánh diều có đáp án - https://vietjack.com/toan-7-cd/images/trac-nghiem-on-tap-chuong-3-150887.PNG</w:t>
      </w:r>
    </w:p>
    <w:p>
      <w:pPr>
        <w:pStyle w:val="ListBullet"/>
      </w:pPr>
      <w:r>
        <w:rPr>
          <w:rFonts w:ascii="Arial" w:hAnsi="Arial"/>
          <w:sz w:val="20"/>
        </w:rPr>
        <w:t>A. 253 m 3 ;</w:t>
      </w:r>
    </w:p>
    <w:p>
      <w:pPr>
        <w:pStyle w:val="ListBullet"/>
      </w:pPr>
      <w:r>
        <w:rPr>
          <w:rFonts w:ascii="Arial" w:hAnsi="Arial"/>
          <w:sz w:val="20"/>
        </w:rPr>
        <w:t>B. 123 m 2 ;</w:t>
      </w:r>
    </w:p>
    <w:p>
      <w:pPr>
        <w:pStyle w:val="ListBullet"/>
      </w:pPr>
      <w:r>
        <w:rPr>
          <w:rFonts w:ascii="Arial" w:hAnsi="Arial"/>
          <w:sz w:val="20"/>
        </w:rPr>
        <w:t>C. 313 m 2 ;</w:t>
      </w:r>
    </w:p>
    <w:p>
      <w:pPr>
        <w:pStyle w:val="ListBullet"/>
      </w:pPr>
      <w:r>
        <w:rPr>
          <w:rFonts w:ascii="Arial" w:hAnsi="Arial"/>
          <w:sz w:val="20"/>
        </w:rPr>
        <w:t>D. 543 m 3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ngôi nhà có kích thước như hình vẽ. Tính diện tích xung quanh của ngôi nhà? Biết mái nhà là hình lăng trụ tam giác có đáy là hình tam giác đều.</w:t>
      </w:r>
    </w:p>
    <w:p>
      <w:r>
        <w:rPr>
          <w:rFonts w:ascii="Arial" w:hAnsi="Arial"/>
          <w:b/>
          <w:sz w:val="20"/>
        </w:rPr>
        <w:t>Bước 2: Phân tích dữ kiện và đối chiếu với từng phương án.</w:t>
      </w:r>
    </w:p>
    <w:p>
      <w:r>
        <w:rPr>
          <w:rFonts w:ascii="Arial" w:hAnsi="Arial"/>
          <w:sz w:val="20"/>
        </w:rPr>
        <w:t>Chia ngôi nhà ra làm hai phần là phần mái nhà và phần khung nhà để tính.</w:t>
      </w:r>
    </w:p>
    <w:p>
      <w:r>
        <w:rPr>
          <w:rFonts w:ascii="Arial" w:hAnsi="Arial"/>
          <w:sz w:val="20"/>
        </w:rPr>
        <w:t>Diện tích xung quanh phần mái nhà là: S xq mái = (4</w:t>
      </w:r>
    </w:p>
    <w:p>
      <w:r>
        <w:rPr>
          <w:rFonts w:ascii="Arial" w:hAnsi="Arial"/>
          <w:sz w:val="20"/>
        </w:rPr>
        <w:t>+ 4</w:t>
      </w:r>
    </w:p>
    <w:p>
      <w:r>
        <w:rPr>
          <w:rFonts w:ascii="Arial" w:hAnsi="Arial"/>
          <w:sz w:val="20"/>
        </w:rPr>
        <w:t>+ 4).</w:t>
      </w:r>
    </w:p>
    <w:p>
      <w:r>
        <w:rPr>
          <w:rFonts w:ascii="Arial" w:hAnsi="Arial"/>
          <w:sz w:val="20"/>
        </w:rPr>
        <w:t>15 = 180 (m 2 ) Diện tích xung quanh phần khung nhà là: S xq khung = 2.</w:t>
      </w:r>
    </w:p>
    <w:p>
      <w:r>
        <w:rPr>
          <w:rFonts w:ascii="Arial" w:hAnsi="Arial"/>
          <w:sz w:val="20"/>
        </w:rPr>
        <w:t>(4</w:t>
      </w:r>
    </w:p>
    <w:p>
      <w:r>
        <w:rPr>
          <w:rFonts w:ascii="Arial" w:hAnsi="Arial"/>
          <w:sz w:val="20"/>
        </w:rPr>
        <w:t>+ 15).</w:t>
      </w:r>
    </w:p>
    <w:p>
      <w:r>
        <w:rPr>
          <w:rFonts w:ascii="Arial" w:hAnsi="Arial"/>
          <w:sz w:val="20"/>
        </w:rPr>
        <w:t>3,5 = 133 (m 2 ) Diện tích trần nhà là: 15.</w:t>
      </w:r>
    </w:p>
    <w:p>
      <w:r>
        <w:rPr>
          <w:rFonts w:ascii="Arial" w:hAnsi="Arial"/>
          <w:sz w:val="20"/>
        </w:rPr>
        <w:t>4 = 60 (m 2 ) Do khi tính diện tích mái nhà và diện tích khung nhà thì diện tích trần nhà được tính hai lần.</w:t>
      </w:r>
    </w:p>
    <w:p>
      <w:r>
        <w:rPr>
          <w:rFonts w:ascii="Arial" w:hAnsi="Arial"/>
          <w:sz w:val="20"/>
        </w:rPr>
        <w:t>Do đó diện tích xung quanh của cả ngôi nhà là: 180</w:t>
      </w:r>
    </w:p>
    <w:p>
      <w:r>
        <w:rPr>
          <w:rFonts w:ascii="Arial" w:hAnsi="Arial"/>
          <w:sz w:val="20"/>
        </w:rPr>
        <w:t>+ 133 – 60 = 253 (m 2 ) Vậy diện tích xung quanh của ngôi nhà bằng 253 (m 2 ).</w:t>
      </w:r>
    </w:p>
    <w:p>
      <w:r>
        <w:rPr>
          <w:rFonts w:ascii="Arial" w:hAnsi="Arial"/>
          <w:b/>
          <w:sz w:val="20"/>
        </w:rPr>
        <w:t>Kết luận: Đáp án đúng là A (253 m 3 ;).</w:t>
      </w:r>
    </w:p>
    <w:p>
      <w:r>
        <w:rPr>
          <w:rFonts w:ascii="Arial" w:hAnsi="Arial"/>
          <w:b/>
          <w:sz w:val="21"/>
        </w:rPr>
        <w:t>Câu 30. Một xưởng sản xuất đồ nội thất muốn sản xuất tủ quần áo có kích thước như hình vẽ. Diện tích gỗ xưởng cần dùng để làm một chiếc tủ như thiết kế đó (giả sử độ dày của gỗ không đáng kể) là:</w:t>
      </w:r>
    </w:p>
    <w:p>
      <w:r>
        <w:t>Ảnh trong đề:</w:t>
      </w:r>
    </w:p>
    <w:p>
      <w:pPr>
        <w:jc w:val="center"/>
      </w:pPr>
      <w:r>
        <w:drawing>
          <wp:inline xmlns:a="http://schemas.openxmlformats.org/drawingml/2006/main" xmlns:pic="http://schemas.openxmlformats.org/drawingml/2006/picture">
            <wp:extent cx="1866899" cy="2235873"/>
            <wp:docPr id="1803" name="Picture 1803"/>
            <wp:cNvGraphicFramePr>
              <a:graphicFrameLocks noChangeAspect="1"/>
            </wp:cNvGraphicFramePr>
            <a:graphic>
              <a:graphicData uri="http://schemas.openxmlformats.org/drawingml/2006/picture">
                <pic:pic>
                  <pic:nvPicPr>
                    <pic:cNvPr id="0" name="4cd346f5255a5bb6fd1d61ad37f46b9a5c4d44ed.png"/>
                    <pic:cNvPicPr/>
                  </pic:nvPicPr>
                  <pic:blipFill>
                    <a:blip r:embed="rId1320"/>
                    <a:stretch>
                      <a:fillRect/>
                    </a:stretch>
                  </pic:blipFill>
                  <pic:spPr>
                    <a:xfrm>
                      <a:off x="0" y="0"/>
                      <a:ext cx="1866899" cy="2235873"/>
                    </a:xfrm>
                    <a:prstGeom prst="rect"/>
                  </pic:spPr>
                </pic:pic>
              </a:graphicData>
            </a:graphic>
          </wp:inline>
        </w:drawing>
      </w:r>
    </w:p>
    <w:p>
      <w:pPr>
        <w:jc w:val="center"/>
      </w:pPr>
      <w:r>
        <w:rPr>
          <w:sz w:val="16"/>
        </w:rPr>
        <w:t>Ảnh: 30 Bài tập tổng hợp Toán 7 Chương 3 Cánh diều có đáp án - https://vietjack.com/toan-7-cd/images/trac-nghiem-on-tap-chuong-3-150888.PNG</w:t>
      </w:r>
    </w:p>
    <w:p>
      <w:pPr>
        <w:jc w:val="center"/>
      </w:pPr>
      <w:r>
        <w:drawing>
          <wp:inline xmlns:a="http://schemas.openxmlformats.org/drawingml/2006/main" xmlns:pic="http://schemas.openxmlformats.org/drawingml/2006/picture">
            <wp:extent cx="2209800" cy="1762125"/>
            <wp:docPr id="1804" name="Picture 1804"/>
            <wp:cNvGraphicFramePr>
              <a:graphicFrameLocks noChangeAspect="1"/>
            </wp:cNvGraphicFramePr>
            <a:graphic>
              <a:graphicData uri="http://schemas.openxmlformats.org/drawingml/2006/picture">
                <pic:pic>
                  <pic:nvPicPr>
                    <pic:cNvPr id="0" name="8e5cfd9e751554b9f6f1cb53ea98520ec205d109.png"/>
                    <pic:cNvPicPr/>
                  </pic:nvPicPr>
                  <pic:blipFill>
                    <a:blip r:embed="rId1321"/>
                    <a:stretch>
                      <a:fillRect/>
                    </a:stretch>
                  </pic:blipFill>
                  <pic:spPr>
                    <a:xfrm>
                      <a:off x="0" y="0"/>
                      <a:ext cx="2209800" cy="1762125"/>
                    </a:xfrm>
                    <a:prstGeom prst="rect"/>
                  </pic:spPr>
                </pic:pic>
              </a:graphicData>
            </a:graphic>
          </wp:inline>
        </w:drawing>
      </w:r>
    </w:p>
    <w:p>
      <w:pPr>
        <w:jc w:val="center"/>
      </w:pPr>
      <w:r>
        <w:rPr>
          <w:sz w:val="16"/>
        </w:rPr>
        <w:t>Ảnh: 30 Bài tập tổng hợp Toán 7 Chương 3 Cánh diều có đáp án - https://vietjack.com/toan-7-cd/images/trac-nghiem-on-tap-chuong-3.PNG</w:t>
      </w:r>
    </w:p>
    <w:p>
      <w:pPr>
        <w:pStyle w:val="ListBullet"/>
      </w:pPr>
      <w:r>
        <w:rPr>
          <w:rFonts w:ascii="Arial" w:hAnsi="Arial"/>
          <w:sz w:val="20"/>
        </w:rPr>
        <w:t>A. 5,4 m 2 ;</w:t>
      </w:r>
    </w:p>
    <w:p>
      <w:pPr>
        <w:pStyle w:val="ListBullet"/>
      </w:pPr>
      <w:r>
        <w:rPr>
          <w:rFonts w:ascii="Arial" w:hAnsi="Arial"/>
          <w:sz w:val="20"/>
        </w:rPr>
        <w:t>B. 5,9 m 2 ;</w:t>
      </w:r>
    </w:p>
    <w:p>
      <w:pPr>
        <w:pStyle w:val="ListBullet"/>
      </w:pPr>
      <w:r>
        <w:rPr>
          <w:rFonts w:ascii="Arial" w:hAnsi="Arial"/>
          <w:sz w:val="20"/>
        </w:rPr>
        <w:t>C. 6,4 m 2 ;</w:t>
      </w:r>
    </w:p>
    <w:p>
      <w:pPr>
        <w:pStyle w:val="ListBullet"/>
      </w:pPr>
      <w:r>
        <w:rPr>
          <w:rFonts w:ascii="Arial" w:hAnsi="Arial"/>
          <w:sz w:val="20"/>
        </w:rPr>
        <w:t>D. 9,9 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xưởng sản xuất đồ nội thất muốn sản xuất tủ quần áo có kích thước như hình vẽ. Diện tích gỗ xưởng cần dùng để làm một chiếc tủ như thiết kế đó (giả sử độ dày của gỗ không đáng kể) là:</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Các mặt bên của hình hộp chữ nhật trên là A'B'BA;</w:t>
      </w:r>
    </w:p>
    <w:p>
      <w:r>
        <w:rPr>
          <w:rFonts w:ascii="Arial" w:hAnsi="Arial"/>
          <w:sz w:val="20"/>
        </w:rPr>
        <w:t>B'C'CB;</w:t>
      </w:r>
    </w:p>
    <w:p>
      <w:r>
        <w:rPr>
          <w:rFonts w:ascii="Arial" w:hAnsi="Arial"/>
          <w:sz w:val="20"/>
        </w:rPr>
        <w:t>C'D'DC;</w:t>
      </w:r>
    </w:p>
    <w:p>
      <w:r>
        <w:rPr>
          <w:rFonts w:ascii="Arial" w:hAnsi="Arial"/>
          <w:sz w:val="20"/>
        </w:rPr>
        <w:t>A'D'DA.</w:t>
      </w:r>
    </w:p>
    <w:p>
      <w:r>
        <w:rPr>
          <w:rFonts w:ascii="Arial" w:hAnsi="Arial"/>
          <w:sz w:val="20"/>
        </w:rPr>
        <w:t>b) Đúng.</w:t>
      </w:r>
    </w:p>
    <w:p>
      <w:r>
        <w:rPr>
          <w:rFonts w:ascii="Arial" w:hAnsi="Arial"/>
          <w:sz w:val="20"/>
        </w:rPr>
        <w:t>Các mặt đáy của hình hộp chữ nhật là ABCD;</w:t>
      </w:r>
    </w:p>
    <w:p>
      <w:r>
        <w:rPr>
          <w:rFonts w:ascii="Arial" w:hAnsi="Arial"/>
          <w:sz w:val="20"/>
        </w:rPr>
        <w:t>A'B'C'D.</w:t>
      </w:r>
    </w:p>
    <w:p>
      <w:r>
        <w:rPr>
          <w:rFonts w:ascii="Arial" w:hAnsi="Arial"/>
          <w:sz w:val="20"/>
        </w:rPr>
        <w:t>c) Đúng.</w:t>
      </w:r>
    </w:p>
    <w:p>
      <w:r>
        <w:rPr>
          <w:rFonts w:ascii="Arial" w:hAnsi="Arial"/>
          <w:sz w:val="20"/>
        </w:rPr>
        <w:t>Diện tích xung quanh của hình hộp chữ nhật đó là: 2.</w:t>
      </w:r>
    </w:p>
    <w:p>
      <w:r>
        <w:rPr>
          <w:rFonts w:ascii="Arial" w:hAnsi="Arial"/>
          <w:sz w:val="20"/>
        </w:rPr>
        <w:t>(5</w:t>
      </w:r>
    </w:p>
    <w:p>
      <w:r>
        <w:rPr>
          <w:rFonts w:ascii="Arial" w:hAnsi="Arial"/>
          <w:sz w:val="20"/>
        </w:rPr>
        <w:t>+ 7).</w:t>
      </w:r>
    </w:p>
    <w:p>
      <w:r>
        <w:rPr>
          <w:rFonts w:ascii="Arial" w:hAnsi="Arial"/>
          <w:sz w:val="20"/>
        </w:rPr>
        <w:t>90 = 216 (cm 2 ).</w:t>
      </w:r>
    </w:p>
    <w:p>
      <w:r>
        <w:rPr>
          <w:rFonts w:ascii="Arial" w:hAnsi="Arial"/>
          <w:sz w:val="20"/>
        </w:rPr>
        <w:t>Diện tích của hai mặt đáy là 2.</w:t>
      </w:r>
    </w:p>
    <w:p>
      <w:r>
        <w:rPr>
          <w:rFonts w:ascii="Arial" w:hAnsi="Arial"/>
          <w:sz w:val="20"/>
        </w:rPr>
        <w:t>5.</w:t>
      </w:r>
    </w:p>
    <w:p>
      <w:r>
        <w:rPr>
          <w:rFonts w:ascii="Arial" w:hAnsi="Arial"/>
          <w:sz w:val="20"/>
        </w:rPr>
        <w:t>7 = 70 (cm 2 ).</w:t>
      </w:r>
    </w:p>
    <w:p>
      <w:r>
        <w:rPr>
          <w:rFonts w:ascii="Arial" w:hAnsi="Arial"/>
          <w:sz w:val="20"/>
        </w:rPr>
        <w:t>d) Đúng.</w:t>
      </w:r>
    </w:p>
    <w:p>
      <w:r>
        <w:rPr>
          <w:rFonts w:ascii="Arial" w:hAnsi="Arial"/>
          <w:sz w:val="20"/>
        </w:rPr>
        <w:t>Vậy tổng diện tích tất cả các mặt của hình hộp chữ nhật đó là: 216</w:t>
      </w:r>
    </w:p>
    <w:p>
      <w:r>
        <w:rPr>
          <w:rFonts w:ascii="Arial" w:hAnsi="Arial"/>
          <w:sz w:val="20"/>
        </w:rPr>
        <w:t>+ 70 = 286 (cm 2 ).</w:t>
      </w:r>
    </w:p>
    <w:p>
      <w:r>
        <w:rPr>
          <w:rFonts w:ascii="Arial" w:hAnsi="Arial"/>
          <w:b/>
          <w:sz w:val="20"/>
        </w:rPr>
        <w:t>Kết luận: Đáp án đúng là A (5,4 m 2 ;).</w:t>
      </w:r>
    </w:p>
    <w:p>
      <w:pPr>
        <w:pStyle w:val="Heading3"/>
      </w:pPr>
      <w:r>
        <w:t>Chương/chủ đề nguồn: Trắc nghiệm Chương 4: Góc. Đường thẳng song song</w:t>
      </w:r>
    </w:p>
    <w:p>
      <w:pPr>
        <w:pStyle w:val="Heading4"/>
      </w:pPr>
      <w:r>
        <w:t>Bài học nguồn: Trắc nghiệm Bài 1: Góc ở vị trí đặc biệt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Góc ở vị trí đặc biệt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https://vietjack.com/toan-7-cd/trac-nghiem-bai-1-goc-o-vi-tri-dac-biet.jsp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Góc ở vị trí đặc biệt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đáp án sai . Hai góc kề nhau là:</w:t>
      </w:r>
    </w:p>
    <w:p>
      <w:r>
        <w:rPr>
          <w:rFonts w:ascii="Arial" w:hAnsi="Arial"/>
          <w:b/>
          <w:sz w:val="20"/>
        </w:rPr>
        <w:t>Bước 2: Phân tích dữ kiện và đối chiếu với từng phương án.</w:t>
      </w:r>
    </w:p>
    <w:p>
      <w:r>
        <w:rPr>
          <w:rFonts w:ascii="Arial" w:hAnsi="Arial"/>
          <w:sz w:val="20"/>
        </w:rPr>
        <w:t>Hai góc kề nhau là hai góc có đỉnh chung, một cạnh chung và hai cạnh còn lại nằm về hai phía của đường thẳng chứa cạnh chung đó.</w:t>
      </w:r>
    </w:p>
    <w:p>
      <w:r>
        <w:rPr>
          <w:rFonts w:ascii="Arial" w:hAnsi="Arial"/>
          <w:b/>
          <w:sz w:val="20"/>
        </w:rPr>
        <w:t>Kết luận: Đáp án đúng là C (hai góc không chung đỉnh;).</w:t>
      </w:r>
    </w:p>
    <w:p>
      <w:r>
        <w:rPr>
          <w:rFonts w:ascii="Arial" w:hAnsi="Arial"/>
          <w:b/>
          <w:sz w:val="21"/>
        </w:rPr>
        <w:t>Câu 2. Hai góc bù nhau là hai góc có tổng số đo bằng:</w:t>
      </w:r>
    </w:p>
    <w:p>
      <w:pPr>
        <w:pStyle w:val="ListBullet"/>
      </w:pPr>
      <w:r>
        <w:rPr>
          <w:rFonts w:ascii="Arial" w:hAnsi="Arial"/>
          <w:sz w:val="20"/>
        </w:rPr>
        <w:t>A. $120^\circ$;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$120^\circ$.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Hai góc bù nhau là hai góc có tổng số đo bằng:</w:t>
      </w:r>
    </w:p>
    <w:p>
      <w:r>
        <w:rPr>
          <w:rFonts w:ascii="Arial" w:hAnsi="Arial"/>
          <w:b/>
          <w:sz w:val="20"/>
        </w:rPr>
        <w:t>Bước 2: Phân tích dữ kiện và đối chiếu với từng phương án.</w:t>
      </w:r>
    </w:p>
    <w:p>
      <w:r>
        <w:rPr>
          <w:rFonts w:ascii="Arial" w:hAnsi="Arial"/>
          <w:sz w:val="20"/>
        </w:rPr>
        <w:t>Hai góc bù nhau tổng số đo bằng $180^\circ$.</w:t>
      </w:r>
    </w:p>
    <w:p>
      <w:r>
        <w:rPr>
          <w:rFonts w:ascii="Arial" w:hAnsi="Arial"/>
          <w:b/>
          <w:sz w:val="20"/>
        </w:rPr>
        <w:t>Kết luận: Đáp án đúng là D ($120^\circ$.).</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805" name="Picture 1805"/>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5200650" cy="158548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hình dưới đây hình nào là 2 góc kề bù.</w:t>
      </w:r>
    </w:p>
    <w:p>
      <w:r>
        <w:rPr>
          <w:rFonts w:ascii="Arial" w:hAnsi="Arial"/>
          <w:b/>
          <w:sz w:val="20"/>
        </w:rPr>
        <w:t>Bước 2: Phân tích dữ kiện và đối chiếu với từng phương án.</w:t>
      </w:r>
    </w:p>
    <w:p>
      <w:r>
        <w:rPr>
          <w:rFonts w:ascii="Arial" w:hAnsi="Arial"/>
          <w:sz w:val="20"/>
        </w:rPr>
        <w:t>Hình B và C là hai góc kề bù vì chúng là hai góc kề nhau và tổng số đo 2 góc bằng $180^\circ$.</w:t>
      </w:r>
    </w:p>
    <w:p>
      <w:r>
        <w:rPr>
          <w:rFonts w:ascii="Arial" w:hAnsi="Arial"/>
          <w:b/>
          <w:sz w:val="20"/>
        </w:rPr>
        <w:t>Kết luận: Đáp án đúng là B (Hình B, C;).</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806" name="Picture 1806"/>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438400" cy="189775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https://vietjack.com/toan-7-cd/images/trac-nghiem-bai-1-goc-o-vi-tri-dac-biet-150890.PNG</w:t>
      </w:r>
    </w:p>
    <w:p>
      <w:pPr>
        <w:pStyle w:val="ListBullet"/>
      </w:pPr>
      <w:r>
        <w:rPr>
          <w:rFonts w:ascii="Arial" w:hAnsi="Arial"/>
          <w:sz w:val="20"/>
        </w:rPr>
        <w:t>A. $40^\circ$;</w:t>
      </w:r>
    </w:p>
    <w:p>
      <w:pPr>
        <w:pStyle w:val="ListBullet"/>
      </w:pPr>
      <w:r>
        <w:rPr>
          <w:rFonts w:ascii="Arial" w:hAnsi="Arial"/>
          <w:sz w:val="20"/>
        </w:rPr>
        <w:t>B. $120^\circ$;</w:t>
      </w:r>
    </w:p>
    <w:p>
      <w:pPr>
        <w:pStyle w:val="ListBullet"/>
      </w:pPr>
      <w:r>
        <w:rPr>
          <w:rFonts w:ascii="Arial" w:hAnsi="Arial"/>
          <w:sz w:val="20"/>
        </w:rPr>
        <w:t>C. $30^\circ$;</w:t>
      </w:r>
    </w:p>
    <w:p>
      <w:pPr>
        <w:pStyle w:val="ListBullet"/>
      </w:pPr>
      <w:r>
        <w:rPr>
          <w:rFonts w:ascii="Arial" w:hAnsi="Arial"/>
          <w:sz w:val="20"/>
        </w:rPr>
        <w:t>D. $50^\circ$.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đo x:</w:t>
      </w:r>
    </w:p>
    <w:p>
      <w:r>
        <w:rPr>
          <w:rFonts w:ascii="Arial" w:hAnsi="Arial"/>
          <w:b/>
          <w:sz w:val="20"/>
        </w:rPr>
        <w:t>Bước 2: Phân tích dữ kiện và đối chiếu với từng phương án.</w:t>
      </w:r>
    </w:p>
    <w:p>
      <w:r>
        <w:rPr>
          <w:rFonts w:ascii="Arial" w:hAnsi="Arial"/>
          <w:sz w:val="20"/>
        </w:rPr>
        <w:t>Hai góc $\widehat{aOn}$ và $\widehat{cOd}$ là hai góc đối đỉnh nên x = $\widehat{aOn}$ = $\widehat{cOd}$ = $50^\circ$.</w:t>
      </w:r>
    </w:p>
    <w:p>
      <w:r>
        <w:rPr>
          <w:rFonts w:ascii="Arial" w:hAnsi="Arial"/>
          <w:b/>
          <w:sz w:val="20"/>
        </w:rPr>
        <w:t>Kết luận: Đáp án đúng là D ($50^\circ$.).</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$180^\circ$;</w:t>
      </w:r>
    </w:p>
    <w:p>
      <w:pPr>
        <w:pStyle w:val="ListBullet"/>
      </w:pPr>
      <w:r>
        <w:rPr>
          <w:rFonts w:ascii="Arial" w:hAnsi="Arial"/>
          <w:sz w:val="20"/>
        </w:rPr>
        <w:t>C. kề nhau;</w:t>
      </w:r>
    </w:p>
    <w:p>
      <w:pPr>
        <w:pStyle w:val="ListBullet"/>
      </w:pPr>
      <w:r>
        <w:rPr>
          <w:rFonts w:ascii="Arial" w:hAnsi="Arial"/>
          <w:sz w:val="20"/>
        </w:rPr>
        <w:t>D. có hiệu bằng $180^\circ$.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Hai góc đối đỉnh thì:</w:t>
      </w:r>
    </w:p>
    <w:p>
      <w:r>
        <w:rPr>
          <w:rFonts w:ascii="Arial" w:hAnsi="Arial"/>
          <w:b/>
          <w:sz w:val="20"/>
        </w:rPr>
        <w:t>Bước 2: Phân tích dữ kiện và đối chiếu với từng phương án.</w:t>
      </w:r>
    </w:p>
    <w:p>
      <w:r>
        <w:rPr>
          <w:rFonts w:ascii="Arial" w:hAnsi="Arial"/>
          <w:sz w:val="20"/>
        </w:rPr>
        <w:t>Hai góc đối đỉnh thì bằng nhau.</w:t>
      </w:r>
    </w:p>
    <w:p>
      <w:r>
        <w:rPr>
          <w:rFonts w:ascii="Arial" w:hAnsi="Arial"/>
          <w:b/>
          <w:sz w:val="20"/>
        </w:rPr>
        <w:t>Kết luận: Đáp án đúng là A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807" name="Picture 1807"/>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1"/>
                    <a:stretch>
                      <a:fillRect/>
                    </a:stretch>
                  </pic:blipFill>
                  <pic:spPr>
                    <a:xfrm>
                      <a:off x="0" y="0"/>
                      <a:ext cx="2190750" cy="163507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https://vietjack.com/toan-7-cd/images/trac-nghiem-bai-1-goc-o-vi-tri-dac-biet-150891.PNG</w:t>
      </w:r>
    </w:p>
    <w:p>
      <w:pPr>
        <w:pStyle w:val="ListBullet"/>
      </w:pPr>
      <w:r>
        <w:rPr>
          <w:rFonts w:ascii="Arial" w:hAnsi="Arial"/>
          <w:sz w:val="20"/>
        </w:rPr>
        <w:t>A. góc $\widehat{FGB}$ và góc $\widehat{BGC}$;</w:t>
      </w:r>
    </w:p>
    <w:p>
      <w:pPr>
        <w:pStyle w:val="ListBullet"/>
      </w:pPr>
      <w:r>
        <w:rPr>
          <w:rFonts w:ascii="Arial" w:hAnsi="Arial"/>
          <w:sz w:val="20"/>
        </w:rPr>
        <w:t>B. góc $\widehat{FGB}$ và góc $\widehat{EGC}$;</w:t>
      </w:r>
    </w:p>
    <w:p>
      <w:pPr>
        <w:pStyle w:val="ListBullet"/>
      </w:pPr>
      <w:r>
        <w:rPr>
          <w:rFonts w:ascii="Arial" w:hAnsi="Arial"/>
          <w:sz w:val="20"/>
        </w:rPr>
        <w:t>C. góc $\widehat{FAB}$ và góc $\widehat{GBC}$;</w:t>
      </w:r>
    </w:p>
    <w:p>
      <w:pPr>
        <w:pStyle w:val="ListBullet"/>
      </w:pPr>
      <w:r>
        <w:rPr>
          <w:rFonts w:ascii="Arial" w:hAnsi="Arial"/>
          <w:sz w:val="20"/>
        </w:rPr>
        <w:t>D. góc $\widehat{BGC}$ và góc $\widehat{FGE}$.</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Quan sát hình bên và chỉ ra hai góc kề nhau.</w:t>
      </w:r>
    </w:p>
    <w:p>
      <w:r>
        <w:rPr>
          <w:rFonts w:ascii="Arial" w:hAnsi="Arial"/>
          <w:b/>
          <w:sz w:val="20"/>
        </w:rPr>
        <w:t>Bước 2: Phân tích dữ kiện và đối chiếu với từng phương án.</w:t>
      </w:r>
    </w:p>
    <w:p>
      <w:r>
        <w:rPr>
          <w:rFonts w:ascii="Arial" w:hAnsi="Arial"/>
          <w:sz w:val="20"/>
        </w:rPr>
        <w:t>Các cặp góc kề nhau trong hình trên là góc $\widehat{FGB}$ và góc $\widehat{BGC}$;</w:t>
      </w:r>
    </w:p>
    <w:p>
      <w:r>
        <w:rPr>
          <w:rFonts w:ascii="Arial" w:hAnsi="Arial"/>
          <w:sz w:val="20"/>
        </w:rPr>
        <w:t>góc $\widehat{BGC}$ và góc $\widehat{CGE}$;</w:t>
      </w:r>
    </w:p>
    <w:p>
      <w:r>
        <w:rPr>
          <w:rFonts w:ascii="Arial" w:hAnsi="Arial"/>
          <w:sz w:val="20"/>
        </w:rPr>
        <w:t>góc $\widehat{CGE}$ và góc $\widehat{EGF}$;</w:t>
      </w:r>
    </w:p>
    <w:p>
      <w:r>
        <w:rPr>
          <w:rFonts w:ascii="Arial" w:hAnsi="Arial"/>
          <w:sz w:val="20"/>
        </w:rPr>
        <w:t>góc $\widehat{AFG}$ và góc $\widehat{GFE}$;</w:t>
      </w:r>
    </w:p>
    <w:p>
      <w:r>
        <w:rPr>
          <w:rFonts w:ascii="Arial" w:hAnsi="Arial"/>
          <w:sz w:val="20"/>
        </w:rPr>
        <w:t>góc $\widehat{BCG}$ và góc $\widehat{GCD}$.</w:t>
      </w:r>
    </w:p>
    <w:p>
      <w:r>
        <w:rPr>
          <w:rFonts w:ascii="Arial" w:hAnsi="Arial"/>
          <w:b/>
          <w:sz w:val="20"/>
        </w:rPr>
        <w:t>Kết luận: Đáp án đúng là A (góc $\widehat{FGB}$ và góc $\widehat{BGC}$;).</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808" name="Picture 1808"/>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600325" cy="161270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https://vietjack.com/toan-7-cd/images/trac-nghiem-bai-1-goc-o-vi-tri-dac-biet-150892.PNG</w:t>
      </w:r>
    </w:p>
    <w:p>
      <w:pPr>
        <w:pStyle w:val="ListBullet"/>
      </w:pPr>
      <w:r>
        <w:rPr>
          <w:rFonts w:ascii="Arial" w:hAnsi="Arial"/>
          <w:sz w:val="20"/>
        </w:rPr>
        <w:t>A. x = $38^\circ$ và y = $52^\circ$;</w:t>
      </w:r>
    </w:p>
    <w:p>
      <w:pPr>
        <w:pStyle w:val="ListBullet"/>
      </w:pPr>
      <w:r>
        <w:rPr>
          <w:rFonts w:ascii="Arial" w:hAnsi="Arial"/>
          <w:sz w:val="20"/>
        </w:rPr>
        <w:t>B. x = $38^\circ$ và y = $142^\circ$;</w:t>
      </w:r>
    </w:p>
    <w:p>
      <w:pPr>
        <w:pStyle w:val="ListBullet"/>
      </w:pPr>
      <w:r>
        <w:rPr>
          <w:rFonts w:ascii="Arial" w:hAnsi="Arial"/>
          <w:sz w:val="20"/>
        </w:rPr>
        <w:t>C. x = $142^\circ$ và y = $38^\circ$;</w:t>
      </w:r>
    </w:p>
    <w:p>
      <w:pPr>
        <w:pStyle w:val="ListBullet"/>
      </w:pPr>
      <w:r>
        <w:rPr>
          <w:rFonts w:ascii="Arial" w:hAnsi="Arial"/>
          <w:sz w:val="20"/>
        </w:rPr>
        <w:t>D. x = $52^\circ$ và y = $38^\circ$.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đo x và y trong hình vẽ dưới đây:</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sz w:val="20"/>
        </w:rPr>
        <w:t>+ Góc $\widehat{aOb}$ và góc $\widehat{b'Oa}$’ là hai góc đối đỉnh nên x = $\widehat{aOb}$ = $\widehat{b'Oa'}$ = $38^\circ$</w:t>
      </w:r>
    </w:p>
    <w:p>
      <w:r>
        <w:rPr>
          <w:rFonts w:ascii="Arial" w:hAnsi="Arial"/>
          <w:sz w:val="20"/>
        </w:rPr>
        <w:t>+ Góc $\widehat{aOb}$’ và góc $\widehat{b'Oa}$’ là hai góc kề bù nên $\widehat{aOb'}$</w:t>
      </w:r>
    </w:p>
    <w:p>
      <w:r>
        <w:rPr>
          <w:rFonts w:ascii="Arial" w:hAnsi="Arial"/>
          <w:sz w:val="20"/>
        </w:rPr>
        <w:t>+ $\widehat{b'Oa'}$ = $180^\circ$ ⇒ $\widehat{aOb'}$ = $180^\circ$ − $\widehat{b'Oa'}$ = $180^\circ$ − $38^\circ$ = $142^\circ$ Hay y = $142^\circ$ Vậy x = $38^\circ$ và y = $142^\circ$.</w:t>
      </w:r>
    </w:p>
    <w:p>
      <w:r>
        <w:rPr>
          <w:rFonts w:ascii="Arial" w:hAnsi="Arial"/>
          <w:b/>
          <w:sz w:val="20"/>
        </w:rPr>
        <w:t>Kết luận: Đáp án đúng là B (x = $38^\circ$ và y = $142^\circ$;).</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809" name="Picture 1809"/>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1752600" cy="131208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https://vietjack.com/toan-7-cd/images/trac-nghiem-bai-1-goc-o-vi-tri-dac-biet-150893.PNG</w:t>
      </w:r>
    </w:p>
    <w:p>
      <w:pPr>
        <w:pStyle w:val="ListBullet"/>
      </w:pPr>
      <w:r>
        <w:rPr>
          <w:rFonts w:ascii="Arial" w:hAnsi="Arial"/>
          <w:sz w:val="20"/>
        </w:rPr>
        <w:t>A. $\widehat{ABC}$ và $\widehat{CDE}$ là hai góc kề nhau;</w:t>
      </w:r>
    </w:p>
    <w:p>
      <w:pPr>
        <w:pStyle w:val="ListBullet"/>
      </w:pPr>
      <w:r>
        <w:rPr>
          <w:rFonts w:ascii="Arial" w:hAnsi="Arial"/>
          <w:sz w:val="20"/>
        </w:rPr>
        <w:t>B. $\widehat{BGC}$ và $\widehat{FGE}$ là hai góc kề nhau;</w:t>
      </w:r>
    </w:p>
    <w:p>
      <w:pPr>
        <w:pStyle w:val="ListBullet"/>
      </w:pPr>
      <w:r>
        <w:rPr>
          <w:rFonts w:ascii="Arial" w:hAnsi="Arial"/>
          <w:sz w:val="20"/>
        </w:rPr>
        <w:t>C. $\widehat{CGE}$ và $\widehat{FGB}$ là hai góc kề nhau;</w:t>
      </w:r>
    </w:p>
    <w:p>
      <w:pPr>
        <w:pStyle w:val="ListBullet"/>
      </w:pPr>
      <w:r>
        <w:rPr>
          <w:rFonts w:ascii="Arial" w:hAnsi="Arial"/>
          <w:sz w:val="20"/>
        </w:rPr>
        <w:t>D. $\widehat{CGE}$ và $\widehat{EGF}$ là hai góc kề nhau.</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đúng .</w:t>
      </w:r>
    </w:p>
    <w:p>
      <w:r>
        <w:rPr>
          <w:rFonts w:ascii="Arial" w:hAnsi="Arial"/>
          <w:b/>
          <w:sz w:val="20"/>
        </w:rPr>
        <w:t>Bước 2: Phân tích dữ kiện và đối chiếu với từng phương án.</w:t>
      </w:r>
    </w:p>
    <w:p>
      <w:r>
        <w:rPr>
          <w:rFonts w:ascii="Arial" w:hAnsi="Arial"/>
          <w:sz w:val="20"/>
        </w:rPr>
        <w:t>Hai góc kề nhau là hai góc có đỉnh chung, có một cạnh chung và hai cạnh còn lại nằm về hai phía của đường thẳng chứa cạnh chung đó.</w:t>
      </w:r>
    </w:p>
    <w:p>
      <w:r>
        <w:rPr>
          <w:rFonts w:ascii="Arial" w:hAnsi="Arial"/>
          <w:sz w:val="20"/>
        </w:rPr>
        <w:t>$\widehat{ABC}$ và $\widehat{CDE}$ là hai góc có chung một cạnh BD nhưng không có đỉnh chung;</w:t>
      </w:r>
    </w:p>
    <w:p>
      <w:r>
        <w:rPr>
          <w:rFonts w:ascii="Arial" w:hAnsi="Arial"/>
          <w:sz w:val="20"/>
        </w:rPr>
        <w:t>$\widehat{BGC}$ và $\widehat{FGE}$ là hai góc đối đỉnh;</w:t>
      </w:r>
    </w:p>
    <w:p>
      <w:r>
        <w:rPr>
          <w:rFonts w:ascii="Arial" w:hAnsi="Arial"/>
          <w:sz w:val="20"/>
        </w:rPr>
        <w:t>$\widehat{CGE}$ và $\widehat{FGB}$ là hai góc đối đỉnh;</w:t>
      </w:r>
    </w:p>
    <w:p>
      <w:r>
        <w:rPr>
          <w:rFonts w:ascii="Arial" w:hAnsi="Arial"/>
          <w:sz w:val="20"/>
        </w:rPr>
        <w:t>$\widehat{CGE}$ và $\widehat{EGF}$ là hai góc kề nhau vì có cạnh chung EG và có đỉnh chung.</w:t>
      </w:r>
    </w:p>
    <w:p>
      <w:r>
        <w:rPr>
          <w:rFonts w:ascii="Arial" w:hAnsi="Arial"/>
          <w:b/>
          <w:sz w:val="20"/>
        </w:rPr>
        <w:t>Kết luận: Đáp án đúng là D ($\widehat{CGE}$ và $\widehat{EGF}$ là hai góc kề nhau.).</w:t>
      </w:r>
    </w:p>
    <w:p>
      <w:r>
        <w:rPr>
          <w:rFonts w:ascii="Arial" w:hAnsi="Arial"/>
          <w:b/>
          <w:sz w:val="21"/>
        </w:rPr>
        <w:t>Câu 9. Góc $\widehat{aOb}$ và góc $\widehat{b'Oa}$’ là:</w:t>
      </w:r>
    </w:p>
    <w:p>
      <w:r>
        <w:t>Ảnh trong đề:</w:t>
      </w:r>
    </w:p>
    <w:p>
      <w:pPr>
        <w:jc w:val="center"/>
      </w:pPr>
      <w:r>
        <w:drawing>
          <wp:inline xmlns:a="http://schemas.openxmlformats.org/drawingml/2006/main" xmlns:pic="http://schemas.openxmlformats.org/drawingml/2006/picture">
            <wp:extent cx="1666875" cy="1735190"/>
            <wp:docPr id="1810" name="Picture 1810"/>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4"/>
                    <a:stretch>
                      <a:fillRect/>
                    </a:stretch>
                  </pic:blipFill>
                  <pic:spPr>
                    <a:xfrm>
                      <a:off x="0" y="0"/>
                      <a:ext cx="1666875" cy="1735190"/>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Góc $\widehat{aOb}$ và góc $\widehat{b'Oa}$’ là:</w:t>
      </w:r>
    </w:p>
    <w:p>
      <w:r>
        <w:rPr>
          <w:rFonts w:ascii="Arial" w:hAnsi="Arial"/>
          <w:b/>
          <w:sz w:val="20"/>
        </w:rPr>
        <w:t>Bước 2: Phân tích dữ kiện và đối chiếu với từng phương án.</w:t>
      </w:r>
    </w:p>
    <w:p>
      <w:r>
        <w:rPr>
          <w:rFonts w:ascii="Arial" w:hAnsi="Arial"/>
          <w:sz w:val="20"/>
        </w:rPr>
        <w:t>Góc $\widehat{aOb}$ và góc $\widehat{b'Oa}$’ là hai góc đối đỉnh.</w:t>
      </w:r>
    </w:p>
    <w:p>
      <w:r>
        <w:rPr>
          <w:rFonts w:ascii="Arial" w:hAnsi="Arial"/>
          <w:b/>
          <w:sz w:val="20"/>
        </w:rPr>
        <w:t>Kết luận: Đáp án đúng là A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811" name="Picture 1811"/>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5"/>
                    <a:stretch>
                      <a:fillRect/>
                    </a:stretch>
                  </pic:blipFill>
                  <pic:spPr>
                    <a:xfrm>
                      <a:off x="0" y="0"/>
                      <a:ext cx="2305050" cy="185053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https://vietjack.com/toan-7-cd/images/trac-nghiem-bai-1-goc-o-vi-tri-dac-biet-150895.PNG</w:t>
      </w:r>
    </w:p>
    <w:p>
      <w:pPr>
        <w:pStyle w:val="ListBullet"/>
      </w:pPr>
      <w:r>
        <w:rPr>
          <w:rFonts w:ascii="Arial" w:hAnsi="Arial"/>
          <w:sz w:val="20"/>
        </w:rPr>
        <w:t>A. $\widehat{aOb}$ và $\widehat{aOb'}$;</w:t>
      </w:r>
    </w:p>
    <w:p>
      <w:pPr>
        <w:pStyle w:val="ListBullet"/>
      </w:pPr>
      <w:r>
        <w:rPr>
          <w:rFonts w:ascii="Arial" w:hAnsi="Arial"/>
          <w:sz w:val="20"/>
        </w:rPr>
        <w:t>B. $\widehat{cOb'}$ và $\widehat{bOd}$;</w:t>
      </w:r>
    </w:p>
    <w:p>
      <w:pPr>
        <w:pStyle w:val="ListBullet"/>
      </w:pPr>
      <w:r>
        <w:rPr>
          <w:rFonts w:ascii="Arial" w:hAnsi="Arial"/>
          <w:sz w:val="20"/>
        </w:rPr>
        <w:t>C. $\widehat{aOb}$ và $\widehat{a'Ob'}$;</w:t>
      </w:r>
    </w:p>
    <w:p>
      <w:pPr>
        <w:pStyle w:val="ListBullet"/>
      </w:pPr>
      <w:r>
        <w:rPr>
          <w:rFonts w:ascii="Arial" w:hAnsi="Arial"/>
          <w:sz w:val="20"/>
        </w:rPr>
        <w:t>D. $\widehat{aOb'}$ và $\widehat{aOd}$.</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Em hãy chỉ ra 2 góc đối đỉnh (khác góc bẹt).</w:t>
      </w:r>
    </w:p>
    <w:p>
      <w:r>
        <w:rPr>
          <w:rFonts w:ascii="Arial" w:hAnsi="Arial"/>
          <w:b/>
          <w:sz w:val="20"/>
        </w:rPr>
        <w:t>Bước 2: Phân tích dữ kiện và đối chiếu với từng phương án.</w:t>
      </w:r>
    </w:p>
    <w:p>
      <w:r>
        <w:rPr>
          <w:rFonts w:ascii="Arial" w:hAnsi="Arial"/>
          <w:sz w:val="20"/>
        </w:rPr>
        <w:t>Hai góc đối đỉnh (khác góc bẹt) là góc $\widehat{aOb}$ và $\widehat{a'Ob'}$.</w:t>
      </w:r>
    </w:p>
    <w:p>
      <w:r>
        <w:rPr>
          <w:rFonts w:ascii="Arial" w:hAnsi="Arial"/>
          <w:b/>
          <w:sz w:val="20"/>
        </w:rPr>
        <w:t>Kết luận: Đáp án đúng là C ($\widehat{aOb}$ và $\widehat{a'Ob'}$;).</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812" name="Picture 1812"/>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296"/>
                    <a:stretch>
                      <a:fillRect/>
                    </a:stretch>
                  </pic:blipFill>
                  <pic:spPr>
                    <a:xfrm>
                      <a:off x="0" y="0"/>
                      <a:ext cx="5303520" cy="1352678"/>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hình dưới đây hình nào vẽ hai góc kề nhau là không đúng.</w:t>
      </w:r>
    </w:p>
    <w:p>
      <w:r>
        <w:rPr>
          <w:rFonts w:ascii="Arial" w:hAnsi="Arial"/>
          <w:b/>
          <w:sz w:val="20"/>
        </w:rPr>
        <w:t>Bước 2: Phân tích dữ kiện và đối chiếu với từng phương án.</w:t>
      </w:r>
    </w:p>
    <w:p>
      <w:r>
        <w:rPr>
          <w:rFonts w:ascii="Arial" w:hAnsi="Arial"/>
          <w:sz w:val="20"/>
        </w:rPr>
        <w:t>Hai góc kề nhau là có đỉnh chung, có một cạnh chung và hai cạnh còn lại nằm về hai phía của đường thẳng chứa cạnh chung đó.</w:t>
      </w:r>
    </w:p>
    <w:p>
      <w:r>
        <w:rPr>
          <w:rFonts w:ascii="Arial" w:hAnsi="Arial"/>
          <w:sz w:val="20"/>
        </w:rPr>
        <w:t>không đúng vì hai góc không có đỉnh chung và cạnh chung.</w:t>
      </w:r>
    </w:p>
    <w:p>
      <w:r>
        <w:rPr>
          <w:rFonts w:ascii="Arial" w:hAnsi="Arial"/>
          <w:sz w:val="20"/>
        </w:rPr>
        <w:t>Suy ra chọn</w:t>
      </w:r>
    </w:p>
    <w:p>
      <w:r>
        <w:rPr>
          <w:rFonts w:ascii="Arial" w:hAnsi="Arial"/>
          <w:b/>
          <w:sz w:val="20"/>
        </w:rPr>
        <w:t>Kết luận: Đáp án đúng là B (Hình B;).</w:t>
      </w:r>
    </w:p>
    <w:p>
      <w:r>
        <w:rPr>
          <w:rFonts w:ascii="Arial" w:hAnsi="Arial"/>
          <w:b/>
          <w:sz w:val="21"/>
        </w:rPr>
        <w:t>Câu 12. Tính góc $\widehat{xOz}$</w:t>
      </w:r>
    </w:p>
    <w:p>
      <w:r>
        <w:t>Ảnh trong đề:</w:t>
      </w:r>
    </w:p>
    <w:p>
      <w:pPr>
        <w:jc w:val="center"/>
      </w:pPr>
      <w:r>
        <w:drawing>
          <wp:inline xmlns:a="http://schemas.openxmlformats.org/drawingml/2006/main" xmlns:pic="http://schemas.openxmlformats.org/drawingml/2006/picture">
            <wp:extent cx="2724150" cy="1745372"/>
            <wp:docPr id="1813" name="Picture 1813"/>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297"/>
                    <a:stretch>
                      <a:fillRect/>
                    </a:stretch>
                  </pic:blipFill>
                  <pic:spPr>
                    <a:xfrm>
                      <a:off x="0" y="0"/>
                      <a:ext cx="2724150" cy="174537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https://vietjack.com/toan-7-cd/images/trac-nghiem-bai-1-goc-o-vi-tri-dac-biet-150897.PNG</w:t>
      </w:r>
    </w:p>
    <w:p>
      <w:pPr>
        <w:pStyle w:val="ListBullet"/>
      </w:pPr>
      <w:r>
        <w:rPr>
          <w:rFonts w:ascii="Arial" w:hAnsi="Arial"/>
          <w:sz w:val="20"/>
        </w:rPr>
        <w:t>A. $70^\circ$;</w:t>
      </w:r>
    </w:p>
    <w:p>
      <w:pPr>
        <w:pStyle w:val="ListBullet"/>
      </w:pPr>
      <w:r>
        <w:rPr>
          <w:rFonts w:ascii="Arial" w:hAnsi="Arial"/>
          <w:sz w:val="20"/>
        </w:rPr>
        <w:t>B. $130^\circ$;</w:t>
      </w:r>
    </w:p>
    <w:p>
      <w:pPr>
        <w:pStyle w:val="ListBullet"/>
      </w:pPr>
      <w:r>
        <w:rPr>
          <w:rFonts w:ascii="Arial" w:hAnsi="Arial"/>
          <w:sz w:val="20"/>
        </w:rPr>
        <w:t>C. $50^\circ$;</w:t>
      </w:r>
    </w:p>
    <w:p>
      <w:pPr>
        <w:pStyle w:val="ListBullet"/>
      </w:pPr>
      <w:r>
        <w:rPr>
          <w:rFonts w:ascii="Arial" w:hAnsi="Arial"/>
          <w:sz w:val="20"/>
        </w:rPr>
        <w:t>D. $120^\circ$.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góc $\widehat{xOz}$</w:t>
      </w:r>
    </w:p>
    <w:p>
      <w:r>
        <w:rPr>
          <w:rFonts w:ascii="Arial" w:hAnsi="Arial"/>
          <w:b/>
          <w:sz w:val="20"/>
        </w:rPr>
        <w:t>Bước 2: Phân tích dữ kiện và đối chiếu với từng phương án.</w:t>
      </w:r>
    </w:p>
    <w:p>
      <w:r>
        <w:rPr>
          <w:rFonts w:ascii="Arial" w:hAnsi="Arial"/>
          <w:sz w:val="20"/>
        </w:rPr>
        <w:t>Ta có góc $\widehat{xOz}$ và góc $\widehat{zOy}$ là hai góc kề bù nên $\widehat{xOz}$</w:t>
      </w:r>
    </w:p>
    <w:p>
      <w:r>
        <w:rPr>
          <w:rFonts w:ascii="Arial" w:hAnsi="Arial"/>
          <w:sz w:val="20"/>
        </w:rPr>
        <w:t>+ $\widehat{zOy}$ = $180^\circ$ Suy ra $\widehat{xOz}$ = $180^\circ$ − $\widehat{zOy}$ = $180^\circ$ − $130^\circ$ = $50^\circ$ Vậy $\widehat{xOz}$ = $50^\circ$.</w:t>
      </w:r>
    </w:p>
    <w:p>
      <w:r>
        <w:rPr>
          <w:rFonts w:ascii="Arial" w:hAnsi="Arial"/>
          <w:b/>
          <w:sz w:val="20"/>
        </w:rPr>
        <w:t>Kết luận: Đáp án đúng là C ($50^\circ$;).</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814" name="Picture 1814"/>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298"/>
                    <a:stretch>
                      <a:fillRect/>
                    </a:stretch>
                  </pic:blipFill>
                  <pic:spPr>
                    <a:xfrm>
                      <a:off x="0" y="0"/>
                      <a:ext cx="5303520" cy="1439454"/>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hình dưới đây hình nào vẽ hai góc kề bù</w:t>
      </w:r>
    </w:p>
    <w:p>
      <w:r>
        <w:rPr>
          <w:rFonts w:ascii="Arial" w:hAnsi="Arial"/>
          <w:b/>
          <w:sz w:val="20"/>
        </w:rPr>
        <w:t>Bước 2: Phân tích dữ kiện và đối chiếu với từng phương án.</w:t>
      </w:r>
    </w:p>
    <w:p>
      <w:r>
        <w:rPr>
          <w:rFonts w:ascii="Arial" w:hAnsi="Arial"/>
          <w:sz w:val="20"/>
        </w:rPr>
        <w:t>Hai góc kề bù là hai góc vừa kề nhau vừa bù nhau.</w:t>
      </w:r>
    </w:p>
    <w:p>
      <w:r>
        <w:rPr>
          <w:rFonts w:ascii="Arial" w:hAnsi="Arial"/>
          <w:sz w:val="20"/>
        </w:rPr>
        <w:t>Hình B và D không phải hai góc kề bù vì tổng số đo hai góc không bằng $180^\circ$</w:t>
      </w:r>
    </w:p>
    <w:p>
      <w:r>
        <w:rPr>
          <w:rFonts w:ascii="Arial" w:hAnsi="Arial"/>
          <w:b/>
          <w:sz w:val="20"/>
        </w:rPr>
        <w:t>Kết luận: Đáp án đúng là D (Hình A và Hình C.).</w:t>
      </w:r>
    </w:p>
    <w:p>
      <w:r>
        <w:rPr>
          <w:rFonts w:ascii="Arial" w:hAnsi="Arial"/>
          <w:b/>
          <w:sz w:val="21"/>
        </w:rPr>
        <w:t>Câu 14. Chọn câu trả lời đúng .</w:t>
      </w:r>
    </w:p>
    <w:p>
      <w:pPr>
        <w:pStyle w:val="ListBullet"/>
      </w:pPr>
      <w:r>
        <w:rPr>
          <w:rFonts w:ascii="Arial" w:hAnsi="Arial"/>
          <w:sz w:val="20"/>
        </w:rPr>
        <w:t>A. Hai góc bù nhau là hai góc có tổng số đo bằng $180^\circ$;</w:t>
      </w:r>
    </w:p>
    <w:p>
      <w:pPr>
        <w:pStyle w:val="ListBullet"/>
      </w:pPr>
      <w:r>
        <w:rPr>
          <w:rFonts w:ascii="Arial" w:hAnsi="Arial"/>
          <w:sz w:val="20"/>
        </w:rPr>
        <w:t>B. Hai góc kề nhau là hai góc có tổng số đo bằng $180^\circ$;</w:t>
      </w:r>
    </w:p>
    <w:p>
      <w:pPr>
        <w:pStyle w:val="ListBullet"/>
      </w:pPr>
      <w:r>
        <w:rPr>
          <w:rFonts w:ascii="Arial" w:hAnsi="Arial"/>
          <w:sz w:val="20"/>
        </w:rPr>
        <w:t>C. Hai góc đối đỉnh là hai góc có tổng số đo bằng $180^\circ$;</w:t>
      </w:r>
    </w:p>
    <w:p>
      <w:pPr>
        <w:pStyle w:val="ListBullet"/>
      </w:pPr>
      <w:r>
        <w:rPr>
          <w:rFonts w:ascii="Arial" w:hAnsi="Arial"/>
          <w:sz w:val="20"/>
        </w:rPr>
        <w:t>D. Hai góc kề bù là hai góc có tổng số đo bằng $90^\circ$.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trả lời đúng .</w:t>
      </w:r>
    </w:p>
    <w:p>
      <w:r>
        <w:rPr>
          <w:rFonts w:ascii="Arial" w:hAnsi="Arial"/>
          <w:b/>
          <w:sz w:val="20"/>
        </w:rPr>
        <w:t>Bước 2: Phân tích dữ kiện và đối chiếu với từng phương án.</w:t>
      </w:r>
    </w:p>
    <w:p>
      <w:r>
        <w:rPr>
          <w:rFonts w:ascii="Arial" w:hAnsi="Arial"/>
          <w:sz w:val="20"/>
        </w:rPr>
        <w:t>Hai góc bù nhau là hai góc có tổng số đo bằng $180^\circ$.</w:t>
      </w:r>
    </w:p>
    <w:p>
      <w:r>
        <w:rPr>
          <w:rFonts w:ascii="Arial" w:hAnsi="Arial"/>
          <w:sz w:val="20"/>
        </w:rPr>
        <w:t>Hai góc kề nhau là hai góc có đỉnh chung, có một cạnh chung và hai cạnh còn lại nằm về hai phía của đường thẳng chứa cạnh chung đó.</w:t>
      </w:r>
    </w:p>
    <w:p>
      <w:r>
        <w:rPr>
          <w:rFonts w:ascii="Arial" w:hAnsi="Arial"/>
          <w:sz w:val="20"/>
        </w:rPr>
        <w:t>Hai góc đối đỉnh là hai góc mà mỗi cạnh của góc này là tia đối của một cạnh của góc $\widehat{kia}$.</w:t>
      </w:r>
    </w:p>
    <w:p>
      <w:r>
        <w:rPr>
          <w:rFonts w:ascii="Arial" w:hAnsi="Arial"/>
          <w:sz w:val="20"/>
        </w:rPr>
        <w:t>Hai góc kề bù là hai góc vừa kề nhau, vừa bù nhau.</w:t>
      </w:r>
    </w:p>
    <w:p>
      <w:r>
        <w:rPr>
          <w:rFonts w:ascii="Arial" w:hAnsi="Arial"/>
          <w:b/>
          <w:sz w:val="20"/>
        </w:rPr>
        <w:t>Kết luận: Đáp án đúng là A (Hai góc bù nhau là hai góc có tổng số đo bằng $180^\circ$;).</w:t>
      </w:r>
    </w:p>
    <w:p>
      <w:r>
        <w:rPr>
          <w:rFonts w:ascii="Arial" w:hAnsi="Arial"/>
          <w:b/>
          <w:sz w:val="21"/>
        </w:rPr>
        <w:t>Câu 15. Cho cặp góc đối đỉnh $\widehat{tOz}$ và $\widehat{t'Oz'}$ (Oz và Oz’ là hai tai đối nhau). Biết 3. $\widehat{tOz'}$ = $\widehat{tOz}$. Tính các góc $\widehat{tOz}$ và $\widehat{t'Oz'}$.</w:t>
      </w:r>
    </w:p>
    <w:p>
      <w:r>
        <w:t>Ảnh trong đề:</w:t>
      </w:r>
    </w:p>
    <w:p>
      <w:pPr>
        <w:jc w:val="center"/>
      </w:pPr>
      <w:r>
        <w:drawing>
          <wp:inline xmlns:a="http://schemas.openxmlformats.org/drawingml/2006/main" xmlns:pic="http://schemas.openxmlformats.org/drawingml/2006/picture">
            <wp:extent cx="2038349" cy="1497403"/>
            <wp:docPr id="1815" name="Picture 1815"/>
            <wp:cNvGraphicFramePr>
              <a:graphicFrameLocks noChangeAspect="1"/>
            </wp:cNvGraphicFramePr>
            <a:graphic>
              <a:graphicData uri="http://schemas.openxmlformats.org/drawingml/2006/picture">
                <pic:pic>
                  <pic:nvPicPr>
                    <pic:cNvPr id="0" name="2fe420a6aae5a4d76e46d8f8e5f90c4702eb790e.png"/>
                    <pic:cNvPicPr/>
                  </pic:nvPicPr>
                  <pic:blipFill>
                    <a:blip r:embed="rId1322"/>
                    <a:stretch>
                      <a:fillRect/>
                    </a:stretch>
                  </pic:blipFill>
                  <pic:spPr>
                    <a:xfrm>
                      <a:off x="0" y="0"/>
                      <a:ext cx="2038349" cy="149740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https://vietjack.com/toan-7-cd/images/trac-nghiem-bai-1-goc-o-vi-tri-dac-biet-1.PNG</w:t>
      </w:r>
    </w:p>
    <w:p>
      <w:pPr>
        <w:pStyle w:val="ListBullet"/>
      </w:pPr>
      <w:r>
        <w:rPr>
          <w:rFonts w:ascii="Arial" w:hAnsi="Arial"/>
          <w:sz w:val="20"/>
        </w:rPr>
        <w:t>A. $\widehat{tOz}$ = $\widehat{t'Oz'}$ = $45^\circ$;</w:t>
      </w:r>
    </w:p>
    <w:p>
      <w:pPr>
        <w:pStyle w:val="ListBullet"/>
      </w:pPr>
      <w:r>
        <w:rPr>
          <w:rFonts w:ascii="Arial" w:hAnsi="Arial"/>
          <w:sz w:val="20"/>
        </w:rPr>
        <w:t>B. $\widehat{tOz}$ = $\widehat{t'Oz'}$ = $105^\circ$;</w:t>
      </w:r>
    </w:p>
    <w:p>
      <w:pPr>
        <w:pStyle w:val="ListBullet"/>
      </w:pPr>
      <w:r>
        <w:rPr>
          <w:rFonts w:ascii="Arial" w:hAnsi="Arial"/>
          <w:sz w:val="20"/>
        </w:rPr>
        <w:t>C. $\widehat{tOz}$ = $\widehat{t'Oz'}$ = $135^\circ$;</w:t>
      </w:r>
    </w:p>
    <w:p>
      <w:pPr>
        <w:pStyle w:val="ListBullet"/>
      </w:pPr>
      <w:r>
        <w:rPr>
          <w:rFonts w:ascii="Arial" w:hAnsi="Arial"/>
          <w:sz w:val="20"/>
        </w:rPr>
        <w:t>D. $\widehat{t'Oz'}$ = $135^\circ$, $\widehat{tOz}$ = $45^\circ$.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cặp góc đối đỉnh $\widehat{tOz}$ và $\widehat{t'Oz'}$ (Oz và Oz’ là hai tai đối nhau). Biết 3. $\widehat{tOz'}$ = $\widehat{tOz}$. Tính các góc $\widehat{tOz}$ và $\widehat{t'Oz'}$.</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$\widehat{xOy}$</w:t>
      </w:r>
    </w:p>
    <w:p>
      <w:r>
        <w:rPr>
          <w:rFonts w:ascii="Arial" w:hAnsi="Arial"/>
          <w:sz w:val="20"/>
        </w:rPr>
        <w:t>+ $\widehat{zOy}$ = $150^\circ$ và $\widehat{xOy}$ − $\widehat{zOy}$ = $90^\circ$.</w:t>
      </w:r>
    </w:p>
    <w:p>
      <w:r>
        <w:rPr>
          <w:rFonts w:ascii="Arial" w:hAnsi="Arial"/>
          <w:sz w:val="20"/>
        </w:rPr>
        <w:t>Do đó, $\widehat{xOy}$ = $90^\circ$</w:t>
      </w:r>
    </w:p>
    <w:p>
      <w:r>
        <w:rPr>
          <w:rFonts w:ascii="Arial" w:hAnsi="Arial"/>
          <w:sz w:val="20"/>
        </w:rPr>
        <w:t>+ $\widehat{zOy}$.</w:t>
      </w:r>
    </w:p>
    <w:p>
      <w:r>
        <w:rPr>
          <w:rFonts w:ascii="Arial" w:hAnsi="Arial"/>
          <w:sz w:val="20"/>
        </w:rPr>
        <w:t>Suy ra $90^\circ$</w:t>
      </w:r>
    </w:p>
    <w:p>
      <w:r>
        <w:rPr>
          <w:rFonts w:ascii="Arial" w:hAnsi="Arial"/>
          <w:sz w:val="20"/>
        </w:rPr>
        <w:t>+ $\widehat{zOy}$</w:t>
      </w:r>
    </w:p>
    <w:p>
      <w:r>
        <w:rPr>
          <w:rFonts w:ascii="Arial" w:hAnsi="Arial"/>
          <w:sz w:val="20"/>
        </w:rPr>
        <w:t>+ $\widehat{zOy}$ = $150^\circ$ hay 2 $\widehat{zOy}$ = $60^\circ$ suy ra $\widehat{zOy}$ = $30^\circ$.</w:t>
      </w:r>
    </w:p>
    <w:p>
      <w:r>
        <w:rPr>
          <w:rFonts w:ascii="Arial" w:hAnsi="Arial"/>
          <w:sz w:val="20"/>
        </w:rPr>
        <w:t>Do đó, ý a) là đúng.</w:t>
      </w:r>
    </w:p>
    <w:p>
      <w:r>
        <w:rPr>
          <w:rFonts w:ascii="Arial" w:hAnsi="Arial"/>
          <w:sz w:val="20"/>
        </w:rPr>
        <w:t>b) Sai.</w:t>
      </w:r>
    </w:p>
    <w:p>
      <w:r>
        <w:rPr>
          <w:rFonts w:ascii="Arial" w:hAnsi="Arial"/>
          <w:sz w:val="20"/>
        </w:rPr>
        <w:t>Vì $\widehat{xOy}$</w:t>
      </w:r>
    </w:p>
    <w:p>
      <w:r>
        <w:rPr>
          <w:rFonts w:ascii="Arial" w:hAnsi="Arial"/>
          <w:sz w:val="20"/>
        </w:rPr>
        <w:t>+ $\widehat{zOy}$ = $150^\circ$ nên $\widehat{xOy}$ = $150^\circ$ − $\widehat{zOy}$ = $120^\circ$.</w:t>
      </w:r>
    </w:p>
    <w:p>
      <w:r>
        <w:rPr>
          <w:rFonts w:ascii="Arial" w:hAnsi="Arial"/>
          <w:sz w:val="20"/>
        </w:rPr>
        <w:t>Do đó, ý b) sai.</w:t>
      </w:r>
    </w:p>
    <w:p>
      <w:r>
        <w:rPr>
          <w:rFonts w:ascii="Arial" w:hAnsi="Arial"/>
          <w:sz w:val="20"/>
        </w:rPr>
        <w:t>c) Sai.</w:t>
      </w:r>
    </w:p>
    <w:p>
      <w:r>
        <w:rPr>
          <w:rFonts w:ascii="Arial" w:hAnsi="Arial"/>
          <w:sz w:val="20"/>
        </w:rPr>
        <w:t>Có hai góc $\widehat{xOy}$ và $\widehat{x'Oy}$ là hai góc kề bù nên $\widehat{xOy}$</w:t>
      </w:r>
    </w:p>
    <w:p>
      <w:r>
        <w:rPr>
          <w:rFonts w:ascii="Arial" w:hAnsi="Arial"/>
          <w:sz w:val="20"/>
        </w:rPr>
        <w:t>+ $\widehat{x'Oy}$ = $180^\circ$.</w:t>
      </w:r>
    </w:p>
    <w:p>
      <w:r>
        <w:rPr>
          <w:rFonts w:ascii="Arial" w:hAnsi="Arial"/>
          <w:sz w:val="20"/>
        </w:rPr>
        <w:t>Do đó, $\widehat{x'Oy}$ = $180^\circ$ − $\widehat{xOy}$ = $50^\circ$.</w:t>
      </w:r>
    </w:p>
    <w:p>
      <w:r>
        <w:rPr>
          <w:rFonts w:ascii="Arial" w:hAnsi="Arial"/>
          <w:sz w:val="20"/>
        </w:rPr>
        <w:t>Do đó, ý c) là sai.</w:t>
      </w:r>
    </w:p>
    <w:p>
      <w:r>
        <w:rPr>
          <w:rFonts w:ascii="Arial" w:hAnsi="Arial"/>
          <w:sz w:val="20"/>
        </w:rPr>
        <w:t>d) Sai.</w:t>
      </w:r>
    </w:p>
    <w:p>
      <w:r>
        <w:rPr>
          <w:rFonts w:ascii="Arial" w:hAnsi="Arial"/>
          <w:sz w:val="20"/>
        </w:rPr>
        <w:t>Có $\widehat{y'Oz}$</w:t>
      </w:r>
    </w:p>
    <w:p>
      <w:r>
        <w:rPr>
          <w:rFonts w:ascii="Arial" w:hAnsi="Arial"/>
          <w:sz w:val="20"/>
        </w:rPr>
        <w:t>+ $\widehat{yOz}$ = $180^\circ$ (hai góc kề bù).</w:t>
      </w:r>
    </w:p>
    <w:p>
      <w:r>
        <w:rPr>
          <w:rFonts w:ascii="Arial" w:hAnsi="Arial"/>
          <w:sz w:val="20"/>
        </w:rPr>
        <w:t>Suy ra $\widehat{y'Oz}$ = $180^\circ$ − $\widehat{yOz}$ = $180^\circ$ − $30^\circ$ = $150^\circ$.</w:t>
      </w:r>
    </w:p>
    <w:p>
      <w:r>
        <w:rPr>
          <w:rFonts w:ascii="Arial" w:hAnsi="Arial"/>
          <w:b/>
          <w:sz w:val="20"/>
        </w:rPr>
        <w:t>Kết luận: Đáp án đúng là A ($\widehat{tOz}$ = $\widehat{t'Oz'}$ = $45^\circ$;).</w:t>
      </w:r>
    </w:p>
    <w:p>
      <w:pPr>
        <w:pStyle w:val="Heading4"/>
      </w:pPr>
      <w:r>
        <w:t>Bài học nguồn: Trắc nghiệm Bài 2: Tia phân giác của một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Tia phân giác của một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https://vietjack.com/toan-7-cd/trac-nghiem-bai-2-tia-phan-giac-cua-mot-goc.jsp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Tia phân giác của một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Tia phân giác của một góc là:</w:t>
      </w:r>
    </w:p>
    <w:p>
      <w:pPr>
        <w:pStyle w:val="ListBullet"/>
      </w:pPr>
      <w:r>
        <w:rPr>
          <w:rFonts w:ascii="Arial" w:hAnsi="Arial"/>
          <w:sz w:val="20"/>
        </w:rPr>
        <w:t>A. Tia nằm trong góc và tạo với hai cạnh của góc đó hai góc bằng nhau;</w:t>
      </w:r>
    </w:p>
    <w:p>
      <w:pPr>
        <w:pStyle w:val="ListBullet"/>
      </w:pPr>
      <w:r>
        <w:rPr>
          <w:rFonts w:ascii="Arial" w:hAnsi="Arial"/>
          <w:sz w:val="20"/>
        </w:rPr>
        <w:t>B. Tia nằm phía ngoài góc và tạo với hai cạnh của góc đó hai góc bằng nhau;</w:t>
      </w:r>
    </w:p>
    <w:p>
      <w:pPr>
        <w:pStyle w:val="ListBullet"/>
      </w:pPr>
      <w:r>
        <w:rPr>
          <w:rFonts w:ascii="Arial" w:hAnsi="Arial"/>
          <w:sz w:val="20"/>
        </w:rPr>
        <w:t>C. Tia nằm trong góc và tạo với hai cạnh của góc đó hai góc không bằng nhau;</w:t>
      </w:r>
    </w:p>
    <w:p>
      <w:pPr>
        <w:pStyle w:val="ListBullet"/>
      </w:pPr>
      <w:r>
        <w:rPr>
          <w:rFonts w:ascii="Arial" w:hAnsi="Arial"/>
          <w:sz w:val="20"/>
        </w:rPr>
        <w:t>D. Tia nằm phía ngoài góc và tạo với hai cạnh của góc đó hai góc không bằng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Tia phân giác của một góc là:</w:t>
      </w:r>
    </w:p>
    <w:p>
      <w:r>
        <w:rPr>
          <w:rFonts w:ascii="Arial" w:hAnsi="Arial"/>
          <w:b/>
          <w:sz w:val="20"/>
        </w:rPr>
        <w:t>Bước 2: Phân tích dữ kiện và đối chiếu với từng phương án.</w:t>
      </w:r>
    </w:p>
    <w:p>
      <w:r>
        <w:rPr>
          <w:rFonts w:ascii="Arial" w:hAnsi="Arial"/>
          <w:sz w:val="20"/>
        </w:rPr>
        <w:t>Tia phân giác của một góc là tia nằm trong góc và tạo với hai cạnh của góc đó hai góc bằng nhau.</w:t>
      </w:r>
    </w:p>
    <w:p>
      <w:r>
        <w:rPr>
          <w:rFonts w:ascii="Arial" w:hAnsi="Arial"/>
          <w:b/>
          <w:sz w:val="20"/>
        </w:rPr>
        <w:t>Kết luận: Đáp án đúng là A (Tia nằm trong góc và tạo với hai cạnh của góc đó hai góc bằng nhau;).</w:t>
      </w:r>
    </w:p>
    <w:p>
      <w:r>
        <w:rPr>
          <w:rFonts w:ascii="Arial" w:hAnsi="Arial"/>
          <w:b/>
          <w:sz w:val="21"/>
        </w:rPr>
        <w:t>Câu 2. Chọn phát biểu sai trong các phát biểu sau:</w:t>
      </w:r>
    </w:p>
    <w:p>
      <w:pPr>
        <w:pStyle w:val="ListBullet"/>
      </w:pPr>
      <w:r>
        <w:rPr>
          <w:rFonts w:ascii="Arial" w:hAnsi="Arial"/>
          <w:sz w:val="20"/>
        </w:rPr>
        <w:t>A. Nếu tia Ot là tia phân giác của $\widehat{xOy}$ thì tia Ot nằm giữa hai tia Ox, Oy;</w:t>
      </w:r>
    </w:p>
    <w:p>
      <w:pPr>
        <w:pStyle w:val="ListBullet"/>
      </w:pPr>
      <w:r>
        <w:rPr>
          <w:rFonts w:ascii="Arial" w:hAnsi="Arial"/>
          <w:sz w:val="20"/>
        </w:rPr>
        <w:t>B. Nếu tia Ot là tia phân giác của $\widehat{xOy}$ thì $\widehat{xOt}$ = $\widehat{yOt}$ = $\widehat{xOy}$ 2;</w:t>
      </w:r>
    </w:p>
    <w:p>
      <w:pPr>
        <w:pStyle w:val="ListBullet"/>
      </w:pPr>
      <w:r>
        <w:rPr>
          <w:rFonts w:ascii="Arial" w:hAnsi="Arial"/>
          <w:sz w:val="20"/>
        </w:rPr>
        <w:t>C. Nếu $\widehat{xOt}$ = $\widehat{yOt}$ thì tia Ot là tia phân giác của $\widehat{xOy}$;</w:t>
      </w:r>
    </w:p>
    <w:p>
      <w:pPr>
        <w:pStyle w:val="ListBullet"/>
      </w:pPr>
      <w:r>
        <w:rPr>
          <w:rFonts w:ascii="Arial" w:hAnsi="Arial"/>
          <w:sz w:val="20"/>
        </w:rPr>
        <w:t>D. Nếu $\widehat{xOt}$ = $\widehat{yOt}$ và tia Ot nằm giữa hai tia Ox, Oy thì tia Ot là tia phân giác của $\widehat{xOy}$.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phát biểu sai trong các phát biểu sau:</w:t>
      </w:r>
    </w:p>
    <w:p>
      <w:r>
        <w:rPr>
          <w:rFonts w:ascii="Arial" w:hAnsi="Arial"/>
          <w:b/>
          <w:sz w:val="20"/>
        </w:rPr>
        <w:t>Bước 2: Phân tích dữ kiện và đối chiếu với từng phương án.</w:t>
      </w:r>
    </w:p>
    <w:p>
      <w:r>
        <w:rPr>
          <w:rFonts w:ascii="Arial" w:hAnsi="Arial"/>
          <w:sz w:val="20"/>
        </w:rPr>
        <w:t>Tia phân giác của một góc là tia nằm trong góc và tạo với hai cạnh của góc đó hai góc bằng nhau.</w:t>
      </w:r>
    </w:p>
    <w:p>
      <w:r>
        <w:rPr>
          <w:rFonts w:ascii="Arial" w:hAnsi="Arial"/>
          <w:sz w:val="20"/>
        </w:rPr>
        <w:t>Phương án C sai vì chỉ nói đến hai góc bằng nhau mà không có nói đến Ot nằm trong góc.</w:t>
      </w:r>
    </w:p>
    <w:p>
      <w:r>
        <w:rPr>
          <w:rFonts w:ascii="Arial" w:hAnsi="Arial"/>
          <w:b/>
          <w:sz w:val="20"/>
        </w:rPr>
        <w:t>Kết luận: Đáp án đúng là C (Nếu $\widehat{xOt}$ = $\widehat{yOt}$ thì tia Ot là tia phân giác của $\widehat{xOy}$;).</w:t>
      </w:r>
    </w:p>
    <w:p>
      <w:r>
        <w:rPr>
          <w:rFonts w:ascii="Arial" w:hAnsi="Arial"/>
          <w:b/>
          <w:sz w:val="21"/>
        </w:rPr>
        <w:t>Câu 4. Tính số đo của góc $\widehat{xOy}$. Biết $\widehat{xOz}$ = $30^\circ$, Oz là tia phân giác của góc $\widehat{xOy}$.</w:t>
      </w:r>
    </w:p>
    <w:p>
      <w:r>
        <w:t>Ảnh trong đề:</w:t>
      </w:r>
    </w:p>
    <w:p>
      <w:pPr>
        <w:jc w:val="center"/>
      </w:pPr>
      <w:r>
        <w:drawing>
          <wp:inline xmlns:a="http://schemas.openxmlformats.org/drawingml/2006/main" xmlns:pic="http://schemas.openxmlformats.org/drawingml/2006/picture">
            <wp:extent cx="2047875" cy="1304468"/>
            <wp:docPr id="1816" name="Picture 1816"/>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3"/>
                    <a:stretch>
                      <a:fillRect/>
                    </a:stretch>
                  </pic:blipFill>
                  <pic:spPr>
                    <a:xfrm>
                      <a:off x="0" y="0"/>
                      <a:ext cx="2047875" cy="1304468"/>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https://vietjack.com/toan-7-cd/images/trac-nghiem-bai-2-tia-phan-giac-cua-mot-goc-150906.PNG</w:t>
      </w:r>
    </w:p>
    <w:p>
      <w:pPr>
        <w:pStyle w:val="ListBullet"/>
      </w:pPr>
      <w:r>
        <w:rPr>
          <w:rFonts w:ascii="Arial" w:hAnsi="Arial"/>
          <w:sz w:val="20"/>
        </w:rPr>
        <w:t>A. $30^\circ$;</w:t>
      </w:r>
    </w:p>
    <w:p>
      <w:pPr>
        <w:pStyle w:val="ListBullet"/>
      </w:pPr>
      <w:r>
        <w:rPr>
          <w:rFonts w:ascii="Arial" w:hAnsi="Arial"/>
          <w:sz w:val="20"/>
        </w:rPr>
        <w:t>B. $60^\circ$;</w:t>
      </w:r>
    </w:p>
    <w:p>
      <w:pPr>
        <w:pStyle w:val="ListBullet"/>
      </w:pPr>
      <w:r>
        <w:rPr>
          <w:rFonts w:ascii="Arial" w:hAnsi="Arial"/>
          <w:sz w:val="20"/>
        </w:rPr>
        <w:t>C. $120^\circ$;</w:t>
      </w:r>
    </w:p>
    <w:p>
      <w:pPr>
        <w:pStyle w:val="ListBullet"/>
      </w:pPr>
      <w:r>
        <w:rPr>
          <w:rFonts w:ascii="Arial" w:hAnsi="Arial"/>
          <w:sz w:val="20"/>
        </w:rPr>
        <w:t>D. $140^\circ$.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số đo của góc $\widehat{xOy}$. Biết $\widehat{xOz}$ = $30^\circ$, Oz là tia phân giác của góc $\widehat{xOy}$.</w:t>
      </w:r>
    </w:p>
    <w:p>
      <w:r>
        <w:rPr>
          <w:rFonts w:ascii="Arial" w:hAnsi="Arial"/>
          <w:b/>
          <w:sz w:val="20"/>
        </w:rPr>
        <w:t>Bước 2: Phân tích dữ kiện và đối chiếu với từng phương án.</w:t>
      </w:r>
    </w:p>
    <w:p>
      <w:r>
        <w:rPr>
          <w:rFonts w:ascii="Arial" w:hAnsi="Arial"/>
          <w:sz w:val="20"/>
        </w:rPr>
        <w:t>Ta có: $\widehat{xOz}$ = $\widehat{zOy}$ = $30^\circ$ (vì Oz là tia phân giác góc $\widehat{xOy}$) ⇒ $\widehat{xOy}$ = $\widehat{xOz}$</w:t>
      </w:r>
    </w:p>
    <w:p>
      <w:r>
        <w:rPr>
          <w:rFonts w:ascii="Arial" w:hAnsi="Arial"/>
          <w:sz w:val="20"/>
        </w:rPr>
        <w:t>+ $\widehat{zOy}$ = $30^\circ$</w:t>
      </w:r>
    </w:p>
    <w:p>
      <w:r>
        <w:rPr>
          <w:rFonts w:ascii="Arial" w:hAnsi="Arial"/>
          <w:sz w:val="20"/>
        </w:rPr>
        <w:t>+ $30^\circ$ = $60^\circ$ Vậy $\widehat{xOy}$ = $60^\circ$.</w:t>
      </w:r>
    </w:p>
    <w:p>
      <w:r>
        <w:rPr>
          <w:rFonts w:ascii="Arial" w:hAnsi="Arial"/>
          <w:b/>
          <w:sz w:val="20"/>
        </w:rPr>
        <w:t>Kết luận: Đáp án đúng là B ($60^\circ$;).</w:t>
      </w:r>
    </w:p>
    <w:p>
      <w:r>
        <w:rPr>
          <w:rFonts w:ascii="Arial" w:hAnsi="Arial"/>
          <w:b/>
          <w:sz w:val="21"/>
        </w:rPr>
        <w:t>Câu 5. Thế nào là tia phân giác của một góc?</w:t>
      </w:r>
    </w:p>
    <w:p>
      <w:pPr>
        <w:pStyle w:val="ListBullet"/>
      </w:pPr>
      <w:r>
        <w:rPr>
          <w:rFonts w:ascii="Arial" w:hAnsi="Arial"/>
          <w:sz w:val="20"/>
        </w:rPr>
        <w:t>A. Tia phân giác của một góc là tia nằm trong góc và tạo với hai cạnh của góc đó hai góc bằng nhau;</w:t>
      </w:r>
    </w:p>
    <w:p>
      <w:pPr>
        <w:pStyle w:val="ListBullet"/>
      </w:pPr>
      <w:r>
        <w:rPr>
          <w:rFonts w:ascii="Arial" w:hAnsi="Arial"/>
          <w:sz w:val="20"/>
        </w:rPr>
        <w:t>B. Tia phân giác của một góc là tia nằm trong góc và tạo với hai cạnh của góc đó hai góc không bằng nhau;</w:t>
      </w:r>
    </w:p>
    <w:p>
      <w:pPr>
        <w:pStyle w:val="ListBullet"/>
      </w:pPr>
      <w:r>
        <w:rPr>
          <w:rFonts w:ascii="Arial" w:hAnsi="Arial"/>
          <w:sz w:val="20"/>
        </w:rPr>
        <w:t>C. Tia phân giác của một góc là tia nằm ngoài góc và tạo với hai cạnh của góc đó hai góc bằng nhau;</w:t>
      </w:r>
    </w:p>
    <w:p>
      <w:pPr>
        <w:pStyle w:val="ListBullet"/>
      </w:pPr>
      <w:r>
        <w:rPr>
          <w:rFonts w:ascii="Arial" w:hAnsi="Arial"/>
          <w:sz w:val="20"/>
        </w:rPr>
        <w:t>D. Tia phân giác của một góc là tia nằm ngoài góc và tạo với hai cạnh của góc đó hai góc không bằng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Thế nào là tia phân giác của một góc?</w:t>
      </w:r>
    </w:p>
    <w:p>
      <w:r>
        <w:rPr>
          <w:rFonts w:ascii="Arial" w:hAnsi="Arial"/>
          <w:b/>
          <w:sz w:val="20"/>
        </w:rPr>
        <w:t>Bước 2: Phân tích dữ kiện và đối chiếu với từng phương án.</w:t>
      </w:r>
    </w:p>
    <w:p>
      <w:r>
        <w:rPr>
          <w:rFonts w:ascii="Arial" w:hAnsi="Arial"/>
          <w:sz w:val="20"/>
        </w:rPr>
        <w:t>Tia phân giác của một góc là tia nằm trong góc và tạo với hai cạnh của góc đó hai góc bằng nhau.</w:t>
      </w:r>
    </w:p>
    <w:p>
      <w:r>
        <w:rPr>
          <w:rFonts w:ascii="Arial" w:hAnsi="Arial"/>
          <w:b/>
          <w:sz w:val="20"/>
        </w:rPr>
        <w:t>Kết luận: Đáp án đúng là A (Tia phân giác của một góc là tia nằm trong góc và tạo với hai cạnh của góc đó hai góc bằng nhau;).</w:t>
      </w:r>
    </w:p>
    <w:p>
      <w:r>
        <w:rPr>
          <w:rFonts w:ascii="Arial" w:hAnsi="Arial"/>
          <w:b/>
          <w:sz w:val="21"/>
        </w:rPr>
        <w:t>Câu 6. Cho $\widehat{HOK}$ = $90^\circ$ và vẽ tia OI sao cho tia OK là tia phân giác của góc $\widehat{HOI}$. Khi đó góc $\widehat{HOI}$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$\widehat{HOK}$ = $90^\circ$ và vẽ tia OI sao cho tia OK là tia phân giác của góc $\widehat{HOI}$. Khi đó góc $\widehat{HOI}$ là:</w:t>
      </w:r>
    </w:p>
    <w:p>
      <w:r>
        <w:rPr>
          <w:rFonts w:ascii="Arial" w:hAnsi="Arial"/>
          <w:b/>
          <w:sz w:val="20"/>
        </w:rPr>
        <w:t>Bước 2: Phân tích dữ kiện và đối chiếu với từng phương án.</w:t>
      </w:r>
    </w:p>
    <w:p>
      <w:r>
        <w:rPr>
          <w:rFonts w:ascii="Arial" w:hAnsi="Arial"/>
          <w:sz w:val="20"/>
        </w:rPr>
        <w:t>Ta có: OK là tia phân giác của góc $\widehat{HOI}$ ⇒ $\widehat{HOK}$ = $\widehat{KOI}$ = $90^\circ$ ⇒ $\widehat{HOI}$ = $\widehat{HOK}$</w:t>
      </w:r>
    </w:p>
    <w:p>
      <w:r>
        <w:rPr>
          <w:rFonts w:ascii="Arial" w:hAnsi="Arial"/>
          <w:sz w:val="20"/>
        </w:rPr>
        <w:t>+ $\widehat{KOI}$ = $90^\circ$</w:t>
      </w:r>
    </w:p>
    <w:p>
      <w:r>
        <w:rPr>
          <w:rFonts w:ascii="Arial" w:hAnsi="Arial"/>
          <w:sz w:val="20"/>
        </w:rPr>
        <w:t>+ $90^\circ$ = $180^\circ$ Vậy góc $\widehat{HOI}$ là góc bẹt.</w:t>
      </w:r>
    </w:p>
    <w:p>
      <w:r>
        <w:rPr>
          <w:rFonts w:ascii="Arial" w:hAnsi="Arial"/>
          <w:b/>
          <w:sz w:val="20"/>
        </w:rPr>
        <w:t>Kết luận: Đáp án đúng là B (góc nhọn;).</w:t>
      </w:r>
    </w:p>
    <w:p>
      <w:r>
        <w:rPr>
          <w:rFonts w:ascii="Arial" w:hAnsi="Arial"/>
          <w:b/>
          <w:sz w:val="21"/>
        </w:rPr>
        <w:t>Câu 7. Cho $\widehat{xOy}$ = $120^\circ$, tia Ot là tia phân giác của góc $\widehat{xOy}$. Số đo góc $\widehat{xOt}$ là:</w:t>
      </w:r>
    </w:p>
    <w:p>
      <w:pPr>
        <w:pStyle w:val="ListBullet"/>
      </w:pPr>
      <w:r>
        <w:rPr>
          <w:rFonts w:ascii="Arial" w:hAnsi="Arial"/>
          <w:sz w:val="20"/>
        </w:rPr>
        <w:t>A. $120^\circ$;</w:t>
      </w:r>
    </w:p>
    <w:p>
      <w:pPr>
        <w:pStyle w:val="ListBullet"/>
      </w:pPr>
      <w:r>
        <w:rPr>
          <w:rFonts w:ascii="Arial" w:hAnsi="Arial"/>
          <w:sz w:val="20"/>
        </w:rPr>
        <w:t>B. $80^\circ$;</w:t>
      </w:r>
    </w:p>
    <w:p>
      <w:pPr>
        <w:pStyle w:val="ListBullet"/>
      </w:pPr>
      <w:r>
        <w:rPr>
          <w:rFonts w:ascii="Arial" w:hAnsi="Arial"/>
          <w:sz w:val="20"/>
        </w:rPr>
        <w:t>C. $60^\circ$;</w:t>
      </w:r>
    </w:p>
    <w:p>
      <w:pPr>
        <w:pStyle w:val="ListBullet"/>
      </w:pPr>
      <w:r>
        <w:rPr>
          <w:rFonts w:ascii="Arial" w:hAnsi="Arial"/>
          <w:sz w:val="20"/>
        </w:rPr>
        <w:t>D. $150^\circ$.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$\widehat{xOy}$ = $120^\circ$, tia Ot là tia phân giác của góc $\widehat{xOy}$. Số đo góc $\widehat{xOt}$ là:</w:t>
      </w:r>
    </w:p>
    <w:p>
      <w:r>
        <w:rPr>
          <w:rFonts w:ascii="Arial" w:hAnsi="Arial"/>
          <w:b/>
          <w:sz w:val="20"/>
        </w:rPr>
        <w:t>Bước 2: Phân tích dữ kiện và đối chiếu với từng phương án.</w:t>
      </w:r>
    </w:p>
    <w:p>
      <w:r>
        <w:rPr>
          <w:rFonts w:ascii="Arial" w:hAnsi="Arial"/>
          <w:sz w:val="20"/>
        </w:rPr>
        <w:t>Ta có Ot là tia phân giác góc $\widehat{xOy}$ ⇒ $\widehat{xOt}$ = $\widehat{yOt}$ = $\widehat{xOy}$ 2 = $120^\circ$ 2 = $60^\circ$.</w:t>
      </w:r>
    </w:p>
    <w:p>
      <w:r>
        <w:rPr>
          <w:rFonts w:ascii="Arial" w:hAnsi="Arial"/>
          <w:b/>
          <w:sz w:val="20"/>
        </w:rPr>
        <w:t>Kết luận: Đáp án đúng là C ($60^\circ$;).</w:t>
      </w:r>
    </w:p>
    <w:p>
      <w:r>
        <w:rPr>
          <w:rFonts w:ascii="Arial" w:hAnsi="Arial"/>
          <w:b/>
          <w:sz w:val="21"/>
        </w:rPr>
        <w:t>Câu 8. Cho tia Oz nằm trong góc $\widehat{xOy}$, $\widehat{xOz}$ = $\widehat{yOz}$ thì</w:t>
      </w:r>
    </w:p>
    <w:p>
      <w:pPr>
        <w:pStyle w:val="ListBullet"/>
      </w:pPr>
      <w:r>
        <w:rPr>
          <w:rFonts w:ascii="Arial" w:hAnsi="Arial"/>
          <w:sz w:val="20"/>
        </w:rPr>
        <w:t>A. Oz là tia phân giác của góc $\widehat{xOy}$;</w:t>
      </w:r>
    </w:p>
    <w:p>
      <w:pPr>
        <w:pStyle w:val="ListBullet"/>
      </w:pPr>
      <w:r>
        <w:rPr>
          <w:rFonts w:ascii="Arial" w:hAnsi="Arial"/>
          <w:sz w:val="20"/>
        </w:rPr>
        <w:t>B. Oz là tia nằm phía trong của góc $\widehat{xOy}$;</w:t>
      </w:r>
    </w:p>
    <w:p>
      <w:pPr>
        <w:pStyle w:val="ListBullet"/>
      </w:pPr>
      <w:r>
        <w:rPr>
          <w:rFonts w:ascii="Arial" w:hAnsi="Arial"/>
          <w:sz w:val="20"/>
        </w:rPr>
        <w:t>C. Oz là tia nằm phía ngoài của góc $\widehat{xOy}$;</w:t>
      </w:r>
    </w:p>
    <w:p>
      <w:pPr>
        <w:pStyle w:val="ListBullet"/>
      </w:pPr>
      <w:r>
        <w:rPr>
          <w:rFonts w:ascii="Arial" w:hAnsi="Arial"/>
          <w:sz w:val="20"/>
        </w:rPr>
        <w:t>D. Oz là tia nằm giữa hai cạnh Ox và Oy.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tia Oz nằm trong góc $\widehat{xOy}$, $\widehat{xOz}$ = $\widehat{yOz}$ thì</w:t>
      </w:r>
    </w:p>
    <w:p>
      <w:r>
        <w:rPr>
          <w:rFonts w:ascii="Arial" w:hAnsi="Arial"/>
          <w:b/>
          <w:sz w:val="20"/>
        </w:rPr>
        <w:t>Bước 2: Phân tích dữ kiện và đối chiếu với từng phương án.</w:t>
      </w:r>
    </w:p>
    <w:p>
      <w:r>
        <w:rPr>
          <w:rFonts w:ascii="Arial" w:hAnsi="Arial"/>
          <w:sz w:val="20"/>
        </w:rPr>
        <w:t>Tia phân giác của một góc là tia nằm trong góc và tạo với hai cạnh của góc đó hai góc bằng nhau.</w:t>
      </w:r>
    </w:p>
    <w:p>
      <w:r>
        <w:rPr>
          <w:rFonts w:ascii="Arial" w:hAnsi="Arial"/>
          <w:b/>
          <w:sz w:val="20"/>
        </w:rPr>
        <w:t>Kết luận: Đáp án đúng là A (Oz là tia phân giác của góc $\widehat{xOy}$;).</w:t>
      </w:r>
    </w:p>
    <w:p>
      <w:r>
        <w:rPr>
          <w:rFonts w:ascii="Arial" w:hAnsi="Arial"/>
          <w:b/>
          <w:sz w:val="21"/>
        </w:rPr>
        <w:t>Câu 10. Cho $\widehat{AOC}$ = $70^\circ$. Vẽ tia OB sao cho OA là tia phân giác góc $\widehat{BOC}$. Tính số đo góc $\widehat{AOB}$ và $\widehat{BOC}$.</w:t>
      </w:r>
    </w:p>
    <w:p>
      <w:pPr>
        <w:pStyle w:val="ListBullet"/>
      </w:pPr>
      <w:r>
        <w:rPr>
          <w:rFonts w:ascii="Arial" w:hAnsi="Arial"/>
          <w:sz w:val="20"/>
        </w:rPr>
        <w:t>A. $\widehat{AOB}$ = $90^\circ$; $\widehat{BOC}$ = $120^\circ$;</w:t>
      </w:r>
    </w:p>
    <w:p>
      <w:pPr>
        <w:pStyle w:val="ListBullet"/>
      </w:pPr>
      <w:r>
        <w:rPr>
          <w:rFonts w:ascii="Arial" w:hAnsi="Arial"/>
          <w:sz w:val="20"/>
        </w:rPr>
        <w:t>B. $\widehat{AOB}$ = $60^\circ$; $\widehat{BOC}$ = $120^\circ$;</w:t>
      </w:r>
    </w:p>
    <w:p>
      <w:pPr>
        <w:pStyle w:val="ListBullet"/>
      </w:pPr>
      <w:r>
        <w:rPr>
          <w:rFonts w:ascii="Arial" w:hAnsi="Arial"/>
          <w:sz w:val="20"/>
        </w:rPr>
        <w:t>C. $\widehat{AOB}$ = $140^\circ$; $\widehat{BOC}$ = $70^\circ$;</w:t>
      </w:r>
    </w:p>
    <w:p>
      <w:pPr>
        <w:pStyle w:val="ListBullet"/>
      </w:pPr>
      <w:r>
        <w:rPr>
          <w:rFonts w:ascii="Arial" w:hAnsi="Arial"/>
          <w:sz w:val="20"/>
        </w:rPr>
        <w:t>D. $\widehat{AOB}$ = $70^\circ$; $\widehat{BOC}$ = $140^\circ$.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152525" cy="2025923"/>
            <wp:docPr id="1817" name="Picture 1817"/>
            <wp:cNvGraphicFramePr>
              <a:graphicFrameLocks noChangeAspect="1"/>
            </wp:cNvGraphicFramePr>
            <a:graphic>
              <a:graphicData uri="http://schemas.openxmlformats.org/drawingml/2006/picture">
                <pic:pic>
                  <pic:nvPicPr>
                    <pic:cNvPr id="0" name="663275e8ad4e9d75bba771c62a75b86efe3b51e0.png"/>
                    <pic:cNvPicPr/>
                  </pic:nvPicPr>
                  <pic:blipFill>
                    <a:blip r:embed="rId1324"/>
                    <a:stretch>
                      <a:fillRect/>
                    </a:stretch>
                  </pic:blipFill>
                  <pic:spPr>
                    <a:xfrm>
                      <a:off x="0" y="0"/>
                      <a:ext cx="1152525" cy="20259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https://vietjack.com/toan-7-cd/images/trac-nghiem-bai-2-tia-phan-giac-cua-mot-goc-150916.PNG</w:t>
      </w:r>
    </w:p>
    <w:p>
      <w:r>
        <w:rPr>
          <w:rFonts w:ascii="Arial" w:hAnsi="Arial"/>
          <w:b/>
          <w:sz w:val="21"/>
        </w:rPr>
        <w:t>Lời giải:</w:t>
      </w:r>
    </w:p>
    <w:p>
      <w:r>
        <w:rPr>
          <w:rFonts w:ascii="Arial" w:hAnsi="Arial"/>
          <w:b/>
          <w:sz w:val="20"/>
        </w:rPr>
        <w:t>Bước 1: Đọc kỹ yêu cầu của đề bài: Cho $\widehat{AOC}$ = $70^\circ$. Vẽ tia OB sao cho OA là tia phân giác góc $\widehat{BOC}$. Tính số đo góc $\widehat{AOB}$ và $\widehat{BOC}$.</w:t>
      </w:r>
    </w:p>
    <w:p>
      <w:r>
        <w:rPr>
          <w:rFonts w:ascii="Arial" w:hAnsi="Arial"/>
          <w:b/>
          <w:sz w:val="20"/>
        </w:rPr>
        <w:t>Bước 2: Phân tích dữ kiện và đối chiếu với từng phương án.</w:t>
      </w:r>
    </w:p>
    <w:p>
      <w:r>
        <w:rPr>
          <w:rFonts w:ascii="Arial" w:hAnsi="Arial"/>
          <w:sz w:val="20"/>
        </w:rPr>
        <w:t>Ta có: OA là tia phân giác góc $\widehat{BOC}$ ⇒ $\widehat{BOA}$ = $\widehat{AOC}$ = $70^\circ$ ⇒ $\widehat{BOC}$ = $\widehat{AOC}$</w:t>
      </w:r>
    </w:p>
    <w:p>
      <w:r>
        <w:rPr>
          <w:rFonts w:ascii="Arial" w:hAnsi="Arial"/>
          <w:sz w:val="20"/>
        </w:rPr>
        <w:t>+ $\widehat{BOA}$ = $70^\circ$</w:t>
      </w:r>
    </w:p>
    <w:p>
      <w:r>
        <w:rPr>
          <w:rFonts w:ascii="Arial" w:hAnsi="Arial"/>
          <w:sz w:val="20"/>
        </w:rPr>
        <w:t>+ $70^\circ$ = $140^\circ$ Vậy $\widehat{AOB}$ = $70^\circ$ và $\widehat{BOC}$ = $140^\circ$.</w:t>
      </w:r>
    </w:p>
    <w:p>
      <w:r>
        <w:rPr>
          <w:rFonts w:ascii="Arial" w:hAnsi="Arial"/>
          <w:b/>
          <w:sz w:val="20"/>
        </w:rPr>
        <w:t>Kết luận: Đáp án đúng là D ($\widehat{AOB}$ = $70^\circ$; $\widehat{BOC}$ = $140^\circ$.).</w:t>
      </w:r>
    </w:p>
    <w:p>
      <w:r>
        <w:rPr>
          <w:rFonts w:ascii="Arial" w:hAnsi="Arial"/>
          <w:b/>
          <w:sz w:val="21"/>
        </w:rPr>
        <w:t>Câu 11. Điền nội dung thích hợp vào chỗ trống. “Đường thẳng chứa tia phân giác của một góc là ….”</w:t>
      </w:r>
    </w:p>
    <w:p>
      <w:pPr>
        <w:pStyle w:val="ListBullet"/>
      </w:pPr>
      <w:r>
        <w:rPr>
          <w:rFonts w:ascii="Arial" w:hAnsi="Arial"/>
          <w:sz w:val="20"/>
        </w:rPr>
        <w:t>A. đường đi qua góc đó;</w:t>
      </w:r>
    </w:p>
    <w:p>
      <w:pPr>
        <w:pStyle w:val="ListBullet"/>
      </w:pPr>
      <w:r>
        <w:rPr>
          <w:rFonts w:ascii="Arial" w:hAnsi="Arial"/>
          <w:sz w:val="20"/>
        </w:rPr>
        <w:t>B. trục đối xứng của góc đó;</w:t>
      </w:r>
    </w:p>
    <w:p>
      <w:pPr>
        <w:pStyle w:val="ListBullet"/>
      </w:pPr>
      <w:r>
        <w:rPr>
          <w:rFonts w:ascii="Arial" w:hAnsi="Arial"/>
          <w:sz w:val="20"/>
        </w:rPr>
        <w:t>C. đường nằm trong góc đó;</w:t>
      </w:r>
    </w:p>
    <w:p>
      <w:pPr>
        <w:pStyle w:val="ListBullet"/>
      </w:pPr>
      <w:r>
        <w:rPr>
          <w:rFonts w:ascii="Arial" w:hAnsi="Arial"/>
          <w:sz w:val="20"/>
        </w:rPr>
        <w:t>D. trục cố định của góc đó.</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nội dung thích hợp vào chỗ trống. “Đường thẳng chứa tia phân giác của một góc là ….”</w:t>
      </w:r>
    </w:p>
    <w:p>
      <w:r>
        <w:rPr>
          <w:rFonts w:ascii="Arial" w:hAnsi="Arial"/>
          <w:b/>
          <w:sz w:val="20"/>
        </w:rPr>
        <w:t>Bước 2: Phân tích dữ kiện và đối chiếu với từng phương án.</w:t>
      </w:r>
    </w:p>
    <w:p>
      <w:r>
        <w:rPr>
          <w:rFonts w:ascii="Arial" w:hAnsi="Arial"/>
          <w:sz w:val="20"/>
        </w:rPr>
        <w:t>Đường thẳng chứa tia phân giác của một góc là trục đối xứng của góc đó.</w:t>
      </w:r>
    </w:p>
    <w:p>
      <w:r>
        <w:rPr>
          <w:rFonts w:ascii="Arial" w:hAnsi="Arial"/>
          <w:b/>
          <w:sz w:val="20"/>
        </w:rPr>
        <w:t>Kết luận: Đáp án đúng là B (trục đối xứng của góc đó;).</w:t>
      </w:r>
    </w:p>
    <w:p>
      <w:r>
        <w:rPr>
          <w:rFonts w:ascii="Arial" w:hAnsi="Arial"/>
          <w:b/>
          <w:sz w:val="21"/>
        </w:rPr>
        <w:t>Câu 12. Tính góc $\widehat{xOt}$, biết góc $\widehat{xOy}$ và góc $\widehat{x'Oy}$’ là hai góc đối đỉnh, $\widehat{x'Oy'}$ = $60^\circ$ và tia Ot là tia phân giác góc $\widehat{xOy}$.</w:t>
      </w:r>
    </w:p>
    <w:p>
      <w:r>
        <w:t>Ảnh trong đề:</w:t>
      </w:r>
    </w:p>
    <w:p>
      <w:pPr>
        <w:jc w:val="center"/>
      </w:pPr>
      <w:r>
        <w:drawing>
          <wp:inline xmlns:a="http://schemas.openxmlformats.org/drawingml/2006/main" xmlns:pic="http://schemas.openxmlformats.org/drawingml/2006/picture">
            <wp:extent cx="1628775" cy="1858539"/>
            <wp:docPr id="1818" name="Picture 1818"/>
            <wp:cNvGraphicFramePr>
              <a:graphicFrameLocks noChangeAspect="1"/>
            </wp:cNvGraphicFramePr>
            <a:graphic>
              <a:graphicData uri="http://schemas.openxmlformats.org/drawingml/2006/picture">
                <pic:pic>
                  <pic:nvPicPr>
                    <pic:cNvPr id="0" name="3552b5b262ce275f08039aa3b9ac8876f20cc7e3.png"/>
                    <pic:cNvPicPr/>
                  </pic:nvPicPr>
                  <pic:blipFill>
                    <a:blip r:embed="rId1325"/>
                    <a:stretch>
                      <a:fillRect/>
                    </a:stretch>
                  </pic:blipFill>
                  <pic:spPr>
                    <a:xfrm>
                      <a:off x="0" y="0"/>
                      <a:ext cx="1628775" cy="1858539"/>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https://vietjack.com/toan-7-cd/images/trac-nghiem-bai-2-tia-phan-giac-cua-mot-goc-150917.PNG</w:t>
      </w:r>
    </w:p>
    <w:p>
      <w:pPr>
        <w:pStyle w:val="ListBullet"/>
      </w:pPr>
      <w:r>
        <w:rPr>
          <w:rFonts w:ascii="Arial" w:hAnsi="Arial"/>
          <w:sz w:val="20"/>
        </w:rPr>
        <w:t>A. $60^\circ$;</w:t>
      </w:r>
    </w:p>
    <w:p>
      <w:pPr>
        <w:pStyle w:val="ListBullet"/>
      </w:pPr>
      <w:r>
        <w:rPr>
          <w:rFonts w:ascii="Arial" w:hAnsi="Arial"/>
          <w:sz w:val="20"/>
        </w:rPr>
        <w:t>B. $120^\circ$;</w:t>
      </w:r>
    </w:p>
    <w:p>
      <w:pPr>
        <w:pStyle w:val="ListBullet"/>
      </w:pPr>
      <w:r>
        <w:rPr>
          <w:rFonts w:ascii="Arial" w:hAnsi="Arial"/>
          <w:sz w:val="20"/>
        </w:rPr>
        <w:t>C. $42^\circ$;</w:t>
      </w:r>
    </w:p>
    <w:p>
      <w:pPr>
        <w:pStyle w:val="ListBullet"/>
      </w:pPr>
      <w:r>
        <w:rPr>
          <w:rFonts w:ascii="Arial" w:hAnsi="Arial"/>
          <w:sz w:val="20"/>
        </w:rPr>
        <w:t>D. $30^\circ$.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Tính góc $\widehat{xOt}$, biết góc $\widehat{xOy}$ và góc $\widehat{x'Oy}$’ là hai góc đối đỉnh, $\widehat{x'Oy'}$ = $60^\circ$ và tia Ot là tia phân giác góc $\widehat{xOy}$.</w:t>
      </w:r>
    </w:p>
    <w:p>
      <w:r>
        <w:rPr>
          <w:rFonts w:ascii="Arial" w:hAnsi="Arial"/>
          <w:b/>
          <w:sz w:val="20"/>
        </w:rPr>
        <w:t>Bước 2: Phân tích dữ kiện và đối chiếu với từng phương án.</w:t>
      </w:r>
    </w:p>
    <w:p>
      <w:r>
        <w:rPr>
          <w:rFonts w:ascii="Arial" w:hAnsi="Arial"/>
          <w:sz w:val="20"/>
        </w:rPr>
        <w:t>Ta có góc $\widehat{xOy}$ và góc $\widehat{x'Oy}$’ là hai góc đối đỉnh ⇒ $\widehat{xOy}$ = $\widehat{x'Oy'}$ = $60^\circ$ Mà Ot là tia phân giác góc $\widehat{xOy}$ ⇒ $\widehat{xOt}$ = $\widehat{yOt}$ = $\widehat{xOy}$ 2 = $60^\circ$ 2 = $30^\circ$ Vậy góc $\widehat{xOt}$ = $30^\circ$.</w:t>
      </w:r>
    </w:p>
    <w:p>
      <w:r>
        <w:rPr>
          <w:rFonts w:ascii="Arial" w:hAnsi="Arial"/>
          <w:b/>
          <w:sz w:val="20"/>
        </w:rPr>
        <w:t>Kết luận: Đáp án đúng là D ($30^\circ$.).</w:t>
      </w:r>
    </w:p>
    <w:p>
      <w:r>
        <w:rPr>
          <w:rFonts w:ascii="Arial" w:hAnsi="Arial"/>
          <w:b/>
          <w:sz w:val="21"/>
        </w:rPr>
        <w:t>Câu 13. Cho các thông số như hình vẽ, Ot là tia phân giác góc $\widehat{zOx}$. Tính số đo góc $\widehat{zOt}$</w:t>
      </w:r>
    </w:p>
    <w:p>
      <w:r>
        <w:t>Ảnh trong đề:</w:t>
      </w:r>
    </w:p>
    <w:p>
      <w:pPr>
        <w:jc w:val="center"/>
      </w:pPr>
      <w:r>
        <w:drawing>
          <wp:inline xmlns:a="http://schemas.openxmlformats.org/drawingml/2006/main" xmlns:pic="http://schemas.openxmlformats.org/drawingml/2006/picture">
            <wp:extent cx="3181350" cy="1563623"/>
            <wp:docPr id="1819" name="Picture 1819"/>
            <wp:cNvGraphicFramePr>
              <a:graphicFrameLocks noChangeAspect="1"/>
            </wp:cNvGraphicFramePr>
            <a:graphic>
              <a:graphicData uri="http://schemas.openxmlformats.org/drawingml/2006/picture">
                <pic:pic>
                  <pic:nvPicPr>
                    <pic:cNvPr id="0" name="ba667dcd6426906fe5723c496fe44d30c417f82f.png"/>
                    <pic:cNvPicPr/>
                  </pic:nvPicPr>
                  <pic:blipFill>
                    <a:blip r:embed="rId1326"/>
                    <a:stretch>
                      <a:fillRect/>
                    </a:stretch>
                  </pic:blipFill>
                  <pic:spPr>
                    <a:xfrm>
                      <a:off x="0" y="0"/>
                      <a:ext cx="3181350" cy="15636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https://vietjack.com/toan-7-cd/images/trac-nghiem-bai-2-tia-phan-giac-cua-mot-goc-150918.PNG</w:t>
      </w:r>
    </w:p>
    <w:p>
      <w:pPr>
        <w:pStyle w:val="ListBullet"/>
      </w:pPr>
      <w:r>
        <w:rPr>
          <w:rFonts w:ascii="Arial" w:hAnsi="Arial"/>
          <w:sz w:val="20"/>
        </w:rPr>
        <w:t>A. $65^\circ$;</w:t>
      </w:r>
    </w:p>
    <w:p>
      <w:pPr>
        <w:pStyle w:val="ListBullet"/>
      </w:pPr>
      <w:r>
        <w:rPr>
          <w:rFonts w:ascii="Arial" w:hAnsi="Arial"/>
          <w:sz w:val="20"/>
        </w:rPr>
        <w:t>B. $40^\circ$;</w:t>
      </w:r>
    </w:p>
    <w:p>
      <w:pPr>
        <w:pStyle w:val="ListBullet"/>
      </w:pPr>
      <w:r>
        <w:rPr>
          <w:rFonts w:ascii="Arial" w:hAnsi="Arial"/>
          <w:sz w:val="20"/>
        </w:rPr>
        <w:t>C. $55^\circ$;</w:t>
      </w:r>
    </w:p>
    <w:p>
      <w:pPr>
        <w:pStyle w:val="ListBullet"/>
      </w:pPr>
      <w:r>
        <w:rPr>
          <w:rFonts w:ascii="Arial" w:hAnsi="Arial"/>
          <w:sz w:val="20"/>
        </w:rPr>
        <w:t>D. $110^\circ$.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các thông số như hình vẽ, Ot là tia phân giác góc $\widehat{zOx}$. Tính số đo góc $\widehat{zOt}$</w:t>
      </w:r>
    </w:p>
    <w:p>
      <w:r>
        <w:rPr>
          <w:rFonts w:ascii="Arial" w:hAnsi="Arial"/>
          <w:b/>
          <w:sz w:val="20"/>
        </w:rPr>
        <w:t>Bước 2: Phân tích dữ kiện và đối chiếu với từng phương án.</w:t>
      </w:r>
    </w:p>
    <w:p>
      <w:r>
        <w:rPr>
          <w:rFonts w:ascii="Arial" w:hAnsi="Arial"/>
          <w:sz w:val="20"/>
        </w:rPr>
        <w:t>Ta có: góc $\widehat{yOz}$ và góc $\widehat{zOx}$ là hai góc kề bù ⇒ $\widehat{yOz}$</w:t>
      </w:r>
    </w:p>
    <w:p>
      <w:r>
        <w:rPr>
          <w:rFonts w:ascii="Arial" w:hAnsi="Arial"/>
          <w:sz w:val="20"/>
        </w:rPr>
        <w:t>+ $\widehat{zOx}$ = $180^\circ$ ⇒ $\widehat{zOx}$ = $180^\circ$ − $\widehat{yOz}$ = $180^\circ$ − $70^\circ$ = $110^\circ$ Mà Ot là tia phân giác của góc $\widehat{zOx}$ nên ⇒ $\widehat{zOt}$ = $\widehat{xOt}$ = $\widehat{zOx}$ 2 = $110^\circ$ 2 = $55^\circ$</w:t>
      </w:r>
    </w:p>
    <w:p>
      <w:r>
        <w:rPr>
          <w:rFonts w:ascii="Arial" w:hAnsi="Arial"/>
          <w:b/>
          <w:sz w:val="20"/>
        </w:rPr>
        <w:t>Kết luận: Đáp án đúng là C ($55^\circ$;).</w:t>
      </w:r>
    </w:p>
    <w:p>
      <w:r>
        <w:rPr>
          <w:rFonts w:ascii="Arial" w:hAnsi="Arial"/>
          <w:b/>
          <w:sz w:val="21"/>
        </w:rPr>
        <w:t>Câu 14. Cho $\widehat{aOb}$ = $80^\circ$, Ot là tia phân giác góc $\widehat{aOb}$. Số đo góc $\widehat{aOt}$ là:</w:t>
      </w:r>
    </w:p>
    <w:p>
      <w:pPr>
        <w:pStyle w:val="ListBullet"/>
      </w:pPr>
      <w:r>
        <w:rPr>
          <w:rFonts w:ascii="Arial" w:hAnsi="Arial"/>
          <w:sz w:val="20"/>
        </w:rPr>
        <w:t>A. $44^\circ$;</w:t>
      </w:r>
    </w:p>
    <w:p>
      <w:pPr>
        <w:pStyle w:val="ListBullet"/>
      </w:pPr>
      <w:r>
        <w:rPr>
          <w:rFonts w:ascii="Arial" w:hAnsi="Arial"/>
          <w:sz w:val="20"/>
        </w:rPr>
        <w:t>B. $40^\circ$;</w:t>
      </w:r>
    </w:p>
    <w:p>
      <w:pPr>
        <w:pStyle w:val="ListBullet"/>
      </w:pPr>
      <w:r>
        <w:rPr>
          <w:rFonts w:ascii="Arial" w:hAnsi="Arial"/>
          <w:sz w:val="20"/>
        </w:rPr>
        <w:t>C. $60^\circ$;</w:t>
      </w:r>
    </w:p>
    <w:p>
      <w:pPr>
        <w:pStyle w:val="ListBullet"/>
      </w:pPr>
      <w:r>
        <w:rPr>
          <w:rFonts w:ascii="Arial" w:hAnsi="Arial"/>
          <w:sz w:val="20"/>
        </w:rPr>
        <w:t>D. $64^\circ$.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$\widehat{aOb}$ = $80^\circ$, Ot là tia phân giác góc $\widehat{aOb}$. Số đo góc $\widehat{aOt}$ là:</w:t>
      </w:r>
    </w:p>
    <w:p>
      <w:r>
        <w:rPr>
          <w:rFonts w:ascii="Arial" w:hAnsi="Arial"/>
          <w:b/>
          <w:sz w:val="20"/>
        </w:rPr>
        <w:t>Bước 2: Phân tích dữ kiện và đối chiếu với từng phương án.</w:t>
      </w:r>
    </w:p>
    <w:p>
      <w:r>
        <w:rPr>
          <w:rFonts w:ascii="Arial" w:hAnsi="Arial"/>
          <w:sz w:val="20"/>
        </w:rPr>
        <w:t>Ta có: Ot là tia phân giác góc $\widehat{aOb}$ nên ⇒ $\widehat{aOt}$ = $\widehat{bOt}$ = $\widehat{aOb}$ 2 = $80^\circ$ 2 = $40^\circ$.</w:t>
      </w:r>
    </w:p>
    <w:p>
      <w:r>
        <w:rPr>
          <w:rFonts w:ascii="Arial" w:hAnsi="Arial"/>
          <w:sz w:val="20"/>
        </w:rPr>
        <w:t>Vậy số đo của góc $\widehat{aOt}$ là $40^\circ$.</w:t>
      </w:r>
    </w:p>
    <w:p>
      <w:r>
        <w:rPr>
          <w:rFonts w:ascii="Arial" w:hAnsi="Arial"/>
          <w:b/>
          <w:sz w:val="20"/>
        </w:rPr>
        <w:t>Kết luận: Đáp án đúng là B ($40^\circ$;).</w:t>
      </w:r>
    </w:p>
    <w:p>
      <w:r>
        <w:rPr>
          <w:rFonts w:ascii="Arial" w:hAnsi="Arial"/>
          <w:b/>
          <w:sz w:val="21"/>
        </w:rPr>
        <w:t>Câu 15. Cho tia At là tia phân giác của góc $\widehat{xAy}$ thì ta có:</w:t>
      </w:r>
    </w:p>
    <w:p>
      <w:r>
        <w:t>Ảnh trong đề:</w:t>
      </w:r>
    </w:p>
    <w:p>
      <w:pPr>
        <w:jc w:val="center"/>
      </w:pPr>
      <w:r>
        <w:drawing>
          <wp:inline xmlns:a="http://schemas.openxmlformats.org/drawingml/2006/main" xmlns:pic="http://schemas.openxmlformats.org/drawingml/2006/picture">
            <wp:extent cx="2066924" cy="1535636"/>
            <wp:docPr id="1820" name="Picture 1820"/>
            <wp:cNvGraphicFramePr>
              <a:graphicFrameLocks noChangeAspect="1"/>
            </wp:cNvGraphicFramePr>
            <a:graphic>
              <a:graphicData uri="http://schemas.openxmlformats.org/drawingml/2006/picture">
                <pic:pic>
                  <pic:nvPicPr>
                    <pic:cNvPr id="0" name="635380867f51c14976fa9e9cb7d85daa4909cd2e.png"/>
                    <pic:cNvPicPr/>
                  </pic:nvPicPr>
                  <pic:blipFill>
                    <a:blip r:embed="rId1327"/>
                    <a:stretch>
                      <a:fillRect/>
                    </a:stretch>
                  </pic:blipFill>
                  <pic:spPr>
                    <a:xfrm>
                      <a:off x="0" y="0"/>
                      <a:ext cx="2066924" cy="1535636"/>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https://vietjack.com/toan-7-cd/images/trac-nghiem-bai-2-tia-phan-giac-cua-mot-goc-1.PNG</w:t>
      </w:r>
    </w:p>
    <w:p>
      <w:pPr>
        <w:pStyle w:val="ListBullet"/>
      </w:pPr>
      <w:r>
        <w:rPr>
          <w:rFonts w:ascii="Arial" w:hAnsi="Arial"/>
          <w:sz w:val="20"/>
        </w:rPr>
        <w:t>A. $\widehat{xAt}$ = $\widehat{yAt}$;</w:t>
      </w:r>
    </w:p>
    <w:p>
      <w:pPr>
        <w:pStyle w:val="ListBullet"/>
      </w:pPr>
      <w:r>
        <w:rPr>
          <w:rFonts w:ascii="Arial" w:hAnsi="Arial"/>
          <w:sz w:val="20"/>
        </w:rPr>
        <w:t>B. $\widehat{xAt}$ + $\widehat{yAt}$ = $180^\circ$;</w:t>
      </w:r>
    </w:p>
    <w:p>
      <w:pPr>
        <w:pStyle w:val="ListBullet"/>
      </w:pPr>
      <w:r>
        <w:rPr>
          <w:rFonts w:ascii="Arial" w:hAnsi="Arial"/>
          <w:sz w:val="20"/>
        </w:rPr>
        <w:t>C. $\widehat{xAt}$ − $\widehat{yAt}$ = $180^\circ$;</w:t>
      </w:r>
    </w:p>
    <w:p>
      <w:pPr>
        <w:pStyle w:val="ListBullet"/>
      </w:pPr>
      <w:r>
        <w:rPr>
          <w:rFonts w:ascii="Arial" w:hAnsi="Arial"/>
          <w:sz w:val="20"/>
        </w:rPr>
        <w:t>D. $\widehat{xAt}$ ≠ $\widehat{yAt}$.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tia At là tia phân giác của góc $\widehat{xAy}$ thì ta có:</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$\widehat{xOy}$ = $30^\circ$, $\widehat{xOt}$ = $70^\circ$ là hai như hình vẽ, ta có: $\widehat{xOy}$</w:t>
      </w:r>
    </w:p>
    <w:p>
      <w:r>
        <w:rPr>
          <w:rFonts w:ascii="Arial" w:hAnsi="Arial"/>
          <w:sz w:val="20"/>
        </w:rPr>
        <w:t>+ $\widehat{yOt}$ = $\widehat{xOt}$.</w:t>
      </w:r>
    </w:p>
    <w:p>
      <w:r>
        <w:rPr>
          <w:rFonts w:ascii="Arial" w:hAnsi="Arial"/>
          <w:sz w:val="20"/>
        </w:rPr>
        <w:t>Suy ra $\widehat{yOt}$ = $\widehat{xOt}$ − $\widehat{xOy}$ = $70^\circ$ − $30^\circ$ = $40^\circ$.</w:t>
      </w:r>
    </w:p>
    <w:p>
      <w:r>
        <w:rPr>
          <w:rFonts w:ascii="Arial" w:hAnsi="Arial"/>
          <w:sz w:val="20"/>
        </w:rPr>
        <w:t>b) Sai.</w:t>
      </w:r>
    </w:p>
    <w:p>
      <w:r>
        <w:rPr>
          <w:rFonts w:ascii="Arial" w:hAnsi="Arial"/>
          <w:sz w:val="20"/>
        </w:rPr>
        <w:t>Vì Om là tia đối của tia Ox nên $\widehat{xOm}$ = $180^\circ$.</w:t>
      </w:r>
    </w:p>
    <w:p>
      <w:r>
        <w:rPr>
          <w:rFonts w:ascii="Arial" w:hAnsi="Arial"/>
          <w:sz w:val="20"/>
        </w:rPr>
        <w:t>Ta có: $\widehat{xOt}$</w:t>
      </w:r>
    </w:p>
    <w:p>
      <w:r>
        <w:rPr>
          <w:rFonts w:ascii="Arial" w:hAnsi="Arial"/>
          <w:sz w:val="20"/>
        </w:rPr>
        <w:t>+ $\widehat{tOm}$ = $\widehat{xOm}$ Suy ra $\widehat{tOm}$ = $\widehat{xOm}$ − $\widehat{xOt}$ = $180^\circ$ − $30^\circ$ = $150^\circ$.</w:t>
      </w:r>
    </w:p>
    <w:p>
      <w:r>
        <w:rPr>
          <w:rFonts w:ascii="Arial" w:hAnsi="Arial"/>
          <w:sz w:val="20"/>
        </w:rPr>
        <w:t>c) Đúng.</w:t>
      </w:r>
    </w:p>
    <w:p>
      <w:r>
        <w:rPr>
          <w:rFonts w:ascii="Arial" w:hAnsi="Arial"/>
          <w:sz w:val="20"/>
        </w:rPr>
        <w:t>Vì Oz là tia phân giác của $\widehat{tOm}$ nên $\widehat{tOz}$ = $\widehat{zOm}$ = $150^\circ$ 2 = $75^\circ$.</w:t>
      </w:r>
    </w:p>
    <w:p>
      <w:r>
        <w:rPr>
          <w:rFonts w:ascii="Arial" w:hAnsi="Arial"/>
          <w:sz w:val="20"/>
        </w:rPr>
        <w:t>Có $\widehat{tOy}$ = $40^\circ$, $\widehat{zOt}$ = $75^\circ$ nên $\widehat{zOy}$ = $\widehat{zOt}$ − $\widehat{yOt}$ = $75^\circ$ − $40^\circ$ = $35^\circ$.</w:t>
      </w:r>
    </w:p>
    <w:p>
      <w:r>
        <w:rPr>
          <w:rFonts w:ascii="Arial" w:hAnsi="Arial"/>
          <w:sz w:val="20"/>
        </w:rPr>
        <w:t>Do đó, Oy không là tia phân giác của $\widehat{zOt}$.</w:t>
      </w:r>
    </w:p>
    <w:p>
      <w:r>
        <w:rPr>
          <w:rFonts w:ascii="Arial" w:hAnsi="Arial"/>
          <w:sz w:val="20"/>
        </w:rPr>
        <w:t>d) Sai.</w:t>
      </w:r>
    </w:p>
    <w:p>
      <w:r>
        <w:rPr>
          <w:rFonts w:ascii="Arial" w:hAnsi="Arial"/>
          <w:sz w:val="20"/>
        </w:rPr>
        <w:t>Có $\widehat{zOy}$ = $\widehat{zOt}$ − $\widehat{yOt}$ = $75^\circ$ − $40^\circ$ = $35^\circ$.</w:t>
      </w:r>
    </w:p>
    <w:p>
      <w:r>
        <w:rPr>
          <w:rFonts w:ascii="Arial" w:hAnsi="Arial"/>
          <w:b/>
          <w:sz w:val="20"/>
        </w:rPr>
        <w:t>Kết luận: Đáp án đúng là A ($\widehat{xAt}$ = $\widehat{yAt}$;).</w:t>
      </w:r>
    </w:p>
    <w:p>
      <w:pPr>
        <w:pStyle w:val="Heading4"/>
      </w:pPr>
      <w:r>
        <w:t>Bài học nguồn: Trắc nghiệm Bài 3: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Qua một điểm ở ngoài đường thẳng, ta kẻ được bao nhiêu đường thẳng song song với đường thẳng đó.</w:t>
      </w:r>
    </w:p>
    <w:p>
      <w:pPr>
        <w:pStyle w:val="ListBullet"/>
      </w:pPr>
      <w:r>
        <w:rPr>
          <w:rFonts w:ascii="Arial" w:hAnsi="Arial"/>
          <w:sz w:val="20"/>
        </w:rPr>
        <w:t>A. một đường thẳng;</w:t>
      </w:r>
    </w:p>
    <w:p>
      <w:pPr>
        <w:pStyle w:val="ListBullet"/>
      </w:pPr>
      <w:r>
        <w:rPr>
          <w:rFonts w:ascii="Arial" w:hAnsi="Arial"/>
          <w:sz w:val="20"/>
        </w:rPr>
        <w:t>B. hai đường thẳng;</w:t>
      </w:r>
    </w:p>
    <w:p>
      <w:pPr>
        <w:pStyle w:val="ListBullet"/>
      </w:pPr>
      <w:r>
        <w:rPr>
          <w:rFonts w:ascii="Arial" w:hAnsi="Arial"/>
          <w:sz w:val="20"/>
        </w:rPr>
        <w:t>C. không đường thẳng;</w:t>
      </w:r>
    </w:p>
    <w:p>
      <w:pPr>
        <w:pStyle w:val="ListBullet"/>
      </w:pPr>
      <w:r>
        <w:rPr>
          <w:rFonts w:ascii="Arial" w:hAnsi="Arial"/>
          <w:sz w:val="20"/>
        </w:rPr>
        <w:t>D. vô số đường thẳng.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 một điểm ở ngoài đường thẳng, ta kẻ được bao nhiêu đường thẳng song song với đường thẳng đó.</w:t>
      </w:r>
    </w:p>
    <w:p>
      <w:r>
        <w:rPr>
          <w:rFonts w:ascii="Arial" w:hAnsi="Arial"/>
          <w:b/>
          <w:sz w:val="20"/>
        </w:rPr>
        <w:t>Bước 2: Phân tích dữ kiện và đối chiếu với từng phương án.</w:t>
      </w:r>
    </w:p>
    <w:p>
      <w:r>
        <w:rPr>
          <w:rFonts w:ascii="Arial" w:hAnsi="Arial"/>
          <w:sz w:val="20"/>
        </w:rPr>
        <w:t>Theo tiên đề Euclid ta có: qua một điểm ở ngoài đường thẳng chỉ có một đường thẳng song song với đường thẳng đó.</w:t>
      </w:r>
    </w:p>
    <w:p>
      <w:r>
        <w:rPr>
          <w:rFonts w:ascii="Arial" w:hAnsi="Arial"/>
          <w:b/>
          <w:sz w:val="20"/>
        </w:rPr>
        <w:t>Kết luận: Đáp án đúng là A (một đường thẳng;).</w:t>
      </w:r>
    </w:p>
    <w:p>
      <w:r>
        <w:rPr>
          <w:rFonts w:ascii="Arial" w:hAnsi="Arial"/>
          <w:b/>
          <w:sz w:val="21"/>
        </w:rPr>
        <w:t>Câu 2. Nếu một đường thẳng cắt hai đường thẳng song song thì:</w:t>
      </w:r>
    </w:p>
    <w:p>
      <w:pPr>
        <w:pStyle w:val="ListBullet"/>
      </w:pPr>
      <w:r>
        <w:rPr>
          <w:rFonts w:ascii="Arial" w:hAnsi="Arial"/>
          <w:sz w:val="20"/>
        </w:rPr>
        <w:t>A. hai góc đồng vị bằng nhau;</w:t>
      </w:r>
    </w:p>
    <w:p>
      <w:pPr>
        <w:pStyle w:val="ListBullet"/>
      </w:pPr>
      <w:r>
        <w:rPr>
          <w:rFonts w:ascii="Arial" w:hAnsi="Arial"/>
          <w:sz w:val="20"/>
        </w:rPr>
        <w:t>B. hai góc kề nhau bằng nhau;</w:t>
      </w:r>
    </w:p>
    <w:p>
      <w:pPr>
        <w:pStyle w:val="ListBullet"/>
      </w:pPr>
      <w:r>
        <w:rPr>
          <w:rFonts w:ascii="Arial" w:hAnsi="Arial"/>
          <w:sz w:val="20"/>
        </w:rPr>
        <w:t>C. hai góc bù nhau bằng nhau;</w:t>
      </w:r>
    </w:p>
    <w:p>
      <w:pPr>
        <w:pStyle w:val="ListBullet"/>
      </w:pPr>
      <w:r>
        <w:rPr>
          <w:rFonts w:ascii="Arial" w:hAnsi="Arial"/>
          <w:sz w:val="20"/>
        </w:rPr>
        <w:t>D. hai góc kề bù bằng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Nếu một đường thẳng cắt hai đường thẳng song song thì:</w:t>
      </w:r>
    </w:p>
    <w:p>
      <w:r>
        <w:rPr>
          <w:rFonts w:ascii="Arial" w:hAnsi="Arial"/>
          <w:b/>
          <w:sz w:val="20"/>
        </w:rPr>
        <w:t>Bước 2: Phân tích dữ kiện và đối chiếu với từng phương án.</w:t>
      </w:r>
    </w:p>
    <w:p>
      <w:r>
        <w:rPr>
          <w:rFonts w:ascii="Arial" w:hAnsi="Arial"/>
          <w:sz w:val="20"/>
        </w:rPr>
        <w:t>Nếu một đường thẳng cắt hai đường thẳng song song thì: Hai góc đồng vị bằng nhau;</w:t>
      </w:r>
    </w:p>
    <w:p>
      <w:r>
        <w:rPr>
          <w:rFonts w:ascii="Arial" w:hAnsi="Arial"/>
          <w:sz w:val="20"/>
        </w:rPr>
        <w:t>Hai góc so le trong bằng nhau.</w:t>
      </w:r>
    </w:p>
    <w:p>
      <w:r>
        <w:rPr>
          <w:rFonts w:ascii="Arial" w:hAnsi="Arial"/>
          <w:b/>
          <w:sz w:val="20"/>
        </w:rPr>
        <w:t>Kết luận: Đáp án đúng là A (hai góc đồng vị bằng nhau;).</w:t>
      </w:r>
    </w:p>
    <w:p>
      <w:r>
        <w:rPr>
          <w:rFonts w:ascii="Arial" w:hAnsi="Arial"/>
          <w:b/>
          <w:sz w:val="21"/>
        </w:rPr>
        <w:t>Câu 3. Cho hình vẽ dưới đây: $\widehat{A_1}$ và $\widehat{B_1}$ là hai góc:</w:t>
      </w:r>
    </w:p>
    <w:p>
      <w:r>
        <w:t>Ảnh trong đề:</w:t>
      </w:r>
    </w:p>
    <w:p>
      <w:pPr>
        <w:jc w:val="center"/>
      </w:pPr>
      <w:r>
        <w:drawing>
          <wp:inline xmlns:a="http://schemas.openxmlformats.org/drawingml/2006/main" xmlns:pic="http://schemas.openxmlformats.org/drawingml/2006/picture">
            <wp:extent cx="2228850" cy="1691880"/>
            <wp:docPr id="1821" name="Picture 1821"/>
            <wp:cNvGraphicFramePr>
              <a:graphicFrameLocks noChangeAspect="1"/>
            </wp:cNvGraphicFramePr>
            <a:graphic>
              <a:graphicData uri="http://schemas.openxmlformats.org/drawingml/2006/picture">
                <pic:pic>
                  <pic:nvPicPr>
                    <pic:cNvPr id="0" name="cfad547ceccf1918be998920e144c989d6c172db.png"/>
                    <pic:cNvPicPr/>
                  </pic:nvPicPr>
                  <pic:blipFill>
                    <a:blip r:embed="rId1328"/>
                    <a:stretch>
                      <a:fillRect/>
                    </a:stretch>
                  </pic:blipFill>
                  <pic:spPr>
                    <a:xfrm>
                      <a:off x="0" y="0"/>
                      <a:ext cx="2228850" cy="1691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https://vietjack.com/toan-7-cd/images/trac-nghiem-bai-3-hai-duong-thang-song-song-150921.PNG</w:t>
      </w:r>
    </w:p>
    <w:p>
      <w:pPr>
        <w:pStyle w:val="ListBullet"/>
      </w:pPr>
      <w:r>
        <w:rPr>
          <w:rFonts w:ascii="Arial" w:hAnsi="Arial"/>
          <w:sz w:val="20"/>
        </w:rPr>
        <w:t>A. so le trong;</w:t>
      </w:r>
    </w:p>
    <w:p>
      <w:pPr>
        <w:pStyle w:val="ListBullet"/>
      </w:pPr>
      <w:r>
        <w:rPr>
          <w:rFonts w:ascii="Arial" w:hAnsi="Arial"/>
          <w:sz w:val="20"/>
        </w:rPr>
        <w:t>B. kề bù;</w:t>
      </w:r>
    </w:p>
    <w:p>
      <w:pPr>
        <w:pStyle w:val="ListBullet"/>
      </w:pPr>
      <w:r>
        <w:rPr>
          <w:rFonts w:ascii="Arial" w:hAnsi="Arial"/>
          <w:sz w:val="20"/>
        </w:rPr>
        <w:t>C. đồng vị;</w:t>
      </w:r>
    </w:p>
    <w:p>
      <w:pPr>
        <w:pStyle w:val="ListBullet"/>
      </w:pPr>
      <w:r>
        <w:rPr>
          <w:rFonts w:ascii="Arial" w:hAnsi="Arial"/>
          <w:sz w:val="20"/>
        </w:rPr>
        <w:t>D. kề nhau.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dưới đây: $\widehat{A_1}$ và $\widehat{B_1}$ là hai góc:</w:t>
      </w:r>
    </w:p>
    <w:p>
      <w:r>
        <w:rPr>
          <w:rFonts w:ascii="Arial" w:hAnsi="Arial"/>
          <w:b/>
          <w:sz w:val="20"/>
        </w:rPr>
        <w:t>Bước 2: Phân tích dữ kiện và đối chiếu với từng phương án.</w:t>
      </w:r>
    </w:p>
    <w:p>
      <w:r>
        <w:rPr>
          <w:rFonts w:ascii="Arial" w:hAnsi="Arial"/>
          <w:sz w:val="20"/>
        </w:rPr>
        <w:t>$\widehat{A_1}$ và $\widehat{B_1}$ là hai góc đồng vị.</w:t>
      </w:r>
    </w:p>
    <w:p>
      <w:r>
        <w:rPr>
          <w:rFonts w:ascii="Arial" w:hAnsi="Arial"/>
          <w:b/>
          <w:sz w:val="20"/>
        </w:rPr>
        <w:t>Kết luận: Đáp án đúng là C (đồng vị;).</w:t>
      </w:r>
    </w:p>
    <w:p>
      <w:r>
        <w:rPr>
          <w:rFonts w:ascii="Arial" w:hAnsi="Arial"/>
          <w:b/>
          <w:sz w:val="21"/>
        </w:rPr>
        <w:t>Câu 4. Chọn phát biểu đúng.</w:t>
      </w:r>
    </w:p>
    <w:p>
      <w:r>
        <w:t>Ảnh trong đề:</w:t>
      </w:r>
    </w:p>
    <w:p>
      <w:pPr>
        <w:jc w:val="center"/>
      </w:pPr>
      <w:r>
        <w:drawing>
          <wp:inline xmlns:a="http://schemas.openxmlformats.org/drawingml/2006/main" xmlns:pic="http://schemas.openxmlformats.org/drawingml/2006/picture">
            <wp:extent cx="2152650" cy="1836084"/>
            <wp:docPr id="1822" name="Picture 1822"/>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29"/>
                    <a:stretch>
                      <a:fillRect/>
                    </a:stretch>
                  </pic:blipFill>
                  <pic:spPr>
                    <a:xfrm>
                      <a:off x="0" y="0"/>
                      <a:ext cx="2152650" cy="1836084"/>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https://vietjack.com/toan-7-cd/images/trac-nghiem-bai-3-hai-duong-thang-song-song-150922.PNG</w:t>
      </w:r>
    </w:p>
    <w:p>
      <w:pPr>
        <w:pStyle w:val="ListBullet"/>
      </w:pPr>
      <w:r>
        <w:rPr>
          <w:rFonts w:ascii="Arial" w:hAnsi="Arial"/>
          <w:sz w:val="20"/>
        </w:rPr>
        <w:t>A. $\widehat{M_1}$ và $\widehat{N_1}$ là hai góc so le trong</w:t>
      </w:r>
    </w:p>
    <w:p>
      <w:pPr>
        <w:pStyle w:val="ListBullet"/>
      </w:pPr>
      <w:r>
        <w:rPr>
          <w:rFonts w:ascii="Arial" w:hAnsi="Arial"/>
          <w:sz w:val="20"/>
        </w:rPr>
        <w:t>B. $\widehat{M_2}$ và $\widehat{N_2}$ là hai góc so le ngoài;</w:t>
      </w:r>
    </w:p>
    <w:p>
      <w:pPr>
        <w:pStyle w:val="ListBullet"/>
      </w:pPr>
      <w:r>
        <w:rPr>
          <w:rFonts w:ascii="Arial" w:hAnsi="Arial"/>
          <w:sz w:val="20"/>
        </w:rPr>
        <w:t>C. $\widehat{M_3}$ và $\widehat{N_1}$ là hai góc đồng vị;</w:t>
      </w:r>
    </w:p>
    <w:p>
      <w:pPr>
        <w:pStyle w:val="ListBullet"/>
      </w:pPr>
      <w:r>
        <w:rPr>
          <w:rFonts w:ascii="Arial" w:hAnsi="Arial"/>
          <w:sz w:val="20"/>
        </w:rPr>
        <w:t>D. $\widehat{M_4}$ và $\widehat{N_4}$ là hai góc đồng vị.</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$\widehat{M_1}$ và $\widehat{N_1}$ là hai góc so le trong là phát biểu sai, vì đó là hai góc đồng vị, loại phương án A;</w:t>
      </w:r>
    </w:p>
    <w:p>
      <w:r>
        <w:rPr>
          <w:rFonts w:ascii="Arial" w:hAnsi="Arial"/>
          <w:sz w:val="20"/>
        </w:rPr>
        <w:t>$\widehat{M_2}$ và $\widehat{N_2}$ là hai góc so le ngoài là phát biểu sai, vì đó là hai góc đồng vị, loại phương án B;</w:t>
      </w:r>
    </w:p>
    <w:p>
      <w:r>
        <w:rPr>
          <w:rFonts w:ascii="Arial" w:hAnsi="Arial"/>
          <w:sz w:val="20"/>
        </w:rPr>
        <w:t>$\widehat{M_3}$ và $\widehat{N_1}$ là hai góc đồng vị là phát biểu sai, vì đó là hai góc so le trong, loại phương án C;</w:t>
      </w:r>
    </w:p>
    <w:p>
      <w:r>
        <w:rPr>
          <w:rFonts w:ascii="Arial" w:hAnsi="Arial"/>
          <w:sz w:val="20"/>
        </w:rPr>
        <w:t>$\widehat{M_4}$ và $\widehat{N_4}$ là hai góc đồng vị là phát biểu đúng, chọn phương án D.</w:t>
      </w:r>
    </w:p>
    <w:p>
      <w:r>
        <w:rPr>
          <w:rFonts w:ascii="Arial" w:hAnsi="Arial"/>
          <w:b/>
          <w:sz w:val="20"/>
        </w:rPr>
        <w:t>Kết luận: Đáp án đúng là D ($\widehat{M_4}$ và $\widehat{N_4}$ là hai góc đồng vị.).</w:t>
      </w:r>
    </w:p>
    <w:p>
      <w:r>
        <w:rPr>
          <w:rFonts w:ascii="Arial" w:hAnsi="Arial"/>
          <w:b/>
          <w:sz w:val="21"/>
        </w:rPr>
        <w:t>Câu 5. Chọn một cặp góc đồng vị trong hình vẽ sau:</w:t>
      </w:r>
    </w:p>
    <w:p>
      <w:r>
        <w:t>Ảnh trong đề:</w:t>
      </w:r>
    </w:p>
    <w:p>
      <w:pPr>
        <w:jc w:val="center"/>
      </w:pPr>
      <w:r>
        <w:drawing>
          <wp:inline xmlns:a="http://schemas.openxmlformats.org/drawingml/2006/main" xmlns:pic="http://schemas.openxmlformats.org/drawingml/2006/picture">
            <wp:extent cx="2371725" cy="1808766"/>
            <wp:docPr id="1823" name="Picture 1823"/>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0"/>
                    <a:stretch>
                      <a:fillRect/>
                    </a:stretch>
                  </pic:blipFill>
                  <pic:spPr>
                    <a:xfrm>
                      <a:off x="0" y="0"/>
                      <a:ext cx="2371725" cy="180876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https://vietjack.com/toan-7-cd/images/trac-nghiem-bai-3-hai-duong-thang-song-song-150923.PNG</w:t>
      </w:r>
    </w:p>
    <w:p>
      <w:pPr>
        <w:pStyle w:val="ListBullet"/>
      </w:pPr>
      <w:r>
        <w:rPr>
          <w:rFonts w:ascii="Arial" w:hAnsi="Arial"/>
          <w:sz w:val="20"/>
        </w:rPr>
        <w:t>A. $\widehat{B_2}$ và $\widehat{B_3}$;</w:t>
      </w:r>
    </w:p>
    <w:p>
      <w:pPr>
        <w:pStyle w:val="ListBullet"/>
      </w:pPr>
      <w:r>
        <w:rPr>
          <w:rFonts w:ascii="Arial" w:hAnsi="Arial"/>
          <w:sz w:val="20"/>
        </w:rPr>
        <w:t>B. $\widehat{A_3}$ và $\widehat{B_3}$;</w:t>
      </w:r>
    </w:p>
    <w:p>
      <w:pPr>
        <w:pStyle w:val="ListBullet"/>
      </w:pPr>
      <w:r>
        <w:rPr>
          <w:rFonts w:ascii="Arial" w:hAnsi="Arial"/>
          <w:sz w:val="20"/>
        </w:rPr>
        <w:t>C. $\widehat{A_2}$ và $\widehat{B_4}$;</w:t>
      </w:r>
    </w:p>
    <w:p>
      <w:pPr>
        <w:pStyle w:val="ListBullet"/>
      </w:pPr>
      <w:r>
        <w:rPr>
          <w:rFonts w:ascii="Arial" w:hAnsi="Arial"/>
          <w:sz w:val="20"/>
        </w:rPr>
        <w:t>D. $\widehat{A_4}$ và $\widehat{A_2}$.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một cặp góc đồng vị trong hình vẽ sau:</w:t>
      </w:r>
    </w:p>
    <w:p>
      <w:r>
        <w:rPr>
          <w:rFonts w:ascii="Arial" w:hAnsi="Arial"/>
          <w:b/>
          <w:sz w:val="20"/>
        </w:rPr>
        <w:t>Bước 2: Phân tích dữ kiện và đối chiếu với từng phương án.</w:t>
      </w:r>
    </w:p>
    <w:p>
      <w:r>
        <w:rPr>
          <w:rFonts w:ascii="Arial" w:hAnsi="Arial"/>
          <w:sz w:val="20"/>
        </w:rPr>
        <w:t>$\widehat{B_2}$ và $\widehat{B_3}$ là hai góc đồng vị là phát biểu sai, vì $\widehat{B_2}$ và $\widehat{B_3}$ là hai góc kề bù, loại phương án A.</w:t>
      </w:r>
    </w:p>
    <w:p>
      <w:r>
        <w:rPr>
          <w:rFonts w:ascii="Arial" w:hAnsi="Arial"/>
          <w:sz w:val="20"/>
        </w:rPr>
        <w:t>$\widehat{A_3}$ và $\widehat{B_3}$ là hai góc đồng vị là phát biểu đúng, chọn phương án B.</w:t>
      </w:r>
    </w:p>
    <w:p>
      <w:r>
        <w:rPr>
          <w:rFonts w:ascii="Arial" w:hAnsi="Arial"/>
          <w:sz w:val="20"/>
        </w:rPr>
        <w:t>$\widehat{A_2}$ và $\widehat{B_4}$ là hai góc đồng vị là phát biểu sai, vì $\widehat{A_2}$ và $\widehat{B_4}$ là hai góc so le trong, loại phương án C.</w:t>
      </w:r>
    </w:p>
    <w:p>
      <w:r>
        <w:rPr>
          <w:rFonts w:ascii="Arial" w:hAnsi="Arial"/>
          <w:sz w:val="20"/>
        </w:rPr>
        <w:t>$\widehat{A_4}$ và $\widehat{A_2}$ là hai góc đồng vị là phát biểu sai, vì $\widehat{A_4}$ và $\widehat{A_2}$ là hai góc đối đỉnh, loại phương án D.</w:t>
      </w:r>
    </w:p>
    <w:p>
      <w:r>
        <w:rPr>
          <w:rFonts w:ascii="Arial" w:hAnsi="Arial"/>
          <w:b/>
          <w:sz w:val="20"/>
        </w:rPr>
        <w:t>Kết luận: Đáp án đúng là B ($\widehat{A_3}$ và $\widehat{B_3}$;).</w:t>
      </w:r>
    </w:p>
    <w:p>
      <w:r>
        <w:rPr>
          <w:rFonts w:ascii="Arial" w:hAnsi="Arial"/>
          <w:b/>
          <w:sz w:val="21"/>
        </w:rPr>
        <w:t>Câu 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Nếu đường thẳng z cắt hai đường thẳng x, y và trong các góc tạo thành có một cặp góc so le trong bằng nhau thì:</w:t>
      </w:r>
    </w:p>
    <w:p>
      <w:r>
        <w:rPr>
          <w:rFonts w:ascii="Arial" w:hAnsi="Arial"/>
          <w:b/>
          <w:sz w:val="20"/>
        </w:rPr>
        <w:t>Bước 2: Phân tích dữ kiện và đối chiếu với từng phương án.</w:t>
      </w:r>
    </w:p>
    <w:p>
      <w:r>
        <w:rPr>
          <w:rFonts w:ascii="Arial" w:hAnsi="Arial"/>
          <w:sz w:val="20"/>
        </w:rPr>
        <w:t>Nếu đường thẳng z cắt hai đường thẳng x, y và trong các góc tạo thành có một cặp góc so le trong bằng nhau thì x, y song song với nhau.</w:t>
      </w:r>
    </w:p>
    <w:p>
      <w:r>
        <w:rPr>
          <w:rFonts w:ascii="Arial" w:hAnsi="Arial"/>
          <w:b/>
          <w:sz w:val="20"/>
        </w:rPr>
        <w:t>Kết luận: Đáp án đúng là A (hai đường thẳng x, y song song với nhau;).</w:t>
      </w:r>
    </w:p>
    <w:p>
      <w:r>
        <w:rPr>
          <w:rFonts w:ascii="Arial" w:hAnsi="Arial"/>
          <w:b/>
          <w:sz w:val="21"/>
        </w:rPr>
        <w:t>Câu 7. Cho hình vẽ Biết một cặp góc đồng vị $\widehat{A_4}$ = $\widehat{B_4}$ = $30^\circ$. Tính số đo của cặp góc đồng vị $\widehat{A_3}$ và $\widehat{B_3}$.</w:t>
      </w:r>
    </w:p>
    <w:p>
      <w:r>
        <w:t>Ảnh trong đề:</w:t>
      </w:r>
    </w:p>
    <w:p>
      <w:pPr>
        <w:jc w:val="center"/>
      </w:pPr>
      <w:r>
        <w:drawing>
          <wp:inline xmlns:a="http://schemas.openxmlformats.org/drawingml/2006/main" xmlns:pic="http://schemas.openxmlformats.org/drawingml/2006/picture">
            <wp:extent cx="2514600" cy="1839035"/>
            <wp:docPr id="1824" name="Picture 1824"/>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514600" cy="1839035"/>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https://vietjack.com/toan-7-cd/images/trac-nghiem-bai-3-hai-duong-thang-song-song-150924.PNG</w:t>
      </w:r>
    </w:p>
    <w:p>
      <w:pPr>
        <w:pStyle w:val="ListBullet"/>
      </w:pPr>
      <w:r>
        <w:rPr>
          <w:rFonts w:ascii="Arial" w:hAnsi="Arial"/>
          <w:sz w:val="20"/>
        </w:rPr>
        <w:t>A. $130^\circ$;</w:t>
      </w:r>
    </w:p>
    <w:p>
      <w:pPr>
        <w:pStyle w:val="ListBullet"/>
      </w:pPr>
      <w:r>
        <w:rPr>
          <w:rFonts w:ascii="Arial" w:hAnsi="Arial"/>
          <w:sz w:val="20"/>
        </w:rPr>
        <w:t>B. $50^\circ$;</w:t>
      </w:r>
    </w:p>
    <w:p>
      <w:pPr>
        <w:pStyle w:val="ListBullet"/>
      </w:pPr>
      <w:r>
        <w:rPr>
          <w:rFonts w:ascii="Arial" w:hAnsi="Arial"/>
          <w:sz w:val="20"/>
        </w:rPr>
        <w:t>C. $60^\circ$;</w:t>
      </w:r>
    </w:p>
    <w:p>
      <w:pPr>
        <w:pStyle w:val="ListBullet"/>
      </w:pPr>
      <w:r>
        <w:rPr>
          <w:rFonts w:ascii="Arial" w:hAnsi="Arial"/>
          <w:sz w:val="20"/>
        </w:rPr>
        <w:t>D. $150^\circ$.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085975" cy="1525563"/>
            <wp:docPr id="1825" name="Picture 1825"/>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085975" cy="1525563"/>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https://vietjack.com/toan-7-cd/images/trac-nghiem-bai-3-hai-duong-thang-song-song-150925.PNG</w:t>
      </w:r>
    </w:p>
    <w:p>
      <w:r>
        <w:rPr>
          <w:rFonts w:ascii="Arial" w:hAnsi="Arial"/>
          <w:b/>
          <w:sz w:val="21"/>
        </w:rPr>
        <w:t>Lời giải:</w:t>
      </w:r>
    </w:p>
    <w:p>
      <w:r>
        <w:rPr>
          <w:rFonts w:ascii="Arial" w:hAnsi="Arial"/>
          <w:b/>
          <w:sz w:val="20"/>
        </w:rPr>
        <w:t>Bước 1: Đọc kỹ yêu cầu của đề bài: Cho hình vẽ Biết một cặp góc đồng vị $\widehat{A_4}$ = $\widehat{B_4}$ = $30^\circ$. Tính số đo của cặp góc đồng vị $\widehat{A_3}$ và $\widehat{B_3}$.</w:t>
      </w:r>
    </w:p>
    <w:p>
      <w:r>
        <w:rPr>
          <w:rFonts w:ascii="Arial" w:hAnsi="Arial"/>
          <w:b/>
          <w:sz w:val="20"/>
        </w:rPr>
        <w:t>Bước 2: Phân tích dữ kiện và đối chiếu với từng phương án.</w:t>
      </w:r>
    </w:p>
    <w:p>
      <w:r>
        <w:rPr>
          <w:rFonts w:ascii="Arial" w:hAnsi="Arial"/>
          <w:sz w:val="20"/>
        </w:rPr>
        <w:t>Ta có: $\widehat{A_4}$</w:t>
      </w:r>
    </w:p>
    <w:p>
      <w:r>
        <w:rPr>
          <w:rFonts w:ascii="Arial" w:hAnsi="Arial"/>
          <w:sz w:val="20"/>
        </w:rPr>
        <w:t>+ $\widehat{B_3}$ = $180^\circ$ ⇒ $\widehat{B_3}$ = $180^\circ$ − $30^\circ$ = $150^\circ$ ⇒ $\widehat{A_3}$ = $\widehat{B_3}$ = $150^\circ$ =&gt; Chọn phương án D.</w:t>
      </w:r>
    </w:p>
    <w:p>
      <w:r>
        <w:rPr>
          <w:rFonts w:ascii="Arial" w:hAnsi="Arial"/>
          <w:b/>
          <w:sz w:val="20"/>
        </w:rPr>
        <w:t>Kết luận: Đáp án đúng là D ($150^\circ$.).</w:t>
      </w:r>
    </w:p>
    <w:p>
      <w:r>
        <w:rPr>
          <w:rFonts w:ascii="Arial" w:hAnsi="Arial"/>
          <w:b/>
          <w:sz w:val="21"/>
        </w:rPr>
        <w:t>Câu 8. Biết một cặp góc so le trong $\widehat{A_2}$ = $\widehat{B_4}$ = $36^\circ$. Tính số đo của cặp góc so le trong còn lại:</w:t>
      </w:r>
    </w:p>
    <w:p>
      <w:r>
        <w:t>Ảnh trong đề:</w:t>
      </w:r>
    </w:p>
    <w:p>
      <w:pPr>
        <w:jc w:val="center"/>
      </w:pPr>
      <w:r>
        <w:drawing>
          <wp:inline xmlns:a="http://schemas.openxmlformats.org/drawingml/2006/main" xmlns:pic="http://schemas.openxmlformats.org/drawingml/2006/picture">
            <wp:extent cx="2867025" cy="2096779"/>
            <wp:docPr id="1826" name="Picture 1826"/>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867025" cy="2096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https://vietjack.com/toan-7-cd/images/trac-nghiem-bai-3-hai-duong-thang-song-song-150926.PNG</w:t>
      </w:r>
    </w:p>
    <w:p>
      <w:pPr>
        <w:pStyle w:val="ListBullet"/>
      </w:pPr>
      <w:r>
        <w:rPr>
          <w:rFonts w:ascii="Arial" w:hAnsi="Arial"/>
          <w:sz w:val="20"/>
        </w:rPr>
        <w:t>A. $144^\circ$;</w:t>
      </w:r>
    </w:p>
    <w:p>
      <w:pPr>
        <w:pStyle w:val="ListBullet"/>
      </w:pPr>
      <w:r>
        <w:rPr>
          <w:rFonts w:ascii="Arial" w:hAnsi="Arial"/>
          <w:sz w:val="20"/>
        </w:rPr>
        <w:t>B. $136^\circ$;</w:t>
      </w:r>
    </w:p>
    <w:p>
      <w:pPr>
        <w:pStyle w:val="ListBullet"/>
      </w:pPr>
      <w:r>
        <w:rPr>
          <w:rFonts w:ascii="Arial" w:hAnsi="Arial"/>
          <w:sz w:val="20"/>
        </w:rPr>
        <w:t>C. $66^\circ$;</w:t>
      </w:r>
    </w:p>
    <w:p>
      <w:pPr>
        <w:pStyle w:val="ListBullet"/>
      </w:pPr>
      <w:r>
        <w:rPr>
          <w:rFonts w:ascii="Arial" w:hAnsi="Arial"/>
          <w:sz w:val="20"/>
        </w:rPr>
        <w:t>D. $64^\circ$.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Biết một cặp góc so le trong $\widehat{A_2}$ = $\widehat{B_4}$ = $36^\circ$. Tính số đo của cặp góc so le trong còn lại:</w:t>
      </w:r>
    </w:p>
    <w:p>
      <w:r>
        <w:rPr>
          <w:rFonts w:ascii="Arial" w:hAnsi="Arial"/>
          <w:b/>
          <w:sz w:val="20"/>
        </w:rPr>
        <w:t>Bước 2: Phân tích dữ kiện và đối chiếu với từng phương án.</w:t>
      </w:r>
    </w:p>
    <w:p>
      <w:r>
        <w:rPr>
          <w:rFonts w:ascii="Arial" w:hAnsi="Arial"/>
          <w:sz w:val="20"/>
        </w:rPr>
        <w:t>Ta có: $\widehat{A_2}$</w:t>
      </w:r>
    </w:p>
    <w:p>
      <w:r>
        <w:rPr>
          <w:rFonts w:ascii="Arial" w:hAnsi="Arial"/>
          <w:sz w:val="20"/>
        </w:rPr>
        <w:t>+ $\widehat{A_3}$ = $180^\circ$ (hai góc kề bù) ⇒ $\widehat{A_3}$ = $180^\circ$ − $36^\circ$ = $144^\circ$ Mà $\widehat{A_2}$ và $\widehat{B_4}$;</w:t>
      </w:r>
    </w:p>
    <w:p>
      <w:r>
        <w:rPr>
          <w:rFonts w:ascii="Arial" w:hAnsi="Arial"/>
          <w:sz w:val="20"/>
        </w:rPr>
        <w:t>$\widehat{A_3}$ và $\widehat{B_1}$ là hai cặp góc so le trong.</w:t>
      </w:r>
    </w:p>
    <w:p>
      <w:r>
        <w:rPr>
          <w:rFonts w:ascii="Arial" w:hAnsi="Arial"/>
          <w:sz w:val="20"/>
        </w:rPr>
        <w:t>Do đó, $\widehat{A_3}$ = $\widehat{B_1}$ = $144^\circ$ Vậy số đo của cặp góc so le trong còn lại là $\widehat{A_3}$ = $\widehat{B_1}$ = $144^\circ$.</w:t>
      </w:r>
    </w:p>
    <w:p>
      <w:r>
        <w:rPr>
          <w:rFonts w:ascii="Arial" w:hAnsi="Arial"/>
          <w:b/>
          <w:sz w:val="20"/>
        </w:rPr>
        <w:t>Kết luận: Đáp án đúng là A ($144^\circ$;).</w:t>
      </w:r>
    </w:p>
    <w:p>
      <w:r>
        <w:rPr>
          <w:rFonts w:ascii="Arial" w:hAnsi="Arial"/>
          <w:b/>
          <w:sz w:val="21"/>
        </w:rPr>
        <w:t>Câu 9. Cho hình vẽ Biết $\widehat{K_1}$ = $\widehat{H_3}$ = $42^\circ$. Tính $\widehat{H_3}$ + $\widehat{K_4}$</w:t>
      </w:r>
    </w:p>
    <w:p>
      <w:r>
        <w:t>Ảnh trong đề:</w:t>
      </w:r>
    </w:p>
    <w:p>
      <w:pPr>
        <w:jc w:val="center"/>
      </w:pPr>
      <w:r>
        <w:drawing>
          <wp:inline xmlns:a="http://schemas.openxmlformats.org/drawingml/2006/main" xmlns:pic="http://schemas.openxmlformats.org/drawingml/2006/picture">
            <wp:extent cx="2133600" cy="1735328"/>
            <wp:docPr id="1827" name="Picture 1827"/>
            <wp:cNvGraphicFramePr>
              <a:graphicFrameLocks noChangeAspect="1"/>
            </wp:cNvGraphicFramePr>
            <a:graphic>
              <a:graphicData uri="http://schemas.openxmlformats.org/drawingml/2006/picture">
                <pic:pic>
                  <pic:nvPicPr>
                    <pic:cNvPr id="0" name="bfef5dbc2277283770d39f867f4a40c6d9fa0ca3.png"/>
                    <pic:cNvPicPr/>
                  </pic:nvPicPr>
                  <pic:blipFill>
                    <a:blip r:embed="rId1332"/>
                    <a:stretch>
                      <a:fillRect/>
                    </a:stretch>
                  </pic:blipFill>
                  <pic:spPr>
                    <a:xfrm>
                      <a:off x="0" y="0"/>
                      <a:ext cx="2133600" cy="1735328"/>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https://vietjack.com/toan-7-cd/images/trac-nghiem-bai-3-hai-duong-thang-song-song-150927.PNG</w:t>
      </w:r>
    </w:p>
    <w:p>
      <w:pPr>
        <w:pStyle w:val="ListBullet"/>
      </w:pPr>
      <w:r>
        <w:rPr>
          <w:rFonts w:ascii="Arial" w:hAnsi="Arial"/>
          <w:sz w:val="20"/>
        </w:rPr>
        <w:t>A. $180^\circ$;</w:t>
      </w:r>
    </w:p>
    <w:p>
      <w:pPr>
        <w:pStyle w:val="ListBullet"/>
      </w:pPr>
      <w:r>
        <w:rPr>
          <w:rFonts w:ascii="Arial" w:hAnsi="Arial"/>
          <w:sz w:val="20"/>
        </w:rPr>
        <w:t>B. $138^\circ$;</w:t>
      </w:r>
    </w:p>
    <w:p>
      <w:pPr>
        <w:pStyle w:val="ListBullet"/>
      </w:pPr>
      <w:r>
        <w:rPr>
          <w:rFonts w:ascii="Arial" w:hAnsi="Arial"/>
          <w:sz w:val="20"/>
        </w:rPr>
        <w:t>C. $120^\circ$;</w:t>
      </w:r>
    </w:p>
    <w:p>
      <w:pPr>
        <w:pStyle w:val="ListBullet"/>
      </w:pPr>
      <w:r>
        <w:rPr>
          <w:rFonts w:ascii="Arial" w:hAnsi="Arial"/>
          <w:sz w:val="20"/>
        </w:rPr>
        <w:t>D. $148^\circ$.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Biết $\widehat{K_1}$ = $\widehat{H_3}$ = $42^\circ$. Tính $\widehat{H_3}$ + $\widehat{K_4}$</w:t>
      </w:r>
    </w:p>
    <w:p>
      <w:r>
        <w:rPr>
          <w:rFonts w:ascii="Arial" w:hAnsi="Arial"/>
          <w:b/>
          <w:sz w:val="20"/>
        </w:rPr>
        <w:t>Bước 2: Phân tích dữ kiện và đối chiếu với từng phương án.</w:t>
      </w:r>
    </w:p>
    <w:p>
      <w:r>
        <w:rPr>
          <w:rFonts w:ascii="Arial" w:hAnsi="Arial"/>
          <w:sz w:val="20"/>
        </w:rPr>
        <w:t>Xét hai đường thẳng a và b cùng cắt đường thẳng c có: $\widehat{K_1}$ = $\widehat{H_3}$ Mà hai góc này ở vị trí so le trong nên a // b Suy ra $\widehat{H_3}$</w:t>
      </w:r>
    </w:p>
    <w:p>
      <w:r>
        <w:rPr>
          <w:rFonts w:ascii="Arial" w:hAnsi="Arial"/>
          <w:sz w:val="20"/>
        </w:rPr>
        <w:t>+ $\widehat{K_4}$ = $180^\circ$ (hai góc ở vị trí trong cùng phía) Vậy $\widehat{H_3}$</w:t>
      </w:r>
    </w:p>
    <w:p>
      <w:r>
        <w:rPr>
          <w:rFonts w:ascii="Arial" w:hAnsi="Arial"/>
          <w:sz w:val="20"/>
        </w:rPr>
        <w:t>+ $\widehat{K_4}$ = $180^\circ$</w:t>
      </w:r>
    </w:p>
    <w:p>
      <w:r>
        <w:rPr>
          <w:rFonts w:ascii="Arial" w:hAnsi="Arial"/>
          <w:b/>
          <w:sz w:val="20"/>
        </w:rPr>
        <w:t>Kết luận: Đáp án đúng là A ($180^\circ$;).</w:t>
      </w:r>
    </w:p>
    <w:p>
      <w:r>
        <w:rPr>
          <w:rFonts w:ascii="Arial" w:hAnsi="Arial"/>
          <w:b/>
          <w:sz w:val="21"/>
        </w:rPr>
        <w:t>Câu 10. Cho hình vẽ Biết a // b, $\widehat{H_3}$ = $42^\circ$. Tính số đo $\widehat{K_3}$</w:t>
      </w:r>
    </w:p>
    <w:p>
      <w:r>
        <w:t>Ảnh trong đề:</w:t>
      </w:r>
    </w:p>
    <w:p>
      <w:pPr>
        <w:jc w:val="center"/>
      </w:pPr>
      <w:r>
        <w:drawing>
          <wp:inline xmlns:a="http://schemas.openxmlformats.org/drawingml/2006/main" xmlns:pic="http://schemas.openxmlformats.org/drawingml/2006/picture">
            <wp:extent cx="2257425" cy="1763801"/>
            <wp:docPr id="1828" name="Picture 1828"/>
            <wp:cNvGraphicFramePr>
              <a:graphicFrameLocks noChangeAspect="1"/>
            </wp:cNvGraphicFramePr>
            <a:graphic>
              <a:graphicData uri="http://schemas.openxmlformats.org/drawingml/2006/picture">
                <pic:pic>
                  <pic:nvPicPr>
                    <pic:cNvPr id="0" name="e2624e1a9eb74ed8d20c526243ae39310a932cb4.png"/>
                    <pic:cNvPicPr/>
                  </pic:nvPicPr>
                  <pic:blipFill>
                    <a:blip r:embed="rId1333"/>
                    <a:stretch>
                      <a:fillRect/>
                    </a:stretch>
                  </pic:blipFill>
                  <pic:spPr>
                    <a:xfrm>
                      <a:off x="0" y="0"/>
                      <a:ext cx="2257425" cy="1763801"/>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https://vietjack.com/toan-7-cd/images/trac-nghiem-bai-3-hai-duong-thang-song-song-150928.PNG</w:t>
      </w:r>
    </w:p>
    <w:p>
      <w:pPr>
        <w:pStyle w:val="ListBullet"/>
      </w:pPr>
      <w:r>
        <w:rPr>
          <w:rFonts w:ascii="Arial" w:hAnsi="Arial"/>
          <w:sz w:val="20"/>
        </w:rPr>
        <w:t>A. $138^\circ$;</w:t>
      </w:r>
    </w:p>
    <w:p>
      <w:pPr>
        <w:pStyle w:val="ListBullet"/>
      </w:pPr>
      <w:r>
        <w:rPr>
          <w:rFonts w:ascii="Arial" w:hAnsi="Arial"/>
          <w:sz w:val="20"/>
        </w:rPr>
        <w:t>B. $142^\circ$;</w:t>
      </w:r>
    </w:p>
    <w:p>
      <w:pPr>
        <w:pStyle w:val="ListBullet"/>
      </w:pPr>
      <w:r>
        <w:rPr>
          <w:rFonts w:ascii="Arial" w:hAnsi="Arial"/>
          <w:sz w:val="20"/>
        </w:rPr>
        <w:t>C. $42^\circ$;</w:t>
      </w:r>
    </w:p>
    <w:p>
      <w:pPr>
        <w:pStyle w:val="ListBullet"/>
      </w:pPr>
      <w:r>
        <w:rPr>
          <w:rFonts w:ascii="Arial" w:hAnsi="Arial"/>
          <w:sz w:val="20"/>
        </w:rPr>
        <w:t>D. $158^\circ$.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Biết a // b, $\widehat{H_3}$ = $42^\circ$. Tính số đo $\widehat{K_3}$</w:t>
      </w:r>
    </w:p>
    <w:p>
      <w:r>
        <w:rPr>
          <w:rFonts w:ascii="Arial" w:hAnsi="Arial"/>
          <w:b/>
          <w:sz w:val="20"/>
        </w:rPr>
        <w:t>Bước 2: Phân tích dữ kiện và đối chiếu với từng phương án.</w:t>
      </w:r>
    </w:p>
    <w:p>
      <w:r>
        <w:rPr>
          <w:rFonts w:ascii="Arial" w:hAnsi="Arial"/>
          <w:sz w:val="20"/>
        </w:rPr>
        <w:t>Vì a // b nên $\widehat{H_3}$ = $\widehat{K_3}$ ( do $\widehat{H_3}$ và $\widehat{K_3}$ là hai góc đồng vị).</w:t>
      </w:r>
    </w:p>
    <w:p>
      <w:r>
        <w:rPr>
          <w:rFonts w:ascii="Arial" w:hAnsi="Arial"/>
          <w:sz w:val="20"/>
        </w:rPr>
        <w:t>Suy ra $\widehat{K_3}$ = $42^\circ$.</w:t>
      </w:r>
    </w:p>
    <w:p>
      <w:r>
        <w:rPr>
          <w:rFonts w:ascii="Arial" w:hAnsi="Arial"/>
          <w:sz w:val="20"/>
        </w:rPr>
        <w:t>Vậy $\widehat{K_3}$ = $42^\circ$.</w:t>
      </w:r>
    </w:p>
    <w:p>
      <w:r>
        <w:rPr>
          <w:rFonts w:ascii="Arial" w:hAnsi="Arial"/>
          <w:b/>
          <w:sz w:val="20"/>
        </w:rPr>
        <w:t>Kết luận: Đáp án đúng là C ($42^\circ$;).</w:t>
      </w:r>
    </w:p>
    <w:p>
      <w:r>
        <w:rPr>
          <w:rFonts w:ascii="Arial" w:hAnsi="Arial"/>
          <w:b/>
          <w:sz w:val="21"/>
        </w:rPr>
        <w:t>Câu 11. Chọn hình vẽ. Em hãy chọn câu trả lời đúng .</w:t>
      </w:r>
    </w:p>
    <w:p>
      <w:r>
        <w:t>Ảnh trong đề:</w:t>
      </w:r>
    </w:p>
    <w:p>
      <w:pPr>
        <w:jc w:val="center"/>
      </w:pPr>
      <w:r>
        <w:drawing>
          <wp:inline xmlns:a="http://schemas.openxmlformats.org/drawingml/2006/main" xmlns:pic="http://schemas.openxmlformats.org/drawingml/2006/picture">
            <wp:extent cx="2933700" cy="1839686"/>
            <wp:docPr id="1829" name="Picture 1829"/>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4"/>
                    <a:stretch>
                      <a:fillRect/>
                    </a:stretch>
                  </pic:blipFill>
                  <pic:spPr>
                    <a:xfrm>
                      <a:off x="0" y="0"/>
                      <a:ext cx="2933700" cy="183968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https://vietjack.com/toan-7-cd/images/trac-nghiem-bai-3-hai-duong-thang-song-song-150930.PNG</w:t>
      </w:r>
    </w:p>
    <w:p>
      <w:pPr>
        <w:pStyle w:val="ListBullet"/>
      </w:pPr>
      <w:r>
        <w:rPr>
          <w:rFonts w:ascii="Arial" w:hAnsi="Arial"/>
          <w:sz w:val="20"/>
        </w:rPr>
        <w:t>A. $\widehat{DAC}$ và $\widehat{AFE}$ là hai góc so le trong;</w:t>
      </w:r>
    </w:p>
    <w:p>
      <w:pPr>
        <w:pStyle w:val="ListBullet"/>
      </w:pPr>
      <w:r>
        <w:rPr>
          <w:rFonts w:ascii="Arial" w:hAnsi="Arial"/>
          <w:sz w:val="20"/>
        </w:rPr>
        <w:t>B. $\widehat{AFE}$ và $\widehat{BAC}$ là hai góc so le trong;</w:t>
      </w:r>
    </w:p>
    <w:p>
      <w:pPr>
        <w:pStyle w:val="ListBullet"/>
      </w:pPr>
      <w:r>
        <w:rPr>
          <w:rFonts w:ascii="Arial" w:hAnsi="Arial"/>
          <w:sz w:val="20"/>
        </w:rPr>
        <w:t>C. $\widehat{AFE}$ và $\widehat{ADC}$ là hai góc đồng vị;</w:t>
      </w:r>
    </w:p>
    <w:p>
      <w:pPr>
        <w:pStyle w:val="ListBullet"/>
      </w:pPr>
      <w:r>
        <w:rPr>
          <w:rFonts w:ascii="Arial" w:hAnsi="Arial"/>
          <w:sz w:val="20"/>
        </w:rPr>
        <w:t>D. $\widehat{BAC}$ và $\widehat{DAC}$ là hai góc đồng vị.</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hình vẽ. Em hãy chọn câu trả lời đúng .</w:t>
      </w:r>
    </w:p>
    <w:p>
      <w:r>
        <w:rPr>
          <w:rFonts w:ascii="Arial" w:hAnsi="Arial"/>
          <w:b/>
          <w:sz w:val="20"/>
        </w:rPr>
        <w:t>Bước 2: Phân tích dữ kiện và đối chiếu với từng phương án.</w:t>
      </w:r>
    </w:p>
    <w:p>
      <w:r>
        <w:rPr>
          <w:rFonts w:ascii="Arial" w:hAnsi="Arial"/>
          <w:sz w:val="20"/>
        </w:rPr>
        <w:t>$\widehat{DAC}$ và $\widehat{AFE}$ là hai góc so le trong là phát biểu sai, vì $\widehat{DAC}$ và $\widehat{AFE}$ là hai góc trong một tam giác loại phương án A.</w:t>
      </w:r>
    </w:p>
    <w:p>
      <w:r>
        <w:rPr>
          <w:rFonts w:ascii="Arial" w:hAnsi="Arial"/>
          <w:sz w:val="20"/>
        </w:rPr>
        <w:t>$\widehat{AFE}$ và $\widehat{BAC}$ là hai góc so le trong là phát biểu đúng, chọn phương án B.</w:t>
      </w:r>
    </w:p>
    <w:p>
      <w:r>
        <w:rPr>
          <w:rFonts w:ascii="Arial" w:hAnsi="Arial"/>
          <w:sz w:val="20"/>
        </w:rPr>
        <w:t>$\widehat{AFE}$ và $\widehat{ADC}$ là hai góc đồng vị là phát biểu sai.</w:t>
      </w:r>
    </w:p>
    <w:p>
      <w:r>
        <w:rPr>
          <w:rFonts w:ascii="Arial" w:hAnsi="Arial"/>
          <w:sz w:val="20"/>
        </w:rPr>
        <w:t>$\widehat{BAC}$ và $\widehat{DAC}$ là hai góc đồng vị là phát biểu sai, vì $\widehat{BAC}$ và $\widehat{DAC}$ có đỉnh chung và có một cạnh chung nên là hai góc kề nhau, do đó loại phương án D.</w:t>
      </w:r>
    </w:p>
    <w:p>
      <w:r>
        <w:rPr>
          <w:rFonts w:ascii="Arial" w:hAnsi="Arial"/>
          <w:b/>
          <w:sz w:val="20"/>
        </w:rPr>
        <w:t>Kết luận: Đáp án đúng là B ($\widehat{AFE}$ và $\widehat{BAC}$ là hai góc so le trong;).</w:t>
      </w:r>
    </w:p>
    <w:p>
      <w:r>
        <w:rPr>
          <w:rFonts w:ascii="Arial" w:hAnsi="Arial"/>
          <w:b/>
          <w:sz w:val="21"/>
        </w:rPr>
        <w:t>Câu 12. Cho hình vẽ Biết a // b, $\widehat{E}$ 1 = $51^\circ$. Số đo $\widehat{F_3}$ là:</w:t>
      </w:r>
    </w:p>
    <w:p>
      <w:r>
        <w:t>Ảnh trong đề:</w:t>
      </w:r>
    </w:p>
    <w:p>
      <w:pPr>
        <w:jc w:val="center"/>
      </w:pPr>
      <w:r>
        <w:drawing>
          <wp:inline xmlns:a="http://schemas.openxmlformats.org/drawingml/2006/main" xmlns:pic="http://schemas.openxmlformats.org/drawingml/2006/picture">
            <wp:extent cx="2981325" cy="2191779"/>
            <wp:docPr id="1830" name="Picture 1830"/>
            <wp:cNvGraphicFramePr>
              <a:graphicFrameLocks noChangeAspect="1"/>
            </wp:cNvGraphicFramePr>
            <a:graphic>
              <a:graphicData uri="http://schemas.openxmlformats.org/drawingml/2006/picture">
                <pic:pic>
                  <pic:nvPicPr>
                    <pic:cNvPr id="0" name="4a5ff718be802e90586788060c89088e402172f3.png"/>
                    <pic:cNvPicPr/>
                  </pic:nvPicPr>
                  <pic:blipFill>
                    <a:blip r:embed="rId1335"/>
                    <a:stretch>
                      <a:fillRect/>
                    </a:stretch>
                  </pic:blipFill>
                  <pic:spPr>
                    <a:xfrm>
                      <a:off x="0" y="0"/>
                      <a:ext cx="2981325" cy="2191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https://vietjack.com/toan-7-cd/images/trac-nghiem-bai-3-hai-duong-thang-song-song-150932.PNG</w:t>
      </w:r>
    </w:p>
    <w:p>
      <w:pPr>
        <w:pStyle w:val="ListBullet"/>
      </w:pPr>
      <w:r>
        <w:rPr>
          <w:rFonts w:ascii="Arial" w:hAnsi="Arial"/>
          <w:sz w:val="20"/>
        </w:rPr>
        <w:t>A. $51^\circ$;</w:t>
      </w:r>
    </w:p>
    <w:p>
      <w:pPr>
        <w:pStyle w:val="ListBullet"/>
      </w:pPr>
      <w:r>
        <w:rPr>
          <w:rFonts w:ascii="Arial" w:hAnsi="Arial"/>
          <w:sz w:val="20"/>
        </w:rPr>
        <w:t>B. $129^\circ$;</w:t>
      </w:r>
    </w:p>
    <w:p>
      <w:pPr>
        <w:pStyle w:val="ListBullet"/>
      </w:pPr>
      <w:r>
        <w:rPr>
          <w:rFonts w:ascii="Arial" w:hAnsi="Arial"/>
          <w:sz w:val="20"/>
        </w:rPr>
        <w:t>C. $138^\circ$;</w:t>
      </w:r>
    </w:p>
    <w:p>
      <w:pPr>
        <w:pStyle w:val="ListBullet"/>
      </w:pPr>
      <w:r>
        <w:rPr>
          <w:rFonts w:ascii="Arial" w:hAnsi="Arial"/>
          <w:sz w:val="20"/>
        </w:rPr>
        <w:t>D. $48^\circ$.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Biết a // b, $\widehat{E}$ 1 = $51^\circ$. Số đo $\widehat{F_3}$ là:</w:t>
      </w:r>
    </w:p>
    <w:p>
      <w:r>
        <w:rPr>
          <w:rFonts w:ascii="Arial" w:hAnsi="Arial"/>
          <w:b/>
          <w:sz w:val="20"/>
        </w:rPr>
        <w:t>Bước 2: Phân tích dữ kiện và đối chiếu với từng phương án.</w:t>
      </w:r>
    </w:p>
    <w:p>
      <w:r>
        <w:rPr>
          <w:rFonts w:ascii="Arial" w:hAnsi="Arial"/>
          <w:sz w:val="20"/>
        </w:rPr>
        <w:t>Ta có: $\widehat{E_1}$ và $\widehat{F_1}$ là hai góc đồng vị và a // b =&gt; $\widehat{E_1}$ = $\widehat{F_1}$ = $51^\circ$ Mà ta lại có $\widehat{F_1}$ và $\widehat{F_3}$ là hai góc đối đỉnh nên =&gt; $\widehat{F_1}$ = $\widehat{F_3}$ ⇒ $\widehat{F_3}$ = $51^\circ$ Vậy $\widehat{F_3}$ = $51^\circ$.</w:t>
      </w:r>
    </w:p>
    <w:p>
      <w:r>
        <w:rPr>
          <w:rFonts w:ascii="Arial" w:hAnsi="Arial"/>
          <w:b/>
          <w:sz w:val="20"/>
        </w:rPr>
        <w:t>Kết luận: Đáp án đúng là A ($51^\circ$;).</w:t>
      </w:r>
    </w:p>
    <w:p>
      <w:r>
        <w:rPr>
          <w:rFonts w:ascii="Arial" w:hAnsi="Arial"/>
          <w:b/>
          <w:sz w:val="21"/>
        </w:rPr>
        <w:t>Câu 13. Trong các câu sau có bao nhiêu câu đúng? Nếu một đường thẳng cắt hai đường thẳng song song thì: (I) Hai góc đồng vị bằng nhau (II) Hai góc so le trong bằng nhau (III) Hai góc bù nhau bằng nhau</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câu sau có bao nhiêu câu đúng? Nếu một đường thẳng cắt hai đường thẳng song song thì: (I) Hai góc đồng vị bằng nhau (II) Hai góc so le trong bằng nhau (III) Hai góc bù nhau bằng nhau</w:t>
      </w:r>
    </w:p>
    <w:p>
      <w:r>
        <w:rPr>
          <w:rFonts w:ascii="Arial" w:hAnsi="Arial"/>
          <w:b/>
          <w:sz w:val="20"/>
        </w:rPr>
        <w:t>Bước 2: Phân tích dữ kiện và đối chiếu với từng phương án.</w:t>
      </w:r>
    </w:p>
    <w:p>
      <w:r>
        <w:rPr>
          <w:rFonts w:ascii="Arial" w:hAnsi="Arial"/>
          <w:sz w:val="20"/>
        </w:rPr>
        <w:t>Nếu hai đường thẳng song song bị cắt bởi một đường thẳng thứ ba thì:</w:t>
      </w:r>
    </w:p>
    <w:p>
      <w:r>
        <w:rPr>
          <w:rFonts w:ascii="Arial" w:hAnsi="Arial"/>
          <w:sz w:val="20"/>
        </w:rPr>
        <w:t>+ Hai góc so le trong bằng nhau</w:t>
      </w:r>
    </w:p>
    <w:p>
      <w:r>
        <w:rPr>
          <w:rFonts w:ascii="Arial" w:hAnsi="Arial"/>
          <w:sz w:val="20"/>
        </w:rPr>
        <w:t>+ Hai góc đồng vị bằng nhau Hai góc bù nhau là hai góc có tổng số đo bằng $180^\circ$ =&gt; Có 2 câu đúng, chọn</w:t>
      </w:r>
    </w:p>
    <w:p>
      <w:r>
        <w:rPr>
          <w:rFonts w:ascii="Arial" w:hAnsi="Arial"/>
          <w:b/>
          <w:sz w:val="20"/>
        </w:rPr>
        <w:t>Kết luận: Đáp án đúng là C (2;).</w:t>
      </w:r>
    </w:p>
    <w:p>
      <w:r>
        <w:rPr>
          <w:rFonts w:ascii="Arial" w:hAnsi="Arial"/>
          <w:b/>
          <w:sz w:val="21"/>
        </w:rPr>
        <w:t>Câu 14. Cho hai điểm phân biệt M, N. Ta vẽ một đường thẳng a đi qua điểm M và một đường thẳng b đi qua điểm N sao cho a // b. Có thể vẽ được bao nhiêu cặp đường thẳng a, b thỏa mãn điều kiện trên.</w:t>
      </w:r>
    </w:p>
    <w:p>
      <w:pPr>
        <w:pStyle w:val="ListBullet"/>
      </w:pPr>
      <w:r>
        <w:rPr>
          <w:rFonts w:ascii="Arial" w:hAnsi="Arial"/>
          <w:sz w:val="20"/>
        </w:rPr>
        <w:t>A. Một cặp;</w:t>
      </w:r>
    </w:p>
    <w:p>
      <w:pPr>
        <w:pStyle w:val="ListBullet"/>
      </w:pPr>
      <w:r>
        <w:rPr>
          <w:rFonts w:ascii="Arial" w:hAnsi="Arial"/>
          <w:sz w:val="20"/>
        </w:rPr>
        <w:t>B. Hai căp;</w:t>
      </w:r>
    </w:p>
    <w:p>
      <w:pPr>
        <w:pStyle w:val="ListBullet"/>
      </w:pPr>
      <w:r>
        <w:rPr>
          <w:rFonts w:ascii="Arial" w:hAnsi="Arial"/>
          <w:sz w:val="20"/>
        </w:rPr>
        <w:t>C. không có cặp nào;</w:t>
      </w:r>
    </w:p>
    <w:p>
      <w:pPr>
        <w:pStyle w:val="ListBullet"/>
      </w:pPr>
      <w:r>
        <w:rPr>
          <w:rFonts w:ascii="Arial" w:hAnsi="Arial"/>
          <w:sz w:val="20"/>
        </w:rPr>
        <w:t>D. Vô số cặp.</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867025" cy="2692206"/>
            <wp:docPr id="1831" name="Picture 1831"/>
            <wp:cNvGraphicFramePr>
              <a:graphicFrameLocks noChangeAspect="1"/>
            </wp:cNvGraphicFramePr>
            <a:graphic>
              <a:graphicData uri="http://schemas.openxmlformats.org/drawingml/2006/picture">
                <pic:pic>
                  <pic:nvPicPr>
                    <pic:cNvPr id="0" name="1349fe872a9ad5523023fdbb4e8b31a5df22db0a.png"/>
                    <pic:cNvPicPr/>
                  </pic:nvPicPr>
                  <pic:blipFill>
                    <a:blip r:embed="rId1336"/>
                    <a:stretch>
                      <a:fillRect/>
                    </a:stretch>
                  </pic:blipFill>
                  <pic:spPr>
                    <a:xfrm>
                      <a:off x="0" y="0"/>
                      <a:ext cx="2867025" cy="269220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https://vietjack.com/toan-7-cd/images/trac-nghiem-bai-3-hai-duong-thang-song-song-150938.PNG</w:t>
      </w:r>
    </w:p>
    <w:p>
      <w:r>
        <w:rPr>
          <w:rFonts w:ascii="Arial" w:hAnsi="Arial"/>
          <w:b/>
          <w:sz w:val="21"/>
        </w:rPr>
        <w:t>Lời giải:</w:t>
      </w:r>
    </w:p>
    <w:p>
      <w:r>
        <w:rPr>
          <w:rFonts w:ascii="Arial" w:hAnsi="Arial"/>
          <w:b/>
          <w:sz w:val="20"/>
        </w:rPr>
        <w:t>Bước 1: Đọc kỹ yêu cầu của đề bài: Cho hai điểm phân biệt M, N. Ta vẽ một đường thẳng a đi qua điểm M và một đường thẳng b đi qua điểm N sao cho a // b. Có thể vẽ được bao nhiêu cặp đường thẳng a, b thỏa mãn điều kiện trên.</w:t>
      </w:r>
    </w:p>
    <w:p>
      <w:r>
        <w:rPr>
          <w:rFonts w:ascii="Arial" w:hAnsi="Arial"/>
          <w:b/>
          <w:sz w:val="20"/>
        </w:rPr>
        <w:t>Bước 2: Phân tích dữ kiện và đối chiếu với từng phương án.</w:t>
      </w:r>
    </w:p>
    <w:p>
      <w:r>
        <w:rPr>
          <w:rFonts w:ascii="Arial" w:hAnsi="Arial"/>
          <w:sz w:val="20"/>
        </w:rPr>
        <w:t>Qua một điểm M cho trước ta có thể vẽ được vô số đường thẳng (ví dụ đường thẳng a, đường thẳng n, đường thẳng i như trên hình vẽ).</w:t>
      </w:r>
    </w:p>
    <w:p>
      <w:r>
        <w:rPr>
          <w:rFonts w:ascii="Arial" w:hAnsi="Arial"/>
          <w:sz w:val="20"/>
        </w:rPr>
        <w:t>Cứ tương ứng với mỗi một đường thẳng đi qua M thì ta vẽ được một đường thẳng đi qua N (theo Tiên đề Euclid) và song song với đường thẳng đó.</w:t>
      </w:r>
    </w:p>
    <w:p>
      <w:r>
        <w:rPr>
          <w:rFonts w:ascii="Arial" w:hAnsi="Arial"/>
          <w:sz w:val="20"/>
        </w:rPr>
        <w:t>Trên hình vẽ ta có b //a, m // n, j // i.</w:t>
      </w:r>
    </w:p>
    <w:p>
      <w:r>
        <w:rPr>
          <w:rFonts w:ascii="Arial" w:hAnsi="Arial"/>
          <w:sz w:val="20"/>
        </w:rPr>
        <w:t>Vậy ta vẽ được vô số cặp đường thẳng thoả mãn yêu cầu đề bài.</w:t>
      </w:r>
    </w:p>
    <w:p>
      <w:r>
        <w:rPr>
          <w:rFonts w:ascii="Arial" w:hAnsi="Arial"/>
          <w:b/>
          <w:sz w:val="20"/>
        </w:rPr>
        <w:t>Kết luận: Đáp án đúng là D (Vô số cặp.).</w:t>
      </w:r>
    </w:p>
    <w:p>
      <w:r>
        <w:rPr>
          <w:rFonts w:ascii="Arial" w:hAnsi="Arial"/>
          <w:b/>
          <w:sz w:val="21"/>
        </w:rPr>
        <w:t>Câu 15. Qua điểm A nằm ngoài đường thẳng x, ta vẽ hai đường thẳng qua A và song song với x thì:</w:t>
      </w:r>
    </w:p>
    <w:p>
      <w:r>
        <w:t>Ảnh trong đề:</w:t>
      </w:r>
    </w:p>
    <w:p>
      <w:pPr>
        <w:jc w:val="center"/>
      </w:pPr>
      <w:r>
        <w:drawing>
          <wp:inline xmlns:a="http://schemas.openxmlformats.org/drawingml/2006/main" xmlns:pic="http://schemas.openxmlformats.org/drawingml/2006/picture">
            <wp:extent cx="1800225" cy="1507880"/>
            <wp:docPr id="1832" name="Picture 1832"/>
            <wp:cNvGraphicFramePr>
              <a:graphicFrameLocks noChangeAspect="1"/>
            </wp:cNvGraphicFramePr>
            <a:graphic>
              <a:graphicData uri="http://schemas.openxmlformats.org/drawingml/2006/picture">
                <pic:pic>
                  <pic:nvPicPr>
                    <pic:cNvPr id="0" name="41bd192efabde1491658580392475fbe4367d78b.png"/>
                    <pic:cNvPicPr/>
                  </pic:nvPicPr>
                  <pic:blipFill>
                    <a:blip r:embed="rId1337"/>
                    <a:stretch>
                      <a:fillRect/>
                    </a:stretch>
                  </pic:blipFill>
                  <pic:spPr>
                    <a:xfrm>
                      <a:off x="0" y="0"/>
                      <a:ext cx="1800225" cy="1507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https://vietjack.com/toan-7-cd/images/trac-nghiem-bai-3-hai-duong-thang-song-song-1.PNG</w:t>
      </w:r>
    </w:p>
    <w:p>
      <w:pPr>
        <w:pStyle w:val="ListBullet"/>
      </w:pPr>
      <w:r>
        <w:rPr>
          <w:rFonts w:ascii="Arial" w:hAnsi="Arial"/>
          <w:sz w:val="20"/>
        </w:rPr>
        <w:t>A. Hai đường thẳng đó trùng nhau;</w:t>
      </w:r>
    </w:p>
    <w:p>
      <w:pPr>
        <w:pStyle w:val="ListBullet"/>
      </w:pPr>
      <w:r>
        <w:rPr>
          <w:rFonts w:ascii="Arial" w:hAnsi="Arial"/>
          <w:sz w:val="20"/>
        </w:rPr>
        <w:t>B. Hai đường thẳng cắt nhau tại A;</w:t>
      </w:r>
    </w:p>
    <w:p>
      <w:pPr>
        <w:pStyle w:val="ListBullet"/>
      </w:pPr>
      <w:r>
        <w:rPr>
          <w:rFonts w:ascii="Arial" w:hAnsi="Arial"/>
          <w:sz w:val="20"/>
        </w:rPr>
        <w:t>C. Hai đường thẳng song song;</w:t>
      </w:r>
    </w:p>
    <w:p>
      <w:pPr>
        <w:pStyle w:val="ListBullet"/>
      </w:pPr>
      <w:r>
        <w:rPr>
          <w:rFonts w:ascii="Arial" w:hAnsi="Arial"/>
          <w:sz w:val="20"/>
        </w:rPr>
        <w:t>D. Hai đường thẳng vuông góc.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 điểm A nằm ngoài đường thẳng x, ta vẽ hai đường thẳng qua A và song song với x thì:</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Nhận thấy, $\widehat{xAm}$ và $\widehat{mAx'}$ là hai góc kề bù.</w:t>
      </w:r>
    </w:p>
    <w:p>
      <w:r>
        <w:rPr>
          <w:rFonts w:ascii="Arial" w:hAnsi="Arial"/>
          <w:sz w:val="20"/>
        </w:rPr>
        <w:t>Do đó, ý a) là đúng.</w:t>
      </w:r>
    </w:p>
    <w:p>
      <w:r>
        <w:rPr>
          <w:rFonts w:ascii="Arial" w:hAnsi="Arial"/>
          <w:sz w:val="20"/>
        </w:rPr>
        <w:t>Suy ra $\widehat{xAm}$</w:t>
      </w:r>
    </w:p>
    <w:p>
      <w:r>
        <w:rPr>
          <w:rFonts w:ascii="Arial" w:hAnsi="Arial"/>
          <w:sz w:val="20"/>
        </w:rPr>
        <w:t>+ $\widehat{mAx'}$ = $180^\circ$ hay $\widehat{mAx'}$ = $180^\circ$ − $\widehat{xAm}$ = $180^\circ$ − $60^\circ$ = $120^\circ$.</w:t>
      </w:r>
    </w:p>
    <w:p>
      <w:r>
        <w:rPr>
          <w:rFonts w:ascii="Arial" w:hAnsi="Arial"/>
          <w:sz w:val="20"/>
        </w:rPr>
        <w:t>b) Đúng.</w:t>
      </w:r>
    </w:p>
    <w:p>
      <w:r>
        <w:rPr>
          <w:rFonts w:ascii="Arial" w:hAnsi="Arial"/>
          <w:sz w:val="20"/>
        </w:rPr>
        <w:t>Lại có, $\widehat{x'Am}$ = $\widehat{xAB}$ = $120^\circ$ (hai góc đối đỉnh).</w:t>
      </w:r>
    </w:p>
    <w:p>
      <w:r>
        <w:rPr>
          <w:rFonts w:ascii="Arial" w:hAnsi="Arial"/>
          <w:sz w:val="20"/>
        </w:rPr>
        <w:t>Do đó, ý b) là đúng.</w:t>
      </w:r>
    </w:p>
    <w:p>
      <w:r>
        <w:rPr>
          <w:rFonts w:ascii="Arial" w:hAnsi="Arial"/>
          <w:sz w:val="20"/>
        </w:rPr>
        <w:t>c) Đúng.</w:t>
      </w:r>
    </w:p>
    <w:p>
      <w:r>
        <w:rPr>
          <w:rFonts w:ascii="Arial" w:hAnsi="Arial"/>
          <w:sz w:val="20"/>
        </w:rPr>
        <w:t>Ta có $\widehat{x'Am}$ = $\widehat{ABy'}$ = $120^\circ$.</w:t>
      </w:r>
    </w:p>
    <w:p>
      <w:r>
        <w:rPr>
          <w:rFonts w:ascii="Arial" w:hAnsi="Arial"/>
          <w:sz w:val="20"/>
        </w:rPr>
        <w:t>Mà hai góc ở vị trí đồng vị nên x x ' ∥ y y '.</w:t>
      </w:r>
    </w:p>
    <w:p>
      <w:r>
        <w:rPr>
          <w:rFonts w:ascii="Arial" w:hAnsi="Arial"/>
          <w:sz w:val="20"/>
        </w:rPr>
        <w:t>Do đó, ý c) đúng.</w:t>
      </w:r>
    </w:p>
    <w:p>
      <w:r>
        <w:rPr>
          <w:rFonts w:ascii="Arial" w:hAnsi="Arial"/>
          <w:sz w:val="20"/>
        </w:rPr>
        <w:t>d) Đúng.</w:t>
      </w:r>
    </w:p>
    <w:p>
      <w:r>
        <w:rPr>
          <w:rFonts w:ascii="Arial" w:hAnsi="Arial"/>
          <w:sz w:val="20"/>
        </w:rPr>
        <w:t>Theo đề,Aa là tia phân giác của $\widehat{xAn}$ nên $\widehat{xAa}$ = $\widehat{aAB}$ = x A $\widehat{n_2}$ = $60^\circ$.</w:t>
      </w:r>
    </w:p>
    <w:p>
      <w:r>
        <w:rPr>
          <w:rFonts w:ascii="Arial" w:hAnsi="Arial"/>
          <w:sz w:val="20"/>
        </w:rPr>
        <w:t>Mà A a ∥ B b nên $\widehat{aAB}$ = $\widehat{ABb}$ = $60^\circ$ (so le trong) Suy ra $\widehat{ABb}$ = $\widehat{ABy'}$ 2, đồng thời tia Bb nằm trong $\widehat{mBy'}$.</w:t>
      </w:r>
    </w:p>
    <w:p>
      <w:r>
        <w:rPr>
          <w:rFonts w:ascii="Arial" w:hAnsi="Arial"/>
          <w:sz w:val="20"/>
        </w:rPr>
        <w:t>Do đó, BB là tia phân giác của $\widehat{ABy'}$.</w:t>
      </w:r>
    </w:p>
    <w:p>
      <w:r>
        <w:rPr>
          <w:rFonts w:ascii="Arial" w:hAnsi="Arial"/>
          <w:sz w:val="20"/>
        </w:rPr>
        <w:t>Vậy nên ý d) là đúng.</w:t>
      </w:r>
    </w:p>
    <w:p>
      <w:r>
        <w:rPr>
          <w:rFonts w:ascii="Arial" w:hAnsi="Arial"/>
          <w:b/>
          <w:sz w:val="20"/>
        </w:rPr>
        <w:t>Kết luận: Đáp án đúng là A (Hai đường thẳng đó trùng nhau;).</w:t>
      </w:r>
    </w:p>
    <w:p>
      <w:pPr>
        <w:pStyle w:val="Heading4"/>
      </w:pPr>
      <w:r>
        <w:t>Bài học nguồn: Trắc nghiệm Bài 4: Định lí</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Định lí</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https://vietjack.com/toan-7-cd/trac-nghiem-bai-4-dinh-ly.jsp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Định lí</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Định lí thường được phát biểu dưới dạng:</w:t>
      </w:r>
    </w:p>
    <w:p>
      <w:pPr>
        <w:pStyle w:val="ListBullet"/>
      </w:pPr>
      <w:r>
        <w:rPr>
          <w:rFonts w:ascii="Arial" w:hAnsi="Arial"/>
          <w:sz w:val="20"/>
        </w:rPr>
        <w:t>A. Thì … là…;</w:t>
      </w:r>
    </w:p>
    <w:p>
      <w:pPr>
        <w:pStyle w:val="ListBullet"/>
      </w:pPr>
      <w:r>
        <w:rPr>
          <w:rFonts w:ascii="Arial" w:hAnsi="Arial"/>
          <w:sz w:val="20"/>
        </w:rPr>
        <w:t>B. Nếu … thì …;</w:t>
      </w:r>
    </w:p>
    <w:p>
      <w:pPr>
        <w:pStyle w:val="ListBullet"/>
      </w:pPr>
      <w:r>
        <w:rPr>
          <w:rFonts w:ascii="Arial" w:hAnsi="Arial"/>
          <w:sz w:val="20"/>
        </w:rPr>
        <w:t>C. Vì … nên …;</w:t>
      </w:r>
    </w:p>
    <w:p>
      <w:pPr>
        <w:pStyle w:val="ListBullet"/>
      </w:pPr>
      <w:r>
        <w:rPr>
          <w:rFonts w:ascii="Arial" w:hAnsi="Arial"/>
          <w:sz w:val="20"/>
        </w:rPr>
        <w:t>D. Do … nên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Định lí thường được phát biểu dưới dạng:</w:t>
      </w:r>
    </w:p>
    <w:p>
      <w:r>
        <w:rPr>
          <w:rFonts w:ascii="Arial" w:hAnsi="Arial"/>
          <w:b/>
          <w:sz w:val="20"/>
        </w:rPr>
        <w:t>Bước 2: Phân tích dữ kiện và đối chiếu với từng phương án.</w:t>
      </w:r>
    </w:p>
    <w:p>
      <w:r>
        <w:rPr>
          <w:rFonts w:ascii="Arial" w:hAnsi="Arial"/>
          <w:sz w:val="20"/>
        </w:rPr>
        <w:t>Định lí thường được phát biểu dưới dạng “Nếu … thì …”.</w:t>
      </w:r>
    </w:p>
    <w:p>
      <w:r>
        <w:rPr>
          <w:rFonts w:ascii="Arial" w:hAnsi="Arial"/>
          <w:b/>
          <w:sz w:val="20"/>
        </w:rPr>
        <w:t>Kết luận: Đáp án đúng là B (Nếu … thì …;).</w:t>
      </w:r>
    </w:p>
    <w:p>
      <w:r>
        <w:rPr>
          <w:rFonts w:ascii="Arial" w:hAnsi="Arial"/>
          <w:b/>
          <w:sz w:val="21"/>
        </w:rPr>
        <w:t>Câu 2. Phát biểu định lý sau thành lời:</w:t>
      </w:r>
    </w:p>
    <w:p>
      <w:r>
        <w:t>Ảnh trong đề:</w:t>
      </w:r>
    </w:p>
    <w:p>
      <w:pPr>
        <w:jc w:val="center"/>
      </w:pPr>
      <w:r>
        <w:drawing>
          <wp:inline xmlns:a="http://schemas.openxmlformats.org/drawingml/2006/main" xmlns:pic="http://schemas.openxmlformats.org/drawingml/2006/picture">
            <wp:extent cx="4389120" cy="1447800"/>
            <wp:docPr id="1833" name="Picture 1833"/>
            <wp:cNvGraphicFramePr>
              <a:graphicFrameLocks noChangeAspect="1"/>
            </wp:cNvGraphicFramePr>
            <a:graphic>
              <a:graphicData uri="http://schemas.openxmlformats.org/drawingml/2006/picture">
                <pic:pic>
                  <pic:nvPicPr>
                    <pic:cNvPr id="0" name="91c87e03be7c0807ff2a85e99c3a4b7532c4b8ed.png"/>
                    <pic:cNvPicPr/>
                  </pic:nvPicPr>
                  <pic:blipFill>
                    <a:blip r:embed="rId1338"/>
                    <a:stretch>
                      <a:fillRect/>
                    </a:stretch>
                  </pic:blipFill>
                  <pic:spPr>
                    <a:xfrm>
                      <a:off x="0" y="0"/>
                      <a:ext cx="4389120" cy="144780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https://vietjack.com/toan-7-cd/images/trac-nghiem-bai-4-dinh-ly-150951.PNG</w:t>
      </w:r>
    </w:p>
    <w:p>
      <w:pPr>
        <w:pStyle w:val="ListBullet"/>
      </w:pPr>
      <w:r>
        <w:rPr>
          <w:rFonts w:ascii="Arial" w:hAnsi="Arial"/>
          <w:sz w:val="20"/>
        </w:rPr>
        <w:t>A. Nếu hai đường thẳng phân biệt cùng vuông góc với đường thẳng thứ ba thì chúng song song với nhau;</w:t>
      </w:r>
    </w:p>
    <w:p>
      <w:pPr>
        <w:pStyle w:val="ListBullet"/>
      </w:pPr>
      <w:r>
        <w:rPr>
          <w:rFonts w:ascii="Arial" w:hAnsi="Arial"/>
          <w:sz w:val="20"/>
        </w:rPr>
        <w:t>B. Nếu hai đường thẳng phân biệt cùng vuông góc với đường thẳng thứ ba thì chúng vuông góc với nhau;</w:t>
      </w:r>
    </w:p>
    <w:p>
      <w:pPr>
        <w:pStyle w:val="ListBullet"/>
      </w:pPr>
      <w:r>
        <w:rPr>
          <w:rFonts w:ascii="Arial" w:hAnsi="Arial"/>
          <w:sz w:val="20"/>
        </w:rPr>
        <w:t>C. Nếu một đường thẳng cắt hai đường thẳng phân biệt thì chúng song song với nhau;</w:t>
      </w:r>
    </w:p>
    <w:p>
      <w:pPr>
        <w:pStyle w:val="ListBullet"/>
      </w:pPr>
      <w:r>
        <w:rPr>
          <w:rFonts w:ascii="Arial" w:hAnsi="Arial"/>
          <w:sz w:val="20"/>
        </w:rPr>
        <w:t>D. Nếu một đường thẳng cắt hai đường thẳng phân biệt thì chúng vuông góc với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Phát biểu định lý sau thành lời:</w:t>
      </w:r>
    </w:p>
    <w:p>
      <w:r>
        <w:rPr>
          <w:rFonts w:ascii="Arial" w:hAnsi="Arial"/>
          <w:b/>
          <w:sz w:val="20"/>
        </w:rPr>
        <w:t>Bước 2: Phân tích dữ kiện và đối chiếu với từng phương án.</w:t>
      </w:r>
    </w:p>
    <w:p>
      <w:r>
        <w:rPr>
          <w:rFonts w:ascii="Arial" w:hAnsi="Arial"/>
          <w:sz w:val="20"/>
        </w:rPr>
        <w:t>Nếu hai đường thẳng phân biệt cùng vuông góc với đường thẳng thứ ba thì chúng song song với nhau.</w:t>
      </w:r>
    </w:p>
    <w:p>
      <w:r>
        <w:rPr>
          <w:rFonts w:ascii="Arial" w:hAnsi="Arial"/>
          <w:b/>
          <w:sz w:val="20"/>
        </w:rPr>
        <w:t>Kết luận: Đáp án đúng là A (Nếu hai đường thẳng phân biệt cùng vuông góc với đường thẳng thứ ba thì chúng song song với nhau;).</w:t>
      </w:r>
    </w:p>
    <w:p>
      <w:r>
        <w:rPr>
          <w:rFonts w:ascii="Arial" w:hAnsi="Arial"/>
          <w:b/>
          <w:sz w:val="21"/>
        </w:rPr>
        <w:t>Câu 3.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Định lí: “Nếu hai đường thẳng song song cùng cắt đường thẳng thứ ba thì hai góc đồng vị bằng nhau”. Giả thiết của định lí là:</w:t>
      </w:r>
    </w:p>
    <w:p>
      <w:r>
        <w:rPr>
          <w:rFonts w:ascii="Arial" w:hAnsi="Arial"/>
          <w:b/>
          <w:sz w:val="20"/>
        </w:rPr>
        <w:t>Bước 2: Phân tích dữ kiện và đối chiếu với từng phương án.</w:t>
      </w:r>
    </w:p>
    <w:p>
      <w:r>
        <w:rPr>
          <w:rFonts w:ascii="Arial" w:hAnsi="Arial"/>
          <w:sz w:val="20"/>
        </w:rPr>
        <w:t>.</w:t>
      </w:r>
    </w:p>
    <w:p>
      <w:r>
        <w:rPr>
          <w:rFonts w:ascii="Arial" w:hAnsi="Arial"/>
          <w:sz w:val="20"/>
        </w:rPr>
        <w:t>Giả thiết của định lí trên là a / / b;</w:t>
      </w:r>
    </w:p>
    <w:p>
      <w:r>
        <w:rPr>
          <w:rFonts w:ascii="Arial" w:hAnsi="Arial"/>
          <w:sz w:val="20"/>
        </w:rPr>
        <w:t>c ∩ a = M;</w:t>
      </w:r>
    </w:p>
    <w:p>
      <w:r>
        <w:rPr>
          <w:rFonts w:ascii="Arial" w:hAnsi="Arial"/>
          <w:sz w:val="20"/>
        </w:rPr>
        <w:t>c ∩ b = N.</w:t>
      </w:r>
    </w:p>
    <w:p>
      <w:r>
        <w:rPr>
          <w:rFonts w:ascii="Arial" w:hAnsi="Arial"/>
          <w:b/>
          <w:sz w:val="20"/>
        </w:rPr>
        <w:t>Kết luận: Đáp án đúng là A (a // b; a // c;).</w:t>
      </w:r>
    </w:p>
    <w:p>
      <w:r>
        <w:rPr>
          <w:rFonts w:ascii="Arial" w:hAnsi="Arial"/>
          <w:b/>
          <w:sz w:val="21"/>
        </w:rPr>
        <w:t>Câu 4.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Giả thiết của định lí là phần cho biết.</w:t>
      </w:r>
    </w:p>
    <w:p>
      <w:r>
        <w:rPr>
          <w:rFonts w:ascii="Arial" w:hAnsi="Arial"/>
          <w:b/>
          <w:sz w:val="20"/>
        </w:rPr>
        <w:t>Kết luận của định lí là điều suy ra.</w:t>
      </w:r>
    </w:p>
    <w:p>
      <w:r>
        <w:rPr>
          <w:rFonts w:ascii="Arial" w:hAnsi="Arial"/>
          <w:b/>
          <w:sz w:val="21"/>
        </w:rPr>
        <w:t>Câu 5. Điền vào chỗ trống những nội dung thích hợp để được định lí đúng. Nếu … thì N A = N B = 1 2 A B .</w:t>
      </w:r>
    </w:p>
    <w:p>
      <w:pPr>
        <w:pStyle w:val="ListBullet"/>
      </w:pPr>
      <w:r>
        <w:rPr>
          <w:rFonts w:ascii="Arial" w:hAnsi="Arial"/>
          <w:sz w:val="20"/>
        </w:rPr>
        <w:t>A. N thuộc AB;</w:t>
      </w:r>
    </w:p>
    <w:p>
      <w:pPr>
        <w:pStyle w:val="ListBullet"/>
      </w:pPr>
      <w:r>
        <w:rPr>
          <w:rFonts w:ascii="Arial" w:hAnsi="Arial"/>
          <w:sz w:val="20"/>
        </w:rPr>
        <w:t>B. N là trung điểm của AB;</w:t>
      </w:r>
    </w:p>
    <w:p>
      <w:pPr>
        <w:pStyle w:val="ListBullet"/>
      </w:pPr>
      <w:r>
        <w:rPr>
          <w:rFonts w:ascii="Arial" w:hAnsi="Arial"/>
          <w:sz w:val="20"/>
        </w:rPr>
        <w:t>C. N nằm giữa AB;</w:t>
      </w:r>
    </w:p>
    <w:p>
      <w:pPr>
        <w:pStyle w:val="ListBullet"/>
      </w:pPr>
      <w:r>
        <w:rPr>
          <w:rFonts w:ascii="Arial" w:hAnsi="Arial"/>
          <w:sz w:val="20"/>
        </w:rPr>
        <w:t>D. Cả 3 đáp án trên đều sai.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chỗ trống những nội dung thích hợp để được định lí đúng. Nếu … thì N A = N B = 1 2 A B .</w:t>
      </w:r>
    </w:p>
    <w:p>
      <w:r>
        <w:rPr>
          <w:rFonts w:ascii="Arial" w:hAnsi="Arial"/>
          <w:b/>
          <w:sz w:val="20"/>
        </w:rPr>
        <w:t>Bước 2: Phân tích dữ kiện và đối chiếu với từng phương án.</w:t>
      </w:r>
    </w:p>
    <w:p>
      <w:r>
        <w:rPr>
          <w:rFonts w:ascii="Arial" w:hAnsi="Arial"/>
          <w:sz w:val="20"/>
        </w:rPr>
        <w:t>Nếu N là trung điểm của AB thì N A = N B = 1 2 A B.</w:t>
      </w:r>
    </w:p>
    <w:p>
      <w:r>
        <w:rPr>
          <w:rFonts w:ascii="Arial" w:hAnsi="Arial"/>
          <w:b/>
          <w:sz w:val="20"/>
        </w:rPr>
        <w:t>Kết luận: Đáp án đúng là B (N là trung điểm của AB;).</w:t>
      </w:r>
    </w:p>
    <w:p>
      <w:r>
        <w:rPr>
          <w:rFonts w:ascii="Arial" w:hAnsi="Arial"/>
          <w:b/>
          <w:sz w:val="21"/>
        </w:rPr>
        <w:t>Câu 6. Điền vào chỗ trống nội dung thích hợp. “Nếu đường thẳng c cắt hai đường thẳng a, b và trong các góc tạo thành một cặp góc đồng vị bằng nhau thì hai đường thẳng ….”</w:t>
      </w:r>
    </w:p>
    <w:p>
      <w:pPr>
        <w:pStyle w:val="ListBullet"/>
      </w:pPr>
      <w:r>
        <w:rPr>
          <w:rFonts w:ascii="Arial" w:hAnsi="Arial"/>
          <w:sz w:val="20"/>
        </w:rPr>
        <w:t>A. a, b song song với nhau;</w:t>
      </w:r>
    </w:p>
    <w:p>
      <w:pPr>
        <w:pStyle w:val="ListBullet"/>
      </w:pPr>
      <w:r>
        <w:rPr>
          <w:rFonts w:ascii="Arial" w:hAnsi="Arial"/>
          <w:sz w:val="20"/>
        </w:rPr>
        <w:t>B. a, b vuông góc với nhau;</w:t>
      </w:r>
    </w:p>
    <w:p>
      <w:pPr>
        <w:pStyle w:val="ListBullet"/>
      </w:pPr>
      <w:r>
        <w:rPr>
          <w:rFonts w:ascii="Arial" w:hAnsi="Arial"/>
          <w:sz w:val="20"/>
        </w:rPr>
        <w:t>C. a, b cắt nhau;</w:t>
      </w:r>
    </w:p>
    <w:p>
      <w:pPr>
        <w:pStyle w:val="ListBullet"/>
      </w:pPr>
      <w:r>
        <w:rPr>
          <w:rFonts w:ascii="Arial" w:hAnsi="Arial"/>
          <w:sz w:val="20"/>
        </w:rPr>
        <w:t>D. a, b trùng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Điền vào chỗ trống nội dung thích hợp. “Nếu đường thẳng c cắt hai đường thẳng a, b và trong các góc tạo thành một cặp góc đồng vị bằng nhau thì hai đường thẳng ….”</w:t>
      </w:r>
    </w:p>
    <w:p>
      <w:r>
        <w:rPr>
          <w:rFonts w:ascii="Arial" w:hAnsi="Arial"/>
          <w:b/>
          <w:sz w:val="20"/>
        </w:rPr>
        <w:t>Bước 2: Phân tích dữ kiện và đối chiếu với từng phương án.</w:t>
      </w:r>
    </w:p>
    <w:p>
      <w:r>
        <w:rPr>
          <w:rFonts w:ascii="Arial" w:hAnsi="Arial"/>
          <w:sz w:val="20"/>
        </w:rPr>
        <w:t>Nếu đường thẳng c cắt hai đường thẳng a, b và trong các góc tạo thành có một góc đồng vị bằng nhau thì a, b song song với nhau.</w:t>
      </w:r>
    </w:p>
    <w:p>
      <w:r>
        <w:rPr>
          <w:rFonts w:ascii="Arial" w:hAnsi="Arial"/>
          <w:b/>
          <w:sz w:val="20"/>
        </w:rPr>
        <w:t>Kết luận: Đáp án đúng là A (a, b song song với nhau;).</w:t>
      </w:r>
    </w:p>
    <w:p>
      <w:r>
        <w:rPr>
          <w:rFonts w:ascii="Arial" w:hAnsi="Arial"/>
          <w:b/>
          <w:sz w:val="21"/>
        </w:rPr>
        <w:t>Câu 7. Điền vào chỗ trống: “Nếu một đường thẳng cắt hai đường thẳng song song thì …”</w:t>
      </w:r>
    </w:p>
    <w:p>
      <w:pPr>
        <w:pStyle w:val="ListBullet"/>
      </w:pPr>
      <w:r>
        <w:rPr>
          <w:rFonts w:ascii="Arial" w:hAnsi="Arial"/>
          <w:sz w:val="20"/>
        </w:rPr>
        <w:t>A. Hai góc đồng vị bằng nhau;</w:t>
      </w:r>
    </w:p>
    <w:p>
      <w:pPr>
        <w:pStyle w:val="ListBullet"/>
      </w:pPr>
      <w:r>
        <w:rPr>
          <w:rFonts w:ascii="Arial" w:hAnsi="Arial"/>
          <w:sz w:val="20"/>
        </w:rPr>
        <w:t>B. Hai góc so le trong bằng nhau;</w:t>
      </w:r>
    </w:p>
    <w:p>
      <w:pPr>
        <w:pStyle w:val="ListBullet"/>
      </w:pPr>
      <w:r>
        <w:rPr>
          <w:rFonts w:ascii="Arial" w:hAnsi="Arial"/>
          <w:sz w:val="20"/>
        </w:rPr>
        <w:t>C. Hai góc kề bù bằng nhau;</w:t>
      </w:r>
    </w:p>
    <w:p>
      <w:pPr>
        <w:pStyle w:val="ListBullet"/>
      </w:pPr>
      <w:r>
        <w:rPr>
          <w:rFonts w:ascii="Arial" w:hAnsi="Arial"/>
          <w:sz w:val="20"/>
        </w:rPr>
        <w:t>D. Cả A và B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Điền vào chỗ trống: “Nếu một đường thẳng cắt hai đường thẳng song song thì …”</w:t>
      </w:r>
    </w:p>
    <w:p>
      <w:r>
        <w:rPr>
          <w:rFonts w:ascii="Arial" w:hAnsi="Arial"/>
          <w:b/>
          <w:sz w:val="20"/>
        </w:rPr>
        <w:t>Bước 2: Phân tích dữ kiện và đối chiếu với từng phương án.</w:t>
      </w:r>
    </w:p>
    <w:p>
      <w:r>
        <w:rPr>
          <w:rFonts w:ascii="Arial" w:hAnsi="Arial"/>
          <w:sz w:val="20"/>
        </w:rPr>
        <w:t>Nếu một đường thẳng cắt hai đường thẳng song song thì:</w:t>
      </w:r>
    </w:p>
    <w:p>
      <w:r>
        <w:rPr>
          <w:rFonts w:ascii="Arial" w:hAnsi="Arial"/>
          <w:sz w:val="20"/>
        </w:rPr>
        <w:t>+ Hai góc đồng vị bằng nhau;</w:t>
      </w:r>
    </w:p>
    <w:p>
      <w:r>
        <w:rPr>
          <w:rFonts w:ascii="Arial" w:hAnsi="Arial"/>
          <w:sz w:val="20"/>
        </w:rPr>
        <w:t>+ Hai góc so le trong bằng nhau.</w:t>
      </w:r>
    </w:p>
    <w:p>
      <w:r>
        <w:rPr>
          <w:rFonts w:ascii="Arial" w:hAnsi="Arial"/>
          <w:b/>
          <w:sz w:val="20"/>
        </w:rPr>
        <w:t>Kết luận: Đáp án đúng là D (Cả A và B đều đúng.).</w:t>
      </w:r>
    </w:p>
    <w:p>
      <w:r>
        <w:rPr>
          <w:rFonts w:ascii="Arial" w:hAnsi="Arial"/>
          <w:b/>
          <w:sz w:val="21"/>
        </w:rPr>
        <w:t>Câu 9.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thiết:a ≠b; a // c, b // c;</w:t>
      </w:r>
    </w:p>
    <w:p>
      <w:pPr>
        <w:pStyle w:val="ListBullet"/>
      </w:pPr>
      <w:r>
        <w:rPr>
          <w:rFonts w:ascii="Arial" w:hAnsi="Arial"/>
          <w:sz w:val="20"/>
        </w:rPr>
        <w:t>B. Giả thiết: a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giả thiết cho định lí sau: “Nếu hai đường thẳng phân biệt cùng song song với một đường thẳng khác thì hai đường thẳng đó song song với nhau”.</w:t>
      </w:r>
    </w:p>
    <w:p>
      <w:r>
        <w:rPr>
          <w:rFonts w:ascii="Arial" w:hAnsi="Arial"/>
          <w:b/>
          <w:sz w:val="20"/>
        </w:rPr>
        <w:t>Bước 2: Phân tích dữ kiện và đối chiếu với từng phương án.</w:t>
      </w:r>
    </w:p>
    <w:p>
      <w:r>
        <w:rPr>
          <w:rFonts w:ascii="Arial" w:hAnsi="Arial"/>
          <w:sz w:val="20"/>
        </w:rPr>
        <w:t>Giả thiết của định lí “Nếu hai đường thẳng phân biệt cùng song song với một đường thẳng khác thì hai đường thẳng đó song song với nhau” là: a ≠ b;</w:t>
      </w:r>
    </w:p>
    <w:p>
      <w:r>
        <w:rPr>
          <w:rFonts w:ascii="Arial" w:hAnsi="Arial"/>
          <w:sz w:val="20"/>
        </w:rPr>
        <w:t>a / / c , b / / c.</w:t>
      </w:r>
    </w:p>
    <w:p>
      <w:r>
        <w:rPr>
          <w:rFonts w:ascii="Arial" w:hAnsi="Arial"/>
          <w:b/>
          <w:sz w:val="20"/>
        </w:rPr>
        <w:t>Kết luận: Đáp án đúng là A (Giả thiết:a ≠b; a // c, b // c;).</w:t>
      </w:r>
    </w:p>
    <w:p>
      <w:r>
        <w:rPr>
          <w:rFonts w:ascii="Arial" w:hAnsi="Arial"/>
          <w:b/>
          <w:sz w:val="21"/>
        </w:rPr>
        <w:t>Câu 10. Điền vào chỗ trống. Nếu hai góc đối đỉnh thì ….</w:t>
      </w:r>
    </w:p>
    <w:p>
      <w:pPr>
        <w:pStyle w:val="ListBullet"/>
      </w:pPr>
      <w:r>
        <w:rPr>
          <w:rFonts w:ascii="Arial" w:hAnsi="Arial"/>
          <w:sz w:val="20"/>
        </w:rPr>
        <w:t>A. hai góc đó có tổng số đo bằng $180^\circ$;</w:t>
      </w:r>
    </w:p>
    <w:p>
      <w:pPr>
        <w:pStyle w:val="ListBullet"/>
      </w:pPr>
      <w:r>
        <w:rPr>
          <w:rFonts w:ascii="Arial" w:hAnsi="Arial"/>
          <w:sz w:val="20"/>
        </w:rPr>
        <w:t>B. hai góc đó không bằng nhau;</w:t>
      </w:r>
    </w:p>
    <w:p>
      <w:pPr>
        <w:pStyle w:val="ListBullet"/>
      </w:pPr>
      <w:r>
        <w:rPr>
          <w:rFonts w:ascii="Arial" w:hAnsi="Arial"/>
          <w:sz w:val="20"/>
        </w:rPr>
        <w:t>C. hai góc đó bằng nhau;</w:t>
      </w:r>
    </w:p>
    <w:p>
      <w:pPr>
        <w:pStyle w:val="ListBullet"/>
      </w:pPr>
      <w:r>
        <w:rPr>
          <w:rFonts w:ascii="Arial" w:hAnsi="Arial"/>
          <w:sz w:val="20"/>
        </w:rPr>
        <w:t>D. hai góc đó có hiệu số đo bằng $180^\circ$.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Điền vào chỗ trống. Nếu hai góc đối đỉnh thì ….</w:t>
      </w:r>
    </w:p>
    <w:p>
      <w:r>
        <w:rPr>
          <w:rFonts w:ascii="Arial" w:hAnsi="Arial"/>
          <w:b/>
          <w:sz w:val="20"/>
        </w:rPr>
        <w:t>Bước 2: Phân tích dữ kiện và đối chiếu với từng phương án.</w:t>
      </w:r>
    </w:p>
    <w:p>
      <w:r>
        <w:rPr>
          <w:rFonts w:ascii="Arial" w:hAnsi="Arial"/>
          <w:sz w:val="20"/>
        </w:rPr>
        <w:t>Nếu hai góc đối đỉnh thì hai góc đó bằng nhau.</w:t>
      </w:r>
    </w:p>
    <w:p>
      <w:r>
        <w:rPr>
          <w:rFonts w:ascii="Arial" w:hAnsi="Arial"/>
          <w:b/>
          <w:sz w:val="20"/>
        </w:rPr>
        <w:t>Kết luận: Đáp án đúng là C (hai góc đó bằng nhau;).</w:t>
      </w:r>
    </w:p>
    <w:p>
      <w:r>
        <w:rPr>
          <w:rFonts w:ascii="Arial" w:hAnsi="Arial"/>
          <w:b/>
          <w:sz w:val="21"/>
        </w:rPr>
        <w:t>Câu 11. Trong định lí, phần nằm giữa từ “Nếu” và từ “thì” là phần giả thiết vậy phần nằm sau từ “thì” là phần?</w:t>
      </w:r>
    </w:p>
    <w:p>
      <w:pPr>
        <w:pStyle w:val="ListBullet"/>
      </w:pPr>
      <w:r>
        <w:rPr>
          <w:rFonts w:ascii="Arial" w:hAnsi="Arial"/>
          <w:sz w:val="20"/>
        </w:rPr>
        <w:t>A. kết luận;</w:t>
      </w:r>
    </w:p>
    <w:p>
      <w:pPr>
        <w:pStyle w:val="ListBullet"/>
      </w:pPr>
      <w:r>
        <w:rPr>
          <w:rFonts w:ascii="Arial" w:hAnsi="Arial"/>
          <w:sz w:val="20"/>
        </w:rPr>
        <w:t>B. trả lời;</w:t>
      </w:r>
    </w:p>
    <w:p>
      <w:pPr>
        <w:pStyle w:val="ListBullet"/>
      </w:pPr>
      <w:r>
        <w:rPr>
          <w:rFonts w:ascii="Arial" w:hAnsi="Arial"/>
          <w:sz w:val="20"/>
        </w:rPr>
        <w:t>C. ý nghĩa;</w:t>
      </w:r>
    </w:p>
    <w:p>
      <w:pPr>
        <w:pStyle w:val="ListBullet"/>
      </w:pPr>
      <w:r>
        <w:rPr>
          <w:rFonts w:ascii="Arial" w:hAnsi="Arial"/>
          <w:sz w:val="20"/>
        </w:rPr>
        <w:t>D. định nghĩa.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định lí, phần nằm giữa từ “Nếu” và từ “thì” là phần giả thiết vậy phần nằm sau từ “thì” là phần?</w:t>
      </w:r>
    </w:p>
    <w:p>
      <w:r>
        <w:rPr>
          <w:rFonts w:ascii="Arial" w:hAnsi="Arial"/>
          <w:b/>
          <w:sz w:val="20"/>
        </w:rPr>
        <w:t>Bước 2: Phân tích dữ kiện và đối chiếu với từng phương án.</w:t>
      </w:r>
    </w:p>
    <w:p>
      <w:r>
        <w:rPr>
          <w:rFonts w:ascii="Arial" w:hAnsi="Arial"/>
          <w:sz w:val="20"/>
        </w:rPr>
        <w:t>Phần nằm giữa từ “Nếu” và từ “thì” là phần giả thiết vậy phần nằm sau từ “thì” là phần kết luận.</w:t>
      </w:r>
    </w:p>
    <w:p>
      <w:r>
        <w:rPr>
          <w:rFonts w:ascii="Arial" w:hAnsi="Arial"/>
          <w:b/>
          <w:sz w:val="20"/>
        </w:rPr>
        <w:t>Kết luận: Đáp án đúng là A (kết luận;).</w:t>
      </w:r>
    </w:p>
    <w:p>
      <w:r>
        <w:rPr>
          <w:rFonts w:ascii="Arial" w:hAnsi="Arial"/>
          <w:b/>
          <w:sz w:val="21"/>
        </w:rPr>
        <w:t>Câu 12. Phát biểu định lí sau bằng lời.</w:t>
      </w:r>
    </w:p>
    <w:p>
      <w:r>
        <w:t>Ảnh trong đề:</w:t>
      </w:r>
    </w:p>
    <w:p>
      <w:pPr>
        <w:jc w:val="center"/>
      </w:pPr>
      <w:r>
        <w:drawing>
          <wp:inline xmlns:a="http://schemas.openxmlformats.org/drawingml/2006/main" xmlns:pic="http://schemas.openxmlformats.org/drawingml/2006/picture">
            <wp:extent cx="4389120" cy="1610210"/>
            <wp:docPr id="1834" name="Picture 1834"/>
            <wp:cNvGraphicFramePr>
              <a:graphicFrameLocks noChangeAspect="1"/>
            </wp:cNvGraphicFramePr>
            <a:graphic>
              <a:graphicData uri="http://schemas.openxmlformats.org/drawingml/2006/picture">
                <pic:pic>
                  <pic:nvPicPr>
                    <pic:cNvPr id="0" name="aa6cd7618cd83bdb0440e1414bf496530ea5d7c4.png"/>
                    <pic:cNvPicPr/>
                  </pic:nvPicPr>
                  <pic:blipFill>
                    <a:blip r:embed="rId1339"/>
                    <a:stretch>
                      <a:fillRect/>
                    </a:stretch>
                  </pic:blipFill>
                  <pic:spPr>
                    <a:xfrm>
                      <a:off x="0" y="0"/>
                      <a:ext cx="4389120" cy="161021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https://vietjack.com/toan-7-cd/images/trac-nghiem-bai-4-dinh-ly-150953.PNG</w:t>
      </w:r>
    </w:p>
    <w:p>
      <w:pPr>
        <w:pStyle w:val="ListBullet"/>
      </w:pPr>
      <w:r>
        <w:rPr>
          <w:rFonts w:ascii="Arial" w:hAnsi="Arial"/>
          <w:sz w:val="20"/>
        </w:rPr>
        <w:t>A. N ếu một đường thẳng c cắt hai đường thẳng a, b và trong số các góc tạo thành có một cặp góc đồng vị bằng nhau thì hai đường thẳng a, b vuông góc với nhau;</w:t>
      </w:r>
    </w:p>
    <w:p>
      <w:pPr>
        <w:pStyle w:val="ListBullet"/>
      </w:pPr>
      <w:r>
        <w:rPr>
          <w:rFonts w:ascii="Arial" w:hAnsi="Arial"/>
          <w:sz w:val="20"/>
        </w:rPr>
        <w:t>B. Nếu một đường thẳng c cắt hai đường thẳng a, b và trong số các góc tạo thành có một cặp góc đồng vị bằng nhau thì hai đường thẳng a, b song song với nhau;</w:t>
      </w:r>
    </w:p>
    <w:p>
      <w:pPr>
        <w:pStyle w:val="ListBullet"/>
      </w:pPr>
      <w:r>
        <w:rPr>
          <w:rFonts w:ascii="Arial" w:hAnsi="Arial"/>
          <w:sz w:val="20"/>
        </w:rPr>
        <w:t>C. Nếu một đường thẳng c cắt hai đường thẳng a, b và trong số các góc tạo thành có một cặp góc so le trong bằng nhau thì hai đường thẳng a, b song song với nhau;</w:t>
      </w:r>
    </w:p>
    <w:p>
      <w:pPr>
        <w:pStyle w:val="ListBullet"/>
      </w:pPr>
      <w:r>
        <w:rPr>
          <w:rFonts w:ascii="Arial" w:hAnsi="Arial"/>
          <w:sz w:val="20"/>
        </w:rPr>
        <w:t>D. Nếu một đường thẳng c cắt hai đường thẳng a, b và trong số các góc tạo thành có một cặp góc so le trong bằng nhau thì hai đường thẳng a, b vuông góc với nhau.</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Phát biểu định lí sau bằng lời.</w:t>
      </w:r>
    </w:p>
    <w:p>
      <w:r>
        <w:rPr>
          <w:rFonts w:ascii="Arial" w:hAnsi="Arial"/>
          <w:b/>
          <w:sz w:val="20"/>
        </w:rPr>
        <w:t>Bước 2: Phân tích dữ kiện và đối chiếu với từng phương án.</w:t>
      </w:r>
    </w:p>
    <w:p>
      <w:r>
        <w:rPr>
          <w:rFonts w:ascii="Arial" w:hAnsi="Arial"/>
          <w:sz w:val="20"/>
        </w:rPr>
        <w:t>Nếu một đường thẳng c cắt hai đường thẳng a, b và trong số các góc tạo thành có một cặp góc đồng vị bằng nhau thì hai đường thẳng a, b song song với nhau.</w:t>
      </w:r>
    </w:p>
    <w:p>
      <w:r>
        <w:rPr>
          <w:rFonts w:ascii="Arial" w:hAnsi="Arial"/>
          <w:b/>
          <w:sz w:val="20"/>
        </w:rPr>
        <w:t>Kết luận: Đáp án đúng là B (Nếu một đường thẳng c cắt hai đường thẳng a, b và trong số các góc tạo thành có một cặp góc đồng vị bằng nhau thì hai đường thẳng a, b song song với nhau;).</w:t>
      </w:r>
    </w:p>
    <w:p>
      <w:r>
        <w:rPr>
          <w:rFonts w:ascii="Arial" w:hAnsi="Arial"/>
          <w:b/>
          <w:sz w:val="21"/>
        </w:rPr>
        <w:t>Câu 14. Viết giả thiết, kết luận cho định lí sau: “Nếu một đường thẳng cắt hai đường thẳng phân biệt và trong số các góc tạo thành có một cặp góc so le trong bằng nhau thì hai đường thẳng đó song song với nhau.”</w:t>
      </w:r>
    </w:p>
    <w:p>
      <w:r>
        <w:t>Ảnh trong đề:</w:t>
      </w:r>
    </w:p>
    <w:p>
      <w:pPr>
        <w:jc w:val="center"/>
      </w:pPr>
      <w:r>
        <w:drawing>
          <wp:inline xmlns:a="http://schemas.openxmlformats.org/drawingml/2006/main" xmlns:pic="http://schemas.openxmlformats.org/drawingml/2006/picture">
            <wp:extent cx="4267200" cy="1609938"/>
            <wp:docPr id="1835" name="Picture 1835"/>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0"/>
                    <a:stretch>
                      <a:fillRect/>
                    </a:stretch>
                  </pic:blipFill>
                  <pic:spPr>
                    <a:xfrm>
                      <a:off x="0" y="0"/>
                      <a:ext cx="4267200" cy="1609938"/>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https://vietjack.com/toan-7-cd/images/trac-nghiem-bai-4-dinh-ly-150954.PNG</w:t>
      </w:r>
    </w:p>
    <w:p>
      <w:pPr>
        <w:jc w:val="center"/>
      </w:pPr>
      <w:r>
        <w:drawing>
          <wp:inline xmlns:a="http://schemas.openxmlformats.org/drawingml/2006/main" xmlns:pic="http://schemas.openxmlformats.org/drawingml/2006/picture">
            <wp:extent cx="3895725" cy="1582107"/>
            <wp:docPr id="1836" name="Picture 1836"/>
            <wp:cNvGraphicFramePr>
              <a:graphicFrameLocks noChangeAspect="1"/>
            </wp:cNvGraphicFramePr>
            <a:graphic>
              <a:graphicData uri="http://schemas.openxmlformats.org/drawingml/2006/picture">
                <pic:pic>
                  <pic:nvPicPr>
                    <pic:cNvPr id="0" name="4c9a17168a89d1f11407385640c0e0b4a4416dc6.png"/>
                    <pic:cNvPicPr/>
                  </pic:nvPicPr>
                  <pic:blipFill>
                    <a:blip r:embed="rId1341"/>
                    <a:stretch>
                      <a:fillRect/>
                    </a:stretch>
                  </pic:blipFill>
                  <pic:spPr>
                    <a:xfrm>
                      <a:off x="0" y="0"/>
                      <a:ext cx="3895725" cy="158210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https://vietjack.com/toan-7-cd/images/trac-nghiem-bai-4-dinh-ly-150955.PNG</w:t>
      </w:r>
    </w:p>
    <w:p>
      <w:pPr>
        <w:jc w:val="center"/>
      </w:pPr>
      <w:r>
        <w:drawing>
          <wp:inline xmlns:a="http://schemas.openxmlformats.org/drawingml/2006/main" xmlns:pic="http://schemas.openxmlformats.org/drawingml/2006/picture">
            <wp:extent cx="3733799" cy="1513702"/>
            <wp:docPr id="1837" name="Picture 1837"/>
            <wp:cNvGraphicFramePr>
              <a:graphicFrameLocks noChangeAspect="1"/>
            </wp:cNvGraphicFramePr>
            <a:graphic>
              <a:graphicData uri="http://schemas.openxmlformats.org/drawingml/2006/picture">
                <pic:pic>
                  <pic:nvPicPr>
                    <pic:cNvPr id="0" name="4d2d47d13b0e836ae062640d88d77befa532442b.png"/>
                    <pic:cNvPicPr/>
                  </pic:nvPicPr>
                  <pic:blipFill>
                    <a:blip r:embed="rId1342"/>
                    <a:stretch>
                      <a:fillRect/>
                    </a:stretch>
                  </pic:blipFill>
                  <pic:spPr>
                    <a:xfrm>
                      <a:off x="0" y="0"/>
                      <a:ext cx="3733799" cy="1513702"/>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https://vietjack.com/toan-7-cd/images/trac-nghiem-bai-4-dinh-ly-150956.PNG</w:t>
      </w:r>
    </w:p>
    <w:p>
      <w:pPr>
        <w:jc w:val="center"/>
      </w:pPr>
      <w:r>
        <w:drawing>
          <wp:inline xmlns:a="http://schemas.openxmlformats.org/drawingml/2006/main" xmlns:pic="http://schemas.openxmlformats.org/drawingml/2006/picture">
            <wp:extent cx="3857625" cy="1495467"/>
            <wp:docPr id="1838" name="Picture 1838"/>
            <wp:cNvGraphicFramePr>
              <a:graphicFrameLocks noChangeAspect="1"/>
            </wp:cNvGraphicFramePr>
            <a:graphic>
              <a:graphicData uri="http://schemas.openxmlformats.org/drawingml/2006/picture">
                <pic:pic>
                  <pic:nvPicPr>
                    <pic:cNvPr id="0" name="a0a5e0fd69121dd3294c77bdd52d1970d5143245.png"/>
                    <pic:cNvPicPr/>
                  </pic:nvPicPr>
                  <pic:blipFill>
                    <a:blip r:embed="rId1343"/>
                    <a:stretch>
                      <a:fillRect/>
                    </a:stretch>
                  </pic:blipFill>
                  <pic:spPr>
                    <a:xfrm>
                      <a:off x="0" y="0"/>
                      <a:ext cx="3857625" cy="149546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https://vietjack.com/toan-7-cd/images/trac-nghiem-bai-4-dinh-ly-150957.PNG</w:t>
      </w:r>
    </w:p>
    <w:p>
      <w:pPr>
        <w:pStyle w:val="ListBullet"/>
      </w:pPr>
      <w:r>
        <w:rPr>
          <w:rFonts w:ascii="Arial" w:hAnsi="Arial"/>
          <w:sz w:val="20"/>
        </w:rPr>
        <w:t>A. A</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114800" cy="1552440"/>
            <wp:docPr id="1839" name="Picture 1839"/>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0"/>
                    <a:stretch>
                      <a:fillRect/>
                    </a:stretch>
                  </pic:blipFill>
                  <pic:spPr>
                    <a:xfrm>
                      <a:off x="0" y="0"/>
                      <a:ext cx="4114800" cy="155244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https://vietjack.com/toan-7-cd/images/trac-nghiem-bai-4-dinh-ly-150954.PNG</w:t>
      </w:r>
    </w:p>
    <w:p>
      <w:r>
        <w:rPr>
          <w:rFonts w:ascii="Arial" w:hAnsi="Arial"/>
          <w:b/>
          <w:sz w:val="21"/>
        </w:rPr>
        <w:t>Lời giải:</w:t>
      </w:r>
    </w:p>
    <w:p>
      <w:r>
        <w:rPr>
          <w:rFonts w:ascii="Arial" w:hAnsi="Arial"/>
          <w:b/>
          <w:sz w:val="20"/>
        </w:rPr>
        <w:t>Bước 1: Đọc kỹ yêu cầu của đề bài: Viết giả thiết, kết luận cho định lí sau: “Nếu một đường thẳng cắt hai đường thẳng phân biệt và trong số các góc tạo thành có một cặp góc so le trong bằng nhau thì hai đường thẳng đó song song với nhau.”</w:t>
      </w:r>
    </w:p>
    <w:p>
      <w:r>
        <w:rPr>
          <w:rFonts w:ascii="Arial" w:hAnsi="Arial"/>
          <w:b/>
          <w:sz w:val="20"/>
        </w:rPr>
        <w:t>Bước 2: Phân tích dữ kiện và đối chiếu với từng phương án.</w:t>
      </w:r>
    </w:p>
    <w:p>
      <w:r>
        <w:rPr>
          <w:rFonts w:ascii="Arial" w:hAnsi="Arial"/>
          <w:sz w:val="20"/>
        </w:rPr>
        <w:t>Dựa vào kiến thức của bài học, ta chọn phương án phù hợp nhất với yêu cầu.</w:t>
      </w:r>
    </w:p>
    <w:p>
      <w:r>
        <w:rPr>
          <w:rFonts w:ascii="Arial" w:hAnsi="Arial"/>
          <w:b/>
          <w:sz w:val="20"/>
        </w:rPr>
        <w:t>Kết luận: Đáp án đúng là A (A).</w:t>
      </w:r>
    </w:p>
    <w:p>
      <w:r>
        <w:rPr>
          <w:rFonts w:ascii="Arial" w:hAnsi="Arial"/>
          <w:b/>
          <w:sz w:val="21"/>
        </w:rPr>
        <w:t>Câu 15. Chứng minh định lí là:</w:t>
      </w:r>
    </w:p>
    <w:p>
      <w:r>
        <w:t>Ảnh trong đề:</w:t>
      </w:r>
    </w:p>
    <w:p>
      <w:pPr>
        <w:jc w:val="center"/>
      </w:pPr>
      <w:r>
        <w:drawing>
          <wp:inline xmlns:a="http://schemas.openxmlformats.org/drawingml/2006/main" xmlns:pic="http://schemas.openxmlformats.org/drawingml/2006/picture">
            <wp:extent cx="2695575" cy="1314450"/>
            <wp:docPr id="1840" name="Picture 1840"/>
            <wp:cNvGraphicFramePr>
              <a:graphicFrameLocks noChangeAspect="1"/>
            </wp:cNvGraphicFramePr>
            <a:graphic>
              <a:graphicData uri="http://schemas.openxmlformats.org/drawingml/2006/picture">
                <pic:pic>
                  <pic:nvPicPr>
                    <pic:cNvPr id="0" name="463569c97bde6b03eb89bdc0c9e08beab615d817.png"/>
                    <pic:cNvPicPr/>
                  </pic:nvPicPr>
                  <pic:blipFill>
                    <a:blip r:embed="rId1344"/>
                    <a:stretch>
                      <a:fillRect/>
                    </a:stretch>
                  </pic:blipFill>
                  <pic:spPr>
                    <a:xfrm>
                      <a:off x="0" y="0"/>
                      <a:ext cx="2695575" cy="1314450"/>
                    </a:xfrm>
                    <a:prstGeom prst="rect"/>
                  </pic:spPr>
                </pic:pic>
              </a:graphicData>
            </a:graphic>
          </wp:inline>
        </w:drawing>
      </w:r>
    </w:p>
    <w:p>
      <w:pPr>
        <w:jc w:val="center"/>
      </w:pPr>
      <w:r>
        <w:rPr>
          <w:sz w:val="16"/>
        </w:rPr>
        <w:t>Ảnh: 15 Bài tập Định lí (có đáp án) | Cánh diều Trắc nghiệm Toán 7 - https://vietjack.com/toan-7-cd/images/trac-nghiem-bai-4-dinh-ly-1.PNG</w:t>
      </w:r>
    </w:p>
    <w:p>
      <w:pPr>
        <w:pStyle w:val="ListBullet"/>
      </w:pPr>
      <w:r>
        <w:rPr>
          <w:rFonts w:ascii="Arial" w:hAnsi="Arial"/>
          <w:sz w:val="20"/>
        </w:rPr>
        <w:t>A. Dùng lập luận để từ giả thiết suy ra kết luận;</w:t>
      </w:r>
    </w:p>
    <w:p>
      <w:pPr>
        <w:pStyle w:val="ListBullet"/>
      </w:pPr>
      <w:r>
        <w:rPr>
          <w:rFonts w:ascii="Arial" w:hAnsi="Arial"/>
          <w:sz w:val="20"/>
        </w:rPr>
        <w:t>B. Dùng hình vẽ để từ giả thiết suy ra kết luận;</w:t>
      </w:r>
    </w:p>
    <w:p>
      <w:pPr>
        <w:pStyle w:val="ListBullet"/>
      </w:pPr>
      <w:r>
        <w:rPr>
          <w:rFonts w:ascii="Arial" w:hAnsi="Arial"/>
          <w:sz w:val="20"/>
        </w:rPr>
        <w:t>C. Dùng đo đạc thực tế để từ giả thiết suy ra kết luận;</w:t>
      </w:r>
    </w:p>
    <w:p>
      <w:pPr>
        <w:pStyle w:val="ListBullet"/>
      </w:pPr>
      <w:r>
        <w:rPr>
          <w:rFonts w:ascii="Arial" w:hAnsi="Arial"/>
          <w:sz w:val="20"/>
        </w:rPr>
        <w:t>D. Cả 3 đáp án đều đúng.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Chứng minh định lí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Nhận thấy $\widehat{ACB}$, $\widehat{CBF}$ là hai góc ở vị trí so le trong.</w:t>
      </w:r>
    </w:p>
    <w:p>
      <w:r>
        <w:rPr>
          <w:rFonts w:ascii="Arial" w:hAnsi="Arial"/>
          <w:sz w:val="20"/>
        </w:rPr>
        <w:t>b) Sai.</w:t>
      </w:r>
    </w:p>
    <w:p>
      <w:r>
        <w:rPr>
          <w:rFonts w:ascii="Arial" w:hAnsi="Arial"/>
          <w:sz w:val="20"/>
        </w:rPr>
        <w:t>Vì $\widehat{ACB}$ = $\widehat{CBF}$ và hai góc ở vị trí so le trong nên E D ∥ F G.</w:t>
      </w:r>
    </w:p>
    <w:p>
      <w:r>
        <w:rPr>
          <w:rFonts w:ascii="Arial" w:hAnsi="Arial"/>
          <w:sz w:val="20"/>
        </w:rPr>
        <w:t>c) Đúng.</w:t>
      </w:r>
    </w:p>
    <w:p>
      <w:r>
        <w:rPr>
          <w:rFonts w:ascii="Arial" w:hAnsi="Arial"/>
          <w:sz w:val="20"/>
        </w:rPr>
        <w:t>Vì E D ∥ F G.</w:t>
      </w:r>
    </w:p>
    <w:p>
      <w:r>
        <w:rPr>
          <w:rFonts w:ascii="Arial" w:hAnsi="Arial"/>
          <w:sz w:val="20"/>
        </w:rPr>
        <w:t>nên $\widehat{EAB}$ = $\widehat{ABF}$ = $90^\circ$ (so le trong).</w:t>
      </w:r>
    </w:p>
    <w:p>
      <w:r>
        <w:rPr>
          <w:rFonts w:ascii="Arial" w:hAnsi="Arial"/>
          <w:sz w:val="20"/>
        </w:rPr>
        <w:t>d) Đúng.</w:t>
      </w:r>
    </w:p>
    <w:p>
      <w:r>
        <w:rPr>
          <w:rFonts w:ascii="Arial" w:hAnsi="Arial"/>
          <w:sz w:val="20"/>
        </w:rPr>
        <w:t>Vì $\widehat{ABF}$ = $90^\circ$ nên A B ⊥ G F.</w:t>
      </w:r>
    </w:p>
    <w:p>
      <w:r>
        <w:rPr>
          <w:rFonts w:ascii="Arial" w:hAnsi="Arial"/>
          <w:b/>
          <w:sz w:val="20"/>
        </w:rPr>
        <w:t>Kết luận: Đáp án đúng là A (Dùng lập luận để từ giả thiết suy ra kết luận;).</w:t>
      </w:r>
    </w:p>
    <w:p>
      <w:pPr>
        <w:pStyle w:val="Heading4"/>
      </w:pPr>
      <w:r>
        <w:t>Bài học nguồn: Trắc nghiệm tổng hợp Toán 7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Cho hình vẽ. Tính góc $\widehat{FEC}$, biết EF // BC và $\widehat{ECB}$ = $40^\circ$:</w:t>
      </w:r>
    </w:p>
    <w:p>
      <w:r>
        <w:t>Ảnh trong đề:</w:t>
      </w:r>
    </w:p>
    <w:p>
      <w:pPr>
        <w:jc w:val="center"/>
      </w:pPr>
      <w:r>
        <w:drawing>
          <wp:inline xmlns:a="http://schemas.openxmlformats.org/drawingml/2006/main" xmlns:pic="http://schemas.openxmlformats.org/drawingml/2006/picture">
            <wp:extent cx="2676525" cy="1809945"/>
            <wp:docPr id="1841" name="Picture 1841"/>
            <wp:cNvGraphicFramePr>
              <a:graphicFrameLocks noChangeAspect="1"/>
            </wp:cNvGraphicFramePr>
            <a:graphic>
              <a:graphicData uri="http://schemas.openxmlformats.org/drawingml/2006/picture">
                <pic:pic>
                  <pic:nvPicPr>
                    <pic:cNvPr id="0" name="03bd2e37a487b0dc104cd8769e41a32294030f46.png"/>
                    <pic:cNvPicPr/>
                  </pic:nvPicPr>
                  <pic:blipFill>
                    <a:blip r:embed="rId1345"/>
                    <a:stretch>
                      <a:fillRect/>
                    </a:stretch>
                  </pic:blipFill>
                  <pic:spPr>
                    <a:xfrm>
                      <a:off x="0" y="0"/>
                      <a:ext cx="2676525" cy="1809945"/>
                    </a:xfrm>
                    <a:prstGeom prst="rect"/>
                  </pic:spPr>
                </pic:pic>
              </a:graphicData>
            </a:graphic>
          </wp:inline>
        </w:drawing>
      </w:r>
    </w:p>
    <w:p>
      <w:pPr>
        <w:jc w:val="center"/>
      </w:pPr>
      <w:r>
        <w:rPr>
          <w:sz w:val="16"/>
        </w:rPr>
        <w:t>Ảnh: 30 Bài tập tổng hợp Toán 7 Chương 4 Cánh diều có đáp án - https://vietjack.com/toan-7-cd/images/trac-nghiem-on-tap-chuong-4-150958.PNG</w:t>
      </w:r>
    </w:p>
    <w:p>
      <w:pPr>
        <w:pStyle w:val="ListBullet"/>
      </w:pPr>
      <w:r>
        <w:rPr>
          <w:rFonts w:ascii="Arial" w:hAnsi="Arial"/>
          <w:sz w:val="20"/>
        </w:rPr>
        <w:t>A. $50^\circ$;</w:t>
      </w:r>
    </w:p>
    <w:p>
      <w:pPr>
        <w:pStyle w:val="ListBullet"/>
      </w:pPr>
      <w:r>
        <w:rPr>
          <w:rFonts w:ascii="Arial" w:hAnsi="Arial"/>
          <w:sz w:val="20"/>
        </w:rPr>
        <w:t>B. $40^\circ$;</w:t>
      </w:r>
    </w:p>
    <w:p>
      <w:pPr>
        <w:pStyle w:val="ListBullet"/>
      </w:pPr>
      <w:r>
        <w:rPr>
          <w:rFonts w:ascii="Arial" w:hAnsi="Arial"/>
          <w:sz w:val="20"/>
        </w:rPr>
        <w:t>C. $60^\circ$;</w:t>
      </w:r>
    </w:p>
    <w:p>
      <w:pPr>
        <w:pStyle w:val="ListBullet"/>
      </w:pPr>
      <w:r>
        <w:rPr>
          <w:rFonts w:ascii="Arial" w:hAnsi="Arial"/>
          <w:sz w:val="20"/>
        </w:rPr>
        <w:t>D. $30^\circ$.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Tính góc $\widehat{FEC}$, biết EF // BC và $\widehat{ECB}$ = $40^\circ$:</w:t>
      </w:r>
    </w:p>
    <w:p>
      <w:r>
        <w:rPr>
          <w:rFonts w:ascii="Arial" w:hAnsi="Arial"/>
          <w:b/>
          <w:sz w:val="20"/>
        </w:rPr>
        <w:t>Bước 2: Phân tích dữ kiện và đối chiếu với từng phương án.</w:t>
      </w:r>
    </w:p>
    <w:p>
      <w:r>
        <w:rPr>
          <w:rFonts w:ascii="Arial" w:hAnsi="Arial"/>
          <w:sz w:val="20"/>
        </w:rPr>
        <w:t>Vì EF // BC nên ta có: $\widehat{ECB}$ và $\widehat{FEC}$ là hai góc so le trong Suy ra $\widehat{FEC}$ = $\widehat{ECB}$ = $40^\circ$ Vậy $\widehat{FEC}$ = $40^\circ$.</w:t>
      </w:r>
    </w:p>
    <w:p>
      <w:r>
        <w:rPr>
          <w:rFonts w:ascii="Arial" w:hAnsi="Arial"/>
          <w:b/>
          <w:sz w:val="20"/>
        </w:rPr>
        <w:t>Kết luận: Đáp án đúng là B ($40^\circ$;).</w:t>
      </w:r>
    </w:p>
    <w:p>
      <w:r>
        <w:rPr>
          <w:rFonts w:ascii="Arial" w:hAnsi="Arial"/>
          <w:b/>
          <w:sz w:val="21"/>
        </w:rPr>
        <w:t>Câu 2. Cho hình thoi ABCD như hình vẽ. Chọn phương án đúng .</w:t>
      </w:r>
    </w:p>
    <w:p>
      <w:r>
        <w:t>Ảnh trong đề:</w:t>
      </w:r>
    </w:p>
    <w:p>
      <w:pPr>
        <w:jc w:val="center"/>
      </w:pPr>
      <w:r>
        <w:drawing>
          <wp:inline xmlns:a="http://schemas.openxmlformats.org/drawingml/2006/main" xmlns:pic="http://schemas.openxmlformats.org/drawingml/2006/picture">
            <wp:extent cx="2695575" cy="1775702"/>
            <wp:docPr id="1842" name="Picture 1842"/>
            <wp:cNvGraphicFramePr>
              <a:graphicFrameLocks noChangeAspect="1"/>
            </wp:cNvGraphicFramePr>
            <a:graphic>
              <a:graphicData uri="http://schemas.openxmlformats.org/drawingml/2006/picture">
                <pic:pic>
                  <pic:nvPicPr>
                    <pic:cNvPr id="0" name="9bcae714f63d99bdfb703609633cef630c8f6177.png"/>
                    <pic:cNvPicPr/>
                  </pic:nvPicPr>
                  <pic:blipFill>
                    <a:blip r:embed="rId1346"/>
                    <a:stretch>
                      <a:fillRect/>
                    </a:stretch>
                  </pic:blipFill>
                  <pic:spPr>
                    <a:xfrm>
                      <a:off x="0" y="0"/>
                      <a:ext cx="2695575" cy="1775702"/>
                    </a:xfrm>
                    <a:prstGeom prst="rect"/>
                  </pic:spPr>
                </pic:pic>
              </a:graphicData>
            </a:graphic>
          </wp:inline>
        </w:drawing>
      </w:r>
    </w:p>
    <w:p>
      <w:pPr>
        <w:jc w:val="center"/>
      </w:pPr>
      <w:r>
        <w:rPr>
          <w:sz w:val="16"/>
        </w:rPr>
        <w:t>Ảnh: 30 Bài tập tổng hợp Toán 7 Chương 4 Cánh diều có đáp án - https://vietjack.com/toan-7-cd/images/trac-nghiem-on-tap-chuong-4-150959.PNG</w:t>
      </w:r>
    </w:p>
    <w:p>
      <w:pPr>
        <w:pStyle w:val="ListBullet"/>
      </w:pPr>
      <w:r>
        <w:rPr>
          <w:rFonts w:ascii="Arial" w:hAnsi="Arial"/>
          <w:sz w:val="20"/>
        </w:rPr>
        <w:t>A. $\widehat{AOB}$ và $\widehat{DOC}$ là hai góc đối đỉnh;</w:t>
      </w:r>
    </w:p>
    <w:p>
      <w:pPr>
        <w:pStyle w:val="ListBullet"/>
      </w:pPr>
      <w:r>
        <w:rPr>
          <w:rFonts w:ascii="Arial" w:hAnsi="Arial"/>
          <w:sz w:val="20"/>
        </w:rPr>
        <w:t>B. $\widehat{AOB}$ và $\widehat{BOC}$ là hai góc so le trong;</w:t>
      </w:r>
    </w:p>
    <w:p>
      <w:pPr>
        <w:pStyle w:val="ListBullet"/>
      </w:pPr>
      <w:r>
        <w:rPr>
          <w:rFonts w:ascii="Arial" w:hAnsi="Arial"/>
          <w:sz w:val="20"/>
        </w:rPr>
        <w:t>C. $\widehat{BAD}$ và $\widehat{ADC}$ là hai góc đồng vị;</w:t>
      </w:r>
    </w:p>
    <w:p>
      <w:pPr>
        <w:pStyle w:val="ListBullet"/>
      </w:pPr>
      <w:r>
        <w:rPr>
          <w:rFonts w:ascii="Arial" w:hAnsi="Arial"/>
          <w:sz w:val="20"/>
        </w:rPr>
        <w:t>D. $\widehat{ABC}$ và $\widehat{ADC}$ là hai góc kề bù.</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thoi ABCD như hình vẽ. Chọn phương án đúng .</w:t>
      </w:r>
    </w:p>
    <w:p>
      <w:r>
        <w:rPr>
          <w:rFonts w:ascii="Arial" w:hAnsi="Arial"/>
          <w:b/>
          <w:sz w:val="20"/>
        </w:rPr>
        <w:t>Bước 2: Phân tích dữ kiện và đối chiếu với từng phương án.</w:t>
      </w:r>
    </w:p>
    <w:p>
      <w:r>
        <w:rPr>
          <w:rFonts w:ascii="Arial" w:hAnsi="Arial"/>
          <w:sz w:val="20"/>
        </w:rPr>
        <w:t>$\widehat{AOB}$ và $\widehat{DOC}$ là hai góc đối đỉnh là phát biểu đúng, chọn phương án A;</w:t>
      </w:r>
    </w:p>
    <w:p>
      <w:r>
        <w:rPr>
          <w:rFonts w:ascii="Arial" w:hAnsi="Arial"/>
          <w:sz w:val="20"/>
        </w:rPr>
        <w:t>$\widehat{AOB}$ và $\widehat{BOC}$ là hai góc so le trong là phát biểu sai, vì $\widehat{AOB}$ và $\widehat{BOC}$ là hai góc kề bù;</w:t>
      </w:r>
    </w:p>
    <w:p>
      <w:r>
        <w:rPr>
          <w:rFonts w:ascii="Arial" w:hAnsi="Arial"/>
          <w:sz w:val="20"/>
        </w:rPr>
        <w:t>$\widehat{BAD}$ và $\widehat{ADC}$ là hai góc đồng vị là phát biểu sai, vì $\widehat{BAD}$ và $\widehat{ADC}$ là hai góc trong cùng phía.</w:t>
      </w:r>
    </w:p>
    <w:p>
      <w:r>
        <w:rPr>
          <w:rFonts w:ascii="Arial" w:hAnsi="Arial"/>
          <w:sz w:val="20"/>
        </w:rPr>
        <w:t>$\widehat{ABC}$ và $\widehat{ADC}$ là hai góc kề bù là phát biểu sai vì hai góc này không chung đỉnh.</w:t>
      </w:r>
    </w:p>
    <w:p>
      <w:r>
        <w:rPr>
          <w:rFonts w:ascii="Arial" w:hAnsi="Arial"/>
          <w:b/>
          <w:sz w:val="20"/>
        </w:rPr>
        <w:t>Kết luận: Đáp án đúng là A ($\widehat{AOB}$ và $\widehat{DOC}$ là hai góc đối đỉnh;).</w:t>
      </w:r>
    </w:p>
    <w:p>
      <w:r>
        <w:rPr>
          <w:rFonts w:ascii="Arial" w:hAnsi="Arial"/>
          <w:b/>
          <w:sz w:val="21"/>
        </w:rPr>
        <w:t>Câu 3. Cho hình chữ nhật ABCD như hình vẽ. Biết IJ // AB và $\widehat{JOC}$ = $30^\circ$. Số đo góc $\widehat{BAC}$ là:</w:t>
      </w:r>
    </w:p>
    <w:p>
      <w:r>
        <w:t>Ảnh trong đề:</w:t>
      </w:r>
    </w:p>
    <w:p>
      <w:pPr>
        <w:jc w:val="center"/>
      </w:pPr>
      <w:r>
        <w:drawing>
          <wp:inline xmlns:a="http://schemas.openxmlformats.org/drawingml/2006/main" xmlns:pic="http://schemas.openxmlformats.org/drawingml/2006/picture">
            <wp:extent cx="2257425" cy="1532189"/>
            <wp:docPr id="1843" name="Picture 1843"/>
            <wp:cNvGraphicFramePr>
              <a:graphicFrameLocks noChangeAspect="1"/>
            </wp:cNvGraphicFramePr>
            <a:graphic>
              <a:graphicData uri="http://schemas.openxmlformats.org/drawingml/2006/picture">
                <pic:pic>
                  <pic:nvPicPr>
                    <pic:cNvPr id="0" name="cdab8084cc35f90036025f919100f59680c04320.png"/>
                    <pic:cNvPicPr/>
                  </pic:nvPicPr>
                  <pic:blipFill>
                    <a:blip r:embed="rId1347"/>
                    <a:stretch>
                      <a:fillRect/>
                    </a:stretch>
                  </pic:blipFill>
                  <pic:spPr>
                    <a:xfrm>
                      <a:off x="0" y="0"/>
                      <a:ext cx="2257425" cy="1532189"/>
                    </a:xfrm>
                    <a:prstGeom prst="rect"/>
                  </pic:spPr>
                </pic:pic>
              </a:graphicData>
            </a:graphic>
          </wp:inline>
        </w:drawing>
      </w:r>
    </w:p>
    <w:p>
      <w:pPr>
        <w:jc w:val="center"/>
      </w:pPr>
      <w:r>
        <w:rPr>
          <w:sz w:val="16"/>
        </w:rPr>
        <w:t>Ảnh: 30 Bài tập tổng hợp Toán 7 Chương 4 Cánh diều có đáp án - https://vietjack.com/toan-7-cd/images/trac-nghiem-on-tap-chuong-4-150960.PNG</w:t>
      </w:r>
    </w:p>
    <w:p>
      <w:pPr>
        <w:pStyle w:val="ListBullet"/>
      </w:pPr>
      <w:r>
        <w:rPr>
          <w:rFonts w:ascii="Arial" w:hAnsi="Arial"/>
          <w:sz w:val="20"/>
        </w:rPr>
        <w:t>A. $60^\circ$;</w:t>
      </w:r>
    </w:p>
    <w:p>
      <w:pPr>
        <w:pStyle w:val="ListBullet"/>
      </w:pPr>
      <w:r>
        <w:rPr>
          <w:rFonts w:ascii="Arial" w:hAnsi="Arial"/>
          <w:sz w:val="20"/>
        </w:rPr>
        <w:t>B. $30^\circ$;</w:t>
      </w:r>
    </w:p>
    <w:p>
      <w:pPr>
        <w:pStyle w:val="ListBullet"/>
      </w:pPr>
      <w:r>
        <w:rPr>
          <w:rFonts w:ascii="Arial" w:hAnsi="Arial"/>
          <w:sz w:val="20"/>
        </w:rPr>
        <w:t>C. $90^\circ$;</w:t>
      </w:r>
    </w:p>
    <w:p>
      <w:pPr>
        <w:pStyle w:val="ListBullet"/>
      </w:pPr>
      <w:r>
        <w:rPr>
          <w:rFonts w:ascii="Arial" w:hAnsi="Arial"/>
          <w:sz w:val="20"/>
        </w:rPr>
        <w:t>D. $80^\circ$.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chữ nhật ABCD như hình vẽ. Biết IJ // AB và $\widehat{JOC}$ = $30^\circ$. Số đo góc $\widehat{BAC}$ là:</w:t>
      </w:r>
    </w:p>
    <w:p>
      <w:r>
        <w:rPr>
          <w:rFonts w:ascii="Arial" w:hAnsi="Arial"/>
          <w:b/>
          <w:sz w:val="20"/>
        </w:rPr>
        <w:t>Bước 2: Phân tích dữ kiện và đối chiếu với từng phương án.</w:t>
      </w:r>
    </w:p>
    <w:p>
      <w:r>
        <w:rPr>
          <w:rFonts w:ascii="Arial" w:hAnsi="Arial"/>
          <w:sz w:val="20"/>
        </w:rPr>
        <w:t>.</w:t>
      </w:r>
    </w:p>
    <w:p>
      <w:r>
        <w:rPr>
          <w:rFonts w:ascii="Arial" w:hAnsi="Arial"/>
          <w:sz w:val="20"/>
        </w:rPr>
        <w:t>Vì AB // IJ nên ta có: $\widehat{JOC}$ và $\widehat{BAC}$ là hai góc đồng vị Suy ra $\widehat{BAC}$ = $\widehat{JOC}$ = $30^\circ$ (1) Vậy $\widehat{BAC}$ = $60^\circ$.</w:t>
      </w:r>
    </w:p>
    <w:p>
      <w:r>
        <w:rPr>
          <w:rFonts w:ascii="Arial" w:hAnsi="Arial"/>
          <w:b/>
          <w:sz w:val="20"/>
        </w:rPr>
        <w:t>Kết luận: Đáp án đúng là A ($60^\circ$;).</w:t>
      </w:r>
    </w:p>
    <w:p>
      <w:r>
        <w:rPr>
          <w:rFonts w:ascii="Arial" w:hAnsi="Arial"/>
          <w:b/>
          <w:sz w:val="21"/>
        </w:rPr>
        <w:t>Câu 4. Cho hình bình hành ABCD như hình vẽ. Biết EF // DC, $\widehat{DAB}$ = $65^\circ$ và $\widehat{AFE}$ = $35^\circ$. Số đo góc $\widehat{KAD}$ là:</w:t>
      </w:r>
    </w:p>
    <w:p>
      <w:r>
        <w:t>Ảnh trong đề:</w:t>
      </w:r>
    </w:p>
    <w:p>
      <w:pPr>
        <w:jc w:val="center"/>
      </w:pPr>
      <w:r>
        <w:drawing>
          <wp:inline xmlns:a="http://schemas.openxmlformats.org/drawingml/2006/main" xmlns:pic="http://schemas.openxmlformats.org/drawingml/2006/picture">
            <wp:extent cx="2647950" cy="1296770"/>
            <wp:docPr id="1844" name="Picture 1844"/>
            <wp:cNvGraphicFramePr>
              <a:graphicFrameLocks noChangeAspect="1"/>
            </wp:cNvGraphicFramePr>
            <a:graphic>
              <a:graphicData uri="http://schemas.openxmlformats.org/drawingml/2006/picture">
                <pic:pic>
                  <pic:nvPicPr>
                    <pic:cNvPr id="0" name="78bea085608510523490bca4bfd63e8835a8f924.png"/>
                    <pic:cNvPicPr/>
                  </pic:nvPicPr>
                  <pic:blipFill>
                    <a:blip r:embed="rId1348"/>
                    <a:stretch>
                      <a:fillRect/>
                    </a:stretch>
                  </pic:blipFill>
                  <pic:spPr>
                    <a:xfrm>
                      <a:off x="0" y="0"/>
                      <a:ext cx="2647950" cy="1296770"/>
                    </a:xfrm>
                    <a:prstGeom prst="rect"/>
                  </pic:spPr>
                </pic:pic>
              </a:graphicData>
            </a:graphic>
          </wp:inline>
        </w:drawing>
      </w:r>
    </w:p>
    <w:p>
      <w:pPr>
        <w:jc w:val="center"/>
      </w:pPr>
      <w:r>
        <w:rPr>
          <w:sz w:val="16"/>
        </w:rPr>
        <w:t>Ảnh: 30 Bài tập tổng hợp Toán 7 Chương 4 Cánh diều có đáp án - https://vietjack.com/toan-7-cd/images/trac-nghiem-on-tap-chuong-4-150961.PNG</w:t>
      </w:r>
    </w:p>
    <w:p>
      <w:pPr>
        <w:pStyle w:val="ListBullet"/>
      </w:pPr>
      <w:r>
        <w:rPr>
          <w:rFonts w:ascii="Arial" w:hAnsi="Arial"/>
          <w:sz w:val="20"/>
        </w:rPr>
        <w:t>A. $60^\circ$;</w:t>
      </w:r>
    </w:p>
    <w:p>
      <w:pPr>
        <w:pStyle w:val="ListBullet"/>
      </w:pPr>
      <w:r>
        <w:rPr>
          <w:rFonts w:ascii="Arial" w:hAnsi="Arial"/>
          <w:sz w:val="20"/>
        </w:rPr>
        <w:t>B. $45^\circ$;</w:t>
      </w:r>
    </w:p>
    <w:p>
      <w:pPr>
        <w:pStyle w:val="ListBullet"/>
      </w:pPr>
      <w:r>
        <w:rPr>
          <w:rFonts w:ascii="Arial" w:hAnsi="Arial"/>
          <w:sz w:val="20"/>
        </w:rPr>
        <w:t>C. $30^\circ$;</w:t>
      </w:r>
    </w:p>
    <w:p>
      <w:pPr>
        <w:pStyle w:val="ListBullet"/>
      </w:pPr>
      <w:r>
        <w:rPr>
          <w:rFonts w:ascii="Arial" w:hAnsi="Arial"/>
          <w:sz w:val="20"/>
        </w:rPr>
        <w:t>D. $125^\circ$.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bình hành ABCD như hình vẽ. Biết EF // DC, $\widehat{DAB}$ = $65^\circ$ và $\widehat{AFE}$ = $35^\circ$. Số đo góc $\widehat{KAD}$ là:</w:t>
      </w:r>
    </w:p>
    <w:p>
      <w:r>
        <w:rPr>
          <w:rFonts w:ascii="Arial" w:hAnsi="Arial"/>
          <w:b/>
          <w:sz w:val="20"/>
        </w:rPr>
        <w:t>Bước 2: Phân tích dữ kiện và đối chiếu với từng phương án.</w:t>
      </w:r>
    </w:p>
    <w:p>
      <w:r>
        <w:rPr>
          <w:rFonts w:ascii="Arial" w:hAnsi="Arial"/>
          <w:sz w:val="20"/>
        </w:rPr>
        <w:t>Vì ABCD là hình bình hành nên AB // DC do đó $\widehat{BAK}$ = $\widehat{AKD}$ (hai góc so le trong).</w:t>
      </w:r>
    </w:p>
    <w:p>
      <w:r>
        <w:rPr>
          <w:rFonts w:ascii="Arial" w:hAnsi="Arial"/>
          <w:sz w:val="20"/>
        </w:rPr>
        <w:t>Vì EF // DC nên $\widehat{AFE}$ = $\widehat{AKD}$ (hai góc đồng vị) Suy ra $\widehat{BAK}$ = $\widehat{AFE}$ (cùng bằng góc $\widehat{AKD}$ ) Mà $\widehat{AFE}$ = $35^\circ$ ⇒ $\widehat{BAK}$ = $35^\circ$ Mà $\widehat{BAK}$</w:t>
      </w:r>
    </w:p>
    <w:p>
      <w:r>
        <w:rPr>
          <w:rFonts w:ascii="Arial" w:hAnsi="Arial"/>
          <w:sz w:val="20"/>
        </w:rPr>
        <w:t>+ $\widehat{KAD}$ = $\widehat{DAB}$ (vì tia AK nằm giữa hai tia AB và AD) ⇒ $\widehat{KAD}$ = $\widehat{DAB}$ − $\widehat{KAB}$ = $65^\circ$ − $35^\circ$ = $30^\circ$ Vậy $\widehat{KAD}$ = $30^\circ$.</w:t>
      </w:r>
    </w:p>
    <w:p>
      <w:r>
        <w:rPr>
          <w:rFonts w:ascii="Arial" w:hAnsi="Arial"/>
          <w:b/>
          <w:sz w:val="20"/>
        </w:rPr>
        <w:t>Kết luận: Đáp án đúng là C ($30^\circ$;).</w:t>
      </w:r>
    </w:p>
    <w:p>
      <w:r>
        <w:rPr>
          <w:rFonts w:ascii="Arial" w:hAnsi="Arial"/>
          <w:b/>
          <w:sz w:val="21"/>
        </w:rPr>
        <w:t>Câu 5. Cho hình vẽ dưới đây, biết a // b. Tính x, y.</w:t>
      </w:r>
    </w:p>
    <w:p>
      <w:r>
        <w:t>Ảnh trong đề:</w:t>
      </w:r>
    </w:p>
    <w:p>
      <w:pPr>
        <w:jc w:val="center"/>
      </w:pPr>
      <w:r>
        <w:drawing>
          <wp:inline xmlns:a="http://schemas.openxmlformats.org/drawingml/2006/main" xmlns:pic="http://schemas.openxmlformats.org/drawingml/2006/picture">
            <wp:extent cx="2505075" cy="1446419"/>
            <wp:docPr id="1845" name="Picture 1845"/>
            <wp:cNvGraphicFramePr>
              <a:graphicFrameLocks noChangeAspect="1"/>
            </wp:cNvGraphicFramePr>
            <a:graphic>
              <a:graphicData uri="http://schemas.openxmlformats.org/drawingml/2006/picture">
                <pic:pic>
                  <pic:nvPicPr>
                    <pic:cNvPr id="0" name="bcd69c6183cf91955a6bd2e3aa5f21b9e95afbfc.png"/>
                    <pic:cNvPicPr/>
                  </pic:nvPicPr>
                  <pic:blipFill>
                    <a:blip r:embed="rId1349"/>
                    <a:stretch>
                      <a:fillRect/>
                    </a:stretch>
                  </pic:blipFill>
                  <pic:spPr>
                    <a:xfrm>
                      <a:off x="0" y="0"/>
                      <a:ext cx="2505075" cy="1446419"/>
                    </a:xfrm>
                    <a:prstGeom prst="rect"/>
                  </pic:spPr>
                </pic:pic>
              </a:graphicData>
            </a:graphic>
          </wp:inline>
        </w:drawing>
      </w:r>
    </w:p>
    <w:p>
      <w:pPr>
        <w:jc w:val="center"/>
      </w:pPr>
      <w:r>
        <w:rPr>
          <w:sz w:val="16"/>
        </w:rPr>
        <w:t>Ảnh: 30 Bài tập tổng hợp Toán 7 Chương 4 Cánh diều có đáp án - https://vietjack.com/toan-7-cd/images/trac-nghiem-on-tap-chuong-4-150962.PNG</w:t>
      </w:r>
    </w:p>
    <w:p>
      <w:pPr>
        <w:pStyle w:val="ListBullet"/>
      </w:pPr>
      <w:r>
        <w:rPr>
          <w:rFonts w:ascii="Arial" w:hAnsi="Arial"/>
          <w:sz w:val="20"/>
        </w:rPr>
        <w:t>A. x = $80^\circ$ và y = $80^\circ$;</w:t>
      </w:r>
    </w:p>
    <w:p>
      <w:pPr>
        <w:pStyle w:val="ListBullet"/>
      </w:pPr>
      <w:r>
        <w:rPr>
          <w:rFonts w:ascii="Arial" w:hAnsi="Arial"/>
          <w:sz w:val="20"/>
        </w:rPr>
        <w:t>B. x = $60^\circ$ và y = $80^\circ$;</w:t>
      </w:r>
    </w:p>
    <w:p>
      <w:pPr>
        <w:pStyle w:val="ListBullet"/>
      </w:pPr>
      <w:r>
        <w:rPr>
          <w:rFonts w:ascii="Arial" w:hAnsi="Arial"/>
          <w:sz w:val="20"/>
        </w:rPr>
        <w:t>C. x = $80^\circ$ và y = $60^\circ$;</w:t>
      </w:r>
    </w:p>
    <w:p>
      <w:pPr>
        <w:pStyle w:val="ListBullet"/>
      </w:pPr>
      <w:r>
        <w:rPr>
          <w:rFonts w:ascii="Arial" w:hAnsi="Arial"/>
          <w:sz w:val="20"/>
        </w:rPr>
        <w:t>D. x = $60^\circ$ và y = $60^\circ$.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dưới đây, biết a // b. Tính x, y.</w:t>
      </w:r>
    </w:p>
    <w:p>
      <w:r>
        <w:rPr>
          <w:rFonts w:ascii="Arial" w:hAnsi="Arial"/>
          <w:b/>
          <w:sz w:val="20"/>
        </w:rPr>
        <w:t>Bước 2: Phân tích dữ kiện và đối chiếu với từng phương án.</w:t>
      </w:r>
    </w:p>
    <w:p>
      <w:r>
        <w:rPr>
          <w:rFonts w:ascii="Arial" w:hAnsi="Arial"/>
          <w:sz w:val="20"/>
        </w:rPr>
        <w:t>Vì a // b nên $\widehat{BAC}$</w:t>
      </w:r>
    </w:p>
    <w:p>
      <w:r>
        <w:rPr>
          <w:rFonts w:ascii="Arial" w:hAnsi="Arial"/>
          <w:sz w:val="20"/>
        </w:rPr>
        <w:t>+ $\widehat{ACD}$ = $180^\circ$ (hai góc trong cùng phía bù nhau) Suy ra $100^\circ$</w:t>
      </w:r>
    </w:p>
    <w:p>
      <w:r>
        <w:rPr>
          <w:rFonts w:ascii="Arial" w:hAnsi="Arial"/>
          <w:sz w:val="20"/>
        </w:rPr>
        <w:t>+ x = $180^\circ$ Do đó x = $180^\circ$ ‒ $100^\circ$ = $80^\circ$ Vì a // b nên $\widehat{ABD}$</w:t>
      </w:r>
    </w:p>
    <w:p>
      <w:r>
        <w:rPr>
          <w:rFonts w:ascii="Arial" w:hAnsi="Arial"/>
          <w:sz w:val="20"/>
        </w:rPr>
        <w:t>+ $\widehat{CDB}$ = $180^\circ$ (hai góc trong cùng phía bù nhau) Suy ra $\widehat{CDB}$ = $180^\circ$ − $\widehat{ABD}$ $\widehat{CDB}$ = $180^\circ$ − $120^\circ$ = $60^\circ$ Mà góc y và $\widehat{CDB}$ là hai góc đổi đỉnh nên y = $\widehat{CDB}$ = $60^\circ$ Vậy x = $80^\circ$ và y = $60^\circ$.</w:t>
      </w:r>
    </w:p>
    <w:p>
      <w:r>
        <w:rPr>
          <w:rFonts w:ascii="Arial" w:hAnsi="Arial"/>
          <w:b/>
          <w:sz w:val="20"/>
        </w:rPr>
        <w:t>Kết luận: Đáp án đúng là B (x = $60^\circ$ và y = $80^\circ$;).</w:t>
      </w:r>
    </w:p>
    <w:p>
      <w:r>
        <w:rPr>
          <w:rFonts w:ascii="Arial" w:hAnsi="Arial"/>
          <w:b/>
          <w:sz w:val="21"/>
        </w:rPr>
        <w:t>Câu 6. Cho $\widehat{mOn}$ và $\widehat{nOp}$ là hai góc kề bù. Biết $\widehat{mOn}$ = $110^\circ$ và Ot là tia phân giác của góc $\widehat{nOp}$. Số đo góc $\widehat{mOt}$ là:</w:t>
      </w:r>
    </w:p>
    <w:p>
      <w:pPr>
        <w:pStyle w:val="ListBullet"/>
      </w:pPr>
      <w:r>
        <w:rPr>
          <w:rFonts w:ascii="Arial" w:hAnsi="Arial"/>
          <w:sz w:val="20"/>
        </w:rPr>
        <w:t>A. $145^\circ$;</w:t>
      </w:r>
    </w:p>
    <w:p>
      <w:pPr>
        <w:pStyle w:val="ListBullet"/>
      </w:pPr>
      <w:r>
        <w:rPr>
          <w:rFonts w:ascii="Arial" w:hAnsi="Arial"/>
          <w:sz w:val="20"/>
        </w:rPr>
        <w:t>B. $135^\circ$;</w:t>
      </w:r>
    </w:p>
    <w:p>
      <w:pPr>
        <w:pStyle w:val="ListBullet"/>
      </w:pPr>
      <w:r>
        <w:rPr>
          <w:rFonts w:ascii="Arial" w:hAnsi="Arial"/>
          <w:sz w:val="20"/>
        </w:rPr>
        <w:t>C. $45^\circ$;</w:t>
      </w:r>
    </w:p>
    <w:p>
      <w:pPr>
        <w:pStyle w:val="ListBullet"/>
      </w:pPr>
      <w:r>
        <w:rPr>
          <w:rFonts w:ascii="Arial" w:hAnsi="Arial"/>
          <w:sz w:val="20"/>
        </w:rPr>
        <w:t>D. $35^\circ$.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286000" cy="1646695"/>
            <wp:docPr id="1846" name="Picture 1846"/>
            <wp:cNvGraphicFramePr>
              <a:graphicFrameLocks noChangeAspect="1"/>
            </wp:cNvGraphicFramePr>
            <a:graphic>
              <a:graphicData uri="http://schemas.openxmlformats.org/drawingml/2006/picture">
                <pic:pic>
                  <pic:nvPicPr>
                    <pic:cNvPr id="0" name="112acdadb83efe5ab3f8db7f188f75e5439aac2e.png"/>
                    <pic:cNvPicPr/>
                  </pic:nvPicPr>
                  <pic:blipFill>
                    <a:blip r:embed="rId1350"/>
                    <a:stretch>
                      <a:fillRect/>
                    </a:stretch>
                  </pic:blipFill>
                  <pic:spPr>
                    <a:xfrm>
                      <a:off x="0" y="0"/>
                      <a:ext cx="2286000" cy="1646695"/>
                    </a:xfrm>
                    <a:prstGeom prst="rect"/>
                  </pic:spPr>
                </pic:pic>
              </a:graphicData>
            </a:graphic>
          </wp:inline>
        </w:drawing>
      </w:r>
    </w:p>
    <w:p>
      <w:pPr>
        <w:jc w:val="center"/>
      </w:pPr>
      <w:r>
        <w:rPr>
          <w:sz w:val="16"/>
        </w:rPr>
        <w:t>Ảnh: 30 Bài tập tổng hợp Toán 7 Chương 4 Cánh diều có đáp án - https://vietjack.com/toan-7-cd/images/trac-nghiem-on-tap-chuong-4-150963.PNG</w:t>
      </w:r>
    </w:p>
    <w:p>
      <w:r>
        <w:rPr>
          <w:rFonts w:ascii="Arial" w:hAnsi="Arial"/>
          <w:b/>
          <w:sz w:val="21"/>
        </w:rPr>
        <w:t>Lời giải:</w:t>
      </w:r>
    </w:p>
    <w:p>
      <w:r>
        <w:rPr>
          <w:rFonts w:ascii="Arial" w:hAnsi="Arial"/>
          <w:b/>
          <w:sz w:val="20"/>
        </w:rPr>
        <w:t>Bước 1: Đọc kỹ yêu cầu của đề bài: Cho $\widehat{mOn}$ và $\widehat{nOp}$ là hai góc kề bù. Biết $\widehat{mOn}$ = $110^\circ$ và Ot là tia phân giác của góc $\widehat{nOp}$. Số đo góc $\widehat{mOt}$ là:</w:t>
      </w:r>
    </w:p>
    <w:p>
      <w:r>
        <w:rPr>
          <w:rFonts w:ascii="Arial" w:hAnsi="Arial"/>
          <w:b/>
          <w:sz w:val="20"/>
        </w:rPr>
        <w:t>Bước 2: Phân tích dữ kiện và đối chiếu với từng phương án.</w:t>
      </w:r>
    </w:p>
    <w:p>
      <w:r>
        <w:rPr>
          <w:rFonts w:ascii="Arial" w:hAnsi="Arial"/>
          <w:sz w:val="20"/>
        </w:rPr>
        <w:t>Vì $\widehat{mOn}$ và $\widehat{nOp}$ là hai góc kề bù nên $\widehat{mOn}$</w:t>
      </w:r>
    </w:p>
    <w:p>
      <w:r>
        <w:rPr>
          <w:rFonts w:ascii="Arial" w:hAnsi="Arial"/>
          <w:sz w:val="20"/>
        </w:rPr>
        <w:t>+ $\widehat{nOp}$ = $180^\circ$ Suy ra $\widehat{nOp}$ = $180^\circ$ − $\widehat{mOn}$ Hay $\widehat{nOp}$ = $180^\circ$ − $110^\circ$ = $70^\circ$ Mà $\widehat{nOt}$ = $\widehat{tOp}$ = $\widehat{nOp}$ 2 (vì Ot là tia phân giác góc $\widehat{nOp}$) Suy ra $\widehat{nOt}$ = $\widehat{tOp}$ = $\widehat{nOp}$ 2 = $70^\circ$ 2 = $35^\circ$ Vì hai góc $\widehat{mOn}$ và nOp là hai góc kề bù nên tia On nằm giữa hai tia Om và Op;</w:t>
      </w:r>
    </w:p>
    <w:p>
      <w:r>
        <w:rPr>
          <w:rFonts w:ascii="Arial" w:hAnsi="Arial"/>
          <w:sz w:val="20"/>
        </w:rPr>
        <w:t>tia Ot là phân giác của góc $\widehat{nOp}$ nên tia Ot nằm giữa hai tia On và Op.</w:t>
      </w:r>
    </w:p>
    <w:p>
      <w:r>
        <w:rPr>
          <w:rFonts w:ascii="Arial" w:hAnsi="Arial"/>
          <w:sz w:val="20"/>
        </w:rPr>
        <w:t>Do đó tia Ot nằm giữa hai tia On nằm giữa hai tia Om và Ot Suy ra $\widehat{mOt}$ = $\widehat{mOn}$</w:t>
      </w:r>
    </w:p>
    <w:p>
      <w:r>
        <w:rPr>
          <w:rFonts w:ascii="Arial" w:hAnsi="Arial"/>
          <w:sz w:val="20"/>
        </w:rPr>
        <w:t>+ $\widehat{nOt}$ suy ra $\widehat{mOt}$ = $110^\circ$</w:t>
      </w:r>
    </w:p>
    <w:p>
      <w:r>
        <w:rPr>
          <w:rFonts w:ascii="Arial" w:hAnsi="Arial"/>
          <w:sz w:val="20"/>
        </w:rPr>
        <w:t>+ $35^\circ$ = $145^\circ$ Vậy $\widehat{mOt}$ = $145^\circ$.</w:t>
      </w:r>
    </w:p>
    <w:p>
      <w:r>
        <w:rPr>
          <w:rFonts w:ascii="Arial" w:hAnsi="Arial"/>
          <w:b/>
          <w:sz w:val="20"/>
        </w:rPr>
        <w:t>Kết luận: Đáp án đúng là A ($145^\circ$;).</w:t>
      </w:r>
    </w:p>
    <w:p>
      <w:r>
        <w:rPr>
          <w:rFonts w:ascii="Arial" w:hAnsi="Arial"/>
          <w:b/>
          <w:sz w:val="21"/>
        </w:rPr>
        <w:t>Câu 7. Cho góc $\widehat{AOB}$ và OI tia phân giác của góc đó. Vẽ tia phân giác OJ của góc $\widehat{BOI}$. Biết $\widehat{IOJ}$ = $25^\circ$. Số đo góc $\widehat{AOB}$ là:</w:t>
      </w:r>
    </w:p>
    <w:p>
      <w:pPr>
        <w:pStyle w:val="ListBullet"/>
      </w:pPr>
      <w:r>
        <w:rPr>
          <w:rFonts w:ascii="Arial" w:hAnsi="Arial"/>
          <w:sz w:val="20"/>
        </w:rPr>
        <w:t>A. $120^\circ$;</w:t>
      </w:r>
    </w:p>
    <w:p>
      <w:pPr>
        <w:pStyle w:val="ListBullet"/>
      </w:pPr>
      <w:r>
        <w:rPr>
          <w:rFonts w:ascii="Arial" w:hAnsi="Arial"/>
          <w:sz w:val="20"/>
        </w:rPr>
        <w:t>B. $80^\circ$;</w:t>
      </w:r>
    </w:p>
    <w:p>
      <w:pPr>
        <w:pStyle w:val="ListBullet"/>
      </w:pPr>
      <w:r>
        <w:rPr>
          <w:rFonts w:ascii="Arial" w:hAnsi="Arial"/>
          <w:sz w:val="20"/>
        </w:rPr>
        <w:t>C. $150^\circ$;</w:t>
      </w:r>
    </w:p>
    <w:p>
      <w:pPr>
        <w:pStyle w:val="ListBullet"/>
      </w:pPr>
      <w:r>
        <w:rPr>
          <w:rFonts w:ascii="Arial" w:hAnsi="Arial"/>
          <w:sz w:val="20"/>
        </w:rPr>
        <w:t>D. $100^\circ$.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400425" cy="2048379"/>
            <wp:docPr id="1847" name="Picture 1847"/>
            <wp:cNvGraphicFramePr>
              <a:graphicFrameLocks noChangeAspect="1"/>
            </wp:cNvGraphicFramePr>
            <a:graphic>
              <a:graphicData uri="http://schemas.openxmlformats.org/drawingml/2006/picture">
                <pic:pic>
                  <pic:nvPicPr>
                    <pic:cNvPr id="0" name="b2247245396b08b2780a4182380e1303bc1fa21e.png"/>
                    <pic:cNvPicPr/>
                  </pic:nvPicPr>
                  <pic:blipFill>
                    <a:blip r:embed="rId1351"/>
                    <a:stretch>
                      <a:fillRect/>
                    </a:stretch>
                  </pic:blipFill>
                  <pic:spPr>
                    <a:xfrm>
                      <a:off x="0" y="0"/>
                      <a:ext cx="3400425" cy="2048379"/>
                    </a:xfrm>
                    <a:prstGeom prst="rect"/>
                  </pic:spPr>
                </pic:pic>
              </a:graphicData>
            </a:graphic>
          </wp:inline>
        </w:drawing>
      </w:r>
    </w:p>
    <w:p>
      <w:pPr>
        <w:jc w:val="center"/>
      </w:pPr>
      <w:r>
        <w:rPr>
          <w:sz w:val="16"/>
        </w:rPr>
        <w:t>Ảnh: 30 Bài tập tổng hợp Toán 7 Chương 4 Cánh diều có đáp án - https://vietjack.com/toan-7-cd/images/trac-nghiem-on-tap-chuong-4-150964.PNG</w:t>
      </w:r>
    </w:p>
    <w:p>
      <w:r>
        <w:rPr>
          <w:rFonts w:ascii="Arial" w:hAnsi="Arial"/>
          <w:b/>
          <w:sz w:val="21"/>
        </w:rPr>
        <w:t>Lời giải:</w:t>
      </w:r>
    </w:p>
    <w:p>
      <w:r>
        <w:rPr>
          <w:rFonts w:ascii="Arial" w:hAnsi="Arial"/>
          <w:b/>
          <w:sz w:val="20"/>
        </w:rPr>
        <w:t>Bước 1: Đọc kỹ yêu cầu của đề bài: Cho góc $\widehat{AOB}$ và OI tia phân giác của góc đó. Vẽ tia phân giác OJ của góc $\widehat{BOI}$. Biết $\widehat{IOJ}$ = $25^\circ$. Số đo góc $\widehat{AOB}$ là:</w:t>
      </w:r>
    </w:p>
    <w:p>
      <w:r>
        <w:rPr>
          <w:rFonts w:ascii="Arial" w:hAnsi="Arial"/>
          <w:b/>
          <w:sz w:val="20"/>
        </w:rPr>
        <w:t>Bước 2: Phân tích dữ kiện và đối chiếu với từng phương án.</w:t>
      </w:r>
    </w:p>
    <w:p>
      <w:r>
        <w:rPr>
          <w:rFonts w:ascii="Arial" w:hAnsi="Arial"/>
          <w:sz w:val="20"/>
        </w:rPr>
        <w:t>Ta có: B OJ ^ = $\widehat{JOI}$ = $25^\circ$ (vì OJ là tia phân giác góc $\widehat{IOB}$) Suy ra $\widehat{IOB}$ = B OJ ^</w:t>
      </w:r>
    </w:p>
    <w:p>
      <w:r>
        <w:rPr>
          <w:rFonts w:ascii="Arial" w:hAnsi="Arial"/>
          <w:sz w:val="20"/>
        </w:rPr>
        <w:t>+ $\widehat{JOI}$ = $25^\circ$</w:t>
      </w:r>
    </w:p>
    <w:p>
      <w:r>
        <w:rPr>
          <w:rFonts w:ascii="Arial" w:hAnsi="Arial"/>
          <w:sz w:val="20"/>
        </w:rPr>
        <w:t>+ $25^\circ$ = $50^\circ$ Lại có: $\widehat{AOI}$ = $\widehat{IOB}$ = $50^\circ$ (vì OI là tia phân giác góc $\widehat{AOB}$) Suy ra $\widehat{AOB}$ = $\widehat{AOI}$</w:t>
      </w:r>
    </w:p>
    <w:p>
      <w:r>
        <w:rPr>
          <w:rFonts w:ascii="Arial" w:hAnsi="Arial"/>
          <w:sz w:val="20"/>
        </w:rPr>
        <w:t>+ $\widehat{IOB}$ = $50^\circ$</w:t>
      </w:r>
    </w:p>
    <w:p>
      <w:r>
        <w:rPr>
          <w:rFonts w:ascii="Arial" w:hAnsi="Arial"/>
          <w:sz w:val="20"/>
        </w:rPr>
        <w:t>+ $50^\circ$ = $100^\circ$ Vậy $\widehat{AOB}$ = $100^\circ$.</w:t>
      </w:r>
    </w:p>
    <w:p>
      <w:r>
        <w:rPr>
          <w:rFonts w:ascii="Arial" w:hAnsi="Arial"/>
          <w:b/>
          <w:sz w:val="20"/>
        </w:rPr>
        <w:t>Kết luận: Đáp án đúng là D ($100^\circ$.).</w:t>
      </w:r>
    </w:p>
    <w:p>
      <w:r>
        <w:rPr>
          <w:rFonts w:ascii="Arial" w:hAnsi="Arial"/>
          <w:b/>
          <w:sz w:val="21"/>
        </w:rPr>
        <w:t>Câu 8. Cho định lí: “Hai tia phân giác của hai góc kề bù tạo thành một góc vuông”. Giả thiết, kết luận của định lí là:</w:t>
      </w:r>
    </w:p>
    <w:p>
      <w:pPr>
        <w:pStyle w:val="ListBullet"/>
      </w:pPr>
      <w:r>
        <w:rPr>
          <w:rFonts w:ascii="Arial" w:hAnsi="Arial"/>
          <w:sz w:val="20"/>
        </w:rPr>
        <w:t>A. Giả thiết: Cho góc bẹt AOB và tia OI; tia OJ là tia phân giác góc $\widehat{BOI}$, OK là tia phân giác AOI. Kết luận O I ⊥ O K .</w:t>
      </w:r>
    </w:p>
    <w:p>
      <w:pPr>
        <w:pStyle w:val="ListBullet"/>
      </w:pPr>
      <w:r>
        <w:rPr>
          <w:rFonts w:ascii="Arial" w:hAnsi="Arial"/>
          <w:sz w:val="20"/>
        </w:rPr>
        <w:t>B. Giả thiết: Cho góc bẹt AOB và tia OI; tia OJ là tia phân giác góc $\widehat{BOK}$, OK là tia phân giác AOI. Kết luận O I ⊥ O A .</w:t>
      </w:r>
    </w:p>
    <w:p>
      <w:pPr>
        <w:pStyle w:val="ListBullet"/>
      </w:pPr>
      <w:r>
        <w:rPr>
          <w:rFonts w:ascii="Arial" w:hAnsi="Arial"/>
          <w:sz w:val="20"/>
        </w:rPr>
        <w:t>C. Giả thiết: Cho góc bẹt AOB và tia OI; tia OJ là tia phân giác góc $\widehat{BOI}$, OK là tia phân giác AOK. Kết luận O I ⊥ O K .</w:t>
      </w:r>
    </w:p>
    <w:p>
      <w:pPr>
        <w:pStyle w:val="ListBullet"/>
      </w:pPr>
      <w:r>
        <w:rPr>
          <w:rFonts w:ascii="Arial" w:hAnsi="Arial"/>
          <w:sz w:val="20"/>
        </w:rPr>
        <w:t>D. Giả thiết: Cho góc bẹt AOB và tia OI; tia OJ là tia phân giác góc $\widehat{BOI}$, OK là tia phân giác AOI. Kết luận O B ⊥ O K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định lí: “Hai tia phân giác của hai góc kề bù tạo thành một góc vuông”. Giả thiết, kết luận của định lí là:</w:t>
      </w:r>
    </w:p>
    <w:p>
      <w:r>
        <w:rPr>
          <w:rFonts w:ascii="Arial" w:hAnsi="Arial"/>
          <w:b/>
          <w:sz w:val="20"/>
        </w:rPr>
        <w:t>Bước 2: Phân tích dữ kiện và đối chiếu với từng phương án.</w:t>
      </w:r>
    </w:p>
    <w:p>
      <w:r>
        <w:rPr>
          <w:rFonts w:ascii="Arial" w:hAnsi="Arial"/>
          <w:sz w:val="20"/>
        </w:rPr>
        <w:t>Giả thiết: Cho góc bẹt AOB và tia OI;</w:t>
      </w:r>
    </w:p>
    <w:p>
      <w:r>
        <w:rPr>
          <w:rFonts w:ascii="Arial" w:hAnsi="Arial"/>
          <w:sz w:val="20"/>
        </w:rPr>
        <w:t>tia OJ là tia phân giác góc $\widehat{BOI}$, OK là tia phân giác AOI.</w:t>
      </w:r>
    </w:p>
    <w:p>
      <w:r>
        <w:rPr>
          <w:rFonts w:ascii="Arial" w:hAnsi="Arial"/>
          <w:b/>
          <w:sz w:val="20"/>
        </w:rPr>
        <w:t>Kết luận O I ⊥ O K.</w:t>
      </w:r>
    </w:p>
    <w:p>
      <w:r>
        <w:rPr>
          <w:rFonts w:ascii="Arial" w:hAnsi="Arial"/>
          <w:b/>
          <w:sz w:val="21"/>
        </w:rPr>
        <w:t>Câu 9. Khi chứng minh định lí, người ta cần:</w:t>
      </w:r>
    </w:p>
    <w:p>
      <w:pPr>
        <w:pStyle w:val="ListBullet"/>
      </w:pPr>
      <w:r>
        <w:rPr>
          <w:rFonts w:ascii="Arial" w:hAnsi="Arial"/>
          <w:sz w:val="20"/>
        </w:rPr>
        <w:t>A. Chứng minh định lí đó đúng trong một trường hợp cụ thể của giả thiết;</w:t>
      </w:r>
    </w:p>
    <w:p>
      <w:pPr>
        <w:pStyle w:val="ListBullet"/>
      </w:pPr>
      <w:r>
        <w:rPr>
          <w:rFonts w:ascii="Arial" w:hAnsi="Arial"/>
          <w:sz w:val="20"/>
        </w:rPr>
        <w:t>B. Chứng minh định lí đó đúng trong hai trường hợp cụ thể của giả thiết;</w:t>
      </w:r>
    </w:p>
    <w:p>
      <w:pPr>
        <w:pStyle w:val="ListBullet"/>
      </w:pPr>
      <w:r>
        <w:rPr>
          <w:rFonts w:ascii="Arial" w:hAnsi="Arial"/>
          <w:sz w:val="20"/>
        </w:rPr>
        <w:t>C. Chứng minh định lí đó đúng trong mọi trường hợp có thể xảy ra của giả thiết;</w:t>
      </w:r>
    </w:p>
    <w:p>
      <w:pPr>
        <w:pStyle w:val="ListBullet"/>
      </w:pPr>
      <w:r>
        <w:rPr>
          <w:rFonts w:ascii="Arial" w:hAnsi="Arial"/>
          <w:sz w:val="20"/>
        </w:rPr>
        <w:t>D. Chứng minh định lí đó đúng trong vài trường hợp cụ thể của giả thiết.</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Khi chứng minh định lí, người ta cần:</w:t>
      </w:r>
    </w:p>
    <w:p>
      <w:r>
        <w:rPr>
          <w:rFonts w:ascii="Arial" w:hAnsi="Arial"/>
          <w:b/>
          <w:sz w:val="20"/>
        </w:rPr>
        <w:t>Bước 2: Phân tích dữ kiện và đối chiếu với từng phương án.</w:t>
      </w:r>
    </w:p>
    <w:p>
      <w:r>
        <w:rPr>
          <w:rFonts w:ascii="Arial" w:hAnsi="Arial"/>
          <w:sz w:val="20"/>
        </w:rPr>
        <w:t>Khi chứng minh định lí, ta cần chứng minh định lý đó đúng trong mọi trường hợp có thể xảy ra của giả thiết.</w:t>
      </w:r>
    </w:p>
    <w:p>
      <w:r>
        <w:rPr>
          <w:rFonts w:ascii="Arial" w:hAnsi="Arial"/>
          <w:b/>
          <w:sz w:val="20"/>
        </w:rPr>
        <w:t>Kết luận: Đáp án đúng là C (Chứng minh định lí đó đúng trong mọi trường hợp có thể xảy ra của giả thiết;).</w:t>
      </w:r>
    </w:p>
    <w:p>
      <w:r>
        <w:rPr>
          <w:rFonts w:ascii="Arial" w:hAnsi="Arial"/>
          <w:b/>
          <w:sz w:val="21"/>
        </w:rPr>
        <w:t>Câu 10. Cho các phát biểu sau: (1) Hai góc đối đỉnh thì bằng nhau; (2) Hai bằng nhau thì đối đỉnh; (3) Hai đường thẳng song song thì cắt nhau; (4) Nếu N là trung điểm của HK thì NH = NK; (5) Nếu NH = NK thì N là trung điểm của HK. Có bao nhiêu phát biểu đúng ?</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809875" cy="1037289"/>
            <wp:docPr id="1848" name="Picture 1848"/>
            <wp:cNvGraphicFramePr>
              <a:graphicFrameLocks noChangeAspect="1"/>
            </wp:cNvGraphicFramePr>
            <a:graphic>
              <a:graphicData uri="http://schemas.openxmlformats.org/drawingml/2006/picture">
                <pic:pic>
                  <pic:nvPicPr>
                    <pic:cNvPr id="0" name="28d80461d94ed5d33b6adef29e06a2959f7dbeba.png"/>
                    <pic:cNvPicPr/>
                  </pic:nvPicPr>
                  <pic:blipFill>
                    <a:blip r:embed="rId1352"/>
                    <a:stretch>
                      <a:fillRect/>
                    </a:stretch>
                  </pic:blipFill>
                  <pic:spPr>
                    <a:xfrm>
                      <a:off x="0" y="0"/>
                      <a:ext cx="2809875" cy="1037289"/>
                    </a:xfrm>
                    <a:prstGeom prst="rect"/>
                  </pic:spPr>
                </pic:pic>
              </a:graphicData>
            </a:graphic>
          </wp:inline>
        </w:drawing>
      </w:r>
    </w:p>
    <w:p>
      <w:pPr>
        <w:jc w:val="center"/>
      </w:pPr>
      <w:r>
        <w:rPr>
          <w:sz w:val="16"/>
        </w:rPr>
        <w:t>Ảnh: 30 Bài tập tổng hợp Toán 7 Chương 4 Cánh diều có đáp án - https://vietjack.com/toan-7-cd/images/trac-nghiem-on-tap-chuong-4-150965.PNG</w:t>
      </w:r>
    </w:p>
    <w:p>
      <w:pPr>
        <w:jc w:val="center"/>
      </w:pPr>
      <w:r>
        <w:drawing>
          <wp:inline xmlns:a="http://schemas.openxmlformats.org/drawingml/2006/main" xmlns:pic="http://schemas.openxmlformats.org/drawingml/2006/picture">
            <wp:extent cx="1885950" cy="1815227"/>
            <wp:docPr id="1849" name="Picture 1849"/>
            <wp:cNvGraphicFramePr>
              <a:graphicFrameLocks noChangeAspect="1"/>
            </wp:cNvGraphicFramePr>
            <a:graphic>
              <a:graphicData uri="http://schemas.openxmlformats.org/drawingml/2006/picture">
                <pic:pic>
                  <pic:nvPicPr>
                    <pic:cNvPr id="0" name="8eca0bd015cc7bc6c309c16a23271c5aa0e7b61e.png"/>
                    <pic:cNvPicPr/>
                  </pic:nvPicPr>
                  <pic:blipFill>
                    <a:blip r:embed="rId1353"/>
                    <a:stretch>
                      <a:fillRect/>
                    </a:stretch>
                  </pic:blipFill>
                  <pic:spPr>
                    <a:xfrm>
                      <a:off x="0" y="0"/>
                      <a:ext cx="1885950" cy="1815227"/>
                    </a:xfrm>
                    <a:prstGeom prst="rect"/>
                  </pic:spPr>
                </pic:pic>
              </a:graphicData>
            </a:graphic>
          </wp:inline>
        </w:drawing>
      </w:r>
    </w:p>
    <w:p>
      <w:pPr>
        <w:jc w:val="center"/>
      </w:pPr>
      <w:r>
        <w:rPr>
          <w:sz w:val="16"/>
        </w:rPr>
        <w:t>Ảnh: 30 Bài tập tổng hợp Toán 7 Chương 4 Cánh diều có đáp án - https://vietjack.com/toan-7-cd/images/trac-nghiem-on-tap-chuong-4-150966.PNG</w:t>
      </w:r>
    </w:p>
    <w:p>
      <w:r>
        <w:rPr>
          <w:rFonts w:ascii="Arial" w:hAnsi="Arial"/>
          <w:b/>
          <w:sz w:val="21"/>
        </w:rPr>
        <w:t>Lời giải:</w:t>
      </w:r>
    </w:p>
    <w:p>
      <w:r>
        <w:rPr>
          <w:rFonts w:ascii="Arial" w:hAnsi="Arial"/>
          <w:b/>
          <w:sz w:val="20"/>
        </w:rPr>
        <w:t>Bước 1: Đọc kỹ yêu cầu của đề bài: Cho các phát biểu sau: (1) Hai góc đối đỉnh thì bằng nhau; (2) Hai bằng nhau thì đối đỉnh; (3) Hai đường thẳng song song thì cắt nhau; (4) Nếu N là trung điểm của HK thì NH = NK; (5) Nếu NH = NK thì N là trung điểm của HK. Có bao nhiêu phát biểu đúng ?</w:t>
      </w:r>
    </w:p>
    <w:p>
      <w:r>
        <w:rPr>
          <w:rFonts w:ascii="Arial" w:hAnsi="Arial"/>
          <w:b/>
          <w:sz w:val="20"/>
        </w:rPr>
        <w:t>Bước 2: Phân tích dữ kiện và đối chiếu với từng phương án.</w:t>
      </w:r>
    </w:p>
    <w:p>
      <w:r>
        <w:rPr>
          <w:rFonts w:ascii="Arial" w:hAnsi="Arial"/>
          <w:sz w:val="20"/>
        </w:rPr>
        <w:t>(1) Hai góc dối đỉnh thì bằng nhau.</w:t>
      </w:r>
    </w:p>
    <w:p>
      <w:r>
        <w:rPr>
          <w:rFonts w:ascii="Arial" w:hAnsi="Arial"/>
          <w:sz w:val="20"/>
        </w:rPr>
        <w:t>Đây là phát biểu đúng.</w:t>
      </w:r>
    </w:p>
    <w:p>
      <w:r>
        <w:rPr>
          <w:rFonts w:ascii="Arial" w:hAnsi="Arial"/>
          <w:sz w:val="20"/>
        </w:rPr>
        <w:t>(2) Hai bằng nhau thì đối đỉnh.</w:t>
      </w:r>
    </w:p>
    <w:p>
      <w:r>
        <w:rPr>
          <w:rFonts w:ascii="Arial" w:hAnsi="Arial"/>
          <w:sz w:val="20"/>
        </w:rPr>
        <w:t>Đây là phát biểu sai.</w:t>
      </w:r>
    </w:p>
    <w:p>
      <w:r>
        <w:rPr>
          <w:rFonts w:ascii="Arial" w:hAnsi="Arial"/>
          <w:sz w:val="20"/>
        </w:rPr>
        <w:t>Vì tồn tại hai góc bằng nhau, mà không chung đỉnh thì đó không phải hai góc đối đỉnh như hình sau: (3) Hai đường thẳng song song thì cắt nhau.</w:t>
      </w:r>
    </w:p>
    <w:p>
      <w:r>
        <w:rPr>
          <w:rFonts w:ascii="Arial" w:hAnsi="Arial"/>
          <w:sz w:val="20"/>
        </w:rPr>
        <w:t>Đây là phát biểu sai.</w:t>
      </w:r>
    </w:p>
    <w:p>
      <w:r>
        <w:rPr>
          <w:rFonts w:ascii="Arial" w:hAnsi="Arial"/>
          <w:sz w:val="20"/>
        </w:rPr>
        <w:t>Vì hai đường thẳng song song thì không cắt nhau.</w:t>
      </w:r>
    </w:p>
    <w:p>
      <w:r>
        <w:rPr>
          <w:rFonts w:ascii="Arial" w:hAnsi="Arial"/>
          <w:sz w:val="20"/>
        </w:rPr>
        <w:t>(4) Nếu N là trung điểm của HK thì NH = NK.</w:t>
      </w:r>
    </w:p>
    <w:p>
      <w:r>
        <w:rPr>
          <w:rFonts w:ascii="Arial" w:hAnsi="Arial"/>
          <w:sz w:val="20"/>
        </w:rPr>
        <w:t>Đây là phát biểu đúng.</w:t>
      </w:r>
    </w:p>
    <w:p>
      <w:r>
        <w:rPr>
          <w:rFonts w:ascii="Arial" w:hAnsi="Arial"/>
          <w:sz w:val="20"/>
        </w:rPr>
        <w:t>(5) Nếu NH = NK thì N là trung điểm của HK.</w:t>
      </w:r>
    </w:p>
    <w:p>
      <w:r>
        <w:rPr>
          <w:rFonts w:ascii="Arial" w:hAnsi="Arial"/>
          <w:sz w:val="20"/>
        </w:rPr>
        <w:t>Đây là phát biểu sai.</w:t>
      </w:r>
    </w:p>
    <w:p>
      <w:r>
        <w:rPr>
          <w:rFonts w:ascii="Arial" w:hAnsi="Arial"/>
          <w:sz w:val="20"/>
        </w:rPr>
        <w:t>Vì nếu M, H, K không thẳng hàng thì NH = NK không suy ra được N là trung điểm của HK.</w:t>
      </w:r>
    </w:p>
    <w:p>
      <w:r>
        <w:rPr>
          <w:rFonts w:ascii="Arial" w:hAnsi="Arial"/>
          <w:b/>
          <w:sz w:val="20"/>
        </w:rPr>
        <w:t>Kết luận: Đáp án đúng là C (3;).</w:t>
      </w:r>
    </w:p>
    <w:p>
      <w:r>
        <w:rPr>
          <w:rFonts w:ascii="Arial" w:hAnsi="Arial"/>
          <w:b/>
          <w:sz w:val="21"/>
        </w:rPr>
        <w:t>Câu 11. Cho hình vẽ. Góc $\widehat{AOI}$ và góc $\widehat{IOB}$ là:</w:t>
      </w:r>
    </w:p>
    <w:p>
      <w:r>
        <w:t>Ảnh trong đề:</w:t>
      </w:r>
    </w:p>
    <w:p>
      <w:pPr>
        <w:jc w:val="center"/>
      </w:pPr>
      <w:r>
        <w:drawing>
          <wp:inline xmlns:a="http://schemas.openxmlformats.org/drawingml/2006/main" xmlns:pic="http://schemas.openxmlformats.org/drawingml/2006/picture">
            <wp:extent cx="2914650" cy="1412484"/>
            <wp:docPr id="1850" name="Picture 1850"/>
            <wp:cNvGraphicFramePr>
              <a:graphicFrameLocks noChangeAspect="1"/>
            </wp:cNvGraphicFramePr>
            <a:graphic>
              <a:graphicData uri="http://schemas.openxmlformats.org/drawingml/2006/picture">
                <pic:pic>
                  <pic:nvPicPr>
                    <pic:cNvPr id="0" name="3d42fbe967f4617b267a1649c2b1cd02cd51ce9c.png"/>
                    <pic:cNvPicPr/>
                  </pic:nvPicPr>
                  <pic:blipFill>
                    <a:blip r:embed="rId1354"/>
                    <a:stretch>
                      <a:fillRect/>
                    </a:stretch>
                  </pic:blipFill>
                  <pic:spPr>
                    <a:xfrm>
                      <a:off x="0" y="0"/>
                      <a:ext cx="2914650" cy="1412484"/>
                    </a:xfrm>
                    <a:prstGeom prst="rect"/>
                  </pic:spPr>
                </pic:pic>
              </a:graphicData>
            </a:graphic>
          </wp:inline>
        </w:drawing>
      </w:r>
    </w:p>
    <w:p>
      <w:pPr>
        <w:jc w:val="center"/>
      </w:pPr>
      <w:r>
        <w:rPr>
          <w:sz w:val="16"/>
        </w:rPr>
        <w:t>Ảnh: 30 Bài tập tổng hợp Toán 7 Chương 4 Cánh diều có đáp án - https://vietjack.com/toan-7-cd/images/trac-nghiem-on-tap-chuong-4-150967.PNG</w:t>
      </w:r>
    </w:p>
    <w:p>
      <w:pPr>
        <w:pStyle w:val="ListBullet"/>
      </w:pPr>
      <w:r>
        <w:rPr>
          <w:rFonts w:ascii="Arial" w:hAnsi="Arial"/>
          <w:sz w:val="20"/>
        </w:rPr>
        <w:t>A. hai góc đối đỉnh;</w:t>
      </w:r>
    </w:p>
    <w:p>
      <w:pPr>
        <w:pStyle w:val="ListBullet"/>
      </w:pPr>
      <w:r>
        <w:rPr>
          <w:rFonts w:ascii="Arial" w:hAnsi="Arial"/>
          <w:sz w:val="20"/>
        </w:rPr>
        <w:t>B. hai góc kề bù;</w:t>
      </w:r>
    </w:p>
    <w:p>
      <w:pPr>
        <w:pStyle w:val="ListBullet"/>
      </w:pPr>
      <w:r>
        <w:rPr>
          <w:rFonts w:ascii="Arial" w:hAnsi="Arial"/>
          <w:sz w:val="20"/>
        </w:rPr>
        <w:t>C. hai góc so le trong;</w:t>
      </w:r>
    </w:p>
    <w:p>
      <w:pPr>
        <w:pStyle w:val="ListBullet"/>
      </w:pPr>
      <w:r>
        <w:rPr>
          <w:rFonts w:ascii="Arial" w:hAnsi="Arial"/>
          <w:sz w:val="20"/>
        </w:rPr>
        <w:t>D. hai góc đồng vị.</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Góc $\widehat{AOI}$ và góc $\widehat{IOB}$ là:</w:t>
      </w:r>
    </w:p>
    <w:p>
      <w:r>
        <w:rPr>
          <w:rFonts w:ascii="Arial" w:hAnsi="Arial"/>
          <w:b/>
          <w:sz w:val="20"/>
        </w:rPr>
        <w:t>Bước 2: Phân tích dữ kiện và đối chiếu với từng phương án.</w:t>
      </w:r>
    </w:p>
    <w:p>
      <w:r>
        <w:rPr>
          <w:rFonts w:ascii="Arial" w:hAnsi="Arial"/>
          <w:sz w:val="20"/>
        </w:rPr>
        <w:t>Góc $\widehat{AOI}$ và góc $\widehat{IOB}$ là hai góc kề bù vì tổng số đo hai góc bằng $180^\circ$.</w:t>
      </w:r>
    </w:p>
    <w:p>
      <w:r>
        <w:rPr>
          <w:rFonts w:ascii="Arial" w:hAnsi="Arial"/>
          <w:b/>
          <w:sz w:val="20"/>
        </w:rPr>
        <w:t>Kết luận: Đáp án đúng là B (hai góc kề bù;).</w:t>
      </w:r>
    </w:p>
    <w:p>
      <w:r>
        <w:rPr>
          <w:rFonts w:ascii="Arial" w:hAnsi="Arial"/>
          <w:b/>
          <w:sz w:val="21"/>
        </w:rPr>
        <w:t>Câu 12. Cho hình vẽ. Biết OI là tia phân giác góc $\widehat{AOB}$. Số đo góc $\widehat{AOI}$ là:</w:t>
      </w:r>
    </w:p>
    <w:p>
      <w:r>
        <w:t>Ảnh trong đề:</w:t>
      </w:r>
    </w:p>
    <w:p>
      <w:pPr>
        <w:jc w:val="center"/>
      </w:pPr>
      <w:r>
        <w:drawing>
          <wp:inline xmlns:a="http://schemas.openxmlformats.org/drawingml/2006/main" xmlns:pic="http://schemas.openxmlformats.org/drawingml/2006/picture">
            <wp:extent cx="1828800" cy="1702883"/>
            <wp:docPr id="1851" name="Picture 1851"/>
            <wp:cNvGraphicFramePr>
              <a:graphicFrameLocks noChangeAspect="1"/>
            </wp:cNvGraphicFramePr>
            <a:graphic>
              <a:graphicData uri="http://schemas.openxmlformats.org/drawingml/2006/picture">
                <pic:pic>
                  <pic:nvPicPr>
                    <pic:cNvPr id="0" name="00e385fa259e1304bfd4ff2de4693f5778f0e0de.png"/>
                    <pic:cNvPicPr/>
                  </pic:nvPicPr>
                  <pic:blipFill>
                    <a:blip r:embed="rId1355"/>
                    <a:stretch>
                      <a:fillRect/>
                    </a:stretch>
                  </pic:blipFill>
                  <pic:spPr>
                    <a:xfrm>
                      <a:off x="0" y="0"/>
                      <a:ext cx="1828800" cy="1702883"/>
                    </a:xfrm>
                    <a:prstGeom prst="rect"/>
                  </pic:spPr>
                </pic:pic>
              </a:graphicData>
            </a:graphic>
          </wp:inline>
        </w:drawing>
      </w:r>
    </w:p>
    <w:p>
      <w:pPr>
        <w:jc w:val="center"/>
      </w:pPr>
      <w:r>
        <w:rPr>
          <w:sz w:val="16"/>
        </w:rPr>
        <w:t>Ảnh: 30 Bài tập tổng hợp Toán 7 Chương 4 Cánh diều có đáp án - https://vietjack.com/toan-7-cd/images/trac-nghiem-on-tap-chuong-4-150968.PNG</w:t>
      </w:r>
    </w:p>
    <w:p>
      <w:pPr>
        <w:pStyle w:val="ListBullet"/>
      </w:pPr>
      <w:r>
        <w:rPr>
          <w:rFonts w:ascii="Arial" w:hAnsi="Arial"/>
          <w:sz w:val="20"/>
        </w:rPr>
        <w:t>A. $40^\circ$;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$65^\circ$.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Biết OI là tia phân giác góc $\widehat{AOB}$. Số đo góc $\widehat{AOI}$ là:</w:t>
      </w:r>
    </w:p>
    <w:p>
      <w:r>
        <w:rPr>
          <w:rFonts w:ascii="Arial" w:hAnsi="Arial"/>
          <w:b/>
          <w:sz w:val="20"/>
        </w:rPr>
        <w:t>Bước 2: Phân tích dữ kiện và đối chiếu với từng phương án.</w:t>
      </w:r>
    </w:p>
    <w:p>
      <w:r>
        <w:rPr>
          <w:rFonts w:ascii="Arial" w:hAnsi="Arial"/>
          <w:sz w:val="20"/>
        </w:rPr>
        <w:t>Nhìn hình ta thấy $\widehat{AOB}$ = $90^\circ$ Suy ra $\widehat{AOI}$ = $\widehat{IOB}$ = $\widehat{AOB}$ 2 = $90^\circ$ 2 = $45^\circ$ (vì OI là tia phân giác góc $\widehat{AOB}$).</w:t>
      </w:r>
    </w:p>
    <w:p>
      <w:r>
        <w:rPr>
          <w:rFonts w:ascii="Arial" w:hAnsi="Arial"/>
          <w:sz w:val="20"/>
        </w:rPr>
        <w:t>Vậy $\widehat{AOI}$ = $45^\circ$.</w:t>
      </w:r>
    </w:p>
    <w:p>
      <w:r>
        <w:rPr>
          <w:rFonts w:ascii="Arial" w:hAnsi="Arial"/>
          <w:b/>
          <w:sz w:val="20"/>
        </w:rPr>
        <w:t>Kết luận: Đáp án đúng là B ($45^\circ$;).</w:t>
      </w:r>
    </w:p>
    <w:p>
      <w:r>
        <w:rPr>
          <w:rFonts w:ascii="Arial" w:hAnsi="Arial"/>
          <w:b/>
          <w:sz w:val="21"/>
        </w:rPr>
        <w:t>Câu 13. Cho hình vẽ sau Chọn đáp án đúng :</w:t>
      </w:r>
    </w:p>
    <w:p>
      <w:r>
        <w:t>Ảnh trong đề:</w:t>
      </w:r>
    </w:p>
    <w:p>
      <w:pPr>
        <w:jc w:val="center"/>
      </w:pPr>
      <w:r>
        <w:drawing>
          <wp:inline xmlns:a="http://schemas.openxmlformats.org/drawingml/2006/main" xmlns:pic="http://schemas.openxmlformats.org/drawingml/2006/picture">
            <wp:extent cx="2571750" cy="1648558"/>
            <wp:docPr id="1852" name="Picture 1852"/>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56"/>
                    <a:stretch>
                      <a:fillRect/>
                    </a:stretch>
                  </pic:blipFill>
                  <pic:spPr>
                    <a:xfrm>
                      <a:off x="0" y="0"/>
                      <a:ext cx="2571750" cy="1648558"/>
                    </a:xfrm>
                    <a:prstGeom prst="rect"/>
                  </pic:spPr>
                </pic:pic>
              </a:graphicData>
            </a:graphic>
          </wp:inline>
        </w:drawing>
      </w:r>
    </w:p>
    <w:p>
      <w:pPr>
        <w:jc w:val="center"/>
      </w:pPr>
      <w:r>
        <w:rPr>
          <w:sz w:val="16"/>
        </w:rPr>
        <w:t>Ảnh: 30 Bài tập tổng hợp Toán 7 Chương 4 Cánh diều có đáp án - https://vietjack.com/toan-7-cd/images/trac-nghiem-on-tap-chuong-4-150969.PNG</w:t>
      </w:r>
    </w:p>
    <w:p>
      <w:pPr>
        <w:pStyle w:val="ListBullet"/>
      </w:pPr>
      <w:r>
        <w:rPr>
          <w:rFonts w:ascii="Arial" w:hAnsi="Arial"/>
          <w:sz w:val="20"/>
        </w:rPr>
        <w:t>A. AE // BD;</w:t>
      </w:r>
    </w:p>
    <w:p>
      <w:pPr>
        <w:pStyle w:val="ListBullet"/>
      </w:pPr>
      <w:r>
        <w:rPr>
          <w:rFonts w:ascii="Arial" w:hAnsi="Arial"/>
          <w:sz w:val="20"/>
        </w:rPr>
        <w:t>B. BD // CF;</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571750" cy="1648558"/>
            <wp:docPr id="1853" name="Picture 1853"/>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56"/>
                    <a:stretch>
                      <a:fillRect/>
                    </a:stretch>
                  </pic:blipFill>
                  <pic:spPr>
                    <a:xfrm>
                      <a:off x="0" y="0"/>
                      <a:ext cx="2571750" cy="1648558"/>
                    </a:xfrm>
                    <a:prstGeom prst="rect"/>
                  </pic:spPr>
                </pic:pic>
              </a:graphicData>
            </a:graphic>
          </wp:inline>
        </w:drawing>
      </w:r>
    </w:p>
    <w:p>
      <w:pPr>
        <w:jc w:val="center"/>
      </w:pPr>
      <w:r>
        <w:rPr>
          <w:sz w:val="16"/>
        </w:rPr>
        <w:t>Ảnh: 30 Bài tập tổng hợp Toán 7 Chương 4 Cánh diều có đáp án - https://vietjack.com/toan-7-cd/images/trac-nghiem-on-tap-chuong-4-150969.PNG</w:t>
      </w:r>
    </w:p>
    <w:p>
      <w:r>
        <w:rPr>
          <w:rFonts w:ascii="Arial" w:hAnsi="Arial"/>
          <w:b/>
          <w:sz w:val="21"/>
        </w:rPr>
        <w:t>Lời giải:</w:t>
      </w:r>
    </w:p>
    <w:p>
      <w:r>
        <w:rPr>
          <w:rFonts w:ascii="Arial" w:hAnsi="Arial"/>
          <w:b/>
          <w:sz w:val="20"/>
        </w:rPr>
        <w:t>Bước 1: Đọc kỹ yêu cầu của đề bài: Cho hình vẽ sau Chọn đáp án đúng :</w:t>
      </w:r>
    </w:p>
    <w:p>
      <w:r>
        <w:rPr>
          <w:rFonts w:ascii="Arial" w:hAnsi="Arial"/>
          <w:b/>
          <w:sz w:val="20"/>
        </w:rPr>
        <w:t>Bước 2: Phân tích dữ kiện và đối chiếu với từng phương án.</w:t>
      </w:r>
    </w:p>
    <w:p>
      <w:r>
        <w:rPr>
          <w:rFonts w:ascii="Arial" w:hAnsi="Arial"/>
          <w:sz w:val="20"/>
        </w:rPr>
        <w:t>Vì $\widehat{A}$</w:t>
      </w:r>
    </w:p>
    <w:p>
      <w:r>
        <w:rPr>
          <w:rFonts w:ascii="Arial" w:hAnsi="Arial"/>
          <w:sz w:val="20"/>
        </w:rPr>
        <w:t>+ $\widehat{ABD}$ = $50^\circ$</w:t>
      </w:r>
    </w:p>
    <w:p>
      <w:r>
        <w:rPr>
          <w:rFonts w:ascii="Arial" w:hAnsi="Arial"/>
          <w:sz w:val="20"/>
        </w:rPr>
        <w:t>+ 130 = $180^\circ$ mà hai góc ở vị trí trong cùng phía nên AE // BD Vì $\widehat{CBD}$</w:t>
      </w:r>
    </w:p>
    <w:p>
      <w:r>
        <w:rPr>
          <w:rFonts w:ascii="Arial" w:hAnsi="Arial"/>
          <w:sz w:val="20"/>
        </w:rPr>
        <w:t>+ $\widehat{C}$ = $140^\circ$</w:t>
      </w:r>
    </w:p>
    <w:p>
      <w:r>
        <w:rPr>
          <w:rFonts w:ascii="Arial" w:hAnsi="Arial"/>
          <w:sz w:val="20"/>
        </w:rPr>
        <w:t>+ 40 = $180^\circ$ mà hai góc ở vị trí trong cùng phía nên BD // CF Vậy cả A, B đều đúng.</w:t>
      </w:r>
    </w:p>
    <w:p>
      <w:r>
        <w:rPr>
          <w:rFonts w:ascii="Arial" w:hAnsi="Arial"/>
          <w:b/>
          <w:sz w:val="20"/>
        </w:rPr>
        <w:t>Kết luận: Đáp án đúng là D (Cả A và B đều đúng.).</w:t>
      </w:r>
    </w:p>
    <w:p>
      <w:r>
        <w:rPr>
          <w:rFonts w:ascii="Arial" w:hAnsi="Arial"/>
          <w:b/>
          <w:sz w:val="21"/>
        </w:rPr>
        <w:t>Câu 14. Hai đường thẳng xy và x’y’ cắt nhau tại O. Góc đối đỉnh của $\widehat{xOy'}$ là:</w:t>
      </w:r>
    </w:p>
    <w:p>
      <w:pPr>
        <w:pStyle w:val="ListBullet"/>
      </w:pPr>
      <w:r>
        <w:rPr>
          <w:rFonts w:ascii="Arial" w:hAnsi="Arial"/>
          <w:sz w:val="20"/>
        </w:rPr>
        <w:t>A. $\widehat{x'Oy'}$;</w:t>
      </w:r>
    </w:p>
    <w:p>
      <w:pPr>
        <w:pStyle w:val="ListBullet"/>
      </w:pPr>
      <w:r>
        <w:rPr>
          <w:rFonts w:ascii="Arial" w:hAnsi="Arial"/>
          <w:sz w:val="20"/>
        </w:rPr>
        <w:t>B. $\widehat{x'Oy}$;</w:t>
      </w:r>
    </w:p>
    <w:p>
      <w:pPr>
        <w:pStyle w:val="ListBullet"/>
      </w:pPr>
      <w:r>
        <w:rPr>
          <w:rFonts w:ascii="Arial" w:hAnsi="Arial"/>
          <w:sz w:val="20"/>
        </w:rPr>
        <w:t>C. $\widehat{xOy'}$;</w:t>
      </w:r>
    </w:p>
    <w:p>
      <w:pPr>
        <w:pStyle w:val="ListBullet"/>
      </w:pPr>
      <w:r>
        <w:rPr>
          <w:rFonts w:ascii="Arial" w:hAnsi="Arial"/>
          <w:sz w:val="20"/>
        </w:rPr>
        <w:t>D. $\widehat{xOy}$.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409825" cy="1401287"/>
            <wp:docPr id="1854" name="Picture 1854"/>
            <wp:cNvGraphicFramePr>
              <a:graphicFrameLocks noChangeAspect="1"/>
            </wp:cNvGraphicFramePr>
            <a:graphic>
              <a:graphicData uri="http://schemas.openxmlformats.org/drawingml/2006/picture">
                <pic:pic>
                  <pic:nvPicPr>
                    <pic:cNvPr id="0" name="a8810f2160865f56871de66c0adee5be549ab5cf.png"/>
                    <pic:cNvPicPr/>
                  </pic:nvPicPr>
                  <pic:blipFill>
                    <a:blip r:embed="rId1357"/>
                    <a:stretch>
                      <a:fillRect/>
                    </a:stretch>
                  </pic:blipFill>
                  <pic:spPr>
                    <a:xfrm>
                      <a:off x="0" y="0"/>
                      <a:ext cx="2409825" cy="1401287"/>
                    </a:xfrm>
                    <a:prstGeom prst="rect"/>
                  </pic:spPr>
                </pic:pic>
              </a:graphicData>
            </a:graphic>
          </wp:inline>
        </w:drawing>
      </w:r>
    </w:p>
    <w:p>
      <w:pPr>
        <w:jc w:val="center"/>
      </w:pPr>
      <w:r>
        <w:rPr>
          <w:sz w:val="16"/>
        </w:rPr>
        <w:t>Ảnh: 30 Bài tập tổng hợp Toán 7 Chương 4 Cánh diều có đáp án - https://vietjack.com/toan-7-cd/images/trac-nghiem-on-tap-chuong-4-150970.PNG</w:t>
      </w:r>
    </w:p>
    <w:p>
      <w:r>
        <w:rPr>
          <w:rFonts w:ascii="Arial" w:hAnsi="Arial"/>
          <w:b/>
          <w:sz w:val="21"/>
        </w:rPr>
        <w:t>Lời giải:</w:t>
      </w:r>
    </w:p>
    <w:p>
      <w:r>
        <w:rPr>
          <w:rFonts w:ascii="Arial" w:hAnsi="Arial"/>
          <w:b/>
          <w:sz w:val="20"/>
        </w:rPr>
        <w:t>Bước 1: Đọc kỹ yêu cầu của đề bài: Hai đường thẳng xy và x’y’ cắt nhau tại O. Góc đối đỉnh của $\widehat{xOy'}$ là:</w:t>
      </w:r>
    </w:p>
    <w:p>
      <w:r>
        <w:rPr>
          <w:rFonts w:ascii="Arial" w:hAnsi="Arial"/>
          <w:b/>
          <w:sz w:val="20"/>
        </w:rPr>
        <w:t>Bước 2: Phân tích dữ kiện và đối chiếu với từng phương án.</w:t>
      </w:r>
    </w:p>
    <w:p>
      <w:r>
        <w:rPr>
          <w:rFonts w:ascii="Arial" w:hAnsi="Arial"/>
          <w:sz w:val="20"/>
        </w:rPr>
        <w:t>Vì hai đường thẳng xy và x’y’ cắt nhau tại O nên Oy là tia đối của tia Ox, Oy’ là tia đối của tia Ox’.</w:t>
      </w:r>
    </w:p>
    <w:p>
      <w:r>
        <w:rPr>
          <w:rFonts w:ascii="Arial" w:hAnsi="Arial"/>
          <w:sz w:val="20"/>
        </w:rPr>
        <w:t>Vậy góc đối đỉnh với góc $\widehat{xOy'}$ là $\widehat{x'Oy}$.</w:t>
      </w:r>
    </w:p>
    <w:p>
      <w:r>
        <w:rPr>
          <w:rFonts w:ascii="Arial" w:hAnsi="Arial"/>
          <w:b/>
          <w:sz w:val="20"/>
        </w:rPr>
        <w:t>Kết luận: Đáp án đúng là B ($\widehat{x'Oy}$;).</w:t>
      </w:r>
    </w:p>
    <w:p>
      <w:r>
        <w:rPr>
          <w:rFonts w:ascii="Arial" w:hAnsi="Arial"/>
          <w:b/>
          <w:sz w:val="21"/>
        </w:rPr>
        <w:t>Câu 15. Cho ba đường thẳng phân biệt a, b và c, biết a // b và a ⊥ c . Kết luận nào đúng:</w:t>
      </w:r>
    </w:p>
    <w:p>
      <w:pPr>
        <w:pStyle w:val="ListBullet"/>
      </w:pPr>
      <w:r>
        <w:rPr>
          <w:rFonts w:ascii="Arial" w:hAnsi="Arial"/>
          <w:sz w:val="20"/>
        </w:rPr>
        <w:t>A. b // c;</w:t>
      </w:r>
    </w:p>
    <w:p>
      <w:pPr>
        <w:pStyle w:val="ListBullet"/>
      </w:pPr>
      <w:r>
        <w:rPr>
          <w:rFonts w:ascii="Arial" w:hAnsi="Arial"/>
          <w:sz w:val="20"/>
        </w:rPr>
        <w:t>B. b ⊥ c ;</w:t>
      </w:r>
    </w:p>
    <w:p>
      <w:pPr>
        <w:pStyle w:val="ListBullet"/>
      </w:pPr>
      <w:r>
        <w:rPr>
          <w:rFonts w:ascii="Arial" w:hAnsi="Arial"/>
          <w:sz w:val="20"/>
        </w:rPr>
        <w:t>C. a ⊥ b ;</w:t>
      </w:r>
    </w:p>
    <w:p>
      <w:pPr>
        <w:pStyle w:val="ListBullet"/>
      </w:pPr>
      <w:r>
        <w:rPr>
          <w:rFonts w:ascii="Arial" w:hAnsi="Arial"/>
          <w:sz w:val="20"/>
        </w:rPr>
        <w:t>D. Cả 3 đáp án đều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24075" cy="1383444"/>
            <wp:docPr id="1855" name="Picture 1855"/>
            <wp:cNvGraphicFramePr>
              <a:graphicFrameLocks noChangeAspect="1"/>
            </wp:cNvGraphicFramePr>
            <a:graphic>
              <a:graphicData uri="http://schemas.openxmlformats.org/drawingml/2006/picture">
                <pic:pic>
                  <pic:nvPicPr>
                    <pic:cNvPr id="0" name="d366830959c3ae643d0d333d365e6d13b34e65d6.png"/>
                    <pic:cNvPicPr/>
                  </pic:nvPicPr>
                  <pic:blipFill>
                    <a:blip r:embed="rId1358"/>
                    <a:stretch>
                      <a:fillRect/>
                    </a:stretch>
                  </pic:blipFill>
                  <pic:spPr>
                    <a:xfrm>
                      <a:off x="0" y="0"/>
                      <a:ext cx="2124075" cy="1383444"/>
                    </a:xfrm>
                    <a:prstGeom prst="rect"/>
                  </pic:spPr>
                </pic:pic>
              </a:graphicData>
            </a:graphic>
          </wp:inline>
        </w:drawing>
      </w:r>
    </w:p>
    <w:p>
      <w:pPr>
        <w:jc w:val="center"/>
      </w:pPr>
      <w:r>
        <w:rPr>
          <w:sz w:val="16"/>
        </w:rPr>
        <w:t>Ảnh: 30 Bài tập tổng hợp Toán 7 Chương 4 Cánh diều có đáp án - https://vietjack.com/toan-7-cd/images/trac-nghiem-on-tap-chuong-4-150971.PNG</w:t>
      </w:r>
    </w:p>
    <w:p>
      <w:r>
        <w:rPr>
          <w:rFonts w:ascii="Arial" w:hAnsi="Arial"/>
          <w:b/>
          <w:sz w:val="21"/>
        </w:rPr>
        <w:t>Lời giải:</w:t>
      </w:r>
    </w:p>
    <w:p>
      <w:r>
        <w:rPr>
          <w:rFonts w:ascii="Arial" w:hAnsi="Arial"/>
          <w:b/>
          <w:sz w:val="20"/>
        </w:rPr>
        <w:t>Bước 1: Đọc kỹ yêu cầu của đề bài: Cho ba đường thẳng phân biệt a, b và c, biết a // b và a ⊥ c . Kết luận nào đúng:</w:t>
      </w:r>
    </w:p>
    <w:p>
      <w:r>
        <w:rPr>
          <w:rFonts w:ascii="Arial" w:hAnsi="Arial"/>
          <w:b/>
          <w:sz w:val="20"/>
        </w:rPr>
        <w:t>Bước 2: Phân tích dữ kiện và đối chiếu với từng phương án.</w:t>
      </w:r>
    </w:p>
    <w:p>
      <w:r>
        <w:rPr>
          <w:rFonts w:ascii="Arial" w:hAnsi="Arial"/>
          <w:sz w:val="20"/>
        </w:rPr>
        <w:t>Ta có: a / / b a ⊥ c ⇒ b ⊥ c (quan hệ tính vuông góc với tính song song).</w:t>
      </w:r>
    </w:p>
    <w:p>
      <w:r>
        <w:rPr>
          <w:rFonts w:ascii="Arial" w:hAnsi="Arial"/>
          <w:b/>
          <w:sz w:val="20"/>
        </w:rPr>
        <w:t>Kết luận: Đáp án đúng là B (b ⊥ c ;).</w:t>
      </w:r>
    </w:p>
    <w:p>
      <w:r>
        <w:rPr>
          <w:rFonts w:ascii="Arial" w:hAnsi="Arial"/>
          <w:b/>
          <w:sz w:val="21"/>
        </w:rPr>
        <w:t>Câu 16. Trong các hình dưới đây hình nào là 2 góc kề bù.</w:t>
      </w:r>
    </w:p>
    <w:p>
      <w:r>
        <w:t>Ảnh trong đề:</w:t>
      </w:r>
    </w:p>
    <w:p>
      <w:pPr>
        <w:jc w:val="center"/>
      </w:pPr>
      <w:r>
        <w:drawing>
          <wp:inline xmlns:a="http://schemas.openxmlformats.org/drawingml/2006/main" xmlns:pic="http://schemas.openxmlformats.org/drawingml/2006/picture">
            <wp:extent cx="4791075" cy="1460624"/>
            <wp:docPr id="1856" name="Picture 1856"/>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4791075" cy="1460624"/>
                    </a:xfrm>
                    <a:prstGeom prst="rect"/>
                  </pic:spPr>
                </pic:pic>
              </a:graphicData>
            </a:graphic>
          </wp:inline>
        </w:drawing>
      </w:r>
    </w:p>
    <w:p>
      <w:pPr>
        <w:jc w:val="center"/>
      </w:pPr>
      <w:r>
        <w:rPr>
          <w:sz w:val="16"/>
        </w:rPr>
        <w:t>Ảnh: 30 Bài tập tổng hợp Toán 7 Chương 4 Cánh diều có đáp án - https://vietjack.com/toan-7-cd/images/trac-nghiem-on-tap-chuong-4-150972.PNG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hình dưới đây hình nào là 2 góc kề bù.</w:t>
      </w:r>
    </w:p>
    <w:p>
      <w:r>
        <w:rPr>
          <w:rFonts w:ascii="Arial" w:hAnsi="Arial"/>
          <w:b/>
          <w:sz w:val="20"/>
        </w:rPr>
        <w:t>Bước 2: Phân tích dữ kiện và đối chiếu với từng phương án.</w:t>
      </w:r>
    </w:p>
    <w:p>
      <w:r>
        <w:rPr>
          <w:rFonts w:ascii="Arial" w:hAnsi="Arial"/>
          <w:sz w:val="20"/>
        </w:rPr>
        <w:t>Hình B và C là hai góc kề bù vì chúng là hai góc kề nhau và tổng số đo 2 góc bằng $180^\circ$.</w:t>
      </w:r>
    </w:p>
    <w:p>
      <w:r>
        <w:rPr>
          <w:rFonts w:ascii="Arial" w:hAnsi="Arial"/>
          <w:b/>
          <w:sz w:val="20"/>
        </w:rPr>
        <w:t>Kết luận: Đáp án đúng là B (Hình B, C;).</w:t>
      </w:r>
    </w:p>
    <w:p>
      <w:r>
        <w:rPr>
          <w:rFonts w:ascii="Arial" w:hAnsi="Arial"/>
          <w:b/>
          <w:sz w:val="21"/>
        </w:rPr>
        <w:t>Câu 17. Tìm số đo x</w:t>
      </w:r>
    </w:p>
    <w:p>
      <w:r>
        <w:t>Ảnh trong đề:</w:t>
      </w:r>
    </w:p>
    <w:p>
      <w:pPr>
        <w:jc w:val="center"/>
      </w:pPr>
      <w:r>
        <w:drawing>
          <wp:inline xmlns:a="http://schemas.openxmlformats.org/drawingml/2006/main" xmlns:pic="http://schemas.openxmlformats.org/drawingml/2006/picture">
            <wp:extent cx="2828925" cy="2201697"/>
            <wp:docPr id="1857" name="Picture 1857"/>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828925" cy="2201697"/>
                    </a:xfrm>
                    <a:prstGeom prst="rect"/>
                  </pic:spPr>
                </pic:pic>
              </a:graphicData>
            </a:graphic>
          </wp:inline>
        </w:drawing>
      </w:r>
    </w:p>
    <w:p>
      <w:pPr>
        <w:jc w:val="center"/>
      </w:pPr>
      <w:r>
        <w:rPr>
          <w:sz w:val="16"/>
        </w:rPr>
        <w:t>Ảnh: 30 Bài tập tổng hợp Toán 7 Chương 4 Cánh diều có đáp án - https://vietjack.com/toan-7-cd/images/trac-nghiem-on-tap-chuong-4-150973.PNG</w:t>
      </w:r>
    </w:p>
    <w:p>
      <w:pPr>
        <w:pStyle w:val="ListBullet"/>
      </w:pPr>
      <w:r>
        <w:rPr>
          <w:rFonts w:ascii="Arial" w:hAnsi="Arial"/>
          <w:sz w:val="20"/>
        </w:rPr>
        <w:t>A. $40^\circ$;</w:t>
      </w:r>
    </w:p>
    <w:p>
      <w:pPr>
        <w:pStyle w:val="ListBullet"/>
      </w:pPr>
      <w:r>
        <w:rPr>
          <w:rFonts w:ascii="Arial" w:hAnsi="Arial"/>
          <w:sz w:val="20"/>
        </w:rPr>
        <w:t>B. $120^\circ$;</w:t>
      </w:r>
    </w:p>
    <w:p>
      <w:pPr>
        <w:pStyle w:val="ListBullet"/>
      </w:pPr>
      <w:r>
        <w:rPr>
          <w:rFonts w:ascii="Arial" w:hAnsi="Arial"/>
          <w:sz w:val="20"/>
        </w:rPr>
        <w:t>C. $30^\circ$;</w:t>
      </w:r>
    </w:p>
    <w:p>
      <w:pPr>
        <w:pStyle w:val="ListBullet"/>
      </w:pPr>
      <w:r>
        <w:rPr>
          <w:rFonts w:ascii="Arial" w:hAnsi="Arial"/>
          <w:sz w:val="20"/>
        </w:rPr>
        <w:t>D. $50^\circ$.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số đo x</w:t>
      </w:r>
    </w:p>
    <w:p>
      <w:r>
        <w:rPr>
          <w:rFonts w:ascii="Arial" w:hAnsi="Arial"/>
          <w:b/>
          <w:sz w:val="20"/>
        </w:rPr>
        <w:t>Bước 2: Phân tích dữ kiện và đối chiếu với từng phương án.</w:t>
      </w:r>
    </w:p>
    <w:p>
      <w:r>
        <w:rPr>
          <w:rFonts w:ascii="Arial" w:hAnsi="Arial"/>
          <w:sz w:val="20"/>
        </w:rPr>
        <w:t>Hai góc $\widehat{aOn}$ và $\widehat{cOd}$ là hai góc đối đỉnh nên x = $\widehat{aOn}$ = $\widehat{cOd}$ = $50^\circ$.</w:t>
      </w:r>
    </w:p>
    <w:p>
      <w:r>
        <w:rPr>
          <w:rFonts w:ascii="Arial" w:hAnsi="Arial"/>
          <w:b/>
          <w:sz w:val="20"/>
        </w:rPr>
        <w:t>Kết luận: Đáp án đúng là D ($50^\circ$.).</w:t>
      </w:r>
    </w:p>
    <w:p>
      <w:r>
        <w:rPr>
          <w:rFonts w:ascii="Arial" w:hAnsi="Arial"/>
          <w:b/>
          <w:sz w:val="21"/>
        </w:rPr>
        <w:t>Câu 18.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Định lí: “Nếu hai đường thẳng song song cùng cắt đường thẳng thứ ba thì hai góc đồng vị bằng nhau”. Giả thiết của định lí là:</w:t>
      </w:r>
    </w:p>
    <w:p>
      <w:r>
        <w:rPr>
          <w:rFonts w:ascii="Arial" w:hAnsi="Arial"/>
          <w:b/>
          <w:sz w:val="20"/>
        </w:rPr>
        <w:t>Bước 2: Phân tích dữ kiện và đối chiếu với từng phương án.</w:t>
      </w:r>
    </w:p>
    <w:p>
      <w:r>
        <w:rPr>
          <w:rFonts w:ascii="Arial" w:hAnsi="Arial"/>
          <w:sz w:val="20"/>
        </w:rPr>
        <w:t>.</w:t>
      </w:r>
    </w:p>
    <w:p>
      <w:r>
        <w:rPr>
          <w:rFonts w:ascii="Arial" w:hAnsi="Arial"/>
          <w:sz w:val="20"/>
        </w:rPr>
        <w:t>Giả thiết của định lí trên là a / / b;</w:t>
      </w:r>
    </w:p>
    <w:p>
      <w:r>
        <w:rPr>
          <w:rFonts w:ascii="Arial" w:hAnsi="Arial"/>
          <w:sz w:val="20"/>
        </w:rPr>
        <w:t>c ∩ a = M;</w:t>
      </w:r>
    </w:p>
    <w:p>
      <w:r>
        <w:rPr>
          <w:rFonts w:ascii="Arial" w:hAnsi="Arial"/>
          <w:sz w:val="20"/>
        </w:rPr>
        <w:t>c ∩ b = N.</w:t>
      </w:r>
    </w:p>
    <w:p>
      <w:r>
        <w:rPr>
          <w:rFonts w:ascii="Arial" w:hAnsi="Arial"/>
          <w:b/>
          <w:sz w:val="20"/>
        </w:rPr>
        <w:t>Kết luận: Đáp án đúng là A (a // b; a // c;).</w:t>
      </w:r>
    </w:p>
    <w:p>
      <w:r>
        <w:rPr>
          <w:rFonts w:ascii="Arial" w:hAnsi="Arial"/>
          <w:b/>
          <w:sz w:val="21"/>
        </w:rPr>
        <w:t>Câu 19. Tìm số đo x và y trong hình vẽ dưới đây:</w:t>
      </w:r>
    </w:p>
    <w:p>
      <w:r>
        <w:t>Ảnh trong đề:</w:t>
      </w:r>
    </w:p>
    <w:p>
      <w:pPr>
        <w:jc w:val="center"/>
      </w:pPr>
      <w:r>
        <w:drawing>
          <wp:inline xmlns:a="http://schemas.openxmlformats.org/drawingml/2006/main" xmlns:pic="http://schemas.openxmlformats.org/drawingml/2006/picture">
            <wp:extent cx="2781300" cy="1724941"/>
            <wp:docPr id="1858" name="Picture 1858"/>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781300" cy="1724941"/>
                    </a:xfrm>
                    <a:prstGeom prst="rect"/>
                  </pic:spPr>
                </pic:pic>
              </a:graphicData>
            </a:graphic>
          </wp:inline>
        </w:drawing>
      </w:r>
    </w:p>
    <w:p>
      <w:pPr>
        <w:jc w:val="center"/>
      </w:pPr>
      <w:r>
        <w:rPr>
          <w:sz w:val="16"/>
        </w:rPr>
        <w:t>Ảnh: 30 Bài tập tổng hợp Toán 7 Chương 4 Cánh diều có đáp án - https://vietjack.com/toan-7-cd/images/trac-nghiem-on-tap-chuong-4-150974.PNG</w:t>
      </w:r>
    </w:p>
    <w:p>
      <w:pPr>
        <w:pStyle w:val="ListBullet"/>
      </w:pPr>
      <w:r>
        <w:rPr>
          <w:rFonts w:ascii="Arial" w:hAnsi="Arial"/>
          <w:sz w:val="20"/>
        </w:rPr>
        <w:t>A. x = $38^\circ$, y = $52^\circ$;</w:t>
      </w:r>
    </w:p>
    <w:p>
      <w:pPr>
        <w:pStyle w:val="ListBullet"/>
      </w:pPr>
      <w:r>
        <w:rPr>
          <w:rFonts w:ascii="Arial" w:hAnsi="Arial"/>
          <w:sz w:val="20"/>
        </w:rPr>
        <w:t>B. x = $38^\circ$, y = $142^\circ$;</w:t>
      </w:r>
    </w:p>
    <w:p>
      <w:pPr>
        <w:pStyle w:val="ListBullet"/>
      </w:pPr>
      <w:r>
        <w:rPr>
          <w:rFonts w:ascii="Arial" w:hAnsi="Arial"/>
          <w:sz w:val="20"/>
        </w:rPr>
        <w:t>C. x = $142^\circ$, y = $38^\circ$;</w:t>
      </w:r>
    </w:p>
    <w:p>
      <w:pPr>
        <w:pStyle w:val="ListBullet"/>
      </w:pPr>
      <w:r>
        <w:rPr>
          <w:rFonts w:ascii="Arial" w:hAnsi="Arial"/>
          <w:sz w:val="20"/>
        </w:rPr>
        <w:t>D. x = $52^\circ$, y = $38^\circ$.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đo x và y trong hình vẽ dưới đây:</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sz w:val="20"/>
        </w:rPr>
        <w:t>+ Góc $\widehat{aOb}$ và góc $\widehat{b'Oa}$’ là hai góc đối đỉnh nên x = $\widehat{aOb}$ = $\widehat{b'Oa'}$ = $38^\circ$</w:t>
      </w:r>
    </w:p>
    <w:p>
      <w:r>
        <w:rPr>
          <w:rFonts w:ascii="Arial" w:hAnsi="Arial"/>
          <w:sz w:val="20"/>
        </w:rPr>
        <w:t>+ Góc $\widehat{aOb}$’ và góc $\widehat{b'Oa}$’ là hai góc kề bù nên $\widehat{aOb'}$</w:t>
      </w:r>
    </w:p>
    <w:p>
      <w:r>
        <w:rPr>
          <w:rFonts w:ascii="Arial" w:hAnsi="Arial"/>
          <w:sz w:val="20"/>
        </w:rPr>
        <w:t>+ $\widehat{b'Oa'}$ = $180^\circ$ ⇒ $\widehat{aOb'}$ = $180^\circ$ − $\widehat{b'Oa'}$ = $180^\circ$ − $38^\circ$ = $142^\circ$ Hay y = $142^\circ$ Vậy x = $38^\circ$và y = $142^\circ$.</w:t>
      </w:r>
    </w:p>
    <w:p>
      <w:r>
        <w:rPr>
          <w:rFonts w:ascii="Arial" w:hAnsi="Arial"/>
          <w:b/>
          <w:sz w:val="20"/>
        </w:rPr>
        <w:t>Kết luận: Đáp án đúng là B (x = $38^\circ$, y = $142^\circ$;).</w:t>
      </w:r>
    </w:p>
    <w:p>
      <w:r>
        <w:rPr>
          <w:rFonts w:ascii="Arial" w:hAnsi="Arial"/>
          <w:b/>
          <w:sz w:val="21"/>
        </w:rPr>
        <w:t>Câu 20. Chọn đáp án đúng .</w:t>
      </w:r>
    </w:p>
    <w:p>
      <w:r>
        <w:t>Ảnh trong đề:</w:t>
      </w:r>
    </w:p>
    <w:p>
      <w:pPr>
        <w:jc w:val="center"/>
      </w:pPr>
      <w:r>
        <w:drawing>
          <wp:inline xmlns:a="http://schemas.openxmlformats.org/drawingml/2006/main" xmlns:pic="http://schemas.openxmlformats.org/drawingml/2006/picture">
            <wp:extent cx="2419350" cy="1811243"/>
            <wp:docPr id="1859" name="Picture 1859"/>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2419350" cy="1811243"/>
                    </a:xfrm>
                    <a:prstGeom prst="rect"/>
                  </pic:spPr>
                </pic:pic>
              </a:graphicData>
            </a:graphic>
          </wp:inline>
        </w:drawing>
      </w:r>
    </w:p>
    <w:p>
      <w:pPr>
        <w:jc w:val="center"/>
      </w:pPr>
      <w:r>
        <w:rPr>
          <w:sz w:val="16"/>
        </w:rPr>
        <w:t>Ảnh: 30 Bài tập tổng hợp Toán 7 Chương 4 Cánh diều có đáp án - https://vietjack.com/toan-7-cd/images/trac-nghiem-on-tap-chuong-4-150975.PNG</w:t>
      </w:r>
    </w:p>
    <w:p>
      <w:pPr>
        <w:pStyle w:val="ListBullet"/>
      </w:pPr>
      <w:r>
        <w:rPr>
          <w:rFonts w:ascii="Arial" w:hAnsi="Arial"/>
          <w:sz w:val="20"/>
        </w:rPr>
        <w:t>A. $\widehat{ABC}$ và $\widehat{CDE}$ là hai góc kề nhau;</w:t>
      </w:r>
    </w:p>
    <w:p>
      <w:pPr>
        <w:pStyle w:val="ListBullet"/>
      </w:pPr>
      <w:r>
        <w:rPr>
          <w:rFonts w:ascii="Arial" w:hAnsi="Arial"/>
          <w:sz w:val="20"/>
        </w:rPr>
        <w:t>B. $\widehat{BGC}$ và $\widehat{FGE}$ là hai góc kề nhau;</w:t>
      </w:r>
    </w:p>
    <w:p>
      <w:pPr>
        <w:pStyle w:val="ListBullet"/>
      </w:pPr>
      <w:r>
        <w:rPr>
          <w:rFonts w:ascii="Arial" w:hAnsi="Arial"/>
          <w:sz w:val="20"/>
        </w:rPr>
        <w:t>C. $\widehat{CGE}$ và $\widehat{FGB}$ là hai góc kề nhau;</w:t>
      </w:r>
    </w:p>
    <w:p>
      <w:pPr>
        <w:pStyle w:val="ListBullet"/>
      </w:pPr>
      <w:r>
        <w:rPr>
          <w:rFonts w:ascii="Arial" w:hAnsi="Arial"/>
          <w:sz w:val="20"/>
        </w:rPr>
        <w:t>D. $\widehat{CGE}$ và $\widehat{EGF}$ là hai góc kề nhau.</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đáp án đúng .</w:t>
      </w:r>
    </w:p>
    <w:p>
      <w:r>
        <w:rPr>
          <w:rFonts w:ascii="Arial" w:hAnsi="Arial"/>
          <w:b/>
          <w:sz w:val="20"/>
        </w:rPr>
        <w:t>Bước 2: Phân tích dữ kiện và đối chiếu với từng phương án.</w:t>
      </w:r>
    </w:p>
    <w:p>
      <w:r>
        <w:rPr>
          <w:rFonts w:ascii="Arial" w:hAnsi="Arial"/>
          <w:sz w:val="20"/>
        </w:rPr>
        <w:t>Hai góc kề nhau là hai góc có đỉnh chung, có một cạnh chung và hai cạnh còn lại nằm về hai phía của đường thẳng chứa cạnh chung đó.</w:t>
      </w:r>
    </w:p>
    <w:p>
      <w:r>
        <w:rPr>
          <w:rFonts w:ascii="Arial" w:hAnsi="Arial"/>
          <w:sz w:val="20"/>
        </w:rPr>
        <w:t>$\widehat{ABC}$ và $\widehat{CDE}$ là hai góc có chung một cạnh BD nhưng không có đỉnh chung;</w:t>
      </w:r>
    </w:p>
    <w:p>
      <w:r>
        <w:rPr>
          <w:rFonts w:ascii="Arial" w:hAnsi="Arial"/>
          <w:sz w:val="20"/>
        </w:rPr>
        <w:t>$\widehat{BGC}$ và $\widehat{FGE}$ là hai góc đối đỉnh;</w:t>
      </w:r>
    </w:p>
    <w:p>
      <w:r>
        <w:rPr>
          <w:rFonts w:ascii="Arial" w:hAnsi="Arial"/>
          <w:sz w:val="20"/>
        </w:rPr>
        <w:t>$\widehat{CGE}$ và $\widehat{FGB}$ là hai góc đối đỉnh;</w:t>
      </w:r>
    </w:p>
    <w:p>
      <w:r>
        <w:rPr>
          <w:rFonts w:ascii="Arial" w:hAnsi="Arial"/>
          <w:sz w:val="20"/>
        </w:rPr>
        <w:t>$\widehat{CGE}$ và $\widehat{EGF}$ là hai góc kề nhau vì có cạnh chung EG và có đỉnh chung.</w:t>
      </w:r>
    </w:p>
    <w:p>
      <w:r>
        <w:rPr>
          <w:rFonts w:ascii="Arial" w:hAnsi="Arial"/>
          <w:b/>
          <w:sz w:val="20"/>
        </w:rPr>
        <w:t>Kết luận: Đáp án đúng là D ($\widehat{CGE}$ và $\widehat{EGF}$ là hai góc kề nhau.).</w:t>
      </w:r>
    </w:p>
    <w:p>
      <w:r>
        <w:rPr>
          <w:rFonts w:ascii="Arial" w:hAnsi="Arial"/>
          <w:b/>
          <w:sz w:val="21"/>
        </w:rPr>
        <w:t>Câu 21.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Giả thiết của định lí là phần cho biết.</w:t>
      </w:r>
    </w:p>
    <w:p>
      <w:r>
        <w:rPr>
          <w:rFonts w:ascii="Arial" w:hAnsi="Arial"/>
          <w:b/>
          <w:sz w:val="20"/>
        </w:rPr>
        <w:t>Kết luận của định lí là điều suy ra.</w:t>
      </w:r>
    </w:p>
    <w:p>
      <w:r>
        <w:rPr>
          <w:rFonts w:ascii="Arial" w:hAnsi="Arial"/>
          <w:b/>
          <w:sz w:val="21"/>
        </w:rPr>
        <w:t>Câu 23.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 a ≠ b; a // c, b // c;</w:t>
      </w:r>
    </w:p>
    <w:p>
      <w:pPr>
        <w:pStyle w:val="ListBullet"/>
      </w:pPr>
      <w:r>
        <w:rPr>
          <w:rFonts w:ascii="Arial" w:hAnsi="Arial"/>
          <w:sz w:val="20"/>
        </w:rPr>
        <w:t>B. Giả thiết: a ≡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giả thiết cho định lí sau: “Nếu hai đường thẳng phân biệt cùng song song với một đường thẳng khác thì hai đường thẳng đó song song với nhau”.</w:t>
      </w:r>
    </w:p>
    <w:p>
      <w:r>
        <w:rPr>
          <w:rFonts w:ascii="Arial" w:hAnsi="Arial"/>
          <w:b/>
          <w:sz w:val="20"/>
        </w:rPr>
        <w:t>Bước 2: Phân tích dữ kiện và đối chiếu với từng phương án.</w:t>
      </w:r>
    </w:p>
    <w:p>
      <w:r>
        <w:rPr>
          <w:rFonts w:ascii="Arial" w:hAnsi="Arial"/>
          <w:sz w:val="20"/>
        </w:rPr>
        <w:t>Giả thiết của định lí “Nếu hai đường thẳng phân biệt cùng song song với một đường thẳng khác thì hai đường thẳng đó song song với nhau” là: a ≠ b;</w:t>
      </w:r>
    </w:p>
    <w:p>
      <w:r>
        <w:rPr>
          <w:rFonts w:ascii="Arial" w:hAnsi="Arial"/>
          <w:sz w:val="20"/>
        </w:rPr>
        <w:t>a // c, b // c.</w:t>
      </w:r>
    </w:p>
    <w:p>
      <w:r>
        <w:rPr>
          <w:rFonts w:ascii="Arial" w:hAnsi="Arial"/>
          <w:b/>
          <w:sz w:val="20"/>
        </w:rPr>
        <w:t>Kết luận: Đáp án đúng là A (Giả thiết: a ≠ b; a // c, b // c;).</w:t>
      </w:r>
    </w:p>
    <w:p>
      <w:r>
        <w:rPr>
          <w:rFonts w:ascii="Arial" w:hAnsi="Arial"/>
          <w:b/>
          <w:sz w:val="21"/>
        </w:rPr>
        <w:t>Câu 24. Chọn phát biểu đúng.</w:t>
      </w:r>
    </w:p>
    <w:p>
      <w:r>
        <w:t>Ảnh trong đề:</w:t>
      </w:r>
    </w:p>
    <w:p>
      <w:pPr>
        <w:jc w:val="center"/>
      </w:pPr>
      <w:r>
        <w:drawing>
          <wp:inline xmlns:a="http://schemas.openxmlformats.org/drawingml/2006/main" xmlns:pic="http://schemas.openxmlformats.org/drawingml/2006/picture">
            <wp:extent cx="2133600" cy="1819835"/>
            <wp:docPr id="1860" name="Picture 1860"/>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29"/>
                    <a:stretch>
                      <a:fillRect/>
                    </a:stretch>
                  </pic:blipFill>
                  <pic:spPr>
                    <a:xfrm>
                      <a:off x="0" y="0"/>
                      <a:ext cx="2133600" cy="1819835"/>
                    </a:xfrm>
                    <a:prstGeom prst="rect"/>
                  </pic:spPr>
                </pic:pic>
              </a:graphicData>
            </a:graphic>
          </wp:inline>
        </w:drawing>
      </w:r>
    </w:p>
    <w:p>
      <w:pPr>
        <w:jc w:val="center"/>
      </w:pPr>
      <w:r>
        <w:rPr>
          <w:sz w:val="16"/>
        </w:rPr>
        <w:t>Ảnh: 30 Bài tập tổng hợp Toán 7 Chương 4 Cánh diều có đáp án - https://vietjack.com/toan-7-cd/images/trac-nghiem-on-tap-chuong-4-150981.PNG</w:t>
      </w:r>
    </w:p>
    <w:p>
      <w:pPr>
        <w:pStyle w:val="ListBullet"/>
      </w:pPr>
      <w:r>
        <w:rPr>
          <w:rFonts w:ascii="Arial" w:hAnsi="Arial"/>
          <w:sz w:val="20"/>
        </w:rPr>
        <w:t>A. $\widehat{M_1}$ và $\widehat{N_1}$ là hai góc so le trong</w:t>
      </w:r>
    </w:p>
    <w:p>
      <w:pPr>
        <w:pStyle w:val="ListBullet"/>
      </w:pPr>
      <w:r>
        <w:rPr>
          <w:rFonts w:ascii="Arial" w:hAnsi="Arial"/>
          <w:sz w:val="20"/>
        </w:rPr>
        <w:t>B. $\widehat{M_2}$ và $\widehat{N_2}$ là hai góc so le ngoài;</w:t>
      </w:r>
    </w:p>
    <w:p>
      <w:pPr>
        <w:pStyle w:val="ListBullet"/>
      </w:pPr>
      <w:r>
        <w:rPr>
          <w:rFonts w:ascii="Arial" w:hAnsi="Arial"/>
          <w:sz w:val="20"/>
        </w:rPr>
        <w:t>C. $\widehat{M_3}$ và $\widehat{N_1}$ là hai góc đồng vị;</w:t>
      </w:r>
    </w:p>
    <w:p>
      <w:pPr>
        <w:pStyle w:val="ListBullet"/>
      </w:pPr>
      <w:r>
        <w:rPr>
          <w:rFonts w:ascii="Arial" w:hAnsi="Arial"/>
          <w:sz w:val="20"/>
        </w:rPr>
        <w:t>D. $\widehat{M_4}$ và $\widehat{N_4}$ là hai góc đồng vị.</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Chọn phát biểu đúng.</w:t>
      </w:r>
    </w:p>
    <w:p>
      <w:r>
        <w:rPr>
          <w:rFonts w:ascii="Arial" w:hAnsi="Arial"/>
          <w:b/>
          <w:sz w:val="20"/>
        </w:rPr>
        <w:t>Bước 2: Phân tích dữ kiện và đối chiếu với từng phương án.</w:t>
      </w:r>
    </w:p>
    <w:p>
      <w:r>
        <w:rPr>
          <w:rFonts w:ascii="Arial" w:hAnsi="Arial"/>
          <w:sz w:val="20"/>
        </w:rPr>
        <w:t>$\widehat{M_1}$ và $\widehat{N_1}$ là hai góc so le trong là phát biểu sai, vì đó là hai góc đồng vị, loại phương án A;</w:t>
      </w:r>
    </w:p>
    <w:p>
      <w:r>
        <w:rPr>
          <w:rFonts w:ascii="Arial" w:hAnsi="Arial"/>
          <w:sz w:val="20"/>
        </w:rPr>
        <w:t>$\widehat{M_2}$ và $\widehat{N_2}$ là hai góc so le ngoài là phát biểu sai, vì đó là hai góc đồng vị, loại phương án B;</w:t>
      </w:r>
    </w:p>
    <w:p>
      <w:r>
        <w:rPr>
          <w:rFonts w:ascii="Arial" w:hAnsi="Arial"/>
          <w:sz w:val="20"/>
        </w:rPr>
        <w:t>$\widehat{M_3}$ và $\widehat{N_1}$ là hai góc đồng vị là phát biểu sai, vì đó là hai góc so le trong, loại phương án C;</w:t>
      </w:r>
    </w:p>
    <w:p>
      <w:r>
        <w:rPr>
          <w:rFonts w:ascii="Arial" w:hAnsi="Arial"/>
          <w:sz w:val="20"/>
        </w:rPr>
        <w:t>$\widehat{M_4}$ và $\widehat{N_4}$ là hai góc đồng vị là phát biểu đúng, chọn phương án D.</w:t>
      </w:r>
    </w:p>
    <w:p>
      <w:r>
        <w:rPr>
          <w:rFonts w:ascii="Arial" w:hAnsi="Arial"/>
          <w:b/>
          <w:sz w:val="20"/>
        </w:rPr>
        <w:t>Kết luận: Đáp án đúng là D ($\widehat{M_4}$ và $\widehat{N_4}$ là hai góc đồng vị.).</w:t>
      </w:r>
    </w:p>
    <w:p>
      <w:r>
        <w:rPr>
          <w:rFonts w:ascii="Arial" w:hAnsi="Arial"/>
          <w:b/>
          <w:sz w:val="21"/>
        </w:rPr>
        <w:t>Câu 25. Chọn một cặp góc đồng vị trong hình vẽ sau:</w:t>
      </w:r>
    </w:p>
    <w:p>
      <w:r>
        <w:t>Ảnh trong đề:</w:t>
      </w:r>
    </w:p>
    <w:p>
      <w:pPr>
        <w:jc w:val="center"/>
      </w:pPr>
      <w:r>
        <w:drawing>
          <wp:inline xmlns:a="http://schemas.openxmlformats.org/drawingml/2006/main" xmlns:pic="http://schemas.openxmlformats.org/drawingml/2006/picture">
            <wp:extent cx="2619375" cy="1997633"/>
            <wp:docPr id="1861" name="Picture 1861"/>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0"/>
                    <a:stretch>
                      <a:fillRect/>
                    </a:stretch>
                  </pic:blipFill>
                  <pic:spPr>
                    <a:xfrm>
                      <a:off x="0" y="0"/>
                      <a:ext cx="2619375" cy="1997633"/>
                    </a:xfrm>
                    <a:prstGeom prst="rect"/>
                  </pic:spPr>
                </pic:pic>
              </a:graphicData>
            </a:graphic>
          </wp:inline>
        </w:drawing>
      </w:r>
    </w:p>
    <w:p>
      <w:pPr>
        <w:jc w:val="center"/>
      </w:pPr>
      <w:r>
        <w:rPr>
          <w:sz w:val="16"/>
        </w:rPr>
        <w:t>Ảnh: 30 Bài tập tổng hợp Toán 7 Chương 4 Cánh diều có đáp án - https://vietjack.com/toan-7-cd/images/trac-nghiem-on-tap-chuong-4-150982.PNG</w:t>
      </w:r>
    </w:p>
    <w:p>
      <w:pPr>
        <w:pStyle w:val="ListBullet"/>
      </w:pPr>
      <w:r>
        <w:rPr>
          <w:rFonts w:ascii="Arial" w:hAnsi="Arial"/>
          <w:sz w:val="20"/>
        </w:rPr>
        <w:t>A. $\widehat{B_2}$ và $\widehat{B_3}$;</w:t>
      </w:r>
    </w:p>
    <w:p>
      <w:pPr>
        <w:pStyle w:val="ListBullet"/>
      </w:pPr>
      <w:r>
        <w:rPr>
          <w:rFonts w:ascii="Arial" w:hAnsi="Arial"/>
          <w:sz w:val="20"/>
        </w:rPr>
        <w:t>B. $\widehat{A_3}$ và $\widehat{B_3}$;</w:t>
      </w:r>
    </w:p>
    <w:p>
      <w:pPr>
        <w:pStyle w:val="ListBullet"/>
      </w:pPr>
      <w:r>
        <w:rPr>
          <w:rFonts w:ascii="Arial" w:hAnsi="Arial"/>
          <w:sz w:val="20"/>
        </w:rPr>
        <w:t>C. $\widehat{A_2}$ và $\widehat{B_4}$;</w:t>
      </w:r>
    </w:p>
    <w:p>
      <w:pPr>
        <w:pStyle w:val="ListBullet"/>
      </w:pPr>
      <w:r>
        <w:rPr>
          <w:rFonts w:ascii="Arial" w:hAnsi="Arial"/>
          <w:sz w:val="20"/>
        </w:rPr>
        <w:t>D. $\widehat{A_4}$ và $\widehat{A_2}$.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một cặp góc đồng vị trong hình vẽ sau:</w:t>
      </w:r>
    </w:p>
    <w:p>
      <w:r>
        <w:rPr>
          <w:rFonts w:ascii="Arial" w:hAnsi="Arial"/>
          <w:b/>
          <w:sz w:val="20"/>
        </w:rPr>
        <w:t>Bước 2: Phân tích dữ kiện và đối chiếu với từng phương án.</w:t>
      </w:r>
    </w:p>
    <w:p>
      <w:r>
        <w:rPr>
          <w:rFonts w:ascii="Arial" w:hAnsi="Arial"/>
          <w:sz w:val="20"/>
        </w:rPr>
        <w:t>$\widehat{B_2}$ và $\widehat{B_3}$ là hai góc đồng vị là phát biểu sai, vì $\widehat{B_2}$ và $\widehat{B_3}$ là hai góc kề bù, loại phương án A.</w:t>
      </w:r>
    </w:p>
    <w:p>
      <w:r>
        <w:rPr>
          <w:rFonts w:ascii="Arial" w:hAnsi="Arial"/>
          <w:sz w:val="20"/>
        </w:rPr>
        <w:t>$\widehat{A_3}$ và $\widehat{B_3}$ là hai góc đồng vị là phát biểu đúng, chọn phương án B.</w:t>
      </w:r>
    </w:p>
    <w:p>
      <w:r>
        <w:rPr>
          <w:rFonts w:ascii="Arial" w:hAnsi="Arial"/>
          <w:sz w:val="20"/>
        </w:rPr>
        <w:t>$\widehat{A_2}$ và $\widehat{B_4}$ là hai góc đồng vị là phát biểu sai, vì $\widehat{A_2}$ và $\widehat{B_4}$ là hai góc so le trong, loại phương án C.</w:t>
      </w:r>
    </w:p>
    <w:p>
      <w:r>
        <w:rPr>
          <w:rFonts w:ascii="Arial" w:hAnsi="Arial"/>
          <w:sz w:val="20"/>
        </w:rPr>
        <w:t>$\widehat{A_4}$ và $\widehat{A_2}$ là hai góc đồng vị là phát biểu sai, vì $\widehat{A_4}$ và $\widehat{A_2}$ là hai góc đối đỉnh, loại phương án D.</w:t>
      </w:r>
    </w:p>
    <w:p>
      <w:r>
        <w:rPr>
          <w:rFonts w:ascii="Arial" w:hAnsi="Arial"/>
          <w:b/>
          <w:sz w:val="20"/>
        </w:rPr>
        <w:t>Kết luận: Đáp án đúng là B ($\widehat{A_3}$ và $\widehat{B_3}$;).</w:t>
      </w:r>
    </w:p>
    <w:p>
      <w:r>
        <w:rPr>
          <w:rFonts w:ascii="Arial" w:hAnsi="Arial"/>
          <w:b/>
          <w:sz w:val="21"/>
        </w:rPr>
        <w:t>Câu 26.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Nếu đường thẳng z cắt hai đường thẳng x, y và trong các góc tạo thành có một cặp góc so le trong bằng nhau thì:</w:t>
      </w:r>
    </w:p>
    <w:p>
      <w:r>
        <w:rPr>
          <w:rFonts w:ascii="Arial" w:hAnsi="Arial"/>
          <w:b/>
          <w:sz w:val="20"/>
        </w:rPr>
        <w:t>Bước 2: Phân tích dữ kiện và đối chiếu với từng phương án.</w:t>
      </w:r>
    </w:p>
    <w:p>
      <w:r>
        <w:rPr>
          <w:rFonts w:ascii="Arial" w:hAnsi="Arial"/>
          <w:sz w:val="20"/>
        </w:rPr>
        <w:t>Nếu đường thẳng z cắt hai đường thẳng x, y và trong các góc tạo thành có một cặp góc so le trong bằng nhau thì x, y song song với nhau.</w:t>
      </w:r>
    </w:p>
    <w:p>
      <w:r>
        <w:rPr>
          <w:rFonts w:ascii="Arial" w:hAnsi="Arial"/>
          <w:b/>
          <w:sz w:val="20"/>
        </w:rPr>
        <w:t>Kết luận: Đáp án đúng là A (hai đường thẳng x, y song song với nhau;).</w:t>
      </w:r>
    </w:p>
    <w:p>
      <w:r>
        <w:rPr>
          <w:rFonts w:ascii="Arial" w:hAnsi="Arial"/>
          <w:b/>
          <w:sz w:val="21"/>
        </w:rPr>
        <w:t>Câu 27. Chọn hình vẽ. Em hãy chọn câu trả lời đúng .</w:t>
      </w:r>
    </w:p>
    <w:p>
      <w:r>
        <w:t>Ảnh trong đề:</w:t>
      </w:r>
    </w:p>
    <w:p>
      <w:pPr>
        <w:jc w:val="center"/>
      </w:pPr>
      <w:r>
        <w:drawing>
          <wp:inline xmlns:a="http://schemas.openxmlformats.org/drawingml/2006/main" xmlns:pic="http://schemas.openxmlformats.org/drawingml/2006/picture">
            <wp:extent cx="3095625" cy="1941227"/>
            <wp:docPr id="1862" name="Picture 1862"/>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4"/>
                    <a:stretch>
                      <a:fillRect/>
                    </a:stretch>
                  </pic:blipFill>
                  <pic:spPr>
                    <a:xfrm>
                      <a:off x="0" y="0"/>
                      <a:ext cx="3095625" cy="1941227"/>
                    </a:xfrm>
                    <a:prstGeom prst="rect"/>
                  </pic:spPr>
                </pic:pic>
              </a:graphicData>
            </a:graphic>
          </wp:inline>
        </w:drawing>
      </w:r>
    </w:p>
    <w:p>
      <w:pPr>
        <w:jc w:val="center"/>
      </w:pPr>
      <w:r>
        <w:rPr>
          <w:sz w:val="16"/>
        </w:rPr>
        <w:t>Ảnh: 30 Bài tập tổng hợp Toán 7 Chương 4 Cánh diều có đáp án - https://vietjack.com/toan-7-cd/images/trac-nghiem-on-tap-chuong-4-150983.PNG</w:t>
      </w:r>
    </w:p>
    <w:p>
      <w:pPr>
        <w:pStyle w:val="ListBullet"/>
      </w:pPr>
      <w:r>
        <w:rPr>
          <w:rFonts w:ascii="Arial" w:hAnsi="Arial"/>
          <w:sz w:val="20"/>
        </w:rPr>
        <w:t>A. $\widehat{DAC}$ và $\widehat{AFE}$ là hai góc so le trong;</w:t>
      </w:r>
    </w:p>
    <w:p>
      <w:pPr>
        <w:pStyle w:val="ListBullet"/>
      </w:pPr>
      <w:r>
        <w:rPr>
          <w:rFonts w:ascii="Arial" w:hAnsi="Arial"/>
          <w:sz w:val="20"/>
        </w:rPr>
        <w:t>B. $\widehat{AFE}$ và $\widehat{BAC}$ là hai góc so le trong;</w:t>
      </w:r>
    </w:p>
    <w:p>
      <w:pPr>
        <w:pStyle w:val="ListBullet"/>
      </w:pPr>
      <w:r>
        <w:rPr>
          <w:rFonts w:ascii="Arial" w:hAnsi="Arial"/>
          <w:sz w:val="20"/>
        </w:rPr>
        <w:t>C. $\widehat{AFE}$ và $\widehat{ADC}$ là hai góc đồng vị;</w:t>
      </w:r>
    </w:p>
    <w:p>
      <w:pPr>
        <w:pStyle w:val="ListBullet"/>
      </w:pPr>
      <w:r>
        <w:rPr>
          <w:rFonts w:ascii="Arial" w:hAnsi="Arial"/>
          <w:sz w:val="20"/>
        </w:rPr>
        <w:t>D. $\widehat{BAC}$ và $\widehat{DAC}$ là hai góc đồng vị.</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hình vẽ. Em hãy chọn câu trả lời đúng .</w:t>
      </w:r>
    </w:p>
    <w:p>
      <w:r>
        <w:rPr>
          <w:rFonts w:ascii="Arial" w:hAnsi="Arial"/>
          <w:b/>
          <w:sz w:val="20"/>
        </w:rPr>
        <w:t>Bước 2: Phân tích dữ kiện và đối chiếu với từng phương án.</w:t>
      </w:r>
    </w:p>
    <w:p>
      <w:r>
        <w:rPr>
          <w:rFonts w:ascii="Arial" w:hAnsi="Arial"/>
          <w:sz w:val="20"/>
        </w:rPr>
        <w:t>$\widehat{DAC}$ và $\widehat{AFE}$ là hai góc so le trong là phát biểu sai, vì $\widehat{DAC}$ và $\widehat{AFE}$ là hai góc trong một tam giác loại phương án A.</w:t>
      </w:r>
    </w:p>
    <w:p>
      <w:r>
        <w:rPr>
          <w:rFonts w:ascii="Arial" w:hAnsi="Arial"/>
          <w:sz w:val="20"/>
        </w:rPr>
        <w:t>$\widehat{AFE}$ và $\widehat{BAC}$ là hai góc so le trong là phát biểu đúng, chọn phương án B.</w:t>
      </w:r>
    </w:p>
    <w:p>
      <w:r>
        <w:rPr>
          <w:rFonts w:ascii="Arial" w:hAnsi="Arial"/>
          <w:sz w:val="20"/>
        </w:rPr>
        <w:t>$\widehat{AFE}$ và $\widehat{ADC}$ là hai góc đồng vị là phát biểu sai.</w:t>
      </w:r>
    </w:p>
    <w:p>
      <w:r>
        <w:rPr>
          <w:rFonts w:ascii="Arial" w:hAnsi="Arial"/>
          <w:sz w:val="20"/>
        </w:rPr>
        <w:t>$\widehat{BAC}$ và $\widehat{DAC}$ là hai góc đồng vị là phát biểu sai, $\widehat{BAC}$ và $\widehat{DAC}$ có đỉnh chung và có một cạnh chung nên là hai góc kề nhau, do đó loại phương án D.</w:t>
      </w:r>
    </w:p>
    <w:p>
      <w:r>
        <w:rPr>
          <w:rFonts w:ascii="Arial" w:hAnsi="Arial"/>
          <w:b/>
          <w:sz w:val="20"/>
        </w:rPr>
        <w:t>Kết luận: Đáp án đúng là B ($\widehat{AFE}$ và $\widehat{BAC}$ là hai góc so le trong;).</w:t>
      </w:r>
    </w:p>
    <w:p>
      <w:r>
        <w:rPr>
          <w:rFonts w:ascii="Arial" w:hAnsi="Arial"/>
          <w:b/>
          <w:sz w:val="21"/>
        </w:rPr>
        <w:t>Câu 28. Cho hình vẽ. Biết $\widehat{xOz}$ = $30^\circ$, Oz là tia phân giác của góc $\widehat{xOy}$. Số đo của góc $\widehat{xOy}$ là:</w:t>
      </w:r>
    </w:p>
    <w:p>
      <w:r>
        <w:t>Ảnh trong đề:</w:t>
      </w:r>
    </w:p>
    <w:p>
      <w:pPr>
        <w:jc w:val="center"/>
      </w:pPr>
      <w:r>
        <w:drawing>
          <wp:inline xmlns:a="http://schemas.openxmlformats.org/drawingml/2006/main" xmlns:pic="http://schemas.openxmlformats.org/drawingml/2006/picture">
            <wp:extent cx="2524125" cy="1607833"/>
            <wp:docPr id="1863" name="Picture 1863"/>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3"/>
                    <a:stretch>
                      <a:fillRect/>
                    </a:stretch>
                  </pic:blipFill>
                  <pic:spPr>
                    <a:xfrm>
                      <a:off x="0" y="0"/>
                      <a:ext cx="2524125" cy="1607833"/>
                    </a:xfrm>
                    <a:prstGeom prst="rect"/>
                  </pic:spPr>
                </pic:pic>
              </a:graphicData>
            </a:graphic>
          </wp:inline>
        </w:drawing>
      </w:r>
    </w:p>
    <w:p>
      <w:pPr>
        <w:jc w:val="center"/>
      </w:pPr>
      <w:r>
        <w:rPr>
          <w:sz w:val="16"/>
        </w:rPr>
        <w:t>Ảnh: 30 Bài tập tổng hợp Toán 7 Chương 4 Cánh diều có đáp án - https://vietjack.com/toan-7-cd/images/trac-nghiem-on-tap-chuong-4-150984.PNG</w:t>
      </w:r>
    </w:p>
    <w:p>
      <w:pPr>
        <w:pStyle w:val="ListBullet"/>
      </w:pPr>
      <w:r>
        <w:rPr>
          <w:rFonts w:ascii="Arial" w:hAnsi="Arial"/>
          <w:sz w:val="20"/>
        </w:rPr>
        <w:t>A. $30^\circ$;</w:t>
      </w:r>
    </w:p>
    <w:p>
      <w:pPr>
        <w:pStyle w:val="ListBullet"/>
      </w:pPr>
      <w:r>
        <w:rPr>
          <w:rFonts w:ascii="Arial" w:hAnsi="Arial"/>
          <w:sz w:val="20"/>
        </w:rPr>
        <w:t>B. $60^\circ$;</w:t>
      </w:r>
    </w:p>
    <w:p>
      <w:pPr>
        <w:pStyle w:val="ListBullet"/>
      </w:pPr>
      <w:r>
        <w:rPr>
          <w:rFonts w:ascii="Arial" w:hAnsi="Arial"/>
          <w:sz w:val="20"/>
        </w:rPr>
        <w:t>C. $120^\circ$;</w:t>
      </w:r>
    </w:p>
    <w:p>
      <w:pPr>
        <w:pStyle w:val="ListBullet"/>
      </w:pPr>
      <w:r>
        <w:rPr>
          <w:rFonts w:ascii="Arial" w:hAnsi="Arial"/>
          <w:sz w:val="20"/>
        </w:rPr>
        <w:t>D. $140^\circ$.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Biết $\widehat{xOz}$ = $30^\circ$, Oz là tia phân giác của góc $\widehat{xOy}$. Số đo của góc $\widehat{xOy}$ là:</w:t>
      </w:r>
    </w:p>
    <w:p>
      <w:r>
        <w:rPr>
          <w:rFonts w:ascii="Arial" w:hAnsi="Arial"/>
          <w:b/>
          <w:sz w:val="20"/>
        </w:rPr>
        <w:t>Bước 2: Phân tích dữ kiện và đối chiếu với từng phương án.</w:t>
      </w:r>
    </w:p>
    <w:p>
      <w:r>
        <w:rPr>
          <w:rFonts w:ascii="Arial" w:hAnsi="Arial"/>
          <w:sz w:val="20"/>
        </w:rPr>
        <w:t>Ta có: $\widehat{xOz}$ = $\widehat{zOy}$ = $30^\circ$ (vì Oz là tia phân giác góc $\widehat{xOy}$) ⇒ $\widehat{xOy}$ = $\widehat{xOz}$</w:t>
      </w:r>
    </w:p>
    <w:p>
      <w:r>
        <w:rPr>
          <w:rFonts w:ascii="Arial" w:hAnsi="Arial"/>
          <w:sz w:val="20"/>
        </w:rPr>
        <w:t>+ $\widehat{zOy}$ = $30^\circ$</w:t>
      </w:r>
    </w:p>
    <w:p>
      <w:r>
        <w:rPr>
          <w:rFonts w:ascii="Arial" w:hAnsi="Arial"/>
          <w:sz w:val="20"/>
        </w:rPr>
        <w:t>+ $30^\circ$ = $60^\circ$ Vậy $\widehat{xOy}$ = $60^\circ$.</w:t>
      </w:r>
    </w:p>
    <w:p>
      <w:r>
        <w:rPr>
          <w:rFonts w:ascii="Arial" w:hAnsi="Arial"/>
          <w:b/>
          <w:sz w:val="20"/>
        </w:rPr>
        <w:t>Kết luận: Đáp án đúng là B ($60^\circ$;).</w:t>
      </w:r>
    </w:p>
    <w:p>
      <w:r>
        <w:rPr>
          <w:rFonts w:ascii="Arial" w:hAnsi="Arial"/>
          <w:b/>
          <w:sz w:val="21"/>
        </w:rPr>
        <w:t>Câu 29. Cho $\widehat{HOK}$ = $90^\circ$ và tia OK là tia phân giác của góc $\widehat{HOI}$. Khi đó góc $\widehat{HOI}$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$\widehat{HOK}$ = $90^\circ$ và tia OK là tia phân giác của góc $\widehat{HOI}$. Khi đó góc $\widehat{HOI}$ là:</w:t>
      </w:r>
    </w:p>
    <w:p>
      <w:r>
        <w:rPr>
          <w:rFonts w:ascii="Arial" w:hAnsi="Arial"/>
          <w:b/>
          <w:sz w:val="20"/>
        </w:rPr>
        <w:t>Bước 2: Phân tích dữ kiện và đối chiếu với từng phương án.</w:t>
      </w:r>
    </w:p>
    <w:p>
      <w:r>
        <w:rPr>
          <w:rFonts w:ascii="Arial" w:hAnsi="Arial"/>
          <w:sz w:val="20"/>
        </w:rPr>
        <w:t>Ta có: OK là tia phân giác của góc $\widehat{HOI}$ ⇒ $\widehat{HOK}$ = $\widehat{KOI}$ = $90^\circ$ ⇒ $\widehat{HOI}$ = $\widehat{HOK}$</w:t>
      </w:r>
    </w:p>
    <w:p>
      <w:r>
        <w:rPr>
          <w:rFonts w:ascii="Arial" w:hAnsi="Arial"/>
          <w:sz w:val="20"/>
        </w:rPr>
        <w:t>+ $\widehat{KOI}$ = $90^\circ$</w:t>
      </w:r>
    </w:p>
    <w:p>
      <w:r>
        <w:rPr>
          <w:rFonts w:ascii="Arial" w:hAnsi="Arial"/>
          <w:sz w:val="20"/>
        </w:rPr>
        <w:t>+ $90^\circ$ = $180^\circ$ Vậy góc $\widehat{HOI}$ là góc bẹt.</w:t>
      </w:r>
    </w:p>
    <w:p>
      <w:r>
        <w:rPr>
          <w:rFonts w:ascii="Arial" w:hAnsi="Arial"/>
          <w:b/>
          <w:sz w:val="20"/>
        </w:rPr>
        <w:t>Kết luận: Đáp án đúng là B (góc nhọn;).</w:t>
      </w:r>
    </w:p>
    <w:p>
      <w:r>
        <w:rPr>
          <w:rFonts w:ascii="Arial" w:hAnsi="Arial"/>
          <w:b/>
          <w:sz w:val="21"/>
        </w:rPr>
        <w:t>Câu 30. Cho $\widehat{xOy}$ = $120^\circ$, tia Ot là tia phân giác của góc $\widehat{xOy}$. Tính số đo góc $\widehat{xOt}$</w:t>
      </w:r>
    </w:p>
    <w:p>
      <w:r>
        <w:t>Ảnh trong đề:</w:t>
      </w:r>
    </w:p>
    <w:p>
      <w:pPr>
        <w:jc w:val="center"/>
      </w:pPr>
      <w:r>
        <w:drawing>
          <wp:inline xmlns:a="http://schemas.openxmlformats.org/drawingml/2006/main" xmlns:pic="http://schemas.openxmlformats.org/drawingml/2006/picture">
            <wp:extent cx="2247900" cy="2131879"/>
            <wp:docPr id="1864" name="Picture 1864"/>
            <wp:cNvGraphicFramePr>
              <a:graphicFrameLocks noChangeAspect="1"/>
            </wp:cNvGraphicFramePr>
            <a:graphic>
              <a:graphicData uri="http://schemas.openxmlformats.org/drawingml/2006/picture">
                <pic:pic>
                  <pic:nvPicPr>
                    <pic:cNvPr id="0" name="1213c6b3fb76d8270b38d219705c1a8d19ae95d7.png"/>
                    <pic:cNvPicPr/>
                  </pic:nvPicPr>
                  <pic:blipFill>
                    <a:blip r:embed="rId1359"/>
                    <a:stretch>
                      <a:fillRect/>
                    </a:stretch>
                  </pic:blipFill>
                  <pic:spPr>
                    <a:xfrm>
                      <a:off x="0" y="0"/>
                      <a:ext cx="2247900" cy="2131879"/>
                    </a:xfrm>
                    <a:prstGeom prst="rect"/>
                  </pic:spPr>
                </pic:pic>
              </a:graphicData>
            </a:graphic>
          </wp:inline>
        </w:drawing>
      </w:r>
    </w:p>
    <w:p>
      <w:pPr>
        <w:jc w:val="center"/>
      </w:pPr>
      <w:r>
        <w:rPr>
          <w:sz w:val="16"/>
        </w:rPr>
        <w:t>Ảnh: 30 Bài tập tổng hợp Toán 7 Chương 4 Cánh diều có đáp án - https://vietjack.com/toan-7-cd/images/trac-nghiem-on-tap-chuong-4-1.PNG</w:t>
      </w:r>
    </w:p>
    <w:p>
      <w:pPr>
        <w:pStyle w:val="ListBullet"/>
      </w:pPr>
      <w:r>
        <w:rPr>
          <w:rFonts w:ascii="Arial" w:hAnsi="Arial"/>
          <w:sz w:val="20"/>
        </w:rPr>
        <w:t>A. $120^\circ$;</w:t>
      </w:r>
    </w:p>
    <w:p>
      <w:pPr>
        <w:pStyle w:val="ListBullet"/>
      </w:pPr>
      <w:r>
        <w:rPr>
          <w:rFonts w:ascii="Arial" w:hAnsi="Arial"/>
          <w:sz w:val="20"/>
        </w:rPr>
        <w:t>B. $80^\circ$;</w:t>
      </w:r>
    </w:p>
    <w:p>
      <w:pPr>
        <w:pStyle w:val="ListBullet"/>
      </w:pPr>
      <w:r>
        <w:rPr>
          <w:rFonts w:ascii="Arial" w:hAnsi="Arial"/>
          <w:sz w:val="20"/>
        </w:rPr>
        <w:t>C. $60^\circ$;</w:t>
      </w:r>
    </w:p>
    <w:p>
      <w:pPr>
        <w:pStyle w:val="ListBullet"/>
      </w:pPr>
      <w:r>
        <w:rPr>
          <w:rFonts w:ascii="Arial" w:hAnsi="Arial"/>
          <w:sz w:val="20"/>
        </w:rPr>
        <w:t>D. $150^\circ$.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$\widehat{xOy}$ = $120^\circ$, tia Ot là tia phân giác của góc $\widehat{xOy}$. Tính số đo góc $\widehat{xOt}$</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A x // a nên $\widehat{DAB}$ = $\widehat{ABC}$ = $65^\circ$ (so le trong).</w:t>
      </w:r>
    </w:p>
    <w:p>
      <w:r>
        <w:rPr>
          <w:rFonts w:ascii="Arial" w:hAnsi="Arial"/>
          <w:sz w:val="20"/>
        </w:rPr>
        <w:t>Do đó, ý a) đúng.</w:t>
      </w:r>
    </w:p>
    <w:p>
      <w:r>
        <w:rPr>
          <w:rFonts w:ascii="Arial" w:hAnsi="Arial"/>
          <w:sz w:val="20"/>
        </w:rPr>
        <w:t>b) Đúng.</w:t>
      </w:r>
    </w:p>
    <w:p>
      <w:r>
        <w:rPr>
          <w:rFonts w:ascii="Arial" w:hAnsi="Arial"/>
          <w:sz w:val="20"/>
        </w:rPr>
        <w:t>Nhận thấy $\widehat{DAC}$ và $\widehat{DAE}$ là hai góc kề bù.</w:t>
      </w:r>
    </w:p>
    <w:p>
      <w:r>
        <w:rPr>
          <w:rFonts w:ascii="Arial" w:hAnsi="Arial"/>
          <w:sz w:val="20"/>
        </w:rPr>
        <w:t>Do đó, ý b) đúng.</w:t>
      </w:r>
    </w:p>
    <w:p>
      <w:r>
        <w:rPr>
          <w:rFonts w:ascii="Arial" w:hAnsi="Arial"/>
          <w:sz w:val="20"/>
        </w:rPr>
        <w:t>c) Đúng.</w:t>
      </w:r>
    </w:p>
    <w:p>
      <w:r>
        <w:rPr>
          <w:rFonts w:ascii="Arial" w:hAnsi="Arial"/>
          <w:sz w:val="20"/>
        </w:rPr>
        <w:t>Có $\widehat{DAB}$ và $\widehat{BAC}$ là hai góc kề nhau nên $\widehat{DAB}$</w:t>
      </w:r>
    </w:p>
    <w:p>
      <w:r>
        <w:rPr>
          <w:rFonts w:ascii="Arial" w:hAnsi="Arial"/>
          <w:sz w:val="20"/>
        </w:rPr>
        <w:t>+ $\widehat{BAC}$ = $\widehat{DAC}$ hay $\widehat{DAC}$ = $50^\circ$</w:t>
      </w:r>
    </w:p>
    <w:p>
      <w:r>
        <w:rPr>
          <w:rFonts w:ascii="Arial" w:hAnsi="Arial"/>
          <w:sz w:val="20"/>
        </w:rPr>
        <w:t>+ 65 = $115^\circ$.</w:t>
      </w:r>
    </w:p>
    <w:p>
      <w:r>
        <w:rPr>
          <w:rFonts w:ascii="Arial" w:hAnsi="Arial"/>
          <w:sz w:val="20"/>
        </w:rPr>
        <w:t>Vì $\widehat{DAC}$ và $\widehat{DAE}$ là hai góc kề bù nên $\widehat{DAC}$</w:t>
      </w:r>
    </w:p>
    <w:p>
      <w:r>
        <w:rPr>
          <w:rFonts w:ascii="Arial" w:hAnsi="Arial"/>
          <w:sz w:val="20"/>
        </w:rPr>
        <w:t>+ $\widehat{DAE}$ = $180^\circ$ hay $\widehat{DAE}$ = $180^\circ$ − $\widehat{DAC}$ = $180^\circ$ − $115^\circ$ = $65^\circ$.</w:t>
      </w:r>
    </w:p>
    <w:p>
      <w:r>
        <w:rPr>
          <w:rFonts w:ascii="Arial" w:hAnsi="Arial"/>
          <w:sz w:val="20"/>
        </w:rPr>
        <w:t>Suy ra $\widehat{DAE}$ = $\widehat{DAB}$ = $65^\circ$ và AD là tia nằm giữa hai tia AB, AE.</w:t>
      </w:r>
    </w:p>
    <w:p>
      <w:r>
        <w:rPr>
          <w:rFonts w:ascii="Arial" w:hAnsi="Arial"/>
          <w:sz w:val="20"/>
        </w:rPr>
        <w:t>Do đó, AD là tia phân giác của $\widehat{EAB}$.</w:t>
      </w:r>
    </w:p>
    <w:p>
      <w:r>
        <w:rPr>
          <w:rFonts w:ascii="Arial" w:hAnsi="Arial"/>
          <w:sz w:val="20"/>
        </w:rPr>
        <w:t>Do đó, ý c) đúng.</w:t>
      </w:r>
    </w:p>
    <w:p>
      <w:r>
        <w:rPr>
          <w:rFonts w:ascii="Arial" w:hAnsi="Arial"/>
          <w:sz w:val="20"/>
        </w:rPr>
        <w:t>d) Đúng.</w:t>
      </w:r>
    </w:p>
    <w:p>
      <w:r>
        <w:rPr>
          <w:rFonts w:ascii="Arial" w:hAnsi="Arial"/>
          <w:sz w:val="20"/>
        </w:rPr>
        <w:t>Xét tam giác ABC có: $\widehat{ABC}$</w:t>
      </w:r>
    </w:p>
    <w:p>
      <w:r>
        <w:rPr>
          <w:rFonts w:ascii="Arial" w:hAnsi="Arial"/>
          <w:sz w:val="20"/>
        </w:rPr>
        <w:t>+ $\widehat{ACB}$</w:t>
      </w:r>
    </w:p>
    <w:p>
      <w:r>
        <w:rPr>
          <w:rFonts w:ascii="Arial" w:hAnsi="Arial"/>
          <w:sz w:val="20"/>
        </w:rPr>
        <w:t>+ $\widehat{BAC}$ = $180^\circ$ hay $65^\circ$</w:t>
      </w:r>
    </w:p>
    <w:p>
      <w:r>
        <w:rPr>
          <w:rFonts w:ascii="Arial" w:hAnsi="Arial"/>
          <w:sz w:val="20"/>
        </w:rPr>
        <w:t>+ $50^\circ$</w:t>
      </w:r>
    </w:p>
    <w:p>
      <w:r>
        <w:rPr>
          <w:rFonts w:ascii="Arial" w:hAnsi="Arial"/>
          <w:sz w:val="20"/>
        </w:rPr>
        <w:t>+ $\widehat{BCA}$ = $180^\circ$.</w:t>
      </w:r>
    </w:p>
    <w:p>
      <w:r>
        <w:rPr>
          <w:rFonts w:ascii="Arial" w:hAnsi="Arial"/>
          <w:sz w:val="20"/>
        </w:rPr>
        <w:t>Suy ra $\widehat{BCA}$ = $180^\circ$ − $65^\circ$</w:t>
      </w:r>
    </w:p>
    <w:p>
      <w:r>
        <w:rPr>
          <w:rFonts w:ascii="Arial" w:hAnsi="Arial"/>
          <w:sz w:val="20"/>
        </w:rPr>
        <w:t>+ $50^\circ$ = $65^\circ$.</w:t>
      </w:r>
    </w:p>
    <w:p>
      <w:r>
        <w:rPr>
          <w:rFonts w:ascii="Arial" w:hAnsi="Arial"/>
          <w:sz w:val="20"/>
        </w:rPr>
        <w:t>Do đó, $\widehat{FAC}$ = $\widehat{ACB}$ = $65^\circ$.</w:t>
      </w:r>
    </w:p>
    <w:p>
      <w:r>
        <w:rPr>
          <w:rFonts w:ascii="Arial" w:hAnsi="Arial"/>
          <w:sz w:val="20"/>
        </w:rPr>
        <w:t>Mà hai góc ở vị trí so le trong.</w:t>
      </w:r>
    </w:p>
    <w:p>
      <w:r>
        <w:rPr>
          <w:rFonts w:ascii="Arial" w:hAnsi="Arial"/>
          <w:sz w:val="20"/>
        </w:rPr>
        <w:t>Suy ra AF// a.</w:t>
      </w:r>
    </w:p>
    <w:p>
      <w:r>
        <w:rPr>
          <w:rFonts w:ascii="Arial" w:hAnsi="Arial"/>
          <w:sz w:val="20"/>
        </w:rPr>
        <w:t>Mà AD // a và qua một điểm chỉ kẻ được duy nhất một đường thẳng song song với đường thẳng đã cho.</w:t>
      </w:r>
    </w:p>
    <w:p>
      <w:r>
        <w:rPr>
          <w:rFonts w:ascii="Arial" w:hAnsi="Arial"/>
          <w:sz w:val="20"/>
        </w:rPr>
        <w:t>Vậy A, D, F thẳng hàng.</w:t>
      </w:r>
    </w:p>
    <w:p>
      <w:r>
        <w:rPr>
          <w:rFonts w:ascii="Arial" w:hAnsi="Arial"/>
          <w:sz w:val="20"/>
        </w:rPr>
        <w:t>Vậy ý d) là đúng.</w:t>
      </w:r>
    </w:p>
    <w:p>
      <w:r>
        <w:rPr>
          <w:rFonts w:ascii="Arial" w:hAnsi="Arial"/>
          <w:b/>
          <w:sz w:val="20"/>
        </w:rPr>
        <w:t>Kết luận: Đáp án đúng là A ($120^\circ$;).</w:t>
      </w:r>
    </w:p>
    <w:p>
      <w:pPr>
        <w:pStyle w:val="Heading3"/>
      </w:pPr>
      <w:r>
        <w:t>Chương/chủ đề nguồn: Trắc nghiệm Chương 5: Một số yếu tố thống kê và xác suất</w:t>
      </w:r>
    </w:p>
    <w:p>
      <w:pPr>
        <w:pStyle w:val="Heading4"/>
      </w:pPr>
      <w:r>
        <w:t>Bài học nguồn: Trắc nghiệm Bài 1: Thu thập, phân loại và biểu diễn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phân loại và biểu diễn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https://vietjack.com/toan-7-cd/trac-nghiem-bai-1-thu-thap-phan-loai-va-bieu-dien-du-lieu.jsp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phân loại và biểu diễn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phát biểu sau dữ liệu nào không phải là số liệu?</w:t>
      </w:r>
    </w:p>
    <w:p>
      <w:r>
        <w:rPr>
          <w:rFonts w:ascii="Arial" w:hAnsi="Arial"/>
          <w:b/>
          <w:sz w:val="20"/>
        </w:rPr>
        <w:t>Bước 2: Phân tích dữ kiện và đối chiếu với từng phương án.</w:t>
      </w:r>
    </w:p>
    <w:p>
      <w:r>
        <w:rPr>
          <w:rFonts w:ascii="Arial" w:hAnsi="Arial"/>
          <w:sz w:val="20"/>
        </w:rPr>
        <w:t>Dữ liệu là tên các môn thể thao học sinh yêu thích nên không phải số liệu.</w:t>
      </w:r>
    </w:p>
    <w:p>
      <w:r>
        <w:rPr>
          <w:rFonts w:ascii="Arial" w:hAnsi="Arial"/>
          <w:b/>
          <w:sz w:val="20"/>
        </w:rPr>
        <w:t>Kết luận: Đáp án đúng là D (Các môn thể thao yêu thích của các bạn trong lớp.).</w:t>
      </w:r>
    </w:p>
    <w:p>
      <w:r>
        <w:rPr>
          <w:rFonts w:ascii="Arial" w:hAnsi="Arial"/>
          <w:b/>
          <w:sz w:val="21"/>
        </w:rPr>
        <w:t>Câu 2. Trong các phát biểu sau dữ liệu nào không phải là số liệu?</w:t>
      </w:r>
    </w:p>
    <w:p>
      <w:pPr>
        <w:pStyle w:val="ListBullet"/>
      </w:pPr>
      <w:r>
        <w:rPr>
          <w:rFonts w:ascii="Arial" w:hAnsi="Arial"/>
          <w:sz w:val="20"/>
        </w:rPr>
        <w:t>A. Điểm trung bình cuối năm của các môn học;</w:t>
      </w:r>
    </w:p>
    <w:p>
      <w:pPr>
        <w:pStyle w:val="ListBullet"/>
      </w:pPr>
      <w:r>
        <w:rPr>
          <w:rFonts w:ascii="Arial" w:hAnsi="Arial"/>
          <w:sz w:val="20"/>
        </w:rPr>
        <w:t>B. Xếp loại thi đua khen thưởng của học sinh cuối năm;</w:t>
      </w:r>
    </w:p>
    <w:p>
      <w:pPr>
        <w:pStyle w:val="ListBullet"/>
      </w:pPr>
      <w:r>
        <w:rPr>
          <w:rFonts w:ascii="Arial" w:hAnsi="Arial"/>
          <w:sz w:val="20"/>
        </w:rPr>
        <w:t>C. Số học sinh đạt loại giỏi môn toán;</w:t>
      </w:r>
    </w:p>
    <w:p>
      <w:pPr>
        <w:pStyle w:val="ListBullet"/>
      </w:pPr>
      <w:r>
        <w:rPr>
          <w:rFonts w:ascii="Arial" w:hAnsi="Arial"/>
          <w:sz w:val="20"/>
        </w:rPr>
        <w:t>D. Số học sinh dưới trung bình môn toán.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phát biểu sau dữ liệu nào không phải là số liệu?</w:t>
      </w:r>
    </w:p>
    <w:p>
      <w:r>
        <w:rPr>
          <w:rFonts w:ascii="Arial" w:hAnsi="Arial"/>
          <w:b/>
          <w:sz w:val="20"/>
        </w:rPr>
        <w:t>Bước 2: Phân tích dữ kiện và đối chiếu với từng phương án.</w:t>
      </w:r>
    </w:p>
    <w:p>
      <w:r>
        <w:rPr>
          <w:rFonts w:ascii="Arial" w:hAnsi="Arial"/>
          <w:sz w:val="20"/>
        </w:rPr>
        <w:t>Dữ liệu là xếp loại thi đua khen thưởng nên không phải là số liệu.</w:t>
      </w:r>
    </w:p>
    <w:p>
      <w:r>
        <w:rPr>
          <w:rFonts w:ascii="Arial" w:hAnsi="Arial"/>
          <w:b/>
          <w:sz w:val="20"/>
        </w:rPr>
        <w:t>Kết luận: Đáp án đúng là B (Xếp loại thi đua khen thưởng của học sinh cuối năm;).</w:t>
      </w:r>
    </w:p>
    <w:p>
      <w:r>
        <w:rPr>
          <w:rFonts w:ascii="Arial" w:hAnsi="Arial"/>
          <w:b/>
          <w:sz w:val="21"/>
        </w:rPr>
        <w:t>Câu 3. Kiểm tra sức khỏe đầu năm của học sinh lớp 7 gồm có: đo chiều cao, cân nặng, độ cận thị, viễn thị. Kết quả nào là số liệu?</w:t>
      </w:r>
    </w:p>
    <w:p>
      <w:pPr>
        <w:pStyle w:val="ListBullet"/>
      </w:pPr>
      <w:r>
        <w:rPr>
          <w:rFonts w:ascii="Arial" w:hAnsi="Arial"/>
          <w:sz w:val="20"/>
        </w:rPr>
        <w:t>A. Chiều cao, cân nặng;</w:t>
      </w:r>
    </w:p>
    <w:p>
      <w:pPr>
        <w:pStyle w:val="ListBullet"/>
      </w:pPr>
      <w:r>
        <w:rPr>
          <w:rFonts w:ascii="Arial" w:hAnsi="Arial"/>
          <w:sz w:val="20"/>
        </w:rPr>
        <w:t>B. Chiều cao;</w:t>
      </w:r>
    </w:p>
    <w:p>
      <w:pPr>
        <w:pStyle w:val="ListBullet"/>
      </w:pPr>
      <w:r>
        <w:rPr>
          <w:rFonts w:ascii="Arial" w:hAnsi="Arial"/>
          <w:sz w:val="20"/>
        </w:rPr>
        <w:t>C. Cân nặng;</w:t>
      </w:r>
    </w:p>
    <w:p>
      <w:pPr>
        <w:pStyle w:val="ListBullet"/>
      </w:pPr>
      <w:r>
        <w:rPr>
          <w:rFonts w:ascii="Arial" w:hAnsi="Arial"/>
          <w:sz w:val="20"/>
        </w:rPr>
        <w:t>D. Chiều cao, cân nặng, cận thị, viễn thị.</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Kiểm tra sức khỏe đầu năm của học sinh lớp 7 gồm có: đo chiều cao, cân nặng, độ cận thị, viễn thị. Kết quả nào là số liệu?</w:t>
      </w:r>
    </w:p>
    <w:p>
      <w:r>
        <w:rPr>
          <w:rFonts w:ascii="Arial" w:hAnsi="Arial"/>
          <w:b/>
          <w:sz w:val="20"/>
        </w:rPr>
        <w:t>Bước 2: Phân tích dữ kiện và đối chiếu với từng phương án.</w:t>
      </w:r>
    </w:p>
    <w:p>
      <w:r>
        <w:rPr>
          <w:rFonts w:ascii="Arial" w:hAnsi="Arial"/>
          <w:sz w:val="20"/>
        </w:rPr>
        <w:t>Đo chiều cao, cân nặng, cận thị, viễn thị là ghi lại những số đo về các yếu tố này nên là số liệu.</w:t>
      </w:r>
    </w:p>
    <w:p>
      <w:r>
        <w:rPr>
          <w:rFonts w:ascii="Arial" w:hAnsi="Arial"/>
          <w:b/>
          <w:sz w:val="20"/>
        </w:rPr>
        <w:t>Kết luận: Đáp án đúng là D (Chiều cao, cân nặng, cận thị, viễn thị.).</w:t>
      </w:r>
    </w:p>
    <w:p>
      <w:r>
        <w:rPr>
          <w:rFonts w:ascii="Arial" w:hAnsi="Arial"/>
          <w:b/>
          <w:sz w:val="21"/>
        </w:rPr>
        <w:t>Câu 4.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r>
        <w:rPr>
          <w:rFonts w:ascii="Arial" w:hAnsi="Arial"/>
          <w:b/>
          <w:sz w:val="20"/>
        </w:rPr>
        <w:t>Bước 2: Phân tích dữ kiện và đối chiếu với từng phương án.</w:t>
      </w:r>
    </w:p>
    <w:p>
      <w:r>
        <w:rPr>
          <w:rFonts w:ascii="Arial" w:hAnsi="Arial"/>
          <w:sz w:val="20"/>
        </w:rPr>
        <w:t>Các hình thức học: đọc viết;</w:t>
      </w:r>
    </w:p>
    <w:p>
      <w:r>
        <w:rPr>
          <w:rFonts w:ascii="Arial" w:hAnsi="Arial"/>
          <w:sz w:val="20"/>
        </w:rPr>
        <w:t>nghe;</w:t>
      </w:r>
    </w:p>
    <w:p>
      <w:r>
        <w:rPr>
          <w:rFonts w:ascii="Arial" w:hAnsi="Arial"/>
          <w:sz w:val="20"/>
        </w:rPr>
        <w:t>vận động;</w:t>
      </w:r>
    </w:p>
    <w:p>
      <w:r>
        <w:rPr>
          <w:rFonts w:ascii="Arial" w:hAnsi="Arial"/>
          <w:sz w:val="20"/>
        </w:rPr>
        <w:t>quan sát.</w:t>
      </w:r>
    </w:p>
    <w:p>
      <w:r>
        <w:rPr>
          <w:rFonts w:ascii="Arial" w:hAnsi="Arial"/>
          <w:sz w:val="20"/>
        </w:rPr>
        <w:t>Đây là dữ liệu không phải là số.</w:t>
      </w:r>
    </w:p>
    <w:p>
      <w:r>
        <w:rPr>
          <w:rFonts w:ascii="Arial" w:hAnsi="Arial"/>
          <w:sz w:val="20"/>
        </w:rPr>
        <w:t>Số lượng học sinh có cách học qua đọc, viết;</w:t>
      </w:r>
    </w:p>
    <w:p>
      <w:r>
        <w:rPr>
          <w:rFonts w:ascii="Arial" w:hAnsi="Arial"/>
          <w:sz w:val="20"/>
        </w:rPr>
        <w:t>nghe;</w:t>
      </w:r>
    </w:p>
    <w:p>
      <w:r>
        <w:rPr>
          <w:rFonts w:ascii="Arial" w:hAnsi="Arial"/>
          <w:sz w:val="20"/>
        </w:rPr>
        <w:t>vận động;</w:t>
      </w:r>
    </w:p>
    <w:p>
      <w:r>
        <w:rPr>
          <w:rFonts w:ascii="Arial" w:hAnsi="Arial"/>
          <w:sz w:val="20"/>
        </w:rPr>
        <w:t>quan sát lần lượt là: 20, 10, 10, 5.</w:t>
      </w:r>
    </w:p>
    <w:p>
      <w:r>
        <w:rPr>
          <w:rFonts w:ascii="Arial" w:hAnsi="Arial"/>
          <w:sz w:val="20"/>
        </w:rPr>
        <w:t>Dữ liệu này là số liệu.</w:t>
      </w:r>
    </w:p>
    <w:p>
      <w:r>
        <w:rPr>
          <w:rFonts w:ascii="Arial" w:hAnsi="Arial"/>
          <w:b/>
          <w:sz w:val="20"/>
        </w:rPr>
        <w:t>Kết luận: Đáp án đúng là C (Kết quả trên gồm cả dữ liệu là số liệu và dữ liệu không phải là số.).</w:t>
      </w:r>
    </w:p>
    <w:p>
      <w:r>
        <w:rPr>
          <w:rFonts w:ascii="Arial" w:hAnsi="Arial"/>
          <w:b/>
          <w:sz w:val="21"/>
        </w:rPr>
        <w:t>Câu 5. Chỉ ra dữ liệu không hợp lí trong dãy dữ liệu sau: Đồ dùng học tập của học sinh bao gồm: Thước kẻ Bút viết Khăn quàng đỏ Sách giáo khoa Vở viết Huy hiệu đội Tẩy Ghế ngồi</w:t>
      </w:r>
    </w:p>
    <w:p>
      <w:pPr>
        <w:pStyle w:val="ListBullet"/>
      </w:pPr>
      <w:r>
        <w:rPr>
          <w:rFonts w:ascii="Arial" w:hAnsi="Arial"/>
          <w:sz w:val="20"/>
        </w:rPr>
        <w:t>A. Khăn quàng đỏ, Huy hiệu đội, Ghế ngồi;</w:t>
      </w:r>
    </w:p>
    <w:p>
      <w:pPr>
        <w:pStyle w:val="ListBullet"/>
      </w:pPr>
      <w:r>
        <w:rPr>
          <w:rFonts w:ascii="Arial" w:hAnsi="Arial"/>
          <w:sz w:val="20"/>
        </w:rPr>
        <w:t>B. Huy hiệu đội, Ghế ngồi;</w:t>
      </w:r>
    </w:p>
    <w:p>
      <w:pPr>
        <w:pStyle w:val="ListBullet"/>
      </w:pPr>
      <w:r>
        <w:rPr>
          <w:rFonts w:ascii="Arial" w:hAnsi="Arial"/>
          <w:sz w:val="20"/>
        </w:rPr>
        <w:t>C. Ghế ngồi, Khăn quàng đỏ;</w:t>
      </w:r>
    </w:p>
    <w:p>
      <w:pPr>
        <w:pStyle w:val="ListBullet"/>
      </w:pPr>
      <w:r>
        <w:rPr>
          <w:rFonts w:ascii="Arial" w:hAnsi="Arial"/>
          <w:sz w:val="20"/>
        </w:rPr>
        <w:t>D. Huy hiệu đội, Khăn quàng đỏ.</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Chỉ ra dữ liệu không hợp lí trong dãy dữ liệu sau: Đồ dùng học tập của học sinh bao gồm: Thước kẻ Bút viết Khăn quàng đỏ Sách giáo khoa Vở viết Huy hiệu đội Tẩy Ghế ngồi</w:t>
      </w:r>
    </w:p>
    <w:p>
      <w:r>
        <w:rPr>
          <w:rFonts w:ascii="Arial" w:hAnsi="Arial"/>
          <w:b/>
          <w:sz w:val="20"/>
        </w:rPr>
        <w:t>Bước 2: Phân tích dữ kiện và đối chiếu với từng phương án.</w:t>
      </w:r>
    </w:p>
    <w:p>
      <w:r>
        <w:rPr>
          <w:rFonts w:ascii="Arial" w:hAnsi="Arial"/>
          <w:sz w:val="20"/>
        </w:rPr>
        <w:t>Trong dãy dữ liệu về đồ dùng học tập của học sinh ở trên thì ta thấy Khăn quàng đỏ, Huy hiệu đội, Ghế ngồi không phải là đồ dùng học tập.</w:t>
      </w:r>
    </w:p>
    <w:p>
      <w:r>
        <w:rPr>
          <w:rFonts w:ascii="Arial" w:hAnsi="Arial"/>
          <w:sz w:val="20"/>
        </w:rPr>
        <w:t>Do đó những dữ liệu này không hợp lí.</w:t>
      </w:r>
    </w:p>
    <w:p>
      <w:r>
        <w:rPr>
          <w:rFonts w:ascii="Arial" w:hAnsi="Arial"/>
          <w:b/>
          <w:sz w:val="20"/>
        </w:rPr>
        <w:t>Kết luận: Đáp án đúng là A (Khăn quàng đỏ, Huy hiệu đội, Ghế ngồi;).</w:t>
      </w:r>
    </w:p>
    <w:p>
      <w:r>
        <w:rPr>
          <w:rFonts w:ascii="Arial" w:hAnsi="Arial"/>
          <w:b/>
          <w:sz w:val="21"/>
        </w:rPr>
        <w:t>Câu 6. Bảng sau cho biết số con của 30 gia đình trong khu dân cư: Số con 1 2 Số gia đình 5 8 15 Điểm không hợp lí trong bảng thống kê trên là:</w:t>
      </w:r>
    </w:p>
    <w:p>
      <w:pPr>
        <w:pStyle w:val="ListBullet"/>
      </w:pPr>
      <w:r>
        <w:rPr>
          <w:rFonts w:ascii="Arial" w:hAnsi="Arial"/>
          <w:sz w:val="20"/>
        </w:rPr>
        <w:t>A. Số con trong một gia đình;</w:t>
      </w:r>
    </w:p>
    <w:p>
      <w:pPr>
        <w:pStyle w:val="ListBullet"/>
      </w:pPr>
      <w:r>
        <w:rPr>
          <w:rFonts w:ascii="Arial" w:hAnsi="Arial"/>
          <w:sz w:val="20"/>
        </w:rPr>
        <w:t>B. Số gia đình trong khu dân cư;</w:t>
      </w:r>
    </w:p>
    <w:p>
      <w:pPr>
        <w:pStyle w:val="ListBullet"/>
      </w:pPr>
      <w:r>
        <w:rPr>
          <w:rFonts w:ascii="Arial" w:hAnsi="Arial"/>
          <w:sz w:val="20"/>
        </w:rPr>
        <w:t>C. Tổng số con trong gia đình;</w:t>
      </w:r>
    </w:p>
    <w:p>
      <w:pPr>
        <w:pStyle w:val="ListBullet"/>
      </w:pPr>
      <w:r>
        <w:rPr>
          <w:rFonts w:ascii="Arial" w:hAnsi="Arial"/>
          <w:sz w:val="20"/>
        </w:rPr>
        <w:t>D. Tổng số gia đình được lấy dữ liệu.</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Bảng sau cho biết số con của 30 gia đình trong khu dân cư: Số con 1 2 Số gia đình 5 8 15 Điểm không hợp lí trong bảng thống kê trên là:</w:t>
      </w:r>
    </w:p>
    <w:p>
      <w:r>
        <w:rPr>
          <w:rFonts w:ascii="Arial" w:hAnsi="Arial"/>
          <w:b/>
          <w:sz w:val="20"/>
        </w:rPr>
        <w:t>Bước 2: Phân tích dữ kiện và đối chiếu với từng phương án.</w:t>
      </w:r>
    </w:p>
    <w:p>
      <w:r>
        <w:rPr>
          <w:rFonts w:ascii="Arial" w:hAnsi="Arial"/>
          <w:sz w:val="20"/>
        </w:rPr>
        <w:t>Theo bảng thống kê ta có: Số gia đình có 0 con là: 5;</w:t>
      </w:r>
    </w:p>
    <w:p>
      <w:r>
        <w:rPr>
          <w:rFonts w:ascii="Arial" w:hAnsi="Arial"/>
          <w:sz w:val="20"/>
        </w:rPr>
        <w:t>Số gia đình có 1 con là: 8;</w:t>
      </w:r>
    </w:p>
    <w:p>
      <w:r>
        <w:rPr>
          <w:rFonts w:ascii="Arial" w:hAnsi="Arial"/>
          <w:sz w:val="20"/>
        </w:rPr>
        <w:t>Số gia đình có 2 con là: 15;</w:t>
      </w:r>
    </w:p>
    <w:p>
      <w:r>
        <w:rPr>
          <w:rFonts w:ascii="Arial" w:hAnsi="Arial"/>
          <w:sz w:val="20"/>
        </w:rPr>
        <w:t>Số gia đình có 3 con là: 5;</w:t>
      </w:r>
    </w:p>
    <w:p>
      <w:r>
        <w:rPr>
          <w:rFonts w:ascii="Arial" w:hAnsi="Arial"/>
          <w:sz w:val="20"/>
        </w:rPr>
        <w:t>Khi đó tổng số gia đình trong bảng thống kê là: 5</w:t>
      </w:r>
    </w:p>
    <w:p>
      <w:r>
        <w:rPr>
          <w:rFonts w:ascii="Arial" w:hAnsi="Arial"/>
          <w:sz w:val="20"/>
        </w:rPr>
        <w:t>+ 8</w:t>
      </w:r>
    </w:p>
    <w:p>
      <w:r>
        <w:rPr>
          <w:rFonts w:ascii="Arial" w:hAnsi="Arial"/>
          <w:sz w:val="20"/>
        </w:rPr>
        <w:t>+ 15</w:t>
      </w:r>
    </w:p>
    <w:p>
      <w:r>
        <w:rPr>
          <w:rFonts w:ascii="Arial" w:hAnsi="Arial"/>
          <w:sz w:val="20"/>
        </w:rPr>
        <w:t>+ 5 = 33.</w:t>
      </w:r>
    </w:p>
    <w:p>
      <w:r>
        <w:rPr>
          <w:rFonts w:ascii="Arial" w:hAnsi="Arial"/>
          <w:sz w:val="20"/>
        </w:rPr>
        <w:t>Điều này mâu thuẫn với 30 gia đình trong khu dân cư mà đề bài đã cho.</w:t>
      </w:r>
    </w:p>
    <w:p>
      <w:r>
        <w:rPr>
          <w:rFonts w:ascii="Arial" w:hAnsi="Arial"/>
          <w:b/>
          <w:sz w:val="20"/>
        </w:rPr>
        <w:t>Kết luận: Đáp án đúng là D (Tổng số gia đình được lấy dữ liệu.).</w:t>
      </w:r>
    </w:p>
    <w:p>
      <w:r>
        <w:rPr>
          <w:rFonts w:ascii="Arial" w:hAnsi="Arial"/>
          <w:b/>
          <w:sz w:val="21"/>
        </w:rPr>
        <w:t>Câu 7. Bảng sau cho biết số anh chị em ruột trong một gia đình của 30 học sinh lớp 7A. Số anh chị em ruột 1 2 Số học sinh 14 10 5 Khẳng định nào sau đây là đúng?</w:t>
      </w:r>
    </w:p>
    <w:p>
      <w:pPr>
        <w:pStyle w:val="ListBullet"/>
      </w:pPr>
      <w:r>
        <w:rPr>
          <w:rFonts w:ascii="Arial" w:hAnsi="Arial"/>
          <w:sz w:val="20"/>
        </w:rPr>
        <w:t>A. Số học sinh có 1 anh chị em ruột lớn hơn số học sinh có 2 anh chị em ruột;</w:t>
      </w:r>
    </w:p>
    <w:p>
      <w:pPr>
        <w:pStyle w:val="ListBullet"/>
      </w:pPr>
      <w:r>
        <w:rPr>
          <w:rFonts w:ascii="Arial" w:hAnsi="Arial"/>
          <w:sz w:val="20"/>
        </w:rPr>
        <w:t>B. Số học sinh có 3 anh chị em ruột lớn hơn số học sinh có 2 anh chị em ruột;</w:t>
      </w:r>
    </w:p>
    <w:p>
      <w:pPr>
        <w:pStyle w:val="ListBullet"/>
      </w:pPr>
      <w:r>
        <w:rPr>
          <w:rFonts w:ascii="Arial" w:hAnsi="Arial"/>
          <w:sz w:val="20"/>
        </w:rPr>
        <w:t>C. Số học sinh có 0 anh chị em ruột ít nhất lớp;</w:t>
      </w:r>
    </w:p>
    <w:p>
      <w:pPr>
        <w:pStyle w:val="ListBullet"/>
      </w:pPr>
      <w:r>
        <w:rPr>
          <w:rFonts w:ascii="Arial" w:hAnsi="Arial"/>
          <w:sz w:val="20"/>
        </w:rPr>
        <w:t>D. Số học sinh có 1 anh chị em ruột nhiều nhất lớp.</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Bảng sau cho biết số anh chị em ruột trong một gia đình của 30 học sinh lớp 7A. Số anh chị em ruột 1 2 Số học sinh 14 10 5 Khẳng định nào sau đây là đúng?</w:t>
      </w:r>
    </w:p>
    <w:p>
      <w:r>
        <w:rPr>
          <w:rFonts w:ascii="Arial" w:hAnsi="Arial"/>
          <w:b/>
          <w:sz w:val="20"/>
        </w:rPr>
        <w:t>Bước 2: Phân tích dữ kiện và đối chiếu với từng phương án.</w:t>
      </w:r>
    </w:p>
    <w:p>
      <w:r>
        <w:rPr>
          <w:rFonts w:ascii="Arial" w:hAnsi="Arial"/>
          <w:sz w:val="20"/>
        </w:rPr>
        <w:t>Theo bảng thống kê ta có: Số học sinh có 1 anh chị em ruột là 10;</w:t>
      </w:r>
    </w:p>
    <w:p>
      <w:r>
        <w:rPr>
          <w:rFonts w:ascii="Arial" w:hAnsi="Arial"/>
          <w:sz w:val="20"/>
        </w:rPr>
        <w:t>Số học sinh có 2 anh chị em ruột là 5;</w:t>
      </w:r>
    </w:p>
    <w:p>
      <w:r>
        <w:rPr>
          <w:rFonts w:ascii="Arial" w:hAnsi="Arial"/>
          <w:sz w:val="20"/>
        </w:rPr>
        <w:t>Do đó số học sinh có 1 anh chị em ruột lớn hơn số học sinh có 2 anh chị em ruột.</w:t>
      </w:r>
    </w:p>
    <w:p>
      <w:r>
        <w:rPr>
          <w:rFonts w:ascii="Arial" w:hAnsi="Arial"/>
          <w:b/>
          <w:sz w:val="20"/>
        </w:rPr>
        <w:t>Kết luận: Đáp án đúng là A (Số học sinh có 1 anh chị em ruột lớn hơn số học sinh có 2 anh chị em ruột;).</w:t>
      </w:r>
    </w:p>
    <w:p>
      <w:r>
        <w:rPr>
          <w:rFonts w:ascii="Arial" w:hAnsi="Arial"/>
          <w:b/>
          <w:sz w:val="21"/>
        </w:rPr>
        <w:t>Câu 8. Bạn An liệt kê năm sinh một số thành viên trong gia đình để làm bài tập môn Toán lớp 7, được dãy dữ liệu như sau: 1971 2007 1999 2050 Giá trị không hợp lý trong dãy dữ liệu về năm sinh của các thành viên trong gia đình An là:</w:t>
      </w:r>
    </w:p>
    <w:p>
      <w:pPr>
        <w:pStyle w:val="ListBullet"/>
      </w:pPr>
      <w:r>
        <w:rPr>
          <w:rFonts w:ascii="Arial" w:hAnsi="Arial"/>
          <w:sz w:val="20"/>
        </w:rPr>
        <w:t>A. 1971;</w:t>
      </w:r>
    </w:p>
    <w:p>
      <w:pPr>
        <w:pStyle w:val="ListBullet"/>
      </w:pPr>
      <w:r>
        <w:rPr>
          <w:rFonts w:ascii="Arial" w:hAnsi="Arial"/>
          <w:sz w:val="20"/>
        </w:rPr>
        <w:t>B. 2007;</w:t>
      </w:r>
    </w:p>
    <w:p>
      <w:pPr>
        <w:pStyle w:val="ListBullet"/>
      </w:pPr>
      <w:r>
        <w:rPr>
          <w:rFonts w:ascii="Arial" w:hAnsi="Arial"/>
          <w:sz w:val="20"/>
        </w:rPr>
        <w:t>C. 1999;</w:t>
      </w:r>
    </w:p>
    <w:p>
      <w:pPr>
        <w:pStyle w:val="ListBullet"/>
      </w:pPr>
      <w:r>
        <w:rPr>
          <w:rFonts w:ascii="Arial" w:hAnsi="Arial"/>
          <w:sz w:val="20"/>
        </w:rPr>
        <w:t>D. 2050.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Bạn An liệt kê năm sinh một số thành viên trong gia đình để làm bài tập môn Toán lớp 7, được dãy dữ liệu như sau: 1971 2007 1999 2050 Giá trị không hợp lý trong dãy dữ liệu về năm sinh của các thành viên trong gia đình An là:</w:t>
      </w:r>
    </w:p>
    <w:p>
      <w:r>
        <w:rPr>
          <w:rFonts w:ascii="Arial" w:hAnsi="Arial"/>
          <w:b/>
          <w:sz w:val="20"/>
        </w:rPr>
        <w:t>Bước 2: Phân tích dữ kiện và đối chiếu với từng phương án.</w:t>
      </w:r>
    </w:p>
    <w:p>
      <w:r>
        <w:rPr>
          <w:rFonts w:ascii="Arial" w:hAnsi="Arial"/>
          <w:sz w:val="20"/>
        </w:rPr>
        <w:t>Có sự nhầm lẫn ở đây vì hiện tại mới là năm 2022 nên không thể có thành viên trong gia đình sinh năm 2050.</w:t>
      </w:r>
    </w:p>
    <w:p>
      <w:r>
        <w:rPr>
          <w:rFonts w:ascii="Arial" w:hAnsi="Arial"/>
          <w:b/>
          <w:sz w:val="20"/>
        </w:rPr>
        <w:t>Kết luận: Đáp án đúng là D (2050.).</w:t>
      </w:r>
    </w:p>
    <w:p>
      <w:r>
        <w:rPr>
          <w:rFonts w:ascii="Arial" w:hAnsi="Arial"/>
          <w:b/>
          <w:sz w:val="21"/>
        </w:rPr>
        <w:t>Câu 9.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40% 60%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40% 60% 70% 20% 100% Học sinh lớp 7A yêu thích môn học nào nhất?</w:t>
      </w:r>
    </w:p>
    <w:p>
      <w:r>
        <w:rPr>
          <w:rFonts w:ascii="Arial" w:hAnsi="Arial"/>
          <w:b/>
          <w:sz w:val="20"/>
        </w:rPr>
        <w:t>Bước 2: Phân tích dữ kiện và đối chiếu với từng phương án.</w:t>
      </w:r>
    </w:p>
    <w:p>
      <w:r>
        <w:rPr>
          <w:rFonts w:ascii="Arial" w:hAnsi="Arial"/>
          <w:sz w:val="20"/>
        </w:rPr>
        <w:t>Môn Hoạt động trải nghiệm, hướng nghiệp được 100% học sinh yêu thích.</w:t>
      </w:r>
    </w:p>
    <w:p>
      <w:r>
        <w:rPr>
          <w:rFonts w:ascii="Arial" w:hAnsi="Arial"/>
          <w:b/>
          <w:sz w:val="20"/>
        </w:rPr>
        <w:t>Kết luận: Đáp án đúng là B (Hoạt động trải nghiệm, hướng nghiệp;).</w:t>
      </w:r>
    </w:p>
    <w:p>
      <w:r>
        <w:rPr>
          <w:rFonts w:ascii="Arial" w:hAnsi="Arial"/>
          <w:b/>
          <w:sz w:val="21"/>
        </w:rPr>
        <w:t>Câu 10. Tỉ lệ tăng dân số Việt Nam trong một số năm gần đây được cho trong bảng sau: Năm 1991 1995 1999 2003 2007 2011 2015 2019 Tỉ lệ % 1,86 1,65 1,51 1,17 1,09 1,24 1,12 1,15 Tỉ lệ gia tăng dân số thấp nhất là năm nào?</w:t>
      </w:r>
    </w:p>
    <w:p>
      <w:pPr>
        <w:pStyle w:val="ListBullet"/>
      </w:pPr>
      <w:r>
        <w:rPr>
          <w:rFonts w:ascii="Arial" w:hAnsi="Arial"/>
          <w:sz w:val="20"/>
        </w:rPr>
        <w:t>A. 2019;</w:t>
      </w:r>
    </w:p>
    <w:p>
      <w:pPr>
        <w:pStyle w:val="ListBullet"/>
      </w:pPr>
      <w:r>
        <w:rPr>
          <w:rFonts w:ascii="Arial" w:hAnsi="Arial"/>
          <w:sz w:val="20"/>
        </w:rPr>
        <w:t>B. 2015;</w:t>
      </w:r>
    </w:p>
    <w:p>
      <w:pPr>
        <w:pStyle w:val="ListBullet"/>
      </w:pPr>
      <w:r>
        <w:rPr>
          <w:rFonts w:ascii="Arial" w:hAnsi="Arial"/>
          <w:sz w:val="20"/>
        </w:rPr>
        <w:t>C. 2007;</w:t>
      </w:r>
    </w:p>
    <w:p>
      <w:pPr>
        <w:pStyle w:val="ListBullet"/>
      </w:pPr>
      <w:r>
        <w:rPr>
          <w:rFonts w:ascii="Arial" w:hAnsi="Arial"/>
          <w:sz w:val="20"/>
        </w:rPr>
        <w:t>D. 1991.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Tỉ lệ tăng dân số Việt Nam trong một số năm gần đây được cho trong bảng sau: Năm 1991 1995 1999 2003 2007 2011 2015 2019 Tỉ lệ % 1,86 1,65 1,51 1,17 1,09 1,24 1,12 1,15 Tỉ lệ gia tăng dân số thấp nhất là năm nào?</w:t>
      </w:r>
    </w:p>
    <w:p>
      <w:r>
        <w:rPr>
          <w:rFonts w:ascii="Arial" w:hAnsi="Arial"/>
          <w:b/>
          <w:sz w:val="20"/>
        </w:rPr>
        <w:t>Bước 2: Phân tích dữ kiện và đối chiếu với từng phương án.</w:t>
      </w:r>
    </w:p>
    <w:p>
      <w:r>
        <w:rPr>
          <w:rFonts w:ascii="Arial" w:hAnsi="Arial"/>
          <w:sz w:val="20"/>
        </w:rPr>
        <w:t>Năm 2007 là năm có tỉ lệ gia tăng dân số thấp nhất với 1,09%.</w:t>
      </w:r>
    </w:p>
    <w:p>
      <w:r>
        <w:rPr>
          <w:rFonts w:ascii="Arial" w:hAnsi="Arial"/>
          <w:b/>
          <w:sz w:val="20"/>
        </w:rPr>
        <w:t>Kết luận: Đáp án đúng là C (2007;).</w:t>
      </w:r>
    </w:p>
    <w:p>
      <w:r>
        <w:rPr>
          <w:rFonts w:ascii="Arial" w:hAnsi="Arial"/>
          <w:b/>
          <w:sz w:val="21"/>
        </w:rPr>
        <w:t>Câu 11. Kim ngạch xuất khẩu sản phẩm ngành dệt may và ngành da giày của Việt Nam trong các năm 2017, 2018, 2019, 2020 được biểu diễn bằng biểu đồ dưới đây. Kim ngạch xuất khẩu sản phầm ngành dệt may của Việt Nam trong năm 2019 là:</w:t>
      </w:r>
    </w:p>
    <w:p>
      <w:r>
        <w:t>Ảnh trong đề:</w:t>
      </w:r>
    </w:p>
    <w:p>
      <w:pPr>
        <w:jc w:val="center"/>
      </w:pPr>
      <w:r>
        <w:drawing>
          <wp:inline xmlns:a="http://schemas.openxmlformats.org/drawingml/2006/main" xmlns:pic="http://schemas.openxmlformats.org/drawingml/2006/picture">
            <wp:extent cx="4389120" cy="3002507"/>
            <wp:docPr id="1865" name="Picture 1865"/>
            <wp:cNvGraphicFramePr>
              <a:graphicFrameLocks noChangeAspect="1"/>
            </wp:cNvGraphicFramePr>
            <a:graphic>
              <a:graphicData uri="http://schemas.openxmlformats.org/drawingml/2006/picture">
                <pic:pic>
                  <pic:nvPicPr>
                    <pic:cNvPr id="0" name="8a4f38d4005b875fccff6ca37cfd1c0038c24f76.png"/>
                    <pic:cNvPicPr/>
                  </pic:nvPicPr>
                  <pic:blipFill>
                    <a:blip r:embed="rId1360"/>
                    <a:stretch>
                      <a:fillRect/>
                    </a:stretch>
                  </pic:blipFill>
                  <pic:spPr>
                    <a:xfrm>
                      <a:off x="0" y="0"/>
                      <a:ext cx="4389120" cy="3002507"/>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https://vietjack.com/toan-7-cd/images/trac-nghiem-bai-1-thu-thap-phan-loai-va-bieu-dien-du-lieu.PNG</w:t>
      </w:r>
    </w:p>
    <w:p>
      <w:pPr>
        <w:pStyle w:val="ListBullet"/>
      </w:pPr>
      <w:r>
        <w:rPr>
          <w:rFonts w:ascii="Arial" w:hAnsi="Arial"/>
          <w:sz w:val="20"/>
        </w:rPr>
        <w:t>A. 35,0 tỉ đô la Mỹ;</w:t>
      </w:r>
    </w:p>
    <w:p>
      <w:pPr>
        <w:pStyle w:val="ListBullet"/>
      </w:pPr>
      <w:r>
        <w:rPr>
          <w:rFonts w:ascii="Arial" w:hAnsi="Arial"/>
          <w:sz w:val="20"/>
        </w:rPr>
        <w:t>B. 19,6 tỉ đô la Mỹ;</w:t>
      </w:r>
    </w:p>
    <w:p>
      <w:pPr>
        <w:pStyle w:val="ListBullet"/>
      </w:pPr>
      <w:r>
        <w:rPr>
          <w:rFonts w:ascii="Arial" w:hAnsi="Arial"/>
          <w:sz w:val="20"/>
        </w:rPr>
        <w:t>C. 38,8 tỉ đô la Mỹ;</w:t>
      </w:r>
    </w:p>
    <w:p>
      <w:pPr>
        <w:pStyle w:val="ListBullet"/>
      </w:pPr>
      <w:r>
        <w:rPr>
          <w:rFonts w:ascii="Arial" w:hAnsi="Arial"/>
          <w:sz w:val="20"/>
        </w:rPr>
        <w:t>D. 31,8 tỉ đô la Mỹ.</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Kim ngạch xuất khẩu sản phẩm ngành dệt may và ngành da giày của Việt Nam trong các năm 2017, 2018, 2019, 2020 được biểu diễn bằng biểu đồ dưới đây. Kim ngạch xuất khẩu sản phầm ngành dệt may của Việt Nam trong năm 2019 là:</w:t>
      </w:r>
    </w:p>
    <w:p>
      <w:r>
        <w:rPr>
          <w:rFonts w:ascii="Arial" w:hAnsi="Arial"/>
          <w:b/>
          <w:sz w:val="20"/>
        </w:rPr>
        <w:t>Bước 2: Phân tích dữ kiện và đối chiếu với từng phương án.</w:t>
      </w:r>
    </w:p>
    <w:p>
      <w:r>
        <w:rPr>
          <w:rFonts w:ascii="Arial" w:hAnsi="Arial"/>
          <w:sz w:val="20"/>
        </w:rPr>
        <w:t>Cột màu xanh biểu thị kim ngạch xuất khẩu sản phẩm ngành dệt may, trên đỉnh cột năm 2019 ghi số 38,8 và đơn vị tính ghi trên trục thẳng đứng là tỉ đô la Mỹ.</w:t>
      </w:r>
    </w:p>
    <w:p>
      <w:r>
        <w:rPr>
          <w:rFonts w:ascii="Arial" w:hAnsi="Arial"/>
          <w:sz w:val="20"/>
        </w:rPr>
        <w:t>Vậy kim ngạch xuất khẩu sản phầm dệt may của Việt Nam trong năm 2019 là 38,8 tỉ đô la Mỹ.</w:t>
      </w:r>
    </w:p>
    <w:p>
      <w:r>
        <w:rPr>
          <w:rFonts w:ascii="Arial" w:hAnsi="Arial"/>
          <w:b/>
          <w:sz w:val="20"/>
        </w:rPr>
        <w:t>Kết luận: Đáp án đúng là C (38,8 tỉ đô la Mỹ;).</w:t>
      </w:r>
    </w:p>
    <w:p>
      <w:r>
        <w:rPr>
          <w:rFonts w:ascii="Arial" w:hAnsi="Arial"/>
          <w:b/>
          <w:sz w:val="21"/>
        </w:rPr>
        <w:t>Câu 12. Khối lớp 7 của một trường trung học cơ sở có bốn lớp là 7A, 7B, 7C, 7D, mỗi lớp có 40 học sinh. Nhà trường cho học sinh khối lớp 7 đăng kí tham quan hai bảo tàng. Bảo tàng Lịch sử Quốc gia và Bảo tàng Dân tộc học Việt Nam. Mỗi học sinh chỉ đăng kí tham quan đúng một bảo tàng. Bạn Thảo lập biểu đồ cột kép biểu diễn số lượng học sinh đăng kí tham quan hai bảo tàng trên của từng lớp. Bạn Thảo đã biểu diễn nhầm số liệu của lớp 7C trong biểu đồ cột kép ở trên. Bạn Thảo có thể sửa lại biểu đồ trên như thế nào?</w:t>
      </w:r>
    </w:p>
    <w:p>
      <w:r>
        <w:t>Ảnh trong đề:</w:t>
      </w:r>
    </w:p>
    <w:p>
      <w:pPr>
        <w:jc w:val="center"/>
      </w:pPr>
      <w:r>
        <w:drawing>
          <wp:inline xmlns:a="http://schemas.openxmlformats.org/drawingml/2006/main" xmlns:pic="http://schemas.openxmlformats.org/drawingml/2006/picture">
            <wp:extent cx="4389120" cy="2520839"/>
            <wp:docPr id="1866" name="Picture 1866"/>
            <wp:cNvGraphicFramePr>
              <a:graphicFrameLocks noChangeAspect="1"/>
            </wp:cNvGraphicFramePr>
            <a:graphic>
              <a:graphicData uri="http://schemas.openxmlformats.org/drawingml/2006/picture">
                <pic:pic>
                  <pic:nvPicPr>
                    <pic:cNvPr id="0" name="c834479550352f4e56d38fa43eff85b89a3521a1.png"/>
                    <pic:cNvPicPr/>
                  </pic:nvPicPr>
                  <pic:blipFill>
                    <a:blip r:embed="rId1361"/>
                    <a:stretch>
                      <a:fillRect/>
                    </a:stretch>
                  </pic:blipFill>
                  <pic:spPr>
                    <a:xfrm>
                      <a:off x="0" y="0"/>
                      <a:ext cx="4389120" cy="2520839"/>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https://vietjack.com/toan-7-cd/images/trac-nghiem-bai-1-thu-thap-phan-loai-va-bieu-dien-du-lieu-1.PNG</w:t>
      </w:r>
    </w:p>
    <w:p>
      <w:pPr>
        <w:pStyle w:val="ListBullet"/>
      </w:pPr>
      <w:r>
        <w:rPr>
          <w:rFonts w:ascii="Arial" w:hAnsi="Arial"/>
          <w:sz w:val="20"/>
        </w:rPr>
        <w:t>A. Bảo tàng Lịch sử quốc gia: 20 học sinh; Bảo tàng dân tộc Việt Nam: 25 học sinh;</w:t>
      </w:r>
    </w:p>
    <w:p>
      <w:pPr>
        <w:pStyle w:val="ListBullet"/>
      </w:pPr>
      <w:r>
        <w:rPr>
          <w:rFonts w:ascii="Arial" w:hAnsi="Arial"/>
          <w:sz w:val="20"/>
        </w:rPr>
        <w:t>B. Bảo tàng Lịch sử quốc gia: 30 học sinh; Bảo tàng dân tộc Việt Nam: 15 học sinh;</w:t>
      </w:r>
    </w:p>
    <w:p>
      <w:pPr>
        <w:pStyle w:val="ListBullet"/>
      </w:pPr>
      <w:r>
        <w:rPr>
          <w:rFonts w:ascii="Arial" w:hAnsi="Arial"/>
          <w:sz w:val="20"/>
        </w:rPr>
        <w:t>C. Bảo tàng Lịch sử quốc gia: 25 học sinh; Bảo tàng dân tộc Việt Nam: 15 học sinh;</w:t>
      </w:r>
    </w:p>
    <w:p>
      <w:pPr>
        <w:pStyle w:val="ListBullet"/>
      </w:pPr>
      <w:r>
        <w:rPr>
          <w:rFonts w:ascii="Arial" w:hAnsi="Arial"/>
          <w:sz w:val="20"/>
        </w:rPr>
        <w:t>D. Bảo tàng Lịch sử quốc gia: 15 học sinh; Bảo tàng dân tộc Việt Nam: 30 học sinh;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Khối lớp 7 của một trường trung học cơ sở có bốn lớp là 7A, 7B, 7C, 7D, mỗi lớp có 40 học sinh. Nhà trường cho học sinh khối lớp 7 đăng kí tham quan hai bảo tàng. Bảo tàng Lịch sử Quốc gia và Bảo tàng Dân tộc học Việt Nam. Mỗi học sinh chỉ đăng kí tham quan đúng một bảo tàng. Bạn Thảo lập biểu đồ cột kép biểu diễn số lượng học sinh đăng kí tham quan hai bảo tàng trên của từng lớp. Bạn Thảo đã biểu diễn nhầm số liệu của lớp 7C trong biểu đồ cột kép ở trên. Bạn Thảo có thể sửa lại biểu đồ trên như thế nào?</w:t>
      </w:r>
    </w:p>
    <w:p>
      <w:r>
        <w:rPr>
          <w:rFonts w:ascii="Arial" w:hAnsi="Arial"/>
          <w:b/>
          <w:sz w:val="20"/>
        </w:rPr>
        <w:t>Bước 2: Phân tích dữ kiện và đối chiếu với từng phương án.</w:t>
      </w:r>
    </w:p>
    <w:p>
      <w:r>
        <w:rPr>
          <w:rFonts w:ascii="Arial" w:hAnsi="Arial"/>
          <w:sz w:val="20"/>
        </w:rPr>
        <w:t>Tổng số học sinh đăng kí = Số học sinh đăng kí bảo tàng Lịch sử quốc gia</w:t>
      </w:r>
    </w:p>
    <w:p>
      <w:r>
        <w:rPr>
          <w:rFonts w:ascii="Arial" w:hAnsi="Arial"/>
          <w:sz w:val="20"/>
        </w:rPr>
        <w:t>+ Số học sinh đăng kí bào tàng dân tộc Việt Nam = Tổng số học sinh lớp 7C.</w:t>
      </w:r>
    </w:p>
    <w:p>
      <w:r>
        <w:rPr>
          <w:rFonts w:ascii="Arial" w:hAnsi="Arial"/>
          <w:sz w:val="20"/>
        </w:rPr>
        <w:t>Khi đó: Tổng số học sinh đăng kí = 25</w:t>
      </w:r>
    </w:p>
    <w:p>
      <w:r>
        <w:rPr>
          <w:rFonts w:ascii="Arial" w:hAnsi="Arial"/>
          <w:sz w:val="20"/>
        </w:rPr>
        <w:t>+ 15 = 40.</w:t>
      </w:r>
    </w:p>
    <w:p>
      <w:r>
        <w:rPr>
          <w:rFonts w:ascii="Arial" w:hAnsi="Arial"/>
          <w:b/>
          <w:sz w:val="20"/>
        </w:rPr>
        <w:t>Kết luận: Đáp án đúng là C (Bảo tàng Lịch sử quốc gia: 25 học sinh; Bảo tàng dân tộc Việt Nam: 15 học sinh;).</w:t>
      </w:r>
    </w:p>
    <w:p>
      <w:r>
        <w:rPr>
          <w:rFonts w:ascii="Arial" w:hAnsi="Arial"/>
          <w:b/>
          <w:sz w:val="21"/>
        </w:rPr>
        <w:t>Câu 13.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r>
        <w:rPr>
          <w:rFonts w:ascii="Arial" w:hAnsi="Arial"/>
          <w:b/>
          <w:sz w:val="20"/>
        </w:rPr>
        <w:t>Bước 2: Phân tích dữ kiện và đối chiếu với từng phương án.</w:t>
      </w:r>
    </w:p>
    <w:p>
      <w:r>
        <w:rPr>
          <w:rFonts w:ascii="Arial" w:hAnsi="Arial"/>
          <w:sz w:val="20"/>
        </w:rPr>
        <w:t>Ngoài yếu tố di truyền, ba yếu tố ảnh hưởng nhiều nhất đến chiều cao là: Dinh dưỡng: 32%;</w:t>
      </w:r>
    </w:p>
    <w:p>
      <w:r>
        <w:rPr>
          <w:rFonts w:ascii="Arial" w:hAnsi="Arial"/>
          <w:sz w:val="20"/>
        </w:rPr>
        <w:t>vận động: 20%;</w:t>
      </w:r>
    </w:p>
    <w:p>
      <w:r>
        <w:rPr>
          <w:rFonts w:ascii="Arial" w:hAnsi="Arial"/>
          <w:sz w:val="20"/>
        </w:rPr>
        <w:t>giấc ngủ và môi trường: 16%.</w:t>
      </w:r>
    </w:p>
    <w:p>
      <w:r>
        <w:rPr>
          <w:rFonts w:ascii="Arial" w:hAnsi="Arial"/>
          <w:sz w:val="20"/>
        </w:rPr>
        <w:t>Tổng mức độ ảnh hưởng của ba yếu tố này là: 32%</w:t>
      </w:r>
    </w:p>
    <w:p>
      <w:r>
        <w:rPr>
          <w:rFonts w:ascii="Arial" w:hAnsi="Arial"/>
          <w:sz w:val="20"/>
        </w:rPr>
        <w:t>+ 20%</w:t>
      </w:r>
    </w:p>
    <w:p>
      <w:r>
        <w:rPr>
          <w:rFonts w:ascii="Arial" w:hAnsi="Arial"/>
          <w:sz w:val="20"/>
        </w:rPr>
        <w:t>+ 16% = 68%.</w:t>
      </w:r>
    </w:p>
    <w:p>
      <w:r>
        <w:rPr>
          <w:rFonts w:ascii="Arial" w:hAnsi="Arial"/>
          <w:sz w:val="20"/>
        </w:rPr>
        <w:t>Vậy ba yếu tố dinh dưỡng;</w:t>
      </w:r>
    </w:p>
    <w:p>
      <w:r>
        <w:rPr>
          <w:rFonts w:ascii="Arial" w:hAnsi="Arial"/>
          <w:sz w:val="20"/>
        </w:rPr>
        <w:t>vận động;</w:t>
      </w:r>
    </w:p>
    <w:p>
      <w:r>
        <w:rPr>
          <w:rFonts w:ascii="Arial" w:hAnsi="Arial"/>
          <w:sz w:val="20"/>
        </w:rPr>
        <w:t>giấc ngủ và môi trường ảnh hưởng 68% đến chiều cao.</w:t>
      </w:r>
    </w:p>
    <w:p>
      <w:r>
        <w:rPr>
          <w:rFonts w:ascii="Arial" w:hAnsi="Arial"/>
          <w:b/>
          <w:sz w:val="20"/>
        </w:rPr>
        <w:t>Kết luận: Đáp án đúng là D (68%.).</w:t>
      </w:r>
    </w:p>
    <w:p>
      <w:r>
        <w:rPr>
          <w:rFonts w:ascii="Arial" w:hAnsi="Arial"/>
          <w:b/>
          <w:sz w:val="21"/>
        </w:rPr>
        <w:t>Câu 14. Cho biểu đồ biểu diễn dân số (ước tính) của Việt Nam và Thái Lan ở một số năm trong giai đoạn từ năm 1979 đến năm 2019. Tỉ số của dân số Việt Nam và dân số Thái Lan năm 2019 là bao nhiêu? (làm tròn kết quả đến hàng phần trăm)</w:t>
      </w:r>
    </w:p>
    <w:p>
      <w:r>
        <w:t>Ảnh trong đề:</w:t>
      </w:r>
    </w:p>
    <w:p>
      <w:pPr>
        <w:jc w:val="center"/>
      </w:pPr>
      <w:r>
        <w:drawing>
          <wp:inline xmlns:a="http://schemas.openxmlformats.org/drawingml/2006/main" xmlns:pic="http://schemas.openxmlformats.org/drawingml/2006/picture">
            <wp:extent cx="4389120" cy="2749506"/>
            <wp:docPr id="1867" name="Picture 1867"/>
            <wp:cNvGraphicFramePr>
              <a:graphicFrameLocks noChangeAspect="1"/>
            </wp:cNvGraphicFramePr>
            <a:graphic>
              <a:graphicData uri="http://schemas.openxmlformats.org/drawingml/2006/picture">
                <pic:pic>
                  <pic:nvPicPr>
                    <pic:cNvPr id="0" name="6c7cddc79a0591115e1cbe1f2d38dfdc098f9618.png"/>
                    <pic:cNvPicPr/>
                  </pic:nvPicPr>
                  <pic:blipFill>
                    <a:blip r:embed="rId1362"/>
                    <a:stretch>
                      <a:fillRect/>
                    </a:stretch>
                  </pic:blipFill>
                  <pic:spPr>
                    <a:xfrm>
                      <a:off x="0" y="0"/>
                      <a:ext cx="4389120" cy="2749506"/>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https://vietjack.com/toan-7-cd/images/trac-nghiem-bai-1-thu-thap-phan-loai-va-bieu-dien-du-lieu-2.PNG</w:t>
      </w:r>
    </w:p>
    <w:p>
      <w:pPr>
        <w:pStyle w:val="ListBullet"/>
      </w:pPr>
      <w:r>
        <w:rPr>
          <w:rFonts w:ascii="Arial" w:hAnsi="Arial"/>
          <w:sz w:val="20"/>
        </w:rPr>
        <w:t>A. 1,37;</w:t>
      </w:r>
    </w:p>
    <w:p>
      <w:pPr>
        <w:pStyle w:val="ListBullet"/>
      </w:pPr>
      <w:r>
        <w:rPr>
          <w:rFonts w:ascii="Arial" w:hAnsi="Arial"/>
          <w:sz w:val="20"/>
        </w:rPr>
        <w:t>B. 1,30;</w:t>
      </w:r>
    </w:p>
    <w:p>
      <w:pPr>
        <w:pStyle w:val="ListBullet"/>
      </w:pPr>
      <w:r>
        <w:rPr>
          <w:rFonts w:ascii="Arial" w:hAnsi="Arial"/>
          <w:sz w:val="20"/>
        </w:rPr>
        <w:t>C. 1,27;</w:t>
      </w:r>
    </w:p>
    <w:p>
      <w:pPr>
        <w:pStyle w:val="ListBullet"/>
      </w:pPr>
      <w:r>
        <w:rPr>
          <w:rFonts w:ascii="Arial" w:hAnsi="Arial"/>
          <w:sz w:val="20"/>
        </w:rPr>
        <w:t>D. 1,20.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biểu diễn dân số (ước tính) của Việt Nam và Thái Lan ở một số năm trong giai đoạn từ năm 1979 đến năm 2019. Tỉ số của dân số Việt Nam và dân số Thái Lan năm 2019 là bao nhiêu? (làm tròn kết quả đến hàng phần trăm)</w:t>
      </w:r>
    </w:p>
    <w:p>
      <w:r>
        <w:rPr>
          <w:rFonts w:ascii="Arial" w:hAnsi="Arial"/>
          <w:b/>
          <w:sz w:val="20"/>
        </w:rPr>
        <w:t>Bước 2: Phân tích dữ kiện và đối chiếu với từng phương án.</w:t>
      </w:r>
    </w:p>
    <w:p>
      <w:r>
        <w:rPr>
          <w:rFonts w:ascii="Arial" w:hAnsi="Arial"/>
          <w:sz w:val="20"/>
        </w:rPr>
        <w:t>Tỉ số của dân số Việt Nam và dân số Thái Lan = Dân số Việt Nam: Dân số Thái Lan.</w:t>
      </w:r>
    </w:p>
    <w:p>
      <w:r>
        <w:rPr>
          <w:rFonts w:ascii="Arial" w:hAnsi="Arial"/>
          <w:sz w:val="20"/>
        </w:rPr>
        <w:t>Dân số Việt Nam năm 2019 là: 96 triệu người.</w:t>
      </w:r>
    </w:p>
    <w:p>
      <w:r>
        <w:rPr>
          <w:rFonts w:ascii="Arial" w:hAnsi="Arial"/>
          <w:sz w:val="20"/>
        </w:rPr>
        <w:t>Dân số Thái Lan năm 2019 là: 70 triệu người.</w:t>
      </w:r>
    </w:p>
    <w:p>
      <w:r>
        <w:rPr>
          <w:rFonts w:ascii="Arial" w:hAnsi="Arial"/>
          <w:sz w:val="20"/>
        </w:rPr>
        <w:t>Tỉ số của dân số Việt Nam và dân số Thái Lan năm 2019 là: 96: 70 = 1,3714285…≈ 1,37.</w:t>
      </w:r>
    </w:p>
    <w:p>
      <w:r>
        <w:rPr>
          <w:rFonts w:ascii="Arial" w:hAnsi="Arial"/>
          <w:sz w:val="20"/>
        </w:rPr>
        <w:t>Vậy tỉ số của dân số Việt Nam và dân số Thái Lan năm 2019 là xấp xỉ 1,37.</w:t>
      </w:r>
    </w:p>
    <w:p>
      <w:r>
        <w:rPr>
          <w:rFonts w:ascii="Arial" w:hAnsi="Arial"/>
          <w:b/>
          <w:sz w:val="20"/>
        </w:rPr>
        <w:t>Kết luận: Đáp án đúng là A (1,37;).</w:t>
      </w:r>
    </w:p>
    <w:p>
      <w:r>
        <w:rPr>
          <w:rFonts w:ascii="Arial" w:hAnsi="Arial"/>
          <w:b/>
          <w:sz w:val="21"/>
        </w:rPr>
        <w:t>Câu 15. Chiều cao của 30 bạn học sinh lớp 7A (đơn vị cm) được ghi lại như sau 145 148 150 153 156 158 160 Số học sinh 2 Số bạn có chiều cao trên 1,5 m chiếm tỉ lệ bao nhiêu phần trăm so với cả lớp? (làm tròn kết quả đến hàng phần mười)</w:t>
      </w:r>
    </w:p>
    <w:p>
      <w:pPr>
        <w:pStyle w:val="ListBullet"/>
      </w:pPr>
      <w:r>
        <w:rPr>
          <w:rFonts w:ascii="Arial" w:hAnsi="Arial"/>
          <w:sz w:val="20"/>
        </w:rPr>
        <w:t>A. 16,7%;</w:t>
      </w:r>
    </w:p>
    <w:p>
      <w:pPr>
        <w:pStyle w:val="ListBullet"/>
      </w:pPr>
      <w:r>
        <w:rPr>
          <w:rFonts w:ascii="Arial" w:hAnsi="Arial"/>
          <w:sz w:val="20"/>
        </w:rPr>
        <w:t>B. 33,3%;</w:t>
      </w:r>
    </w:p>
    <w:p>
      <w:pPr>
        <w:pStyle w:val="ListBullet"/>
      </w:pPr>
      <w:r>
        <w:rPr>
          <w:rFonts w:ascii="Arial" w:hAnsi="Arial"/>
          <w:sz w:val="20"/>
        </w:rPr>
        <w:t>C. 66,7%;</w:t>
      </w:r>
    </w:p>
    <w:p>
      <w:pPr>
        <w:pStyle w:val="ListBullet"/>
      </w:pPr>
      <w:r>
        <w:rPr>
          <w:rFonts w:ascii="Arial" w:hAnsi="Arial"/>
          <w:sz w:val="20"/>
        </w:rPr>
        <w:t>D. 83,3%.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Chiều cao của 30 bạn học sinh lớp 7A (đơn vị cm) được ghi lại như sau 145 148 150 153 156 158 160 Số học sinh 2 Số bạn có chiều cao trên 1,5 m chiếm tỉ lệ bao nhiêu phần trăm so với cả lớp? (làm tròn kết quả đến hàng phần mười)</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Dữ liệu là số ở bảng thống kê trên là số lượng từng loại sách ủng hộ trong thư viện.</w:t>
      </w:r>
    </w:p>
    <w:p>
      <w:r>
        <w:rPr>
          <w:rFonts w:ascii="Arial" w:hAnsi="Arial"/>
          <w:sz w:val="20"/>
        </w:rPr>
        <w:t>b) Đúng.</w:t>
      </w:r>
    </w:p>
    <w:p>
      <w:r>
        <w:rPr>
          <w:rFonts w:ascii="Arial" w:hAnsi="Arial"/>
          <w:sz w:val="20"/>
        </w:rPr>
        <w:t>Dữ liệu không là số ở bảng thống kê trên là tên các loại sách.</w:t>
      </w:r>
    </w:p>
    <w:p>
      <w:r>
        <w:rPr>
          <w:rFonts w:ascii="Arial" w:hAnsi="Arial"/>
          <w:sz w:val="20"/>
        </w:rPr>
        <w:t>c) Đúng.</w:t>
      </w:r>
    </w:p>
    <w:p>
      <w:r>
        <w:rPr>
          <w:rFonts w:ascii="Arial" w:hAnsi="Arial"/>
          <w:sz w:val="20"/>
        </w:rPr>
        <w:t>Quan sát bảng thống kê nhận thấy, loại sách được các bạn học sinh lớp 7A ủng hộ nhiều nhất là sách giáo khoa.</w:t>
      </w:r>
    </w:p>
    <w:p>
      <w:r>
        <w:rPr>
          <w:rFonts w:ascii="Arial" w:hAnsi="Arial"/>
          <w:sz w:val="20"/>
        </w:rPr>
        <w:t>d) Sai.</w:t>
      </w:r>
    </w:p>
    <w:p>
      <w:r>
        <w:rPr>
          <w:rFonts w:ascii="Arial" w:hAnsi="Arial"/>
          <w:sz w:val="20"/>
        </w:rPr>
        <w:t>Số sách truyện được các bạn học sinh lớp 7A ủng hộ là 25 quyển.</w:t>
      </w:r>
    </w:p>
    <w:p>
      <w:r>
        <w:rPr>
          <w:rFonts w:ascii="Arial" w:hAnsi="Arial"/>
          <w:b/>
          <w:sz w:val="20"/>
        </w:rPr>
        <w:t>Kết luận: Đáp án đúng là A (16,7%;).</w:t>
      </w:r>
    </w:p>
    <w:p>
      <w:pPr>
        <w:pStyle w:val="Heading4"/>
      </w:pPr>
      <w:r>
        <w:t>Bài học nguồn: Trắc nghiệm Bài 2: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Phân tích và xử lí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bảng thống kê lượng mưa tại trạm khí tượng Hà Nội trong sáu tháng cuối năm 2017. Tháng 8 9 10 11 12 Lượng mưa (mm) 449,1 283,2 266,9 259,7 19,4 47,5 Trong các tháng trên, tháng nào có lượng mưa nhiều nhất?</w:t>
      </w:r>
    </w:p>
    <w:p>
      <w:r>
        <w:rPr>
          <w:rFonts w:ascii="Arial" w:hAnsi="Arial"/>
          <w:b/>
          <w:sz w:val="20"/>
        </w:rPr>
        <w:t>Bước 2: Phân tích dữ kiện và đối chiếu với từng phương án.</w:t>
      </w:r>
    </w:p>
    <w:p>
      <w:r>
        <w:rPr>
          <w:rFonts w:ascii="Arial" w:hAnsi="Arial"/>
          <w:sz w:val="20"/>
        </w:rPr>
        <w:t>Tháng 7 có lượng mưa là 449,1 mm.</w:t>
      </w:r>
    </w:p>
    <w:p>
      <w:r>
        <w:rPr>
          <w:rFonts w:ascii="Arial" w:hAnsi="Arial"/>
          <w:sz w:val="20"/>
        </w:rPr>
        <w:t>Đây là tháng có lượng mưa nhiều nhất trong các tháng trên.</w:t>
      </w:r>
    </w:p>
    <w:p>
      <w:r>
        <w:rPr>
          <w:rFonts w:ascii="Arial" w:hAnsi="Arial"/>
          <w:b/>
          <w:sz w:val="20"/>
        </w:rPr>
        <w:t>Kết luận: Đáp án đúng là A (Tháng 7;).</w:t>
      </w:r>
    </w:p>
    <w:p>
      <w:r>
        <w:rPr>
          <w:rFonts w:ascii="Arial" w:hAnsi="Arial"/>
          <w:b/>
          <w:sz w:val="21"/>
        </w:rPr>
        <w:t>Câu 2. Bạn Minh ghi chép điểm Toán của các bạn trong tổ 1 của lớp 7A trong bảng dưới. Điểm 4 5 6 8 9 Số bạn 2 3 Hãy cho biết có bao nhiêu bạn được trên 7 điểm?</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Bạn Minh ghi chép điểm Toán của các bạn trong tổ 1 của lớp 7A trong bảng dưới. Điểm 4 5 6 8 9 Số bạn 2 3 Hãy cho biết có bao nhiêu bạn được trên 7 điểm?</w:t>
      </w:r>
    </w:p>
    <w:p>
      <w:r>
        <w:rPr>
          <w:rFonts w:ascii="Arial" w:hAnsi="Arial"/>
          <w:b/>
          <w:sz w:val="20"/>
        </w:rPr>
        <w:t>Bước 2: Phân tích dữ kiện và đối chiếu với từng phương án.</w:t>
      </w:r>
    </w:p>
    <w:p>
      <w:r>
        <w:rPr>
          <w:rFonts w:ascii="Arial" w:hAnsi="Arial"/>
          <w:sz w:val="20"/>
        </w:rPr>
        <w:t>Dựa vào bảng trên ta thấy: Số bạn được 8 điểm là 4;</w:t>
      </w:r>
    </w:p>
    <w:p>
      <w:r>
        <w:rPr>
          <w:rFonts w:ascii="Arial" w:hAnsi="Arial"/>
          <w:sz w:val="20"/>
        </w:rPr>
        <w:t>Số bạn được 9 điểm là 1.</w:t>
      </w:r>
    </w:p>
    <w:p>
      <w:r>
        <w:rPr>
          <w:rFonts w:ascii="Arial" w:hAnsi="Arial"/>
          <w:sz w:val="20"/>
        </w:rPr>
        <w:t>Tổng số bạn được trên 7 điểm là 4</w:t>
      </w:r>
    </w:p>
    <w:p>
      <w:r>
        <w:rPr>
          <w:rFonts w:ascii="Arial" w:hAnsi="Arial"/>
          <w:sz w:val="20"/>
        </w:rPr>
        <w:t>+ 1 = 5.</w:t>
      </w:r>
    </w:p>
    <w:p>
      <w:r>
        <w:rPr>
          <w:rFonts w:ascii="Arial" w:hAnsi="Arial"/>
          <w:b/>
          <w:sz w:val="20"/>
        </w:rPr>
        <w:t>Kết luận: Đáp án đúng là D (5.).</w:t>
      </w:r>
    </w:p>
    <w:p>
      <w:r>
        <w:rPr>
          <w:rFonts w:ascii="Arial" w:hAnsi="Arial"/>
          <w:b/>
          <w:sz w:val="21"/>
        </w:rPr>
        <w:t>Câu 3.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25796"/>
            <wp:docPr id="1868" name="Picture 1868"/>
            <wp:cNvGraphicFramePr>
              <a:graphicFrameLocks noChangeAspect="1"/>
            </wp:cNvGraphicFramePr>
            <a:graphic>
              <a:graphicData uri="http://schemas.openxmlformats.org/drawingml/2006/picture">
                <pic:pic>
                  <pic:nvPicPr>
                    <pic:cNvPr id="0" name="88f3dfb9cf3effc4ec185ae9de45df9b91fd9530.png"/>
                    <pic:cNvPicPr/>
                  </pic:nvPicPr>
                  <pic:blipFill>
                    <a:blip r:embed="rId1363"/>
                    <a:stretch>
                      <a:fillRect/>
                    </a:stretch>
                  </pic:blipFill>
                  <pic:spPr>
                    <a:xfrm>
                      <a:off x="0" y="0"/>
                      <a:ext cx="4389120" cy="2425796"/>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biểu diễn kết quả học tập của học sinh khối 7. Số học sinh học lực Trung bình ít hơn số học sinh học lực Khá bao nhiêu?</w:t>
      </w:r>
    </w:p>
    <w:p>
      <w:r>
        <w:rPr>
          <w:rFonts w:ascii="Arial" w:hAnsi="Arial"/>
          <w:b/>
          <w:sz w:val="20"/>
        </w:rPr>
        <w:t>Bước 2: Phân tích dữ kiện và đối chiếu với từng phương án.</w:t>
      </w:r>
    </w:p>
    <w:p>
      <w:r>
        <w:rPr>
          <w:rFonts w:ascii="Arial" w:hAnsi="Arial"/>
          <w:sz w:val="20"/>
        </w:rPr>
        <w:t>Số học sinh Khá là 140 và số học sinh Trung bình là 52.</w:t>
      </w:r>
    </w:p>
    <w:p>
      <w:r>
        <w:rPr>
          <w:rFonts w:ascii="Arial" w:hAnsi="Arial"/>
          <w:sz w:val="20"/>
        </w:rPr>
        <w:t>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0"/>
        </w:rPr>
        <w:t>Kết luận: Đáp án đúng là A (88 học sinh;).</w:t>
      </w:r>
    </w:p>
    <w:p>
      <w:r>
        <w:rPr>
          <w:rFonts w:ascii="Arial" w:hAnsi="Arial"/>
          <w:b/>
          <w:sz w:val="21"/>
        </w:rPr>
        <w:t>Câu 4. Cho biểu đồ ước tính dân số Việt Nam qua các thập niên (triệu người). Dân số Việt Nam từ năm 1979 đến năm 2019 tăng:</w:t>
      </w:r>
    </w:p>
    <w:p>
      <w:r>
        <w:t>Ảnh trong đề:</w:t>
      </w:r>
    </w:p>
    <w:p>
      <w:pPr>
        <w:jc w:val="center"/>
      </w:pPr>
      <w:r>
        <w:drawing>
          <wp:inline xmlns:a="http://schemas.openxmlformats.org/drawingml/2006/main" xmlns:pic="http://schemas.openxmlformats.org/drawingml/2006/picture">
            <wp:extent cx="4389120" cy="2727220"/>
            <wp:docPr id="1869" name="Picture 1869"/>
            <wp:cNvGraphicFramePr>
              <a:graphicFrameLocks noChangeAspect="1"/>
            </wp:cNvGraphicFramePr>
            <a:graphic>
              <a:graphicData uri="http://schemas.openxmlformats.org/drawingml/2006/picture">
                <pic:pic>
                  <pic:nvPicPr>
                    <pic:cNvPr id="0" name="ac0eaf5f313487cc68ae2d5bc255474977b7d6a6.png"/>
                    <pic:cNvPicPr/>
                  </pic:nvPicPr>
                  <pic:blipFill>
                    <a:blip r:embed="rId1364"/>
                    <a:stretch>
                      <a:fillRect/>
                    </a:stretch>
                  </pic:blipFill>
                  <pic:spPr>
                    <a:xfrm>
                      <a:off x="0" y="0"/>
                      <a:ext cx="4389120" cy="272722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https://vietjack.com/toan-7-cd/images/trac-nghiem-bai-2-phan-tich-va-xu-li-du-lieu-1.PNG</w:t>
      </w:r>
    </w:p>
    <w:p>
      <w:pPr>
        <w:pStyle w:val="ListBullet"/>
      </w:pPr>
      <w:r>
        <w:rPr>
          <w:rFonts w:ascii="Arial" w:hAnsi="Arial"/>
          <w:sz w:val="20"/>
        </w:rPr>
        <w:t>A. 42 triệu người;</w:t>
      </w:r>
    </w:p>
    <w:p>
      <w:pPr>
        <w:pStyle w:val="ListBullet"/>
      </w:pPr>
      <w:r>
        <w:rPr>
          <w:rFonts w:ascii="Arial" w:hAnsi="Arial"/>
          <w:sz w:val="20"/>
        </w:rPr>
        <w:t>B. 43 triệu người;</w:t>
      </w:r>
    </w:p>
    <w:p>
      <w:pPr>
        <w:pStyle w:val="ListBullet"/>
      </w:pPr>
      <w:r>
        <w:rPr>
          <w:rFonts w:ascii="Arial" w:hAnsi="Arial"/>
          <w:sz w:val="20"/>
        </w:rPr>
        <w:t>C. 44 triệu người;</w:t>
      </w:r>
    </w:p>
    <w:p>
      <w:pPr>
        <w:pStyle w:val="ListBullet"/>
      </w:pPr>
      <w:r>
        <w:rPr>
          <w:rFonts w:ascii="Arial" w:hAnsi="Arial"/>
          <w:sz w:val="20"/>
        </w:rPr>
        <w:t>D. 45 triệu người.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ước tính dân số Việt Nam qua các thập niên (triệu người). Dân số Việt Nam từ năm 1979 đến năm 2019 tăng:</w:t>
      </w:r>
    </w:p>
    <w:p>
      <w:r>
        <w:rPr>
          <w:rFonts w:ascii="Arial" w:hAnsi="Arial"/>
          <w:b/>
          <w:sz w:val="20"/>
        </w:rPr>
        <w:t>Bước 2: Phân tích dữ kiện và đối chiếu với từng phương án.</w:t>
      </w:r>
    </w:p>
    <w:p>
      <w:r>
        <w:rPr>
          <w:rFonts w:ascii="Arial" w:hAnsi="Arial"/>
          <w:sz w:val="20"/>
        </w:rPr>
        <w:t>Dân số Việt Nam năm 2019 là 97 triệu người;</w:t>
      </w:r>
    </w:p>
    <w:p>
      <w:r>
        <w:rPr>
          <w:rFonts w:ascii="Arial" w:hAnsi="Arial"/>
          <w:sz w:val="20"/>
        </w:rPr>
        <w:t>năm 1979 là 53 triệu người.</w:t>
      </w:r>
    </w:p>
    <w:p>
      <w:r>
        <w:rPr>
          <w:rFonts w:ascii="Arial" w:hAnsi="Arial"/>
          <w:sz w:val="20"/>
        </w:rPr>
        <w:t>Dân số Việt Nam từ năm 1979 đến năm 2019 tăng: 97 – 53 = 44 (triệu người).</w:t>
      </w:r>
    </w:p>
    <w:p>
      <w:r>
        <w:rPr>
          <w:rFonts w:ascii="Arial" w:hAnsi="Arial"/>
          <w:sz w:val="20"/>
        </w:rPr>
        <w:t>Vậy dân số Việt Nam từ năm 1979 đến năm 2019 tăng 44 triệu người.</w:t>
      </w:r>
    </w:p>
    <w:p>
      <w:r>
        <w:rPr>
          <w:rFonts w:ascii="Arial" w:hAnsi="Arial"/>
          <w:b/>
          <w:sz w:val="20"/>
        </w:rPr>
        <w:t>Kết luận: Đáp án đúng là C (44 triệu người;).</w:t>
      </w:r>
    </w:p>
    <w:p>
      <w:r>
        <w:rPr>
          <w:rFonts w:ascii="Arial" w:hAnsi="Arial"/>
          <w:b/>
          <w:sz w:val="21"/>
        </w:rPr>
        <w:t>Câu 5. Một công ty mới thành lập có ba cơ sở bán sản phẩm. Biểu đồ dưới đây biểu diễn số sản phẩm bán được của mỗi cơ sở trong 2 tháng đầu: Trong 2 tháng đầu, công ty đó bán được tất cả bao nhiêu sản phẩm?</w:t>
      </w:r>
    </w:p>
    <w:p>
      <w:r>
        <w:t>Ảnh trong đề:</w:t>
      </w:r>
    </w:p>
    <w:p>
      <w:pPr>
        <w:jc w:val="center"/>
      </w:pPr>
      <w:r>
        <w:drawing>
          <wp:inline xmlns:a="http://schemas.openxmlformats.org/drawingml/2006/main" xmlns:pic="http://schemas.openxmlformats.org/drawingml/2006/picture">
            <wp:extent cx="4389120" cy="2057945"/>
            <wp:docPr id="1870" name="Picture 1870"/>
            <wp:cNvGraphicFramePr>
              <a:graphicFrameLocks noChangeAspect="1"/>
            </wp:cNvGraphicFramePr>
            <a:graphic>
              <a:graphicData uri="http://schemas.openxmlformats.org/drawingml/2006/picture">
                <pic:pic>
                  <pic:nvPicPr>
                    <pic:cNvPr id="0" name="9a6d7cff1aec968b0ceb35980e1a681ee55d2b64.png"/>
                    <pic:cNvPicPr/>
                  </pic:nvPicPr>
                  <pic:blipFill>
                    <a:blip r:embed="rId1365"/>
                    <a:stretch>
                      <a:fillRect/>
                    </a:stretch>
                  </pic:blipFill>
                  <pic:spPr>
                    <a:xfrm>
                      <a:off x="0" y="0"/>
                      <a:ext cx="4389120" cy="20579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https://vietjack.com/toan-7-cd/images/trac-nghiem-bai-2-phan-tich-va-xu-li-du-lieu-2.PNG</w:t>
      </w:r>
    </w:p>
    <w:p>
      <w:pPr>
        <w:pStyle w:val="ListBullet"/>
      </w:pPr>
      <w:r>
        <w:rPr>
          <w:rFonts w:ascii="Arial" w:hAnsi="Arial"/>
          <w:sz w:val="20"/>
        </w:rPr>
        <w:t>A. 2480 sản phẩm;</w:t>
      </w:r>
    </w:p>
    <w:p>
      <w:pPr>
        <w:pStyle w:val="ListBullet"/>
      </w:pPr>
      <w:r>
        <w:rPr>
          <w:rFonts w:ascii="Arial" w:hAnsi="Arial"/>
          <w:sz w:val="20"/>
        </w:rPr>
        <w:t>B. 2484 sản phẩm;</w:t>
      </w:r>
    </w:p>
    <w:p>
      <w:pPr>
        <w:pStyle w:val="ListBullet"/>
      </w:pPr>
      <w:r>
        <w:rPr>
          <w:rFonts w:ascii="Arial" w:hAnsi="Arial"/>
          <w:sz w:val="20"/>
        </w:rPr>
        <w:t>C. 2840 sản phẩm;</w:t>
      </w:r>
    </w:p>
    <w:p>
      <w:pPr>
        <w:pStyle w:val="ListBullet"/>
      </w:pPr>
      <w:r>
        <w:rPr>
          <w:rFonts w:ascii="Arial" w:hAnsi="Arial"/>
          <w:sz w:val="20"/>
        </w:rPr>
        <w:t>D. 2048 sản phẩm.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công ty mới thành lập có ba cơ sở bán sản phẩm. Biểu đồ dưới đây biểu diễn số sản phẩm bán được của mỗi cơ sở trong 2 tháng đầu: Trong 2 tháng đầu, công ty đó bán được tất cả bao nhiêu sản phẩm?</w:t>
      </w:r>
    </w:p>
    <w:p>
      <w:r>
        <w:rPr>
          <w:rFonts w:ascii="Arial" w:hAnsi="Arial"/>
          <w:b/>
          <w:sz w:val="20"/>
        </w:rPr>
        <w:t>Bước 2: Phân tích dữ kiện và đối chiếu với từng phương án.</w:t>
      </w:r>
    </w:p>
    <w:p>
      <w:r>
        <w:rPr>
          <w:rFonts w:ascii="Arial" w:hAnsi="Arial"/>
          <w:sz w:val="20"/>
        </w:rPr>
        <w:t>Trong 2 tháng đầu: Cơ sở 1 bán được: 300</w:t>
      </w:r>
    </w:p>
    <w:p>
      <w:r>
        <w:rPr>
          <w:rFonts w:ascii="Arial" w:hAnsi="Arial"/>
          <w:sz w:val="20"/>
        </w:rPr>
        <w:t>+ 415 = 715 (sản phẩm);</w:t>
      </w:r>
    </w:p>
    <w:p>
      <w:r>
        <w:rPr>
          <w:rFonts w:ascii="Arial" w:hAnsi="Arial"/>
          <w:sz w:val="20"/>
        </w:rPr>
        <w:t>Cơ sở 2 bán được: 455</w:t>
      </w:r>
    </w:p>
    <w:p>
      <w:r>
        <w:rPr>
          <w:rFonts w:ascii="Arial" w:hAnsi="Arial"/>
          <w:sz w:val="20"/>
        </w:rPr>
        <w:t>+ 545 = 1 000 (sản phẩm);</w:t>
      </w:r>
    </w:p>
    <w:p>
      <w:r>
        <w:rPr>
          <w:rFonts w:ascii="Arial" w:hAnsi="Arial"/>
          <w:sz w:val="20"/>
        </w:rPr>
        <w:t>Cơ sở 3 bán được: 315</w:t>
      </w:r>
    </w:p>
    <w:p>
      <w:r>
        <w:rPr>
          <w:rFonts w:ascii="Arial" w:hAnsi="Arial"/>
          <w:sz w:val="20"/>
        </w:rPr>
        <w:t>+ 450 = 765 (sản phẩm);</w:t>
      </w:r>
    </w:p>
    <w:p>
      <w:r>
        <w:rPr>
          <w:rFonts w:ascii="Arial" w:hAnsi="Arial"/>
          <w:sz w:val="20"/>
        </w:rPr>
        <w:t>Số sản phẩm công ty đó bán được trong 2 tháng đầu là: 715</w:t>
      </w:r>
    </w:p>
    <w:p>
      <w:r>
        <w:rPr>
          <w:rFonts w:ascii="Arial" w:hAnsi="Arial"/>
          <w:sz w:val="20"/>
        </w:rPr>
        <w:t>+ 1 000</w:t>
      </w:r>
    </w:p>
    <w:p>
      <w:r>
        <w:rPr>
          <w:rFonts w:ascii="Arial" w:hAnsi="Arial"/>
          <w:sz w:val="20"/>
        </w:rPr>
        <w:t>+ 765 = 2 480 (sản phẩm).</w:t>
      </w:r>
    </w:p>
    <w:p>
      <w:r>
        <w:rPr>
          <w:rFonts w:ascii="Arial" w:hAnsi="Arial"/>
          <w:sz w:val="20"/>
        </w:rPr>
        <w:t>Vậy trong 2 tháng đầu, công ty đó bán được tất cả 2 480 sản phẩm.</w:t>
      </w:r>
    </w:p>
    <w:p>
      <w:r>
        <w:rPr>
          <w:rFonts w:ascii="Arial" w:hAnsi="Arial"/>
          <w:b/>
          <w:sz w:val="20"/>
        </w:rPr>
        <w:t>Kết luận: Đáp án đúng là A (2480 sản phẩm;).</w:t>
      </w:r>
    </w:p>
    <w:p>
      <w:r>
        <w:rPr>
          <w:rFonts w:ascii="Arial" w:hAnsi="Arial"/>
          <w:b/>
          <w:sz w:val="21"/>
        </w:rPr>
        <w:t>Câu 6. Cho biểu đồ biểu diễn tổng doanh thu du lịch (ước đạt) (đơn vị tỉ đồng) của tỉnh Khánh Hoà trong các năm 2018, 2019, 2020. Tổng doanh thu du lịch trong năm 2020 giảm bao nhiêu so với năm 2019.</w:t>
      </w:r>
    </w:p>
    <w:p>
      <w:r>
        <w:t>Ảnh trong đề:</w:t>
      </w:r>
    </w:p>
    <w:p>
      <w:pPr>
        <w:jc w:val="center"/>
      </w:pPr>
      <w:r>
        <w:drawing>
          <wp:inline xmlns:a="http://schemas.openxmlformats.org/drawingml/2006/main" xmlns:pic="http://schemas.openxmlformats.org/drawingml/2006/picture">
            <wp:extent cx="4389120" cy="2937080"/>
            <wp:docPr id="1871" name="Picture 1871"/>
            <wp:cNvGraphicFramePr>
              <a:graphicFrameLocks noChangeAspect="1"/>
            </wp:cNvGraphicFramePr>
            <a:graphic>
              <a:graphicData uri="http://schemas.openxmlformats.org/drawingml/2006/picture">
                <pic:pic>
                  <pic:nvPicPr>
                    <pic:cNvPr id="0" name="58fe333256b224ea158f01b134a92d15cde41a91.png"/>
                    <pic:cNvPicPr/>
                  </pic:nvPicPr>
                  <pic:blipFill>
                    <a:blip r:embed="rId1366"/>
                    <a:stretch>
                      <a:fillRect/>
                    </a:stretch>
                  </pic:blipFill>
                  <pic:spPr>
                    <a:xfrm>
                      <a:off x="0" y="0"/>
                      <a:ext cx="4389120" cy="293708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https://vietjack.com/toan-7-cd/images/trac-nghiem-bai-2-phan-tich-va-xu-li-du-lieu-3.PNG</w:t>
      </w:r>
    </w:p>
    <w:p>
      <w:pPr>
        <w:pStyle w:val="ListBullet"/>
      </w:pPr>
      <w:r>
        <w:rPr>
          <w:rFonts w:ascii="Arial" w:hAnsi="Arial"/>
          <w:sz w:val="20"/>
        </w:rPr>
        <w:t>A. 20 153,6 tỉ đồng;</w:t>
      </w:r>
    </w:p>
    <w:p>
      <w:pPr>
        <w:pStyle w:val="ListBullet"/>
      </w:pPr>
      <w:r>
        <w:rPr>
          <w:rFonts w:ascii="Arial" w:hAnsi="Arial"/>
          <w:sz w:val="20"/>
        </w:rPr>
        <w:t>B. 20 153,8 tỉ đồng;</w:t>
      </w:r>
    </w:p>
    <w:p>
      <w:pPr>
        <w:pStyle w:val="ListBullet"/>
      </w:pPr>
      <w:r>
        <w:rPr>
          <w:rFonts w:ascii="Arial" w:hAnsi="Arial"/>
          <w:sz w:val="20"/>
        </w:rPr>
        <w:t>C. 20 154 tỉ đồng;</w:t>
      </w:r>
    </w:p>
    <w:p>
      <w:pPr>
        <w:pStyle w:val="ListBullet"/>
      </w:pPr>
      <w:r>
        <w:rPr>
          <w:rFonts w:ascii="Arial" w:hAnsi="Arial"/>
          <w:sz w:val="20"/>
        </w:rPr>
        <w:t>D. 20 153 tỉ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đồ biểu diễn tổng doanh thu du lịch (ước đạt) (đơn vị tỉ đồng) của tỉnh Khánh Hoà trong các năm 2018, 2019, 2020. Tổng doanh thu du lịch trong năm 2020 giảm bao nhiêu so với năm 2019.</w:t>
      </w:r>
    </w:p>
    <w:p>
      <w:r>
        <w:rPr>
          <w:rFonts w:ascii="Arial" w:hAnsi="Arial"/>
          <w:b/>
          <w:sz w:val="20"/>
        </w:rPr>
        <w:t>Bước 2: Phân tích dữ kiện và đối chiếu với từng phương án.</w:t>
      </w:r>
    </w:p>
    <w:p>
      <w:r>
        <w:rPr>
          <w:rFonts w:ascii="Arial" w:hAnsi="Arial"/>
          <w:sz w:val="20"/>
        </w:rPr>
        <w:t>Doanh thu du lịch năm 2019 là 27 100 tỉ đồng;</w:t>
      </w:r>
    </w:p>
    <w:p>
      <w:r>
        <w:rPr>
          <w:rFonts w:ascii="Arial" w:hAnsi="Arial"/>
          <w:sz w:val="20"/>
        </w:rPr>
        <w:t>năm 2020 là 6 946,2 tỉ đồng.</w:t>
      </w:r>
    </w:p>
    <w:p>
      <w:r>
        <w:rPr>
          <w:rFonts w:ascii="Arial" w:hAnsi="Arial"/>
          <w:sz w:val="20"/>
        </w:rPr>
        <w:t>Tổng doanh thu du lịch năm 2020 so với năm 2019 giảm: 27 100 – 6 946,2 = 20153,8 (tỉ đồng).</w:t>
      </w:r>
    </w:p>
    <w:p>
      <w:r>
        <w:rPr>
          <w:rFonts w:ascii="Arial" w:hAnsi="Arial"/>
          <w:sz w:val="20"/>
        </w:rPr>
        <w:t>Vậy doanh thu du lịch trong năm 2020 giảm 20 153,8 tỉ đồng so với năm 2019.</w:t>
      </w:r>
    </w:p>
    <w:p>
      <w:r>
        <w:rPr>
          <w:rFonts w:ascii="Arial" w:hAnsi="Arial"/>
          <w:b/>
          <w:sz w:val="20"/>
        </w:rPr>
        <w:t>Kết luận: Đáp án đúng là B (20 153,8 tỉ đồng;).</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trăm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bảng thống kê số lượt khách du lịch (ước đạt) đến Ninh Bình trong các năm 2016, 2017, 2018. Năm Số lượt (triệu lượt) 6,44 7,06 7,3 Số lượt khách du lịch đến Ninh Bình trong năm 2018 tăng bao nhiêu phần trăm so với năm 2016 (làm tròn kết quả đến hàng phần trăm)?</w:t>
      </w:r>
    </w:p>
    <w:p>
      <w:r>
        <w:rPr>
          <w:rFonts w:ascii="Arial" w:hAnsi="Arial"/>
          <w:b/>
          <w:sz w:val="20"/>
        </w:rPr>
        <w:t>Bước 2: Phân tích dữ kiện và đối chiếu với từng phương án.</w:t>
      </w:r>
    </w:p>
    <w:p>
      <w:r>
        <w:rPr>
          <w:rFonts w:ascii="Arial" w:hAnsi="Arial"/>
          <w:sz w:val="20"/>
        </w:rPr>
        <w:t>Tỉ số phần trăm số khách du lịch đến Ninh Bình trong năm 2018 so với năm 2016 là: (7,3: 6,44).</w:t>
      </w:r>
    </w:p>
    <w:p>
      <w:r>
        <w:rPr>
          <w:rFonts w:ascii="Arial" w:hAnsi="Arial"/>
          <w:sz w:val="20"/>
        </w:rPr>
        <w:t>100% = 113,354037… % ≈ 113,35% Vậy số lượt khách du lịch đến Ninh Bình trong năm 2018 tăng khoảng 13,35% so với năm 2016.</w:t>
      </w:r>
    </w:p>
    <w:p>
      <w:r>
        <w:rPr>
          <w:rFonts w:ascii="Arial" w:hAnsi="Arial"/>
          <w:b/>
          <w:sz w:val="20"/>
        </w:rPr>
        <w:t>Kết luận: Đáp án đúng là C (13,35%;).</w:t>
      </w:r>
    </w:p>
    <w:p>
      <w:r>
        <w:rPr>
          <w:rFonts w:ascii="Arial" w:hAnsi="Arial"/>
          <w:b/>
          <w:sz w:val="21"/>
        </w:rPr>
        <w:t>Câu 8. Cho biểu đồ biểu diễn các hoạt động của học sinh khối 7 trong thời gian rảnh rỗi. Hãy dự đoán trong 200 học sinh khối 7 có khoảng bao nhiêu bạn thích chơi thể thao trong thời giản rảnh rỗi.</w:t>
      </w:r>
    </w:p>
    <w:p>
      <w:r>
        <w:t>Ảnh trong đề:</w:t>
      </w:r>
    </w:p>
    <w:p>
      <w:pPr>
        <w:jc w:val="center"/>
      </w:pPr>
      <w:r>
        <w:drawing>
          <wp:inline xmlns:a="http://schemas.openxmlformats.org/drawingml/2006/main" xmlns:pic="http://schemas.openxmlformats.org/drawingml/2006/picture">
            <wp:extent cx="4389120" cy="1665819"/>
            <wp:docPr id="1872" name="Picture 1872"/>
            <wp:cNvGraphicFramePr>
              <a:graphicFrameLocks noChangeAspect="1"/>
            </wp:cNvGraphicFramePr>
            <a:graphic>
              <a:graphicData uri="http://schemas.openxmlformats.org/drawingml/2006/picture">
                <pic:pic>
                  <pic:nvPicPr>
                    <pic:cNvPr id="0" name="a1cb795314035d46079a79c23a77ee77fc042e80.png"/>
                    <pic:cNvPicPr/>
                  </pic:nvPicPr>
                  <pic:blipFill>
                    <a:blip r:embed="rId1367"/>
                    <a:stretch>
                      <a:fillRect/>
                    </a:stretch>
                  </pic:blipFill>
                  <pic:spPr>
                    <a:xfrm>
                      <a:off x="0" y="0"/>
                      <a:ext cx="4389120" cy="1665819"/>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https://vietjack.com/toan-7-cd/images/trac-nghiem-bai-2-phan-tich-va-xu-li-du-lieu-4.PNG</w:t>
      </w:r>
    </w:p>
    <w:p>
      <w:pPr>
        <w:pStyle w:val="ListBullet"/>
      </w:pPr>
      <w:r>
        <w:rPr>
          <w:rFonts w:ascii="Arial" w:hAnsi="Arial"/>
          <w:sz w:val="20"/>
        </w:rPr>
        <w:t>A. 40 học sinh;</w:t>
      </w:r>
    </w:p>
    <w:p>
      <w:pPr>
        <w:pStyle w:val="ListBullet"/>
      </w:pPr>
      <w:r>
        <w:rPr>
          <w:rFonts w:ascii="Arial" w:hAnsi="Arial"/>
          <w:sz w:val="20"/>
        </w:rPr>
        <w:t>B. 60 học sinh;</w:t>
      </w:r>
    </w:p>
    <w:p>
      <w:pPr>
        <w:pStyle w:val="ListBullet"/>
      </w:pPr>
      <w:r>
        <w:rPr>
          <w:rFonts w:ascii="Arial" w:hAnsi="Arial"/>
          <w:sz w:val="20"/>
        </w:rPr>
        <w:t>C. 50 học sinh;</w:t>
      </w:r>
    </w:p>
    <w:p>
      <w:pPr>
        <w:pStyle w:val="ListBullet"/>
      </w:pPr>
      <w:r>
        <w:rPr>
          <w:rFonts w:ascii="Arial" w:hAnsi="Arial"/>
          <w:sz w:val="20"/>
        </w:rPr>
        <w:t>D. 70 học sinh.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đồ biểu diễn các hoạt động của học sinh khối 7 trong thời gian rảnh rỗi. Hãy dự đoán trong 200 học sinh khối 7 có khoảng bao nhiêu bạn thích chơi thể thao trong thời giản rảnh rỗi.</w:t>
      </w:r>
    </w:p>
    <w:p>
      <w:r>
        <w:rPr>
          <w:rFonts w:ascii="Arial" w:hAnsi="Arial"/>
          <w:b/>
          <w:sz w:val="20"/>
        </w:rPr>
        <w:t>Bước 2: Phân tích dữ kiện và đối chiếu với từng phương án.</w:t>
      </w:r>
    </w:p>
    <w:p>
      <w:r>
        <w:rPr>
          <w:rFonts w:ascii="Arial" w:hAnsi="Arial"/>
          <w:sz w:val="20"/>
        </w:rPr>
        <w:t>Tỉ lệ số học sinh khối 7 chơi thể thao trong thời gian rảnh rỗi là 30%.</w:t>
      </w:r>
    </w:p>
    <w:p>
      <w:r>
        <w:rPr>
          <w:rFonts w:ascii="Arial" w:hAnsi="Arial"/>
          <w:sz w:val="20"/>
        </w:rPr>
        <w:t>Trong 200 học sinh khối 7, số học sinh thích chơi thể thao trong thời gian rảnh rỗi là khoảng: 200.</w:t>
      </w:r>
    </w:p>
    <w:p>
      <w:r>
        <w:rPr>
          <w:rFonts w:ascii="Arial" w:hAnsi="Arial"/>
          <w:sz w:val="20"/>
        </w:rPr>
        <w:t>30 100 = 60 (học sinh)</w:t>
      </w:r>
    </w:p>
    <w:p>
      <w:r>
        <w:rPr>
          <w:rFonts w:ascii="Arial" w:hAnsi="Arial"/>
          <w:b/>
          <w:sz w:val="20"/>
        </w:rPr>
        <w:t>Kết luận: Đáp án đúng là B (60 học sinh;).</w:t>
      </w:r>
    </w:p>
    <w:p>
      <w:r>
        <w:rPr>
          <w:rFonts w:ascii="Arial" w:hAnsi="Arial"/>
          <w:b/>
          <w:sz w:val="21"/>
        </w:rPr>
        <w:t>Câu 9. Bảng dữ liệu sau cho biết tình hình xếp loại học kì 1 của học sinh khối 7: Xếp loại Tốt Khá Giỏi Chưa đạt Số học sinh 36 162 90 72 Tỉ lệ phần trăm học sinh loại Tốt so với học sinh cả khối 7 là bao nhiêu?</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Bảng dữ liệu sau cho biết tình hình xếp loại học kì 1 của học sinh khối 7: Xếp loại Tốt Khá Giỏi Chưa đạt Số học sinh 36 162 90 72 Tỉ lệ phần trăm học sinh loại Tốt so với học sinh cả khối 7 là bao nhiêu?</w:t>
      </w:r>
    </w:p>
    <w:p>
      <w:r>
        <w:rPr>
          <w:rFonts w:ascii="Arial" w:hAnsi="Arial"/>
          <w:b/>
          <w:sz w:val="20"/>
        </w:rPr>
        <w:t>Bước 2: Phân tích dữ kiện và đối chiếu với từng phương án.</w:t>
      </w:r>
    </w:p>
    <w:p>
      <w:r>
        <w:rPr>
          <w:rFonts w:ascii="Arial" w:hAnsi="Arial"/>
          <w:sz w:val="20"/>
        </w:rPr>
        <w:t>Tổng số học sinh khối 7 là: 36</w:t>
      </w:r>
    </w:p>
    <w:p>
      <w:r>
        <w:rPr>
          <w:rFonts w:ascii="Arial" w:hAnsi="Arial"/>
          <w:sz w:val="20"/>
        </w:rPr>
        <w:t>+ 162</w:t>
      </w:r>
    </w:p>
    <w:p>
      <w:r>
        <w:rPr>
          <w:rFonts w:ascii="Arial" w:hAnsi="Arial"/>
          <w:sz w:val="20"/>
        </w:rPr>
        <w:t>+ 90</w:t>
      </w:r>
    </w:p>
    <w:p>
      <w:r>
        <w:rPr>
          <w:rFonts w:ascii="Arial" w:hAnsi="Arial"/>
          <w:sz w:val="20"/>
        </w:rPr>
        <w:t>+ 72 = 360 (học sinh).</w:t>
      </w:r>
    </w:p>
    <w:p>
      <w:r>
        <w:rPr>
          <w:rFonts w:ascii="Arial" w:hAnsi="Arial"/>
          <w:sz w:val="20"/>
        </w:rPr>
        <w:t>Tỉ lệ phần trăm học sinh loại Tốt so với cả khối 7 là: (36: 360).</w:t>
      </w:r>
    </w:p>
    <w:p>
      <w:r>
        <w:rPr>
          <w:rFonts w:ascii="Arial" w:hAnsi="Arial"/>
          <w:sz w:val="20"/>
        </w:rPr>
        <w:t>100% = 10%.</w:t>
      </w:r>
    </w:p>
    <w:p>
      <w:r>
        <w:rPr>
          <w:rFonts w:ascii="Arial" w:hAnsi="Arial"/>
          <w:sz w:val="20"/>
        </w:rPr>
        <w:t>Vậy tỉ lệ phần trăm học sinh loại Tốt so với cả khối 7 là 10%.</w:t>
      </w:r>
    </w:p>
    <w:p>
      <w:r>
        <w:rPr>
          <w:rFonts w:ascii="Arial" w:hAnsi="Arial"/>
          <w:b/>
          <w:sz w:val="20"/>
        </w:rPr>
        <w:t>Kết luận: Đáp án đúng là D (10%.).</w:t>
      </w:r>
    </w:p>
    <w:p>
      <w:r>
        <w:rPr>
          <w:rFonts w:ascii="Arial" w:hAnsi="Arial"/>
          <w:b/>
          <w:sz w:val="21"/>
        </w:rPr>
        <w:t>Câu 10. Biểu đồ dưới đây biểu diễn số lượng học sinh lớp 7A, 7B có nhà nằm ở 4 hướng Đông, Tây, Nam, Bắc của trường học: Một số bạn trong hai lớp 7A, 7B thường bị chói mắt do mặt trời chiếu thẳng vào mắt trong những ngày nắng vào những buổi sáng khi đi thẳng từ nhà đến trường. Hỏi có tất cả bao nhiêu bạn của hai lớp bị như vậy?</w:t>
      </w:r>
    </w:p>
    <w:p>
      <w:r>
        <w:t>Ảnh trong đề:</w:t>
      </w:r>
    </w:p>
    <w:p>
      <w:pPr>
        <w:jc w:val="center"/>
      </w:pPr>
      <w:r>
        <w:drawing>
          <wp:inline xmlns:a="http://schemas.openxmlformats.org/drawingml/2006/main" xmlns:pic="http://schemas.openxmlformats.org/drawingml/2006/picture">
            <wp:extent cx="4389120" cy="2840477"/>
            <wp:docPr id="1873" name="Picture 1873"/>
            <wp:cNvGraphicFramePr>
              <a:graphicFrameLocks noChangeAspect="1"/>
            </wp:cNvGraphicFramePr>
            <a:graphic>
              <a:graphicData uri="http://schemas.openxmlformats.org/drawingml/2006/picture">
                <pic:pic>
                  <pic:nvPicPr>
                    <pic:cNvPr id="0" name="2edd7ad4877cbfbf40ad2c3ecf3e453aea339b54.png"/>
                    <pic:cNvPicPr/>
                  </pic:nvPicPr>
                  <pic:blipFill>
                    <a:blip r:embed="rId1368"/>
                    <a:stretch>
                      <a:fillRect/>
                    </a:stretch>
                  </pic:blipFill>
                  <pic:spPr>
                    <a:xfrm>
                      <a:off x="0" y="0"/>
                      <a:ext cx="4389120" cy="2840477"/>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https://vietjack.com/toan-7-cd/images/trac-nghiem-bai-2-phan-tich-va-xu-li-du-lieu-5.PNG</w:t>
      </w:r>
    </w:p>
    <w:p>
      <w:pPr>
        <w:pStyle w:val="ListBullet"/>
      </w:pPr>
      <w:r>
        <w:rPr>
          <w:rFonts w:ascii="Arial" w:hAnsi="Arial"/>
          <w:sz w:val="20"/>
        </w:rPr>
        <w:t>A. 18 bạn;</w:t>
      </w:r>
    </w:p>
    <w:p>
      <w:pPr>
        <w:pStyle w:val="ListBullet"/>
      </w:pPr>
      <w:r>
        <w:rPr>
          <w:rFonts w:ascii="Arial" w:hAnsi="Arial"/>
          <w:sz w:val="20"/>
        </w:rPr>
        <w:t>B. 19 bạn;</w:t>
      </w:r>
    </w:p>
    <w:p>
      <w:pPr>
        <w:pStyle w:val="ListBullet"/>
      </w:pPr>
      <w:r>
        <w:rPr>
          <w:rFonts w:ascii="Arial" w:hAnsi="Arial"/>
          <w:sz w:val="20"/>
        </w:rPr>
        <w:t>C. 20 bạn;</w:t>
      </w:r>
    </w:p>
    <w:p>
      <w:pPr>
        <w:pStyle w:val="ListBullet"/>
      </w:pPr>
      <w:r>
        <w:rPr>
          <w:rFonts w:ascii="Arial" w:hAnsi="Arial"/>
          <w:sz w:val="20"/>
        </w:rPr>
        <w:t>D. 21 bạn.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biểu diễn số lượng học sinh lớp 7A, 7B có nhà nằm ở 4 hướng Đông, Tây, Nam, Bắc của trường học: Một số bạn trong hai lớp 7A, 7B thường bị chói mắt do mặt trời chiếu thẳng vào mắt trong những ngày nắng vào những buổi sáng khi đi thẳng từ nhà đến trường. Hỏi có tất cả bao nhiêu bạn của hai lớp bị như vậy?</w:t>
      </w:r>
    </w:p>
    <w:p>
      <w:r>
        <w:rPr>
          <w:rFonts w:ascii="Arial" w:hAnsi="Arial"/>
          <w:b/>
          <w:sz w:val="20"/>
        </w:rPr>
        <w:t>Bước 2: Phân tích dữ kiện và đối chiếu với từng phương án.</w:t>
      </w:r>
    </w:p>
    <w:p>
      <w:r>
        <w:rPr>
          <w:rFonts w:ascii="Arial" w:hAnsi="Arial"/>
          <w:sz w:val="20"/>
        </w:rPr>
        <w:t>Do mặt trời mọc ở hướng Đông nên các bạn có nhà nằm ở hướng Tây thường hay bị chói mắt vào buổi sáng.</w:t>
      </w:r>
    </w:p>
    <w:p>
      <w:r>
        <w:rPr>
          <w:rFonts w:ascii="Arial" w:hAnsi="Arial"/>
          <w:sz w:val="20"/>
        </w:rPr>
        <w:t>Số học sinh có nhà nằm ở hướng Tây của lớp 7A là 10 bạn;</w:t>
      </w:r>
    </w:p>
    <w:p>
      <w:r>
        <w:rPr>
          <w:rFonts w:ascii="Arial" w:hAnsi="Arial"/>
          <w:sz w:val="20"/>
        </w:rPr>
        <w:t>lớp 7B là 9 bạn.</w:t>
      </w:r>
    </w:p>
    <w:p>
      <w:r>
        <w:rPr>
          <w:rFonts w:ascii="Arial" w:hAnsi="Arial"/>
          <w:sz w:val="20"/>
        </w:rPr>
        <w:t>Do đó số bạn bị chói mắt của hai lớp trên là: 10</w:t>
      </w:r>
    </w:p>
    <w:p>
      <w:r>
        <w:rPr>
          <w:rFonts w:ascii="Arial" w:hAnsi="Arial"/>
          <w:sz w:val="20"/>
        </w:rPr>
        <w:t>+ 9 = 19 (bạn).</w:t>
      </w:r>
    </w:p>
    <w:p>
      <w:r>
        <w:rPr>
          <w:rFonts w:ascii="Arial" w:hAnsi="Arial"/>
          <w:sz w:val="20"/>
        </w:rPr>
        <w:t>Vậy có 19 bạn bị chói mắt do mặt trời chiếu thẳng vào mắt trong những ngày nắng vào buổi sáng khi đi thẳng từ nhà đến trường.</w:t>
      </w:r>
    </w:p>
    <w:p>
      <w:r>
        <w:rPr>
          <w:rFonts w:ascii="Arial" w:hAnsi="Arial"/>
          <w:b/>
          <w:sz w:val="20"/>
        </w:rPr>
        <w:t>Kết luận: Đáp án đúng là B (19 bạn;).</w:t>
      </w:r>
    </w:p>
    <w:p>
      <w:r>
        <w:rPr>
          <w:rFonts w:ascii="Arial" w:hAnsi="Arial"/>
          <w:b/>
          <w:sz w:val="21"/>
        </w:rPr>
        <w:t>Câu 11. Cân nặng của 45 học sinh lớp 7A được thống kê trong bảng: (đơn vị: kilogam). Cân nặng 28 30 31 32 36 40 45 Số học sinh 5 6 12 12 4 4 2 Cân nặng trung bình của học sinh lớp 7A là (làm tròn kết quả đến hàng phần mười):</w:t>
      </w:r>
    </w:p>
    <w:p>
      <w:pPr>
        <w:pStyle w:val="ListBullet"/>
      </w:pPr>
      <w:r>
        <w:rPr>
          <w:rFonts w:ascii="Arial" w:hAnsi="Arial"/>
          <w:sz w:val="20"/>
        </w:rPr>
        <w:t>A. 32,5 kg;</w:t>
      </w:r>
    </w:p>
    <w:p>
      <w:pPr>
        <w:pStyle w:val="ListBullet"/>
      </w:pPr>
      <w:r>
        <w:rPr>
          <w:rFonts w:ascii="Arial" w:hAnsi="Arial"/>
          <w:sz w:val="20"/>
        </w:rPr>
        <w:t>B. 32,6 kg;</w:t>
      </w:r>
    </w:p>
    <w:p>
      <w:pPr>
        <w:pStyle w:val="ListBullet"/>
      </w:pPr>
      <w:r>
        <w:rPr>
          <w:rFonts w:ascii="Arial" w:hAnsi="Arial"/>
          <w:sz w:val="20"/>
        </w:rPr>
        <w:t>C. 32,7 kg;</w:t>
      </w:r>
    </w:p>
    <w:p>
      <w:pPr>
        <w:pStyle w:val="ListBullet"/>
      </w:pPr>
      <w:r>
        <w:rPr>
          <w:rFonts w:ascii="Arial" w:hAnsi="Arial"/>
          <w:sz w:val="20"/>
        </w:rPr>
        <w:t>D. 32,8 kg.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Cân nặng của 45 học sinh lớp 7A được thống kê trong bảng: (đơn vị: kilogam). Cân nặng 28 30 31 32 36 40 45 Số học sinh 5 6 12 12 4 4 2 Cân nặng trung bình của học sinh lớp 7A là (làm tròn kết quả đến hàng phần mười):</w:t>
      </w:r>
    </w:p>
    <w:p>
      <w:r>
        <w:rPr>
          <w:rFonts w:ascii="Arial" w:hAnsi="Arial"/>
          <w:b/>
          <w:sz w:val="20"/>
        </w:rPr>
        <w:t>Bước 2: Phân tích dữ kiện và đối chiếu với từng phương án.</w:t>
      </w:r>
    </w:p>
    <w:p>
      <w:r>
        <w:rPr>
          <w:rFonts w:ascii="Arial" w:hAnsi="Arial"/>
          <w:sz w:val="20"/>
        </w:rPr>
        <w:t>Cân nặng trung bình của học sinh lớp 7A là: (28.</w:t>
      </w:r>
    </w:p>
    <w:p>
      <w:r>
        <w:rPr>
          <w:rFonts w:ascii="Arial" w:hAnsi="Arial"/>
          <w:sz w:val="20"/>
        </w:rPr>
        <w:t>5</w:t>
      </w:r>
    </w:p>
    <w:p>
      <w:r>
        <w:rPr>
          <w:rFonts w:ascii="Arial" w:hAnsi="Arial"/>
          <w:sz w:val="20"/>
        </w:rPr>
        <w:t>+ 30.</w:t>
      </w:r>
    </w:p>
    <w:p>
      <w:r>
        <w:rPr>
          <w:rFonts w:ascii="Arial" w:hAnsi="Arial"/>
          <w:sz w:val="20"/>
        </w:rPr>
        <w:t>6</w:t>
      </w:r>
    </w:p>
    <w:p>
      <w:r>
        <w:rPr>
          <w:rFonts w:ascii="Arial" w:hAnsi="Arial"/>
          <w:sz w:val="20"/>
        </w:rPr>
        <w:t>+ 31.</w:t>
      </w:r>
    </w:p>
    <w:p>
      <w:r>
        <w:rPr>
          <w:rFonts w:ascii="Arial" w:hAnsi="Arial"/>
          <w:sz w:val="20"/>
        </w:rPr>
        <w:t>12</w:t>
      </w:r>
    </w:p>
    <w:p>
      <w:r>
        <w:rPr>
          <w:rFonts w:ascii="Arial" w:hAnsi="Arial"/>
          <w:sz w:val="20"/>
        </w:rPr>
        <w:t>+ 32.</w:t>
      </w:r>
    </w:p>
    <w:p>
      <w:r>
        <w:rPr>
          <w:rFonts w:ascii="Arial" w:hAnsi="Arial"/>
          <w:sz w:val="20"/>
        </w:rPr>
        <w:t>12</w:t>
      </w:r>
    </w:p>
    <w:p>
      <w:r>
        <w:rPr>
          <w:rFonts w:ascii="Arial" w:hAnsi="Arial"/>
          <w:sz w:val="20"/>
        </w:rPr>
        <w:t>+ 36.</w:t>
      </w:r>
    </w:p>
    <w:p>
      <w:r>
        <w:rPr>
          <w:rFonts w:ascii="Arial" w:hAnsi="Arial"/>
          <w:sz w:val="20"/>
        </w:rPr>
        <w:t>4</w:t>
      </w:r>
    </w:p>
    <w:p>
      <w:r>
        <w:rPr>
          <w:rFonts w:ascii="Arial" w:hAnsi="Arial"/>
          <w:sz w:val="20"/>
        </w:rPr>
        <w:t>+ 40.</w:t>
      </w:r>
    </w:p>
    <w:p>
      <w:r>
        <w:rPr>
          <w:rFonts w:ascii="Arial" w:hAnsi="Arial"/>
          <w:sz w:val="20"/>
        </w:rPr>
        <w:t>4</w:t>
      </w:r>
    </w:p>
    <w:p>
      <w:r>
        <w:rPr>
          <w:rFonts w:ascii="Arial" w:hAnsi="Arial"/>
          <w:sz w:val="20"/>
        </w:rPr>
        <w:t>+ 45.</w:t>
      </w:r>
    </w:p>
    <w:p>
      <w:r>
        <w:rPr>
          <w:rFonts w:ascii="Arial" w:hAnsi="Arial"/>
          <w:sz w:val="20"/>
        </w:rPr>
        <w:t>2): 45 = 32,666666… ≈ 32,7 kg Vậy cân nặng trung bình của học sinh lớp 7A là khoảng 32,7 kg.</w:t>
      </w:r>
    </w:p>
    <w:p>
      <w:r>
        <w:rPr>
          <w:rFonts w:ascii="Arial" w:hAnsi="Arial"/>
          <w:b/>
          <w:sz w:val="20"/>
        </w:rPr>
        <w:t>Kết luận: Đáp án đúng là C (32,7 kg;).</w:t>
      </w:r>
    </w:p>
    <w:p>
      <w:r>
        <w:rPr>
          <w:rFonts w:ascii="Arial" w:hAnsi="Arial"/>
          <w:b/>
          <w:sz w:val="21"/>
        </w:rPr>
        <w:t>Câu 12. Cho biểu đồ nhiệt độ trung bình hàng tháng ở một tỉnh trong một năm: Khoảng thời gian nóng nhất năm là:</w:t>
      </w:r>
    </w:p>
    <w:p>
      <w:r>
        <w:t>Ảnh trong đề:</w:t>
      </w:r>
    </w:p>
    <w:p>
      <w:pPr>
        <w:jc w:val="center"/>
      </w:pPr>
      <w:r>
        <w:drawing>
          <wp:inline xmlns:a="http://schemas.openxmlformats.org/drawingml/2006/main" xmlns:pic="http://schemas.openxmlformats.org/drawingml/2006/picture">
            <wp:extent cx="4389120" cy="2816471"/>
            <wp:docPr id="1874" name="Picture 1874"/>
            <wp:cNvGraphicFramePr>
              <a:graphicFrameLocks noChangeAspect="1"/>
            </wp:cNvGraphicFramePr>
            <a:graphic>
              <a:graphicData uri="http://schemas.openxmlformats.org/drawingml/2006/picture">
                <pic:pic>
                  <pic:nvPicPr>
                    <pic:cNvPr id="0" name="01aedf2e8ee6dfbb45bed39c4cb02d929efacfbb.png"/>
                    <pic:cNvPicPr/>
                  </pic:nvPicPr>
                  <pic:blipFill>
                    <a:blip r:embed="rId1369"/>
                    <a:stretch>
                      <a:fillRect/>
                    </a:stretch>
                  </pic:blipFill>
                  <pic:spPr>
                    <a:xfrm>
                      <a:off x="0" y="0"/>
                      <a:ext cx="4389120" cy="2816471"/>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https://vietjack.com/toan-7-cd/images/trac-nghiem-bai-2-phan-tich-va-xu-li-du-lieu-6.PNG</w:t>
      </w:r>
    </w:p>
    <w:p>
      <w:pPr>
        <w:pStyle w:val="ListBullet"/>
      </w:pPr>
      <w:r>
        <w:rPr>
          <w:rFonts w:ascii="Arial" w:hAnsi="Arial"/>
          <w:sz w:val="20"/>
        </w:rPr>
        <w:t>A. Từ tháng 10 đến tháng 12;</w:t>
      </w:r>
    </w:p>
    <w:p>
      <w:pPr>
        <w:pStyle w:val="ListBullet"/>
      </w:pPr>
      <w:r>
        <w:rPr>
          <w:rFonts w:ascii="Arial" w:hAnsi="Arial"/>
          <w:sz w:val="20"/>
        </w:rPr>
        <w:t>B. Từ tháng 4 đến tháng 7;</w:t>
      </w:r>
    </w:p>
    <w:p>
      <w:pPr>
        <w:pStyle w:val="ListBullet"/>
      </w:pPr>
      <w:r>
        <w:rPr>
          <w:rFonts w:ascii="Arial" w:hAnsi="Arial"/>
          <w:sz w:val="20"/>
        </w:rPr>
        <w:t>C. Từ tháng 1 đến tháng 3;</w:t>
      </w:r>
    </w:p>
    <w:p>
      <w:pPr>
        <w:pStyle w:val="ListBullet"/>
      </w:pPr>
      <w:r>
        <w:rPr>
          <w:rFonts w:ascii="Arial" w:hAnsi="Arial"/>
          <w:sz w:val="20"/>
        </w:rPr>
        <w:t>D. Từ tháng 7 đến tháng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đồ nhiệt độ trung bình hàng tháng ở một tỉnh trong một năm: Khoảng thời gian nóng nhất năm là:</w:t>
      </w:r>
    </w:p>
    <w:p>
      <w:r>
        <w:rPr>
          <w:rFonts w:ascii="Arial" w:hAnsi="Arial"/>
          <w:b/>
          <w:sz w:val="20"/>
        </w:rPr>
        <w:t>Bước 2: Phân tích dữ kiện và đối chiếu với từng phương án.</w:t>
      </w:r>
    </w:p>
    <w:p>
      <w:r>
        <w:rPr>
          <w:rFonts w:ascii="Arial" w:hAnsi="Arial"/>
          <w:sz w:val="20"/>
        </w:rPr>
        <w:t>Từ tháng 4 đến tháng 7 là khoảng thời gian nóng nhất trong năm với nhiệt độ trung bình từ 30 – 32 độ.</w:t>
      </w:r>
    </w:p>
    <w:p>
      <w:r>
        <w:rPr>
          <w:rFonts w:ascii="Arial" w:hAnsi="Arial"/>
          <w:b/>
          <w:sz w:val="20"/>
        </w:rPr>
        <w:t>Kết luận: Đáp án đúng là B (Từ tháng 4 đến tháng 7;).</w:t>
      </w:r>
    </w:p>
    <w:p>
      <w:r>
        <w:rPr>
          <w:rFonts w:ascii="Arial" w:hAnsi="Arial"/>
          <w:b/>
          <w:sz w:val="21"/>
        </w:rPr>
        <w:t>Câu 13. Biểu đồ dưới đây biểu diễn số huy chương vàng các quốc gia tham dự Seagame 30: Việc xếp hạng chung cuộc căn cứ vào số huy chương vàng, nếu hai quốc gia có số huy chương vàng bằng nhau thì quốc gia nào đạt được nhiều huy chương bạc hơn sẽ được xếp trên, trường hợp số huy chương bạc vẫn bằng nhau thì việc xếp hạng sẽ dựa trên số huy chương đồng đạt được. Theo em, Việt Nam xếp vị trí thứ mấy chung cuộc?</w:t>
      </w:r>
    </w:p>
    <w:p>
      <w:r>
        <w:t>Ảnh trong đề:</w:t>
      </w:r>
    </w:p>
    <w:p>
      <w:pPr>
        <w:jc w:val="center"/>
      </w:pPr>
      <w:r>
        <w:drawing>
          <wp:inline xmlns:a="http://schemas.openxmlformats.org/drawingml/2006/main" xmlns:pic="http://schemas.openxmlformats.org/drawingml/2006/picture">
            <wp:extent cx="4389120" cy="3076245"/>
            <wp:docPr id="1875" name="Picture 1875"/>
            <wp:cNvGraphicFramePr>
              <a:graphicFrameLocks noChangeAspect="1"/>
            </wp:cNvGraphicFramePr>
            <a:graphic>
              <a:graphicData uri="http://schemas.openxmlformats.org/drawingml/2006/picture">
                <pic:pic>
                  <pic:nvPicPr>
                    <pic:cNvPr id="0" name="aac222d69cda7ed7813de1b8e970c163b220a475.png"/>
                    <pic:cNvPicPr/>
                  </pic:nvPicPr>
                  <pic:blipFill>
                    <a:blip r:embed="rId1370"/>
                    <a:stretch>
                      <a:fillRect/>
                    </a:stretch>
                  </pic:blipFill>
                  <pic:spPr>
                    <a:xfrm>
                      <a:off x="0" y="0"/>
                      <a:ext cx="4389120" cy="30762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https://vietjack.com/toan-7-cd/images/trac-nghiem-bai-2-phan-tich-va-xu-li-du-lieu-7.PNG</w:t>
      </w:r>
    </w:p>
    <w:p>
      <w:pPr>
        <w:pStyle w:val="ListBullet"/>
      </w:pPr>
      <w:r>
        <w:rPr>
          <w:rFonts w:ascii="Arial" w:hAnsi="Arial"/>
          <w:sz w:val="20"/>
        </w:rPr>
        <w:t>A. Thứ nhất;</w:t>
      </w:r>
    </w:p>
    <w:p>
      <w:pPr>
        <w:pStyle w:val="ListBullet"/>
      </w:pPr>
      <w:r>
        <w:rPr>
          <w:rFonts w:ascii="Arial" w:hAnsi="Arial"/>
          <w:sz w:val="20"/>
        </w:rPr>
        <w:t>B. Thứ hai;</w:t>
      </w:r>
    </w:p>
    <w:p>
      <w:pPr>
        <w:pStyle w:val="ListBullet"/>
      </w:pPr>
      <w:r>
        <w:rPr>
          <w:rFonts w:ascii="Arial" w:hAnsi="Arial"/>
          <w:sz w:val="20"/>
        </w:rPr>
        <w:t>C. Thứ ba;</w:t>
      </w:r>
    </w:p>
    <w:p>
      <w:pPr>
        <w:pStyle w:val="ListBullet"/>
      </w:pPr>
      <w:r>
        <w:rPr>
          <w:rFonts w:ascii="Arial" w:hAnsi="Arial"/>
          <w:sz w:val="20"/>
        </w:rPr>
        <w:t>D. Thứ tư.</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biểu diễn số huy chương vàng các quốc gia tham dự Seagame 30: Việc xếp hạng chung cuộc căn cứ vào số huy chương vàng, nếu hai quốc gia có số huy chương vàng bằng nhau thì quốc gia nào đạt được nhiều huy chương bạc hơn sẽ được xếp trên, trường hợp số huy chương bạc vẫn bằng nhau thì việc xếp hạng sẽ dựa trên số huy chương đồng đạt được. Theo em, Việt Nam xếp vị trí thứ mấy chung cuộc?</w:t>
      </w:r>
    </w:p>
    <w:p>
      <w:r>
        <w:rPr>
          <w:rFonts w:ascii="Arial" w:hAnsi="Arial"/>
          <w:b/>
          <w:sz w:val="20"/>
        </w:rPr>
        <w:t>Bước 2: Phân tích dữ kiện và đối chiếu với từng phương án.</w:t>
      </w:r>
    </w:p>
    <w:p>
      <w:r>
        <w:rPr>
          <w:rFonts w:ascii="Arial" w:hAnsi="Arial"/>
          <w:sz w:val="20"/>
        </w:rPr>
        <w:t>Việt Nam có số huy chương vàng là 98 thấp hơn của Philippines nên chung cuộc Việt Nam đứng thứ hai.</w:t>
      </w:r>
    </w:p>
    <w:p>
      <w:r>
        <w:rPr>
          <w:rFonts w:ascii="Arial" w:hAnsi="Arial"/>
          <w:b/>
          <w:sz w:val="20"/>
        </w:rPr>
        <w:t>Kết luận: Đáp án đúng là B (Thứ hai;).</w:t>
      </w:r>
    </w:p>
    <w:p>
      <w:r>
        <w:rPr>
          <w:rFonts w:ascii="Arial" w:hAnsi="Arial"/>
          <w:b/>
          <w:sz w:val="21"/>
        </w:rPr>
        <w:t>Câu 14.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4389120" cy="2166868"/>
            <wp:docPr id="1876" name="Picture 1876"/>
            <wp:cNvGraphicFramePr>
              <a:graphicFrameLocks noChangeAspect="1"/>
            </wp:cNvGraphicFramePr>
            <a:graphic>
              <a:graphicData uri="http://schemas.openxmlformats.org/drawingml/2006/picture">
                <pic:pic>
                  <pic:nvPicPr>
                    <pic:cNvPr id="0" name="2bd3077aad78756e7bf3a0908be965cf3ca8c74f.png"/>
                    <pic:cNvPicPr/>
                  </pic:nvPicPr>
                  <pic:blipFill>
                    <a:blip r:embed="rId1371"/>
                    <a:stretch>
                      <a:fillRect/>
                    </a:stretch>
                  </pic:blipFill>
                  <pic:spPr>
                    <a:xfrm>
                      <a:off x="0" y="0"/>
                      <a:ext cx="4389120" cy="2166868"/>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https://vietjack.com/toan-7-cd/images/trac-nghiem-bai-2-phan-tich-va-xu-li-du-lieu-8.PNG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Dưới đây là biểu đồ biểu chiều cao trung bình của nam và nữ ở một số quốc gia châu Á: Sự chênh lệch chiều cao giữa nam và nữ ở nước nào lớn nhất?</w:t>
      </w:r>
    </w:p>
    <w:p>
      <w:r>
        <w:rPr>
          <w:rFonts w:ascii="Arial" w:hAnsi="Arial"/>
          <w:b/>
          <w:sz w:val="20"/>
        </w:rPr>
        <w:t>Bước 2: Phân tích dữ kiện và đối chiếu với từng phương án.</w:t>
      </w:r>
    </w:p>
    <w:p>
      <w:r>
        <w:rPr>
          <w:rFonts w:ascii="Arial" w:hAnsi="Arial"/>
          <w:sz w:val="20"/>
        </w:rPr>
        <w:t>Chênh lệch chiều cao giữa nam và nữ ở: Việt Nam là 162,1 – 152,2 = 9,9 (cm);</w:t>
      </w:r>
    </w:p>
    <w:p>
      <w:r>
        <w:rPr>
          <w:rFonts w:ascii="Arial" w:hAnsi="Arial"/>
          <w:sz w:val="20"/>
        </w:rPr>
        <w:t>Singapore là 171 – 160 = 11 (cm);</w:t>
      </w:r>
    </w:p>
    <w:p>
      <w:r>
        <w:rPr>
          <w:rFonts w:ascii="Arial" w:hAnsi="Arial"/>
          <w:sz w:val="20"/>
        </w:rPr>
        <w:t>Nhật Bản là 172 – 158 = 14 (cm);</w:t>
      </w:r>
    </w:p>
    <w:p>
      <w:r>
        <w:rPr>
          <w:rFonts w:ascii="Arial" w:hAnsi="Arial"/>
          <w:sz w:val="20"/>
        </w:rPr>
        <w:t>Hàn Quốc là 170,7 – 157,4 = 13,3 (cm).</w:t>
      </w:r>
    </w:p>
    <w:p>
      <w:r>
        <w:rPr>
          <w:rFonts w:ascii="Arial" w:hAnsi="Arial"/>
          <w:sz w:val="20"/>
        </w:rPr>
        <w:t>Vậy sự chênh lệch chiều cao giữa nam và nữ ở Nhật Bản là lớn nhất.</w:t>
      </w:r>
    </w:p>
    <w:p>
      <w:r>
        <w:rPr>
          <w:rFonts w:ascii="Arial" w:hAnsi="Arial"/>
          <w:b/>
          <w:sz w:val="20"/>
        </w:rPr>
        <w:t>Kết luận: Đáp án đúng là C (Nhật Bản;).</w:t>
      </w:r>
    </w:p>
    <w:p>
      <w:r>
        <w:rPr>
          <w:rFonts w:ascii="Arial" w:hAnsi="Arial"/>
          <w:b/>
          <w:sz w:val="21"/>
        </w:rPr>
        <w:t>Câu 15. Cho bảng thống kê số máy điều hoà và quạt hơi nước bán được trong ba tháng 6, 7, 8: Điều hoà Quạt hơi nước Tháng 6 250 200 Tháng 7 320 285 Tháng 8 260 240 Tỉ lệ phần trăm tổng số điều hoà so với tổng số lượng sản phẩm bán được trong tháng 6, 7, 8 (làm tròn kết quả đến hàng đơn vị)?</w:t>
      </w:r>
    </w:p>
    <w:p>
      <w:pPr>
        <w:pStyle w:val="ListBullet"/>
      </w:pPr>
      <w:r>
        <w:rPr>
          <w:rFonts w:ascii="Arial" w:hAnsi="Arial"/>
          <w:sz w:val="20"/>
        </w:rPr>
        <w:t>A. 51%;</w:t>
      </w:r>
    </w:p>
    <w:p>
      <w:pPr>
        <w:pStyle w:val="ListBullet"/>
      </w:pPr>
      <w:r>
        <w:rPr>
          <w:rFonts w:ascii="Arial" w:hAnsi="Arial"/>
          <w:sz w:val="20"/>
        </w:rPr>
        <w:t>B. 52%;</w:t>
      </w:r>
    </w:p>
    <w:p>
      <w:pPr>
        <w:pStyle w:val="ListBullet"/>
      </w:pPr>
      <w:r>
        <w:rPr>
          <w:rFonts w:ascii="Arial" w:hAnsi="Arial"/>
          <w:sz w:val="20"/>
        </w:rPr>
        <w:t>C. 53%;</w:t>
      </w:r>
    </w:p>
    <w:p>
      <w:pPr>
        <w:pStyle w:val="ListBullet"/>
      </w:pPr>
      <w:r>
        <w:rPr>
          <w:rFonts w:ascii="Arial" w:hAnsi="Arial"/>
          <w:sz w:val="20"/>
        </w:rPr>
        <w:t>D. 54%.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bảng thống kê số máy điều hoà và quạt hơi nước bán được trong ba tháng 6, 7, 8: Điều hoà Quạt hơi nước Tháng 6 250 200 Tháng 7 320 285 Tháng 8 260 240 Tỉ lệ phần trăm tổng số điều hoà so với tổng số lượng sản phẩm bán được trong tháng 6, 7, 8 (làm tròn kết quả đến hàng đơn vị)?</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Từ bảng thống kê, nhận thấy: Nước uống được nhiều người ưa chuộng nhất là nước chanh.</w:t>
      </w:r>
    </w:p>
    <w:p>
      <w:r>
        <w:rPr>
          <w:rFonts w:ascii="Arial" w:hAnsi="Arial"/>
          <w:sz w:val="20"/>
        </w:rPr>
        <w:t>Do đó, ý a) là sai.</w:t>
      </w:r>
    </w:p>
    <w:p>
      <w:r>
        <w:rPr>
          <w:rFonts w:ascii="Arial" w:hAnsi="Arial"/>
          <w:sz w:val="20"/>
        </w:rPr>
        <w:t>b) Đúng.</w:t>
      </w:r>
    </w:p>
    <w:p>
      <w:r>
        <w:rPr>
          <w:rFonts w:ascii="Arial" w:hAnsi="Arial"/>
          <w:sz w:val="20"/>
        </w:rPr>
        <w:t>Nước uống được ít người ưa chuộng nhất là nước dứa.</w:t>
      </w:r>
    </w:p>
    <w:p>
      <w:r>
        <w:rPr>
          <w:rFonts w:ascii="Arial" w:hAnsi="Arial"/>
          <w:sz w:val="20"/>
        </w:rPr>
        <w:t>Do đó, ý b) là đúng.</w:t>
      </w:r>
    </w:p>
    <w:p>
      <w:r>
        <w:rPr>
          <w:rFonts w:ascii="Arial" w:hAnsi="Arial"/>
          <w:sz w:val="20"/>
        </w:rPr>
        <w:t>c) Sai.</w:t>
      </w:r>
    </w:p>
    <w:p>
      <w:r>
        <w:rPr>
          <w:rFonts w:ascii="Arial" w:hAnsi="Arial"/>
          <w:sz w:val="20"/>
        </w:rPr>
        <w:t>Số người tham gia khảo sát là: 12</w:t>
      </w:r>
    </w:p>
    <w:p>
      <w:r>
        <w:rPr>
          <w:rFonts w:ascii="Arial" w:hAnsi="Arial"/>
          <w:sz w:val="20"/>
        </w:rPr>
        <w:t>+ 8</w:t>
      </w:r>
    </w:p>
    <w:p>
      <w:r>
        <w:rPr>
          <w:rFonts w:ascii="Arial" w:hAnsi="Arial"/>
          <w:sz w:val="20"/>
        </w:rPr>
        <w:t>+ 17</w:t>
      </w:r>
    </w:p>
    <w:p>
      <w:r>
        <w:rPr>
          <w:rFonts w:ascii="Arial" w:hAnsi="Arial"/>
          <w:sz w:val="20"/>
        </w:rPr>
        <w:t>+ 10 = 47 (người).</w:t>
      </w:r>
    </w:p>
    <w:p>
      <w:r>
        <w:rPr>
          <w:rFonts w:ascii="Arial" w:hAnsi="Arial"/>
          <w:sz w:val="20"/>
        </w:rPr>
        <w:t>Do đó, ý c) là sai.</w:t>
      </w:r>
    </w:p>
    <w:p>
      <w:r>
        <w:rPr>
          <w:rFonts w:ascii="Arial" w:hAnsi="Arial"/>
          <w:sz w:val="20"/>
        </w:rPr>
        <w:t>d) Sai.</w:t>
      </w:r>
    </w:p>
    <w:p>
      <w:r>
        <w:rPr>
          <w:rFonts w:ascii="Arial" w:hAnsi="Arial"/>
          <w:sz w:val="20"/>
        </w:rPr>
        <w:t>Số người ưa chuộng nước cam và nước dứa là: 12</w:t>
      </w:r>
    </w:p>
    <w:p>
      <w:r>
        <w:rPr>
          <w:rFonts w:ascii="Arial" w:hAnsi="Arial"/>
          <w:sz w:val="20"/>
        </w:rPr>
        <w:t>+ 8 = 20 (người) Vậy số người ưa chuộng nước cam và nước dứa chiếm tỉ lệ so với tổng số người tham gia khảo sát là: 20 47.</w:t>
      </w:r>
    </w:p>
    <w:p>
      <w:r>
        <w:rPr>
          <w:rFonts w:ascii="Arial" w:hAnsi="Arial"/>
          <w:sz w:val="20"/>
        </w:rPr>
        <w:t>100 ≈ 42 , 55 % ( &lt; 50 % ) Do đó, ý d) là sai.</w:t>
      </w:r>
    </w:p>
    <w:p>
      <w:r>
        <w:rPr>
          <w:rFonts w:ascii="Arial" w:hAnsi="Arial"/>
          <w:b/>
          <w:sz w:val="20"/>
        </w:rPr>
        <w:t>Kết luận: Đáp án đúng là A (51%;).</w:t>
      </w:r>
    </w:p>
    <w:p>
      <w:pPr>
        <w:pStyle w:val="Heading4"/>
      </w:pPr>
      <w:r>
        <w:t>Bài học nguồn: Trắc nghiệm Bài 3: Biểu đồ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Biểu đồ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https://vietjack.com/toan-7-cd/trac-nghiem-bai-3-bieu-do-doan-thang.jsp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Biểu đồ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Khẳng định nào sau đây là sai khi nói về biểu đồ đoạn thẳng?</w:t>
      </w:r>
    </w:p>
    <w:p>
      <w:pPr>
        <w:pStyle w:val="ListBullet"/>
      </w:pPr>
      <w:r>
        <w:rPr>
          <w:rFonts w:ascii="Arial" w:hAnsi="Arial"/>
          <w:sz w:val="20"/>
        </w:rPr>
        <w:t>A. Trục nằm ngang biểu diễn các đối tượng thống kê;</w:t>
      </w:r>
    </w:p>
    <w:p>
      <w:pPr>
        <w:pStyle w:val="ListBullet"/>
      </w:pPr>
      <w:r>
        <w:rPr>
          <w:rFonts w:ascii="Arial" w:hAnsi="Arial"/>
          <w:sz w:val="20"/>
        </w:rPr>
        <w:t>B. Biểu đồ đoạn thẳng là đường gấp khúc nối từng điểm liên tiếp bằng các đoạn thẳng;</w:t>
      </w:r>
    </w:p>
    <w:p>
      <w:pPr>
        <w:pStyle w:val="ListBullet"/>
      </w:pPr>
      <w:r>
        <w:rPr>
          <w:rFonts w:ascii="Arial" w:hAnsi="Arial"/>
          <w:sz w:val="20"/>
        </w:rPr>
        <w:t>C. Mỗi điểm đầu mút của các đoạn thẳng trong đường gấp khúc được xác định bởi một đối tượng thống kê và số liệu thống kê theo tiêu chí của đối tượng đó.</w:t>
      </w:r>
    </w:p>
    <w:p>
      <w:pPr>
        <w:pStyle w:val="ListBullet"/>
      </w:pPr>
      <w:r>
        <w:rPr>
          <w:rFonts w:ascii="Arial" w:hAnsi="Arial"/>
          <w:sz w:val="20"/>
        </w:rPr>
        <w:t>D. Trục nằm ngang biểu diễn tiêu chí thống kê và trên trục đó đã xác định độ dài đơn vị thống kê.</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Khẳng định nào sau đây là sai khi nói về biểu đồ đoạn thẳng?</w:t>
      </w:r>
    </w:p>
    <w:p>
      <w:r>
        <w:rPr>
          <w:rFonts w:ascii="Arial" w:hAnsi="Arial"/>
          <w:b/>
          <w:sz w:val="20"/>
        </w:rPr>
        <w:t>Bước 2: Phân tích dữ kiện và đối chiếu với từng phương án.</w:t>
      </w:r>
    </w:p>
    <w:p>
      <w:r>
        <w:rPr>
          <w:rFonts w:ascii="Arial" w:hAnsi="Arial"/>
          <w:sz w:val="20"/>
        </w:rPr>
        <w:t>Biểu đồ đoạn thẳng có trục thẳng đứng biểu diễn tiêu chí thống kê và trên trục đó đã xác định độ dài đơn vị thống kê.</w:t>
      </w:r>
    </w:p>
    <w:p>
      <w:r>
        <w:rPr>
          <w:rFonts w:ascii="Arial" w:hAnsi="Arial"/>
          <w:b/>
          <w:sz w:val="20"/>
        </w:rPr>
        <w:t>Kết luận: Đáp án đúng là D (Trục nằm ngang biểu diễn tiêu chí thống kê và trên trục đó đã xác định độ dài đơn vị thống kê.).</w:t>
      </w:r>
    </w:p>
    <w:p>
      <w:r>
        <w:rPr>
          <w:rFonts w:ascii="Arial" w:hAnsi="Arial"/>
          <w:b/>
          <w:sz w:val="21"/>
        </w:rPr>
        <w:t>Câu 2. Biểu đồ dưới đây cho biết thứ hạng của bóng đá nam Việt Nam trên bảng xếp hạng của Liên đoàn Bóng đá thế giới (FIFA) trong các năm từ 2016 đến 2020. Năm 2020, bóng đá nam Việt Nam xếp thứ hạng bao nhiêu?</w:t>
      </w:r>
    </w:p>
    <w:p>
      <w:r>
        <w:t>Ảnh trong đề:</w:t>
      </w:r>
    </w:p>
    <w:p>
      <w:pPr>
        <w:jc w:val="center"/>
      </w:pPr>
      <w:r>
        <w:drawing>
          <wp:inline xmlns:a="http://schemas.openxmlformats.org/drawingml/2006/main" xmlns:pic="http://schemas.openxmlformats.org/drawingml/2006/picture">
            <wp:extent cx="4389120" cy="2423337"/>
            <wp:docPr id="1877" name="Picture 1877"/>
            <wp:cNvGraphicFramePr>
              <a:graphicFrameLocks noChangeAspect="1"/>
            </wp:cNvGraphicFramePr>
            <a:graphic>
              <a:graphicData uri="http://schemas.openxmlformats.org/drawingml/2006/picture">
                <pic:pic>
                  <pic:nvPicPr>
                    <pic:cNvPr id="0" name="4ebd28d88d81a1c24e1516bac13f1e0d1656c21e.png"/>
                    <pic:cNvPicPr/>
                  </pic:nvPicPr>
                  <pic:blipFill>
                    <a:blip r:embed="rId1372"/>
                    <a:stretch>
                      <a:fillRect/>
                    </a:stretch>
                  </pic:blipFill>
                  <pic:spPr>
                    <a:xfrm>
                      <a:off x="0" y="0"/>
                      <a:ext cx="4389120" cy="24233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https://vietjack.com/toan-7-cd/images/trac-nghiem-bai-3-bieu-do-doan-thang.PNG</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100;</w:t>
      </w:r>
    </w:p>
    <w:p>
      <w:pPr>
        <w:pStyle w:val="ListBullet"/>
      </w:pPr>
      <w:r>
        <w:rPr>
          <w:rFonts w:ascii="Arial" w:hAnsi="Arial"/>
          <w:sz w:val="20"/>
        </w:rPr>
        <w:t>D. 112.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đồ dưới đây cho biết thứ hạng của bóng đá nam Việt Nam trên bảng xếp hạng của Liên đoàn Bóng đá thế giới (FIFA) trong các năm từ 2016 đến 2020. Năm 2020, bóng đá nam Việt Nam xếp thứ hạng bao nhiêu?</w:t>
      </w:r>
    </w:p>
    <w:p>
      <w:r>
        <w:rPr>
          <w:rFonts w:ascii="Arial" w:hAnsi="Arial"/>
          <w:b/>
          <w:sz w:val="20"/>
        </w:rPr>
        <w:t>Bước 2: Phân tích dữ kiện và đối chiếu với từng phương án.</w:t>
      </w:r>
    </w:p>
    <w:p>
      <w:r>
        <w:rPr>
          <w:rFonts w:ascii="Arial" w:hAnsi="Arial"/>
          <w:sz w:val="20"/>
        </w:rPr>
        <w:t>Theo biểu đồ ta thấy năm 2020, bóng đá nam Việt Nam xếp hạng 93.</w:t>
      </w:r>
    </w:p>
    <w:p>
      <w:r>
        <w:rPr>
          <w:rFonts w:ascii="Arial" w:hAnsi="Arial"/>
          <w:b/>
          <w:sz w:val="20"/>
        </w:rPr>
        <w:t>Kết luận: Đáp án đúng là A (93;).</w:t>
      </w:r>
    </w:p>
    <w:p>
      <w:r>
        <w:rPr>
          <w:rFonts w:ascii="Arial" w:hAnsi="Arial"/>
          <w:b/>
          <w:sz w:val="21"/>
        </w:rPr>
        <w:t>Câu 3. Cho biểu đồ đoạn thẳng biểu diễn chiều cao của một cây đậu trong 5 ngày. Theo em, ngày thứ 5 chiều cao của cây đậu tăng bao nhiêu so với ngày thứ 4?</w:t>
      </w:r>
    </w:p>
    <w:p>
      <w:r>
        <w:t>Ảnh trong đề:</w:t>
      </w:r>
    </w:p>
    <w:p>
      <w:pPr>
        <w:jc w:val="center"/>
      </w:pPr>
      <w:r>
        <w:drawing>
          <wp:inline xmlns:a="http://schemas.openxmlformats.org/drawingml/2006/main" xmlns:pic="http://schemas.openxmlformats.org/drawingml/2006/picture">
            <wp:extent cx="4389120" cy="2800259"/>
            <wp:docPr id="1878" name="Picture 1878"/>
            <wp:cNvGraphicFramePr>
              <a:graphicFrameLocks noChangeAspect="1"/>
            </wp:cNvGraphicFramePr>
            <a:graphic>
              <a:graphicData uri="http://schemas.openxmlformats.org/drawingml/2006/picture">
                <pic:pic>
                  <pic:nvPicPr>
                    <pic:cNvPr id="0" name="2877c4ff0082fd05ad6b7692b77b30364641c2e0.png"/>
                    <pic:cNvPicPr/>
                  </pic:nvPicPr>
                  <pic:blipFill>
                    <a:blip r:embed="rId1373"/>
                    <a:stretch>
                      <a:fillRect/>
                    </a:stretch>
                  </pic:blipFill>
                  <pic:spPr>
                    <a:xfrm>
                      <a:off x="0" y="0"/>
                      <a:ext cx="4389120" cy="2800259"/>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https://vietjack.com/toan-7-cd/images/trac-nghiem-bai-3-bieu-do-doan-thang-1.PNG</w:t>
      </w:r>
    </w:p>
    <w:p>
      <w:pPr>
        <w:pStyle w:val="ListBullet"/>
      </w:pPr>
      <w:r>
        <w:rPr>
          <w:rFonts w:ascii="Arial" w:hAnsi="Arial"/>
          <w:sz w:val="20"/>
        </w:rPr>
        <w:t>A. 1,4 cm;</w:t>
      </w:r>
    </w:p>
    <w:p>
      <w:pPr>
        <w:pStyle w:val="ListBullet"/>
      </w:pPr>
      <w:r>
        <w:rPr>
          <w:rFonts w:ascii="Arial" w:hAnsi="Arial"/>
          <w:sz w:val="20"/>
        </w:rPr>
        <w:t>B. 1,3 cm;</w:t>
      </w:r>
    </w:p>
    <w:p>
      <w:pPr>
        <w:pStyle w:val="ListBullet"/>
      </w:pPr>
      <w:r>
        <w:rPr>
          <w:rFonts w:ascii="Arial" w:hAnsi="Arial"/>
          <w:sz w:val="20"/>
        </w:rPr>
        <w:t>C. 1,2 cm;</w:t>
      </w:r>
    </w:p>
    <w:p>
      <w:pPr>
        <w:pStyle w:val="ListBullet"/>
      </w:pPr>
      <w:r>
        <w:rPr>
          <w:rFonts w:ascii="Arial" w:hAnsi="Arial"/>
          <w:sz w:val="20"/>
        </w:rPr>
        <w:t>D. 1,1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biểu đồ đoạn thẳng biểu diễn chiều cao của một cây đậu trong 5 ngày. Theo em, ngày thứ 5 chiều cao của cây đậu tăng bao nhiêu so với ngày thứ 4?</w:t>
      </w:r>
    </w:p>
    <w:p>
      <w:r>
        <w:rPr>
          <w:rFonts w:ascii="Arial" w:hAnsi="Arial"/>
          <w:b/>
          <w:sz w:val="20"/>
        </w:rPr>
        <w:t>Bước 2: Phân tích dữ kiện và đối chiếu với từng phương án.</w:t>
      </w:r>
    </w:p>
    <w:p>
      <w:r>
        <w:rPr>
          <w:rFonts w:ascii="Arial" w:hAnsi="Arial"/>
          <w:sz w:val="20"/>
        </w:rPr>
        <w:t>Ngày thứ 5 cây đậu tăng nhiều nhất và tăng: 2,5 – 1,4 = 1,1 (cm).</w:t>
      </w:r>
    </w:p>
    <w:p>
      <w:r>
        <w:rPr>
          <w:rFonts w:ascii="Arial" w:hAnsi="Arial"/>
          <w:b/>
          <w:sz w:val="20"/>
        </w:rPr>
        <w:t>Kết luận: Đáp án đúng là D (1,1 cm.).</w:t>
      </w:r>
    </w:p>
    <w:p>
      <w:r>
        <w:rPr>
          <w:rFonts w:ascii="Arial" w:hAnsi="Arial"/>
          <w:b/>
          <w:sz w:val="21"/>
        </w:rPr>
        <w:t>Câu 4. Tỉ lệ tăng dân số Việt Nam trong một số năm gần đây được cho trong bảng sau: Năm 1991 1995 1999 2003 2007 2011 2015 2019 Tỉ lệ % 1,86 1,65 1,51 1,17 x 1,24 1,12 1,15 Dựa vào biểu đồ biểu diễn bảng số liệu trên, tìm giá trị của x .</w:t>
      </w:r>
    </w:p>
    <w:p>
      <w:r>
        <w:t>Ảnh trong đề:</w:t>
      </w:r>
    </w:p>
    <w:p>
      <w:pPr>
        <w:jc w:val="center"/>
      </w:pPr>
      <w:r>
        <w:drawing>
          <wp:inline xmlns:a="http://schemas.openxmlformats.org/drawingml/2006/main" xmlns:pic="http://schemas.openxmlformats.org/drawingml/2006/picture">
            <wp:extent cx="4389120" cy="2499111"/>
            <wp:docPr id="1879" name="Picture 1879"/>
            <wp:cNvGraphicFramePr>
              <a:graphicFrameLocks noChangeAspect="1"/>
            </wp:cNvGraphicFramePr>
            <a:graphic>
              <a:graphicData uri="http://schemas.openxmlformats.org/drawingml/2006/picture">
                <pic:pic>
                  <pic:nvPicPr>
                    <pic:cNvPr id="0" name="3e28949c9cd1c3807bcf564d11e6b6354cfceb7f.png"/>
                    <pic:cNvPicPr/>
                  </pic:nvPicPr>
                  <pic:blipFill>
                    <a:blip r:embed="rId1374"/>
                    <a:stretch>
                      <a:fillRect/>
                    </a:stretch>
                  </pic:blipFill>
                  <pic:spPr>
                    <a:xfrm>
                      <a:off x="0" y="0"/>
                      <a:ext cx="4389120" cy="249911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https://vietjack.com/toan-7-cd/images/trac-nghiem-bai-3-bieu-do-doan-thang-2.PNG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Tỉ lệ tăng dân số Việt Nam trong một số năm gần đây được cho trong bảng sau: Năm 1991 1995 1999 2003 2007 2011 2015 2019 Tỉ lệ % 1,86 1,65 1,51 1,17 x 1,24 1,12 1,15 Dựa vào biểu đồ biểu diễn bảng số liệu trên, tìm giá trị của x .</w:t>
      </w:r>
    </w:p>
    <w:p>
      <w:r>
        <w:rPr>
          <w:rFonts w:ascii="Arial" w:hAnsi="Arial"/>
          <w:b/>
          <w:sz w:val="20"/>
        </w:rPr>
        <w:t>Bước 2: Phân tích dữ kiện và đối chiếu với từng phương án.</w:t>
      </w:r>
    </w:p>
    <w:p>
      <w:r>
        <w:rPr>
          <w:rFonts w:ascii="Arial" w:hAnsi="Arial"/>
          <w:sz w:val="20"/>
        </w:rPr>
        <w:t>Giá trị x là tỉ lệ tăng dân số Việt Nam năm 2007, dựa vào biểu đồ ta biết được x = 1,09.</w:t>
      </w:r>
    </w:p>
    <w:p>
      <w:r>
        <w:rPr>
          <w:rFonts w:ascii="Arial" w:hAnsi="Arial"/>
          <w:sz w:val="20"/>
        </w:rPr>
        <w:t>Vậy x = 1,09.</w:t>
      </w:r>
    </w:p>
    <w:p>
      <w:r>
        <w:rPr>
          <w:rFonts w:ascii="Arial" w:hAnsi="Arial"/>
          <w:b/>
          <w:sz w:val="20"/>
        </w:rPr>
        <w:t>Kết luận: Đáp án đúng là A (1,09;).</w:t>
      </w:r>
    </w:p>
    <w:p>
      <w:r>
        <w:rPr>
          <w:rFonts w:ascii="Arial" w:hAnsi="Arial"/>
          <w:b/>
          <w:sz w:val="21"/>
        </w:rPr>
        <w:t>Câu 5. Cho biểu đồ biểu diễn số vụ tai nạn giao thông (TNGT) của nước ta trong giai đoạn từ năm 2016 đến 2020: Số vụ TNGT năm 2020 đã giảm bao nhiêu phần trăm so với năm 2019 (làm tròn kết quả đến hàng phần mười)?</w:t>
      </w:r>
    </w:p>
    <w:p>
      <w:r>
        <w:t>Ảnh trong đề:</w:t>
      </w:r>
    </w:p>
    <w:p>
      <w:pPr>
        <w:jc w:val="center"/>
      </w:pPr>
      <w:r>
        <w:drawing>
          <wp:inline xmlns:a="http://schemas.openxmlformats.org/drawingml/2006/main" xmlns:pic="http://schemas.openxmlformats.org/drawingml/2006/picture">
            <wp:extent cx="4389120" cy="2640397"/>
            <wp:docPr id="1880" name="Picture 1880"/>
            <wp:cNvGraphicFramePr>
              <a:graphicFrameLocks noChangeAspect="1"/>
            </wp:cNvGraphicFramePr>
            <a:graphic>
              <a:graphicData uri="http://schemas.openxmlformats.org/drawingml/2006/picture">
                <pic:pic>
                  <pic:nvPicPr>
                    <pic:cNvPr id="0" name="e5faccb6b4fb2f5c95b56f4436b4ee0f2e33b928.png"/>
                    <pic:cNvPicPr/>
                  </pic:nvPicPr>
                  <pic:blipFill>
                    <a:blip r:embed="rId1375"/>
                    <a:stretch>
                      <a:fillRect/>
                    </a:stretch>
                  </pic:blipFill>
                  <pic:spPr>
                    <a:xfrm>
                      <a:off x="0" y="0"/>
                      <a:ext cx="4389120" cy="264039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https://vietjack.com/toan-7-cd/images/trac-nghiem-bai-3-bieu-do-doan-thang-3.PNG</w:t>
      </w:r>
    </w:p>
    <w:p>
      <w:pPr>
        <w:pStyle w:val="ListBullet"/>
      </w:pPr>
      <w:r>
        <w:rPr>
          <w:rFonts w:ascii="Arial" w:hAnsi="Arial"/>
          <w:sz w:val="20"/>
        </w:rPr>
        <w:t>A. 16,7%;</w:t>
      </w:r>
    </w:p>
    <w:p>
      <w:pPr>
        <w:pStyle w:val="ListBullet"/>
      </w:pPr>
      <w:r>
        <w:rPr>
          <w:rFonts w:ascii="Arial" w:hAnsi="Arial"/>
          <w:sz w:val="20"/>
        </w:rPr>
        <w:t>B. 17,7%;</w:t>
      </w:r>
    </w:p>
    <w:p>
      <w:pPr>
        <w:pStyle w:val="ListBullet"/>
      </w:pPr>
      <w:r>
        <w:rPr>
          <w:rFonts w:ascii="Arial" w:hAnsi="Arial"/>
          <w:sz w:val="20"/>
        </w:rPr>
        <w:t>C. 18,7%;</w:t>
      </w:r>
    </w:p>
    <w:p>
      <w:pPr>
        <w:pStyle w:val="ListBullet"/>
      </w:pPr>
      <w:r>
        <w:rPr>
          <w:rFonts w:ascii="Arial" w:hAnsi="Arial"/>
          <w:sz w:val="20"/>
        </w:rPr>
        <w:t>D. 19,7%.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đồ biểu diễn số vụ tai nạn giao thông (TNGT) của nước ta trong giai đoạn từ năm 2016 đến 2020: Số vụ TNGT năm 2020 đã giảm bao nhiêu phần trăm so với năm 2019 (làm tròn kết quả đến hàng phần mười)?</w:t>
      </w:r>
    </w:p>
    <w:p>
      <w:r>
        <w:rPr>
          <w:rFonts w:ascii="Arial" w:hAnsi="Arial"/>
          <w:b/>
          <w:sz w:val="20"/>
        </w:rPr>
        <w:t>Bước 2: Phân tích dữ kiện và đối chiếu với từng phương án.</w:t>
      </w:r>
    </w:p>
    <w:p>
      <w:r>
        <w:rPr>
          <w:rFonts w:ascii="Arial" w:hAnsi="Arial"/>
          <w:sz w:val="20"/>
        </w:rPr>
        <w:t>Tỉ số phần trăm số vụ TNGT năm 2020 so với năm 2019 là: (14 510: 17 621).</w:t>
      </w:r>
    </w:p>
    <w:p>
      <w:r>
        <w:rPr>
          <w:rFonts w:ascii="Arial" w:hAnsi="Arial"/>
          <w:sz w:val="20"/>
        </w:rPr>
        <w:t>100% = 82,34492…% ≈ 82,3%.</w:t>
      </w:r>
    </w:p>
    <w:p>
      <w:r>
        <w:rPr>
          <w:rFonts w:ascii="Arial" w:hAnsi="Arial"/>
          <w:sz w:val="20"/>
        </w:rPr>
        <w:t>Vậy số vụ TNGT năm 2020 đã giảm khoảng 100% ‒ 82,3% = 17,7% so với năm 2019.</w:t>
      </w:r>
    </w:p>
    <w:p>
      <w:r>
        <w:rPr>
          <w:rFonts w:ascii="Arial" w:hAnsi="Arial"/>
          <w:b/>
          <w:sz w:val="20"/>
        </w:rPr>
        <w:t>Kết luận: Đáp án đúng là B (17,7%;).</w:t>
      </w:r>
    </w:p>
    <w:p>
      <w:r>
        <w:rPr>
          <w:rFonts w:ascii="Arial" w:hAnsi="Arial"/>
          <w:b/>
          <w:sz w:val="21"/>
        </w:rPr>
        <w:t>Câu 6.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168390"/>
            <wp:docPr id="1881" name="Picture 1881"/>
            <wp:cNvGraphicFramePr>
              <a:graphicFrameLocks noChangeAspect="1"/>
            </wp:cNvGraphicFramePr>
            <a:graphic>
              <a:graphicData uri="http://schemas.openxmlformats.org/drawingml/2006/picture">
                <pic:pic>
                  <pic:nvPicPr>
                    <pic:cNvPr id="0" name="05f6464d380f1a5f556f29aae9cf9ea10039a8e7.png"/>
                    <pic:cNvPicPr/>
                  </pic:nvPicPr>
                  <pic:blipFill>
                    <a:blip r:embed="rId1376"/>
                    <a:stretch>
                      <a:fillRect/>
                    </a:stretch>
                  </pic:blipFill>
                  <pic:spPr>
                    <a:xfrm>
                      <a:off x="0" y="0"/>
                      <a:ext cx="4389120" cy="2168390"/>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https://vietjack.com/toan-7-cd/images/trac-nghiem-bai-3-bieu-do-doan-thang-4.PNG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cho biết kỉ lục thế giới về thời gian chạy cự li 100 m trong các năm từ 1912 đến 2005: Từ năm 1912 đến 2005, kỉ lục thế giới về chạy cự li 100 m đã giảm được bao nhiêu giây?</w:t>
      </w:r>
    </w:p>
    <w:p>
      <w:r>
        <w:rPr>
          <w:rFonts w:ascii="Arial" w:hAnsi="Arial"/>
          <w:b/>
          <w:sz w:val="20"/>
        </w:rPr>
        <w:t>Bước 2: Phân tích dữ kiện và đối chiếu với từng phương án.</w:t>
      </w:r>
    </w:p>
    <w:p>
      <w:r>
        <w:rPr>
          <w:rFonts w:ascii="Arial" w:hAnsi="Arial"/>
          <w:sz w:val="20"/>
        </w:rPr>
        <w:t>Kỉ lục chạy 100 m năm 1912 là 10,6 giây;</w:t>
      </w:r>
    </w:p>
    <w:p>
      <w:r>
        <w:rPr>
          <w:rFonts w:ascii="Arial" w:hAnsi="Arial"/>
          <w:sz w:val="20"/>
        </w:rPr>
        <w:t>năm 2005 là 9,77 giây.</w:t>
      </w:r>
    </w:p>
    <w:p>
      <w:r>
        <w:rPr>
          <w:rFonts w:ascii="Arial" w:hAnsi="Arial"/>
          <w:sz w:val="20"/>
        </w:rPr>
        <w:t>Từ năm 1912 đến 2005, kỉ lục thế giới về chạy cự li 100 m đã giảm được: 10,6 – 9,77 = 0,83 giây Vậy kỉ lục thế giới về chạy cự li 100 m đã giảm được 0,83 giây.</w:t>
      </w:r>
    </w:p>
    <w:p>
      <w:r>
        <w:rPr>
          <w:rFonts w:ascii="Arial" w:hAnsi="Arial"/>
          <w:b/>
          <w:sz w:val="20"/>
        </w:rPr>
        <w:t>Kết luận: Đáp án đúng là B (0,83 giây;).</w:t>
      </w:r>
    </w:p>
    <w:p>
      <w:r>
        <w:rPr>
          <w:rFonts w:ascii="Arial" w:hAnsi="Arial"/>
          <w:b/>
          <w:sz w:val="21"/>
        </w:rPr>
        <w:t>Câu 7. Cho biểu đồ biểu diễn lượng mưa trung bình các tháng năm 2019 tại Thành phố Hồ Chí Minh (mm). Nếu quy ước rằng lượng mưa của mỗi tháng trong mùa mưa phải trên 100 mm, em hãy cho biết mùa mưa tại Thành phố Hồ Chí Minh thường bắt đầu từ tháng nào và đến tháng nào thì kết thúc?</w:t>
      </w:r>
    </w:p>
    <w:p>
      <w:r>
        <w:t>Ảnh trong đề:</w:t>
      </w:r>
    </w:p>
    <w:p>
      <w:pPr>
        <w:jc w:val="center"/>
      </w:pPr>
      <w:r>
        <w:drawing>
          <wp:inline xmlns:a="http://schemas.openxmlformats.org/drawingml/2006/main" xmlns:pic="http://schemas.openxmlformats.org/drawingml/2006/picture">
            <wp:extent cx="4389120" cy="2414402"/>
            <wp:docPr id="1882" name="Picture 1882"/>
            <wp:cNvGraphicFramePr>
              <a:graphicFrameLocks noChangeAspect="1"/>
            </wp:cNvGraphicFramePr>
            <a:graphic>
              <a:graphicData uri="http://schemas.openxmlformats.org/drawingml/2006/picture">
                <pic:pic>
                  <pic:nvPicPr>
                    <pic:cNvPr id="0" name="b50fc7f8807f1919d93ad6579f7da52533960f2c.png"/>
                    <pic:cNvPicPr/>
                  </pic:nvPicPr>
                  <pic:blipFill>
                    <a:blip r:embed="rId1377"/>
                    <a:stretch>
                      <a:fillRect/>
                    </a:stretch>
                  </pic:blipFill>
                  <pic:spPr>
                    <a:xfrm>
                      <a:off x="0" y="0"/>
                      <a:ext cx="4389120" cy="241440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https://vietjack.com/toan-7-cd/images/trac-nghiem-bai-3-bieu-do-doan-thang-5.PNG</w:t>
      </w:r>
    </w:p>
    <w:p>
      <w:pPr>
        <w:pStyle w:val="ListBullet"/>
      </w:pPr>
      <w:r>
        <w:rPr>
          <w:rFonts w:ascii="Arial" w:hAnsi="Arial"/>
          <w:sz w:val="20"/>
        </w:rPr>
        <w:t>A. Từ tháng 5 đến tháng 11;</w:t>
      </w:r>
    </w:p>
    <w:p>
      <w:pPr>
        <w:pStyle w:val="ListBullet"/>
      </w:pPr>
      <w:r>
        <w:rPr>
          <w:rFonts w:ascii="Arial" w:hAnsi="Arial"/>
          <w:sz w:val="20"/>
        </w:rPr>
        <w:t>B. Từ tháng 6 đến tháng 10;</w:t>
      </w:r>
    </w:p>
    <w:p>
      <w:pPr>
        <w:pStyle w:val="ListBullet"/>
      </w:pPr>
      <w:r>
        <w:rPr>
          <w:rFonts w:ascii="Arial" w:hAnsi="Arial"/>
          <w:sz w:val="20"/>
        </w:rPr>
        <w:t>C. Từ tháng 5 đến tháng 10;</w:t>
      </w:r>
    </w:p>
    <w:p>
      <w:pPr>
        <w:pStyle w:val="ListBullet"/>
      </w:pPr>
      <w:r>
        <w:rPr>
          <w:rFonts w:ascii="Arial" w:hAnsi="Arial"/>
          <w:sz w:val="20"/>
        </w:rPr>
        <w:t>D. Từ tháng 6 đến tháng 11.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biểu diễn lượng mưa trung bình các tháng năm 2019 tại Thành phố Hồ Chí Minh (mm). Nếu quy ước rằng lượng mưa của mỗi tháng trong mùa mưa phải trên 100 mm, em hãy cho biết mùa mưa tại Thành phố Hồ Chí Minh thường bắt đầu từ tháng nào và đến tháng nào thì kết thúc?</w:t>
      </w:r>
    </w:p>
    <w:p>
      <w:r>
        <w:rPr>
          <w:rFonts w:ascii="Arial" w:hAnsi="Arial"/>
          <w:b/>
          <w:sz w:val="20"/>
        </w:rPr>
        <w:t>Bước 2: Phân tích dữ kiện và đối chiếu với từng phương án.</w:t>
      </w:r>
    </w:p>
    <w:p>
      <w:r>
        <w:rPr>
          <w:rFonts w:ascii="Arial" w:hAnsi="Arial"/>
          <w:sz w:val="20"/>
        </w:rPr>
        <w:t>Theo biểu đồ ta thấy các tháng có lượng mưa trên 100 mm là: 5, 6, 7, 8, 9, 10, 11.</w:t>
      </w:r>
    </w:p>
    <w:p>
      <w:r>
        <w:rPr>
          <w:rFonts w:ascii="Arial" w:hAnsi="Arial"/>
          <w:sz w:val="20"/>
        </w:rPr>
        <w:t>Do vậy mùa mưa bắt đầu từ tháng 5 và đến tháng 11 thì kết thúc.</w:t>
      </w:r>
    </w:p>
    <w:p>
      <w:r>
        <w:rPr>
          <w:rFonts w:ascii="Arial" w:hAnsi="Arial"/>
          <w:b/>
          <w:sz w:val="20"/>
        </w:rPr>
        <w:t>Kết luận: Đáp án đúng là A (Từ tháng 5 đến tháng 11;).</w:t>
      </w:r>
    </w:p>
    <w:p>
      <w:r>
        <w:rPr>
          <w:rFonts w:ascii="Arial" w:hAnsi="Arial"/>
          <w:b/>
          <w:sz w:val="21"/>
        </w:rPr>
        <w:t>Câu 8. Biểu đồ dưới đây cho biết nhiệt độ trung bình các tháng năm 2020 tại Thành phố Hồ Chí Minh. Nhiệt độ tăng trong khoảng thời gian nào?</w:t>
      </w:r>
    </w:p>
    <w:p>
      <w:r>
        <w:t>Ảnh trong đề:</w:t>
      </w:r>
    </w:p>
    <w:p>
      <w:pPr>
        <w:jc w:val="center"/>
      </w:pPr>
      <w:r>
        <w:drawing>
          <wp:inline xmlns:a="http://schemas.openxmlformats.org/drawingml/2006/main" xmlns:pic="http://schemas.openxmlformats.org/drawingml/2006/picture">
            <wp:extent cx="4389120" cy="2963742"/>
            <wp:docPr id="1883" name="Picture 1883"/>
            <wp:cNvGraphicFramePr>
              <a:graphicFrameLocks noChangeAspect="1"/>
            </wp:cNvGraphicFramePr>
            <a:graphic>
              <a:graphicData uri="http://schemas.openxmlformats.org/drawingml/2006/picture">
                <pic:pic>
                  <pic:nvPicPr>
                    <pic:cNvPr id="0" name="c97973e4e3a79cd51c1d257ee9528d32e952be99.png"/>
                    <pic:cNvPicPr/>
                  </pic:nvPicPr>
                  <pic:blipFill>
                    <a:blip r:embed="rId1378"/>
                    <a:stretch>
                      <a:fillRect/>
                    </a:stretch>
                  </pic:blipFill>
                  <pic:spPr>
                    <a:xfrm>
                      <a:off x="0" y="0"/>
                      <a:ext cx="4389120" cy="296374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https://vietjack.com/toan-7-cd/images/trac-nghiem-bai-3-bieu-do-doan-thang-6.PNG</w:t>
      </w:r>
    </w:p>
    <w:p>
      <w:pPr>
        <w:pStyle w:val="ListBullet"/>
      </w:pPr>
      <w:r>
        <w:rPr>
          <w:rFonts w:ascii="Arial" w:hAnsi="Arial"/>
          <w:sz w:val="20"/>
        </w:rPr>
        <w:t>A. Từ tháng 1 đến tháng 3;</w:t>
      </w:r>
    </w:p>
    <w:p>
      <w:pPr>
        <w:pStyle w:val="ListBullet"/>
      </w:pPr>
      <w:r>
        <w:rPr>
          <w:rFonts w:ascii="Arial" w:hAnsi="Arial"/>
          <w:sz w:val="20"/>
        </w:rPr>
        <w:t>B. Từ tháng 1 đến tháng 4;</w:t>
      </w:r>
    </w:p>
    <w:p>
      <w:pPr>
        <w:pStyle w:val="ListBullet"/>
      </w:pPr>
      <w:r>
        <w:rPr>
          <w:rFonts w:ascii="Arial" w:hAnsi="Arial"/>
          <w:sz w:val="20"/>
        </w:rPr>
        <w:t>C. Từ tháng 1 đến tháng 5;</w:t>
      </w:r>
    </w:p>
    <w:p>
      <w:pPr>
        <w:pStyle w:val="ListBullet"/>
      </w:pPr>
      <w:r>
        <w:rPr>
          <w:rFonts w:ascii="Arial" w:hAnsi="Arial"/>
          <w:sz w:val="20"/>
        </w:rPr>
        <w:t>D. Từ tháng 1 đến tháng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cho biết nhiệt độ trung bình các tháng năm 2020 tại Thành phố Hồ Chí Minh. Nhiệt độ tăng trong khoảng thời gian nào?</w:t>
      </w:r>
    </w:p>
    <w:p>
      <w:r>
        <w:rPr>
          <w:rFonts w:ascii="Arial" w:hAnsi="Arial"/>
          <w:b/>
          <w:sz w:val="20"/>
        </w:rPr>
        <w:t>Bước 2: Phân tích dữ kiện và đối chiếu với từng phương án.</w:t>
      </w:r>
    </w:p>
    <w:p>
      <w:r>
        <w:rPr>
          <w:rFonts w:ascii="Arial" w:hAnsi="Arial"/>
          <w:sz w:val="20"/>
        </w:rPr>
        <w:t>Dựa vào biểu đồ ta thấy, từ tháng 1 đến tháng 4 nhiệt độ tăng từ 26,6 đến 30,5.</w:t>
      </w:r>
    </w:p>
    <w:p>
      <w:r>
        <w:rPr>
          <w:rFonts w:ascii="Arial" w:hAnsi="Arial"/>
          <w:sz w:val="20"/>
        </w:rPr>
        <w:t>Từ tháng 4 đến tháng 12 nhiệt độ đều giảm dần.</w:t>
      </w:r>
    </w:p>
    <w:p>
      <w:r>
        <w:rPr>
          <w:rFonts w:ascii="Arial" w:hAnsi="Arial"/>
          <w:b/>
          <w:sz w:val="20"/>
        </w:rPr>
        <w:t>Kết luận: Đáp án đúng là B (Từ tháng 1 đến tháng 4;).</w:t>
      </w:r>
    </w:p>
    <w:p>
      <w:r>
        <w:rPr>
          <w:rFonts w:ascii="Arial" w:hAnsi="Arial"/>
          <w:b/>
          <w:sz w:val="21"/>
        </w:rPr>
        <w:t>Câu 9. Cho biểu đồ biểu diễn thu nhập bình quân đầu người/năm của Việt Nam (tính theo đô la Mỹ) ở một số năm trong giai đoạn từ năm 1986 đến 2020: Khẳng định nào sau đây là đúng?</w:t>
      </w:r>
    </w:p>
    <w:p>
      <w:r>
        <w:t>Ảnh trong đề:</w:t>
      </w:r>
    </w:p>
    <w:p>
      <w:pPr>
        <w:jc w:val="center"/>
      </w:pPr>
      <w:r>
        <w:drawing>
          <wp:inline xmlns:a="http://schemas.openxmlformats.org/drawingml/2006/main" xmlns:pic="http://schemas.openxmlformats.org/drawingml/2006/picture">
            <wp:extent cx="4389120" cy="2001632"/>
            <wp:docPr id="1884" name="Picture 1884"/>
            <wp:cNvGraphicFramePr>
              <a:graphicFrameLocks noChangeAspect="1"/>
            </wp:cNvGraphicFramePr>
            <a:graphic>
              <a:graphicData uri="http://schemas.openxmlformats.org/drawingml/2006/picture">
                <pic:pic>
                  <pic:nvPicPr>
                    <pic:cNvPr id="0" name="8f413ead6a44a9b0114bd53d9b8006a6dd383cb4.png"/>
                    <pic:cNvPicPr/>
                  </pic:nvPicPr>
                  <pic:blipFill>
                    <a:blip r:embed="rId1379"/>
                    <a:stretch>
                      <a:fillRect/>
                    </a:stretch>
                  </pic:blipFill>
                  <pic:spPr>
                    <a:xfrm>
                      <a:off x="0" y="0"/>
                      <a:ext cx="4389120" cy="200163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https://vietjack.com/toan-7-cd/images/trac-nghiem-bai-3-bieu-do-doan-thang-7.PNG</w:t>
      </w:r>
    </w:p>
    <w:p>
      <w:pPr>
        <w:pStyle w:val="ListBullet"/>
      </w:pPr>
      <w:r>
        <w:rPr>
          <w:rFonts w:ascii="Arial" w:hAnsi="Arial"/>
          <w:sz w:val="20"/>
        </w:rPr>
        <w:t>A. Từ năm 1986 đến năm 2020 thu nhập bình quân đầu người/năm tăng đều;</w:t>
      </w:r>
    </w:p>
    <w:p>
      <w:pPr>
        <w:pStyle w:val="ListBullet"/>
      </w:pPr>
      <w:r>
        <w:rPr>
          <w:rFonts w:ascii="Arial" w:hAnsi="Arial"/>
          <w:sz w:val="20"/>
        </w:rPr>
        <w:t>B. Từ năm 2019 đến năm 2020 thu nhập bình quân đầu người/năm tăng nhanh nhất;</w:t>
      </w:r>
    </w:p>
    <w:p>
      <w:pPr>
        <w:pStyle w:val="ListBullet"/>
      </w:pPr>
      <w:r>
        <w:rPr>
          <w:rFonts w:ascii="Arial" w:hAnsi="Arial"/>
          <w:sz w:val="20"/>
        </w:rPr>
        <w:t>C. Thu nhập bình quân đầu người/năm năm 2020 gấp hơn 20 lần năm 1991;</w:t>
      </w:r>
    </w:p>
    <w:p>
      <w:pPr>
        <w:pStyle w:val="ListBullet"/>
      </w:pPr>
      <w:r>
        <w:rPr>
          <w:rFonts w:ascii="Arial" w:hAnsi="Arial"/>
          <w:sz w:val="20"/>
        </w:rPr>
        <w:t>D. Cả 3 đáp án trên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biểu diễn thu nhập bình quân đầu người/năm của Việt Nam (tính theo đô la Mỹ) ở một số năm trong giai đoạn từ năm 1986 đến 2020: Khẳng định nào sau đây là đúng?</w:t>
      </w:r>
    </w:p>
    <w:p>
      <w:r>
        <w:rPr>
          <w:rFonts w:ascii="Arial" w:hAnsi="Arial"/>
          <w:b/>
          <w:sz w:val="20"/>
        </w:rPr>
        <w:t>Bước 2: Phân tích dữ kiện và đối chiếu với từng phương án.</w:t>
      </w:r>
    </w:p>
    <w:p>
      <w:r>
        <w:rPr>
          <w:rFonts w:ascii="Arial" w:hAnsi="Arial"/>
          <w:sz w:val="20"/>
        </w:rPr>
        <w:t>Thu nhập bình quân đầu người/năm năm 2020 là: 2786 đô la Mỹ;</w:t>
      </w:r>
    </w:p>
    <w:p>
      <w:r>
        <w:rPr>
          <w:rFonts w:ascii="Arial" w:hAnsi="Arial"/>
          <w:sz w:val="20"/>
        </w:rPr>
        <w:t>Thu nhập bình quân đầu người/năm năm 1991 là: 138 đô la Mỹ;</w:t>
      </w:r>
    </w:p>
    <w:p>
      <w:r>
        <w:rPr>
          <w:rFonts w:ascii="Arial" w:hAnsi="Arial"/>
          <w:sz w:val="20"/>
        </w:rPr>
        <w:t>Thu nhập bình quân đầu người/năm năm 2020 so với năm 1991 là: 2786: 138 = 20,188405 ≈ 20,2 Vậy thu nhập bình quân đầu người/năm năm 2020 gấp hơn 20 lần năm 1991.</w:t>
      </w:r>
    </w:p>
    <w:p>
      <w:r>
        <w:rPr>
          <w:rFonts w:ascii="Arial" w:hAnsi="Arial"/>
          <w:b/>
          <w:sz w:val="20"/>
        </w:rPr>
        <w:t>Kết luận: Đáp án đúng là C (Thu nhập bình quân đầu người/năm năm 2020 gấp hơn 20 lần năm 1991;).</w:t>
      </w:r>
    </w:p>
    <w:p>
      <w:r>
        <w:rPr>
          <w:rFonts w:ascii="Arial" w:hAnsi="Arial"/>
          <w:b/>
          <w:sz w:val="21"/>
        </w:rPr>
        <w:t>Câu 10. Cho biểu đồ Tổng sản phẩm Quốc nội (GDP) Việt Nam qua các năm: Biết đóng góp của khu vực kinh tế Công nghiệp và xây dựng vào GDP Việt Nam năm 2019 là 50%. Theo em, khu vực kinh tế này đóng góp bao nhiêu tỉ đô la?</w:t>
      </w:r>
    </w:p>
    <w:p>
      <w:r>
        <w:t>Ảnh trong đề:</w:t>
      </w:r>
    </w:p>
    <w:p>
      <w:pPr>
        <w:jc w:val="center"/>
      </w:pPr>
      <w:r>
        <w:drawing>
          <wp:inline xmlns:a="http://schemas.openxmlformats.org/drawingml/2006/main" xmlns:pic="http://schemas.openxmlformats.org/drawingml/2006/picture">
            <wp:extent cx="4389120" cy="2617115"/>
            <wp:docPr id="1885" name="Picture 1885"/>
            <wp:cNvGraphicFramePr>
              <a:graphicFrameLocks noChangeAspect="1"/>
            </wp:cNvGraphicFramePr>
            <a:graphic>
              <a:graphicData uri="http://schemas.openxmlformats.org/drawingml/2006/picture">
                <pic:pic>
                  <pic:nvPicPr>
                    <pic:cNvPr id="0" name="12261040bcafc7360c6ec1fa959238f8c5bf2171.png"/>
                    <pic:cNvPicPr/>
                  </pic:nvPicPr>
                  <pic:blipFill>
                    <a:blip r:embed="rId1380"/>
                    <a:stretch>
                      <a:fillRect/>
                    </a:stretch>
                  </pic:blipFill>
                  <pic:spPr>
                    <a:xfrm>
                      <a:off x="0" y="0"/>
                      <a:ext cx="4389120" cy="261711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https://vietjack.com/toan-7-cd/images/trac-nghiem-bai-3-bieu-do-doan-thang-8.PNG</w:t>
      </w:r>
    </w:p>
    <w:p>
      <w:pPr>
        <w:pStyle w:val="ListBullet"/>
      </w:pPr>
      <w:r>
        <w:rPr>
          <w:rFonts w:ascii="Arial" w:hAnsi="Arial"/>
          <w:sz w:val="20"/>
        </w:rPr>
        <w:t>A. 130,5 tỉ đô la;</w:t>
      </w:r>
    </w:p>
    <w:p>
      <w:pPr>
        <w:pStyle w:val="ListBullet"/>
      </w:pPr>
      <w:r>
        <w:rPr>
          <w:rFonts w:ascii="Arial" w:hAnsi="Arial"/>
          <w:sz w:val="20"/>
        </w:rPr>
        <w:t>B. 132,5 tỉ đô la;</w:t>
      </w:r>
    </w:p>
    <w:p>
      <w:pPr>
        <w:pStyle w:val="ListBullet"/>
      </w:pPr>
      <w:r>
        <w:rPr>
          <w:rFonts w:ascii="Arial" w:hAnsi="Arial"/>
          <w:sz w:val="20"/>
        </w:rPr>
        <w:t>C. 134,5 tỉ đô la;</w:t>
      </w:r>
    </w:p>
    <w:p>
      <w:pPr>
        <w:pStyle w:val="ListBullet"/>
      </w:pPr>
      <w:r>
        <w:rPr>
          <w:rFonts w:ascii="Arial" w:hAnsi="Arial"/>
          <w:sz w:val="20"/>
        </w:rPr>
        <w:t>D. 136,5 tỉ đô la.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Tổng sản phẩm Quốc nội (GDP) Việt Nam qua các năm: Biết đóng góp của khu vực kinh tế Công nghiệp và xây dựng vào GDP Việt Nam năm 2019 là 50%. Theo em, khu vực kinh tế này đóng góp bao nhiêu tỉ đô la?</w:t>
      </w:r>
    </w:p>
    <w:p>
      <w:r>
        <w:rPr>
          <w:rFonts w:ascii="Arial" w:hAnsi="Arial"/>
          <w:b/>
          <w:sz w:val="20"/>
        </w:rPr>
        <w:t>Bước 2: Phân tích dữ kiện và đối chiếu với từng phương án.</w:t>
      </w:r>
    </w:p>
    <w:p>
      <w:r>
        <w:rPr>
          <w:rFonts w:ascii="Arial" w:hAnsi="Arial"/>
          <w:sz w:val="20"/>
        </w:rPr>
        <w:t>Dựa vào biểu đồ ta thấy GDP của Việt Nam năm 2019 là 261 tỉ đô la;</w:t>
      </w:r>
    </w:p>
    <w:p>
      <w:r>
        <w:rPr>
          <w:rFonts w:ascii="Arial" w:hAnsi="Arial"/>
          <w:sz w:val="20"/>
        </w:rPr>
        <w:t>Mà khu vực kinh tế Công nghiệp và xây dựng vào GDP Việt Nam năm 2019 là 50%, do đó khu vực này đóng góp 261.</w:t>
      </w:r>
    </w:p>
    <w:p>
      <w:r>
        <w:rPr>
          <w:rFonts w:ascii="Arial" w:hAnsi="Arial"/>
          <w:sz w:val="20"/>
        </w:rPr>
        <w:t>50% = 130,5 tỉ đô la.</w:t>
      </w:r>
    </w:p>
    <w:p>
      <w:r>
        <w:rPr>
          <w:rFonts w:ascii="Arial" w:hAnsi="Arial"/>
          <w:b/>
          <w:sz w:val="20"/>
        </w:rPr>
        <w:t>Kết luận: Đáp án đúng là A (130,5 tỉ đô la;).</w:t>
      </w:r>
    </w:p>
    <w:p>
      <w:r>
        <w:rPr>
          <w:rFonts w:ascii="Arial" w:hAnsi="Arial"/>
          <w:b/>
          <w:sz w:val="21"/>
        </w:rPr>
        <w:t>Câu 11. Biểu đồ dưới đây cho biết số lượng máy tính bán được trong 6 tháng đầu năm của một cửa hàng. Khẳng định nào sau đây là đúng?</w:t>
      </w:r>
    </w:p>
    <w:p>
      <w:r>
        <w:t>Ảnh trong đề:</w:t>
      </w:r>
    </w:p>
    <w:p>
      <w:pPr>
        <w:jc w:val="center"/>
      </w:pPr>
      <w:r>
        <w:drawing>
          <wp:inline xmlns:a="http://schemas.openxmlformats.org/drawingml/2006/main" xmlns:pic="http://schemas.openxmlformats.org/drawingml/2006/picture">
            <wp:extent cx="4389120" cy="3339055"/>
            <wp:docPr id="1886" name="Picture 1886"/>
            <wp:cNvGraphicFramePr>
              <a:graphicFrameLocks noChangeAspect="1"/>
            </wp:cNvGraphicFramePr>
            <a:graphic>
              <a:graphicData uri="http://schemas.openxmlformats.org/drawingml/2006/picture">
                <pic:pic>
                  <pic:nvPicPr>
                    <pic:cNvPr id="0" name="2c4bb95341b810d15078f9a12f94e27d67e36a45.png"/>
                    <pic:cNvPicPr/>
                  </pic:nvPicPr>
                  <pic:blipFill>
                    <a:blip r:embed="rId1381"/>
                    <a:stretch>
                      <a:fillRect/>
                    </a:stretch>
                  </pic:blipFill>
                  <pic:spPr>
                    <a:xfrm>
                      <a:off x="0" y="0"/>
                      <a:ext cx="4389120" cy="333905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https://vietjack.com/toan-7-cd/images/trac-nghiem-bai-3-bieu-do-doan-thang-9.PNG</w:t>
      </w:r>
    </w:p>
    <w:p>
      <w:pPr>
        <w:pStyle w:val="ListBullet"/>
      </w:pPr>
      <w:r>
        <w:rPr>
          <w:rFonts w:ascii="Arial" w:hAnsi="Arial"/>
          <w:sz w:val="20"/>
        </w:rPr>
        <w:t>A. Trong hai tháng đầu số lượng máy tính để bàn bán được ít hơn máy tính xách tay;</w:t>
      </w:r>
    </w:p>
    <w:p>
      <w:pPr>
        <w:pStyle w:val="ListBullet"/>
      </w:pPr>
      <w:r>
        <w:rPr>
          <w:rFonts w:ascii="Arial" w:hAnsi="Arial"/>
          <w:sz w:val="20"/>
        </w:rPr>
        <w:t>B. Bốn tháng sau số lượng máy tính để bàn bán được ngày càng tăng;</w:t>
      </w:r>
    </w:p>
    <w:p>
      <w:pPr>
        <w:pStyle w:val="ListBullet"/>
      </w:pPr>
      <w:r>
        <w:rPr>
          <w:rFonts w:ascii="Arial" w:hAnsi="Arial"/>
          <w:sz w:val="20"/>
        </w:rPr>
        <w:t>C. Tổng số lượng máy tính xách tay bán được trong 6 tháng là 179 máy;</w:t>
      </w:r>
    </w:p>
    <w:p>
      <w:pPr>
        <w:pStyle w:val="ListBullet"/>
      </w:pPr>
      <w:r>
        <w:rPr>
          <w:rFonts w:ascii="Arial" w:hAnsi="Arial"/>
          <w:sz w:val="20"/>
        </w:rPr>
        <w:t>D. Tổng số lượng máy tính để bàn bán được trong 6 tháng là 179 máy.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Biểu đồ dưới đây cho biết số lượng máy tính bán được trong 6 tháng đầu năm của một cửa hàng. Khẳng định nào sau đây là đúng?</w:t>
      </w:r>
    </w:p>
    <w:p>
      <w:r>
        <w:rPr>
          <w:rFonts w:ascii="Arial" w:hAnsi="Arial"/>
          <w:b/>
          <w:sz w:val="20"/>
        </w:rPr>
        <w:t>Bước 2: Phân tích dữ kiện và đối chiếu với từng phương án.</w:t>
      </w:r>
    </w:p>
    <w:p>
      <w:r>
        <w:rPr>
          <w:rFonts w:ascii="Arial" w:hAnsi="Arial"/>
          <w:sz w:val="20"/>
        </w:rPr>
        <w:t>Trong hai tháng đầu, số lượng máy tính để bàn bán được là: 80</w:t>
      </w:r>
    </w:p>
    <w:p>
      <w:r>
        <w:rPr>
          <w:rFonts w:ascii="Arial" w:hAnsi="Arial"/>
          <w:sz w:val="20"/>
        </w:rPr>
        <w:t>+ 42 = 122 (máy) nhiều hơn số lượng máy tính xách tay bán được là: 30</w:t>
      </w:r>
    </w:p>
    <w:p>
      <w:r>
        <w:rPr>
          <w:rFonts w:ascii="Arial" w:hAnsi="Arial"/>
          <w:sz w:val="20"/>
        </w:rPr>
        <w:t>+ 25 = 55 (máy) nên phương án A sai.</w:t>
      </w:r>
    </w:p>
    <w:p>
      <w:r>
        <w:rPr>
          <w:rFonts w:ascii="Arial" w:hAnsi="Arial"/>
          <w:sz w:val="20"/>
        </w:rPr>
        <w:t>Từ tháng 3 đến tháng 6 số lượng máy tính để bàn bán được giảm từ 22 máy xuống 5 máy nên phương án B sai.</w:t>
      </w:r>
    </w:p>
    <w:p>
      <w:r>
        <w:rPr>
          <w:rFonts w:ascii="Arial" w:hAnsi="Arial"/>
          <w:sz w:val="20"/>
        </w:rPr>
        <w:t>Tổng số lượng máy tính xách tay được bán trong 6 tháng là: 30</w:t>
      </w:r>
    </w:p>
    <w:p>
      <w:r>
        <w:rPr>
          <w:rFonts w:ascii="Arial" w:hAnsi="Arial"/>
          <w:sz w:val="20"/>
        </w:rPr>
        <w:t>+ 25</w:t>
      </w:r>
    </w:p>
    <w:p>
      <w:r>
        <w:rPr>
          <w:rFonts w:ascii="Arial" w:hAnsi="Arial"/>
          <w:sz w:val="20"/>
        </w:rPr>
        <w:t>+ 37</w:t>
      </w:r>
    </w:p>
    <w:p>
      <w:r>
        <w:rPr>
          <w:rFonts w:ascii="Arial" w:hAnsi="Arial"/>
          <w:sz w:val="20"/>
        </w:rPr>
        <w:t>+ 50</w:t>
      </w:r>
    </w:p>
    <w:p>
      <w:r>
        <w:rPr>
          <w:rFonts w:ascii="Arial" w:hAnsi="Arial"/>
          <w:sz w:val="20"/>
        </w:rPr>
        <w:t>+ 45</w:t>
      </w:r>
    </w:p>
    <w:p>
      <w:r>
        <w:rPr>
          <w:rFonts w:ascii="Arial" w:hAnsi="Arial"/>
          <w:sz w:val="20"/>
        </w:rPr>
        <w:t>+ 58 = 245 (máy) Do đó phương án C sai.</w:t>
      </w:r>
    </w:p>
    <w:p>
      <w:r>
        <w:rPr>
          <w:rFonts w:ascii="Arial" w:hAnsi="Arial"/>
          <w:sz w:val="20"/>
        </w:rPr>
        <w:t>Tổng số lượng máy tính để bàn bán được trong 6 tháng là: 80</w:t>
      </w:r>
    </w:p>
    <w:p>
      <w:r>
        <w:rPr>
          <w:rFonts w:ascii="Arial" w:hAnsi="Arial"/>
          <w:sz w:val="20"/>
        </w:rPr>
        <w:t>+ 42</w:t>
      </w:r>
    </w:p>
    <w:p>
      <w:r>
        <w:rPr>
          <w:rFonts w:ascii="Arial" w:hAnsi="Arial"/>
          <w:sz w:val="20"/>
        </w:rPr>
        <w:t>+ 22</w:t>
      </w:r>
    </w:p>
    <w:p>
      <w:r>
        <w:rPr>
          <w:rFonts w:ascii="Arial" w:hAnsi="Arial"/>
          <w:sz w:val="20"/>
        </w:rPr>
        <w:t>+ 20</w:t>
      </w:r>
    </w:p>
    <w:p>
      <w:r>
        <w:rPr>
          <w:rFonts w:ascii="Arial" w:hAnsi="Arial"/>
          <w:sz w:val="20"/>
        </w:rPr>
        <w:t>+ 10</w:t>
      </w:r>
    </w:p>
    <w:p>
      <w:r>
        <w:rPr>
          <w:rFonts w:ascii="Arial" w:hAnsi="Arial"/>
          <w:sz w:val="20"/>
        </w:rPr>
        <w:t>+ 5 = 179 (máy) Do đó phương án D đúng.</w:t>
      </w:r>
    </w:p>
    <w:p>
      <w:r>
        <w:rPr>
          <w:rFonts w:ascii="Arial" w:hAnsi="Arial"/>
          <w:b/>
          <w:sz w:val="20"/>
        </w:rPr>
        <w:t>Kết luận: Đáp án đúng là D (Tổng số lượng máy tính để bàn bán được trong 6 tháng là 179 máy.).</w:t>
      </w:r>
    </w:p>
    <w:p>
      <w:r>
        <w:rPr>
          <w:rFonts w:ascii="Arial" w:hAnsi="Arial"/>
          <w:b/>
          <w:sz w:val="21"/>
        </w:rPr>
        <w:t>Câu 12. Biểu đồ dưới đây biểu diễn kim ngạch xuất khẩu hàng hoá (ước đạt) của tỉnh Bình Dương các năm từ 2016 đến 2020: Trong giai đoạn này, kim ngạch xuất khẩu hàng hoá của tỉnh Bình Dương trung bình là bao nhiêu tỉ đô la Mỹ?</w:t>
      </w:r>
    </w:p>
    <w:p>
      <w:r>
        <w:t>Ảnh trong đề:</w:t>
      </w:r>
    </w:p>
    <w:p>
      <w:pPr>
        <w:jc w:val="center"/>
      </w:pPr>
      <w:r>
        <w:drawing>
          <wp:inline xmlns:a="http://schemas.openxmlformats.org/drawingml/2006/main" xmlns:pic="http://schemas.openxmlformats.org/drawingml/2006/picture">
            <wp:extent cx="4389120" cy="2603565"/>
            <wp:docPr id="1887" name="Picture 1887"/>
            <wp:cNvGraphicFramePr>
              <a:graphicFrameLocks noChangeAspect="1"/>
            </wp:cNvGraphicFramePr>
            <a:graphic>
              <a:graphicData uri="http://schemas.openxmlformats.org/drawingml/2006/picture">
                <pic:pic>
                  <pic:nvPicPr>
                    <pic:cNvPr id="0" name="7deb6c53b3f88e070d206674db3069435bf520b9.png"/>
                    <pic:cNvPicPr/>
                  </pic:nvPicPr>
                  <pic:blipFill>
                    <a:blip r:embed="rId1382"/>
                    <a:stretch>
                      <a:fillRect/>
                    </a:stretch>
                  </pic:blipFill>
                  <pic:spPr>
                    <a:xfrm>
                      <a:off x="0" y="0"/>
                      <a:ext cx="4389120" cy="260356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https://vietjack.com/toan-7-cd/images/trac-nghiem-bai-3-bieu-do-doan-thang-10.PNG</w:t>
      </w:r>
    </w:p>
    <w:p>
      <w:pPr>
        <w:pStyle w:val="ListBullet"/>
      </w:pPr>
      <w:r>
        <w:rPr>
          <w:rFonts w:ascii="Arial" w:hAnsi="Arial"/>
          <w:sz w:val="20"/>
        </w:rPr>
        <w:t>A. 23,6478;</w:t>
      </w:r>
    </w:p>
    <w:p>
      <w:pPr>
        <w:pStyle w:val="ListBullet"/>
      </w:pPr>
      <w:r>
        <w:rPr>
          <w:rFonts w:ascii="Arial" w:hAnsi="Arial"/>
          <w:sz w:val="20"/>
        </w:rPr>
        <w:t>B. 23,4678;</w:t>
      </w:r>
    </w:p>
    <w:p>
      <w:pPr>
        <w:pStyle w:val="ListBullet"/>
      </w:pPr>
      <w:r>
        <w:rPr>
          <w:rFonts w:ascii="Arial" w:hAnsi="Arial"/>
          <w:sz w:val="20"/>
        </w:rPr>
        <w:t>C. 23,6487;</w:t>
      </w:r>
    </w:p>
    <w:p>
      <w:pPr>
        <w:pStyle w:val="ListBullet"/>
      </w:pPr>
      <w:r>
        <w:rPr>
          <w:rFonts w:ascii="Arial" w:hAnsi="Arial"/>
          <w:sz w:val="20"/>
        </w:rPr>
        <w:t>D. 23,4687.</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đồ dưới đây biểu diễn kim ngạch xuất khẩu hàng hoá (ước đạt) của tỉnh Bình Dương các năm từ 2016 đến 2020: Trong giai đoạn này, kim ngạch xuất khẩu hàng hoá của tỉnh Bình Dương trung bình là bao nhiêu tỉ đô la Mỹ?</w:t>
      </w:r>
    </w:p>
    <w:p>
      <w:r>
        <w:rPr>
          <w:rFonts w:ascii="Arial" w:hAnsi="Arial"/>
          <w:b/>
          <w:sz w:val="20"/>
        </w:rPr>
        <w:t>Bước 2: Phân tích dữ kiện và đối chiếu với từng phương án.</w:t>
      </w:r>
    </w:p>
    <w:p>
      <w:r>
        <w:rPr>
          <w:rFonts w:ascii="Arial" w:hAnsi="Arial"/>
          <w:sz w:val="20"/>
        </w:rPr>
        <w:t>Kim ngạch xuất khẩu hàng hoá của tỉnh Bình Dương trung bình trong giai đoạn từ 2016 đến 2020 là: (19,257</w:t>
      </w:r>
    </w:p>
    <w:p>
      <w:r>
        <w:rPr>
          <w:rFonts w:ascii="Arial" w:hAnsi="Arial"/>
          <w:sz w:val="20"/>
        </w:rPr>
        <w:t>+ 21,908</w:t>
      </w:r>
    </w:p>
    <w:p>
      <w:r>
        <w:rPr>
          <w:rFonts w:ascii="Arial" w:hAnsi="Arial"/>
          <w:sz w:val="20"/>
        </w:rPr>
        <w:t>+ 24,032</w:t>
      </w:r>
    </w:p>
    <w:p>
      <w:r>
        <w:rPr>
          <w:rFonts w:ascii="Arial" w:hAnsi="Arial"/>
          <w:sz w:val="20"/>
        </w:rPr>
        <w:t>+ 25,287</w:t>
      </w:r>
    </w:p>
    <w:p>
      <w:r>
        <w:rPr>
          <w:rFonts w:ascii="Arial" w:hAnsi="Arial"/>
          <w:sz w:val="20"/>
        </w:rPr>
        <w:t>+ 27,755): 5 = 23,6478 (tỉ đô la Mỹ)</w:t>
      </w:r>
    </w:p>
    <w:p>
      <w:r>
        <w:rPr>
          <w:rFonts w:ascii="Arial" w:hAnsi="Arial"/>
          <w:b/>
          <w:sz w:val="20"/>
        </w:rPr>
        <w:t>Kết luận: Đáp án đúng là A (23,6478;).</w:t>
      </w:r>
    </w:p>
    <w:p>
      <w:r>
        <w:rPr>
          <w:rFonts w:ascii="Arial" w:hAnsi="Arial"/>
          <w:b/>
          <w:sz w:val="21"/>
        </w:rPr>
        <w:t>Câu 13. Dân số Việt Nam từ năm 1979 đến năm 2019 được biểu diễn bằng đồ thị dưới đây. Tốc độ tăng dân số của nước ta từ năm 2009 đến 2019 là bao nhiêu?</w:t>
      </w:r>
    </w:p>
    <w:p>
      <w:r>
        <w:t>Ảnh trong đề:</w:t>
      </w:r>
    </w:p>
    <w:p>
      <w:pPr>
        <w:jc w:val="center"/>
      </w:pPr>
      <w:r>
        <w:drawing>
          <wp:inline xmlns:a="http://schemas.openxmlformats.org/drawingml/2006/main" xmlns:pic="http://schemas.openxmlformats.org/drawingml/2006/picture">
            <wp:extent cx="4389120" cy="2468384"/>
            <wp:docPr id="1888" name="Picture 1888"/>
            <wp:cNvGraphicFramePr>
              <a:graphicFrameLocks noChangeAspect="1"/>
            </wp:cNvGraphicFramePr>
            <a:graphic>
              <a:graphicData uri="http://schemas.openxmlformats.org/drawingml/2006/picture">
                <pic:pic>
                  <pic:nvPicPr>
                    <pic:cNvPr id="0" name="71bea41ead1868c20c4f75af8134cce6ecaaf174.png"/>
                    <pic:cNvPicPr/>
                  </pic:nvPicPr>
                  <pic:blipFill>
                    <a:blip r:embed="rId1383"/>
                    <a:stretch>
                      <a:fillRect/>
                    </a:stretch>
                  </pic:blipFill>
                  <pic:spPr>
                    <a:xfrm>
                      <a:off x="0" y="0"/>
                      <a:ext cx="4389120" cy="2468384"/>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https://vietjack.com/toan-7-cd/images/trac-nghiem-bai-3-bieu-do-doan-thang-11.PNG</w:t>
      </w:r>
    </w:p>
    <w:p>
      <w:pPr>
        <w:pStyle w:val="ListBullet"/>
      </w:pPr>
      <w:r>
        <w:rPr>
          <w:rFonts w:ascii="Arial" w:hAnsi="Arial"/>
          <w:sz w:val="20"/>
        </w:rPr>
        <w:t>A. 1,07%;</w:t>
      </w:r>
    </w:p>
    <w:p>
      <w:pPr>
        <w:pStyle w:val="ListBullet"/>
      </w:pPr>
      <w:r>
        <w:rPr>
          <w:rFonts w:ascii="Arial" w:hAnsi="Arial"/>
          <w:sz w:val="20"/>
        </w:rPr>
        <w:t>B. 1,06%;</w:t>
      </w:r>
    </w:p>
    <w:p>
      <w:pPr>
        <w:pStyle w:val="ListBullet"/>
      </w:pPr>
      <w:r>
        <w:rPr>
          <w:rFonts w:ascii="Arial" w:hAnsi="Arial"/>
          <w:sz w:val="20"/>
        </w:rPr>
        <w:t>C. 1,05%;</w:t>
      </w:r>
    </w:p>
    <w:p>
      <w:pPr>
        <w:pStyle w:val="ListBullet"/>
      </w:pPr>
      <w:r>
        <w:rPr>
          <w:rFonts w:ascii="Arial" w:hAnsi="Arial"/>
          <w:sz w:val="20"/>
        </w:rPr>
        <w:t>D. 1,04%.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Dân số Việt Nam từ năm 1979 đến năm 2019 được biểu diễn bằng đồ thị dưới đây. Tốc độ tăng dân số của nước ta từ năm 2009 đến 2019 là bao nhiêu?</w:t>
      </w:r>
    </w:p>
    <w:p>
      <w:r>
        <w:rPr>
          <w:rFonts w:ascii="Arial" w:hAnsi="Arial"/>
          <w:b/>
          <w:sz w:val="20"/>
        </w:rPr>
        <w:t>Bước 2: Phân tích dữ kiện và đối chiếu với từng phương án.</w:t>
      </w:r>
    </w:p>
    <w:p>
      <w:r>
        <w:rPr>
          <w:rFonts w:ascii="Arial" w:hAnsi="Arial"/>
          <w:sz w:val="20"/>
        </w:rPr>
        <w:t>Ta có tốc độ tăng dân số từ năm m đến năm n là tỉ số b − a n − m (%), với a, b lần lượt là dân số năm m, n.</w:t>
      </w:r>
    </w:p>
    <w:p>
      <w:r>
        <w:rPr>
          <w:rFonts w:ascii="Arial" w:hAnsi="Arial"/>
          <w:sz w:val="20"/>
        </w:rPr>
        <w:t>Dân số nước ta năm 2009 là 85,8 triệu người;</w:t>
      </w:r>
    </w:p>
    <w:p>
      <w:r>
        <w:rPr>
          <w:rFonts w:ascii="Arial" w:hAnsi="Arial"/>
          <w:sz w:val="20"/>
        </w:rPr>
        <w:t>năm 2019 là 96,2 triệu người.</w:t>
      </w:r>
    </w:p>
    <w:p>
      <w:r>
        <w:rPr>
          <w:rFonts w:ascii="Arial" w:hAnsi="Arial"/>
          <w:sz w:val="20"/>
        </w:rPr>
        <w:t>Tốc độ tăng dân số của nước ta từ năm 2009 đến 2019 là: 96 , 2 − 85 , 8 2019 − 2009 = 1 , 04 % Vậy tốc độ tăng dân số của nước ta từ năm 2009 đến 2019 là 1,04%.</w:t>
      </w:r>
    </w:p>
    <w:p>
      <w:r>
        <w:rPr>
          <w:rFonts w:ascii="Arial" w:hAnsi="Arial"/>
          <w:b/>
          <w:sz w:val="20"/>
        </w:rPr>
        <w:t>Kết luận: Đáp án đúng là D (1,04%.).</w:t>
      </w:r>
    </w:p>
    <w:p>
      <w:r>
        <w:rPr>
          <w:rFonts w:ascii="Arial" w:hAnsi="Arial"/>
          <w:b/>
          <w:sz w:val="21"/>
        </w:rPr>
        <w:t>Câu 15. Cho biểu đồ biểu diễn tỉ lệ số dân của các châu lục tính đến ngày 1-7-2020. Biết rằng năm 2020 tổng số dân của 5 châu lục là 7 773 triệu người. Theo em, số dân của châu Á hơn số dân của châu Âu bao nhiêu người?</w:t>
      </w:r>
    </w:p>
    <w:p>
      <w:r>
        <w:t>Ảnh trong đề:</w:t>
      </w:r>
    </w:p>
    <w:p>
      <w:pPr>
        <w:jc w:val="center"/>
      </w:pPr>
      <w:r>
        <w:drawing>
          <wp:inline xmlns:a="http://schemas.openxmlformats.org/drawingml/2006/main" xmlns:pic="http://schemas.openxmlformats.org/drawingml/2006/picture">
            <wp:extent cx="4389120" cy="2439321"/>
            <wp:docPr id="1889" name="Picture 1889"/>
            <wp:cNvGraphicFramePr>
              <a:graphicFrameLocks noChangeAspect="1"/>
            </wp:cNvGraphicFramePr>
            <a:graphic>
              <a:graphicData uri="http://schemas.openxmlformats.org/drawingml/2006/picture">
                <pic:pic>
                  <pic:nvPicPr>
                    <pic:cNvPr id="0" name="82385e4956d7c81291200e82edfdc8994be8f2f8.png"/>
                    <pic:cNvPicPr/>
                  </pic:nvPicPr>
                  <pic:blipFill>
                    <a:blip r:embed="rId1384"/>
                    <a:stretch>
                      <a:fillRect/>
                    </a:stretch>
                  </pic:blipFill>
                  <pic:spPr>
                    <a:xfrm>
                      <a:off x="0" y="0"/>
                      <a:ext cx="4389120" cy="243932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https://vietjack.com/toan-7-cd/images/trac-nghiem-bai-3-bieu-do-doan-thang-13.PNG</w:t>
      </w:r>
    </w:p>
    <w:p>
      <w:pPr>
        <w:jc w:val="center"/>
      </w:pPr>
      <w:r>
        <w:drawing>
          <wp:inline xmlns:a="http://schemas.openxmlformats.org/drawingml/2006/main" xmlns:pic="http://schemas.openxmlformats.org/drawingml/2006/picture">
            <wp:extent cx="4572000" cy="1858537"/>
            <wp:docPr id="1890" name="Picture 1890"/>
            <wp:cNvGraphicFramePr>
              <a:graphicFrameLocks noChangeAspect="1"/>
            </wp:cNvGraphicFramePr>
            <a:graphic>
              <a:graphicData uri="http://schemas.openxmlformats.org/drawingml/2006/picture">
                <pic:pic>
                  <pic:nvPicPr>
                    <pic:cNvPr id="0" name="d7c2fc3489e18b1981c8c1985d6d6f287399c09e.png"/>
                    <pic:cNvPicPr/>
                  </pic:nvPicPr>
                  <pic:blipFill>
                    <a:blip r:embed="rId1385"/>
                    <a:stretch>
                      <a:fillRect/>
                    </a:stretch>
                  </pic:blipFill>
                  <pic:spPr>
                    <a:xfrm>
                      <a:off x="0" y="0"/>
                      <a:ext cx="4572000" cy="18585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https://vietjack.com/toan-7-cd/images/trac-nghiem-bai-3-bieu-do-doan-thang-14.PNG</w:t>
      </w:r>
    </w:p>
    <w:p>
      <w:pPr>
        <w:pStyle w:val="ListBullet"/>
      </w:pPr>
      <w:r>
        <w:rPr>
          <w:rFonts w:ascii="Arial" w:hAnsi="Arial"/>
          <w:sz w:val="20"/>
        </w:rPr>
        <w:t>A. 3879,5043 triệu người;</w:t>
      </w:r>
    </w:p>
    <w:p>
      <w:pPr>
        <w:pStyle w:val="ListBullet"/>
      </w:pPr>
      <w:r>
        <w:rPr>
          <w:rFonts w:ascii="Arial" w:hAnsi="Arial"/>
          <w:sz w:val="20"/>
        </w:rPr>
        <w:t>B. 3879,5034 triệu người;</w:t>
      </w:r>
    </w:p>
    <w:p>
      <w:pPr>
        <w:pStyle w:val="ListBullet"/>
      </w:pPr>
      <w:r>
        <w:rPr>
          <w:rFonts w:ascii="Arial" w:hAnsi="Arial"/>
          <w:sz w:val="20"/>
        </w:rPr>
        <w:t>C. 3897,5043 triệu người;</w:t>
      </w:r>
    </w:p>
    <w:p>
      <w:pPr>
        <w:pStyle w:val="ListBullet"/>
      </w:pPr>
      <w:r>
        <w:rPr>
          <w:rFonts w:ascii="Arial" w:hAnsi="Arial"/>
          <w:sz w:val="20"/>
        </w:rPr>
        <w:t>D. 3897,5034 triệu người.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biểu diễn tỉ lệ số dân của các châu lục tính đến ngày 1-7-2020. Biết rằng năm 2020 tổng số dân của 5 châu lục là 7 773 triệu người. Theo em, số dân của châu Á hơn số dân của châu Âu bao nhiêu người?</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Quan sát biểu đồ, nhận thấy năm 2017 Quang Hải đã thi đấu 26 trận.</w:t>
      </w:r>
    </w:p>
    <w:p>
      <w:r>
        <w:rPr>
          <w:rFonts w:ascii="Arial" w:hAnsi="Arial"/>
          <w:sz w:val="20"/>
        </w:rPr>
        <w:t>b) Sai.</w:t>
      </w:r>
    </w:p>
    <w:p>
      <w:r>
        <w:rPr>
          <w:rFonts w:ascii="Arial" w:hAnsi="Arial"/>
          <w:sz w:val="20"/>
        </w:rPr>
        <w:t>Số trận Quang Hải tham gia cho giải Vô địch bóng đá Quốc gia Việt Nam trong 7 mùa giải là 25</w:t>
      </w:r>
    </w:p>
    <w:p>
      <w:r>
        <w:rPr>
          <w:rFonts w:ascii="Arial" w:hAnsi="Arial"/>
          <w:sz w:val="20"/>
        </w:rPr>
        <w:t>+ 26</w:t>
      </w:r>
    </w:p>
    <w:p>
      <w:r>
        <w:rPr>
          <w:rFonts w:ascii="Arial" w:hAnsi="Arial"/>
          <w:sz w:val="20"/>
        </w:rPr>
        <w:t>+ 24</w:t>
      </w:r>
    </w:p>
    <w:p>
      <w:r>
        <w:rPr>
          <w:rFonts w:ascii="Arial" w:hAnsi="Arial"/>
          <w:sz w:val="20"/>
        </w:rPr>
        <w:t>+ 24</w:t>
      </w:r>
    </w:p>
    <w:p>
      <w:r>
        <w:rPr>
          <w:rFonts w:ascii="Arial" w:hAnsi="Arial"/>
          <w:sz w:val="20"/>
        </w:rPr>
        <w:t>+ 17</w:t>
      </w:r>
    </w:p>
    <w:p>
      <w:r>
        <w:rPr>
          <w:rFonts w:ascii="Arial" w:hAnsi="Arial"/>
          <w:sz w:val="20"/>
        </w:rPr>
        <w:t>+ 9</w:t>
      </w:r>
    </w:p>
    <w:p>
      <w:r>
        <w:rPr>
          <w:rFonts w:ascii="Arial" w:hAnsi="Arial"/>
          <w:sz w:val="20"/>
        </w:rPr>
        <w:t>+ 2 = 127 &lt; 130 (trận) c) Đúng.</w:t>
      </w:r>
    </w:p>
    <w:p>
      <w:r>
        <w:rPr>
          <w:rFonts w:ascii="Arial" w:hAnsi="Arial"/>
          <w:sz w:val="20"/>
        </w:rPr>
        <w:t>Năm 2021, Quang Hải đá 9 trận.</w:t>
      </w:r>
    </w:p>
    <w:p>
      <w:r>
        <w:rPr>
          <w:rFonts w:ascii="Arial" w:hAnsi="Arial"/>
          <w:sz w:val="20"/>
        </w:rPr>
        <w:t>Năm 2022, Quang Hải đá 2 trận.</w:t>
      </w:r>
    </w:p>
    <w:p>
      <w:r>
        <w:rPr>
          <w:rFonts w:ascii="Arial" w:hAnsi="Arial"/>
          <w:sz w:val="20"/>
        </w:rPr>
        <w:t>Do đó, năm 2022 số trận Quang Hải đá giảm so với năm 2021 là: 9 - 2 = 7 (trận).</w:t>
      </w:r>
    </w:p>
    <w:p>
      <w:r>
        <w:rPr>
          <w:rFonts w:ascii="Arial" w:hAnsi="Arial"/>
          <w:sz w:val="20"/>
        </w:rPr>
        <w:t>d) Đúng.</w:t>
      </w:r>
    </w:p>
    <w:p>
      <w:r>
        <w:rPr>
          <w:rFonts w:ascii="Arial" w:hAnsi="Arial"/>
          <w:sz w:val="20"/>
        </w:rPr>
        <w:t>Tỉ lệ phần trăm số trận đấu Quang Hải tham gia năm 2022 giảm so với năm 2021 là: 7 9.</w:t>
      </w:r>
    </w:p>
    <w:p>
      <w:r>
        <w:rPr>
          <w:rFonts w:ascii="Arial" w:hAnsi="Arial"/>
          <w:sz w:val="20"/>
        </w:rPr>
        <w:t>100 % ≈ 77 , 78 % Do đó, ý d) là đúng.</w:t>
      </w:r>
    </w:p>
    <w:p>
      <w:r>
        <w:rPr>
          <w:rFonts w:ascii="Arial" w:hAnsi="Arial"/>
          <w:b/>
          <w:sz w:val="20"/>
        </w:rPr>
        <w:t>Kết luận: Đáp án đúng là A (3879,5043 triệu người;).</w:t>
      </w:r>
    </w:p>
    <w:p>
      <w:pPr>
        <w:pStyle w:val="Heading4"/>
      </w:pPr>
      <w:r>
        <w:t>Bài học nguồn: Trắc nghiệm Bài 4: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Biểu đồ hình quạt tròn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Biểu đồ dưới đây cho biết tỉ lệ phần trăm thành phần của đất tốt cho cây trồng: Tỉ lệ phần trăm chất khoáng của đất tốt cho cây trồng là bao nhiêu?</w:t>
      </w:r>
    </w:p>
    <w:p>
      <w:r>
        <w:t>Ảnh trong đề:</w:t>
      </w:r>
    </w:p>
    <w:p>
      <w:pPr>
        <w:jc w:val="center"/>
      </w:pPr>
      <w:r>
        <w:drawing>
          <wp:inline xmlns:a="http://schemas.openxmlformats.org/drawingml/2006/main" xmlns:pic="http://schemas.openxmlformats.org/drawingml/2006/picture">
            <wp:extent cx="4389120" cy="2821577"/>
            <wp:docPr id="1891" name="Picture 1891"/>
            <wp:cNvGraphicFramePr>
              <a:graphicFrameLocks noChangeAspect="1"/>
            </wp:cNvGraphicFramePr>
            <a:graphic>
              <a:graphicData uri="http://schemas.openxmlformats.org/drawingml/2006/picture">
                <pic:pic>
                  <pic:nvPicPr>
                    <pic:cNvPr id="0" name="34f903dae8adcc8f214c7311eb731205e9d83209.png"/>
                    <pic:cNvPicPr/>
                  </pic:nvPicPr>
                  <pic:blipFill>
                    <a:blip r:embed="rId1386"/>
                    <a:stretch>
                      <a:fillRect/>
                    </a:stretch>
                  </pic:blipFill>
                  <pic:spPr>
                    <a:xfrm>
                      <a:off x="0" y="0"/>
                      <a:ext cx="4389120" cy="282157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https://vietjack.com/toan-7-cd/images/trac-nghiem-bai-4-bieu-do-hinh-quat-tron.PNG</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cho biết tỉ lệ phần trăm thành phần của đất tốt cho cây trồng: Tỉ lệ phần trăm chất khoáng của đất tốt cho cây trồng là bao nhiêu?</w:t>
      </w:r>
    </w:p>
    <w:p>
      <w:r>
        <w:rPr>
          <w:rFonts w:ascii="Arial" w:hAnsi="Arial"/>
          <w:b/>
          <w:sz w:val="20"/>
        </w:rPr>
        <w:t>Bước 2: Phân tích dữ kiện và đối chiếu với từng phương án.</w:t>
      </w:r>
    </w:p>
    <w:p>
      <w:r>
        <w:rPr>
          <w:rFonts w:ascii="Arial" w:hAnsi="Arial"/>
          <w:sz w:val="20"/>
        </w:rPr>
        <w:t>Dựa vào biểu đồ ta thấy tỉ lệ phần trăm chất khoáng của đất tốt cho cây trồng là 35%.</w:t>
      </w:r>
    </w:p>
    <w:p>
      <w:r>
        <w:rPr>
          <w:rFonts w:ascii="Arial" w:hAnsi="Arial"/>
          <w:b/>
          <w:sz w:val="20"/>
        </w:rPr>
        <w:t>Kết luận: Đáp án đúng là B (35%;).</w:t>
      </w:r>
    </w:p>
    <w:p>
      <w:r>
        <w:rPr>
          <w:rFonts w:ascii="Arial" w:hAnsi="Arial"/>
          <w:b/>
          <w:sz w:val="21"/>
        </w:rPr>
        <w:t>Câu 2. Biểu đồ dưới đây biểu diễn tỉ lệ theo thể tích trong không khí của: khí oxy; khí nitơ; hơi nước, khí cacbonic và các khí khác. Trong không khí, thành phần nào chiếm tỉ lệ cao nhất?</w:t>
      </w:r>
    </w:p>
    <w:p>
      <w:r>
        <w:t>Ảnh trong đề:</w:t>
      </w:r>
    </w:p>
    <w:p>
      <w:pPr>
        <w:jc w:val="center"/>
      </w:pPr>
      <w:r>
        <w:drawing>
          <wp:inline xmlns:a="http://schemas.openxmlformats.org/drawingml/2006/main" xmlns:pic="http://schemas.openxmlformats.org/drawingml/2006/picture">
            <wp:extent cx="4389120" cy="2508069"/>
            <wp:docPr id="1892" name="Picture 1892"/>
            <wp:cNvGraphicFramePr>
              <a:graphicFrameLocks noChangeAspect="1"/>
            </wp:cNvGraphicFramePr>
            <a:graphic>
              <a:graphicData uri="http://schemas.openxmlformats.org/drawingml/2006/picture">
                <pic:pic>
                  <pic:nvPicPr>
                    <pic:cNvPr id="0" name="33604a9d3eacc32aaa843907de70f180095c9e87.png"/>
                    <pic:cNvPicPr/>
                  </pic:nvPicPr>
                  <pic:blipFill>
                    <a:blip r:embed="rId1387"/>
                    <a:stretch>
                      <a:fillRect/>
                    </a:stretch>
                  </pic:blipFill>
                  <pic:spPr>
                    <a:xfrm>
                      <a:off x="0" y="0"/>
                      <a:ext cx="4389120" cy="250806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https://vietjack.com/toan-7-cd/images/trac-nghiem-bai-4-bieu-do-hinh-quat-tron-1.PNG</w:t>
      </w:r>
    </w:p>
    <w:p>
      <w:pPr>
        <w:pStyle w:val="ListBullet"/>
      </w:pPr>
      <w:r>
        <w:rPr>
          <w:rFonts w:ascii="Arial" w:hAnsi="Arial"/>
          <w:sz w:val="20"/>
        </w:rPr>
        <w:t>A. Khí oxy;</w:t>
      </w:r>
    </w:p>
    <w:p>
      <w:pPr>
        <w:pStyle w:val="ListBullet"/>
      </w:pPr>
      <w:r>
        <w:rPr>
          <w:rFonts w:ascii="Arial" w:hAnsi="Arial"/>
          <w:sz w:val="20"/>
        </w:rPr>
        <w:t>B. Khí nitơ;</w:t>
      </w:r>
    </w:p>
    <w:p>
      <w:pPr>
        <w:pStyle w:val="ListBullet"/>
      </w:pPr>
      <w:r>
        <w:rPr>
          <w:rFonts w:ascii="Arial" w:hAnsi="Arial"/>
          <w:sz w:val="20"/>
        </w:rPr>
        <w:t>C. Hơi nước;</w:t>
      </w:r>
    </w:p>
    <w:p>
      <w:pPr>
        <w:pStyle w:val="ListBullet"/>
      </w:pPr>
      <w:r>
        <w:rPr>
          <w:rFonts w:ascii="Arial" w:hAnsi="Arial"/>
          <w:sz w:val="20"/>
        </w:rPr>
        <w:t>D. Hơi nước, khí cacbonic và các khí khác.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biểu diễn tỉ lệ theo thể tích trong không khí của: khí oxy; khí nitơ; hơi nước, khí cacbonic và các khí khác. Trong không khí, thành phần nào chiếm tỉ lệ cao nhất?</w:t>
      </w:r>
    </w:p>
    <w:p>
      <w:r>
        <w:rPr>
          <w:rFonts w:ascii="Arial" w:hAnsi="Arial"/>
          <w:b/>
          <w:sz w:val="20"/>
        </w:rPr>
        <w:t>Bước 2: Phân tích dữ kiện và đối chiếu với từng phương án.</w:t>
      </w:r>
    </w:p>
    <w:p>
      <w:r>
        <w:rPr>
          <w:rFonts w:ascii="Arial" w:hAnsi="Arial"/>
          <w:sz w:val="20"/>
        </w:rPr>
        <w:t>Khí nitơ chiếm tỉ lệ cao nhất với 78%.</w:t>
      </w:r>
    </w:p>
    <w:p>
      <w:r>
        <w:rPr>
          <w:rFonts w:ascii="Arial" w:hAnsi="Arial"/>
          <w:b/>
          <w:sz w:val="20"/>
        </w:rPr>
        <w:t>Kết luận: Đáp án đúng là B (Khí nitơ;).</w:t>
      </w:r>
    </w:p>
    <w:p>
      <w:r>
        <w:rPr>
          <w:rFonts w:ascii="Arial" w:hAnsi="Arial"/>
          <w:b/>
          <w:sz w:val="21"/>
        </w:rPr>
        <w:t>Câu 3. Biểu đồ dưới đây cho biết tỉ lệ phần trăm học sinh tham gia các môn thể thao của khối 7: Số học sinh tham gia Cầu lông và Đá cầu chiếm bao nhiêu phần trăm?</w:t>
      </w:r>
    </w:p>
    <w:p>
      <w:r>
        <w:t>Ảnh trong đề:</w:t>
      </w:r>
    </w:p>
    <w:p>
      <w:pPr>
        <w:jc w:val="center"/>
      </w:pPr>
      <w:r>
        <w:drawing>
          <wp:inline xmlns:a="http://schemas.openxmlformats.org/drawingml/2006/main" xmlns:pic="http://schemas.openxmlformats.org/drawingml/2006/picture">
            <wp:extent cx="4389120" cy="3019106"/>
            <wp:docPr id="1893" name="Picture 1893"/>
            <wp:cNvGraphicFramePr>
              <a:graphicFrameLocks noChangeAspect="1"/>
            </wp:cNvGraphicFramePr>
            <a:graphic>
              <a:graphicData uri="http://schemas.openxmlformats.org/drawingml/2006/picture">
                <pic:pic>
                  <pic:nvPicPr>
                    <pic:cNvPr id="0" name="c4936279aa10698e971bcf74cb403e1aa10a6f99.png"/>
                    <pic:cNvPicPr/>
                  </pic:nvPicPr>
                  <pic:blipFill>
                    <a:blip r:embed="rId1388"/>
                    <a:stretch>
                      <a:fillRect/>
                    </a:stretch>
                  </pic:blipFill>
                  <pic:spPr>
                    <a:xfrm>
                      <a:off x="0" y="0"/>
                      <a:ext cx="4389120" cy="30191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https://vietjack.com/toan-7-cd/images/trac-nghiem-bai-4-bieu-do-hinh-quat-tron-2.PNG</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25%.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đồ dưới đây cho biết tỉ lệ phần trăm học sinh tham gia các môn thể thao của khối 7: Số học sinh tham gia Cầu lông và Đá cầu chiếm bao nhiêu phần trăm?</w:t>
      </w:r>
    </w:p>
    <w:p>
      <w:r>
        <w:rPr>
          <w:rFonts w:ascii="Arial" w:hAnsi="Arial"/>
          <w:b/>
          <w:sz w:val="20"/>
        </w:rPr>
        <w:t>Bước 2: Phân tích dữ kiện và đối chiếu với từng phương án.</w:t>
      </w:r>
    </w:p>
    <w:p>
      <w:r>
        <w:rPr>
          <w:rFonts w:ascii="Arial" w:hAnsi="Arial"/>
          <w:sz w:val="20"/>
        </w:rPr>
        <w:t>Số học sinh tham gia Cầu lông chiếm 15%;</w:t>
      </w:r>
    </w:p>
    <w:p>
      <w:r>
        <w:rPr>
          <w:rFonts w:ascii="Arial" w:hAnsi="Arial"/>
          <w:sz w:val="20"/>
        </w:rPr>
        <w:t>Số học sinh tham gia Đá cầu chiếm 25%.</w:t>
      </w:r>
    </w:p>
    <w:p>
      <w:r>
        <w:rPr>
          <w:rFonts w:ascii="Arial" w:hAnsi="Arial"/>
          <w:sz w:val="20"/>
        </w:rPr>
        <w:t>Số học sinh tham gia Cầu lông và Đá cầu chiếm 15%</w:t>
      </w:r>
    </w:p>
    <w:p>
      <w:r>
        <w:rPr>
          <w:rFonts w:ascii="Arial" w:hAnsi="Arial"/>
          <w:sz w:val="20"/>
        </w:rPr>
        <w:t>+ 25% = 40%.</w:t>
      </w:r>
    </w:p>
    <w:p>
      <w:r>
        <w:rPr>
          <w:rFonts w:ascii="Arial" w:hAnsi="Arial"/>
          <w:sz w:val="20"/>
        </w:rPr>
        <w:t>Vậy số học sinh tham gia Cầu lông và Đá cầu chiếm 40%.</w:t>
      </w:r>
    </w:p>
    <w:p>
      <w:r>
        <w:rPr>
          <w:rFonts w:ascii="Arial" w:hAnsi="Arial"/>
          <w:b/>
          <w:sz w:val="20"/>
        </w:rPr>
        <w:t>Kết luận: Đáp án đúng là C (40%;).</w:t>
      </w:r>
    </w:p>
    <w:p>
      <w:r>
        <w:rPr>
          <w:rFonts w:ascii="Arial" w:hAnsi="Arial"/>
          <w:b/>
          <w:sz w:val="21"/>
        </w:rPr>
        <w:t>Câu 4.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450483"/>
            <wp:docPr id="1894" name="Picture 1894"/>
            <wp:cNvGraphicFramePr>
              <a:graphicFrameLocks noChangeAspect="1"/>
            </wp:cNvGraphicFramePr>
            <a:graphic>
              <a:graphicData uri="http://schemas.openxmlformats.org/drawingml/2006/picture">
                <pic:pic>
                  <pic:nvPicPr>
                    <pic:cNvPr id="0" name="f54c83ca1483435521ed4d40b8ec54e29b044c9c.png"/>
                    <pic:cNvPicPr/>
                  </pic:nvPicPr>
                  <pic:blipFill>
                    <a:blip r:embed="rId1389"/>
                    <a:stretch>
                      <a:fillRect/>
                    </a:stretch>
                  </pic:blipFill>
                  <pic:spPr>
                    <a:xfrm>
                      <a:off x="0" y="0"/>
                      <a:ext cx="4389120" cy="3450483"/>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https://vietjack.com/toan-7-cd/images/trac-nghiem-bai-4-bieu-do-hinh-quat-tron-3.PNG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Tỉ lệ phần trăm các loại trái cây được giao cho cửa hàng A được biểu diễn bằng biểu đồ: Số lượng cam được giao gấp bao nhiêu lần số lượng mít?</w:t>
      </w:r>
    </w:p>
    <w:p>
      <w:r>
        <w:rPr>
          <w:rFonts w:ascii="Arial" w:hAnsi="Arial"/>
          <w:b/>
          <w:sz w:val="20"/>
        </w:rPr>
        <w:t>Bước 2: Phân tích dữ kiện và đối chiếu với từng phương án.</w:t>
      </w:r>
    </w:p>
    <w:p>
      <w:r>
        <w:rPr>
          <w:rFonts w:ascii="Arial" w:hAnsi="Arial"/>
          <w:sz w:val="20"/>
        </w:rPr>
        <w:t>Số lượng cam được giao chiếm 50%;</w:t>
      </w:r>
    </w:p>
    <w:p>
      <w:r>
        <w:rPr>
          <w:rFonts w:ascii="Arial" w:hAnsi="Arial"/>
          <w:sz w:val="20"/>
        </w:rPr>
        <w:t>Số lượng mít được giao chiếm 5%;</w:t>
      </w:r>
    </w:p>
    <w:p>
      <w:r>
        <w:rPr>
          <w:rFonts w:ascii="Arial" w:hAnsi="Arial"/>
          <w:sz w:val="20"/>
        </w:rPr>
        <w:t>Do 50%: 5% = 10 nên số lượng cam được giao gấp 10 lần số lượng mít.</w:t>
      </w:r>
    </w:p>
    <w:p>
      <w:r>
        <w:rPr>
          <w:rFonts w:ascii="Arial" w:hAnsi="Arial"/>
          <w:b/>
          <w:sz w:val="20"/>
        </w:rPr>
        <w:t>Kết luận: Đáp án đúng là B (10 lần;).</w:t>
      </w:r>
    </w:p>
    <w:p>
      <w:r>
        <w:rPr>
          <w:rFonts w:ascii="Arial" w:hAnsi="Arial"/>
          <w:b/>
          <w:sz w:val="21"/>
        </w:rPr>
        <w:t>Câu 6. Biểu đồ dưới đây cho biết tỉ lệ các loại kem bán được trong một ngày của một cửa hàng kem. Biết rằng một ngày cửa hàng đó bán được 100 cái kem. Theo em, số lượng kem ốc quế bán được trong một ngày là bao nhiêu?</w:t>
      </w:r>
    </w:p>
    <w:p>
      <w:r>
        <w:t>Ảnh trong đề:</w:t>
      </w:r>
    </w:p>
    <w:p>
      <w:pPr>
        <w:jc w:val="center"/>
      </w:pPr>
      <w:r>
        <w:drawing>
          <wp:inline xmlns:a="http://schemas.openxmlformats.org/drawingml/2006/main" xmlns:pic="http://schemas.openxmlformats.org/drawingml/2006/picture">
            <wp:extent cx="4389120" cy="3284761"/>
            <wp:docPr id="1895" name="Picture 1895"/>
            <wp:cNvGraphicFramePr>
              <a:graphicFrameLocks noChangeAspect="1"/>
            </wp:cNvGraphicFramePr>
            <a:graphic>
              <a:graphicData uri="http://schemas.openxmlformats.org/drawingml/2006/picture">
                <pic:pic>
                  <pic:nvPicPr>
                    <pic:cNvPr id="0" name="8f964236235b7072744337874d6f0977027a5fc0.png"/>
                    <pic:cNvPicPr/>
                  </pic:nvPicPr>
                  <pic:blipFill>
                    <a:blip r:embed="rId1390"/>
                    <a:stretch>
                      <a:fillRect/>
                    </a:stretch>
                  </pic:blipFill>
                  <pic:spPr>
                    <a:xfrm>
                      <a:off x="0" y="0"/>
                      <a:ext cx="4389120" cy="3284761"/>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https://vietjack.com/toan-7-cd/images/trac-nghiem-bai-4-bieu-do-hinh-quat-tron-9.PNG</w:t>
      </w:r>
    </w:p>
    <w:p>
      <w:pPr>
        <w:pStyle w:val="ListBullet"/>
      </w:pPr>
      <w:r>
        <w:rPr>
          <w:rFonts w:ascii="Arial" w:hAnsi="Arial"/>
          <w:sz w:val="20"/>
        </w:rPr>
        <w:t>A. 20 cái;</w:t>
      </w:r>
    </w:p>
    <w:p>
      <w:pPr>
        <w:pStyle w:val="ListBullet"/>
      </w:pPr>
      <w:r>
        <w:rPr>
          <w:rFonts w:ascii="Arial" w:hAnsi="Arial"/>
          <w:sz w:val="20"/>
        </w:rPr>
        <w:t>B. 25 cái;</w:t>
      </w:r>
    </w:p>
    <w:p>
      <w:pPr>
        <w:pStyle w:val="ListBullet"/>
      </w:pPr>
      <w:r>
        <w:rPr>
          <w:rFonts w:ascii="Arial" w:hAnsi="Arial"/>
          <w:sz w:val="20"/>
        </w:rPr>
        <w:t>C. 30 cái;</w:t>
      </w:r>
    </w:p>
    <w:p>
      <w:pPr>
        <w:pStyle w:val="ListBullet"/>
      </w:pPr>
      <w:r>
        <w:rPr>
          <w:rFonts w:ascii="Arial" w:hAnsi="Arial"/>
          <w:sz w:val="20"/>
        </w:rPr>
        <w:t>D. 35 cái.</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cho biết tỉ lệ các loại kem bán được trong một ngày của một cửa hàng kem. Biết rằng một ngày cửa hàng đó bán được 100 cái kem. Theo em, số lượng kem ốc quế bán được trong một ngày là bao nhiêu?</w:t>
      </w:r>
    </w:p>
    <w:p>
      <w:r>
        <w:rPr>
          <w:rFonts w:ascii="Arial" w:hAnsi="Arial"/>
          <w:b/>
          <w:sz w:val="20"/>
        </w:rPr>
        <w:t>Bước 2: Phân tích dữ kiện và đối chiếu với từng phương án.</w:t>
      </w:r>
    </w:p>
    <w:p>
      <w:r>
        <w:rPr>
          <w:rFonts w:ascii="Arial" w:hAnsi="Arial"/>
          <w:sz w:val="20"/>
        </w:rPr>
        <w:t>Số lượng kem ốc quế bán được trong một ngày là: 100.</w:t>
      </w:r>
    </w:p>
    <w:p>
      <w:r>
        <w:rPr>
          <w:rFonts w:ascii="Arial" w:hAnsi="Arial"/>
          <w:sz w:val="20"/>
        </w:rPr>
        <w:t>25 100 = 25 cái.</w:t>
      </w:r>
    </w:p>
    <w:p>
      <w:r>
        <w:rPr>
          <w:rFonts w:ascii="Arial" w:hAnsi="Arial"/>
          <w:sz w:val="20"/>
        </w:rPr>
        <w:t>Vậy cửa hàng bán được 25 cái kem ốc quế trong một ngày.</w:t>
      </w:r>
    </w:p>
    <w:p>
      <w:r>
        <w:rPr>
          <w:rFonts w:ascii="Arial" w:hAnsi="Arial"/>
          <w:b/>
          <w:sz w:val="20"/>
        </w:rPr>
        <w:t>Kết luận: Đáp án đúng là B (25 cái;).</w:t>
      </w:r>
    </w:p>
    <w:p>
      <w:r>
        <w:rPr>
          <w:rFonts w:ascii="Arial" w:hAnsi="Arial"/>
          <w:b/>
          <w:sz w:val="21"/>
        </w:rPr>
        <w:t>Câu 7. Cho biểu đồ biểu diễn cơ cấu tiêu dùng các dạng năng lượng của toàn cầu năm 2019. Biết rằng, năng lượng hoá thạch bao gồm: than, dầu và khí. Hỏi năng lượng hoá thạch tiêu dùng gấp khoảng bao nhiêu lần so với năng lượng tái tạo tiêu dùng?</w:t>
      </w:r>
    </w:p>
    <w:p>
      <w:r>
        <w:t>Ảnh trong đề:</w:t>
      </w:r>
    </w:p>
    <w:p>
      <w:pPr>
        <w:jc w:val="center"/>
      </w:pPr>
      <w:r>
        <w:drawing>
          <wp:inline xmlns:a="http://schemas.openxmlformats.org/drawingml/2006/main" xmlns:pic="http://schemas.openxmlformats.org/drawingml/2006/picture">
            <wp:extent cx="4389120" cy="2906175"/>
            <wp:docPr id="1896" name="Picture 1896"/>
            <wp:cNvGraphicFramePr>
              <a:graphicFrameLocks noChangeAspect="1"/>
            </wp:cNvGraphicFramePr>
            <a:graphic>
              <a:graphicData uri="http://schemas.openxmlformats.org/drawingml/2006/picture">
                <pic:pic>
                  <pic:nvPicPr>
                    <pic:cNvPr id="0" name="d267ddd85d8d811588013e796ca154a2f3aed8e2.png"/>
                    <pic:cNvPicPr/>
                  </pic:nvPicPr>
                  <pic:blipFill>
                    <a:blip r:embed="rId1391"/>
                    <a:stretch>
                      <a:fillRect/>
                    </a:stretch>
                  </pic:blipFill>
                  <pic:spPr>
                    <a:xfrm>
                      <a:off x="0" y="0"/>
                      <a:ext cx="4389120" cy="290617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https://vietjack.com/toan-7-cd/images/trac-nghiem-bai-4-bieu-do-hinh-quat-tron-10.PNG</w:t>
      </w:r>
    </w:p>
    <w:p>
      <w:pPr>
        <w:pStyle w:val="ListBullet"/>
      </w:pPr>
      <w:r>
        <w:rPr>
          <w:rFonts w:ascii="Arial" w:hAnsi="Arial"/>
          <w:sz w:val="20"/>
        </w:rPr>
        <w:t>A. 17 lần;</w:t>
      </w:r>
    </w:p>
    <w:p>
      <w:pPr>
        <w:pStyle w:val="ListBullet"/>
      </w:pPr>
      <w:r>
        <w:rPr>
          <w:rFonts w:ascii="Arial" w:hAnsi="Arial"/>
          <w:sz w:val="20"/>
        </w:rPr>
        <w:t>B. 18 lần;</w:t>
      </w:r>
    </w:p>
    <w:p>
      <w:pPr>
        <w:pStyle w:val="ListBullet"/>
      </w:pPr>
      <w:r>
        <w:rPr>
          <w:rFonts w:ascii="Arial" w:hAnsi="Arial"/>
          <w:sz w:val="20"/>
        </w:rPr>
        <w:t>C. 19 lần;</w:t>
      </w:r>
    </w:p>
    <w:p>
      <w:pPr>
        <w:pStyle w:val="ListBullet"/>
      </w:pPr>
      <w:r>
        <w:rPr>
          <w:rFonts w:ascii="Arial" w:hAnsi="Arial"/>
          <w:sz w:val="20"/>
        </w:rPr>
        <w:t>D. 20 lần.</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biểu diễn cơ cấu tiêu dùng các dạng năng lượng của toàn cầu năm 2019. Biết rằng, năng lượng hoá thạch bao gồm: than, dầu và khí. Hỏi năng lượng hoá thạch tiêu dùng gấp khoảng bao nhiêu lần so với năng lượng tái tạo tiêu dùng?</w:t>
      </w:r>
    </w:p>
    <w:p>
      <w:r>
        <w:rPr>
          <w:rFonts w:ascii="Arial" w:hAnsi="Arial"/>
          <w:b/>
          <w:sz w:val="20"/>
        </w:rPr>
        <w:t>Bước 2: Phân tích dữ kiện và đối chiếu với từng phương án.</w:t>
      </w:r>
    </w:p>
    <w:p>
      <w:r>
        <w:rPr>
          <w:rFonts w:ascii="Arial" w:hAnsi="Arial"/>
          <w:sz w:val="20"/>
        </w:rPr>
        <w:t>Năng lượng hoá thạch tiêu dùng chiếm: 27%</w:t>
      </w:r>
    </w:p>
    <w:p>
      <w:r>
        <w:rPr>
          <w:rFonts w:ascii="Arial" w:hAnsi="Arial"/>
          <w:sz w:val="20"/>
        </w:rPr>
        <w:t>+ 33,1%</w:t>
      </w:r>
    </w:p>
    <w:p>
      <w:r>
        <w:rPr>
          <w:rFonts w:ascii="Arial" w:hAnsi="Arial"/>
          <w:sz w:val="20"/>
        </w:rPr>
        <w:t>+ 24,2% = 84,3%.</w:t>
      </w:r>
    </w:p>
    <w:p>
      <w:r>
        <w:rPr>
          <w:rFonts w:ascii="Arial" w:hAnsi="Arial"/>
          <w:sz w:val="20"/>
        </w:rPr>
        <w:t>Năng lượng tái tạo tiêu dùng chiếm: 5%.</w:t>
      </w:r>
    </w:p>
    <w:p>
      <w:r>
        <w:rPr>
          <w:rFonts w:ascii="Arial" w:hAnsi="Arial"/>
          <w:sz w:val="20"/>
        </w:rPr>
        <w:t>Do 84,3%: 5% = 16,86 ≈ 17 nên năng lượng hoá thạch tiêu dùng gấp khoảng 17 lần so với năng lượng tái tạo tiêu dùng.</w:t>
      </w:r>
    </w:p>
    <w:p>
      <w:r>
        <w:rPr>
          <w:rFonts w:ascii="Arial" w:hAnsi="Arial"/>
          <w:b/>
          <w:sz w:val="20"/>
        </w:rPr>
        <w:t>Kết luận: Đáp án đúng là A (17 lần;).</w:t>
      </w:r>
    </w:p>
    <w:p>
      <w:r>
        <w:rPr>
          <w:rFonts w:ascii="Arial" w:hAnsi="Arial"/>
          <w:b/>
          <w:sz w:val="21"/>
        </w:rPr>
        <w:t>Câu 8. Cho biểu đồ biểu diễn tỉ lệ phần trăm loại nước uống yêu thích của học sinh lớp 7A. Tính giá trị của x .</w:t>
      </w:r>
    </w:p>
    <w:p>
      <w:r>
        <w:t>Ảnh trong đề:</w:t>
      </w:r>
    </w:p>
    <w:p>
      <w:pPr>
        <w:jc w:val="center"/>
      </w:pPr>
      <w:r>
        <w:drawing>
          <wp:inline xmlns:a="http://schemas.openxmlformats.org/drawingml/2006/main" xmlns:pic="http://schemas.openxmlformats.org/drawingml/2006/picture">
            <wp:extent cx="4389120" cy="3142568"/>
            <wp:docPr id="1897" name="Picture 1897"/>
            <wp:cNvGraphicFramePr>
              <a:graphicFrameLocks noChangeAspect="1"/>
            </wp:cNvGraphicFramePr>
            <a:graphic>
              <a:graphicData uri="http://schemas.openxmlformats.org/drawingml/2006/picture">
                <pic:pic>
                  <pic:nvPicPr>
                    <pic:cNvPr id="0" name="a9f861f5e49642e161293c060e99ae8c167b3c9b.png"/>
                    <pic:cNvPicPr/>
                  </pic:nvPicPr>
                  <pic:blipFill>
                    <a:blip r:embed="rId1392"/>
                    <a:stretch>
                      <a:fillRect/>
                    </a:stretch>
                  </pic:blipFill>
                  <pic:spPr>
                    <a:xfrm>
                      <a:off x="0" y="0"/>
                      <a:ext cx="4389120" cy="3142568"/>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https://vietjack.com/toan-7-cd/images/trac-nghiem-bai-4-bieu-do-hinh-quat-tron-11.PNG</w:t>
      </w:r>
    </w:p>
    <w:p>
      <w:pPr>
        <w:pStyle w:val="ListBullet"/>
      </w:pPr>
      <w:r>
        <w:rPr>
          <w:rFonts w:ascii="Arial" w:hAnsi="Arial"/>
          <w:sz w:val="20"/>
        </w:rPr>
        <w:t>A. 5;</w:t>
      </w:r>
    </w:p>
    <w:p>
      <w:pPr>
        <w:pStyle w:val="ListBullet"/>
      </w:pPr>
      <w:r>
        <w:rPr>
          <w:rFonts w:ascii="Arial" w:hAnsi="Arial"/>
          <w:sz w:val="20"/>
        </w:rPr>
        <w:t>B. 10;</w:t>
      </w:r>
    </w:p>
    <w:p>
      <w:pPr>
        <w:pStyle w:val="ListBullet"/>
      </w:pPr>
      <w:r>
        <w:rPr>
          <w:rFonts w:ascii="Arial" w:hAnsi="Arial"/>
          <w:sz w:val="20"/>
        </w:rPr>
        <w:t>C. 15;</w:t>
      </w:r>
    </w:p>
    <w:p>
      <w:pPr>
        <w:pStyle w:val="ListBullet"/>
      </w:pPr>
      <w:r>
        <w:rPr>
          <w:rFonts w:ascii="Arial" w:hAnsi="Arial"/>
          <w:sz w:val="20"/>
        </w:rPr>
        <w:t>D. 20.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đồ biểu diễn tỉ lệ phần trăm loại nước uống yêu thích của học sinh lớp 7A. Tính giá trị của x .</w:t>
      </w:r>
    </w:p>
    <w:p>
      <w:r>
        <w:rPr>
          <w:rFonts w:ascii="Arial" w:hAnsi="Arial"/>
          <w:b/>
          <w:sz w:val="20"/>
        </w:rPr>
        <w:t>Bước 2: Phân tích dữ kiện và đối chiếu với từng phương án.</w:t>
      </w:r>
    </w:p>
    <w:p>
      <w:r>
        <w:rPr>
          <w:rFonts w:ascii="Arial" w:hAnsi="Arial"/>
          <w:sz w:val="20"/>
        </w:rPr>
        <w:t>Ta có: 10%</w:t>
      </w:r>
    </w:p>
    <w:p>
      <w:r>
        <w:rPr>
          <w:rFonts w:ascii="Arial" w:hAnsi="Arial"/>
          <w:sz w:val="20"/>
        </w:rPr>
        <w:t>+ x %</w:t>
      </w:r>
    </w:p>
    <w:p>
      <w:r>
        <w:rPr>
          <w:rFonts w:ascii="Arial" w:hAnsi="Arial"/>
          <w:sz w:val="20"/>
        </w:rPr>
        <w:t>+ 25%</w:t>
      </w:r>
    </w:p>
    <w:p>
      <w:r>
        <w:rPr>
          <w:rFonts w:ascii="Arial" w:hAnsi="Arial"/>
          <w:sz w:val="20"/>
        </w:rPr>
        <w:t>+ 3 x %</w:t>
      </w:r>
    </w:p>
    <w:p>
      <w:r>
        <w:rPr>
          <w:rFonts w:ascii="Arial" w:hAnsi="Arial"/>
          <w:sz w:val="20"/>
        </w:rPr>
        <w:t>+ 25% = 100% Hay 4 x % = 100% - 10% - 25% - 25% 4 x %= 40%.</w:t>
      </w:r>
    </w:p>
    <w:p>
      <w:r>
        <w:rPr>
          <w:rFonts w:ascii="Arial" w:hAnsi="Arial"/>
          <w:sz w:val="20"/>
        </w:rPr>
        <w:t>x % = 10% Vậy x = 10.</w:t>
      </w:r>
    </w:p>
    <w:p>
      <w:r>
        <w:rPr>
          <w:rFonts w:ascii="Arial" w:hAnsi="Arial"/>
          <w:b/>
          <w:sz w:val="20"/>
        </w:rPr>
        <w:t>Kết luận: Đáp án đúng là B (10;).</w:t>
      </w:r>
    </w:p>
    <w:p>
      <w:r>
        <w:rPr>
          <w:rFonts w:ascii="Arial" w:hAnsi="Arial"/>
          <w:b/>
          <w:sz w:val="21"/>
        </w:rPr>
        <w:t>Câu 9. Cho biểu đồ tỉ lệ thí sinh được trao huy chương các loại trong một cuộc thi. Hai loại huy chương nào có cùng tỉ lệ thí sinh được trao?</w:t>
      </w:r>
    </w:p>
    <w:p>
      <w:r>
        <w:t>Ảnh trong đề:</w:t>
      </w:r>
    </w:p>
    <w:p>
      <w:pPr>
        <w:jc w:val="center"/>
      </w:pPr>
      <w:r>
        <w:drawing>
          <wp:inline xmlns:a="http://schemas.openxmlformats.org/drawingml/2006/main" xmlns:pic="http://schemas.openxmlformats.org/drawingml/2006/picture">
            <wp:extent cx="4389120" cy="2491365"/>
            <wp:docPr id="1898" name="Picture 1898"/>
            <wp:cNvGraphicFramePr>
              <a:graphicFrameLocks noChangeAspect="1"/>
            </wp:cNvGraphicFramePr>
            <a:graphic>
              <a:graphicData uri="http://schemas.openxmlformats.org/drawingml/2006/picture">
                <pic:pic>
                  <pic:nvPicPr>
                    <pic:cNvPr id="0" name="dd7cbe7847a9bebfa240cff6b2f2a8151e0386c5.png"/>
                    <pic:cNvPicPr/>
                  </pic:nvPicPr>
                  <pic:blipFill>
                    <a:blip r:embed="rId1393"/>
                    <a:stretch>
                      <a:fillRect/>
                    </a:stretch>
                  </pic:blipFill>
                  <pic:spPr>
                    <a:xfrm>
                      <a:off x="0" y="0"/>
                      <a:ext cx="4389120" cy="249136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https://vietjack.com/toan-7-cd/images/trac-nghiem-bai-4-bieu-do-hinh-quat-tron-12.PNG</w:t>
      </w:r>
    </w:p>
    <w:p>
      <w:pPr>
        <w:pStyle w:val="ListBullet"/>
      </w:pPr>
      <w:r>
        <w:rPr>
          <w:rFonts w:ascii="Arial" w:hAnsi="Arial"/>
          <w:sz w:val="20"/>
        </w:rPr>
        <w:t>A. Huy chương vàng và huy chương bạc;</w:t>
      </w:r>
    </w:p>
    <w:p>
      <w:pPr>
        <w:pStyle w:val="ListBullet"/>
      </w:pPr>
      <w:r>
        <w:rPr>
          <w:rFonts w:ascii="Arial" w:hAnsi="Arial"/>
          <w:sz w:val="20"/>
        </w:rPr>
        <w:t>B. Huy chương vàng và huy chương đồng;</w:t>
      </w:r>
    </w:p>
    <w:p>
      <w:pPr>
        <w:pStyle w:val="ListBullet"/>
      </w:pPr>
      <w:r>
        <w:rPr>
          <w:rFonts w:ascii="Arial" w:hAnsi="Arial"/>
          <w:sz w:val="20"/>
        </w:rPr>
        <w:t>C. Huy chương bạc và huy chương đồng;</w:t>
      </w:r>
    </w:p>
    <w:p>
      <w:pPr>
        <w:pStyle w:val="ListBullet"/>
      </w:pPr>
      <w:r>
        <w:rPr>
          <w:rFonts w:ascii="Arial" w:hAnsi="Arial"/>
          <w:sz w:val="20"/>
        </w:rPr>
        <w:t>D. Không có hai loại nào có cùng tỉ lệ.</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tỉ lệ thí sinh được trao huy chương các loại trong một cuộc thi. Hai loại huy chương nào có cùng tỉ lệ thí sinh được trao?</w:t>
      </w:r>
    </w:p>
    <w:p>
      <w:r>
        <w:rPr>
          <w:rFonts w:ascii="Arial" w:hAnsi="Arial"/>
          <w:b/>
          <w:sz w:val="20"/>
        </w:rPr>
        <w:t>Bước 2: Phân tích dữ kiện và đối chiếu với từng phương án.</w:t>
      </w:r>
    </w:p>
    <w:p>
      <w:r>
        <w:rPr>
          <w:rFonts w:ascii="Arial" w:hAnsi="Arial"/>
          <w:sz w:val="20"/>
        </w:rPr>
        <w:t>Huy chương bạc và huy chương đồng có cùng tỉ lệ là 20%.</w:t>
      </w:r>
    </w:p>
    <w:p>
      <w:r>
        <w:rPr>
          <w:rFonts w:ascii="Arial" w:hAnsi="Arial"/>
          <w:b/>
          <w:sz w:val="20"/>
        </w:rPr>
        <w:t>Kết luận: Đáp án đúng là C (Huy chương bạc và huy chương đồng;).</w:t>
      </w:r>
    </w:p>
    <w:p>
      <w:r>
        <w:rPr>
          <w:rFonts w:ascii="Arial" w:hAnsi="Arial"/>
          <w:b/>
          <w:sz w:val="21"/>
        </w:rPr>
        <w:t>Câu 10. Cho biểu đồ Biết sản lượng điện của Việt Nam năm 2019 là 240,1.10 9 kWh. Em hãy cho biết trong năm này Việt Nam đã nhập khẩu bao nhiêu kWh điện.</w:t>
      </w:r>
    </w:p>
    <w:p>
      <w:r>
        <w:t>Ảnh trong đề:</w:t>
      </w:r>
    </w:p>
    <w:p>
      <w:pPr>
        <w:jc w:val="center"/>
      </w:pPr>
      <w:r>
        <w:drawing>
          <wp:inline xmlns:a="http://schemas.openxmlformats.org/drawingml/2006/main" xmlns:pic="http://schemas.openxmlformats.org/drawingml/2006/picture">
            <wp:extent cx="4389120" cy="3080257"/>
            <wp:docPr id="1899" name="Picture 1899"/>
            <wp:cNvGraphicFramePr>
              <a:graphicFrameLocks noChangeAspect="1"/>
            </wp:cNvGraphicFramePr>
            <a:graphic>
              <a:graphicData uri="http://schemas.openxmlformats.org/drawingml/2006/picture">
                <pic:pic>
                  <pic:nvPicPr>
                    <pic:cNvPr id="0" name="72331ce53378fe98a66fc2db5349fdfe46eb58fe.png"/>
                    <pic:cNvPicPr/>
                  </pic:nvPicPr>
                  <pic:blipFill>
                    <a:blip r:embed="rId1394"/>
                    <a:stretch>
                      <a:fillRect/>
                    </a:stretch>
                  </pic:blipFill>
                  <pic:spPr>
                    <a:xfrm>
                      <a:off x="0" y="0"/>
                      <a:ext cx="4389120" cy="308025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https://vietjack.com/toan-7-cd/images/trac-nghiem-bai-4-bieu-do-hinh-quat-tron-13.PNG</w:t>
      </w:r>
    </w:p>
    <w:p>
      <w:pPr>
        <w:pStyle w:val="ListBullet"/>
      </w:pPr>
      <w:r>
        <w:rPr>
          <w:rFonts w:ascii="Arial" w:hAnsi="Arial"/>
          <w:sz w:val="20"/>
        </w:rPr>
        <w:t>A. 33 614. 10 5 kWh;</w:t>
      </w:r>
    </w:p>
    <w:p>
      <w:pPr>
        <w:pStyle w:val="ListBullet"/>
      </w:pPr>
      <w:r>
        <w:rPr>
          <w:rFonts w:ascii="Arial" w:hAnsi="Arial"/>
          <w:sz w:val="20"/>
        </w:rPr>
        <w:t>B. 33 614. 10 6 kWh;</w:t>
      </w:r>
    </w:p>
    <w:p>
      <w:pPr>
        <w:pStyle w:val="ListBullet"/>
      </w:pPr>
      <w:r>
        <w:rPr>
          <w:rFonts w:ascii="Arial" w:hAnsi="Arial"/>
          <w:sz w:val="20"/>
        </w:rPr>
        <w:t>C. 33 614. 10 7 kWh;</w:t>
      </w:r>
    </w:p>
    <w:p>
      <w:pPr>
        <w:pStyle w:val="ListBullet"/>
      </w:pPr>
      <w:r>
        <w:rPr>
          <w:rFonts w:ascii="Arial" w:hAnsi="Arial"/>
          <w:sz w:val="20"/>
        </w:rPr>
        <w:t>D. 33 614. 10 8 kWh;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Biết sản lượng điện của Việt Nam năm 2019 là 240,1.10 9 kWh. Em hãy cho biết trong năm này Việt Nam đã nhập khẩu bao nhiêu kWh điện.</w:t>
      </w:r>
    </w:p>
    <w:p>
      <w:r>
        <w:rPr>
          <w:rFonts w:ascii="Arial" w:hAnsi="Arial"/>
          <w:b/>
          <w:sz w:val="20"/>
        </w:rPr>
        <w:t>Bước 2: Phân tích dữ kiện và đối chiếu với từng phương án.</w:t>
      </w:r>
    </w:p>
    <w:p>
      <w:r>
        <w:rPr>
          <w:rFonts w:ascii="Arial" w:hAnsi="Arial"/>
          <w:sz w:val="20"/>
        </w:rPr>
        <w:t>Sản lượng điện nhập khẩu của Việt Nam năm 2019 là: 240 , 1.</w:t>
      </w:r>
    </w:p>
    <w:p>
      <w:r>
        <w:rPr>
          <w:rFonts w:ascii="Arial" w:hAnsi="Arial"/>
          <w:sz w:val="20"/>
        </w:rPr>
        <w:t>10 9.</w:t>
      </w:r>
    </w:p>
    <w:p>
      <w:r>
        <w:rPr>
          <w:rFonts w:ascii="Arial" w:hAnsi="Arial"/>
          <w:sz w:val="20"/>
        </w:rPr>
        <w:t>1 , 4 100 = 3 361 400 000 = 33 614.</w:t>
      </w:r>
    </w:p>
    <w:p>
      <w:r>
        <w:rPr>
          <w:rFonts w:ascii="Arial" w:hAnsi="Arial"/>
          <w:sz w:val="20"/>
        </w:rPr>
        <w:t>10 5 kWh.</w:t>
      </w:r>
    </w:p>
    <w:p>
      <w:r>
        <w:rPr>
          <w:rFonts w:ascii="Arial" w:hAnsi="Arial"/>
          <w:sz w:val="20"/>
        </w:rPr>
        <w:t>Vậy sản lượng điện nhập khẩu của Việt Nam năm 2019 là 33 614.</w:t>
      </w:r>
    </w:p>
    <w:p>
      <w:r>
        <w:rPr>
          <w:rFonts w:ascii="Arial" w:hAnsi="Arial"/>
          <w:sz w:val="20"/>
        </w:rPr>
        <w:t>10 5 kWh.</w:t>
      </w:r>
    </w:p>
    <w:p>
      <w:r>
        <w:rPr>
          <w:rFonts w:ascii="Arial" w:hAnsi="Arial"/>
          <w:b/>
          <w:sz w:val="20"/>
        </w:rPr>
        <w:t>Kết luận: Đáp án đúng là A (33 614. 10 5 kWh;).</w:t>
      </w:r>
    </w:p>
    <w:p>
      <w:r>
        <w:rPr>
          <w:rFonts w:ascii="Arial" w:hAnsi="Arial"/>
          <w:b/>
          <w:sz w:val="21"/>
        </w:rPr>
        <w:t>Câu 11. Cho biểu đồ biểu diễn thực trạng các tật khúc xạ về mắt của học sinh một số tỉnh ở Việt Nam: Nếu một trường trung học có 1 000 học sinh, khẳng định nào sau đây là đúng?</w:t>
      </w:r>
    </w:p>
    <w:p>
      <w:r>
        <w:t>Ảnh trong đề:</w:t>
      </w:r>
    </w:p>
    <w:p>
      <w:pPr>
        <w:jc w:val="center"/>
      </w:pPr>
      <w:r>
        <w:drawing>
          <wp:inline xmlns:a="http://schemas.openxmlformats.org/drawingml/2006/main" xmlns:pic="http://schemas.openxmlformats.org/drawingml/2006/picture">
            <wp:extent cx="4389120" cy="2606995"/>
            <wp:docPr id="1900" name="Picture 1900"/>
            <wp:cNvGraphicFramePr>
              <a:graphicFrameLocks noChangeAspect="1"/>
            </wp:cNvGraphicFramePr>
            <a:graphic>
              <a:graphicData uri="http://schemas.openxmlformats.org/drawingml/2006/picture">
                <pic:pic>
                  <pic:nvPicPr>
                    <pic:cNvPr id="0" name="5cbb742544abeadc83c0628840df4b7832c8c1af.png"/>
                    <pic:cNvPicPr/>
                  </pic:nvPicPr>
                  <pic:blipFill>
                    <a:blip r:embed="rId1395"/>
                    <a:stretch>
                      <a:fillRect/>
                    </a:stretch>
                  </pic:blipFill>
                  <pic:spPr>
                    <a:xfrm>
                      <a:off x="0" y="0"/>
                      <a:ext cx="4389120" cy="260699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https://vietjack.com/toan-7-cd/images/trac-nghiem-bai-4-bieu-do-hinh-quat-tron-14.PNG</w:t>
      </w:r>
    </w:p>
    <w:p>
      <w:pPr>
        <w:pStyle w:val="ListBullet"/>
      </w:pPr>
      <w:r>
        <w:rPr>
          <w:rFonts w:ascii="Arial" w:hAnsi="Arial"/>
          <w:sz w:val="20"/>
        </w:rPr>
        <w:t>A. Có 328 học sinh bình thường;</w:t>
      </w:r>
    </w:p>
    <w:p>
      <w:pPr>
        <w:pStyle w:val="ListBullet"/>
      </w:pPr>
      <w:r>
        <w:rPr>
          <w:rFonts w:ascii="Arial" w:hAnsi="Arial"/>
          <w:sz w:val="20"/>
        </w:rPr>
        <w:t>B. Có 664 học sinh bị cận thị;</w:t>
      </w:r>
    </w:p>
    <w:p>
      <w:pPr>
        <w:pStyle w:val="ListBullet"/>
      </w:pPr>
      <w:r>
        <w:rPr>
          <w:rFonts w:ascii="Arial" w:hAnsi="Arial"/>
          <w:sz w:val="20"/>
        </w:rPr>
        <w:t>C. Có 8 học sinh bị viễn thị/loạn thị;</w:t>
      </w:r>
    </w:p>
    <w:p>
      <w:pPr>
        <w:pStyle w:val="ListBullet"/>
      </w:pPr>
      <w:r>
        <w:rPr>
          <w:rFonts w:ascii="Arial" w:hAnsi="Arial"/>
          <w:sz w:val="20"/>
        </w:rPr>
        <w:t>D. Số học sinh bị cận thị nhiều hơn số học sinh bình thường.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biểu diễn thực trạng các tật khúc xạ về mắt của học sinh một số tỉnh ở Việt Nam: Nếu một trường trung học có 1 000 học sinh, khẳng định nào sau đây là đúng?</w:t>
      </w:r>
    </w:p>
    <w:p>
      <w:r>
        <w:rPr>
          <w:rFonts w:ascii="Arial" w:hAnsi="Arial"/>
          <w:b/>
          <w:sz w:val="20"/>
        </w:rPr>
        <w:t>Bước 2: Phân tích dữ kiện và đối chiếu với từng phương án.</w:t>
      </w:r>
    </w:p>
    <w:p>
      <w:r>
        <w:rPr>
          <w:rFonts w:ascii="Arial" w:hAnsi="Arial"/>
          <w:sz w:val="20"/>
        </w:rPr>
        <w:t>Số học sinh bình thường là: 1000.</w:t>
      </w:r>
    </w:p>
    <w:p>
      <w:r>
        <w:rPr>
          <w:rFonts w:ascii="Arial" w:hAnsi="Arial"/>
          <w:sz w:val="20"/>
        </w:rPr>
        <w:t>66 , 4 100 = 664 (học sinh).</w:t>
      </w:r>
    </w:p>
    <w:p>
      <w:r>
        <w:rPr>
          <w:rFonts w:ascii="Arial" w:hAnsi="Arial"/>
          <w:sz w:val="20"/>
        </w:rPr>
        <w:t>Do đó phương án A sai.</w:t>
      </w:r>
    </w:p>
    <w:p>
      <w:r>
        <w:rPr>
          <w:rFonts w:ascii="Arial" w:hAnsi="Arial"/>
          <w:sz w:val="20"/>
        </w:rPr>
        <w:t>Số học sinh bị cận thị là: 1000.</w:t>
      </w:r>
    </w:p>
    <w:p>
      <w:r>
        <w:rPr>
          <w:rFonts w:ascii="Arial" w:hAnsi="Arial"/>
          <w:sz w:val="20"/>
        </w:rPr>
        <w:t>32 , 8 100 = 328 (học sinh).</w:t>
      </w:r>
    </w:p>
    <w:p>
      <w:r>
        <w:rPr>
          <w:rFonts w:ascii="Arial" w:hAnsi="Arial"/>
          <w:sz w:val="20"/>
        </w:rPr>
        <w:t>Do đó phương án B sai.</w:t>
      </w:r>
    </w:p>
    <w:p>
      <w:r>
        <w:rPr>
          <w:rFonts w:ascii="Arial" w:hAnsi="Arial"/>
          <w:sz w:val="20"/>
        </w:rPr>
        <w:t>Số học sinh bị viễn thị/loạn thị là: 1000.</w:t>
      </w:r>
    </w:p>
    <w:p>
      <w:r>
        <w:rPr>
          <w:rFonts w:ascii="Arial" w:hAnsi="Arial"/>
          <w:sz w:val="20"/>
        </w:rPr>
        <w:t>0 , 8 100 = 8 (học sinh).</w:t>
      </w:r>
    </w:p>
    <w:p>
      <w:r>
        <w:rPr>
          <w:rFonts w:ascii="Arial" w:hAnsi="Arial"/>
          <w:sz w:val="20"/>
        </w:rPr>
        <w:t>Do đó phương án C đúng.</w:t>
      </w:r>
    </w:p>
    <w:p>
      <w:r>
        <w:rPr>
          <w:rFonts w:ascii="Arial" w:hAnsi="Arial"/>
          <w:sz w:val="20"/>
        </w:rPr>
        <w:t>Vì 328 &lt; 664 nên số học sinh bị cận thị ít hơn số học sinh bình thường.</w:t>
      </w:r>
    </w:p>
    <w:p>
      <w:r>
        <w:rPr>
          <w:rFonts w:ascii="Arial" w:hAnsi="Arial"/>
          <w:sz w:val="20"/>
        </w:rPr>
        <w:t>Do đó phương án D sai.</w:t>
      </w:r>
    </w:p>
    <w:p>
      <w:r>
        <w:rPr>
          <w:rFonts w:ascii="Arial" w:hAnsi="Arial"/>
          <w:sz w:val="20"/>
        </w:rPr>
        <w:t>Vậy ta chọn phương án C.</w:t>
      </w:r>
    </w:p>
    <w:p>
      <w:r>
        <w:rPr>
          <w:rFonts w:ascii="Arial" w:hAnsi="Arial"/>
          <w:b/>
          <w:sz w:val="20"/>
        </w:rPr>
        <w:t>Kết luận: Đáp án đúng là C (Có 8 học sinh bị viễn thị/loạn thị;).</w:t>
      </w:r>
    </w:p>
    <w:p>
      <w:r>
        <w:rPr>
          <w:rFonts w:ascii="Arial" w:hAnsi="Arial"/>
          <w:b/>
          <w:sz w:val="21"/>
        </w:rPr>
        <w:t>Câu 12. Cho biểu đồ tỉ lệ dân số các châu lục tính đến ngày 1 ‒ 7 ‒ 2020: Dân số châu Á hơn bao nhiêu người so với tổng dân số của châu Phi và châu Âu?</w:t>
      </w:r>
    </w:p>
    <w:p>
      <w:r>
        <w:t>Ảnh trong đề:</w:t>
      </w:r>
    </w:p>
    <w:p>
      <w:pPr>
        <w:jc w:val="center"/>
      </w:pPr>
      <w:r>
        <w:drawing>
          <wp:inline xmlns:a="http://schemas.openxmlformats.org/drawingml/2006/main" xmlns:pic="http://schemas.openxmlformats.org/drawingml/2006/picture">
            <wp:extent cx="4389120" cy="3508979"/>
            <wp:docPr id="1901" name="Picture 1901"/>
            <wp:cNvGraphicFramePr>
              <a:graphicFrameLocks noChangeAspect="1"/>
            </wp:cNvGraphicFramePr>
            <a:graphic>
              <a:graphicData uri="http://schemas.openxmlformats.org/drawingml/2006/picture">
                <pic:pic>
                  <pic:nvPicPr>
                    <pic:cNvPr id="0" name="720c78765aa0a40d72b33c2721d6324e2ae97bce.png"/>
                    <pic:cNvPicPr/>
                  </pic:nvPicPr>
                  <pic:blipFill>
                    <a:blip r:embed="rId1396"/>
                    <a:stretch>
                      <a:fillRect/>
                    </a:stretch>
                  </pic:blipFill>
                  <pic:spPr>
                    <a:xfrm>
                      <a:off x="0" y="0"/>
                      <a:ext cx="4389120" cy="350897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https://vietjack.com/toan-7-cd/images/trac-nghiem-bai-4-bieu-do-hinh-quat-tron-15.PNG</w:t>
      </w:r>
    </w:p>
    <w:p>
      <w:pPr>
        <w:pStyle w:val="ListBullet"/>
      </w:pPr>
      <w:r>
        <w:rPr>
          <w:rFonts w:ascii="Arial" w:hAnsi="Arial"/>
          <w:sz w:val="20"/>
        </w:rPr>
        <w:t>A. 2 541,171 triệu người.</w:t>
      </w:r>
    </w:p>
    <w:p>
      <w:pPr>
        <w:pStyle w:val="ListBullet"/>
      </w:pPr>
      <w:r>
        <w:rPr>
          <w:rFonts w:ascii="Arial" w:hAnsi="Arial"/>
          <w:sz w:val="20"/>
        </w:rPr>
        <w:t>B. 2 451,771 triệu người.</w:t>
      </w:r>
    </w:p>
    <w:p>
      <w:pPr>
        <w:pStyle w:val="ListBullet"/>
      </w:pPr>
      <w:r>
        <w:rPr>
          <w:rFonts w:ascii="Arial" w:hAnsi="Arial"/>
          <w:sz w:val="20"/>
        </w:rPr>
        <w:t>C. 2 514,771 triệu người.</w:t>
      </w:r>
    </w:p>
    <w:p>
      <w:pPr>
        <w:pStyle w:val="ListBullet"/>
      </w:pPr>
      <w:r>
        <w:rPr>
          <w:rFonts w:ascii="Arial" w:hAnsi="Arial"/>
          <w:sz w:val="20"/>
        </w:rPr>
        <w:t>D. 2 541,771 triệu người.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biểu đồ tỉ lệ dân số các châu lục tính đến ngày 1 ‒ 7 ‒ 2020: Dân số châu Á hơn bao nhiêu người so với tổng dân số của châu Phi và châu Âu?</w:t>
      </w:r>
    </w:p>
    <w:p>
      <w:r>
        <w:rPr>
          <w:rFonts w:ascii="Arial" w:hAnsi="Arial"/>
          <w:b/>
          <w:sz w:val="20"/>
        </w:rPr>
        <w:t>Bước 2: Phân tích dữ kiện và đối chiếu với từng phương án.</w:t>
      </w:r>
    </w:p>
    <w:p>
      <w:r>
        <w:rPr>
          <w:rFonts w:ascii="Arial" w:hAnsi="Arial"/>
          <w:sz w:val="20"/>
        </w:rPr>
        <w:t>Dân số châu Á năm 2020 là: 7 773.</w:t>
      </w:r>
    </w:p>
    <w:p>
      <w:r>
        <w:rPr>
          <w:rFonts w:ascii="Arial" w:hAnsi="Arial"/>
          <w:sz w:val="20"/>
        </w:rPr>
        <w:t>59 , 52 100 = 4 626 , 4896 (triệu người).</w:t>
      </w:r>
    </w:p>
    <w:p>
      <w:r>
        <w:rPr>
          <w:rFonts w:ascii="Arial" w:hAnsi="Arial"/>
          <w:sz w:val="20"/>
        </w:rPr>
        <w:t>Dân số châu Phi năm 2020 là: 7 773.</w:t>
      </w:r>
    </w:p>
    <w:p>
      <w:r>
        <w:rPr>
          <w:rFonts w:ascii="Arial" w:hAnsi="Arial"/>
          <w:sz w:val="20"/>
        </w:rPr>
        <w:t>17,21 100 = 1 337 , 7333 (triệu người).</w:t>
      </w:r>
    </w:p>
    <w:p>
      <w:r>
        <w:rPr>
          <w:rFonts w:ascii="Arial" w:hAnsi="Arial"/>
          <w:sz w:val="20"/>
        </w:rPr>
        <w:t>Dân số châu Âu năm 2020 là: 7 773.</w:t>
      </w:r>
    </w:p>
    <w:p>
      <w:r>
        <w:rPr>
          <w:rFonts w:ascii="Arial" w:hAnsi="Arial"/>
          <w:sz w:val="20"/>
        </w:rPr>
        <w:t>9,61 100 = 746 , 9853 (triệu người).</w:t>
      </w:r>
    </w:p>
    <w:p>
      <w:r>
        <w:rPr>
          <w:rFonts w:ascii="Arial" w:hAnsi="Arial"/>
          <w:sz w:val="20"/>
        </w:rPr>
        <w:t>Dân số châu Á hơn tổng dân số của châu Phi và châu Âu là: 4626,4896 – (1337,7333</w:t>
      </w:r>
    </w:p>
    <w:p>
      <w:r>
        <w:rPr>
          <w:rFonts w:ascii="Arial" w:hAnsi="Arial"/>
          <w:sz w:val="20"/>
        </w:rPr>
        <w:t>+ 746,9853) = 2 541,771 (triệu người) Vậy dân số châu Á hơn tổng dân số của châu Phi và châu Âu là 2 541,771 (triệu người).</w:t>
      </w:r>
    </w:p>
    <w:p>
      <w:r>
        <w:rPr>
          <w:rFonts w:ascii="Arial" w:hAnsi="Arial"/>
          <w:b/>
          <w:sz w:val="20"/>
        </w:rPr>
        <w:t>Kết luận: Đáp án đúng là D (2 541,771 triệu người.).</w:t>
      </w:r>
    </w:p>
    <w:p>
      <w:r>
        <w:rPr>
          <w:rFonts w:ascii="Arial" w:hAnsi="Arial"/>
          <w:b/>
          <w:sz w:val="21"/>
        </w:rPr>
        <w:t>Câu 13. Cho biểu đồ biểu diễn ước mơ nghề nghiệp của các bạn nam và nữ của khối 7: Trong 200 học sinh của khối 7, gồm 100 bạn nam và 100 bạn nữ có bao nhiêu bạn ước mơ trở thành giáo viên?</w:t>
      </w:r>
    </w:p>
    <w:p>
      <w:r>
        <w:t>Ảnh trong đề:</w:t>
      </w:r>
    </w:p>
    <w:p>
      <w:pPr>
        <w:jc w:val="center"/>
      </w:pPr>
      <w:r>
        <w:drawing>
          <wp:inline xmlns:a="http://schemas.openxmlformats.org/drawingml/2006/main" xmlns:pic="http://schemas.openxmlformats.org/drawingml/2006/picture">
            <wp:extent cx="4389120" cy="1771706"/>
            <wp:docPr id="1902" name="Picture 1902"/>
            <wp:cNvGraphicFramePr>
              <a:graphicFrameLocks noChangeAspect="1"/>
            </wp:cNvGraphicFramePr>
            <a:graphic>
              <a:graphicData uri="http://schemas.openxmlformats.org/drawingml/2006/picture">
                <pic:pic>
                  <pic:nvPicPr>
                    <pic:cNvPr id="0" name="96b5225261063fdf93e440816d57bea3459311f5.png"/>
                    <pic:cNvPicPr/>
                  </pic:nvPicPr>
                  <pic:blipFill>
                    <a:blip r:embed="rId1397"/>
                    <a:stretch>
                      <a:fillRect/>
                    </a:stretch>
                  </pic:blipFill>
                  <pic:spPr>
                    <a:xfrm>
                      <a:off x="0" y="0"/>
                      <a:ext cx="4389120" cy="17717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https://vietjack.com/toan-7-cd/images/trac-nghiem-bai-4-bieu-do-hinh-quat-tron-16.PNG</w:t>
      </w:r>
    </w:p>
    <w:p>
      <w:pPr>
        <w:pStyle w:val="ListBullet"/>
      </w:pPr>
      <w:r>
        <w:rPr>
          <w:rFonts w:ascii="Arial" w:hAnsi="Arial"/>
          <w:sz w:val="20"/>
        </w:rPr>
        <w:t>A. 54 học sinh;</w:t>
      </w:r>
    </w:p>
    <w:p>
      <w:pPr>
        <w:pStyle w:val="ListBullet"/>
      </w:pPr>
      <w:r>
        <w:rPr>
          <w:rFonts w:ascii="Arial" w:hAnsi="Arial"/>
          <w:sz w:val="20"/>
        </w:rPr>
        <w:t>B. 55 học sinh;</w:t>
      </w:r>
    </w:p>
    <w:p>
      <w:pPr>
        <w:pStyle w:val="ListBullet"/>
      </w:pPr>
      <w:r>
        <w:rPr>
          <w:rFonts w:ascii="Arial" w:hAnsi="Arial"/>
          <w:sz w:val="20"/>
        </w:rPr>
        <w:t>C. 56 học sinh;</w:t>
      </w:r>
    </w:p>
    <w:p>
      <w:pPr>
        <w:pStyle w:val="ListBullet"/>
      </w:pPr>
      <w:r>
        <w:rPr>
          <w:rFonts w:ascii="Arial" w:hAnsi="Arial"/>
          <w:sz w:val="20"/>
        </w:rPr>
        <w:t>D. 57 học sinh.</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đồ biểu diễn ước mơ nghề nghiệp của các bạn nam và nữ của khối 7: Trong 200 học sinh của khối 7, gồm 100 bạn nam và 100 bạn nữ có bao nhiêu bạn ước mơ trở thành giáo viên?</w:t>
      </w:r>
    </w:p>
    <w:p>
      <w:r>
        <w:rPr>
          <w:rFonts w:ascii="Arial" w:hAnsi="Arial"/>
          <w:b/>
          <w:sz w:val="20"/>
        </w:rPr>
        <w:t>Bước 2: Phân tích dữ kiện và đối chiếu với từng phương án.</w:t>
      </w:r>
    </w:p>
    <w:p>
      <w:r>
        <w:rPr>
          <w:rFonts w:ascii="Arial" w:hAnsi="Arial"/>
          <w:sz w:val="20"/>
        </w:rPr>
        <w:t>Số học sinh nam ước mơ trở thành giáo viên là: 100.</w:t>
      </w:r>
    </w:p>
    <w:p>
      <w:r>
        <w:rPr>
          <w:rFonts w:ascii="Arial" w:hAnsi="Arial"/>
          <w:sz w:val="20"/>
        </w:rPr>
        <w:t>13 100 = 13 (học sinh).</w:t>
      </w:r>
    </w:p>
    <w:p>
      <w:r>
        <w:rPr>
          <w:rFonts w:ascii="Arial" w:hAnsi="Arial"/>
          <w:sz w:val="20"/>
        </w:rPr>
        <w:t>Số học sinh nữ ước mơ trở thành giáo viên là: 100.</w:t>
      </w:r>
    </w:p>
    <w:p>
      <w:r>
        <w:rPr>
          <w:rFonts w:ascii="Arial" w:hAnsi="Arial"/>
          <w:sz w:val="20"/>
        </w:rPr>
        <w:t>42 100 = 42 (học sinh).</w:t>
      </w:r>
    </w:p>
    <w:p>
      <w:r>
        <w:rPr>
          <w:rFonts w:ascii="Arial" w:hAnsi="Arial"/>
          <w:sz w:val="20"/>
        </w:rPr>
        <w:t>Tổng số học sinh ước mơ trở thành giáo viên là: 13</w:t>
      </w:r>
    </w:p>
    <w:p>
      <w:r>
        <w:rPr>
          <w:rFonts w:ascii="Arial" w:hAnsi="Arial"/>
          <w:sz w:val="20"/>
        </w:rPr>
        <w:t>+ 42 = 55 (học sinh).</w:t>
      </w:r>
    </w:p>
    <w:p>
      <w:r>
        <w:rPr>
          <w:rFonts w:ascii="Arial" w:hAnsi="Arial"/>
          <w:sz w:val="20"/>
        </w:rPr>
        <w:t>Vậy có 55 bạn học sinh ước mơ trở thành giáo viên trong tổng số 200 học sinh.</w:t>
      </w:r>
    </w:p>
    <w:p>
      <w:r>
        <w:rPr>
          <w:rFonts w:ascii="Arial" w:hAnsi="Arial"/>
          <w:b/>
          <w:sz w:val="20"/>
        </w:rPr>
        <w:t>Kết luận: Đáp án đúng là B (55 học sinh;).</w:t>
      </w:r>
    </w:p>
    <w:p>
      <w:r>
        <w:rPr>
          <w:rFonts w:ascii="Arial" w:hAnsi="Arial"/>
          <w:b/>
          <w:sz w:val="21"/>
        </w:rPr>
        <w:t>Câu 14.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04950"/>
            <wp:docPr id="1903" name="Picture 1903"/>
            <wp:cNvGraphicFramePr>
              <a:graphicFrameLocks noChangeAspect="1"/>
            </wp:cNvGraphicFramePr>
            <a:graphic>
              <a:graphicData uri="http://schemas.openxmlformats.org/drawingml/2006/picture">
                <pic:pic>
                  <pic:nvPicPr>
                    <pic:cNvPr id="0" name="ff7445d58d3fc7001fce416b4a9e42164cbe6a9f.png"/>
                    <pic:cNvPicPr/>
                  </pic:nvPicPr>
                  <pic:blipFill>
                    <a:blip r:embed="rId1398"/>
                    <a:stretch>
                      <a:fillRect/>
                    </a:stretch>
                  </pic:blipFill>
                  <pic:spPr>
                    <a:xfrm>
                      <a:off x="0" y="0"/>
                      <a:ext cx="4389120" cy="3004950"/>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https://vietjack.com/toan-7-cd/images/trac-nghiem-bai-4-bieu-do-hinh-quat-tron-17.PNG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rPr>
          <w:rFonts w:ascii="Arial" w:hAnsi="Arial"/>
          <w:b/>
          <w:sz w:val="20"/>
        </w:rPr>
        <w:t>Bước 2: Phân tích dữ kiện và đối chiếu với từng phương án.</w:t>
      </w:r>
    </w:p>
    <w:p>
      <w:r>
        <w:rPr>
          <w:rFonts w:ascii="Arial" w:hAnsi="Arial"/>
          <w:sz w:val="20"/>
        </w:rPr>
        <w:t>Doanh thu của tập đoàn X là: 650: 10 % = 650: 10 100 = 650.</w:t>
      </w:r>
    </w:p>
    <w:p>
      <w:r>
        <w:rPr>
          <w:rFonts w:ascii="Arial" w:hAnsi="Arial"/>
          <w:sz w:val="20"/>
        </w:rPr>
        <w:t>100 10 = 6 500 (tỉ đồng).</w:t>
      </w:r>
    </w:p>
    <w:p>
      <w:r>
        <w:rPr>
          <w:rFonts w:ascii="Arial" w:hAnsi="Arial"/>
          <w:sz w:val="20"/>
        </w:rPr>
        <w:t>Doanh thu của công ty B là: 6 500.</w:t>
      </w:r>
    </w:p>
    <w:p>
      <w:r>
        <w:rPr>
          <w:rFonts w:ascii="Arial" w:hAnsi="Arial"/>
          <w:sz w:val="20"/>
        </w:rPr>
        <w:t>26 100 = 1 690 (tỉ đồng).</w:t>
      </w:r>
    </w:p>
    <w:p>
      <w:r>
        <w:rPr>
          <w:rFonts w:ascii="Arial" w:hAnsi="Arial"/>
          <w:sz w:val="20"/>
        </w:rPr>
        <w:t>Vậy doanh thu của công ty B là 1 690 tỉ đồng khi doanh thu của công ty D là 650 tỉ đồng.</w:t>
      </w:r>
    </w:p>
    <w:p>
      <w:r>
        <w:rPr>
          <w:rFonts w:ascii="Arial" w:hAnsi="Arial"/>
          <w:b/>
          <w:sz w:val="20"/>
        </w:rPr>
        <w:t>Kết luận: Đáp án đúng là B (1 690 tỉ đồng;).</w:t>
      </w:r>
    </w:p>
    <w:p>
      <w:r>
        <w:rPr>
          <w:rFonts w:ascii="Arial" w:hAnsi="Arial"/>
          <w:b/>
          <w:sz w:val="21"/>
        </w:rPr>
        <w:t>Câu 15.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22509"/>
            <wp:docPr id="1904" name="Picture 1904"/>
            <wp:cNvGraphicFramePr>
              <a:graphicFrameLocks noChangeAspect="1"/>
            </wp:cNvGraphicFramePr>
            <a:graphic>
              <a:graphicData uri="http://schemas.openxmlformats.org/drawingml/2006/picture">
                <pic:pic>
                  <pic:nvPicPr>
                    <pic:cNvPr id="0" name="40340c209032fbe05a2b39cbd7c692e05f26ab34.png"/>
                    <pic:cNvPicPr/>
                  </pic:nvPicPr>
                  <pic:blipFill>
                    <a:blip r:embed="rId1399"/>
                    <a:stretch>
                      <a:fillRect/>
                    </a:stretch>
                  </pic:blipFill>
                  <pic:spPr>
                    <a:xfrm>
                      <a:off x="0" y="0"/>
                      <a:ext cx="4389120" cy="182250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https://vietjack.com/toan-7-cd/images/trac-nghiem-bai-4-bieu-do-hinh-quat-tron-18.PNG</w:t>
      </w:r>
    </w:p>
    <w:p>
      <w:pPr>
        <w:jc w:val="center"/>
      </w:pPr>
      <w:r>
        <w:drawing>
          <wp:inline xmlns:a="http://schemas.openxmlformats.org/drawingml/2006/main" xmlns:pic="http://schemas.openxmlformats.org/drawingml/2006/picture">
            <wp:extent cx="3924300" cy="2105722"/>
            <wp:docPr id="1905" name="Picture 1905"/>
            <wp:cNvGraphicFramePr>
              <a:graphicFrameLocks noChangeAspect="1"/>
            </wp:cNvGraphicFramePr>
            <a:graphic>
              <a:graphicData uri="http://schemas.openxmlformats.org/drawingml/2006/picture">
                <pic:pic>
                  <pic:nvPicPr>
                    <pic:cNvPr id="0" name="e27aeda43ef481a9b2abd4f33f4311fc3e35d442.png"/>
                    <pic:cNvPicPr/>
                  </pic:nvPicPr>
                  <pic:blipFill>
                    <a:blip r:embed="rId1400"/>
                    <a:stretch>
                      <a:fillRect/>
                    </a:stretch>
                  </pic:blipFill>
                  <pic:spPr>
                    <a:xfrm>
                      <a:off x="0" y="0"/>
                      <a:ext cx="3924300" cy="2105722"/>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https://vietjack.com/toan-7-cd/images/trac-nghiem-bai-4-bieu-do-hinh-quat-tron-19.PNG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biểu đồ sau: Cho biết năm 2019, khu vực Dịch vụ đóng góp vào GDP Việt Nam bao nhiêu?</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Quan sát biểu đồ quạt tròn, nhận thấy: Phương tiện được học sinh sử dụng nhiều nhất là xe điện (chiếm 45% ).</w:t>
      </w:r>
    </w:p>
    <w:p>
      <w:r>
        <w:rPr>
          <w:rFonts w:ascii="Arial" w:hAnsi="Arial"/>
          <w:sz w:val="20"/>
        </w:rPr>
        <w:t>Do đó, ý a) đúng.</w:t>
      </w:r>
    </w:p>
    <w:p>
      <w:r>
        <w:rPr>
          <w:rFonts w:ascii="Arial" w:hAnsi="Arial"/>
          <w:sz w:val="20"/>
        </w:rPr>
        <w:t>b) Sai.</w:t>
      </w:r>
    </w:p>
    <w:p>
      <w:r>
        <w:rPr>
          <w:rFonts w:ascii="Arial" w:hAnsi="Arial"/>
          <w:sz w:val="20"/>
        </w:rPr>
        <w:t>Học sinh đi bộ đến trường chiếm 12%.</w:t>
      </w:r>
    </w:p>
    <w:p>
      <w:r>
        <w:rPr>
          <w:rFonts w:ascii="Arial" w:hAnsi="Arial"/>
          <w:sz w:val="20"/>
        </w:rPr>
        <w:t>Do đó, ý b) sai.</w:t>
      </w:r>
    </w:p>
    <w:p>
      <w:r>
        <w:rPr>
          <w:rFonts w:ascii="Arial" w:hAnsi="Arial"/>
          <w:sz w:val="20"/>
        </w:rPr>
        <w:t>c) Đúng.</w:t>
      </w:r>
    </w:p>
    <w:p>
      <w:r>
        <w:rPr>
          <w:rFonts w:ascii="Arial" w:hAnsi="Arial"/>
          <w:sz w:val="20"/>
        </w:rPr>
        <w:t>Học sinh đi xe đạp đến trường chiếm 18% , tức là có 600.</w:t>
      </w:r>
    </w:p>
    <w:p>
      <w:r>
        <w:rPr>
          <w:rFonts w:ascii="Arial" w:hAnsi="Arial"/>
          <w:sz w:val="20"/>
        </w:rPr>
        <w:t>18% = 108 (học sinh).</w:t>
      </w:r>
    </w:p>
    <w:p>
      <w:r>
        <w:rPr>
          <w:rFonts w:ascii="Arial" w:hAnsi="Arial"/>
          <w:sz w:val="20"/>
        </w:rPr>
        <w:t>Do đó, ý c) là đúng.</w:t>
      </w:r>
    </w:p>
    <w:p>
      <w:r>
        <w:rPr>
          <w:rFonts w:ascii="Arial" w:hAnsi="Arial"/>
          <w:sz w:val="20"/>
        </w:rPr>
        <w:t>d) Sai.</w:t>
      </w:r>
    </w:p>
    <w:p>
      <w:r>
        <w:rPr>
          <w:rFonts w:ascii="Arial" w:hAnsi="Arial"/>
          <w:sz w:val="20"/>
        </w:rPr>
        <w:t>Học sinh đi xe buýt chiếm 25%.</w:t>
      </w:r>
    </w:p>
    <w:p>
      <w:r>
        <w:rPr>
          <w:rFonts w:ascii="Arial" w:hAnsi="Arial"/>
          <w:sz w:val="20"/>
        </w:rPr>
        <w:t>Do đó, số học sinh đi xe buýt đến trường là: 600.</w:t>
      </w:r>
    </w:p>
    <w:p>
      <w:r>
        <w:rPr>
          <w:rFonts w:ascii="Arial" w:hAnsi="Arial"/>
          <w:sz w:val="20"/>
        </w:rPr>
        <w:t>25% = 150 (học sinh) Số học sinh đi xe điện chiếm 45%.</w:t>
      </w:r>
    </w:p>
    <w:p>
      <w:r>
        <w:rPr>
          <w:rFonts w:ascii="Arial" w:hAnsi="Arial"/>
          <w:sz w:val="20"/>
        </w:rPr>
        <w:t>Do đó, số học sinh đi xe điện đến trường là: 600.</w:t>
      </w:r>
    </w:p>
    <w:p>
      <w:r>
        <w:rPr>
          <w:rFonts w:ascii="Arial" w:hAnsi="Arial"/>
          <w:sz w:val="20"/>
        </w:rPr>
        <w:t>45% = 270 (học sinh) Số học sinh đi bộ đến trường là: 600 - (150</w:t>
      </w:r>
    </w:p>
    <w:p>
      <w:r>
        <w:rPr>
          <w:rFonts w:ascii="Arial" w:hAnsi="Arial"/>
          <w:sz w:val="20"/>
        </w:rPr>
        <w:t>+ 270</w:t>
      </w:r>
    </w:p>
    <w:p>
      <w:r>
        <w:rPr>
          <w:rFonts w:ascii="Arial" w:hAnsi="Arial"/>
          <w:sz w:val="20"/>
        </w:rPr>
        <w:t>+ 108) = 72 (học sinh) Do đó, số học sinh đi xe điện, đi xe buýt và đi bộ đến trường lần lượt là 270 học sinh;</w:t>
      </w:r>
    </w:p>
    <w:p>
      <w:r>
        <w:rPr>
          <w:rFonts w:ascii="Arial" w:hAnsi="Arial"/>
          <w:sz w:val="20"/>
        </w:rPr>
        <w:t>150 học sinh và 72 học sinh.</w:t>
      </w:r>
    </w:p>
    <w:p>
      <w:r>
        <w:rPr>
          <w:rFonts w:ascii="Arial" w:hAnsi="Arial"/>
          <w:sz w:val="20"/>
        </w:rPr>
        <w:t>Vậy nên ý d) là sai.</w:t>
      </w:r>
    </w:p>
    <w:p>
      <w:r>
        <w:rPr>
          <w:rFonts w:ascii="Arial" w:hAnsi="Arial"/>
          <w:b/>
          <w:sz w:val="20"/>
        </w:rPr>
        <w:t>Kết luận: Đáp án đúng là A (117,44 tỉ đô la;).</w:t>
      </w:r>
    </w:p>
    <w:p>
      <w:pPr>
        <w:pStyle w:val="Heading4"/>
      </w:pPr>
      <w:r>
        <w:t>Bài học nguồn: Trắc nghiệm Bài 5: Biến cố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Biến cố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https://vietjack.com/toan-7-cd/trac-nghiem-bai-5-bien-co-trong-mot-so-tro-choi-don-gian.jsp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Biến cố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Tung ngẫu nhiên hai đồng xu cân đối. Trong các biến cố sau, biến cố nào không là biến cố ngẫu nhiên?</w:t>
      </w:r>
    </w:p>
    <w:p>
      <w:r>
        <w:rPr>
          <w:rFonts w:ascii="Arial" w:hAnsi="Arial"/>
          <w:b/>
          <w:sz w:val="20"/>
        </w:rPr>
        <w:t>Bước 2: Phân tích dữ kiện và đối chiếu với từng phương án.</w:t>
      </w:r>
    </w:p>
    <w:p>
      <w:r>
        <w:rPr>
          <w:rFonts w:ascii="Arial" w:hAnsi="Arial"/>
          <w:sz w:val="20"/>
        </w:rPr>
        <w:t>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w:t>
      </w:r>
    </w:p>
    <w:p>
      <w:r>
        <w:rPr>
          <w:rFonts w:ascii="Arial" w:hAnsi="Arial"/>
          <w:sz w:val="20"/>
        </w:rPr>
        <w:t>Do đó phương án A đúng.</w:t>
      </w:r>
    </w:p>
    <w:p>
      <w:r>
        <w:rPr>
          <w:rFonts w:ascii="Arial" w:hAnsi="Arial"/>
          <w:sz w:val="20"/>
        </w:rPr>
        <w:t>Khi tung đồng xu thì mặt xuất hiện (ngửa hoặc sấp) của đồng xu là ngẫu nhiên nên ta không thể biết được số đồng xu xuất hiện mặt sấp là bao nhiêu và số đồng xu xuất hiện mặt ngửa là bao nhiêu.</w:t>
      </w:r>
    </w:p>
    <w:p>
      <w:r>
        <w:rPr>
          <w:rFonts w:ascii="Arial" w:hAnsi="Arial"/>
          <w:sz w:val="20"/>
        </w:rPr>
        <w:t>Do đó phương án B, C và D là biến cố ngẫu nhiên, không chắc chắn xảy ra.</w:t>
      </w:r>
    </w:p>
    <w:p>
      <w:r>
        <w:rPr>
          <w:rFonts w:ascii="Arial" w:hAnsi="Arial"/>
          <w:b/>
          <w:sz w:val="20"/>
        </w:rPr>
        <w:t>Kết luận: Đáp án đúng là A (“Số đồng xu xuất hiện mặt sấp không vượt quá 2";).</w:t>
      </w:r>
    </w:p>
    <w:p>
      <w:r>
        <w:rPr>
          <w:rFonts w:ascii="Arial" w:hAnsi="Arial"/>
          <w:b/>
          <w:sz w:val="21"/>
        </w:rPr>
        <w:t>Câu 2. Một hộp có 12 quả bóng cùng màu, mỗi quả được ghi một trong các số 1, 2, 3, …, 12; hai quả khác nhau thì ghi hai số khác nhau. Lấy ngẫu nhiên một quả trong hộp. Xét biến cố “Số xuất hiện trên quả bóng được lấy ra là hợp số”. Kết quả thuận lợi cho biến cố trên là:</w:t>
      </w:r>
    </w:p>
    <w:p>
      <w:pPr>
        <w:pStyle w:val="ListBullet"/>
      </w:pPr>
      <w:r>
        <w:rPr>
          <w:rFonts w:ascii="Arial" w:hAnsi="Arial"/>
          <w:sz w:val="20"/>
        </w:rPr>
        <w:t>A. 4, 6, 8, 9, 10, 12;</w:t>
      </w:r>
    </w:p>
    <w:p>
      <w:pPr>
        <w:pStyle w:val="ListBullet"/>
      </w:pPr>
      <w:r>
        <w:rPr>
          <w:rFonts w:ascii="Arial" w:hAnsi="Arial"/>
          <w:sz w:val="20"/>
        </w:rPr>
        <w:t>B. 3, 4, 6, 8, 9, 12;</w:t>
      </w:r>
    </w:p>
    <w:p>
      <w:pPr>
        <w:pStyle w:val="ListBullet"/>
      </w:pPr>
      <w:r>
        <w:rPr>
          <w:rFonts w:ascii="Arial" w:hAnsi="Arial"/>
          <w:sz w:val="20"/>
        </w:rPr>
        <w:t>C. 4, 5, 7, 8, 10, 11;</w:t>
      </w:r>
    </w:p>
    <w:p>
      <w:pPr>
        <w:pStyle w:val="ListBullet"/>
      </w:pPr>
      <w:r>
        <w:rPr>
          <w:rFonts w:ascii="Arial" w:hAnsi="Arial"/>
          <w:sz w:val="20"/>
        </w:rPr>
        <w:t>D. 1, 2, 4, 6, 8, 12.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hộp có 12 quả bóng cùng màu, mỗi quả được ghi một trong các số 1, 2, 3, …, 12; hai quả khác nhau thì ghi hai số khác nhau. Lấy ngẫu nhiên một quả trong hộp. Xét biến cố “Số xuất hiện trên quả bóng được lấy ra là hợp số”. Kết quả thuận lợi cho biến cố trên là:</w:t>
      </w:r>
    </w:p>
    <w:p>
      <w:r>
        <w:rPr>
          <w:rFonts w:ascii="Arial" w:hAnsi="Arial"/>
          <w:b/>
          <w:sz w:val="20"/>
        </w:rPr>
        <w:t>Bước 2: Phân tích dữ kiện và đối chiếu với từng phương án.</w:t>
      </w:r>
    </w:p>
    <w:p>
      <w:r>
        <w:rPr>
          <w:rFonts w:ascii="Arial" w:hAnsi="Arial"/>
          <w:sz w:val="20"/>
        </w:rPr>
        <w:t>Trong các số 1, 2, 3, …, 12 có sáu số nguyên tố là: 4, 6, 8, 9, 10, 12.</w:t>
      </w:r>
    </w:p>
    <w:p>
      <w:r>
        <w:rPr>
          <w:rFonts w:ascii="Arial" w:hAnsi="Arial"/>
          <w:sz w:val="20"/>
        </w:rPr>
        <w:t>Vậy có sáu kết quả thuận lợi cho biến cố “Số xuất hiện trên quả bóng được lấy ra là hợp số” là: 4, 6, 8, 9, 10, 12.</w:t>
      </w:r>
    </w:p>
    <w:p>
      <w:r>
        <w:rPr>
          <w:rFonts w:ascii="Arial" w:hAnsi="Arial"/>
          <w:b/>
          <w:sz w:val="20"/>
        </w:rPr>
        <w:t>Kết luận: Đáp án đúng là A (4, 6, 8, 9, 10, 12;).</w:t>
      </w:r>
    </w:p>
    <w:p>
      <w:r>
        <w:rPr>
          <w:rFonts w:ascii="Arial" w:hAnsi="Arial"/>
          <w:b/>
          <w:sz w:val="21"/>
        </w:rPr>
        <w:t>Câu 3. Gieo ngẫu nhiên xúc xắc một lần. Xét biến cố “Mặt xuất hiện có số chấm là số nguyên tố”. Những kết quả thuận lợi cho biến cố trên là:</w:t>
      </w:r>
    </w:p>
    <w:p>
      <w:pPr>
        <w:pStyle w:val="ListBullet"/>
      </w:pPr>
      <w:r>
        <w:rPr>
          <w:rFonts w:ascii="Arial" w:hAnsi="Arial"/>
          <w:sz w:val="20"/>
        </w:rPr>
        <w:t>A. 1, 2, 3;</w:t>
      </w:r>
    </w:p>
    <w:p>
      <w:pPr>
        <w:pStyle w:val="ListBullet"/>
      </w:pPr>
      <w:r>
        <w:rPr>
          <w:rFonts w:ascii="Arial" w:hAnsi="Arial"/>
          <w:sz w:val="20"/>
        </w:rPr>
        <w:t>B. 2, 3, 5;</w:t>
      </w:r>
    </w:p>
    <w:p>
      <w:pPr>
        <w:pStyle w:val="ListBullet"/>
      </w:pPr>
      <w:r>
        <w:rPr>
          <w:rFonts w:ascii="Arial" w:hAnsi="Arial"/>
          <w:sz w:val="20"/>
        </w:rPr>
        <w:t>C. 2, 4, 6;</w:t>
      </w:r>
    </w:p>
    <w:p>
      <w:pPr>
        <w:pStyle w:val="ListBullet"/>
      </w:pPr>
      <w:r>
        <w:rPr>
          <w:rFonts w:ascii="Arial" w:hAnsi="Arial"/>
          <w:sz w:val="20"/>
        </w:rPr>
        <w:t>D. 1, 3,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Gieo ngẫu nhiên xúc xắc một lần. Xét biến cố “Mặt xuất hiện có số chấm là số nguyên tố”. Những kết quả thuận lợi cho biến cố trên là:</w:t>
      </w:r>
    </w:p>
    <w:p>
      <w:r>
        <w:rPr>
          <w:rFonts w:ascii="Arial" w:hAnsi="Arial"/>
          <w:b/>
          <w:sz w:val="20"/>
        </w:rPr>
        <w:t>Bước 2: Phân tích dữ kiện và đối chiếu với từng phương án.</w:t>
      </w:r>
    </w:p>
    <w:p>
      <w:r>
        <w:rPr>
          <w:rFonts w:ascii="Arial" w:hAnsi="Arial"/>
          <w:sz w:val="20"/>
        </w:rPr>
        <w:t>Trong các số 1, 2, 3, 4, 5, 6 có ba số nguyên tố là: 2, 3, 5.</w:t>
      </w:r>
    </w:p>
    <w:p>
      <w:r>
        <w:rPr>
          <w:rFonts w:ascii="Arial" w:hAnsi="Arial"/>
          <w:sz w:val="20"/>
        </w:rPr>
        <w:t>Vậy có ba kết quả thuận lợi cho biến cố “Mặt xuất hiện có số chấm là số nguyên tố” là 2, 3, 5.</w:t>
      </w:r>
    </w:p>
    <w:p>
      <w:r>
        <w:rPr>
          <w:rFonts w:ascii="Arial" w:hAnsi="Arial"/>
          <w:b/>
          <w:sz w:val="20"/>
        </w:rPr>
        <w:t>Kết luận: Đáp án đúng là B (2, 3, 5;).</w:t>
      </w:r>
    </w:p>
    <w:p>
      <w:r>
        <w:rPr>
          <w:rFonts w:ascii="Arial" w:hAnsi="Arial"/>
          <w:b/>
          <w:sz w:val="21"/>
        </w:rPr>
        <w:t>Câu 4. Một hộp có 5 chiếc thẻ cùng loại, mỗi thẻ được ghi một trong các số 1, 2, 3, 4, 5; hai thẻ khác nhau thì ghi số khác nhau. Rút ngẫu nhiên một thẻ. Nêu những kết quả có thể xảy ra đối với số xuất hiện trên thẻ được rút ra?</w:t>
      </w:r>
    </w:p>
    <w:p>
      <w:pPr>
        <w:pStyle w:val="ListBullet"/>
      </w:pPr>
      <w:r>
        <w:rPr>
          <w:rFonts w:ascii="Arial" w:hAnsi="Arial"/>
          <w:sz w:val="20"/>
        </w:rPr>
        <w:t>A. 5;</w:t>
      </w:r>
    </w:p>
    <w:p>
      <w:pPr>
        <w:pStyle w:val="ListBullet"/>
      </w:pPr>
      <w:r>
        <w:rPr>
          <w:rFonts w:ascii="Arial" w:hAnsi="Arial"/>
          <w:sz w:val="20"/>
        </w:rPr>
        <w:t>B. 1, 2, 3, 4, 5;</w:t>
      </w:r>
    </w:p>
    <w:p>
      <w:pPr>
        <w:pStyle w:val="ListBullet"/>
      </w:pPr>
      <w:r>
        <w:rPr>
          <w:rFonts w:ascii="Arial" w:hAnsi="Arial"/>
          <w:sz w:val="20"/>
        </w:rPr>
        <w:t>C. 1, 2, 3;</w:t>
      </w:r>
    </w:p>
    <w:p>
      <w:pPr>
        <w:pStyle w:val="ListBullet"/>
      </w:pPr>
      <w:r>
        <w:rPr>
          <w:rFonts w:ascii="Arial" w:hAnsi="Arial"/>
          <w:sz w:val="20"/>
        </w:rPr>
        <w:t>D. 1,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hộp có 5 chiếc thẻ cùng loại, mỗi thẻ được ghi một trong các số 1, 2, 3, 4, 5; hai thẻ khác nhau thì ghi số khác nhau. Rút ngẫu nhiên một thẻ. Nêu những kết quả có thể xảy ra đối với số xuất hiện trên thẻ được rút ra?</w:t>
      </w:r>
    </w:p>
    <w:p>
      <w:r>
        <w:rPr>
          <w:rFonts w:ascii="Arial" w:hAnsi="Arial"/>
          <w:b/>
          <w:sz w:val="20"/>
        </w:rPr>
        <w:t>Bước 2: Phân tích dữ kiện và đối chiếu với từng phương án.</w:t>
      </w:r>
    </w:p>
    <w:p>
      <w:r>
        <w:rPr>
          <w:rFonts w:ascii="Arial" w:hAnsi="Arial"/>
          <w:sz w:val="20"/>
        </w:rPr>
        <w:t>Số có thể xuất hiện trên thẻ là một trong năm số: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5.</w:t>
      </w:r>
    </w:p>
    <w:p>
      <w:r>
        <w:rPr>
          <w:rFonts w:ascii="Arial" w:hAnsi="Arial"/>
          <w:b/>
          <w:sz w:val="20"/>
        </w:rPr>
        <w:t>Kết luận: Đáp án đúng là B (1, 2, 3, 4, 5;).</w:t>
      </w:r>
    </w:p>
    <w:p>
      <w:r>
        <w:rPr>
          <w:rFonts w:ascii="Arial" w:hAnsi="Arial"/>
          <w:b/>
          <w:sz w:val="21"/>
        </w:rPr>
        <w:t>Câu 5. Chọn ngẫu nhiên một số trong tập hợp {2; 3; 5; 6; 7; 8; 10}. Những kết quả thuận lợi cho biến cố “Số được chọn là số chẵn” là:</w:t>
      </w:r>
    </w:p>
    <w:p>
      <w:pPr>
        <w:pStyle w:val="ListBullet"/>
      </w:pPr>
      <w:r>
        <w:rPr>
          <w:rFonts w:ascii="Arial" w:hAnsi="Arial"/>
          <w:sz w:val="20"/>
        </w:rPr>
        <w:t>A. 2, 3, 5, 10;</w:t>
      </w:r>
    </w:p>
    <w:p>
      <w:pPr>
        <w:pStyle w:val="ListBullet"/>
      </w:pPr>
      <w:r>
        <w:rPr>
          <w:rFonts w:ascii="Arial" w:hAnsi="Arial"/>
          <w:sz w:val="20"/>
        </w:rPr>
        <w:t>B. 2, 6, 7, 8;</w:t>
      </w:r>
    </w:p>
    <w:p>
      <w:pPr>
        <w:pStyle w:val="ListBullet"/>
      </w:pPr>
      <w:r>
        <w:rPr>
          <w:rFonts w:ascii="Arial" w:hAnsi="Arial"/>
          <w:sz w:val="20"/>
        </w:rPr>
        <w:t>C. 2, 6, 8, 10;</w:t>
      </w:r>
    </w:p>
    <w:p>
      <w:pPr>
        <w:pStyle w:val="ListBullet"/>
      </w:pPr>
      <w:r>
        <w:rPr>
          <w:rFonts w:ascii="Arial" w:hAnsi="Arial"/>
          <w:sz w:val="20"/>
        </w:rPr>
        <w:t>D. 2, 3, 6, 8.</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Chọn ngẫu nhiên một số trong tập hợp {2; 3; 5; 6; 7; 8; 10}. Những kết quả thuận lợi cho biến cố “Số được chọn là số chẵn” là:</w:t>
      </w:r>
    </w:p>
    <w:p>
      <w:r>
        <w:rPr>
          <w:rFonts w:ascii="Arial" w:hAnsi="Arial"/>
          <w:b/>
          <w:sz w:val="20"/>
        </w:rPr>
        <w:t>Bước 2: Phân tích dữ kiện và đối chiếu với từng phương án.</w:t>
      </w:r>
    </w:p>
    <w:p>
      <w:r>
        <w:rPr>
          <w:rFonts w:ascii="Arial" w:hAnsi="Arial"/>
          <w:sz w:val="20"/>
        </w:rPr>
        <w:t>Trong tập hợp số trên có 4 số chẵn là: 2, 6, 8, 10 nên có 4 kết quả thuận lợi cho biến cố “Số được chọn là số chẵn” là số 2, 6, 8, 10.</w:t>
      </w:r>
    </w:p>
    <w:p>
      <w:r>
        <w:rPr>
          <w:rFonts w:ascii="Arial" w:hAnsi="Arial"/>
          <w:b/>
          <w:sz w:val="20"/>
        </w:rPr>
        <w:t>Kết luận: Đáp án đúng là C (2, 6, 8, 10;).</w:t>
      </w:r>
    </w:p>
    <w:p>
      <w:r>
        <w:rPr>
          <w:rFonts w:ascii="Arial" w:hAnsi="Arial"/>
          <w:b/>
          <w:sz w:val="21"/>
        </w:rPr>
        <w:t>Câu 6. Một hộp có 12 chiếc thẻ cùng loại, mỗi thẻ được ghi một trong các số 1, 2, …, 12. Hai thẻ khác nhau thì ghi số khác nhau. Rút ngẫu nhiên một thẻ trong hộp. Những kết quả thuận lợi cho biến số “Số xuất hiện trên thẻ là số chia hết cho 3” là:</w:t>
      </w:r>
    </w:p>
    <w:p>
      <w:pPr>
        <w:pStyle w:val="ListBullet"/>
      </w:pPr>
      <w:r>
        <w:rPr>
          <w:rFonts w:ascii="Arial" w:hAnsi="Arial"/>
          <w:sz w:val="20"/>
        </w:rPr>
        <w:t>A. 3, 6, 9, 12;</w:t>
      </w:r>
    </w:p>
    <w:p>
      <w:pPr>
        <w:pStyle w:val="ListBullet"/>
      </w:pPr>
      <w:r>
        <w:rPr>
          <w:rFonts w:ascii="Arial" w:hAnsi="Arial"/>
          <w:sz w:val="20"/>
        </w:rPr>
        <w:t>B. 3, 6, 8, 12;</w:t>
      </w:r>
    </w:p>
    <w:p>
      <w:pPr>
        <w:pStyle w:val="ListBullet"/>
      </w:pPr>
      <w:r>
        <w:rPr>
          <w:rFonts w:ascii="Arial" w:hAnsi="Arial"/>
          <w:sz w:val="20"/>
        </w:rPr>
        <w:t>C. 3, 5, 7, 9;</w:t>
      </w:r>
    </w:p>
    <w:p>
      <w:pPr>
        <w:pStyle w:val="ListBullet"/>
      </w:pPr>
      <w:r>
        <w:rPr>
          <w:rFonts w:ascii="Arial" w:hAnsi="Arial"/>
          <w:sz w:val="20"/>
        </w:rPr>
        <w:t>D. 2, 4, 6, 8.</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hộp có 12 chiếc thẻ cùng loại, mỗi thẻ được ghi một trong các số 1, 2, …, 12. Hai thẻ khác nhau thì ghi số khác nhau. Rút ngẫu nhiên một thẻ trong hộp. Những kết quả thuận lợi cho biến số “Số xuất hiện trên thẻ là số chia hết cho 3” là:</w:t>
      </w:r>
    </w:p>
    <w:p>
      <w:r>
        <w:rPr>
          <w:rFonts w:ascii="Arial" w:hAnsi="Arial"/>
          <w:b/>
          <w:sz w:val="20"/>
        </w:rPr>
        <w:t>Bước 2: Phân tích dữ kiện và đối chiếu với từng phương án.</w:t>
      </w:r>
    </w:p>
    <w:p>
      <w:r>
        <w:rPr>
          <w:rFonts w:ascii="Arial" w:hAnsi="Arial"/>
          <w:sz w:val="20"/>
        </w:rPr>
        <w:t>Trong tập hợp số {1;</w:t>
      </w:r>
    </w:p>
    <w:p>
      <w:r>
        <w:rPr>
          <w:rFonts w:ascii="Arial" w:hAnsi="Arial"/>
          <w:sz w:val="20"/>
        </w:rPr>
        <w:t>2;</w:t>
      </w:r>
    </w:p>
    <w:p>
      <w:r>
        <w:rPr>
          <w:rFonts w:ascii="Arial" w:hAnsi="Arial"/>
          <w:sz w:val="20"/>
        </w:rPr>
        <w:t>3;</w:t>
      </w:r>
    </w:p>
    <w:p>
      <w:r>
        <w:rPr>
          <w:rFonts w:ascii="Arial" w:hAnsi="Arial"/>
          <w:sz w:val="20"/>
        </w:rPr>
        <w:t>…;</w:t>
      </w:r>
    </w:p>
    <w:p>
      <w:r>
        <w:rPr>
          <w:rFonts w:ascii="Arial" w:hAnsi="Arial"/>
          <w:sz w:val="20"/>
        </w:rPr>
        <w:t>11;</w:t>
      </w:r>
    </w:p>
    <w:p>
      <w:r>
        <w:rPr>
          <w:rFonts w:ascii="Arial" w:hAnsi="Arial"/>
          <w:sz w:val="20"/>
        </w:rPr>
        <w:t>12} có 4 chia hết cho 3 là: 3, 6, 9, 12 nên có 4 kết quả thuận lợi cho biến cố “Số xuất hiện trên thẻ là số chia hết cho 3” là: 3, 6, 9, 12.</w:t>
      </w:r>
    </w:p>
    <w:p>
      <w:r>
        <w:rPr>
          <w:rFonts w:ascii="Arial" w:hAnsi="Arial"/>
          <w:b/>
          <w:sz w:val="20"/>
        </w:rPr>
        <w:t>Kết luận: Đáp án đúng là A (3, 6, 9, 12;).</w:t>
      </w:r>
    </w:p>
    <w:p>
      <w:r>
        <w:rPr>
          <w:rFonts w:ascii="Arial" w:hAnsi="Arial"/>
          <w:b/>
          <w:sz w:val="21"/>
        </w:rPr>
        <w:t>Câu 7. Gieo ngẫu nhiên ba đồng xu phân biệt một lần. Kí hiệu S, N lần lượt chỉ đồng xu lật mặt sấp, lật mặt ngửa. Những kết quả thuận lợi cho biến cố “Có ít nhất hai đồng xu xuất hiện mặt ngửa” là:</w:t>
      </w:r>
    </w:p>
    <w:p>
      <w:pPr>
        <w:pStyle w:val="ListBullet"/>
      </w:pPr>
      <w:r>
        <w:rPr>
          <w:rFonts w:ascii="Arial" w:hAnsi="Arial"/>
          <w:sz w:val="20"/>
        </w:rPr>
        <w:t>A. NNS, NSN, SNN;</w:t>
      </w:r>
    </w:p>
    <w:p>
      <w:pPr>
        <w:pStyle w:val="ListBullet"/>
      </w:pPr>
      <w:r>
        <w:rPr>
          <w:rFonts w:ascii="Arial" w:hAnsi="Arial"/>
          <w:sz w:val="20"/>
        </w:rPr>
        <w:t>B. NNS, NSN, SNN, NNN;</w:t>
      </w:r>
    </w:p>
    <w:p>
      <w:pPr>
        <w:pStyle w:val="ListBullet"/>
      </w:pPr>
      <w:r>
        <w:rPr>
          <w:rFonts w:ascii="Arial" w:hAnsi="Arial"/>
          <w:sz w:val="20"/>
        </w:rPr>
        <w:t>C. N, N, S;</w:t>
      </w:r>
    </w:p>
    <w:p>
      <w:pPr>
        <w:pStyle w:val="ListBullet"/>
      </w:pPr>
      <w:r>
        <w:rPr>
          <w:rFonts w:ascii="Arial" w:hAnsi="Arial"/>
          <w:sz w:val="20"/>
        </w:rPr>
        <w:t>D. N, N, 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Gieo ngẫu nhiên ba đồng xu phân biệt một lần. Kí hiệu S, N lần lượt chỉ đồng xu lật mặt sấp, lật mặt ngửa. Những kết quả thuận lợi cho biến cố “Có ít nhất hai đồng xu xuất hiện mặt ngửa” là:</w:t>
      </w:r>
    </w:p>
    <w:p>
      <w:r>
        <w:rPr>
          <w:rFonts w:ascii="Arial" w:hAnsi="Arial"/>
          <w:b/>
          <w:sz w:val="20"/>
        </w:rPr>
        <w:t>Bước 2: Phân tích dữ kiện và đối chiếu với từng phương án.</w:t>
      </w:r>
    </w:p>
    <w:p>
      <w:r>
        <w:rPr>
          <w:rFonts w:ascii="Arial" w:hAnsi="Arial"/>
          <w:sz w:val="20"/>
        </w:rPr>
        <w:t>Có ít nhất hai đồng xu xuất hiện mặt ngửa tức là có thể có hai hoặc ba đồng tiền xuất hiện mặt ngửa nên có những kết quả thuận lợi là: NNS, NSN, SNN, NNN.</w:t>
      </w:r>
    </w:p>
    <w:p>
      <w:r>
        <w:rPr>
          <w:rFonts w:ascii="Arial" w:hAnsi="Arial"/>
          <w:b/>
          <w:sz w:val="20"/>
        </w:rPr>
        <w:t>Kết luận: Đáp án đúng là B (NNS, NSN, SNN, NNN;).</w:t>
      </w:r>
    </w:p>
    <w:p>
      <w:r>
        <w:rPr>
          <w:rFonts w:ascii="Arial" w:hAnsi="Arial"/>
          <w:b/>
          <w:sz w:val="21"/>
        </w:rPr>
        <w:t>Câu 8. Xét phép thử tung con xúc xắc 6 mặt hai lần. Cho biến cố “Số chấm xuất hiện ở cả hai lần tung giống nhau”, các kết quả thuận lợi cho biến cố này là:</w:t>
      </w:r>
    </w:p>
    <w:p>
      <w:pPr>
        <w:pStyle w:val="ListBullet"/>
      </w:pPr>
      <w:r>
        <w:rPr>
          <w:rFonts w:ascii="Arial" w:hAnsi="Arial"/>
          <w:sz w:val="20"/>
        </w:rPr>
        <w:t>A. (1, 1), (2, 2), (3, 3), (4, 4), (4, 5), (5, 5);</w:t>
      </w:r>
    </w:p>
    <w:p>
      <w:pPr>
        <w:pStyle w:val="ListBullet"/>
      </w:pPr>
      <w:r>
        <w:rPr>
          <w:rFonts w:ascii="Arial" w:hAnsi="Arial"/>
          <w:sz w:val="20"/>
        </w:rPr>
        <w:t>B. (1, 1), (2, 2), (3, 3), (4, 4), (5, 5), (6, 6);</w:t>
      </w:r>
    </w:p>
    <w:p>
      <w:pPr>
        <w:pStyle w:val="ListBullet"/>
      </w:pPr>
      <w:r>
        <w:rPr>
          <w:rFonts w:ascii="Arial" w:hAnsi="Arial"/>
          <w:sz w:val="20"/>
        </w:rPr>
        <w:t>C. (1, 2), (2, 3), (3, 4), (4, 5), (4, 5), (5, 5);</w:t>
      </w:r>
    </w:p>
    <w:p>
      <w:pPr>
        <w:pStyle w:val="ListBullet"/>
      </w:pPr>
      <w:r>
        <w:rPr>
          <w:rFonts w:ascii="Arial" w:hAnsi="Arial"/>
          <w:sz w:val="20"/>
        </w:rPr>
        <w:t>D. (1, 2), (2, 1), (3, 3), (4, 4), (4, 5), (5, 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Xét phép thử tung con xúc xắc 6 mặt hai lần. Cho biến cố “Số chấm xuất hiện ở cả hai lần tung giống nhau”, các kết quả thuận lợi cho biến cố này là:</w:t>
      </w:r>
    </w:p>
    <w:p>
      <w:r>
        <w:rPr>
          <w:rFonts w:ascii="Arial" w:hAnsi="Arial"/>
          <w:b/>
          <w:sz w:val="20"/>
        </w:rPr>
        <w:t>Bước 2: Phân tích dữ kiện và đối chiếu với từng phương án.</w:t>
      </w:r>
    </w:p>
    <w:p>
      <w:r>
        <w:rPr>
          <w:rFonts w:ascii="Arial" w:hAnsi="Arial"/>
          <w:sz w:val="20"/>
        </w:rPr>
        <w:t>Số chấm xuất hiện ở 2 lần tung liên tiếp giống nhau là: (1, 1), (2, 2), (3, 3), (4, 4), (5, 5), (6, 6) nên đây là các kết quả thuận lợi cho biến cố “Số chấm xuất hiện ở cả hai lần tung giống nhau”.</w:t>
      </w:r>
    </w:p>
    <w:p>
      <w:r>
        <w:rPr>
          <w:rFonts w:ascii="Arial" w:hAnsi="Arial"/>
          <w:b/>
          <w:sz w:val="20"/>
        </w:rPr>
        <w:t>Kết luận: Đáp án đúng là B ((1, 1), (2, 2), (3, 3), (4, 4), (5, 5), (6, 6);).</w:t>
      </w:r>
    </w:p>
    <w:p>
      <w:r>
        <w:rPr>
          <w:rFonts w:ascii="Arial" w:hAnsi="Arial"/>
          <w:b/>
          <w:sz w:val="21"/>
        </w:rPr>
        <w:t>Câu 9. Trong một hộp có 1 quả bóng xanh và 9 bóng vàng có kích thước giống nhau. An lấy ra đồng thời 2 bóng từ hộp, hỏi có tất cả bao nhiêu kết quả thuận lợi?</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một hộp có 1 quả bóng xanh và 9 bóng vàng có kích thước giống nhau. An lấy ra đồng thời 2 bóng từ hộp, hỏi có tất cả bao nhiêu kết quả thuận lợi?</w:t>
      </w:r>
    </w:p>
    <w:p>
      <w:r>
        <w:rPr>
          <w:rFonts w:ascii="Arial" w:hAnsi="Arial"/>
          <w:b/>
          <w:sz w:val="20"/>
        </w:rPr>
        <w:t>Bước 2: Phân tích dữ kiện và đối chiếu với từng phương án.</w:t>
      </w:r>
    </w:p>
    <w:p>
      <w:r>
        <w:rPr>
          <w:rFonts w:ascii="Arial" w:hAnsi="Arial"/>
          <w:sz w:val="20"/>
        </w:rPr>
        <w:t>Các kết quả có thể xảy ra là: (1 xanh</w:t>
      </w:r>
    </w:p>
    <w:p>
      <w:r>
        <w:rPr>
          <w:rFonts w:ascii="Arial" w:hAnsi="Arial"/>
          <w:sz w:val="20"/>
        </w:rPr>
        <w:t>+ 1 vàng);</w:t>
      </w:r>
    </w:p>
    <w:p>
      <w:r>
        <w:rPr>
          <w:rFonts w:ascii="Arial" w:hAnsi="Arial"/>
          <w:sz w:val="20"/>
        </w:rPr>
        <w:t>(2 vàng).</w:t>
      </w:r>
    </w:p>
    <w:p>
      <w:r>
        <w:rPr>
          <w:rFonts w:ascii="Arial" w:hAnsi="Arial"/>
          <w:sz w:val="20"/>
        </w:rPr>
        <w:t>Vậy có 2 kết quả có thể xảy ra.</w:t>
      </w:r>
    </w:p>
    <w:p>
      <w:r>
        <w:rPr>
          <w:rFonts w:ascii="Arial" w:hAnsi="Arial"/>
          <w:b/>
          <w:sz w:val="20"/>
        </w:rPr>
        <w:t>Kết luận: Đáp án đúng là B (2;).</w:t>
      </w:r>
    </w:p>
    <w:p>
      <w:r>
        <w:rPr>
          <w:rFonts w:ascii="Arial" w:hAnsi="Arial"/>
          <w:b/>
          <w:sz w:val="21"/>
        </w:rPr>
        <w:t>Câu 10. Một hộp có 52 chiếc thẻ cùng loại, mỗi thẻ được ghi các số 1, 2, …, 52; hai thẻ khác nhau thì ghi hai số khác nhau. Rút ngẫu nhiên một thẻ trong hộp. Có bao nhiêu kết quả thuận lợi cho biến cố “Số xuất hiện trên thẻ được rút ra là số có tổng các chữ số bằng 4”?</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hộp có 52 chiếc thẻ cùng loại, mỗi thẻ được ghi các số 1, 2, …, 52; hai thẻ khác nhau thì ghi hai số khác nhau. Rút ngẫu nhiên một thẻ trong hộp. Có bao nhiêu kết quả thuận lợi cho biến cố “Số xuất hiện trên thẻ được rút ra là số có tổng các chữ số bằng 4”?</w:t>
      </w:r>
    </w:p>
    <w:p>
      <w:r>
        <w:rPr>
          <w:rFonts w:ascii="Arial" w:hAnsi="Arial"/>
          <w:b/>
          <w:sz w:val="20"/>
        </w:rPr>
        <w:t>Bước 2: Phân tích dữ kiện và đối chiếu với từng phương án.</w:t>
      </w:r>
    </w:p>
    <w:p>
      <w:r>
        <w:rPr>
          <w:rFonts w:ascii="Arial" w:hAnsi="Arial"/>
          <w:sz w:val="20"/>
        </w:rPr>
        <w:t>Trong các số 1, 2, …, 52, có 5 số có tổng các chữ số bằng 4 là: 4, 13, 22, 31, 40.</w:t>
      </w:r>
    </w:p>
    <w:p>
      <w:r>
        <w:rPr>
          <w:rFonts w:ascii="Arial" w:hAnsi="Arial"/>
          <w:sz w:val="20"/>
        </w:rPr>
        <w:t>Vậy có 5 kết quả thuận lợi cho biến cố “Số xuất hiện trên thẻ được rút ra là số có tổng các chữ số bằng 4”.</w:t>
      </w:r>
    </w:p>
    <w:p>
      <w:r>
        <w:rPr>
          <w:rFonts w:ascii="Arial" w:hAnsi="Arial"/>
          <w:b/>
          <w:sz w:val="20"/>
        </w:rPr>
        <w:t>Kết luận: Đáp án đúng là C (5;).</w:t>
      </w:r>
    </w:p>
    <w:p>
      <w:r>
        <w:rPr>
          <w:rFonts w:ascii="Arial" w:hAnsi="Arial"/>
          <w:b/>
          <w:sz w:val="21"/>
        </w:rPr>
        <w:t>Câu 11. Viết ngẫu nhiên một số tự nhiên gồm 2 chữ số. Có bao nhiêu kết quả thuận lợi cho biến cố “Số tự nhiên được viết ra chia hết cho 9”?</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Viết ngẫu nhiên một số tự nhiên gồm 2 chữ số. Có bao nhiêu kết quả thuận lợi cho biến cố “Số tự nhiên được viết ra chia hết cho 9”?</w:t>
      </w:r>
    </w:p>
    <w:p>
      <w:r>
        <w:rPr>
          <w:rFonts w:ascii="Arial" w:hAnsi="Arial"/>
          <w:b/>
          <w:sz w:val="20"/>
        </w:rPr>
        <w:t>Bước 2: Phân tích dữ kiện và đối chiếu với từng phương án.</w:t>
      </w:r>
    </w:p>
    <w:p>
      <w:r>
        <w:rPr>
          <w:rFonts w:ascii="Arial" w:hAnsi="Arial"/>
          <w:sz w:val="20"/>
        </w:rPr>
        <w:t>Số tự nhiên gồm 2 chữ số chia hết cho 9 là: 18;</w:t>
      </w:r>
    </w:p>
    <w:p>
      <w:r>
        <w:rPr>
          <w:rFonts w:ascii="Arial" w:hAnsi="Arial"/>
          <w:sz w:val="20"/>
        </w:rPr>
        <w:t>27;</w:t>
      </w:r>
    </w:p>
    <w:p>
      <w:r>
        <w:rPr>
          <w:rFonts w:ascii="Arial" w:hAnsi="Arial"/>
          <w:sz w:val="20"/>
        </w:rPr>
        <w:t>36;</w:t>
      </w:r>
    </w:p>
    <w:p>
      <w:r>
        <w:rPr>
          <w:rFonts w:ascii="Arial" w:hAnsi="Arial"/>
          <w:sz w:val="20"/>
        </w:rPr>
        <w:t>45;</w:t>
      </w:r>
    </w:p>
    <w:p>
      <w:r>
        <w:rPr>
          <w:rFonts w:ascii="Arial" w:hAnsi="Arial"/>
          <w:sz w:val="20"/>
        </w:rPr>
        <w:t>54;</w:t>
      </w:r>
    </w:p>
    <w:p>
      <w:r>
        <w:rPr>
          <w:rFonts w:ascii="Arial" w:hAnsi="Arial"/>
          <w:sz w:val="20"/>
        </w:rPr>
        <w:t>63;</w:t>
      </w:r>
    </w:p>
    <w:p>
      <w:r>
        <w:rPr>
          <w:rFonts w:ascii="Arial" w:hAnsi="Arial"/>
          <w:sz w:val="20"/>
        </w:rPr>
        <w:t>72;</w:t>
      </w:r>
    </w:p>
    <w:p>
      <w:r>
        <w:rPr>
          <w:rFonts w:ascii="Arial" w:hAnsi="Arial"/>
          <w:sz w:val="20"/>
        </w:rPr>
        <w:t>81;</w:t>
      </w:r>
    </w:p>
    <w:p>
      <w:r>
        <w:rPr>
          <w:rFonts w:ascii="Arial" w:hAnsi="Arial"/>
          <w:sz w:val="20"/>
        </w:rPr>
        <w:t>90.</w:t>
      </w:r>
    </w:p>
    <w:p>
      <w:r>
        <w:rPr>
          <w:rFonts w:ascii="Arial" w:hAnsi="Arial"/>
          <w:sz w:val="20"/>
        </w:rPr>
        <w:t>Vậy có 9 kết quả thuận lợi cho biến cố “Số tự nhiên được viết ra chia hết cho 9”.</w:t>
      </w:r>
    </w:p>
    <w:p>
      <w:r>
        <w:rPr>
          <w:rFonts w:ascii="Arial" w:hAnsi="Arial"/>
          <w:b/>
          <w:sz w:val="20"/>
        </w:rPr>
        <w:t>Kết luận: Đáp án đúng là B (9;).</w:t>
      </w:r>
    </w:p>
    <w:p>
      <w:r>
        <w:rPr>
          <w:rFonts w:ascii="Arial" w:hAnsi="Arial"/>
          <w:b/>
          <w:sz w:val="21"/>
        </w:rPr>
        <w:t>Câu 12. Một nhóm có 3 bạn nữ là: Ánh, Hạnh, Hoa và 4 bạn nam là An, Bình, Dũng, Hùng. Cô giáo gọi ngẫu nhiên một bạn lên bảng làm bài. Nêu những kết quả thuận lợi cho biến cố “Học sinh được gọi là học sinh nam”?</w:t>
      </w:r>
    </w:p>
    <w:p>
      <w:pPr>
        <w:pStyle w:val="ListBullet"/>
      </w:pPr>
      <w:r>
        <w:rPr>
          <w:rFonts w:ascii="Arial" w:hAnsi="Arial"/>
          <w:sz w:val="20"/>
        </w:rPr>
        <w:t>A. An; Hạnh, Hoa;</w:t>
      </w:r>
    </w:p>
    <w:p>
      <w:pPr>
        <w:pStyle w:val="ListBullet"/>
      </w:pPr>
      <w:r>
        <w:rPr>
          <w:rFonts w:ascii="Arial" w:hAnsi="Arial"/>
          <w:sz w:val="20"/>
        </w:rPr>
        <w:t>B. Bình, Dũng;</w:t>
      </w:r>
    </w:p>
    <w:p>
      <w:pPr>
        <w:pStyle w:val="ListBullet"/>
      </w:pPr>
      <w:r>
        <w:rPr>
          <w:rFonts w:ascii="Arial" w:hAnsi="Arial"/>
          <w:sz w:val="20"/>
        </w:rPr>
        <w:t>C. An, Bình, Dũng, Hùng;</w:t>
      </w:r>
    </w:p>
    <w:p>
      <w:pPr>
        <w:pStyle w:val="ListBullet"/>
      </w:pPr>
      <w:r>
        <w:rPr>
          <w:rFonts w:ascii="Arial" w:hAnsi="Arial"/>
          <w:sz w:val="20"/>
        </w:rPr>
        <w:t>D. Ánh, Hạnh, Hoa.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nhóm có 3 bạn nữ là: Ánh, Hạnh, Hoa và 4 bạn nam là An, Bình, Dũng, Hùng. Cô giáo gọi ngẫu nhiên một bạn lên bảng làm bài. Nêu những kết quả thuận lợi cho biến cố “Học sinh được gọi là học sinh nam”?</w:t>
      </w:r>
    </w:p>
    <w:p>
      <w:r>
        <w:rPr>
          <w:rFonts w:ascii="Arial" w:hAnsi="Arial"/>
          <w:b/>
          <w:sz w:val="20"/>
        </w:rPr>
        <w:t>Bước 2: Phân tích dữ kiện và đối chiếu với từng phương án.</w:t>
      </w:r>
    </w:p>
    <w:p>
      <w:r>
        <w:rPr>
          <w:rFonts w:ascii="Arial" w:hAnsi="Arial"/>
          <w:sz w:val="20"/>
        </w:rPr>
        <w:t>Có 4 bạn nam nên có 4 kết quả thuận lợi cho biến cố “Học sinh được gọi là học sinh nam” là: An, Bình, Dũng, Hùng.</w:t>
      </w:r>
    </w:p>
    <w:p>
      <w:r>
        <w:rPr>
          <w:rFonts w:ascii="Arial" w:hAnsi="Arial"/>
          <w:b/>
          <w:sz w:val="20"/>
        </w:rPr>
        <w:t>Kết luận: Đáp án đúng là C (An, Bình, Dũng, Hùng;).</w:t>
      </w:r>
    </w:p>
    <w:p>
      <w:r>
        <w:rPr>
          <w:rFonts w:ascii="Arial" w:hAnsi="Arial"/>
          <w:b/>
          <w:sz w:val="21"/>
        </w:rPr>
        <w:t>Câu 13. Viết ngẫu nhiên một số tự nhiên có hai chữ số. Những kết quả thuận lợi cho biến cố “Số tự nhiên được viết ra là lập phương của một số” là:</w:t>
      </w:r>
    </w:p>
    <w:p>
      <w:pPr>
        <w:pStyle w:val="ListBullet"/>
      </w:pPr>
      <w:r>
        <w:rPr>
          <w:rFonts w:ascii="Arial" w:hAnsi="Arial"/>
          <w:sz w:val="20"/>
        </w:rPr>
        <w:t>A. 8, 27, 64;</w:t>
      </w:r>
    </w:p>
    <w:p>
      <w:pPr>
        <w:pStyle w:val="ListBullet"/>
      </w:pPr>
      <w:r>
        <w:rPr>
          <w:rFonts w:ascii="Arial" w:hAnsi="Arial"/>
          <w:sz w:val="20"/>
        </w:rPr>
        <w:t>B. 49, 27, 64;</w:t>
      </w:r>
    </w:p>
    <w:p>
      <w:pPr>
        <w:pStyle w:val="ListBullet"/>
      </w:pPr>
      <w:r>
        <w:rPr>
          <w:rFonts w:ascii="Arial" w:hAnsi="Arial"/>
          <w:sz w:val="20"/>
        </w:rPr>
        <w:t>C. 12, 27, 64;</w:t>
      </w:r>
    </w:p>
    <w:p>
      <w:pPr>
        <w:pStyle w:val="ListBullet"/>
      </w:pPr>
      <w:r>
        <w:rPr>
          <w:rFonts w:ascii="Arial" w:hAnsi="Arial"/>
          <w:sz w:val="20"/>
        </w:rPr>
        <w:t>D. 27, 64.</w:t>
      </w:r>
    </w:p>
    <w:p>
      <w:r>
        <w:rPr>
          <w:rFonts w:ascii="Arial" w:hAnsi="Arial"/>
          <w:b/>
          <w:sz w:val="21"/>
        </w:rPr>
        <w:t>Lời giải:</w:t>
      </w:r>
    </w:p>
    <w:p>
      <w:r>
        <w:rPr>
          <w:rFonts w:ascii="Arial" w:hAnsi="Arial"/>
          <w:b/>
          <w:sz w:val="20"/>
        </w:rPr>
        <w:t>Bước 1: Đọc kỹ yêu cầu của đề bài: Viết ngẫu nhiên một số tự nhiên có hai chữ số. Những kết quả thuận lợi cho biến cố “Số tự nhiên được viết ra là lập phương của một số” là:</w:t>
      </w:r>
    </w:p>
    <w:p>
      <w:r>
        <w:rPr>
          <w:rFonts w:ascii="Arial" w:hAnsi="Arial"/>
          <w:b/>
          <w:sz w:val="20"/>
        </w:rPr>
        <w:t>Bước 2: Phân tích dữ kiện và đối chiếu với từng phương án.</w:t>
      </w:r>
    </w:p>
    <w:p>
      <w:r>
        <w:rPr>
          <w:rFonts w:ascii="Arial" w:hAnsi="Arial"/>
          <w:sz w:val="20"/>
        </w:rPr>
        <w:t>Đáp án đúng là: Trong các số tự nhiên có 2 chữ số có 2 số là lập phương của một số là: 27 = 3 3;</w:t>
      </w:r>
    </w:p>
    <w:p>
      <w:r>
        <w:rPr>
          <w:rFonts w:ascii="Arial" w:hAnsi="Arial"/>
          <w:sz w:val="20"/>
        </w:rPr>
        <w:t>64 = 4 3.</w:t>
      </w:r>
    </w:p>
    <w:p>
      <w:r>
        <w:rPr>
          <w:rFonts w:ascii="Arial" w:hAnsi="Arial"/>
          <w:sz w:val="20"/>
        </w:rPr>
        <w:t>Vậy những kết quả thuận lợi cho biến cố “Số tự nhiên được viết ra là lập phương của một số” là 27, 64.</w:t>
      </w:r>
    </w:p>
    <w:p>
      <w:r>
        <w:rPr>
          <w:rFonts w:ascii="Arial" w:hAnsi="Arial"/>
          <w:b/>
          <w:sz w:val="21"/>
        </w:rPr>
        <w:t>Câu 14. Cuối tuần, Trung được bố mẹ cho phép đến nhà Thành chơi nhưng con đường Trung thường đi đang sửa chữa nên Trung phải đi đường khác. Giữa đường có 4 ngã rẽ, nhưng chỉ có một ngã dẫn đến nhà Thành, Trung không nhớ cần rẽ ngã nào. Có mấy kết quả có thể khi Trung chọn ngã rẽ?</w:t>
      </w:r>
    </w:p>
    <w:p>
      <w:pPr>
        <w:pStyle w:val="ListBullet"/>
      </w:pPr>
      <w:r>
        <w:rPr>
          <w:rFonts w:ascii="Arial" w:hAnsi="Arial"/>
          <w:sz w:val="20"/>
        </w:rPr>
        <w:t>A. 2 kết quả;</w:t>
      </w:r>
    </w:p>
    <w:p>
      <w:pPr>
        <w:pStyle w:val="ListBullet"/>
      </w:pPr>
      <w:r>
        <w:rPr>
          <w:rFonts w:ascii="Arial" w:hAnsi="Arial"/>
          <w:sz w:val="20"/>
        </w:rPr>
        <w:t>B. 3 kết quả;</w:t>
      </w:r>
    </w:p>
    <w:p>
      <w:pPr>
        <w:pStyle w:val="ListBullet"/>
      </w:pPr>
      <w:r>
        <w:rPr>
          <w:rFonts w:ascii="Arial" w:hAnsi="Arial"/>
          <w:sz w:val="20"/>
        </w:rPr>
        <w:t>C. 4 kết quả;</w:t>
      </w:r>
    </w:p>
    <w:p>
      <w:pPr>
        <w:pStyle w:val="ListBullet"/>
      </w:pPr>
      <w:r>
        <w:rPr>
          <w:rFonts w:ascii="Arial" w:hAnsi="Arial"/>
          <w:sz w:val="20"/>
        </w:rPr>
        <w:t>D. Tất cả đều sai.</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Cuối tuần, Trung được bố mẹ cho phép đến nhà Thành chơi nhưng con đường Trung thường đi đang sửa chữa nên Trung phải đi đường khác. Giữa đường có 4 ngã rẽ, nhưng chỉ có một ngã dẫn đến nhà Thành, Trung không nhớ cần rẽ ngã nào. Có mấy kết quả có thể khi Trung chọn ngã rẽ?</w:t>
      </w:r>
    </w:p>
    <w:p>
      <w:r>
        <w:rPr>
          <w:rFonts w:ascii="Arial" w:hAnsi="Arial"/>
          <w:b/>
          <w:sz w:val="20"/>
        </w:rPr>
        <w:t>Bước 2: Phân tích dữ kiện và đối chiếu với từng phương án.</w:t>
      </w:r>
    </w:p>
    <w:p>
      <w:r>
        <w:rPr>
          <w:rFonts w:ascii="Arial" w:hAnsi="Arial"/>
          <w:sz w:val="20"/>
        </w:rPr>
        <w:t>Có 4 ngã rẽ nhưng chỉ có duy nhất 1 ngã rẽ dẫn đến nhà Thành nên sẽ có 2 trường hợp xảy ra: Nếu Trung chọn đúng sẽ đến được nhà Thành;</w:t>
      </w:r>
    </w:p>
    <w:p>
      <w:r>
        <w:rPr>
          <w:rFonts w:ascii="Arial" w:hAnsi="Arial"/>
          <w:sz w:val="20"/>
        </w:rPr>
        <w:t>Nếu chọn sai Trung sẽ không đến được nhà Thành.</w:t>
      </w:r>
    </w:p>
    <w:p>
      <w:r>
        <w:rPr>
          <w:rFonts w:ascii="Arial" w:hAnsi="Arial"/>
          <w:b/>
          <w:sz w:val="20"/>
        </w:rPr>
        <w:t>Kết luận: Đáp án đúng là A (2 kết quả;).</w:t>
      </w:r>
    </w:p>
    <w:p>
      <w:r>
        <w:rPr>
          <w:rFonts w:ascii="Arial" w:hAnsi="Arial"/>
          <w:b/>
          <w:sz w:val="21"/>
        </w:rPr>
        <w:t>Câu 15. Vòng tứ kết cuộc thi bơi lội có sáu trường với 8 học sinh đại diện tham gia: - THCS Nguyễn Huệ: Kiệt - THCS Nguyễn Khuyến: Long - THCS Chu Văn An: Nguyên và Đăng - THCS Nguyễn Bỉnh Khiêm: Minh - THCS Lưu Văn Liệt: Thành - THCS Nguyễn Du: Kha và Bình Những kết quả thuận lợi cho biến cố “Người chiến thắng không phải đến từ trường THCS Nguyễn Du” là:</w:t>
      </w:r>
    </w:p>
    <w:p>
      <w:pPr>
        <w:pStyle w:val="ListBullet"/>
      </w:pPr>
      <w:r>
        <w:rPr>
          <w:rFonts w:ascii="Arial" w:hAnsi="Arial"/>
          <w:sz w:val="20"/>
        </w:rPr>
        <w:t>A. Kiệt, Nguyên, Đăng, Thành, Long, Minh;</w:t>
      </w:r>
    </w:p>
    <w:p>
      <w:pPr>
        <w:pStyle w:val="ListBullet"/>
      </w:pPr>
      <w:r>
        <w:rPr>
          <w:rFonts w:ascii="Arial" w:hAnsi="Arial"/>
          <w:sz w:val="20"/>
        </w:rPr>
        <w:t>B. Kiệt, Nguyên, Đăng, Thành, Long, Minh, Kha;</w:t>
      </w:r>
    </w:p>
    <w:p>
      <w:pPr>
        <w:pStyle w:val="ListBullet"/>
      </w:pPr>
      <w:r>
        <w:rPr>
          <w:rFonts w:ascii="Arial" w:hAnsi="Arial"/>
          <w:sz w:val="20"/>
        </w:rPr>
        <w:t>C. Kiệt, Nguyên, Đăng, Thành, Long;</w:t>
      </w:r>
    </w:p>
    <w:p>
      <w:pPr>
        <w:pStyle w:val="ListBullet"/>
      </w:pPr>
      <w:r>
        <w:rPr>
          <w:rFonts w:ascii="Arial" w:hAnsi="Arial"/>
          <w:sz w:val="20"/>
        </w:rPr>
        <w:t>D. Kha, Long, Nguyên, Đăng, Bình.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Vòng tứ kết cuộc thi bơi lội có sáu trường với 8 học sinh đại diện tham gia: - THCS Nguyễn Huệ: Kiệt - THCS Nguyễn Khuyến: Long - THCS Chu Văn An: Nguyên và Đăng - THCS Nguyễn Bỉnh Khiêm: Minh - THCS Lưu Văn Liệt: Thành - THCS Nguyễn Du: Kha và Bình Những kết quả thuận lợi cho biến cố “Người chiến thắng không phải đến từ trường THCS Nguyễn Du”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Nhận thấy, mặt xuất hiện nhiều nhất trong 80 lần gieo là mặt 4 chấm (18 lần).</w:t>
      </w:r>
    </w:p>
    <w:p>
      <w:r>
        <w:rPr>
          <w:rFonts w:ascii="Arial" w:hAnsi="Arial"/>
          <w:sz w:val="20"/>
        </w:rPr>
        <w:t>b) Sai.</w:t>
      </w:r>
    </w:p>
    <w:p>
      <w:r>
        <w:rPr>
          <w:rFonts w:ascii="Arial" w:hAnsi="Arial"/>
          <w:sz w:val="20"/>
        </w:rPr>
        <w:t>Nhận thấy, mặt xuất hiện ít nhất trong 80 lần gieo là mặt 5 chấm (10 lần).</w:t>
      </w:r>
    </w:p>
    <w:p>
      <w:r>
        <w:rPr>
          <w:rFonts w:ascii="Arial" w:hAnsi="Arial"/>
          <w:sz w:val="20"/>
        </w:rPr>
        <w:t>c) Sai.</w:t>
      </w:r>
    </w:p>
    <w:p>
      <w:r>
        <w:rPr>
          <w:rFonts w:ascii="Arial" w:hAnsi="Arial"/>
          <w:sz w:val="20"/>
        </w:rPr>
        <w:t>Số khả năng xảy ra của biến cố A: “Gieo được mặt có số chấm không nhỏ hơn 3” là 14</w:t>
      </w:r>
    </w:p>
    <w:p>
      <w:r>
        <w:rPr>
          <w:rFonts w:ascii="Arial" w:hAnsi="Arial"/>
          <w:sz w:val="20"/>
        </w:rPr>
        <w:t>+ 18</w:t>
      </w:r>
    </w:p>
    <w:p>
      <w:r>
        <w:rPr>
          <w:rFonts w:ascii="Arial" w:hAnsi="Arial"/>
          <w:sz w:val="20"/>
        </w:rPr>
        <w:t>+ 10</w:t>
      </w:r>
    </w:p>
    <w:p>
      <w:r>
        <w:rPr>
          <w:rFonts w:ascii="Arial" w:hAnsi="Arial"/>
          <w:sz w:val="20"/>
        </w:rPr>
        <w:t>+ 11 = 53.</w:t>
      </w:r>
    </w:p>
    <w:p>
      <w:r>
        <w:rPr>
          <w:rFonts w:ascii="Arial" w:hAnsi="Arial"/>
          <w:sz w:val="20"/>
        </w:rPr>
        <w:t>d) Đúng.</w:t>
      </w:r>
    </w:p>
    <w:p>
      <w:r>
        <w:rPr>
          <w:rFonts w:ascii="Arial" w:hAnsi="Arial"/>
          <w:sz w:val="20"/>
        </w:rPr>
        <w:t>Số khả năng xảy ra của biến cố B: “Gieo được mặt có số chấm là số nguyên tố” (mặt 2 chấm, mặt 3 chấm, mặt 5 chấm) là 15</w:t>
      </w:r>
    </w:p>
    <w:p>
      <w:r>
        <w:rPr>
          <w:rFonts w:ascii="Arial" w:hAnsi="Arial"/>
          <w:sz w:val="20"/>
        </w:rPr>
        <w:t>+ 14</w:t>
      </w:r>
    </w:p>
    <w:p>
      <w:r>
        <w:rPr>
          <w:rFonts w:ascii="Arial" w:hAnsi="Arial"/>
          <w:sz w:val="20"/>
        </w:rPr>
        <w:t>+ 10 = 39.</w:t>
      </w:r>
    </w:p>
    <w:p>
      <w:r>
        <w:rPr>
          <w:rFonts w:ascii="Arial" w:hAnsi="Arial"/>
          <w:b/>
          <w:sz w:val="20"/>
        </w:rPr>
        <w:t>Kết luận: Đáp án đúng là A (Kiệt, Nguyên, Đăng, Thành, Long, Minh;).</w:t>
      </w:r>
    </w:p>
    <w:p>
      <w:pPr>
        <w:pStyle w:val="Heading4"/>
      </w:pPr>
      <w:r>
        <w:t>Bài học nguồn: Trắc nghiệm Bài 6: Xác suất của biến cố ngẫu nhiên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Xác suất của biến cố ngẫu nhiên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https://vietjack.com/toan-7-cd/trac-nghiem-bai-6-xac-suat-cua-bien-co-ngau-nhien-trong-mot-so-tro-choi.jsp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Xác suất của biến cố ngẫu nhiên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Gieo ngẫu nhiên xúc xắc một lần. Xét biến cố “Mặt xuất hiện của xúc xắc có số chấm là số chia hết cho 2”. Xác suất của biến cố này là:</w:t>
      </w:r>
    </w:p>
    <w:p>
      <w:pPr>
        <w:pStyle w:val="ListBullet"/>
      </w:pPr>
      <w:r>
        <w:rPr>
          <w:rFonts w:ascii="Arial" w:hAnsi="Arial"/>
          <w:sz w:val="20"/>
        </w:rPr>
        <w:t>A. 1 2 ;</w:t>
      </w:r>
    </w:p>
    <w:p>
      <w:pPr>
        <w:pStyle w:val="ListBullet"/>
      </w:pPr>
      <w:r>
        <w:rPr>
          <w:rFonts w:ascii="Arial" w:hAnsi="Arial"/>
          <w:sz w:val="20"/>
        </w:rPr>
        <w:t>B. 1 4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Gieo ngẫu nhiên xúc xắc một lần. Xét biến cố “Mặt xuất hiện của xúc xắc có số chấm là số chia hết cho 2”. Xác suất của biến cố này là:</w:t>
      </w:r>
    </w:p>
    <w:p>
      <w:r>
        <w:rPr>
          <w:rFonts w:ascii="Arial" w:hAnsi="Arial"/>
          <w:b/>
          <w:sz w:val="20"/>
        </w:rPr>
        <w:t>Bước 2: Phân tích dữ kiện và đối chiếu với từng phương án.</w:t>
      </w:r>
    </w:p>
    <w:p>
      <w:r>
        <w:rPr>
          <w:rFonts w:ascii="Arial" w:hAnsi="Arial"/>
          <w:sz w:val="20"/>
        </w:rPr>
        <w:t>Tập hợp gồm các kết quả có thể xảy ra đối với mặt xuất hiện của xúc xắc là: {mặt 1 chấm, mặt 2 chấm, mặt 3 chấm, mặt 4 chấm, mặt 5 chấm, mặt 6 chấm}.</w:t>
      </w:r>
    </w:p>
    <w:p>
      <w:r>
        <w:rPr>
          <w:rFonts w:ascii="Arial" w:hAnsi="Arial"/>
          <w:sz w:val="20"/>
        </w:rPr>
        <w:t>Có 3 kết quả thuận lợi cho biến cố “Mặt xuất hiện của xúc xắc có số chấm là số chia hết cho 2” là: mặt 2 chấm, mặt 4 chấm, mặt 6 chấm.</w:t>
      </w:r>
    </w:p>
    <w:p>
      <w:r>
        <w:rPr>
          <w:rFonts w:ascii="Arial" w:hAnsi="Arial"/>
          <w:sz w:val="20"/>
        </w:rPr>
        <w:t>Do đó, xác suất của biến cố trên là 3 6 = 1 2.</w:t>
      </w:r>
    </w:p>
    <w:p>
      <w:r>
        <w:rPr>
          <w:rFonts w:ascii="Arial" w:hAnsi="Arial"/>
          <w:b/>
          <w:sz w:val="20"/>
        </w:rPr>
        <w:t>Kết luận: Đáp án đúng là A (1 2 ;).</w:t>
      </w:r>
    </w:p>
    <w:p>
      <w:r>
        <w:rPr>
          <w:rFonts w:ascii="Arial" w:hAnsi="Arial"/>
          <w:b/>
          <w:sz w:val="21"/>
        </w:rPr>
        <w:t>Câu 2. Tung hai đồng xu cân đối một số lần ta được kết quả như sau: Biến cố Hai đồng sấp Một đồng sấp, một đồng ngửa Hai đồng ngửa Số lần 22 20 8 Xác suất của biến cố “Một đồng sấp, một đồng ngửa” là:</w:t>
      </w:r>
    </w:p>
    <w:p>
      <w:pPr>
        <w:pStyle w:val="ListBullet"/>
      </w:pPr>
      <w:r>
        <w:rPr>
          <w:rFonts w:ascii="Arial" w:hAnsi="Arial"/>
          <w:sz w:val="20"/>
        </w:rPr>
        <w:t>A. 1 5 ;</w:t>
      </w:r>
    </w:p>
    <w:p>
      <w:pPr>
        <w:pStyle w:val="ListBullet"/>
      </w:pPr>
      <w:r>
        <w:rPr>
          <w:rFonts w:ascii="Arial" w:hAnsi="Arial"/>
          <w:sz w:val="20"/>
        </w:rPr>
        <w:t>B. 2 5 ;</w:t>
      </w:r>
    </w:p>
    <w:p>
      <w:pPr>
        <w:pStyle w:val="ListBullet"/>
      </w:pPr>
      <w:r>
        <w:rPr>
          <w:rFonts w:ascii="Arial" w:hAnsi="Arial"/>
          <w:sz w:val="20"/>
        </w:rPr>
        <w:t>C. 3 5 ;</w:t>
      </w:r>
    </w:p>
    <w:p>
      <w:pPr>
        <w:pStyle w:val="ListBullet"/>
      </w:pPr>
      <w:r>
        <w:rPr>
          <w:rFonts w:ascii="Arial" w:hAnsi="Arial"/>
          <w:sz w:val="20"/>
        </w:rPr>
        <w:t>D. 4 5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Tung hai đồng xu cân đối một số lần ta được kết quả như sau: Biến cố Hai đồng sấp Một đồng sấp, một đồng ngửa Hai đồng ngửa Số lần 22 20 8 Xác suất của biến cố “Một đồng sấp, một đồng ngửa” là:</w:t>
      </w:r>
    </w:p>
    <w:p>
      <w:r>
        <w:rPr>
          <w:rFonts w:ascii="Arial" w:hAnsi="Arial"/>
          <w:b/>
          <w:sz w:val="20"/>
        </w:rPr>
        <w:t>Bước 2: Phân tích dữ kiện và đối chiếu với từng phương án.</w:t>
      </w:r>
    </w:p>
    <w:p>
      <w:r>
        <w:rPr>
          <w:rFonts w:ascii="Arial" w:hAnsi="Arial"/>
          <w:sz w:val="20"/>
        </w:rPr>
        <w:t>Tổng số lần tung là: 22</w:t>
      </w:r>
    </w:p>
    <w:p>
      <w:r>
        <w:rPr>
          <w:rFonts w:ascii="Arial" w:hAnsi="Arial"/>
          <w:sz w:val="20"/>
        </w:rPr>
        <w:t>+ 20</w:t>
      </w:r>
    </w:p>
    <w:p>
      <w:r>
        <w:rPr>
          <w:rFonts w:ascii="Arial" w:hAnsi="Arial"/>
          <w:sz w:val="20"/>
        </w:rPr>
        <w:t>+ 8 = 50 lần.</w:t>
      </w:r>
    </w:p>
    <w:p>
      <w:r>
        <w:rPr>
          <w:rFonts w:ascii="Arial" w:hAnsi="Arial"/>
          <w:sz w:val="20"/>
        </w:rPr>
        <w:t>Số lần sự kiện “Một đồng sấp, một đồng ngửa” xảy ra là 20.</w:t>
      </w:r>
    </w:p>
    <w:p>
      <w:r>
        <w:rPr>
          <w:rFonts w:ascii="Arial" w:hAnsi="Arial"/>
          <w:sz w:val="20"/>
        </w:rPr>
        <w:t>Xác suất của biến cố này là 20 50 = 2 5.</w:t>
      </w:r>
    </w:p>
    <w:p>
      <w:r>
        <w:rPr>
          <w:rFonts w:ascii="Arial" w:hAnsi="Arial"/>
          <w:sz w:val="20"/>
        </w:rPr>
        <w:t>Vậy xác suất của biến cố “Một đồng sấp, một đồng ngửa” là 2 5.</w:t>
      </w:r>
    </w:p>
    <w:p>
      <w:r>
        <w:rPr>
          <w:rFonts w:ascii="Arial" w:hAnsi="Arial"/>
          <w:b/>
          <w:sz w:val="20"/>
        </w:rPr>
        <w:t>Kết luận: Đáp án đúng là B (2 5 ;).</w:t>
      </w:r>
    </w:p>
    <w:p>
      <w:r>
        <w:rPr>
          <w:rFonts w:ascii="Arial" w:hAnsi="Arial"/>
          <w:b/>
          <w:sz w:val="21"/>
        </w:rPr>
        <w:t>Câu 3. Gieo một con xúc xắc 6 mặt một số lần ta được kết quả như sau: Mặt 1 chấm 2 chấm 3 chấm 4 chấm 5 chấm 6 chấm Số lần 8 7 3 12 10 10 Hãy tính xác suất của biến cố “gieo được mặt có số lẻ chấm” trong 50 lần gieo trên.</w:t>
      </w:r>
    </w:p>
    <w:p>
      <w:pPr>
        <w:pStyle w:val="ListBullet"/>
      </w:pPr>
      <w:r>
        <w:rPr>
          <w:rFonts w:ascii="Arial" w:hAnsi="Arial"/>
          <w:sz w:val="20"/>
        </w:rPr>
        <w:t>A. 21 100 ;</w:t>
      </w:r>
    </w:p>
    <w:p>
      <w:pPr>
        <w:pStyle w:val="ListBullet"/>
      </w:pPr>
      <w:r>
        <w:rPr>
          <w:rFonts w:ascii="Arial" w:hAnsi="Arial"/>
          <w:sz w:val="20"/>
        </w:rPr>
        <w:t>B. 11 25 ;</w:t>
      </w:r>
    </w:p>
    <w:p>
      <w:pPr>
        <w:pStyle w:val="ListBullet"/>
      </w:pPr>
      <w:r>
        <w:rPr>
          <w:rFonts w:ascii="Arial" w:hAnsi="Arial"/>
          <w:sz w:val="20"/>
        </w:rPr>
        <w:t>C. 21 50 ;</w:t>
      </w:r>
    </w:p>
    <w:p>
      <w:pPr>
        <w:pStyle w:val="ListBullet"/>
      </w:pPr>
      <w:r>
        <w:rPr>
          <w:rFonts w:ascii="Arial" w:hAnsi="Arial"/>
          <w:sz w:val="20"/>
        </w:rPr>
        <w:t>D. 29 50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Gieo một con xúc xắc 6 mặt một số lần ta được kết quả như sau: Mặt 1 chấm 2 chấm 3 chấm 4 chấm 5 chấm 6 chấm Số lần 8 7 3 12 10 10 Hãy tính xác suất của biến cố “gieo được mặt có số lẻ chấm” trong 50 lần gieo trên.</w:t>
      </w:r>
    </w:p>
    <w:p>
      <w:r>
        <w:rPr>
          <w:rFonts w:ascii="Arial" w:hAnsi="Arial"/>
          <w:b/>
          <w:sz w:val="20"/>
        </w:rPr>
        <w:t>Bước 2: Phân tích dữ kiện và đối chiếu với từng phương án.</w:t>
      </w:r>
    </w:p>
    <w:p>
      <w:r>
        <w:rPr>
          <w:rFonts w:ascii="Arial" w:hAnsi="Arial"/>
          <w:sz w:val="20"/>
        </w:rPr>
        <w:t>Tổng số lần gieo là: 8</w:t>
      </w:r>
    </w:p>
    <w:p>
      <w:r>
        <w:rPr>
          <w:rFonts w:ascii="Arial" w:hAnsi="Arial"/>
          <w:sz w:val="20"/>
        </w:rPr>
        <w:t>+ 7</w:t>
      </w:r>
    </w:p>
    <w:p>
      <w:r>
        <w:rPr>
          <w:rFonts w:ascii="Arial" w:hAnsi="Arial"/>
          <w:sz w:val="20"/>
        </w:rPr>
        <w:t>+ 3</w:t>
      </w:r>
    </w:p>
    <w:p>
      <w:r>
        <w:rPr>
          <w:rFonts w:ascii="Arial" w:hAnsi="Arial"/>
          <w:sz w:val="20"/>
        </w:rPr>
        <w:t>+ 12</w:t>
      </w:r>
    </w:p>
    <w:p>
      <w:r>
        <w:rPr>
          <w:rFonts w:ascii="Arial" w:hAnsi="Arial"/>
          <w:sz w:val="20"/>
        </w:rPr>
        <w:t>+ 10</w:t>
      </w:r>
    </w:p>
    <w:p>
      <w:r>
        <w:rPr>
          <w:rFonts w:ascii="Arial" w:hAnsi="Arial"/>
          <w:sz w:val="20"/>
        </w:rPr>
        <w:t>+ 10 = 50 (lần).</w:t>
      </w:r>
    </w:p>
    <w:p>
      <w:r>
        <w:rPr>
          <w:rFonts w:ascii="Arial" w:hAnsi="Arial"/>
          <w:sz w:val="20"/>
        </w:rPr>
        <w:t>Các mặt có số lẻ chấm của con xúc xắc là mặt 1, 3 và 5.</w:t>
      </w:r>
    </w:p>
    <w:p>
      <w:r>
        <w:rPr>
          <w:rFonts w:ascii="Arial" w:hAnsi="Arial"/>
          <w:sz w:val="20"/>
        </w:rPr>
        <w:t>Số lần được mặt 1 chấm là 8 lần, mặt 3 chấm là 3 lần, mặt 5 chấm là 10 lần.</w:t>
      </w:r>
    </w:p>
    <w:p>
      <w:r>
        <w:rPr>
          <w:rFonts w:ascii="Arial" w:hAnsi="Arial"/>
          <w:sz w:val="20"/>
        </w:rPr>
        <w:t>Số lần được mặt có số lẻ chấm là: 8</w:t>
      </w:r>
    </w:p>
    <w:p>
      <w:r>
        <w:rPr>
          <w:rFonts w:ascii="Arial" w:hAnsi="Arial"/>
          <w:sz w:val="20"/>
        </w:rPr>
        <w:t>+ 3</w:t>
      </w:r>
    </w:p>
    <w:p>
      <w:r>
        <w:rPr>
          <w:rFonts w:ascii="Arial" w:hAnsi="Arial"/>
          <w:sz w:val="20"/>
        </w:rPr>
        <w:t>+ 10 = 21 (lần).</w:t>
      </w:r>
    </w:p>
    <w:p>
      <w:r>
        <w:rPr>
          <w:rFonts w:ascii="Arial" w:hAnsi="Arial"/>
          <w:sz w:val="20"/>
        </w:rPr>
        <w:t>Xác suất của biến cố “gieo được mặt có số lẻ chấm” trong 50 lần là: 21 50.</w:t>
      </w:r>
    </w:p>
    <w:p>
      <w:r>
        <w:rPr>
          <w:rFonts w:ascii="Arial" w:hAnsi="Arial"/>
          <w:b/>
          <w:sz w:val="20"/>
        </w:rPr>
        <w:t>Kết luận: Đáp án đúng là C (21 50 ;).</w:t>
      </w:r>
    </w:p>
    <w:p>
      <w:r>
        <w:rPr>
          <w:rFonts w:ascii="Arial" w:hAnsi="Arial"/>
          <w:b/>
          <w:sz w:val="21"/>
        </w:rPr>
        <w:t>Câu 4. Gieo một con xúc xắc 6 mặt cân đối. Tính xác suất của biến cố “Gieo được mặt có số chấm nhiều hơn 6”.</w:t>
      </w:r>
    </w:p>
    <w:p>
      <w:pPr>
        <w:pStyle w:val="ListBullet"/>
      </w:pPr>
      <w:r>
        <w:rPr>
          <w:rFonts w:ascii="Arial" w:hAnsi="Arial"/>
          <w:sz w:val="20"/>
        </w:rPr>
        <w:t>A. 0;</w:t>
      </w:r>
    </w:p>
    <w:p>
      <w:pPr>
        <w:pStyle w:val="ListBullet"/>
      </w:pPr>
      <w:r>
        <w:rPr>
          <w:rFonts w:ascii="Arial" w:hAnsi="Arial"/>
          <w:sz w:val="20"/>
        </w:rPr>
        <w:t>B. 0,2;</w:t>
      </w:r>
    </w:p>
    <w:p>
      <w:pPr>
        <w:pStyle w:val="ListBullet"/>
      </w:pPr>
      <w:r>
        <w:rPr>
          <w:rFonts w:ascii="Arial" w:hAnsi="Arial"/>
          <w:sz w:val="20"/>
        </w:rPr>
        <w:t>C. 0,4;</w:t>
      </w:r>
    </w:p>
    <w:p>
      <w:pPr>
        <w:pStyle w:val="ListBullet"/>
      </w:pPr>
      <w:r>
        <w:rPr>
          <w:rFonts w:ascii="Arial" w:hAnsi="Arial"/>
          <w:sz w:val="20"/>
        </w:rPr>
        <w:t>D.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Gieo một con xúc xắc 6 mặt cân đối. Tính xác suất của biến cố “Gieo được mặt có số chấm nhiều hơn 6”.</w:t>
      </w:r>
    </w:p>
    <w:p>
      <w:r>
        <w:rPr>
          <w:rFonts w:ascii="Arial" w:hAnsi="Arial"/>
          <w:b/>
          <w:sz w:val="20"/>
        </w:rPr>
        <w:t>Bước 2: Phân tích dữ kiện và đối chiếu với từng phương án.</w:t>
      </w:r>
    </w:p>
    <w:p>
      <w:r>
        <w:rPr>
          <w:rFonts w:ascii="Arial" w:hAnsi="Arial"/>
          <w:sz w:val="20"/>
        </w:rPr>
        <w:t>Không có mặt nào của xúc xắc có số chấm nhiều hơn 6 nên không có kết quả thuận lợi cho biến cố “Gieo được mặt có số chấm nhiều hơn 6”.</w:t>
      </w:r>
    </w:p>
    <w:p>
      <w:r>
        <w:rPr>
          <w:rFonts w:ascii="Arial" w:hAnsi="Arial"/>
          <w:sz w:val="20"/>
        </w:rPr>
        <w:t>Vậy xác suất của biến cố này là 0: 6 = 0.</w:t>
      </w:r>
    </w:p>
    <w:p>
      <w:r>
        <w:rPr>
          <w:rFonts w:ascii="Arial" w:hAnsi="Arial"/>
          <w:b/>
          <w:sz w:val="20"/>
        </w:rPr>
        <w:t>Kết luận: Đáp án đúng là A (0;).</w:t>
      </w:r>
    </w:p>
    <w:p>
      <w:r>
        <w:rPr>
          <w:rFonts w:ascii="Arial" w:hAnsi="Arial"/>
          <w:b/>
          <w:sz w:val="21"/>
        </w:rPr>
        <w:t>Câu 5. Trong trò chơi gieo xúc xắc, số các kết quả có thể xảy ra đối với mặt xuất hiện của xúc xắc là 6. Nếu k là số các kết quả thuận lợi cho biến cố thì xác xuất của biến cố là:</w:t>
      </w:r>
    </w:p>
    <w:p>
      <w:pPr>
        <w:pStyle w:val="ListBullet"/>
      </w:pPr>
      <w:r>
        <w:rPr>
          <w:rFonts w:ascii="Arial" w:hAnsi="Arial"/>
          <w:sz w:val="20"/>
        </w:rPr>
        <w:t>A. k 6 ;</w:t>
      </w:r>
    </w:p>
    <w:p>
      <w:pPr>
        <w:pStyle w:val="ListBullet"/>
      </w:pPr>
      <w:r>
        <w:rPr>
          <w:rFonts w:ascii="Arial" w:hAnsi="Arial"/>
          <w:sz w:val="20"/>
        </w:rPr>
        <w:t>B. 2 k 6 ;</w:t>
      </w:r>
    </w:p>
    <w:p>
      <w:pPr>
        <w:pStyle w:val="ListBullet"/>
      </w:pPr>
      <w:r>
        <w:rPr>
          <w:rFonts w:ascii="Arial" w:hAnsi="Arial"/>
          <w:sz w:val="20"/>
        </w:rPr>
        <w:t>C. 3 k 6 ;</w:t>
      </w:r>
    </w:p>
    <w:p>
      <w:pPr>
        <w:pStyle w:val="ListBullet"/>
      </w:pPr>
      <w:r>
        <w:rPr>
          <w:rFonts w:ascii="Arial" w:hAnsi="Arial"/>
          <w:sz w:val="20"/>
        </w:rPr>
        <w:t>D. 4 k 6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trò chơi gieo xúc xắc, số các kết quả có thể xảy ra đối với mặt xuất hiện của xúc xắc là 6. Nếu k là số các kết quả thuận lợi cho biến cố thì xác xuất của biến cố là:</w:t>
      </w:r>
    </w:p>
    <w:p>
      <w:r>
        <w:rPr>
          <w:rFonts w:ascii="Arial" w:hAnsi="Arial"/>
          <w:b/>
          <w:sz w:val="20"/>
        </w:rPr>
        <w:t>Bước 2: Phân tích dữ kiện và đối chiếu với từng phương án.</w:t>
      </w:r>
    </w:p>
    <w:p>
      <w:r>
        <w:rPr>
          <w:rFonts w:ascii="Arial" w:hAnsi="Arial"/>
          <w:sz w:val="20"/>
        </w:rPr>
        <w:t>Nếu k là số các kết quả thuận lợi cho biến cố thì xác xuất của biến cố là k 6.</w:t>
      </w:r>
    </w:p>
    <w:p>
      <w:r>
        <w:rPr>
          <w:rFonts w:ascii="Arial" w:hAnsi="Arial"/>
          <w:b/>
          <w:sz w:val="20"/>
        </w:rPr>
        <w:t>Kết luận: Đáp án đúng là A (k 6 ;).</w:t>
      </w:r>
    </w:p>
    <w:p>
      <w:r>
        <w:rPr>
          <w:rFonts w:ascii="Arial" w:hAnsi="Arial"/>
          <w:b/>
          <w:sz w:val="21"/>
        </w:rPr>
        <w:t>Câu 6. Một hộp có 10 lá thăm có kích thước giống nhau và được đánh số từ 1 đến 10. Lấy ngẫu nhiên 1 lá thăm từ hộp. Tính xác suất của biến cố “Lấy được là thăm ghi số 9”.</w:t>
      </w:r>
    </w:p>
    <w:p>
      <w:pPr>
        <w:pStyle w:val="ListBullet"/>
      </w:pPr>
      <w:r>
        <w:rPr>
          <w:rFonts w:ascii="Arial" w:hAnsi="Arial"/>
          <w:sz w:val="20"/>
        </w:rPr>
        <w:t>A. 0;</w:t>
      </w:r>
    </w:p>
    <w:p>
      <w:pPr>
        <w:pStyle w:val="ListBullet"/>
      </w:pPr>
      <w:r>
        <w:rPr>
          <w:rFonts w:ascii="Arial" w:hAnsi="Arial"/>
          <w:sz w:val="20"/>
        </w:rPr>
        <w:t>B. 9 10 ;</w:t>
      </w:r>
    </w:p>
    <w:p>
      <w:pPr>
        <w:pStyle w:val="ListBullet"/>
      </w:pPr>
      <w:r>
        <w:rPr>
          <w:rFonts w:ascii="Arial" w:hAnsi="Arial"/>
          <w:sz w:val="20"/>
        </w:rPr>
        <w:t>C. 1 10 ;</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Một hộp có 10 lá thăm có kích thước giống nhau và được đánh số từ 1 đến 10. Lấy ngẫu nhiên 1 lá thăm từ hộp. Tính xác suất của biến cố “Lấy được là thăm ghi số 9”.</w:t>
      </w:r>
    </w:p>
    <w:p>
      <w:r>
        <w:rPr>
          <w:rFonts w:ascii="Arial" w:hAnsi="Arial"/>
          <w:b/>
          <w:sz w:val="20"/>
        </w:rPr>
        <w:t>Bước 2: Phân tích dữ kiện và đối chiếu với từng phương án.</w:t>
      </w:r>
    </w:p>
    <w:p>
      <w:r>
        <w:rPr>
          <w:rFonts w:ascii="Arial" w:hAnsi="Arial"/>
          <w:sz w:val="20"/>
        </w:rPr>
        <w:t>Có 1 kết quả thuận lợi cho biến cố “Lấy được là thăm ghi số 9” nên xác suất của biến cố này là 1 10.</w:t>
      </w:r>
    </w:p>
    <w:p>
      <w:r>
        <w:rPr>
          <w:rFonts w:ascii="Arial" w:hAnsi="Arial"/>
          <w:b/>
          <w:sz w:val="20"/>
        </w:rPr>
        <w:t>Kết luận: Đáp án đúng là C (1 10 ;).</w:t>
      </w:r>
    </w:p>
    <w:p>
      <w:r>
        <w:rPr>
          <w:rFonts w:ascii="Arial" w:hAnsi="Arial"/>
          <w:b/>
          <w:sz w:val="21"/>
        </w:rPr>
        <w:t>Câu 7. Trước trận chung kết bóng đá World Cup năm 2010 giữa hai đội Hà Lan và Tây Ban Nha, để dự đoán kết quả người ta bỏ cùng loại thức ăn vào hai hộp giống nhau, một hộp có gắn cờ Hà Lan, một hộp gần cờ Tây Ban Nha và cho Paul chọn hộp thức ăn. Người ta cho rằng nếu Paul chọn hộp gắn cờ nước nào thì đội bóng của nước đó thắng. Paul chọn ngẫu nhiên một hộp. Tính xác suất để Paul dự đoán đội Tây Ban Nha thắng.</w:t>
      </w:r>
    </w:p>
    <w:p>
      <w:pPr>
        <w:pStyle w:val="ListBullet"/>
      </w:pPr>
      <w:r>
        <w:rPr>
          <w:rFonts w:ascii="Arial" w:hAnsi="Arial"/>
          <w:sz w:val="20"/>
        </w:rPr>
        <w:t>A. 3 10 ;</w:t>
      </w:r>
    </w:p>
    <w:p>
      <w:pPr>
        <w:pStyle w:val="ListBullet"/>
      </w:pPr>
      <w:r>
        <w:rPr>
          <w:rFonts w:ascii="Arial" w:hAnsi="Arial"/>
          <w:sz w:val="20"/>
        </w:rPr>
        <w:t>B. 1 2 ;</w:t>
      </w:r>
    </w:p>
    <w:p>
      <w:pPr>
        <w:pStyle w:val="ListBullet"/>
      </w:pPr>
      <w:r>
        <w:rPr>
          <w:rFonts w:ascii="Arial" w:hAnsi="Arial"/>
          <w:sz w:val="20"/>
        </w:rPr>
        <w:t>C. 7 10 ;</w:t>
      </w:r>
    </w:p>
    <w:p>
      <w:pPr>
        <w:pStyle w:val="ListBullet"/>
      </w:pPr>
      <w:r>
        <w:rPr>
          <w:rFonts w:ascii="Arial" w:hAnsi="Arial"/>
          <w:sz w:val="20"/>
        </w:rPr>
        <w:t>D. 9 10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Trước trận chung kết bóng đá World Cup năm 2010 giữa hai đội Hà Lan và Tây Ban Nha, để dự đoán kết quả người ta bỏ cùng loại thức ăn vào hai hộp giống nhau, một hộp có gắn cờ Hà Lan, một hộp gần cờ Tây Ban Nha và cho Paul chọn hộp thức ăn. Người ta cho rằng nếu Paul chọn hộp gắn cờ nước nào thì đội bóng của nước đó thắng. Paul chọn ngẫu nhiên một hộp. Tính xác suất để Paul dự đoán đội Tây Ban Nha thắng.</w:t>
      </w:r>
    </w:p>
    <w:p>
      <w:r>
        <w:rPr>
          <w:rFonts w:ascii="Arial" w:hAnsi="Arial"/>
          <w:b/>
          <w:sz w:val="20"/>
        </w:rPr>
        <w:t>Bước 2: Phân tích dữ kiện và đối chiếu với từng phương án.</w:t>
      </w:r>
    </w:p>
    <w:p>
      <w:r>
        <w:rPr>
          <w:rFonts w:ascii="Arial" w:hAnsi="Arial"/>
          <w:sz w:val="20"/>
        </w:rPr>
        <w:t>Paul chọn một trong hai hộp nên xác suất dự đoán đội Tây Ban Nha thắng là 1 2.</w:t>
      </w:r>
    </w:p>
    <w:p>
      <w:r>
        <w:rPr>
          <w:rFonts w:ascii="Arial" w:hAnsi="Arial"/>
          <w:b/>
          <w:sz w:val="20"/>
        </w:rPr>
        <w:t>Kết luận: Đáp án đúng là B (1 2 ;).</w:t>
      </w:r>
    </w:p>
    <w:p>
      <w:r>
        <w:rPr>
          <w:rFonts w:ascii="Arial" w:hAnsi="Arial"/>
          <w:b/>
          <w:sz w:val="21"/>
        </w:rPr>
        <w:t>Câu 8. Xác suất của biến cố A trong trò chơi rút thẻ từ trong hộp bằng n A n , với n(A) là số các kết quả thuận lợi cho biến cố A; n là:</w:t>
      </w:r>
    </w:p>
    <w:p>
      <w:pPr>
        <w:pStyle w:val="ListBullet"/>
      </w:pPr>
      <w:r>
        <w:rPr>
          <w:rFonts w:ascii="Arial" w:hAnsi="Arial"/>
          <w:sz w:val="20"/>
        </w:rPr>
        <w:t>A. Xác suất của biến cố A;</w:t>
      </w:r>
    </w:p>
    <w:p>
      <w:pPr>
        <w:pStyle w:val="ListBullet"/>
      </w:pPr>
      <w:r>
        <w:rPr>
          <w:rFonts w:ascii="Arial" w:hAnsi="Arial"/>
          <w:sz w:val="20"/>
        </w:rPr>
        <w:t>B. Số các kết quả có thể xảy ra của A;</w:t>
      </w:r>
    </w:p>
    <w:p>
      <w:pPr>
        <w:pStyle w:val="ListBullet"/>
      </w:pPr>
      <w:r>
        <w:rPr>
          <w:rFonts w:ascii="Arial" w:hAnsi="Arial"/>
          <w:sz w:val="20"/>
        </w:rPr>
        <w:t>C. Số các kết quả không thể xảy ra của A;</w:t>
      </w:r>
    </w:p>
    <w:p>
      <w:pPr>
        <w:pStyle w:val="ListBullet"/>
      </w:pPr>
      <w:r>
        <w:rPr>
          <w:rFonts w:ascii="Arial" w:hAnsi="Arial"/>
          <w:sz w:val="20"/>
        </w:rPr>
        <w:t>D. Số các kết quả có thể xảy ra đối với số xuất hiện trên thẻ được rút ra.</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Xác suất của biến cố A trong trò chơi rút thẻ từ trong hộp bằng n A n , với n(A) là số các kết quả thuận lợi cho biến cố A; n là:</w:t>
      </w:r>
    </w:p>
    <w:p>
      <w:r>
        <w:rPr>
          <w:rFonts w:ascii="Arial" w:hAnsi="Arial"/>
          <w:b/>
          <w:sz w:val="20"/>
        </w:rPr>
        <w:t>Bước 2: Phân tích dữ kiện và đối chiếu với từng phương án.</w:t>
      </w:r>
    </w:p>
    <w:p>
      <w:r>
        <w:rPr>
          <w:rFonts w:ascii="Arial" w:hAnsi="Arial"/>
          <w:sz w:val="20"/>
        </w:rPr>
        <w:t>Xác suất của một biến cố trong trò chơi rút thẻ từ trong hộp bằng tỉ số của số các kết quả thuận lợi cho biến cố và số các kết quả có thể xảy ra đối với số xuất hiện trên thẻ được rút ra.</w:t>
      </w:r>
    </w:p>
    <w:p>
      <w:r>
        <w:rPr>
          <w:rFonts w:ascii="Arial" w:hAnsi="Arial"/>
          <w:b/>
          <w:sz w:val="20"/>
        </w:rPr>
        <w:t>Kết luận: Đáp án đúng là D (Số các kết quả có thể xảy ra đối với số xuất hiện trên thẻ được rút ra.).</w:t>
      </w:r>
    </w:p>
    <w:p>
      <w:r>
        <w:rPr>
          <w:rFonts w:ascii="Arial" w:hAnsi="Arial"/>
          <w:b/>
          <w:sz w:val="21"/>
        </w:rPr>
        <w:t>Câu 9.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Đội múa có 1 bạn nam và 5 bạn nữ. Chọn ngẫu nhiên 1 bạn để phỏng vấn. Biết mỗi bạn đều có khả năng được chọn. Tính xác suất của biến cố “Bạn được chọn là nam”.</w:t>
      </w:r>
    </w:p>
    <w:p>
      <w:r>
        <w:rPr>
          <w:rFonts w:ascii="Arial" w:hAnsi="Arial"/>
          <w:b/>
          <w:sz w:val="20"/>
        </w:rPr>
        <w:t>Bước 2: Phân tích dữ kiện và đối chiếu với từng phương án.</w:t>
      </w:r>
    </w:p>
    <w:p>
      <w:r>
        <w:rPr>
          <w:rFonts w:ascii="Arial" w:hAnsi="Arial"/>
          <w:sz w:val="20"/>
        </w:rPr>
        <w:t>Mỗi bạn đều có khả năng được chọn nên có 6 kết quả có thể xảy ra.</w:t>
      </w:r>
    </w:p>
    <w:p>
      <w:r>
        <w:rPr>
          <w:rFonts w:ascii="Arial" w:hAnsi="Arial"/>
          <w:sz w:val="20"/>
        </w:rPr>
        <w:t>Có một kết quả thuận lợi cho biến cố “Bạn được chọn là nam”.</w:t>
      </w:r>
    </w:p>
    <w:p>
      <w:r>
        <w:rPr>
          <w:rFonts w:ascii="Arial" w:hAnsi="Arial"/>
          <w:sz w:val="20"/>
        </w:rPr>
        <w:t>Xác suất của biến cố bạn được chọn là nam là 1 6.</w:t>
      </w:r>
    </w:p>
    <w:p>
      <w:r>
        <w:rPr>
          <w:rFonts w:ascii="Arial" w:hAnsi="Arial"/>
          <w:b/>
          <w:sz w:val="20"/>
        </w:rPr>
        <w:t>Kết luận: Đáp án đúng là D (1 6 .).</w:t>
      </w:r>
    </w:p>
    <w:p>
      <w:r>
        <w:rPr>
          <w:rFonts w:ascii="Arial" w:hAnsi="Arial"/>
          <w:b/>
          <w:sz w:val="21"/>
        </w:rPr>
        <w:t>Câu 10. Chọn ngẫu nhiên một số trong bốn số 11, 12, 13, 14. Tính xác suất để chọn được số chia hết cho 6.</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ngẫu nhiên một số trong bốn số 11, 12, 13, 14. Tính xác suất để chọn được số chia hết cho 6.</w:t>
      </w:r>
    </w:p>
    <w:p>
      <w:r>
        <w:rPr>
          <w:rFonts w:ascii="Arial" w:hAnsi="Arial"/>
          <w:b/>
          <w:sz w:val="20"/>
        </w:rPr>
        <w:t>Bước 2: Phân tích dữ kiện và đối chiếu với từng phương án.</w:t>
      </w:r>
    </w:p>
    <w:p>
      <w:r>
        <w:rPr>
          <w:rFonts w:ascii="Arial" w:hAnsi="Arial"/>
          <w:sz w:val="20"/>
        </w:rPr>
        <w:t>Trong 4 số số 11, 12, 13, 14 có 1 số chia hết cho 6 là 12.</w:t>
      </w:r>
    </w:p>
    <w:p>
      <w:r>
        <w:rPr>
          <w:rFonts w:ascii="Arial" w:hAnsi="Arial"/>
          <w:sz w:val="20"/>
        </w:rPr>
        <w:t>Xác suất để chọn được số chia hết cho 6 là 1 4.</w:t>
      </w:r>
    </w:p>
    <w:p>
      <w:r>
        <w:rPr>
          <w:rFonts w:ascii="Arial" w:hAnsi="Arial"/>
          <w:b/>
          <w:sz w:val="20"/>
        </w:rPr>
        <w:t>Kết luận: Đáp án đúng là A (1 4 ;).</w:t>
      </w:r>
    </w:p>
    <w:p>
      <w:r>
        <w:rPr>
          <w:rFonts w:ascii="Arial" w:hAnsi="Arial"/>
          <w:b/>
          <w:sz w:val="21"/>
        </w:rPr>
        <w:t>Câu 11. Một xạ thủ bắn 20 mũi tên vào một tấm bia. Điểm số ở các lần bắn được cho bởi bảng sau: 7 8 9 9 8 10 10 9 8 10 8 8 9 10 10 7 6 6 9 9 Xác suất để xạ thủ bắn được 10 điểm là:</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10 20 ;</w:t>
      </w:r>
    </w:p>
    <w:p>
      <w:pPr>
        <w:pStyle w:val="ListBullet"/>
      </w:pPr>
      <w:r>
        <w:rPr>
          <w:rFonts w:ascii="Arial" w:hAnsi="Arial"/>
          <w:sz w:val="20"/>
        </w:rPr>
        <w:t>D. 7 20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xạ thủ bắn 20 mũi tên vào một tấm bia. Điểm số ở các lần bắn được cho bởi bảng sau: 7 8 9 9 8 10 10 9 8 10 8 8 9 10 10 7 6 6 9 9 Xác suất để xạ thủ bắn được 10 điểm là:</w:t>
      </w:r>
    </w:p>
    <w:p>
      <w:r>
        <w:rPr>
          <w:rFonts w:ascii="Arial" w:hAnsi="Arial"/>
          <w:b/>
          <w:sz w:val="20"/>
        </w:rPr>
        <w:t>Bước 2: Phân tích dữ kiện và đối chiếu với từng phương án.</w:t>
      </w:r>
    </w:p>
    <w:p>
      <w:r>
        <w:rPr>
          <w:rFonts w:ascii="Arial" w:hAnsi="Arial"/>
          <w:sz w:val="20"/>
        </w:rPr>
        <w:t>Tổng số lần xạ thủ bắn mũi tên vào bia là 20, số lần xạ thủ bắn được 10 điểm là 5 lần.</w:t>
      </w:r>
    </w:p>
    <w:p>
      <w:r>
        <w:rPr>
          <w:rFonts w:ascii="Arial" w:hAnsi="Arial"/>
          <w:sz w:val="20"/>
        </w:rPr>
        <w:t>Xác suất để cố xạ thủ bắn được 10 điểm là 5 20 = 1 4.</w:t>
      </w:r>
    </w:p>
    <w:p>
      <w:r>
        <w:rPr>
          <w:rFonts w:ascii="Arial" w:hAnsi="Arial"/>
          <w:b/>
          <w:sz w:val="20"/>
        </w:rPr>
        <w:t>Kết luận: Đáp án đúng là A (1 4 ;).</w:t>
      </w:r>
    </w:p>
    <w:p>
      <w:r>
        <w:rPr>
          <w:rFonts w:ascii="Arial" w:hAnsi="Arial"/>
          <w:b/>
          <w:sz w:val="21"/>
        </w:rPr>
        <w:t>Câu 12. Nếu tung một đồng xu 30 lần liên tiếp có 12 lần xuất hiện mặt ngửa thì xác suất xuất hiện mặt sấp bằng bao nhiêu?</w:t>
      </w:r>
    </w:p>
    <w:p>
      <w:pPr>
        <w:pStyle w:val="ListBullet"/>
      </w:pPr>
      <w:r>
        <w:rPr>
          <w:rFonts w:ascii="Arial" w:hAnsi="Arial"/>
          <w:sz w:val="20"/>
        </w:rPr>
        <w:t>A. 2 5 ;</w:t>
      </w:r>
    </w:p>
    <w:p>
      <w:pPr>
        <w:pStyle w:val="ListBullet"/>
      </w:pPr>
      <w:r>
        <w:rPr>
          <w:rFonts w:ascii="Arial" w:hAnsi="Arial"/>
          <w:sz w:val="20"/>
        </w:rPr>
        <w:t>B. 1 5 ;</w:t>
      </w:r>
    </w:p>
    <w:p>
      <w:pPr>
        <w:pStyle w:val="ListBullet"/>
      </w:pPr>
      <w:r>
        <w:rPr>
          <w:rFonts w:ascii="Arial" w:hAnsi="Arial"/>
          <w:sz w:val="20"/>
        </w:rPr>
        <w:t>C. 3 5 ;</w:t>
      </w:r>
    </w:p>
    <w:p>
      <w:pPr>
        <w:pStyle w:val="ListBullet"/>
      </w:pPr>
      <w:r>
        <w:rPr>
          <w:rFonts w:ascii="Arial" w:hAnsi="Arial"/>
          <w:sz w:val="20"/>
        </w:rPr>
        <w:t>D. 3 4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Nếu tung một đồng xu 30 lần liên tiếp có 12 lần xuất hiện mặt ngửa thì xác suất xuất hiện mặt sấp bằng bao nhiêu?</w:t>
      </w:r>
    </w:p>
    <w:p>
      <w:r>
        <w:rPr>
          <w:rFonts w:ascii="Arial" w:hAnsi="Arial"/>
          <w:b/>
          <w:sz w:val="20"/>
        </w:rPr>
        <w:t>Bước 2: Phân tích dữ kiện và đối chiếu với từng phương án.</w:t>
      </w:r>
    </w:p>
    <w:p>
      <w:r>
        <w:rPr>
          <w:rFonts w:ascii="Arial" w:hAnsi="Arial"/>
          <w:sz w:val="20"/>
        </w:rPr>
        <w:t>Tổng số lần tung là 30 (lần).</w:t>
      </w:r>
    </w:p>
    <w:p>
      <w:r>
        <w:rPr>
          <w:rFonts w:ascii="Arial" w:hAnsi="Arial"/>
          <w:sz w:val="20"/>
        </w:rPr>
        <w:t>Số lần tung được mặt sấp là 30 – 12 = 18 (lần).</w:t>
      </w:r>
    </w:p>
    <w:p>
      <w:r>
        <w:rPr>
          <w:rFonts w:ascii="Arial" w:hAnsi="Arial"/>
          <w:sz w:val="20"/>
        </w:rPr>
        <w:t>Xác suất xuất hiện mặt sấp là 18 30 = 3 5.</w:t>
      </w:r>
    </w:p>
    <w:p>
      <w:r>
        <w:rPr>
          <w:rFonts w:ascii="Arial" w:hAnsi="Arial"/>
          <w:b/>
          <w:sz w:val="20"/>
        </w:rPr>
        <w:t>Kết luận: Đáp án đúng là C (3 5 ;).</w:t>
      </w:r>
    </w:p>
    <w:p>
      <w:r>
        <w:rPr>
          <w:rFonts w:ascii="Arial" w:hAnsi="Arial"/>
          <w:b/>
          <w:sz w:val="21"/>
        </w:rPr>
        <w:t>Câu 13. Trong hộp có một số bút xanh, một số bút vàng và một số bút đỏ. Lấy ngẫu nhiên 1 bút từ hộp, xem màu gì rồi trả lại. Lặp lại hoạt động trên 40 lần ta được kết quả như sau: Màu bút Xanh Vàng Đỏ Số lần 14 10 16 Tính xác suất của biến cố không lấy ra được bút màu vàng?</w:t>
      </w:r>
    </w:p>
    <w:p>
      <w:pPr>
        <w:pStyle w:val="ListBullet"/>
      </w:pPr>
      <w:r>
        <w:rPr>
          <w:rFonts w:ascii="Arial" w:hAnsi="Arial"/>
          <w:sz w:val="20"/>
        </w:rPr>
        <w:t>A. 1 4 ;</w:t>
      </w:r>
    </w:p>
    <w:p>
      <w:pPr>
        <w:pStyle w:val="ListBullet"/>
      </w:pPr>
      <w:r>
        <w:rPr>
          <w:rFonts w:ascii="Arial" w:hAnsi="Arial"/>
          <w:sz w:val="20"/>
        </w:rPr>
        <w:t>B. 3 4 ;</w:t>
      </w:r>
    </w:p>
    <w:p>
      <w:pPr>
        <w:pStyle w:val="ListBullet"/>
      </w:pPr>
      <w:r>
        <w:rPr>
          <w:rFonts w:ascii="Arial" w:hAnsi="Arial"/>
          <w:sz w:val="20"/>
        </w:rPr>
        <w:t>C. 1 10 ;</w:t>
      </w:r>
    </w:p>
    <w:p>
      <w:pPr>
        <w:pStyle w:val="ListBullet"/>
      </w:pPr>
      <w:r>
        <w:rPr>
          <w:rFonts w:ascii="Arial" w:hAnsi="Arial"/>
          <w:sz w:val="20"/>
        </w:rPr>
        <w:t>D. 9 10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hộp có một số bút xanh, một số bút vàng và một số bút đỏ. Lấy ngẫu nhiên 1 bút từ hộp, xem màu gì rồi trả lại. Lặp lại hoạt động trên 40 lần ta được kết quả như sau: Màu bút Xanh Vàng Đỏ Số lần 14 10 16 Tính xác suất của biến cố không lấy ra được bút màu vàng?</w:t>
      </w:r>
    </w:p>
    <w:p>
      <w:r>
        <w:rPr>
          <w:rFonts w:ascii="Arial" w:hAnsi="Arial"/>
          <w:b/>
          <w:sz w:val="20"/>
        </w:rPr>
        <w:t>Bước 2: Phân tích dữ kiện và đối chiếu với từng phương án.</w:t>
      </w:r>
    </w:p>
    <w:p>
      <w:r>
        <w:rPr>
          <w:rFonts w:ascii="Arial" w:hAnsi="Arial"/>
          <w:sz w:val="20"/>
        </w:rPr>
        <w:t>Tổng số lần lấy bút là 40.</w:t>
      </w:r>
    </w:p>
    <w:p>
      <w:r>
        <w:rPr>
          <w:rFonts w:ascii="Arial" w:hAnsi="Arial"/>
          <w:sz w:val="20"/>
        </w:rPr>
        <w:t>Số lần lấy được màu vàng là 10.</w:t>
      </w:r>
    </w:p>
    <w:p>
      <w:r>
        <w:rPr>
          <w:rFonts w:ascii="Arial" w:hAnsi="Arial"/>
          <w:sz w:val="20"/>
        </w:rPr>
        <w:t>Số lần không lấy được màu vàng là 40 – 10 = 30.</w:t>
      </w:r>
    </w:p>
    <w:p>
      <w:r>
        <w:rPr>
          <w:rFonts w:ascii="Arial" w:hAnsi="Arial"/>
          <w:sz w:val="20"/>
        </w:rPr>
        <w:t>Xác suất suất của sự kiện không lấy được màu vàng là: 30 40 = 3 4.</w:t>
      </w:r>
    </w:p>
    <w:p>
      <w:r>
        <w:rPr>
          <w:rFonts w:ascii="Arial" w:hAnsi="Arial"/>
          <w:b/>
          <w:sz w:val="20"/>
        </w:rPr>
        <w:t>Kết luận: Đáp án đúng là B (3 4 ;).</w:t>
      </w:r>
    </w:p>
    <w:p>
      <w:r>
        <w:rPr>
          <w:rFonts w:ascii="Arial" w:hAnsi="Arial"/>
          <w:b/>
          <w:sz w:val="21"/>
        </w:rPr>
        <w:t>Câu 14. Tổng hợp kết quả xét nghiệm bệnh viêm gan ở một phòng khám trong một năm ta được bảng sau: Quý Số ca xét nghiệm Số ca dương tính I 210 21 II 150 15 III 180 9 IV 240 48 Có bao nhiêu quý có xác suất của biến cố “một ca có kết quả dương tính” dưới 1 10 ?</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Tổng hợp kết quả xét nghiệm bệnh viêm gan ở một phòng khám trong một năm ta được bảng sau: Quý Số ca xét nghiệm Số ca dương tính I 210 21 II 150 15 III 180 9 IV 240 48 Có bao nhiêu quý có xác suất của biến cố “một ca có kết quả dương tính” dưới 1 10 ?</w:t>
      </w:r>
    </w:p>
    <w:p>
      <w:r>
        <w:rPr>
          <w:rFonts w:ascii="Arial" w:hAnsi="Arial"/>
          <w:b/>
          <w:sz w:val="20"/>
        </w:rPr>
        <w:t>Bước 2: Phân tích dữ kiện và đối chiếu với từng phương án.</w:t>
      </w:r>
    </w:p>
    <w:p>
      <w:r>
        <w:rPr>
          <w:rFonts w:ascii="Arial" w:hAnsi="Arial"/>
          <w:sz w:val="20"/>
        </w:rPr>
        <w:t>Xác suất của biến cố “một ca có kết quả dương tính” của quý I là: 21 210 = 1 10 = 0 , 1;</w:t>
      </w:r>
    </w:p>
    <w:p>
      <w:r>
        <w:rPr>
          <w:rFonts w:ascii="Arial" w:hAnsi="Arial"/>
          <w:sz w:val="20"/>
        </w:rPr>
        <w:t>Xác suất của biến cố “một ca có kết quả dương tính” của quý II là: 15 200 = 3 40 = 0 , 075;</w:t>
      </w:r>
    </w:p>
    <w:p>
      <w:r>
        <w:rPr>
          <w:rFonts w:ascii="Arial" w:hAnsi="Arial"/>
          <w:sz w:val="20"/>
        </w:rPr>
        <w:t>Xác suất của biến cố “một ca có kết quả dương tính” của quý III là: 9 180 = 1 20 = 0 , 05;</w:t>
      </w:r>
    </w:p>
    <w:p>
      <w:r>
        <w:rPr>
          <w:rFonts w:ascii="Arial" w:hAnsi="Arial"/>
          <w:sz w:val="20"/>
        </w:rPr>
        <w:t>Xác suất của biến cố “một ca có kết quả dương tính” của quý IV là: 48 240 = 1 5 = 0 , 2.</w:t>
      </w:r>
    </w:p>
    <w:p>
      <w:r>
        <w:rPr>
          <w:rFonts w:ascii="Arial" w:hAnsi="Arial"/>
          <w:sz w:val="20"/>
        </w:rPr>
        <w:t>Ta có: 1 10 = 0 , 1 Ta có hai số nhỏ hơn 0,1 là 0,05 và 0,075.</w:t>
      </w:r>
    </w:p>
    <w:p>
      <w:r>
        <w:rPr>
          <w:rFonts w:ascii="Arial" w:hAnsi="Arial"/>
          <w:sz w:val="20"/>
        </w:rPr>
        <w:t>Vậy có 2 quý có xác suất của biến cố “một ca có kết quả dương tính” dưới</w:t>
      </w:r>
    </w:p>
    <w:p>
      <w:r>
        <w:rPr>
          <w:rFonts w:ascii="Arial" w:hAnsi="Arial"/>
          <w:b/>
          <w:sz w:val="20"/>
        </w:rPr>
        <w:t>Kết luận: Đáp án đúng là B (2;).</w:t>
      </w:r>
    </w:p>
    <w:p>
      <w:r>
        <w:rPr>
          <w:rFonts w:ascii="Arial" w:hAnsi="Arial"/>
          <w:b/>
          <w:sz w:val="21"/>
        </w:rPr>
        <w:t>Câu 15. Kết quả kiểm tra môn Toán và Ngữ văn của một số học sinh được lựa chọn ngẫu nhiên cho ở bảng sau: Giỏi Khá Trung bình 40 20 15 30 10 Quan sát bảng trên và cách đọc bảng dữ liệu (ví dụ: số học sinh môn Toán có kết quả kiểm tra Khá và môn Ngữ Văn có kết quả kiểm tra Trung bình là 10 học sinh), hãy tính xác suất của biến cố một học sinh được chọn ra một cách ngẫu nhiên có kết quả loại Khá trở lên ở cả hai môn.</w:t>
      </w:r>
    </w:p>
    <w:p>
      <w:pPr>
        <w:pStyle w:val="ListBullet"/>
      </w:pPr>
      <w:r>
        <w:rPr>
          <w:rFonts w:ascii="Arial" w:hAnsi="Arial"/>
          <w:sz w:val="20"/>
        </w:rPr>
        <w:t>A. 9 17 ;</w:t>
      </w:r>
    </w:p>
    <w:p>
      <w:pPr>
        <w:pStyle w:val="ListBullet"/>
      </w:pPr>
      <w:r>
        <w:rPr>
          <w:rFonts w:ascii="Arial" w:hAnsi="Arial"/>
          <w:sz w:val="20"/>
        </w:rPr>
        <w:t>B. 7 17 ;</w:t>
      </w:r>
    </w:p>
    <w:p>
      <w:pPr>
        <w:pStyle w:val="ListBullet"/>
      </w:pPr>
      <w:r>
        <w:rPr>
          <w:rFonts w:ascii="Arial" w:hAnsi="Arial"/>
          <w:sz w:val="20"/>
        </w:rPr>
        <w:t>C. 21 34 ;</w:t>
      </w:r>
    </w:p>
    <w:p>
      <w:pPr>
        <w:pStyle w:val="ListBullet"/>
      </w:pPr>
      <w:r>
        <w:rPr>
          <w:rFonts w:ascii="Arial" w:hAnsi="Arial"/>
          <w:sz w:val="20"/>
        </w:rPr>
        <w:t>D. 7 34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kiểm tra môn Toán và Ngữ văn của một số học sinh được lựa chọn ngẫu nhiên cho ở bảng sau: Giỏi Khá Trung bình 40 20 15 30 10 Quan sát bảng trên và cách đọc bảng dữ liệu (ví dụ: số học sinh môn Toán có kết quả kiểm tra Khá và môn Ngữ Văn có kết quả kiểm tra Trung bình là 10 học sinh), hãy tính xác suất của biến cố một học sinh được chọn ra một cách ngẫu nhiên có kết quả loại Khá trở lên ở cả hai môn.</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Có 25 kết quả có thể xảy ra khi rút ngẫu nhiên một thẻ trong hộp.</w:t>
      </w:r>
    </w:p>
    <w:p>
      <w:r>
        <w:rPr>
          <w:rFonts w:ascii="Arial" w:hAnsi="Arial"/>
          <w:sz w:val="20"/>
        </w:rPr>
        <w:t>b) Đúng.</w:t>
      </w:r>
    </w:p>
    <w:p>
      <w:r>
        <w:rPr>
          <w:rFonts w:ascii="Arial" w:hAnsi="Arial"/>
          <w:sz w:val="20"/>
        </w:rPr>
        <w:t>Các kết quả thuận lợi cho biến cố “Số xuất hiện trên thẻ được rút là số lẻ” là: 1;</w:t>
      </w:r>
    </w:p>
    <w:p>
      <w:r>
        <w:rPr>
          <w:rFonts w:ascii="Arial" w:hAnsi="Arial"/>
          <w:sz w:val="20"/>
        </w:rPr>
        <w:t>3;</w:t>
      </w:r>
    </w:p>
    <w:p>
      <w:r>
        <w:rPr>
          <w:rFonts w:ascii="Arial" w:hAnsi="Arial"/>
          <w:sz w:val="20"/>
        </w:rPr>
        <w:t>5;</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25.</w:t>
      </w:r>
    </w:p>
    <w:p>
      <w:r>
        <w:rPr>
          <w:rFonts w:ascii="Arial" w:hAnsi="Arial"/>
          <w:sz w:val="20"/>
        </w:rPr>
        <w:t>Do đó, có (25 - 1): 2</w:t>
      </w:r>
    </w:p>
    <w:p>
      <w:r>
        <w:rPr>
          <w:rFonts w:ascii="Arial" w:hAnsi="Arial"/>
          <w:sz w:val="20"/>
        </w:rPr>
        <w:t>+ 1 = 13 số.</w:t>
      </w:r>
    </w:p>
    <w:p>
      <w:r>
        <w:rPr>
          <w:rFonts w:ascii="Arial" w:hAnsi="Arial"/>
          <w:sz w:val="20"/>
        </w:rPr>
        <w:t>Vậy có 13 kết quả thuận lợi cho biến cố “Số xuất hiện trên thẻ được rút ra là số lẻ”.</w:t>
      </w:r>
    </w:p>
    <w:p>
      <w:r>
        <w:rPr>
          <w:rFonts w:ascii="Arial" w:hAnsi="Arial"/>
          <w:sz w:val="20"/>
        </w:rPr>
        <w:t>c) Sai.</w:t>
      </w:r>
    </w:p>
    <w:p>
      <w:r>
        <w:rPr>
          <w:rFonts w:ascii="Arial" w:hAnsi="Arial"/>
          <w:sz w:val="20"/>
        </w:rPr>
        <w:t>Các kết quả thuận lợi của biến cố “Số xuất hiện trên thẻ được rút ra là số chia hết cho 4” là: 4;</w:t>
      </w:r>
    </w:p>
    <w:p>
      <w:r>
        <w:rPr>
          <w:rFonts w:ascii="Arial" w:hAnsi="Arial"/>
          <w:sz w:val="20"/>
        </w:rPr>
        <w:t>8;</w:t>
      </w:r>
    </w:p>
    <w:p>
      <w:r>
        <w:rPr>
          <w:rFonts w:ascii="Arial" w:hAnsi="Arial"/>
          <w:sz w:val="20"/>
        </w:rPr>
        <w:t>12;</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24.</w:t>
      </w:r>
    </w:p>
    <w:p>
      <w:r>
        <w:rPr>
          <w:rFonts w:ascii="Arial" w:hAnsi="Arial"/>
          <w:sz w:val="20"/>
        </w:rPr>
        <w:t>Do đó, có (24 - 4): 4</w:t>
      </w:r>
    </w:p>
    <w:p>
      <w:r>
        <w:rPr>
          <w:rFonts w:ascii="Arial" w:hAnsi="Arial"/>
          <w:sz w:val="20"/>
        </w:rPr>
        <w:t>+ 1 = 6 (số).</w:t>
      </w:r>
    </w:p>
    <w:p>
      <w:r>
        <w:rPr>
          <w:rFonts w:ascii="Arial" w:hAnsi="Arial"/>
          <w:sz w:val="20"/>
        </w:rPr>
        <w:t>d) Đúng.</w:t>
      </w:r>
    </w:p>
    <w:p>
      <w:r>
        <w:rPr>
          <w:rFonts w:ascii="Arial" w:hAnsi="Arial"/>
          <w:sz w:val="20"/>
        </w:rPr>
        <w:t>Kết quả thuận lợi cho biến cố “Số xuất hiện trên thẻ là hợp số” là: 4;</w:t>
      </w:r>
    </w:p>
    <w:p>
      <w:r>
        <w:rPr>
          <w:rFonts w:ascii="Arial" w:hAnsi="Arial"/>
          <w:sz w:val="20"/>
        </w:rPr>
        <w:t>6;</w:t>
      </w:r>
    </w:p>
    <w:p>
      <w:r>
        <w:rPr>
          <w:rFonts w:ascii="Arial" w:hAnsi="Arial"/>
          <w:sz w:val="20"/>
        </w:rPr>
        <w:t>8;</w:t>
      </w:r>
    </w:p>
    <w:p>
      <w:r>
        <w:rPr>
          <w:rFonts w:ascii="Arial" w:hAnsi="Arial"/>
          <w:sz w:val="20"/>
        </w:rPr>
        <w:t>9;</w:t>
      </w:r>
    </w:p>
    <w:p>
      <w:r>
        <w:rPr>
          <w:rFonts w:ascii="Arial" w:hAnsi="Arial"/>
          <w:sz w:val="20"/>
        </w:rPr>
        <w:t>10;</w:t>
      </w:r>
    </w:p>
    <w:p>
      <w:r>
        <w:rPr>
          <w:rFonts w:ascii="Arial" w:hAnsi="Arial"/>
          <w:sz w:val="20"/>
        </w:rPr>
        <w:t>12;</w:t>
      </w:r>
    </w:p>
    <w:p>
      <w:r>
        <w:rPr>
          <w:rFonts w:ascii="Arial" w:hAnsi="Arial"/>
          <w:sz w:val="20"/>
        </w:rPr>
        <w:t>14;</w:t>
      </w:r>
    </w:p>
    <w:p>
      <w:r>
        <w:rPr>
          <w:rFonts w:ascii="Arial" w:hAnsi="Arial"/>
          <w:sz w:val="20"/>
        </w:rPr>
        <w:t>15;</w:t>
      </w:r>
    </w:p>
    <w:p>
      <w:r>
        <w:rPr>
          <w:rFonts w:ascii="Arial" w:hAnsi="Arial"/>
          <w:sz w:val="20"/>
        </w:rPr>
        <w:t>16;</w:t>
      </w:r>
    </w:p>
    <w:p>
      <w:r>
        <w:rPr>
          <w:rFonts w:ascii="Arial" w:hAnsi="Arial"/>
          <w:sz w:val="20"/>
        </w:rPr>
        <w:t>18;</w:t>
      </w:r>
    </w:p>
    <w:p>
      <w:r>
        <w:rPr>
          <w:rFonts w:ascii="Arial" w:hAnsi="Arial"/>
          <w:sz w:val="20"/>
        </w:rPr>
        <w:t>20;</w:t>
      </w:r>
    </w:p>
    <w:p>
      <w:r>
        <w:rPr>
          <w:rFonts w:ascii="Arial" w:hAnsi="Arial"/>
          <w:sz w:val="20"/>
        </w:rPr>
        <w:t>21;</w:t>
      </w:r>
    </w:p>
    <w:p>
      <w:r>
        <w:rPr>
          <w:rFonts w:ascii="Arial" w:hAnsi="Arial"/>
          <w:sz w:val="20"/>
        </w:rPr>
        <w:t>22;</w:t>
      </w:r>
    </w:p>
    <w:p>
      <w:r>
        <w:rPr>
          <w:rFonts w:ascii="Arial" w:hAnsi="Arial"/>
          <w:sz w:val="20"/>
        </w:rPr>
        <w:t>24;</w:t>
      </w:r>
    </w:p>
    <w:p>
      <w:r>
        <w:rPr>
          <w:rFonts w:ascii="Arial" w:hAnsi="Arial"/>
          <w:sz w:val="20"/>
        </w:rPr>
        <w:t>25.</w:t>
      </w:r>
    </w:p>
    <w:p>
      <w:r>
        <w:rPr>
          <w:rFonts w:ascii="Arial" w:hAnsi="Arial"/>
          <w:sz w:val="20"/>
        </w:rPr>
        <w:t>Do đó, có 15 kết quả thuận lợi.</w:t>
      </w:r>
    </w:p>
    <w:p>
      <w:r>
        <w:rPr>
          <w:rFonts w:ascii="Arial" w:hAnsi="Arial"/>
          <w:sz w:val="20"/>
        </w:rPr>
        <w:t>Vậy xác suất của biến cố “Số xuất hiện trên thẻ là hợp số” là: 15 25 = 3 5.</w:t>
      </w:r>
    </w:p>
    <w:p>
      <w:r>
        <w:rPr>
          <w:rFonts w:ascii="Arial" w:hAnsi="Arial"/>
          <w:b/>
          <w:sz w:val="20"/>
        </w:rPr>
        <w:t>Kết luận: Đáp án đúng là A (9 17 ;).</w:t>
      </w:r>
    </w:p>
    <w:p>
      <w:pPr>
        <w:pStyle w:val="Heading4"/>
      </w:pPr>
      <w:r>
        <w:t>Bài học nguồn: Trắc nghiệm tổng hợp Toán 7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phát biểu sau dữ liệu nào không phải là số liệu?</w:t>
      </w:r>
    </w:p>
    <w:p>
      <w:r>
        <w:rPr>
          <w:rFonts w:ascii="Arial" w:hAnsi="Arial"/>
          <w:b/>
          <w:sz w:val="20"/>
        </w:rPr>
        <w:t>Bước 2: Phân tích dữ kiện và đối chiếu với từng phương án.</w:t>
      </w:r>
    </w:p>
    <w:p>
      <w:r>
        <w:rPr>
          <w:rFonts w:ascii="Arial" w:hAnsi="Arial"/>
          <w:sz w:val="20"/>
        </w:rPr>
        <w:t>Dữ liệu là tên các môn thể thao học sinh yêu thích nên không phải số liệu.</w:t>
      </w:r>
    </w:p>
    <w:p>
      <w:r>
        <w:rPr>
          <w:rFonts w:ascii="Arial" w:hAnsi="Arial"/>
          <w:b/>
          <w:sz w:val="20"/>
        </w:rPr>
        <w:t>Kết luận: Đáp án đúng là D (Các môn thể thao yêu thích của các bạn trong lớp.).</w:t>
      </w:r>
    </w:p>
    <w:p>
      <w:r>
        <w:rPr>
          <w:rFonts w:ascii="Arial" w:hAnsi="Arial"/>
          <w:b/>
          <w:sz w:val="21"/>
        </w:rPr>
        <w:t>Câu 2.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r>
        <w:rPr>
          <w:rFonts w:ascii="Arial" w:hAnsi="Arial"/>
          <w:b/>
          <w:sz w:val="20"/>
        </w:rPr>
        <w:t>Bước 2: Phân tích dữ kiện và đối chiếu với từng phương án.</w:t>
      </w:r>
    </w:p>
    <w:p>
      <w:r>
        <w:rPr>
          <w:rFonts w:ascii="Arial" w:hAnsi="Arial"/>
          <w:sz w:val="20"/>
        </w:rPr>
        <w:t>Các hình thức học: đọc viết;</w:t>
      </w:r>
    </w:p>
    <w:p>
      <w:r>
        <w:rPr>
          <w:rFonts w:ascii="Arial" w:hAnsi="Arial"/>
          <w:sz w:val="20"/>
        </w:rPr>
        <w:t>nghe;</w:t>
      </w:r>
    </w:p>
    <w:p>
      <w:r>
        <w:rPr>
          <w:rFonts w:ascii="Arial" w:hAnsi="Arial"/>
          <w:sz w:val="20"/>
        </w:rPr>
        <w:t>vận động;</w:t>
      </w:r>
    </w:p>
    <w:p>
      <w:r>
        <w:rPr>
          <w:rFonts w:ascii="Arial" w:hAnsi="Arial"/>
          <w:sz w:val="20"/>
        </w:rPr>
        <w:t>quan sát.</w:t>
      </w:r>
    </w:p>
    <w:p>
      <w:r>
        <w:rPr>
          <w:rFonts w:ascii="Arial" w:hAnsi="Arial"/>
          <w:sz w:val="20"/>
        </w:rPr>
        <w:t>Đây là dữ liệu không phải là số.</w:t>
      </w:r>
    </w:p>
    <w:p>
      <w:r>
        <w:rPr>
          <w:rFonts w:ascii="Arial" w:hAnsi="Arial"/>
          <w:sz w:val="20"/>
        </w:rPr>
        <w:t>Số lượng học sinh có cách học qua đọc, viết;</w:t>
      </w:r>
    </w:p>
    <w:p>
      <w:r>
        <w:rPr>
          <w:rFonts w:ascii="Arial" w:hAnsi="Arial"/>
          <w:sz w:val="20"/>
        </w:rPr>
        <w:t>nghe;</w:t>
      </w:r>
    </w:p>
    <w:p>
      <w:r>
        <w:rPr>
          <w:rFonts w:ascii="Arial" w:hAnsi="Arial"/>
          <w:sz w:val="20"/>
        </w:rPr>
        <w:t>vận động;</w:t>
      </w:r>
    </w:p>
    <w:p>
      <w:r>
        <w:rPr>
          <w:rFonts w:ascii="Arial" w:hAnsi="Arial"/>
          <w:sz w:val="20"/>
        </w:rPr>
        <w:t>quan sát lần lượt là: 20, 10, 10, 5.</w:t>
      </w:r>
    </w:p>
    <w:p>
      <w:r>
        <w:rPr>
          <w:rFonts w:ascii="Arial" w:hAnsi="Arial"/>
          <w:sz w:val="20"/>
        </w:rPr>
        <w:t>Dữ liệu này là số liệu.</w:t>
      </w:r>
    </w:p>
    <w:p>
      <w:r>
        <w:rPr>
          <w:rFonts w:ascii="Arial" w:hAnsi="Arial"/>
          <w:b/>
          <w:sz w:val="20"/>
        </w:rPr>
        <w:t>Kết luận: Đáp án đúng là C (Kết quả trên gồm cả dữ liệu là số liệu và dữ liệu không phải là số.).</w:t>
      </w:r>
    </w:p>
    <w:p>
      <w:r>
        <w:rPr>
          <w:rFonts w:ascii="Arial" w:hAnsi="Arial"/>
          <w:b/>
          <w:sz w:val="21"/>
        </w:rPr>
        <w:t>Câu 3.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30% 30% 40% 60% 30%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30% 30% 40% 60% 30% 70% 20% 100% Học sinh lớp 7A yêu thích môn học nào nhất?</w:t>
      </w:r>
    </w:p>
    <w:p>
      <w:r>
        <w:rPr>
          <w:rFonts w:ascii="Arial" w:hAnsi="Arial"/>
          <w:b/>
          <w:sz w:val="20"/>
        </w:rPr>
        <w:t>Bước 2: Phân tích dữ kiện và đối chiếu với từng phương án.</w:t>
      </w:r>
    </w:p>
    <w:p>
      <w:r>
        <w:rPr>
          <w:rFonts w:ascii="Arial" w:hAnsi="Arial"/>
          <w:sz w:val="20"/>
        </w:rPr>
        <w:t>Môn Hoạt động trải nghiệm, hướng nghiệp được 100% học sinh yêu thích.</w:t>
      </w:r>
    </w:p>
    <w:p>
      <w:r>
        <w:rPr>
          <w:rFonts w:ascii="Arial" w:hAnsi="Arial"/>
          <w:b/>
          <w:sz w:val="20"/>
        </w:rPr>
        <w:t>Kết luận: Đáp án đúng là B (Hoạt động trải nghiệm, hướng nghiệp;).</w:t>
      </w:r>
    </w:p>
    <w:p>
      <w:r>
        <w:rPr>
          <w:rFonts w:ascii="Arial" w:hAnsi="Arial"/>
          <w:b/>
          <w:sz w:val="21"/>
        </w:rPr>
        <w:t>Câu 4.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r>
        <w:rPr>
          <w:rFonts w:ascii="Arial" w:hAnsi="Arial"/>
          <w:b/>
          <w:sz w:val="20"/>
        </w:rPr>
        <w:t>Bước 2: Phân tích dữ kiện và đối chiếu với từng phương án.</w:t>
      </w:r>
    </w:p>
    <w:p>
      <w:r>
        <w:rPr>
          <w:rFonts w:ascii="Arial" w:hAnsi="Arial"/>
          <w:sz w:val="20"/>
        </w:rPr>
        <w:t>Ngoài yếu tố di truyền, ba yếu tố ảnh hưởng nhiều nhất đến chiều cao là: Dinh dưỡng: 32%;</w:t>
      </w:r>
    </w:p>
    <w:p>
      <w:r>
        <w:rPr>
          <w:rFonts w:ascii="Arial" w:hAnsi="Arial"/>
          <w:sz w:val="20"/>
        </w:rPr>
        <w:t>vận động: 20%;</w:t>
      </w:r>
    </w:p>
    <w:p>
      <w:r>
        <w:rPr>
          <w:rFonts w:ascii="Arial" w:hAnsi="Arial"/>
          <w:sz w:val="20"/>
        </w:rPr>
        <w:t>giấc ngủ và môi trường: 16%.</w:t>
      </w:r>
    </w:p>
    <w:p>
      <w:r>
        <w:rPr>
          <w:rFonts w:ascii="Arial" w:hAnsi="Arial"/>
          <w:sz w:val="20"/>
        </w:rPr>
        <w:t>Tổng mức độ ảnh hưởng của ba yếu tố này là: 32%</w:t>
      </w:r>
    </w:p>
    <w:p>
      <w:r>
        <w:rPr>
          <w:rFonts w:ascii="Arial" w:hAnsi="Arial"/>
          <w:sz w:val="20"/>
        </w:rPr>
        <w:t>+ 20%</w:t>
      </w:r>
    </w:p>
    <w:p>
      <w:r>
        <w:rPr>
          <w:rFonts w:ascii="Arial" w:hAnsi="Arial"/>
          <w:sz w:val="20"/>
        </w:rPr>
        <w:t>+ 16% = 68%.</w:t>
      </w:r>
    </w:p>
    <w:p>
      <w:r>
        <w:rPr>
          <w:rFonts w:ascii="Arial" w:hAnsi="Arial"/>
          <w:sz w:val="20"/>
        </w:rPr>
        <w:t>Vậy ba yếu tố dinh dưỡng;</w:t>
      </w:r>
    </w:p>
    <w:p>
      <w:r>
        <w:rPr>
          <w:rFonts w:ascii="Arial" w:hAnsi="Arial"/>
          <w:sz w:val="20"/>
        </w:rPr>
        <w:t>vận động;</w:t>
      </w:r>
    </w:p>
    <w:p>
      <w:r>
        <w:rPr>
          <w:rFonts w:ascii="Arial" w:hAnsi="Arial"/>
          <w:sz w:val="20"/>
        </w:rPr>
        <w:t>giấc ngủ và môi trường ảnh hưởng 68% đến chiều cao.</w:t>
      </w:r>
    </w:p>
    <w:p>
      <w:r>
        <w:rPr>
          <w:rFonts w:ascii="Arial" w:hAnsi="Arial"/>
          <w:b/>
          <w:sz w:val="20"/>
        </w:rPr>
        <w:t>Kết luận: Đáp án đúng là D (68%.).</w:t>
      </w:r>
    </w:p>
    <w:p>
      <w:r>
        <w:rPr>
          <w:rFonts w:ascii="Arial" w:hAnsi="Arial"/>
          <w:b/>
          <w:sz w:val="21"/>
        </w:rPr>
        <w:t>Câu 5.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bảng thống kê lượng mưa tại trạm khí tượng Hà Nội trong sáu tháng cuối năm 2017. Tháng 8 9 10 11 12 Lượng mưa (mm) 449,1 283,2 266,9 259,7 19,4 47,5 Trong các tháng trên, tháng nào có lượng mưa nhiều nhất?</w:t>
      </w:r>
    </w:p>
    <w:p>
      <w:r>
        <w:rPr>
          <w:rFonts w:ascii="Arial" w:hAnsi="Arial"/>
          <w:b/>
          <w:sz w:val="20"/>
        </w:rPr>
        <w:t>Bước 2: Phân tích dữ kiện và đối chiếu với từng phương án.</w:t>
      </w:r>
    </w:p>
    <w:p>
      <w:r>
        <w:rPr>
          <w:rFonts w:ascii="Arial" w:hAnsi="Arial"/>
          <w:sz w:val="20"/>
        </w:rPr>
        <w:t>Tháng 7 có lượng mưa là 449,1mm.</w:t>
      </w:r>
    </w:p>
    <w:p>
      <w:r>
        <w:rPr>
          <w:rFonts w:ascii="Arial" w:hAnsi="Arial"/>
          <w:sz w:val="20"/>
        </w:rPr>
        <w:t>Đây là tháng có lượng mưa nhiều nhất trong các tháng trên.</w:t>
      </w:r>
    </w:p>
    <w:p>
      <w:r>
        <w:rPr>
          <w:rFonts w:ascii="Arial" w:hAnsi="Arial"/>
          <w:b/>
          <w:sz w:val="20"/>
        </w:rPr>
        <w:t>Kết luận: Đáp án đúng là A (Tháng 7;).</w:t>
      </w:r>
    </w:p>
    <w:p>
      <w:r>
        <w:rPr>
          <w:rFonts w:ascii="Arial" w:hAnsi="Arial"/>
          <w:b/>
          <w:sz w:val="21"/>
        </w:rPr>
        <w:t>Câu 6.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56199"/>
            <wp:docPr id="1906" name="Picture 1906"/>
            <wp:cNvGraphicFramePr>
              <a:graphicFrameLocks noChangeAspect="1"/>
            </wp:cNvGraphicFramePr>
            <a:graphic>
              <a:graphicData uri="http://schemas.openxmlformats.org/drawingml/2006/picture">
                <pic:pic>
                  <pic:nvPicPr>
                    <pic:cNvPr id="0" name="5eecbe6a09dcac2d33080565698372523aeae777.png"/>
                    <pic:cNvPicPr/>
                  </pic:nvPicPr>
                  <pic:blipFill>
                    <a:blip r:embed="rId1401"/>
                    <a:stretch>
                      <a:fillRect/>
                    </a:stretch>
                  </pic:blipFill>
                  <pic:spPr>
                    <a:xfrm>
                      <a:off x="0" y="0"/>
                      <a:ext cx="4389120" cy="2456199"/>
                    </a:xfrm>
                    <a:prstGeom prst="rect"/>
                  </pic:spPr>
                </pic:pic>
              </a:graphicData>
            </a:graphic>
          </wp:inline>
        </w:drawing>
      </w:r>
    </w:p>
    <w:p>
      <w:pPr>
        <w:jc w:val="center"/>
      </w:pPr>
      <w:r>
        <w:rPr>
          <w:sz w:val="16"/>
        </w:rPr>
        <w:t>Ảnh: 30 Bài tập tổng hợp Toán 7 Chương 5 Cánh diều có đáp án - https://vietjack.com/toan-7-cd/images/trac-nghiem-on-tap-chuong-5.PNG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biểu đồ biểu diễn kết quả học tập của học sinh khối 7. Số học sinh học lực trung bình ít hơn số học sinh học lực khá bao nhiêu?</w:t>
      </w:r>
    </w:p>
    <w:p>
      <w:r>
        <w:rPr>
          <w:rFonts w:ascii="Arial" w:hAnsi="Arial"/>
          <w:b/>
          <w:sz w:val="20"/>
        </w:rPr>
        <w:t>Bước 2: Phân tích dữ kiện và đối chiếu với từng phương án.</w:t>
      </w:r>
    </w:p>
    <w:p>
      <w:r>
        <w:rPr>
          <w:rFonts w:ascii="Arial" w:hAnsi="Arial"/>
          <w:sz w:val="20"/>
        </w:rPr>
        <w:t>Số học sinh khá là 140 và số học sinh trung bình là 52.</w:t>
      </w:r>
    </w:p>
    <w:p>
      <w:r>
        <w:rPr>
          <w:rFonts w:ascii="Arial" w:hAnsi="Arial"/>
          <w:sz w:val="20"/>
        </w:rPr>
        <w:t>Số học sinh học lực trung bình ít hơn số lượng học sinh học lực khá là 140 – 52 = 88 (học sinh).</w:t>
      </w:r>
    </w:p>
    <w:p>
      <w:r>
        <w:rPr>
          <w:rFonts w:ascii="Arial" w:hAnsi="Arial"/>
          <w:sz w:val="20"/>
        </w:rPr>
        <w:t>Vậy số học sinh học lực trung bình ít hơn 88 học sinh so với số lượng học sinh học lực khá.</w:t>
      </w:r>
    </w:p>
    <w:p>
      <w:r>
        <w:rPr>
          <w:rFonts w:ascii="Arial" w:hAnsi="Arial"/>
          <w:b/>
          <w:sz w:val="20"/>
        </w:rPr>
        <w:t>Kết luận: Đáp án đúng là A (88 học sinh;).</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trắm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bảng thống kê số lượt khách du lịch (ước đạt) đến Ninh Bình trong các năm 2016, 2017, 2018. Năm Số lượt (triệu lượt) 6,44 7,06 7,3 Số lượt khách du lịch đến Ninh Bình trong năm 2018 tăng bao nhiêu phần trắm so với năm 2016 (làm tròn kết quả đến hàng phần trăm)?</w:t>
      </w:r>
    </w:p>
    <w:p>
      <w:r>
        <w:rPr>
          <w:rFonts w:ascii="Arial" w:hAnsi="Arial"/>
          <w:b/>
          <w:sz w:val="20"/>
        </w:rPr>
        <w:t>Bước 2: Phân tích dữ kiện và đối chiếu với từng phương án.</w:t>
      </w:r>
    </w:p>
    <w:p>
      <w:r>
        <w:rPr>
          <w:rFonts w:ascii="Arial" w:hAnsi="Arial"/>
          <w:sz w:val="20"/>
        </w:rPr>
        <w:t>Tỉ số phần trăm số khách du lịch đến Ninh Bình trong năm 2018 so với năm 2016 là: (7,3: 6,44).</w:t>
      </w:r>
    </w:p>
    <w:p>
      <w:r>
        <w:rPr>
          <w:rFonts w:ascii="Arial" w:hAnsi="Arial"/>
          <w:sz w:val="20"/>
        </w:rPr>
        <w:t>100% = 113,354037… % ≈ 113,35% Vậy số lượt khách du lịch đến Ninh Bình trong năm 2018 tăng so với năm 2016 khoảng: 113,35% - 100% = 13,35% Vậy số lượt khách du lịch đến Ninh Bình năm 2018 tăng 13,35% so với năm 2016.</w:t>
      </w:r>
    </w:p>
    <w:p>
      <w:r>
        <w:rPr>
          <w:rFonts w:ascii="Arial" w:hAnsi="Arial"/>
          <w:b/>
          <w:sz w:val="20"/>
        </w:rPr>
        <w:t>Kết luận: Đáp án đúng là C (13,35%;).</w:t>
      </w:r>
    </w:p>
    <w:p>
      <w:r>
        <w:rPr>
          <w:rFonts w:ascii="Arial" w:hAnsi="Arial"/>
          <w:b/>
          <w:sz w:val="21"/>
        </w:rPr>
        <w:t>Câu 9.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20166"/>
            <wp:docPr id="1907" name="Picture 1907"/>
            <wp:cNvGraphicFramePr>
              <a:graphicFrameLocks noChangeAspect="1"/>
            </wp:cNvGraphicFramePr>
            <a:graphic>
              <a:graphicData uri="http://schemas.openxmlformats.org/drawingml/2006/picture">
                <pic:pic>
                  <pic:nvPicPr>
                    <pic:cNvPr id="0" name="a379163317041304f558e393c6070f7f7273c0a6.png"/>
                    <pic:cNvPicPr/>
                  </pic:nvPicPr>
                  <pic:blipFill>
                    <a:blip r:embed="rId1402"/>
                    <a:stretch>
                      <a:fillRect/>
                    </a:stretch>
                  </pic:blipFill>
                  <pic:spPr>
                    <a:xfrm>
                      <a:off x="0" y="0"/>
                      <a:ext cx="4389120" cy="3020166"/>
                    </a:xfrm>
                    <a:prstGeom prst="rect"/>
                  </pic:spPr>
                </pic:pic>
              </a:graphicData>
            </a:graphic>
          </wp:inline>
        </w:drawing>
      </w:r>
    </w:p>
    <w:p>
      <w:pPr>
        <w:jc w:val="center"/>
      </w:pPr>
      <w:r>
        <w:rPr>
          <w:sz w:val="16"/>
        </w:rPr>
        <w:t>Ảnh: 30 Bài tập tổng hợp Toán 7 Chương 5 Cánh diều có đáp án - https://vietjack.com/toan-7-cd/images/trac-nghiem-on-tap-chuong-5-a.PNG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rPr>
          <w:rFonts w:ascii="Arial" w:hAnsi="Arial"/>
          <w:b/>
          <w:sz w:val="20"/>
        </w:rPr>
        <w:t>Bước 2: Phân tích dữ kiện và đối chiếu với từng phương án.</w:t>
      </w:r>
    </w:p>
    <w:p>
      <w:r>
        <w:rPr>
          <w:rFonts w:ascii="Arial" w:hAnsi="Arial"/>
          <w:sz w:val="20"/>
        </w:rPr>
        <w:t>Doanh thu của tập đoàn X là: 650: 10 % = 650: 10 100 = 650.</w:t>
      </w:r>
    </w:p>
    <w:p>
      <w:r>
        <w:rPr>
          <w:rFonts w:ascii="Arial" w:hAnsi="Arial"/>
          <w:sz w:val="20"/>
        </w:rPr>
        <w:t>100 10 = 6 500 (tỉ đồng).</w:t>
      </w:r>
    </w:p>
    <w:p>
      <w:r>
        <w:rPr>
          <w:rFonts w:ascii="Arial" w:hAnsi="Arial"/>
          <w:sz w:val="20"/>
        </w:rPr>
        <w:t>Doanh thu của công ty B là: 6 500.</w:t>
      </w:r>
    </w:p>
    <w:p>
      <w:r>
        <w:rPr>
          <w:rFonts w:ascii="Arial" w:hAnsi="Arial"/>
          <w:sz w:val="20"/>
        </w:rPr>
        <w:t>26 100 = 1 690 (tỉ đồng).</w:t>
      </w:r>
    </w:p>
    <w:p>
      <w:r>
        <w:rPr>
          <w:rFonts w:ascii="Arial" w:hAnsi="Arial"/>
          <w:sz w:val="20"/>
        </w:rPr>
        <w:t>Vậy doanh thu của công ty B là 1 690 tỉ đồng khi doanh thu của công ty D là 650 tỉ đồng.</w:t>
      </w:r>
    </w:p>
    <w:p>
      <w:r>
        <w:rPr>
          <w:rFonts w:ascii="Arial" w:hAnsi="Arial"/>
          <w:b/>
          <w:sz w:val="20"/>
        </w:rPr>
        <w:t>Kết luận: Đáp án đúng là B (1 690 tỉ đồng;).</w:t>
      </w:r>
    </w:p>
    <w:p>
      <w:r>
        <w:rPr>
          <w:rFonts w:ascii="Arial" w:hAnsi="Arial"/>
          <w:b/>
          <w:sz w:val="21"/>
        </w:rPr>
        <w:t>Câu 10. Tỉ lệ tăng dân số Việt Nam trong một số năm gần đây được cho trong bảng sau: Năm 1991 1995 1999 2003 2007 2011 2015 2019 Tỉ lệ % 1,86 1,65 1,51 1,17 x 1,24 1,12 1,15 Dựa vào biểu đồ biểu diễn bảng số liệu trên, tìm giá trị của x.</w:t>
      </w:r>
    </w:p>
    <w:p>
      <w:r>
        <w:t>Ảnh trong đề:</w:t>
      </w:r>
    </w:p>
    <w:p>
      <w:pPr>
        <w:jc w:val="center"/>
      </w:pPr>
      <w:r>
        <w:drawing>
          <wp:inline xmlns:a="http://schemas.openxmlformats.org/drawingml/2006/main" xmlns:pic="http://schemas.openxmlformats.org/drawingml/2006/picture">
            <wp:extent cx="4389120" cy="2579285"/>
            <wp:docPr id="1908" name="Picture 1908"/>
            <wp:cNvGraphicFramePr>
              <a:graphicFrameLocks noChangeAspect="1"/>
            </wp:cNvGraphicFramePr>
            <a:graphic>
              <a:graphicData uri="http://schemas.openxmlformats.org/drawingml/2006/picture">
                <pic:pic>
                  <pic:nvPicPr>
                    <pic:cNvPr id="0" name="d02e76034aa3a7801c534751a00aaa74fe9ddfe0.png"/>
                    <pic:cNvPicPr/>
                  </pic:nvPicPr>
                  <pic:blipFill>
                    <a:blip r:embed="rId1403"/>
                    <a:stretch>
                      <a:fillRect/>
                    </a:stretch>
                  </pic:blipFill>
                  <pic:spPr>
                    <a:xfrm>
                      <a:off x="0" y="0"/>
                      <a:ext cx="4389120" cy="2579285"/>
                    </a:xfrm>
                    <a:prstGeom prst="rect"/>
                  </pic:spPr>
                </pic:pic>
              </a:graphicData>
            </a:graphic>
          </wp:inline>
        </w:drawing>
      </w:r>
    </w:p>
    <w:p>
      <w:pPr>
        <w:jc w:val="center"/>
      </w:pPr>
      <w:r>
        <w:rPr>
          <w:sz w:val="16"/>
        </w:rPr>
        <w:t>Ảnh: 30 Bài tập tổng hợp Toán 7 Chương 5 Cánh diều có đáp án - https://vietjack.com/toan-7-cd/images/trac-nghiem-on-tap-chuong-5-1a.PNG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Tỉ lệ tăng dân số Việt Nam trong một số năm gần đây được cho trong bảng sau: Năm 1991 1995 1999 2003 2007 2011 2015 2019 Tỉ lệ % 1,86 1,65 1,51 1,17 x 1,24 1,12 1,15 Dựa vào biểu đồ biểu diễn bảng số liệu trên, tìm giá trị của x.</w:t>
      </w:r>
    </w:p>
    <w:p>
      <w:r>
        <w:rPr>
          <w:rFonts w:ascii="Arial" w:hAnsi="Arial"/>
          <w:b/>
          <w:sz w:val="20"/>
        </w:rPr>
        <w:t>Bước 2: Phân tích dữ kiện và đối chiếu với từng phương án.</w:t>
      </w:r>
    </w:p>
    <w:p>
      <w:r>
        <w:rPr>
          <w:rFonts w:ascii="Arial" w:hAnsi="Arial"/>
          <w:sz w:val="20"/>
        </w:rPr>
        <w:t>Giá trị x là tỉ lệ tăng dân số Việt Nam năm 2007, dựa vào biểu đồ ta biết được x = 1,09.</w:t>
      </w:r>
    </w:p>
    <w:p>
      <w:r>
        <w:rPr>
          <w:rFonts w:ascii="Arial" w:hAnsi="Arial"/>
          <w:sz w:val="20"/>
        </w:rPr>
        <w:t>Vậy x = 1,09.</w:t>
      </w:r>
    </w:p>
    <w:p>
      <w:r>
        <w:rPr>
          <w:rFonts w:ascii="Arial" w:hAnsi="Arial"/>
          <w:b/>
          <w:sz w:val="20"/>
        </w:rPr>
        <w:t>Kết luận: Đáp án đúng là A (1,09;).</w:t>
      </w:r>
    </w:p>
    <w:p>
      <w:r>
        <w:rPr>
          <w:rFonts w:ascii="Arial" w:hAnsi="Arial"/>
          <w:b/>
          <w:sz w:val="21"/>
        </w:rPr>
        <w:t>Câu 11.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376000"/>
            <wp:docPr id="1909" name="Picture 1909"/>
            <wp:cNvGraphicFramePr>
              <a:graphicFrameLocks noChangeAspect="1"/>
            </wp:cNvGraphicFramePr>
            <a:graphic>
              <a:graphicData uri="http://schemas.openxmlformats.org/drawingml/2006/picture">
                <pic:pic>
                  <pic:nvPicPr>
                    <pic:cNvPr id="0" name="372382927edcc0389230b36276f32ce25ac0661d.png"/>
                    <pic:cNvPicPr/>
                  </pic:nvPicPr>
                  <pic:blipFill>
                    <a:blip r:embed="rId1404"/>
                    <a:stretch>
                      <a:fillRect/>
                    </a:stretch>
                  </pic:blipFill>
                  <pic:spPr>
                    <a:xfrm>
                      <a:off x="0" y="0"/>
                      <a:ext cx="4389120" cy="2376000"/>
                    </a:xfrm>
                    <a:prstGeom prst="rect"/>
                  </pic:spPr>
                </pic:pic>
              </a:graphicData>
            </a:graphic>
          </wp:inline>
        </w:drawing>
      </w:r>
    </w:p>
    <w:p>
      <w:pPr>
        <w:jc w:val="center"/>
      </w:pPr>
      <w:r>
        <w:rPr>
          <w:sz w:val="16"/>
        </w:rPr>
        <w:t>Ảnh: 30 Bài tập tổng hợp Toán 7 Chương 5 Cánh diều có đáp án - https://vietjack.com/toan-7-cd/images/trac-nghiem-on-tap-chuong-5-2a.PNG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đồ dưới đây cho biết kỉ lục thế giới về thời gian chạy cự li 100 m trong các năm từ 1912 đến 2005: Từ năm 1912 đến 2005, kỉ lục thế giới về chạy cự li 100 m đã giảm được bao nhiêu giây?</w:t>
      </w:r>
    </w:p>
    <w:p>
      <w:r>
        <w:rPr>
          <w:rFonts w:ascii="Arial" w:hAnsi="Arial"/>
          <w:b/>
          <w:sz w:val="20"/>
        </w:rPr>
        <w:t>Bước 2: Phân tích dữ kiện và đối chiếu với từng phương án.</w:t>
      </w:r>
    </w:p>
    <w:p>
      <w:r>
        <w:rPr>
          <w:rFonts w:ascii="Arial" w:hAnsi="Arial"/>
          <w:sz w:val="20"/>
        </w:rPr>
        <w:t>Kỉ lục chạy 100 m năm 1912 là 10,6 giây;</w:t>
      </w:r>
    </w:p>
    <w:p>
      <w:r>
        <w:rPr>
          <w:rFonts w:ascii="Arial" w:hAnsi="Arial"/>
          <w:sz w:val="20"/>
        </w:rPr>
        <w:t>năm 2005 là 9,77 giây.</w:t>
      </w:r>
    </w:p>
    <w:p>
      <w:r>
        <w:rPr>
          <w:rFonts w:ascii="Arial" w:hAnsi="Arial"/>
          <w:sz w:val="20"/>
        </w:rPr>
        <w:t>Từ năm 1912 đến 2005, kỉ lục thế giới về chạy cự li 100 m đã giảm được: 10,6 – 9,77 = 0,83 giây</w:t>
      </w:r>
    </w:p>
    <w:p>
      <w:r>
        <w:rPr>
          <w:rFonts w:ascii="Arial" w:hAnsi="Arial"/>
          <w:b/>
          <w:sz w:val="20"/>
        </w:rPr>
        <w:t>Kết luận: Đáp án đúng là B (0,83 giây;).</w:t>
      </w:r>
    </w:p>
    <w:p>
      <w:r>
        <w:rPr>
          <w:rFonts w:ascii="Arial" w:hAnsi="Arial"/>
          <w:b/>
          <w:sz w:val="21"/>
        </w:rPr>
        <w:t>Câu 12.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32745"/>
            <wp:docPr id="1910" name="Picture 1910"/>
            <wp:cNvGraphicFramePr>
              <a:graphicFrameLocks noChangeAspect="1"/>
            </wp:cNvGraphicFramePr>
            <a:graphic>
              <a:graphicData uri="http://schemas.openxmlformats.org/drawingml/2006/picture">
                <pic:pic>
                  <pic:nvPicPr>
                    <pic:cNvPr id="0" name="276c0d8a30fd2fc0846079a68e1c9cbca719136e.png"/>
                    <pic:cNvPicPr/>
                  </pic:nvPicPr>
                  <pic:blipFill>
                    <a:blip r:embed="rId1405"/>
                    <a:stretch>
                      <a:fillRect/>
                    </a:stretch>
                  </pic:blipFill>
                  <pic:spPr>
                    <a:xfrm>
                      <a:off x="0" y="0"/>
                      <a:ext cx="4389120" cy="1832745"/>
                    </a:xfrm>
                    <a:prstGeom prst="rect"/>
                  </pic:spPr>
                </pic:pic>
              </a:graphicData>
            </a:graphic>
          </wp:inline>
        </w:drawing>
      </w:r>
    </w:p>
    <w:p>
      <w:pPr>
        <w:jc w:val="center"/>
      </w:pPr>
      <w:r>
        <w:rPr>
          <w:sz w:val="16"/>
        </w:rPr>
        <w:t>Ảnh: 30 Bài tập tổng hợp Toán 7 Chương 5 Cánh diều có đáp án - https://vietjack.com/toan-7-cd/images/trac-nghiem-on-tap-chuong-5-2b.PNG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hai biểu đồ sau: Cho biết năm 2019, khu vực Dịch vụ đóng góp vào GDP Việt Nam bao nhiêu?</w:t>
      </w:r>
    </w:p>
    <w:p>
      <w:r>
        <w:rPr>
          <w:rFonts w:ascii="Arial" w:hAnsi="Arial"/>
          <w:b/>
          <w:sz w:val="20"/>
        </w:rPr>
        <w:t>Bước 2: Phân tích dữ kiện và đối chiếu với từng phương án.</w:t>
      </w:r>
    </w:p>
    <w:p>
      <w:r>
        <w:rPr>
          <w:rFonts w:ascii="Arial" w:hAnsi="Arial"/>
          <w:sz w:val="20"/>
        </w:rPr>
        <w:t>Dựa vào biểu đồ thứ nhất, ta biết được GDP Việt Nam năm 2019 là 261 tỉ đô la.</w:t>
      </w:r>
    </w:p>
    <w:p>
      <w:r>
        <w:rPr>
          <w:rFonts w:ascii="Arial" w:hAnsi="Arial"/>
          <w:sz w:val="20"/>
        </w:rPr>
        <w:t>Năm 2019 khu vực Dịch vụ đóng góp vào GDP Việt Nam là: 261.</w:t>
      </w:r>
    </w:p>
    <w:p>
      <w:r>
        <w:rPr>
          <w:rFonts w:ascii="Arial" w:hAnsi="Arial"/>
          <w:sz w:val="20"/>
        </w:rPr>
        <w:t>45 100 = 117 , 45 (tỉ đô la).</w:t>
      </w:r>
    </w:p>
    <w:p>
      <w:r>
        <w:rPr>
          <w:rFonts w:ascii="Arial" w:hAnsi="Arial"/>
          <w:sz w:val="20"/>
        </w:rPr>
        <w:t>Vậy Năm 2019 khu vực Dịch vụ đóng góp vào GDP Việt Nam là 117,45 tỉ đô la.</w:t>
      </w:r>
    </w:p>
    <w:p>
      <w:r>
        <w:rPr>
          <w:rFonts w:ascii="Arial" w:hAnsi="Arial"/>
          <w:b/>
          <w:sz w:val="20"/>
        </w:rPr>
        <w:t>Kết luận: Đáp án đúng là B (117,45 tỉ đô la;).</w:t>
      </w:r>
    </w:p>
    <w:p>
      <w:r>
        <w:rPr>
          <w:rFonts w:ascii="Arial" w:hAnsi="Arial"/>
          <w:b/>
          <w:sz w:val="21"/>
        </w:rPr>
        <w:t>Câu 13.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760013"/>
            <wp:docPr id="1911" name="Picture 1911"/>
            <wp:cNvGraphicFramePr>
              <a:graphicFrameLocks noChangeAspect="1"/>
            </wp:cNvGraphicFramePr>
            <a:graphic>
              <a:graphicData uri="http://schemas.openxmlformats.org/drawingml/2006/picture">
                <pic:pic>
                  <pic:nvPicPr>
                    <pic:cNvPr id="0" name="a24e7203b8c54f32dd365e5938d4277fddba8379.png"/>
                    <pic:cNvPicPr/>
                  </pic:nvPicPr>
                  <pic:blipFill>
                    <a:blip r:embed="rId1406"/>
                    <a:stretch>
                      <a:fillRect/>
                    </a:stretch>
                  </pic:blipFill>
                  <pic:spPr>
                    <a:xfrm>
                      <a:off x="0" y="0"/>
                      <a:ext cx="4389120" cy="3760013"/>
                    </a:xfrm>
                    <a:prstGeom prst="rect"/>
                  </pic:spPr>
                </pic:pic>
              </a:graphicData>
            </a:graphic>
          </wp:inline>
        </w:drawing>
      </w:r>
    </w:p>
    <w:p>
      <w:pPr>
        <w:jc w:val="center"/>
      </w:pPr>
      <w:r>
        <w:rPr>
          <w:sz w:val="16"/>
        </w:rPr>
        <w:t>Ảnh: 30 Bài tập tổng hợp Toán 7 Chương 5 Cánh diều có đáp án - https://vietjack.com/toan-7-cd/images/trac-nghiem-on-tap-chuong-5-2c.PNG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Tỉ lệ phần trăm các loại trái cây được giao cho cửa hàng A được biểu diễn bằng biểu đồ: Số lượng cam được giao gấp bao nhiêu lần số lượng mít?</w:t>
      </w:r>
    </w:p>
    <w:p>
      <w:r>
        <w:rPr>
          <w:rFonts w:ascii="Arial" w:hAnsi="Arial"/>
          <w:b/>
          <w:sz w:val="20"/>
        </w:rPr>
        <w:t>Bước 2: Phân tích dữ kiện và đối chiếu với từng phương án.</w:t>
      </w:r>
    </w:p>
    <w:p>
      <w:r>
        <w:rPr>
          <w:rFonts w:ascii="Arial" w:hAnsi="Arial"/>
          <w:sz w:val="20"/>
        </w:rPr>
        <w:t>Số lượng cam được giao chiếm 50%;</w:t>
      </w:r>
    </w:p>
    <w:p>
      <w:r>
        <w:rPr>
          <w:rFonts w:ascii="Arial" w:hAnsi="Arial"/>
          <w:sz w:val="20"/>
        </w:rPr>
        <w:t>Số lượng mít được giao chiếm 5%;</w:t>
      </w:r>
    </w:p>
    <w:p>
      <w:r>
        <w:rPr>
          <w:rFonts w:ascii="Arial" w:hAnsi="Arial"/>
          <w:sz w:val="20"/>
        </w:rPr>
        <w:t>Do 50%: 5% = 10.</w:t>
      </w:r>
    </w:p>
    <w:p>
      <w:r>
        <w:rPr>
          <w:rFonts w:ascii="Arial" w:hAnsi="Arial"/>
          <w:sz w:val="20"/>
        </w:rPr>
        <w:t>Vậy nên số lượng cam được giao gấp 10 lần số lượng mít.</w:t>
      </w:r>
    </w:p>
    <w:p>
      <w:r>
        <w:rPr>
          <w:rFonts w:ascii="Arial" w:hAnsi="Arial"/>
          <w:b/>
          <w:sz w:val="20"/>
        </w:rPr>
        <w:t>Kết luận: Đáp án đúng là B (10 lần;).</w:t>
      </w:r>
    </w:p>
    <w:p>
      <w:r>
        <w:rPr>
          <w:rFonts w:ascii="Arial" w:hAnsi="Arial"/>
          <w:b/>
          <w:sz w:val="21"/>
        </w:rPr>
        <w:t>Câu 14.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Tung ngẫu nhiên hai đồng xu cân đối. Trong các biến cố sau, biến cố nào không là biến cố ngẫu nhiên?</w:t>
      </w:r>
    </w:p>
    <w:p>
      <w:r>
        <w:rPr>
          <w:rFonts w:ascii="Arial" w:hAnsi="Arial"/>
          <w:b/>
          <w:sz w:val="20"/>
        </w:rPr>
        <w:t>Bước 2: Phân tích dữ kiện và đối chiếu với từng phương án.</w:t>
      </w:r>
    </w:p>
    <w:p>
      <w:r>
        <w:rPr>
          <w:rFonts w:ascii="Arial" w:hAnsi="Arial"/>
          <w:sz w:val="20"/>
        </w:rPr>
        <w:t>Hướng dẫn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w:t>
      </w:r>
    </w:p>
    <w:p>
      <w:r>
        <w:rPr>
          <w:rFonts w:ascii="Arial" w:hAnsi="Arial"/>
          <w:sz w:val="20"/>
        </w:rPr>
        <w:t>Do đó phương án A đúng.</w:t>
      </w:r>
    </w:p>
    <w:p>
      <w:r>
        <w:rPr>
          <w:rFonts w:ascii="Arial" w:hAnsi="Arial"/>
          <w:sz w:val="20"/>
        </w:rPr>
        <w:t>Khi tung đồng xu thì mặt xuất hiện (ngửa hoặc sấp) của đồng xu là ngẫu nhiên nên ta không thể biết được số đồng xu xuất hiện mặt sấp là bao nhiêu và số đồng xu xuất hiện mặt ngửa là bao nhiêu.</w:t>
      </w:r>
    </w:p>
    <w:p>
      <w:r>
        <w:rPr>
          <w:rFonts w:ascii="Arial" w:hAnsi="Arial"/>
          <w:sz w:val="20"/>
        </w:rPr>
        <w:t>Do đó phương án B, C và D là biến cố ngẫu nhiên, không chắc chắn xảy ra.</w:t>
      </w:r>
    </w:p>
    <w:p>
      <w:r>
        <w:rPr>
          <w:rFonts w:ascii="Arial" w:hAnsi="Arial"/>
          <w:b/>
          <w:sz w:val="20"/>
        </w:rPr>
        <w:t>Kết luận: Đáp án đúng là A (“Số đồng xu xuất hiện mặt sấp không vượt quá 2";).</w:t>
      </w:r>
    </w:p>
    <w:p>
      <w:r>
        <w:rPr>
          <w:rFonts w:ascii="Arial" w:hAnsi="Arial"/>
          <w:b/>
          <w:sz w:val="21"/>
        </w:rPr>
        <w:t>Câu 15.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Đội múa có 1 bạn nam và 5 bạn nữ. Chọn ngẫu nhiên 1 bạn để phỏng vấn. Biết mỗi bạn đều có khả năng được chọn. Tính xác suất của biến cố “Bạn được chọn là nam”.</w:t>
      </w:r>
    </w:p>
    <w:p>
      <w:r>
        <w:rPr>
          <w:rFonts w:ascii="Arial" w:hAnsi="Arial"/>
          <w:b/>
          <w:sz w:val="20"/>
        </w:rPr>
        <w:t>Bước 2: Phân tích dữ kiện và đối chiếu với từng phương án.</w:t>
      </w:r>
    </w:p>
    <w:p>
      <w:r>
        <w:rPr>
          <w:rFonts w:ascii="Arial" w:hAnsi="Arial"/>
          <w:sz w:val="20"/>
        </w:rPr>
        <w:t>Mỗi bạn đều có khả năng được chọn nên có 6 kết quả có thể xảy ra.</w:t>
      </w:r>
    </w:p>
    <w:p>
      <w:r>
        <w:rPr>
          <w:rFonts w:ascii="Arial" w:hAnsi="Arial"/>
          <w:sz w:val="20"/>
        </w:rPr>
        <w:t>Có một kết quả thuận lợi cho biến cố “Bạn được chọn là nam”.</w:t>
      </w:r>
    </w:p>
    <w:p>
      <w:r>
        <w:rPr>
          <w:rFonts w:ascii="Arial" w:hAnsi="Arial"/>
          <w:sz w:val="20"/>
        </w:rPr>
        <w:t>Xác suất của biến cố bạn được chọn là nam là 1 6.</w:t>
      </w:r>
    </w:p>
    <w:p>
      <w:r>
        <w:rPr>
          <w:rFonts w:ascii="Arial" w:hAnsi="Arial"/>
          <w:b/>
          <w:sz w:val="20"/>
        </w:rPr>
        <w:t>Kết luận: Đáp án đúng là D (1 6 .).</w:t>
      </w:r>
    </w:p>
    <w:p>
      <w:r>
        <w:rPr>
          <w:rFonts w:ascii="Arial" w:hAnsi="Arial"/>
          <w:b/>
          <w:sz w:val="21"/>
        </w:rPr>
        <w:t>Câu 16. Lượng điện tiêu thụ mỗi ngày trong 5 ngày đầu tháng 9/2021 của một hộ gia đình được cho ở biểu đồ sau. Chọn ngẫu nhiên 1 ngày trong 5 ngày đó. Hãy tính xác suất của biến cố “Hộ gia đình sử dụng 10 kWh điện trong ngày được chọn".</w:t>
      </w:r>
    </w:p>
    <w:p>
      <w:r>
        <w:t>Ảnh trong đề:</w:t>
      </w:r>
    </w:p>
    <w:p>
      <w:pPr>
        <w:jc w:val="center"/>
      </w:pPr>
      <w:r>
        <w:drawing>
          <wp:inline xmlns:a="http://schemas.openxmlformats.org/drawingml/2006/main" xmlns:pic="http://schemas.openxmlformats.org/drawingml/2006/picture">
            <wp:extent cx="4389120" cy="2413679"/>
            <wp:docPr id="1912" name="Picture 1912"/>
            <wp:cNvGraphicFramePr>
              <a:graphicFrameLocks noChangeAspect="1"/>
            </wp:cNvGraphicFramePr>
            <a:graphic>
              <a:graphicData uri="http://schemas.openxmlformats.org/drawingml/2006/picture">
                <pic:pic>
                  <pic:nvPicPr>
                    <pic:cNvPr id="0" name="9184fe95e495cfdcc53551c4be41fd1790696850.png"/>
                    <pic:cNvPicPr/>
                  </pic:nvPicPr>
                  <pic:blipFill>
                    <a:blip r:embed="rId1407"/>
                    <a:stretch>
                      <a:fillRect/>
                    </a:stretch>
                  </pic:blipFill>
                  <pic:spPr>
                    <a:xfrm>
                      <a:off x="0" y="0"/>
                      <a:ext cx="4389120" cy="2413679"/>
                    </a:xfrm>
                    <a:prstGeom prst="rect"/>
                  </pic:spPr>
                </pic:pic>
              </a:graphicData>
            </a:graphic>
          </wp:inline>
        </w:drawing>
      </w:r>
    </w:p>
    <w:p>
      <w:pPr>
        <w:jc w:val="center"/>
      </w:pPr>
      <w:r>
        <w:rPr>
          <w:sz w:val="16"/>
        </w:rPr>
        <w:t>Ảnh: 30 Bài tập tổng hợp Toán 7 Chương 5 Cánh diều có đáp án - https://vietjack.com/toan-7-cd/images/trac-nghiem-on-tap-chuong-5-2d.PNG</w:t>
      </w:r>
    </w:p>
    <w:p>
      <w:pPr>
        <w:pStyle w:val="ListBullet"/>
      </w:pPr>
      <w:r>
        <w:rPr>
          <w:rFonts w:ascii="Arial" w:hAnsi="Arial"/>
          <w:sz w:val="20"/>
        </w:rPr>
        <w:t>A. 1 3 ;</w:t>
      </w:r>
    </w:p>
    <w:p>
      <w:pPr>
        <w:pStyle w:val="ListBullet"/>
      </w:pPr>
      <w:r>
        <w:rPr>
          <w:rFonts w:ascii="Arial" w:hAnsi="Arial"/>
          <w:sz w:val="20"/>
        </w:rPr>
        <w:t>B. 1 4 ;</w:t>
      </w:r>
    </w:p>
    <w:p>
      <w:pPr>
        <w:pStyle w:val="ListBullet"/>
      </w:pPr>
      <w:r>
        <w:rPr>
          <w:rFonts w:ascii="Arial" w:hAnsi="Arial"/>
          <w:sz w:val="20"/>
        </w:rPr>
        <w:t>C. 1 5 ;</w:t>
      </w:r>
    </w:p>
    <w:p>
      <w:pPr>
        <w:pStyle w:val="ListBullet"/>
      </w:pPr>
      <w:r>
        <w:rPr>
          <w:rFonts w:ascii="Arial" w:hAnsi="Arial"/>
          <w:sz w:val="20"/>
        </w:rPr>
        <w:t>D. 1 6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Lượng điện tiêu thụ mỗi ngày trong 5 ngày đầu tháng 9/2021 của một hộ gia đình được cho ở biểu đồ sau. Chọn ngẫu nhiên 1 ngày trong 5 ngày đó. Hãy tính xác suất của biến cố “Hộ gia đình sử dụng 10 kWh điện trong ngày được chọn".</w:t>
      </w:r>
    </w:p>
    <w:p>
      <w:r>
        <w:rPr>
          <w:rFonts w:ascii="Arial" w:hAnsi="Arial"/>
          <w:b/>
          <w:sz w:val="20"/>
        </w:rPr>
        <w:t>Bước 2: Phân tích dữ kiện và đối chiếu với từng phương án.</w:t>
      </w:r>
    </w:p>
    <w:p>
      <w:r>
        <w:rPr>
          <w:rFonts w:ascii="Arial" w:hAnsi="Arial"/>
          <w:sz w:val="20"/>
        </w:rPr>
        <w:t>Dựa vào biểu đồ ta thấy, trong 5 ngày đầu tháng 9 có một ngày là ngày 03/09/2021 hộ gia đình này tiêu thụ 10 kWh điện.</w:t>
      </w:r>
    </w:p>
    <w:p>
      <w:r>
        <w:rPr>
          <w:rFonts w:ascii="Arial" w:hAnsi="Arial"/>
          <w:sz w:val="20"/>
        </w:rPr>
        <w:t>Do đó, xác suất của biến cố “Hộ gia đình sử dụng 10 kWh điện trong ngày được chọn" là 1 5.</w:t>
      </w:r>
    </w:p>
    <w:p>
      <w:r>
        <w:rPr>
          <w:rFonts w:ascii="Arial" w:hAnsi="Arial"/>
          <w:b/>
          <w:sz w:val="20"/>
        </w:rPr>
        <w:t>Kết luận: Đáp án đúng là C (1 5 ;).</w:t>
      </w:r>
    </w:p>
    <w:p>
      <w:r>
        <w:rPr>
          <w:rFonts w:ascii="Arial" w:hAnsi="Arial"/>
          <w:b/>
          <w:sz w:val="21"/>
        </w:rPr>
        <w:t>Câu 17. Biểu đồ dưới đây thống kê số học sinh Trung học cơ sở của tỉnh Phú Thọ trong giai đoạn từ năm 2010 đến năm 2019. Chọn ngẫu nhiên một năm trong giai đoạn đó. Biết khả năng chọn mỗi năm là như nhau. Tính xác suất của biến cố “Có trên 85 000 học sinh Trung học cơ sở trong năm được chọn”.</w:t>
      </w:r>
    </w:p>
    <w:p>
      <w:r>
        <w:t>Ảnh trong đề:</w:t>
      </w:r>
    </w:p>
    <w:p>
      <w:pPr>
        <w:jc w:val="center"/>
      </w:pPr>
      <w:r>
        <w:drawing>
          <wp:inline xmlns:a="http://schemas.openxmlformats.org/drawingml/2006/main" xmlns:pic="http://schemas.openxmlformats.org/drawingml/2006/picture">
            <wp:extent cx="4389120" cy="2526166"/>
            <wp:docPr id="1913" name="Picture 1913"/>
            <wp:cNvGraphicFramePr>
              <a:graphicFrameLocks noChangeAspect="1"/>
            </wp:cNvGraphicFramePr>
            <a:graphic>
              <a:graphicData uri="http://schemas.openxmlformats.org/drawingml/2006/picture">
                <pic:pic>
                  <pic:nvPicPr>
                    <pic:cNvPr id="0" name="23c600ac38c83add3be8d8b77aea020c0eda96e5.png"/>
                    <pic:cNvPicPr/>
                  </pic:nvPicPr>
                  <pic:blipFill>
                    <a:blip r:embed="rId1408"/>
                    <a:stretch>
                      <a:fillRect/>
                    </a:stretch>
                  </pic:blipFill>
                  <pic:spPr>
                    <a:xfrm>
                      <a:off x="0" y="0"/>
                      <a:ext cx="4389120" cy="2526166"/>
                    </a:xfrm>
                    <a:prstGeom prst="rect"/>
                  </pic:spPr>
                </pic:pic>
              </a:graphicData>
            </a:graphic>
          </wp:inline>
        </w:drawing>
      </w:r>
    </w:p>
    <w:p>
      <w:pPr>
        <w:jc w:val="center"/>
      </w:pPr>
      <w:r>
        <w:rPr>
          <w:sz w:val="16"/>
        </w:rPr>
        <w:t>Ảnh: 30 Bài tập tổng hợp Toán 7 Chương 5 Cánh diều có đáp án - https://vietjack.com/toan-7-cd/images/trac-nghiem-on-tap-chuong-5-2e.PNG</w:t>
      </w:r>
    </w:p>
    <w:p>
      <w:pPr>
        <w:pStyle w:val="ListBullet"/>
      </w:pPr>
      <w:r>
        <w:rPr>
          <w:rFonts w:ascii="Arial" w:hAnsi="Arial"/>
          <w:sz w:val="20"/>
        </w:rPr>
        <w:t>A. 1 10 ;</w:t>
      </w:r>
    </w:p>
    <w:p>
      <w:pPr>
        <w:pStyle w:val="ListBullet"/>
      </w:pPr>
      <w:r>
        <w:rPr>
          <w:rFonts w:ascii="Arial" w:hAnsi="Arial"/>
          <w:sz w:val="20"/>
        </w:rPr>
        <w:t>B. 1 5 ;</w:t>
      </w:r>
    </w:p>
    <w:p>
      <w:pPr>
        <w:pStyle w:val="ListBullet"/>
      </w:pPr>
      <w:r>
        <w:rPr>
          <w:rFonts w:ascii="Arial" w:hAnsi="Arial"/>
          <w:sz w:val="20"/>
        </w:rPr>
        <w:t>C. 3 10 ;</w:t>
      </w:r>
    </w:p>
    <w:p>
      <w:pPr>
        <w:pStyle w:val="ListBullet"/>
      </w:pPr>
      <w:r>
        <w:rPr>
          <w:rFonts w:ascii="Arial" w:hAnsi="Arial"/>
          <w:sz w:val="20"/>
        </w:rPr>
        <w:t>D. 2 5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đồ dưới đây thống kê số học sinh Trung học cơ sở của tỉnh Phú Thọ trong giai đoạn từ năm 2010 đến năm 2019. Chọn ngẫu nhiên một năm trong giai đoạn đó. Biết khả năng chọn mỗi năm là như nhau. Tính xác suất của biến cố “Có trên 85 000 học sinh Trung học cơ sở trong năm được chọn”.</w:t>
      </w:r>
    </w:p>
    <w:p>
      <w:r>
        <w:rPr>
          <w:rFonts w:ascii="Arial" w:hAnsi="Arial"/>
          <w:b/>
          <w:sz w:val="20"/>
        </w:rPr>
        <w:t>Bước 2: Phân tích dữ kiện và đối chiếu với từng phương án.</w:t>
      </w:r>
    </w:p>
    <w:p>
      <w:r>
        <w:rPr>
          <w:rFonts w:ascii="Arial" w:hAnsi="Arial"/>
          <w:sz w:val="20"/>
        </w:rPr>
        <w:t>Trong 10 năm từ 2010 đến 2019, có một năm (năm 2019) tỉnh Phú Thọ có trên 85 000 học sinh trung học cơ sở.</w:t>
      </w:r>
    </w:p>
    <w:p>
      <w:r>
        <w:rPr>
          <w:rFonts w:ascii="Arial" w:hAnsi="Arial"/>
          <w:sz w:val="20"/>
        </w:rPr>
        <w:t>Vậy xác suất của biến cố này là 1 10</w:t>
      </w:r>
    </w:p>
    <w:p>
      <w:r>
        <w:rPr>
          <w:rFonts w:ascii="Arial" w:hAnsi="Arial"/>
          <w:b/>
          <w:sz w:val="20"/>
        </w:rPr>
        <w:t>Kết luận: Đáp án đúng là A (1 10 ;).</w:t>
      </w:r>
    </w:p>
    <w:p>
      <w:r>
        <w:rPr>
          <w:rFonts w:ascii="Arial" w:hAnsi="Arial"/>
          <w:b/>
          <w:sz w:val="21"/>
        </w:rPr>
        <w:t>Câu 18. Cho biểu đồ biểu diễn nhiệt độ ở Hà Nội trong ngày 07/05/2021 tại một số thời điểm. Chọn ngẫu nhiên một thời điểm đó. Tính xác suất của biến cố “Nhiệt độ cao nhất trong thời điểm được chọn”.</w:t>
      </w:r>
    </w:p>
    <w:p>
      <w:r>
        <w:t>Ảnh trong đề:</w:t>
      </w:r>
    </w:p>
    <w:p>
      <w:pPr>
        <w:jc w:val="center"/>
      </w:pPr>
      <w:r>
        <w:drawing>
          <wp:inline xmlns:a="http://schemas.openxmlformats.org/drawingml/2006/main" xmlns:pic="http://schemas.openxmlformats.org/drawingml/2006/picture">
            <wp:extent cx="4389120" cy="2642768"/>
            <wp:docPr id="1914" name="Picture 1914"/>
            <wp:cNvGraphicFramePr>
              <a:graphicFrameLocks noChangeAspect="1"/>
            </wp:cNvGraphicFramePr>
            <a:graphic>
              <a:graphicData uri="http://schemas.openxmlformats.org/drawingml/2006/picture">
                <pic:pic>
                  <pic:nvPicPr>
                    <pic:cNvPr id="0" name="579b1e91eaa5bea13c75006ba5a886f89d5f65f1.png"/>
                    <pic:cNvPicPr/>
                  </pic:nvPicPr>
                  <pic:blipFill>
                    <a:blip r:embed="rId1409"/>
                    <a:stretch>
                      <a:fillRect/>
                    </a:stretch>
                  </pic:blipFill>
                  <pic:spPr>
                    <a:xfrm>
                      <a:off x="0" y="0"/>
                      <a:ext cx="4389120" cy="2642768"/>
                    </a:xfrm>
                    <a:prstGeom prst="rect"/>
                  </pic:spPr>
                </pic:pic>
              </a:graphicData>
            </a:graphic>
          </wp:inline>
        </w:drawing>
      </w:r>
    </w:p>
    <w:p>
      <w:pPr>
        <w:jc w:val="center"/>
      </w:pPr>
      <w:r>
        <w:rPr>
          <w:sz w:val="16"/>
        </w:rPr>
        <w:t>Ảnh: 30 Bài tập tổng hợp Toán 7 Chương 5 Cánh diều có đáp án - https://vietjack.com/toan-7-cd/images/trac-nghiem-on-tap-chuong-5-3.PNG</w:t>
      </w:r>
    </w:p>
    <w:p>
      <w:pPr>
        <w:pStyle w:val="ListBullet"/>
      </w:pPr>
      <w:r>
        <w:rPr>
          <w:rFonts w:ascii="Arial" w:hAnsi="Arial"/>
          <w:sz w:val="20"/>
        </w:rPr>
        <w:t>A. 1 6 ;</w:t>
      </w:r>
    </w:p>
    <w:p>
      <w:pPr>
        <w:pStyle w:val="ListBullet"/>
      </w:pPr>
      <w:r>
        <w:rPr>
          <w:rFonts w:ascii="Arial" w:hAnsi="Arial"/>
          <w:sz w:val="20"/>
        </w:rPr>
        <w:t>B. 1 3 ;</w:t>
      </w:r>
    </w:p>
    <w:p>
      <w:pPr>
        <w:pStyle w:val="ListBullet"/>
      </w:pPr>
      <w:r>
        <w:rPr>
          <w:rFonts w:ascii="Arial" w:hAnsi="Arial"/>
          <w:sz w:val="20"/>
        </w:rPr>
        <w:t>C. 1 2 ;</w:t>
      </w:r>
    </w:p>
    <w:p>
      <w:pPr>
        <w:pStyle w:val="ListBullet"/>
      </w:pPr>
      <w:r>
        <w:rPr>
          <w:rFonts w:ascii="Arial" w:hAnsi="Arial"/>
          <w:sz w:val="20"/>
        </w:rPr>
        <w:t>D. 2 3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biểu đồ biểu diễn nhiệt độ ở Hà Nội trong ngày 07/05/2021 tại một số thời điểm. Chọn ngẫu nhiên một thời điểm đó. Tính xác suất của biến cố “Nhiệt độ cao nhất trong thời điểm được chọn”.</w:t>
      </w:r>
    </w:p>
    <w:p>
      <w:r>
        <w:rPr>
          <w:rFonts w:ascii="Arial" w:hAnsi="Arial"/>
          <w:b/>
          <w:sz w:val="20"/>
        </w:rPr>
        <w:t>Bước 2: Phân tích dữ kiện và đối chiếu với từng phương án.</w:t>
      </w:r>
    </w:p>
    <w:p>
      <w:r>
        <w:rPr>
          <w:rFonts w:ascii="Arial" w:hAnsi="Arial"/>
          <w:sz w:val="20"/>
        </w:rPr>
        <w:t>Dựa vào biểu đồ ta thấy, nhiệt độ cao nhất là $32^\circ$C tại 2 thời điểm (13 giờ và 16 giờ) trong tổng 6 thời điểm.</w:t>
      </w:r>
    </w:p>
    <w:p>
      <w:r>
        <w:rPr>
          <w:rFonts w:ascii="Arial" w:hAnsi="Arial"/>
          <w:sz w:val="20"/>
        </w:rPr>
        <w:t>Vậy xác suất của biến cố “Nhiệt độ cao nhất trong thời điểm được chọn” là 2 6 = 1 3.</w:t>
      </w:r>
    </w:p>
    <w:p>
      <w:r>
        <w:rPr>
          <w:rFonts w:ascii="Arial" w:hAnsi="Arial"/>
          <w:b/>
          <w:sz w:val="20"/>
        </w:rPr>
        <w:t>Kết luận: Đáp án đúng là B (1 3 ;).</w:t>
      </w:r>
    </w:p>
    <w:p>
      <w:r>
        <w:rPr>
          <w:rFonts w:ascii="Arial" w:hAnsi="Arial"/>
          <w:b/>
          <w:sz w:val="21"/>
        </w:rPr>
        <w:t>Câu 19. Kiểm tra thị lực của học sinh trường THCS, ta thu được kết quả: Khối Số học sinh Số học sinh bị tật khúc xạ (cận thị, viễn thị, loạn thị) 6 210 14 7 200 30 8 180 40 9 170 51 Xác suất của biến cố “Học sinh bị khúc xạ lớn nhất” là khối:</w:t>
      </w:r>
    </w:p>
    <w:p>
      <w:pPr>
        <w:pStyle w:val="ListBullet"/>
      </w:pPr>
      <w:r>
        <w:rPr>
          <w:rFonts w:ascii="Arial" w:hAnsi="Arial"/>
          <w:sz w:val="20"/>
        </w:rPr>
        <w:t>A. Khối 6;</w:t>
      </w:r>
    </w:p>
    <w:p>
      <w:pPr>
        <w:pStyle w:val="ListBullet"/>
      </w:pPr>
      <w:r>
        <w:rPr>
          <w:rFonts w:ascii="Arial" w:hAnsi="Arial"/>
          <w:sz w:val="20"/>
        </w:rPr>
        <w:t>B. Khối 7;</w:t>
      </w:r>
    </w:p>
    <w:p>
      <w:pPr>
        <w:pStyle w:val="ListBullet"/>
      </w:pPr>
      <w:r>
        <w:rPr>
          <w:rFonts w:ascii="Arial" w:hAnsi="Arial"/>
          <w:sz w:val="20"/>
        </w:rPr>
        <w:t>C. Khối 8;</w:t>
      </w:r>
    </w:p>
    <w:p>
      <w:pPr>
        <w:pStyle w:val="ListBullet"/>
      </w:pPr>
      <w:r>
        <w:rPr>
          <w:rFonts w:ascii="Arial" w:hAnsi="Arial"/>
          <w:sz w:val="20"/>
        </w:rPr>
        <w:t>D. Khối 9.</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Kiểm tra thị lực của học sinh trường THCS, ta thu được kết quả: Khối Số học sinh Số học sinh bị tật khúc xạ (cận thị, viễn thị, loạn thị) 6 210 14 7 200 30 8 180 40 9 170 51 Xác suất của biến cố “Học sinh bị khúc xạ lớn nhất” là khối:</w:t>
      </w:r>
    </w:p>
    <w:p>
      <w:r>
        <w:rPr>
          <w:rFonts w:ascii="Arial" w:hAnsi="Arial"/>
          <w:b/>
          <w:sz w:val="20"/>
        </w:rPr>
        <w:t>Bước 2: Phân tích dữ kiện và đối chiếu với từng phương án.</w:t>
      </w:r>
    </w:p>
    <w:p>
      <w:r>
        <w:rPr>
          <w:rFonts w:ascii="Arial" w:hAnsi="Arial"/>
          <w:sz w:val="20"/>
        </w:rPr>
        <w:t>Xác suất của biến cố “Học sinh bị khúc xạ”:</w:t>
      </w:r>
    </w:p>
    <w:p>
      <w:r>
        <w:rPr>
          <w:rFonts w:ascii="Arial" w:hAnsi="Arial"/>
          <w:sz w:val="20"/>
        </w:rPr>
        <w:t>+ Khối 6: 14 210 = 1 15;</w:t>
      </w:r>
    </w:p>
    <w:p>
      <w:r>
        <w:rPr>
          <w:rFonts w:ascii="Arial" w:hAnsi="Arial"/>
          <w:sz w:val="20"/>
        </w:rPr>
        <w:t>+ Khối 7: 30 200 = 3 20;</w:t>
      </w:r>
    </w:p>
    <w:p>
      <w:r>
        <w:rPr>
          <w:rFonts w:ascii="Arial" w:hAnsi="Arial"/>
          <w:sz w:val="20"/>
        </w:rPr>
        <w:t>+ Khối 8: 40 180 = 2 9;</w:t>
      </w:r>
    </w:p>
    <w:p>
      <w:r>
        <w:rPr>
          <w:rFonts w:ascii="Arial" w:hAnsi="Arial"/>
          <w:sz w:val="20"/>
        </w:rPr>
        <w:t>+ Khối 9: 51 170 = 3 10.</w:t>
      </w:r>
    </w:p>
    <w:p>
      <w:r>
        <w:rPr>
          <w:rFonts w:ascii="Arial" w:hAnsi="Arial"/>
          <w:sz w:val="20"/>
        </w:rPr>
        <w:t>Ta có: 1 15 = 12 180;</w:t>
      </w:r>
    </w:p>
    <w:p>
      <w:r>
        <w:rPr>
          <w:rFonts w:ascii="Arial" w:hAnsi="Arial"/>
          <w:sz w:val="20"/>
        </w:rPr>
        <w:t>3 20 = 27 180;</w:t>
      </w:r>
    </w:p>
    <w:p>
      <w:r>
        <w:rPr>
          <w:rFonts w:ascii="Arial" w:hAnsi="Arial"/>
          <w:sz w:val="20"/>
        </w:rPr>
        <w:t>2 9 = 40 180;</w:t>
      </w:r>
    </w:p>
    <w:p>
      <w:r>
        <w:rPr>
          <w:rFonts w:ascii="Arial" w:hAnsi="Arial"/>
          <w:sz w:val="20"/>
        </w:rPr>
        <w:t>3 10 = 54 180 Do 54 180 &gt; 40 180 &gt; 27 180 &gt; 12 180 nên 3 10 &gt; 2 9 &gt; 3 20 &gt; 1 15 nên xác suất của biến cố “Học sinh bị khúc xạ lớn nhất” là khối 9.</w:t>
      </w:r>
    </w:p>
    <w:p>
      <w:r>
        <w:rPr>
          <w:rFonts w:ascii="Arial" w:hAnsi="Arial"/>
          <w:b/>
          <w:sz w:val="20"/>
        </w:rPr>
        <w:t>Kết luận: Đáp án đúng là D (Khối 9.).</w:t>
      </w:r>
    </w:p>
    <w:p>
      <w:r>
        <w:rPr>
          <w:rFonts w:ascii="Arial" w:hAnsi="Arial"/>
          <w:b/>
          <w:sz w:val="21"/>
        </w:rPr>
        <w:t>Câu 20. Cho biểu đồ biểu diễn thời gian chờ xe bus của Sơn. Tính xác suất của biến cố “Sơn phải chờ xe dưới 10 phút”.</w:t>
      </w:r>
    </w:p>
    <w:p>
      <w:r>
        <w:t>Ảnh trong đề:</w:t>
      </w:r>
    </w:p>
    <w:p>
      <w:pPr>
        <w:jc w:val="center"/>
      </w:pPr>
      <w:r>
        <w:drawing>
          <wp:inline xmlns:a="http://schemas.openxmlformats.org/drawingml/2006/main" xmlns:pic="http://schemas.openxmlformats.org/drawingml/2006/picture">
            <wp:extent cx="4389120" cy="2725502"/>
            <wp:docPr id="1915" name="Picture 1915"/>
            <wp:cNvGraphicFramePr>
              <a:graphicFrameLocks noChangeAspect="1"/>
            </wp:cNvGraphicFramePr>
            <a:graphic>
              <a:graphicData uri="http://schemas.openxmlformats.org/drawingml/2006/picture">
                <pic:pic>
                  <pic:nvPicPr>
                    <pic:cNvPr id="0" name="3a6b9e750f9c7094a8fa758612188a9fb5ace70f.png"/>
                    <pic:cNvPicPr/>
                  </pic:nvPicPr>
                  <pic:blipFill>
                    <a:blip r:embed="rId1410"/>
                    <a:stretch>
                      <a:fillRect/>
                    </a:stretch>
                  </pic:blipFill>
                  <pic:spPr>
                    <a:xfrm>
                      <a:off x="0" y="0"/>
                      <a:ext cx="4389120" cy="2725502"/>
                    </a:xfrm>
                    <a:prstGeom prst="rect"/>
                  </pic:spPr>
                </pic:pic>
              </a:graphicData>
            </a:graphic>
          </wp:inline>
        </w:drawing>
      </w:r>
    </w:p>
    <w:p>
      <w:pPr>
        <w:jc w:val="center"/>
      </w:pPr>
      <w:r>
        <w:rPr>
          <w:sz w:val="16"/>
        </w:rPr>
        <w:t>Ảnh: 30 Bài tập tổng hợp Toán 7 Chương 5 Cánh diều có đáp án - https://vietjack.com/toan-7-cd/images/trac-nghiem-on-tap-chuong-5-4.PNG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biểu diễn thời gian chờ xe bus của Sơn. Tính xác suất của biến cố “Sơn phải chờ xe dưới 10 phút”.</w:t>
      </w:r>
    </w:p>
    <w:p>
      <w:r>
        <w:rPr>
          <w:rFonts w:ascii="Arial" w:hAnsi="Arial"/>
          <w:b/>
          <w:sz w:val="20"/>
        </w:rPr>
        <w:t>Bước 2: Phân tích dữ kiện và đối chiếu với từng phương án.</w:t>
      </w:r>
    </w:p>
    <w:p>
      <w:r>
        <w:rPr>
          <w:rFonts w:ascii="Arial" w:hAnsi="Arial"/>
          <w:sz w:val="20"/>
        </w:rPr>
        <w:t>Tổng số lần chờ xe bus của Sơn là: 5</w:t>
      </w:r>
    </w:p>
    <w:p>
      <w:r>
        <w:rPr>
          <w:rFonts w:ascii="Arial" w:hAnsi="Arial"/>
          <w:sz w:val="20"/>
        </w:rPr>
        <w:t>+ 9</w:t>
      </w:r>
    </w:p>
    <w:p>
      <w:r>
        <w:rPr>
          <w:rFonts w:ascii="Arial" w:hAnsi="Arial"/>
          <w:sz w:val="20"/>
        </w:rPr>
        <w:t>+ 4</w:t>
      </w:r>
    </w:p>
    <w:p>
      <w:r>
        <w:rPr>
          <w:rFonts w:ascii="Arial" w:hAnsi="Arial"/>
          <w:sz w:val="20"/>
        </w:rPr>
        <w:t>+ 2 = 20.</w:t>
      </w:r>
    </w:p>
    <w:p>
      <w:r>
        <w:rPr>
          <w:rFonts w:ascii="Arial" w:hAnsi="Arial"/>
          <w:sz w:val="20"/>
        </w:rPr>
        <w:t>Số lần Sơn chờ xe dưới 10 phút là: 5</w:t>
      </w:r>
    </w:p>
    <w:p>
      <w:r>
        <w:rPr>
          <w:rFonts w:ascii="Arial" w:hAnsi="Arial"/>
          <w:sz w:val="20"/>
        </w:rPr>
        <w:t>+ 9</w:t>
      </w:r>
    </w:p>
    <w:p>
      <w:r>
        <w:rPr>
          <w:rFonts w:ascii="Arial" w:hAnsi="Arial"/>
          <w:sz w:val="20"/>
        </w:rPr>
        <w:t>+ 4 = 18.</w:t>
      </w:r>
    </w:p>
    <w:p>
      <w:r>
        <w:rPr>
          <w:rFonts w:ascii="Arial" w:hAnsi="Arial"/>
          <w:sz w:val="20"/>
        </w:rPr>
        <w:t>Xác suất của biến cố “Sơn phải chờ xe dưới 10 phút” là: 18 20 = 0 , 9.</w:t>
      </w:r>
    </w:p>
    <w:p>
      <w:r>
        <w:rPr>
          <w:rFonts w:ascii="Arial" w:hAnsi="Arial"/>
          <w:b/>
          <w:sz w:val="20"/>
        </w:rPr>
        <w:t>Kết luận: Đáp án đúng là C (0,9;).</w:t>
      </w:r>
    </w:p>
    <w:p>
      <w:r>
        <w:rPr>
          <w:rFonts w:ascii="Arial" w:hAnsi="Arial"/>
          <w:b/>
          <w:sz w:val="21"/>
        </w:rPr>
        <w:t>Câu 21. Cho dãy số liệu về cân nặng (theo đơn vị kilogam) của 15 học sinh lớp 7 như sau: 40, 39, 41, 45, 41, 42, 40, 42, 40, 41, 43, 40, 42, 45, 42. Chọn ngẫu nhiên 1 bạn trong 15 bạn này. Tính xác suất của biến cố “Bạn được chọn có cân nặng là 45 kg”.</w:t>
      </w:r>
    </w:p>
    <w:p>
      <w:pPr>
        <w:pStyle w:val="ListBullet"/>
      </w:pPr>
      <w:r>
        <w:rPr>
          <w:rFonts w:ascii="Arial" w:hAnsi="Arial"/>
          <w:sz w:val="20"/>
        </w:rPr>
        <w:t>A. 1 15 ;</w:t>
      </w:r>
    </w:p>
    <w:p>
      <w:pPr>
        <w:pStyle w:val="ListBullet"/>
      </w:pPr>
      <w:r>
        <w:rPr>
          <w:rFonts w:ascii="Arial" w:hAnsi="Arial"/>
          <w:sz w:val="20"/>
        </w:rPr>
        <w:t>B. 2 15 ;</w:t>
      </w:r>
    </w:p>
    <w:p>
      <w:pPr>
        <w:pStyle w:val="ListBullet"/>
      </w:pPr>
      <w:r>
        <w:rPr>
          <w:rFonts w:ascii="Arial" w:hAnsi="Arial"/>
          <w:sz w:val="20"/>
        </w:rPr>
        <w:t>C. 3 15 ;</w:t>
      </w:r>
    </w:p>
    <w:p>
      <w:pPr>
        <w:pStyle w:val="ListBullet"/>
      </w:pPr>
      <w:r>
        <w:rPr>
          <w:rFonts w:ascii="Arial" w:hAnsi="Arial"/>
          <w:sz w:val="20"/>
        </w:rPr>
        <w:t>D. 4 15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dãy số liệu về cân nặng (theo đơn vị kilogam) của 15 học sinh lớp 7 như sau: 40, 39, 41, 45, 41, 42, 40, 42, 40, 41, 43, 40, 42, 45, 42. Chọn ngẫu nhiên 1 bạn trong 15 bạn này. Tính xác suất của biến cố “Bạn được chọn có cân nặng là 45 kg”.</w:t>
      </w:r>
    </w:p>
    <w:p>
      <w:r>
        <w:rPr>
          <w:rFonts w:ascii="Arial" w:hAnsi="Arial"/>
          <w:b/>
          <w:sz w:val="20"/>
        </w:rPr>
        <w:t>Bước 2: Phân tích dữ kiện và đối chiếu với từng phương án.</w:t>
      </w:r>
    </w:p>
    <w:p>
      <w:r>
        <w:rPr>
          <w:rFonts w:ascii="Arial" w:hAnsi="Arial"/>
          <w:sz w:val="20"/>
        </w:rPr>
        <w:t>Trong 15 bạn có 2 bạn có cân nặng là 45 kg.</w:t>
      </w:r>
    </w:p>
    <w:p>
      <w:r>
        <w:rPr>
          <w:rFonts w:ascii="Arial" w:hAnsi="Arial"/>
          <w:sz w:val="20"/>
        </w:rPr>
        <w:t>Xác suất của biến cố “Bạn được chọn có cân nặng là 45 kg” là 2 15.</w:t>
      </w:r>
    </w:p>
    <w:p>
      <w:r>
        <w:rPr>
          <w:rFonts w:ascii="Arial" w:hAnsi="Arial"/>
          <w:b/>
          <w:sz w:val="20"/>
        </w:rPr>
        <w:t>Kết luận: Đáp án đúng là B (2 15 ;).</w:t>
      </w:r>
    </w:p>
    <w:p>
      <w:r>
        <w:rPr>
          <w:rFonts w:ascii="Arial" w:hAnsi="Arial"/>
          <w:b/>
          <w:sz w:val="21"/>
        </w:rPr>
        <w:t>Câu 22. Một công ty mới thành lập có ba cơ sở bán sản phẩm. Biểu đồ dưới đây biểu diễn số sản phẩm bán được của mỗi cơ sở trong 2 tháng đầu: Chọn ngẫu nhiên 1 trong 3 cơ sở. Tính xác suất của biến cố “Cơ sở được chọn bán được trên 400 sản phẩm trong tháng 1”.</w:t>
      </w:r>
    </w:p>
    <w:p>
      <w:r>
        <w:t>Ảnh trong đề:</w:t>
      </w:r>
    </w:p>
    <w:p>
      <w:pPr>
        <w:jc w:val="center"/>
      </w:pPr>
      <w:r>
        <w:drawing>
          <wp:inline xmlns:a="http://schemas.openxmlformats.org/drawingml/2006/main" xmlns:pic="http://schemas.openxmlformats.org/drawingml/2006/picture">
            <wp:extent cx="4389120" cy="3083859"/>
            <wp:docPr id="1916" name="Picture 1916"/>
            <wp:cNvGraphicFramePr>
              <a:graphicFrameLocks noChangeAspect="1"/>
            </wp:cNvGraphicFramePr>
            <a:graphic>
              <a:graphicData uri="http://schemas.openxmlformats.org/drawingml/2006/picture">
                <pic:pic>
                  <pic:nvPicPr>
                    <pic:cNvPr id="0" name="894f04402dca3e619d421b697d534b2278e62a6b.png"/>
                    <pic:cNvPicPr/>
                  </pic:nvPicPr>
                  <pic:blipFill>
                    <a:blip r:embed="rId1411"/>
                    <a:stretch>
                      <a:fillRect/>
                    </a:stretch>
                  </pic:blipFill>
                  <pic:spPr>
                    <a:xfrm>
                      <a:off x="0" y="0"/>
                      <a:ext cx="4389120" cy="3083859"/>
                    </a:xfrm>
                    <a:prstGeom prst="rect"/>
                  </pic:spPr>
                </pic:pic>
              </a:graphicData>
            </a:graphic>
          </wp:inline>
        </w:drawing>
      </w:r>
    </w:p>
    <w:p>
      <w:pPr>
        <w:jc w:val="center"/>
      </w:pPr>
      <w:r>
        <w:rPr>
          <w:sz w:val="16"/>
        </w:rPr>
        <w:t>Ảnh: 30 Bài tập tổng hợp Toán 7 Chương 5 Cánh diều có đáp án - https://vietjack.com/toan-7-cd/images/trac-nghiem-on-tap-chuong-5-5.PNG</w:t>
      </w:r>
    </w:p>
    <w:p>
      <w:pPr>
        <w:pStyle w:val="ListBullet"/>
      </w:pPr>
      <w:r>
        <w:rPr>
          <w:rFonts w:ascii="Arial" w:hAnsi="Arial"/>
          <w:sz w:val="20"/>
        </w:rPr>
        <w:t>A. 1 2 ;</w:t>
      </w:r>
    </w:p>
    <w:p>
      <w:pPr>
        <w:pStyle w:val="ListBullet"/>
      </w:pPr>
      <w:r>
        <w:rPr>
          <w:rFonts w:ascii="Arial" w:hAnsi="Arial"/>
          <w:sz w:val="20"/>
        </w:rPr>
        <w:t>B. 1 3 ;</w:t>
      </w:r>
    </w:p>
    <w:p>
      <w:pPr>
        <w:pStyle w:val="ListBullet"/>
      </w:pPr>
      <w:r>
        <w:rPr>
          <w:rFonts w:ascii="Arial" w:hAnsi="Arial"/>
          <w:sz w:val="20"/>
        </w:rPr>
        <w:t>C. 1 4 ;</w:t>
      </w:r>
    </w:p>
    <w:p>
      <w:pPr>
        <w:pStyle w:val="ListBullet"/>
      </w:pPr>
      <w:r>
        <w:rPr>
          <w:rFonts w:ascii="Arial" w:hAnsi="Arial"/>
          <w:sz w:val="20"/>
        </w:rPr>
        <w:t>D. 1 5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công ty mới thành lập có ba cơ sở bán sản phẩm. Biểu đồ dưới đây biểu diễn số sản phẩm bán được của mỗi cơ sở trong 2 tháng đầu: Chọn ngẫu nhiên 1 trong 3 cơ sở. Tính xác suất của biến cố “Cơ sở được chọn bán được trên 400 sản phẩm trong tháng 1”.</w:t>
      </w:r>
    </w:p>
    <w:p>
      <w:r>
        <w:rPr>
          <w:rFonts w:ascii="Arial" w:hAnsi="Arial"/>
          <w:b/>
          <w:sz w:val="20"/>
        </w:rPr>
        <w:t>Bước 2: Phân tích dữ kiện và đối chiếu với từng phương án.</w:t>
      </w:r>
    </w:p>
    <w:p>
      <w:r>
        <w:rPr>
          <w:rFonts w:ascii="Arial" w:hAnsi="Arial"/>
          <w:sz w:val="20"/>
        </w:rPr>
        <w:t>Trong tháng 1, chỉ có cơ sở 2 bán được trên 400 sản phẩm nên xác suất của biến cố “Cơ sở được chọn bán được trên 400 sản phẩm trong tháng 1” là 1 3.</w:t>
      </w:r>
    </w:p>
    <w:p>
      <w:r>
        <w:rPr>
          <w:rFonts w:ascii="Arial" w:hAnsi="Arial"/>
          <w:b/>
          <w:sz w:val="20"/>
        </w:rPr>
        <w:t>Kết luận: Đáp án đúng là B (1 3 ;).</w:t>
      </w:r>
    </w:p>
    <w:p>
      <w:r>
        <w:rPr>
          <w:rFonts w:ascii="Arial" w:hAnsi="Arial"/>
          <w:b/>
          <w:sz w:val="21"/>
        </w:rPr>
        <w:t>Câu 23. Quan sát biểu đồ dưới đây và cho biết tỉ lệ phần trăm học sinh được điểm xuất sắc (điểm 9, 10) so với học sinh cả lớp là:</w:t>
      </w:r>
    </w:p>
    <w:p>
      <w:r>
        <w:t>Ảnh trong đề:</w:t>
      </w:r>
    </w:p>
    <w:p>
      <w:pPr>
        <w:jc w:val="center"/>
      </w:pPr>
      <w:r>
        <w:drawing>
          <wp:inline xmlns:a="http://schemas.openxmlformats.org/drawingml/2006/main" xmlns:pic="http://schemas.openxmlformats.org/drawingml/2006/picture">
            <wp:extent cx="4389120" cy="2757090"/>
            <wp:docPr id="1917" name="Picture 1917"/>
            <wp:cNvGraphicFramePr>
              <a:graphicFrameLocks noChangeAspect="1"/>
            </wp:cNvGraphicFramePr>
            <a:graphic>
              <a:graphicData uri="http://schemas.openxmlformats.org/drawingml/2006/picture">
                <pic:pic>
                  <pic:nvPicPr>
                    <pic:cNvPr id="0" name="fddb0b92b56cad92a698205ddddbe3ff5c71f190.png"/>
                    <pic:cNvPicPr/>
                  </pic:nvPicPr>
                  <pic:blipFill>
                    <a:blip r:embed="rId1412"/>
                    <a:stretch>
                      <a:fillRect/>
                    </a:stretch>
                  </pic:blipFill>
                  <pic:spPr>
                    <a:xfrm>
                      <a:off x="0" y="0"/>
                      <a:ext cx="4389120" cy="2757090"/>
                    </a:xfrm>
                    <a:prstGeom prst="rect"/>
                  </pic:spPr>
                </pic:pic>
              </a:graphicData>
            </a:graphic>
          </wp:inline>
        </w:drawing>
      </w:r>
    </w:p>
    <w:p>
      <w:pPr>
        <w:jc w:val="center"/>
      </w:pPr>
      <w:r>
        <w:rPr>
          <w:sz w:val="16"/>
        </w:rPr>
        <w:t>Ảnh: 30 Bài tập tổng hợp Toán 7 Chương 5 Cánh diều có đáp án - https://vietjack.com/toan-7-cd/images/trac-nghiem-on-tap-chuong-5-6.PNG</w:t>
      </w:r>
    </w:p>
    <w:p>
      <w:pPr>
        <w:pStyle w:val="ListBullet"/>
      </w:pPr>
      <w:r>
        <w:rPr>
          <w:rFonts w:ascii="Arial" w:hAnsi="Arial"/>
          <w:sz w:val="20"/>
        </w:rPr>
        <w:t>A. 37%;</w:t>
      </w:r>
    </w:p>
    <w:p>
      <w:pPr>
        <w:pStyle w:val="ListBullet"/>
      </w:pPr>
      <w:r>
        <w:rPr>
          <w:rFonts w:ascii="Arial" w:hAnsi="Arial"/>
          <w:sz w:val="20"/>
        </w:rPr>
        <w:t>B. 37,5%;</w:t>
      </w:r>
    </w:p>
    <w:p>
      <w:pPr>
        <w:pStyle w:val="ListBullet"/>
      </w:pPr>
      <w:r>
        <w:rPr>
          <w:rFonts w:ascii="Arial" w:hAnsi="Arial"/>
          <w:sz w:val="20"/>
        </w:rPr>
        <w:t>C. 38%;</w:t>
      </w:r>
    </w:p>
    <w:p>
      <w:pPr>
        <w:pStyle w:val="ListBullet"/>
      </w:pPr>
      <w:r>
        <w:rPr>
          <w:rFonts w:ascii="Arial" w:hAnsi="Arial"/>
          <w:sz w:val="20"/>
        </w:rPr>
        <w:t>D. 38,5%.</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Quan sát biểu đồ dưới đây và cho biết tỉ lệ phần trăm học sinh được điểm xuất sắc (điểm 9, 10) so với học sinh cả lớp là:</w:t>
      </w:r>
    </w:p>
    <w:p>
      <w:r>
        <w:rPr>
          <w:rFonts w:ascii="Arial" w:hAnsi="Arial"/>
          <w:b/>
          <w:sz w:val="20"/>
        </w:rPr>
        <w:t>Bước 2: Phân tích dữ kiện và đối chiếu với từng phương án.</w:t>
      </w:r>
    </w:p>
    <w:p>
      <w:r>
        <w:rPr>
          <w:rFonts w:ascii="Arial" w:hAnsi="Arial"/>
          <w:sz w:val="20"/>
        </w:rPr>
        <w:t>Số học sinh được điểm xuất sắc là: 9</w:t>
      </w:r>
    </w:p>
    <w:p>
      <w:r>
        <w:rPr>
          <w:rFonts w:ascii="Arial" w:hAnsi="Arial"/>
          <w:sz w:val="20"/>
        </w:rPr>
        <w:t>+ 6 = 15 (học sinh).</w:t>
      </w:r>
    </w:p>
    <w:p>
      <w:r>
        <w:rPr>
          <w:rFonts w:ascii="Arial" w:hAnsi="Arial"/>
          <w:sz w:val="20"/>
        </w:rPr>
        <w:t>Tổng số học sinh của lớp 7A là: 2</w:t>
      </w:r>
    </w:p>
    <w:p>
      <w:r>
        <w:rPr>
          <w:rFonts w:ascii="Arial" w:hAnsi="Arial"/>
          <w:sz w:val="20"/>
        </w:rPr>
        <w:t>+ 2</w:t>
      </w:r>
    </w:p>
    <w:p>
      <w:r>
        <w:rPr>
          <w:rFonts w:ascii="Arial" w:hAnsi="Arial"/>
          <w:sz w:val="20"/>
        </w:rPr>
        <w:t>+ 3</w:t>
      </w:r>
    </w:p>
    <w:p>
      <w:r>
        <w:rPr>
          <w:rFonts w:ascii="Arial" w:hAnsi="Arial"/>
          <w:sz w:val="20"/>
        </w:rPr>
        <w:t>+ 4</w:t>
      </w:r>
    </w:p>
    <w:p>
      <w:r>
        <w:rPr>
          <w:rFonts w:ascii="Arial" w:hAnsi="Arial"/>
          <w:sz w:val="20"/>
        </w:rPr>
        <w:t>+ 14</w:t>
      </w:r>
    </w:p>
    <w:p>
      <w:r>
        <w:rPr>
          <w:rFonts w:ascii="Arial" w:hAnsi="Arial"/>
          <w:sz w:val="20"/>
        </w:rPr>
        <w:t>+ 9</w:t>
      </w:r>
    </w:p>
    <w:p>
      <w:r>
        <w:rPr>
          <w:rFonts w:ascii="Arial" w:hAnsi="Arial"/>
          <w:sz w:val="20"/>
        </w:rPr>
        <w:t>+ 6 = 40 (học sinh).</w:t>
      </w:r>
    </w:p>
    <w:p>
      <w:r>
        <w:rPr>
          <w:rFonts w:ascii="Arial" w:hAnsi="Arial"/>
          <w:sz w:val="20"/>
        </w:rPr>
        <w:t>Tỉ số phần trăm học sinh được điểm xuất sắc (điểm 9, 10) so với học sinh cả lớp là: (15: 40).</w:t>
      </w:r>
    </w:p>
    <w:p>
      <w:r>
        <w:rPr>
          <w:rFonts w:ascii="Arial" w:hAnsi="Arial"/>
          <w:sz w:val="20"/>
        </w:rPr>
        <w:t>100% = 37,5% Vậy tỉ số phần trăm học sinh được điểm xuất sắc (điểm 9, 10) so với học sinh cả lớp là 37,5%.</w:t>
      </w:r>
    </w:p>
    <w:p>
      <w:r>
        <w:rPr>
          <w:rFonts w:ascii="Arial" w:hAnsi="Arial"/>
          <w:b/>
          <w:sz w:val="20"/>
        </w:rPr>
        <w:t>Kết luận: Đáp án đúng là B (37,5%;).</w:t>
      </w:r>
    </w:p>
    <w:p>
      <w:r>
        <w:rPr>
          <w:rFonts w:ascii="Arial" w:hAnsi="Arial"/>
          <w:b/>
          <w:sz w:val="21"/>
        </w:rPr>
        <w:t>Câu 24. Biểu đồ dưới đây cho biết lợi nhuận của một cửa hàng trong tháng 3 năm 2021. Chọn câu trả lời đúng.</w:t>
      </w:r>
    </w:p>
    <w:p>
      <w:r>
        <w:t>Ảnh trong đề:</w:t>
      </w:r>
    </w:p>
    <w:p>
      <w:pPr>
        <w:jc w:val="center"/>
      </w:pPr>
      <w:r>
        <w:drawing>
          <wp:inline xmlns:a="http://schemas.openxmlformats.org/drawingml/2006/main" xmlns:pic="http://schemas.openxmlformats.org/drawingml/2006/picture">
            <wp:extent cx="4389120" cy="2717413"/>
            <wp:docPr id="1918" name="Picture 1918"/>
            <wp:cNvGraphicFramePr>
              <a:graphicFrameLocks noChangeAspect="1"/>
            </wp:cNvGraphicFramePr>
            <a:graphic>
              <a:graphicData uri="http://schemas.openxmlformats.org/drawingml/2006/picture">
                <pic:pic>
                  <pic:nvPicPr>
                    <pic:cNvPr id="0" name="86b81f3ddd2b145337919514c9f6076203e7f056.png"/>
                    <pic:cNvPicPr/>
                  </pic:nvPicPr>
                  <pic:blipFill>
                    <a:blip r:embed="rId1413"/>
                    <a:stretch>
                      <a:fillRect/>
                    </a:stretch>
                  </pic:blipFill>
                  <pic:spPr>
                    <a:xfrm>
                      <a:off x="0" y="0"/>
                      <a:ext cx="4389120" cy="2717413"/>
                    </a:xfrm>
                    <a:prstGeom prst="rect"/>
                  </pic:spPr>
                </pic:pic>
              </a:graphicData>
            </a:graphic>
          </wp:inline>
        </w:drawing>
      </w:r>
    </w:p>
    <w:p>
      <w:pPr>
        <w:jc w:val="center"/>
      </w:pPr>
      <w:r>
        <w:rPr>
          <w:sz w:val="16"/>
        </w:rPr>
        <w:t>Ảnh: 30 Bài tập tổng hợp Toán 7 Chương 5 Cánh diều có đáp án - https://vietjack.com/toan-7-cd/images/trac-nghiem-on-tap-chuong-5-7.PNG</w:t>
      </w:r>
    </w:p>
    <w:p>
      <w:pPr>
        <w:pStyle w:val="ListBullet"/>
      </w:pPr>
      <w:r>
        <w:rPr>
          <w:rFonts w:ascii="Arial" w:hAnsi="Arial"/>
          <w:sz w:val="20"/>
        </w:rPr>
        <w:t>A. Tổng lợi nhuận tháng 3 của cửa hàng là 3 triệu đồng;</w:t>
      </w:r>
    </w:p>
    <w:p>
      <w:pPr>
        <w:pStyle w:val="ListBullet"/>
      </w:pPr>
      <w:r>
        <w:rPr>
          <w:rFonts w:ascii="Arial" w:hAnsi="Arial"/>
          <w:sz w:val="20"/>
        </w:rPr>
        <w:t>B. Tổng lợi nhuận tháng 3 của cửa hàng là 8 triệu đồng;</w:t>
      </w:r>
    </w:p>
    <w:p>
      <w:pPr>
        <w:pStyle w:val="ListBullet"/>
      </w:pPr>
      <w:r>
        <w:rPr>
          <w:rFonts w:ascii="Arial" w:hAnsi="Arial"/>
          <w:sz w:val="20"/>
        </w:rPr>
        <w:t>C. Tổng lợi nhuận tháng 3 của cửa hàng là 13 triệu đồng;</w:t>
      </w:r>
    </w:p>
    <w:p>
      <w:pPr>
        <w:pStyle w:val="ListBullet"/>
      </w:pPr>
      <w:r>
        <w:rPr>
          <w:rFonts w:ascii="Arial" w:hAnsi="Arial"/>
          <w:sz w:val="20"/>
        </w:rPr>
        <w:t>D. Tổng lợi nhuận tháng 3 của cửa hàng là 7 triệu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đồ dưới đây cho biết lợi nhuận của một cửa hàng trong tháng 3 năm 2021. Chọn câu trả lời đúng.</w:t>
      </w:r>
    </w:p>
    <w:p>
      <w:r>
        <w:rPr>
          <w:rFonts w:ascii="Arial" w:hAnsi="Arial"/>
          <w:b/>
          <w:sz w:val="20"/>
        </w:rPr>
        <w:t>Bước 2: Phân tích dữ kiện và đối chiếu với từng phương án.</w:t>
      </w:r>
    </w:p>
    <w:p>
      <w:r>
        <w:rPr>
          <w:rFonts w:ascii="Arial" w:hAnsi="Arial"/>
          <w:sz w:val="20"/>
        </w:rPr>
        <w:t>Lợi nhuận tháng 3 của cửa hàng là: (‒3)</w:t>
      </w:r>
    </w:p>
    <w:p>
      <w:r>
        <w:rPr>
          <w:rFonts w:ascii="Arial" w:hAnsi="Arial"/>
          <w:sz w:val="20"/>
        </w:rPr>
        <w:t>+ (‒2)</w:t>
      </w:r>
    </w:p>
    <w:p>
      <w:r>
        <w:rPr>
          <w:rFonts w:ascii="Arial" w:hAnsi="Arial"/>
          <w:sz w:val="20"/>
        </w:rPr>
        <w:t>+ 1</w:t>
      </w:r>
    </w:p>
    <w:p>
      <w:r>
        <w:rPr>
          <w:rFonts w:ascii="Arial" w:hAnsi="Arial"/>
          <w:sz w:val="20"/>
        </w:rPr>
        <w:t>+ 7 = 3 (triệu đồng).</w:t>
      </w:r>
    </w:p>
    <w:p>
      <w:r>
        <w:rPr>
          <w:rFonts w:ascii="Arial" w:hAnsi="Arial"/>
          <w:sz w:val="20"/>
        </w:rPr>
        <w:t>Vậy lợi nhuận tháng 3 của cửa hàng là 3 triệu đồng.</w:t>
      </w:r>
    </w:p>
    <w:p>
      <w:r>
        <w:rPr>
          <w:rFonts w:ascii="Arial" w:hAnsi="Arial"/>
          <w:b/>
          <w:sz w:val="20"/>
        </w:rPr>
        <w:t>Kết luận: Đáp án đúng là A (Tổng lợi nhuận tháng 3 của cửa hàng là 3 triệu đồng;).</w:t>
      </w:r>
    </w:p>
    <w:p>
      <w:r>
        <w:rPr>
          <w:rFonts w:ascii="Arial" w:hAnsi="Arial"/>
          <w:b/>
          <w:sz w:val="21"/>
        </w:rPr>
        <w:t>Câu 25. Biểu đồ dưới đây biểu thị số ngày mưa trong ba tháng đầu năm 2005. Biết năm 2005 có 365 ngày, vậy tháng 2 có bao nhiêu ngày không mưa?</w:t>
      </w:r>
    </w:p>
    <w:p>
      <w:r>
        <w:t>Ảnh trong đề:</w:t>
      </w:r>
    </w:p>
    <w:p>
      <w:pPr>
        <w:jc w:val="center"/>
      </w:pPr>
      <w:r>
        <w:drawing>
          <wp:inline xmlns:a="http://schemas.openxmlformats.org/drawingml/2006/main" xmlns:pic="http://schemas.openxmlformats.org/drawingml/2006/picture">
            <wp:extent cx="4389120" cy="2778723"/>
            <wp:docPr id="1919" name="Picture 1919"/>
            <wp:cNvGraphicFramePr>
              <a:graphicFrameLocks noChangeAspect="1"/>
            </wp:cNvGraphicFramePr>
            <a:graphic>
              <a:graphicData uri="http://schemas.openxmlformats.org/drawingml/2006/picture">
                <pic:pic>
                  <pic:nvPicPr>
                    <pic:cNvPr id="0" name="7204f4610719fdf3e36e302eeeb734ecd964d626.png"/>
                    <pic:cNvPicPr/>
                  </pic:nvPicPr>
                  <pic:blipFill>
                    <a:blip r:embed="rId1414"/>
                    <a:stretch>
                      <a:fillRect/>
                    </a:stretch>
                  </pic:blipFill>
                  <pic:spPr>
                    <a:xfrm>
                      <a:off x="0" y="0"/>
                      <a:ext cx="4389120" cy="2778723"/>
                    </a:xfrm>
                    <a:prstGeom prst="rect"/>
                  </pic:spPr>
                </pic:pic>
              </a:graphicData>
            </a:graphic>
          </wp:inline>
        </w:drawing>
      </w:r>
    </w:p>
    <w:p>
      <w:pPr>
        <w:jc w:val="center"/>
      </w:pPr>
      <w:r>
        <w:rPr>
          <w:sz w:val="16"/>
        </w:rPr>
        <w:t>Ảnh: 30 Bài tập tổng hợp Toán 7 Chương 5 Cánh diều có đáp án - https://vietjack.com/toan-7-cd/images/trac-nghiem-on-tap-chuong-5-8.PNG</w:t>
      </w:r>
    </w:p>
    <w:p>
      <w:pPr>
        <w:pStyle w:val="ListBullet"/>
      </w:pPr>
      <w:r>
        <w:rPr>
          <w:rFonts w:ascii="Arial" w:hAnsi="Arial"/>
          <w:sz w:val="20"/>
        </w:rPr>
        <w:t>A. 16 ngày;</w:t>
      </w:r>
    </w:p>
    <w:p>
      <w:pPr>
        <w:pStyle w:val="ListBullet"/>
      </w:pPr>
      <w:r>
        <w:rPr>
          <w:rFonts w:ascii="Arial" w:hAnsi="Arial"/>
          <w:sz w:val="20"/>
        </w:rPr>
        <w:t>B. 17 ngày;</w:t>
      </w:r>
    </w:p>
    <w:p>
      <w:pPr>
        <w:pStyle w:val="ListBullet"/>
      </w:pPr>
      <w:r>
        <w:rPr>
          <w:rFonts w:ascii="Arial" w:hAnsi="Arial"/>
          <w:sz w:val="20"/>
        </w:rPr>
        <w:t>C. 18 ngày;</w:t>
      </w:r>
    </w:p>
    <w:p>
      <w:pPr>
        <w:pStyle w:val="ListBullet"/>
      </w:pPr>
      <w:r>
        <w:rPr>
          <w:rFonts w:ascii="Arial" w:hAnsi="Arial"/>
          <w:sz w:val="20"/>
        </w:rPr>
        <w:t>D. 15 ngày.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đồ dưới đây biểu thị số ngày mưa trong ba tháng đầu năm 2005. Biết năm 2005 có 365 ngày, vậy tháng 2 có bao nhiêu ngày không mưa?</w:t>
      </w:r>
    </w:p>
    <w:p>
      <w:r>
        <w:rPr>
          <w:rFonts w:ascii="Arial" w:hAnsi="Arial"/>
          <w:b/>
          <w:sz w:val="20"/>
        </w:rPr>
        <w:t>Bước 2: Phân tích dữ kiện và đối chiếu với từng phương án.</w:t>
      </w:r>
    </w:p>
    <w:p>
      <w:r>
        <w:rPr>
          <w:rFonts w:ascii="Arial" w:hAnsi="Arial"/>
          <w:sz w:val="20"/>
        </w:rPr>
        <w:t>Số ngày mưa trong tháng 2 năm 2005 là 12 ngày.</w:t>
      </w:r>
    </w:p>
    <w:p>
      <w:r>
        <w:rPr>
          <w:rFonts w:ascii="Arial" w:hAnsi="Arial"/>
          <w:sz w:val="20"/>
        </w:rPr>
        <w:t>Vì năm 2005 có 365 ngày nên tháng 2 có 28 ngày.</w:t>
      </w:r>
    </w:p>
    <w:p>
      <w:r>
        <w:rPr>
          <w:rFonts w:ascii="Arial" w:hAnsi="Arial"/>
          <w:sz w:val="20"/>
        </w:rPr>
        <w:t>Vậy số ngày không mưa của tháng 2 là 28 – 12 = 16 ngày.</w:t>
      </w:r>
    </w:p>
    <w:p>
      <w:r>
        <w:rPr>
          <w:rFonts w:ascii="Arial" w:hAnsi="Arial"/>
          <w:b/>
          <w:sz w:val="20"/>
        </w:rPr>
        <w:t>Kết luận: Đáp án đúng là A (16 ngày;).</w:t>
      </w:r>
    </w:p>
    <w:p>
      <w:r>
        <w:rPr>
          <w:rFonts w:ascii="Arial" w:hAnsi="Arial"/>
          <w:b/>
          <w:sz w:val="21"/>
        </w:rPr>
        <w:t>Câu 26. Cho biểu đồ dân số Việt Nam qua tổng điều tra trong thế kỉ XX. Sau bao nhiêu năm (kể từ năm 1960) thì dân số nước ta tăng thêm 36 triệu người?</w:t>
      </w:r>
    </w:p>
    <w:p>
      <w:r>
        <w:t>Ảnh trong đề:</w:t>
      </w:r>
    </w:p>
    <w:p>
      <w:pPr>
        <w:jc w:val="center"/>
      </w:pPr>
      <w:r>
        <w:drawing>
          <wp:inline xmlns:a="http://schemas.openxmlformats.org/drawingml/2006/main" xmlns:pic="http://schemas.openxmlformats.org/drawingml/2006/picture">
            <wp:extent cx="4389120" cy="2869584"/>
            <wp:docPr id="1920" name="Picture 1920"/>
            <wp:cNvGraphicFramePr>
              <a:graphicFrameLocks noChangeAspect="1"/>
            </wp:cNvGraphicFramePr>
            <a:graphic>
              <a:graphicData uri="http://schemas.openxmlformats.org/drawingml/2006/picture">
                <pic:pic>
                  <pic:nvPicPr>
                    <pic:cNvPr id="0" name="88c46133a3743f65e3f2ee78a2efcc75997f022a.png"/>
                    <pic:cNvPicPr/>
                  </pic:nvPicPr>
                  <pic:blipFill>
                    <a:blip r:embed="rId1415"/>
                    <a:stretch>
                      <a:fillRect/>
                    </a:stretch>
                  </pic:blipFill>
                  <pic:spPr>
                    <a:xfrm>
                      <a:off x="0" y="0"/>
                      <a:ext cx="4389120" cy="2869584"/>
                    </a:xfrm>
                    <a:prstGeom prst="rect"/>
                  </pic:spPr>
                </pic:pic>
              </a:graphicData>
            </a:graphic>
          </wp:inline>
        </w:drawing>
      </w:r>
    </w:p>
    <w:p>
      <w:pPr>
        <w:jc w:val="center"/>
      </w:pPr>
      <w:r>
        <w:rPr>
          <w:sz w:val="16"/>
        </w:rPr>
        <w:t>Ảnh: 30 Bài tập tổng hợp Toán 7 Chương 5 Cánh diều có đáp án - https://vietjack.com/toan-7-cd/images/trac-nghiem-on-tap-chuong-5-9.PNG</w:t>
      </w:r>
    </w:p>
    <w:p>
      <w:pPr>
        <w:pStyle w:val="ListBullet"/>
      </w:pPr>
      <w:r>
        <w:rPr>
          <w:rFonts w:ascii="Arial" w:hAnsi="Arial"/>
          <w:sz w:val="20"/>
        </w:rPr>
        <w:t>A. 10 năm;</w:t>
      </w:r>
    </w:p>
    <w:p>
      <w:pPr>
        <w:pStyle w:val="ListBullet"/>
      </w:pPr>
      <w:r>
        <w:rPr>
          <w:rFonts w:ascii="Arial" w:hAnsi="Arial"/>
          <w:sz w:val="20"/>
        </w:rPr>
        <w:t>B. 20 năm;</w:t>
      </w:r>
    </w:p>
    <w:p>
      <w:pPr>
        <w:pStyle w:val="ListBullet"/>
      </w:pPr>
      <w:r>
        <w:rPr>
          <w:rFonts w:ascii="Arial" w:hAnsi="Arial"/>
          <w:sz w:val="20"/>
        </w:rPr>
        <w:t>C. 30 năm;</w:t>
      </w:r>
    </w:p>
    <w:p>
      <w:pPr>
        <w:pStyle w:val="ListBullet"/>
      </w:pPr>
      <w:r>
        <w:rPr>
          <w:rFonts w:ascii="Arial" w:hAnsi="Arial"/>
          <w:sz w:val="20"/>
        </w:rPr>
        <w:t>D. 40 năm.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đồ dân số Việt Nam qua tổng điều tra trong thế kỉ XX. Sau bao nhiêu năm (kể từ năm 1960) thì dân số nước ta tăng thêm 36 triệu người?</w:t>
      </w:r>
    </w:p>
    <w:p>
      <w:r>
        <w:rPr>
          <w:rFonts w:ascii="Arial" w:hAnsi="Arial"/>
          <w:b/>
          <w:sz w:val="20"/>
        </w:rPr>
        <w:t>Bước 2: Phân tích dữ kiện và đối chiếu với từng phương án.</w:t>
      </w:r>
    </w:p>
    <w:p>
      <w:r>
        <w:rPr>
          <w:rFonts w:ascii="Arial" w:hAnsi="Arial"/>
          <w:sz w:val="20"/>
        </w:rPr>
        <w:t>Theo biểu đồ năm 1960 dân số Việt Nam là 30 triệu người, sau khi tăng thêm 36 triệu người thì số dân là 66 triệu người.</w:t>
      </w:r>
    </w:p>
    <w:p>
      <w:r>
        <w:rPr>
          <w:rFonts w:ascii="Arial" w:hAnsi="Arial"/>
          <w:sz w:val="20"/>
        </w:rPr>
        <w:t>Theo biểu đồ dân số đạt mốc 66 triệu người là năm 1990.</w:t>
      </w:r>
    </w:p>
    <w:p>
      <w:r>
        <w:rPr>
          <w:rFonts w:ascii="Arial" w:hAnsi="Arial"/>
          <w:sz w:val="20"/>
        </w:rPr>
        <w:t>Vậy sau 1990 – 1960 = 30 năm thì dân số Việt Nam tăng 36 triệu người( kể từ năm 1960).</w:t>
      </w:r>
    </w:p>
    <w:p>
      <w:r>
        <w:rPr>
          <w:rFonts w:ascii="Arial" w:hAnsi="Arial"/>
          <w:b/>
          <w:sz w:val="20"/>
        </w:rPr>
        <w:t>Kết luận: Đáp án đúng là C (30 năm;).</w:t>
      </w:r>
    </w:p>
    <w:p>
      <w:r>
        <w:rPr>
          <w:rFonts w:ascii="Arial" w:hAnsi="Arial"/>
          <w:b/>
          <w:sz w:val="21"/>
        </w:rPr>
        <w:t>Câu 27. Gieo một con xúc sắc 6 mặt 80 lần ta được kết quả như sau: Xác suất của biến cố “Gieo được mặt chẵn chấm” là:</w:t>
      </w:r>
    </w:p>
    <w:p>
      <w:r>
        <w:t>Ảnh trong đề:</w:t>
      </w:r>
    </w:p>
    <w:p>
      <w:pPr>
        <w:jc w:val="center"/>
      </w:pPr>
      <w:r>
        <w:drawing>
          <wp:inline xmlns:a="http://schemas.openxmlformats.org/drawingml/2006/main" xmlns:pic="http://schemas.openxmlformats.org/drawingml/2006/picture">
            <wp:extent cx="4389120" cy="2771689"/>
            <wp:docPr id="1921" name="Picture 1921"/>
            <wp:cNvGraphicFramePr>
              <a:graphicFrameLocks noChangeAspect="1"/>
            </wp:cNvGraphicFramePr>
            <a:graphic>
              <a:graphicData uri="http://schemas.openxmlformats.org/drawingml/2006/picture">
                <pic:pic>
                  <pic:nvPicPr>
                    <pic:cNvPr id="0" name="8b19c783cbe4e2a3ec5f4933cfeb09f75f5dc287.png"/>
                    <pic:cNvPicPr/>
                  </pic:nvPicPr>
                  <pic:blipFill>
                    <a:blip r:embed="rId1416"/>
                    <a:stretch>
                      <a:fillRect/>
                    </a:stretch>
                  </pic:blipFill>
                  <pic:spPr>
                    <a:xfrm>
                      <a:off x="0" y="0"/>
                      <a:ext cx="4389120" cy="2771689"/>
                    </a:xfrm>
                    <a:prstGeom prst="rect"/>
                  </pic:spPr>
                </pic:pic>
              </a:graphicData>
            </a:graphic>
          </wp:inline>
        </w:drawing>
      </w:r>
    </w:p>
    <w:p>
      <w:pPr>
        <w:jc w:val="center"/>
      </w:pPr>
      <w:r>
        <w:rPr>
          <w:sz w:val="16"/>
        </w:rPr>
        <w:t>Ảnh: 30 Bài tập tổng hợp Toán 7 Chương 5 Cánh diều có đáp án - https://vietjack.com/toan-7-cd/images/trac-nghiem-on-tap-chuong-5-10.PNG</w:t>
      </w:r>
    </w:p>
    <w:p>
      <w:pPr>
        <w:pStyle w:val="ListBullet"/>
      </w:pPr>
      <w:r>
        <w:rPr>
          <w:rFonts w:ascii="Arial" w:hAnsi="Arial"/>
          <w:sz w:val="20"/>
        </w:rPr>
        <w:t>A. 3 16 ;</w:t>
      </w:r>
    </w:p>
    <w:p>
      <w:pPr>
        <w:pStyle w:val="ListBullet"/>
      </w:pPr>
      <w:r>
        <w:rPr>
          <w:rFonts w:ascii="Arial" w:hAnsi="Arial"/>
          <w:sz w:val="20"/>
        </w:rPr>
        <w:t>B. 9 40 ;</w:t>
      </w:r>
    </w:p>
    <w:p>
      <w:pPr>
        <w:pStyle w:val="ListBullet"/>
      </w:pPr>
      <w:r>
        <w:rPr>
          <w:rFonts w:ascii="Arial" w:hAnsi="Arial"/>
          <w:sz w:val="20"/>
        </w:rPr>
        <w:t>C. 11 20 ;</w:t>
      </w:r>
    </w:p>
    <w:p>
      <w:pPr>
        <w:pStyle w:val="ListBullet"/>
      </w:pPr>
      <w:r>
        <w:rPr>
          <w:rFonts w:ascii="Arial" w:hAnsi="Arial"/>
          <w:sz w:val="20"/>
        </w:rPr>
        <w:t>D. 9 20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Gieo một con xúc sắc 6 mặt 80 lần ta được kết quả như sau: Xác suất của biến cố “Gieo được mặt chẵn chấm” là:</w:t>
      </w:r>
    </w:p>
    <w:p>
      <w:r>
        <w:rPr>
          <w:rFonts w:ascii="Arial" w:hAnsi="Arial"/>
          <w:b/>
          <w:sz w:val="20"/>
        </w:rPr>
        <w:t>Bước 2: Phân tích dữ kiện và đối chiếu với từng phương án.</w:t>
      </w:r>
    </w:p>
    <w:p>
      <w:r>
        <w:rPr>
          <w:rFonts w:ascii="Arial" w:hAnsi="Arial"/>
          <w:sz w:val="20"/>
        </w:rPr>
        <w:t>Các mặt có số chẵn chấm là 2 chấm, 4 chấm, 6 chấm.</w:t>
      </w:r>
    </w:p>
    <w:p>
      <w:r>
        <w:rPr>
          <w:rFonts w:ascii="Arial" w:hAnsi="Arial"/>
          <w:sz w:val="20"/>
        </w:rPr>
        <w:t>Mặt 2 chấm xuất hiện 15 lần;</w:t>
      </w:r>
    </w:p>
    <w:p>
      <w:r>
        <w:rPr>
          <w:rFonts w:ascii="Arial" w:hAnsi="Arial"/>
          <w:sz w:val="20"/>
        </w:rPr>
        <w:t>mặt 4 chấm xuất hiện 18 lần;</w:t>
      </w:r>
    </w:p>
    <w:p>
      <w:r>
        <w:rPr>
          <w:rFonts w:ascii="Arial" w:hAnsi="Arial"/>
          <w:sz w:val="20"/>
        </w:rPr>
        <w:t>mặt 6 chấm xuất hiện 11 lần Xác suất của biến cố “Gieo được mặt chẵn chấm” là: 15</w:t>
      </w:r>
    </w:p>
    <w:p>
      <w:r>
        <w:rPr>
          <w:rFonts w:ascii="Arial" w:hAnsi="Arial"/>
          <w:sz w:val="20"/>
        </w:rPr>
        <w:t>+ 18</w:t>
      </w:r>
    </w:p>
    <w:p>
      <w:r>
        <w:rPr>
          <w:rFonts w:ascii="Arial" w:hAnsi="Arial"/>
          <w:sz w:val="20"/>
        </w:rPr>
        <w:t>+ 11 80 = 11 20.</w:t>
      </w:r>
    </w:p>
    <w:p>
      <w:r>
        <w:rPr>
          <w:rFonts w:ascii="Arial" w:hAnsi="Arial"/>
          <w:b/>
          <w:sz w:val="20"/>
        </w:rPr>
        <w:t>Kết luận: Đáp án đúng là C (11 20 ;).</w:t>
      </w:r>
    </w:p>
    <w:p>
      <w:r>
        <w:rPr>
          <w:rFonts w:ascii="Arial" w:hAnsi="Arial"/>
          <w:b/>
          <w:sz w:val="21"/>
        </w:rPr>
        <w:t>Câu 28. Trong chuyến du lịch tại Đà Nẵng, Nhi quen được một người bạn mới cũng là người Việt Nam nhưng lại quên quê hương của người bạn ấy. Hỏi có tất cả bao nhiêu tỉnh thành có thể là quê hương của người bạn mới đó?</w:t>
      </w:r>
    </w:p>
    <w:p>
      <w:pPr>
        <w:pStyle w:val="ListBullet"/>
      </w:pPr>
      <w:r>
        <w:rPr>
          <w:rFonts w:ascii="Arial" w:hAnsi="Arial"/>
          <w:sz w:val="20"/>
        </w:rPr>
        <w:t>A. 43;</w:t>
      </w:r>
    </w:p>
    <w:p>
      <w:pPr>
        <w:pStyle w:val="ListBullet"/>
      </w:pPr>
      <w:r>
        <w:rPr>
          <w:rFonts w:ascii="Arial" w:hAnsi="Arial"/>
          <w:sz w:val="20"/>
        </w:rPr>
        <w:t>B. 53;</w:t>
      </w:r>
    </w:p>
    <w:p>
      <w:pPr>
        <w:pStyle w:val="ListBullet"/>
      </w:pPr>
      <w:r>
        <w:rPr>
          <w:rFonts w:ascii="Arial" w:hAnsi="Arial"/>
          <w:sz w:val="20"/>
        </w:rPr>
        <w:t>C. 63;</w:t>
      </w:r>
    </w:p>
    <w:p>
      <w:pPr>
        <w:pStyle w:val="ListBullet"/>
      </w:pPr>
      <w:r>
        <w:rPr>
          <w:rFonts w:ascii="Arial" w:hAnsi="Arial"/>
          <w:sz w:val="20"/>
        </w:rPr>
        <w:t>D. 73.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chuyến du lịch tại Đà Nẵng, Nhi quen được một người bạn mới cũng là người Việt Nam nhưng lại quên quê hương của người bạn ấy. Hỏi có tất cả bao nhiêu tỉnh thành có thể là quê hương của người bạn mới đó?</w:t>
      </w:r>
    </w:p>
    <w:p>
      <w:r>
        <w:rPr>
          <w:rFonts w:ascii="Arial" w:hAnsi="Arial"/>
          <w:b/>
          <w:sz w:val="20"/>
        </w:rPr>
        <w:t>Bước 2: Phân tích dữ kiện và đối chiếu với từng phương án.</w:t>
      </w:r>
    </w:p>
    <w:p>
      <w:r>
        <w:rPr>
          <w:rFonts w:ascii="Arial" w:hAnsi="Arial"/>
          <w:sz w:val="20"/>
        </w:rPr>
        <w:t>Vì Việt Nam có tất cả 63 tỉnh nên quê hương của bạn mới đó có thể là 1 trong 63 tỉnh.</w:t>
      </w:r>
    </w:p>
    <w:p>
      <w:r>
        <w:rPr>
          <w:rFonts w:ascii="Arial" w:hAnsi="Arial"/>
          <w:b/>
          <w:sz w:val="20"/>
        </w:rPr>
        <w:t>Kết luận: Đáp án đúng là C (63;).</w:t>
      </w:r>
    </w:p>
    <w:p>
      <w:r>
        <w:rPr>
          <w:rFonts w:ascii="Arial" w:hAnsi="Arial"/>
          <w:b/>
          <w:sz w:val="21"/>
        </w:rPr>
        <w:t>Câu 29. Một cuộc khảo sát phương tiện đi làm trong toàn thể nhân viên của một công ty như sau: Phương tiện Xe buýt Xe đạp Xe máy Xe ô tô cá nhân Phương tiện khác Số người 35 20 7 Tỉ lệ tổng số người đi hai loại phương tiện nhiều nhất và ít nhất so với tổng số người của công ty là:</w:t>
      </w:r>
    </w:p>
    <w:p>
      <w:pPr>
        <w:pStyle w:val="ListBullet"/>
      </w:pPr>
      <w:r>
        <w:rPr>
          <w:rFonts w:ascii="Arial" w:hAnsi="Arial"/>
          <w:sz w:val="20"/>
        </w:rPr>
        <w:t>A. 40 67 ;</w:t>
      </w:r>
    </w:p>
    <w:p>
      <w:pPr>
        <w:pStyle w:val="ListBullet"/>
      </w:pPr>
      <w:r>
        <w:rPr>
          <w:rFonts w:ascii="Arial" w:hAnsi="Arial"/>
          <w:sz w:val="20"/>
        </w:rPr>
        <w:t>B. 35 67 ;</w:t>
      </w:r>
    </w:p>
    <w:p>
      <w:pPr>
        <w:pStyle w:val="ListBullet"/>
      </w:pPr>
      <w:r>
        <w:rPr>
          <w:rFonts w:ascii="Arial" w:hAnsi="Arial"/>
          <w:sz w:val="20"/>
        </w:rPr>
        <w:t>C. 5 67 ;</w:t>
      </w:r>
    </w:p>
    <w:p>
      <w:pPr>
        <w:pStyle w:val="ListBullet"/>
      </w:pPr>
      <w:r>
        <w:rPr>
          <w:rFonts w:ascii="Arial" w:hAnsi="Arial"/>
          <w:sz w:val="20"/>
        </w:rPr>
        <w:t>D. 12 67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cuộc khảo sát phương tiện đi làm trong toàn thể nhân viên của một công ty như sau: Phương tiện Xe buýt Xe đạp Xe máy Xe ô tô cá nhân Phương tiện khác Số người 35 20 7 Tỉ lệ tổng số người đi hai loại phương tiện nhiều nhất và ít nhất so với tổng số người của công ty là:</w:t>
      </w:r>
    </w:p>
    <w:p>
      <w:r>
        <w:rPr>
          <w:rFonts w:ascii="Arial" w:hAnsi="Arial"/>
          <w:b/>
          <w:sz w:val="20"/>
        </w:rPr>
        <w:t>Bước 2: Phân tích dữ kiện và đối chiếu với từng phương án.</w:t>
      </w:r>
    </w:p>
    <w:p>
      <w:r>
        <w:rPr>
          <w:rFonts w:ascii="Arial" w:hAnsi="Arial"/>
          <w:sz w:val="20"/>
        </w:rPr>
        <w:t>Xe buýt là phương tiện có số người đi nhiều nhất: 35 người.</w:t>
      </w:r>
    </w:p>
    <w:p>
      <w:r>
        <w:rPr>
          <w:rFonts w:ascii="Arial" w:hAnsi="Arial"/>
          <w:sz w:val="20"/>
        </w:rPr>
        <w:t>Xe đạp phương tiện ít người đi nhất: 5 người.</w:t>
      </w:r>
    </w:p>
    <w:p>
      <w:r>
        <w:rPr>
          <w:rFonts w:ascii="Arial" w:hAnsi="Arial"/>
          <w:sz w:val="20"/>
        </w:rPr>
        <w:t>Tổng số người đi hai loại phương tiện này là 35</w:t>
      </w:r>
    </w:p>
    <w:p>
      <w:r>
        <w:rPr>
          <w:rFonts w:ascii="Arial" w:hAnsi="Arial"/>
          <w:sz w:val="20"/>
        </w:rPr>
        <w:t>+ 5 = 40 (người).</w:t>
      </w:r>
    </w:p>
    <w:p>
      <w:r>
        <w:rPr>
          <w:rFonts w:ascii="Arial" w:hAnsi="Arial"/>
          <w:sz w:val="20"/>
        </w:rPr>
        <w:t>Tổng số nhân viên trong công ty là: 35</w:t>
      </w:r>
    </w:p>
    <w:p>
      <w:r>
        <w:rPr>
          <w:rFonts w:ascii="Arial" w:hAnsi="Arial"/>
          <w:sz w:val="20"/>
        </w:rPr>
        <w:t>+ 5</w:t>
      </w:r>
    </w:p>
    <w:p>
      <w:r>
        <w:rPr>
          <w:rFonts w:ascii="Arial" w:hAnsi="Arial"/>
          <w:sz w:val="20"/>
        </w:rPr>
        <w:t>+ 20</w:t>
      </w:r>
    </w:p>
    <w:p>
      <w:r>
        <w:rPr>
          <w:rFonts w:ascii="Arial" w:hAnsi="Arial"/>
          <w:sz w:val="20"/>
        </w:rPr>
        <w:t>+ 7 = 67 (người).</w:t>
      </w:r>
    </w:p>
    <w:p>
      <w:r>
        <w:rPr>
          <w:rFonts w:ascii="Arial" w:hAnsi="Arial"/>
          <w:sz w:val="20"/>
        </w:rPr>
        <w:t>Tỉ lệ tổng số người đi hai loại phương tiện nhiều nhất và ít nhất so với tổng số người của công ty là: 40 67.</w:t>
      </w:r>
    </w:p>
    <w:p>
      <w:r>
        <w:rPr>
          <w:rFonts w:ascii="Arial" w:hAnsi="Arial"/>
          <w:b/>
          <w:sz w:val="20"/>
        </w:rPr>
        <w:t>Kết luận: Đáp án đúng là A (40 67 ;).</w:t>
      </w:r>
    </w:p>
    <w:p>
      <w:r>
        <w:rPr>
          <w:rFonts w:ascii="Arial" w:hAnsi="Arial"/>
          <w:b/>
          <w:sz w:val="21"/>
        </w:rPr>
        <w:t>Câu 30. Lượng mưa trung bình ở hai tỉnh A và B từ tháng 5 đến tháng 8 được cho bởi biểu đồ: Lượng mưa trung bình trong 4 tháng ở tỉnh A hơn tỉnh B bao nhiêu mm?</w:t>
      </w:r>
    </w:p>
    <w:p>
      <w:r>
        <w:t>Ảnh trong đề:</w:t>
      </w:r>
    </w:p>
    <w:p>
      <w:pPr>
        <w:jc w:val="center"/>
      </w:pPr>
      <w:r>
        <w:drawing>
          <wp:inline xmlns:a="http://schemas.openxmlformats.org/drawingml/2006/main" xmlns:pic="http://schemas.openxmlformats.org/drawingml/2006/picture">
            <wp:extent cx="4389120" cy="2930645"/>
            <wp:docPr id="1922" name="Picture 1922"/>
            <wp:cNvGraphicFramePr>
              <a:graphicFrameLocks noChangeAspect="1"/>
            </wp:cNvGraphicFramePr>
            <a:graphic>
              <a:graphicData uri="http://schemas.openxmlformats.org/drawingml/2006/picture">
                <pic:pic>
                  <pic:nvPicPr>
                    <pic:cNvPr id="0" name="abb679dc582107ca88b077bfecd4c2a6a90fea22.png"/>
                    <pic:cNvPicPr/>
                  </pic:nvPicPr>
                  <pic:blipFill>
                    <a:blip r:embed="rId1417"/>
                    <a:stretch>
                      <a:fillRect/>
                    </a:stretch>
                  </pic:blipFill>
                  <pic:spPr>
                    <a:xfrm>
                      <a:off x="0" y="0"/>
                      <a:ext cx="4389120" cy="2930645"/>
                    </a:xfrm>
                    <a:prstGeom prst="rect"/>
                  </pic:spPr>
                </pic:pic>
              </a:graphicData>
            </a:graphic>
          </wp:inline>
        </w:drawing>
      </w:r>
    </w:p>
    <w:p>
      <w:pPr>
        <w:jc w:val="center"/>
      </w:pPr>
      <w:r>
        <w:rPr>
          <w:sz w:val="16"/>
        </w:rPr>
        <w:t>Ảnh: 30 Bài tập tổng hợp Toán 7 Chương 5 Cánh diều có đáp án - https://vietjack.com/toan-7-cd/images/trac-nghiem-on-tap-chuong-5-11.PNG</w:t>
      </w:r>
    </w:p>
    <w:p>
      <w:pPr>
        <w:pStyle w:val="ListBullet"/>
      </w:pPr>
      <w:r>
        <w:rPr>
          <w:rFonts w:ascii="Arial" w:hAnsi="Arial"/>
          <w:sz w:val="20"/>
        </w:rPr>
        <w:t>A. 6,5 mm;</w:t>
      </w:r>
    </w:p>
    <w:p>
      <w:pPr>
        <w:pStyle w:val="ListBullet"/>
      </w:pPr>
      <w:r>
        <w:rPr>
          <w:rFonts w:ascii="Arial" w:hAnsi="Arial"/>
          <w:sz w:val="20"/>
        </w:rPr>
        <w:t>B. 6,75 mm;</w:t>
      </w:r>
    </w:p>
    <w:p>
      <w:pPr>
        <w:pStyle w:val="ListBullet"/>
      </w:pPr>
      <w:r>
        <w:rPr>
          <w:rFonts w:ascii="Arial" w:hAnsi="Arial"/>
          <w:sz w:val="20"/>
        </w:rPr>
        <w:t>C. 7 mm;</w:t>
      </w:r>
    </w:p>
    <w:p>
      <w:pPr>
        <w:pStyle w:val="ListBullet"/>
      </w:pPr>
      <w:r>
        <w:rPr>
          <w:rFonts w:ascii="Arial" w:hAnsi="Arial"/>
          <w:sz w:val="20"/>
        </w:rPr>
        <w:t>D. 7,25 mm.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Lượng mưa trung bình ở hai tỉnh A và B từ tháng 5 đến tháng 8 được cho bởi biểu đồ: Lượng mưa trung bình trong 4 tháng ở tỉnh A hơn tỉnh B bao nhiêu mm?</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Tập hợp gồm các kết quả có thể xảy ra đối với số xuất hiện trên thẻ được rút ra là: A = {1;</w:t>
      </w:r>
    </w:p>
    <w:p>
      <w:r>
        <w:rPr>
          <w:rFonts w:ascii="Arial" w:hAnsi="Arial"/>
          <w:sz w:val="20"/>
        </w:rPr>
        <w:t>2;</w:t>
      </w:r>
    </w:p>
    <w:p>
      <w:r>
        <w:rPr>
          <w:rFonts w:ascii="Arial" w:hAnsi="Arial"/>
          <w:sz w:val="20"/>
        </w:rPr>
        <w:t>3;</w:t>
      </w:r>
    </w:p>
    <w:p>
      <w:r>
        <w:rPr>
          <w:rFonts w:ascii="Arial" w:hAnsi="Arial"/>
          <w:sz w:val="20"/>
        </w:rPr>
        <w:t>4;</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w:t>
      </w:r>
    </w:p>
    <w:p>
      <w:r>
        <w:rPr>
          <w:rFonts w:ascii="Arial" w:hAnsi="Arial"/>
          <w:sz w:val="20"/>
        </w:rPr>
        <w:t>27;</w:t>
      </w:r>
    </w:p>
    <w:p>
      <w:r>
        <w:rPr>
          <w:rFonts w:ascii="Arial" w:hAnsi="Arial"/>
          <w:sz w:val="20"/>
        </w:rPr>
        <w:t>28}.</w:t>
      </w:r>
    </w:p>
    <w:p>
      <w:r>
        <w:rPr>
          <w:rFonts w:ascii="Arial" w:hAnsi="Arial"/>
          <w:sz w:val="20"/>
        </w:rPr>
        <w:t>Vậy có 28 phần tử b) Đúng.</w:t>
      </w:r>
    </w:p>
    <w:p>
      <w:r>
        <w:rPr>
          <w:rFonts w:ascii="Arial" w:hAnsi="Arial"/>
          <w:sz w:val="20"/>
        </w:rPr>
        <w:t>Kết quả thuận lợi của biến cố B là: 5;</w:t>
      </w:r>
    </w:p>
    <w:p>
      <w:r>
        <w:rPr>
          <w:rFonts w:ascii="Arial" w:hAnsi="Arial"/>
          <w:sz w:val="20"/>
        </w:rPr>
        <w:t>10;</w:t>
      </w:r>
    </w:p>
    <w:p>
      <w:r>
        <w:rPr>
          <w:rFonts w:ascii="Arial" w:hAnsi="Arial"/>
          <w:sz w:val="20"/>
        </w:rPr>
        <w:t>15;</w:t>
      </w:r>
    </w:p>
    <w:p>
      <w:r>
        <w:rPr>
          <w:rFonts w:ascii="Arial" w:hAnsi="Arial"/>
          <w:sz w:val="20"/>
        </w:rPr>
        <w:t>20;</w:t>
      </w:r>
    </w:p>
    <w:p>
      <w:r>
        <w:rPr>
          <w:rFonts w:ascii="Arial" w:hAnsi="Arial"/>
          <w:sz w:val="20"/>
        </w:rPr>
        <w:t>25.</w:t>
      </w:r>
    </w:p>
    <w:p>
      <w:r>
        <w:rPr>
          <w:rFonts w:ascii="Arial" w:hAnsi="Arial"/>
          <w:sz w:val="20"/>
        </w:rPr>
        <w:t>Do đó, có 5 kết quả thuận lợi cho biến cố này.</w:t>
      </w:r>
    </w:p>
    <w:p>
      <w:r>
        <w:rPr>
          <w:rFonts w:ascii="Arial" w:hAnsi="Arial"/>
          <w:sz w:val="20"/>
        </w:rPr>
        <w:t>c) Sai.</w:t>
      </w:r>
    </w:p>
    <w:p>
      <w:r>
        <w:rPr>
          <w:rFonts w:ascii="Arial" w:hAnsi="Arial"/>
          <w:sz w:val="20"/>
        </w:rPr>
        <w:t>Kết quả thuận lợi cho biến cố C là: 11;</w:t>
      </w:r>
    </w:p>
    <w:p>
      <w:r>
        <w:rPr>
          <w:rFonts w:ascii="Arial" w:hAnsi="Arial"/>
          <w:sz w:val="20"/>
        </w:rPr>
        <w:t>21.</w:t>
      </w:r>
    </w:p>
    <w:p>
      <w:r>
        <w:rPr>
          <w:rFonts w:ascii="Arial" w:hAnsi="Arial"/>
          <w:sz w:val="20"/>
        </w:rPr>
        <w:t>Do đó, có 2 kết quả thuận lợi cho biến cố này.</w:t>
      </w:r>
    </w:p>
    <w:p>
      <w:r>
        <w:rPr>
          <w:rFonts w:ascii="Arial" w:hAnsi="Arial"/>
          <w:sz w:val="20"/>
        </w:rPr>
        <w:t>d) Đúng.</w:t>
      </w:r>
    </w:p>
    <w:p>
      <w:r>
        <w:rPr>
          <w:rFonts w:ascii="Arial" w:hAnsi="Arial"/>
          <w:sz w:val="20"/>
        </w:rPr>
        <w:t>Xác suất của biến cố C là 2 28 = 1 14.</w:t>
      </w:r>
    </w:p>
    <w:p>
      <w:r>
        <w:rPr>
          <w:rFonts w:ascii="Arial" w:hAnsi="Arial"/>
          <w:b/>
          <w:sz w:val="20"/>
        </w:rPr>
        <w:t>Kết luận: Đáp án đúng là A (6,5 mm;).</w:t>
      </w:r>
    </w:p>
    <w:p>
      <w:pPr>
        <w:pStyle w:val="Heading3"/>
      </w:pPr>
      <w:r>
        <w:t>Chương/chủ đề nguồn: Trắc nghiệm Chương 6: Biểu thức đại số</w:t>
      </w:r>
    </w:p>
    <w:p>
      <w:pPr>
        <w:pStyle w:val="Heading4"/>
      </w:pPr>
      <w:r>
        <w:t>Bài học nguồn: Trắc nghiệm Bài 1: Biểu thức số. Biểu thức đại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Biểu thức số. Biểu thức đại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https://vietjack.com/toan-7-cd/trac-nghiem-bai-1-bieu-thuc-so-bieu-thuc-dai-so.jsp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Biểu thức số. Biểu thức đại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phát biểu nào đúng ?</w:t>
      </w:r>
    </w:p>
    <w:p>
      <w:pPr>
        <w:pStyle w:val="ListBullet"/>
      </w:pPr>
      <w:r>
        <w:rPr>
          <w:rFonts w:ascii="Arial" w:hAnsi="Arial"/>
          <w:sz w:val="20"/>
        </w:rPr>
        <w:t>A. 0 không phải là biểu thức số;</w:t>
      </w:r>
    </w:p>
    <w:p>
      <w:pPr>
        <w:pStyle w:val="ListBullet"/>
      </w:pPr>
      <w:r>
        <w:rPr>
          <w:rFonts w:ascii="Arial" w:hAnsi="Arial"/>
          <w:sz w:val="20"/>
        </w:rPr>
        <w:t>B. Biểu thức số phải có đầy đủ các phép tính cộng trừ, nhân, chia, nâng lên luỹ thừa;</w:t>
      </w:r>
    </w:p>
    <w:p>
      <w:pPr>
        <w:pStyle w:val="ListBullet"/>
      </w:pPr>
      <w:r>
        <w:rPr>
          <w:rFonts w:ascii="Arial" w:hAnsi="Arial"/>
          <w:sz w:val="20"/>
        </w:rPr>
        <w:t>C. 12 + 2.3 – 3 2 là biểu thức số;</w:t>
      </w:r>
    </w:p>
    <w:p>
      <w:pPr>
        <w:pStyle w:val="ListBullet"/>
      </w:pPr>
      <w:r>
        <w:rPr>
          <w:rFonts w:ascii="Arial" w:hAnsi="Arial"/>
          <w:sz w:val="20"/>
        </w:rPr>
        <w:t>D. Trong biểu thức số không thể có các dấu ngoặc chỉ thứ tự phép tính.</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các phát biểu sau, phát biểu nào đúng ?</w:t>
      </w:r>
    </w:p>
    <w:p>
      <w:r>
        <w:rPr>
          <w:rFonts w:ascii="Arial" w:hAnsi="Arial"/>
          <w:b/>
          <w:sz w:val="20"/>
        </w:rPr>
        <w:t>Bước 2: Phân tích dữ kiện và đối chiếu với từng phương án.</w:t>
      </w:r>
    </w:p>
    <w:p>
      <w:r>
        <w:rPr>
          <w:rFonts w:ascii="Arial" w:hAnsi="Arial"/>
          <w:sz w:val="20"/>
        </w:rPr>
        <w:t>Các số được nối với nhau bởi các phép tính cộng, trừ, nhân, chia, nâng lên luỹ thừa tạo thành một biểu thức số nên 12</w:t>
      </w:r>
    </w:p>
    <w:p>
      <w:r>
        <w:rPr>
          <w:rFonts w:ascii="Arial" w:hAnsi="Arial"/>
          <w:sz w:val="20"/>
        </w:rPr>
        <w:t>+ 2.</w:t>
      </w:r>
    </w:p>
    <w:p>
      <w:r>
        <w:rPr>
          <w:rFonts w:ascii="Arial" w:hAnsi="Arial"/>
          <w:sz w:val="20"/>
        </w:rPr>
        <w:t>3 – 3 2 là biểu thức số.</w:t>
      </w:r>
    </w:p>
    <w:p>
      <w:r>
        <w:rPr>
          <w:rFonts w:ascii="Arial" w:hAnsi="Arial"/>
          <w:sz w:val="20"/>
        </w:rPr>
        <w:t>Vậy đúng.</w:t>
      </w:r>
    </w:p>
    <w:p>
      <w:r>
        <w:rPr>
          <w:rFonts w:ascii="Arial" w:hAnsi="Arial"/>
          <w:sz w:val="20"/>
        </w:rPr>
        <w:t>Mỗi số cũng được coi là một biểu thức số nên 0 là biểu thức số.</w:t>
      </w:r>
    </w:p>
    <w:p>
      <w:r>
        <w:rPr>
          <w:rFonts w:ascii="Arial" w:hAnsi="Arial"/>
          <w:sz w:val="20"/>
        </w:rPr>
        <w:t>Vậy sai.</w:t>
      </w:r>
    </w:p>
    <w:p>
      <w:r>
        <w:rPr>
          <w:rFonts w:ascii="Arial" w:hAnsi="Arial"/>
          <w:sz w:val="20"/>
        </w:rPr>
        <w:t>Trong biểu thức số có thể có các dấu ngoặc để chỉ thứ tự thực hiện phép tính.</w:t>
      </w:r>
    </w:p>
    <w:p>
      <w:r>
        <w:rPr>
          <w:rFonts w:ascii="Arial" w:hAnsi="Arial"/>
          <w:sz w:val="20"/>
        </w:rPr>
        <w:t>Vậy sai.</w:t>
      </w:r>
    </w:p>
    <w:p>
      <w:r>
        <w:rPr>
          <w:rFonts w:ascii="Arial" w:hAnsi="Arial"/>
          <w:sz w:val="20"/>
        </w:rPr>
        <w:t>Vậy ta chọn phương án C.</w:t>
      </w:r>
    </w:p>
    <w:p>
      <w:r>
        <w:rPr>
          <w:rFonts w:ascii="Arial" w:hAnsi="Arial"/>
          <w:b/>
          <w:sz w:val="20"/>
        </w:rPr>
        <w:t>Kết luận: Đáp án đúng là C (12 + 2.3 – 3 2 là biểu thức số;).</w:t>
      </w:r>
    </w:p>
    <w:p>
      <w:r>
        <w:rPr>
          <w:rFonts w:ascii="Arial" w:hAnsi="Arial"/>
          <w:b/>
          <w:sz w:val="21"/>
        </w:rPr>
        <w:t>Câu 2. Biểu thức số biểu thị diện tích hình thang có độ dài các cạnh đáy là 6 cm, 7 cm và chiều cao 8 cm.</w:t>
      </w:r>
    </w:p>
    <w:p>
      <w:pPr>
        <w:pStyle w:val="ListBullet"/>
      </w:pPr>
      <w:r>
        <w:rPr>
          <w:rFonts w:ascii="Arial" w:hAnsi="Arial"/>
          <w:sz w:val="20"/>
        </w:rPr>
        <w:t>A. 1 2 . 6 + 7 . 8 (cm 2 );</w:t>
      </w:r>
    </w:p>
    <w:p>
      <w:pPr>
        <w:pStyle w:val="ListBullet"/>
      </w:pPr>
      <w:r>
        <w:rPr>
          <w:rFonts w:ascii="Arial" w:hAnsi="Arial"/>
          <w:sz w:val="20"/>
        </w:rPr>
        <w:t>B. 2.(6 + 7).8 (cm 2 );</w:t>
      </w:r>
    </w:p>
    <w:p>
      <w:pPr>
        <w:pStyle w:val="ListBullet"/>
      </w:pPr>
      <w:r>
        <w:rPr>
          <w:rFonts w:ascii="Arial" w:hAnsi="Arial"/>
          <w:sz w:val="20"/>
        </w:rPr>
        <w:t>C. 2.(6 + 8).7 (cm 2 );</w:t>
      </w:r>
    </w:p>
    <w:p>
      <w:pPr>
        <w:pStyle w:val="ListBullet"/>
      </w:pPr>
      <w:r>
        <w:rPr>
          <w:rFonts w:ascii="Arial" w:hAnsi="Arial"/>
          <w:sz w:val="20"/>
        </w:rPr>
        <w:t>D. 1 2 . 7 + 8 . 6 (cm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thức số biểu thị diện tích hình thang có độ dài các cạnh đáy là 6 cm, 7 cm và chiều cao 8 cm.</w:t>
      </w:r>
    </w:p>
    <w:p>
      <w:r>
        <w:rPr>
          <w:rFonts w:ascii="Arial" w:hAnsi="Arial"/>
          <w:b/>
          <w:sz w:val="20"/>
        </w:rPr>
        <w:t>Bước 2: Phân tích dữ kiện và đối chiếu với từng phương án.</w:t>
      </w:r>
    </w:p>
    <w:p>
      <w:r>
        <w:rPr>
          <w:rFonts w:ascii="Arial" w:hAnsi="Arial"/>
          <w:sz w:val="20"/>
        </w:rPr>
        <w:t>Diện tích hình thang có độ dài các cạnh đáy là 6 cm, 7 cm và chiều cao 8 cm là: 1 2.</w:t>
      </w:r>
    </w:p>
    <w:p>
      <w:r>
        <w:rPr>
          <w:rFonts w:ascii="Arial" w:hAnsi="Arial"/>
          <w:sz w:val="20"/>
        </w:rPr>
        <w:t>6</w:t>
      </w:r>
    </w:p>
    <w:p>
      <w:r>
        <w:rPr>
          <w:rFonts w:ascii="Arial" w:hAnsi="Arial"/>
          <w:sz w:val="20"/>
        </w:rPr>
        <w:t>+ 7.</w:t>
      </w:r>
    </w:p>
    <w:p>
      <w:r>
        <w:rPr>
          <w:rFonts w:ascii="Arial" w:hAnsi="Arial"/>
          <w:sz w:val="20"/>
        </w:rPr>
        <w:t>8 (cm 2 ) Vậy biểu thức số biểu thị diện tích hình thang này là 1 2.</w:t>
      </w:r>
    </w:p>
    <w:p>
      <w:r>
        <w:rPr>
          <w:rFonts w:ascii="Arial" w:hAnsi="Arial"/>
          <w:sz w:val="20"/>
        </w:rPr>
        <w:t>6</w:t>
      </w:r>
    </w:p>
    <w:p>
      <w:r>
        <w:rPr>
          <w:rFonts w:ascii="Arial" w:hAnsi="Arial"/>
          <w:sz w:val="20"/>
        </w:rPr>
        <w:t>+ 7.</w:t>
      </w:r>
    </w:p>
    <w:p>
      <w:r>
        <w:rPr>
          <w:rFonts w:ascii="Arial" w:hAnsi="Arial"/>
          <w:sz w:val="20"/>
        </w:rPr>
        <w:t>8 (cm 2 ).</w:t>
      </w:r>
    </w:p>
    <w:p>
      <w:r>
        <w:rPr>
          <w:rFonts w:ascii="Arial" w:hAnsi="Arial"/>
          <w:b/>
          <w:sz w:val="20"/>
        </w:rPr>
        <w:t>Kết luận: Đáp án đúng là A (1 2 . 6 + 7 . 8 (cm 2 );).</w:t>
      </w:r>
    </w:p>
    <w:p>
      <w:r>
        <w:rPr>
          <w:rFonts w:ascii="Arial" w:hAnsi="Arial"/>
          <w:b/>
          <w:sz w:val="21"/>
        </w:rPr>
        <w:t>Câu 3. Biểu thức đại số là:</w:t>
      </w:r>
    </w:p>
    <w:p>
      <w:pPr>
        <w:pStyle w:val="ListBullet"/>
      </w:pPr>
      <w:r>
        <w:rPr>
          <w:rFonts w:ascii="Arial" w:hAnsi="Arial"/>
          <w:sz w:val="20"/>
        </w:rPr>
        <w:t>A. Biểu thức có chỉ chứa chữ và số;</w:t>
      </w:r>
    </w:p>
    <w:p>
      <w:pPr>
        <w:pStyle w:val="ListBullet"/>
      </w:pPr>
      <w:r>
        <w:rPr>
          <w:rFonts w:ascii="Arial" w:hAnsi="Arial"/>
          <w:sz w:val="20"/>
        </w:rPr>
        <w:t>B. Biểu thức bao gồm các phép toán trên các số (kể cả những chữ đại diện cho số);</w:t>
      </w:r>
    </w:p>
    <w:p>
      <w:pPr>
        <w:pStyle w:val="ListBullet"/>
      </w:pPr>
      <w:r>
        <w:rPr>
          <w:rFonts w:ascii="Arial" w:hAnsi="Arial"/>
          <w:sz w:val="20"/>
        </w:rPr>
        <w:t>C. Đẳng thức giữa chữ và số;</w:t>
      </w:r>
    </w:p>
    <w:p>
      <w:pPr>
        <w:pStyle w:val="ListBullet"/>
      </w:pPr>
      <w:r>
        <w:rPr>
          <w:rFonts w:ascii="Arial" w:hAnsi="Arial"/>
          <w:sz w:val="20"/>
        </w:rPr>
        <w:t>D. Đẳng thức giữa chữ và số cùng các phép toán.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thức đại số là:</w:t>
      </w:r>
    </w:p>
    <w:p>
      <w:r>
        <w:rPr>
          <w:rFonts w:ascii="Arial" w:hAnsi="Arial"/>
          <w:b/>
          <w:sz w:val="20"/>
        </w:rPr>
        <w:t>Bước 2: Phân tích dữ kiện và đối chiếu với từng phương án.</w:t>
      </w:r>
    </w:p>
    <w:p>
      <w:r>
        <w:rPr>
          <w:rFonts w:ascii="Arial" w:hAnsi="Arial"/>
          <w:sz w:val="20"/>
        </w:rPr>
        <w:t>Các số, các biến số được nối với nhau bởi phép tính cộng, trừ, nhân, chia, nâng lên luỹ thừa làm thành một biểu thức đại số.</w:t>
      </w:r>
    </w:p>
    <w:p>
      <w:r>
        <w:rPr>
          <w:rFonts w:ascii="Arial" w:hAnsi="Arial"/>
          <w:sz w:val="20"/>
        </w:rPr>
        <w:t>Vậy chọn</w:t>
      </w:r>
    </w:p>
    <w:p>
      <w:r>
        <w:rPr>
          <w:rFonts w:ascii="Arial" w:hAnsi="Arial"/>
          <w:b/>
          <w:sz w:val="20"/>
        </w:rPr>
        <w:t>Kết luận: Đáp án đúng là B (Biểu thức bao gồm các phép toán trên các số (kể cả những chữ đại diện cho số);).</w:t>
      </w:r>
    </w:p>
    <w:p>
      <w:r>
        <w:rPr>
          <w:rFonts w:ascii="Arial" w:hAnsi="Arial"/>
          <w:b/>
          <w:sz w:val="21"/>
        </w:rPr>
        <w:t>Câu 4. Cho phát biểu sau: Trong biểu thức đại số, những chữ đại diện cho một số tùy ý được gọi là: ... Cụm từ thích hợp điền vào chỗ trống là:</w:t>
      </w:r>
    </w:p>
    <w:p>
      <w:pPr>
        <w:pStyle w:val="ListBullet"/>
      </w:pPr>
      <w:r>
        <w:rPr>
          <w:rFonts w:ascii="Arial" w:hAnsi="Arial"/>
          <w:sz w:val="20"/>
        </w:rPr>
        <w:t>A. tham số;</w:t>
      </w:r>
    </w:p>
    <w:p>
      <w:pPr>
        <w:pStyle w:val="ListBullet"/>
      </w:pPr>
      <w:r>
        <w:rPr>
          <w:rFonts w:ascii="Arial" w:hAnsi="Arial"/>
          <w:sz w:val="20"/>
        </w:rPr>
        <w:t>B. biến số;</w:t>
      </w:r>
    </w:p>
    <w:p>
      <w:pPr>
        <w:pStyle w:val="ListBullet"/>
      </w:pPr>
      <w:r>
        <w:rPr>
          <w:rFonts w:ascii="Arial" w:hAnsi="Arial"/>
          <w:sz w:val="20"/>
        </w:rPr>
        <w:t>C. hằng số;</w:t>
      </w:r>
    </w:p>
    <w:p>
      <w:pPr>
        <w:pStyle w:val="ListBullet"/>
      </w:pPr>
      <w:r>
        <w:rPr>
          <w:rFonts w:ascii="Arial" w:hAnsi="Arial"/>
          <w:sz w:val="20"/>
        </w:rPr>
        <w:t>D. biểu thức số.</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phát biểu sau: Trong biểu thức đại số, những chữ đại diện cho một số tùy ý được gọi là: ... Cụm từ thích hợp điền vào chỗ trống là:</w:t>
      </w:r>
    </w:p>
    <w:p>
      <w:r>
        <w:rPr>
          <w:rFonts w:ascii="Arial" w:hAnsi="Arial"/>
          <w:b/>
          <w:sz w:val="20"/>
        </w:rPr>
        <w:t>Bước 2: Phân tích dữ kiện và đối chiếu với từng phương án.</w:t>
      </w:r>
    </w:p>
    <w:p>
      <w:r>
        <w:rPr>
          <w:rFonts w:ascii="Arial" w:hAnsi="Arial"/>
          <w:sz w:val="20"/>
        </w:rPr>
        <w:t>Trong biểu thức đại số, những chữ đại diện cho một số tùy ý được gọi là: biến số.</w:t>
      </w:r>
    </w:p>
    <w:p>
      <w:r>
        <w:rPr>
          <w:rFonts w:ascii="Arial" w:hAnsi="Arial"/>
          <w:sz w:val="20"/>
        </w:rPr>
        <w:t>Vậy ta chọn phương án B.</w:t>
      </w:r>
    </w:p>
    <w:p>
      <w:r>
        <w:rPr>
          <w:rFonts w:ascii="Arial" w:hAnsi="Arial"/>
          <w:b/>
          <w:sz w:val="20"/>
        </w:rPr>
        <w:t>Kết luận: Đáp án đúng là B (biến số;).</w:t>
      </w:r>
    </w:p>
    <w:p>
      <w:r>
        <w:rPr>
          <w:rFonts w:ascii="Arial" w:hAnsi="Arial"/>
          <w:b/>
          <w:sz w:val="21"/>
        </w:rPr>
        <w:t>Câu 5. Trong các phát biểu sau, phát biểu nào sai ?</w:t>
      </w:r>
    </w:p>
    <w:p>
      <w:pPr>
        <w:pStyle w:val="ListBullet"/>
      </w:pPr>
      <w:r>
        <w:rPr>
          <w:rFonts w:ascii="Arial" w:hAnsi="Arial"/>
          <w:sz w:val="20"/>
        </w:rPr>
        <w:t>A. 3.4 – 3.5 là biểu thức đại số;</w:t>
      </w:r>
    </w:p>
    <w:p>
      <w:pPr>
        <w:pStyle w:val="ListBullet"/>
      </w:pPr>
      <w:r>
        <w:rPr>
          <w:rFonts w:ascii="Arial" w:hAnsi="Arial"/>
          <w:sz w:val="20"/>
        </w:rPr>
        <w:t>B. 3a 2 là biểu thức đại số;</w:t>
      </w:r>
    </w:p>
    <w:p>
      <w:pPr>
        <w:pStyle w:val="ListBullet"/>
      </w:pPr>
      <w:r>
        <w:rPr>
          <w:rFonts w:ascii="Arial" w:hAnsi="Arial"/>
          <w:sz w:val="20"/>
        </w:rPr>
        <w:t>C. 0 là biểu thức đại số;</w:t>
      </w:r>
    </w:p>
    <w:p>
      <w:pPr>
        <w:pStyle w:val="ListBullet"/>
      </w:pPr>
      <w:r>
        <w:rPr>
          <w:rFonts w:ascii="Arial" w:hAnsi="Arial"/>
          <w:sz w:val="20"/>
        </w:rPr>
        <w:t>D. x + y không phải là biểu thức đại số.</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các phát biểu sau, phát biểu nào sai ?</w:t>
      </w:r>
    </w:p>
    <w:p>
      <w:r>
        <w:rPr>
          <w:rFonts w:ascii="Arial" w:hAnsi="Arial"/>
          <w:b/>
          <w:sz w:val="20"/>
        </w:rPr>
        <w:t>Bước 2: Phân tích dữ kiện và đối chiếu với từng phương án.</w:t>
      </w:r>
    </w:p>
    <w:p>
      <w:r>
        <w:rPr>
          <w:rFonts w:ascii="Arial" w:hAnsi="Arial"/>
          <w:sz w:val="20"/>
        </w:rPr>
        <w:t>Ta có: x</w:t>
      </w:r>
    </w:p>
    <w:p>
      <w:r>
        <w:rPr>
          <w:rFonts w:ascii="Arial" w:hAnsi="Arial"/>
          <w:sz w:val="20"/>
        </w:rPr>
        <w:t>+ y là biểu thức đại số với biến x và y, do đó phát biểu D sai.</w:t>
      </w:r>
    </w:p>
    <w:p>
      <w:r>
        <w:rPr>
          <w:rFonts w:ascii="Arial" w:hAnsi="Arial"/>
          <w:sz w:val="20"/>
        </w:rPr>
        <w:t>Vậy ta chọn phương án D.</w:t>
      </w:r>
    </w:p>
    <w:p>
      <w:r>
        <w:rPr>
          <w:rFonts w:ascii="Arial" w:hAnsi="Arial"/>
          <w:b/>
          <w:sz w:val="20"/>
        </w:rPr>
        <w:t>Kết luận: Đáp án đúng là D (x + y không phải là biểu thức đại số.).</w:t>
      </w:r>
    </w:p>
    <w:p>
      <w:r>
        <w:rPr>
          <w:rFonts w:ascii="Arial" w:hAnsi="Arial"/>
          <w:b/>
          <w:sz w:val="21"/>
        </w:rPr>
        <w:t>Câu 6. Viết biểu thức đại số biểu thị tổng các lập phương của hai số a và b.</w:t>
      </w:r>
    </w:p>
    <w:p>
      <w:pPr>
        <w:pStyle w:val="ListBullet"/>
      </w:pPr>
      <w:r>
        <w:rPr>
          <w:rFonts w:ascii="Arial" w:hAnsi="Arial"/>
          <w:sz w:val="20"/>
        </w:rPr>
        <w:t>A. a 3 + b 3 ;</w:t>
      </w:r>
    </w:p>
    <w:p>
      <w:pPr>
        <w:pStyle w:val="ListBullet"/>
      </w:pPr>
      <w:r>
        <w:rPr>
          <w:rFonts w:ascii="Arial" w:hAnsi="Arial"/>
          <w:sz w:val="20"/>
        </w:rPr>
        <w:t>B. (a + b) 3 ;</w:t>
      </w:r>
    </w:p>
    <w:p>
      <w:pPr>
        <w:pStyle w:val="ListBullet"/>
      </w:pPr>
      <w:r>
        <w:rPr>
          <w:rFonts w:ascii="Arial" w:hAnsi="Arial"/>
          <w:sz w:val="20"/>
        </w:rPr>
        <w:t>C. a 2 + b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Viết biểu thức đại số biểu thị tổng các lập phương của hai số a và b.</w:t>
      </w:r>
    </w:p>
    <w:p>
      <w:r>
        <w:rPr>
          <w:rFonts w:ascii="Arial" w:hAnsi="Arial"/>
          <w:b/>
          <w:sz w:val="20"/>
        </w:rPr>
        <w:t>Bước 2: Phân tích dữ kiện và đối chiếu với từng phương án.</w:t>
      </w:r>
    </w:p>
    <w:p>
      <w:r>
        <w:rPr>
          <w:rFonts w:ascii="Arial" w:hAnsi="Arial"/>
          <w:sz w:val="20"/>
        </w:rPr>
        <w:t>Lập phương của a là a 3;</w:t>
      </w:r>
    </w:p>
    <w:p>
      <w:r>
        <w:rPr>
          <w:rFonts w:ascii="Arial" w:hAnsi="Arial"/>
          <w:sz w:val="20"/>
        </w:rPr>
        <w:t>Lập phương của b là b 3;</w:t>
      </w:r>
    </w:p>
    <w:p>
      <w:r>
        <w:rPr>
          <w:rFonts w:ascii="Arial" w:hAnsi="Arial"/>
          <w:sz w:val="20"/>
        </w:rPr>
        <w:t>Vậy tổng các lập phương của a và b là a 3</w:t>
      </w:r>
    </w:p>
    <w:p>
      <w:r>
        <w:rPr>
          <w:rFonts w:ascii="Arial" w:hAnsi="Arial"/>
          <w:sz w:val="20"/>
        </w:rPr>
        <w:t>+ b 3.</w:t>
      </w:r>
    </w:p>
    <w:p>
      <w:r>
        <w:rPr>
          <w:rFonts w:ascii="Arial" w:hAnsi="Arial"/>
          <w:b/>
          <w:sz w:val="20"/>
        </w:rPr>
        <w:t>Kết luận: Đáp án đúng là A (a 3 + b 3 ;).</w:t>
      </w:r>
    </w:p>
    <w:p>
      <w:r>
        <w:rPr>
          <w:rFonts w:ascii="Arial" w:hAnsi="Arial"/>
          <w:b/>
          <w:sz w:val="21"/>
        </w:rPr>
        <w:t>Câu 7. Phát biểu "Tổng các bình phương của ba số a, b và c" được biểu thị bởi:</w:t>
      </w:r>
    </w:p>
    <w:p>
      <w:pPr>
        <w:pStyle w:val="ListBullet"/>
      </w:pPr>
      <w:r>
        <w:rPr>
          <w:rFonts w:ascii="Arial" w:hAnsi="Arial"/>
          <w:sz w:val="20"/>
        </w:rPr>
        <w:t>A. (a + b + c) 2 ;</w:t>
      </w:r>
    </w:p>
    <w:p>
      <w:pPr>
        <w:pStyle w:val="ListBullet"/>
      </w:pPr>
      <w:r>
        <w:rPr>
          <w:rFonts w:ascii="Arial" w:hAnsi="Arial"/>
          <w:sz w:val="20"/>
        </w:rPr>
        <w:t>B. (a + b) 2 + c;</w:t>
      </w:r>
    </w:p>
    <w:p>
      <w:pPr>
        <w:pStyle w:val="ListBullet"/>
      </w:pPr>
      <w:r>
        <w:rPr>
          <w:rFonts w:ascii="Arial" w:hAnsi="Arial"/>
          <w:sz w:val="20"/>
        </w:rPr>
        <w:t>C. a 2 + b 2 + c 2 ;</w:t>
      </w:r>
    </w:p>
    <w:p>
      <w:pPr>
        <w:pStyle w:val="ListBullet"/>
      </w:pPr>
      <w:r>
        <w:rPr>
          <w:rFonts w:ascii="Arial" w:hAnsi="Arial"/>
          <w:sz w:val="20"/>
        </w:rPr>
        <w:t>D. a 2 + (b + c) 2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Phát biểu "Tổng các bình phương của ba số a, b và c" được biểu thị bởi:</w:t>
      </w:r>
    </w:p>
    <w:p>
      <w:r>
        <w:rPr>
          <w:rFonts w:ascii="Arial" w:hAnsi="Arial"/>
          <w:b/>
          <w:sz w:val="20"/>
        </w:rPr>
        <w:t>Bước 2: Phân tích dữ kiện và đối chiếu với từng phương án.</w:t>
      </w:r>
    </w:p>
    <w:p>
      <w:r>
        <w:rPr>
          <w:rFonts w:ascii="Arial" w:hAnsi="Arial"/>
          <w:sz w:val="20"/>
        </w:rPr>
        <w:t>Bình phương của a là a 2.</w:t>
      </w:r>
    </w:p>
    <w:p>
      <w:r>
        <w:rPr>
          <w:rFonts w:ascii="Arial" w:hAnsi="Arial"/>
          <w:sz w:val="20"/>
        </w:rPr>
        <w:t>Bình phương của b là b 2.</w:t>
      </w:r>
    </w:p>
    <w:p>
      <w:r>
        <w:rPr>
          <w:rFonts w:ascii="Arial" w:hAnsi="Arial"/>
          <w:sz w:val="20"/>
        </w:rPr>
        <w:t>Bình phương của c là c 2.</w:t>
      </w:r>
    </w:p>
    <w:p>
      <w:r>
        <w:rPr>
          <w:rFonts w:ascii="Arial" w:hAnsi="Arial"/>
          <w:sz w:val="20"/>
        </w:rPr>
        <w:t>Tổng các bình phương của ba số a, b và c là a 2</w:t>
      </w:r>
    </w:p>
    <w:p>
      <w:r>
        <w:rPr>
          <w:rFonts w:ascii="Arial" w:hAnsi="Arial"/>
          <w:sz w:val="20"/>
        </w:rPr>
        <w:t>+ b 2</w:t>
      </w:r>
    </w:p>
    <w:p>
      <w:r>
        <w:rPr>
          <w:rFonts w:ascii="Arial" w:hAnsi="Arial"/>
          <w:sz w:val="20"/>
        </w:rPr>
        <w:t>+ c 2.</w:t>
      </w:r>
    </w:p>
    <w:p>
      <w:r>
        <w:rPr>
          <w:rFonts w:ascii="Arial" w:hAnsi="Arial"/>
          <w:b/>
          <w:sz w:val="20"/>
        </w:rPr>
        <w:t>Kết luận: Đáp án đúng là C (a 2 + b 2 + c 2 ;).</w:t>
      </w:r>
    </w:p>
    <w:p>
      <w:r>
        <w:rPr>
          <w:rFonts w:ascii="Arial" w:hAnsi="Arial"/>
          <w:b/>
          <w:sz w:val="21"/>
        </w:rPr>
        <w:t>Câu 8. Biểu thức a – b 3 được phát biểu bằng lời là:</w:t>
      </w:r>
    </w:p>
    <w:p>
      <w:pPr>
        <w:pStyle w:val="ListBullet"/>
      </w:pPr>
      <w:r>
        <w:rPr>
          <w:rFonts w:ascii="Arial" w:hAnsi="Arial"/>
          <w:sz w:val="20"/>
        </w:rPr>
        <w:t>A. Lập phương của hiệu a và b;</w:t>
      </w:r>
    </w:p>
    <w:p>
      <w:pPr>
        <w:pStyle w:val="ListBullet"/>
      </w:pPr>
      <w:r>
        <w:rPr>
          <w:rFonts w:ascii="Arial" w:hAnsi="Arial"/>
          <w:sz w:val="20"/>
        </w:rPr>
        <w:t>B. Hiệu của a và bình phương của b;</w:t>
      </w:r>
    </w:p>
    <w:p>
      <w:pPr>
        <w:pStyle w:val="ListBullet"/>
      </w:pPr>
      <w:r>
        <w:rPr>
          <w:rFonts w:ascii="Arial" w:hAnsi="Arial"/>
          <w:sz w:val="20"/>
        </w:rPr>
        <w:t>C. Hiệu của a và lập phương của b;</w:t>
      </w:r>
    </w:p>
    <w:p>
      <w:pPr>
        <w:pStyle w:val="ListBullet"/>
      </w:pPr>
      <w:r>
        <w:rPr>
          <w:rFonts w:ascii="Arial" w:hAnsi="Arial"/>
          <w:sz w:val="20"/>
        </w:rPr>
        <w:t>D. Hiệu của a và 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Biểu thức a – b 3 được phát biểu bằng lời là:</w:t>
      </w:r>
    </w:p>
    <w:p>
      <w:r>
        <w:rPr>
          <w:rFonts w:ascii="Arial" w:hAnsi="Arial"/>
          <w:b/>
          <w:sz w:val="20"/>
        </w:rPr>
        <w:t>Bước 2: Phân tích dữ kiện và đối chiếu với từng phương án.</w:t>
      </w:r>
    </w:p>
    <w:p>
      <w:r>
        <w:rPr>
          <w:rFonts w:ascii="Arial" w:hAnsi="Arial"/>
          <w:sz w:val="20"/>
        </w:rPr>
        <w:t>Biểu thức a – b 3 được phát biểu bằng lời là “hiệu của a và lập phương của b.</w:t>
      </w:r>
    </w:p>
    <w:p>
      <w:r>
        <w:rPr>
          <w:rFonts w:ascii="Arial" w:hAnsi="Arial"/>
          <w:sz w:val="20"/>
        </w:rPr>
        <w:t>” Vậy ta chọn phương án C.</w:t>
      </w:r>
    </w:p>
    <w:p>
      <w:r>
        <w:rPr>
          <w:rFonts w:ascii="Arial" w:hAnsi="Arial"/>
          <w:b/>
          <w:sz w:val="20"/>
        </w:rPr>
        <w:t>Kết luận: Đáp án đúng là C (Hiệu của a và lập phương của b;).</w:t>
      </w:r>
    </w:p>
    <w:p>
      <w:r>
        <w:rPr>
          <w:rFonts w:ascii="Arial" w:hAnsi="Arial"/>
          <w:b/>
          <w:sz w:val="21"/>
        </w:rPr>
        <w:t>Câu 9.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Viết biểu thức đại số biểu thị tổng quãng đường đi được của một người, biết rằng người đó đi bộ trong x (giờ) với vận tốc 4 (km/h) và sau đó đi bằng xe đạp trong y (giờ) với vận tốc 18 (km/h)</w:t>
      </w:r>
    </w:p>
    <w:p>
      <w:r>
        <w:rPr>
          <w:rFonts w:ascii="Arial" w:hAnsi="Arial"/>
          <w:b/>
          <w:sz w:val="20"/>
        </w:rPr>
        <w:t>Bước 2: Phân tích dữ kiện và đối chiếu với từng phương án.</w:t>
      </w:r>
    </w:p>
    <w:p>
      <w:r>
        <w:rPr>
          <w:rFonts w:ascii="Arial" w:hAnsi="Arial"/>
          <w:sz w:val="20"/>
        </w:rPr>
        <w:t>Quãng đường mà người đó đi bộ là: 4.</w:t>
      </w:r>
    </w:p>
    <w:p>
      <w:r>
        <w:rPr>
          <w:rFonts w:ascii="Arial" w:hAnsi="Arial"/>
          <w:sz w:val="20"/>
        </w:rPr>
        <w:t>x = 4x (km) Quãng đường mà người đó đi bằng xe đạp là: 18.</w:t>
      </w:r>
    </w:p>
    <w:p>
      <w:r>
        <w:rPr>
          <w:rFonts w:ascii="Arial" w:hAnsi="Arial"/>
          <w:sz w:val="20"/>
        </w:rPr>
        <w:t>y = 18y (km) Tổng quãng đường đi được của người đó là: 4x</w:t>
      </w:r>
    </w:p>
    <w:p>
      <w:r>
        <w:rPr>
          <w:rFonts w:ascii="Arial" w:hAnsi="Arial"/>
          <w:sz w:val="20"/>
        </w:rPr>
        <w:t>+ 18y (km) Vậy ta chọn phương án D.</w:t>
      </w:r>
    </w:p>
    <w:p>
      <w:r>
        <w:rPr>
          <w:rFonts w:ascii="Arial" w:hAnsi="Arial"/>
          <w:b/>
          <w:sz w:val="20"/>
        </w:rPr>
        <w:t>Kết luận: Đáp án đúng là D (4x + 18y.).</w:t>
      </w:r>
    </w:p>
    <w:p>
      <w:r>
        <w:rPr>
          <w:rFonts w:ascii="Arial" w:hAnsi="Arial"/>
          <w:b/>
          <w:sz w:val="21"/>
        </w:rPr>
        <w:t>Câu 10. Tính giá trị của biểu thức A = –(2a + b) tại a = 1; b = 3</w:t>
      </w:r>
    </w:p>
    <w:p>
      <w:pPr>
        <w:pStyle w:val="ListBullet"/>
      </w:pPr>
      <w:r>
        <w:rPr>
          <w:rFonts w:ascii="Arial" w:hAnsi="Arial"/>
          <w:sz w:val="20"/>
        </w:rPr>
        <w:t>A. A = 5;</w:t>
      </w:r>
    </w:p>
    <w:p>
      <w:pPr>
        <w:pStyle w:val="ListBullet"/>
      </w:pPr>
      <w:r>
        <w:rPr>
          <w:rFonts w:ascii="Arial" w:hAnsi="Arial"/>
          <w:sz w:val="20"/>
        </w:rPr>
        <w:t>B. A = –5;</w:t>
      </w:r>
    </w:p>
    <w:p>
      <w:pPr>
        <w:pStyle w:val="ListBullet"/>
      </w:pPr>
      <w:r>
        <w:rPr>
          <w:rFonts w:ascii="Arial" w:hAnsi="Arial"/>
          <w:sz w:val="20"/>
        </w:rPr>
        <w:t>C. A = 1;</w:t>
      </w:r>
    </w:p>
    <w:p>
      <w:pPr>
        <w:pStyle w:val="ListBullet"/>
      </w:pPr>
      <w:r>
        <w:rPr>
          <w:rFonts w:ascii="Arial" w:hAnsi="Arial"/>
          <w:sz w:val="20"/>
        </w:rPr>
        <w:t>D. A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giá trị của biểu thức A = –(2a + b) tại a = 1; b = 3</w:t>
      </w:r>
    </w:p>
    <w:p>
      <w:r>
        <w:rPr>
          <w:rFonts w:ascii="Arial" w:hAnsi="Arial"/>
          <w:b/>
          <w:sz w:val="20"/>
        </w:rPr>
        <w:t>Bước 2: Phân tích dữ kiện và đối chiếu với từng phương án.</w:t>
      </w:r>
    </w:p>
    <w:p>
      <w:r>
        <w:rPr>
          <w:rFonts w:ascii="Arial" w:hAnsi="Arial"/>
          <w:sz w:val="20"/>
        </w:rPr>
        <w:t>Thay a = 1, b = 3 vào biểu thức A ta được: A = –(2.</w:t>
      </w:r>
    </w:p>
    <w:p>
      <w:r>
        <w:rPr>
          <w:rFonts w:ascii="Arial" w:hAnsi="Arial"/>
          <w:sz w:val="20"/>
        </w:rPr>
        <w:t>1</w:t>
      </w:r>
    </w:p>
    <w:p>
      <w:r>
        <w:rPr>
          <w:rFonts w:ascii="Arial" w:hAnsi="Arial"/>
          <w:sz w:val="20"/>
        </w:rPr>
        <w:t>+ 3) = –(2</w:t>
      </w:r>
    </w:p>
    <w:p>
      <w:r>
        <w:rPr>
          <w:rFonts w:ascii="Arial" w:hAnsi="Arial"/>
          <w:sz w:val="20"/>
        </w:rPr>
        <w:t>+ 3) = –5 Vậy A = –5 tại a = 1, b = 3.</w:t>
      </w:r>
    </w:p>
    <w:p>
      <w:r>
        <w:rPr>
          <w:rFonts w:ascii="Arial" w:hAnsi="Arial"/>
          <w:b/>
          <w:sz w:val="20"/>
        </w:rPr>
        <w:t>Kết luận: Đáp án đúng là A (A = 5;).</w:t>
      </w:r>
    </w:p>
    <w:p>
      <w:r>
        <w:rPr>
          <w:rFonts w:ascii="Arial" w:hAnsi="Arial"/>
          <w:b/>
          <w:sz w:val="21"/>
        </w:rPr>
        <w:t>Câu 11. Tính giá trị của biểu thức T = a. b 3 . c tại a = 5, b = –2, c = 6.</w:t>
      </w:r>
    </w:p>
    <w:p>
      <w:pPr>
        <w:pStyle w:val="ListBullet"/>
      </w:pPr>
      <w:r>
        <w:rPr>
          <w:rFonts w:ascii="Arial" w:hAnsi="Arial"/>
          <w:sz w:val="20"/>
        </w:rPr>
        <w:t>A. T = 240;</w:t>
      </w:r>
    </w:p>
    <w:p>
      <w:pPr>
        <w:pStyle w:val="ListBullet"/>
      </w:pPr>
      <w:r>
        <w:rPr>
          <w:rFonts w:ascii="Arial" w:hAnsi="Arial"/>
          <w:sz w:val="20"/>
        </w:rPr>
        <w:t>B. T = –240;</w:t>
      </w:r>
    </w:p>
    <w:p>
      <w:pPr>
        <w:pStyle w:val="ListBullet"/>
      </w:pPr>
      <w:r>
        <w:rPr>
          <w:rFonts w:ascii="Arial" w:hAnsi="Arial"/>
          <w:sz w:val="20"/>
        </w:rPr>
        <w:t>C. T = 30;</w:t>
      </w:r>
    </w:p>
    <w:p>
      <w:pPr>
        <w:pStyle w:val="ListBullet"/>
      </w:pPr>
      <w:r>
        <w:rPr>
          <w:rFonts w:ascii="Arial" w:hAnsi="Arial"/>
          <w:sz w:val="20"/>
        </w:rPr>
        <w:t>D. T = 12.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giá trị của biểu thức T = a. b 3 . c tại a = 5, b = –2, c = 6.</w:t>
      </w:r>
    </w:p>
    <w:p>
      <w:r>
        <w:rPr>
          <w:rFonts w:ascii="Arial" w:hAnsi="Arial"/>
          <w:b/>
          <w:sz w:val="20"/>
        </w:rPr>
        <w:t>Bước 2: Phân tích dữ kiện và đối chiếu với từng phương án.</w:t>
      </w:r>
    </w:p>
    <w:p>
      <w:r>
        <w:rPr>
          <w:rFonts w:ascii="Arial" w:hAnsi="Arial"/>
          <w:sz w:val="20"/>
        </w:rPr>
        <w:t>Thay a = 5, b = –2, c = 6 vào biểu thức T đã cho ta được: T = 5.</w:t>
      </w:r>
    </w:p>
    <w:p>
      <w:r>
        <w:rPr>
          <w:rFonts w:ascii="Arial" w:hAnsi="Arial"/>
          <w:sz w:val="20"/>
        </w:rPr>
        <w:t>(–2) 3.</w:t>
      </w:r>
    </w:p>
    <w:p>
      <w:r>
        <w:rPr>
          <w:rFonts w:ascii="Arial" w:hAnsi="Arial"/>
          <w:sz w:val="20"/>
        </w:rPr>
        <w:t>6 = 5.</w:t>
      </w:r>
    </w:p>
    <w:p>
      <w:r>
        <w:rPr>
          <w:rFonts w:ascii="Arial" w:hAnsi="Arial"/>
          <w:sz w:val="20"/>
        </w:rPr>
        <w:t>(–8).</w:t>
      </w:r>
    </w:p>
    <w:p>
      <w:r>
        <w:rPr>
          <w:rFonts w:ascii="Arial" w:hAnsi="Arial"/>
          <w:sz w:val="20"/>
        </w:rPr>
        <w:t>6 = –240 Vậy T = –240 tại a = 5, b = –2, c = 6.</w:t>
      </w:r>
    </w:p>
    <w:p>
      <w:r>
        <w:rPr>
          <w:rFonts w:ascii="Arial" w:hAnsi="Arial"/>
          <w:b/>
          <w:sz w:val="20"/>
        </w:rPr>
        <w:t>Kết luận: Đáp án đúng là B (T = –240;).</w:t>
      </w:r>
    </w:p>
    <w:p>
      <w:r>
        <w:rPr>
          <w:rFonts w:ascii="Arial" w:hAnsi="Arial"/>
          <w:b/>
          <w:sz w:val="21"/>
        </w:rPr>
        <w:t>Câu 12.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giá trị biểu thức B = 5x 2 – 2x – 18 tại |x| = 4</w:t>
      </w:r>
    </w:p>
    <w:p>
      <w:r>
        <w:rPr>
          <w:rFonts w:ascii="Arial" w:hAnsi="Arial"/>
          <w:b/>
          <w:sz w:val="20"/>
        </w:rPr>
        <w:t>Bước 2: Phân tích dữ kiện và đối chiếu với từng phương án.</w:t>
      </w:r>
    </w:p>
    <w:p>
      <w:r>
        <w:rPr>
          <w:rFonts w:ascii="Arial" w:hAnsi="Arial"/>
          <w:sz w:val="20"/>
        </w:rPr>
        <w:t>Ta có |x| = 4 suy ra x = 4 hoặc x = –4.</w:t>
      </w:r>
    </w:p>
    <w:p>
      <w:r>
        <w:rPr>
          <w:rFonts w:ascii="Arial" w:hAnsi="Arial"/>
          <w:sz w:val="20"/>
        </w:rPr>
        <w:t>+) Trường hợp 1: x = 4.</w:t>
      </w:r>
    </w:p>
    <w:p>
      <w:r>
        <w:rPr>
          <w:rFonts w:ascii="Arial" w:hAnsi="Arial"/>
          <w:sz w:val="20"/>
        </w:rPr>
        <w:t>Thay x = 4 vào biểu thức B ta được: B = 5.</w:t>
      </w:r>
    </w:p>
    <w:p>
      <w:r>
        <w:rPr>
          <w:rFonts w:ascii="Arial" w:hAnsi="Arial"/>
          <w:sz w:val="20"/>
        </w:rPr>
        <w:t>4 2 – 2.</w:t>
      </w:r>
    </w:p>
    <w:p>
      <w:r>
        <w:rPr>
          <w:rFonts w:ascii="Arial" w:hAnsi="Arial"/>
          <w:sz w:val="20"/>
        </w:rPr>
        <w:t>4 – 18 = 5.</w:t>
      </w:r>
    </w:p>
    <w:p>
      <w:r>
        <w:rPr>
          <w:rFonts w:ascii="Arial" w:hAnsi="Arial"/>
          <w:sz w:val="20"/>
        </w:rPr>
        <w:t>16 – 8 –18 = 80 – 8 – 18 = 54 Vậy B = 54 khi x = 4 +) Trường hợp 2: x = –4.</w:t>
      </w:r>
    </w:p>
    <w:p>
      <w:r>
        <w:rPr>
          <w:rFonts w:ascii="Arial" w:hAnsi="Arial"/>
          <w:sz w:val="20"/>
        </w:rPr>
        <w:t>Thay x = –4 vào biểu thức ta được: B = 5.</w:t>
      </w:r>
    </w:p>
    <w:p>
      <w:r>
        <w:rPr>
          <w:rFonts w:ascii="Arial" w:hAnsi="Arial"/>
          <w:sz w:val="20"/>
        </w:rPr>
        <w:t>(–4) 2 – 2.</w:t>
      </w:r>
    </w:p>
    <w:p>
      <w:r>
        <w:rPr>
          <w:rFonts w:ascii="Arial" w:hAnsi="Arial"/>
          <w:sz w:val="20"/>
        </w:rPr>
        <w:t>(–4) – 18 = 5.</w:t>
      </w:r>
    </w:p>
    <w:p>
      <w:r>
        <w:rPr>
          <w:rFonts w:ascii="Arial" w:hAnsi="Arial"/>
          <w:sz w:val="20"/>
        </w:rPr>
        <w:t>16</w:t>
      </w:r>
    </w:p>
    <w:p>
      <w:r>
        <w:rPr>
          <w:rFonts w:ascii="Arial" w:hAnsi="Arial"/>
          <w:sz w:val="20"/>
        </w:rPr>
        <w:t>+ 8 – 18 = 80</w:t>
      </w:r>
    </w:p>
    <w:p>
      <w:r>
        <w:rPr>
          <w:rFonts w:ascii="Arial" w:hAnsi="Arial"/>
          <w:sz w:val="20"/>
        </w:rPr>
        <w:t>+ 8 – 18 = 70 Vậy B = 70 khi x = –4 Vậy với |x| = 4 thì B = 54 hoặc B = 70.</w:t>
      </w:r>
    </w:p>
    <w:p>
      <w:r>
        <w:rPr>
          <w:rFonts w:ascii="Arial" w:hAnsi="Arial"/>
          <w:b/>
          <w:sz w:val="20"/>
        </w:rPr>
        <w:t>Kết luận: Đáp án đúng là C (B = 54 hoặc B = 70;).</w:t>
      </w:r>
    </w:p>
    <w:p>
      <w:r>
        <w:rPr>
          <w:rFonts w:ascii="Arial" w:hAnsi="Arial"/>
          <w:b/>
          <w:sz w:val="21"/>
        </w:rPr>
        <w:t>Câu 13. Ước tính chiều cao của con trai khi trưởng thành dựa trên chiều cao b của bố và chiều cao m của mẹ là 1 2 . 1,08(b + m). Chiều cao ước tính của con trai khi bố cao 175 cm và mẹ cao 155 cm là:</w:t>
      </w:r>
    </w:p>
    <w:p>
      <w:pPr>
        <w:pStyle w:val="ListBullet"/>
      </w:pPr>
      <w:r>
        <w:rPr>
          <w:rFonts w:ascii="Arial" w:hAnsi="Arial"/>
          <w:sz w:val="20"/>
        </w:rPr>
        <w:t>A. 178,3 cm;</w:t>
      </w:r>
    </w:p>
    <w:p>
      <w:pPr>
        <w:pStyle w:val="ListBullet"/>
      </w:pPr>
      <w:r>
        <w:rPr>
          <w:rFonts w:ascii="Arial" w:hAnsi="Arial"/>
          <w:sz w:val="20"/>
        </w:rPr>
        <w:t>B. 178,2 cm;</w:t>
      </w:r>
    </w:p>
    <w:p>
      <w:pPr>
        <w:pStyle w:val="ListBullet"/>
      </w:pPr>
      <w:r>
        <w:rPr>
          <w:rFonts w:ascii="Arial" w:hAnsi="Arial"/>
          <w:sz w:val="20"/>
        </w:rPr>
        <w:t>C. 178,5 cm;</w:t>
      </w:r>
    </w:p>
    <w:p>
      <w:pPr>
        <w:pStyle w:val="ListBullet"/>
      </w:pPr>
      <w:r>
        <w:rPr>
          <w:rFonts w:ascii="Arial" w:hAnsi="Arial"/>
          <w:sz w:val="20"/>
        </w:rPr>
        <w:t>D. 178,4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Ước tính chiều cao của con trai khi trưởng thành dựa trên chiều cao b của bố và chiều cao m của mẹ là 1 2 . 1,08(b + m). Chiều cao ước tính của con trai khi bố cao 175 cm và mẹ cao 155 cm là:</w:t>
      </w:r>
    </w:p>
    <w:p>
      <w:r>
        <w:rPr>
          <w:rFonts w:ascii="Arial" w:hAnsi="Arial"/>
          <w:b/>
          <w:sz w:val="20"/>
        </w:rPr>
        <w:t>Bước 2: Phân tích dữ kiện và đối chiếu với từng phương án.</w:t>
      </w:r>
    </w:p>
    <w:p>
      <w:r>
        <w:rPr>
          <w:rFonts w:ascii="Arial" w:hAnsi="Arial"/>
          <w:sz w:val="20"/>
        </w:rPr>
        <w:t>Thay chiều cao của bố và của mẹ vào công thức 1 2.</w:t>
      </w:r>
    </w:p>
    <w:p>
      <w:r>
        <w:rPr>
          <w:rFonts w:ascii="Arial" w:hAnsi="Arial"/>
          <w:sz w:val="20"/>
        </w:rPr>
        <w:t>1,08(b</w:t>
      </w:r>
    </w:p>
    <w:p>
      <w:r>
        <w:rPr>
          <w:rFonts w:ascii="Arial" w:hAnsi="Arial"/>
          <w:sz w:val="20"/>
        </w:rPr>
        <w:t>+ m) ta được: 1 2.</w:t>
      </w:r>
    </w:p>
    <w:p>
      <w:r>
        <w:rPr>
          <w:rFonts w:ascii="Arial" w:hAnsi="Arial"/>
          <w:sz w:val="20"/>
        </w:rPr>
        <w:t>1,08.</w:t>
      </w:r>
    </w:p>
    <w:p>
      <w:r>
        <w:rPr>
          <w:rFonts w:ascii="Arial" w:hAnsi="Arial"/>
          <w:sz w:val="20"/>
        </w:rPr>
        <w:t>(175</w:t>
      </w:r>
    </w:p>
    <w:p>
      <w:r>
        <w:rPr>
          <w:rFonts w:ascii="Arial" w:hAnsi="Arial"/>
          <w:sz w:val="20"/>
        </w:rPr>
        <w:t>+ 155) = 178,2 (cm) Vậy chiều cao ước tính của con trai khi trưởng thành là 178,2 cm nếu bố cao 175 cm và mẹ cao 155 cm.</w:t>
      </w:r>
    </w:p>
    <w:p>
      <w:r>
        <w:rPr>
          <w:rFonts w:ascii="Arial" w:hAnsi="Arial"/>
          <w:sz w:val="20"/>
        </w:rPr>
        <w:t>Vậy ta chọn phương án B.</w:t>
      </w:r>
    </w:p>
    <w:p>
      <w:r>
        <w:rPr>
          <w:rFonts w:ascii="Arial" w:hAnsi="Arial"/>
          <w:b/>
          <w:sz w:val="20"/>
        </w:rPr>
        <w:t>Kết luận: Đáp án đúng là B (178,2 cm;).</w:t>
      </w:r>
    </w:p>
    <w:p>
      <w:r>
        <w:rPr>
          <w:rFonts w:ascii="Arial" w:hAnsi="Arial"/>
          <w:b/>
          <w:sz w:val="21"/>
        </w:rPr>
        <w:t>Câu 14.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r>
        <w:rPr>
          <w:rFonts w:ascii="Arial" w:hAnsi="Arial"/>
          <w:b/>
          <w:sz w:val="20"/>
        </w:rPr>
        <w:t>Bước 2: Phân tích dữ kiện và đối chiếu với từng phương án.</w:t>
      </w:r>
    </w:p>
    <w:p>
      <w:r>
        <w:rPr>
          <w:rFonts w:ascii="Arial" w:hAnsi="Arial"/>
          <w:sz w:val="20"/>
        </w:rPr>
        <w:t>Mỗi quyển vở được giảm 20% nên quyển vở lúc này có giá bằng 100% – 20% = 80% giá niêm yết.</w:t>
      </w:r>
    </w:p>
    <w:p>
      <w:r>
        <w:rPr>
          <w:rFonts w:ascii="Arial" w:hAnsi="Arial"/>
          <w:sz w:val="20"/>
        </w:rPr>
        <w:t>Giá một quyển vở khi đã giảm giá là: 5 000.</w:t>
      </w:r>
    </w:p>
    <w:p>
      <w:r>
        <w:rPr>
          <w:rFonts w:ascii="Arial" w:hAnsi="Arial"/>
          <w:sz w:val="20"/>
        </w:rPr>
        <w:t>80% = 4 000 (đồng) Giá mua 4 quyển vở khi đã giảm giá là: 4.</w:t>
      </w:r>
    </w:p>
    <w:p>
      <w:r>
        <w:rPr>
          <w:rFonts w:ascii="Arial" w:hAnsi="Arial"/>
          <w:sz w:val="20"/>
        </w:rPr>
        <w:t>4 000 = 16 000 (đồng) Mỗi chiếc bút có giá x đồng, cửa hàng tăng giá 10% nên mỗi chiếc bút lúc này có giá bằng 100%</w:t>
      </w:r>
    </w:p>
    <w:p>
      <w:r>
        <w:rPr>
          <w:rFonts w:ascii="Arial" w:hAnsi="Arial"/>
          <w:sz w:val="20"/>
        </w:rPr>
        <w:t>+ 10% = 110% giá niêm yết.</w:t>
      </w:r>
    </w:p>
    <w:p>
      <w:r>
        <w:rPr>
          <w:rFonts w:ascii="Arial" w:hAnsi="Arial"/>
          <w:sz w:val="20"/>
        </w:rPr>
        <w:t>Giá một chiếc bút khi đã tăng giá là: x.</w:t>
      </w:r>
    </w:p>
    <w:p>
      <w:r>
        <w:rPr>
          <w:rFonts w:ascii="Arial" w:hAnsi="Arial"/>
          <w:sz w:val="20"/>
        </w:rPr>
        <w:t>110% = 1,1x (đồng) Giá mua 5 chiếc bút khi đã tăng giá là: 5.</w:t>
      </w:r>
    </w:p>
    <w:p>
      <w:r>
        <w:rPr>
          <w:rFonts w:ascii="Arial" w:hAnsi="Arial"/>
          <w:sz w:val="20"/>
        </w:rPr>
        <w:t>1,1x = 5,5x (đồng) Do đó số tiền bạn Nam phải trả khi mua 4 quyển vở và 5 chiếc bút là: T = 16 000</w:t>
      </w:r>
    </w:p>
    <w:p>
      <w:r>
        <w:rPr>
          <w:rFonts w:ascii="Arial" w:hAnsi="Arial"/>
          <w:sz w:val="20"/>
        </w:rPr>
        <w:t>+ 5,5x (đồng) Giá mua 4 quyển vở khi chưa giảm giá là: 4.</w:t>
      </w:r>
    </w:p>
    <w:p>
      <w:r>
        <w:rPr>
          <w:rFonts w:ascii="Arial" w:hAnsi="Arial"/>
          <w:sz w:val="20"/>
        </w:rPr>
        <w:t>5 000 = 20 000 (đồng) Giá mua 5 chiếc bút khi chưa tăng giá là: 5.</w:t>
      </w:r>
    </w:p>
    <w:p>
      <w:r>
        <w:rPr>
          <w:rFonts w:ascii="Arial" w:hAnsi="Arial"/>
          <w:sz w:val="20"/>
        </w:rPr>
        <w:t>x (đồng) Giá tiền Nam phải trả khi mua 4 quyển vở và 5 chiếc bút khi chưa thay đổi giá là: 20 000</w:t>
      </w:r>
    </w:p>
    <w:p>
      <w:r>
        <w:rPr>
          <w:rFonts w:ascii="Arial" w:hAnsi="Arial"/>
          <w:sz w:val="20"/>
        </w:rPr>
        <w:t>+ 5x (đồng) Mà bạn Nam mang 70 000 đồng đủ để mua 4 quyển vở và 5 chiếc bút khi chưa thay đổi giá nên ta có: 20 000</w:t>
      </w:r>
    </w:p>
    <w:p>
      <w:r>
        <w:rPr>
          <w:rFonts w:ascii="Arial" w:hAnsi="Arial"/>
          <w:sz w:val="20"/>
        </w:rPr>
        <w:t>+ 5x = 70 000 (đồng) Suy ra 5x = 50 000 Do đó x = 10 000 (đồng) Ta thay x = 10 000 đồng vào biểu thức T = 16 000</w:t>
      </w:r>
    </w:p>
    <w:p>
      <w:r>
        <w:rPr>
          <w:rFonts w:ascii="Arial" w:hAnsi="Arial"/>
          <w:sz w:val="20"/>
        </w:rPr>
        <w:t>+ 5,5x ta được: T = 16 000</w:t>
      </w:r>
    </w:p>
    <w:p>
      <w:r>
        <w:rPr>
          <w:rFonts w:ascii="Arial" w:hAnsi="Arial"/>
          <w:sz w:val="20"/>
        </w:rPr>
        <w:t>+ 5,5.</w:t>
      </w:r>
    </w:p>
    <w:p>
      <w:r>
        <w:rPr>
          <w:rFonts w:ascii="Arial" w:hAnsi="Arial"/>
          <w:sz w:val="20"/>
        </w:rPr>
        <w:t>10 000 = 71 000 (đồng) Vậy với 70 000 đồng thì bạn Nam không đủ để mua 4 quyển vở và 5 chiếc bút khi thay đổi giá.</w:t>
      </w:r>
    </w:p>
    <w:p>
      <w:r>
        <w:rPr>
          <w:rFonts w:ascii="Arial" w:hAnsi="Arial"/>
          <w:sz w:val="20"/>
        </w:rPr>
        <w:t>Vậy ta chọn phương án C.</w:t>
      </w:r>
    </w:p>
    <w:p>
      <w:r>
        <w:rPr>
          <w:rFonts w:ascii="Arial" w:hAnsi="Arial"/>
          <w:b/>
          <w:sz w:val="20"/>
        </w:rPr>
        <w:t>Kết luận: Đáp án đúng là C (T = 16 000 + 5,5x (đồng) và Nam mang thiếu tiền;).</w:t>
      </w:r>
    </w:p>
    <w:p>
      <w:r>
        <w:rPr>
          <w:rFonts w:ascii="Arial" w:hAnsi="Arial"/>
          <w:b/>
          <w:sz w:val="21"/>
        </w:rPr>
        <w:t>Câu 15. Nhiệt độ ở Canada được đo bằng độ Celsius (độ C) nhưng ở Mỹ được đo bằng độ Fahrenheit (độ F). Công thức tính số đo độ theo số đo độ C là F = 1,8C + 32. Tại một vùng biên giới giữa hai nước Mỹ và Canada, nếu nhiệt độ của vùng tại một thời điểm là $23^\circ$F thì nhiệt độ của vùng đó ở cùng thời điểm trên là bao nhiêu độ C?</w:t>
      </w:r>
    </w:p>
    <w:p>
      <w:pPr>
        <w:pStyle w:val="ListBullet"/>
      </w:pPr>
      <w:r>
        <w:rPr>
          <w:rFonts w:ascii="Arial" w:hAnsi="Arial"/>
          <w:sz w:val="20"/>
        </w:rPr>
        <w:t>A. –$5^\circ$C;</w:t>
      </w:r>
    </w:p>
    <w:p>
      <w:pPr>
        <w:pStyle w:val="ListBullet"/>
      </w:pPr>
      <w:r>
        <w:rPr>
          <w:rFonts w:ascii="Arial" w:hAnsi="Arial"/>
          <w:sz w:val="20"/>
        </w:rPr>
        <w:t>B. –$16,2^\circ$C;</w:t>
      </w:r>
    </w:p>
    <w:p>
      <w:pPr>
        <w:pStyle w:val="ListBullet"/>
      </w:pPr>
      <w:r>
        <w:rPr>
          <w:rFonts w:ascii="Arial" w:hAnsi="Arial"/>
          <w:sz w:val="20"/>
        </w:rPr>
        <w:t>C. $5^\circ$C;</w:t>
      </w:r>
    </w:p>
    <w:p>
      <w:pPr>
        <w:pStyle w:val="ListBullet"/>
      </w:pPr>
      <w:r>
        <w:rPr>
          <w:rFonts w:ascii="Arial" w:hAnsi="Arial"/>
          <w:sz w:val="20"/>
        </w:rPr>
        <w:t>D. $16,2^\circ$C.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Nhiệt độ ở Canada được đo bằng độ Celsius (độ C) nhưng ở Mỹ được đo bằng độ Fahrenheit (độ F). Công thức tính số đo độ theo số đo độ C là F = 1,8C + 32. Tại một vùng biên giới giữa hai nước Mỹ và Canada, nếu nhiệt độ của vùng tại một thời điểm là $23^\circ$F thì nhiệt độ của vùng đó ở cùng thời điểm trên là bao nhiêu độ C?</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Giá tiền mua một cốc trà sữa sau khi giảm giá là x − 10 % x = x − 0 , 1 x = 0 , 9 x (đồng).</w:t>
      </w:r>
    </w:p>
    <w:p>
      <w:r>
        <w:rPr>
          <w:rFonts w:ascii="Arial" w:hAnsi="Arial"/>
          <w:sz w:val="20"/>
        </w:rPr>
        <w:t>b) Đúng.</w:t>
      </w:r>
    </w:p>
    <w:p>
      <w:r>
        <w:rPr>
          <w:rFonts w:ascii="Arial" w:hAnsi="Arial"/>
          <w:sz w:val="20"/>
        </w:rPr>
        <w:t>Gía tiền khi mua 3 lọ sữa chua giá 3 y (đồng).</w:t>
      </w:r>
    </w:p>
    <w:p>
      <w:r>
        <w:rPr>
          <w:rFonts w:ascii="Arial" w:hAnsi="Arial"/>
          <w:sz w:val="20"/>
        </w:rPr>
        <w:t>c) Sai.</w:t>
      </w:r>
    </w:p>
    <w:p>
      <w:r>
        <w:rPr>
          <w:rFonts w:ascii="Arial" w:hAnsi="Arial"/>
          <w:sz w:val="20"/>
        </w:rPr>
        <w:t>Số tiền Quân phải trả khi mua 5 cốc trà sữa và 3 lọ sữa chua là: 5 ⋅ 0 , 9 x</w:t>
      </w:r>
    </w:p>
    <w:p>
      <w:r>
        <w:rPr>
          <w:rFonts w:ascii="Arial" w:hAnsi="Arial"/>
          <w:sz w:val="20"/>
        </w:rPr>
        <w:t>+ 3 y = 4 , 5 x</w:t>
      </w:r>
    </w:p>
    <w:p>
      <w:r>
        <w:rPr>
          <w:rFonts w:ascii="Arial" w:hAnsi="Arial"/>
          <w:sz w:val="20"/>
        </w:rPr>
        <w:t>+ 3 y (đồng) d) Sai.</w:t>
      </w:r>
    </w:p>
    <w:p>
      <w:r>
        <w:rPr>
          <w:rFonts w:ascii="Arial" w:hAnsi="Arial"/>
          <w:sz w:val="20"/>
        </w:rPr>
        <w:t>Khi x = 30 000 đồng và y = 15 000 đồng thì số tiền Quân phải trả là: 4 , 5 ⋅ 30 000</w:t>
      </w:r>
    </w:p>
    <w:p>
      <w:r>
        <w:rPr>
          <w:rFonts w:ascii="Arial" w:hAnsi="Arial"/>
          <w:sz w:val="20"/>
        </w:rPr>
        <w:t>+ 3 ⋅ 15 000 = 180 000 (đồng)</w:t>
      </w:r>
    </w:p>
    <w:p>
      <w:r>
        <w:rPr>
          <w:rFonts w:ascii="Arial" w:hAnsi="Arial"/>
          <w:b/>
          <w:sz w:val="20"/>
        </w:rPr>
        <w:t>Kết luận: Đáp án đúng là A (–$5^\circ$C;).</w:t>
      </w:r>
    </w:p>
    <w:p>
      <w:pPr>
        <w:pStyle w:val="Heading4"/>
      </w:pPr>
      <w:r>
        <w:t>Bài học nguồn: Trắc nghiệm Bài 2: Đa thức một biến. Nghiệm của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Đa thức một biến. Nghiệm của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https://vietjack.com/toan-7-cd/trac-nghiem-bai-2-da-thuc-mot-bien-nghiem-cua-da-thuc-mot-bien.jsp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Đa thức một biến. Nghiệm của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biểu thức sau, đâu là đơn thức một biến?</w:t>
      </w:r>
    </w:p>
    <w:p>
      <w:pPr>
        <w:pStyle w:val="ListBullet"/>
      </w:pPr>
      <w:r>
        <w:rPr>
          <w:rFonts w:ascii="Arial" w:hAnsi="Arial"/>
          <w:sz w:val="20"/>
        </w:rPr>
        <w:t>A. 2x;</w:t>
      </w:r>
    </w:p>
    <w:p>
      <w:pPr>
        <w:pStyle w:val="ListBullet"/>
      </w:pPr>
      <w:r>
        <w:rPr>
          <w:rFonts w:ascii="Arial" w:hAnsi="Arial"/>
          <w:sz w:val="20"/>
        </w:rPr>
        <w:t>B. 2xy;</w:t>
      </w:r>
    </w:p>
    <w:p>
      <w:pPr>
        <w:pStyle w:val="ListBullet"/>
      </w:pPr>
      <w:r>
        <w:rPr>
          <w:rFonts w:ascii="Arial" w:hAnsi="Arial"/>
          <w:sz w:val="20"/>
        </w:rPr>
        <w:t>C. x 2 + 1;</w:t>
      </w:r>
    </w:p>
    <w:p>
      <w:pPr>
        <w:pStyle w:val="ListBullet"/>
      </w:pPr>
      <w:r>
        <w:rPr>
          <w:rFonts w:ascii="Arial" w:hAnsi="Arial"/>
          <w:sz w:val="20"/>
        </w:rPr>
        <w:t>D. t 2 + 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các biểu thức sau, đâu là đơn thức một biến?</w:t>
      </w:r>
    </w:p>
    <w:p>
      <w:r>
        <w:rPr>
          <w:rFonts w:ascii="Arial" w:hAnsi="Arial"/>
          <w:b/>
          <w:sz w:val="20"/>
        </w:rPr>
        <w:t>Bước 2: Phân tích dữ kiện và đối chiếu với từng phương án.</w:t>
      </w:r>
    </w:p>
    <w:p>
      <w:r>
        <w:rPr>
          <w:rFonts w:ascii="Arial" w:hAnsi="Arial"/>
          <w:sz w:val="20"/>
        </w:rPr>
        <w:t>Biểu thức đại số 2x là đơn thức một biến x.</w:t>
      </w:r>
    </w:p>
    <w:p>
      <w:r>
        <w:rPr>
          <w:rFonts w:ascii="Arial" w:hAnsi="Arial"/>
          <w:sz w:val="20"/>
        </w:rPr>
        <w:t>Biểu thức đại số 2xy không là đơn thức một biến x vì có cả biến y.</w:t>
      </w:r>
    </w:p>
    <w:p>
      <w:r>
        <w:rPr>
          <w:rFonts w:ascii="Arial" w:hAnsi="Arial"/>
          <w:sz w:val="20"/>
        </w:rPr>
        <w:t>Biểu thức đại số x 2</w:t>
      </w:r>
    </w:p>
    <w:p>
      <w:r>
        <w:rPr>
          <w:rFonts w:ascii="Arial" w:hAnsi="Arial"/>
          <w:sz w:val="20"/>
        </w:rPr>
        <w:t>+ 1 không phải là đơn thức vì có cả phép cộng.</w:t>
      </w:r>
    </w:p>
    <w:p>
      <w:r>
        <w:rPr>
          <w:rFonts w:ascii="Arial" w:hAnsi="Arial"/>
          <w:sz w:val="20"/>
        </w:rPr>
        <w:t>Biểu thức đại số t 2</w:t>
      </w:r>
    </w:p>
    <w:p>
      <w:r>
        <w:rPr>
          <w:rFonts w:ascii="Arial" w:hAnsi="Arial"/>
          <w:sz w:val="20"/>
        </w:rPr>
        <w:t>+ t không phải là đơn thức vì có cả phép cộng.</w:t>
      </w:r>
    </w:p>
    <w:p>
      <w:r>
        <w:rPr>
          <w:rFonts w:ascii="Arial" w:hAnsi="Arial"/>
          <w:sz w:val="20"/>
        </w:rPr>
        <w:t>Ta chọn phương án A.</w:t>
      </w:r>
    </w:p>
    <w:p>
      <w:r>
        <w:rPr>
          <w:rFonts w:ascii="Arial" w:hAnsi="Arial"/>
          <w:b/>
          <w:sz w:val="20"/>
        </w:rPr>
        <w:t>Kết luận: Đáp án đúng là A (2x;).</w:t>
      </w:r>
    </w:p>
    <w:p>
      <w:r>
        <w:rPr>
          <w:rFonts w:ascii="Arial" w:hAnsi="Arial"/>
          <w:b/>
          <w:sz w:val="21"/>
        </w:rPr>
        <w:t>Câu 2. Biểu thức biểu thị quãng đường ô tô chạy trong 2,5 (h), với vận tốc x km/h là:</w:t>
      </w:r>
    </w:p>
    <w:p>
      <w:pPr>
        <w:pStyle w:val="ListBullet"/>
      </w:pPr>
      <w:r>
        <w:rPr>
          <w:rFonts w:ascii="Arial" w:hAnsi="Arial"/>
          <w:sz w:val="20"/>
        </w:rPr>
        <w:t>A. 25x;</w:t>
      </w:r>
    </w:p>
    <w:p>
      <w:pPr>
        <w:pStyle w:val="ListBullet"/>
      </w:pPr>
      <w:r>
        <w:rPr>
          <w:rFonts w:ascii="Arial" w:hAnsi="Arial"/>
          <w:sz w:val="20"/>
        </w:rPr>
        <w:t>B. 2,5x;</w:t>
      </w:r>
    </w:p>
    <w:p>
      <w:pPr>
        <w:pStyle w:val="ListBullet"/>
      </w:pPr>
      <w:r>
        <w:rPr>
          <w:rFonts w:ascii="Arial" w:hAnsi="Arial"/>
          <w:sz w:val="20"/>
        </w:rPr>
        <w:t>C. 5x;</w:t>
      </w:r>
    </w:p>
    <w:p>
      <w:pPr>
        <w:pStyle w:val="ListBullet"/>
      </w:pPr>
      <w:r>
        <w:rPr>
          <w:rFonts w:ascii="Arial" w:hAnsi="Arial"/>
          <w:sz w:val="20"/>
        </w:rPr>
        <w:t>D. 1,25x.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thức biểu thị quãng đường ô tô chạy trong 2,5 (h), với vận tốc x km/h là:</w:t>
      </w:r>
    </w:p>
    <w:p>
      <w:r>
        <w:rPr>
          <w:rFonts w:ascii="Arial" w:hAnsi="Arial"/>
          <w:b/>
          <w:sz w:val="20"/>
        </w:rPr>
        <w:t>Bước 2: Phân tích dữ kiện và đối chiếu với từng phương án.</w:t>
      </w:r>
    </w:p>
    <w:p>
      <w:r>
        <w:rPr>
          <w:rFonts w:ascii="Arial" w:hAnsi="Arial"/>
          <w:sz w:val="20"/>
        </w:rPr>
        <w:t>Ta có công thức: S = v.</w:t>
      </w:r>
    </w:p>
    <w:p>
      <w:r>
        <w:rPr>
          <w:rFonts w:ascii="Arial" w:hAnsi="Arial"/>
          <w:sz w:val="20"/>
        </w:rPr>
        <w:t>t Do đó quãng đường ô tô chạy trong 2,5 (h), với vận tốc x km/h là 2,5x (km).</w:t>
      </w:r>
    </w:p>
    <w:p>
      <w:r>
        <w:rPr>
          <w:rFonts w:ascii="Arial" w:hAnsi="Arial"/>
          <w:sz w:val="20"/>
        </w:rPr>
        <w:t>Vậy ta chọn phương án B.</w:t>
      </w:r>
    </w:p>
    <w:p>
      <w:r>
        <w:rPr>
          <w:rFonts w:ascii="Arial" w:hAnsi="Arial"/>
          <w:b/>
          <w:sz w:val="20"/>
        </w:rPr>
        <w:t>Kết luận: Đáp án đúng là B (2,5x;).</w:t>
      </w:r>
    </w:p>
    <w:p>
      <w:r>
        <w:rPr>
          <w:rFonts w:ascii="Arial" w:hAnsi="Arial"/>
          <w:b/>
          <w:sz w:val="21"/>
        </w:rPr>
        <w:t>Câu 3. Chọn khẳng định sai ?</w:t>
      </w:r>
    </w:p>
    <w:p>
      <w:pPr>
        <w:pStyle w:val="ListBullet"/>
      </w:pPr>
      <w:r>
        <w:rPr>
          <w:rFonts w:ascii="Arial" w:hAnsi="Arial"/>
          <w:sz w:val="20"/>
        </w:rPr>
        <w:t>A. Mỗi số được xem là một đa thức (một biến);</w:t>
      </w:r>
    </w:p>
    <w:p>
      <w:pPr>
        <w:pStyle w:val="ListBullet"/>
      </w:pPr>
      <w:r>
        <w:rPr>
          <w:rFonts w:ascii="Arial" w:hAnsi="Arial"/>
          <w:sz w:val="20"/>
        </w:rPr>
        <w:t>B. Số 0 không phải là đa thức;</w:t>
      </w:r>
    </w:p>
    <w:p>
      <w:pPr>
        <w:pStyle w:val="ListBullet"/>
      </w:pPr>
      <w:r>
        <w:rPr>
          <w:rFonts w:ascii="Arial" w:hAnsi="Arial"/>
          <w:sz w:val="20"/>
        </w:rPr>
        <w:t>C. Mỗi đơn thức cũng là một đa thức;</w:t>
      </w:r>
    </w:p>
    <w:p>
      <w:pPr>
        <w:pStyle w:val="ListBullet"/>
      </w:pPr>
      <w:r>
        <w:rPr>
          <w:rFonts w:ascii="Arial" w:hAnsi="Arial"/>
          <w:sz w:val="20"/>
        </w:rPr>
        <w:t>D. Đa thức một biến là tổng những đơn thức của cùng một biến.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Chọn khẳng định sai ?</w:t>
      </w:r>
    </w:p>
    <w:p>
      <w:r>
        <w:rPr>
          <w:rFonts w:ascii="Arial" w:hAnsi="Arial"/>
          <w:b/>
          <w:sz w:val="20"/>
        </w:rPr>
        <w:t>Bước 2: Phân tích dữ kiện và đối chiếu với từng phương án.</w:t>
      </w:r>
    </w:p>
    <w:p>
      <w:r>
        <w:rPr>
          <w:rFonts w:ascii="Arial" w:hAnsi="Arial"/>
          <w:sz w:val="20"/>
        </w:rPr>
        <w:t>Số 0 được gọi là đa thức không.</w:t>
      </w:r>
    </w:p>
    <w:p>
      <w:r>
        <w:rPr>
          <w:rFonts w:ascii="Arial" w:hAnsi="Arial"/>
          <w:sz w:val="20"/>
        </w:rPr>
        <w:t>Vậy sai.</w:t>
      </w:r>
    </w:p>
    <w:p>
      <w:r>
        <w:rPr>
          <w:rFonts w:ascii="Arial" w:hAnsi="Arial"/>
          <w:b/>
          <w:sz w:val="20"/>
        </w:rPr>
        <w:t>Kết luận: Đáp án đúng là B (Số 0 không phải là đa thức;).</w:t>
      </w:r>
    </w:p>
    <w:p>
      <w:r>
        <w:rPr>
          <w:rFonts w:ascii="Arial" w:hAnsi="Arial"/>
          <w:b/>
          <w:sz w:val="21"/>
        </w:rPr>
        <w:t>Câu 4. Đa thức nào dưới đây là đa thức một biến?</w:t>
      </w:r>
    </w:p>
    <w:p>
      <w:pPr>
        <w:pStyle w:val="ListBullet"/>
      </w:pPr>
      <w:r>
        <w:rPr>
          <w:rFonts w:ascii="Arial" w:hAnsi="Arial"/>
          <w:sz w:val="20"/>
        </w:rPr>
        <w:t>A. x 2 + y + 1;</w:t>
      </w:r>
    </w:p>
    <w:p>
      <w:pPr>
        <w:pStyle w:val="ListBullet"/>
      </w:pPr>
      <w:r>
        <w:rPr>
          <w:rFonts w:ascii="Arial" w:hAnsi="Arial"/>
          <w:sz w:val="20"/>
        </w:rPr>
        <w:t>B. x 3 – 2x 2 + 3;</w:t>
      </w:r>
    </w:p>
    <w:p>
      <w:pPr>
        <w:pStyle w:val="ListBullet"/>
      </w:pPr>
      <w:r>
        <w:rPr>
          <w:rFonts w:ascii="Arial" w:hAnsi="Arial"/>
          <w:sz w:val="20"/>
        </w:rPr>
        <w:t>C. xy + x 2 – 3;</w:t>
      </w:r>
    </w:p>
    <w:p>
      <w:pPr>
        <w:pStyle w:val="ListBullet"/>
      </w:pPr>
      <w:r>
        <w:rPr>
          <w:rFonts w:ascii="Arial" w:hAnsi="Arial"/>
          <w:sz w:val="20"/>
        </w:rPr>
        <w:t>D. xyz – yz + 3.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Đa thức nào dưới đây là đa thức một biến?</w:t>
      </w:r>
    </w:p>
    <w:p>
      <w:r>
        <w:rPr>
          <w:rFonts w:ascii="Arial" w:hAnsi="Arial"/>
          <w:b/>
          <w:sz w:val="20"/>
        </w:rPr>
        <w:t>Bước 2: Phân tích dữ kiện và đối chiếu với từng phương án.</w:t>
      </w:r>
    </w:p>
    <w:p>
      <w:r>
        <w:rPr>
          <w:rFonts w:ascii="Arial" w:hAnsi="Arial"/>
          <w:sz w:val="20"/>
        </w:rPr>
        <w:t>Đa thức x 3 – 2x 2</w:t>
      </w:r>
    </w:p>
    <w:p>
      <w:r>
        <w:rPr>
          <w:rFonts w:ascii="Arial" w:hAnsi="Arial"/>
          <w:sz w:val="20"/>
        </w:rPr>
        <w:t>+ 3 là đa thức một biến x.</w:t>
      </w:r>
    </w:p>
    <w:p>
      <w:r>
        <w:rPr>
          <w:rFonts w:ascii="Arial" w:hAnsi="Arial"/>
          <w:sz w:val="20"/>
        </w:rPr>
        <w:t>Đa thứcx 2</w:t>
      </w:r>
    </w:p>
    <w:p>
      <w:r>
        <w:rPr>
          <w:rFonts w:ascii="Arial" w:hAnsi="Arial"/>
          <w:sz w:val="20"/>
        </w:rPr>
        <w:t>+ y</w:t>
      </w:r>
    </w:p>
    <w:p>
      <w:r>
        <w:rPr>
          <w:rFonts w:ascii="Arial" w:hAnsi="Arial"/>
          <w:sz w:val="20"/>
        </w:rPr>
        <w:t>+ 1 không phải là đa thức một biến vì có cả biến y.</w:t>
      </w:r>
    </w:p>
    <w:p>
      <w:r>
        <w:rPr>
          <w:rFonts w:ascii="Arial" w:hAnsi="Arial"/>
          <w:sz w:val="20"/>
        </w:rPr>
        <w:t>Đa thức xy</w:t>
      </w:r>
    </w:p>
    <w:p>
      <w:r>
        <w:rPr>
          <w:rFonts w:ascii="Arial" w:hAnsi="Arial"/>
          <w:sz w:val="20"/>
        </w:rPr>
        <w:t>+ x 2 – 3 không phải là đa thức một biến vì có cả biến y.</w:t>
      </w:r>
    </w:p>
    <w:p>
      <w:r>
        <w:rPr>
          <w:rFonts w:ascii="Arial" w:hAnsi="Arial"/>
          <w:sz w:val="20"/>
        </w:rPr>
        <w:t>Đa thức xyz – yz</w:t>
      </w:r>
    </w:p>
    <w:p>
      <w:r>
        <w:rPr>
          <w:rFonts w:ascii="Arial" w:hAnsi="Arial"/>
          <w:sz w:val="20"/>
        </w:rPr>
        <w:t>+ 3 không phải là đa thức một biến vì có cả biến y và z.</w:t>
      </w:r>
    </w:p>
    <w:p>
      <w:r>
        <w:rPr>
          <w:rFonts w:ascii="Arial" w:hAnsi="Arial"/>
          <w:sz w:val="20"/>
        </w:rPr>
        <w:t>Ta chọn phương án B.</w:t>
      </w:r>
    </w:p>
    <w:p>
      <w:r>
        <w:rPr>
          <w:rFonts w:ascii="Arial" w:hAnsi="Arial"/>
          <w:b/>
          <w:sz w:val="20"/>
        </w:rPr>
        <w:t>Kết luận: Đáp án đúng là B (x 3 – 2x 2 + 3;).</w:t>
      </w:r>
    </w:p>
    <w:p>
      <w:r>
        <w:rPr>
          <w:rFonts w:ascii="Arial" w:hAnsi="Arial"/>
          <w:b/>
          <w:sz w:val="21"/>
        </w:rPr>
        <w:t>Câu 5. Thu gọn đa thức P(x) = x 2 + 2x 2 + 6x + 2x – 3 ta được:</w:t>
      </w:r>
    </w:p>
    <w:p>
      <w:pPr>
        <w:pStyle w:val="ListBullet"/>
      </w:pPr>
      <w:r>
        <w:rPr>
          <w:rFonts w:ascii="Arial" w:hAnsi="Arial"/>
          <w:sz w:val="20"/>
        </w:rPr>
        <w:t>A. P(x) = x 2 + 8x – 3;</w:t>
      </w:r>
    </w:p>
    <w:p>
      <w:pPr>
        <w:pStyle w:val="ListBullet"/>
      </w:pPr>
      <w:r>
        <w:rPr>
          <w:rFonts w:ascii="Arial" w:hAnsi="Arial"/>
          <w:sz w:val="20"/>
        </w:rPr>
        <w:t>B. P(x) = 3x 2 – 8x + 3;</w:t>
      </w:r>
    </w:p>
    <w:p>
      <w:pPr>
        <w:pStyle w:val="ListBullet"/>
      </w:pPr>
      <w:r>
        <w:rPr>
          <w:rFonts w:ascii="Arial" w:hAnsi="Arial"/>
          <w:sz w:val="20"/>
        </w:rPr>
        <w:t>C. P(x) = 3x 2 + 8x – 3;</w:t>
      </w:r>
    </w:p>
    <w:p>
      <w:pPr>
        <w:pStyle w:val="ListBullet"/>
      </w:pPr>
      <w:r>
        <w:rPr>
          <w:rFonts w:ascii="Arial" w:hAnsi="Arial"/>
          <w:sz w:val="20"/>
        </w:rPr>
        <w:t>D. P(x) = x 2 – 8x – 3.</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Thu gọn đa thức P(x) = x 2 + 2x 2 + 6x + 2x – 3 ta được:</w:t>
      </w:r>
    </w:p>
    <w:p>
      <w:r>
        <w:rPr>
          <w:rFonts w:ascii="Arial" w:hAnsi="Arial"/>
          <w:b/>
          <w:sz w:val="20"/>
        </w:rPr>
        <w:t>Bước 2: Phân tích dữ kiện và đối chiếu với từng phương án.</w:t>
      </w:r>
    </w:p>
    <w:p>
      <w:r>
        <w:rPr>
          <w:rFonts w:ascii="Arial" w:hAnsi="Arial"/>
          <w:sz w:val="20"/>
        </w:rPr>
        <w:t>Ta có: P(x) = x 2</w:t>
      </w:r>
    </w:p>
    <w:p>
      <w:r>
        <w:rPr>
          <w:rFonts w:ascii="Arial" w:hAnsi="Arial"/>
          <w:sz w:val="20"/>
        </w:rPr>
        <w:t>+ 2x 2</w:t>
      </w:r>
    </w:p>
    <w:p>
      <w:r>
        <w:rPr>
          <w:rFonts w:ascii="Arial" w:hAnsi="Arial"/>
          <w:sz w:val="20"/>
        </w:rPr>
        <w:t>+ 6x</w:t>
      </w:r>
    </w:p>
    <w:p>
      <w:r>
        <w:rPr>
          <w:rFonts w:ascii="Arial" w:hAnsi="Arial"/>
          <w:sz w:val="20"/>
        </w:rPr>
        <w:t>+ 2x – 3 = (x 2</w:t>
      </w:r>
    </w:p>
    <w:p>
      <w:r>
        <w:rPr>
          <w:rFonts w:ascii="Arial" w:hAnsi="Arial"/>
          <w:sz w:val="20"/>
        </w:rPr>
        <w:t>+ 2x 2 )</w:t>
      </w:r>
    </w:p>
    <w:p>
      <w:r>
        <w:rPr>
          <w:rFonts w:ascii="Arial" w:hAnsi="Arial"/>
          <w:sz w:val="20"/>
        </w:rPr>
        <w:t>+ (6x</w:t>
      </w:r>
    </w:p>
    <w:p>
      <w:r>
        <w:rPr>
          <w:rFonts w:ascii="Arial" w:hAnsi="Arial"/>
          <w:sz w:val="20"/>
        </w:rPr>
        <w:t>+ 2x) – 3 = (1</w:t>
      </w:r>
    </w:p>
    <w:p>
      <w:r>
        <w:rPr>
          <w:rFonts w:ascii="Arial" w:hAnsi="Arial"/>
          <w:sz w:val="20"/>
        </w:rPr>
        <w:t>+ 2)x 2</w:t>
      </w:r>
    </w:p>
    <w:p>
      <w:r>
        <w:rPr>
          <w:rFonts w:ascii="Arial" w:hAnsi="Arial"/>
          <w:sz w:val="20"/>
        </w:rPr>
        <w:t>+ (6</w:t>
      </w:r>
    </w:p>
    <w:p>
      <w:r>
        <w:rPr>
          <w:rFonts w:ascii="Arial" w:hAnsi="Arial"/>
          <w:sz w:val="20"/>
        </w:rPr>
        <w:t>+ 2)x – 3 = 3x 2</w:t>
      </w:r>
    </w:p>
    <w:p>
      <w:r>
        <w:rPr>
          <w:rFonts w:ascii="Arial" w:hAnsi="Arial"/>
          <w:sz w:val="20"/>
        </w:rPr>
        <w:t>+ 8x – 3 Vậy P(x) = 3x 2</w:t>
      </w:r>
    </w:p>
    <w:p>
      <w:r>
        <w:rPr>
          <w:rFonts w:ascii="Arial" w:hAnsi="Arial"/>
          <w:sz w:val="20"/>
        </w:rPr>
        <w:t>+ 8x – 3.</w:t>
      </w:r>
    </w:p>
    <w:p>
      <w:r>
        <w:rPr>
          <w:rFonts w:ascii="Arial" w:hAnsi="Arial"/>
          <w:sz w:val="20"/>
        </w:rPr>
        <w:t>Ta chọn phương án C.</w:t>
      </w:r>
    </w:p>
    <w:p>
      <w:r>
        <w:rPr>
          <w:rFonts w:ascii="Arial" w:hAnsi="Arial"/>
          <w:b/>
          <w:sz w:val="20"/>
        </w:rPr>
        <w:t>Kết luận: Đáp án đúng là C (P(x) = 3x 2 + 8x – 3;).</w:t>
      </w:r>
    </w:p>
    <w:p>
      <w:r>
        <w:rPr>
          <w:rFonts w:ascii="Arial" w:hAnsi="Arial"/>
          <w:b/>
          <w:sz w:val="21"/>
        </w:rPr>
        <w:t>Câu 6. Sắp xếp đa thức –y 4 + y 7 – 3y 2 + 8y 5 – y theo lũy thừa tăng dần của biến y ta được:</w:t>
      </w:r>
    </w:p>
    <w:p>
      <w:pPr>
        <w:pStyle w:val="ListBullet"/>
      </w:pPr>
      <w:r>
        <w:rPr>
          <w:rFonts w:ascii="Arial" w:hAnsi="Arial"/>
          <w:sz w:val="20"/>
        </w:rPr>
        <w:t>A. y – 3y 2 – y 4 + 8y 5 + y 7 ;</w:t>
      </w:r>
    </w:p>
    <w:p>
      <w:pPr>
        <w:pStyle w:val="ListBullet"/>
      </w:pPr>
      <w:r>
        <w:rPr>
          <w:rFonts w:ascii="Arial" w:hAnsi="Arial"/>
          <w:sz w:val="20"/>
        </w:rPr>
        <w:t>B. –y – 3y 2 + y 4 + 8y 5 + y 7 ;</w:t>
      </w:r>
    </w:p>
    <w:p>
      <w:pPr>
        <w:pStyle w:val="ListBullet"/>
      </w:pPr>
      <w:r>
        <w:rPr>
          <w:rFonts w:ascii="Arial" w:hAnsi="Arial"/>
          <w:sz w:val="20"/>
        </w:rPr>
        <w:t>C. y – 3y 2 + y 4 + 8y 5 + y 7 ;</w:t>
      </w:r>
    </w:p>
    <w:p>
      <w:pPr>
        <w:pStyle w:val="ListBullet"/>
      </w:pPr>
      <w:r>
        <w:rPr>
          <w:rFonts w:ascii="Arial" w:hAnsi="Arial"/>
          <w:sz w:val="20"/>
        </w:rPr>
        <w:t>D. –y – 3y 2 – y 4 + 8y 5 + y 7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Sắp xếp đa thức –y 4 + y 7 – 3y 2 + 8y 5 – y theo lũy thừa tăng dần của biến y ta được:</w:t>
      </w:r>
    </w:p>
    <w:p>
      <w:r>
        <w:rPr>
          <w:rFonts w:ascii="Arial" w:hAnsi="Arial"/>
          <w:b/>
          <w:sz w:val="20"/>
        </w:rPr>
        <w:t>Bước 2: Phân tích dữ kiện và đối chiếu với từng phương án.</w:t>
      </w:r>
    </w:p>
    <w:p>
      <w:r>
        <w:rPr>
          <w:rFonts w:ascii="Arial" w:hAnsi="Arial"/>
          <w:sz w:val="20"/>
        </w:rPr>
        <w:t>Sắp xếp đa thức đã cho theo lũy thừa tăng dần của biến y như sau: –y 4</w:t>
      </w:r>
    </w:p>
    <w:p>
      <w:r>
        <w:rPr>
          <w:rFonts w:ascii="Arial" w:hAnsi="Arial"/>
          <w:sz w:val="20"/>
        </w:rPr>
        <w:t>+ y 7 – 3y 2</w:t>
      </w:r>
    </w:p>
    <w:p>
      <w:r>
        <w:rPr>
          <w:rFonts w:ascii="Arial" w:hAnsi="Arial"/>
          <w:sz w:val="20"/>
        </w:rPr>
        <w:t>+ 8y 5 – y = –y – 3y 2 – y 4</w:t>
      </w:r>
    </w:p>
    <w:p>
      <w:r>
        <w:rPr>
          <w:rFonts w:ascii="Arial" w:hAnsi="Arial"/>
          <w:sz w:val="20"/>
        </w:rPr>
        <w:t>+ 8y 5</w:t>
      </w:r>
    </w:p>
    <w:p>
      <w:r>
        <w:rPr>
          <w:rFonts w:ascii="Arial" w:hAnsi="Arial"/>
          <w:sz w:val="20"/>
        </w:rPr>
        <w:t>+ y 7 Vậy ta chọn phương án D.</w:t>
      </w:r>
    </w:p>
    <w:p>
      <w:r>
        <w:rPr>
          <w:rFonts w:ascii="Arial" w:hAnsi="Arial"/>
          <w:b/>
          <w:sz w:val="20"/>
        </w:rPr>
        <w:t>Kết luận: Đáp án đúng là D (–y – 3y 2 – y 4 + 8y 5 + y 7 .).</w:t>
      </w:r>
    </w:p>
    <w:p>
      <w:r>
        <w:rPr>
          <w:rFonts w:ascii="Arial" w:hAnsi="Arial"/>
          <w:b/>
          <w:sz w:val="21"/>
        </w:rPr>
        <w:t>Câu 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Hệ số cao nhất và hệ số tự do của đa thức –7x 5 – 9x 2 + x 6 – x 4 + 10 lần lượt là:</w:t>
      </w:r>
    </w:p>
    <w:p>
      <w:r>
        <w:rPr>
          <w:rFonts w:ascii="Arial" w:hAnsi="Arial"/>
          <w:b/>
          <w:sz w:val="20"/>
        </w:rPr>
        <w:t>Bước 2: Phân tích dữ kiện và đối chiếu với từng phương án.</w:t>
      </w:r>
    </w:p>
    <w:p>
      <w:r>
        <w:rPr>
          <w:rFonts w:ascii="Arial" w:hAnsi="Arial"/>
          <w:sz w:val="20"/>
        </w:rPr>
        <w:t>Sắp xếp đa thức đã cho theo lũy thừa giảm dần của biến y như sau: –7x 5 – 9x 2</w:t>
      </w:r>
    </w:p>
    <w:p>
      <w:r>
        <w:rPr>
          <w:rFonts w:ascii="Arial" w:hAnsi="Arial"/>
          <w:sz w:val="20"/>
        </w:rPr>
        <w:t>+ x 6 – x 4</w:t>
      </w:r>
    </w:p>
    <w:p>
      <w:r>
        <w:rPr>
          <w:rFonts w:ascii="Arial" w:hAnsi="Arial"/>
          <w:sz w:val="20"/>
        </w:rPr>
        <w:t>+ 10 = x 6 – 7x 5 – x 4 – 9x 2</w:t>
      </w:r>
    </w:p>
    <w:p>
      <w:r>
        <w:rPr>
          <w:rFonts w:ascii="Arial" w:hAnsi="Arial"/>
          <w:sz w:val="20"/>
        </w:rPr>
        <w:t>+ 10 Hệ số cao nhất của đa thức đã cho là 1.</w:t>
      </w:r>
    </w:p>
    <w:p>
      <w:r>
        <w:rPr>
          <w:rFonts w:ascii="Arial" w:hAnsi="Arial"/>
          <w:sz w:val="20"/>
        </w:rPr>
        <w:t>Hệ số tự do của đa thức đã cho là 10.</w:t>
      </w:r>
    </w:p>
    <w:p>
      <w:r>
        <w:rPr>
          <w:rFonts w:ascii="Arial" w:hAnsi="Arial"/>
          <w:sz w:val="20"/>
        </w:rPr>
        <w:t>Vậy ta chọn phương án D.</w:t>
      </w:r>
    </w:p>
    <w:p>
      <w:r>
        <w:rPr>
          <w:rFonts w:ascii="Arial" w:hAnsi="Arial"/>
          <w:b/>
          <w:sz w:val="20"/>
        </w:rPr>
        <w:t>Kết luận: Đáp án đúng là D (1 và 10.).</w:t>
      </w:r>
    </w:p>
    <w:p>
      <w:r>
        <w:rPr>
          <w:rFonts w:ascii="Arial" w:hAnsi="Arial"/>
          <w:b/>
          <w:sz w:val="21"/>
        </w:rPr>
        <w:t>Câu 8. Bậc của đa thức Q(x) = 9x 4 + 6x – 3x 5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Bậc của đa thức Q(x) = 9x 4 + 6x – 3x 5 – 1 là:</w:t>
      </w:r>
    </w:p>
    <w:p>
      <w:r>
        <w:rPr>
          <w:rFonts w:ascii="Arial" w:hAnsi="Arial"/>
          <w:b/>
          <w:sz w:val="20"/>
        </w:rPr>
        <w:t>Bước 2: Phân tích dữ kiện và đối chiếu với từng phương án.</w:t>
      </w:r>
    </w:p>
    <w:p>
      <w:r>
        <w:rPr>
          <w:rFonts w:ascii="Arial" w:hAnsi="Arial"/>
          <w:sz w:val="20"/>
        </w:rPr>
        <w:t>Bậc của đa thức Q(x) là 5 vì số mũ cao nhất của x trong đa thức Q(x) là 5.</w:t>
      </w:r>
    </w:p>
    <w:p>
      <w:r>
        <w:rPr>
          <w:rFonts w:ascii="Arial" w:hAnsi="Arial"/>
          <w:b/>
          <w:sz w:val="20"/>
        </w:rPr>
        <w:t>Kết luận: Đáp án đúng là B (5;).</w:t>
      </w:r>
    </w:p>
    <w:p>
      <w:r>
        <w:rPr>
          <w:rFonts w:ascii="Arial" w:hAnsi="Arial"/>
          <w:b/>
          <w:sz w:val="21"/>
        </w:rPr>
        <w:t>Câu 9. Cho đa thức f(x), nếu f(a) = 0, f(b) ≠ 0 thì:</w:t>
      </w:r>
    </w:p>
    <w:p>
      <w:pPr>
        <w:pStyle w:val="ListBullet"/>
      </w:pPr>
      <w:r>
        <w:rPr>
          <w:rFonts w:ascii="Arial" w:hAnsi="Arial"/>
          <w:sz w:val="20"/>
        </w:rPr>
        <w:t>A. x = a, x = b là hai nghiệm của đa thức f(x);</w:t>
      </w:r>
    </w:p>
    <w:p>
      <w:pPr>
        <w:pStyle w:val="ListBullet"/>
      </w:pPr>
      <w:r>
        <w:rPr>
          <w:rFonts w:ascii="Arial" w:hAnsi="Arial"/>
          <w:sz w:val="20"/>
        </w:rPr>
        <w:t>B. Chỉ có x = a là nghiệm của đa thức f(x);</w:t>
      </w:r>
    </w:p>
    <w:p>
      <w:pPr>
        <w:pStyle w:val="ListBullet"/>
      </w:pPr>
      <w:r>
        <w:rPr>
          <w:rFonts w:ascii="Arial" w:hAnsi="Arial"/>
          <w:sz w:val="20"/>
        </w:rPr>
        <w:t>C. Chỉ có x = b là nghiệm của đa thức f(x);</w:t>
      </w:r>
    </w:p>
    <w:p>
      <w:pPr>
        <w:pStyle w:val="ListBullet"/>
      </w:pPr>
      <w:r>
        <w:rPr>
          <w:rFonts w:ascii="Arial" w:hAnsi="Arial"/>
          <w:sz w:val="20"/>
        </w:rPr>
        <w:t>D. x = a, x = b không là nghiệm của đa thức f(x).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đa thức f(x), nếu f(a) = 0, f(b) ≠ 0 thì:</w:t>
      </w:r>
    </w:p>
    <w:p>
      <w:r>
        <w:rPr>
          <w:rFonts w:ascii="Arial" w:hAnsi="Arial"/>
          <w:b/>
          <w:sz w:val="20"/>
        </w:rPr>
        <w:t>Bước 2: Phân tích dữ kiện và đối chiếu với từng phương án.</w:t>
      </w:r>
    </w:p>
    <w:p>
      <w:r>
        <w:rPr>
          <w:rFonts w:ascii="Arial" w:hAnsi="Arial"/>
          <w:sz w:val="20"/>
        </w:rPr>
        <w:t>Nếu f(a) = 0 thì x = a là nghiệm của đa thức f(x).</w:t>
      </w:r>
    </w:p>
    <w:p>
      <w:r>
        <w:rPr>
          <w:rFonts w:ascii="Arial" w:hAnsi="Arial"/>
          <w:sz w:val="20"/>
        </w:rPr>
        <w:t>Nếu f(b) ≠ 0 thì x = b không là nghiệm của đa thức f(x).</w:t>
      </w:r>
    </w:p>
    <w:p>
      <w:r>
        <w:rPr>
          <w:rFonts w:ascii="Arial" w:hAnsi="Arial"/>
          <w:sz w:val="20"/>
        </w:rPr>
        <w:t>Vậy ta chọn phương án B.</w:t>
      </w:r>
    </w:p>
    <w:p>
      <w:r>
        <w:rPr>
          <w:rFonts w:ascii="Arial" w:hAnsi="Arial"/>
          <w:b/>
          <w:sz w:val="20"/>
        </w:rPr>
        <w:t>Kết luận: Đáp án đúng là B (Chỉ có x = a là nghiệm của đa thức f(x);).</w:t>
      </w:r>
    </w:p>
    <w:p>
      <w:r>
        <w:rPr>
          <w:rFonts w:ascii="Arial" w:hAnsi="Arial"/>
          <w:b/>
          <w:sz w:val="21"/>
        </w:rPr>
        <w:t>Câu 10. Cho đa thức sau f(x) = x 2 + 10x + 9. Trong các số sau, số nào là nghiệm của đa thức đã cho:</w:t>
      </w:r>
    </w:p>
    <w:p>
      <w:pPr>
        <w:pStyle w:val="ListBullet"/>
      </w:pPr>
      <w:r>
        <w:rPr>
          <w:rFonts w:ascii="Arial" w:hAnsi="Arial"/>
          <w:sz w:val="20"/>
        </w:rPr>
        <w:t>A. –9;</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đa thức sau f(x) = x 2 + 10x + 9. Trong các số sau, số nào là nghiệm của đa thức đã cho:</w:t>
      </w:r>
    </w:p>
    <w:p>
      <w:r>
        <w:rPr>
          <w:rFonts w:ascii="Arial" w:hAnsi="Arial"/>
          <w:b/>
          <w:sz w:val="20"/>
        </w:rPr>
        <w:t>Bước 2: Phân tích dữ kiện và đối chiếu với từng phương án.</w:t>
      </w:r>
    </w:p>
    <w:p>
      <w:r>
        <w:rPr>
          <w:rFonts w:ascii="Arial" w:hAnsi="Arial"/>
          <w:sz w:val="20"/>
        </w:rPr>
        <w:t>Với đa thức f(x) = x 2</w:t>
      </w:r>
    </w:p>
    <w:p>
      <w:r>
        <w:rPr>
          <w:rFonts w:ascii="Arial" w:hAnsi="Arial"/>
          <w:sz w:val="20"/>
        </w:rPr>
        <w:t>+ 10x</w:t>
      </w:r>
    </w:p>
    <w:p>
      <w:r>
        <w:rPr>
          <w:rFonts w:ascii="Arial" w:hAnsi="Arial"/>
          <w:sz w:val="20"/>
        </w:rPr>
        <w:t>+ 9, ta có:</w:t>
      </w:r>
    </w:p>
    <w:p>
      <w:r>
        <w:rPr>
          <w:rFonts w:ascii="Arial" w:hAnsi="Arial"/>
          <w:sz w:val="20"/>
        </w:rPr>
        <w:t>Tại x = –9: f(–9) = (–9) 2</w:t>
      </w:r>
    </w:p>
    <w:p>
      <w:r>
        <w:rPr>
          <w:rFonts w:ascii="Arial" w:hAnsi="Arial"/>
          <w:sz w:val="20"/>
        </w:rPr>
        <w:t>+ 10.</w:t>
      </w:r>
    </w:p>
    <w:p>
      <w:r>
        <w:rPr>
          <w:rFonts w:ascii="Arial" w:hAnsi="Arial"/>
          <w:sz w:val="20"/>
        </w:rPr>
        <w:t>(–9)</w:t>
      </w:r>
    </w:p>
    <w:p>
      <w:r>
        <w:rPr>
          <w:rFonts w:ascii="Arial" w:hAnsi="Arial"/>
          <w:sz w:val="20"/>
        </w:rPr>
        <w:t>+ 9 = 81 – 90</w:t>
      </w:r>
    </w:p>
    <w:p>
      <w:r>
        <w:rPr>
          <w:rFonts w:ascii="Arial" w:hAnsi="Arial"/>
          <w:sz w:val="20"/>
        </w:rPr>
        <w:t>+ 9 = 0 Do đó x = –9 là nghiệm của f(x).</w:t>
      </w:r>
    </w:p>
    <w:p>
      <w:r>
        <w:rPr>
          <w:rFonts w:ascii="Arial" w:hAnsi="Arial"/>
          <w:sz w:val="20"/>
        </w:rPr>
        <w:t>Tại x = 1: f(1) = 1 2</w:t>
      </w:r>
    </w:p>
    <w:p>
      <w:r>
        <w:rPr>
          <w:rFonts w:ascii="Arial" w:hAnsi="Arial"/>
          <w:sz w:val="20"/>
        </w:rPr>
        <w:t>+ 10.</w:t>
      </w:r>
    </w:p>
    <w:p>
      <w:r>
        <w:rPr>
          <w:rFonts w:ascii="Arial" w:hAnsi="Arial"/>
          <w:sz w:val="20"/>
        </w:rPr>
        <w:t>1</w:t>
      </w:r>
    </w:p>
    <w:p>
      <w:r>
        <w:rPr>
          <w:rFonts w:ascii="Arial" w:hAnsi="Arial"/>
          <w:sz w:val="20"/>
        </w:rPr>
        <w:t>+ 9 = 1</w:t>
      </w:r>
    </w:p>
    <w:p>
      <w:r>
        <w:rPr>
          <w:rFonts w:ascii="Arial" w:hAnsi="Arial"/>
          <w:sz w:val="20"/>
        </w:rPr>
        <w:t>+ 10</w:t>
      </w:r>
    </w:p>
    <w:p>
      <w:r>
        <w:rPr>
          <w:rFonts w:ascii="Arial" w:hAnsi="Arial"/>
          <w:sz w:val="20"/>
        </w:rPr>
        <w:t>+ 9 = 20 ≠ 0 Do đó x = 1 không là nghiệm của f(x).</w:t>
      </w:r>
    </w:p>
    <w:p>
      <w:r>
        <w:rPr>
          <w:rFonts w:ascii="Arial" w:hAnsi="Arial"/>
          <w:sz w:val="20"/>
        </w:rPr>
        <w:t>Tại x = 0: f(0) = 0 2</w:t>
      </w:r>
    </w:p>
    <w:p>
      <w:r>
        <w:rPr>
          <w:rFonts w:ascii="Arial" w:hAnsi="Arial"/>
          <w:sz w:val="20"/>
        </w:rPr>
        <w:t>+ 10.</w:t>
      </w:r>
    </w:p>
    <w:p>
      <w:r>
        <w:rPr>
          <w:rFonts w:ascii="Arial" w:hAnsi="Arial"/>
          <w:sz w:val="20"/>
        </w:rPr>
        <w:t>0</w:t>
      </w:r>
    </w:p>
    <w:p>
      <w:r>
        <w:rPr>
          <w:rFonts w:ascii="Arial" w:hAnsi="Arial"/>
          <w:sz w:val="20"/>
        </w:rPr>
        <w:t>+ 9 = 0 – 0</w:t>
      </w:r>
    </w:p>
    <w:p>
      <w:r>
        <w:rPr>
          <w:rFonts w:ascii="Arial" w:hAnsi="Arial"/>
          <w:sz w:val="20"/>
        </w:rPr>
        <w:t>+ 9 = 9 ≠ 0 Do đó x = 0 không là nghiệm của f(x).</w:t>
      </w:r>
    </w:p>
    <w:p>
      <w:r>
        <w:rPr>
          <w:rFonts w:ascii="Arial" w:hAnsi="Arial"/>
          <w:sz w:val="20"/>
        </w:rPr>
        <w:t>Tại x = – 4: f(–4) = (–4) 2</w:t>
      </w:r>
    </w:p>
    <w:p>
      <w:r>
        <w:rPr>
          <w:rFonts w:ascii="Arial" w:hAnsi="Arial"/>
          <w:sz w:val="20"/>
        </w:rPr>
        <w:t>+ 10.</w:t>
      </w:r>
    </w:p>
    <w:p>
      <w:r>
        <w:rPr>
          <w:rFonts w:ascii="Arial" w:hAnsi="Arial"/>
          <w:sz w:val="20"/>
        </w:rPr>
        <w:t>(–4)</w:t>
      </w:r>
    </w:p>
    <w:p>
      <w:r>
        <w:rPr>
          <w:rFonts w:ascii="Arial" w:hAnsi="Arial"/>
          <w:sz w:val="20"/>
        </w:rPr>
        <w:t>+ 9 = 16 – 40</w:t>
      </w:r>
    </w:p>
    <w:p>
      <w:r>
        <w:rPr>
          <w:rFonts w:ascii="Arial" w:hAnsi="Arial"/>
          <w:sz w:val="20"/>
        </w:rPr>
        <w:t>+ 9 = –15 ≠ 0 Do đó x = –4 không là nghiệm của f(x).</w:t>
      </w:r>
    </w:p>
    <w:p>
      <w:r>
        <w:rPr>
          <w:rFonts w:ascii="Arial" w:hAnsi="Arial"/>
          <w:sz w:val="20"/>
        </w:rPr>
        <w:t>Vậy ta chọn phương án A.</w:t>
      </w:r>
    </w:p>
    <w:p>
      <w:r>
        <w:rPr>
          <w:rFonts w:ascii="Arial" w:hAnsi="Arial"/>
          <w:b/>
          <w:sz w:val="20"/>
        </w:rPr>
        <w:t>Kết luận: Đáp án đúng là A (–9;).</w:t>
      </w:r>
    </w:p>
    <w:p>
      <w:r>
        <w:rPr>
          <w:rFonts w:ascii="Arial" w:hAnsi="Arial"/>
          <w:b/>
          <w:sz w:val="21"/>
        </w:rPr>
        <w:t>Câu 11. Cho Q(x) = ax 2 – 2x – 3. Giá trị a để Q(x) nhận x = 1 là nghiệm là:</w:t>
      </w:r>
    </w:p>
    <w:p>
      <w:pPr>
        <w:pStyle w:val="ListBullet"/>
      </w:pPr>
      <w:r>
        <w:rPr>
          <w:rFonts w:ascii="Arial" w:hAnsi="Arial"/>
          <w:sz w:val="20"/>
        </w:rPr>
        <w:t>A. a = 1;</w:t>
      </w:r>
    </w:p>
    <w:p>
      <w:pPr>
        <w:pStyle w:val="ListBullet"/>
      </w:pPr>
      <w:r>
        <w:rPr>
          <w:rFonts w:ascii="Arial" w:hAnsi="Arial"/>
          <w:sz w:val="20"/>
        </w:rPr>
        <w:t>B. a = –5;</w:t>
      </w:r>
    </w:p>
    <w:p>
      <w:pPr>
        <w:pStyle w:val="ListBullet"/>
      </w:pPr>
      <w:r>
        <w:rPr>
          <w:rFonts w:ascii="Arial" w:hAnsi="Arial"/>
          <w:sz w:val="20"/>
        </w:rPr>
        <w:t>C. a = 5;</w:t>
      </w:r>
    </w:p>
    <w:p>
      <w:pPr>
        <w:pStyle w:val="ListBullet"/>
      </w:pPr>
      <w:r>
        <w:rPr>
          <w:rFonts w:ascii="Arial" w:hAnsi="Arial"/>
          <w:sz w:val="20"/>
        </w:rPr>
        <w:t>D. a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Q(x) = ax 2 – 2x – 3. Giá trị a để Q(x) nhận x = 1 là nghiệm là:</w:t>
      </w:r>
    </w:p>
    <w:p>
      <w:r>
        <w:rPr>
          <w:rFonts w:ascii="Arial" w:hAnsi="Arial"/>
          <w:b/>
          <w:sz w:val="20"/>
        </w:rPr>
        <w:t>Bước 2: Phân tích dữ kiện và đối chiếu với từng phương án.</w:t>
      </w:r>
    </w:p>
    <w:p>
      <w:r>
        <w:rPr>
          <w:rFonts w:ascii="Arial" w:hAnsi="Arial"/>
          <w:sz w:val="20"/>
        </w:rPr>
        <w:t>Q(x) nhận x = 1 là nghiệm thì Q(1) = 0 Khi đó a.</w:t>
      </w:r>
    </w:p>
    <w:p>
      <w:r>
        <w:rPr>
          <w:rFonts w:ascii="Arial" w:hAnsi="Arial"/>
          <w:sz w:val="20"/>
        </w:rPr>
        <w:t>1 2 – 2.</w:t>
      </w:r>
    </w:p>
    <w:p>
      <w:r>
        <w:rPr>
          <w:rFonts w:ascii="Arial" w:hAnsi="Arial"/>
          <w:sz w:val="20"/>
        </w:rPr>
        <w:t>1 – 3 = 0 Suy ra a – 5 = 0 Do đó a = 5 Vậy để Q(x) nhận x = 1 là nghiệm thì a = 5.</w:t>
      </w:r>
    </w:p>
    <w:p>
      <w:r>
        <w:rPr>
          <w:rFonts w:ascii="Arial" w:hAnsi="Arial"/>
          <w:b/>
          <w:sz w:val="20"/>
        </w:rPr>
        <w:t>Kết luận: Đáp án đúng là C (a = 5;).</w:t>
      </w:r>
    </w:p>
    <w:p>
      <w:r>
        <w:rPr>
          <w:rFonts w:ascii="Arial" w:hAnsi="Arial"/>
          <w:b/>
          <w:sz w:val="21"/>
        </w:rPr>
        <w:t>Câu 12. Cho đa thức f(x) = ax 3 + bx 2 + cx + d. Chọn câu đúng ?</w:t>
      </w:r>
    </w:p>
    <w:p>
      <w:pPr>
        <w:pStyle w:val="ListBullet"/>
      </w:pPr>
      <w:r>
        <w:rPr>
          <w:rFonts w:ascii="Arial" w:hAnsi="Arial"/>
          <w:sz w:val="20"/>
        </w:rPr>
        <w:t>A. Nếu a + b + c + d = 0 thì đa thức f(x) có một nghiệm x = 1;</w:t>
      </w:r>
    </w:p>
    <w:p>
      <w:pPr>
        <w:pStyle w:val="ListBullet"/>
      </w:pPr>
      <w:r>
        <w:rPr>
          <w:rFonts w:ascii="Arial" w:hAnsi="Arial"/>
          <w:sz w:val="20"/>
        </w:rPr>
        <w:t>B. Nếu a – b + c – d = 0 thì đa thức f(x) có một nghiệm x = –1;</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đa thức f(x) = ax 3 + bx 2 + cx + d. Chọn câu đúng ?</w:t>
      </w:r>
    </w:p>
    <w:p>
      <w:r>
        <w:rPr>
          <w:rFonts w:ascii="Arial" w:hAnsi="Arial"/>
          <w:b/>
          <w:sz w:val="20"/>
        </w:rPr>
        <w:t>Bước 2: Phân tích dữ kiện và đối chiếu với từng phương án.</w:t>
      </w:r>
    </w:p>
    <w:p>
      <w:r>
        <w:rPr>
          <w:rFonts w:ascii="Arial" w:hAnsi="Arial"/>
          <w:sz w:val="20"/>
        </w:rPr>
        <w:t>+) Với a</w:t>
      </w:r>
    </w:p>
    <w:p>
      <w:r>
        <w:rPr>
          <w:rFonts w:ascii="Arial" w:hAnsi="Arial"/>
          <w:sz w:val="20"/>
        </w:rPr>
        <w:t>+ b</w:t>
      </w:r>
    </w:p>
    <w:p>
      <w:r>
        <w:rPr>
          <w:rFonts w:ascii="Arial" w:hAnsi="Arial"/>
          <w:sz w:val="20"/>
        </w:rPr>
        <w:t>+ c</w:t>
      </w:r>
    </w:p>
    <w:p>
      <w:r>
        <w:rPr>
          <w:rFonts w:ascii="Arial" w:hAnsi="Arial"/>
          <w:sz w:val="20"/>
        </w:rPr>
        <w:t>+ d = 0 ta thay x = 1 vào f(x) = ax 3</w:t>
      </w:r>
    </w:p>
    <w:p>
      <w:r>
        <w:rPr>
          <w:rFonts w:ascii="Arial" w:hAnsi="Arial"/>
          <w:sz w:val="20"/>
        </w:rPr>
        <w:t>+ bx 2</w:t>
      </w:r>
    </w:p>
    <w:p>
      <w:r>
        <w:rPr>
          <w:rFonts w:ascii="Arial" w:hAnsi="Arial"/>
          <w:sz w:val="20"/>
        </w:rPr>
        <w:t>+ cx</w:t>
      </w:r>
    </w:p>
    <w:p>
      <w:r>
        <w:rPr>
          <w:rFonts w:ascii="Arial" w:hAnsi="Arial"/>
          <w:sz w:val="20"/>
        </w:rPr>
        <w:t>+ d thì được: f(1) = a.</w:t>
      </w:r>
    </w:p>
    <w:p>
      <w:r>
        <w:rPr>
          <w:rFonts w:ascii="Arial" w:hAnsi="Arial"/>
          <w:sz w:val="20"/>
        </w:rPr>
        <w:t>1 3</w:t>
      </w:r>
    </w:p>
    <w:p>
      <w:r>
        <w:rPr>
          <w:rFonts w:ascii="Arial" w:hAnsi="Arial"/>
          <w:sz w:val="20"/>
        </w:rPr>
        <w:t>+ b.</w:t>
      </w:r>
    </w:p>
    <w:p>
      <w:r>
        <w:rPr>
          <w:rFonts w:ascii="Arial" w:hAnsi="Arial"/>
          <w:sz w:val="20"/>
        </w:rPr>
        <w:t>1 2</w:t>
      </w:r>
    </w:p>
    <w:p>
      <w:r>
        <w:rPr>
          <w:rFonts w:ascii="Arial" w:hAnsi="Arial"/>
          <w:sz w:val="20"/>
        </w:rPr>
        <w:t>+ c.</w:t>
      </w:r>
    </w:p>
    <w:p>
      <w:r>
        <w:rPr>
          <w:rFonts w:ascii="Arial" w:hAnsi="Arial"/>
          <w:sz w:val="20"/>
        </w:rPr>
        <w:t>1</w:t>
      </w:r>
    </w:p>
    <w:p>
      <w:r>
        <w:rPr>
          <w:rFonts w:ascii="Arial" w:hAnsi="Arial"/>
          <w:sz w:val="20"/>
        </w:rPr>
        <w:t>+ d = a</w:t>
      </w:r>
    </w:p>
    <w:p>
      <w:r>
        <w:rPr>
          <w:rFonts w:ascii="Arial" w:hAnsi="Arial"/>
          <w:sz w:val="20"/>
        </w:rPr>
        <w:t>+ b</w:t>
      </w:r>
    </w:p>
    <w:p>
      <w:r>
        <w:rPr>
          <w:rFonts w:ascii="Arial" w:hAnsi="Arial"/>
          <w:sz w:val="20"/>
        </w:rPr>
        <w:t>+ c</w:t>
      </w:r>
    </w:p>
    <w:p>
      <w:r>
        <w:rPr>
          <w:rFonts w:ascii="Arial" w:hAnsi="Arial"/>
          <w:sz w:val="20"/>
        </w:rPr>
        <w:t>+ d Mà a</w:t>
      </w:r>
    </w:p>
    <w:p>
      <w:r>
        <w:rPr>
          <w:rFonts w:ascii="Arial" w:hAnsi="Arial"/>
          <w:sz w:val="20"/>
        </w:rPr>
        <w:t>+ b</w:t>
      </w:r>
    </w:p>
    <w:p>
      <w:r>
        <w:rPr>
          <w:rFonts w:ascii="Arial" w:hAnsi="Arial"/>
          <w:sz w:val="20"/>
        </w:rPr>
        <w:t>+ c</w:t>
      </w:r>
    </w:p>
    <w:p>
      <w:r>
        <w:rPr>
          <w:rFonts w:ascii="Arial" w:hAnsi="Arial"/>
          <w:sz w:val="20"/>
        </w:rPr>
        <w:t>+ d = 0 nên f(1) = 0.</w:t>
      </w:r>
    </w:p>
    <w:p>
      <w:r>
        <w:rPr>
          <w:rFonts w:ascii="Arial" w:hAnsi="Arial"/>
          <w:sz w:val="20"/>
        </w:rPr>
        <w:t>Vậy x = 1 là một nghiệm của đa thức f(x).</w:t>
      </w:r>
    </w:p>
    <w:p>
      <w:r>
        <w:rPr>
          <w:rFonts w:ascii="Arial" w:hAnsi="Arial"/>
          <w:sz w:val="20"/>
        </w:rPr>
        <w:t>+) Với a – b</w:t>
      </w:r>
    </w:p>
    <w:p>
      <w:r>
        <w:rPr>
          <w:rFonts w:ascii="Arial" w:hAnsi="Arial"/>
          <w:sz w:val="20"/>
        </w:rPr>
        <w:t>+ c – d = 0 ta thay x = –1 vào f(x) = ax 3</w:t>
      </w:r>
    </w:p>
    <w:p>
      <w:r>
        <w:rPr>
          <w:rFonts w:ascii="Arial" w:hAnsi="Arial"/>
          <w:sz w:val="20"/>
        </w:rPr>
        <w:t>+ bx 2</w:t>
      </w:r>
    </w:p>
    <w:p>
      <w:r>
        <w:rPr>
          <w:rFonts w:ascii="Arial" w:hAnsi="Arial"/>
          <w:sz w:val="20"/>
        </w:rPr>
        <w:t>+ cx</w:t>
      </w:r>
    </w:p>
    <w:p>
      <w:r>
        <w:rPr>
          <w:rFonts w:ascii="Arial" w:hAnsi="Arial"/>
          <w:sz w:val="20"/>
        </w:rPr>
        <w:t>+ d thì được: f(–1) = a.</w:t>
      </w:r>
    </w:p>
    <w:p>
      <w:r>
        <w:rPr>
          <w:rFonts w:ascii="Arial" w:hAnsi="Arial"/>
          <w:sz w:val="20"/>
        </w:rPr>
        <w:t>(–1) 3</w:t>
      </w:r>
    </w:p>
    <w:p>
      <w:r>
        <w:rPr>
          <w:rFonts w:ascii="Arial" w:hAnsi="Arial"/>
          <w:sz w:val="20"/>
        </w:rPr>
        <w:t>+ b.</w:t>
      </w:r>
    </w:p>
    <w:p>
      <w:r>
        <w:rPr>
          <w:rFonts w:ascii="Arial" w:hAnsi="Arial"/>
          <w:sz w:val="20"/>
        </w:rPr>
        <w:t>(–1) 2</w:t>
      </w:r>
    </w:p>
    <w:p>
      <w:r>
        <w:rPr>
          <w:rFonts w:ascii="Arial" w:hAnsi="Arial"/>
          <w:sz w:val="20"/>
        </w:rPr>
        <w:t>+ c.</w:t>
      </w:r>
    </w:p>
    <w:p>
      <w:r>
        <w:rPr>
          <w:rFonts w:ascii="Arial" w:hAnsi="Arial"/>
          <w:sz w:val="20"/>
        </w:rPr>
        <w:t>(–1)</w:t>
      </w:r>
    </w:p>
    <w:p>
      <w:r>
        <w:rPr>
          <w:rFonts w:ascii="Arial" w:hAnsi="Arial"/>
          <w:sz w:val="20"/>
        </w:rPr>
        <w:t>+ d = –a</w:t>
      </w:r>
    </w:p>
    <w:p>
      <w:r>
        <w:rPr>
          <w:rFonts w:ascii="Arial" w:hAnsi="Arial"/>
          <w:sz w:val="20"/>
        </w:rPr>
        <w:t>+ b – c</w:t>
      </w:r>
    </w:p>
    <w:p>
      <w:r>
        <w:rPr>
          <w:rFonts w:ascii="Arial" w:hAnsi="Arial"/>
          <w:sz w:val="20"/>
        </w:rPr>
        <w:t>+ d = –(a – b</w:t>
      </w:r>
    </w:p>
    <w:p>
      <w:r>
        <w:rPr>
          <w:rFonts w:ascii="Arial" w:hAnsi="Arial"/>
          <w:sz w:val="20"/>
        </w:rPr>
        <w:t>+ c – d) Mà a – b</w:t>
      </w:r>
    </w:p>
    <w:p>
      <w:r>
        <w:rPr>
          <w:rFonts w:ascii="Arial" w:hAnsi="Arial"/>
          <w:sz w:val="20"/>
        </w:rPr>
        <w:t>+ c – d = 0 nên f(–1) = –0 = 0.</w:t>
      </w:r>
    </w:p>
    <w:p>
      <w:r>
        <w:rPr>
          <w:rFonts w:ascii="Arial" w:hAnsi="Arial"/>
          <w:sz w:val="20"/>
        </w:rPr>
        <w:t>Nên x = –1 là một nghiệm của đa thức f(x).</w:t>
      </w:r>
    </w:p>
    <w:p>
      <w:r>
        <w:rPr>
          <w:rFonts w:ascii="Arial" w:hAnsi="Arial"/>
          <w:sz w:val="20"/>
        </w:rPr>
        <w:t>Vậy cả A, B đều đúng.</w:t>
      </w:r>
    </w:p>
    <w:p>
      <w:r>
        <w:rPr>
          <w:rFonts w:ascii="Arial" w:hAnsi="Arial"/>
          <w:sz w:val="20"/>
        </w:rPr>
        <w:t>Ta chọn phương án C.</w:t>
      </w:r>
    </w:p>
    <w:p>
      <w:r>
        <w:rPr>
          <w:rFonts w:ascii="Arial" w:hAnsi="Arial"/>
          <w:b/>
          <w:sz w:val="20"/>
        </w:rPr>
        <w:t>Kết luận: Đáp án đúng là C (Cả A và B đều đúng;).</w:t>
      </w:r>
    </w:p>
    <w:p>
      <w:r>
        <w:rPr>
          <w:rFonts w:ascii="Arial" w:hAnsi="Arial"/>
          <w:b/>
          <w:sz w:val="21"/>
        </w:rPr>
        <w:t>Câu 13.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Theo tiêu chuẩn của Tổ chức Y tế thế giới (WHO), đối với bé gái công thức tính cân nặng chuẩn là C = 9 + 2(N – 1) (kg) với N là số tuổi của bé gái. Cân nặng chuẩn của bé gái 4 tuổi là:</w:t>
      </w:r>
    </w:p>
    <w:p>
      <w:r>
        <w:rPr>
          <w:rFonts w:ascii="Arial" w:hAnsi="Arial"/>
          <w:b/>
          <w:sz w:val="20"/>
        </w:rPr>
        <w:t>Bước 2: Phân tích dữ kiện và đối chiếu với từng phương án.</w:t>
      </w:r>
    </w:p>
    <w:p>
      <w:r>
        <w:rPr>
          <w:rFonts w:ascii="Arial" w:hAnsi="Arial"/>
          <w:sz w:val="20"/>
        </w:rPr>
        <w:t>Cân nặng chuẩn của bé gái 4 tuổi là: C = 9</w:t>
      </w:r>
    </w:p>
    <w:p>
      <w:r>
        <w:rPr>
          <w:rFonts w:ascii="Arial" w:hAnsi="Arial"/>
          <w:sz w:val="20"/>
        </w:rPr>
        <w:t>+ 2(4 – 1) = 9</w:t>
      </w:r>
    </w:p>
    <w:p>
      <w:r>
        <w:rPr>
          <w:rFonts w:ascii="Arial" w:hAnsi="Arial"/>
          <w:sz w:val="20"/>
        </w:rPr>
        <w:t>+ 2.</w:t>
      </w:r>
    </w:p>
    <w:p>
      <w:r>
        <w:rPr>
          <w:rFonts w:ascii="Arial" w:hAnsi="Arial"/>
          <w:sz w:val="20"/>
        </w:rPr>
        <w:t>3 = 9</w:t>
      </w:r>
    </w:p>
    <w:p>
      <w:r>
        <w:rPr>
          <w:rFonts w:ascii="Arial" w:hAnsi="Arial"/>
          <w:sz w:val="20"/>
        </w:rPr>
        <w:t>+ 6 = 15 (kg) Vậy cân nặng chuẩn của bé gái 4 tuổi là 15 kg.</w:t>
      </w:r>
    </w:p>
    <w:p>
      <w:r>
        <w:rPr>
          <w:rFonts w:ascii="Arial" w:hAnsi="Arial"/>
          <w:b/>
          <w:sz w:val="20"/>
        </w:rPr>
        <w:t>Kết luận: Đáp án đúng là A (15 kg;).</w:t>
      </w:r>
    </w:p>
    <w:p>
      <w:r>
        <w:rPr>
          <w:rFonts w:ascii="Arial" w:hAnsi="Arial"/>
          <w:b/>
          <w:sz w:val="21"/>
        </w:rPr>
        <w:t>Câu 14. Biểu thức A = (x + 1)(x 2 + 2) có bao nhiêu nghiệm?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Biểu thức A = (x + 1)(x 2 + 2) có bao nhiêu nghiệm?</w:t>
      </w:r>
    </w:p>
    <w:p>
      <w:r>
        <w:rPr>
          <w:rFonts w:ascii="Arial" w:hAnsi="Arial"/>
          <w:b/>
          <w:sz w:val="20"/>
        </w:rPr>
        <w:t>Bước 2: Phân tích dữ kiện và đối chiếu với từng phương án.</w:t>
      </w:r>
    </w:p>
    <w:p>
      <w:r>
        <w:rPr>
          <w:rFonts w:ascii="Arial" w:hAnsi="Arial"/>
          <w:sz w:val="20"/>
        </w:rPr>
        <w:t>Để A = 0 thì (x</w:t>
      </w:r>
    </w:p>
    <w:p>
      <w:r>
        <w:rPr>
          <w:rFonts w:ascii="Arial" w:hAnsi="Arial"/>
          <w:sz w:val="20"/>
        </w:rPr>
        <w:t>+ 1)(x 2</w:t>
      </w:r>
    </w:p>
    <w:p>
      <w:r>
        <w:rPr>
          <w:rFonts w:ascii="Arial" w:hAnsi="Arial"/>
          <w:sz w:val="20"/>
        </w:rPr>
        <w:t>+ 2) = 0</w:t>
      </w:r>
    </w:p>
    <w:p>
      <w:r>
        <w:rPr>
          <w:rFonts w:ascii="Arial" w:hAnsi="Arial"/>
          <w:sz w:val="20"/>
        </w:rPr>
        <w:t>Trường hợp 1: x</w:t>
      </w:r>
    </w:p>
    <w:p>
      <w:r>
        <w:rPr>
          <w:rFonts w:ascii="Arial" w:hAnsi="Arial"/>
          <w:sz w:val="20"/>
        </w:rPr>
        <w:t>+ 1 = 0 suy ra x = –1 Do đó x = –1 là nghiệm của A.</w:t>
      </w:r>
    </w:p>
    <w:p>
      <w:r>
        <w:rPr>
          <w:rFonts w:ascii="Arial" w:hAnsi="Arial"/>
          <w:sz w:val="20"/>
        </w:rPr>
        <w:t>Trường hợp 2: x 2</w:t>
      </w:r>
    </w:p>
    <w:p>
      <w:r>
        <w:rPr>
          <w:rFonts w:ascii="Arial" w:hAnsi="Arial"/>
          <w:sz w:val="20"/>
        </w:rPr>
        <w:t>+ 2 = 0 Ta có x 2 ≥ 0 với mọi x ∈ ℝ Nên x 2</w:t>
      </w:r>
    </w:p>
    <w:p>
      <w:r>
        <w:rPr>
          <w:rFonts w:ascii="Arial" w:hAnsi="Arial"/>
          <w:sz w:val="20"/>
        </w:rPr>
        <w:t>+ 2 ≥ 2 &gt; 0 với mọi x ∈ ℝ Do đó không có giá trị nào của x thỏa mãn x 2</w:t>
      </w:r>
    </w:p>
    <w:p>
      <w:r>
        <w:rPr>
          <w:rFonts w:ascii="Arial" w:hAnsi="Arial"/>
          <w:sz w:val="20"/>
        </w:rPr>
        <w:t>+ 2 = 0.</w:t>
      </w:r>
    </w:p>
    <w:p>
      <w:r>
        <w:rPr>
          <w:rFonts w:ascii="Arial" w:hAnsi="Arial"/>
          <w:sz w:val="20"/>
        </w:rPr>
        <w:t>Vậy A = 0 có một nghiệm là x = –1.</w:t>
      </w:r>
    </w:p>
    <w:p>
      <w:r>
        <w:rPr>
          <w:rFonts w:ascii="Arial" w:hAnsi="Arial"/>
          <w:b/>
          <w:sz w:val="20"/>
        </w:rPr>
        <w:t>Kết luận: Đáp án đúng là B (1;).</w:t>
      </w:r>
    </w:p>
    <w:p>
      <w:r>
        <w:rPr>
          <w:rFonts w:ascii="Arial" w:hAnsi="Arial"/>
          <w:b/>
          <w:sz w:val="21"/>
        </w:rPr>
        <w:t>Câu 15.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P x = 2</w:t>
      </w:r>
    </w:p>
    <w:p>
      <w:r>
        <w:rPr>
          <w:rFonts w:ascii="Arial" w:hAnsi="Arial"/>
          <w:sz w:val="20"/>
        </w:rPr>
        <w:t>+ 7 x 5 − 4 x 3</w:t>
      </w:r>
    </w:p>
    <w:p>
      <w:r>
        <w:rPr>
          <w:rFonts w:ascii="Arial" w:hAnsi="Arial"/>
          <w:sz w:val="20"/>
        </w:rPr>
        <w:t>+ 3 x 2 − 2 x − x 3</w:t>
      </w:r>
    </w:p>
    <w:p>
      <w:r>
        <w:rPr>
          <w:rFonts w:ascii="Arial" w:hAnsi="Arial"/>
          <w:sz w:val="20"/>
        </w:rPr>
        <w:t>+ 6 x 5.</w:t>
      </w:r>
    </w:p>
    <w:p>
      <w:r>
        <w:rPr>
          <w:rFonts w:ascii="Arial" w:hAnsi="Arial"/>
          <w:sz w:val="20"/>
        </w:rPr>
        <w:t>= 7 x 5</w:t>
      </w:r>
    </w:p>
    <w:p>
      <w:r>
        <w:rPr>
          <w:rFonts w:ascii="Arial" w:hAnsi="Arial"/>
          <w:sz w:val="20"/>
        </w:rPr>
        <w:t>+ 6 x 5 − 4 x 3 − x 3</w:t>
      </w:r>
    </w:p>
    <w:p>
      <w:r>
        <w:rPr>
          <w:rFonts w:ascii="Arial" w:hAnsi="Arial"/>
          <w:sz w:val="20"/>
        </w:rPr>
        <w:t>+ 3 x 2 − 2 x</w:t>
      </w:r>
    </w:p>
    <w:p>
      <w:r>
        <w:rPr>
          <w:rFonts w:ascii="Arial" w:hAnsi="Arial"/>
          <w:sz w:val="20"/>
        </w:rPr>
        <w:t>+ 2 = 7 x 5</w:t>
      </w:r>
    </w:p>
    <w:p>
      <w:r>
        <w:rPr>
          <w:rFonts w:ascii="Arial" w:hAnsi="Arial"/>
          <w:sz w:val="20"/>
        </w:rPr>
        <w:t>+ 6 x 5</w:t>
      </w:r>
    </w:p>
    <w:p>
      <w:r>
        <w:rPr>
          <w:rFonts w:ascii="Arial" w:hAnsi="Arial"/>
          <w:sz w:val="20"/>
        </w:rPr>
        <w:t>+ − 4 x 3 − x 3</w:t>
      </w:r>
    </w:p>
    <w:p>
      <w:r>
        <w:rPr>
          <w:rFonts w:ascii="Arial" w:hAnsi="Arial"/>
          <w:sz w:val="20"/>
        </w:rPr>
        <w:t>+ 3 x 2 − 2 x</w:t>
      </w:r>
    </w:p>
    <w:p>
      <w:r>
        <w:rPr>
          <w:rFonts w:ascii="Arial" w:hAnsi="Arial"/>
          <w:sz w:val="20"/>
        </w:rPr>
        <w:t>+ 2 = 13 x 5 − 5 x 3</w:t>
      </w:r>
    </w:p>
    <w:p>
      <w:r>
        <w:rPr>
          <w:rFonts w:ascii="Arial" w:hAnsi="Arial"/>
          <w:sz w:val="20"/>
        </w:rPr>
        <w:t>+ 3 x 2 − 2 x</w:t>
      </w:r>
    </w:p>
    <w:p>
      <w:r>
        <w:rPr>
          <w:rFonts w:ascii="Arial" w:hAnsi="Arial"/>
          <w:sz w:val="20"/>
        </w:rPr>
        <w:t>+ 2.</w:t>
      </w:r>
    </w:p>
    <w:p>
      <w:r>
        <w:rPr>
          <w:rFonts w:ascii="Arial" w:hAnsi="Arial"/>
          <w:sz w:val="20"/>
        </w:rPr>
        <w:t>b) Đúng.</w:t>
      </w:r>
    </w:p>
    <w:p>
      <w:r>
        <w:rPr>
          <w:rFonts w:ascii="Arial" w:hAnsi="Arial"/>
          <w:sz w:val="20"/>
        </w:rPr>
        <w:t>Ta có: P x = 13 x 5 − 5 x 3</w:t>
      </w:r>
    </w:p>
    <w:p>
      <w:r>
        <w:rPr>
          <w:rFonts w:ascii="Arial" w:hAnsi="Arial"/>
          <w:sz w:val="20"/>
        </w:rPr>
        <w:t>+ 3 x 2 − 2 x</w:t>
      </w:r>
    </w:p>
    <w:p>
      <w:r>
        <w:rPr>
          <w:rFonts w:ascii="Arial" w:hAnsi="Arial"/>
          <w:sz w:val="20"/>
        </w:rPr>
        <w:t>+ 2 có bậc là 5.</w:t>
      </w:r>
    </w:p>
    <w:p>
      <w:r>
        <w:rPr>
          <w:rFonts w:ascii="Arial" w:hAnsi="Arial"/>
          <w:sz w:val="20"/>
        </w:rPr>
        <w:t>c) Sai.</w:t>
      </w:r>
    </w:p>
    <w:p>
      <w:r>
        <w:rPr>
          <w:rFonts w:ascii="Arial" w:hAnsi="Arial"/>
          <w:sz w:val="20"/>
        </w:rPr>
        <w:t>Hệ số tự do của P x là 2.</w:t>
      </w:r>
    </w:p>
    <w:p>
      <w:r>
        <w:rPr>
          <w:rFonts w:ascii="Arial" w:hAnsi="Arial"/>
          <w:sz w:val="20"/>
        </w:rPr>
        <w:t>d) Sai.</w:t>
      </w:r>
    </w:p>
    <w:p>
      <w:r>
        <w:rPr>
          <w:rFonts w:ascii="Arial" w:hAnsi="Arial"/>
          <w:sz w:val="20"/>
        </w:rPr>
        <w:t>Giá trị của P x tại x = − 1 là: P − 1 = 13 ⋅ − 1 5 − 5 ⋅ − 1 3</w:t>
      </w:r>
    </w:p>
    <w:p>
      <w:r>
        <w:rPr>
          <w:rFonts w:ascii="Arial" w:hAnsi="Arial"/>
          <w:sz w:val="20"/>
        </w:rPr>
        <w:t>+ 3 ⋅ − 1 2 − 2 ⋅ − 1</w:t>
      </w:r>
    </w:p>
    <w:p>
      <w:r>
        <w:rPr>
          <w:rFonts w:ascii="Arial" w:hAnsi="Arial"/>
          <w:sz w:val="20"/>
        </w:rPr>
        <w:t>+ 2 = − 13</w:t>
      </w:r>
    </w:p>
    <w:p>
      <w:r>
        <w:rPr>
          <w:rFonts w:ascii="Arial" w:hAnsi="Arial"/>
          <w:sz w:val="20"/>
        </w:rPr>
        <w:t>+ 5</w:t>
      </w:r>
    </w:p>
    <w:p>
      <w:r>
        <w:rPr>
          <w:rFonts w:ascii="Arial" w:hAnsi="Arial"/>
          <w:sz w:val="20"/>
        </w:rPr>
        <w:t>+ 3</w:t>
      </w:r>
    </w:p>
    <w:p>
      <w:r>
        <w:rPr>
          <w:rFonts w:ascii="Arial" w:hAnsi="Arial"/>
          <w:sz w:val="20"/>
        </w:rPr>
        <w:t>+ 2</w:t>
      </w:r>
    </w:p>
    <w:p>
      <w:r>
        <w:rPr>
          <w:rFonts w:ascii="Arial" w:hAnsi="Arial"/>
          <w:sz w:val="20"/>
        </w:rPr>
        <w:t>+ 2 = − 1.</w:t>
      </w:r>
    </w:p>
    <w:p>
      <w:r>
        <w:rPr>
          <w:rFonts w:ascii="Arial" w:hAnsi="Arial"/>
          <w:b/>
          <w:sz w:val="20"/>
        </w:rPr>
        <w:t>Kết luận: Đáp án đúng là A (4 giây;).</w:t>
      </w:r>
    </w:p>
    <w:p>
      <w:pPr>
        <w:pStyle w:val="Heading4"/>
      </w:pPr>
      <w:r>
        <w:t>Bài học nguồn: Trắc nghiệm Bài 3: Phép cộng, phép trừ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https://vietjack.com/toan-7-cd/trac-nghiem-bai-3-phep-cong-phep-tru-da-thuc-mot-bien.jsp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đa thức f(x) = 6x 2 + 4x – 5 và g(x) = –6x 2 – 4x + 2. Tính h(x) = f(x) + g(x) và tìm bậc củah(x).</w:t>
      </w:r>
    </w:p>
    <w:p>
      <w:pPr>
        <w:pStyle w:val="ListBullet"/>
      </w:pPr>
      <w:r>
        <w:rPr>
          <w:rFonts w:ascii="Arial" w:hAnsi="Arial"/>
          <w:sz w:val="20"/>
        </w:rPr>
        <w:t>A. h(x) = 12x 2 + 8x – 7 và bậc của h(x) là 2;</w:t>
      </w:r>
    </w:p>
    <w:p>
      <w:pPr>
        <w:pStyle w:val="ListBullet"/>
      </w:pPr>
      <w:r>
        <w:rPr>
          <w:rFonts w:ascii="Arial" w:hAnsi="Arial"/>
          <w:sz w:val="20"/>
        </w:rPr>
        <w:t>B. h(x) = –3 và bậc của h(x) là 1;</w:t>
      </w:r>
    </w:p>
    <w:p>
      <w:pPr>
        <w:pStyle w:val="ListBullet"/>
      </w:pPr>
      <w:r>
        <w:rPr>
          <w:rFonts w:ascii="Arial" w:hAnsi="Arial"/>
          <w:sz w:val="20"/>
        </w:rPr>
        <w:t>C. h(x) = 8x – 3 và bậc của h(x) là 1;</w:t>
      </w:r>
    </w:p>
    <w:p>
      <w:pPr>
        <w:pStyle w:val="ListBullet"/>
      </w:pPr>
      <w:r>
        <w:rPr>
          <w:rFonts w:ascii="Arial" w:hAnsi="Arial"/>
          <w:sz w:val="20"/>
        </w:rPr>
        <w:t>D. h(x) = –3 và bậc của h(x) là 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hai đa thức f(x) = 6x 2 + 4x – 5 và g(x) = –6x 2 – 4x + 2. Tính h(x) = f(x) + g(x) và tìm bậc củah(x).</w:t>
      </w:r>
    </w:p>
    <w:p>
      <w:r>
        <w:rPr>
          <w:rFonts w:ascii="Arial" w:hAnsi="Arial"/>
          <w:b/>
          <w:sz w:val="20"/>
        </w:rPr>
        <w:t>Bước 2: Phân tích dữ kiện và đối chiếu với từng phương án.</w:t>
      </w:r>
    </w:p>
    <w:p>
      <w:r>
        <w:rPr>
          <w:rFonts w:ascii="Arial" w:hAnsi="Arial"/>
          <w:sz w:val="20"/>
        </w:rPr>
        <w:t>Ta có: h(x) = f(x)</w:t>
      </w:r>
    </w:p>
    <w:p>
      <w:r>
        <w:rPr>
          <w:rFonts w:ascii="Arial" w:hAnsi="Arial"/>
          <w:sz w:val="20"/>
        </w:rPr>
        <w:t>+ g(x) = (6x 2</w:t>
      </w:r>
    </w:p>
    <w:p>
      <w:r>
        <w:rPr>
          <w:rFonts w:ascii="Arial" w:hAnsi="Arial"/>
          <w:sz w:val="20"/>
        </w:rPr>
        <w:t>+ 4x – 5)</w:t>
      </w:r>
    </w:p>
    <w:p>
      <w:r>
        <w:rPr>
          <w:rFonts w:ascii="Arial" w:hAnsi="Arial"/>
          <w:sz w:val="20"/>
        </w:rPr>
        <w:t>+ (–6x 2 – 4x</w:t>
      </w:r>
    </w:p>
    <w:p>
      <w:r>
        <w:rPr>
          <w:rFonts w:ascii="Arial" w:hAnsi="Arial"/>
          <w:sz w:val="20"/>
        </w:rPr>
        <w:t>+ 2) = 6x 2</w:t>
      </w:r>
    </w:p>
    <w:p>
      <w:r>
        <w:rPr>
          <w:rFonts w:ascii="Arial" w:hAnsi="Arial"/>
          <w:sz w:val="20"/>
        </w:rPr>
        <w:t>+ 4x – 5 – 6x 2 – 4x</w:t>
      </w:r>
    </w:p>
    <w:p>
      <w:r>
        <w:rPr>
          <w:rFonts w:ascii="Arial" w:hAnsi="Arial"/>
          <w:sz w:val="20"/>
        </w:rPr>
        <w:t>+ 2 = (6x 2 – 6x 2 )</w:t>
      </w:r>
    </w:p>
    <w:p>
      <w:r>
        <w:rPr>
          <w:rFonts w:ascii="Arial" w:hAnsi="Arial"/>
          <w:sz w:val="20"/>
        </w:rPr>
        <w:t>+ (4x – 4x)</w:t>
      </w:r>
    </w:p>
    <w:p>
      <w:r>
        <w:rPr>
          <w:rFonts w:ascii="Arial" w:hAnsi="Arial"/>
          <w:sz w:val="20"/>
        </w:rPr>
        <w:t>+ (–5</w:t>
      </w:r>
    </w:p>
    <w:p>
      <w:r>
        <w:rPr>
          <w:rFonts w:ascii="Arial" w:hAnsi="Arial"/>
          <w:sz w:val="20"/>
        </w:rPr>
        <w:t>+ 2) = –3 Vậy h(x) = –3 và bậc của h(x) là 0.</w:t>
      </w:r>
    </w:p>
    <w:p>
      <w:r>
        <w:rPr>
          <w:rFonts w:ascii="Arial" w:hAnsi="Arial"/>
          <w:b/>
          <w:sz w:val="20"/>
        </w:rPr>
        <w:t>Kết luận: Đáp án đúng là D (h(x) = –3 và bậc của h(x) là 0.).</w:t>
      </w:r>
    </w:p>
    <w:p>
      <w:r>
        <w:rPr>
          <w:rFonts w:ascii="Arial" w:hAnsi="Arial"/>
          <w:b/>
          <w:sz w:val="21"/>
        </w:rPr>
        <w:t>Câu 2. Cho hai đa thức f(x) = x 2 + 3x – 5 và g(x) = –5x 2 – x + 2. Tính k(x) = f(x) –g(x) và tìm bậc củak(x).</w:t>
      </w:r>
    </w:p>
    <w:p>
      <w:pPr>
        <w:pStyle w:val="ListBullet"/>
      </w:pPr>
      <w:r>
        <w:rPr>
          <w:rFonts w:ascii="Arial" w:hAnsi="Arial"/>
          <w:sz w:val="20"/>
        </w:rPr>
        <w:t>A. k(x) = 6x 2 + 4x – 7 và bậc của k(x) là 2;</w:t>
      </w:r>
    </w:p>
    <w:p>
      <w:pPr>
        <w:pStyle w:val="ListBullet"/>
      </w:pPr>
      <w:r>
        <w:rPr>
          <w:rFonts w:ascii="Arial" w:hAnsi="Arial"/>
          <w:sz w:val="20"/>
        </w:rPr>
        <w:t>B. h(x) = –4x 2 + 2x – 3 và bậc của k(x) là 2;</w:t>
      </w:r>
    </w:p>
    <w:p>
      <w:pPr>
        <w:pStyle w:val="ListBullet"/>
      </w:pPr>
      <w:r>
        <w:rPr>
          <w:rFonts w:ascii="Arial" w:hAnsi="Arial"/>
          <w:sz w:val="20"/>
        </w:rPr>
        <w:t>C. k(x) = 6x 2 + 4x – 7 và bậc của k(x) là 6;</w:t>
      </w:r>
    </w:p>
    <w:p>
      <w:pPr>
        <w:pStyle w:val="ListBullet"/>
      </w:pPr>
      <w:r>
        <w:rPr>
          <w:rFonts w:ascii="Arial" w:hAnsi="Arial"/>
          <w:sz w:val="20"/>
        </w:rPr>
        <w:t>D. k(x) = –4x 2 + 2x – 3 và bậc của k(x) là 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đa thức f(x) = x 2 + 3x – 5 và g(x) = –5x 2 – x + 2. Tính k(x) = f(x) –g(x) và tìm bậc củak(x).</w:t>
      </w:r>
    </w:p>
    <w:p>
      <w:r>
        <w:rPr>
          <w:rFonts w:ascii="Arial" w:hAnsi="Arial"/>
          <w:b/>
          <w:sz w:val="20"/>
        </w:rPr>
        <w:t>Bước 2: Phân tích dữ kiện và đối chiếu với từng phương án.</w:t>
      </w:r>
    </w:p>
    <w:p>
      <w:r>
        <w:rPr>
          <w:rFonts w:ascii="Arial" w:hAnsi="Arial"/>
          <w:sz w:val="20"/>
        </w:rPr>
        <w:t>Ta có: k(x) = f(x) – g(x) = (x 2</w:t>
      </w:r>
    </w:p>
    <w:p>
      <w:r>
        <w:rPr>
          <w:rFonts w:ascii="Arial" w:hAnsi="Arial"/>
          <w:sz w:val="20"/>
        </w:rPr>
        <w:t>+ 3x – 5) – (–5x 2 – x</w:t>
      </w:r>
    </w:p>
    <w:p>
      <w:r>
        <w:rPr>
          <w:rFonts w:ascii="Arial" w:hAnsi="Arial"/>
          <w:sz w:val="20"/>
        </w:rPr>
        <w:t>+ 2) = x 2</w:t>
      </w:r>
    </w:p>
    <w:p>
      <w:r>
        <w:rPr>
          <w:rFonts w:ascii="Arial" w:hAnsi="Arial"/>
          <w:sz w:val="20"/>
        </w:rPr>
        <w:t>+ 3x – 5</w:t>
      </w:r>
    </w:p>
    <w:p>
      <w:r>
        <w:rPr>
          <w:rFonts w:ascii="Arial" w:hAnsi="Arial"/>
          <w:sz w:val="20"/>
        </w:rPr>
        <w:t>+ 5x 2</w:t>
      </w:r>
    </w:p>
    <w:p>
      <w:r>
        <w:rPr>
          <w:rFonts w:ascii="Arial" w:hAnsi="Arial"/>
          <w:sz w:val="20"/>
        </w:rPr>
        <w:t>+ x – 2 = (x 2</w:t>
      </w:r>
    </w:p>
    <w:p>
      <w:r>
        <w:rPr>
          <w:rFonts w:ascii="Arial" w:hAnsi="Arial"/>
          <w:sz w:val="20"/>
        </w:rPr>
        <w:t>+ 5x 2 )</w:t>
      </w:r>
    </w:p>
    <w:p>
      <w:r>
        <w:rPr>
          <w:rFonts w:ascii="Arial" w:hAnsi="Arial"/>
          <w:sz w:val="20"/>
        </w:rPr>
        <w:t>+ (3x</w:t>
      </w:r>
    </w:p>
    <w:p>
      <w:r>
        <w:rPr>
          <w:rFonts w:ascii="Arial" w:hAnsi="Arial"/>
          <w:sz w:val="20"/>
        </w:rPr>
        <w:t>+ x)</w:t>
      </w:r>
    </w:p>
    <w:p>
      <w:r>
        <w:rPr>
          <w:rFonts w:ascii="Arial" w:hAnsi="Arial"/>
          <w:sz w:val="20"/>
        </w:rPr>
        <w:t>+ (–5 – 2) = 6x 2</w:t>
      </w:r>
    </w:p>
    <w:p>
      <w:r>
        <w:rPr>
          <w:rFonts w:ascii="Arial" w:hAnsi="Arial"/>
          <w:sz w:val="20"/>
        </w:rPr>
        <w:t>+ 4x – 7 Vậy k(x) = 6x 2</w:t>
      </w:r>
    </w:p>
    <w:p>
      <w:r>
        <w:rPr>
          <w:rFonts w:ascii="Arial" w:hAnsi="Arial"/>
          <w:sz w:val="20"/>
        </w:rPr>
        <w:t>+ 4x – 7 và bậc của k(x) là 2.</w:t>
      </w:r>
    </w:p>
    <w:p>
      <w:r>
        <w:rPr>
          <w:rFonts w:ascii="Arial" w:hAnsi="Arial"/>
          <w:b/>
          <w:sz w:val="20"/>
        </w:rPr>
        <w:t>Kết luận: Đáp án đúng là A (k(x) = 6x 2 + 4x – 7 và bậc của k(x) là 2;).</w:t>
      </w:r>
    </w:p>
    <w:p>
      <w:r>
        <w:rPr>
          <w:rFonts w:ascii="Arial" w:hAnsi="Arial"/>
          <w:b/>
          <w:sz w:val="21"/>
        </w:rPr>
        <w:t>Câu 3. Cho f(x) = 3x 5 – 3x 4 + x 2 – 5 và g(x) = 2x 4 – x 3 – x 2 + 5. Tính hiệu f(x) – g(x) rồi sắp xếp kết quả theo lũy thừa tăng dần của biến ta được:</w:t>
      </w:r>
    </w:p>
    <w:p>
      <w:pPr>
        <w:pStyle w:val="ListBullet"/>
      </w:pPr>
      <w:r>
        <w:rPr>
          <w:rFonts w:ascii="Arial" w:hAnsi="Arial"/>
          <w:sz w:val="20"/>
        </w:rPr>
        <w:t>A. 10 + 2x 2 + x 3 – 5x 4 + 3x 5 ;</w:t>
      </w:r>
    </w:p>
    <w:p>
      <w:pPr>
        <w:pStyle w:val="ListBullet"/>
      </w:pPr>
      <w:r>
        <w:rPr>
          <w:rFonts w:ascii="Arial" w:hAnsi="Arial"/>
          <w:sz w:val="20"/>
        </w:rPr>
        <w:t>B. –10 + 2x 2 + x 3 – 5x 4 + 3x 5 ;</w:t>
      </w:r>
    </w:p>
    <w:p>
      <w:pPr>
        <w:pStyle w:val="ListBullet"/>
      </w:pPr>
      <w:r>
        <w:rPr>
          <w:rFonts w:ascii="Arial" w:hAnsi="Arial"/>
          <w:sz w:val="20"/>
        </w:rPr>
        <w:t>C. 3x 5 – 5x 4 + x 3 + 2x 2 + 10;</w:t>
      </w:r>
    </w:p>
    <w:p>
      <w:pPr>
        <w:pStyle w:val="ListBullet"/>
      </w:pPr>
      <w:r>
        <w:rPr>
          <w:rFonts w:ascii="Arial" w:hAnsi="Arial"/>
          <w:sz w:val="20"/>
        </w:rPr>
        <w:t>D. 3x 5 – 5x 4 + x 3 + 2x 2 – 10.</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f(x) = 3x 5 – 3x 4 + x 2 – 5 và g(x) = 2x 4 – x 3 – x 2 + 5. Tính hiệu f(x) – g(x) rồi sắp xếp kết quả theo lũy thừa tăng dần của biến ta được:</w:t>
      </w:r>
    </w:p>
    <w:p>
      <w:r>
        <w:rPr>
          <w:rFonts w:ascii="Arial" w:hAnsi="Arial"/>
          <w:b/>
          <w:sz w:val="20"/>
        </w:rPr>
        <w:t>Bước 2: Phân tích dữ kiện và đối chiếu với từng phương án.</w:t>
      </w:r>
    </w:p>
    <w:p>
      <w:r>
        <w:rPr>
          <w:rFonts w:ascii="Arial" w:hAnsi="Arial"/>
          <w:sz w:val="20"/>
        </w:rPr>
        <w:t>Ta có: f(x) – g(x) = (3x 5 – 3x 4</w:t>
      </w:r>
    </w:p>
    <w:p>
      <w:r>
        <w:rPr>
          <w:rFonts w:ascii="Arial" w:hAnsi="Arial"/>
          <w:sz w:val="20"/>
        </w:rPr>
        <w:t>+ x 2 – 5) – (2x 4 – x 3 – x 2</w:t>
      </w:r>
    </w:p>
    <w:p>
      <w:r>
        <w:rPr>
          <w:rFonts w:ascii="Arial" w:hAnsi="Arial"/>
          <w:sz w:val="20"/>
        </w:rPr>
        <w:t>+ 5) = 3x 5 – 3x 4</w:t>
      </w:r>
    </w:p>
    <w:p>
      <w:r>
        <w:rPr>
          <w:rFonts w:ascii="Arial" w:hAnsi="Arial"/>
          <w:sz w:val="20"/>
        </w:rPr>
        <w:t>+ x 2 – 5 – 2x 4</w:t>
      </w:r>
    </w:p>
    <w:p>
      <w:r>
        <w:rPr>
          <w:rFonts w:ascii="Arial" w:hAnsi="Arial"/>
          <w:sz w:val="20"/>
        </w:rPr>
        <w:t>+ x 3</w:t>
      </w:r>
    </w:p>
    <w:p>
      <w:r>
        <w:rPr>
          <w:rFonts w:ascii="Arial" w:hAnsi="Arial"/>
          <w:sz w:val="20"/>
        </w:rPr>
        <w:t>+ x 2 – 5 = 3x 5</w:t>
      </w:r>
    </w:p>
    <w:p>
      <w:r>
        <w:rPr>
          <w:rFonts w:ascii="Arial" w:hAnsi="Arial"/>
          <w:sz w:val="20"/>
        </w:rPr>
        <w:t>+ (–3x 4 – 2x 4 )</w:t>
      </w:r>
    </w:p>
    <w:p>
      <w:r>
        <w:rPr>
          <w:rFonts w:ascii="Arial" w:hAnsi="Arial"/>
          <w:sz w:val="20"/>
        </w:rPr>
        <w:t>+ x 3</w:t>
      </w:r>
    </w:p>
    <w:p>
      <w:r>
        <w:rPr>
          <w:rFonts w:ascii="Arial" w:hAnsi="Arial"/>
          <w:sz w:val="20"/>
        </w:rPr>
        <w:t>+ (x 2</w:t>
      </w:r>
    </w:p>
    <w:p>
      <w:r>
        <w:rPr>
          <w:rFonts w:ascii="Arial" w:hAnsi="Arial"/>
          <w:sz w:val="20"/>
        </w:rPr>
        <w:t>+ x 2 ) – 5 – 5 = 3x 5 – 5x 4</w:t>
      </w:r>
    </w:p>
    <w:p>
      <w:r>
        <w:rPr>
          <w:rFonts w:ascii="Arial" w:hAnsi="Arial"/>
          <w:sz w:val="20"/>
        </w:rPr>
        <w:t>+ x 3</w:t>
      </w:r>
    </w:p>
    <w:p>
      <w:r>
        <w:rPr>
          <w:rFonts w:ascii="Arial" w:hAnsi="Arial"/>
          <w:sz w:val="20"/>
        </w:rPr>
        <w:t>+ 2x 2 – 10 Sắp xếp kết quả theo lũy thừa tăng dần của biến ta được: f(x) – g(x) = –10</w:t>
      </w:r>
    </w:p>
    <w:p>
      <w:r>
        <w:rPr>
          <w:rFonts w:ascii="Arial" w:hAnsi="Arial"/>
          <w:sz w:val="20"/>
        </w:rPr>
        <w:t>+ 2x 2</w:t>
      </w:r>
    </w:p>
    <w:p>
      <w:r>
        <w:rPr>
          <w:rFonts w:ascii="Arial" w:hAnsi="Arial"/>
          <w:sz w:val="20"/>
        </w:rPr>
        <w:t>+ x 3 – 5x 4</w:t>
      </w:r>
    </w:p>
    <w:p>
      <w:r>
        <w:rPr>
          <w:rFonts w:ascii="Arial" w:hAnsi="Arial"/>
          <w:sz w:val="20"/>
        </w:rPr>
        <w:t>+ 3x 5.</w:t>
      </w:r>
    </w:p>
    <w:p>
      <w:r>
        <w:rPr>
          <w:rFonts w:ascii="Arial" w:hAnsi="Arial"/>
          <w:sz w:val="20"/>
        </w:rPr>
        <w:t>Vậy ta chọn phương án B.</w:t>
      </w:r>
    </w:p>
    <w:p>
      <w:r>
        <w:rPr>
          <w:rFonts w:ascii="Arial" w:hAnsi="Arial"/>
          <w:b/>
          <w:sz w:val="20"/>
        </w:rPr>
        <w:t>Kết luận: Đáp án đúng là B (–10 + 2x 2 + x 3 – 5x 4 + 3x 5 ;).</w:t>
      </w:r>
    </w:p>
    <w:p>
      <w:r>
        <w:rPr>
          <w:rFonts w:ascii="Arial" w:hAnsi="Arial"/>
          <w:b/>
          <w:sz w:val="21"/>
        </w:rPr>
        <w:t>Câu 4. Cho P(x) = 3x 4 + 4x 3 – 3x 2 + 2x – 1 và Q(x) = –x 4 + 2x 3 – 3x 2 + 4x – 5. Tính P(x) + Q(x) rồi tìm bậc của đa thức thu gọn.</w:t>
      </w:r>
    </w:p>
    <w:p>
      <w:pPr>
        <w:pStyle w:val="ListBullet"/>
      </w:pPr>
      <w:r>
        <w:rPr>
          <w:rFonts w:ascii="Arial" w:hAnsi="Arial"/>
          <w:sz w:val="20"/>
        </w:rPr>
        <w:t>A. P(x) + Q(x) = 6x 3 – 6x 2 + 6x – 6 có bậc là 3;</w:t>
      </w:r>
    </w:p>
    <w:p>
      <w:pPr>
        <w:pStyle w:val="ListBullet"/>
      </w:pPr>
      <w:r>
        <w:rPr>
          <w:rFonts w:ascii="Arial" w:hAnsi="Arial"/>
          <w:sz w:val="20"/>
        </w:rPr>
        <w:t>B. P(x) + Q(x) = 2x 4 + 6x 3 – 6x 2 + 6x + 6 có bậc là 4;</w:t>
      </w:r>
    </w:p>
    <w:p>
      <w:pPr>
        <w:pStyle w:val="ListBullet"/>
      </w:pPr>
      <w:r>
        <w:rPr>
          <w:rFonts w:ascii="Arial" w:hAnsi="Arial"/>
          <w:sz w:val="20"/>
        </w:rPr>
        <w:t>C. P(x) + Q(x) = 2x 4 + 6x 3 – 6x 2 + 6x – 6 có bậc là 4;</w:t>
      </w:r>
    </w:p>
    <w:p>
      <w:pPr>
        <w:pStyle w:val="ListBullet"/>
      </w:pPr>
      <w:r>
        <w:rPr>
          <w:rFonts w:ascii="Arial" w:hAnsi="Arial"/>
          <w:sz w:val="20"/>
        </w:rPr>
        <w:t>D. P(x) + Q(x) = 2x 4 + 6x 3 + 6x – 6 có bậc là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P(x) = 3x 4 + 4x 3 – 3x 2 + 2x – 1 và Q(x) = –x 4 + 2x 3 – 3x 2 + 4x – 5. Tính P(x) + Q(x) rồi tìm bậc của đa thức thu gọn.</w:t>
      </w:r>
    </w:p>
    <w:p>
      <w:r>
        <w:rPr>
          <w:rFonts w:ascii="Arial" w:hAnsi="Arial"/>
          <w:b/>
          <w:sz w:val="20"/>
        </w:rPr>
        <w:t>Bước 2: Phân tích dữ kiện và đối chiếu với từng phương án.</w:t>
      </w:r>
    </w:p>
    <w:p>
      <w:r>
        <w:rPr>
          <w:rFonts w:ascii="Arial" w:hAnsi="Arial"/>
          <w:sz w:val="20"/>
        </w:rPr>
        <w:t>Ta có: P(x)</w:t>
      </w:r>
    </w:p>
    <w:p>
      <w:r>
        <w:rPr>
          <w:rFonts w:ascii="Arial" w:hAnsi="Arial"/>
          <w:sz w:val="20"/>
        </w:rPr>
        <w:t>+ Q(x) = (3x 4</w:t>
      </w:r>
    </w:p>
    <w:p>
      <w:r>
        <w:rPr>
          <w:rFonts w:ascii="Arial" w:hAnsi="Arial"/>
          <w:sz w:val="20"/>
        </w:rPr>
        <w:t>+ 4x 3 – 3x 2</w:t>
      </w:r>
    </w:p>
    <w:p>
      <w:r>
        <w:rPr>
          <w:rFonts w:ascii="Arial" w:hAnsi="Arial"/>
          <w:sz w:val="20"/>
        </w:rPr>
        <w:t>+ 2x – 1)</w:t>
      </w:r>
    </w:p>
    <w:p>
      <w:r>
        <w:rPr>
          <w:rFonts w:ascii="Arial" w:hAnsi="Arial"/>
          <w:sz w:val="20"/>
        </w:rPr>
        <w:t>+ (–x 4</w:t>
      </w:r>
    </w:p>
    <w:p>
      <w:r>
        <w:rPr>
          <w:rFonts w:ascii="Arial" w:hAnsi="Arial"/>
          <w:sz w:val="20"/>
        </w:rPr>
        <w:t>+ 2x 3 – 3x 2</w:t>
      </w:r>
    </w:p>
    <w:p>
      <w:r>
        <w:rPr>
          <w:rFonts w:ascii="Arial" w:hAnsi="Arial"/>
          <w:sz w:val="20"/>
        </w:rPr>
        <w:t>+ 4x – 5) = 3x 4</w:t>
      </w:r>
    </w:p>
    <w:p>
      <w:r>
        <w:rPr>
          <w:rFonts w:ascii="Arial" w:hAnsi="Arial"/>
          <w:sz w:val="20"/>
        </w:rPr>
        <w:t>+ 4x 3 – 3x 2</w:t>
      </w:r>
    </w:p>
    <w:p>
      <w:r>
        <w:rPr>
          <w:rFonts w:ascii="Arial" w:hAnsi="Arial"/>
          <w:sz w:val="20"/>
        </w:rPr>
        <w:t>+ 2x – 1 – x 4</w:t>
      </w:r>
    </w:p>
    <w:p>
      <w:r>
        <w:rPr>
          <w:rFonts w:ascii="Arial" w:hAnsi="Arial"/>
          <w:sz w:val="20"/>
        </w:rPr>
        <w:t>+ 2x 3 – 3x 2</w:t>
      </w:r>
    </w:p>
    <w:p>
      <w:r>
        <w:rPr>
          <w:rFonts w:ascii="Arial" w:hAnsi="Arial"/>
          <w:sz w:val="20"/>
        </w:rPr>
        <w:t>+ 4x – 5 = (3x 4 – x 4 )</w:t>
      </w:r>
    </w:p>
    <w:p>
      <w:r>
        <w:rPr>
          <w:rFonts w:ascii="Arial" w:hAnsi="Arial"/>
          <w:sz w:val="20"/>
        </w:rPr>
        <w:t>+ (4x 3</w:t>
      </w:r>
    </w:p>
    <w:p>
      <w:r>
        <w:rPr>
          <w:rFonts w:ascii="Arial" w:hAnsi="Arial"/>
          <w:sz w:val="20"/>
        </w:rPr>
        <w:t>+ 2x 3 )</w:t>
      </w:r>
    </w:p>
    <w:p>
      <w:r>
        <w:rPr>
          <w:rFonts w:ascii="Arial" w:hAnsi="Arial"/>
          <w:sz w:val="20"/>
        </w:rPr>
        <w:t>+ (–3x 2 – 3x 2 )</w:t>
      </w:r>
    </w:p>
    <w:p>
      <w:r>
        <w:rPr>
          <w:rFonts w:ascii="Arial" w:hAnsi="Arial"/>
          <w:sz w:val="20"/>
        </w:rPr>
        <w:t>+ (2x</w:t>
      </w:r>
    </w:p>
    <w:p>
      <w:r>
        <w:rPr>
          <w:rFonts w:ascii="Arial" w:hAnsi="Arial"/>
          <w:sz w:val="20"/>
        </w:rPr>
        <w:t>+ 4x) – 1 – 5 = 2x 4</w:t>
      </w:r>
    </w:p>
    <w:p>
      <w:r>
        <w:rPr>
          <w:rFonts w:ascii="Arial" w:hAnsi="Arial"/>
          <w:sz w:val="20"/>
        </w:rPr>
        <w:t>+ 6x 3 – 6x 2</w:t>
      </w:r>
    </w:p>
    <w:p>
      <w:r>
        <w:rPr>
          <w:rFonts w:ascii="Arial" w:hAnsi="Arial"/>
          <w:sz w:val="20"/>
        </w:rPr>
        <w:t>+ 6x – 6.</w:t>
      </w:r>
    </w:p>
    <w:p>
      <w:r>
        <w:rPr>
          <w:rFonts w:ascii="Arial" w:hAnsi="Arial"/>
          <w:sz w:val="20"/>
        </w:rPr>
        <w:t>Bậc của đa thức P(x)</w:t>
      </w:r>
    </w:p>
    <w:p>
      <w:r>
        <w:rPr>
          <w:rFonts w:ascii="Arial" w:hAnsi="Arial"/>
          <w:sz w:val="20"/>
        </w:rPr>
        <w:t>+ Q(x) = 2x 4</w:t>
      </w:r>
    </w:p>
    <w:p>
      <w:r>
        <w:rPr>
          <w:rFonts w:ascii="Arial" w:hAnsi="Arial"/>
          <w:sz w:val="20"/>
        </w:rPr>
        <w:t>+ 6x 3 – 6x 2</w:t>
      </w:r>
    </w:p>
    <w:p>
      <w:r>
        <w:rPr>
          <w:rFonts w:ascii="Arial" w:hAnsi="Arial"/>
          <w:sz w:val="20"/>
        </w:rPr>
        <w:t>+ 6x – 6 là 4.</w:t>
      </w:r>
    </w:p>
    <w:p>
      <w:r>
        <w:rPr>
          <w:rFonts w:ascii="Arial" w:hAnsi="Arial"/>
          <w:sz w:val="20"/>
        </w:rPr>
        <w:t>Vậy ta chọn phương án C.</w:t>
      </w:r>
    </w:p>
    <w:p>
      <w:r>
        <w:rPr>
          <w:rFonts w:ascii="Arial" w:hAnsi="Arial"/>
          <w:b/>
          <w:sz w:val="20"/>
        </w:rPr>
        <w:t>Kết luận: Đáp án đúng là C (P(x) + Q(x) = 2x 4 + 6x 3 – 6x 2 + 6x – 6 có bậc là 4;).</w:t>
      </w:r>
    </w:p>
    <w:p>
      <w:r>
        <w:rPr>
          <w:rFonts w:ascii="Arial" w:hAnsi="Arial"/>
          <w:b/>
          <w:sz w:val="21"/>
        </w:rPr>
        <w:t>Câu 5. Tìm hệ số cao nhất của đa thức k(x) biết f(x) + k(x) = g(x) và f(x) = 5x 4 – 4x 2 + 6x 3 + x – 1; g(x) = 3 – 2x.</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hệ số cao nhất của đa thức k(x) biết f(x) + k(x) = g(x) và f(x) = 5x 4 – 4x 2 + 6x 3 + x – 1; g(x) = 3 – 2x.</w:t>
      </w:r>
    </w:p>
    <w:p>
      <w:r>
        <w:rPr>
          <w:rFonts w:ascii="Arial" w:hAnsi="Arial"/>
          <w:b/>
          <w:sz w:val="20"/>
        </w:rPr>
        <w:t>Bước 2: Phân tích dữ kiện và đối chiếu với từng phương án.</w:t>
      </w:r>
    </w:p>
    <w:p>
      <w:r>
        <w:rPr>
          <w:rFonts w:ascii="Arial" w:hAnsi="Arial"/>
          <w:sz w:val="20"/>
        </w:rPr>
        <w:t>Ta có: f(x)</w:t>
      </w:r>
    </w:p>
    <w:p>
      <w:r>
        <w:rPr>
          <w:rFonts w:ascii="Arial" w:hAnsi="Arial"/>
          <w:sz w:val="20"/>
        </w:rPr>
        <w:t>+ k(x) = g(x) Suy ra k(x) = g(x) – f(x) = 3 – 2x – (5x 4 – 4x 2</w:t>
      </w:r>
    </w:p>
    <w:p>
      <w:r>
        <w:rPr>
          <w:rFonts w:ascii="Arial" w:hAnsi="Arial"/>
          <w:sz w:val="20"/>
        </w:rPr>
        <w:t>+ 6x 3</w:t>
      </w:r>
    </w:p>
    <w:p>
      <w:r>
        <w:rPr>
          <w:rFonts w:ascii="Arial" w:hAnsi="Arial"/>
          <w:sz w:val="20"/>
        </w:rPr>
        <w:t>+ x – 1) = 3 – 2x – 5x 4</w:t>
      </w:r>
    </w:p>
    <w:p>
      <w:r>
        <w:rPr>
          <w:rFonts w:ascii="Arial" w:hAnsi="Arial"/>
          <w:sz w:val="20"/>
        </w:rPr>
        <w:t>+ 4x 2 – 6x 3 – x</w:t>
      </w:r>
    </w:p>
    <w:p>
      <w:r>
        <w:rPr>
          <w:rFonts w:ascii="Arial" w:hAnsi="Arial"/>
          <w:sz w:val="20"/>
        </w:rPr>
        <w:t>+ 1 = –5x 4 – 6x 3</w:t>
      </w:r>
    </w:p>
    <w:p>
      <w:r>
        <w:rPr>
          <w:rFonts w:ascii="Arial" w:hAnsi="Arial"/>
          <w:sz w:val="20"/>
        </w:rPr>
        <w:t>+ 4x 2</w:t>
      </w:r>
    </w:p>
    <w:p>
      <w:r>
        <w:rPr>
          <w:rFonts w:ascii="Arial" w:hAnsi="Arial"/>
          <w:sz w:val="20"/>
        </w:rPr>
        <w:t>+ (–2x – x)</w:t>
      </w:r>
    </w:p>
    <w:p>
      <w:r>
        <w:rPr>
          <w:rFonts w:ascii="Arial" w:hAnsi="Arial"/>
          <w:sz w:val="20"/>
        </w:rPr>
        <w:t>+ 3</w:t>
      </w:r>
    </w:p>
    <w:p>
      <w:r>
        <w:rPr>
          <w:rFonts w:ascii="Arial" w:hAnsi="Arial"/>
          <w:sz w:val="20"/>
        </w:rPr>
        <w:t>+ 1 = –5x 4 – 6x 3</w:t>
      </w:r>
    </w:p>
    <w:p>
      <w:r>
        <w:rPr>
          <w:rFonts w:ascii="Arial" w:hAnsi="Arial"/>
          <w:sz w:val="20"/>
        </w:rPr>
        <w:t>+ 4x 2 – 3x</w:t>
      </w:r>
    </w:p>
    <w:p>
      <w:r>
        <w:rPr>
          <w:rFonts w:ascii="Arial" w:hAnsi="Arial"/>
          <w:sz w:val="20"/>
        </w:rPr>
        <w:t>+ 4 Nhận thấy số hạng có lũy thừa cao nhất của biến là –5x 4 nên hệ số cao nhất là –5.</w:t>
      </w:r>
    </w:p>
    <w:p>
      <w:r>
        <w:rPr>
          <w:rFonts w:ascii="Arial" w:hAnsi="Arial"/>
          <w:sz w:val="20"/>
        </w:rPr>
        <w:t>Vậy ta chọn phương án B.</w:t>
      </w:r>
    </w:p>
    <w:p>
      <w:r>
        <w:rPr>
          <w:rFonts w:ascii="Arial" w:hAnsi="Arial"/>
          <w:b/>
          <w:sz w:val="20"/>
        </w:rPr>
        <w:t>Kết luận: Đáp án đúng là B (–5;).</w:t>
      </w:r>
    </w:p>
    <w:p>
      <w:r>
        <w:rPr>
          <w:rFonts w:ascii="Arial" w:hAnsi="Arial"/>
          <w:b/>
          <w:sz w:val="21"/>
        </w:rPr>
        <w:t>Câu 6. Cho đa thức P(x) = –6x 5 – 4x 4 + 3x 2 – 2x và Q(x) = 2x 5 – 4x 4 – 2x 3 + 2x 2 – x – 3. Tính M(1) với M(x) = P(x) – Q(x).</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đa thức P(x) = –6x 5 – 4x 4 + 3x 2 – 2x và Q(x) = 2x 5 – 4x 4 – 2x 3 + 2x 2 – x – 3. Tính M(1) với M(x) = P(x) – Q(x).</w:t>
      </w:r>
    </w:p>
    <w:p>
      <w:r>
        <w:rPr>
          <w:rFonts w:ascii="Arial" w:hAnsi="Arial"/>
          <w:b/>
          <w:sz w:val="20"/>
        </w:rPr>
        <w:t>Bước 2: Phân tích dữ kiện và đối chiếu với từng phương án.</w:t>
      </w:r>
    </w:p>
    <w:p>
      <w:r>
        <w:rPr>
          <w:rFonts w:ascii="Arial" w:hAnsi="Arial"/>
          <w:sz w:val="20"/>
        </w:rPr>
        <w:t>Ta có: M(x) = P(x) – Q(x) M(x) = P(x) – Q(x) = (–6x 5 – 4x 4</w:t>
      </w:r>
    </w:p>
    <w:p>
      <w:r>
        <w:rPr>
          <w:rFonts w:ascii="Arial" w:hAnsi="Arial"/>
          <w:sz w:val="20"/>
        </w:rPr>
        <w:t>+ 3x 2 – 2x) – (2x 5 – 4x 4 – 2x 3</w:t>
      </w:r>
    </w:p>
    <w:p>
      <w:r>
        <w:rPr>
          <w:rFonts w:ascii="Arial" w:hAnsi="Arial"/>
          <w:sz w:val="20"/>
        </w:rPr>
        <w:t>+ 2x 2 – x – 3) = –6x 5 – 4x 4</w:t>
      </w:r>
    </w:p>
    <w:p>
      <w:r>
        <w:rPr>
          <w:rFonts w:ascii="Arial" w:hAnsi="Arial"/>
          <w:sz w:val="20"/>
        </w:rPr>
        <w:t>+ 3x 2 – 2x – 2x 5</w:t>
      </w:r>
    </w:p>
    <w:p>
      <w:r>
        <w:rPr>
          <w:rFonts w:ascii="Arial" w:hAnsi="Arial"/>
          <w:sz w:val="20"/>
        </w:rPr>
        <w:t>+ 4x 4</w:t>
      </w:r>
    </w:p>
    <w:p>
      <w:r>
        <w:rPr>
          <w:rFonts w:ascii="Arial" w:hAnsi="Arial"/>
          <w:sz w:val="20"/>
        </w:rPr>
        <w:t>+ 2x 3 – 2x 2</w:t>
      </w:r>
    </w:p>
    <w:p>
      <w:r>
        <w:rPr>
          <w:rFonts w:ascii="Arial" w:hAnsi="Arial"/>
          <w:sz w:val="20"/>
        </w:rPr>
        <w:t>+ x</w:t>
      </w:r>
    </w:p>
    <w:p>
      <w:r>
        <w:rPr>
          <w:rFonts w:ascii="Arial" w:hAnsi="Arial"/>
          <w:sz w:val="20"/>
        </w:rPr>
        <w:t>+ 3 = (–6x 5 – 2x 5 )</w:t>
      </w:r>
    </w:p>
    <w:p>
      <w:r>
        <w:rPr>
          <w:rFonts w:ascii="Arial" w:hAnsi="Arial"/>
          <w:sz w:val="20"/>
        </w:rPr>
        <w:t>+ (–4x 4</w:t>
      </w:r>
    </w:p>
    <w:p>
      <w:r>
        <w:rPr>
          <w:rFonts w:ascii="Arial" w:hAnsi="Arial"/>
          <w:sz w:val="20"/>
        </w:rPr>
        <w:t>+ 4x 4 )</w:t>
      </w:r>
    </w:p>
    <w:p>
      <w:r>
        <w:rPr>
          <w:rFonts w:ascii="Arial" w:hAnsi="Arial"/>
          <w:sz w:val="20"/>
        </w:rPr>
        <w:t>+ 2x 3</w:t>
      </w:r>
    </w:p>
    <w:p>
      <w:r>
        <w:rPr>
          <w:rFonts w:ascii="Arial" w:hAnsi="Arial"/>
          <w:sz w:val="20"/>
        </w:rPr>
        <w:t>+ (3x 2 – 2x 2 )</w:t>
      </w:r>
    </w:p>
    <w:p>
      <w:r>
        <w:rPr>
          <w:rFonts w:ascii="Arial" w:hAnsi="Arial"/>
          <w:sz w:val="20"/>
        </w:rPr>
        <w:t>+ (–2x</w:t>
      </w:r>
    </w:p>
    <w:p>
      <w:r>
        <w:rPr>
          <w:rFonts w:ascii="Arial" w:hAnsi="Arial"/>
          <w:sz w:val="20"/>
        </w:rPr>
        <w:t>+ x)</w:t>
      </w:r>
    </w:p>
    <w:p>
      <w:r>
        <w:rPr>
          <w:rFonts w:ascii="Arial" w:hAnsi="Arial"/>
          <w:sz w:val="20"/>
        </w:rPr>
        <w:t>+ 3 = –8x 5</w:t>
      </w:r>
    </w:p>
    <w:p>
      <w:r>
        <w:rPr>
          <w:rFonts w:ascii="Arial" w:hAnsi="Arial"/>
          <w:sz w:val="20"/>
        </w:rPr>
        <w:t>+ 2x 3</w:t>
      </w:r>
    </w:p>
    <w:p>
      <w:r>
        <w:rPr>
          <w:rFonts w:ascii="Arial" w:hAnsi="Arial"/>
          <w:sz w:val="20"/>
        </w:rPr>
        <w:t>+ x 2 – x</w:t>
      </w:r>
    </w:p>
    <w:p>
      <w:r>
        <w:rPr>
          <w:rFonts w:ascii="Arial" w:hAnsi="Arial"/>
          <w:sz w:val="20"/>
        </w:rPr>
        <w:t>+ 3 Nên M(x) = –8x 5</w:t>
      </w:r>
    </w:p>
    <w:p>
      <w:r>
        <w:rPr>
          <w:rFonts w:ascii="Arial" w:hAnsi="Arial"/>
          <w:sz w:val="20"/>
        </w:rPr>
        <w:t>+ 2x 3</w:t>
      </w:r>
    </w:p>
    <w:p>
      <w:r>
        <w:rPr>
          <w:rFonts w:ascii="Arial" w:hAnsi="Arial"/>
          <w:sz w:val="20"/>
        </w:rPr>
        <w:t>+ x 2 – x</w:t>
      </w:r>
    </w:p>
    <w:p>
      <w:r>
        <w:rPr>
          <w:rFonts w:ascii="Arial" w:hAnsi="Arial"/>
          <w:sz w:val="20"/>
        </w:rPr>
        <w:t>+ 3 Thay x = 1 vào M(x) ta được: M(1) = –8.</w:t>
      </w:r>
    </w:p>
    <w:p>
      <w:r>
        <w:rPr>
          <w:rFonts w:ascii="Arial" w:hAnsi="Arial"/>
          <w:sz w:val="20"/>
        </w:rPr>
        <w:t>1 5</w:t>
      </w:r>
    </w:p>
    <w:p>
      <w:r>
        <w:rPr>
          <w:rFonts w:ascii="Arial" w:hAnsi="Arial"/>
          <w:sz w:val="20"/>
        </w:rPr>
        <w:t>+ 2.</w:t>
      </w:r>
    </w:p>
    <w:p>
      <w:r>
        <w:rPr>
          <w:rFonts w:ascii="Arial" w:hAnsi="Arial"/>
          <w:sz w:val="20"/>
        </w:rPr>
        <w:t>1 3</w:t>
      </w:r>
    </w:p>
    <w:p>
      <w:r>
        <w:rPr>
          <w:rFonts w:ascii="Arial" w:hAnsi="Arial"/>
          <w:sz w:val="20"/>
        </w:rPr>
        <w:t>+ 1 2 – 1</w:t>
      </w:r>
    </w:p>
    <w:p>
      <w:r>
        <w:rPr>
          <w:rFonts w:ascii="Arial" w:hAnsi="Arial"/>
          <w:sz w:val="20"/>
        </w:rPr>
        <w:t>+ 3 = –8.</w:t>
      </w:r>
    </w:p>
    <w:p>
      <w:r>
        <w:rPr>
          <w:rFonts w:ascii="Arial" w:hAnsi="Arial"/>
          <w:sz w:val="20"/>
        </w:rPr>
        <w:t>1</w:t>
      </w:r>
    </w:p>
    <w:p>
      <w:r>
        <w:rPr>
          <w:rFonts w:ascii="Arial" w:hAnsi="Arial"/>
          <w:sz w:val="20"/>
        </w:rPr>
        <w:t>+ 2.</w:t>
      </w:r>
    </w:p>
    <w:p>
      <w:r>
        <w:rPr>
          <w:rFonts w:ascii="Arial" w:hAnsi="Arial"/>
          <w:sz w:val="20"/>
        </w:rPr>
        <w:t>1</w:t>
      </w:r>
    </w:p>
    <w:p>
      <w:r>
        <w:rPr>
          <w:rFonts w:ascii="Arial" w:hAnsi="Arial"/>
          <w:sz w:val="20"/>
        </w:rPr>
        <w:t>+ 1 – 1</w:t>
      </w:r>
    </w:p>
    <w:p>
      <w:r>
        <w:rPr>
          <w:rFonts w:ascii="Arial" w:hAnsi="Arial"/>
          <w:sz w:val="20"/>
        </w:rPr>
        <w:t>+ 3 = –8</w:t>
      </w:r>
    </w:p>
    <w:p>
      <w:r>
        <w:rPr>
          <w:rFonts w:ascii="Arial" w:hAnsi="Arial"/>
          <w:sz w:val="20"/>
        </w:rPr>
        <w:t>+ 2</w:t>
      </w:r>
    </w:p>
    <w:p>
      <w:r>
        <w:rPr>
          <w:rFonts w:ascii="Arial" w:hAnsi="Arial"/>
          <w:sz w:val="20"/>
        </w:rPr>
        <w:t>+ 3 = –3 Vậy ta chọn phương án A.</w:t>
      </w:r>
    </w:p>
    <w:p>
      <w:r>
        <w:rPr>
          <w:rFonts w:ascii="Arial" w:hAnsi="Arial"/>
          <w:b/>
          <w:sz w:val="20"/>
        </w:rPr>
        <w:t>Kết luận: Đáp án đúng là A (–3;).</w:t>
      </w:r>
    </w:p>
    <w:p>
      <w:r>
        <w:rPr>
          <w:rFonts w:ascii="Arial" w:hAnsi="Arial"/>
          <w:b/>
          <w:sz w:val="21"/>
        </w:rPr>
        <w:t>Câu 7. Cho A(x) = 5x 3 – 4x 2 + 3x + 3; B(x) = 4 – x – 4x 2 + 5x 3 . Giá trị nào của x sau đây là thỏa mãn C(x) = 7 biết C(x) = A(x) – B(x)?</w:t>
      </w:r>
    </w:p>
    <w:p>
      <w:pPr>
        <w:pStyle w:val="ListBullet"/>
      </w:pPr>
      <w:r>
        <w:rPr>
          <w:rFonts w:ascii="Arial" w:hAnsi="Arial"/>
          <w:sz w:val="20"/>
        </w:rPr>
        <w:t>A. x = 2;</w:t>
      </w:r>
    </w:p>
    <w:p>
      <w:pPr>
        <w:pStyle w:val="ListBullet"/>
      </w:pPr>
      <w:r>
        <w:rPr>
          <w:rFonts w:ascii="Arial" w:hAnsi="Arial"/>
          <w:sz w:val="20"/>
        </w:rPr>
        <w:t>B. x = –2;</w:t>
      </w:r>
    </w:p>
    <w:p>
      <w:pPr>
        <w:pStyle w:val="ListBullet"/>
      </w:pPr>
      <w:r>
        <w:rPr>
          <w:rFonts w:ascii="Arial" w:hAnsi="Arial"/>
          <w:sz w:val="20"/>
        </w:rPr>
        <w:t>C. x = 1;</w:t>
      </w:r>
    </w:p>
    <w:p>
      <w:pPr>
        <w:pStyle w:val="ListBullet"/>
      </w:pPr>
      <w:r>
        <w:rPr>
          <w:rFonts w:ascii="Arial" w:hAnsi="Arial"/>
          <w:sz w:val="20"/>
        </w:rPr>
        <w:t>D. x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A(x) = 5x 3 – 4x 2 + 3x + 3; B(x) = 4 – x – 4x 2 + 5x 3 . Giá trị nào của x sau đây là thỏa mãn C(x) = 7 biết C(x) = A(x) – B(x)?</w:t>
      </w:r>
    </w:p>
    <w:p>
      <w:r>
        <w:rPr>
          <w:rFonts w:ascii="Arial" w:hAnsi="Arial"/>
          <w:b/>
          <w:sz w:val="20"/>
        </w:rPr>
        <w:t>Bước 2: Phân tích dữ kiện và đối chiếu với từng phương án.</w:t>
      </w:r>
    </w:p>
    <w:p>
      <w:r>
        <w:rPr>
          <w:rFonts w:ascii="Arial" w:hAnsi="Arial"/>
          <w:sz w:val="20"/>
        </w:rPr>
        <w:t>Ta có: C(x) = A(x) – B(x) = (5x 3 – 4x 2</w:t>
      </w:r>
    </w:p>
    <w:p>
      <w:r>
        <w:rPr>
          <w:rFonts w:ascii="Arial" w:hAnsi="Arial"/>
          <w:sz w:val="20"/>
        </w:rPr>
        <w:t>+ 3x</w:t>
      </w:r>
    </w:p>
    <w:p>
      <w:r>
        <w:rPr>
          <w:rFonts w:ascii="Arial" w:hAnsi="Arial"/>
          <w:sz w:val="20"/>
        </w:rPr>
        <w:t>+ 3) – (4 – x – 4x 2</w:t>
      </w:r>
    </w:p>
    <w:p>
      <w:r>
        <w:rPr>
          <w:rFonts w:ascii="Arial" w:hAnsi="Arial"/>
          <w:sz w:val="20"/>
        </w:rPr>
        <w:t>+ 5x 3 ) = 5x 3 – 4x 2</w:t>
      </w:r>
    </w:p>
    <w:p>
      <w:r>
        <w:rPr>
          <w:rFonts w:ascii="Arial" w:hAnsi="Arial"/>
          <w:sz w:val="20"/>
        </w:rPr>
        <w:t>+ 3x</w:t>
      </w:r>
    </w:p>
    <w:p>
      <w:r>
        <w:rPr>
          <w:rFonts w:ascii="Arial" w:hAnsi="Arial"/>
          <w:sz w:val="20"/>
        </w:rPr>
        <w:t>+ 3 – 4</w:t>
      </w:r>
    </w:p>
    <w:p>
      <w:r>
        <w:rPr>
          <w:rFonts w:ascii="Arial" w:hAnsi="Arial"/>
          <w:sz w:val="20"/>
        </w:rPr>
        <w:t>+ x</w:t>
      </w:r>
    </w:p>
    <w:p>
      <w:r>
        <w:rPr>
          <w:rFonts w:ascii="Arial" w:hAnsi="Arial"/>
          <w:sz w:val="20"/>
        </w:rPr>
        <w:t>+ 4x 2 – 5x 3 = (5x 3 – 5x 3 )</w:t>
      </w:r>
    </w:p>
    <w:p>
      <w:r>
        <w:rPr>
          <w:rFonts w:ascii="Arial" w:hAnsi="Arial"/>
          <w:sz w:val="20"/>
        </w:rPr>
        <w:t>+ (–4x 2</w:t>
      </w:r>
    </w:p>
    <w:p>
      <w:r>
        <w:rPr>
          <w:rFonts w:ascii="Arial" w:hAnsi="Arial"/>
          <w:sz w:val="20"/>
        </w:rPr>
        <w:t>+ 4x 2 )</w:t>
      </w:r>
    </w:p>
    <w:p>
      <w:r>
        <w:rPr>
          <w:rFonts w:ascii="Arial" w:hAnsi="Arial"/>
          <w:sz w:val="20"/>
        </w:rPr>
        <w:t>+ (3x</w:t>
      </w:r>
    </w:p>
    <w:p>
      <w:r>
        <w:rPr>
          <w:rFonts w:ascii="Arial" w:hAnsi="Arial"/>
          <w:sz w:val="20"/>
        </w:rPr>
        <w:t>+ x)</w:t>
      </w:r>
    </w:p>
    <w:p>
      <w:r>
        <w:rPr>
          <w:rFonts w:ascii="Arial" w:hAnsi="Arial"/>
          <w:sz w:val="20"/>
        </w:rPr>
        <w:t>+ (3 – 4) = 4x – 1 Lại có: C(x) = 7 Suy ra 4x – 1 = 7 Hay 4x = 8.</w:t>
      </w:r>
    </w:p>
    <w:p>
      <w:r>
        <w:rPr>
          <w:rFonts w:ascii="Arial" w:hAnsi="Arial"/>
          <w:sz w:val="20"/>
        </w:rPr>
        <w:t>Do đó x = 2.</w:t>
      </w:r>
    </w:p>
    <w:p>
      <w:r>
        <w:rPr>
          <w:rFonts w:ascii="Arial" w:hAnsi="Arial"/>
          <w:sz w:val="20"/>
        </w:rPr>
        <w:t>Vậy ta chọn phương án A.</w:t>
      </w:r>
    </w:p>
    <w:p>
      <w:r>
        <w:rPr>
          <w:rFonts w:ascii="Arial" w:hAnsi="Arial"/>
          <w:b/>
          <w:sz w:val="20"/>
        </w:rPr>
        <w:t>Kết luận: Đáp án đúng là A (x = 2;).</w:t>
      </w:r>
    </w:p>
    <w:p>
      <w:r>
        <w:rPr>
          <w:rFonts w:ascii="Arial" w:hAnsi="Arial"/>
          <w:b/>
          <w:sz w:val="21"/>
        </w:rPr>
        <w:t>Câu 8. Cho hai đa thức P(x) và Q(x) dưới đây, hai đa thức nào thỏa mãn P(x) – Q(x) = 2x – 2 là:</w:t>
      </w:r>
    </w:p>
    <w:p>
      <w:pPr>
        <w:pStyle w:val="ListBullet"/>
      </w:pPr>
      <w:r>
        <w:rPr>
          <w:rFonts w:ascii="Arial" w:hAnsi="Arial"/>
          <w:sz w:val="20"/>
        </w:rPr>
        <w:t>A. P(x) = x 2 – 2x; Q(x) = –2x – 2;</w:t>
      </w:r>
    </w:p>
    <w:p>
      <w:pPr>
        <w:pStyle w:val="ListBullet"/>
      </w:pPr>
      <w:r>
        <w:rPr>
          <w:rFonts w:ascii="Arial" w:hAnsi="Arial"/>
          <w:sz w:val="20"/>
        </w:rPr>
        <w:t>B. P(x) = x 2 – 2x; Q(x) = 2x 2 + 2x;</w:t>
      </w:r>
    </w:p>
    <w:p>
      <w:pPr>
        <w:pStyle w:val="ListBullet"/>
      </w:pPr>
      <w:r>
        <w:rPr>
          <w:rFonts w:ascii="Arial" w:hAnsi="Arial"/>
          <w:sz w:val="20"/>
        </w:rPr>
        <w:t>C. P(x) = 2x; Q(x) = –2;</w:t>
      </w:r>
    </w:p>
    <w:p>
      <w:pPr>
        <w:pStyle w:val="ListBullet"/>
      </w:pPr>
      <w:r>
        <w:rPr>
          <w:rFonts w:ascii="Arial" w:hAnsi="Arial"/>
          <w:sz w:val="20"/>
        </w:rPr>
        <w:t>D. P(x) = x 3 – 2; Q(x) = x 3 – 2x.</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hai đa thức P(x) và Q(x) dưới đây, hai đa thức nào thỏa mãn P(x) – Q(x) = 2x – 2 là:</w:t>
      </w:r>
    </w:p>
    <w:p>
      <w:r>
        <w:rPr>
          <w:rFonts w:ascii="Arial" w:hAnsi="Arial"/>
          <w:b/>
          <w:sz w:val="20"/>
        </w:rPr>
        <w:t>Bước 2: Phân tích dữ kiện và đối chiếu với từng phương án.</w:t>
      </w:r>
    </w:p>
    <w:p>
      <w:r>
        <w:rPr>
          <w:rFonts w:ascii="Arial" w:hAnsi="Arial"/>
          <w:sz w:val="20"/>
        </w:rPr>
        <w:t>Theo đề bài ta có: P(x) – Q(x) = 2x – 2</w:t>
      </w:r>
    </w:p>
    <w:p>
      <w:r>
        <w:rPr>
          <w:rFonts w:ascii="Arial" w:hAnsi="Arial"/>
          <w:sz w:val="20"/>
        </w:rPr>
        <w:t>Xét phương án A với P(x) = x 2 – 2x;</w:t>
      </w:r>
    </w:p>
    <w:p>
      <w:r>
        <w:rPr>
          <w:rFonts w:ascii="Arial" w:hAnsi="Arial"/>
          <w:sz w:val="20"/>
        </w:rPr>
        <w:t>Q(x) = –2x – 2 thì P(x) – Q(x) = x 2 – 2x – (–2x – 2) = x 2 – 2x</w:t>
      </w:r>
    </w:p>
    <w:p>
      <w:r>
        <w:rPr>
          <w:rFonts w:ascii="Arial" w:hAnsi="Arial"/>
          <w:sz w:val="20"/>
        </w:rPr>
        <w:t>+ 2x</w:t>
      </w:r>
    </w:p>
    <w:p>
      <w:r>
        <w:rPr>
          <w:rFonts w:ascii="Arial" w:hAnsi="Arial"/>
          <w:sz w:val="20"/>
        </w:rPr>
        <w:t>+ 2 = x 2</w:t>
      </w:r>
    </w:p>
    <w:p>
      <w:r>
        <w:rPr>
          <w:rFonts w:ascii="Arial" w:hAnsi="Arial"/>
          <w:sz w:val="20"/>
        </w:rPr>
        <w:t>+ (–2x</w:t>
      </w:r>
    </w:p>
    <w:p>
      <w:r>
        <w:rPr>
          <w:rFonts w:ascii="Arial" w:hAnsi="Arial"/>
          <w:sz w:val="20"/>
        </w:rPr>
        <w:t>+ 2x)</w:t>
      </w:r>
    </w:p>
    <w:p>
      <w:r>
        <w:rPr>
          <w:rFonts w:ascii="Arial" w:hAnsi="Arial"/>
          <w:sz w:val="20"/>
        </w:rPr>
        <w:t>+ 2 = x 2</w:t>
      </w:r>
    </w:p>
    <w:p>
      <w:r>
        <w:rPr>
          <w:rFonts w:ascii="Arial" w:hAnsi="Arial"/>
          <w:sz w:val="20"/>
        </w:rPr>
        <w:t>+ 2 Đa thức này khác đa thức 2x – 2, do đó A không thoả mãn yêu cầu.</w:t>
      </w:r>
    </w:p>
    <w:p>
      <w:r>
        <w:rPr>
          <w:rFonts w:ascii="Arial" w:hAnsi="Arial"/>
          <w:sz w:val="20"/>
        </w:rPr>
        <w:t>Xét phương án B với P(x) = 2x 2 - 2;</w:t>
      </w:r>
    </w:p>
    <w:p>
      <w:r>
        <w:rPr>
          <w:rFonts w:ascii="Arial" w:hAnsi="Arial"/>
          <w:sz w:val="20"/>
        </w:rPr>
        <w:t>Q(x) = 2x 2</w:t>
      </w:r>
    </w:p>
    <w:p>
      <w:r>
        <w:rPr>
          <w:rFonts w:ascii="Arial" w:hAnsi="Arial"/>
          <w:sz w:val="20"/>
        </w:rPr>
        <w:t>+ 2x thì P(x) – Q(x) = 2x 2 – 2 – (2x 2</w:t>
      </w:r>
    </w:p>
    <w:p>
      <w:r>
        <w:rPr>
          <w:rFonts w:ascii="Arial" w:hAnsi="Arial"/>
          <w:sz w:val="20"/>
        </w:rPr>
        <w:t>+ 2x) = 2x 2 – 2 – 2x 2 – 2x = (2x 2 – 2x 2 ) – 2x – 2 = –2x – 2 Đa thức này khác đa thức 2x – 2, do đó B không thoả mãn yêu cầu.</w:t>
      </w:r>
    </w:p>
    <w:p>
      <w:r>
        <w:rPr>
          <w:rFonts w:ascii="Arial" w:hAnsi="Arial"/>
          <w:sz w:val="20"/>
        </w:rPr>
        <w:t>Xét phương với P(x) = 2x;</w:t>
      </w:r>
    </w:p>
    <w:p>
      <w:r>
        <w:rPr>
          <w:rFonts w:ascii="Arial" w:hAnsi="Arial"/>
          <w:sz w:val="20"/>
        </w:rPr>
        <w:t>Q(x) = –2 thì P(x) – Q(x) = 2x – (– 2) = 2x</w:t>
      </w:r>
    </w:p>
    <w:p>
      <w:r>
        <w:rPr>
          <w:rFonts w:ascii="Arial" w:hAnsi="Arial"/>
          <w:sz w:val="20"/>
        </w:rPr>
        <w:t>+ 2 Đa thức này khác đa thức 2x – 2, do đó C không thỏa mãn yêu cầu bài toán.</w:t>
      </w:r>
    </w:p>
    <w:p>
      <w:r>
        <w:rPr>
          <w:rFonts w:ascii="Arial" w:hAnsi="Arial"/>
          <w:sz w:val="20"/>
        </w:rPr>
        <w:t>Xét phương án D với P(x) = x 3 – 2;</w:t>
      </w:r>
    </w:p>
    <w:p>
      <w:r>
        <w:rPr>
          <w:rFonts w:ascii="Arial" w:hAnsi="Arial"/>
          <w:sz w:val="20"/>
        </w:rPr>
        <w:t>Q(x) = x 3 – 2x thì P(x) – Q(x) = x 3 – 2 – (x 3 – 2x) = x 3 – 2 – x 3</w:t>
      </w:r>
    </w:p>
    <w:p>
      <w:r>
        <w:rPr>
          <w:rFonts w:ascii="Arial" w:hAnsi="Arial"/>
          <w:sz w:val="20"/>
        </w:rPr>
        <w:t>+ 2x = 2x – 2 Do đó D thỏa mãn yêu cầu bài toán.</w:t>
      </w:r>
    </w:p>
    <w:p>
      <w:r>
        <w:rPr>
          <w:rFonts w:ascii="Arial" w:hAnsi="Arial"/>
          <w:sz w:val="20"/>
        </w:rPr>
        <w:t>Vậy ta chọn phương án D.</w:t>
      </w:r>
    </w:p>
    <w:p>
      <w:r>
        <w:rPr>
          <w:rFonts w:ascii="Arial" w:hAnsi="Arial"/>
          <w:b/>
          <w:sz w:val="20"/>
        </w:rPr>
        <w:t>Kết luận: Đáp án đúng là D (P(x) = x 3 – 2; Q(x) = x 3 – 2x.).</w:t>
      </w:r>
    </w:p>
    <w:p>
      <w:r>
        <w:rPr>
          <w:rFonts w:ascii="Arial" w:hAnsi="Arial"/>
          <w:b/>
          <w:sz w:val="21"/>
        </w:rPr>
        <w:t>Câu 9. Cho f(x) = 2x 4 – 4x 2 + 6x 3 + 2x + 3; g(x) = x + 3 và f(x) + k(x) = g(x). Hệ số tự do của đa thức k(x)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0;</w:t>
      </w:r>
    </w:p>
    <w:p>
      <w:pPr>
        <w:pStyle w:val="ListBullet"/>
      </w:pPr>
      <w:r>
        <w:rPr>
          <w:rFonts w:ascii="Arial" w:hAnsi="Arial"/>
          <w:sz w:val="20"/>
        </w:rPr>
        <w:t>D. 6.</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f(x) = 2x 4 – 4x 2 + 6x 3 + 2x + 3; g(x) = x + 3 và f(x) + k(x) = g(x). Hệ số tự do của đa thức k(x) là:</w:t>
      </w:r>
    </w:p>
    <w:p>
      <w:r>
        <w:rPr>
          <w:rFonts w:ascii="Arial" w:hAnsi="Arial"/>
          <w:b/>
          <w:sz w:val="20"/>
        </w:rPr>
        <w:t>Bước 2: Phân tích dữ kiện và đối chiếu với từng phương án.</w:t>
      </w:r>
    </w:p>
    <w:p>
      <w:r>
        <w:rPr>
          <w:rFonts w:ascii="Arial" w:hAnsi="Arial"/>
          <w:sz w:val="20"/>
        </w:rPr>
        <w:t>Ta có f(x)</w:t>
      </w:r>
    </w:p>
    <w:p>
      <w:r>
        <w:rPr>
          <w:rFonts w:ascii="Arial" w:hAnsi="Arial"/>
          <w:sz w:val="20"/>
        </w:rPr>
        <w:t>+ k(x) = g(x) Suy ra k(x) = g(x) – f(x) = x</w:t>
      </w:r>
    </w:p>
    <w:p>
      <w:r>
        <w:rPr>
          <w:rFonts w:ascii="Arial" w:hAnsi="Arial"/>
          <w:sz w:val="20"/>
        </w:rPr>
        <w:t>+ 3 – (2x 4 – 4x 2</w:t>
      </w:r>
    </w:p>
    <w:p>
      <w:r>
        <w:rPr>
          <w:rFonts w:ascii="Arial" w:hAnsi="Arial"/>
          <w:sz w:val="20"/>
        </w:rPr>
        <w:t>+ 6x 3</w:t>
      </w:r>
    </w:p>
    <w:p>
      <w:r>
        <w:rPr>
          <w:rFonts w:ascii="Arial" w:hAnsi="Arial"/>
          <w:sz w:val="20"/>
        </w:rPr>
        <w:t>+ 2x</w:t>
      </w:r>
    </w:p>
    <w:p>
      <w:r>
        <w:rPr>
          <w:rFonts w:ascii="Arial" w:hAnsi="Arial"/>
          <w:sz w:val="20"/>
        </w:rPr>
        <w:t>+ 3) = x</w:t>
      </w:r>
    </w:p>
    <w:p>
      <w:r>
        <w:rPr>
          <w:rFonts w:ascii="Arial" w:hAnsi="Arial"/>
          <w:sz w:val="20"/>
        </w:rPr>
        <w:t>+ 3 – 2x 4</w:t>
      </w:r>
    </w:p>
    <w:p>
      <w:r>
        <w:rPr>
          <w:rFonts w:ascii="Arial" w:hAnsi="Arial"/>
          <w:sz w:val="20"/>
        </w:rPr>
        <w:t>+ 4x 2 – 6x 3 – 2x – 3 = –2x 4 – 6x 3</w:t>
      </w:r>
    </w:p>
    <w:p>
      <w:r>
        <w:rPr>
          <w:rFonts w:ascii="Arial" w:hAnsi="Arial"/>
          <w:sz w:val="20"/>
        </w:rPr>
        <w:t>+ 4x 2</w:t>
      </w:r>
    </w:p>
    <w:p>
      <w:r>
        <w:rPr>
          <w:rFonts w:ascii="Arial" w:hAnsi="Arial"/>
          <w:sz w:val="20"/>
        </w:rPr>
        <w:t>+ (x – 2x)</w:t>
      </w:r>
    </w:p>
    <w:p>
      <w:r>
        <w:rPr>
          <w:rFonts w:ascii="Arial" w:hAnsi="Arial"/>
          <w:sz w:val="20"/>
        </w:rPr>
        <w:t>+ 3 – 3 = –2x 4 – 6x 3</w:t>
      </w:r>
    </w:p>
    <w:p>
      <w:r>
        <w:rPr>
          <w:rFonts w:ascii="Arial" w:hAnsi="Arial"/>
          <w:sz w:val="20"/>
        </w:rPr>
        <w:t>+ 4x 2 – x Vậy hệ số tự do của k(x) là 0.</w:t>
      </w:r>
    </w:p>
    <w:p>
      <w:r>
        <w:rPr>
          <w:rFonts w:ascii="Arial" w:hAnsi="Arial"/>
          <w:b/>
          <w:sz w:val="20"/>
        </w:rPr>
        <w:t>Kết luận: Đáp án đúng là C (0;).</w:t>
      </w:r>
    </w:p>
    <w:p>
      <w:r>
        <w:rPr>
          <w:rFonts w:ascii="Arial" w:hAnsi="Arial"/>
          <w:b/>
          <w:sz w:val="21"/>
        </w:rPr>
        <w:t>Câu 10.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103245"/>
            <wp:docPr id="1923" name="Picture 1923"/>
            <wp:cNvGraphicFramePr>
              <a:graphicFrameLocks noChangeAspect="1"/>
            </wp:cNvGraphicFramePr>
            <a:graphic>
              <a:graphicData uri="http://schemas.openxmlformats.org/drawingml/2006/picture">
                <pic:pic>
                  <pic:nvPicPr>
                    <pic:cNvPr id="0" name="83054f19d2a15bbf1aad4d6c70e039f9b1f1bce9.png"/>
                    <pic:cNvPicPr/>
                  </pic:nvPicPr>
                  <pic:blipFill>
                    <a:blip r:embed="rId1418"/>
                    <a:stretch>
                      <a:fillRect/>
                    </a:stretch>
                  </pic:blipFill>
                  <pic:spPr>
                    <a:xfrm>
                      <a:off x="0" y="0"/>
                      <a:ext cx="4389120" cy="3103245"/>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tam giác như hình vẽ dưới đây, có chu vi bằng 6x – 10. Độ dài cạnh chưa biết của tam giác trên là:</w:t>
      </w:r>
    </w:p>
    <w:p>
      <w:r>
        <w:rPr>
          <w:rFonts w:ascii="Arial" w:hAnsi="Arial"/>
          <w:b/>
          <w:sz w:val="20"/>
        </w:rPr>
        <w:t>Bước 2: Phân tích dữ kiện và đối chiếu với từng phương án.</w:t>
      </w:r>
    </w:p>
    <w:p>
      <w:r>
        <w:rPr>
          <w:rFonts w:ascii="Arial" w:hAnsi="Arial"/>
          <w:sz w:val="20"/>
        </w:rPr>
        <w:t>Gọi cạnh cần tìm là P(x).</w:t>
      </w:r>
    </w:p>
    <w:p>
      <w:r>
        <w:rPr>
          <w:rFonts w:ascii="Arial" w:hAnsi="Arial"/>
          <w:sz w:val="20"/>
        </w:rPr>
        <w:t>Ta có chu vi tam giác được tính bằng: (x</w:t>
      </w:r>
    </w:p>
    <w:p>
      <w:r>
        <w:rPr>
          <w:rFonts w:ascii="Arial" w:hAnsi="Arial"/>
          <w:sz w:val="20"/>
        </w:rPr>
        <w:t>+ 5)</w:t>
      </w:r>
    </w:p>
    <w:p>
      <w:r>
        <w:rPr>
          <w:rFonts w:ascii="Arial" w:hAnsi="Arial"/>
          <w:sz w:val="20"/>
        </w:rPr>
        <w:t>+ (3x</w:t>
      </w:r>
    </w:p>
    <w:p>
      <w:r>
        <w:rPr>
          <w:rFonts w:ascii="Arial" w:hAnsi="Arial"/>
          <w:sz w:val="20"/>
        </w:rPr>
        <w:t>+ 1)</w:t>
      </w:r>
    </w:p>
    <w:p>
      <w:r>
        <w:rPr>
          <w:rFonts w:ascii="Arial" w:hAnsi="Arial"/>
          <w:sz w:val="20"/>
        </w:rPr>
        <w:t>+ P(x) = (x</w:t>
      </w:r>
    </w:p>
    <w:p>
      <w:r>
        <w:rPr>
          <w:rFonts w:ascii="Arial" w:hAnsi="Arial"/>
          <w:sz w:val="20"/>
        </w:rPr>
        <w:t>+ 3x)</w:t>
      </w:r>
    </w:p>
    <w:p>
      <w:r>
        <w:rPr>
          <w:rFonts w:ascii="Arial" w:hAnsi="Arial"/>
          <w:sz w:val="20"/>
        </w:rPr>
        <w:t>+ (6</w:t>
      </w:r>
    </w:p>
    <w:p>
      <w:r>
        <w:rPr>
          <w:rFonts w:ascii="Arial" w:hAnsi="Arial"/>
          <w:sz w:val="20"/>
        </w:rPr>
        <w:t>+ 1)</w:t>
      </w:r>
    </w:p>
    <w:p>
      <w:r>
        <w:rPr>
          <w:rFonts w:ascii="Arial" w:hAnsi="Arial"/>
          <w:sz w:val="20"/>
        </w:rPr>
        <w:t>+ P(x) = 4x</w:t>
      </w:r>
    </w:p>
    <w:p>
      <w:r>
        <w:rPr>
          <w:rFonts w:ascii="Arial" w:hAnsi="Arial"/>
          <w:sz w:val="20"/>
        </w:rPr>
        <w:t>+ 7</w:t>
      </w:r>
    </w:p>
    <w:p>
      <w:r>
        <w:rPr>
          <w:rFonts w:ascii="Arial" w:hAnsi="Arial"/>
          <w:sz w:val="20"/>
        </w:rPr>
        <w:t>+ P(x) Mà theo bài chu vi tam giác là 6x – 10 Do đó 4x</w:t>
      </w:r>
    </w:p>
    <w:p>
      <w:r>
        <w:rPr>
          <w:rFonts w:ascii="Arial" w:hAnsi="Arial"/>
          <w:sz w:val="20"/>
        </w:rPr>
        <w:t>+ 7</w:t>
      </w:r>
    </w:p>
    <w:p>
      <w:r>
        <w:rPr>
          <w:rFonts w:ascii="Arial" w:hAnsi="Arial"/>
          <w:sz w:val="20"/>
        </w:rPr>
        <w:t>+ P(x) = 6x – 10 Khi đó: P(x) = 6x – 10 – (4x</w:t>
      </w:r>
    </w:p>
    <w:p>
      <w:r>
        <w:rPr>
          <w:rFonts w:ascii="Arial" w:hAnsi="Arial"/>
          <w:sz w:val="20"/>
        </w:rPr>
        <w:t>+ 7) = 6x – 10 – 4x – 7 = (6x – 4x) – (10</w:t>
      </w:r>
    </w:p>
    <w:p>
      <w:r>
        <w:rPr>
          <w:rFonts w:ascii="Arial" w:hAnsi="Arial"/>
          <w:sz w:val="20"/>
        </w:rPr>
        <w:t>+ 7) = 2x – 17 Vậy cạnh cần tìm có độ dài là 2x – 17.</w:t>
      </w:r>
    </w:p>
    <w:p>
      <w:r>
        <w:rPr>
          <w:rFonts w:ascii="Arial" w:hAnsi="Arial"/>
          <w:b/>
          <w:sz w:val="20"/>
        </w:rPr>
        <w:t>Kết luận: Đáp án đúng là B (2x – 17;).</w:t>
      </w:r>
    </w:p>
    <w:p>
      <w:r>
        <w:rPr>
          <w:rFonts w:ascii="Arial" w:hAnsi="Arial"/>
          <w:b/>
          <w:sz w:val="21"/>
        </w:rPr>
        <w:t>Câu 11. Một mảnh đất hình chữ nhật có kích thước chiều dài, chiều rộng lần lượt là 3x m và 2 m. Người ta dự định trồng hoa trong phần đất hình vuông có cạnh là x m như hình vẽ. Diện tích phần đất còn lại (phần đất không tô màu) là:</w:t>
      </w:r>
    </w:p>
    <w:p>
      <w:r>
        <w:t>Ảnh trong đề:</w:t>
      </w:r>
    </w:p>
    <w:p>
      <w:pPr>
        <w:jc w:val="center"/>
      </w:pPr>
      <w:r>
        <w:drawing>
          <wp:inline xmlns:a="http://schemas.openxmlformats.org/drawingml/2006/main" xmlns:pic="http://schemas.openxmlformats.org/drawingml/2006/picture">
            <wp:extent cx="4389120" cy="3266322"/>
            <wp:docPr id="1924" name="Picture 1924"/>
            <wp:cNvGraphicFramePr>
              <a:graphicFrameLocks noChangeAspect="1"/>
            </wp:cNvGraphicFramePr>
            <a:graphic>
              <a:graphicData uri="http://schemas.openxmlformats.org/drawingml/2006/picture">
                <pic:pic>
                  <pic:nvPicPr>
                    <pic:cNvPr id="0" name="cdabb3c91574ee9e60b47652aa53d8553b0622c9.png"/>
                    <pic:cNvPicPr/>
                  </pic:nvPicPr>
                  <pic:blipFill>
                    <a:blip r:embed="rId1419"/>
                    <a:stretch>
                      <a:fillRect/>
                    </a:stretch>
                  </pic:blipFill>
                  <pic:spPr>
                    <a:xfrm>
                      <a:off x="0" y="0"/>
                      <a:ext cx="4389120" cy="3266322"/>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https://vietjack.com/toan-7-cd/images/trac-nghiem-bai-3-phep-cong-phep-tru-da-thuc-mot-bien-1.PNG</w:t>
      </w:r>
    </w:p>
    <w:p>
      <w:pPr>
        <w:pStyle w:val="ListBullet"/>
      </w:pPr>
      <w:r>
        <w:rPr>
          <w:rFonts w:ascii="Arial" w:hAnsi="Arial"/>
          <w:sz w:val="20"/>
        </w:rPr>
        <w:t>A. x 2 – 6x (m 2 );</w:t>
      </w:r>
    </w:p>
    <w:p>
      <w:pPr>
        <w:pStyle w:val="ListBullet"/>
      </w:pPr>
      <w:r>
        <w:rPr>
          <w:rFonts w:ascii="Arial" w:hAnsi="Arial"/>
          <w:sz w:val="20"/>
        </w:rPr>
        <w:t>B. 5x 2 (m 2 );</w:t>
      </w:r>
    </w:p>
    <w:p>
      <w:pPr>
        <w:pStyle w:val="ListBullet"/>
      </w:pPr>
      <w:r>
        <w:rPr>
          <w:rFonts w:ascii="Arial" w:hAnsi="Arial"/>
          <w:sz w:val="20"/>
        </w:rPr>
        <w:t>C. 6x 2 (m 2 );</w:t>
      </w:r>
    </w:p>
    <w:p>
      <w:pPr>
        <w:pStyle w:val="ListBullet"/>
      </w:pPr>
      <w:r>
        <w:rPr>
          <w:rFonts w:ascii="Arial" w:hAnsi="Arial"/>
          <w:sz w:val="20"/>
        </w:rPr>
        <w:t>D. 6x – x 2 (m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mảnh đất hình chữ nhật có kích thước chiều dài, chiều rộng lần lượt là 3x m và 2 m. Người ta dự định trồng hoa trong phần đất hình vuông có cạnh là x m như hình vẽ. Diện tích phần đất còn lại (phần đất không tô màu) là:</w:t>
      </w:r>
    </w:p>
    <w:p>
      <w:r>
        <w:rPr>
          <w:rFonts w:ascii="Arial" w:hAnsi="Arial"/>
          <w:b/>
          <w:sz w:val="20"/>
        </w:rPr>
        <w:t>Bước 2: Phân tích dữ kiện và đối chiếu với từng phương án.</w:t>
      </w:r>
    </w:p>
    <w:p>
      <w:r>
        <w:rPr>
          <w:rFonts w:ascii="Arial" w:hAnsi="Arial"/>
          <w:sz w:val="20"/>
        </w:rPr>
        <w:t>Diện tích mảnh đất hình chữ nhật là: 3x.</w:t>
      </w:r>
    </w:p>
    <w:p>
      <w:r>
        <w:rPr>
          <w:rFonts w:ascii="Arial" w:hAnsi="Arial"/>
          <w:sz w:val="20"/>
        </w:rPr>
        <w:t>2 = 6x (m 2 ) Diện tích phần đất trồng hoa là: x.</w:t>
      </w:r>
    </w:p>
    <w:p>
      <w:r>
        <w:rPr>
          <w:rFonts w:ascii="Arial" w:hAnsi="Arial"/>
          <w:sz w:val="20"/>
        </w:rPr>
        <w:t>x = x 2 (m 2 ) Diện tích phần đất còn lại (phần đất không tô màu) là: 6x – x 2 (m 2 ) Vậy ta chọn phương án D.</w:t>
      </w:r>
    </w:p>
    <w:p>
      <w:r>
        <w:rPr>
          <w:rFonts w:ascii="Arial" w:hAnsi="Arial"/>
          <w:b/>
          <w:sz w:val="20"/>
        </w:rPr>
        <w:t>Kết luận: Đáp án đúng là D (6x – x 2 (m 2 ).).</w:t>
      </w:r>
    </w:p>
    <w:p>
      <w:r>
        <w:rPr>
          <w:rFonts w:ascii="Arial" w:hAnsi="Arial"/>
          <w:b/>
          <w:sz w:val="21"/>
        </w:rPr>
        <w:t>Câu 12. A(x) = 5x 4 + 4x 3 + 2x + 1 và B(x) = –5x 4 + x 3 + 3x 2 + x – 1. Bậc của đa thức N(x) = A(x) + B(x)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A(x) = 5x 4 + 4x 3 + 2x + 1 và B(x) = –5x 4 + x 3 + 3x 2 + x – 1. Bậc của đa thức N(x) = A(x) + B(x) là:</w:t>
      </w:r>
    </w:p>
    <w:p>
      <w:r>
        <w:rPr>
          <w:rFonts w:ascii="Arial" w:hAnsi="Arial"/>
          <w:b/>
          <w:sz w:val="20"/>
        </w:rPr>
        <w:t>Bước 2: Phân tích dữ kiện và đối chiếu với từng phương án.</w:t>
      </w:r>
    </w:p>
    <w:p>
      <w:r>
        <w:rPr>
          <w:rFonts w:ascii="Arial" w:hAnsi="Arial"/>
          <w:sz w:val="20"/>
        </w:rPr>
        <w:t>Ta có: N(x) = A(x) – B(x) = (5x 4</w:t>
      </w:r>
    </w:p>
    <w:p>
      <w:r>
        <w:rPr>
          <w:rFonts w:ascii="Arial" w:hAnsi="Arial"/>
          <w:sz w:val="20"/>
        </w:rPr>
        <w:t>+ 4x 3</w:t>
      </w:r>
    </w:p>
    <w:p>
      <w:r>
        <w:rPr>
          <w:rFonts w:ascii="Arial" w:hAnsi="Arial"/>
          <w:sz w:val="20"/>
        </w:rPr>
        <w:t>+ 2x</w:t>
      </w:r>
    </w:p>
    <w:p>
      <w:r>
        <w:rPr>
          <w:rFonts w:ascii="Arial" w:hAnsi="Arial"/>
          <w:sz w:val="20"/>
        </w:rPr>
        <w:t>+ 1)</w:t>
      </w:r>
    </w:p>
    <w:p>
      <w:r>
        <w:rPr>
          <w:rFonts w:ascii="Arial" w:hAnsi="Arial"/>
          <w:sz w:val="20"/>
        </w:rPr>
        <w:t>+ (–5x 4</w:t>
      </w:r>
    </w:p>
    <w:p>
      <w:r>
        <w:rPr>
          <w:rFonts w:ascii="Arial" w:hAnsi="Arial"/>
          <w:sz w:val="20"/>
        </w:rPr>
        <w:t>+ x 3</w:t>
      </w:r>
    </w:p>
    <w:p>
      <w:r>
        <w:rPr>
          <w:rFonts w:ascii="Arial" w:hAnsi="Arial"/>
          <w:sz w:val="20"/>
        </w:rPr>
        <w:t>+ 3x 2</w:t>
      </w:r>
    </w:p>
    <w:p>
      <w:r>
        <w:rPr>
          <w:rFonts w:ascii="Arial" w:hAnsi="Arial"/>
          <w:sz w:val="20"/>
        </w:rPr>
        <w:t>+ x – 1) = 5x 4</w:t>
      </w:r>
    </w:p>
    <w:p>
      <w:r>
        <w:rPr>
          <w:rFonts w:ascii="Arial" w:hAnsi="Arial"/>
          <w:sz w:val="20"/>
        </w:rPr>
        <w:t>+ 4x 3</w:t>
      </w:r>
    </w:p>
    <w:p>
      <w:r>
        <w:rPr>
          <w:rFonts w:ascii="Arial" w:hAnsi="Arial"/>
          <w:sz w:val="20"/>
        </w:rPr>
        <w:t>+ 2x</w:t>
      </w:r>
    </w:p>
    <w:p>
      <w:r>
        <w:rPr>
          <w:rFonts w:ascii="Arial" w:hAnsi="Arial"/>
          <w:sz w:val="20"/>
        </w:rPr>
        <w:t>+ 1 – 5x 4</w:t>
      </w:r>
    </w:p>
    <w:p>
      <w:r>
        <w:rPr>
          <w:rFonts w:ascii="Arial" w:hAnsi="Arial"/>
          <w:sz w:val="20"/>
        </w:rPr>
        <w:t>+ x 3</w:t>
      </w:r>
    </w:p>
    <w:p>
      <w:r>
        <w:rPr>
          <w:rFonts w:ascii="Arial" w:hAnsi="Arial"/>
          <w:sz w:val="20"/>
        </w:rPr>
        <w:t>+ 3x 2</w:t>
      </w:r>
    </w:p>
    <w:p>
      <w:r>
        <w:rPr>
          <w:rFonts w:ascii="Arial" w:hAnsi="Arial"/>
          <w:sz w:val="20"/>
        </w:rPr>
        <w:t>+ x – 1 = (5x 4 – 5x 4 )</w:t>
      </w:r>
    </w:p>
    <w:p>
      <w:r>
        <w:rPr>
          <w:rFonts w:ascii="Arial" w:hAnsi="Arial"/>
          <w:sz w:val="20"/>
        </w:rPr>
        <w:t>+ (4x 3</w:t>
      </w:r>
    </w:p>
    <w:p>
      <w:r>
        <w:rPr>
          <w:rFonts w:ascii="Arial" w:hAnsi="Arial"/>
          <w:sz w:val="20"/>
        </w:rPr>
        <w:t>+ x 3 )</w:t>
      </w:r>
    </w:p>
    <w:p>
      <w:r>
        <w:rPr>
          <w:rFonts w:ascii="Arial" w:hAnsi="Arial"/>
          <w:sz w:val="20"/>
        </w:rPr>
        <w:t>+ 3x 2</w:t>
      </w:r>
    </w:p>
    <w:p>
      <w:r>
        <w:rPr>
          <w:rFonts w:ascii="Arial" w:hAnsi="Arial"/>
          <w:sz w:val="20"/>
        </w:rPr>
        <w:t>+ (2x</w:t>
      </w:r>
    </w:p>
    <w:p>
      <w:r>
        <w:rPr>
          <w:rFonts w:ascii="Arial" w:hAnsi="Arial"/>
          <w:sz w:val="20"/>
        </w:rPr>
        <w:t>+ x)</w:t>
      </w:r>
    </w:p>
    <w:p>
      <w:r>
        <w:rPr>
          <w:rFonts w:ascii="Arial" w:hAnsi="Arial"/>
          <w:sz w:val="20"/>
        </w:rPr>
        <w:t>+ (1 – 1) = 5x 3</w:t>
      </w:r>
    </w:p>
    <w:p>
      <w:r>
        <w:rPr>
          <w:rFonts w:ascii="Arial" w:hAnsi="Arial"/>
          <w:sz w:val="20"/>
        </w:rPr>
        <w:t>+ 3x 2</w:t>
      </w:r>
    </w:p>
    <w:p>
      <w:r>
        <w:rPr>
          <w:rFonts w:ascii="Arial" w:hAnsi="Arial"/>
          <w:sz w:val="20"/>
        </w:rPr>
        <w:t>+ 3x.</w:t>
      </w:r>
    </w:p>
    <w:p>
      <w:r>
        <w:rPr>
          <w:rFonts w:ascii="Arial" w:hAnsi="Arial"/>
          <w:sz w:val="20"/>
        </w:rPr>
        <w:t>Do đó N(x) = 5x 3</w:t>
      </w:r>
    </w:p>
    <w:p>
      <w:r>
        <w:rPr>
          <w:rFonts w:ascii="Arial" w:hAnsi="Arial"/>
          <w:sz w:val="20"/>
        </w:rPr>
        <w:t>+ 3x 2</w:t>
      </w:r>
    </w:p>
    <w:p>
      <w:r>
        <w:rPr>
          <w:rFonts w:ascii="Arial" w:hAnsi="Arial"/>
          <w:sz w:val="20"/>
        </w:rPr>
        <w:t>+ 3x.</w:t>
      </w:r>
    </w:p>
    <w:p>
      <w:r>
        <w:rPr>
          <w:rFonts w:ascii="Arial" w:hAnsi="Arial"/>
          <w:sz w:val="20"/>
        </w:rPr>
        <w:t>Vậy bậc của đa thức N(x) là 3.</w:t>
      </w:r>
    </w:p>
    <w:p>
      <w:r>
        <w:rPr>
          <w:rFonts w:ascii="Arial" w:hAnsi="Arial"/>
          <w:sz w:val="20"/>
        </w:rPr>
        <w:t>Ta chọn phương án A.</w:t>
      </w:r>
    </w:p>
    <w:p>
      <w:r>
        <w:rPr>
          <w:rFonts w:ascii="Arial" w:hAnsi="Arial"/>
          <w:b/>
          <w:sz w:val="20"/>
        </w:rPr>
        <w:t>Kết luận: Đáp án đúng là B (2;).</w:t>
      </w:r>
    </w:p>
    <w:p>
      <w:r>
        <w:rPr>
          <w:rFonts w:ascii="Arial" w:hAnsi="Arial"/>
          <w:b/>
          <w:sz w:val="21"/>
        </w:rPr>
        <w:t>Câu 13. Bạn Minh nói: Tổng của hai đa thức bậc ba luôn là đa thức bậc ba. Bạn Quân nói: Hiệu của hai đa thức bậc ba luôn là đa thức bậc ba. Bạn Nam nói: Tổng của hai đa thức bậc ba chưa chắc là đa thức bậc ba. Chọn khẳng định đúng.</w:t>
      </w:r>
    </w:p>
    <w:p>
      <w:pPr>
        <w:pStyle w:val="ListBullet"/>
      </w:pPr>
      <w:r>
        <w:rPr>
          <w:rFonts w:ascii="Arial" w:hAnsi="Arial"/>
          <w:sz w:val="20"/>
        </w:rPr>
        <w:t>A. Quân nói đúng;</w:t>
      </w:r>
    </w:p>
    <w:p>
      <w:pPr>
        <w:pStyle w:val="ListBullet"/>
      </w:pPr>
      <w:r>
        <w:rPr>
          <w:rFonts w:ascii="Arial" w:hAnsi="Arial"/>
          <w:sz w:val="20"/>
        </w:rPr>
        <w:t>B. Minh nói đúng;</w:t>
      </w:r>
    </w:p>
    <w:p>
      <w:pPr>
        <w:pStyle w:val="ListBullet"/>
      </w:pPr>
      <w:r>
        <w:rPr>
          <w:rFonts w:ascii="Arial" w:hAnsi="Arial"/>
          <w:sz w:val="20"/>
        </w:rPr>
        <w:t>C. Nam nói đúng;</w:t>
      </w:r>
    </w:p>
    <w:p>
      <w:pPr>
        <w:pStyle w:val="ListBullet"/>
      </w:pPr>
      <w:r>
        <w:rPr>
          <w:rFonts w:ascii="Arial" w:hAnsi="Arial"/>
          <w:sz w:val="20"/>
        </w:rPr>
        <w:t>D. Cả 3 bạn đều nói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Bạn Minh nói: Tổng của hai đa thức bậc ba luôn là đa thức bậc ba. Bạn Quân nói: Hiệu của hai đa thức bậc ba luôn là đa thức bậc ba. Bạn Nam nói: Tổng của hai đa thức bậc ba chưa chắc là đa thức bậc ba. Chọn khẳng định đúng.</w:t>
      </w:r>
    </w:p>
    <w:p>
      <w:r>
        <w:rPr>
          <w:rFonts w:ascii="Arial" w:hAnsi="Arial"/>
          <w:b/>
          <w:sz w:val="20"/>
        </w:rPr>
        <w:t>Bước 2: Phân tích dữ kiện và đối chiếu với từng phương án.</w:t>
      </w:r>
    </w:p>
    <w:p>
      <w:r>
        <w:rPr>
          <w:rFonts w:ascii="Arial" w:hAnsi="Arial"/>
          <w:sz w:val="20"/>
        </w:rPr>
        <w:t>Ta lấy ví dụ: Cho hai đa thức bậc ba A(x) = –x 3</w:t>
      </w:r>
    </w:p>
    <w:p>
      <w:r>
        <w:rPr>
          <w:rFonts w:ascii="Arial" w:hAnsi="Arial"/>
          <w:sz w:val="20"/>
        </w:rPr>
        <w:t>+ 2x</w:t>
      </w:r>
    </w:p>
    <w:p>
      <w:r>
        <w:rPr>
          <w:rFonts w:ascii="Arial" w:hAnsi="Arial"/>
          <w:sz w:val="20"/>
        </w:rPr>
        <w:t>+ 1 và B(x) = x 3</w:t>
      </w:r>
    </w:p>
    <w:p>
      <w:r>
        <w:rPr>
          <w:rFonts w:ascii="Arial" w:hAnsi="Arial"/>
          <w:sz w:val="20"/>
        </w:rPr>
        <w:t>+ 3 Ta thấy: A(x)</w:t>
      </w:r>
    </w:p>
    <w:p>
      <w:r>
        <w:rPr>
          <w:rFonts w:ascii="Arial" w:hAnsi="Arial"/>
          <w:sz w:val="20"/>
        </w:rPr>
        <w:t>+ B(x) = –x 3</w:t>
      </w:r>
    </w:p>
    <w:p>
      <w:r>
        <w:rPr>
          <w:rFonts w:ascii="Arial" w:hAnsi="Arial"/>
          <w:sz w:val="20"/>
        </w:rPr>
        <w:t>+ 2x</w:t>
      </w:r>
    </w:p>
    <w:p>
      <w:r>
        <w:rPr>
          <w:rFonts w:ascii="Arial" w:hAnsi="Arial"/>
          <w:sz w:val="20"/>
        </w:rPr>
        <w:t>+ 1</w:t>
      </w:r>
    </w:p>
    <w:p>
      <w:r>
        <w:rPr>
          <w:rFonts w:ascii="Arial" w:hAnsi="Arial"/>
          <w:sz w:val="20"/>
        </w:rPr>
        <w:t>+ x 3</w:t>
      </w:r>
    </w:p>
    <w:p>
      <w:r>
        <w:rPr>
          <w:rFonts w:ascii="Arial" w:hAnsi="Arial"/>
          <w:sz w:val="20"/>
        </w:rPr>
        <w:t>+ 3 = (–x 3</w:t>
      </w:r>
    </w:p>
    <w:p>
      <w:r>
        <w:rPr>
          <w:rFonts w:ascii="Arial" w:hAnsi="Arial"/>
          <w:sz w:val="20"/>
        </w:rPr>
        <w:t>+ x 3 )</w:t>
      </w:r>
    </w:p>
    <w:p>
      <w:r>
        <w:rPr>
          <w:rFonts w:ascii="Arial" w:hAnsi="Arial"/>
          <w:sz w:val="20"/>
        </w:rPr>
        <w:t>+ 2x</w:t>
      </w:r>
    </w:p>
    <w:p>
      <w:r>
        <w:rPr>
          <w:rFonts w:ascii="Arial" w:hAnsi="Arial"/>
          <w:sz w:val="20"/>
        </w:rPr>
        <w:t>+ (1</w:t>
      </w:r>
    </w:p>
    <w:p>
      <w:r>
        <w:rPr>
          <w:rFonts w:ascii="Arial" w:hAnsi="Arial"/>
          <w:sz w:val="20"/>
        </w:rPr>
        <w:t>+ 3) = 2x</w:t>
      </w:r>
    </w:p>
    <w:p>
      <w:r>
        <w:rPr>
          <w:rFonts w:ascii="Arial" w:hAnsi="Arial"/>
          <w:sz w:val="20"/>
        </w:rPr>
        <w:t>+ 4 Đa thức này không phải là đa thức bậc ba nên Minh nói không đúng.</w:t>
      </w:r>
    </w:p>
    <w:p>
      <w:r>
        <w:rPr>
          <w:rFonts w:ascii="Arial" w:hAnsi="Arial"/>
          <w:sz w:val="20"/>
        </w:rPr>
        <w:t>Từ đó ta thấy tổng của hai đa thức bậc ba chưa chắc là đa thức bậc ba nên Nam nói đúng.</w:t>
      </w:r>
    </w:p>
    <w:p>
      <w:r>
        <w:rPr>
          <w:rFonts w:ascii="Arial" w:hAnsi="Arial"/>
          <w:sz w:val="20"/>
        </w:rPr>
        <w:t>Ta có ví dụ: P(x) = –2x 3</w:t>
      </w:r>
    </w:p>
    <w:p>
      <w:r>
        <w:rPr>
          <w:rFonts w:ascii="Arial" w:hAnsi="Arial"/>
          <w:sz w:val="20"/>
        </w:rPr>
        <w:t>+ x 2</w:t>
      </w:r>
    </w:p>
    <w:p>
      <w:r>
        <w:rPr>
          <w:rFonts w:ascii="Arial" w:hAnsi="Arial"/>
          <w:sz w:val="20"/>
        </w:rPr>
        <w:t>+ 5x và Q(x) = –2x 3</w:t>
      </w:r>
    </w:p>
    <w:p>
      <w:r>
        <w:rPr>
          <w:rFonts w:ascii="Arial" w:hAnsi="Arial"/>
          <w:sz w:val="20"/>
        </w:rPr>
        <w:t>+ 4x 2</w:t>
      </w:r>
    </w:p>
    <w:p>
      <w:r>
        <w:rPr>
          <w:rFonts w:ascii="Arial" w:hAnsi="Arial"/>
          <w:sz w:val="20"/>
        </w:rPr>
        <w:t>+ 2x</w:t>
      </w:r>
    </w:p>
    <w:p>
      <w:r>
        <w:rPr>
          <w:rFonts w:ascii="Arial" w:hAnsi="Arial"/>
          <w:sz w:val="20"/>
        </w:rPr>
        <w:t>+ 3 Ta thấy: P(x) – Q(x) = –2x 3</w:t>
      </w:r>
    </w:p>
    <w:p>
      <w:r>
        <w:rPr>
          <w:rFonts w:ascii="Arial" w:hAnsi="Arial"/>
          <w:sz w:val="20"/>
        </w:rPr>
        <w:t>+ x 2</w:t>
      </w:r>
    </w:p>
    <w:p>
      <w:r>
        <w:rPr>
          <w:rFonts w:ascii="Arial" w:hAnsi="Arial"/>
          <w:sz w:val="20"/>
        </w:rPr>
        <w:t>+ 5x – (–2x 3</w:t>
      </w:r>
    </w:p>
    <w:p>
      <w:r>
        <w:rPr>
          <w:rFonts w:ascii="Arial" w:hAnsi="Arial"/>
          <w:sz w:val="20"/>
        </w:rPr>
        <w:t>+ 4x 2</w:t>
      </w:r>
    </w:p>
    <w:p>
      <w:r>
        <w:rPr>
          <w:rFonts w:ascii="Arial" w:hAnsi="Arial"/>
          <w:sz w:val="20"/>
        </w:rPr>
        <w:t>+ 2x</w:t>
      </w:r>
    </w:p>
    <w:p>
      <w:r>
        <w:rPr>
          <w:rFonts w:ascii="Arial" w:hAnsi="Arial"/>
          <w:sz w:val="20"/>
        </w:rPr>
        <w:t>+ 3) = –2x 3</w:t>
      </w:r>
    </w:p>
    <w:p>
      <w:r>
        <w:rPr>
          <w:rFonts w:ascii="Arial" w:hAnsi="Arial"/>
          <w:sz w:val="20"/>
        </w:rPr>
        <w:t>+ x 2</w:t>
      </w:r>
    </w:p>
    <w:p>
      <w:r>
        <w:rPr>
          <w:rFonts w:ascii="Arial" w:hAnsi="Arial"/>
          <w:sz w:val="20"/>
        </w:rPr>
        <w:t>+ 5x</w:t>
      </w:r>
    </w:p>
    <w:p>
      <w:r>
        <w:rPr>
          <w:rFonts w:ascii="Arial" w:hAnsi="Arial"/>
          <w:sz w:val="20"/>
        </w:rPr>
        <w:t>+ 2x 3 – 4x 2 – 2x – 3 = (–2x 3</w:t>
      </w:r>
    </w:p>
    <w:p>
      <w:r>
        <w:rPr>
          <w:rFonts w:ascii="Arial" w:hAnsi="Arial"/>
          <w:sz w:val="20"/>
        </w:rPr>
        <w:t>+ 2x 3 )</w:t>
      </w:r>
    </w:p>
    <w:p>
      <w:r>
        <w:rPr>
          <w:rFonts w:ascii="Arial" w:hAnsi="Arial"/>
          <w:sz w:val="20"/>
        </w:rPr>
        <w:t>+ (x 2 – 4x 2 )</w:t>
      </w:r>
    </w:p>
    <w:p>
      <w:r>
        <w:rPr>
          <w:rFonts w:ascii="Arial" w:hAnsi="Arial"/>
          <w:sz w:val="20"/>
        </w:rPr>
        <w:t>+ (5x – 2x) – 3 = –3x 2</w:t>
      </w:r>
    </w:p>
    <w:p>
      <w:r>
        <w:rPr>
          <w:rFonts w:ascii="Arial" w:hAnsi="Arial"/>
          <w:sz w:val="20"/>
        </w:rPr>
        <w:t>+ 3x – 3 Đa thức này không phải là đa thức bậc ba nên Quân nói chưa đúng.</w:t>
      </w:r>
    </w:p>
    <w:p>
      <w:r>
        <w:rPr>
          <w:rFonts w:ascii="Arial" w:hAnsi="Arial"/>
          <w:sz w:val="20"/>
        </w:rPr>
        <w:t>Vậy ta chọn phương án C.</w:t>
      </w:r>
    </w:p>
    <w:p>
      <w:r>
        <w:rPr>
          <w:rFonts w:ascii="Arial" w:hAnsi="Arial"/>
          <w:b/>
          <w:sz w:val="20"/>
        </w:rPr>
        <w:t>Kết luận: Đáp án đúng là C (Nam nói đúng;).</w:t>
      </w:r>
    </w:p>
    <w:p>
      <w:r>
        <w:rPr>
          <w:rFonts w:ascii="Arial" w:hAnsi="Arial"/>
          <w:b/>
          <w:sz w:val="21"/>
        </w:rPr>
        <w:t>Câu 14.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Xác định P(x) = ax 2 + bx + c biết P(1) = 0; P(–1) = 6 và P(2) = 3</w:t>
      </w:r>
    </w:p>
    <w:p>
      <w:r>
        <w:rPr>
          <w:rFonts w:ascii="Arial" w:hAnsi="Arial"/>
          <w:b/>
          <w:sz w:val="20"/>
        </w:rPr>
        <w:t>Bước 2: Phân tích dữ kiện và đối chiếu với từng phương án.</w:t>
      </w:r>
    </w:p>
    <w:p>
      <w:r>
        <w:rPr>
          <w:rFonts w:ascii="Arial" w:hAnsi="Arial"/>
          <w:sz w:val="20"/>
        </w:rPr>
        <w:t>Thay x = 1 vào P(x) = ax 2</w:t>
      </w:r>
    </w:p>
    <w:p>
      <w:r>
        <w:rPr>
          <w:rFonts w:ascii="Arial" w:hAnsi="Arial"/>
          <w:sz w:val="20"/>
        </w:rPr>
        <w:t>+ bx</w:t>
      </w:r>
    </w:p>
    <w:p>
      <w:r>
        <w:rPr>
          <w:rFonts w:ascii="Arial" w:hAnsi="Arial"/>
          <w:sz w:val="20"/>
        </w:rPr>
        <w:t>+ c ta được: P(1) = a.</w:t>
      </w:r>
    </w:p>
    <w:p>
      <w:r>
        <w:rPr>
          <w:rFonts w:ascii="Arial" w:hAnsi="Arial"/>
          <w:sz w:val="20"/>
        </w:rPr>
        <w:t>1 2</w:t>
      </w:r>
    </w:p>
    <w:p>
      <w:r>
        <w:rPr>
          <w:rFonts w:ascii="Arial" w:hAnsi="Arial"/>
          <w:sz w:val="20"/>
        </w:rPr>
        <w:t>+ b.</w:t>
      </w:r>
    </w:p>
    <w:p>
      <w:r>
        <w:rPr>
          <w:rFonts w:ascii="Arial" w:hAnsi="Arial"/>
          <w:sz w:val="20"/>
        </w:rPr>
        <w:t>1</w:t>
      </w:r>
    </w:p>
    <w:p>
      <w:r>
        <w:rPr>
          <w:rFonts w:ascii="Arial" w:hAnsi="Arial"/>
          <w:sz w:val="20"/>
        </w:rPr>
        <w:t>+ c = a</w:t>
      </w:r>
    </w:p>
    <w:p>
      <w:r>
        <w:rPr>
          <w:rFonts w:ascii="Arial" w:hAnsi="Arial"/>
          <w:sz w:val="20"/>
        </w:rPr>
        <w:t>+ b</w:t>
      </w:r>
    </w:p>
    <w:p>
      <w:r>
        <w:rPr>
          <w:rFonts w:ascii="Arial" w:hAnsi="Arial"/>
          <w:sz w:val="20"/>
        </w:rPr>
        <w:t>+ c Mà P(1) = 0 nên a</w:t>
      </w:r>
    </w:p>
    <w:p>
      <w:r>
        <w:rPr>
          <w:rFonts w:ascii="Arial" w:hAnsi="Arial"/>
          <w:sz w:val="20"/>
        </w:rPr>
        <w:t>+ b</w:t>
      </w:r>
    </w:p>
    <w:p>
      <w:r>
        <w:rPr>
          <w:rFonts w:ascii="Arial" w:hAnsi="Arial"/>
          <w:sz w:val="20"/>
        </w:rPr>
        <w:t>+ c = 0 Suy ra a</w:t>
      </w:r>
    </w:p>
    <w:p>
      <w:r>
        <w:rPr>
          <w:rFonts w:ascii="Arial" w:hAnsi="Arial"/>
          <w:sz w:val="20"/>
        </w:rPr>
        <w:t>+ c = –b (1)</w:t>
      </w:r>
    </w:p>
    <w:p>
      <w:r>
        <w:rPr>
          <w:rFonts w:ascii="Arial" w:hAnsi="Arial"/>
          <w:sz w:val="20"/>
        </w:rPr>
        <w:t>Thay x = –1 vào P(x) = ax 2</w:t>
      </w:r>
    </w:p>
    <w:p>
      <w:r>
        <w:rPr>
          <w:rFonts w:ascii="Arial" w:hAnsi="Arial"/>
          <w:sz w:val="20"/>
        </w:rPr>
        <w:t>+ bx</w:t>
      </w:r>
    </w:p>
    <w:p>
      <w:r>
        <w:rPr>
          <w:rFonts w:ascii="Arial" w:hAnsi="Arial"/>
          <w:sz w:val="20"/>
        </w:rPr>
        <w:t>+ c ta được: P(–1) = a.</w:t>
      </w:r>
    </w:p>
    <w:p>
      <w:r>
        <w:rPr>
          <w:rFonts w:ascii="Arial" w:hAnsi="Arial"/>
          <w:sz w:val="20"/>
        </w:rPr>
        <w:t>(–1) 2</w:t>
      </w:r>
    </w:p>
    <w:p>
      <w:r>
        <w:rPr>
          <w:rFonts w:ascii="Arial" w:hAnsi="Arial"/>
          <w:sz w:val="20"/>
        </w:rPr>
        <w:t>+ b.</w:t>
      </w:r>
    </w:p>
    <w:p>
      <w:r>
        <w:rPr>
          <w:rFonts w:ascii="Arial" w:hAnsi="Arial"/>
          <w:sz w:val="20"/>
        </w:rPr>
        <w:t>(–1)</w:t>
      </w:r>
    </w:p>
    <w:p>
      <w:r>
        <w:rPr>
          <w:rFonts w:ascii="Arial" w:hAnsi="Arial"/>
          <w:sz w:val="20"/>
        </w:rPr>
        <w:t>+ c = a – b</w:t>
      </w:r>
    </w:p>
    <w:p>
      <w:r>
        <w:rPr>
          <w:rFonts w:ascii="Arial" w:hAnsi="Arial"/>
          <w:sz w:val="20"/>
        </w:rPr>
        <w:t>+ c Mà P (–1) = 6 nên a – b</w:t>
      </w:r>
    </w:p>
    <w:p>
      <w:r>
        <w:rPr>
          <w:rFonts w:ascii="Arial" w:hAnsi="Arial"/>
          <w:sz w:val="20"/>
        </w:rPr>
        <w:t>+ c = 6 Suy ra a</w:t>
      </w:r>
    </w:p>
    <w:p>
      <w:r>
        <w:rPr>
          <w:rFonts w:ascii="Arial" w:hAnsi="Arial"/>
          <w:sz w:val="20"/>
        </w:rPr>
        <w:t>+ c = 6</w:t>
      </w:r>
    </w:p>
    <w:p>
      <w:r>
        <w:rPr>
          <w:rFonts w:ascii="Arial" w:hAnsi="Arial"/>
          <w:sz w:val="20"/>
        </w:rPr>
        <w:t>+ b (2)</w:t>
      </w:r>
    </w:p>
    <w:p>
      <w:r>
        <w:rPr>
          <w:rFonts w:ascii="Arial" w:hAnsi="Arial"/>
          <w:sz w:val="20"/>
        </w:rPr>
        <w:t>Thay x = 2 vào P(x) = ax 2</w:t>
      </w:r>
    </w:p>
    <w:p>
      <w:r>
        <w:rPr>
          <w:rFonts w:ascii="Arial" w:hAnsi="Arial"/>
          <w:sz w:val="20"/>
        </w:rPr>
        <w:t>+ bx</w:t>
      </w:r>
    </w:p>
    <w:p>
      <w:r>
        <w:rPr>
          <w:rFonts w:ascii="Arial" w:hAnsi="Arial"/>
          <w:sz w:val="20"/>
        </w:rPr>
        <w:t>+ c ta được: P(2) = a.</w:t>
      </w:r>
    </w:p>
    <w:p>
      <w:r>
        <w:rPr>
          <w:rFonts w:ascii="Arial" w:hAnsi="Arial"/>
          <w:sz w:val="20"/>
        </w:rPr>
        <w:t>2 2</w:t>
      </w:r>
    </w:p>
    <w:p>
      <w:r>
        <w:rPr>
          <w:rFonts w:ascii="Arial" w:hAnsi="Arial"/>
          <w:sz w:val="20"/>
        </w:rPr>
        <w:t>+ b.</w:t>
      </w:r>
    </w:p>
    <w:p>
      <w:r>
        <w:rPr>
          <w:rFonts w:ascii="Arial" w:hAnsi="Arial"/>
          <w:sz w:val="20"/>
        </w:rPr>
        <w:t>2</w:t>
      </w:r>
    </w:p>
    <w:p>
      <w:r>
        <w:rPr>
          <w:rFonts w:ascii="Arial" w:hAnsi="Arial"/>
          <w:sz w:val="20"/>
        </w:rPr>
        <w:t>+ c = 4a</w:t>
      </w:r>
    </w:p>
    <w:p>
      <w:r>
        <w:rPr>
          <w:rFonts w:ascii="Arial" w:hAnsi="Arial"/>
          <w:sz w:val="20"/>
        </w:rPr>
        <w:t>+ 2b</w:t>
      </w:r>
    </w:p>
    <w:p>
      <w:r>
        <w:rPr>
          <w:rFonts w:ascii="Arial" w:hAnsi="Arial"/>
          <w:sz w:val="20"/>
        </w:rPr>
        <w:t>+ c Mà P(2) = 3 nên 4a</w:t>
      </w:r>
    </w:p>
    <w:p>
      <w:r>
        <w:rPr>
          <w:rFonts w:ascii="Arial" w:hAnsi="Arial"/>
          <w:sz w:val="20"/>
        </w:rPr>
        <w:t>+ 2b</w:t>
      </w:r>
    </w:p>
    <w:p>
      <w:r>
        <w:rPr>
          <w:rFonts w:ascii="Arial" w:hAnsi="Arial"/>
          <w:sz w:val="20"/>
        </w:rPr>
        <w:t>+ c = 3 (3)</w:t>
      </w:r>
    </w:p>
    <w:p>
      <w:r>
        <w:rPr>
          <w:rFonts w:ascii="Arial" w:hAnsi="Arial"/>
          <w:sz w:val="20"/>
        </w:rPr>
        <w:t>Từ (1), (2) ta có –b = 6</w:t>
      </w:r>
    </w:p>
    <w:p>
      <w:r>
        <w:rPr>
          <w:rFonts w:ascii="Arial" w:hAnsi="Arial"/>
          <w:sz w:val="20"/>
        </w:rPr>
        <w:t>+ b Suy ra: –2b = 6 Do đó b = –3</w:t>
      </w:r>
    </w:p>
    <w:p>
      <w:r>
        <w:rPr>
          <w:rFonts w:ascii="Arial" w:hAnsi="Arial"/>
          <w:sz w:val="20"/>
        </w:rPr>
        <w:t>Thay b = –3 vào (1) ta được: a</w:t>
      </w:r>
    </w:p>
    <w:p>
      <w:r>
        <w:rPr>
          <w:rFonts w:ascii="Arial" w:hAnsi="Arial"/>
          <w:sz w:val="20"/>
        </w:rPr>
        <w:t>+ c = 3 Suy ra c = 3 – a (4) Thay b = –3 và c = 3 – a vào (3) ta được: 4a</w:t>
      </w:r>
    </w:p>
    <w:p>
      <w:r>
        <w:rPr>
          <w:rFonts w:ascii="Arial" w:hAnsi="Arial"/>
          <w:sz w:val="20"/>
        </w:rPr>
        <w:t>+ 2.</w:t>
      </w:r>
    </w:p>
    <w:p>
      <w:r>
        <w:rPr>
          <w:rFonts w:ascii="Arial" w:hAnsi="Arial"/>
          <w:sz w:val="20"/>
        </w:rPr>
        <w:t>(–3)</w:t>
      </w:r>
    </w:p>
    <w:p>
      <w:r>
        <w:rPr>
          <w:rFonts w:ascii="Arial" w:hAnsi="Arial"/>
          <w:sz w:val="20"/>
        </w:rPr>
        <w:t>+ 3 – a = 3 (4a – a) – 6</w:t>
      </w:r>
    </w:p>
    <w:p>
      <w:r>
        <w:rPr>
          <w:rFonts w:ascii="Arial" w:hAnsi="Arial"/>
          <w:sz w:val="20"/>
        </w:rPr>
        <w:t>+ 3 = 3 3a = 6 Do đó a = 2 Thay a = 2 vào (4) ta được c = 3 – 2 = 1 Do đó ta có: a = 2, b = –3 và c = 1.</w:t>
      </w:r>
    </w:p>
    <w:p>
      <w:r>
        <w:rPr>
          <w:rFonts w:ascii="Arial" w:hAnsi="Arial"/>
          <w:sz w:val="20"/>
        </w:rPr>
        <w:t>Vậy P(x) = 2x 2 – 3x</w:t>
      </w:r>
    </w:p>
    <w:p>
      <w:r>
        <w:rPr>
          <w:rFonts w:ascii="Arial" w:hAnsi="Arial"/>
          <w:sz w:val="20"/>
        </w:rPr>
        <w:t>+ 1.</w:t>
      </w:r>
    </w:p>
    <w:p>
      <w:r>
        <w:rPr>
          <w:rFonts w:ascii="Arial" w:hAnsi="Arial"/>
          <w:b/>
          <w:sz w:val="20"/>
        </w:rPr>
        <w:t>Kết luận: Đáp án đúng là C (P(x) = 2x 2 – 3x + 1;).</w:t>
      </w:r>
    </w:p>
    <w:p>
      <w:r>
        <w:rPr>
          <w:rFonts w:ascii="Arial" w:hAnsi="Arial"/>
          <w:b/>
          <w:sz w:val="21"/>
        </w:rPr>
        <w:t>Câu 15. Người ta rót nước từ một can đựng 20 lít nước sang một bể rỗng có dạng hình lập phương với cạnh 40 cm. Khi mực nước trong bể cao h (cm) thì thể tích nước trong can còn lại là bao nhiêu? Biết rằng 1 lít = 1 dm 3 .</w:t>
      </w:r>
    </w:p>
    <w:p>
      <w:pPr>
        <w:pStyle w:val="ListBullet"/>
      </w:pPr>
      <w:r>
        <w:rPr>
          <w:rFonts w:ascii="Arial" w:hAnsi="Arial"/>
          <w:sz w:val="20"/>
        </w:rPr>
        <w:t>A. 20 – 0,4h (lít);</w:t>
      </w:r>
    </w:p>
    <w:p>
      <w:pPr>
        <w:pStyle w:val="ListBullet"/>
      </w:pPr>
      <w:r>
        <w:rPr>
          <w:rFonts w:ascii="Arial" w:hAnsi="Arial"/>
          <w:sz w:val="20"/>
        </w:rPr>
        <w:t>B. 20 + 0,4 (lít);</w:t>
      </w:r>
    </w:p>
    <w:p>
      <w:pPr>
        <w:pStyle w:val="ListBullet"/>
      </w:pPr>
      <w:r>
        <w:rPr>
          <w:rFonts w:ascii="Arial" w:hAnsi="Arial"/>
          <w:sz w:val="20"/>
        </w:rPr>
        <w:t>C. 20 + 0,4h (lít);</w:t>
      </w:r>
    </w:p>
    <w:p>
      <w:pPr>
        <w:pStyle w:val="ListBullet"/>
      </w:pPr>
      <w:r>
        <w:rPr>
          <w:rFonts w:ascii="Arial" w:hAnsi="Arial"/>
          <w:sz w:val="20"/>
        </w:rPr>
        <w:t>D. 20 – 0,4 (lít).</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Người ta rót nước từ một can đựng 20 lít nước sang một bể rỗng có dạng hình lập phương với cạnh 40 cm. Khi mực nước trong bể cao h (cm) thì thể tích nước trong can còn lại là bao nhiêu? Biết rằng 1 lít = 1 dm 3 .</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A x = 3 4 x 3 − 1</w:t>
      </w:r>
    </w:p>
    <w:p>
      <w:r>
        <w:rPr>
          <w:rFonts w:ascii="Arial" w:hAnsi="Arial"/>
          <w:sz w:val="20"/>
        </w:rPr>
        <w:t>+ 3 5 x</w:t>
      </w:r>
    </w:p>
    <w:p>
      <w:r>
        <w:rPr>
          <w:rFonts w:ascii="Arial" w:hAnsi="Arial"/>
          <w:sz w:val="20"/>
        </w:rPr>
        <w:t>+ 4 x 2</w:t>
      </w:r>
    </w:p>
    <w:p>
      <w:r>
        <w:rPr>
          <w:rFonts w:ascii="Arial" w:hAnsi="Arial"/>
          <w:sz w:val="20"/>
        </w:rPr>
        <w:t>+ 5 4 x 3 − 8 5 x</w:t>
      </w:r>
    </w:p>
    <w:p>
      <w:r>
        <w:rPr>
          <w:rFonts w:ascii="Arial" w:hAnsi="Arial"/>
          <w:sz w:val="20"/>
        </w:rPr>
        <w:t>+ 4</w:t>
      </w:r>
    </w:p>
    <w:p>
      <w:r>
        <w:rPr>
          <w:rFonts w:ascii="Arial" w:hAnsi="Arial"/>
          <w:sz w:val="20"/>
        </w:rPr>
        <w:t>+ 7 x 2 = 3 4 x 3</w:t>
      </w:r>
    </w:p>
    <w:p>
      <w:r>
        <w:rPr>
          <w:rFonts w:ascii="Arial" w:hAnsi="Arial"/>
          <w:sz w:val="20"/>
        </w:rPr>
        <w:t>+ 5 4 x 3</w:t>
      </w:r>
    </w:p>
    <w:p>
      <w:r>
        <w:rPr>
          <w:rFonts w:ascii="Arial" w:hAnsi="Arial"/>
          <w:sz w:val="20"/>
        </w:rPr>
        <w:t>+ 7 x 2</w:t>
      </w:r>
    </w:p>
    <w:p>
      <w:r>
        <w:rPr>
          <w:rFonts w:ascii="Arial" w:hAnsi="Arial"/>
          <w:sz w:val="20"/>
        </w:rPr>
        <w:t>+ 4 x 2</w:t>
      </w:r>
    </w:p>
    <w:p>
      <w:r>
        <w:rPr>
          <w:rFonts w:ascii="Arial" w:hAnsi="Arial"/>
          <w:sz w:val="20"/>
        </w:rPr>
        <w:t>+ 3 5 x − 8 5 x</w:t>
      </w:r>
    </w:p>
    <w:p>
      <w:r>
        <w:rPr>
          <w:rFonts w:ascii="Arial" w:hAnsi="Arial"/>
          <w:sz w:val="20"/>
        </w:rPr>
        <w:t>+ 4 − 1 = 2 x 3</w:t>
      </w:r>
    </w:p>
    <w:p>
      <w:r>
        <w:rPr>
          <w:rFonts w:ascii="Arial" w:hAnsi="Arial"/>
          <w:sz w:val="20"/>
        </w:rPr>
        <w:t>+ 11 x 2 − x</w:t>
      </w:r>
    </w:p>
    <w:p>
      <w:r>
        <w:rPr>
          <w:rFonts w:ascii="Arial" w:hAnsi="Arial"/>
          <w:sz w:val="20"/>
        </w:rPr>
        <w:t>+ 3.</w:t>
      </w:r>
    </w:p>
    <w:p>
      <w:r>
        <w:rPr>
          <w:rFonts w:ascii="Arial" w:hAnsi="Arial"/>
          <w:sz w:val="20"/>
        </w:rPr>
        <w:t>b) Đúng.</w:t>
      </w:r>
    </w:p>
    <w:p>
      <w:r>
        <w:rPr>
          <w:rFonts w:ascii="Arial" w:hAnsi="Arial"/>
          <w:sz w:val="20"/>
        </w:rPr>
        <w:t>Ta có A x = 2 x 3</w:t>
      </w:r>
    </w:p>
    <w:p>
      <w:r>
        <w:rPr>
          <w:rFonts w:ascii="Arial" w:hAnsi="Arial"/>
          <w:sz w:val="20"/>
        </w:rPr>
        <w:t>+ 11 x 2 − x</w:t>
      </w:r>
    </w:p>
    <w:p>
      <w:r>
        <w:rPr>
          <w:rFonts w:ascii="Arial" w:hAnsi="Arial"/>
          <w:sz w:val="20"/>
        </w:rPr>
        <w:t>+ 3 và B x = 2 x 3</w:t>
      </w:r>
    </w:p>
    <w:p>
      <w:r>
        <w:rPr>
          <w:rFonts w:ascii="Arial" w:hAnsi="Arial"/>
          <w:sz w:val="20"/>
        </w:rPr>
        <w:t>+ 12 x 2 − 3 x</w:t>
      </w:r>
    </w:p>
    <w:p>
      <w:r>
        <w:rPr>
          <w:rFonts w:ascii="Arial" w:hAnsi="Arial"/>
          <w:sz w:val="20"/>
        </w:rPr>
        <w:t>+ 3 nên hai đa thức có cùng hệ số tự do.</w:t>
      </w:r>
    </w:p>
    <w:p>
      <w:r>
        <w:rPr>
          <w:rFonts w:ascii="Arial" w:hAnsi="Arial"/>
          <w:sz w:val="20"/>
        </w:rPr>
        <w:t>c) Đúng.</w:t>
      </w:r>
    </w:p>
    <w:p>
      <w:r>
        <w:rPr>
          <w:rFonts w:ascii="Arial" w:hAnsi="Arial"/>
          <w:sz w:val="20"/>
        </w:rPr>
        <w:t>Ta có: B x − C x = A x Suy ra C x = B x − A x C x = 2 x 3</w:t>
      </w:r>
    </w:p>
    <w:p>
      <w:r>
        <w:rPr>
          <w:rFonts w:ascii="Arial" w:hAnsi="Arial"/>
          <w:sz w:val="20"/>
        </w:rPr>
        <w:t>+ 12 x 2 − 3 x</w:t>
      </w:r>
    </w:p>
    <w:p>
      <w:r>
        <w:rPr>
          <w:rFonts w:ascii="Arial" w:hAnsi="Arial"/>
          <w:sz w:val="20"/>
        </w:rPr>
        <w:t>+ 3 − 2 x 3</w:t>
      </w:r>
    </w:p>
    <w:p>
      <w:r>
        <w:rPr>
          <w:rFonts w:ascii="Arial" w:hAnsi="Arial"/>
          <w:sz w:val="20"/>
        </w:rPr>
        <w:t>+ 11 x 2 − x</w:t>
      </w:r>
    </w:p>
    <w:p>
      <w:r>
        <w:rPr>
          <w:rFonts w:ascii="Arial" w:hAnsi="Arial"/>
          <w:sz w:val="20"/>
        </w:rPr>
        <w:t>+ 3 = 2 x 3</w:t>
      </w:r>
    </w:p>
    <w:p>
      <w:r>
        <w:rPr>
          <w:rFonts w:ascii="Arial" w:hAnsi="Arial"/>
          <w:sz w:val="20"/>
        </w:rPr>
        <w:t>+ 12 x 2 − 3 x</w:t>
      </w:r>
    </w:p>
    <w:p>
      <w:r>
        <w:rPr>
          <w:rFonts w:ascii="Arial" w:hAnsi="Arial"/>
          <w:sz w:val="20"/>
        </w:rPr>
        <w:t>+ 3 − 2 x 3 − 11 x 2</w:t>
      </w:r>
    </w:p>
    <w:p>
      <w:r>
        <w:rPr>
          <w:rFonts w:ascii="Arial" w:hAnsi="Arial"/>
          <w:sz w:val="20"/>
        </w:rPr>
        <w:t>+ x − 3 = 2 x 3 − 2 x 3</w:t>
      </w:r>
    </w:p>
    <w:p>
      <w:r>
        <w:rPr>
          <w:rFonts w:ascii="Arial" w:hAnsi="Arial"/>
          <w:sz w:val="20"/>
        </w:rPr>
        <w:t>+ 12 x 2 − 11 x 2</w:t>
      </w:r>
    </w:p>
    <w:p>
      <w:r>
        <w:rPr>
          <w:rFonts w:ascii="Arial" w:hAnsi="Arial"/>
          <w:sz w:val="20"/>
        </w:rPr>
        <w:t>+ − 3 x</w:t>
      </w:r>
    </w:p>
    <w:p>
      <w:r>
        <w:rPr>
          <w:rFonts w:ascii="Arial" w:hAnsi="Arial"/>
          <w:sz w:val="20"/>
        </w:rPr>
        <w:t>+ x</w:t>
      </w:r>
    </w:p>
    <w:p>
      <w:r>
        <w:rPr>
          <w:rFonts w:ascii="Arial" w:hAnsi="Arial"/>
          <w:sz w:val="20"/>
        </w:rPr>
        <w:t>+ 3 − 3 = x 2 − 2 x.</w:t>
      </w:r>
    </w:p>
    <w:p>
      <w:r>
        <w:rPr>
          <w:rFonts w:ascii="Arial" w:hAnsi="Arial"/>
          <w:sz w:val="20"/>
        </w:rPr>
        <w:t>d) Sai.</w:t>
      </w:r>
    </w:p>
    <w:p>
      <w:r>
        <w:rPr>
          <w:rFonts w:ascii="Arial" w:hAnsi="Arial"/>
          <w:sz w:val="20"/>
        </w:rPr>
        <w:t>Ta có: C x = 0 nên x 2 − 2 x = 0 hay x x − 2 = 0.</w:t>
      </w:r>
    </w:p>
    <w:p>
      <w:r>
        <w:rPr>
          <w:rFonts w:ascii="Arial" w:hAnsi="Arial"/>
          <w:sz w:val="20"/>
        </w:rPr>
        <w:t>Do đó, x = 0 hoặc x = 2.</w:t>
      </w:r>
    </w:p>
    <w:p>
      <w:r>
        <w:rPr>
          <w:rFonts w:ascii="Arial" w:hAnsi="Arial"/>
          <w:sz w:val="20"/>
        </w:rPr>
        <w:t>Vậy C x có hai nghiệm nguyên.</w:t>
      </w:r>
    </w:p>
    <w:p>
      <w:r>
        <w:rPr>
          <w:rFonts w:ascii="Arial" w:hAnsi="Arial"/>
          <w:b/>
          <w:sz w:val="20"/>
        </w:rPr>
        <w:t>Kết luận: Đáp án đúng là A (20 – 0,4h (lít);).</w:t>
      </w:r>
    </w:p>
    <w:p>
      <w:pPr>
        <w:pStyle w:val="Heading4"/>
      </w:pPr>
      <w:r>
        <w:t>Bài học nguồn: Trắc nghiệm Bài 4: Phép nhân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https://vietjack.com/toan-7-cd/trac-nghiem-bai-4-phep-nhan-da-thuc-mot-bien.jsp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ℕ ; kết quả của phép tính ax m . bx n bằng:</w:t>
      </w:r>
    </w:p>
    <w:p>
      <w:pPr>
        <w:pStyle w:val="ListBullet"/>
      </w:pPr>
      <w:r>
        <w:rPr>
          <w:rFonts w:ascii="Arial" w:hAnsi="Arial"/>
          <w:sz w:val="20"/>
        </w:rPr>
        <w:t>A. abx m + n ;</w:t>
      </w:r>
    </w:p>
    <w:p>
      <w:pPr>
        <w:pStyle w:val="ListBullet"/>
      </w:pPr>
      <w:r>
        <w:rPr>
          <w:rFonts w:ascii="Arial" w:hAnsi="Arial"/>
          <w:sz w:val="20"/>
        </w:rPr>
        <w:t>B. abx m - n ;</w:t>
      </w:r>
    </w:p>
    <w:p>
      <w:pPr>
        <w:pStyle w:val="ListBullet"/>
      </w:pPr>
      <w:r>
        <w:rPr>
          <w:rFonts w:ascii="Arial" w:hAnsi="Arial"/>
          <w:sz w:val="20"/>
        </w:rPr>
        <w:t>C. (a – b)x m ;</w:t>
      </w:r>
    </w:p>
    <w:p>
      <w:pPr>
        <w:pStyle w:val="ListBullet"/>
      </w:pPr>
      <w:r>
        <w:rPr>
          <w:rFonts w:ascii="Arial" w:hAnsi="Arial"/>
          <w:sz w:val="20"/>
        </w:rPr>
        <w:t>D. (a + b)x m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Với a ≠ 0; b ≠ 0; m, n ∈ ℕ ; kết quả của phép tính ax m . bx n bằng:</w:t>
      </w:r>
    </w:p>
    <w:p>
      <w:r>
        <w:rPr>
          <w:rFonts w:ascii="Arial" w:hAnsi="Arial"/>
          <w:b/>
          <w:sz w:val="20"/>
        </w:rPr>
        <w:t>Bước 2: Phân tích dữ kiện và đối chiếu với từng phương án.</w:t>
      </w:r>
    </w:p>
    <w:p>
      <w:r>
        <w:rPr>
          <w:rFonts w:ascii="Arial" w:hAnsi="Arial"/>
          <w:sz w:val="20"/>
        </w:rPr>
        <w:t>Ta có: ax m.</w:t>
      </w:r>
    </w:p>
    <w:p>
      <w:r>
        <w:rPr>
          <w:rFonts w:ascii="Arial" w:hAnsi="Arial"/>
          <w:sz w:val="20"/>
        </w:rPr>
        <w:t>bx n = a.</w:t>
      </w:r>
    </w:p>
    <w:p>
      <w:r>
        <w:rPr>
          <w:rFonts w:ascii="Arial" w:hAnsi="Arial"/>
          <w:sz w:val="20"/>
        </w:rPr>
        <w:t>b.</w:t>
      </w:r>
    </w:p>
    <w:p>
      <w:r>
        <w:rPr>
          <w:rFonts w:ascii="Arial" w:hAnsi="Arial"/>
          <w:sz w:val="20"/>
        </w:rPr>
        <w:t>x m.</w:t>
      </w:r>
    </w:p>
    <w:p>
      <w:r>
        <w:rPr>
          <w:rFonts w:ascii="Arial" w:hAnsi="Arial"/>
          <w:sz w:val="20"/>
        </w:rPr>
        <w:t>x n = abx m</w:t>
      </w:r>
    </w:p>
    <w:p>
      <w:r>
        <w:rPr>
          <w:rFonts w:ascii="Arial" w:hAnsi="Arial"/>
          <w:sz w:val="20"/>
        </w:rPr>
        <w:t>+ n (a ≠ 0;</w:t>
      </w:r>
    </w:p>
    <w:p>
      <w:r>
        <w:rPr>
          <w:rFonts w:ascii="Arial" w:hAnsi="Arial"/>
          <w:sz w:val="20"/>
        </w:rPr>
        <w:t>b ≠ 0;</w:t>
      </w:r>
    </w:p>
    <w:p>
      <w:r>
        <w:rPr>
          <w:rFonts w:ascii="Arial" w:hAnsi="Arial"/>
          <w:sz w:val="20"/>
        </w:rPr>
        <w:t>m, n ∈ ℕ) Vậy ta chọn phương án A.</w:t>
      </w:r>
    </w:p>
    <w:p>
      <w:r>
        <w:rPr>
          <w:rFonts w:ascii="Arial" w:hAnsi="Arial"/>
          <w:b/>
          <w:sz w:val="20"/>
        </w:rPr>
        <w:t>Kết luận: Đáp án đúng là A (abx m + n ;).</w:t>
      </w:r>
    </w:p>
    <w:p>
      <w:r>
        <w:rPr>
          <w:rFonts w:ascii="Arial" w:hAnsi="Arial"/>
          <w:b/>
          <w:sz w:val="21"/>
        </w:rPr>
        <w:t>Câu 2. Tính 2x 3 . 5x 4 ta thu được kết quả là:</w:t>
      </w:r>
    </w:p>
    <w:p>
      <w:pPr>
        <w:pStyle w:val="ListBullet"/>
      </w:pPr>
      <w:r>
        <w:rPr>
          <w:rFonts w:ascii="Arial" w:hAnsi="Arial"/>
          <w:sz w:val="20"/>
        </w:rPr>
        <w:t>A. 10x 4 ;</w:t>
      </w:r>
    </w:p>
    <w:p>
      <w:pPr>
        <w:pStyle w:val="ListBullet"/>
      </w:pPr>
      <w:r>
        <w:rPr>
          <w:rFonts w:ascii="Arial" w:hAnsi="Arial"/>
          <w:sz w:val="20"/>
        </w:rPr>
        <w:t>B. 10x 3 ;</w:t>
      </w:r>
    </w:p>
    <w:p>
      <w:pPr>
        <w:pStyle w:val="ListBullet"/>
      </w:pPr>
      <w:r>
        <w:rPr>
          <w:rFonts w:ascii="Arial" w:hAnsi="Arial"/>
          <w:sz w:val="20"/>
        </w:rPr>
        <w:t>C. 10x 7 ;</w:t>
      </w:r>
    </w:p>
    <w:p>
      <w:pPr>
        <w:pStyle w:val="ListBullet"/>
      </w:pPr>
      <w:r>
        <w:rPr>
          <w:rFonts w:ascii="Arial" w:hAnsi="Arial"/>
          <w:sz w:val="20"/>
        </w:rPr>
        <w:t>D. 10x 12 .</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2x 3 . 5x 4 ta thu được kết quả là:</w:t>
      </w:r>
    </w:p>
    <w:p>
      <w:r>
        <w:rPr>
          <w:rFonts w:ascii="Arial" w:hAnsi="Arial"/>
          <w:b/>
          <w:sz w:val="20"/>
        </w:rPr>
        <w:t>Bước 2: Phân tích dữ kiện và đối chiếu với từng phương án.</w:t>
      </w:r>
    </w:p>
    <w:p>
      <w:r>
        <w:rPr>
          <w:rFonts w:ascii="Arial" w:hAnsi="Arial"/>
          <w:sz w:val="20"/>
        </w:rPr>
        <w:t>Ta có: 2x 3.</w:t>
      </w:r>
    </w:p>
    <w:p>
      <w:r>
        <w:rPr>
          <w:rFonts w:ascii="Arial" w:hAnsi="Arial"/>
          <w:sz w:val="20"/>
        </w:rPr>
        <w:t>5x 4 = 2.</w:t>
      </w:r>
    </w:p>
    <w:p>
      <w:r>
        <w:rPr>
          <w:rFonts w:ascii="Arial" w:hAnsi="Arial"/>
          <w:sz w:val="20"/>
        </w:rPr>
        <w:t>5.</w:t>
      </w:r>
    </w:p>
    <w:p>
      <w:r>
        <w:rPr>
          <w:rFonts w:ascii="Arial" w:hAnsi="Arial"/>
          <w:sz w:val="20"/>
        </w:rPr>
        <w:t>x 3.</w:t>
      </w:r>
    </w:p>
    <w:p>
      <w:r>
        <w:rPr>
          <w:rFonts w:ascii="Arial" w:hAnsi="Arial"/>
          <w:sz w:val="20"/>
        </w:rPr>
        <w:t>x 4 = 10x 3+4 = 10x 7.</w:t>
      </w:r>
    </w:p>
    <w:p>
      <w:r>
        <w:rPr>
          <w:rFonts w:ascii="Arial" w:hAnsi="Arial"/>
          <w:sz w:val="20"/>
        </w:rPr>
        <w:t>Vậy ta chọn phương án C.</w:t>
      </w:r>
    </w:p>
    <w:p>
      <w:r>
        <w:rPr>
          <w:rFonts w:ascii="Arial" w:hAnsi="Arial"/>
          <w:b/>
          <w:sz w:val="20"/>
        </w:rPr>
        <w:t>Kết luận: Đáp án đúng là C (10x 7 ;).</w:t>
      </w:r>
    </w:p>
    <w:p>
      <w:r>
        <w:rPr>
          <w:rFonts w:ascii="Arial" w:hAnsi="Arial"/>
          <w:b/>
          <w:sz w:val="21"/>
        </w:rPr>
        <w:t>Câu 3. Tính –4x m . 3x n + 1 (với m, n ∈ ℕ) ta thu được kết quả là:</w:t>
      </w:r>
    </w:p>
    <w:p>
      <w:pPr>
        <w:pStyle w:val="ListBullet"/>
      </w:pPr>
      <w:r>
        <w:rPr>
          <w:rFonts w:ascii="Arial" w:hAnsi="Arial"/>
          <w:sz w:val="20"/>
        </w:rPr>
        <w:t>A. –12x m + n + 1 ;</w:t>
      </w:r>
    </w:p>
    <w:p>
      <w:pPr>
        <w:pStyle w:val="ListBullet"/>
      </w:pPr>
      <w:r>
        <w:rPr>
          <w:rFonts w:ascii="Arial" w:hAnsi="Arial"/>
          <w:sz w:val="20"/>
        </w:rPr>
        <w:t>B. 12x m + n + 1 ;</w:t>
      </w:r>
    </w:p>
    <w:p>
      <w:pPr>
        <w:pStyle w:val="ListBullet"/>
      </w:pPr>
      <w:r>
        <w:rPr>
          <w:rFonts w:ascii="Arial" w:hAnsi="Arial"/>
          <w:sz w:val="20"/>
        </w:rPr>
        <w:t>C. 12x m.(n + 1) ;</w:t>
      </w:r>
    </w:p>
    <w:p>
      <w:pPr>
        <w:pStyle w:val="ListBullet"/>
      </w:pPr>
      <w:r>
        <w:rPr>
          <w:rFonts w:ascii="Arial" w:hAnsi="Arial"/>
          <w:sz w:val="20"/>
        </w:rPr>
        <w:t>D. –12x m.(n + 1)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–4x m . 3x n + 1 (với m, n ∈ ℕ) ta thu được kết quả là:</w:t>
      </w:r>
    </w:p>
    <w:p>
      <w:r>
        <w:rPr>
          <w:rFonts w:ascii="Arial" w:hAnsi="Arial"/>
          <w:b/>
          <w:sz w:val="20"/>
        </w:rPr>
        <w:t>Bước 2: Phân tích dữ kiện và đối chiếu với từng phương án.</w:t>
      </w:r>
    </w:p>
    <w:p>
      <w:r>
        <w:rPr>
          <w:rFonts w:ascii="Arial" w:hAnsi="Arial"/>
          <w:sz w:val="20"/>
        </w:rPr>
        <w:t>Ta có: –4x m.</w:t>
      </w:r>
    </w:p>
    <w:p>
      <w:r>
        <w:rPr>
          <w:rFonts w:ascii="Arial" w:hAnsi="Arial"/>
          <w:sz w:val="20"/>
        </w:rPr>
        <w:t>3x n</w:t>
      </w:r>
    </w:p>
    <w:p>
      <w:r>
        <w:rPr>
          <w:rFonts w:ascii="Arial" w:hAnsi="Arial"/>
          <w:sz w:val="20"/>
        </w:rPr>
        <w:t>+ 1 (với m, n ∈ ℕ) = (–4).</w:t>
      </w:r>
    </w:p>
    <w:p>
      <w:r>
        <w:rPr>
          <w:rFonts w:ascii="Arial" w:hAnsi="Arial"/>
          <w:sz w:val="20"/>
        </w:rPr>
        <w:t>3.</w:t>
      </w:r>
    </w:p>
    <w:p>
      <w:r>
        <w:rPr>
          <w:rFonts w:ascii="Arial" w:hAnsi="Arial"/>
          <w:sz w:val="20"/>
        </w:rPr>
        <w:t>x m.</w:t>
      </w:r>
    </w:p>
    <w:p>
      <w:r>
        <w:rPr>
          <w:rFonts w:ascii="Arial" w:hAnsi="Arial"/>
          <w:sz w:val="20"/>
        </w:rPr>
        <w:t>x n</w:t>
      </w:r>
    </w:p>
    <w:p>
      <w:r>
        <w:rPr>
          <w:rFonts w:ascii="Arial" w:hAnsi="Arial"/>
          <w:sz w:val="20"/>
        </w:rPr>
        <w:t>+ 1 = –12x m</w:t>
      </w:r>
    </w:p>
    <w:p>
      <w:r>
        <w:rPr>
          <w:rFonts w:ascii="Arial" w:hAnsi="Arial"/>
          <w:sz w:val="20"/>
        </w:rPr>
        <w:t>+ n</w:t>
      </w:r>
    </w:p>
    <w:p>
      <w:r>
        <w:rPr>
          <w:rFonts w:ascii="Arial" w:hAnsi="Arial"/>
          <w:sz w:val="20"/>
        </w:rPr>
        <w:t>+ 1.</w:t>
      </w:r>
    </w:p>
    <w:p>
      <w:r>
        <w:rPr>
          <w:rFonts w:ascii="Arial" w:hAnsi="Arial"/>
          <w:sz w:val="20"/>
        </w:rPr>
        <w:t>Vậy ta chọn phương án A.</w:t>
      </w:r>
    </w:p>
    <w:p>
      <w:r>
        <w:rPr>
          <w:rFonts w:ascii="Arial" w:hAnsi="Arial"/>
          <w:b/>
          <w:sz w:val="20"/>
        </w:rPr>
        <w:t>Kết luận: Đáp án đúng là A (–12x m + n + 1 ;).</w:t>
      </w:r>
    </w:p>
    <w:p>
      <w:r>
        <w:rPr>
          <w:rFonts w:ascii="Arial" w:hAnsi="Arial"/>
          <w:b/>
          <w:sz w:val="21"/>
        </w:rPr>
        <w:t>Câu 4. Tích 2x(x + 1) có kết quả bằng:</w:t>
      </w:r>
    </w:p>
    <w:p>
      <w:pPr>
        <w:pStyle w:val="ListBullet"/>
      </w:pPr>
      <w:r>
        <w:rPr>
          <w:rFonts w:ascii="Arial" w:hAnsi="Arial"/>
          <w:sz w:val="20"/>
        </w:rPr>
        <w:t>A. 2x 2 + 2x;</w:t>
      </w:r>
    </w:p>
    <w:p>
      <w:pPr>
        <w:pStyle w:val="ListBullet"/>
      </w:pPr>
      <w:r>
        <w:rPr>
          <w:rFonts w:ascii="Arial" w:hAnsi="Arial"/>
          <w:sz w:val="20"/>
        </w:rPr>
        <w:t>B. 2x 2 – 2x;</w:t>
      </w:r>
    </w:p>
    <w:p>
      <w:pPr>
        <w:pStyle w:val="ListBullet"/>
      </w:pPr>
      <w:r>
        <w:rPr>
          <w:rFonts w:ascii="Arial" w:hAnsi="Arial"/>
          <w:sz w:val="20"/>
        </w:rPr>
        <w:t>C. 2x + 2;</w:t>
      </w:r>
    </w:p>
    <w:p>
      <w:pPr>
        <w:pStyle w:val="ListBullet"/>
      </w:pPr>
      <w:r>
        <w:rPr>
          <w:rFonts w:ascii="Arial" w:hAnsi="Arial"/>
          <w:sz w:val="20"/>
        </w:rPr>
        <w:t>D. 2x 2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Tích 2x(x + 1) có kết quả bằng:</w:t>
      </w:r>
    </w:p>
    <w:p>
      <w:r>
        <w:rPr>
          <w:rFonts w:ascii="Arial" w:hAnsi="Arial"/>
          <w:b/>
          <w:sz w:val="20"/>
        </w:rPr>
        <w:t>Bước 2: Phân tích dữ kiện và đối chiếu với từng phương án.</w:t>
      </w:r>
    </w:p>
    <w:p>
      <w:r>
        <w:rPr>
          <w:rFonts w:ascii="Arial" w:hAnsi="Arial"/>
          <w:sz w:val="20"/>
        </w:rPr>
        <w:t>Ta có: 2x(x</w:t>
      </w:r>
    </w:p>
    <w:p>
      <w:r>
        <w:rPr>
          <w:rFonts w:ascii="Arial" w:hAnsi="Arial"/>
          <w:sz w:val="20"/>
        </w:rPr>
        <w:t>+ 1) = 2x.</w:t>
      </w:r>
    </w:p>
    <w:p>
      <w:r>
        <w:rPr>
          <w:rFonts w:ascii="Arial" w:hAnsi="Arial"/>
          <w:sz w:val="20"/>
        </w:rPr>
        <w:t>x</w:t>
      </w:r>
    </w:p>
    <w:p>
      <w:r>
        <w:rPr>
          <w:rFonts w:ascii="Arial" w:hAnsi="Arial"/>
          <w:sz w:val="20"/>
        </w:rPr>
        <w:t>+ 2x.</w:t>
      </w:r>
    </w:p>
    <w:p>
      <w:r>
        <w:rPr>
          <w:rFonts w:ascii="Arial" w:hAnsi="Arial"/>
          <w:sz w:val="20"/>
        </w:rPr>
        <w:t>1 = 2x 2</w:t>
      </w:r>
    </w:p>
    <w:p>
      <w:r>
        <w:rPr>
          <w:rFonts w:ascii="Arial" w:hAnsi="Arial"/>
          <w:sz w:val="20"/>
        </w:rPr>
        <w:t>+ 2x.</w:t>
      </w:r>
    </w:p>
    <w:p>
      <w:r>
        <w:rPr>
          <w:rFonts w:ascii="Arial" w:hAnsi="Arial"/>
          <w:sz w:val="20"/>
        </w:rPr>
        <w:t>Vậy ta chọn phương án A.</w:t>
      </w:r>
    </w:p>
    <w:p>
      <w:r>
        <w:rPr>
          <w:rFonts w:ascii="Arial" w:hAnsi="Arial"/>
          <w:b/>
          <w:sz w:val="20"/>
        </w:rPr>
        <w:t>Kết luận: Đáp án đúng là A (2x 2 + 2x;).</w:t>
      </w:r>
    </w:p>
    <w:p>
      <w:r>
        <w:rPr>
          <w:rFonts w:ascii="Arial" w:hAnsi="Arial"/>
          <w:b/>
          <w:sz w:val="21"/>
        </w:rPr>
        <w:t>Câu 5. Chọn câu đúng.</w:t>
      </w:r>
    </w:p>
    <w:p>
      <w:pPr>
        <w:pStyle w:val="ListBullet"/>
      </w:pPr>
      <w:r>
        <w:rPr>
          <w:rFonts w:ascii="Arial" w:hAnsi="Arial"/>
          <w:sz w:val="20"/>
        </w:rPr>
        <w:t>A. (x – 1)(x 2 + x + 1) = x 3 – 1;</w:t>
      </w:r>
    </w:p>
    <w:p>
      <w:pPr>
        <w:pStyle w:val="ListBullet"/>
      </w:pPr>
      <w:r>
        <w:rPr>
          <w:rFonts w:ascii="Arial" w:hAnsi="Arial"/>
          <w:sz w:val="20"/>
        </w:rPr>
        <w:t>B. (x – 1)(x + 1) = 1 – x 2 ;</w:t>
      </w:r>
    </w:p>
    <w:p>
      <w:pPr>
        <w:pStyle w:val="ListBullet"/>
      </w:pPr>
      <w:r>
        <w:rPr>
          <w:rFonts w:ascii="Arial" w:hAnsi="Arial"/>
          <w:sz w:val="20"/>
        </w:rPr>
        <w:t>C. (x + 1)(x – 1) = x 2 + 1;</w:t>
      </w:r>
    </w:p>
    <w:p>
      <w:pPr>
        <w:pStyle w:val="ListBullet"/>
      </w:pPr>
      <w:r>
        <w:rPr>
          <w:rFonts w:ascii="Arial" w:hAnsi="Arial"/>
          <w:sz w:val="20"/>
        </w:rPr>
        <w:t>D. (x 2 + x + 1)(x – 1) = 1 – x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Chọn câu đúng.</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sz w:val="20"/>
        </w:rPr>
        <w:t>(x – 1)(x</w:t>
      </w:r>
    </w:p>
    <w:p>
      <w:r>
        <w:rPr>
          <w:rFonts w:ascii="Arial" w:hAnsi="Arial"/>
          <w:sz w:val="20"/>
        </w:rPr>
        <w:t>+ 1) = x.</w:t>
      </w:r>
    </w:p>
    <w:p>
      <w:r>
        <w:rPr>
          <w:rFonts w:ascii="Arial" w:hAnsi="Arial"/>
          <w:sz w:val="20"/>
        </w:rPr>
        <w:t>x</w:t>
      </w:r>
    </w:p>
    <w:p>
      <w:r>
        <w:rPr>
          <w:rFonts w:ascii="Arial" w:hAnsi="Arial"/>
          <w:sz w:val="20"/>
        </w:rPr>
        <w:t>+ x – x – 1 = x 2 – 1 Do đó phương án B sai, C sai</w:t>
      </w:r>
    </w:p>
    <w:p>
      <w:r>
        <w:rPr>
          <w:rFonts w:ascii="Arial" w:hAnsi="Arial"/>
          <w:sz w:val="20"/>
        </w:rPr>
        <w:t>(x – 1)(x 2</w:t>
      </w:r>
    </w:p>
    <w:p>
      <w:r>
        <w:rPr>
          <w:rFonts w:ascii="Arial" w:hAnsi="Arial"/>
          <w:sz w:val="20"/>
        </w:rPr>
        <w:t>+ x</w:t>
      </w:r>
    </w:p>
    <w:p>
      <w:r>
        <w:rPr>
          <w:rFonts w:ascii="Arial" w:hAnsi="Arial"/>
          <w:sz w:val="20"/>
        </w:rPr>
        <w:t>+ 1) = x.</w:t>
      </w:r>
    </w:p>
    <w:p>
      <w:r>
        <w:rPr>
          <w:rFonts w:ascii="Arial" w:hAnsi="Arial"/>
          <w:sz w:val="20"/>
        </w:rPr>
        <w:t>x 2</w:t>
      </w:r>
    </w:p>
    <w:p>
      <w:r>
        <w:rPr>
          <w:rFonts w:ascii="Arial" w:hAnsi="Arial"/>
          <w:sz w:val="20"/>
        </w:rPr>
        <w:t>+ x.</w:t>
      </w:r>
    </w:p>
    <w:p>
      <w:r>
        <w:rPr>
          <w:rFonts w:ascii="Arial" w:hAnsi="Arial"/>
          <w:sz w:val="20"/>
        </w:rPr>
        <w:t>x</w:t>
      </w:r>
    </w:p>
    <w:p>
      <w:r>
        <w:rPr>
          <w:rFonts w:ascii="Arial" w:hAnsi="Arial"/>
          <w:sz w:val="20"/>
        </w:rPr>
        <w:t>+ x.</w:t>
      </w:r>
    </w:p>
    <w:p>
      <w:r>
        <w:rPr>
          <w:rFonts w:ascii="Arial" w:hAnsi="Arial"/>
          <w:sz w:val="20"/>
        </w:rPr>
        <w:t>1</w:t>
      </w:r>
    </w:p>
    <w:p>
      <w:r>
        <w:rPr>
          <w:rFonts w:ascii="Arial" w:hAnsi="Arial"/>
          <w:sz w:val="20"/>
        </w:rPr>
        <w:t>+ (– 1).</w:t>
      </w:r>
    </w:p>
    <w:p>
      <w:r>
        <w:rPr>
          <w:rFonts w:ascii="Arial" w:hAnsi="Arial"/>
          <w:sz w:val="20"/>
        </w:rPr>
        <w:t>x 2</w:t>
      </w:r>
    </w:p>
    <w:p>
      <w:r>
        <w:rPr>
          <w:rFonts w:ascii="Arial" w:hAnsi="Arial"/>
          <w:sz w:val="20"/>
        </w:rPr>
        <w:t>+ (–1).</w:t>
      </w:r>
    </w:p>
    <w:p>
      <w:r>
        <w:rPr>
          <w:rFonts w:ascii="Arial" w:hAnsi="Arial"/>
          <w:sz w:val="20"/>
        </w:rPr>
        <w:t>x</w:t>
      </w:r>
    </w:p>
    <w:p>
      <w:r>
        <w:rPr>
          <w:rFonts w:ascii="Arial" w:hAnsi="Arial"/>
          <w:sz w:val="20"/>
        </w:rPr>
        <w:t>+ (– 1).</w:t>
      </w:r>
    </w:p>
    <w:p>
      <w:r>
        <w:rPr>
          <w:rFonts w:ascii="Arial" w:hAnsi="Arial"/>
          <w:sz w:val="20"/>
        </w:rPr>
        <w:t>1 = x 3</w:t>
      </w:r>
    </w:p>
    <w:p>
      <w:r>
        <w:rPr>
          <w:rFonts w:ascii="Arial" w:hAnsi="Arial"/>
          <w:sz w:val="20"/>
        </w:rPr>
        <w:t>+ x 2</w:t>
      </w:r>
    </w:p>
    <w:p>
      <w:r>
        <w:rPr>
          <w:rFonts w:ascii="Arial" w:hAnsi="Arial"/>
          <w:sz w:val="20"/>
        </w:rPr>
        <w:t>+ x – x 2 – x – 1 = x 3 – 1 Do đó phương án A đúng và D sai.</w:t>
      </w:r>
    </w:p>
    <w:p>
      <w:r>
        <w:rPr>
          <w:rFonts w:ascii="Arial" w:hAnsi="Arial"/>
          <w:sz w:val="20"/>
        </w:rPr>
        <w:t>Vậy ta chọn phương án A.</w:t>
      </w:r>
    </w:p>
    <w:p>
      <w:r>
        <w:rPr>
          <w:rFonts w:ascii="Arial" w:hAnsi="Arial"/>
          <w:b/>
          <w:sz w:val="20"/>
        </w:rPr>
        <w:t>Kết luận: Đáp án đúng là A ((x – 1)(x 2 + x + 1) = x 3 – 1;).</w:t>
      </w:r>
    </w:p>
    <w:p>
      <w:r>
        <w:rPr>
          <w:rFonts w:ascii="Arial" w:hAnsi="Arial"/>
          <w:b/>
          <w:sz w:val="21"/>
        </w:rPr>
        <w:t>Câu 6. Tìm hệ số cao nhất của đa thức P(x) = (2x – 1)(3x 2 – 7x + 5).</w:t>
      </w:r>
    </w:p>
    <w:p>
      <w:pPr>
        <w:pStyle w:val="ListBullet"/>
      </w:pPr>
      <w:r>
        <w:rPr>
          <w:rFonts w:ascii="Arial" w:hAnsi="Arial"/>
          <w:sz w:val="20"/>
        </w:rPr>
        <w:t>A. –5;</w:t>
      </w:r>
    </w:p>
    <w:p>
      <w:pPr>
        <w:pStyle w:val="ListBullet"/>
      </w:pPr>
      <w:r>
        <w:rPr>
          <w:rFonts w:ascii="Arial" w:hAnsi="Arial"/>
          <w:sz w:val="20"/>
        </w:rPr>
        <w:t>B. 17;</w:t>
      </w:r>
    </w:p>
    <w:p>
      <w:pPr>
        <w:pStyle w:val="ListBullet"/>
      </w:pPr>
      <w:r>
        <w:rPr>
          <w:rFonts w:ascii="Arial" w:hAnsi="Arial"/>
          <w:sz w:val="20"/>
        </w:rPr>
        <w:t>C. –17;</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Tìm hệ số cao nhất của đa thức P(x) = (2x – 1)(3x 2 – 7x + 5).</w:t>
      </w:r>
    </w:p>
    <w:p>
      <w:r>
        <w:rPr>
          <w:rFonts w:ascii="Arial" w:hAnsi="Arial"/>
          <w:b/>
          <w:sz w:val="20"/>
        </w:rPr>
        <w:t>Bước 2: Phân tích dữ kiện và đối chiếu với từng phương án.</w:t>
      </w:r>
    </w:p>
    <w:p>
      <w:r>
        <w:rPr>
          <w:rFonts w:ascii="Arial" w:hAnsi="Arial"/>
          <w:sz w:val="20"/>
        </w:rPr>
        <w:t>Ta có (2x – 1)(3x 2 – 7x</w:t>
      </w:r>
    </w:p>
    <w:p>
      <w:r>
        <w:rPr>
          <w:rFonts w:ascii="Arial" w:hAnsi="Arial"/>
          <w:sz w:val="20"/>
        </w:rPr>
        <w:t>+ 5) = 2x.</w:t>
      </w:r>
    </w:p>
    <w:p>
      <w:r>
        <w:rPr>
          <w:rFonts w:ascii="Arial" w:hAnsi="Arial"/>
          <w:sz w:val="20"/>
        </w:rPr>
        <w:t>3x 2</w:t>
      </w:r>
    </w:p>
    <w:p>
      <w:r>
        <w:rPr>
          <w:rFonts w:ascii="Arial" w:hAnsi="Arial"/>
          <w:sz w:val="20"/>
        </w:rPr>
        <w:t>+ 2x.</w:t>
      </w:r>
    </w:p>
    <w:p>
      <w:r>
        <w:rPr>
          <w:rFonts w:ascii="Arial" w:hAnsi="Arial"/>
          <w:sz w:val="20"/>
        </w:rPr>
        <w:t>(–7x)</w:t>
      </w:r>
    </w:p>
    <w:p>
      <w:r>
        <w:rPr>
          <w:rFonts w:ascii="Arial" w:hAnsi="Arial"/>
          <w:sz w:val="20"/>
        </w:rPr>
        <w:t>+ 2x.</w:t>
      </w:r>
    </w:p>
    <w:p>
      <w:r>
        <w:rPr>
          <w:rFonts w:ascii="Arial" w:hAnsi="Arial"/>
          <w:sz w:val="20"/>
        </w:rPr>
        <w:t>5 – 1.</w:t>
      </w:r>
    </w:p>
    <w:p>
      <w:r>
        <w:rPr>
          <w:rFonts w:ascii="Arial" w:hAnsi="Arial"/>
          <w:sz w:val="20"/>
        </w:rPr>
        <w:t>3x 2 – 1.</w:t>
      </w:r>
    </w:p>
    <w:p>
      <w:r>
        <w:rPr>
          <w:rFonts w:ascii="Arial" w:hAnsi="Arial"/>
          <w:sz w:val="20"/>
        </w:rPr>
        <w:t>(–7x) – 1.</w:t>
      </w:r>
    </w:p>
    <w:p>
      <w:r>
        <w:rPr>
          <w:rFonts w:ascii="Arial" w:hAnsi="Arial"/>
          <w:sz w:val="20"/>
        </w:rPr>
        <w:t>5 = 6x 3 – 14x 2</w:t>
      </w:r>
    </w:p>
    <w:p>
      <w:r>
        <w:rPr>
          <w:rFonts w:ascii="Arial" w:hAnsi="Arial"/>
          <w:sz w:val="20"/>
        </w:rPr>
        <w:t>+ 10x – 3x 2</w:t>
      </w:r>
    </w:p>
    <w:p>
      <w:r>
        <w:rPr>
          <w:rFonts w:ascii="Arial" w:hAnsi="Arial"/>
          <w:sz w:val="20"/>
        </w:rPr>
        <w:t>+ 7x – 5 = 6x 3 – 17x 2</w:t>
      </w:r>
    </w:p>
    <w:p>
      <w:r>
        <w:rPr>
          <w:rFonts w:ascii="Arial" w:hAnsi="Arial"/>
          <w:sz w:val="20"/>
        </w:rPr>
        <w:t>+ 17x – 5 Vậy hệ số cao nhất của P(x) là 6.</w:t>
      </w:r>
    </w:p>
    <w:p>
      <w:r>
        <w:rPr>
          <w:rFonts w:ascii="Arial" w:hAnsi="Arial"/>
          <w:b/>
          <w:sz w:val="20"/>
        </w:rPr>
        <w:t>Kết luận: Đáp án đúng là D (6.).</w:t>
      </w:r>
    </w:p>
    <w:p>
      <w:r>
        <w:rPr>
          <w:rFonts w:ascii="Arial" w:hAnsi="Arial"/>
          <w:b/>
          <w:sz w:val="21"/>
        </w:rPr>
        <w:t>Câu 7. Rút gọn và tính giá trị của biểu thức: P(x) = 5x 2 – [4x 2 – 3x(x – 2)] với x = 2.</w:t>
      </w:r>
    </w:p>
    <w:p>
      <w:pPr>
        <w:pStyle w:val="ListBullet"/>
      </w:pPr>
      <w:r>
        <w:rPr>
          <w:rFonts w:ascii="Arial" w:hAnsi="Arial"/>
          <w:sz w:val="20"/>
        </w:rPr>
        <w:t>A. P(x) = 4x 2 – 6x; P(2) = 2;</w:t>
      </w:r>
    </w:p>
    <w:p>
      <w:pPr>
        <w:pStyle w:val="ListBullet"/>
      </w:pPr>
      <w:r>
        <w:rPr>
          <w:rFonts w:ascii="Arial" w:hAnsi="Arial"/>
          <w:sz w:val="20"/>
        </w:rPr>
        <w:t>B. P(x) = 4x 2 + 6x; P(2) = 4;</w:t>
      </w:r>
    </w:p>
    <w:p>
      <w:pPr>
        <w:pStyle w:val="ListBullet"/>
      </w:pPr>
      <w:r>
        <w:rPr>
          <w:rFonts w:ascii="Arial" w:hAnsi="Arial"/>
          <w:sz w:val="20"/>
        </w:rPr>
        <w:t>C. P(x) = 4x 2 – 6x; P(2) = 4;</w:t>
      </w:r>
    </w:p>
    <w:p>
      <w:pPr>
        <w:pStyle w:val="ListBullet"/>
      </w:pPr>
      <w:r>
        <w:rPr>
          <w:rFonts w:ascii="Arial" w:hAnsi="Arial"/>
          <w:sz w:val="20"/>
        </w:rPr>
        <w:t>D. P(x) = 4x 2 + 6x; P(2) =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Rút gọn và tính giá trị của biểu thức: P(x) = 5x 2 – [4x 2 – 3x(x – 2)] với x = 2.</w:t>
      </w:r>
    </w:p>
    <w:p>
      <w:r>
        <w:rPr>
          <w:rFonts w:ascii="Arial" w:hAnsi="Arial"/>
          <w:b/>
          <w:sz w:val="20"/>
        </w:rPr>
        <w:t>Bước 2: Phân tích dữ kiện và đối chiếu với từng phương án.</w:t>
      </w:r>
    </w:p>
    <w:p>
      <w:r>
        <w:rPr>
          <w:rFonts w:ascii="Arial" w:hAnsi="Arial"/>
          <w:sz w:val="20"/>
        </w:rPr>
        <w:t>Ta có P(x) = 5x 2 – [4x 2 – 3x(x – 2)] = 5x 2 – (4x 2 – 3x 2</w:t>
      </w:r>
    </w:p>
    <w:p>
      <w:r>
        <w:rPr>
          <w:rFonts w:ascii="Arial" w:hAnsi="Arial"/>
          <w:sz w:val="20"/>
        </w:rPr>
        <w:t>+ 6x) = 5x 2 – (x 2</w:t>
      </w:r>
    </w:p>
    <w:p>
      <w:r>
        <w:rPr>
          <w:rFonts w:ascii="Arial" w:hAnsi="Arial"/>
          <w:sz w:val="20"/>
        </w:rPr>
        <w:t>+ 6x) = 5x 2 – x 2 – 6x = 4x 2 – 6x Thay x = 2 vào P(x) = 4x 2 – 6x ta được: P(2) = 4.</w:t>
      </w:r>
    </w:p>
    <w:p>
      <w:r>
        <w:rPr>
          <w:rFonts w:ascii="Arial" w:hAnsi="Arial"/>
          <w:sz w:val="20"/>
        </w:rPr>
        <w:t>2 2 – 6.</w:t>
      </w:r>
    </w:p>
    <w:p>
      <w:r>
        <w:rPr>
          <w:rFonts w:ascii="Arial" w:hAnsi="Arial"/>
          <w:sz w:val="20"/>
        </w:rPr>
        <w:t>2 = 4.</w:t>
      </w:r>
    </w:p>
    <w:p>
      <w:r>
        <w:rPr>
          <w:rFonts w:ascii="Arial" w:hAnsi="Arial"/>
          <w:sz w:val="20"/>
        </w:rPr>
        <w:t>4 – 6.</w:t>
      </w:r>
    </w:p>
    <w:p>
      <w:r>
        <w:rPr>
          <w:rFonts w:ascii="Arial" w:hAnsi="Arial"/>
          <w:sz w:val="20"/>
        </w:rPr>
        <w:t>2 = 16 – 12 = 4.</w:t>
      </w:r>
    </w:p>
    <w:p>
      <w:r>
        <w:rPr>
          <w:rFonts w:ascii="Arial" w:hAnsi="Arial"/>
          <w:sz w:val="20"/>
        </w:rPr>
        <w:t>Vậy ta chọn phương án C.</w:t>
      </w:r>
    </w:p>
    <w:p>
      <w:r>
        <w:rPr>
          <w:rFonts w:ascii="Arial" w:hAnsi="Arial"/>
          <w:b/>
          <w:sz w:val="20"/>
        </w:rPr>
        <w:t>Kết luận: Đáp án đúng là C (P(x) = 4x 2 – 6x; P(2) = 4;).</w:t>
      </w:r>
    </w:p>
    <w:p>
      <w:r>
        <w:rPr>
          <w:rFonts w:ascii="Arial" w:hAnsi="Arial"/>
          <w:b/>
          <w:sz w:val="21"/>
        </w:rPr>
        <w:t>Câu 8. Biết 5(2x − 1) − 4(8 − 3x) = 84. Giá trị của x là:</w:t>
      </w:r>
    </w:p>
    <w:p>
      <w:pPr>
        <w:pStyle w:val="ListBullet"/>
      </w:pPr>
      <w:r>
        <w:rPr>
          <w:rFonts w:ascii="Arial" w:hAnsi="Arial"/>
          <w:sz w:val="20"/>
        </w:rPr>
        <w:t>A. x = 4;</w:t>
      </w:r>
    </w:p>
    <w:p>
      <w:pPr>
        <w:pStyle w:val="ListBullet"/>
      </w:pPr>
      <w:r>
        <w:rPr>
          <w:rFonts w:ascii="Arial" w:hAnsi="Arial"/>
          <w:sz w:val="20"/>
        </w:rPr>
        <w:t>B. x = 4,5;</w:t>
      </w:r>
    </w:p>
    <w:p>
      <w:pPr>
        <w:pStyle w:val="ListBullet"/>
      </w:pPr>
      <w:r>
        <w:rPr>
          <w:rFonts w:ascii="Arial" w:hAnsi="Arial"/>
          <w:sz w:val="20"/>
        </w:rPr>
        <w:t>C. x = 5;</w:t>
      </w:r>
    </w:p>
    <w:p>
      <w:pPr>
        <w:pStyle w:val="ListBullet"/>
      </w:pPr>
      <w:r>
        <w:rPr>
          <w:rFonts w:ascii="Arial" w:hAnsi="Arial"/>
          <w:sz w:val="20"/>
        </w:rPr>
        <w:t>D. x = 5,5.</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Biết 5(2x − 1) − 4(8 − 3x) = 84. Giá trị của x là:</w:t>
      </w:r>
    </w:p>
    <w:p>
      <w:r>
        <w:rPr>
          <w:rFonts w:ascii="Arial" w:hAnsi="Arial"/>
          <w:b/>
          <w:sz w:val="20"/>
        </w:rPr>
        <w:t>Bước 2: Phân tích dữ kiện và đối chiếu với từng phương án.</w:t>
      </w:r>
    </w:p>
    <w:p>
      <w:r>
        <w:rPr>
          <w:rFonts w:ascii="Arial" w:hAnsi="Arial"/>
          <w:sz w:val="20"/>
        </w:rPr>
        <w:t>Ta có: 5(2x − 1) − 4(8 − 3x) = 84 Suy ra 10x − 5 − 32</w:t>
      </w:r>
    </w:p>
    <w:p>
      <w:r>
        <w:rPr>
          <w:rFonts w:ascii="Arial" w:hAnsi="Arial"/>
          <w:sz w:val="20"/>
        </w:rPr>
        <w:t>+ 12x = 84 10x</w:t>
      </w:r>
    </w:p>
    <w:p>
      <w:r>
        <w:rPr>
          <w:rFonts w:ascii="Arial" w:hAnsi="Arial"/>
          <w:sz w:val="20"/>
        </w:rPr>
        <w:t>+ 12x = 84</w:t>
      </w:r>
    </w:p>
    <w:p>
      <w:r>
        <w:rPr>
          <w:rFonts w:ascii="Arial" w:hAnsi="Arial"/>
          <w:sz w:val="20"/>
        </w:rPr>
        <w:t>+ 5</w:t>
      </w:r>
    </w:p>
    <w:p>
      <w:r>
        <w:rPr>
          <w:rFonts w:ascii="Arial" w:hAnsi="Arial"/>
          <w:sz w:val="20"/>
        </w:rPr>
        <w:t>+ 32 22x = 121 x = 5,5 Vậy x = 5,5.</w:t>
      </w:r>
    </w:p>
    <w:p>
      <w:r>
        <w:rPr>
          <w:rFonts w:ascii="Arial" w:hAnsi="Arial"/>
          <w:sz w:val="20"/>
        </w:rPr>
        <w:t>Ta chọn phương án D.</w:t>
      </w:r>
    </w:p>
    <w:p>
      <w:r>
        <w:rPr>
          <w:rFonts w:ascii="Arial" w:hAnsi="Arial"/>
          <w:b/>
          <w:sz w:val="20"/>
        </w:rPr>
        <w:t>Kết luận: Đáp án đúng là D (x = 5,5.).</w:t>
      </w:r>
    </w:p>
    <w:p>
      <w:r>
        <w:rPr>
          <w:rFonts w:ascii="Arial" w:hAnsi="Arial"/>
          <w:b/>
          <w:sz w:val="21"/>
        </w:rPr>
        <w:t>Câu 9. Cho hình chữ nhật có chiều dài lớn hơn chiều rộng là 5 đơn vị. Biểu thức tính diện tích hình chữ nhật là:</w:t>
      </w:r>
    </w:p>
    <w:p>
      <w:pPr>
        <w:pStyle w:val="ListBullet"/>
      </w:pPr>
      <w:r>
        <w:rPr>
          <w:rFonts w:ascii="Arial" w:hAnsi="Arial"/>
          <w:sz w:val="20"/>
        </w:rPr>
        <w:t>A. S = x 2 + 5x;</w:t>
      </w:r>
    </w:p>
    <w:p>
      <w:pPr>
        <w:pStyle w:val="ListBullet"/>
      </w:pPr>
      <w:r>
        <w:rPr>
          <w:rFonts w:ascii="Arial" w:hAnsi="Arial"/>
          <w:sz w:val="20"/>
        </w:rPr>
        <w:t>B. S = 2(x 2 + 5x);</w:t>
      </w:r>
    </w:p>
    <w:p>
      <w:pPr>
        <w:pStyle w:val="ListBullet"/>
      </w:pPr>
      <w:r>
        <w:rPr>
          <w:rFonts w:ascii="Arial" w:hAnsi="Arial"/>
          <w:sz w:val="20"/>
        </w:rPr>
        <w:t>C. S = 2x + 5;</w:t>
      </w:r>
    </w:p>
    <w:p>
      <w:pPr>
        <w:pStyle w:val="ListBullet"/>
      </w:pPr>
      <w:r>
        <w:rPr>
          <w:rFonts w:ascii="Arial" w:hAnsi="Arial"/>
          <w:sz w:val="20"/>
        </w:rPr>
        <w:t>D. S = x 2 – 5x.</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chữ nhật có chiều dài lớn hơn chiều rộng là 5 đơn vị. Biểu thức tính diện tích hình chữ nhật là:</w:t>
      </w:r>
    </w:p>
    <w:p>
      <w:r>
        <w:rPr>
          <w:rFonts w:ascii="Arial" w:hAnsi="Arial"/>
          <w:b/>
          <w:sz w:val="20"/>
        </w:rPr>
        <w:t>Bước 2: Phân tích dữ kiện và đối chiếu với từng phương án.</w:t>
      </w:r>
    </w:p>
    <w:p>
      <w:r>
        <w:rPr>
          <w:rFonts w:ascii="Arial" w:hAnsi="Arial"/>
          <w:sz w:val="20"/>
        </w:rPr>
        <w:t>Gọi x (x &gt; 0) là chiều rộng của hình chữ nhật Theo giả thiết ta có chiều dài hình chữ nhật là x</w:t>
      </w:r>
    </w:p>
    <w:p>
      <w:r>
        <w:rPr>
          <w:rFonts w:ascii="Arial" w:hAnsi="Arial"/>
          <w:sz w:val="20"/>
        </w:rPr>
        <w:t>+ 5 Diện tích hình chữ nhật là: S = x(x</w:t>
      </w:r>
    </w:p>
    <w:p>
      <w:r>
        <w:rPr>
          <w:rFonts w:ascii="Arial" w:hAnsi="Arial"/>
          <w:sz w:val="20"/>
        </w:rPr>
        <w:t>+ 5) = x 2</w:t>
      </w:r>
    </w:p>
    <w:p>
      <w:r>
        <w:rPr>
          <w:rFonts w:ascii="Arial" w:hAnsi="Arial"/>
          <w:sz w:val="20"/>
        </w:rPr>
        <w:t>+ 5x (đvdt) Ta chọn phương án A.</w:t>
      </w:r>
    </w:p>
    <w:p>
      <w:r>
        <w:rPr>
          <w:rFonts w:ascii="Arial" w:hAnsi="Arial"/>
          <w:b/>
          <w:sz w:val="20"/>
        </w:rPr>
        <w:t>Kết luận: Đáp án đúng là A (S = x 2 + 5x;).</w:t>
      </w:r>
    </w:p>
    <w:p>
      <w:r>
        <w:rPr>
          <w:rFonts w:ascii="Arial" w:hAnsi="Arial"/>
          <w:b/>
          <w:sz w:val="21"/>
        </w:rPr>
        <w:t>Câu 10.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thức P(x) = x 2 (x 2 + x + 1) – 3x(x – a) + 4. Tìm a sao cho tổng các hệ số của đa thức bằng –2.</w:t>
      </w:r>
    </w:p>
    <w:p>
      <w:r>
        <w:rPr>
          <w:rFonts w:ascii="Arial" w:hAnsi="Arial"/>
          <w:b/>
          <w:sz w:val="20"/>
        </w:rPr>
        <w:t>Bước 2: Phân tích dữ kiện và đối chiếu với từng phương án.</w:t>
      </w:r>
    </w:p>
    <w:p>
      <w:r>
        <w:rPr>
          <w:rFonts w:ascii="Arial" w:hAnsi="Arial"/>
          <w:sz w:val="20"/>
        </w:rPr>
        <w:t>P(x) = x 2 (x 2</w:t>
      </w:r>
    </w:p>
    <w:p>
      <w:r>
        <w:rPr>
          <w:rFonts w:ascii="Arial" w:hAnsi="Arial"/>
          <w:sz w:val="20"/>
        </w:rPr>
        <w:t>+ x</w:t>
      </w:r>
    </w:p>
    <w:p>
      <w:r>
        <w:rPr>
          <w:rFonts w:ascii="Arial" w:hAnsi="Arial"/>
          <w:sz w:val="20"/>
        </w:rPr>
        <w:t>+ 1) – 3x(x – a)</w:t>
      </w:r>
    </w:p>
    <w:p>
      <w:r>
        <w:rPr>
          <w:rFonts w:ascii="Arial" w:hAnsi="Arial"/>
          <w:sz w:val="20"/>
        </w:rPr>
        <w:t>+ 4 = x 4</w:t>
      </w:r>
    </w:p>
    <w:p>
      <w:r>
        <w:rPr>
          <w:rFonts w:ascii="Arial" w:hAnsi="Arial"/>
          <w:sz w:val="20"/>
        </w:rPr>
        <w:t>+ x 3</w:t>
      </w:r>
    </w:p>
    <w:p>
      <w:r>
        <w:rPr>
          <w:rFonts w:ascii="Arial" w:hAnsi="Arial"/>
          <w:sz w:val="20"/>
        </w:rPr>
        <w:t>+ x 2 – 3x 2</w:t>
      </w:r>
    </w:p>
    <w:p>
      <w:r>
        <w:rPr>
          <w:rFonts w:ascii="Arial" w:hAnsi="Arial"/>
          <w:sz w:val="20"/>
        </w:rPr>
        <w:t>+ 3ax</w:t>
      </w:r>
    </w:p>
    <w:p>
      <w:r>
        <w:rPr>
          <w:rFonts w:ascii="Arial" w:hAnsi="Arial"/>
          <w:sz w:val="20"/>
        </w:rPr>
        <w:t>+ 4 = x 4</w:t>
      </w:r>
    </w:p>
    <w:p>
      <w:r>
        <w:rPr>
          <w:rFonts w:ascii="Arial" w:hAnsi="Arial"/>
          <w:sz w:val="20"/>
        </w:rPr>
        <w:t>+ x 3 – 2x 2</w:t>
      </w:r>
    </w:p>
    <w:p>
      <w:r>
        <w:rPr>
          <w:rFonts w:ascii="Arial" w:hAnsi="Arial"/>
          <w:sz w:val="20"/>
        </w:rPr>
        <w:t>+ 3ax</w:t>
      </w:r>
    </w:p>
    <w:p>
      <w:r>
        <w:rPr>
          <w:rFonts w:ascii="Arial" w:hAnsi="Arial"/>
          <w:sz w:val="20"/>
        </w:rPr>
        <w:t>+ 4 Ta có: Hệ số của lũy thừa bậc 4 của x là 1;</w:t>
      </w:r>
    </w:p>
    <w:p>
      <w:r>
        <w:rPr>
          <w:rFonts w:ascii="Arial" w:hAnsi="Arial"/>
          <w:sz w:val="20"/>
        </w:rPr>
        <w:t>Hệ số của lũy thừa bậc 3 của x là 1;</w:t>
      </w:r>
    </w:p>
    <w:p>
      <w:r>
        <w:rPr>
          <w:rFonts w:ascii="Arial" w:hAnsi="Arial"/>
          <w:sz w:val="20"/>
        </w:rPr>
        <w:t>Hệ số của lũy thừa bậc 2 của x là –2;</w:t>
      </w:r>
    </w:p>
    <w:p>
      <w:r>
        <w:rPr>
          <w:rFonts w:ascii="Arial" w:hAnsi="Arial"/>
          <w:sz w:val="20"/>
        </w:rPr>
        <w:t>Hệ số của lũy thừa bậc 1 của x là 3a;</w:t>
      </w:r>
    </w:p>
    <w:p>
      <w:r>
        <w:rPr>
          <w:rFonts w:ascii="Arial" w:hAnsi="Arial"/>
          <w:sz w:val="20"/>
        </w:rPr>
        <w:t>Hệ số tự do là 4;</w:t>
      </w:r>
    </w:p>
    <w:p>
      <w:r>
        <w:rPr>
          <w:rFonts w:ascii="Arial" w:hAnsi="Arial"/>
          <w:sz w:val="20"/>
        </w:rPr>
        <w:t>Tổng các hệ số của đa thức P(x) là: 1</w:t>
      </w:r>
    </w:p>
    <w:p>
      <w:r>
        <w:rPr>
          <w:rFonts w:ascii="Arial" w:hAnsi="Arial"/>
          <w:sz w:val="20"/>
        </w:rPr>
        <w:t>+ 1</w:t>
      </w:r>
    </w:p>
    <w:p>
      <w:r>
        <w:rPr>
          <w:rFonts w:ascii="Arial" w:hAnsi="Arial"/>
          <w:sz w:val="20"/>
        </w:rPr>
        <w:t>+ (–2)</w:t>
      </w:r>
    </w:p>
    <w:p>
      <w:r>
        <w:rPr>
          <w:rFonts w:ascii="Arial" w:hAnsi="Arial"/>
          <w:sz w:val="20"/>
        </w:rPr>
        <w:t>+ 3a</w:t>
      </w:r>
    </w:p>
    <w:p>
      <w:r>
        <w:rPr>
          <w:rFonts w:ascii="Arial" w:hAnsi="Arial"/>
          <w:sz w:val="20"/>
        </w:rPr>
        <w:t>+ 4 = 3a</w:t>
      </w:r>
    </w:p>
    <w:p>
      <w:r>
        <w:rPr>
          <w:rFonts w:ascii="Arial" w:hAnsi="Arial"/>
          <w:sz w:val="20"/>
        </w:rPr>
        <w:t>+ 4 Do tổng các hệ số của đa thức P(x) bằng –2 nên ta có: 3a</w:t>
      </w:r>
    </w:p>
    <w:p>
      <w:r>
        <w:rPr>
          <w:rFonts w:ascii="Arial" w:hAnsi="Arial"/>
          <w:sz w:val="20"/>
        </w:rPr>
        <w:t>+ 4 = –2 Suy ra 3a = –6 Do đó a = –2 Ta chọn phương án C.</w:t>
      </w:r>
    </w:p>
    <w:p>
      <w:r>
        <w:rPr>
          <w:rFonts w:ascii="Arial" w:hAnsi="Arial"/>
          <w:b/>
          <w:sz w:val="20"/>
        </w:rPr>
        <w:t>Kết luận: Đáp án đúng là C (–2;).</w:t>
      </w:r>
    </w:p>
    <w:p>
      <w:r>
        <w:rPr>
          <w:rFonts w:ascii="Arial" w:hAnsi="Arial"/>
          <w:b/>
          <w:sz w:val="21"/>
        </w:rPr>
        <w:t>Câu 11. Giả sử 3 kích thước của một hình hộp chữ nhật là x; x + 1; x – 1 (cm) với x &gt; 1. Thể tích hình hộp chữ nhật này là:</w:t>
      </w:r>
    </w:p>
    <w:p>
      <w:pPr>
        <w:pStyle w:val="ListBullet"/>
      </w:pPr>
      <w:r>
        <w:rPr>
          <w:rFonts w:ascii="Arial" w:hAnsi="Arial"/>
          <w:sz w:val="20"/>
        </w:rPr>
        <w:t>A. x 3 + x (cm 3 );</w:t>
      </w:r>
    </w:p>
    <w:p>
      <w:pPr>
        <w:pStyle w:val="ListBullet"/>
      </w:pPr>
      <w:r>
        <w:rPr>
          <w:rFonts w:ascii="Arial" w:hAnsi="Arial"/>
          <w:sz w:val="20"/>
        </w:rPr>
        <w:t>B. x 3 – x (cm 3 );</w:t>
      </w:r>
    </w:p>
    <w:p>
      <w:pPr>
        <w:pStyle w:val="ListBullet"/>
      </w:pPr>
      <w:r>
        <w:rPr>
          <w:rFonts w:ascii="Arial" w:hAnsi="Arial"/>
          <w:sz w:val="20"/>
        </w:rPr>
        <w:t>C. x 2 + x (cm 3 );</w:t>
      </w:r>
    </w:p>
    <w:p>
      <w:pPr>
        <w:pStyle w:val="ListBullet"/>
      </w:pPr>
      <w:r>
        <w:rPr>
          <w:rFonts w:ascii="Arial" w:hAnsi="Arial"/>
          <w:sz w:val="20"/>
        </w:rPr>
        <w:t>D. x 2 – x (cm 3 );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Giả sử 3 kích thước của một hình hộp chữ nhật là x; x + 1; x – 1 (cm) với x &gt; 1. Thể tích hình hộp chữ nhật này là:</w:t>
      </w:r>
    </w:p>
    <w:p>
      <w:r>
        <w:rPr>
          <w:rFonts w:ascii="Arial" w:hAnsi="Arial"/>
          <w:b/>
          <w:sz w:val="20"/>
        </w:rPr>
        <w:t>Bước 2: Phân tích dữ kiện và đối chiếu với từng phương án.</w:t>
      </w:r>
    </w:p>
    <w:p>
      <w:r>
        <w:rPr>
          <w:rFonts w:ascii="Arial" w:hAnsi="Arial"/>
          <w:sz w:val="20"/>
        </w:rPr>
        <w:t>Thể tích hình hộp chữ nhật: V = x(x</w:t>
      </w:r>
    </w:p>
    <w:p>
      <w:r>
        <w:rPr>
          <w:rFonts w:ascii="Arial" w:hAnsi="Arial"/>
          <w:sz w:val="20"/>
        </w:rPr>
        <w:t>+ 1)(x – 1) = (x 2</w:t>
      </w:r>
    </w:p>
    <w:p>
      <w:r>
        <w:rPr>
          <w:rFonts w:ascii="Arial" w:hAnsi="Arial"/>
          <w:sz w:val="20"/>
        </w:rPr>
        <w:t>+ x)(x – 1) = x 2.</w:t>
      </w:r>
    </w:p>
    <w:p>
      <w:r>
        <w:rPr>
          <w:rFonts w:ascii="Arial" w:hAnsi="Arial"/>
          <w:sz w:val="20"/>
        </w:rPr>
        <w:t>x – x 2.</w:t>
      </w:r>
    </w:p>
    <w:p>
      <w:r>
        <w:rPr>
          <w:rFonts w:ascii="Arial" w:hAnsi="Arial"/>
          <w:sz w:val="20"/>
        </w:rPr>
        <w:t>1</w:t>
      </w:r>
    </w:p>
    <w:p>
      <w:r>
        <w:rPr>
          <w:rFonts w:ascii="Arial" w:hAnsi="Arial"/>
          <w:sz w:val="20"/>
        </w:rPr>
        <w:t>+ x.</w:t>
      </w:r>
    </w:p>
    <w:p>
      <w:r>
        <w:rPr>
          <w:rFonts w:ascii="Arial" w:hAnsi="Arial"/>
          <w:sz w:val="20"/>
        </w:rPr>
        <w:t>x – x.</w:t>
      </w:r>
    </w:p>
    <w:p>
      <w:r>
        <w:rPr>
          <w:rFonts w:ascii="Arial" w:hAnsi="Arial"/>
          <w:sz w:val="20"/>
        </w:rPr>
        <w:t>1 = x 3 – x Vậy thể tích hình hộp chữ nhật là: V = x 3 – x (cm 3 ).</w:t>
      </w:r>
    </w:p>
    <w:p>
      <w:r>
        <w:rPr>
          <w:rFonts w:ascii="Arial" w:hAnsi="Arial"/>
          <w:b/>
          <w:sz w:val="20"/>
        </w:rPr>
        <w:t>Kết luận: Đáp án đúng là B (x 3 – x (cm 3 );).</w:t>
      </w:r>
    </w:p>
    <w:p>
      <w:r>
        <w:rPr>
          <w:rFonts w:ascii="Arial" w:hAnsi="Arial"/>
          <w:b/>
          <w:sz w:val="21"/>
        </w:rPr>
        <w:t>Câu 12.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926080"/>
            <wp:docPr id="1925" name="Picture 1925"/>
            <wp:cNvGraphicFramePr>
              <a:graphicFrameLocks noChangeAspect="1"/>
            </wp:cNvGraphicFramePr>
            <a:graphic>
              <a:graphicData uri="http://schemas.openxmlformats.org/drawingml/2006/picture">
                <pic:pic>
                  <pic:nvPicPr>
                    <pic:cNvPr id="0" name="862162c0ebda5dd27e31586fe20156ea0545523b.png"/>
                    <pic:cNvPicPr/>
                  </pic:nvPicPr>
                  <pic:blipFill>
                    <a:blip r:embed="rId1420"/>
                    <a:stretch>
                      <a:fillRect/>
                    </a:stretch>
                  </pic:blipFill>
                  <pic:spPr>
                    <a:xfrm>
                      <a:off x="0" y="0"/>
                      <a:ext cx="4389120" cy="2926080"/>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hai hình chữ nhật như hình vẽ. Đa thức theo biến x biểu thị diện tích của phần được tô màu xanh là:</w:t>
      </w:r>
    </w:p>
    <w:p>
      <w:r>
        <w:rPr>
          <w:rFonts w:ascii="Arial" w:hAnsi="Arial"/>
          <w:b/>
          <w:sz w:val="20"/>
        </w:rPr>
        <w:t>Bước 2: Phân tích dữ kiện và đối chiếu với từng phương án.</w:t>
      </w:r>
    </w:p>
    <w:p>
      <w:r>
        <w:rPr>
          <w:rFonts w:ascii="Arial" w:hAnsi="Arial"/>
          <w:sz w:val="20"/>
        </w:rPr>
        <w:t>Diện tích hình chữ nhật lớn là: (3x</w:t>
      </w:r>
    </w:p>
    <w:p>
      <w:r>
        <w:rPr>
          <w:rFonts w:ascii="Arial" w:hAnsi="Arial"/>
          <w:sz w:val="20"/>
        </w:rPr>
        <w:t>+ 5)(2x</w:t>
      </w:r>
    </w:p>
    <w:p>
      <w:r>
        <w:rPr>
          <w:rFonts w:ascii="Arial" w:hAnsi="Arial"/>
          <w:sz w:val="20"/>
        </w:rPr>
        <w:t>+ 1) = 3x.</w:t>
      </w:r>
    </w:p>
    <w:p>
      <w:r>
        <w:rPr>
          <w:rFonts w:ascii="Arial" w:hAnsi="Arial"/>
          <w:sz w:val="20"/>
        </w:rPr>
        <w:t>2x</w:t>
      </w:r>
    </w:p>
    <w:p>
      <w:r>
        <w:rPr>
          <w:rFonts w:ascii="Arial" w:hAnsi="Arial"/>
          <w:sz w:val="20"/>
        </w:rPr>
        <w:t>+ 3x.</w:t>
      </w:r>
    </w:p>
    <w:p>
      <w:r>
        <w:rPr>
          <w:rFonts w:ascii="Arial" w:hAnsi="Arial"/>
          <w:sz w:val="20"/>
        </w:rPr>
        <w:t>1</w:t>
      </w:r>
    </w:p>
    <w:p>
      <w:r>
        <w:rPr>
          <w:rFonts w:ascii="Arial" w:hAnsi="Arial"/>
          <w:sz w:val="20"/>
        </w:rPr>
        <w:t>+ 5.</w:t>
      </w:r>
    </w:p>
    <w:p>
      <w:r>
        <w:rPr>
          <w:rFonts w:ascii="Arial" w:hAnsi="Arial"/>
          <w:sz w:val="20"/>
        </w:rPr>
        <w:t>2x</w:t>
      </w:r>
    </w:p>
    <w:p>
      <w:r>
        <w:rPr>
          <w:rFonts w:ascii="Arial" w:hAnsi="Arial"/>
          <w:sz w:val="20"/>
        </w:rPr>
        <w:t>+ 5.</w:t>
      </w:r>
    </w:p>
    <w:p>
      <w:r>
        <w:rPr>
          <w:rFonts w:ascii="Arial" w:hAnsi="Arial"/>
          <w:sz w:val="20"/>
        </w:rPr>
        <w:t>1 = 6x 2</w:t>
      </w:r>
    </w:p>
    <w:p>
      <w:r>
        <w:rPr>
          <w:rFonts w:ascii="Arial" w:hAnsi="Arial"/>
          <w:sz w:val="20"/>
        </w:rPr>
        <w:t>+ 3x</w:t>
      </w:r>
    </w:p>
    <w:p>
      <w:r>
        <w:rPr>
          <w:rFonts w:ascii="Arial" w:hAnsi="Arial"/>
          <w:sz w:val="20"/>
        </w:rPr>
        <w:t>+ 10x</w:t>
      </w:r>
    </w:p>
    <w:p>
      <w:r>
        <w:rPr>
          <w:rFonts w:ascii="Arial" w:hAnsi="Arial"/>
          <w:sz w:val="20"/>
        </w:rPr>
        <w:t>+ 5 = 6x 2</w:t>
      </w:r>
    </w:p>
    <w:p>
      <w:r>
        <w:rPr>
          <w:rFonts w:ascii="Arial" w:hAnsi="Arial"/>
          <w:sz w:val="20"/>
        </w:rPr>
        <w:t>+ 13x</w:t>
      </w:r>
    </w:p>
    <w:p>
      <w:r>
        <w:rPr>
          <w:rFonts w:ascii="Arial" w:hAnsi="Arial"/>
          <w:sz w:val="20"/>
        </w:rPr>
        <w:t>+ 5 (đvdt) Diện tích hình chữ nhật nhỏ màu trắng bên trong là: (x</w:t>
      </w:r>
    </w:p>
    <w:p>
      <w:r>
        <w:rPr>
          <w:rFonts w:ascii="Arial" w:hAnsi="Arial"/>
          <w:sz w:val="20"/>
        </w:rPr>
        <w:t>+ 3)(x</w:t>
      </w:r>
    </w:p>
    <w:p>
      <w:r>
        <w:rPr>
          <w:rFonts w:ascii="Arial" w:hAnsi="Arial"/>
          <w:sz w:val="20"/>
        </w:rPr>
        <w:t>+ 1) = x.</w:t>
      </w:r>
    </w:p>
    <w:p>
      <w:r>
        <w:rPr>
          <w:rFonts w:ascii="Arial" w:hAnsi="Arial"/>
          <w:sz w:val="20"/>
        </w:rPr>
        <w:t>x</w:t>
      </w:r>
    </w:p>
    <w:p>
      <w:r>
        <w:rPr>
          <w:rFonts w:ascii="Arial" w:hAnsi="Arial"/>
          <w:sz w:val="20"/>
        </w:rPr>
        <w:t>+ x.</w:t>
      </w:r>
    </w:p>
    <w:p>
      <w:r>
        <w:rPr>
          <w:rFonts w:ascii="Arial" w:hAnsi="Arial"/>
          <w:sz w:val="20"/>
        </w:rPr>
        <w:t>1</w:t>
      </w:r>
    </w:p>
    <w:p>
      <w:r>
        <w:rPr>
          <w:rFonts w:ascii="Arial" w:hAnsi="Arial"/>
          <w:sz w:val="20"/>
        </w:rPr>
        <w:t>+ 3.</w:t>
      </w:r>
    </w:p>
    <w:p>
      <w:r>
        <w:rPr>
          <w:rFonts w:ascii="Arial" w:hAnsi="Arial"/>
          <w:sz w:val="20"/>
        </w:rPr>
        <w:t>x</w:t>
      </w:r>
    </w:p>
    <w:p>
      <w:r>
        <w:rPr>
          <w:rFonts w:ascii="Arial" w:hAnsi="Arial"/>
          <w:sz w:val="20"/>
        </w:rPr>
        <w:t>+ 3.</w:t>
      </w:r>
    </w:p>
    <w:p>
      <w:r>
        <w:rPr>
          <w:rFonts w:ascii="Arial" w:hAnsi="Arial"/>
          <w:sz w:val="20"/>
        </w:rPr>
        <w:t>1 = x 2</w:t>
      </w:r>
    </w:p>
    <w:p>
      <w:r>
        <w:rPr>
          <w:rFonts w:ascii="Arial" w:hAnsi="Arial"/>
          <w:sz w:val="20"/>
        </w:rPr>
        <w:t>+ x</w:t>
      </w:r>
    </w:p>
    <w:p>
      <w:r>
        <w:rPr>
          <w:rFonts w:ascii="Arial" w:hAnsi="Arial"/>
          <w:sz w:val="20"/>
        </w:rPr>
        <w:t>+ 3x</w:t>
      </w:r>
    </w:p>
    <w:p>
      <w:r>
        <w:rPr>
          <w:rFonts w:ascii="Arial" w:hAnsi="Arial"/>
          <w:sz w:val="20"/>
        </w:rPr>
        <w:t>+ 3 = x 2</w:t>
      </w:r>
    </w:p>
    <w:p>
      <w:r>
        <w:rPr>
          <w:rFonts w:ascii="Arial" w:hAnsi="Arial"/>
          <w:sz w:val="20"/>
        </w:rPr>
        <w:t>+ 4x</w:t>
      </w:r>
    </w:p>
    <w:p>
      <w:r>
        <w:rPr>
          <w:rFonts w:ascii="Arial" w:hAnsi="Arial"/>
          <w:sz w:val="20"/>
        </w:rPr>
        <w:t>+ 3 (đvdt) Diện tích phần được tô màu xanh là: (6x 2</w:t>
      </w:r>
    </w:p>
    <w:p>
      <w:r>
        <w:rPr>
          <w:rFonts w:ascii="Arial" w:hAnsi="Arial"/>
          <w:sz w:val="20"/>
        </w:rPr>
        <w:t>+ 13x</w:t>
      </w:r>
    </w:p>
    <w:p>
      <w:r>
        <w:rPr>
          <w:rFonts w:ascii="Arial" w:hAnsi="Arial"/>
          <w:sz w:val="20"/>
        </w:rPr>
        <w:t>+ 5) – (x 2</w:t>
      </w:r>
    </w:p>
    <w:p>
      <w:r>
        <w:rPr>
          <w:rFonts w:ascii="Arial" w:hAnsi="Arial"/>
          <w:sz w:val="20"/>
        </w:rPr>
        <w:t>+ 4x</w:t>
      </w:r>
    </w:p>
    <w:p>
      <w:r>
        <w:rPr>
          <w:rFonts w:ascii="Arial" w:hAnsi="Arial"/>
          <w:sz w:val="20"/>
        </w:rPr>
        <w:t>+ 3) = 6x 2</w:t>
      </w:r>
    </w:p>
    <w:p>
      <w:r>
        <w:rPr>
          <w:rFonts w:ascii="Arial" w:hAnsi="Arial"/>
          <w:sz w:val="20"/>
        </w:rPr>
        <w:t>+ 13x</w:t>
      </w:r>
    </w:p>
    <w:p>
      <w:r>
        <w:rPr>
          <w:rFonts w:ascii="Arial" w:hAnsi="Arial"/>
          <w:sz w:val="20"/>
        </w:rPr>
        <w:t>+ 5 – x 2 – 4x – 3 = (6x 2 – x 2 )</w:t>
      </w:r>
    </w:p>
    <w:p>
      <w:r>
        <w:rPr>
          <w:rFonts w:ascii="Arial" w:hAnsi="Arial"/>
          <w:sz w:val="20"/>
        </w:rPr>
        <w:t>+ (13x – 4x)</w:t>
      </w:r>
    </w:p>
    <w:p>
      <w:r>
        <w:rPr>
          <w:rFonts w:ascii="Arial" w:hAnsi="Arial"/>
          <w:sz w:val="20"/>
        </w:rPr>
        <w:t>+ (5 – 3) = 5x 2</w:t>
      </w:r>
    </w:p>
    <w:p>
      <w:r>
        <w:rPr>
          <w:rFonts w:ascii="Arial" w:hAnsi="Arial"/>
          <w:sz w:val="20"/>
        </w:rPr>
        <w:t>+ 9x</w:t>
      </w:r>
    </w:p>
    <w:p>
      <w:r>
        <w:rPr>
          <w:rFonts w:ascii="Arial" w:hAnsi="Arial"/>
          <w:sz w:val="20"/>
        </w:rPr>
        <w:t>+ 2 (đvdt) Vậy ta chọn phương án B.</w:t>
      </w:r>
    </w:p>
    <w:p>
      <w:r>
        <w:rPr>
          <w:rFonts w:ascii="Arial" w:hAnsi="Arial"/>
          <w:b/>
          <w:sz w:val="20"/>
        </w:rPr>
        <w:t>Kết luận: Đáp án đúng là B (5x 2 + 9x + 2 ;).</w:t>
      </w:r>
    </w:p>
    <w:p>
      <w:r>
        <w:rPr>
          <w:rFonts w:ascii="Arial" w:hAnsi="Arial"/>
          <w:b/>
          <w:sz w:val="21"/>
        </w:rPr>
        <w:t>Câu 13.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 = (m – 1)(m + 6) – (m + 1)(m – 6). Chọn kết luận đúng .</w:t>
      </w:r>
    </w:p>
    <w:p>
      <w:r>
        <w:rPr>
          <w:rFonts w:ascii="Arial" w:hAnsi="Arial"/>
          <w:b/>
          <w:sz w:val="20"/>
        </w:rPr>
        <w:t>Bước 2: Phân tích dữ kiện và đối chiếu với từng phương án.</w:t>
      </w:r>
    </w:p>
    <w:p>
      <w:r>
        <w:rPr>
          <w:rFonts w:ascii="Arial" w:hAnsi="Arial"/>
          <w:sz w:val="20"/>
        </w:rPr>
        <w:t>Ta có B = (m – 1)(m</w:t>
      </w:r>
    </w:p>
    <w:p>
      <w:r>
        <w:rPr>
          <w:rFonts w:ascii="Arial" w:hAnsi="Arial"/>
          <w:sz w:val="20"/>
        </w:rPr>
        <w:t>+ 6) – (m</w:t>
      </w:r>
    </w:p>
    <w:p>
      <w:r>
        <w:rPr>
          <w:rFonts w:ascii="Arial" w:hAnsi="Arial"/>
          <w:sz w:val="20"/>
        </w:rPr>
        <w:t>+ 1)(m – 6) = m.</w:t>
      </w:r>
    </w:p>
    <w:p>
      <w:r>
        <w:rPr>
          <w:rFonts w:ascii="Arial" w:hAnsi="Arial"/>
          <w:sz w:val="20"/>
        </w:rPr>
        <w:t>m</w:t>
      </w:r>
    </w:p>
    <w:p>
      <w:r>
        <w:rPr>
          <w:rFonts w:ascii="Arial" w:hAnsi="Arial"/>
          <w:sz w:val="20"/>
        </w:rPr>
        <w:t>+ m.</w:t>
      </w:r>
    </w:p>
    <w:p>
      <w:r>
        <w:rPr>
          <w:rFonts w:ascii="Arial" w:hAnsi="Arial"/>
          <w:sz w:val="20"/>
        </w:rPr>
        <w:t>6 – (1.</w:t>
      </w:r>
    </w:p>
    <w:p>
      <w:r>
        <w:rPr>
          <w:rFonts w:ascii="Arial" w:hAnsi="Arial"/>
          <w:sz w:val="20"/>
        </w:rPr>
        <w:t>m</w:t>
      </w:r>
    </w:p>
    <w:p>
      <w:r>
        <w:rPr>
          <w:rFonts w:ascii="Arial" w:hAnsi="Arial"/>
          <w:sz w:val="20"/>
        </w:rPr>
        <w:t>+ 1.</w:t>
      </w:r>
    </w:p>
    <w:p>
      <w:r>
        <w:rPr>
          <w:rFonts w:ascii="Arial" w:hAnsi="Arial"/>
          <w:sz w:val="20"/>
        </w:rPr>
        <w:t>6) – (m.</w:t>
      </w:r>
    </w:p>
    <w:p>
      <w:r>
        <w:rPr>
          <w:rFonts w:ascii="Arial" w:hAnsi="Arial"/>
          <w:sz w:val="20"/>
        </w:rPr>
        <w:t>m – m.</w:t>
      </w:r>
    </w:p>
    <w:p>
      <w:r>
        <w:rPr>
          <w:rFonts w:ascii="Arial" w:hAnsi="Arial"/>
          <w:sz w:val="20"/>
        </w:rPr>
        <w:t>6</w:t>
      </w:r>
    </w:p>
    <w:p>
      <w:r>
        <w:rPr>
          <w:rFonts w:ascii="Arial" w:hAnsi="Arial"/>
          <w:sz w:val="20"/>
        </w:rPr>
        <w:t>+ 1.</w:t>
      </w:r>
    </w:p>
    <w:p>
      <w:r>
        <w:rPr>
          <w:rFonts w:ascii="Arial" w:hAnsi="Arial"/>
          <w:sz w:val="20"/>
        </w:rPr>
        <w:t>m – 1.</w:t>
      </w:r>
    </w:p>
    <w:p>
      <w:r>
        <w:rPr>
          <w:rFonts w:ascii="Arial" w:hAnsi="Arial"/>
          <w:sz w:val="20"/>
        </w:rPr>
        <w:t>6) = m 2</w:t>
      </w:r>
    </w:p>
    <w:p>
      <w:r>
        <w:rPr>
          <w:rFonts w:ascii="Arial" w:hAnsi="Arial"/>
          <w:sz w:val="20"/>
        </w:rPr>
        <w:t>+ 6m – m – 6 – (m 2 – 6m</w:t>
      </w:r>
    </w:p>
    <w:p>
      <w:r>
        <w:rPr>
          <w:rFonts w:ascii="Arial" w:hAnsi="Arial"/>
          <w:sz w:val="20"/>
        </w:rPr>
        <w:t>+ m – 6) = m 2</w:t>
      </w:r>
    </w:p>
    <w:p>
      <w:r>
        <w:rPr>
          <w:rFonts w:ascii="Arial" w:hAnsi="Arial"/>
          <w:sz w:val="20"/>
        </w:rPr>
        <w:t>+ 5m – 6 – m 2</w:t>
      </w:r>
    </w:p>
    <w:p>
      <w:r>
        <w:rPr>
          <w:rFonts w:ascii="Arial" w:hAnsi="Arial"/>
          <w:sz w:val="20"/>
        </w:rPr>
        <w:t>+ 6m – m</w:t>
      </w:r>
    </w:p>
    <w:p>
      <w:r>
        <w:rPr>
          <w:rFonts w:ascii="Arial" w:hAnsi="Arial"/>
          <w:sz w:val="20"/>
        </w:rPr>
        <w:t>+ 6 = (m 2 – m 2 )</w:t>
      </w:r>
    </w:p>
    <w:p>
      <w:r>
        <w:rPr>
          <w:rFonts w:ascii="Arial" w:hAnsi="Arial"/>
          <w:sz w:val="20"/>
        </w:rPr>
        <w:t>+ (5m</w:t>
      </w:r>
    </w:p>
    <w:p>
      <w:r>
        <w:rPr>
          <w:rFonts w:ascii="Arial" w:hAnsi="Arial"/>
          <w:sz w:val="20"/>
        </w:rPr>
        <w:t>+ 6m – m)</w:t>
      </w:r>
    </w:p>
    <w:p>
      <w:r>
        <w:rPr>
          <w:rFonts w:ascii="Arial" w:hAnsi="Arial"/>
          <w:sz w:val="20"/>
        </w:rPr>
        <w:t>+ (–6</w:t>
      </w:r>
    </w:p>
    <w:p>
      <w:r>
        <w:rPr>
          <w:rFonts w:ascii="Arial" w:hAnsi="Arial"/>
          <w:sz w:val="20"/>
        </w:rPr>
        <w:t>+ 6) = 10m Nhận thấy 10 ⁝ 10 Do đó 10.</w:t>
      </w:r>
    </w:p>
    <w:p>
      <w:r>
        <w:rPr>
          <w:rFonts w:ascii="Arial" w:hAnsi="Arial"/>
          <w:sz w:val="20"/>
        </w:rPr>
        <w:t>m ⁝ 10 Nên B ⁝ 10 với mọi giá trị nguyên của m.</w:t>
      </w:r>
    </w:p>
    <w:p>
      <w:r>
        <w:rPr>
          <w:rFonts w:ascii="Arial" w:hAnsi="Arial"/>
          <w:sz w:val="20"/>
        </w:rPr>
        <w:t>Ta chọn phương án A.</w:t>
      </w:r>
    </w:p>
    <w:p>
      <w:r>
        <w:rPr>
          <w:rFonts w:ascii="Arial" w:hAnsi="Arial"/>
          <w:b/>
          <w:sz w:val="20"/>
        </w:rPr>
        <w:t>Kết luận: Đáp án đúng là A (B ⁝ 10 với mọi m ∈ ℤ;).</w:t>
      </w:r>
    </w:p>
    <w:p>
      <w:r>
        <w:rPr>
          <w:rFonts w:ascii="Arial" w:hAnsi="Arial"/>
          <w:b/>
          <w:sz w:val="21"/>
        </w:rPr>
        <w:t>Câu 14. Cho A = (3x + 7)(2x + 3) – (3x – 5)(2x + 11) Và B = x(2x + 1) – x 2 (x + 2) + x 3 – x + 3. Chọn khẳng định đúng trong các khẳng định sau:</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A = (3x + 7)(2x + 3) – (3x – 5)(2x + 11) Và B = x(2x + 1) – x 2 (x + 2) + x 3 – x + 3. Chọn khẳng định đúng trong các khẳng định sau:</w:t>
      </w:r>
    </w:p>
    <w:p>
      <w:r>
        <w:rPr>
          <w:rFonts w:ascii="Arial" w:hAnsi="Arial"/>
          <w:b/>
          <w:sz w:val="20"/>
        </w:rPr>
        <w:t>Bước 2: Phân tích dữ kiện và đối chiếu với từng phương án.</w:t>
      </w:r>
    </w:p>
    <w:p>
      <w:r>
        <w:rPr>
          <w:rFonts w:ascii="Arial" w:hAnsi="Arial"/>
          <w:sz w:val="20"/>
        </w:rPr>
        <w:t>A = (3x</w:t>
      </w:r>
    </w:p>
    <w:p>
      <w:r>
        <w:rPr>
          <w:rFonts w:ascii="Arial" w:hAnsi="Arial"/>
          <w:sz w:val="20"/>
        </w:rPr>
        <w:t>+ 7)(2x</w:t>
      </w:r>
    </w:p>
    <w:p>
      <w:r>
        <w:rPr>
          <w:rFonts w:ascii="Arial" w:hAnsi="Arial"/>
          <w:sz w:val="20"/>
        </w:rPr>
        <w:t>+ 3) – (3x – 5)(2x</w:t>
      </w:r>
    </w:p>
    <w:p>
      <w:r>
        <w:rPr>
          <w:rFonts w:ascii="Arial" w:hAnsi="Arial"/>
          <w:sz w:val="20"/>
        </w:rPr>
        <w:t>+ 11) = 3x.</w:t>
      </w:r>
    </w:p>
    <w:p>
      <w:r>
        <w:rPr>
          <w:rFonts w:ascii="Arial" w:hAnsi="Arial"/>
          <w:sz w:val="20"/>
        </w:rPr>
        <w:t>2x</w:t>
      </w:r>
    </w:p>
    <w:p>
      <w:r>
        <w:rPr>
          <w:rFonts w:ascii="Arial" w:hAnsi="Arial"/>
          <w:sz w:val="20"/>
        </w:rPr>
        <w:t>+ 3x.</w:t>
      </w:r>
    </w:p>
    <w:p>
      <w:r>
        <w:rPr>
          <w:rFonts w:ascii="Arial" w:hAnsi="Arial"/>
          <w:sz w:val="20"/>
        </w:rPr>
        <w:t>3</w:t>
      </w:r>
    </w:p>
    <w:p>
      <w:r>
        <w:rPr>
          <w:rFonts w:ascii="Arial" w:hAnsi="Arial"/>
          <w:sz w:val="20"/>
        </w:rPr>
        <w:t>+ 7.</w:t>
      </w:r>
    </w:p>
    <w:p>
      <w:r>
        <w:rPr>
          <w:rFonts w:ascii="Arial" w:hAnsi="Arial"/>
          <w:sz w:val="20"/>
        </w:rPr>
        <w:t>2x</w:t>
      </w:r>
    </w:p>
    <w:p>
      <w:r>
        <w:rPr>
          <w:rFonts w:ascii="Arial" w:hAnsi="Arial"/>
          <w:sz w:val="20"/>
        </w:rPr>
        <w:t>+ 7.</w:t>
      </w:r>
    </w:p>
    <w:p>
      <w:r>
        <w:rPr>
          <w:rFonts w:ascii="Arial" w:hAnsi="Arial"/>
          <w:sz w:val="20"/>
        </w:rPr>
        <w:t>3 – (3x.</w:t>
      </w:r>
    </w:p>
    <w:p>
      <w:r>
        <w:rPr>
          <w:rFonts w:ascii="Arial" w:hAnsi="Arial"/>
          <w:sz w:val="20"/>
        </w:rPr>
        <w:t>2x</w:t>
      </w:r>
    </w:p>
    <w:p>
      <w:r>
        <w:rPr>
          <w:rFonts w:ascii="Arial" w:hAnsi="Arial"/>
          <w:sz w:val="20"/>
        </w:rPr>
        <w:t>+ 3x.</w:t>
      </w:r>
    </w:p>
    <w:p>
      <w:r>
        <w:rPr>
          <w:rFonts w:ascii="Arial" w:hAnsi="Arial"/>
          <w:sz w:val="20"/>
        </w:rPr>
        <w:t>11 – 5.</w:t>
      </w:r>
    </w:p>
    <w:p>
      <w:r>
        <w:rPr>
          <w:rFonts w:ascii="Arial" w:hAnsi="Arial"/>
          <w:sz w:val="20"/>
        </w:rPr>
        <w:t>2x – 5.</w:t>
      </w:r>
    </w:p>
    <w:p>
      <w:r>
        <w:rPr>
          <w:rFonts w:ascii="Arial" w:hAnsi="Arial"/>
          <w:sz w:val="20"/>
        </w:rPr>
        <w:t>11) = 6x 2</w:t>
      </w:r>
    </w:p>
    <w:p>
      <w:r>
        <w:rPr>
          <w:rFonts w:ascii="Arial" w:hAnsi="Arial"/>
          <w:sz w:val="20"/>
        </w:rPr>
        <w:t>+ 9x</w:t>
      </w:r>
    </w:p>
    <w:p>
      <w:r>
        <w:rPr>
          <w:rFonts w:ascii="Arial" w:hAnsi="Arial"/>
          <w:sz w:val="20"/>
        </w:rPr>
        <w:t>+ 14x</w:t>
      </w:r>
    </w:p>
    <w:p>
      <w:r>
        <w:rPr>
          <w:rFonts w:ascii="Arial" w:hAnsi="Arial"/>
          <w:sz w:val="20"/>
        </w:rPr>
        <w:t>+ 21 – (6x 2</w:t>
      </w:r>
    </w:p>
    <w:p>
      <w:r>
        <w:rPr>
          <w:rFonts w:ascii="Arial" w:hAnsi="Arial"/>
          <w:sz w:val="20"/>
        </w:rPr>
        <w:t>+ 33x – 10x – 55) = 6x 2</w:t>
      </w:r>
    </w:p>
    <w:p>
      <w:r>
        <w:rPr>
          <w:rFonts w:ascii="Arial" w:hAnsi="Arial"/>
          <w:sz w:val="20"/>
        </w:rPr>
        <w:t>+ 23x</w:t>
      </w:r>
    </w:p>
    <w:p>
      <w:r>
        <w:rPr>
          <w:rFonts w:ascii="Arial" w:hAnsi="Arial"/>
          <w:sz w:val="20"/>
        </w:rPr>
        <w:t>+ 21 – 6x 2 – 33x</w:t>
      </w:r>
    </w:p>
    <w:p>
      <w:r>
        <w:rPr>
          <w:rFonts w:ascii="Arial" w:hAnsi="Arial"/>
          <w:sz w:val="20"/>
        </w:rPr>
        <w:t>+ 10x</w:t>
      </w:r>
    </w:p>
    <w:p>
      <w:r>
        <w:rPr>
          <w:rFonts w:ascii="Arial" w:hAnsi="Arial"/>
          <w:sz w:val="20"/>
        </w:rPr>
        <w:t>+ 55 = (6x 2 – 6x 2 )</w:t>
      </w:r>
    </w:p>
    <w:p>
      <w:r>
        <w:rPr>
          <w:rFonts w:ascii="Arial" w:hAnsi="Arial"/>
          <w:sz w:val="20"/>
        </w:rPr>
        <w:t>+ (23x – 33x</w:t>
      </w:r>
    </w:p>
    <w:p>
      <w:r>
        <w:rPr>
          <w:rFonts w:ascii="Arial" w:hAnsi="Arial"/>
          <w:sz w:val="20"/>
        </w:rPr>
        <w:t>+ 10x)</w:t>
      </w:r>
    </w:p>
    <w:p>
      <w:r>
        <w:rPr>
          <w:rFonts w:ascii="Arial" w:hAnsi="Arial"/>
          <w:sz w:val="20"/>
        </w:rPr>
        <w:t>+ (21</w:t>
      </w:r>
    </w:p>
    <w:p>
      <w:r>
        <w:rPr>
          <w:rFonts w:ascii="Arial" w:hAnsi="Arial"/>
          <w:sz w:val="20"/>
        </w:rPr>
        <w:t>+ 55) = 76 B = x(2x</w:t>
      </w:r>
    </w:p>
    <w:p>
      <w:r>
        <w:rPr>
          <w:rFonts w:ascii="Arial" w:hAnsi="Arial"/>
          <w:sz w:val="20"/>
        </w:rPr>
        <w:t>+ 1) – x 2 (x</w:t>
      </w:r>
    </w:p>
    <w:p>
      <w:r>
        <w:rPr>
          <w:rFonts w:ascii="Arial" w:hAnsi="Arial"/>
          <w:sz w:val="20"/>
        </w:rPr>
        <w:t>+ 2)</w:t>
      </w:r>
    </w:p>
    <w:p>
      <w:r>
        <w:rPr>
          <w:rFonts w:ascii="Arial" w:hAnsi="Arial"/>
          <w:sz w:val="20"/>
        </w:rPr>
        <w:t>+ x 3 – x</w:t>
      </w:r>
    </w:p>
    <w:p>
      <w:r>
        <w:rPr>
          <w:rFonts w:ascii="Arial" w:hAnsi="Arial"/>
          <w:sz w:val="20"/>
        </w:rPr>
        <w:t>+ 3 = x.</w:t>
      </w:r>
    </w:p>
    <w:p>
      <w:r>
        <w:rPr>
          <w:rFonts w:ascii="Arial" w:hAnsi="Arial"/>
          <w:sz w:val="20"/>
        </w:rPr>
        <w:t>2x</w:t>
      </w:r>
    </w:p>
    <w:p>
      <w:r>
        <w:rPr>
          <w:rFonts w:ascii="Arial" w:hAnsi="Arial"/>
          <w:sz w:val="20"/>
        </w:rPr>
        <w:t>+ x – (x 2.</w:t>
      </w:r>
    </w:p>
    <w:p>
      <w:r>
        <w:rPr>
          <w:rFonts w:ascii="Arial" w:hAnsi="Arial"/>
          <w:sz w:val="20"/>
        </w:rPr>
        <w:t>x</w:t>
      </w:r>
    </w:p>
    <w:p>
      <w:r>
        <w:rPr>
          <w:rFonts w:ascii="Arial" w:hAnsi="Arial"/>
          <w:sz w:val="20"/>
        </w:rPr>
        <w:t>+ 2x 2 )</w:t>
      </w:r>
    </w:p>
    <w:p>
      <w:r>
        <w:rPr>
          <w:rFonts w:ascii="Arial" w:hAnsi="Arial"/>
          <w:sz w:val="20"/>
        </w:rPr>
        <w:t>+ x 3 – x</w:t>
      </w:r>
    </w:p>
    <w:p>
      <w:r>
        <w:rPr>
          <w:rFonts w:ascii="Arial" w:hAnsi="Arial"/>
          <w:sz w:val="20"/>
        </w:rPr>
        <w:t>+ 3 = 2x 2</w:t>
      </w:r>
    </w:p>
    <w:p>
      <w:r>
        <w:rPr>
          <w:rFonts w:ascii="Arial" w:hAnsi="Arial"/>
          <w:sz w:val="20"/>
        </w:rPr>
        <w:t>+ x – x 3 – 2x 2</w:t>
      </w:r>
    </w:p>
    <w:p>
      <w:r>
        <w:rPr>
          <w:rFonts w:ascii="Arial" w:hAnsi="Arial"/>
          <w:sz w:val="20"/>
        </w:rPr>
        <w:t>+ x 3 – x</w:t>
      </w:r>
    </w:p>
    <w:p>
      <w:r>
        <w:rPr>
          <w:rFonts w:ascii="Arial" w:hAnsi="Arial"/>
          <w:sz w:val="20"/>
        </w:rPr>
        <w:t>+ 3 = (–x 3</w:t>
      </w:r>
    </w:p>
    <w:p>
      <w:r>
        <w:rPr>
          <w:rFonts w:ascii="Arial" w:hAnsi="Arial"/>
          <w:sz w:val="20"/>
        </w:rPr>
        <w:t>+ x 3 )</w:t>
      </w:r>
    </w:p>
    <w:p>
      <w:r>
        <w:rPr>
          <w:rFonts w:ascii="Arial" w:hAnsi="Arial"/>
          <w:sz w:val="20"/>
        </w:rPr>
        <w:t>+ (2x 2 – 2x 2 )</w:t>
      </w:r>
    </w:p>
    <w:p>
      <w:r>
        <w:rPr>
          <w:rFonts w:ascii="Arial" w:hAnsi="Arial"/>
          <w:sz w:val="20"/>
        </w:rPr>
        <w:t>+ (x – x)</w:t>
      </w:r>
    </w:p>
    <w:p>
      <w:r>
        <w:rPr>
          <w:rFonts w:ascii="Arial" w:hAnsi="Arial"/>
          <w:sz w:val="20"/>
        </w:rPr>
        <w:t>+ 3 = 3 Từ đó ta có A = 76;</w:t>
      </w:r>
    </w:p>
    <w:p>
      <w:r>
        <w:rPr>
          <w:rFonts w:ascii="Arial" w:hAnsi="Arial"/>
          <w:sz w:val="20"/>
        </w:rPr>
        <w:t>B = 3 Mà 76 = 25.</w:t>
      </w:r>
    </w:p>
    <w:p>
      <w:r>
        <w:rPr>
          <w:rFonts w:ascii="Arial" w:hAnsi="Arial"/>
          <w:sz w:val="20"/>
        </w:rPr>
        <w:t>3</w:t>
      </w:r>
    </w:p>
    <w:p>
      <w:r>
        <w:rPr>
          <w:rFonts w:ascii="Arial" w:hAnsi="Arial"/>
          <w:sz w:val="20"/>
        </w:rPr>
        <w:t>+ 1 nên A = 25B</w:t>
      </w:r>
    </w:p>
    <w:p>
      <w:r>
        <w:rPr>
          <w:rFonts w:ascii="Arial" w:hAnsi="Arial"/>
          <w:sz w:val="20"/>
        </w:rPr>
        <w:t>+ 1.</w:t>
      </w:r>
    </w:p>
    <w:p>
      <w:r>
        <w:rPr>
          <w:rFonts w:ascii="Arial" w:hAnsi="Arial"/>
          <w:sz w:val="20"/>
        </w:rPr>
        <w:t>Ta chọn phương án C.</w:t>
      </w:r>
    </w:p>
    <w:p>
      <w:r>
        <w:rPr>
          <w:rFonts w:ascii="Arial" w:hAnsi="Arial"/>
          <w:b/>
          <w:sz w:val="20"/>
        </w:rPr>
        <w:t>Kết luận: Đáp án đúng là C (A = 25B + 1;).</w:t>
      </w:r>
    </w:p>
    <w:p>
      <w:r>
        <w:rPr>
          <w:rFonts w:ascii="Arial" w:hAnsi="Arial"/>
          <w:b/>
          <w:sz w:val="21"/>
        </w:rPr>
        <w:t>Câu 15. Tính tổng các hệ số của lũy thừa bậc ba, lũy thừa bậc hai và lũy thừa bậc nhất trong kết quả của phép nhân (x2 + x + 1)(x3 – 2x + 1) ta được kết quả:</w:t>
      </w:r>
    </w:p>
    <w:p>
      <w:r>
        <w:t>Ảnh trong đề:</w:t>
      </w:r>
    </w:p>
    <w:p>
      <w:pPr>
        <w:jc w:val="center"/>
      </w:pPr>
      <w:r>
        <w:drawing>
          <wp:inline xmlns:a="http://schemas.openxmlformats.org/drawingml/2006/main" xmlns:pic="http://schemas.openxmlformats.org/drawingml/2006/picture">
            <wp:extent cx="2943225" cy="1625363"/>
            <wp:docPr id="1926" name="Picture 1926"/>
            <wp:cNvGraphicFramePr>
              <a:graphicFrameLocks noChangeAspect="1"/>
            </wp:cNvGraphicFramePr>
            <a:graphic>
              <a:graphicData uri="http://schemas.openxmlformats.org/drawingml/2006/picture">
                <pic:pic>
                  <pic:nvPicPr>
                    <pic:cNvPr id="0" name="2d6b458c75ec75bb3b0200db76c46866f69a6ab7.png"/>
                    <pic:cNvPicPr/>
                  </pic:nvPicPr>
                  <pic:blipFill>
                    <a:blip r:embed="rId1421"/>
                    <a:stretch>
                      <a:fillRect/>
                    </a:stretch>
                  </pic:blipFill>
                  <pic:spPr>
                    <a:xfrm>
                      <a:off x="0" y="0"/>
                      <a:ext cx="2943225" cy="1625363"/>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https://vietjack.com/toan-7-cd/images/trac-nghiem-bai-4-phep-nhan-da-thuc-mot-bien-372029.PNG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Tính tổng các hệ số của lũy thừa bậc ba, lũy thừa bậc hai và lũy thừa bậc nhất trong kết quả của phép nhân (x2 + x + 1)(x3 – 2x + 1) ta được kết quả:</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Diện tích hình chữ nhật to là: 2 x</w:t>
      </w:r>
    </w:p>
    <w:p>
      <w:r>
        <w:rPr>
          <w:rFonts w:ascii="Arial" w:hAnsi="Arial"/>
          <w:sz w:val="20"/>
        </w:rPr>
        <w:t>+ 4 3 x</w:t>
      </w:r>
    </w:p>
    <w:p>
      <w:r>
        <w:rPr>
          <w:rFonts w:ascii="Arial" w:hAnsi="Arial"/>
          <w:sz w:val="20"/>
        </w:rPr>
        <w:t>+ 2 = 6 x 2</w:t>
      </w:r>
    </w:p>
    <w:p>
      <w:r>
        <w:rPr>
          <w:rFonts w:ascii="Arial" w:hAnsi="Arial"/>
          <w:sz w:val="20"/>
        </w:rPr>
        <w:t>+ 16 x</w:t>
      </w:r>
    </w:p>
    <w:p>
      <w:r>
        <w:rPr>
          <w:rFonts w:ascii="Arial" w:hAnsi="Arial"/>
          <w:sz w:val="20"/>
        </w:rPr>
        <w:t>+ 8.</w:t>
      </w:r>
    </w:p>
    <w:p>
      <w:r>
        <w:rPr>
          <w:rFonts w:ascii="Arial" w:hAnsi="Arial"/>
          <w:sz w:val="20"/>
        </w:rPr>
        <w:t>b) Sai.</w:t>
      </w:r>
    </w:p>
    <w:p>
      <w:r>
        <w:rPr>
          <w:rFonts w:ascii="Arial" w:hAnsi="Arial"/>
          <w:sz w:val="20"/>
        </w:rPr>
        <w:t>Diện tích hình chữ nhật nhỏ là: x x</w:t>
      </w:r>
    </w:p>
    <w:p>
      <w:r>
        <w:rPr>
          <w:rFonts w:ascii="Arial" w:hAnsi="Arial"/>
          <w:sz w:val="20"/>
        </w:rPr>
        <w:t>+ 1 = x 2</w:t>
      </w:r>
    </w:p>
    <w:p>
      <w:r>
        <w:rPr>
          <w:rFonts w:ascii="Arial" w:hAnsi="Arial"/>
          <w:sz w:val="20"/>
        </w:rPr>
        <w:t>+ x.</w:t>
      </w:r>
    </w:p>
    <w:p>
      <w:r>
        <w:rPr>
          <w:rFonts w:ascii="Arial" w:hAnsi="Arial"/>
          <w:sz w:val="20"/>
        </w:rPr>
        <w:t>c) Đúng.</w:t>
      </w:r>
    </w:p>
    <w:p>
      <w:r>
        <w:rPr>
          <w:rFonts w:ascii="Arial" w:hAnsi="Arial"/>
          <w:sz w:val="20"/>
        </w:rPr>
        <w:t>Diện tích phần được tô màu vàng là: 6 x 2</w:t>
      </w:r>
    </w:p>
    <w:p>
      <w:r>
        <w:rPr>
          <w:rFonts w:ascii="Arial" w:hAnsi="Arial"/>
          <w:sz w:val="20"/>
        </w:rPr>
        <w:t>+ 16 x</w:t>
      </w:r>
    </w:p>
    <w:p>
      <w:r>
        <w:rPr>
          <w:rFonts w:ascii="Arial" w:hAnsi="Arial"/>
          <w:sz w:val="20"/>
        </w:rPr>
        <w:t>+ 8 − x 2</w:t>
      </w:r>
    </w:p>
    <w:p>
      <w:r>
        <w:rPr>
          <w:rFonts w:ascii="Arial" w:hAnsi="Arial"/>
          <w:sz w:val="20"/>
        </w:rPr>
        <w:t>+ x = 5 x 2</w:t>
      </w:r>
    </w:p>
    <w:p>
      <w:r>
        <w:rPr>
          <w:rFonts w:ascii="Arial" w:hAnsi="Arial"/>
          <w:sz w:val="20"/>
        </w:rPr>
        <w:t>+ 15 x</w:t>
      </w:r>
    </w:p>
    <w:p>
      <w:r>
        <w:rPr>
          <w:rFonts w:ascii="Arial" w:hAnsi="Arial"/>
          <w:sz w:val="20"/>
        </w:rPr>
        <w:t>+ 8.</w:t>
      </w:r>
    </w:p>
    <w:p>
      <w:r>
        <w:rPr>
          <w:rFonts w:ascii="Arial" w:hAnsi="Arial"/>
          <w:sz w:val="20"/>
        </w:rPr>
        <w:t>d) Sai.</w:t>
      </w:r>
    </w:p>
    <w:p>
      <w:r>
        <w:rPr>
          <w:rFonts w:ascii="Arial" w:hAnsi="Arial"/>
          <w:sz w:val="20"/>
        </w:rPr>
        <w:t>Thay x = 3 2 vào 5 x 2</w:t>
      </w:r>
    </w:p>
    <w:p>
      <w:r>
        <w:rPr>
          <w:rFonts w:ascii="Arial" w:hAnsi="Arial"/>
          <w:sz w:val="20"/>
        </w:rPr>
        <w:t>+ 15 x</w:t>
      </w:r>
    </w:p>
    <w:p>
      <w:r>
        <w:rPr>
          <w:rFonts w:ascii="Arial" w:hAnsi="Arial"/>
          <w:sz w:val="20"/>
        </w:rPr>
        <w:t>+ 8 ta có: 5 ⋅ 3 2 2</w:t>
      </w:r>
    </w:p>
    <w:p>
      <w:r>
        <w:rPr>
          <w:rFonts w:ascii="Arial" w:hAnsi="Arial"/>
          <w:sz w:val="20"/>
        </w:rPr>
        <w:t>+ 15 ⋅ 3 2</w:t>
      </w:r>
    </w:p>
    <w:p>
      <w:r>
        <w:rPr>
          <w:rFonts w:ascii="Arial" w:hAnsi="Arial"/>
          <w:sz w:val="20"/>
        </w:rPr>
        <w:t>+ 8 = 41 , 75 &lt; 42.</w:t>
      </w:r>
    </w:p>
    <w:p>
      <w:r>
        <w:rPr>
          <w:rFonts w:ascii="Arial" w:hAnsi="Arial"/>
          <w:b/>
          <w:sz w:val="20"/>
        </w:rPr>
        <w:t>Kết luận: Đáp án đúng là A (1;).</w:t>
      </w:r>
    </w:p>
    <w:p>
      <w:pPr>
        <w:pStyle w:val="Heading4"/>
      </w:pPr>
      <w:r>
        <w:t>Bài học nguồn: Trắc nghiệm Bài 5: Phép chia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chia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https://vietjack.com/toan-7-cd/trac-nghiem-bai-5-phep-chia-da-thuc-mot-bien.jsp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chia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N; m ≥ n; kết quả của phép tính (ax m ) : (bx n ) bằng:</w:t>
      </w:r>
    </w:p>
    <w:p>
      <w:pPr>
        <w:pStyle w:val="ListBullet"/>
      </w:pPr>
      <w:r>
        <w:rPr>
          <w:rFonts w:ascii="Arial" w:hAnsi="Arial"/>
          <w:sz w:val="20"/>
        </w:rPr>
        <w:t>A. a b . x m – n ;</w:t>
      </w:r>
    </w:p>
    <w:p>
      <w:pPr>
        <w:pStyle w:val="ListBullet"/>
      </w:pPr>
      <w:r>
        <w:rPr>
          <w:rFonts w:ascii="Arial" w:hAnsi="Arial"/>
          <w:sz w:val="20"/>
        </w:rPr>
        <w:t>B. a b . x m + n ;</w:t>
      </w:r>
    </w:p>
    <w:p>
      <w:pPr>
        <w:pStyle w:val="ListBullet"/>
      </w:pPr>
      <w:r>
        <w:rPr>
          <w:rFonts w:ascii="Arial" w:hAnsi="Arial"/>
          <w:sz w:val="20"/>
        </w:rPr>
        <w:t>C. a b . x m.n ;</w:t>
      </w:r>
    </w:p>
    <w:p>
      <w:pPr>
        <w:pStyle w:val="ListBullet"/>
      </w:pPr>
      <w:r>
        <w:rPr>
          <w:rFonts w:ascii="Arial" w:hAnsi="Arial"/>
          <w:sz w:val="20"/>
        </w:rPr>
        <w:t>D. - a b . x m – n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Với a ≠ 0, b ≠ 0; m, n ∈ N; m ≥ n; kết quả của phép tính (ax m ) : (bx n ) bằng:</w:t>
      </w:r>
    </w:p>
    <w:p>
      <w:r>
        <w:rPr>
          <w:rFonts w:ascii="Arial" w:hAnsi="Arial"/>
          <w:b/>
          <w:sz w:val="20"/>
        </w:rPr>
        <w:t>Bước 2: Phân tích dữ kiện và đối chiếu với từng phương án.</w:t>
      </w:r>
    </w:p>
    <w:p>
      <w:r>
        <w:rPr>
          <w:rFonts w:ascii="Arial" w:hAnsi="Arial"/>
          <w:sz w:val="20"/>
        </w:rPr>
        <w:t>Với a ≠ 0, b ≠ 0;</w:t>
      </w:r>
    </w:p>
    <w:p>
      <w:r>
        <w:rPr>
          <w:rFonts w:ascii="Arial" w:hAnsi="Arial"/>
          <w:sz w:val="20"/>
        </w:rPr>
        <w:t>m, n ∈ N;</w:t>
      </w:r>
    </w:p>
    <w:p>
      <w:r>
        <w:rPr>
          <w:rFonts w:ascii="Arial" w:hAnsi="Arial"/>
          <w:sz w:val="20"/>
        </w:rPr>
        <w:t>m ≥ n, ta có: (ax m ): (bx n ) = a b.</w:t>
      </w:r>
    </w:p>
    <w:p>
      <w:r>
        <w:rPr>
          <w:rFonts w:ascii="Arial" w:hAnsi="Arial"/>
          <w:sz w:val="20"/>
        </w:rPr>
        <w:t>(x m: x n ) = a b.</w:t>
      </w:r>
    </w:p>
    <w:p>
      <w:r>
        <w:rPr>
          <w:rFonts w:ascii="Arial" w:hAnsi="Arial"/>
          <w:sz w:val="20"/>
        </w:rPr>
        <w:t>x m – n Vậy ta chọn phương án A.</w:t>
      </w:r>
    </w:p>
    <w:p>
      <w:r>
        <w:rPr>
          <w:rFonts w:ascii="Arial" w:hAnsi="Arial"/>
          <w:b/>
          <w:sz w:val="20"/>
        </w:rPr>
        <w:t>Kết luận: Đáp án đúng là A (a b . x m – n ;).</w:t>
      </w:r>
    </w:p>
    <w:p>
      <w:r>
        <w:rPr>
          <w:rFonts w:ascii="Arial" w:hAnsi="Arial"/>
          <w:b/>
          <w:sz w:val="21"/>
        </w:rPr>
        <w:t>Câu 2. Tính (12x 4 ) : (3x 2 )</w:t>
      </w:r>
    </w:p>
    <w:p>
      <w:pPr>
        <w:pStyle w:val="ListBullet"/>
      </w:pPr>
      <w:r>
        <w:rPr>
          <w:rFonts w:ascii="Arial" w:hAnsi="Arial"/>
          <w:sz w:val="20"/>
        </w:rPr>
        <w:t>A. 4x;</w:t>
      </w:r>
    </w:p>
    <w:p>
      <w:pPr>
        <w:pStyle w:val="ListBullet"/>
      </w:pPr>
      <w:r>
        <w:rPr>
          <w:rFonts w:ascii="Arial" w:hAnsi="Arial"/>
          <w:sz w:val="20"/>
        </w:rPr>
        <w:t>B. 4x 2 ;</w:t>
      </w:r>
    </w:p>
    <w:p>
      <w:pPr>
        <w:pStyle w:val="ListBullet"/>
      </w:pPr>
      <w:r>
        <w:rPr>
          <w:rFonts w:ascii="Arial" w:hAnsi="Arial"/>
          <w:sz w:val="20"/>
        </w:rPr>
        <w:t>C. –4x;</w:t>
      </w:r>
    </w:p>
    <w:p>
      <w:pPr>
        <w:pStyle w:val="ListBullet"/>
      </w:pPr>
      <w:r>
        <w:rPr>
          <w:rFonts w:ascii="Arial" w:hAnsi="Arial"/>
          <w:sz w:val="20"/>
        </w:rPr>
        <w:t>D. –4x 2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Tính (12x 4 ) : (3x 2 )</w:t>
      </w:r>
    </w:p>
    <w:p>
      <w:r>
        <w:rPr>
          <w:rFonts w:ascii="Arial" w:hAnsi="Arial"/>
          <w:b/>
          <w:sz w:val="20"/>
        </w:rPr>
        <w:t>Bước 2: Phân tích dữ kiện và đối chiếu với từng phương án.</w:t>
      </w:r>
    </w:p>
    <w:p>
      <w:r>
        <w:rPr>
          <w:rFonts w:ascii="Arial" w:hAnsi="Arial"/>
          <w:sz w:val="20"/>
        </w:rPr>
        <w:t>Ta có: (12x 4 ): (3x 2 ) = (12: 3).</w:t>
      </w:r>
    </w:p>
    <w:p>
      <w:r>
        <w:rPr>
          <w:rFonts w:ascii="Arial" w:hAnsi="Arial"/>
          <w:sz w:val="20"/>
        </w:rPr>
        <w:t>(x 4: x 2 ) = 4x 4 – 2 = 4x 2.</w:t>
      </w:r>
    </w:p>
    <w:p>
      <w:r>
        <w:rPr>
          <w:rFonts w:ascii="Arial" w:hAnsi="Arial"/>
          <w:sz w:val="20"/>
        </w:rPr>
        <w:t>Vậy (12x 4 ): (3x 2 ) = 4x 2.</w:t>
      </w:r>
    </w:p>
    <w:p>
      <w:r>
        <w:rPr>
          <w:rFonts w:ascii="Arial" w:hAnsi="Arial"/>
          <w:b/>
          <w:sz w:val="20"/>
        </w:rPr>
        <w:t>Kết luận: Đáp án đúng là B (4x 2 ;).</w:t>
      </w:r>
    </w:p>
    <w:p>
      <w:r>
        <w:rPr>
          <w:rFonts w:ascii="Arial" w:hAnsi="Arial"/>
          <w:b/>
          <w:sz w:val="21"/>
        </w:rPr>
        <w:t>Câu 3. Kết quả của phép tính - 1 2 x m + 23 : 3 2 x n + 21 (với m, n ∈ ℕ) là:</w:t>
      </w:r>
    </w:p>
    <w:p>
      <w:pPr>
        <w:pStyle w:val="ListBullet"/>
      </w:pPr>
      <w:r>
        <w:rPr>
          <w:rFonts w:ascii="Arial" w:hAnsi="Arial"/>
          <w:sz w:val="20"/>
        </w:rPr>
        <w:t>A. - 1 3 . x m - n + 2</w:t>
      </w:r>
    </w:p>
    <w:p>
      <w:pPr>
        <w:pStyle w:val="ListBullet"/>
      </w:pPr>
      <w:r>
        <w:rPr>
          <w:rFonts w:ascii="Arial" w:hAnsi="Arial"/>
          <w:sz w:val="20"/>
        </w:rPr>
        <w:t>B. - 3 . x m - n + 2</w:t>
      </w:r>
    </w:p>
    <w:p>
      <w:pPr>
        <w:pStyle w:val="ListBullet"/>
      </w:pPr>
      <w:r>
        <w:rPr>
          <w:rFonts w:ascii="Arial" w:hAnsi="Arial"/>
          <w:sz w:val="20"/>
        </w:rPr>
        <w:t>C. - 4 3 . x m + n + 44</w:t>
      </w:r>
    </w:p>
    <w:p>
      <w:pPr>
        <w:pStyle w:val="ListBullet"/>
      </w:pPr>
      <w:r>
        <w:rPr>
          <w:rFonts w:ascii="Arial" w:hAnsi="Arial"/>
          <w:sz w:val="20"/>
        </w:rPr>
        <w:t>D. - 3 4 . x m + n + 44</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Kết quả của phép tính - 1 2 x m + 23 : 3 2 x n + 21 (với m, n ∈ ℕ) là:</w:t>
      </w:r>
    </w:p>
    <w:p>
      <w:r>
        <w:rPr>
          <w:rFonts w:ascii="Arial" w:hAnsi="Arial"/>
          <w:b/>
          <w:sz w:val="20"/>
        </w:rPr>
        <w:t>Bước 2: Phân tích dữ kiện và đối chiếu với từng phương án.</w:t>
      </w:r>
    </w:p>
    <w:p>
      <w:r>
        <w:rPr>
          <w:rFonts w:ascii="Arial" w:hAnsi="Arial"/>
          <w:sz w:val="20"/>
        </w:rPr>
        <w:t>Ta có: - 1 2 x m</w:t>
      </w:r>
    </w:p>
    <w:p>
      <w:r>
        <w:rPr>
          <w:rFonts w:ascii="Arial" w:hAnsi="Arial"/>
          <w:sz w:val="20"/>
        </w:rPr>
        <w:t>+ 23: 3 2 x n</w:t>
      </w:r>
    </w:p>
    <w:p>
      <w:r>
        <w:rPr>
          <w:rFonts w:ascii="Arial" w:hAnsi="Arial"/>
          <w:sz w:val="20"/>
        </w:rPr>
        <w:t>+ 21 = - 1 2: 3 2.</w:t>
      </w:r>
    </w:p>
    <w:p>
      <w:r>
        <w:rPr>
          <w:rFonts w:ascii="Arial" w:hAnsi="Arial"/>
          <w:sz w:val="20"/>
        </w:rPr>
        <w:t>x m</w:t>
      </w:r>
    </w:p>
    <w:p>
      <w:r>
        <w:rPr>
          <w:rFonts w:ascii="Arial" w:hAnsi="Arial"/>
          <w:sz w:val="20"/>
        </w:rPr>
        <w:t>+ 23: x n</w:t>
      </w:r>
    </w:p>
    <w:p>
      <w:r>
        <w:rPr>
          <w:rFonts w:ascii="Arial" w:hAnsi="Arial"/>
          <w:sz w:val="20"/>
        </w:rPr>
        <w:t>+ 21 = - 1 2.</w:t>
      </w:r>
    </w:p>
    <w:p>
      <w:r>
        <w:rPr>
          <w:rFonts w:ascii="Arial" w:hAnsi="Arial"/>
          <w:sz w:val="20"/>
        </w:rPr>
        <w:t>2 3.</w:t>
      </w:r>
    </w:p>
    <w:p>
      <w:r>
        <w:rPr>
          <w:rFonts w:ascii="Arial" w:hAnsi="Arial"/>
          <w:sz w:val="20"/>
        </w:rPr>
        <w:t>x m</w:t>
      </w:r>
    </w:p>
    <w:p>
      <w:r>
        <w:rPr>
          <w:rFonts w:ascii="Arial" w:hAnsi="Arial"/>
          <w:sz w:val="20"/>
        </w:rPr>
        <w:t>+ 23 - n - 21 - 1 3.</w:t>
      </w:r>
    </w:p>
    <w:p>
      <w:r>
        <w:rPr>
          <w:rFonts w:ascii="Arial" w:hAnsi="Arial"/>
          <w:sz w:val="20"/>
        </w:rPr>
        <w:t>x m - n</w:t>
      </w:r>
    </w:p>
    <w:p>
      <w:r>
        <w:rPr>
          <w:rFonts w:ascii="Arial" w:hAnsi="Arial"/>
          <w:sz w:val="20"/>
        </w:rPr>
        <w:t>+ 2 Vậy ta chọn phương án A.</w:t>
      </w:r>
    </w:p>
    <w:p>
      <w:r>
        <w:rPr>
          <w:rFonts w:ascii="Arial" w:hAnsi="Arial"/>
          <w:b/>
          <w:sz w:val="20"/>
        </w:rPr>
        <w:t>Kết luận: Đáp án đúng là A (- 1 3 . x m - n + 2).</w:t>
      </w:r>
    </w:p>
    <w:p>
      <w:r>
        <w:rPr>
          <w:rFonts w:ascii="Arial" w:hAnsi="Arial"/>
          <w:b/>
          <w:sz w:val="21"/>
        </w:rPr>
        <w:t>Câu 4. Kết quả của phép tính (18x 6 + 6x 4 – 3x 2 ) : (3x 2 ) là</w:t>
      </w:r>
    </w:p>
    <w:p>
      <w:pPr>
        <w:pStyle w:val="ListBullet"/>
      </w:pPr>
      <w:r>
        <w:rPr>
          <w:rFonts w:ascii="Arial" w:hAnsi="Arial"/>
          <w:sz w:val="20"/>
        </w:rPr>
        <w:t>A. 6x 4 + 2x 2 + 1;</w:t>
      </w:r>
    </w:p>
    <w:p>
      <w:pPr>
        <w:pStyle w:val="ListBullet"/>
      </w:pPr>
      <w:r>
        <w:rPr>
          <w:rFonts w:ascii="Arial" w:hAnsi="Arial"/>
          <w:sz w:val="20"/>
        </w:rPr>
        <w:t>B. 6x 4 – 2x 2 + 1;</w:t>
      </w:r>
    </w:p>
    <w:p>
      <w:pPr>
        <w:pStyle w:val="ListBullet"/>
      </w:pPr>
      <w:r>
        <w:rPr>
          <w:rFonts w:ascii="Arial" w:hAnsi="Arial"/>
          <w:sz w:val="20"/>
        </w:rPr>
        <w:t>C. 6x 4 + 2x 2 – 1;</w:t>
      </w:r>
    </w:p>
    <w:p>
      <w:pPr>
        <w:pStyle w:val="ListBullet"/>
      </w:pPr>
      <w:r>
        <w:rPr>
          <w:rFonts w:ascii="Arial" w:hAnsi="Arial"/>
          <w:sz w:val="20"/>
        </w:rPr>
        <w:t>D. 6x 4 – 2x 2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Kết quả của phép tính (18x 6 + 6x 4 – 3x 2 ) : (3x 2 ) là</w:t>
      </w:r>
    </w:p>
    <w:p>
      <w:r>
        <w:rPr>
          <w:rFonts w:ascii="Arial" w:hAnsi="Arial"/>
          <w:b/>
          <w:sz w:val="20"/>
        </w:rPr>
        <w:t>Bước 2: Phân tích dữ kiện và đối chiếu với từng phương án.</w:t>
      </w:r>
    </w:p>
    <w:p>
      <w:r>
        <w:rPr>
          <w:rFonts w:ascii="Arial" w:hAnsi="Arial"/>
          <w:sz w:val="20"/>
        </w:rPr>
        <w:t>Ta có: (18x 6</w:t>
      </w:r>
    </w:p>
    <w:p>
      <w:r>
        <w:rPr>
          <w:rFonts w:ascii="Arial" w:hAnsi="Arial"/>
          <w:sz w:val="20"/>
        </w:rPr>
        <w:t>+ 6x 4 – 3x 2 ): (3x 2 ) = (18x 6 ): (3x 2 )</w:t>
      </w:r>
    </w:p>
    <w:p>
      <w:r>
        <w:rPr>
          <w:rFonts w:ascii="Arial" w:hAnsi="Arial"/>
          <w:sz w:val="20"/>
        </w:rPr>
        <w:t>+ (6x 4 ): (3x 2 ) – (3x 2 ): (3x 2 ) = (18: 3).</w:t>
      </w:r>
    </w:p>
    <w:p>
      <w:r>
        <w:rPr>
          <w:rFonts w:ascii="Arial" w:hAnsi="Arial"/>
          <w:sz w:val="20"/>
        </w:rPr>
        <w:t>(x 6: x 2 )</w:t>
      </w:r>
    </w:p>
    <w:p>
      <w:r>
        <w:rPr>
          <w:rFonts w:ascii="Arial" w:hAnsi="Arial"/>
          <w:sz w:val="20"/>
        </w:rPr>
        <w:t>+ (6: 3).</w:t>
      </w:r>
    </w:p>
    <w:p>
      <w:r>
        <w:rPr>
          <w:rFonts w:ascii="Arial" w:hAnsi="Arial"/>
          <w:sz w:val="20"/>
        </w:rPr>
        <w:t>(x 4: x 2 ) – (3: 3).</w:t>
      </w:r>
    </w:p>
    <w:p>
      <w:r>
        <w:rPr>
          <w:rFonts w:ascii="Arial" w:hAnsi="Arial"/>
          <w:sz w:val="20"/>
        </w:rPr>
        <w:t>(x 2: x 2 ) = 6x 4</w:t>
      </w:r>
    </w:p>
    <w:p>
      <w:r>
        <w:rPr>
          <w:rFonts w:ascii="Arial" w:hAnsi="Arial"/>
          <w:sz w:val="20"/>
        </w:rPr>
        <w:t>+ 2x 2 – 1.</w:t>
      </w:r>
    </w:p>
    <w:p>
      <w:r>
        <w:rPr>
          <w:rFonts w:ascii="Arial" w:hAnsi="Arial"/>
          <w:sz w:val="20"/>
        </w:rPr>
        <w:t>Vậy (18x 6</w:t>
      </w:r>
    </w:p>
    <w:p>
      <w:r>
        <w:rPr>
          <w:rFonts w:ascii="Arial" w:hAnsi="Arial"/>
          <w:sz w:val="20"/>
        </w:rPr>
        <w:t>+ 6x 4 – 3x 2 ): (3x 2 ) = 6x 4</w:t>
      </w:r>
    </w:p>
    <w:p>
      <w:r>
        <w:rPr>
          <w:rFonts w:ascii="Arial" w:hAnsi="Arial"/>
          <w:sz w:val="20"/>
        </w:rPr>
        <w:t>+ 2x 2 – 1.</w:t>
      </w:r>
    </w:p>
    <w:p>
      <w:r>
        <w:rPr>
          <w:rFonts w:ascii="Arial" w:hAnsi="Arial"/>
          <w:sz w:val="20"/>
        </w:rPr>
        <w:t>Vậy ta chọn phương án C.</w:t>
      </w:r>
    </w:p>
    <w:p>
      <w:r>
        <w:rPr>
          <w:rFonts w:ascii="Arial" w:hAnsi="Arial"/>
          <w:b/>
          <w:sz w:val="20"/>
        </w:rPr>
        <w:t>Kết luận: Đáp án đúng là C (6x 4 + 2x 2 – 1;).</w:t>
      </w:r>
    </w:p>
    <w:p>
      <w:r>
        <w:rPr>
          <w:rFonts w:ascii="Arial" w:hAnsi="Arial"/>
          <w:b/>
          <w:sz w:val="21"/>
        </w:rPr>
        <w:t>Câu 5. Kết quả của phép chia 0,5x 5 + 3,2x 3 – 2x 2 cho 0,25x n , với n = 2.</w:t>
      </w:r>
    </w:p>
    <w:p>
      <w:pPr>
        <w:pStyle w:val="ListBullet"/>
      </w:pPr>
      <w:r>
        <w:rPr>
          <w:rFonts w:ascii="Arial" w:hAnsi="Arial"/>
          <w:sz w:val="20"/>
        </w:rPr>
        <w:t>A. 2x 3 + 12,8x + 8;</w:t>
      </w:r>
    </w:p>
    <w:p>
      <w:pPr>
        <w:pStyle w:val="ListBullet"/>
      </w:pPr>
      <w:r>
        <w:rPr>
          <w:rFonts w:ascii="Arial" w:hAnsi="Arial"/>
          <w:sz w:val="20"/>
        </w:rPr>
        <w:t>B. 2x 3 + 12,8x – 8;</w:t>
      </w:r>
    </w:p>
    <w:p>
      <w:pPr>
        <w:pStyle w:val="ListBullet"/>
      </w:pPr>
      <w:r>
        <w:rPr>
          <w:rFonts w:ascii="Arial" w:hAnsi="Arial"/>
          <w:sz w:val="20"/>
        </w:rPr>
        <w:t>C. 2x 3 – 12,8x – 8;</w:t>
      </w:r>
    </w:p>
    <w:p>
      <w:pPr>
        <w:pStyle w:val="ListBullet"/>
      </w:pPr>
      <w:r>
        <w:rPr>
          <w:rFonts w:ascii="Arial" w:hAnsi="Arial"/>
          <w:sz w:val="20"/>
        </w:rPr>
        <w:t>D. 2x 3 – 12,8x – 8.</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Kết quả của phép chia 0,5x 5 + 3,2x 3 – 2x 2 cho 0,25x n , với n = 2.</w:t>
      </w:r>
    </w:p>
    <w:p>
      <w:r>
        <w:rPr>
          <w:rFonts w:ascii="Arial" w:hAnsi="Arial"/>
          <w:b/>
          <w:sz w:val="20"/>
        </w:rPr>
        <w:t>Bước 2: Phân tích dữ kiện và đối chiếu với từng phương án.</w:t>
      </w:r>
    </w:p>
    <w:p>
      <w:r>
        <w:rPr>
          <w:rFonts w:ascii="Arial" w:hAnsi="Arial"/>
          <w:sz w:val="20"/>
        </w:rPr>
        <w:t>Thay n = 2 vào 0,25x n ta được biểu thức 0,25x 2.</w:t>
      </w:r>
    </w:p>
    <w:p>
      <w:r>
        <w:rPr>
          <w:rFonts w:ascii="Arial" w:hAnsi="Arial"/>
          <w:sz w:val="20"/>
        </w:rPr>
        <w:t>Khi đó (0,5x 5</w:t>
      </w:r>
    </w:p>
    <w:p>
      <w:r>
        <w:rPr>
          <w:rFonts w:ascii="Arial" w:hAnsi="Arial"/>
          <w:sz w:val="20"/>
        </w:rPr>
        <w:t>+ 3,2x 3 – 2x 2 ): (0,25x 2 ) = (0,5x 5 ): (0,25x 2 )</w:t>
      </w:r>
    </w:p>
    <w:p>
      <w:r>
        <w:rPr>
          <w:rFonts w:ascii="Arial" w:hAnsi="Arial"/>
          <w:sz w:val="20"/>
        </w:rPr>
        <w:t>+ (3,2x 3 ): (0,25x 2 ) – (2x 2 ): (0,25x 2 ) = (0,5: 0,25).</w:t>
      </w:r>
    </w:p>
    <w:p>
      <w:r>
        <w:rPr>
          <w:rFonts w:ascii="Arial" w:hAnsi="Arial"/>
          <w:sz w:val="20"/>
        </w:rPr>
        <w:t>(x 5: x 2 )</w:t>
      </w:r>
    </w:p>
    <w:p>
      <w:r>
        <w:rPr>
          <w:rFonts w:ascii="Arial" w:hAnsi="Arial"/>
          <w:sz w:val="20"/>
        </w:rPr>
        <w:t>+ (3,2: 0,25).</w:t>
      </w:r>
    </w:p>
    <w:p>
      <w:r>
        <w:rPr>
          <w:rFonts w:ascii="Arial" w:hAnsi="Arial"/>
          <w:sz w:val="20"/>
        </w:rPr>
        <w:t>(x 3: x 2 ) – (2: 0,25).</w:t>
      </w:r>
    </w:p>
    <w:p>
      <w:r>
        <w:rPr>
          <w:rFonts w:ascii="Arial" w:hAnsi="Arial"/>
          <w:sz w:val="20"/>
        </w:rPr>
        <w:t>(x 2: x 2 ) = 2x 3</w:t>
      </w:r>
    </w:p>
    <w:p>
      <w:r>
        <w:rPr>
          <w:rFonts w:ascii="Arial" w:hAnsi="Arial"/>
          <w:sz w:val="20"/>
        </w:rPr>
        <w:t>+ 12,8x – 8 Vậy (0,5x 5</w:t>
      </w:r>
    </w:p>
    <w:p>
      <w:r>
        <w:rPr>
          <w:rFonts w:ascii="Arial" w:hAnsi="Arial"/>
          <w:sz w:val="20"/>
        </w:rPr>
        <w:t>+ 3,2x 3 – 2x 2 ): (0,25x n ) = 2x 3</w:t>
      </w:r>
    </w:p>
    <w:p>
      <w:r>
        <w:rPr>
          <w:rFonts w:ascii="Arial" w:hAnsi="Arial"/>
          <w:sz w:val="20"/>
        </w:rPr>
        <w:t>+ 12,8x – 8 với n = 2.</w:t>
      </w:r>
    </w:p>
    <w:p>
      <w:r>
        <w:rPr>
          <w:rFonts w:ascii="Arial" w:hAnsi="Arial"/>
          <w:b/>
          <w:sz w:val="20"/>
        </w:rPr>
        <w:t>Kết luận: Đáp án đúng là B (2x 3 + 12,8x – 8;).</w:t>
      </w:r>
    </w:p>
    <w:p>
      <w:r>
        <w:rPr>
          <w:rFonts w:ascii="Arial" w:hAnsi="Arial"/>
          <w:b/>
          <w:sz w:val="21"/>
        </w:rPr>
        <w:t>Câu 6. Phép chia đa thức 2x 4 – 3x 3 + 3x – 2 cho đa thức x 2 – 1 được đa thức dư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04820"/>
            <wp:docPr id="1927" name="Picture 1927"/>
            <wp:cNvGraphicFramePr>
              <a:graphicFrameLocks noChangeAspect="1"/>
            </wp:cNvGraphicFramePr>
            <a:graphic>
              <a:graphicData uri="http://schemas.openxmlformats.org/drawingml/2006/picture">
                <pic:pic>
                  <pic:nvPicPr>
                    <pic:cNvPr id="0" name="71900f90e7b9e35972bf17a902dc5e46352abc89.png"/>
                    <pic:cNvPicPr/>
                  </pic:nvPicPr>
                  <pic:blipFill>
                    <a:blip r:embed="rId1422"/>
                    <a:stretch>
                      <a:fillRect/>
                    </a:stretch>
                  </pic:blipFill>
                  <pic:spPr>
                    <a:xfrm>
                      <a:off x="0" y="0"/>
                      <a:ext cx="4389120" cy="21048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https://vietjack.com/toan-7-cd/images/trac-nghiem-bai-5-phep-chia-da-thuc-mot-bien.PNG</w:t>
      </w:r>
    </w:p>
    <w:p>
      <w:r>
        <w:rPr>
          <w:rFonts w:ascii="Arial" w:hAnsi="Arial"/>
          <w:b/>
          <w:sz w:val="21"/>
        </w:rPr>
        <w:t>Lời giải:</w:t>
      </w:r>
    </w:p>
    <w:p>
      <w:r>
        <w:rPr>
          <w:rFonts w:ascii="Arial" w:hAnsi="Arial"/>
          <w:b/>
          <w:sz w:val="20"/>
        </w:rPr>
        <w:t>Bước 1: Đọc kỹ yêu cầu của đề bài: Phép chia đa thức 2x 4 – 3x 3 + 3x – 2 cho đa thức x 2 – 1 được đa thức dư là</w:t>
      </w:r>
    </w:p>
    <w:p>
      <w:r>
        <w:rPr>
          <w:rFonts w:ascii="Arial" w:hAnsi="Arial"/>
          <w:b/>
          <w:sz w:val="20"/>
        </w:rPr>
        <w:t>Bước 2: Phân tích dữ kiện và đối chiếu với từng phương án.</w:t>
      </w:r>
    </w:p>
    <w:p>
      <w:r>
        <w:rPr>
          <w:rFonts w:ascii="Arial" w:hAnsi="Arial"/>
          <w:sz w:val="20"/>
        </w:rPr>
        <w:t>Ta thực hiện đặt tính chia đa thức: Vậy đa thức dư là R = 0.</w:t>
      </w:r>
    </w:p>
    <w:p>
      <w:r>
        <w:rPr>
          <w:rFonts w:ascii="Arial" w:hAnsi="Arial"/>
          <w:b/>
          <w:sz w:val="20"/>
        </w:rPr>
        <w:t>Kết luận: Đáp án đúng là A (0;).</w:t>
      </w:r>
    </w:p>
    <w:p>
      <w:r>
        <w:rPr>
          <w:rFonts w:ascii="Arial" w:hAnsi="Arial"/>
          <w:b/>
          <w:sz w:val="21"/>
        </w:rPr>
        <w:t>Câu 7. Điền vào chỗ trống (x 3 + x 2 – 12 : (x – 12) = …</w:t>
      </w:r>
    </w:p>
    <w:p>
      <w:pPr>
        <w:pStyle w:val="ListBullet"/>
      </w:pPr>
      <w:r>
        <w:rPr>
          <w:rFonts w:ascii="Arial" w:hAnsi="Arial"/>
          <w:sz w:val="20"/>
        </w:rPr>
        <w:t>A. x + 3;</w:t>
      </w:r>
    </w:p>
    <w:p>
      <w:pPr>
        <w:pStyle w:val="ListBullet"/>
      </w:pPr>
      <w:r>
        <w:rPr>
          <w:rFonts w:ascii="Arial" w:hAnsi="Arial"/>
          <w:sz w:val="20"/>
        </w:rPr>
        <w:t>B. x – 3;</w:t>
      </w:r>
    </w:p>
    <w:p>
      <w:pPr>
        <w:pStyle w:val="ListBullet"/>
      </w:pPr>
      <w:r>
        <w:rPr>
          <w:rFonts w:ascii="Arial" w:hAnsi="Arial"/>
          <w:sz w:val="20"/>
        </w:rPr>
        <w:t>C. x 2 + 3x + 6;</w:t>
      </w:r>
    </w:p>
    <w:p>
      <w:pPr>
        <w:pStyle w:val="ListBullet"/>
      </w:pPr>
      <w:r>
        <w:rPr>
          <w:rFonts w:ascii="Arial" w:hAnsi="Arial"/>
          <w:sz w:val="20"/>
        </w:rPr>
        <w:t>D. x 2 – 3x + 6.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61920"/>
            <wp:docPr id="1928" name="Picture 1928"/>
            <wp:cNvGraphicFramePr>
              <a:graphicFrameLocks noChangeAspect="1"/>
            </wp:cNvGraphicFramePr>
            <a:graphic>
              <a:graphicData uri="http://schemas.openxmlformats.org/drawingml/2006/picture">
                <pic:pic>
                  <pic:nvPicPr>
                    <pic:cNvPr id="0" name="bdd499224cea1eb5adea0c47fd6a97176671a26d.png"/>
                    <pic:cNvPicPr/>
                  </pic:nvPicPr>
                  <pic:blipFill>
                    <a:blip r:embed="rId1423"/>
                    <a:stretch>
                      <a:fillRect/>
                    </a:stretch>
                  </pic:blipFill>
                  <pic:spPr>
                    <a:xfrm>
                      <a:off x="0" y="0"/>
                      <a:ext cx="4389120" cy="26619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https://vietjack.com/toan-7-cd/images/trac-nghiem-bai-5-phep-chia-da-thuc-mot-bien-1.PNG</w:t>
      </w:r>
    </w:p>
    <w:p>
      <w:r>
        <w:rPr>
          <w:rFonts w:ascii="Arial" w:hAnsi="Arial"/>
          <w:b/>
          <w:sz w:val="21"/>
        </w:rPr>
        <w:t>Lời giải:</w:t>
      </w:r>
    </w:p>
    <w:p>
      <w:r>
        <w:rPr>
          <w:rFonts w:ascii="Arial" w:hAnsi="Arial"/>
          <w:b/>
          <w:sz w:val="20"/>
        </w:rPr>
        <w:t>Bước 1: Đọc kỹ yêu cầu của đề bài: Điền vào chỗ trống (x 3 + x 2 – 12 : (x – 12) = …</w:t>
      </w:r>
    </w:p>
    <w:p>
      <w:r>
        <w:rPr>
          <w:rFonts w:ascii="Arial" w:hAnsi="Arial"/>
          <w:b/>
          <w:sz w:val="20"/>
        </w:rPr>
        <w:t>Bước 2: Phân tích dữ kiện và đối chiếu với từng phương án.</w:t>
      </w:r>
    </w:p>
    <w:p>
      <w:r>
        <w:rPr>
          <w:rFonts w:ascii="Arial" w:hAnsi="Arial"/>
          <w:sz w:val="20"/>
        </w:rPr>
        <w:t>Ta thực hiện đặt tính chia đa thức: Do đó (x 3</w:t>
      </w:r>
    </w:p>
    <w:p>
      <w:r>
        <w:rPr>
          <w:rFonts w:ascii="Arial" w:hAnsi="Arial"/>
          <w:sz w:val="20"/>
        </w:rPr>
        <w:t>+ x 2 – 12: (x – 12) = x 2</w:t>
      </w:r>
    </w:p>
    <w:p>
      <w:r>
        <w:rPr>
          <w:rFonts w:ascii="Arial" w:hAnsi="Arial"/>
          <w:sz w:val="20"/>
        </w:rPr>
        <w:t>+ 3x</w:t>
      </w:r>
    </w:p>
    <w:p>
      <w:r>
        <w:rPr>
          <w:rFonts w:ascii="Arial" w:hAnsi="Arial"/>
          <w:sz w:val="20"/>
        </w:rPr>
        <w:t>+ 6.</w:t>
      </w:r>
    </w:p>
    <w:p>
      <w:r>
        <w:rPr>
          <w:rFonts w:ascii="Arial" w:hAnsi="Arial"/>
          <w:sz w:val="20"/>
        </w:rPr>
        <w:t>Vậy đa thức cần điền vào chỗ trống là x 2</w:t>
      </w:r>
    </w:p>
    <w:p>
      <w:r>
        <w:rPr>
          <w:rFonts w:ascii="Arial" w:hAnsi="Arial"/>
          <w:sz w:val="20"/>
        </w:rPr>
        <w:t>+ 3x</w:t>
      </w:r>
    </w:p>
    <w:p>
      <w:r>
        <w:rPr>
          <w:rFonts w:ascii="Arial" w:hAnsi="Arial"/>
          <w:sz w:val="20"/>
        </w:rPr>
        <w:t>+ 6.</w:t>
      </w:r>
    </w:p>
    <w:p>
      <w:r>
        <w:rPr>
          <w:rFonts w:ascii="Arial" w:hAnsi="Arial"/>
          <w:b/>
          <w:sz w:val="20"/>
        </w:rPr>
        <w:t>Kết luận: Đáp án đúng là C (x 2 + 3x + 6;).</w:t>
      </w:r>
    </w:p>
    <w:p>
      <w:r>
        <w:rPr>
          <w:rFonts w:ascii="Arial" w:hAnsi="Arial"/>
          <w:b/>
          <w:sz w:val="21"/>
        </w:rPr>
        <w:t>Câu 8. Biết phần dư của phép chia đa thức (x 5 + x 3 + x 2 + 2) cho đa thức (x 3 + 1) là số tự nhiên a. Chọn câu đúng.</w:t>
      </w:r>
    </w:p>
    <w:p>
      <w:pPr>
        <w:pStyle w:val="ListBullet"/>
      </w:pPr>
      <w:r>
        <w:rPr>
          <w:rFonts w:ascii="Arial" w:hAnsi="Arial"/>
          <w:sz w:val="20"/>
        </w:rPr>
        <w:t>A. a &lt; 2;</w:t>
      </w:r>
    </w:p>
    <w:p>
      <w:pPr>
        <w:pStyle w:val="ListBullet"/>
      </w:pPr>
      <w:r>
        <w:rPr>
          <w:rFonts w:ascii="Arial" w:hAnsi="Arial"/>
          <w:sz w:val="20"/>
        </w:rPr>
        <w:t>B. a &gt; 1;</w:t>
      </w:r>
    </w:p>
    <w:p>
      <w:pPr>
        <w:pStyle w:val="ListBullet"/>
      </w:pPr>
      <w:r>
        <w:rPr>
          <w:rFonts w:ascii="Arial" w:hAnsi="Arial"/>
          <w:sz w:val="20"/>
        </w:rPr>
        <w:t>C. a &lt; 0;</w:t>
      </w:r>
    </w:p>
    <w:p>
      <w:pPr>
        <w:pStyle w:val="ListBullet"/>
      </w:pPr>
      <w:r>
        <w:rPr>
          <w:rFonts w:ascii="Arial" w:hAnsi="Arial"/>
          <w:sz w:val="20"/>
        </w:rPr>
        <w:t>D. a ⁝ 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27931"/>
            <wp:docPr id="1929" name="Picture 1929"/>
            <wp:cNvGraphicFramePr>
              <a:graphicFrameLocks noChangeAspect="1"/>
            </wp:cNvGraphicFramePr>
            <a:graphic>
              <a:graphicData uri="http://schemas.openxmlformats.org/drawingml/2006/picture">
                <pic:pic>
                  <pic:nvPicPr>
                    <pic:cNvPr id="0" name="dcbac8beb26ba20f20cf3f06c69591aa4dd1c3d5.png"/>
                    <pic:cNvPicPr/>
                  </pic:nvPicPr>
                  <pic:blipFill>
                    <a:blip r:embed="rId1424"/>
                    <a:stretch>
                      <a:fillRect/>
                    </a:stretch>
                  </pic:blipFill>
                  <pic:spPr>
                    <a:xfrm>
                      <a:off x="0" y="0"/>
                      <a:ext cx="4389120" cy="2327931"/>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https://vietjack.com/toan-7-cd/images/trac-nghiem-bai-5-phep-chia-da-thuc-mot-bien-2.PNG</w:t>
      </w:r>
    </w:p>
    <w:p>
      <w:r>
        <w:rPr>
          <w:rFonts w:ascii="Arial" w:hAnsi="Arial"/>
          <w:b/>
          <w:sz w:val="21"/>
        </w:rPr>
        <w:t>Lời giải:</w:t>
      </w:r>
    </w:p>
    <w:p>
      <w:r>
        <w:rPr>
          <w:rFonts w:ascii="Arial" w:hAnsi="Arial"/>
          <w:b/>
          <w:sz w:val="20"/>
        </w:rPr>
        <w:t>Bước 1: Đọc kỹ yêu cầu của đề bài: Biết phần dư của phép chia đa thức (x 5 + x 3 + x 2 + 2) cho đa thức (x 3 + 1) là số tự nhiên a. Chọn câu đúng.</w:t>
      </w:r>
    </w:p>
    <w:p>
      <w:r>
        <w:rPr>
          <w:rFonts w:ascii="Arial" w:hAnsi="Arial"/>
          <w:b/>
          <w:sz w:val="20"/>
        </w:rPr>
        <w:t>Bước 2: Phân tích dữ kiện và đối chiếu với từng phương án.</w:t>
      </w:r>
    </w:p>
    <w:p>
      <w:r>
        <w:rPr>
          <w:rFonts w:ascii="Arial" w:hAnsi="Arial"/>
          <w:sz w:val="20"/>
        </w:rPr>
        <w:t>Ta thực hiện đặt tính chia đa thức: Phần dư của phép chia là a = 1 &lt; 2.</w:t>
      </w:r>
    </w:p>
    <w:p>
      <w:r>
        <w:rPr>
          <w:rFonts w:ascii="Arial" w:hAnsi="Arial"/>
          <w:sz w:val="20"/>
        </w:rPr>
        <w:t>Vậy ta chọn phương án A.</w:t>
      </w:r>
    </w:p>
    <w:p>
      <w:r>
        <w:rPr>
          <w:rFonts w:ascii="Arial" w:hAnsi="Arial"/>
          <w:b/>
          <w:sz w:val="20"/>
        </w:rPr>
        <w:t>Kết luận: Đáp án đúng là A (a &lt; 2;).</w:t>
      </w:r>
    </w:p>
    <w:p>
      <w:r>
        <w:rPr>
          <w:rFonts w:ascii="Arial" w:hAnsi="Arial"/>
          <w:b/>
          <w:sz w:val="21"/>
        </w:rPr>
        <w:t>Câu 9. Tìm đa thức bị chia biết đa thức chia là (x 2 + x + 1), thương là (x + 3), dư là x – 2.</w:t>
      </w:r>
    </w:p>
    <w:p>
      <w:pPr>
        <w:pStyle w:val="ListBullet"/>
      </w:pPr>
      <w:r>
        <w:rPr>
          <w:rFonts w:ascii="Arial" w:hAnsi="Arial"/>
          <w:sz w:val="20"/>
        </w:rPr>
        <w:t>A. x 3 + 4x 2 + 5x + 1;</w:t>
      </w:r>
    </w:p>
    <w:p>
      <w:pPr>
        <w:pStyle w:val="ListBullet"/>
      </w:pPr>
      <w:r>
        <w:rPr>
          <w:rFonts w:ascii="Arial" w:hAnsi="Arial"/>
          <w:sz w:val="20"/>
        </w:rPr>
        <w:t>B. x 3 – 4x 2 + 5x + 1;</w:t>
      </w:r>
    </w:p>
    <w:p>
      <w:pPr>
        <w:pStyle w:val="ListBullet"/>
      </w:pPr>
      <w:r>
        <w:rPr>
          <w:rFonts w:ascii="Arial" w:hAnsi="Arial"/>
          <w:sz w:val="20"/>
        </w:rPr>
        <w:t>C. x 3 – 4x 2 – 5x + 1;</w:t>
      </w:r>
    </w:p>
    <w:p>
      <w:pPr>
        <w:pStyle w:val="ListBullet"/>
      </w:pPr>
      <w:r>
        <w:rPr>
          <w:rFonts w:ascii="Arial" w:hAnsi="Arial"/>
          <w:sz w:val="20"/>
        </w:rPr>
        <w:t>D. x 3 + 4x 2 – 5x + 1.</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Tìm đa thức bị chia biết đa thức chia là (x 2 + x + 1), thương là (x + 3), dư là x – 2.</w:t>
      </w:r>
    </w:p>
    <w:p>
      <w:r>
        <w:rPr>
          <w:rFonts w:ascii="Arial" w:hAnsi="Arial"/>
          <w:b/>
          <w:sz w:val="20"/>
        </w:rPr>
        <w:t>Bước 2: Phân tích dữ kiện và đối chiếu với từng phương án.</w:t>
      </w:r>
    </w:p>
    <w:p>
      <w:r>
        <w:rPr>
          <w:rFonts w:ascii="Arial" w:hAnsi="Arial"/>
          <w:sz w:val="20"/>
        </w:rPr>
        <w:t>Đa thức bị chia cần tìm là: (x 2</w:t>
      </w:r>
    </w:p>
    <w:p>
      <w:r>
        <w:rPr>
          <w:rFonts w:ascii="Arial" w:hAnsi="Arial"/>
          <w:sz w:val="20"/>
        </w:rPr>
        <w:t>+ x</w:t>
      </w:r>
    </w:p>
    <w:p>
      <w:r>
        <w:rPr>
          <w:rFonts w:ascii="Arial" w:hAnsi="Arial"/>
          <w:sz w:val="20"/>
        </w:rPr>
        <w:t>+ 1)(x</w:t>
      </w:r>
    </w:p>
    <w:p>
      <w:r>
        <w:rPr>
          <w:rFonts w:ascii="Arial" w:hAnsi="Arial"/>
          <w:sz w:val="20"/>
        </w:rPr>
        <w:t>+ 3)</w:t>
      </w:r>
    </w:p>
    <w:p>
      <w:r>
        <w:rPr>
          <w:rFonts w:ascii="Arial" w:hAnsi="Arial"/>
          <w:sz w:val="20"/>
        </w:rPr>
        <w:t>+ x – 2 = x 2.</w:t>
      </w:r>
    </w:p>
    <w:p>
      <w:r>
        <w:rPr>
          <w:rFonts w:ascii="Arial" w:hAnsi="Arial"/>
          <w:sz w:val="20"/>
        </w:rPr>
        <w:t>x</w:t>
      </w:r>
    </w:p>
    <w:p>
      <w:r>
        <w:rPr>
          <w:rFonts w:ascii="Arial" w:hAnsi="Arial"/>
          <w:sz w:val="20"/>
        </w:rPr>
        <w:t>+ 3x 2</w:t>
      </w:r>
    </w:p>
    <w:p>
      <w:r>
        <w:rPr>
          <w:rFonts w:ascii="Arial" w:hAnsi="Arial"/>
          <w:sz w:val="20"/>
        </w:rPr>
        <w:t>+ x.</w:t>
      </w:r>
    </w:p>
    <w:p>
      <w:r>
        <w:rPr>
          <w:rFonts w:ascii="Arial" w:hAnsi="Arial"/>
          <w:sz w:val="20"/>
        </w:rPr>
        <w:t>x</w:t>
      </w:r>
    </w:p>
    <w:p>
      <w:r>
        <w:rPr>
          <w:rFonts w:ascii="Arial" w:hAnsi="Arial"/>
          <w:sz w:val="20"/>
        </w:rPr>
        <w:t>+ 3x</w:t>
      </w:r>
    </w:p>
    <w:p>
      <w:r>
        <w:rPr>
          <w:rFonts w:ascii="Arial" w:hAnsi="Arial"/>
          <w:sz w:val="20"/>
        </w:rPr>
        <w:t>+ x</w:t>
      </w:r>
    </w:p>
    <w:p>
      <w:r>
        <w:rPr>
          <w:rFonts w:ascii="Arial" w:hAnsi="Arial"/>
          <w:sz w:val="20"/>
        </w:rPr>
        <w:t>+ 3</w:t>
      </w:r>
    </w:p>
    <w:p>
      <w:r>
        <w:rPr>
          <w:rFonts w:ascii="Arial" w:hAnsi="Arial"/>
          <w:sz w:val="20"/>
        </w:rPr>
        <w:t>+ x – 2 = x 3</w:t>
      </w:r>
    </w:p>
    <w:p>
      <w:r>
        <w:rPr>
          <w:rFonts w:ascii="Arial" w:hAnsi="Arial"/>
          <w:sz w:val="20"/>
        </w:rPr>
        <w:t>+ 3x 2</w:t>
      </w:r>
    </w:p>
    <w:p>
      <w:r>
        <w:rPr>
          <w:rFonts w:ascii="Arial" w:hAnsi="Arial"/>
          <w:sz w:val="20"/>
        </w:rPr>
        <w:t>+ x 2</w:t>
      </w:r>
    </w:p>
    <w:p>
      <w:r>
        <w:rPr>
          <w:rFonts w:ascii="Arial" w:hAnsi="Arial"/>
          <w:sz w:val="20"/>
        </w:rPr>
        <w:t>+ 3x</w:t>
      </w:r>
    </w:p>
    <w:p>
      <w:r>
        <w:rPr>
          <w:rFonts w:ascii="Arial" w:hAnsi="Arial"/>
          <w:sz w:val="20"/>
        </w:rPr>
        <w:t>+ x</w:t>
      </w:r>
    </w:p>
    <w:p>
      <w:r>
        <w:rPr>
          <w:rFonts w:ascii="Arial" w:hAnsi="Arial"/>
          <w:sz w:val="20"/>
        </w:rPr>
        <w:t>+ x</w:t>
      </w:r>
    </w:p>
    <w:p>
      <w:r>
        <w:rPr>
          <w:rFonts w:ascii="Arial" w:hAnsi="Arial"/>
          <w:sz w:val="20"/>
        </w:rPr>
        <w:t>+ 3 – 2 = x 3</w:t>
      </w:r>
    </w:p>
    <w:p>
      <w:r>
        <w:rPr>
          <w:rFonts w:ascii="Arial" w:hAnsi="Arial"/>
          <w:sz w:val="20"/>
        </w:rPr>
        <w:t>+ 4x 2</w:t>
      </w:r>
    </w:p>
    <w:p>
      <w:r>
        <w:rPr>
          <w:rFonts w:ascii="Arial" w:hAnsi="Arial"/>
          <w:sz w:val="20"/>
        </w:rPr>
        <w:t>+ 5x</w:t>
      </w:r>
    </w:p>
    <w:p>
      <w:r>
        <w:rPr>
          <w:rFonts w:ascii="Arial" w:hAnsi="Arial"/>
          <w:sz w:val="20"/>
        </w:rPr>
        <w:t>+ 1 Vậy đa thức cần tìm là x 3</w:t>
      </w:r>
    </w:p>
    <w:p>
      <w:r>
        <w:rPr>
          <w:rFonts w:ascii="Arial" w:hAnsi="Arial"/>
          <w:sz w:val="20"/>
        </w:rPr>
        <w:t>+ 4x 2</w:t>
      </w:r>
    </w:p>
    <w:p>
      <w:r>
        <w:rPr>
          <w:rFonts w:ascii="Arial" w:hAnsi="Arial"/>
          <w:sz w:val="20"/>
        </w:rPr>
        <w:t>+ 5x</w:t>
      </w:r>
    </w:p>
    <w:p>
      <w:r>
        <w:rPr>
          <w:rFonts w:ascii="Arial" w:hAnsi="Arial"/>
          <w:sz w:val="20"/>
        </w:rPr>
        <w:t>+ 1.</w:t>
      </w:r>
    </w:p>
    <w:p>
      <w:r>
        <w:rPr>
          <w:rFonts w:ascii="Arial" w:hAnsi="Arial"/>
          <w:b/>
          <w:sz w:val="20"/>
        </w:rPr>
        <w:t>Kết luận: Đáp án đúng là A (x 3 + 4x 2 + 5x + 1;).</w:t>
      </w:r>
    </w:p>
    <w:p>
      <w:r>
        <w:rPr>
          <w:rFonts w:ascii="Arial" w:hAnsi="Arial"/>
          <w:b/>
          <w:sz w:val="21"/>
        </w:rPr>
        <w:t>Câu 10. Một hình hộp chữ nhật có thể tích là x 3 + 3x 2 + 2x (cm 3 ). Biết đáy là hình chữ nhật có các kích thước là x + 1 (cm) và x + 2 (cm). Tính chiều cao của hình hộp chữ nhật đó.</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67714"/>
            <wp:docPr id="1930" name="Picture 1930"/>
            <wp:cNvGraphicFramePr>
              <a:graphicFrameLocks noChangeAspect="1"/>
            </wp:cNvGraphicFramePr>
            <a:graphic>
              <a:graphicData uri="http://schemas.openxmlformats.org/drawingml/2006/picture">
                <pic:pic>
                  <pic:nvPicPr>
                    <pic:cNvPr id="0" name="44dd4c8d1b96dc46d25bdb9c666f6ac2ced70403.png"/>
                    <pic:cNvPicPr/>
                  </pic:nvPicPr>
                  <pic:blipFill>
                    <a:blip r:embed="rId1425"/>
                    <a:stretch>
                      <a:fillRect/>
                    </a:stretch>
                  </pic:blipFill>
                  <pic:spPr>
                    <a:xfrm>
                      <a:off x="0" y="0"/>
                      <a:ext cx="4389120" cy="1367714"/>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https://vietjack.com/toan-7-cd/images/trac-nghiem-bai-5-phep-chia-da-thuc-mot-bien-3.PNG</w:t>
      </w:r>
    </w:p>
    <w:p>
      <w:r>
        <w:rPr>
          <w:rFonts w:ascii="Arial" w:hAnsi="Arial"/>
          <w:b/>
          <w:sz w:val="21"/>
        </w:rPr>
        <w:t>Lời giải:</w:t>
      </w:r>
    </w:p>
    <w:p>
      <w:r>
        <w:rPr>
          <w:rFonts w:ascii="Arial" w:hAnsi="Arial"/>
          <w:b/>
          <w:sz w:val="20"/>
        </w:rPr>
        <w:t>Bước 1: Đọc kỹ yêu cầu của đề bài: Một hình hộp chữ nhật có thể tích là x 3 + 3x 2 + 2x (cm 3 ). Biết đáy là hình chữ nhật có các kích thước là x + 1 (cm) và x + 2 (cm). Tính chiều cao của hình hộp chữ nhật đó.</w:t>
      </w:r>
    </w:p>
    <w:p>
      <w:r>
        <w:rPr>
          <w:rFonts w:ascii="Arial" w:hAnsi="Arial"/>
          <w:b/>
          <w:sz w:val="20"/>
        </w:rPr>
        <w:t>Bước 2: Phân tích dữ kiện và đối chiếu với từng phương án.</w:t>
      </w:r>
    </w:p>
    <w:p>
      <w:r>
        <w:rPr>
          <w:rFonts w:ascii="Arial" w:hAnsi="Arial"/>
          <w:sz w:val="20"/>
        </w:rPr>
        <w:t>Ta có V = S đáy.</w:t>
      </w:r>
    </w:p>
    <w:p>
      <w:r>
        <w:rPr>
          <w:rFonts w:ascii="Arial" w:hAnsi="Arial"/>
          <w:sz w:val="20"/>
        </w:rPr>
        <w:t>h Diện tích đáy của hình hộp chữ nhật là: (x</w:t>
      </w:r>
    </w:p>
    <w:p>
      <w:r>
        <w:rPr>
          <w:rFonts w:ascii="Arial" w:hAnsi="Arial"/>
          <w:sz w:val="20"/>
        </w:rPr>
        <w:t>+ 1)(x</w:t>
      </w:r>
    </w:p>
    <w:p>
      <w:r>
        <w:rPr>
          <w:rFonts w:ascii="Arial" w:hAnsi="Arial"/>
          <w:sz w:val="20"/>
        </w:rPr>
        <w:t>+ 2) = x.</w:t>
      </w:r>
    </w:p>
    <w:p>
      <w:r>
        <w:rPr>
          <w:rFonts w:ascii="Arial" w:hAnsi="Arial"/>
          <w:sz w:val="20"/>
        </w:rPr>
        <w:t>x</w:t>
      </w:r>
    </w:p>
    <w:p>
      <w:r>
        <w:rPr>
          <w:rFonts w:ascii="Arial" w:hAnsi="Arial"/>
          <w:sz w:val="20"/>
        </w:rPr>
        <w:t>+ x.</w:t>
      </w:r>
    </w:p>
    <w:p>
      <w:r>
        <w:rPr>
          <w:rFonts w:ascii="Arial" w:hAnsi="Arial"/>
          <w:sz w:val="20"/>
        </w:rPr>
        <w:t>2</w:t>
      </w:r>
    </w:p>
    <w:p>
      <w:r>
        <w:rPr>
          <w:rFonts w:ascii="Arial" w:hAnsi="Arial"/>
          <w:sz w:val="20"/>
        </w:rPr>
        <w:t>+ 1.</w:t>
      </w:r>
    </w:p>
    <w:p>
      <w:r>
        <w:rPr>
          <w:rFonts w:ascii="Arial" w:hAnsi="Arial"/>
          <w:sz w:val="20"/>
        </w:rPr>
        <w:t>x</w:t>
      </w:r>
    </w:p>
    <w:p>
      <w:r>
        <w:rPr>
          <w:rFonts w:ascii="Arial" w:hAnsi="Arial"/>
          <w:sz w:val="20"/>
        </w:rPr>
        <w:t>+ 1.</w:t>
      </w:r>
    </w:p>
    <w:p>
      <w:r>
        <w:rPr>
          <w:rFonts w:ascii="Arial" w:hAnsi="Arial"/>
          <w:sz w:val="20"/>
        </w:rPr>
        <w:t>2 = x 2</w:t>
      </w:r>
    </w:p>
    <w:p>
      <w:r>
        <w:rPr>
          <w:rFonts w:ascii="Arial" w:hAnsi="Arial"/>
          <w:sz w:val="20"/>
        </w:rPr>
        <w:t>+ 3x</w:t>
      </w:r>
    </w:p>
    <w:p>
      <w:r>
        <w:rPr>
          <w:rFonts w:ascii="Arial" w:hAnsi="Arial"/>
          <w:sz w:val="20"/>
        </w:rPr>
        <w:t>+ 2 (cm 2 ) Chiều cao của hình hộp chữ nhật đó là thương của phép chia: (x 3</w:t>
      </w:r>
    </w:p>
    <w:p>
      <w:r>
        <w:rPr>
          <w:rFonts w:ascii="Arial" w:hAnsi="Arial"/>
          <w:sz w:val="20"/>
        </w:rPr>
        <w:t>+ 3x 2</w:t>
      </w:r>
    </w:p>
    <w:p>
      <w:r>
        <w:rPr>
          <w:rFonts w:ascii="Arial" w:hAnsi="Arial"/>
          <w:sz w:val="20"/>
        </w:rPr>
        <w:t>+ 2x): (x 2</w:t>
      </w:r>
    </w:p>
    <w:p>
      <w:r>
        <w:rPr>
          <w:rFonts w:ascii="Arial" w:hAnsi="Arial"/>
          <w:sz w:val="20"/>
        </w:rPr>
        <w:t>+ 3x</w:t>
      </w:r>
    </w:p>
    <w:p>
      <w:r>
        <w:rPr>
          <w:rFonts w:ascii="Arial" w:hAnsi="Arial"/>
          <w:sz w:val="20"/>
        </w:rPr>
        <w:t>+ 2) Ta đặt tính phép chia đa thức: Do đó (x 3</w:t>
      </w:r>
    </w:p>
    <w:p>
      <w:r>
        <w:rPr>
          <w:rFonts w:ascii="Arial" w:hAnsi="Arial"/>
          <w:sz w:val="20"/>
        </w:rPr>
        <w:t>+ 3x 2</w:t>
      </w:r>
    </w:p>
    <w:p>
      <w:r>
        <w:rPr>
          <w:rFonts w:ascii="Arial" w:hAnsi="Arial"/>
          <w:sz w:val="20"/>
        </w:rPr>
        <w:t>+ 2x): (x 2</w:t>
      </w:r>
    </w:p>
    <w:p>
      <w:r>
        <w:rPr>
          <w:rFonts w:ascii="Arial" w:hAnsi="Arial"/>
          <w:sz w:val="20"/>
        </w:rPr>
        <w:t>+ 3x</w:t>
      </w:r>
    </w:p>
    <w:p>
      <w:r>
        <w:rPr>
          <w:rFonts w:ascii="Arial" w:hAnsi="Arial"/>
          <w:sz w:val="20"/>
        </w:rPr>
        <w:t>+ 2) = x Vậy chiều cao của hình hộp chữ nhật đó là x (cm).</w:t>
      </w:r>
    </w:p>
    <w:p>
      <w:r>
        <w:rPr>
          <w:rFonts w:ascii="Arial" w:hAnsi="Arial"/>
          <w:b/>
          <w:sz w:val="20"/>
        </w:rPr>
        <w:t>Kết luận: Đáp án đúng là A (x (cm);).</w:t>
      </w:r>
    </w:p>
    <w:p>
      <w:r>
        <w:rPr>
          <w:rFonts w:ascii="Arial" w:hAnsi="Arial"/>
          <w:b/>
          <w:sz w:val="21"/>
        </w:rPr>
        <w:t>Câu 11. Rút gọn và tính giá trị biểu thức A = 4 x 3 + 3 x 2 - 2 x : x 2 + x - 1 2 tại x = 3.</w:t>
      </w:r>
    </w:p>
    <w:p>
      <w:pPr>
        <w:pStyle w:val="ListBullet"/>
      </w:pPr>
      <w:r>
        <w:rPr>
          <w:rFonts w:ascii="Arial" w:hAnsi="Arial"/>
          <w:sz w:val="20"/>
        </w:rPr>
        <w:t>A. A = 4x, A = 7;</w:t>
      </w:r>
    </w:p>
    <w:p>
      <w:pPr>
        <w:pStyle w:val="ListBullet"/>
      </w:pPr>
      <w:r>
        <w:rPr>
          <w:rFonts w:ascii="Arial" w:hAnsi="Arial"/>
          <w:sz w:val="20"/>
        </w:rPr>
        <w:t>B. A = 3x; A = 9;</w:t>
      </w:r>
    </w:p>
    <w:p>
      <w:pPr>
        <w:pStyle w:val="ListBullet"/>
      </w:pPr>
      <w:r>
        <w:rPr>
          <w:rFonts w:ascii="Arial" w:hAnsi="Arial"/>
          <w:sz w:val="20"/>
        </w:rPr>
        <w:t>C. A = 4x; A = 8;</w:t>
      </w:r>
    </w:p>
    <w:p>
      <w:pPr>
        <w:pStyle w:val="ListBullet"/>
      </w:pPr>
      <w:r>
        <w:rPr>
          <w:rFonts w:ascii="Arial" w:hAnsi="Arial"/>
          <w:sz w:val="20"/>
        </w:rPr>
        <w:t>D. A = 4x; A =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40145"/>
            <wp:docPr id="1931" name="Picture 1931"/>
            <wp:cNvGraphicFramePr>
              <a:graphicFrameLocks noChangeAspect="1"/>
            </wp:cNvGraphicFramePr>
            <a:graphic>
              <a:graphicData uri="http://schemas.openxmlformats.org/drawingml/2006/picture">
                <pic:pic>
                  <pic:nvPicPr>
                    <pic:cNvPr id="0" name="c5005864f1d5fdfd87fd40743fd21e25b4d34ff1.png"/>
                    <pic:cNvPicPr/>
                  </pic:nvPicPr>
                  <pic:blipFill>
                    <a:blip r:embed="rId1426"/>
                    <a:stretch>
                      <a:fillRect/>
                    </a:stretch>
                  </pic:blipFill>
                  <pic:spPr>
                    <a:xfrm>
                      <a:off x="0" y="0"/>
                      <a:ext cx="4389120" cy="1640145"/>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https://vietjack.com/toan-7-cd/images/trac-nghiem-bai-5-phep-chia-da-thuc-mot-bien-4.PNG</w:t>
      </w:r>
    </w:p>
    <w:p>
      <w:r>
        <w:rPr>
          <w:rFonts w:ascii="Arial" w:hAnsi="Arial"/>
          <w:b/>
          <w:sz w:val="21"/>
        </w:rPr>
        <w:t>Lời giải:</w:t>
      </w:r>
    </w:p>
    <w:p>
      <w:r>
        <w:rPr>
          <w:rFonts w:ascii="Arial" w:hAnsi="Arial"/>
          <w:b/>
          <w:sz w:val="20"/>
        </w:rPr>
        <w:t>Bước 1: Đọc kỹ yêu cầu của đề bài: Rút gọn và tính giá trị biểu thức A = 4 x 3 + 3 x 2 - 2 x : x 2 + x - 1 2 tại x = 3.</w:t>
      </w:r>
    </w:p>
    <w:p>
      <w:r>
        <w:rPr>
          <w:rFonts w:ascii="Arial" w:hAnsi="Arial"/>
          <w:b/>
          <w:sz w:val="20"/>
        </w:rPr>
        <w:t>Bước 2: Phân tích dữ kiện và đối chiếu với từng phương án.</w:t>
      </w:r>
    </w:p>
    <w:p>
      <w:r>
        <w:rPr>
          <w:rFonts w:ascii="Arial" w:hAnsi="Arial"/>
          <w:sz w:val="20"/>
        </w:rPr>
        <w:t>Ta thực hiện đặt tính chia đa thức như sau: Do đó A = 4x.</w:t>
      </w:r>
    </w:p>
    <w:p>
      <w:r>
        <w:rPr>
          <w:rFonts w:ascii="Arial" w:hAnsi="Arial"/>
          <w:sz w:val="20"/>
        </w:rPr>
        <w:t>Tại x = 3, ta có: A = 4.</w:t>
      </w:r>
    </w:p>
    <w:p>
      <w:r>
        <w:rPr>
          <w:rFonts w:ascii="Arial" w:hAnsi="Arial"/>
          <w:sz w:val="20"/>
        </w:rPr>
        <w:t>3 = 12.</w:t>
      </w:r>
    </w:p>
    <w:p>
      <w:r>
        <w:rPr>
          <w:rFonts w:ascii="Arial" w:hAnsi="Arial"/>
          <w:sz w:val="20"/>
        </w:rPr>
        <w:t>Vậy ta chọn phương án D.</w:t>
      </w:r>
    </w:p>
    <w:p>
      <w:r>
        <w:rPr>
          <w:rFonts w:ascii="Arial" w:hAnsi="Arial"/>
          <w:b/>
          <w:sz w:val="20"/>
        </w:rPr>
        <w:t>Kết luận: Đáp án đúng là D (A = 4x; A = 12.).</w:t>
      </w:r>
    </w:p>
    <w:p>
      <w:r>
        <w:rPr>
          <w:rFonts w:ascii="Arial" w:hAnsi="Arial"/>
          <w:b/>
          <w:sz w:val="21"/>
        </w:rPr>
        <w:t>Câu 12. Một công ty sau khi tăng giá 15 nghìn đồng mỗi sản phẩm so với giá ban đầu là x (nghìn đồng) thì có doanh thu là 3x 2 + 85x + 600 nghìn đồng. Tính số sản phẩm mà công ty đó đã bán được theo x.</w:t>
      </w:r>
    </w:p>
    <w:p>
      <w:pPr>
        <w:pStyle w:val="ListBullet"/>
      </w:pPr>
      <w:r>
        <w:rPr>
          <w:rFonts w:ascii="Arial" w:hAnsi="Arial"/>
          <w:sz w:val="20"/>
        </w:rPr>
        <w:t>A. 3x – 40;</w:t>
      </w:r>
    </w:p>
    <w:p>
      <w:pPr>
        <w:pStyle w:val="ListBullet"/>
      </w:pPr>
      <w:r>
        <w:rPr>
          <w:rFonts w:ascii="Arial" w:hAnsi="Arial"/>
          <w:sz w:val="20"/>
        </w:rPr>
        <w:t>B. 3x + 40;</w:t>
      </w:r>
    </w:p>
    <w:p>
      <w:pPr>
        <w:pStyle w:val="ListBullet"/>
      </w:pPr>
      <w:r>
        <w:rPr>
          <w:rFonts w:ascii="Arial" w:hAnsi="Arial"/>
          <w:sz w:val="20"/>
        </w:rPr>
        <w:t>C. –3x – 40;</w:t>
      </w:r>
    </w:p>
    <w:p>
      <w:pPr>
        <w:pStyle w:val="ListBullet"/>
      </w:pPr>
      <w:r>
        <w:rPr>
          <w:rFonts w:ascii="Arial" w:hAnsi="Arial"/>
          <w:sz w:val="20"/>
        </w:rPr>
        <w:t>D. –3x + 40.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183070"/>
            <wp:docPr id="1932" name="Picture 1932"/>
            <wp:cNvGraphicFramePr>
              <a:graphicFrameLocks noChangeAspect="1"/>
            </wp:cNvGraphicFramePr>
            <a:graphic>
              <a:graphicData uri="http://schemas.openxmlformats.org/drawingml/2006/picture">
                <pic:pic>
                  <pic:nvPicPr>
                    <pic:cNvPr id="0" name="f2eaa6e2830263a8ffa0d284cae954c2aca0c7c9.png"/>
                    <pic:cNvPicPr/>
                  </pic:nvPicPr>
                  <pic:blipFill>
                    <a:blip r:embed="rId1427"/>
                    <a:stretch>
                      <a:fillRect/>
                    </a:stretch>
                  </pic:blipFill>
                  <pic:spPr>
                    <a:xfrm>
                      <a:off x="0" y="0"/>
                      <a:ext cx="4389120" cy="218307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https://vietjack.com/toan-7-cd/images/trac-nghiem-bai-5-phep-chia-da-thuc-mot-bien-5.PNG</w:t>
      </w:r>
    </w:p>
    <w:p>
      <w:r>
        <w:rPr>
          <w:rFonts w:ascii="Arial" w:hAnsi="Arial"/>
          <w:b/>
          <w:sz w:val="21"/>
        </w:rPr>
        <w:t>Lời giải:</w:t>
      </w:r>
    </w:p>
    <w:p>
      <w:r>
        <w:rPr>
          <w:rFonts w:ascii="Arial" w:hAnsi="Arial"/>
          <w:b/>
          <w:sz w:val="20"/>
        </w:rPr>
        <w:t>Bước 1: Đọc kỹ yêu cầu của đề bài: Một công ty sau khi tăng giá 15 nghìn đồng mỗi sản phẩm so với giá ban đầu là x (nghìn đồng) thì có doanh thu là 3x 2 + 85x + 600 nghìn đồng. Tính số sản phẩm mà công ty đó đã bán được theo x.</w:t>
      </w:r>
    </w:p>
    <w:p>
      <w:r>
        <w:rPr>
          <w:rFonts w:ascii="Arial" w:hAnsi="Arial"/>
          <w:b/>
          <w:sz w:val="20"/>
        </w:rPr>
        <w:t>Bước 2: Phân tích dữ kiện và đối chiếu với từng phương án.</w:t>
      </w:r>
    </w:p>
    <w:p>
      <w:r>
        <w:rPr>
          <w:rFonts w:ascii="Arial" w:hAnsi="Arial"/>
          <w:sz w:val="20"/>
        </w:rPr>
        <w:t>Giá của sản phẩm sau khi tăng là: x</w:t>
      </w:r>
    </w:p>
    <w:p>
      <w:r>
        <w:rPr>
          <w:rFonts w:ascii="Arial" w:hAnsi="Arial"/>
          <w:sz w:val="20"/>
        </w:rPr>
        <w:t>+ 15 (nghìn đồng) Số sản phẩm mà công ty đó bán được là thương của phép chia: (3x 2</w:t>
      </w:r>
    </w:p>
    <w:p>
      <w:r>
        <w:rPr>
          <w:rFonts w:ascii="Arial" w:hAnsi="Arial"/>
          <w:sz w:val="20"/>
        </w:rPr>
        <w:t>+ 85x</w:t>
      </w:r>
    </w:p>
    <w:p>
      <w:r>
        <w:rPr>
          <w:rFonts w:ascii="Arial" w:hAnsi="Arial"/>
          <w:sz w:val="20"/>
        </w:rPr>
        <w:t>+ 600): (x</w:t>
      </w:r>
    </w:p>
    <w:p>
      <w:r>
        <w:rPr>
          <w:rFonts w:ascii="Arial" w:hAnsi="Arial"/>
          <w:sz w:val="20"/>
        </w:rPr>
        <w:t>+ 15) Thực hiện đặt tính chia đa thức như sau: Do đó (3x 2</w:t>
      </w:r>
    </w:p>
    <w:p>
      <w:r>
        <w:rPr>
          <w:rFonts w:ascii="Arial" w:hAnsi="Arial"/>
          <w:sz w:val="20"/>
        </w:rPr>
        <w:t>+ 85x</w:t>
      </w:r>
    </w:p>
    <w:p>
      <w:r>
        <w:rPr>
          <w:rFonts w:ascii="Arial" w:hAnsi="Arial"/>
          <w:sz w:val="20"/>
        </w:rPr>
        <w:t>+ 600): (x</w:t>
      </w:r>
    </w:p>
    <w:p>
      <w:r>
        <w:rPr>
          <w:rFonts w:ascii="Arial" w:hAnsi="Arial"/>
          <w:sz w:val="20"/>
        </w:rPr>
        <w:t>+ 15) = 3x</w:t>
      </w:r>
    </w:p>
    <w:p>
      <w:r>
        <w:rPr>
          <w:rFonts w:ascii="Arial" w:hAnsi="Arial"/>
          <w:sz w:val="20"/>
        </w:rPr>
        <w:t>+ 40.</w:t>
      </w:r>
    </w:p>
    <w:p>
      <w:r>
        <w:rPr>
          <w:rFonts w:ascii="Arial" w:hAnsi="Arial"/>
          <w:sz w:val="20"/>
        </w:rPr>
        <w:t>Vậy công ty đó bán được 3x</w:t>
      </w:r>
    </w:p>
    <w:p>
      <w:r>
        <w:rPr>
          <w:rFonts w:ascii="Arial" w:hAnsi="Arial"/>
          <w:sz w:val="20"/>
        </w:rPr>
        <w:t>+ 40 sản phẩm.</w:t>
      </w:r>
    </w:p>
    <w:p>
      <w:r>
        <w:rPr>
          <w:rFonts w:ascii="Arial" w:hAnsi="Arial"/>
          <w:b/>
          <w:sz w:val="20"/>
        </w:rPr>
        <w:t>Kết luận: Đáp án đúng là B (3x + 40;).</w:t>
      </w:r>
    </w:p>
    <w:p>
      <w:r>
        <w:rPr>
          <w:rFonts w:ascii="Arial" w:hAnsi="Arial"/>
          <w:b/>
          <w:sz w:val="21"/>
        </w:rPr>
        <w:t>Câu 13. Có bao nhiêu số nguyên x để giá trị của đa thức A = 2x 3 – 3x 2 + 2x + 2 chia hết cho giá trị của đa thức B = x 2 + 1</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22167"/>
            <wp:docPr id="1933" name="Picture 1933"/>
            <wp:cNvGraphicFramePr>
              <a:graphicFrameLocks noChangeAspect="1"/>
            </wp:cNvGraphicFramePr>
            <a:graphic>
              <a:graphicData uri="http://schemas.openxmlformats.org/drawingml/2006/picture">
                <pic:pic>
                  <pic:nvPicPr>
                    <pic:cNvPr id="0" name="4b164772d91cf3b8c50f019999b0b4c2a79ca6c6.png"/>
                    <pic:cNvPicPr/>
                  </pic:nvPicPr>
                  <pic:blipFill>
                    <a:blip r:embed="rId1428"/>
                    <a:stretch>
                      <a:fillRect/>
                    </a:stretch>
                  </pic:blipFill>
                  <pic:spPr>
                    <a:xfrm>
                      <a:off x="0" y="0"/>
                      <a:ext cx="4389120" cy="1922167"/>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https://vietjack.com/toan-7-cd/images/trac-nghiem-bai-5-phep-chia-da-thuc-mot-bien-6.PNG</w:t>
      </w:r>
    </w:p>
    <w:p>
      <w:r>
        <w:rPr>
          <w:rFonts w:ascii="Arial" w:hAnsi="Arial"/>
          <w:b/>
          <w:sz w:val="21"/>
        </w:rPr>
        <w:t>Lời giải:</w:t>
      </w:r>
    </w:p>
    <w:p>
      <w:r>
        <w:rPr>
          <w:rFonts w:ascii="Arial" w:hAnsi="Arial"/>
          <w:b/>
          <w:sz w:val="20"/>
        </w:rPr>
        <w:t>Bước 1: Đọc kỹ yêu cầu của đề bài: Có bao nhiêu số nguyên x để giá trị của đa thức A = 2x 3 – 3x 2 + 2x + 2 chia hết cho giá trị của đa thức B = x 2 + 1</w:t>
      </w:r>
    </w:p>
    <w:p>
      <w:r>
        <w:rPr>
          <w:rFonts w:ascii="Arial" w:hAnsi="Arial"/>
          <w:b/>
          <w:sz w:val="20"/>
        </w:rPr>
        <w:t>Bước 2: Phân tích dữ kiện và đối chiếu với từng phương án.</w:t>
      </w:r>
    </w:p>
    <w:p>
      <w:r>
        <w:rPr>
          <w:rFonts w:ascii="Arial" w:hAnsi="Arial"/>
          <w:sz w:val="20"/>
        </w:rPr>
        <w:t>Ta thực hiện đặt tính chia đa thức như sau: Để giá trị của đa thức A = 2x 3 – 3x 2</w:t>
      </w:r>
    </w:p>
    <w:p>
      <w:r>
        <w:rPr>
          <w:rFonts w:ascii="Arial" w:hAnsi="Arial"/>
          <w:sz w:val="20"/>
        </w:rPr>
        <w:t>+ 2x</w:t>
      </w:r>
    </w:p>
    <w:p>
      <w:r>
        <w:rPr>
          <w:rFonts w:ascii="Arial" w:hAnsi="Arial"/>
          <w:sz w:val="20"/>
        </w:rPr>
        <w:t>+ 2 chia hết cho giá trị của đa thức B = x 2</w:t>
      </w:r>
    </w:p>
    <w:p>
      <w:r>
        <w:rPr>
          <w:rFonts w:ascii="Arial" w:hAnsi="Arial"/>
          <w:sz w:val="20"/>
        </w:rPr>
        <w:t>+ 1 thì 5 ⁝ (x 2</w:t>
      </w:r>
    </w:p>
    <w:p>
      <w:r>
        <w:rPr>
          <w:rFonts w:ascii="Arial" w:hAnsi="Arial"/>
          <w:sz w:val="20"/>
        </w:rPr>
        <w:t>+ 1) Hay (x 2</w:t>
      </w:r>
    </w:p>
    <w:p>
      <w:r>
        <w:rPr>
          <w:rFonts w:ascii="Arial" w:hAnsi="Arial"/>
          <w:sz w:val="20"/>
        </w:rPr>
        <w:t>+ 1) ∈ Ư(5) = {–1;</w:t>
      </w:r>
    </w:p>
    <w:p>
      <w:r>
        <w:rPr>
          <w:rFonts w:ascii="Arial" w:hAnsi="Arial"/>
          <w:sz w:val="20"/>
        </w:rPr>
        <w:t>1;</w:t>
      </w:r>
    </w:p>
    <w:p>
      <w:r>
        <w:rPr>
          <w:rFonts w:ascii="Arial" w:hAnsi="Arial"/>
          <w:sz w:val="20"/>
        </w:rPr>
        <w:t>–5;</w:t>
      </w:r>
    </w:p>
    <w:p>
      <w:r>
        <w:rPr>
          <w:rFonts w:ascii="Arial" w:hAnsi="Arial"/>
          <w:sz w:val="20"/>
        </w:rPr>
        <w:t>5} +) x 2</w:t>
      </w:r>
    </w:p>
    <w:p>
      <w:r>
        <w:rPr>
          <w:rFonts w:ascii="Arial" w:hAnsi="Arial"/>
          <w:sz w:val="20"/>
        </w:rPr>
        <w:t>+ 1 = –1 Suy ra x 2 = –2 (vô lí) +) x 2</w:t>
      </w:r>
    </w:p>
    <w:p>
      <w:r>
        <w:rPr>
          <w:rFonts w:ascii="Arial" w:hAnsi="Arial"/>
          <w:sz w:val="20"/>
        </w:rPr>
        <w:t>+ 1 = 1 Suy ra x 2 = 0 Do đó x = 0 (thỏa mãn x là số nguyên) +) x 2</w:t>
      </w:r>
    </w:p>
    <w:p>
      <w:r>
        <w:rPr>
          <w:rFonts w:ascii="Arial" w:hAnsi="Arial"/>
          <w:sz w:val="20"/>
        </w:rPr>
        <w:t>+ 1 = –5 Suy ra x 2 = –6 (vô lí) +) x 2</w:t>
      </w:r>
    </w:p>
    <w:p>
      <w:r>
        <w:rPr>
          <w:rFonts w:ascii="Arial" w:hAnsi="Arial"/>
          <w:sz w:val="20"/>
        </w:rPr>
        <w:t>+ 1 = 5 Suy ra x 2 = 4 Do đó x = 2 (thỏa mãn) hoặc x = –2 (thỏa mãn) Vậy có 3 giá trị của x thỏa mãn đề bài là x = 0;</w:t>
      </w:r>
    </w:p>
    <w:p>
      <w:r>
        <w:rPr>
          <w:rFonts w:ascii="Arial" w:hAnsi="Arial"/>
          <w:sz w:val="20"/>
        </w:rPr>
        <w:t>x = –2;</w:t>
      </w:r>
    </w:p>
    <w:p>
      <w:r>
        <w:rPr>
          <w:rFonts w:ascii="Arial" w:hAnsi="Arial"/>
          <w:sz w:val="20"/>
        </w:rPr>
        <w:t>x = 2.</w:t>
      </w:r>
    </w:p>
    <w:p>
      <w:r>
        <w:rPr>
          <w:rFonts w:ascii="Arial" w:hAnsi="Arial"/>
          <w:sz w:val="20"/>
        </w:rPr>
        <w:t>Ta chọn phương án A.</w:t>
      </w:r>
    </w:p>
    <w:p>
      <w:r>
        <w:rPr>
          <w:rFonts w:ascii="Arial" w:hAnsi="Arial"/>
          <w:b/>
          <w:sz w:val="20"/>
        </w:rPr>
        <w:t>Kết luận: Đáp án đúng là A (3;).</w:t>
      </w:r>
    </w:p>
    <w:p>
      <w:r>
        <w:rPr>
          <w:rFonts w:ascii="Arial" w:hAnsi="Arial"/>
          <w:b/>
          <w:sz w:val="21"/>
        </w:rPr>
        <w:t>Câu 14. Tìm giá trị của a và b đề đa thức 4x 3 + ax + b chia cho đa thức x 2 – 1 dư 2x – 3.</w:t>
      </w:r>
    </w:p>
    <w:p>
      <w:r>
        <w:t>Ảnh trong đề:</w:t>
      </w:r>
    </w:p>
    <w:p>
      <w:pPr>
        <w:jc w:val="center"/>
      </w:pPr>
      <w:r>
        <w:drawing>
          <wp:inline xmlns:a="http://schemas.openxmlformats.org/drawingml/2006/main" xmlns:pic="http://schemas.openxmlformats.org/drawingml/2006/picture">
            <wp:extent cx="4389120" cy="2940710"/>
            <wp:docPr id="1934" name="Picture 1934"/>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29"/>
                    <a:stretch>
                      <a:fillRect/>
                    </a:stretch>
                  </pic:blipFill>
                  <pic:spPr>
                    <a:xfrm>
                      <a:off x="0" y="0"/>
                      <a:ext cx="4389120" cy="294071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https://vietjack.com/toan-7-cd/images/trac-nghiem-bai-5-phep-chia-da-thuc-mot-bien-8.PNG</w:t>
      </w:r>
    </w:p>
    <w:p>
      <w:pPr>
        <w:jc w:val="center"/>
      </w:pPr>
      <w:r>
        <w:drawing>
          <wp:inline xmlns:a="http://schemas.openxmlformats.org/drawingml/2006/main" xmlns:pic="http://schemas.openxmlformats.org/drawingml/2006/picture">
            <wp:extent cx="4389120" cy="4104112"/>
            <wp:docPr id="1935" name="Picture 1935"/>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0"/>
                    <a:stretch>
                      <a:fillRect/>
                    </a:stretch>
                  </pic:blipFill>
                  <pic:spPr>
                    <a:xfrm>
                      <a:off x="0" y="0"/>
                      <a:ext cx="4389120" cy="4104112"/>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https://vietjack.com/toan-7-cd/images/trac-nghiem-bai-5-phep-chia-da-thuc-mot-bien-9.PNG</w:t>
      </w:r>
    </w:p>
    <w:p>
      <w:pPr>
        <w:pStyle w:val="ListBullet"/>
      </w:pPr>
      <w:r>
        <w:rPr>
          <w:rFonts w:ascii="Arial" w:hAnsi="Arial"/>
          <w:sz w:val="20"/>
        </w:rPr>
        <w:t>A. a = –6; b = –3;</w:t>
      </w:r>
    </w:p>
    <w:p>
      <w:pPr>
        <w:pStyle w:val="ListBullet"/>
      </w:pPr>
      <w:r>
        <w:rPr>
          <w:rFonts w:ascii="Arial" w:hAnsi="Arial"/>
          <w:sz w:val="20"/>
        </w:rPr>
        <w:t>B. a = 6; b = –3;</w:t>
      </w:r>
    </w:p>
    <w:p>
      <w:pPr>
        <w:pStyle w:val="ListBullet"/>
      </w:pPr>
      <w:r>
        <w:rPr>
          <w:rFonts w:ascii="Arial" w:hAnsi="Arial"/>
          <w:sz w:val="20"/>
        </w:rPr>
        <w:t>C. a = 2; b = –3;</w:t>
      </w:r>
    </w:p>
    <w:p>
      <w:pPr>
        <w:pStyle w:val="ListBullet"/>
      </w:pPr>
      <w:r>
        <w:rPr>
          <w:rFonts w:ascii="Arial" w:hAnsi="Arial"/>
          <w:sz w:val="20"/>
        </w:rPr>
        <w:t>D. a = –2; b =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508760"/>
            <wp:docPr id="1936" name="Picture 1936"/>
            <wp:cNvGraphicFramePr>
              <a:graphicFrameLocks noChangeAspect="1"/>
            </wp:cNvGraphicFramePr>
            <a:graphic>
              <a:graphicData uri="http://schemas.openxmlformats.org/drawingml/2006/picture">
                <pic:pic>
                  <pic:nvPicPr>
                    <pic:cNvPr id="0" name="37bf1081a3fc43484f4c5a55304e273d3f61941f.png"/>
                    <pic:cNvPicPr/>
                  </pic:nvPicPr>
                  <pic:blipFill>
                    <a:blip r:embed="rId1431"/>
                    <a:stretch>
                      <a:fillRect/>
                    </a:stretch>
                  </pic:blipFill>
                  <pic:spPr>
                    <a:xfrm>
                      <a:off x="0" y="0"/>
                      <a:ext cx="4389120" cy="150876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https://vietjack.com/toan-7-cd/images/trac-nghiem-bai-5-phep-chia-da-thuc-mot-bien-7.PNG</w:t>
      </w:r>
    </w:p>
    <w:p>
      <w:pPr>
        <w:jc w:val="center"/>
      </w:pPr>
      <w:r>
        <w:drawing>
          <wp:inline xmlns:a="http://schemas.openxmlformats.org/drawingml/2006/main" xmlns:pic="http://schemas.openxmlformats.org/drawingml/2006/picture">
            <wp:extent cx="4389120" cy="2940710"/>
            <wp:docPr id="1937" name="Picture 1937"/>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29"/>
                    <a:stretch>
                      <a:fillRect/>
                    </a:stretch>
                  </pic:blipFill>
                  <pic:spPr>
                    <a:xfrm>
                      <a:off x="0" y="0"/>
                      <a:ext cx="4389120" cy="294071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https://vietjack.com/toan-7-cd/images/trac-nghiem-bai-5-phep-chia-da-thuc-mot-bien-8.PNG</w:t>
      </w:r>
    </w:p>
    <w:p>
      <w:pPr>
        <w:jc w:val="center"/>
      </w:pPr>
      <w:r>
        <w:drawing>
          <wp:inline xmlns:a="http://schemas.openxmlformats.org/drawingml/2006/main" xmlns:pic="http://schemas.openxmlformats.org/drawingml/2006/picture">
            <wp:extent cx="4389120" cy="4104112"/>
            <wp:docPr id="1938" name="Picture 1938"/>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0"/>
                    <a:stretch>
                      <a:fillRect/>
                    </a:stretch>
                  </pic:blipFill>
                  <pic:spPr>
                    <a:xfrm>
                      <a:off x="0" y="0"/>
                      <a:ext cx="4389120" cy="4104112"/>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https://vietjack.com/toan-7-cd/images/trac-nghiem-bai-5-phep-chia-da-thuc-mot-bien-9.PNG</w:t>
      </w:r>
    </w:p>
    <w:p>
      <w:r>
        <w:rPr>
          <w:rFonts w:ascii="Arial" w:hAnsi="Arial"/>
          <w:b/>
          <w:sz w:val="21"/>
        </w:rPr>
        <w:t>Lời giải:</w:t>
      </w:r>
    </w:p>
    <w:p>
      <w:r>
        <w:rPr>
          <w:rFonts w:ascii="Arial" w:hAnsi="Arial"/>
          <w:b/>
          <w:sz w:val="20"/>
        </w:rPr>
        <w:t>Bước 1: Đọc kỹ yêu cầu của đề bài: Tìm giá trị của a và b đề đa thức 4x 3 + ax + b chia cho đa thức x 2 – 1 dư 2x – 3.</w:t>
      </w:r>
    </w:p>
    <w:p>
      <w:r>
        <w:rPr>
          <w:rFonts w:ascii="Arial" w:hAnsi="Arial"/>
          <w:b/>
          <w:sz w:val="20"/>
        </w:rPr>
        <w:t>Bước 2: Phân tích dữ kiện và đối chiếu với từng phương án.</w:t>
      </w:r>
    </w:p>
    <w:p>
      <w:r>
        <w:rPr>
          <w:rFonts w:ascii="Arial" w:hAnsi="Arial"/>
          <w:sz w:val="20"/>
        </w:rPr>
        <w:t>Ta đặt tính chia đa thức như sau: Phần dư của phép chia trên là (a</w:t>
      </w:r>
    </w:p>
    <w:p>
      <w:r>
        <w:rPr>
          <w:rFonts w:ascii="Arial" w:hAnsi="Arial"/>
          <w:sz w:val="20"/>
        </w:rPr>
        <w:t>+ 4)x</w:t>
      </w:r>
    </w:p>
    <w:p>
      <w:r>
        <w:rPr>
          <w:rFonts w:ascii="Arial" w:hAnsi="Arial"/>
          <w:sz w:val="20"/>
        </w:rPr>
        <w:t>+ b.</w:t>
      </w:r>
    </w:p>
    <w:p>
      <w:r>
        <w:rPr>
          <w:rFonts w:ascii="Arial" w:hAnsi="Arial"/>
          <w:sz w:val="20"/>
        </w:rPr>
        <w:t>Mà theo bài, đa thức 4x 3</w:t>
      </w:r>
    </w:p>
    <w:p>
      <w:r>
        <w:rPr>
          <w:rFonts w:ascii="Arial" w:hAnsi="Arial"/>
          <w:sz w:val="20"/>
        </w:rPr>
        <w:t>+ ax</w:t>
      </w:r>
    </w:p>
    <w:p>
      <w:r>
        <w:rPr>
          <w:rFonts w:ascii="Arial" w:hAnsi="Arial"/>
          <w:sz w:val="20"/>
        </w:rPr>
        <w:t>+ b chia cho đa thức x 2 – 1 dư 2x – 3.</w:t>
      </w:r>
    </w:p>
    <w:p>
      <w:r>
        <w:rPr>
          <w:rFonts w:ascii="Arial" w:hAnsi="Arial"/>
          <w:sz w:val="20"/>
        </w:rPr>
        <w:t>Do đó (a</w:t>
      </w:r>
    </w:p>
    <w:p>
      <w:r>
        <w:rPr>
          <w:rFonts w:ascii="Arial" w:hAnsi="Arial"/>
          <w:sz w:val="20"/>
        </w:rPr>
        <w:t>+ 4)x</w:t>
      </w:r>
    </w:p>
    <w:p>
      <w:r>
        <w:rPr>
          <w:rFonts w:ascii="Arial" w:hAnsi="Arial"/>
          <w:sz w:val="20"/>
        </w:rPr>
        <w:t>+ b = 2x – 3.</w:t>
      </w:r>
    </w:p>
    <w:p>
      <w:r>
        <w:rPr>
          <w:rFonts w:ascii="Arial" w:hAnsi="Arial"/>
          <w:sz w:val="20"/>
        </w:rPr>
        <w:t>Suy ra Hay Vậy a = –2 và b = –3.</w:t>
      </w:r>
    </w:p>
    <w:p>
      <w:r>
        <w:rPr>
          <w:rFonts w:ascii="Arial" w:hAnsi="Arial"/>
          <w:sz w:val="20"/>
        </w:rPr>
        <w:t>Ta chọn phương án D.</w:t>
      </w:r>
    </w:p>
    <w:p>
      <w:r>
        <w:rPr>
          <w:rFonts w:ascii="Arial" w:hAnsi="Arial"/>
          <w:b/>
          <w:sz w:val="20"/>
        </w:rPr>
        <w:t>Kết luận: Đáp án đúng là D (a = –2; b = –3.).</w:t>
      </w:r>
    </w:p>
    <w:p>
      <w:r>
        <w:rPr>
          <w:rFonts w:ascii="Arial" w:hAnsi="Arial"/>
          <w:b/>
          <w:sz w:val="21"/>
        </w:rPr>
        <w:t>Câu 15. Xác định a để đa thức 27x 2 + a chia hết cho 3x + 2</w:t>
      </w:r>
    </w:p>
    <w:p>
      <w:pPr>
        <w:pStyle w:val="ListBullet"/>
      </w:pPr>
      <w:r>
        <w:rPr>
          <w:rFonts w:ascii="Arial" w:hAnsi="Arial"/>
          <w:sz w:val="20"/>
        </w:rPr>
        <w:t>A. a = 6;</w:t>
      </w:r>
    </w:p>
    <w:p>
      <w:pPr>
        <w:pStyle w:val="ListBullet"/>
      </w:pPr>
      <w:r>
        <w:rPr>
          <w:rFonts w:ascii="Arial" w:hAnsi="Arial"/>
          <w:sz w:val="20"/>
        </w:rPr>
        <w:t>B. a = 12;</w:t>
      </w:r>
    </w:p>
    <w:p>
      <w:pPr>
        <w:pStyle w:val="ListBullet"/>
      </w:pPr>
      <w:r>
        <w:rPr>
          <w:rFonts w:ascii="Arial" w:hAnsi="Arial"/>
          <w:sz w:val="20"/>
        </w:rPr>
        <w:t>C. a = –12;</w:t>
      </w:r>
    </w:p>
    <w:p>
      <w:pPr>
        <w:pStyle w:val="ListBullet"/>
      </w:pPr>
      <w:r>
        <w:rPr>
          <w:rFonts w:ascii="Arial" w:hAnsi="Arial"/>
          <w:sz w:val="20"/>
        </w:rPr>
        <w:t>D. a =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84256"/>
            <wp:docPr id="1939" name="Picture 1939"/>
            <wp:cNvGraphicFramePr>
              <a:graphicFrameLocks noChangeAspect="1"/>
            </wp:cNvGraphicFramePr>
            <a:graphic>
              <a:graphicData uri="http://schemas.openxmlformats.org/drawingml/2006/picture">
                <pic:pic>
                  <pic:nvPicPr>
                    <pic:cNvPr id="0" name="0083d2f030740d1450dc8d688e68b9117104aae9.png"/>
                    <pic:cNvPicPr/>
                  </pic:nvPicPr>
                  <pic:blipFill>
                    <a:blip r:embed="rId1432"/>
                    <a:stretch>
                      <a:fillRect/>
                    </a:stretch>
                  </pic:blipFill>
                  <pic:spPr>
                    <a:xfrm>
                      <a:off x="0" y="0"/>
                      <a:ext cx="4389120" cy="2284256"/>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https://vietjack.com/toan-7-cd/images/trac-nghiem-bai-5-phep-chia-da-thuc-mot-bien-10.PNG</w:t>
      </w:r>
    </w:p>
    <w:p>
      <w:r>
        <w:rPr>
          <w:rFonts w:ascii="Arial" w:hAnsi="Arial"/>
          <w:b/>
          <w:sz w:val="21"/>
        </w:rPr>
        <w:t>Lời giải:</w:t>
      </w:r>
    </w:p>
    <w:p>
      <w:r>
        <w:rPr>
          <w:rFonts w:ascii="Arial" w:hAnsi="Arial"/>
          <w:b/>
          <w:sz w:val="20"/>
        </w:rPr>
        <w:t>Bước 1: Đọc kỹ yêu cầu của đề bài: Xác định a để đa thức 27x 2 + a chia hết cho 3x + 2</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Diện tích đáy của hình hộp chữ nhât là: 2 x</w:t>
      </w:r>
    </w:p>
    <w:p>
      <w:r>
        <w:rPr>
          <w:rFonts w:ascii="Arial" w:hAnsi="Arial"/>
          <w:sz w:val="20"/>
        </w:rPr>
        <w:t>+ 1 x</w:t>
      </w:r>
    </w:p>
    <w:p>
      <w:r>
        <w:rPr>
          <w:rFonts w:ascii="Arial" w:hAnsi="Arial"/>
          <w:sz w:val="20"/>
        </w:rPr>
        <w:t>+ 3 = 2 x 2</w:t>
      </w:r>
    </w:p>
    <w:p>
      <w:r>
        <w:rPr>
          <w:rFonts w:ascii="Arial" w:hAnsi="Arial"/>
          <w:sz w:val="20"/>
        </w:rPr>
        <w:t>+ 7 x</w:t>
      </w:r>
    </w:p>
    <w:p>
      <w:r>
        <w:rPr>
          <w:rFonts w:ascii="Arial" w:hAnsi="Arial"/>
          <w:sz w:val="20"/>
        </w:rPr>
        <w:t>+ 3 cm 2.</w:t>
      </w:r>
    </w:p>
    <w:p>
      <w:r>
        <w:rPr>
          <w:rFonts w:ascii="Arial" w:hAnsi="Arial"/>
          <w:sz w:val="20"/>
        </w:rPr>
        <w:t>b) Đúng.</w:t>
      </w:r>
    </w:p>
    <w:p>
      <w:r>
        <w:rPr>
          <w:rFonts w:ascii="Arial" w:hAnsi="Arial"/>
          <w:sz w:val="20"/>
        </w:rPr>
        <w:t>Chiều cao của hình hộp chữ nhật là: 2 x 3</w:t>
      </w:r>
    </w:p>
    <w:p>
      <w:r>
        <w:rPr>
          <w:rFonts w:ascii="Arial" w:hAnsi="Arial"/>
          <w:sz w:val="20"/>
        </w:rPr>
        <w:t>+ 11 x</w:t>
      </w:r>
    </w:p>
    <w:p>
      <w:r>
        <w:rPr>
          <w:rFonts w:ascii="Arial" w:hAnsi="Arial"/>
          <w:sz w:val="20"/>
        </w:rPr>
        <w:t>+ 17 x</w:t>
      </w:r>
    </w:p>
    <w:p>
      <w:r>
        <w:rPr>
          <w:rFonts w:ascii="Arial" w:hAnsi="Arial"/>
          <w:sz w:val="20"/>
        </w:rPr>
        <w:t>+ 6: 2 x 2</w:t>
      </w:r>
    </w:p>
    <w:p>
      <w:r>
        <w:rPr>
          <w:rFonts w:ascii="Arial" w:hAnsi="Arial"/>
          <w:sz w:val="20"/>
        </w:rPr>
        <w:t>+ 7 x</w:t>
      </w:r>
    </w:p>
    <w:p>
      <w:r>
        <w:rPr>
          <w:rFonts w:ascii="Arial" w:hAnsi="Arial"/>
          <w:sz w:val="20"/>
        </w:rPr>
        <w:t>+ 3 = x</w:t>
      </w:r>
    </w:p>
    <w:p>
      <w:r>
        <w:rPr>
          <w:rFonts w:ascii="Arial" w:hAnsi="Arial"/>
          <w:sz w:val="20"/>
        </w:rPr>
        <w:t>+ 2 cm.</w:t>
      </w:r>
    </w:p>
    <w:p>
      <w:r>
        <w:rPr>
          <w:rFonts w:ascii="Arial" w:hAnsi="Arial"/>
          <w:sz w:val="20"/>
        </w:rPr>
        <w:t>c) Sai.</w:t>
      </w:r>
    </w:p>
    <w:p>
      <w:r>
        <w:rPr>
          <w:rFonts w:ascii="Arial" w:hAnsi="Arial"/>
          <w:sz w:val="20"/>
        </w:rPr>
        <w:t>Diện tích xung quanh của hình hộp chữ nhật là: 2 ⋅ 2 x</w:t>
      </w:r>
    </w:p>
    <w:p>
      <w:r>
        <w:rPr>
          <w:rFonts w:ascii="Arial" w:hAnsi="Arial"/>
          <w:sz w:val="20"/>
        </w:rPr>
        <w:t>+ 1</w:t>
      </w:r>
    </w:p>
    <w:p>
      <w:r>
        <w:rPr>
          <w:rFonts w:ascii="Arial" w:hAnsi="Arial"/>
          <w:sz w:val="20"/>
        </w:rPr>
        <w:t>+ x</w:t>
      </w:r>
    </w:p>
    <w:p>
      <w:r>
        <w:rPr>
          <w:rFonts w:ascii="Arial" w:hAnsi="Arial"/>
          <w:sz w:val="20"/>
        </w:rPr>
        <w:t>+ 3 ⋅ x</w:t>
      </w:r>
    </w:p>
    <w:p>
      <w:r>
        <w:rPr>
          <w:rFonts w:ascii="Arial" w:hAnsi="Arial"/>
          <w:sz w:val="20"/>
        </w:rPr>
        <w:t>+ 2 = 6 x 2</w:t>
      </w:r>
    </w:p>
    <w:p>
      <w:r>
        <w:rPr>
          <w:rFonts w:ascii="Arial" w:hAnsi="Arial"/>
          <w:sz w:val="20"/>
        </w:rPr>
        <w:t>+ 20 x</w:t>
      </w:r>
    </w:p>
    <w:p>
      <w:r>
        <w:rPr>
          <w:rFonts w:ascii="Arial" w:hAnsi="Arial"/>
          <w:sz w:val="20"/>
        </w:rPr>
        <w:t>+ 16 cm 2.</w:t>
      </w:r>
    </w:p>
    <w:p>
      <w:r>
        <w:rPr>
          <w:rFonts w:ascii="Arial" w:hAnsi="Arial"/>
          <w:sz w:val="20"/>
        </w:rPr>
        <w:t>d) Sai.</w:t>
      </w:r>
    </w:p>
    <w:p>
      <w:r>
        <w:rPr>
          <w:rFonts w:ascii="Arial" w:hAnsi="Arial"/>
          <w:sz w:val="20"/>
        </w:rPr>
        <w:t>Diện tích xung quanh của hình hộp chữ nhật khi x = 2 cm là: 6 ⋅ 2 2</w:t>
      </w:r>
    </w:p>
    <w:p>
      <w:r>
        <w:rPr>
          <w:rFonts w:ascii="Arial" w:hAnsi="Arial"/>
          <w:sz w:val="20"/>
        </w:rPr>
        <w:t>+ 20 ⋅ 2</w:t>
      </w:r>
    </w:p>
    <w:p>
      <w:r>
        <w:rPr>
          <w:rFonts w:ascii="Arial" w:hAnsi="Arial"/>
          <w:sz w:val="20"/>
        </w:rPr>
        <w:t>+ 16 = 80 cm 2.</w:t>
      </w:r>
    </w:p>
    <w:p>
      <w:r>
        <w:rPr>
          <w:rFonts w:ascii="Arial" w:hAnsi="Arial"/>
          <w:b/>
          <w:sz w:val="20"/>
        </w:rPr>
        <w:t>Kết luận: Đáp án đúng là A (a = 6;).</w:t>
      </w:r>
    </w:p>
    <w:p>
      <w:pPr>
        <w:pStyle w:val="Heading4"/>
      </w:pPr>
      <w:r>
        <w:t>Bài học nguồn: Trắc nghiệm tổng hợp Toán 7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Biểu thức nào sau đây là đa thức một biến?</w:t>
      </w:r>
    </w:p>
    <w:p>
      <w:pPr>
        <w:pStyle w:val="ListBullet"/>
      </w:pPr>
      <w:r>
        <w:rPr>
          <w:rFonts w:ascii="Arial" w:hAnsi="Arial"/>
          <w:sz w:val="20"/>
        </w:rPr>
        <w:t>A. 3x + 1;</w:t>
      </w:r>
    </w:p>
    <w:p>
      <w:pPr>
        <w:pStyle w:val="ListBullet"/>
      </w:pPr>
      <w:r>
        <w:rPr>
          <w:rFonts w:ascii="Arial" w:hAnsi="Arial"/>
          <w:sz w:val="20"/>
        </w:rPr>
        <w:t>B. 2xy + 3y;</w:t>
      </w:r>
    </w:p>
    <w:p>
      <w:pPr>
        <w:pStyle w:val="ListBullet"/>
      </w:pPr>
      <w:r>
        <w:rPr>
          <w:rFonts w:ascii="Arial" w:hAnsi="Arial"/>
          <w:sz w:val="20"/>
        </w:rPr>
        <w:t>C. x 2 + y;</w:t>
      </w:r>
    </w:p>
    <w:p>
      <w:pPr>
        <w:pStyle w:val="ListBullet"/>
      </w:pPr>
      <w:r>
        <w:rPr>
          <w:rFonts w:ascii="Arial" w:hAnsi="Arial"/>
          <w:sz w:val="20"/>
        </w:rPr>
        <w:t>D. t 2 + t + 1 t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Biểu thức nào sau đây là đa thức một biến?</w:t>
      </w:r>
    </w:p>
    <w:p>
      <w:r>
        <w:rPr>
          <w:rFonts w:ascii="Arial" w:hAnsi="Arial"/>
          <w:b/>
          <w:sz w:val="20"/>
        </w:rPr>
        <w:t>Bước 2: Phân tích dữ kiện và đối chiếu với từng phương án.</w:t>
      </w:r>
    </w:p>
    <w:p>
      <w:r>
        <w:rPr>
          <w:rFonts w:ascii="Arial" w:hAnsi="Arial"/>
          <w:sz w:val="20"/>
        </w:rPr>
        <w:t>Biểu thức đại số 3x</w:t>
      </w:r>
    </w:p>
    <w:p>
      <w:r>
        <w:rPr>
          <w:rFonts w:ascii="Arial" w:hAnsi="Arial"/>
          <w:sz w:val="20"/>
        </w:rPr>
        <w:t>+ 1 là đơn thức một biến x.</w:t>
      </w:r>
    </w:p>
    <w:p>
      <w:r>
        <w:rPr>
          <w:rFonts w:ascii="Arial" w:hAnsi="Arial"/>
          <w:sz w:val="20"/>
        </w:rPr>
        <w:t>Biểu thức đại số 2xy</w:t>
      </w:r>
    </w:p>
    <w:p>
      <w:r>
        <w:rPr>
          <w:rFonts w:ascii="Arial" w:hAnsi="Arial"/>
          <w:sz w:val="20"/>
        </w:rPr>
        <w:t>+ 3y không là đơn thức một biến x vì có cả biến y.</w:t>
      </w:r>
    </w:p>
    <w:p>
      <w:r>
        <w:rPr>
          <w:rFonts w:ascii="Arial" w:hAnsi="Arial"/>
          <w:sz w:val="20"/>
        </w:rPr>
        <w:t>Biểu thức đại số x 2</w:t>
      </w:r>
    </w:p>
    <w:p>
      <w:r>
        <w:rPr>
          <w:rFonts w:ascii="Arial" w:hAnsi="Arial"/>
          <w:sz w:val="20"/>
        </w:rPr>
        <w:t>+ y không phải là đa thức một biến x vì có cả biến y.</w:t>
      </w:r>
    </w:p>
    <w:p>
      <w:r>
        <w:rPr>
          <w:rFonts w:ascii="Arial" w:hAnsi="Arial"/>
          <w:sz w:val="20"/>
        </w:rPr>
        <w:t>Biểu thức đại số t 2</w:t>
      </w:r>
    </w:p>
    <w:p>
      <w:r>
        <w:rPr>
          <w:rFonts w:ascii="Arial" w:hAnsi="Arial"/>
          <w:sz w:val="20"/>
        </w:rPr>
        <w:t>+ t</w:t>
      </w:r>
    </w:p>
    <w:p>
      <w:r>
        <w:rPr>
          <w:rFonts w:ascii="Arial" w:hAnsi="Arial"/>
          <w:sz w:val="20"/>
        </w:rPr>
        <w:t>+ 1 t không phải là đa thức một biến t.</w:t>
      </w:r>
    </w:p>
    <w:p>
      <w:r>
        <w:rPr>
          <w:rFonts w:ascii="Arial" w:hAnsi="Arial"/>
          <w:sz w:val="20"/>
        </w:rPr>
        <w:t>Ta chọn phương án A.</w:t>
      </w:r>
    </w:p>
    <w:p>
      <w:r>
        <w:rPr>
          <w:rFonts w:ascii="Arial" w:hAnsi="Arial"/>
          <w:b/>
          <w:sz w:val="20"/>
        </w:rPr>
        <w:t>Kết luận: Đáp án đúng là A (3x + 1;).</w:t>
      </w:r>
    </w:p>
    <w:p>
      <w:r>
        <w:rPr>
          <w:rFonts w:ascii="Arial" w:hAnsi="Arial"/>
          <w:b/>
          <w:sz w:val="21"/>
        </w:rPr>
        <w:t>Câu 2. Bậc của đa thức 5x 2 + 3x + 1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Bậc của đa thức 5x 2 + 3x + 1 là?</w:t>
      </w:r>
    </w:p>
    <w:p>
      <w:r>
        <w:rPr>
          <w:rFonts w:ascii="Arial" w:hAnsi="Arial"/>
          <w:b/>
          <w:sz w:val="20"/>
        </w:rPr>
        <w:t>Bước 2: Phân tích dữ kiện và đối chiếu với từng phương án.</w:t>
      </w:r>
    </w:p>
    <w:p>
      <w:r>
        <w:rPr>
          <w:rFonts w:ascii="Arial" w:hAnsi="Arial"/>
          <w:sz w:val="20"/>
        </w:rPr>
        <w:t>Số mũ cao nhất của biến là 2 nên bậc của đa thức là 2.</w:t>
      </w:r>
    </w:p>
    <w:p>
      <w:r>
        <w:rPr>
          <w:rFonts w:ascii="Arial" w:hAnsi="Arial"/>
          <w:sz w:val="20"/>
        </w:rPr>
        <w:t>Ta chọn phương án C.</w:t>
      </w:r>
    </w:p>
    <w:p>
      <w:r>
        <w:rPr>
          <w:rFonts w:ascii="Arial" w:hAnsi="Arial"/>
          <w:b/>
          <w:sz w:val="20"/>
        </w:rPr>
        <w:t>Kết luận: Đáp án đúng là C (2;).</w:t>
      </w:r>
    </w:p>
    <w:p>
      <w:r>
        <w:rPr>
          <w:rFonts w:ascii="Arial" w:hAnsi="Arial"/>
          <w:b/>
          <w:sz w:val="21"/>
        </w:rPr>
        <w:t>Câu 3. Giá trị của biểu thức A = –2a + b + 20 tại a = 1, b = 2 là:</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Giá trị của biểu thức A = –2a + b + 20 tại a = 1, b = 2 là:</w:t>
      </w:r>
    </w:p>
    <w:p>
      <w:r>
        <w:rPr>
          <w:rFonts w:ascii="Arial" w:hAnsi="Arial"/>
          <w:b/>
          <w:sz w:val="20"/>
        </w:rPr>
        <w:t>Bước 2: Phân tích dữ kiện và đối chiếu với từng phương án.</w:t>
      </w:r>
    </w:p>
    <w:p>
      <w:r>
        <w:rPr>
          <w:rFonts w:ascii="Arial" w:hAnsi="Arial"/>
          <w:sz w:val="20"/>
        </w:rPr>
        <w:t>Thay a = 1, b = 2 vào biểu thức A ta được: A = –2.</w:t>
      </w:r>
    </w:p>
    <w:p>
      <w:r>
        <w:rPr>
          <w:rFonts w:ascii="Arial" w:hAnsi="Arial"/>
          <w:sz w:val="20"/>
        </w:rPr>
        <w:t>1</w:t>
      </w:r>
    </w:p>
    <w:p>
      <w:r>
        <w:rPr>
          <w:rFonts w:ascii="Arial" w:hAnsi="Arial"/>
          <w:sz w:val="20"/>
        </w:rPr>
        <w:t>+ 2</w:t>
      </w:r>
    </w:p>
    <w:p>
      <w:r>
        <w:rPr>
          <w:rFonts w:ascii="Arial" w:hAnsi="Arial"/>
          <w:sz w:val="20"/>
        </w:rPr>
        <w:t>+ 20 = 20 Ta chọn phương án A.</w:t>
      </w:r>
    </w:p>
    <w:p>
      <w:r>
        <w:rPr>
          <w:rFonts w:ascii="Arial" w:hAnsi="Arial"/>
          <w:b/>
          <w:sz w:val="20"/>
        </w:rPr>
        <w:t>Kết luận: Đáp án đúng là A (20;).</w:t>
      </w:r>
    </w:p>
    <w:p>
      <w:r>
        <w:rPr>
          <w:rFonts w:ascii="Arial" w:hAnsi="Arial"/>
          <w:b/>
          <w:sz w:val="21"/>
        </w:rPr>
        <w:t>Câu 4. Viết đa thức bậc nhất có hệ số của biến bằng 2 và hệ số tự do bằng 2022.</w:t>
      </w:r>
    </w:p>
    <w:p>
      <w:pPr>
        <w:pStyle w:val="ListBullet"/>
      </w:pPr>
      <w:r>
        <w:rPr>
          <w:rFonts w:ascii="Arial" w:hAnsi="Arial"/>
          <w:sz w:val="20"/>
        </w:rPr>
        <w:t>A. x – 2022;</w:t>
      </w:r>
    </w:p>
    <w:p>
      <w:pPr>
        <w:pStyle w:val="ListBullet"/>
      </w:pPr>
      <w:r>
        <w:rPr>
          <w:rFonts w:ascii="Arial" w:hAnsi="Arial"/>
          <w:sz w:val="20"/>
        </w:rPr>
        <w:t>B. x + 2022;</w:t>
      </w:r>
    </w:p>
    <w:p>
      <w:pPr>
        <w:pStyle w:val="ListBullet"/>
      </w:pPr>
      <w:r>
        <w:rPr>
          <w:rFonts w:ascii="Arial" w:hAnsi="Arial"/>
          <w:sz w:val="20"/>
        </w:rPr>
        <w:t>C. 2x – 2022;</w:t>
      </w:r>
    </w:p>
    <w:p>
      <w:pPr>
        <w:pStyle w:val="ListBullet"/>
      </w:pPr>
      <w:r>
        <w:rPr>
          <w:rFonts w:ascii="Arial" w:hAnsi="Arial"/>
          <w:sz w:val="20"/>
        </w:rPr>
        <w:t>D. 2x + 2022.</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Viết đa thức bậc nhất có hệ số của biến bằng 2 và hệ số tự do bằng 2022.</w:t>
      </w:r>
    </w:p>
    <w:p>
      <w:r>
        <w:rPr>
          <w:rFonts w:ascii="Arial" w:hAnsi="Arial"/>
          <w:b/>
          <w:sz w:val="20"/>
        </w:rPr>
        <w:t>Bước 2: Phân tích dữ kiện và đối chiếu với từng phương án.</w:t>
      </w:r>
    </w:p>
    <w:p>
      <w:r>
        <w:rPr>
          <w:rFonts w:ascii="Arial" w:hAnsi="Arial"/>
          <w:sz w:val="20"/>
        </w:rPr>
        <w:t>Gọi đa thức bậc nhất cần tìm có dạng ax</w:t>
      </w:r>
    </w:p>
    <w:p>
      <w:r>
        <w:rPr>
          <w:rFonts w:ascii="Arial" w:hAnsi="Arial"/>
          <w:sz w:val="20"/>
        </w:rPr>
        <w:t>+ b (a ≠ 0).</w:t>
      </w:r>
    </w:p>
    <w:p>
      <w:r>
        <w:rPr>
          <w:rFonts w:ascii="Arial" w:hAnsi="Arial"/>
          <w:sz w:val="20"/>
        </w:rPr>
        <w:t>Vì đa thức này có hệ số của biến bằng 2 nên a = 2.</w:t>
      </w:r>
    </w:p>
    <w:p>
      <w:r>
        <w:rPr>
          <w:rFonts w:ascii="Arial" w:hAnsi="Arial"/>
          <w:sz w:val="20"/>
        </w:rPr>
        <w:t>Đa thức có hệ số tự do bằng 2022 nên b = 2022.</w:t>
      </w:r>
    </w:p>
    <w:p>
      <w:r>
        <w:rPr>
          <w:rFonts w:ascii="Arial" w:hAnsi="Arial"/>
          <w:sz w:val="20"/>
        </w:rPr>
        <w:t>Do đó đa thức cần tìm là 2x</w:t>
      </w:r>
    </w:p>
    <w:p>
      <w:r>
        <w:rPr>
          <w:rFonts w:ascii="Arial" w:hAnsi="Arial"/>
          <w:sz w:val="20"/>
        </w:rPr>
        <w:t>+ 2022.</w:t>
      </w:r>
    </w:p>
    <w:p>
      <w:r>
        <w:rPr>
          <w:rFonts w:ascii="Arial" w:hAnsi="Arial"/>
          <w:sz w:val="20"/>
        </w:rPr>
        <w:t>Vậy ta chọn phương án D.</w:t>
      </w:r>
    </w:p>
    <w:p>
      <w:r>
        <w:rPr>
          <w:rFonts w:ascii="Arial" w:hAnsi="Arial"/>
          <w:b/>
          <w:sz w:val="20"/>
        </w:rPr>
        <w:t>Kết luận: Đáp án đúng là D (2x + 2022.).</w:t>
      </w:r>
    </w:p>
    <w:p>
      <w:r>
        <w:rPr>
          <w:rFonts w:ascii="Arial" w:hAnsi="Arial"/>
          <w:b/>
          <w:sz w:val="21"/>
        </w:rPr>
        <w:t>Câu 5. Trong các số sau, số nào là nghiệm của đa thức A(x) = 3x + 6?</w:t>
      </w:r>
    </w:p>
    <w:p>
      <w:pPr>
        <w:pStyle w:val="ListBullet"/>
      </w:pPr>
      <w:r>
        <w:rPr>
          <w:rFonts w:ascii="Arial" w:hAnsi="Arial"/>
          <w:sz w:val="20"/>
        </w:rPr>
        <w:t>A. 2;</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Trong các số sau, số nào là nghiệm của đa thức A(x) = 3x + 6?</w:t>
      </w:r>
    </w:p>
    <w:p>
      <w:r>
        <w:rPr>
          <w:rFonts w:ascii="Arial" w:hAnsi="Arial"/>
          <w:b/>
          <w:sz w:val="20"/>
        </w:rPr>
        <w:t>Bước 2: Phân tích dữ kiện và đối chiếu với từng phương án.</w:t>
      </w:r>
    </w:p>
    <w:p>
      <w:r>
        <w:rPr>
          <w:rFonts w:ascii="Arial" w:hAnsi="Arial"/>
          <w:sz w:val="20"/>
        </w:rPr>
        <w:t>Cách 1: Tìm trực tiếp nghiệm của đa thức A(x) = 0 Suy ra 3x</w:t>
      </w:r>
    </w:p>
    <w:p>
      <w:r>
        <w:rPr>
          <w:rFonts w:ascii="Arial" w:hAnsi="Arial"/>
          <w:sz w:val="20"/>
        </w:rPr>
        <w:t>+ 6 = 0 Hay 3x = –6 Do đó x = –2.</w:t>
      </w:r>
    </w:p>
    <w:p>
      <w:r>
        <w:rPr>
          <w:rFonts w:ascii="Arial" w:hAnsi="Arial"/>
          <w:sz w:val="20"/>
        </w:rPr>
        <w:t>Vậy x = –2 là nghiệm của đa thức A(x).</w:t>
      </w:r>
    </w:p>
    <w:p>
      <w:r>
        <w:rPr>
          <w:rFonts w:ascii="Arial" w:hAnsi="Arial"/>
          <w:sz w:val="20"/>
        </w:rPr>
        <w:t>Ta chọn phương án B.</w:t>
      </w:r>
    </w:p>
    <w:p>
      <w:r>
        <w:rPr>
          <w:rFonts w:ascii="Arial" w:hAnsi="Arial"/>
          <w:sz w:val="20"/>
        </w:rPr>
        <w:t>Cách 2: Xét từng phương án:</w:t>
      </w:r>
    </w:p>
    <w:p>
      <w:r>
        <w:rPr>
          <w:rFonts w:ascii="Arial" w:hAnsi="Arial"/>
          <w:sz w:val="20"/>
        </w:rPr>
        <w:t>Tại x = 2 ta có: A(2) = 3.</w:t>
      </w:r>
    </w:p>
    <w:p>
      <w:r>
        <w:rPr>
          <w:rFonts w:ascii="Arial" w:hAnsi="Arial"/>
          <w:sz w:val="20"/>
        </w:rPr>
        <w:t>2</w:t>
      </w:r>
    </w:p>
    <w:p>
      <w:r>
        <w:rPr>
          <w:rFonts w:ascii="Arial" w:hAnsi="Arial"/>
          <w:sz w:val="20"/>
        </w:rPr>
        <w:t>+ 6 = 12 ≠ 0 Do đó số 2 không là nghiệm của A(x).</w:t>
      </w:r>
    </w:p>
    <w:p>
      <w:r>
        <w:rPr>
          <w:rFonts w:ascii="Arial" w:hAnsi="Arial"/>
          <w:sz w:val="20"/>
        </w:rPr>
        <w:t>Tại x = –2 ta có: A(–2) = 3.</w:t>
      </w:r>
    </w:p>
    <w:p>
      <w:r>
        <w:rPr>
          <w:rFonts w:ascii="Arial" w:hAnsi="Arial"/>
          <w:sz w:val="20"/>
        </w:rPr>
        <w:t>(–2)</w:t>
      </w:r>
    </w:p>
    <w:p>
      <w:r>
        <w:rPr>
          <w:rFonts w:ascii="Arial" w:hAnsi="Arial"/>
          <w:sz w:val="20"/>
        </w:rPr>
        <w:t>+ 6 = 0 Do đó số –2 là nghiệm của A(x).</w:t>
      </w:r>
    </w:p>
    <w:p>
      <w:r>
        <w:rPr>
          <w:rFonts w:ascii="Arial" w:hAnsi="Arial"/>
          <w:sz w:val="20"/>
        </w:rPr>
        <w:t>Tại x = 3 ta có: A(3) = 3.</w:t>
      </w:r>
    </w:p>
    <w:p>
      <w:r>
        <w:rPr>
          <w:rFonts w:ascii="Arial" w:hAnsi="Arial"/>
          <w:sz w:val="20"/>
        </w:rPr>
        <w:t>3</w:t>
      </w:r>
    </w:p>
    <w:p>
      <w:r>
        <w:rPr>
          <w:rFonts w:ascii="Arial" w:hAnsi="Arial"/>
          <w:sz w:val="20"/>
        </w:rPr>
        <w:t>+ 6 = 15 ≠ 0 Do đó số 3 không là nghiệm của A(x).</w:t>
      </w:r>
    </w:p>
    <w:p>
      <w:r>
        <w:rPr>
          <w:rFonts w:ascii="Arial" w:hAnsi="Arial"/>
          <w:sz w:val="20"/>
        </w:rPr>
        <w:t>Tại x = –3 ta có: A(–3) = 3.</w:t>
      </w:r>
    </w:p>
    <w:p>
      <w:r>
        <w:rPr>
          <w:rFonts w:ascii="Arial" w:hAnsi="Arial"/>
          <w:sz w:val="20"/>
        </w:rPr>
        <w:t>(–3)</w:t>
      </w:r>
    </w:p>
    <w:p>
      <w:r>
        <w:rPr>
          <w:rFonts w:ascii="Arial" w:hAnsi="Arial"/>
          <w:sz w:val="20"/>
        </w:rPr>
        <w:t>+ 6 = –3 ≠ 0 Do đó số –3 không là nghiệm của A(x).</w:t>
      </w:r>
    </w:p>
    <w:p>
      <w:r>
        <w:rPr>
          <w:rFonts w:ascii="Arial" w:hAnsi="Arial"/>
          <w:sz w:val="20"/>
        </w:rPr>
        <w:t>Vậy ta chọn phương án B.</w:t>
      </w:r>
    </w:p>
    <w:p>
      <w:r>
        <w:rPr>
          <w:rFonts w:ascii="Arial" w:hAnsi="Arial"/>
          <w:b/>
          <w:sz w:val="20"/>
        </w:rPr>
        <w:t>Kết luận: Đáp án đúng là B (–2;).</w:t>
      </w:r>
    </w:p>
    <w:p>
      <w:r>
        <w:rPr>
          <w:rFonts w:ascii="Arial" w:hAnsi="Arial"/>
          <w:b/>
          <w:sz w:val="21"/>
        </w:rPr>
        <w:t>Câu 6. Cho đa thức P(x) = 4x 3 + 3x 2 + 2 – 4x 3 + 1. Tổng các hệ số của đa thức P(x)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đa thức P(x) = 4x 3 + 3x 2 + 2 – 4x 3 + 1. Tổng các hệ số của đa thức P(x) là:</w:t>
      </w:r>
    </w:p>
    <w:p>
      <w:r>
        <w:rPr>
          <w:rFonts w:ascii="Arial" w:hAnsi="Arial"/>
          <w:b/>
          <w:sz w:val="20"/>
        </w:rPr>
        <w:t>Bước 2: Phân tích dữ kiện và đối chiếu với từng phương án.</w:t>
      </w:r>
    </w:p>
    <w:p>
      <w:r>
        <w:rPr>
          <w:rFonts w:ascii="Arial" w:hAnsi="Arial"/>
          <w:sz w:val="20"/>
        </w:rPr>
        <w:t>Ta có: : P(x) = 4x 3</w:t>
      </w:r>
    </w:p>
    <w:p>
      <w:r>
        <w:rPr>
          <w:rFonts w:ascii="Arial" w:hAnsi="Arial"/>
          <w:sz w:val="20"/>
        </w:rPr>
        <w:t>+ 3x 2</w:t>
      </w:r>
    </w:p>
    <w:p>
      <w:r>
        <w:rPr>
          <w:rFonts w:ascii="Arial" w:hAnsi="Arial"/>
          <w:sz w:val="20"/>
        </w:rPr>
        <w:t>+ 2 – 4x 3</w:t>
      </w:r>
    </w:p>
    <w:p>
      <w:r>
        <w:rPr>
          <w:rFonts w:ascii="Arial" w:hAnsi="Arial"/>
          <w:sz w:val="20"/>
        </w:rPr>
        <w:t>+ 1 = (4x 3 – 4x 3 )</w:t>
      </w:r>
    </w:p>
    <w:p>
      <w:r>
        <w:rPr>
          <w:rFonts w:ascii="Arial" w:hAnsi="Arial"/>
          <w:sz w:val="20"/>
        </w:rPr>
        <w:t>+ 3x 2</w:t>
      </w:r>
    </w:p>
    <w:p>
      <w:r>
        <w:rPr>
          <w:rFonts w:ascii="Arial" w:hAnsi="Arial"/>
          <w:sz w:val="20"/>
        </w:rPr>
        <w:t>+ (2</w:t>
      </w:r>
    </w:p>
    <w:p>
      <w:r>
        <w:rPr>
          <w:rFonts w:ascii="Arial" w:hAnsi="Arial"/>
          <w:sz w:val="20"/>
        </w:rPr>
        <w:t>+ 1) = 3x 2</w:t>
      </w:r>
    </w:p>
    <w:p>
      <w:r>
        <w:rPr>
          <w:rFonts w:ascii="Arial" w:hAnsi="Arial"/>
          <w:sz w:val="20"/>
        </w:rPr>
        <w:t>+ 3 Tổng các hệ số là 3</w:t>
      </w:r>
    </w:p>
    <w:p>
      <w:r>
        <w:rPr>
          <w:rFonts w:ascii="Arial" w:hAnsi="Arial"/>
          <w:sz w:val="20"/>
        </w:rPr>
        <w:t>+ 3 = 6.</w:t>
      </w:r>
    </w:p>
    <w:p>
      <w:r>
        <w:rPr>
          <w:rFonts w:ascii="Arial" w:hAnsi="Arial"/>
          <w:sz w:val="20"/>
        </w:rPr>
        <w:t>Ta chọn phương án D.</w:t>
      </w:r>
    </w:p>
    <w:p>
      <w:r>
        <w:rPr>
          <w:rFonts w:ascii="Arial" w:hAnsi="Arial"/>
          <w:b/>
          <w:sz w:val="20"/>
        </w:rPr>
        <w:t>Kết luận: Đáp án đúng là D (6.).</w:t>
      </w:r>
    </w:p>
    <w:p>
      <w:r>
        <w:rPr>
          <w:rFonts w:ascii="Arial" w:hAnsi="Arial"/>
          <w:b/>
          <w:sz w:val="21"/>
        </w:rPr>
        <w:t>Câu 7. Cho hai đa thức A(x) = 5x 4 + 4x 3 + 2x + 1 và B(x) = –5x 4 + x 3 + 3x 2 + x – 1. Tìm đa thức M(x) sao cho M(x) = A(x) + B(x).</w:t>
      </w:r>
    </w:p>
    <w:p>
      <w:pPr>
        <w:pStyle w:val="ListBullet"/>
      </w:pPr>
      <w:r>
        <w:rPr>
          <w:rFonts w:ascii="Arial" w:hAnsi="Arial"/>
          <w:sz w:val="20"/>
        </w:rPr>
        <w:t>A. M(x) = 5x 3 – 3x 2 + 3x;</w:t>
      </w:r>
    </w:p>
    <w:p>
      <w:pPr>
        <w:pStyle w:val="ListBullet"/>
      </w:pPr>
      <w:r>
        <w:rPr>
          <w:rFonts w:ascii="Arial" w:hAnsi="Arial"/>
          <w:sz w:val="20"/>
        </w:rPr>
        <w:t>B. M(x) = 5x 3 + 3x 2 + 3x;</w:t>
      </w:r>
    </w:p>
    <w:p>
      <w:pPr>
        <w:pStyle w:val="ListBullet"/>
      </w:pPr>
      <w:r>
        <w:rPr>
          <w:rFonts w:ascii="Arial" w:hAnsi="Arial"/>
          <w:sz w:val="20"/>
        </w:rPr>
        <w:t>C. M(x) = 5x 3 + 3x 2 – 3x;</w:t>
      </w:r>
    </w:p>
    <w:p>
      <w:pPr>
        <w:pStyle w:val="ListBullet"/>
      </w:pPr>
      <w:r>
        <w:rPr>
          <w:rFonts w:ascii="Arial" w:hAnsi="Arial"/>
          <w:sz w:val="20"/>
        </w:rPr>
        <w:t>D. M(x) = 5x 3 – 3x 2 – 3x.</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hai đa thức A(x) = 5x 4 + 4x 3 + 2x + 1 và B(x) = –5x 4 + x 3 + 3x 2 + x – 1. Tìm đa thức M(x) sao cho M(x) = A(x) + B(x).</w:t>
      </w:r>
    </w:p>
    <w:p>
      <w:r>
        <w:rPr>
          <w:rFonts w:ascii="Arial" w:hAnsi="Arial"/>
          <w:b/>
          <w:sz w:val="20"/>
        </w:rPr>
        <w:t>Bước 2: Phân tích dữ kiện và đối chiếu với từng phương án.</w:t>
      </w:r>
    </w:p>
    <w:p>
      <w:r>
        <w:rPr>
          <w:rFonts w:ascii="Arial" w:hAnsi="Arial"/>
          <w:sz w:val="20"/>
        </w:rPr>
        <w:t>Ta có: M(x) = A(x)</w:t>
      </w:r>
    </w:p>
    <w:p>
      <w:r>
        <w:rPr>
          <w:rFonts w:ascii="Arial" w:hAnsi="Arial"/>
          <w:sz w:val="20"/>
        </w:rPr>
        <w:t>+ B(x) = (5x 4</w:t>
      </w:r>
    </w:p>
    <w:p>
      <w:r>
        <w:rPr>
          <w:rFonts w:ascii="Arial" w:hAnsi="Arial"/>
          <w:sz w:val="20"/>
        </w:rPr>
        <w:t>+ 4x 3</w:t>
      </w:r>
    </w:p>
    <w:p>
      <w:r>
        <w:rPr>
          <w:rFonts w:ascii="Arial" w:hAnsi="Arial"/>
          <w:sz w:val="20"/>
        </w:rPr>
        <w:t>+ 2x</w:t>
      </w:r>
    </w:p>
    <w:p>
      <w:r>
        <w:rPr>
          <w:rFonts w:ascii="Arial" w:hAnsi="Arial"/>
          <w:sz w:val="20"/>
        </w:rPr>
        <w:t>+ 1)</w:t>
      </w:r>
    </w:p>
    <w:p>
      <w:r>
        <w:rPr>
          <w:rFonts w:ascii="Arial" w:hAnsi="Arial"/>
          <w:sz w:val="20"/>
        </w:rPr>
        <w:t>+ (–5x 4</w:t>
      </w:r>
    </w:p>
    <w:p>
      <w:r>
        <w:rPr>
          <w:rFonts w:ascii="Arial" w:hAnsi="Arial"/>
          <w:sz w:val="20"/>
        </w:rPr>
        <w:t>+ x 3</w:t>
      </w:r>
    </w:p>
    <w:p>
      <w:r>
        <w:rPr>
          <w:rFonts w:ascii="Arial" w:hAnsi="Arial"/>
          <w:sz w:val="20"/>
        </w:rPr>
        <w:t>+ 3x 2</w:t>
      </w:r>
    </w:p>
    <w:p>
      <w:r>
        <w:rPr>
          <w:rFonts w:ascii="Arial" w:hAnsi="Arial"/>
          <w:sz w:val="20"/>
        </w:rPr>
        <w:t>+ x – 1) = 5x 4</w:t>
      </w:r>
    </w:p>
    <w:p>
      <w:r>
        <w:rPr>
          <w:rFonts w:ascii="Arial" w:hAnsi="Arial"/>
          <w:sz w:val="20"/>
        </w:rPr>
        <w:t>+ 4x 3</w:t>
      </w:r>
    </w:p>
    <w:p>
      <w:r>
        <w:rPr>
          <w:rFonts w:ascii="Arial" w:hAnsi="Arial"/>
          <w:sz w:val="20"/>
        </w:rPr>
        <w:t>+ 2x</w:t>
      </w:r>
    </w:p>
    <w:p>
      <w:r>
        <w:rPr>
          <w:rFonts w:ascii="Arial" w:hAnsi="Arial"/>
          <w:sz w:val="20"/>
        </w:rPr>
        <w:t>+ 1 – 5x 4</w:t>
      </w:r>
    </w:p>
    <w:p>
      <w:r>
        <w:rPr>
          <w:rFonts w:ascii="Arial" w:hAnsi="Arial"/>
          <w:sz w:val="20"/>
        </w:rPr>
        <w:t>+ x 3</w:t>
      </w:r>
    </w:p>
    <w:p>
      <w:r>
        <w:rPr>
          <w:rFonts w:ascii="Arial" w:hAnsi="Arial"/>
          <w:sz w:val="20"/>
        </w:rPr>
        <w:t>+ 3x 2</w:t>
      </w:r>
    </w:p>
    <w:p>
      <w:r>
        <w:rPr>
          <w:rFonts w:ascii="Arial" w:hAnsi="Arial"/>
          <w:sz w:val="20"/>
        </w:rPr>
        <w:t>+ x – 1 = (5x 4 – 5x 4 )</w:t>
      </w:r>
    </w:p>
    <w:p>
      <w:r>
        <w:rPr>
          <w:rFonts w:ascii="Arial" w:hAnsi="Arial"/>
          <w:sz w:val="20"/>
        </w:rPr>
        <w:t>+ (4x 3</w:t>
      </w:r>
    </w:p>
    <w:p>
      <w:r>
        <w:rPr>
          <w:rFonts w:ascii="Arial" w:hAnsi="Arial"/>
          <w:sz w:val="20"/>
        </w:rPr>
        <w:t>+ x 3 )</w:t>
      </w:r>
    </w:p>
    <w:p>
      <w:r>
        <w:rPr>
          <w:rFonts w:ascii="Arial" w:hAnsi="Arial"/>
          <w:sz w:val="20"/>
        </w:rPr>
        <w:t>+ 3x 2</w:t>
      </w:r>
    </w:p>
    <w:p>
      <w:r>
        <w:rPr>
          <w:rFonts w:ascii="Arial" w:hAnsi="Arial"/>
          <w:sz w:val="20"/>
        </w:rPr>
        <w:t>+ (2x</w:t>
      </w:r>
    </w:p>
    <w:p>
      <w:r>
        <w:rPr>
          <w:rFonts w:ascii="Arial" w:hAnsi="Arial"/>
          <w:sz w:val="20"/>
        </w:rPr>
        <w:t>+ x)</w:t>
      </w:r>
    </w:p>
    <w:p>
      <w:r>
        <w:rPr>
          <w:rFonts w:ascii="Arial" w:hAnsi="Arial"/>
          <w:sz w:val="20"/>
        </w:rPr>
        <w:t>+ (1 – 1) = 5x 3</w:t>
      </w:r>
    </w:p>
    <w:p>
      <w:r>
        <w:rPr>
          <w:rFonts w:ascii="Arial" w:hAnsi="Arial"/>
          <w:sz w:val="20"/>
        </w:rPr>
        <w:t>+ 3x 2</w:t>
      </w:r>
    </w:p>
    <w:p>
      <w:r>
        <w:rPr>
          <w:rFonts w:ascii="Arial" w:hAnsi="Arial"/>
          <w:sz w:val="20"/>
        </w:rPr>
        <w:t>+ 3x.</w:t>
      </w:r>
    </w:p>
    <w:p>
      <w:r>
        <w:rPr>
          <w:rFonts w:ascii="Arial" w:hAnsi="Arial"/>
          <w:sz w:val="20"/>
        </w:rPr>
        <w:t>Vậy M(x) = 5x 3</w:t>
      </w:r>
    </w:p>
    <w:p>
      <w:r>
        <w:rPr>
          <w:rFonts w:ascii="Arial" w:hAnsi="Arial"/>
          <w:sz w:val="20"/>
        </w:rPr>
        <w:t>+ 3x 2</w:t>
      </w:r>
    </w:p>
    <w:p>
      <w:r>
        <w:rPr>
          <w:rFonts w:ascii="Arial" w:hAnsi="Arial"/>
          <w:sz w:val="20"/>
        </w:rPr>
        <w:t>+ 3x.</w:t>
      </w:r>
    </w:p>
    <w:p>
      <w:r>
        <w:rPr>
          <w:rFonts w:ascii="Arial" w:hAnsi="Arial"/>
          <w:sz w:val="20"/>
        </w:rPr>
        <w:t>Ta chọn phương án B.</w:t>
      </w:r>
    </w:p>
    <w:p>
      <w:r>
        <w:rPr>
          <w:rFonts w:ascii="Arial" w:hAnsi="Arial"/>
          <w:b/>
          <w:sz w:val="20"/>
        </w:rPr>
        <w:t>Kết luận: Đáp án đúng là B (M(x) = 5x 3 + 3x 2 + 3x;).</w:t>
      </w:r>
    </w:p>
    <w:p>
      <w:r>
        <w:rPr>
          <w:rFonts w:ascii="Arial" w:hAnsi="Arial"/>
          <w:b/>
          <w:sz w:val="21"/>
        </w:rPr>
        <w:t>Câu 8. A(x) = 5x 4 + 4x 3 + 2x + 1 và B(x) = –5x 4 + x 3 + 3x 2 + x – 1. Tìm đa thức N(x) sao cho N(x) = A(x) – B(x).</w:t>
      </w:r>
    </w:p>
    <w:p>
      <w:pPr>
        <w:pStyle w:val="ListBullet"/>
      </w:pPr>
      <w:r>
        <w:rPr>
          <w:rFonts w:ascii="Arial" w:hAnsi="Arial"/>
          <w:sz w:val="20"/>
        </w:rPr>
        <w:t>A. N(x) = 10x 4 + 3x 3 – 3x 2 + x + 2;</w:t>
      </w:r>
    </w:p>
    <w:p>
      <w:pPr>
        <w:pStyle w:val="ListBullet"/>
      </w:pPr>
      <w:r>
        <w:rPr>
          <w:rFonts w:ascii="Arial" w:hAnsi="Arial"/>
          <w:sz w:val="20"/>
        </w:rPr>
        <w:t>B. N(x) = 10x 4 – 3x 3 + 3x 2 + x + 2;</w:t>
      </w:r>
    </w:p>
    <w:p>
      <w:pPr>
        <w:pStyle w:val="ListBullet"/>
      </w:pPr>
      <w:r>
        <w:rPr>
          <w:rFonts w:ascii="Arial" w:hAnsi="Arial"/>
          <w:sz w:val="20"/>
        </w:rPr>
        <w:t>C. N(x) = 10x 4 + 3x 3 + 3x 2 + x + 2;</w:t>
      </w:r>
    </w:p>
    <w:p>
      <w:pPr>
        <w:pStyle w:val="ListBullet"/>
      </w:pPr>
      <w:r>
        <w:rPr>
          <w:rFonts w:ascii="Arial" w:hAnsi="Arial"/>
          <w:sz w:val="20"/>
        </w:rPr>
        <w:t>D. N(x) = 10x 4 + 3x 3 – 3x 2 + x – 2.</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A(x) = 5x 4 + 4x 3 + 2x + 1 và B(x) = –5x 4 + x 3 + 3x 2 + x – 1. Tìm đa thức N(x) sao cho N(x) = A(x) – B(x).</w:t>
      </w:r>
    </w:p>
    <w:p>
      <w:r>
        <w:rPr>
          <w:rFonts w:ascii="Arial" w:hAnsi="Arial"/>
          <w:b/>
          <w:sz w:val="20"/>
        </w:rPr>
        <w:t>Bước 2: Phân tích dữ kiện và đối chiếu với từng phương án.</w:t>
      </w:r>
    </w:p>
    <w:p>
      <w:r>
        <w:rPr>
          <w:rFonts w:ascii="Arial" w:hAnsi="Arial"/>
          <w:sz w:val="20"/>
        </w:rPr>
        <w:t>Ta có: N(x) = A(x) – B(x) = (5x 4</w:t>
      </w:r>
    </w:p>
    <w:p>
      <w:r>
        <w:rPr>
          <w:rFonts w:ascii="Arial" w:hAnsi="Arial"/>
          <w:sz w:val="20"/>
        </w:rPr>
        <w:t>+ 4x 3</w:t>
      </w:r>
    </w:p>
    <w:p>
      <w:r>
        <w:rPr>
          <w:rFonts w:ascii="Arial" w:hAnsi="Arial"/>
          <w:sz w:val="20"/>
        </w:rPr>
        <w:t>+ 2x</w:t>
      </w:r>
    </w:p>
    <w:p>
      <w:r>
        <w:rPr>
          <w:rFonts w:ascii="Arial" w:hAnsi="Arial"/>
          <w:sz w:val="20"/>
        </w:rPr>
        <w:t>+ 1) – (–5x 4</w:t>
      </w:r>
    </w:p>
    <w:p>
      <w:r>
        <w:rPr>
          <w:rFonts w:ascii="Arial" w:hAnsi="Arial"/>
          <w:sz w:val="20"/>
        </w:rPr>
        <w:t>+ x 3</w:t>
      </w:r>
    </w:p>
    <w:p>
      <w:r>
        <w:rPr>
          <w:rFonts w:ascii="Arial" w:hAnsi="Arial"/>
          <w:sz w:val="20"/>
        </w:rPr>
        <w:t>+ 3x 2</w:t>
      </w:r>
    </w:p>
    <w:p>
      <w:r>
        <w:rPr>
          <w:rFonts w:ascii="Arial" w:hAnsi="Arial"/>
          <w:sz w:val="20"/>
        </w:rPr>
        <w:t>+ x – 1) = 5x 4</w:t>
      </w:r>
    </w:p>
    <w:p>
      <w:r>
        <w:rPr>
          <w:rFonts w:ascii="Arial" w:hAnsi="Arial"/>
          <w:sz w:val="20"/>
        </w:rPr>
        <w:t>+ 4x 3</w:t>
      </w:r>
    </w:p>
    <w:p>
      <w:r>
        <w:rPr>
          <w:rFonts w:ascii="Arial" w:hAnsi="Arial"/>
          <w:sz w:val="20"/>
        </w:rPr>
        <w:t>+ 2x</w:t>
      </w:r>
    </w:p>
    <w:p>
      <w:r>
        <w:rPr>
          <w:rFonts w:ascii="Arial" w:hAnsi="Arial"/>
          <w:sz w:val="20"/>
        </w:rPr>
        <w:t>+ 1</w:t>
      </w:r>
    </w:p>
    <w:p>
      <w:r>
        <w:rPr>
          <w:rFonts w:ascii="Arial" w:hAnsi="Arial"/>
          <w:sz w:val="20"/>
        </w:rPr>
        <w:t>+ 5x 4 – x 3 – 3x 2 – x</w:t>
      </w:r>
    </w:p>
    <w:p>
      <w:r>
        <w:rPr>
          <w:rFonts w:ascii="Arial" w:hAnsi="Arial"/>
          <w:sz w:val="20"/>
        </w:rPr>
        <w:t>+ 1 = (5x 4</w:t>
      </w:r>
    </w:p>
    <w:p>
      <w:r>
        <w:rPr>
          <w:rFonts w:ascii="Arial" w:hAnsi="Arial"/>
          <w:sz w:val="20"/>
        </w:rPr>
        <w:t>+ 5x 4 )</w:t>
      </w:r>
    </w:p>
    <w:p>
      <w:r>
        <w:rPr>
          <w:rFonts w:ascii="Arial" w:hAnsi="Arial"/>
          <w:sz w:val="20"/>
        </w:rPr>
        <w:t>+ (4x 3 – x 3 ) – 3x 2</w:t>
      </w:r>
    </w:p>
    <w:p>
      <w:r>
        <w:rPr>
          <w:rFonts w:ascii="Arial" w:hAnsi="Arial"/>
          <w:sz w:val="20"/>
        </w:rPr>
        <w:t>+ (2x – x)</w:t>
      </w:r>
    </w:p>
    <w:p>
      <w:r>
        <w:rPr>
          <w:rFonts w:ascii="Arial" w:hAnsi="Arial"/>
          <w:sz w:val="20"/>
        </w:rPr>
        <w:t>+ (1</w:t>
      </w:r>
    </w:p>
    <w:p>
      <w:r>
        <w:rPr>
          <w:rFonts w:ascii="Arial" w:hAnsi="Arial"/>
          <w:sz w:val="20"/>
        </w:rPr>
        <w:t>+ 1) = 10x 4</w:t>
      </w:r>
    </w:p>
    <w:p>
      <w:r>
        <w:rPr>
          <w:rFonts w:ascii="Arial" w:hAnsi="Arial"/>
          <w:sz w:val="20"/>
        </w:rPr>
        <w:t>+ 3x 3 – 3x 2</w:t>
      </w:r>
    </w:p>
    <w:p>
      <w:r>
        <w:rPr>
          <w:rFonts w:ascii="Arial" w:hAnsi="Arial"/>
          <w:sz w:val="20"/>
        </w:rPr>
        <w:t>+ x</w:t>
      </w:r>
    </w:p>
    <w:p>
      <w:r>
        <w:rPr>
          <w:rFonts w:ascii="Arial" w:hAnsi="Arial"/>
          <w:sz w:val="20"/>
        </w:rPr>
        <w:t>+ 2.</w:t>
      </w:r>
    </w:p>
    <w:p>
      <w:r>
        <w:rPr>
          <w:rFonts w:ascii="Arial" w:hAnsi="Arial"/>
          <w:sz w:val="20"/>
        </w:rPr>
        <w:t>Vậy N(x) = 10x 4</w:t>
      </w:r>
    </w:p>
    <w:p>
      <w:r>
        <w:rPr>
          <w:rFonts w:ascii="Arial" w:hAnsi="Arial"/>
          <w:sz w:val="20"/>
        </w:rPr>
        <w:t>+ 3x 3 – 3x 2</w:t>
      </w:r>
    </w:p>
    <w:p>
      <w:r>
        <w:rPr>
          <w:rFonts w:ascii="Arial" w:hAnsi="Arial"/>
          <w:sz w:val="20"/>
        </w:rPr>
        <w:t>+ x</w:t>
      </w:r>
    </w:p>
    <w:p>
      <w:r>
        <w:rPr>
          <w:rFonts w:ascii="Arial" w:hAnsi="Arial"/>
          <w:sz w:val="20"/>
        </w:rPr>
        <w:t>+ 2.</w:t>
      </w:r>
    </w:p>
    <w:p>
      <w:r>
        <w:rPr>
          <w:rFonts w:ascii="Arial" w:hAnsi="Arial"/>
          <w:sz w:val="20"/>
        </w:rPr>
        <w:t>Ta chọn phương án A.</w:t>
      </w:r>
    </w:p>
    <w:p>
      <w:r>
        <w:rPr>
          <w:rFonts w:ascii="Arial" w:hAnsi="Arial"/>
          <w:b/>
          <w:sz w:val="20"/>
        </w:rPr>
        <w:t>Kết luận: Đáp án đúng là A (N(x) = 10x 4 + 3x 3 – 3x 2 + x + 2;).</w:t>
      </w:r>
    </w:p>
    <w:p>
      <w:r>
        <w:rPr>
          <w:rFonts w:ascii="Arial" w:hAnsi="Arial"/>
          <w:b/>
          <w:sz w:val="21"/>
        </w:rPr>
        <w:t>Câu 9. Cho hai đa thức P(x) = x 2 – 5x + 4 và Q(x) = 6x + 1. Tính A(x) = P(x).Q(x).</w:t>
      </w:r>
    </w:p>
    <w:p>
      <w:pPr>
        <w:pStyle w:val="ListBullet"/>
      </w:pPr>
      <w:r>
        <w:rPr>
          <w:rFonts w:ascii="Arial" w:hAnsi="Arial"/>
          <w:sz w:val="20"/>
        </w:rPr>
        <w:t>A. A(x) = 6x 3 + 29x 2 + 19x + 4</w:t>
      </w:r>
    </w:p>
    <w:p>
      <w:pPr>
        <w:pStyle w:val="ListBullet"/>
      </w:pPr>
      <w:r>
        <w:rPr>
          <w:rFonts w:ascii="Arial" w:hAnsi="Arial"/>
          <w:sz w:val="20"/>
        </w:rPr>
        <w:t>B. A(x) = 6x 3 – 29x 2 + 19x + 4</w:t>
      </w:r>
    </w:p>
    <w:p>
      <w:pPr>
        <w:pStyle w:val="ListBullet"/>
      </w:pPr>
      <w:r>
        <w:rPr>
          <w:rFonts w:ascii="Arial" w:hAnsi="Arial"/>
          <w:sz w:val="20"/>
        </w:rPr>
        <w:t>C. A(x) = 6x 3 – 29x 2 + 19x – 4</w:t>
      </w:r>
    </w:p>
    <w:p>
      <w:pPr>
        <w:pStyle w:val="ListBullet"/>
      </w:pPr>
      <w:r>
        <w:rPr>
          <w:rFonts w:ascii="Arial" w:hAnsi="Arial"/>
          <w:sz w:val="20"/>
        </w:rPr>
        <w:t>D. A(x) = 6x 3 – 29x 2 – 19x + 4</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hai đa thức P(x) = x 2 – 5x + 4 và Q(x) = 6x + 1. Tính A(x) = P(x).Q(x).</w:t>
      </w:r>
    </w:p>
    <w:p>
      <w:r>
        <w:rPr>
          <w:rFonts w:ascii="Arial" w:hAnsi="Arial"/>
          <w:b/>
          <w:sz w:val="20"/>
        </w:rPr>
        <w:t>Bước 2: Phân tích dữ kiện và đối chiếu với từng phương án.</w:t>
      </w:r>
    </w:p>
    <w:p>
      <w:r>
        <w:rPr>
          <w:rFonts w:ascii="Arial" w:hAnsi="Arial"/>
          <w:sz w:val="20"/>
        </w:rPr>
        <w:t>Ta có: A(x) = P(x).</w:t>
      </w:r>
    </w:p>
    <w:p>
      <w:r>
        <w:rPr>
          <w:rFonts w:ascii="Arial" w:hAnsi="Arial"/>
          <w:sz w:val="20"/>
        </w:rPr>
        <w:t>Q(x) = (x 2 – 5x</w:t>
      </w:r>
    </w:p>
    <w:p>
      <w:r>
        <w:rPr>
          <w:rFonts w:ascii="Arial" w:hAnsi="Arial"/>
          <w:sz w:val="20"/>
        </w:rPr>
        <w:t>+ 4).</w:t>
      </w:r>
    </w:p>
    <w:p>
      <w:r>
        <w:rPr>
          <w:rFonts w:ascii="Arial" w:hAnsi="Arial"/>
          <w:sz w:val="20"/>
        </w:rPr>
        <w:t>(6x+1) = x 2.</w:t>
      </w:r>
    </w:p>
    <w:p>
      <w:r>
        <w:rPr>
          <w:rFonts w:ascii="Arial" w:hAnsi="Arial"/>
          <w:sz w:val="20"/>
        </w:rPr>
        <w:t>6x</w:t>
      </w:r>
    </w:p>
    <w:p>
      <w:r>
        <w:rPr>
          <w:rFonts w:ascii="Arial" w:hAnsi="Arial"/>
          <w:sz w:val="20"/>
        </w:rPr>
        <w:t>+ x 2.</w:t>
      </w:r>
    </w:p>
    <w:p>
      <w:r>
        <w:rPr>
          <w:rFonts w:ascii="Arial" w:hAnsi="Arial"/>
          <w:sz w:val="20"/>
        </w:rPr>
        <w:t>1 – 5x.</w:t>
      </w:r>
    </w:p>
    <w:p>
      <w:r>
        <w:rPr>
          <w:rFonts w:ascii="Arial" w:hAnsi="Arial"/>
          <w:sz w:val="20"/>
        </w:rPr>
        <w:t>6x – 5x.</w:t>
      </w:r>
    </w:p>
    <w:p>
      <w:r>
        <w:rPr>
          <w:rFonts w:ascii="Arial" w:hAnsi="Arial"/>
          <w:sz w:val="20"/>
        </w:rPr>
        <w:t>1</w:t>
      </w:r>
    </w:p>
    <w:p>
      <w:r>
        <w:rPr>
          <w:rFonts w:ascii="Arial" w:hAnsi="Arial"/>
          <w:sz w:val="20"/>
        </w:rPr>
        <w:t>+ 4.</w:t>
      </w:r>
    </w:p>
    <w:p>
      <w:r>
        <w:rPr>
          <w:rFonts w:ascii="Arial" w:hAnsi="Arial"/>
          <w:sz w:val="20"/>
        </w:rPr>
        <w:t>6x</w:t>
      </w:r>
    </w:p>
    <w:p>
      <w:r>
        <w:rPr>
          <w:rFonts w:ascii="Arial" w:hAnsi="Arial"/>
          <w:sz w:val="20"/>
        </w:rPr>
        <w:t>+ 4.</w:t>
      </w:r>
    </w:p>
    <w:p>
      <w:r>
        <w:rPr>
          <w:rFonts w:ascii="Arial" w:hAnsi="Arial"/>
          <w:sz w:val="20"/>
        </w:rPr>
        <w:t>1 = 6x 3</w:t>
      </w:r>
    </w:p>
    <w:p>
      <w:r>
        <w:rPr>
          <w:rFonts w:ascii="Arial" w:hAnsi="Arial"/>
          <w:sz w:val="20"/>
        </w:rPr>
        <w:t>+ x 2 – 30x 2 – 5x</w:t>
      </w:r>
    </w:p>
    <w:p>
      <w:r>
        <w:rPr>
          <w:rFonts w:ascii="Arial" w:hAnsi="Arial"/>
          <w:sz w:val="20"/>
        </w:rPr>
        <w:t>+ 24x</w:t>
      </w:r>
    </w:p>
    <w:p>
      <w:r>
        <w:rPr>
          <w:rFonts w:ascii="Arial" w:hAnsi="Arial"/>
          <w:sz w:val="20"/>
        </w:rPr>
        <w:t>+ 4 = 6x 3</w:t>
      </w:r>
    </w:p>
    <w:p>
      <w:r>
        <w:rPr>
          <w:rFonts w:ascii="Arial" w:hAnsi="Arial"/>
          <w:sz w:val="20"/>
        </w:rPr>
        <w:t>+ (x 2 – 30x 2 )</w:t>
      </w:r>
    </w:p>
    <w:p>
      <w:r>
        <w:rPr>
          <w:rFonts w:ascii="Arial" w:hAnsi="Arial"/>
          <w:sz w:val="20"/>
        </w:rPr>
        <w:t>+ (– 5x</w:t>
      </w:r>
    </w:p>
    <w:p>
      <w:r>
        <w:rPr>
          <w:rFonts w:ascii="Arial" w:hAnsi="Arial"/>
          <w:sz w:val="20"/>
        </w:rPr>
        <w:t>+ 24x)</w:t>
      </w:r>
    </w:p>
    <w:p>
      <w:r>
        <w:rPr>
          <w:rFonts w:ascii="Arial" w:hAnsi="Arial"/>
          <w:sz w:val="20"/>
        </w:rPr>
        <w:t>+ 4 = 6x 3 – 29x 2</w:t>
      </w:r>
    </w:p>
    <w:p>
      <w:r>
        <w:rPr>
          <w:rFonts w:ascii="Arial" w:hAnsi="Arial"/>
          <w:sz w:val="20"/>
        </w:rPr>
        <w:t>+ 19x</w:t>
      </w:r>
    </w:p>
    <w:p>
      <w:r>
        <w:rPr>
          <w:rFonts w:ascii="Arial" w:hAnsi="Arial"/>
          <w:sz w:val="20"/>
        </w:rPr>
        <w:t>+ 4 Vậy A(x) = 6x 3 – 29x 2</w:t>
      </w:r>
    </w:p>
    <w:p>
      <w:r>
        <w:rPr>
          <w:rFonts w:ascii="Arial" w:hAnsi="Arial"/>
          <w:sz w:val="20"/>
        </w:rPr>
        <w:t>+ 19x</w:t>
      </w:r>
    </w:p>
    <w:p>
      <w:r>
        <w:rPr>
          <w:rFonts w:ascii="Arial" w:hAnsi="Arial"/>
          <w:sz w:val="20"/>
        </w:rPr>
        <w:t>+ 4.</w:t>
      </w:r>
    </w:p>
    <w:p>
      <w:r>
        <w:rPr>
          <w:rFonts w:ascii="Arial" w:hAnsi="Arial"/>
          <w:sz w:val="20"/>
        </w:rPr>
        <w:t>Ta chọn phương án B.</w:t>
      </w:r>
    </w:p>
    <w:p>
      <w:r>
        <w:rPr>
          <w:rFonts w:ascii="Arial" w:hAnsi="Arial"/>
          <w:b/>
          <w:sz w:val="20"/>
        </w:rPr>
        <w:t>Kết luận: Đáp án đúng là B (A(x) = 6x 3 – 29x 2 + 19x + 4).</w:t>
      </w:r>
    </w:p>
    <w:p>
      <w:r>
        <w:rPr>
          <w:rFonts w:ascii="Arial" w:hAnsi="Arial"/>
          <w:b/>
          <w:sz w:val="21"/>
        </w:rPr>
        <w:t>Câu 10. Cho P(x) = 2x 4 – 13x 3 + 15x 2 + 11x – 3 và Q(x) = x 2 – 4x – 3. Tìm đa thức A(x) sao cho Q(x).A(x) = P(x).</w:t>
      </w:r>
    </w:p>
    <w:p>
      <w:pPr>
        <w:pStyle w:val="ListBullet"/>
      </w:pPr>
      <w:r>
        <w:rPr>
          <w:rFonts w:ascii="Arial" w:hAnsi="Arial"/>
          <w:sz w:val="20"/>
        </w:rPr>
        <w:t>A. A(x) = 2x 2 – 5x + 1;</w:t>
      </w:r>
    </w:p>
    <w:p>
      <w:pPr>
        <w:pStyle w:val="ListBullet"/>
      </w:pPr>
      <w:r>
        <w:rPr>
          <w:rFonts w:ascii="Arial" w:hAnsi="Arial"/>
          <w:sz w:val="20"/>
        </w:rPr>
        <w:t>B. A(x) = x 2 + 5x + 1;</w:t>
      </w:r>
    </w:p>
    <w:p>
      <w:pPr>
        <w:pStyle w:val="ListBullet"/>
      </w:pPr>
      <w:r>
        <w:rPr>
          <w:rFonts w:ascii="Arial" w:hAnsi="Arial"/>
          <w:sz w:val="20"/>
        </w:rPr>
        <w:t>C. A(x) = 2x 2 + 5x + 1;</w:t>
      </w:r>
    </w:p>
    <w:p>
      <w:pPr>
        <w:pStyle w:val="ListBullet"/>
      </w:pPr>
      <w:r>
        <w:rPr>
          <w:rFonts w:ascii="Arial" w:hAnsi="Arial"/>
          <w:sz w:val="20"/>
        </w:rPr>
        <w:t>D. A(x) = x 2 – 5x + 1.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85922"/>
            <wp:docPr id="1940" name="Picture 1940"/>
            <wp:cNvGraphicFramePr>
              <a:graphicFrameLocks noChangeAspect="1"/>
            </wp:cNvGraphicFramePr>
            <a:graphic>
              <a:graphicData uri="http://schemas.openxmlformats.org/drawingml/2006/picture">
                <pic:pic>
                  <pic:nvPicPr>
                    <pic:cNvPr id="0" name="fbc23fb26eaef08e91d133855790f27f6c10925a.png"/>
                    <pic:cNvPicPr/>
                  </pic:nvPicPr>
                  <pic:blipFill>
                    <a:blip r:embed="rId1433"/>
                    <a:stretch>
                      <a:fillRect/>
                    </a:stretch>
                  </pic:blipFill>
                  <pic:spPr>
                    <a:xfrm>
                      <a:off x="0" y="0"/>
                      <a:ext cx="4389120" cy="1985922"/>
                    </a:xfrm>
                    <a:prstGeom prst="rect"/>
                  </pic:spPr>
                </pic:pic>
              </a:graphicData>
            </a:graphic>
          </wp:inline>
        </w:drawing>
      </w:r>
    </w:p>
    <w:p>
      <w:pPr>
        <w:jc w:val="center"/>
      </w:pPr>
      <w:r>
        <w:rPr>
          <w:sz w:val="16"/>
        </w:rPr>
        <w:t>Ảnh: 30 Bài tập tổng hợp Toán 7 Chương 6 Cánh diều có đáp án - https://vietjack.com/toan-7-cd/images/trac-nghiem-on-tap-chuong-6.PNG</w:t>
      </w:r>
    </w:p>
    <w:p>
      <w:r>
        <w:rPr>
          <w:rFonts w:ascii="Arial" w:hAnsi="Arial"/>
          <w:b/>
          <w:sz w:val="21"/>
        </w:rPr>
        <w:t>Lời giải:</w:t>
      </w:r>
    </w:p>
    <w:p>
      <w:r>
        <w:rPr>
          <w:rFonts w:ascii="Arial" w:hAnsi="Arial"/>
          <w:b/>
          <w:sz w:val="20"/>
        </w:rPr>
        <w:t>Bước 1: Đọc kỹ yêu cầu của đề bài: Cho P(x) = 2x 4 – 13x 3 + 15x 2 + 11x – 3 và Q(x) = x 2 – 4x – 3. Tìm đa thức A(x) sao cho Q(x).A(x) = P(x).</w:t>
      </w:r>
    </w:p>
    <w:p>
      <w:r>
        <w:rPr>
          <w:rFonts w:ascii="Arial" w:hAnsi="Arial"/>
          <w:b/>
          <w:sz w:val="20"/>
        </w:rPr>
        <w:t>Bước 2: Phân tích dữ kiện và đối chiếu với từng phương án.</w:t>
      </w:r>
    </w:p>
    <w:p>
      <w:r>
        <w:rPr>
          <w:rFonts w:ascii="Arial" w:hAnsi="Arial"/>
          <w:sz w:val="20"/>
        </w:rPr>
        <w:t>Ta có Q(x).</w:t>
      </w:r>
    </w:p>
    <w:p>
      <w:r>
        <w:rPr>
          <w:rFonts w:ascii="Arial" w:hAnsi="Arial"/>
          <w:sz w:val="20"/>
        </w:rPr>
        <w:t>A(x) = P(x).</w:t>
      </w:r>
    </w:p>
    <w:p>
      <w:r>
        <w:rPr>
          <w:rFonts w:ascii="Arial" w:hAnsi="Arial"/>
          <w:sz w:val="20"/>
        </w:rPr>
        <w:t>Suy ra A(x) = P(x): Q(x) Thực hiện phép chia đa thức như sau: Vậy A(x) = 2x 2 – 5x</w:t>
      </w:r>
    </w:p>
    <w:p>
      <w:r>
        <w:rPr>
          <w:rFonts w:ascii="Arial" w:hAnsi="Arial"/>
          <w:sz w:val="20"/>
        </w:rPr>
        <w:t>+ 1.</w:t>
      </w:r>
    </w:p>
    <w:p>
      <w:r>
        <w:rPr>
          <w:rFonts w:ascii="Arial" w:hAnsi="Arial"/>
          <w:sz w:val="20"/>
        </w:rPr>
        <w:t>Ta chọn phương án A.</w:t>
      </w:r>
    </w:p>
    <w:p>
      <w:r>
        <w:rPr>
          <w:rFonts w:ascii="Arial" w:hAnsi="Arial"/>
          <w:b/>
          <w:sz w:val="20"/>
        </w:rPr>
        <w:t>Kết luận: Đáp án đúng là A (A(x) = 2x 2 – 5x + 1;).</w:t>
      </w:r>
    </w:p>
    <w:p>
      <w:r>
        <w:rPr>
          <w:rFonts w:ascii="Arial" w:hAnsi="Arial"/>
          <w:b/>
          <w:sz w:val="21"/>
        </w:rPr>
        <w:t>Câu 11. Một người làm vườn có hai khu vườn, khu vườn hình chữ nhật có chiều dài x + 2 (m), chiều rộng là x – 1 (m), khu vườn hình vuông có cạnh là x + 1 (m). Tính tổng diện tích hai khu vườn.</w:t>
      </w:r>
    </w:p>
    <w:p>
      <w:pPr>
        <w:pStyle w:val="ListBullet"/>
      </w:pPr>
      <w:r>
        <w:rPr>
          <w:rFonts w:ascii="Arial" w:hAnsi="Arial"/>
          <w:sz w:val="20"/>
        </w:rPr>
        <w:t>A. 2x 2 – 3x – 3 (m 2 );</w:t>
      </w:r>
    </w:p>
    <w:p>
      <w:pPr>
        <w:pStyle w:val="ListBullet"/>
      </w:pPr>
      <w:r>
        <w:rPr>
          <w:rFonts w:ascii="Arial" w:hAnsi="Arial"/>
          <w:sz w:val="20"/>
        </w:rPr>
        <w:t>B. 2x 2 + 3x – 3 (m 2 );</w:t>
      </w:r>
    </w:p>
    <w:p>
      <w:pPr>
        <w:pStyle w:val="ListBullet"/>
      </w:pPr>
      <w:r>
        <w:rPr>
          <w:rFonts w:ascii="Arial" w:hAnsi="Arial"/>
          <w:sz w:val="20"/>
        </w:rPr>
        <w:t>C. 2x 2 – 3x + 3 (m 2 );</w:t>
      </w:r>
    </w:p>
    <w:p>
      <w:pPr>
        <w:pStyle w:val="ListBullet"/>
      </w:pPr>
      <w:r>
        <w:rPr>
          <w:rFonts w:ascii="Arial" w:hAnsi="Arial"/>
          <w:sz w:val="20"/>
        </w:rPr>
        <w:t>D. 2x 2 + 3x + 3 (m 2 ).</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Một người làm vườn có hai khu vườn, khu vườn hình chữ nhật có chiều dài x + 2 (m), chiều rộng là x – 1 (m), khu vườn hình vuông có cạnh là x + 1 (m). Tính tổng diện tích hai khu vườn.</w:t>
      </w:r>
    </w:p>
    <w:p>
      <w:r>
        <w:rPr>
          <w:rFonts w:ascii="Arial" w:hAnsi="Arial"/>
          <w:b/>
          <w:sz w:val="20"/>
        </w:rPr>
        <w:t>Bước 2: Phân tích dữ kiện và đối chiếu với từng phương án.</w:t>
      </w:r>
    </w:p>
    <w:p>
      <w:r>
        <w:rPr>
          <w:rFonts w:ascii="Arial" w:hAnsi="Arial"/>
          <w:sz w:val="20"/>
        </w:rPr>
        <w:t>Diện tích khu vườn hình chữ nhật là: (x</w:t>
      </w:r>
    </w:p>
    <w:p>
      <w:r>
        <w:rPr>
          <w:rFonts w:ascii="Arial" w:hAnsi="Arial"/>
          <w:sz w:val="20"/>
        </w:rPr>
        <w:t>+ 2)(x – 1) = x.</w:t>
      </w:r>
    </w:p>
    <w:p>
      <w:r>
        <w:rPr>
          <w:rFonts w:ascii="Arial" w:hAnsi="Arial"/>
          <w:sz w:val="20"/>
        </w:rPr>
        <w:t>x – x.</w:t>
      </w:r>
    </w:p>
    <w:p>
      <w:r>
        <w:rPr>
          <w:rFonts w:ascii="Arial" w:hAnsi="Arial"/>
          <w:sz w:val="20"/>
        </w:rPr>
        <w:t>1</w:t>
      </w:r>
    </w:p>
    <w:p>
      <w:r>
        <w:rPr>
          <w:rFonts w:ascii="Arial" w:hAnsi="Arial"/>
          <w:sz w:val="20"/>
        </w:rPr>
        <w:t>+ 2.</w:t>
      </w:r>
    </w:p>
    <w:p>
      <w:r>
        <w:rPr>
          <w:rFonts w:ascii="Arial" w:hAnsi="Arial"/>
          <w:sz w:val="20"/>
        </w:rPr>
        <w:t>x – 2.</w:t>
      </w:r>
    </w:p>
    <w:p>
      <w:r>
        <w:rPr>
          <w:rFonts w:ascii="Arial" w:hAnsi="Arial"/>
          <w:sz w:val="20"/>
        </w:rPr>
        <w:t>1 = x 2</w:t>
      </w:r>
    </w:p>
    <w:p>
      <w:r>
        <w:rPr>
          <w:rFonts w:ascii="Arial" w:hAnsi="Arial"/>
          <w:sz w:val="20"/>
        </w:rPr>
        <w:t>+ x – 2 (m 2 ) Diện tích khu vườn hình vuông là: (x</w:t>
      </w:r>
    </w:p>
    <w:p>
      <w:r>
        <w:rPr>
          <w:rFonts w:ascii="Arial" w:hAnsi="Arial"/>
          <w:sz w:val="20"/>
        </w:rPr>
        <w:t>+ 1) 2 = (x</w:t>
      </w:r>
    </w:p>
    <w:p>
      <w:r>
        <w:rPr>
          <w:rFonts w:ascii="Arial" w:hAnsi="Arial"/>
          <w:sz w:val="20"/>
        </w:rPr>
        <w:t>+ 1).</w:t>
      </w:r>
    </w:p>
    <w:p>
      <w:r>
        <w:rPr>
          <w:rFonts w:ascii="Arial" w:hAnsi="Arial"/>
          <w:sz w:val="20"/>
        </w:rPr>
        <w:t>(x</w:t>
      </w:r>
    </w:p>
    <w:p>
      <w:r>
        <w:rPr>
          <w:rFonts w:ascii="Arial" w:hAnsi="Arial"/>
          <w:sz w:val="20"/>
        </w:rPr>
        <w:t>+ 1) = x.</w:t>
      </w:r>
    </w:p>
    <w:p>
      <w:r>
        <w:rPr>
          <w:rFonts w:ascii="Arial" w:hAnsi="Arial"/>
          <w:sz w:val="20"/>
        </w:rPr>
        <w:t>x</w:t>
      </w:r>
    </w:p>
    <w:p>
      <w:r>
        <w:rPr>
          <w:rFonts w:ascii="Arial" w:hAnsi="Arial"/>
          <w:sz w:val="20"/>
        </w:rPr>
        <w:t>+ x.</w:t>
      </w:r>
    </w:p>
    <w:p>
      <w:r>
        <w:rPr>
          <w:rFonts w:ascii="Arial" w:hAnsi="Arial"/>
          <w:sz w:val="20"/>
        </w:rPr>
        <w:t>1</w:t>
      </w:r>
    </w:p>
    <w:p>
      <w:r>
        <w:rPr>
          <w:rFonts w:ascii="Arial" w:hAnsi="Arial"/>
          <w:sz w:val="20"/>
        </w:rPr>
        <w:t>+ 1.</w:t>
      </w:r>
    </w:p>
    <w:p>
      <w:r>
        <w:rPr>
          <w:rFonts w:ascii="Arial" w:hAnsi="Arial"/>
          <w:sz w:val="20"/>
        </w:rPr>
        <w:t>x</w:t>
      </w:r>
    </w:p>
    <w:p>
      <w:r>
        <w:rPr>
          <w:rFonts w:ascii="Arial" w:hAnsi="Arial"/>
          <w:sz w:val="20"/>
        </w:rPr>
        <w:t>+ 1.</w:t>
      </w:r>
    </w:p>
    <w:p>
      <w:r>
        <w:rPr>
          <w:rFonts w:ascii="Arial" w:hAnsi="Arial"/>
          <w:sz w:val="20"/>
        </w:rPr>
        <w:t>1 = x 2</w:t>
      </w:r>
    </w:p>
    <w:p>
      <w:r>
        <w:rPr>
          <w:rFonts w:ascii="Arial" w:hAnsi="Arial"/>
          <w:sz w:val="20"/>
        </w:rPr>
        <w:t>+ 2x</w:t>
      </w:r>
    </w:p>
    <w:p>
      <w:r>
        <w:rPr>
          <w:rFonts w:ascii="Arial" w:hAnsi="Arial"/>
          <w:sz w:val="20"/>
        </w:rPr>
        <w:t>+ 1 (m 2 ) Tổng diện tích của hai khu vườn là: x 2</w:t>
      </w:r>
    </w:p>
    <w:p>
      <w:r>
        <w:rPr>
          <w:rFonts w:ascii="Arial" w:hAnsi="Arial"/>
          <w:sz w:val="20"/>
        </w:rPr>
        <w:t>+ x</w:t>
      </w:r>
    </w:p>
    <w:p>
      <w:r>
        <w:rPr>
          <w:rFonts w:ascii="Arial" w:hAnsi="Arial"/>
          <w:sz w:val="20"/>
        </w:rPr>
        <w:t>+ 2</w:t>
      </w:r>
    </w:p>
    <w:p>
      <w:r>
        <w:rPr>
          <w:rFonts w:ascii="Arial" w:hAnsi="Arial"/>
          <w:sz w:val="20"/>
        </w:rPr>
        <w:t>+ x 2</w:t>
      </w:r>
    </w:p>
    <w:p>
      <w:r>
        <w:rPr>
          <w:rFonts w:ascii="Arial" w:hAnsi="Arial"/>
          <w:sz w:val="20"/>
        </w:rPr>
        <w:t>+ 2x</w:t>
      </w:r>
    </w:p>
    <w:p>
      <w:r>
        <w:rPr>
          <w:rFonts w:ascii="Arial" w:hAnsi="Arial"/>
          <w:sz w:val="20"/>
        </w:rPr>
        <w:t>+ 1 = (x 2</w:t>
      </w:r>
    </w:p>
    <w:p>
      <w:r>
        <w:rPr>
          <w:rFonts w:ascii="Arial" w:hAnsi="Arial"/>
          <w:sz w:val="20"/>
        </w:rPr>
        <w:t>+ x 2 )</w:t>
      </w:r>
    </w:p>
    <w:p>
      <w:r>
        <w:rPr>
          <w:rFonts w:ascii="Arial" w:hAnsi="Arial"/>
          <w:sz w:val="20"/>
        </w:rPr>
        <w:t>+ (x</w:t>
      </w:r>
    </w:p>
    <w:p>
      <w:r>
        <w:rPr>
          <w:rFonts w:ascii="Arial" w:hAnsi="Arial"/>
          <w:sz w:val="20"/>
        </w:rPr>
        <w:t>+ 2x)</w:t>
      </w:r>
    </w:p>
    <w:p>
      <w:r>
        <w:rPr>
          <w:rFonts w:ascii="Arial" w:hAnsi="Arial"/>
          <w:sz w:val="20"/>
        </w:rPr>
        <w:t>+ (2</w:t>
      </w:r>
    </w:p>
    <w:p>
      <w:r>
        <w:rPr>
          <w:rFonts w:ascii="Arial" w:hAnsi="Arial"/>
          <w:sz w:val="20"/>
        </w:rPr>
        <w:t>+ 1) = 2x 2</w:t>
      </w:r>
    </w:p>
    <w:p>
      <w:r>
        <w:rPr>
          <w:rFonts w:ascii="Arial" w:hAnsi="Arial"/>
          <w:sz w:val="20"/>
        </w:rPr>
        <w:t>+ 3x</w:t>
      </w:r>
    </w:p>
    <w:p>
      <w:r>
        <w:rPr>
          <w:rFonts w:ascii="Arial" w:hAnsi="Arial"/>
          <w:sz w:val="20"/>
        </w:rPr>
        <w:t>+ 3 (m 2 ) Vậy tổng diện tích của hai khu vườn là 2x 2</w:t>
      </w:r>
    </w:p>
    <w:p>
      <w:r>
        <w:rPr>
          <w:rFonts w:ascii="Arial" w:hAnsi="Arial"/>
          <w:sz w:val="20"/>
        </w:rPr>
        <w:t>+ 3x</w:t>
      </w:r>
    </w:p>
    <w:p>
      <w:r>
        <w:rPr>
          <w:rFonts w:ascii="Arial" w:hAnsi="Arial"/>
          <w:sz w:val="20"/>
        </w:rPr>
        <w:t>+ 3 (m 2 ).</w:t>
      </w:r>
    </w:p>
    <w:p>
      <w:r>
        <w:rPr>
          <w:rFonts w:ascii="Arial" w:hAnsi="Arial"/>
          <w:sz w:val="20"/>
        </w:rPr>
        <w:t>Ta chọn phương án D.</w:t>
      </w:r>
    </w:p>
    <w:p>
      <w:r>
        <w:rPr>
          <w:rFonts w:ascii="Arial" w:hAnsi="Arial"/>
          <w:b/>
          <w:sz w:val="20"/>
        </w:rPr>
        <w:t>Kết luận: Đáp án đúng là D (2x 2 + 3x + 3 (m 2 ).).</w:t>
      </w:r>
    </w:p>
    <w:p>
      <w:r>
        <w:rPr>
          <w:rFonts w:ascii="Arial" w:hAnsi="Arial"/>
          <w:b/>
          <w:sz w:val="21"/>
        </w:rPr>
        <w:t>Câu 12. Một mảnh đất hình chữ nhật có chiều dài là 4x 2 + 20x + 25 (m), chiều rộng bằng 4x 2 + 12x (m). Biết chiều dài hơn chiều rộng là 41 m. Tính chu vi mảnh đất.</w:t>
      </w:r>
    </w:p>
    <w:p>
      <w:pPr>
        <w:pStyle w:val="ListBullet"/>
      </w:pPr>
      <w:r>
        <w:rPr>
          <w:rFonts w:ascii="Arial" w:hAnsi="Arial"/>
          <w:sz w:val="20"/>
        </w:rPr>
        <w:t>A. 242 m;</w:t>
      </w:r>
    </w:p>
    <w:p>
      <w:pPr>
        <w:pStyle w:val="ListBullet"/>
      </w:pPr>
      <w:r>
        <w:rPr>
          <w:rFonts w:ascii="Arial" w:hAnsi="Arial"/>
          <w:sz w:val="20"/>
        </w:rPr>
        <w:t>B. 240 m;</w:t>
      </w:r>
    </w:p>
    <w:p>
      <w:pPr>
        <w:pStyle w:val="ListBullet"/>
      </w:pPr>
      <w:r>
        <w:rPr>
          <w:rFonts w:ascii="Arial" w:hAnsi="Arial"/>
          <w:sz w:val="20"/>
        </w:rPr>
        <w:t>C. 244 m;</w:t>
      </w:r>
    </w:p>
    <w:p>
      <w:pPr>
        <w:pStyle w:val="ListBullet"/>
      </w:pPr>
      <w:r>
        <w:rPr>
          <w:rFonts w:ascii="Arial" w:hAnsi="Arial"/>
          <w:sz w:val="20"/>
        </w:rPr>
        <w:t>D. 246 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mảnh đất hình chữ nhật có chiều dài là 4x 2 + 20x + 25 (m), chiều rộng bằng 4x 2 + 12x (m). Biết chiều dài hơn chiều rộng là 41 m. Tính chu vi mảnh đất.</w:t>
      </w:r>
    </w:p>
    <w:p>
      <w:r>
        <w:rPr>
          <w:rFonts w:ascii="Arial" w:hAnsi="Arial"/>
          <w:b/>
          <w:sz w:val="20"/>
        </w:rPr>
        <w:t>Bước 2: Phân tích dữ kiện và đối chiếu với từng phương án.</w:t>
      </w:r>
    </w:p>
    <w:p>
      <w:r>
        <w:rPr>
          <w:rFonts w:ascii="Arial" w:hAnsi="Arial"/>
          <w:sz w:val="20"/>
        </w:rPr>
        <w:t>Vì chiều dài hơn chiều rộng là 41 m nên ta có: 4x 2</w:t>
      </w:r>
    </w:p>
    <w:p>
      <w:r>
        <w:rPr>
          <w:rFonts w:ascii="Arial" w:hAnsi="Arial"/>
          <w:sz w:val="20"/>
        </w:rPr>
        <w:t>+ 20x</w:t>
      </w:r>
    </w:p>
    <w:p>
      <w:r>
        <w:rPr>
          <w:rFonts w:ascii="Arial" w:hAnsi="Arial"/>
          <w:sz w:val="20"/>
        </w:rPr>
        <w:t>+ 25 – (4x 2</w:t>
      </w:r>
    </w:p>
    <w:p>
      <w:r>
        <w:rPr>
          <w:rFonts w:ascii="Arial" w:hAnsi="Arial"/>
          <w:sz w:val="20"/>
        </w:rPr>
        <w:t>+ 12x) = 41 4x 2</w:t>
      </w:r>
    </w:p>
    <w:p>
      <w:r>
        <w:rPr>
          <w:rFonts w:ascii="Arial" w:hAnsi="Arial"/>
          <w:sz w:val="20"/>
        </w:rPr>
        <w:t>+ 20x</w:t>
      </w:r>
    </w:p>
    <w:p>
      <w:r>
        <w:rPr>
          <w:rFonts w:ascii="Arial" w:hAnsi="Arial"/>
          <w:sz w:val="20"/>
        </w:rPr>
        <w:t>+ 25 – 4x 2 – 12x = 41 (4x 2 – 4x 2 )</w:t>
      </w:r>
    </w:p>
    <w:p>
      <w:r>
        <w:rPr>
          <w:rFonts w:ascii="Arial" w:hAnsi="Arial"/>
          <w:sz w:val="20"/>
        </w:rPr>
        <w:t>+ (20x – 12x) = 41 – 25 8x = 16 x = 2 Chiều rộng mảnh đất là: 4.</w:t>
      </w:r>
    </w:p>
    <w:p>
      <w:r>
        <w:rPr>
          <w:rFonts w:ascii="Arial" w:hAnsi="Arial"/>
          <w:sz w:val="20"/>
        </w:rPr>
        <w:t>2 2</w:t>
      </w:r>
    </w:p>
    <w:p>
      <w:r>
        <w:rPr>
          <w:rFonts w:ascii="Arial" w:hAnsi="Arial"/>
          <w:sz w:val="20"/>
        </w:rPr>
        <w:t>+ 12.</w:t>
      </w:r>
    </w:p>
    <w:p>
      <w:r>
        <w:rPr>
          <w:rFonts w:ascii="Arial" w:hAnsi="Arial"/>
          <w:sz w:val="20"/>
        </w:rPr>
        <w:t>2 = 4.</w:t>
      </w:r>
    </w:p>
    <w:p>
      <w:r>
        <w:rPr>
          <w:rFonts w:ascii="Arial" w:hAnsi="Arial"/>
          <w:sz w:val="20"/>
        </w:rPr>
        <w:t>4</w:t>
      </w:r>
    </w:p>
    <w:p>
      <w:r>
        <w:rPr>
          <w:rFonts w:ascii="Arial" w:hAnsi="Arial"/>
          <w:sz w:val="20"/>
        </w:rPr>
        <w:t>+ 24 = 16</w:t>
      </w:r>
    </w:p>
    <w:p>
      <w:r>
        <w:rPr>
          <w:rFonts w:ascii="Arial" w:hAnsi="Arial"/>
          <w:sz w:val="20"/>
        </w:rPr>
        <w:t>+ 24 = 40 (m) Chiều dài mảnh đất là: 4.</w:t>
      </w:r>
    </w:p>
    <w:p>
      <w:r>
        <w:rPr>
          <w:rFonts w:ascii="Arial" w:hAnsi="Arial"/>
          <w:sz w:val="20"/>
        </w:rPr>
        <w:t>2 2</w:t>
      </w:r>
    </w:p>
    <w:p>
      <w:r>
        <w:rPr>
          <w:rFonts w:ascii="Arial" w:hAnsi="Arial"/>
          <w:sz w:val="20"/>
        </w:rPr>
        <w:t>+ 20.</w:t>
      </w:r>
    </w:p>
    <w:p>
      <w:r>
        <w:rPr>
          <w:rFonts w:ascii="Arial" w:hAnsi="Arial"/>
          <w:sz w:val="20"/>
        </w:rPr>
        <w:t>2</w:t>
      </w:r>
    </w:p>
    <w:p>
      <w:r>
        <w:rPr>
          <w:rFonts w:ascii="Arial" w:hAnsi="Arial"/>
          <w:sz w:val="20"/>
        </w:rPr>
        <w:t>+ 25 = 4.</w:t>
      </w:r>
    </w:p>
    <w:p>
      <w:r>
        <w:rPr>
          <w:rFonts w:ascii="Arial" w:hAnsi="Arial"/>
          <w:sz w:val="20"/>
        </w:rPr>
        <w:t>4</w:t>
      </w:r>
    </w:p>
    <w:p>
      <w:r>
        <w:rPr>
          <w:rFonts w:ascii="Arial" w:hAnsi="Arial"/>
          <w:sz w:val="20"/>
        </w:rPr>
        <w:t>+ 40</w:t>
      </w:r>
    </w:p>
    <w:p>
      <w:r>
        <w:rPr>
          <w:rFonts w:ascii="Arial" w:hAnsi="Arial"/>
          <w:sz w:val="20"/>
        </w:rPr>
        <w:t>+ 25 = 81 (m) Chu vi mảnh đất là: (40</w:t>
      </w:r>
    </w:p>
    <w:p>
      <w:r>
        <w:rPr>
          <w:rFonts w:ascii="Arial" w:hAnsi="Arial"/>
          <w:sz w:val="20"/>
        </w:rPr>
        <w:t>+ 81).</w:t>
      </w:r>
    </w:p>
    <w:p>
      <w:r>
        <w:rPr>
          <w:rFonts w:ascii="Arial" w:hAnsi="Arial"/>
          <w:sz w:val="20"/>
        </w:rPr>
        <w:t>2 = 242 (m) Vậy ta chọn phương án A.</w:t>
      </w:r>
    </w:p>
    <w:p>
      <w:r>
        <w:rPr>
          <w:rFonts w:ascii="Arial" w:hAnsi="Arial"/>
          <w:b/>
          <w:sz w:val="20"/>
        </w:rPr>
        <w:t>Kết luận: Đáp án đúng là A (242 m;).</w:t>
      </w:r>
    </w:p>
    <w:p>
      <w:r>
        <w:rPr>
          <w:rFonts w:ascii="Arial" w:hAnsi="Arial"/>
          <w:b/>
          <w:sz w:val="21"/>
        </w:rPr>
        <w:t>Câu 13. Một sân vận động hình chữ nhật có chiều dài là 5x + 3 (m) và chiều rộng là 5x – 3 (m). Mỗi cạnh được chừa ra 3 m làm lối đi, phần trong là phần trồng cỏ. 13.1. Biểu thức S biểu thị diện tích trồng cỏ của sân vận động là:</w:t>
      </w:r>
    </w:p>
    <w:p>
      <w:pPr>
        <w:pStyle w:val="ListBullet"/>
      </w:pPr>
      <w:r>
        <w:rPr>
          <w:rFonts w:ascii="Arial" w:hAnsi="Arial"/>
          <w:sz w:val="20"/>
        </w:rPr>
        <w:t>A. 25x 2 – 30x (m 2 );</w:t>
      </w:r>
    </w:p>
    <w:p>
      <w:pPr>
        <w:pStyle w:val="ListBullet"/>
      </w:pPr>
      <w:r>
        <w:rPr>
          <w:rFonts w:ascii="Arial" w:hAnsi="Arial"/>
          <w:sz w:val="20"/>
        </w:rPr>
        <w:t>B. 25x 2 – 9 (m 2 );</w:t>
      </w:r>
    </w:p>
    <w:p>
      <w:pPr>
        <w:pStyle w:val="ListBullet"/>
      </w:pPr>
      <w:r>
        <w:rPr>
          <w:rFonts w:ascii="Arial" w:hAnsi="Arial"/>
          <w:sz w:val="20"/>
        </w:rPr>
        <w:t>C. 25x 2 – 15x (m 2 );</w:t>
      </w:r>
    </w:p>
    <w:p>
      <w:pPr>
        <w:pStyle w:val="ListBullet"/>
      </w:pPr>
      <w:r>
        <w:rPr>
          <w:rFonts w:ascii="Arial" w:hAnsi="Arial"/>
          <w:sz w:val="20"/>
        </w:rPr>
        <w:t>D. 25x 2 – 15x – 18 (m 2 ).</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sân vận động hình chữ nhật có chiều dài là 5x + 3 (m) và chiều rộng là 5x – 3 (m). Mỗi cạnh được chừa ra 3 m làm lối đi, phần trong là phần trồng cỏ. 13.1. Biểu thức S biểu thị diện tích trồng cỏ của sân vận động là:</w:t>
      </w:r>
    </w:p>
    <w:p>
      <w:r>
        <w:rPr>
          <w:rFonts w:ascii="Arial" w:hAnsi="Arial"/>
          <w:b/>
          <w:sz w:val="20"/>
        </w:rPr>
        <w:t>Bước 2: Phân tích dữ kiện và đối chiếu với từng phương án.</w:t>
      </w:r>
    </w:p>
    <w:p>
      <w:r>
        <w:rPr>
          <w:rFonts w:ascii="Arial" w:hAnsi="Arial"/>
          <w:sz w:val="20"/>
        </w:rPr>
        <w:t>Chiều rộng sân cỏ là: 5x – 3 – 3 = 5x – 6 (m) Chiều dài sân cỏ là: 5x</w:t>
      </w:r>
    </w:p>
    <w:p>
      <w:r>
        <w:rPr>
          <w:rFonts w:ascii="Arial" w:hAnsi="Arial"/>
          <w:sz w:val="20"/>
        </w:rPr>
        <w:t>+ 3 – 3 = 5x (m) Diện tích trồng cỏ là: S = (5x – 6).</w:t>
      </w:r>
    </w:p>
    <w:p>
      <w:r>
        <w:rPr>
          <w:rFonts w:ascii="Arial" w:hAnsi="Arial"/>
          <w:sz w:val="20"/>
        </w:rPr>
        <w:t>5x = 5x.</w:t>
      </w:r>
    </w:p>
    <w:p>
      <w:r>
        <w:rPr>
          <w:rFonts w:ascii="Arial" w:hAnsi="Arial"/>
          <w:sz w:val="20"/>
        </w:rPr>
        <w:t>5x – 6.</w:t>
      </w:r>
    </w:p>
    <w:p>
      <w:r>
        <w:rPr>
          <w:rFonts w:ascii="Arial" w:hAnsi="Arial"/>
          <w:sz w:val="20"/>
        </w:rPr>
        <w:t>5x = 25x 2 – 30x (m 2 ) Vậy S = 25x 2 – 30x (m 2 ) Ta chọn phương án A.</w:t>
      </w:r>
    </w:p>
    <w:p>
      <w:r>
        <w:rPr>
          <w:rFonts w:ascii="Arial" w:hAnsi="Arial"/>
          <w:b/>
          <w:sz w:val="20"/>
        </w:rPr>
        <w:t>Kết luận: Đáp án đúng là A (25x 2 – 30x (m 2 );).</w:t>
      </w:r>
    </w:p>
    <w:p>
      <w:r>
        <w:rPr>
          <w:rFonts w:ascii="Arial" w:hAnsi="Arial"/>
          <w:b/>
          <w:sz w:val="21"/>
        </w:rPr>
        <w:t>Câu 13. Một sân vận động hình chữ nhật có chiều dài là 5x + 3 (m) và chiều rộng là 5x – 3 (m). Mỗi cạnh được chừa ra 3 m làm lối đi, phần trong là phần trồng cỏ. 13.2. Tính số tiền trồng cỏ cho mặt sân khi x = 10. Biết số tiền để trồng 1 m 2 cỏ là 50 000 đồng.</w:t>
      </w:r>
    </w:p>
    <w:p>
      <w:pPr>
        <w:pStyle w:val="ListBullet"/>
      </w:pPr>
      <w:r>
        <w:rPr>
          <w:rFonts w:ascii="Arial" w:hAnsi="Arial"/>
          <w:sz w:val="20"/>
        </w:rPr>
        <w:t>A. 110 000 000 đồng;</w:t>
      </w:r>
    </w:p>
    <w:p>
      <w:pPr>
        <w:pStyle w:val="ListBullet"/>
      </w:pPr>
      <w:r>
        <w:rPr>
          <w:rFonts w:ascii="Arial" w:hAnsi="Arial"/>
          <w:sz w:val="20"/>
        </w:rPr>
        <w:t>B. 115 000 000 đồng;</w:t>
      </w:r>
    </w:p>
    <w:p>
      <w:pPr>
        <w:pStyle w:val="ListBullet"/>
      </w:pPr>
      <w:r>
        <w:rPr>
          <w:rFonts w:ascii="Arial" w:hAnsi="Arial"/>
          <w:sz w:val="20"/>
        </w:rPr>
        <w:t>C. 120 000 000 đồng;</w:t>
      </w:r>
    </w:p>
    <w:p>
      <w:pPr>
        <w:pStyle w:val="ListBullet"/>
      </w:pPr>
      <w:r>
        <w:rPr>
          <w:rFonts w:ascii="Arial" w:hAnsi="Arial"/>
          <w:sz w:val="20"/>
        </w:rPr>
        <w:t>D. 125 000 000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Một sân vận động hình chữ nhật có chiều dài là 5x + 3 (m) và chiều rộng là 5x – 3 (m). Mỗi cạnh được chừa ra 3 m làm lối đi, phần trong là phần trồng cỏ. 13.2. Tính số tiền trồng cỏ cho mặt sân khi x = 10. Biết số tiền để trồng 1 m 2 cỏ là 50 000 đồng.</w:t>
      </w:r>
    </w:p>
    <w:p>
      <w:r>
        <w:rPr>
          <w:rFonts w:ascii="Arial" w:hAnsi="Arial"/>
          <w:b/>
          <w:sz w:val="20"/>
        </w:rPr>
        <w:t>Bước 2: Phân tích dữ kiện và đối chiếu với từng phương án.</w:t>
      </w:r>
    </w:p>
    <w:p>
      <w:r>
        <w:rPr>
          <w:rFonts w:ascii="Arial" w:hAnsi="Arial"/>
          <w:sz w:val="20"/>
        </w:rPr>
        <w:t>Ta có S = 25x 2 – 30x (m 2 ) Với x = 10 ta có: S = 25.</w:t>
      </w:r>
    </w:p>
    <w:p>
      <w:r>
        <w:rPr>
          <w:rFonts w:ascii="Arial" w:hAnsi="Arial"/>
          <w:sz w:val="20"/>
        </w:rPr>
        <w:t>10 2 – 30.</w:t>
      </w:r>
    </w:p>
    <w:p>
      <w:r>
        <w:rPr>
          <w:rFonts w:ascii="Arial" w:hAnsi="Arial"/>
          <w:sz w:val="20"/>
        </w:rPr>
        <w:t>10 = 25.</w:t>
      </w:r>
    </w:p>
    <w:p>
      <w:r>
        <w:rPr>
          <w:rFonts w:ascii="Arial" w:hAnsi="Arial"/>
          <w:sz w:val="20"/>
        </w:rPr>
        <w:t>100 – 300 = 2200 (m 2 ) Số tiền để trồng cỏ là: 2200.</w:t>
      </w:r>
    </w:p>
    <w:p>
      <w:r>
        <w:rPr>
          <w:rFonts w:ascii="Arial" w:hAnsi="Arial"/>
          <w:sz w:val="20"/>
        </w:rPr>
        <w:t>50 000 = 110 000 000 đồng.</w:t>
      </w:r>
    </w:p>
    <w:p>
      <w:r>
        <w:rPr>
          <w:rFonts w:ascii="Arial" w:hAnsi="Arial"/>
          <w:sz w:val="20"/>
        </w:rPr>
        <w:t>Vậy ta chọn phương án A.</w:t>
      </w:r>
    </w:p>
    <w:p>
      <w:r>
        <w:rPr>
          <w:rFonts w:ascii="Arial" w:hAnsi="Arial"/>
          <w:b/>
          <w:sz w:val="20"/>
        </w:rPr>
        <w:t>Kết luận: Đáp án đúng là A (110 000 000 đồng;).</w:t>
      </w:r>
    </w:p>
    <w:p>
      <w:r>
        <w:rPr>
          <w:rFonts w:ascii="Arial" w:hAnsi="Arial"/>
          <w:b/>
          <w:sz w:val="21"/>
        </w:rPr>
        <w:t>Câu 14. Một doanh nghiệp sản xuất cà phê cho biết sau khi rang xong, khối lượng cà phê giảm 12% so với trước khi rang. Để có khoảng 5 tấn cà phê sau khi rang thì doanh nghiệp cần sử dụng bao nhiêu tấn cà phê trước khi rang (làm tròn kết quả đến chữ số hàng phần trăm)?</w:t>
      </w:r>
    </w:p>
    <w:p>
      <w:pPr>
        <w:pStyle w:val="ListBullet"/>
      </w:pPr>
      <w:r>
        <w:rPr>
          <w:rFonts w:ascii="Arial" w:hAnsi="Arial"/>
          <w:sz w:val="20"/>
        </w:rPr>
        <w:t>A. 5,58 tấn;</w:t>
      </w:r>
    </w:p>
    <w:p>
      <w:pPr>
        <w:pStyle w:val="ListBullet"/>
      </w:pPr>
      <w:r>
        <w:rPr>
          <w:rFonts w:ascii="Arial" w:hAnsi="Arial"/>
          <w:sz w:val="20"/>
        </w:rPr>
        <w:t>B. 5,68 tấn;</w:t>
      </w:r>
    </w:p>
    <w:p>
      <w:pPr>
        <w:pStyle w:val="ListBullet"/>
      </w:pPr>
      <w:r>
        <w:rPr>
          <w:rFonts w:ascii="Arial" w:hAnsi="Arial"/>
          <w:sz w:val="20"/>
        </w:rPr>
        <w:t>C. 5,78 tấn;</w:t>
      </w:r>
    </w:p>
    <w:p>
      <w:pPr>
        <w:pStyle w:val="ListBullet"/>
      </w:pPr>
      <w:r>
        <w:rPr>
          <w:rFonts w:ascii="Arial" w:hAnsi="Arial"/>
          <w:sz w:val="20"/>
        </w:rPr>
        <w:t>D. 5,88 tấn.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Một doanh nghiệp sản xuất cà phê cho biết sau khi rang xong, khối lượng cà phê giảm 12% so với trước khi rang. Để có khoảng 5 tấn cà phê sau khi rang thì doanh nghiệp cần sử dụng bao nhiêu tấn cà phê trước khi rang (làm tròn kết quả đến chữ số hàng phần trăm)?</w:t>
      </w:r>
    </w:p>
    <w:p>
      <w:r>
        <w:rPr>
          <w:rFonts w:ascii="Arial" w:hAnsi="Arial"/>
          <w:b/>
          <w:sz w:val="20"/>
        </w:rPr>
        <w:t>Bước 2: Phân tích dữ kiện và đối chiếu với từng phương án.</w:t>
      </w:r>
    </w:p>
    <w:p>
      <w:r>
        <w:rPr>
          <w:rFonts w:ascii="Arial" w:hAnsi="Arial"/>
          <w:sz w:val="20"/>
        </w:rPr>
        <w:t>Giả sử khối lượng cà phê trước khi rang là x (tấn) Khối lượng cà phê bị hao hụt khi rang là: 12%.</w:t>
      </w:r>
    </w:p>
    <w:p>
      <w:r>
        <w:rPr>
          <w:rFonts w:ascii="Arial" w:hAnsi="Arial"/>
          <w:sz w:val="20"/>
        </w:rPr>
        <w:t>x = 0,12x (tấn) Khối lượng cà phê sau khi rang là: x – 0,12x (tấn) Để có được khoảng 5 tấn cà phê sau khi rang thì ta có: x – 0,12x = 5 Suy ra x(1 – 0,12) = 5 Hay 0,88.</w:t>
      </w:r>
    </w:p>
    <w:p>
      <w:r>
        <w:rPr>
          <w:rFonts w:ascii="Arial" w:hAnsi="Arial"/>
          <w:sz w:val="20"/>
        </w:rPr>
        <w:t>x = 5 Do đó x ≈ 5,68 Vậy để có được khoảng 5 tấn cà phê sau khi rang thì doanh nghiệp cần sử dụng khoảng 5,68 tấn cà phê trước khi rang.</w:t>
      </w:r>
    </w:p>
    <w:p>
      <w:r>
        <w:rPr>
          <w:rFonts w:ascii="Arial" w:hAnsi="Arial"/>
          <w:b/>
          <w:sz w:val="20"/>
        </w:rPr>
        <w:t>Kết luận: Đáp án đúng là B (5,68 tấn;).</w:t>
      </w:r>
    </w:p>
    <w:p>
      <w:r>
        <w:rPr>
          <w:rFonts w:ascii="Arial" w:hAnsi="Arial"/>
          <w:b/>
          <w:sz w:val="21"/>
        </w:rPr>
        <w:t>Câu 15. Bác An gửi ngân hàng thứ nhất 100 triệu đồng với kì hạn 1 năm, lãi suất x%/năm. Bác An gửi ngân hàng thứ hai 100 triệu đồng với kì hạn 1 năm, lãi suất (x + 1,5)%/năm. Hết kì hạn 1 năm, bác An có được cả gốc lẫn lãi là bao nhiêu ở cả hai ngân hàng?</w:t>
      </w:r>
    </w:p>
    <w:p>
      <w:pPr>
        <w:pStyle w:val="ListBullet"/>
      </w:pPr>
      <w:r>
        <w:rPr>
          <w:rFonts w:ascii="Arial" w:hAnsi="Arial"/>
          <w:sz w:val="20"/>
        </w:rPr>
        <w:t>A. 2x + 201,5 triệu đồng;</w:t>
      </w:r>
    </w:p>
    <w:p>
      <w:pPr>
        <w:pStyle w:val="ListBullet"/>
      </w:pPr>
      <w:r>
        <w:rPr>
          <w:rFonts w:ascii="Arial" w:hAnsi="Arial"/>
          <w:sz w:val="20"/>
        </w:rPr>
        <w:t>B. 2x + 200 triệu đồng;</w:t>
      </w:r>
    </w:p>
    <w:p>
      <w:pPr>
        <w:pStyle w:val="ListBullet"/>
      </w:pPr>
      <w:r>
        <w:rPr>
          <w:rFonts w:ascii="Arial" w:hAnsi="Arial"/>
          <w:sz w:val="20"/>
        </w:rPr>
        <w:t>C. 2x + 200,5 triệu đồng;</w:t>
      </w:r>
    </w:p>
    <w:p>
      <w:pPr>
        <w:pStyle w:val="ListBullet"/>
      </w:pPr>
      <w:r>
        <w:rPr>
          <w:rFonts w:ascii="Arial" w:hAnsi="Arial"/>
          <w:sz w:val="20"/>
        </w:rPr>
        <w:t>D. 2x – 201,5 triệu đồng.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Bác An gửi ngân hàng thứ nhất 100 triệu đồng với kì hạn 1 năm, lãi suất x%/năm. Bác An gửi ngân hàng thứ hai 100 triệu đồng với kì hạn 1 năm, lãi suất (x + 1,5)%/năm. Hết kì hạn 1 năm, bác An có được cả gốc lẫn lãi là bao nhiêu ở cả hai ngân hàng?</w:t>
      </w:r>
    </w:p>
    <w:p>
      <w:r>
        <w:rPr>
          <w:rFonts w:ascii="Arial" w:hAnsi="Arial"/>
          <w:b/>
          <w:sz w:val="20"/>
        </w:rPr>
        <w:t>Bước 2: Phân tích dữ kiện và đối chiếu với từng phương án.</w:t>
      </w:r>
    </w:p>
    <w:p>
      <w:r>
        <w:rPr>
          <w:rFonts w:ascii="Arial" w:hAnsi="Arial"/>
          <w:sz w:val="20"/>
        </w:rPr>
        <w:t>Số tiền lãi ở ngân hàng thứ nhất sau 1 năm là: 100.</w:t>
      </w:r>
    </w:p>
    <w:p>
      <w:r>
        <w:rPr>
          <w:rFonts w:ascii="Arial" w:hAnsi="Arial"/>
          <w:sz w:val="20"/>
        </w:rPr>
        <w:t>x % = 100.</w:t>
      </w:r>
    </w:p>
    <w:p>
      <w:r>
        <w:rPr>
          <w:rFonts w:ascii="Arial" w:hAnsi="Arial"/>
          <w:sz w:val="20"/>
        </w:rPr>
        <w:t>x 100 = x (triệu đồng) Số tiền cả gốc lẫn lãi ở ngân hàng thứ nhất sau kì hạn 1 năm là: 100</w:t>
      </w:r>
    </w:p>
    <w:p>
      <w:r>
        <w:rPr>
          <w:rFonts w:ascii="Arial" w:hAnsi="Arial"/>
          <w:sz w:val="20"/>
        </w:rPr>
        <w:t>+ x (triệu đồng) Số tiền lãi ở ngân hàng thứ hai là: 100.</w:t>
      </w:r>
    </w:p>
    <w:p>
      <w:r>
        <w:rPr>
          <w:rFonts w:ascii="Arial" w:hAnsi="Arial"/>
          <w:sz w:val="20"/>
        </w:rPr>
        <w:t>( x</w:t>
      </w:r>
    </w:p>
    <w:p>
      <w:r>
        <w:rPr>
          <w:rFonts w:ascii="Arial" w:hAnsi="Arial"/>
          <w:sz w:val="20"/>
        </w:rPr>
        <w:t>+ 1 , 5 ) % = 100.</w:t>
      </w:r>
    </w:p>
    <w:p>
      <w:r>
        <w:rPr>
          <w:rFonts w:ascii="Arial" w:hAnsi="Arial"/>
          <w:sz w:val="20"/>
        </w:rPr>
        <w:t>x</w:t>
      </w:r>
    </w:p>
    <w:p>
      <w:r>
        <w:rPr>
          <w:rFonts w:ascii="Arial" w:hAnsi="Arial"/>
          <w:sz w:val="20"/>
        </w:rPr>
        <w:t>+ 1 , 5 100 = x</w:t>
      </w:r>
    </w:p>
    <w:p>
      <w:r>
        <w:rPr>
          <w:rFonts w:ascii="Arial" w:hAnsi="Arial"/>
          <w:sz w:val="20"/>
        </w:rPr>
        <w:t>+ 1 , 5 (triệu đồng) Số tiền cả gốc lẫn lãi ở ngân hàng thứ hai sau kì hạn 1 năm là: 100</w:t>
      </w:r>
    </w:p>
    <w:p>
      <w:r>
        <w:rPr>
          <w:rFonts w:ascii="Arial" w:hAnsi="Arial"/>
          <w:sz w:val="20"/>
        </w:rPr>
        <w:t>+ x</w:t>
      </w:r>
    </w:p>
    <w:p>
      <w:r>
        <w:rPr>
          <w:rFonts w:ascii="Arial" w:hAnsi="Arial"/>
          <w:sz w:val="20"/>
        </w:rPr>
        <w:t>+ 1,5 = 101,5</w:t>
      </w:r>
    </w:p>
    <w:p>
      <w:r>
        <w:rPr>
          <w:rFonts w:ascii="Arial" w:hAnsi="Arial"/>
          <w:sz w:val="20"/>
        </w:rPr>
        <w:t>+ x (triệu đồng) Số tiền bác An có được khi hết kì hạn 1 năm ở cả hai ngân hàng là: 100</w:t>
      </w:r>
    </w:p>
    <w:p>
      <w:r>
        <w:rPr>
          <w:rFonts w:ascii="Arial" w:hAnsi="Arial"/>
          <w:sz w:val="20"/>
        </w:rPr>
        <w:t>+ x</w:t>
      </w:r>
    </w:p>
    <w:p>
      <w:r>
        <w:rPr>
          <w:rFonts w:ascii="Arial" w:hAnsi="Arial"/>
          <w:sz w:val="20"/>
        </w:rPr>
        <w:t>+ 101,5</w:t>
      </w:r>
    </w:p>
    <w:p>
      <w:r>
        <w:rPr>
          <w:rFonts w:ascii="Arial" w:hAnsi="Arial"/>
          <w:sz w:val="20"/>
        </w:rPr>
        <w:t>+ x = 2x</w:t>
      </w:r>
    </w:p>
    <w:p>
      <w:r>
        <w:rPr>
          <w:rFonts w:ascii="Arial" w:hAnsi="Arial"/>
          <w:sz w:val="20"/>
        </w:rPr>
        <w:t>+ 201,5 (triệu đồng) Vậy ta chọn phương án A.</w:t>
      </w:r>
    </w:p>
    <w:p>
      <w:r>
        <w:rPr>
          <w:rFonts w:ascii="Arial" w:hAnsi="Arial"/>
          <w:b/>
          <w:sz w:val="20"/>
        </w:rPr>
        <w:t>Kết luận: Đáp án đúng là A (2x + 201,5 triệu đồng;).</w:t>
      </w:r>
    </w:p>
    <w:p>
      <w:r>
        <w:rPr>
          <w:rFonts w:ascii="Arial" w:hAnsi="Arial"/>
          <w:b/>
          <w:sz w:val="21"/>
        </w:rPr>
        <w:t>Câu 16.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Viết biểu thức đại số biểu thị tổng quãng đường đi được của một người, biết rằng người đó đi bộ trong x (giờ) với vận tốc 4 (km/h) và sau đó đi bằng xe đạp trong y (giờ) với vận tốc 18 (km/h)</w:t>
      </w:r>
    </w:p>
    <w:p>
      <w:r>
        <w:rPr>
          <w:rFonts w:ascii="Arial" w:hAnsi="Arial"/>
          <w:b/>
          <w:sz w:val="20"/>
        </w:rPr>
        <w:t>Bước 2: Phân tích dữ kiện và đối chiếu với từng phương án.</w:t>
      </w:r>
    </w:p>
    <w:p>
      <w:r>
        <w:rPr>
          <w:rFonts w:ascii="Arial" w:hAnsi="Arial"/>
          <w:sz w:val="20"/>
        </w:rPr>
        <w:t>Quãng đường mà người đó đi bộ là: 4.</w:t>
      </w:r>
    </w:p>
    <w:p>
      <w:r>
        <w:rPr>
          <w:rFonts w:ascii="Arial" w:hAnsi="Arial"/>
          <w:sz w:val="20"/>
        </w:rPr>
        <w:t>x = 4x (km) Quãng đường mà người đó đi bằng xe đạp là: 18.</w:t>
      </w:r>
    </w:p>
    <w:p>
      <w:r>
        <w:rPr>
          <w:rFonts w:ascii="Arial" w:hAnsi="Arial"/>
          <w:sz w:val="20"/>
        </w:rPr>
        <w:t>y = 18y (km) Tổng quãng đường đi được của người đó là: 4x</w:t>
      </w:r>
    </w:p>
    <w:p>
      <w:r>
        <w:rPr>
          <w:rFonts w:ascii="Arial" w:hAnsi="Arial"/>
          <w:sz w:val="20"/>
        </w:rPr>
        <w:t>+ 18y (km) Vậy ta chọn phương án D.</w:t>
      </w:r>
    </w:p>
    <w:p>
      <w:r>
        <w:rPr>
          <w:rFonts w:ascii="Arial" w:hAnsi="Arial"/>
          <w:b/>
          <w:sz w:val="20"/>
        </w:rPr>
        <w:t>Kết luận: Đáp án đúng là D (4x + 18y.).</w:t>
      </w:r>
    </w:p>
    <w:p>
      <w:r>
        <w:rPr>
          <w:rFonts w:ascii="Arial" w:hAnsi="Arial"/>
          <w:b/>
          <w:sz w:val="21"/>
        </w:rPr>
        <w:t>Câu 17.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Hệ số cao nhất và hệ số tự do của đa thức –7x 5 – 9x 2 + x 6 – x 4 + 10 lần lượt là:</w:t>
      </w:r>
    </w:p>
    <w:p>
      <w:r>
        <w:rPr>
          <w:rFonts w:ascii="Arial" w:hAnsi="Arial"/>
          <w:b/>
          <w:sz w:val="20"/>
        </w:rPr>
        <w:t>Bước 2: Phân tích dữ kiện và đối chiếu với từng phương án.</w:t>
      </w:r>
    </w:p>
    <w:p>
      <w:r>
        <w:rPr>
          <w:rFonts w:ascii="Arial" w:hAnsi="Arial"/>
          <w:sz w:val="20"/>
        </w:rPr>
        <w:t>Sắp xếp đa thức đã cho theo lũy thừa giảm dần của biến y như sau: –7x 5 – 9x 2</w:t>
      </w:r>
    </w:p>
    <w:p>
      <w:r>
        <w:rPr>
          <w:rFonts w:ascii="Arial" w:hAnsi="Arial"/>
          <w:sz w:val="20"/>
        </w:rPr>
        <w:t>+ x 6 – x 4</w:t>
      </w:r>
    </w:p>
    <w:p>
      <w:r>
        <w:rPr>
          <w:rFonts w:ascii="Arial" w:hAnsi="Arial"/>
          <w:sz w:val="20"/>
        </w:rPr>
        <w:t>+ 10 = x 6 – 7x 5 –x 4 – 9x 2</w:t>
      </w:r>
    </w:p>
    <w:p>
      <w:r>
        <w:rPr>
          <w:rFonts w:ascii="Arial" w:hAnsi="Arial"/>
          <w:sz w:val="20"/>
        </w:rPr>
        <w:t>+ 10 Hệ số cao nhất của đa thức đã cho là 1.</w:t>
      </w:r>
    </w:p>
    <w:p>
      <w:r>
        <w:rPr>
          <w:rFonts w:ascii="Arial" w:hAnsi="Arial"/>
          <w:sz w:val="20"/>
        </w:rPr>
        <w:t>Hệ số tự do của đa thức đã cho là 10.</w:t>
      </w:r>
    </w:p>
    <w:p>
      <w:r>
        <w:rPr>
          <w:rFonts w:ascii="Arial" w:hAnsi="Arial"/>
          <w:sz w:val="20"/>
        </w:rPr>
        <w:t>Vậy ta chọn phương án D.</w:t>
      </w:r>
    </w:p>
    <w:p>
      <w:r>
        <w:rPr>
          <w:rFonts w:ascii="Arial" w:hAnsi="Arial"/>
          <w:b/>
          <w:sz w:val="20"/>
        </w:rPr>
        <w:t>Kết luận: Đáp án đúng là D (1 và 10.).</w:t>
      </w:r>
    </w:p>
    <w:p>
      <w:r>
        <w:rPr>
          <w:rFonts w:ascii="Arial" w:hAnsi="Arial"/>
          <w:b/>
          <w:sz w:val="21"/>
        </w:rPr>
        <w:t>Câu 18.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Theo tiêu chuẩn của Tổ chức Y tế thế giới (WHO), đối với bé gái công thức tính cân nặng chuẩn là C = 9 + 2(N – 1) (kg) với N là số tuổi của bé gái. Cân nặng chuẩn của bé gái 4 tuổi là:</w:t>
      </w:r>
    </w:p>
    <w:p>
      <w:r>
        <w:rPr>
          <w:rFonts w:ascii="Arial" w:hAnsi="Arial"/>
          <w:b/>
          <w:sz w:val="20"/>
        </w:rPr>
        <w:t>Bước 2: Phân tích dữ kiện và đối chiếu với từng phương án.</w:t>
      </w:r>
    </w:p>
    <w:p>
      <w:r>
        <w:rPr>
          <w:rFonts w:ascii="Arial" w:hAnsi="Arial"/>
          <w:sz w:val="20"/>
        </w:rPr>
        <w:t>Cân nặng chuẩn của bé gái 4 tuổi là: C = 9</w:t>
      </w:r>
    </w:p>
    <w:p>
      <w:r>
        <w:rPr>
          <w:rFonts w:ascii="Arial" w:hAnsi="Arial"/>
          <w:sz w:val="20"/>
        </w:rPr>
        <w:t>+ 2(4 – 1) = 9</w:t>
      </w:r>
    </w:p>
    <w:p>
      <w:r>
        <w:rPr>
          <w:rFonts w:ascii="Arial" w:hAnsi="Arial"/>
          <w:sz w:val="20"/>
        </w:rPr>
        <w:t>+ 2.</w:t>
      </w:r>
    </w:p>
    <w:p>
      <w:r>
        <w:rPr>
          <w:rFonts w:ascii="Arial" w:hAnsi="Arial"/>
          <w:sz w:val="20"/>
        </w:rPr>
        <w:t>3 = 9</w:t>
      </w:r>
    </w:p>
    <w:p>
      <w:r>
        <w:rPr>
          <w:rFonts w:ascii="Arial" w:hAnsi="Arial"/>
          <w:sz w:val="20"/>
        </w:rPr>
        <w:t>+ 6 = 15 (kg) Vậy cân nặng chuẩn của bé gái 4 tuổi là 15 kg.</w:t>
      </w:r>
    </w:p>
    <w:p>
      <w:r>
        <w:rPr>
          <w:rFonts w:ascii="Arial" w:hAnsi="Arial"/>
          <w:b/>
          <w:sz w:val="20"/>
        </w:rPr>
        <w:t>Kết luận: Đáp án đúng là A (15 kg;).</w:t>
      </w:r>
    </w:p>
    <w:p>
      <w:r>
        <w:rPr>
          <w:rFonts w:ascii="Arial" w:hAnsi="Arial"/>
          <w:b/>
          <w:sz w:val="21"/>
        </w:rPr>
        <w:t>Câu 19.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Tính giá trị biểu thức B = 5x 2 – 2x – 18 tại |x| = 4</w:t>
      </w:r>
    </w:p>
    <w:p>
      <w:r>
        <w:rPr>
          <w:rFonts w:ascii="Arial" w:hAnsi="Arial"/>
          <w:b/>
          <w:sz w:val="20"/>
        </w:rPr>
        <w:t>Bước 2: Phân tích dữ kiện và đối chiếu với từng phương án.</w:t>
      </w:r>
    </w:p>
    <w:p>
      <w:r>
        <w:rPr>
          <w:rFonts w:ascii="Arial" w:hAnsi="Arial"/>
          <w:sz w:val="20"/>
        </w:rPr>
        <w:t>Ta có |x| = 4 suy ra x = 4 hoặc x = –4.</w:t>
      </w:r>
    </w:p>
    <w:p>
      <w:r>
        <w:rPr>
          <w:rFonts w:ascii="Arial" w:hAnsi="Arial"/>
          <w:sz w:val="20"/>
        </w:rPr>
        <w:t>+) Trường hợp 1: x = 4.</w:t>
      </w:r>
    </w:p>
    <w:p>
      <w:r>
        <w:rPr>
          <w:rFonts w:ascii="Arial" w:hAnsi="Arial"/>
          <w:sz w:val="20"/>
        </w:rPr>
        <w:t>Thay x = 4 vào biểu thức B ta được: B = 5.</w:t>
      </w:r>
    </w:p>
    <w:p>
      <w:r>
        <w:rPr>
          <w:rFonts w:ascii="Arial" w:hAnsi="Arial"/>
          <w:sz w:val="20"/>
        </w:rPr>
        <w:t>4 2 – 2.</w:t>
      </w:r>
    </w:p>
    <w:p>
      <w:r>
        <w:rPr>
          <w:rFonts w:ascii="Arial" w:hAnsi="Arial"/>
          <w:sz w:val="20"/>
        </w:rPr>
        <w:t>4 – 18 = 5.</w:t>
      </w:r>
    </w:p>
    <w:p>
      <w:r>
        <w:rPr>
          <w:rFonts w:ascii="Arial" w:hAnsi="Arial"/>
          <w:sz w:val="20"/>
        </w:rPr>
        <w:t>16 – 8 –18 = 80 – 8 – 18 = 54 Vậy B = 54 khi x = 4 +) Trường hợp 2: x = –4.</w:t>
      </w:r>
    </w:p>
    <w:p>
      <w:r>
        <w:rPr>
          <w:rFonts w:ascii="Arial" w:hAnsi="Arial"/>
          <w:sz w:val="20"/>
        </w:rPr>
        <w:t>Thay x = –4 vào biểu thức ta được: B = 5.</w:t>
      </w:r>
    </w:p>
    <w:p>
      <w:r>
        <w:rPr>
          <w:rFonts w:ascii="Arial" w:hAnsi="Arial"/>
          <w:sz w:val="20"/>
        </w:rPr>
        <w:t>(–4) 2 – 2.</w:t>
      </w:r>
    </w:p>
    <w:p>
      <w:r>
        <w:rPr>
          <w:rFonts w:ascii="Arial" w:hAnsi="Arial"/>
          <w:sz w:val="20"/>
        </w:rPr>
        <w:t>(–4) – 18 = 5.</w:t>
      </w:r>
    </w:p>
    <w:p>
      <w:r>
        <w:rPr>
          <w:rFonts w:ascii="Arial" w:hAnsi="Arial"/>
          <w:sz w:val="20"/>
        </w:rPr>
        <w:t>16</w:t>
      </w:r>
    </w:p>
    <w:p>
      <w:r>
        <w:rPr>
          <w:rFonts w:ascii="Arial" w:hAnsi="Arial"/>
          <w:sz w:val="20"/>
        </w:rPr>
        <w:t>+ 8 – 18 = 80</w:t>
      </w:r>
    </w:p>
    <w:p>
      <w:r>
        <w:rPr>
          <w:rFonts w:ascii="Arial" w:hAnsi="Arial"/>
          <w:sz w:val="20"/>
        </w:rPr>
        <w:t>+ 8 – 18 = 70 Vậy B = 70 khi x = –4 Vậy với |x| = 4 thì B = 54 hoặc B = 70.</w:t>
      </w:r>
    </w:p>
    <w:p>
      <w:r>
        <w:rPr>
          <w:rFonts w:ascii="Arial" w:hAnsi="Arial"/>
          <w:b/>
          <w:sz w:val="20"/>
        </w:rPr>
        <w:t>Kết luận: Đáp án đúng là C (B = 54 hoặc B = 70;).</w:t>
      </w:r>
    </w:p>
    <w:p>
      <w:r>
        <w:rPr>
          <w:rFonts w:ascii="Arial" w:hAnsi="Arial"/>
          <w:b/>
          <w:sz w:val="21"/>
        </w:rPr>
        <w:t>Câu 20.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r>
        <w:rPr>
          <w:rFonts w:ascii="Arial" w:hAnsi="Arial"/>
          <w:b/>
          <w:sz w:val="20"/>
        </w:rPr>
        <w:t>Bước 2: Phân tích dữ kiện và đối chiếu với từng phương án.</w:t>
      </w:r>
    </w:p>
    <w:p>
      <w:r>
        <w:rPr>
          <w:rFonts w:ascii="Arial" w:hAnsi="Arial"/>
          <w:sz w:val="20"/>
        </w:rPr>
        <w:t>Khi vật còn cách mặt đất 20 m thì nó đã rơi được: 200 – 20 = 180 (m) Khi đó ta có: 5x 2 = 180 Suy ra x 2 = 36 = 6 2 = (–6) 2 Vì x (giây) là thời gian chuyển động nên x &gt; 0 Do đó ta có x = 6.</w:t>
      </w:r>
    </w:p>
    <w:p>
      <w:r>
        <w:rPr>
          <w:rFonts w:ascii="Arial" w:hAnsi="Arial"/>
          <w:sz w:val="20"/>
        </w:rPr>
        <w:t>Vậy vật nặng rơi được 6 giây thì còn cách mặt đất 20 m.</w:t>
      </w:r>
    </w:p>
    <w:p>
      <w:r>
        <w:rPr>
          <w:rFonts w:ascii="Arial" w:hAnsi="Arial"/>
          <w:sz w:val="20"/>
        </w:rPr>
        <w:t>Ta chọn phương án C.</w:t>
      </w:r>
    </w:p>
    <w:p>
      <w:r>
        <w:rPr>
          <w:rFonts w:ascii="Arial" w:hAnsi="Arial"/>
          <w:b/>
          <w:sz w:val="20"/>
        </w:rPr>
        <w:t>Kết luận: Đáp án đúng là C (6 giây;).</w:t>
      </w:r>
    </w:p>
    <w:p>
      <w:r>
        <w:rPr>
          <w:rFonts w:ascii="Arial" w:hAnsi="Arial"/>
          <w:b/>
          <w:sz w:val="21"/>
        </w:rPr>
        <w:t>Câu 21.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082834"/>
            <wp:docPr id="1941" name="Picture 1941"/>
            <wp:cNvGraphicFramePr>
              <a:graphicFrameLocks noChangeAspect="1"/>
            </wp:cNvGraphicFramePr>
            <a:graphic>
              <a:graphicData uri="http://schemas.openxmlformats.org/drawingml/2006/picture">
                <pic:pic>
                  <pic:nvPicPr>
                    <pic:cNvPr id="0" name="31c552a0e24ffc1ed739c4ae7dddf74d09078ce8.png"/>
                    <pic:cNvPicPr/>
                  </pic:nvPicPr>
                  <pic:blipFill>
                    <a:blip r:embed="rId1434"/>
                    <a:stretch>
                      <a:fillRect/>
                    </a:stretch>
                  </pic:blipFill>
                  <pic:spPr>
                    <a:xfrm>
                      <a:off x="0" y="0"/>
                      <a:ext cx="4389120" cy="3082834"/>
                    </a:xfrm>
                    <a:prstGeom prst="rect"/>
                  </pic:spPr>
                </pic:pic>
              </a:graphicData>
            </a:graphic>
          </wp:inline>
        </w:drawing>
      </w:r>
    </w:p>
    <w:p>
      <w:pPr>
        <w:jc w:val="center"/>
      </w:pPr>
      <w:r>
        <w:rPr>
          <w:sz w:val="16"/>
        </w:rPr>
        <w:t>Ảnh: 30 Bài tập tổng hợp Toán 7 Chương 6 Cánh diều có đáp án - https://vietjack.com/toan-7-cd/images/trac-nghiem-on-tap-chuong-6-1.PNG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tam giác như hình vẽ dưới đây, có chu vi bằng 6x – 10. Độ dài cạnh chưa biết của tam giác trên là:</w:t>
      </w:r>
    </w:p>
    <w:p>
      <w:r>
        <w:rPr>
          <w:rFonts w:ascii="Arial" w:hAnsi="Arial"/>
          <w:b/>
          <w:sz w:val="20"/>
        </w:rPr>
        <w:t>Bước 2: Phân tích dữ kiện và đối chiếu với từng phương án.</w:t>
      </w:r>
    </w:p>
    <w:p>
      <w:r>
        <w:rPr>
          <w:rFonts w:ascii="Arial" w:hAnsi="Arial"/>
          <w:sz w:val="20"/>
        </w:rPr>
        <w:t>Gọi cạnh cần tìm là P(x).</w:t>
      </w:r>
    </w:p>
    <w:p>
      <w:r>
        <w:rPr>
          <w:rFonts w:ascii="Arial" w:hAnsi="Arial"/>
          <w:sz w:val="20"/>
        </w:rPr>
        <w:t>Ta có chu vi tam giác được tính bằng: (x</w:t>
      </w:r>
    </w:p>
    <w:p>
      <w:r>
        <w:rPr>
          <w:rFonts w:ascii="Arial" w:hAnsi="Arial"/>
          <w:sz w:val="20"/>
        </w:rPr>
        <w:t>+ 5)</w:t>
      </w:r>
    </w:p>
    <w:p>
      <w:r>
        <w:rPr>
          <w:rFonts w:ascii="Arial" w:hAnsi="Arial"/>
          <w:sz w:val="20"/>
        </w:rPr>
        <w:t>+ (3x</w:t>
      </w:r>
    </w:p>
    <w:p>
      <w:r>
        <w:rPr>
          <w:rFonts w:ascii="Arial" w:hAnsi="Arial"/>
          <w:sz w:val="20"/>
        </w:rPr>
        <w:t>+ 1)</w:t>
      </w:r>
    </w:p>
    <w:p>
      <w:r>
        <w:rPr>
          <w:rFonts w:ascii="Arial" w:hAnsi="Arial"/>
          <w:sz w:val="20"/>
        </w:rPr>
        <w:t>+ P(x) = (x</w:t>
      </w:r>
    </w:p>
    <w:p>
      <w:r>
        <w:rPr>
          <w:rFonts w:ascii="Arial" w:hAnsi="Arial"/>
          <w:sz w:val="20"/>
        </w:rPr>
        <w:t>+ 3x)</w:t>
      </w:r>
    </w:p>
    <w:p>
      <w:r>
        <w:rPr>
          <w:rFonts w:ascii="Arial" w:hAnsi="Arial"/>
          <w:sz w:val="20"/>
        </w:rPr>
        <w:t>+ (6</w:t>
      </w:r>
    </w:p>
    <w:p>
      <w:r>
        <w:rPr>
          <w:rFonts w:ascii="Arial" w:hAnsi="Arial"/>
          <w:sz w:val="20"/>
        </w:rPr>
        <w:t>+ 1)</w:t>
      </w:r>
    </w:p>
    <w:p>
      <w:r>
        <w:rPr>
          <w:rFonts w:ascii="Arial" w:hAnsi="Arial"/>
          <w:sz w:val="20"/>
        </w:rPr>
        <w:t>+ P(x) = 4x</w:t>
      </w:r>
    </w:p>
    <w:p>
      <w:r>
        <w:rPr>
          <w:rFonts w:ascii="Arial" w:hAnsi="Arial"/>
          <w:sz w:val="20"/>
        </w:rPr>
        <w:t>+ 7</w:t>
      </w:r>
    </w:p>
    <w:p>
      <w:r>
        <w:rPr>
          <w:rFonts w:ascii="Arial" w:hAnsi="Arial"/>
          <w:sz w:val="20"/>
        </w:rPr>
        <w:t>+ P(x) Mà theo bài chu vi tam giác là 6x – 10 Do đó 4x</w:t>
      </w:r>
    </w:p>
    <w:p>
      <w:r>
        <w:rPr>
          <w:rFonts w:ascii="Arial" w:hAnsi="Arial"/>
          <w:sz w:val="20"/>
        </w:rPr>
        <w:t>+ 7</w:t>
      </w:r>
    </w:p>
    <w:p>
      <w:r>
        <w:rPr>
          <w:rFonts w:ascii="Arial" w:hAnsi="Arial"/>
          <w:sz w:val="20"/>
        </w:rPr>
        <w:t>+ P(x) = 6x – 10 Khi đó: P(x) = 6x – 10 – (4x</w:t>
      </w:r>
    </w:p>
    <w:p>
      <w:r>
        <w:rPr>
          <w:rFonts w:ascii="Arial" w:hAnsi="Arial"/>
          <w:sz w:val="20"/>
        </w:rPr>
        <w:t>+ 7) = 6x – 10 – 4x – 7 = (6x – 4x) – (10</w:t>
      </w:r>
    </w:p>
    <w:p>
      <w:r>
        <w:rPr>
          <w:rFonts w:ascii="Arial" w:hAnsi="Arial"/>
          <w:sz w:val="20"/>
        </w:rPr>
        <w:t>+ 7) = 2x – 17 Vậy cạnh cần tìm có độ dài là 2x – 17.</w:t>
      </w:r>
    </w:p>
    <w:p>
      <w:r>
        <w:rPr>
          <w:rFonts w:ascii="Arial" w:hAnsi="Arial"/>
          <w:b/>
          <w:sz w:val="20"/>
        </w:rPr>
        <w:t>Kết luận: Đáp án đúng là B (2x – 17;).</w:t>
      </w:r>
    </w:p>
    <w:p>
      <w:r>
        <w:rPr>
          <w:rFonts w:ascii="Arial" w:hAnsi="Arial"/>
          <w:b/>
          <w:sz w:val="21"/>
        </w:rPr>
        <w:t>Câu 22. Ước tính chiều cao của con gái khi trưởng thành dựa trên chiều cao b của bố và chiều cao m của mẹ là 1 2 . (0,923b + m). Chiều cao ước tính của con gái khi bố cao 175 cm và mẹ cao 155 cm là (làm tròn kết quả đến chữ số thâp phân thứ nhất):</w:t>
      </w:r>
    </w:p>
    <w:p>
      <w:pPr>
        <w:pStyle w:val="ListBullet"/>
      </w:pPr>
      <w:r>
        <w:rPr>
          <w:rFonts w:ascii="Arial" w:hAnsi="Arial"/>
          <w:sz w:val="20"/>
        </w:rPr>
        <w:t>A. 158,2625 cm;</w:t>
      </w:r>
    </w:p>
    <w:p>
      <w:pPr>
        <w:pStyle w:val="ListBullet"/>
      </w:pPr>
      <w:r>
        <w:rPr>
          <w:rFonts w:ascii="Arial" w:hAnsi="Arial"/>
          <w:sz w:val="20"/>
        </w:rPr>
        <w:t>B. 158 cm;</w:t>
      </w:r>
    </w:p>
    <w:p>
      <w:pPr>
        <w:pStyle w:val="ListBullet"/>
      </w:pPr>
      <w:r>
        <w:rPr>
          <w:rFonts w:ascii="Arial" w:hAnsi="Arial"/>
          <w:sz w:val="20"/>
        </w:rPr>
        <w:t>C. 158,2 cm;</w:t>
      </w:r>
    </w:p>
    <w:p>
      <w:pPr>
        <w:pStyle w:val="ListBullet"/>
      </w:pPr>
      <w:r>
        <w:rPr>
          <w:rFonts w:ascii="Arial" w:hAnsi="Arial"/>
          <w:sz w:val="20"/>
        </w:rPr>
        <w:t>D. 158,3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Ước tính chiều cao của con gái khi trưởng thành dựa trên chiều cao b của bố và chiều cao m của mẹ là 1 2 . (0,923b + m). Chiều cao ước tính của con gái khi bố cao 175 cm và mẹ cao 155 cm là (làm tròn kết quả đến chữ số thâp phân thứ nhất):</w:t>
      </w:r>
    </w:p>
    <w:p>
      <w:r>
        <w:rPr>
          <w:rFonts w:ascii="Arial" w:hAnsi="Arial"/>
          <w:b/>
          <w:sz w:val="20"/>
        </w:rPr>
        <w:t>Bước 2: Phân tích dữ kiện và đối chiếu với từng phương án.</w:t>
      </w:r>
    </w:p>
    <w:p>
      <w:r>
        <w:rPr>
          <w:rFonts w:ascii="Arial" w:hAnsi="Arial"/>
          <w:sz w:val="20"/>
        </w:rPr>
        <w:t>Thay chiều cao của bố và của mẹ vào công thức 1 2.</w:t>
      </w:r>
    </w:p>
    <w:p>
      <w:r>
        <w:rPr>
          <w:rFonts w:ascii="Arial" w:hAnsi="Arial"/>
          <w:sz w:val="20"/>
        </w:rPr>
        <w:t>(0,923b</w:t>
      </w:r>
    </w:p>
    <w:p>
      <w:r>
        <w:rPr>
          <w:rFonts w:ascii="Arial" w:hAnsi="Arial"/>
          <w:sz w:val="20"/>
        </w:rPr>
        <w:t>+ m) ta được: 1 2.</w:t>
      </w:r>
    </w:p>
    <w:p>
      <w:r>
        <w:rPr>
          <w:rFonts w:ascii="Arial" w:hAnsi="Arial"/>
          <w:sz w:val="20"/>
        </w:rPr>
        <w:t>(0,923.</w:t>
      </w:r>
    </w:p>
    <w:p>
      <w:r>
        <w:rPr>
          <w:rFonts w:ascii="Arial" w:hAnsi="Arial"/>
          <w:sz w:val="20"/>
        </w:rPr>
        <w:t>175</w:t>
      </w:r>
    </w:p>
    <w:p>
      <w:r>
        <w:rPr>
          <w:rFonts w:ascii="Arial" w:hAnsi="Arial"/>
          <w:sz w:val="20"/>
        </w:rPr>
        <w:t>+ 155) = 158,2625 (cm) ≈ 158,3 (cm).</w:t>
      </w:r>
    </w:p>
    <w:p>
      <w:r>
        <w:rPr>
          <w:rFonts w:ascii="Arial" w:hAnsi="Arial"/>
          <w:sz w:val="20"/>
        </w:rPr>
        <w:t>Vậy chiều cao ước tính của con gái khi trưởng thành là khoảng 158,3 cm nếu bố cao 175 cm và mẹ cao 155 cm.</w:t>
      </w:r>
    </w:p>
    <w:p>
      <w:r>
        <w:rPr>
          <w:rFonts w:ascii="Arial" w:hAnsi="Arial"/>
          <w:sz w:val="20"/>
        </w:rPr>
        <w:t>Vậy ta chọn phương án D.</w:t>
      </w:r>
    </w:p>
    <w:p>
      <w:r>
        <w:rPr>
          <w:rFonts w:ascii="Arial" w:hAnsi="Arial"/>
          <w:b/>
          <w:sz w:val="20"/>
        </w:rPr>
        <w:t>Kết luận: Đáp án đúng là D (158,3 cm.).</w:t>
      </w:r>
    </w:p>
    <w:p>
      <w:r>
        <w:rPr>
          <w:rFonts w:ascii="Arial" w:hAnsi="Arial"/>
          <w:b/>
          <w:sz w:val="21"/>
        </w:rPr>
        <w:t>Câu 23.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Xác định P(x) = ax 2 + bx + c biết P(1) = 0; P(–1) = 6 và P(2) = 3</w:t>
      </w:r>
    </w:p>
    <w:p>
      <w:r>
        <w:rPr>
          <w:rFonts w:ascii="Arial" w:hAnsi="Arial"/>
          <w:b/>
          <w:sz w:val="20"/>
        </w:rPr>
        <w:t>Bước 2: Phân tích dữ kiện và đối chiếu với từng phương án.</w:t>
      </w:r>
    </w:p>
    <w:p>
      <w:r>
        <w:rPr>
          <w:rFonts w:ascii="Arial" w:hAnsi="Arial"/>
          <w:sz w:val="20"/>
        </w:rPr>
        <w:t>Thay x = 1 vào P(x) = ax 2</w:t>
      </w:r>
    </w:p>
    <w:p>
      <w:r>
        <w:rPr>
          <w:rFonts w:ascii="Arial" w:hAnsi="Arial"/>
          <w:sz w:val="20"/>
        </w:rPr>
        <w:t>+ bx</w:t>
      </w:r>
    </w:p>
    <w:p>
      <w:r>
        <w:rPr>
          <w:rFonts w:ascii="Arial" w:hAnsi="Arial"/>
          <w:sz w:val="20"/>
        </w:rPr>
        <w:t>+ c ta được: P(1) = a.</w:t>
      </w:r>
    </w:p>
    <w:p>
      <w:r>
        <w:rPr>
          <w:rFonts w:ascii="Arial" w:hAnsi="Arial"/>
          <w:sz w:val="20"/>
        </w:rPr>
        <w:t>1 2</w:t>
      </w:r>
    </w:p>
    <w:p>
      <w:r>
        <w:rPr>
          <w:rFonts w:ascii="Arial" w:hAnsi="Arial"/>
          <w:sz w:val="20"/>
        </w:rPr>
        <w:t>+ b.</w:t>
      </w:r>
    </w:p>
    <w:p>
      <w:r>
        <w:rPr>
          <w:rFonts w:ascii="Arial" w:hAnsi="Arial"/>
          <w:sz w:val="20"/>
        </w:rPr>
        <w:t>1</w:t>
      </w:r>
    </w:p>
    <w:p>
      <w:r>
        <w:rPr>
          <w:rFonts w:ascii="Arial" w:hAnsi="Arial"/>
          <w:sz w:val="20"/>
        </w:rPr>
        <w:t>+ c = a</w:t>
      </w:r>
    </w:p>
    <w:p>
      <w:r>
        <w:rPr>
          <w:rFonts w:ascii="Arial" w:hAnsi="Arial"/>
          <w:sz w:val="20"/>
        </w:rPr>
        <w:t>+ b</w:t>
      </w:r>
    </w:p>
    <w:p>
      <w:r>
        <w:rPr>
          <w:rFonts w:ascii="Arial" w:hAnsi="Arial"/>
          <w:sz w:val="20"/>
        </w:rPr>
        <w:t>+ c Mà P(1) = 0 nên a</w:t>
      </w:r>
    </w:p>
    <w:p>
      <w:r>
        <w:rPr>
          <w:rFonts w:ascii="Arial" w:hAnsi="Arial"/>
          <w:sz w:val="20"/>
        </w:rPr>
        <w:t>+ b</w:t>
      </w:r>
    </w:p>
    <w:p>
      <w:r>
        <w:rPr>
          <w:rFonts w:ascii="Arial" w:hAnsi="Arial"/>
          <w:sz w:val="20"/>
        </w:rPr>
        <w:t>+ c = 0 Suy ra a</w:t>
      </w:r>
    </w:p>
    <w:p>
      <w:r>
        <w:rPr>
          <w:rFonts w:ascii="Arial" w:hAnsi="Arial"/>
          <w:sz w:val="20"/>
        </w:rPr>
        <w:t>+ c = –b (1)</w:t>
      </w:r>
    </w:p>
    <w:p>
      <w:r>
        <w:rPr>
          <w:rFonts w:ascii="Arial" w:hAnsi="Arial"/>
          <w:sz w:val="20"/>
        </w:rPr>
        <w:t>Thay x = –1 vào P(x) = ax 2</w:t>
      </w:r>
    </w:p>
    <w:p>
      <w:r>
        <w:rPr>
          <w:rFonts w:ascii="Arial" w:hAnsi="Arial"/>
          <w:sz w:val="20"/>
        </w:rPr>
        <w:t>+ bx</w:t>
      </w:r>
    </w:p>
    <w:p>
      <w:r>
        <w:rPr>
          <w:rFonts w:ascii="Arial" w:hAnsi="Arial"/>
          <w:sz w:val="20"/>
        </w:rPr>
        <w:t>+ c ta được: P(–1) = a.</w:t>
      </w:r>
    </w:p>
    <w:p>
      <w:r>
        <w:rPr>
          <w:rFonts w:ascii="Arial" w:hAnsi="Arial"/>
          <w:sz w:val="20"/>
        </w:rPr>
        <w:t>(–1) 2</w:t>
      </w:r>
    </w:p>
    <w:p>
      <w:r>
        <w:rPr>
          <w:rFonts w:ascii="Arial" w:hAnsi="Arial"/>
          <w:sz w:val="20"/>
        </w:rPr>
        <w:t>+ b.</w:t>
      </w:r>
    </w:p>
    <w:p>
      <w:r>
        <w:rPr>
          <w:rFonts w:ascii="Arial" w:hAnsi="Arial"/>
          <w:sz w:val="20"/>
        </w:rPr>
        <w:t>(–1)</w:t>
      </w:r>
    </w:p>
    <w:p>
      <w:r>
        <w:rPr>
          <w:rFonts w:ascii="Arial" w:hAnsi="Arial"/>
          <w:sz w:val="20"/>
        </w:rPr>
        <w:t>+ c = a – b</w:t>
      </w:r>
    </w:p>
    <w:p>
      <w:r>
        <w:rPr>
          <w:rFonts w:ascii="Arial" w:hAnsi="Arial"/>
          <w:sz w:val="20"/>
        </w:rPr>
        <w:t>+ c Mà P (–1) = 6 nên a – b</w:t>
      </w:r>
    </w:p>
    <w:p>
      <w:r>
        <w:rPr>
          <w:rFonts w:ascii="Arial" w:hAnsi="Arial"/>
          <w:sz w:val="20"/>
        </w:rPr>
        <w:t>+ c = 6 Suy ra a</w:t>
      </w:r>
    </w:p>
    <w:p>
      <w:r>
        <w:rPr>
          <w:rFonts w:ascii="Arial" w:hAnsi="Arial"/>
          <w:sz w:val="20"/>
        </w:rPr>
        <w:t>+ c = 6</w:t>
      </w:r>
    </w:p>
    <w:p>
      <w:r>
        <w:rPr>
          <w:rFonts w:ascii="Arial" w:hAnsi="Arial"/>
          <w:sz w:val="20"/>
        </w:rPr>
        <w:t>+ b (2)</w:t>
      </w:r>
    </w:p>
    <w:p>
      <w:r>
        <w:rPr>
          <w:rFonts w:ascii="Arial" w:hAnsi="Arial"/>
          <w:sz w:val="20"/>
        </w:rPr>
        <w:t>Thay x = 2 vào P(x) = ax 2</w:t>
      </w:r>
    </w:p>
    <w:p>
      <w:r>
        <w:rPr>
          <w:rFonts w:ascii="Arial" w:hAnsi="Arial"/>
          <w:sz w:val="20"/>
        </w:rPr>
        <w:t>+ bx</w:t>
      </w:r>
    </w:p>
    <w:p>
      <w:r>
        <w:rPr>
          <w:rFonts w:ascii="Arial" w:hAnsi="Arial"/>
          <w:sz w:val="20"/>
        </w:rPr>
        <w:t>+ c ta được: P(2) = a.</w:t>
      </w:r>
    </w:p>
    <w:p>
      <w:r>
        <w:rPr>
          <w:rFonts w:ascii="Arial" w:hAnsi="Arial"/>
          <w:sz w:val="20"/>
        </w:rPr>
        <w:t>2 2</w:t>
      </w:r>
    </w:p>
    <w:p>
      <w:r>
        <w:rPr>
          <w:rFonts w:ascii="Arial" w:hAnsi="Arial"/>
          <w:sz w:val="20"/>
        </w:rPr>
        <w:t>+ b.</w:t>
      </w:r>
    </w:p>
    <w:p>
      <w:r>
        <w:rPr>
          <w:rFonts w:ascii="Arial" w:hAnsi="Arial"/>
          <w:sz w:val="20"/>
        </w:rPr>
        <w:t>2</w:t>
      </w:r>
    </w:p>
    <w:p>
      <w:r>
        <w:rPr>
          <w:rFonts w:ascii="Arial" w:hAnsi="Arial"/>
          <w:sz w:val="20"/>
        </w:rPr>
        <w:t>+ c = 4a</w:t>
      </w:r>
    </w:p>
    <w:p>
      <w:r>
        <w:rPr>
          <w:rFonts w:ascii="Arial" w:hAnsi="Arial"/>
          <w:sz w:val="20"/>
        </w:rPr>
        <w:t>+ 2b</w:t>
      </w:r>
    </w:p>
    <w:p>
      <w:r>
        <w:rPr>
          <w:rFonts w:ascii="Arial" w:hAnsi="Arial"/>
          <w:sz w:val="20"/>
        </w:rPr>
        <w:t>+ c Mà P(2) = 3 nên 4a</w:t>
      </w:r>
    </w:p>
    <w:p>
      <w:r>
        <w:rPr>
          <w:rFonts w:ascii="Arial" w:hAnsi="Arial"/>
          <w:sz w:val="20"/>
        </w:rPr>
        <w:t>+ 2b</w:t>
      </w:r>
    </w:p>
    <w:p>
      <w:r>
        <w:rPr>
          <w:rFonts w:ascii="Arial" w:hAnsi="Arial"/>
          <w:sz w:val="20"/>
        </w:rPr>
        <w:t>+ c = 3 (3)</w:t>
      </w:r>
    </w:p>
    <w:p>
      <w:r>
        <w:rPr>
          <w:rFonts w:ascii="Arial" w:hAnsi="Arial"/>
          <w:sz w:val="20"/>
        </w:rPr>
        <w:t>Từ (1), (2) ta có –b = 6</w:t>
      </w:r>
    </w:p>
    <w:p>
      <w:r>
        <w:rPr>
          <w:rFonts w:ascii="Arial" w:hAnsi="Arial"/>
          <w:sz w:val="20"/>
        </w:rPr>
        <w:t>+ b Suy ra: –2b = 6 Do đó b = –3</w:t>
      </w:r>
    </w:p>
    <w:p>
      <w:r>
        <w:rPr>
          <w:rFonts w:ascii="Arial" w:hAnsi="Arial"/>
          <w:sz w:val="20"/>
        </w:rPr>
        <w:t>Thay b = –3 vào (1) ta được: a</w:t>
      </w:r>
    </w:p>
    <w:p>
      <w:r>
        <w:rPr>
          <w:rFonts w:ascii="Arial" w:hAnsi="Arial"/>
          <w:sz w:val="20"/>
        </w:rPr>
        <w:t>+ c = 3 Suy ra c = 3 – a (4) Thay b = –3 và c = 3 – a vào (3) ta được: 4a</w:t>
      </w:r>
    </w:p>
    <w:p>
      <w:r>
        <w:rPr>
          <w:rFonts w:ascii="Arial" w:hAnsi="Arial"/>
          <w:sz w:val="20"/>
        </w:rPr>
        <w:t>+ 2.</w:t>
      </w:r>
    </w:p>
    <w:p>
      <w:r>
        <w:rPr>
          <w:rFonts w:ascii="Arial" w:hAnsi="Arial"/>
          <w:sz w:val="20"/>
        </w:rPr>
        <w:t>(–3)</w:t>
      </w:r>
    </w:p>
    <w:p>
      <w:r>
        <w:rPr>
          <w:rFonts w:ascii="Arial" w:hAnsi="Arial"/>
          <w:sz w:val="20"/>
        </w:rPr>
        <w:t>+ 3 – a = 3 (4a – a) – 6</w:t>
      </w:r>
    </w:p>
    <w:p>
      <w:r>
        <w:rPr>
          <w:rFonts w:ascii="Arial" w:hAnsi="Arial"/>
          <w:sz w:val="20"/>
        </w:rPr>
        <w:t>+ 3 = 3 3a = 6 Do đó a = 2 Thay a = 2 vào (4) ta được c = 3 – 2 = 1 Do đó ta có: a = 2, b = –3 và c = 1.</w:t>
      </w:r>
    </w:p>
    <w:p>
      <w:r>
        <w:rPr>
          <w:rFonts w:ascii="Arial" w:hAnsi="Arial"/>
          <w:sz w:val="20"/>
        </w:rPr>
        <w:t>Vậy P(x) = 2x 2 – 3x</w:t>
      </w:r>
    </w:p>
    <w:p>
      <w:r>
        <w:rPr>
          <w:rFonts w:ascii="Arial" w:hAnsi="Arial"/>
          <w:sz w:val="20"/>
        </w:rPr>
        <w:t>+ 1.</w:t>
      </w:r>
    </w:p>
    <w:p>
      <w:r>
        <w:rPr>
          <w:rFonts w:ascii="Arial" w:hAnsi="Arial"/>
          <w:b/>
          <w:sz w:val="20"/>
        </w:rPr>
        <w:t>Kết luận: Đáp án đúng là C (P(x) = 2x 2 – 3x + 1;).</w:t>
      </w:r>
    </w:p>
    <w:p>
      <w:r>
        <w:rPr>
          <w:rFonts w:ascii="Arial" w:hAnsi="Arial"/>
          <w:b/>
          <w:sz w:val="21"/>
        </w:rPr>
        <w:t>Câu 24.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B = (m – 1)(m + 6) – (m + 1)(m – 6). Chọn kết luận đúng .</w:t>
      </w:r>
    </w:p>
    <w:p>
      <w:r>
        <w:rPr>
          <w:rFonts w:ascii="Arial" w:hAnsi="Arial"/>
          <w:b/>
          <w:sz w:val="20"/>
        </w:rPr>
        <w:t>Bước 2: Phân tích dữ kiện và đối chiếu với từng phương án.</w:t>
      </w:r>
    </w:p>
    <w:p>
      <w:r>
        <w:rPr>
          <w:rFonts w:ascii="Arial" w:hAnsi="Arial"/>
          <w:sz w:val="20"/>
        </w:rPr>
        <w:t>Ta có B = (m – 1)(m</w:t>
      </w:r>
    </w:p>
    <w:p>
      <w:r>
        <w:rPr>
          <w:rFonts w:ascii="Arial" w:hAnsi="Arial"/>
          <w:sz w:val="20"/>
        </w:rPr>
        <w:t>+ 6) – (m</w:t>
      </w:r>
    </w:p>
    <w:p>
      <w:r>
        <w:rPr>
          <w:rFonts w:ascii="Arial" w:hAnsi="Arial"/>
          <w:sz w:val="20"/>
        </w:rPr>
        <w:t>+ 1)(m – 6) = m.</w:t>
      </w:r>
    </w:p>
    <w:p>
      <w:r>
        <w:rPr>
          <w:rFonts w:ascii="Arial" w:hAnsi="Arial"/>
          <w:sz w:val="20"/>
        </w:rPr>
        <w:t>m</w:t>
      </w:r>
    </w:p>
    <w:p>
      <w:r>
        <w:rPr>
          <w:rFonts w:ascii="Arial" w:hAnsi="Arial"/>
          <w:sz w:val="20"/>
        </w:rPr>
        <w:t>+ m.</w:t>
      </w:r>
    </w:p>
    <w:p>
      <w:r>
        <w:rPr>
          <w:rFonts w:ascii="Arial" w:hAnsi="Arial"/>
          <w:sz w:val="20"/>
        </w:rPr>
        <w:t>6 – (1.</w:t>
      </w:r>
    </w:p>
    <w:p>
      <w:r>
        <w:rPr>
          <w:rFonts w:ascii="Arial" w:hAnsi="Arial"/>
          <w:sz w:val="20"/>
        </w:rPr>
        <w:t>m</w:t>
      </w:r>
    </w:p>
    <w:p>
      <w:r>
        <w:rPr>
          <w:rFonts w:ascii="Arial" w:hAnsi="Arial"/>
          <w:sz w:val="20"/>
        </w:rPr>
        <w:t>+ 1.</w:t>
      </w:r>
    </w:p>
    <w:p>
      <w:r>
        <w:rPr>
          <w:rFonts w:ascii="Arial" w:hAnsi="Arial"/>
          <w:sz w:val="20"/>
        </w:rPr>
        <w:t>6) – (m.</w:t>
      </w:r>
    </w:p>
    <w:p>
      <w:r>
        <w:rPr>
          <w:rFonts w:ascii="Arial" w:hAnsi="Arial"/>
          <w:sz w:val="20"/>
        </w:rPr>
        <w:t>m – m.</w:t>
      </w:r>
    </w:p>
    <w:p>
      <w:r>
        <w:rPr>
          <w:rFonts w:ascii="Arial" w:hAnsi="Arial"/>
          <w:sz w:val="20"/>
        </w:rPr>
        <w:t>6</w:t>
      </w:r>
    </w:p>
    <w:p>
      <w:r>
        <w:rPr>
          <w:rFonts w:ascii="Arial" w:hAnsi="Arial"/>
          <w:sz w:val="20"/>
        </w:rPr>
        <w:t>+ 1.</w:t>
      </w:r>
    </w:p>
    <w:p>
      <w:r>
        <w:rPr>
          <w:rFonts w:ascii="Arial" w:hAnsi="Arial"/>
          <w:sz w:val="20"/>
        </w:rPr>
        <w:t>m – 1.</w:t>
      </w:r>
    </w:p>
    <w:p>
      <w:r>
        <w:rPr>
          <w:rFonts w:ascii="Arial" w:hAnsi="Arial"/>
          <w:sz w:val="20"/>
        </w:rPr>
        <w:t>6) = m 2</w:t>
      </w:r>
    </w:p>
    <w:p>
      <w:r>
        <w:rPr>
          <w:rFonts w:ascii="Arial" w:hAnsi="Arial"/>
          <w:sz w:val="20"/>
        </w:rPr>
        <w:t>+ 6m – m – 6 – (m 2 – 6m</w:t>
      </w:r>
    </w:p>
    <w:p>
      <w:r>
        <w:rPr>
          <w:rFonts w:ascii="Arial" w:hAnsi="Arial"/>
          <w:sz w:val="20"/>
        </w:rPr>
        <w:t>+ m – 6) = m 2</w:t>
      </w:r>
    </w:p>
    <w:p>
      <w:r>
        <w:rPr>
          <w:rFonts w:ascii="Arial" w:hAnsi="Arial"/>
          <w:sz w:val="20"/>
        </w:rPr>
        <w:t>+ 5m – 6 – m 2</w:t>
      </w:r>
    </w:p>
    <w:p>
      <w:r>
        <w:rPr>
          <w:rFonts w:ascii="Arial" w:hAnsi="Arial"/>
          <w:sz w:val="20"/>
        </w:rPr>
        <w:t>+ 6m – m</w:t>
      </w:r>
    </w:p>
    <w:p>
      <w:r>
        <w:rPr>
          <w:rFonts w:ascii="Arial" w:hAnsi="Arial"/>
          <w:sz w:val="20"/>
        </w:rPr>
        <w:t>+ 6 = (m 2 – m 2 )</w:t>
      </w:r>
    </w:p>
    <w:p>
      <w:r>
        <w:rPr>
          <w:rFonts w:ascii="Arial" w:hAnsi="Arial"/>
          <w:sz w:val="20"/>
        </w:rPr>
        <w:t>+ (5m</w:t>
      </w:r>
    </w:p>
    <w:p>
      <w:r>
        <w:rPr>
          <w:rFonts w:ascii="Arial" w:hAnsi="Arial"/>
          <w:sz w:val="20"/>
        </w:rPr>
        <w:t>+ 6m – m)</w:t>
      </w:r>
    </w:p>
    <w:p>
      <w:r>
        <w:rPr>
          <w:rFonts w:ascii="Arial" w:hAnsi="Arial"/>
          <w:sz w:val="20"/>
        </w:rPr>
        <w:t>+ (–6</w:t>
      </w:r>
    </w:p>
    <w:p>
      <w:r>
        <w:rPr>
          <w:rFonts w:ascii="Arial" w:hAnsi="Arial"/>
          <w:sz w:val="20"/>
        </w:rPr>
        <w:t>+ 6) = 10m Nhận thấy 10 ⁝ 10 Do đó 10.</w:t>
      </w:r>
    </w:p>
    <w:p>
      <w:r>
        <w:rPr>
          <w:rFonts w:ascii="Arial" w:hAnsi="Arial"/>
          <w:sz w:val="20"/>
        </w:rPr>
        <w:t>m ⁝ 10 Nên B ⁝ 10 với mọi giá trị nguyên của m.</w:t>
      </w:r>
    </w:p>
    <w:p>
      <w:r>
        <w:rPr>
          <w:rFonts w:ascii="Arial" w:hAnsi="Arial"/>
          <w:sz w:val="20"/>
        </w:rPr>
        <w:t>Ta chọn phương án A.</w:t>
      </w:r>
    </w:p>
    <w:p>
      <w:r>
        <w:rPr>
          <w:rFonts w:ascii="Arial" w:hAnsi="Arial"/>
          <w:b/>
          <w:sz w:val="20"/>
        </w:rPr>
        <w:t>Kết luận: Đáp án đúng là A (B ⁝ 10 với mọi m ∈ ℤ;).</w:t>
      </w:r>
    </w:p>
    <w:p>
      <w:r>
        <w:rPr>
          <w:rFonts w:ascii="Arial" w:hAnsi="Arial"/>
          <w:b/>
          <w:sz w:val="21"/>
        </w:rPr>
        <w:t>Câu 25.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r>
        <w:rPr>
          <w:rFonts w:ascii="Arial" w:hAnsi="Arial"/>
          <w:b/>
          <w:sz w:val="20"/>
        </w:rPr>
        <w:t>Bước 2: Phân tích dữ kiện và đối chiếu với từng phương án.</w:t>
      </w:r>
    </w:p>
    <w:p>
      <w:r>
        <w:rPr>
          <w:rFonts w:ascii="Arial" w:hAnsi="Arial"/>
          <w:sz w:val="20"/>
        </w:rPr>
        <w:t>Mỗi quyển vở được giảm 20% nên quyển vở lúc này có giá bằng 100% – 20% = 80% giá niêm yết.</w:t>
      </w:r>
    </w:p>
    <w:p>
      <w:r>
        <w:rPr>
          <w:rFonts w:ascii="Arial" w:hAnsi="Arial"/>
          <w:sz w:val="20"/>
        </w:rPr>
        <w:t>Giá một quyển vở khi đã giảm giá là: 5 000.</w:t>
      </w:r>
    </w:p>
    <w:p>
      <w:r>
        <w:rPr>
          <w:rFonts w:ascii="Arial" w:hAnsi="Arial"/>
          <w:sz w:val="20"/>
        </w:rPr>
        <w:t>80% = 4 000 (đồng) Giá mua 4 quyển vở khi đã giảm giá là: 4.</w:t>
      </w:r>
    </w:p>
    <w:p>
      <w:r>
        <w:rPr>
          <w:rFonts w:ascii="Arial" w:hAnsi="Arial"/>
          <w:sz w:val="20"/>
        </w:rPr>
        <w:t>4 000 = 16 000 (đồng) Mỗi chiếc bút có giá x đồng, cửa hàng tăng giá 10% nên mỗi chiếc bút lúc này có giá bằng 100%</w:t>
      </w:r>
    </w:p>
    <w:p>
      <w:r>
        <w:rPr>
          <w:rFonts w:ascii="Arial" w:hAnsi="Arial"/>
          <w:sz w:val="20"/>
        </w:rPr>
        <w:t>+ 10% = 110% giá niêm yết.</w:t>
      </w:r>
    </w:p>
    <w:p>
      <w:r>
        <w:rPr>
          <w:rFonts w:ascii="Arial" w:hAnsi="Arial"/>
          <w:sz w:val="20"/>
        </w:rPr>
        <w:t>Giá một chiếc bút khi đã tăng giá là: x.</w:t>
      </w:r>
    </w:p>
    <w:p>
      <w:r>
        <w:rPr>
          <w:rFonts w:ascii="Arial" w:hAnsi="Arial"/>
          <w:sz w:val="20"/>
        </w:rPr>
        <w:t>110% = 1,1x (đồng) Giá mua 5 chiếc bút khi đã tăng giá là: 5.</w:t>
      </w:r>
    </w:p>
    <w:p>
      <w:r>
        <w:rPr>
          <w:rFonts w:ascii="Arial" w:hAnsi="Arial"/>
          <w:sz w:val="20"/>
        </w:rPr>
        <w:t>1,1x = 5,5x (đồng) Do đó số tiền bạn Nam phải trả khi mua 4 quyển vở và 5 chiếc bút là: T = 16 000</w:t>
      </w:r>
    </w:p>
    <w:p>
      <w:r>
        <w:rPr>
          <w:rFonts w:ascii="Arial" w:hAnsi="Arial"/>
          <w:sz w:val="20"/>
        </w:rPr>
        <w:t>+ 5,5x (đồng) Giá mua 4 quyển vở khi chưa giảm giá là: 4.</w:t>
      </w:r>
    </w:p>
    <w:p>
      <w:r>
        <w:rPr>
          <w:rFonts w:ascii="Arial" w:hAnsi="Arial"/>
          <w:sz w:val="20"/>
        </w:rPr>
        <w:t>5 000 = 20 000 (đồng) Giá mua 5 chiếc bút khi chưa tăng giá là: 5.</w:t>
      </w:r>
    </w:p>
    <w:p>
      <w:r>
        <w:rPr>
          <w:rFonts w:ascii="Arial" w:hAnsi="Arial"/>
          <w:sz w:val="20"/>
        </w:rPr>
        <w:t>x (đồng) Giá tiền Nam phải trả khi mua 4 quyển vở và 5 chiếc bút khi chưa thay đổi giá là: 20 000</w:t>
      </w:r>
    </w:p>
    <w:p>
      <w:r>
        <w:rPr>
          <w:rFonts w:ascii="Arial" w:hAnsi="Arial"/>
          <w:sz w:val="20"/>
        </w:rPr>
        <w:t>+ 5x (đồng) Mà bạn Nam mang 70 000 đồng đủ để mua 4 quyển vở và 5 chiếc bút khi chưa thay đổi giá nên ta có: 20 000</w:t>
      </w:r>
    </w:p>
    <w:p>
      <w:r>
        <w:rPr>
          <w:rFonts w:ascii="Arial" w:hAnsi="Arial"/>
          <w:sz w:val="20"/>
        </w:rPr>
        <w:t>+ 5x = 70 000 (đồng) Suy ra 5x = 50 000 Do đó x = 10 000 (đồng) Ta thay x = 10 000 đồng vào biểu thức T = 16 000</w:t>
      </w:r>
    </w:p>
    <w:p>
      <w:r>
        <w:rPr>
          <w:rFonts w:ascii="Arial" w:hAnsi="Arial"/>
          <w:sz w:val="20"/>
        </w:rPr>
        <w:t>+ 5,5x ta được: T = 16 000</w:t>
      </w:r>
    </w:p>
    <w:p>
      <w:r>
        <w:rPr>
          <w:rFonts w:ascii="Arial" w:hAnsi="Arial"/>
          <w:sz w:val="20"/>
        </w:rPr>
        <w:t>+ 5,5.</w:t>
      </w:r>
    </w:p>
    <w:p>
      <w:r>
        <w:rPr>
          <w:rFonts w:ascii="Arial" w:hAnsi="Arial"/>
          <w:sz w:val="20"/>
        </w:rPr>
        <w:t>10 000 = 71 000 (đồng) Vậy với 70 000 đồng thì bạn Nam không đủ để mau 4 quyển vở và 5 chiếc bút khi thay đổi giá.</w:t>
      </w:r>
    </w:p>
    <w:p>
      <w:r>
        <w:rPr>
          <w:rFonts w:ascii="Arial" w:hAnsi="Arial"/>
          <w:sz w:val="20"/>
        </w:rPr>
        <w:t>Vậy ta chọn phương án C.</w:t>
      </w:r>
    </w:p>
    <w:p>
      <w:r>
        <w:rPr>
          <w:rFonts w:ascii="Arial" w:hAnsi="Arial"/>
          <w:b/>
          <w:sz w:val="20"/>
        </w:rPr>
        <w:t>Kết luận: Đáp án đúng là B (T = 16 000 + 4,5x (đồng) và Nam mang đủ tiền;).</w:t>
      </w:r>
    </w:p>
    <w:p>
      <w:r>
        <w:rPr>
          <w:rFonts w:ascii="Arial" w:hAnsi="Arial"/>
          <w:b/>
          <w:sz w:val="21"/>
        </w:rPr>
        <w:t>Câu 26.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biểu thức P(x) = x 2 (x 2 + x + 1) – 3x(x – a) + 4. Tìm a sao cho tổng các hệ số của đa thức bằng –2.</w:t>
      </w:r>
    </w:p>
    <w:p>
      <w:r>
        <w:rPr>
          <w:rFonts w:ascii="Arial" w:hAnsi="Arial"/>
          <w:b/>
          <w:sz w:val="20"/>
        </w:rPr>
        <w:t>Bước 2: Phân tích dữ kiện và đối chiếu với từng phương án.</w:t>
      </w:r>
    </w:p>
    <w:p>
      <w:r>
        <w:rPr>
          <w:rFonts w:ascii="Arial" w:hAnsi="Arial"/>
          <w:sz w:val="20"/>
        </w:rPr>
        <w:t>P(x) = x 2 (x 2</w:t>
      </w:r>
    </w:p>
    <w:p>
      <w:r>
        <w:rPr>
          <w:rFonts w:ascii="Arial" w:hAnsi="Arial"/>
          <w:sz w:val="20"/>
        </w:rPr>
        <w:t>+ x</w:t>
      </w:r>
    </w:p>
    <w:p>
      <w:r>
        <w:rPr>
          <w:rFonts w:ascii="Arial" w:hAnsi="Arial"/>
          <w:sz w:val="20"/>
        </w:rPr>
        <w:t>+ 1) – 3x(x – a)</w:t>
      </w:r>
    </w:p>
    <w:p>
      <w:r>
        <w:rPr>
          <w:rFonts w:ascii="Arial" w:hAnsi="Arial"/>
          <w:sz w:val="20"/>
        </w:rPr>
        <w:t>+ 4 = x 4</w:t>
      </w:r>
    </w:p>
    <w:p>
      <w:r>
        <w:rPr>
          <w:rFonts w:ascii="Arial" w:hAnsi="Arial"/>
          <w:sz w:val="20"/>
        </w:rPr>
        <w:t>+ x 3</w:t>
      </w:r>
    </w:p>
    <w:p>
      <w:r>
        <w:rPr>
          <w:rFonts w:ascii="Arial" w:hAnsi="Arial"/>
          <w:sz w:val="20"/>
        </w:rPr>
        <w:t>+ x 2 – 3x 2</w:t>
      </w:r>
    </w:p>
    <w:p>
      <w:r>
        <w:rPr>
          <w:rFonts w:ascii="Arial" w:hAnsi="Arial"/>
          <w:sz w:val="20"/>
        </w:rPr>
        <w:t>+ 3ax</w:t>
      </w:r>
    </w:p>
    <w:p>
      <w:r>
        <w:rPr>
          <w:rFonts w:ascii="Arial" w:hAnsi="Arial"/>
          <w:sz w:val="20"/>
        </w:rPr>
        <w:t>+ 4 = x 4</w:t>
      </w:r>
    </w:p>
    <w:p>
      <w:r>
        <w:rPr>
          <w:rFonts w:ascii="Arial" w:hAnsi="Arial"/>
          <w:sz w:val="20"/>
        </w:rPr>
        <w:t>+ x 3 – 2x 2</w:t>
      </w:r>
    </w:p>
    <w:p>
      <w:r>
        <w:rPr>
          <w:rFonts w:ascii="Arial" w:hAnsi="Arial"/>
          <w:sz w:val="20"/>
        </w:rPr>
        <w:t>+ 3ax</w:t>
      </w:r>
    </w:p>
    <w:p>
      <w:r>
        <w:rPr>
          <w:rFonts w:ascii="Arial" w:hAnsi="Arial"/>
          <w:sz w:val="20"/>
        </w:rPr>
        <w:t>+ 4 Ta có: Hệ số của lũy thừa bậc 4 của x là 1;</w:t>
      </w:r>
    </w:p>
    <w:p>
      <w:r>
        <w:rPr>
          <w:rFonts w:ascii="Arial" w:hAnsi="Arial"/>
          <w:sz w:val="20"/>
        </w:rPr>
        <w:t>Hệ số của lũy thừa bậc 3 của x là 1;</w:t>
      </w:r>
    </w:p>
    <w:p>
      <w:r>
        <w:rPr>
          <w:rFonts w:ascii="Arial" w:hAnsi="Arial"/>
          <w:sz w:val="20"/>
        </w:rPr>
        <w:t>Hệ số của lũy thừa bậc 2 của x là –2;</w:t>
      </w:r>
    </w:p>
    <w:p>
      <w:r>
        <w:rPr>
          <w:rFonts w:ascii="Arial" w:hAnsi="Arial"/>
          <w:sz w:val="20"/>
        </w:rPr>
        <w:t>Hệ số của lũy thừa bậc 1 của x là 3a;</w:t>
      </w:r>
    </w:p>
    <w:p>
      <w:r>
        <w:rPr>
          <w:rFonts w:ascii="Arial" w:hAnsi="Arial"/>
          <w:sz w:val="20"/>
        </w:rPr>
        <w:t>Hệ số tự do là 4;</w:t>
      </w:r>
    </w:p>
    <w:p>
      <w:r>
        <w:rPr>
          <w:rFonts w:ascii="Arial" w:hAnsi="Arial"/>
          <w:sz w:val="20"/>
        </w:rPr>
        <w:t>Tổng các hệ số của đa thức P(x) là: 1</w:t>
      </w:r>
    </w:p>
    <w:p>
      <w:r>
        <w:rPr>
          <w:rFonts w:ascii="Arial" w:hAnsi="Arial"/>
          <w:sz w:val="20"/>
        </w:rPr>
        <w:t>+ 1</w:t>
      </w:r>
    </w:p>
    <w:p>
      <w:r>
        <w:rPr>
          <w:rFonts w:ascii="Arial" w:hAnsi="Arial"/>
          <w:sz w:val="20"/>
        </w:rPr>
        <w:t>+ (–2)</w:t>
      </w:r>
    </w:p>
    <w:p>
      <w:r>
        <w:rPr>
          <w:rFonts w:ascii="Arial" w:hAnsi="Arial"/>
          <w:sz w:val="20"/>
        </w:rPr>
        <w:t>+ 3a</w:t>
      </w:r>
    </w:p>
    <w:p>
      <w:r>
        <w:rPr>
          <w:rFonts w:ascii="Arial" w:hAnsi="Arial"/>
          <w:sz w:val="20"/>
        </w:rPr>
        <w:t>+ 4 = 3a</w:t>
      </w:r>
    </w:p>
    <w:p>
      <w:r>
        <w:rPr>
          <w:rFonts w:ascii="Arial" w:hAnsi="Arial"/>
          <w:sz w:val="20"/>
        </w:rPr>
        <w:t>+ 4 Do tổng các hệ số của đa thức P(x) bằng –2 nên ta có: 3a</w:t>
      </w:r>
    </w:p>
    <w:p>
      <w:r>
        <w:rPr>
          <w:rFonts w:ascii="Arial" w:hAnsi="Arial"/>
          <w:sz w:val="20"/>
        </w:rPr>
        <w:t>+ 4 = –2 Suy ra 3a = –6 Do đó a = –2 Ta chọn phương án C.</w:t>
      </w:r>
    </w:p>
    <w:p>
      <w:r>
        <w:rPr>
          <w:rFonts w:ascii="Arial" w:hAnsi="Arial"/>
          <w:b/>
          <w:sz w:val="20"/>
        </w:rPr>
        <w:t>Kết luận: Đáp án đúng là C (–2;).</w:t>
      </w:r>
    </w:p>
    <w:p>
      <w:r>
        <w:rPr>
          <w:rFonts w:ascii="Arial" w:hAnsi="Arial"/>
          <w:b/>
          <w:sz w:val="21"/>
        </w:rPr>
        <w:t>Câu 27. Một hình hộp chữ nhật có thể tích là x 3 + 3x 2 + 2x (cm 3 ). Biết đáy là hình chữ nhật có các kích thước là x + 1 (cm) và x + 2 (cm). Tính chiều cao của hình hộp chữ nhật đó.</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06458"/>
            <wp:docPr id="1942" name="Picture 1942"/>
            <wp:cNvGraphicFramePr>
              <a:graphicFrameLocks noChangeAspect="1"/>
            </wp:cNvGraphicFramePr>
            <a:graphic>
              <a:graphicData uri="http://schemas.openxmlformats.org/drawingml/2006/picture">
                <pic:pic>
                  <pic:nvPicPr>
                    <pic:cNvPr id="0" name="2149032e766e8602128893666711dc6ef314358e.png"/>
                    <pic:cNvPicPr/>
                  </pic:nvPicPr>
                  <pic:blipFill>
                    <a:blip r:embed="rId1435"/>
                    <a:stretch>
                      <a:fillRect/>
                    </a:stretch>
                  </pic:blipFill>
                  <pic:spPr>
                    <a:xfrm>
                      <a:off x="0" y="0"/>
                      <a:ext cx="4389120" cy="1406458"/>
                    </a:xfrm>
                    <a:prstGeom prst="rect"/>
                  </pic:spPr>
                </pic:pic>
              </a:graphicData>
            </a:graphic>
          </wp:inline>
        </w:drawing>
      </w:r>
    </w:p>
    <w:p>
      <w:pPr>
        <w:jc w:val="center"/>
      </w:pPr>
      <w:r>
        <w:rPr>
          <w:sz w:val="16"/>
        </w:rPr>
        <w:t>Ảnh: 30 Bài tập tổng hợp Toán 7 Chương 6 Cánh diều có đáp án - https://vietjack.com/toan-7-cd/images/trac-nghiem-on-tap-chuong-6-2.PNG</w:t>
      </w:r>
    </w:p>
    <w:p>
      <w:r>
        <w:rPr>
          <w:rFonts w:ascii="Arial" w:hAnsi="Arial"/>
          <w:b/>
          <w:sz w:val="21"/>
        </w:rPr>
        <w:t>Lời giải:</w:t>
      </w:r>
    </w:p>
    <w:p>
      <w:r>
        <w:rPr>
          <w:rFonts w:ascii="Arial" w:hAnsi="Arial"/>
          <w:b/>
          <w:sz w:val="20"/>
        </w:rPr>
        <w:t>Bước 1: Đọc kỹ yêu cầu của đề bài: Một hình hộp chữ nhật có thể tích là x 3 + 3x 2 + 2x (cm 3 ). Biết đáy là hình chữ nhật có các kích thước là x + 1 (cm) và x + 2 (cm). Tính chiều cao của hình hộp chữ nhật đó.</w:t>
      </w:r>
    </w:p>
    <w:p>
      <w:r>
        <w:rPr>
          <w:rFonts w:ascii="Arial" w:hAnsi="Arial"/>
          <w:b/>
          <w:sz w:val="20"/>
        </w:rPr>
        <w:t>Bước 2: Phân tích dữ kiện và đối chiếu với từng phương án.</w:t>
      </w:r>
    </w:p>
    <w:p>
      <w:r>
        <w:rPr>
          <w:rFonts w:ascii="Arial" w:hAnsi="Arial"/>
          <w:sz w:val="20"/>
        </w:rPr>
        <w:t>Ta có V = S đáy.</w:t>
      </w:r>
    </w:p>
    <w:p>
      <w:r>
        <w:rPr>
          <w:rFonts w:ascii="Arial" w:hAnsi="Arial"/>
          <w:sz w:val="20"/>
        </w:rPr>
        <w:t>h Diện tích đáy của hình hộp chữ nhật là: (x</w:t>
      </w:r>
    </w:p>
    <w:p>
      <w:r>
        <w:rPr>
          <w:rFonts w:ascii="Arial" w:hAnsi="Arial"/>
          <w:sz w:val="20"/>
        </w:rPr>
        <w:t>+ 1)(x</w:t>
      </w:r>
    </w:p>
    <w:p>
      <w:r>
        <w:rPr>
          <w:rFonts w:ascii="Arial" w:hAnsi="Arial"/>
          <w:sz w:val="20"/>
        </w:rPr>
        <w:t>+ 2) = x.</w:t>
      </w:r>
    </w:p>
    <w:p>
      <w:r>
        <w:rPr>
          <w:rFonts w:ascii="Arial" w:hAnsi="Arial"/>
          <w:sz w:val="20"/>
        </w:rPr>
        <w:t>x</w:t>
      </w:r>
    </w:p>
    <w:p>
      <w:r>
        <w:rPr>
          <w:rFonts w:ascii="Arial" w:hAnsi="Arial"/>
          <w:sz w:val="20"/>
        </w:rPr>
        <w:t>+ x.</w:t>
      </w:r>
    </w:p>
    <w:p>
      <w:r>
        <w:rPr>
          <w:rFonts w:ascii="Arial" w:hAnsi="Arial"/>
          <w:sz w:val="20"/>
        </w:rPr>
        <w:t>2</w:t>
      </w:r>
    </w:p>
    <w:p>
      <w:r>
        <w:rPr>
          <w:rFonts w:ascii="Arial" w:hAnsi="Arial"/>
          <w:sz w:val="20"/>
        </w:rPr>
        <w:t>+ 1.</w:t>
      </w:r>
    </w:p>
    <w:p>
      <w:r>
        <w:rPr>
          <w:rFonts w:ascii="Arial" w:hAnsi="Arial"/>
          <w:sz w:val="20"/>
        </w:rPr>
        <w:t>x</w:t>
      </w:r>
    </w:p>
    <w:p>
      <w:r>
        <w:rPr>
          <w:rFonts w:ascii="Arial" w:hAnsi="Arial"/>
          <w:sz w:val="20"/>
        </w:rPr>
        <w:t>+ 1.</w:t>
      </w:r>
    </w:p>
    <w:p>
      <w:r>
        <w:rPr>
          <w:rFonts w:ascii="Arial" w:hAnsi="Arial"/>
          <w:sz w:val="20"/>
        </w:rPr>
        <w:t>2 = x 2</w:t>
      </w:r>
    </w:p>
    <w:p>
      <w:r>
        <w:rPr>
          <w:rFonts w:ascii="Arial" w:hAnsi="Arial"/>
          <w:sz w:val="20"/>
        </w:rPr>
        <w:t>+ 3x</w:t>
      </w:r>
    </w:p>
    <w:p>
      <w:r>
        <w:rPr>
          <w:rFonts w:ascii="Arial" w:hAnsi="Arial"/>
          <w:sz w:val="20"/>
        </w:rPr>
        <w:t>+ 2 (cm 2 ) Chiều cao của hình hộp chữ nhật đó là thương của phép chia: (x 3</w:t>
      </w:r>
    </w:p>
    <w:p>
      <w:r>
        <w:rPr>
          <w:rFonts w:ascii="Arial" w:hAnsi="Arial"/>
          <w:sz w:val="20"/>
        </w:rPr>
        <w:t>+ 3x 2</w:t>
      </w:r>
    </w:p>
    <w:p>
      <w:r>
        <w:rPr>
          <w:rFonts w:ascii="Arial" w:hAnsi="Arial"/>
          <w:sz w:val="20"/>
        </w:rPr>
        <w:t>+ 2x): (x 2</w:t>
      </w:r>
    </w:p>
    <w:p>
      <w:r>
        <w:rPr>
          <w:rFonts w:ascii="Arial" w:hAnsi="Arial"/>
          <w:sz w:val="20"/>
        </w:rPr>
        <w:t>+ 3x</w:t>
      </w:r>
    </w:p>
    <w:p>
      <w:r>
        <w:rPr>
          <w:rFonts w:ascii="Arial" w:hAnsi="Arial"/>
          <w:sz w:val="20"/>
        </w:rPr>
        <w:t>+ 2) Ta đặt tính phép chia đa thức: Do đó (x 3</w:t>
      </w:r>
    </w:p>
    <w:p>
      <w:r>
        <w:rPr>
          <w:rFonts w:ascii="Arial" w:hAnsi="Arial"/>
          <w:sz w:val="20"/>
        </w:rPr>
        <w:t>+ 3x 2</w:t>
      </w:r>
    </w:p>
    <w:p>
      <w:r>
        <w:rPr>
          <w:rFonts w:ascii="Arial" w:hAnsi="Arial"/>
          <w:sz w:val="20"/>
        </w:rPr>
        <w:t>+ 2x): (x 2</w:t>
      </w:r>
    </w:p>
    <w:p>
      <w:r>
        <w:rPr>
          <w:rFonts w:ascii="Arial" w:hAnsi="Arial"/>
          <w:sz w:val="20"/>
        </w:rPr>
        <w:t>+ 3x</w:t>
      </w:r>
    </w:p>
    <w:p>
      <w:r>
        <w:rPr>
          <w:rFonts w:ascii="Arial" w:hAnsi="Arial"/>
          <w:sz w:val="20"/>
        </w:rPr>
        <w:t>+ 2) = x Vậy chiều cao của hình hộp chữ nhật đó là x (cm).</w:t>
      </w:r>
    </w:p>
    <w:p>
      <w:r>
        <w:rPr>
          <w:rFonts w:ascii="Arial" w:hAnsi="Arial"/>
          <w:b/>
          <w:sz w:val="20"/>
        </w:rPr>
        <w:t>Kết luận: Đáp án đúng là A (x (cm);).</w:t>
      </w:r>
    </w:p>
    <w:p>
      <w:r>
        <w:rPr>
          <w:rFonts w:ascii="Arial" w:hAnsi="Arial"/>
          <w:b/>
          <w:sz w:val="21"/>
        </w:rPr>
        <w:t>Câu 28. Có bao nhiêu số nguyên x để giá trị của đa thức A = 2x 3 – 3x 2 + 2x + 2 chia hết cho giá trị của đa thức B = x 2 + 1</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76624"/>
            <wp:docPr id="1943" name="Picture 1943"/>
            <wp:cNvGraphicFramePr>
              <a:graphicFrameLocks noChangeAspect="1"/>
            </wp:cNvGraphicFramePr>
            <a:graphic>
              <a:graphicData uri="http://schemas.openxmlformats.org/drawingml/2006/picture">
                <pic:pic>
                  <pic:nvPicPr>
                    <pic:cNvPr id="0" name="d00d09a02af23a8e0361f3f9f3f7ef00fcdaf915.png"/>
                    <pic:cNvPicPr/>
                  </pic:nvPicPr>
                  <pic:blipFill>
                    <a:blip r:embed="rId1436"/>
                    <a:stretch>
                      <a:fillRect/>
                    </a:stretch>
                  </pic:blipFill>
                  <pic:spPr>
                    <a:xfrm>
                      <a:off x="0" y="0"/>
                      <a:ext cx="4389120" cy="1976624"/>
                    </a:xfrm>
                    <a:prstGeom prst="rect"/>
                  </pic:spPr>
                </pic:pic>
              </a:graphicData>
            </a:graphic>
          </wp:inline>
        </w:drawing>
      </w:r>
    </w:p>
    <w:p>
      <w:pPr>
        <w:jc w:val="center"/>
      </w:pPr>
      <w:r>
        <w:rPr>
          <w:sz w:val="16"/>
        </w:rPr>
        <w:t>Ảnh: 30 Bài tập tổng hợp Toán 7 Chương 6 Cánh diều có đáp án - https://vietjack.com/toan-7-cd/images/trac-nghiem-on-tap-chuong-6-3.PNG</w:t>
      </w:r>
    </w:p>
    <w:p>
      <w:r>
        <w:rPr>
          <w:rFonts w:ascii="Arial" w:hAnsi="Arial"/>
          <w:b/>
          <w:sz w:val="21"/>
        </w:rPr>
        <w:t>Lời giải:</w:t>
      </w:r>
    </w:p>
    <w:p>
      <w:r>
        <w:rPr>
          <w:rFonts w:ascii="Arial" w:hAnsi="Arial"/>
          <w:b/>
          <w:sz w:val="20"/>
        </w:rPr>
        <w:t>Bước 1: Đọc kỹ yêu cầu của đề bài: Có bao nhiêu số nguyên x để giá trị của đa thức A = 2x 3 – 3x 2 + 2x + 2 chia hết cho giá trị của đa thức B = x 2 + 1</w:t>
      </w:r>
    </w:p>
    <w:p>
      <w:r>
        <w:rPr>
          <w:rFonts w:ascii="Arial" w:hAnsi="Arial"/>
          <w:b/>
          <w:sz w:val="20"/>
        </w:rPr>
        <w:t>Bước 2: Phân tích dữ kiện và đối chiếu với từng phương án.</w:t>
      </w:r>
    </w:p>
    <w:p>
      <w:r>
        <w:rPr>
          <w:rFonts w:ascii="Arial" w:hAnsi="Arial"/>
          <w:sz w:val="20"/>
        </w:rPr>
        <w:t>Ta thực hiện đặt tính chia đa thức như sau: Để giá trị của đa thức A = 2x 3 – 3x 2</w:t>
      </w:r>
    </w:p>
    <w:p>
      <w:r>
        <w:rPr>
          <w:rFonts w:ascii="Arial" w:hAnsi="Arial"/>
          <w:sz w:val="20"/>
        </w:rPr>
        <w:t>+ 2x</w:t>
      </w:r>
    </w:p>
    <w:p>
      <w:r>
        <w:rPr>
          <w:rFonts w:ascii="Arial" w:hAnsi="Arial"/>
          <w:sz w:val="20"/>
        </w:rPr>
        <w:t>+ 2 chia hết cho giá trị của đa thức B = x 2</w:t>
      </w:r>
    </w:p>
    <w:p>
      <w:r>
        <w:rPr>
          <w:rFonts w:ascii="Arial" w:hAnsi="Arial"/>
          <w:sz w:val="20"/>
        </w:rPr>
        <w:t>+ 1 thì 5 ⁝ (x 2</w:t>
      </w:r>
    </w:p>
    <w:p>
      <w:r>
        <w:rPr>
          <w:rFonts w:ascii="Arial" w:hAnsi="Arial"/>
          <w:sz w:val="20"/>
        </w:rPr>
        <w:t>+ 1) Hay (x 2</w:t>
      </w:r>
    </w:p>
    <w:p>
      <w:r>
        <w:rPr>
          <w:rFonts w:ascii="Arial" w:hAnsi="Arial"/>
          <w:sz w:val="20"/>
        </w:rPr>
        <w:t>+ 1) ∈ Ư(5) = {–1;</w:t>
      </w:r>
    </w:p>
    <w:p>
      <w:r>
        <w:rPr>
          <w:rFonts w:ascii="Arial" w:hAnsi="Arial"/>
          <w:sz w:val="20"/>
        </w:rPr>
        <w:t>1;</w:t>
      </w:r>
    </w:p>
    <w:p>
      <w:r>
        <w:rPr>
          <w:rFonts w:ascii="Arial" w:hAnsi="Arial"/>
          <w:sz w:val="20"/>
        </w:rPr>
        <w:t>–5;</w:t>
      </w:r>
    </w:p>
    <w:p>
      <w:r>
        <w:rPr>
          <w:rFonts w:ascii="Arial" w:hAnsi="Arial"/>
          <w:sz w:val="20"/>
        </w:rPr>
        <w:t>5} +) x 2</w:t>
      </w:r>
    </w:p>
    <w:p>
      <w:r>
        <w:rPr>
          <w:rFonts w:ascii="Arial" w:hAnsi="Arial"/>
          <w:sz w:val="20"/>
        </w:rPr>
        <w:t>+ 1 = –1 Suy ra x 2 = –2 (vô lí) +) x 2</w:t>
      </w:r>
    </w:p>
    <w:p>
      <w:r>
        <w:rPr>
          <w:rFonts w:ascii="Arial" w:hAnsi="Arial"/>
          <w:sz w:val="20"/>
        </w:rPr>
        <w:t>+ 1 = 1 Suy ra x 2 = 0 Do đó x = 0 (thỏa mãn x là số nguyên) +) x 2</w:t>
      </w:r>
    </w:p>
    <w:p>
      <w:r>
        <w:rPr>
          <w:rFonts w:ascii="Arial" w:hAnsi="Arial"/>
          <w:sz w:val="20"/>
        </w:rPr>
        <w:t>+ 1 = –5 Suy ra x 2 = –6 (vô lí) +) x 2</w:t>
      </w:r>
    </w:p>
    <w:p>
      <w:r>
        <w:rPr>
          <w:rFonts w:ascii="Arial" w:hAnsi="Arial"/>
          <w:sz w:val="20"/>
        </w:rPr>
        <w:t>+ 1 = 5 Suy ra x 2 = 4 Do đó x = 2 (thỏa mãn) hoặc x = –2 (thỏa mãn) Vậy có 3 giá trị của x thỏa mãn đề bài là x = 0;</w:t>
      </w:r>
    </w:p>
    <w:p>
      <w:r>
        <w:rPr>
          <w:rFonts w:ascii="Arial" w:hAnsi="Arial"/>
          <w:sz w:val="20"/>
        </w:rPr>
        <w:t>x = –2;</w:t>
      </w:r>
    </w:p>
    <w:p>
      <w:r>
        <w:rPr>
          <w:rFonts w:ascii="Arial" w:hAnsi="Arial"/>
          <w:sz w:val="20"/>
        </w:rPr>
        <w:t>x = 2.</w:t>
      </w:r>
    </w:p>
    <w:p>
      <w:r>
        <w:rPr>
          <w:rFonts w:ascii="Arial" w:hAnsi="Arial"/>
          <w:sz w:val="20"/>
        </w:rPr>
        <w:t>Ta chọn phương án A.</w:t>
      </w:r>
    </w:p>
    <w:p>
      <w:r>
        <w:rPr>
          <w:rFonts w:ascii="Arial" w:hAnsi="Arial"/>
          <w:b/>
          <w:sz w:val="20"/>
        </w:rPr>
        <w:t>Kết luận: Đáp án đúng là A (3;).</w:t>
      </w:r>
    </w:p>
    <w:p>
      <w:r>
        <w:rPr>
          <w:rFonts w:ascii="Arial" w:hAnsi="Arial"/>
          <w:b/>
          <w:sz w:val="21"/>
        </w:rPr>
        <w:t>Câu 29.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785839"/>
            <wp:docPr id="1944" name="Picture 1944"/>
            <wp:cNvGraphicFramePr>
              <a:graphicFrameLocks noChangeAspect="1"/>
            </wp:cNvGraphicFramePr>
            <a:graphic>
              <a:graphicData uri="http://schemas.openxmlformats.org/drawingml/2006/picture">
                <pic:pic>
                  <pic:nvPicPr>
                    <pic:cNvPr id="0" name="2b7600892ce4d196f81cbebaeb87263a8fe46510.png"/>
                    <pic:cNvPicPr/>
                  </pic:nvPicPr>
                  <pic:blipFill>
                    <a:blip r:embed="rId1437"/>
                    <a:stretch>
                      <a:fillRect/>
                    </a:stretch>
                  </pic:blipFill>
                  <pic:spPr>
                    <a:xfrm>
                      <a:off x="0" y="0"/>
                      <a:ext cx="4389120" cy="2785839"/>
                    </a:xfrm>
                    <a:prstGeom prst="rect"/>
                  </pic:spPr>
                </pic:pic>
              </a:graphicData>
            </a:graphic>
          </wp:inline>
        </w:drawing>
      </w:r>
    </w:p>
    <w:p>
      <w:pPr>
        <w:jc w:val="center"/>
      </w:pPr>
      <w:r>
        <w:rPr>
          <w:sz w:val="16"/>
        </w:rPr>
        <w:t>Ảnh: 30 Bài tập tổng hợp Toán 7 Chương 6 Cánh diều có đáp án - https://vietjack.com/toan-7-cd/images/trac-nghiem-on-tap-chuong-6-4.PNG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hai hình chữ nhật như hình vẽ. Đa thức theo biến x biểu thị diện tích của phần được tô màu xanh là:</w:t>
      </w:r>
    </w:p>
    <w:p>
      <w:r>
        <w:rPr>
          <w:rFonts w:ascii="Arial" w:hAnsi="Arial"/>
          <w:b/>
          <w:sz w:val="20"/>
        </w:rPr>
        <w:t>Bước 2: Phân tích dữ kiện và đối chiếu với từng phương án.</w:t>
      </w:r>
    </w:p>
    <w:p>
      <w:r>
        <w:rPr>
          <w:rFonts w:ascii="Arial" w:hAnsi="Arial"/>
          <w:sz w:val="20"/>
        </w:rPr>
        <w:t>Diện tích hình chữ nhật lớn là: (3x</w:t>
      </w:r>
    </w:p>
    <w:p>
      <w:r>
        <w:rPr>
          <w:rFonts w:ascii="Arial" w:hAnsi="Arial"/>
          <w:sz w:val="20"/>
        </w:rPr>
        <w:t>+ 5)(2x</w:t>
      </w:r>
    </w:p>
    <w:p>
      <w:r>
        <w:rPr>
          <w:rFonts w:ascii="Arial" w:hAnsi="Arial"/>
          <w:sz w:val="20"/>
        </w:rPr>
        <w:t>+ 1) = 3x.</w:t>
      </w:r>
    </w:p>
    <w:p>
      <w:r>
        <w:rPr>
          <w:rFonts w:ascii="Arial" w:hAnsi="Arial"/>
          <w:sz w:val="20"/>
        </w:rPr>
        <w:t>2x</w:t>
      </w:r>
    </w:p>
    <w:p>
      <w:r>
        <w:rPr>
          <w:rFonts w:ascii="Arial" w:hAnsi="Arial"/>
          <w:sz w:val="20"/>
        </w:rPr>
        <w:t>+ 3x.</w:t>
      </w:r>
    </w:p>
    <w:p>
      <w:r>
        <w:rPr>
          <w:rFonts w:ascii="Arial" w:hAnsi="Arial"/>
          <w:sz w:val="20"/>
        </w:rPr>
        <w:t>1</w:t>
      </w:r>
    </w:p>
    <w:p>
      <w:r>
        <w:rPr>
          <w:rFonts w:ascii="Arial" w:hAnsi="Arial"/>
          <w:sz w:val="20"/>
        </w:rPr>
        <w:t>+ 5.</w:t>
      </w:r>
    </w:p>
    <w:p>
      <w:r>
        <w:rPr>
          <w:rFonts w:ascii="Arial" w:hAnsi="Arial"/>
          <w:sz w:val="20"/>
        </w:rPr>
        <w:t>2x</w:t>
      </w:r>
    </w:p>
    <w:p>
      <w:r>
        <w:rPr>
          <w:rFonts w:ascii="Arial" w:hAnsi="Arial"/>
          <w:sz w:val="20"/>
        </w:rPr>
        <w:t>+ 5.</w:t>
      </w:r>
    </w:p>
    <w:p>
      <w:r>
        <w:rPr>
          <w:rFonts w:ascii="Arial" w:hAnsi="Arial"/>
          <w:sz w:val="20"/>
        </w:rPr>
        <w:t>1 = 6x 2</w:t>
      </w:r>
    </w:p>
    <w:p>
      <w:r>
        <w:rPr>
          <w:rFonts w:ascii="Arial" w:hAnsi="Arial"/>
          <w:sz w:val="20"/>
        </w:rPr>
        <w:t>+ 3x</w:t>
      </w:r>
    </w:p>
    <w:p>
      <w:r>
        <w:rPr>
          <w:rFonts w:ascii="Arial" w:hAnsi="Arial"/>
          <w:sz w:val="20"/>
        </w:rPr>
        <w:t>+ 10x</w:t>
      </w:r>
    </w:p>
    <w:p>
      <w:r>
        <w:rPr>
          <w:rFonts w:ascii="Arial" w:hAnsi="Arial"/>
          <w:sz w:val="20"/>
        </w:rPr>
        <w:t>+ 5 = 6x 2</w:t>
      </w:r>
    </w:p>
    <w:p>
      <w:r>
        <w:rPr>
          <w:rFonts w:ascii="Arial" w:hAnsi="Arial"/>
          <w:sz w:val="20"/>
        </w:rPr>
        <w:t>+ 13x</w:t>
      </w:r>
    </w:p>
    <w:p>
      <w:r>
        <w:rPr>
          <w:rFonts w:ascii="Arial" w:hAnsi="Arial"/>
          <w:sz w:val="20"/>
        </w:rPr>
        <w:t>+ 5 (đvdt) Diện tích hình chữ nhật nhỏ màu trắng bên trong là: (x</w:t>
      </w:r>
    </w:p>
    <w:p>
      <w:r>
        <w:rPr>
          <w:rFonts w:ascii="Arial" w:hAnsi="Arial"/>
          <w:sz w:val="20"/>
        </w:rPr>
        <w:t>+ 3)(x</w:t>
      </w:r>
    </w:p>
    <w:p>
      <w:r>
        <w:rPr>
          <w:rFonts w:ascii="Arial" w:hAnsi="Arial"/>
          <w:sz w:val="20"/>
        </w:rPr>
        <w:t>+ 1) = x.</w:t>
      </w:r>
    </w:p>
    <w:p>
      <w:r>
        <w:rPr>
          <w:rFonts w:ascii="Arial" w:hAnsi="Arial"/>
          <w:sz w:val="20"/>
        </w:rPr>
        <w:t>x</w:t>
      </w:r>
    </w:p>
    <w:p>
      <w:r>
        <w:rPr>
          <w:rFonts w:ascii="Arial" w:hAnsi="Arial"/>
          <w:sz w:val="20"/>
        </w:rPr>
        <w:t>+ x.</w:t>
      </w:r>
    </w:p>
    <w:p>
      <w:r>
        <w:rPr>
          <w:rFonts w:ascii="Arial" w:hAnsi="Arial"/>
          <w:sz w:val="20"/>
        </w:rPr>
        <w:t>1</w:t>
      </w:r>
    </w:p>
    <w:p>
      <w:r>
        <w:rPr>
          <w:rFonts w:ascii="Arial" w:hAnsi="Arial"/>
          <w:sz w:val="20"/>
        </w:rPr>
        <w:t>+ 3.</w:t>
      </w:r>
    </w:p>
    <w:p>
      <w:r>
        <w:rPr>
          <w:rFonts w:ascii="Arial" w:hAnsi="Arial"/>
          <w:sz w:val="20"/>
        </w:rPr>
        <w:t>x</w:t>
      </w:r>
    </w:p>
    <w:p>
      <w:r>
        <w:rPr>
          <w:rFonts w:ascii="Arial" w:hAnsi="Arial"/>
          <w:sz w:val="20"/>
        </w:rPr>
        <w:t>+ 3.</w:t>
      </w:r>
    </w:p>
    <w:p>
      <w:r>
        <w:rPr>
          <w:rFonts w:ascii="Arial" w:hAnsi="Arial"/>
          <w:sz w:val="20"/>
        </w:rPr>
        <w:t>1 = x 2</w:t>
      </w:r>
    </w:p>
    <w:p>
      <w:r>
        <w:rPr>
          <w:rFonts w:ascii="Arial" w:hAnsi="Arial"/>
          <w:sz w:val="20"/>
        </w:rPr>
        <w:t>+ x</w:t>
      </w:r>
    </w:p>
    <w:p>
      <w:r>
        <w:rPr>
          <w:rFonts w:ascii="Arial" w:hAnsi="Arial"/>
          <w:sz w:val="20"/>
        </w:rPr>
        <w:t>+ 3x</w:t>
      </w:r>
    </w:p>
    <w:p>
      <w:r>
        <w:rPr>
          <w:rFonts w:ascii="Arial" w:hAnsi="Arial"/>
          <w:sz w:val="20"/>
        </w:rPr>
        <w:t>+ 3 = x 2</w:t>
      </w:r>
    </w:p>
    <w:p>
      <w:r>
        <w:rPr>
          <w:rFonts w:ascii="Arial" w:hAnsi="Arial"/>
          <w:sz w:val="20"/>
        </w:rPr>
        <w:t>+ 4x</w:t>
      </w:r>
    </w:p>
    <w:p>
      <w:r>
        <w:rPr>
          <w:rFonts w:ascii="Arial" w:hAnsi="Arial"/>
          <w:sz w:val="20"/>
        </w:rPr>
        <w:t>+ 3 (đvdt) Diện tích phần được tô màu xanh là: (6x 2</w:t>
      </w:r>
    </w:p>
    <w:p>
      <w:r>
        <w:rPr>
          <w:rFonts w:ascii="Arial" w:hAnsi="Arial"/>
          <w:sz w:val="20"/>
        </w:rPr>
        <w:t>+ 13x</w:t>
      </w:r>
    </w:p>
    <w:p>
      <w:r>
        <w:rPr>
          <w:rFonts w:ascii="Arial" w:hAnsi="Arial"/>
          <w:sz w:val="20"/>
        </w:rPr>
        <w:t>+ 5) – (x 2</w:t>
      </w:r>
    </w:p>
    <w:p>
      <w:r>
        <w:rPr>
          <w:rFonts w:ascii="Arial" w:hAnsi="Arial"/>
          <w:sz w:val="20"/>
        </w:rPr>
        <w:t>+ 4x</w:t>
      </w:r>
    </w:p>
    <w:p>
      <w:r>
        <w:rPr>
          <w:rFonts w:ascii="Arial" w:hAnsi="Arial"/>
          <w:sz w:val="20"/>
        </w:rPr>
        <w:t>+ 3) = 6x 2</w:t>
      </w:r>
    </w:p>
    <w:p>
      <w:r>
        <w:rPr>
          <w:rFonts w:ascii="Arial" w:hAnsi="Arial"/>
          <w:sz w:val="20"/>
        </w:rPr>
        <w:t>+ 13x</w:t>
      </w:r>
    </w:p>
    <w:p>
      <w:r>
        <w:rPr>
          <w:rFonts w:ascii="Arial" w:hAnsi="Arial"/>
          <w:sz w:val="20"/>
        </w:rPr>
        <w:t>+ 5 – x 2 – 4x – 3 = (6x 2 – x 2 )</w:t>
      </w:r>
    </w:p>
    <w:p>
      <w:r>
        <w:rPr>
          <w:rFonts w:ascii="Arial" w:hAnsi="Arial"/>
          <w:sz w:val="20"/>
        </w:rPr>
        <w:t>+ (13x – 4x)</w:t>
      </w:r>
    </w:p>
    <w:p>
      <w:r>
        <w:rPr>
          <w:rFonts w:ascii="Arial" w:hAnsi="Arial"/>
          <w:sz w:val="20"/>
        </w:rPr>
        <w:t>+ (5 – 3) = 5x 2</w:t>
      </w:r>
    </w:p>
    <w:p>
      <w:r>
        <w:rPr>
          <w:rFonts w:ascii="Arial" w:hAnsi="Arial"/>
          <w:sz w:val="20"/>
        </w:rPr>
        <w:t>+ 9x</w:t>
      </w:r>
    </w:p>
    <w:p>
      <w:r>
        <w:rPr>
          <w:rFonts w:ascii="Arial" w:hAnsi="Arial"/>
          <w:sz w:val="20"/>
        </w:rPr>
        <w:t>+ 2 (đvdt) Vậy ta chọn phương án B.</w:t>
      </w:r>
    </w:p>
    <w:p>
      <w:r>
        <w:rPr>
          <w:rFonts w:ascii="Arial" w:hAnsi="Arial"/>
          <w:b/>
          <w:sz w:val="20"/>
        </w:rPr>
        <w:t>Kết luận: Đáp án đúng là B (5x 2 + 9x + 2 ;).</w:t>
      </w:r>
    </w:p>
    <w:p>
      <w:r>
        <w:rPr>
          <w:rFonts w:ascii="Arial" w:hAnsi="Arial"/>
          <w:b/>
          <w:sz w:val="21"/>
        </w:rPr>
        <w:t>Câu 30. Cho A = (3x + 7)(2x + 3) – (3x – 5)(2x + 11) Và B = x(2x + 1) – x 2 (x + 2) + x 3 – x + 3. Chọn khẳng định đúng trong các khẳng định sau:</w:t>
      </w:r>
    </w:p>
    <w:p>
      <w:r>
        <w:t>Ảnh trong đề:</w:t>
      </w:r>
    </w:p>
    <w:p>
      <w:pPr>
        <w:jc w:val="center"/>
      </w:pPr>
      <w:r>
        <w:drawing>
          <wp:inline xmlns:a="http://schemas.openxmlformats.org/drawingml/2006/main" xmlns:pic="http://schemas.openxmlformats.org/drawingml/2006/picture">
            <wp:extent cx="2943225" cy="1534313"/>
            <wp:docPr id="1945" name="Picture 1945"/>
            <wp:cNvGraphicFramePr>
              <a:graphicFrameLocks noChangeAspect="1"/>
            </wp:cNvGraphicFramePr>
            <a:graphic>
              <a:graphicData uri="http://schemas.openxmlformats.org/drawingml/2006/picture">
                <pic:pic>
                  <pic:nvPicPr>
                    <pic:cNvPr id="0" name="8ba5e0bbfc4ba211e1a06fcc2f899ccac10b7082.png"/>
                    <pic:cNvPicPr/>
                  </pic:nvPicPr>
                  <pic:blipFill>
                    <a:blip r:embed="rId1438"/>
                    <a:stretch>
                      <a:fillRect/>
                    </a:stretch>
                  </pic:blipFill>
                  <pic:spPr>
                    <a:xfrm>
                      <a:off x="0" y="0"/>
                      <a:ext cx="2943225" cy="1534313"/>
                    </a:xfrm>
                    <a:prstGeom prst="rect"/>
                  </pic:spPr>
                </pic:pic>
              </a:graphicData>
            </a:graphic>
          </wp:inline>
        </w:drawing>
      </w:r>
    </w:p>
    <w:p>
      <w:pPr>
        <w:jc w:val="center"/>
      </w:pPr>
      <w:r>
        <w:rPr>
          <w:sz w:val="16"/>
        </w:rPr>
        <w:t>Ảnh: 30 Bài tập tổng hợp Toán 7 Chương 6 Cánh diều (có đáp án) - https://vietjack.com/toan-7-cd/images/trac-nghiem-on-tap-chuong-6-5.PNG</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A = (3x + 7)(2x + 3) – (3x – 5)(2x + 11) Và B = x(2x + 1) – x 2 (x + 2) + x 3 – x + 3. Chọn khẳng định đúng trong các khẳng định sau:</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Chiều dài của mảnh đất đã cho là: 2 x m.</w:t>
      </w:r>
    </w:p>
    <w:p>
      <w:r>
        <w:rPr>
          <w:rFonts w:ascii="Arial" w:hAnsi="Arial"/>
          <w:sz w:val="20"/>
        </w:rPr>
        <w:t>Diện tích của mảnh đất đó là: 2 x ⋅ x = 2 x 2 m 2.</w:t>
      </w:r>
    </w:p>
    <w:p>
      <w:r>
        <w:rPr>
          <w:rFonts w:ascii="Arial" w:hAnsi="Arial"/>
          <w:sz w:val="20"/>
        </w:rPr>
        <w:t>b) Sai.</w:t>
      </w:r>
    </w:p>
    <w:p>
      <w:r>
        <w:rPr>
          <w:rFonts w:ascii="Arial" w:hAnsi="Arial"/>
          <w:sz w:val="20"/>
        </w:rPr>
        <w:t>Chiều rộng phần đất để trồng hoa và làm bể phun nước là: x − 10 m.</w:t>
      </w:r>
    </w:p>
    <w:p>
      <w:r>
        <w:rPr>
          <w:rFonts w:ascii="Arial" w:hAnsi="Arial"/>
          <w:sz w:val="20"/>
        </w:rPr>
        <w:t>Chiều dài phần đất dùng để trồng hoa và làm bể phun nước là: 2 x − 10 m.</w:t>
      </w:r>
    </w:p>
    <w:p>
      <w:r>
        <w:rPr>
          <w:rFonts w:ascii="Arial" w:hAnsi="Arial"/>
          <w:sz w:val="20"/>
        </w:rPr>
        <w:t>Diện tích phần đất trồng hoa và làm bể phun nước là: x − 10 2 x − 10 = 2 x 2 − 30 x</w:t>
      </w:r>
    </w:p>
    <w:p>
      <w:r>
        <w:rPr>
          <w:rFonts w:ascii="Arial" w:hAnsi="Arial"/>
          <w:sz w:val="20"/>
        </w:rPr>
        <w:t>+ 100 m 2.</w:t>
      </w:r>
    </w:p>
    <w:p>
      <w:r>
        <w:rPr>
          <w:rFonts w:ascii="Arial" w:hAnsi="Arial"/>
          <w:sz w:val="20"/>
        </w:rPr>
        <w:t>c) Đúng.</w:t>
      </w:r>
    </w:p>
    <w:p>
      <w:r>
        <w:rPr>
          <w:rFonts w:ascii="Arial" w:hAnsi="Arial"/>
          <w:sz w:val="20"/>
        </w:rPr>
        <w:t>Diện tích bể phun nước là: 3 , 14 ⋅ a 2 m 2.</w:t>
      </w:r>
    </w:p>
    <w:p>
      <w:r>
        <w:rPr>
          <w:rFonts w:ascii="Arial" w:hAnsi="Arial"/>
          <w:sz w:val="20"/>
        </w:rPr>
        <w:t>d) Sai.</w:t>
      </w:r>
    </w:p>
    <w:p>
      <w:r>
        <w:rPr>
          <w:rFonts w:ascii="Arial" w:hAnsi="Arial"/>
          <w:sz w:val="20"/>
        </w:rPr>
        <w:t>Diện tích phần đất trồng hoa là: 2 x 2 − 30 x</w:t>
      </w:r>
    </w:p>
    <w:p>
      <w:r>
        <w:rPr>
          <w:rFonts w:ascii="Arial" w:hAnsi="Arial"/>
          <w:sz w:val="20"/>
        </w:rPr>
        <w:t>+ 100 − 3 , 14 ⋅ a 2 m 2.</w:t>
      </w:r>
    </w:p>
    <w:p>
      <w:r>
        <w:rPr>
          <w:rFonts w:ascii="Arial" w:hAnsi="Arial"/>
          <w:sz w:val="20"/>
        </w:rPr>
        <w:t>Diện tích phần đất trồng hoa khi x = 40 m, a = 10 m là: 2 ⋅ 40 2 − 30 ⋅ 40</w:t>
      </w:r>
    </w:p>
    <w:p>
      <w:r>
        <w:rPr>
          <w:rFonts w:ascii="Arial" w:hAnsi="Arial"/>
          <w:sz w:val="20"/>
        </w:rPr>
        <w:t>+ 100 − 3 , 14 ⋅ 10 2 = 1 786 m 2</w:t>
      </w:r>
    </w:p>
    <w:p>
      <w:r>
        <w:rPr>
          <w:rFonts w:ascii="Arial" w:hAnsi="Arial"/>
          <w:b/>
          <w:sz w:val="20"/>
        </w:rPr>
        <w:t>Kết luận: Đáp án đúng là A (A = B;).</w:t>
      </w:r>
    </w:p>
    <w:p>
      <w:pPr>
        <w:pStyle w:val="Heading3"/>
      </w:pPr>
      <w:r>
        <w:t>Chương/chủ đề nguồn: Trắc nghiệm Chương 7: Tam giác</w:t>
      </w:r>
    </w:p>
    <w:p>
      <w:pPr>
        <w:pStyle w:val="Heading4"/>
      </w:pPr>
      <w:r>
        <w:t>Bài học nguồn: Trắc nghiệm Bài 1: Tổng các góc của một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Tổng các góc của một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https://vietjack.com/toan-7-cd/trac-nghiem-bai-1-tong-cac-goc-cua-mot-tam-giac.jsp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Tổng các góc của một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Cho tam giác ABC có $\widehat{A}$ = $35^\circ$, $\widehat{B}$ = $45^\circ$. Số đo góc C là:</w:t>
      </w:r>
    </w:p>
    <w:p>
      <w:pPr>
        <w:pStyle w:val="ListBullet"/>
      </w:pPr>
      <w:r>
        <w:rPr>
          <w:rFonts w:ascii="Arial" w:hAnsi="Arial"/>
          <w:sz w:val="20"/>
        </w:rPr>
        <w:t>A. $70^\circ$;</w:t>
      </w:r>
    </w:p>
    <w:p>
      <w:pPr>
        <w:pStyle w:val="ListBullet"/>
      </w:pPr>
      <w:r>
        <w:rPr>
          <w:rFonts w:ascii="Arial" w:hAnsi="Arial"/>
          <w:sz w:val="20"/>
        </w:rPr>
        <w:t>B. $80^\circ$;</w:t>
      </w:r>
    </w:p>
    <w:p>
      <w:pPr>
        <w:pStyle w:val="ListBullet"/>
      </w:pPr>
      <w:r>
        <w:rPr>
          <w:rFonts w:ascii="Arial" w:hAnsi="Arial"/>
          <w:sz w:val="20"/>
        </w:rPr>
        <w:t>C. $90^\circ$;</w:t>
      </w:r>
    </w:p>
    <w:p>
      <w:pPr>
        <w:pStyle w:val="ListBullet"/>
      </w:pPr>
      <w:r>
        <w:rPr>
          <w:rFonts w:ascii="Arial" w:hAnsi="Arial"/>
          <w:sz w:val="20"/>
        </w:rPr>
        <w:t>D. $100^\circ$.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911302"/>
            <wp:docPr id="1946" name="Picture 1946"/>
            <wp:cNvGraphicFramePr>
              <a:graphicFrameLocks noChangeAspect="1"/>
            </wp:cNvGraphicFramePr>
            <a:graphic>
              <a:graphicData uri="http://schemas.openxmlformats.org/drawingml/2006/picture">
                <pic:pic>
                  <pic:nvPicPr>
                    <pic:cNvPr id="0" name="a154edf90709fb5dc2c4286e5457be97f3bdde25.png"/>
                    <pic:cNvPicPr/>
                  </pic:nvPicPr>
                  <pic:blipFill>
                    <a:blip r:embed="rId1439"/>
                    <a:stretch>
                      <a:fillRect/>
                    </a:stretch>
                  </pic:blipFill>
                  <pic:spPr>
                    <a:xfrm>
                      <a:off x="0" y="0"/>
                      <a:ext cx="4389120" cy="291130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https://vietjack.com/toan-7-cd/images/trac-nghiem-bai-1-tong-cac-goc-cua-mot-tam-giac.PNG</w:t>
      </w:r>
    </w:p>
    <w:p>
      <w:r>
        <w:rPr>
          <w:rFonts w:ascii="Arial" w:hAnsi="Arial"/>
          <w:b/>
          <w:sz w:val="21"/>
        </w:rPr>
        <w:t>Lời giải:</w:t>
      </w:r>
    </w:p>
    <w:p>
      <w:r>
        <w:rPr>
          <w:rFonts w:ascii="Arial" w:hAnsi="Arial"/>
          <w:b/>
          <w:sz w:val="20"/>
        </w:rPr>
        <w:t>Bước 1: Đọc kỹ yêu cầu của đề bài: . Cho tam giác ABC có $\widehat{A}$ = $35^\circ$, $\widehat{B}$ = $45^\circ$. Số đo góc C là:</w:t>
      </w:r>
    </w:p>
    <w:p>
      <w:r>
        <w:rPr>
          <w:rFonts w:ascii="Arial" w:hAnsi="Arial"/>
          <w:b/>
          <w:sz w:val="20"/>
        </w:rPr>
        <w:t>Bước 2: Phân tích dữ kiện và đối chiếu với từng phương án.</w:t>
      </w:r>
    </w:p>
    <w:p>
      <w:r>
        <w:rPr>
          <w:rFonts w:ascii="Arial" w:hAnsi="Arial"/>
          <w:sz w:val="20"/>
        </w:rPr>
        <w:t>Xét tam giác ABC có: $\widehat{A}$</w:t>
      </w:r>
    </w:p>
    <w:p>
      <w:r>
        <w:rPr>
          <w:rFonts w:ascii="Arial" w:hAnsi="Arial"/>
          <w:sz w:val="20"/>
        </w:rPr>
        <w:t>+ $\widehat{B}$</w:t>
      </w:r>
    </w:p>
    <w:p>
      <w:r>
        <w:rPr>
          <w:rFonts w:ascii="Arial" w:hAnsi="Arial"/>
          <w:sz w:val="20"/>
        </w:rPr>
        <w:t>+ $\widehat{C}$ = $180^\circ$ ( định lí tổng ba góc trong một tam giác) Suy ra $\widehat{C}$ = $180^\circ$ - $\widehat{A}$ - $\widehat{B}$ Mà $\widehat{A}$ = $35^\circ$, $\widehat{B}$ = $45^\circ$ Do đó $\widehat{C}$ = $180^\circ$ - $35^\circ$ - $45^\circ$ = $100^\circ$ Vậy số đo góc C là $100^\circ$.</w:t>
      </w:r>
    </w:p>
    <w:p>
      <w:r>
        <w:rPr>
          <w:rFonts w:ascii="Arial" w:hAnsi="Arial"/>
          <w:b/>
          <w:sz w:val="20"/>
        </w:rPr>
        <w:t>Kết luận: Đáp án đúng là D ($100^\circ$.).</w:t>
      </w:r>
    </w:p>
    <w:p>
      <w:r>
        <w:rPr>
          <w:rFonts w:ascii="Arial" w:hAnsi="Arial"/>
          <w:b/>
          <w:sz w:val="21"/>
        </w:rPr>
        <w:t>Câu 2. Cho hình vẽ sau: Số đo x là bao nhiêu và tam giác ABC là tam giác gì?</w:t>
      </w:r>
    </w:p>
    <w:p>
      <w:r>
        <w:t>Ảnh trong đề:</w:t>
      </w:r>
    </w:p>
    <w:p>
      <w:pPr>
        <w:jc w:val="center"/>
      </w:pPr>
      <w:r>
        <w:drawing>
          <wp:inline xmlns:a="http://schemas.openxmlformats.org/drawingml/2006/main" xmlns:pic="http://schemas.openxmlformats.org/drawingml/2006/picture">
            <wp:extent cx="4389120" cy="2962268"/>
            <wp:docPr id="1947" name="Picture 1947"/>
            <wp:cNvGraphicFramePr>
              <a:graphicFrameLocks noChangeAspect="1"/>
            </wp:cNvGraphicFramePr>
            <a:graphic>
              <a:graphicData uri="http://schemas.openxmlformats.org/drawingml/2006/picture">
                <pic:pic>
                  <pic:nvPicPr>
                    <pic:cNvPr id="0" name="4fa83c4ea38cad56ca2e4a57c11513e4343c3f8b.png"/>
                    <pic:cNvPicPr/>
                  </pic:nvPicPr>
                  <pic:blipFill>
                    <a:blip r:embed="rId1440"/>
                    <a:stretch>
                      <a:fillRect/>
                    </a:stretch>
                  </pic:blipFill>
                  <pic:spPr>
                    <a:xfrm>
                      <a:off x="0" y="0"/>
                      <a:ext cx="4389120" cy="296226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https://vietjack.com/toan-7-cd/images/trac-nghiem-bai-1-tong-cac-goc-cua-mot-tam-giac-1.PNG</w:t>
      </w:r>
    </w:p>
    <w:p>
      <w:pPr>
        <w:pStyle w:val="ListBullet"/>
      </w:pPr>
      <w:r>
        <w:rPr>
          <w:rFonts w:ascii="Arial" w:hAnsi="Arial"/>
          <w:sz w:val="20"/>
        </w:rPr>
        <w:t>A. x = $30^\circ$ và tam giác ABC là tam giác nhọn;</w:t>
      </w:r>
    </w:p>
    <w:p>
      <w:pPr>
        <w:pStyle w:val="ListBullet"/>
      </w:pPr>
      <w:r>
        <w:rPr>
          <w:rFonts w:ascii="Arial" w:hAnsi="Arial"/>
          <w:sz w:val="20"/>
        </w:rPr>
        <w:t>B. x = $40^\circ$ và tam giác ABC là tam giác nhọn;</w:t>
      </w:r>
    </w:p>
    <w:p>
      <w:pPr>
        <w:pStyle w:val="ListBullet"/>
      </w:pPr>
      <w:r>
        <w:rPr>
          <w:rFonts w:ascii="Arial" w:hAnsi="Arial"/>
          <w:sz w:val="20"/>
        </w:rPr>
        <w:t>C. x = $80^\circ$ và tam giác ABC là tam giác tù;</w:t>
      </w:r>
    </w:p>
    <w:p>
      <w:pPr>
        <w:pStyle w:val="ListBullet"/>
      </w:pPr>
      <w:r>
        <w:rPr>
          <w:rFonts w:ascii="Arial" w:hAnsi="Arial"/>
          <w:sz w:val="20"/>
        </w:rPr>
        <w:t>D. x = 90 và tam giác ABC là tam giác vuông.</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sau: Số đo x là bao nhiêu và tam giác ABC là tam giác gì?</w:t>
      </w:r>
    </w:p>
    <w:p>
      <w:r>
        <w:rPr>
          <w:rFonts w:ascii="Arial" w:hAnsi="Arial"/>
          <w:b/>
          <w:sz w:val="20"/>
        </w:rPr>
        <w:t>Bước 2: Phân tích dữ kiện và đối chiếu với từng phương án.</w:t>
      </w:r>
    </w:p>
    <w:p>
      <w:r>
        <w:rPr>
          <w:rFonts w:ascii="Arial" w:hAnsi="Arial"/>
          <w:sz w:val="20"/>
        </w:rPr>
        <w:t>Xét tam giác ABC có: x</w:t>
      </w:r>
    </w:p>
    <w:p>
      <w:r>
        <w:rPr>
          <w:rFonts w:ascii="Arial" w:hAnsi="Arial"/>
          <w:sz w:val="20"/>
        </w:rPr>
        <w:t>+ 2x</w:t>
      </w:r>
    </w:p>
    <w:p>
      <w:r>
        <w:rPr>
          <w:rFonts w:ascii="Arial" w:hAnsi="Arial"/>
          <w:sz w:val="20"/>
        </w:rPr>
        <w:t>+ $60^\circ$ =$180^\circ$ (tổng ba góc trong một tam giác) Suy ra 3x = $180^\circ$ – $60^\circ$ Hay 3x = $120^\circ$ Do đó x = $120^\circ$: 3 = $40^\circ$ Vậy x = $40^\circ$.</w:t>
      </w:r>
    </w:p>
    <w:p>
      <w:r>
        <w:rPr>
          <w:rFonts w:ascii="Arial" w:hAnsi="Arial"/>
          <w:sz w:val="20"/>
        </w:rPr>
        <w:t>Khi đó $\widehat{B}$ = x = $40^\circ$, $\widehat{C}$ = 2 x = $80^\circ$ Ta có: $40^\circ$ &lt; $60^\circ$ &lt; $80^\circ$ &lt; $90^\circ$ Nên ba góc của tam giác ABC đều là góc nhọn.</w:t>
      </w:r>
    </w:p>
    <w:p>
      <w:r>
        <w:rPr>
          <w:rFonts w:ascii="Arial" w:hAnsi="Arial"/>
          <w:sz w:val="20"/>
        </w:rPr>
        <w:t>Do đó tam giác ABC là tam giác nhọn.</w:t>
      </w:r>
    </w:p>
    <w:p>
      <w:r>
        <w:rPr>
          <w:rFonts w:ascii="Arial" w:hAnsi="Arial"/>
          <w:sz w:val="20"/>
        </w:rPr>
        <w:t>Vậy ta chọn phương án B.</w:t>
      </w:r>
    </w:p>
    <w:p>
      <w:r>
        <w:rPr>
          <w:rFonts w:ascii="Arial" w:hAnsi="Arial"/>
          <w:b/>
          <w:sz w:val="20"/>
        </w:rPr>
        <w:t>Kết luận: Đáp án đúng là B (x = $40^\circ$ và tam giác ABC là tam giác nhọn;).</w:t>
      </w:r>
    </w:p>
    <w:p>
      <w:r>
        <w:rPr>
          <w:rFonts w:ascii="Arial" w:hAnsi="Arial"/>
          <w:b/>
          <w:sz w:val="21"/>
        </w:rPr>
        <w:t>Câu 3. Để mỗi khi mưa, nước mưa có thể thoát xuống kịp thì người ta thường lợp mái tôn có độ dốc hai bên đều tạo với phương nằm ngang một góc bằng nhau có số đo từ $15^\circ$ đến $20^\circ$. Một nhà thiết kế nhà đã thiết kế hai bên mái nhà tạo với nhau một góc $146^\circ$. Hỏi độ dốc của mái nhà là bao nhiêu và mái nhà được thiết kế như vậy đã thỏa mãn độ dốc để nước mưa kịp thoát chưa?</w:t>
      </w:r>
    </w:p>
    <w:p>
      <w:pPr>
        <w:pStyle w:val="ListBullet"/>
      </w:pPr>
      <w:r>
        <w:rPr>
          <w:rFonts w:ascii="Arial" w:hAnsi="Arial"/>
          <w:sz w:val="20"/>
        </w:rPr>
        <w:t>A. $15^\circ$ và thỏa mãn độ dốc;</w:t>
      </w:r>
    </w:p>
    <w:p>
      <w:pPr>
        <w:pStyle w:val="ListBullet"/>
      </w:pPr>
      <w:r>
        <w:rPr>
          <w:rFonts w:ascii="Arial" w:hAnsi="Arial"/>
          <w:sz w:val="20"/>
        </w:rPr>
        <w:t>B. $17^\circ$ và thỏa mãn độ dốc;</w:t>
      </w:r>
    </w:p>
    <w:p>
      <w:pPr>
        <w:pStyle w:val="ListBullet"/>
      </w:pPr>
      <w:r>
        <w:rPr>
          <w:rFonts w:ascii="Arial" w:hAnsi="Arial"/>
          <w:sz w:val="20"/>
        </w:rPr>
        <w:t>C. $30^\circ$ và chưa thỏa mãn độ dốc;</w:t>
      </w:r>
    </w:p>
    <w:p>
      <w:pPr>
        <w:pStyle w:val="ListBullet"/>
      </w:pPr>
      <w:r>
        <w:rPr>
          <w:rFonts w:ascii="Arial" w:hAnsi="Arial"/>
          <w:sz w:val="20"/>
        </w:rPr>
        <w:t>D. $34^\circ$ và chưa thỏa mãn độ dốc.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000883"/>
            <wp:docPr id="1948" name="Picture 1948"/>
            <wp:cNvGraphicFramePr>
              <a:graphicFrameLocks noChangeAspect="1"/>
            </wp:cNvGraphicFramePr>
            <a:graphic>
              <a:graphicData uri="http://schemas.openxmlformats.org/drawingml/2006/picture">
                <pic:pic>
                  <pic:nvPicPr>
                    <pic:cNvPr id="0" name="d512b2e48219925a1dd497c7898222aaa8167bd6.png"/>
                    <pic:cNvPicPr/>
                  </pic:nvPicPr>
                  <pic:blipFill>
                    <a:blip r:embed="rId1441"/>
                    <a:stretch>
                      <a:fillRect/>
                    </a:stretch>
                  </pic:blipFill>
                  <pic:spPr>
                    <a:xfrm>
                      <a:off x="0" y="0"/>
                      <a:ext cx="4389120" cy="1000883"/>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https://vietjack.com/toan-7-cd/images/trac-nghiem-bai-1-tong-cac-goc-cua-mot-tam-giac-2.PNG</w:t>
      </w:r>
    </w:p>
    <w:p>
      <w:r>
        <w:rPr>
          <w:rFonts w:ascii="Arial" w:hAnsi="Arial"/>
          <w:b/>
          <w:sz w:val="21"/>
        </w:rPr>
        <w:t>Lời giải:</w:t>
      </w:r>
    </w:p>
    <w:p>
      <w:r>
        <w:rPr>
          <w:rFonts w:ascii="Arial" w:hAnsi="Arial"/>
          <w:b/>
          <w:sz w:val="20"/>
        </w:rPr>
        <w:t>Bước 1: Đọc kỹ yêu cầu của đề bài: Để mỗi khi mưa, nước mưa có thể thoát xuống kịp thì người ta thường lợp mái tôn có độ dốc hai bên đều tạo với phương nằm ngang một góc bằng nhau có số đo từ $15^\circ$ đến $20^\circ$. Một nhà thiết kế nhà đã thiết kế hai bên mái nhà tạo với nhau một góc $146^\circ$. Hỏi độ dốc của mái nhà là bao nhiêu và mái nhà được thiết kế như vậy đã thỏa mãn độ dốc để nước mưa kịp thoát chưa?</w:t>
      </w:r>
    </w:p>
    <w:p>
      <w:r>
        <w:rPr>
          <w:rFonts w:ascii="Arial" w:hAnsi="Arial"/>
          <w:b/>
          <w:sz w:val="20"/>
        </w:rPr>
        <w:t>Bước 2: Phân tích dữ kiện và đối chiếu với từng phương án.</w:t>
      </w:r>
    </w:p>
    <w:p>
      <w:r>
        <w:rPr>
          <w:rFonts w:ascii="Arial" w:hAnsi="Arial"/>
          <w:sz w:val="20"/>
        </w:rPr>
        <w:t>Ta vẽ tam giác ABC có $\widehat{A}$ = $146^\circ$, $\widehat{B}$ = $\widehat{C}$ như hình vẽ để mô tả mái nhà mà nhà thiết kế đã vẽ.</w:t>
      </w:r>
    </w:p>
    <w:p>
      <w:r>
        <w:rPr>
          <w:rFonts w:ascii="Arial" w:hAnsi="Arial"/>
          <w:sz w:val="20"/>
        </w:rPr>
        <w:t>Xét tam giác ABC có $\widehat{A}$</w:t>
      </w:r>
    </w:p>
    <w:p>
      <w:r>
        <w:rPr>
          <w:rFonts w:ascii="Arial" w:hAnsi="Arial"/>
          <w:sz w:val="20"/>
        </w:rPr>
        <w:t>+ $\widehat{B}$</w:t>
      </w:r>
    </w:p>
    <w:p>
      <w:r>
        <w:rPr>
          <w:rFonts w:ascii="Arial" w:hAnsi="Arial"/>
          <w:sz w:val="20"/>
        </w:rPr>
        <w:t>+ $\widehat{C}$ = $180^\circ$ (định lí tổng ba góc trong một tam giác) Suy ra $\widehat{B}$</w:t>
      </w:r>
    </w:p>
    <w:p>
      <w:r>
        <w:rPr>
          <w:rFonts w:ascii="Arial" w:hAnsi="Arial"/>
          <w:sz w:val="20"/>
        </w:rPr>
        <w:t>+ $\widehat{C}$ = $180^\circ$ - $\widehat{A}$ Mà $\widehat{A}$ = $146^\circ$, $\widehat{B}$ = $\widehat{C}$ nên $\widehat{B}$</w:t>
      </w:r>
    </w:p>
    <w:p>
      <w:r>
        <w:rPr>
          <w:rFonts w:ascii="Arial" w:hAnsi="Arial"/>
          <w:sz w:val="20"/>
        </w:rPr>
        <w:t>+ $\widehat{B}$ = $180^\circ$ - $146^\circ$ Hay 2 $\widehat{B}$ = $34^\circ$ Suy ra $\widehat{B}$ = $17^\circ$ Ta có: $15^\circ$ &lt; $17^\circ$ &lt; $20^\circ$ Do đó độ dốc của mái nhà là $17^\circ$ và thỏa mãn yêu cầu về độ dốc.</w:t>
      </w:r>
    </w:p>
    <w:p>
      <w:r>
        <w:rPr>
          <w:rFonts w:ascii="Arial" w:hAnsi="Arial"/>
          <w:b/>
          <w:sz w:val="20"/>
        </w:rPr>
        <w:t>Kết luận: Đáp án đúng là B ($17^\circ$ và thỏa mãn độ dốc;).</w:t>
      </w:r>
    </w:p>
    <w:p>
      <w:r>
        <w:rPr>
          <w:rFonts w:ascii="Arial" w:hAnsi="Arial"/>
          <w:b/>
          <w:sz w:val="21"/>
        </w:rPr>
        <w:t>Câu 4. Cho tam giác MNP vuông tại P. Kết luận nào sau đây là sai ?</w:t>
      </w:r>
    </w:p>
    <w:p>
      <w:pPr>
        <w:pStyle w:val="ListBullet"/>
      </w:pPr>
      <w:r>
        <w:rPr>
          <w:rFonts w:ascii="Arial" w:hAnsi="Arial"/>
          <w:sz w:val="20"/>
        </w:rPr>
        <w:t>A. $\widehat{M}$ + $\widehat{N}$ = $90^\circ$</w:t>
      </w:r>
    </w:p>
    <w:p>
      <w:pPr>
        <w:pStyle w:val="ListBullet"/>
      </w:pPr>
      <w:r>
        <w:rPr>
          <w:rFonts w:ascii="Arial" w:hAnsi="Arial"/>
          <w:sz w:val="20"/>
        </w:rPr>
        <w:t>B. $\widehat{P}$ - $\widehat{N}$ = $90^\circ$</w:t>
      </w:r>
    </w:p>
    <w:p>
      <w:pPr>
        <w:pStyle w:val="ListBullet"/>
      </w:pPr>
      <w:r>
        <w:rPr>
          <w:rFonts w:ascii="Arial" w:hAnsi="Arial"/>
          <w:sz w:val="20"/>
        </w:rPr>
        <w:t>C. $\widehat{NPM}$ = $90^\circ$</w:t>
      </w:r>
    </w:p>
    <w:p>
      <w:pPr>
        <w:pStyle w:val="ListBullet"/>
      </w:pPr>
      <w:r>
        <w:rPr>
          <w:rFonts w:ascii="Arial" w:hAnsi="Arial"/>
          <w:sz w:val="20"/>
        </w:rPr>
        <w:t>D. $\widehat{M}$ = $90^\circ$ - $\widehat{N}$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206752"/>
            <wp:docPr id="1949" name="Picture 1949"/>
            <wp:cNvGraphicFramePr>
              <a:graphicFrameLocks noChangeAspect="1"/>
            </wp:cNvGraphicFramePr>
            <a:graphic>
              <a:graphicData uri="http://schemas.openxmlformats.org/drawingml/2006/picture">
                <pic:pic>
                  <pic:nvPicPr>
                    <pic:cNvPr id="0" name="cd508e7ef06bc07ed7e12cf8b2baae2888bf6cc0.png"/>
                    <pic:cNvPicPr/>
                  </pic:nvPicPr>
                  <pic:blipFill>
                    <a:blip r:embed="rId1442"/>
                    <a:stretch>
                      <a:fillRect/>
                    </a:stretch>
                  </pic:blipFill>
                  <pic:spPr>
                    <a:xfrm>
                      <a:off x="0" y="0"/>
                      <a:ext cx="4389120" cy="220675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https://vietjack.com/toan-7-cd/images/trac-nghiem-bai-1-tong-cac-goc-cua-mot-tam-giac-3.PNG</w:t>
      </w:r>
    </w:p>
    <w:p>
      <w:r>
        <w:rPr>
          <w:rFonts w:ascii="Arial" w:hAnsi="Arial"/>
          <w:b/>
          <w:sz w:val="21"/>
        </w:rPr>
        <w:t>Lời giải:</w:t>
      </w:r>
    </w:p>
    <w:p>
      <w:r>
        <w:rPr>
          <w:rFonts w:ascii="Arial" w:hAnsi="Arial"/>
          <w:b/>
          <w:sz w:val="20"/>
        </w:rPr>
        <w:t>Bước 1: Đọc kỹ yêu cầu của đề bài: Cho tam giác MNP vuông tại P. Kết luận nào sau đây là sai ?</w:t>
      </w:r>
    </w:p>
    <w:p>
      <w:r>
        <w:rPr>
          <w:rFonts w:ascii="Arial" w:hAnsi="Arial"/>
          <w:b/>
          <w:sz w:val="20"/>
        </w:rPr>
        <w:t>Bước 2: Phân tích dữ kiện và đối chiếu với từng phương án.</w:t>
      </w:r>
    </w:p>
    <w:p>
      <w:r>
        <w:rPr>
          <w:rFonts w:ascii="Arial" w:hAnsi="Arial"/>
          <w:sz w:val="20"/>
        </w:rPr>
        <w:t>Vì tam giác MNP vuông tại P nên $\widehat{NPM}$ = $90^\circ$.</w:t>
      </w:r>
    </w:p>
    <w:p>
      <w:r>
        <w:rPr>
          <w:rFonts w:ascii="Arial" w:hAnsi="Arial"/>
          <w:sz w:val="20"/>
        </w:rPr>
        <w:t>Do đó phương án C là đúng.</w:t>
      </w:r>
    </w:p>
    <w:p>
      <w:r>
        <w:rPr>
          <w:rFonts w:ascii="Arial" w:hAnsi="Arial"/>
          <w:sz w:val="20"/>
        </w:rPr>
        <w:t>Xét tam giác MNP vuông tại P ta có: $\widehat{M}$</w:t>
      </w:r>
    </w:p>
    <w:p>
      <w:r>
        <w:rPr>
          <w:rFonts w:ascii="Arial" w:hAnsi="Arial"/>
          <w:sz w:val="20"/>
        </w:rPr>
        <w:t>+ $\widehat{N}$ = $90^\circ$ (trong tam giác vuông, hai góc nhọn phụ nhau).</w:t>
      </w:r>
    </w:p>
    <w:p>
      <w:r>
        <w:rPr>
          <w:rFonts w:ascii="Arial" w:hAnsi="Arial"/>
          <w:sz w:val="20"/>
        </w:rPr>
        <w:t>Do đó phương án A là đúng.</w:t>
      </w:r>
    </w:p>
    <w:p>
      <w:r>
        <w:rPr>
          <w:rFonts w:ascii="Arial" w:hAnsi="Arial"/>
          <w:sz w:val="20"/>
        </w:rPr>
        <w:t>Suy ra $\widehat{M}$ = $90^\circ$ - $\widehat{N}$.</w:t>
      </w:r>
    </w:p>
    <w:p>
      <w:r>
        <w:rPr>
          <w:rFonts w:ascii="Arial" w:hAnsi="Arial"/>
          <w:sz w:val="20"/>
        </w:rPr>
        <w:t>Do đó phương án D là đúng.</w:t>
      </w:r>
    </w:p>
    <w:p>
      <w:r>
        <w:rPr>
          <w:rFonts w:ascii="Arial" w:hAnsi="Arial"/>
          <w:sz w:val="20"/>
        </w:rPr>
        <w:t>Vậy kết luận phương án B với $\widehat{P}$ - $\widehat{N}$ = $90^\circ$ là sai.</w:t>
      </w:r>
    </w:p>
    <w:p>
      <w:r>
        <w:rPr>
          <w:rFonts w:ascii="Arial" w:hAnsi="Arial"/>
          <w:b/>
          <w:sz w:val="20"/>
        </w:rPr>
        <w:t>Kết luận: Đáp án đúng là B ($\widehat{P}$ - $\widehat{N}$ = $90^\circ$).</w:t>
      </w:r>
    </w:p>
    <w:p>
      <w:r>
        <w:rPr>
          <w:rFonts w:ascii="Arial" w:hAnsi="Arial"/>
          <w:b/>
          <w:sz w:val="21"/>
        </w:rPr>
        <w:t>Câu 5. Cho tam giác ABC có $\widehat{A}$ = $67^\circ$, $\widehat{B}$ - $\widehat{C}$ = $29^\circ$. Số đo góc B và C lần lượt là:</w:t>
      </w:r>
    </w:p>
    <w:p>
      <w:pPr>
        <w:pStyle w:val="ListBullet"/>
      </w:pPr>
      <w:r>
        <w:rPr>
          <w:rFonts w:ascii="Arial" w:hAnsi="Arial"/>
          <w:sz w:val="20"/>
        </w:rPr>
        <w:t>A. $42^\circ$ và $71^\circ$;</w:t>
      </w:r>
    </w:p>
    <w:p>
      <w:pPr>
        <w:pStyle w:val="ListBullet"/>
      </w:pPr>
      <w:r>
        <w:rPr>
          <w:rFonts w:ascii="Arial" w:hAnsi="Arial"/>
          <w:sz w:val="20"/>
        </w:rPr>
        <w:t>B. $71^\circ$ và $42^\circ$;</w:t>
      </w:r>
    </w:p>
    <w:p>
      <w:pPr>
        <w:pStyle w:val="ListBullet"/>
      </w:pPr>
      <w:r>
        <w:rPr>
          <w:rFonts w:ascii="Arial" w:hAnsi="Arial"/>
          <w:sz w:val="20"/>
        </w:rPr>
        <w:t>C. $82^\circ$ và $53^\circ$;</w:t>
      </w:r>
    </w:p>
    <w:p>
      <w:pPr>
        <w:pStyle w:val="ListBullet"/>
      </w:pPr>
      <w:r>
        <w:rPr>
          <w:rFonts w:ascii="Arial" w:hAnsi="Arial"/>
          <w:sz w:val="20"/>
        </w:rPr>
        <w:t>D. $53^\circ$ và $82^\circ$.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2994"/>
            <wp:docPr id="1950" name="Picture 1950"/>
            <wp:cNvGraphicFramePr>
              <a:graphicFrameLocks noChangeAspect="1"/>
            </wp:cNvGraphicFramePr>
            <a:graphic>
              <a:graphicData uri="http://schemas.openxmlformats.org/drawingml/2006/picture">
                <pic:pic>
                  <pic:nvPicPr>
                    <pic:cNvPr id="0" name="dcfc3df014069bb884e1bc1309bbef8baaeac8a6.png"/>
                    <pic:cNvPicPr/>
                  </pic:nvPicPr>
                  <pic:blipFill>
                    <a:blip r:embed="rId1443"/>
                    <a:stretch>
                      <a:fillRect/>
                    </a:stretch>
                  </pic:blipFill>
                  <pic:spPr>
                    <a:xfrm>
                      <a:off x="0" y="0"/>
                      <a:ext cx="4389120" cy="3012994"/>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https://vietjack.com/toan-7-cd/images/trac-nghiem-bai-1-tong-cac-goc-cua-mot-tam-giac-4.PNG</w:t>
      </w:r>
    </w:p>
    <w:p>
      <w:r>
        <w:rPr>
          <w:rFonts w:ascii="Arial" w:hAnsi="Arial"/>
          <w:b/>
          <w:sz w:val="21"/>
        </w:rPr>
        <w:t>Lời giải:</w:t>
      </w:r>
    </w:p>
    <w:p>
      <w:r>
        <w:rPr>
          <w:rFonts w:ascii="Arial" w:hAnsi="Arial"/>
          <w:b/>
          <w:sz w:val="20"/>
        </w:rPr>
        <w:t>Bước 1: Đọc kỹ yêu cầu của đề bài: Cho tam giác ABC có $\widehat{A}$ = $67^\circ$, $\widehat{B}$ - $\widehat{C}$ = $29^\circ$. Số đo góc B và C lần lượt là:</w:t>
      </w:r>
    </w:p>
    <w:p>
      <w:r>
        <w:rPr>
          <w:rFonts w:ascii="Arial" w:hAnsi="Arial"/>
          <w:b/>
          <w:sz w:val="20"/>
        </w:rPr>
        <w:t>Bước 2: Phân tích dữ kiện và đối chiếu với từng phương án.</w:t>
      </w:r>
    </w:p>
    <w:p>
      <w:r>
        <w:rPr>
          <w:rFonts w:ascii="Arial" w:hAnsi="Arial"/>
          <w:sz w:val="20"/>
        </w:rPr>
        <w:t>Xét tam giác ABC có $\widehat{A}$</w:t>
      </w:r>
    </w:p>
    <w:p>
      <w:r>
        <w:rPr>
          <w:rFonts w:ascii="Arial" w:hAnsi="Arial"/>
          <w:sz w:val="20"/>
        </w:rPr>
        <w:t>+ $\widehat{B}$</w:t>
      </w:r>
    </w:p>
    <w:p>
      <w:r>
        <w:rPr>
          <w:rFonts w:ascii="Arial" w:hAnsi="Arial"/>
          <w:sz w:val="20"/>
        </w:rPr>
        <w:t>+ $\widehat{C}$ = $180^\circ$ (định lí tổng ba góc trong một tam giác) Suy ra $\widehat{B}$</w:t>
      </w:r>
    </w:p>
    <w:p>
      <w:r>
        <w:rPr>
          <w:rFonts w:ascii="Arial" w:hAnsi="Arial"/>
          <w:sz w:val="20"/>
        </w:rPr>
        <w:t>+ $\widehat{C}$ = $180^\circ$ - $\widehat{A}$ Hay $\widehat{B}$</w:t>
      </w:r>
    </w:p>
    <w:p>
      <w:r>
        <w:rPr>
          <w:rFonts w:ascii="Arial" w:hAnsi="Arial"/>
          <w:sz w:val="20"/>
        </w:rPr>
        <w:t>+ $\widehat{C}$ = $180^\circ$ - $67^\circ$ = $113^\circ$ Mặt khác $\widehat{B}$ - $\widehat{C}$ = $29^\circ$ Suy ra $\widehat{B}$ = $113^\circ$</w:t>
      </w:r>
    </w:p>
    <w:p>
      <w:r>
        <w:rPr>
          <w:rFonts w:ascii="Arial" w:hAnsi="Arial"/>
          <w:sz w:val="20"/>
        </w:rPr>
        <w:t>+ $29^\circ$ 2 = $71^\circ$, $\widehat{C}$ = $113^\circ$ - $\widehat{B}$ = $113^\circ$ - $71^\circ$ = $42^\circ$ Vậy số đo góc B và C lần lượt là $71^\circ$ và $42^\circ$.</w:t>
      </w:r>
    </w:p>
    <w:p>
      <w:r>
        <w:rPr>
          <w:rFonts w:ascii="Arial" w:hAnsi="Arial"/>
          <w:b/>
          <w:sz w:val="20"/>
        </w:rPr>
        <w:t>Kết luận: Đáp án đúng là B ($71^\circ$ và $42^\circ$;).</w:t>
      </w:r>
    </w:p>
    <w:p>
      <w:r>
        <w:rPr>
          <w:rFonts w:ascii="Arial" w:hAnsi="Arial"/>
          <w:b/>
          <w:sz w:val="21"/>
        </w:rPr>
        <w:t>Câu 6. Cho một chiếc thang dựa vào tường. Biết độ nghiêng của chiếc thang đó so với mặt đất là $57^\circ$, khi đó độ nghiêng của chiếc thang đó so với bức tường là:</w:t>
      </w:r>
    </w:p>
    <w:p>
      <w:pPr>
        <w:pStyle w:val="ListBullet"/>
      </w:pPr>
      <w:r>
        <w:rPr>
          <w:rFonts w:ascii="Arial" w:hAnsi="Arial"/>
          <w:sz w:val="20"/>
        </w:rPr>
        <w:t>A. $55^\circ$;</w:t>
      </w:r>
    </w:p>
    <w:p>
      <w:pPr>
        <w:pStyle w:val="ListBullet"/>
      </w:pPr>
      <w:r>
        <w:rPr>
          <w:rFonts w:ascii="Arial" w:hAnsi="Arial"/>
          <w:sz w:val="20"/>
        </w:rPr>
        <w:t>B. $44^\circ$;</w:t>
      </w:r>
    </w:p>
    <w:p>
      <w:pPr>
        <w:pStyle w:val="ListBullet"/>
      </w:pPr>
      <w:r>
        <w:rPr>
          <w:rFonts w:ascii="Arial" w:hAnsi="Arial"/>
          <w:sz w:val="20"/>
        </w:rPr>
        <w:t>C. $33^\circ$;</w:t>
      </w:r>
    </w:p>
    <w:p>
      <w:pPr>
        <w:pStyle w:val="ListBullet"/>
      </w:pPr>
      <w:r>
        <w:rPr>
          <w:rFonts w:ascii="Arial" w:hAnsi="Arial"/>
          <w:sz w:val="20"/>
        </w:rPr>
        <w:t>D. $22^\circ$.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360217"/>
            <wp:docPr id="1951" name="Picture 1951"/>
            <wp:cNvGraphicFramePr>
              <a:graphicFrameLocks noChangeAspect="1"/>
            </wp:cNvGraphicFramePr>
            <a:graphic>
              <a:graphicData uri="http://schemas.openxmlformats.org/drawingml/2006/picture">
                <pic:pic>
                  <pic:nvPicPr>
                    <pic:cNvPr id="0" name="34bfd148deebdcaca73bf1ae925db02e971def14.png"/>
                    <pic:cNvPicPr/>
                  </pic:nvPicPr>
                  <pic:blipFill>
                    <a:blip r:embed="rId1444"/>
                    <a:stretch>
                      <a:fillRect/>
                    </a:stretch>
                  </pic:blipFill>
                  <pic:spPr>
                    <a:xfrm>
                      <a:off x="0" y="0"/>
                      <a:ext cx="4389120" cy="7360217"/>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https://vietjack.com/toan-7-cd/images/trac-nghiem-bai-1-tong-cac-goc-cua-mot-tam-giac-5.PNG</w:t>
      </w:r>
    </w:p>
    <w:p>
      <w:r>
        <w:rPr>
          <w:rFonts w:ascii="Arial" w:hAnsi="Arial"/>
          <w:b/>
          <w:sz w:val="21"/>
        </w:rPr>
        <w:t>Lời giải:</w:t>
      </w:r>
    </w:p>
    <w:p>
      <w:r>
        <w:rPr>
          <w:rFonts w:ascii="Arial" w:hAnsi="Arial"/>
          <w:b/>
          <w:sz w:val="20"/>
        </w:rPr>
        <w:t>Bước 1: Đọc kỹ yêu cầu của đề bài: Cho một chiếc thang dựa vào tường. Biết độ nghiêng của chiếc thang đó so với mặt đất là $57^\circ$, khi đó độ nghiêng của chiếc thang đó so với bức tường là:</w:t>
      </w:r>
    </w:p>
    <w:p>
      <w:r>
        <w:rPr>
          <w:rFonts w:ascii="Arial" w:hAnsi="Arial"/>
          <w:b/>
          <w:sz w:val="20"/>
        </w:rPr>
        <w:t>Bước 2: Phân tích dữ kiện và đối chiếu với từng phương án.</w:t>
      </w:r>
    </w:p>
    <w:p>
      <w:r>
        <w:rPr>
          <w:rFonts w:ascii="Arial" w:hAnsi="Arial"/>
          <w:sz w:val="20"/>
        </w:rPr>
        <w:t>Ta vẽ tam giác ABC vuông tại A có $\widehat{B}$ = $57^\circ$ để mô tả hình ảnh chiếc thang dựa vào tường như đề bài.</w:t>
      </w:r>
    </w:p>
    <w:p>
      <w:r>
        <w:rPr>
          <w:rFonts w:ascii="Arial" w:hAnsi="Arial"/>
          <w:sz w:val="20"/>
        </w:rPr>
        <w:t>Trong tam giác ABC vuông tại A ta có: $\widehat{B}$</w:t>
      </w:r>
    </w:p>
    <w:p>
      <w:r>
        <w:rPr>
          <w:rFonts w:ascii="Arial" w:hAnsi="Arial"/>
          <w:sz w:val="20"/>
        </w:rPr>
        <w:t>+ $\widehat{C}$ = $90^\circ$ (trong tam giác vuông, hai góc nhọn phụ nhau) Suy ra $\widehat{C}$ = $90^\circ$ - $\widehat{B}$ = $90^\circ$ - $57^\circ$ = $33^\circ$ Vậy độ nghiêng của chiếc thang so với bức tường là $33^\circ$.</w:t>
      </w:r>
    </w:p>
    <w:p>
      <w:r>
        <w:rPr>
          <w:rFonts w:ascii="Arial" w:hAnsi="Arial"/>
          <w:b/>
          <w:sz w:val="20"/>
        </w:rPr>
        <w:t>Kết luận: Đáp án đúng là C ($33^\circ$;).</w:t>
      </w:r>
    </w:p>
    <w:p>
      <w:r>
        <w:rPr>
          <w:rFonts w:ascii="Arial" w:hAnsi="Arial"/>
          <w:b/>
          <w:sz w:val="21"/>
        </w:rPr>
        <w:t>Câu 7. Cho tam giác ABC vuông tại A, AH ⊥BC (H thuộc BC), $\widehat{C}$ = $35^\circ$. Số đo góc $\widehat{BAH}$ là:</w:t>
      </w:r>
    </w:p>
    <w:p>
      <w:pPr>
        <w:pStyle w:val="ListBullet"/>
      </w:pPr>
      <w:r>
        <w:rPr>
          <w:rFonts w:ascii="Arial" w:hAnsi="Arial"/>
          <w:sz w:val="20"/>
        </w:rPr>
        <w:t>A. $55^\circ$;</w:t>
      </w:r>
    </w:p>
    <w:p>
      <w:pPr>
        <w:pStyle w:val="ListBullet"/>
      </w:pPr>
      <w:r>
        <w:rPr>
          <w:rFonts w:ascii="Arial" w:hAnsi="Arial"/>
          <w:sz w:val="20"/>
        </w:rPr>
        <w:t>B. $45^\circ$;</w:t>
      </w:r>
    </w:p>
    <w:p>
      <w:pPr>
        <w:pStyle w:val="ListBullet"/>
      </w:pPr>
      <w:r>
        <w:rPr>
          <w:rFonts w:ascii="Arial" w:hAnsi="Arial"/>
          <w:sz w:val="20"/>
        </w:rPr>
        <w:t>C. $35^\circ$;</w:t>
      </w:r>
    </w:p>
    <w:p>
      <w:pPr>
        <w:pStyle w:val="ListBullet"/>
      </w:pPr>
      <w:r>
        <w:rPr>
          <w:rFonts w:ascii="Arial" w:hAnsi="Arial"/>
          <w:sz w:val="20"/>
        </w:rPr>
        <w:t>D. $25^\circ$.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63985"/>
            <wp:docPr id="1952" name="Picture 1952"/>
            <wp:cNvGraphicFramePr>
              <a:graphicFrameLocks noChangeAspect="1"/>
            </wp:cNvGraphicFramePr>
            <a:graphic>
              <a:graphicData uri="http://schemas.openxmlformats.org/drawingml/2006/picture">
                <pic:pic>
                  <pic:nvPicPr>
                    <pic:cNvPr id="0" name="556c5f2fe0b114a1fc8ee86e069d6720835ac892.png"/>
                    <pic:cNvPicPr/>
                  </pic:nvPicPr>
                  <pic:blipFill>
                    <a:blip r:embed="rId1445"/>
                    <a:stretch>
                      <a:fillRect/>
                    </a:stretch>
                  </pic:blipFill>
                  <pic:spPr>
                    <a:xfrm>
                      <a:off x="0" y="0"/>
                      <a:ext cx="4389120" cy="556398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https://vietjack.com/toan-7-cd/images/trac-nghiem-bai-1-tong-cac-goc-cua-mot-tam-giac-6.PNG</w:t>
      </w:r>
    </w:p>
    <w:p>
      <w:r>
        <w:rPr>
          <w:rFonts w:ascii="Arial" w:hAnsi="Arial"/>
          <w:b/>
          <w:sz w:val="21"/>
        </w:rPr>
        <w:t>Lời giải:</w:t>
      </w:r>
    </w:p>
    <w:p>
      <w:r>
        <w:rPr>
          <w:rFonts w:ascii="Arial" w:hAnsi="Arial"/>
          <w:b/>
          <w:sz w:val="20"/>
        </w:rPr>
        <w:t>Bước 1: Đọc kỹ yêu cầu của đề bài: Cho tam giác ABC vuông tại A, AH ⊥BC (H thuộc BC), $\widehat{C}$ = $35^\circ$. Số đo góc $\widehat{BAH}$ là:</w:t>
      </w:r>
    </w:p>
    <w:p>
      <w:r>
        <w:rPr>
          <w:rFonts w:ascii="Arial" w:hAnsi="Arial"/>
          <w:b/>
          <w:sz w:val="20"/>
        </w:rPr>
        <w:t>Bước 2: Phân tích dữ kiện và đối chiếu với từng phương án.</w:t>
      </w:r>
    </w:p>
    <w:p>
      <w:r>
        <w:rPr>
          <w:rFonts w:ascii="Arial" w:hAnsi="Arial"/>
          <w:sz w:val="20"/>
        </w:rPr>
        <w:t>Vì AH⊥BC nên tam giác AHC vuông tại H.</w:t>
      </w:r>
    </w:p>
    <w:p>
      <w:r>
        <w:rPr>
          <w:rFonts w:ascii="Arial" w:hAnsi="Arial"/>
          <w:sz w:val="20"/>
        </w:rPr>
        <w:t>Trong tam giác AHC vuông tại H ta có: $\widehat{HAC}$</w:t>
      </w:r>
    </w:p>
    <w:p>
      <w:r>
        <w:rPr>
          <w:rFonts w:ascii="Arial" w:hAnsi="Arial"/>
          <w:sz w:val="20"/>
        </w:rPr>
        <w:t>+ $\widehat{C}$ = $90^\circ$ (trong tam giác vuông, hai góc nhọn phụ nhau) Suy ra $\widehat{HAC}$ = $90^\circ$ - $\widehat{C}$ = $90^\circ$ - $35^\circ$ = $55^\circ$ Ta có $\widehat{HAC}$</w:t>
      </w:r>
    </w:p>
    <w:p>
      <w:r>
        <w:rPr>
          <w:rFonts w:ascii="Arial" w:hAnsi="Arial"/>
          <w:sz w:val="20"/>
        </w:rPr>
        <w:t>+ $\widehat{HAB}$ = $90^\circ$ (Vì $\widehat{BAC}$ = $90^\circ$ ) Suy ra $\widehat{BAH}$ = $90^\circ$ - $\widehat{CAH}$ = $90^\circ$ - $55^\circ$ = $35^\circ$ Vậy số đo góc $\widehat{BAH}$ là $35^\circ$.</w:t>
      </w:r>
    </w:p>
    <w:p>
      <w:r>
        <w:rPr>
          <w:rFonts w:ascii="Arial" w:hAnsi="Arial"/>
          <w:b/>
          <w:sz w:val="20"/>
        </w:rPr>
        <w:t>Kết luận: Đáp án đúng là C ($35^\circ$;).</w:t>
      </w:r>
    </w:p>
    <w:p>
      <w:r>
        <w:rPr>
          <w:rFonts w:ascii="Arial" w:hAnsi="Arial"/>
          <w:b/>
          <w:sz w:val="21"/>
        </w:rPr>
        <w:t>Câu 8. Cho tam giác MNP có 21 $\widehat{M}$ = 14 $\widehat{N}$ = 6 $\widehat{P}$. Số đo góc N là:</w:t>
      </w:r>
    </w:p>
    <w:p>
      <w:pPr>
        <w:pStyle w:val="ListBullet"/>
      </w:pPr>
      <w:r>
        <w:rPr>
          <w:rFonts w:ascii="Arial" w:hAnsi="Arial"/>
          <w:sz w:val="20"/>
        </w:rPr>
        <w:t>A. $30^\circ$;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$105^\circ$.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tam giác MNP có 21 $\widehat{M}$ = 14 $\widehat{N}$ = 6 $\widehat{P}$. Số đo góc N là:</w:t>
      </w:r>
    </w:p>
    <w:p>
      <w:r>
        <w:rPr>
          <w:rFonts w:ascii="Arial" w:hAnsi="Arial"/>
          <w:b/>
          <w:sz w:val="20"/>
        </w:rPr>
        <w:t>Bước 2: Phân tích dữ kiện và đối chiếu với từng phương án.</w:t>
      </w:r>
    </w:p>
    <w:p>
      <w:r>
        <w:rPr>
          <w:rFonts w:ascii="Arial" w:hAnsi="Arial"/>
          <w:sz w:val="20"/>
        </w:rPr>
        <w:t>Xét tam giác MNP có $\widehat{M}$</w:t>
      </w:r>
    </w:p>
    <w:p>
      <w:r>
        <w:rPr>
          <w:rFonts w:ascii="Arial" w:hAnsi="Arial"/>
          <w:sz w:val="20"/>
        </w:rPr>
        <w:t>+ $\widehat{N}$</w:t>
      </w:r>
    </w:p>
    <w:p>
      <w:r>
        <w:rPr>
          <w:rFonts w:ascii="Arial" w:hAnsi="Arial"/>
          <w:sz w:val="20"/>
        </w:rPr>
        <w:t>+ $\widehat{P}$ = $180^\circ$ (tổng ba góc trong một tam giác) Vì 21 $\widehat{M}$ = 14 $\widehat{N}$ = 6 $\widehat{P}$ nên 21 $\widehat{M}$ 42 = 14 $\widehat{N}$ 42 = 6 $\widehat{P}$ 42 ⇒ $\widehat{M}$ 2 = $\widehat{N}$ 3 = $\widehat{P}$ 7 Áp dụng tính chất dãy tỉ số bằng nhau ta có: $\widehat{M}$ 2 = $\widehat{N}$ 3 = $\widehat{P}$ 7 = $\widehat{M}$</w:t>
      </w:r>
    </w:p>
    <w:p>
      <w:r>
        <w:rPr>
          <w:rFonts w:ascii="Arial" w:hAnsi="Arial"/>
          <w:sz w:val="20"/>
        </w:rPr>
        <w:t>+ $\widehat{N}$</w:t>
      </w:r>
    </w:p>
    <w:p>
      <w:r>
        <w:rPr>
          <w:rFonts w:ascii="Arial" w:hAnsi="Arial"/>
          <w:sz w:val="20"/>
        </w:rPr>
        <w:t>+ $\widehat{P}$ 2</w:t>
      </w:r>
    </w:p>
    <w:p>
      <w:r>
        <w:rPr>
          <w:rFonts w:ascii="Arial" w:hAnsi="Arial"/>
          <w:sz w:val="20"/>
        </w:rPr>
        <w:t>+ 3</w:t>
      </w:r>
    </w:p>
    <w:p>
      <w:r>
        <w:rPr>
          <w:rFonts w:ascii="Arial" w:hAnsi="Arial"/>
          <w:sz w:val="20"/>
        </w:rPr>
        <w:t>+ 7 = $180^\circ$ 12 = $15^\circ$ Suy ra $\widehat{N}$ = $15^\circ$.</w:t>
      </w:r>
    </w:p>
    <w:p>
      <w:r>
        <w:rPr>
          <w:rFonts w:ascii="Arial" w:hAnsi="Arial"/>
          <w:sz w:val="20"/>
        </w:rPr>
        <w:t>3 = $45^\circ$ Vậy số đo góc N bằng $45^\circ$.</w:t>
      </w:r>
    </w:p>
    <w:p>
      <w:r>
        <w:rPr>
          <w:rFonts w:ascii="Arial" w:hAnsi="Arial"/>
          <w:b/>
          <w:sz w:val="20"/>
        </w:rPr>
        <w:t>Kết luận: Đáp án đúng là B ($45^\circ$;).</w:t>
      </w:r>
    </w:p>
    <w:p>
      <w:r>
        <w:rPr>
          <w:rFonts w:ascii="Arial" w:hAnsi="Arial"/>
          <w:b/>
          <w:sz w:val="21"/>
        </w:rPr>
        <w:t>Câu 9. Cho hình vẽ: Số đo góc $\widehat{HIK}$ là:</w:t>
      </w:r>
    </w:p>
    <w:p>
      <w:r>
        <w:t>Ảnh trong đề:</w:t>
      </w:r>
    </w:p>
    <w:p>
      <w:pPr>
        <w:jc w:val="center"/>
      </w:pPr>
      <w:r>
        <w:drawing>
          <wp:inline xmlns:a="http://schemas.openxmlformats.org/drawingml/2006/main" xmlns:pic="http://schemas.openxmlformats.org/drawingml/2006/picture">
            <wp:extent cx="4389120" cy="3400445"/>
            <wp:docPr id="1953" name="Picture 1953"/>
            <wp:cNvGraphicFramePr>
              <a:graphicFrameLocks noChangeAspect="1"/>
            </wp:cNvGraphicFramePr>
            <a:graphic>
              <a:graphicData uri="http://schemas.openxmlformats.org/drawingml/2006/picture">
                <pic:pic>
                  <pic:nvPicPr>
                    <pic:cNvPr id="0" name="52982affed4c6bd1dac161cd3d0ff2dcc1e37bc3.png"/>
                    <pic:cNvPicPr/>
                  </pic:nvPicPr>
                  <pic:blipFill>
                    <a:blip r:embed="rId1446"/>
                    <a:stretch>
                      <a:fillRect/>
                    </a:stretch>
                  </pic:blipFill>
                  <pic:spPr>
                    <a:xfrm>
                      <a:off x="0" y="0"/>
                      <a:ext cx="4389120" cy="340044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https://vietjack.com/toan-7-cd/images/trac-nghiem-bai-1-tong-cac-goc-cua-mot-tam-giac-7.PNG</w:t>
      </w:r>
    </w:p>
    <w:p>
      <w:pPr>
        <w:pStyle w:val="ListBullet"/>
      </w:pPr>
      <w:r>
        <w:rPr>
          <w:rFonts w:ascii="Arial" w:hAnsi="Arial"/>
          <w:sz w:val="20"/>
        </w:rPr>
        <w:t>A. $102^\circ$;</w:t>
      </w:r>
    </w:p>
    <w:p>
      <w:pPr>
        <w:pStyle w:val="ListBullet"/>
      </w:pPr>
      <w:r>
        <w:rPr>
          <w:rFonts w:ascii="Arial" w:hAnsi="Arial"/>
          <w:sz w:val="20"/>
        </w:rPr>
        <w:t>B. $85^\circ$;</w:t>
      </w:r>
    </w:p>
    <w:p>
      <w:pPr>
        <w:pStyle w:val="ListBullet"/>
      </w:pPr>
      <w:r>
        <w:rPr>
          <w:rFonts w:ascii="Arial" w:hAnsi="Arial"/>
          <w:sz w:val="20"/>
        </w:rPr>
        <w:t>C. $58^\circ$;</w:t>
      </w:r>
    </w:p>
    <w:p>
      <w:pPr>
        <w:pStyle w:val="ListBullet"/>
      </w:pPr>
      <w:r>
        <w:rPr>
          <w:rFonts w:ascii="Arial" w:hAnsi="Arial"/>
          <w:sz w:val="20"/>
        </w:rPr>
        <w:t>D. $122^\circ$.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Số đo góc $\widehat{HIK}$ là:</w:t>
      </w:r>
    </w:p>
    <w:p>
      <w:r>
        <w:rPr>
          <w:rFonts w:ascii="Arial" w:hAnsi="Arial"/>
          <w:b/>
          <w:sz w:val="20"/>
        </w:rPr>
        <w:t>Bước 2: Phân tích dữ kiện và đối chiếu với từng phương án.</w:t>
      </w:r>
    </w:p>
    <w:p>
      <w:r>
        <w:rPr>
          <w:rFonts w:ascii="Arial" w:hAnsi="Arial"/>
          <w:sz w:val="20"/>
        </w:rPr>
        <w:t>Tam giác AKC vuông tạ$\widehat{iKK}$ = $90^\circ$ Nên $\widehat{A}$</w:t>
      </w:r>
    </w:p>
    <w:p>
      <w:r>
        <w:rPr>
          <w:rFonts w:ascii="Arial" w:hAnsi="Arial"/>
          <w:sz w:val="20"/>
        </w:rPr>
        <w:t>+ $\widehat{ACK}$ = $90^\circ$ (trong tam giác vuông, hai góc nhọn phụ nhau) Suy ra $\widehat{A}$ = $90^\circ$ - $\widehat{ACK}$ (1) Tam giác CHI vuông tạ$\widehat{iHH}$ = $90^\circ$ Nên $\widehat{HIC}$</w:t>
      </w:r>
    </w:p>
    <w:p>
      <w:r>
        <w:rPr>
          <w:rFonts w:ascii="Arial" w:hAnsi="Arial"/>
          <w:sz w:val="20"/>
        </w:rPr>
        <w:t>+ $\widehat{HCI}$ = $90^\circ$ (trong tam giác vuông, hai góc nhọn phụ nhau) Suy ra $\widehat{HIC}$ = $90^\circ$ - $\widehat{HCI}$ (2) Mà $\widehat{ACK}$ chính là góc $\widehat{HCI}$ (3) Từ (1), (2) và (3) ta có: $\widehat{HIC}$ = $\widehat{A}$ = $58^\circ$ Ta có: $\widehat{HIC}$</w:t>
      </w:r>
    </w:p>
    <w:p>
      <w:r>
        <w:rPr>
          <w:rFonts w:ascii="Arial" w:hAnsi="Arial"/>
          <w:sz w:val="20"/>
        </w:rPr>
        <w:t>+ $\widehat{HIK}$ = $180^\circ$ (hai góc kề bù) Suy ra $\widehat{HIK}$ = $180^\circ$ - $\widehat{HIC}$ = $180^\circ$ - $58^\circ$ = $122^\circ$ Vậy số đo góc $\widehat{HIK}$ là $122^\circ$.</w:t>
      </w:r>
    </w:p>
    <w:p>
      <w:r>
        <w:rPr>
          <w:rFonts w:ascii="Arial" w:hAnsi="Arial"/>
          <w:b/>
          <w:sz w:val="20"/>
        </w:rPr>
        <w:t>Kết luận: Đáp án đúng là D ($122^\circ$.).</w:t>
      </w:r>
    </w:p>
    <w:p>
      <w:r>
        <w:rPr>
          <w:rFonts w:ascii="Arial" w:hAnsi="Arial"/>
          <w:b/>
          <w:sz w:val="21"/>
        </w:rPr>
        <w:t>Câu 10. Cho hình vẽ sau: Số đo x, y lần lượt là:</w:t>
      </w:r>
    </w:p>
    <w:p>
      <w:r>
        <w:t>Ảnh trong đề:</w:t>
      </w:r>
    </w:p>
    <w:p>
      <w:pPr>
        <w:jc w:val="center"/>
      </w:pPr>
      <w:r>
        <w:drawing>
          <wp:inline xmlns:a="http://schemas.openxmlformats.org/drawingml/2006/main" xmlns:pic="http://schemas.openxmlformats.org/drawingml/2006/picture">
            <wp:extent cx="4389120" cy="2926080"/>
            <wp:docPr id="1954" name="Picture 1954"/>
            <wp:cNvGraphicFramePr>
              <a:graphicFrameLocks noChangeAspect="1"/>
            </wp:cNvGraphicFramePr>
            <a:graphic>
              <a:graphicData uri="http://schemas.openxmlformats.org/drawingml/2006/picture">
                <pic:pic>
                  <pic:nvPicPr>
                    <pic:cNvPr id="0" name="37f6639920f9bd81fd7bae2cfa9fb703308d19b6.png"/>
                    <pic:cNvPicPr/>
                  </pic:nvPicPr>
                  <pic:blipFill>
                    <a:blip r:embed="rId1447"/>
                    <a:stretch>
                      <a:fillRect/>
                    </a:stretch>
                  </pic:blipFill>
                  <pic:spPr>
                    <a:xfrm>
                      <a:off x="0" y="0"/>
                      <a:ext cx="4389120" cy="2926080"/>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https://vietjack.com/toan-7-cd/images/trac-nghiem-bai-1-tong-cac-goc-cua-mot-tam-giac-8.PNG</w:t>
      </w:r>
    </w:p>
    <w:p>
      <w:pPr>
        <w:pStyle w:val="ListBullet"/>
      </w:pPr>
      <w:r>
        <w:rPr>
          <w:rFonts w:ascii="Arial" w:hAnsi="Arial"/>
          <w:sz w:val="20"/>
        </w:rPr>
        <w:t>A. $105^\circ$ và $120^\circ$;</w:t>
      </w:r>
    </w:p>
    <w:p>
      <w:pPr>
        <w:pStyle w:val="ListBullet"/>
      </w:pPr>
      <w:r>
        <w:rPr>
          <w:rFonts w:ascii="Arial" w:hAnsi="Arial"/>
          <w:sz w:val="20"/>
        </w:rPr>
        <w:t>B. $120^\circ$ và $105^\circ$;</w:t>
      </w:r>
    </w:p>
    <w:p>
      <w:pPr>
        <w:pStyle w:val="ListBullet"/>
      </w:pPr>
      <w:r>
        <w:rPr>
          <w:rFonts w:ascii="Arial" w:hAnsi="Arial"/>
          <w:sz w:val="20"/>
        </w:rPr>
        <w:t>C. $102^\circ$ và $150^\circ$;</w:t>
      </w:r>
    </w:p>
    <w:p>
      <w:pPr>
        <w:pStyle w:val="ListBullet"/>
      </w:pPr>
      <w:r>
        <w:rPr>
          <w:rFonts w:ascii="Arial" w:hAnsi="Arial"/>
          <w:sz w:val="20"/>
        </w:rPr>
        <w:t>D. 1 $50^\circ$ và $102^\circ$.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sau: Số đo x, y lần lượt là:</w:t>
      </w:r>
    </w:p>
    <w:p>
      <w:r>
        <w:rPr>
          <w:rFonts w:ascii="Arial" w:hAnsi="Arial"/>
          <w:b/>
          <w:sz w:val="20"/>
        </w:rPr>
        <w:t>Bước 2: Phân tích dữ kiện và đối chiếu với từng phương án.</w:t>
      </w:r>
    </w:p>
    <w:p>
      <w:r>
        <w:rPr>
          <w:rFonts w:ascii="Arial" w:hAnsi="Arial"/>
          <w:sz w:val="20"/>
        </w:rPr>
        <w:t>Tam giác ABC có góc x là góc ngoài của tam giác tại đỉnh C Nên x = $\widehat{A}$</w:t>
      </w:r>
    </w:p>
    <w:p>
      <w:r>
        <w:rPr>
          <w:rFonts w:ascii="Arial" w:hAnsi="Arial"/>
          <w:sz w:val="20"/>
        </w:rPr>
        <w:t>+ $\widehat{ABC}$ (tính chất góc ngoài của tam giác) Do đó x = $45^\circ$</w:t>
      </w:r>
    </w:p>
    <w:p>
      <w:r>
        <w:rPr>
          <w:rFonts w:ascii="Arial" w:hAnsi="Arial"/>
          <w:sz w:val="20"/>
        </w:rPr>
        <w:t>+ $75^\circ$ = $120^\circ$ Ta có: y</w:t>
      </w:r>
    </w:p>
    <w:p>
      <w:r>
        <w:rPr>
          <w:rFonts w:ascii="Arial" w:hAnsi="Arial"/>
          <w:sz w:val="20"/>
        </w:rPr>
        <w:t>+ $\widehat{ABC}$ = $180^\circ$ (hai góc kề bù) Suy ra y = $180^\circ$ - $\widehat{ABC}$ = $180^\circ$ - $75^\circ$ = $105^\circ$ Vậy số đo góc x, y lần lượt là $120^\circ$ và $105^\circ$.</w:t>
      </w:r>
    </w:p>
    <w:p>
      <w:r>
        <w:rPr>
          <w:rFonts w:ascii="Arial" w:hAnsi="Arial"/>
          <w:b/>
          <w:sz w:val="20"/>
        </w:rPr>
        <w:t>Kết luận: Đáp án đúng là B ($120^\circ$ và $105^\circ$;).</w:t>
      </w:r>
    </w:p>
    <w:p>
      <w:r>
        <w:rPr>
          <w:rFonts w:ascii="Arial" w:hAnsi="Arial"/>
          <w:b/>
          <w:sz w:val="21"/>
        </w:rPr>
        <w:t>Câu 11. Cho hình vẽ: Biết Dx // By. Số đo góc $\widehat{DCB}$ là:</w:t>
      </w:r>
    </w:p>
    <w:p>
      <w:r>
        <w:t>Ảnh trong đề:</w:t>
      </w:r>
    </w:p>
    <w:p>
      <w:pPr>
        <w:jc w:val="center"/>
      </w:pPr>
      <w:r>
        <w:drawing>
          <wp:inline xmlns:a="http://schemas.openxmlformats.org/drawingml/2006/main" xmlns:pic="http://schemas.openxmlformats.org/drawingml/2006/picture">
            <wp:extent cx="4389120" cy="2633472"/>
            <wp:docPr id="1955" name="Picture 1955"/>
            <wp:cNvGraphicFramePr>
              <a:graphicFrameLocks noChangeAspect="1"/>
            </wp:cNvGraphicFramePr>
            <a:graphic>
              <a:graphicData uri="http://schemas.openxmlformats.org/drawingml/2006/picture">
                <pic:pic>
                  <pic:nvPicPr>
                    <pic:cNvPr id="0" name="abd430780710e4108ee7213ac7080384b851fa1d.png"/>
                    <pic:cNvPicPr/>
                  </pic:nvPicPr>
                  <pic:blipFill>
                    <a:blip r:embed="rId1448"/>
                    <a:stretch>
                      <a:fillRect/>
                    </a:stretch>
                  </pic:blipFill>
                  <pic:spPr>
                    <a:xfrm>
                      <a:off x="0" y="0"/>
                      <a:ext cx="4389120" cy="263347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https://vietjack.com/toan-7-cd/images/trac-nghiem-bai-1-tong-cac-goc-cua-mot-tam-giac-9.PNG</w:t>
      </w:r>
    </w:p>
    <w:p>
      <w:pPr>
        <w:pStyle w:val="ListBullet"/>
      </w:pPr>
      <w:r>
        <w:rPr>
          <w:rFonts w:ascii="Arial" w:hAnsi="Arial"/>
          <w:sz w:val="20"/>
        </w:rPr>
        <w:t>A. $95^\circ$;</w:t>
      </w:r>
    </w:p>
    <w:p>
      <w:pPr>
        <w:pStyle w:val="ListBullet"/>
      </w:pPr>
      <w:r>
        <w:rPr>
          <w:rFonts w:ascii="Arial" w:hAnsi="Arial"/>
          <w:sz w:val="20"/>
        </w:rPr>
        <w:t>B. $55^\circ$;</w:t>
      </w:r>
    </w:p>
    <w:p>
      <w:pPr>
        <w:pStyle w:val="ListBullet"/>
      </w:pPr>
      <w:r>
        <w:rPr>
          <w:rFonts w:ascii="Arial" w:hAnsi="Arial"/>
          <w:sz w:val="20"/>
        </w:rPr>
        <w:t>C. $65^\circ$;</w:t>
      </w:r>
    </w:p>
    <w:p>
      <w:pPr>
        <w:pStyle w:val="ListBullet"/>
      </w:pPr>
      <w:r>
        <w:rPr>
          <w:rFonts w:ascii="Arial" w:hAnsi="Arial"/>
          <w:sz w:val="20"/>
        </w:rPr>
        <w:t>D. $85^\circ$.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Biết Dx // By. Số đo góc $\widehat{DCB}$ là:</w:t>
      </w:r>
    </w:p>
    <w:p>
      <w:r>
        <w:rPr>
          <w:rFonts w:ascii="Arial" w:hAnsi="Arial"/>
          <w:b/>
          <w:sz w:val="20"/>
        </w:rPr>
        <w:t>Bước 2: Phân tích dữ kiện và đối chiếu với từng phương án.</w:t>
      </w:r>
    </w:p>
    <w:p>
      <w:r>
        <w:rPr>
          <w:rFonts w:ascii="Arial" w:hAnsi="Arial"/>
          <w:sz w:val="20"/>
        </w:rPr>
        <w:t>Vì Dx // By nên $\widehat{xDA}$ = $\widehat{DAB}$ (hai góc so le trong) Mà $\widehat{xDA}$ = $40^\circ$ nên $\widehat{DAB}$ = $40^\circ$ Vì $\widehat{DCB}$ là góc ngoài của tam giác ABC tại đỉnh C Nên $\widehat{DCB}$ = $\widehat{BAC}$</w:t>
      </w:r>
    </w:p>
    <w:p>
      <w:r>
        <w:rPr>
          <w:rFonts w:ascii="Arial" w:hAnsi="Arial"/>
          <w:sz w:val="20"/>
        </w:rPr>
        <w:t>+ $\widehat{ABC}$ (tính chất góc ngoài của một tam giác) Suy ra $\widehat{DCB}$ = $40^\circ$</w:t>
      </w:r>
    </w:p>
    <w:p>
      <w:r>
        <w:rPr>
          <w:rFonts w:ascii="Arial" w:hAnsi="Arial"/>
          <w:sz w:val="20"/>
        </w:rPr>
        <w:t>+ $55^\circ$ = $95^\circ$ Vậy số đo góc $\widehat{DCB}$ là $95^\circ$.</w:t>
      </w:r>
    </w:p>
    <w:p>
      <w:r>
        <w:rPr>
          <w:rFonts w:ascii="Arial" w:hAnsi="Arial"/>
          <w:b/>
          <w:sz w:val="20"/>
        </w:rPr>
        <w:t>Kết luận: Đáp án đúng là A ($95^\circ$;).</w:t>
      </w:r>
    </w:p>
    <w:p>
      <w:r>
        <w:rPr>
          <w:rFonts w:ascii="Arial" w:hAnsi="Arial"/>
          <w:b/>
          <w:sz w:val="21"/>
        </w:rPr>
        <w:t>Câu 12. Cho tam giác ABC có $\widehat{B}$ - $\widehat{C}$ = $40^\circ$. Tia phân giác của góc A cắt BC tại D. Số đo góc $\widehat{ADC}$ là:</w:t>
      </w:r>
    </w:p>
    <w:p>
      <w:pPr>
        <w:pStyle w:val="ListBullet"/>
      </w:pPr>
      <w:r>
        <w:rPr>
          <w:rFonts w:ascii="Arial" w:hAnsi="Arial"/>
          <w:sz w:val="20"/>
        </w:rPr>
        <w:t>A. $60^\circ$;</w:t>
      </w:r>
    </w:p>
    <w:p>
      <w:pPr>
        <w:pStyle w:val="ListBullet"/>
      </w:pPr>
      <w:r>
        <w:rPr>
          <w:rFonts w:ascii="Arial" w:hAnsi="Arial"/>
          <w:sz w:val="20"/>
        </w:rPr>
        <w:t>B. $80^\circ$;</w:t>
      </w:r>
    </w:p>
    <w:p>
      <w:pPr>
        <w:pStyle w:val="ListBullet"/>
      </w:pPr>
      <w:r>
        <w:rPr>
          <w:rFonts w:ascii="Arial" w:hAnsi="Arial"/>
          <w:sz w:val="20"/>
        </w:rPr>
        <w:t>C. $100^\circ$;</w:t>
      </w:r>
    </w:p>
    <w:p>
      <w:pPr>
        <w:pStyle w:val="ListBullet"/>
      </w:pPr>
      <w:r>
        <w:rPr>
          <w:rFonts w:ascii="Arial" w:hAnsi="Arial"/>
          <w:sz w:val="20"/>
        </w:rPr>
        <w:t>D. $110^\circ$.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47669"/>
            <wp:docPr id="1956" name="Picture 1956"/>
            <wp:cNvGraphicFramePr>
              <a:graphicFrameLocks noChangeAspect="1"/>
            </wp:cNvGraphicFramePr>
            <a:graphic>
              <a:graphicData uri="http://schemas.openxmlformats.org/drawingml/2006/picture">
                <pic:pic>
                  <pic:nvPicPr>
                    <pic:cNvPr id="0" name="f427cba104c28dad68db28469c62dd059e9d6d7a.png"/>
                    <pic:cNvPicPr/>
                  </pic:nvPicPr>
                  <pic:blipFill>
                    <a:blip r:embed="rId1449"/>
                    <a:stretch>
                      <a:fillRect/>
                    </a:stretch>
                  </pic:blipFill>
                  <pic:spPr>
                    <a:xfrm>
                      <a:off x="0" y="0"/>
                      <a:ext cx="4389120" cy="2347669"/>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https://vietjack.com/toan-7-cd/images/trac-nghiem-bai-1-tong-cac-goc-cua-mot-tam-giac-10.PNG</w:t>
      </w:r>
    </w:p>
    <w:p>
      <w:r>
        <w:rPr>
          <w:rFonts w:ascii="Arial" w:hAnsi="Arial"/>
          <w:b/>
          <w:sz w:val="21"/>
        </w:rPr>
        <w:t>Lời giải:</w:t>
      </w:r>
    </w:p>
    <w:p>
      <w:r>
        <w:rPr>
          <w:rFonts w:ascii="Arial" w:hAnsi="Arial"/>
          <w:b/>
          <w:sz w:val="20"/>
        </w:rPr>
        <w:t>Bước 1: Đọc kỹ yêu cầu của đề bài: Cho tam giác ABC có $\widehat{B}$ - $\widehat{C}$ = $40^\circ$. Tia phân giác của góc A cắt BC tại D. Số đo góc $\widehat{ADC}$ là:</w:t>
      </w:r>
    </w:p>
    <w:p>
      <w:r>
        <w:rPr>
          <w:rFonts w:ascii="Arial" w:hAnsi="Arial"/>
          <w:b/>
          <w:sz w:val="20"/>
        </w:rPr>
        <w:t>Bước 2: Phân tích dữ kiện và đối chiếu với từng phương án.</w:t>
      </w:r>
    </w:p>
    <w:p>
      <w:r>
        <w:rPr>
          <w:rFonts w:ascii="Arial" w:hAnsi="Arial"/>
          <w:sz w:val="20"/>
        </w:rPr>
        <w:t>+) Vì $\widehat{ADC}$ là góc ngoài của tam giác ABD tại đỉnh D Nên $\widehat{ADC}$ = $\widehat{BAD}$</w:t>
      </w:r>
    </w:p>
    <w:p>
      <w:r>
        <w:rPr>
          <w:rFonts w:ascii="Arial" w:hAnsi="Arial"/>
          <w:sz w:val="20"/>
        </w:rPr>
        <w:t>+ $\widehat{B}$ (tính chất góc ngoài của một tam giác) +) Vì $\widehat{ADB}$ là góc ngoài của tam giác ACD tại đỉnh D Nên $\widehat{ADB}$ = $\widehat{CAD}$</w:t>
      </w:r>
    </w:p>
    <w:p>
      <w:r>
        <w:rPr>
          <w:rFonts w:ascii="Arial" w:hAnsi="Arial"/>
          <w:sz w:val="20"/>
        </w:rPr>
        <w:t>+ $\widehat{C}$ (tính chất góc ngoài của một tam giác) +) Vì AD là tia phân giác của $\widehat{BAC}$ nên $\widehat{BAD}$ = $\widehat{CAD}$ (tính chất tia phân giác của một góc) Suy ra $\widehat{ADC}$ - $\widehat{ADB}$ = $\widehat{BAD}$</w:t>
      </w:r>
    </w:p>
    <w:p>
      <w:r>
        <w:rPr>
          <w:rFonts w:ascii="Arial" w:hAnsi="Arial"/>
          <w:sz w:val="20"/>
        </w:rPr>
        <w:t>+ $\widehat{B}$ - $\widehat{CAD}$</w:t>
      </w:r>
    </w:p>
    <w:p>
      <w:r>
        <w:rPr>
          <w:rFonts w:ascii="Arial" w:hAnsi="Arial"/>
          <w:sz w:val="20"/>
        </w:rPr>
        <w:t>+ $\widehat{C}$ = $\widehat{B}$ - $\widehat{C}$ = $40^\circ$ Mà $\widehat{ADC}$</w:t>
      </w:r>
    </w:p>
    <w:p>
      <w:r>
        <w:rPr>
          <w:rFonts w:ascii="Arial" w:hAnsi="Arial"/>
          <w:sz w:val="20"/>
        </w:rPr>
        <w:t>+ $\widehat{ADB}$ = $180^\circ$ ( tính chất hai góc kề bù) Suy ra $\widehat{ADC}$ = $180^\circ$</w:t>
      </w:r>
    </w:p>
    <w:p>
      <w:r>
        <w:rPr>
          <w:rFonts w:ascii="Arial" w:hAnsi="Arial"/>
          <w:sz w:val="20"/>
        </w:rPr>
        <w:t>+ $40^\circ$ 2 = $110^\circ$ Vậy số đo góc $\widehat{ADC}$ là $110^\circ$.</w:t>
      </w:r>
    </w:p>
    <w:p>
      <w:r>
        <w:rPr>
          <w:rFonts w:ascii="Arial" w:hAnsi="Arial"/>
          <w:b/>
          <w:sz w:val="20"/>
        </w:rPr>
        <w:t>Kết luận: Đáp án đúng là D ($110^\circ$.).</w:t>
      </w:r>
    </w:p>
    <w:p>
      <w:r>
        <w:rPr>
          <w:rFonts w:ascii="Arial" w:hAnsi="Arial"/>
          <w:b/>
          <w:sz w:val="21"/>
        </w:rPr>
        <w:t>Câu 13. Cho tam giác ABC có $\widehat{A}$ = $38^\circ$. Tia phân giác của góc B và C cắt nhau tại I. Số đo góc $\widehat{BIC}$ là:</w:t>
      </w:r>
    </w:p>
    <w:p>
      <w:pPr>
        <w:pStyle w:val="ListBullet"/>
      </w:pPr>
      <w:r>
        <w:rPr>
          <w:rFonts w:ascii="Arial" w:hAnsi="Arial"/>
          <w:sz w:val="20"/>
        </w:rPr>
        <w:t>A. $83^\circ$;</w:t>
      </w:r>
    </w:p>
    <w:p>
      <w:pPr>
        <w:pStyle w:val="ListBullet"/>
      </w:pPr>
      <w:r>
        <w:rPr>
          <w:rFonts w:ascii="Arial" w:hAnsi="Arial"/>
          <w:sz w:val="20"/>
        </w:rPr>
        <w:t>B. $109^\circ$;</w:t>
      </w:r>
    </w:p>
    <w:p>
      <w:pPr>
        <w:pStyle w:val="ListBullet"/>
      </w:pPr>
      <w:r>
        <w:rPr>
          <w:rFonts w:ascii="Arial" w:hAnsi="Arial"/>
          <w:sz w:val="20"/>
        </w:rPr>
        <w:t>C. $121^\circ$;</w:t>
      </w:r>
    </w:p>
    <w:p>
      <w:pPr>
        <w:pStyle w:val="ListBullet"/>
      </w:pPr>
      <w:r>
        <w:rPr>
          <w:rFonts w:ascii="Arial" w:hAnsi="Arial"/>
          <w:sz w:val="20"/>
        </w:rPr>
        <w:t>D. $98^\circ$.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101988"/>
            <wp:docPr id="1957" name="Picture 1957"/>
            <wp:cNvGraphicFramePr>
              <a:graphicFrameLocks noChangeAspect="1"/>
            </wp:cNvGraphicFramePr>
            <a:graphic>
              <a:graphicData uri="http://schemas.openxmlformats.org/drawingml/2006/picture">
                <pic:pic>
                  <pic:nvPicPr>
                    <pic:cNvPr id="0" name="207f18a7016661b9120c01e19f37a00c8c2e5c26.png"/>
                    <pic:cNvPicPr/>
                  </pic:nvPicPr>
                  <pic:blipFill>
                    <a:blip r:embed="rId1450"/>
                    <a:stretch>
                      <a:fillRect/>
                    </a:stretch>
                  </pic:blipFill>
                  <pic:spPr>
                    <a:xfrm>
                      <a:off x="0" y="0"/>
                      <a:ext cx="4389120" cy="310198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https://vietjack.com/toan-7-cd/images/trac-nghiem-bai-1-tong-cac-goc-cua-mot-tam-giac-11.PNG</w:t>
      </w:r>
    </w:p>
    <w:p>
      <w:r>
        <w:rPr>
          <w:rFonts w:ascii="Arial" w:hAnsi="Arial"/>
          <w:b/>
          <w:sz w:val="21"/>
        </w:rPr>
        <w:t>Lời giải:</w:t>
      </w:r>
    </w:p>
    <w:p>
      <w:r>
        <w:rPr>
          <w:rFonts w:ascii="Arial" w:hAnsi="Arial"/>
          <w:b/>
          <w:sz w:val="20"/>
        </w:rPr>
        <w:t>Bước 1: Đọc kỹ yêu cầu của đề bài: Cho tam giác ABC có $\widehat{A}$ = $38^\circ$. Tia phân giác của góc B và C cắt nhau tại I. Số đo góc $\widehat{BIC}$ là:</w:t>
      </w:r>
    </w:p>
    <w:p>
      <w:r>
        <w:rPr>
          <w:rFonts w:ascii="Arial" w:hAnsi="Arial"/>
          <w:b/>
          <w:sz w:val="20"/>
        </w:rPr>
        <w:t>Bước 2: Phân tích dữ kiện và đối chiếu với từng phương án.</w:t>
      </w:r>
    </w:p>
    <w:p>
      <w:r>
        <w:rPr>
          <w:rFonts w:ascii="Arial" w:hAnsi="Arial"/>
          <w:sz w:val="20"/>
        </w:rPr>
        <w:t>Vì tia BI là tia phân giác của $\widehat{ABC}$ nên $\widehat{ABI}$ = $\widehat{CBI}$ = 1 2 $\widehat{ABC}$ (tính chất tia phân giác của một góc) Vì tia CI là tia phân giác của $\widehat{ACB}$ nên $\widehat{ACI}$ = $\widehat{BCI}$ = 1 2 $\widehat{ACB}$ (tính chất tia phân giác của một góc) Xét tam giác ABC có: $\widehat{BAC}$</w:t>
      </w:r>
    </w:p>
    <w:p>
      <w:r>
        <w:rPr>
          <w:rFonts w:ascii="Arial" w:hAnsi="Arial"/>
          <w:sz w:val="20"/>
        </w:rPr>
        <w:t>+ $\widehat{BCA}$</w:t>
      </w:r>
    </w:p>
    <w:p>
      <w:r>
        <w:rPr>
          <w:rFonts w:ascii="Arial" w:hAnsi="Arial"/>
          <w:sz w:val="20"/>
        </w:rPr>
        <w:t>+ $\widehat{CBA}$ = $180^\circ$ (định lí tổng ba góc trong một tam giác) Suy ra $\widehat{BCA}$</w:t>
      </w:r>
    </w:p>
    <w:p>
      <w:r>
        <w:rPr>
          <w:rFonts w:ascii="Arial" w:hAnsi="Arial"/>
          <w:sz w:val="20"/>
        </w:rPr>
        <w:t>+ $\widehat{CBA}$ = $180^\circ$ - $\widehat{BAC}$ = $180^\circ$ - $38^\circ$ = $142^\circ$ Mà $\widehat{BCI}$ = 1 2 $\widehat{ACB}$, $\widehat{CBI}$ = 1 2 $\widehat{ABC}$ (chứng minh trên) Suy ra $\widehat{CBI}$</w:t>
      </w:r>
    </w:p>
    <w:p>
      <w:r>
        <w:rPr>
          <w:rFonts w:ascii="Arial" w:hAnsi="Arial"/>
          <w:sz w:val="20"/>
        </w:rPr>
        <w:t>+ $\widehat{BCI}$ = 1 2 $\widehat{ABC}$</w:t>
      </w:r>
    </w:p>
    <w:p>
      <w:r>
        <w:rPr>
          <w:rFonts w:ascii="Arial" w:hAnsi="Arial"/>
          <w:sz w:val="20"/>
        </w:rPr>
        <w:t>+ $\widehat{ACB}$ Do đó $\widehat{CBI}$</w:t>
      </w:r>
    </w:p>
    <w:p>
      <w:r>
        <w:rPr>
          <w:rFonts w:ascii="Arial" w:hAnsi="Arial"/>
          <w:sz w:val="20"/>
        </w:rPr>
        <w:t>+ $\widehat{BCI}$ = $142^\circ$: 2 = $71^\circ$ Ta lại có $\widehat{CBI}$</w:t>
      </w:r>
    </w:p>
    <w:p>
      <w:r>
        <w:rPr>
          <w:rFonts w:ascii="Arial" w:hAnsi="Arial"/>
          <w:sz w:val="20"/>
        </w:rPr>
        <w:t>+ $\widehat{BCI}$</w:t>
      </w:r>
    </w:p>
    <w:p>
      <w:r>
        <w:rPr>
          <w:rFonts w:ascii="Arial" w:hAnsi="Arial"/>
          <w:sz w:val="20"/>
        </w:rPr>
        <w:t>+ $\widehat{BIC}$ = $180^\circ$ ( định lí tổng ba góc trong một tam giác) Suy ra $71^\circ$</w:t>
      </w:r>
    </w:p>
    <w:p>
      <w:r>
        <w:rPr>
          <w:rFonts w:ascii="Arial" w:hAnsi="Arial"/>
          <w:sz w:val="20"/>
        </w:rPr>
        <w:t>+ $\widehat{BIC}$ = $180^\circ$ Hay $\widehat{BIC}$ = $180^\circ$ - $71^\circ$ = $109^\circ$ Vậy số đo góc $\widehat{BIC}$ là $109^\circ$.</w:t>
      </w:r>
    </w:p>
    <w:p>
      <w:r>
        <w:rPr>
          <w:rFonts w:ascii="Arial" w:hAnsi="Arial"/>
          <w:b/>
          <w:sz w:val="20"/>
        </w:rPr>
        <w:t>Kết luận: Đáp án đúng là B ($109^\circ$;).</w:t>
      </w:r>
    </w:p>
    <w:p>
      <w:r>
        <w:rPr>
          <w:rFonts w:ascii="Arial" w:hAnsi="Arial"/>
          <w:b/>
          <w:sz w:val="21"/>
        </w:rPr>
        <w:t>Câu 14. Cho hình vẽ biết $\widehat{ABC}$ = $50^\circ$, $\widehat{ACB}$ = $40^\circ$ và $\widehat{BAE}$ = $\widehat{AED}$ Tam giác CDE là tam giác gì?</w:t>
      </w:r>
    </w:p>
    <w:p>
      <w:r>
        <w:t>Ảnh trong đề:</w:t>
      </w:r>
    </w:p>
    <w:p>
      <w:pPr>
        <w:jc w:val="center"/>
      </w:pPr>
      <w:r>
        <w:drawing>
          <wp:inline xmlns:a="http://schemas.openxmlformats.org/drawingml/2006/main" xmlns:pic="http://schemas.openxmlformats.org/drawingml/2006/picture">
            <wp:extent cx="4389120" cy="2529131"/>
            <wp:docPr id="1958" name="Picture 1958"/>
            <wp:cNvGraphicFramePr>
              <a:graphicFrameLocks noChangeAspect="1"/>
            </wp:cNvGraphicFramePr>
            <a:graphic>
              <a:graphicData uri="http://schemas.openxmlformats.org/drawingml/2006/picture">
                <pic:pic>
                  <pic:nvPicPr>
                    <pic:cNvPr id="0" name="f66d39a47b66ba158b1783d8f4f6ce3ae6080747.png"/>
                    <pic:cNvPicPr/>
                  </pic:nvPicPr>
                  <pic:blipFill>
                    <a:blip r:embed="rId1451"/>
                    <a:stretch>
                      <a:fillRect/>
                    </a:stretch>
                  </pic:blipFill>
                  <pic:spPr>
                    <a:xfrm>
                      <a:off x="0" y="0"/>
                      <a:ext cx="4389120" cy="252913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https://vietjack.com/toan-7-cd/images/trac-nghiem-bai-1-tong-cac-goc-cua-mot-tam-giac-12.PNG</w:t>
      </w:r>
    </w:p>
    <w:p>
      <w:pPr>
        <w:pStyle w:val="ListBullet"/>
      </w:pPr>
      <w:r>
        <w:rPr>
          <w:rFonts w:ascii="Arial" w:hAnsi="Arial"/>
          <w:sz w:val="20"/>
        </w:rPr>
        <w:t>A. Tam giác nhọn;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tù.</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biết $\widehat{ABC}$ = $50^\circ$, $\widehat{ACB}$ = $40^\circ$ và $\widehat{BAE}$ = $\widehat{AED}$ Tam giác CDE là tam giác gì?</w:t>
      </w:r>
    </w:p>
    <w:p>
      <w:r>
        <w:rPr>
          <w:rFonts w:ascii="Arial" w:hAnsi="Arial"/>
          <w:b/>
          <w:sz w:val="20"/>
        </w:rPr>
        <w:t>Bước 2: Phân tích dữ kiện và đối chiếu với từng phương án.</w:t>
      </w:r>
    </w:p>
    <w:p>
      <w:r>
        <w:rPr>
          <w:rFonts w:ascii="Arial" w:hAnsi="Arial"/>
          <w:sz w:val="20"/>
        </w:rPr>
        <w:t>Xét tam giác ABC có $\widehat{A}$</w:t>
      </w:r>
    </w:p>
    <w:p>
      <w:r>
        <w:rPr>
          <w:rFonts w:ascii="Arial" w:hAnsi="Arial"/>
          <w:sz w:val="20"/>
        </w:rPr>
        <w:t>+ $\widehat{B}$</w:t>
      </w:r>
    </w:p>
    <w:p>
      <w:r>
        <w:rPr>
          <w:rFonts w:ascii="Arial" w:hAnsi="Arial"/>
          <w:sz w:val="20"/>
        </w:rPr>
        <w:t>+ $\widehat{C}$ = $180^\circ$ (định lí tổng ba góc trong một tam giác) Suy ra $\widehat{A}$ = $180^\circ$ - $\widehat{B}$ - $\widehat{C}$ Hay $\widehat{A}$ = $180^\circ$ - $50^\circ$ - $40^\circ$ = $90^\circ$ Xét hai đường thẳng DE và AB có: $\widehat{BAE}$ = $\widehat{AED}$ Mà hai góc này ở vị trí so le trong Do đó DE // AB Suy ra $\widehat{EDC}$ = $\widehat{A}$ (hai góc ở vị trí đồng vị) Mà $\widehat{A}$ = $90^\circ$ Do đó $\widehat{EDC}$ = $90^\circ$ Vậy tam giác CDE là tam giác vuông.</w:t>
      </w:r>
    </w:p>
    <w:p>
      <w:r>
        <w:rPr>
          <w:rFonts w:ascii="Arial" w:hAnsi="Arial"/>
          <w:b/>
          <w:sz w:val="20"/>
        </w:rPr>
        <w:t>Kết luận: Đáp án đúng là C (Tam giác vuông;).</w:t>
      </w:r>
    </w:p>
    <w:p>
      <w:r>
        <w:rPr>
          <w:rFonts w:ascii="Arial" w:hAnsi="Arial"/>
          <w:b/>
          <w:sz w:val="21"/>
        </w:rPr>
        <w:t>Câu 15. Cho tam giác ABC có $\widehat{B}$ = $72^\circ$, $\widehat{C}$ = $38^\circ$. Tia phân giác góc A cắt cạnh BC tại D. Số đo góc $\widehat{ADB}$ là:</w:t>
      </w:r>
    </w:p>
    <w:p>
      <w:r>
        <w:t>Ảnh trong đề:</w:t>
      </w:r>
    </w:p>
    <w:p>
      <w:pPr>
        <w:jc w:val="center"/>
      </w:pPr>
      <w:r>
        <w:drawing>
          <wp:inline xmlns:a="http://schemas.openxmlformats.org/drawingml/2006/main" xmlns:pic="http://schemas.openxmlformats.org/drawingml/2006/picture">
            <wp:extent cx="1962150" cy="1142708"/>
            <wp:docPr id="1959" name="Picture 1959"/>
            <wp:cNvGraphicFramePr>
              <a:graphicFrameLocks noChangeAspect="1"/>
            </wp:cNvGraphicFramePr>
            <a:graphic>
              <a:graphicData uri="http://schemas.openxmlformats.org/drawingml/2006/picture">
                <pic:pic>
                  <pic:nvPicPr>
                    <pic:cNvPr id="0" name="3d13c0b027aa897a77f921de5dd5dd37a192cd61.png"/>
                    <pic:cNvPicPr/>
                  </pic:nvPicPr>
                  <pic:blipFill>
                    <a:blip r:embed="rId1452"/>
                    <a:stretch>
                      <a:fillRect/>
                    </a:stretch>
                  </pic:blipFill>
                  <pic:spPr>
                    <a:xfrm>
                      <a:off x="0" y="0"/>
                      <a:ext cx="1962150" cy="114270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https://vietjack.com/toan-7-cd/images/trac-nghiem-bai-1-tong-cac-goc-cua-mot-tam-giac-13-1.PNG</w:t>
      </w:r>
    </w:p>
    <w:p>
      <w:pPr>
        <w:pStyle w:val="ListBullet"/>
      </w:pPr>
      <w:r>
        <w:rPr>
          <w:rFonts w:ascii="Arial" w:hAnsi="Arial"/>
          <w:sz w:val="20"/>
        </w:rPr>
        <w:t>A. $73^\circ$;</w:t>
      </w:r>
    </w:p>
    <w:p>
      <w:pPr>
        <w:pStyle w:val="ListBullet"/>
      </w:pPr>
      <w:r>
        <w:rPr>
          <w:rFonts w:ascii="Arial" w:hAnsi="Arial"/>
          <w:sz w:val="20"/>
        </w:rPr>
        <w:t>B. $55^\circ$;</w:t>
      </w:r>
    </w:p>
    <w:p>
      <w:pPr>
        <w:pStyle w:val="ListBullet"/>
      </w:pPr>
      <w:r>
        <w:rPr>
          <w:rFonts w:ascii="Arial" w:hAnsi="Arial"/>
          <w:sz w:val="20"/>
        </w:rPr>
        <w:t>C. $67^\circ$;</w:t>
      </w:r>
    </w:p>
    <w:p>
      <w:pPr>
        <w:pStyle w:val="ListBullet"/>
      </w:pPr>
      <w:r>
        <w:rPr>
          <w:rFonts w:ascii="Arial" w:hAnsi="Arial"/>
          <w:sz w:val="20"/>
        </w:rPr>
        <w:t>D. $35^\circ$.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13871"/>
            <wp:docPr id="1960" name="Picture 1960"/>
            <wp:cNvGraphicFramePr>
              <a:graphicFrameLocks noChangeAspect="1"/>
            </wp:cNvGraphicFramePr>
            <a:graphic>
              <a:graphicData uri="http://schemas.openxmlformats.org/drawingml/2006/picture">
                <pic:pic>
                  <pic:nvPicPr>
                    <pic:cNvPr id="0" name="05f8161789a38721b08eeec81dff3d5f8f4c7532.png"/>
                    <pic:cNvPicPr/>
                  </pic:nvPicPr>
                  <pic:blipFill>
                    <a:blip r:embed="rId1453"/>
                    <a:stretch>
                      <a:fillRect/>
                    </a:stretch>
                  </pic:blipFill>
                  <pic:spPr>
                    <a:xfrm>
                      <a:off x="0" y="0"/>
                      <a:ext cx="4389120" cy="371387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https://vietjack.com/toan-7-cd/images/trac-nghiem-bai-1-tong-cac-goc-cua-mot-tam-giac-13.PNG</w:t>
      </w:r>
    </w:p>
    <w:p>
      <w:r>
        <w:rPr>
          <w:rFonts w:ascii="Arial" w:hAnsi="Arial"/>
          <w:b/>
          <w:sz w:val="21"/>
        </w:rPr>
        <w:t>Lời giải:</w:t>
      </w:r>
    </w:p>
    <w:p>
      <w:r>
        <w:rPr>
          <w:rFonts w:ascii="Arial" w:hAnsi="Arial"/>
          <w:b/>
          <w:sz w:val="20"/>
        </w:rPr>
        <w:t>Bước 1: Đọc kỹ yêu cầu của đề bài: Cho tam giác ABC có $\widehat{B}$ = $72^\circ$, $\widehat{C}$ = $38^\circ$. Tia phân giác góc A cắt cạnh BC tại D. Số đo góc $\widehat{ADB}$ là:</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Xét Δ A B D có: $\widehat{ABD}$</w:t>
      </w:r>
    </w:p>
    <w:p>
      <w:r>
        <w:rPr>
          <w:rFonts w:ascii="Arial" w:hAnsi="Arial"/>
          <w:sz w:val="20"/>
        </w:rPr>
        <w:t>+ $\widehat{BAD}$</w:t>
      </w:r>
    </w:p>
    <w:p>
      <w:r>
        <w:rPr>
          <w:rFonts w:ascii="Arial" w:hAnsi="Arial"/>
          <w:sz w:val="20"/>
        </w:rPr>
        <w:t>+ $\widehat{ADB}$ = $180^\circ$ (tổng ba góc trong tam giác).</w:t>
      </w:r>
    </w:p>
    <w:p>
      <w:r>
        <w:rPr>
          <w:rFonts w:ascii="Arial" w:hAnsi="Arial"/>
          <w:sz w:val="20"/>
        </w:rPr>
        <w:t>Suy ra $\widehat{ADB}$ = $180^\circ$ − $\widehat{ABD}$</w:t>
      </w:r>
    </w:p>
    <w:p>
      <w:r>
        <w:rPr>
          <w:rFonts w:ascii="Arial" w:hAnsi="Arial"/>
          <w:sz w:val="20"/>
        </w:rPr>
        <w:t>+ $\widehat{BAD}$ = $180^\circ$ − $70^\circ$</w:t>
      </w:r>
    </w:p>
    <w:p>
      <w:r>
        <w:rPr>
          <w:rFonts w:ascii="Arial" w:hAnsi="Arial"/>
          <w:sz w:val="20"/>
        </w:rPr>
        <w:t>+ $41^\circ$ = $69^\circ$.</w:t>
      </w:r>
    </w:p>
    <w:p>
      <w:r>
        <w:rPr>
          <w:rFonts w:ascii="Arial" w:hAnsi="Arial"/>
          <w:sz w:val="20"/>
        </w:rPr>
        <w:t>b) Đúng.</w:t>
      </w:r>
    </w:p>
    <w:p>
      <w:r>
        <w:rPr>
          <w:rFonts w:ascii="Arial" w:hAnsi="Arial"/>
          <w:sz w:val="20"/>
        </w:rPr>
        <w:t>Vì $\widehat{ADB}$, $\widehat{ADC}$ là hai góc kề bù nên $\widehat{ADB}$</w:t>
      </w:r>
    </w:p>
    <w:p>
      <w:r>
        <w:rPr>
          <w:rFonts w:ascii="Arial" w:hAnsi="Arial"/>
          <w:sz w:val="20"/>
        </w:rPr>
        <w:t>+ $\widehat{ADC}$ = $180^\circ$.</w:t>
      </w:r>
    </w:p>
    <w:p>
      <w:r>
        <w:rPr>
          <w:rFonts w:ascii="Arial" w:hAnsi="Arial"/>
          <w:sz w:val="20"/>
        </w:rPr>
        <w:t>Suy ra $\widehat{ADC}$ = $180^\circ$ − $\widehat{ADB}$ = $180^\circ$ − $69^\circ$ = $111^\circ$.</w:t>
      </w:r>
    </w:p>
    <w:p>
      <w:r>
        <w:rPr>
          <w:rFonts w:ascii="Arial" w:hAnsi="Arial"/>
          <w:sz w:val="20"/>
        </w:rPr>
        <w:t>c) Sai.</w:t>
      </w:r>
    </w:p>
    <w:p>
      <w:r>
        <w:rPr>
          <w:rFonts w:ascii="Arial" w:hAnsi="Arial"/>
          <w:sz w:val="20"/>
        </w:rPr>
        <w:t>Nhận thấy, AD là phân giác của $\widehat{BAC}$.</w:t>
      </w:r>
    </w:p>
    <w:p>
      <w:r>
        <w:rPr>
          <w:rFonts w:ascii="Arial" w:hAnsi="Arial"/>
          <w:sz w:val="20"/>
        </w:rPr>
        <w:t>Do đó, $\widehat{BAC}$ = 2 $\widehat{BAD}$ = 2 ⋅ $41^\circ$ = $82^\circ$.</w:t>
      </w:r>
    </w:p>
    <w:p>
      <w:r>
        <w:rPr>
          <w:rFonts w:ascii="Arial" w:hAnsi="Arial"/>
          <w:sz w:val="20"/>
        </w:rPr>
        <w:t>d) Sai.</w:t>
      </w:r>
    </w:p>
    <w:p>
      <w:r>
        <w:rPr>
          <w:rFonts w:ascii="Arial" w:hAnsi="Arial"/>
          <w:sz w:val="20"/>
        </w:rPr>
        <w:t>Xét tam giác ABC có: $\widehat{A}$</w:t>
      </w:r>
    </w:p>
    <w:p>
      <w:r>
        <w:rPr>
          <w:rFonts w:ascii="Arial" w:hAnsi="Arial"/>
          <w:sz w:val="20"/>
        </w:rPr>
        <w:t>+ $\widehat{B}$</w:t>
      </w:r>
    </w:p>
    <w:p>
      <w:r>
        <w:rPr>
          <w:rFonts w:ascii="Arial" w:hAnsi="Arial"/>
          <w:sz w:val="20"/>
        </w:rPr>
        <w:t>+ $\widehat{C}$ = $180^\circ$ (tổng ba góc trong tam giác) Suy ra $\widehat{C}$ = $180^\circ$ − $\widehat{A}$</w:t>
      </w:r>
    </w:p>
    <w:p>
      <w:r>
        <w:rPr>
          <w:rFonts w:ascii="Arial" w:hAnsi="Arial"/>
          <w:sz w:val="20"/>
        </w:rPr>
        <w:t>+ $\widehat{B}$ = $180^\circ$ − $70^\circ$</w:t>
      </w:r>
    </w:p>
    <w:p>
      <w:r>
        <w:rPr>
          <w:rFonts w:ascii="Arial" w:hAnsi="Arial"/>
          <w:sz w:val="20"/>
        </w:rPr>
        <w:t>+ $82^\circ$ = $28^\circ$ &gt; $25^\circ$.</w:t>
      </w:r>
    </w:p>
    <w:p>
      <w:r>
        <w:rPr>
          <w:rFonts w:ascii="Arial" w:hAnsi="Arial"/>
          <w:sz w:val="20"/>
        </w:rPr>
        <w:t>Do đó y &gt; $25^\circ$.</w:t>
      </w:r>
    </w:p>
    <w:p>
      <w:r>
        <w:rPr>
          <w:rFonts w:ascii="Arial" w:hAnsi="Arial"/>
          <w:b/>
          <w:sz w:val="20"/>
        </w:rPr>
        <w:t>Kết luận: Đáp án đúng là A ($73^\circ$;).</w:t>
      </w:r>
    </w:p>
    <w:p>
      <w:pPr>
        <w:pStyle w:val="Heading4"/>
      </w:pPr>
      <w:r>
        <w:t>Bài học nguồn: Trắc nghiệm Bài 2: Quan hệ giữa góc và cạnh đối diện. Bất đẳng thức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Quan hệ giữa góc và cạnh đối diện. Bất đẳng thức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https://vietjack.com/toan-7-cd/trac-nghiem-bai-2-quan-he-giua-goc-va-canh-doi-dien.jsp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Quan hệ giữa góc và cạnh đối diện. Bất đẳng thức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Khẳng định nào là đúng ?</w:t>
      </w:r>
    </w:p>
    <w:p>
      <w:r>
        <w:t>Ảnh trong đề:</w:t>
      </w:r>
    </w:p>
    <w:p>
      <w:pPr>
        <w:jc w:val="center"/>
      </w:pPr>
      <w:r>
        <w:drawing>
          <wp:inline xmlns:a="http://schemas.openxmlformats.org/drawingml/2006/main" xmlns:pic="http://schemas.openxmlformats.org/drawingml/2006/picture">
            <wp:extent cx="4389120" cy="2476352"/>
            <wp:docPr id="1961" name="Picture 1961"/>
            <wp:cNvGraphicFramePr>
              <a:graphicFrameLocks noChangeAspect="1"/>
            </wp:cNvGraphicFramePr>
            <a:graphic>
              <a:graphicData uri="http://schemas.openxmlformats.org/drawingml/2006/picture">
                <pic:pic>
                  <pic:nvPicPr>
                    <pic:cNvPr id="0" name="9d4bc909ca1fbb3e0401dbb6cd4945cc6c6fafdc.png"/>
                    <pic:cNvPicPr/>
                  </pic:nvPicPr>
                  <pic:blipFill>
                    <a:blip r:embed="rId1454"/>
                    <a:stretch>
                      <a:fillRect/>
                    </a:stretch>
                  </pic:blipFill>
                  <pic:spPr>
                    <a:xfrm>
                      <a:off x="0" y="0"/>
                      <a:ext cx="4389120" cy="247635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https://vietjack.com/toan-7-cd/images/trac-nghiem-bai-2-quan-he-giua-goc-va-canh-doi-dien.PNG</w:t>
      </w:r>
    </w:p>
    <w:p>
      <w:pPr>
        <w:pStyle w:val="ListBullet"/>
      </w:pPr>
      <w:r>
        <w:rPr>
          <w:rFonts w:ascii="Arial" w:hAnsi="Arial"/>
          <w:sz w:val="20"/>
        </w:rPr>
        <w:t>A. $\widehat{C}$ &gt; $\widehat{B}$</w:t>
      </w:r>
    </w:p>
    <w:p>
      <w:pPr>
        <w:pStyle w:val="ListBullet"/>
      </w:pPr>
      <w:r>
        <w:rPr>
          <w:rFonts w:ascii="Arial" w:hAnsi="Arial"/>
          <w:sz w:val="20"/>
        </w:rPr>
        <w:t>B. $\widehat{C}$ = $\widehat{B}$</w:t>
      </w:r>
    </w:p>
    <w:p>
      <w:pPr>
        <w:pStyle w:val="ListBullet"/>
      </w:pPr>
      <w:r>
        <w:rPr>
          <w:rFonts w:ascii="Arial" w:hAnsi="Arial"/>
          <w:sz w:val="20"/>
        </w:rPr>
        <w:t>C. $\widehat{B}$ &gt; $\widehat{C}$</w:t>
      </w:r>
    </w:p>
    <w:p>
      <w:pPr>
        <w:pStyle w:val="ListBullet"/>
      </w:pPr>
      <w:r>
        <w:rPr>
          <w:rFonts w:ascii="Arial" w:hAnsi="Arial"/>
          <w:sz w:val="20"/>
        </w:rPr>
        <w:t>D. Không so sánh được.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dưới đây: Khẳng định nào là đúng ?</w:t>
      </w:r>
    </w:p>
    <w:p>
      <w:r>
        <w:rPr>
          <w:rFonts w:ascii="Arial" w:hAnsi="Arial"/>
          <w:b/>
          <w:sz w:val="20"/>
        </w:rPr>
        <w:t>Bước 2: Phân tích dữ kiện và đối chiếu với từng phương án.</w:t>
      </w:r>
    </w:p>
    <w:p>
      <w:r>
        <w:rPr>
          <w:rFonts w:ascii="Arial" w:hAnsi="Arial"/>
          <w:sz w:val="20"/>
        </w:rPr>
        <w:t>Xét tam giác ABC có AC &gt; AB (5 cm &gt; 3 cm) Mà góc B đối diện với cạnh AC, góc C đối diện với cạnh AB.</w:t>
      </w:r>
    </w:p>
    <w:p>
      <w:r>
        <w:rPr>
          <w:rFonts w:ascii="Arial" w:hAnsi="Arial"/>
          <w:sz w:val="20"/>
        </w:rPr>
        <w:t>Nên $\widehat{B}$ &gt; $\widehat{C}$ (trong một tam giác, góc đối diện với cạnh lớn hơn là góc lớn hơn) Vậy ta chọn</w:t>
      </w:r>
    </w:p>
    <w:p>
      <w:r>
        <w:rPr>
          <w:rFonts w:ascii="Arial" w:hAnsi="Arial"/>
          <w:b/>
          <w:sz w:val="20"/>
        </w:rPr>
        <w:t>Kết luận: Đáp án đúng là C ($\widehat{B}$ &gt; $\widehat{C}$).</w:t>
      </w:r>
    </w:p>
    <w:p>
      <w:r>
        <w:rPr>
          <w:rFonts w:ascii="Arial" w:hAnsi="Arial"/>
          <w:b/>
          <w:sz w:val="21"/>
        </w:rPr>
        <w:t>Câu 2. Cho tam giác DEG có DE + EG = 15 cm, DE – EG = 7 cm . Khẳng định nào sau đây là đúng ?</w:t>
      </w:r>
    </w:p>
    <w:p>
      <w:pPr>
        <w:pStyle w:val="ListBullet"/>
      </w:pPr>
      <w:r>
        <w:rPr>
          <w:rFonts w:ascii="Arial" w:hAnsi="Arial"/>
          <w:sz w:val="20"/>
        </w:rPr>
        <w:t>A. $\widehat{D}$ &gt; $\widehat{G}$;</w:t>
      </w:r>
    </w:p>
    <w:p>
      <w:pPr>
        <w:pStyle w:val="ListBullet"/>
      </w:pPr>
      <w:r>
        <w:rPr>
          <w:rFonts w:ascii="Arial" w:hAnsi="Arial"/>
          <w:sz w:val="20"/>
        </w:rPr>
        <w:t>B. $\widehat{G}$ &gt; $\widehat{D}$;</w:t>
      </w:r>
    </w:p>
    <w:p>
      <w:pPr>
        <w:pStyle w:val="ListBullet"/>
      </w:pPr>
      <w:r>
        <w:rPr>
          <w:rFonts w:ascii="Arial" w:hAnsi="Arial"/>
          <w:sz w:val="20"/>
        </w:rPr>
        <w:t>C. $\widehat{D}$ = $\widehat{G}$;</w:t>
      </w:r>
    </w:p>
    <w:p>
      <w:pPr>
        <w:pStyle w:val="ListBullet"/>
      </w:pPr>
      <w:r>
        <w:rPr>
          <w:rFonts w:ascii="Arial" w:hAnsi="Arial"/>
          <w:sz w:val="20"/>
        </w:rPr>
        <w:t>D. $\widehat{G}$ ≤ $\widehat{D}$.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35332"/>
            <wp:docPr id="1962" name="Picture 1962"/>
            <wp:cNvGraphicFramePr>
              <a:graphicFrameLocks noChangeAspect="1"/>
            </wp:cNvGraphicFramePr>
            <a:graphic>
              <a:graphicData uri="http://schemas.openxmlformats.org/drawingml/2006/picture">
                <pic:pic>
                  <pic:nvPicPr>
                    <pic:cNvPr id="0" name="38ae94e59ef8eba7a80ec568b7ffc63c13085f29.png"/>
                    <pic:cNvPicPr/>
                  </pic:nvPicPr>
                  <pic:blipFill>
                    <a:blip r:embed="rId1455"/>
                    <a:stretch>
                      <a:fillRect/>
                    </a:stretch>
                  </pic:blipFill>
                  <pic:spPr>
                    <a:xfrm>
                      <a:off x="0" y="0"/>
                      <a:ext cx="4389120" cy="20353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https://vietjack.com/toan-7-cd/images/trac-nghiem-bai-2-quan-he-giua-goc-va-canh-doi-dien-1.PNG</w:t>
      </w:r>
    </w:p>
    <w:p>
      <w:r>
        <w:rPr>
          <w:rFonts w:ascii="Arial" w:hAnsi="Arial"/>
          <w:b/>
          <w:sz w:val="21"/>
        </w:rPr>
        <w:t>Lời giải:</w:t>
      </w:r>
    </w:p>
    <w:p>
      <w:r>
        <w:rPr>
          <w:rFonts w:ascii="Arial" w:hAnsi="Arial"/>
          <w:b/>
          <w:sz w:val="20"/>
        </w:rPr>
        <w:t>Bước 1: Đọc kỹ yêu cầu của đề bài: Cho tam giác DEG có DE + EG = 15 cm, DE – EG = 7 cm . Khẳng định nào sau đây là đúng ?</w:t>
      </w:r>
    </w:p>
    <w:p>
      <w:r>
        <w:rPr>
          <w:rFonts w:ascii="Arial" w:hAnsi="Arial"/>
          <w:b/>
          <w:sz w:val="20"/>
        </w:rPr>
        <w:t>Bước 2: Phân tích dữ kiện và đối chiếu với từng phương án.</w:t>
      </w:r>
    </w:p>
    <w:p>
      <w:r>
        <w:rPr>
          <w:rFonts w:ascii="Arial" w:hAnsi="Arial"/>
          <w:sz w:val="20"/>
        </w:rPr>
        <w:t>Vì DE – EG = 7 cm (giả thiết) nên DE = EG</w:t>
      </w:r>
    </w:p>
    <w:p>
      <w:r>
        <w:rPr>
          <w:rFonts w:ascii="Arial" w:hAnsi="Arial"/>
          <w:sz w:val="20"/>
        </w:rPr>
        <w:t>+ 7 (cm) Ta có DE</w:t>
      </w:r>
    </w:p>
    <w:p>
      <w:r>
        <w:rPr>
          <w:rFonts w:ascii="Arial" w:hAnsi="Arial"/>
          <w:sz w:val="20"/>
        </w:rPr>
        <w:t>+ EG = 15 cm (giả thiết) Hay EG</w:t>
      </w:r>
    </w:p>
    <w:p>
      <w:r>
        <w:rPr>
          <w:rFonts w:ascii="Arial" w:hAnsi="Arial"/>
          <w:sz w:val="20"/>
        </w:rPr>
        <w:t>+ 7</w:t>
      </w:r>
    </w:p>
    <w:p>
      <w:r>
        <w:rPr>
          <w:rFonts w:ascii="Arial" w:hAnsi="Arial"/>
          <w:sz w:val="20"/>
        </w:rPr>
        <w:t>+ EG = 15 Suy ra 2.</w:t>
      </w:r>
    </w:p>
    <w:p>
      <w:r>
        <w:rPr>
          <w:rFonts w:ascii="Arial" w:hAnsi="Arial"/>
          <w:sz w:val="20"/>
        </w:rPr>
        <w:t>EG = 15 – 7 = 8 Do đó EG = 4 (cm) Khi đó DE = 4</w:t>
      </w:r>
    </w:p>
    <w:p>
      <w:r>
        <w:rPr>
          <w:rFonts w:ascii="Arial" w:hAnsi="Arial"/>
          <w:sz w:val="20"/>
        </w:rPr>
        <w:t>+ 7 = 11 (cm) Xét tam giác DEG có DE &gt; EG (11 cm &gt; 4 cm) Mà cạnh DE đối diện với góc G, cạnh EG đối diện với góc D.</w:t>
      </w:r>
    </w:p>
    <w:p>
      <w:r>
        <w:rPr>
          <w:rFonts w:ascii="Arial" w:hAnsi="Arial"/>
          <w:sz w:val="20"/>
        </w:rPr>
        <w:t>Nên $\widehat{G}$ &gt; $\widehat{D}$ (quan hệ giữa góc và cạnh đối diện trong tam giác) Vậy ta chọn</w:t>
      </w:r>
    </w:p>
    <w:p>
      <w:r>
        <w:rPr>
          <w:rFonts w:ascii="Arial" w:hAnsi="Arial"/>
          <w:b/>
          <w:sz w:val="20"/>
        </w:rPr>
        <w:t>Kết luận: Đáp án đúng là B ($\widehat{G}$ &gt; $\widehat{D}$;).</w:t>
      </w:r>
    </w:p>
    <w:p>
      <w:r>
        <w:rPr>
          <w:rFonts w:ascii="Arial" w:hAnsi="Arial"/>
          <w:b/>
          <w:sz w:val="21"/>
        </w:rPr>
        <w:t>Câu 3. Cho tam giác DEG có DE = 5 cm, EG = 7 cm, DG = 8 cm . Khẳng định nào sau đây là đúng ?</w:t>
      </w:r>
    </w:p>
    <w:p>
      <w:pPr>
        <w:pStyle w:val="ListBullet"/>
      </w:pPr>
      <w:r>
        <w:rPr>
          <w:rFonts w:ascii="Arial" w:hAnsi="Arial"/>
          <w:sz w:val="20"/>
        </w:rPr>
        <w:t>A. Góc D là góc nhỏ nhất trong tam giác DEG;</w:t>
      </w:r>
    </w:p>
    <w:p>
      <w:pPr>
        <w:pStyle w:val="ListBullet"/>
      </w:pPr>
      <w:r>
        <w:rPr>
          <w:rFonts w:ascii="Arial" w:hAnsi="Arial"/>
          <w:sz w:val="20"/>
        </w:rPr>
        <w:t>B. Góc E là góc nhỏ nhất trong tam giác DEG;</w:t>
      </w:r>
    </w:p>
    <w:p>
      <w:pPr>
        <w:pStyle w:val="ListBullet"/>
      </w:pPr>
      <w:r>
        <w:rPr>
          <w:rFonts w:ascii="Arial" w:hAnsi="Arial"/>
          <w:sz w:val="20"/>
        </w:rPr>
        <w:t>C. Góc G là góc nhỏ nhất trong tam giác DEG;</w:t>
      </w:r>
    </w:p>
    <w:p>
      <w:pPr>
        <w:pStyle w:val="ListBullet"/>
      </w:pPr>
      <w:r>
        <w:rPr>
          <w:rFonts w:ascii="Arial" w:hAnsi="Arial"/>
          <w:sz w:val="20"/>
        </w:rPr>
        <w:t>D. Góc D là góc lớn nhất trong tam giác DEG.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71638"/>
            <wp:docPr id="1963" name="Picture 1963"/>
            <wp:cNvGraphicFramePr>
              <a:graphicFrameLocks noChangeAspect="1"/>
            </wp:cNvGraphicFramePr>
            <a:graphic>
              <a:graphicData uri="http://schemas.openxmlformats.org/drawingml/2006/picture">
                <pic:pic>
                  <pic:nvPicPr>
                    <pic:cNvPr id="0" name="891d52dbb3908b1c5e23585021b1886b56228180.png"/>
                    <pic:cNvPicPr/>
                  </pic:nvPicPr>
                  <pic:blipFill>
                    <a:blip r:embed="rId1456"/>
                    <a:stretch>
                      <a:fillRect/>
                    </a:stretch>
                  </pic:blipFill>
                  <pic:spPr>
                    <a:xfrm>
                      <a:off x="0" y="0"/>
                      <a:ext cx="4389120" cy="26716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https://vietjack.com/toan-7-cd/images/trac-nghiem-bai-2-quan-he-giua-goc-va-canh-doi-dien-2.PNG</w:t>
      </w:r>
    </w:p>
    <w:p>
      <w:r>
        <w:rPr>
          <w:rFonts w:ascii="Arial" w:hAnsi="Arial"/>
          <w:b/>
          <w:sz w:val="21"/>
        </w:rPr>
        <w:t>Lời giải:</w:t>
      </w:r>
    </w:p>
    <w:p>
      <w:r>
        <w:rPr>
          <w:rFonts w:ascii="Arial" w:hAnsi="Arial"/>
          <w:b/>
          <w:sz w:val="20"/>
        </w:rPr>
        <w:t>Bước 1: Đọc kỹ yêu cầu của đề bài: Cho tam giác DEG có DE = 5 cm, EG = 7 cm, DG = 8 cm . Khẳng định nào sau đây là đúng ?</w:t>
      </w:r>
    </w:p>
    <w:p>
      <w:r>
        <w:rPr>
          <w:rFonts w:ascii="Arial" w:hAnsi="Arial"/>
          <w:b/>
          <w:sz w:val="20"/>
        </w:rPr>
        <w:t>Bước 2: Phân tích dữ kiện và đối chiếu với từng phương án.</w:t>
      </w:r>
    </w:p>
    <w:p>
      <w:r>
        <w:rPr>
          <w:rFonts w:ascii="Arial" w:hAnsi="Arial"/>
          <w:sz w:val="20"/>
        </w:rPr>
        <w:t>Vì tam giác DEG có DG &gt; EG &gt; DE (8 cm &gt; 7 cm &gt; 5 cm) nên theo quan hệ giữa cạnh và góc trong tam giác ta có $\widehat{E}$ &gt; $\widehat{D}$ &gt; $\widehat{G}$ Vậy góc G là góc nhỏ nhất trong tam giác DEG.</w:t>
      </w:r>
    </w:p>
    <w:p>
      <w:r>
        <w:rPr>
          <w:rFonts w:ascii="Arial" w:hAnsi="Arial"/>
          <w:b/>
          <w:sz w:val="20"/>
        </w:rPr>
        <w:t>Kết luận: Đáp án đúng là C (Góc G là góc nhỏ nhất trong tam giác DEG;).</w:t>
      </w:r>
    </w:p>
    <w:p>
      <w:r>
        <w:rPr>
          <w:rFonts w:ascii="Arial" w:hAnsi="Arial"/>
          <w:b/>
          <w:sz w:val="21"/>
        </w:rPr>
        <w:t>Câu 4. Cho tam giác MNP có MN &gt; MP &gt; NP. Trong các khẳng định sau, câu nào đúng ?</w:t>
      </w:r>
    </w:p>
    <w:p>
      <w:pPr>
        <w:pStyle w:val="ListBullet"/>
      </w:pPr>
      <w:r>
        <w:rPr>
          <w:rFonts w:ascii="Arial" w:hAnsi="Arial"/>
          <w:sz w:val="20"/>
        </w:rPr>
        <w:t>A. $\widehat{M}$ &gt; $\widehat{N}$ &gt; $\widehat{P}$;</w:t>
      </w:r>
    </w:p>
    <w:p>
      <w:pPr>
        <w:pStyle w:val="ListBullet"/>
      </w:pPr>
      <w:r>
        <w:rPr>
          <w:rFonts w:ascii="Arial" w:hAnsi="Arial"/>
          <w:sz w:val="20"/>
        </w:rPr>
        <w:t>B. $\widehat{M}$ &gt; $\widehat{P}$ &gt; $\widehat{N}$;</w:t>
      </w:r>
    </w:p>
    <w:p>
      <w:pPr>
        <w:pStyle w:val="ListBullet"/>
      </w:pPr>
      <w:r>
        <w:rPr>
          <w:rFonts w:ascii="Arial" w:hAnsi="Arial"/>
          <w:sz w:val="20"/>
        </w:rPr>
        <w:t>C. $\widehat{P}$ &gt; $\widehat{N}$ &gt; $\widehat{M}$;</w:t>
      </w:r>
    </w:p>
    <w:p>
      <w:pPr>
        <w:pStyle w:val="ListBullet"/>
      </w:pPr>
      <w:r>
        <w:rPr>
          <w:rFonts w:ascii="Arial" w:hAnsi="Arial"/>
          <w:sz w:val="20"/>
        </w:rPr>
        <w:t>D. $\widehat{P}$ &gt; $\widehat{M}$ &gt; $\widehat{N}$.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tam giác MNP có MN &gt; MP &gt; NP. Trong các khẳng định sau, câu nào đúng ?</w:t>
      </w:r>
    </w:p>
    <w:p>
      <w:r>
        <w:rPr>
          <w:rFonts w:ascii="Arial" w:hAnsi="Arial"/>
          <w:b/>
          <w:sz w:val="20"/>
        </w:rPr>
        <w:t>Bước 2: Phân tích dữ kiện và đối chiếu với từng phương án.</w:t>
      </w:r>
    </w:p>
    <w:p>
      <w:r>
        <w:rPr>
          <w:rFonts w:ascii="Arial" w:hAnsi="Arial"/>
          <w:sz w:val="20"/>
        </w:rPr>
        <w:t>Vì tam giác MNP có MN &gt; MP &gt; NP nên theo quan hệ giữa cạnh và góc trong tam giác ta có $\widehat{P}$ &gt; $\widehat{N}$ &gt; $\widehat{M}$ Vậy ta chọn</w:t>
      </w:r>
    </w:p>
    <w:p>
      <w:r>
        <w:rPr>
          <w:rFonts w:ascii="Arial" w:hAnsi="Arial"/>
          <w:b/>
          <w:sz w:val="20"/>
        </w:rPr>
        <w:t>Kết luận: Đáp án đúng là C ($\widehat{P}$ &gt; $\widehat{N}$ &gt; $\widehat{M}$;).</w:t>
      </w:r>
    </w:p>
    <w:p>
      <w:r>
        <w:rPr>
          <w:rFonts w:ascii="Arial" w:hAnsi="Arial"/>
          <w:b/>
          <w:sz w:val="21"/>
        </w:rPr>
        <w:t>Câu 5. Cho ∆HIK vuông tại I. Trên cạnh IH lấy điểm M, trên cạnh IK lấy điểm N. So sánh độ dài các cạnh MN, HN, HK.</w:t>
      </w:r>
    </w:p>
    <w:p>
      <w:pPr>
        <w:pStyle w:val="ListBullet"/>
      </w:pPr>
      <w:r>
        <w:rPr>
          <w:rFonts w:ascii="Arial" w:hAnsi="Arial"/>
          <w:sz w:val="20"/>
        </w:rPr>
        <w:t>A. HN &lt; MN &lt; HK;</w:t>
      </w:r>
    </w:p>
    <w:p>
      <w:pPr>
        <w:pStyle w:val="ListBullet"/>
      </w:pPr>
      <w:r>
        <w:rPr>
          <w:rFonts w:ascii="Arial" w:hAnsi="Arial"/>
          <w:sz w:val="20"/>
        </w:rPr>
        <w:t>B. MN = HN &lt; HK;</w:t>
      </w:r>
    </w:p>
    <w:p>
      <w:pPr>
        <w:pStyle w:val="ListBullet"/>
      </w:pPr>
      <w:r>
        <w:rPr>
          <w:rFonts w:ascii="Arial" w:hAnsi="Arial"/>
          <w:sz w:val="20"/>
        </w:rPr>
        <w:t>C. MN &lt; HN &lt; HK;</w:t>
      </w:r>
    </w:p>
    <w:p>
      <w:pPr>
        <w:pStyle w:val="ListBullet"/>
      </w:pPr>
      <w:r>
        <w:rPr>
          <w:rFonts w:ascii="Arial" w:hAnsi="Arial"/>
          <w:sz w:val="20"/>
        </w:rPr>
        <w:t>D. MN &gt; HN = HK.</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24305"/>
            <wp:docPr id="1964" name="Picture 1964"/>
            <wp:cNvGraphicFramePr>
              <a:graphicFrameLocks noChangeAspect="1"/>
            </wp:cNvGraphicFramePr>
            <a:graphic>
              <a:graphicData uri="http://schemas.openxmlformats.org/drawingml/2006/picture">
                <pic:pic>
                  <pic:nvPicPr>
                    <pic:cNvPr id="0" name="fe8bc47a58ff0c102ea9ff7eda4ee73571a3d887.png"/>
                    <pic:cNvPicPr/>
                  </pic:nvPicPr>
                  <pic:blipFill>
                    <a:blip r:embed="rId1457"/>
                    <a:stretch>
                      <a:fillRect/>
                    </a:stretch>
                  </pic:blipFill>
                  <pic:spPr>
                    <a:xfrm>
                      <a:off x="0" y="0"/>
                      <a:ext cx="4389120" cy="302430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https://vietjack.com/toan-7-cd/images/trac-nghiem-bai-2-quan-he-giua-goc-va-canh-doi-dien-3.PNG</w:t>
      </w:r>
    </w:p>
    <w:p>
      <w:r>
        <w:rPr>
          <w:rFonts w:ascii="Arial" w:hAnsi="Arial"/>
          <w:b/>
          <w:sz w:val="21"/>
        </w:rPr>
        <w:t>Lời giải:</w:t>
      </w:r>
    </w:p>
    <w:p>
      <w:r>
        <w:rPr>
          <w:rFonts w:ascii="Arial" w:hAnsi="Arial"/>
          <w:b/>
          <w:sz w:val="20"/>
        </w:rPr>
        <w:t>Bước 1: Đọc kỹ yêu cầu của đề bài: Cho ∆HIK vuông tại I. Trên cạnh IH lấy điểm M, trên cạnh IK lấy điểm N. So sánh độ dài các cạnh MN, HN, HK.</w:t>
      </w:r>
    </w:p>
    <w:p>
      <w:r>
        <w:rPr>
          <w:rFonts w:ascii="Arial" w:hAnsi="Arial"/>
          <w:b/>
          <w:sz w:val="20"/>
        </w:rPr>
        <w:t>Bước 2: Phân tích dữ kiện và đối chiếu với từng phương án.</w:t>
      </w:r>
    </w:p>
    <w:p>
      <w:r>
        <w:rPr>
          <w:rFonts w:ascii="Arial" w:hAnsi="Arial"/>
          <w:sz w:val="20"/>
        </w:rPr>
        <w:t>Xét DMIN vuông tại I có $\widehat{HMN}$ là góc ngoài của tam giác tại đỉnh M Nên $\widehat{HMN}$ = $\widehat{MIN}$</w:t>
      </w:r>
    </w:p>
    <w:p>
      <w:r>
        <w:rPr>
          <w:rFonts w:ascii="Arial" w:hAnsi="Arial"/>
          <w:sz w:val="20"/>
        </w:rPr>
        <w:t>+ $\widehat{MNI}$ (tính chất góc ngoài của tam giác) Mà $\widehat{MIN}$ = $90^\circ$ do đó $\widehat{HMN}$ = $90^\circ$</w:t>
      </w:r>
    </w:p>
    <w:p>
      <w:r>
        <w:rPr>
          <w:rFonts w:ascii="Arial" w:hAnsi="Arial"/>
          <w:sz w:val="20"/>
        </w:rPr>
        <w:t>+ $\widehat{MNI}$ &gt; $90^\circ$ Khi đó góc $\widehat{HMN}$ là góc tù.</w:t>
      </w:r>
    </w:p>
    <w:p>
      <w:r>
        <w:rPr>
          <w:rFonts w:ascii="Arial" w:hAnsi="Arial"/>
          <w:sz w:val="20"/>
        </w:rPr>
        <w:t>Mà trong ∆HMN, cạnh HN đối diện với góc tù HMN.</w:t>
      </w:r>
    </w:p>
    <w:p>
      <w:r>
        <w:rPr>
          <w:rFonts w:ascii="Arial" w:hAnsi="Arial"/>
          <w:sz w:val="20"/>
        </w:rPr>
        <w:t>Nên HN là cạnh lớn nhất (cạnh đối diện với góc lớn hơn) Suy ra MN &lt; HN (1) Tương tự ta cũng có $\widehat{HNK}$ là góc ngoài tại đỉnh N của tam giác vuông HIN nên $\widehat{HNK}$ là góc tù.</w:t>
      </w:r>
    </w:p>
    <w:p>
      <w:r>
        <w:rPr>
          <w:rFonts w:ascii="Arial" w:hAnsi="Arial"/>
          <w:sz w:val="20"/>
        </w:rPr>
        <w:t>Do đó, trong tam giác HNK, cạnh HK đối diện với góc tù $\widehat{HNK}$ là cạnh lớn nhất Suy ra HN &lt; HK (2) Từ (1) và (2) ta có: MN &lt; HN&lt; HK.</w:t>
      </w:r>
    </w:p>
    <w:p>
      <w:r>
        <w:rPr>
          <w:rFonts w:ascii="Arial" w:hAnsi="Arial"/>
          <w:sz w:val="20"/>
        </w:rPr>
        <w:t>Vậy ta chọn phương án C.</w:t>
      </w:r>
    </w:p>
    <w:p>
      <w:r>
        <w:rPr>
          <w:rFonts w:ascii="Arial" w:hAnsi="Arial"/>
          <w:b/>
          <w:sz w:val="20"/>
        </w:rPr>
        <w:t>Kết luận: Đáp án đúng là C (MN &lt; HN &lt; HK;).</w:t>
      </w:r>
    </w:p>
    <w:p>
      <w:r>
        <w:rPr>
          <w:rFonts w:ascii="Arial" w:hAnsi="Arial"/>
          <w:b/>
          <w:sz w:val="21"/>
        </w:rPr>
        <w:t>Câu 6. Xét các khẳng định: (1) Trong một tam giác vuông, cạnh đối diện với góc vuông là cạnh lớn nhất; (2) Trong một tam giác tù, cạnh đối diện với góc tù là cạnh lớn nhất; (3) Trong một tam giác, đối diện với cạnh nhỏ nhất là góc nhọn; (4) Trong một tam giác, đối diện với cạnh lớn nhất là góc tù. Chọn câu đúng nhất :</w:t>
      </w:r>
    </w:p>
    <w:p>
      <w:pPr>
        <w:pStyle w:val="ListBullet"/>
      </w:pPr>
      <w:r>
        <w:rPr>
          <w:rFonts w:ascii="Arial" w:hAnsi="Arial"/>
          <w:sz w:val="20"/>
        </w:rPr>
        <w:t>A. Chỉ có (1) đúng;</w:t>
      </w:r>
    </w:p>
    <w:p>
      <w:pPr>
        <w:pStyle w:val="ListBullet"/>
      </w:pPr>
      <w:r>
        <w:rPr>
          <w:rFonts w:ascii="Arial" w:hAnsi="Arial"/>
          <w:sz w:val="20"/>
        </w:rPr>
        <w:t>B. Cả (1) và (2) đều đúng;</w:t>
      </w:r>
    </w:p>
    <w:p>
      <w:pPr>
        <w:pStyle w:val="ListBullet"/>
      </w:pPr>
      <w:r>
        <w:rPr>
          <w:rFonts w:ascii="Arial" w:hAnsi="Arial"/>
          <w:sz w:val="20"/>
        </w:rPr>
        <w:t>C. Cả (1), (2) và (3) đều đúng;</w:t>
      </w:r>
    </w:p>
    <w:p>
      <w:pPr>
        <w:pStyle w:val="ListBullet"/>
      </w:pPr>
      <w:r>
        <w:rPr>
          <w:rFonts w:ascii="Arial" w:hAnsi="Arial"/>
          <w:sz w:val="20"/>
        </w:rPr>
        <w:t>D. Cả (1), (2), (3)và (4) đều đúng.</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Xét các khẳng định: (1) Trong một tam giác vuông, cạnh đối diện với góc vuông là cạnh lớn nhất; (2) Trong một tam giác tù, cạnh đối diện với góc tù là cạnh lớn nhất; (3) Trong một tam giác, đối diện với cạnh nhỏ nhất là góc nhọn; (4) Trong một tam giác, đối diện với cạnh lớn nhất là góc tù. Chọn câu đúng nhất :</w:t>
      </w:r>
    </w:p>
    <w:p>
      <w:r>
        <w:rPr>
          <w:rFonts w:ascii="Arial" w:hAnsi="Arial"/>
          <w:b/>
          <w:sz w:val="20"/>
        </w:rPr>
        <w:t>Bước 2: Phân tích dữ kiện và đối chiếu với từng phương án.</w:t>
      </w:r>
    </w:p>
    <w:p>
      <w:r>
        <w:rPr>
          <w:rFonts w:ascii="Arial" w:hAnsi="Arial"/>
          <w:sz w:val="20"/>
        </w:rPr>
        <w:t>+) Trong tam giác vuông, góc vuông là góc lớn nhất nên cạnh đối diện với góc vuông là cạnh lớn nhất (quan hệ giữa cạnh và góc trong tam giác) nên đẳng định (1) đúng.</w:t>
      </w:r>
    </w:p>
    <w:p>
      <w:r>
        <w:rPr>
          <w:rFonts w:ascii="Arial" w:hAnsi="Arial"/>
          <w:sz w:val="20"/>
        </w:rPr>
        <w:t>+) Trong tam giác tù, góc tù là góc lớn nhất nên cạnh đối diện với góc tù là cạnh lớn nhất (quan hệ giữa cạnh và góc trong tam giác) nên khẳng định (2) đúng.</w:t>
      </w:r>
    </w:p>
    <w:p>
      <w:r>
        <w:rPr>
          <w:rFonts w:ascii="Arial" w:hAnsi="Arial"/>
          <w:sz w:val="20"/>
        </w:rPr>
        <w:t>+) Trong một tam giác, góc nhỏ nhất là góc nhọn, nên đối diện với cạnh nhỏ nhất là góc nhọn (quan hệ giữa cạnh và góc trong tam giác) nên khẳng định (3) đúng.</w:t>
      </w:r>
    </w:p>
    <w:p>
      <w:r>
        <w:rPr>
          <w:rFonts w:ascii="Arial" w:hAnsi="Arial"/>
          <w:sz w:val="20"/>
        </w:rPr>
        <w:t>+) Trong tam giác tù góc lớn nhất là góc tù, trong tam giác vuông góc lớn nhất là góc vuông, trong tam giác nhọn có một góc nhọn lớn nhất nên trong một tam giác bất kì, đối diện với cạnh lớn nhất chưa chắc đã là góc tù mà có thể là góc nhọn hoặc góc vuôngnên khẳng định (4) sai.</w:t>
      </w:r>
    </w:p>
    <w:p>
      <w:r>
        <w:rPr>
          <w:rFonts w:ascii="Arial" w:hAnsi="Arial"/>
          <w:sz w:val="20"/>
        </w:rPr>
        <w:t>Vậy ta chọn</w:t>
      </w:r>
    </w:p>
    <w:p>
      <w:r>
        <w:rPr>
          <w:rFonts w:ascii="Arial" w:hAnsi="Arial"/>
          <w:b/>
          <w:sz w:val="20"/>
        </w:rPr>
        <w:t>Kết luận: Đáp án đúng là C (Cả (1), (2) và (3) đều đúng;).</w:t>
      </w:r>
    </w:p>
    <w:p>
      <w:r>
        <w:rPr>
          <w:rFonts w:ascii="Arial" w:hAnsi="Arial"/>
          <w:b/>
          <w:sz w:val="21"/>
        </w:rPr>
        <w:t>Câu 7. Ba cạnh của một tam giác có độ dài lần lượt là 6 cm, 7 cm, 8cm. Chọn khẳng định đúng :</w:t>
      </w:r>
    </w:p>
    <w:p>
      <w:pPr>
        <w:pStyle w:val="ListBullet"/>
      </w:pPr>
      <w:r>
        <w:rPr>
          <w:rFonts w:ascii="Arial" w:hAnsi="Arial"/>
          <w:sz w:val="20"/>
        </w:rPr>
        <w:t>A. Góc lớn nhất là góc đối diện với cạnh có độ dài 6 cm;</w:t>
      </w:r>
    </w:p>
    <w:p>
      <w:pPr>
        <w:pStyle w:val="ListBullet"/>
      </w:pPr>
      <w:r>
        <w:rPr>
          <w:rFonts w:ascii="Arial" w:hAnsi="Arial"/>
          <w:sz w:val="20"/>
        </w:rPr>
        <w:t>B. Góc lớn nhất là góc đối diện với cạnh có độ dài 7 cm;</w:t>
      </w:r>
    </w:p>
    <w:p>
      <w:pPr>
        <w:pStyle w:val="ListBullet"/>
      </w:pPr>
      <w:r>
        <w:rPr>
          <w:rFonts w:ascii="Arial" w:hAnsi="Arial"/>
          <w:sz w:val="20"/>
        </w:rPr>
        <w:t>C. Góc lớn nhất là góc đối diện với cạnh có độ dài 8 cm;</w:t>
      </w:r>
    </w:p>
    <w:p>
      <w:pPr>
        <w:pStyle w:val="ListBullet"/>
      </w:pPr>
      <w:r>
        <w:rPr>
          <w:rFonts w:ascii="Arial" w:hAnsi="Arial"/>
          <w:sz w:val="20"/>
        </w:rPr>
        <w:t>D. Góc nhỏ nhất là góc đối diện với có độ dài 7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Ba cạnh của một tam giác có độ dài lần lượt là 6 cm, 7 cm, 8cm. Chọn khẳng định đúng :</w:t>
      </w:r>
    </w:p>
    <w:p>
      <w:r>
        <w:rPr>
          <w:rFonts w:ascii="Arial" w:hAnsi="Arial"/>
          <w:b/>
          <w:sz w:val="20"/>
        </w:rPr>
        <w:t>Bước 2: Phân tích dữ kiện và đối chiếu với từng phương án.</w:t>
      </w:r>
    </w:p>
    <w:p>
      <w:r>
        <w:rPr>
          <w:rFonts w:ascii="Arial" w:hAnsi="Arial"/>
          <w:sz w:val="20"/>
        </w:rPr>
        <w:t>Vì trong một tam giác, góc đối diện với cạnh lớn hơn là góc lớn hơn, mà cạnh 8 cm là cạnh lớn nhất nên góc đối diện với cạnh có độ dài 8 cm là góc lớn nhất.</w:t>
      </w:r>
    </w:p>
    <w:p>
      <w:r>
        <w:rPr>
          <w:rFonts w:ascii="Arial" w:hAnsi="Arial"/>
          <w:sz w:val="20"/>
        </w:rPr>
        <w:t>Vậy ta chọn</w:t>
      </w:r>
    </w:p>
    <w:p>
      <w:r>
        <w:rPr>
          <w:rFonts w:ascii="Arial" w:hAnsi="Arial"/>
          <w:b/>
          <w:sz w:val="20"/>
        </w:rPr>
        <w:t>Kết luận: Đáp án đúng là C (Góc lớn nhất là góc đối diện với cạnh có độ dài 8 cm;).</w:t>
      </w:r>
    </w:p>
    <w:p>
      <w:r>
        <w:rPr>
          <w:rFonts w:ascii="Arial" w:hAnsi="Arial"/>
          <w:b/>
          <w:sz w:val="21"/>
        </w:rPr>
        <w:t>Câu 8. Cho tam giác ABC có $\widehat{B}$ = $45^\circ$, $\widehat{C}$ = $35^\circ$ Khẳng định nào sau đây là đúng ?</w:t>
      </w:r>
    </w:p>
    <w:p>
      <w:pPr>
        <w:pStyle w:val="ListBullet"/>
      </w:pPr>
      <w:r>
        <w:rPr>
          <w:rFonts w:ascii="Arial" w:hAnsi="Arial"/>
          <w:sz w:val="20"/>
        </w:rPr>
        <w:t>A. AB &lt; AC &lt; BC;</w:t>
      </w:r>
    </w:p>
    <w:p>
      <w:pPr>
        <w:pStyle w:val="ListBullet"/>
      </w:pPr>
      <w:r>
        <w:rPr>
          <w:rFonts w:ascii="Arial" w:hAnsi="Arial"/>
          <w:sz w:val="20"/>
        </w:rPr>
        <w:t>B. AB &gt; AC &gt; BC;</w:t>
      </w:r>
    </w:p>
    <w:p>
      <w:pPr>
        <w:pStyle w:val="ListBullet"/>
      </w:pPr>
      <w:r>
        <w:rPr>
          <w:rFonts w:ascii="Arial" w:hAnsi="Arial"/>
          <w:sz w:val="20"/>
        </w:rPr>
        <w:t>C. AB &gt; BC &gt; AC;</w:t>
      </w:r>
    </w:p>
    <w:p>
      <w:pPr>
        <w:pStyle w:val="ListBullet"/>
      </w:pPr>
      <w:r>
        <w:rPr>
          <w:rFonts w:ascii="Arial" w:hAnsi="Arial"/>
          <w:sz w:val="20"/>
        </w:rPr>
        <w:t>D. AB &lt; BC &lt; AC.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69156"/>
            <wp:docPr id="1965" name="Picture 1965"/>
            <wp:cNvGraphicFramePr>
              <a:graphicFrameLocks noChangeAspect="1"/>
            </wp:cNvGraphicFramePr>
            <a:graphic>
              <a:graphicData uri="http://schemas.openxmlformats.org/drawingml/2006/picture">
                <pic:pic>
                  <pic:nvPicPr>
                    <pic:cNvPr id="0" name="2f61bd79fa329d50874f82b0d61070eccbdc026f.png"/>
                    <pic:cNvPicPr/>
                  </pic:nvPicPr>
                  <pic:blipFill>
                    <a:blip r:embed="rId1458"/>
                    <a:stretch>
                      <a:fillRect/>
                    </a:stretch>
                  </pic:blipFill>
                  <pic:spPr>
                    <a:xfrm>
                      <a:off x="0" y="0"/>
                      <a:ext cx="4389120" cy="2069156"/>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https://vietjack.com/toan-7-cd/images/trac-nghiem-bai-2-quan-he-giua-goc-va-canh-doi-dien-4.PNG</w:t>
      </w:r>
    </w:p>
    <w:p>
      <w:r>
        <w:rPr>
          <w:rFonts w:ascii="Arial" w:hAnsi="Arial"/>
          <w:b/>
          <w:sz w:val="21"/>
        </w:rPr>
        <w:t>Lời giải:</w:t>
      </w:r>
    </w:p>
    <w:p>
      <w:r>
        <w:rPr>
          <w:rFonts w:ascii="Arial" w:hAnsi="Arial"/>
          <w:b/>
          <w:sz w:val="20"/>
        </w:rPr>
        <w:t>Bước 1: Đọc kỹ yêu cầu của đề bài: Cho tam giác ABC có $\widehat{B}$ = $45^\circ$, $\widehat{C}$ = $35^\circ$ Khẳng định nào sau đây là đúng ?</w:t>
      </w:r>
    </w:p>
    <w:p>
      <w:r>
        <w:rPr>
          <w:rFonts w:ascii="Arial" w:hAnsi="Arial"/>
          <w:b/>
          <w:sz w:val="20"/>
        </w:rPr>
        <w:t>Bước 2: Phân tích dữ kiện và đối chiếu với từng phương án.</w:t>
      </w:r>
    </w:p>
    <w:p>
      <w:r>
        <w:rPr>
          <w:rFonts w:ascii="Arial" w:hAnsi="Arial"/>
          <w:sz w:val="20"/>
        </w:rPr>
        <w:t>Xét tam giác ABC có: $\widehat{A}$</w:t>
      </w:r>
    </w:p>
    <w:p>
      <w:r>
        <w:rPr>
          <w:rFonts w:ascii="Arial" w:hAnsi="Arial"/>
          <w:sz w:val="20"/>
        </w:rPr>
        <w:t>+ $\widehat{B}$</w:t>
      </w:r>
    </w:p>
    <w:p>
      <w:r>
        <w:rPr>
          <w:rFonts w:ascii="Arial" w:hAnsi="Arial"/>
          <w:sz w:val="20"/>
        </w:rPr>
        <w:t>+ $\widehat{C}$ = $180^\circ$ ( định lí tổng ba góc trong một tam giác) Suy ra $\widehat{A}$ = $180^\circ$ - $\widehat{B}$ - $\widehat{C}$ Mà $\widehat{B}$ = $45^\circ$, $\widehat{C}$ = $35^\circ$ Do đó $\widehat{A}$ = $180^\circ$ - $45^\circ$ - $35^\circ$ = $100^\circ$ hay $\widehat{A}$ &gt; $\widehat{B}$ &gt; $\widehat{C}$ Vì tam giác ABC có $\widehat{A}$ &gt; $\widehat{B}$ &gt; $\widehat{C}$ nên theo quan hệ giữa cạnh và góc trong tam giác ta có BC &gt; AC &gt; AB Vậy ta chọn</w:t>
      </w:r>
    </w:p>
    <w:p>
      <w:r>
        <w:rPr>
          <w:rFonts w:ascii="Arial" w:hAnsi="Arial"/>
          <w:b/>
          <w:sz w:val="20"/>
        </w:rPr>
        <w:t>Kết luận: Đáp án đúng là A (AB &lt; AC &lt; BC;).</w:t>
      </w:r>
    </w:p>
    <w:p>
      <w:r>
        <w:rPr>
          <w:rFonts w:ascii="Arial" w:hAnsi="Arial"/>
          <w:b/>
          <w:sz w:val="21"/>
        </w:rPr>
        <w:t>Câu 9. Cho tam giác ABC có AB = 1 cm, AC = 4 cm. Độ dài cạnh BC có thể là:</w:t>
      </w:r>
    </w:p>
    <w:p>
      <w:pPr>
        <w:pStyle w:val="ListBullet"/>
      </w:pPr>
      <w:r>
        <w:rPr>
          <w:rFonts w:ascii="Arial" w:hAnsi="Arial"/>
          <w:sz w:val="20"/>
        </w:rPr>
        <w:t>A. BC = 2 cm;</w:t>
      </w:r>
    </w:p>
    <w:p>
      <w:pPr>
        <w:pStyle w:val="ListBullet"/>
      </w:pPr>
      <w:r>
        <w:rPr>
          <w:rFonts w:ascii="Arial" w:hAnsi="Arial"/>
          <w:sz w:val="20"/>
        </w:rPr>
        <w:t>B. BC = 3 cm;</w:t>
      </w:r>
    </w:p>
    <w:p>
      <w:pPr>
        <w:pStyle w:val="ListBullet"/>
      </w:pPr>
      <w:r>
        <w:rPr>
          <w:rFonts w:ascii="Arial" w:hAnsi="Arial"/>
          <w:sz w:val="20"/>
        </w:rPr>
        <w:t>C. BC = 4 cm;</w:t>
      </w:r>
    </w:p>
    <w:p>
      <w:pPr>
        <w:pStyle w:val="ListBullet"/>
      </w:pPr>
      <w:r>
        <w:rPr>
          <w:rFonts w:ascii="Arial" w:hAnsi="Arial"/>
          <w:sz w:val="20"/>
        </w:rPr>
        <w:t>D. BC = 5 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439551"/>
            <wp:docPr id="1966" name="Picture 1966"/>
            <wp:cNvGraphicFramePr>
              <a:graphicFrameLocks noChangeAspect="1"/>
            </wp:cNvGraphicFramePr>
            <a:graphic>
              <a:graphicData uri="http://schemas.openxmlformats.org/drawingml/2006/picture">
                <pic:pic>
                  <pic:nvPicPr>
                    <pic:cNvPr id="0" name="7d3d54eb07bf7ceabf6aa525f7d8632659860931.png"/>
                    <pic:cNvPicPr/>
                  </pic:nvPicPr>
                  <pic:blipFill>
                    <a:blip r:embed="rId1459"/>
                    <a:stretch>
                      <a:fillRect/>
                    </a:stretch>
                  </pic:blipFill>
                  <pic:spPr>
                    <a:xfrm>
                      <a:off x="0" y="0"/>
                      <a:ext cx="4389120" cy="143955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https://vietjack.com/toan-7-cd/images/trac-nghiem-bai-2-quan-he-giua-goc-va-canh-doi-dien-5.PNG</w:t>
      </w:r>
    </w:p>
    <w:p>
      <w:r>
        <w:rPr>
          <w:rFonts w:ascii="Arial" w:hAnsi="Arial"/>
          <w:b/>
          <w:sz w:val="21"/>
        </w:rPr>
        <w:t>Lời giải:</w:t>
      </w:r>
    </w:p>
    <w:p>
      <w:r>
        <w:rPr>
          <w:rFonts w:ascii="Arial" w:hAnsi="Arial"/>
          <w:b/>
          <w:sz w:val="20"/>
        </w:rPr>
        <w:t>Bước 1: Đọc kỹ yêu cầu của đề bài: Cho tam giác ABC có AB = 1 cm, AC = 4 cm. Độ dài cạnh BC có thể là:</w:t>
      </w:r>
    </w:p>
    <w:p>
      <w:r>
        <w:rPr>
          <w:rFonts w:ascii="Arial" w:hAnsi="Arial"/>
          <w:b/>
          <w:sz w:val="20"/>
        </w:rPr>
        <w:t>Bước 2: Phân tích dữ kiện và đối chiếu với từng phương án.</w:t>
      </w:r>
    </w:p>
    <w:p>
      <w:r>
        <w:rPr>
          <w:rFonts w:ascii="Arial" w:hAnsi="Arial"/>
          <w:sz w:val="20"/>
        </w:rPr>
        <w:t>Áp dụng bất đẳng thức cho tam giác ABC ta có: AC – AB &lt; BC &lt; AC</w:t>
      </w:r>
    </w:p>
    <w:p>
      <w:r>
        <w:rPr>
          <w:rFonts w:ascii="Arial" w:hAnsi="Arial"/>
          <w:sz w:val="20"/>
        </w:rPr>
        <w:t>+ AB Hay 4 – 1 &lt; BC &lt; 4</w:t>
      </w:r>
    </w:p>
    <w:p>
      <w:r>
        <w:rPr>
          <w:rFonts w:ascii="Arial" w:hAnsi="Arial"/>
          <w:sz w:val="20"/>
        </w:rPr>
        <w:t>+ 1 Suy ra 3 &lt; BC &lt; 5.</w:t>
      </w:r>
    </w:p>
    <w:p>
      <w:r>
        <w:rPr>
          <w:rFonts w:ascii="Arial" w:hAnsi="Arial"/>
          <w:sz w:val="20"/>
        </w:rPr>
        <w:t>Trong các phương án thì chỉ có phương án C (BC = 4 cm) thỏa mãn điều kiện trên.</w:t>
      </w:r>
    </w:p>
    <w:p>
      <w:r>
        <w:rPr>
          <w:rFonts w:ascii="Arial" w:hAnsi="Arial"/>
          <w:sz w:val="20"/>
        </w:rPr>
        <w:t>Vậy độ dài cạnh BC có thể là 4 cm.</w:t>
      </w:r>
    </w:p>
    <w:p>
      <w:r>
        <w:rPr>
          <w:rFonts w:ascii="Arial" w:hAnsi="Arial"/>
          <w:sz w:val="20"/>
        </w:rPr>
        <w:t>Ta chọn phương án C.</w:t>
      </w:r>
    </w:p>
    <w:p>
      <w:r>
        <w:rPr>
          <w:rFonts w:ascii="Arial" w:hAnsi="Arial"/>
          <w:b/>
          <w:sz w:val="20"/>
        </w:rPr>
        <w:t>Kết luận: Đáp án đúng là C (BC = 4 cm;).</w:t>
      </w:r>
    </w:p>
    <w:p>
      <w:r>
        <w:rPr>
          <w:rFonts w:ascii="Arial" w:hAnsi="Arial"/>
          <w:b/>
          <w:sz w:val="21"/>
        </w:rPr>
        <w:t>Câu 10. Dựa vào bất đẳng thứ tam giác, kiểm tra xem bộ ba độ dài cho sau đây không thể là độ dài ba cạnh của một tam giác?</w:t>
      </w:r>
    </w:p>
    <w:p>
      <w:r>
        <w:t>Ảnh trong đề:</w:t>
      </w:r>
    </w:p>
    <w:p>
      <w:pPr>
        <w:jc w:val="center"/>
      </w:pPr>
      <w:r>
        <w:drawing>
          <wp:inline xmlns:a="http://schemas.openxmlformats.org/drawingml/2006/main" xmlns:pic="http://schemas.openxmlformats.org/drawingml/2006/picture">
            <wp:extent cx="4389120" cy="3323191"/>
            <wp:docPr id="1967" name="Picture 1967"/>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0"/>
                    <a:stretch>
                      <a:fillRect/>
                    </a:stretch>
                  </pic:blipFill>
                  <pic:spPr>
                    <a:xfrm>
                      <a:off x="0" y="0"/>
                      <a:ext cx="4389120" cy="332319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https://vietjack.com/toan-7-cd/images/trac-nghiem-bai-2-quan-he-giua-goc-va-canh-doi-dien-6.PNG</w:t>
      </w:r>
    </w:p>
    <w:p>
      <w:pPr>
        <w:jc w:val="center"/>
      </w:pPr>
      <w:r>
        <w:drawing>
          <wp:inline xmlns:a="http://schemas.openxmlformats.org/drawingml/2006/main" xmlns:pic="http://schemas.openxmlformats.org/drawingml/2006/picture">
            <wp:extent cx="4389120" cy="3307295"/>
            <wp:docPr id="1968" name="Picture 1968"/>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1"/>
                    <a:stretch>
                      <a:fillRect/>
                    </a:stretch>
                  </pic:blipFill>
                  <pic:spPr>
                    <a:xfrm>
                      <a:off x="0" y="0"/>
                      <a:ext cx="4389120" cy="330729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https://vietjack.com/toan-7-cd/images/trac-nghiem-bai-2-quan-he-giua-goc-va-canh-doi-dien-7.PNG</w:t>
      </w:r>
    </w:p>
    <w:p>
      <w:pPr>
        <w:jc w:val="center"/>
      </w:pPr>
      <w:r>
        <w:drawing>
          <wp:inline xmlns:a="http://schemas.openxmlformats.org/drawingml/2006/main" xmlns:pic="http://schemas.openxmlformats.org/drawingml/2006/picture">
            <wp:extent cx="4389120" cy="3339548"/>
            <wp:docPr id="1969" name="Picture 1969"/>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2"/>
                    <a:stretch>
                      <a:fillRect/>
                    </a:stretch>
                  </pic:blipFill>
                  <pic:spPr>
                    <a:xfrm>
                      <a:off x="0" y="0"/>
                      <a:ext cx="4389120" cy="333954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https://vietjack.com/toan-7-cd/images/trac-nghiem-bai-2-quan-he-giua-goc-va-canh-doi-dien-8.PNG</w:t>
      </w:r>
    </w:p>
    <w:p>
      <w:pPr>
        <w:pStyle w:val="ListBullet"/>
      </w:pPr>
      <w:r>
        <w:rPr>
          <w:rFonts w:ascii="Arial" w:hAnsi="Arial"/>
          <w:sz w:val="20"/>
        </w:rPr>
        <w:t>A. 2 cm, 5 cm, 7 cm;</w:t>
      </w:r>
    </w:p>
    <w:p>
      <w:pPr>
        <w:pStyle w:val="ListBullet"/>
      </w:pPr>
      <w:r>
        <w:rPr>
          <w:rFonts w:ascii="Arial" w:hAnsi="Arial"/>
          <w:sz w:val="20"/>
        </w:rPr>
        <w:t>B. 3 cm, 5 cm, 7 cm;</w:t>
      </w:r>
    </w:p>
    <w:p>
      <w:pPr>
        <w:pStyle w:val="ListBullet"/>
      </w:pPr>
      <w:r>
        <w:rPr>
          <w:rFonts w:ascii="Arial" w:hAnsi="Arial"/>
          <w:sz w:val="20"/>
        </w:rPr>
        <w:t>C. 4 cm, 5 cm, 6 cm;</w:t>
      </w:r>
    </w:p>
    <w:p>
      <w:pPr>
        <w:pStyle w:val="ListBullet"/>
      </w:pPr>
      <w:r>
        <w:rPr>
          <w:rFonts w:ascii="Arial" w:hAnsi="Arial"/>
          <w:sz w:val="20"/>
        </w:rPr>
        <w:t>D. 3 cm, 5 cm, 6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323191"/>
            <wp:docPr id="1970" name="Picture 1970"/>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0"/>
                    <a:stretch>
                      <a:fillRect/>
                    </a:stretch>
                  </pic:blipFill>
                  <pic:spPr>
                    <a:xfrm>
                      <a:off x="0" y="0"/>
                      <a:ext cx="4389120" cy="332319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https://vietjack.com/toan-7-cd/images/trac-nghiem-bai-2-quan-he-giua-goc-va-canh-doi-dien-6.PNG</w:t>
      </w:r>
    </w:p>
    <w:p>
      <w:pPr>
        <w:jc w:val="center"/>
      </w:pPr>
      <w:r>
        <w:drawing>
          <wp:inline xmlns:a="http://schemas.openxmlformats.org/drawingml/2006/main" xmlns:pic="http://schemas.openxmlformats.org/drawingml/2006/picture">
            <wp:extent cx="4389120" cy="3307295"/>
            <wp:docPr id="1971" name="Picture 1971"/>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1"/>
                    <a:stretch>
                      <a:fillRect/>
                    </a:stretch>
                  </pic:blipFill>
                  <pic:spPr>
                    <a:xfrm>
                      <a:off x="0" y="0"/>
                      <a:ext cx="4389120" cy="330729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https://vietjack.com/toan-7-cd/images/trac-nghiem-bai-2-quan-he-giua-goc-va-canh-doi-dien-7.PNG</w:t>
      </w:r>
    </w:p>
    <w:p>
      <w:pPr>
        <w:jc w:val="center"/>
      </w:pPr>
      <w:r>
        <w:drawing>
          <wp:inline xmlns:a="http://schemas.openxmlformats.org/drawingml/2006/main" xmlns:pic="http://schemas.openxmlformats.org/drawingml/2006/picture">
            <wp:extent cx="4389120" cy="3339548"/>
            <wp:docPr id="1972" name="Picture 1972"/>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2"/>
                    <a:stretch>
                      <a:fillRect/>
                    </a:stretch>
                  </pic:blipFill>
                  <pic:spPr>
                    <a:xfrm>
                      <a:off x="0" y="0"/>
                      <a:ext cx="4389120" cy="333954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https://vietjack.com/toan-7-cd/images/trac-nghiem-bai-2-quan-he-giua-goc-va-canh-doi-dien-8.PNG</w:t>
      </w:r>
    </w:p>
    <w:p>
      <w:r>
        <w:rPr>
          <w:rFonts w:ascii="Arial" w:hAnsi="Arial"/>
          <w:b/>
          <w:sz w:val="21"/>
        </w:rPr>
        <w:t>Lời giải:</w:t>
      </w:r>
    </w:p>
    <w:p>
      <w:r>
        <w:rPr>
          <w:rFonts w:ascii="Arial" w:hAnsi="Arial"/>
          <w:b/>
          <w:sz w:val="20"/>
        </w:rPr>
        <w:t>Bước 1: Đọc kỹ yêu cầu của đề bài: Dựa vào bất đẳng thứ tam giác, kiểm tra xem bộ ba độ dài cho sau đây không thể là độ dài ba cạnh của một tam giác?</w:t>
      </w:r>
    </w:p>
    <w:p>
      <w:r>
        <w:rPr>
          <w:rFonts w:ascii="Arial" w:hAnsi="Arial"/>
          <w:b/>
          <w:sz w:val="20"/>
        </w:rPr>
        <w:t>Bước 2: Phân tích dữ kiện và đối chiếu với từng phương án.</w:t>
      </w:r>
    </w:p>
    <w:p>
      <w:r>
        <w:rPr>
          <w:rFonts w:ascii="Arial" w:hAnsi="Arial"/>
          <w:sz w:val="20"/>
        </w:rPr>
        <w:t>+) Xét bộ ba độ dài: 2 cm, 5 cm, 7 cm Ta có: 2</w:t>
      </w:r>
    </w:p>
    <w:p>
      <w:r>
        <w:rPr>
          <w:rFonts w:ascii="Arial" w:hAnsi="Arial"/>
          <w:sz w:val="20"/>
        </w:rPr>
        <w:t>+ 5 = 7 không thỏa mãn bất đẳng thức tam giác.</w:t>
      </w:r>
    </w:p>
    <w:p>
      <w:r>
        <w:rPr>
          <w:rFonts w:ascii="Arial" w:hAnsi="Arial"/>
          <w:sz w:val="20"/>
        </w:rPr>
        <w:t>Do đó bộ ba độ dài 2 cm, 5 cm, 7 cm không thể là độ dài ba cạnh của một tam giác.</w:t>
      </w:r>
    </w:p>
    <w:p>
      <w:r>
        <w:rPr>
          <w:rFonts w:ascii="Arial" w:hAnsi="Arial"/>
          <w:sz w:val="20"/>
        </w:rPr>
        <w:t>+) Xét bộ ba: 3 cm, 5 cm, 7 cm Ta có: thỏa mãn bất đẳng thức tam giác.</w:t>
      </w:r>
    </w:p>
    <w:p>
      <w:r>
        <w:rPr>
          <w:rFonts w:ascii="Arial" w:hAnsi="Arial"/>
          <w:sz w:val="20"/>
        </w:rPr>
        <w:t>Do đó bộ ba độ dài 3 cm, 5 cm, 7 cm là độ dài ba cạnh của một tam giác.</w:t>
      </w:r>
    </w:p>
    <w:p>
      <w:r>
        <w:rPr>
          <w:rFonts w:ascii="Arial" w:hAnsi="Arial"/>
          <w:sz w:val="20"/>
        </w:rPr>
        <w:t>+) Xét bộ ba: 4 cm, 5 cm, 6 cm Ta có: thỏa mãn bất đẳng thức tam giác.</w:t>
      </w:r>
    </w:p>
    <w:p>
      <w:r>
        <w:rPr>
          <w:rFonts w:ascii="Arial" w:hAnsi="Arial"/>
          <w:sz w:val="20"/>
        </w:rPr>
        <w:t>Do đó bộ ba độ dài 4 cm, 5 cm, 6 cm là độ dài ba cạnh của một tam giác.</w:t>
      </w:r>
    </w:p>
    <w:p>
      <w:r>
        <w:rPr>
          <w:rFonts w:ascii="Arial" w:hAnsi="Arial"/>
          <w:sz w:val="20"/>
        </w:rPr>
        <w:t>+) Xét bộ ba: 3 cm, 5 cm, 6 cm Ta có: thỏa mãn bất đẳng thức tam giác Do đó bộ ba độ dài 3 cm, 5 cm, 6 cm là độ dài ba cạnh của một tam giác.</w:t>
      </w:r>
    </w:p>
    <w:p>
      <w:r>
        <w:rPr>
          <w:rFonts w:ascii="Arial" w:hAnsi="Arial"/>
          <w:sz w:val="20"/>
        </w:rPr>
        <w:t>Vậy ta chọn</w:t>
      </w:r>
    </w:p>
    <w:p>
      <w:r>
        <w:rPr>
          <w:rFonts w:ascii="Arial" w:hAnsi="Arial"/>
          <w:b/>
          <w:sz w:val="20"/>
        </w:rPr>
        <w:t>Kết luận: Đáp án đúng là A (2 cm, 5 cm, 7 cm;).</w:t>
      </w:r>
    </w:p>
    <w:p>
      <w:r>
        <w:rPr>
          <w:rFonts w:ascii="Arial" w:hAnsi="Arial"/>
          <w:b/>
          <w:sz w:val="21"/>
        </w:rPr>
        <w:t>Câu 11. Cho tam giác MNP có MN = 6 cm, MP = 1 cm. Độ dài cạnh NP là một số tự nhiên lớn hơn 0 (cm). Tam giác MNP có:</w:t>
      </w:r>
    </w:p>
    <w:p>
      <w:pPr>
        <w:pStyle w:val="ListBullet"/>
      </w:pPr>
      <w:r>
        <w:rPr>
          <w:rFonts w:ascii="Arial" w:hAnsi="Arial"/>
          <w:sz w:val="20"/>
        </w:rPr>
        <w:t>A. MN = NP;</w:t>
      </w:r>
    </w:p>
    <w:p>
      <w:pPr>
        <w:pStyle w:val="ListBullet"/>
      </w:pPr>
      <w:r>
        <w:rPr>
          <w:rFonts w:ascii="Arial" w:hAnsi="Arial"/>
          <w:sz w:val="20"/>
        </w:rPr>
        <w:t>B. NP &gt; MP;</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381997"/>
            <wp:docPr id="1973" name="Picture 1973"/>
            <wp:cNvGraphicFramePr>
              <a:graphicFrameLocks noChangeAspect="1"/>
            </wp:cNvGraphicFramePr>
            <a:graphic>
              <a:graphicData uri="http://schemas.openxmlformats.org/drawingml/2006/picture">
                <pic:pic>
                  <pic:nvPicPr>
                    <pic:cNvPr id="0" name="007fa6b0a5b41590c3987475de55675814de457a.png"/>
                    <pic:cNvPicPr/>
                  </pic:nvPicPr>
                  <pic:blipFill>
                    <a:blip r:embed="rId1463"/>
                    <a:stretch>
                      <a:fillRect/>
                    </a:stretch>
                  </pic:blipFill>
                  <pic:spPr>
                    <a:xfrm>
                      <a:off x="0" y="0"/>
                      <a:ext cx="4389120" cy="138199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https://vietjack.com/toan-7-cd/images/trac-nghiem-bai-2-quan-he-giua-goc-va-canh-doi-dien-9.PNG</w:t>
      </w:r>
    </w:p>
    <w:p>
      <w:r>
        <w:rPr>
          <w:rFonts w:ascii="Arial" w:hAnsi="Arial"/>
          <w:b/>
          <w:sz w:val="21"/>
        </w:rPr>
        <w:t>Lời giải:</w:t>
      </w:r>
    </w:p>
    <w:p>
      <w:r>
        <w:rPr>
          <w:rFonts w:ascii="Arial" w:hAnsi="Arial"/>
          <w:b/>
          <w:sz w:val="20"/>
        </w:rPr>
        <w:t>Bước 1: Đọc kỹ yêu cầu của đề bài: Cho tam giác MNP có MN = 6 cm, MP = 1 cm. Độ dài cạnh NP là một số tự nhiên lớn hơn 0 (cm). Tam giác MNP có:</w:t>
      </w:r>
    </w:p>
    <w:p>
      <w:r>
        <w:rPr>
          <w:rFonts w:ascii="Arial" w:hAnsi="Arial"/>
          <w:b/>
          <w:sz w:val="20"/>
        </w:rPr>
        <w:t>Bước 2: Phân tích dữ kiện và đối chiếu với từng phương án.</w:t>
      </w:r>
    </w:p>
    <w:p>
      <w:r>
        <w:rPr>
          <w:rFonts w:ascii="Arial" w:hAnsi="Arial"/>
          <w:sz w:val="20"/>
        </w:rPr>
        <w:t>Áp dụng bất đẳng thức cho tam giác MNP ta có: MN – MP &lt; NP &lt; MN</w:t>
      </w:r>
    </w:p>
    <w:p>
      <w:r>
        <w:rPr>
          <w:rFonts w:ascii="Arial" w:hAnsi="Arial"/>
          <w:sz w:val="20"/>
        </w:rPr>
        <w:t>+ MP Hay 6 – 1 &lt; NP &lt; 6</w:t>
      </w:r>
    </w:p>
    <w:p>
      <w:r>
        <w:rPr>
          <w:rFonts w:ascii="Arial" w:hAnsi="Arial"/>
          <w:sz w:val="20"/>
        </w:rPr>
        <w:t>+ 1 Suy ra 5 &lt; NP &lt; 7 Mà độ dài của NP là số tự nhiên lớn hơn 0 Nên NP = 6 cm Hay NP = MN (= 6 cm).</w:t>
      </w:r>
    </w:p>
    <w:p>
      <w:r>
        <w:rPr>
          <w:rFonts w:ascii="Arial" w:hAnsi="Arial"/>
          <w:sz w:val="20"/>
        </w:rPr>
        <w:t>Do đó A đúng.</w:t>
      </w:r>
    </w:p>
    <w:p>
      <w:r>
        <w:rPr>
          <w:rFonts w:ascii="Arial" w:hAnsi="Arial"/>
          <w:sz w:val="20"/>
        </w:rPr>
        <w:t>Mà MP = 1 cm nên NP &gt; MN.</w:t>
      </w:r>
    </w:p>
    <w:p>
      <w:r>
        <w:rPr>
          <w:rFonts w:ascii="Arial" w:hAnsi="Arial"/>
          <w:sz w:val="20"/>
        </w:rPr>
        <w:t>Do đó B đúng.</w:t>
      </w:r>
    </w:p>
    <w:p>
      <w:r>
        <w:rPr>
          <w:rFonts w:ascii="Arial" w:hAnsi="Arial"/>
          <w:sz w:val="20"/>
        </w:rPr>
        <w:t>Vậy ta chọn phương án D.</w:t>
      </w:r>
    </w:p>
    <w:p>
      <w:r>
        <w:rPr>
          <w:rFonts w:ascii="Arial" w:hAnsi="Arial"/>
          <w:b/>
          <w:sz w:val="20"/>
        </w:rPr>
        <w:t>Kết luận: Đáp án đúng là D (Cả A và B đều đúng.).</w:t>
      </w:r>
    </w:p>
    <w:p>
      <w:r>
        <w:rPr>
          <w:rFonts w:ascii="Arial" w:hAnsi="Arial"/>
          <w:b/>
          <w:sz w:val="21"/>
        </w:rPr>
        <w:t>Câu 12. Cho hình vẽ sau: Khẳng định nào sau đây là đúng?</w:t>
      </w:r>
    </w:p>
    <w:p>
      <w:r>
        <w:t>Ảnh trong đề:</w:t>
      </w:r>
    </w:p>
    <w:p>
      <w:pPr>
        <w:jc w:val="center"/>
      </w:pPr>
      <w:r>
        <w:drawing>
          <wp:inline xmlns:a="http://schemas.openxmlformats.org/drawingml/2006/main" xmlns:pic="http://schemas.openxmlformats.org/drawingml/2006/picture">
            <wp:extent cx="4389120" cy="2454132"/>
            <wp:docPr id="1974" name="Picture 1974"/>
            <wp:cNvGraphicFramePr>
              <a:graphicFrameLocks noChangeAspect="1"/>
            </wp:cNvGraphicFramePr>
            <a:graphic>
              <a:graphicData uri="http://schemas.openxmlformats.org/drawingml/2006/picture">
                <pic:pic>
                  <pic:nvPicPr>
                    <pic:cNvPr id="0" name="e57c7b97afae3b789875d1851e2bc1f90c2dcb96.png"/>
                    <pic:cNvPicPr/>
                  </pic:nvPicPr>
                  <pic:blipFill>
                    <a:blip r:embed="rId1464"/>
                    <a:stretch>
                      <a:fillRect/>
                    </a:stretch>
                  </pic:blipFill>
                  <pic:spPr>
                    <a:xfrm>
                      <a:off x="0" y="0"/>
                      <a:ext cx="4389120" cy="24541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https://vietjack.com/toan-7-cd/images/trac-nghiem-bai-2-quan-he-giua-goc-va-canh-doi-dien-10.PNG</w:t>
      </w:r>
    </w:p>
    <w:p>
      <w:pPr>
        <w:pStyle w:val="ListBullet"/>
      </w:pPr>
      <w:r>
        <w:rPr>
          <w:rFonts w:ascii="Arial" w:hAnsi="Arial"/>
          <w:sz w:val="20"/>
        </w:rPr>
        <w:t>A. ON + OP &gt; MN + MP;</w:t>
      </w:r>
    </w:p>
    <w:p>
      <w:pPr>
        <w:pStyle w:val="ListBullet"/>
      </w:pPr>
      <w:r>
        <w:rPr>
          <w:rFonts w:ascii="Arial" w:hAnsi="Arial"/>
          <w:sz w:val="20"/>
        </w:rPr>
        <w:t>B. ON + OP = MN + MP;</w:t>
      </w:r>
    </w:p>
    <w:p>
      <w:pPr>
        <w:pStyle w:val="ListBullet"/>
      </w:pPr>
      <w:r>
        <w:rPr>
          <w:rFonts w:ascii="Arial" w:hAnsi="Arial"/>
          <w:sz w:val="20"/>
        </w:rPr>
        <w:t>C. ON + OP &lt; MN + MP;</w:t>
      </w:r>
    </w:p>
    <w:p>
      <w:pPr>
        <w:pStyle w:val="ListBullet"/>
      </w:pPr>
      <w:r>
        <w:rPr>
          <w:rFonts w:ascii="Arial" w:hAnsi="Arial"/>
          <w:sz w:val="20"/>
        </w:rPr>
        <w:t>D. ON + OP ≥ MN + MP.</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sau: Khẳng định nào sau đây là đúng?</w:t>
      </w:r>
    </w:p>
    <w:p>
      <w:r>
        <w:rPr>
          <w:rFonts w:ascii="Arial" w:hAnsi="Arial"/>
          <w:b/>
          <w:sz w:val="20"/>
        </w:rPr>
        <w:t>Bước 2: Phân tích dữ kiện và đối chiếu với từng phương án.</w:t>
      </w:r>
    </w:p>
    <w:p>
      <w:r>
        <w:rPr>
          <w:rFonts w:ascii="Arial" w:hAnsi="Arial"/>
          <w:sz w:val="20"/>
        </w:rPr>
        <w:t>Xét ∆OPQ có OP &lt; OQ</w:t>
      </w:r>
    </w:p>
    <w:p>
      <w:r>
        <w:rPr>
          <w:rFonts w:ascii="Arial" w:hAnsi="Arial"/>
          <w:sz w:val="20"/>
        </w:rPr>
        <w:t>+ PQ (bất đẳng thức trong tam giác) Xét ∆QNM có QN &lt; MQ</w:t>
      </w:r>
    </w:p>
    <w:p>
      <w:r>
        <w:rPr>
          <w:rFonts w:ascii="Arial" w:hAnsi="Arial"/>
          <w:sz w:val="20"/>
        </w:rPr>
        <w:t>+ MN (bất đẳng thức trong tam giác) Suy ra OP</w:t>
      </w:r>
    </w:p>
    <w:p>
      <w:r>
        <w:rPr>
          <w:rFonts w:ascii="Arial" w:hAnsi="Arial"/>
          <w:sz w:val="20"/>
        </w:rPr>
        <w:t>+ QN &lt; OQ</w:t>
      </w:r>
    </w:p>
    <w:p>
      <w:r>
        <w:rPr>
          <w:rFonts w:ascii="Arial" w:hAnsi="Arial"/>
          <w:sz w:val="20"/>
        </w:rPr>
        <w:t>+ PQ</w:t>
      </w:r>
    </w:p>
    <w:p>
      <w:r>
        <w:rPr>
          <w:rFonts w:ascii="Arial" w:hAnsi="Arial"/>
          <w:sz w:val="20"/>
        </w:rPr>
        <w:t>+ MQ</w:t>
      </w:r>
    </w:p>
    <w:p>
      <w:r>
        <w:rPr>
          <w:rFonts w:ascii="Arial" w:hAnsi="Arial"/>
          <w:sz w:val="20"/>
        </w:rPr>
        <w:t>+ MN Hay OP</w:t>
      </w:r>
    </w:p>
    <w:p>
      <w:r>
        <w:rPr>
          <w:rFonts w:ascii="Arial" w:hAnsi="Arial"/>
          <w:sz w:val="20"/>
        </w:rPr>
        <w:t>+ ON</w:t>
      </w:r>
    </w:p>
    <w:p>
      <w:r>
        <w:rPr>
          <w:rFonts w:ascii="Arial" w:hAnsi="Arial"/>
          <w:sz w:val="20"/>
        </w:rPr>
        <w:t>+ OQ &lt; OQ</w:t>
      </w:r>
    </w:p>
    <w:p>
      <w:r>
        <w:rPr>
          <w:rFonts w:ascii="Arial" w:hAnsi="Arial"/>
          <w:sz w:val="20"/>
        </w:rPr>
        <w:t>+ MP</w:t>
      </w:r>
    </w:p>
    <w:p>
      <w:r>
        <w:rPr>
          <w:rFonts w:ascii="Arial" w:hAnsi="Arial"/>
          <w:sz w:val="20"/>
        </w:rPr>
        <w:t>+ MN Nên OP</w:t>
      </w:r>
    </w:p>
    <w:p>
      <w:r>
        <w:rPr>
          <w:rFonts w:ascii="Arial" w:hAnsi="Arial"/>
          <w:sz w:val="20"/>
        </w:rPr>
        <w:t>+ ON &lt; MP</w:t>
      </w:r>
    </w:p>
    <w:p>
      <w:r>
        <w:rPr>
          <w:rFonts w:ascii="Arial" w:hAnsi="Arial"/>
          <w:sz w:val="20"/>
        </w:rPr>
        <w:t>+ MN Vậy ta chọn</w:t>
      </w:r>
    </w:p>
    <w:p>
      <w:r>
        <w:rPr>
          <w:rFonts w:ascii="Arial" w:hAnsi="Arial"/>
          <w:b/>
          <w:sz w:val="20"/>
        </w:rPr>
        <w:t>Kết luận: Đáp án đúng là C (ON + OP &lt; MN + MP;).</w:t>
      </w:r>
    </w:p>
    <w:p>
      <w:r>
        <w:rPr>
          <w:rFonts w:ascii="Arial" w:hAnsi="Arial"/>
          <w:b/>
          <w:sz w:val="21"/>
        </w:rPr>
        <w:t>Câu 13. Chọn câu sai . Trong một tam giác:</w:t>
      </w:r>
    </w:p>
    <w:p>
      <w:pPr>
        <w:pStyle w:val="ListBullet"/>
      </w:pPr>
      <w:r>
        <w:rPr>
          <w:rFonts w:ascii="Arial" w:hAnsi="Arial"/>
          <w:sz w:val="20"/>
        </w:rPr>
        <w:t>A. Độ dài một cạnh luôn lớn hơn nửa chu vi;</w:t>
      </w:r>
    </w:p>
    <w:p>
      <w:pPr>
        <w:pStyle w:val="ListBullet"/>
      </w:pPr>
      <w:r>
        <w:rPr>
          <w:rFonts w:ascii="Arial" w:hAnsi="Arial"/>
          <w:sz w:val="20"/>
        </w:rPr>
        <w:t>B. Độ dài một cạnh luôn nhỏ hơn nửa chu vi;</w:t>
      </w:r>
    </w:p>
    <w:p>
      <w:pPr>
        <w:pStyle w:val="ListBullet"/>
      </w:pPr>
      <w:r>
        <w:rPr>
          <w:rFonts w:ascii="Arial" w:hAnsi="Arial"/>
          <w:sz w:val="20"/>
        </w:rPr>
        <w:t>C. Độ dài một cạnh luôn nhỏ hơn chu vi;</w:t>
      </w:r>
    </w:p>
    <w:p>
      <w:pPr>
        <w:pStyle w:val="ListBullet"/>
      </w:pPr>
      <w:r>
        <w:rPr>
          <w:rFonts w:ascii="Arial" w:hAnsi="Arial"/>
          <w:sz w:val="20"/>
        </w:rPr>
        <w:t>D. Độ dài một cạnh luôn nhỏ hơn tổng hai cạnh còn lại.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55138"/>
            <wp:docPr id="1975" name="Picture 1975"/>
            <wp:cNvGraphicFramePr>
              <a:graphicFrameLocks noChangeAspect="1"/>
            </wp:cNvGraphicFramePr>
            <a:graphic>
              <a:graphicData uri="http://schemas.openxmlformats.org/drawingml/2006/picture">
                <pic:pic>
                  <pic:nvPicPr>
                    <pic:cNvPr id="0" name="fae11a865708e18cf29089c49029bc07c1d80b7b.png"/>
                    <pic:cNvPicPr/>
                  </pic:nvPicPr>
                  <pic:blipFill>
                    <a:blip r:embed="rId1465"/>
                    <a:stretch>
                      <a:fillRect/>
                    </a:stretch>
                  </pic:blipFill>
                  <pic:spPr>
                    <a:xfrm>
                      <a:off x="0" y="0"/>
                      <a:ext cx="4389120" cy="23551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https://vietjack.com/toan-7-cd/images/trac-nghiem-bai-2-quan-he-giua-goc-va-canh-doi-dien-11.PNG</w:t>
      </w:r>
    </w:p>
    <w:p>
      <w:r>
        <w:rPr>
          <w:rFonts w:ascii="Arial" w:hAnsi="Arial"/>
          <w:b/>
          <w:sz w:val="21"/>
        </w:rPr>
        <w:t>Lời giải:</w:t>
      </w:r>
    </w:p>
    <w:p>
      <w:r>
        <w:rPr>
          <w:rFonts w:ascii="Arial" w:hAnsi="Arial"/>
          <w:b/>
          <w:sz w:val="20"/>
        </w:rPr>
        <w:t>Bước 1: Đọc kỹ yêu cầu của đề bài: Chọn câu sai . Trong một tam giác:</w:t>
      </w:r>
    </w:p>
    <w:p>
      <w:r>
        <w:rPr>
          <w:rFonts w:ascii="Arial" w:hAnsi="Arial"/>
          <w:b/>
          <w:sz w:val="20"/>
        </w:rPr>
        <w:t>Bước 2: Phân tích dữ kiện và đối chiếu với từng phương án.</w:t>
      </w:r>
    </w:p>
    <w:p>
      <w:r>
        <w:rPr>
          <w:rFonts w:ascii="Arial" w:hAnsi="Arial"/>
          <w:sz w:val="20"/>
        </w:rPr>
        <w:t>Xét một tam giác có độ dài ba cạnh là a, b, c (a, b, c &gt; 0) Theo bất đẳng thức trong tam giác ta có a &lt; b</w:t>
      </w:r>
    </w:p>
    <w:p>
      <w:r>
        <w:rPr>
          <w:rFonts w:ascii="Arial" w:hAnsi="Arial"/>
          <w:sz w:val="20"/>
        </w:rPr>
        <w:t>+ c.</w:t>
      </w:r>
    </w:p>
    <w:p>
      <w:r>
        <w:rPr>
          <w:rFonts w:ascii="Arial" w:hAnsi="Arial"/>
          <w:sz w:val="20"/>
        </w:rPr>
        <w:t>Nên a</w:t>
      </w:r>
    </w:p>
    <w:p>
      <w:r>
        <w:rPr>
          <w:rFonts w:ascii="Arial" w:hAnsi="Arial"/>
          <w:sz w:val="20"/>
        </w:rPr>
        <w:t>+ a &lt; b</w:t>
      </w:r>
    </w:p>
    <w:p>
      <w:r>
        <w:rPr>
          <w:rFonts w:ascii="Arial" w:hAnsi="Arial"/>
          <w:sz w:val="20"/>
        </w:rPr>
        <w:t>+ c</w:t>
      </w:r>
    </w:p>
    <w:p>
      <w:r>
        <w:rPr>
          <w:rFonts w:ascii="Arial" w:hAnsi="Arial"/>
          <w:sz w:val="20"/>
        </w:rPr>
        <w:t>+ a Suy ra 2.</w:t>
      </w:r>
    </w:p>
    <w:p>
      <w:r>
        <w:rPr>
          <w:rFonts w:ascii="Arial" w:hAnsi="Arial"/>
          <w:sz w:val="20"/>
        </w:rPr>
        <w:t>a &lt; b</w:t>
      </w:r>
    </w:p>
    <w:p>
      <w:r>
        <w:rPr>
          <w:rFonts w:ascii="Arial" w:hAnsi="Arial"/>
          <w:sz w:val="20"/>
        </w:rPr>
        <w:t>+ c</w:t>
      </w:r>
    </w:p>
    <w:p>
      <w:r>
        <w:rPr>
          <w:rFonts w:ascii="Arial" w:hAnsi="Arial"/>
          <w:sz w:val="20"/>
        </w:rPr>
        <w:t>+ a Hay a &lt; a</w:t>
      </w:r>
    </w:p>
    <w:p>
      <w:r>
        <w:rPr>
          <w:rFonts w:ascii="Arial" w:hAnsi="Arial"/>
          <w:sz w:val="20"/>
        </w:rPr>
        <w:t>+ b</w:t>
      </w:r>
    </w:p>
    <w:p>
      <w:r>
        <w:rPr>
          <w:rFonts w:ascii="Arial" w:hAnsi="Arial"/>
          <w:sz w:val="20"/>
        </w:rPr>
        <w:t>+ c 2 Chứng minh tương tự ta cũng có: b &lt; a</w:t>
      </w:r>
    </w:p>
    <w:p>
      <w:r>
        <w:rPr>
          <w:rFonts w:ascii="Arial" w:hAnsi="Arial"/>
          <w:sz w:val="20"/>
        </w:rPr>
        <w:t>+ b</w:t>
      </w:r>
    </w:p>
    <w:p>
      <w:r>
        <w:rPr>
          <w:rFonts w:ascii="Arial" w:hAnsi="Arial"/>
          <w:sz w:val="20"/>
        </w:rPr>
        <w:t>+ c 2 và c &lt; a</w:t>
      </w:r>
    </w:p>
    <w:p>
      <w:r>
        <w:rPr>
          <w:rFonts w:ascii="Arial" w:hAnsi="Arial"/>
          <w:sz w:val="20"/>
        </w:rPr>
        <w:t>+ b</w:t>
      </w:r>
    </w:p>
    <w:p>
      <w:r>
        <w:rPr>
          <w:rFonts w:ascii="Arial" w:hAnsi="Arial"/>
          <w:sz w:val="20"/>
        </w:rPr>
        <w:t>+ c 2 Vậy ta chọn phương án A.</w:t>
      </w:r>
    </w:p>
    <w:p>
      <w:r>
        <w:rPr>
          <w:rFonts w:ascii="Arial" w:hAnsi="Arial"/>
          <w:b/>
          <w:sz w:val="20"/>
        </w:rPr>
        <w:t>Kết luận: Đáp án đúng là A (Độ dài một cạnh luôn lớn hơn nửa chu vi;).</w:t>
      </w:r>
    </w:p>
    <w:p>
      <w:r>
        <w:rPr>
          <w:rFonts w:ascii="Arial" w:hAnsi="Arial"/>
          <w:b/>
          <w:sz w:val="21"/>
        </w:rPr>
        <w:t>Câu 14. Có bao nhiêu tam giác có độ dài hai cạnh là 3 cm, 9 cm và độ dài cạnh còn lại là một số nguyên (cm)?</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Có bao nhiêu tam giác có độ dài hai cạnh là 3 cm, 9 cm và độ dài cạnh còn lại là một số nguyên (cm)?</w:t>
      </w:r>
    </w:p>
    <w:p>
      <w:r>
        <w:rPr>
          <w:rFonts w:ascii="Arial" w:hAnsi="Arial"/>
          <w:b/>
          <w:sz w:val="20"/>
        </w:rPr>
        <w:t>Bước 2: Phân tích dữ kiện và đối chiếu với từng phương án.</w:t>
      </w:r>
    </w:p>
    <w:p>
      <w:r>
        <w:rPr>
          <w:rFonts w:ascii="Arial" w:hAnsi="Arial"/>
          <w:sz w:val="20"/>
        </w:rPr>
        <w:t>Gọi độ dài cạnh còn lại của tam giác là x (x &gt; 0).</w:t>
      </w:r>
    </w:p>
    <w:p>
      <w:r>
        <w:rPr>
          <w:rFonts w:ascii="Arial" w:hAnsi="Arial"/>
          <w:sz w:val="20"/>
        </w:rPr>
        <w:t>Theo bất đẳng thức tam giác ta có: 9 – 3 &lt; x &lt; 9</w:t>
      </w:r>
    </w:p>
    <w:p>
      <w:r>
        <w:rPr>
          <w:rFonts w:ascii="Arial" w:hAnsi="Arial"/>
          <w:sz w:val="20"/>
        </w:rPr>
        <w:t>+ 3 Do đó 6 &lt; x &lt; 12.</w:t>
      </w:r>
    </w:p>
    <w:p>
      <w:r>
        <w:rPr>
          <w:rFonts w:ascii="Arial" w:hAnsi="Arial"/>
          <w:sz w:val="20"/>
        </w:rPr>
        <w:t>Mà x là số nguyên nên ta có x ∈ {7;</w:t>
      </w:r>
    </w:p>
    <w:p>
      <w:r>
        <w:rPr>
          <w:rFonts w:ascii="Arial" w:hAnsi="Arial"/>
          <w:sz w:val="20"/>
        </w:rPr>
        <w:t>8;</w:t>
      </w:r>
    </w:p>
    <w:p>
      <w:r>
        <w:rPr>
          <w:rFonts w:ascii="Arial" w:hAnsi="Arial"/>
          <w:sz w:val="20"/>
        </w:rPr>
        <w:t>9;</w:t>
      </w:r>
    </w:p>
    <w:p>
      <w:r>
        <w:rPr>
          <w:rFonts w:ascii="Arial" w:hAnsi="Arial"/>
          <w:sz w:val="20"/>
        </w:rPr>
        <w:t>10;</w:t>
      </w:r>
    </w:p>
    <w:p>
      <w:r>
        <w:rPr>
          <w:rFonts w:ascii="Arial" w:hAnsi="Arial"/>
          <w:sz w:val="20"/>
        </w:rPr>
        <w:t>11}.</w:t>
      </w:r>
    </w:p>
    <w:p>
      <w:r>
        <w:rPr>
          <w:rFonts w:ascii="Arial" w:hAnsi="Arial"/>
          <w:sz w:val="20"/>
        </w:rPr>
        <w:t>Vậy có 5 giá trị x nên có 5 tam giác thỏa mãn yêu cầu đề bài.</w:t>
      </w:r>
    </w:p>
    <w:p>
      <w:r>
        <w:rPr>
          <w:rFonts w:ascii="Arial" w:hAnsi="Arial"/>
          <w:sz w:val="20"/>
        </w:rPr>
        <w:t>Ta chọn phương án B.</w:t>
      </w:r>
    </w:p>
    <w:p>
      <w:r>
        <w:rPr>
          <w:rFonts w:ascii="Arial" w:hAnsi="Arial"/>
          <w:b/>
          <w:sz w:val="20"/>
        </w:rPr>
        <w:t>Kết luận: Đáp án đúng là B (5;).</w:t>
      </w:r>
    </w:p>
    <w:p>
      <w:r>
        <w:rPr>
          <w:rFonts w:ascii="Arial" w:hAnsi="Arial"/>
          <w:b/>
          <w:sz w:val="21"/>
        </w:rPr>
        <w:t>Câu 15.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52793"/>
            <wp:docPr id="1976" name="Picture 1976"/>
            <wp:cNvGraphicFramePr>
              <a:graphicFrameLocks noChangeAspect="1"/>
            </wp:cNvGraphicFramePr>
            <a:graphic>
              <a:graphicData uri="http://schemas.openxmlformats.org/drawingml/2006/picture">
                <pic:pic>
                  <pic:nvPicPr>
                    <pic:cNvPr id="0" name="15a0914f0c40a7d7e0a09c2cb1511eae9a69fce5.png"/>
                    <pic:cNvPicPr/>
                  </pic:nvPicPr>
                  <pic:blipFill>
                    <a:blip r:embed="rId1466"/>
                    <a:stretch>
                      <a:fillRect/>
                    </a:stretch>
                  </pic:blipFill>
                  <pic:spPr>
                    <a:xfrm>
                      <a:off x="0" y="0"/>
                      <a:ext cx="4389120" cy="2052793"/>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https://vietjack.com/toan-7-cd/images/trac-nghiem-bai-2-quan-he-giua-goc-va-canh-doi-dien-12.PNG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29487"/>
            <wp:docPr id="1977" name="Picture 1977"/>
            <wp:cNvGraphicFramePr>
              <a:graphicFrameLocks noChangeAspect="1"/>
            </wp:cNvGraphicFramePr>
            <a:graphic>
              <a:graphicData uri="http://schemas.openxmlformats.org/drawingml/2006/picture">
                <pic:pic>
                  <pic:nvPicPr>
                    <pic:cNvPr id="0" name="25fee1970d5e786f2b6f57b8cc75138a0ab5df3b.png"/>
                    <pic:cNvPicPr/>
                  </pic:nvPicPr>
                  <pic:blipFill>
                    <a:blip r:embed="rId1467"/>
                    <a:stretch>
                      <a:fillRect/>
                    </a:stretch>
                  </pic:blipFill>
                  <pic:spPr>
                    <a:xfrm>
                      <a:off x="0" y="0"/>
                      <a:ext cx="4389120" cy="242948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https://vietjack.com/toan-7-cd/images/trac-nghiem-bai-2-quan-he-giua-goc-va-canh-doi-dien-13.PNG</w:t>
      </w:r>
    </w:p>
    <w:p>
      <w:r>
        <w:rPr>
          <w:rFonts w:ascii="Arial" w:hAnsi="Arial"/>
          <w:b/>
          <w:sz w:val="21"/>
        </w:rPr>
        <w:t>Lời giải:</w:t>
      </w:r>
    </w:p>
    <w:p>
      <w:r>
        <w:rPr>
          <w:rFonts w:ascii="Arial" w:hAnsi="Arial"/>
          <w:b/>
          <w:sz w:val="20"/>
        </w:rPr>
        <w:t>Bước 1: Đọc kỹ yêu cầu của đề bài: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Nhận thấy, Δ A B C có $\widehat{A}$ = $40^\circ$ nên $\widehat{B}$</w:t>
      </w:r>
    </w:p>
    <w:p>
      <w:r>
        <w:rPr>
          <w:rFonts w:ascii="Arial" w:hAnsi="Arial"/>
          <w:sz w:val="20"/>
        </w:rPr>
        <w:t>+ $\widehat{C}$ = $180^\circ$ − $\widehat{A}$ = $180^\circ$ − $40^\circ$ = $140^\circ$.</w:t>
      </w:r>
    </w:p>
    <w:p>
      <w:r>
        <w:rPr>
          <w:rFonts w:ascii="Arial" w:hAnsi="Arial"/>
          <w:sz w:val="20"/>
        </w:rPr>
        <w:t>Do đó, ý a) đúng.</w:t>
      </w:r>
    </w:p>
    <w:p>
      <w:r>
        <w:rPr>
          <w:rFonts w:ascii="Arial" w:hAnsi="Arial"/>
          <w:sz w:val="20"/>
        </w:rPr>
        <w:t>b) Đúng.</w:t>
      </w:r>
    </w:p>
    <w:p>
      <w:r>
        <w:rPr>
          <w:rFonts w:ascii="Arial" w:hAnsi="Arial"/>
          <w:sz w:val="20"/>
        </w:rPr>
        <w:t>Có số đo B, C tỉ lệ nghịch với 3, 4 nên $\widehat{B}$ 4 = $\widehat{C}$ 3.</w:t>
      </w:r>
    </w:p>
    <w:p>
      <w:r>
        <w:rPr>
          <w:rFonts w:ascii="Arial" w:hAnsi="Arial"/>
          <w:sz w:val="20"/>
        </w:rPr>
        <w:t>Do đó, ý b) là đúng.</w:t>
      </w:r>
    </w:p>
    <w:p>
      <w:r>
        <w:rPr>
          <w:rFonts w:ascii="Arial" w:hAnsi="Arial"/>
          <w:sz w:val="20"/>
        </w:rPr>
        <w:t>c) Sai.</w:t>
      </w:r>
    </w:p>
    <w:p>
      <w:r>
        <w:rPr>
          <w:rFonts w:ascii="Arial" w:hAnsi="Arial"/>
          <w:sz w:val="20"/>
        </w:rPr>
        <w:t>Theo tính chất của dãy tỉ số bằng nhau, ta được: $\widehat{B}$ 4 = $\widehat{C}$ 3 = $\widehat{B}$</w:t>
      </w:r>
    </w:p>
    <w:p>
      <w:r>
        <w:rPr>
          <w:rFonts w:ascii="Arial" w:hAnsi="Arial"/>
          <w:sz w:val="20"/>
        </w:rPr>
        <w:t>+ $\widehat{C}$ 4</w:t>
      </w:r>
    </w:p>
    <w:p>
      <w:r>
        <w:rPr>
          <w:rFonts w:ascii="Arial" w:hAnsi="Arial"/>
          <w:sz w:val="20"/>
        </w:rPr>
        <w:t>+ 3 = $140^\circ$ 7 = $20^\circ$.</w:t>
      </w:r>
    </w:p>
    <w:p>
      <w:r>
        <w:rPr>
          <w:rFonts w:ascii="Arial" w:hAnsi="Arial"/>
          <w:sz w:val="20"/>
        </w:rPr>
        <w:t>Suy ra $\widehat{B}$ = $80^\circ$, $\widehat{C}$ = $60^\circ$.</w:t>
      </w:r>
    </w:p>
    <w:p>
      <w:r>
        <w:rPr>
          <w:rFonts w:ascii="Arial" w:hAnsi="Arial"/>
          <w:sz w:val="20"/>
        </w:rPr>
        <w:t>Vậy góc B là góc có số đo lớn nhất trong tam giác.</w:t>
      </w:r>
    </w:p>
    <w:p>
      <w:r>
        <w:rPr>
          <w:rFonts w:ascii="Arial" w:hAnsi="Arial"/>
          <w:sz w:val="20"/>
        </w:rPr>
        <w:t>Vậy ý c) là sai.</w:t>
      </w:r>
    </w:p>
    <w:p>
      <w:r>
        <w:rPr>
          <w:rFonts w:ascii="Arial" w:hAnsi="Arial"/>
          <w:sz w:val="20"/>
        </w:rPr>
        <w:t>d) Đúng.</w:t>
      </w:r>
    </w:p>
    <w:p>
      <w:r>
        <w:rPr>
          <w:rFonts w:ascii="Arial" w:hAnsi="Arial"/>
          <w:sz w:val="20"/>
        </w:rPr>
        <w:t>Có $\widehat{A}$ &lt; $\widehat{C}$ &lt; $\widehat{B}$ $40^\circ$ &lt; $60^\circ$ &lt; $80^\circ$ nên BC &lt; AB &lt; AC Do đó, ý d) là đúng.</w:t>
      </w:r>
    </w:p>
    <w:p>
      <w:r>
        <w:rPr>
          <w:rFonts w:ascii="Arial" w:hAnsi="Arial"/>
          <w:b/>
          <w:sz w:val="20"/>
        </w:rPr>
        <w:t>Kết luận: Đáp án đúng là A (Chỉ bạn Mai nói sai;).</w:t>
      </w:r>
    </w:p>
    <w:p>
      <w:pPr>
        <w:pStyle w:val="Heading4"/>
      </w:pPr>
      <w:r>
        <w:t>Bài học nguồn: Trắc nghiệm Bài 3: Hai tam giác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tam giác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https://vietjack.com/toan-7-cd/trac-nghiem-bai-3-hai-tam-giac-bang-nhau.jsp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tam giác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tam giác ABC và DEF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129190"/>
            <wp:docPr id="1978" name="Picture 1978"/>
            <wp:cNvGraphicFramePr>
              <a:graphicFrameLocks noChangeAspect="1"/>
            </wp:cNvGraphicFramePr>
            <a:graphic>
              <a:graphicData uri="http://schemas.openxmlformats.org/drawingml/2006/picture">
                <pic:pic>
                  <pic:nvPicPr>
                    <pic:cNvPr id="0" name="1bbfc8259ad6ecac38e95fddf30203577b577111.png"/>
                    <pic:cNvPicPr/>
                  </pic:nvPicPr>
                  <pic:blipFill>
                    <a:blip r:embed="rId1468"/>
                    <a:stretch>
                      <a:fillRect/>
                    </a:stretch>
                  </pic:blipFill>
                  <pic:spPr>
                    <a:xfrm>
                      <a:off x="0" y="0"/>
                      <a:ext cx="4389120" cy="2129190"/>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https://vietjack.com/toan-7-cd/images/trac-nghiem-bai-3-hai-tam-giac-bang-nhau.PNG</w:t>
      </w:r>
    </w:p>
    <w:p>
      <w:pPr>
        <w:pStyle w:val="ListBullet"/>
      </w:pPr>
      <w:r>
        <w:rPr>
          <w:rFonts w:ascii="Arial" w:hAnsi="Arial"/>
          <w:sz w:val="20"/>
        </w:rPr>
        <w:t>A. ∆ ABC = ∆ DEF;</w:t>
      </w:r>
    </w:p>
    <w:p>
      <w:pPr>
        <w:pStyle w:val="ListBullet"/>
      </w:pPr>
      <w:r>
        <w:rPr>
          <w:rFonts w:ascii="Arial" w:hAnsi="Arial"/>
          <w:sz w:val="20"/>
        </w:rPr>
        <w:t>B. ∆ ABC = ∆ DFE;</w:t>
      </w:r>
    </w:p>
    <w:p>
      <w:pPr>
        <w:pStyle w:val="ListBullet"/>
      </w:pPr>
      <w:r>
        <w:rPr>
          <w:rFonts w:ascii="Arial" w:hAnsi="Arial"/>
          <w:sz w:val="20"/>
        </w:rPr>
        <w:t>C. ∆ ABC = ∆ EDF;</w:t>
      </w:r>
    </w:p>
    <w:p>
      <w:pPr>
        <w:pStyle w:val="ListBullet"/>
      </w:pPr>
      <w:r>
        <w:rPr>
          <w:rFonts w:ascii="Arial" w:hAnsi="Arial"/>
          <w:sz w:val="20"/>
        </w:rPr>
        <w:t>D. ∆ ABC = ∆ FDE.</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tam giác ABC và DEF như hình vẽ dưới đây: Khẳng định nào sau đây là đúng ?</w:t>
      </w:r>
    </w:p>
    <w:p>
      <w:r>
        <w:rPr>
          <w:rFonts w:ascii="Arial" w:hAnsi="Arial"/>
          <w:b/>
          <w:sz w:val="20"/>
        </w:rPr>
        <w:t>Bước 2: Phân tích dữ kiện và đối chiếu với từng phương án.</w:t>
      </w:r>
    </w:p>
    <w:p>
      <w:r>
        <w:rPr>
          <w:rFonts w:ascii="Arial" w:hAnsi="Arial"/>
          <w:sz w:val="20"/>
        </w:rPr>
        <w:t>Xét tam giác FDE có $\widehat{F}$</w:t>
      </w:r>
    </w:p>
    <w:p>
      <w:r>
        <w:rPr>
          <w:rFonts w:ascii="Arial" w:hAnsi="Arial"/>
          <w:sz w:val="20"/>
        </w:rPr>
        <w:t>+ $\widehat{D}$</w:t>
      </w:r>
    </w:p>
    <w:p>
      <w:r>
        <w:rPr>
          <w:rFonts w:ascii="Arial" w:hAnsi="Arial"/>
          <w:sz w:val="20"/>
        </w:rPr>
        <w:t>+ $\widehat{E}$ = $180^\circ$ (định lí tổng ba góc trong một tam giác) Suy ra $\widehat{F}$ = $180^\circ$ - $\widehat{E}$ - $\widehat{D}$ Hay $\widehat{F}$ = $180^\circ$ - $85^\circ$ - $20^\circ$ = $75^\circ$ Xét tam giác BCA ta cũng có: $\widehat{A}$</w:t>
      </w:r>
    </w:p>
    <w:p>
      <w:r>
        <w:rPr>
          <w:rFonts w:ascii="Arial" w:hAnsi="Arial"/>
          <w:sz w:val="20"/>
        </w:rPr>
        <w:t>+ $\widehat{B}$</w:t>
      </w:r>
    </w:p>
    <w:p>
      <w:r>
        <w:rPr>
          <w:rFonts w:ascii="Arial" w:hAnsi="Arial"/>
          <w:sz w:val="20"/>
        </w:rPr>
        <w:t>+ $\widehat{C}$ = $180^\circ$ (định lí tổng ba góc trong một tam giác) Suy ra $\widehat{C}$ = $180^\circ$ - $\widehat{B}$ - $\widehat{A}$ Hay $\widehat{C}$ = $180^\circ$ - $85^\circ$ - $20^\circ$ = $75^\circ$ Xét tam giác FDE và tam giác BCA có: +) AB = DE, AC = DF, BC = EF +) $\widehat{A}$ = $\widehat{D}$ ( = $20^\circ$ ), $\widehat{B}$ = $\widehat{E}$ ( = $85^\circ$ ), $\widehat{C}$ = $\widehat{F}$ ( = $75^\circ$ ) Do đó ∆ ABC = ∆ DEF.</w:t>
      </w:r>
    </w:p>
    <w:p>
      <w:r>
        <w:rPr>
          <w:rFonts w:ascii="Arial" w:hAnsi="Arial"/>
          <w:sz w:val="20"/>
        </w:rPr>
        <w:t>Vậy ta chọn phương án A.</w:t>
      </w:r>
    </w:p>
    <w:p>
      <w:r>
        <w:rPr>
          <w:rFonts w:ascii="Arial" w:hAnsi="Arial"/>
          <w:b/>
          <w:sz w:val="20"/>
        </w:rPr>
        <w:t>Kết luận: Đáp án đúng là A (∆ ABC = ∆ DEF;).</w:t>
      </w:r>
    </w:p>
    <w:p>
      <w:r>
        <w:rPr>
          <w:rFonts w:ascii="Arial" w:hAnsi="Arial"/>
          <w:b/>
          <w:sz w:val="21"/>
        </w:rPr>
        <w:t>Câu 2. Cho hai tam giác ABC và N PM có: AB = MN, AC = MP, BC = PN, $\widehat{A}$ = $\widehat{M}$, $\widehat{B}$ = $\widehat{N}$, $\widehat{C}$ = $\widehat{P}$. Cách viết nào dưới đây là đúng ?</w:t>
      </w:r>
    </w:p>
    <w:p>
      <w:pPr>
        <w:pStyle w:val="ListBullet"/>
      </w:pPr>
      <w:r>
        <w:rPr>
          <w:rFonts w:ascii="Arial" w:hAnsi="Arial"/>
          <w:sz w:val="20"/>
        </w:rPr>
        <w:t>A. ∆ ABC = ∆NPM;</w:t>
      </w:r>
    </w:p>
    <w:p>
      <w:pPr>
        <w:pStyle w:val="ListBullet"/>
      </w:pPr>
      <w:r>
        <w:rPr>
          <w:rFonts w:ascii="Arial" w:hAnsi="Arial"/>
          <w:sz w:val="20"/>
        </w:rPr>
        <w:t>B. ∆ABC = ∆NMP;</w:t>
      </w:r>
    </w:p>
    <w:p>
      <w:pPr>
        <w:pStyle w:val="ListBullet"/>
      </w:pPr>
      <w:r>
        <w:rPr>
          <w:rFonts w:ascii="Arial" w:hAnsi="Arial"/>
          <w:sz w:val="20"/>
        </w:rPr>
        <w:t>C. ∆ABC = ∆MNP;</w:t>
      </w:r>
    </w:p>
    <w:p>
      <w:pPr>
        <w:pStyle w:val="ListBullet"/>
      </w:pPr>
      <w:r>
        <w:rPr>
          <w:rFonts w:ascii="Arial" w:hAnsi="Arial"/>
          <w:sz w:val="20"/>
        </w:rPr>
        <w:t>D. ∆ABC = ∆PNM.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hai tam giác ABC và N PM có: AB = MN, AC = MP, BC = PN, $\widehat{A}$ = $\widehat{M}$, $\widehat{B}$ = $\widehat{N}$, $\widehat{C}$ = $\widehat{P}$. Cách viết nào dưới đây là đúng ?</w:t>
      </w:r>
    </w:p>
    <w:p>
      <w:r>
        <w:rPr>
          <w:rFonts w:ascii="Arial" w:hAnsi="Arial"/>
          <w:b/>
          <w:sz w:val="20"/>
        </w:rPr>
        <w:t>Bước 2: Phân tích dữ kiện và đối chiếu với từng phương án.</w:t>
      </w:r>
    </w:p>
    <w:p>
      <w:r>
        <w:rPr>
          <w:rFonts w:ascii="Arial" w:hAnsi="Arial"/>
          <w:sz w:val="20"/>
        </w:rPr>
        <w:t>Xét ∆ABC và ∆MNP có: +) AB = MN, AC = MP, BC = NP;</w:t>
      </w:r>
    </w:p>
    <w:p>
      <w:r>
        <w:rPr>
          <w:rFonts w:ascii="Arial" w:hAnsi="Arial"/>
          <w:sz w:val="20"/>
        </w:rPr>
        <w:t>+) $\widehat{A}$ = $\widehat{M}$, $\widehat{B}$ = $\widehat{N}$, $\widehat{C}$ = $\widehat{P}$.</w:t>
      </w:r>
    </w:p>
    <w:p>
      <w:r>
        <w:rPr>
          <w:rFonts w:ascii="Arial" w:hAnsi="Arial"/>
          <w:sz w:val="20"/>
        </w:rPr>
        <w:t>Do đó tam giác ABC và tam giác MNP bằng nhau và kí hiệu bằng nhau của hai tam giác đó là: ∆ABC = ∆MNP.</w:t>
      </w:r>
    </w:p>
    <w:p>
      <w:r>
        <w:rPr>
          <w:rFonts w:ascii="Arial" w:hAnsi="Arial"/>
          <w:sz w:val="20"/>
        </w:rPr>
        <w:t>Vậy ta chọn phương án C.</w:t>
      </w:r>
    </w:p>
    <w:p>
      <w:r>
        <w:rPr>
          <w:rFonts w:ascii="Arial" w:hAnsi="Arial"/>
          <w:b/>
          <w:sz w:val="20"/>
        </w:rPr>
        <w:t>Kết luận: Đáp án đúng là C (∆ABC = ∆MNP;).</w:t>
      </w:r>
    </w:p>
    <w:p>
      <w:r>
        <w:rPr>
          <w:rFonts w:ascii="Arial" w:hAnsi="Arial"/>
          <w:b/>
          <w:sz w:val="21"/>
        </w:rPr>
        <w:t>Câu 3. Cho biết ∆ABC = ∆XYZ, AB = 4 cm, AC = 3 cm, BC = 6 cm. Độ dài cạnh XY là:</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biết ∆ABC = ∆XYZ, AB = 4 cm, AC = 3 cm, BC = 6 cm. Độ dài cạnh XY là:</w:t>
      </w:r>
    </w:p>
    <w:p>
      <w:r>
        <w:rPr>
          <w:rFonts w:ascii="Arial" w:hAnsi="Arial"/>
          <w:b/>
          <w:sz w:val="20"/>
        </w:rPr>
        <w:t>Bước 2: Phân tích dữ kiện và đối chiếu với từng phương án.</w:t>
      </w:r>
    </w:p>
    <w:p>
      <w:r>
        <w:rPr>
          <w:rFonts w:ascii="Arial" w:hAnsi="Arial"/>
          <w:sz w:val="20"/>
        </w:rPr>
        <w:t>Vì ∆ABC = ∆XYZ nên ta có: AB = XY (hai cạnh tương ứng) Mà AB = 4 cm nên XY = 4cm Vậy độ dài cạnh XY là 4 cm.</w:t>
      </w:r>
    </w:p>
    <w:p>
      <w:r>
        <w:rPr>
          <w:rFonts w:ascii="Arial" w:hAnsi="Arial"/>
          <w:b/>
          <w:sz w:val="20"/>
        </w:rPr>
        <w:t>Kết luận: Đáp án đúng là B (4 cm;).</w:t>
      </w:r>
    </w:p>
    <w:p>
      <w:r>
        <w:rPr>
          <w:rFonts w:ascii="Arial" w:hAnsi="Arial"/>
          <w:b/>
          <w:sz w:val="21"/>
        </w:rPr>
        <w:t>Câu 4. Cho ∆ KQR = ∆MNP biết $\widehat{M}$ = $68^\circ$, $\widehat{N}$ = $52^\circ$. Số đo góc R là:</w:t>
      </w:r>
    </w:p>
    <w:p>
      <w:pPr>
        <w:pStyle w:val="ListBullet"/>
      </w:pPr>
      <w:r>
        <w:rPr>
          <w:rFonts w:ascii="Arial" w:hAnsi="Arial"/>
          <w:sz w:val="20"/>
        </w:rPr>
        <w:t>A. $68^\circ$;</w:t>
      </w:r>
    </w:p>
    <w:p>
      <w:pPr>
        <w:pStyle w:val="ListBullet"/>
      </w:pPr>
      <w:r>
        <w:rPr>
          <w:rFonts w:ascii="Arial" w:hAnsi="Arial"/>
          <w:sz w:val="20"/>
        </w:rPr>
        <w:t>B. $52^\circ$;</w:t>
      </w:r>
    </w:p>
    <w:p>
      <w:pPr>
        <w:pStyle w:val="ListBullet"/>
      </w:pPr>
      <w:r>
        <w:rPr>
          <w:rFonts w:ascii="Arial" w:hAnsi="Arial"/>
          <w:sz w:val="20"/>
        </w:rPr>
        <w:t>C. $60^\circ$;</w:t>
      </w:r>
    </w:p>
    <w:p>
      <w:pPr>
        <w:pStyle w:val="ListBullet"/>
      </w:pPr>
      <w:r>
        <w:rPr>
          <w:rFonts w:ascii="Arial" w:hAnsi="Arial"/>
          <w:sz w:val="20"/>
        </w:rPr>
        <w:t>D. $50^\circ$.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 KQR = ∆MNP biết $\widehat{M}$ = $68^\circ$, $\widehat{N}$ = $52^\circ$. Số đo góc R là:</w:t>
      </w:r>
    </w:p>
    <w:p>
      <w:r>
        <w:rPr>
          <w:rFonts w:ascii="Arial" w:hAnsi="Arial"/>
          <w:b/>
          <w:sz w:val="20"/>
        </w:rPr>
        <w:t>Bước 2: Phân tích dữ kiện và đối chiếu với từng phương án.</w:t>
      </w:r>
    </w:p>
    <w:p>
      <w:r>
        <w:rPr>
          <w:rFonts w:ascii="Arial" w:hAnsi="Arial"/>
          <w:sz w:val="20"/>
        </w:rPr>
        <w:t>Xét tam giác MNP có $\widehat{M}$</w:t>
      </w:r>
    </w:p>
    <w:p>
      <w:r>
        <w:rPr>
          <w:rFonts w:ascii="Arial" w:hAnsi="Arial"/>
          <w:sz w:val="20"/>
        </w:rPr>
        <w:t>+ $\widehat{N}$</w:t>
      </w:r>
    </w:p>
    <w:p>
      <w:r>
        <w:rPr>
          <w:rFonts w:ascii="Arial" w:hAnsi="Arial"/>
          <w:sz w:val="20"/>
        </w:rPr>
        <w:t>+ $\widehat{P}$ = $180^\circ$ (tổng ba góc trong một tam giác) Suy ra $\widehat{P}$ = $180^\circ$ - $\widehat{M}$ - $\widehat{N}$ Hay $\widehat{P}$ = $180^\circ$ - $68^\circ$ - $52^\circ$ = $60^\circ$ Vì ∆KQR = ∆MNP nên ta có $\widehat{R}$ = $\widehat{P}$ (hai góc tương ứng) Do đó $\widehat{R}$ = $60^\circ$ Vậy số đo góc R bằng $60^\circ$.</w:t>
      </w:r>
    </w:p>
    <w:p>
      <w:r>
        <w:rPr>
          <w:rFonts w:ascii="Arial" w:hAnsi="Arial"/>
          <w:b/>
          <w:sz w:val="20"/>
        </w:rPr>
        <w:t>Kết luận: Đáp án đúng là C ($60^\circ$;).</w:t>
      </w:r>
    </w:p>
    <w:p>
      <w:r>
        <w:rPr>
          <w:rFonts w:ascii="Arial" w:hAnsi="Arial"/>
          <w:b/>
          <w:sz w:val="21"/>
        </w:rPr>
        <w:t>Câu 5. Cho ∆ ABC = ∆ HIK. Khẳng định nào sau đây là đúng ?</w:t>
      </w:r>
    </w:p>
    <w:p>
      <w:pPr>
        <w:pStyle w:val="ListBullet"/>
      </w:pPr>
      <w:r>
        <w:rPr>
          <w:rFonts w:ascii="Arial" w:hAnsi="Arial"/>
          <w:sz w:val="20"/>
        </w:rPr>
        <w:t>A. $\widehat{ABC}$ = $\widehat{IHK}$</w:t>
      </w:r>
    </w:p>
    <w:p>
      <w:pPr>
        <w:pStyle w:val="ListBullet"/>
      </w:pPr>
      <w:r>
        <w:rPr>
          <w:rFonts w:ascii="Arial" w:hAnsi="Arial"/>
          <w:sz w:val="20"/>
        </w:rPr>
        <w:t>B. $\widehat{BCA}$ = $\widehat{HKI}$</w:t>
      </w:r>
    </w:p>
    <w:p>
      <w:pPr>
        <w:pStyle w:val="ListBullet"/>
      </w:pPr>
      <w:r>
        <w:rPr>
          <w:rFonts w:ascii="Arial" w:hAnsi="Arial"/>
          <w:sz w:val="20"/>
        </w:rPr>
        <w:t>C. AB = HK;</w:t>
      </w:r>
    </w:p>
    <w:p>
      <w:pPr>
        <w:pStyle w:val="ListBullet"/>
      </w:pPr>
      <w:r>
        <w:rPr>
          <w:rFonts w:ascii="Arial" w:hAnsi="Arial"/>
          <w:sz w:val="20"/>
        </w:rPr>
        <w:t>D. BC = HK.</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 ABC = ∆ HIK. Khẳng định nào sau đây là đúng ?</w:t>
      </w:r>
    </w:p>
    <w:p>
      <w:r>
        <w:rPr>
          <w:rFonts w:ascii="Arial" w:hAnsi="Arial"/>
          <w:b/>
          <w:sz w:val="20"/>
        </w:rPr>
        <w:t>Bước 2: Phân tích dữ kiện và đối chiếu với từng phương án.</w:t>
      </w:r>
    </w:p>
    <w:p>
      <w:r>
        <w:rPr>
          <w:rFonts w:ascii="Arial" w:hAnsi="Arial"/>
          <w:sz w:val="20"/>
        </w:rPr>
        <w:t>Vì ∆ABC = ∆HIK nên ta có: +) $\widehat{ABC}$ = $\widehat{HIK}$ (hai góc tương ứng).</w:t>
      </w:r>
    </w:p>
    <w:p>
      <w:r>
        <w:rPr>
          <w:rFonts w:ascii="Arial" w:hAnsi="Arial"/>
          <w:sz w:val="20"/>
        </w:rPr>
        <w:t>Do đó A là sai.</w:t>
      </w:r>
    </w:p>
    <w:p>
      <w:r>
        <w:rPr>
          <w:rFonts w:ascii="Arial" w:hAnsi="Arial"/>
          <w:sz w:val="20"/>
        </w:rPr>
        <w:t>+) $\widehat{BCA}$ = $\widehat{IKH}$ (hai góc tương ứng).</w:t>
      </w:r>
    </w:p>
    <w:p>
      <w:r>
        <w:rPr>
          <w:rFonts w:ascii="Arial" w:hAnsi="Arial"/>
          <w:sz w:val="20"/>
        </w:rPr>
        <w:t>Hay $\widehat{BCA}$ = $\widehat{HKI}$.</w:t>
      </w:r>
    </w:p>
    <w:p>
      <w:r>
        <w:rPr>
          <w:rFonts w:ascii="Arial" w:hAnsi="Arial"/>
          <w:sz w:val="20"/>
        </w:rPr>
        <w:t>Do đó B là đúng.</w:t>
      </w:r>
    </w:p>
    <w:p>
      <w:r>
        <w:rPr>
          <w:rFonts w:ascii="Arial" w:hAnsi="Arial"/>
          <w:sz w:val="20"/>
        </w:rPr>
        <w:t>+) AB = HI, BC = IK (các cặp cạnh tương ứng).</w:t>
      </w:r>
    </w:p>
    <w:p>
      <w:r>
        <w:rPr>
          <w:rFonts w:ascii="Arial" w:hAnsi="Arial"/>
          <w:sz w:val="20"/>
        </w:rPr>
        <w:t>Do đó C và D là sai.</w:t>
      </w:r>
    </w:p>
    <w:p>
      <w:r>
        <w:rPr>
          <w:rFonts w:ascii="Arial" w:hAnsi="Arial"/>
          <w:sz w:val="20"/>
        </w:rPr>
        <w:t>Vậy ta chọn phương án B.</w:t>
      </w:r>
    </w:p>
    <w:p>
      <w:r>
        <w:rPr>
          <w:rFonts w:ascii="Arial" w:hAnsi="Arial"/>
          <w:b/>
          <w:sz w:val="20"/>
        </w:rPr>
        <w:t>Kết luận: Đáp án đúng là B ($\widehat{BCA}$ = $\widehat{HKI}$).</w:t>
      </w:r>
    </w:p>
    <w:p>
      <w:r>
        <w:rPr>
          <w:rFonts w:ascii="Arial" w:hAnsi="Arial"/>
          <w:b/>
          <w:sz w:val="21"/>
        </w:rPr>
        <w:t>Câu 6. Cho ∆ MNP = ∆DEG. Biết MN = 3 cm, $\widehat{M}$ = $60^\circ$, $\widehat{E}$ = $40^\circ$.Độ dài cạnh DE và số đo góc P là:</w:t>
      </w:r>
    </w:p>
    <w:p>
      <w:pPr>
        <w:pStyle w:val="ListBullet"/>
      </w:pPr>
      <w:r>
        <w:rPr>
          <w:rFonts w:ascii="Arial" w:hAnsi="Arial"/>
          <w:sz w:val="20"/>
        </w:rPr>
        <w:t>A. DE = 3 cm và $\widehat{P}$ = $80^\circ$</w:t>
      </w:r>
    </w:p>
    <w:p>
      <w:pPr>
        <w:pStyle w:val="ListBullet"/>
      </w:pPr>
      <w:r>
        <w:rPr>
          <w:rFonts w:ascii="Arial" w:hAnsi="Arial"/>
          <w:sz w:val="20"/>
        </w:rPr>
        <w:t>B. DE = 4 cm và $\widehat{P}$ = $80^\circ$</w:t>
      </w:r>
    </w:p>
    <w:p>
      <w:pPr>
        <w:pStyle w:val="ListBullet"/>
      </w:pPr>
      <w:r>
        <w:rPr>
          <w:rFonts w:ascii="Arial" w:hAnsi="Arial"/>
          <w:sz w:val="20"/>
        </w:rPr>
        <w:t>C. DE = 3 cm và $\widehat{P}$ = $60^\circ$</w:t>
      </w:r>
    </w:p>
    <w:p>
      <w:pPr>
        <w:pStyle w:val="ListBullet"/>
      </w:pPr>
      <w:r>
        <w:rPr>
          <w:rFonts w:ascii="Arial" w:hAnsi="Arial"/>
          <w:sz w:val="20"/>
        </w:rPr>
        <w:t>D. DE = 4 cm và $\widehat{P}$ = $60^\circ$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95523"/>
            <wp:docPr id="1979" name="Picture 1979"/>
            <wp:cNvGraphicFramePr>
              <a:graphicFrameLocks noChangeAspect="1"/>
            </wp:cNvGraphicFramePr>
            <a:graphic>
              <a:graphicData uri="http://schemas.openxmlformats.org/drawingml/2006/picture">
                <pic:pic>
                  <pic:nvPicPr>
                    <pic:cNvPr id="0" name="5df93fa6e8dc64b63ae20a9769a8bea021796bb9.png"/>
                    <pic:cNvPicPr/>
                  </pic:nvPicPr>
                  <pic:blipFill>
                    <a:blip r:embed="rId1469"/>
                    <a:stretch>
                      <a:fillRect/>
                    </a:stretch>
                  </pic:blipFill>
                  <pic:spPr>
                    <a:xfrm>
                      <a:off x="0" y="0"/>
                      <a:ext cx="4389120" cy="1695523"/>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https://vietjack.com/toan-7-cd/images/trac-nghiem-bai-3-hai-tam-giac-bang-nhau-1.PNG</w:t>
      </w:r>
    </w:p>
    <w:p>
      <w:r>
        <w:rPr>
          <w:rFonts w:ascii="Arial" w:hAnsi="Arial"/>
          <w:b/>
          <w:sz w:val="21"/>
        </w:rPr>
        <w:t>Lời giải:</w:t>
      </w:r>
    </w:p>
    <w:p>
      <w:r>
        <w:rPr>
          <w:rFonts w:ascii="Arial" w:hAnsi="Arial"/>
          <w:b/>
          <w:sz w:val="20"/>
        </w:rPr>
        <w:t>Bước 1: Đọc kỹ yêu cầu của đề bài: Cho ∆ MNP = ∆DEG. Biết MN = 3 cm, $\widehat{M}$ = $60^\circ$, $\widehat{E}$ = $40^\circ$.Độ dài cạnh DE và số đo góc P là:</w:t>
      </w:r>
    </w:p>
    <w:p>
      <w:r>
        <w:rPr>
          <w:rFonts w:ascii="Arial" w:hAnsi="Arial"/>
          <w:b/>
          <w:sz w:val="20"/>
        </w:rPr>
        <w:t>Bước 2: Phân tích dữ kiện và đối chiếu với từng phương án.</w:t>
      </w:r>
    </w:p>
    <w:p>
      <w:r>
        <w:rPr>
          <w:rFonts w:ascii="Arial" w:hAnsi="Arial"/>
          <w:sz w:val="20"/>
        </w:rPr>
        <w:t>- Vì ∆MNP = ∆DEG nên ta có: +) MN = DE (hai cạnh tương ứng) Mà MN = 3 cm nên DE = 3cm;</w:t>
      </w:r>
    </w:p>
    <w:p>
      <w:r>
        <w:rPr>
          <w:rFonts w:ascii="Arial" w:hAnsi="Arial"/>
          <w:sz w:val="20"/>
        </w:rPr>
        <w:t>+) $\widehat{N}$ = $\widehat{E}$ (hai góc tương ứng) Mà $\widehat{E}$ = $40^\circ$ nên $\widehat{N}$ = $40^\circ$ - Xét tam giác MNP có $\widehat{M}$</w:t>
      </w:r>
    </w:p>
    <w:p>
      <w:r>
        <w:rPr>
          <w:rFonts w:ascii="Arial" w:hAnsi="Arial"/>
          <w:sz w:val="20"/>
        </w:rPr>
        <w:t>+ $\widehat{N}$</w:t>
      </w:r>
    </w:p>
    <w:p>
      <w:r>
        <w:rPr>
          <w:rFonts w:ascii="Arial" w:hAnsi="Arial"/>
          <w:sz w:val="20"/>
        </w:rPr>
        <w:t>+ $\widehat{P}$ = $180^\circ$ (định lí tổng ba góc trong một tam giác) Suy ra $\widehat{P}$ = $180^\circ$ - $\widehat{M}$ - $\widehat{N}$ Hay $\widehat{P}$ = $180^\circ$ - $60^\circ$ - $40^\circ$ = $80^\circ$ Vậy DE = 3 cm và $\widehat{P}$ = $80^\circ$</w:t>
      </w:r>
    </w:p>
    <w:p>
      <w:r>
        <w:rPr>
          <w:rFonts w:ascii="Arial" w:hAnsi="Arial"/>
          <w:b/>
          <w:sz w:val="20"/>
        </w:rPr>
        <w:t>Kết luận: Đáp án đúng là A (DE = 3 cm và $\widehat{P}$ = $80^\circ$).</w:t>
      </w:r>
    </w:p>
    <w:p>
      <w:r>
        <w:rPr>
          <w:rFonts w:ascii="Arial" w:hAnsi="Arial"/>
          <w:b/>
          <w:sz w:val="21"/>
        </w:rPr>
        <w:t>Câu 7. Cho tam giác ABC và điểm M thuộc cạnh BC thỏa mãn ∆ABM = ∆ACM. Biết BC = 6 cm, số đo cạnh BM là:</w:t>
      </w:r>
    </w:p>
    <w:p>
      <w:pPr>
        <w:pStyle w:val="ListBullet"/>
      </w:pPr>
      <w:r>
        <w:rPr>
          <w:rFonts w:ascii="Arial" w:hAnsi="Arial"/>
          <w:sz w:val="20"/>
        </w:rPr>
        <w:t>A. 6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3 cm.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60339"/>
            <wp:docPr id="1980" name="Picture 1980"/>
            <wp:cNvGraphicFramePr>
              <a:graphicFrameLocks noChangeAspect="1"/>
            </wp:cNvGraphicFramePr>
            <a:graphic>
              <a:graphicData uri="http://schemas.openxmlformats.org/drawingml/2006/picture">
                <pic:pic>
                  <pic:nvPicPr>
                    <pic:cNvPr id="0" name="7b3d3cf82aaf8f35b8f635c703d3646fcc85c4ca.png"/>
                    <pic:cNvPicPr/>
                  </pic:nvPicPr>
                  <pic:blipFill>
                    <a:blip r:embed="rId1470"/>
                    <a:stretch>
                      <a:fillRect/>
                    </a:stretch>
                  </pic:blipFill>
                  <pic:spPr>
                    <a:xfrm>
                      <a:off x="0" y="0"/>
                      <a:ext cx="4389120" cy="436033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https://vietjack.com/toan-7-cd/images/trac-nghiem-bai-3-hai-tam-giac-bang-nhau-2.PNG</w:t>
      </w:r>
    </w:p>
    <w:p>
      <w:r>
        <w:rPr>
          <w:rFonts w:ascii="Arial" w:hAnsi="Arial"/>
          <w:b/>
          <w:sz w:val="21"/>
        </w:rPr>
        <w:t>Lời giải:</w:t>
      </w:r>
    </w:p>
    <w:p>
      <w:r>
        <w:rPr>
          <w:rFonts w:ascii="Arial" w:hAnsi="Arial"/>
          <w:b/>
          <w:sz w:val="20"/>
        </w:rPr>
        <w:t>Bước 1: Đọc kỹ yêu cầu của đề bài: Cho tam giác ABC và điểm M thuộc cạnh BC thỏa mãn ∆ABM = ∆ACM. Biết BC = 6 cm, số đo cạnh BM là:</w:t>
      </w:r>
    </w:p>
    <w:p>
      <w:r>
        <w:rPr>
          <w:rFonts w:ascii="Arial" w:hAnsi="Arial"/>
          <w:b/>
          <w:sz w:val="20"/>
        </w:rPr>
        <w:t>Bước 2: Phân tích dữ kiện và đối chiếu với từng phương án.</w:t>
      </w:r>
    </w:p>
    <w:p>
      <w:r>
        <w:rPr>
          <w:rFonts w:ascii="Arial" w:hAnsi="Arial"/>
          <w:sz w:val="20"/>
        </w:rPr>
        <w:t>Vì ∆ABM = ∆ACM nên MB = MC (cặp cạnh tương ứng) Vì điểm M thuộc cạnh BC nên MB</w:t>
      </w:r>
    </w:p>
    <w:p>
      <w:r>
        <w:rPr>
          <w:rFonts w:ascii="Arial" w:hAnsi="Arial"/>
          <w:sz w:val="20"/>
        </w:rPr>
        <w:t>+ MC = BC Mà BC = 6 cm Suy ra BM</w:t>
      </w:r>
    </w:p>
    <w:p>
      <w:r>
        <w:rPr>
          <w:rFonts w:ascii="Arial" w:hAnsi="Arial"/>
          <w:sz w:val="20"/>
        </w:rPr>
        <w:t>+ BM = 6 Hay 2.</w:t>
      </w:r>
    </w:p>
    <w:p>
      <w:r>
        <w:rPr>
          <w:rFonts w:ascii="Arial" w:hAnsi="Arial"/>
          <w:sz w:val="20"/>
        </w:rPr>
        <w:t>BM = 6 Do đó BM = 6: 2 = 3 Vậy độ dài cạnh BM là 3 cm.</w:t>
      </w:r>
    </w:p>
    <w:p>
      <w:r>
        <w:rPr>
          <w:rFonts w:ascii="Arial" w:hAnsi="Arial"/>
          <w:b/>
          <w:sz w:val="20"/>
        </w:rPr>
        <w:t>Kết luận: Đáp án đúng là D (3 cm.).</w:t>
      </w:r>
    </w:p>
    <w:p>
      <w:r>
        <w:rPr>
          <w:rFonts w:ascii="Arial" w:hAnsi="Arial"/>
          <w:b/>
          <w:sz w:val="21"/>
        </w:rPr>
        <w:t>Câu 8. Cho ∆ABC = ∆DEF có AC = 6,2 cm, BC = 8,7 cm, DE = 12,5cm. Chu vi tam giác DEF là:</w:t>
      </w:r>
    </w:p>
    <w:p>
      <w:pPr>
        <w:pStyle w:val="ListBullet"/>
      </w:pPr>
      <w:r>
        <w:rPr>
          <w:rFonts w:ascii="Arial" w:hAnsi="Arial"/>
          <w:sz w:val="20"/>
        </w:rPr>
        <w:t>A. 28,4 cm;</w:t>
      </w:r>
    </w:p>
    <w:p>
      <w:pPr>
        <w:pStyle w:val="ListBullet"/>
      </w:pPr>
      <w:r>
        <w:rPr>
          <w:rFonts w:ascii="Arial" w:hAnsi="Arial"/>
          <w:sz w:val="20"/>
        </w:rPr>
        <w:t>B. 28,7 cm;</w:t>
      </w:r>
    </w:p>
    <w:p>
      <w:pPr>
        <w:pStyle w:val="ListBullet"/>
      </w:pPr>
      <w:r>
        <w:rPr>
          <w:rFonts w:ascii="Arial" w:hAnsi="Arial"/>
          <w:sz w:val="20"/>
        </w:rPr>
        <w:t>C. 24,8cm;</w:t>
      </w:r>
    </w:p>
    <w:p>
      <w:pPr>
        <w:pStyle w:val="ListBullet"/>
      </w:pPr>
      <w:r>
        <w:rPr>
          <w:rFonts w:ascii="Arial" w:hAnsi="Arial"/>
          <w:sz w:val="20"/>
        </w:rPr>
        <w:t>D. 27,4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∆ABC = ∆DEF có AC = 6,2 cm, BC = 8,7 cm, DE = 12,5cm. Chu vi tam giác DEF là:</w:t>
      </w:r>
    </w:p>
    <w:p>
      <w:r>
        <w:rPr>
          <w:rFonts w:ascii="Arial" w:hAnsi="Arial"/>
          <w:b/>
          <w:sz w:val="20"/>
        </w:rPr>
        <w:t>Bước 2: Phân tích dữ kiện và đối chiếu với từng phương án.</w:t>
      </w:r>
    </w:p>
    <w:p>
      <w:r>
        <w:rPr>
          <w:rFonts w:ascii="Arial" w:hAnsi="Arial"/>
          <w:sz w:val="20"/>
        </w:rPr>
        <w:t>Vì ∆ABC = ∆DEF nên AC = DF, BC = EF (các cặp cạnh tương ứng) Do đó DF = 6,2 cm, EF = 8,7 cm.</w:t>
      </w:r>
    </w:p>
    <w:p>
      <w:r>
        <w:rPr>
          <w:rFonts w:ascii="Arial" w:hAnsi="Arial"/>
          <w:sz w:val="20"/>
        </w:rPr>
        <w:t>Khi đó chu vi của tam giác DEF là: DE</w:t>
      </w:r>
    </w:p>
    <w:p>
      <w:r>
        <w:rPr>
          <w:rFonts w:ascii="Arial" w:hAnsi="Arial"/>
          <w:sz w:val="20"/>
        </w:rPr>
        <w:t>+ DF</w:t>
      </w:r>
    </w:p>
    <w:p>
      <w:r>
        <w:rPr>
          <w:rFonts w:ascii="Arial" w:hAnsi="Arial"/>
          <w:sz w:val="20"/>
        </w:rPr>
        <w:t>+ EF = 12,5</w:t>
      </w:r>
    </w:p>
    <w:p>
      <w:r>
        <w:rPr>
          <w:rFonts w:ascii="Arial" w:hAnsi="Arial"/>
          <w:sz w:val="20"/>
        </w:rPr>
        <w:t>+ 6,2</w:t>
      </w:r>
    </w:p>
    <w:p>
      <w:r>
        <w:rPr>
          <w:rFonts w:ascii="Arial" w:hAnsi="Arial"/>
          <w:sz w:val="20"/>
        </w:rPr>
        <w:t>+ 8,7 = 27,4 (cm) Vậy chu vi của tam giác DEF bằng 27,4 cm.</w:t>
      </w:r>
    </w:p>
    <w:p>
      <w:r>
        <w:rPr>
          <w:rFonts w:ascii="Arial" w:hAnsi="Arial"/>
          <w:b/>
          <w:sz w:val="20"/>
        </w:rPr>
        <w:t>Kết luận: Đáp án đúng là D (27,4 cm.).</w:t>
      </w:r>
    </w:p>
    <w:p>
      <w:r>
        <w:rPr>
          <w:rFonts w:ascii="Arial" w:hAnsi="Arial"/>
          <w:b/>
          <w:sz w:val="21"/>
        </w:rPr>
        <w:t>Câu 9.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280179"/>
            <wp:docPr id="1981" name="Picture 1981"/>
            <wp:cNvGraphicFramePr>
              <a:graphicFrameLocks noChangeAspect="1"/>
            </wp:cNvGraphicFramePr>
            <a:graphic>
              <a:graphicData uri="http://schemas.openxmlformats.org/drawingml/2006/picture">
                <pic:pic>
                  <pic:nvPicPr>
                    <pic:cNvPr id="0" name="533ac4c0b2f6bc72ca59b7e68cdcdc87275e22f4.png"/>
                    <pic:cNvPicPr/>
                  </pic:nvPicPr>
                  <pic:blipFill>
                    <a:blip r:embed="rId1471"/>
                    <a:stretch>
                      <a:fillRect/>
                    </a:stretch>
                  </pic:blipFill>
                  <pic:spPr>
                    <a:xfrm>
                      <a:off x="0" y="0"/>
                      <a:ext cx="4389120" cy="228017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https://vietjack.com/toan-7-cd/images/trac-nghiem-bai-3-hai-tam-giac-bang-nhau-3.PNG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tam giác ABC và MNP như hình vẽ dưới đây: Khẳng định nào sau đây là đúng ?</w:t>
      </w:r>
    </w:p>
    <w:p>
      <w:r>
        <w:rPr>
          <w:rFonts w:ascii="Arial" w:hAnsi="Arial"/>
          <w:b/>
          <w:sz w:val="20"/>
        </w:rPr>
        <w:t>Bước 2: Phân tích dữ kiện và đối chiếu với từng phương án.</w:t>
      </w:r>
    </w:p>
    <w:p>
      <w:r>
        <w:rPr>
          <w:rFonts w:ascii="Arial" w:hAnsi="Arial"/>
          <w:sz w:val="20"/>
        </w:rPr>
        <w:t>Xét tam giác ABC ta có: $\widehat{A}$</w:t>
      </w:r>
    </w:p>
    <w:p>
      <w:r>
        <w:rPr>
          <w:rFonts w:ascii="Arial" w:hAnsi="Arial"/>
          <w:sz w:val="20"/>
        </w:rPr>
        <w:t>+ $\widehat{B}$</w:t>
      </w:r>
    </w:p>
    <w:p>
      <w:r>
        <w:rPr>
          <w:rFonts w:ascii="Arial" w:hAnsi="Arial"/>
          <w:sz w:val="20"/>
        </w:rPr>
        <w:t>+ $\widehat{C}$ = $180^\circ$ (định lí tổng ba góc trong một tam giác) Suy ra $\widehat{A}$ = $180^\circ$ - $\widehat{B}$ - $\widehat{C}$ Hay $\widehat{A}$ = $180^\circ$ - $80^\circ$ - $40^\circ$ = $60^\circ$ Xét tam giác MNP ta có: $\widehat{M}$</w:t>
      </w:r>
    </w:p>
    <w:p>
      <w:r>
        <w:rPr>
          <w:rFonts w:ascii="Arial" w:hAnsi="Arial"/>
          <w:sz w:val="20"/>
        </w:rPr>
        <w:t>+ $\widehat{N}$</w:t>
      </w:r>
    </w:p>
    <w:p>
      <w:r>
        <w:rPr>
          <w:rFonts w:ascii="Arial" w:hAnsi="Arial"/>
          <w:sz w:val="20"/>
        </w:rPr>
        <w:t>+ $\widehat{P}$ = $180^\circ$ (định lí tổng ba góc trong một tam giác) Suy ra $\widehat{P}$ = $180^\circ$ - $\widehat{N}$ - $\widehat{M}$ Hay $\widehat{P}$ = $180^\circ$ - $80^\circ$ - $60^\circ$ = $40^\circ$ Khi đó: tam giác ABC và tam giác MNP có: +) AB = NM, BC = NP, AC = MP;</w:t>
      </w:r>
    </w:p>
    <w:p>
      <w:r>
        <w:rPr>
          <w:rFonts w:ascii="Arial" w:hAnsi="Arial"/>
          <w:sz w:val="20"/>
        </w:rPr>
        <w:t>+) $\widehat{A}$ = $\widehat{M}$ ( = $60^\circ$ ), $\widehat{B}$ = $\widehat{N}$ ( = $80^\circ$ ), $\widehat{C}$ = $\widehat{P}$ ( = $40^\circ$ ) Do đó hai tam giác ABC và MNP bằng nhau và được kí hiệu là DABC = DMNP.</w:t>
      </w:r>
    </w:p>
    <w:p>
      <w:r>
        <w:rPr>
          <w:rFonts w:ascii="Arial" w:hAnsi="Arial"/>
          <w:sz w:val="20"/>
        </w:rPr>
        <w:t>Vậy ta chọn phương án A.</w:t>
      </w:r>
    </w:p>
    <w:p>
      <w:r>
        <w:rPr>
          <w:rFonts w:ascii="Arial" w:hAnsi="Arial"/>
          <w:b/>
          <w:sz w:val="20"/>
        </w:rPr>
        <w:t>Kết luận: Đáp án đúng là A (∆ABC = ∆MNP;).</w:t>
      </w:r>
    </w:p>
    <w:p>
      <w:r>
        <w:rPr>
          <w:rFonts w:ascii="Arial" w:hAnsi="Arial"/>
          <w:b/>
          <w:sz w:val="21"/>
        </w:rPr>
        <w:t>Câu 10. Cho ∆ABC = ∆DEG biết $\widehat{A}$ + $\widehat{E}$ = $100^\circ$. Số đo góc G là:</w:t>
      </w:r>
    </w:p>
    <w:p>
      <w:pPr>
        <w:pStyle w:val="ListBullet"/>
      </w:pPr>
      <w:r>
        <w:rPr>
          <w:rFonts w:ascii="Arial" w:hAnsi="Arial"/>
          <w:sz w:val="20"/>
        </w:rPr>
        <w:t>A. $50^\circ$;</w:t>
      </w:r>
    </w:p>
    <w:p>
      <w:pPr>
        <w:pStyle w:val="ListBullet"/>
      </w:pPr>
      <w:r>
        <w:rPr>
          <w:rFonts w:ascii="Arial" w:hAnsi="Arial"/>
          <w:sz w:val="20"/>
        </w:rPr>
        <w:t>B. $60^\circ$;</w:t>
      </w:r>
    </w:p>
    <w:p>
      <w:pPr>
        <w:pStyle w:val="ListBullet"/>
      </w:pPr>
      <w:r>
        <w:rPr>
          <w:rFonts w:ascii="Arial" w:hAnsi="Arial"/>
          <w:sz w:val="20"/>
        </w:rPr>
        <w:t>C. $70^\circ$;</w:t>
      </w:r>
    </w:p>
    <w:p>
      <w:pPr>
        <w:pStyle w:val="ListBullet"/>
      </w:pPr>
      <w:r>
        <w:rPr>
          <w:rFonts w:ascii="Arial" w:hAnsi="Arial"/>
          <w:sz w:val="20"/>
        </w:rPr>
        <w:t>D. $80^\circ$.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∆ABC = ∆DEG biết $\widehat{A}$ + $\widehat{E}$ = $100^\circ$. Số đo góc G là:</w:t>
      </w:r>
    </w:p>
    <w:p>
      <w:r>
        <w:rPr>
          <w:rFonts w:ascii="Arial" w:hAnsi="Arial"/>
          <w:b/>
          <w:sz w:val="20"/>
        </w:rPr>
        <w:t>Bước 2: Phân tích dữ kiện và đối chiếu với từng phương án.</w:t>
      </w:r>
    </w:p>
    <w:p>
      <w:r>
        <w:rPr>
          <w:rFonts w:ascii="Arial" w:hAnsi="Arial"/>
          <w:sz w:val="20"/>
        </w:rPr>
        <w:t>Vì ∆ABC = ∆DEG nên ta có: $\widehat{A}$ = $\widehat{D}$, $\widehat{B}$ = $\widehat{E}$ (các cặp góc tương ứng) Mà $\widehat{A}$</w:t>
      </w:r>
    </w:p>
    <w:p>
      <w:r>
        <w:rPr>
          <w:rFonts w:ascii="Arial" w:hAnsi="Arial"/>
          <w:sz w:val="20"/>
        </w:rPr>
        <w:t>+ $\widehat{E}$ = $100^\circ$ nên $\widehat{D}$</w:t>
      </w:r>
    </w:p>
    <w:p>
      <w:r>
        <w:rPr>
          <w:rFonts w:ascii="Arial" w:hAnsi="Arial"/>
          <w:sz w:val="20"/>
        </w:rPr>
        <w:t>+ $\widehat{E}$ = $100^\circ$ Xét tam giác DEG ta có: $\widehat{D}$</w:t>
      </w:r>
    </w:p>
    <w:p>
      <w:r>
        <w:rPr>
          <w:rFonts w:ascii="Arial" w:hAnsi="Arial"/>
          <w:sz w:val="20"/>
        </w:rPr>
        <w:t>+ $\widehat{E}$</w:t>
      </w:r>
    </w:p>
    <w:p>
      <w:r>
        <w:rPr>
          <w:rFonts w:ascii="Arial" w:hAnsi="Arial"/>
          <w:sz w:val="20"/>
        </w:rPr>
        <w:t>+ $\widehat{G}$ = $180^\circ$ (định lí tổng ba góc trong một tam giác) Suy ra $\widehat{G}$ = $180^\circ$ - ( $\widehat{D}$</w:t>
      </w:r>
    </w:p>
    <w:p>
      <w:r>
        <w:rPr>
          <w:rFonts w:ascii="Arial" w:hAnsi="Arial"/>
          <w:sz w:val="20"/>
        </w:rPr>
        <w:t>+ $\widehat{E}$ ) Hay $\widehat{G}$ = $180^\circ$ - $100^\circ$ = $80^\circ$ Vậy số đo góc G bằng $80^\circ$.</w:t>
      </w:r>
    </w:p>
    <w:p>
      <w:r>
        <w:rPr>
          <w:rFonts w:ascii="Arial" w:hAnsi="Arial"/>
          <w:b/>
          <w:sz w:val="20"/>
        </w:rPr>
        <w:t>Kết luận: Đáp án đúng là D ($80^\circ$.).</w:t>
      </w:r>
    </w:p>
    <w:p>
      <w:r>
        <w:rPr>
          <w:rFonts w:ascii="Arial" w:hAnsi="Arial"/>
          <w:b/>
          <w:sz w:val="21"/>
        </w:rPr>
        <w:t>Câu 11. Cho ∆ABC = ∆HIK. Biết $\widehat{A}$ + $\widehat{B}$ = $150^\circ$, $\widehat{H}$ = $65^\circ$. Khẳng định nào sau đây là đúng ?</w:t>
      </w:r>
    </w:p>
    <w:p>
      <w:pPr>
        <w:pStyle w:val="ListBullet"/>
      </w:pPr>
      <w:r>
        <w:rPr>
          <w:rFonts w:ascii="Arial" w:hAnsi="Arial"/>
          <w:sz w:val="20"/>
        </w:rPr>
        <w:t>A. $\widehat{A}$ &gt; $\widehat{B}$ &gt; $\widehat{C}$</w:t>
      </w:r>
    </w:p>
    <w:p>
      <w:pPr>
        <w:pStyle w:val="ListBullet"/>
      </w:pPr>
      <w:r>
        <w:rPr>
          <w:rFonts w:ascii="Arial" w:hAnsi="Arial"/>
          <w:sz w:val="20"/>
        </w:rPr>
        <w:t>B. $\widehat{A}$ &gt; $\widehat{C}$ &gt; $\widehat{B}$</w:t>
      </w:r>
    </w:p>
    <w:p>
      <w:pPr>
        <w:pStyle w:val="ListBullet"/>
      </w:pPr>
      <w:r>
        <w:rPr>
          <w:rFonts w:ascii="Arial" w:hAnsi="Arial"/>
          <w:sz w:val="20"/>
        </w:rPr>
        <w:t>C. $\widehat{B}$ &gt; $\widehat{A}$ &gt; $\widehat{C}$</w:t>
      </w:r>
    </w:p>
    <w:p>
      <w:pPr>
        <w:pStyle w:val="ListBullet"/>
      </w:pPr>
      <w:r>
        <w:rPr>
          <w:rFonts w:ascii="Arial" w:hAnsi="Arial"/>
          <w:sz w:val="20"/>
        </w:rPr>
        <w:t>D. $\widehat{C}$ &gt; $\widehat{B}$ &gt; $\widehat{A}$</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∆ABC = ∆HIK. Biết $\widehat{A}$ + $\widehat{B}$ = $150^\circ$, $\widehat{H}$ = $65^\circ$. Khẳng định nào sau đây là đúng ?</w:t>
      </w:r>
    </w:p>
    <w:p>
      <w:r>
        <w:rPr>
          <w:rFonts w:ascii="Arial" w:hAnsi="Arial"/>
          <w:b/>
          <w:sz w:val="20"/>
        </w:rPr>
        <w:t>Bước 2: Phân tích dữ kiện và đối chiếu với từng phương án.</w:t>
      </w:r>
    </w:p>
    <w:p>
      <w:r>
        <w:rPr>
          <w:rFonts w:ascii="Arial" w:hAnsi="Arial"/>
          <w:sz w:val="20"/>
        </w:rPr>
        <w:t>Xét tam giác ABC có $\widehat{A}$</w:t>
      </w:r>
    </w:p>
    <w:p>
      <w:r>
        <w:rPr>
          <w:rFonts w:ascii="Arial" w:hAnsi="Arial"/>
          <w:sz w:val="20"/>
        </w:rPr>
        <w:t>+ $\widehat{B}$</w:t>
      </w:r>
    </w:p>
    <w:p>
      <w:r>
        <w:rPr>
          <w:rFonts w:ascii="Arial" w:hAnsi="Arial"/>
          <w:sz w:val="20"/>
        </w:rPr>
        <w:t>+ $\widehat{C}$ = $180^\circ$ (tổng ba góc trong một tam giác) Suy ra $\widehat{C}$ = $180^\circ$ - ( $\widehat{A}$</w:t>
      </w:r>
    </w:p>
    <w:p>
      <w:r>
        <w:rPr>
          <w:rFonts w:ascii="Arial" w:hAnsi="Arial"/>
          <w:sz w:val="20"/>
        </w:rPr>
        <w:t>+ $\widehat{B}$ ) Hay $\widehat{C}$ = $180^\circ$ - $150^\circ$ = $30^\circ$ Vì ∆ABC = ∆HIK nên ta có $\widehat{A}$ = $\widehat{H}$ (hai góc tương ứng) Do đó $\widehat{A}$ = $65^\circ$ Mà $\widehat{A}$</w:t>
      </w:r>
    </w:p>
    <w:p>
      <w:r>
        <w:rPr>
          <w:rFonts w:ascii="Arial" w:hAnsi="Arial"/>
          <w:sz w:val="20"/>
        </w:rPr>
        <w:t>+ $\widehat{B}$ = $150^\circ$ nên $\widehat{B}$ = $150^\circ$ - $\widehat{A}$ = $150^\circ$ - $65^\circ$ = $85^\circ$ Vì $85^\circ$ &gt; $65^\circ$ &gt; $30^\circ$ Do đó $\widehat{B}$ &gt; $\widehat{A}$ &gt; $\widehat{C}$ Vậy ta chọn phương án C.</w:t>
      </w:r>
    </w:p>
    <w:p>
      <w:r>
        <w:rPr>
          <w:rFonts w:ascii="Arial" w:hAnsi="Arial"/>
          <w:b/>
          <w:sz w:val="20"/>
        </w:rPr>
        <w:t>Kết luận: Đáp án đúng là C ($\widehat{B}$ &gt; $\widehat{A}$ &gt; $\widehat{C}$).</w:t>
      </w:r>
    </w:p>
    <w:p>
      <w:r>
        <w:rPr>
          <w:rFonts w:ascii="Arial" w:hAnsi="Arial"/>
          <w:b/>
          <w:sz w:val="21"/>
        </w:rPr>
        <w:t>Câu 12. Cho tam giác DEG (không có hai góc nào bằng nhau, không có hai cạnh nào bằng nhau) bằng tam giác có ba đỉnh I, H, K. Biết $\widehat{D}$ = $\widehat{K}$, $\widehat{G}$ = $\widehat{I}$. Kí hiệu về sự bằng nhau của hai tam giác là:</w:t>
      </w:r>
    </w:p>
    <w:p>
      <w:pPr>
        <w:pStyle w:val="ListBullet"/>
      </w:pPr>
      <w:r>
        <w:rPr>
          <w:rFonts w:ascii="Arial" w:hAnsi="Arial"/>
          <w:sz w:val="20"/>
        </w:rPr>
        <w:t>A. ∆DEG = ∆IHK;</w:t>
      </w:r>
    </w:p>
    <w:p>
      <w:pPr>
        <w:pStyle w:val="ListBullet"/>
      </w:pPr>
      <w:r>
        <w:rPr>
          <w:rFonts w:ascii="Arial" w:hAnsi="Arial"/>
          <w:sz w:val="20"/>
        </w:rPr>
        <w:t>B. ∆DEG = ∆HIK;</w:t>
      </w:r>
    </w:p>
    <w:p>
      <w:pPr>
        <w:pStyle w:val="ListBullet"/>
      </w:pPr>
      <w:r>
        <w:rPr>
          <w:rFonts w:ascii="Arial" w:hAnsi="Arial"/>
          <w:sz w:val="20"/>
        </w:rPr>
        <w:t>C. ∆DEG = ∆KIH;</w:t>
      </w:r>
    </w:p>
    <w:p>
      <w:pPr>
        <w:pStyle w:val="ListBullet"/>
      </w:pPr>
      <w:r>
        <w:rPr>
          <w:rFonts w:ascii="Arial" w:hAnsi="Arial"/>
          <w:sz w:val="20"/>
        </w:rPr>
        <w:t>D. ∆DEG = ∆KHI.</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tam giác DEG (không có hai góc nào bằng nhau, không có hai cạnh nào bằng nhau) bằng tam giác có ba đỉnh I, H, K. Biết $\widehat{D}$ = $\widehat{K}$, $\widehat{G}$ = $\widehat{I}$. Kí hiệu về sự bằng nhau của hai tam giác là:</w:t>
      </w:r>
    </w:p>
    <w:p>
      <w:r>
        <w:rPr>
          <w:rFonts w:ascii="Arial" w:hAnsi="Arial"/>
          <w:b/>
          <w:sz w:val="20"/>
        </w:rPr>
        <w:t>Bước 2: Phân tích dữ kiện và đối chiếu với từng phương án.</w:t>
      </w:r>
    </w:p>
    <w:p>
      <w:r>
        <w:rPr>
          <w:rFonts w:ascii="Arial" w:hAnsi="Arial"/>
          <w:sz w:val="20"/>
        </w:rPr>
        <w:t>Vì tam giác DEG và tam giác có ba đỉnh I, H, K bằng nhau, lại có $\widehat{D}$ = $\widehat{K}$, $\widehat{G}$ = $\widehat{I}$.</w:t>
      </w:r>
    </w:p>
    <w:p>
      <w:r>
        <w:rPr>
          <w:rFonts w:ascii="Arial" w:hAnsi="Arial"/>
          <w:sz w:val="20"/>
        </w:rPr>
        <w:t>Do đó, nếu hai tam giác đó bằng nhau thì:</w:t>
      </w:r>
    </w:p>
    <w:p>
      <w:r>
        <w:rPr>
          <w:rFonts w:ascii="Arial" w:hAnsi="Arial"/>
          <w:sz w:val="20"/>
        </w:rPr>
        <w:t>+ Đỉnh D của tam giác DEG tương ứng với đỉnh K của tam giác IHK;</w:t>
      </w:r>
    </w:p>
    <w:p>
      <w:r>
        <w:rPr>
          <w:rFonts w:ascii="Arial" w:hAnsi="Arial"/>
          <w:sz w:val="20"/>
        </w:rPr>
        <w:t>+ Đỉnh G của tam giác DEG tương ứng với đỉnh I của tam giác IHK.</w:t>
      </w:r>
    </w:p>
    <w:p>
      <w:r>
        <w:rPr>
          <w:rFonts w:ascii="Arial" w:hAnsi="Arial"/>
          <w:sz w:val="20"/>
        </w:rPr>
        <w:t>Khi đó đỉnh E của tam giác ABC tương ứng với đỉnh H của tam giác IHK.</w:t>
      </w:r>
    </w:p>
    <w:p>
      <w:r>
        <w:rPr>
          <w:rFonts w:ascii="Arial" w:hAnsi="Arial"/>
          <w:sz w:val="20"/>
        </w:rPr>
        <w:t>Vậy kí hiệu bằng nhau của hai tam giác này là: ∆DEG = ∆KHI.</w:t>
      </w:r>
    </w:p>
    <w:p>
      <w:r>
        <w:rPr>
          <w:rFonts w:ascii="Arial" w:hAnsi="Arial"/>
          <w:b/>
          <w:sz w:val="20"/>
        </w:rPr>
        <w:t>Kết luận: Đáp án đúng là D (∆DEG = ∆KHI.).</w:t>
      </w:r>
    </w:p>
    <w:p>
      <w:r>
        <w:rPr>
          <w:rFonts w:ascii="Arial" w:hAnsi="Arial"/>
          <w:b/>
          <w:sz w:val="21"/>
        </w:rPr>
        <w:t>Câu 13. Cho ∆ABC = ∆PQR, biết BC = 4 cm. Cạnh nào của tam giác PQR có độ dài bằng 4 cm?</w:t>
      </w:r>
    </w:p>
    <w:p>
      <w:pPr>
        <w:pStyle w:val="ListBullet"/>
      </w:pPr>
      <w:r>
        <w:rPr>
          <w:rFonts w:ascii="Arial" w:hAnsi="Arial"/>
          <w:sz w:val="20"/>
        </w:rPr>
        <w:t>A. QP;</w:t>
      </w:r>
    </w:p>
    <w:p>
      <w:pPr>
        <w:pStyle w:val="ListBullet"/>
      </w:pPr>
      <w:r>
        <w:rPr>
          <w:rFonts w:ascii="Arial" w:hAnsi="Arial"/>
          <w:sz w:val="20"/>
        </w:rPr>
        <w:t>B. QR;</w:t>
      </w:r>
    </w:p>
    <w:p>
      <w:pPr>
        <w:pStyle w:val="ListBullet"/>
      </w:pPr>
      <w:r>
        <w:rPr>
          <w:rFonts w:ascii="Arial" w:hAnsi="Arial"/>
          <w:sz w:val="20"/>
        </w:rPr>
        <w:t>C. PR;</w:t>
      </w:r>
    </w:p>
    <w:p>
      <w:pPr>
        <w:pStyle w:val="ListBullet"/>
      </w:pPr>
      <w:r>
        <w:rPr>
          <w:rFonts w:ascii="Arial" w:hAnsi="Arial"/>
          <w:sz w:val="20"/>
        </w:rPr>
        <w:t>D. Không có cạnh nào.</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∆ABC = ∆PQR, biết BC = 4 cm. Cạnh nào của tam giác PQR có độ dài bằng 4 cm?</w:t>
      </w:r>
    </w:p>
    <w:p>
      <w:r>
        <w:rPr>
          <w:rFonts w:ascii="Arial" w:hAnsi="Arial"/>
          <w:b/>
          <w:sz w:val="20"/>
        </w:rPr>
        <w:t>Bước 2: Phân tích dữ kiện và đối chiếu với từng phương án.</w:t>
      </w:r>
    </w:p>
    <w:p>
      <w:r>
        <w:rPr>
          <w:rFonts w:ascii="Arial" w:hAnsi="Arial"/>
          <w:sz w:val="20"/>
        </w:rPr>
        <w:t>Vì ∆ABC = ∆PQR nên BC = QR (hai cạnh tương ứng) Do đó BC = QR= 4 cm.</w:t>
      </w:r>
    </w:p>
    <w:p>
      <w:r>
        <w:rPr>
          <w:rFonts w:ascii="Arial" w:hAnsi="Arial"/>
          <w:sz w:val="20"/>
        </w:rPr>
        <w:t>Vậy cạnh QR của tam giác PQR có độ dài bằng 4 cm.</w:t>
      </w:r>
    </w:p>
    <w:p>
      <w:r>
        <w:rPr>
          <w:rFonts w:ascii="Arial" w:hAnsi="Arial"/>
          <w:b/>
          <w:sz w:val="20"/>
        </w:rPr>
        <w:t>Kết luận: Đáp án đúng là B (QR;).</w:t>
      </w:r>
    </w:p>
    <w:p>
      <w:r>
        <w:rPr>
          <w:rFonts w:ascii="Arial" w:hAnsi="Arial"/>
          <w:b/>
          <w:sz w:val="21"/>
        </w:rPr>
        <w:t>Câu 14. Trong hình vẽ sau: Biết AB là tia phân giác của $\widehat{CAD}$ và $\widehat{CAD}$ = $80^\circ$. Hãy chọn khẳng định đúng trong các khẳng định sau:</w:t>
      </w:r>
    </w:p>
    <w:p>
      <w:r>
        <w:t>Ảnh trong đề:</w:t>
      </w:r>
    </w:p>
    <w:p>
      <w:pPr>
        <w:jc w:val="center"/>
      </w:pPr>
      <w:r>
        <w:drawing>
          <wp:inline xmlns:a="http://schemas.openxmlformats.org/drawingml/2006/main" xmlns:pic="http://schemas.openxmlformats.org/drawingml/2006/picture">
            <wp:extent cx="4389120" cy="3546282"/>
            <wp:docPr id="1982" name="Picture 1982"/>
            <wp:cNvGraphicFramePr>
              <a:graphicFrameLocks noChangeAspect="1"/>
            </wp:cNvGraphicFramePr>
            <a:graphic>
              <a:graphicData uri="http://schemas.openxmlformats.org/drawingml/2006/picture">
                <pic:pic>
                  <pic:nvPicPr>
                    <pic:cNvPr id="0" name="e1d3fbdfafbf63ffe2d0e8c7906395a09ca59d5f.png"/>
                    <pic:cNvPicPr/>
                  </pic:nvPicPr>
                  <pic:blipFill>
                    <a:blip r:embed="rId1472"/>
                    <a:stretch>
                      <a:fillRect/>
                    </a:stretch>
                  </pic:blipFill>
                  <pic:spPr>
                    <a:xfrm>
                      <a:off x="0" y="0"/>
                      <a:ext cx="4389120" cy="3546282"/>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https://vietjack.com/toan-7-cd/images/trac-nghiem-bai-3-hai-tam-giac-bang-nhau-4.PNG</w:t>
      </w:r>
    </w:p>
    <w:p>
      <w:pPr>
        <w:pStyle w:val="ListBullet"/>
      </w:pPr>
      <w:r>
        <w:rPr>
          <w:rFonts w:ascii="Arial" w:hAnsi="Arial"/>
          <w:sz w:val="20"/>
        </w:rPr>
        <w:t>A. ∆ABC = ∆ADB;</w:t>
      </w:r>
    </w:p>
    <w:p>
      <w:pPr>
        <w:pStyle w:val="ListBullet"/>
      </w:pPr>
      <w:r>
        <w:rPr>
          <w:rFonts w:ascii="Arial" w:hAnsi="Arial"/>
          <w:sz w:val="20"/>
        </w:rPr>
        <w:t>B. ∆ABC = ∆BAD;</w:t>
      </w:r>
    </w:p>
    <w:p>
      <w:pPr>
        <w:pStyle w:val="ListBullet"/>
      </w:pPr>
      <w:r>
        <w:rPr>
          <w:rFonts w:ascii="Arial" w:hAnsi="Arial"/>
          <w:sz w:val="20"/>
        </w:rPr>
        <w:t>C. ∆BAC = ∆ABD;</w:t>
      </w:r>
    </w:p>
    <w:p>
      <w:pPr>
        <w:pStyle w:val="ListBullet"/>
      </w:pPr>
      <w:r>
        <w:rPr>
          <w:rFonts w:ascii="Arial" w:hAnsi="Arial"/>
          <w:sz w:val="20"/>
        </w:rPr>
        <w:t>D. ∆CAB = ∆DAB.</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hình vẽ sau: Biết AB là tia phân giác của $\widehat{CAD}$ và $\widehat{CAD}$ = $80^\circ$. Hãy chọn khẳng định đúng trong các khẳng định sau:</w:t>
      </w:r>
    </w:p>
    <w:p>
      <w:r>
        <w:rPr>
          <w:rFonts w:ascii="Arial" w:hAnsi="Arial"/>
          <w:b/>
          <w:sz w:val="20"/>
        </w:rPr>
        <w:t>Bước 2: Phân tích dữ kiện và đối chiếu với từng phương án.</w:t>
      </w:r>
    </w:p>
    <w:p>
      <w:r>
        <w:rPr>
          <w:rFonts w:ascii="Arial" w:hAnsi="Arial"/>
          <w:sz w:val="20"/>
        </w:rPr>
        <w:t>Vì AB là tia phân giác của $\widehat{CAD}$ nên ta có $\widehat{CAB}$ = $\widehat{DAB}$ = 1 2 $\widehat{CAD}$ (tính chất tia phân giác của một góc) Mà $\widehat{CAD}$ = $80^\circ$ do đó $\widehat{CAB}$ = $\widehat{DAB}$ = 1 2 $\widehat{CAD}$ = 1 2.</w:t>
      </w:r>
    </w:p>
    <w:p>
      <w:r>
        <w:rPr>
          <w:rFonts w:ascii="Arial" w:hAnsi="Arial"/>
          <w:sz w:val="20"/>
        </w:rPr>
        <w:t>$80^\circ$ = $40^\circ$ Xét tam giác ABC ta có: $\widehat{CAB}$</w:t>
      </w:r>
    </w:p>
    <w:p>
      <w:r>
        <w:rPr>
          <w:rFonts w:ascii="Arial" w:hAnsi="Arial"/>
          <w:sz w:val="20"/>
        </w:rPr>
        <w:t>+ $\widehat{C}$</w:t>
      </w:r>
    </w:p>
    <w:p>
      <w:r>
        <w:rPr>
          <w:rFonts w:ascii="Arial" w:hAnsi="Arial"/>
          <w:sz w:val="20"/>
        </w:rPr>
        <w:t>+ $\widehat{ABC}$ = $180^\circ$ (định lí tổng ba góc trong một tam giác) Suy ra $\widehat{C}$ = $180^\circ$ - $\widehat{CAB}$ - $\widehat{ABC}$ Hay $\widehat{C}$ = $180^\circ$ - $40^\circ$ - $30^\circ$ = $110^\circ$ Xét tam giác ABD ta có: $\widehat{ABD}$</w:t>
      </w:r>
    </w:p>
    <w:p>
      <w:r>
        <w:rPr>
          <w:rFonts w:ascii="Arial" w:hAnsi="Arial"/>
          <w:sz w:val="20"/>
        </w:rPr>
        <w:t>+ $\widehat{D}$</w:t>
      </w:r>
    </w:p>
    <w:p>
      <w:r>
        <w:rPr>
          <w:rFonts w:ascii="Arial" w:hAnsi="Arial"/>
          <w:sz w:val="20"/>
        </w:rPr>
        <w:t>+ $\widehat{DAB}$ = $180^\circ$ (định lí tổng ba góc trong một tam giác) Suy ra $\widehat{ABD}$ = $180^\circ$ - $\widehat{DAB}$ - $\widehat{D}$ Hay $\widehat{ABD}$ = $180^\circ$ - $40^\circ$ - $110^\circ$ = $30^\circ$ Khi đó: tam giác ABC và tam giác ABD có: +) AC = AD, BC = BD, AB là cạnh chung;</w:t>
      </w:r>
    </w:p>
    <w:p>
      <w:r>
        <w:rPr>
          <w:rFonts w:ascii="Arial" w:hAnsi="Arial"/>
          <w:sz w:val="20"/>
        </w:rPr>
        <w:t>+) $\widehat{ABD}$ = $\widehat{ABC}$ ( = $30^\circ$ ), $\widehat{C}$ = $\widehat{D}$ ( = $110^\circ$ ), $\widehat{CAB}$ = $\widehat{DAB}$ ( = $40^\circ$ ) Do đó hai tam giác ABC và tam giác ABD bằng nhau và được kí hiệu là: ∆ABC = ∆ABD hoặc có thể kí hiệu là: ∆CAB = ∆DAB.</w:t>
      </w:r>
    </w:p>
    <w:p>
      <w:r>
        <w:rPr>
          <w:rFonts w:ascii="Arial" w:hAnsi="Arial"/>
          <w:sz w:val="20"/>
        </w:rPr>
        <w:t>Vậy ta chọn phương án D.</w:t>
      </w:r>
    </w:p>
    <w:p>
      <w:r>
        <w:rPr>
          <w:rFonts w:ascii="Arial" w:hAnsi="Arial"/>
          <w:b/>
          <w:sz w:val="20"/>
        </w:rPr>
        <w:t>Kết luận: Đáp án đúng là D (∆CAB = ∆DAB.).</w:t>
      </w:r>
    </w:p>
    <w:p>
      <w:r>
        <w:rPr>
          <w:rFonts w:ascii="Arial" w:hAnsi="Arial"/>
          <w:b/>
          <w:sz w:val="21"/>
        </w:rPr>
        <w:t>Câu 15. Trong hình vẽ sau: Biết ∆ABC = ∆DEF, BC = 4 cm, $\widehat{F}$ = $30^\circ$. Độ dài cạnh FE và số đo góc B là:</w:t>
      </w:r>
    </w:p>
    <w:p>
      <w:r>
        <w:t>Ảnh trong đề:</w:t>
      </w:r>
    </w:p>
    <w:p>
      <w:pPr>
        <w:jc w:val="center"/>
      </w:pPr>
      <w:r>
        <w:drawing>
          <wp:inline xmlns:a="http://schemas.openxmlformats.org/drawingml/2006/main" xmlns:pic="http://schemas.openxmlformats.org/drawingml/2006/picture">
            <wp:extent cx="4389120" cy="1621644"/>
            <wp:docPr id="1983" name="Picture 1983"/>
            <wp:cNvGraphicFramePr>
              <a:graphicFrameLocks noChangeAspect="1"/>
            </wp:cNvGraphicFramePr>
            <a:graphic>
              <a:graphicData uri="http://schemas.openxmlformats.org/drawingml/2006/picture">
                <pic:pic>
                  <pic:nvPicPr>
                    <pic:cNvPr id="0" name="991144f29cf72fc2f8ecfea908c6511607fccaf8.png"/>
                    <pic:cNvPicPr/>
                  </pic:nvPicPr>
                  <pic:blipFill>
                    <a:blip r:embed="rId1473"/>
                    <a:stretch>
                      <a:fillRect/>
                    </a:stretch>
                  </pic:blipFill>
                  <pic:spPr>
                    <a:xfrm>
                      <a:off x="0" y="0"/>
                      <a:ext cx="4389120" cy="1621644"/>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https://vietjack.com/toan-7-cd/images/trac-nghiem-bai-3-hai-tam-giac-bang-nhau-5.PNG</w:t>
      </w:r>
    </w:p>
    <w:p>
      <w:pPr>
        <w:pStyle w:val="ListBullet"/>
      </w:pPr>
      <w:r>
        <w:rPr>
          <w:rFonts w:ascii="Arial" w:hAnsi="Arial"/>
          <w:sz w:val="20"/>
        </w:rPr>
        <w:t>A. FE = 4 cm và $\widehat{B}$ = $30^\circ$</w:t>
      </w:r>
    </w:p>
    <w:p>
      <w:pPr>
        <w:pStyle w:val="ListBullet"/>
      </w:pPr>
      <w:r>
        <w:rPr>
          <w:rFonts w:ascii="Arial" w:hAnsi="Arial"/>
          <w:sz w:val="20"/>
        </w:rPr>
        <w:t>B. FE = 4 cm và $\widehat{B}$ = $60^\circ$</w:t>
      </w:r>
    </w:p>
    <w:p>
      <w:pPr>
        <w:pStyle w:val="ListBullet"/>
      </w:pPr>
      <w:r>
        <w:rPr>
          <w:rFonts w:ascii="Arial" w:hAnsi="Arial"/>
          <w:sz w:val="20"/>
        </w:rPr>
        <w:t>C. FE = 5 cm và $\widehat{B}$ = $60^\circ$</w:t>
      </w:r>
    </w:p>
    <w:p>
      <w:pPr>
        <w:pStyle w:val="ListBullet"/>
      </w:pPr>
      <w:r>
        <w:rPr>
          <w:rFonts w:ascii="Arial" w:hAnsi="Arial"/>
          <w:sz w:val="20"/>
        </w:rPr>
        <w:t>D. FE = 5 cm và $\widehat{B}$ = $30^\circ$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Trong hình vẽ sau: Biết ∆ABC = ∆DEF, BC = 4 cm, $\widehat{F}$ = $30^\circ$. Độ dài cạnh FE và số đo góc B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Δ M N P = Δ H I K nên các cặp cạnh tương ứng bằng nhau của hai tam giác là MN = HI;</w:t>
      </w:r>
    </w:p>
    <w:p>
      <w:r>
        <w:rPr>
          <w:rFonts w:ascii="Arial" w:hAnsi="Arial"/>
          <w:sz w:val="20"/>
        </w:rPr>
        <w:t>NP = IK;</w:t>
      </w:r>
    </w:p>
    <w:p>
      <w:r>
        <w:rPr>
          <w:rFonts w:ascii="Arial" w:hAnsi="Arial"/>
          <w:sz w:val="20"/>
        </w:rPr>
        <w:t>MP = HK.</w:t>
      </w:r>
    </w:p>
    <w:p>
      <w:r>
        <w:rPr>
          <w:rFonts w:ascii="Arial" w:hAnsi="Arial"/>
          <w:sz w:val="20"/>
        </w:rPr>
        <w:t>b) Đúng.</w:t>
      </w:r>
    </w:p>
    <w:p>
      <w:r>
        <w:rPr>
          <w:rFonts w:ascii="Arial" w:hAnsi="Arial"/>
          <w:sz w:val="20"/>
        </w:rPr>
        <w:t>Vì Δ M N P = Δ H I K nên các cặp góc tương ứng bằng nhau là $\widehat{M}$ = $\widehat{H}$;</w:t>
      </w:r>
    </w:p>
    <w:p>
      <w:r>
        <w:rPr>
          <w:rFonts w:ascii="Arial" w:hAnsi="Arial"/>
          <w:sz w:val="20"/>
        </w:rPr>
        <w:t>$\widehat{N}$ = $\widehat{I}$;</w:t>
      </w:r>
    </w:p>
    <w:p>
      <w:r>
        <w:rPr>
          <w:rFonts w:ascii="Arial" w:hAnsi="Arial"/>
          <w:sz w:val="20"/>
        </w:rPr>
        <w:t>$\widehat{P}$ = $\widehat{K}$.</w:t>
      </w:r>
    </w:p>
    <w:p>
      <w:r>
        <w:rPr>
          <w:rFonts w:ascii="Arial" w:hAnsi="Arial"/>
          <w:sz w:val="20"/>
        </w:rPr>
        <w:t>c) Sai.</w:t>
      </w:r>
    </w:p>
    <w:p>
      <w:r>
        <w:rPr>
          <w:rFonts w:ascii="Arial" w:hAnsi="Arial"/>
          <w:sz w:val="20"/>
        </w:rPr>
        <w:t>Δ M N P = Δ H I K có thể viết Δ N P M = Δ I K H.</w:t>
      </w:r>
    </w:p>
    <w:p>
      <w:r>
        <w:rPr>
          <w:rFonts w:ascii="Arial" w:hAnsi="Arial"/>
          <w:sz w:val="20"/>
        </w:rPr>
        <w:t>d) Đúng.</w:t>
      </w:r>
    </w:p>
    <w:p>
      <w:r>
        <w:rPr>
          <w:rFonts w:ascii="Arial" w:hAnsi="Arial"/>
          <w:sz w:val="20"/>
        </w:rPr>
        <w:t>Vì Δ M N P = Δ H I K nên có các cạnh tương ứng bằng nhau.</w:t>
      </w:r>
    </w:p>
    <w:p>
      <w:r>
        <w:rPr>
          <w:rFonts w:ascii="Arial" w:hAnsi="Arial"/>
          <w:sz w:val="20"/>
        </w:rPr>
        <w:t>Mà chu vi tam giác bằng tổng độ dài các cạnh trong tam giác.</w:t>
      </w:r>
    </w:p>
    <w:p>
      <w:r>
        <w:rPr>
          <w:rFonts w:ascii="Arial" w:hAnsi="Arial"/>
          <w:sz w:val="20"/>
        </w:rPr>
        <w:t>Do đó, chu vi hai tam giác bằng nhau.</w:t>
      </w:r>
    </w:p>
    <w:p>
      <w:r>
        <w:rPr>
          <w:rFonts w:ascii="Arial" w:hAnsi="Arial"/>
          <w:b/>
          <w:sz w:val="20"/>
        </w:rPr>
        <w:t>Kết luận: Đáp án đúng là A (FE = 4 cm và $\widehat{B}$ = $30^\circ$).</w:t>
      </w:r>
    </w:p>
    <w:p>
      <w:pPr>
        <w:pStyle w:val="Heading4"/>
      </w:pPr>
      <w:r>
        <w:t>Bài học nguồn: Trắc nghiệm Bài 4: Trường hợp bằng nhau thứ nhất của tam giác: cạnh - cạnh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Trường hợp bằng nhau thứ nhất của tam giác: cạnh - cạnh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https://vietjack.com/toan-7-cd/trac-nghiem-bai-4-truong-hop-bang-nhau-thu-nhat-cua-tam-giac-canh-canh-canh.jsp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Trường hợp bằng nhau thứ nhất của tam giác: cạnh - cạnh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Số đo của $\widehat{BAC}$ trong hình vẽ trên bằng:</w:t>
      </w:r>
    </w:p>
    <w:p>
      <w:r>
        <w:t>Ảnh trong đề:</w:t>
      </w:r>
    </w:p>
    <w:p>
      <w:pPr>
        <w:jc w:val="center"/>
      </w:pPr>
      <w:r>
        <w:drawing>
          <wp:inline xmlns:a="http://schemas.openxmlformats.org/drawingml/2006/main" xmlns:pic="http://schemas.openxmlformats.org/drawingml/2006/picture">
            <wp:extent cx="4389120" cy="3040170"/>
            <wp:docPr id="1984" name="Picture 1984"/>
            <wp:cNvGraphicFramePr>
              <a:graphicFrameLocks noChangeAspect="1"/>
            </wp:cNvGraphicFramePr>
            <a:graphic>
              <a:graphicData uri="http://schemas.openxmlformats.org/drawingml/2006/picture">
                <pic:pic>
                  <pic:nvPicPr>
                    <pic:cNvPr id="0" name="637ae624ca90ddc8689d754cff9d2e85993f7cea.png"/>
                    <pic:cNvPicPr/>
                  </pic:nvPicPr>
                  <pic:blipFill>
                    <a:blip r:embed="rId1474"/>
                    <a:stretch>
                      <a:fillRect/>
                    </a:stretch>
                  </pic:blipFill>
                  <pic:spPr>
                    <a:xfrm>
                      <a:off x="0" y="0"/>
                      <a:ext cx="4389120" cy="304017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https://vietjack.com/toan-7-cd/images/trac-nghiem-bai-4-truong-hop-bang-nhau-thu-nhat-cua-tam-giac-canh-canh-canh.PNG</w:t>
      </w:r>
    </w:p>
    <w:p>
      <w:pPr>
        <w:pStyle w:val="ListBullet"/>
      </w:pPr>
      <w:r>
        <w:rPr>
          <w:rFonts w:ascii="Arial" w:hAnsi="Arial"/>
          <w:sz w:val="20"/>
        </w:rPr>
        <w:t>A. $20^\circ$;</w:t>
      </w:r>
    </w:p>
    <w:p>
      <w:pPr>
        <w:pStyle w:val="ListBullet"/>
      </w:pPr>
      <w:r>
        <w:rPr>
          <w:rFonts w:ascii="Arial" w:hAnsi="Arial"/>
          <w:sz w:val="20"/>
        </w:rPr>
        <w:t>B. $40^\circ$;</w:t>
      </w:r>
    </w:p>
    <w:p>
      <w:pPr>
        <w:pStyle w:val="ListBullet"/>
      </w:pPr>
      <w:r>
        <w:rPr>
          <w:rFonts w:ascii="Arial" w:hAnsi="Arial"/>
          <w:sz w:val="20"/>
        </w:rPr>
        <w:t>C. $80^\circ$;</w:t>
      </w:r>
    </w:p>
    <w:p>
      <w:pPr>
        <w:pStyle w:val="ListBullet"/>
      </w:pPr>
      <w:r>
        <w:rPr>
          <w:rFonts w:ascii="Arial" w:hAnsi="Arial"/>
          <w:sz w:val="20"/>
        </w:rPr>
        <w:t>D. $120^\circ$.</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sau: Số đo của $\widehat{BAC}$ trong hình vẽ trên bằng:</w:t>
      </w:r>
    </w:p>
    <w:p>
      <w:r>
        <w:rPr>
          <w:rFonts w:ascii="Arial" w:hAnsi="Arial"/>
          <w:b/>
          <w:sz w:val="20"/>
        </w:rPr>
        <w:t>Bước 2: Phân tích dữ kiện và đối chiếu với từng phương án.</w:t>
      </w:r>
    </w:p>
    <w:p>
      <w:r>
        <w:rPr>
          <w:rFonts w:ascii="Arial" w:hAnsi="Arial"/>
          <w:sz w:val="20"/>
        </w:rPr>
        <w:t>Vì AH ⊥ BCnên $\widehat{AHB}$ = $\widehat{AHC}$ = $90^\circ$ Xét ∆ABH và ∆ACH có: $\widehat{AHB}$ = $\widehat{AHC}$ = $90^\circ$ (chứng minh trên), AB = AC (giả thiết), AH là cạnh chung Do đó ∆ABH = ∆ACH (cạnh huyền – cạnh góc vuông) Suy ra $\widehat{BAH}$ = $\widehat{CAH}$ (cặp góc tương ứng) Mà $\widehat{BAH}$ = $40^\circ$ nên $\widehat{CAH}$ = $40^\circ$ Ta có $\widehat{BAC}$ = $\widehat{BAH}$</w:t>
      </w:r>
    </w:p>
    <w:p>
      <w:r>
        <w:rPr>
          <w:rFonts w:ascii="Arial" w:hAnsi="Arial"/>
          <w:sz w:val="20"/>
        </w:rPr>
        <w:t>+ $\widehat{CAH}$ Suy ra $\widehat{BAC}$ = $40^\circ$</w:t>
      </w:r>
    </w:p>
    <w:p>
      <w:r>
        <w:rPr>
          <w:rFonts w:ascii="Arial" w:hAnsi="Arial"/>
          <w:sz w:val="20"/>
        </w:rPr>
        <w:t>+ $40^\circ$ = $80^\circ$ Vậy số đo góc $\widehat{BAC}$ là $80^\circ$.</w:t>
      </w:r>
    </w:p>
    <w:p>
      <w:r>
        <w:rPr>
          <w:rFonts w:ascii="Arial" w:hAnsi="Arial"/>
          <w:b/>
          <w:sz w:val="20"/>
        </w:rPr>
        <w:t>Kết luận: Đáp án đúng là C ($80^\circ$;).</w:t>
      </w:r>
    </w:p>
    <w:p>
      <w:r>
        <w:rPr>
          <w:rFonts w:ascii="Arial" w:hAnsi="Arial"/>
          <w:b/>
          <w:sz w:val="21"/>
        </w:rPr>
        <w:t>Câu 2. Xét bài toán “∆IAB và ∆IAC có AB = AC, IB = IC (điểm I nằm ngoài tam giác ABC). Chứng minh rằng $\widehat{AIB}$ = $\widehat{AIC}$.” Cho các câu sau: (1) “AB = AC (giả thiết), IB = IC (giả thiết), IA là cạnh chung”; (2) “Suy ra ∆IAB = ∆IAC (c.c.c)”; (3) “Do đó $\widehat{AIB}$ = $\widehat{AIC}$ (hai góc tương ứng)”; (4) “Xét ∆IAB và ∆IAC có:”. Hãy sắp xếp một cách hợp lí các câu trên để giải bài toán.</w:t>
      </w:r>
    </w:p>
    <w:p>
      <w:pPr>
        <w:pStyle w:val="ListBullet"/>
      </w:pPr>
      <w:r>
        <w:rPr>
          <w:rFonts w:ascii="Arial" w:hAnsi="Arial"/>
          <w:sz w:val="20"/>
        </w:rPr>
        <w:t>A. (2), (4), (1); (3);</w:t>
      </w:r>
    </w:p>
    <w:p>
      <w:pPr>
        <w:pStyle w:val="ListBullet"/>
      </w:pPr>
      <w:r>
        <w:rPr>
          <w:rFonts w:ascii="Arial" w:hAnsi="Arial"/>
          <w:sz w:val="20"/>
        </w:rPr>
        <w:t>B. (4), (2), (1), (3);</w:t>
      </w:r>
    </w:p>
    <w:p>
      <w:pPr>
        <w:pStyle w:val="ListBullet"/>
      </w:pPr>
      <w:r>
        <w:rPr>
          <w:rFonts w:ascii="Arial" w:hAnsi="Arial"/>
          <w:sz w:val="20"/>
        </w:rPr>
        <w:t>C. (1), (2), (3), (4);</w:t>
      </w:r>
    </w:p>
    <w:p>
      <w:pPr>
        <w:pStyle w:val="ListBullet"/>
      </w:pPr>
      <w:r>
        <w:rPr>
          <w:rFonts w:ascii="Arial" w:hAnsi="Arial"/>
          <w:sz w:val="20"/>
        </w:rPr>
        <w:t>D. (4), (1), (2),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282932"/>
            <wp:docPr id="1985" name="Picture 1985"/>
            <wp:cNvGraphicFramePr>
              <a:graphicFrameLocks noChangeAspect="1"/>
            </wp:cNvGraphicFramePr>
            <a:graphic>
              <a:graphicData uri="http://schemas.openxmlformats.org/drawingml/2006/picture">
                <pic:pic>
                  <pic:nvPicPr>
                    <pic:cNvPr id="0" name="6586d409d7d7810d8ff3fe22552527e0519aaaa0.png"/>
                    <pic:cNvPicPr/>
                  </pic:nvPicPr>
                  <pic:blipFill>
                    <a:blip r:embed="rId1475"/>
                    <a:stretch>
                      <a:fillRect/>
                    </a:stretch>
                  </pic:blipFill>
                  <pic:spPr>
                    <a:xfrm>
                      <a:off x="0" y="0"/>
                      <a:ext cx="4389120" cy="4282932"/>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https://vietjack.com/toan-7-cd/images/trac-nghiem-bai-4-truong-hop-bang-nhau-thu-nhat-cua-tam-giac-canh-canh-canh-1.PNG</w:t>
      </w:r>
    </w:p>
    <w:p>
      <w:r>
        <w:rPr>
          <w:rFonts w:ascii="Arial" w:hAnsi="Arial"/>
          <w:b/>
          <w:sz w:val="21"/>
        </w:rPr>
        <w:t>Lời giải:</w:t>
      </w:r>
    </w:p>
    <w:p>
      <w:r>
        <w:rPr>
          <w:rFonts w:ascii="Arial" w:hAnsi="Arial"/>
          <w:b/>
          <w:sz w:val="20"/>
        </w:rPr>
        <w:t>Bước 1: Đọc kỹ yêu cầu của đề bài: Xét bài toán “∆IAB và ∆IAC có AB = AC, IB = IC (điểm I nằm ngoài tam giác ABC). Chứng minh rằng $\widehat{AIB}$ = $\widehat{AIC}$.” Cho các câu sau: (1) “AB = AC (giả thiết), IB = IC (giả thiết), IA là cạnh chung”; (2) “Suy ra ∆IAB = ∆IAC (c.c.c)”; (3) “Do đó $\widehat{AIB}$ = $\widehat{AIC}$ (hai góc tương ứng)”; (4) “Xét ∆IAB và ∆IAC có:”. Hãy sắp xếp một cách hợp lí các câu trên để giải bài toán.</w:t>
      </w:r>
    </w:p>
    <w:p>
      <w:r>
        <w:rPr>
          <w:rFonts w:ascii="Arial" w:hAnsi="Arial"/>
          <w:b/>
          <w:sz w:val="20"/>
        </w:rPr>
        <w:t>Bước 2: Phân tích dữ kiện và đối chiếu với từng phương án.</w:t>
      </w:r>
    </w:p>
    <w:p>
      <w:r>
        <w:rPr>
          <w:rFonts w:ascii="Arial" w:hAnsi="Arial"/>
          <w:sz w:val="20"/>
        </w:rPr>
        <w:t>Ta đi chứng minh $\widehat{AIB}$ = $\widehat{AIC}$ như sau: Xét ∆IAB và ∆IAC có: AB = AC (giả thiết), IB = IC (giả thiết), IA là cạnh chung;</w:t>
      </w:r>
    </w:p>
    <w:p>
      <w:r>
        <w:rPr>
          <w:rFonts w:ascii="Arial" w:hAnsi="Arial"/>
          <w:sz w:val="20"/>
        </w:rPr>
        <w:t>Suy ra ∆IAB = ∆IAC (c.</w:t>
      </w:r>
    </w:p>
    <w:p>
      <w:r>
        <w:rPr>
          <w:rFonts w:ascii="Arial" w:hAnsi="Arial"/>
          <w:sz w:val="20"/>
        </w:rPr>
        <w:t>c.</w:t>
      </w:r>
    </w:p>
    <w:p>
      <w:r>
        <w:rPr>
          <w:rFonts w:ascii="Arial" w:hAnsi="Arial"/>
          <w:sz w:val="20"/>
        </w:rPr>
        <w:t>c);</w:t>
      </w:r>
    </w:p>
    <w:p>
      <w:r>
        <w:rPr>
          <w:rFonts w:ascii="Arial" w:hAnsi="Arial"/>
          <w:sz w:val="20"/>
        </w:rPr>
        <w:t>Do đó $\widehat{AIB}$ = $\widehat{AIC}$ (hai góc tương ứng).</w:t>
      </w:r>
    </w:p>
    <w:p>
      <w:r>
        <w:rPr>
          <w:rFonts w:ascii="Arial" w:hAnsi="Arial"/>
          <w:sz w:val="20"/>
        </w:rPr>
        <w:t>Vậy ta chọn phương án D.</w:t>
      </w:r>
    </w:p>
    <w:p>
      <w:r>
        <w:rPr>
          <w:rFonts w:ascii="Arial" w:hAnsi="Arial"/>
          <w:b/>
          <w:sz w:val="20"/>
        </w:rPr>
        <w:t>Kết luận: Đáp án đúng là D ((4), (1), (2), (3).).</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5416361"/>
            <wp:docPr id="1986" name="Picture 1986"/>
            <wp:cNvGraphicFramePr>
              <a:graphicFrameLocks noChangeAspect="1"/>
            </wp:cNvGraphicFramePr>
            <a:graphic>
              <a:graphicData uri="http://schemas.openxmlformats.org/drawingml/2006/picture">
                <pic:pic>
                  <pic:nvPicPr>
                    <pic:cNvPr id="0" name="70ae49ff5f2dccabcb89d65a7f618538b9e71fe6.png"/>
                    <pic:cNvPicPr/>
                  </pic:nvPicPr>
                  <pic:blipFill>
                    <a:blip r:embed="rId1476"/>
                    <a:stretch>
                      <a:fillRect/>
                    </a:stretch>
                  </pic:blipFill>
                  <pic:spPr>
                    <a:xfrm>
                      <a:off x="0" y="0"/>
                      <a:ext cx="4389120" cy="541636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https://vietjack.com/toan-7-cd/images/trac-nghiem-bai-4-truong-hop-bang-nhau-thu-nhat-cua-tam-giac-canh-canh-canh-2.PNG</w:t>
      </w:r>
    </w:p>
    <w:p>
      <w:pPr>
        <w:pStyle w:val="ListBullet"/>
      </w:pPr>
      <w:r>
        <w:rPr>
          <w:rFonts w:ascii="Arial" w:hAnsi="Arial"/>
          <w:sz w:val="20"/>
        </w:rPr>
        <w:t>A. ∆ABC = ∆ADC;</w:t>
      </w:r>
    </w:p>
    <w:p>
      <w:pPr>
        <w:pStyle w:val="ListBullet"/>
      </w:pPr>
      <w:r>
        <w:rPr>
          <w:rFonts w:ascii="Arial" w:hAnsi="Arial"/>
          <w:sz w:val="20"/>
        </w:rPr>
        <w:t>B. ∆ABC = ∆ACD;</w:t>
      </w:r>
    </w:p>
    <w:p>
      <w:pPr>
        <w:pStyle w:val="ListBullet"/>
      </w:pPr>
      <w:r>
        <w:rPr>
          <w:rFonts w:ascii="Arial" w:hAnsi="Arial"/>
          <w:sz w:val="20"/>
        </w:rPr>
        <w:t>C. ∆ACB = ∆ADC;</w:t>
      </w:r>
    </w:p>
    <w:p>
      <w:pPr>
        <w:pStyle w:val="ListBullet"/>
      </w:pPr>
      <w:r>
        <w:rPr>
          <w:rFonts w:ascii="Arial" w:hAnsi="Arial"/>
          <w:sz w:val="20"/>
        </w:rPr>
        <w:t>D. ∆BCA = ∆DAC.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sau: Khẳng định nào sau đây là đúng ?</w:t>
      </w:r>
    </w:p>
    <w:p>
      <w:r>
        <w:rPr>
          <w:rFonts w:ascii="Arial" w:hAnsi="Arial"/>
          <w:b/>
          <w:sz w:val="20"/>
        </w:rPr>
        <w:t>Bước 2: Phân tích dữ kiện và đối chiếu với từng phương án.</w:t>
      </w:r>
    </w:p>
    <w:p>
      <w:r>
        <w:rPr>
          <w:rFonts w:ascii="Arial" w:hAnsi="Arial"/>
          <w:sz w:val="20"/>
        </w:rPr>
        <w:t>Xét tam giác ABC và tam giác CDA có: AB = AD, BC = DC, AC là cạnh chung Suy ra ∆ABC = ∆ADC (c.</w:t>
      </w:r>
    </w:p>
    <w:p>
      <w:r>
        <w:rPr>
          <w:rFonts w:ascii="Arial" w:hAnsi="Arial"/>
          <w:sz w:val="20"/>
        </w:rPr>
        <w:t>c.</w:t>
      </w:r>
    </w:p>
    <w:p>
      <w:r>
        <w:rPr>
          <w:rFonts w:ascii="Arial" w:hAnsi="Arial"/>
          <w:sz w:val="20"/>
        </w:rPr>
        <w:t>c) Vậy ∆ABC = ∆ADC hay ta có thể kí hiệu ∆ACB = ∆ACD hoặc ∆BCA = ∆DCA.</w:t>
      </w:r>
    </w:p>
    <w:p>
      <w:r>
        <w:rPr>
          <w:rFonts w:ascii="Arial" w:hAnsi="Arial"/>
          <w:sz w:val="20"/>
        </w:rPr>
        <w:t>Do đó ta chọn phương án A.</w:t>
      </w:r>
    </w:p>
    <w:p>
      <w:r>
        <w:rPr>
          <w:rFonts w:ascii="Arial" w:hAnsi="Arial"/>
          <w:b/>
          <w:sz w:val="20"/>
        </w:rPr>
        <w:t>Kết luận: Đáp án đúng là A (∆ABC = ∆ADC;).</w:t>
      </w:r>
    </w:p>
    <w:p>
      <w:r>
        <w:rPr>
          <w:rFonts w:ascii="Arial" w:hAnsi="Arial"/>
          <w:b/>
          <w:sz w:val="21"/>
        </w:rPr>
        <w:t>Câu 4. Cho tam giác ABC có AB = AC, I là trung điểm của BC. Biết $\widehat{ABC}$ = $80^\circ$, số đo của $\widehat{CAI}$ là:</w:t>
      </w:r>
    </w:p>
    <w:p>
      <w:pPr>
        <w:pStyle w:val="ListBullet"/>
      </w:pPr>
      <w:r>
        <w:rPr>
          <w:rFonts w:ascii="Arial" w:hAnsi="Arial"/>
          <w:sz w:val="20"/>
        </w:rPr>
        <w:t>A. $40^\circ$;</w:t>
      </w:r>
    </w:p>
    <w:p>
      <w:pPr>
        <w:pStyle w:val="ListBullet"/>
      </w:pPr>
      <w:r>
        <w:rPr>
          <w:rFonts w:ascii="Arial" w:hAnsi="Arial"/>
          <w:sz w:val="20"/>
        </w:rPr>
        <w:t>B. $30^\circ$;</w:t>
      </w:r>
    </w:p>
    <w:p>
      <w:pPr>
        <w:pStyle w:val="ListBullet"/>
      </w:pPr>
      <w:r>
        <w:rPr>
          <w:rFonts w:ascii="Arial" w:hAnsi="Arial"/>
          <w:sz w:val="20"/>
        </w:rPr>
        <w:t>C. $20^\circ$;</w:t>
      </w:r>
    </w:p>
    <w:p>
      <w:pPr>
        <w:pStyle w:val="ListBullet"/>
      </w:pPr>
      <w:r>
        <w:rPr>
          <w:rFonts w:ascii="Arial" w:hAnsi="Arial"/>
          <w:sz w:val="20"/>
        </w:rPr>
        <w:t>D. $10^\circ$.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9622306"/>
            <wp:docPr id="1987" name="Picture 1987"/>
            <wp:cNvGraphicFramePr>
              <a:graphicFrameLocks noChangeAspect="1"/>
            </wp:cNvGraphicFramePr>
            <a:graphic>
              <a:graphicData uri="http://schemas.openxmlformats.org/drawingml/2006/picture">
                <pic:pic>
                  <pic:nvPicPr>
                    <pic:cNvPr id="0" name="eaafb6087157cbfa48b57c797a36b153d1c1547d.png"/>
                    <pic:cNvPicPr/>
                  </pic:nvPicPr>
                  <pic:blipFill>
                    <a:blip r:embed="rId1477"/>
                    <a:stretch>
                      <a:fillRect/>
                    </a:stretch>
                  </pic:blipFill>
                  <pic:spPr>
                    <a:xfrm>
                      <a:off x="0" y="0"/>
                      <a:ext cx="4389120" cy="9622306"/>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https://vietjack.com/toan-7-cd/images/trac-nghiem-bai-4-truong-hop-bang-nhau-thu-nhat-cua-tam-giac-canh-canh-canh-3.PNG</w:t>
      </w:r>
    </w:p>
    <w:p>
      <w:r>
        <w:rPr>
          <w:rFonts w:ascii="Arial" w:hAnsi="Arial"/>
          <w:b/>
          <w:sz w:val="21"/>
        </w:rPr>
        <w:t>Lời giải:</w:t>
      </w:r>
    </w:p>
    <w:p>
      <w:r>
        <w:rPr>
          <w:rFonts w:ascii="Arial" w:hAnsi="Arial"/>
          <w:b/>
          <w:sz w:val="20"/>
        </w:rPr>
        <w:t>Bước 1: Đọc kỹ yêu cầu của đề bài: Cho tam giác ABC có AB = AC, I là trung điểm của BC. Biết $\widehat{ABC}$ = $80^\circ$, số đo của $\widehat{CAI}$ là:</w:t>
      </w:r>
    </w:p>
    <w:p>
      <w:r>
        <w:rPr>
          <w:rFonts w:ascii="Arial" w:hAnsi="Arial"/>
          <w:b/>
          <w:sz w:val="20"/>
        </w:rPr>
        <w:t>Bước 2: Phân tích dữ kiện và đối chiếu với từng phương án.</w:t>
      </w:r>
    </w:p>
    <w:p>
      <w:r>
        <w:rPr>
          <w:rFonts w:ascii="Arial" w:hAnsi="Arial"/>
          <w:sz w:val="20"/>
        </w:rPr>
        <w:t>Xét tam giác ABI và tam giác ACI có: AB = AC (giả thiết), IB = IC (do I là trung điểm của BC), AI là cạnh chung Do đó ∆ABI = ∆ACI (c.</w:t>
      </w:r>
    </w:p>
    <w:p>
      <w:r>
        <w:rPr>
          <w:rFonts w:ascii="Arial" w:hAnsi="Arial"/>
          <w:sz w:val="20"/>
        </w:rPr>
        <w:t>c.</w:t>
      </w:r>
    </w:p>
    <w:p>
      <w:r>
        <w:rPr>
          <w:rFonts w:ascii="Arial" w:hAnsi="Arial"/>
          <w:sz w:val="20"/>
        </w:rPr>
        <w:t>c) Suy ra $\widehat{BAI}$ = $\widehat{CAI}$, $\widehat{AIB}$ = $\widehat{AIC}$, $\widehat{ABI}$ = $\widehat{ACI}$ (các cặp góc tương ứng) Mà $\widehat{ABI}$ = $80^\circ$ nên $\widehat{ACI}$ = $80^\circ$ Ta có: $\widehat{AIB}$</w:t>
      </w:r>
    </w:p>
    <w:p>
      <w:r>
        <w:rPr>
          <w:rFonts w:ascii="Arial" w:hAnsi="Arial"/>
          <w:sz w:val="20"/>
        </w:rPr>
        <w:t>+ $\widehat{AIC}$ = $180^\circ$ (hai góc kề bù) Nên $\widehat{AIB}$ = $\widehat{AIC}$ = $180^\circ$ 2 = $90^\circ$ Do đó tam giác ACI vuông tại I Khi đó $\widehat{ACI}$</w:t>
      </w:r>
    </w:p>
    <w:p>
      <w:r>
        <w:rPr>
          <w:rFonts w:ascii="Arial" w:hAnsi="Arial"/>
          <w:sz w:val="20"/>
        </w:rPr>
        <w:t>+ $\widehat{CAI}$ = $90^\circ$ (trong tam giác vuông, hai góc nhọn phụ nhau) Suy ra $\widehat{CAI}$ = $90^\circ$ - $\widehat{ACI}$ = $90^\circ$ - $80^\circ$ = $10^\circ$ Vậy ta chọn phương án D.</w:t>
      </w:r>
    </w:p>
    <w:p>
      <w:r>
        <w:rPr>
          <w:rFonts w:ascii="Arial" w:hAnsi="Arial"/>
          <w:b/>
          <w:sz w:val="20"/>
        </w:rPr>
        <w:t>Kết luận: Đáp án đúng là D ($10^\circ$.).</w:t>
      </w:r>
    </w:p>
    <w:p>
      <w:r>
        <w:rPr>
          <w:rFonts w:ascii="Arial" w:hAnsi="Arial"/>
          <w:b/>
          <w:sz w:val="21"/>
        </w:rPr>
        <w:t>Câu 5. Cho hình vẽ bên dưới: Số đo góc M và độ dài cạnh MN lần lượt là:</w:t>
      </w:r>
    </w:p>
    <w:p>
      <w:r>
        <w:t>Ảnh trong đề:</w:t>
      </w:r>
    </w:p>
    <w:p>
      <w:pPr>
        <w:jc w:val="center"/>
      </w:pPr>
      <w:r>
        <w:drawing>
          <wp:inline xmlns:a="http://schemas.openxmlformats.org/drawingml/2006/main" xmlns:pic="http://schemas.openxmlformats.org/drawingml/2006/picture">
            <wp:extent cx="4389120" cy="1580725"/>
            <wp:docPr id="1988" name="Picture 1988"/>
            <wp:cNvGraphicFramePr>
              <a:graphicFrameLocks noChangeAspect="1"/>
            </wp:cNvGraphicFramePr>
            <a:graphic>
              <a:graphicData uri="http://schemas.openxmlformats.org/drawingml/2006/picture">
                <pic:pic>
                  <pic:nvPicPr>
                    <pic:cNvPr id="0" name="37d4cbbdef39f55af5f0b8b76ab11f0a60697724.png"/>
                    <pic:cNvPicPr/>
                  </pic:nvPicPr>
                  <pic:blipFill>
                    <a:blip r:embed="rId1478"/>
                    <a:stretch>
                      <a:fillRect/>
                    </a:stretch>
                  </pic:blipFill>
                  <pic:spPr>
                    <a:xfrm>
                      <a:off x="0" y="0"/>
                      <a:ext cx="4389120" cy="158072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https://vietjack.com/toan-7-cd/images/trac-nghiem-bai-4-truong-hop-bang-nhau-thu-nhat-cua-tam-giac-canh-canh-canh-4.PNG</w:t>
      </w:r>
    </w:p>
    <w:p>
      <w:pPr>
        <w:pStyle w:val="ListBullet"/>
      </w:pPr>
      <w:r>
        <w:rPr>
          <w:rFonts w:ascii="Arial" w:hAnsi="Arial"/>
          <w:sz w:val="20"/>
        </w:rPr>
        <w:t>A. $\widehat{M}$ = $45^\circ$ MN = 5 cm;</w:t>
      </w:r>
    </w:p>
    <w:p>
      <w:pPr>
        <w:pStyle w:val="ListBullet"/>
      </w:pPr>
      <w:r>
        <w:rPr>
          <w:rFonts w:ascii="Arial" w:hAnsi="Arial"/>
          <w:sz w:val="20"/>
        </w:rPr>
        <w:t>B. $\widehat{M}$ = $60^\circ$ MN = 3 cm;</w:t>
      </w:r>
    </w:p>
    <w:p>
      <w:pPr>
        <w:pStyle w:val="ListBullet"/>
      </w:pPr>
      <w:r>
        <w:rPr>
          <w:rFonts w:ascii="Arial" w:hAnsi="Arial"/>
          <w:sz w:val="20"/>
        </w:rPr>
        <w:t>C. $\widehat{M}$ = $75^\circ$ MN = 5 cm;</w:t>
      </w:r>
    </w:p>
    <w:p>
      <w:pPr>
        <w:pStyle w:val="ListBullet"/>
      </w:pPr>
      <w:r>
        <w:rPr>
          <w:rFonts w:ascii="Arial" w:hAnsi="Arial"/>
          <w:sz w:val="20"/>
        </w:rPr>
        <w:t>D. $\widehat{M}$ = $80^\circ$ MN = 3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bên dưới: Số đo góc M và độ dài cạnh MN lần lượt là:</w:t>
      </w:r>
    </w:p>
    <w:p>
      <w:r>
        <w:rPr>
          <w:rFonts w:ascii="Arial" w:hAnsi="Arial"/>
          <w:b/>
          <w:sz w:val="20"/>
        </w:rPr>
        <w:t>Bước 2: Phân tích dữ kiện và đối chiếu với từng phương án.</w:t>
      </w:r>
    </w:p>
    <w:p>
      <w:r>
        <w:rPr>
          <w:rFonts w:ascii="Arial" w:hAnsi="Arial"/>
          <w:sz w:val="20"/>
        </w:rPr>
        <w:t>Xét tam giác ABC và tam giác MNP có: AB = MN, BC = NP, AC = MP (giả thiết) Suy ra ∆ABC = ∆MNP (c.</w:t>
      </w:r>
    </w:p>
    <w:p>
      <w:r>
        <w:rPr>
          <w:rFonts w:ascii="Arial" w:hAnsi="Arial"/>
          <w:sz w:val="20"/>
        </w:rPr>
        <w:t>c.</w:t>
      </w:r>
    </w:p>
    <w:p>
      <w:r>
        <w:rPr>
          <w:rFonts w:ascii="Arial" w:hAnsi="Arial"/>
          <w:sz w:val="20"/>
        </w:rPr>
        <w:t>c) Do đó MN = BA = 5 cm (hai cạnh tương ứng) và $\widehat{M}$ = $\widehat{A}$ (hai góc tương ứng) Xét tam giác BCA có: $\widehat{B}$</w:t>
      </w:r>
    </w:p>
    <w:p>
      <w:r>
        <w:rPr>
          <w:rFonts w:ascii="Arial" w:hAnsi="Arial"/>
          <w:sz w:val="20"/>
        </w:rPr>
        <w:t>+ $\widehat{C}$</w:t>
      </w:r>
    </w:p>
    <w:p>
      <w:r>
        <w:rPr>
          <w:rFonts w:ascii="Arial" w:hAnsi="Arial"/>
          <w:sz w:val="20"/>
        </w:rPr>
        <w:t>+ $\widehat{A}$ = $180^\circ$ (định lí tổng ba góc trong một tam giác) Suy ra $\widehat{A}$ = $180^\circ$ - $\widehat{B}$ - $\widehat{C}$ Hay $\widehat{A}$ = $180^\circ$ - $45^\circ$ - $60^\circ$ = $75^\circ$ Do đó $\widehat{M}$ = $75^\circ$ Vậy $\widehat{M}$ = $75^\circ$ và MN = 5 cm.</w:t>
      </w:r>
    </w:p>
    <w:p>
      <w:r>
        <w:rPr>
          <w:rFonts w:ascii="Arial" w:hAnsi="Arial"/>
          <w:b/>
          <w:sz w:val="20"/>
        </w:rPr>
        <w:t>Kết luận: Đáp án đúng là C ($\widehat{M}$ = $75^\circ$ MN = 5 cm;).</w:t>
      </w:r>
    </w:p>
    <w:p>
      <w:r>
        <w:rPr>
          <w:rFonts w:ascii="Arial" w:hAnsi="Arial"/>
          <w:b/>
          <w:sz w:val="21"/>
        </w:rPr>
        <w:t>Câu 6. Cho hình vẽ bên dưới: Biết AB=AD, $\widehat{B}$ = $\widehat{D}$ = $90^\circ$, $\widehat{BAC}$ = $60^\circ$. Số đo góc $\widehat{ACD}$ là:</w:t>
      </w:r>
    </w:p>
    <w:p>
      <w:r>
        <w:t>Ảnh trong đề:</w:t>
      </w:r>
    </w:p>
    <w:p>
      <w:pPr>
        <w:jc w:val="center"/>
      </w:pPr>
      <w:r>
        <w:drawing>
          <wp:inline xmlns:a="http://schemas.openxmlformats.org/drawingml/2006/main" xmlns:pic="http://schemas.openxmlformats.org/drawingml/2006/picture">
            <wp:extent cx="4389120" cy="3860310"/>
            <wp:docPr id="1989" name="Picture 1989"/>
            <wp:cNvGraphicFramePr>
              <a:graphicFrameLocks noChangeAspect="1"/>
            </wp:cNvGraphicFramePr>
            <a:graphic>
              <a:graphicData uri="http://schemas.openxmlformats.org/drawingml/2006/picture">
                <pic:pic>
                  <pic:nvPicPr>
                    <pic:cNvPr id="0" name="453e027abb9c19ea34b1eecbed3039a8b80fea16.png"/>
                    <pic:cNvPicPr/>
                  </pic:nvPicPr>
                  <pic:blipFill>
                    <a:blip r:embed="rId1479"/>
                    <a:stretch>
                      <a:fillRect/>
                    </a:stretch>
                  </pic:blipFill>
                  <pic:spPr>
                    <a:xfrm>
                      <a:off x="0" y="0"/>
                      <a:ext cx="4389120" cy="386031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https://vietjack.com/toan-7-cd/images/trac-nghiem-bai-4-truong-hop-bang-nhau-thu-nhat-cua-tam-giac-canh-canh-canh-5.PNG</w:t>
      </w:r>
    </w:p>
    <w:p>
      <w:pPr>
        <w:pStyle w:val="ListBullet"/>
      </w:pPr>
      <w:r>
        <w:rPr>
          <w:rFonts w:ascii="Arial" w:hAnsi="Arial"/>
          <w:sz w:val="20"/>
        </w:rPr>
        <w:t>A. $20^\circ$;</w:t>
      </w:r>
    </w:p>
    <w:p>
      <w:pPr>
        <w:pStyle w:val="ListBullet"/>
      </w:pPr>
      <w:r>
        <w:rPr>
          <w:rFonts w:ascii="Arial" w:hAnsi="Arial"/>
          <w:sz w:val="20"/>
        </w:rPr>
        <w:t>B. $30^\circ$;</w:t>
      </w:r>
    </w:p>
    <w:p>
      <w:pPr>
        <w:pStyle w:val="ListBullet"/>
      </w:pPr>
      <w:r>
        <w:rPr>
          <w:rFonts w:ascii="Arial" w:hAnsi="Arial"/>
          <w:sz w:val="20"/>
        </w:rPr>
        <w:t>C. $40^\circ$;</w:t>
      </w:r>
    </w:p>
    <w:p>
      <w:pPr>
        <w:pStyle w:val="ListBullet"/>
      </w:pPr>
      <w:r>
        <w:rPr>
          <w:rFonts w:ascii="Arial" w:hAnsi="Arial"/>
          <w:sz w:val="20"/>
        </w:rPr>
        <w:t>D. $60^\circ$.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bên dưới: Biết AB=AD, $\widehat{B}$ = $\widehat{D}$ = $90^\circ$, $\widehat{BAC}$ = $60^\circ$. Số đo góc $\widehat{ACD}$ là:</w:t>
      </w:r>
    </w:p>
    <w:p>
      <w:r>
        <w:rPr>
          <w:rFonts w:ascii="Arial" w:hAnsi="Arial"/>
          <w:b/>
          <w:sz w:val="20"/>
        </w:rPr>
        <w:t>Bước 2: Phân tích dữ kiện và đối chiếu với từng phương án.</w:t>
      </w:r>
    </w:p>
    <w:p>
      <w:r>
        <w:rPr>
          <w:rFonts w:ascii="Arial" w:hAnsi="Arial"/>
          <w:sz w:val="20"/>
        </w:rPr>
        <w:t>Xét ∆ABC và ∆ADC có: $\widehat{ABC}$ = $\widehat{ADC}$ = $90^\circ$ AB = AD (giả thiết), AC là cạnh chung Do đó ∆ABC = ∆ADC (cạnh huyền – cạnh góc vuông) Suy ra $\widehat{ACB}$ = $\widehat{ACD}$ (cặp góc tương ứng) Xét ∆ABC vuông tại B có: $\widehat{BAC}$</w:t>
      </w:r>
    </w:p>
    <w:p>
      <w:r>
        <w:rPr>
          <w:rFonts w:ascii="Arial" w:hAnsi="Arial"/>
          <w:sz w:val="20"/>
        </w:rPr>
        <w:t>+ $\widehat{BCA}$ = $90^\circ$ (trong tam giác vuông, hai góc nhọn phụ nhau) Suy ra $\widehat{BCA}$ = $90^\circ$ - $\widehat{BAC}$ = $90^\circ$ - $60^\circ$ = $30^\circ$ Mà $\widehat{ACB}$ = $\widehat{ACD}$ (chứng minh trên) Do đó $\widehat{ACD}$ = $30^\circ$ Vậy số đo góc $\widehat{ACD}$ là $30^\circ$.</w:t>
      </w:r>
    </w:p>
    <w:p>
      <w:r>
        <w:rPr>
          <w:rFonts w:ascii="Arial" w:hAnsi="Arial"/>
          <w:b/>
          <w:sz w:val="20"/>
        </w:rPr>
        <w:t>Kết luận: Đáp án đúng là B ($30^\circ$;).</w:t>
      </w:r>
    </w:p>
    <w:p>
      <w:r>
        <w:rPr>
          <w:rFonts w:ascii="Arial" w:hAnsi="Arial"/>
          <w:b/>
          <w:sz w:val="21"/>
        </w:rPr>
        <w:t>Câu 7.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49749"/>
            <wp:docPr id="1990" name="Picture 1990"/>
            <wp:cNvGraphicFramePr>
              <a:graphicFrameLocks noChangeAspect="1"/>
            </wp:cNvGraphicFramePr>
            <a:graphic>
              <a:graphicData uri="http://schemas.openxmlformats.org/drawingml/2006/picture">
                <pic:pic>
                  <pic:nvPicPr>
                    <pic:cNvPr id="0" name="fe54f57a4997c34c6cd4f51cb8d675d1a7e03a33.png"/>
                    <pic:cNvPicPr/>
                  </pic:nvPicPr>
                  <pic:blipFill>
                    <a:blip r:embed="rId1480"/>
                    <a:stretch>
                      <a:fillRect/>
                    </a:stretch>
                  </pic:blipFill>
                  <pic:spPr>
                    <a:xfrm>
                      <a:off x="0" y="0"/>
                      <a:ext cx="4389120" cy="194974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https://vietjack.com/toan-7-cd/images/trac-nghiem-bai-4-truong-hop-bang-nhau-thu-nhat-cua-tam-giac-canh-canh-canh-6.PNG</w:t>
      </w:r>
    </w:p>
    <w:p>
      <w:pPr>
        <w:pStyle w:val="ListBullet"/>
      </w:pPr>
      <w:r>
        <w:rPr>
          <w:rFonts w:ascii="Arial" w:hAnsi="Arial"/>
          <w:sz w:val="20"/>
        </w:rPr>
        <w:t>A. $45^\circ$ và $65^\circ$;</w:t>
      </w:r>
    </w:p>
    <w:p>
      <w:pPr>
        <w:pStyle w:val="ListBullet"/>
      </w:pPr>
      <w:r>
        <w:rPr>
          <w:rFonts w:ascii="Arial" w:hAnsi="Arial"/>
          <w:sz w:val="20"/>
        </w:rPr>
        <w:t>B. $65^\circ$ và $45^\circ$;</w:t>
      </w:r>
    </w:p>
    <w:p>
      <w:pPr>
        <w:pStyle w:val="ListBullet"/>
      </w:pPr>
      <w:r>
        <w:rPr>
          <w:rFonts w:ascii="Arial" w:hAnsi="Arial"/>
          <w:sz w:val="20"/>
        </w:rPr>
        <w:t>C. $55^\circ$ và $70^\circ$;</w:t>
      </w:r>
    </w:p>
    <w:p>
      <w:pPr>
        <w:pStyle w:val="ListBullet"/>
      </w:pPr>
      <w:r>
        <w:rPr>
          <w:rFonts w:ascii="Arial" w:hAnsi="Arial"/>
          <w:sz w:val="20"/>
        </w:rPr>
        <w:t>D. $70^\circ$ và $55^\circ$.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bên dưới: Số đo góc C và góc M lần lượt là:</w:t>
      </w:r>
    </w:p>
    <w:p>
      <w:r>
        <w:rPr>
          <w:rFonts w:ascii="Arial" w:hAnsi="Arial"/>
          <w:b/>
          <w:sz w:val="20"/>
        </w:rPr>
        <w:t>Bước 2: Phân tích dữ kiện và đối chiếu với từng phương án.</w:t>
      </w:r>
    </w:p>
    <w:p>
      <w:r>
        <w:rPr>
          <w:rFonts w:ascii="Arial" w:hAnsi="Arial"/>
          <w:sz w:val="20"/>
        </w:rPr>
        <w:t>Xét tam giác ABC và tam giác MNP có: AB = MN, BC = NP, AC = MP (giả thiết) Suy ra ∆ABC = ∆MNP (c.</w:t>
      </w:r>
    </w:p>
    <w:p>
      <w:r>
        <w:rPr>
          <w:rFonts w:ascii="Arial" w:hAnsi="Arial"/>
          <w:sz w:val="20"/>
        </w:rPr>
        <w:t>c.</w:t>
      </w:r>
    </w:p>
    <w:p>
      <w:r>
        <w:rPr>
          <w:rFonts w:ascii="Arial" w:hAnsi="Arial"/>
          <w:sz w:val="20"/>
        </w:rPr>
        <w:t>c) Do đó $\widehat{A}$ = $\widehat{M}$, $\widehat{B}$ = $\widehat{N}$, $\widehat{C}$ = $\widehat{P}$ (các cặp góc tương ứng) Mà $\widehat{A}$ = $65^\circ$, $\widehat{N}$ = $70^\circ$ nên $\widehat{M}$ = $65^\circ$, $\widehat{B}$ = $70^\circ$ Xét tam giác ABC có: $\widehat{B}$</w:t>
      </w:r>
    </w:p>
    <w:p>
      <w:r>
        <w:rPr>
          <w:rFonts w:ascii="Arial" w:hAnsi="Arial"/>
          <w:sz w:val="20"/>
        </w:rPr>
        <w:t>+ $\widehat{C}$</w:t>
      </w:r>
    </w:p>
    <w:p>
      <w:r>
        <w:rPr>
          <w:rFonts w:ascii="Arial" w:hAnsi="Arial"/>
          <w:sz w:val="20"/>
        </w:rPr>
        <w:t>+ $\widehat{A}$ = $180^\circ$ (tổng ba góc trong một tam giác) Suy ra $\widehat{C}$ = $180^\circ$ - $\widehat{B}$ - $\widehat{A}$ Hay $\widehat{C}$ = $180^\circ$ - $70^\circ$ - $65^\circ$ = $45^\circ$ Vậy số đo góc C và góc M lần lượt là: $45^\circ$ và $65^\circ$.</w:t>
      </w:r>
    </w:p>
    <w:p>
      <w:r>
        <w:rPr>
          <w:rFonts w:ascii="Arial" w:hAnsi="Arial"/>
          <w:b/>
          <w:sz w:val="20"/>
        </w:rPr>
        <w:t>Kết luận: Đáp án đúng là A ($45^\circ$ và $65^\circ$;).</w:t>
      </w:r>
    </w:p>
    <w:p>
      <w:r>
        <w:rPr>
          <w:rFonts w:ascii="Arial" w:hAnsi="Arial"/>
          <w:b/>
          <w:sz w:val="21"/>
        </w:rPr>
        <w:t>Câu 8. Cho hình vẽ bên dưới: Số đo của $\widehat{KAB}$ trong hình vẽ trên bằng:</w:t>
      </w:r>
    </w:p>
    <w:p>
      <w:r>
        <w:t>Ảnh trong đề:</w:t>
      </w:r>
    </w:p>
    <w:p>
      <w:pPr>
        <w:jc w:val="center"/>
      </w:pPr>
      <w:r>
        <w:drawing>
          <wp:inline xmlns:a="http://schemas.openxmlformats.org/drawingml/2006/main" xmlns:pic="http://schemas.openxmlformats.org/drawingml/2006/picture">
            <wp:extent cx="4389120" cy="2538805"/>
            <wp:docPr id="1991" name="Picture 1991"/>
            <wp:cNvGraphicFramePr>
              <a:graphicFrameLocks noChangeAspect="1"/>
            </wp:cNvGraphicFramePr>
            <a:graphic>
              <a:graphicData uri="http://schemas.openxmlformats.org/drawingml/2006/picture">
                <pic:pic>
                  <pic:nvPicPr>
                    <pic:cNvPr id="0" name="fe179d8b8807f4c08dfbe887ec14904978a99417.png"/>
                    <pic:cNvPicPr/>
                  </pic:nvPicPr>
                  <pic:blipFill>
                    <a:blip r:embed="rId1481"/>
                    <a:stretch>
                      <a:fillRect/>
                    </a:stretch>
                  </pic:blipFill>
                  <pic:spPr>
                    <a:xfrm>
                      <a:off x="0" y="0"/>
                      <a:ext cx="4389120" cy="253880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https://vietjack.com/toan-7-cd/images/trac-nghiem-bai-4-truong-hop-bang-nhau-thu-nhat-cua-tam-giac-canh-canh-canh-7.PNG</w:t>
      </w:r>
    </w:p>
    <w:p>
      <w:pPr>
        <w:pStyle w:val="ListBullet"/>
      </w:pPr>
      <w:r>
        <w:rPr>
          <w:rFonts w:ascii="Arial" w:hAnsi="Arial"/>
          <w:sz w:val="20"/>
        </w:rPr>
        <w:t>A. $50^\circ$;</w:t>
      </w:r>
    </w:p>
    <w:p>
      <w:pPr>
        <w:pStyle w:val="ListBullet"/>
      </w:pPr>
      <w:r>
        <w:rPr>
          <w:rFonts w:ascii="Arial" w:hAnsi="Arial"/>
          <w:sz w:val="20"/>
        </w:rPr>
        <w:t>B. $40^\circ$;</w:t>
      </w:r>
    </w:p>
    <w:p>
      <w:pPr>
        <w:pStyle w:val="ListBullet"/>
      </w:pPr>
      <w:r>
        <w:rPr>
          <w:rFonts w:ascii="Arial" w:hAnsi="Arial"/>
          <w:sz w:val="20"/>
        </w:rPr>
        <w:t>C. $30^\circ$;</w:t>
      </w:r>
    </w:p>
    <w:p>
      <w:pPr>
        <w:pStyle w:val="ListBullet"/>
      </w:pPr>
      <w:r>
        <w:rPr>
          <w:rFonts w:ascii="Arial" w:hAnsi="Arial"/>
          <w:sz w:val="20"/>
        </w:rPr>
        <w:t>D. $20^\circ$.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bên dưới: Số đo của $\widehat{KAB}$ trong hình vẽ trên bằng:</w:t>
      </w:r>
    </w:p>
    <w:p>
      <w:r>
        <w:rPr>
          <w:rFonts w:ascii="Arial" w:hAnsi="Arial"/>
          <w:b/>
          <w:sz w:val="20"/>
        </w:rPr>
        <w:t>Bước 2: Phân tích dữ kiện và đối chiếu với từng phương án.</w:t>
      </w:r>
    </w:p>
    <w:p>
      <w:r>
        <w:rPr>
          <w:rFonts w:ascii="Arial" w:hAnsi="Arial"/>
          <w:sz w:val="20"/>
        </w:rPr>
        <w:t>Xét tam giác ABH và tam giác ABK có: AH = AK, BH = BK, AB là cạnh chung Suy ra ∆ABH = ∆ABK (c.</w:t>
      </w:r>
    </w:p>
    <w:p>
      <w:r>
        <w:rPr>
          <w:rFonts w:ascii="Arial" w:hAnsi="Arial"/>
          <w:sz w:val="20"/>
        </w:rPr>
        <w:t>c.</w:t>
      </w:r>
    </w:p>
    <w:p>
      <w:r>
        <w:rPr>
          <w:rFonts w:ascii="Arial" w:hAnsi="Arial"/>
          <w:sz w:val="20"/>
        </w:rPr>
        <w:t>c) Do đó $\widehat{H}$ = $\widehat{K}$ (cặp góc tương ứng) Mà $\widehat{H}$ = $120^\circ$ nên $\widehat{K}$ = $120^\circ$ Xét tam giác ABK có: $\widehat{BAK}$</w:t>
      </w:r>
    </w:p>
    <w:p>
      <w:r>
        <w:rPr>
          <w:rFonts w:ascii="Arial" w:hAnsi="Arial"/>
          <w:sz w:val="20"/>
        </w:rPr>
        <w:t>+ $\widehat{K}$</w:t>
      </w:r>
    </w:p>
    <w:p>
      <w:r>
        <w:rPr>
          <w:rFonts w:ascii="Arial" w:hAnsi="Arial"/>
          <w:sz w:val="20"/>
        </w:rPr>
        <w:t>+ $\widehat{ABK}$ = $180^\circ$ (tổng ba góc trong một tam giác) Suy ra $\widehat{BAK}$ = $180^\circ$ - $\widehat{K}$ - $\widehat{ABK}$ Hay $\widehat{BAK}$ = $180^\circ$ - $120^\circ$ - $40^\circ$ = $20^\circ$ Vậy số đo của $\widehat{BAK}$ bằng $20^\circ$.</w:t>
      </w:r>
    </w:p>
    <w:p>
      <w:r>
        <w:rPr>
          <w:rFonts w:ascii="Arial" w:hAnsi="Arial"/>
          <w:b/>
          <w:sz w:val="20"/>
        </w:rPr>
        <w:t>Kết luận: Đáp án đúng là D ($20^\circ$.).</w:t>
      </w:r>
    </w:p>
    <w:p>
      <w:r>
        <w:rPr>
          <w:rFonts w:ascii="Arial" w:hAnsi="Arial"/>
          <w:b/>
          <w:sz w:val="21"/>
        </w:rPr>
        <w:t>Câu 9. Cho hình vẽ bên dưới: Số cặp tam giác bằng nhau theo trường hợp cạnh – cạnh – cạnh là:</w:t>
      </w:r>
    </w:p>
    <w:p>
      <w:r>
        <w:t>Ảnh trong đề:</w:t>
      </w:r>
    </w:p>
    <w:p>
      <w:pPr>
        <w:jc w:val="center"/>
      </w:pPr>
      <w:r>
        <w:drawing>
          <wp:inline xmlns:a="http://schemas.openxmlformats.org/drawingml/2006/main" xmlns:pic="http://schemas.openxmlformats.org/drawingml/2006/picture">
            <wp:extent cx="4389120" cy="3581015"/>
            <wp:docPr id="1992" name="Picture 1992"/>
            <wp:cNvGraphicFramePr>
              <a:graphicFrameLocks noChangeAspect="1"/>
            </wp:cNvGraphicFramePr>
            <a:graphic>
              <a:graphicData uri="http://schemas.openxmlformats.org/drawingml/2006/picture">
                <pic:pic>
                  <pic:nvPicPr>
                    <pic:cNvPr id="0" name="7c505b2f6c36d44b7c090ffb8dff83a8576e48ec.png"/>
                    <pic:cNvPicPr/>
                  </pic:nvPicPr>
                  <pic:blipFill>
                    <a:blip r:embed="rId1482"/>
                    <a:stretch>
                      <a:fillRect/>
                    </a:stretch>
                  </pic:blipFill>
                  <pic:spPr>
                    <a:xfrm>
                      <a:off x="0" y="0"/>
                      <a:ext cx="4389120" cy="358101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bên dưới: Số cặp tam giác bằng nhau theo trường hợp cạnh – cạnh – cạnh là:</w:t>
      </w:r>
    </w:p>
    <w:p>
      <w:r>
        <w:rPr>
          <w:rFonts w:ascii="Arial" w:hAnsi="Arial"/>
          <w:b/>
          <w:sz w:val="20"/>
        </w:rPr>
        <w:t>Bước 2: Phân tích dữ kiện và đối chiếu với từng phương án.</w:t>
      </w:r>
    </w:p>
    <w:p>
      <w:r>
        <w:rPr>
          <w:rFonts w:ascii="Arial" w:hAnsi="Arial"/>
          <w:sz w:val="20"/>
        </w:rPr>
        <w:t>+) Xét ∆MNP và ∆MQP có: MN = MQ, NP = QP, MP là cạnh chung Suy ra ∆MNP = ∆MQP (c.</w:t>
      </w:r>
    </w:p>
    <w:p>
      <w:r>
        <w:rPr>
          <w:rFonts w:ascii="Arial" w:hAnsi="Arial"/>
          <w:sz w:val="20"/>
        </w:rPr>
        <w:t>c.</w:t>
      </w:r>
    </w:p>
    <w:p>
      <w:r>
        <w:rPr>
          <w:rFonts w:ascii="Arial" w:hAnsi="Arial"/>
          <w:sz w:val="20"/>
        </w:rPr>
        <w:t>c) +) Xét ∆NPO và ∆QPO có: NP = QP, NO = QO, PO là cạnh chung Suy ra ∆NPO = ∆QPO (c.</w:t>
      </w:r>
    </w:p>
    <w:p>
      <w:r>
        <w:rPr>
          <w:rFonts w:ascii="Arial" w:hAnsi="Arial"/>
          <w:sz w:val="20"/>
        </w:rPr>
        <w:t>c.</w:t>
      </w:r>
    </w:p>
    <w:p>
      <w:r>
        <w:rPr>
          <w:rFonts w:ascii="Arial" w:hAnsi="Arial"/>
          <w:sz w:val="20"/>
        </w:rPr>
        <w:t>c) +) Xét ∆MNO và ∆MQO có: MN = MQ, NO = QO, MO là cạnh chung Suy ra ∆MNO = ∆MQO (c.</w:t>
      </w:r>
    </w:p>
    <w:p>
      <w:r>
        <w:rPr>
          <w:rFonts w:ascii="Arial" w:hAnsi="Arial"/>
          <w:sz w:val="20"/>
        </w:rPr>
        <w:t>c.</w:t>
      </w:r>
    </w:p>
    <w:p>
      <w:r>
        <w:rPr>
          <w:rFonts w:ascii="Arial" w:hAnsi="Arial"/>
          <w:sz w:val="20"/>
        </w:rPr>
        <w:t>c) Vậy trong hình vẽ trên có 3 cặp tam giác bằng nhau theo trường hợp cạnh – cạnh – cạnh.</w:t>
      </w:r>
    </w:p>
    <w:p>
      <w:r>
        <w:rPr>
          <w:rFonts w:ascii="Arial" w:hAnsi="Arial"/>
          <w:b/>
          <w:sz w:val="20"/>
        </w:rPr>
        <w:t>Kết luận: Đáp án đúng là C (3;).</w:t>
      </w:r>
    </w:p>
    <w:p>
      <w:r>
        <w:rPr>
          <w:rFonts w:ascii="Arial" w:hAnsi="Arial"/>
          <w:b/>
          <w:sz w:val="21"/>
        </w:rPr>
        <w:t>Câu 10. Cho hình vẽ bên dưới: Khẳng định nào sau đây là sai ?</w:t>
      </w:r>
    </w:p>
    <w:p>
      <w:r>
        <w:t>Ảnh trong đề:</w:t>
      </w:r>
    </w:p>
    <w:p>
      <w:pPr>
        <w:jc w:val="center"/>
      </w:pPr>
      <w:r>
        <w:drawing>
          <wp:inline xmlns:a="http://schemas.openxmlformats.org/drawingml/2006/main" xmlns:pic="http://schemas.openxmlformats.org/drawingml/2006/picture">
            <wp:extent cx="4389120" cy="1632611"/>
            <wp:docPr id="1993" name="Picture 1993"/>
            <wp:cNvGraphicFramePr>
              <a:graphicFrameLocks noChangeAspect="1"/>
            </wp:cNvGraphicFramePr>
            <a:graphic>
              <a:graphicData uri="http://schemas.openxmlformats.org/drawingml/2006/picture">
                <pic:pic>
                  <pic:nvPicPr>
                    <pic:cNvPr id="0" name="08d39ebc4172a0a8920d3477c601cf93ee61ac49.png"/>
                    <pic:cNvPicPr/>
                  </pic:nvPicPr>
                  <pic:blipFill>
                    <a:blip r:embed="rId1483"/>
                    <a:stretch>
                      <a:fillRect/>
                    </a:stretch>
                  </pic:blipFill>
                  <pic:spPr>
                    <a:xfrm>
                      <a:off x="0" y="0"/>
                      <a:ext cx="4389120" cy="163261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https://vietjack.com/toan-7-cd/images/trac-nghiem-bai-4-truong-hop-bang-nhau-thu-nhat-cua-tam-giac-canh-canh-canh-9.PNG</w:t>
      </w:r>
    </w:p>
    <w:p>
      <w:pPr>
        <w:pStyle w:val="ListBullet"/>
      </w:pPr>
      <w:r>
        <w:rPr>
          <w:rFonts w:ascii="Arial" w:hAnsi="Arial"/>
          <w:sz w:val="20"/>
        </w:rPr>
        <w:t>A. $\widehat{BAC}$ = $100^\circ$ và AD // BC;</w:t>
      </w:r>
    </w:p>
    <w:p>
      <w:pPr>
        <w:pStyle w:val="ListBullet"/>
      </w:pPr>
      <w:r>
        <w:rPr>
          <w:rFonts w:ascii="Arial" w:hAnsi="Arial"/>
          <w:sz w:val="20"/>
        </w:rPr>
        <w:t>B. $\widehat{BAC}$ = $100^\circ$ và AD không song song với BC;</w:t>
      </w:r>
    </w:p>
    <w:p>
      <w:pPr>
        <w:pStyle w:val="ListBullet"/>
      </w:pPr>
      <w:r>
        <w:rPr>
          <w:rFonts w:ascii="Arial" w:hAnsi="Arial"/>
          <w:sz w:val="20"/>
        </w:rPr>
        <w:t>C. $\widehat{BAC}$ = $100^\circ$ và AB // DC;</w:t>
      </w:r>
    </w:p>
    <w:p>
      <w:pPr>
        <w:pStyle w:val="ListBullet"/>
      </w:pPr>
      <w:r>
        <w:rPr>
          <w:rFonts w:ascii="Arial" w:hAnsi="Arial"/>
          <w:sz w:val="20"/>
        </w:rPr>
        <w:t>D. ∆ABC = ∆CDA.</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bên dưới: Khẳng định nào sau đây là sai ?</w:t>
      </w:r>
    </w:p>
    <w:p>
      <w:r>
        <w:rPr>
          <w:rFonts w:ascii="Arial" w:hAnsi="Arial"/>
          <w:b/>
          <w:sz w:val="20"/>
        </w:rPr>
        <w:t>Bước 2: Phân tích dữ kiện và đối chiếu với từng phương án.</w:t>
      </w:r>
    </w:p>
    <w:p>
      <w:r>
        <w:rPr>
          <w:rFonts w:ascii="Arial" w:hAnsi="Arial"/>
          <w:sz w:val="20"/>
        </w:rPr>
        <w:t>Xét ∆ABC và ∆ACD có: AB = CD, BC = DA, AC là cạnh chung Suy ra ∆ABC = ∆CDA (c.</w:t>
      </w:r>
    </w:p>
    <w:p>
      <w:r>
        <w:rPr>
          <w:rFonts w:ascii="Arial" w:hAnsi="Arial"/>
          <w:sz w:val="20"/>
        </w:rPr>
        <w:t>c.</w:t>
      </w:r>
    </w:p>
    <w:p>
      <w:r>
        <w:rPr>
          <w:rFonts w:ascii="Arial" w:hAnsi="Arial"/>
          <w:sz w:val="20"/>
        </w:rPr>
        <w:t>c) Do đó phương án D là đúng.</w:t>
      </w:r>
    </w:p>
    <w:p>
      <w:r>
        <w:rPr>
          <w:rFonts w:ascii="Arial" w:hAnsi="Arial"/>
          <w:sz w:val="20"/>
        </w:rPr>
        <w:t>Vì ∆ABC = ∆CDA (chứng minh trên) Nên $\widehat{BAC}$ = $\widehat{DCA}$ (hai góc tương ứng) Mà $\widehat{DCA}$ = $100^\circ$ Nên $\widehat{BAC}$ = $100^\circ$ Mặt khác: ∆ABC = ∆CDA (chứng minh trên) Suy ra $\widehat{DAC}$ = $\widehat{BCA}$ (hai góc tương ứng) Mà hai góc này ở vị trí so le trong Do đó AD // BC (dấu hiệu nhận biết).</w:t>
      </w:r>
    </w:p>
    <w:p>
      <w:r>
        <w:rPr>
          <w:rFonts w:ascii="Arial" w:hAnsi="Arial"/>
          <w:sz w:val="20"/>
        </w:rPr>
        <w:t>Vậy A là đúng •Ta có $\widehat{BAC}$ = $\widehat{DCA}$ (chứng minh trên) Mà hai góc này ở vị trí so le trong Do đó AB // DC (dấu hiệu nhận biết).</w:t>
      </w:r>
    </w:p>
    <w:p>
      <w:r>
        <w:rPr>
          <w:rFonts w:ascii="Arial" w:hAnsi="Arial"/>
          <w:sz w:val="20"/>
        </w:rPr>
        <w:t>Vậy C là đúng Vậy ta chọn</w:t>
      </w:r>
    </w:p>
    <w:p>
      <w:r>
        <w:rPr>
          <w:rFonts w:ascii="Arial" w:hAnsi="Arial"/>
          <w:b/>
          <w:sz w:val="20"/>
        </w:rPr>
        <w:t>Kết luận: Đáp án đúng là B ($\widehat{BAC}$ = $100^\circ$ và AD không song song với BC;).</w:t>
      </w:r>
    </w:p>
    <w:p>
      <w:r>
        <w:rPr>
          <w:rFonts w:ascii="Arial" w:hAnsi="Arial"/>
          <w:b/>
          <w:sz w:val="21"/>
        </w:rPr>
        <w:t>Câu 11. Cho tam giác IOH, vẽ cung tròn tâm I bán kính OH, vẽ cung tròn tâm O bán kính IH, hai cung tròn này cắt nhau tại K (K và H nằm khác phía so với đường thẳng IO). Khẳng định nào sau đây là đúng nhất ?</w:t>
      </w:r>
    </w:p>
    <w:p>
      <w:pPr>
        <w:pStyle w:val="ListBullet"/>
      </w:pPr>
      <w:r>
        <w:rPr>
          <w:rFonts w:ascii="Arial" w:hAnsi="Arial"/>
          <w:sz w:val="20"/>
        </w:rPr>
        <w:t>A. HO // KI;</w:t>
      </w:r>
    </w:p>
    <w:p>
      <w:pPr>
        <w:pStyle w:val="ListBullet"/>
      </w:pPr>
      <w:r>
        <w:rPr>
          <w:rFonts w:ascii="Arial" w:hAnsi="Arial"/>
          <w:sz w:val="20"/>
        </w:rPr>
        <w:t>B. OK // IH;</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126889"/>
            <wp:docPr id="1994" name="Picture 1994"/>
            <wp:cNvGraphicFramePr>
              <a:graphicFrameLocks noChangeAspect="1"/>
            </wp:cNvGraphicFramePr>
            <a:graphic>
              <a:graphicData uri="http://schemas.openxmlformats.org/drawingml/2006/picture">
                <pic:pic>
                  <pic:nvPicPr>
                    <pic:cNvPr id="0" name="34418b425e70d3249aa8dcf8728ccb92583f611f.png"/>
                    <pic:cNvPicPr/>
                  </pic:nvPicPr>
                  <pic:blipFill>
                    <a:blip r:embed="rId1484"/>
                    <a:stretch>
                      <a:fillRect/>
                    </a:stretch>
                  </pic:blipFill>
                  <pic:spPr>
                    <a:xfrm>
                      <a:off x="0" y="0"/>
                      <a:ext cx="4389120" cy="312688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https://vietjack.com/toan-7-cd/images/trac-nghiem-bai-4-truong-hop-bang-nhau-thu-nhat-cua-tam-giac-canh-canh-canh-10.PNG</w:t>
      </w:r>
    </w:p>
    <w:p>
      <w:r>
        <w:rPr>
          <w:rFonts w:ascii="Arial" w:hAnsi="Arial"/>
          <w:b/>
          <w:sz w:val="21"/>
        </w:rPr>
        <w:t>Lời giải:</w:t>
      </w:r>
    </w:p>
    <w:p>
      <w:r>
        <w:rPr>
          <w:rFonts w:ascii="Arial" w:hAnsi="Arial"/>
          <w:b/>
          <w:sz w:val="20"/>
        </w:rPr>
        <w:t>Bước 1: Đọc kỹ yêu cầu của đề bài: Cho tam giác IOH, vẽ cung tròn tâm I bán kính OH, vẽ cung tròn tâm O bán kính IH, hai cung tròn này cắt nhau tại K (K và H nằm khác phía so với đường thẳng IO). Khẳng định nào sau đây là đúng nhất ?</w:t>
      </w:r>
    </w:p>
    <w:p>
      <w:r>
        <w:rPr>
          <w:rFonts w:ascii="Arial" w:hAnsi="Arial"/>
          <w:b/>
          <w:sz w:val="20"/>
        </w:rPr>
        <w:t>Bước 2: Phân tích dữ kiện và đối chiếu với từng phương án.</w:t>
      </w:r>
    </w:p>
    <w:p>
      <w:r>
        <w:rPr>
          <w:rFonts w:ascii="Arial" w:hAnsi="Arial"/>
          <w:sz w:val="20"/>
        </w:rPr>
        <w:t>Xét ∆IOH và ∆IOK có: KO = IH (K nằm trên cung tròn tâm O bán kính IH), OH = IK (K nằm trên cung tròn tâm I bán kính OH), IO là cạnh chung Do đó ∆IOH = ∆OIK (c.</w:t>
      </w:r>
    </w:p>
    <w:p>
      <w:r>
        <w:rPr>
          <w:rFonts w:ascii="Arial" w:hAnsi="Arial"/>
          <w:sz w:val="20"/>
        </w:rPr>
        <w:t>c.</w:t>
      </w:r>
    </w:p>
    <w:p>
      <w:r>
        <w:rPr>
          <w:rFonts w:ascii="Arial" w:hAnsi="Arial"/>
          <w:sz w:val="20"/>
        </w:rPr>
        <w:t>c) Suy ra $\widehat{IOH}$ = $\widehat{OIK}$, $\widehat{OIH}$ = $\widehat{IOK}$ (các cặp góc tương ứng) Mà $\widehat{OIK}$ và $\widehat{IOH}$ ở vị trí so le trong của IK và OH nên IK // OH (dấu hiệu nhận biết) $\widehat{IOK}$ và $\widehat{OIH}$ ở vị trí so le trong của KO và IH nên KO // IH (dấu hiệu nhận biết) Vậy ta chọn phương án D.</w:t>
      </w:r>
    </w:p>
    <w:p>
      <w:r>
        <w:rPr>
          <w:rFonts w:ascii="Arial" w:hAnsi="Arial"/>
          <w:b/>
          <w:sz w:val="20"/>
        </w:rPr>
        <w:t>Kết luận: Đáp án đúng là D (Cả A và B đều đúng.).</w:t>
      </w:r>
    </w:p>
    <w:p>
      <w:r>
        <w:rPr>
          <w:rFonts w:ascii="Arial" w:hAnsi="Arial"/>
          <w:b/>
          <w:sz w:val="21"/>
        </w:rPr>
        <w:t>Câu 12. Cho tam giác MNP có MN &lt; MP. Lấy điểm I trên cạnh MP sao cho MN = PI. Gọi H là điểm sao cho HM = HP, HN = HI. Khẳng định nào sau đây là đúng ?</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$\widehat{MNH}$ = $\widehat{HPI}$;</w:t>
      </w:r>
    </w:p>
    <w:p>
      <w:pPr>
        <w:pStyle w:val="ListBullet"/>
      </w:pPr>
      <w:r>
        <w:rPr>
          <w:rFonts w:ascii="Arial" w:hAnsi="Arial"/>
          <w:sz w:val="20"/>
        </w:rPr>
        <w:t>D. $\widehat{MHN}$ = $\widehat{HIP}$.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825429"/>
            <wp:docPr id="1995" name="Picture 1995"/>
            <wp:cNvGraphicFramePr>
              <a:graphicFrameLocks noChangeAspect="1"/>
            </wp:cNvGraphicFramePr>
            <a:graphic>
              <a:graphicData uri="http://schemas.openxmlformats.org/drawingml/2006/picture">
                <pic:pic>
                  <pic:nvPicPr>
                    <pic:cNvPr id="0" name="b9ab085b7a5caa5cccaff7648dff9d79f4b54702.png"/>
                    <pic:cNvPicPr/>
                  </pic:nvPicPr>
                  <pic:blipFill>
                    <a:blip r:embed="rId1485"/>
                    <a:stretch>
                      <a:fillRect/>
                    </a:stretch>
                  </pic:blipFill>
                  <pic:spPr>
                    <a:xfrm>
                      <a:off x="0" y="0"/>
                      <a:ext cx="4389120" cy="282542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https://vietjack.com/toan-7-cd/images/trac-nghiem-bai-4-truong-hop-bang-nhau-thu-nhat-cua-tam-giac-canh-canh-canh-11.PNG</w:t>
      </w:r>
    </w:p>
    <w:p>
      <w:r>
        <w:rPr>
          <w:rFonts w:ascii="Arial" w:hAnsi="Arial"/>
          <w:b/>
          <w:sz w:val="21"/>
        </w:rPr>
        <w:t>Lời giải:</w:t>
      </w:r>
    </w:p>
    <w:p>
      <w:r>
        <w:rPr>
          <w:rFonts w:ascii="Arial" w:hAnsi="Arial"/>
          <w:b/>
          <w:sz w:val="20"/>
        </w:rPr>
        <w:t>Bước 1: Đọc kỹ yêu cầu của đề bài: Cho tam giác MNP có MN &lt; MP. Lấy điểm I trên cạnh MP sao cho MN = PI. Gọi H là điểm sao cho HM = HP, HN = HI. Khẳng định nào sau đây là đúng ?</w:t>
      </w:r>
    </w:p>
    <w:p>
      <w:r>
        <w:rPr>
          <w:rFonts w:ascii="Arial" w:hAnsi="Arial"/>
          <w:b/>
          <w:sz w:val="20"/>
        </w:rPr>
        <w:t>Bước 2: Phân tích dữ kiện và đối chiếu với từng phương án.</w:t>
      </w:r>
    </w:p>
    <w:p>
      <w:r>
        <w:rPr>
          <w:rFonts w:ascii="Arial" w:hAnsi="Arial"/>
          <w:sz w:val="20"/>
        </w:rPr>
        <w:t>Xét ∆MNH và ∆PIH ta có: HM = HP (giả thiết);</w:t>
      </w:r>
    </w:p>
    <w:p>
      <w:r>
        <w:rPr>
          <w:rFonts w:ascii="Arial" w:hAnsi="Arial"/>
          <w:sz w:val="20"/>
        </w:rPr>
        <w:t>HN = HI (giả thiết);</w:t>
      </w:r>
    </w:p>
    <w:p>
      <w:r>
        <w:rPr>
          <w:rFonts w:ascii="Arial" w:hAnsi="Arial"/>
          <w:sz w:val="20"/>
        </w:rPr>
        <w:t>MN = PI (giả thiết).</w:t>
      </w:r>
    </w:p>
    <w:p>
      <w:r>
        <w:rPr>
          <w:rFonts w:ascii="Arial" w:hAnsi="Arial"/>
          <w:sz w:val="20"/>
        </w:rPr>
        <w:t>Do đó ∆MNH = ∆PIH (c.</w:t>
      </w:r>
    </w:p>
    <w:p>
      <w:r>
        <w:rPr>
          <w:rFonts w:ascii="Arial" w:hAnsi="Arial"/>
          <w:sz w:val="20"/>
        </w:rPr>
        <w:t>c.</w:t>
      </w:r>
    </w:p>
    <w:p>
      <w:r>
        <w:rPr>
          <w:rFonts w:ascii="Arial" w:hAnsi="Arial"/>
          <w:sz w:val="20"/>
        </w:rPr>
        <w:t>c) Suy ra $\widehat{MNH}$ = $\widehat{PIH}$, $\widehat{MHN}$ = $\widehat{PHI}$ (các cặp góc tương ứng) Vậy ta chọn phương án A.</w:t>
      </w:r>
    </w:p>
    <w:p>
      <w:r>
        <w:rPr>
          <w:rFonts w:ascii="Arial" w:hAnsi="Arial"/>
          <w:b/>
          <w:sz w:val="20"/>
        </w:rPr>
        <w:t>Kết luận: Đáp án đúng là A (∆MNH = ∆PIH;).</w:t>
      </w:r>
    </w:p>
    <w:p>
      <w:r>
        <w:rPr>
          <w:rFonts w:ascii="Arial" w:hAnsi="Arial"/>
          <w:b/>
          <w:sz w:val="21"/>
        </w:rPr>
        <w:t>Câu 13. Cho hai tam giác MNP và OHK có MN = OH, NP = HK. Điều kiện để ∆ NMP = ∆ HOK theo trường hợp cạnh – cạnh – cạnh là:</w:t>
      </w:r>
    </w:p>
    <w:p>
      <w:pPr>
        <w:pStyle w:val="ListBullet"/>
      </w:pPr>
      <w:r>
        <w:rPr>
          <w:rFonts w:ascii="Arial" w:hAnsi="Arial"/>
          <w:sz w:val="20"/>
        </w:rPr>
        <w:t>A. MP = OH;</w:t>
      </w:r>
    </w:p>
    <w:p>
      <w:pPr>
        <w:pStyle w:val="ListBullet"/>
      </w:pPr>
      <w:r>
        <w:rPr>
          <w:rFonts w:ascii="Arial" w:hAnsi="Arial"/>
          <w:sz w:val="20"/>
        </w:rPr>
        <w:t>B. MN = KH;</w:t>
      </w:r>
    </w:p>
    <w:p>
      <w:pPr>
        <w:pStyle w:val="ListBullet"/>
      </w:pPr>
      <w:r>
        <w:rPr>
          <w:rFonts w:ascii="Arial" w:hAnsi="Arial"/>
          <w:sz w:val="20"/>
        </w:rPr>
        <w:t>C. MP = OK;</w:t>
      </w:r>
    </w:p>
    <w:p>
      <w:pPr>
        <w:pStyle w:val="ListBullet"/>
      </w:pPr>
      <w:r>
        <w:rPr>
          <w:rFonts w:ascii="Arial" w:hAnsi="Arial"/>
          <w:sz w:val="20"/>
        </w:rPr>
        <w:t>D. Không có điều kiện nào thoả mãn.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hai tam giác MNP và OHK có MN = OH, NP = HK. Điều kiện để ∆ NMP = ∆ HOK theo trường hợp cạnh – cạnh – cạnh là:</w:t>
      </w:r>
    </w:p>
    <w:p>
      <w:r>
        <w:rPr>
          <w:rFonts w:ascii="Arial" w:hAnsi="Arial"/>
          <w:b/>
          <w:sz w:val="20"/>
        </w:rPr>
        <w:t>Bước 2: Phân tích dữ kiện và đối chiếu với từng phương án.</w:t>
      </w:r>
    </w:p>
    <w:p>
      <w:r>
        <w:rPr>
          <w:rFonts w:ascii="Arial" w:hAnsi="Arial"/>
          <w:sz w:val="20"/>
        </w:rPr>
        <w:t>Vì ∆NMP = ∆HOK theo trường hợp cạnh – cạnh – cạnh mà MN = OH, NP = HK Nên điều kiện còn thiếu là MP = OK.</w:t>
      </w:r>
    </w:p>
    <w:p>
      <w:r>
        <w:rPr>
          <w:rFonts w:ascii="Arial" w:hAnsi="Arial"/>
          <w:sz w:val="20"/>
        </w:rPr>
        <w:t>Vậy ta chọn phương án C.</w:t>
      </w:r>
    </w:p>
    <w:p>
      <w:r>
        <w:rPr>
          <w:rFonts w:ascii="Arial" w:hAnsi="Arial"/>
          <w:b/>
          <w:sz w:val="20"/>
        </w:rPr>
        <w:t>Kết luận: Đáp án đúng là C (MP = OK;).</w:t>
      </w:r>
    </w:p>
    <w:p>
      <w:r>
        <w:rPr>
          <w:rFonts w:ascii="Arial" w:hAnsi="Arial"/>
          <w:b/>
          <w:sz w:val="21"/>
        </w:rPr>
        <w:t>Câu 14. Cho tam giác NMP (NP &lt; MN). Trên cạnh MN lấy điểm E sao cho NE = NP. Lấy Q là trung điểm của PE. Qua M kẻ đường thẳng vuông góc với PE tại F . Chọn khẳng định đúng :</w:t>
      </w:r>
    </w:p>
    <w:p>
      <w:pPr>
        <w:pStyle w:val="ListBullet"/>
      </w:pPr>
      <w:r>
        <w:rPr>
          <w:rFonts w:ascii="Arial" w:hAnsi="Arial"/>
          <w:sz w:val="20"/>
        </w:rPr>
        <w:t>A. $\widehat{NQE}$ = $80^\circ$</w:t>
      </w:r>
    </w:p>
    <w:p>
      <w:pPr>
        <w:pStyle w:val="ListBullet"/>
      </w:pPr>
      <w:r>
        <w:rPr>
          <w:rFonts w:ascii="Arial" w:hAnsi="Arial"/>
          <w:sz w:val="20"/>
        </w:rPr>
        <w:t>B. FM // NQ;</w:t>
      </w:r>
    </w:p>
    <w:p>
      <w:pPr>
        <w:pStyle w:val="ListBullet"/>
      </w:pPr>
      <w:r>
        <w:rPr>
          <w:rFonts w:ascii="Arial" w:hAnsi="Arial"/>
          <w:sz w:val="20"/>
        </w:rPr>
        <w:t>C. ∆ENQ = ∆PQN;</w:t>
      </w:r>
    </w:p>
    <w:p>
      <w:pPr>
        <w:pStyle w:val="ListBullet"/>
      </w:pPr>
      <w:r>
        <w:rPr>
          <w:rFonts w:ascii="Arial" w:hAnsi="Arial"/>
          <w:sz w:val="20"/>
        </w:rPr>
        <w:t>D. Cả A, B, C đều đúng.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648960"/>
            <wp:docPr id="1996" name="Picture 1996"/>
            <wp:cNvGraphicFramePr>
              <a:graphicFrameLocks noChangeAspect="1"/>
            </wp:cNvGraphicFramePr>
            <a:graphic>
              <a:graphicData uri="http://schemas.openxmlformats.org/drawingml/2006/picture">
                <pic:pic>
                  <pic:nvPicPr>
                    <pic:cNvPr id="0" name="47d7ffd984479e72ecb0d56c7bcc6c709da1b17a.png"/>
                    <pic:cNvPicPr/>
                  </pic:nvPicPr>
                  <pic:blipFill>
                    <a:blip r:embed="rId1486"/>
                    <a:stretch>
                      <a:fillRect/>
                    </a:stretch>
                  </pic:blipFill>
                  <pic:spPr>
                    <a:xfrm>
                      <a:off x="0" y="0"/>
                      <a:ext cx="4389120" cy="564896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https://vietjack.com/toan-7-cd/images/trac-nghiem-bai-4-truong-hop-bang-nhau-thu-nhat-cua-tam-giac-canh-canh-canh-12.PNG</w:t>
      </w:r>
    </w:p>
    <w:p>
      <w:r>
        <w:rPr>
          <w:rFonts w:ascii="Arial" w:hAnsi="Arial"/>
          <w:b/>
          <w:sz w:val="21"/>
        </w:rPr>
        <w:t>Lời giải:</w:t>
      </w:r>
    </w:p>
    <w:p>
      <w:r>
        <w:rPr>
          <w:rFonts w:ascii="Arial" w:hAnsi="Arial"/>
          <w:b/>
          <w:sz w:val="20"/>
        </w:rPr>
        <w:t>Bước 1: Đọc kỹ yêu cầu của đề bài: Cho tam giác NMP (NP &lt; MN). Trên cạnh MN lấy điểm E sao cho NE = NP. Lấy Q là trung điểm của PE. Qua M kẻ đường thẳng vuông góc với PE tại F . Chọn khẳng định đúng :</w:t>
      </w:r>
    </w:p>
    <w:p>
      <w:r>
        <w:rPr>
          <w:rFonts w:ascii="Arial" w:hAnsi="Arial"/>
          <w:b/>
          <w:sz w:val="20"/>
        </w:rPr>
        <w:t>Bước 2: Phân tích dữ kiện và đối chiếu với từng phương án.</w:t>
      </w:r>
    </w:p>
    <w:p>
      <w:r>
        <w:rPr>
          <w:rFonts w:ascii="Arial" w:hAnsi="Arial"/>
          <w:sz w:val="20"/>
        </w:rPr>
        <w:t>Xét ∆ENQ và ∆PQN có: NE = NP (giả thiết), QE = QP (do Q là trung điểm của PE), NQ là cạnh chung Suy ra ∆ENQ = ∆PNQ (c.</w:t>
      </w:r>
    </w:p>
    <w:p>
      <w:r>
        <w:rPr>
          <w:rFonts w:ascii="Arial" w:hAnsi="Arial"/>
          <w:sz w:val="20"/>
        </w:rPr>
        <w:t>c.</w:t>
      </w:r>
    </w:p>
    <w:p>
      <w:r>
        <w:rPr>
          <w:rFonts w:ascii="Arial" w:hAnsi="Arial"/>
          <w:sz w:val="20"/>
        </w:rPr>
        <w:t>c) Do đó phương án C là sai.</w:t>
      </w:r>
    </w:p>
    <w:p>
      <w:r>
        <w:rPr>
          <w:rFonts w:ascii="Arial" w:hAnsi="Arial"/>
          <w:sz w:val="20"/>
        </w:rPr>
        <w:t>Vì ∆ENQ = ∆PNQ (chứng minh trên) Suy ra $\widehat{ENQ}$ = $\widehat{PNQ}$, $\widehat{NEQ}$ = $\widehat{NPQ}$, $\widehat{EQN}$ = $\widehat{NQP}$ (các cặp góc tương ứng) Mà $\widehat{EQN}$</w:t>
      </w:r>
    </w:p>
    <w:p>
      <w:r>
        <w:rPr>
          <w:rFonts w:ascii="Arial" w:hAnsi="Arial"/>
          <w:sz w:val="20"/>
        </w:rPr>
        <w:t>+ $\widehat{PQN}$ = $180^\circ$ (hai góc kề bù) Nên $\widehat{EQN}$ = $\widehat{PQN}$ = $180^\circ$ 2 = $90^\circ$ Do đó NQ ⊥ PE.</w:t>
      </w:r>
    </w:p>
    <w:p>
      <w:r>
        <w:rPr>
          <w:rFonts w:ascii="Arial" w:hAnsi="Arial"/>
          <w:sz w:val="20"/>
        </w:rPr>
        <w:t>Vậy là sai Mà FM ⊥ PE (giả thiết), nên FM // NQ, vậy là đúng Vậy ta chọn phương án B.</w:t>
      </w:r>
    </w:p>
    <w:p>
      <w:r>
        <w:rPr>
          <w:rFonts w:ascii="Arial" w:hAnsi="Arial"/>
          <w:b/>
          <w:sz w:val="20"/>
        </w:rPr>
        <w:t>Kết luận: Đáp án đúng là B (FM // NQ;).</w:t>
      </w:r>
    </w:p>
    <w:p>
      <w:r>
        <w:rPr>
          <w:rFonts w:ascii="Arial" w:hAnsi="Arial"/>
          <w:b/>
          <w:sz w:val="21"/>
        </w:rPr>
        <w:t>Câu 15. Cho hình vẽ: Biết $\widehat{BAD}$ = $\widehat{CDA}$ = $90^\circ$, AC = BD. Độ dài cạnh CD là:</w:t>
      </w:r>
    </w:p>
    <w:p>
      <w:r>
        <w:t>Ảnh trong đề:</w:t>
      </w:r>
    </w:p>
    <w:p>
      <w:pPr>
        <w:jc w:val="center"/>
      </w:pPr>
      <w:r>
        <w:drawing>
          <wp:inline xmlns:a="http://schemas.openxmlformats.org/drawingml/2006/main" xmlns:pic="http://schemas.openxmlformats.org/drawingml/2006/picture">
            <wp:extent cx="4389120" cy="2270234"/>
            <wp:docPr id="1997" name="Picture 1997"/>
            <wp:cNvGraphicFramePr>
              <a:graphicFrameLocks noChangeAspect="1"/>
            </wp:cNvGraphicFramePr>
            <a:graphic>
              <a:graphicData uri="http://schemas.openxmlformats.org/drawingml/2006/picture">
                <pic:pic>
                  <pic:nvPicPr>
                    <pic:cNvPr id="0" name="79af846788105581ff3d2285178b2caff59a9b79.png"/>
                    <pic:cNvPicPr/>
                  </pic:nvPicPr>
                  <pic:blipFill>
                    <a:blip r:embed="rId1487"/>
                    <a:stretch>
                      <a:fillRect/>
                    </a:stretch>
                  </pic:blipFill>
                  <pic:spPr>
                    <a:xfrm>
                      <a:off x="0" y="0"/>
                      <a:ext cx="4389120" cy="2270234"/>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https://vietjack.com/toan-7-cd/images/trac-nghiem-bai-4-truong-hop-bang-nhau-thu-nhat-cua-tam-giac-canh-canh-canh-13.PNG</w:t>
      </w:r>
    </w:p>
    <w:p>
      <w:pPr>
        <w:pStyle w:val="ListBullet"/>
      </w:pPr>
      <w:r>
        <w:rPr>
          <w:rFonts w:ascii="Arial" w:hAnsi="Arial"/>
          <w:sz w:val="20"/>
        </w:rPr>
        <w:t>A. 4 cm;</w:t>
      </w:r>
    </w:p>
    <w:p>
      <w:pPr>
        <w:pStyle w:val="ListBullet"/>
      </w:pPr>
      <w:r>
        <w:rPr>
          <w:rFonts w:ascii="Arial" w:hAnsi="Arial"/>
          <w:sz w:val="20"/>
        </w:rPr>
        <w:t>B. 5 cm;</w:t>
      </w:r>
    </w:p>
    <w:p>
      <w:pPr>
        <w:pStyle w:val="ListBullet"/>
      </w:pPr>
      <w:r>
        <w:rPr>
          <w:rFonts w:ascii="Arial" w:hAnsi="Arial"/>
          <w:sz w:val="20"/>
        </w:rPr>
        <w:t>C. 2 cm;</w:t>
      </w:r>
    </w:p>
    <w:p>
      <w:pPr>
        <w:pStyle w:val="ListBullet"/>
      </w:pPr>
      <w:r>
        <w:rPr>
          <w:rFonts w:ascii="Arial" w:hAnsi="Arial"/>
          <w:sz w:val="20"/>
        </w:rPr>
        <w:t>D. 3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85900" cy="1656413"/>
            <wp:docPr id="1998" name="Picture 1998"/>
            <wp:cNvGraphicFramePr>
              <a:graphicFrameLocks noChangeAspect="1"/>
            </wp:cNvGraphicFramePr>
            <a:graphic>
              <a:graphicData uri="http://schemas.openxmlformats.org/drawingml/2006/picture">
                <pic:pic>
                  <pic:nvPicPr>
                    <pic:cNvPr id="0" name="38df1811662f5caf230eb1d3c21a5e08e5753dce.png"/>
                    <pic:cNvPicPr/>
                  </pic:nvPicPr>
                  <pic:blipFill>
                    <a:blip r:embed="rId1488"/>
                    <a:stretch>
                      <a:fillRect/>
                    </a:stretch>
                  </pic:blipFill>
                  <pic:spPr>
                    <a:xfrm>
                      <a:off x="0" y="0"/>
                      <a:ext cx="1485900" cy="1656413"/>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https://vietjack.com/toan-7-cd/images/trac-nghiem-bai-4-truong-hop-bang-nhau-thu-nhat-cua-tam-giac-canh-canh-canh-14.PNG</w:t>
      </w:r>
    </w:p>
    <w:p>
      <w:r>
        <w:rPr>
          <w:rFonts w:ascii="Arial" w:hAnsi="Arial"/>
          <w:b/>
          <w:sz w:val="21"/>
        </w:rPr>
        <w:t>Lời giải:</w:t>
      </w:r>
    </w:p>
    <w:p>
      <w:r>
        <w:rPr>
          <w:rFonts w:ascii="Arial" w:hAnsi="Arial"/>
          <w:b/>
          <w:sz w:val="20"/>
        </w:rPr>
        <w:t>Bước 1: Đọc kỹ yêu cầu của đề bài: Cho hình vẽ: Biết $\widehat{BAD}$ = $\widehat{CDA}$ = $90^\circ$, AC = BD. Độ dài cạnh CD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A là trung điểm của NP nên AN = AP.</w:t>
      </w:r>
    </w:p>
    <w:p>
      <w:r>
        <w:rPr>
          <w:rFonts w:ascii="Arial" w:hAnsi="Arial"/>
          <w:sz w:val="20"/>
        </w:rPr>
        <w:t>b) Đúng.</w:t>
      </w:r>
    </w:p>
    <w:p>
      <w:r>
        <w:rPr>
          <w:rFonts w:ascii="Arial" w:hAnsi="Arial"/>
          <w:sz w:val="20"/>
        </w:rPr>
        <w:t>Xét Δ N M A và Δ P M A, có: MN = MP (gt) NA = AP (gt) AM chung (gt) Do đó, Δ N M A = Δ P M A (c.</w:t>
      </w:r>
    </w:p>
    <w:p>
      <w:r>
        <w:rPr>
          <w:rFonts w:ascii="Arial" w:hAnsi="Arial"/>
          <w:sz w:val="20"/>
        </w:rPr>
        <w:t>c.</w:t>
      </w:r>
    </w:p>
    <w:p>
      <w:r>
        <w:rPr>
          <w:rFonts w:ascii="Arial" w:hAnsi="Arial"/>
          <w:sz w:val="20"/>
        </w:rPr>
        <w:t>c) c) Sai.</w:t>
      </w:r>
    </w:p>
    <w:p>
      <w:r>
        <w:rPr>
          <w:rFonts w:ascii="Arial" w:hAnsi="Arial"/>
          <w:sz w:val="20"/>
        </w:rPr>
        <w:t>Vì Δ N M A = Δ P M A (cmt) nên $\widehat{NAM}$ = $\widehat{PAM}$ = $\widehat{NMP}$ 2 = $40^\circ$ 2 = $20^\circ$.</w:t>
      </w:r>
    </w:p>
    <w:p>
      <w:r>
        <w:rPr>
          <w:rFonts w:ascii="Arial" w:hAnsi="Arial"/>
          <w:sz w:val="20"/>
        </w:rPr>
        <w:t>d) Đúng.</w:t>
      </w:r>
    </w:p>
    <w:p>
      <w:r>
        <w:rPr>
          <w:rFonts w:ascii="Arial" w:hAnsi="Arial"/>
          <w:sz w:val="20"/>
        </w:rPr>
        <w:t>Vì Δ N M A = Δ P M A (cmt) nên $\widehat{MNA}$ = $\widehat{MPA}$ (hai góc tương ứng) Xét tam giác Δ M N P, có: $\widehat{MNA}$</w:t>
      </w:r>
    </w:p>
    <w:p>
      <w:r>
        <w:rPr>
          <w:rFonts w:ascii="Arial" w:hAnsi="Arial"/>
          <w:sz w:val="20"/>
        </w:rPr>
        <w:t>+ $\widehat{MPA}$</w:t>
      </w:r>
    </w:p>
    <w:p>
      <w:r>
        <w:rPr>
          <w:rFonts w:ascii="Arial" w:hAnsi="Arial"/>
          <w:sz w:val="20"/>
        </w:rPr>
        <w:t>+ $\widehat{NMP}$ = $180^\circ$ (tổng ba góc trong tam giác) Do đó, 2 $\widehat{MPA}$ = $180^\circ$ − $\widehat{NMP}$ = $180^\circ$ − $40^\circ$ = $140^\circ$.</w:t>
      </w:r>
    </w:p>
    <w:p>
      <w:r>
        <w:rPr>
          <w:rFonts w:ascii="Arial" w:hAnsi="Arial"/>
          <w:sz w:val="20"/>
        </w:rPr>
        <w:t>Suy ra $\widehat{ANM}$ = $\widehat{APM}$ = $140^\circ$ 2 = $70^\circ$.</w:t>
      </w:r>
    </w:p>
    <w:p>
      <w:r>
        <w:rPr>
          <w:rFonts w:ascii="Arial" w:hAnsi="Arial"/>
          <w:b/>
          <w:sz w:val="20"/>
        </w:rPr>
        <w:t>Kết luận: Đáp án đúng là A (4 cm;).</w:t>
      </w:r>
    </w:p>
    <w:p>
      <w:pPr>
        <w:pStyle w:val="Heading4"/>
      </w:pPr>
      <w:r>
        <w:t>Bài học nguồn: Trắc nghiệm Bài 5: Trường hợp bằng nhau thứ hai của tam giác: cạnh - góc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Trường hợp bằng nhau thứ hai của tam giác: cạnh - góc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https://vietjack.com/toan-7-cd/trac-nghiem-bai-5-truong-hop-bang-nhau-thu-hai-cua-tam-giac-canh-goc-canh.jsp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Trường hợp bằng nhau thứ hai của tam giác: cạnh - góc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tam giác MNP và tam giác DEF có: MN = DE, $\widehat{M}$ = $\widehat{E}$. Điều kiện để ∆DEF = ∆NMP theo trường hợp cạnh – góc – cạnh là:</w:t>
      </w:r>
    </w:p>
    <w:p>
      <w:pPr>
        <w:pStyle w:val="ListBullet"/>
      </w:pPr>
      <w:r>
        <w:rPr>
          <w:rFonts w:ascii="Arial" w:hAnsi="Arial"/>
          <w:sz w:val="20"/>
        </w:rPr>
        <w:t>A. DF = NP;</w:t>
      </w:r>
    </w:p>
    <w:p>
      <w:pPr>
        <w:pStyle w:val="ListBullet"/>
      </w:pPr>
      <w:r>
        <w:rPr>
          <w:rFonts w:ascii="Arial" w:hAnsi="Arial"/>
          <w:sz w:val="20"/>
        </w:rPr>
        <w:t>B. FE = MP;</w:t>
      </w:r>
    </w:p>
    <w:p>
      <w:pPr>
        <w:pStyle w:val="ListBullet"/>
      </w:pPr>
      <w:r>
        <w:rPr>
          <w:rFonts w:ascii="Arial" w:hAnsi="Arial"/>
          <w:sz w:val="20"/>
        </w:rPr>
        <w:t>C. $\widehat{D}$ = $\widehat{N}$;</w:t>
      </w:r>
    </w:p>
    <w:p>
      <w:pPr>
        <w:pStyle w:val="ListBullet"/>
      </w:pPr>
      <w:r>
        <w:rPr>
          <w:rFonts w:ascii="Arial" w:hAnsi="Arial"/>
          <w:sz w:val="20"/>
        </w:rPr>
        <w:t>D. $\widehat{F}$ = $\widehat{P}$.</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959793"/>
            <wp:docPr id="1999" name="Picture 1999"/>
            <wp:cNvGraphicFramePr>
              <a:graphicFrameLocks noChangeAspect="1"/>
            </wp:cNvGraphicFramePr>
            <a:graphic>
              <a:graphicData uri="http://schemas.openxmlformats.org/drawingml/2006/picture">
                <pic:pic>
                  <pic:nvPicPr>
                    <pic:cNvPr id="0" name="21039814e1c39275ce79eab94ae683aa60ec35d0.png"/>
                    <pic:cNvPicPr/>
                  </pic:nvPicPr>
                  <pic:blipFill>
                    <a:blip r:embed="rId1489"/>
                    <a:stretch>
                      <a:fillRect/>
                    </a:stretch>
                  </pic:blipFill>
                  <pic:spPr>
                    <a:xfrm>
                      <a:off x="0" y="0"/>
                      <a:ext cx="4389120" cy="1959793"/>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https://vietjack.com/toan-7-cd/images/trac-nghiem-bai-5-truong-hop-bang-nhau-thu-hai-cua-tam-giac-canh-goc-canh.PNG</w:t>
      </w:r>
    </w:p>
    <w:p>
      <w:r>
        <w:rPr>
          <w:rFonts w:ascii="Arial" w:hAnsi="Arial"/>
          <w:b/>
          <w:sz w:val="21"/>
        </w:rPr>
        <w:t>Lời giải:</w:t>
      </w:r>
    </w:p>
    <w:p>
      <w:r>
        <w:rPr>
          <w:rFonts w:ascii="Arial" w:hAnsi="Arial"/>
          <w:b/>
          <w:sz w:val="20"/>
        </w:rPr>
        <w:t>Bước 1: Đọc kỹ yêu cầu của đề bài: Cho tam giác MNP và tam giác DEF có: MN = DE, $\widehat{M}$ = $\widehat{E}$. Điều kiện để ∆DEF = ∆NMP theo trường hợp cạnh – góc – cạnh là:</w:t>
      </w:r>
    </w:p>
    <w:p>
      <w:r>
        <w:rPr>
          <w:rFonts w:ascii="Arial" w:hAnsi="Arial"/>
          <w:b/>
          <w:sz w:val="20"/>
        </w:rPr>
        <w:t>Bước 2: Phân tích dữ kiện và đối chiếu với từng phương án.</w:t>
      </w:r>
    </w:p>
    <w:p>
      <w:r>
        <w:rPr>
          <w:rFonts w:ascii="Arial" w:hAnsi="Arial"/>
          <w:sz w:val="20"/>
        </w:rPr>
        <w:t>Vì ∆DEF = ∆NMP theo trường hợp cạnh – góc – cạnh nên điều kiện về cặp góc bằng nhau của hai tam giác là góc $\widehat{xen}$ kẽ giữa hai cạnh.</w:t>
      </w:r>
    </w:p>
    <w:p>
      <w:r>
        <w:rPr>
          <w:rFonts w:ascii="Arial" w:hAnsi="Arial"/>
          <w:sz w:val="20"/>
        </w:rPr>
        <w:t>Mà $\widehat{E}$ là góc $\widehat{xen}$ kẽ giữa hai cạnh ED và EF, $\widehat{M}$ là góc $\widehat{xen}$ kẽ giữa hai cạnh MN và MP.</w:t>
      </w:r>
    </w:p>
    <w:p>
      <w:r>
        <w:rPr>
          <w:rFonts w:ascii="Arial" w:hAnsi="Arial"/>
          <w:sz w:val="20"/>
        </w:rPr>
        <w:t>Lại có ED = MN Do đó điều kiện còn lại là điều kiện về cạnh, đó là FE = MP.</w:t>
      </w:r>
    </w:p>
    <w:p>
      <w:r>
        <w:rPr>
          <w:rFonts w:ascii="Arial" w:hAnsi="Arial"/>
          <w:sz w:val="20"/>
        </w:rPr>
        <w:t>Ta chọn phương án B.</w:t>
      </w:r>
    </w:p>
    <w:p>
      <w:r>
        <w:rPr>
          <w:rFonts w:ascii="Arial" w:hAnsi="Arial"/>
          <w:b/>
          <w:sz w:val="20"/>
        </w:rPr>
        <w:t>Kết luận: Đáp án đúng là B (FE = MP;).</w:t>
      </w:r>
    </w:p>
    <w:p>
      <w:r>
        <w:rPr>
          <w:rFonts w:ascii="Arial" w:hAnsi="Arial"/>
          <w:b/>
          <w:sz w:val="21"/>
        </w:rPr>
        <w:t>Câu 2.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1543050"/>
            <wp:docPr id="2000" name="Picture 2000"/>
            <wp:cNvGraphicFramePr>
              <a:graphicFrameLocks noChangeAspect="1"/>
            </wp:cNvGraphicFramePr>
            <a:graphic>
              <a:graphicData uri="http://schemas.openxmlformats.org/drawingml/2006/picture">
                <pic:pic>
                  <pic:nvPicPr>
                    <pic:cNvPr id="0" name="859c862c7e0adcc2153424c521a19eececd96f52.png"/>
                    <pic:cNvPicPr/>
                  </pic:nvPicPr>
                  <pic:blipFill>
                    <a:blip r:embed="rId1490"/>
                    <a:stretch>
                      <a:fillRect/>
                    </a:stretch>
                  </pic:blipFill>
                  <pic:spPr>
                    <a:xfrm>
                      <a:off x="0" y="0"/>
                      <a:ext cx="4389120" cy="154305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https://vietjack.com/toan-7-cd/images/trac-nghiem-bai-5-truong-hop-bang-nhau-thu-hai-cua-tam-giac-canh-goc-canh-1.PNG</w:t>
      </w:r>
    </w:p>
    <w:p>
      <w:pPr>
        <w:pStyle w:val="ListBullet"/>
      </w:pPr>
      <w:r>
        <w:rPr>
          <w:rFonts w:ascii="Arial" w:hAnsi="Arial"/>
          <w:sz w:val="20"/>
        </w:rPr>
        <w:t>A. ∆ABC = ∆MNP;</w:t>
      </w:r>
    </w:p>
    <w:p>
      <w:pPr>
        <w:pStyle w:val="ListBullet"/>
      </w:pPr>
      <w:r>
        <w:rPr>
          <w:rFonts w:ascii="Arial" w:hAnsi="Arial"/>
          <w:sz w:val="20"/>
        </w:rPr>
        <w:t>B. ∆ABC = ∆DEF;</w:t>
      </w:r>
    </w:p>
    <w:p>
      <w:pPr>
        <w:pStyle w:val="ListBullet"/>
      </w:pPr>
      <w:r>
        <w:rPr>
          <w:rFonts w:ascii="Arial" w:hAnsi="Arial"/>
          <w:sz w:val="20"/>
        </w:rPr>
        <w:t>C. ∆MNP = ∆DEF;</w:t>
      </w:r>
    </w:p>
    <w:p>
      <w:pPr>
        <w:pStyle w:val="ListBullet"/>
      </w:pPr>
      <w:r>
        <w:rPr>
          <w:rFonts w:ascii="Arial" w:hAnsi="Arial"/>
          <w:sz w:val="20"/>
        </w:rPr>
        <w:t>D. ∆ABC = ∆MNP = ∆DEF.</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sau: Khẳng định nào sau đây là đúng ?</w:t>
      </w:r>
    </w:p>
    <w:p>
      <w:r>
        <w:rPr>
          <w:rFonts w:ascii="Arial" w:hAnsi="Arial"/>
          <w:b/>
          <w:sz w:val="20"/>
        </w:rPr>
        <w:t>Bước 2: Phân tích dữ kiện và đối chiếu với từng phương án.</w:t>
      </w:r>
    </w:p>
    <w:p>
      <w:r>
        <w:rPr>
          <w:rFonts w:ascii="Arial" w:hAnsi="Arial"/>
          <w:sz w:val="20"/>
        </w:rPr>
        <w:t>Xét ∆ABC và ∆MNP có: BA = MN (giả thiết), $\widehat{B}$ = $\widehat{N}$ (giả thiết), CB = NP (giả thiết) Do đó ∆ABC = ∆MNP (c.</w:t>
      </w:r>
    </w:p>
    <w:p>
      <w:r>
        <w:rPr>
          <w:rFonts w:ascii="Arial" w:hAnsi="Arial"/>
          <w:sz w:val="20"/>
        </w:rPr>
        <w:t>g.</w:t>
      </w:r>
    </w:p>
    <w:p>
      <w:r>
        <w:rPr>
          <w:rFonts w:ascii="Arial" w:hAnsi="Arial"/>
          <w:sz w:val="20"/>
        </w:rPr>
        <w:t>c) Vậy ta chọn phương án A.</w:t>
      </w:r>
    </w:p>
    <w:p>
      <w:r>
        <w:rPr>
          <w:rFonts w:ascii="Arial" w:hAnsi="Arial"/>
          <w:b/>
          <w:sz w:val="20"/>
        </w:rPr>
        <w:t>Kết luận: Đáp án đúng là A (∆ABC = ∆MNP;).</w:t>
      </w:r>
    </w:p>
    <w:p>
      <w:r>
        <w:rPr>
          <w:rFonts w:ascii="Arial" w:hAnsi="Arial"/>
          <w:b/>
          <w:sz w:val="21"/>
        </w:rPr>
        <w:t>Câu 3. Cho tam giác HIK và tam giác DEG có IH = DE, $\widehat{H}$ = $\widehat{E}$,HK = EG. Phát biểu nào sau đây là đúng:</w:t>
      </w:r>
    </w:p>
    <w:p>
      <w:pPr>
        <w:pStyle w:val="ListBullet"/>
      </w:pPr>
      <w:r>
        <w:rPr>
          <w:rFonts w:ascii="Arial" w:hAnsi="Arial"/>
          <w:sz w:val="20"/>
        </w:rPr>
        <w:t>A. ∆HIK = ∆EDG;</w:t>
      </w:r>
    </w:p>
    <w:p>
      <w:pPr>
        <w:pStyle w:val="ListBullet"/>
      </w:pPr>
      <w:r>
        <w:rPr>
          <w:rFonts w:ascii="Arial" w:hAnsi="Arial"/>
          <w:sz w:val="20"/>
        </w:rPr>
        <w:t>B. ∆HIK = ∆DGE;</w:t>
      </w:r>
    </w:p>
    <w:p>
      <w:pPr>
        <w:pStyle w:val="ListBullet"/>
      </w:pPr>
      <w:r>
        <w:rPr>
          <w:rFonts w:ascii="Arial" w:hAnsi="Arial"/>
          <w:sz w:val="20"/>
        </w:rPr>
        <w:t>C. ∆HIK = ∆DEG;</w:t>
      </w:r>
    </w:p>
    <w:p>
      <w:pPr>
        <w:pStyle w:val="ListBullet"/>
      </w:pPr>
      <w:r>
        <w:rPr>
          <w:rFonts w:ascii="Arial" w:hAnsi="Arial"/>
          <w:sz w:val="20"/>
        </w:rPr>
        <w:t>D. ∆HIK = ∆EGD.</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65705"/>
            <wp:docPr id="2001" name="Picture 2001"/>
            <wp:cNvGraphicFramePr>
              <a:graphicFrameLocks noChangeAspect="1"/>
            </wp:cNvGraphicFramePr>
            <a:graphic>
              <a:graphicData uri="http://schemas.openxmlformats.org/drawingml/2006/picture">
                <pic:pic>
                  <pic:nvPicPr>
                    <pic:cNvPr id="0" name="43df6d0eccd4bb7eb12c99ab925f032f29ee445c.png"/>
                    <pic:cNvPicPr/>
                  </pic:nvPicPr>
                  <pic:blipFill>
                    <a:blip r:embed="rId1491"/>
                    <a:stretch>
                      <a:fillRect/>
                    </a:stretch>
                  </pic:blipFill>
                  <pic:spPr>
                    <a:xfrm>
                      <a:off x="0" y="0"/>
                      <a:ext cx="4389120" cy="226570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https://vietjack.com/toan-7-cd/images/trac-nghiem-bai-5-truong-hop-bang-nhau-thu-hai-cua-tam-giac-canh-goc-canh-2.PNG</w:t>
      </w:r>
    </w:p>
    <w:p>
      <w:r>
        <w:rPr>
          <w:rFonts w:ascii="Arial" w:hAnsi="Arial"/>
          <w:b/>
          <w:sz w:val="21"/>
        </w:rPr>
        <w:t>Lời giải:</w:t>
      </w:r>
    </w:p>
    <w:p>
      <w:r>
        <w:rPr>
          <w:rFonts w:ascii="Arial" w:hAnsi="Arial"/>
          <w:b/>
          <w:sz w:val="20"/>
        </w:rPr>
        <w:t>Bước 1: Đọc kỹ yêu cầu của đề bài: Cho tam giác HIK và tam giác DEG có IH = DE, $\widehat{H}$ = $\widehat{E}$,HK = EG. Phát biểu nào sau đây là đúng:</w:t>
      </w:r>
    </w:p>
    <w:p>
      <w:r>
        <w:rPr>
          <w:rFonts w:ascii="Arial" w:hAnsi="Arial"/>
          <w:b/>
          <w:sz w:val="20"/>
        </w:rPr>
        <w:t>Bước 2: Phân tích dữ kiện và đối chiếu với từng phương án.</w:t>
      </w:r>
    </w:p>
    <w:p>
      <w:r>
        <w:rPr>
          <w:rFonts w:ascii="Arial" w:hAnsi="Arial"/>
          <w:sz w:val="20"/>
        </w:rPr>
        <w:t>Xét ∆HIK và ∆GED có: IH = DE (giả thiết), $\widehat{H}$ = $\widehat{E}$ (giả thiết), HK = EG (giả thiết) Do đó ∆HIK = ∆EDG (c.</w:t>
      </w:r>
    </w:p>
    <w:p>
      <w:r>
        <w:rPr>
          <w:rFonts w:ascii="Arial" w:hAnsi="Arial"/>
          <w:sz w:val="20"/>
        </w:rPr>
        <w:t>g.</w:t>
      </w:r>
    </w:p>
    <w:p>
      <w:r>
        <w:rPr>
          <w:rFonts w:ascii="Arial" w:hAnsi="Arial"/>
          <w:sz w:val="20"/>
        </w:rPr>
        <w:t>c) Vậy ta chọn phương án A.</w:t>
      </w:r>
    </w:p>
    <w:p>
      <w:r>
        <w:rPr>
          <w:rFonts w:ascii="Arial" w:hAnsi="Arial"/>
          <w:b/>
          <w:sz w:val="20"/>
        </w:rPr>
        <w:t>Kết luận: Đáp án đúng là A (∆HIK = ∆EDG;).</w:t>
      </w:r>
    </w:p>
    <w:p>
      <w:r>
        <w:rPr>
          <w:rFonts w:ascii="Arial" w:hAnsi="Arial"/>
          <w:b/>
          <w:sz w:val="21"/>
        </w:rPr>
        <w:t>Câu 4. Cho ∆ABC và ∆MNP có AB = NM, $\widehat{A}$ = $\widehat{M}$ = $45^\circ$, AC = PM. Biết $\widehat{B}$ = $70^\circ$, số đo góc P là:</w:t>
      </w:r>
    </w:p>
    <w:p>
      <w:pPr>
        <w:pStyle w:val="ListBullet"/>
      </w:pPr>
      <w:r>
        <w:rPr>
          <w:rFonts w:ascii="Arial" w:hAnsi="Arial"/>
          <w:sz w:val="20"/>
        </w:rPr>
        <w:t>A. $45^\circ$;</w:t>
      </w:r>
    </w:p>
    <w:p>
      <w:pPr>
        <w:pStyle w:val="ListBullet"/>
      </w:pPr>
      <w:r>
        <w:rPr>
          <w:rFonts w:ascii="Arial" w:hAnsi="Arial"/>
          <w:sz w:val="20"/>
        </w:rPr>
        <w:t>B. $50^\circ$;</w:t>
      </w:r>
    </w:p>
    <w:p>
      <w:pPr>
        <w:pStyle w:val="ListBullet"/>
      </w:pPr>
      <w:r>
        <w:rPr>
          <w:rFonts w:ascii="Arial" w:hAnsi="Arial"/>
          <w:sz w:val="20"/>
        </w:rPr>
        <w:t>C. $65^\circ$;</w:t>
      </w:r>
    </w:p>
    <w:p>
      <w:pPr>
        <w:pStyle w:val="ListBullet"/>
      </w:pPr>
      <w:r>
        <w:rPr>
          <w:rFonts w:ascii="Arial" w:hAnsi="Arial"/>
          <w:sz w:val="20"/>
        </w:rPr>
        <w:t>D. $70^\circ$.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08839"/>
            <wp:docPr id="2002" name="Picture 2002"/>
            <wp:cNvGraphicFramePr>
              <a:graphicFrameLocks noChangeAspect="1"/>
            </wp:cNvGraphicFramePr>
            <a:graphic>
              <a:graphicData uri="http://schemas.openxmlformats.org/drawingml/2006/picture">
                <pic:pic>
                  <pic:nvPicPr>
                    <pic:cNvPr id="0" name="8dc8feea308c52cbf75467c13c5e4c1d2bf9de77.png"/>
                    <pic:cNvPicPr/>
                  </pic:nvPicPr>
                  <pic:blipFill>
                    <a:blip r:embed="rId1492"/>
                    <a:stretch>
                      <a:fillRect/>
                    </a:stretch>
                  </pic:blipFill>
                  <pic:spPr>
                    <a:xfrm>
                      <a:off x="0" y="0"/>
                      <a:ext cx="4389120" cy="260883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https://vietjack.com/toan-7-cd/images/trac-nghiem-bai-5-truong-hop-bang-nhau-thu-hai-cua-tam-giac-canh-goc-canh-3.PNG</w:t>
      </w:r>
    </w:p>
    <w:p>
      <w:r>
        <w:rPr>
          <w:rFonts w:ascii="Arial" w:hAnsi="Arial"/>
          <w:b/>
          <w:sz w:val="21"/>
        </w:rPr>
        <w:t>Lời giải:</w:t>
      </w:r>
    </w:p>
    <w:p>
      <w:r>
        <w:rPr>
          <w:rFonts w:ascii="Arial" w:hAnsi="Arial"/>
          <w:b/>
          <w:sz w:val="20"/>
        </w:rPr>
        <w:t>Bước 1: Đọc kỹ yêu cầu của đề bài: Cho ∆ABC và ∆MNP có AB = NM, $\widehat{A}$ = $\widehat{M}$ = $45^\circ$, AC = PM. Biết $\widehat{B}$ = $70^\circ$, số đo góc P là:</w:t>
      </w:r>
    </w:p>
    <w:p>
      <w:r>
        <w:rPr>
          <w:rFonts w:ascii="Arial" w:hAnsi="Arial"/>
          <w:b/>
          <w:sz w:val="20"/>
        </w:rPr>
        <w:t>Bước 2: Phân tích dữ kiện và đối chiếu với từng phương án.</w:t>
      </w:r>
    </w:p>
    <w:p>
      <w:r>
        <w:rPr>
          <w:rFonts w:ascii="Arial" w:hAnsi="Arial"/>
          <w:sz w:val="20"/>
        </w:rPr>
        <w:t>Xét ∆ABC và ∆MNP có: AB = NM (giả thiết), $\widehat{A}$ = $\widehat{M}$ = $45^\circ$ (giả thiết), AC = PM (giả thiết), Do đó ∆ABC = ∆MNP (c.</w:t>
      </w:r>
    </w:p>
    <w:p>
      <w:r>
        <w:rPr>
          <w:rFonts w:ascii="Arial" w:hAnsi="Arial"/>
          <w:sz w:val="20"/>
        </w:rPr>
        <w:t>g.</w:t>
      </w:r>
    </w:p>
    <w:p>
      <w:r>
        <w:rPr>
          <w:rFonts w:ascii="Arial" w:hAnsi="Arial"/>
          <w:sz w:val="20"/>
        </w:rPr>
        <w:t>c) Suy ra $\widehat{N}$ = $\widehat{B}$ = $70^\circ$ (hai góc tương ứng) Xét ∆MNP có $\widehat{M}$</w:t>
      </w:r>
    </w:p>
    <w:p>
      <w:r>
        <w:rPr>
          <w:rFonts w:ascii="Arial" w:hAnsi="Arial"/>
          <w:sz w:val="20"/>
        </w:rPr>
        <w:t>+ $\widehat{N}$</w:t>
      </w:r>
    </w:p>
    <w:p>
      <w:r>
        <w:rPr>
          <w:rFonts w:ascii="Arial" w:hAnsi="Arial"/>
          <w:sz w:val="20"/>
        </w:rPr>
        <w:t>+ $\widehat{P}$ = $180^\circ$ (định lí tổng ba góc của tam giác) Suy ra $\widehat{P}$ = $180^\circ$ - $\widehat{M}$ - $\widehat{N}$ Do đó $\widehat{P}$ = $180^\circ$ - $45^\circ$ - $70^\circ$ = $65^\circ$ Vậy $\widehat{P}$ = $65^\circ$.</w:t>
      </w:r>
    </w:p>
    <w:p>
      <w:r>
        <w:rPr>
          <w:rFonts w:ascii="Arial" w:hAnsi="Arial"/>
          <w:b/>
          <w:sz w:val="20"/>
        </w:rPr>
        <w:t>Kết luận: Đáp án đúng là C ($65^\circ$;).</w:t>
      </w:r>
    </w:p>
    <w:p>
      <w:r>
        <w:rPr>
          <w:rFonts w:ascii="Arial" w:hAnsi="Arial"/>
          <w:b/>
          <w:sz w:val="21"/>
        </w:rPr>
        <w:t>Câu 5. Qua trung điểm H của đoạn thẳng BC, kẻ đường thẳng vuông góc với BC, trên đường thẳng vuông góc đó lấy hai điểm A và I. Nối CA, AB, IB, IC. Phát biểu nào sau đây là đúng nhất :</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04714"/>
            <wp:docPr id="2003" name="Picture 2003"/>
            <wp:cNvGraphicFramePr>
              <a:graphicFrameLocks noChangeAspect="1"/>
            </wp:cNvGraphicFramePr>
            <a:graphic>
              <a:graphicData uri="http://schemas.openxmlformats.org/drawingml/2006/picture">
                <pic:pic>
                  <pic:nvPicPr>
                    <pic:cNvPr id="0" name="4a923f926ccbfe9ce33b2f7c644cd98284b53105.png"/>
                    <pic:cNvPicPr/>
                  </pic:nvPicPr>
                  <pic:blipFill>
                    <a:blip r:embed="rId1493"/>
                    <a:stretch>
                      <a:fillRect/>
                    </a:stretch>
                  </pic:blipFill>
                  <pic:spPr>
                    <a:xfrm>
                      <a:off x="0" y="0"/>
                      <a:ext cx="4389120" cy="430471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https://vietjack.com/toan-7-cd/images/trac-nghiem-bai-5-truong-hop-bang-nhau-thu-hai-cua-tam-giac-canh-goc-canh-4.PNG</w:t>
      </w:r>
    </w:p>
    <w:p>
      <w:r>
        <w:rPr>
          <w:rFonts w:ascii="Arial" w:hAnsi="Arial"/>
          <w:b/>
          <w:sz w:val="21"/>
        </w:rPr>
        <w:t>Lời giải:</w:t>
      </w:r>
    </w:p>
    <w:p>
      <w:r>
        <w:rPr>
          <w:rFonts w:ascii="Arial" w:hAnsi="Arial"/>
          <w:b/>
          <w:sz w:val="20"/>
        </w:rPr>
        <w:t>Bước 1: Đọc kỹ yêu cầu của đề bài: Qua trung điểm H của đoạn thẳng BC, kẻ đường thẳng vuông góc với BC, trên đường thẳng vuông góc đó lấy hai điểm A và I. Nối CA, AB, IB, IC. Phát biểu nào sau đây là đúng nhất :</w:t>
      </w:r>
    </w:p>
    <w:p>
      <w:r>
        <w:rPr>
          <w:rFonts w:ascii="Arial" w:hAnsi="Arial"/>
          <w:b/>
          <w:sz w:val="20"/>
        </w:rPr>
        <w:t>Bước 2: Phân tích dữ kiện và đối chiếu với từng phương án.</w:t>
      </w:r>
    </w:p>
    <w:p>
      <w:r>
        <w:rPr>
          <w:rFonts w:ascii="Arial" w:hAnsi="Arial"/>
          <w:sz w:val="20"/>
        </w:rPr>
        <w:t>Vì A nằm trên đường thẳng vuông góc với CB tại H nên ta có: $\widehat{AHB}$ = $\widehat{AHC}$ = $90^\circ$ Vì I nằm trên đường thẳng vuông góc với CB tại H nên ta có: $\widehat{IHB}$ = $\widehat{IHC}$ = $90^\circ$ +) Xét ∆ABH và ∆ACH có: $\widehat{AHB}$ = $\widehat{AHC}$ ( = $90^\circ$ ) (chứng minh trên), AH là cạnh chung, BH = CH (do H là trung điểm của CB), Suy ra ∆ABH = ∆ACH (hai cạnh góc vuông) Do đó đúng Vì ∆ABH = ∆ACH (chứng minh trên) Suy ra AB = AC (hai cạnh tương ứng) và $\widehat{BAH}$ = $\widehat{CAH}$ (hai góc tương ứng) +) Xét tam giác HCI và tam giác HBI có: $\widehat{IHB}$ = $\widehat{IHC}$ = $90^\circ$ (chứng minh trên), HI là cạnh chung, BH = CH (do H là trung điểm của CB), Suy ra ∆ICH = ∆IBH (hai cạnh góc vuông) Do đó đúng +) Xét tam giác BAI và tam giác CAI có: AB = AC (chứng minh trên), $\widehat{BAI}$ = $\widehat{CAI}$ (do $\widehat{BAH}$ = $\widehat{CAH}$ ), AI là cạnh chung Suy ra ∆BAI = ∆CAI (c.</w:t>
      </w:r>
    </w:p>
    <w:p>
      <w:r>
        <w:rPr>
          <w:rFonts w:ascii="Arial" w:hAnsi="Arial"/>
          <w:sz w:val="20"/>
        </w:rPr>
        <w:t>g.</w:t>
      </w:r>
    </w:p>
    <w:p>
      <w:r>
        <w:rPr>
          <w:rFonts w:ascii="Arial" w:hAnsi="Arial"/>
          <w:sz w:val="20"/>
        </w:rPr>
        <w:t>c) 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6. Cho hình vẽ sau: Điều kiện để ∆ABO = ∆NMO theo trường hợp cạnh – góc – cạnh là:</w:t>
      </w:r>
    </w:p>
    <w:p>
      <w:r>
        <w:t>Ảnh trong đề:</w:t>
      </w:r>
    </w:p>
    <w:p>
      <w:pPr>
        <w:jc w:val="center"/>
      </w:pPr>
      <w:r>
        <w:drawing>
          <wp:inline xmlns:a="http://schemas.openxmlformats.org/drawingml/2006/main" xmlns:pic="http://schemas.openxmlformats.org/drawingml/2006/picture">
            <wp:extent cx="4389120" cy="8081889"/>
            <wp:docPr id="2004" name="Picture 2004"/>
            <wp:cNvGraphicFramePr>
              <a:graphicFrameLocks noChangeAspect="1"/>
            </wp:cNvGraphicFramePr>
            <a:graphic>
              <a:graphicData uri="http://schemas.openxmlformats.org/drawingml/2006/picture">
                <pic:pic>
                  <pic:nvPicPr>
                    <pic:cNvPr id="0" name="20471fdd78490b8bf2305240676c5212e9ba5f68.png"/>
                    <pic:cNvPicPr/>
                  </pic:nvPicPr>
                  <pic:blipFill>
                    <a:blip r:embed="rId1494"/>
                    <a:stretch>
                      <a:fillRect/>
                    </a:stretch>
                  </pic:blipFill>
                  <pic:spPr>
                    <a:xfrm>
                      <a:off x="0" y="0"/>
                      <a:ext cx="4389120" cy="808188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https://vietjack.com/toan-7-cd/images/trac-nghiem-bai-5-truong-hop-bang-nhau-thu-hai-cua-tam-giac-canh-goc-canh-5.PNG</w:t>
      </w:r>
    </w:p>
    <w:p>
      <w:pPr>
        <w:pStyle w:val="ListBullet"/>
      </w:pPr>
      <w:r>
        <w:rPr>
          <w:rFonts w:ascii="Arial" w:hAnsi="Arial"/>
          <w:sz w:val="20"/>
        </w:rPr>
        <w:t>A. $\widehat{ABO}$ = $\widehat{NMO}$;</w:t>
      </w:r>
    </w:p>
    <w:p>
      <w:pPr>
        <w:pStyle w:val="ListBullet"/>
      </w:pPr>
      <w:r>
        <w:rPr>
          <w:rFonts w:ascii="Arial" w:hAnsi="Arial"/>
          <w:sz w:val="20"/>
        </w:rPr>
        <w:t>B. AB = OM;</w:t>
      </w:r>
    </w:p>
    <w:p>
      <w:pPr>
        <w:pStyle w:val="ListBullet"/>
      </w:pPr>
      <w:r>
        <w:rPr>
          <w:rFonts w:ascii="Arial" w:hAnsi="Arial"/>
          <w:sz w:val="20"/>
        </w:rPr>
        <w:t>C. OB = OM;</w:t>
      </w:r>
    </w:p>
    <w:p>
      <w:pPr>
        <w:pStyle w:val="ListBullet"/>
      </w:pPr>
      <w:r>
        <w:rPr>
          <w:rFonts w:ascii="Arial" w:hAnsi="Arial"/>
          <w:sz w:val="20"/>
        </w:rPr>
        <w:t>D. AB = MN.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sau: Điều kiện để ∆ABO = ∆NMO theo trường hợp cạnh – góc – cạnh là:</w:t>
      </w:r>
    </w:p>
    <w:p>
      <w:r>
        <w:rPr>
          <w:rFonts w:ascii="Arial" w:hAnsi="Arial"/>
          <w:b/>
          <w:sz w:val="20"/>
        </w:rPr>
        <w:t>Bước 2: Phân tích dữ kiện và đối chiếu với từng phương án.</w:t>
      </w:r>
    </w:p>
    <w:p>
      <w:r>
        <w:rPr>
          <w:rFonts w:ascii="Arial" w:hAnsi="Arial"/>
          <w:sz w:val="20"/>
        </w:rPr>
        <w:t>Vì ∆ABO = ∆NMO theo trường hợp cạnh – góc – cạnh nên điều kiện về cặp góc bằng nhau của hai tam giác là góc $\widehat{xen}$ kẽ giữa hai cạnh.</w:t>
      </w:r>
    </w:p>
    <w:p>
      <w:r>
        <w:rPr>
          <w:rFonts w:ascii="Arial" w:hAnsi="Arial"/>
          <w:sz w:val="20"/>
        </w:rPr>
        <w:t>Mà $\widehat{AOB}$ = $\widehat{MON}$ (hai góc đối đỉnh) Góc $\widehat{AOB}$ xen kẽ giữa hai cạnh OA và OB, góc $\widehat{MON}$ xen kẽ giữa hai cạnh OM và ON.</w:t>
      </w:r>
    </w:p>
    <w:p>
      <w:r>
        <w:rPr>
          <w:rFonts w:ascii="Arial" w:hAnsi="Arial"/>
          <w:sz w:val="20"/>
        </w:rPr>
        <w:t>Mà OA = ON nên điều kiện còn thiếu trong trường hợp này là điều kiện về cạnh, đó là OB = OM.</w:t>
      </w:r>
    </w:p>
    <w:p>
      <w:r>
        <w:rPr>
          <w:rFonts w:ascii="Arial" w:hAnsi="Arial"/>
          <w:sz w:val="20"/>
        </w:rPr>
        <w:t>Vậy ta chọn phương án C.</w:t>
      </w:r>
    </w:p>
    <w:p>
      <w:r>
        <w:rPr>
          <w:rFonts w:ascii="Arial" w:hAnsi="Arial"/>
          <w:b/>
          <w:sz w:val="20"/>
        </w:rPr>
        <w:t>Kết luận: Đáp án đúng là C (OB = OM;).</w:t>
      </w:r>
    </w:p>
    <w:p>
      <w:r>
        <w:rPr>
          <w:rFonts w:ascii="Arial" w:hAnsi="Arial"/>
          <w:b/>
          <w:sz w:val="21"/>
        </w:rPr>
        <w:t>Câu 7. Cho hình vẽ sau: Độ dài cạnh AC là:</w:t>
      </w:r>
    </w:p>
    <w:p>
      <w:r>
        <w:t>Ảnh trong đề:</w:t>
      </w:r>
    </w:p>
    <w:p>
      <w:pPr>
        <w:jc w:val="center"/>
      </w:pPr>
      <w:r>
        <w:drawing>
          <wp:inline xmlns:a="http://schemas.openxmlformats.org/drawingml/2006/main" xmlns:pic="http://schemas.openxmlformats.org/drawingml/2006/picture">
            <wp:extent cx="4389120" cy="4338084"/>
            <wp:docPr id="2005" name="Picture 2005"/>
            <wp:cNvGraphicFramePr>
              <a:graphicFrameLocks noChangeAspect="1"/>
            </wp:cNvGraphicFramePr>
            <a:graphic>
              <a:graphicData uri="http://schemas.openxmlformats.org/drawingml/2006/picture">
                <pic:pic>
                  <pic:nvPicPr>
                    <pic:cNvPr id="0" name="f34ae3df6b000a9570c39012be878b901287de85.png"/>
                    <pic:cNvPicPr/>
                  </pic:nvPicPr>
                  <pic:blipFill>
                    <a:blip r:embed="rId1495"/>
                    <a:stretch>
                      <a:fillRect/>
                    </a:stretch>
                  </pic:blipFill>
                  <pic:spPr>
                    <a:xfrm>
                      <a:off x="0" y="0"/>
                      <a:ext cx="4389120" cy="43380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https://vietjack.com/toan-7-cd/images/trac-nghiem-bai-5-truong-hop-bang-nhau-thu-hai-cua-tam-giac-canh-goc-canh-6.PNG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sau: Độ dài cạnh AC là:</w:t>
      </w:r>
    </w:p>
    <w:p>
      <w:r>
        <w:rPr>
          <w:rFonts w:ascii="Arial" w:hAnsi="Arial"/>
          <w:b/>
          <w:sz w:val="20"/>
        </w:rPr>
        <w:t>Bước 2: Phân tích dữ kiện và đối chiếu với từng phương án.</w:t>
      </w:r>
    </w:p>
    <w:p>
      <w:r>
        <w:rPr>
          <w:rFonts w:ascii="Arial" w:hAnsi="Arial"/>
          <w:sz w:val="20"/>
        </w:rPr>
        <w:t>Xét tam giác ABH và tam giác ACH có: AH là cạnh chung, $\widehat{AHB}$ = $\widehat{CHA}$ = $90^\circ$ (giả thiết), BH = CH (giả thiết), Do đó ∆ABH = ∆ACH (c.</w:t>
      </w:r>
    </w:p>
    <w:p>
      <w:r>
        <w:rPr>
          <w:rFonts w:ascii="Arial" w:hAnsi="Arial"/>
          <w:sz w:val="20"/>
        </w:rPr>
        <w:t>g.</w:t>
      </w:r>
    </w:p>
    <w:p>
      <w:r>
        <w:rPr>
          <w:rFonts w:ascii="Arial" w:hAnsi="Arial"/>
          <w:sz w:val="20"/>
        </w:rPr>
        <w:t>c) Suy ra AB = AC (hai cạnh tương ứng) Mà AB = 5 cm nên AC = 5 cm.</w:t>
      </w:r>
    </w:p>
    <w:p>
      <w:r>
        <w:rPr>
          <w:rFonts w:ascii="Arial" w:hAnsi="Arial"/>
          <w:sz w:val="20"/>
        </w:rPr>
        <w:t>Vậy độ dài cạnh AC là 5 cm.</w:t>
      </w:r>
    </w:p>
    <w:p>
      <w:r>
        <w:rPr>
          <w:rFonts w:ascii="Arial" w:hAnsi="Arial"/>
          <w:b/>
          <w:sz w:val="20"/>
        </w:rPr>
        <w:t>Kết luận: Đáp án đúng là C (5 cm;).</w:t>
      </w:r>
    </w:p>
    <w:p>
      <w:r>
        <w:rPr>
          <w:rFonts w:ascii="Arial" w:hAnsi="Arial"/>
          <w:b/>
          <w:sz w:val="21"/>
        </w:rPr>
        <w:t>Câu 8. Cho hình vẽ dưới đây: Biết AB = AC, BM = NC, $\widehat{ABC}$ = $\widehat{ACB}$. Xét các khẳng định sau: (1) ∆ABM = ∆ACN; (2) ∆ABN = ∆ACM. Chọn câu đúng:</w:t>
      </w:r>
    </w:p>
    <w:p>
      <w:r>
        <w:t>Ảnh trong đề:</w:t>
      </w:r>
    </w:p>
    <w:p>
      <w:pPr>
        <w:jc w:val="center"/>
      </w:pPr>
      <w:r>
        <w:drawing>
          <wp:inline xmlns:a="http://schemas.openxmlformats.org/drawingml/2006/main" xmlns:pic="http://schemas.openxmlformats.org/drawingml/2006/picture">
            <wp:extent cx="4389120" cy="2603484"/>
            <wp:docPr id="2006" name="Picture 2006"/>
            <wp:cNvGraphicFramePr>
              <a:graphicFrameLocks noChangeAspect="1"/>
            </wp:cNvGraphicFramePr>
            <a:graphic>
              <a:graphicData uri="http://schemas.openxmlformats.org/drawingml/2006/picture">
                <pic:pic>
                  <pic:nvPicPr>
                    <pic:cNvPr id="0" name="32a65ffaf0ccfd2a5c8c2a50bf66778c6cf96fa6.png"/>
                    <pic:cNvPicPr/>
                  </pic:nvPicPr>
                  <pic:blipFill>
                    <a:blip r:embed="rId1496"/>
                    <a:stretch>
                      <a:fillRect/>
                    </a:stretch>
                  </pic:blipFill>
                  <pic:spPr>
                    <a:xfrm>
                      <a:off x="0" y="0"/>
                      <a:ext cx="4389120" cy="26034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https://vietjack.com/toan-7-cd/images/trac-nghiem-bai-5-truong-hop-bang-nhau-thu-hai-cua-tam-giac-canh-goc-canh-7.PNG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sai;</w:t>
      </w:r>
    </w:p>
    <w:p>
      <w:pPr>
        <w:pStyle w:val="ListBullet"/>
      </w:pPr>
      <w:r>
        <w:rPr>
          <w:rFonts w:ascii="Arial" w:hAnsi="Arial"/>
          <w:sz w:val="20"/>
        </w:rPr>
        <w:t>D. Cả (1) và (2)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dưới đây: Biết AB = AC, BM = NC, $\widehat{ABC}$ = $\widehat{ACB}$. Xét các khẳng định sau: (1) ∆ABM = ∆ACN; (2) ∆ABN = ∆ACM. Chọn câu đúng:</w:t>
      </w:r>
    </w:p>
    <w:p>
      <w:r>
        <w:rPr>
          <w:rFonts w:ascii="Arial" w:hAnsi="Arial"/>
          <w:b/>
          <w:sz w:val="20"/>
        </w:rPr>
        <w:t>Bước 2: Phân tích dữ kiện và đối chiếu với từng phương án.</w:t>
      </w:r>
    </w:p>
    <w:p>
      <w:r>
        <w:rPr>
          <w:rFonts w:ascii="Arial" w:hAnsi="Arial"/>
          <w:sz w:val="20"/>
        </w:rPr>
        <w:t>+ Xét ∆ABM và ∆ACN có: AB = AC (giả thiết), $\widehat{ABM}$ = $\widehat{ACN}$ (giả thiết), BM = CN (giả thiết) Do đó ∆ABM = ∆ACN (c.</w:t>
      </w:r>
    </w:p>
    <w:p>
      <w:r>
        <w:rPr>
          <w:rFonts w:ascii="Arial" w:hAnsi="Arial"/>
          <w:sz w:val="20"/>
        </w:rPr>
        <w:t>g.</w:t>
      </w:r>
    </w:p>
    <w:p>
      <w:r>
        <w:rPr>
          <w:rFonts w:ascii="Arial" w:hAnsi="Arial"/>
          <w:sz w:val="20"/>
        </w:rPr>
        <w:t>c)</w:t>
      </w:r>
    </w:p>
    <w:p>
      <w:r>
        <w:rPr>
          <w:rFonts w:ascii="Arial" w:hAnsi="Arial"/>
          <w:sz w:val="20"/>
        </w:rPr>
        <w:t>+ Vì BN = BM</w:t>
      </w:r>
    </w:p>
    <w:p>
      <w:r>
        <w:rPr>
          <w:rFonts w:ascii="Arial" w:hAnsi="Arial"/>
          <w:sz w:val="20"/>
        </w:rPr>
        <w:t>+ MN, CM = CN</w:t>
      </w:r>
    </w:p>
    <w:p>
      <w:r>
        <w:rPr>
          <w:rFonts w:ascii="Arial" w:hAnsi="Arial"/>
          <w:sz w:val="20"/>
        </w:rPr>
        <w:t>+ MN Mà BM = CN (giả thiết) nên BN = CM.</w:t>
      </w:r>
    </w:p>
    <w:p>
      <w:r>
        <w:rPr>
          <w:rFonts w:ascii="Arial" w:hAnsi="Arial"/>
          <w:sz w:val="20"/>
        </w:rPr>
        <w:t>Xét ∆ABN và ∆ACM có: AB = AC (giả thiết), $\widehat{ABN}$ = $\widehat{ACM}$ (giả thiết), BN = CM (chứng minh trên) Do đó ∆ABN = ∆ACM (c.</w:t>
      </w:r>
    </w:p>
    <w:p>
      <w:r>
        <w:rPr>
          <w:rFonts w:ascii="Arial" w:hAnsi="Arial"/>
          <w:sz w:val="20"/>
        </w:rPr>
        <w:t>g.</w:t>
      </w:r>
    </w:p>
    <w:p>
      <w:r>
        <w:rPr>
          <w:rFonts w:ascii="Arial" w:hAnsi="Arial"/>
          <w:sz w:val="20"/>
        </w:rPr>
        <w:t>c) Vậy cả phương án A và B đều đúng, ta chọn phương án D.</w:t>
      </w:r>
    </w:p>
    <w:p>
      <w:r>
        <w:rPr>
          <w:rFonts w:ascii="Arial" w:hAnsi="Arial"/>
          <w:b/>
          <w:sz w:val="20"/>
        </w:rPr>
        <w:t>Kết luận: Đáp án đúng là D (Cả (1) và (2) đều đúng.).</w:t>
      </w:r>
    </w:p>
    <w:p>
      <w:r>
        <w:rPr>
          <w:rFonts w:ascii="Arial" w:hAnsi="Arial"/>
          <w:b/>
          <w:sz w:val="21"/>
        </w:rPr>
        <w:t>Câu 9. Cho ∆ABC = ∆ MNP. D,E, Q, R lần lượt là trung điểm của BC,CA, NP, PM. Khẳng định nào sau đây là sai ?</w:t>
      </w:r>
    </w:p>
    <w:p>
      <w:pPr>
        <w:pStyle w:val="ListBullet"/>
      </w:pPr>
      <w:r>
        <w:rPr>
          <w:rFonts w:ascii="Arial" w:hAnsi="Arial"/>
          <w:sz w:val="20"/>
        </w:rPr>
        <w:t>A. ∆ABD = ∆MNQ;</w:t>
      </w:r>
    </w:p>
    <w:p>
      <w:pPr>
        <w:pStyle w:val="ListBullet"/>
      </w:pPr>
      <w:r>
        <w:rPr>
          <w:rFonts w:ascii="Arial" w:hAnsi="Arial"/>
          <w:sz w:val="20"/>
        </w:rPr>
        <w:t>B. ∆CDE = ∆PQR;</w:t>
      </w:r>
    </w:p>
    <w:p>
      <w:pPr>
        <w:pStyle w:val="ListBullet"/>
      </w:pPr>
      <w:r>
        <w:rPr>
          <w:rFonts w:ascii="Arial" w:hAnsi="Arial"/>
          <w:sz w:val="20"/>
        </w:rPr>
        <w:t>C. ∆ADC = ∆MQP;</w:t>
      </w:r>
    </w:p>
    <w:p>
      <w:pPr>
        <w:pStyle w:val="ListBullet"/>
      </w:pPr>
      <w:r>
        <w:rPr>
          <w:rFonts w:ascii="Arial" w:hAnsi="Arial"/>
          <w:sz w:val="20"/>
        </w:rPr>
        <w:t>D. ∆ACD = ∆MQP.</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345409"/>
            <wp:docPr id="2007" name="Picture 2007"/>
            <wp:cNvGraphicFramePr>
              <a:graphicFrameLocks noChangeAspect="1"/>
            </wp:cNvGraphicFramePr>
            <a:graphic>
              <a:graphicData uri="http://schemas.openxmlformats.org/drawingml/2006/picture">
                <pic:pic>
                  <pic:nvPicPr>
                    <pic:cNvPr id="0" name="55e4a34315117fee98826324205a26ff5fecadf4.png"/>
                    <pic:cNvPicPr/>
                  </pic:nvPicPr>
                  <pic:blipFill>
                    <a:blip r:embed="rId1497"/>
                    <a:stretch>
                      <a:fillRect/>
                    </a:stretch>
                  </pic:blipFill>
                  <pic:spPr>
                    <a:xfrm>
                      <a:off x="0" y="0"/>
                      <a:ext cx="4389120" cy="134540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https://vietjack.com/toan-7-cd/images/trac-nghiem-bai-5-truong-hop-bang-nhau-thu-hai-cua-tam-giac-canh-goc-canh-8.PNG</w:t>
      </w:r>
    </w:p>
    <w:p>
      <w:r>
        <w:rPr>
          <w:rFonts w:ascii="Arial" w:hAnsi="Arial"/>
          <w:b/>
          <w:sz w:val="21"/>
        </w:rPr>
        <w:t>Lời giải:</w:t>
      </w:r>
    </w:p>
    <w:p>
      <w:r>
        <w:rPr>
          <w:rFonts w:ascii="Arial" w:hAnsi="Arial"/>
          <w:b/>
          <w:sz w:val="20"/>
        </w:rPr>
        <w:t>Bước 1: Đọc kỹ yêu cầu của đề bài: Cho ∆ABC = ∆ MNP. D,E, Q, R lần lượt là trung điểm của BC,CA, NP, PM. Khẳng định nào sau đây là sai ?</w:t>
      </w:r>
    </w:p>
    <w:p>
      <w:r>
        <w:rPr>
          <w:rFonts w:ascii="Arial" w:hAnsi="Arial"/>
          <w:b/>
          <w:sz w:val="20"/>
        </w:rPr>
        <w:t>Bước 2: Phân tích dữ kiện và đối chiếu với từng phương án.</w:t>
      </w:r>
    </w:p>
    <w:p>
      <w:r>
        <w:rPr>
          <w:rFonts w:ascii="Arial" w:hAnsi="Arial"/>
          <w:sz w:val="20"/>
        </w:rPr>
        <w:t>+) Vì ∆ABC = ∆ MNP (giả thiết) Nên ta có:</w:t>
      </w:r>
    </w:p>
    <w:p>
      <w:r>
        <w:rPr>
          <w:rFonts w:ascii="Arial" w:hAnsi="Arial"/>
          <w:sz w:val="20"/>
        </w:rPr>
        <w:t>AC = MP, BC = NP, AB = MN (các cặp cạnh tương ứng)</w:t>
      </w:r>
    </w:p>
    <w:p>
      <w:r>
        <w:rPr>
          <w:rFonts w:ascii="Arial" w:hAnsi="Arial"/>
          <w:sz w:val="20"/>
        </w:rPr>
        <w:t>$\widehat{B}$ = $\widehat{N}$, $\widehat{C}$ = $\widehat{P}$ (các cặp góc tương ứng) Mà A E = C E = 1 2 A C, B D = C D = 1 2 B C, M R = R P = 1 2 M P, N Q = P Q = 1 2 N P (E, D, R, Q lần lượt là trung điểm của CA, CB, MP, NP) Suy ra AE = EC = MR = RP, BD = DC = NQ = QP +) Xét ∆ABD và ∆MNQ có: AB = MN (chứng minh trên), $\widehat{B}$ = $\widehat{N}$ (chứng minh trên), BD = NQ (chứng minh trên) Do đó ∆ABD = ∆MNQ (c.</w:t>
      </w:r>
    </w:p>
    <w:p>
      <w:r>
        <w:rPr>
          <w:rFonts w:ascii="Arial" w:hAnsi="Arial"/>
          <w:sz w:val="20"/>
        </w:rPr>
        <w:t>g.</w:t>
      </w:r>
    </w:p>
    <w:p>
      <w:r>
        <w:rPr>
          <w:rFonts w:ascii="Arial" w:hAnsi="Arial"/>
          <w:sz w:val="20"/>
        </w:rPr>
        <w:t>c) Vậy A là đúng.</w:t>
      </w:r>
    </w:p>
    <w:p>
      <w:r>
        <w:rPr>
          <w:rFonts w:ascii="Arial" w:hAnsi="Arial"/>
          <w:sz w:val="20"/>
        </w:rPr>
        <w:t>+) Xét ∆CDE và ∆PQR có: CD = PQ (chứng minh trên), $\widehat{C}$ = $\widehat{P}$ (chứng minh trên), CE = PR (chứng minh trên) Do đó ∆CDE = ∆PQR (c.</w:t>
      </w:r>
    </w:p>
    <w:p>
      <w:r>
        <w:rPr>
          <w:rFonts w:ascii="Arial" w:hAnsi="Arial"/>
          <w:sz w:val="20"/>
        </w:rPr>
        <w:t>g.</w:t>
      </w:r>
    </w:p>
    <w:p>
      <w:r>
        <w:rPr>
          <w:rFonts w:ascii="Arial" w:hAnsi="Arial"/>
          <w:sz w:val="20"/>
        </w:rPr>
        <w:t>c) Vậy B là đúng.</w:t>
      </w:r>
    </w:p>
    <w:p>
      <w:r>
        <w:rPr>
          <w:rFonts w:ascii="Arial" w:hAnsi="Arial"/>
          <w:sz w:val="20"/>
        </w:rPr>
        <w:t>+) Xét ∆ADC và ∆MQP có: AC = PM (chứng minh trên), $\widehat{C}$ = $\widehat{P}$ (chứng minh trên), CD = PQ (chứng minh trên) Do đó ∆ADC = ∆MQP(c.</w:t>
      </w:r>
    </w:p>
    <w:p>
      <w:r>
        <w:rPr>
          <w:rFonts w:ascii="Arial" w:hAnsi="Arial"/>
          <w:sz w:val="20"/>
        </w:rPr>
        <w:t>g.</w:t>
      </w:r>
    </w:p>
    <w:p>
      <w:r>
        <w:rPr>
          <w:rFonts w:ascii="Arial" w:hAnsi="Arial"/>
          <w:sz w:val="20"/>
        </w:rPr>
        <w:t>c).</w:t>
      </w:r>
    </w:p>
    <w:p>
      <w:r>
        <w:rPr>
          <w:rFonts w:ascii="Arial" w:hAnsi="Arial"/>
          <w:sz w:val="20"/>
        </w:rPr>
        <w:t>Vậy C là đúng, D là sai.</w:t>
      </w:r>
    </w:p>
    <w:p>
      <w:r>
        <w:rPr>
          <w:rFonts w:ascii="Arial" w:hAnsi="Arial"/>
          <w:sz w:val="20"/>
        </w:rPr>
        <w:t>Ta chọn phương án D.</w:t>
      </w:r>
    </w:p>
    <w:p>
      <w:r>
        <w:rPr>
          <w:rFonts w:ascii="Arial" w:hAnsi="Arial"/>
          <w:b/>
          <w:sz w:val="20"/>
        </w:rPr>
        <w:t>Kết luận: Đáp án đúng là D (∆ACD = ∆MQP.).</w:t>
      </w:r>
    </w:p>
    <w:p>
      <w:r>
        <w:rPr>
          <w:rFonts w:ascii="Arial" w:hAnsi="Arial"/>
          <w:b/>
          <w:sz w:val="21"/>
        </w:rPr>
        <w:t>Câu 10. Cho tam giác ABC có AB = AC = BC, phân giác BH và CK cắt nhau tại I. Cho các phát biểu sau: (I) CK ⊥ AB; (II) BH ⊥ CK; (III) BH ⊥ AC; (IV) $\widehat{IBC}$ = $\widehat{ICB}$ Số phát biểu đúng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099090"/>
            <wp:docPr id="2008" name="Picture 2008"/>
            <wp:cNvGraphicFramePr>
              <a:graphicFrameLocks noChangeAspect="1"/>
            </wp:cNvGraphicFramePr>
            <a:graphic>
              <a:graphicData uri="http://schemas.openxmlformats.org/drawingml/2006/picture">
                <pic:pic>
                  <pic:nvPicPr>
                    <pic:cNvPr id="0" name="e59c80c2bc788f28940dde6d4c967c1dd47e9af3.png"/>
                    <pic:cNvPicPr/>
                  </pic:nvPicPr>
                  <pic:blipFill>
                    <a:blip r:embed="rId1498"/>
                    <a:stretch>
                      <a:fillRect/>
                    </a:stretch>
                  </pic:blipFill>
                  <pic:spPr>
                    <a:xfrm>
                      <a:off x="0" y="0"/>
                      <a:ext cx="4389120" cy="409909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https://vietjack.com/toan-7-cd/images/trac-nghiem-bai-5-truong-hop-bang-nhau-thu-hai-cua-tam-giac-canh-goc-canh-9.PNG</w:t>
      </w:r>
    </w:p>
    <w:p>
      <w:r>
        <w:rPr>
          <w:rFonts w:ascii="Arial" w:hAnsi="Arial"/>
          <w:b/>
          <w:sz w:val="21"/>
        </w:rPr>
        <w:t>Lời giải:</w:t>
      </w:r>
    </w:p>
    <w:p>
      <w:r>
        <w:rPr>
          <w:rFonts w:ascii="Arial" w:hAnsi="Arial"/>
          <w:b/>
          <w:sz w:val="20"/>
        </w:rPr>
        <w:t>Bước 1: Đọc kỹ yêu cầu của đề bài: Cho tam giác ABC có AB = AC = BC, phân giác BH và CK cắt nhau tại I. Cho các phát biểu sau: (I) CK ⊥ AB; (II) BH ⊥ CK; (III) BH ⊥ AC; (IV) $\widehat{IBC}$ = $\widehat{ICB}$ Số phát biểu đúng là:</w:t>
      </w:r>
    </w:p>
    <w:p>
      <w:r>
        <w:rPr>
          <w:rFonts w:ascii="Arial" w:hAnsi="Arial"/>
          <w:b/>
          <w:sz w:val="20"/>
        </w:rPr>
        <w:t>Bước 2: Phân tích dữ kiện và đối chiếu với từng phương án.</w:t>
      </w:r>
    </w:p>
    <w:p>
      <w:r>
        <w:rPr>
          <w:rFonts w:ascii="Arial" w:hAnsi="Arial"/>
          <w:sz w:val="20"/>
        </w:rPr>
        <w:t>Tam giác ABC có AB = AC = BC (giả thiết) nên là tam giác đều Do đó $\widehat{A}$ = $\widehat{ABC}$ = $\widehat{ACB}$ Vì CK là tia phân giác của $\widehat{ACB}$ (giả thiết) Nên $\widehat{ACK}$ = $\widehat{KCB}$ = 1 2 $\widehat{ACB}$ (tính chất tia phân giác) (1) Xét ∆ACK và ∆BCK có: AC = BC (giả thiết), $\widehat{ACK}$ = $\widehat{KCB}$ (chứng minh trên), CK là cạnh chung.</w:t>
      </w:r>
    </w:p>
    <w:p>
      <w:r>
        <w:rPr>
          <w:rFonts w:ascii="Arial" w:hAnsi="Arial"/>
          <w:sz w:val="20"/>
        </w:rPr>
        <w:t>Do đó ∆ACK = ∆BCK (c.</w:t>
      </w:r>
    </w:p>
    <w:p>
      <w:r>
        <w:rPr>
          <w:rFonts w:ascii="Arial" w:hAnsi="Arial"/>
          <w:sz w:val="20"/>
        </w:rPr>
        <w:t>g.</w:t>
      </w:r>
    </w:p>
    <w:p>
      <w:r>
        <w:rPr>
          <w:rFonts w:ascii="Arial" w:hAnsi="Arial"/>
          <w:sz w:val="20"/>
        </w:rPr>
        <w:t>c) Suy ra $\widehat{AKC}$ = $\widehat{BKC}$ (hai góc tương ứng) Mà $\widehat{AKC}$</w:t>
      </w:r>
    </w:p>
    <w:p>
      <w:r>
        <w:rPr>
          <w:rFonts w:ascii="Arial" w:hAnsi="Arial"/>
          <w:sz w:val="20"/>
        </w:rPr>
        <w:t>+ $\widehat{BKC}$ = $180^\circ$ (tính chất hai góc kề bù) Nên $\widehat{AKC}$ = $\widehat{BKC}$ = $180^\circ$ 2 = $90^\circ$ Do đó CK ⊥ AB.</w:t>
      </w:r>
    </w:p>
    <w:p>
      <w:r>
        <w:rPr>
          <w:rFonts w:ascii="Arial" w:hAnsi="Arial"/>
          <w:sz w:val="20"/>
        </w:rPr>
        <w:t>Nên (I) là phát biểu đúng.</w:t>
      </w:r>
    </w:p>
    <w:p>
      <w:r>
        <w:rPr>
          <w:rFonts w:ascii="Arial" w:hAnsi="Arial"/>
          <w:sz w:val="20"/>
        </w:rPr>
        <w:t>Mà BH là tia phân giác của $\widehat{ABC}$ (giả thiết) Nên $\widehat{ABH}$ = $\widehat{HBC}$ = 1 2 $\widehat{ABC}$ (tính chất tia phân giác) (2) Xét ∆ABH và ∆CBH có: AB = BC (giả thiết), $\widehat{ABH}$ = $\widehat{HBC}$ (chứng minh trên), BH là cạnh chung Do đó ∆ABH = ∆CBH (c.</w:t>
      </w:r>
    </w:p>
    <w:p>
      <w:r>
        <w:rPr>
          <w:rFonts w:ascii="Arial" w:hAnsi="Arial"/>
          <w:sz w:val="20"/>
        </w:rPr>
        <w:t>g.</w:t>
      </w:r>
    </w:p>
    <w:p>
      <w:r>
        <w:rPr>
          <w:rFonts w:ascii="Arial" w:hAnsi="Arial"/>
          <w:sz w:val="20"/>
        </w:rPr>
        <w:t>c) Suy ra $\widehat{AHB}$ = $\widehat{CHB}$ (hai góc tương ứng) Mà $\widehat{AHB}$</w:t>
      </w:r>
    </w:p>
    <w:p>
      <w:r>
        <w:rPr>
          <w:rFonts w:ascii="Arial" w:hAnsi="Arial"/>
          <w:sz w:val="20"/>
        </w:rPr>
        <w:t>+ $\widehat{CHB}$ = $180^\circ$ (tính chất hai góc kề bù) Nên $\widehat{AHB}$ = $\widehat{CHB}$ = $180^\circ$ 2 = $90^\circ$ Do đó BH ⊥ AC.</w:t>
      </w:r>
    </w:p>
    <w:p>
      <w:r>
        <w:rPr>
          <w:rFonts w:ascii="Arial" w:hAnsi="Arial"/>
          <w:sz w:val="20"/>
        </w:rPr>
        <w:t>Nên (II) là phát biểu sai và (III) là phát biểu đúng.</w:t>
      </w:r>
    </w:p>
    <w:p>
      <w:r>
        <w:rPr>
          <w:rFonts w:ascii="Arial" w:hAnsi="Arial"/>
          <w:sz w:val="20"/>
        </w:rPr>
        <w:t>Từ (1) và (2) suy ra $\widehat{ABH}$ = $\widehat{HBC}$ = $\widehat{ACK}$ = $\widehat{KCB}$.</w:t>
      </w:r>
    </w:p>
    <w:p>
      <w:r>
        <w:rPr>
          <w:rFonts w:ascii="Arial" w:hAnsi="Arial"/>
          <w:sz w:val="20"/>
        </w:rPr>
        <w:t>Hay $\widehat{IBC}$ = $\widehat{ICB}$ Nên (IV) là phát biểu đúng.</w:t>
      </w:r>
    </w:p>
    <w:p>
      <w:r>
        <w:rPr>
          <w:rFonts w:ascii="Arial" w:hAnsi="Arial"/>
          <w:sz w:val="20"/>
        </w:rPr>
        <w:t>Vậy có 3 phát biểu đúng, ta chọn phương án C.</w:t>
      </w:r>
    </w:p>
    <w:p>
      <w:r>
        <w:rPr>
          <w:rFonts w:ascii="Arial" w:hAnsi="Arial"/>
          <w:b/>
          <w:sz w:val="20"/>
        </w:rPr>
        <w:t>Kết luận: Đáp án đúng là C (3;).</w:t>
      </w:r>
    </w:p>
    <w:p>
      <w:r>
        <w:rPr>
          <w:rFonts w:ascii="Arial" w:hAnsi="Arial"/>
          <w:b/>
          <w:sz w:val="21"/>
        </w:rPr>
        <w:t>Câu 11. Cho hình vẽ dưới đây: Số cặp tam giác bằng nhau theo trường hợp cạnh – góc – cạnh là:</w:t>
      </w:r>
    </w:p>
    <w:p>
      <w:r>
        <w:t>Ảnh trong đề:</w:t>
      </w:r>
    </w:p>
    <w:p>
      <w:pPr>
        <w:jc w:val="center"/>
      </w:pPr>
      <w:r>
        <w:drawing>
          <wp:inline xmlns:a="http://schemas.openxmlformats.org/drawingml/2006/main" xmlns:pic="http://schemas.openxmlformats.org/drawingml/2006/picture">
            <wp:extent cx="4389120" cy="2474717"/>
            <wp:docPr id="2009" name="Picture 2009"/>
            <wp:cNvGraphicFramePr>
              <a:graphicFrameLocks noChangeAspect="1"/>
            </wp:cNvGraphicFramePr>
            <a:graphic>
              <a:graphicData uri="http://schemas.openxmlformats.org/drawingml/2006/picture">
                <pic:pic>
                  <pic:nvPicPr>
                    <pic:cNvPr id="0" name="1eaa2ccd8a9df7898e72c654009071bacc18c418.png"/>
                    <pic:cNvPicPr/>
                  </pic:nvPicPr>
                  <pic:blipFill>
                    <a:blip r:embed="rId1499"/>
                    <a:stretch>
                      <a:fillRect/>
                    </a:stretch>
                  </pic:blipFill>
                  <pic:spPr>
                    <a:xfrm>
                      <a:off x="0" y="0"/>
                      <a:ext cx="4389120" cy="247471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dưới đây: Số cặp tam giác bằng nhau theo trường hợp cạnh – góc – cạnh là:</w:t>
      </w:r>
    </w:p>
    <w:p>
      <w:r>
        <w:rPr>
          <w:rFonts w:ascii="Arial" w:hAnsi="Arial"/>
          <w:b/>
          <w:sz w:val="20"/>
        </w:rPr>
        <w:t>Bước 2: Phân tích dữ kiện và đối chiếu với từng phương án.</w:t>
      </w:r>
    </w:p>
    <w:p>
      <w:r>
        <w:rPr>
          <w:rFonts w:ascii="Arial" w:hAnsi="Arial"/>
          <w:sz w:val="20"/>
        </w:rPr>
        <w:t>+ Xét ∆MHI và ∆MKI có: $\widehat{MIH}$ = $\widehat{MIK}$ ( = $90^\circ$ ), HI = KI, MI là cạnh chung Do đó ∆MHI = ∆MKI (c.</w:t>
      </w:r>
    </w:p>
    <w:p>
      <w:r>
        <w:rPr>
          <w:rFonts w:ascii="Arial" w:hAnsi="Arial"/>
          <w:sz w:val="20"/>
        </w:rPr>
        <w:t>g.</w:t>
      </w:r>
    </w:p>
    <w:p>
      <w:r>
        <w:rPr>
          <w:rFonts w:ascii="Arial" w:hAnsi="Arial"/>
          <w:sz w:val="20"/>
        </w:rPr>
        <w:t>c)</w:t>
      </w:r>
    </w:p>
    <w:p>
      <w:r>
        <w:rPr>
          <w:rFonts w:ascii="Arial" w:hAnsi="Arial"/>
          <w:sz w:val="20"/>
        </w:rPr>
        <w:t>+ Xét ∆HIN và ∆KIN có: $\widehat{HIN}$ = $\widehat{KIN}$ ( = $90^\circ$ ), HI = KI, IN là cạnh chung Do đó ∆HIN = ∆KIN (c.</w:t>
      </w:r>
    </w:p>
    <w:p>
      <w:r>
        <w:rPr>
          <w:rFonts w:ascii="Arial" w:hAnsi="Arial"/>
          <w:sz w:val="20"/>
        </w:rPr>
        <w:t>g.</w:t>
      </w:r>
    </w:p>
    <w:p>
      <w:r>
        <w:rPr>
          <w:rFonts w:ascii="Arial" w:hAnsi="Arial"/>
          <w:sz w:val="20"/>
        </w:rPr>
        <w:t>c) Suy ra $\widehat{HNI}$ = $\widehat{KNI}$ (hai góc tương ứng) và HN = KN (hai cạnh tương ứng)</w:t>
      </w:r>
    </w:p>
    <w:p>
      <w:r>
        <w:rPr>
          <w:rFonts w:ascii="Arial" w:hAnsi="Arial"/>
          <w:sz w:val="20"/>
        </w:rPr>
        <w:t>+ Xét ∆MHN và ∆MKN có: HN = KN (chứng minh trên);</w:t>
      </w:r>
    </w:p>
    <w:p>
      <w:r>
        <w:rPr>
          <w:rFonts w:ascii="Arial" w:hAnsi="Arial"/>
          <w:sz w:val="20"/>
        </w:rPr>
        <w:t>$\widehat{HNM}$ = $\widehat{KNM}$ (do $\widehat{HNI}$ = $\widehat{KNI}$ ) MN là cạnh chung Do đó ∆MHN = ∆MKN (c.</w:t>
      </w:r>
    </w:p>
    <w:p>
      <w:r>
        <w:rPr>
          <w:rFonts w:ascii="Arial" w:hAnsi="Arial"/>
          <w:sz w:val="20"/>
        </w:rPr>
        <w:t>g.</w:t>
      </w:r>
    </w:p>
    <w:p>
      <w:r>
        <w:rPr>
          <w:rFonts w:ascii="Arial" w:hAnsi="Arial"/>
          <w:sz w:val="20"/>
        </w:rPr>
        <w:t>c) Vậy có 3 cặp tam giác bằng nhau theo trường hợp cạnh – góc – cạnh.</w:t>
      </w:r>
    </w:p>
    <w:p>
      <w:r>
        <w:rPr>
          <w:rFonts w:ascii="Arial" w:hAnsi="Arial"/>
          <w:b/>
          <w:sz w:val="20"/>
        </w:rPr>
        <w:t>Kết luận: Đáp án đúng là C (3;).</w:t>
      </w:r>
    </w:p>
    <w:p>
      <w:r>
        <w:rPr>
          <w:rFonts w:ascii="Arial" w:hAnsi="Arial"/>
          <w:b/>
          <w:sz w:val="21"/>
        </w:rPr>
        <w:t>Câu 12. Cho hình vuông ABCD, trên cạnh AD lấy điểm E, trên cạnh DC lấy điểm F và trên cạnh BC lấy điểm G sao cho AE = DF = CG. Số đo góc $\widehat{GFE}$ là:</w:t>
      </w:r>
    </w:p>
    <w:p>
      <w:pPr>
        <w:pStyle w:val="ListBullet"/>
      </w:pPr>
      <w:r>
        <w:rPr>
          <w:rFonts w:ascii="Arial" w:hAnsi="Arial"/>
          <w:sz w:val="20"/>
        </w:rPr>
        <w:t>A. $45^\circ$;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$100^\circ$.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274222"/>
            <wp:docPr id="2010" name="Picture 2010"/>
            <wp:cNvGraphicFramePr>
              <a:graphicFrameLocks noChangeAspect="1"/>
            </wp:cNvGraphicFramePr>
            <a:graphic>
              <a:graphicData uri="http://schemas.openxmlformats.org/drawingml/2006/picture">
                <pic:pic>
                  <pic:nvPicPr>
                    <pic:cNvPr id="0" name="72a15cbd73c8f90e89311a3cbde39b3b80b14d57.png"/>
                    <pic:cNvPicPr/>
                  </pic:nvPicPr>
                  <pic:blipFill>
                    <a:blip r:embed="rId1500"/>
                    <a:stretch>
                      <a:fillRect/>
                    </a:stretch>
                  </pic:blipFill>
                  <pic:spPr>
                    <a:xfrm>
                      <a:off x="0" y="0"/>
                      <a:ext cx="4389120" cy="427422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https://vietjack.com/toan-7-cd/images/trac-nghiem-bai-5-truong-hop-bang-nhau-thu-hai-cua-tam-giac-canh-goc-canh-11.PNG</w:t>
      </w:r>
    </w:p>
    <w:p>
      <w:r>
        <w:rPr>
          <w:rFonts w:ascii="Arial" w:hAnsi="Arial"/>
          <w:b/>
          <w:sz w:val="21"/>
        </w:rPr>
        <w:t>Lời giải:</w:t>
      </w:r>
    </w:p>
    <w:p>
      <w:r>
        <w:rPr>
          <w:rFonts w:ascii="Arial" w:hAnsi="Arial"/>
          <w:b/>
          <w:sz w:val="20"/>
        </w:rPr>
        <w:t>Bước 1: Đọc kỹ yêu cầu của đề bài: Cho hình vuông ABCD, trên cạnh AD lấy điểm E, trên cạnh DC lấy điểm F và trên cạnh BC lấy điểm G sao cho AE = DF = CG. Số đo góc $\widehat{GFE}$ là:</w:t>
      </w:r>
    </w:p>
    <w:p>
      <w:r>
        <w:rPr>
          <w:rFonts w:ascii="Arial" w:hAnsi="Arial"/>
          <w:b/>
          <w:sz w:val="20"/>
        </w:rPr>
        <w:t>Bước 2: Phân tích dữ kiện và đối chiếu với từng phương án.</w:t>
      </w:r>
    </w:p>
    <w:p>
      <w:r>
        <w:rPr>
          <w:rFonts w:ascii="Arial" w:hAnsi="Arial"/>
          <w:sz w:val="20"/>
        </w:rPr>
        <w:t>Vì ABCD là hình vuông (giả thiết) nên AD = CD (tính chất hình vuông) Do đó AE</w:t>
      </w:r>
    </w:p>
    <w:p>
      <w:r>
        <w:rPr>
          <w:rFonts w:ascii="Arial" w:hAnsi="Arial"/>
          <w:sz w:val="20"/>
        </w:rPr>
        <w:t>+ ED = CF</w:t>
      </w:r>
    </w:p>
    <w:p>
      <w:r>
        <w:rPr>
          <w:rFonts w:ascii="Arial" w:hAnsi="Arial"/>
          <w:sz w:val="20"/>
        </w:rPr>
        <w:t>+ FD Mà AE = FD (giả thiết) nên ED = CF.</w:t>
      </w:r>
    </w:p>
    <w:p>
      <w:r>
        <w:rPr>
          <w:rFonts w:ascii="Arial" w:hAnsi="Arial"/>
          <w:sz w:val="20"/>
        </w:rPr>
        <w:t>Xét ∆ FED và ∆ GFC có: FD = CG (giả thiết), $\widehat{D}$ = $\widehat{C}$ ( = $90^\circ$, tính chất hình vuông), ED = CF (chứng minh trên) Do đó ∆ FED = ∆ GFC (hai cạnh góc vuông) Suy ra $\widehat{FED}$ = $\widehat{CFG}$ (hai góc tương ứng) Mà $\widehat{FED}$</w:t>
      </w:r>
    </w:p>
    <w:p>
      <w:r>
        <w:rPr>
          <w:rFonts w:ascii="Arial" w:hAnsi="Arial"/>
          <w:sz w:val="20"/>
        </w:rPr>
        <w:t>+ $\widehat{DFE}$ = $90^\circ$ (trong tam giác FDE vuông tại D, hai góc nhọn phụ nhau) Do đó $\widehat{GFC}$</w:t>
      </w:r>
    </w:p>
    <w:p>
      <w:r>
        <w:rPr>
          <w:rFonts w:ascii="Arial" w:hAnsi="Arial"/>
          <w:sz w:val="20"/>
        </w:rPr>
        <w:t>+ $\widehat{DFE}$ = $90^\circ$ Mặt khác $\widehat{GFC}$</w:t>
      </w:r>
    </w:p>
    <w:p>
      <w:r>
        <w:rPr>
          <w:rFonts w:ascii="Arial" w:hAnsi="Arial"/>
          <w:sz w:val="20"/>
        </w:rPr>
        <w:t>+ $\widehat{DFE}$</w:t>
      </w:r>
    </w:p>
    <w:p>
      <w:r>
        <w:rPr>
          <w:rFonts w:ascii="Arial" w:hAnsi="Arial"/>
          <w:sz w:val="20"/>
        </w:rPr>
        <w:t>+ $\widehat{GFE}$ = $180^\circ$ Suy ra $\widehat{GFE}$ = $180^\circ$ - $\widehat{GFC}$</w:t>
      </w:r>
    </w:p>
    <w:p>
      <w:r>
        <w:rPr>
          <w:rFonts w:ascii="Arial" w:hAnsi="Arial"/>
          <w:sz w:val="20"/>
        </w:rPr>
        <w:t>+ $\widehat{DFE}$ = $180^\circ$ - $90^\circ$ = $90^\circ$ Vậy $\widehat{GFE}$ = $90^\circ$</w:t>
      </w:r>
    </w:p>
    <w:p>
      <w:r>
        <w:rPr>
          <w:rFonts w:ascii="Arial" w:hAnsi="Arial"/>
          <w:b/>
          <w:sz w:val="20"/>
        </w:rPr>
        <w:t>Kết luận: Đáp án đúng là B ($90^\circ$;).</w:t>
      </w:r>
    </w:p>
    <w:p>
      <w:r>
        <w:rPr>
          <w:rFonts w:ascii="Arial" w:hAnsi="Arial"/>
          <w:b/>
          <w:sz w:val="21"/>
        </w:rPr>
        <w:t>Câu 13. Cho góc $\widehat{xOy}$ tù , gọi Oz là tia phân giác của góc $\widehat{xOy}$. Trên tia Ox lấy điểm M, trên tia Oy lấy điểm N sao cho OM = ON. Trên tia đối của tia Oz lấy điểm I tuỳ ý. Chọn phát biểu đúng nhất :</w:t>
      </w:r>
    </w:p>
    <w:p>
      <w:pPr>
        <w:pStyle w:val="ListBullet"/>
      </w:pPr>
      <w:r>
        <w:rPr>
          <w:rFonts w:ascii="Arial" w:hAnsi="Arial"/>
          <w:sz w:val="20"/>
        </w:rPr>
        <w:t>A. $\widehat{MOI}$ = $\widehat{NOI}$;</w:t>
      </w:r>
    </w:p>
    <w:p>
      <w:pPr>
        <w:pStyle w:val="ListBullet"/>
      </w:pPr>
      <w:r>
        <w:rPr>
          <w:rFonts w:ascii="Arial" w:hAnsi="Arial"/>
          <w:sz w:val="20"/>
        </w:rPr>
        <w:t>B. IM = IN;</w:t>
      </w:r>
    </w:p>
    <w:p>
      <w:pPr>
        <w:pStyle w:val="ListBullet"/>
      </w:pPr>
      <w:r>
        <w:rPr>
          <w:rFonts w:ascii="Arial" w:hAnsi="Arial"/>
          <w:sz w:val="20"/>
        </w:rPr>
        <w:t>C. IO là tia phân giác của $\widehat{MIN}$;</w:t>
      </w:r>
    </w:p>
    <w:p>
      <w:pPr>
        <w:pStyle w:val="ListBullet"/>
      </w:pPr>
      <w:r>
        <w:rPr>
          <w:rFonts w:ascii="Arial" w:hAnsi="Arial"/>
          <w:sz w:val="20"/>
        </w:rPr>
        <w:t>D. Cả A, B, C đểu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42944"/>
            <wp:docPr id="2011" name="Picture 2011"/>
            <wp:cNvGraphicFramePr>
              <a:graphicFrameLocks noChangeAspect="1"/>
            </wp:cNvGraphicFramePr>
            <a:graphic>
              <a:graphicData uri="http://schemas.openxmlformats.org/drawingml/2006/picture">
                <pic:pic>
                  <pic:nvPicPr>
                    <pic:cNvPr id="0" name="20dbd42d4eee2cc22b3a0c12a2a82bc928a55c8d.png"/>
                    <pic:cNvPicPr/>
                  </pic:nvPicPr>
                  <pic:blipFill>
                    <a:blip r:embed="rId1501"/>
                    <a:stretch>
                      <a:fillRect/>
                    </a:stretch>
                  </pic:blipFill>
                  <pic:spPr>
                    <a:xfrm>
                      <a:off x="0" y="0"/>
                      <a:ext cx="4389120" cy="454294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https://vietjack.com/toan-7-cd/images/trac-nghiem-bai-5-truong-hop-bang-nhau-thu-hai-cua-tam-giac-canh-goc-canh-12.PNG</w:t>
      </w:r>
    </w:p>
    <w:p>
      <w:r>
        <w:rPr>
          <w:rFonts w:ascii="Arial" w:hAnsi="Arial"/>
          <w:b/>
          <w:sz w:val="21"/>
        </w:rPr>
        <w:t>Lời giải:</w:t>
      </w:r>
    </w:p>
    <w:p>
      <w:r>
        <w:rPr>
          <w:rFonts w:ascii="Arial" w:hAnsi="Arial"/>
          <w:b/>
          <w:sz w:val="20"/>
        </w:rPr>
        <w:t>Bước 1: Đọc kỹ yêu cầu của đề bài: Cho góc $\widehat{xOy}$ tù , gọi Oz là tia phân giác của góc $\widehat{xOy}$. Trên tia Ox lấy điểm M, trên tia Oy lấy điểm N sao cho OM = ON. Trên tia đối của tia Oz lấy điểm I tuỳ ý. Chọn phát biểu đúng nhất :</w:t>
      </w:r>
    </w:p>
    <w:p>
      <w:r>
        <w:rPr>
          <w:rFonts w:ascii="Arial" w:hAnsi="Arial"/>
          <w:b/>
          <w:sz w:val="20"/>
        </w:rPr>
        <w:t>Bước 2: Phân tích dữ kiện và đối chiếu với từng phương án.</w:t>
      </w:r>
    </w:p>
    <w:p>
      <w:r>
        <w:rPr>
          <w:rFonts w:ascii="Arial" w:hAnsi="Arial"/>
          <w:sz w:val="20"/>
        </w:rPr>
        <w:t>Vì tia Oz là tia phân giác của góc $\widehat{xOy}$ nên $\widehat{xOz}$ = $\widehat{yOz}$ (tính chất tia phân giác của một góc) Mà $\widehat{xOz}$</w:t>
      </w:r>
    </w:p>
    <w:p>
      <w:r>
        <w:rPr>
          <w:rFonts w:ascii="Arial" w:hAnsi="Arial"/>
          <w:sz w:val="20"/>
        </w:rPr>
        <w:t>+ $\widehat{xOI}$ = $180^\circ$ (tính chất hai góc kề bù) và $\widehat{yOz}$</w:t>
      </w:r>
    </w:p>
    <w:p>
      <w:r>
        <w:rPr>
          <w:rFonts w:ascii="Arial" w:hAnsi="Arial"/>
          <w:sz w:val="20"/>
        </w:rPr>
        <w:t>+ $\widehat{yOI}$ = $180^\circ$ (tính chất hai góc kề bù) Do đó $\widehat{xOI}$ = $\widehat{yOI}$ hay $\widehat{MOI}$ = $\widehat{NOI}$ Xét ∆ MOI và ∆ NOI có: OM = ON (giả thiết), $\widehat{MOI}$ = $\widehat{NOI}$ (chứng minh trên), OI là cạnh chung Do đó ∆ MOI = ∆ NOI (c.</w:t>
      </w:r>
    </w:p>
    <w:p>
      <w:r>
        <w:rPr>
          <w:rFonts w:ascii="Arial" w:hAnsi="Arial"/>
          <w:sz w:val="20"/>
        </w:rPr>
        <w:t>g.</w:t>
      </w:r>
    </w:p>
    <w:p>
      <w:r>
        <w:rPr>
          <w:rFonts w:ascii="Arial" w:hAnsi="Arial"/>
          <w:sz w:val="20"/>
        </w:rPr>
        <w:t>c) Suy ra IM = IN (hai cạnh tương ứng) và $\widehat{MIO}$ = $\widehat{NIO}$ (hai góc tương ứng) Vì $\widehat{MIO}$ = $\widehat{NIO}$ nên tia IO là tia phân giác của $\widehat{MIN}$ Vậy ta chọn phương án D.</w:t>
      </w:r>
    </w:p>
    <w:p>
      <w:r>
        <w:rPr>
          <w:rFonts w:ascii="Arial" w:hAnsi="Arial"/>
          <w:b/>
          <w:sz w:val="20"/>
        </w:rPr>
        <w:t>Kết luận: Đáp án đúng là D (Cả A, B, C đểu đúng.).</w:t>
      </w:r>
    </w:p>
    <w:p>
      <w:r>
        <w:rPr>
          <w:rFonts w:ascii="Arial" w:hAnsi="Arial"/>
          <w:b/>
          <w:sz w:val="21"/>
        </w:rPr>
        <w:t>Câu 14. Cho hình vẽ sau: Biết $\widehat{AMD}$ = $100^\circ$. Số đo góc $\widehat{AMN}$ là:</w:t>
      </w:r>
    </w:p>
    <w:p>
      <w:r>
        <w:t>Ảnh trong đề:</w:t>
      </w:r>
    </w:p>
    <w:p>
      <w:pPr>
        <w:jc w:val="center"/>
      </w:pPr>
      <w:r>
        <w:drawing>
          <wp:inline xmlns:a="http://schemas.openxmlformats.org/drawingml/2006/main" xmlns:pic="http://schemas.openxmlformats.org/drawingml/2006/picture">
            <wp:extent cx="4389120" cy="3111465"/>
            <wp:docPr id="2012" name="Picture 2012"/>
            <wp:cNvGraphicFramePr>
              <a:graphicFrameLocks noChangeAspect="1"/>
            </wp:cNvGraphicFramePr>
            <a:graphic>
              <a:graphicData uri="http://schemas.openxmlformats.org/drawingml/2006/picture">
                <pic:pic>
                  <pic:nvPicPr>
                    <pic:cNvPr id="0" name="c41b1cc1d7029235dcab3dabeca47d68a4728ff1.png"/>
                    <pic:cNvPicPr/>
                  </pic:nvPicPr>
                  <pic:blipFill>
                    <a:blip r:embed="rId1502"/>
                    <a:stretch>
                      <a:fillRect/>
                    </a:stretch>
                  </pic:blipFill>
                  <pic:spPr>
                    <a:xfrm>
                      <a:off x="0" y="0"/>
                      <a:ext cx="4389120" cy="311146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https://vietjack.com/toan-7-cd/images/trac-nghiem-bai-5-truong-hop-bang-nhau-thu-hai-cua-tam-giac-canh-goc-canh-13.PNG</w:t>
      </w:r>
    </w:p>
    <w:p>
      <w:pPr>
        <w:pStyle w:val="ListBullet"/>
      </w:pPr>
      <w:r>
        <w:rPr>
          <w:rFonts w:ascii="Arial" w:hAnsi="Arial"/>
          <w:sz w:val="20"/>
        </w:rPr>
        <w:t>A. $100^\circ$;</w:t>
      </w:r>
    </w:p>
    <w:p>
      <w:pPr>
        <w:pStyle w:val="ListBullet"/>
      </w:pPr>
      <w:r>
        <w:rPr>
          <w:rFonts w:ascii="Arial" w:hAnsi="Arial"/>
          <w:sz w:val="20"/>
        </w:rPr>
        <w:t>B. $80^\circ$;</w:t>
      </w:r>
    </w:p>
    <w:p>
      <w:pPr>
        <w:pStyle w:val="ListBullet"/>
      </w:pPr>
      <w:r>
        <w:rPr>
          <w:rFonts w:ascii="Arial" w:hAnsi="Arial"/>
          <w:sz w:val="20"/>
        </w:rPr>
        <w:t>C. $65^\circ$;</w:t>
      </w:r>
    </w:p>
    <w:p>
      <w:pPr>
        <w:pStyle w:val="ListBullet"/>
      </w:pPr>
      <w:r>
        <w:rPr>
          <w:rFonts w:ascii="Arial" w:hAnsi="Arial"/>
          <w:sz w:val="20"/>
        </w:rPr>
        <w:t>D. $50^\circ$.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sau: Biết $\widehat{AMD}$ = $100^\circ$. Số đo góc $\widehat{AMN}$ là:</w:t>
      </w:r>
    </w:p>
    <w:p>
      <w:r>
        <w:rPr>
          <w:rFonts w:ascii="Arial" w:hAnsi="Arial"/>
          <w:b/>
          <w:sz w:val="20"/>
        </w:rPr>
        <w:t>Bước 2: Phân tích dữ kiện và đối chiếu với từng phương án.</w:t>
      </w:r>
    </w:p>
    <w:p>
      <w:r>
        <w:rPr>
          <w:rFonts w:ascii="Arial" w:hAnsi="Arial"/>
          <w:sz w:val="20"/>
        </w:rPr>
        <w:t>Xét ∆ ABM và ∆ DCM có: $\widehat{B}$ = $\widehat{C}$ (= $90^\circ$), BM = CM (giả thiết), AB = CD (giả thiết) Do đó ∆ ABM = ∆ DCM (hai cạnh góc vuông) Suy ra MA = MD (hai cạnh tương ứng) Xét ∆ ANM và ∆ DNM có: AM = DM (chứng minh trên), $\widehat{ANM}$ = $\widehat{DNM}$ (= $90^\circ$), MN là cạnh chung Do đó ∆ ANM = ∆ DNM (cạnh huyền – cạnh góc vuông) Suy ra $\widehat{AMN}$ = $\widehat{DMN}$ (hai góc tương ứng) Mà $\widehat{AMN}$</w:t>
      </w:r>
    </w:p>
    <w:p>
      <w:r>
        <w:rPr>
          <w:rFonts w:ascii="Arial" w:hAnsi="Arial"/>
          <w:sz w:val="20"/>
        </w:rPr>
        <w:t>+ $\widehat{DMN}$ = $\widehat{DMA}$, $\widehat{DMA}$ = $100^\circ$ (giả thiết) Nên $\widehat{AMN}$ = $\widehat{DMN}$ = $100^\circ$ 2 = $50^\circ$.</w:t>
      </w:r>
    </w:p>
    <w:p>
      <w:r>
        <w:rPr>
          <w:rFonts w:ascii="Arial" w:hAnsi="Arial"/>
          <w:sz w:val="20"/>
        </w:rPr>
        <w:t>Vậy đo góc $\widehat{AMN}$ là $50^\circ$.</w:t>
      </w:r>
    </w:p>
    <w:p>
      <w:r>
        <w:rPr>
          <w:rFonts w:ascii="Arial" w:hAnsi="Arial"/>
          <w:b/>
          <w:sz w:val="20"/>
        </w:rPr>
        <w:t>Kết luận: Đáp án đúng là D ($50^\circ$.).</w:t>
      </w:r>
    </w:p>
    <w:p>
      <w:r>
        <w:rPr>
          <w:rFonts w:ascii="Arial" w:hAnsi="Arial"/>
          <w:b/>
          <w:sz w:val="21"/>
        </w:rPr>
        <w:t>Câu 15. Cho hình vẽ sau: Số đo góc $\widehat{AKC}$ là:</w:t>
      </w:r>
    </w:p>
    <w:p>
      <w:r>
        <w:t>Ảnh trong đề:</w:t>
      </w:r>
    </w:p>
    <w:p>
      <w:pPr>
        <w:jc w:val="center"/>
      </w:pPr>
      <w:r>
        <w:drawing>
          <wp:inline xmlns:a="http://schemas.openxmlformats.org/drawingml/2006/main" xmlns:pic="http://schemas.openxmlformats.org/drawingml/2006/picture">
            <wp:extent cx="4389120" cy="5052592"/>
            <wp:docPr id="2013" name="Picture 2013"/>
            <wp:cNvGraphicFramePr>
              <a:graphicFrameLocks noChangeAspect="1"/>
            </wp:cNvGraphicFramePr>
            <a:graphic>
              <a:graphicData uri="http://schemas.openxmlformats.org/drawingml/2006/picture">
                <pic:pic>
                  <pic:nvPicPr>
                    <pic:cNvPr id="0" name="f1869aa409913024e5144f0750c97131e86fa8b9.png"/>
                    <pic:cNvPicPr/>
                  </pic:nvPicPr>
                  <pic:blipFill>
                    <a:blip r:embed="rId1503"/>
                    <a:stretch>
                      <a:fillRect/>
                    </a:stretch>
                  </pic:blipFill>
                  <pic:spPr>
                    <a:xfrm>
                      <a:off x="0" y="0"/>
                      <a:ext cx="4389120" cy="505259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https://vietjack.com/toan-7-cd/images/trac-nghiem-bai-5-truong-hop-bang-nhau-thu-hai-cua-tam-giac-canh-goc-canh-14.PNG</w:t>
      </w:r>
    </w:p>
    <w:p>
      <w:pPr>
        <w:jc w:val="center"/>
      </w:pPr>
      <w:r>
        <w:drawing>
          <wp:inline xmlns:a="http://schemas.openxmlformats.org/drawingml/2006/main" xmlns:pic="http://schemas.openxmlformats.org/drawingml/2006/picture">
            <wp:extent cx="1905000" cy="1317037"/>
            <wp:docPr id="2014" name="Picture 2014"/>
            <wp:cNvGraphicFramePr>
              <a:graphicFrameLocks noChangeAspect="1"/>
            </wp:cNvGraphicFramePr>
            <a:graphic>
              <a:graphicData uri="http://schemas.openxmlformats.org/drawingml/2006/picture">
                <pic:pic>
                  <pic:nvPicPr>
                    <pic:cNvPr id="0" name="6961280ad7af695973257dfd2accb875dffe8600.png"/>
                    <pic:cNvPicPr/>
                  </pic:nvPicPr>
                  <pic:blipFill>
                    <a:blip r:embed="rId1504"/>
                    <a:stretch>
                      <a:fillRect/>
                    </a:stretch>
                  </pic:blipFill>
                  <pic:spPr>
                    <a:xfrm>
                      <a:off x="0" y="0"/>
                      <a:ext cx="1905000" cy="131703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https://vietjack.com/toan-7-cd/images/trac-nghiem-bai-5-truong-hop-bang-nhau-thu-hai-cua-tam-giac-canh-goc-canh-15.PNG</w:t>
      </w:r>
    </w:p>
    <w:p>
      <w:pPr>
        <w:pStyle w:val="ListBullet"/>
      </w:pPr>
      <w:r>
        <w:rPr>
          <w:rFonts w:ascii="Arial" w:hAnsi="Arial"/>
          <w:sz w:val="20"/>
        </w:rPr>
        <w:t>A. $100^\circ$;</w:t>
      </w:r>
    </w:p>
    <w:p>
      <w:pPr>
        <w:pStyle w:val="ListBullet"/>
      </w:pPr>
      <w:r>
        <w:rPr>
          <w:rFonts w:ascii="Arial" w:hAnsi="Arial"/>
          <w:sz w:val="20"/>
        </w:rPr>
        <w:t>B. $90^\circ$;</w:t>
      </w:r>
    </w:p>
    <w:p>
      <w:pPr>
        <w:pStyle w:val="ListBullet"/>
      </w:pPr>
      <w:r>
        <w:rPr>
          <w:rFonts w:ascii="Arial" w:hAnsi="Arial"/>
          <w:sz w:val="20"/>
        </w:rPr>
        <w:t>C. $80^\circ$;</w:t>
      </w:r>
    </w:p>
    <w:p>
      <w:pPr>
        <w:pStyle w:val="ListBullet"/>
      </w:pPr>
      <w:r>
        <w:rPr>
          <w:rFonts w:ascii="Arial" w:hAnsi="Arial"/>
          <w:sz w:val="20"/>
        </w:rPr>
        <w:t>D. $70^\circ$.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sau: Số đo góc $\widehat{AKC}$ là:</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Xét Δ A B C và Δ A D B, có: AC = AD (gt) BC = BD (gt) AB chung (gt) Do đó Δ A B C = Δ A B D (c.</w:t>
      </w:r>
    </w:p>
    <w:p>
      <w:r>
        <w:rPr>
          <w:rFonts w:ascii="Arial" w:hAnsi="Arial"/>
          <w:sz w:val="20"/>
        </w:rPr>
        <w:t>c.</w:t>
      </w:r>
    </w:p>
    <w:p>
      <w:r>
        <w:rPr>
          <w:rFonts w:ascii="Arial" w:hAnsi="Arial"/>
          <w:sz w:val="20"/>
        </w:rPr>
        <w:t>c) Vậy ý a) là sai.</w:t>
      </w:r>
    </w:p>
    <w:p>
      <w:r>
        <w:rPr>
          <w:rFonts w:ascii="Arial" w:hAnsi="Arial"/>
          <w:sz w:val="20"/>
        </w:rPr>
        <w:t>a) Đúng.</w:t>
      </w:r>
    </w:p>
    <w:p>
      <w:r>
        <w:rPr>
          <w:rFonts w:ascii="Arial" w:hAnsi="Arial"/>
          <w:sz w:val="20"/>
        </w:rPr>
        <w:t>Vì Δ A B C = Δ A B D (c.</w:t>
      </w:r>
    </w:p>
    <w:p>
      <w:r>
        <w:rPr>
          <w:rFonts w:ascii="Arial" w:hAnsi="Arial"/>
          <w:sz w:val="20"/>
        </w:rPr>
        <w:t>c.</w:t>
      </w:r>
    </w:p>
    <w:p>
      <w:r>
        <w:rPr>
          <w:rFonts w:ascii="Arial" w:hAnsi="Arial"/>
          <w:sz w:val="20"/>
        </w:rPr>
        <w:t>c) nên $\widehat{BAC}$ = $\widehat{BAD}$ (hai góc tương ứng).</w:t>
      </w:r>
    </w:p>
    <w:p>
      <w:r>
        <w:rPr>
          <w:rFonts w:ascii="Arial" w:hAnsi="Arial"/>
          <w:sz w:val="20"/>
        </w:rPr>
        <w:t>Mà tia AB nằm giữa hai tia AC và AD nên AB là phân giác của $\widehat{CAD}$.</w:t>
      </w:r>
    </w:p>
    <w:p>
      <w:r>
        <w:rPr>
          <w:rFonts w:ascii="Arial" w:hAnsi="Arial"/>
          <w:sz w:val="20"/>
        </w:rPr>
        <w:t>Vậy ý b) là đúng.</w:t>
      </w:r>
    </w:p>
    <w:p>
      <w:r>
        <w:rPr>
          <w:rFonts w:ascii="Arial" w:hAnsi="Arial"/>
          <w:sz w:val="20"/>
        </w:rPr>
        <w:t>c) Đúng.</w:t>
      </w:r>
    </w:p>
    <w:p>
      <w:r>
        <w:rPr>
          <w:rFonts w:ascii="Arial" w:hAnsi="Arial"/>
          <w:sz w:val="20"/>
        </w:rPr>
        <w:t>Xét Δ A C M và Δ A D M có: AC = AD (gt) $\widehat{BAC}$ = $\widehat{BAD}$ (cmt) AM chung (gt) Nên Δ A C M = Δ A D M (c.</w:t>
      </w:r>
    </w:p>
    <w:p>
      <w:r>
        <w:rPr>
          <w:rFonts w:ascii="Arial" w:hAnsi="Arial"/>
          <w:sz w:val="20"/>
        </w:rPr>
        <w:t>g.</w:t>
      </w:r>
    </w:p>
    <w:p>
      <w:r>
        <w:rPr>
          <w:rFonts w:ascii="Arial" w:hAnsi="Arial"/>
          <w:sz w:val="20"/>
        </w:rPr>
        <w:t>c).</w:t>
      </w:r>
    </w:p>
    <w:p>
      <w:r>
        <w:rPr>
          <w:rFonts w:ascii="Arial" w:hAnsi="Arial"/>
          <w:sz w:val="20"/>
        </w:rPr>
        <w:t>Do đó, ý c) là đúng.</w:t>
      </w:r>
    </w:p>
    <w:p>
      <w:r>
        <w:rPr>
          <w:rFonts w:ascii="Arial" w:hAnsi="Arial"/>
          <w:sz w:val="20"/>
        </w:rPr>
        <w:t>d) Đúng.</w:t>
      </w:r>
    </w:p>
    <w:p>
      <w:r>
        <w:rPr>
          <w:rFonts w:ascii="Arial" w:hAnsi="Arial"/>
          <w:sz w:val="20"/>
        </w:rPr>
        <w:t>Vì Δ A C M = Δ A D M (cmt) nên $\widehat{AMC}$ = $\widehat{AMD}$ (hai góc tương ứng).</w:t>
      </w:r>
    </w:p>
    <w:p>
      <w:r>
        <w:rPr>
          <w:rFonts w:ascii="Arial" w:hAnsi="Arial"/>
          <w:sz w:val="20"/>
        </w:rPr>
        <w:t>Mà $\widehat{AMC}$, $\widehat{AMD}$ là hai góc kề bù nên $\widehat{AMC}$</w:t>
      </w:r>
    </w:p>
    <w:p>
      <w:r>
        <w:rPr>
          <w:rFonts w:ascii="Arial" w:hAnsi="Arial"/>
          <w:sz w:val="20"/>
        </w:rPr>
        <w:t>+ $\widehat{AMD}$ = $180^\circ$ hay $\widehat{AMC}$ = $\widehat{AMD}$ = $90^\circ$.</w:t>
      </w:r>
    </w:p>
    <w:p>
      <w:r>
        <w:rPr>
          <w:rFonts w:ascii="Arial" w:hAnsi="Arial"/>
          <w:sz w:val="20"/>
        </w:rPr>
        <w:t>Do đó, A M ⊥ C D hay A B ⊥ C D.</w:t>
      </w:r>
    </w:p>
    <w:p>
      <w:r>
        <w:rPr>
          <w:rFonts w:ascii="Arial" w:hAnsi="Arial"/>
          <w:sz w:val="20"/>
        </w:rPr>
        <w:t>Vậy ý d) là đúng.</w:t>
      </w:r>
    </w:p>
    <w:p>
      <w:r>
        <w:rPr>
          <w:rFonts w:ascii="Arial" w:hAnsi="Arial"/>
          <w:b/>
          <w:sz w:val="20"/>
        </w:rPr>
        <w:t>Kết luận: Đáp án đúng là A ($100^\circ$;).</w:t>
      </w:r>
    </w:p>
    <w:p>
      <w:pPr>
        <w:pStyle w:val="Heading4"/>
      </w:pPr>
      <w:r>
        <w:t>Bài học nguồn: Trắc nghiệm Bài 6: Trường hợp bằng nhau thứ ba của tam giác: góc - cạnh -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Trường hợp bằng nhau thứ ba của tam giác: góc - cạnh -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https://vietjack.com/toan-7-cd/trac-nghiem-bai-6-truong-hop-bang-nhau-thu-ba-cua-tam-giac-goc-canh-goc.jsp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Trường hợp bằng nhau thứ ba của tam giác: góc- cạnh -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Độ dài đoạn thẳng CA bằng:</w:t>
      </w:r>
    </w:p>
    <w:p>
      <w:r>
        <w:t>Ảnh trong đề:</w:t>
      </w:r>
    </w:p>
    <w:p>
      <w:pPr>
        <w:jc w:val="center"/>
      </w:pPr>
      <w:r>
        <w:drawing>
          <wp:inline xmlns:a="http://schemas.openxmlformats.org/drawingml/2006/main" xmlns:pic="http://schemas.openxmlformats.org/drawingml/2006/picture">
            <wp:extent cx="4389120" cy="2459152"/>
            <wp:docPr id="2015" name="Picture 2015"/>
            <wp:cNvGraphicFramePr>
              <a:graphicFrameLocks noChangeAspect="1"/>
            </wp:cNvGraphicFramePr>
            <a:graphic>
              <a:graphicData uri="http://schemas.openxmlformats.org/drawingml/2006/picture">
                <pic:pic>
                  <pic:nvPicPr>
                    <pic:cNvPr id="0" name="6baae61234e8988722f47b08bc92a164de720e4d.png"/>
                    <pic:cNvPicPr/>
                  </pic:nvPicPr>
                  <pic:blipFill>
                    <a:blip r:embed="rId1505"/>
                    <a:stretch>
                      <a:fillRect/>
                    </a:stretch>
                  </pic:blipFill>
                  <pic:spPr>
                    <a:xfrm>
                      <a:off x="0" y="0"/>
                      <a:ext cx="4389120" cy="245915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https://vietjack.com/toan-7-cd/images/trac-nghiem-bai-6-truong-hop-bang-nhau-thu-ba-cua-tam-giac-goc-canh-goc.PNG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dưới đây: Độ dài đoạn thẳng CA bằng:</w:t>
      </w:r>
    </w:p>
    <w:p>
      <w:r>
        <w:rPr>
          <w:rFonts w:ascii="Arial" w:hAnsi="Arial"/>
          <w:b/>
          <w:sz w:val="20"/>
        </w:rPr>
        <w:t>Bước 2: Phân tích dữ kiện và đối chiếu với từng phương án.</w:t>
      </w:r>
    </w:p>
    <w:p>
      <w:r>
        <w:rPr>
          <w:rFonts w:ascii="Arial" w:hAnsi="Arial"/>
          <w:sz w:val="20"/>
        </w:rPr>
        <w:t>Xét ∆ABO và ∆ACO có: $\widehat{BAO}$ = $\widehat{OAC}$ (giả thiết), AO là cạnh chung, $\widehat{BOA}$ = $\widehat{COA}$ (giả thiết) Do đó ∆ABO = ∆ACO (g.</w:t>
      </w:r>
    </w:p>
    <w:p>
      <w:r>
        <w:rPr>
          <w:rFonts w:ascii="Arial" w:hAnsi="Arial"/>
          <w:sz w:val="20"/>
        </w:rPr>
        <w:t>c.</w:t>
      </w:r>
    </w:p>
    <w:p>
      <w:r>
        <w:rPr>
          <w:rFonts w:ascii="Arial" w:hAnsi="Arial"/>
          <w:sz w:val="20"/>
        </w:rPr>
        <w:t>g) Suy ra AB = AC (hai cạnh tương ứng) Mà BA = 2 cm, do đó AC = 2 cm.</w:t>
      </w:r>
    </w:p>
    <w:p>
      <w:r>
        <w:rPr>
          <w:rFonts w:ascii="Arial" w:hAnsi="Arial"/>
          <w:sz w:val="20"/>
        </w:rPr>
        <w:t>Vậy ta chọn phương án A.</w:t>
      </w:r>
    </w:p>
    <w:p>
      <w:r>
        <w:rPr>
          <w:rFonts w:ascii="Arial" w:hAnsi="Arial"/>
          <w:b/>
          <w:sz w:val="20"/>
        </w:rPr>
        <w:t>Kết luận: Đáp án đúng là A (2 cm;).</w:t>
      </w:r>
    </w:p>
    <w:p>
      <w:r>
        <w:rPr>
          <w:rFonts w:ascii="Arial" w:hAnsi="Arial"/>
          <w:b/>
          <w:sz w:val="21"/>
        </w:rPr>
        <w:t>Câu 2. Điền vào chỗ còn thiếu trong các bước chứng minh sau: “Xét ∆ABC và ∆MNP có:............., BC = PN. $\widehat{ABC}$ = $\widehat{MNP}$; Vậy ΔABC = ∆MNP (g.c.g)”</w:t>
      </w:r>
    </w:p>
    <w:p>
      <w:pPr>
        <w:pStyle w:val="ListBullet"/>
      </w:pPr>
      <w:r>
        <w:rPr>
          <w:rFonts w:ascii="Arial" w:hAnsi="Arial"/>
          <w:sz w:val="20"/>
        </w:rPr>
        <w:t>A. AB = MN;</w:t>
      </w:r>
    </w:p>
    <w:p>
      <w:pPr>
        <w:pStyle w:val="ListBullet"/>
      </w:pPr>
      <w:r>
        <w:rPr>
          <w:rFonts w:ascii="Arial" w:hAnsi="Arial"/>
          <w:sz w:val="20"/>
        </w:rPr>
        <w:t>B. $\widehat{ACB}$ = $\widehat{MPN}$</w:t>
      </w:r>
    </w:p>
    <w:p>
      <w:pPr>
        <w:pStyle w:val="ListBullet"/>
      </w:pPr>
      <w:r>
        <w:rPr>
          <w:rFonts w:ascii="Arial" w:hAnsi="Arial"/>
          <w:sz w:val="20"/>
        </w:rPr>
        <w:t>C. AC = MP;</w:t>
      </w:r>
    </w:p>
    <w:p>
      <w:pPr>
        <w:pStyle w:val="ListBullet"/>
      </w:pPr>
      <w:r>
        <w:rPr>
          <w:rFonts w:ascii="Arial" w:hAnsi="Arial"/>
          <w:sz w:val="20"/>
        </w:rPr>
        <w:t>D. $\widehat{BAC}$ = $\widehat{NMP}$</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Điền vào chỗ còn thiếu trong các bước chứng minh sau: “Xét ∆ABC và ∆MNP có:............., BC = PN. $\widehat{ABC}$ = $\widehat{MNP}$; Vậy ΔABC = ∆MNP (g.c.g)”</w:t>
      </w:r>
    </w:p>
    <w:p>
      <w:r>
        <w:rPr>
          <w:rFonts w:ascii="Arial" w:hAnsi="Arial"/>
          <w:b/>
          <w:sz w:val="20"/>
        </w:rPr>
        <w:t>Bước 2: Phân tích dữ kiện và đối chiếu với từng phương án.</w:t>
      </w:r>
    </w:p>
    <w:p>
      <w:r>
        <w:rPr>
          <w:rFonts w:ascii="Arial" w:hAnsi="Arial"/>
          <w:sz w:val="20"/>
        </w:rPr>
        <w:t>Ta có: ΔABC = ∆MNP theo trường hợp góc – cạnh – góc nên hai cặp góc bằng nhau là hai cặp góc kề với cặp cạnh bằng nhau của hai tam giác.</w:t>
      </w:r>
    </w:p>
    <w:p>
      <w:r>
        <w:rPr>
          <w:rFonts w:ascii="Arial" w:hAnsi="Arial"/>
          <w:sz w:val="20"/>
        </w:rPr>
        <w:t>Mà BC = PN và $\widehat{ABC}$ = $\widehat{MNP}$ nên cặp góc kề tương ứng còn lại là $\widehat{ACB}$ = $\widehat{MPN}$ Vậy ta chọn phương án B.</w:t>
      </w:r>
    </w:p>
    <w:p>
      <w:r>
        <w:rPr>
          <w:rFonts w:ascii="Arial" w:hAnsi="Arial"/>
          <w:b/>
          <w:sz w:val="20"/>
        </w:rPr>
        <w:t>Kết luận: Đáp án đúng là B ($\widehat{ACB}$ = $\widehat{MPN}$).</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3300908"/>
            <wp:docPr id="2016" name="Picture 2016"/>
            <wp:cNvGraphicFramePr>
              <a:graphicFrameLocks noChangeAspect="1"/>
            </wp:cNvGraphicFramePr>
            <a:graphic>
              <a:graphicData uri="http://schemas.openxmlformats.org/drawingml/2006/picture">
                <pic:pic>
                  <pic:nvPicPr>
                    <pic:cNvPr id="0" name="5d5039715b384011852201319e10ec92de72ff66.png"/>
                    <pic:cNvPicPr/>
                  </pic:nvPicPr>
                  <pic:blipFill>
                    <a:blip r:embed="rId1506"/>
                    <a:stretch>
                      <a:fillRect/>
                    </a:stretch>
                  </pic:blipFill>
                  <pic:spPr>
                    <a:xfrm>
                      <a:off x="0" y="0"/>
                      <a:ext cx="4389120" cy="330090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https://vietjack.com/toan-7-cd/images/trac-nghiem-bai-6-truong-hop-bang-nhau-thu-ba-cua-tam-giac-goc-canh-goc-1.PNG</w:t>
      </w:r>
    </w:p>
    <w:p>
      <w:pPr>
        <w:pStyle w:val="ListBullet"/>
      </w:pPr>
      <w:r>
        <w:rPr>
          <w:rFonts w:ascii="Arial" w:hAnsi="Arial"/>
          <w:sz w:val="20"/>
        </w:rPr>
        <w:t>A. ΔAIB = ΔMIN;</w:t>
      </w:r>
    </w:p>
    <w:p>
      <w:pPr>
        <w:pStyle w:val="ListBullet"/>
      </w:pPr>
      <w:r>
        <w:rPr>
          <w:rFonts w:ascii="Arial" w:hAnsi="Arial"/>
          <w:sz w:val="20"/>
        </w:rPr>
        <w:t>B. ΔAIB = ΔMNI;</w:t>
      </w:r>
    </w:p>
    <w:p>
      <w:pPr>
        <w:pStyle w:val="ListBullet"/>
      </w:pPr>
      <w:r>
        <w:rPr>
          <w:rFonts w:ascii="Arial" w:hAnsi="Arial"/>
          <w:sz w:val="20"/>
        </w:rPr>
        <w:t>C. ΔAIB = ΔIMN;</w:t>
      </w:r>
    </w:p>
    <w:p>
      <w:pPr>
        <w:pStyle w:val="ListBullet"/>
      </w:pPr>
      <w:r>
        <w:rPr>
          <w:rFonts w:ascii="Arial" w:hAnsi="Arial"/>
          <w:sz w:val="20"/>
        </w:rPr>
        <w:t>D. ΔAIB = ΔNIM.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sau: Khẳng định nào sau đây là đúng ?</w:t>
      </w:r>
    </w:p>
    <w:p>
      <w:r>
        <w:rPr>
          <w:rFonts w:ascii="Arial" w:hAnsi="Arial"/>
          <w:b/>
          <w:sz w:val="20"/>
        </w:rPr>
        <w:t>Bước 2: Phân tích dữ kiện và đối chiếu với từng phương án.</w:t>
      </w:r>
    </w:p>
    <w:p>
      <w:r>
        <w:rPr>
          <w:rFonts w:ascii="Arial" w:hAnsi="Arial"/>
          <w:sz w:val="20"/>
        </w:rPr>
        <w:t>Vì $\widehat{B}$ = $\widehat{M}$ mà hai góc này ở vị trí so le trong Nên AB // MN (dấu hiệu nhận biết) Suy ra $\widehat{A}$ = $\widehat{N}$ (hai góc so le trong) Xét ΔABI và ΔIMN có: $\widehat{A}$ = $\widehat{N}$ (chứng minh trên), AB = MN (giả thiết), $\widehat{B}$ = $\widehat{M}$ (giả thiết) Do đó ΔAIB = ΔNIM (g.</w:t>
      </w:r>
    </w:p>
    <w:p>
      <w:r>
        <w:rPr>
          <w:rFonts w:ascii="Arial" w:hAnsi="Arial"/>
          <w:sz w:val="20"/>
        </w:rPr>
        <w:t>c.</w:t>
      </w:r>
    </w:p>
    <w:p>
      <w:r>
        <w:rPr>
          <w:rFonts w:ascii="Arial" w:hAnsi="Arial"/>
          <w:sz w:val="20"/>
        </w:rPr>
        <w:t>g) Vậy ta chọn phương án D.</w:t>
      </w:r>
    </w:p>
    <w:p>
      <w:r>
        <w:rPr>
          <w:rFonts w:ascii="Arial" w:hAnsi="Arial"/>
          <w:b/>
          <w:sz w:val="20"/>
        </w:rPr>
        <w:t>Kết luận: Đáp án đúng là D (ΔAIB = ΔNIM.).</w:t>
      </w:r>
    </w:p>
    <w:p>
      <w:r>
        <w:rPr>
          <w:rFonts w:ascii="Arial" w:hAnsi="Arial"/>
          <w:b/>
          <w:sz w:val="21"/>
        </w:rPr>
        <w:t>Câu 4. Cho tam giác FDE và tam giác MNP có $\widehat{F}$ = $\widehat{P}$, $\widehat{E}$ = $\widehat{N}$, FE = NP. Biết $\widehat{F}$ + $\widehat{E}$ = $155^\circ$, số đo góc M là:</w:t>
      </w:r>
    </w:p>
    <w:p>
      <w:pPr>
        <w:pStyle w:val="ListBullet"/>
      </w:pPr>
      <w:r>
        <w:rPr>
          <w:rFonts w:ascii="Arial" w:hAnsi="Arial"/>
          <w:sz w:val="20"/>
        </w:rPr>
        <w:t>A. $50^\circ$;</w:t>
      </w:r>
    </w:p>
    <w:p>
      <w:pPr>
        <w:pStyle w:val="ListBullet"/>
      </w:pPr>
      <w:r>
        <w:rPr>
          <w:rFonts w:ascii="Arial" w:hAnsi="Arial"/>
          <w:sz w:val="20"/>
        </w:rPr>
        <w:t>B. $45^\circ$;</w:t>
      </w:r>
    </w:p>
    <w:p>
      <w:pPr>
        <w:pStyle w:val="ListBullet"/>
      </w:pPr>
      <w:r>
        <w:rPr>
          <w:rFonts w:ascii="Arial" w:hAnsi="Arial"/>
          <w:sz w:val="20"/>
        </w:rPr>
        <w:t>C. $25^\circ$;</w:t>
      </w:r>
    </w:p>
    <w:p>
      <w:pPr>
        <w:pStyle w:val="ListBullet"/>
      </w:pPr>
      <w:r>
        <w:rPr>
          <w:rFonts w:ascii="Arial" w:hAnsi="Arial"/>
          <w:sz w:val="20"/>
        </w:rPr>
        <w:t>D. $30^\circ$.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593560"/>
            <wp:docPr id="2017" name="Picture 2017"/>
            <wp:cNvGraphicFramePr>
              <a:graphicFrameLocks noChangeAspect="1"/>
            </wp:cNvGraphicFramePr>
            <a:graphic>
              <a:graphicData uri="http://schemas.openxmlformats.org/drawingml/2006/picture">
                <pic:pic>
                  <pic:nvPicPr>
                    <pic:cNvPr id="0" name="f27d54cd77cc953df5049cc108d6d566478109fb.png"/>
                    <pic:cNvPicPr/>
                  </pic:nvPicPr>
                  <pic:blipFill>
                    <a:blip r:embed="rId1507"/>
                    <a:stretch>
                      <a:fillRect/>
                    </a:stretch>
                  </pic:blipFill>
                  <pic:spPr>
                    <a:xfrm>
                      <a:off x="0" y="0"/>
                      <a:ext cx="4389120" cy="1593560"/>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https://vietjack.com/toan-7-cd/images/trac-nghiem-bai-6-truong-hop-bang-nhau-thu-ba-cua-tam-giac-goc-canh-goc-2.PNG</w:t>
      </w:r>
    </w:p>
    <w:p>
      <w:r>
        <w:rPr>
          <w:rFonts w:ascii="Arial" w:hAnsi="Arial"/>
          <w:b/>
          <w:sz w:val="21"/>
        </w:rPr>
        <w:t>Lời giải:</w:t>
      </w:r>
    </w:p>
    <w:p>
      <w:r>
        <w:rPr>
          <w:rFonts w:ascii="Arial" w:hAnsi="Arial"/>
          <w:b/>
          <w:sz w:val="20"/>
        </w:rPr>
        <w:t>Bước 1: Đọc kỹ yêu cầu của đề bài: Cho tam giác FDE và tam giác MNP có $\widehat{F}$ = $\widehat{P}$, $\widehat{E}$ = $\widehat{N}$, FE = NP. Biết $\widehat{F}$ + $\widehat{E}$ = $155^\circ$, số đo góc M là:</w:t>
      </w:r>
    </w:p>
    <w:p>
      <w:r>
        <w:rPr>
          <w:rFonts w:ascii="Arial" w:hAnsi="Arial"/>
          <w:b/>
          <w:sz w:val="20"/>
        </w:rPr>
        <w:t>Bước 2: Phân tích dữ kiện và đối chiếu với từng phương án.</w:t>
      </w:r>
    </w:p>
    <w:p>
      <w:r>
        <w:rPr>
          <w:rFonts w:ascii="Arial" w:hAnsi="Arial"/>
          <w:sz w:val="20"/>
        </w:rPr>
        <w:t>Xét ΔFDE và ΔMNP có: $\widehat{F}$ = $\widehat{P}$ (giả thiết), FE = NP (giả thiết), $\widehat{E}$ = $\widehat{N}$ (giả thiết), Do đó ΔFDE và ΔPMN (g.</w:t>
      </w:r>
    </w:p>
    <w:p>
      <w:r>
        <w:rPr>
          <w:rFonts w:ascii="Arial" w:hAnsi="Arial"/>
          <w:sz w:val="20"/>
        </w:rPr>
        <w:t>c.</w:t>
      </w:r>
    </w:p>
    <w:p>
      <w:r>
        <w:rPr>
          <w:rFonts w:ascii="Arial" w:hAnsi="Arial"/>
          <w:sz w:val="20"/>
        </w:rPr>
        <w:t>g) Suy ra $\widehat{D}$ = $\widehat{M}$ (hai góc tương ứng) Ta lại có: $\widehat{D}$</w:t>
      </w:r>
    </w:p>
    <w:p>
      <w:r>
        <w:rPr>
          <w:rFonts w:ascii="Arial" w:hAnsi="Arial"/>
          <w:sz w:val="20"/>
        </w:rPr>
        <w:t>+ $\widehat{E}$</w:t>
      </w:r>
    </w:p>
    <w:p>
      <w:r>
        <w:rPr>
          <w:rFonts w:ascii="Arial" w:hAnsi="Arial"/>
          <w:sz w:val="20"/>
        </w:rPr>
        <w:t>+ $\widehat{F}$ = $180^\circ$ (tổng ba góc trong tam giác FDE) Suy ra $\widehat{D}$ = $180^\circ$ - $\widehat{F}$</w:t>
      </w:r>
    </w:p>
    <w:p>
      <w:r>
        <w:rPr>
          <w:rFonts w:ascii="Arial" w:hAnsi="Arial"/>
          <w:sz w:val="20"/>
        </w:rPr>
        <w:t>+ $\widehat{E}$ = $180^\circ$ - $155^\circ$ = $25^\circ$ Mà $\widehat{D}$ = $\widehat{M}$ nên $\widehat{M}$ = $25^\circ$.</w:t>
      </w:r>
    </w:p>
    <w:p>
      <w:r>
        <w:rPr>
          <w:rFonts w:ascii="Arial" w:hAnsi="Arial"/>
          <w:sz w:val="20"/>
        </w:rPr>
        <w:t>Vậy $\widehat{M}$ = $25^\circ$.</w:t>
      </w:r>
    </w:p>
    <w:p>
      <w:r>
        <w:rPr>
          <w:rFonts w:ascii="Arial" w:hAnsi="Arial"/>
          <w:b/>
          <w:sz w:val="20"/>
        </w:rPr>
        <w:t>Kết luận: Đáp án đúng là C ($25^\circ$;).</w:t>
      </w:r>
    </w:p>
    <w:p>
      <w:r>
        <w:rPr>
          <w:rFonts w:ascii="Arial" w:hAnsi="Arial"/>
          <w:b/>
          <w:sz w:val="21"/>
        </w:rPr>
        <w:t>Câu 5. Cho ΔABC và ΔMNP có $\widehat{A}$ = $\widehat{M}$, $\widehat{B}$ = $\widehat{N}$. Để ΔABC = ΔMNP theo trường hợp góc – cạnh – góc thì phải thêm điều kiện nào sau đây:</w:t>
      </w:r>
    </w:p>
    <w:p>
      <w:pPr>
        <w:pStyle w:val="ListBullet"/>
      </w:pPr>
      <w:r>
        <w:rPr>
          <w:rFonts w:ascii="Arial" w:hAnsi="Arial"/>
          <w:sz w:val="20"/>
        </w:rPr>
        <w:t>A. AB = MN;</w:t>
      </w:r>
    </w:p>
    <w:p>
      <w:pPr>
        <w:pStyle w:val="ListBullet"/>
      </w:pPr>
      <w:r>
        <w:rPr>
          <w:rFonts w:ascii="Arial" w:hAnsi="Arial"/>
          <w:sz w:val="20"/>
        </w:rPr>
        <w:t>B. AC = MP;</w:t>
      </w:r>
    </w:p>
    <w:p>
      <w:pPr>
        <w:pStyle w:val="ListBullet"/>
      </w:pPr>
      <w:r>
        <w:rPr>
          <w:rFonts w:ascii="Arial" w:hAnsi="Arial"/>
          <w:sz w:val="20"/>
        </w:rPr>
        <w:t>C. BC = NP;</w:t>
      </w:r>
    </w:p>
    <w:p>
      <w:pPr>
        <w:pStyle w:val="ListBullet"/>
      </w:pPr>
      <w:r>
        <w:rPr>
          <w:rFonts w:ascii="Arial" w:hAnsi="Arial"/>
          <w:sz w:val="20"/>
        </w:rPr>
        <w:t>D. $\widehat{C}$ = $\widehat{P}$.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501326"/>
            <wp:docPr id="2018" name="Picture 2018"/>
            <wp:cNvGraphicFramePr>
              <a:graphicFrameLocks noChangeAspect="1"/>
            </wp:cNvGraphicFramePr>
            <a:graphic>
              <a:graphicData uri="http://schemas.openxmlformats.org/drawingml/2006/picture">
                <pic:pic>
                  <pic:nvPicPr>
                    <pic:cNvPr id="0" name="d3249022edcfb2c209c3e0c401a7fb4949499817.png"/>
                    <pic:cNvPicPr/>
                  </pic:nvPicPr>
                  <pic:blipFill>
                    <a:blip r:embed="rId1508"/>
                    <a:stretch>
                      <a:fillRect/>
                    </a:stretch>
                  </pic:blipFill>
                  <pic:spPr>
                    <a:xfrm>
                      <a:off x="0" y="0"/>
                      <a:ext cx="4389120" cy="250132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https://vietjack.com/toan-7-cd/images/trac-nghiem-bai-6-truong-hop-bang-nhau-thu-ba-cua-tam-giac-goc-canh-goc-3.PNG</w:t>
      </w:r>
    </w:p>
    <w:p>
      <w:r>
        <w:rPr>
          <w:rFonts w:ascii="Arial" w:hAnsi="Arial"/>
          <w:b/>
          <w:sz w:val="21"/>
        </w:rPr>
        <w:t>Lời giải:</w:t>
      </w:r>
    </w:p>
    <w:p>
      <w:r>
        <w:rPr>
          <w:rFonts w:ascii="Arial" w:hAnsi="Arial"/>
          <w:b/>
          <w:sz w:val="20"/>
        </w:rPr>
        <w:t>Bước 1: Đọc kỹ yêu cầu của đề bài: Cho ΔABC và ΔMNP có $\widehat{A}$ = $\widehat{M}$, $\widehat{B}$ = $\widehat{N}$. Để ΔABC = ΔMNP theo trường hợp góc – cạnh – góc thì phải thêm điều kiện nào sau đây:</w:t>
      </w:r>
    </w:p>
    <w:p>
      <w:r>
        <w:rPr>
          <w:rFonts w:ascii="Arial" w:hAnsi="Arial"/>
          <w:b/>
          <w:sz w:val="20"/>
        </w:rPr>
        <w:t>Bước 2: Phân tích dữ kiện và đối chiếu với từng phương án.</w:t>
      </w:r>
    </w:p>
    <w:p>
      <w:r>
        <w:rPr>
          <w:rFonts w:ascii="Arial" w:hAnsi="Arial"/>
          <w:sz w:val="20"/>
        </w:rPr>
        <w:t>Để ΔABC = ΔMNP theo trường hợp góc – cạnh – góc mà $\widehat{A}$ = $\widehat{M}$, $\widehat{B}$ = $\widehat{N}$ nên điều kiện còn thiếu là điều kiện về cạnh, sao cho hai cặp góc bằng nhau là hai cặp góc kề với cặp cạnh này, đó là AB = MN.</w:t>
      </w:r>
    </w:p>
    <w:p>
      <w:r>
        <w:rPr>
          <w:rFonts w:ascii="Arial" w:hAnsi="Arial"/>
          <w:sz w:val="20"/>
        </w:rPr>
        <w:t>Vậy ta chọn phương án A.</w:t>
      </w:r>
    </w:p>
    <w:p>
      <w:r>
        <w:rPr>
          <w:rFonts w:ascii="Arial" w:hAnsi="Arial"/>
          <w:b/>
          <w:sz w:val="20"/>
        </w:rPr>
        <w:t>Kết luận: Đáp án đúng là A (AB = MN;).</w:t>
      </w:r>
    </w:p>
    <w:p>
      <w:r>
        <w:rPr>
          <w:rFonts w:ascii="Arial" w:hAnsi="Arial"/>
          <w:b/>
          <w:sz w:val="21"/>
        </w:rPr>
        <w:t>Câu 6. Cho hình vẽ dưới đây: Xét các khẳng định: (1) BA = CD; (2) x ⊥ BA. Chọn câu đúng :</w:t>
      </w:r>
    </w:p>
    <w:p>
      <w:r>
        <w:t>Ảnh trong đề:</w:t>
      </w:r>
    </w:p>
    <w:p>
      <w:pPr>
        <w:jc w:val="center"/>
      </w:pPr>
      <w:r>
        <w:drawing>
          <wp:inline xmlns:a="http://schemas.openxmlformats.org/drawingml/2006/main" xmlns:pic="http://schemas.openxmlformats.org/drawingml/2006/picture">
            <wp:extent cx="4389120" cy="2279432"/>
            <wp:docPr id="2019" name="Picture 2019"/>
            <wp:cNvGraphicFramePr>
              <a:graphicFrameLocks noChangeAspect="1"/>
            </wp:cNvGraphicFramePr>
            <a:graphic>
              <a:graphicData uri="http://schemas.openxmlformats.org/drawingml/2006/picture">
                <pic:pic>
                  <pic:nvPicPr>
                    <pic:cNvPr id="0" name="a172dc2eb37cc88c37f3fd73a7a083afc6d35687.png"/>
                    <pic:cNvPicPr/>
                  </pic:nvPicPr>
                  <pic:blipFill>
                    <a:blip r:embed="rId1509"/>
                    <a:stretch>
                      <a:fillRect/>
                    </a:stretch>
                  </pic:blipFill>
                  <pic:spPr>
                    <a:xfrm>
                      <a:off x="0" y="0"/>
                      <a:ext cx="4389120" cy="227943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https://vietjack.com/toan-7-cd/images/trac-nghiem-bai-6-truong-hop-bang-nhau-thu-ba-cua-tam-giac-goc-canh-goc-4.PNG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đúng;</w:t>
      </w:r>
    </w:p>
    <w:p>
      <w:pPr>
        <w:pStyle w:val="ListBullet"/>
      </w:pPr>
      <w:r>
        <w:rPr>
          <w:rFonts w:ascii="Arial" w:hAnsi="Arial"/>
          <w:sz w:val="20"/>
        </w:rPr>
        <w:t>D. Cả (1) và (2) đều sai.</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vẽ dưới đây: Xét các khẳng định: (1) BA = CD; (2) x ⊥ BA. Chọn câu đúng :</w:t>
      </w:r>
    </w:p>
    <w:p>
      <w:r>
        <w:rPr>
          <w:rFonts w:ascii="Arial" w:hAnsi="Arial"/>
          <w:b/>
          <w:sz w:val="20"/>
        </w:rPr>
        <w:t>Bước 2: Phân tích dữ kiện và đối chiếu với từng phương án.</w:t>
      </w:r>
    </w:p>
    <w:p>
      <w:r>
        <w:rPr>
          <w:rFonts w:ascii="Arial" w:hAnsi="Arial"/>
          <w:sz w:val="20"/>
        </w:rPr>
        <w:t>Ta có: $\widehat{C}$ = $\widehat{B}$ mà hai góc này ở vị trí so le trong nên AB // CD (dấu hiệu nhận biết) Do đó $\widehat{A}$ = $\widehat{D}$ (hai góc so le trong) Xét ΔABO và ΔDCO có: $\widehat{A}$ = $\widehat{D}$ (chứng minh trên), AO = OD (giả thiết), $\widehat{BOA}$ = $\widehat{COD}$ (hai góc đối đỉnh) Do đó ΔABO = ΔDCO (g.</w:t>
      </w:r>
    </w:p>
    <w:p>
      <w:r>
        <w:rPr>
          <w:rFonts w:ascii="Arial" w:hAnsi="Arial"/>
          <w:sz w:val="20"/>
        </w:rPr>
        <w:t>c.</w:t>
      </w:r>
    </w:p>
    <w:p>
      <w:r>
        <w:rPr>
          <w:rFonts w:ascii="Arial" w:hAnsi="Arial"/>
          <w:sz w:val="20"/>
        </w:rPr>
        <w:t>g) Suy ra AB = CD (hai cạnh tương ứng) Khi đó (1) đúng.</w:t>
      </w:r>
    </w:p>
    <w:p>
      <w:r>
        <w:rPr>
          <w:rFonts w:ascii="Arial" w:hAnsi="Arial"/>
          <w:sz w:val="20"/>
        </w:rPr>
        <w:t>Ta lại có AB // CD (chứng minh trên) mà x ⊥ CD (giả thiết) Do đó x ⊥ AB.</w:t>
      </w:r>
    </w:p>
    <w:p>
      <w:r>
        <w:rPr>
          <w:rFonts w:ascii="Arial" w:hAnsi="Arial"/>
          <w:sz w:val="20"/>
        </w:rPr>
        <w:t>Nên (2) đúng.</w:t>
      </w:r>
    </w:p>
    <w:p>
      <w:r>
        <w:rPr>
          <w:rFonts w:ascii="Arial" w:hAnsi="Arial"/>
          <w:sz w:val="20"/>
        </w:rPr>
        <w:t>Vậy cả (1) và (2) đều đúng, ta chọn phương án C.</w:t>
      </w:r>
    </w:p>
    <w:p>
      <w:r>
        <w:rPr>
          <w:rFonts w:ascii="Arial" w:hAnsi="Arial"/>
          <w:b/>
          <w:sz w:val="20"/>
        </w:rPr>
        <w:t>Kết luận: Đáp án đúng là C (Cả (1) và (2) đều đúng;).</w:t>
      </w:r>
    </w:p>
    <w:p>
      <w:r>
        <w:rPr>
          <w:rFonts w:ascii="Arial" w:hAnsi="Arial"/>
          <w:b/>
          <w:sz w:val="21"/>
        </w:rPr>
        <w:t>Câu 7. Cho tứ giác MNPQ, MN // PQ, MN = PQ, I là giao điểm của MP và NQ. Cho các khẳng định sau: (1) MQ = NP; (2) IM = IP; (3) IN = IQ. Số khẳng định sai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77976"/>
            <wp:docPr id="2020" name="Picture 2020"/>
            <wp:cNvGraphicFramePr>
              <a:graphicFrameLocks noChangeAspect="1"/>
            </wp:cNvGraphicFramePr>
            <a:graphic>
              <a:graphicData uri="http://schemas.openxmlformats.org/drawingml/2006/picture">
                <pic:pic>
                  <pic:nvPicPr>
                    <pic:cNvPr id="0" name="d737c58d8c878572dc4d2b17321a2a1698c1e5cd.png"/>
                    <pic:cNvPicPr/>
                  </pic:nvPicPr>
                  <pic:blipFill>
                    <a:blip r:embed="rId1510"/>
                    <a:stretch>
                      <a:fillRect/>
                    </a:stretch>
                  </pic:blipFill>
                  <pic:spPr>
                    <a:xfrm>
                      <a:off x="0" y="0"/>
                      <a:ext cx="4389120" cy="217797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https://vietjack.com/toan-7-cd/images/trac-nghiem-bai-6-truong-hop-bang-nhau-thu-ba-cua-tam-giac-goc-canh-goc-5.PNG</w:t>
      </w:r>
    </w:p>
    <w:p>
      <w:r>
        <w:rPr>
          <w:rFonts w:ascii="Arial" w:hAnsi="Arial"/>
          <w:b/>
          <w:sz w:val="21"/>
        </w:rPr>
        <w:t>Lời giải:</w:t>
      </w:r>
    </w:p>
    <w:p>
      <w:r>
        <w:rPr>
          <w:rFonts w:ascii="Arial" w:hAnsi="Arial"/>
          <w:b/>
          <w:sz w:val="20"/>
        </w:rPr>
        <w:t>Bước 1: Đọc kỹ yêu cầu của đề bài: Cho tứ giác MNPQ, MN // PQ, MN = PQ, I là giao điểm của MP và NQ. Cho các khẳng định sau: (1) MQ = NP; (2) IM = IP; (3) IN = IQ. Số khẳng định sai là:</w:t>
      </w:r>
    </w:p>
    <w:p>
      <w:r>
        <w:rPr>
          <w:rFonts w:ascii="Arial" w:hAnsi="Arial"/>
          <w:b/>
          <w:sz w:val="20"/>
        </w:rPr>
        <w:t>Bước 2: Phân tích dữ kiện và đối chiếu với từng phương án.</w:t>
      </w:r>
    </w:p>
    <w:p>
      <w:r>
        <w:rPr>
          <w:rFonts w:ascii="Arial" w:hAnsi="Arial"/>
          <w:sz w:val="20"/>
        </w:rPr>
        <w:t>Vì MN // PQ (giả thiết) Nên $\widehat{PMN}$ = $\widehat{MPQ}$ và $\widehat{MNQ}$ = $\widehat{NQP}$ (các cặp góc so le trong)</w:t>
      </w:r>
    </w:p>
    <w:p>
      <w:r>
        <w:rPr>
          <w:rFonts w:ascii="Arial" w:hAnsi="Arial"/>
          <w:sz w:val="20"/>
        </w:rPr>
        <w:t>Xét ΔMIN và ΔPIQ có: $\widehat{NMI}$ = $\widehat{IPQ}$ (do $\widehat{PMN}$ = $\widehat{MPQ}$ ), MN = PQ (giả thiết), $\widehat{MNI}$ = $\widehat{IQP}$ (do $\widehat{MNQ}$ = $\widehat{NQP}$ ) Do đó ΔMIN = ΔPIQ (g.</w:t>
      </w:r>
    </w:p>
    <w:p>
      <w:r>
        <w:rPr>
          <w:rFonts w:ascii="Arial" w:hAnsi="Arial"/>
          <w:sz w:val="20"/>
        </w:rPr>
        <w:t>c.</w:t>
      </w:r>
    </w:p>
    <w:p>
      <w:r>
        <w:rPr>
          <w:rFonts w:ascii="Arial" w:hAnsi="Arial"/>
          <w:sz w:val="20"/>
        </w:rPr>
        <w:t>g) Suy ra IM = IP và IN = IQ (các cặp cạnh tương ứng).</w:t>
      </w:r>
    </w:p>
    <w:p>
      <w:r>
        <w:rPr>
          <w:rFonts w:ascii="Arial" w:hAnsi="Arial"/>
          <w:sz w:val="20"/>
        </w:rPr>
        <w:t>Do đó (2) và (3) đều đúng.</w:t>
      </w:r>
    </w:p>
    <w:p>
      <w:r>
        <w:rPr>
          <w:rFonts w:ascii="Arial" w:hAnsi="Arial"/>
          <w:sz w:val="20"/>
        </w:rPr>
        <w:t>Xét ΔMIQ và ΔPIN có: IM = IP (chứng minh trên), $\widehat{MIQ}$ = $\widehat{PIN}$ (hai góc đối đỉnh), IN = IQ (chứng minh trên) Do đó ΔMIQ = ΔPIN (c.</w:t>
      </w:r>
    </w:p>
    <w:p>
      <w:r>
        <w:rPr>
          <w:rFonts w:ascii="Arial" w:hAnsi="Arial"/>
          <w:sz w:val="20"/>
        </w:rPr>
        <w:t>g.</w:t>
      </w:r>
    </w:p>
    <w:p>
      <w:r>
        <w:rPr>
          <w:rFonts w:ascii="Arial" w:hAnsi="Arial"/>
          <w:sz w:val="20"/>
        </w:rPr>
        <w:t>c) Suy ra MQ = NP (hai cạnh tương ứng).</w:t>
      </w:r>
    </w:p>
    <w:p>
      <w:r>
        <w:rPr>
          <w:rFonts w:ascii="Arial" w:hAnsi="Arial"/>
          <w:sz w:val="20"/>
        </w:rPr>
        <w:t>Do đó (1) là đúng.</w:t>
      </w:r>
    </w:p>
    <w:p>
      <w:r>
        <w:rPr>
          <w:rFonts w:ascii="Arial" w:hAnsi="Arial"/>
          <w:sz w:val="20"/>
        </w:rPr>
        <w:t>Trong 3 khẳng định không có khẳng định nào sai.</w:t>
      </w:r>
    </w:p>
    <w:p>
      <w:r>
        <w:rPr>
          <w:rFonts w:ascii="Arial" w:hAnsi="Arial"/>
          <w:sz w:val="20"/>
        </w:rPr>
        <w:t>Vậy ta chọn phương án A.</w:t>
      </w:r>
    </w:p>
    <w:p>
      <w:r>
        <w:rPr>
          <w:rFonts w:ascii="Arial" w:hAnsi="Arial"/>
          <w:b/>
          <w:sz w:val="20"/>
        </w:rPr>
        <w:t>Kết luận: Đáp án đúng là A (0;).</w:t>
      </w:r>
    </w:p>
    <w:p>
      <w:r>
        <w:rPr>
          <w:rFonts w:ascii="Arial" w:hAnsi="Arial"/>
          <w:b/>
          <w:sz w:val="21"/>
        </w:rPr>
        <w:t>Câu 8. Cho hình vẽ sau: Cho các khẳng định sau: (I) ΔABD = ΔACE; (II) ΔABE = ΔACD; Khẳng định đúng là:</w:t>
      </w:r>
    </w:p>
    <w:p>
      <w:r>
        <w:t>Ảnh trong đề:</w:t>
      </w:r>
    </w:p>
    <w:p>
      <w:pPr>
        <w:jc w:val="center"/>
      </w:pPr>
      <w:r>
        <w:drawing>
          <wp:inline xmlns:a="http://schemas.openxmlformats.org/drawingml/2006/main" xmlns:pic="http://schemas.openxmlformats.org/drawingml/2006/picture">
            <wp:extent cx="4389120" cy="3059475"/>
            <wp:docPr id="2021" name="Picture 2021"/>
            <wp:cNvGraphicFramePr>
              <a:graphicFrameLocks noChangeAspect="1"/>
            </wp:cNvGraphicFramePr>
            <a:graphic>
              <a:graphicData uri="http://schemas.openxmlformats.org/drawingml/2006/picture">
                <pic:pic>
                  <pic:nvPicPr>
                    <pic:cNvPr id="0" name="f87eeeb92f674506d8e3c3100645f24d90c16d72.png"/>
                    <pic:cNvPicPr/>
                  </pic:nvPicPr>
                  <pic:blipFill>
                    <a:blip r:embed="rId1511"/>
                    <a:stretch>
                      <a:fillRect/>
                    </a:stretch>
                  </pic:blipFill>
                  <pic:spPr>
                    <a:xfrm>
                      <a:off x="0" y="0"/>
                      <a:ext cx="4389120" cy="305947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https://vietjack.com/toan-7-cd/images/trac-nghiem-bai-6-truong-hop-bang-nhau-thu-ba-cua-tam-giac-goc-canh-goc-6.PNG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sai.</w:t>
      </w:r>
    </w:p>
    <w:p>
      <w:pPr>
        <w:pStyle w:val="ListBullet"/>
      </w:pPr>
      <w:r>
        <w:rPr>
          <w:rFonts w:ascii="Arial" w:hAnsi="Arial"/>
          <w:sz w:val="20"/>
        </w:rPr>
        <w:t>D. Cả (I) và (II) đều đúng.</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sau: Cho các khẳng định sau: (I) ΔABD = ΔACE; (II) ΔABE = ΔACD; Khẳng định đúng là:</w:t>
      </w:r>
    </w:p>
    <w:p>
      <w:r>
        <w:rPr>
          <w:rFonts w:ascii="Arial" w:hAnsi="Arial"/>
          <w:b/>
          <w:sz w:val="20"/>
        </w:rPr>
        <w:t>Bước 2: Phân tích dữ kiện và đối chiếu với từng phương án.</w:t>
      </w:r>
    </w:p>
    <w:p>
      <w:r>
        <w:rPr>
          <w:rFonts w:ascii="Arial" w:hAnsi="Arial"/>
          <w:sz w:val="20"/>
        </w:rPr>
        <w:t>Ta có BD = CE (giả thiết) Nên BD</w:t>
      </w:r>
    </w:p>
    <w:p>
      <w:r>
        <w:rPr>
          <w:rFonts w:ascii="Arial" w:hAnsi="Arial"/>
          <w:sz w:val="20"/>
        </w:rPr>
        <w:t>+ DE = CE</w:t>
      </w:r>
    </w:p>
    <w:p>
      <w:r>
        <w:rPr>
          <w:rFonts w:ascii="Arial" w:hAnsi="Arial"/>
          <w:sz w:val="20"/>
        </w:rPr>
        <w:t>+ DE Suy ra BE = CD Xét ΔABE và ΔACD có: $\widehat{AEB}$ = $\widehat{ADC}$ (chứng minh trên), BE = CD (chứng minh trên), $\widehat{B}$ = $\widehat{C}$ (giả thiết) Do đó ΔABE = ΔACD (g.</w:t>
      </w:r>
    </w:p>
    <w:p>
      <w:r>
        <w:rPr>
          <w:rFonts w:ascii="Arial" w:hAnsi="Arial"/>
          <w:sz w:val="20"/>
        </w:rPr>
        <w:t>c.</w:t>
      </w:r>
    </w:p>
    <w:p>
      <w:r>
        <w:rPr>
          <w:rFonts w:ascii="Arial" w:hAnsi="Arial"/>
          <w:sz w:val="20"/>
        </w:rPr>
        <w:t>g).</w:t>
      </w:r>
    </w:p>
    <w:p>
      <w:r>
        <w:rPr>
          <w:rFonts w:ascii="Arial" w:hAnsi="Arial"/>
          <w:sz w:val="20"/>
        </w:rPr>
        <w:t>Vậy (I) đúng.</w:t>
      </w:r>
    </w:p>
    <w:p>
      <w:r>
        <w:rPr>
          <w:rFonts w:ascii="Arial" w:hAnsi="Arial"/>
          <w:sz w:val="20"/>
        </w:rPr>
        <w:t>Vì ΔABE = ΔACD (chứng minh trên) Suy ra AB = AC Xét ΔABD và ΔACE có: AB = AC (chứng minh trên), $\widehat{B}$ = $\widehat{C}$ (giả thiết), BD = CE (giả thiết), Do đó ΔABD = ΔACE (c.</w:t>
      </w:r>
    </w:p>
    <w:p>
      <w:r>
        <w:rPr>
          <w:rFonts w:ascii="Arial" w:hAnsi="Arial"/>
          <w:sz w:val="20"/>
        </w:rPr>
        <w:t>g.</w:t>
      </w:r>
    </w:p>
    <w:p>
      <w:r>
        <w:rPr>
          <w:rFonts w:ascii="Arial" w:hAnsi="Arial"/>
          <w:sz w:val="20"/>
        </w:rPr>
        <w:t>c) Vậy (II) đúng.</w:t>
      </w:r>
    </w:p>
    <w:p>
      <w:r>
        <w:rPr>
          <w:rFonts w:ascii="Arial" w:hAnsi="Arial"/>
          <w:sz w:val="20"/>
        </w:rPr>
        <w:t>Ta chọn phương án C.</w:t>
      </w:r>
    </w:p>
    <w:p>
      <w:r>
        <w:rPr>
          <w:rFonts w:ascii="Arial" w:hAnsi="Arial"/>
          <w:b/>
          <w:sz w:val="20"/>
        </w:rPr>
        <w:t>Kết luận: Đáp án đúng là D (Cả (I) và (II) đều đúng.).</w:t>
      </w:r>
    </w:p>
    <w:p>
      <w:r>
        <w:rPr>
          <w:rFonts w:ascii="Arial" w:hAnsi="Arial"/>
          <w:b/>
          <w:sz w:val="21"/>
        </w:rPr>
        <w:t>Câu 9. Cho tam giác ABC và DEG có $\widehat{B}$ = $\widehat{E}$, $\widehat{C}$ = $\widehat{G}$, BC = EG. Biết $\widehat{A}$ = $30^\circ$, số đo góc D là:</w:t>
      </w:r>
    </w:p>
    <w:p>
      <w:pPr>
        <w:pStyle w:val="ListBullet"/>
      </w:pPr>
      <w:r>
        <w:rPr>
          <w:rFonts w:ascii="Arial" w:hAnsi="Arial"/>
          <w:sz w:val="20"/>
        </w:rPr>
        <w:t>A. $25^\circ$;</w:t>
      </w:r>
    </w:p>
    <w:p>
      <w:pPr>
        <w:pStyle w:val="ListBullet"/>
      </w:pPr>
      <w:r>
        <w:rPr>
          <w:rFonts w:ascii="Arial" w:hAnsi="Arial"/>
          <w:sz w:val="20"/>
        </w:rPr>
        <w:t>B. $30^\circ$;</w:t>
      </w:r>
    </w:p>
    <w:p>
      <w:pPr>
        <w:pStyle w:val="ListBullet"/>
      </w:pPr>
      <w:r>
        <w:rPr>
          <w:rFonts w:ascii="Arial" w:hAnsi="Arial"/>
          <w:sz w:val="20"/>
        </w:rPr>
        <w:t>C. $50^\circ$;</w:t>
      </w:r>
    </w:p>
    <w:p>
      <w:pPr>
        <w:pStyle w:val="ListBullet"/>
      </w:pPr>
      <w:r>
        <w:rPr>
          <w:rFonts w:ascii="Arial" w:hAnsi="Arial"/>
          <w:sz w:val="20"/>
        </w:rPr>
        <w:t>D. $60^\circ$.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03492"/>
            <wp:docPr id="2022" name="Picture 2022"/>
            <wp:cNvGraphicFramePr>
              <a:graphicFrameLocks noChangeAspect="1"/>
            </wp:cNvGraphicFramePr>
            <a:graphic>
              <a:graphicData uri="http://schemas.openxmlformats.org/drawingml/2006/picture">
                <pic:pic>
                  <pic:nvPicPr>
                    <pic:cNvPr id="0" name="2b6ca4c94892f254671c08aa3babbb41b39506c1.png"/>
                    <pic:cNvPicPr/>
                  </pic:nvPicPr>
                  <pic:blipFill>
                    <a:blip r:embed="rId1512"/>
                    <a:stretch>
                      <a:fillRect/>
                    </a:stretch>
                  </pic:blipFill>
                  <pic:spPr>
                    <a:xfrm>
                      <a:off x="0" y="0"/>
                      <a:ext cx="4389120" cy="160349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https://vietjack.com/toan-7-cd/images/trac-nghiem-bai-6-truong-hop-bang-nhau-thu-ba-cua-tam-giac-goc-canh-goc-7.PNG</w:t>
      </w:r>
    </w:p>
    <w:p>
      <w:r>
        <w:rPr>
          <w:rFonts w:ascii="Arial" w:hAnsi="Arial"/>
          <w:b/>
          <w:sz w:val="21"/>
        </w:rPr>
        <w:t>Lời giải:</w:t>
      </w:r>
    </w:p>
    <w:p>
      <w:r>
        <w:rPr>
          <w:rFonts w:ascii="Arial" w:hAnsi="Arial"/>
          <w:b/>
          <w:sz w:val="20"/>
        </w:rPr>
        <w:t>Bước 1: Đọc kỹ yêu cầu của đề bài: Cho tam giác ABC và DEG có $\widehat{B}$ = $\widehat{E}$, $\widehat{C}$ = $\widehat{G}$, BC = EG. Biết $\widehat{A}$ = $30^\circ$, số đo góc D là:</w:t>
      </w:r>
    </w:p>
    <w:p>
      <w:r>
        <w:rPr>
          <w:rFonts w:ascii="Arial" w:hAnsi="Arial"/>
          <w:b/>
          <w:sz w:val="20"/>
        </w:rPr>
        <w:t>Bước 2: Phân tích dữ kiện và đối chiếu với từng phương án.</w:t>
      </w:r>
    </w:p>
    <w:p>
      <w:r>
        <w:rPr>
          <w:rFonts w:ascii="Arial" w:hAnsi="Arial"/>
          <w:sz w:val="20"/>
        </w:rPr>
        <w:t>Xét ΔABC và ΔGDE có: $\widehat{B}$ = $\widehat{E}$ (giả thiết), BC = EG (giả thiết), $\widehat{C}$ = $\widehat{G}$ (giả thiết), Do đó ΔABC = ΔDEG (g.</w:t>
      </w:r>
    </w:p>
    <w:p>
      <w:r>
        <w:rPr>
          <w:rFonts w:ascii="Arial" w:hAnsi="Arial"/>
          <w:sz w:val="20"/>
        </w:rPr>
        <w:t>c.</w:t>
      </w:r>
    </w:p>
    <w:p>
      <w:r>
        <w:rPr>
          <w:rFonts w:ascii="Arial" w:hAnsi="Arial"/>
          <w:sz w:val="20"/>
        </w:rPr>
        <w:t>g) Suy ra $\widehat{A}$ = $\widehat{D}$ (hai góc tương ứng) Mà $\widehat{A}$ = $30^\circ$ (giả thiết), do đó $\widehat{D}$ = $30^\circ$.</w:t>
      </w:r>
    </w:p>
    <w:p>
      <w:r>
        <w:rPr>
          <w:rFonts w:ascii="Arial" w:hAnsi="Arial"/>
          <w:sz w:val="20"/>
        </w:rPr>
        <w:t>Vậy ta chọn phương án B.</w:t>
      </w:r>
    </w:p>
    <w:p>
      <w:r>
        <w:rPr>
          <w:rFonts w:ascii="Arial" w:hAnsi="Arial"/>
          <w:b/>
          <w:sz w:val="20"/>
        </w:rPr>
        <w:t>Kết luận: Đáp án đúng là B ($30^\circ$;).</w:t>
      </w:r>
    </w:p>
    <w:p>
      <w:r>
        <w:rPr>
          <w:rFonts w:ascii="Arial" w:hAnsi="Arial"/>
          <w:b/>
          <w:sz w:val="21"/>
        </w:rPr>
        <w:t>Câu 10. Cho góc $\widehat{xOy}$, Oz là tia phân giác của góc đó. Gọi I là một điểm trên tia Oz (I khác O). Kẻ IM vuông góc với Ox (M ∈ Ox), IN vuông góc với Oy (N ∈ Oy). Biết độ dài đoạn thẳng IM là 2 cm, độ dài đoạn thẳng IN là:</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445345"/>
            <wp:docPr id="2023" name="Picture 2023"/>
            <wp:cNvGraphicFramePr>
              <a:graphicFrameLocks noChangeAspect="1"/>
            </wp:cNvGraphicFramePr>
            <a:graphic>
              <a:graphicData uri="http://schemas.openxmlformats.org/drawingml/2006/picture">
                <pic:pic>
                  <pic:nvPicPr>
                    <pic:cNvPr id="0" name="8737ed3af7dfb734419d41539c7ed80e69a3b799.png"/>
                    <pic:cNvPicPr/>
                  </pic:nvPicPr>
                  <pic:blipFill>
                    <a:blip r:embed="rId1513"/>
                    <a:stretch>
                      <a:fillRect/>
                    </a:stretch>
                  </pic:blipFill>
                  <pic:spPr>
                    <a:xfrm>
                      <a:off x="0" y="0"/>
                      <a:ext cx="4389120" cy="34453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https://vietjack.com/toan-7-cd/images/trac-nghiem-bai-6-truong-hop-bang-nhau-thu-ba-cua-tam-giac-goc-canh-goc-8.PNG</w:t>
      </w:r>
    </w:p>
    <w:p>
      <w:r>
        <w:rPr>
          <w:rFonts w:ascii="Arial" w:hAnsi="Arial"/>
          <w:b/>
          <w:sz w:val="21"/>
        </w:rPr>
        <w:t>Lời giải:</w:t>
      </w:r>
    </w:p>
    <w:p>
      <w:r>
        <w:rPr>
          <w:rFonts w:ascii="Arial" w:hAnsi="Arial"/>
          <w:b/>
          <w:sz w:val="20"/>
        </w:rPr>
        <w:t>Bước 1: Đọc kỹ yêu cầu của đề bài: Cho góc $\widehat{xOy}$, Oz là tia phân giác của góc đó. Gọi I là một điểm trên tia Oz (I khác O). Kẻ IM vuông góc với Ox (M ∈ Ox), IN vuông góc với Oy (N ∈ Oy). Biết độ dài đoạn thẳng IM là 2 cm, độ dài đoạn thẳng IN là:</w:t>
      </w:r>
    </w:p>
    <w:p>
      <w:r>
        <w:rPr>
          <w:rFonts w:ascii="Arial" w:hAnsi="Arial"/>
          <w:b/>
          <w:sz w:val="20"/>
        </w:rPr>
        <w:t>Bước 2: Phân tích dữ kiện và đối chiếu với từng phương án.</w:t>
      </w:r>
    </w:p>
    <w:p>
      <w:r>
        <w:rPr>
          <w:rFonts w:ascii="Arial" w:hAnsi="Arial"/>
          <w:sz w:val="20"/>
        </w:rPr>
        <w:t>Xét Δ OIM và Δ OIN có: $\widehat{OMI}$ = $\widehat{ONI}$ ( = $90^\circ$ ) $\widehat{IOM}$ = $\widehat{ION}$ (do Oz là tia phân giác của $\widehat{xOy}$ ), OI là cạnh chung, Do đó ΔOMI = ΔONI (cạnh huyền – góc nhọn) Suy ra IM = IN (hai cạnh tương ứng) Mà IM = 2 cm (giả thiết) Nên IN = 2 cm Vậy độ dài đoạn thẳng IN là 2 cm.</w:t>
      </w:r>
    </w:p>
    <w:p>
      <w:r>
        <w:rPr>
          <w:rFonts w:ascii="Arial" w:hAnsi="Arial"/>
          <w:b/>
          <w:sz w:val="20"/>
        </w:rPr>
        <w:t>Kết luận: Đáp án đúng là A (2 cm;).</w:t>
      </w:r>
    </w:p>
    <w:p>
      <w:r>
        <w:rPr>
          <w:rFonts w:ascii="Arial" w:hAnsi="Arial"/>
          <w:b/>
          <w:sz w:val="21"/>
        </w:rPr>
        <w:t>Câu 11. Cho góc $\widehat{xOy}$ nhọn. Trên tia phân giác của góc $\widehat{xOy}$ lấy điểm I tuỳ ý, qua I vẽ đường thẳng vuông góc với OI, cắt Ox ở A và cắt Oy ở B. Khẳng định nào sau đây là đúng ?</w:t>
      </w:r>
    </w:p>
    <w:p>
      <w:pPr>
        <w:pStyle w:val="ListBullet"/>
      </w:pPr>
      <w:r>
        <w:rPr>
          <w:rFonts w:ascii="Arial" w:hAnsi="Arial"/>
          <w:sz w:val="20"/>
        </w:rPr>
        <w:t>A. $\widehat{IAO}$ = $\widehat{IBO}$;</w:t>
      </w:r>
    </w:p>
    <w:p>
      <w:pPr>
        <w:pStyle w:val="ListBullet"/>
      </w:pPr>
      <w:r>
        <w:rPr>
          <w:rFonts w:ascii="Arial" w:hAnsi="Arial"/>
          <w:sz w:val="20"/>
        </w:rPr>
        <w:t>B. IA = IB;</w:t>
      </w:r>
    </w:p>
    <w:p>
      <w:pPr>
        <w:pStyle w:val="ListBullet"/>
      </w:pPr>
      <w:r>
        <w:rPr>
          <w:rFonts w:ascii="Arial" w:hAnsi="Arial"/>
          <w:sz w:val="20"/>
        </w:rPr>
        <w:t>C. OA = OB;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62845"/>
            <wp:docPr id="2024" name="Picture 2024"/>
            <wp:cNvGraphicFramePr>
              <a:graphicFrameLocks noChangeAspect="1"/>
            </wp:cNvGraphicFramePr>
            <a:graphic>
              <a:graphicData uri="http://schemas.openxmlformats.org/drawingml/2006/picture">
                <pic:pic>
                  <pic:nvPicPr>
                    <pic:cNvPr id="0" name="f387acfb332c8daf3fc173993acd58786e577bda.png"/>
                    <pic:cNvPicPr/>
                  </pic:nvPicPr>
                  <pic:blipFill>
                    <a:blip r:embed="rId1514"/>
                    <a:stretch>
                      <a:fillRect/>
                    </a:stretch>
                  </pic:blipFill>
                  <pic:spPr>
                    <a:xfrm>
                      <a:off x="0" y="0"/>
                      <a:ext cx="4389120" cy="34628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https://vietjack.com/toan-7-cd/images/trac-nghiem-bai-6-truong-hop-bang-nhau-thu-ba-cua-tam-giac-goc-canh-goc-9.PNG</w:t>
      </w:r>
    </w:p>
    <w:p>
      <w:r>
        <w:rPr>
          <w:rFonts w:ascii="Arial" w:hAnsi="Arial"/>
          <w:b/>
          <w:sz w:val="21"/>
        </w:rPr>
        <w:t>Lời giải:</w:t>
      </w:r>
    </w:p>
    <w:p>
      <w:r>
        <w:rPr>
          <w:rFonts w:ascii="Arial" w:hAnsi="Arial"/>
          <w:b/>
          <w:sz w:val="20"/>
        </w:rPr>
        <w:t>Bước 1: Đọc kỹ yêu cầu của đề bài: Cho góc $\widehat{xOy}$ nhọn. Trên tia phân giác của góc $\widehat{xOy}$ lấy điểm I tuỳ ý, qua I vẽ đường thẳng vuông góc với OI, cắt Ox ở A và cắt Oy ở B. Khẳng định nào sau đây là đúng ?</w:t>
      </w:r>
    </w:p>
    <w:p>
      <w:r>
        <w:rPr>
          <w:rFonts w:ascii="Arial" w:hAnsi="Arial"/>
          <w:b/>
          <w:sz w:val="20"/>
        </w:rPr>
        <w:t>Bước 2: Phân tích dữ kiện và đối chiếu với từng phương án.</w:t>
      </w:r>
    </w:p>
    <w:p>
      <w:r>
        <w:rPr>
          <w:rFonts w:ascii="Arial" w:hAnsi="Arial"/>
          <w:sz w:val="20"/>
        </w:rPr>
        <w:t>Xét ΔOIA và ΔOIB có: $\widehat{OIA}$ = $\widehat{OIB}$ ( = $90^\circ$ ), $\widehat{IOA}$ = $\widehat{IOB}$ (do OI là tia phân giác của $\widehat{xOy}$ ), OI là cạnh chung, Do đó ΔOIA = ΔOIB (cạnh góc vuông – góc nhọn kề) Suy ra:</w:t>
      </w:r>
    </w:p>
    <w:p>
      <w:r>
        <w:rPr>
          <w:rFonts w:ascii="Arial" w:hAnsi="Arial"/>
          <w:sz w:val="20"/>
        </w:rPr>
        <w:t>OA = OB, IA = IB (các cặp cạnh tương ứng)</w:t>
      </w:r>
    </w:p>
    <w:p>
      <w:r>
        <w:rPr>
          <w:rFonts w:ascii="Arial" w:hAnsi="Arial"/>
          <w:sz w:val="20"/>
        </w:rPr>
        <w:t>$\widehat{IAO}$ = $\widehat{IBO}$ (hai góc tương ứng) Vậy ta chọn phương án D.</w:t>
      </w:r>
    </w:p>
    <w:p>
      <w:r>
        <w:rPr>
          <w:rFonts w:ascii="Arial" w:hAnsi="Arial"/>
          <w:b/>
          <w:sz w:val="20"/>
        </w:rPr>
        <w:t>Kết luận: Đáp án đúng là D (Cả A, B, C đều đúng.).</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652764"/>
            <wp:docPr id="2025" name="Picture 2025"/>
            <wp:cNvGraphicFramePr>
              <a:graphicFrameLocks noChangeAspect="1"/>
            </wp:cNvGraphicFramePr>
            <a:graphic>
              <a:graphicData uri="http://schemas.openxmlformats.org/drawingml/2006/picture">
                <pic:pic>
                  <pic:nvPicPr>
                    <pic:cNvPr id="0" name="241cc9bbcfa0afa63c7d857ed66833d75f12e6e7.png"/>
                    <pic:cNvPicPr/>
                  </pic:nvPicPr>
                  <pic:blipFill>
                    <a:blip r:embed="rId1515"/>
                    <a:stretch>
                      <a:fillRect/>
                    </a:stretch>
                  </pic:blipFill>
                  <pic:spPr>
                    <a:xfrm>
                      <a:off x="0" y="0"/>
                      <a:ext cx="4389120" cy="2652764"/>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sau: Biết CH = 3,5 cm. Số đo cạnh DK là:</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sz w:val="20"/>
        </w:rPr>
        <w:t>$\widehat{AHC}$</w:t>
      </w:r>
    </w:p>
    <w:p>
      <w:r>
        <w:rPr>
          <w:rFonts w:ascii="Arial" w:hAnsi="Arial"/>
          <w:sz w:val="20"/>
        </w:rPr>
        <w:t>+ $\widehat{CHK}$ = $180^\circ$ (hai góc kề bù);</w:t>
      </w:r>
    </w:p>
    <w:p>
      <w:r>
        <w:rPr>
          <w:rFonts w:ascii="Arial" w:hAnsi="Arial"/>
          <w:sz w:val="20"/>
        </w:rPr>
        <w:t>$\widehat{BKD}$</w:t>
      </w:r>
    </w:p>
    <w:p>
      <w:r>
        <w:rPr>
          <w:rFonts w:ascii="Arial" w:hAnsi="Arial"/>
          <w:sz w:val="20"/>
        </w:rPr>
        <w:t>+ $\widehat{DKH}$ = $180^\circ$ (hai góc kề bù) Mà $\widehat{HKD}$ = $\widehat{CHK}$ (giả thiết) nên $\widehat{AHC}$ = $\widehat{DBK}$ Vì Δ AHC vuông tại A nên $\widehat{AHC}$</w:t>
      </w:r>
    </w:p>
    <w:p>
      <w:r>
        <w:rPr>
          <w:rFonts w:ascii="Arial" w:hAnsi="Arial"/>
          <w:sz w:val="20"/>
        </w:rPr>
        <w:t>+ $\widehat{ACH}$ = $90^\circ$ (trong tam giác vuông, hai góc nhọn phụ nhau) Vì Δ BKD vuông tại B nên $\widehat{BKD}$</w:t>
      </w:r>
    </w:p>
    <w:p>
      <w:r>
        <w:rPr>
          <w:rFonts w:ascii="Arial" w:hAnsi="Arial"/>
          <w:sz w:val="20"/>
        </w:rPr>
        <w:t>+ $\widehat{BDK}$ = $90^\circ$ (trong tam giác vuông, hai góc nhọn phụ nhau) Mà $\widehat{AHC}$ = $\widehat{BKD}$ (chứng minh trên) nên $\widehat{HCA}$ = $\widehat{BDK}$ Xét ΔAHC và ΔBKD có: $\widehat{A}$ = $\widehat{B}$ (= $90^\circ$) $\widehat{HCA}$ = $\widehat{BDK}$ (chứng minh trên), AC = BD (giả thiết), Do đó ΔAHC = ΔBKD (cạnh góc vuông – góc nhọn kề) Suy ra CH = DK (hai cạnh tương ứng) Mà CH = 3,5 cm nên DK = 3,5 cm.</w:t>
      </w:r>
    </w:p>
    <w:p>
      <w:r>
        <w:rPr>
          <w:rFonts w:ascii="Arial" w:hAnsi="Arial"/>
          <w:b/>
          <w:sz w:val="20"/>
        </w:rPr>
        <w:t>Kết luận: Đáp án đúng là B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pPr>
        <w:pStyle w:val="ListBullet"/>
      </w:pPr>
      <w:r>
        <w:rPr>
          <w:rFonts w:ascii="Arial" w:hAnsi="Arial"/>
          <w:sz w:val="20"/>
        </w:rPr>
        <w:t>A. CH = KC;</w:t>
      </w:r>
    </w:p>
    <w:p>
      <w:pPr>
        <w:pStyle w:val="ListBullet"/>
      </w:pPr>
      <w:r>
        <w:rPr>
          <w:rFonts w:ascii="Arial" w:hAnsi="Arial"/>
          <w:sz w:val="20"/>
        </w:rPr>
        <w:t>B. ΔABI = ΔCKB;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695988"/>
            <wp:docPr id="2026" name="Picture 2026"/>
            <wp:cNvGraphicFramePr>
              <a:graphicFrameLocks noChangeAspect="1"/>
            </wp:cNvGraphicFramePr>
            <a:graphic>
              <a:graphicData uri="http://schemas.openxmlformats.org/drawingml/2006/picture">
                <pic:pic>
                  <pic:nvPicPr>
                    <pic:cNvPr id="0" name="2d467581b6f2e48addd47006f3886bd26c53def7.png"/>
                    <pic:cNvPicPr/>
                  </pic:nvPicPr>
                  <pic:blipFill>
                    <a:blip r:embed="rId1516"/>
                    <a:stretch>
                      <a:fillRect/>
                    </a:stretch>
                  </pic:blipFill>
                  <pic:spPr>
                    <a:xfrm>
                      <a:off x="0" y="0"/>
                      <a:ext cx="4389120" cy="269598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https://vietjack.com/toan-7-cd/images/trac-nghiem-bai-6-truong-hop-bang-nhau-thu-ba-cua-tam-giac-goc-canh-goc-11.PNG</w:t>
      </w:r>
    </w:p>
    <w:p>
      <w:r>
        <w:rPr>
          <w:rFonts w:ascii="Arial" w:hAnsi="Arial"/>
          <w:b/>
          <w:sz w:val="21"/>
        </w:rPr>
        <w:t>Lời giải:</w:t>
      </w:r>
    </w:p>
    <w:p>
      <w:r>
        <w:rPr>
          <w:rFonts w:ascii="Arial" w:hAnsi="Arial"/>
          <w:b/>
          <w:sz w:val="20"/>
        </w:rPr>
        <w:t>Bước 1: Đọc kỹ yêu cầu của đề bài: Cho tam giác HIK, A là trung điểm của IH. Đường thẳng qua A và song song với HK cắt IK tại B. Đường thẳng qua B và song song với IH cắt HK tại C. Khẳng định nào sau đây là đúng nhất ?</w:t>
      </w:r>
    </w:p>
    <w:p>
      <w:r>
        <w:rPr>
          <w:rFonts w:ascii="Arial" w:hAnsi="Arial"/>
          <w:b/>
          <w:sz w:val="20"/>
        </w:rPr>
        <w:t>Bước 2: Phân tích dữ kiện và đối chiếu với từng phương án.</w:t>
      </w:r>
    </w:p>
    <w:p>
      <w:r>
        <w:rPr>
          <w:rFonts w:ascii="Arial" w:hAnsi="Arial"/>
          <w:sz w:val="20"/>
        </w:rPr>
        <w:t>Vì AB // HK (giả thiết) nên $\widehat{BAC}$ = $\widehat{ACH}$ (hai góc so le trong) Vì BC // IH (giả thiết) nên $\widehat{BCA}$ = $\widehat{CAH}$ (hai góc so le trong)</w:t>
      </w:r>
    </w:p>
    <w:p>
      <w:r>
        <w:rPr>
          <w:rFonts w:ascii="Arial" w:hAnsi="Arial"/>
          <w:sz w:val="20"/>
        </w:rPr>
        <w:t>Xét ΔABC và ΔCHA có: $\widehat{BAC}$ = $\widehat{ACH}$ (chứng minh trên), AC là cạnh chung, $\widehat{BCA}$ = $\widehat{CAH}$ (chứng minh trên) Do đó ΔABC = ΔCHA (g.</w:t>
      </w:r>
    </w:p>
    <w:p>
      <w:r>
        <w:rPr>
          <w:rFonts w:ascii="Arial" w:hAnsi="Arial"/>
          <w:sz w:val="20"/>
        </w:rPr>
        <w:t>c.</w:t>
      </w:r>
    </w:p>
    <w:p>
      <w:r>
        <w:rPr>
          <w:rFonts w:ascii="Arial" w:hAnsi="Arial"/>
          <w:sz w:val="20"/>
        </w:rPr>
        <w:t>g) Suy ra BC = AH (hai cạnh tương ứng) Mà AH = AI (do A là trung điểm của IH) Do đó BC = AI nên là đúng.</w:t>
      </w:r>
    </w:p>
    <w:p>
      <w:r>
        <w:rPr>
          <w:rFonts w:ascii="Arial" w:hAnsi="Arial"/>
          <w:sz w:val="20"/>
        </w:rPr>
        <w:t>Vì CH // AB (giả thiết) nên $\widehat{BAI}$ = $\widehat{CHA}$ (hai góc đồng vị) Vì IH // CB (giả thiết) nên $\widehat{KCB}$ = $\widehat{CHA}$ và $\widehat{KBC}$ = $\widehat{BIA}$ (các cặp góc đồng vị) Do đó $\widehat{BAI}$ = $\widehat{CHA}$ = $\widehat{KCB}$ Xét ΔABI và ΔCKB có: $\widehat{BAI}$ = $\widehat{KCB}$ (chứng minh trên), AI = BC (chứng minh trên), $\widehat{KBC}$ = $\widehat{BIA}$ (chứng minh trên), Do đó ΔABI = ΔCKB (g.</w:t>
      </w:r>
    </w:p>
    <w:p>
      <w:r>
        <w:rPr>
          <w:rFonts w:ascii="Arial" w:hAnsi="Arial"/>
          <w:sz w:val="20"/>
        </w:rPr>
        <w:t>c.</w:t>
      </w:r>
    </w:p>
    <w:p>
      <w:r>
        <w:rPr>
          <w:rFonts w:ascii="Arial" w:hAnsi="Arial"/>
          <w:sz w:val="20"/>
        </w:rPr>
        <w:t>g) nên là đúng Suy ra AB = KC (hai cạnh tương ứng) Mà ΔABC = ΔCHA (chứng minh trên) Nên AB = CH (hai cạnh tương ứng) Do đó CH = CK (= AB) nên là đúng Vậy ta chọn</w:t>
      </w:r>
    </w:p>
    <w:p>
      <w:r>
        <w:rPr>
          <w:rFonts w:ascii="Arial" w:hAnsi="Arial"/>
          <w:b/>
          <w:sz w:val="20"/>
        </w:rPr>
        <w:t>Kết luận: Đáp án đúng là D (Cả A, B , C đều đúng.).</w:t>
      </w:r>
    </w:p>
    <w:p>
      <w:r>
        <w:rPr>
          <w:rFonts w:ascii="Arial" w:hAnsi="Arial"/>
          <w:b/>
          <w:sz w:val="21"/>
        </w:rPr>
        <w:t>Câu 14. Cho tam giác ABC nhọn. Qua A kẻ đường thẳng song song với BC, qua B kẻ đường thẳng song song với AC, hai đường thẳng này cắt nhau tại D. Giao điểm của AB với CD là O. Khẳng định nào sau đây là sai :</w:t>
      </w:r>
    </w:p>
    <w:p>
      <w:pPr>
        <w:pStyle w:val="ListBullet"/>
      </w:pPr>
      <w:r>
        <w:rPr>
          <w:rFonts w:ascii="Arial" w:hAnsi="Arial"/>
          <w:sz w:val="20"/>
        </w:rPr>
        <w:t>A. ΔABD = ΔBAC;</w:t>
      </w:r>
    </w:p>
    <w:p>
      <w:pPr>
        <w:pStyle w:val="ListBullet"/>
      </w:pPr>
      <w:r>
        <w:rPr>
          <w:rFonts w:ascii="Arial" w:hAnsi="Arial"/>
          <w:sz w:val="20"/>
        </w:rPr>
        <w:t>B. ΔAOD = ΔBOC;</w:t>
      </w:r>
    </w:p>
    <w:p>
      <w:pPr>
        <w:pStyle w:val="ListBullet"/>
      </w:pPr>
      <w:r>
        <w:rPr>
          <w:rFonts w:ascii="Arial" w:hAnsi="Arial"/>
          <w:sz w:val="20"/>
        </w:rPr>
        <w:t>C. $\widehat{DAB}$ = $\widehat{DCB}$</w:t>
      </w:r>
    </w:p>
    <w:p>
      <w:pPr>
        <w:pStyle w:val="ListBullet"/>
      </w:pPr>
      <w:r>
        <w:rPr>
          <w:rFonts w:ascii="Arial" w:hAnsi="Arial"/>
          <w:sz w:val="20"/>
        </w:rPr>
        <w:t>D. $\widehat{ABD}$ = $\widehat{BAC}$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36367"/>
            <wp:docPr id="2027" name="Picture 2027"/>
            <wp:cNvGraphicFramePr>
              <a:graphicFrameLocks noChangeAspect="1"/>
            </wp:cNvGraphicFramePr>
            <a:graphic>
              <a:graphicData uri="http://schemas.openxmlformats.org/drawingml/2006/picture">
                <pic:pic>
                  <pic:nvPicPr>
                    <pic:cNvPr id="0" name="2c80b2f45da044aa2a4772341219fa8ad9c6a489.png"/>
                    <pic:cNvPicPr/>
                  </pic:nvPicPr>
                  <pic:blipFill>
                    <a:blip r:embed="rId1517"/>
                    <a:stretch>
                      <a:fillRect/>
                    </a:stretch>
                  </pic:blipFill>
                  <pic:spPr>
                    <a:xfrm>
                      <a:off x="0" y="0"/>
                      <a:ext cx="4389120" cy="1836367"/>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https://vietjack.com/toan-7-cd/images/trac-nghiem-bai-6-truong-hop-bang-nhau-thu-ba-cua-tam-giac-goc-canh-goc-12.PNG</w:t>
      </w:r>
    </w:p>
    <w:p>
      <w:r>
        <w:rPr>
          <w:rFonts w:ascii="Arial" w:hAnsi="Arial"/>
          <w:b/>
          <w:sz w:val="21"/>
        </w:rPr>
        <w:t>Lời giải:</w:t>
      </w:r>
    </w:p>
    <w:p>
      <w:r>
        <w:rPr>
          <w:rFonts w:ascii="Arial" w:hAnsi="Arial"/>
          <w:b/>
          <w:sz w:val="20"/>
        </w:rPr>
        <w:t>Bước 1: Đọc kỹ yêu cầu của đề bài: Cho tam giác ABC nhọn. Qua A kẻ đường thẳng song song với BC, qua B kẻ đường thẳng song song với AC, hai đường thẳng này cắt nhau tại D. Giao điểm của AB với CD là O. Khẳng định nào sau đây là sai :</w:t>
      </w:r>
    </w:p>
    <w:p>
      <w:r>
        <w:rPr>
          <w:rFonts w:ascii="Arial" w:hAnsi="Arial"/>
          <w:b/>
          <w:sz w:val="20"/>
        </w:rPr>
        <w:t>Bước 2: Phân tích dữ kiện và đối chiếu với từng phương án.</w:t>
      </w:r>
    </w:p>
    <w:p>
      <w:r>
        <w:rPr>
          <w:rFonts w:ascii="Arial" w:hAnsi="Arial"/>
          <w:sz w:val="20"/>
        </w:rPr>
        <w:t>Vì AD // BC nên $\widehat{BAD}$ = $\widehat{ABC}$, $\widehat{ADC}$ = $\widehat{DCB}$ (hai góc so le trong).</w:t>
      </w:r>
    </w:p>
    <w:p>
      <w:r>
        <w:rPr>
          <w:rFonts w:ascii="Arial" w:hAnsi="Arial"/>
          <w:sz w:val="20"/>
        </w:rPr>
        <w:t>Do đó C là sai.</w:t>
      </w:r>
    </w:p>
    <w:p>
      <w:r>
        <w:rPr>
          <w:rFonts w:ascii="Arial" w:hAnsi="Arial"/>
          <w:sz w:val="20"/>
        </w:rPr>
        <w:t>Vì DB // AC nên $\widehat{ABD}$ = $\widehat{BAC}$ (hai góc so le trong).</w:t>
      </w:r>
    </w:p>
    <w:p>
      <w:r>
        <w:rPr>
          <w:rFonts w:ascii="Arial" w:hAnsi="Arial"/>
          <w:sz w:val="20"/>
        </w:rPr>
        <w:t>Do đó D là đúng.</w:t>
      </w:r>
    </w:p>
    <w:p>
      <w:r>
        <w:rPr>
          <w:rFonts w:ascii="Arial" w:hAnsi="Arial"/>
          <w:sz w:val="20"/>
        </w:rPr>
        <w:t>Xét ΔABD và ΔBAC có: $\widehat{BAD}$ = $\widehat{ABC}$ (chứng minh trên), AB là cạnh chung, $\widehat{ABD}$ = $\widehat{BAC}$ (chứng minh trên) Do đó ΔABD = ΔBAC (g.</w:t>
      </w:r>
    </w:p>
    <w:p>
      <w:r>
        <w:rPr>
          <w:rFonts w:ascii="Arial" w:hAnsi="Arial"/>
          <w:sz w:val="20"/>
        </w:rPr>
        <w:t>c.</w:t>
      </w:r>
    </w:p>
    <w:p>
      <w:r>
        <w:rPr>
          <w:rFonts w:ascii="Arial" w:hAnsi="Arial"/>
          <w:sz w:val="20"/>
        </w:rPr>
        <w:t>g).</w:t>
      </w:r>
    </w:p>
    <w:p>
      <w:r>
        <w:rPr>
          <w:rFonts w:ascii="Arial" w:hAnsi="Arial"/>
          <w:sz w:val="20"/>
        </w:rPr>
        <w:t>Do đó A là đúng.</w:t>
      </w:r>
    </w:p>
    <w:p>
      <w:r>
        <w:rPr>
          <w:rFonts w:ascii="Arial" w:hAnsi="Arial"/>
          <w:sz w:val="20"/>
        </w:rPr>
        <w:t>Vì ΔABD = ΔBAC (chứng minh trên) Suy ra AD = BC (hai cạnh tương ứng) Xét ΔAOD và ΔBOC có: $\widehat{OAD}$ = $\widehat{OBC}$ (vì $\widehat{BAD}$ = $\widehat{ABC}$ ), AD = BC (chứng minh trên), $\widehat{ODA}$ = $\widehat{OCB}$ (vì $\widehat{ADC}$ = $\widehat{DCB}$ ) Do đó ΔAOD = ΔBOC (g.</w:t>
      </w:r>
    </w:p>
    <w:p>
      <w:r>
        <w:rPr>
          <w:rFonts w:ascii="Arial" w:hAnsi="Arial"/>
          <w:sz w:val="20"/>
        </w:rPr>
        <w:t>c.</w:t>
      </w:r>
    </w:p>
    <w:p>
      <w:r>
        <w:rPr>
          <w:rFonts w:ascii="Arial" w:hAnsi="Arial"/>
          <w:sz w:val="20"/>
        </w:rPr>
        <w:t>g).</w:t>
      </w:r>
    </w:p>
    <w:p>
      <w:r>
        <w:rPr>
          <w:rFonts w:ascii="Arial" w:hAnsi="Arial"/>
          <w:sz w:val="20"/>
        </w:rPr>
        <w:t>Do đó B là đúng.</w:t>
      </w:r>
    </w:p>
    <w:p>
      <w:r>
        <w:rPr>
          <w:rFonts w:ascii="Arial" w:hAnsi="Arial"/>
          <w:sz w:val="20"/>
        </w:rPr>
        <w:t>Vậy ta chọn phương án C.</w:t>
      </w:r>
    </w:p>
    <w:p>
      <w:r>
        <w:rPr>
          <w:rFonts w:ascii="Arial" w:hAnsi="Arial"/>
          <w:b/>
          <w:sz w:val="20"/>
        </w:rPr>
        <w:t>Kết luận: Đáp án đúng là C ($\widehat{DAB}$ = $\widehat{DCB}$).</w:t>
      </w:r>
    </w:p>
    <w:p>
      <w:r>
        <w:rPr>
          <w:rFonts w:ascii="Arial" w:hAnsi="Arial"/>
          <w:b/>
          <w:sz w:val="21"/>
        </w:rPr>
        <w:t>Câu 15. Cho hình thang cân MNPQ như hình vẽ sau: Trong hình bên có mấy cặp tam giác vuông bằng nhau?</w:t>
      </w:r>
    </w:p>
    <w:p>
      <w:r>
        <w:t>Ảnh trong đề:</w:t>
      </w:r>
    </w:p>
    <w:p>
      <w:pPr>
        <w:jc w:val="center"/>
      </w:pPr>
      <w:r>
        <w:drawing>
          <wp:inline xmlns:a="http://schemas.openxmlformats.org/drawingml/2006/main" xmlns:pic="http://schemas.openxmlformats.org/drawingml/2006/picture">
            <wp:extent cx="4389120" cy="1925971"/>
            <wp:docPr id="2028" name="Picture 2028"/>
            <wp:cNvGraphicFramePr>
              <a:graphicFrameLocks noChangeAspect="1"/>
            </wp:cNvGraphicFramePr>
            <a:graphic>
              <a:graphicData uri="http://schemas.openxmlformats.org/drawingml/2006/picture">
                <pic:pic>
                  <pic:nvPicPr>
                    <pic:cNvPr id="0" name="816545104953e0af426dc495123ce976769f87fa.png"/>
                    <pic:cNvPicPr/>
                  </pic:nvPicPr>
                  <pic:blipFill>
                    <a:blip r:embed="rId1518"/>
                    <a:stretch>
                      <a:fillRect/>
                    </a:stretch>
                  </pic:blipFill>
                  <pic:spPr>
                    <a:xfrm>
                      <a:off x="0" y="0"/>
                      <a:ext cx="4389120" cy="1925971"/>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https://vietjack.com/toan-7-cd/images/trac-nghiem-bai-6-truong-hop-bang-nhau-thu-ba-cua-tam-giac-goc-canh-goc-13.PNG</w:t>
      </w:r>
    </w:p>
    <w:p>
      <w:pPr>
        <w:jc w:val="center"/>
      </w:pPr>
      <w:r>
        <w:drawing>
          <wp:inline xmlns:a="http://schemas.openxmlformats.org/drawingml/2006/main" xmlns:pic="http://schemas.openxmlformats.org/drawingml/2006/picture">
            <wp:extent cx="2409825" cy="1645329"/>
            <wp:docPr id="2029" name="Picture 2029"/>
            <wp:cNvGraphicFramePr>
              <a:graphicFrameLocks noChangeAspect="1"/>
            </wp:cNvGraphicFramePr>
            <a:graphic>
              <a:graphicData uri="http://schemas.openxmlformats.org/drawingml/2006/picture">
                <pic:pic>
                  <pic:nvPicPr>
                    <pic:cNvPr id="0" name="5cae9e88d82c345ecdd164f68310d67d6577cb9c.png"/>
                    <pic:cNvPicPr/>
                  </pic:nvPicPr>
                  <pic:blipFill>
                    <a:blip r:embed="rId1519"/>
                    <a:stretch>
                      <a:fillRect/>
                    </a:stretch>
                  </pic:blipFill>
                  <pic:spPr>
                    <a:xfrm>
                      <a:off x="0" y="0"/>
                      <a:ext cx="2409825" cy="1645329"/>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https://vietjack.com/toan-7-cd/images/trac-nghiem-bai-6-truong-hop-bang-nhau-thu-ba-cua-tam-giac-goc-canh-goc-14.PNG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thang cân MNPQ như hình vẽ sau: Trong hình bên có mấy cặp tam giác vuông bằng nhau?</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Xét Δ H G F có $\widehat{HFG}$</w:t>
      </w:r>
    </w:p>
    <w:p>
      <w:r>
        <w:rPr>
          <w:rFonts w:ascii="Arial" w:hAnsi="Arial"/>
          <w:sz w:val="20"/>
        </w:rPr>
        <w:t>+ $\widehat{HGF}$</w:t>
      </w:r>
    </w:p>
    <w:p>
      <w:r>
        <w:rPr>
          <w:rFonts w:ascii="Arial" w:hAnsi="Arial"/>
          <w:sz w:val="20"/>
        </w:rPr>
        <w:t>+ $\widehat{FHG}$ = $180^\circ$ (tổng ba góc trong tam giác).</w:t>
      </w:r>
    </w:p>
    <w:p>
      <w:r>
        <w:rPr>
          <w:rFonts w:ascii="Arial" w:hAnsi="Arial"/>
          <w:sz w:val="20"/>
        </w:rPr>
        <w:t>Do đó, $\widehat{HFG}$ = $180^\circ$ − $\widehat{HGF}$</w:t>
      </w:r>
    </w:p>
    <w:p>
      <w:r>
        <w:rPr>
          <w:rFonts w:ascii="Arial" w:hAnsi="Arial"/>
          <w:sz w:val="20"/>
        </w:rPr>
        <w:t>+ $\widehat{FHG}$ = $180^\circ$ − $76^\circ$</w:t>
      </w:r>
    </w:p>
    <w:p>
      <w:r>
        <w:rPr>
          <w:rFonts w:ascii="Arial" w:hAnsi="Arial"/>
          <w:sz w:val="20"/>
        </w:rPr>
        <w:t>+ $60^\circ$ = $44^\circ$.</w:t>
      </w:r>
    </w:p>
    <w:p>
      <w:r>
        <w:rPr>
          <w:rFonts w:ascii="Arial" w:hAnsi="Arial"/>
          <w:sz w:val="20"/>
        </w:rPr>
        <w:t>b) Sai.</w:t>
      </w:r>
    </w:p>
    <w:p>
      <w:r>
        <w:rPr>
          <w:rFonts w:ascii="Arial" w:hAnsi="Arial"/>
          <w:sz w:val="20"/>
        </w:rPr>
        <w:t>Xét Δ H G F và Δ K V I, có: HF = KV (gt) $\widehat{HFG}$ = $\widehat{KVI}$ = $44^\circ$ $\widehat{GHF}$ = $\widehat{VKI}$ = $76^\circ$ (gt) Do đó, Δ H G F = Δ K I V (g.</w:t>
      </w:r>
    </w:p>
    <w:p>
      <w:r>
        <w:rPr>
          <w:rFonts w:ascii="Arial" w:hAnsi="Arial"/>
          <w:sz w:val="20"/>
        </w:rPr>
        <w:t>c.</w:t>
      </w:r>
    </w:p>
    <w:p>
      <w:r>
        <w:rPr>
          <w:rFonts w:ascii="Arial" w:hAnsi="Arial"/>
          <w:sz w:val="20"/>
        </w:rPr>
        <w:t>g) c) Đúng.</w:t>
      </w:r>
    </w:p>
    <w:p>
      <w:r>
        <w:rPr>
          <w:rFonts w:ascii="Arial" w:hAnsi="Arial"/>
          <w:sz w:val="20"/>
        </w:rPr>
        <w:t>Vì Δ H G F = Δ K I V (cmt) nên $\widehat{KIV}$ = $\widehat{HGF}$ = $60^\circ$ (hai góc tương ứng).</w:t>
      </w:r>
    </w:p>
    <w:p>
      <w:r>
        <w:rPr>
          <w:rFonts w:ascii="Arial" w:hAnsi="Arial"/>
          <w:sz w:val="20"/>
        </w:rPr>
        <w:t>d) Đúng.</w:t>
      </w:r>
    </w:p>
    <w:p>
      <w:r>
        <w:rPr>
          <w:rFonts w:ascii="Arial" w:hAnsi="Arial"/>
          <w:sz w:val="20"/>
        </w:rPr>
        <w:t>Vì Δ H G F = Δ K I V (cmt) nên HG = KI (hai cạnh tương ứng).</w:t>
      </w:r>
    </w:p>
    <w:p>
      <w:r>
        <w:rPr>
          <w:rFonts w:ascii="Arial" w:hAnsi="Arial"/>
          <w:b/>
          <w:sz w:val="20"/>
        </w:rPr>
        <w:t>Kết luận: Đáp án đúng là A (0;).</w:t>
      </w:r>
    </w:p>
    <w:p>
      <w:pPr>
        <w:pStyle w:val="Heading4"/>
      </w:pPr>
      <w:r>
        <w:t>Bài học nguồn: Trắc nghiệm Bài 7: Tam giác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Tam giác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https://vietjack.com/toan-7-cd/trac-nghiem-bai-7-tam-giac-can.jsp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Tam giác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Hoàn thành định nghĩa của tam giác cân: Tam giác cân là tam giác:</w:t>
      </w:r>
    </w:p>
    <w:p>
      <w:pPr>
        <w:pStyle w:val="ListBullet"/>
      </w:pPr>
      <w:r>
        <w:rPr>
          <w:rFonts w:ascii="Arial" w:hAnsi="Arial"/>
          <w:sz w:val="20"/>
        </w:rPr>
        <w:t>A. Có hai đường cao bằng nhau;</w:t>
      </w:r>
    </w:p>
    <w:p>
      <w:pPr>
        <w:pStyle w:val="ListBullet"/>
      </w:pPr>
      <w:r>
        <w:rPr>
          <w:rFonts w:ascii="Arial" w:hAnsi="Arial"/>
          <w:sz w:val="20"/>
        </w:rPr>
        <w:t>B. Có hai đường trung tuyến bằng nhau;</w:t>
      </w:r>
    </w:p>
    <w:p>
      <w:pPr>
        <w:pStyle w:val="ListBullet"/>
      </w:pPr>
      <w:r>
        <w:rPr>
          <w:rFonts w:ascii="Arial" w:hAnsi="Arial"/>
          <w:sz w:val="20"/>
        </w:rPr>
        <w:t>C. Có hai cạnh bằng nhau;</w:t>
      </w:r>
    </w:p>
    <w:p>
      <w:pPr>
        <w:pStyle w:val="ListBullet"/>
      </w:pPr>
      <w:r>
        <w:rPr>
          <w:rFonts w:ascii="Arial" w:hAnsi="Arial"/>
          <w:sz w:val="20"/>
        </w:rPr>
        <w:t>D. Có hai tia phân giác trong bằng nhau.</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Hoàn thành định nghĩa của tam giác cân: Tam giác cân là tam giác:</w:t>
      </w:r>
    </w:p>
    <w:p>
      <w:r>
        <w:rPr>
          <w:rFonts w:ascii="Arial" w:hAnsi="Arial"/>
          <w:b/>
          <w:sz w:val="20"/>
        </w:rPr>
        <w:t>Bước 2: Phân tích dữ kiện và đối chiếu với từng phương án.</w:t>
      </w:r>
    </w:p>
    <w:p>
      <w:r>
        <w:rPr>
          <w:rFonts w:ascii="Arial" w:hAnsi="Arial"/>
          <w:sz w:val="20"/>
        </w:rPr>
        <w:t>Định nghĩa: Tam giác cân là tam giác có hai cạnh bằng nhau.</w:t>
      </w:r>
    </w:p>
    <w:p>
      <w:r>
        <w:rPr>
          <w:rFonts w:ascii="Arial" w:hAnsi="Arial"/>
          <w:sz w:val="20"/>
        </w:rPr>
        <w:t>Vậy ta chọn</w:t>
      </w:r>
    </w:p>
    <w:p>
      <w:r>
        <w:rPr>
          <w:rFonts w:ascii="Arial" w:hAnsi="Arial"/>
          <w:b/>
          <w:sz w:val="20"/>
        </w:rPr>
        <w:t>Kết luận: Đáp án đúng là C (Có hai cạnh bằng nhau;).</w:t>
      </w:r>
    </w:p>
    <w:p>
      <w:r>
        <w:rPr>
          <w:rFonts w:ascii="Arial" w:hAnsi="Arial"/>
          <w:b/>
          <w:sz w:val="21"/>
        </w:rPr>
        <w:t>Câu 2. Cho ∆ABC như hình bên. Tìm số đo x:</w:t>
      </w:r>
    </w:p>
    <w:p>
      <w:r>
        <w:t>Ảnh trong đề:</w:t>
      </w:r>
    </w:p>
    <w:p>
      <w:pPr>
        <w:jc w:val="center"/>
      </w:pPr>
      <w:r>
        <w:drawing>
          <wp:inline xmlns:a="http://schemas.openxmlformats.org/drawingml/2006/main" xmlns:pic="http://schemas.openxmlformats.org/drawingml/2006/picture">
            <wp:extent cx="4389120" cy="2316083"/>
            <wp:docPr id="2030" name="Picture 2030"/>
            <wp:cNvGraphicFramePr>
              <a:graphicFrameLocks noChangeAspect="1"/>
            </wp:cNvGraphicFramePr>
            <a:graphic>
              <a:graphicData uri="http://schemas.openxmlformats.org/drawingml/2006/picture">
                <pic:pic>
                  <pic:nvPicPr>
                    <pic:cNvPr id="0" name="b0e3850bc706222fcba1c31a1be75735fc63c67c.png"/>
                    <pic:cNvPicPr/>
                  </pic:nvPicPr>
                  <pic:blipFill>
                    <a:blip r:embed="rId1520"/>
                    <a:stretch>
                      <a:fillRect/>
                    </a:stretch>
                  </pic:blipFill>
                  <pic:spPr>
                    <a:xfrm>
                      <a:off x="0" y="0"/>
                      <a:ext cx="4389120" cy="231608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https://vietjack.com/toan-7-cd/images/trac-nghiem-bai-7-tam-giac-can.PNG</w:t>
      </w:r>
    </w:p>
    <w:p>
      <w:pPr>
        <w:pStyle w:val="ListBullet"/>
      </w:pPr>
      <w:r>
        <w:rPr>
          <w:rFonts w:ascii="Arial" w:hAnsi="Arial"/>
          <w:sz w:val="20"/>
        </w:rPr>
        <w:t>A. x = $100^\circ$;</w:t>
      </w:r>
    </w:p>
    <w:p>
      <w:pPr>
        <w:pStyle w:val="ListBullet"/>
      </w:pPr>
      <w:r>
        <w:rPr>
          <w:rFonts w:ascii="Arial" w:hAnsi="Arial"/>
          <w:sz w:val="20"/>
        </w:rPr>
        <w:t>B. x = $80^\circ$;</w:t>
      </w:r>
    </w:p>
    <w:p>
      <w:pPr>
        <w:pStyle w:val="ListBullet"/>
      </w:pPr>
      <w:r>
        <w:rPr>
          <w:rFonts w:ascii="Arial" w:hAnsi="Arial"/>
          <w:sz w:val="20"/>
        </w:rPr>
        <w:t>C. x = $90^\circ$;</w:t>
      </w:r>
    </w:p>
    <w:p>
      <w:pPr>
        <w:pStyle w:val="ListBullet"/>
      </w:pPr>
      <w:r>
        <w:rPr>
          <w:rFonts w:ascii="Arial" w:hAnsi="Arial"/>
          <w:sz w:val="20"/>
        </w:rPr>
        <w:t>D. x = $40^\circ$.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∆ABC như hình bên. Tìm số đo x:</w:t>
      </w:r>
    </w:p>
    <w:p>
      <w:r>
        <w:rPr>
          <w:rFonts w:ascii="Arial" w:hAnsi="Arial"/>
          <w:b/>
          <w:sz w:val="20"/>
        </w:rPr>
        <w:t>Bước 2: Phân tích dữ kiện và đối chiếu với từng phương án.</w:t>
      </w:r>
    </w:p>
    <w:p>
      <w:r>
        <w:rPr>
          <w:rFonts w:ascii="Arial" w:hAnsi="Arial"/>
          <w:sz w:val="20"/>
        </w:rPr>
        <w:t>∆ABC có $\widehat{B}$ = $\widehat{C}$ = x.</w:t>
      </w:r>
    </w:p>
    <w:p>
      <w:r>
        <w:rPr>
          <w:rFonts w:ascii="Arial" w:hAnsi="Arial"/>
          <w:sz w:val="20"/>
        </w:rPr>
        <w:t>Suy ra ∆ABC cân tại A (dấu hiệu nhận biết) ∆ABC có: $\widehat{A}$</w:t>
      </w:r>
    </w:p>
    <w:p>
      <w:r>
        <w:rPr>
          <w:rFonts w:ascii="Arial" w:hAnsi="Arial"/>
          <w:sz w:val="20"/>
        </w:rPr>
        <w:t>+ $\widehat{B}$</w:t>
      </w:r>
    </w:p>
    <w:p>
      <w:r>
        <w:rPr>
          <w:rFonts w:ascii="Arial" w:hAnsi="Arial"/>
          <w:sz w:val="20"/>
        </w:rPr>
        <w:t>+ $\widehat{C}$ = $180^\circ$ (định lí tổng ba góc trong tam giác) Suy ra $100^\circ$</w:t>
      </w:r>
    </w:p>
    <w:p>
      <w:r>
        <w:rPr>
          <w:rFonts w:ascii="Arial" w:hAnsi="Arial"/>
          <w:sz w:val="20"/>
        </w:rPr>
        <w:t>+ x</w:t>
      </w:r>
    </w:p>
    <w:p>
      <w:r>
        <w:rPr>
          <w:rFonts w:ascii="Arial" w:hAnsi="Arial"/>
          <w:sz w:val="20"/>
        </w:rPr>
        <w:t>+ x = $180^\circ$.</w:t>
      </w:r>
    </w:p>
    <w:p>
      <w:r>
        <w:rPr>
          <w:rFonts w:ascii="Arial" w:hAnsi="Arial"/>
          <w:sz w:val="20"/>
        </w:rPr>
        <w:t>Do đó 2x = $180^\circ$ – $100^\circ$ = $80^\circ$.</w:t>
      </w:r>
    </w:p>
    <w:p>
      <w:r>
        <w:rPr>
          <w:rFonts w:ascii="Arial" w:hAnsi="Arial"/>
          <w:sz w:val="20"/>
        </w:rPr>
        <w:t>Khi đó ta có x = $80^\circ$: 2 = $40^\circ$.</w:t>
      </w:r>
    </w:p>
    <w:p>
      <w:r>
        <w:rPr>
          <w:rFonts w:ascii="Arial" w:hAnsi="Arial"/>
          <w:sz w:val="20"/>
        </w:rPr>
        <w:t>Vậy x = $40^\circ$.</w:t>
      </w:r>
    </w:p>
    <w:p>
      <w:r>
        <w:rPr>
          <w:rFonts w:ascii="Arial" w:hAnsi="Arial"/>
          <w:sz w:val="20"/>
        </w:rPr>
        <w:t>Ta chọn</w:t>
      </w:r>
    </w:p>
    <w:p>
      <w:r>
        <w:rPr>
          <w:rFonts w:ascii="Arial" w:hAnsi="Arial"/>
          <w:b/>
          <w:sz w:val="20"/>
        </w:rPr>
        <w:t>Kết luận: Đáp án đúng là D (x = $40^\circ$.).</w:t>
      </w:r>
    </w:p>
    <w:p>
      <w:r>
        <w:rPr>
          <w:rFonts w:ascii="Arial" w:hAnsi="Arial"/>
          <w:b/>
          <w:sz w:val="21"/>
        </w:rPr>
        <w:t>Câu 3. Khẳng định nào sau đây sai ?</w:t>
      </w:r>
    </w:p>
    <w:p>
      <w:pPr>
        <w:pStyle w:val="ListBullet"/>
      </w:pPr>
      <w:r>
        <w:rPr>
          <w:rFonts w:ascii="Arial" w:hAnsi="Arial"/>
          <w:sz w:val="20"/>
        </w:rPr>
        <w:t>A. Tam giác cân có một góc bằng $60^\circ$ là tam giác đều;</w:t>
      </w:r>
    </w:p>
    <w:p>
      <w:pPr>
        <w:pStyle w:val="ListBullet"/>
      </w:pPr>
      <w:r>
        <w:rPr>
          <w:rFonts w:ascii="Arial" w:hAnsi="Arial"/>
          <w:sz w:val="20"/>
        </w:rPr>
        <w:t>B. Tam giác vuông có một góc nhọn bằng $45^\circ$ là tam giác vuông cân;</w:t>
      </w:r>
    </w:p>
    <w:p>
      <w:pPr>
        <w:pStyle w:val="ListBullet"/>
      </w:pPr>
      <w:r>
        <w:rPr>
          <w:rFonts w:ascii="Arial" w:hAnsi="Arial"/>
          <w:sz w:val="20"/>
        </w:rPr>
        <w:t>C. Trong một tam giác cân, hai góc ở đáy bằng nhau;</w:t>
      </w:r>
    </w:p>
    <w:p>
      <w:pPr>
        <w:pStyle w:val="ListBullet"/>
      </w:pPr>
      <w:r>
        <w:rPr>
          <w:rFonts w:ascii="Arial" w:hAnsi="Arial"/>
          <w:sz w:val="20"/>
        </w:rPr>
        <w:t>D. Tam giác cân không thể là tam giác tù.</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802235"/>
            <wp:docPr id="2031" name="Picture 2031"/>
            <wp:cNvGraphicFramePr>
              <a:graphicFrameLocks noChangeAspect="1"/>
            </wp:cNvGraphicFramePr>
            <a:graphic>
              <a:graphicData uri="http://schemas.openxmlformats.org/drawingml/2006/picture">
                <pic:pic>
                  <pic:nvPicPr>
                    <pic:cNvPr id="0" name="8fed693017e198357fa167db682a68bd7e26138c.png"/>
                    <pic:cNvPicPr/>
                  </pic:nvPicPr>
                  <pic:blipFill>
                    <a:blip r:embed="rId1521"/>
                    <a:stretch>
                      <a:fillRect/>
                    </a:stretch>
                  </pic:blipFill>
                  <pic:spPr>
                    <a:xfrm>
                      <a:off x="0" y="0"/>
                      <a:ext cx="4389120" cy="180223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https://vietjack.com/toan-7-cd/images/trac-nghiem-bai-7-tam-giac-can-1.PNG</w:t>
      </w:r>
    </w:p>
    <w:p>
      <w:r>
        <w:rPr>
          <w:rFonts w:ascii="Arial" w:hAnsi="Arial"/>
          <w:b/>
          <w:sz w:val="21"/>
        </w:rPr>
        <w:t>Lời giải:</w:t>
      </w:r>
    </w:p>
    <w:p>
      <w:r>
        <w:rPr>
          <w:rFonts w:ascii="Arial" w:hAnsi="Arial"/>
          <w:b/>
          <w:sz w:val="20"/>
        </w:rPr>
        <w:t>Bước 1: Đọc kỹ yêu cầu của đề bài: Khẳng định nào sau đây sai ?</w:t>
      </w:r>
    </w:p>
    <w:p>
      <w:r>
        <w:rPr>
          <w:rFonts w:ascii="Arial" w:hAnsi="Arial"/>
          <w:b/>
          <w:sz w:val="20"/>
        </w:rPr>
        <w:t>Bước 2: Phân tích dữ kiện và đối chiếu với từng phương án.</w:t>
      </w:r>
    </w:p>
    <w:p>
      <w:r>
        <w:rPr>
          <w:rFonts w:ascii="Arial" w:hAnsi="Arial"/>
          <w:sz w:val="20"/>
        </w:rPr>
        <w:t>, B, C đúng.</w:t>
      </w:r>
    </w:p>
    <w:p>
      <w:r>
        <w:rPr>
          <w:rFonts w:ascii="Arial" w:hAnsi="Arial"/>
          <w:sz w:val="20"/>
        </w:rPr>
        <w:t>: Tam giác tù là tam giác có một góc bất kỳ lớn hơn $90^\circ$.</w:t>
      </w:r>
    </w:p>
    <w:p>
      <w:r>
        <w:rPr>
          <w:rFonts w:ascii="Arial" w:hAnsi="Arial"/>
          <w:sz w:val="20"/>
        </w:rPr>
        <w:t>Giả sử ∆ABC cân tại A có $\widehat{A}$ = $120^\circ$ (như hình bên).</w:t>
      </w:r>
    </w:p>
    <w:p>
      <w:r>
        <w:rPr>
          <w:rFonts w:ascii="Arial" w:hAnsi="Arial"/>
          <w:sz w:val="20"/>
        </w:rPr>
        <w:t>Vì ∆ABC cân tại A nên ta có $\widehat{B}$ = $\widehat{C}$ (tính chất tam giác cân) ∆ABC có: $\widehat{A}$</w:t>
      </w:r>
    </w:p>
    <w:p>
      <w:r>
        <w:rPr>
          <w:rFonts w:ascii="Arial" w:hAnsi="Arial"/>
          <w:sz w:val="20"/>
        </w:rPr>
        <w:t>+ $\widehat{B}$</w:t>
      </w:r>
    </w:p>
    <w:p>
      <w:r>
        <w:rPr>
          <w:rFonts w:ascii="Arial" w:hAnsi="Arial"/>
          <w:sz w:val="20"/>
        </w:rPr>
        <w:t>+ $\widehat{C}$ = $180^\circ$ (định lí tổng ba góc trong tam giác) Suy ra $120^\circ$</w:t>
      </w:r>
    </w:p>
    <w:p>
      <w:r>
        <w:rPr>
          <w:rFonts w:ascii="Arial" w:hAnsi="Arial"/>
          <w:sz w:val="20"/>
        </w:rPr>
        <w:t>+ $\widehat{B}$</w:t>
      </w:r>
    </w:p>
    <w:p>
      <w:r>
        <w:rPr>
          <w:rFonts w:ascii="Arial" w:hAnsi="Arial"/>
          <w:sz w:val="20"/>
        </w:rPr>
        <w:t>+ $\widehat{B}$ = $180^\circ$.</w:t>
      </w:r>
    </w:p>
    <w:p>
      <w:r>
        <w:rPr>
          <w:rFonts w:ascii="Arial" w:hAnsi="Arial"/>
          <w:sz w:val="20"/>
        </w:rPr>
        <w:t>Do đó 2 $\widehat{B}$ = $180^\circ$ - $120^\circ$ = $60^\circ$.</w:t>
      </w:r>
    </w:p>
    <w:p>
      <w:r>
        <w:rPr>
          <w:rFonts w:ascii="Arial" w:hAnsi="Arial"/>
          <w:sz w:val="20"/>
        </w:rPr>
        <w:t>Khi đó $\widehat{B}$ = $60^\circ$: 2 = $30^\circ$.</w:t>
      </w:r>
    </w:p>
    <w:p>
      <w:r>
        <w:rPr>
          <w:rFonts w:ascii="Arial" w:hAnsi="Arial"/>
          <w:sz w:val="20"/>
        </w:rPr>
        <w:t>Do đó ta có $\widehat{C}$ = $\widehat{B}$ = $30^\circ$.</w:t>
      </w:r>
    </w:p>
    <w:p>
      <w:r>
        <w:rPr>
          <w:rFonts w:ascii="Arial" w:hAnsi="Arial"/>
          <w:sz w:val="20"/>
        </w:rPr>
        <w:t>Ta thấy ∆ABC cân tại A có số đo các cạnh và các góc đều dương.</w:t>
      </w:r>
    </w:p>
    <w:p>
      <w:r>
        <w:rPr>
          <w:rFonts w:ascii="Arial" w:hAnsi="Arial"/>
          <w:sz w:val="20"/>
        </w:rPr>
        <w:t>Mà $\widehat{A}$ = $120^\circ$ &gt; $90^\circ$.</w:t>
      </w:r>
    </w:p>
    <w:p>
      <w:r>
        <w:rPr>
          <w:rFonts w:ascii="Arial" w:hAnsi="Arial"/>
          <w:sz w:val="20"/>
        </w:rPr>
        <w:t>Nên tam giác tù vẫn có thể là tam giác cân.</w:t>
      </w:r>
    </w:p>
    <w:p>
      <w:r>
        <w:rPr>
          <w:rFonts w:ascii="Arial" w:hAnsi="Arial"/>
          <w:sz w:val="20"/>
        </w:rPr>
        <w:t>Do đó sai.</w:t>
      </w:r>
    </w:p>
    <w:p>
      <w:r>
        <w:rPr>
          <w:rFonts w:ascii="Arial" w:hAnsi="Arial"/>
          <w:sz w:val="20"/>
        </w:rPr>
        <w:t>Vậy ta chọn</w:t>
      </w:r>
    </w:p>
    <w:p>
      <w:r>
        <w:rPr>
          <w:rFonts w:ascii="Arial" w:hAnsi="Arial"/>
          <w:b/>
          <w:sz w:val="20"/>
        </w:rPr>
        <w:t>Kết luận: Đáp án đúng là D (Tam giác cân không thể là tam giác tù.).</w:t>
      </w:r>
    </w:p>
    <w:p>
      <w:r>
        <w:rPr>
          <w:rFonts w:ascii="Arial" w:hAnsi="Arial"/>
          <w:b/>
          <w:sz w:val="21"/>
        </w:rPr>
        <w:t>Câu 4. Cho tam giác ABC cân đỉnh A có các đường trung tuyến BD, CE. Tam giác nào dưới đây là tam giác cân?</w:t>
      </w:r>
    </w:p>
    <w:p>
      <w:pPr>
        <w:pStyle w:val="ListBullet"/>
      </w:pPr>
      <w:r>
        <w:rPr>
          <w:rFonts w:ascii="Arial" w:hAnsi="Arial"/>
          <w:sz w:val="20"/>
        </w:rPr>
        <w:t>A. ∆ABD;</w:t>
      </w:r>
    </w:p>
    <w:p>
      <w:pPr>
        <w:pStyle w:val="ListBullet"/>
      </w:pPr>
      <w:r>
        <w:rPr>
          <w:rFonts w:ascii="Arial" w:hAnsi="Arial"/>
          <w:sz w:val="20"/>
        </w:rPr>
        <w:t>B. ∆BCE;</w:t>
      </w:r>
    </w:p>
    <w:p>
      <w:pPr>
        <w:pStyle w:val="ListBullet"/>
      </w:pPr>
      <w:r>
        <w:rPr>
          <w:rFonts w:ascii="Arial" w:hAnsi="Arial"/>
          <w:sz w:val="20"/>
        </w:rPr>
        <w:t>C. ∆ADE;</w:t>
      </w:r>
    </w:p>
    <w:p>
      <w:pPr>
        <w:pStyle w:val="ListBullet"/>
      </w:pPr>
      <w:r>
        <w:rPr>
          <w:rFonts w:ascii="Arial" w:hAnsi="Arial"/>
          <w:sz w:val="20"/>
        </w:rPr>
        <w:t>D. ∆BDE.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91193"/>
            <wp:docPr id="2032" name="Picture 2032"/>
            <wp:cNvGraphicFramePr>
              <a:graphicFrameLocks noChangeAspect="1"/>
            </wp:cNvGraphicFramePr>
            <a:graphic>
              <a:graphicData uri="http://schemas.openxmlformats.org/drawingml/2006/picture">
                <pic:pic>
                  <pic:nvPicPr>
                    <pic:cNvPr id="0" name="4a5b69a5bfa3b5e08ce5cb64eff0e616e2e13916.png"/>
                    <pic:cNvPicPr/>
                  </pic:nvPicPr>
                  <pic:blipFill>
                    <a:blip r:embed="rId1522"/>
                    <a:stretch>
                      <a:fillRect/>
                    </a:stretch>
                  </pic:blipFill>
                  <pic:spPr>
                    <a:xfrm>
                      <a:off x="0" y="0"/>
                      <a:ext cx="4389120" cy="449119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https://vietjack.com/toan-7-cd/images/trac-nghiem-bai-7-tam-giac-can-2.PNG</w:t>
      </w:r>
    </w:p>
    <w:p>
      <w:r>
        <w:rPr>
          <w:rFonts w:ascii="Arial" w:hAnsi="Arial"/>
          <w:b/>
          <w:sz w:val="21"/>
        </w:rPr>
        <w:t>Lời giải:</w:t>
      </w:r>
    </w:p>
    <w:p>
      <w:r>
        <w:rPr>
          <w:rFonts w:ascii="Arial" w:hAnsi="Arial"/>
          <w:b/>
          <w:sz w:val="20"/>
        </w:rPr>
        <w:t>Bước 1: Đọc kỹ yêu cầu của đề bài: Cho tam giác ABC cân đỉnh A có các đường trung tuyến BD, CE. Tam giác nào dưới đây là tam giác cân?</w:t>
      </w:r>
    </w:p>
    <w:p>
      <w:r>
        <w:rPr>
          <w:rFonts w:ascii="Arial" w:hAnsi="Arial"/>
          <w:b/>
          <w:sz w:val="20"/>
        </w:rPr>
        <w:t>Bước 2: Phân tích dữ kiện và đối chiếu với từng phương án.</w:t>
      </w:r>
    </w:p>
    <w:p>
      <w:r>
        <w:rPr>
          <w:rFonts w:ascii="Arial" w:hAnsi="Arial"/>
          <w:sz w:val="20"/>
        </w:rPr>
        <w:t>∆ABC có BD là đường trung tuyến.</w:t>
      </w:r>
    </w:p>
    <w:p>
      <w:r>
        <w:rPr>
          <w:rFonts w:ascii="Arial" w:hAnsi="Arial"/>
          <w:sz w:val="20"/>
        </w:rPr>
        <w:t>Suy ra D là trung điểm AC.</w:t>
      </w:r>
    </w:p>
    <w:p>
      <w:r>
        <w:rPr>
          <w:rFonts w:ascii="Arial" w:hAnsi="Arial"/>
          <w:sz w:val="20"/>
        </w:rPr>
        <w:t>Do đó AD = DC = 1 2 A C (1).</w:t>
      </w:r>
    </w:p>
    <w:p>
      <w:r>
        <w:rPr>
          <w:rFonts w:ascii="Arial" w:hAnsi="Arial"/>
          <w:sz w:val="20"/>
        </w:rPr>
        <w:t>Chứng minh tương tự, ta được AE = EB = 1 2 A B (2).</w:t>
      </w:r>
    </w:p>
    <w:p>
      <w:r>
        <w:rPr>
          <w:rFonts w:ascii="Arial" w:hAnsi="Arial"/>
          <w:sz w:val="20"/>
        </w:rPr>
        <w:t>Vì ∆ABC cân tại A nên AB = AC (3).</w:t>
      </w:r>
    </w:p>
    <w:p>
      <w:r>
        <w:rPr>
          <w:rFonts w:ascii="Arial" w:hAnsi="Arial"/>
          <w:sz w:val="20"/>
        </w:rPr>
        <w:t>Từ (1), (2), (3), ta suy ra AD = AE.</w:t>
      </w:r>
    </w:p>
    <w:p>
      <w:r>
        <w:rPr>
          <w:rFonts w:ascii="Arial" w:hAnsi="Arial"/>
          <w:sz w:val="20"/>
        </w:rPr>
        <w:t>Do đó ∆ADE cân tại A (định nghĩa tam giác cân) Suy ra đúng.</w:t>
      </w:r>
    </w:p>
    <w:p>
      <w:r>
        <w:rPr>
          <w:rFonts w:ascii="Arial" w:hAnsi="Arial"/>
          <w:sz w:val="20"/>
        </w:rPr>
        <w:t>, B, D sai vì các tam giác đó không có hai cạnh nào trong mỗi tam giác bằng nhau.</w:t>
      </w:r>
    </w:p>
    <w:p>
      <w:r>
        <w:rPr>
          <w:rFonts w:ascii="Arial" w:hAnsi="Arial"/>
          <w:sz w:val="20"/>
        </w:rPr>
        <w:t>Vậy ta chọn</w:t>
      </w:r>
    </w:p>
    <w:p>
      <w:r>
        <w:rPr>
          <w:rFonts w:ascii="Arial" w:hAnsi="Arial"/>
          <w:b/>
          <w:sz w:val="20"/>
        </w:rPr>
        <w:t>Kết luận: Đáp án đúng là C (∆ADE;).</w:t>
      </w:r>
    </w:p>
    <w:p>
      <w:r>
        <w:rPr>
          <w:rFonts w:ascii="Arial" w:hAnsi="Arial"/>
          <w:b/>
          <w:sz w:val="21"/>
        </w:rPr>
        <w:t>Câu 5. Cho ∆ABC có AB &lt; AC. Ở phía ngoài ∆ABC, vẽ ∆ABD và ∆ACE vuông cân tại A. So sánh AD và AE.</w:t>
      </w:r>
    </w:p>
    <w:p>
      <w:pPr>
        <w:pStyle w:val="ListBullet"/>
      </w:pPr>
      <w:r>
        <w:rPr>
          <w:rFonts w:ascii="Arial" w:hAnsi="Arial"/>
          <w:sz w:val="20"/>
        </w:rPr>
        <w:t>A. AD &lt; AE;</w:t>
      </w:r>
    </w:p>
    <w:p>
      <w:pPr>
        <w:pStyle w:val="ListBullet"/>
      </w:pPr>
      <w:r>
        <w:rPr>
          <w:rFonts w:ascii="Arial" w:hAnsi="Arial"/>
          <w:sz w:val="20"/>
        </w:rPr>
        <w:t>B. AD &gt; AE;</w:t>
      </w:r>
    </w:p>
    <w:p>
      <w:pPr>
        <w:pStyle w:val="ListBullet"/>
      </w:pPr>
      <w:r>
        <w:rPr>
          <w:rFonts w:ascii="Arial" w:hAnsi="Arial"/>
          <w:sz w:val="20"/>
        </w:rPr>
        <w:t>C. AD = AE;</w:t>
      </w:r>
    </w:p>
    <w:p>
      <w:pPr>
        <w:pStyle w:val="ListBullet"/>
      </w:pPr>
      <w:r>
        <w:rPr>
          <w:rFonts w:ascii="Arial" w:hAnsi="Arial"/>
          <w:sz w:val="20"/>
        </w:rPr>
        <w:t>D. Không thể so sánh được.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044520"/>
            <wp:docPr id="2033" name="Picture 2033"/>
            <wp:cNvGraphicFramePr>
              <a:graphicFrameLocks noChangeAspect="1"/>
            </wp:cNvGraphicFramePr>
            <a:graphic>
              <a:graphicData uri="http://schemas.openxmlformats.org/drawingml/2006/picture">
                <pic:pic>
                  <pic:nvPicPr>
                    <pic:cNvPr id="0" name="d0eb83dec022da46a28e931dec4f79b5272d4b89.png"/>
                    <pic:cNvPicPr/>
                  </pic:nvPicPr>
                  <pic:blipFill>
                    <a:blip r:embed="rId1523"/>
                    <a:stretch>
                      <a:fillRect/>
                    </a:stretch>
                  </pic:blipFill>
                  <pic:spPr>
                    <a:xfrm>
                      <a:off x="0" y="0"/>
                      <a:ext cx="4389120" cy="4044520"/>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https://vietjack.com/toan-7-cd/images/trac-nghiem-bai-7-tam-giac-can-3.PNG</w:t>
      </w:r>
    </w:p>
    <w:p>
      <w:r>
        <w:rPr>
          <w:rFonts w:ascii="Arial" w:hAnsi="Arial"/>
          <w:b/>
          <w:sz w:val="21"/>
        </w:rPr>
        <w:t>Lời giải:</w:t>
      </w:r>
    </w:p>
    <w:p>
      <w:r>
        <w:rPr>
          <w:rFonts w:ascii="Arial" w:hAnsi="Arial"/>
          <w:b/>
          <w:sz w:val="20"/>
        </w:rPr>
        <w:t>Bước 1: Đọc kỹ yêu cầu của đề bài: Cho ∆ABC có AB &lt; AC. Ở phía ngoài ∆ABC, vẽ ∆ABD và ∆ACE vuông cân tại A. So sánh AD và AE.</w:t>
      </w:r>
    </w:p>
    <w:p>
      <w:r>
        <w:rPr>
          <w:rFonts w:ascii="Arial" w:hAnsi="Arial"/>
          <w:b/>
          <w:sz w:val="20"/>
        </w:rPr>
        <w:t>Bước 2: Phân tích dữ kiện và đối chiếu với từng phương án.</w:t>
      </w:r>
    </w:p>
    <w:p>
      <w:r>
        <w:rPr>
          <w:rFonts w:ascii="Arial" w:hAnsi="Arial"/>
          <w:sz w:val="20"/>
        </w:rPr>
        <w:t>Vì ∆ABD vuông cân tại A nên AB = AD (1).</w:t>
      </w:r>
    </w:p>
    <w:p>
      <w:r>
        <w:rPr>
          <w:rFonts w:ascii="Arial" w:hAnsi="Arial"/>
          <w:sz w:val="20"/>
        </w:rPr>
        <w:t>Vì ∆ACE vuông cân tại A nên AC = AE (2).</w:t>
      </w:r>
    </w:p>
    <w:p>
      <w:r>
        <w:rPr>
          <w:rFonts w:ascii="Arial" w:hAnsi="Arial"/>
          <w:sz w:val="20"/>
        </w:rPr>
        <w:t>Lại có AB &lt; AC (giả thiết) (3).</w:t>
      </w:r>
    </w:p>
    <w:p>
      <w:r>
        <w:rPr>
          <w:rFonts w:ascii="Arial" w:hAnsi="Arial"/>
          <w:sz w:val="20"/>
        </w:rPr>
        <w:t>Từ (1), (2), (3), ta suy ra AD &lt; AE.</w:t>
      </w:r>
    </w:p>
    <w:p>
      <w:r>
        <w:rPr>
          <w:rFonts w:ascii="Arial" w:hAnsi="Arial"/>
          <w:sz w:val="20"/>
        </w:rPr>
        <w:t>Vậy ta chọn</w:t>
      </w:r>
    </w:p>
    <w:p>
      <w:r>
        <w:rPr>
          <w:rFonts w:ascii="Arial" w:hAnsi="Arial"/>
          <w:b/>
          <w:sz w:val="20"/>
        </w:rPr>
        <w:t>Kết luận: Đáp án đúng là A (AD &lt; AE;).</w:t>
      </w:r>
    </w:p>
    <w:p>
      <w:r>
        <w:rPr>
          <w:rFonts w:ascii="Arial" w:hAnsi="Arial"/>
          <w:b/>
          <w:sz w:val="21"/>
        </w:rPr>
        <w:t>Câu 6. Tìm số đo $\widehat{NMP}$ ở hình bên:</w:t>
      </w:r>
    </w:p>
    <w:p>
      <w:r>
        <w:t>Ảnh trong đề:</w:t>
      </w:r>
    </w:p>
    <w:p>
      <w:pPr>
        <w:jc w:val="center"/>
      </w:pPr>
      <w:r>
        <w:drawing>
          <wp:inline xmlns:a="http://schemas.openxmlformats.org/drawingml/2006/main" xmlns:pic="http://schemas.openxmlformats.org/drawingml/2006/picture">
            <wp:extent cx="4389120" cy="3265077"/>
            <wp:docPr id="2034" name="Picture 2034"/>
            <wp:cNvGraphicFramePr>
              <a:graphicFrameLocks noChangeAspect="1"/>
            </wp:cNvGraphicFramePr>
            <a:graphic>
              <a:graphicData uri="http://schemas.openxmlformats.org/drawingml/2006/picture">
                <pic:pic>
                  <pic:nvPicPr>
                    <pic:cNvPr id="0" name="2b1ee665aaf4caeb94cdabfce7e85555e9198a42.png"/>
                    <pic:cNvPicPr/>
                  </pic:nvPicPr>
                  <pic:blipFill>
                    <a:blip r:embed="rId1524"/>
                    <a:stretch>
                      <a:fillRect/>
                    </a:stretch>
                  </pic:blipFill>
                  <pic:spPr>
                    <a:xfrm>
                      <a:off x="0" y="0"/>
                      <a:ext cx="4389120" cy="326507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https://vietjack.com/toan-7-cd/images/trac-nghiem-bai-7-tam-giac-can-4.PNG</w:t>
      </w:r>
    </w:p>
    <w:p>
      <w:pPr>
        <w:pStyle w:val="ListBullet"/>
      </w:pPr>
      <w:r>
        <w:rPr>
          <w:rFonts w:ascii="Arial" w:hAnsi="Arial"/>
          <w:sz w:val="20"/>
        </w:rPr>
        <w:t>A. $\widehat{NMP}$ = $60^\circ$;</w:t>
      </w:r>
    </w:p>
    <w:p>
      <w:pPr>
        <w:pStyle w:val="ListBullet"/>
      </w:pPr>
      <w:r>
        <w:rPr>
          <w:rFonts w:ascii="Arial" w:hAnsi="Arial"/>
          <w:sz w:val="20"/>
        </w:rPr>
        <w:t>B. $\widehat{NMP}$ = $40^\circ$;</w:t>
      </w:r>
    </w:p>
    <w:p>
      <w:pPr>
        <w:pStyle w:val="ListBullet"/>
      </w:pPr>
      <w:r>
        <w:rPr>
          <w:rFonts w:ascii="Arial" w:hAnsi="Arial"/>
          <w:sz w:val="20"/>
        </w:rPr>
        <w:t>C. $\widehat{NMP}$ = $70^\circ$;</w:t>
      </w:r>
    </w:p>
    <w:p>
      <w:pPr>
        <w:pStyle w:val="ListBullet"/>
      </w:pPr>
      <w:r>
        <w:rPr>
          <w:rFonts w:ascii="Arial" w:hAnsi="Arial"/>
          <w:sz w:val="20"/>
        </w:rPr>
        <w:t>D. $\widehat{NMP}$ = $90^\circ$.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Tìm số đo $\widehat{NMP}$ ở hình bên:</w:t>
      </w:r>
    </w:p>
    <w:p>
      <w:r>
        <w:rPr>
          <w:rFonts w:ascii="Arial" w:hAnsi="Arial"/>
          <w:b/>
          <w:sz w:val="20"/>
        </w:rPr>
        <w:t>Bước 2: Phân tích dữ kiện và đối chiếu với từng phương án.</w:t>
      </w:r>
    </w:p>
    <w:p>
      <w:r>
        <w:rPr>
          <w:rFonts w:ascii="Arial" w:hAnsi="Arial"/>
          <w:sz w:val="20"/>
        </w:rPr>
        <w:t>Vì MN = MP (= 4 cm).</w:t>
      </w:r>
    </w:p>
    <w:p>
      <w:r>
        <w:rPr>
          <w:rFonts w:ascii="Arial" w:hAnsi="Arial"/>
          <w:sz w:val="20"/>
        </w:rPr>
        <w:t>Nên ∆MNP cân tại M.</w:t>
      </w:r>
    </w:p>
    <w:p>
      <w:r>
        <w:rPr>
          <w:rFonts w:ascii="Arial" w:hAnsi="Arial"/>
          <w:sz w:val="20"/>
        </w:rPr>
        <w:t>Suy ra $\widehat{MPN}$ = $\widehat{MNP}$ = $70^\circ$ (tính chất tam giác cân) ∆MNP có: $\widehat{NMP}$</w:t>
      </w:r>
    </w:p>
    <w:p>
      <w:r>
        <w:rPr>
          <w:rFonts w:ascii="Arial" w:hAnsi="Arial"/>
          <w:sz w:val="20"/>
        </w:rPr>
        <w:t>+ $\widehat{MNP}$</w:t>
      </w:r>
    </w:p>
    <w:p>
      <w:r>
        <w:rPr>
          <w:rFonts w:ascii="Arial" w:hAnsi="Arial"/>
          <w:sz w:val="20"/>
        </w:rPr>
        <w:t>+ $\widehat{MPN}$ = $180^\circ$ (định lí tổng ba góc trong tam giác) Suy ra $\widehat{NMP}$</w:t>
      </w:r>
    </w:p>
    <w:p>
      <w:r>
        <w:rPr>
          <w:rFonts w:ascii="Arial" w:hAnsi="Arial"/>
          <w:sz w:val="20"/>
        </w:rPr>
        <w:t>+ $70^\circ$</w:t>
      </w:r>
    </w:p>
    <w:p>
      <w:r>
        <w:rPr>
          <w:rFonts w:ascii="Arial" w:hAnsi="Arial"/>
          <w:sz w:val="20"/>
        </w:rPr>
        <w:t>+ $70^\circ$ = $180^\circ$.</w:t>
      </w:r>
    </w:p>
    <w:p>
      <w:r>
        <w:rPr>
          <w:rFonts w:ascii="Arial" w:hAnsi="Arial"/>
          <w:sz w:val="20"/>
        </w:rPr>
        <w:t>Khi đó ta có $\widehat{NMP}$ = $180^\circ$ - $70^\circ$ - $70^\circ$ = $40^\circ$.</w:t>
      </w:r>
    </w:p>
    <w:p>
      <w:r>
        <w:rPr>
          <w:rFonts w:ascii="Arial" w:hAnsi="Arial"/>
          <w:sz w:val="20"/>
        </w:rPr>
        <w:t>Vậy $\widehat{NMP}$ = $40^\circ$.</w:t>
      </w:r>
    </w:p>
    <w:p>
      <w:r>
        <w:rPr>
          <w:rFonts w:ascii="Arial" w:hAnsi="Arial"/>
          <w:sz w:val="20"/>
        </w:rPr>
        <w:t>Do đó ta chọn</w:t>
      </w:r>
    </w:p>
    <w:p>
      <w:r>
        <w:rPr>
          <w:rFonts w:ascii="Arial" w:hAnsi="Arial"/>
          <w:b/>
          <w:sz w:val="20"/>
        </w:rPr>
        <w:t>Kết luận: Đáp án đúng là B ($\widehat{NMP}$ = $40^\circ$;).</w:t>
      </w:r>
    </w:p>
    <w:p>
      <w:r>
        <w:rPr>
          <w:rFonts w:ascii="Arial" w:hAnsi="Arial"/>
          <w:b/>
          <w:sz w:val="21"/>
        </w:rPr>
        <w:t>Câu 7. Cho hình bên dưới. Độ dài cạnh EF bằng:</w:t>
      </w:r>
    </w:p>
    <w:p>
      <w:r>
        <w:t>Ảnh trong đề:</w:t>
      </w:r>
    </w:p>
    <w:p>
      <w:pPr>
        <w:jc w:val="center"/>
      </w:pPr>
      <w:r>
        <w:drawing>
          <wp:inline xmlns:a="http://schemas.openxmlformats.org/drawingml/2006/main" xmlns:pic="http://schemas.openxmlformats.org/drawingml/2006/picture">
            <wp:extent cx="4389120" cy="2958592"/>
            <wp:docPr id="2035" name="Picture 2035"/>
            <wp:cNvGraphicFramePr>
              <a:graphicFrameLocks noChangeAspect="1"/>
            </wp:cNvGraphicFramePr>
            <a:graphic>
              <a:graphicData uri="http://schemas.openxmlformats.org/drawingml/2006/picture">
                <pic:pic>
                  <pic:nvPicPr>
                    <pic:cNvPr id="0" name="6d18993cc6c263812d41b0aa4b96769d062e397e.png"/>
                    <pic:cNvPicPr/>
                  </pic:nvPicPr>
                  <pic:blipFill>
                    <a:blip r:embed="rId1525"/>
                    <a:stretch>
                      <a:fillRect/>
                    </a:stretch>
                  </pic:blipFill>
                  <pic:spPr>
                    <a:xfrm>
                      <a:off x="0" y="0"/>
                      <a:ext cx="4389120" cy="295859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https://vietjack.com/toan-7-cd/images/trac-nghiem-bai-7-tam-giac-can-5.PNG</w:t>
      </w:r>
    </w:p>
    <w:p>
      <w:pPr>
        <w:pStyle w:val="ListBullet"/>
      </w:pPr>
      <w:r>
        <w:rPr>
          <w:rFonts w:ascii="Arial" w:hAnsi="Arial"/>
          <w:sz w:val="20"/>
        </w:rPr>
        <w:t>A. 2,5 cm;</w:t>
      </w:r>
    </w:p>
    <w:p>
      <w:pPr>
        <w:pStyle w:val="ListBullet"/>
      </w:pPr>
      <w:r>
        <w:rPr>
          <w:rFonts w:ascii="Arial" w:hAnsi="Arial"/>
          <w:sz w:val="20"/>
        </w:rPr>
        <w:t>B. 6 cm;</w:t>
      </w:r>
    </w:p>
    <w:p>
      <w:pPr>
        <w:pStyle w:val="ListBullet"/>
      </w:pPr>
      <w:r>
        <w:rPr>
          <w:rFonts w:ascii="Arial" w:hAnsi="Arial"/>
          <w:sz w:val="20"/>
        </w:rPr>
        <w:t>C. 5 cm;</w:t>
      </w:r>
    </w:p>
    <w:p>
      <w:pPr>
        <w:pStyle w:val="ListBullet"/>
      </w:pPr>
      <w:r>
        <w:rPr>
          <w:rFonts w:ascii="Arial" w:hAnsi="Arial"/>
          <w:sz w:val="20"/>
        </w:rPr>
        <w:t>D. 10 cm.</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hình bên dưới. Độ dài cạnh EF bằng:</w:t>
      </w:r>
    </w:p>
    <w:p>
      <w:r>
        <w:rPr>
          <w:rFonts w:ascii="Arial" w:hAnsi="Arial"/>
          <w:b/>
          <w:sz w:val="20"/>
        </w:rPr>
        <w:t>Bước 2: Phân tích dữ kiện và đối chiếu với từng phương án.</w:t>
      </w:r>
    </w:p>
    <w:p>
      <w:r>
        <w:rPr>
          <w:rFonts w:ascii="Arial" w:hAnsi="Arial"/>
          <w:sz w:val="20"/>
        </w:rPr>
        <w:t>Ta có $\widehat{DFE}$</w:t>
      </w:r>
    </w:p>
    <w:p>
      <w:r>
        <w:rPr>
          <w:rFonts w:ascii="Arial" w:hAnsi="Arial"/>
          <w:sz w:val="20"/>
        </w:rPr>
        <w:t>+ $\widehat{DFx}$ = $180^\circ$ (hai góc kề bù).</w:t>
      </w:r>
    </w:p>
    <w:p>
      <w:r>
        <w:rPr>
          <w:rFonts w:ascii="Arial" w:hAnsi="Arial"/>
          <w:sz w:val="20"/>
        </w:rPr>
        <w:t>Suy ra $\widehat{DFE}$ = $180^\circ$ - $\widehat{DFx}$ = $180^\circ$ - $120^\circ$ = $60^\circ$.</w:t>
      </w:r>
    </w:p>
    <w:p>
      <w:r>
        <w:rPr>
          <w:rFonts w:ascii="Arial" w:hAnsi="Arial"/>
          <w:sz w:val="20"/>
        </w:rPr>
        <w:t>Do đó $\widehat{EDF}$ = $\widehat{DFE}$ = $60^\circ$.</w:t>
      </w:r>
    </w:p>
    <w:p>
      <w:r>
        <w:rPr>
          <w:rFonts w:ascii="Arial" w:hAnsi="Arial"/>
          <w:sz w:val="20"/>
        </w:rPr>
        <w:t>Suy ra ∆DEF cân tại D (dấu hiệu nhận biết) Mà $\widehat{DFE}$ = $60^\circ$.</w:t>
      </w:r>
    </w:p>
    <w:p>
      <w:r>
        <w:rPr>
          <w:rFonts w:ascii="Arial" w:hAnsi="Arial"/>
          <w:sz w:val="20"/>
        </w:rPr>
        <w:t>Suy ra ∆DEF là tam giác đều.</w:t>
      </w:r>
    </w:p>
    <w:p>
      <w:r>
        <w:rPr>
          <w:rFonts w:ascii="Arial" w:hAnsi="Arial"/>
          <w:sz w:val="20"/>
        </w:rPr>
        <w:t>Suy ra EF = DF = DE = 5 cm.</w:t>
      </w:r>
    </w:p>
    <w:p>
      <w:r>
        <w:rPr>
          <w:rFonts w:ascii="Arial" w:hAnsi="Arial"/>
          <w:sz w:val="20"/>
        </w:rPr>
        <w:t>Vậy ta chọn</w:t>
      </w:r>
    </w:p>
    <w:p>
      <w:r>
        <w:rPr>
          <w:rFonts w:ascii="Arial" w:hAnsi="Arial"/>
          <w:b/>
          <w:sz w:val="20"/>
        </w:rPr>
        <w:t>Kết luận: Đáp án đúng là C (5 cm;).</w:t>
      </w:r>
    </w:p>
    <w:p>
      <w:r>
        <w:rPr>
          <w:rFonts w:ascii="Arial" w:hAnsi="Arial"/>
          <w:b/>
          <w:sz w:val="21"/>
        </w:rPr>
        <w:t>Câu 8. Cho ∆PQR có $\widehat{P}$ = $52^\circ$, $\widehat{R}$ = $76^\circ$. ∆PQR là tam giác gì?</w:t>
      </w:r>
    </w:p>
    <w:p>
      <w:pPr>
        <w:pStyle w:val="ListBullet"/>
      </w:pPr>
      <w:r>
        <w:rPr>
          <w:rFonts w:ascii="Arial" w:hAnsi="Arial"/>
          <w:sz w:val="20"/>
        </w:rPr>
        <w:t>A. Tam giác đều;</w:t>
      </w:r>
    </w:p>
    <w:p>
      <w:pPr>
        <w:pStyle w:val="ListBullet"/>
      </w:pPr>
      <w:r>
        <w:rPr>
          <w:rFonts w:ascii="Arial" w:hAnsi="Arial"/>
          <w:sz w:val="20"/>
        </w:rPr>
        <w:t>B. Tam giác vuông;</w:t>
      </w:r>
    </w:p>
    <w:p>
      <w:pPr>
        <w:pStyle w:val="ListBullet"/>
      </w:pPr>
      <w:r>
        <w:rPr>
          <w:rFonts w:ascii="Arial" w:hAnsi="Arial"/>
          <w:sz w:val="20"/>
        </w:rPr>
        <w:t>C. Tam giác cân;</w:t>
      </w:r>
    </w:p>
    <w:p>
      <w:pPr>
        <w:pStyle w:val="ListBullet"/>
      </w:pPr>
      <w:r>
        <w:rPr>
          <w:rFonts w:ascii="Arial" w:hAnsi="Arial"/>
          <w:sz w:val="20"/>
        </w:rPr>
        <w:t>D. Tam giác vuông cân.</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∆PQR có $\widehat{P}$ = $52^\circ$, $\widehat{R}$ = $76^\circ$. ∆PQR là tam giác gì?</w:t>
      </w:r>
    </w:p>
    <w:p>
      <w:r>
        <w:rPr>
          <w:rFonts w:ascii="Arial" w:hAnsi="Arial"/>
          <w:b/>
          <w:sz w:val="20"/>
        </w:rPr>
        <w:t>Bước 2: Phân tích dữ kiện và đối chiếu với từng phương án.</w:t>
      </w:r>
    </w:p>
    <w:p>
      <w:r>
        <w:rPr>
          <w:rFonts w:ascii="Arial" w:hAnsi="Arial"/>
          <w:sz w:val="20"/>
        </w:rPr>
        <w:t>∆PQR có: $\widehat{P}$</w:t>
      </w:r>
    </w:p>
    <w:p>
      <w:r>
        <w:rPr>
          <w:rFonts w:ascii="Arial" w:hAnsi="Arial"/>
          <w:sz w:val="20"/>
        </w:rPr>
        <w:t>+ $\widehat{Q}$</w:t>
      </w:r>
    </w:p>
    <w:p>
      <w:r>
        <w:rPr>
          <w:rFonts w:ascii="Arial" w:hAnsi="Arial"/>
          <w:sz w:val="20"/>
        </w:rPr>
        <w:t>+ $\widehat{R}$ = $180^\circ$ (định lí tổng ba góc của tam giác) Suy ra $\widehat{Q}$ = $180^\circ$ - $\widehat{P}$ - $\widehat{R}$ = $180^\circ$ - $52^\circ$ - $76^\circ$ = $52^\circ$.</w:t>
      </w:r>
    </w:p>
    <w:p>
      <w:r>
        <w:rPr>
          <w:rFonts w:ascii="Arial" w:hAnsi="Arial"/>
          <w:sz w:val="20"/>
        </w:rPr>
        <w:t>Do đó ta có $\widehat{P}$ = $\widehat{Q}$ = $52^\circ$.</w:t>
      </w:r>
    </w:p>
    <w:p>
      <w:r>
        <w:rPr>
          <w:rFonts w:ascii="Arial" w:hAnsi="Arial"/>
          <w:sz w:val="20"/>
        </w:rPr>
        <w:t>Suy ra ∆PQR cân tại R (dấu hiệu nhận biết) Do đó đúng.</w:t>
      </w:r>
    </w:p>
    <w:p>
      <w:r>
        <w:rPr>
          <w:rFonts w:ascii="Arial" w:hAnsi="Arial"/>
          <w:sz w:val="20"/>
        </w:rPr>
        <w:t>Vì cả ba góc của ∆PQR đều không bằng nhau và không bằng $60^\circ$ nên ∆PQR không thể là tam giác đều.</w:t>
      </w:r>
    </w:p>
    <w:p>
      <w:r>
        <w:rPr>
          <w:rFonts w:ascii="Arial" w:hAnsi="Arial"/>
          <w:sz w:val="20"/>
        </w:rPr>
        <w:t>Do đó sai.</w:t>
      </w:r>
    </w:p>
    <w:p>
      <w:r>
        <w:rPr>
          <w:rFonts w:ascii="Arial" w:hAnsi="Arial"/>
          <w:sz w:val="20"/>
        </w:rPr>
        <w:t>Vì ∆PQR không có góc nào bằng $90^\circ$ nên ∆PQR không thể là tam giác vuông.</w:t>
      </w:r>
    </w:p>
    <w:p>
      <w:r>
        <w:rPr>
          <w:rFonts w:ascii="Arial" w:hAnsi="Arial"/>
          <w:sz w:val="20"/>
        </w:rPr>
        <w:t>Do đó, D sai.</w:t>
      </w:r>
    </w:p>
    <w:p>
      <w:r>
        <w:rPr>
          <w:rFonts w:ascii="Arial" w:hAnsi="Arial"/>
          <w:sz w:val="20"/>
        </w:rPr>
        <w:t>Vậy ta chọn</w:t>
      </w:r>
    </w:p>
    <w:p>
      <w:r>
        <w:rPr>
          <w:rFonts w:ascii="Arial" w:hAnsi="Arial"/>
          <w:b/>
          <w:sz w:val="20"/>
        </w:rPr>
        <w:t>Kết luận: Đáp án đúng là C (Tam giác cân;).</w:t>
      </w:r>
    </w:p>
    <w:p>
      <w:r>
        <w:rPr>
          <w:rFonts w:ascii="Arial" w:hAnsi="Arial"/>
          <w:b/>
          <w:sz w:val="21"/>
        </w:rPr>
        <w:t>Câu 9. Cho ∆ABC cân tại A. Trên tia đối của tia BC lấy điểm D, trên tia đối của tia CB lấy điểm E sao cho BD = CE. Hỏi ∆ADE là tam giác gì?</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 cân;</w:t>
      </w:r>
    </w:p>
    <w:p>
      <w:pPr>
        <w:pStyle w:val="ListBullet"/>
      </w:pPr>
      <w:r>
        <w:rPr>
          <w:rFonts w:ascii="Arial" w:hAnsi="Arial"/>
          <w:sz w:val="20"/>
        </w:rPr>
        <w:t>D. Tam giác vuông.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752758"/>
            <wp:docPr id="2036" name="Picture 2036"/>
            <wp:cNvGraphicFramePr>
              <a:graphicFrameLocks noChangeAspect="1"/>
            </wp:cNvGraphicFramePr>
            <a:graphic>
              <a:graphicData uri="http://schemas.openxmlformats.org/drawingml/2006/picture">
                <pic:pic>
                  <pic:nvPicPr>
                    <pic:cNvPr id="0" name="108dddae4fa4cce9b6a3f9353b0bb6f224ddf070.png"/>
                    <pic:cNvPicPr/>
                  </pic:nvPicPr>
                  <pic:blipFill>
                    <a:blip r:embed="rId1526"/>
                    <a:stretch>
                      <a:fillRect/>
                    </a:stretch>
                  </pic:blipFill>
                  <pic:spPr>
                    <a:xfrm>
                      <a:off x="0" y="0"/>
                      <a:ext cx="4389120" cy="2752758"/>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https://vietjack.com/toan-7-cd/images/trac-nghiem-bai-7-tam-giac-can-6.PNG</w:t>
      </w:r>
    </w:p>
    <w:p>
      <w:r>
        <w:rPr>
          <w:rFonts w:ascii="Arial" w:hAnsi="Arial"/>
          <w:b/>
          <w:sz w:val="21"/>
        </w:rPr>
        <w:t>Lời giải:</w:t>
      </w:r>
    </w:p>
    <w:p>
      <w:r>
        <w:rPr>
          <w:rFonts w:ascii="Arial" w:hAnsi="Arial"/>
          <w:b/>
          <w:sz w:val="20"/>
        </w:rPr>
        <w:t>Bước 1: Đọc kỹ yêu cầu của đề bài: Cho ∆ABC cân tại A. Trên tia đối của tia BC lấy điểm D, trên tia đối của tia CB lấy điểm E sao cho BD = CE. Hỏi ∆ADE là tam giác gì?</w:t>
      </w:r>
    </w:p>
    <w:p>
      <w:r>
        <w:rPr>
          <w:rFonts w:ascii="Arial" w:hAnsi="Arial"/>
          <w:b/>
          <w:sz w:val="20"/>
        </w:rPr>
        <w:t>Bước 2: Phân tích dữ kiện và đối chiếu với từng phương án.</w:t>
      </w:r>
    </w:p>
    <w:p>
      <w:r>
        <w:rPr>
          <w:rFonts w:ascii="Arial" w:hAnsi="Arial"/>
          <w:sz w:val="20"/>
        </w:rPr>
        <w:t>Vì ∆ABC cân tại A nên ta có $\widehat{ABC}$ = $\widehat{ACB}$ (1).</w:t>
      </w:r>
    </w:p>
    <w:p>
      <w:r>
        <w:rPr>
          <w:rFonts w:ascii="Arial" w:hAnsi="Arial"/>
          <w:sz w:val="20"/>
        </w:rPr>
        <w:t>Ta có $\widehat{ABC}$</w:t>
      </w:r>
    </w:p>
    <w:p>
      <w:r>
        <w:rPr>
          <w:rFonts w:ascii="Arial" w:hAnsi="Arial"/>
          <w:sz w:val="20"/>
        </w:rPr>
        <w:t>+ $\widehat{ABD}$ = $180^\circ$ (hai góc kề bù) (2).</w:t>
      </w:r>
    </w:p>
    <w:p>
      <w:r>
        <w:rPr>
          <w:rFonts w:ascii="Arial" w:hAnsi="Arial"/>
          <w:sz w:val="20"/>
        </w:rPr>
        <w:t>Lại có $\widehat{ACB}$</w:t>
      </w:r>
    </w:p>
    <w:p>
      <w:r>
        <w:rPr>
          <w:rFonts w:ascii="Arial" w:hAnsi="Arial"/>
          <w:sz w:val="20"/>
        </w:rPr>
        <w:t>+ $\widehat{ACE}$ = $180^\circ$ (hai góc kề bù) (3).</w:t>
      </w:r>
    </w:p>
    <w:p>
      <w:r>
        <w:rPr>
          <w:rFonts w:ascii="Arial" w:hAnsi="Arial"/>
          <w:sz w:val="20"/>
        </w:rPr>
        <w:t>Từ (1), (2), (3), ta suy ra $\widehat{ABD}$ = $\widehat{ACE}$.</w:t>
      </w:r>
    </w:p>
    <w:p>
      <w:r>
        <w:rPr>
          <w:rFonts w:ascii="Arial" w:hAnsi="Arial"/>
          <w:sz w:val="20"/>
        </w:rPr>
        <w:t>Xét ∆ABD và ∆ACE, có: AB = AC (∆ABC cân tại A), $\widehat{ABD}$ = $\widehat{ACE}$ (chứng minh trên), BD = CE (giả thiết).</w:t>
      </w:r>
    </w:p>
    <w:p>
      <w:r>
        <w:rPr>
          <w:rFonts w:ascii="Arial" w:hAnsi="Arial"/>
          <w:sz w:val="20"/>
        </w:rPr>
        <w:t>Do đó ∆ABD = ∆ACE (c.</w:t>
      </w:r>
    </w:p>
    <w:p>
      <w:r>
        <w:rPr>
          <w:rFonts w:ascii="Arial" w:hAnsi="Arial"/>
          <w:sz w:val="20"/>
        </w:rPr>
        <w:t>g.</w:t>
      </w:r>
    </w:p>
    <w:p>
      <w:r>
        <w:rPr>
          <w:rFonts w:ascii="Arial" w:hAnsi="Arial"/>
          <w:sz w:val="20"/>
        </w:rPr>
        <w:t>c).</w:t>
      </w:r>
    </w:p>
    <w:p>
      <w:r>
        <w:rPr>
          <w:rFonts w:ascii="Arial" w:hAnsi="Arial"/>
          <w:sz w:val="20"/>
        </w:rPr>
        <w:t>Suy ra AD = AE (cặp cạnh tương ứng).</w:t>
      </w:r>
    </w:p>
    <w:p>
      <w:r>
        <w:rPr>
          <w:rFonts w:ascii="Arial" w:hAnsi="Arial"/>
          <w:sz w:val="20"/>
        </w:rPr>
        <w:t>Do đó ∆ADE cân tại A (dấu hiệu nhận biết).</w:t>
      </w:r>
    </w:p>
    <w:p>
      <w:r>
        <w:rPr>
          <w:rFonts w:ascii="Arial" w:hAnsi="Arial"/>
          <w:sz w:val="20"/>
        </w:rPr>
        <w:t>Vậy ta chọn</w:t>
      </w:r>
    </w:p>
    <w:p>
      <w:r>
        <w:rPr>
          <w:rFonts w:ascii="Arial" w:hAnsi="Arial"/>
          <w:b/>
          <w:sz w:val="20"/>
        </w:rPr>
        <w:t>Kết luận: Đáp án đúng là A (Tam giác cân;).</w:t>
      </w:r>
    </w:p>
    <w:p>
      <w:r>
        <w:rPr>
          <w:rFonts w:ascii="Arial" w:hAnsi="Arial"/>
          <w:b/>
          <w:sz w:val="21"/>
        </w:rPr>
        <w:t>Câu 10. Cho ∆ABC đều. Lấy điểm M, N trên các cạnh AB, AC sao cho AM = AN. ∆AMN là tam giác gì?</w:t>
      </w:r>
    </w:p>
    <w:p>
      <w:pPr>
        <w:pStyle w:val="ListBullet"/>
      </w:pPr>
      <w:r>
        <w:rPr>
          <w:rFonts w:ascii="Arial" w:hAnsi="Arial"/>
          <w:sz w:val="20"/>
        </w:rPr>
        <w:t>A. Tam giác cân tại A;</w:t>
      </w:r>
    </w:p>
    <w:p>
      <w:pPr>
        <w:pStyle w:val="ListBullet"/>
      </w:pPr>
      <w:r>
        <w:rPr>
          <w:rFonts w:ascii="Arial" w:hAnsi="Arial"/>
          <w:sz w:val="20"/>
        </w:rPr>
        <w:t>B. Tam giác cân tại M;</w:t>
      </w:r>
    </w:p>
    <w:p>
      <w:pPr>
        <w:pStyle w:val="ListBullet"/>
      </w:pPr>
      <w:r>
        <w:rPr>
          <w:rFonts w:ascii="Arial" w:hAnsi="Arial"/>
          <w:sz w:val="20"/>
        </w:rPr>
        <w:t>C. Tam giác cân tại N;</w:t>
      </w:r>
    </w:p>
    <w:p>
      <w:pPr>
        <w:pStyle w:val="ListBullet"/>
      </w:pPr>
      <w:r>
        <w:rPr>
          <w:rFonts w:ascii="Arial" w:hAnsi="Arial"/>
          <w:sz w:val="20"/>
        </w:rPr>
        <w:t>D. Tam giác đều.</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73734"/>
            <wp:docPr id="2037" name="Picture 2037"/>
            <wp:cNvGraphicFramePr>
              <a:graphicFrameLocks noChangeAspect="1"/>
            </wp:cNvGraphicFramePr>
            <a:graphic>
              <a:graphicData uri="http://schemas.openxmlformats.org/drawingml/2006/picture">
                <pic:pic>
                  <pic:nvPicPr>
                    <pic:cNvPr id="0" name="1f02590e31640e5603d4a9db0bdba5917dfacb93.png"/>
                    <pic:cNvPicPr/>
                  </pic:nvPicPr>
                  <pic:blipFill>
                    <a:blip r:embed="rId1527"/>
                    <a:stretch>
                      <a:fillRect/>
                    </a:stretch>
                  </pic:blipFill>
                  <pic:spPr>
                    <a:xfrm>
                      <a:off x="0" y="0"/>
                      <a:ext cx="4389120" cy="4073734"/>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https://vietjack.com/toan-7-cd/images/trac-nghiem-bai-7-tam-giac-can-7.PNG</w:t>
      </w:r>
    </w:p>
    <w:p>
      <w:r>
        <w:rPr>
          <w:rFonts w:ascii="Arial" w:hAnsi="Arial"/>
          <w:b/>
          <w:sz w:val="21"/>
        </w:rPr>
        <w:t>Lời giải:</w:t>
      </w:r>
    </w:p>
    <w:p>
      <w:r>
        <w:rPr>
          <w:rFonts w:ascii="Arial" w:hAnsi="Arial"/>
          <w:b/>
          <w:sz w:val="20"/>
        </w:rPr>
        <w:t>Bước 1: Đọc kỹ yêu cầu của đề bài: Cho ∆ABC đều. Lấy điểm M, N trên các cạnh AB, AC sao cho AM = AN. ∆AMN là tam giác gì?</w:t>
      </w:r>
    </w:p>
    <w:p>
      <w:r>
        <w:rPr>
          <w:rFonts w:ascii="Arial" w:hAnsi="Arial"/>
          <w:b/>
          <w:sz w:val="20"/>
        </w:rPr>
        <w:t>Bước 2: Phân tích dữ kiện và đối chiếu với từng phương án.</w:t>
      </w:r>
    </w:p>
    <w:p>
      <w:r>
        <w:rPr>
          <w:rFonts w:ascii="Arial" w:hAnsi="Arial"/>
          <w:sz w:val="20"/>
        </w:rPr>
        <w:t>Vì AM = AN (giả thiết).</w:t>
      </w:r>
    </w:p>
    <w:p>
      <w:r>
        <w:rPr>
          <w:rFonts w:ascii="Arial" w:hAnsi="Arial"/>
          <w:sz w:val="20"/>
        </w:rPr>
        <w:t>Nên ∆AMN là tam giác cân tại A.</w:t>
      </w:r>
    </w:p>
    <w:p>
      <w:r>
        <w:rPr>
          <w:rFonts w:ascii="Arial" w:hAnsi="Arial"/>
          <w:sz w:val="20"/>
        </w:rPr>
        <w:t>Mà $\widehat{A}$ = $60^\circ$ (do ∆ABC đều).</w:t>
      </w:r>
    </w:p>
    <w:p>
      <w:r>
        <w:rPr>
          <w:rFonts w:ascii="Arial" w:hAnsi="Arial"/>
          <w:sz w:val="20"/>
        </w:rPr>
        <w:t>Suy ra ∆AMN là tam giác đều.</w:t>
      </w:r>
    </w:p>
    <w:p>
      <w:r>
        <w:rPr>
          <w:rFonts w:ascii="Arial" w:hAnsi="Arial"/>
          <w:sz w:val="20"/>
        </w:rPr>
        <w:t>Vậy ta chọn</w:t>
      </w:r>
    </w:p>
    <w:p>
      <w:r>
        <w:rPr>
          <w:rFonts w:ascii="Arial" w:hAnsi="Arial"/>
          <w:b/>
          <w:sz w:val="20"/>
        </w:rPr>
        <w:t>Kết luận: Đáp án đúng là D (Tam giác đều.).</w:t>
      </w:r>
    </w:p>
    <w:p>
      <w:r>
        <w:rPr>
          <w:rFonts w:ascii="Arial" w:hAnsi="Arial"/>
          <w:b/>
          <w:sz w:val="21"/>
        </w:rPr>
        <w:t>Câu 11. Cho hình vẽ bên. Số đo $\widehat{BAD}$ bằng:</w:t>
      </w:r>
    </w:p>
    <w:p>
      <w:r>
        <w:t>Ảnh trong đề:</w:t>
      </w:r>
    </w:p>
    <w:p>
      <w:pPr>
        <w:jc w:val="center"/>
      </w:pPr>
      <w:r>
        <w:drawing>
          <wp:inline xmlns:a="http://schemas.openxmlformats.org/drawingml/2006/main" xmlns:pic="http://schemas.openxmlformats.org/drawingml/2006/picture">
            <wp:extent cx="4389120" cy="2271412"/>
            <wp:docPr id="2038" name="Picture 2038"/>
            <wp:cNvGraphicFramePr>
              <a:graphicFrameLocks noChangeAspect="1"/>
            </wp:cNvGraphicFramePr>
            <a:graphic>
              <a:graphicData uri="http://schemas.openxmlformats.org/drawingml/2006/picture">
                <pic:pic>
                  <pic:nvPicPr>
                    <pic:cNvPr id="0" name="36913bf0802e4cbbbd140773eff8b4ddb5659d59.png"/>
                    <pic:cNvPicPr/>
                  </pic:nvPicPr>
                  <pic:blipFill>
                    <a:blip r:embed="rId1528"/>
                    <a:stretch>
                      <a:fillRect/>
                    </a:stretch>
                  </pic:blipFill>
                  <pic:spPr>
                    <a:xfrm>
                      <a:off x="0" y="0"/>
                      <a:ext cx="4389120" cy="227141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https://vietjack.com/toan-7-cd/images/trac-nghiem-bai-7-tam-giac-can-8.PNG</w:t>
      </w:r>
    </w:p>
    <w:p>
      <w:pPr>
        <w:pStyle w:val="ListBullet"/>
      </w:pPr>
      <w:r>
        <w:rPr>
          <w:rFonts w:ascii="Arial" w:hAnsi="Arial"/>
          <w:sz w:val="20"/>
        </w:rPr>
        <w:t>A. $45^\circ$;</w:t>
      </w:r>
    </w:p>
    <w:p>
      <w:pPr>
        <w:pStyle w:val="ListBullet"/>
      </w:pPr>
      <w:r>
        <w:rPr>
          <w:rFonts w:ascii="Arial" w:hAnsi="Arial"/>
          <w:sz w:val="20"/>
        </w:rPr>
        <w:t>B. $60^\circ$;</w:t>
      </w:r>
    </w:p>
    <w:p>
      <w:pPr>
        <w:pStyle w:val="ListBullet"/>
      </w:pPr>
      <w:r>
        <w:rPr>
          <w:rFonts w:ascii="Arial" w:hAnsi="Arial"/>
          <w:sz w:val="20"/>
        </w:rPr>
        <w:t>C. $90^\circ$;</w:t>
      </w:r>
    </w:p>
    <w:p>
      <w:pPr>
        <w:pStyle w:val="ListBullet"/>
      </w:pPr>
      <w:r>
        <w:rPr>
          <w:rFonts w:ascii="Arial" w:hAnsi="Arial"/>
          <w:sz w:val="20"/>
        </w:rPr>
        <w:t>D. $120^\circ$.</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hình vẽ bên. Số đo $\widehat{BAD}$ bằng:</w:t>
      </w:r>
    </w:p>
    <w:p>
      <w:r>
        <w:rPr>
          <w:rFonts w:ascii="Arial" w:hAnsi="Arial"/>
          <w:b/>
          <w:sz w:val="20"/>
        </w:rPr>
        <w:t>Bước 2: Phân tích dữ kiện và đối chiếu với từng phương án.</w:t>
      </w:r>
    </w:p>
    <w:p>
      <w:r>
        <w:rPr>
          <w:rFonts w:ascii="Arial" w:hAnsi="Arial"/>
          <w:sz w:val="20"/>
        </w:rPr>
        <w:t>Ta có AB = AC nên ∆ABC cân tại A.</w:t>
      </w:r>
    </w:p>
    <w:p>
      <w:r>
        <w:rPr>
          <w:rFonts w:ascii="Arial" w:hAnsi="Arial"/>
          <w:sz w:val="20"/>
        </w:rPr>
        <w:t>Do đó $\widehat{ACB}$ = $\widehat{ABC}$ = $45^\circ$ (tính chất tam giác cân) ∆ABC có: $\widehat{ABC}$</w:t>
      </w:r>
    </w:p>
    <w:p>
      <w:r>
        <w:rPr>
          <w:rFonts w:ascii="Arial" w:hAnsi="Arial"/>
          <w:sz w:val="20"/>
        </w:rPr>
        <w:t>+ $\widehat{ACB}$</w:t>
      </w:r>
    </w:p>
    <w:p>
      <w:r>
        <w:rPr>
          <w:rFonts w:ascii="Arial" w:hAnsi="Arial"/>
          <w:sz w:val="20"/>
        </w:rPr>
        <w:t>+ $\widehat{BAC}$ = $180^\circ$ (định lí tổng ba góc trong tam giác) Suy ra $\widehat{BAC}$ = $180^\circ$ - $\widehat{ABC}$ - $\widehat{ACB}$ = $180^\circ$ - $45^\circ$ - $45^\circ$ = $90^\circ$.</w:t>
      </w:r>
    </w:p>
    <w:p>
      <w:r>
        <w:rPr>
          <w:rFonts w:ascii="Arial" w:hAnsi="Arial"/>
          <w:sz w:val="20"/>
        </w:rPr>
        <w:t>Ta có AC = AD nên ∆ACD cân tại A.</w:t>
      </w:r>
    </w:p>
    <w:p>
      <w:r>
        <w:rPr>
          <w:rFonts w:ascii="Arial" w:hAnsi="Arial"/>
          <w:sz w:val="20"/>
        </w:rPr>
        <w:t>Do đó $\widehat{ADC}$ = $\widehat{ACD}$ = $75^\circ$.</w:t>
      </w:r>
    </w:p>
    <w:p>
      <w:r>
        <w:rPr>
          <w:rFonts w:ascii="Arial" w:hAnsi="Arial"/>
          <w:sz w:val="20"/>
        </w:rPr>
        <w:t>∆ACD có: $\widehat{CAD}$</w:t>
      </w:r>
    </w:p>
    <w:p>
      <w:r>
        <w:rPr>
          <w:rFonts w:ascii="Arial" w:hAnsi="Arial"/>
          <w:sz w:val="20"/>
        </w:rPr>
        <w:t>+ $\widehat{ACD}$</w:t>
      </w:r>
    </w:p>
    <w:p>
      <w:r>
        <w:rPr>
          <w:rFonts w:ascii="Arial" w:hAnsi="Arial"/>
          <w:sz w:val="20"/>
        </w:rPr>
        <w:t>+ $\widehat{ADC}$ = $180^\circ$ (định lí tổng ba góc trong tam giác) Suy ra $\widehat{CAD}$ = $180^\circ$ - $\widehat{ACD}$ - $\widehat{ADC}$ = $180^\circ$ - $75^\circ$ - $75^\circ$ = $30^\circ$.</w:t>
      </w:r>
    </w:p>
    <w:p>
      <w:r>
        <w:rPr>
          <w:rFonts w:ascii="Arial" w:hAnsi="Arial"/>
          <w:sz w:val="20"/>
        </w:rPr>
        <w:t>Ta có $\widehat{BAD}$ = $\widehat{BAC}$</w:t>
      </w:r>
    </w:p>
    <w:p>
      <w:r>
        <w:rPr>
          <w:rFonts w:ascii="Arial" w:hAnsi="Arial"/>
          <w:sz w:val="20"/>
        </w:rPr>
        <w:t>+ $\widehat{CAD}$ = $90^\circ$</w:t>
      </w:r>
    </w:p>
    <w:p>
      <w:r>
        <w:rPr>
          <w:rFonts w:ascii="Arial" w:hAnsi="Arial"/>
          <w:sz w:val="20"/>
        </w:rPr>
        <w:t>+ $30^\circ$ = $120^\circ$.</w:t>
      </w:r>
    </w:p>
    <w:p>
      <w:r>
        <w:rPr>
          <w:rFonts w:ascii="Arial" w:hAnsi="Arial"/>
          <w:sz w:val="20"/>
        </w:rPr>
        <w:t>Vậy ta chọn</w:t>
      </w:r>
    </w:p>
    <w:p>
      <w:r>
        <w:rPr>
          <w:rFonts w:ascii="Arial" w:hAnsi="Arial"/>
          <w:b/>
          <w:sz w:val="20"/>
        </w:rPr>
        <w:t>Kết luận: Đáp án đúng là D ($120^\circ$.).</w:t>
      </w:r>
    </w:p>
    <w:p>
      <w:r>
        <w:rPr>
          <w:rFonts w:ascii="Arial" w:hAnsi="Arial"/>
          <w:b/>
          <w:sz w:val="21"/>
        </w:rPr>
        <w:t>Câu 12. Cho ∆ABC cân tại A có cạnh bên bằng 3 cm. Gọi D là một điểm thuộc cạnh đáy BC. Qua D, kẻ các đường thẳng song song với các cạnh bên, chúng cắt AB và AC theo thứ tự tại F và E. Tổng DE + DF bằng:</w:t>
      </w:r>
    </w:p>
    <w:p>
      <w:pPr>
        <w:pStyle w:val="ListBullet"/>
      </w:pPr>
      <w:r>
        <w:rPr>
          <w:rFonts w:ascii="Arial" w:hAnsi="Arial"/>
          <w:sz w:val="20"/>
        </w:rPr>
        <w:t>A. 1,5 cm;</w:t>
      </w:r>
    </w:p>
    <w:p>
      <w:pPr>
        <w:pStyle w:val="ListBullet"/>
      </w:pPr>
      <w:r>
        <w:rPr>
          <w:rFonts w:ascii="Arial" w:hAnsi="Arial"/>
          <w:sz w:val="20"/>
        </w:rPr>
        <w:t>B. 3 cm;</w:t>
      </w:r>
    </w:p>
    <w:p>
      <w:pPr>
        <w:pStyle w:val="ListBullet"/>
      </w:pPr>
      <w:r>
        <w:rPr>
          <w:rFonts w:ascii="Arial" w:hAnsi="Arial"/>
          <w:sz w:val="20"/>
        </w:rPr>
        <w:t>C. 4,5 cm;</w:t>
      </w:r>
    </w:p>
    <w:p>
      <w:pPr>
        <w:pStyle w:val="ListBullet"/>
      </w:pPr>
      <w:r>
        <w:rPr>
          <w:rFonts w:ascii="Arial" w:hAnsi="Arial"/>
          <w:sz w:val="20"/>
        </w:rPr>
        <w:t>D. 6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961462"/>
            <wp:docPr id="2039" name="Picture 2039"/>
            <wp:cNvGraphicFramePr>
              <a:graphicFrameLocks noChangeAspect="1"/>
            </wp:cNvGraphicFramePr>
            <a:graphic>
              <a:graphicData uri="http://schemas.openxmlformats.org/drawingml/2006/picture">
                <pic:pic>
                  <pic:nvPicPr>
                    <pic:cNvPr id="0" name="a1ffe3c543da008c15231cb579b7e94fac9065b1.png"/>
                    <pic:cNvPicPr/>
                  </pic:nvPicPr>
                  <pic:blipFill>
                    <a:blip r:embed="rId1529"/>
                    <a:stretch>
                      <a:fillRect/>
                    </a:stretch>
                  </pic:blipFill>
                  <pic:spPr>
                    <a:xfrm>
                      <a:off x="0" y="0"/>
                      <a:ext cx="4389120" cy="396146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https://vietjack.com/toan-7-cd/images/trac-nghiem-bai-7-tam-giac-can-9.PNG</w:t>
      </w:r>
    </w:p>
    <w:p>
      <w:r>
        <w:rPr>
          <w:rFonts w:ascii="Arial" w:hAnsi="Arial"/>
          <w:b/>
          <w:sz w:val="21"/>
        </w:rPr>
        <w:t>Lời giải:</w:t>
      </w:r>
    </w:p>
    <w:p>
      <w:r>
        <w:rPr>
          <w:rFonts w:ascii="Arial" w:hAnsi="Arial"/>
          <w:b/>
          <w:sz w:val="20"/>
        </w:rPr>
        <w:t>Bước 1: Đọc kỹ yêu cầu của đề bài: Cho ∆ABC cân tại A có cạnh bên bằng 3 cm. Gọi D là một điểm thuộc cạnh đáy BC. Qua D, kẻ các đường thẳng song song với các cạnh bên, chúng cắt AB và AC theo thứ tự tại F và E. Tổng DE + DF bằng:</w:t>
      </w:r>
    </w:p>
    <w:p>
      <w:r>
        <w:rPr>
          <w:rFonts w:ascii="Arial" w:hAnsi="Arial"/>
          <w:b/>
          <w:sz w:val="20"/>
        </w:rPr>
        <w:t>Bước 2: Phân tích dữ kiện và đối chiếu với từng phương án.</w:t>
      </w:r>
    </w:p>
    <w:p>
      <w:r>
        <w:rPr>
          <w:rFonts w:ascii="Arial" w:hAnsi="Arial"/>
          <w:sz w:val="20"/>
        </w:rPr>
        <w:t>Ta có DF // AC (giả thiết).</w:t>
      </w:r>
    </w:p>
    <w:p>
      <w:r>
        <w:rPr>
          <w:rFonts w:ascii="Arial" w:hAnsi="Arial"/>
          <w:sz w:val="20"/>
        </w:rPr>
        <w:t>Do đó $\widehat{BDF}$ = $\widehat{BCA}$ (hai góc đồng vị).</w:t>
      </w:r>
    </w:p>
    <w:p>
      <w:r>
        <w:rPr>
          <w:rFonts w:ascii="Arial" w:hAnsi="Arial"/>
          <w:sz w:val="20"/>
        </w:rPr>
        <w:t>Mà $\widehat{ABC}$ = $\widehat{BCA}$ (do ∆ABC cân tại A).</w:t>
      </w:r>
    </w:p>
    <w:p>
      <w:r>
        <w:rPr>
          <w:rFonts w:ascii="Arial" w:hAnsi="Arial"/>
          <w:sz w:val="20"/>
        </w:rPr>
        <w:t>Suy ra $\widehat{BDF}$ = $\widehat{ABC}$ hay $\widehat{BDF}$ = $\widehat{FBD}$.</w:t>
      </w:r>
    </w:p>
    <w:p>
      <w:r>
        <w:rPr>
          <w:rFonts w:ascii="Arial" w:hAnsi="Arial"/>
          <w:sz w:val="20"/>
        </w:rPr>
        <w:t>Do đó ∆BDF cân tại F (dấu hiệu nhận biết).</w:t>
      </w:r>
    </w:p>
    <w:p>
      <w:r>
        <w:rPr>
          <w:rFonts w:ascii="Arial" w:hAnsi="Arial"/>
          <w:sz w:val="20"/>
        </w:rPr>
        <w:t>Suy ra BF = DF (1).</w:t>
      </w:r>
    </w:p>
    <w:p>
      <w:r>
        <w:rPr>
          <w:rFonts w:ascii="Arial" w:hAnsi="Arial"/>
          <w:sz w:val="20"/>
        </w:rPr>
        <w:t>Ta có DF // AE và DE // AF (giả thiết).</w:t>
      </w:r>
    </w:p>
    <w:p>
      <w:r>
        <w:rPr>
          <w:rFonts w:ascii="Arial" w:hAnsi="Arial"/>
          <w:sz w:val="20"/>
        </w:rPr>
        <w:t>Suy ra tứ giác AEDF là hình bình hành.</w:t>
      </w:r>
    </w:p>
    <w:p>
      <w:r>
        <w:rPr>
          <w:rFonts w:ascii="Arial" w:hAnsi="Arial"/>
          <w:sz w:val="20"/>
        </w:rPr>
        <w:t>Suy ra DE = AF (2).</w:t>
      </w:r>
    </w:p>
    <w:p>
      <w:r>
        <w:rPr>
          <w:rFonts w:ascii="Arial" w:hAnsi="Arial"/>
          <w:sz w:val="20"/>
        </w:rPr>
        <w:t>Từ (1), (2), ta suy ra DE</w:t>
      </w:r>
    </w:p>
    <w:p>
      <w:r>
        <w:rPr>
          <w:rFonts w:ascii="Arial" w:hAnsi="Arial"/>
          <w:sz w:val="20"/>
        </w:rPr>
        <w:t>+ DF = AF</w:t>
      </w:r>
    </w:p>
    <w:p>
      <w:r>
        <w:rPr>
          <w:rFonts w:ascii="Arial" w:hAnsi="Arial"/>
          <w:sz w:val="20"/>
        </w:rPr>
        <w:t>+ BF = AB = 3 cm.</w:t>
      </w:r>
    </w:p>
    <w:p>
      <w:r>
        <w:rPr>
          <w:rFonts w:ascii="Arial" w:hAnsi="Arial"/>
          <w:sz w:val="20"/>
        </w:rPr>
        <w:t>Vậy ta chọn</w:t>
      </w:r>
    </w:p>
    <w:p>
      <w:r>
        <w:rPr>
          <w:rFonts w:ascii="Arial" w:hAnsi="Arial"/>
          <w:b/>
          <w:sz w:val="20"/>
        </w:rPr>
        <w:t>Kết luận: Đáp án đúng là B (3 cm;).</w:t>
      </w:r>
    </w:p>
    <w:p>
      <w:r>
        <w:rPr>
          <w:rFonts w:ascii="Arial" w:hAnsi="Arial"/>
          <w:b/>
          <w:sz w:val="21"/>
        </w:rPr>
        <w:t>Câu 13. Cho ∆ABC cân tại A. Vẽ đường phân giác trong của $\widehat{B}$ và đường phân giác ngoài của $\widehat{A}$, chúng cắt nhau tại I. Khẳng định nào sau đây đúng ?</w:t>
      </w:r>
    </w:p>
    <w:p>
      <w:pPr>
        <w:pStyle w:val="ListBullet"/>
      </w:pPr>
      <w:r>
        <w:rPr>
          <w:rFonts w:ascii="Arial" w:hAnsi="Arial"/>
          <w:sz w:val="20"/>
        </w:rPr>
        <w:t>A. ∆ABI cân tại B;</w:t>
      </w:r>
    </w:p>
    <w:p>
      <w:pPr>
        <w:pStyle w:val="ListBullet"/>
      </w:pPr>
      <w:r>
        <w:rPr>
          <w:rFonts w:ascii="Arial" w:hAnsi="Arial"/>
          <w:sz w:val="20"/>
        </w:rPr>
        <w:t>B. AI // BC;</w:t>
      </w:r>
    </w:p>
    <w:p>
      <w:pPr>
        <w:pStyle w:val="ListBullet"/>
      </w:pPr>
      <w:r>
        <w:rPr>
          <w:rFonts w:ascii="Arial" w:hAnsi="Arial"/>
          <w:sz w:val="20"/>
        </w:rPr>
        <w:t>C. ∆ABI cân tại I;</w:t>
      </w:r>
    </w:p>
    <w:p>
      <w:pPr>
        <w:pStyle w:val="ListBullet"/>
      </w:pPr>
      <w:r>
        <w:rPr>
          <w:rFonts w:ascii="Arial" w:hAnsi="Arial"/>
          <w:sz w:val="20"/>
        </w:rPr>
        <w:t>D. ∆ABI vuông cân tại 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211619"/>
            <wp:docPr id="2040" name="Picture 2040"/>
            <wp:cNvGraphicFramePr>
              <a:graphicFrameLocks noChangeAspect="1"/>
            </wp:cNvGraphicFramePr>
            <a:graphic>
              <a:graphicData uri="http://schemas.openxmlformats.org/drawingml/2006/picture">
                <pic:pic>
                  <pic:nvPicPr>
                    <pic:cNvPr id="0" name="6abbf9dc5da6ea73656b9bd22bc1e758acb147cb.png"/>
                    <pic:cNvPicPr/>
                  </pic:nvPicPr>
                  <pic:blipFill>
                    <a:blip r:embed="rId1530"/>
                    <a:stretch>
                      <a:fillRect/>
                    </a:stretch>
                  </pic:blipFill>
                  <pic:spPr>
                    <a:xfrm>
                      <a:off x="0" y="0"/>
                      <a:ext cx="4389120" cy="4211619"/>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https://vietjack.com/toan-7-cd/images/trac-nghiem-bai-7-tam-giac-can-10.PNG</w:t>
      </w:r>
    </w:p>
    <w:p>
      <w:r>
        <w:rPr>
          <w:rFonts w:ascii="Arial" w:hAnsi="Arial"/>
          <w:b/>
          <w:sz w:val="21"/>
        </w:rPr>
        <w:t>Lời giải:</w:t>
      </w:r>
    </w:p>
    <w:p>
      <w:r>
        <w:rPr>
          <w:rFonts w:ascii="Arial" w:hAnsi="Arial"/>
          <w:b/>
          <w:sz w:val="20"/>
        </w:rPr>
        <w:t>Bước 1: Đọc kỹ yêu cầu của đề bài: Cho ∆ABC cân tại A. Vẽ đường phân giác trong của $\widehat{B}$ và đường phân giác ngoài của $\widehat{A}$, chúng cắt nhau tại I. Khẳng định nào sau đây đúng ?</w:t>
      </w:r>
    </w:p>
    <w:p>
      <w:r>
        <w:rPr>
          <w:rFonts w:ascii="Arial" w:hAnsi="Arial"/>
          <w:b/>
          <w:sz w:val="20"/>
        </w:rPr>
        <w:t>Bước 2: Phân tích dữ kiện và đối chiếu với từng phương án.</w:t>
      </w:r>
    </w:p>
    <w:p>
      <w:r>
        <w:rPr>
          <w:rFonts w:ascii="Arial" w:hAnsi="Arial"/>
          <w:sz w:val="20"/>
        </w:rPr>
        <w:t>Ta có ∆ABC cân tại A.</w:t>
      </w:r>
    </w:p>
    <w:p>
      <w:r>
        <w:rPr>
          <w:rFonts w:ascii="Arial" w:hAnsi="Arial"/>
          <w:sz w:val="20"/>
        </w:rPr>
        <w:t>Suy ra $\widehat{ABC}$ = $\widehat{ACB}$.</w:t>
      </w:r>
    </w:p>
    <w:p>
      <w:r>
        <w:rPr>
          <w:rFonts w:ascii="Arial" w:hAnsi="Arial"/>
          <w:sz w:val="20"/>
        </w:rPr>
        <w:t>∆ABC: $\widehat{BAC}$</w:t>
      </w:r>
    </w:p>
    <w:p>
      <w:r>
        <w:rPr>
          <w:rFonts w:ascii="Arial" w:hAnsi="Arial"/>
          <w:sz w:val="20"/>
        </w:rPr>
        <w:t>+ $\widehat{ABC}$</w:t>
      </w:r>
    </w:p>
    <w:p>
      <w:r>
        <w:rPr>
          <w:rFonts w:ascii="Arial" w:hAnsi="Arial"/>
          <w:sz w:val="20"/>
        </w:rPr>
        <w:t>+ $\widehat{ACB}$ = $180^\circ$ (định lí tổng ba góc trong tam giác) Suy ra 2 $\widehat{ACB}$ = $180^\circ$ - $\widehat{BAC}$.</w:t>
      </w:r>
    </w:p>
    <w:p>
      <w:r>
        <w:rPr>
          <w:rFonts w:ascii="Arial" w:hAnsi="Arial"/>
          <w:sz w:val="20"/>
        </w:rPr>
        <w:t>Do đó $\widehat{ACB}$ = $180^\circ$ - $\widehat{BAC}$ 2 (1).</w:t>
      </w:r>
    </w:p>
    <w:p>
      <w:r>
        <w:rPr>
          <w:rFonts w:ascii="Arial" w:hAnsi="Arial"/>
          <w:sz w:val="20"/>
        </w:rPr>
        <w:t>Ta có: $\widehat{BAC}$</w:t>
      </w:r>
    </w:p>
    <w:p>
      <w:r>
        <w:rPr>
          <w:rFonts w:ascii="Arial" w:hAnsi="Arial"/>
          <w:sz w:val="20"/>
        </w:rPr>
        <w:t>+ $\widehat{CAx}$ = $180^\circ$ (hai góc kề bù).</w:t>
      </w:r>
    </w:p>
    <w:p>
      <w:r>
        <w:rPr>
          <w:rFonts w:ascii="Arial" w:hAnsi="Arial"/>
          <w:sz w:val="20"/>
        </w:rPr>
        <w:t>Suy ra $\widehat{CAx}$ = $180^\circ$ - $\widehat{BAC}$ Hay 2 $\widehat{CAI}$ = $180^\circ$ - $\widehat{BAC}$ (do AI là phân giác của $\widehat{CAx}$ ).</w:t>
      </w:r>
    </w:p>
    <w:p>
      <w:r>
        <w:rPr>
          <w:rFonts w:ascii="Arial" w:hAnsi="Arial"/>
          <w:sz w:val="20"/>
        </w:rPr>
        <w:t>Do đó $\widehat{CAI}$ = $180^\circ$ - $\widehat{BAC}$ 2 (2).</w:t>
      </w:r>
    </w:p>
    <w:p>
      <w:r>
        <w:rPr>
          <w:rFonts w:ascii="Arial" w:hAnsi="Arial"/>
          <w:sz w:val="20"/>
        </w:rPr>
        <w:t>Từ (1), (2), ta suy ra $\widehat{ACB}$ = $\widehat{CAI}$.</w:t>
      </w:r>
    </w:p>
    <w:p>
      <w:r>
        <w:rPr>
          <w:rFonts w:ascii="Arial" w:hAnsi="Arial"/>
          <w:sz w:val="20"/>
        </w:rPr>
        <w:t>Mà hai góc này ở vị trí so le trong.</w:t>
      </w:r>
    </w:p>
    <w:p>
      <w:r>
        <w:rPr>
          <w:rFonts w:ascii="Arial" w:hAnsi="Arial"/>
          <w:sz w:val="20"/>
        </w:rPr>
        <w:t>Ta suy ra AI // BC.</w:t>
      </w:r>
    </w:p>
    <w:p>
      <w:r>
        <w:rPr>
          <w:rFonts w:ascii="Arial" w:hAnsi="Arial"/>
          <w:sz w:val="20"/>
        </w:rPr>
        <w:t>Do đó đúng.</w:t>
      </w:r>
    </w:p>
    <w:p>
      <w:r>
        <w:rPr>
          <w:rFonts w:ascii="Arial" w:hAnsi="Arial"/>
          <w:sz w:val="20"/>
        </w:rPr>
        <w:t>Vì AI // BC nên $\widehat{AIB}$ = $\widehat{IBC}$ (hai góc so le trong).</w:t>
      </w:r>
    </w:p>
    <w:p>
      <w:r>
        <w:rPr>
          <w:rFonts w:ascii="Arial" w:hAnsi="Arial"/>
          <w:sz w:val="20"/>
        </w:rPr>
        <w:t>Mà $\widehat{IBC}$ = $\widehat{IBA}$ (do BI là phân giác của $\widehat{ABC}$ ).</w:t>
      </w:r>
    </w:p>
    <w:p>
      <w:r>
        <w:rPr>
          <w:rFonts w:ascii="Arial" w:hAnsi="Arial"/>
          <w:sz w:val="20"/>
        </w:rPr>
        <w:t>Do đó $\widehat{AIB}$ = $\widehat{IBA}$.</w:t>
      </w:r>
    </w:p>
    <w:p>
      <w:r>
        <w:rPr>
          <w:rFonts w:ascii="Arial" w:hAnsi="Arial"/>
          <w:sz w:val="20"/>
        </w:rPr>
        <w:t>Suy ra ∆ABI cân tại A (dấu hiệu nhận biết).</w:t>
      </w:r>
    </w:p>
    <w:p>
      <w:r>
        <w:rPr>
          <w:rFonts w:ascii="Arial" w:hAnsi="Arial"/>
          <w:sz w:val="20"/>
        </w:rPr>
        <w:t>Do đó, C, D sai.</w:t>
      </w:r>
    </w:p>
    <w:p>
      <w:r>
        <w:rPr>
          <w:rFonts w:ascii="Arial" w:hAnsi="Arial"/>
          <w:sz w:val="20"/>
        </w:rPr>
        <w:t>Vậy ta chọn</w:t>
      </w:r>
    </w:p>
    <w:p>
      <w:r>
        <w:rPr>
          <w:rFonts w:ascii="Arial" w:hAnsi="Arial"/>
          <w:b/>
          <w:sz w:val="20"/>
        </w:rPr>
        <w:t>Kết luận: Đáp án đúng là B (AI // BC;).</w:t>
      </w:r>
    </w:p>
    <w:p>
      <w:r>
        <w:rPr>
          <w:rFonts w:ascii="Arial" w:hAnsi="Arial"/>
          <w:b/>
          <w:sz w:val="21"/>
        </w:rPr>
        <w:t>Câu 14. Cho ∆ABC cân tại A, tia phân giác trong của $\widehat{A}$ cắt BC tại D. Khẳng định nào dưới đây sai ?</w:t>
      </w:r>
    </w:p>
    <w:p>
      <w:pPr>
        <w:pStyle w:val="ListBullet"/>
      </w:pPr>
      <w:r>
        <w:rPr>
          <w:rFonts w:ascii="Arial" w:hAnsi="Arial"/>
          <w:sz w:val="20"/>
        </w:rPr>
        <w:t>A. D là trung điểm BC;</w:t>
      </w:r>
    </w:p>
    <w:p>
      <w:pPr>
        <w:pStyle w:val="ListBullet"/>
      </w:pPr>
      <w:r>
        <w:rPr>
          <w:rFonts w:ascii="Arial" w:hAnsi="Arial"/>
          <w:sz w:val="20"/>
        </w:rPr>
        <w:t>B. $\widehat{ABC}$ + $\widehat{CAD}$ = $90^\circ$;</w:t>
      </w:r>
    </w:p>
    <w:p>
      <w:pPr>
        <w:pStyle w:val="ListBullet"/>
      </w:pPr>
      <w:r>
        <w:rPr>
          <w:rFonts w:ascii="Arial" w:hAnsi="Arial"/>
          <w:sz w:val="20"/>
        </w:rPr>
        <w:t>C. ∆ADB = ∆ADC;</w:t>
      </w:r>
    </w:p>
    <w:p>
      <w:pPr>
        <w:pStyle w:val="ListBullet"/>
      </w:pPr>
      <w:r>
        <w:rPr>
          <w:rFonts w:ascii="Arial" w:hAnsi="Arial"/>
          <w:sz w:val="20"/>
        </w:rPr>
        <w:t>D. $\widehat{ABC}$ + $\widehat{ADC}$ = $180^\circ$.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75597"/>
            <wp:docPr id="2041" name="Picture 2041"/>
            <wp:cNvGraphicFramePr>
              <a:graphicFrameLocks noChangeAspect="1"/>
            </wp:cNvGraphicFramePr>
            <a:graphic>
              <a:graphicData uri="http://schemas.openxmlformats.org/drawingml/2006/picture">
                <pic:pic>
                  <pic:nvPicPr>
                    <pic:cNvPr id="0" name="2f3da55bf00b1d663ad1f354ea9ec47956a88400.png"/>
                    <pic:cNvPicPr/>
                  </pic:nvPicPr>
                  <pic:blipFill>
                    <a:blip r:embed="rId1531"/>
                    <a:stretch>
                      <a:fillRect/>
                    </a:stretch>
                  </pic:blipFill>
                  <pic:spPr>
                    <a:xfrm>
                      <a:off x="0" y="0"/>
                      <a:ext cx="4389120" cy="497559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https://vietjack.com/toan-7-cd/images/trac-nghiem-bai-7-tam-giac-can-11.PNG</w:t>
      </w:r>
    </w:p>
    <w:p>
      <w:r>
        <w:rPr>
          <w:rFonts w:ascii="Arial" w:hAnsi="Arial"/>
          <w:b/>
          <w:sz w:val="21"/>
        </w:rPr>
        <w:t>Lời giải:</w:t>
      </w:r>
    </w:p>
    <w:p>
      <w:r>
        <w:rPr>
          <w:rFonts w:ascii="Arial" w:hAnsi="Arial"/>
          <w:b/>
          <w:sz w:val="20"/>
        </w:rPr>
        <w:t>Bước 1: Đọc kỹ yêu cầu của đề bài: Cho ∆ABC cân tại A, tia phân giác trong của $\widehat{A}$ cắt BC tại D. Khẳng định nào dưới đây sai ?</w:t>
      </w:r>
    </w:p>
    <w:p>
      <w:r>
        <w:rPr>
          <w:rFonts w:ascii="Arial" w:hAnsi="Arial"/>
          <w:b/>
          <w:sz w:val="20"/>
        </w:rPr>
        <w:t>Bước 2: Phân tích dữ kiện và đối chiếu với từng phương án.</w:t>
      </w:r>
    </w:p>
    <w:p>
      <w:r>
        <w:rPr>
          <w:rFonts w:ascii="Arial" w:hAnsi="Arial"/>
          <w:sz w:val="20"/>
        </w:rPr>
        <w:t>Xét ∆ADB và ∆ADC, có: AD là cạnh chung, $\widehat{BAD}$ = $\widehat{CAD}$ (do AD là tia phân giác của $\widehat{BAC}$ ), AB = AC (do ∆ABC cân tại A).</w:t>
      </w:r>
    </w:p>
    <w:p>
      <w:r>
        <w:rPr>
          <w:rFonts w:ascii="Arial" w:hAnsi="Arial"/>
          <w:sz w:val="20"/>
        </w:rPr>
        <w:t>Do đó ∆ADB = ∆ADC (c.</w:t>
      </w:r>
    </w:p>
    <w:p>
      <w:r>
        <w:rPr>
          <w:rFonts w:ascii="Arial" w:hAnsi="Arial"/>
          <w:sz w:val="20"/>
        </w:rPr>
        <w:t>c.</w:t>
      </w:r>
    </w:p>
    <w:p>
      <w:r>
        <w:rPr>
          <w:rFonts w:ascii="Arial" w:hAnsi="Arial"/>
          <w:sz w:val="20"/>
        </w:rPr>
        <w:t>c).</w:t>
      </w:r>
    </w:p>
    <w:p>
      <w:r>
        <w:rPr>
          <w:rFonts w:ascii="Arial" w:hAnsi="Arial"/>
          <w:sz w:val="20"/>
        </w:rPr>
        <w:t>Suy ra đúng.</w:t>
      </w:r>
    </w:p>
    <w:p>
      <w:r>
        <w:rPr>
          <w:rFonts w:ascii="Arial" w:hAnsi="Arial"/>
          <w:sz w:val="20"/>
        </w:rPr>
        <w:t>Ta có ∆ADB = ∆ADC (chứng minh trên).</w:t>
      </w:r>
    </w:p>
    <w:p>
      <w:r>
        <w:rPr>
          <w:rFonts w:ascii="Arial" w:hAnsi="Arial"/>
          <w:sz w:val="20"/>
        </w:rPr>
        <w:t>Suy ra BD = CD và $\widehat{ADB}$ = $\widehat{ADC}$ (cặp cạnh và cặp góc tương ứng).</w:t>
      </w:r>
    </w:p>
    <w:p>
      <w:r>
        <w:rPr>
          <w:rFonts w:ascii="Arial" w:hAnsi="Arial"/>
          <w:sz w:val="20"/>
        </w:rPr>
        <w:t>Vì BD = CD nên D là trung điểm BC.</w:t>
      </w:r>
    </w:p>
    <w:p>
      <w:r>
        <w:rPr>
          <w:rFonts w:ascii="Arial" w:hAnsi="Arial"/>
          <w:sz w:val="20"/>
        </w:rPr>
        <w:t>Do đó đúng.</w:t>
      </w:r>
    </w:p>
    <w:p>
      <w:r>
        <w:rPr>
          <w:rFonts w:ascii="Arial" w:hAnsi="Arial"/>
          <w:sz w:val="20"/>
        </w:rPr>
        <w:t>Ta có $\widehat{ADB}$</w:t>
      </w:r>
    </w:p>
    <w:p>
      <w:r>
        <w:rPr>
          <w:rFonts w:ascii="Arial" w:hAnsi="Arial"/>
          <w:sz w:val="20"/>
        </w:rPr>
        <w:t>+ $\widehat{ADC}$ = $180^\circ$ (hai góc kề bù).</w:t>
      </w:r>
    </w:p>
    <w:p>
      <w:r>
        <w:rPr>
          <w:rFonts w:ascii="Arial" w:hAnsi="Arial"/>
          <w:sz w:val="20"/>
        </w:rPr>
        <w:t>Suy ra $\widehat{ADB}$ = $\widehat{ADC}$ = $180^\circ$ ÷ 2 = $90^\circ$.</w:t>
      </w:r>
    </w:p>
    <w:p>
      <w:r>
        <w:rPr>
          <w:rFonts w:ascii="Arial" w:hAnsi="Arial"/>
          <w:sz w:val="20"/>
        </w:rPr>
        <w:t>Do đó AD ⊥ BC.</w:t>
      </w:r>
    </w:p>
    <w:p>
      <w:r>
        <w:rPr>
          <w:rFonts w:ascii="Arial" w:hAnsi="Arial"/>
          <w:sz w:val="20"/>
        </w:rPr>
        <w:t>∆ABD vuông tại D: $\widehat{ABD}$</w:t>
      </w:r>
    </w:p>
    <w:p>
      <w:r>
        <w:rPr>
          <w:rFonts w:ascii="Arial" w:hAnsi="Arial"/>
          <w:sz w:val="20"/>
        </w:rPr>
        <w:t>+ $\widehat{BAD}$ = $90^\circ$.</w:t>
      </w:r>
    </w:p>
    <w:p>
      <w:r>
        <w:rPr>
          <w:rFonts w:ascii="Arial" w:hAnsi="Arial"/>
          <w:sz w:val="20"/>
        </w:rPr>
        <w:t>Mà $\widehat{BAD}$ = $\widehat{CAD}$ (AD là phân giác của $\widehat{BAC}$ ).</w:t>
      </w:r>
    </w:p>
    <w:p>
      <w:r>
        <w:rPr>
          <w:rFonts w:ascii="Arial" w:hAnsi="Arial"/>
          <w:sz w:val="20"/>
        </w:rPr>
        <w:t>Suy ra $\widehat{ABC}$</w:t>
      </w:r>
    </w:p>
    <w:p>
      <w:r>
        <w:rPr>
          <w:rFonts w:ascii="Arial" w:hAnsi="Arial"/>
          <w:sz w:val="20"/>
        </w:rPr>
        <w:t>+ $\widehat{CAD}$ = $90^\circ$.</w:t>
      </w:r>
    </w:p>
    <w:p>
      <w:r>
        <w:rPr>
          <w:rFonts w:ascii="Arial" w:hAnsi="Arial"/>
          <w:sz w:val="20"/>
        </w:rPr>
        <w:t>Do đó đúng.</w:t>
      </w:r>
    </w:p>
    <w:p>
      <w:r>
        <w:rPr>
          <w:rFonts w:ascii="Arial" w:hAnsi="Arial"/>
          <w:sz w:val="20"/>
        </w:rPr>
        <w:t>Ta có $\widehat{ABC}$</w:t>
      </w:r>
    </w:p>
    <w:p>
      <w:r>
        <w:rPr>
          <w:rFonts w:ascii="Arial" w:hAnsi="Arial"/>
          <w:sz w:val="20"/>
        </w:rPr>
        <w:t>+ $\widehat{CAD}$ = $90^\circ$.</w:t>
      </w:r>
    </w:p>
    <w:p>
      <w:r>
        <w:rPr>
          <w:rFonts w:ascii="Arial" w:hAnsi="Arial"/>
          <w:sz w:val="20"/>
        </w:rPr>
        <w:t>Suy ra $\widehat{ABC}$ &lt; $90^\circ$.</w:t>
      </w:r>
    </w:p>
    <w:p>
      <w:r>
        <w:rPr>
          <w:rFonts w:ascii="Arial" w:hAnsi="Arial"/>
          <w:sz w:val="20"/>
        </w:rPr>
        <w:t>Do đó $\widehat{ABC}$</w:t>
      </w:r>
    </w:p>
    <w:p>
      <w:r>
        <w:rPr>
          <w:rFonts w:ascii="Arial" w:hAnsi="Arial"/>
          <w:sz w:val="20"/>
        </w:rPr>
        <w:t>+ $\widehat{ADC}$ &lt; $90^\circ$</w:t>
      </w:r>
    </w:p>
    <w:p>
      <w:r>
        <w:rPr>
          <w:rFonts w:ascii="Arial" w:hAnsi="Arial"/>
          <w:sz w:val="20"/>
        </w:rPr>
        <w:t>+ $90^\circ$ = $180^\circ$.</w:t>
      </w:r>
    </w:p>
    <w:p>
      <w:r>
        <w:rPr>
          <w:rFonts w:ascii="Arial" w:hAnsi="Arial"/>
          <w:sz w:val="20"/>
        </w:rPr>
        <w:t>Do đó sai.</w:t>
      </w:r>
    </w:p>
    <w:p>
      <w:r>
        <w:rPr>
          <w:rFonts w:ascii="Arial" w:hAnsi="Arial"/>
          <w:sz w:val="20"/>
        </w:rPr>
        <w:t>Vậy ta chọn</w:t>
      </w:r>
    </w:p>
    <w:p>
      <w:r>
        <w:rPr>
          <w:rFonts w:ascii="Arial" w:hAnsi="Arial"/>
          <w:b/>
          <w:sz w:val="20"/>
        </w:rPr>
        <w:t>Kết luận: Đáp án đúng là D ($\widehat{ABC}$ + $\widehat{ADC}$ = $180^\circ$.).</w:t>
      </w:r>
    </w:p>
    <w:p>
      <w:r>
        <w:rPr>
          <w:rFonts w:ascii="Arial" w:hAnsi="Arial"/>
          <w:b/>
          <w:sz w:val="21"/>
        </w:rPr>
        <w:t>Câu 15. Cho ∆ABC vuông tại A có $\widehat{C}$ = $30^\circ$. Kẻ AH ⊥ BC tại H và tia phân giác AD của $\widehat{HAC}$ (D ∈ BC). Trên cạnh AC lấy điểm E sao cho AE = AH. Trên tia đối của tia HA lấy điểm F sao cho HF = EC. Khẳng định nào sau đây đúng nhất ?</w:t>
      </w:r>
    </w:p>
    <w:p>
      <w:r>
        <w:t>Ảnh trong đề:</w:t>
      </w:r>
    </w:p>
    <w:p>
      <w:pPr>
        <w:jc w:val="center"/>
      </w:pPr>
      <w:r>
        <w:drawing>
          <wp:inline xmlns:a="http://schemas.openxmlformats.org/drawingml/2006/main" xmlns:pic="http://schemas.openxmlformats.org/drawingml/2006/picture">
            <wp:extent cx="1724025" cy="1732475"/>
            <wp:docPr id="2042" name="Picture 2042"/>
            <wp:cNvGraphicFramePr>
              <a:graphicFrameLocks noChangeAspect="1"/>
            </wp:cNvGraphicFramePr>
            <a:graphic>
              <a:graphicData uri="http://schemas.openxmlformats.org/drawingml/2006/picture">
                <pic:pic>
                  <pic:nvPicPr>
                    <pic:cNvPr id="0" name="7c6292e9198879c0d7acd95a25c5fbfe8b183415.png"/>
                    <pic:cNvPicPr/>
                  </pic:nvPicPr>
                  <pic:blipFill>
                    <a:blip r:embed="rId1532"/>
                    <a:stretch>
                      <a:fillRect/>
                    </a:stretch>
                  </pic:blipFill>
                  <pic:spPr>
                    <a:xfrm>
                      <a:off x="0" y="0"/>
                      <a:ext cx="1724025" cy="173247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https://vietjack.com/toan-7-cd/images/trac-nghiem-bai-7-tam-giac-can-13.PNG</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929307"/>
            <wp:docPr id="2043" name="Picture 2043"/>
            <wp:cNvGraphicFramePr>
              <a:graphicFrameLocks noChangeAspect="1"/>
            </wp:cNvGraphicFramePr>
            <a:graphic>
              <a:graphicData uri="http://schemas.openxmlformats.org/drawingml/2006/picture">
                <pic:pic>
                  <pic:nvPicPr>
                    <pic:cNvPr id="0" name="248061984944903fcf99311b877e191d33253c87.png"/>
                    <pic:cNvPicPr/>
                  </pic:nvPicPr>
                  <pic:blipFill>
                    <a:blip r:embed="rId1533"/>
                    <a:stretch>
                      <a:fillRect/>
                    </a:stretch>
                  </pic:blipFill>
                  <pic:spPr>
                    <a:xfrm>
                      <a:off x="0" y="0"/>
                      <a:ext cx="4389120" cy="392930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https://vietjack.com/toan-7-cd/images/trac-nghiem-bai-7-tam-giac-can-12.PNG</w:t>
      </w:r>
    </w:p>
    <w:p>
      <w:r>
        <w:rPr>
          <w:rFonts w:ascii="Arial" w:hAnsi="Arial"/>
          <w:b/>
          <w:sz w:val="21"/>
        </w:rPr>
        <w:t>Lời giải:</w:t>
      </w:r>
    </w:p>
    <w:p>
      <w:r>
        <w:rPr>
          <w:rFonts w:ascii="Arial" w:hAnsi="Arial"/>
          <w:b/>
          <w:sz w:val="20"/>
        </w:rPr>
        <w:t>Bước 1: Đọc kỹ yêu cầu của đề bài: Cho ∆ABC vuông tại A có $\widehat{C}$ = $30^\circ$. Kẻ AH ⊥ BC tại H và tia phân giác AD của $\widehat{HAC}$ (D ∈ BC). Trên cạnh AC lấy điểm E sao cho AE = AH. Trên tia đối của tia HA lấy điểm F sao cho HF = EC. Khẳng định nào sau đây đúng nhất ?</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Xét hai tam giác vuông Δ A B D và Δ A E C có: AB = AC (gt) $\widehat{A}$ chung (gt) Do đó, Δ A B D = Δ A C E (cạnh huyền – góc nhọn) b) Đúng.</w:t>
      </w:r>
    </w:p>
    <w:p>
      <w:r>
        <w:rPr>
          <w:rFonts w:ascii="Arial" w:hAnsi="Arial"/>
          <w:sz w:val="20"/>
        </w:rPr>
        <w:t>Vì Δ A B D = Δ A C E (cmt) nên AE = AD (hai cạnh tương ứng) Suy ra Δ A D E cân tại A.</w:t>
      </w:r>
    </w:p>
    <w:p>
      <w:r>
        <w:rPr>
          <w:rFonts w:ascii="Arial" w:hAnsi="Arial"/>
          <w:sz w:val="20"/>
        </w:rPr>
        <w:t>c) Đúng.</w:t>
      </w:r>
    </w:p>
    <w:p>
      <w:r>
        <w:rPr>
          <w:rFonts w:ascii="Arial" w:hAnsi="Arial"/>
          <w:sz w:val="20"/>
        </w:rPr>
        <w:t>Vì Δ A D E cân tại A nên ta có: $\widehat{DEA}$ = $180^\circ$ − $\widehat{A}$ 2 Có Δ A B C cân tại A nên ta có: $\widehat{CBA}$ = $180^\circ$ − $\widehat{A}$ 2 Suy ra $\widehat{CBA}$ = $\widehat{AED}$ = $180^\circ$ − $\widehat{A}$ 2.</w:t>
      </w:r>
    </w:p>
    <w:p>
      <w:r>
        <w:rPr>
          <w:rFonts w:ascii="Arial" w:hAnsi="Arial"/>
          <w:sz w:val="20"/>
        </w:rPr>
        <w:t>Mà hai góc ở vị trí đồng vị nên DE // BC d) Đúng.</w:t>
      </w:r>
    </w:p>
    <w:p>
      <w:r>
        <w:rPr>
          <w:rFonts w:ascii="Arial" w:hAnsi="Arial"/>
          <w:sz w:val="20"/>
        </w:rPr>
        <w:t>Vì Δ A B D = Δ A C E (cm câu a) nên $\widehat{ABD}$ = $\widehat{ACE}$ (hai góc tương ứng).</w:t>
      </w:r>
    </w:p>
    <w:p>
      <w:r>
        <w:rPr>
          <w:rFonts w:ascii="Arial" w:hAnsi="Arial"/>
          <w:sz w:val="20"/>
        </w:rPr>
        <w:t>Ta có: $\widehat{IBC}$ = $\widehat{ABC}$ − $\widehat{ABD}$;</w:t>
      </w:r>
    </w:p>
    <w:p>
      <w:r>
        <w:rPr>
          <w:rFonts w:ascii="Arial" w:hAnsi="Arial"/>
          <w:sz w:val="20"/>
        </w:rPr>
        <w:t>$\widehat{ICB}$ = $\widehat{ACB}$ − $\widehat{ACE}$.</w:t>
      </w:r>
    </w:p>
    <w:p>
      <w:r>
        <w:rPr>
          <w:rFonts w:ascii="Arial" w:hAnsi="Arial"/>
          <w:sz w:val="20"/>
        </w:rPr>
        <w:t>Suy ra $\widehat{IBC}$ = $\widehat{ICB}$.</w:t>
      </w:r>
    </w:p>
    <w:p>
      <w:r>
        <w:rPr>
          <w:rFonts w:ascii="Arial" w:hAnsi="Arial"/>
          <w:sz w:val="20"/>
        </w:rPr>
        <w:t>Do đó Δ I B C cân tại I.</w:t>
      </w:r>
    </w:p>
    <w:p>
      <w:r>
        <w:rPr>
          <w:rFonts w:ascii="Arial" w:hAnsi="Arial"/>
          <w:b/>
          <w:sz w:val="20"/>
        </w:rPr>
        <w:t>Kết luận: Đáp án đúng là A (∆ADH = ∆ADE;).</w:t>
      </w:r>
    </w:p>
    <w:p>
      <w:pPr>
        <w:pStyle w:val="Heading4"/>
      </w:pPr>
      <w:r>
        <w:t>Bài học nguồn: Trắc nghiệm Bài 8: Đường vuông góc và đường xiên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Đường vuông góc và đường xiên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https://vietjack.com/toan-7-cd/trac-nghiem-bai-8-duong-vuong-goc-va-duong-xien.jsp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Đường vuông góc và đường xiên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bên. Độ dài đoạn thẳng nào ngắn nhất?</w:t>
      </w:r>
    </w:p>
    <w:p>
      <w:r>
        <w:t>Ảnh trong đề:</w:t>
      </w:r>
    </w:p>
    <w:p>
      <w:pPr>
        <w:jc w:val="center"/>
      </w:pPr>
      <w:r>
        <w:drawing>
          <wp:inline xmlns:a="http://schemas.openxmlformats.org/drawingml/2006/main" xmlns:pic="http://schemas.openxmlformats.org/drawingml/2006/picture">
            <wp:extent cx="4389120" cy="2880360"/>
            <wp:docPr id="2044" name="Picture 2044"/>
            <wp:cNvGraphicFramePr>
              <a:graphicFrameLocks noChangeAspect="1"/>
            </wp:cNvGraphicFramePr>
            <a:graphic>
              <a:graphicData uri="http://schemas.openxmlformats.org/drawingml/2006/picture">
                <pic:pic>
                  <pic:nvPicPr>
                    <pic:cNvPr id="0" name="210aadb3d73e2b38701ae8a7eacfc2043bfd867a.png"/>
                    <pic:cNvPicPr/>
                  </pic:nvPicPr>
                  <pic:blipFill>
                    <a:blip r:embed="rId1534"/>
                    <a:stretch>
                      <a:fillRect/>
                    </a:stretch>
                  </pic:blipFill>
                  <pic:spPr>
                    <a:xfrm>
                      <a:off x="0" y="0"/>
                      <a:ext cx="4389120" cy="28803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https://vietjack.com/toan-7-cd/images/trac-nghiem-bai-8-duong-vuong-goc-va-duong-xien.PNG</w:t>
      </w:r>
    </w:p>
    <w:p>
      <w:pPr>
        <w:pStyle w:val="ListBullet"/>
      </w:pPr>
      <w:r>
        <w:rPr>
          <w:rFonts w:ascii="Arial" w:hAnsi="Arial"/>
          <w:sz w:val="20"/>
        </w:rPr>
        <w:t>A. AB;</w:t>
      </w:r>
    </w:p>
    <w:p>
      <w:pPr>
        <w:pStyle w:val="ListBullet"/>
      </w:pPr>
      <w:r>
        <w:rPr>
          <w:rFonts w:ascii="Arial" w:hAnsi="Arial"/>
          <w:sz w:val="20"/>
        </w:rPr>
        <w:t>B. AD;</w:t>
      </w:r>
    </w:p>
    <w:p>
      <w:pPr>
        <w:pStyle w:val="ListBullet"/>
      </w:pPr>
      <w:r>
        <w:rPr>
          <w:rFonts w:ascii="Arial" w:hAnsi="Arial"/>
          <w:sz w:val="20"/>
        </w:rPr>
        <w:t>C. AE;</w:t>
      </w:r>
    </w:p>
    <w:p>
      <w:pPr>
        <w:pStyle w:val="ListBullet"/>
      </w:pPr>
      <w:r>
        <w:rPr>
          <w:rFonts w:ascii="Arial" w:hAnsi="Arial"/>
          <w:sz w:val="20"/>
        </w:rPr>
        <w:t>D. AC.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bên. Độ dài đoạn thẳng nào ngắn nhất?</w:t>
      </w:r>
    </w:p>
    <w:p>
      <w:r>
        <w:rPr>
          <w:rFonts w:ascii="Arial" w:hAnsi="Arial"/>
          <w:b/>
          <w:sz w:val="20"/>
        </w:rPr>
        <w:t>Bước 2: Phân tích dữ kiện và đối chiếu với từng phương án.</w:t>
      </w:r>
    </w:p>
    <w:p>
      <w:r>
        <w:rPr>
          <w:rFonts w:ascii="Arial" w:hAnsi="Arial"/>
          <w:sz w:val="20"/>
        </w:rPr>
        <w:t>Đoạn thẳng AB là đường vuông góc kẻ từ O đến đường thẳng BC.</w:t>
      </w:r>
    </w:p>
    <w:p>
      <w:r>
        <w:rPr>
          <w:rFonts w:ascii="Arial" w:hAnsi="Arial"/>
          <w:sz w:val="20"/>
        </w:rPr>
        <w:t>Các đoạn thẳng AD, AE, AC là đường xiên kẻ từ A đến đường thẳng BC.</w:t>
      </w:r>
    </w:p>
    <w:p>
      <w:r>
        <w:rPr>
          <w:rFonts w:ascii="Arial" w:hAnsi="Arial"/>
          <w:sz w:val="20"/>
        </w:rPr>
        <w:t>Do đó đoạn AB ngắn nhất.</w:t>
      </w:r>
    </w:p>
    <w:p>
      <w:r>
        <w:rPr>
          <w:rFonts w:ascii="Arial" w:hAnsi="Arial"/>
          <w:sz w:val="20"/>
        </w:rPr>
        <w:t>Vậy ta chọn</w:t>
      </w:r>
    </w:p>
    <w:p>
      <w:r>
        <w:rPr>
          <w:rFonts w:ascii="Arial" w:hAnsi="Arial"/>
          <w:b/>
          <w:sz w:val="20"/>
        </w:rPr>
        <w:t>Kết luận: Đáp án đúng là A (AB;).</w:t>
      </w:r>
    </w:p>
    <w:p>
      <w:r>
        <w:rPr>
          <w:rFonts w:ascii="Arial" w:hAnsi="Arial"/>
          <w:b/>
          <w:sz w:val="21"/>
        </w:rPr>
        <w:t>Câu 2. Trong hình bên có bao nhiêu đường xiên kẻ từ các điểm M, P, Q đến đường thẳng NT?</w:t>
      </w:r>
    </w:p>
    <w:p>
      <w:r>
        <w:t>Ảnh trong đề:</w:t>
      </w:r>
    </w:p>
    <w:p>
      <w:pPr>
        <w:jc w:val="center"/>
      </w:pPr>
      <w:r>
        <w:drawing>
          <wp:inline xmlns:a="http://schemas.openxmlformats.org/drawingml/2006/main" xmlns:pic="http://schemas.openxmlformats.org/drawingml/2006/picture">
            <wp:extent cx="4389120" cy="2850078"/>
            <wp:docPr id="2045" name="Picture 2045"/>
            <wp:cNvGraphicFramePr>
              <a:graphicFrameLocks noChangeAspect="1"/>
            </wp:cNvGraphicFramePr>
            <a:graphic>
              <a:graphicData uri="http://schemas.openxmlformats.org/drawingml/2006/picture">
                <pic:pic>
                  <pic:nvPicPr>
                    <pic:cNvPr id="0" name="58194e4bf95e4467beb9079c1dcd804efb707dc5.png"/>
                    <pic:cNvPicPr/>
                  </pic:nvPicPr>
                  <pic:blipFill>
                    <a:blip r:embed="rId1535"/>
                    <a:stretch>
                      <a:fillRect/>
                    </a:stretch>
                  </pic:blipFill>
                  <pic:spPr>
                    <a:xfrm>
                      <a:off x="0" y="0"/>
                      <a:ext cx="4389120" cy="285007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Trong hình bên có bao nhiêu đường xiên kẻ từ các điểm M, P, Q đến đường thẳng NT?</w:t>
      </w:r>
    </w:p>
    <w:p>
      <w:r>
        <w:rPr>
          <w:rFonts w:ascii="Arial" w:hAnsi="Arial"/>
          <w:b/>
          <w:sz w:val="20"/>
        </w:rPr>
        <w:t>Bước 2: Phân tích dữ kiện và đối chiếu với từng phương án.</w:t>
      </w:r>
    </w:p>
    <w:p>
      <w:r>
        <w:rPr>
          <w:rFonts w:ascii="Arial" w:hAnsi="Arial"/>
          <w:sz w:val="20"/>
        </w:rPr>
        <w:t>Các đường thẳng không vuông góc với NT đều là đường xiên từ các điểm không thuộc đường thẳng NT đến đường thẳng NT.</w:t>
      </w:r>
    </w:p>
    <w:p>
      <w:r>
        <w:rPr>
          <w:rFonts w:ascii="Arial" w:hAnsi="Arial"/>
          <w:sz w:val="20"/>
        </w:rPr>
        <w:t>Các đoạn thẳng MN, MT là các đường xiên kẻ từ điểm M đến đường thẳng NT.</w:t>
      </w:r>
    </w:p>
    <w:p>
      <w:r>
        <w:rPr>
          <w:rFonts w:ascii="Arial" w:hAnsi="Arial"/>
          <w:sz w:val="20"/>
        </w:rPr>
        <w:t>Đoạn thẳng PT là đường xiên kẻ từ điểm P đến đường thẳng NT.</w:t>
      </w:r>
    </w:p>
    <w:p>
      <w:r>
        <w:rPr>
          <w:rFonts w:ascii="Arial" w:hAnsi="Arial"/>
          <w:sz w:val="20"/>
        </w:rPr>
        <w:t>Đoạn thẳng QS là đường xiên kẻ từ điểm Q đến đường thẳng NT.</w:t>
      </w:r>
    </w:p>
    <w:p>
      <w:r>
        <w:rPr>
          <w:rFonts w:ascii="Arial" w:hAnsi="Arial"/>
          <w:sz w:val="20"/>
        </w:rPr>
        <w:t>Do đó có 4 đường xiên kẻ từ các điểm M, P, Q đến đường thẳng NT.</w:t>
      </w:r>
    </w:p>
    <w:p>
      <w:r>
        <w:rPr>
          <w:rFonts w:ascii="Arial" w:hAnsi="Arial"/>
          <w:sz w:val="20"/>
        </w:rPr>
        <w:t>Vậy ta chọn</w:t>
      </w:r>
    </w:p>
    <w:p>
      <w:r>
        <w:rPr>
          <w:rFonts w:ascii="Arial" w:hAnsi="Arial"/>
          <w:b/>
          <w:sz w:val="20"/>
        </w:rPr>
        <w:t>Kết luận: Đáp án đúng là C (4;).</w:t>
      </w:r>
    </w:p>
    <w:p>
      <w:r>
        <w:rPr>
          <w:rFonts w:ascii="Arial" w:hAnsi="Arial"/>
          <w:b/>
          <w:sz w:val="21"/>
        </w:rPr>
        <w:t>Câu 3. Cho ∆ABC có AD là đường cao như hình bên. Trong ba cạnh AB, AD, AC, cạnh nào ngắn nhất?</w:t>
      </w:r>
    </w:p>
    <w:p>
      <w:r>
        <w:t>Ảnh trong đề:</w:t>
      </w:r>
    </w:p>
    <w:p>
      <w:pPr>
        <w:jc w:val="center"/>
      </w:pPr>
      <w:r>
        <w:drawing>
          <wp:inline xmlns:a="http://schemas.openxmlformats.org/drawingml/2006/main" xmlns:pic="http://schemas.openxmlformats.org/drawingml/2006/picture">
            <wp:extent cx="4389120" cy="3198273"/>
            <wp:docPr id="2046" name="Picture 2046"/>
            <wp:cNvGraphicFramePr>
              <a:graphicFrameLocks noChangeAspect="1"/>
            </wp:cNvGraphicFramePr>
            <a:graphic>
              <a:graphicData uri="http://schemas.openxmlformats.org/drawingml/2006/picture">
                <pic:pic>
                  <pic:nvPicPr>
                    <pic:cNvPr id="0" name="9c7a834d8660c29d46aa2f135c00a5b8bbb0091e.png"/>
                    <pic:cNvPicPr/>
                  </pic:nvPicPr>
                  <pic:blipFill>
                    <a:blip r:embed="rId1536"/>
                    <a:stretch>
                      <a:fillRect/>
                    </a:stretch>
                  </pic:blipFill>
                  <pic:spPr>
                    <a:xfrm>
                      <a:off x="0" y="0"/>
                      <a:ext cx="4389120" cy="3198273"/>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https://vietjack.com/toan-7-cd/images/trac-nghiem-bai-8-duong-vuong-goc-va-duong-xien-2.PNG</w:t>
      </w:r>
    </w:p>
    <w:p>
      <w:pPr>
        <w:pStyle w:val="ListBullet"/>
      </w:pPr>
      <w:r>
        <w:rPr>
          <w:rFonts w:ascii="Arial" w:hAnsi="Arial"/>
          <w:sz w:val="20"/>
        </w:rPr>
        <w:t>A. AD;</w:t>
      </w:r>
    </w:p>
    <w:p>
      <w:pPr>
        <w:pStyle w:val="ListBullet"/>
      </w:pPr>
      <w:r>
        <w:rPr>
          <w:rFonts w:ascii="Arial" w:hAnsi="Arial"/>
          <w:sz w:val="20"/>
        </w:rPr>
        <w:t>B. AB;</w:t>
      </w:r>
    </w:p>
    <w:p>
      <w:pPr>
        <w:pStyle w:val="ListBullet"/>
      </w:pPr>
      <w:r>
        <w:rPr>
          <w:rFonts w:ascii="Arial" w:hAnsi="Arial"/>
          <w:sz w:val="20"/>
        </w:rPr>
        <w:t>C. AC;</w:t>
      </w:r>
    </w:p>
    <w:p>
      <w:pPr>
        <w:pStyle w:val="ListBullet"/>
      </w:pPr>
      <w:r>
        <w:rPr>
          <w:rFonts w:ascii="Arial" w:hAnsi="Arial"/>
          <w:sz w:val="20"/>
        </w:rPr>
        <w:t>D. Không thể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∆ABC có AD là đường cao như hình bên. Trong ba cạnh AB, AD, AC, cạnh nào ngắn nhất?</w:t>
      </w:r>
    </w:p>
    <w:p>
      <w:r>
        <w:rPr>
          <w:rFonts w:ascii="Arial" w:hAnsi="Arial"/>
          <w:b/>
          <w:sz w:val="20"/>
        </w:rPr>
        <w:t>Bước 2: Phân tích dữ kiện và đối chiếu với từng phương án.</w:t>
      </w:r>
    </w:p>
    <w:p>
      <w:r>
        <w:rPr>
          <w:rFonts w:ascii="Arial" w:hAnsi="Arial"/>
          <w:sz w:val="20"/>
        </w:rPr>
        <w:t>Ta có đoạn thẳng AD là đường vuông góc kẻ từ điểm A đến đường thẳng BC;</w:t>
      </w:r>
    </w:p>
    <w:p>
      <w:r>
        <w:rPr>
          <w:rFonts w:ascii="Arial" w:hAnsi="Arial"/>
          <w:sz w:val="20"/>
        </w:rPr>
        <w:t>các đoạn thẳng AB, AC là các đường xiên kẻ từ điểm A đến đường thẳng BC.</w:t>
      </w:r>
    </w:p>
    <w:p>
      <w:r>
        <w:rPr>
          <w:rFonts w:ascii="Arial" w:hAnsi="Arial"/>
          <w:sz w:val="20"/>
        </w:rPr>
        <w:t>Do đó đoạn thẳng AD ngắn nhất.</w:t>
      </w:r>
    </w:p>
    <w:p>
      <w:r>
        <w:rPr>
          <w:rFonts w:ascii="Arial" w:hAnsi="Arial"/>
          <w:sz w:val="20"/>
        </w:rPr>
        <w:t>Vậy ta chọn</w:t>
      </w:r>
    </w:p>
    <w:p>
      <w:r>
        <w:rPr>
          <w:rFonts w:ascii="Arial" w:hAnsi="Arial"/>
          <w:b/>
          <w:sz w:val="20"/>
        </w:rPr>
        <w:t>Kết luận: Đáp án đúng là A (AD;).</w:t>
      </w:r>
    </w:p>
    <w:p>
      <w:r>
        <w:rPr>
          <w:rFonts w:ascii="Arial" w:hAnsi="Arial"/>
          <w:b/>
          <w:sz w:val="21"/>
        </w:rPr>
        <w:t>Câu 4. Cho ∆ABC vuông tại A. Kẻ AH ⊥ BC (H ∈ BC). Có bao nhiêu đường vuông góc kẻ từ các điểm A, B, C đến các đường thẳng có trong hình bên?</w:t>
      </w:r>
    </w:p>
    <w:p>
      <w:r>
        <w:t>Ảnh trong đề:</w:t>
      </w:r>
    </w:p>
    <w:p>
      <w:pPr>
        <w:jc w:val="center"/>
      </w:pPr>
      <w:r>
        <w:drawing>
          <wp:inline xmlns:a="http://schemas.openxmlformats.org/drawingml/2006/main" xmlns:pic="http://schemas.openxmlformats.org/drawingml/2006/picture">
            <wp:extent cx="4389120" cy="3348596"/>
            <wp:docPr id="2047" name="Picture 2047"/>
            <wp:cNvGraphicFramePr>
              <a:graphicFrameLocks noChangeAspect="1"/>
            </wp:cNvGraphicFramePr>
            <a:graphic>
              <a:graphicData uri="http://schemas.openxmlformats.org/drawingml/2006/picture">
                <pic:pic>
                  <pic:nvPicPr>
                    <pic:cNvPr id="0" name="6fd5c1fddfb5e0406fd7e26e60dd57a39076ff6f.png"/>
                    <pic:cNvPicPr/>
                  </pic:nvPicPr>
                  <pic:blipFill>
                    <a:blip r:embed="rId1537"/>
                    <a:stretch>
                      <a:fillRect/>
                    </a:stretch>
                  </pic:blipFill>
                  <pic:spPr>
                    <a:xfrm>
                      <a:off x="0" y="0"/>
                      <a:ext cx="4389120" cy="3348596"/>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rPr>
          <w:rFonts w:ascii="Arial" w:hAnsi="Arial"/>
          <w:b/>
          <w:sz w:val="21"/>
        </w:rPr>
        <w:t>Lời giải:</w:t>
      </w:r>
    </w:p>
    <w:p>
      <w:r>
        <w:rPr>
          <w:rFonts w:ascii="Arial" w:hAnsi="Arial"/>
          <w:b/>
          <w:sz w:val="20"/>
        </w:rPr>
        <w:t>Bước 1: Đọc kỹ yêu cầu của đề bài: Cho ∆ABC vuông tại A. Kẻ AH ⊥ BC (H ∈ BC). Có bao nhiêu đường vuông góc kẻ từ các điểm A, B, C đến các đường thẳng có trong hình bên?</w:t>
      </w:r>
    </w:p>
    <w:p>
      <w:r>
        <w:rPr>
          <w:rFonts w:ascii="Arial" w:hAnsi="Arial"/>
          <w:b/>
          <w:sz w:val="20"/>
        </w:rPr>
        <w:t>Bước 2: Phân tích dữ kiện và đối chiếu với từng phương án.</w:t>
      </w:r>
    </w:p>
    <w:p>
      <w:r>
        <w:rPr>
          <w:rFonts w:ascii="Arial" w:hAnsi="Arial"/>
          <w:sz w:val="20"/>
        </w:rPr>
        <w:t>Ta xét điểm A: Đoạn thẳng AH là đường vuông góc kẻ từ điểm A đến đường thẳng BC.</w:t>
      </w:r>
    </w:p>
    <w:p>
      <w:r>
        <w:rPr>
          <w:rFonts w:ascii="Arial" w:hAnsi="Arial"/>
          <w:sz w:val="20"/>
        </w:rPr>
        <w:t>Do đó có 1 đường vuông góc kẻ từ điểm A trong hình trên (1).</w:t>
      </w:r>
    </w:p>
    <w:p>
      <w:r>
        <w:rPr>
          <w:rFonts w:ascii="Arial" w:hAnsi="Arial"/>
          <w:sz w:val="20"/>
        </w:rPr>
        <w:t>Ta xét điểm B: +) Đoạn thẳng BA là đường vuông góc kẻ từ điểm B đến đường thẳng AC.</w:t>
      </w:r>
    </w:p>
    <w:p>
      <w:r>
        <w:rPr>
          <w:rFonts w:ascii="Arial" w:hAnsi="Arial"/>
          <w:sz w:val="20"/>
        </w:rPr>
        <w:t>+) Đoạn thẳng BH là đường vuông góc kẻ từ điểm B đến đường thẳng AH.</w:t>
      </w:r>
    </w:p>
    <w:p>
      <w:r>
        <w:rPr>
          <w:rFonts w:ascii="Arial" w:hAnsi="Arial"/>
          <w:sz w:val="20"/>
        </w:rPr>
        <w:t>Do đó có 2 đường vuông góc kẻ từ điểm B trong hình trên (2).</w:t>
      </w:r>
    </w:p>
    <w:p>
      <w:r>
        <w:rPr>
          <w:rFonts w:ascii="Arial" w:hAnsi="Arial"/>
          <w:sz w:val="20"/>
        </w:rPr>
        <w:t>Ta xét điểm C: +) Đoạn thẳng CA là đường vuông góc kẻ từ điểm C đến đường thẳng AB.</w:t>
      </w:r>
    </w:p>
    <w:p>
      <w:r>
        <w:rPr>
          <w:rFonts w:ascii="Arial" w:hAnsi="Arial"/>
          <w:sz w:val="20"/>
        </w:rPr>
        <w:t>+) Đoạn thẳng CH là đường vuông góc kẻ từ điểm C đến đường thẳng AH.</w:t>
      </w:r>
    </w:p>
    <w:p>
      <w:r>
        <w:rPr>
          <w:rFonts w:ascii="Arial" w:hAnsi="Arial"/>
          <w:sz w:val="20"/>
        </w:rPr>
        <w:t>Do đó có 2 đường vuông góc kẻ từ điểm C trong hình trên (3).</w:t>
      </w:r>
    </w:p>
    <w:p>
      <w:r>
        <w:rPr>
          <w:rFonts w:ascii="Arial" w:hAnsi="Arial"/>
          <w:sz w:val="20"/>
        </w:rPr>
        <w:t>Từ (1), (2), (3), ta được 5 đường vuông góc thỏa yêu cầu bài toán.</w:t>
      </w:r>
    </w:p>
    <w:p>
      <w:r>
        <w:rPr>
          <w:rFonts w:ascii="Arial" w:hAnsi="Arial"/>
          <w:sz w:val="20"/>
        </w:rPr>
        <w:t>Vậy ta chọn</w:t>
      </w:r>
    </w:p>
    <w:p>
      <w:r>
        <w:rPr>
          <w:rFonts w:ascii="Arial" w:hAnsi="Arial"/>
          <w:b/>
          <w:sz w:val="20"/>
        </w:rPr>
        <w:t>Kết luận: Đáp án đúng là C (5;).</w:t>
      </w:r>
    </w:p>
    <w:p>
      <w:r>
        <w:rPr>
          <w:rFonts w:ascii="Arial" w:hAnsi="Arial"/>
          <w:b/>
          <w:sz w:val="21"/>
        </w:rPr>
        <w:t>Câu 5. Cho ∆ABC vuông tại B. Trên đường thẳng BC lấy điểm I, J, K sao cho AI &lt; AJ &lt; AK. Hỏi B là hình chiếu của các điểm nào lên đường thẳng AB?</w:t>
      </w:r>
    </w:p>
    <w:p>
      <w:pPr>
        <w:pStyle w:val="ListBullet"/>
      </w:pPr>
      <w:r>
        <w:rPr>
          <w:rFonts w:ascii="Arial" w:hAnsi="Arial"/>
          <w:sz w:val="20"/>
        </w:rPr>
        <w:t>A. C, J, A, K;</w:t>
      </w:r>
    </w:p>
    <w:p>
      <w:pPr>
        <w:pStyle w:val="ListBullet"/>
      </w:pPr>
      <w:r>
        <w:rPr>
          <w:rFonts w:ascii="Arial" w:hAnsi="Arial"/>
          <w:sz w:val="20"/>
        </w:rPr>
        <w:t>B. A, C, K, J;</w:t>
      </w:r>
    </w:p>
    <w:p>
      <w:pPr>
        <w:pStyle w:val="ListBullet"/>
      </w:pPr>
      <w:r>
        <w:rPr>
          <w:rFonts w:ascii="Arial" w:hAnsi="Arial"/>
          <w:sz w:val="20"/>
        </w:rPr>
        <w:t>C. I, J, C, A;</w:t>
      </w:r>
    </w:p>
    <w:p>
      <w:pPr>
        <w:pStyle w:val="ListBullet"/>
      </w:pPr>
      <w:r>
        <w:rPr>
          <w:rFonts w:ascii="Arial" w:hAnsi="Arial"/>
          <w:sz w:val="20"/>
        </w:rPr>
        <w:t>D. I, J, C, K.</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80867"/>
            <wp:docPr id="2048" name="Picture 2048"/>
            <wp:cNvGraphicFramePr>
              <a:graphicFrameLocks noChangeAspect="1"/>
            </wp:cNvGraphicFramePr>
            <a:graphic>
              <a:graphicData uri="http://schemas.openxmlformats.org/drawingml/2006/picture">
                <pic:pic>
                  <pic:nvPicPr>
                    <pic:cNvPr id="0" name="76392603492f2f3a2d04393a8f87f6729a4ac630.png"/>
                    <pic:cNvPicPr/>
                  </pic:nvPicPr>
                  <pic:blipFill>
                    <a:blip r:embed="rId1538"/>
                    <a:stretch>
                      <a:fillRect/>
                    </a:stretch>
                  </pic:blipFill>
                  <pic:spPr>
                    <a:xfrm>
                      <a:off x="0" y="0"/>
                      <a:ext cx="4389120" cy="25808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https://vietjack.com/toan-7-cd/images/trac-nghiem-bai-8-duong-vuong-goc-va-duong-xien-4.PNG</w:t>
      </w:r>
    </w:p>
    <w:p>
      <w:r>
        <w:rPr>
          <w:rFonts w:ascii="Arial" w:hAnsi="Arial"/>
          <w:b/>
          <w:sz w:val="21"/>
        </w:rPr>
        <w:t>Lời giải:</w:t>
      </w:r>
    </w:p>
    <w:p>
      <w:r>
        <w:rPr>
          <w:rFonts w:ascii="Arial" w:hAnsi="Arial"/>
          <w:b/>
          <w:sz w:val="20"/>
        </w:rPr>
        <w:t>Bước 1: Đọc kỹ yêu cầu của đề bài: Cho ∆ABC vuông tại B. Trên đường thẳng BC lấy điểm I, J, K sao cho AI &lt; AJ &lt; AK. Hỏi B là hình chiếu của các điểm nào lên đường thẳng AB?</w:t>
      </w:r>
    </w:p>
    <w:p>
      <w:r>
        <w:rPr>
          <w:rFonts w:ascii="Arial" w:hAnsi="Arial"/>
          <w:b/>
          <w:sz w:val="20"/>
        </w:rPr>
        <w:t>Bước 2: Phân tích dữ kiện và đối chiếu với từng phương án.</w:t>
      </w:r>
    </w:p>
    <w:p>
      <w:r>
        <w:rPr>
          <w:rFonts w:ascii="Arial" w:hAnsi="Arial"/>
          <w:sz w:val="20"/>
        </w:rPr>
        <w:t>Trong hình trên, ta thấy CB ⊥ AB (∆ABC vuông tại B).</w:t>
      </w:r>
    </w:p>
    <w:p>
      <w:r>
        <w:rPr>
          <w:rFonts w:ascii="Arial" w:hAnsi="Arial"/>
          <w:sz w:val="20"/>
        </w:rPr>
        <w:t>Do đó B là hình chiếu của C lên đường thẳng AB.</w:t>
      </w:r>
    </w:p>
    <w:p>
      <w:r>
        <w:rPr>
          <w:rFonts w:ascii="Arial" w:hAnsi="Arial"/>
          <w:sz w:val="20"/>
        </w:rPr>
        <w:t>Ta có I, J, K đều thuộc đường thẳng BC.</w:t>
      </w:r>
    </w:p>
    <w:p>
      <w:r>
        <w:rPr>
          <w:rFonts w:ascii="Arial" w:hAnsi="Arial"/>
          <w:sz w:val="20"/>
        </w:rPr>
        <w:t>Mà BC ⊥ AB.</w:t>
      </w:r>
    </w:p>
    <w:p>
      <w:r>
        <w:rPr>
          <w:rFonts w:ascii="Arial" w:hAnsi="Arial"/>
          <w:sz w:val="20"/>
        </w:rPr>
        <w:t>Do đó IB ⊥ AB hay JB ⊥ AB hay KB ⊥ AB.</w:t>
      </w:r>
    </w:p>
    <w:p>
      <w:r>
        <w:rPr>
          <w:rFonts w:ascii="Arial" w:hAnsi="Arial"/>
          <w:sz w:val="20"/>
        </w:rPr>
        <w:t>Suy ra B là hình chiếu của I, J, K lên đường thẳng AB.</w:t>
      </w:r>
    </w:p>
    <w:p>
      <w:r>
        <w:rPr>
          <w:rFonts w:ascii="Arial" w:hAnsi="Arial"/>
          <w:sz w:val="20"/>
        </w:rPr>
        <w:t>Khi đó ta có B là hình chiếu của các điểm I, J, K, C lên đường thẳng AB.</w:t>
      </w:r>
    </w:p>
    <w:p>
      <w:r>
        <w:rPr>
          <w:rFonts w:ascii="Arial" w:hAnsi="Arial"/>
          <w:sz w:val="20"/>
        </w:rPr>
        <w:t>Vậy ta chọn</w:t>
      </w:r>
    </w:p>
    <w:p>
      <w:r>
        <w:rPr>
          <w:rFonts w:ascii="Arial" w:hAnsi="Arial"/>
          <w:b/>
          <w:sz w:val="20"/>
        </w:rPr>
        <w:t>Kết luận: Đáp án đúng là D (I, J, C, K.).</w:t>
      </w:r>
    </w:p>
    <w:p>
      <w:r>
        <w:rPr>
          <w:rFonts w:ascii="Arial" w:hAnsi="Arial"/>
          <w:b/>
          <w:sz w:val="21"/>
        </w:rPr>
        <w:t>Câu 6. Cho ∆ABC (AB &lt; AC), đường cao AH (H ∈ BC). Lấy điểm K bất kì thuộc AH (K ≠ H). Trong các đoạn thẳng AB, AC, AH, BK, CK, KH, đoạn thẳng nào ngắn nhất?</w:t>
      </w:r>
    </w:p>
    <w:p>
      <w:pPr>
        <w:pStyle w:val="ListBullet"/>
      </w:pPr>
      <w:r>
        <w:rPr>
          <w:rFonts w:ascii="Arial" w:hAnsi="Arial"/>
          <w:sz w:val="20"/>
        </w:rPr>
        <w:t>A. AH;</w:t>
      </w:r>
    </w:p>
    <w:p>
      <w:pPr>
        <w:pStyle w:val="ListBullet"/>
      </w:pPr>
      <w:r>
        <w:rPr>
          <w:rFonts w:ascii="Arial" w:hAnsi="Arial"/>
          <w:sz w:val="20"/>
        </w:rPr>
        <w:t>B. KH;</w:t>
      </w:r>
    </w:p>
    <w:p>
      <w:pPr>
        <w:pStyle w:val="ListBullet"/>
      </w:pPr>
      <w:r>
        <w:rPr>
          <w:rFonts w:ascii="Arial" w:hAnsi="Arial"/>
          <w:sz w:val="20"/>
        </w:rPr>
        <w:t>C. BK;</w:t>
      </w:r>
    </w:p>
    <w:p>
      <w:pPr>
        <w:pStyle w:val="ListBullet"/>
      </w:pPr>
      <w:r>
        <w:rPr>
          <w:rFonts w:ascii="Arial" w:hAnsi="Arial"/>
          <w:sz w:val="20"/>
        </w:rPr>
        <w:t>D. CK.</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220501"/>
            <wp:docPr id="2049" name="Picture 2049"/>
            <wp:cNvGraphicFramePr>
              <a:graphicFrameLocks noChangeAspect="1"/>
            </wp:cNvGraphicFramePr>
            <a:graphic>
              <a:graphicData uri="http://schemas.openxmlformats.org/drawingml/2006/picture">
                <pic:pic>
                  <pic:nvPicPr>
                    <pic:cNvPr id="0" name="090d8f1c23422224e42a90f12146ac681087d22e.png"/>
                    <pic:cNvPicPr/>
                  </pic:nvPicPr>
                  <pic:blipFill>
                    <a:blip r:embed="rId1539"/>
                    <a:stretch>
                      <a:fillRect/>
                    </a:stretch>
                  </pic:blipFill>
                  <pic:spPr>
                    <a:xfrm>
                      <a:off x="0" y="0"/>
                      <a:ext cx="4389120" cy="32205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https://vietjack.com/toan-7-cd/images/trac-nghiem-bai-8-duong-vuong-goc-va-duong-xien-5.PNG</w:t>
      </w:r>
    </w:p>
    <w:p>
      <w:r>
        <w:rPr>
          <w:rFonts w:ascii="Arial" w:hAnsi="Arial"/>
          <w:b/>
          <w:sz w:val="21"/>
        </w:rPr>
        <w:t>Lời giải:</w:t>
      </w:r>
    </w:p>
    <w:p>
      <w:r>
        <w:rPr>
          <w:rFonts w:ascii="Arial" w:hAnsi="Arial"/>
          <w:b/>
          <w:sz w:val="20"/>
        </w:rPr>
        <w:t>Bước 1: Đọc kỹ yêu cầu của đề bài: Cho ∆ABC (AB &lt; AC), đường cao AH (H ∈ BC). Lấy điểm K bất kì thuộc AH (K ≠ H). Trong các đoạn thẳng AB, AC, AH, BK, CK, KH, đoạn thẳng nào ngắn nhất?</w:t>
      </w:r>
    </w:p>
    <w:p>
      <w:r>
        <w:rPr>
          <w:rFonts w:ascii="Arial" w:hAnsi="Arial"/>
          <w:b/>
          <w:sz w:val="20"/>
        </w:rPr>
        <w:t>Bước 2: Phân tích dữ kiện và đối chiếu với từng phương án.</w:t>
      </w:r>
    </w:p>
    <w:p>
      <w:r>
        <w:rPr>
          <w:rFonts w:ascii="Arial" w:hAnsi="Arial"/>
          <w:sz w:val="20"/>
        </w:rPr>
        <w:t>Ta có đoạn thẳng AH là đường vuông góc kẻ từ điểm A đến đường thẳng BC;</w:t>
      </w:r>
    </w:p>
    <w:p>
      <w:r>
        <w:rPr>
          <w:rFonts w:ascii="Arial" w:hAnsi="Arial"/>
          <w:sz w:val="20"/>
        </w:rPr>
        <w:t>các đoạn thẳng AB, AC là các đường xiên kẻ từ điểm A đến đường thẳng BC.</w:t>
      </w:r>
    </w:p>
    <w:p>
      <w:r>
        <w:rPr>
          <w:rFonts w:ascii="Arial" w:hAnsi="Arial"/>
          <w:sz w:val="20"/>
        </w:rPr>
        <w:t>Do đó AH là đoạn thẳng ngắn nhất trong ba đoạn thẳng AB, AC và AH (1).</w:t>
      </w:r>
    </w:p>
    <w:p>
      <w:r>
        <w:rPr>
          <w:rFonts w:ascii="Arial" w:hAnsi="Arial"/>
          <w:sz w:val="20"/>
        </w:rPr>
        <w:t>Ta có đoạn thẳng KH là đường vuông góc kẻ từ điểm K đến đường thẳng BC;</w:t>
      </w:r>
    </w:p>
    <w:p>
      <w:r>
        <w:rPr>
          <w:rFonts w:ascii="Arial" w:hAnsi="Arial"/>
          <w:sz w:val="20"/>
        </w:rPr>
        <w:t>các đoạn thẳng KB, KC là các đường xiên kẻ từ điểm K đến đường thẳng BC.</w:t>
      </w:r>
    </w:p>
    <w:p>
      <w:r>
        <w:rPr>
          <w:rFonts w:ascii="Arial" w:hAnsi="Arial"/>
          <w:sz w:val="20"/>
        </w:rPr>
        <w:t>Do đó KH là đoạn thẳng ngắn nhất trong ba đoạn thẳng KB, KC và KH (2).</w:t>
      </w:r>
    </w:p>
    <w:p>
      <w:r>
        <w:rPr>
          <w:rFonts w:ascii="Arial" w:hAnsi="Arial"/>
          <w:sz w:val="20"/>
        </w:rPr>
        <w:t>Vì K thuộc AH (giả thiết) nên KH &lt; AH (3).</w:t>
      </w:r>
    </w:p>
    <w:p>
      <w:r>
        <w:rPr>
          <w:rFonts w:ascii="Arial" w:hAnsi="Arial"/>
          <w:sz w:val="20"/>
        </w:rPr>
        <w:t>Từ (1), (2), (3), ta suy ra KH là đoạn thẳng ngắn nhất trong các đoạn thẳng AB, AC, AH, BK, CK, KH.</w:t>
      </w:r>
    </w:p>
    <w:p>
      <w:r>
        <w:rPr>
          <w:rFonts w:ascii="Arial" w:hAnsi="Arial"/>
          <w:sz w:val="20"/>
        </w:rPr>
        <w:t>Vậy ta chọn</w:t>
      </w:r>
    </w:p>
    <w:p>
      <w:r>
        <w:rPr>
          <w:rFonts w:ascii="Arial" w:hAnsi="Arial"/>
          <w:b/>
          <w:sz w:val="20"/>
        </w:rPr>
        <w:t>Kết luận: Đáp án đúng là B (KH;).</w:t>
      </w:r>
    </w:p>
    <w:p>
      <w:r>
        <w:rPr>
          <w:rFonts w:ascii="Arial" w:hAnsi="Arial"/>
          <w:b/>
          <w:sz w:val="21"/>
        </w:rPr>
        <w:t>Câu 7. Cho ∆ABC, điểm D nằm giữa B và C. Gọi H, K lần lượt là chân các đường vuông góc kẻ từ điểm D xuống các đường thẳng AB, AC. So sánh BC và tổng DH + DK.</w:t>
      </w:r>
    </w:p>
    <w:p>
      <w:pPr>
        <w:pStyle w:val="ListBullet"/>
      </w:pPr>
      <w:r>
        <w:rPr>
          <w:rFonts w:ascii="Arial" w:hAnsi="Arial"/>
          <w:sz w:val="20"/>
        </w:rPr>
        <w:t>A. DH + DK &gt; BC;</w:t>
      </w:r>
    </w:p>
    <w:p>
      <w:pPr>
        <w:pStyle w:val="ListBullet"/>
      </w:pPr>
      <w:r>
        <w:rPr>
          <w:rFonts w:ascii="Arial" w:hAnsi="Arial"/>
          <w:sz w:val="20"/>
        </w:rPr>
        <w:t>B. DH + DK &lt; BC;</w:t>
      </w:r>
    </w:p>
    <w:p>
      <w:pPr>
        <w:pStyle w:val="ListBullet"/>
      </w:pPr>
      <w:r>
        <w:rPr>
          <w:rFonts w:ascii="Arial" w:hAnsi="Arial"/>
          <w:sz w:val="20"/>
        </w:rPr>
        <w:t>C. DH + DK = BC;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63101"/>
            <wp:docPr id="2050" name="Picture 2050"/>
            <wp:cNvGraphicFramePr>
              <a:graphicFrameLocks noChangeAspect="1"/>
            </wp:cNvGraphicFramePr>
            <a:graphic>
              <a:graphicData uri="http://schemas.openxmlformats.org/drawingml/2006/picture">
                <pic:pic>
                  <pic:nvPicPr>
                    <pic:cNvPr id="0" name="bb3891331debc78104dd9d31d425acea49392740.png"/>
                    <pic:cNvPicPr/>
                  </pic:nvPicPr>
                  <pic:blipFill>
                    <a:blip r:embed="rId1540"/>
                    <a:stretch>
                      <a:fillRect/>
                    </a:stretch>
                  </pic:blipFill>
                  <pic:spPr>
                    <a:xfrm>
                      <a:off x="0" y="0"/>
                      <a:ext cx="4389120" cy="28631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https://vietjack.com/toan-7-cd/images/trac-nghiem-bai-8-duong-vuong-goc-va-duong-xien-6.PNG</w:t>
      </w:r>
    </w:p>
    <w:p>
      <w:r>
        <w:rPr>
          <w:rFonts w:ascii="Arial" w:hAnsi="Arial"/>
          <w:b/>
          <w:sz w:val="21"/>
        </w:rPr>
        <w:t>Lời giải:</w:t>
      </w:r>
    </w:p>
    <w:p>
      <w:r>
        <w:rPr>
          <w:rFonts w:ascii="Arial" w:hAnsi="Arial"/>
          <w:b/>
          <w:sz w:val="20"/>
        </w:rPr>
        <w:t>Bước 1: Đọc kỹ yêu cầu của đề bài: Cho ∆ABC, điểm D nằm giữa B và C. Gọi H, K lần lượt là chân các đường vuông góc kẻ từ điểm D xuống các đường thẳng AB, AC. So sánh BC và tổng DH + DK.</w:t>
      </w:r>
    </w:p>
    <w:p>
      <w:r>
        <w:rPr>
          <w:rFonts w:ascii="Arial" w:hAnsi="Arial"/>
          <w:b/>
          <w:sz w:val="20"/>
        </w:rPr>
        <w:t>Bước 2: Phân tích dữ kiện và đối chiếu với từng phương án.</w:t>
      </w:r>
    </w:p>
    <w:p>
      <w:r>
        <w:rPr>
          <w:rFonts w:ascii="Arial" w:hAnsi="Arial"/>
          <w:sz w:val="20"/>
        </w:rPr>
        <w:t>Ta có DH là đường vuông góc kẻ từ điểm D đến đường thẳng AB;</w:t>
      </w:r>
    </w:p>
    <w:p>
      <w:r>
        <w:rPr>
          <w:rFonts w:ascii="Arial" w:hAnsi="Arial"/>
          <w:sz w:val="20"/>
        </w:rPr>
        <w:t>DB là đường xiên kẻ từ điểm D đến đường thẳng AB.</w:t>
      </w:r>
    </w:p>
    <w:p>
      <w:r>
        <w:rPr>
          <w:rFonts w:ascii="Arial" w:hAnsi="Arial"/>
          <w:sz w:val="20"/>
        </w:rPr>
        <w:t>Ta suy ra DH &lt; DB (1).</w:t>
      </w:r>
    </w:p>
    <w:p>
      <w:r>
        <w:rPr>
          <w:rFonts w:ascii="Arial" w:hAnsi="Arial"/>
          <w:sz w:val="20"/>
        </w:rPr>
        <w:t>Tương tự, ta có DK là đường vuông góc kẻ từ điểm D đến đường thẳng AC;</w:t>
      </w:r>
    </w:p>
    <w:p>
      <w:r>
        <w:rPr>
          <w:rFonts w:ascii="Arial" w:hAnsi="Arial"/>
          <w:sz w:val="20"/>
        </w:rPr>
        <w:t>DC là đường xiên kẻ từ điểm D đến đường thẳng AC.</w:t>
      </w:r>
    </w:p>
    <w:p>
      <w:r>
        <w:rPr>
          <w:rFonts w:ascii="Arial" w:hAnsi="Arial"/>
          <w:sz w:val="20"/>
        </w:rPr>
        <w:t>Ta suy ra DK &lt; DC (2).</w:t>
      </w:r>
    </w:p>
    <w:p>
      <w:r>
        <w:rPr>
          <w:rFonts w:ascii="Arial" w:hAnsi="Arial"/>
          <w:sz w:val="20"/>
        </w:rPr>
        <w:t>Từ (1), (2), ta suy ra DH</w:t>
      </w:r>
    </w:p>
    <w:p>
      <w:r>
        <w:rPr>
          <w:rFonts w:ascii="Arial" w:hAnsi="Arial"/>
          <w:sz w:val="20"/>
        </w:rPr>
        <w:t>+ DK &lt; DB</w:t>
      </w:r>
    </w:p>
    <w:p>
      <w:r>
        <w:rPr>
          <w:rFonts w:ascii="Arial" w:hAnsi="Arial"/>
          <w:sz w:val="20"/>
        </w:rPr>
        <w:t>+ DC = BC.</w:t>
      </w:r>
    </w:p>
    <w:p>
      <w:r>
        <w:rPr>
          <w:rFonts w:ascii="Arial" w:hAnsi="Arial"/>
          <w:sz w:val="20"/>
        </w:rPr>
        <w:t>Khi đó ta có DH</w:t>
      </w:r>
    </w:p>
    <w:p>
      <w:r>
        <w:rPr>
          <w:rFonts w:ascii="Arial" w:hAnsi="Arial"/>
          <w:sz w:val="20"/>
        </w:rPr>
        <w:t>+ DK &lt; BC.</w:t>
      </w:r>
    </w:p>
    <w:p>
      <w:r>
        <w:rPr>
          <w:rFonts w:ascii="Arial" w:hAnsi="Arial"/>
          <w:sz w:val="20"/>
        </w:rPr>
        <w:t>Vậy ta chọn</w:t>
      </w:r>
    </w:p>
    <w:p>
      <w:r>
        <w:rPr>
          <w:rFonts w:ascii="Arial" w:hAnsi="Arial"/>
          <w:b/>
          <w:sz w:val="20"/>
        </w:rPr>
        <w:t>Kết luận: Đáp án đúng là B (DH + DK &lt; BC;).</w:t>
      </w:r>
    </w:p>
    <w:p>
      <w:r>
        <w:rPr>
          <w:rFonts w:ascii="Arial" w:hAnsi="Arial"/>
          <w:b/>
          <w:sz w:val="21"/>
        </w:rPr>
        <w:t>Câu 8. Cho ∆ABC có $\widehat{ABC}$ = $30^\circ$, $\widehat{ACB}$ = $70^\circ$. Gọi H là chân đường vuông góc kẻ từ B. Khẳng định nào sau đây đúng ?</w:t>
      </w:r>
    </w:p>
    <w:p>
      <w:pPr>
        <w:pStyle w:val="ListBullet"/>
      </w:pPr>
      <w:r>
        <w:rPr>
          <w:rFonts w:ascii="Arial" w:hAnsi="Arial"/>
          <w:sz w:val="20"/>
        </w:rPr>
        <w:t>A. HA &gt; AC;</w:t>
      </w:r>
    </w:p>
    <w:p>
      <w:pPr>
        <w:pStyle w:val="ListBullet"/>
      </w:pPr>
      <w:r>
        <w:rPr>
          <w:rFonts w:ascii="Arial" w:hAnsi="Arial"/>
          <w:sz w:val="20"/>
        </w:rPr>
        <w:t>B. HA &lt; AC;</w:t>
      </w:r>
    </w:p>
    <w:p>
      <w:pPr>
        <w:pStyle w:val="ListBullet"/>
      </w:pPr>
      <w:r>
        <w:rPr>
          <w:rFonts w:ascii="Arial" w:hAnsi="Arial"/>
          <w:sz w:val="20"/>
        </w:rPr>
        <w:t>C. HA = AC;</w:t>
      </w:r>
    </w:p>
    <w:p>
      <w:pPr>
        <w:pStyle w:val="ListBullet"/>
      </w:pPr>
      <w:r>
        <w:rPr>
          <w:rFonts w:ascii="Arial" w:hAnsi="Arial"/>
          <w:sz w:val="20"/>
        </w:rPr>
        <w:t>D. $\widehat{BAC}$ = $70^\circ$.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723745"/>
            <wp:docPr id="2051" name="Picture 2051"/>
            <wp:cNvGraphicFramePr>
              <a:graphicFrameLocks noChangeAspect="1"/>
            </wp:cNvGraphicFramePr>
            <a:graphic>
              <a:graphicData uri="http://schemas.openxmlformats.org/drawingml/2006/picture">
                <pic:pic>
                  <pic:nvPicPr>
                    <pic:cNvPr id="0" name="bad350d9e0bb5e595f02c4116204fe2caaaa7757.png"/>
                    <pic:cNvPicPr/>
                  </pic:nvPicPr>
                  <pic:blipFill>
                    <a:blip r:embed="rId1541"/>
                    <a:stretch>
                      <a:fillRect/>
                    </a:stretch>
                  </pic:blipFill>
                  <pic:spPr>
                    <a:xfrm>
                      <a:off x="0" y="0"/>
                      <a:ext cx="4389120" cy="2723745"/>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https://vietjack.com/toan-7-cd/images/trac-nghiem-bai-8-duong-vuong-goc-va-duong-xien-7.PNG</w:t>
      </w:r>
    </w:p>
    <w:p>
      <w:r>
        <w:rPr>
          <w:rFonts w:ascii="Arial" w:hAnsi="Arial"/>
          <w:b/>
          <w:sz w:val="21"/>
        </w:rPr>
        <w:t>Lời giải:</w:t>
      </w:r>
    </w:p>
    <w:p>
      <w:r>
        <w:rPr>
          <w:rFonts w:ascii="Arial" w:hAnsi="Arial"/>
          <w:b/>
          <w:sz w:val="20"/>
        </w:rPr>
        <w:t>Bước 1: Đọc kỹ yêu cầu của đề bài: Cho ∆ABC có $\widehat{ABC}$ = $30^\circ$, $\widehat{ACB}$ = $70^\circ$. Gọi H là chân đường vuông góc kẻ từ B. Khẳng định nào sau đây đúng ?</w:t>
      </w:r>
    </w:p>
    <w:p>
      <w:r>
        <w:rPr>
          <w:rFonts w:ascii="Arial" w:hAnsi="Arial"/>
          <w:b/>
          <w:sz w:val="20"/>
        </w:rPr>
        <w:t>Bước 2: Phân tích dữ kiện và đối chiếu với từng phương án.</w:t>
      </w:r>
    </w:p>
    <w:p>
      <w:r>
        <w:rPr>
          <w:rFonts w:ascii="Arial" w:hAnsi="Arial"/>
          <w:sz w:val="20"/>
        </w:rPr>
        <w:t>Ta xét: ∆ABC có: $\widehat{BAC}$</w:t>
      </w:r>
    </w:p>
    <w:p>
      <w:r>
        <w:rPr>
          <w:rFonts w:ascii="Arial" w:hAnsi="Arial"/>
          <w:sz w:val="20"/>
        </w:rPr>
        <w:t>+ $\widehat{ABC}$</w:t>
      </w:r>
    </w:p>
    <w:p>
      <w:r>
        <w:rPr>
          <w:rFonts w:ascii="Arial" w:hAnsi="Arial"/>
          <w:sz w:val="20"/>
        </w:rPr>
        <w:t>+ $\widehat{ACB}$ = $180^\circ$ (định lí tổng ba góc của một tam giác) Suy ra $\widehat{BAC}$ = $180^\circ$ - $\widehat{ABC}$ - $\widehat{ACB}$ = $180^\circ$ - $30^\circ$ - $70^\circ$ = $80^\circ$ ≠ $70^\circ$.</w:t>
      </w:r>
    </w:p>
    <w:p>
      <w:r>
        <w:rPr>
          <w:rFonts w:ascii="Arial" w:hAnsi="Arial"/>
          <w:sz w:val="20"/>
        </w:rPr>
        <w:t>Do đó sai.</w:t>
      </w:r>
    </w:p>
    <w:p>
      <w:r>
        <w:rPr>
          <w:rFonts w:ascii="Arial" w:hAnsi="Arial"/>
          <w:sz w:val="20"/>
        </w:rPr>
        <w:t>Ta xét, B, C: Ta có AH là đường vuông góc kẻ từ điểm A đến đường thẳng BC;</w:t>
      </w:r>
    </w:p>
    <w:p>
      <w:r>
        <w:rPr>
          <w:rFonts w:ascii="Arial" w:hAnsi="Arial"/>
          <w:sz w:val="20"/>
        </w:rPr>
        <w:t>AC là một đường xiên kẻ từ điểm A đến đường thẳng AC.</w:t>
      </w:r>
    </w:p>
    <w:p>
      <w:r>
        <w:rPr>
          <w:rFonts w:ascii="Arial" w:hAnsi="Arial"/>
          <w:sz w:val="20"/>
        </w:rPr>
        <w:t>Do đó AH &lt; AC.</w:t>
      </w:r>
    </w:p>
    <w:p>
      <w:r>
        <w:rPr>
          <w:rFonts w:ascii="Arial" w:hAnsi="Arial"/>
          <w:sz w:val="20"/>
        </w:rPr>
        <w:t>Suy ra đúng,, C sai.</w:t>
      </w:r>
    </w:p>
    <w:p>
      <w:r>
        <w:rPr>
          <w:rFonts w:ascii="Arial" w:hAnsi="Arial"/>
          <w:sz w:val="20"/>
        </w:rPr>
        <w:t>Vậy ta chọn</w:t>
      </w:r>
    </w:p>
    <w:p>
      <w:r>
        <w:rPr>
          <w:rFonts w:ascii="Arial" w:hAnsi="Arial"/>
          <w:b/>
          <w:sz w:val="20"/>
        </w:rPr>
        <w:t>Kết luận: Đáp án đúng là B (HA &lt; AC;).</w:t>
      </w:r>
    </w:p>
    <w:p>
      <w:r>
        <w:rPr>
          <w:rFonts w:ascii="Arial" w:hAnsi="Arial"/>
          <w:b/>
          <w:sz w:val="21"/>
        </w:rPr>
        <w:t>Câu 9. Cho ∆ABC. Vẽ AD ⊥ BC, BE ⊥ AC, CF ⊥ AB (D ∈ BC, E ∈ AC, F ∈ AB). So sánh AD + BE + CF và chu vi C của ∆ABC.</w:t>
      </w:r>
    </w:p>
    <w:p>
      <w:pPr>
        <w:pStyle w:val="ListBullet"/>
      </w:pPr>
      <w:r>
        <w:rPr>
          <w:rFonts w:ascii="Arial" w:hAnsi="Arial"/>
          <w:sz w:val="20"/>
        </w:rPr>
        <w:t>A. AD + BE + CF = C;</w:t>
      </w:r>
    </w:p>
    <w:p>
      <w:pPr>
        <w:pStyle w:val="ListBullet"/>
      </w:pPr>
      <w:r>
        <w:rPr>
          <w:rFonts w:ascii="Arial" w:hAnsi="Arial"/>
          <w:sz w:val="20"/>
        </w:rPr>
        <w:t>B. AD + BE + CF &lt; C;</w:t>
      </w:r>
    </w:p>
    <w:p>
      <w:pPr>
        <w:pStyle w:val="ListBullet"/>
      </w:pPr>
      <w:r>
        <w:rPr>
          <w:rFonts w:ascii="Arial" w:hAnsi="Arial"/>
          <w:sz w:val="20"/>
        </w:rPr>
        <w:t>C. AD + BE + CF &gt; 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37734"/>
            <wp:docPr id="2052" name="Picture 2052"/>
            <wp:cNvGraphicFramePr>
              <a:graphicFrameLocks noChangeAspect="1"/>
            </wp:cNvGraphicFramePr>
            <a:graphic>
              <a:graphicData uri="http://schemas.openxmlformats.org/drawingml/2006/picture">
                <pic:pic>
                  <pic:nvPicPr>
                    <pic:cNvPr id="0" name="9bae435ccfcc2765c5bbadeb08776cf913dc3a0d.png"/>
                    <pic:cNvPicPr/>
                  </pic:nvPicPr>
                  <pic:blipFill>
                    <a:blip r:embed="rId1542"/>
                    <a:stretch>
                      <a:fillRect/>
                    </a:stretch>
                  </pic:blipFill>
                  <pic:spPr>
                    <a:xfrm>
                      <a:off x="0" y="0"/>
                      <a:ext cx="4389120" cy="333773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https://vietjack.com/toan-7-cd/images/trac-nghiem-bai-8-duong-vuong-goc-va-duong-xien-8.PNG</w:t>
      </w:r>
    </w:p>
    <w:p>
      <w:r>
        <w:rPr>
          <w:rFonts w:ascii="Arial" w:hAnsi="Arial"/>
          <w:b/>
          <w:sz w:val="21"/>
        </w:rPr>
        <w:t>Lời giải:</w:t>
      </w:r>
    </w:p>
    <w:p>
      <w:r>
        <w:rPr>
          <w:rFonts w:ascii="Arial" w:hAnsi="Arial"/>
          <w:b/>
          <w:sz w:val="20"/>
        </w:rPr>
        <w:t>Bước 1: Đọc kỹ yêu cầu của đề bài: Cho ∆ABC. Vẽ AD ⊥ BC, BE ⊥ AC, CF ⊥ AB (D ∈ BC, E ∈ AC, F ∈ AB). So sánh AD + BE + CF và chu vi C của ∆ABC.</w:t>
      </w:r>
    </w:p>
    <w:p>
      <w:r>
        <w:rPr>
          <w:rFonts w:ascii="Arial" w:hAnsi="Arial"/>
          <w:b/>
          <w:sz w:val="20"/>
        </w:rPr>
        <w:t>Bước 2: Phân tích dữ kiện và đối chiếu với từng phương án.</w:t>
      </w:r>
    </w:p>
    <w:p>
      <w:r>
        <w:rPr>
          <w:rFonts w:ascii="Arial" w:hAnsi="Arial"/>
          <w:sz w:val="20"/>
        </w:rPr>
        <w:t>Ta thấy AD là đường vuông góc kẻ từ điểm A đến đường thẳng BC và AB là một đường xiên kẻ từ điểm A đến đường thẳng BC.</w:t>
      </w:r>
    </w:p>
    <w:p>
      <w:r>
        <w:rPr>
          <w:rFonts w:ascii="Arial" w:hAnsi="Arial"/>
          <w:sz w:val="20"/>
        </w:rPr>
        <w:t>Do đó AD &lt; AB (1).</w:t>
      </w:r>
    </w:p>
    <w:p>
      <w:r>
        <w:rPr>
          <w:rFonts w:ascii="Arial" w:hAnsi="Arial"/>
          <w:sz w:val="20"/>
        </w:rPr>
        <w:t>Tương tự, ta có CF là đường vuông góc kẻ từ điểm C đến đường thẳng AB và CA là một đường xiên kẻ từ điểm C đến đường thẳng AB.</w:t>
      </w:r>
    </w:p>
    <w:p>
      <w:r>
        <w:rPr>
          <w:rFonts w:ascii="Arial" w:hAnsi="Arial"/>
          <w:sz w:val="20"/>
        </w:rPr>
        <w:t>Do đó CF &lt; AC (2).</w:t>
      </w:r>
    </w:p>
    <w:p>
      <w:r>
        <w:rPr>
          <w:rFonts w:ascii="Arial" w:hAnsi="Arial"/>
          <w:sz w:val="20"/>
        </w:rPr>
        <w:t>Tương tự, ta có BE là đường vuông góc kẻ từ điểm B đến đường thẳng AC và BC là một đường xiên kẻ từ điểm B đến đường thẳng AC.</w:t>
      </w:r>
    </w:p>
    <w:p>
      <w:r>
        <w:rPr>
          <w:rFonts w:ascii="Arial" w:hAnsi="Arial"/>
          <w:sz w:val="20"/>
        </w:rPr>
        <w:t>Do đó BE &lt; BC (3).</w:t>
      </w:r>
    </w:p>
    <w:p>
      <w:r>
        <w:rPr>
          <w:rFonts w:ascii="Arial" w:hAnsi="Arial"/>
          <w:sz w:val="20"/>
        </w:rPr>
        <w:t>Lấy (1)</w:t>
      </w:r>
    </w:p>
    <w:p>
      <w:r>
        <w:rPr>
          <w:rFonts w:ascii="Arial" w:hAnsi="Arial"/>
          <w:sz w:val="20"/>
        </w:rPr>
        <w:t>+ (2)</w:t>
      </w:r>
    </w:p>
    <w:p>
      <w:r>
        <w:rPr>
          <w:rFonts w:ascii="Arial" w:hAnsi="Arial"/>
          <w:sz w:val="20"/>
        </w:rPr>
        <w:t>+ (3) vế theo vế, ta được: AD</w:t>
      </w:r>
    </w:p>
    <w:p>
      <w:r>
        <w:rPr>
          <w:rFonts w:ascii="Arial" w:hAnsi="Arial"/>
          <w:sz w:val="20"/>
        </w:rPr>
        <w:t>+ CF</w:t>
      </w:r>
    </w:p>
    <w:p>
      <w:r>
        <w:rPr>
          <w:rFonts w:ascii="Arial" w:hAnsi="Arial"/>
          <w:sz w:val="20"/>
        </w:rPr>
        <w:t>+ BE &lt; AB</w:t>
      </w:r>
    </w:p>
    <w:p>
      <w:r>
        <w:rPr>
          <w:rFonts w:ascii="Arial" w:hAnsi="Arial"/>
          <w:sz w:val="20"/>
        </w:rPr>
        <w:t>+ AC</w:t>
      </w:r>
    </w:p>
    <w:p>
      <w:r>
        <w:rPr>
          <w:rFonts w:ascii="Arial" w:hAnsi="Arial"/>
          <w:sz w:val="20"/>
        </w:rPr>
        <w:t>+ BC.</w:t>
      </w:r>
    </w:p>
    <w:p>
      <w:r>
        <w:rPr>
          <w:rFonts w:ascii="Arial" w:hAnsi="Arial"/>
          <w:sz w:val="20"/>
        </w:rPr>
        <w:t>Do đó AD</w:t>
      </w:r>
    </w:p>
    <w:p>
      <w:r>
        <w:rPr>
          <w:rFonts w:ascii="Arial" w:hAnsi="Arial"/>
          <w:sz w:val="20"/>
        </w:rPr>
        <w:t>+ BE</w:t>
      </w:r>
    </w:p>
    <w:p>
      <w:r>
        <w:rPr>
          <w:rFonts w:ascii="Arial" w:hAnsi="Arial"/>
          <w:sz w:val="20"/>
        </w:rPr>
        <w:t>+ CF &lt; C.</w:t>
      </w:r>
    </w:p>
    <w:p>
      <w:r>
        <w:rPr>
          <w:rFonts w:ascii="Arial" w:hAnsi="Arial"/>
          <w:sz w:val="20"/>
        </w:rPr>
        <w:t>Vậy ta chọn</w:t>
      </w:r>
    </w:p>
    <w:p>
      <w:r>
        <w:rPr>
          <w:rFonts w:ascii="Arial" w:hAnsi="Arial"/>
          <w:b/>
          <w:sz w:val="20"/>
        </w:rPr>
        <w:t>Kết luận: Đáp án đúng là B (AD + BE + CF &lt; C;).</w:t>
      </w:r>
    </w:p>
    <w:p>
      <w:r>
        <w:rPr>
          <w:rFonts w:ascii="Arial" w:hAnsi="Arial"/>
          <w:b/>
          <w:sz w:val="21"/>
        </w:rPr>
        <w:t>Câu 10. Cho ∆MNP vuông tại M. Vẽ MH ⊥ NP tại H. Trên cạnh NP lấy điểm E sao cho NE = MN. Trên cạnh MP lấy điểm F sao cho MF = MH. Khoảng cách từ E đến đường thẳng MP là đoạn thẳng:</w:t>
      </w:r>
    </w:p>
    <w:p>
      <w:pPr>
        <w:pStyle w:val="ListBullet"/>
      </w:pPr>
      <w:r>
        <w:rPr>
          <w:rFonts w:ascii="Arial" w:hAnsi="Arial"/>
          <w:sz w:val="20"/>
        </w:rPr>
        <w:t>A. EM;</w:t>
      </w:r>
    </w:p>
    <w:p>
      <w:pPr>
        <w:pStyle w:val="ListBullet"/>
      </w:pPr>
      <w:r>
        <w:rPr>
          <w:rFonts w:ascii="Arial" w:hAnsi="Arial"/>
          <w:sz w:val="20"/>
        </w:rPr>
        <w:t>B. EF;</w:t>
      </w:r>
    </w:p>
    <w:p>
      <w:pPr>
        <w:pStyle w:val="ListBullet"/>
      </w:pPr>
      <w:r>
        <w:rPr>
          <w:rFonts w:ascii="Arial" w:hAnsi="Arial"/>
          <w:sz w:val="20"/>
        </w:rPr>
        <w:t>C. EP;</w:t>
      </w:r>
    </w:p>
    <w:p>
      <w:pPr>
        <w:pStyle w:val="ListBullet"/>
      </w:pPr>
      <w:r>
        <w:rPr>
          <w:rFonts w:ascii="Arial" w:hAnsi="Arial"/>
          <w:sz w:val="20"/>
        </w:rPr>
        <w:t>D. EN.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21722"/>
            <wp:docPr id="2053" name="Picture 2053"/>
            <wp:cNvGraphicFramePr>
              <a:graphicFrameLocks noChangeAspect="1"/>
            </wp:cNvGraphicFramePr>
            <a:graphic>
              <a:graphicData uri="http://schemas.openxmlformats.org/drawingml/2006/picture">
                <pic:pic>
                  <pic:nvPicPr>
                    <pic:cNvPr id="0" name="23963c52aad42b67836895bc3855e365217ec73e.png"/>
                    <pic:cNvPicPr/>
                  </pic:nvPicPr>
                  <pic:blipFill>
                    <a:blip r:embed="rId1543"/>
                    <a:stretch>
                      <a:fillRect/>
                    </a:stretch>
                  </pic:blipFill>
                  <pic:spPr>
                    <a:xfrm>
                      <a:off x="0" y="0"/>
                      <a:ext cx="4389120" cy="3421722"/>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https://vietjack.com/toan-7-cd/images/trac-nghiem-bai-8-duong-vuong-goc-va-duong-xien-9.PNG</w:t>
      </w:r>
    </w:p>
    <w:p>
      <w:r>
        <w:rPr>
          <w:rFonts w:ascii="Arial" w:hAnsi="Arial"/>
          <w:b/>
          <w:sz w:val="21"/>
        </w:rPr>
        <w:t>Lời giải:</w:t>
      </w:r>
    </w:p>
    <w:p>
      <w:r>
        <w:rPr>
          <w:rFonts w:ascii="Arial" w:hAnsi="Arial"/>
          <w:b/>
          <w:sz w:val="20"/>
        </w:rPr>
        <w:t>Bước 1: Đọc kỹ yêu cầu của đề bài: Cho ∆MNP vuông tại M. Vẽ MH ⊥ NP tại H. Trên cạnh NP lấy điểm E sao cho NE = MN. Trên cạnh MP lấy điểm F sao cho MF = MH. Khoảng cách từ E đến đường thẳng MP là đoạn thẳng:</w:t>
      </w:r>
    </w:p>
    <w:p>
      <w:r>
        <w:rPr>
          <w:rFonts w:ascii="Arial" w:hAnsi="Arial"/>
          <w:b/>
          <w:sz w:val="20"/>
        </w:rPr>
        <w:t>Bước 2: Phân tích dữ kiện và đối chiếu với từng phương án.</w:t>
      </w:r>
    </w:p>
    <w:p>
      <w:r>
        <w:rPr>
          <w:rFonts w:ascii="Arial" w:hAnsi="Arial"/>
          <w:sz w:val="20"/>
        </w:rPr>
        <w:t>Ta có NE = MN (giả thiết).</w:t>
      </w:r>
    </w:p>
    <w:p>
      <w:r>
        <w:rPr>
          <w:rFonts w:ascii="Arial" w:hAnsi="Arial"/>
          <w:sz w:val="20"/>
        </w:rPr>
        <w:t>Suy ra ∆MNE cân tại N.</w:t>
      </w:r>
    </w:p>
    <w:p>
      <w:r>
        <w:rPr>
          <w:rFonts w:ascii="Arial" w:hAnsi="Arial"/>
          <w:sz w:val="20"/>
        </w:rPr>
        <w:t>Do đó $\widehat{NME}$ = $\widehat{NEM}$ (1).</w:t>
      </w:r>
    </w:p>
    <w:p>
      <w:r>
        <w:rPr>
          <w:rFonts w:ascii="Arial" w:hAnsi="Arial"/>
          <w:sz w:val="20"/>
        </w:rPr>
        <w:t>Vì ∆MNP vuông tại A nên $\widehat{NMP}$ = $90^\circ$.</w:t>
      </w:r>
    </w:p>
    <w:p>
      <w:r>
        <w:rPr>
          <w:rFonts w:ascii="Arial" w:hAnsi="Arial"/>
          <w:sz w:val="20"/>
        </w:rPr>
        <w:t>Suy ra $\widehat{NME}$</w:t>
      </w:r>
    </w:p>
    <w:p>
      <w:r>
        <w:rPr>
          <w:rFonts w:ascii="Arial" w:hAnsi="Arial"/>
          <w:sz w:val="20"/>
        </w:rPr>
        <w:t>+ $\widehat{EMF}$ = $90^\circ$ (2).</w:t>
      </w:r>
    </w:p>
    <w:p>
      <w:r>
        <w:rPr>
          <w:rFonts w:ascii="Arial" w:hAnsi="Arial"/>
          <w:sz w:val="20"/>
        </w:rPr>
        <w:t>Từ (1), (2), ta suy ra $\widehat{NEM}$</w:t>
      </w:r>
    </w:p>
    <w:p>
      <w:r>
        <w:rPr>
          <w:rFonts w:ascii="Arial" w:hAnsi="Arial"/>
          <w:sz w:val="20"/>
        </w:rPr>
        <w:t>+ $\widehat{EMF}$ = $90^\circ$ (*).</w:t>
      </w:r>
    </w:p>
    <w:p>
      <w:r>
        <w:rPr>
          <w:rFonts w:ascii="Arial" w:hAnsi="Arial"/>
          <w:sz w:val="20"/>
        </w:rPr>
        <w:t>∆MHE vuông tại H: $\widehat{HME}$</w:t>
      </w:r>
    </w:p>
    <w:p>
      <w:r>
        <w:rPr>
          <w:rFonts w:ascii="Arial" w:hAnsi="Arial"/>
          <w:sz w:val="20"/>
        </w:rPr>
        <w:t>+ $\widehat{NEM}$ = $90^\circ$ (**).</w:t>
      </w:r>
    </w:p>
    <w:p>
      <w:r>
        <w:rPr>
          <w:rFonts w:ascii="Arial" w:hAnsi="Arial"/>
          <w:sz w:val="20"/>
        </w:rPr>
        <w:t>Từ (*), (**), ta suy ra $\widehat{EMF}$ = $\widehat{HME}$.</w:t>
      </w:r>
    </w:p>
    <w:p>
      <w:r>
        <w:rPr>
          <w:rFonts w:ascii="Arial" w:hAnsi="Arial"/>
          <w:sz w:val="20"/>
        </w:rPr>
        <w:t>Xét ∆HME và ∆FME, có: ME là cạnh chung.</w:t>
      </w:r>
    </w:p>
    <w:p>
      <w:r>
        <w:rPr>
          <w:rFonts w:ascii="Arial" w:hAnsi="Arial"/>
          <w:sz w:val="20"/>
        </w:rPr>
        <w:t>$\widehat{EMF}$ = $\widehat{HME}$ (chứng minh trên).</w:t>
      </w:r>
    </w:p>
    <w:p>
      <w:r>
        <w:rPr>
          <w:rFonts w:ascii="Arial" w:hAnsi="Arial"/>
          <w:sz w:val="20"/>
        </w:rPr>
        <w:t>MH = MF (giả thiết).</w:t>
      </w:r>
    </w:p>
    <w:p>
      <w:r>
        <w:rPr>
          <w:rFonts w:ascii="Arial" w:hAnsi="Arial"/>
          <w:sz w:val="20"/>
        </w:rPr>
        <w:t>Do đó ∆HME = ∆FME (c.</w:t>
      </w:r>
    </w:p>
    <w:p>
      <w:r>
        <w:rPr>
          <w:rFonts w:ascii="Arial" w:hAnsi="Arial"/>
          <w:sz w:val="20"/>
        </w:rPr>
        <w:t>g.</w:t>
      </w:r>
    </w:p>
    <w:p>
      <w:r>
        <w:rPr>
          <w:rFonts w:ascii="Arial" w:hAnsi="Arial"/>
          <w:sz w:val="20"/>
        </w:rPr>
        <w:t>c).</w:t>
      </w:r>
    </w:p>
    <w:p>
      <w:r>
        <w:rPr>
          <w:rFonts w:ascii="Arial" w:hAnsi="Arial"/>
          <w:sz w:val="20"/>
        </w:rPr>
        <w:t>Suy ra $\widehat{MHE}$ = $\widehat{MFE}$ (cặp góc tương ứng).</w:t>
      </w:r>
    </w:p>
    <w:p>
      <w:r>
        <w:rPr>
          <w:rFonts w:ascii="Arial" w:hAnsi="Arial"/>
          <w:sz w:val="20"/>
        </w:rPr>
        <w:t>Mà $\widehat{MHE}$ = $90^\circ$ (do MH ⊥ HE).</w:t>
      </w:r>
    </w:p>
    <w:p>
      <w:r>
        <w:rPr>
          <w:rFonts w:ascii="Arial" w:hAnsi="Arial"/>
          <w:sz w:val="20"/>
        </w:rPr>
        <w:t>Suy ra $\widehat{MFE}$ = $90^\circ$.</w:t>
      </w:r>
    </w:p>
    <w:p>
      <w:r>
        <w:rPr>
          <w:rFonts w:ascii="Arial" w:hAnsi="Arial"/>
          <w:sz w:val="20"/>
        </w:rPr>
        <w:t>Do đó EF ⊥ MF hay EF ⊥ MP.</w:t>
      </w:r>
    </w:p>
    <w:p>
      <w:r>
        <w:rPr>
          <w:rFonts w:ascii="Arial" w:hAnsi="Arial"/>
          <w:sz w:val="20"/>
        </w:rPr>
        <w:t>Khi đó ta có EF là đường vuông góc kẻ từ điểm E đến đường thẳng MP.</w:t>
      </w:r>
    </w:p>
    <w:p>
      <w:r>
        <w:rPr>
          <w:rFonts w:ascii="Arial" w:hAnsi="Arial"/>
          <w:sz w:val="20"/>
        </w:rPr>
        <w:t>Do đó đoạn thẳng EF là khoảng cách từ E đến đường thẳng MP.</w:t>
      </w:r>
    </w:p>
    <w:p>
      <w:r>
        <w:rPr>
          <w:rFonts w:ascii="Arial" w:hAnsi="Arial"/>
          <w:sz w:val="20"/>
        </w:rPr>
        <w:t>Vậy ta chọn</w:t>
      </w:r>
    </w:p>
    <w:p>
      <w:r>
        <w:rPr>
          <w:rFonts w:ascii="Arial" w:hAnsi="Arial"/>
          <w:b/>
          <w:sz w:val="20"/>
        </w:rPr>
        <w:t>Kết luận: Đáp án đúng là B (EF;).</w:t>
      </w:r>
    </w:p>
    <w:p>
      <w:r>
        <w:rPr>
          <w:rFonts w:ascii="Arial" w:hAnsi="Arial"/>
          <w:b/>
          <w:sz w:val="21"/>
        </w:rPr>
        <w:t>Câu 11. Cho ∆ABC vuông tại A. Trên cạnh AB lấy điểm E, trên cạnh AC lấy điểm F. So sánh độ dài các cạnh EA và BF.</w:t>
      </w:r>
    </w:p>
    <w:p>
      <w:pPr>
        <w:pStyle w:val="ListBullet"/>
      </w:pPr>
      <w:r>
        <w:rPr>
          <w:rFonts w:ascii="Arial" w:hAnsi="Arial"/>
          <w:sz w:val="20"/>
        </w:rPr>
        <w:t>A. EA = BF;</w:t>
      </w:r>
    </w:p>
    <w:p>
      <w:pPr>
        <w:pStyle w:val="ListBullet"/>
      </w:pPr>
      <w:r>
        <w:rPr>
          <w:rFonts w:ascii="Arial" w:hAnsi="Arial"/>
          <w:sz w:val="20"/>
        </w:rPr>
        <w:t>B. EA &lt; BF;</w:t>
      </w:r>
    </w:p>
    <w:p>
      <w:pPr>
        <w:pStyle w:val="ListBullet"/>
      </w:pPr>
      <w:r>
        <w:rPr>
          <w:rFonts w:ascii="Arial" w:hAnsi="Arial"/>
          <w:sz w:val="20"/>
        </w:rPr>
        <w:t>C. EA &gt; BF;</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37497"/>
            <wp:docPr id="2054" name="Picture 2054"/>
            <wp:cNvGraphicFramePr>
              <a:graphicFrameLocks noChangeAspect="1"/>
            </wp:cNvGraphicFramePr>
            <a:graphic>
              <a:graphicData uri="http://schemas.openxmlformats.org/drawingml/2006/picture">
                <pic:pic>
                  <pic:nvPicPr>
                    <pic:cNvPr id="0" name="5fa5ec467c106bd768303b9b2e8046039574cec3.png"/>
                    <pic:cNvPicPr/>
                  </pic:nvPicPr>
                  <pic:blipFill>
                    <a:blip r:embed="rId1544"/>
                    <a:stretch>
                      <a:fillRect/>
                    </a:stretch>
                  </pic:blipFill>
                  <pic:spPr>
                    <a:xfrm>
                      <a:off x="0" y="0"/>
                      <a:ext cx="4389120" cy="343749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https://vietjack.com/toan-7-cd/images/trac-nghiem-bai-8-duong-vuong-goc-va-duong-xien-10.PNG</w:t>
      </w:r>
    </w:p>
    <w:p>
      <w:r>
        <w:rPr>
          <w:rFonts w:ascii="Arial" w:hAnsi="Arial"/>
          <w:b/>
          <w:sz w:val="21"/>
        </w:rPr>
        <w:t>Lời giải:</w:t>
      </w:r>
    </w:p>
    <w:p>
      <w:r>
        <w:rPr>
          <w:rFonts w:ascii="Arial" w:hAnsi="Arial"/>
          <w:b/>
          <w:sz w:val="20"/>
        </w:rPr>
        <w:t>Bước 1: Đọc kỹ yêu cầu của đề bài: Cho ∆ABC vuông tại A. Trên cạnh AB lấy điểm E, trên cạnh AC lấy điểm F. So sánh độ dài các cạnh EA và BF.</w:t>
      </w:r>
    </w:p>
    <w:p>
      <w:r>
        <w:rPr>
          <w:rFonts w:ascii="Arial" w:hAnsi="Arial"/>
          <w:b/>
          <w:sz w:val="20"/>
        </w:rPr>
        <w:t>Bước 2: Phân tích dữ kiện và đối chiếu với từng phương án.</w:t>
      </w:r>
    </w:p>
    <w:p>
      <w:r>
        <w:rPr>
          <w:rFonts w:ascii="Arial" w:hAnsi="Arial"/>
          <w:sz w:val="20"/>
        </w:rPr>
        <w:t>Ta có đoạn thẳng BA là đường vuông góc kẻ từ điểm B đến đường thẳng AC;</w:t>
      </w:r>
    </w:p>
    <w:p>
      <w:r>
        <w:rPr>
          <w:rFonts w:ascii="Arial" w:hAnsi="Arial"/>
          <w:sz w:val="20"/>
        </w:rPr>
        <w:t>đoạn thẳng BF là đường xiên kẻ từ điểm B đến đường thẳng AC.</w:t>
      </w:r>
    </w:p>
    <w:p>
      <w:r>
        <w:rPr>
          <w:rFonts w:ascii="Arial" w:hAnsi="Arial"/>
          <w:sz w:val="20"/>
        </w:rPr>
        <w:t>Do đó BA &lt; BF (1).</w:t>
      </w:r>
    </w:p>
    <w:p>
      <w:r>
        <w:rPr>
          <w:rFonts w:ascii="Arial" w:hAnsi="Arial"/>
          <w:sz w:val="20"/>
        </w:rPr>
        <w:t>Vì E thuộc cạnh AB (giả thiết) nên EA &lt; BA (2).</w:t>
      </w:r>
    </w:p>
    <w:p>
      <w:r>
        <w:rPr>
          <w:rFonts w:ascii="Arial" w:hAnsi="Arial"/>
          <w:sz w:val="20"/>
        </w:rPr>
        <w:t>Từ (1), (2), ta suy ra EA &lt; BA &lt; BF.</w:t>
      </w:r>
    </w:p>
    <w:p>
      <w:r>
        <w:rPr>
          <w:rFonts w:ascii="Arial" w:hAnsi="Arial"/>
          <w:sz w:val="20"/>
        </w:rPr>
        <w:t>Vậy ta chọn</w:t>
      </w:r>
    </w:p>
    <w:p>
      <w:r>
        <w:rPr>
          <w:rFonts w:ascii="Arial" w:hAnsi="Arial"/>
          <w:b/>
          <w:sz w:val="20"/>
        </w:rPr>
        <w:t>Kết luận: Đáp án đúng là B (EA &lt; BF;).</w:t>
      </w:r>
    </w:p>
    <w:p>
      <w:r>
        <w:rPr>
          <w:rFonts w:ascii="Arial" w:hAnsi="Arial"/>
          <w:b/>
          <w:sz w:val="21"/>
        </w:rPr>
        <w:t>Câu 12. Cho hình vẽ bên. So sánh AC và AE + CF.</w:t>
      </w:r>
    </w:p>
    <w:p>
      <w:r>
        <w:t>Ảnh trong đề:</w:t>
      </w:r>
    </w:p>
    <w:p>
      <w:pPr>
        <w:jc w:val="center"/>
      </w:pPr>
      <w:r>
        <w:drawing>
          <wp:inline xmlns:a="http://schemas.openxmlformats.org/drawingml/2006/main" xmlns:pic="http://schemas.openxmlformats.org/drawingml/2006/picture">
            <wp:extent cx="4389120" cy="3032268"/>
            <wp:docPr id="2055" name="Picture 2055"/>
            <wp:cNvGraphicFramePr>
              <a:graphicFrameLocks noChangeAspect="1"/>
            </wp:cNvGraphicFramePr>
            <a:graphic>
              <a:graphicData uri="http://schemas.openxmlformats.org/drawingml/2006/picture">
                <pic:pic>
                  <pic:nvPicPr>
                    <pic:cNvPr id="0" name="ee120ccd3f81d6a6d294a4fe1e8fe3f483a24603.png"/>
                    <pic:cNvPicPr/>
                  </pic:nvPicPr>
                  <pic:blipFill>
                    <a:blip r:embed="rId1545"/>
                    <a:stretch>
                      <a:fillRect/>
                    </a:stretch>
                  </pic:blipFill>
                  <pic:spPr>
                    <a:xfrm>
                      <a:off x="0" y="0"/>
                      <a:ext cx="4389120" cy="303226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https://vietjack.com/toan-7-cd/images/trac-nghiem-bai-8-duong-vuong-goc-va-duong-xien-11.PNG</w:t>
      </w:r>
    </w:p>
    <w:p>
      <w:pPr>
        <w:pStyle w:val="ListBullet"/>
      </w:pPr>
      <w:r>
        <w:rPr>
          <w:rFonts w:ascii="Arial" w:hAnsi="Arial"/>
          <w:sz w:val="20"/>
        </w:rPr>
        <w:t>A. AC &gt; AE + CF;</w:t>
      </w:r>
    </w:p>
    <w:p>
      <w:pPr>
        <w:pStyle w:val="ListBullet"/>
      </w:pPr>
      <w:r>
        <w:rPr>
          <w:rFonts w:ascii="Arial" w:hAnsi="Arial"/>
          <w:sz w:val="20"/>
        </w:rPr>
        <w:t>B. AC &lt; AE + CF;</w:t>
      </w:r>
    </w:p>
    <w:p>
      <w:pPr>
        <w:pStyle w:val="ListBullet"/>
      </w:pPr>
      <w:r>
        <w:rPr>
          <w:rFonts w:ascii="Arial" w:hAnsi="Arial"/>
          <w:sz w:val="20"/>
        </w:rPr>
        <w:t>C. AC = AE + CF;</w:t>
      </w:r>
    </w:p>
    <w:p>
      <w:pPr>
        <w:pStyle w:val="ListBullet"/>
      </w:pPr>
      <w:r>
        <w:rPr>
          <w:rFonts w:ascii="Arial" w:hAnsi="Arial"/>
          <w:sz w:val="20"/>
        </w:rPr>
        <w:t>D. Không thể so sánh được.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bên. So sánh AC và AE + CF.</w:t>
      </w:r>
    </w:p>
    <w:p>
      <w:r>
        <w:rPr>
          <w:rFonts w:ascii="Arial" w:hAnsi="Arial"/>
          <w:b/>
          <w:sz w:val="20"/>
        </w:rPr>
        <w:t>Bước 2: Phân tích dữ kiện và đối chiếu với từng phương án.</w:t>
      </w:r>
    </w:p>
    <w:p>
      <w:r>
        <w:rPr>
          <w:rFonts w:ascii="Arial" w:hAnsi="Arial"/>
          <w:sz w:val="20"/>
        </w:rPr>
        <w:t>Ta có đoạn thẳng AE là đường vuông góc kẻ từ điểm A đến đường thẳng EF;</w:t>
      </w:r>
    </w:p>
    <w:p>
      <w:r>
        <w:rPr>
          <w:rFonts w:ascii="Arial" w:hAnsi="Arial"/>
          <w:sz w:val="20"/>
        </w:rPr>
        <w:t>đoạn thẳng AD là đường xiên kẻ từ điểm A đến đường thẳng EF.</w:t>
      </w:r>
    </w:p>
    <w:p>
      <w:r>
        <w:rPr>
          <w:rFonts w:ascii="Arial" w:hAnsi="Arial"/>
          <w:sz w:val="20"/>
        </w:rPr>
        <w:t>Do đó AE &lt; AD (1).</w:t>
      </w:r>
    </w:p>
    <w:p>
      <w:r>
        <w:rPr>
          <w:rFonts w:ascii="Arial" w:hAnsi="Arial"/>
          <w:sz w:val="20"/>
        </w:rPr>
        <w:t>Ta có đoạn thẳng CF là đường vuông góc kẻ từ điểm C đến đường thẳng EF;</w:t>
      </w:r>
    </w:p>
    <w:p>
      <w:r>
        <w:rPr>
          <w:rFonts w:ascii="Arial" w:hAnsi="Arial"/>
          <w:sz w:val="20"/>
        </w:rPr>
        <w:t>đoạn thẳng CD là đường xiên kẻ từ điểm C đến đường thẳng EF.</w:t>
      </w:r>
    </w:p>
    <w:p>
      <w:r>
        <w:rPr>
          <w:rFonts w:ascii="Arial" w:hAnsi="Arial"/>
          <w:sz w:val="20"/>
        </w:rPr>
        <w:t>Do đó CF &lt; CD (2).</w:t>
      </w:r>
    </w:p>
    <w:p>
      <w:r>
        <w:rPr>
          <w:rFonts w:ascii="Arial" w:hAnsi="Arial"/>
          <w:sz w:val="20"/>
        </w:rPr>
        <w:t>Lấy (1)</w:t>
      </w:r>
    </w:p>
    <w:p>
      <w:r>
        <w:rPr>
          <w:rFonts w:ascii="Arial" w:hAnsi="Arial"/>
          <w:sz w:val="20"/>
        </w:rPr>
        <w:t>+ (2) vế theo vế, ta được AE</w:t>
      </w:r>
    </w:p>
    <w:p>
      <w:r>
        <w:rPr>
          <w:rFonts w:ascii="Arial" w:hAnsi="Arial"/>
          <w:sz w:val="20"/>
        </w:rPr>
        <w:t>+ CF &lt; AD</w:t>
      </w:r>
    </w:p>
    <w:p>
      <w:r>
        <w:rPr>
          <w:rFonts w:ascii="Arial" w:hAnsi="Arial"/>
          <w:sz w:val="20"/>
        </w:rPr>
        <w:t>+ CD = AC.</w:t>
      </w:r>
    </w:p>
    <w:p>
      <w:r>
        <w:rPr>
          <w:rFonts w:ascii="Arial" w:hAnsi="Arial"/>
          <w:sz w:val="20"/>
        </w:rPr>
        <w:t>Vậy ta chọn</w:t>
      </w:r>
    </w:p>
    <w:p>
      <w:r>
        <w:rPr>
          <w:rFonts w:ascii="Arial" w:hAnsi="Arial"/>
          <w:b/>
          <w:sz w:val="20"/>
        </w:rPr>
        <w:t>Kết luận: Đáp án đúng là A (AC &gt; AE + CF;).</w:t>
      </w:r>
    </w:p>
    <w:p>
      <w:r>
        <w:rPr>
          <w:rFonts w:ascii="Arial" w:hAnsi="Arial"/>
          <w:b/>
          <w:sz w:val="21"/>
        </w:rPr>
        <w:t>Câu 13. Cho ∆ABC vuông tại A, biết AB = 10 cm. Trên đường thẳng AC, lấy hai điểm E và F sao cho AE = 3 cm, AF = 5 cm. So sánh CA, CB, CE và CF.</w:t>
      </w:r>
    </w:p>
    <w:p>
      <w:pPr>
        <w:pStyle w:val="ListBullet"/>
      </w:pPr>
      <w:r>
        <w:rPr>
          <w:rFonts w:ascii="Arial" w:hAnsi="Arial"/>
          <w:sz w:val="20"/>
        </w:rPr>
        <w:t>A. CF &lt; CE &lt; CA &lt; CB;</w:t>
      </w:r>
    </w:p>
    <w:p>
      <w:pPr>
        <w:pStyle w:val="ListBullet"/>
      </w:pPr>
      <w:r>
        <w:rPr>
          <w:rFonts w:ascii="Arial" w:hAnsi="Arial"/>
          <w:sz w:val="20"/>
        </w:rPr>
        <w:t>B. CB &lt; CF &lt; CA &lt; CE;</w:t>
      </w:r>
    </w:p>
    <w:p>
      <w:pPr>
        <w:pStyle w:val="ListBullet"/>
      </w:pPr>
      <w:r>
        <w:rPr>
          <w:rFonts w:ascii="Arial" w:hAnsi="Arial"/>
          <w:sz w:val="20"/>
        </w:rPr>
        <w:t>C. CE &lt; CA &lt; CB &lt; CF;</w:t>
      </w:r>
    </w:p>
    <w:p>
      <w:pPr>
        <w:pStyle w:val="ListBullet"/>
      </w:pPr>
      <w:r>
        <w:rPr>
          <w:rFonts w:ascii="Arial" w:hAnsi="Arial"/>
          <w:sz w:val="20"/>
        </w:rPr>
        <w:t>D. CF &lt; CA &lt; CE &lt; CB.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518404"/>
            <wp:docPr id="2056" name="Picture 2056"/>
            <wp:cNvGraphicFramePr>
              <a:graphicFrameLocks noChangeAspect="1"/>
            </wp:cNvGraphicFramePr>
            <a:graphic>
              <a:graphicData uri="http://schemas.openxmlformats.org/drawingml/2006/picture">
                <pic:pic>
                  <pic:nvPicPr>
                    <pic:cNvPr id="0" name="c281333ba401257f1823202ac327e271a09f8305.png"/>
                    <pic:cNvPicPr/>
                  </pic:nvPicPr>
                  <pic:blipFill>
                    <a:blip r:embed="rId1546"/>
                    <a:stretch>
                      <a:fillRect/>
                    </a:stretch>
                  </pic:blipFill>
                  <pic:spPr>
                    <a:xfrm>
                      <a:off x="0" y="0"/>
                      <a:ext cx="4389120" cy="351840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https://vietjack.com/toan-7-cd/images/trac-nghiem-bai-8-duong-vuong-goc-va-duong-xien-12.PNG</w:t>
      </w:r>
    </w:p>
    <w:p>
      <w:r>
        <w:rPr>
          <w:rFonts w:ascii="Arial" w:hAnsi="Arial"/>
          <w:b/>
          <w:sz w:val="21"/>
        </w:rPr>
        <w:t>Lời giải:</w:t>
      </w:r>
    </w:p>
    <w:p>
      <w:r>
        <w:rPr>
          <w:rFonts w:ascii="Arial" w:hAnsi="Arial"/>
          <w:b/>
          <w:sz w:val="20"/>
        </w:rPr>
        <w:t>Bước 1: Đọc kỹ yêu cầu của đề bài: Cho ∆ABC vuông tại A, biết AB = 10 cm. Trên đường thẳng AC, lấy hai điểm E và F sao cho AE = 3 cm, AF = 5 cm. So sánh CA, CB, CE và CF.</w:t>
      </w:r>
    </w:p>
    <w:p>
      <w:r>
        <w:rPr>
          <w:rFonts w:ascii="Arial" w:hAnsi="Arial"/>
          <w:b/>
          <w:sz w:val="20"/>
        </w:rPr>
        <w:t>Bước 2: Phân tích dữ kiện và đối chiếu với từng phương án.</w:t>
      </w:r>
    </w:p>
    <w:p>
      <w:r>
        <w:rPr>
          <w:rFonts w:ascii="Arial" w:hAnsi="Arial"/>
          <w:sz w:val="20"/>
        </w:rPr>
        <w:t>Ta thấy CA ⊥ AB tại A.</w:t>
      </w:r>
    </w:p>
    <w:p>
      <w:r>
        <w:rPr>
          <w:rFonts w:ascii="Arial" w:hAnsi="Arial"/>
          <w:sz w:val="20"/>
        </w:rPr>
        <w:t>Do đó CA là đường vuông góc kẻ từ điểm C đến đường thẳng AB và BC là đường xiên kẻ từ điểm C đến đường thẳng AB.</w:t>
      </w:r>
    </w:p>
    <w:p>
      <w:r>
        <w:rPr>
          <w:rFonts w:ascii="Arial" w:hAnsi="Arial"/>
          <w:sz w:val="20"/>
        </w:rPr>
        <w:t>Suy ra CA &lt; CB (1).</w:t>
      </w:r>
    </w:p>
    <w:p>
      <w:r>
        <w:rPr>
          <w:rFonts w:ascii="Arial" w:hAnsi="Arial"/>
          <w:sz w:val="20"/>
        </w:rPr>
        <w:t>Ta có E ∈ AC và AE = 3 cm.</w:t>
      </w:r>
    </w:p>
    <w:p>
      <w:r>
        <w:rPr>
          <w:rFonts w:ascii="Arial" w:hAnsi="Arial"/>
          <w:sz w:val="20"/>
        </w:rPr>
        <w:t>Suy ra CE = AC – AE = AC – 3.</w:t>
      </w:r>
    </w:p>
    <w:p>
      <w:r>
        <w:rPr>
          <w:rFonts w:ascii="Arial" w:hAnsi="Arial"/>
          <w:sz w:val="20"/>
        </w:rPr>
        <w:t>Do đó CE &lt; AC (2).</w:t>
      </w:r>
    </w:p>
    <w:p>
      <w:r>
        <w:rPr>
          <w:rFonts w:ascii="Arial" w:hAnsi="Arial"/>
          <w:sz w:val="20"/>
        </w:rPr>
        <w:t>Ta có F ∈ AC và AF = 5 cm.</w:t>
      </w:r>
    </w:p>
    <w:p>
      <w:r>
        <w:rPr>
          <w:rFonts w:ascii="Arial" w:hAnsi="Arial"/>
          <w:sz w:val="20"/>
        </w:rPr>
        <w:t>Suy ra CF = AC – AF = AC – 5 = (AC – 3) – 2.</w:t>
      </w:r>
    </w:p>
    <w:p>
      <w:r>
        <w:rPr>
          <w:rFonts w:ascii="Arial" w:hAnsi="Arial"/>
          <w:sz w:val="20"/>
        </w:rPr>
        <w:t>Mà CE = AC – AE = AC – 3 (chứng minh trên).</w:t>
      </w:r>
    </w:p>
    <w:p>
      <w:r>
        <w:rPr>
          <w:rFonts w:ascii="Arial" w:hAnsi="Arial"/>
          <w:sz w:val="20"/>
        </w:rPr>
        <w:t>Do đó CF = CE – 2 Suy ra CF &lt; CE (3).</w:t>
      </w:r>
    </w:p>
    <w:p>
      <w:r>
        <w:rPr>
          <w:rFonts w:ascii="Arial" w:hAnsi="Arial"/>
          <w:sz w:val="20"/>
        </w:rPr>
        <w:t>Từ (1), (2), (3), ta suy ra CF &lt; CE &lt; CA &lt; CB.</w:t>
      </w:r>
    </w:p>
    <w:p>
      <w:r>
        <w:rPr>
          <w:rFonts w:ascii="Arial" w:hAnsi="Arial"/>
          <w:sz w:val="20"/>
        </w:rPr>
        <w:t>Vậy ta chọn</w:t>
      </w:r>
    </w:p>
    <w:p>
      <w:r>
        <w:rPr>
          <w:rFonts w:ascii="Arial" w:hAnsi="Arial"/>
          <w:b/>
          <w:sz w:val="20"/>
        </w:rPr>
        <w:t>Kết luận: Đáp án đúng là A (CF &lt; CE &lt; CA &lt; CB;).</w:t>
      </w:r>
    </w:p>
    <w:p>
      <w:r>
        <w:rPr>
          <w:rFonts w:ascii="Arial" w:hAnsi="Arial"/>
          <w:b/>
          <w:sz w:val="21"/>
        </w:rPr>
        <w:t>Câu 14. Cho ∆ABC vuông tại A. Gọi M là trung điểm AC. Kẻ AH ⊥ BM tại H, CK ⊥ BM tại K. So sánh AB và B H + B K 2 .</w:t>
      </w:r>
    </w:p>
    <w:p>
      <w:pPr>
        <w:pStyle w:val="ListBullet"/>
      </w:pPr>
      <w:r>
        <w:rPr>
          <w:rFonts w:ascii="Arial" w:hAnsi="Arial"/>
          <w:sz w:val="20"/>
        </w:rPr>
        <w:t>A. A B &gt; B H + B K 2 ;</w:t>
      </w:r>
    </w:p>
    <w:p>
      <w:pPr>
        <w:pStyle w:val="ListBullet"/>
      </w:pPr>
      <w:r>
        <w:rPr>
          <w:rFonts w:ascii="Arial" w:hAnsi="Arial"/>
          <w:sz w:val="20"/>
        </w:rPr>
        <w:t>B. A B &lt; B H + B K 2 ;</w:t>
      </w:r>
    </w:p>
    <w:p>
      <w:pPr>
        <w:pStyle w:val="ListBullet"/>
      </w:pPr>
      <w:r>
        <w:rPr>
          <w:rFonts w:ascii="Arial" w:hAnsi="Arial"/>
          <w:sz w:val="20"/>
        </w:rPr>
        <w:t>C. A B = B H + B K 2 ;</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07767"/>
            <wp:docPr id="2057" name="Picture 2057"/>
            <wp:cNvGraphicFramePr>
              <a:graphicFrameLocks noChangeAspect="1"/>
            </wp:cNvGraphicFramePr>
            <a:graphic>
              <a:graphicData uri="http://schemas.openxmlformats.org/drawingml/2006/picture">
                <pic:pic>
                  <pic:nvPicPr>
                    <pic:cNvPr id="0" name="66e07dd4b43ec9f9a67fa905b80fcffaa6f667da.png"/>
                    <pic:cNvPicPr/>
                  </pic:nvPicPr>
                  <pic:blipFill>
                    <a:blip r:embed="rId1547"/>
                    <a:stretch>
                      <a:fillRect/>
                    </a:stretch>
                  </pic:blipFill>
                  <pic:spPr>
                    <a:xfrm>
                      <a:off x="0" y="0"/>
                      <a:ext cx="4389120" cy="41077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https://vietjack.com/toan-7-cd/images/trac-nghiem-bai-8-duong-vuong-goc-va-duong-xien-13.PNG</w:t>
      </w:r>
    </w:p>
    <w:p>
      <w:r>
        <w:rPr>
          <w:rFonts w:ascii="Arial" w:hAnsi="Arial"/>
          <w:b/>
          <w:sz w:val="21"/>
        </w:rPr>
        <w:t>Lời giải:</w:t>
      </w:r>
    </w:p>
    <w:p>
      <w:r>
        <w:rPr>
          <w:rFonts w:ascii="Arial" w:hAnsi="Arial"/>
          <w:b/>
          <w:sz w:val="20"/>
        </w:rPr>
        <w:t>Bước 1: Đọc kỹ yêu cầu của đề bài: Cho ∆ABC vuông tại A. Gọi M là trung điểm AC. Kẻ AH ⊥ BM tại H, CK ⊥ BM tại K. So sánh AB và B H + B K 2 .</w:t>
      </w:r>
    </w:p>
    <w:p>
      <w:r>
        <w:rPr>
          <w:rFonts w:ascii="Arial" w:hAnsi="Arial"/>
          <w:b/>
          <w:sz w:val="20"/>
        </w:rPr>
        <w:t>Bước 2: Phân tích dữ kiện và đối chiếu với từng phương án.</w:t>
      </w:r>
    </w:p>
    <w:p>
      <w:r>
        <w:rPr>
          <w:rFonts w:ascii="Arial" w:hAnsi="Arial"/>
          <w:sz w:val="20"/>
        </w:rPr>
        <w:t>Ta có AH ⊥ BM (giả thiết) và CK ⊥ BM (giả thiết).</w:t>
      </w:r>
    </w:p>
    <w:p>
      <w:r>
        <w:rPr>
          <w:rFonts w:ascii="Arial" w:hAnsi="Arial"/>
          <w:sz w:val="20"/>
        </w:rPr>
        <w:t>Suy ra AH // CK.</w:t>
      </w:r>
    </w:p>
    <w:p>
      <w:r>
        <w:rPr>
          <w:rFonts w:ascii="Arial" w:hAnsi="Arial"/>
          <w:sz w:val="20"/>
        </w:rPr>
        <w:t>Do đó $\widehat{HAM}$ = $\widehat{KCM}$ (cặp góc so le trong).</w:t>
      </w:r>
    </w:p>
    <w:p>
      <w:r>
        <w:rPr>
          <w:rFonts w:ascii="Arial" w:hAnsi="Arial"/>
          <w:sz w:val="20"/>
        </w:rPr>
        <w:t>Xét ∆HAM và ∆KCM, có: $\widehat{HMA}$ = $\widehat{KMC}$ (hai góc đối đỉnh).</w:t>
      </w:r>
    </w:p>
    <w:p>
      <w:r>
        <w:rPr>
          <w:rFonts w:ascii="Arial" w:hAnsi="Arial"/>
          <w:sz w:val="20"/>
        </w:rPr>
        <w:t>MA = MC (M là trung điểm AC).</w:t>
      </w:r>
    </w:p>
    <w:p>
      <w:r>
        <w:rPr>
          <w:rFonts w:ascii="Arial" w:hAnsi="Arial"/>
          <w:sz w:val="20"/>
        </w:rPr>
        <w:t>$\widehat{HAM}$ = $\widehat{KCM}$ (chứng minh trên).</w:t>
      </w:r>
    </w:p>
    <w:p>
      <w:r>
        <w:rPr>
          <w:rFonts w:ascii="Arial" w:hAnsi="Arial"/>
          <w:sz w:val="20"/>
        </w:rPr>
        <w:t>Do đó ∆HAM = ∆KCM (g.</w:t>
      </w:r>
    </w:p>
    <w:p>
      <w:r>
        <w:rPr>
          <w:rFonts w:ascii="Arial" w:hAnsi="Arial"/>
          <w:sz w:val="20"/>
        </w:rPr>
        <w:t>c.</w:t>
      </w:r>
    </w:p>
    <w:p>
      <w:r>
        <w:rPr>
          <w:rFonts w:ascii="Arial" w:hAnsi="Arial"/>
          <w:sz w:val="20"/>
        </w:rPr>
        <w:t>g).</w:t>
      </w:r>
    </w:p>
    <w:p>
      <w:r>
        <w:rPr>
          <w:rFonts w:ascii="Arial" w:hAnsi="Arial"/>
          <w:sz w:val="20"/>
        </w:rPr>
        <w:t>Suy ra MH = MK (cặp cạnh tương ứng).</w:t>
      </w:r>
    </w:p>
    <w:p>
      <w:r>
        <w:rPr>
          <w:rFonts w:ascii="Arial" w:hAnsi="Arial"/>
          <w:sz w:val="20"/>
        </w:rPr>
        <w:t>Ta có đoạn thẳng BA là đường vuông góc kẻ từ điểm B đến đường thẳng AC;</w:t>
      </w:r>
    </w:p>
    <w:p>
      <w:r>
        <w:rPr>
          <w:rFonts w:ascii="Arial" w:hAnsi="Arial"/>
          <w:sz w:val="20"/>
        </w:rPr>
        <w:t>đoạn thẳng BM là đường xiên kẻ từ điểm B đến đường thẳng AC.</w:t>
      </w:r>
    </w:p>
    <w:p>
      <w:r>
        <w:rPr>
          <w:rFonts w:ascii="Arial" w:hAnsi="Arial"/>
          <w:sz w:val="20"/>
        </w:rPr>
        <w:t>Suy ra BA &lt; BM.</w:t>
      </w:r>
    </w:p>
    <w:p>
      <w:r>
        <w:rPr>
          <w:rFonts w:ascii="Arial" w:hAnsi="Arial"/>
          <w:sz w:val="20"/>
        </w:rPr>
        <w:t>Do đó BA &lt; BH</w:t>
      </w:r>
    </w:p>
    <w:p>
      <w:r>
        <w:rPr>
          <w:rFonts w:ascii="Arial" w:hAnsi="Arial"/>
          <w:sz w:val="20"/>
        </w:rPr>
        <w:t>+ HM (1) và BA &lt; BK – MK (2).</w:t>
      </w:r>
    </w:p>
    <w:p>
      <w:r>
        <w:rPr>
          <w:rFonts w:ascii="Arial" w:hAnsi="Arial"/>
          <w:sz w:val="20"/>
        </w:rPr>
        <w:t>Lấy (1)</w:t>
      </w:r>
    </w:p>
    <w:p>
      <w:r>
        <w:rPr>
          <w:rFonts w:ascii="Arial" w:hAnsi="Arial"/>
          <w:sz w:val="20"/>
        </w:rPr>
        <w:t>+ (2) vế theo vế ta được 2BA &lt; BH</w:t>
      </w:r>
    </w:p>
    <w:p>
      <w:r>
        <w:rPr>
          <w:rFonts w:ascii="Arial" w:hAnsi="Arial"/>
          <w:sz w:val="20"/>
        </w:rPr>
        <w:t>+ HM</w:t>
      </w:r>
    </w:p>
    <w:p>
      <w:r>
        <w:rPr>
          <w:rFonts w:ascii="Arial" w:hAnsi="Arial"/>
          <w:sz w:val="20"/>
        </w:rPr>
        <w:t>+ BK – MK.</w:t>
      </w:r>
    </w:p>
    <w:p>
      <w:r>
        <w:rPr>
          <w:rFonts w:ascii="Arial" w:hAnsi="Arial"/>
          <w:sz w:val="20"/>
        </w:rPr>
        <w:t>Mà HM = MK (chứng minh trên).</w:t>
      </w:r>
    </w:p>
    <w:p>
      <w:r>
        <w:rPr>
          <w:rFonts w:ascii="Arial" w:hAnsi="Arial"/>
          <w:sz w:val="20"/>
        </w:rPr>
        <w:t>Do đó 2AB &lt; BH</w:t>
      </w:r>
    </w:p>
    <w:p>
      <w:r>
        <w:rPr>
          <w:rFonts w:ascii="Arial" w:hAnsi="Arial"/>
          <w:sz w:val="20"/>
        </w:rPr>
        <w:t>+ BK.</w:t>
      </w:r>
    </w:p>
    <w:p>
      <w:r>
        <w:rPr>
          <w:rFonts w:ascii="Arial" w:hAnsi="Arial"/>
          <w:sz w:val="20"/>
        </w:rPr>
        <w:t>Suy ra A B &lt; B H</w:t>
      </w:r>
    </w:p>
    <w:p>
      <w:r>
        <w:rPr>
          <w:rFonts w:ascii="Arial" w:hAnsi="Arial"/>
          <w:sz w:val="20"/>
        </w:rPr>
        <w:t>+ B K 2.</w:t>
      </w:r>
    </w:p>
    <w:p>
      <w:r>
        <w:rPr>
          <w:rFonts w:ascii="Arial" w:hAnsi="Arial"/>
          <w:sz w:val="20"/>
        </w:rPr>
        <w:t>Vậy ta chọn</w:t>
      </w:r>
    </w:p>
    <w:p>
      <w:r>
        <w:rPr>
          <w:rFonts w:ascii="Arial" w:hAnsi="Arial"/>
          <w:b/>
          <w:sz w:val="20"/>
        </w:rPr>
        <w:t>Kết luận: Đáp án đúng là B (A B &lt; B H + B K 2 ;).</w:t>
      </w:r>
    </w:p>
    <w:p>
      <w:r>
        <w:rPr>
          <w:rFonts w:ascii="Arial" w:hAnsi="Arial"/>
          <w:b/>
          <w:sz w:val="21"/>
        </w:rPr>
        <w:t>Câu 15. Hình bên mô tả một chiếc thang đứng hình chữ A là tam giác ABC. Do chiếc thang hơi ngắn nên một người thợ đã nối thêm 2 thanh gỗ bằng nhau BM và CN lần lượt vào hai cạnh AB, AC. Để giữ thăng bằng và cố định chiếc thang nên người thợ này muốn đóng thêm 2 thanh gỗ bằng nhau là BN và CM. Biết BC = 0,6 m, MN = 0,9 m. Em hãy cho biết độ dài thanh gỗ BN cần dài ít nhất bao nhiêu là hợp lí?</w:t>
      </w:r>
    </w:p>
    <w:p>
      <w:r>
        <w:t>Ảnh trong đề:</w:t>
      </w:r>
    </w:p>
    <w:p>
      <w:pPr>
        <w:jc w:val="center"/>
      </w:pPr>
      <w:r>
        <w:drawing>
          <wp:inline xmlns:a="http://schemas.openxmlformats.org/drawingml/2006/main" xmlns:pic="http://schemas.openxmlformats.org/drawingml/2006/picture">
            <wp:extent cx="4389120" cy="5047488"/>
            <wp:docPr id="2058" name="Picture 2058"/>
            <wp:cNvGraphicFramePr>
              <a:graphicFrameLocks noChangeAspect="1"/>
            </wp:cNvGraphicFramePr>
            <a:graphic>
              <a:graphicData uri="http://schemas.openxmlformats.org/drawingml/2006/picture">
                <pic:pic>
                  <pic:nvPicPr>
                    <pic:cNvPr id="0" name="ff4e75d299c0709946dcb01333ead4d1bd00d7d7.png"/>
                    <pic:cNvPicPr/>
                  </pic:nvPicPr>
                  <pic:blipFill>
                    <a:blip r:embed="rId1548"/>
                    <a:stretch>
                      <a:fillRect/>
                    </a:stretch>
                  </pic:blipFill>
                  <pic:spPr>
                    <a:xfrm>
                      <a:off x="0" y="0"/>
                      <a:ext cx="4389120" cy="504748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https://vietjack.com/toan-7-cd/images/trac-nghiem-bai-8-duong-vuong-goc-va-duong-xien-14.PNG</w:t>
      </w:r>
    </w:p>
    <w:p>
      <w:pPr>
        <w:jc w:val="center"/>
      </w:pPr>
      <w:r>
        <w:drawing>
          <wp:inline xmlns:a="http://schemas.openxmlformats.org/drawingml/2006/main" xmlns:pic="http://schemas.openxmlformats.org/drawingml/2006/picture">
            <wp:extent cx="1838324" cy="1470660"/>
            <wp:docPr id="2059" name="Picture 2059"/>
            <wp:cNvGraphicFramePr>
              <a:graphicFrameLocks noChangeAspect="1"/>
            </wp:cNvGraphicFramePr>
            <a:graphic>
              <a:graphicData uri="http://schemas.openxmlformats.org/drawingml/2006/picture">
                <pic:pic>
                  <pic:nvPicPr>
                    <pic:cNvPr id="0" name="fd755e8aee1846a6d79823203077a3f66e5c5e50.png"/>
                    <pic:cNvPicPr/>
                  </pic:nvPicPr>
                  <pic:blipFill>
                    <a:blip r:embed="rId1549"/>
                    <a:stretch>
                      <a:fillRect/>
                    </a:stretch>
                  </pic:blipFill>
                  <pic:spPr>
                    <a:xfrm>
                      <a:off x="0" y="0"/>
                      <a:ext cx="1838324" cy="14706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https://vietjack.com/toan-7-cd/images/trac-nghiem-bai-8-duong-vuong-goc-va-duong-xien-16.PNG</w:t>
      </w:r>
    </w:p>
    <w:p>
      <w:pPr>
        <w:pStyle w:val="ListBullet"/>
      </w:pPr>
      <w:r>
        <w:rPr>
          <w:rFonts w:ascii="Arial" w:hAnsi="Arial"/>
          <w:sz w:val="20"/>
        </w:rPr>
        <w:t>A. 0,3 m;</w:t>
      </w:r>
    </w:p>
    <w:p>
      <w:pPr>
        <w:pStyle w:val="ListBullet"/>
      </w:pPr>
      <w:r>
        <w:rPr>
          <w:rFonts w:ascii="Arial" w:hAnsi="Arial"/>
          <w:sz w:val="20"/>
        </w:rPr>
        <w:t>B. 0,6 m;</w:t>
      </w:r>
    </w:p>
    <w:p>
      <w:pPr>
        <w:pStyle w:val="ListBullet"/>
      </w:pPr>
      <w:r>
        <w:rPr>
          <w:rFonts w:ascii="Arial" w:hAnsi="Arial"/>
          <w:sz w:val="20"/>
        </w:rPr>
        <w:t>C. 0,75 m;</w:t>
      </w:r>
    </w:p>
    <w:p>
      <w:pPr>
        <w:pStyle w:val="ListBullet"/>
      </w:pPr>
      <w:r>
        <w:rPr>
          <w:rFonts w:ascii="Arial" w:hAnsi="Arial"/>
          <w:sz w:val="20"/>
        </w:rPr>
        <w:t>D. 0,8 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960620"/>
            <wp:docPr id="2060" name="Picture 2060"/>
            <wp:cNvGraphicFramePr>
              <a:graphicFrameLocks noChangeAspect="1"/>
            </wp:cNvGraphicFramePr>
            <a:graphic>
              <a:graphicData uri="http://schemas.openxmlformats.org/drawingml/2006/picture">
                <pic:pic>
                  <pic:nvPicPr>
                    <pic:cNvPr id="0" name="16e44c281ad15ef7bea217bc5c5baf5521525c4d.png"/>
                    <pic:cNvPicPr/>
                  </pic:nvPicPr>
                  <pic:blipFill>
                    <a:blip r:embed="rId1550"/>
                    <a:stretch>
                      <a:fillRect/>
                    </a:stretch>
                  </pic:blipFill>
                  <pic:spPr>
                    <a:xfrm>
                      <a:off x="0" y="0"/>
                      <a:ext cx="4389120" cy="496062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https://vietjack.com/toan-7-cd/images/trac-nghiem-bai-8-duong-vuong-goc-va-duong-xien-15.PNG</w:t>
      </w:r>
    </w:p>
    <w:p>
      <w:r>
        <w:rPr>
          <w:rFonts w:ascii="Arial" w:hAnsi="Arial"/>
          <w:b/>
          <w:sz w:val="21"/>
        </w:rPr>
        <w:t>Lời giải:</w:t>
      </w:r>
    </w:p>
    <w:p>
      <w:r>
        <w:rPr>
          <w:rFonts w:ascii="Arial" w:hAnsi="Arial"/>
          <w:b/>
          <w:sz w:val="20"/>
        </w:rPr>
        <w:t>Bước 1: Đọc kỹ yêu cầu của đề bài: Hình bên mô tả một chiếc thang đứng hình chữ A là tam giác ABC. Do chiếc thang hơi ngắn nên một người thợ đã nối thêm 2 thanh gỗ bằng nhau BM và CN lần lượt vào hai cạnh AB, AC. Để giữ thăng bằng và cố định chiếc thang nên người thợ này muốn đóng thêm 2 thanh gỗ bằng nhau là BN và CM. Biết BC = 0,6 m, MN = 0,9 m. Em hãy cho biết độ dài thanh gỗ BN cần dài ít nhất bao nhiêu là hợp lí?</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BH là đường vuông góc kẻ từ điểm B đến đường thẳng AD;</w:t>
      </w:r>
    </w:p>
    <w:p>
      <w:r>
        <w:rPr>
          <w:rFonts w:ascii="Arial" w:hAnsi="Arial"/>
          <w:sz w:val="20"/>
        </w:rPr>
        <w:t>AB là đường xiên kẻ từ điểm B đến đường thẳng AD.</w:t>
      </w:r>
    </w:p>
    <w:p>
      <w:r>
        <w:rPr>
          <w:rFonts w:ascii="Arial" w:hAnsi="Arial"/>
          <w:sz w:val="20"/>
        </w:rPr>
        <w:t>Suy ra BH &lt; AB (do đường vuông góc ngắn hơn đường xiên).</w:t>
      </w:r>
    </w:p>
    <w:p>
      <w:r>
        <w:rPr>
          <w:rFonts w:ascii="Arial" w:hAnsi="Arial"/>
          <w:sz w:val="20"/>
        </w:rPr>
        <w:t>b) Đúng.</w:t>
      </w:r>
    </w:p>
    <w:p>
      <w:r>
        <w:rPr>
          <w:rFonts w:ascii="Arial" w:hAnsi="Arial"/>
          <w:sz w:val="20"/>
        </w:rPr>
        <w:t>Tương tự, ta được CK &lt; AC.</w:t>
      </w:r>
    </w:p>
    <w:p>
      <w:r>
        <w:rPr>
          <w:rFonts w:ascii="Arial" w:hAnsi="Arial"/>
          <w:sz w:val="20"/>
        </w:rPr>
        <w:t>Từ đó, suy ra ta được AB</w:t>
      </w:r>
    </w:p>
    <w:p>
      <w:r>
        <w:rPr>
          <w:rFonts w:ascii="Arial" w:hAnsi="Arial"/>
          <w:sz w:val="20"/>
        </w:rPr>
        <w:t>+ AC &gt; BH</w:t>
      </w:r>
    </w:p>
    <w:p>
      <w:r>
        <w:rPr>
          <w:rFonts w:ascii="Arial" w:hAnsi="Arial"/>
          <w:sz w:val="20"/>
        </w:rPr>
        <w:t>+ CK.</w:t>
      </w:r>
    </w:p>
    <w:p>
      <w:r>
        <w:rPr>
          <w:rFonts w:ascii="Arial" w:hAnsi="Arial"/>
          <w:sz w:val="20"/>
        </w:rPr>
        <w:t>c) Đúng.</w:t>
      </w:r>
    </w:p>
    <w:p>
      <w:r>
        <w:rPr>
          <w:rFonts w:ascii="Arial" w:hAnsi="Arial"/>
          <w:sz w:val="20"/>
        </w:rPr>
        <w:t>Vì D là điểm nằm giữa B và C nên ta có: BD</w:t>
      </w:r>
    </w:p>
    <w:p>
      <w:r>
        <w:rPr>
          <w:rFonts w:ascii="Arial" w:hAnsi="Arial"/>
          <w:sz w:val="20"/>
        </w:rPr>
        <w:t>+ CD = BC.</w:t>
      </w:r>
    </w:p>
    <w:p>
      <w:r>
        <w:rPr>
          <w:rFonts w:ascii="Arial" w:hAnsi="Arial"/>
          <w:sz w:val="20"/>
        </w:rPr>
        <w:t>d) Sai.</w:t>
      </w:r>
    </w:p>
    <w:p>
      <w:r>
        <w:rPr>
          <w:rFonts w:ascii="Arial" w:hAnsi="Arial"/>
          <w:sz w:val="20"/>
        </w:rPr>
        <w:t>Ta có BH là đường vuông góc kẻ từ điểm B đến đường thẳng AD;</w:t>
      </w:r>
    </w:p>
    <w:p>
      <w:r>
        <w:rPr>
          <w:rFonts w:ascii="Arial" w:hAnsi="Arial"/>
          <w:sz w:val="20"/>
        </w:rPr>
        <w:t>BD là đường xiên kẻ từ điểm B đến đường thẳng AD.</w:t>
      </w:r>
    </w:p>
    <w:p>
      <w:r>
        <w:rPr>
          <w:rFonts w:ascii="Arial" w:hAnsi="Arial"/>
          <w:sz w:val="20"/>
        </w:rPr>
        <w:t>Suy ra BH &lt; BD (do đường vuông góc ngắn hơn đường xiên) Tương tự, ta được CK &lt; CD.</w:t>
      </w:r>
    </w:p>
    <w:p>
      <w:r>
        <w:rPr>
          <w:rFonts w:ascii="Arial" w:hAnsi="Arial"/>
          <w:sz w:val="20"/>
        </w:rPr>
        <w:t>Do đó, cộng theo vế, ta được BH</w:t>
      </w:r>
    </w:p>
    <w:p>
      <w:r>
        <w:rPr>
          <w:rFonts w:ascii="Arial" w:hAnsi="Arial"/>
          <w:sz w:val="20"/>
        </w:rPr>
        <w:t>+ CK &lt; BD</w:t>
      </w:r>
    </w:p>
    <w:p>
      <w:r>
        <w:rPr>
          <w:rFonts w:ascii="Arial" w:hAnsi="Arial"/>
          <w:sz w:val="20"/>
        </w:rPr>
        <w:t>+ CD = BC.</w:t>
      </w:r>
    </w:p>
    <w:p>
      <w:r>
        <w:rPr>
          <w:rFonts w:ascii="Arial" w:hAnsi="Arial"/>
          <w:b/>
          <w:sz w:val="20"/>
        </w:rPr>
        <w:t>Kết luận: Đáp án đúng là A (0,3 m;).</w:t>
      </w:r>
    </w:p>
    <w:p>
      <w:pPr>
        <w:pStyle w:val="Heading4"/>
      </w:pPr>
      <w:r>
        <w:t>Bài học nguồn: Trắc nghiệm Bài 9: Đường trung trực của một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Đường trung trực của một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https://vietjack.com/toan-7-cd/trac-nghiem-bai-9-duong-trung-truc-cua-mot-doan-thang.jsp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Đường trung trực của một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Đường thẳng xy là đường trung trực của đoạn thẳng AB nếu:</w:t>
      </w:r>
    </w:p>
    <w:p>
      <w:pPr>
        <w:pStyle w:val="ListBullet"/>
      </w:pPr>
      <w:r>
        <w:rPr>
          <w:rFonts w:ascii="Arial" w:hAnsi="Arial"/>
          <w:sz w:val="20"/>
        </w:rPr>
        <w:t>A. xy đi qua trung điểm của AB;</w:t>
      </w:r>
    </w:p>
    <w:p>
      <w:pPr>
        <w:pStyle w:val="ListBullet"/>
      </w:pPr>
      <w:r>
        <w:rPr>
          <w:rFonts w:ascii="Arial" w:hAnsi="Arial"/>
          <w:sz w:val="20"/>
        </w:rPr>
        <w:t>B. xy vuông góc với AB;</w:t>
      </w:r>
    </w:p>
    <w:p>
      <w:pPr>
        <w:pStyle w:val="ListBullet"/>
      </w:pPr>
      <w:r>
        <w:rPr>
          <w:rFonts w:ascii="Arial" w:hAnsi="Arial"/>
          <w:sz w:val="20"/>
        </w:rPr>
        <w:t>C. xy vuông góc với AB tại trung điểm của AB;</w:t>
      </w:r>
    </w:p>
    <w:p>
      <w:pPr>
        <w:pStyle w:val="ListBullet"/>
      </w:pPr>
      <w:r>
        <w:rPr>
          <w:rFonts w:ascii="Arial" w:hAnsi="Arial"/>
          <w:sz w:val="20"/>
        </w:rPr>
        <w:t>D. xy cắt AB.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31468"/>
            <wp:docPr id="2061" name="Picture 2061"/>
            <wp:cNvGraphicFramePr>
              <a:graphicFrameLocks noChangeAspect="1"/>
            </wp:cNvGraphicFramePr>
            <a:graphic>
              <a:graphicData uri="http://schemas.openxmlformats.org/drawingml/2006/picture">
                <pic:pic>
                  <pic:nvPicPr>
                    <pic:cNvPr id="0" name="a6b27af58f73e0f68c75757e3b6fe4d69a11bdac.png"/>
                    <pic:cNvPicPr/>
                  </pic:nvPicPr>
                  <pic:blipFill>
                    <a:blip r:embed="rId1551"/>
                    <a:stretch>
                      <a:fillRect/>
                    </a:stretch>
                  </pic:blipFill>
                  <pic:spPr>
                    <a:xfrm>
                      <a:off x="0" y="0"/>
                      <a:ext cx="4389120" cy="303146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https://vietjack.com/toan-7-cd/images/trac-nghiem-bai-9-duong-trung-truc-cua-mot-doan-thang.PNG</w:t>
      </w:r>
    </w:p>
    <w:p>
      <w:r>
        <w:rPr>
          <w:rFonts w:ascii="Arial" w:hAnsi="Arial"/>
          <w:b/>
          <w:sz w:val="21"/>
        </w:rPr>
        <w:t>Lời giải:</w:t>
      </w:r>
    </w:p>
    <w:p>
      <w:r>
        <w:rPr>
          <w:rFonts w:ascii="Arial" w:hAnsi="Arial"/>
          <w:b/>
          <w:sz w:val="20"/>
        </w:rPr>
        <w:t>Bước 1: Đọc kỹ yêu cầu của đề bài: Đường thẳng xy là đường trung trực của đoạn thẳng AB nếu:</w:t>
      </w:r>
    </w:p>
    <w:p>
      <w:r>
        <w:rPr>
          <w:rFonts w:ascii="Arial" w:hAnsi="Arial"/>
          <w:b/>
          <w:sz w:val="20"/>
        </w:rPr>
        <w:t>Bước 2: Phân tích dữ kiện và đối chiếu với từng phương án.</w:t>
      </w:r>
    </w:p>
    <w:p>
      <w:r>
        <w:rPr>
          <w:rFonts w:ascii="Arial" w:hAnsi="Arial"/>
          <w:sz w:val="20"/>
        </w:rPr>
        <w:t>Đường trung trực của một đoạn thẳng là đường thẳng vuông góc với đoạn thẳng tại trung điểm của đoạn thẳng ấy.</w:t>
      </w:r>
    </w:p>
    <w:p>
      <w:r>
        <w:rPr>
          <w:rFonts w:ascii="Arial" w:hAnsi="Arial"/>
          <w:sz w:val="20"/>
        </w:rPr>
        <w:t>Do đó xy là đường trung trực của đoạn thẳng AB nếu xy vuông góc với AB tại trung điểm của AB.</w:t>
      </w:r>
    </w:p>
    <w:p>
      <w:r>
        <w:rPr>
          <w:rFonts w:ascii="Arial" w:hAnsi="Arial"/>
          <w:sz w:val="20"/>
        </w:rPr>
        <w:t>Vậy ta chọn</w:t>
      </w:r>
    </w:p>
    <w:p>
      <w:r>
        <w:rPr>
          <w:rFonts w:ascii="Arial" w:hAnsi="Arial"/>
          <w:b/>
          <w:sz w:val="20"/>
        </w:rPr>
        <w:t>Kết luận: Đáp án đúng là C (xy vuông góc với AB tại trung điểm của AB;).</w:t>
      </w:r>
    </w:p>
    <w:p>
      <w:r>
        <w:rPr>
          <w:rFonts w:ascii="Arial" w:hAnsi="Arial"/>
          <w:b/>
          <w:sz w:val="21"/>
        </w:rPr>
        <w:t>Câu 2. Cho hai điểm A, B nằm trên đường trung trực của đoạn thẳng CD. Gọi M là trung điểm CD. Khẳng định nào sau đây đúng nhất ?</w:t>
      </w:r>
    </w:p>
    <w:p>
      <w:pPr>
        <w:pStyle w:val="ListBullet"/>
      </w:pPr>
      <w:r>
        <w:rPr>
          <w:rFonts w:ascii="Arial" w:hAnsi="Arial"/>
          <w:sz w:val="20"/>
        </w:rPr>
        <w:t>A. ∆ABC = ∆ABD;</w:t>
      </w:r>
    </w:p>
    <w:p>
      <w:pPr>
        <w:pStyle w:val="ListBullet"/>
      </w:pPr>
      <w:r>
        <w:rPr>
          <w:rFonts w:ascii="Arial" w:hAnsi="Arial"/>
          <w:sz w:val="20"/>
        </w:rPr>
        <w:t>B. ∆BCM = ∆BDM;</w:t>
      </w:r>
    </w:p>
    <w:p>
      <w:pPr>
        <w:pStyle w:val="ListBullet"/>
      </w:pPr>
      <w:r>
        <w:rPr>
          <w:rFonts w:ascii="Arial" w:hAnsi="Arial"/>
          <w:sz w:val="20"/>
        </w:rPr>
        <w:t>C. ∆AMC = ∆AMD;</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25380"/>
            <wp:docPr id="2062" name="Picture 2062"/>
            <wp:cNvGraphicFramePr>
              <a:graphicFrameLocks noChangeAspect="1"/>
            </wp:cNvGraphicFramePr>
            <a:graphic>
              <a:graphicData uri="http://schemas.openxmlformats.org/drawingml/2006/picture">
                <pic:pic>
                  <pic:nvPicPr>
                    <pic:cNvPr id="0" name="eb028a25057fbbf436e924a52de6275f6bbe6418.png"/>
                    <pic:cNvPicPr/>
                  </pic:nvPicPr>
                  <pic:blipFill>
                    <a:blip r:embed="rId1552"/>
                    <a:stretch>
                      <a:fillRect/>
                    </a:stretch>
                  </pic:blipFill>
                  <pic:spPr>
                    <a:xfrm>
                      <a:off x="0" y="0"/>
                      <a:ext cx="4389120" cy="382538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https://vietjack.com/toan-7-cd/images/trac-nghiem-bai-9-duong-trung-truc-cua-mot-doan-thang-1.PNG</w:t>
      </w:r>
    </w:p>
    <w:p>
      <w:r>
        <w:rPr>
          <w:rFonts w:ascii="Arial" w:hAnsi="Arial"/>
          <w:b/>
          <w:sz w:val="21"/>
        </w:rPr>
        <w:t>Lời giải:</w:t>
      </w:r>
    </w:p>
    <w:p>
      <w:r>
        <w:rPr>
          <w:rFonts w:ascii="Arial" w:hAnsi="Arial"/>
          <w:b/>
          <w:sz w:val="20"/>
        </w:rPr>
        <w:t>Bước 1: Đọc kỹ yêu cầu của đề bài: Cho hai điểm A, B nằm trên đường trung trực của đoạn thẳng CD. Gọi M là trung điểm CD. Khẳng định nào sau đây đúng nhất ?</w:t>
      </w:r>
    </w:p>
    <w:p>
      <w:r>
        <w:rPr>
          <w:rFonts w:ascii="Arial" w:hAnsi="Arial"/>
          <w:b/>
          <w:sz w:val="20"/>
        </w:rPr>
        <w:t>Bước 2: Phân tích dữ kiện và đối chiếu với từng phương án.</w:t>
      </w:r>
    </w:p>
    <w:p>
      <w:r>
        <w:rPr>
          <w:rFonts w:ascii="Arial" w:hAnsi="Arial"/>
          <w:sz w:val="20"/>
        </w:rPr>
        <w:t>Ta xét từng đáp án: : Vì A nằm trên đường trung trực của đoạn thẳng CD Nên AC = AD (tính chất đường trung trực của một đoạn thẳng).</w:t>
      </w:r>
    </w:p>
    <w:p>
      <w:r>
        <w:rPr>
          <w:rFonts w:ascii="Arial" w:hAnsi="Arial"/>
          <w:sz w:val="20"/>
        </w:rPr>
        <w:t>Vì B nằm trên đường trung trực của đoạn thẳng CD Nên BC = BD (tính chất đường trung trực của một đoạn thẳng).</w:t>
      </w:r>
    </w:p>
    <w:p>
      <w:r>
        <w:rPr>
          <w:rFonts w:ascii="Arial" w:hAnsi="Arial"/>
          <w:sz w:val="20"/>
        </w:rPr>
        <w:t>Xét ∆ABC và ∆ABD, có: AB là cạnh chung.</w:t>
      </w:r>
    </w:p>
    <w:p>
      <w:r>
        <w:rPr>
          <w:rFonts w:ascii="Arial" w:hAnsi="Arial"/>
          <w:sz w:val="20"/>
        </w:rPr>
        <w:t>BC = BD (chứng minh trên).</w:t>
      </w:r>
    </w:p>
    <w:p>
      <w:r>
        <w:rPr>
          <w:rFonts w:ascii="Arial" w:hAnsi="Arial"/>
          <w:sz w:val="20"/>
        </w:rPr>
        <w:t>AC = AD (chứng minh trên).</w:t>
      </w:r>
    </w:p>
    <w:p>
      <w:r>
        <w:rPr>
          <w:rFonts w:ascii="Arial" w:hAnsi="Arial"/>
          <w:sz w:val="20"/>
        </w:rPr>
        <w:t>Do đó ∆ABC = ∆ABD (c.</w:t>
      </w:r>
    </w:p>
    <w:p>
      <w:r>
        <w:rPr>
          <w:rFonts w:ascii="Arial" w:hAnsi="Arial"/>
          <w:sz w:val="20"/>
        </w:rPr>
        <w:t>c.</w:t>
      </w:r>
    </w:p>
    <w:p>
      <w:r>
        <w:rPr>
          <w:rFonts w:ascii="Arial" w:hAnsi="Arial"/>
          <w:sz w:val="20"/>
        </w:rPr>
        <w:t>c) Suy ra đúng.</w:t>
      </w:r>
    </w:p>
    <w:p>
      <w:r>
        <w:rPr>
          <w:rFonts w:ascii="Arial" w:hAnsi="Arial"/>
          <w:sz w:val="20"/>
        </w:rPr>
        <w:t>: Xét ∆BCM và ∆BDM, có: BC = BD (chứng minh trên).</w:t>
      </w:r>
    </w:p>
    <w:p>
      <w:r>
        <w:rPr>
          <w:rFonts w:ascii="Arial" w:hAnsi="Arial"/>
          <w:sz w:val="20"/>
        </w:rPr>
        <w:t>BM là cạnh chung.</w:t>
      </w:r>
    </w:p>
    <w:p>
      <w:r>
        <w:rPr>
          <w:rFonts w:ascii="Arial" w:hAnsi="Arial"/>
          <w:sz w:val="20"/>
        </w:rPr>
        <w:t>CM = DM (do M là trung điểm CD).</w:t>
      </w:r>
    </w:p>
    <w:p>
      <w:r>
        <w:rPr>
          <w:rFonts w:ascii="Arial" w:hAnsi="Arial"/>
          <w:sz w:val="20"/>
        </w:rPr>
        <w:t>Do đó ∆BCM = ∆BDM (c.</w:t>
      </w:r>
    </w:p>
    <w:p>
      <w:r>
        <w:rPr>
          <w:rFonts w:ascii="Arial" w:hAnsi="Arial"/>
          <w:sz w:val="20"/>
        </w:rPr>
        <w:t>c.</w:t>
      </w:r>
    </w:p>
    <w:p>
      <w:r>
        <w:rPr>
          <w:rFonts w:ascii="Arial" w:hAnsi="Arial"/>
          <w:sz w:val="20"/>
        </w:rPr>
        <w:t>c) Suy ra đúng.</w:t>
      </w:r>
    </w:p>
    <w:p>
      <w:r>
        <w:rPr>
          <w:rFonts w:ascii="Arial" w:hAnsi="Arial"/>
          <w:sz w:val="20"/>
        </w:rPr>
        <w:t>: Xét ∆AMC và ∆AMD, có: AM là cạnh chung.</w:t>
      </w:r>
    </w:p>
    <w:p>
      <w:r>
        <w:rPr>
          <w:rFonts w:ascii="Arial" w:hAnsi="Arial"/>
          <w:sz w:val="20"/>
        </w:rPr>
        <w:t>CM = DM (do M là trung điểm CD).</w:t>
      </w:r>
    </w:p>
    <w:p>
      <w:r>
        <w:rPr>
          <w:rFonts w:ascii="Arial" w:hAnsi="Arial"/>
          <w:sz w:val="20"/>
        </w:rPr>
        <w:t>AC = AD (chứng minh trên).</w:t>
      </w:r>
    </w:p>
    <w:p>
      <w:r>
        <w:rPr>
          <w:rFonts w:ascii="Arial" w:hAnsi="Arial"/>
          <w:sz w:val="20"/>
        </w:rPr>
        <w:t>Do đó ∆AMC = ∆AMD (c.</w:t>
      </w:r>
    </w:p>
    <w:p>
      <w:r>
        <w:rPr>
          <w:rFonts w:ascii="Arial" w:hAnsi="Arial"/>
          <w:sz w:val="20"/>
        </w:rPr>
        <w:t>c.</w:t>
      </w:r>
    </w:p>
    <w:p>
      <w:r>
        <w:rPr>
          <w:rFonts w:ascii="Arial" w:hAnsi="Arial"/>
          <w:sz w:val="20"/>
        </w:rPr>
        <w:t>c) Suy ra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3. Cho đoạn thẳng AB. Dựng các tam giác PAB cân tại P và tam giác QAB cân tại Q như hình bên. Chọn khẳng định đúng nhất .</w:t>
      </w:r>
    </w:p>
    <w:p>
      <w:r>
        <w:t>Ảnh trong đề:</w:t>
      </w:r>
    </w:p>
    <w:p>
      <w:pPr>
        <w:jc w:val="center"/>
      </w:pPr>
      <w:r>
        <w:drawing>
          <wp:inline xmlns:a="http://schemas.openxmlformats.org/drawingml/2006/main" xmlns:pic="http://schemas.openxmlformats.org/drawingml/2006/picture">
            <wp:extent cx="4389120" cy="5664776"/>
            <wp:docPr id="2063" name="Picture 2063"/>
            <wp:cNvGraphicFramePr>
              <a:graphicFrameLocks noChangeAspect="1"/>
            </wp:cNvGraphicFramePr>
            <a:graphic>
              <a:graphicData uri="http://schemas.openxmlformats.org/drawingml/2006/picture">
                <pic:pic>
                  <pic:nvPicPr>
                    <pic:cNvPr id="0" name="40a130071c3e42a9b802ec5d6e0c3b0d5fe51fbb.png"/>
                    <pic:cNvPicPr/>
                  </pic:nvPicPr>
                  <pic:blipFill>
                    <a:blip r:embed="rId1553"/>
                    <a:stretch>
                      <a:fillRect/>
                    </a:stretch>
                  </pic:blipFill>
                  <pic:spPr>
                    <a:xfrm>
                      <a:off x="0" y="0"/>
                      <a:ext cx="4389120" cy="56647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https://vietjack.com/toan-7-cd/images/trac-nghiem-bai-9-duong-trung-truc-cua-mot-doan-thang-2.PNG</w:t>
      </w:r>
    </w:p>
    <w:p>
      <w:pPr>
        <w:pStyle w:val="ListBullet"/>
      </w:pPr>
      <w:r>
        <w:rPr>
          <w:rFonts w:ascii="Arial" w:hAnsi="Arial"/>
          <w:sz w:val="20"/>
        </w:rPr>
        <w:t>A. PQ đi qua trung điểm của đoạn thẳng AB;</w:t>
      </w:r>
    </w:p>
    <w:p>
      <w:pPr>
        <w:pStyle w:val="ListBullet"/>
      </w:pPr>
      <w:r>
        <w:rPr>
          <w:rFonts w:ascii="Arial" w:hAnsi="Arial"/>
          <w:sz w:val="20"/>
        </w:rPr>
        <w:t>B. PQ vuông góc với AB;</w:t>
      </w:r>
    </w:p>
    <w:p>
      <w:pPr>
        <w:pStyle w:val="ListBullet"/>
      </w:pPr>
      <w:r>
        <w:rPr>
          <w:rFonts w:ascii="Arial" w:hAnsi="Arial"/>
          <w:sz w:val="20"/>
        </w:rPr>
        <w:t>C. PQ không vuông góc với AB;</w:t>
      </w:r>
    </w:p>
    <w:p>
      <w:pPr>
        <w:pStyle w:val="ListBullet"/>
      </w:pPr>
      <w:r>
        <w:rPr>
          <w:rFonts w:ascii="Arial" w:hAnsi="Arial"/>
          <w:sz w:val="20"/>
        </w:rPr>
        <w:t>D. PQ là đường trung trực của đoạn thẳng AB.</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đoạn thẳng AB. Dựng các tam giác PAB cân tại P và tam giác QAB cân tại Q như hình bên. Chọn khẳng định đúng nhất .</w:t>
      </w:r>
    </w:p>
    <w:p>
      <w:r>
        <w:rPr>
          <w:rFonts w:ascii="Arial" w:hAnsi="Arial"/>
          <w:b/>
          <w:sz w:val="20"/>
        </w:rPr>
        <w:t>Bước 2: Phân tích dữ kiện và đối chiếu với từng phương án.</w:t>
      </w:r>
    </w:p>
    <w:p>
      <w:r>
        <w:rPr>
          <w:rFonts w:ascii="Arial" w:hAnsi="Arial"/>
          <w:sz w:val="20"/>
        </w:rPr>
        <w:t>Ta có ∆PAB cân tại P nên PA = PB.</w:t>
      </w:r>
    </w:p>
    <w:p>
      <w:r>
        <w:rPr>
          <w:rFonts w:ascii="Arial" w:hAnsi="Arial"/>
          <w:sz w:val="20"/>
        </w:rPr>
        <w:t>Suy ra P thuộc đường trung trực của đoạn thẳng AB (1).</w:t>
      </w:r>
    </w:p>
    <w:p>
      <w:r>
        <w:rPr>
          <w:rFonts w:ascii="Arial" w:hAnsi="Arial"/>
          <w:sz w:val="20"/>
        </w:rPr>
        <w:t>Tương tự, ta có ∆QAB cân tại Q nên QA = QB.</w:t>
      </w:r>
    </w:p>
    <w:p>
      <w:r>
        <w:rPr>
          <w:rFonts w:ascii="Arial" w:hAnsi="Arial"/>
          <w:sz w:val="20"/>
        </w:rPr>
        <w:t>Suy ra Q thuộc đường trung trực của đoạn thẳng AB (2).</w:t>
      </w:r>
    </w:p>
    <w:p>
      <w:r>
        <w:rPr>
          <w:rFonts w:ascii="Arial" w:hAnsi="Arial"/>
          <w:sz w:val="20"/>
        </w:rPr>
        <w:t>Từ (1), (2), ta suy ra PQ là đường trung trực của đoạn thẳng AB.</w:t>
      </w:r>
    </w:p>
    <w:p>
      <w:r>
        <w:rPr>
          <w:rFonts w:ascii="Arial" w:hAnsi="Arial"/>
          <w:sz w:val="20"/>
        </w:rPr>
        <w:t>Vì đường trung trực của một đoạn thẳng là đường thẳng đi qua trung điểm của đoạn thẳng và vuông góc với đoạn thẳng tại trung điểm của đoạn thẳng ấy.</w:t>
      </w:r>
    </w:p>
    <w:p>
      <w:r>
        <w:rPr>
          <w:rFonts w:ascii="Arial" w:hAnsi="Arial"/>
          <w:sz w:val="20"/>
        </w:rPr>
        <w:t>Nên đúng nhất.</w:t>
      </w:r>
    </w:p>
    <w:p>
      <w:r>
        <w:rPr>
          <w:rFonts w:ascii="Arial" w:hAnsi="Arial"/>
          <w:sz w:val="20"/>
        </w:rPr>
        <w:t>Vậy ta chọn</w:t>
      </w:r>
    </w:p>
    <w:p>
      <w:r>
        <w:rPr>
          <w:rFonts w:ascii="Arial" w:hAnsi="Arial"/>
          <w:b/>
          <w:sz w:val="20"/>
        </w:rPr>
        <w:t>Kết luận: Đáp án đúng là D (PQ là đường trung trực của đoạn thẳng AB.).</w:t>
      </w:r>
    </w:p>
    <w:p>
      <w:r>
        <w:rPr>
          <w:rFonts w:ascii="Arial" w:hAnsi="Arial"/>
          <w:b/>
          <w:sz w:val="21"/>
        </w:rPr>
        <w:t>Câu 4. Cho $\widehat{xOy}$ = $40^\circ$. Trên tia Ox lấy điểm A, trên tia Oy lấy điểm B. Lấy điểm C sao cho OB là đường trung trực của AC. Chọn khẳng định sai.</w:t>
      </w:r>
    </w:p>
    <w:p>
      <w:pPr>
        <w:pStyle w:val="ListBullet"/>
      </w:pPr>
      <w:r>
        <w:rPr>
          <w:rFonts w:ascii="Arial" w:hAnsi="Arial"/>
          <w:sz w:val="20"/>
        </w:rPr>
        <w:t>A. ∆OAB = ∆OCB;</w:t>
      </w:r>
    </w:p>
    <w:p>
      <w:pPr>
        <w:pStyle w:val="ListBullet"/>
      </w:pPr>
      <w:r>
        <w:rPr>
          <w:rFonts w:ascii="Arial" w:hAnsi="Arial"/>
          <w:sz w:val="20"/>
        </w:rPr>
        <w:t>B. $\widehat{AOC}$ = $80^\circ$;</w:t>
      </w:r>
    </w:p>
    <w:p>
      <w:pPr>
        <w:pStyle w:val="ListBullet"/>
      </w:pPr>
      <w:r>
        <w:rPr>
          <w:rFonts w:ascii="Arial" w:hAnsi="Arial"/>
          <w:sz w:val="20"/>
        </w:rPr>
        <w:t>C. $\widehat{OCA}$ = $60^\circ$;</w:t>
      </w:r>
    </w:p>
    <w:p>
      <w:pPr>
        <w:pStyle w:val="ListBullet"/>
      </w:pPr>
      <w:r>
        <w:rPr>
          <w:rFonts w:ascii="Arial" w:hAnsi="Arial"/>
          <w:sz w:val="20"/>
        </w:rPr>
        <w:t>D. ∆OAC cân tại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864476"/>
            <wp:docPr id="2064" name="Picture 2064"/>
            <wp:cNvGraphicFramePr>
              <a:graphicFrameLocks noChangeAspect="1"/>
            </wp:cNvGraphicFramePr>
            <a:graphic>
              <a:graphicData uri="http://schemas.openxmlformats.org/drawingml/2006/picture">
                <pic:pic>
                  <pic:nvPicPr>
                    <pic:cNvPr id="0" name="432a5feaa67050562a1b739de65bd79e45f06768.png"/>
                    <pic:cNvPicPr/>
                  </pic:nvPicPr>
                  <pic:blipFill>
                    <a:blip r:embed="rId1554"/>
                    <a:stretch>
                      <a:fillRect/>
                    </a:stretch>
                  </pic:blipFill>
                  <pic:spPr>
                    <a:xfrm>
                      <a:off x="0" y="0"/>
                      <a:ext cx="4389120" cy="48644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https://vietjack.com/toan-7-cd/images/trac-nghiem-bai-9-duong-trung-truc-cua-mot-doan-thang-3.PNG</w:t>
      </w:r>
    </w:p>
    <w:p>
      <w:r>
        <w:rPr>
          <w:rFonts w:ascii="Arial" w:hAnsi="Arial"/>
          <w:b/>
          <w:sz w:val="21"/>
        </w:rPr>
        <w:t>Lời giải:</w:t>
      </w:r>
    </w:p>
    <w:p>
      <w:r>
        <w:rPr>
          <w:rFonts w:ascii="Arial" w:hAnsi="Arial"/>
          <w:b/>
          <w:sz w:val="20"/>
        </w:rPr>
        <w:t>Bước 1: Đọc kỹ yêu cầu của đề bài: Cho $\widehat{xOy}$ = $40^\circ$. Trên tia Ox lấy điểm A, trên tia Oy lấy điểm B. Lấy điểm C sao cho OB là đường trung trực của AC. Chọn khẳng định sai.</w:t>
      </w:r>
    </w:p>
    <w:p>
      <w:r>
        <w:rPr>
          <w:rFonts w:ascii="Arial" w:hAnsi="Arial"/>
          <w:b/>
          <w:sz w:val="20"/>
        </w:rPr>
        <w:t>Bước 2: Phân tích dữ kiện và đối chiếu với từng phương án.</w:t>
      </w:r>
    </w:p>
    <w:p>
      <w:r>
        <w:rPr>
          <w:rFonts w:ascii="Arial" w:hAnsi="Arial"/>
          <w:sz w:val="20"/>
        </w:rPr>
        <w:t>Ta có OB là đường trung trực của đoạn thẳng AC (giả thiết).</w:t>
      </w:r>
    </w:p>
    <w:p>
      <w:r>
        <w:rPr>
          <w:rFonts w:ascii="Arial" w:hAnsi="Arial"/>
          <w:sz w:val="20"/>
        </w:rPr>
        <w:t>Suy ra OA = OC và BA = BC.</w:t>
      </w:r>
    </w:p>
    <w:p>
      <w:r>
        <w:rPr>
          <w:rFonts w:ascii="Arial" w:hAnsi="Arial"/>
          <w:sz w:val="20"/>
        </w:rPr>
        <w:t>Khi đó ∆OAC cân tại O.</w:t>
      </w:r>
    </w:p>
    <w:p>
      <w:r>
        <w:rPr>
          <w:rFonts w:ascii="Arial" w:hAnsi="Arial"/>
          <w:sz w:val="20"/>
        </w:rPr>
        <w:t>Do đó đúng.</w:t>
      </w:r>
    </w:p>
    <w:p>
      <w:r>
        <w:rPr>
          <w:rFonts w:ascii="Arial" w:hAnsi="Arial"/>
          <w:sz w:val="20"/>
        </w:rPr>
        <w:t>Xét ∆OAB và ∆OCB, có: OA = OC (chứng minh trên).</w:t>
      </w:r>
    </w:p>
    <w:p>
      <w:r>
        <w:rPr>
          <w:rFonts w:ascii="Arial" w:hAnsi="Arial"/>
          <w:sz w:val="20"/>
        </w:rPr>
        <w:t>BA = BC (chứng minh trên).</w:t>
      </w:r>
    </w:p>
    <w:p>
      <w:r>
        <w:rPr>
          <w:rFonts w:ascii="Arial" w:hAnsi="Arial"/>
          <w:sz w:val="20"/>
        </w:rPr>
        <w:t>OB là cạnh chung.</w:t>
      </w:r>
    </w:p>
    <w:p>
      <w:r>
        <w:rPr>
          <w:rFonts w:ascii="Arial" w:hAnsi="Arial"/>
          <w:sz w:val="20"/>
        </w:rPr>
        <w:t>Suy ra ∆OAB = ∆OCB (c.</w:t>
      </w:r>
    </w:p>
    <w:p>
      <w:r>
        <w:rPr>
          <w:rFonts w:ascii="Arial" w:hAnsi="Arial"/>
          <w:sz w:val="20"/>
        </w:rPr>
        <w:t>c.</w:t>
      </w:r>
    </w:p>
    <w:p>
      <w:r>
        <w:rPr>
          <w:rFonts w:ascii="Arial" w:hAnsi="Arial"/>
          <w:sz w:val="20"/>
        </w:rPr>
        <w:t>c) Do đó đúng.</w:t>
      </w:r>
    </w:p>
    <w:p>
      <w:r>
        <w:rPr>
          <w:rFonts w:ascii="Arial" w:hAnsi="Arial"/>
          <w:sz w:val="20"/>
        </w:rPr>
        <w:t>Ta có ∆OAB = ∆OCB (chứng minh trên).</w:t>
      </w:r>
    </w:p>
    <w:p>
      <w:r>
        <w:rPr>
          <w:rFonts w:ascii="Arial" w:hAnsi="Arial"/>
          <w:sz w:val="20"/>
        </w:rPr>
        <w:t>Suy ra $\widehat{AOB}$ = $\widehat{COB}$ = $40^\circ$.</w:t>
      </w:r>
    </w:p>
    <w:p>
      <w:r>
        <w:rPr>
          <w:rFonts w:ascii="Arial" w:hAnsi="Arial"/>
          <w:sz w:val="20"/>
        </w:rPr>
        <w:t>Khi đó $\widehat{AOC}$ = $\widehat{AOB}$</w:t>
      </w:r>
    </w:p>
    <w:p>
      <w:r>
        <w:rPr>
          <w:rFonts w:ascii="Arial" w:hAnsi="Arial"/>
          <w:sz w:val="20"/>
        </w:rPr>
        <w:t>+ $\widehat{COB}$ = $40^\circ$</w:t>
      </w:r>
    </w:p>
    <w:p>
      <w:r>
        <w:rPr>
          <w:rFonts w:ascii="Arial" w:hAnsi="Arial"/>
          <w:sz w:val="20"/>
        </w:rPr>
        <w:t>+ $40^\circ$ = $80^\circ$.</w:t>
      </w:r>
    </w:p>
    <w:p>
      <w:r>
        <w:rPr>
          <w:rFonts w:ascii="Arial" w:hAnsi="Arial"/>
          <w:sz w:val="20"/>
        </w:rPr>
        <w:t>Do đó đúng.</w:t>
      </w:r>
    </w:p>
    <w:p>
      <w:r>
        <w:rPr>
          <w:rFonts w:ascii="Arial" w:hAnsi="Arial"/>
          <w:sz w:val="20"/>
        </w:rPr>
        <w:t>Đến đây ta có thể chọn Xét: Ta có ∆OAC cân tại O.</w:t>
      </w:r>
    </w:p>
    <w:p>
      <w:r>
        <w:rPr>
          <w:rFonts w:ascii="Arial" w:hAnsi="Arial"/>
          <w:sz w:val="20"/>
        </w:rPr>
        <w:t>Suy ra $\widehat{OCA}$ = $\widehat{OAC}$ (tính chất tam giác cân).</w:t>
      </w:r>
    </w:p>
    <w:p>
      <w:r>
        <w:rPr>
          <w:rFonts w:ascii="Arial" w:hAnsi="Arial"/>
          <w:sz w:val="20"/>
        </w:rPr>
        <w:t>∆OAC có: $\widehat{OCA}$</w:t>
      </w:r>
    </w:p>
    <w:p>
      <w:r>
        <w:rPr>
          <w:rFonts w:ascii="Arial" w:hAnsi="Arial"/>
          <w:sz w:val="20"/>
        </w:rPr>
        <w:t>+ $\widehat{OAC}$</w:t>
      </w:r>
    </w:p>
    <w:p>
      <w:r>
        <w:rPr>
          <w:rFonts w:ascii="Arial" w:hAnsi="Arial"/>
          <w:sz w:val="20"/>
        </w:rPr>
        <w:t>+ $\widehat{AOC}$ = $180^\circ$ (định lí tổng ba góc của tam giác) Suy ra 2 $\widehat{OCA}$ = $180^\circ$ - $\widehat{AOC}$ = $180^\circ$ - $80^\circ$ = $100^\circ$.</w:t>
      </w:r>
    </w:p>
    <w:p>
      <w:r>
        <w:rPr>
          <w:rFonts w:ascii="Arial" w:hAnsi="Arial"/>
          <w:sz w:val="20"/>
        </w:rPr>
        <w:t>Khi đó $\widehat{OCA}$ = $100^\circ$: 2 = $50^\circ$ ≠ $60^\circ$.</w:t>
      </w:r>
    </w:p>
    <w:p>
      <w:r>
        <w:rPr>
          <w:rFonts w:ascii="Arial" w:hAnsi="Arial"/>
          <w:sz w:val="20"/>
        </w:rPr>
        <w:t>Do đó sai.</w:t>
      </w:r>
    </w:p>
    <w:p>
      <w:r>
        <w:rPr>
          <w:rFonts w:ascii="Arial" w:hAnsi="Arial"/>
          <w:sz w:val="20"/>
        </w:rPr>
        <w:t>Vậy ta chọn</w:t>
      </w:r>
    </w:p>
    <w:p>
      <w:r>
        <w:rPr>
          <w:rFonts w:ascii="Arial" w:hAnsi="Arial"/>
          <w:b/>
          <w:sz w:val="20"/>
        </w:rPr>
        <w:t>Kết luận: Đáp án đúng là C ($\widehat{OCA}$ = $60^\circ$;).</w:t>
      </w:r>
    </w:p>
    <w:p>
      <w:r>
        <w:rPr>
          <w:rFonts w:ascii="Arial" w:hAnsi="Arial"/>
          <w:b/>
          <w:sz w:val="21"/>
        </w:rPr>
        <w:t>Câu 5. Cho đoạn thẳng AB = 5 cm. Vẽ đường tròn tâm A, bán kính 4 cm và đường tròn tâm B, bán kính 3 cm. Hai đường tròn này cắt nhau tại D và E. Khẳng định nào sau đây đúng nhất ?</w:t>
      </w:r>
    </w:p>
    <w:p>
      <w:pPr>
        <w:pStyle w:val="ListBullet"/>
      </w:pPr>
      <w:r>
        <w:rPr>
          <w:rFonts w:ascii="Arial" w:hAnsi="Arial"/>
          <w:sz w:val="20"/>
        </w:rPr>
        <w:t>A. A thuộc đường trung trực của đoạn thẳng DE;</w:t>
      </w:r>
    </w:p>
    <w:p>
      <w:pPr>
        <w:pStyle w:val="ListBullet"/>
      </w:pPr>
      <w:r>
        <w:rPr>
          <w:rFonts w:ascii="Arial" w:hAnsi="Arial"/>
          <w:sz w:val="20"/>
        </w:rPr>
        <w:t>B. B thuộc đường trung trực của đoạn thẳng DE;</w:t>
      </w:r>
    </w:p>
    <w:p>
      <w:pPr>
        <w:pStyle w:val="ListBullet"/>
      </w:pPr>
      <w:r>
        <w:rPr>
          <w:rFonts w:ascii="Arial" w:hAnsi="Arial"/>
          <w:sz w:val="20"/>
        </w:rPr>
        <w:t>C. AB là đường trung trực của đoạn thẳng DE;</w:t>
      </w:r>
    </w:p>
    <w:p>
      <w:pPr>
        <w:pStyle w:val="ListBullet"/>
      </w:pPr>
      <w:r>
        <w:rPr>
          <w:rFonts w:ascii="Arial" w:hAnsi="Arial"/>
          <w:sz w:val="20"/>
        </w:rPr>
        <w:t>D. AB không là đường trung trực của đoạn thẳng DE.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985173"/>
            <wp:docPr id="2065" name="Picture 2065"/>
            <wp:cNvGraphicFramePr>
              <a:graphicFrameLocks noChangeAspect="1"/>
            </wp:cNvGraphicFramePr>
            <a:graphic>
              <a:graphicData uri="http://schemas.openxmlformats.org/drawingml/2006/picture">
                <pic:pic>
                  <pic:nvPicPr>
                    <pic:cNvPr id="0" name="55c229f72d1926383b99f1d4dc3fe8a5707e2210.png"/>
                    <pic:cNvPicPr/>
                  </pic:nvPicPr>
                  <pic:blipFill>
                    <a:blip r:embed="rId1555"/>
                    <a:stretch>
                      <a:fillRect/>
                    </a:stretch>
                  </pic:blipFill>
                  <pic:spPr>
                    <a:xfrm>
                      <a:off x="0" y="0"/>
                      <a:ext cx="4389120" cy="4985173"/>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https://vietjack.com/toan-7-cd/images/trac-nghiem-bai-9-duong-trung-truc-cua-mot-doan-thang-4.PNG</w:t>
      </w:r>
    </w:p>
    <w:p>
      <w:r>
        <w:rPr>
          <w:rFonts w:ascii="Arial" w:hAnsi="Arial"/>
          <w:b/>
          <w:sz w:val="21"/>
        </w:rPr>
        <w:t>Lời giải:</w:t>
      </w:r>
    </w:p>
    <w:p>
      <w:r>
        <w:rPr>
          <w:rFonts w:ascii="Arial" w:hAnsi="Arial"/>
          <w:b/>
          <w:sz w:val="20"/>
        </w:rPr>
        <w:t>Bước 1: Đọc kỹ yêu cầu của đề bài: Cho đoạn thẳng AB = 5 cm. Vẽ đường tròn tâm A, bán kính 4 cm và đường tròn tâm B, bán kính 3 cm. Hai đường tròn này cắt nhau tại D và E. Khẳng định nào sau đây đúng nhất ?</w:t>
      </w:r>
    </w:p>
    <w:p>
      <w:r>
        <w:rPr>
          <w:rFonts w:ascii="Arial" w:hAnsi="Arial"/>
          <w:b/>
          <w:sz w:val="20"/>
        </w:rPr>
        <w:t>Bước 2: Phân tích dữ kiện và đối chiếu với từng phương án.</w:t>
      </w:r>
    </w:p>
    <w:p>
      <w:r>
        <w:rPr>
          <w:rFonts w:ascii="Arial" w:hAnsi="Arial"/>
          <w:sz w:val="20"/>
        </w:rPr>
        <w:t>Ta có: +) AD = AE (do D, E thuộc đường tròn tâm A) Suy ra A nằm trên đường trung trực của DE.</w:t>
      </w:r>
    </w:p>
    <w:p>
      <w:r>
        <w:rPr>
          <w:rFonts w:ascii="Arial" w:hAnsi="Arial"/>
          <w:sz w:val="20"/>
        </w:rPr>
        <w:t>+) BD = BE (do D, E thuộc đường tròn tâm B).</w:t>
      </w:r>
    </w:p>
    <w:p>
      <w:r>
        <w:rPr>
          <w:rFonts w:ascii="Arial" w:hAnsi="Arial"/>
          <w:sz w:val="20"/>
        </w:rPr>
        <w:t>Suy ra B nằm trên đường trung trực của DE.</w:t>
      </w:r>
    </w:p>
    <w:p>
      <w:r>
        <w:rPr>
          <w:rFonts w:ascii="Arial" w:hAnsi="Arial"/>
          <w:sz w:val="20"/>
        </w:rPr>
        <w:t>Do đó AB là đường trung trực của đoạn thẳng DE.</w:t>
      </w:r>
    </w:p>
    <w:p>
      <w:r>
        <w:rPr>
          <w:rFonts w:ascii="Arial" w:hAnsi="Arial"/>
          <w:sz w:val="20"/>
        </w:rPr>
        <w:t>Vậy ta chọn</w:t>
      </w:r>
    </w:p>
    <w:p>
      <w:r>
        <w:rPr>
          <w:rFonts w:ascii="Arial" w:hAnsi="Arial"/>
          <w:b/>
          <w:sz w:val="20"/>
        </w:rPr>
        <w:t>Kết luận: Đáp án đúng là C (AB là đường trung trực của đoạn thẳng DE;).</w:t>
      </w:r>
    </w:p>
    <w:p>
      <w:r>
        <w:rPr>
          <w:rFonts w:ascii="Arial" w:hAnsi="Arial"/>
          <w:b/>
          <w:sz w:val="21"/>
        </w:rPr>
        <w:t>Câu 6. Cho ∆MNP vuông tại M có $\widehat{P}$ = $30^\circ$. Trên tia đối của tia MP, lấy điểm Q sao cho MQ = MP. Tính số đo $\widehat{QNP}$.</w:t>
      </w:r>
    </w:p>
    <w:p>
      <w:pPr>
        <w:pStyle w:val="ListBullet"/>
      </w:pPr>
      <w:r>
        <w:rPr>
          <w:rFonts w:ascii="Arial" w:hAnsi="Arial"/>
          <w:sz w:val="20"/>
        </w:rPr>
        <w:t>A. $30^\circ$;</w:t>
      </w:r>
    </w:p>
    <w:p>
      <w:pPr>
        <w:pStyle w:val="ListBullet"/>
      </w:pPr>
      <w:r>
        <w:rPr>
          <w:rFonts w:ascii="Arial" w:hAnsi="Arial"/>
          <w:sz w:val="20"/>
        </w:rPr>
        <w:t>B. $120^\circ$;</w:t>
      </w:r>
    </w:p>
    <w:p>
      <w:pPr>
        <w:pStyle w:val="ListBullet"/>
      </w:pPr>
      <w:r>
        <w:rPr>
          <w:rFonts w:ascii="Arial" w:hAnsi="Arial"/>
          <w:sz w:val="20"/>
        </w:rPr>
        <w:t>C. $60^\circ$;</w:t>
      </w:r>
    </w:p>
    <w:p>
      <w:pPr>
        <w:pStyle w:val="ListBullet"/>
      </w:pPr>
      <w:r>
        <w:rPr>
          <w:rFonts w:ascii="Arial" w:hAnsi="Arial"/>
          <w:sz w:val="20"/>
        </w:rPr>
        <w:t>D. $180^\circ$.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79285"/>
            <wp:docPr id="2066" name="Picture 2066"/>
            <wp:cNvGraphicFramePr>
              <a:graphicFrameLocks noChangeAspect="1"/>
            </wp:cNvGraphicFramePr>
            <a:graphic>
              <a:graphicData uri="http://schemas.openxmlformats.org/drawingml/2006/picture">
                <pic:pic>
                  <pic:nvPicPr>
                    <pic:cNvPr id="0" name="239c12f19df9df5bd70150b77513313e143d8ef6.png"/>
                    <pic:cNvPicPr/>
                  </pic:nvPicPr>
                  <pic:blipFill>
                    <a:blip r:embed="rId1556"/>
                    <a:stretch>
                      <a:fillRect/>
                    </a:stretch>
                  </pic:blipFill>
                  <pic:spPr>
                    <a:xfrm>
                      <a:off x="0" y="0"/>
                      <a:ext cx="4389120" cy="1879285"/>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https://vietjack.com/toan-7-cd/images/trac-nghiem-bai-9-duong-trung-truc-cua-mot-doan-thang-5.PNG</w:t>
      </w:r>
    </w:p>
    <w:p>
      <w:r>
        <w:rPr>
          <w:rFonts w:ascii="Arial" w:hAnsi="Arial"/>
          <w:b/>
          <w:sz w:val="21"/>
        </w:rPr>
        <w:t>Lời giải:</w:t>
      </w:r>
    </w:p>
    <w:p>
      <w:r>
        <w:rPr>
          <w:rFonts w:ascii="Arial" w:hAnsi="Arial"/>
          <w:b/>
          <w:sz w:val="20"/>
        </w:rPr>
        <w:t>Bước 1: Đọc kỹ yêu cầu của đề bài: Cho ∆MNP vuông tại M có $\widehat{P}$ = $30^\circ$. Trên tia đối của tia MP, lấy điểm Q sao cho MQ = MP. Tính số đo $\widehat{QNP}$.</w:t>
      </w:r>
    </w:p>
    <w:p>
      <w:r>
        <w:rPr>
          <w:rFonts w:ascii="Arial" w:hAnsi="Arial"/>
          <w:b/>
          <w:sz w:val="20"/>
        </w:rPr>
        <w:t>Bước 2: Phân tích dữ kiện và đối chiếu với từng phương án.</w:t>
      </w:r>
    </w:p>
    <w:p>
      <w:r>
        <w:rPr>
          <w:rFonts w:ascii="Arial" w:hAnsi="Arial"/>
          <w:sz w:val="20"/>
        </w:rPr>
        <w:t>Ta có MQ = MP (giả thiết).</w:t>
      </w:r>
    </w:p>
    <w:p>
      <w:r>
        <w:rPr>
          <w:rFonts w:ascii="Arial" w:hAnsi="Arial"/>
          <w:sz w:val="20"/>
        </w:rPr>
        <w:t>Suy ra M là trung điểm PQ (1) Lại có ∆MNP vuông tại M.</w:t>
      </w:r>
    </w:p>
    <w:p>
      <w:r>
        <w:rPr>
          <w:rFonts w:ascii="Arial" w:hAnsi="Arial"/>
          <w:sz w:val="20"/>
        </w:rPr>
        <w:t>Suy ra NM ⊥ MP hay NM ⊥ PQ (2) Từ (1), (2), ta suy ra NM là đường trung trực của đoạn thẳng PQ.</w:t>
      </w:r>
    </w:p>
    <w:p>
      <w:r>
        <w:rPr>
          <w:rFonts w:ascii="Arial" w:hAnsi="Arial"/>
          <w:sz w:val="20"/>
        </w:rPr>
        <w:t>Do đó NQ = NP (tính chất đường trung trực của đoạn thẳng) Suy ra ∆PQN cân tại N.</w:t>
      </w:r>
    </w:p>
    <w:p>
      <w:r>
        <w:rPr>
          <w:rFonts w:ascii="Arial" w:hAnsi="Arial"/>
          <w:sz w:val="20"/>
        </w:rPr>
        <w:t>Khi đó $\widehat{NQP}$ = $\widehat{NPQ}$ = $30^\circ$ (tính chất tam giác cân) ∆PQN có: $\widehat{QNP}$</w:t>
      </w:r>
    </w:p>
    <w:p>
      <w:r>
        <w:rPr>
          <w:rFonts w:ascii="Arial" w:hAnsi="Arial"/>
          <w:sz w:val="20"/>
        </w:rPr>
        <w:t>+ $\widehat{NQP}$</w:t>
      </w:r>
    </w:p>
    <w:p>
      <w:r>
        <w:rPr>
          <w:rFonts w:ascii="Arial" w:hAnsi="Arial"/>
          <w:sz w:val="20"/>
        </w:rPr>
        <w:t>+ $\widehat{NPQ}$ = $180^\circ$ (định lí tổng ba góc trong một tam giác) Suy ra $\widehat{QNP}$ = $180^\circ$ - $\widehat{NQP}$ - $\widehat{NPQ}$ = $180^\circ$ - $30^\circ$ - $30^\circ$ = $120^\circ$.</w:t>
      </w:r>
    </w:p>
    <w:p>
      <w:r>
        <w:rPr>
          <w:rFonts w:ascii="Arial" w:hAnsi="Arial"/>
          <w:sz w:val="20"/>
        </w:rPr>
        <w:t>Do đó $\widehat{QNP}$ = $120^\circ$.</w:t>
      </w:r>
    </w:p>
    <w:p>
      <w:r>
        <w:rPr>
          <w:rFonts w:ascii="Arial" w:hAnsi="Arial"/>
          <w:sz w:val="20"/>
        </w:rPr>
        <w:t>Vậy ta chọn</w:t>
      </w:r>
    </w:p>
    <w:p>
      <w:r>
        <w:rPr>
          <w:rFonts w:ascii="Arial" w:hAnsi="Arial"/>
          <w:b/>
          <w:sz w:val="20"/>
        </w:rPr>
        <w:t>Kết luận: Đáp án đúng là B ($120^\circ$;).</w:t>
      </w:r>
    </w:p>
    <w:p>
      <w:r>
        <w:rPr>
          <w:rFonts w:ascii="Arial" w:hAnsi="Arial"/>
          <w:b/>
          <w:sz w:val="21"/>
        </w:rPr>
        <w:t>Câu 7. Cho ∆ABC vuông tại A có $\widehat{C}$ = $60^\circ$. Trên tia đối của tia AC lấy điểm D sao cho AC = AD. ∆BCD là tam giác gì?</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cân;</w:t>
      </w:r>
    </w:p>
    <w:p>
      <w:pPr>
        <w:pStyle w:val="ListBullet"/>
      </w:pPr>
      <w:r>
        <w:rPr>
          <w:rFonts w:ascii="Arial" w:hAnsi="Arial"/>
          <w:sz w:val="20"/>
        </w:rPr>
        <w:t>D. Tam giác đều.</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44652"/>
            <wp:docPr id="2067" name="Picture 2067"/>
            <wp:cNvGraphicFramePr>
              <a:graphicFrameLocks noChangeAspect="1"/>
            </wp:cNvGraphicFramePr>
            <a:graphic>
              <a:graphicData uri="http://schemas.openxmlformats.org/drawingml/2006/picture">
                <pic:pic>
                  <pic:nvPicPr>
                    <pic:cNvPr id="0" name="9f2c14f0308f436d32412494cb52402f4c96dafb.png"/>
                    <pic:cNvPicPr/>
                  </pic:nvPicPr>
                  <pic:blipFill>
                    <a:blip r:embed="rId1557"/>
                    <a:stretch>
                      <a:fillRect/>
                    </a:stretch>
                  </pic:blipFill>
                  <pic:spPr>
                    <a:xfrm>
                      <a:off x="0" y="0"/>
                      <a:ext cx="4389120" cy="39446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https://vietjack.com/toan-7-cd/images/trac-nghiem-bai-9-duong-trung-truc-cua-mot-doan-thang-6.PNG</w:t>
      </w:r>
    </w:p>
    <w:p>
      <w:r>
        <w:rPr>
          <w:rFonts w:ascii="Arial" w:hAnsi="Arial"/>
          <w:b/>
          <w:sz w:val="21"/>
        </w:rPr>
        <w:t>Lời giải:</w:t>
      </w:r>
    </w:p>
    <w:p>
      <w:r>
        <w:rPr>
          <w:rFonts w:ascii="Arial" w:hAnsi="Arial"/>
          <w:b/>
          <w:sz w:val="20"/>
        </w:rPr>
        <w:t>Bước 1: Đọc kỹ yêu cầu của đề bài: Cho ∆ABC vuông tại A có $\widehat{C}$ = $60^\circ$. Trên tia đối của tia AC lấy điểm D sao cho AC = AD. ∆BCD là tam giác gì?</w:t>
      </w:r>
    </w:p>
    <w:p>
      <w:r>
        <w:rPr>
          <w:rFonts w:ascii="Arial" w:hAnsi="Arial"/>
          <w:b/>
          <w:sz w:val="20"/>
        </w:rPr>
        <w:t>Bước 2: Phân tích dữ kiện và đối chiếu với từng phương án.</w:t>
      </w:r>
    </w:p>
    <w:p>
      <w:r>
        <w:rPr>
          <w:rFonts w:ascii="Arial" w:hAnsi="Arial"/>
          <w:sz w:val="20"/>
        </w:rPr>
        <w:t>Ta có AC = AD (giả thiết).</w:t>
      </w:r>
    </w:p>
    <w:p>
      <w:r>
        <w:rPr>
          <w:rFonts w:ascii="Arial" w:hAnsi="Arial"/>
          <w:sz w:val="20"/>
        </w:rPr>
        <w:t>Mà BA ⊥ AC (do ∆ABC vuông tại A).</w:t>
      </w:r>
    </w:p>
    <w:p>
      <w:r>
        <w:rPr>
          <w:rFonts w:ascii="Arial" w:hAnsi="Arial"/>
          <w:sz w:val="20"/>
        </w:rPr>
        <w:t>Nên AB là đường trung trực của đoạn thẳng CD.</w:t>
      </w:r>
    </w:p>
    <w:p>
      <w:r>
        <w:rPr>
          <w:rFonts w:ascii="Arial" w:hAnsi="Arial"/>
          <w:sz w:val="20"/>
        </w:rPr>
        <w:t>Do đó BD = BC.</w:t>
      </w:r>
    </w:p>
    <w:p>
      <w:r>
        <w:rPr>
          <w:rFonts w:ascii="Arial" w:hAnsi="Arial"/>
          <w:sz w:val="20"/>
        </w:rPr>
        <w:t>Suy ra ∆BCD cân tại B.</w:t>
      </w:r>
    </w:p>
    <w:p>
      <w:r>
        <w:rPr>
          <w:rFonts w:ascii="Arial" w:hAnsi="Arial"/>
          <w:sz w:val="20"/>
        </w:rPr>
        <w:t>Mà $\widehat{BCA}$ = $60^\circ$ (giả thiết).</w:t>
      </w:r>
    </w:p>
    <w:p>
      <w:r>
        <w:rPr>
          <w:rFonts w:ascii="Arial" w:hAnsi="Arial"/>
          <w:sz w:val="20"/>
        </w:rPr>
        <w:t>Suy ra ∆BCD đều.</w:t>
      </w:r>
    </w:p>
    <w:p>
      <w:r>
        <w:rPr>
          <w:rFonts w:ascii="Arial" w:hAnsi="Arial"/>
          <w:sz w:val="20"/>
        </w:rPr>
        <w:t>Vậy ta chọn</w:t>
      </w:r>
    </w:p>
    <w:p>
      <w:r>
        <w:rPr>
          <w:rFonts w:ascii="Arial" w:hAnsi="Arial"/>
          <w:b/>
          <w:sz w:val="20"/>
        </w:rPr>
        <w:t>Kết luận: Đáp án đúng là D (Tam giác đều.).</w:t>
      </w:r>
    </w:p>
    <w:p>
      <w:r>
        <w:rPr>
          <w:rFonts w:ascii="Arial" w:hAnsi="Arial"/>
          <w:b/>
          <w:sz w:val="21"/>
        </w:rPr>
        <w:t>Câu 8. Cho ∆DEF cân tại D. Lấy điểm K nằm trong ∆DEF sao cho KE = KF. Kẻ KP vuông góc với DE (P ∈ DE), KQ vuông góc DF (Q ∈ DF). Điểm K thuộc đường trung trực của đoạn thẳng:</w:t>
      </w:r>
    </w:p>
    <w:p>
      <w:pPr>
        <w:pStyle w:val="ListBullet"/>
      </w:pPr>
      <w:r>
        <w:rPr>
          <w:rFonts w:ascii="Arial" w:hAnsi="Arial"/>
          <w:sz w:val="20"/>
        </w:rPr>
        <w:t>A. PQ;</w:t>
      </w:r>
    </w:p>
    <w:p>
      <w:pPr>
        <w:pStyle w:val="ListBullet"/>
      </w:pPr>
      <w:r>
        <w:rPr>
          <w:rFonts w:ascii="Arial" w:hAnsi="Arial"/>
          <w:sz w:val="20"/>
        </w:rPr>
        <w:t>B. PE;</w:t>
      </w:r>
    </w:p>
    <w:p>
      <w:pPr>
        <w:pStyle w:val="ListBullet"/>
      </w:pPr>
      <w:r>
        <w:rPr>
          <w:rFonts w:ascii="Arial" w:hAnsi="Arial"/>
          <w:sz w:val="20"/>
        </w:rPr>
        <w:t>C. QF;</w:t>
      </w:r>
    </w:p>
    <w:p>
      <w:pPr>
        <w:pStyle w:val="ListBullet"/>
      </w:pPr>
      <w:r>
        <w:rPr>
          <w:rFonts w:ascii="Arial" w:hAnsi="Arial"/>
          <w:sz w:val="20"/>
        </w:rPr>
        <w:t>D. DP.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552352"/>
            <wp:docPr id="2068" name="Picture 2068"/>
            <wp:cNvGraphicFramePr>
              <a:graphicFrameLocks noChangeAspect="1"/>
            </wp:cNvGraphicFramePr>
            <a:graphic>
              <a:graphicData uri="http://schemas.openxmlformats.org/drawingml/2006/picture">
                <pic:pic>
                  <pic:nvPicPr>
                    <pic:cNvPr id="0" name="84029263025d3a0afd5c7056d38aa691c99d132e.png"/>
                    <pic:cNvPicPr/>
                  </pic:nvPicPr>
                  <pic:blipFill>
                    <a:blip r:embed="rId1558"/>
                    <a:stretch>
                      <a:fillRect/>
                    </a:stretch>
                  </pic:blipFill>
                  <pic:spPr>
                    <a:xfrm>
                      <a:off x="0" y="0"/>
                      <a:ext cx="4389120" cy="45523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https://vietjack.com/toan-7-cd/images/trac-nghiem-bai-9-duong-trung-truc-cua-mot-doan-thang-7.PNG</w:t>
      </w:r>
    </w:p>
    <w:p>
      <w:r>
        <w:rPr>
          <w:rFonts w:ascii="Arial" w:hAnsi="Arial"/>
          <w:b/>
          <w:sz w:val="21"/>
        </w:rPr>
        <w:t>Lời giải:</w:t>
      </w:r>
    </w:p>
    <w:p>
      <w:r>
        <w:rPr>
          <w:rFonts w:ascii="Arial" w:hAnsi="Arial"/>
          <w:b/>
          <w:sz w:val="20"/>
        </w:rPr>
        <w:t>Bước 1: Đọc kỹ yêu cầu của đề bài: Cho ∆DEF cân tại D. Lấy điểm K nằm trong ∆DEF sao cho KE = KF. Kẻ KP vuông góc với DE (P ∈ DE), KQ vuông góc DF (Q ∈ DF). Điểm K thuộc đường trung trực của đoạn thẳng:</w:t>
      </w:r>
    </w:p>
    <w:p>
      <w:r>
        <w:rPr>
          <w:rFonts w:ascii="Arial" w:hAnsi="Arial"/>
          <w:b/>
          <w:sz w:val="20"/>
        </w:rPr>
        <w:t>Bước 2: Phân tích dữ kiện và đối chiếu với từng phương án.</w:t>
      </w:r>
    </w:p>
    <w:p>
      <w:r>
        <w:rPr>
          <w:rFonts w:ascii="Arial" w:hAnsi="Arial"/>
          <w:sz w:val="20"/>
        </w:rPr>
        <w:t>Xét ∆DEK và ∆DFK, có: DE = DF (do ∆DEF cân tại D).</w:t>
      </w:r>
    </w:p>
    <w:p>
      <w:r>
        <w:rPr>
          <w:rFonts w:ascii="Arial" w:hAnsi="Arial"/>
          <w:sz w:val="20"/>
        </w:rPr>
        <w:t>KE = KF (giả thiết).</w:t>
      </w:r>
    </w:p>
    <w:p>
      <w:r>
        <w:rPr>
          <w:rFonts w:ascii="Arial" w:hAnsi="Arial"/>
          <w:sz w:val="20"/>
        </w:rPr>
        <w:t>DK là cạnh chung.</w:t>
      </w:r>
    </w:p>
    <w:p>
      <w:r>
        <w:rPr>
          <w:rFonts w:ascii="Arial" w:hAnsi="Arial"/>
          <w:sz w:val="20"/>
        </w:rPr>
        <w:t>Do đó ∆DEK = ∆DFK (c.</w:t>
      </w:r>
    </w:p>
    <w:p>
      <w:r>
        <w:rPr>
          <w:rFonts w:ascii="Arial" w:hAnsi="Arial"/>
          <w:sz w:val="20"/>
        </w:rPr>
        <w:t>c.</w:t>
      </w:r>
    </w:p>
    <w:p>
      <w:r>
        <w:rPr>
          <w:rFonts w:ascii="Arial" w:hAnsi="Arial"/>
          <w:sz w:val="20"/>
        </w:rPr>
        <w:t>c).</w:t>
      </w:r>
    </w:p>
    <w:p>
      <w:r>
        <w:rPr>
          <w:rFonts w:ascii="Arial" w:hAnsi="Arial"/>
          <w:sz w:val="20"/>
        </w:rPr>
        <w:t>Suy ra $\widehat{D_1}$ = $\widehat{D_2}$ (cặp góc tương ứng).</w:t>
      </w:r>
    </w:p>
    <w:p>
      <w:r>
        <w:rPr>
          <w:rFonts w:ascii="Arial" w:hAnsi="Arial"/>
          <w:sz w:val="20"/>
        </w:rPr>
        <w:t>Xét ∆DPK và ∆DQK, có: DK là cạnh chung.</w:t>
      </w:r>
    </w:p>
    <w:p>
      <w:r>
        <w:rPr>
          <w:rFonts w:ascii="Arial" w:hAnsi="Arial"/>
          <w:sz w:val="20"/>
        </w:rPr>
        <w:t>$\widehat{D_1}$ = $\widehat{D_2}$ (chứng minh trên).</w:t>
      </w:r>
    </w:p>
    <w:p>
      <w:r>
        <w:rPr>
          <w:rFonts w:ascii="Arial" w:hAnsi="Arial"/>
          <w:sz w:val="20"/>
        </w:rPr>
        <w:t>$\widehat{DPK}$ = $\widehat{DQK}$ = $90^\circ$.</w:t>
      </w:r>
    </w:p>
    <w:p>
      <w:r>
        <w:rPr>
          <w:rFonts w:ascii="Arial" w:hAnsi="Arial"/>
          <w:sz w:val="20"/>
        </w:rPr>
        <w:t>Do đó ∆DPK = ∆DQK (cạnh huyền – góc nhọn).</w:t>
      </w:r>
    </w:p>
    <w:p>
      <w:r>
        <w:rPr>
          <w:rFonts w:ascii="Arial" w:hAnsi="Arial"/>
          <w:sz w:val="20"/>
        </w:rPr>
        <w:t>Suy ra KP = KQ (cặp cạnh tương ứng).</w:t>
      </w:r>
    </w:p>
    <w:p>
      <w:r>
        <w:rPr>
          <w:rFonts w:ascii="Arial" w:hAnsi="Arial"/>
          <w:sz w:val="20"/>
        </w:rPr>
        <w:t>Khi đó K thuộc đường trung trực của đoạn thẳng PQ.</w:t>
      </w:r>
    </w:p>
    <w:p>
      <w:r>
        <w:rPr>
          <w:rFonts w:ascii="Arial" w:hAnsi="Arial"/>
          <w:sz w:val="20"/>
        </w:rPr>
        <w:t>Vậy ta chọn</w:t>
      </w:r>
    </w:p>
    <w:p>
      <w:r>
        <w:rPr>
          <w:rFonts w:ascii="Arial" w:hAnsi="Arial"/>
          <w:b/>
          <w:sz w:val="20"/>
        </w:rPr>
        <w:t>Kết luận: Đáp án đúng là A (PQ;).</w:t>
      </w:r>
    </w:p>
    <w:p>
      <w:r>
        <w:rPr>
          <w:rFonts w:ascii="Arial" w:hAnsi="Arial"/>
          <w:b/>
          <w:sz w:val="21"/>
        </w:rPr>
        <w:t>Câu 9. Cho đường thẳng d cắt đoạn thẳng AB tại một điểm khác trung điểm của AB. Xác định vị trí điểm M trên đường thẳng d sao cho M cách đều hai điểm A, B.</w:t>
      </w:r>
    </w:p>
    <w:p>
      <w:pPr>
        <w:pStyle w:val="ListBullet"/>
      </w:pPr>
      <w:r>
        <w:rPr>
          <w:rFonts w:ascii="Arial" w:hAnsi="Arial"/>
          <w:sz w:val="20"/>
        </w:rPr>
        <w:t>A. M là điểm bất kì trên đường thẳng d;</w:t>
      </w:r>
    </w:p>
    <w:p>
      <w:pPr>
        <w:pStyle w:val="ListBullet"/>
      </w:pPr>
      <w:r>
        <w:rPr>
          <w:rFonts w:ascii="Arial" w:hAnsi="Arial"/>
          <w:sz w:val="20"/>
        </w:rPr>
        <w:t>B. M là giao điểm của đường thẳng d với đường trung trực của đoạn thẳng AB;</w:t>
      </w:r>
    </w:p>
    <w:p>
      <w:pPr>
        <w:pStyle w:val="ListBullet"/>
      </w:pPr>
      <w:r>
        <w:rPr>
          <w:rFonts w:ascii="Arial" w:hAnsi="Arial"/>
          <w:sz w:val="20"/>
        </w:rPr>
        <w:t>C. M là giao điểm của d và AB;</w:t>
      </w:r>
    </w:p>
    <w:p>
      <w:pPr>
        <w:pStyle w:val="ListBullet"/>
      </w:pPr>
      <w:r>
        <w:rPr>
          <w:rFonts w:ascii="Arial" w:hAnsi="Arial"/>
          <w:sz w:val="20"/>
        </w:rPr>
        <w:t>D. Không có điểm M thỏa yêu cầu bài toán.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13760"/>
            <wp:docPr id="2069" name="Picture 2069"/>
            <wp:cNvGraphicFramePr>
              <a:graphicFrameLocks noChangeAspect="1"/>
            </wp:cNvGraphicFramePr>
            <a:graphic>
              <a:graphicData uri="http://schemas.openxmlformats.org/drawingml/2006/picture">
                <pic:pic>
                  <pic:nvPicPr>
                    <pic:cNvPr id="0" name="a7e846d28e0d80622e83fddf54e6095293e074d1.png"/>
                    <pic:cNvPicPr/>
                  </pic:nvPicPr>
                  <pic:blipFill>
                    <a:blip r:embed="rId1559"/>
                    <a:stretch>
                      <a:fillRect/>
                    </a:stretch>
                  </pic:blipFill>
                  <pic:spPr>
                    <a:xfrm>
                      <a:off x="0" y="0"/>
                      <a:ext cx="4389120" cy="341376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https://vietjack.com/toan-7-cd/images/trac-nghiem-bai-9-duong-trung-truc-cua-mot-doan-thang-8.PNG</w:t>
      </w:r>
    </w:p>
    <w:p>
      <w:r>
        <w:rPr>
          <w:rFonts w:ascii="Arial" w:hAnsi="Arial"/>
          <w:b/>
          <w:sz w:val="21"/>
        </w:rPr>
        <w:t>Lời giải:</w:t>
      </w:r>
    </w:p>
    <w:p>
      <w:r>
        <w:rPr>
          <w:rFonts w:ascii="Arial" w:hAnsi="Arial"/>
          <w:b/>
          <w:sz w:val="20"/>
        </w:rPr>
        <w:t>Bước 1: Đọc kỹ yêu cầu của đề bài: Cho đường thẳng d cắt đoạn thẳng AB tại một điểm khác trung điểm của AB. Xác định vị trí điểm M trên đường thẳng d sao cho M cách đều hai điểm A, B.</w:t>
      </w:r>
    </w:p>
    <w:p>
      <w:r>
        <w:rPr>
          <w:rFonts w:ascii="Arial" w:hAnsi="Arial"/>
          <w:b/>
          <w:sz w:val="20"/>
        </w:rPr>
        <w:t>Bước 2: Phân tích dữ kiện và đối chiếu với từng phương án.</w:t>
      </w:r>
    </w:p>
    <w:p>
      <w:r>
        <w:rPr>
          <w:rFonts w:ascii="Arial" w:hAnsi="Arial"/>
          <w:sz w:val="20"/>
        </w:rPr>
        <w:t>Vì điểm M cách đều hai điểm A và B.</w:t>
      </w:r>
    </w:p>
    <w:p>
      <w:r>
        <w:rPr>
          <w:rFonts w:ascii="Arial" w:hAnsi="Arial"/>
          <w:sz w:val="20"/>
        </w:rPr>
        <w:t>Nên điểm M thuộc đường trung trực của đoạn thẳng AB.</w:t>
      </w:r>
    </w:p>
    <w:p>
      <w:r>
        <w:rPr>
          <w:rFonts w:ascii="Arial" w:hAnsi="Arial"/>
          <w:sz w:val="20"/>
        </w:rPr>
        <w:t>Giả sử xy là đường trung trực của đoạn thẳng AB và xy cắt d tại M.</w:t>
      </w:r>
    </w:p>
    <w:p>
      <w:r>
        <w:rPr>
          <w:rFonts w:ascii="Arial" w:hAnsi="Arial"/>
          <w:sz w:val="20"/>
        </w:rPr>
        <w:t>Khi đó M là giao điểm của đường thẳng d với đường trung trực của đoạn thẳng AB và điểm M là duy nhất.</w:t>
      </w:r>
    </w:p>
    <w:p>
      <w:r>
        <w:rPr>
          <w:rFonts w:ascii="Arial" w:hAnsi="Arial"/>
          <w:sz w:val="20"/>
        </w:rPr>
        <w:t>Vậy ta chọn</w:t>
      </w:r>
    </w:p>
    <w:p>
      <w:r>
        <w:rPr>
          <w:rFonts w:ascii="Arial" w:hAnsi="Arial"/>
          <w:b/>
          <w:sz w:val="20"/>
        </w:rPr>
        <w:t>Kết luận: Đáp án đúng là B (M là giao điểm của đường thẳng d với đường trung trực của đoạn thẳng AB;).</w:t>
      </w:r>
    </w:p>
    <w:p>
      <w:r>
        <w:rPr>
          <w:rFonts w:ascii="Arial" w:hAnsi="Arial"/>
          <w:b/>
          <w:sz w:val="21"/>
        </w:rPr>
        <w:t>Câu 10. Cho ∆ABC nhọn có AB &lt; AC. Xác định điểm D trên cạnh AC sao cho DA + DB = AC.</w:t>
      </w:r>
    </w:p>
    <w:p>
      <w:pPr>
        <w:pStyle w:val="ListBullet"/>
      </w:pPr>
      <w:r>
        <w:rPr>
          <w:rFonts w:ascii="Arial" w:hAnsi="Arial"/>
          <w:sz w:val="20"/>
        </w:rPr>
        <w:t>A. D là giao điểm của AC với đường trung trực của đoạn thẳng BC;</w:t>
      </w:r>
    </w:p>
    <w:p>
      <w:pPr>
        <w:pStyle w:val="ListBullet"/>
      </w:pPr>
      <w:r>
        <w:rPr>
          <w:rFonts w:ascii="Arial" w:hAnsi="Arial"/>
          <w:sz w:val="20"/>
        </w:rPr>
        <w:t>B. D trùng A;</w:t>
      </w:r>
    </w:p>
    <w:p>
      <w:pPr>
        <w:pStyle w:val="ListBullet"/>
      </w:pPr>
      <w:r>
        <w:rPr>
          <w:rFonts w:ascii="Arial" w:hAnsi="Arial"/>
          <w:sz w:val="20"/>
        </w:rPr>
        <w:t>C. D là điểm bất kỳ trên đường thẳng AC;</w:t>
      </w:r>
    </w:p>
    <w:p>
      <w:pPr>
        <w:pStyle w:val="ListBullet"/>
      </w:pPr>
      <w:r>
        <w:rPr>
          <w:rFonts w:ascii="Arial" w:hAnsi="Arial"/>
          <w:sz w:val="20"/>
        </w:rPr>
        <w:t>D. D là điểm bất kỳ trên đoạn thẳng AC.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46810"/>
            <wp:docPr id="2070" name="Picture 2070"/>
            <wp:cNvGraphicFramePr>
              <a:graphicFrameLocks noChangeAspect="1"/>
            </wp:cNvGraphicFramePr>
            <a:graphic>
              <a:graphicData uri="http://schemas.openxmlformats.org/drawingml/2006/picture">
                <pic:pic>
                  <pic:nvPicPr>
                    <pic:cNvPr id="0" name="1c5d33903abcf8dc26cd4ec5b2c5f02ae0adc67a.png"/>
                    <pic:cNvPicPr/>
                  </pic:nvPicPr>
                  <pic:blipFill>
                    <a:blip r:embed="rId1560"/>
                    <a:stretch>
                      <a:fillRect/>
                    </a:stretch>
                  </pic:blipFill>
                  <pic:spPr>
                    <a:xfrm>
                      <a:off x="0" y="0"/>
                      <a:ext cx="4389120" cy="374681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https://vietjack.com/toan-7-cd/images/trac-nghiem-bai-9-duong-trung-truc-cua-mot-doan-thang-9.PNG</w:t>
      </w:r>
    </w:p>
    <w:p>
      <w:r>
        <w:rPr>
          <w:rFonts w:ascii="Arial" w:hAnsi="Arial"/>
          <w:b/>
          <w:sz w:val="21"/>
        </w:rPr>
        <w:t>Lời giải:</w:t>
      </w:r>
    </w:p>
    <w:p>
      <w:r>
        <w:rPr>
          <w:rFonts w:ascii="Arial" w:hAnsi="Arial"/>
          <w:b/>
          <w:sz w:val="20"/>
        </w:rPr>
        <w:t>Bước 1: Đọc kỹ yêu cầu của đề bài: Cho ∆ABC nhọn có AB &lt; AC. Xác định điểm D trên cạnh AC sao cho DA + DB = AC.</w:t>
      </w:r>
    </w:p>
    <w:p>
      <w:r>
        <w:rPr>
          <w:rFonts w:ascii="Arial" w:hAnsi="Arial"/>
          <w:b/>
          <w:sz w:val="20"/>
        </w:rPr>
        <w:t>Bước 2: Phân tích dữ kiện và đối chiếu với từng phương án.</w:t>
      </w:r>
    </w:p>
    <w:p>
      <w:r>
        <w:rPr>
          <w:rFonts w:ascii="Arial" w:hAnsi="Arial"/>
          <w:sz w:val="20"/>
        </w:rPr>
        <w:t>Vẽ xy là đường trung trực của đoạn thẳng BC, cắt đoạn thẳng AC tại D (do AB&lt; AC).</w:t>
      </w:r>
    </w:p>
    <w:p>
      <w:r>
        <w:rPr>
          <w:rFonts w:ascii="Arial" w:hAnsi="Arial"/>
          <w:sz w:val="20"/>
        </w:rPr>
        <w:t>Suy ra D là điểm cần xác định.</w:t>
      </w:r>
    </w:p>
    <w:p>
      <w:r>
        <w:rPr>
          <w:rFonts w:ascii="Arial" w:hAnsi="Arial"/>
          <w:sz w:val="20"/>
        </w:rPr>
        <w:t>Thật vậy, ta có DB = DC (do D nằm trên đường trung trực của đoạn thẳng BC).</w:t>
      </w:r>
    </w:p>
    <w:p>
      <w:r>
        <w:rPr>
          <w:rFonts w:ascii="Arial" w:hAnsi="Arial"/>
          <w:sz w:val="20"/>
        </w:rPr>
        <w:t>Suy ra DB</w:t>
      </w:r>
    </w:p>
    <w:p>
      <w:r>
        <w:rPr>
          <w:rFonts w:ascii="Arial" w:hAnsi="Arial"/>
          <w:sz w:val="20"/>
        </w:rPr>
        <w:t>+ DA = DC</w:t>
      </w:r>
    </w:p>
    <w:p>
      <w:r>
        <w:rPr>
          <w:rFonts w:ascii="Arial" w:hAnsi="Arial"/>
          <w:sz w:val="20"/>
        </w:rPr>
        <w:t>+ DA.</w:t>
      </w:r>
    </w:p>
    <w:p>
      <w:r>
        <w:rPr>
          <w:rFonts w:ascii="Arial" w:hAnsi="Arial"/>
          <w:sz w:val="20"/>
        </w:rPr>
        <w:t>Do đó DA</w:t>
      </w:r>
    </w:p>
    <w:p>
      <w:r>
        <w:rPr>
          <w:rFonts w:ascii="Arial" w:hAnsi="Arial"/>
          <w:sz w:val="20"/>
        </w:rPr>
        <w:t>+ DB = AC (do D nằm giữa A và C) Vậy D là giao điểm của AC với đường trung trực của đoạn thẳng BC thì thỏa yêu cầu bài toán.</w:t>
      </w:r>
    </w:p>
    <w:p>
      <w:r>
        <w:rPr>
          <w:rFonts w:ascii="Arial" w:hAnsi="Arial"/>
          <w:sz w:val="20"/>
        </w:rPr>
        <w:t>Do đó ta chọn</w:t>
      </w:r>
    </w:p>
    <w:p>
      <w:r>
        <w:rPr>
          <w:rFonts w:ascii="Arial" w:hAnsi="Arial"/>
          <w:b/>
          <w:sz w:val="20"/>
        </w:rPr>
        <w:t>Kết luận: Đáp án đúng là A (D là giao điểm của AC với đường trung trực của đoạn thẳng BC;).</w:t>
      </w:r>
    </w:p>
    <w:p>
      <w:r>
        <w:rPr>
          <w:rFonts w:ascii="Arial" w:hAnsi="Arial"/>
          <w:b/>
          <w:sz w:val="21"/>
        </w:rPr>
        <w:t>Câu 11. Cho ∆ABC cố định, đường phân giác AI (I ∈ BC). Trên đoạn thẳng IC lấy điểm H. Từ H kẻ đường thẳng song song với AI, cắt AB kéo dài tại E và cắt AC tại F. Chọn khẳng định đúng .</w:t>
      </w:r>
    </w:p>
    <w:p>
      <w:pPr>
        <w:pStyle w:val="ListBullet"/>
      </w:pPr>
      <w:r>
        <w:rPr>
          <w:rFonts w:ascii="Arial" w:hAnsi="Arial"/>
          <w:sz w:val="20"/>
        </w:rPr>
        <w:t>A. Đường trung trực của đoạn thẳng EF không đi qua đỉnh A của ∆ABC;</w:t>
      </w:r>
    </w:p>
    <w:p>
      <w:pPr>
        <w:pStyle w:val="ListBullet"/>
      </w:pPr>
      <w:r>
        <w:rPr>
          <w:rFonts w:ascii="Arial" w:hAnsi="Arial"/>
          <w:sz w:val="20"/>
        </w:rPr>
        <w:t>B. Đường trung trực của đoạn thẳng EF luôn đi qua đỉnh A của ∆ABC;</w:t>
      </w:r>
    </w:p>
    <w:p>
      <w:pPr>
        <w:pStyle w:val="ListBullet"/>
      </w:pPr>
      <w:r>
        <w:rPr>
          <w:rFonts w:ascii="Arial" w:hAnsi="Arial"/>
          <w:sz w:val="20"/>
        </w:rPr>
        <w:t>C. ∆AEF cân tại E;</w:t>
      </w:r>
    </w:p>
    <w:p>
      <w:pPr>
        <w:pStyle w:val="ListBullet"/>
      </w:pPr>
      <w:r>
        <w:rPr>
          <w:rFonts w:ascii="Arial" w:hAnsi="Arial"/>
          <w:sz w:val="20"/>
        </w:rPr>
        <w:t>D. ∆AEF cân tại F.</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768750"/>
            <wp:docPr id="2071" name="Picture 2071"/>
            <wp:cNvGraphicFramePr>
              <a:graphicFrameLocks noChangeAspect="1"/>
            </wp:cNvGraphicFramePr>
            <a:graphic>
              <a:graphicData uri="http://schemas.openxmlformats.org/drawingml/2006/picture">
                <pic:pic>
                  <pic:nvPicPr>
                    <pic:cNvPr id="0" name="d3ce491a592de21976911a822949cac64ba9ed2e.png"/>
                    <pic:cNvPicPr/>
                  </pic:nvPicPr>
                  <pic:blipFill>
                    <a:blip r:embed="rId1561"/>
                    <a:stretch>
                      <a:fillRect/>
                    </a:stretch>
                  </pic:blipFill>
                  <pic:spPr>
                    <a:xfrm>
                      <a:off x="0" y="0"/>
                      <a:ext cx="4389120" cy="37687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https://vietjack.com/toan-7-cd/images/trac-nghiem-bai-9-duong-trung-truc-cua-mot-doan-thang-10.PNG</w:t>
      </w:r>
    </w:p>
    <w:p>
      <w:r>
        <w:rPr>
          <w:rFonts w:ascii="Arial" w:hAnsi="Arial"/>
          <w:b/>
          <w:sz w:val="21"/>
        </w:rPr>
        <w:t>Lời giải:</w:t>
      </w:r>
    </w:p>
    <w:p>
      <w:r>
        <w:rPr>
          <w:rFonts w:ascii="Arial" w:hAnsi="Arial"/>
          <w:b/>
          <w:sz w:val="20"/>
        </w:rPr>
        <w:t>Bước 1: Đọc kỹ yêu cầu của đề bài: Cho ∆ABC cố định, đường phân giác AI (I ∈ BC). Trên đoạn thẳng IC lấy điểm H. Từ H kẻ đường thẳng song song với AI, cắt AB kéo dài tại E và cắt AC tại F. Chọn khẳng định đúng .</w:t>
      </w:r>
    </w:p>
    <w:p>
      <w:r>
        <w:rPr>
          <w:rFonts w:ascii="Arial" w:hAnsi="Arial"/>
          <w:b/>
          <w:sz w:val="20"/>
        </w:rPr>
        <w:t>Bước 2: Phân tích dữ kiện và đối chiếu với từng phương án.</w:t>
      </w:r>
    </w:p>
    <w:p>
      <w:r>
        <w:rPr>
          <w:rFonts w:ascii="Arial" w:hAnsi="Arial"/>
          <w:sz w:val="20"/>
        </w:rPr>
        <w:t>Vì HE // AI (giả thiết).</w:t>
      </w:r>
    </w:p>
    <w:p>
      <w:r>
        <w:rPr>
          <w:rFonts w:ascii="Arial" w:hAnsi="Arial"/>
          <w:sz w:val="20"/>
        </w:rPr>
        <w:t>Nên $\widehat{AEF}$ = $\widehat{A_1}$ (hai góc đồng vị) và $\widehat{F_1}$ = $\widehat{A_2}$ (hai góc so le trong).</w:t>
      </w:r>
    </w:p>
    <w:p>
      <w:r>
        <w:rPr>
          <w:rFonts w:ascii="Arial" w:hAnsi="Arial"/>
          <w:sz w:val="20"/>
        </w:rPr>
        <w:t>Mà $\widehat{A_1}$ = $\widehat{A_2}$ (do AI là phân giác của $\widehat{BAC}$ ).</w:t>
      </w:r>
    </w:p>
    <w:p>
      <w:r>
        <w:rPr>
          <w:rFonts w:ascii="Arial" w:hAnsi="Arial"/>
          <w:sz w:val="20"/>
        </w:rPr>
        <w:t>Suy ra $\widehat{AEF}$ = $\widehat{F_1}$.</w:t>
      </w:r>
    </w:p>
    <w:p>
      <w:r>
        <w:rPr>
          <w:rFonts w:ascii="Arial" w:hAnsi="Arial"/>
          <w:sz w:val="20"/>
        </w:rPr>
        <w:t>Do đó ∆AEF cân tại A.</w:t>
      </w:r>
    </w:p>
    <w:p>
      <w:r>
        <w:rPr>
          <w:rFonts w:ascii="Arial" w:hAnsi="Arial"/>
          <w:sz w:val="20"/>
        </w:rPr>
        <w:t>Suy ra, D sai.</w:t>
      </w:r>
    </w:p>
    <w:p>
      <w:r>
        <w:rPr>
          <w:rFonts w:ascii="Arial" w:hAnsi="Arial"/>
          <w:sz w:val="20"/>
        </w:rPr>
        <w:t>Vì ∆AEF cân tại A nên AE = AF.</w:t>
      </w:r>
    </w:p>
    <w:p>
      <w:r>
        <w:rPr>
          <w:rFonts w:ascii="Arial" w:hAnsi="Arial"/>
          <w:sz w:val="20"/>
        </w:rPr>
        <w:t>Suy ra A thuộc đường trung trực của đoạn thẳng EF.</w:t>
      </w:r>
    </w:p>
    <w:p>
      <w:r>
        <w:rPr>
          <w:rFonts w:ascii="Arial" w:hAnsi="Arial"/>
          <w:sz w:val="20"/>
        </w:rPr>
        <w:t>Do đó đường trung trực của đoạn thẳng EF luôn đi qua đỉnh A của ∆ABC.</w:t>
      </w:r>
    </w:p>
    <w:p>
      <w:r>
        <w:rPr>
          <w:rFonts w:ascii="Arial" w:hAnsi="Arial"/>
          <w:sz w:val="20"/>
        </w:rPr>
        <w:t>Vậy ta chọn</w:t>
      </w:r>
    </w:p>
    <w:p>
      <w:r>
        <w:rPr>
          <w:rFonts w:ascii="Arial" w:hAnsi="Arial"/>
          <w:b/>
          <w:sz w:val="20"/>
        </w:rPr>
        <w:t>Kết luận: Đáp án đúng là B (Đường trung trực của đoạn thẳng EF luôn đi qua đỉnh A của ∆ABC;).</w:t>
      </w:r>
    </w:p>
    <w:p>
      <w:r>
        <w:rPr>
          <w:rFonts w:ascii="Arial" w:hAnsi="Arial"/>
          <w:b/>
          <w:sz w:val="21"/>
        </w:rPr>
        <w:t>Câu 12. Cho $\widehat{xOy}$ = $90^\circ$. Trên các tia Ox, Oy lần lượt lấy hai điểm A, B (không trùng với O). Đường trung trực của các đoạn thẳng OA và OB cắt nhau tại H. Khẳng định nào sau đây đúng nhất ?</w:t>
      </w:r>
    </w:p>
    <w:p>
      <w:pPr>
        <w:pStyle w:val="ListBullet"/>
      </w:pPr>
      <w:r>
        <w:rPr>
          <w:rFonts w:ascii="Arial" w:hAnsi="Arial"/>
          <w:sz w:val="20"/>
        </w:rPr>
        <w:t>A. ∆AHO cân tại H;</w:t>
      </w:r>
    </w:p>
    <w:p>
      <w:pPr>
        <w:pStyle w:val="ListBullet"/>
      </w:pPr>
      <w:r>
        <w:rPr>
          <w:rFonts w:ascii="Arial" w:hAnsi="Arial"/>
          <w:sz w:val="20"/>
        </w:rPr>
        <w:t>B. Ba điểm A, B, H thẳng hàng;</w:t>
      </w:r>
    </w:p>
    <w:p>
      <w:pPr>
        <w:pStyle w:val="ListBullet"/>
      </w:pPr>
      <w:r>
        <w:rPr>
          <w:rFonts w:ascii="Arial" w:hAnsi="Arial"/>
          <w:sz w:val="20"/>
        </w:rPr>
        <w:t>C. H là trung điểm của AB;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01049"/>
            <wp:docPr id="2072" name="Picture 2072"/>
            <wp:cNvGraphicFramePr>
              <a:graphicFrameLocks noChangeAspect="1"/>
            </wp:cNvGraphicFramePr>
            <a:graphic>
              <a:graphicData uri="http://schemas.openxmlformats.org/drawingml/2006/picture">
                <pic:pic>
                  <pic:nvPicPr>
                    <pic:cNvPr id="0" name="eec0d7051c7fe174b7af9dd4ecc42993c2a19e93.png"/>
                    <pic:cNvPicPr/>
                  </pic:nvPicPr>
                  <pic:blipFill>
                    <a:blip r:embed="rId1562"/>
                    <a:stretch>
                      <a:fillRect/>
                    </a:stretch>
                  </pic:blipFill>
                  <pic:spPr>
                    <a:xfrm>
                      <a:off x="0" y="0"/>
                      <a:ext cx="4389120" cy="3501049"/>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https://vietjack.com/toan-7-cd/images/trac-nghiem-bai-9-duong-trung-truc-cua-mot-doan-thang-11.PNG</w:t>
      </w:r>
    </w:p>
    <w:p>
      <w:r>
        <w:rPr>
          <w:rFonts w:ascii="Arial" w:hAnsi="Arial"/>
          <w:b/>
          <w:sz w:val="21"/>
        </w:rPr>
        <w:t>Lời giải:</w:t>
      </w:r>
    </w:p>
    <w:p>
      <w:r>
        <w:rPr>
          <w:rFonts w:ascii="Arial" w:hAnsi="Arial"/>
          <w:b/>
          <w:sz w:val="20"/>
        </w:rPr>
        <w:t>Bước 1: Đọc kỹ yêu cầu của đề bài: Cho $\widehat{xOy}$ = $90^\circ$. Trên các tia Ox, Oy lần lượt lấy hai điểm A, B (không trùng với O). Đường trung trực của các đoạn thẳng OA và OB cắt nhau tại H. Khẳng định nào sau đây đúng nhất ?</w:t>
      </w:r>
    </w:p>
    <w:p>
      <w:r>
        <w:rPr>
          <w:rFonts w:ascii="Arial" w:hAnsi="Arial"/>
          <w:b/>
          <w:sz w:val="20"/>
        </w:rPr>
        <w:t>Bước 2: Phân tích dữ kiện và đối chiếu với từng phương án.</w:t>
      </w:r>
    </w:p>
    <w:p>
      <w:r>
        <w:rPr>
          <w:rFonts w:ascii="Arial" w:hAnsi="Arial"/>
          <w:sz w:val="20"/>
        </w:rPr>
        <w:t>+) Vì H thuộc đường trung trực của đoạn thẳng OA nên HA = HO.</w:t>
      </w:r>
    </w:p>
    <w:p>
      <w:r>
        <w:rPr>
          <w:rFonts w:ascii="Arial" w:hAnsi="Arial"/>
          <w:sz w:val="20"/>
        </w:rPr>
        <w:t>Suy ra ∆AHO cân tại H.</w:t>
      </w:r>
    </w:p>
    <w:p>
      <w:r>
        <w:rPr>
          <w:rFonts w:ascii="Arial" w:hAnsi="Arial"/>
          <w:sz w:val="20"/>
        </w:rPr>
        <w:t>Do đó đúng.</w:t>
      </w:r>
    </w:p>
    <w:p>
      <w:r>
        <w:rPr>
          <w:rFonts w:ascii="Arial" w:hAnsi="Arial"/>
          <w:sz w:val="20"/>
        </w:rPr>
        <w:t>+) Vì H thuộc đường trung trực của đoạn thẳng OB nên HB = HO.</w:t>
      </w:r>
    </w:p>
    <w:p>
      <w:r>
        <w:rPr>
          <w:rFonts w:ascii="Arial" w:hAnsi="Arial"/>
          <w:sz w:val="20"/>
        </w:rPr>
        <w:t>Suy ra ∆BHO cân tại H.</w:t>
      </w:r>
    </w:p>
    <w:p>
      <w:r>
        <w:rPr>
          <w:rFonts w:ascii="Arial" w:hAnsi="Arial"/>
          <w:sz w:val="20"/>
        </w:rPr>
        <w:t>Do đó $\widehat{BOH}$ = $\widehat{OBH}$ (tính chất tam giác cân) ∆BHO có: $\widehat{BHO}$</w:t>
      </w:r>
    </w:p>
    <w:p>
      <w:r>
        <w:rPr>
          <w:rFonts w:ascii="Arial" w:hAnsi="Arial"/>
          <w:sz w:val="20"/>
        </w:rPr>
        <w:t>+ $\widehat{BOH}$</w:t>
      </w:r>
    </w:p>
    <w:p>
      <w:r>
        <w:rPr>
          <w:rFonts w:ascii="Arial" w:hAnsi="Arial"/>
          <w:sz w:val="20"/>
        </w:rPr>
        <w:t>+ $\widehat{OBH}$ = $180^\circ$ (định lí tổng ba góc trong một tam giác) Suy ra $\widehat{BHO}$ = $180^\circ$ - 2 $\widehat{BOH}$.</w:t>
      </w:r>
    </w:p>
    <w:p>
      <w:r>
        <w:rPr>
          <w:rFonts w:ascii="Arial" w:hAnsi="Arial"/>
          <w:sz w:val="20"/>
        </w:rPr>
        <w:t>Tương tự, ta được $\widehat{AHO}$ = $180^\circ$ - 2 $\widehat{AOH}$.</w:t>
      </w:r>
    </w:p>
    <w:p>
      <w:r>
        <w:rPr>
          <w:rFonts w:ascii="Arial" w:hAnsi="Arial"/>
          <w:sz w:val="20"/>
        </w:rPr>
        <w:t>Ta có: $\widehat{AHB}$ = $\widehat{AHO}$</w:t>
      </w:r>
    </w:p>
    <w:p>
      <w:r>
        <w:rPr>
          <w:rFonts w:ascii="Arial" w:hAnsi="Arial"/>
          <w:sz w:val="20"/>
        </w:rPr>
        <w:t>+ $\widehat{BHO}$ = $180^\circ$ - 2 $\widehat{AOH}$</w:t>
      </w:r>
    </w:p>
    <w:p>
      <w:r>
        <w:rPr>
          <w:rFonts w:ascii="Arial" w:hAnsi="Arial"/>
          <w:sz w:val="20"/>
        </w:rPr>
        <w:t>+ $180^\circ$ - 2 $\widehat{BOH}$ = $360^\circ$ - 2 $\widehat{AOH}$</w:t>
      </w:r>
    </w:p>
    <w:p>
      <w:r>
        <w:rPr>
          <w:rFonts w:ascii="Arial" w:hAnsi="Arial"/>
          <w:sz w:val="20"/>
        </w:rPr>
        <w:t>+ $\widehat{BOH}$ = $360^\circ$ - 2 $\widehat{AOB}$ = $360^\circ$ - 2.</w:t>
      </w:r>
    </w:p>
    <w:p>
      <w:r>
        <w:rPr>
          <w:rFonts w:ascii="Arial" w:hAnsi="Arial"/>
          <w:sz w:val="20"/>
        </w:rPr>
        <w:t>$90^\circ$ = $180^\circ$.</w:t>
      </w:r>
    </w:p>
    <w:p>
      <w:r>
        <w:rPr>
          <w:rFonts w:ascii="Arial" w:hAnsi="Arial"/>
          <w:sz w:val="20"/>
        </w:rPr>
        <w:t>Suy ra ba điểm A, B, H thẳng hàng.</w:t>
      </w:r>
    </w:p>
    <w:p>
      <w:r>
        <w:rPr>
          <w:rFonts w:ascii="Arial" w:hAnsi="Arial"/>
          <w:sz w:val="20"/>
        </w:rPr>
        <w:t>Do đó đúng.</w:t>
      </w:r>
    </w:p>
    <w:p>
      <w:r>
        <w:rPr>
          <w:rFonts w:ascii="Arial" w:hAnsi="Arial"/>
          <w:sz w:val="20"/>
        </w:rPr>
        <w:t>+) Ta có HA = HB (= HO) và ba điểm A, B, H thẳng hàng (chứng minh trên).</w:t>
      </w:r>
    </w:p>
    <w:p>
      <w:r>
        <w:rPr>
          <w:rFonts w:ascii="Arial" w:hAnsi="Arial"/>
          <w:sz w:val="20"/>
        </w:rPr>
        <w:t>Suy ra H là trung điểm của AB.</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13. Cho $\widehat{xOy}$ $0^\circ$ &lt; $\widehat{xOy}$ &lt; $90^\circ$, Ot là tia phân giác của $\widehat{xOy}$ và H là một điểm bất kì thuộc tia Ot. Qua H, lần lượt vẽ đường thẳng vuông góc với Ox tại A, cắt Oy tại C và đường thằng vuông góc với Oy tại B, cắt Ox tại D. Hỏi OH là đường trung trực của đoạn thẳng:</w:t>
      </w:r>
    </w:p>
    <w:p>
      <w:pPr>
        <w:pStyle w:val="ListBullet"/>
      </w:pPr>
      <w:r>
        <w:rPr>
          <w:rFonts w:ascii="Arial" w:hAnsi="Arial"/>
          <w:sz w:val="20"/>
        </w:rPr>
        <w:t>A. BD;</w:t>
      </w:r>
    </w:p>
    <w:p>
      <w:pPr>
        <w:pStyle w:val="ListBullet"/>
      </w:pPr>
      <w:r>
        <w:rPr>
          <w:rFonts w:ascii="Arial" w:hAnsi="Arial"/>
          <w:sz w:val="20"/>
        </w:rPr>
        <w:t>B. AB;</w:t>
      </w:r>
    </w:p>
    <w:p>
      <w:pPr>
        <w:pStyle w:val="ListBullet"/>
      </w:pPr>
      <w:r>
        <w:rPr>
          <w:rFonts w:ascii="Arial" w:hAnsi="Arial"/>
          <w:sz w:val="20"/>
        </w:rPr>
        <w:t>C. CD;</w:t>
      </w:r>
    </w:p>
    <w:p>
      <w:pPr>
        <w:pStyle w:val="ListBullet"/>
      </w:pPr>
      <w:r>
        <w:rPr>
          <w:rFonts w:ascii="Arial" w:hAnsi="Arial"/>
          <w:sz w:val="20"/>
        </w:rPr>
        <w:t>D. Đáp án B, C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50208"/>
            <wp:docPr id="2073" name="Picture 2073"/>
            <wp:cNvGraphicFramePr>
              <a:graphicFrameLocks noChangeAspect="1"/>
            </wp:cNvGraphicFramePr>
            <a:graphic>
              <a:graphicData uri="http://schemas.openxmlformats.org/drawingml/2006/picture">
                <pic:pic>
                  <pic:nvPicPr>
                    <pic:cNvPr id="0" name="d4c278b665a30fa6a46c5f4e8bd1bbaed3d31051.png"/>
                    <pic:cNvPicPr/>
                  </pic:nvPicPr>
                  <pic:blipFill>
                    <a:blip r:embed="rId1563"/>
                    <a:stretch>
                      <a:fillRect/>
                    </a:stretch>
                  </pic:blipFill>
                  <pic:spPr>
                    <a:xfrm>
                      <a:off x="0" y="0"/>
                      <a:ext cx="4389120" cy="395020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https://vietjack.com/toan-7-cd/images/trac-nghiem-bai-9-duong-trung-truc-cua-mot-doan-thang-12.PNG</w:t>
      </w:r>
    </w:p>
    <w:p>
      <w:r>
        <w:rPr>
          <w:rFonts w:ascii="Arial" w:hAnsi="Arial"/>
          <w:b/>
          <w:sz w:val="21"/>
        </w:rPr>
        <w:t>Lời giải:</w:t>
      </w:r>
    </w:p>
    <w:p>
      <w:r>
        <w:rPr>
          <w:rFonts w:ascii="Arial" w:hAnsi="Arial"/>
          <w:b/>
          <w:sz w:val="20"/>
        </w:rPr>
        <w:t>Bước 1: Đọc kỹ yêu cầu của đề bài: Cho $\widehat{xOy}$ $0^\circ$ &lt; $\widehat{xOy}$ &lt; $90^\circ$, Ot là tia phân giác của $\widehat{xOy}$ và H là một điểm bất kì thuộc tia Ot. Qua H, lần lượt vẽ đường thẳng vuông góc với Ox tại A, cắt Oy tại C và đường thằng vuông góc với Oy tại B, cắt Ox tại D. Hỏi OH là đường trung trực của đoạn thẳng:</w:t>
      </w:r>
    </w:p>
    <w:p>
      <w:r>
        <w:rPr>
          <w:rFonts w:ascii="Arial" w:hAnsi="Arial"/>
          <w:b/>
          <w:sz w:val="20"/>
        </w:rPr>
        <w:t>Bước 2: Phân tích dữ kiện và đối chiếu với từng phương án.</w:t>
      </w:r>
    </w:p>
    <w:p>
      <w:r>
        <w:rPr>
          <w:rFonts w:ascii="Arial" w:hAnsi="Arial"/>
          <w:sz w:val="20"/>
        </w:rPr>
        <w:t>Xét ∆HAO và ∆HBO, có: $\widehat{HAO}$ = $\widehat{HBO}$ = $90^\circ$.</w:t>
      </w:r>
    </w:p>
    <w:p>
      <w:r>
        <w:rPr>
          <w:rFonts w:ascii="Arial" w:hAnsi="Arial"/>
          <w:sz w:val="20"/>
        </w:rPr>
        <w:t>$\widehat{HOA}$ = $\widehat{HOB}$ (do OH là phân giác của $\widehat{xOy}$ ).</w:t>
      </w:r>
    </w:p>
    <w:p>
      <w:r>
        <w:rPr>
          <w:rFonts w:ascii="Arial" w:hAnsi="Arial"/>
          <w:sz w:val="20"/>
        </w:rPr>
        <w:t>OH là cạnh chung.</w:t>
      </w:r>
    </w:p>
    <w:p>
      <w:r>
        <w:rPr>
          <w:rFonts w:ascii="Arial" w:hAnsi="Arial"/>
          <w:sz w:val="20"/>
        </w:rPr>
        <w:t>Do đó ∆HAO = ∆HBO (cạnh huyền – góc nhọn).</w:t>
      </w:r>
    </w:p>
    <w:p>
      <w:r>
        <w:rPr>
          <w:rFonts w:ascii="Arial" w:hAnsi="Arial"/>
          <w:sz w:val="20"/>
        </w:rPr>
        <w:t>Suy ra HA = HB và OA = OB (các cặp cạnh tương ứng).</w:t>
      </w:r>
    </w:p>
    <w:p>
      <w:r>
        <w:rPr>
          <w:rFonts w:ascii="Arial" w:hAnsi="Arial"/>
          <w:sz w:val="20"/>
        </w:rPr>
        <w:t>Do đó H và O nằm trên đường trung trực của AB Khi đó OH là đường trung trực của đoạn thẳng AB.</w:t>
      </w:r>
    </w:p>
    <w:p>
      <w:r>
        <w:rPr>
          <w:rFonts w:ascii="Arial" w:hAnsi="Arial"/>
          <w:sz w:val="20"/>
        </w:rPr>
        <w:t>Do đó đúng.</w:t>
      </w:r>
    </w:p>
    <w:p>
      <w:r>
        <w:rPr>
          <w:rFonts w:ascii="Arial" w:hAnsi="Arial"/>
          <w:sz w:val="20"/>
        </w:rPr>
        <w:t>Xét ∆OAC và ∆OBD, có: $\widehat{OAC}$ = $\widehat{OBD}$ = $90^\circ$.</w:t>
      </w:r>
    </w:p>
    <w:p>
      <w:r>
        <w:rPr>
          <w:rFonts w:ascii="Arial" w:hAnsi="Arial"/>
          <w:sz w:val="20"/>
        </w:rPr>
        <w:t>OA = OB (chứng minh trên).</w:t>
      </w:r>
    </w:p>
    <w:p>
      <w:r>
        <w:rPr>
          <w:rFonts w:ascii="Arial" w:hAnsi="Arial"/>
          <w:sz w:val="20"/>
        </w:rPr>
        <w:t>$\widehat{AOB}$ là góc chung.</w:t>
      </w:r>
    </w:p>
    <w:p>
      <w:r>
        <w:rPr>
          <w:rFonts w:ascii="Arial" w:hAnsi="Arial"/>
          <w:sz w:val="20"/>
        </w:rPr>
        <w:t>Do đó ∆OAC = ∆OBD (cạnh góc vuông – góc nhọn kề).</w:t>
      </w:r>
    </w:p>
    <w:p>
      <w:r>
        <w:rPr>
          <w:rFonts w:ascii="Arial" w:hAnsi="Arial"/>
          <w:sz w:val="20"/>
        </w:rPr>
        <w:t>Suy ra OC = OD (cặp cạnh tương ứng).</w:t>
      </w:r>
    </w:p>
    <w:p>
      <w:r>
        <w:rPr>
          <w:rFonts w:ascii="Arial" w:hAnsi="Arial"/>
          <w:sz w:val="20"/>
        </w:rPr>
        <w:t>Do đó O nằm trên đường trung trực của CD (1) Xét ∆HBC và ∆HAD, có: $\widehat{BHC}$ = $\widehat{AHD}$ (hai góc đối đỉnh).</w:t>
      </w:r>
    </w:p>
    <w:p>
      <w:r>
        <w:rPr>
          <w:rFonts w:ascii="Arial" w:hAnsi="Arial"/>
          <w:sz w:val="20"/>
        </w:rPr>
        <w:t>HA = HB (chứng minh trên).</w:t>
      </w:r>
    </w:p>
    <w:p>
      <w:r>
        <w:rPr>
          <w:rFonts w:ascii="Arial" w:hAnsi="Arial"/>
          <w:sz w:val="20"/>
        </w:rPr>
        <w:t>$\widehat{HBC}$ = $\widehat{HAD}$ = $90^\circ$.</w:t>
      </w:r>
    </w:p>
    <w:p>
      <w:r>
        <w:rPr>
          <w:rFonts w:ascii="Arial" w:hAnsi="Arial"/>
          <w:sz w:val="20"/>
        </w:rPr>
        <w:t>Do đó ∆HBC = ∆HAD (cạnh góc vuông – góc nhọn kề).</w:t>
      </w:r>
    </w:p>
    <w:p>
      <w:r>
        <w:rPr>
          <w:rFonts w:ascii="Arial" w:hAnsi="Arial"/>
          <w:sz w:val="20"/>
        </w:rPr>
        <w:t>Suy ra HC = HD (cặp cạnh tương ứng).</w:t>
      </w:r>
    </w:p>
    <w:p>
      <w:r>
        <w:rPr>
          <w:rFonts w:ascii="Arial" w:hAnsi="Arial"/>
          <w:sz w:val="20"/>
        </w:rPr>
        <w:t>Do đó H nằm trên đường trung trực của CD (2) Từ (1) và (2) suy ra OH là đường trung trực của đoạn thẳng CD.</w:t>
      </w:r>
    </w:p>
    <w:p>
      <w:r>
        <w:rPr>
          <w:rFonts w:ascii="Arial" w:hAnsi="Arial"/>
          <w:sz w:val="20"/>
        </w:rPr>
        <w:t>Do đó đúng.</w:t>
      </w:r>
    </w:p>
    <w:p>
      <w:r>
        <w:rPr>
          <w:rFonts w:ascii="Arial" w:hAnsi="Arial"/>
          <w:sz w:val="20"/>
        </w:rPr>
        <w:t>Ta có BD không vuông góc với AB.</w:t>
      </w:r>
    </w:p>
    <w:p>
      <w:r>
        <w:rPr>
          <w:rFonts w:ascii="Arial" w:hAnsi="Arial"/>
          <w:sz w:val="20"/>
        </w:rPr>
        <w:t>Mà OH là đường trung trực của đoạn thẳng AB.</w:t>
      </w:r>
    </w:p>
    <w:p>
      <w:r>
        <w:rPr>
          <w:rFonts w:ascii="Arial" w:hAnsi="Arial"/>
          <w:sz w:val="20"/>
        </w:rPr>
        <w:t>Nên OH không thể là đường trung trực của đoạn thẳng BD.</w:t>
      </w:r>
    </w:p>
    <w:p>
      <w:r>
        <w:rPr>
          <w:rFonts w:ascii="Arial" w:hAnsi="Arial"/>
          <w:sz w:val="20"/>
        </w:rPr>
        <w:t>Do đó sai.</w:t>
      </w:r>
    </w:p>
    <w:p>
      <w:r>
        <w:rPr>
          <w:rFonts w:ascii="Arial" w:hAnsi="Arial"/>
          <w:sz w:val="20"/>
        </w:rPr>
        <w:t>Vậy ta chọn</w:t>
      </w:r>
    </w:p>
    <w:p>
      <w:r>
        <w:rPr>
          <w:rFonts w:ascii="Arial" w:hAnsi="Arial"/>
          <w:b/>
          <w:sz w:val="20"/>
        </w:rPr>
        <w:t>Kết luận: Đáp án đúng là D (Đáp án B, C đúng.).</w:t>
      </w:r>
    </w:p>
    <w:p>
      <w:r>
        <w:rPr>
          <w:rFonts w:ascii="Arial" w:hAnsi="Arial"/>
          <w:b/>
          <w:sz w:val="21"/>
        </w:rPr>
        <w:t>Câu 14. Một con đường quốc lộ có vị trí với hai điểm dân cư A và B như hình vẽ dưới đây. Hãy tìm trên đường quốc lộ đó một địa điểm C để xây dựng trạm y tế sao cho trạm y tế cách đều hai điểm dân cư A và B.</w:t>
      </w:r>
    </w:p>
    <w:p>
      <w:r>
        <w:t>Ảnh trong đề:</w:t>
      </w:r>
    </w:p>
    <w:p>
      <w:pPr>
        <w:jc w:val="center"/>
      </w:pPr>
      <w:r>
        <w:drawing>
          <wp:inline xmlns:a="http://schemas.openxmlformats.org/drawingml/2006/main" xmlns:pic="http://schemas.openxmlformats.org/drawingml/2006/picture">
            <wp:extent cx="4389120" cy="1499757"/>
            <wp:docPr id="2074" name="Picture 2074"/>
            <wp:cNvGraphicFramePr>
              <a:graphicFrameLocks noChangeAspect="1"/>
            </wp:cNvGraphicFramePr>
            <a:graphic>
              <a:graphicData uri="http://schemas.openxmlformats.org/drawingml/2006/picture">
                <pic:pic>
                  <pic:nvPicPr>
                    <pic:cNvPr id="0" name="7cde04afb1036dd66d92a303e62dcbe4912eed22.png"/>
                    <pic:cNvPicPr/>
                  </pic:nvPicPr>
                  <pic:blipFill>
                    <a:blip r:embed="rId1564"/>
                    <a:stretch>
                      <a:fillRect/>
                    </a:stretch>
                  </pic:blipFill>
                  <pic:spPr>
                    <a:xfrm>
                      <a:off x="0" y="0"/>
                      <a:ext cx="4389120" cy="1499757"/>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https://vietjack.com/toan-7-cd/images/trac-nghiem-bai-9-duong-trung-truc-cua-mot-doan-thang-13.PNG</w:t>
      </w:r>
    </w:p>
    <w:p>
      <w:pPr>
        <w:pStyle w:val="ListBullet"/>
      </w:pPr>
      <w:r>
        <w:rPr>
          <w:rFonts w:ascii="Arial" w:hAnsi="Arial"/>
          <w:sz w:val="20"/>
        </w:rPr>
        <w:t>A. C là điểm bất kỳ nằm trên đường quốc lộ;</w:t>
      </w:r>
    </w:p>
    <w:p>
      <w:pPr>
        <w:pStyle w:val="ListBullet"/>
      </w:pPr>
      <w:r>
        <w:rPr>
          <w:rFonts w:ascii="Arial" w:hAnsi="Arial"/>
          <w:sz w:val="20"/>
        </w:rPr>
        <w:t>B. C là điểm bất kỳ thuộc đường trung trực của đoạn thẳng AB nối hai khu dân cư;</w:t>
      </w:r>
    </w:p>
    <w:p>
      <w:pPr>
        <w:pStyle w:val="ListBullet"/>
      </w:pPr>
      <w:r>
        <w:rPr>
          <w:rFonts w:ascii="Arial" w:hAnsi="Arial"/>
          <w:sz w:val="20"/>
        </w:rPr>
        <w:t>C. C là giao điểm giữa con đường quốc lộ và đường trung trực của đoạn thẳng AB nối hai khu dân cư;</w:t>
      </w:r>
    </w:p>
    <w:p>
      <w:pPr>
        <w:pStyle w:val="ListBullet"/>
      </w:pPr>
      <w:r>
        <w:rPr>
          <w:rFonts w:ascii="Arial" w:hAnsi="Arial"/>
          <w:sz w:val="20"/>
        </w:rPr>
        <w:t>D. Không có điểm C thỏa mãn yêu cầu bài toán.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996586"/>
            <wp:docPr id="2075" name="Picture 2075"/>
            <wp:cNvGraphicFramePr>
              <a:graphicFrameLocks noChangeAspect="1"/>
            </wp:cNvGraphicFramePr>
            <a:graphic>
              <a:graphicData uri="http://schemas.openxmlformats.org/drawingml/2006/picture">
                <pic:pic>
                  <pic:nvPicPr>
                    <pic:cNvPr id="0" name="d3de7f67fb7363d6187c15c98b433d70dbda17de.png"/>
                    <pic:cNvPicPr/>
                  </pic:nvPicPr>
                  <pic:blipFill>
                    <a:blip r:embed="rId1565"/>
                    <a:stretch>
                      <a:fillRect/>
                    </a:stretch>
                  </pic:blipFill>
                  <pic:spPr>
                    <a:xfrm>
                      <a:off x="0" y="0"/>
                      <a:ext cx="4389120" cy="199658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https://vietjack.com/toan-7-cd/images/trac-nghiem-bai-9-duong-trung-truc-cua-mot-doan-thang-14.PNG</w:t>
      </w:r>
    </w:p>
    <w:p>
      <w:r>
        <w:rPr>
          <w:rFonts w:ascii="Arial" w:hAnsi="Arial"/>
          <w:b/>
          <w:sz w:val="21"/>
        </w:rPr>
        <w:t>Lời giải:</w:t>
      </w:r>
    </w:p>
    <w:p>
      <w:r>
        <w:rPr>
          <w:rFonts w:ascii="Arial" w:hAnsi="Arial"/>
          <w:b/>
          <w:sz w:val="20"/>
        </w:rPr>
        <w:t>Bước 1: Đọc kỹ yêu cầu của đề bài: Một con đường quốc lộ có vị trí với hai điểm dân cư A và B như hình vẽ dưới đây. Hãy tìm trên đường quốc lộ đó một địa điểm C để xây dựng trạm y tế sao cho trạm y tế cách đều hai điểm dân cư A và B.</w:t>
      </w:r>
    </w:p>
    <w:p>
      <w:r>
        <w:rPr>
          <w:rFonts w:ascii="Arial" w:hAnsi="Arial"/>
          <w:b/>
          <w:sz w:val="20"/>
        </w:rPr>
        <w:t>Bước 2: Phân tích dữ kiện và đối chiếu với từng phương án.</w:t>
      </w:r>
    </w:p>
    <w:p>
      <w:r>
        <w:rPr>
          <w:rFonts w:ascii="Arial" w:hAnsi="Arial"/>
          <w:sz w:val="20"/>
        </w:rPr>
        <w:t>Vì trạm y tế C cách đều hai khu dân cư A và B.</w:t>
      </w:r>
    </w:p>
    <w:p>
      <w:r>
        <w:rPr>
          <w:rFonts w:ascii="Arial" w:hAnsi="Arial"/>
          <w:sz w:val="20"/>
        </w:rPr>
        <w:t>Nên C thuộc đường trung trực d của đoạn thẳng AB nối hai khu dân cư.</w:t>
      </w:r>
    </w:p>
    <w:p>
      <w:r>
        <w:rPr>
          <w:rFonts w:ascii="Arial" w:hAnsi="Arial"/>
          <w:sz w:val="20"/>
        </w:rPr>
        <w:t>Mà C nằm trên đường quốc lộ nên C là giao điểm của đường quốc lộ và đường trung trực của đoạn thẳng nối hai khu dân cư.</w:t>
      </w:r>
    </w:p>
    <w:p>
      <w:r>
        <w:rPr>
          <w:rFonts w:ascii="Arial" w:hAnsi="Arial"/>
          <w:sz w:val="20"/>
        </w:rPr>
        <w:t>Do đó để xây dựng trạm y tế ở bên đường cách đều hai điểm dân cư thì trạm y tế đó phải là giao điểm giữa con đường quốc lộ và đường trung trực của đoạn thẳng AB nối hai khu dân cư.</w:t>
      </w:r>
    </w:p>
    <w:p>
      <w:r>
        <w:rPr>
          <w:rFonts w:ascii="Arial" w:hAnsi="Arial"/>
          <w:sz w:val="20"/>
        </w:rPr>
        <w:t>Vậy ta chọn</w:t>
      </w:r>
    </w:p>
    <w:p>
      <w:r>
        <w:rPr>
          <w:rFonts w:ascii="Arial" w:hAnsi="Arial"/>
          <w:b/>
          <w:sz w:val="20"/>
        </w:rPr>
        <w:t>Kết luận: Đáp án đúng là C (C là giao điểm giữa con đường quốc lộ và đường trung trực của đoạn thẳng AB nối hai khu dân cư;).</w:t>
      </w:r>
    </w:p>
    <w:p>
      <w:r>
        <w:rPr>
          <w:rFonts w:ascii="Arial" w:hAnsi="Arial"/>
          <w:b/>
          <w:sz w:val="21"/>
        </w:rPr>
        <w:t>Câu 15. Hai nhà máy được xây dựng tại hai địa điểm A và B cùng nằm về một phía của khúc sông thẳng. Lấy điểm mốc D ở phía bên kia bờ sông là điểm đối xứng của nhà máy A qua khúc sông thẳng. Tìm trên bờ sông một địa điểm C để xây dựng trạm bơm sao cho tổng chiều dài đường ống dẫn nước từ C đến A và đến B nhỏ nhất.</w:t>
      </w:r>
    </w:p>
    <w:p>
      <w:r>
        <w:t>Ảnh trong đề:</w:t>
      </w:r>
    </w:p>
    <w:p>
      <w:pPr>
        <w:jc w:val="center"/>
      </w:pPr>
      <w:r>
        <w:drawing>
          <wp:inline xmlns:a="http://schemas.openxmlformats.org/drawingml/2006/main" xmlns:pic="http://schemas.openxmlformats.org/drawingml/2006/picture">
            <wp:extent cx="4389120" cy="3284021"/>
            <wp:docPr id="2076" name="Picture 2076"/>
            <wp:cNvGraphicFramePr>
              <a:graphicFrameLocks noChangeAspect="1"/>
            </wp:cNvGraphicFramePr>
            <a:graphic>
              <a:graphicData uri="http://schemas.openxmlformats.org/drawingml/2006/picture">
                <pic:pic>
                  <pic:nvPicPr>
                    <pic:cNvPr id="0" name="580d45127a3979f7c6fee2d3d88d20ca5f7eb17c.png"/>
                    <pic:cNvPicPr/>
                  </pic:nvPicPr>
                  <pic:blipFill>
                    <a:blip r:embed="rId1566"/>
                    <a:stretch>
                      <a:fillRect/>
                    </a:stretch>
                  </pic:blipFill>
                  <pic:spPr>
                    <a:xfrm>
                      <a:off x="0" y="0"/>
                      <a:ext cx="4389120" cy="3284021"/>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https://vietjack.com/toan-7-cd/images/trac-nghiem-bai-9-duong-trung-truc-cua-mot-doan-thang-15.PNG</w:t>
      </w:r>
    </w:p>
    <w:p>
      <w:pPr>
        <w:jc w:val="center"/>
      </w:pPr>
      <w:r>
        <w:drawing>
          <wp:inline xmlns:a="http://schemas.openxmlformats.org/drawingml/2006/main" xmlns:pic="http://schemas.openxmlformats.org/drawingml/2006/picture">
            <wp:extent cx="1933575" cy="1501272"/>
            <wp:docPr id="2077" name="Picture 2077"/>
            <wp:cNvGraphicFramePr>
              <a:graphicFrameLocks noChangeAspect="1"/>
            </wp:cNvGraphicFramePr>
            <a:graphic>
              <a:graphicData uri="http://schemas.openxmlformats.org/drawingml/2006/picture">
                <pic:pic>
                  <pic:nvPicPr>
                    <pic:cNvPr id="0" name="4279ae7539c777dae1109fa2c81d8813b44aab9b.png"/>
                    <pic:cNvPicPr/>
                  </pic:nvPicPr>
                  <pic:blipFill>
                    <a:blip r:embed="rId1567"/>
                    <a:stretch>
                      <a:fillRect/>
                    </a:stretch>
                  </pic:blipFill>
                  <pic:spPr>
                    <a:xfrm>
                      <a:off x="0" y="0"/>
                      <a:ext cx="1933575" cy="150127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https://vietjack.com/toan-7-cd/images/trac-nghiem-bai-9-duong-trung-truc-cua-mot-doan-thang-17.PNG</w:t>
      </w:r>
    </w:p>
    <w:p>
      <w:pPr>
        <w:pStyle w:val="ListBullet"/>
      </w:pPr>
      <w:r>
        <w:rPr>
          <w:rFonts w:ascii="Arial" w:hAnsi="Arial"/>
          <w:sz w:val="20"/>
        </w:rPr>
        <w:t>A. C là giao điểm của BD và bờ sông;</w:t>
      </w:r>
    </w:p>
    <w:p>
      <w:pPr>
        <w:pStyle w:val="ListBullet"/>
      </w:pPr>
      <w:r>
        <w:rPr>
          <w:rFonts w:ascii="Arial" w:hAnsi="Arial"/>
          <w:sz w:val="20"/>
        </w:rPr>
        <w:t>B. C là giao điểm của AB và bờ sông;</w:t>
      </w:r>
    </w:p>
    <w:p>
      <w:pPr>
        <w:pStyle w:val="ListBullet"/>
      </w:pPr>
      <w:r>
        <w:rPr>
          <w:rFonts w:ascii="Arial" w:hAnsi="Arial"/>
          <w:sz w:val="20"/>
        </w:rPr>
        <w:t>C. C hình chiếu của A lên bờ sông;</w:t>
      </w:r>
    </w:p>
    <w:p>
      <w:pPr>
        <w:pStyle w:val="ListBullet"/>
      </w:pPr>
      <w:r>
        <w:rPr>
          <w:rFonts w:ascii="Arial" w:hAnsi="Arial"/>
          <w:sz w:val="20"/>
        </w:rPr>
        <w:t>D. C là hình chiếu của B lên bờ sông.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203350"/>
            <wp:docPr id="2078" name="Picture 2078"/>
            <wp:cNvGraphicFramePr>
              <a:graphicFrameLocks noChangeAspect="1"/>
            </wp:cNvGraphicFramePr>
            <a:graphic>
              <a:graphicData uri="http://schemas.openxmlformats.org/drawingml/2006/picture">
                <pic:pic>
                  <pic:nvPicPr>
                    <pic:cNvPr id="0" name="846595265ec7f17921195418415cb1805ff26ece.png"/>
                    <pic:cNvPicPr/>
                  </pic:nvPicPr>
                  <pic:blipFill>
                    <a:blip r:embed="rId1568"/>
                    <a:stretch>
                      <a:fillRect/>
                    </a:stretch>
                  </pic:blipFill>
                  <pic:spPr>
                    <a:xfrm>
                      <a:off x="0" y="0"/>
                      <a:ext cx="4389120" cy="32033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https://vietjack.com/toan-7-cd/images/trac-nghiem-bai-9-duong-trung-truc-cua-mot-doan-thang-16.PNG</w:t>
      </w:r>
    </w:p>
    <w:p>
      <w:r>
        <w:rPr>
          <w:rFonts w:ascii="Arial" w:hAnsi="Arial"/>
          <w:b/>
          <w:sz w:val="21"/>
        </w:rPr>
        <w:t>Lời giải:</w:t>
      </w:r>
    </w:p>
    <w:p>
      <w:r>
        <w:rPr>
          <w:rFonts w:ascii="Arial" w:hAnsi="Arial"/>
          <w:b/>
          <w:sz w:val="20"/>
        </w:rPr>
        <w:t>Bước 1: Đọc kỹ yêu cầu của đề bài: Hai nhà máy được xây dựng tại hai địa điểm A và B cùng nằm về một phía của khúc sông thẳng. Lấy điểm mốc D ở phía bên kia bờ sông là điểm đối xứng của nhà máy A qua khúc sông thẳng. Tìm trên bờ sông một địa điểm C để xây dựng trạm bơm sao cho tổng chiều dài đường ống dẫn nước từ C đến A và đến B nhỏ nhất.</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Δ A B C cân tại A và M là trung điểm của BC nên AM vừa là đường trung tuyến, vừa là đường cao, đường trung trực trong Δ A B C.</w:t>
      </w:r>
    </w:p>
    <w:p>
      <w:r>
        <w:rPr>
          <w:rFonts w:ascii="Arial" w:hAnsi="Arial"/>
          <w:sz w:val="20"/>
        </w:rPr>
        <w:t>Vậy AM là trung trực của BC.</w:t>
      </w:r>
    </w:p>
    <w:p>
      <w:r>
        <w:rPr>
          <w:rFonts w:ascii="Arial" w:hAnsi="Arial"/>
          <w:sz w:val="20"/>
        </w:rPr>
        <w:t>b) Đúng.</w:t>
      </w:r>
    </w:p>
    <w:p>
      <w:r>
        <w:rPr>
          <w:rFonts w:ascii="Arial" w:hAnsi="Arial"/>
          <w:sz w:val="20"/>
        </w:rPr>
        <w:t>Ta chứng minh được Δ E M B = Δ F M C (cạnh huyền – góc nhọn) nên ME = MF (hai cạnh tương ứng) c) Đúng.</w:t>
      </w:r>
    </w:p>
    <w:p>
      <w:r>
        <w:rPr>
          <w:rFonts w:ascii="Arial" w:hAnsi="Arial"/>
          <w:sz w:val="20"/>
        </w:rPr>
        <w:t>Ta chứng minh được Δ E A M = Δ F A M (cạnh huyền – góc nhọn) nên AE = AF (hai cạnh tương ứng) Vì ME = MF và AE = AF nên M, A cách đều hai đầu mút của đoạn thẳng EF.</w:t>
      </w:r>
    </w:p>
    <w:p>
      <w:r>
        <w:rPr>
          <w:rFonts w:ascii="Arial" w:hAnsi="Arial"/>
          <w:sz w:val="20"/>
        </w:rPr>
        <w:t>Do đó, AM là trung trực của EF.</w:t>
      </w:r>
    </w:p>
    <w:p>
      <w:r>
        <w:rPr>
          <w:rFonts w:ascii="Arial" w:hAnsi="Arial"/>
          <w:sz w:val="20"/>
        </w:rPr>
        <w:t>d) Đúng.</w:t>
      </w:r>
    </w:p>
    <w:p>
      <w:r>
        <w:rPr>
          <w:rFonts w:ascii="Arial" w:hAnsi="Arial"/>
          <w:sz w:val="20"/>
        </w:rPr>
        <w:t>Vì AM là trung trực của EF nên A M ⊥ E F.</w:t>
      </w:r>
    </w:p>
    <w:p>
      <w:r>
        <w:rPr>
          <w:rFonts w:ascii="Arial" w:hAnsi="Arial"/>
          <w:sz w:val="20"/>
        </w:rPr>
        <w:t>Lại có AM là trung trực của BC nên A M ⊥ B C.</w:t>
      </w:r>
    </w:p>
    <w:p>
      <w:r>
        <w:rPr>
          <w:rFonts w:ascii="Arial" w:hAnsi="Arial"/>
          <w:sz w:val="20"/>
        </w:rPr>
        <w:t>Từ đây suy ra EF // BC.</w:t>
      </w:r>
    </w:p>
    <w:p>
      <w:r>
        <w:rPr>
          <w:rFonts w:ascii="Arial" w:hAnsi="Arial"/>
          <w:b/>
          <w:sz w:val="20"/>
        </w:rPr>
        <w:t>Kết luận: Đáp án đúng là A (C là giao điểm của BD và bờ sông;).</w:t>
      </w:r>
    </w:p>
    <w:p>
      <w:pPr>
        <w:pStyle w:val="Heading4"/>
      </w:pPr>
      <w:r>
        <w:t>Bài học nguồn: Trắc nghiệm Bài 10: Tính chất ba đường trung tuyến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Tính chất ba đường trung tuyến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https://vietjack.com/toan-7-cd/trac-nghiem-bai-10-tinh-chat-ba-duong-trung-tuyen-cua-tam-giac.jsp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Tính chất ba đường trung tuyến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81921"/>
            <wp:docPr id="2079" name="Picture 2079"/>
            <wp:cNvGraphicFramePr>
              <a:graphicFrameLocks noChangeAspect="1"/>
            </wp:cNvGraphicFramePr>
            <a:graphic>
              <a:graphicData uri="http://schemas.openxmlformats.org/drawingml/2006/picture">
                <pic:pic>
                  <pic:nvPicPr>
                    <pic:cNvPr id="0" name="53013263f281e447bc613db1739208108073362c.png"/>
                    <pic:cNvPicPr/>
                  </pic:nvPicPr>
                  <pic:blipFill>
                    <a:blip r:embed="rId1569"/>
                    <a:stretch>
                      <a:fillRect/>
                    </a:stretch>
                  </pic:blipFill>
                  <pic:spPr>
                    <a:xfrm>
                      <a:off x="0" y="0"/>
                      <a:ext cx="4389120" cy="2981921"/>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sau: Biết AM = 3 cm. Độ dài đoạn thẳng GM là:</w:t>
      </w:r>
    </w:p>
    <w:p>
      <w:r>
        <w:rPr>
          <w:rFonts w:ascii="Arial" w:hAnsi="Arial"/>
          <w:b/>
          <w:sz w:val="20"/>
        </w:rPr>
        <w:t>Bước 2: Phân tích dữ kiện và đối chiếu với từng phương án.</w:t>
      </w:r>
    </w:p>
    <w:p>
      <w:r>
        <w:rPr>
          <w:rFonts w:ascii="Arial" w:hAnsi="Arial"/>
          <w:sz w:val="20"/>
        </w:rPr>
        <w:t>Trên hình vẽ, hai đường trung tuyến BN và CP cắt nhau tại G Nên G là trọng tâm tam giác ABC Do đó A G = 2 3 A M (tính chất trọng tâm) Suy ra G M = 1 3 A M Mà AM = 3 cm Nên GM = 1 cm.</w:t>
      </w:r>
    </w:p>
    <w:p>
      <w:r>
        <w:rPr>
          <w:rFonts w:ascii="Arial" w:hAnsi="Arial"/>
          <w:sz w:val="20"/>
        </w:rPr>
        <w:t>Vậy ta chọn phương án A.</w:t>
      </w:r>
    </w:p>
    <w:p>
      <w:r>
        <w:rPr>
          <w:rFonts w:ascii="Arial" w:hAnsi="Arial"/>
          <w:b/>
          <w:sz w:val="20"/>
        </w:rPr>
        <w:t>Kết luận: Đáp án đúng là A (1 cm;).</w:t>
      </w:r>
    </w:p>
    <w:p>
      <w:r>
        <w:rPr>
          <w:rFonts w:ascii="Arial" w:hAnsi="Arial"/>
          <w:b/>
          <w:sz w:val="21"/>
        </w:rPr>
        <w:t>Câu 2. Cho ∆ABC cân tại A, có AM là đường trung tuyến. Khẳng định nào sau đây sai ?</w:t>
      </w:r>
    </w:p>
    <w:p>
      <w:pPr>
        <w:pStyle w:val="ListBullet"/>
      </w:pPr>
      <w:r>
        <w:rPr>
          <w:rFonts w:ascii="Arial" w:hAnsi="Arial"/>
          <w:sz w:val="20"/>
        </w:rPr>
        <w:t>A. ∆ABM = ∆ACM;</w:t>
      </w:r>
    </w:p>
    <w:p>
      <w:pPr>
        <w:pStyle w:val="ListBullet"/>
      </w:pPr>
      <w:r>
        <w:rPr>
          <w:rFonts w:ascii="Arial" w:hAnsi="Arial"/>
          <w:sz w:val="20"/>
        </w:rPr>
        <w:t>B. AM ⊥ BC;</w:t>
      </w:r>
    </w:p>
    <w:p>
      <w:pPr>
        <w:pStyle w:val="ListBullet"/>
      </w:pPr>
      <w:r>
        <w:rPr>
          <w:rFonts w:ascii="Arial" w:hAnsi="Arial"/>
          <w:sz w:val="20"/>
        </w:rPr>
        <w:t>C. MB = MC;</w:t>
      </w:r>
    </w:p>
    <w:p>
      <w:pPr>
        <w:pStyle w:val="ListBullet"/>
      </w:pPr>
      <w:r>
        <w:rPr>
          <w:rFonts w:ascii="Arial" w:hAnsi="Arial"/>
          <w:sz w:val="20"/>
        </w:rPr>
        <w:t>D. $\widehat{BAM}$ &lt; $\widehat{CAM}$.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80878"/>
            <wp:docPr id="2080" name="Picture 2080"/>
            <wp:cNvGraphicFramePr>
              <a:graphicFrameLocks noChangeAspect="1"/>
            </wp:cNvGraphicFramePr>
            <a:graphic>
              <a:graphicData uri="http://schemas.openxmlformats.org/drawingml/2006/picture">
                <pic:pic>
                  <pic:nvPicPr>
                    <pic:cNvPr id="0" name="1476f8bc93a49a913a63d5bb9c839542fe5019c3.png"/>
                    <pic:cNvPicPr/>
                  </pic:nvPicPr>
                  <pic:blipFill>
                    <a:blip r:embed="rId1570"/>
                    <a:stretch>
                      <a:fillRect/>
                    </a:stretch>
                  </pic:blipFill>
                  <pic:spPr>
                    <a:xfrm>
                      <a:off x="0" y="0"/>
                      <a:ext cx="4389120" cy="458087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https://vietjack.com/toan-7-cd/images/trac-nghiem-bai-10-tinh-chat-ba-duong-trung-tuyen-cua-tam-giac-1.PNG</w:t>
      </w:r>
    </w:p>
    <w:p>
      <w:r>
        <w:rPr>
          <w:rFonts w:ascii="Arial" w:hAnsi="Arial"/>
          <w:b/>
          <w:sz w:val="21"/>
        </w:rPr>
        <w:t>Lời giải:</w:t>
      </w:r>
    </w:p>
    <w:p>
      <w:r>
        <w:rPr>
          <w:rFonts w:ascii="Arial" w:hAnsi="Arial"/>
          <w:b/>
          <w:sz w:val="20"/>
        </w:rPr>
        <w:t>Bước 1: Đọc kỹ yêu cầu của đề bài: Cho ∆ABC cân tại A, có AM là đường trung tuyến. Khẳng định nào sau đây sai ?</w:t>
      </w:r>
    </w:p>
    <w:p>
      <w:r>
        <w:rPr>
          <w:rFonts w:ascii="Arial" w:hAnsi="Arial"/>
          <w:b/>
          <w:sz w:val="20"/>
        </w:rPr>
        <w:t>Bước 2: Phân tích dữ kiện và đối chiếu với từng phương án.</w:t>
      </w:r>
    </w:p>
    <w:p>
      <w:r>
        <w:rPr>
          <w:rFonts w:ascii="Arial" w:hAnsi="Arial"/>
          <w:sz w:val="20"/>
        </w:rPr>
        <w:t>Vì AM là đường trung tuyến của ∆ABC nên M là trung điểm BC.</w:t>
      </w:r>
    </w:p>
    <w:p>
      <w:r>
        <w:rPr>
          <w:rFonts w:ascii="Arial" w:hAnsi="Arial"/>
          <w:sz w:val="20"/>
        </w:rPr>
        <w:t>Suy ra MB = MC.</w:t>
      </w:r>
    </w:p>
    <w:p>
      <w:r>
        <w:rPr>
          <w:rFonts w:ascii="Arial" w:hAnsi="Arial"/>
          <w:sz w:val="20"/>
        </w:rPr>
        <w:t>Do đó đúng.</w:t>
      </w:r>
    </w:p>
    <w:p>
      <w:r>
        <w:rPr>
          <w:rFonts w:ascii="Arial" w:hAnsi="Arial"/>
          <w:sz w:val="20"/>
        </w:rPr>
        <w:t>Xét ∆ABM và ∆ACM, có: AB = AC (do ∆ABC cân tại A).</w:t>
      </w:r>
    </w:p>
    <w:p>
      <w:r>
        <w:rPr>
          <w:rFonts w:ascii="Arial" w:hAnsi="Arial"/>
          <w:sz w:val="20"/>
        </w:rPr>
        <w:t>AM là cạnh chung.</w:t>
      </w:r>
    </w:p>
    <w:p>
      <w:r>
        <w:rPr>
          <w:rFonts w:ascii="Arial" w:hAnsi="Arial"/>
          <w:sz w:val="20"/>
        </w:rPr>
        <w:t>MB = MC (chứng minh trên).</w:t>
      </w:r>
    </w:p>
    <w:p>
      <w:r>
        <w:rPr>
          <w:rFonts w:ascii="Arial" w:hAnsi="Arial"/>
          <w:sz w:val="20"/>
        </w:rPr>
        <w:t>Do đó ∆ABM = ∆ACM (c.</w:t>
      </w:r>
    </w:p>
    <w:p>
      <w:r>
        <w:rPr>
          <w:rFonts w:ascii="Arial" w:hAnsi="Arial"/>
          <w:sz w:val="20"/>
        </w:rPr>
        <w:t>c.</w:t>
      </w:r>
    </w:p>
    <w:p>
      <w:r>
        <w:rPr>
          <w:rFonts w:ascii="Arial" w:hAnsi="Arial"/>
          <w:sz w:val="20"/>
        </w:rPr>
        <w:t>c).</w:t>
      </w:r>
    </w:p>
    <w:p>
      <w:r>
        <w:rPr>
          <w:rFonts w:ascii="Arial" w:hAnsi="Arial"/>
          <w:sz w:val="20"/>
        </w:rPr>
        <w:t>Suy ra đúng.</w:t>
      </w:r>
    </w:p>
    <w:p>
      <w:r>
        <w:rPr>
          <w:rFonts w:ascii="Arial" w:hAnsi="Arial"/>
          <w:sz w:val="20"/>
        </w:rPr>
        <w:t>Ta có ∆ABM = ∆ACM (chứng minh trên).</w:t>
      </w:r>
    </w:p>
    <w:p>
      <w:r>
        <w:rPr>
          <w:rFonts w:ascii="Arial" w:hAnsi="Arial"/>
          <w:sz w:val="20"/>
        </w:rPr>
        <w:t>Suy ra $\widehat{BAM}$ = $\widehat{CAM}$ và $\widehat{AMB}$ = $\widehat{AMC}$ (các cặp góc tương ứng).</w:t>
      </w:r>
    </w:p>
    <w:p>
      <w:r>
        <w:rPr>
          <w:rFonts w:ascii="Arial" w:hAnsi="Arial"/>
          <w:sz w:val="20"/>
        </w:rPr>
        <w:t>Do đó sai.</w:t>
      </w:r>
    </w:p>
    <w:p>
      <w:r>
        <w:rPr>
          <w:rFonts w:ascii="Arial" w:hAnsi="Arial"/>
          <w:sz w:val="20"/>
        </w:rPr>
        <w:t>Đến đây ta có thể chọn Ta có $\widehat{AMB}$</w:t>
      </w:r>
    </w:p>
    <w:p>
      <w:r>
        <w:rPr>
          <w:rFonts w:ascii="Arial" w:hAnsi="Arial"/>
          <w:sz w:val="20"/>
        </w:rPr>
        <w:t>+ $\widehat{AMC}$ = $180^\circ$ (hai góc kề bù).</w:t>
      </w:r>
    </w:p>
    <w:p>
      <w:r>
        <w:rPr>
          <w:rFonts w:ascii="Arial" w:hAnsi="Arial"/>
          <w:sz w:val="20"/>
        </w:rPr>
        <w:t>Suy ra 2 $\widehat{AMB}$ = $180^\circ$.</w:t>
      </w:r>
    </w:p>
    <w:p>
      <w:r>
        <w:rPr>
          <w:rFonts w:ascii="Arial" w:hAnsi="Arial"/>
          <w:sz w:val="20"/>
        </w:rPr>
        <w:t>Do đó $\widehat{AMB}$ = $180^\circ$: 2 = $90^\circ$.</w:t>
      </w:r>
    </w:p>
    <w:p>
      <w:r>
        <w:rPr>
          <w:rFonts w:ascii="Arial" w:hAnsi="Arial"/>
          <w:sz w:val="20"/>
        </w:rPr>
        <w:t>Khi đó $\widehat{AMB}$ = $\widehat{AMC}$ = $90^\circ$.</w:t>
      </w:r>
    </w:p>
    <w:p>
      <w:r>
        <w:rPr>
          <w:rFonts w:ascii="Arial" w:hAnsi="Arial"/>
          <w:sz w:val="20"/>
        </w:rPr>
        <w:t>Suy ra AM ⊥ BC.</w:t>
      </w:r>
    </w:p>
    <w:p>
      <w:r>
        <w:rPr>
          <w:rFonts w:ascii="Arial" w:hAnsi="Arial"/>
          <w:sz w:val="20"/>
        </w:rPr>
        <w:t>Do đó đúng.</w:t>
      </w:r>
    </w:p>
    <w:p>
      <w:r>
        <w:rPr>
          <w:rFonts w:ascii="Arial" w:hAnsi="Arial"/>
          <w:sz w:val="20"/>
        </w:rPr>
        <w:t>Vậy ta chọn</w:t>
      </w:r>
    </w:p>
    <w:p>
      <w:r>
        <w:rPr>
          <w:rFonts w:ascii="Arial" w:hAnsi="Arial"/>
          <w:b/>
          <w:sz w:val="20"/>
        </w:rPr>
        <w:t>Kết luận: Đáp án đúng là D ($\widehat{BAM}$ &lt; $\widehat{CAM}$.).</w:t>
      </w:r>
    </w:p>
    <w:p>
      <w:r>
        <w:rPr>
          <w:rFonts w:ascii="Arial" w:hAnsi="Arial"/>
          <w:b/>
          <w:sz w:val="21"/>
        </w:rPr>
        <w:t>Câu 3. Cho ∆ABC có ba đường trung tuyến AX, BY, CZ cắt nhau tại G. Biết GA = GB = GC. Hãy so sánh GX, GY và GZ.</w:t>
      </w:r>
    </w:p>
    <w:p>
      <w:pPr>
        <w:pStyle w:val="ListBullet"/>
      </w:pPr>
      <w:r>
        <w:rPr>
          <w:rFonts w:ascii="Arial" w:hAnsi="Arial"/>
          <w:sz w:val="20"/>
        </w:rPr>
        <w:t>A. GX &gt; GY &gt; GZ;</w:t>
      </w:r>
    </w:p>
    <w:p>
      <w:pPr>
        <w:pStyle w:val="ListBullet"/>
      </w:pPr>
      <w:r>
        <w:rPr>
          <w:rFonts w:ascii="Arial" w:hAnsi="Arial"/>
          <w:sz w:val="20"/>
        </w:rPr>
        <w:t>B. GX = GY = GZ;</w:t>
      </w:r>
    </w:p>
    <w:p>
      <w:pPr>
        <w:pStyle w:val="ListBullet"/>
      </w:pPr>
      <w:r>
        <w:rPr>
          <w:rFonts w:ascii="Arial" w:hAnsi="Arial"/>
          <w:sz w:val="20"/>
        </w:rPr>
        <w:t>C. GX &lt; GY = GZ;</w:t>
      </w:r>
    </w:p>
    <w:p>
      <w:pPr>
        <w:pStyle w:val="ListBullet"/>
      </w:pPr>
      <w:r>
        <w:rPr>
          <w:rFonts w:ascii="Arial" w:hAnsi="Arial"/>
          <w:sz w:val="20"/>
        </w:rPr>
        <w:t>D. GX = GY &gt; GZ.</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715352"/>
            <wp:docPr id="2081" name="Picture 2081"/>
            <wp:cNvGraphicFramePr>
              <a:graphicFrameLocks noChangeAspect="1"/>
            </wp:cNvGraphicFramePr>
            <a:graphic>
              <a:graphicData uri="http://schemas.openxmlformats.org/drawingml/2006/picture">
                <pic:pic>
                  <pic:nvPicPr>
                    <pic:cNvPr id="0" name="23c55be3458679f74915ecc20ce7a81a8d6c2dc4.png"/>
                    <pic:cNvPicPr/>
                  </pic:nvPicPr>
                  <pic:blipFill>
                    <a:blip r:embed="rId1571"/>
                    <a:stretch>
                      <a:fillRect/>
                    </a:stretch>
                  </pic:blipFill>
                  <pic:spPr>
                    <a:xfrm>
                      <a:off x="0" y="0"/>
                      <a:ext cx="4389120" cy="371535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https://vietjack.com/toan-7-cd/images/trac-nghiem-bai-10-tinh-chat-ba-duong-trung-tuyen-cua-tam-giac-2.PNG</w:t>
      </w:r>
    </w:p>
    <w:p>
      <w:r>
        <w:rPr>
          <w:rFonts w:ascii="Arial" w:hAnsi="Arial"/>
          <w:b/>
          <w:sz w:val="21"/>
        </w:rPr>
        <w:t>Lời giải:</w:t>
      </w:r>
    </w:p>
    <w:p>
      <w:r>
        <w:rPr>
          <w:rFonts w:ascii="Arial" w:hAnsi="Arial"/>
          <w:b/>
          <w:sz w:val="20"/>
        </w:rPr>
        <w:t>Bước 1: Đọc kỹ yêu cầu của đề bài: Cho ∆ABC có ba đường trung tuyến AX, BY, CZ cắt nhau tại G. Biết GA = GB = GC. Hãy so sánh GX, GY và GZ.</w:t>
      </w:r>
    </w:p>
    <w:p>
      <w:r>
        <w:rPr>
          <w:rFonts w:ascii="Arial" w:hAnsi="Arial"/>
          <w:b/>
          <w:sz w:val="20"/>
        </w:rPr>
        <w:t>Bước 2: Phân tích dữ kiện và đối chiếu với từng phương án.</w:t>
      </w:r>
    </w:p>
    <w:p>
      <w:r>
        <w:rPr>
          <w:rFonts w:ascii="Arial" w:hAnsi="Arial"/>
          <w:sz w:val="20"/>
        </w:rPr>
        <w:t>Vì G là trọng tâm của ∆ABC nên theo tính chất trọng tâm ta có: G X G A = 1 2 , G Y G B = 1 2 , G Z G C = 1 2 Suy ra G X = 1 2 G A;</w:t>
      </w:r>
    </w:p>
    <w:p>
      <w:r>
        <w:rPr>
          <w:rFonts w:ascii="Arial" w:hAnsi="Arial"/>
          <w:sz w:val="20"/>
        </w:rPr>
        <w:t>G Y = 1 2 G B;</w:t>
      </w:r>
    </w:p>
    <w:p>
      <w:r>
        <w:rPr>
          <w:rFonts w:ascii="Arial" w:hAnsi="Arial"/>
          <w:sz w:val="20"/>
        </w:rPr>
        <w:t>G Z = 1 2 G C Mà GA = GB = GC.</w:t>
      </w:r>
    </w:p>
    <w:p>
      <w:r>
        <w:rPr>
          <w:rFonts w:ascii="Arial" w:hAnsi="Arial"/>
          <w:sz w:val="20"/>
        </w:rPr>
        <w:t>Suy ra GX = GY = GZ.</w:t>
      </w:r>
    </w:p>
    <w:p>
      <w:r>
        <w:rPr>
          <w:rFonts w:ascii="Arial" w:hAnsi="Arial"/>
          <w:sz w:val="20"/>
        </w:rPr>
        <w:t>Vậy ta chọn</w:t>
      </w:r>
    </w:p>
    <w:p>
      <w:r>
        <w:rPr>
          <w:rFonts w:ascii="Arial" w:hAnsi="Arial"/>
          <w:b/>
          <w:sz w:val="20"/>
        </w:rPr>
        <w:t>Kết luận: Đáp án đúng là B (GX = GY = GZ;).</w:t>
      </w:r>
    </w:p>
    <w:p>
      <w:r>
        <w:rPr>
          <w:rFonts w:ascii="Arial" w:hAnsi="Arial"/>
          <w:b/>
          <w:sz w:val="21"/>
        </w:rPr>
        <w:t>Câu 4. Cho ∆ABC có đường trung tuyến AD. Trên đoạn thẳng AD lấy hai điểm E, G sao cho AG = GE = ED. Trọng tâm của ∆ABC là điểm:</w:t>
      </w:r>
    </w:p>
    <w:p>
      <w:pPr>
        <w:pStyle w:val="ListBullet"/>
      </w:pPr>
      <w:r>
        <w:rPr>
          <w:rFonts w:ascii="Arial" w:hAnsi="Arial"/>
          <w:sz w:val="20"/>
        </w:rPr>
        <w:t>A. B;</w:t>
      </w:r>
    </w:p>
    <w:p>
      <w:pPr>
        <w:pStyle w:val="ListBullet"/>
      </w:pPr>
      <w:r>
        <w:rPr>
          <w:rFonts w:ascii="Arial" w:hAnsi="Arial"/>
          <w:sz w:val="20"/>
        </w:rPr>
        <w:t>B. E;</w:t>
      </w:r>
    </w:p>
    <w:p>
      <w:pPr>
        <w:pStyle w:val="ListBullet"/>
      </w:pPr>
      <w:r>
        <w:rPr>
          <w:rFonts w:ascii="Arial" w:hAnsi="Arial"/>
          <w:sz w:val="20"/>
        </w:rPr>
        <w:t>C. G;</w:t>
      </w:r>
    </w:p>
    <w:p>
      <w:pPr>
        <w:pStyle w:val="ListBullet"/>
      </w:pPr>
      <w:r>
        <w:rPr>
          <w:rFonts w:ascii="Arial" w:hAnsi="Arial"/>
          <w:sz w:val="20"/>
        </w:rPr>
        <w:t>D. 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1612"/>
            <wp:docPr id="2082" name="Picture 2082"/>
            <wp:cNvGraphicFramePr>
              <a:graphicFrameLocks noChangeAspect="1"/>
            </wp:cNvGraphicFramePr>
            <a:graphic>
              <a:graphicData uri="http://schemas.openxmlformats.org/drawingml/2006/picture">
                <pic:pic>
                  <pic:nvPicPr>
                    <pic:cNvPr id="0" name="0a6542c7b39c6b1edbb7ed7dd5f58510d9fe8bc4.png"/>
                    <pic:cNvPicPr/>
                  </pic:nvPicPr>
                  <pic:blipFill>
                    <a:blip r:embed="rId1572"/>
                    <a:stretch>
                      <a:fillRect/>
                    </a:stretch>
                  </pic:blipFill>
                  <pic:spPr>
                    <a:xfrm>
                      <a:off x="0" y="0"/>
                      <a:ext cx="4389120" cy="301161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https://vietjack.com/toan-7-cd/images/trac-nghiem-bai-10-tinh-chat-ba-duong-trung-tuyen-cua-tam-giac-3.PNG</w:t>
      </w:r>
    </w:p>
    <w:p>
      <w:r>
        <w:rPr>
          <w:rFonts w:ascii="Arial" w:hAnsi="Arial"/>
          <w:b/>
          <w:sz w:val="21"/>
        </w:rPr>
        <w:t>Lời giải:</w:t>
      </w:r>
    </w:p>
    <w:p>
      <w:r>
        <w:rPr>
          <w:rFonts w:ascii="Arial" w:hAnsi="Arial"/>
          <w:b/>
          <w:sz w:val="20"/>
        </w:rPr>
        <w:t>Bước 1: Đọc kỹ yêu cầu của đề bài: Cho ∆ABC có đường trung tuyến AD. Trên đoạn thẳng AD lấy hai điểm E, G sao cho AG = GE = ED. Trọng tâm của ∆ABC là điểm:</w:t>
      </w:r>
    </w:p>
    <w:p>
      <w:r>
        <w:rPr>
          <w:rFonts w:ascii="Arial" w:hAnsi="Arial"/>
          <w:b/>
          <w:sz w:val="20"/>
        </w:rPr>
        <w:t>Bước 2: Phân tích dữ kiện và đối chiếu với từng phương án.</w:t>
      </w:r>
    </w:p>
    <w:p>
      <w:r>
        <w:rPr>
          <w:rFonts w:ascii="Arial" w:hAnsi="Arial"/>
          <w:sz w:val="20"/>
        </w:rPr>
        <w:t>Ta có AD = AG</w:t>
      </w:r>
    </w:p>
    <w:p>
      <w:r>
        <w:rPr>
          <w:rFonts w:ascii="Arial" w:hAnsi="Arial"/>
          <w:sz w:val="20"/>
        </w:rPr>
        <w:t>+ GE</w:t>
      </w:r>
    </w:p>
    <w:p>
      <w:r>
        <w:rPr>
          <w:rFonts w:ascii="Arial" w:hAnsi="Arial"/>
          <w:sz w:val="20"/>
        </w:rPr>
        <w:t>+ ED = AG</w:t>
      </w:r>
    </w:p>
    <w:p>
      <w:r>
        <w:rPr>
          <w:rFonts w:ascii="Arial" w:hAnsi="Arial"/>
          <w:sz w:val="20"/>
        </w:rPr>
        <w:t>+ AG</w:t>
      </w:r>
    </w:p>
    <w:p>
      <w:r>
        <w:rPr>
          <w:rFonts w:ascii="Arial" w:hAnsi="Arial"/>
          <w:sz w:val="20"/>
        </w:rPr>
        <w:t>+ AG = 3AG.</w:t>
      </w:r>
    </w:p>
    <w:p>
      <w:r>
        <w:rPr>
          <w:rFonts w:ascii="Arial" w:hAnsi="Arial"/>
          <w:sz w:val="20"/>
        </w:rPr>
        <w:t>Suy ra AG = GE = ED = 1 3 A D.</w:t>
      </w:r>
    </w:p>
    <w:p>
      <w:r>
        <w:rPr>
          <w:rFonts w:ascii="Arial" w:hAnsi="Arial"/>
          <w:sz w:val="20"/>
        </w:rPr>
        <w:t>Ta có AE = AG</w:t>
      </w:r>
    </w:p>
    <w:p>
      <w:r>
        <w:rPr>
          <w:rFonts w:ascii="Arial" w:hAnsi="Arial"/>
          <w:sz w:val="20"/>
        </w:rPr>
        <w:t>+ GE = 1 3 A D</w:t>
      </w:r>
    </w:p>
    <w:p>
      <w:r>
        <w:rPr>
          <w:rFonts w:ascii="Arial" w:hAnsi="Arial"/>
          <w:sz w:val="20"/>
        </w:rPr>
        <w:t>+ 1 3 A D = 2 3 A D.</w:t>
      </w:r>
    </w:p>
    <w:p>
      <w:r>
        <w:rPr>
          <w:rFonts w:ascii="Arial" w:hAnsi="Arial"/>
          <w:sz w:val="20"/>
        </w:rPr>
        <w:t>Mà AD là đường trung tuyến của ∆ABC.</w:t>
      </w:r>
    </w:p>
    <w:p>
      <w:r>
        <w:rPr>
          <w:rFonts w:ascii="Arial" w:hAnsi="Arial"/>
          <w:sz w:val="20"/>
        </w:rPr>
        <w:t>Do đó E là trọng tâm của ∆ABC.</w:t>
      </w:r>
    </w:p>
    <w:p>
      <w:r>
        <w:rPr>
          <w:rFonts w:ascii="Arial" w:hAnsi="Arial"/>
          <w:sz w:val="20"/>
        </w:rPr>
        <w:t>Vậy ta chọn</w:t>
      </w:r>
    </w:p>
    <w:p>
      <w:r>
        <w:rPr>
          <w:rFonts w:ascii="Arial" w:hAnsi="Arial"/>
          <w:b/>
          <w:sz w:val="20"/>
        </w:rPr>
        <w:t>Kết luận: Đáp án đúng là B (E;).</w:t>
      </w:r>
    </w:p>
    <w:p>
      <w:r>
        <w:rPr>
          <w:rFonts w:ascii="Arial" w:hAnsi="Arial"/>
          <w:b/>
          <w:sz w:val="21"/>
        </w:rPr>
        <w:t>Câu 5. Cho ∆ABC đều có ba đường trung tuyến AD, BE, CF cắt nhau tại G. Đoạn thẳng BE bằng với đoạn thẳng nào trong các đoạn thẳng sau:</w:t>
      </w:r>
    </w:p>
    <w:p>
      <w:pPr>
        <w:pStyle w:val="ListBullet"/>
      </w:pPr>
      <w:r>
        <w:rPr>
          <w:rFonts w:ascii="Arial" w:hAnsi="Arial"/>
          <w:sz w:val="20"/>
        </w:rPr>
        <w:t>A. AD;</w:t>
      </w:r>
    </w:p>
    <w:p>
      <w:pPr>
        <w:pStyle w:val="ListBullet"/>
      </w:pPr>
      <w:r>
        <w:rPr>
          <w:rFonts w:ascii="Arial" w:hAnsi="Arial"/>
          <w:sz w:val="20"/>
        </w:rPr>
        <w:t>B. CF;</w:t>
      </w:r>
    </w:p>
    <w:p>
      <w:pPr>
        <w:pStyle w:val="ListBullet"/>
      </w:pPr>
      <w:r>
        <w:rPr>
          <w:rFonts w:ascii="Arial" w:hAnsi="Arial"/>
          <w:sz w:val="20"/>
        </w:rPr>
        <w:t>C. AB;</w:t>
      </w:r>
    </w:p>
    <w:p>
      <w:pPr>
        <w:pStyle w:val="ListBullet"/>
      </w:pPr>
      <w:r>
        <w:rPr>
          <w:rFonts w:ascii="Arial" w:hAnsi="Arial"/>
          <w:sz w:val="20"/>
        </w:rPr>
        <w:t>D. Cả A,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44733"/>
            <wp:docPr id="2083" name="Picture 2083"/>
            <wp:cNvGraphicFramePr>
              <a:graphicFrameLocks noChangeAspect="1"/>
            </wp:cNvGraphicFramePr>
            <a:graphic>
              <a:graphicData uri="http://schemas.openxmlformats.org/drawingml/2006/picture">
                <pic:pic>
                  <pic:nvPicPr>
                    <pic:cNvPr id="0" name="b5f86613ec6b6ee2a5523b46ff16817d107a2497.png"/>
                    <pic:cNvPicPr/>
                  </pic:nvPicPr>
                  <pic:blipFill>
                    <a:blip r:embed="rId1573"/>
                    <a:stretch>
                      <a:fillRect/>
                    </a:stretch>
                  </pic:blipFill>
                  <pic:spPr>
                    <a:xfrm>
                      <a:off x="0" y="0"/>
                      <a:ext cx="4389120" cy="3844733"/>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https://vietjack.com/toan-7-cd/images/trac-nghiem-bai-10-tinh-chat-ba-duong-trung-tuyen-cua-tam-giac-4.PNG</w:t>
      </w:r>
    </w:p>
    <w:p>
      <w:r>
        <w:rPr>
          <w:rFonts w:ascii="Arial" w:hAnsi="Arial"/>
          <w:b/>
          <w:sz w:val="21"/>
        </w:rPr>
        <w:t>Lời giải:</w:t>
      </w:r>
    </w:p>
    <w:p>
      <w:r>
        <w:rPr>
          <w:rFonts w:ascii="Arial" w:hAnsi="Arial"/>
          <w:b/>
          <w:sz w:val="20"/>
        </w:rPr>
        <w:t>Bước 1: Đọc kỹ yêu cầu của đề bài: Cho ∆ABC đều có ba đường trung tuyến AD, BE, CF cắt nhau tại G. Đoạn thẳng BE bằng với đoạn thẳng nào trong các đoạn thẳng sau:</w:t>
      </w:r>
    </w:p>
    <w:p>
      <w:r>
        <w:rPr>
          <w:rFonts w:ascii="Arial" w:hAnsi="Arial"/>
          <w:b/>
          <w:sz w:val="20"/>
        </w:rPr>
        <w:t>Bước 2: Phân tích dữ kiện và đối chiếu với từng phương án.</w:t>
      </w:r>
    </w:p>
    <w:p>
      <w:r>
        <w:rPr>
          <w:rFonts w:ascii="Arial" w:hAnsi="Arial"/>
          <w:sz w:val="20"/>
        </w:rPr>
        <w:t>Ta có BE, CF là hai đường trung tuyến của ∆ABC.</w:t>
      </w:r>
    </w:p>
    <w:p>
      <w:r>
        <w:rPr>
          <w:rFonts w:ascii="Arial" w:hAnsi="Arial"/>
          <w:sz w:val="20"/>
        </w:rPr>
        <w:t>Nên E, F lần lượt là trung điểm của AC và AB Suy ra CE = 1 2 A C và BF = 1 2 A B.</w:t>
      </w:r>
    </w:p>
    <w:p>
      <w:r>
        <w:rPr>
          <w:rFonts w:ascii="Arial" w:hAnsi="Arial"/>
          <w:sz w:val="20"/>
        </w:rPr>
        <w:t>Mà AB = AC (do ∆ABC đều).</w:t>
      </w:r>
    </w:p>
    <w:p>
      <w:r>
        <w:rPr>
          <w:rFonts w:ascii="Arial" w:hAnsi="Arial"/>
          <w:sz w:val="20"/>
        </w:rPr>
        <w:t>Do đó 1 2 A B = 1 2 A C.</w:t>
      </w:r>
    </w:p>
    <w:p>
      <w:r>
        <w:rPr>
          <w:rFonts w:ascii="Arial" w:hAnsi="Arial"/>
          <w:sz w:val="20"/>
        </w:rPr>
        <w:t>Khi đó ta có CE = BF.</w:t>
      </w:r>
    </w:p>
    <w:p>
      <w:r>
        <w:rPr>
          <w:rFonts w:ascii="Arial" w:hAnsi="Arial"/>
          <w:sz w:val="20"/>
        </w:rPr>
        <w:t>Xét ∆BCE và ∆CBF, có: BC là cạnh chung.</w:t>
      </w:r>
    </w:p>
    <w:p>
      <w:r>
        <w:rPr>
          <w:rFonts w:ascii="Arial" w:hAnsi="Arial"/>
          <w:sz w:val="20"/>
        </w:rPr>
        <w:t>CE = BF (chứng minh trên).</w:t>
      </w:r>
    </w:p>
    <w:p>
      <w:r>
        <w:rPr>
          <w:rFonts w:ascii="Arial" w:hAnsi="Arial"/>
          <w:sz w:val="20"/>
        </w:rPr>
        <w:t>$\widehat{FBC}$ = $\widehat{ECB}$ (do ∆ABC đều).</w:t>
      </w:r>
    </w:p>
    <w:p>
      <w:r>
        <w:rPr>
          <w:rFonts w:ascii="Arial" w:hAnsi="Arial"/>
          <w:sz w:val="20"/>
        </w:rPr>
        <w:t>Do đó ∆BCE = ∆CBF (c.</w:t>
      </w:r>
    </w:p>
    <w:p>
      <w:r>
        <w:rPr>
          <w:rFonts w:ascii="Arial" w:hAnsi="Arial"/>
          <w:sz w:val="20"/>
        </w:rPr>
        <w:t>g.</w:t>
      </w:r>
    </w:p>
    <w:p>
      <w:r>
        <w:rPr>
          <w:rFonts w:ascii="Arial" w:hAnsi="Arial"/>
          <w:sz w:val="20"/>
        </w:rPr>
        <w:t>c).</w:t>
      </w:r>
    </w:p>
    <w:p>
      <w:r>
        <w:rPr>
          <w:rFonts w:ascii="Arial" w:hAnsi="Arial"/>
          <w:sz w:val="20"/>
        </w:rPr>
        <w:t>Suy ra BE = CF (hai cạnh tương ứng).</w:t>
      </w:r>
    </w:p>
    <w:p>
      <w:r>
        <w:rPr>
          <w:rFonts w:ascii="Arial" w:hAnsi="Arial"/>
          <w:sz w:val="20"/>
        </w:rPr>
        <w:t>Chứng minh tương tự, ta được AD = BE.</w:t>
      </w:r>
    </w:p>
    <w:p>
      <w:r>
        <w:rPr>
          <w:rFonts w:ascii="Arial" w:hAnsi="Arial"/>
          <w:sz w:val="20"/>
        </w:rPr>
        <w:t>Suy ra BE = AD = CF.</w:t>
      </w:r>
    </w:p>
    <w:p>
      <w:r>
        <w:rPr>
          <w:rFonts w:ascii="Arial" w:hAnsi="Arial"/>
          <w:sz w:val="20"/>
        </w:rPr>
        <w:t>Do đó, B đều đúng.</w:t>
      </w:r>
    </w:p>
    <w:p>
      <w:r>
        <w:rPr>
          <w:rFonts w:ascii="Arial" w:hAnsi="Arial"/>
          <w:sz w:val="20"/>
        </w:rPr>
        <w:t>sai vì: Xét ∆ABD và ∆ACD, có: AD là cạnh chung.</w:t>
      </w:r>
    </w:p>
    <w:p>
      <w:r>
        <w:rPr>
          <w:rFonts w:ascii="Arial" w:hAnsi="Arial"/>
          <w:sz w:val="20"/>
        </w:rPr>
        <w:t>BD = CD (AD là đường trung tuyến của ∆ABC).</w:t>
      </w:r>
    </w:p>
    <w:p>
      <w:r>
        <w:rPr>
          <w:rFonts w:ascii="Arial" w:hAnsi="Arial"/>
          <w:sz w:val="20"/>
        </w:rPr>
        <w:t>AB = AC (∆ABC đều).</w:t>
      </w:r>
    </w:p>
    <w:p>
      <w:r>
        <w:rPr>
          <w:rFonts w:ascii="Arial" w:hAnsi="Arial"/>
          <w:sz w:val="20"/>
        </w:rPr>
        <w:t>Do đó ∆ABD = ∆ACD (c.</w:t>
      </w:r>
    </w:p>
    <w:p>
      <w:r>
        <w:rPr>
          <w:rFonts w:ascii="Arial" w:hAnsi="Arial"/>
          <w:sz w:val="20"/>
        </w:rPr>
        <w:t>c.</w:t>
      </w:r>
    </w:p>
    <w:p>
      <w:r>
        <w:rPr>
          <w:rFonts w:ascii="Arial" w:hAnsi="Arial"/>
          <w:sz w:val="20"/>
        </w:rPr>
        <w:t>c).</w:t>
      </w:r>
    </w:p>
    <w:p>
      <w:r>
        <w:rPr>
          <w:rFonts w:ascii="Arial" w:hAnsi="Arial"/>
          <w:sz w:val="20"/>
        </w:rPr>
        <w:t>Suy ra $\widehat{ADB}$ = $\widehat{ADC}$ (cặp góc tương ứng).</w:t>
      </w:r>
    </w:p>
    <w:p>
      <w:r>
        <w:rPr>
          <w:rFonts w:ascii="Arial" w:hAnsi="Arial"/>
          <w:sz w:val="20"/>
        </w:rPr>
        <w:t>Mà $\widehat{ADB}$</w:t>
      </w:r>
    </w:p>
    <w:p>
      <w:r>
        <w:rPr>
          <w:rFonts w:ascii="Arial" w:hAnsi="Arial"/>
          <w:sz w:val="20"/>
        </w:rPr>
        <w:t>+ $\widehat{ADC}$ = $180^\circ$ (hai góc kề bù).</w:t>
      </w:r>
    </w:p>
    <w:p>
      <w:r>
        <w:rPr>
          <w:rFonts w:ascii="Arial" w:hAnsi="Arial"/>
          <w:sz w:val="20"/>
        </w:rPr>
        <w:t>Do đó $\widehat{ADB}$ = $\widehat{ADC}$ = $180^\circ$: 2 = $90^\circ$.</w:t>
      </w:r>
    </w:p>
    <w:p>
      <w:r>
        <w:rPr>
          <w:rFonts w:ascii="Arial" w:hAnsi="Arial"/>
          <w:sz w:val="20"/>
        </w:rPr>
        <w:t>Khi đó ta có AD ⊥ BC.</w:t>
      </w:r>
    </w:p>
    <w:p>
      <w:r>
        <w:rPr>
          <w:rFonts w:ascii="Arial" w:hAnsi="Arial"/>
          <w:sz w:val="20"/>
        </w:rPr>
        <w:t>Do đó đoạn thẳng AD là đường vuông góc kẻ từ điểm A đến đường thẳng BC và AB là một đường xiên kẻ từ điểm A đến đường thẳng BC.</w:t>
      </w:r>
    </w:p>
    <w:p>
      <w:r>
        <w:rPr>
          <w:rFonts w:ascii="Arial" w:hAnsi="Arial"/>
          <w:sz w:val="20"/>
        </w:rPr>
        <w:t>Suy ra AD &lt; AB.</w:t>
      </w:r>
    </w:p>
    <w:p>
      <w:r>
        <w:rPr>
          <w:rFonts w:ascii="Arial" w:hAnsi="Arial"/>
          <w:sz w:val="20"/>
        </w:rPr>
        <w:t>Do đó sai.</w:t>
      </w:r>
    </w:p>
    <w:p>
      <w:r>
        <w:rPr>
          <w:rFonts w:ascii="Arial" w:hAnsi="Arial"/>
          <w:sz w:val="20"/>
        </w:rPr>
        <w:t>Vậy ta chọn</w:t>
      </w:r>
    </w:p>
    <w:p>
      <w:r>
        <w:rPr>
          <w:rFonts w:ascii="Arial" w:hAnsi="Arial"/>
          <w:b/>
          <w:sz w:val="20"/>
        </w:rPr>
        <w:t>Kết luận: Đáp án đúng là D (Cả A, B đều đúng.).</w:t>
      </w:r>
    </w:p>
    <w:p>
      <w:r>
        <w:rPr>
          <w:rFonts w:ascii="Arial" w:hAnsi="Arial"/>
          <w:b/>
          <w:sz w:val="21"/>
        </w:rPr>
        <w:t>Câu 6. Cho ∆ABC có hai đường trung tuyến BE và CF cắt nhau tại G. Biết BE = CF. Khẳng định nào sau đây đúng nhất ?</w:t>
      </w:r>
    </w:p>
    <w:p>
      <w:pPr>
        <w:pStyle w:val="ListBullet"/>
      </w:pPr>
      <w:r>
        <w:rPr>
          <w:rFonts w:ascii="Arial" w:hAnsi="Arial"/>
          <w:sz w:val="20"/>
        </w:rPr>
        <w:t>A. ∆BCG cân tại G;</w:t>
      </w:r>
    </w:p>
    <w:p>
      <w:pPr>
        <w:pStyle w:val="ListBullet"/>
      </w:pPr>
      <w:r>
        <w:rPr>
          <w:rFonts w:ascii="Arial" w:hAnsi="Arial"/>
          <w:sz w:val="20"/>
        </w:rPr>
        <w:t>B. ∆ABC cân tại A;</w:t>
      </w:r>
    </w:p>
    <w:p>
      <w:pPr>
        <w:pStyle w:val="ListBullet"/>
      </w:pPr>
      <w:r>
        <w:rPr>
          <w:rFonts w:ascii="Arial" w:hAnsi="Arial"/>
          <w:sz w:val="20"/>
        </w:rPr>
        <w:t>C. AG ⊥ BC;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13764"/>
            <wp:docPr id="2084" name="Picture 2084"/>
            <wp:cNvGraphicFramePr>
              <a:graphicFrameLocks noChangeAspect="1"/>
            </wp:cNvGraphicFramePr>
            <a:graphic>
              <a:graphicData uri="http://schemas.openxmlformats.org/drawingml/2006/picture">
                <pic:pic>
                  <pic:nvPicPr>
                    <pic:cNvPr id="0" name="ba864aeb312cb955f0a153e991b3292c0a2394d3.png"/>
                    <pic:cNvPicPr/>
                  </pic:nvPicPr>
                  <pic:blipFill>
                    <a:blip r:embed="rId1574"/>
                    <a:stretch>
                      <a:fillRect/>
                    </a:stretch>
                  </pic:blipFill>
                  <pic:spPr>
                    <a:xfrm>
                      <a:off x="0" y="0"/>
                      <a:ext cx="4389120" cy="3913764"/>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https://vietjack.com/toan-7-cd/images/trac-nghiem-bai-10-tinh-chat-ba-duong-trung-tuyen-cua-tam-giac-5.PNG</w:t>
      </w:r>
    </w:p>
    <w:p>
      <w:r>
        <w:rPr>
          <w:rFonts w:ascii="Arial" w:hAnsi="Arial"/>
          <w:b/>
          <w:sz w:val="21"/>
        </w:rPr>
        <w:t>Lời giải:</w:t>
      </w:r>
    </w:p>
    <w:p>
      <w:r>
        <w:rPr>
          <w:rFonts w:ascii="Arial" w:hAnsi="Arial"/>
          <w:b/>
          <w:sz w:val="20"/>
        </w:rPr>
        <w:t>Bước 1: Đọc kỹ yêu cầu của đề bài: Cho ∆ABC có hai đường trung tuyến BE và CF cắt nhau tại G. Biết BE = CF. Khẳng định nào sau đây đúng nhất ?</w:t>
      </w:r>
    </w:p>
    <w:p>
      <w:r>
        <w:rPr>
          <w:rFonts w:ascii="Arial" w:hAnsi="Arial"/>
          <w:b/>
          <w:sz w:val="20"/>
        </w:rPr>
        <w:t>Bước 2: Phân tích dữ kiện và đối chiếu với từng phương án.</w:t>
      </w:r>
    </w:p>
    <w:p>
      <w:r>
        <w:rPr>
          <w:rFonts w:ascii="Arial" w:hAnsi="Arial"/>
          <w:sz w:val="20"/>
        </w:rPr>
        <w:t>Ta xét: Vì ∆ABC có hai đường trung tuyến BE và CF cắt nhau tại G nên G là trọng tâm tam giác ABC.</w:t>
      </w:r>
    </w:p>
    <w:p>
      <w:r>
        <w:rPr>
          <w:rFonts w:ascii="Arial" w:hAnsi="Arial"/>
          <w:sz w:val="20"/>
        </w:rPr>
        <w:t>Do đó B G = 2 3 B E và C G = 2 3 C F (tính chất trọng tâm của tam giác) Mà 2 3 B E = 2 3 C F (do BE = CF).</w:t>
      </w:r>
    </w:p>
    <w:p>
      <w:r>
        <w:rPr>
          <w:rFonts w:ascii="Arial" w:hAnsi="Arial"/>
          <w:sz w:val="20"/>
        </w:rPr>
        <w:t>Suy ra BG = CG.</w:t>
      </w:r>
    </w:p>
    <w:p>
      <w:r>
        <w:rPr>
          <w:rFonts w:ascii="Arial" w:hAnsi="Arial"/>
          <w:sz w:val="20"/>
        </w:rPr>
        <w:t>Khi đó ta có ∆BCG cân tại G.</w:t>
      </w:r>
    </w:p>
    <w:p>
      <w:r>
        <w:rPr>
          <w:rFonts w:ascii="Arial" w:hAnsi="Arial"/>
          <w:sz w:val="20"/>
        </w:rPr>
        <w:t>Do đó đúng.</w:t>
      </w:r>
    </w:p>
    <w:p>
      <w:r>
        <w:rPr>
          <w:rFonts w:ascii="Arial" w:hAnsi="Arial"/>
          <w:sz w:val="20"/>
        </w:rPr>
        <w:t>Ta xét: Xét ∆BFC và ∆CEB, có: CF = BE (giả thiết).</w:t>
      </w:r>
    </w:p>
    <w:p>
      <w:r>
        <w:rPr>
          <w:rFonts w:ascii="Arial" w:hAnsi="Arial"/>
          <w:sz w:val="20"/>
        </w:rPr>
        <w:t>$\widehat{GBC}$ = $\widehat{GCB}$ (do ∆BCG cân tại G).</w:t>
      </w:r>
    </w:p>
    <w:p>
      <w:r>
        <w:rPr>
          <w:rFonts w:ascii="Arial" w:hAnsi="Arial"/>
          <w:sz w:val="20"/>
        </w:rPr>
        <w:t>BC là cạnh chung.</w:t>
      </w:r>
    </w:p>
    <w:p>
      <w:r>
        <w:rPr>
          <w:rFonts w:ascii="Arial" w:hAnsi="Arial"/>
          <w:sz w:val="20"/>
        </w:rPr>
        <w:t>Do đó ∆BFC = ∆CEB (c.</w:t>
      </w:r>
    </w:p>
    <w:p>
      <w:r>
        <w:rPr>
          <w:rFonts w:ascii="Arial" w:hAnsi="Arial"/>
          <w:sz w:val="20"/>
        </w:rPr>
        <w:t>g.</w:t>
      </w:r>
    </w:p>
    <w:p>
      <w:r>
        <w:rPr>
          <w:rFonts w:ascii="Arial" w:hAnsi="Arial"/>
          <w:sz w:val="20"/>
        </w:rPr>
        <w:t>c).</w:t>
      </w:r>
    </w:p>
    <w:p>
      <w:r>
        <w:rPr>
          <w:rFonts w:ascii="Arial" w:hAnsi="Arial"/>
          <w:sz w:val="20"/>
        </w:rPr>
        <w:t>Suy ra $\widehat{FBC}$ = $\widehat{ECB}$ (cặp góc tương ứng).</w:t>
      </w:r>
    </w:p>
    <w:p>
      <w:r>
        <w:rPr>
          <w:rFonts w:ascii="Arial" w:hAnsi="Arial"/>
          <w:sz w:val="20"/>
        </w:rPr>
        <w:t>Khi đó ta có ∆ABC cân tại A.</w:t>
      </w:r>
    </w:p>
    <w:p>
      <w:r>
        <w:rPr>
          <w:rFonts w:ascii="Arial" w:hAnsi="Arial"/>
          <w:sz w:val="20"/>
        </w:rPr>
        <w:t>Do đó đúng.</w:t>
      </w:r>
    </w:p>
    <w:p>
      <w:r>
        <w:rPr>
          <w:rFonts w:ascii="Arial" w:hAnsi="Arial"/>
          <w:sz w:val="20"/>
        </w:rPr>
        <w:t>Ta xét: Gọi D là giao điểm của AG và BC.</w:t>
      </w:r>
    </w:p>
    <w:p>
      <w:r>
        <w:rPr>
          <w:rFonts w:ascii="Arial" w:hAnsi="Arial"/>
          <w:sz w:val="20"/>
        </w:rPr>
        <w:t>Ta suy ra D là trung điểm BC.</w:t>
      </w:r>
    </w:p>
    <w:p>
      <w:r>
        <w:rPr>
          <w:rFonts w:ascii="Arial" w:hAnsi="Arial"/>
          <w:sz w:val="20"/>
        </w:rPr>
        <w:t>Do đó DB = DC.</w:t>
      </w:r>
    </w:p>
    <w:p>
      <w:r>
        <w:rPr>
          <w:rFonts w:ascii="Arial" w:hAnsi="Arial"/>
          <w:sz w:val="20"/>
        </w:rPr>
        <w:t>Xét ∆ABD và ∆ACD, có: AD là cạnh chung.</w:t>
      </w:r>
    </w:p>
    <w:p>
      <w:r>
        <w:rPr>
          <w:rFonts w:ascii="Arial" w:hAnsi="Arial"/>
          <w:sz w:val="20"/>
        </w:rPr>
        <w:t>AB = AC (do ∆ABC cân tại A).</w:t>
      </w:r>
    </w:p>
    <w:p>
      <w:r>
        <w:rPr>
          <w:rFonts w:ascii="Arial" w:hAnsi="Arial"/>
          <w:sz w:val="20"/>
        </w:rPr>
        <w:t>BD = CD (chứng minh trên) Do đó ∆ABD = ∆ACD (c.</w:t>
      </w:r>
    </w:p>
    <w:p>
      <w:r>
        <w:rPr>
          <w:rFonts w:ascii="Arial" w:hAnsi="Arial"/>
          <w:sz w:val="20"/>
        </w:rPr>
        <w:t>c.</w:t>
      </w:r>
    </w:p>
    <w:p>
      <w:r>
        <w:rPr>
          <w:rFonts w:ascii="Arial" w:hAnsi="Arial"/>
          <w:sz w:val="20"/>
        </w:rPr>
        <w:t>c).</w:t>
      </w:r>
    </w:p>
    <w:p>
      <w:r>
        <w:rPr>
          <w:rFonts w:ascii="Arial" w:hAnsi="Arial"/>
          <w:sz w:val="20"/>
        </w:rPr>
        <w:t>Suy ra $\widehat{ADB}$ = $\widehat{ADC}$ (cặp góc tương ứng).</w:t>
      </w:r>
    </w:p>
    <w:p>
      <w:r>
        <w:rPr>
          <w:rFonts w:ascii="Arial" w:hAnsi="Arial"/>
          <w:sz w:val="20"/>
        </w:rPr>
        <w:t>Mà $\widehat{ADB}$</w:t>
      </w:r>
    </w:p>
    <w:p>
      <w:r>
        <w:rPr>
          <w:rFonts w:ascii="Arial" w:hAnsi="Arial"/>
          <w:sz w:val="20"/>
        </w:rPr>
        <w:t>+ $\widehat{ADC}$ = $180^\circ$ (hai góc kề bù).</w:t>
      </w:r>
    </w:p>
    <w:p>
      <w:r>
        <w:rPr>
          <w:rFonts w:ascii="Arial" w:hAnsi="Arial"/>
          <w:sz w:val="20"/>
        </w:rPr>
        <w:t>Suy ra $\widehat{ADB}$ = $\widehat{ADC}$ = $180^\circ$: 2 = $90^\circ$.</w:t>
      </w:r>
    </w:p>
    <w:p>
      <w:r>
        <w:rPr>
          <w:rFonts w:ascii="Arial" w:hAnsi="Arial"/>
          <w:sz w:val="20"/>
        </w:rPr>
        <w:t>Khi đó AD ⊥ BC hay AG ⊥ BC.</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7. Cho ∆ABC, đường trung tuyến AD. Trên tia đối của tia DA lấy điểm K sao cho D K = 1 3 A D . Qua B vẽ một đường thẳng song song với CK, cắt AC tại M. Gọi G là giao điểm của BM và AD. Khẳng định nào sau đây đúng ?</w:t>
      </w:r>
    </w:p>
    <w:p>
      <w:pPr>
        <w:pStyle w:val="ListBullet"/>
      </w:pPr>
      <w:r>
        <w:rPr>
          <w:rFonts w:ascii="Arial" w:hAnsi="Arial"/>
          <w:sz w:val="20"/>
        </w:rPr>
        <w:t>A. D G = 1 2 A D ;</w:t>
      </w:r>
    </w:p>
    <w:p>
      <w:pPr>
        <w:pStyle w:val="ListBullet"/>
      </w:pPr>
      <w:r>
        <w:rPr>
          <w:rFonts w:ascii="Arial" w:hAnsi="Arial"/>
          <w:sz w:val="20"/>
        </w:rPr>
        <w:t>B. MA &lt; MC;</w:t>
      </w:r>
    </w:p>
    <w:p>
      <w:pPr>
        <w:pStyle w:val="ListBullet"/>
      </w:pPr>
      <w:r>
        <w:rPr>
          <w:rFonts w:ascii="Arial" w:hAnsi="Arial"/>
          <w:sz w:val="20"/>
        </w:rPr>
        <w:t>C. ∆BDG = ∆CDK;</w:t>
      </w:r>
    </w:p>
    <w:p>
      <w:pPr>
        <w:pStyle w:val="ListBullet"/>
      </w:pPr>
      <w:r>
        <w:rPr>
          <w:rFonts w:ascii="Arial" w:hAnsi="Arial"/>
          <w:sz w:val="20"/>
        </w:rPr>
        <w:t>D. BG &gt; CK.</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865120"/>
            <wp:docPr id="2085" name="Picture 2085"/>
            <wp:cNvGraphicFramePr>
              <a:graphicFrameLocks noChangeAspect="1"/>
            </wp:cNvGraphicFramePr>
            <a:graphic>
              <a:graphicData uri="http://schemas.openxmlformats.org/drawingml/2006/picture">
                <pic:pic>
                  <pic:nvPicPr>
                    <pic:cNvPr id="0" name="15117faf8b49c2baa9a3afca1fd6719cb2e70d98.png"/>
                    <pic:cNvPicPr/>
                  </pic:nvPicPr>
                  <pic:blipFill>
                    <a:blip r:embed="rId1575"/>
                    <a:stretch>
                      <a:fillRect/>
                    </a:stretch>
                  </pic:blipFill>
                  <pic:spPr>
                    <a:xfrm>
                      <a:off x="0" y="0"/>
                      <a:ext cx="4389120" cy="286512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https://vietjack.com/toan-7-cd/images/trac-nghiem-bai-10-tinh-chat-ba-duong-trung-tuyen-cua-tam-giac-6.PNG</w:t>
      </w:r>
    </w:p>
    <w:p>
      <w:r>
        <w:rPr>
          <w:rFonts w:ascii="Arial" w:hAnsi="Arial"/>
          <w:b/>
          <w:sz w:val="21"/>
        </w:rPr>
        <w:t>Lời giải:</w:t>
      </w:r>
    </w:p>
    <w:p>
      <w:r>
        <w:rPr>
          <w:rFonts w:ascii="Arial" w:hAnsi="Arial"/>
          <w:b/>
          <w:sz w:val="20"/>
        </w:rPr>
        <w:t>Bước 1: Đọc kỹ yêu cầu của đề bài: Cho ∆ABC, đường trung tuyến AD. Trên tia đối của tia DA lấy điểm K sao cho D K = 1 3 A D . Qua B vẽ một đường thẳng song song với CK, cắt AC tại M. Gọi G là giao điểm của BM và AD. Khẳng định nào sau đây đúng ?</w:t>
      </w:r>
    </w:p>
    <w:p>
      <w:r>
        <w:rPr>
          <w:rFonts w:ascii="Arial" w:hAnsi="Arial"/>
          <w:b/>
          <w:sz w:val="20"/>
        </w:rPr>
        <w:t>Bước 2: Phân tích dữ kiện và đối chiếu với từng phương án.</w:t>
      </w:r>
    </w:p>
    <w:p>
      <w:r>
        <w:rPr>
          <w:rFonts w:ascii="Arial" w:hAnsi="Arial"/>
          <w:sz w:val="20"/>
        </w:rPr>
        <w:t>∆ABC có đường trung tuyến AD nên D là trumg điểm của BC Do đó DB = DC.</w:t>
      </w:r>
    </w:p>
    <w:p>
      <w:r>
        <w:rPr>
          <w:rFonts w:ascii="Arial" w:hAnsi="Arial"/>
          <w:sz w:val="20"/>
        </w:rPr>
        <w:t>Xét ∆BDG và ∆CDK, có: BD = CD (chứng minh trên) $\widehat{BDG}$ = $\widehat{CDK}$ (hai góc đối đỉnh).</w:t>
      </w:r>
    </w:p>
    <w:p>
      <w:r>
        <w:rPr>
          <w:rFonts w:ascii="Arial" w:hAnsi="Arial"/>
          <w:sz w:val="20"/>
        </w:rPr>
        <w:t>$\widehat{GBD}$ = $\widehat{KCD}$ (hai góc so le trong của BM // CK).</w:t>
      </w:r>
    </w:p>
    <w:p>
      <w:r>
        <w:rPr>
          <w:rFonts w:ascii="Arial" w:hAnsi="Arial"/>
          <w:sz w:val="20"/>
        </w:rPr>
        <w:t>Do đó ∆BDG = ∆CDK (g.</w:t>
      </w:r>
    </w:p>
    <w:p>
      <w:r>
        <w:rPr>
          <w:rFonts w:ascii="Arial" w:hAnsi="Arial"/>
          <w:sz w:val="20"/>
        </w:rPr>
        <w:t>c.</w:t>
      </w:r>
    </w:p>
    <w:p>
      <w:r>
        <w:rPr>
          <w:rFonts w:ascii="Arial" w:hAnsi="Arial"/>
          <w:sz w:val="20"/>
        </w:rPr>
        <w:t>g).</w:t>
      </w:r>
    </w:p>
    <w:p>
      <w:r>
        <w:rPr>
          <w:rFonts w:ascii="Arial" w:hAnsi="Arial"/>
          <w:sz w:val="20"/>
        </w:rPr>
        <w:t>Suy ra đúng.</w:t>
      </w:r>
    </w:p>
    <w:p>
      <w:r>
        <w:rPr>
          <w:rFonts w:ascii="Arial" w:hAnsi="Arial"/>
          <w:sz w:val="20"/>
        </w:rPr>
        <w:t>Ta có ∆BDG = ∆CDK (chứng minh trên).</w:t>
      </w:r>
    </w:p>
    <w:p>
      <w:r>
        <w:rPr>
          <w:rFonts w:ascii="Arial" w:hAnsi="Arial"/>
          <w:sz w:val="20"/>
        </w:rPr>
        <w:t>Suy ra BG = CK và DG = DK = 1 3 A D ≠ 1 2 A D.</w:t>
      </w:r>
    </w:p>
    <w:p>
      <w:r>
        <w:rPr>
          <w:rFonts w:ascii="Arial" w:hAnsi="Arial"/>
          <w:sz w:val="20"/>
        </w:rPr>
        <w:t>Do đó, D sai.</w:t>
      </w:r>
    </w:p>
    <w:p>
      <w:r>
        <w:rPr>
          <w:rFonts w:ascii="Arial" w:hAnsi="Arial"/>
          <w:sz w:val="20"/>
        </w:rPr>
        <w:t>∆ABC có điểm G nằm trên đường trung tuyến AD.</w:t>
      </w:r>
    </w:p>
    <w:p>
      <w:r>
        <w:rPr>
          <w:rFonts w:ascii="Arial" w:hAnsi="Arial"/>
          <w:sz w:val="20"/>
        </w:rPr>
        <w:t>Mà G D = 1 3 A D.</w:t>
      </w:r>
    </w:p>
    <w:p>
      <w:r>
        <w:rPr>
          <w:rFonts w:ascii="Arial" w:hAnsi="Arial"/>
          <w:sz w:val="20"/>
        </w:rPr>
        <w:t>Nên G là trọng tâm của ∆ABC.</w:t>
      </w:r>
    </w:p>
    <w:p>
      <w:r>
        <w:rPr>
          <w:rFonts w:ascii="Arial" w:hAnsi="Arial"/>
          <w:sz w:val="20"/>
        </w:rPr>
        <w:t>Lại có đường thẳng BM đi qua điểm G Suy ra BM là đường trung tuyến của ∆ABC.</w:t>
      </w:r>
    </w:p>
    <w:p>
      <w:r>
        <w:rPr>
          <w:rFonts w:ascii="Arial" w:hAnsi="Arial"/>
          <w:sz w:val="20"/>
        </w:rPr>
        <w:t>Khi đó M là trung điểm AC.</w:t>
      </w:r>
    </w:p>
    <w:p>
      <w:r>
        <w:rPr>
          <w:rFonts w:ascii="Arial" w:hAnsi="Arial"/>
          <w:sz w:val="20"/>
        </w:rPr>
        <w:t>Suy ra MA = MC.</w:t>
      </w:r>
    </w:p>
    <w:p>
      <w:r>
        <w:rPr>
          <w:rFonts w:ascii="Arial" w:hAnsi="Arial"/>
          <w:sz w:val="20"/>
        </w:rPr>
        <w:t>Do đó sai.</w:t>
      </w:r>
    </w:p>
    <w:p>
      <w:r>
        <w:rPr>
          <w:rFonts w:ascii="Arial" w:hAnsi="Arial"/>
          <w:sz w:val="20"/>
        </w:rPr>
        <w:t>Vậy ta chọn</w:t>
      </w:r>
    </w:p>
    <w:p>
      <w:r>
        <w:rPr>
          <w:rFonts w:ascii="Arial" w:hAnsi="Arial"/>
          <w:b/>
          <w:sz w:val="20"/>
        </w:rPr>
        <w:t>Kết luận: Đáp án đúng là C (∆BDG = ∆CDK;).</w:t>
      </w:r>
    </w:p>
    <w:p>
      <w:r>
        <w:rPr>
          <w:rFonts w:ascii="Arial" w:hAnsi="Arial"/>
          <w:b/>
          <w:sz w:val="21"/>
        </w:rPr>
        <w:t>Câu 8. Cho ∆ABC có hai đường trung tuyến BM, CN cắt nhau tại G. So sánh tổng BM + CN và 3 2 B C .</w:t>
      </w:r>
    </w:p>
    <w:p>
      <w:pPr>
        <w:pStyle w:val="ListBullet"/>
      </w:pPr>
      <w:r>
        <w:rPr>
          <w:rFonts w:ascii="Arial" w:hAnsi="Arial"/>
          <w:sz w:val="20"/>
        </w:rPr>
        <w:t>A. B M + C N &gt; 3 2 B C ;</w:t>
      </w:r>
    </w:p>
    <w:p>
      <w:pPr>
        <w:pStyle w:val="ListBullet"/>
      </w:pPr>
      <w:r>
        <w:rPr>
          <w:rFonts w:ascii="Arial" w:hAnsi="Arial"/>
          <w:sz w:val="20"/>
        </w:rPr>
        <w:t>B. B M + C N = 3 2 B C ;</w:t>
      </w:r>
    </w:p>
    <w:p>
      <w:pPr>
        <w:pStyle w:val="ListBullet"/>
      </w:pPr>
      <w:r>
        <w:rPr>
          <w:rFonts w:ascii="Arial" w:hAnsi="Arial"/>
          <w:sz w:val="20"/>
        </w:rPr>
        <w:t>C. B M + C N &lt; 3 2 B C ;</w:t>
      </w:r>
    </w:p>
    <w:p>
      <w:pPr>
        <w:pStyle w:val="ListBullet"/>
      </w:pPr>
      <w:r>
        <w:rPr>
          <w:rFonts w:ascii="Arial" w:hAnsi="Arial"/>
          <w:sz w:val="20"/>
        </w:rPr>
        <w:t>D. Không thể so sánh được.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827448"/>
            <wp:docPr id="2086" name="Picture 2086"/>
            <wp:cNvGraphicFramePr>
              <a:graphicFrameLocks noChangeAspect="1"/>
            </wp:cNvGraphicFramePr>
            <a:graphic>
              <a:graphicData uri="http://schemas.openxmlformats.org/drawingml/2006/picture">
                <pic:pic>
                  <pic:nvPicPr>
                    <pic:cNvPr id="0" name="5da3b69c27624e646498bf9ddfe835b90e03bab5.png"/>
                    <pic:cNvPicPr/>
                  </pic:nvPicPr>
                  <pic:blipFill>
                    <a:blip r:embed="rId1576"/>
                    <a:stretch>
                      <a:fillRect/>
                    </a:stretch>
                  </pic:blipFill>
                  <pic:spPr>
                    <a:xfrm>
                      <a:off x="0" y="0"/>
                      <a:ext cx="4389120" cy="282744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https://vietjack.com/toan-7-cd/images/trac-nghiem-bai-10-tinh-chat-ba-duong-trung-tuyen-cua-tam-giac-7.PNG</w:t>
      </w:r>
    </w:p>
    <w:p>
      <w:r>
        <w:rPr>
          <w:rFonts w:ascii="Arial" w:hAnsi="Arial"/>
          <w:b/>
          <w:sz w:val="21"/>
        </w:rPr>
        <w:t>Lời giải:</w:t>
      </w:r>
    </w:p>
    <w:p>
      <w:r>
        <w:rPr>
          <w:rFonts w:ascii="Arial" w:hAnsi="Arial"/>
          <w:b/>
          <w:sz w:val="20"/>
        </w:rPr>
        <w:t>Bước 1: Đọc kỹ yêu cầu của đề bài: Cho ∆ABC có hai đường trung tuyến BM, CN cắt nhau tại G. So sánh tổng BM + CN và 3 2 B C .</w:t>
      </w:r>
    </w:p>
    <w:p>
      <w:r>
        <w:rPr>
          <w:rFonts w:ascii="Arial" w:hAnsi="Arial"/>
          <w:b/>
          <w:sz w:val="20"/>
        </w:rPr>
        <w:t>Bước 2: Phân tích dữ kiện và đối chiếu với từng phương án.</w:t>
      </w:r>
    </w:p>
    <w:p>
      <w:r>
        <w:rPr>
          <w:rFonts w:ascii="Arial" w:hAnsi="Arial"/>
          <w:sz w:val="20"/>
        </w:rPr>
        <w:t>∆ABC có hai đường trung tuyến BM và CN cắt nhau tại G.</w:t>
      </w:r>
    </w:p>
    <w:p>
      <w:r>
        <w:rPr>
          <w:rFonts w:ascii="Arial" w:hAnsi="Arial"/>
          <w:sz w:val="20"/>
        </w:rPr>
        <w:t>Suy ra G là trọng tâm của ∆ABC.</w:t>
      </w:r>
    </w:p>
    <w:p>
      <w:r>
        <w:rPr>
          <w:rFonts w:ascii="Arial" w:hAnsi="Arial"/>
          <w:sz w:val="20"/>
        </w:rPr>
        <w:t>Do đó B G = 2 3 B M , C G = 2 3 C N.</w:t>
      </w:r>
    </w:p>
    <w:p>
      <w:r>
        <w:rPr>
          <w:rFonts w:ascii="Arial" w:hAnsi="Arial"/>
          <w:sz w:val="20"/>
        </w:rPr>
        <w:t>Khi đó B M = 3 2 B G , C N = 3 2 C G.</w:t>
      </w:r>
    </w:p>
    <w:p>
      <w:r>
        <w:rPr>
          <w:rFonts w:ascii="Arial" w:hAnsi="Arial"/>
          <w:sz w:val="20"/>
        </w:rPr>
        <w:t>Xét tam giác BGC, theo bất đẳng thức trong tam giác ta có: BG</w:t>
      </w:r>
    </w:p>
    <w:p>
      <w:r>
        <w:rPr>
          <w:rFonts w:ascii="Arial" w:hAnsi="Arial"/>
          <w:sz w:val="20"/>
        </w:rPr>
        <w:t>+ CG &gt; BC Do đó 3 2 B G</w:t>
      </w:r>
    </w:p>
    <w:p>
      <w:r>
        <w:rPr>
          <w:rFonts w:ascii="Arial" w:hAnsi="Arial"/>
          <w:sz w:val="20"/>
        </w:rPr>
        <w:t>+ 3 2 C G &gt; 3 2 B C Hay B M</w:t>
      </w:r>
    </w:p>
    <w:p>
      <w:r>
        <w:rPr>
          <w:rFonts w:ascii="Arial" w:hAnsi="Arial"/>
          <w:sz w:val="20"/>
        </w:rPr>
        <w:t>+ C N &gt; 3 2 B C Do đó ta chọn</w:t>
      </w:r>
    </w:p>
    <w:p>
      <w:r>
        <w:rPr>
          <w:rFonts w:ascii="Arial" w:hAnsi="Arial"/>
          <w:b/>
          <w:sz w:val="20"/>
        </w:rPr>
        <w:t>Kết luận: Đáp án đúng là A (B M + C N &gt; 3 2 B C ;).</w:t>
      </w:r>
    </w:p>
    <w:p>
      <w:r>
        <w:rPr>
          <w:rFonts w:ascii="Arial" w:hAnsi="Arial"/>
          <w:b/>
          <w:sz w:val="21"/>
        </w:rPr>
        <w:t>Câu 9. Cho ∆ABC có hai đường trung tuyến BD, CE cắt nhau tại G. Trên tia đối của tia DB, lấy điểm M sao cho DM = DG. Trên tia đối của tia EG lấy điểm N sao cho EN = EG. Khẳng định nào sau đây đúng nhất ?</w:t>
      </w:r>
    </w:p>
    <w:p>
      <w:pPr>
        <w:pStyle w:val="ListBullet"/>
      </w:pPr>
      <w:r>
        <w:rPr>
          <w:rFonts w:ascii="Arial" w:hAnsi="Arial"/>
          <w:sz w:val="20"/>
        </w:rPr>
        <w:t>A. BG = GM;</w:t>
      </w:r>
    </w:p>
    <w:p>
      <w:pPr>
        <w:pStyle w:val="ListBullet"/>
      </w:pPr>
      <w:r>
        <w:rPr>
          <w:rFonts w:ascii="Arial" w:hAnsi="Arial"/>
          <w:sz w:val="20"/>
        </w:rPr>
        <w:t>B. MN = BC;</w:t>
      </w:r>
    </w:p>
    <w:p>
      <w:pPr>
        <w:pStyle w:val="ListBullet"/>
      </w:pPr>
      <w:r>
        <w:rPr>
          <w:rFonts w:ascii="Arial" w:hAnsi="Arial"/>
          <w:sz w:val="20"/>
        </w:rPr>
        <w:t>C. MN // BC;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33326"/>
            <wp:docPr id="2087" name="Picture 2087"/>
            <wp:cNvGraphicFramePr>
              <a:graphicFrameLocks noChangeAspect="1"/>
            </wp:cNvGraphicFramePr>
            <a:graphic>
              <a:graphicData uri="http://schemas.openxmlformats.org/drawingml/2006/picture">
                <pic:pic>
                  <pic:nvPicPr>
                    <pic:cNvPr id="0" name="c663f19e8ea3f133ec13063f51d1a75198c6064e.png"/>
                    <pic:cNvPicPr/>
                  </pic:nvPicPr>
                  <pic:blipFill>
                    <a:blip r:embed="rId1577"/>
                    <a:stretch>
                      <a:fillRect/>
                    </a:stretch>
                  </pic:blipFill>
                  <pic:spPr>
                    <a:xfrm>
                      <a:off x="0" y="0"/>
                      <a:ext cx="4389120" cy="233332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https://vietjack.com/toan-7-cd/images/trac-nghiem-bai-10-tinh-chat-ba-duong-trung-tuyen-cua-tam-giac-8.PNG</w:t>
      </w:r>
    </w:p>
    <w:p>
      <w:r>
        <w:rPr>
          <w:rFonts w:ascii="Arial" w:hAnsi="Arial"/>
          <w:b/>
          <w:sz w:val="21"/>
        </w:rPr>
        <w:t>Lời giải:</w:t>
      </w:r>
    </w:p>
    <w:p>
      <w:r>
        <w:rPr>
          <w:rFonts w:ascii="Arial" w:hAnsi="Arial"/>
          <w:b/>
          <w:sz w:val="20"/>
        </w:rPr>
        <w:t>Bước 1: Đọc kỹ yêu cầu của đề bài: Cho ∆ABC có hai đường trung tuyến BD, CE cắt nhau tại G. Trên tia đối của tia DB, lấy điểm M sao cho DM = DG. Trên tia đối của tia EG lấy điểm N sao cho EN = EG. Khẳng định nào sau đây đúng nhất ?</w:t>
      </w:r>
    </w:p>
    <w:p>
      <w:r>
        <w:rPr>
          <w:rFonts w:ascii="Arial" w:hAnsi="Arial"/>
          <w:b/>
          <w:sz w:val="20"/>
        </w:rPr>
        <w:t>Bước 2: Phân tích dữ kiện và đối chiếu với từng phương án.</w:t>
      </w:r>
    </w:p>
    <w:p>
      <w:r>
        <w:rPr>
          <w:rFonts w:ascii="Arial" w:hAnsi="Arial"/>
          <w:sz w:val="20"/>
        </w:rPr>
        <w:t>Ta xét: Ta có DM = DG.</w:t>
      </w:r>
    </w:p>
    <w:p>
      <w:r>
        <w:rPr>
          <w:rFonts w:ascii="Arial" w:hAnsi="Arial"/>
          <w:sz w:val="20"/>
        </w:rPr>
        <w:t>Suy ra GM = 2GD.</w:t>
      </w:r>
    </w:p>
    <w:p>
      <w:r>
        <w:rPr>
          <w:rFonts w:ascii="Arial" w:hAnsi="Arial"/>
          <w:sz w:val="20"/>
        </w:rPr>
        <w:t>Lại có G là giao điểm của hai trung tuyến BD và CE.</w:t>
      </w:r>
    </w:p>
    <w:p>
      <w:r>
        <w:rPr>
          <w:rFonts w:ascii="Arial" w:hAnsi="Arial"/>
          <w:sz w:val="20"/>
        </w:rPr>
        <w:t>Suy ra G là trọng tâm của ∆ABC.</w:t>
      </w:r>
    </w:p>
    <w:p>
      <w:r>
        <w:rPr>
          <w:rFonts w:ascii="Arial" w:hAnsi="Arial"/>
          <w:sz w:val="20"/>
        </w:rPr>
        <w:t>Do đó G D G B = 1 2 (tính chất trọng tâm) Nên GB = 2GD.</w:t>
      </w:r>
    </w:p>
    <w:p>
      <w:r>
        <w:rPr>
          <w:rFonts w:ascii="Arial" w:hAnsi="Arial"/>
          <w:sz w:val="20"/>
        </w:rPr>
        <w:t>Khi đó ta có BG = 2GD = GM.</w:t>
      </w:r>
    </w:p>
    <w:p>
      <w:r>
        <w:rPr>
          <w:rFonts w:ascii="Arial" w:hAnsi="Arial"/>
          <w:sz w:val="20"/>
        </w:rPr>
        <w:t>Do đó đúng.</w:t>
      </w:r>
    </w:p>
    <w:p>
      <w:r>
        <w:rPr>
          <w:rFonts w:ascii="Arial" w:hAnsi="Arial"/>
          <w:sz w:val="20"/>
        </w:rPr>
        <w:t>Ta xét: Chứng minh tương tự, ta được CG = GN.</w:t>
      </w:r>
    </w:p>
    <w:p>
      <w:r>
        <w:rPr>
          <w:rFonts w:ascii="Arial" w:hAnsi="Arial"/>
          <w:sz w:val="20"/>
        </w:rPr>
        <w:t>Xét ∆GMN và ∆GBC, có: GM = GB (chứng minh trên).</w:t>
      </w:r>
    </w:p>
    <w:p>
      <w:r>
        <w:rPr>
          <w:rFonts w:ascii="Arial" w:hAnsi="Arial"/>
          <w:sz w:val="20"/>
        </w:rPr>
        <w:t>CG = GN (chứng minh trên).</w:t>
      </w:r>
    </w:p>
    <w:p>
      <w:r>
        <w:rPr>
          <w:rFonts w:ascii="Arial" w:hAnsi="Arial"/>
          <w:sz w:val="20"/>
        </w:rPr>
        <w:t>$\widehat{MGN}$ = $\widehat{BGC}$ (hai góc đối đỉnh).</w:t>
      </w:r>
    </w:p>
    <w:p>
      <w:r>
        <w:rPr>
          <w:rFonts w:ascii="Arial" w:hAnsi="Arial"/>
          <w:sz w:val="20"/>
        </w:rPr>
        <w:t>Do đó ∆GMN = ∆GBC (c.</w:t>
      </w:r>
    </w:p>
    <w:p>
      <w:r>
        <w:rPr>
          <w:rFonts w:ascii="Arial" w:hAnsi="Arial"/>
          <w:sz w:val="20"/>
        </w:rPr>
        <w:t>g.</w:t>
      </w:r>
    </w:p>
    <w:p>
      <w:r>
        <w:rPr>
          <w:rFonts w:ascii="Arial" w:hAnsi="Arial"/>
          <w:sz w:val="20"/>
        </w:rPr>
        <w:t>c).</w:t>
      </w:r>
    </w:p>
    <w:p>
      <w:r>
        <w:rPr>
          <w:rFonts w:ascii="Arial" w:hAnsi="Arial"/>
          <w:sz w:val="20"/>
        </w:rPr>
        <w:t>Suy ra MN = BC (cặp cạnh tương ứng).</w:t>
      </w:r>
    </w:p>
    <w:p>
      <w:r>
        <w:rPr>
          <w:rFonts w:ascii="Arial" w:hAnsi="Arial"/>
          <w:sz w:val="20"/>
        </w:rPr>
        <w:t>Do đó đúng.</w:t>
      </w:r>
    </w:p>
    <w:p>
      <w:r>
        <w:rPr>
          <w:rFonts w:ascii="Arial" w:hAnsi="Arial"/>
          <w:sz w:val="20"/>
        </w:rPr>
        <w:t>Ta xét: Ta có ∆GMN = ∆GBC (chứng minh trên).</w:t>
      </w:r>
    </w:p>
    <w:p>
      <w:r>
        <w:rPr>
          <w:rFonts w:ascii="Arial" w:hAnsi="Arial"/>
          <w:sz w:val="20"/>
        </w:rPr>
        <w:t>Suy ra $\widehat{GMN}$ = $\widehat{GBC}$ (cặp góc tương ứng).</w:t>
      </w:r>
    </w:p>
    <w:p>
      <w:r>
        <w:rPr>
          <w:rFonts w:ascii="Arial" w:hAnsi="Arial"/>
          <w:sz w:val="20"/>
        </w:rPr>
        <w:t>Mà hai góc này ở vị trí so le trong.</w:t>
      </w:r>
    </w:p>
    <w:p>
      <w:r>
        <w:rPr>
          <w:rFonts w:ascii="Arial" w:hAnsi="Arial"/>
          <w:sz w:val="20"/>
        </w:rPr>
        <w:t>Ta suy ra MN // BC.</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10. Cho ∆ABC cân tại A có hai đường trung tuyến BD và CE cắt nhau tại G. Khẳng định nào sau đây đúng nhất ?</w:t>
      </w:r>
    </w:p>
    <w:p>
      <w:pPr>
        <w:pStyle w:val="ListBullet"/>
      </w:pPr>
      <w:r>
        <w:rPr>
          <w:rFonts w:ascii="Arial" w:hAnsi="Arial"/>
          <w:sz w:val="20"/>
        </w:rPr>
        <w:t>A. BD = CE;</w:t>
      </w:r>
    </w:p>
    <w:p>
      <w:pPr>
        <w:pStyle w:val="ListBullet"/>
      </w:pPr>
      <w:r>
        <w:rPr>
          <w:rFonts w:ascii="Arial" w:hAnsi="Arial"/>
          <w:sz w:val="20"/>
        </w:rPr>
        <w:t>B. ∆GBC cân;</w:t>
      </w:r>
    </w:p>
    <w:p>
      <w:pPr>
        <w:pStyle w:val="ListBullet"/>
      </w:pPr>
      <w:r>
        <w:rPr>
          <w:rFonts w:ascii="Arial" w:hAnsi="Arial"/>
          <w:sz w:val="20"/>
        </w:rPr>
        <w:t>C. GD + GE &gt; 1 2 B C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222708"/>
            <wp:docPr id="2088" name="Picture 2088"/>
            <wp:cNvGraphicFramePr>
              <a:graphicFrameLocks noChangeAspect="1"/>
            </wp:cNvGraphicFramePr>
            <a:graphic>
              <a:graphicData uri="http://schemas.openxmlformats.org/drawingml/2006/picture">
                <pic:pic>
                  <pic:nvPicPr>
                    <pic:cNvPr id="0" name="bbeaae2623f60684b64e12b43b5f695321fb2a5e.png"/>
                    <pic:cNvPicPr/>
                  </pic:nvPicPr>
                  <pic:blipFill>
                    <a:blip r:embed="rId1578"/>
                    <a:stretch>
                      <a:fillRect/>
                    </a:stretch>
                  </pic:blipFill>
                  <pic:spPr>
                    <a:xfrm>
                      <a:off x="0" y="0"/>
                      <a:ext cx="4389120" cy="422270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https://vietjack.com/toan-7-cd/images/trac-nghiem-bai-10-tinh-chat-ba-duong-trung-tuyen-cua-tam-giac-9.PNG</w:t>
      </w:r>
    </w:p>
    <w:p>
      <w:r>
        <w:rPr>
          <w:rFonts w:ascii="Arial" w:hAnsi="Arial"/>
          <w:b/>
          <w:sz w:val="21"/>
        </w:rPr>
        <w:t>Lời giải:</w:t>
      </w:r>
    </w:p>
    <w:p>
      <w:r>
        <w:rPr>
          <w:rFonts w:ascii="Arial" w:hAnsi="Arial"/>
          <w:b/>
          <w:sz w:val="20"/>
        </w:rPr>
        <w:t>Bước 1: Đọc kỹ yêu cầu của đề bài: Cho ∆ABC cân tại A có hai đường trung tuyến BD và CE cắt nhau tại G. Khẳng định nào sau đây đúng nhất ?</w:t>
      </w:r>
    </w:p>
    <w:p>
      <w:r>
        <w:rPr>
          <w:rFonts w:ascii="Arial" w:hAnsi="Arial"/>
          <w:b/>
          <w:sz w:val="20"/>
        </w:rPr>
        <w:t>Bước 2: Phân tích dữ kiện và đối chiếu với từng phương án.</w:t>
      </w:r>
    </w:p>
    <w:p>
      <w:r>
        <w:rPr>
          <w:rFonts w:ascii="Arial" w:hAnsi="Arial"/>
          <w:sz w:val="20"/>
        </w:rPr>
        <w:t>Ta xét từng đáp án: : Ta có ∆ABC cân tại A nên AB = AC.</w:t>
      </w:r>
    </w:p>
    <w:p>
      <w:r>
        <w:rPr>
          <w:rFonts w:ascii="Arial" w:hAnsi="Arial"/>
          <w:sz w:val="20"/>
        </w:rPr>
        <w:t>Mà AB = 2AE (E là trung điểm AB) và AC = 2AD (D là trung điểm AC).</w:t>
      </w:r>
    </w:p>
    <w:p>
      <w:r>
        <w:rPr>
          <w:rFonts w:ascii="Arial" w:hAnsi="Arial"/>
          <w:sz w:val="20"/>
        </w:rPr>
        <w:t>Suy ra 2AE = 2AD hay AE = AD.</w:t>
      </w:r>
    </w:p>
    <w:p>
      <w:r>
        <w:rPr>
          <w:rFonts w:ascii="Arial" w:hAnsi="Arial"/>
          <w:sz w:val="20"/>
        </w:rPr>
        <w:t>Xét ∆ADB và ∆AEC, có: AB = AC (∆ABC cân tại A).</w:t>
      </w:r>
    </w:p>
    <w:p>
      <w:r>
        <w:rPr>
          <w:rFonts w:ascii="Arial" w:hAnsi="Arial"/>
          <w:sz w:val="20"/>
        </w:rPr>
        <w:t>AE = AD (chứng minh trên).</w:t>
      </w:r>
    </w:p>
    <w:p>
      <w:r>
        <w:rPr>
          <w:rFonts w:ascii="Arial" w:hAnsi="Arial"/>
          <w:sz w:val="20"/>
        </w:rPr>
        <w:t>$\widehat{BAC}$ là góc chung.</w:t>
      </w:r>
    </w:p>
    <w:p>
      <w:r>
        <w:rPr>
          <w:rFonts w:ascii="Arial" w:hAnsi="Arial"/>
          <w:sz w:val="20"/>
        </w:rPr>
        <w:t>Do đó ∆ADB = ∆AEC (c.</w:t>
      </w:r>
    </w:p>
    <w:p>
      <w:r>
        <w:rPr>
          <w:rFonts w:ascii="Arial" w:hAnsi="Arial"/>
          <w:sz w:val="20"/>
        </w:rPr>
        <w:t>g.</w:t>
      </w:r>
    </w:p>
    <w:p>
      <w:r>
        <w:rPr>
          <w:rFonts w:ascii="Arial" w:hAnsi="Arial"/>
          <w:sz w:val="20"/>
        </w:rPr>
        <w:t>c).</w:t>
      </w:r>
    </w:p>
    <w:p>
      <w:r>
        <w:rPr>
          <w:rFonts w:ascii="Arial" w:hAnsi="Arial"/>
          <w:sz w:val="20"/>
        </w:rPr>
        <w:t>Suy ra BD = CE (cặp cạnh tương ứng).</w:t>
      </w:r>
    </w:p>
    <w:p>
      <w:r>
        <w:rPr>
          <w:rFonts w:ascii="Arial" w:hAnsi="Arial"/>
          <w:sz w:val="20"/>
        </w:rPr>
        <w:t>Do đó đúng.</w:t>
      </w:r>
    </w:p>
    <w:p>
      <w:r>
        <w:rPr>
          <w:rFonts w:ascii="Arial" w:hAnsi="Arial"/>
          <w:sz w:val="20"/>
        </w:rPr>
        <w:t>: Ta có G là trọng tâm của ∆ABC nên B G = 2 3 B D và C G = 2 3 C E.</w:t>
      </w:r>
    </w:p>
    <w:p>
      <w:r>
        <w:rPr>
          <w:rFonts w:ascii="Arial" w:hAnsi="Arial"/>
          <w:sz w:val="20"/>
        </w:rPr>
        <w:t>Mà BD = CE (chứng minh trên).</w:t>
      </w:r>
    </w:p>
    <w:p>
      <w:r>
        <w:rPr>
          <w:rFonts w:ascii="Arial" w:hAnsi="Arial"/>
          <w:sz w:val="20"/>
        </w:rPr>
        <w:t>Suy ra 2 3 B D = 2 3 C E.</w:t>
      </w:r>
    </w:p>
    <w:p>
      <w:r>
        <w:rPr>
          <w:rFonts w:ascii="Arial" w:hAnsi="Arial"/>
          <w:sz w:val="20"/>
        </w:rPr>
        <w:t>Do đó BG = CG.</w:t>
      </w:r>
    </w:p>
    <w:p>
      <w:r>
        <w:rPr>
          <w:rFonts w:ascii="Arial" w:hAnsi="Arial"/>
          <w:sz w:val="20"/>
        </w:rPr>
        <w:t>Vậy ∆GBC cân tại G.</w:t>
      </w:r>
    </w:p>
    <w:p>
      <w:r>
        <w:rPr>
          <w:rFonts w:ascii="Arial" w:hAnsi="Arial"/>
          <w:sz w:val="20"/>
        </w:rPr>
        <w:t>Do đó đúng.</w:t>
      </w:r>
    </w:p>
    <w:p>
      <w:r>
        <w:rPr>
          <w:rFonts w:ascii="Arial" w:hAnsi="Arial"/>
          <w:sz w:val="20"/>
        </w:rPr>
        <w:t>: Vì G là trọng tâm tam giác ABC nên: G D = 1 2 G B, G E = 1 2 G C Do đó G D</w:t>
      </w:r>
    </w:p>
    <w:p>
      <w:r>
        <w:rPr>
          <w:rFonts w:ascii="Arial" w:hAnsi="Arial"/>
          <w:sz w:val="20"/>
        </w:rPr>
        <w:t>+ G E = 1 2 B G</w:t>
      </w:r>
    </w:p>
    <w:p>
      <w:r>
        <w:rPr>
          <w:rFonts w:ascii="Arial" w:hAnsi="Arial"/>
          <w:sz w:val="20"/>
        </w:rPr>
        <w:t>+ 1 2 C G = 1 2 B G</w:t>
      </w:r>
    </w:p>
    <w:p>
      <w:r>
        <w:rPr>
          <w:rFonts w:ascii="Arial" w:hAnsi="Arial"/>
          <w:sz w:val="20"/>
        </w:rPr>
        <w:t>+ C G.</w:t>
      </w:r>
    </w:p>
    <w:p>
      <w:r>
        <w:rPr>
          <w:rFonts w:ascii="Arial" w:hAnsi="Arial"/>
          <w:sz w:val="20"/>
        </w:rPr>
        <w:t>Mặt khác: BG</w:t>
      </w:r>
    </w:p>
    <w:p>
      <w:r>
        <w:rPr>
          <w:rFonts w:ascii="Arial" w:hAnsi="Arial"/>
          <w:sz w:val="20"/>
        </w:rPr>
        <w:t>+ CG &gt; BC (bất đẳng thức trong tam giác GCB).</w:t>
      </w:r>
    </w:p>
    <w:p>
      <w:r>
        <w:rPr>
          <w:rFonts w:ascii="Arial" w:hAnsi="Arial"/>
          <w:sz w:val="20"/>
        </w:rPr>
        <w:t>Suy ra G B</w:t>
      </w:r>
    </w:p>
    <w:p>
      <w:r>
        <w:rPr>
          <w:rFonts w:ascii="Arial" w:hAnsi="Arial"/>
          <w:sz w:val="20"/>
        </w:rPr>
        <w:t>+ G E &gt; 1 2 B C (điều phải chứng minh).</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11. Cho ∆ABC, D là trung điểm của AC. Trên cạnh BD lấy điểm E sao cho BE = 2ED. Lấy điểm F thuộc tia đối của tia DE sao cho BF = 2BE. Gọi K là trung điểm của CF và G là giao điểm của EK với AC. Khẳng định nào sau đây đúng nhất ?</w:t>
      </w:r>
    </w:p>
    <w:p>
      <w:pPr>
        <w:pStyle w:val="ListBullet"/>
      </w:pPr>
      <w:r>
        <w:rPr>
          <w:rFonts w:ascii="Arial" w:hAnsi="Arial"/>
          <w:sz w:val="20"/>
        </w:rPr>
        <w:t>A. G là trọng tâm của ∆EFC;</w:t>
      </w:r>
    </w:p>
    <w:p>
      <w:pPr>
        <w:pStyle w:val="ListBullet"/>
      </w:pPr>
      <w:r>
        <w:rPr>
          <w:rFonts w:ascii="Arial" w:hAnsi="Arial"/>
          <w:sz w:val="20"/>
        </w:rPr>
        <w:t>B. G E G K = 2 ;</w:t>
      </w:r>
    </w:p>
    <w:p>
      <w:pPr>
        <w:pStyle w:val="ListBullet"/>
      </w:pPr>
      <w:r>
        <w:rPr>
          <w:rFonts w:ascii="Arial" w:hAnsi="Arial"/>
          <w:sz w:val="20"/>
        </w:rPr>
        <w:t>C. G C D C = 2 3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20769"/>
            <wp:docPr id="2089" name="Picture 2089"/>
            <wp:cNvGraphicFramePr>
              <a:graphicFrameLocks noChangeAspect="1"/>
            </wp:cNvGraphicFramePr>
            <a:graphic>
              <a:graphicData uri="http://schemas.openxmlformats.org/drawingml/2006/picture">
                <pic:pic>
                  <pic:nvPicPr>
                    <pic:cNvPr id="0" name="d554f8f80385ec3fafb8e82004fcdfcf3bc48f24.png"/>
                    <pic:cNvPicPr/>
                  </pic:nvPicPr>
                  <pic:blipFill>
                    <a:blip r:embed="rId1579"/>
                    <a:stretch>
                      <a:fillRect/>
                    </a:stretch>
                  </pic:blipFill>
                  <pic:spPr>
                    <a:xfrm>
                      <a:off x="0" y="0"/>
                      <a:ext cx="4389120" cy="3520769"/>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https://vietjack.com/toan-7-cd/images/trac-nghiem-bai-10-tinh-chat-ba-duong-trung-tuyen-cua-tam-giac-10.PNG</w:t>
      </w:r>
    </w:p>
    <w:p>
      <w:r>
        <w:rPr>
          <w:rFonts w:ascii="Arial" w:hAnsi="Arial"/>
          <w:b/>
          <w:sz w:val="21"/>
        </w:rPr>
        <w:t>Lời giải:</w:t>
      </w:r>
    </w:p>
    <w:p>
      <w:r>
        <w:rPr>
          <w:rFonts w:ascii="Arial" w:hAnsi="Arial"/>
          <w:b/>
          <w:sz w:val="20"/>
        </w:rPr>
        <w:t>Bước 1: Đọc kỹ yêu cầu của đề bài: Cho ∆ABC, D là trung điểm của AC. Trên cạnh BD lấy điểm E sao cho BE = 2ED. Lấy điểm F thuộc tia đối của tia DE sao cho BF = 2BE. Gọi K là trung điểm của CF và G là giao điểm của EK với AC. Khẳng định nào sau đây đúng nhất ?</w:t>
      </w:r>
    </w:p>
    <w:p>
      <w:r>
        <w:rPr>
          <w:rFonts w:ascii="Arial" w:hAnsi="Arial"/>
          <w:b/>
          <w:sz w:val="20"/>
        </w:rPr>
        <w:t>Bước 2: Phân tích dữ kiện và đối chiếu với từng phương án.</w:t>
      </w:r>
    </w:p>
    <w:p>
      <w:r>
        <w:rPr>
          <w:rFonts w:ascii="Arial" w:hAnsi="Arial"/>
          <w:sz w:val="20"/>
        </w:rPr>
        <w:t>Ta có BF = 2BE (giả thiết).</w:t>
      </w:r>
    </w:p>
    <w:p>
      <w:r>
        <w:rPr>
          <w:rFonts w:ascii="Arial" w:hAnsi="Arial"/>
          <w:sz w:val="20"/>
        </w:rPr>
        <w:t>Suy ra BE = EF.</w:t>
      </w:r>
    </w:p>
    <w:p>
      <w:r>
        <w:rPr>
          <w:rFonts w:ascii="Arial" w:hAnsi="Arial"/>
          <w:sz w:val="20"/>
        </w:rPr>
        <w:t>Mà BE = 2ED nên EF = 2ED.</w:t>
      </w:r>
    </w:p>
    <w:p>
      <w:r>
        <w:rPr>
          <w:rFonts w:ascii="Arial" w:hAnsi="Arial"/>
          <w:sz w:val="20"/>
        </w:rPr>
        <w:t>Do đó ED = DF.</w:t>
      </w:r>
    </w:p>
    <w:p>
      <w:r>
        <w:rPr>
          <w:rFonts w:ascii="Arial" w:hAnsi="Arial"/>
          <w:sz w:val="20"/>
        </w:rPr>
        <w:t>Suy ra D là trung điểm của EF.</w:t>
      </w:r>
    </w:p>
    <w:p>
      <w:r>
        <w:rPr>
          <w:rFonts w:ascii="Arial" w:hAnsi="Arial"/>
          <w:sz w:val="20"/>
        </w:rPr>
        <w:t>Khi đó CD là đường trung tuyến của ∆CEF.</w:t>
      </w:r>
    </w:p>
    <w:p>
      <w:r>
        <w:rPr>
          <w:rFonts w:ascii="Arial" w:hAnsi="Arial"/>
          <w:sz w:val="20"/>
        </w:rPr>
        <w:t>Vì K là trung điểm CF (giả thiết).</w:t>
      </w:r>
    </w:p>
    <w:p>
      <w:r>
        <w:rPr>
          <w:rFonts w:ascii="Arial" w:hAnsi="Arial"/>
          <w:sz w:val="20"/>
        </w:rPr>
        <w:t>Nên EK cũng là đường trung tuyến của ∆CEF.</w:t>
      </w:r>
    </w:p>
    <w:p>
      <w:r>
        <w:rPr>
          <w:rFonts w:ascii="Arial" w:hAnsi="Arial"/>
          <w:sz w:val="20"/>
        </w:rPr>
        <w:t>∆CEF có hai đường trung tuyến CD và EK cắt nhau tại G.</w:t>
      </w:r>
    </w:p>
    <w:p>
      <w:r>
        <w:rPr>
          <w:rFonts w:ascii="Arial" w:hAnsi="Arial"/>
          <w:sz w:val="20"/>
        </w:rPr>
        <w:t>Khi đó G là trọng tâm của ∆CEF.</w:t>
      </w:r>
    </w:p>
    <w:p>
      <w:r>
        <w:rPr>
          <w:rFonts w:ascii="Arial" w:hAnsi="Arial"/>
          <w:sz w:val="20"/>
        </w:rPr>
        <w:t>Do đó đúng.</w:t>
      </w:r>
    </w:p>
    <w:p>
      <w:r>
        <w:rPr>
          <w:rFonts w:ascii="Arial" w:hAnsi="Arial"/>
          <w:sz w:val="20"/>
        </w:rPr>
        <w:t>Vì G là trọng tâm của ∆CEF nên G C D C = 2 3 và G K G E = 1 2 (tính chất trọng tâm) Do đó đúng.</w:t>
      </w:r>
    </w:p>
    <w:p>
      <w:r>
        <w:rPr>
          <w:rFonts w:ascii="Arial" w:hAnsi="Arial"/>
          <w:sz w:val="20"/>
        </w:rPr>
        <w:t>Ta có G K G E = 1 2 Suy ra G E G K = 2.</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12. Cho ∆ABC. Trên cạnh BC lấy điểm G sao cho BG = 2GC. Lấy điểm D sao cho C là trung điểm của AD. Gọi E là trung điểm BD. Khẳng định nào sau đây sai ?</w:t>
      </w:r>
    </w:p>
    <w:p>
      <w:pPr>
        <w:pStyle w:val="ListBullet"/>
      </w:pPr>
      <w:r>
        <w:rPr>
          <w:rFonts w:ascii="Arial" w:hAnsi="Arial"/>
          <w:sz w:val="20"/>
        </w:rPr>
        <w:t>A. G là trọng tâm của ∆ABD;</w:t>
      </w:r>
    </w:p>
    <w:p>
      <w:pPr>
        <w:pStyle w:val="ListBullet"/>
      </w:pPr>
      <w:r>
        <w:rPr>
          <w:rFonts w:ascii="Arial" w:hAnsi="Arial"/>
          <w:sz w:val="20"/>
        </w:rPr>
        <w:t>B. G là trung điểm của AE;</w:t>
      </w:r>
    </w:p>
    <w:p>
      <w:pPr>
        <w:pStyle w:val="ListBullet"/>
      </w:pPr>
      <w:r>
        <w:rPr>
          <w:rFonts w:ascii="Arial" w:hAnsi="Arial"/>
          <w:sz w:val="20"/>
        </w:rPr>
        <w:t>C. Ba điểm A, G, E thẳng hàng;</w:t>
      </w:r>
    </w:p>
    <w:p>
      <w:pPr>
        <w:pStyle w:val="ListBullet"/>
      </w:pPr>
      <w:r>
        <w:rPr>
          <w:rFonts w:ascii="Arial" w:hAnsi="Arial"/>
          <w:sz w:val="20"/>
        </w:rPr>
        <w:t>D. Đường thẳng DG đi qua trung điểm của đoạn thẳng AB.</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41156"/>
            <wp:docPr id="2090" name="Picture 2090"/>
            <wp:cNvGraphicFramePr>
              <a:graphicFrameLocks noChangeAspect="1"/>
            </wp:cNvGraphicFramePr>
            <a:graphic>
              <a:graphicData uri="http://schemas.openxmlformats.org/drawingml/2006/picture">
                <pic:pic>
                  <pic:nvPicPr>
                    <pic:cNvPr id="0" name="5d0b97e46e1c58bc76ba0f68118a6e354c489508.png"/>
                    <pic:cNvPicPr/>
                  </pic:nvPicPr>
                  <pic:blipFill>
                    <a:blip r:embed="rId1580"/>
                    <a:stretch>
                      <a:fillRect/>
                    </a:stretch>
                  </pic:blipFill>
                  <pic:spPr>
                    <a:xfrm>
                      <a:off x="0" y="0"/>
                      <a:ext cx="4389120" cy="334115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https://vietjack.com/toan-7-cd/images/trac-nghiem-bai-10-tinh-chat-ba-duong-trung-tuyen-cua-tam-giac-11.PNG</w:t>
      </w:r>
    </w:p>
    <w:p>
      <w:r>
        <w:rPr>
          <w:rFonts w:ascii="Arial" w:hAnsi="Arial"/>
          <w:b/>
          <w:sz w:val="21"/>
        </w:rPr>
        <w:t>Lời giải:</w:t>
      </w:r>
    </w:p>
    <w:p>
      <w:r>
        <w:rPr>
          <w:rFonts w:ascii="Arial" w:hAnsi="Arial"/>
          <w:b/>
          <w:sz w:val="20"/>
        </w:rPr>
        <w:t>Bước 1: Đọc kỹ yêu cầu của đề bài: Cho ∆ABC. Trên cạnh BC lấy điểm G sao cho BG = 2GC. Lấy điểm D sao cho C là trung điểm của AD. Gọi E là trung điểm BD. Khẳng định nào sau đây sai ?</w:t>
      </w:r>
    </w:p>
    <w:p>
      <w:r>
        <w:rPr>
          <w:rFonts w:ascii="Arial" w:hAnsi="Arial"/>
          <w:b/>
          <w:sz w:val="20"/>
        </w:rPr>
        <w:t>Bước 2: Phân tích dữ kiện và đối chiếu với từng phương án.</w:t>
      </w:r>
    </w:p>
    <w:p>
      <w:r>
        <w:rPr>
          <w:rFonts w:ascii="Arial" w:hAnsi="Arial"/>
          <w:sz w:val="20"/>
        </w:rPr>
        <w:t>Ta xét từng đáp án: : Ta có GB = 2GC.</w:t>
      </w:r>
    </w:p>
    <w:p>
      <w:r>
        <w:rPr>
          <w:rFonts w:ascii="Arial" w:hAnsi="Arial"/>
          <w:sz w:val="20"/>
        </w:rPr>
        <w:t>Suy ra GB = 2(BC – BG).</w:t>
      </w:r>
    </w:p>
    <w:p>
      <w:r>
        <w:rPr>
          <w:rFonts w:ascii="Arial" w:hAnsi="Arial"/>
          <w:sz w:val="20"/>
        </w:rPr>
        <w:t>Do đó GB = 2BC – 2GB.</w:t>
      </w:r>
    </w:p>
    <w:p>
      <w:r>
        <w:rPr>
          <w:rFonts w:ascii="Arial" w:hAnsi="Arial"/>
          <w:sz w:val="20"/>
        </w:rPr>
        <w:t>Khi đó 3GB = 2BC.</w:t>
      </w:r>
    </w:p>
    <w:p>
      <w:r>
        <w:rPr>
          <w:rFonts w:ascii="Arial" w:hAnsi="Arial"/>
          <w:sz w:val="20"/>
        </w:rPr>
        <w:t>Vậy G B = 2 3 B C.</w:t>
      </w:r>
    </w:p>
    <w:p>
      <w:r>
        <w:rPr>
          <w:rFonts w:ascii="Arial" w:hAnsi="Arial"/>
          <w:sz w:val="20"/>
        </w:rPr>
        <w:t>∆ABD có C là trung điểm của AD.</w:t>
      </w:r>
    </w:p>
    <w:p>
      <w:r>
        <w:rPr>
          <w:rFonts w:ascii="Arial" w:hAnsi="Arial"/>
          <w:sz w:val="20"/>
        </w:rPr>
        <w:t>Suy ra BC là đường trung tuyến của ∆ABD.</w:t>
      </w:r>
    </w:p>
    <w:p>
      <w:r>
        <w:rPr>
          <w:rFonts w:ascii="Arial" w:hAnsi="Arial"/>
          <w:sz w:val="20"/>
        </w:rPr>
        <w:t>Mà G ∈ BC và G B = 2 3 B C.</w:t>
      </w:r>
    </w:p>
    <w:p>
      <w:r>
        <w:rPr>
          <w:rFonts w:ascii="Arial" w:hAnsi="Arial"/>
          <w:sz w:val="20"/>
        </w:rPr>
        <w:t>Nên G là trọng tâm của ∆ABD.</w:t>
      </w:r>
    </w:p>
    <w:p>
      <w:r>
        <w:rPr>
          <w:rFonts w:ascii="Arial" w:hAnsi="Arial"/>
          <w:sz w:val="20"/>
        </w:rPr>
        <w:t>Do đó đúng.</w:t>
      </w:r>
    </w:p>
    <w:p>
      <w:r>
        <w:rPr>
          <w:rFonts w:ascii="Arial" w:hAnsi="Arial"/>
          <w:sz w:val="20"/>
        </w:rPr>
        <w:t>: Ta có AE là đường trung tuyến của ∆ABD.</w:t>
      </w:r>
    </w:p>
    <w:p>
      <w:r>
        <w:rPr>
          <w:rFonts w:ascii="Arial" w:hAnsi="Arial"/>
          <w:sz w:val="20"/>
        </w:rPr>
        <w:t>Do đó G ∈ AE và A G = 2 3 A E.</w:t>
      </w:r>
    </w:p>
    <w:p>
      <w:r>
        <w:rPr>
          <w:rFonts w:ascii="Arial" w:hAnsi="Arial"/>
          <w:sz w:val="20"/>
        </w:rPr>
        <w:t>Suy ra G không là trung điểm của AE.</w:t>
      </w:r>
    </w:p>
    <w:p>
      <w:r>
        <w:rPr>
          <w:rFonts w:ascii="Arial" w:hAnsi="Arial"/>
          <w:sz w:val="20"/>
        </w:rPr>
        <w:t>Do đó sai.</w:t>
      </w:r>
    </w:p>
    <w:p>
      <w:r>
        <w:rPr>
          <w:rFonts w:ascii="Arial" w:hAnsi="Arial"/>
          <w:sz w:val="20"/>
        </w:rPr>
        <w:t>Đến đây ta có thể chọn: Ở , ta đã chứng minh được G ∈ AE.</w:t>
      </w:r>
    </w:p>
    <w:p>
      <w:r>
        <w:rPr>
          <w:rFonts w:ascii="Arial" w:hAnsi="Arial"/>
          <w:sz w:val="20"/>
        </w:rPr>
        <w:t>Nên ba điểm A, G, E thẳng hàng.</w:t>
      </w:r>
    </w:p>
    <w:p>
      <w:r>
        <w:rPr>
          <w:rFonts w:ascii="Arial" w:hAnsi="Arial"/>
          <w:sz w:val="20"/>
        </w:rPr>
        <w:t>Do đó đúng.</w:t>
      </w:r>
    </w:p>
    <w:p>
      <w:r>
        <w:rPr>
          <w:rFonts w:ascii="Arial" w:hAnsi="Arial"/>
          <w:sz w:val="20"/>
        </w:rPr>
        <w:t>: Ta có G là trọng tâm ∆ABD (chứng minh trên).</w:t>
      </w:r>
    </w:p>
    <w:p>
      <w:r>
        <w:rPr>
          <w:rFonts w:ascii="Arial" w:hAnsi="Arial"/>
          <w:sz w:val="20"/>
        </w:rPr>
        <w:t>Suy ra DG là đường trung tuyến của ∆ABD.</w:t>
      </w:r>
    </w:p>
    <w:p>
      <w:r>
        <w:rPr>
          <w:rFonts w:ascii="Arial" w:hAnsi="Arial"/>
          <w:sz w:val="20"/>
        </w:rPr>
        <w:t>Khi đó DG đi qua trung điểm của AB.</w:t>
      </w:r>
    </w:p>
    <w:p>
      <w:r>
        <w:rPr>
          <w:rFonts w:ascii="Arial" w:hAnsi="Arial"/>
          <w:sz w:val="20"/>
        </w:rPr>
        <w:t>Do đó đúng.</w:t>
      </w:r>
    </w:p>
    <w:p>
      <w:r>
        <w:rPr>
          <w:rFonts w:ascii="Arial" w:hAnsi="Arial"/>
          <w:sz w:val="20"/>
        </w:rPr>
        <w:t>Vậy ta chọn</w:t>
      </w:r>
    </w:p>
    <w:p>
      <w:r>
        <w:rPr>
          <w:rFonts w:ascii="Arial" w:hAnsi="Arial"/>
          <w:b/>
          <w:sz w:val="20"/>
        </w:rPr>
        <w:t>Kết luận: Đáp án đúng là B (G là trung điểm của AE;).</w:t>
      </w:r>
    </w:p>
    <w:p>
      <w:r>
        <w:rPr>
          <w:rFonts w:ascii="Arial" w:hAnsi="Arial"/>
          <w:b/>
          <w:sz w:val="21"/>
        </w:rPr>
        <w:t>Câu 13. Cho ∆ABC có G là trọng tâm như hình bên. Tìm x, biết AG = 4x + 6 và AM = 9x.</w:t>
      </w:r>
    </w:p>
    <w:p>
      <w:r>
        <w:t>Ảnh trong đề:</w:t>
      </w:r>
    </w:p>
    <w:p>
      <w:pPr>
        <w:jc w:val="center"/>
      </w:pPr>
      <w:r>
        <w:drawing>
          <wp:inline xmlns:a="http://schemas.openxmlformats.org/drawingml/2006/main" xmlns:pic="http://schemas.openxmlformats.org/drawingml/2006/picture">
            <wp:extent cx="4389120" cy="3198850"/>
            <wp:docPr id="2091" name="Picture 2091"/>
            <wp:cNvGraphicFramePr>
              <a:graphicFrameLocks noChangeAspect="1"/>
            </wp:cNvGraphicFramePr>
            <a:graphic>
              <a:graphicData uri="http://schemas.openxmlformats.org/drawingml/2006/picture">
                <pic:pic>
                  <pic:nvPicPr>
                    <pic:cNvPr id="0" name="4fc47039b8eb77a470f0fe8d42178070430ed2e5.png"/>
                    <pic:cNvPicPr/>
                  </pic:nvPicPr>
                  <pic:blipFill>
                    <a:blip r:embed="rId1581"/>
                    <a:stretch>
                      <a:fillRect/>
                    </a:stretch>
                  </pic:blipFill>
                  <pic:spPr>
                    <a:xfrm>
                      <a:off x="0" y="0"/>
                      <a:ext cx="4389120" cy="31988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https://vietjack.com/toan-7-cd/images/trac-nghiem-bai-10-tinh-chat-ba-duong-trung-tuyen-cua-tam-giac-12.PNG</w:t>
      </w:r>
    </w:p>
    <w:p>
      <w:pPr>
        <w:pStyle w:val="ListBullet"/>
      </w:pPr>
      <w:r>
        <w:rPr>
          <w:rFonts w:ascii="Arial" w:hAnsi="Arial"/>
          <w:sz w:val="20"/>
        </w:rPr>
        <w:t>A. x = 4;</w:t>
      </w:r>
    </w:p>
    <w:p>
      <w:pPr>
        <w:pStyle w:val="ListBullet"/>
      </w:pPr>
      <w:r>
        <w:rPr>
          <w:rFonts w:ascii="Arial" w:hAnsi="Arial"/>
          <w:sz w:val="20"/>
        </w:rPr>
        <w:t>B. x = 1;</w:t>
      </w:r>
    </w:p>
    <w:p>
      <w:pPr>
        <w:pStyle w:val="ListBullet"/>
      </w:pPr>
      <w:r>
        <w:rPr>
          <w:rFonts w:ascii="Arial" w:hAnsi="Arial"/>
          <w:sz w:val="20"/>
        </w:rPr>
        <w:t>C. x = 2;</w:t>
      </w:r>
    </w:p>
    <w:p>
      <w:pPr>
        <w:pStyle w:val="ListBullet"/>
      </w:pPr>
      <w:r>
        <w:rPr>
          <w:rFonts w:ascii="Arial" w:hAnsi="Arial"/>
          <w:sz w:val="20"/>
        </w:rPr>
        <w:t>D. x = 3.</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∆ABC có G là trọng tâm như hình bên. Tìm x, biết AG = 4x + 6 và AM = 9x.</w:t>
      </w:r>
    </w:p>
    <w:p>
      <w:r>
        <w:rPr>
          <w:rFonts w:ascii="Arial" w:hAnsi="Arial"/>
          <w:b/>
          <w:sz w:val="20"/>
        </w:rPr>
        <w:t>Bước 2: Phân tích dữ kiện và đối chiếu với từng phương án.</w:t>
      </w:r>
    </w:p>
    <w:p>
      <w:r>
        <w:rPr>
          <w:rFonts w:ascii="Arial" w:hAnsi="Arial"/>
          <w:sz w:val="20"/>
        </w:rPr>
        <w:t>Ta có G là trọng tâm của ∆ABC.</w:t>
      </w:r>
    </w:p>
    <w:p>
      <w:r>
        <w:rPr>
          <w:rFonts w:ascii="Arial" w:hAnsi="Arial"/>
          <w:sz w:val="20"/>
        </w:rPr>
        <w:t>Suy ra A G = 2 3 A M.</w:t>
      </w:r>
    </w:p>
    <w:p>
      <w:r>
        <w:rPr>
          <w:rFonts w:ascii="Arial" w:hAnsi="Arial"/>
          <w:sz w:val="20"/>
        </w:rPr>
        <w:t>Do đó 4 x</w:t>
      </w:r>
    </w:p>
    <w:p>
      <w:r>
        <w:rPr>
          <w:rFonts w:ascii="Arial" w:hAnsi="Arial"/>
          <w:sz w:val="20"/>
        </w:rPr>
        <w:t>+ 6 = 2 3.</w:t>
      </w:r>
    </w:p>
    <w:p>
      <w:r>
        <w:rPr>
          <w:rFonts w:ascii="Arial" w:hAnsi="Arial"/>
          <w:sz w:val="20"/>
        </w:rPr>
        <w:t>9 x 4x</w:t>
      </w:r>
    </w:p>
    <w:p>
      <w:r>
        <w:rPr>
          <w:rFonts w:ascii="Arial" w:hAnsi="Arial"/>
          <w:sz w:val="20"/>
        </w:rPr>
        <w:t>+ 6 = 2.</w:t>
      </w:r>
    </w:p>
    <w:p>
      <w:r>
        <w:rPr>
          <w:rFonts w:ascii="Arial" w:hAnsi="Arial"/>
          <w:sz w:val="20"/>
        </w:rPr>
        <w:t>3x 4x</w:t>
      </w:r>
    </w:p>
    <w:p>
      <w:r>
        <w:rPr>
          <w:rFonts w:ascii="Arial" w:hAnsi="Arial"/>
          <w:sz w:val="20"/>
        </w:rPr>
        <w:t>+ 6 = 6x 4x – 6x = –6 –2x = –6.</w:t>
      </w:r>
    </w:p>
    <w:p>
      <w:r>
        <w:rPr>
          <w:rFonts w:ascii="Arial" w:hAnsi="Arial"/>
          <w:sz w:val="20"/>
        </w:rPr>
        <w:t>x = –6: (–2) x = 3.</w:t>
      </w:r>
    </w:p>
    <w:p>
      <w:r>
        <w:rPr>
          <w:rFonts w:ascii="Arial" w:hAnsi="Arial"/>
          <w:sz w:val="20"/>
        </w:rPr>
        <w:t>Vậy ta chọn</w:t>
      </w:r>
    </w:p>
    <w:p>
      <w:r>
        <w:rPr>
          <w:rFonts w:ascii="Arial" w:hAnsi="Arial"/>
          <w:b/>
          <w:sz w:val="20"/>
        </w:rPr>
        <w:t>Kết luận: Đáp án đúng là D (x = 3.).</w:t>
      </w:r>
    </w:p>
    <w:p>
      <w:r>
        <w:rPr>
          <w:rFonts w:ascii="Arial" w:hAnsi="Arial"/>
          <w:b/>
          <w:sz w:val="21"/>
        </w:rPr>
        <w:t>Câu 14. Cho ∆ABC có AD, BE, CF là ba đường trung tuyến và trọng tâm G. Đẳng thức nào sau đây đúng ?</w:t>
      </w:r>
    </w:p>
    <w:p>
      <w:pPr>
        <w:pStyle w:val="ListBullet"/>
      </w:pPr>
      <w:r>
        <w:rPr>
          <w:rFonts w:ascii="Arial" w:hAnsi="Arial"/>
          <w:sz w:val="20"/>
        </w:rPr>
        <w:t>A. A D + B E + C F &gt; 3 4 A B + B C + C A ;</w:t>
      </w:r>
    </w:p>
    <w:p>
      <w:pPr>
        <w:pStyle w:val="ListBullet"/>
      </w:pPr>
      <w:r>
        <w:rPr>
          <w:rFonts w:ascii="Arial" w:hAnsi="Arial"/>
          <w:sz w:val="20"/>
        </w:rPr>
        <w:t>B. A D + B E + C F = 3 4 A B + B C + C A ;</w:t>
      </w:r>
    </w:p>
    <w:p>
      <w:pPr>
        <w:pStyle w:val="ListBullet"/>
      </w:pPr>
      <w:r>
        <w:rPr>
          <w:rFonts w:ascii="Arial" w:hAnsi="Arial"/>
          <w:sz w:val="20"/>
        </w:rPr>
        <w:t>C. AD + BE + CF &lt; AB + BC + AC;</w:t>
      </w:r>
    </w:p>
    <w:p>
      <w:pPr>
        <w:pStyle w:val="ListBullet"/>
      </w:pPr>
      <w:r>
        <w:rPr>
          <w:rFonts w:ascii="Arial" w:hAnsi="Arial"/>
          <w:sz w:val="20"/>
        </w:rPr>
        <w:t>D. Đáp án A, C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071527"/>
            <wp:docPr id="2092" name="Picture 2092"/>
            <wp:cNvGraphicFramePr>
              <a:graphicFrameLocks noChangeAspect="1"/>
            </wp:cNvGraphicFramePr>
            <a:graphic>
              <a:graphicData uri="http://schemas.openxmlformats.org/drawingml/2006/picture">
                <pic:pic>
                  <pic:nvPicPr>
                    <pic:cNvPr id="0" name="1edcb9cd76dff020b50823dc02ba8e0f4911126a.png"/>
                    <pic:cNvPicPr/>
                  </pic:nvPicPr>
                  <pic:blipFill>
                    <a:blip r:embed="rId1582"/>
                    <a:stretch>
                      <a:fillRect/>
                    </a:stretch>
                  </pic:blipFill>
                  <pic:spPr>
                    <a:xfrm>
                      <a:off x="0" y="0"/>
                      <a:ext cx="4389120" cy="5071527"/>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https://vietjack.com/toan-7-cd/images/trac-nghiem-bai-10-tinh-chat-ba-duong-trung-tuyen-cua-tam-giac-13.PNG</w:t>
      </w:r>
    </w:p>
    <w:p>
      <w:r>
        <w:rPr>
          <w:rFonts w:ascii="Arial" w:hAnsi="Arial"/>
          <w:b/>
          <w:sz w:val="21"/>
        </w:rPr>
        <w:t>Lời giải:</w:t>
      </w:r>
    </w:p>
    <w:p>
      <w:r>
        <w:rPr>
          <w:rFonts w:ascii="Arial" w:hAnsi="Arial"/>
          <w:b/>
          <w:sz w:val="20"/>
        </w:rPr>
        <w:t>Bước 1: Đọc kỹ yêu cầu của đề bài: Cho ∆ABC có AD, BE, CF là ba đường trung tuyến và trọng tâm G. Đẳng thức nào sau đây đúng ?</w:t>
      </w:r>
    </w:p>
    <w:p>
      <w:r>
        <w:rPr>
          <w:rFonts w:ascii="Arial" w:hAnsi="Arial"/>
          <w:b/>
          <w:sz w:val="20"/>
        </w:rPr>
        <w:t>Bước 2: Phân tích dữ kiện và đối chiếu với từng phương án.</w:t>
      </w:r>
    </w:p>
    <w:p>
      <w:r>
        <w:rPr>
          <w:rFonts w:ascii="Arial" w:hAnsi="Arial"/>
          <w:sz w:val="20"/>
        </w:rPr>
        <w:t>Ta xét, B: Vì G là trọng tâm của ∆ABC nên ta có G B = 2 3 B E và G C = 2 3 C F.</w:t>
      </w:r>
    </w:p>
    <w:p>
      <w:r>
        <w:rPr>
          <w:rFonts w:ascii="Arial" w:hAnsi="Arial"/>
          <w:sz w:val="20"/>
        </w:rPr>
        <w:t>∆GBC có GB</w:t>
      </w:r>
    </w:p>
    <w:p>
      <w:r>
        <w:rPr>
          <w:rFonts w:ascii="Arial" w:hAnsi="Arial"/>
          <w:sz w:val="20"/>
        </w:rPr>
        <w:t>+ GC &gt; BC (bất đẳng thức tam giác).</w:t>
      </w:r>
    </w:p>
    <w:p>
      <w:r>
        <w:rPr>
          <w:rFonts w:ascii="Arial" w:hAnsi="Arial"/>
          <w:sz w:val="20"/>
        </w:rPr>
        <w:t>Suy ra 2 3 B E</w:t>
      </w:r>
    </w:p>
    <w:p>
      <w:r>
        <w:rPr>
          <w:rFonts w:ascii="Arial" w:hAnsi="Arial"/>
          <w:sz w:val="20"/>
        </w:rPr>
        <w:t>+ 2 3 C F &gt; B C.</w:t>
      </w:r>
    </w:p>
    <w:p>
      <w:r>
        <w:rPr>
          <w:rFonts w:ascii="Arial" w:hAnsi="Arial"/>
          <w:sz w:val="20"/>
        </w:rPr>
        <w:t>Do đó 2 3 B E</w:t>
      </w:r>
    </w:p>
    <w:p>
      <w:r>
        <w:rPr>
          <w:rFonts w:ascii="Arial" w:hAnsi="Arial"/>
          <w:sz w:val="20"/>
        </w:rPr>
        <w:t>+ C F &gt; B C.</w:t>
      </w:r>
    </w:p>
    <w:p>
      <w:r>
        <w:rPr>
          <w:rFonts w:ascii="Arial" w:hAnsi="Arial"/>
          <w:sz w:val="20"/>
        </w:rPr>
        <w:t>Khi đó B E</w:t>
      </w:r>
    </w:p>
    <w:p>
      <w:r>
        <w:rPr>
          <w:rFonts w:ascii="Arial" w:hAnsi="Arial"/>
          <w:sz w:val="20"/>
        </w:rPr>
        <w:t>+ C F &gt; 3 2 B C (1).</w:t>
      </w:r>
    </w:p>
    <w:p>
      <w:r>
        <w:rPr>
          <w:rFonts w:ascii="Arial" w:hAnsi="Arial"/>
          <w:sz w:val="20"/>
        </w:rPr>
        <w:t>Chứng minh tương tự ta được: +) A D</w:t>
      </w:r>
    </w:p>
    <w:p>
      <w:r>
        <w:rPr>
          <w:rFonts w:ascii="Arial" w:hAnsi="Arial"/>
          <w:sz w:val="20"/>
        </w:rPr>
        <w:t>+ B E &gt; 3 2 A B (2).</w:t>
      </w:r>
    </w:p>
    <w:p>
      <w:r>
        <w:rPr>
          <w:rFonts w:ascii="Arial" w:hAnsi="Arial"/>
          <w:sz w:val="20"/>
        </w:rPr>
        <w:t>+) A D</w:t>
      </w:r>
    </w:p>
    <w:p>
      <w:r>
        <w:rPr>
          <w:rFonts w:ascii="Arial" w:hAnsi="Arial"/>
          <w:sz w:val="20"/>
        </w:rPr>
        <w:t>+ C F &gt; 3 2 A C (3).</w:t>
      </w:r>
    </w:p>
    <w:p>
      <w:r>
        <w:rPr>
          <w:rFonts w:ascii="Arial" w:hAnsi="Arial"/>
          <w:sz w:val="20"/>
        </w:rPr>
        <w:t>Lấy (1)</w:t>
      </w:r>
    </w:p>
    <w:p>
      <w:r>
        <w:rPr>
          <w:rFonts w:ascii="Arial" w:hAnsi="Arial"/>
          <w:sz w:val="20"/>
        </w:rPr>
        <w:t>+ (2)</w:t>
      </w:r>
    </w:p>
    <w:p>
      <w:r>
        <w:rPr>
          <w:rFonts w:ascii="Arial" w:hAnsi="Arial"/>
          <w:sz w:val="20"/>
        </w:rPr>
        <w:t>+ (3) vế theo vế, ta được: 2 A D</w:t>
      </w:r>
    </w:p>
    <w:p>
      <w:r>
        <w:rPr>
          <w:rFonts w:ascii="Arial" w:hAnsi="Arial"/>
          <w:sz w:val="20"/>
        </w:rPr>
        <w:t>+ 2 B E</w:t>
      </w:r>
    </w:p>
    <w:p>
      <w:r>
        <w:rPr>
          <w:rFonts w:ascii="Arial" w:hAnsi="Arial"/>
          <w:sz w:val="20"/>
        </w:rPr>
        <w:t>+ 2 C F &gt; 3 2 A B</w:t>
      </w:r>
    </w:p>
    <w:p>
      <w:r>
        <w:rPr>
          <w:rFonts w:ascii="Arial" w:hAnsi="Arial"/>
          <w:sz w:val="20"/>
        </w:rPr>
        <w:t>+ 3 2 B C</w:t>
      </w:r>
    </w:p>
    <w:p>
      <w:r>
        <w:rPr>
          <w:rFonts w:ascii="Arial" w:hAnsi="Arial"/>
          <w:sz w:val="20"/>
        </w:rPr>
        <w:t>+ 3 2 A C Suy ra 2 A D</w:t>
      </w:r>
    </w:p>
    <w:p>
      <w:r>
        <w:rPr>
          <w:rFonts w:ascii="Arial" w:hAnsi="Arial"/>
          <w:sz w:val="20"/>
        </w:rPr>
        <w:t>+ B E</w:t>
      </w:r>
    </w:p>
    <w:p>
      <w:r>
        <w:rPr>
          <w:rFonts w:ascii="Arial" w:hAnsi="Arial"/>
          <w:sz w:val="20"/>
        </w:rPr>
        <w:t>+ C F &gt; 3 2 A B</w:t>
      </w:r>
    </w:p>
    <w:p>
      <w:r>
        <w:rPr>
          <w:rFonts w:ascii="Arial" w:hAnsi="Arial"/>
          <w:sz w:val="20"/>
        </w:rPr>
        <w:t>+ B C</w:t>
      </w:r>
    </w:p>
    <w:p>
      <w:r>
        <w:rPr>
          <w:rFonts w:ascii="Arial" w:hAnsi="Arial"/>
          <w:sz w:val="20"/>
        </w:rPr>
        <w:t>+ C A.</w:t>
      </w:r>
    </w:p>
    <w:p>
      <w:r>
        <w:rPr>
          <w:rFonts w:ascii="Arial" w:hAnsi="Arial"/>
          <w:sz w:val="20"/>
        </w:rPr>
        <w:t>Do đó A D</w:t>
      </w:r>
    </w:p>
    <w:p>
      <w:r>
        <w:rPr>
          <w:rFonts w:ascii="Arial" w:hAnsi="Arial"/>
          <w:sz w:val="20"/>
        </w:rPr>
        <w:t>+ B E</w:t>
      </w:r>
    </w:p>
    <w:p>
      <w:r>
        <w:rPr>
          <w:rFonts w:ascii="Arial" w:hAnsi="Arial"/>
          <w:sz w:val="20"/>
        </w:rPr>
        <w:t>+ C F &gt; 3 4 A B</w:t>
      </w:r>
    </w:p>
    <w:p>
      <w:r>
        <w:rPr>
          <w:rFonts w:ascii="Arial" w:hAnsi="Arial"/>
          <w:sz w:val="20"/>
        </w:rPr>
        <w:t>+ B C</w:t>
      </w:r>
    </w:p>
    <w:p>
      <w:r>
        <w:rPr>
          <w:rFonts w:ascii="Arial" w:hAnsi="Arial"/>
          <w:sz w:val="20"/>
        </w:rPr>
        <w:t>+ C A.</w:t>
      </w:r>
    </w:p>
    <w:p>
      <w:r>
        <w:rPr>
          <w:rFonts w:ascii="Arial" w:hAnsi="Arial"/>
          <w:sz w:val="20"/>
        </w:rPr>
        <w:t>Vậy đúng, sai.</w:t>
      </w:r>
    </w:p>
    <w:p>
      <w:r>
        <w:rPr>
          <w:rFonts w:ascii="Arial" w:hAnsi="Arial"/>
          <w:sz w:val="20"/>
        </w:rPr>
        <w:t>Ta xét: Trên tia AD, lấy điểm A’ sao cho DA’ = DA.</w:t>
      </w:r>
    </w:p>
    <w:p>
      <w:r>
        <w:rPr>
          <w:rFonts w:ascii="Arial" w:hAnsi="Arial"/>
          <w:sz w:val="20"/>
        </w:rPr>
        <w:t>Xét ∆ADB và ∆A’DC, có: DA = DA’.</w:t>
      </w:r>
    </w:p>
    <w:p>
      <w:r>
        <w:rPr>
          <w:rFonts w:ascii="Arial" w:hAnsi="Arial"/>
          <w:sz w:val="20"/>
        </w:rPr>
        <w:t>BD = CD (do AD là đường trung tuyến của ∆ABC).</w:t>
      </w:r>
    </w:p>
    <w:p>
      <w:r>
        <w:rPr>
          <w:rFonts w:ascii="Arial" w:hAnsi="Arial"/>
          <w:sz w:val="20"/>
        </w:rPr>
        <w:t>$\widehat{ADB}$ = $\widehat{A'DB}$ (hai góc đối đỉnh).</w:t>
      </w:r>
    </w:p>
    <w:p>
      <w:r>
        <w:rPr>
          <w:rFonts w:ascii="Arial" w:hAnsi="Arial"/>
          <w:sz w:val="20"/>
        </w:rPr>
        <w:t>Do đó ∆ADB = ∆A’DC (c.</w:t>
      </w:r>
    </w:p>
    <w:p>
      <w:r>
        <w:rPr>
          <w:rFonts w:ascii="Arial" w:hAnsi="Arial"/>
          <w:sz w:val="20"/>
        </w:rPr>
        <w:t>g.</w:t>
      </w:r>
    </w:p>
    <w:p>
      <w:r>
        <w:rPr>
          <w:rFonts w:ascii="Arial" w:hAnsi="Arial"/>
          <w:sz w:val="20"/>
        </w:rPr>
        <w:t>c).</w:t>
      </w:r>
    </w:p>
    <w:p>
      <w:r>
        <w:rPr>
          <w:rFonts w:ascii="Arial" w:hAnsi="Arial"/>
          <w:sz w:val="20"/>
        </w:rPr>
        <w:t>Suy ra AB = A’C (cặp cạnh tương ứng).</w:t>
      </w:r>
    </w:p>
    <w:p>
      <w:r>
        <w:rPr>
          <w:rFonts w:ascii="Arial" w:hAnsi="Arial"/>
          <w:sz w:val="20"/>
        </w:rPr>
        <w:t>Áp dụng bất đẳng thức tam giác cho ∆AA’C, ta được: AA’ &lt; AC</w:t>
      </w:r>
    </w:p>
    <w:p>
      <w:r>
        <w:rPr>
          <w:rFonts w:ascii="Arial" w:hAnsi="Arial"/>
          <w:sz w:val="20"/>
        </w:rPr>
        <w:t>+ A’C.</w:t>
      </w:r>
    </w:p>
    <w:p>
      <w:r>
        <w:rPr>
          <w:rFonts w:ascii="Arial" w:hAnsi="Arial"/>
          <w:sz w:val="20"/>
        </w:rPr>
        <w:t>Suy ra AA’ &lt; AC</w:t>
      </w:r>
    </w:p>
    <w:p>
      <w:r>
        <w:rPr>
          <w:rFonts w:ascii="Arial" w:hAnsi="Arial"/>
          <w:sz w:val="20"/>
        </w:rPr>
        <w:t>+ AB hay 2AD &lt; AC</w:t>
      </w:r>
    </w:p>
    <w:p>
      <w:r>
        <w:rPr>
          <w:rFonts w:ascii="Arial" w:hAnsi="Arial"/>
          <w:sz w:val="20"/>
        </w:rPr>
        <w:t>+ AB (4).</w:t>
      </w:r>
    </w:p>
    <w:p>
      <w:r>
        <w:rPr>
          <w:rFonts w:ascii="Arial" w:hAnsi="Arial"/>
          <w:sz w:val="20"/>
        </w:rPr>
        <w:t>Chứng minh tương tự, ta được: +) 2BE &lt; AB</w:t>
      </w:r>
    </w:p>
    <w:p>
      <w:r>
        <w:rPr>
          <w:rFonts w:ascii="Arial" w:hAnsi="Arial"/>
          <w:sz w:val="20"/>
        </w:rPr>
        <w:t>+ BC (5).</w:t>
      </w:r>
    </w:p>
    <w:p>
      <w:r>
        <w:rPr>
          <w:rFonts w:ascii="Arial" w:hAnsi="Arial"/>
          <w:sz w:val="20"/>
        </w:rPr>
        <w:t>+) 2CF &lt; AC</w:t>
      </w:r>
    </w:p>
    <w:p>
      <w:r>
        <w:rPr>
          <w:rFonts w:ascii="Arial" w:hAnsi="Arial"/>
          <w:sz w:val="20"/>
        </w:rPr>
        <w:t>+ BC (6).</w:t>
      </w:r>
    </w:p>
    <w:p>
      <w:r>
        <w:rPr>
          <w:rFonts w:ascii="Arial" w:hAnsi="Arial"/>
          <w:sz w:val="20"/>
        </w:rPr>
        <w:t>Lấy (4)</w:t>
      </w:r>
    </w:p>
    <w:p>
      <w:r>
        <w:rPr>
          <w:rFonts w:ascii="Arial" w:hAnsi="Arial"/>
          <w:sz w:val="20"/>
        </w:rPr>
        <w:t>+ (5)</w:t>
      </w:r>
    </w:p>
    <w:p>
      <w:r>
        <w:rPr>
          <w:rFonts w:ascii="Arial" w:hAnsi="Arial"/>
          <w:sz w:val="20"/>
        </w:rPr>
        <w:t>+ (6) vế theo vế, ta được: 2AD</w:t>
      </w:r>
    </w:p>
    <w:p>
      <w:r>
        <w:rPr>
          <w:rFonts w:ascii="Arial" w:hAnsi="Arial"/>
          <w:sz w:val="20"/>
        </w:rPr>
        <w:t>+ 2BE</w:t>
      </w:r>
    </w:p>
    <w:p>
      <w:r>
        <w:rPr>
          <w:rFonts w:ascii="Arial" w:hAnsi="Arial"/>
          <w:sz w:val="20"/>
        </w:rPr>
        <w:t>+ 2CF &lt; 2AC</w:t>
      </w:r>
    </w:p>
    <w:p>
      <w:r>
        <w:rPr>
          <w:rFonts w:ascii="Arial" w:hAnsi="Arial"/>
          <w:sz w:val="20"/>
        </w:rPr>
        <w:t>+ 2AB</w:t>
      </w:r>
    </w:p>
    <w:p>
      <w:r>
        <w:rPr>
          <w:rFonts w:ascii="Arial" w:hAnsi="Arial"/>
          <w:sz w:val="20"/>
        </w:rPr>
        <w:t>+ 2BC.</w:t>
      </w:r>
    </w:p>
    <w:p>
      <w:r>
        <w:rPr>
          <w:rFonts w:ascii="Arial" w:hAnsi="Arial"/>
          <w:sz w:val="20"/>
        </w:rPr>
        <w:t>Suy ra 2(AD</w:t>
      </w:r>
    </w:p>
    <w:p>
      <w:r>
        <w:rPr>
          <w:rFonts w:ascii="Arial" w:hAnsi="Arial"/>
          <w:sz w:val="20"/>
        </w:rPr>
        <w:t>+ BE</w:t>
      </w:r>
    </w:p>
    <w:p>
      <w:r>
        <w:rPr>
          <w:rFonts w:ascii="Arial" w:hAnsi="Arial"/>
          <w:sz w:val="20"/>
        </w:rPr>
        <w:t>+ CF) &lt; 2(AB</w:t>
      </w:r>
    </w:p>
    <w:p>
      <w:r>
        <w:rPr>
          <w:rFonts w:ascii="Arial" w:hAnsi="Arial"/>
          <w:sz w:val="20"/>
        </w:rPr>
        <w:t>+ AC</w:t>
      </w:r>
    </w:p>
    <w:p>
      <w:r>
        <w:rPr>
          <w:rFonts w:ascii="Arial" w:hAnsi="Arial"/>
          <w:sz w:val="20"/>
        </w:rPr>
        <w:t>+ BC).</w:t>
      </w:r>
    </w:p>
    <w:p>
      <w:r>
        <w:rPr>
          <w:rFonts w:ascii="Arial" w:hAnsi="Arial"/>
          <w:sz w:val="20"/>
        </w:rPr>
        <w:t>Do đó AD</w:t>
      </w:r>
    </w:p>
    <w:p>
      <w:r>
        <w:rPr>
          <w:rFonts w:ascii="Arial" w:hAnsi="Arial"/>
          <w:sz w:val="20"/>
        </w:rPr>
        <w:t>+ BE</w:t>
      </w:r>
    </w:p>
    <w:p>
      <w:r>
        <w:rPr>
          <w:rFonts w:ascii="Arial" w:hAnsi="Arial"/>
          <w:sz w:val="20"/>
        </w:rPr>
        <w:t>+ CF &lt; AB</w:t>
      </w:r>
    </w:p>
    <w:p>
      <w:r>
        <w:rPr>
          <w:rFonts w:ascii="Arial" w:hAnsi="Arial"/>
          <w:sz w:val="20"/>
        </w:rPr>
        <w:t>+ AC</w:t>
      </w:r>
    </w:p>
    <w:p>
      <w:r>
        <w:rPr>
          <w:rFonts w:ascii="Arial" w:hAnsi="Arial"/>
          <w:sz w:val="20"/>
        </w:rPr>
        <w:t>+ BC.</w:t>
      </w:r>
    </w:p>
    <w:p>
      <w:r>
        <w:rPr>
          <w:rFonts w:ascii="Arial" w:hAnsi="Arial"/>
          <w:sz w:val="20"/>
        </w:rPr>
        <w:t>Vậy đúng.</w:t>
      </w:r>
    </w:p>
    <w:p>
      <w:r>
        <w:rPr>
          <w:rFonts w:ascii="Arial" w:hAnsi="Arial"/>
          <w:sz w:val="20"/>
        </w:rPr>
        <w:t>Vậy ta chọn</w:t>
      </w:r>
    </w:p>
    <w:p>
      <w:r>
        <w:rPr>
          <w:rFonts w:ascii="Arial" w:hAnsi="Arial"/>
          <w:b/>
          <w:sz w:val="20"/>
        </w:rPr>
        <w:t>Kết luận: Đáp án đúng là D (Đáp án A, C đúng.).</w:t>
      </w:r>
    </w:p>
    <w:p>
      <w:r>
        <w:rPr>
          <w:rFonts w:ascii="Arial" w:hAnsi="Arial"/>
          <w:b/>
          <w:sz w:val="21"/>
        </w:rPr>
        <w:t>Câu 15. Cho ∆ABC, hai đường trung tuyến BM và CN cắt nhau tại G. Trên tia GB và GC lấy các điểm F và E sao cho G là trung điểm của FM, đồng thời là trung điểm của EN. Khẳng định nào sau đây sai ?</w:t>
      </w:r>
    </w:p>
    <w:p>
      <w:r>
        <w:t>Ảnh trong đề:</w:t>
      </w:r>
    </w:p>
    <w:p>
      <w:pPr>
        <w:jc w:val="center"/>
      </w:pPr>
      <w:r>
        <w:drawing>
          <wp:inline xmlns:a="http://schemas.openxmlformats.org/drawingml/2006/main" xmlns:pic="http://schemas.openxmlformats.org/drawingml/2006/picture">
            <wp:extent cx="2362200" cy="1704975"/>
            <wp:docPr id="2093" name="Picture 2093"/>
            <wp:cNvGraphicFramePr>
              <a:graphicFrameLocks noChangeAspect="1"/>
            </wp:cNvGraphicFramePr>
            <a:graphic>
              <a:graphicData uri="http://schemas.openxmlformats.org/drawingml/2006/picture">
                <pic:pic>
                  <pic:nvPicPr>
                    <pic:cNvPr id="0" name="615bd1b6a4f98af0c86084760e25651f9e71ce83.png"/>
                    <pic:cNvPicPr/>
                  </pic:nvPicPr>
                  <pic:blipFill>
                    <a:blip r:embed="rId1583"/>
                    <a:stretch>
                      <a:fillRect/>
                    </a:stretch>
                  </pic:blipFill>
                  <pic:spPr>
                    <a:xfrm>
                      <a:off x="0" y="0"/>
                      <a:ext cx="2362200" cy="1704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https://vietjack.com/toan-7-cd/images/trac-nghiem-bai-10-tinh-chat-ba-duong-trung-tuyen-cua-tam-giac-15.PNG</w:t>
      </w:r>
    </w:p>
    <w:p>
      <w:pPr>
        <w:pStyle w:val="ListBullet"/>
      </w:pPr>
      <w:r>
        <w:rPr>
          <w:rFonts w:ascii="Arial" w:hAnsi="Arial"/>
          <w:sz w:val="20"/>
        </w:rPr>
        <w:t>A. GF = FB;</w:t>
      </w:r>
    </w:p>
    <w:p>
      <w:pPr>
        <w:pStyle w:val="ListBullet"/>
      </w:pPr>
      <w:r>
        <w:rPr>
          <w:rFonts w:ascii="Arial" w:hAnsi="Arial"/>
          <w:sz w:val="20"/>
        </w:rPr>
        <w:t>B. E là trung điểm GC;</w:t>
      </w:r>
    </w:p>
    <w:p>
      <w:pPr>
        <w:pStyle w:val="ListBullet"/>
      </w:pPr>
      <w:r>
        <w:rPr>
          <w:rFonts w:ascii="Arial" w:hAnsi="Arial"/>
          <w:sz w:val="20"/>
        </w:rPr>
        <w:t>C. NG &gt; EC;</w:t>
      </w:r>
    </w:p>
    <w:p>
      <w:pPr>
        <w:pStyle w:val="ListBullet"/>
      </w:pPr>
      <w:r>
        <w:rPr>
          <w:rFonts w:ascii="Arial" w:hAnsi="Arial"/>
          <w:sz w:val="20"/>
        </w:rPr>
        <w:t>D. AD, BE, CF đồng quy tại một điểm.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462975"/>
            <wp:docPr id="2094" name="Picture 2094"/>
            <wp:cNvGraphicFramePr>
              <a:graphicFrameLocks noChangeAspect="1"/>
            </wp:cNvGraphicFramePr>
            <a:graphic>
              <a:graphicData uri="http://schemas.openxmlformats.org/drawingml/2006/picture">
                <pic:pic>
                  <pic:nvPicPr>
                    <pic:cNvPr id="0" name="d746c230f61947bf1b10a984c7222a9850f8f9b7.png"/>
                    <pic:cNvPicPr/>
                  </pic:nvPicPr>
                  <pic:blipFill>
                    <a:blip r:embed="rId1584"/>
                    <a:stretch>
                      <a:fillRect/>
                    </a:stretch>
                  </pic:blipFill>
                  <pic:spPr>
                    <a:xfrm>
                      <a:off x="0" y="0"/>
                      <a:ext cx="4389120" cy="3462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https://vietjack.com/toan-7-cd/images/trac-nghiem-bai-10-tinh-chat-ba-duong-trung-tuyen-cua-tam-giac-14.PNG</w:t>
      </w:r>
    </w:p>
    <w:p>
      <w:pPr>
        <w:jc w:val="center"/>
      </w:pPr>
      <w:r>
        <w:drawing>
          <wp:inline xmlns:a="http://schemas.openxmlformats.org/drawingml/2006/main" xmlns:pic="http://schemas.openxmlformats.org/drawingml/2006/picture">
            <wp:extent cx="2295525" cy="1695450"/>
            <wp:docPr id="2095" name="Picture 2095"/>
            <wp:cNvGraphicFramePr>
              <a:graphicFrameLocks noChangeAspect="1"/>
            </wp:cNvGraphicFramePr>
            <a:graphic>
              <a:graphicData uri="http://schemas.openxmlformats.org/drawingml/2006/picture">
                <pic:pic>
                  <pic:nvPicPr>
                    <pic:cNvPr id="0" name="d8aae400fd285e79ee477debf75c4f8c1b090956.png"/>
                    <pic:cNvPicPr/>
                  </pic:nvPicPr>
                  <pic:blipFill>
                    <a:blip r:embed="rId1585"/>
                    <a:stretch>
                      <a:fillRect/>
                    </a:stretch>
                  </pic:blipFill>
                  <pic:spPr>
                    <a:xfrm>
                      <a:off x="0" y="0"/>
                      <a:ext cx="2295525" cy="16954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https://vietjack.com/toan-7-cd/images/trac-nghiem-bai-10-tinh-chat-ba-duong-trung-tuyen-cua-tam-giac-16.PNG</w:t>
      </w:r>
    </w:p>
    <w:p>
      <w:r>
        <w:rPr>
          <w:rFonts w:ascii="Arial" w:hAnsi="Arial"/>
          <w:b/>
          <w:sz w:val="21"/>
        </w:rPr>
        <w:t>Lời giải:</w:t>
      </w:r>
    </w:p>
    <w:p>
      <w:r>
        <w:rPr>
          <w:rFonts w:ascii="Arial" w:hAnsi="Arial"/>
          <w:b/>
          <w:sz w:val="20"/>
        </w:rPr>
        <w:t>Bước 1: Đọc kỹ yêu cầu của đề bài: Cho ∆ABC, hai đường trung tuyến BM và CN cắt nhau tại G. Trên tia GB và GC lấy các điểm F và E sao cho G là trung điểm của FM, đồng thời là trung điểm của EN. Khẳng định nào sau đây sai ?</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BF = 2BE suy ra BE = EF.</w:t>
      </w:r>
    </w:p>
    <w:p>
      <w:r>
        <w:rPr>
          <w:rFonts w:ascii="Arial" w:hAnsi="Arial"/>
          <w:sz w:val="20"/>
        </w:rPr>
        <w:t>Mà BE = 2ED nên EF = 2ED.</w:t>
      </w:r>
    </w:p>
    <w:p>
      <w:r>
        <w:rPr>
          <w:rFonts w:ascii="Arial" w:hAnsi="Arial"/>
          <w:sz w:val="20"/>
        </w:rPr>
        <w:t>Do đó, D là trung điểm của EF.</w:t>
      </w:r>
    </w:p>
    <w:p>
      <w:r>
        <w:rPr>
          <w:rFonts w:ascii="Arial" w:hAnsi="Arial"/>
          <w:sz w:val="20"/>
        </w:rPr>
        <w:t>b) Đúng.</w:t>
      </w:r>
    </w:p>
    <w:p>
      <w:r>
        <w:rPr>
          <w:rFonts w:ascii="Arial" w:hAnsi="Arial"/>
          <w:sz w:val="20"/>
        </w:rPr>
        <w:t>Vì D là trung điểm của EF nên CD là đường trung tuyến của tam giác EFC.</w:t>
      </w:r>
    </w:p>
    <w:p>
      <w:r>
        <w:rPr>
          <w:rFonts w:ascii="Arial" w:hAnsi="Arial"/>
          <w:sz w:val="20"/>
        </w:rPr>
        <w:t>Vì K là trung điểm của CD nên EK là đường trung tuyến của Δ E F C.</w:t>
      </w:r>
    </w:p>
    <w:p>
      <w:r>
        <w:rPr>
          <w:rFonts w:ascii="Arial" w:hAnsi="Arial"/>
          <w:sz w:val="20"/>
        </w:rPr>
        <w:t>Vì Δ E F C có hai đường trung tuyến CD và EK cắt nhau tại G nên G là trọng tâm của Δ E F C.</w:t>
      </w:r>
    </w:p>
    <w:p>
      <w:r>
        <w:rPr>
          <w:rFonts w:ascii="Arial" w:hAnsi="Arial"/>
          <w:sz w:val="20"/>
        </w:rPr>
        <w:t>c) Sai.</w:t>
      </w:r>
    </w:p>
    <w:p>
      <w:r>
        <w:rPr>
          <w:rFonts w:ascii="Arial" w:hAnsi="Arial"/>
          <w:sz w:val="20"/>
        </w:rPr>
        <w:t>Vì G là trọng tâm của Δ E F C nên G C D C = 2 3 và G E = 2 3 E K.</w:t>
      </w:r>
    </w:p>
    <w:p>
      <w:r>
        <w:rPr>
          <w:rFonts w:ascii="Arial" w:hAnsi="Arial"/>
          <w:sz w:val="20"/>
        </w:rPr>
        <w:t>d) Đúng.</w:t>
      </w:r>
    </w:p>
    <w:p>
      <w:r>
        <w:rPr>
          <w:rFonts w:ascii="Arial" w:hAnsi="Arial"/>
          <w:sz w:val="20"/>
        </w:rPr>
        <w:t>Có G E = 2 3 E K nên G K = 1 3 E K nên GE = 2GK.</w:t>
      </w:r>
    </w:p>
    <w:p>
      <w:r>
        <w:rPr>
          <w:rFonts w:ascii="Arial" w:hAnsi="Arial"/>
          <w:sz w:val="20"/>
        </w:rPr>
        <w:t>Do đó, G E G K = 2.</w:t>
      </w:r>
    </w:p>
    <w:p>
      <w:r>
        <w:rPr>
          <w:rFonts w:ascii="Arial" w:hAnsi="Arial"/>
          <w:b/>
          <w:sz w:val="20"/>
        </w:rPr>
        <w:t>Kết luận: Đáp án đúng là A (GF = FB;).</w:t>
      </w:r>
    </w:p>
    <w:p>
      <w:pPr>
        <w:pStyle w:val="Heading4"/>
      </w:pPr>
      <w:r>
        <w:t>Bài học nguồn: Trắc nghiệm Bài 11: Tính chất ba đường phân giác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Tính chất ba đường phân giác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https://vietjack.com/toan-7-cd/trac-nghiem-bai-11-tinh-chat-ba-duong-phan-giac-cua-tam-giac.jsp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Tính chất ba đường phân giác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bên: Biết CI, BI là hai đường phân giác của ∆ABC. Tìm x.</w:t>
      </w:r>
    </w:p>
    <w:p>
      <w:r>
        <w:t>Ảnh trong đề:</w:t>
      </w:r>
    </w:p>
    <w:p>
      <w:pPr>
        <w:jc w:val="center"/>
      </w:pPr>
      <w:r>
        <w:drawing>
          <wp:inline xmlns:a="http://schemas.openxmlformats.org/drawingml/2006/main" xmlns:pic="http://schemas.openxmlformats.org/drawingml/2006/picture">
            <wp:extent cx="4389120" cy="3681197"/>
            <wp:docPr id="2096" name="Picture 2096"/>
            <wp:cNvGraphicFramePr>
              <a:graphicFrameLocks noChangeAspect="1"/>
            </wp:cNvGraphicFramePr>
            <a:graphic>
              <a:graphicData uri="http://schemas.openxmlformats.org/drawingml/2006/picture">
                <pic:pic>
                  <pic:nvPicPr>
                    <pic:cNvPr id="0" name="99fbdde6a0b2a2aa271da48b2c142116577b39b8.png"/>
                    <pic:cNvPicPr/>
                  </pic:nvPicPr>
                  <pic:blipFill>
                    <a:blip r:embed="rId1586"/>
                    <a:stretch>
                      <a:fillRect/>
                    </a:stretch>
                  </pic:blipFill>
                  <pic:spPr>
                    <a:xfrm>
                      <a:off x="0" y="0"/>
                      <a:ext cx="4389120" cy="368119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https://vietjack.com/toan-7-cd/images/trac-nghiem-bai-11-tinh-chat-ba-duong-phan-giac-cua-tam-giac.PNG</w:t>
      </w:r>
    </w:p>
    <w:p>
      <w:pPr>
        <w:pStyle w:val="ListBullet"/>
      </w:pPr>
      <w:r>
        <w:rPr>
          <w:rFonts w:ascii="Arial" w:hAnsi="Arial"/>
          <w:sz w:val="20"/>
        </w:rPr>
        <w:t>A. x = $30^\circ$;</w:t>
      </w:r>
    </w:p>
    <w:p>
      <w:pPr>
        <w:pStyle w:val="ListBullet"/>
      </w:pPr>
      <w:r>
        <w:rPr>
          <w:rFonts w:ascii="Arial" w:hAnsi="Arial"/>
          <w:sz w:val="20"/>
        </w:rPr>
        <w:t>B. x = $60^\circ$;</w:t>
      </w:r>
    </w:p>
    <w:p>
      <w:pPr>
        <w:pStyle w:val="ListBullet"/>
      </w:pPr>
      <w:r>
        <w:rPr>
          <w:rFonts w:ascii="Arial" w:hAnsi="Arial"/>
          <w:sz w:val="20"/>
        </w:rPr>
        <w:t>C. x = $90^\circ$;</w:t>
      </w:r>
    </w:p>
    <w:p>
      <w:pPr>
        <w:pStyle w:val="ListBullet"/>
      </w:pPr>
      <w:r>
        <w:rPr>
          <w:rFonts w:ascii="Arial" w:hAnsi="Arial"/>
          <w:sz w:val="20"/>
        </w:rPr>
        <w:t>D. x = $120^\circ$.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bên: Biết CI, BI là hai đường phân giác của ∆ABC. Tìm x.</w:t>
      </w:r>
    </w:p>
    <w:p>
      <w:r>
        <w:rPr>
          <w:rFonts w:ascii="Arial" w:hAnsi="Arial"/>
          <w:b/>
          <w:sz w:val="20"/>
        </w:rPr>
        <w:t>Bước 2: Phân tích dữ kiện và đối chiếu với từng phương án.</w:t>
      </w:r>
    </w:p>
    <w:p>
      <w:r>
        <w:rPr>
          <w:rFonts w:ascii="Arial" w:hAnsi="Arial"/>
          <w:sz w:val="20"/>
        </w:rPr>
        <w:t>Ta có CI, BI là hai đường phân giác của ∆ABC nên: +) $\widehat{ABC}$ = 2 $\widehat{IBC}$ +) $\widehat{ACB}$ = 2 $\widehat{ACI}$ Do đó $\widehat{ABC}$</w:t>
      </w:r>
    </w:p>
    <w:p>
      <w:r>
        <w:rPr>
          <w:rFonts w:ascii="Arial" w:hAnsi="Arial"/>
          <w:sz w:val="20"/>
        </w:rPr>
        <w:t>+ $\widehat{ACB}$ = 2 $\widehat{IBC}$</w:t>
      </w:r>
    </w:p>
    <w:p>
      <w:r>
        <w:rPr>
          <w:rFonts w:ascii="Arial" w:hAnsi="Arial"/>
          <w:sz w:val="20"/>
        </w:rPr>
        <w:t>+ 2 $\widehat{ICA}$.</w:t>
      </w:r>
    </w:p>
    <w:p>
      <w:r>
        <w:rPr>
          <w:rFonts w:ascii="Arial" w:hAnsi="Arial"/>
          <w:sz w:val="20"/>
        </w:rPr>
        <w:t>2 $\widehat{IBC}$</w:t>
      </w:r>
    </w:p>
    <w:p>
      <w:r>
        <w:rPr>
          <w:rFonts w:ascii="Arial" w:hAnsi="Arial"/>
          <w:sz w:val="20"/>
        </w:rPr>
        <w:t>+ $\widehat{ICA}$ = 2 $37^\circ$</w:t>
      </w:r>
    </w:p>
    <w:p>
      <w:r>
        <w:rPr>
          <w:rFonts w:ascii="Arial" w:hAnsi="Arial"/>
          <w:sz w:val="20"/>
        </w:rPr>
        <w:t>+ $23^\circ$ = $120^\circ$.</w:t>
      </w:r>
    </w:p>
    <w:p>
      <w:r>
        <w:rPr>
          <w:rFonts w:ascii="Arial" w:hAnsi="Arial"/>
          <w:sz w:val="20"/>
        </w:rPr>
        <w:t>∆ABC có: $\widehat{BAC}$</w:t>
      </w:r>
    </w:p>
    <w:p>
      <w:r>
        <w:rPr>
          <w:rFonts w:ascii="Arial" w:hAnsi="Arial"/>
          <w:sz w:val="20"/>
        </w:rPr>
        <w:t>+ $\widehat{ABC}$</w:t>
      </w:r>
    </w:p>
    <w:p>
      <w:r>
        <w:rPr>
          <w:rFonts w:ascii="Arial" w:hAnsi="Arial"/>
          <w:sz w:val="20"/>
        </w:rPr>
        <w:t>+ $\widehat{ACB}$ = $180^\circ$ (định lí tổng ba góc trong tam giác) Suy ra $\widehat{BAC}$ = $180^\circ$ - $\widehat{ABC}$</w:t>
      </w:r>
    </w:p>
    <w:p>
      <w:r>
        <w:rPr>
          <w:rFonts w:ascii="Arial" w:hAnsi="Arial"/>
          <w:sz w:val="20"/>
        </w:rPr>
        <w:t>+ $\widehat{ACB}$ = $180^\circ$ - $120^\circ$ = $60^\circ$.</w:t>
      </w:r>
    </w:p>
    <w:p>
      <w:r>
        <w:rPr>
          <w:rFonts w:ascii="Arial" w:hAnsi="Arial"/>
          <w:sz w:val="20"/>
        </w:rPr>
        <w:t>∆ABC có hai đường phân giác CI, BI cắt nhau tại I.</w:t>
      </w:r>
    </w:p>
    <w:p>
      <w:r>
        <w:rPr>
          <w:rFonts w:ascii="Arial" w:hAnsi="Arial"/>
          <w:sz w:val="20"/>
        </w:rPr>
        <w:t>Suy ra AI là đường phân giác thứ ba của ∆ABC.</w:t>
      </w:r>
    </w:p>
    <w:p>
      <w:r>
        <w:rPr>
          <w:rFonts w:ascii="Arial" w:hAnsi="Arial"/>
          <w:sz w:val="20"/>
        </w:rPr>
        <w:t>Do đó $\widehat{CAI}$ = 1 2 $\widehat{BAC}$ = 1 2.</w:t>
      </w:r>
    </w:p>
    <w:p>
      <w:r>
        <w:rPr>
          <w:rFonts w:ascii="Arial" w:hAnsi="Arial"/>
          <w:sz w:val="20"/>
        </w:rPr>
        <w:t>$60^\circ$ = $30^\circ$.</w:t>
      </w:r>
    </w:p>
    <w:p>
      <w:r>
        <w:rPr>
          <w:rFonts w:ascii="Arial" w:hAnsi="Arial"/>
          <w:sz w:val="20"/>
        </w:rPr>
        <w:t>Khi đó x = $30^\circ$.</w:t>
      </w:r>
    </w:p>
    <w:p>
      <w:r>
        <w:rPr>
          <w:rFonts w:ascii="Arial" w:hAnsi="Arial"/>
          <w:sz w:val="20"/>
        </w:rPr>
        <w:t>Vậy ta chọn</w:t>
      </w:r>
    </w:p>
    <w:p>
      <w:r>
        <w:rPr>
          <w:rFonts w:ascii="Arial" w:hAnsi="Arial"/>
          <w:b/>
          <w:sz w:val="20"/>
        </w:rPr>
        <w:t>Kết luận: Đáp án đúng là A (x = $30^\circ$;).</w:t>
      </w:r>
    </w:p>
    <w:p>
      <w:r>
        <w:rPr>
          <w:rFonts w:ascii="Arial" w:hAnsi="Arial"/>
          <w:b/>
          <w:sz w:val="21"/>
        </w:rPr>
        <w:t>Câu 2. Cho ∆ABC có AB = 3 cm, AC = 5 cm, BC = 6 cm. Gọi O là giao điểm của các tia phân giác xuất phát từ đỉnh B và đỉnh C của ∆ABC. Kẻ OH ⊥ BC tại H, OK ⊥ AB tại K và OI ⊥ AC tại I. Độ dài đoạn thẳng HB bằng: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48940"/>
            <wp:docPr id="2097" name="Picture 2097"/>
            <wp:cNvGraphicFramePr>
              <a:graphicFrameLocks noChangeAspect="1"/>
            </wp:cNvGraphicFramePr>
            <a:graphic>
              <a:graphicData uri="http://schemas.openxmlformats.org/drawingml/2006/picture">
                <pic:pic>
                  <pic:nvPicPr>
                    <pic:cNvPr id="0" name="01e525ffaa3151dbc713dd33eed6b4bc48f8c980.png"/>
                    <pic:cNvPicPr/>
                  </pic:nvPicPr>
                  <pic:blipFill>
                    <a:blip r:embed="rId1587"/>
                    <a:stretch>
                      <a:fillRect/>
                    </a:stretch>
                  </pic:blipFill>
                  <pic:spPr>
                    <a:xfrm>
                      <a:off x="0" y="0"/>
                      <a:ext cx="4389120" cy="294894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https://vietjack.com/toan-7-cd/images/trac-nghiem-bai-11-tinh-chat-ba-duong-phan-giac-cua-tam-giac-1.PNG</w:t>
      </w:r>
    </w:p>
    <w:p>
      <w:r>
        <w:rPr>
          <w:rFonts w:ascii="Arial" w:hAnsi="Arial"/>
          <w:b/>
          <w:sz w:val="21"/>
        </w:rPr>
        <w:t>Lời giải:</w:t>
      </w:r>
    </w:p>
    <w:p>
      <w:r>
        <w:rPr>
          <w:rFonts w:ascii="Arial" w:hAnsi="Arial"/>
          <w:b/>
          <w:sz w:val="20"/>
        </w:rPr>
        <w:t>Bước 1: Đọc kỹ yêu cầu của đề bài: Cho ∆ABC có AB = 3 cm, AC = 5 cm, BC = 6 cm. Gọi O là giao điểm của các tia phân giác xuất phát từ đỉnh B và đỉnh C của ∆ABC. Kẻ OH ⊥ BC tại H, OK ⊥ AB tại K và OI ⊥ AC tại I. Độ dài đoạn thẳng HB bằng:</w:t>
      </w:r>
    </w:p>
    <w:p>
      <w:r>
        <w:rPr>
          <w:rFonts w:ascii="Arial" w:hAnsi="Arial"/>
          <w:b/>
          <w:sz w:val="20"/>
        </w:rPr>
        <w:t>Bước 2: Phân tích dữ kiện và đối chiếu với từng phương án.</w:t>
      </w:r>
    </w:p>
    <w:p>
      <w:r>
        <w:rPr>
          <w:rFonts w:ascii="Arial" w:hAnsi="Arial"/>
          <w:sz w:val="20"/>
        </w:rPr>
        <w:t>Vì ba đường phân giác của ∆ABC cùng đi qua một điểm nên giao điểm O của hai đường phân giác xuất phát từ đỉnh B và đỉnh C cũng thuộc đường phân giác xuất phát từ đỉnh A.</w:t>
      </w:r>
    </w:p>
    <w:p>
      <w:r>
        <w:rPr>
          <w:rFonts w:ascii="Arial" w:hAnsi="Arial"/>
          <w:sz w:val="20"/>
        </w:rPr>
        <w:t>Do đó AO là đường phân giác xuất phát từ đỉnh A của ∆ABC.</w:t>
      </w:r>
    </w:p>
    <w:p>
      <w:r>
        <w:rPr>
          <w:rFonts w:ascii="Arial" w:hAnsi="Arial"/>
          <w:sz w:val="20"/>
        </w:rPr>
        <w:t>Xét ∆AOK và ∆AOI, có: AO là cạnh chung.</w:t>
      </w:r>
    </w:p>
    <w:p>
      <w:r>
        <w:rPr>
          <w:rFonts w:ascii="Arial" w:hAnsi="Arial"/>
          <w:sz w:val="20"/>
        </w:rPr>
        <w:t>$\widehat{KAO}$ = $\widehat{IAO}$ (AO là đường phân giác xuất phát từ đỉnh A của ∆ABC).</w:t>
      </w:r>
    </w:p>
    <w:p>
      <w:r>
        <w:rPr>
          <w:rFonts w:ascii="Arial" w:hAnsi="Arial"/>
          <w:sz w:val="20"/>
        </w:rPr>
        <w:t>$\widehat{AKO}$ = $\widehat{AIO}$ = $90^\circ$.</w:t>
      </w:r>
    </w:p>
    <w:p>
      <w:r>
        <w:rPr>
          <w:rFonts w:ascii="Arial" w:hAnsi="Arial"/>
          <w:sz w:val="20"/>
        </w:rPr>
        <w:t>Do đó ∆AOK = ∆AOI (cạnh huyền – góc nhọn).</w:t>
      </w:r>
    </w:p>
    <w:p>
      <w:r>
        <w:rPr>
          <w:rFonts w:ascii="Arial" w:hAnsi="Arial"/>
          <w:sz w:val="20"/>
        </w:rPr>
        <w:t>Suy ra AK = AI (cặp cạnh tương ứng).</w:t>
      </w:r>
    </w:p>
    <w:p>
      <w:r>
        <w:rPr>
          <w:rFonts w:ascii="Arial" w:hAnsi="Arial"/>
          <w:sz w:val="20"/>
        </w:rPr>
        <w:t>Chứng minh tương tự, ta được BK = BH và CI = CH.</w:t>
      </w:r>
    </w:p>
    <w:p>
      <w:r>
        <w:rPr>
          <w:rFonts w:ascii="Arial" w:hAnsi="Arial"/>
          <w:sz w:val="20"/>
        </w:rPr>
        <w:t>Do đó BK</w:t>
      </w:r>
    </w:p>
    <w:p>
      <w:r>
        <w:rPr>
          <w:rFonts w:ascii="Arial" w:hAnsi="Arial"/>
          <w:sz w:val="20"/>
        </w:rPr>
        <w:t>+ CI = BH</w:t>
      </w:r>
    </w:p>
    <w:p>
      <w:r>
        <w:rPr>
          <w:rFonts w:ascii="Arial" w:hAnsi="Arial"/>
          <w:sz w:val="20"/>
        </w:rPr>
        <w:t>+ CH Suy ra BK</w:t>
      </w:r>
    </w:p>
    <w:p>
      <w:r>
        <w:rPr>
          <w:rFonts w:ascii="Arial" w:hAnsi="Arial"/>
          <w:sz w:val="20"/>
        </w:rPr>
        <w:t>+ CI = BC (vì H ∈ BC).</w:t>
      </w:r>
    </w:p>
    <w:p>
      <w:r>
        <w:rPr>
          <w:rFonts w:ascii="Arial" w:hAnsi="Arial"/>
          <w:sz w:val="20"/>
        </w:rPr>
        <w:t>Vì vậy BK</w:t>
      </w:r>
    </w:p>
    <w:p>
      <w:r>
        <w:rPr>
          <w:rFonts w:ascii="Arial" w:hAnsi="Arial"/>
          <w:sz w:val="20"/>
        </w:rPr>
        <w:t>+ CI = 6 (cm).</w:t>
      </w:r>
    </w:p>
    <w:p>
      <w:r>
        <w:rPr>
          <w:rFonts w:ascii="Arial" w:hAnsi="Arial"/>
          <w:sz w:val="20"/>
        </w:rPr>
        <w:t>Khi đó ta có (AB – AK)</w:t>
      </w:r>
    </w:p>
    <w:p>
      <w:r>
        <w:rPr>
          <w:rFonts w:ascii="Arial" w:hAnsi="Arial"/>
          <w:sz w:val="20"/>
        </w:rPr>
        <w:t>+ (AC – AI) = 6 Suy ra AB</w:t>
      </w:r>
    </w:p>
    <w:p>
      <w:r>
        <w:rPr>
          <w:rFonts w:ascii="Arial" w:hAnsi="Arial"/>
          <w:sz w:val="20"/>
        </w:rPr>
        <w:t>+ AC – AK – AI = 6 Do đó 3</w:t>
      </w:r>
    </w:p>
    <w:p>
      <w:r>
        <w:rPr>
          <w:rFonts w:ascii="Arial" w:hAnsi="Arial"/>
          <w:sz w:val="20"/>
        </w:rPr>
        <w:t>+ 5 – 2AK = 6 (vì AI = AK) Vì vậy 8 – 2AK = 6 Suy ra 2AK = 8 – 6 = 2.</w:t>
      </w:r>
    </w:p>
    <w:p>
      <w:r>
        <w:rPr>
          <w:rFonts w:ascii="Arial" w:hAnsi="Arial"/>
          <w:sz w:val="20"/>
        </w:rPr>
        <w:t>Do đó AK = 2: 2 = 1 (cm) Ta có BK = AB – AK = 3 – 1 = 2 (cm) Suy ra BH = BK = 2 cm.</w:t>
      </w:r>
    </w:p>
    <w:p>
      <w:r>
        <w:rPr>
          <w:rFonts w:ascii="Arial" w:hAnsi="Arial"/>
          <w:sz w:val="20"/>
        </w:rPr>
        <w:t>Vậy ta chọn</w:t>
      </w:r>
    </w:p>
    <w:p>
      <w:r>
        <w:rPr>
          <w:rFonts w:ascii="Arial" w:hAnsi="Arial"/>
          <w:b/>
          <w:sz w:val="20"/>
        </w:rPr>
        <w:t>Kết luận: Đáp án đúng là B (2 cm;).</w:t>
      </w:r>
    </w:p>
    <w:p>
      <w:r>
        <w:rPr>
          <w:rFonts w:ascii="Arial" w:hAnsi="Arial"/>
          <w:b/>
          <w:sz w:val="21"/>
        </w:rPr>
        <w:t>Câu 3. Cho ∆ABC biết $\widehat{ABC}$ = $60^\circ$, $\widehat{BAC}$ = $80^\circ$. Gọi I là điểm nằm trong tam giác và cách đều ba cạnh của tam giác này. Số đo $\widehat{ICA}$ bằng:</w:t>
      </w:r>
    </w:p>
    <w:p>
      <w:pPr>
        <w:pStyle w:val="ListBullet"/>
      </w:pPr>
      <w:r>
        <w:rPr>
          <w:rFonts w:ascii="Arial" w:hAnsi="Arial"/>
          <w:sz w:val="20"/>
        </w:rPr>
        <w:t>A. $40^\circ$;</w:t>
      </w:r>
    </w:p>
    <w:p>
      <w:pPr>
        <w:pStyle w:val="ListBullet"/>
      </w:pPr>
      <w:r>
        <w:rPr>
          <w:rFonts w:ascii="Arial" w:hAnsi="Arial"/>
          <w:sz w:val="20"/>
        </w:rPr>
        <w:t>B. $20^\circ$;</w:t>
      </w:r>
    </w:p>
    <w:p>
      <w:pPr>
        <w:pStyle w:val="ListBullet"/>
      </w:pPr>
      <w:r>
        <w:rPr>
          <w:rFonts w:ascii="Arial" w:hAnsi="Arial"/>
          <w:sz w:val="20"/>
        </w:rPr>
        <w:t>C. $30^\circ$;</w:t>
      </w:r>
    </w:p>
    <w:p>
      <w:pPr>
        <w:pStyle w:val="ListBullet"/>
      </w:pPr>
      <w:r>
        <w:rPr>
          <w:rFonts w:ascii="Arial" w:hAnsi="Arial"/>
          <w:sz w:val="20"/>
        </w:rPr>
        <w:t>D. $80^\circ$.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59634"/>
            <wp:docPr id="2098" name="Picture 2098"/>
            <wp:cNvGraphicFramePr>
              <a:graphicFrameLocks noChangeAspect="1"/>
            </wp:cNvGraphicFramePr>
            <a:graphic>
              <a:graphicData uri="http://schemas.openxmlformats.org/drawingml/2006/picture">
                <pic:pic>
                  <pic:nvPicPr>
                    <pic:cNvPr id="0" name="371bc5322d38e1f861b9e72832f79647498cb674.png"/>
                    <pic:cNvPicPr/>
                  </pic:nvPicPr>
                  <pic:blipFill>
                    <a:blip r:embed="rId1588"/>
                    <a:stretch>
                      <a:fillRect/>
                    </a:stretch>
                  </pic:blipFill>
                  <pic:spPr>
                    <a:xfrm>
                      <a:off x="0" y="0"/>
                      <a:ext cx="4389120" cy="29596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https://vietjack.com/toan-7-cd/images/trac-nghiem-bai-11-tinh-chat-ba-duong-phan-giac-cua-tam-giac-2.PNG</w:t>
      </w:r>
    </w:p>
    <w:p>
      <w:r>
        <w:rPr>
          <w:rFonts w:ascii="Arial" w:hAnsi="Arial"/>
          <w:b/>
          <w:sz w:val="21"/>
        </w:rPr>
        <w:t>Lời giải:</w:t>
      </w:r>
    </w:p>
    <w:p>
      <w:r>
        <w:rPr>
          <w:rFonts w:ascii="Arial" w:hAnsi="Arial"/>
          <w:b/>
          <w:sz w:val="20"/>
        </w:rPr>
        <w:t>Bước 1: Đọc kỹ yêu cầu của đề bài: Cho ∆ABC biết $\widehat{ABC}$ = $60^\circ$, $\widehat{BAC}$ = $80^\circ$. Gọi I là điểm nằm trong tam giác và cách đều ba cạnh của tam giác này. Số đo $\widehat{ICA}$ bằng:</w:t>
      </w:r>
    </w:p>
    <w:p>
      <w:r>
        <w:rPr>
          <w:rFonts w:ascii="Arial" w:hAnsi="Arial"/>
          <w:b/>
          <w:sz w:val="20"/>
        </w:rPr>
        <w:t>Bước 2: Phân tích dữ kiện và đối chiếu với từng phương án.</w:t>
      </w:r>
    </w:p>
    <w:p>
      <w:r>
        <w:rPr>
          <w:rFonts w:ascii="Arial" w:hAnsi="Arial"/>
          <w:sz w:val="20"/>
        </w:rPr>
        <w:t>∆ABC có: $\widehat{ACB}$</w:t>
      </w:r>
    </w:p>
    <w:p>
      <w:r>
        <w:rPr>
          <w:rFonts w:ascii="Arial" w:hAnsi="Arial"/>
          <w:sz w:val="20"/>
        </w:rPr>
        <w:t>+ $\widehat{ABC}$</w:t>
      </w:r>
    </w:p>
    <w:p>
      <w:r>
        <w:rPr>
          <w:rFonts w:ascii="Arial" w:hAnsi="Arial"/>
          <w:sz w:val="20"/>
        </w:rPr>
        <w:t>+ $\widehat{BAC}$ = $180^\circ$ (định lí tổng ba góc của tam giác) Suy ra $\widehat{ACB}$ = $180^\circ$ - $\widehat{ABC}$ - $\widehat{BAC}$ = $180^\circ$ - $60^\circ$ - $80^\circ$ = $40^\circ$.</w:t>
      </w:r>
    </w:p>
    <w:p>
      <w:r>
        <w:rPr>
          <w:rFonts w:ascii="Arial" w:hAnsi="Arial"/>
          <w:sz w:val="20"/>
        </w:rPr>
        <w:t>Ta có I là điểm nằm trong tam giác và cách đều ba cạnh của ∆ABC (giả thiết).</w:t>
      </w:r>
    </w:p>
    <w:p>
      <w:r>
        <w:rPr>
          <w:rFonts w:ascii="Arial" w:hAnsi="Arial"/>
          <w:sz w:val="20"/>
        </w:rPr>
        <w:t>Ta suy ra I là giao điểm của ba đường phân giác của ∆ABC.</w:t>
      </w:r>
    </w:p>
    <w:p>
      <w:r>
        <w:rPr>
          <w:rFonts w:ascii="Arial" w:hAnsi="Arial"/>
          <w:sz w:val="20"/>
        </w:rPr>
        <w:t>Do đó $\widehat{ICA}$ = 1 2 $\widehat{ACB}$ = 1 2.</w:t>
      </w:r>
    </w:p>
    <w:p>
      <w:r>
        <w:rPr>
          <w:rFonts w:ascii="Arial" w:hAnsi="Arial"/>
          <w:sz w:val="20"/>
        </w:rPr>
        <w:t>$40^\circ$ = $20^\circ$.</w:t>
      </w:r>
    </w:p>
    <w:p>
      <w:r>
        <w:rPr>
          <w:rFonts w:ascii="Arial" w:hAnsi="Arial"/>
          <w:sz w:val="20"/>
        </w:rPr>
        <w:t>Vậy ta chọn</w:t>
      </w:r>
    </w:p>
    <w:p>
      <w:r>
        <w:rPr>
          <w:rFonts w:ascii="Arial" w:hAnsi="Arial"/>
          <w:b/>
          <w:sz w:val="20"/>
        </w:rPr>
        <w:t>Kết luận: Đáp án đúng là B ($20^\circ$;).</w:t>
      </w:r>
    </w:p>
    <w:p>
      <w:r>
        <w:rPr>
          <w:rFonts w:ascii="Arial" w:hAnsi="Arial"/>
          <w:b/>
          <w:sz w:val="21"/>
        </w:rPr>
        <w:t>Câu 4. Cho ∆MNP có $\widehat{N}$ = $50^\circ$, $\widehat{P}$ = $60^\circ$. Các đường phân giác NE, PF cắt nhau ở H. Số đo $\widehat{NHP}$ bằng:</w:t>
      </w:r>
    </w:p>
    <w:p>
      <w:pPr>
        <w:pStyle w:val="ListBullet"/>
      </w:pPr>
      <w:r>
        <w:rPr>
          <w:rFonts w:ascii="Arial" w:hAnsi="Arial"/>
          <w:sz w:val="20"/>
        </w:rPr>
        <w:t>A. $70^\circ$;</w:t>
      </w:r>
    </w:p>
    <w:p>
      <w:pPr>
        <w:pStyle w:val="ListBullet"/>
      </w:pPr>
      <w:r>
        <w:rPr>
          <w:rFonts w:ascii="Arial" w:hAnsi="Arial"/>
          <w:sz w:val="20"/>
        </w:rPr>
        <w:t>B. $75^\circ$;</w:t>
      </w:r>
    </w:p>
    <w:p>
      <w:pPr>
        <w:pStyle w:val="ListBullet"/>
      </w:pPr>
      <w:r>
        <w:rPr>
          <w:rFonts w:ascii="Arial" w:hAnsi="Arial"/>
          <w:sz w:val="20"/>
        </w:rPr>
        <w:t>C. $100^\circ$;</w:t>
      </w:r>
    </w:p>
    <w:p>
      <w:pPr>
        <w:pStyle w:val="ListBullet"/>
      </w:pPr>
      <w:r>
        <w:rPr>
          <w:rFonts w:ascii="Arial" w:hAnsi="Arial"/>
          <w:sz w:val="20"/>
        </w:rPr>
        <w:t>D. $125^\circ$.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319045"/>
            <wp:docPr id="2099" name="Picture 2099"/>
            <wp:cNvGraphicFramePr>
              <a:graphicFrameLocks noChangeAspect="1"/>
            </wp:cNvGraphicFramePr>
            <a:graphic>
              <a:graphicData uri="http://schemas.openxmlformats.org/drawingml/2006/picture">
                <pic:pic>
                  <pic:nvPicPr>
                    <pic:cNvPr id="0" name="776b1ab8d1f7e5ba21c3ed410714d82f75871de1.png"/>
                    <pic:cNvPicPr/>
                  </pic:nvPicPr>
                  <pic:blipFill>
                    <a:blip r:embed="rId1589"/>
                    <a:stretch>
                      <a:fillRect/>
                    </a:stretch>
                  </pic:blipFill>
                  <pic:spPr>
                    <a:xfrm>
                      <a:off x="0" y="0"/>
                      <a:ext cx="4389120" cy="331904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https://vietjack.com/toan-7-cd/images/trac-nghiem-bai-11-tinh-chat-ba-duong-phan-giac-cua-tam-giac-3.PNG</w:t>
      </w:r>
    </w:p>
    <w:p>
      <w:r>
        <w:rPr>
          <w:rFonts w:ascii="Arial" w:hAnsi="Arial"/>
          <w:b/>
          <w:sz w:val="21"/>
        </w:rPr>
        <w:t>Lời giải:</w:t>
      </w:r>
    </w:p>
    <w:p>
      <w:r>
        <w:rPr>
          <w:rFonts w:ascii="Arial" w:hAnsi="Arial"/>
          <w:b/>
          <w:sz w:val="20"/>
        </w:rPr>
        <w:t>Bước 1: Đọc kỹ yêu cầu của đề bài: Cho ∆MNP có $\widehat{N}$ = $50^\circ$, $\widehat{P}$ = $60^\circ$. Các đường phân giác NE, PF cắt nhau ở H. Số đo $\widehat{NHP}$ bằng:</w:t>
      </w:r>
    </w:p>
    <w:p>
      <w:r>
        <w:rPr>
          <w:rFonts w:ascii="Arial" w:hAnsi="Arial"/>
          <w:b/>
          <w:sz w:val="20"/>
        </w:rPr>
        <w:t>Bước 2: Phân tích dữ kiện và đối chiếu với từng phương án.</w:t>
      </w:r>
    </w:p>
    <w:p>
      <w:r>
        <w:rPr>
          <w:rFonts w:ascii="Arial" w:hAnsi="Arial"/>
          <w:sz w:val="20"/>
        </w:rPr>
        <w:t>∆MNP có NE, PF là hai đường phân giác.</w:t>
      </w:r>
    </w:p>
    <w:p>
      <w:r>
        <w:rPr>
          <w:rFonts w:ascii="Arial" w:hAnsi="Arial"/>
          <w:sz w:val="20"/>
        </w:rPr>
        <w:t>Suy ra $\widehat{N_1}$ = 1 2 $\widehat{MNP}$ = 1 2.</w:t>
      </w:r>
    </w:p>
    <w:p>
      <w:r>
        <w:rPr>
          <w:rFonts w:ascii="Arial" w:hAnsi="Arial"/>
          <w:sz w:val="20"/>
        </w:rPr>
        <w:t>$50^\circ$ = $25^\circ$ và $\widehat{P_1}$ = 1 2 $\widehat{MPN}$ = 1 2.</w:t>
      </w:r>
    </w:p>
    <w:p>
      <w:r>
        <w:rPr>
          <w:rFonts w:ascii="Arial" w:hAnsi="Arial"/>
          <w:sz w:val="20"/>
        </w:rPr>
        <w:t>$60^\circ$ = $30^\circ$.</w:t>
      </w:r>
    </w:p>
    <w:p>
      <w:r>
        <w:rPr>
          <w:rFonts w:ascii="Arial" w:hAnsi="Arial"/>
          <w:sz w:val="20"/>
        </w:rPr>
        <w:t>∆NHP có: $\widehat{NHP}$</w:t>
      </w:r>
    </w:p>
    <w:p>
      <w:r>
        <w:rPr>
          <w:rFonts w:ascii="Arial" w:hAnsi="Arial"/>
          <w:sz w:val="20"/>
        </w:rPr>
        <w:t>+ $\widehat{N_1}$</w:t>
      </w:r>
    </w:p>
    <w:p>
      <w:r>
        <w:rPr>
          <w:rFonts w:ascii="Arial" w:hAnsi="Arial"/>
          <w:sz w:val="20"/>
        </w:rPr>
        <w:t>+ $\widehat{P_1}$ = $180^\circ$ (định lí tổng ba góc của tam giác) Suy ra $\widehat{NHP}$ = $180^\circ$ - $\widehat{N_1}$ - $\widehat{P_1}$ = $180^\circ$ - $25^\circ$ - $30^\circ$ = $125^\circ$.</w:t>
      </w:r>
    </w:p>
    <w:p>
      <w:r>
        <w:rPr>
          <w:rFonts w:ascii="Arial" w:hAnsi="Arial"/>
          <w:sz w:val="20"/>
        </w:rPr>
        <w:t>Vậy ta chọn</w:t>
      </w:r>
    </w:p>
    <w:p>
      <w:r>
        <w:rPr>
          <w:rFonts w:ascii="Arial" w:hAnsi="Arial"/>
          <w:b/>
          <w:sz w:val="20"/>
        </w:rPr>
        <w:t>Kết luận: Đáp án đúng là D ($125^\circ$.).</w:t>
      </w:r>
    </w:p>
    <w:p>
      <w:r>
        <w:rPr>
          <w:rFonts w:ascii="Arial" w:hAnsi="Arial"/>
          <w:b/>
          <w:sz w:val="21"/>
        </w:rPr>
        <w:t>Câu 5. Cho $\widehat{xOy}$ có tia phân giác Oz. Trên tia Ox, lấy điểm A bất kỳ. Từ A kẻ đường thẳng vuông góc với Ox, đường thẳng này cắt Oz tại H và cắt Oy tại K. Lấy điểm B trên tia Ox sao cho KA là đường phân giác của $\widehat{OKB}$. Kẻ HI ⊥ OK (I ∈ OK). Khẳng định nào sau đây đúng nhất ?</w:t>
      </w:r>
    </w:p>
    <w:p>
      <w:pPr>
        <w:pStyle w:val="ListBullet"/>
      </w:pPr>
      <w:r>
        <w:rPr>
          <w:rFonts w:ascii="Arial" w:hAnsi="Arial"/>
          <w:sz w:val="20"/>
        </w:rPr>
        <w:t>A. ∆OAK = ∆BAK;</w:t>
      </w:r>
    </w:p>
    <w:p>
      <w:pPr>
        <w:pStyle w:val="ListBullet"/>
      </w:pPr>
      <w:r>
        <w:rPr>
          <w:rFonts w:ascii="Arial" w:hAnsi="Arial"/>
          <w:sz w:val="20"/>
        </w:rPr>
        <w:t>B. HA = HI;</w:t>
      </w:r>
    </w:p>
    <w:p>
      <w:pPr>
        <w:pStyle w:val="ListBullet"/>
      </w:pPr>
      <w:r>
        <w:rPr>
          <w:rFonts w:ascii="Arial" w:hAnsi="Arial"/>
          <w:sz w:val="20"/>
        </w:rPr>
        <w:t>C. A là trung điểm của OB;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71134"/>
            <wp:docPr id="2100" name="Picture 2100"/>
            <wp:cNvGraphicFramePr>
              <a:graphicFrameLocks noChangeAspect="1"/>
            </wp:cNvGraphicFramePr>
            <a:graphic>
              <a:graphicData uri="http://schemas.openxmlformats.org/drawingml/2006/picture">
                <pic:pic>
                  <pic:nvPicPr>
                    <pic:cNvPr id="0" name="26d0a7086c82a8436d502d57f37f5187c8ccf2de.png"/>
                    <pic:cNvPicPr/>
                  </pic:nvPicPr>
                  <pic:blipFill>
                    <a:blip r:embed="rId1590"/>
                    <a:stretch>
                      <a:fillRect/>
                    </a:stretch>
                  </pic:blipFill>
                  <pic:spPr>
                    <a:xfrm>
                      <a:off x="0" y="0"/>
                      <a:ext cx="4389120" cy="34711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https://vietjack.com/toan-7-cd/images/trac-nghiem-bai-11-tinh-chat-ba-duong-phan-giac-cua-tam-giac-4.PNG</w:t>
      </w:r>
    </w:p>
    <w:p>
      <w:r>
        <w:rPr>
          <w:rFonts w:ascii="Arial" w:hAnsi="Arial"/>
          <w:b/>
          <w:sz w:val="21"/>
        </w:rPr>
        <w:t>Lời giải:</w:t>
      </w:r>
    </w:p>
    <w:p>
      <w:r>
        <w:rPr>
          <w:rFonts w:ascii="Arial" w:hAnsi="Arial"/>
          <w:b/>
          <w:sz w:val="20"/>
        </w:rPr>
        <w:t>Bước 1: Đọc kỹ yêu cầu của đề bài: Cho $\widehat{xOy}$ có tia phân giác Oz. Trên tia Ox, lấy điểm A bất kỳ. Từ A kẻ đường thẳng vuông góc với Ox, đường thẳng này cắt Oz tại H và cắt Oy tại K. Lấy điểm B trên tia Ox sao cho KA là đường phân giác của $\widehat{OKB}$. Kẻ HI ⊥ OK (I ∈ OK). Khẳng định nào sau đây đúng nhất ?</w:t>
      </w:r>
    </w:p>
    <w:p>
      <w:r>
        <w:rPr>
          <w:rFonts w:ascii="Arial" w:hAnsi="Arial"/>
          <w:b/>
          <w:sz w:val="20"/>
        </w:rPr>
        <w:t>Bước 2: Phân tích dữ kiện và đối chiếu với từng phương án.</w:t>
      </w:r>
    </w:p>
    <w:p>
      <w:r>
        <w:rPr>
          <w:rFonts w:ascii="Arial" w:hAnsi="Arial"/>
          <w:sz w:val="20"/>
        </w:rPr>
        <w:t>Ta xét: Xét ∆OAK và ∆BAK, có: AK là cạnh chung.</w:t>
      </w:r>
    </w:p>
    <w:p>
      <w:r>
        <w:rPr>
          <w:rFonts w:ascii="Arial" w:hAnsi="Arial"/>
          <w:sz w:val="20"/>
        </w:rPr>
        <w:t>$\widehat{OKA}$ = $\widehat{BKA}$ (do KA là đường phân giác của $\widehat{OKB}$ ).</w:t>
      </w:r>
    </w:p>
    <w:p>
      <w:r>
        <w:rPr>
          <w:rFonts w:ascii="Arial" w:hAnsi="Arial"/>
          <w:sz w:val="20"/>
        </w:rPr>
        <w:t>$\widehat{OAK}$ = $\widehat{BAK}$ = $90^\circ$.</w:t>
      </w:r>
    </w:p>
    <w:p>
      <w:r>
        <w:rPr>
          <w:rFonts w:ascii="Arial" w:hAnsi="Arial"/>
          <w:sz w:val="20"/>
        </w:rPr>
        <w:t>Do đó ∆OAK = ∆BAK (cạnh góc vuông – góc nhọn kề).</w:t>
      </w:r>
    </w:p>
    <w:p>
      <w:r>
        <w:rPr>
          <w:rFonts w:ascii="Arial" w:hAnsi="Arial"/>
          <w:sz w:val="20"/>
        </w:rPr>
        <w:t>Suy ra đúng.</w:t>
      </w:r>
    </w:p>
    <w:p>
      <w:r>
        <w:rPr>
          <w:rFonts w:ascii="Arial" w:hAnsi="Arial"/>
          <w:sz w:val="20"/>
        </w:rPr>
        <w:t>Ta xét: ∆OBK có hai đường phân giác OH, KH cắt nhau tại H.</w:t>
      </w:r>
    </w:p>
    <w:p>
      <w:r>
        <w:rPr>
          <w:rFonts w:ascii="Arial" w:hAnsi="Arial"/>
          <w:sz w:val="20"/>
        </w:rPr>
        <w:t>Suy ra H cách đều OK và OB (tính chất ba đường phân giác của tam giác) Do đó HA = HI (do HA ⊥ OB, HI ⊥ OK).</w:t>
      </w:r>
    </w:p>
    <w:p>
      <w:r>
        <w:rPr>
          <w:rFonts w:ascii="Arial" w:hAnsi="Arial"/>
          <w:sz w:val="20"/>
        </w:rPr>
        <w:t>Suy ra đúng.</w:t>
      </w:r>
    </w:p>
    <w:p>
      <w:r>
        <w:rPr>
          <w:rFonts w:ascii="Arial" w:hAnsi="Arial"/>
          <w:sz w:val="20"/>
        </w:rPr>
        <w:t>Ta xét: Ta có ∆OAK = ∆BAK (chứng minh trên).</w:t>
      </w:r>
    </w:p>
    <w:p>
      <w:r>
        <w:rPr>
          <w:rFonts w:ascii="Arial" w:hAnsi="Arial"/>
          <w:sz w:val="20"/>
        </w:rPr>
        <w:t>Suy ra OA = AB.</w:t>
      </w:r>
    </w:p>
    <w:p>
      <w:r>
        <w:rPr>
          <w:rFonts w:ascii="Arial" w:hAnsi="Arial"/>
          <w:sz w:val="20"/>
        </w:rPr>
        <w:t>Khi đó A là trung điểm của OB.</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6. Cho ∆DEF có DE = DF, hạ DK ⊥ EF (K ∈ EF). Gọi EM, FN lần lượt là tia phân giác của $\widehat{DEF}$ và $\widehat{DFE}$. Đường thẳng DK đi qua điểm nào trong các điểm sau đây:</w:t>
      </w:r>
    </w:p>
    <w:p>
      <w:pPr>
        <w:pStyle w:val="ListBullet"/>
      </w:pPr>
      <w:r>
        <w:rPr>
          <w:rFonts w:ascii="Arial" w:hAnsi="Arial"/>
          <w:sz w:val="20"/>
        </w:rPr>
        <w:t>A. M;</w:t>
      </w:r>
    </w:p>
    <w:p>
      <w:pPr>
        <w:pStyle w:val="ListBullet"/>
      </w:pPr>
      <w:r>
        <w:rPr>
          <w:rFonts w:ascii="Arial" w:hAnsi="Arial"/>
          <w:sz w:val="20"/>
        </w:rPr>
        <w:t>B. N;</w:t>
      </w:r>
    </w:p>
    <w:p>
      <w:pPr>
        <w:pStyle w:val="ListBullet"/>
      </w:pPr>
      <w:r>
        <w:rPr>
          <w:rFonts w:ascii="Arial" w:hAnsi="Arial"/>
          <w:sz w:val="20"/>
        </w:rPr>
        <w:t>C. giao điểm của NF và EM;</w:t>
      </w:r>
    </w:p>
    <w:p>
      <w:pPr>
        <w:pStyle w:val="ListBullet"/>
      </w:pPr>
      <w:r>
        <w:rPr>
          <w:rFonts w:ascii="Arial" w:hAnsi="Arial"/>
          <w:sz w:val="20"/>
        </w:rPr>
        <w:t>D. 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892575"/>
            <wp:docPr id="2101" name="Picture 2101"/>
            <wp:cNvGraphicFramePr>
              <a:graphicFrameLocks noChangeAspect="1"/>
            </wp:cNvGraphicFramePr>
            <a:graphic>
              <a:graphicData uri="http://schemas.openxmlformats.org/drawingml/2006/picture">
                <pic:pic>
                  <pic:nvPicPr>
                    <pic:cNvPr id="0" name="12d463bb94823b8c7291eff78c754556ee47a7d7.png"/>
                    <pic:cNvPicPr/>
                  </pic:nvPicPr>
                  <pic:blipFill>
                    <a:blip r:embed="rId1591"/>
                    <a:stretch>
                      <a:fillRect/>
                    </a:stretch>
                  </pic:blipFill>
                  <pic:spPr>
                    <a:xfrm>
                      <a:off x="0" y="0"/>
                      <a:ext cx="4389120" cy="5892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https://vietjack.com/toan-7-cd/images/trac-nghiem-bai-11-tinh-chat-ba-duong-phan-giac-cua-tam-giac-5.PNG</w:t>
      </w:r>
    </w:p>
    <w:p>
      <w:r>
        <w:rPr>
          <w:rFonts w:ascii="Arial" w:hAnsi="Arial"/>
          <w:b/>
          <w:sz w:val="21"/>
        </w:rPr>
        <w:t>Lời giải:</w:t>
      </w:r>
    </w:p>
    <w:p>
      <w:r>
        <w:rPr>
          <w:rFonts w:ascii="Arial" w:hAnsi="Arial"/>
          <w:b/>
          <w:sz w:val="20"/>
        </w:rPr>
        <w:t>Bước 1: Đọc kỹ yêu cầu của đề bài: Cho ∆DEF có DE = DF, hạ DK ⊥ EF (K ∈ EF). Gọi EM, FN lần lượt là tia phân giác của $\widehat{DEF}$ và $\widehat{DFE}$. Đường thẳng DK đi qua điểm nào trong các điểm sau đây:</w:t>
      </w:r>
    </w:p>
    <w:p>
      <w:r>
        <w:rPr>
          <w:rFonts w:ascii="Arial" w:hAnsi="Arial"/>
          <w:b/>
          <w:sz w:val="20"/>
        </w:rPr>
        <w:t>Bước 2: Phân tích dữ kiện và đối chiếu với từng phương án.</w:t>
      </w:r>
    </w:p>
    <w:p>
      <w:r>
        <w:rPr>
          <w:rFonts w:ascii="Arial" w:hAnsi="Arial"/>
          <w:sz w:val="20"/>
        </w:rPr>
        <w:t>Xét ∆DEK và ∆DFK, có: DE = DF (do ∆DEF cân tại D).</w:t>
      </w:r>
    </w:p>
    <w:p>
      <w:r>
        <w:rPr>
          <w:rFonts w:ascii="Arial" w:hAnsi="Arial"/>
          <w:sz w:val="20"/>
        </w:rPr>
        <w:t>$\widehat{DEK}$ = $\widehat{DFK}$ (do ∆DEF cân tại D).</w:t>
      </w:r>
    </w:p>
    <w:p>
      <w:r>
        <w:rPr>
          <w:rFonts w:ascii="Arial" w:hAnsi="Arial"/>
          <w:sz w:val="20"/>
        </w:rPr>
        <w:t>$\widehat{DKE}$ = $\widehat{DKF}$ = $90^\circ$.</w:t>
      </w:r>
    </w:p>
    <w:p>
      <w:r>
        <w:rPr>
          <w:rFonts w:ascii="Arial" w:hAnsi="Arial"/>
          <w:sz w:val="20"/>
        </w:rPr>
        <w:t>Do đó ∆DEK = ∆DFK (cạnh huyền – góc nhọn).</w:t>
      </w:r>
    </w:p>
    <w:p>
      <w:r>
        <w:rPr>
          <w:rFonts w:ascii="Arial" w:hAnsi="Arial"/>
          <w:sz w:val="20"/>
        </w:rPr>
        <w:t>Suy ra $\widehat{EDK}$ = $\widehat{FDK}$ (cặp góc tương ứng).</w:t>
      </w:r>
    </w:p>
    <w:p>
      <w:r>
        <w:rPr>
          <w:rFonts w:ascii="Arial" w:hAnsi="Arial"/>
          <w:sz w:val="20"/>
        </w:rPr>
        <w:t>Khi đó DK là đường phân giác thứ ba của ∆DEF.</w:t>
      </w:r>
    </w:p>
    <w:p>
      <w:r>
        <w:rPr>
          <w:rFonts w:ascii="Arial" w:hAnsi="Arial"/>
          <w:sz w:val="20"/>
        </w:rPr>
        <w:t>Mà ba đường phân giác của tam giác cùng đi qua một điểm Suy ra DK đi qua giao điểm của hai đường phân giác EM và FN.</w:t>
      </w:r>
    </w:p>
    <w:p>
      <w:r>
        <w:rPr>
          <w:rFonts w:ascii="Arial" w:hAnsi="Arial"/>
          <w:sz w:val="20"/>
        </w:rPr>
        <w:t>Vậy ta chọn</w:t>
      </w:r>
    </w:p>
    <w:p>
      <w:r>
        <w:rPr>
          <w:rFonts w:ascii="Arial" w:hAnsi="Arial"/>
          <w:b/>
          <w:sz w:val="20"/>
        </w:rPr>
        <w:t>Kết luận: Đáp án đúng là C (giao điểm của NF và EM;).</w:t>
      </w:r>
    </w:p>
    <w:p>
      <w:r>
        <w:rPr>
          <w:rFonts w:ascii="Arial" w:hAnsi="Arial"/>
          <w:b/>
          <w:sz w:val="21"/>
        </w:rPr>
        <w:t>Câu 7. Cho ∆ABC có AH vừa là đường cao, vừa là đường phân giác. Hỏi ∆ABC chắc chắn là tam giác gì?</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nhọn.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310037"/>
            <wp:docPr id="2102" name="Picture 2102"/>
            <wp:cNvGraphicFramePr>
              <a:graphicFrameLocks noChangeAspect="1"/>
            </wp:cNvGraphicFramePr>
            <a:graphic>
              <a:graphicData uri="http://schemas.openxmlformats.org/drawingml/2006/picture">
                <pic:pic>
                  <pic:nvPicPr>
                    <pic:cNvPr id="0" name="81f38e93b7499170815a5b45b36382efa256668e.png"/>
                    <pic:cNvPicPr/>
                  </pic:nvPicPr>
                  <pic:blipFill>
                    <a:blip r:embed="rId1592"/>
                    <a:stretch>
                      <a:fillRect/>
                    </a:stretch>
                  </pic:blipFill>
                  <pic:spPr>
                    <a:xfrm>
                      <a:off x="0" y="0"/>
                      <a:ext cx="4389120" cy="431003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https://vietjack.com/toan-7-cd/images/trac-nghiem-bai-11-tinh-chat-ba-duong-phan-giac-cua-tam-giac-6.PNG</w:t>
      </w:r>
    </w:p>
    <w:p>
      <w:r>
        <w:rPr>
          <w:rFonts w:ascii="Arial" w:hAnsi="Arial"/>
          <w:b/>
          <w:sz w:val="21"/>
        </w:rPr>
        <w:t>Lời giải:</w:t>
      </w:r>
    </w:p>
    <w:p>
      <w:r>
        <w:rPr>
          <w:rFonts w:ascii="Arial" w:hAnsi="Arial"/>
          <w:b/>
          <w:sz w:val="20"/>
        </w:rPr>
        <w:t>Bước 1: Đọc kỹ yêu cầu của đề bài: Cho ∆ABC có AH vừa là đường cao, vừa là đường phân giác. Hỏi ∆ABC chắc chắn là tam giác gì?</w:t>
      </w:r>
    </w:p>
    <w:p>
      <w:r>
        <w:rPr>
          <w:rFonts w:ascii="Arial" w:hAnsi="Arial"/>
          <w:b/>
          <w:sz w:val="20"/>
        </w:rPr>
        <w:t>Bước 2: Phân tích dữ kiện và đối chiếu với từng phương án.</w:t>
      </w:r>
    </w:p>
    <w:p>
      <w:r>
        <w:rPr>
          <w:rFonts w:ascii="Arial" w:hAnsi="Arial"/>
          <w:sz w:val="20"/>
        </w:rPr>
        <w:t>Xét ∆ABH và ∆ACH, có: AH là cạnh chung.</w:t>
      </w:r>
    </w:p>
    <w:p>
      <w:r>
        <w:rPr>
          <w:rFonts w:ascii="Arial" w:hAnsi="Arial"/>
          <w:sz w:val="20"/>
        </w:rPr>
        <w:t>$\widehat{AHB}$ = $\widehat{AHC}$ = $90^\circ$.</w:t>
      </w:r>
    </w:p>
    <w:p>
      <w:r>
        <w:rPr>
          <w:rFonts w:ascii="Arial" w:hAnsi="Arial"/>
          <w:sz w:val="20"/>
        </w:rPr>
        <w:t>$\widehat{BAH}$ = $\widehat{CAH}$ (do AH là đường phân giác của ∆ABC).</w:t>
      </w:r>
    </w:p>
    <w:p>
      <w:r>
        <w:rPr>
          <w:rFonts w:ascii="Arial" w:hAnsi="Arial"/>
          <w:sz w:val="20"/>
        </w:rPr>
        <w:t>Do đó ∆ABH = ∆ACH (cạnh góc vuoogn – góc nhọn kề).</w:t>
      </w:r>
    </w:p>
    <w:p>
      <w:r>
        <w:rPr>
          <w:rFonts w:ascii="Arial" w:hAnsi="Arial"/>
          <w:sz w:val="20"/>
        </w:rPr>
        <w:t>Suy ra AB = AC (cặp cạnh tương ứng).</w:t>
      </w:r>
    </w:p>
    <w:p>
      <w:r>
        <w:rPr>
          <w:rFonts w:ascii="Arial" w:hAnsi="Arial"/>
          <w:sz w:val="20"/>
        </w:rPr>
        <w:t>Khi đó ∆ABC cân tại A.</w:t>
      </w:r>
    </w:p>
    <w:p>
      <w:r>
        <w:rPr>
          <w:rFonts w:ascii="Arial" w:hAnsi="Arial"/>
          <w:sz w:val="20"/>
        </w:rPr>
        <w:t>Vì không có thêm dữ kiện nào để khẳng định tam giác ABC đều hay vuông hoặc nhọn nên ta chưa khẳng định được các, C, D.</w:t>
      </w:r>
    </w:p>
    <w:p>
      <w:r>
        <w:rPr>
          <w:rFonts w:ascii="Arial" w:hAnsi="Arial"/>
          <w:sz w:val="20"/>
        </w:rPr>
        <w:t>Vậy ta chọn</w:t>
      </w:r>
    </w:p>
    <w:p>
      <w:r>
        <w:rPr>
          <w:rFonts w:ascii="Arial" w:hAnsi="Arial"/>
          <w:b/>
          <w:sz w:val="20"/>
        </w:rPr>
        <w:t>Kết luận: Đáp án đúng là A (Tam giác cân;).</w:t>
      </w:r>
    </w:p>
    <w:p>
      <w:r>
        <w:rPr>
          <w:rFonts w:ascii="Arial" w:hAnsi="Arial"/>
          <w:b/>
          <w:sz w:val="21"/>
        </w:rPr>
        <w:t>Câu 8. Cho ∆ABC cân tại A. Gọi I là điểm nằm trong tam giác và cách đều ba cạnh của ∆ABC. Kẻ AH ⊥ BC tại H. Khẳng định nào sau đây sai ?</w:t>
      </w:r>
    </w:p>
    <w:p>
      <w:pPr>
        <w:pStyle w:val="ListBullet"/>
      </w:pPr>
      <w:r>
        <w:rPr>
          <w:rFonts w:ascii="Arial" w:hAnsi="Arial"/>
          <w:sz w:val="20"/>
        </w:rPr>
        <w:t>A. AI ⊥ BC;</w:t>
      </w:r>
    </w:p>
    <w:p>
      <w:pPr>
        <w:pStyle w:val="ListBullet"/>
      </w:pPr>
      <w:r>
        <w:rPr>
          <w:rFonts w:ascii="Arial" w:hAnsi="Arial"/>
          <w:sz w:val="20"/>
        </w:rPr>
        <w:t>B. HB = HC;</w:t>
      </w:r>
    </w:p>
    <w:p>
      <w:pPr>
        <w:pStyle w:val="ListBullet"/>
      </w:pPr>
      <w:r>
        <w:rPr>
          <w:rFonts w:ascii="Arial" w:hAnsi="Arial"/>
          <w:sz w:val="20"/>
        </w:rPr>
        <w:t>C. AI // IH;</w:t>
      </w:r>
    </w:p>
    <w:p>
      <w:pPr>
        <w:pStyle w:val="ListBullet"/>
      </w:pPr>
      <w:r>
        <w:rPr>
          <w:rFonts w:ascii="Arial" w:hAnsi="Arial"/>
          <w:sz w:val="20"/>
        </w:rPr>
        <w:t>D. AH trùng AI.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08203"/>
            <wp:docPr id="2103" name="Picture 2103"/>
            <wp:cNvGraphicFramePr>
              <a:graphicFrameLocks noChangeAspect="1"/>
            </wp:cNvGraphicFramePr>
            <a:graphic>
              <a:graphicData uri="http://schemas.openxmlformats.org/drawingml/2006/picture">
                <pic:pic>
                  <pic:nvPicPr>
                    <pic:cNvPr id="0" name="03c90838e97f0755cdcd28e79bd625d8e095945d.png"/>
                    <pic:cNvPicPr/>
                  </pic:nvPicPr>
                  <pic:blipFill>
                    <a:blip r:embed="rId1593"/>
                    <a:stretch>
                      <a:fillRect/>
                    </a:stretch>
                  </pic:blipFill>
                  <pic:spPr>
                    <a:xfrm>
                      <a:off x="0" y="0"/>
                      <a:ext cx="4389120" cy="4408203"/>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https://vietjack.com/toan-7-cd/images/trac-nghiem-bai-11-tinh-chat-ba-duong-phan-giac-cua-tam-giac-7.PNG</w:t>
      </w:r>
    </w:p>
    <w:p>
      <w:r>
        <w:rPr>
          <w:rFonts w:ascii="Arial" w:hAnsi="Arial"/>
          <w:b/>
          <w:sz w:val="21"/>
        </w:rPr>
        <w:t>Lời giải:</w:t>
      </w:r>
    </w:p>
    <w:p>
      <w:r>
        <w:rPr>
          <w:rFonts w:ascii="Arial" w:hAnsi="Arial"/>
          <w:b/>
          <w:sz w:val="20"/>
        </w:rPr>
        <w:t>Bước 1: Đọc kỹ yêu cầu của đề bài: Cho ∆ABC cân tại A. Gọi I là điểm nằm trong tam giác và cách đều ba cạnh của ∆ABC. Kẻ AH ⊥ BC tại H. Khẳng định nào sau đây sai ?</w:t>
      </w:r>
    </w:p>
    <w:p>
      <w:r>
        <w:rPr>
          <w:rFonts w:ascii="Arial" w:hAnsi="Arial"/>
          <w:b/>
          <w:sz w:val="20"/>
        </w:rPr>
        <w:t>Bước 2: Phân tích dữ kiện và đối chiếu với từng phương án.</w:t>
      </w:r>
    </w:p>
    <w:p>
      <w:r>
        <w:rPr>
          <w:rFonts w:ascii="Arial" w:hAnsi="Arial"/>
          <w:sz w:val="20"/>
        </w:rPr>
        <w:t>Vì I là điểm nằm trong tam giác và cách đều ba cạnh của ∆ABC.</w:t>
      </w:r>
    </w:p>
    <w:p>
      <w:r>
        <w:rPr>
          <w:rFonts w:ascii="Arial" w:hAnsi="Arial"/>
          <w:sz w:val="20"/>
        </w:rPr>
        <w:t>Nên I là giao điểm của ba đường phân giác của ∆ABC.</w:t>
      </w:r>
    </w:p>
    <w:p>
      <w:r>
        <w:rPr>
          <w:rFonts w:ascii="Arial" w:hAnsi="Arial"/>
          <w:sz w:val="20"/>
        </w:rPr>
        <w:t>Suy ra AI là đường phân giác của ∆ABC.</w:t>
      </w:r>
    </w:p>
    <w:p>
      <w:r>
        <w:rPr>
          <w:rFonts w:ascii="Arial" w:hAnsi="Arial"/>
          <w:sz w:val="20"/>
        </w:rPr>
        <w:t>Xét ∆AHB và ∆AHC, có: AH là cạnh chung.</w:t>
      </w:r>
    </w:p>
    <w:p>
      <w:r>
        <w:rPr>
          <w:rFonts w:ascii="Arial" w:hAnsi="Arial"/>
          <w:sz w:val="20"/>
        </w:rPr>
        <w:t>$\widehat{AHB}$ = $\widehat{AHC}$ = $90^\circ$.</w:t>
      </w:r>
    </w:p>
    <w:p>
      <w:r>
        <w:rPr>
          <w:rFonts w:ascii="Arial" w:hAnsi="Arial"/>
          <w:sz w:val="20"/>
        </w:rPr>
        <w:t>AB = AC (do ∆ABC cân tại A).</w:t>
      </w:r>
    </w:p>
    <w:p>
      <w:r>
        <w:rPr>
          <w:rFonts w:ascii="Arial" w:hAnsi="Arial"/>
          <w:sz w:val="20"/>
        </w:rPr>
        <w:t>Do đó ∆AHB = ∆AHC (cạnh huyền – cạnh góc vuông).</w:t>
      </w:r>
    </w:p>
    <w:p>
      <w:r>
        <w:rPr>
          <w:rFonts w:ascii="Arial" w:hAnsi="Arial"/>
          <w:sz w:val="20"/>
        </w:rPr>
        <w:t>Suy ra HB = HC và $\widehat{BAH}$ = $\widehat{CAH}$ (các cặp cạnh và cặp góc tương ứng).</w:t>
      </w:r>
    </w:p>
    <w:p>
      <w:r>
        <w:rPr>
          <w:rFonts w:ascii="Arial" w:hAnsi="Arial"/>
          <w:sz w:val="20"/>
        </w:rPr>
        <w:t>Vì HB = HC nên đúng.</w:t>
      </w:r>
    </w:p>
    <w:p>
      <w:r>
        <w:rPr>
          <w:rFonts w:ascii="Arial" w:hAnsi="Arial"/>
          <w:sz w:val="20"/>
        </w:rPr>
        <w:t>Vì $\widehat{BAH}$ = $\widehat{CAH}$ nên AH là đường phân giác của ∆ABC.</w:t>
      </w:r>
    </w:p>
    <w:p>
      <w:r>
        <w:rPr>
          <w:rFonts w:ascii="Arial" w:hAnsi="Arial"/>
          <w:sz w:val="20"/>
        </w:rPr>
        <w:t>Suy ra AH trùng AI.</w:t>
      </w:r>
    </w:p>
    <w:p>
      <w:r>
        <w:rPr>
          <w:rFonts w:ascii="Arial" w:hAnsi="Arial"/>
          <w:sz w:val="20"/>
        </w:rPr>
        <w:t>Do đó đúng.</w:t>
      </w:r>
    </w:p>
    <w:p>
      <w:r>
        <w:rPr>
          <w:rFonts w:ascii="Arial" w:hAnsi="Arial"/>
          <w:sz w:val="20"/>
        </w:rPr>
        <w:t>Ta có AH trùng AI.</w:t>
      </w:r>
    </w:p>
    <w:p>
      <w:r>
        <w:rPr>
          <w:rFonts w:ascii="Arial" w:hAnsi="Arial"/>
          <w:sz w:val="20"/>
        </w:rPr>
        <w:t>Mà AH ⊥ BC (giả thiết).</w:t>
      </w:r>
    </w:p>
    <w:p>
      <w:r>
        <w:rPr>
          <w:rFonts w:ascii="Arial" w:hAnsi="Arial"/>
          <w:sz w:val="20"/>
        </w:rPr>
        <w:t>Suy ra AI ⊥ BC.</w:t>
      </w:r>
    </w:p>
    <w:p>
      <w:r>
        <w:rPr>
          <w:rFonts w:ascii="Arial" w:hAnsi="Arial"/>
          <w:sz w:val="20"/>
        </w:rPr>
        <w:t>Do đó đúng.</w:t>
      </w:r>
    </w:p>
    <w:p>
      <w:r>
        <w:rPr>
          <w:rFonts w:ascii="Arial" w:hAnsi="Arial"/>
          <w:sz w:val="20"/>
        </w:rPr>
        <w:t>Vì AI trùng AH nên ba điểm A, I, H thẳng hàng Suy ra AI trùng IH.</w:t>
      </w:r>
    </w:p>
    <w:p>
      <w:r>
        <w:rPr>
          <w:rFonts w:ascii="Arial" w:hAnsi="Arial"/>
          <w:sz w:val="20"/>
        </w:rPr>
        <w:t>Do đó C sai.</w:t>
      </w:r>
    </w:p>
    <w:p>
      <w:r>
        <w:rPr>
          <w:rFonts w:ascii="Arial" w:hAnsi="Arial"/>
          <w:sz w:val="20"/>
        </w:rPr>
        <w:t>Vậy ta chọn</w:t>
      </w:r>
    </w:p>
    <w:p>
      <w:r>
        <w:rPr>
          <w:rFonts w:ascii="Arial" w:hAnsi="Arial"/>
          <w:b/>
          <w:sz w:val="20"/>
        </w:rPr>
        <w:t>Kết luận: Đáp án đúng là C (AI // IH;).</w:t>
      </w:r>
    </w:p>
    <w:p>
      <w:r>
        <w:rPr>
          <w:rFonts w:ascii="Arial" w:hAnsi="Arial"/>
          <w:b/>
          <w:sz w:val="21"/>
        </w:rPr>
        <w:t>Câu 9. Cho ∆ABC có CF là tia phân giác của $\widehat{C}$ (F ∈ AB). Qua F kẻ đường thẳng song song với BC cắt AC ở E. Trên cạnh BC lấy điểm D sao cho CD = FE. FC là đường phân giác của tam giác nào?</w:t>
      </w:r>
    </w:p>
    <w:p>
      <w:pPr>
        <w:pStyle w:val="ListBullet"/>
      </w:pPr>
      <w:r>
        <w:rPr>
          <w:rFonts w:ascii="Arial" w:hAnsi="Arial"/>
          <w:sz w:val="20"/>
        </w:rPr>
        <w:t>A. ∆DEF;</w:t>
      </w:r>
    </w:p>
    <w:p>
      <w:pPr>
        <w:pStyle w:val="ListBullet"/>
      </w:pPr>
      <w:r>
        <w:rPr>
          <w:rFonts w:ascii="Arial" w:hAnsi="Arial"/>
          <w:sz w:val="20"/>
        </w:rPr>
        <w:t>B. ∆BEF;</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84950"/>
            <wp:docPr id="2104" name="Picture 2104"/>
            <wp:cNvGraphicFramePr>
              <a:graphicFrameLocks noChangeAspect="1"/>
            </wp:cNvGraphicFramePr>
            <a:graphic>
              <a:graphicData uri="http://schemas.openxmlformats.org/drawingml/2006/picture">
                <pic:pic>
                  <pic:nvPicPr>
                    <pic:cNvPr id="0" name="da684842b309446f05cc87659b44dbb58aabc308.png"/>
                    <pic:cNvPicPr/>
                  </pic:nvPicPr>
                  <pic:blipFill>
                    <a:blip r:embed="rId1594"/>
                    <a:stretch>
                      <a:fillRect/>
                    </a:stretch>
                  </pic:blipFill>
                  <pic:spPr>
                    <a:xfrm>
                      <a:off x="0" y="0"/>
                      <a:ext cx="4389120" cy="378495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https://vietjack.com/toan-7-cd/images/trac-nghiem-bai-11-tinh-chat-ba-duong-phan-giac-cua-tam-giac-8.PNG</w:t>
      </w:r>
    </w:p>
    <w:p>
      <w:r>
        <w:rPr>
          <w:rFonts w:ascii="Arial" w:hAnsi="Arial"/>
          <w:b/>
          <w:sz w:val="21"/>
        </w:rPr>
        <w:t>Lời giải:</w:t>
      </w:r>
    </w:p>
    <w:p>
      <w:r>
        <w:rPr>
          <w:rFonts w:ascii="Arial" w:hAnsi="Arial"/>
          <w:b/>
          <w:sz w:val="20"/>
        </w:rPr>
        <w:t>Bước 1: Đọc kỹ yêu cầu của đề bài: Cho ∆ABC có CF là tia phân giác của $\widehat{C}$ (F ∈ AB). Qua F kẻ đường thẳng song song với BC cắt AC ở E. Trên cạnh BC lấy điểm D sao cho CD = FE. FC là đường phân giác của tam giác nào?</w:t>
      </w:r>
    </w:p>
    <w:p>
      <w:r>
        <w:rPr>
          <w:rFonts w:ascii="Arial" w:hAnsi="Arial"/>
          <w:b/>
          <w:sz w:val="20"/>
        </w:rPr>
        <w:t>Bước 2: Phân tích dữ kiện và đối chiếu với từng phương án.</w:t>
      </w:r>
    </w:p>
    <w:p>
      <w:r>
        <w:rPr>
          <w:rFonts w:ascii="Arial" w:hAnsi="Arial"/>
          <w:sz w:val="20"/>
        </w:rPr>
        <w:t>Ta có FE // BC (giả thiết).</w:t>
      </w:r>
    </w:p>
    <w:p>
      <w:r>
        <w:rPr>
          <w:rFonts w:ascii="Arial" w:hAnsi="Arial"/>
          <w:sz w:val="20"/>
        </w:rPr>
        <w:t>Suy ra $\widehat{EFC}$ = $\widehat{FCD}$ (hai góc so le trong).</w:t>
      </w:r>
    </w:p>
    <w:p>
      <w:r>
        <w:rPr>
          <w:rFonts w:ascii="Arial" w:hAnsi="Arial"/>
          <w:sz w:val="20"/>
        </w:rPr>
        <w:t>Xét ∆CDF và ∆FEC, có: FC là cạnh chung.</w:t>
      </w:r>
    </w:p>
    <w:p>
      <w:r>
        <w:rPr>
          <w:rFonts w:ascii="Arial" w:hAnsi="Arial"/>
          <w:sz w:val="20"/>
        </w:rPr>
        <w:t>$\widehat{EFC}$ = $\widehat{FCD}$ (chứng minh trên).</w:t>
      </w:r>
    </w:p>
    <w:p>
      <w:r>
        <w:rPr>
          <w:rFonts w:ascii="Arial" w:hAnsi="Arial"/>
          <w:sz w:val="20"/>
        </w:rPr>
        <w:t>FE = CD (giả thiết).</w:t>
      </w:r>
    </w:p>
    <w:p>
      <w:r>
        <w:rPr>
          <w:rFonts w:ascii="Arial" w:hAnsi="Arial"/>
          <w:sz w:val="20"/>
        </w:rPr>
        <w:t>Do đó ∆CDF = ∆FEC (c.</w:t>
      </w:r>
    </w:p>
    <w:p>
      <w:r>
        <w:rPr>
          <w:rFonts w:ascii="Arial" w:hAnsi="Arial"/>
          <w:sz w:val="20"/>
        </w:rPr>
        <w:t>g.</w:t>
      </w:r>
    </w:p>
    <w:p>
      <w:r>
        <w:rPr>
          <w:rFonts w:ascii="Arial" w:hAnsi="Arial"/>
          <w:sz w:val="20"/>
        </w:rPr>
        <w:t>c).</w:t>
      </w:r>
    </w:p>
    <w:p>
      <w:r>
        <w:rPr>
          <w:rFonts w:ascii="Arial" w:hAnsi="Arial"/>
          <w:sz w:val="20"/>
        </w:rPr>
        <w:t>Suy ra $\widehat{CFD}$ = $\widehat{ECF}$ (cặp góc tương ứng).</w:t>
      </w:r>
    </w:p>
    <w:p>
      <w:r>
        <w:rPr>
          <w:rFonts w:ascii="Arial" w:hAnsi="Arial"/>
          <w:sz w:val="20"/>
        </w:rPr>
        <w:t>Ta có $\widehat{EFC}$ = $\widehat{FCD}$ và $\widehat{CFD}$ = $\widehat{ECF}$ (chứng minh trên).</w:t>
      </w:r>
    </w:p>
    <w:p>
      <w:r>
        <w:rPr>
          <w:rFonts w:ascii="Arial" w:hAnsi="Arial"/>
          <w:sz w:val="20"/>
        </w:rPr>
        <w:t>Mà $\widehat{FCD}$ = $\widehat{EFC}$ (CF là tia phân giác của $\widehat{ACB}$ ).</w:t>
      </w:r>
    </w:p>
    <w:p>
      <w:r>
        <w:rPr>
          <w:rFonts w:ascii="Arial" w:hAnsi="Arial"/>
          <w:sz w:val="20"/>
        </w:rPr>
        <w:t>Suy ra $\widehat{CFD}$ = $\widehat{EFC}$.</w:t>
      </w:r>
    </w:p>
    <w:p>
      <w:r>
        <w:rPr>
          <w:rFonts w:ascii="Arial" w:hAnsi="Arial"/>
          <w:sz w:val="20"/>
        </w:rPr>
        <w:t>Nên CF là tia phân giác của $\widehat{EFD}$ Do đó CF là đường phân giác của ∆DEF.</w:t>
      </w:r>
    </w:p>
    <w:p>
      <w:r>
        <w:rPr>
          <w:rFonts w:ascii="Arial" w:hAnsi="Arial"/>
          <w:sz w:val="20"/>
        </w:rPr>
        <w:t>Mặt khác CF là tia phân giác của $\widehat{EFD}$ Nên CF không thể là tia phân giác của $\widehat{EFB}$ Do đó đúng, B sai.</w:t>
      </w:r>
    </w:p>
    <w:p>
      <w:r>
        <w:rPr>
          <w:rFonts w:ascii="Arial" w:hAnsi="Arial"/>
          <w:sz w:val="20"/>
        </w:rPr>
        <w:t>Vậy ta chọn</w:t>
      </w:r>
    </w:p>
    <w:p>
      <w:r>
        <w:rPr>
          <w:rFonts w:ascii="Arial" w:hAnsi="Arial"/>
          <w:b/>
          <w:sz w:val="20"/>
        </w:rPr>
        <w:t>Kết luận: Đáp án đúng là A (∆DEF;).</w:t>
      </w:r>
    </w:p>
    <w:p>
      <w:r>
        <w:rPr>
          <w:rFonts w:ascii="Arial" w:hAnsi="Arial"/>
          <w:b/>
          <w:sz w:val="21"/>
        </w:rPr>
        <w:t>Câu 10. Cho ∆MNP cân tại M có G là trọng tâm. Gọi I là điểm nằm trong ∆MNP và cách đều ba cạnh của tam giác đó. Gọi H, K lần lượt là hình chiếu của I lên MN, MP. Khẳng định nào sau đây đúng ?</w:t>
      </w:r>
    </w:p>
    <w:p>
      <w:pPr>
        <w:pStyle w:val="ListBullet"/>
      </w:pPr>
      <w:r>
        <w:rPr>
          <w:rFonts w:ascii="Arial" w:hAnsi="Arial"/>
          <w:sz w:val="20"/>
        </w:rPr>
        <w:t>A. IH &gt; IK;</w:t>
      </w:r>
    </w:p>
    <w:p>
      <w:pPr>
        <w:pStyle w:val="ListBullet"/>
      </w:pPr>
      <w:r>
        <w:rPr>
          <w:rFonts w:ascii="Arial" w:hAnsi="Arial"/>
          <w:sz w:val="20"/>
        </w:rPr>
        <w:t>B. Ba điểm M, G, I thẳng hàng;</w:t>
      </w:r>
    </w:p>
    <w:p>
      <w:pPr>
        <w:pStyle w:val="ListBullet"/>
      </w:pPr>
      <w:r>
        <w:rPr>
          <w:rFonts w:ascii="Arial" w:hAnsi="Arial"/>
          <w:sz w:val="20"/>
        </w:rPr>
        <w:t>C. IH &lt; IK;</w:t>
      </w:r>
    </w:p>
    <w:p>
      <w:pPr>
        <w:pStyle w:val="ListBullet"/>
      </w:pPr>
      <w:r>
        <w:rPr>
          <w:rFonts w:ascii="Arial" w:hAnsi="Arial"/>
          <w:sz w:val="20"/>
        </w:rPr>
        <w:t>D. Ba điểm M, G, I không thẳng hàng.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456744"/>
            <wp:docPr id="2105" name="Picture 2105"/>
            <wp:cNvGraphicFramePr>
              <a:graphicFrameLocks noChangeAspect="1"/>
            </wp:cNvGraphicFramePr>
            <a:graphic>
              <a:graphicData uri="http://schemas.openxmlformats.org/drawingml/2006/picture">
                <pic:pic>
                  <pic:nvPicPr>
                    <pic:cNvPr id="0" name="1a1d310845b7160e52b4f8cdc4826fb8651f73a0.png"/>
                    <pic:cNvPicPr/>
                  </pic:nvPicPr>
                  <pic:blipFill>
                    <a:blip r:embed="rId1595"/>
                    <a:stretch>
                      <a:fillRect/>
                    </a:stretch>
                  </pic:blipFill>
                  <pic:spPr>
                    <a:xfrm>
                      <a:off x="0" y="0"/>
                      <a:ext cx="4389120" cy="545674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https://vietjack.com/toan-7-cd/images/trac-nghiem-bai-11-tinh-chat-ba-duong-phan-giac-cua-tam-giac-9.PNG</w:t>
      </w:r>
    </w:p>
    <w:p>
      <w:r>
        <w:rPr>
          <w:rFonts w:ascii="Arial" w:hAnsi="Arial"/>
          <w:b/>
          <w:sz w:val="21"/>
        </w:rPr>
        <w:t>Lời giải:</w:t>
      </w:r>
    </w:p>
    <w:p>
      <w:r>
        <w:rPr>
          <w:rFonts w:ascii="Arial" w:hAnsi="Arial"/>
          <w:b/>
          <w:sz w:val="20"/>
        </w:rPr>
        <w:t>Bước 1: Đọc kỹ yêu cầu của đề bài: Cho ∆MNP cân tại M có G là trọng tâm. Gọi I là điểm nằm trong ∆MNP và cách đều ba cạnh của tam giác đó. Gọi H, K lần lượt là hình chiếu của I lên MN, MP. Khẳng định nào sau đây đúng ?</w:t>
      </w:r>
    </w:p>
    <w:p>
      <w:r>
        <w:rPr>
          <w:rFonts w:ascii="Arial" w:hAnsi="Arial"/>
          <w:b/>
          <w:sz w:val="20"/>
        </w:rPr>
        <w:t>Bước 2: Phân tích dữ kiện và đối chiếu với từng phương án.</w:t>
      </w:r>
    </w:p>
    <w:p>
      <w:r>
        <w:rPr>
          <w:rFonts w:ascii="Arial" w:hAnsi="Arial"/>
          <w:sz w:val="20"/>
        </w:rPr>
        <w:t>Vì I nằm trong tam giác và cách đều ba cạnh của ∆MNP.</w:t>
      </w:r>
    </w:p>
    <w:p>
      <w:r>
        <w:rPr>
          <w:rFonts w:ascii="Arial" w:hAnsi="Arial"/>
          <w:sz w:val="20"/>
        </w:rPr>
        <w:t>Nên IH = IK.</w:t>
      </w:r>
    </w:p>
    <w:p>
      <w:r>
        <w:rPr>
          <w:rFonts w:ascii="Arial" w:hAnsi="Arial"/>
          <w:sz w:val="20"/>
        </w:rPr>
        <w:t>Do đó, C sai.</w:t>
      </w:r>
    </w:p>
    <w:p>
      <w:r>
        <w:rPr>
          <w:rFonts w:ascii="Arial" w:hAnsi="Arial"/>
          <w:sz w:val="20"/>
        </w:rPr>
        <w:t>Vì I nằm trong tam giác và cách đều ba cạnh của ∆MNP.</w:t>
      </w:r>
    </w:p>
    <w:p>
      <w:r>
        <w:rPr>
          <w:rFonts w:ascii="Arial" w:hAnsi="Arial"/>
          <w:sz w:val="20"/>
        </w:rPr>
        <w:t>Nên I là giao điểm của ba đường phân giác của ∆MNP.</w:t>
      </w:r>
    </w:p>
    <w:p>
      <w:r>
        <w:rPr>
          <w:rFonts w:ascii="Arial" w:hAnsi="Arial"/>
          <w:sz w:val="20"/>
        </w:rPr>
        <w:t>Do đó MI là đường phân giác của ∆MNP.</w:t>
      </w:r>
    </w:p>
    <w:p>
      <w:r>
        <w:rPr>
          <w:rFonts w:ascii="Arial" w:hAnsi="Arial"/>
          <w:sz w:val="20"/>
        </w:rPr>
        <w:t>Gọi E là giao điểm của MI và NP.</w:t>
      </w:r>
    </w:p>
    <w:p>
      <w:r>
        <w:rPr>
          <w:rFonts w:ascii="Arial" w:hAnsi="Arial"/>
          <w:sz w:val="20"/>
        </w:rPr>
        <w:t>Xét ∆MNE và ∆MPE, có: ME là cạnh chung.</w:t>
      </w:r>
    </w:p>
    <w:p>
      <w:r>
        <w:rPr>
          <w:rFonts w:ascii="Arial" w:hAnsi="Arial"/>
          <w:sz w:val="20"/>
        </w:rPr>
        <w:t>MN = MP (do ∆MNP cân tại M).</w:t>
      </w:r>
    </w:p>
    <w:p>
      <w:r>
        <w:rPr>
          <w:rFonts w:ascii="Arial" w:hAnsi="Arial"/>
          <w:sz w:val="20"/>
        </w:rPr>
        <w:t>$\widehat{NME}$ = $\widehat{PME}$ (ME là đường phân giác của ∆MNP).</w:t>
      </w:r>
    </w:p>
    <w:p>
      <w:r>
        <w:rPr>
          <w:rFonts w:ascii="Arial" w:hAnsi="Arial"/>
          <w:sz w:val="20"/>
        </w:rPr>
        <w:t>Do đó ∆MNE = ∆MPE (c.</w:t>
      </w:r>
    </w:p>
    <w:p>
      <w:r>
        <w:rPr>
          <w:rFonts w:ascii="Arial" w:hAnsi="Arial"/>
          <w:sz w:val="20"/>
        </w:rPr>
        <w:t>g.</w:t>
      </w:r>
    </w:p>
    <w:p>
      <w:r>
        <w:rPr>
          <w:rFonts w:ascii="Arial" w:hAnsi="Arial"/>
          <w:sz w:val="20"/>
        </w:rPr>
        <w:t>c) Suy ra NE = PE (cặp cạnh tương ứng) Suy ra E là trung điểm của NP.</w:t>
      </w:r>
    </w:p>
    <w:p>
      <w:r>
        <w:rPr>
          <w:rFonts w:ascii="Arial" w:hAnsi="Arial"/>
          <w:sz w:val="20"/>
        </w:rPr>
        <w:t>Khi đó ta có ME là đường trung tuyến của ∆MNP hay MI là đường trung tuyến của ∆MNP.</w:t>
      </w:r>
    </w:p>
    <w:p>
      <w:r>
        <w:rPr>
          <w:rFonts w:ascii="Arial" w:hAnsi="Arial"/>
          <w:sz w:val="20"/>
        </w:rPr>
        <w:t>∆MNP có G là trọng tâm.</w:t>
      </w:r>
    </w:p>
    <w:p>
      <w:r>
        <w:rPr>
          <w:rFonts w:ascii="Arial" w:hAnsi="Arial"/>
          <w:sz w:val="20"/>
        </w:rPr>
        <w:t>Suy ra G ∈ MI.</w:t>
      </w:r>
    </w:p>
    <w:p>
      <w:r>
        <w:rPr>
          <w:rFonts w:ascii="Arial" w:hAnsi="Arial"/>
          <w:sz w:val="20"/>
        </w:rPr>
        <w:t>Khi đó ba điểm M, G, I thẳng hàng.</w:t>
      </w:r>
    </w:p>
    <w:p>
      <w:r>
        <w:rPr>
          <w:rFonts w:ascii="Arial" w:hAnsi="Arial"/>
          <w:sz w:val="20"/>
        </w:rPr>
        <w:t>Do đó đúng, sai.</w:t>
      </w:r>
    </w:p>
    <w:p>
      <w:r>
        <w:rPr>
          <w:rFonts w:ascii="Arial" w:hAnsi="Arial"/>
          <w:sz w:val="20"/>
        </w:rPr>
        <w:t>Vậy ta chọn</w:t>
      </w:r>
    </w:p>
    <w:p>
      <w:r>
        <w:rPr>
          <w:rFonts w:ascii="Arial" w:hAnsi="Arial"/>
          <w:b/>
          <w:sz w:val="20"/>
        </w:rPr>
        <w:t>Kết luận: Đáp án đúng là B (Ba điểm M, G, I thẳng hàng;).</w:t>
      </w:r>
    </w:p>
    <w:p>
      <w:r>
        <w:rPr>
          <w:rFonts w:ascii="Arial" w:hAnsi="Arial"/>
          <w:b/>
          <w:sz w:val="21"/>
        </w:rPr>
        <w:t>Câu 11. Cho ∆ABC có $\widehat{B}$ &gt; $\widehat{C}$. Từ đỉnh A, kẻ đường cao AH và đường phân giác AD của ∆ABC. Số đo $\widehat{HAD}$ bằng:</w:t>
      </w:r>
    </w:p>
    <w:p>
      <w:pPr>
        <w:pStyle w:val="ListBullet"/>
      </w:pPr>
      <w:r>
        <w:rPr>
          <w:rFonts w:ascii="Arial" w:hAnsi="Arial"/>
          <w:sz w:val="20"/>
        </w:rPr>
        <w:t>A. $\widehat{B}$ - $\widehat{C}$;</w:t>
      </w:r>
    </w:p>
    <w:p>
      <w:pPr>
        <w:pStyle w:val="ListBullet"/>
      </w:pPr>
      <w:r>
        <w:rPr>
          <w:rFonts w:ascii="Arial" w:hAnsi="Arial"/>
          <w:sz w:val="20"/>
        </w:rPr>
        <w:t>B. $\widehat{B}$ + $\widehat{C}$ 2;</w:t>
      </w:r>
    </w:p>
    <w:p>
      <w:pPr>
        <w:pStyle w:val="ListBullet"/>
      </w:pPr>
      <w:r>
        <w:rPr>
          <w:rFonts w:ascii="Arial" w:hAnsi="Arial"/>
          <w:sz w:val="20"/>
        </w:rPr>
        <w:t>C. $\widehat{B}$ + $\widehat{C}$;</w:t>
      </w:r>
    </w:p>
    <w:p>
      <w:pPr>
        <w:pStyle w:val="ListBullet"/>
      </w:pPr>
      <w:r>
        <w:rPr>
          <w:rFonts w:ascii="Arial" w:hAnsi="Arial"/>
          <w:sz w:val="20"/>
        </w:rPr>
        <w:t>D. $\widehat{B}$ - $\widehat{C}$ 2.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59405"/>
            <wp:docPr id="2106" name="Picture 2106"/>
            <wp:cNvGraphicFramePr>
              <a:graphicFrameLocks noChangeAspect="1"/>
            </wp:cNvGraphicFramePr>
            <a:graphic>
              <a:graphicData uri="http://schemas.openxmlformats.org/drawingml/2006/picture">
                <pic:pic>
                  <pic:nvPicPr>
                    <pic:cNvPr id="0" name="db7b62b3194a4ff178b83a17bc5159581e904dc4.png"/>
                    <pic:cNvPicPr/>
                  </pic:nvPicPr>
                  <pic:blipFill>
                    <a:blip r:embed="rId1596"/>
                    <a:stretch>
                      <a:fillRect/>
                    </a:stretch>
                  </pic:blipFill>
                  <pic:spPr>
                    <a:xfrm>
                      <a:off x="0" y="0"/>
                      <a:ext cx="4389120" cy="345940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https://vietjack.com/toan-7-cd/images/trac-nghiem-bai-11-tinh-chat-ba-duong-phan-giac-cua-tam-giac-10.PNG</w:t>
      </w:r>
    </w:p>
    <w:p>
      <w:r>
        <w:rPr>
          <w:rFonts w:ascii="Arial" w:hAnsi="Arial"/>
          <w:b/>
          <w:sz w:val="21"/>
        </w:rPr>
        <w:t>Lời giải:</w:t>
      </w:r>
    </w:p>
    <w:p>
      <w:r>
        <w:rPr>
          <w:rFonts w:ascii="Arial" w:hAnsi="Arial"/>
          <w:b/>
          <w:sz w:val="20"/>
        </w:rPr>
        <w:t>Bước 1: Đọc kỹ yêu cầu của đề bài: Cho ∆ABC có $\widehat{B}$ &gt; $\widehat{C}$. Từ đỉnh A, kẻ đường cao AH và đường phân giác AD của ∆ABC. Số đo $\widehat{HAD}$ bằng:</w:t>
      </w:r>
    </w:p>
    <w:p>
      <w:r>
        <w:rPr>
          <w:rFonts w:ascii="Arial" w:hAnsi="Arial"/>
          <w:b/>
          <w:sz w:val="20"/>
        </w:rPr>
        <w:t>Bước 2: Phân tích dữ kiện và đối chiếu với từng phương án.</w:t>
      </w:r>
    </w:p>
    <w:p>
      <w:r>
        <w:rPr>
          <w:rFonts w:ascii="Arial" w:hAnsi="Arial"/>
          <w:sz w:val="20"/>
        </w:rPr>
        <w:t>∆ABC có: $\widehat{BAC}$</w:t>
      </w:r>
    </w:p>
    <w:p>
      <w:r>
        <w:rPr>
          <w:rFonts w:ascii="Arial" w:hAnsi="Arial"/>
          <w:sz w:val="20"/>
        </w:rPr>
        <w:t>+ $\widehat{ABC}$</w:t>
      </w:r>
    </w:p>
    <w:p>
      <w:r>
        <w:rPr>
          <w:rFonts w:ascii="Arial" w:hAnsi="Arial"/>
          <w:sz w:val="20"/>
        </w:rPr>
        <w:t>+ $\widehat{ACB}$ = $180^\circ$ (định lí tổng ba góc của tam giác) Suy ra $\widehat{BAC}$ = $180^\circ$ - $\widehat{ABC}$ - $\widehat{ACB}$.</w:t>
      </w:r>
    </w:p>
    <w:p>
      <w:r>
        <w:rPr>
          <w:rFonts w:ascii="Arial" w:hAnsi="Arial"/>
          <w:sz w:val="20"/>
        </w:rPr>
        <w:t>Vì AD là đường phân giác của ∆ABC.</w:t>
      </w:r>
    </w:p>
    <w:p>
      <w:r>
        <w:rPr>
          <w:rFonts w:ascii="Arial" w:hAnsi="Arial"/>
          <w:sz w:val="20"/>
        </w:rPr>
        <w:t>Nên $\widehat{BAD}$ = $\widehat{CAD}$ = $\widehat{BAC}$ 2 = $180^\circ$ - $\widehat{ABC}$ - $\widehat{ACB}$ 2.</w:t>
      </w:r>
    </w:p>
    <w:p>
      <w:r>
        <w:rPr>
          <w:rFonts w:ascii="Arial" w:hAnsi="Arial"/>
          <w:sz w:val="20"/>
        </w:rPr>
        <w:t>∆ABH vuông tại H: $\widehat{ABH}$</w:t>
      </w:r>
    </w:p>
    <w:p>
      <w:r>
        <w:rPr>
          <w:rFonts w:ascii="Arial" w:hAnsi="Arial"/>
          <w:sz w:val="20"/>
        </w:rPr>
        <w:t>+ $\widehat{BAH}$ = $90^\circ$.</w:t>
      </w:r>
    </w:p>
    <w:p>
      <w:r>
        <w:rPr>
          <w:rFonts w:ascii="Arial" w:hAnsi="Arial"/>
          <w:sz w:val="20"/>
        </w:rPr>
        <w:t>Suy ra $\widehat{BAH}$ = $90^\circ$ - $\widehat{ABC}$.</w:t>
      </w:r>
    </w:p>
    <w:p>
      <w:r>
        <w:rPr>
          <w:rFonts w:ascii="Arial" w:hAnsi="Arial"/>
          <w:sz w:val="20"/>
        </w:rPr>
        <w:t>Ta có $\widehat{HAD}$ = $\widehat{BAD}$ - $\widehat{BAH}$ = $180^\circ$ - $\widehat{ABC}$ - $\widehat{ACB}$ 2 - $90^\circ$ - $\widehat{ABC}$ = $180^\circ$ 2 - $\widehat{ABC}$ 2 - $\widehat{ACB}$ 2 - $90^\circ$</w:t>
      </w:r>
    </w:p>
    <w:p>
      <w:r>
        <w:rPr>
          <w:rFonts w:ascii="Arial" w:hAnsi="Arial"/>
          <w:sz w:val="20"/>
        </w:rPr>
        <w:t>+ $\widehat{ABC}$ = $90^\circ$</w:t>
      </w:r>
    </w:p>
    <w:p>
      <w:r>
        <w:rPr>
          <w:rFonts w:ascii="Arial" w:hAnsi="Arial"/>
          <w:sz w:val="20"/>
        </w:rPr>
        <w:t>+ $\widehat{ABC}$ 2 - $\widehat{ACB}$ 2 - $90^\circ$ = $\widehat{ABC}$ - $\widehat{ACB}$ 2 = $\widehat{B}$ - $\widehat{C}$ 2.</w:t>
      </w:r>
    </w:p>
    <w:p>
      <w:r>
        <w:rPr>
          <w:rFonts w:ascii="Arial" w:hAnsi="Arial"/>
          <w:sz w:val="20"/>
        </w:rPr>
        <w:t>Vì vậy $\widehat{HAD}$ = $\widehat{B}$ - $\widehat{C}$ 2.</w:t>
      </w:r>
    </w:p>
    <w:p>
      <w:r>
        <w:rPr>
          <w:rFonts w:ascii="Arial" w:hAnsi="Arial"/>
          <w:sz w:val="20"/>
        </w:rPr>
        <w:t>Vậy ta chọn</w:t>
      </w:r>
    </w:p>
    <w:p>
      <w:r>
        <w:rPr>
          <w:rFonts w:ascii="Arial" w:hAnsi="Arial"/>
          <w:b/>
          <w:sz w:val="20"/>
        </w:rPr>
        <w:t>Kết luận: Đáp án đúng là D ($\widehat{B}$ - $\widehat{C}$ 2.).</w:t>
      </w:r>
    </w:p>
    <w:p>
      <w:r>
        <w:rPr>
          <w:rFonts w:ascii="Arial" w:hAnsi="Arial"/>
          <w:b/>
          <w:sz w:val="21"/>
        </w:rPr>
        <w:t>Câu 12. Cho ∆ABC có I là giao điểm của các đường phân giác xuất phát từ đỉnh B và đỉnh C. Gọi D là giao điểm của AI và BC. Kẻ IH ⊥ BC tại H. Khẳng định nào sau đây đúng nhất ?</w:t>
      </w:r>
    </w:p>
    <w:p>
      <w:pPr>
        <w:pStyle w:val="ListBullet"/>
      </w:pPr>
      <w:r>
        <w:rPr>
          <w:rFonts w:ascii="Arial" w:hAnsi="Arial"/>
          <w:sz w:val="20"/>
        </w:rPr>
        <w:t>A. AD là đường phân giác thứ ba của ∆ABC;</w:t>
      </w:r>
    </w:p>
    <w:p>
      <w:pPr>
        <w:pStyle w:val="ListBullet"/>
      </w:pPr>
      <w:r>
        <w:rPr>
          <w:rFonts w:ascii="Arial" w:hAnsi="Arial"/>
          <w:sz w:val="20"/>
        </w:rPr>
        <w:t>B. $\widehat{BIH}$ = $\widehat{CID}$;</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981575"/>
            <wp:docPr id="2107" name="Picture 2107"/>
            <wp:cNvGraphicFramePr>
              <a:graphicFrameLocks noChangeAspect="1"/>
            </wp:cNvGraphicFramePr>
            <a:graphic>
              <a:graphicData uri="http://schemas.openxmlformats.org/drawingml/2006/picture">
                <pic:pic>
                  <pic:nvPicPr>
                    <pic:cNvPr id="0" name="afca798f3ef67b73963ff502da07a412f2f7ae0c.png"/>
                    <pic:cNvPicPr/>
                  </pic:nvPicPr>
                  <pic:blipFill>
                    <a:blip r:embed="rId1597"/>
                    <a:stretch>
                      <a:fillRect/>
                    </a:stretch>
                  </pic:blipFill>
                  <pic:spPr>
                    <a:xfrm>
                      <a:off x="0" y="0"/>
                      <a:ext cx="4389120" cy="2981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https://vietjack.com/toan-7-cd/images/trac-nghiem-bai-11-tinh-chat-ba-duong-phan-giac-cua-tam-giac-11.PNG</w:t>
      </w:r>
    </w:p>
    <w:p>
      <w:r>
        <w:rPr>
          <w:rFonts w:ascii="Arial" w:hAnsi="Arial"/>
          <w:b/>
          <w:sz w:val="21"/>
        </w:rPr>
        <w:t>Lời giải:</w:t>
      </w:r>
    </w:p>
    <w:p>
      <w:r>
        <w:rPr>
          <w:rFonts w:ascii="Arial" w:hAnsi="Arial"/>
          <w:b/>
          <w:sz w:val="20"/>
        </w:rPr>
        <w:t>Bước 1: Đọc kỹ yêu cầu của đề bài: Cho ∆ABC có I là giao điểm của các đường phân giác xuất phát từ đỉnh B và đỉnh C. Gọi D là giao điểm của AI và BC. Kẻ IH ⊥ BC tại H. Khẳng định nào sau đây đúng nhất ?</w:t>
      </w:r>
    </w:p>
    <w:p>
      <w:r>
        <w:rPr>
          <w:rFonts w:ascii="Arial" w:hAnsi="Arial"/>
          <w:b/>
          <w:sz w:val="20"/>
        </w:rPr>
        <w:t>Bước 2: Phân tích dữ kiện và đối chiếu với từng phương án.</w:t>
      </w:r>
    </w:p>
    <w:p>
      <w:r>
        <w:rPr>
          <w:rFonts w:ascii="Arial" w:hAnsi="Arial"/>
          <w:sz w:val="20"/>
        </w:rPr>
        <w:t>∆ABC có I là giao điểm của hai đường phân giác xuất phát từ đỉnh B và đỉnh C.</w:t>
      </w:r>
    </w:p>
    <w:p>
      <w:r>
        <w:rPr>
          <w:rFonts w:ascii="Arial" w:hAnsi="Arial"/>
          <w:sz w:val="20"/>
        </w:rPr>
        <w:t>Do đó AI là đường phân giác thứ ba của ∆ABC.</w:t>
      </w:r>
    </w:p>
    <w:p>
      <w:r>
        <w:rPr>
          <w:rFonts w:ascii="Arial" w:hAnsi="Arial"/>
          <w:sz w:val="20"/>
        </w:rPr>
        <w:t>Mà D ∈ AI (giả thiết).</w:t>
      </w:r>
    </w:p>
    <w:p>
      <w:r>
        <w:rPr>
          <w:rFonts w:ascii="Arial" w:hAnsi="Arial"/>
          <w:sz w:val="20"/>
        </w:rPr>
        <w:t>Nên AD là đường phân giác thứ ba của ∆ABC.</w:t>
      </w:r>
    </w:p>
    <w:p>
      <w:r>
        <w:rPr>
          <w:rFonts w:ascii="Arial" w:hAnsi="Arial"/>
          <w:sz w:val="20"/>
        </w:rPr>
        <w:t>Do đó đúng.</w:t>
      </w:r>
    </w:p>
    <w:p>
      <w:r>
        <w:rPr>
          <w:rFonts w:ascii="Arial" w:hAnsi="Arial"/>
          <w:sz w:val="20"/>
        </w:rPr>
        <w:t>∆BIH vuông tại H: $\widehat{BIH}$</w:t>
      </w:r>
    </w:p>
    <w:p>
      <w:r>
        <w:rPr>
          <w:rFonts w:ascii="Arial" w:hAnsi="Arial"/>
          <w:sz w:val="20"/>
        </w:rPr>
        <w:t>+ $\widehat{IBH}$ = $90^\circ$ (trong tam giác vuông, hai góc nhọn phụ nhau) Suy ra $\widehat{BIH}$ = $90^\circ$ - $\widehat{B_2}$ Mà $\widehat{B_2}$ = 1 2 $\widehat{ABC}$ (do BI là đường phân giác của ∆ABC) Do đó $\widehat{BIH}$ = $90^\circ$ - $\widehat{ABC}$ 2 (1).</w:t>
      </w:r>
    </w:p>
    <w:p>
      <w:r>
        <w:rPr>
          <w:rFonts w:ascii="Arial" w:hAnsi="Arial"/>
          <w:sz w:val="20"/>
        </w:rPr>
        <w:t>∆AIC có: $\widehat{CID}$ là góc ngoài của tam giác tại đỉnh I Suy ra $\widehat{CID}$ = $\widehat{IAC}$</w:t>
      </w:r>
    </w:p>
    <w:p>
      <w:r>
        <w:rPr>
          <w:rFonts w:ascii="Arial" w:hAnsi="Arial"/>
          <w:sz w:val="20"/>
        </w:rPr>
        <w:t>+ $\widehat{ICA}$ = $\widehat{BAC}$ 2</w:t>
      </w:r>
    </w:p>
    <w:p>
      <w:r>
        <w:rPr>
          <w:rFonts w:ascii="Arial" w:hAnsi="Arial"/>
          <w:sz w:val="20"/>
        </w:rPr>
        <w:t>+ $\widehat{ACB}$ 2 (do AI, CI là đường phân giác của ∆ABC).</w:t>
      </w:r>
    </w:p>
    <w:p>
      <w:r>
        <w:rPr>
          <w:rFonts w:ascii="Arial" w:hAnsi="Arial"/>
          <w:sz w:val="20"/>
        </w:rPr>
        <w:t>= $\widehat{BAC}$</w:t>
      </w:r>
    </w:p>
    <w:p>
      <w:r>
        <w:rPr>
          <w:rFonts w:ascii="Arial" w:hAnsi="Arial"/>
          <w:sz w:val="20"/>
        </w:rPr>
        <w:t>+ $\widehat{ACB}$ 2 = $180^\circ$ - $\widehat{ABC}$ 2 = $90^\circ$ - $\widehat{ABC}$ 2 (2).</w:t>
      </w:r>
    </w:p>
    <w:p>
      <w:r>
        <w:rPr>
          <w:rFonts w:ascii="Arial" w:hAnsi="Arial"/>
          <w:sz w:val="20"/>
        </w:rPr>
        <w:t>Từ (1), (2), ta suy ra $\widehat{BIH}$ = $\widehat{CID}$.</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và B đều đúng.).</w:t>
      </w:r>
    </w:p>
    <w:p>
      <w:r>
        <w:rPr>
          <w:rFonts w:ascii="Arial" w:hAnsi="Arial"/>
          <w:b/>
          <w:sz w:val="21"/>
        </w:rPr>
        <w:t>Câu 13. Cho ∆ABC vuông tại A. Vẽ AH ⊥ BC. Tia phân giác $\widehat{HAC}$ cắt BC tại K. Các đường phân giác của $\widehat{BAH}$ và $\widehat{BHA}$ cắt nhau tại O. Gọi M là trung điểm của AK. Khẳng định nào sau đây đúng ?</w:t>
      </w:r>
    </w:p>
    <w:p>
      <w:pPr>
        <w:pStyle w:val="ListBullet"/>
      </w:pPr>
      <w:r>
        <w:rPr>
          <w:rFonts w:ascii="Arial" w:hAnsi="Arial"/>
          <w:sz w:val="20"/>
        </w:rPr>
        <w:t>A. ∆BAK cân tại A;</w:t>
      </w:r>
    </w:p>
    <w:p>
      <w:pPr>
        <w:pStyle w:val="ListBullet"/>
      </w:pPr>
      <w:r>
        <w:rPr>
          <w:rFonts w:ascii="Arial" w:hAnsi="Arial"/>
          <w:sz w:val="20"/>
        </w:rPr>
        <w:t>B. Ba điểm B, O, M thẳng hàng;</w:t>
      </w:r>
    </w:p>
    <w:p>
      <w:pPr>
        <w:pStyle w:val="ListBullet"/>
      </w:pPr>
      <w:r>
        <w:rPr>
          <w:rFonts w:ascii="Arial" w:hAnsi="Arial"/>
          <w:sz w:val="20"/>
        </w:rPr>
        <w:t>C. ∆BAK cân tại K;</w:t>
      </w:r>
    </w:p>
    <w:p>
      <w:pPr>
        <w:pStyle w:val="ListBullet"/>
      </w:pPr>
      <w:r>
        <w:rPr>
          <w:rFonts w:ascii="Arial" w:hAnsi="Arial"/>
          <w:sz w:val="20"/>
        </w:rPr>
        <w:t>D. Ba điểm B, O, M không thẳng hàng.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00216"/>
            <wp:docPr id="2108" name="Picture 2108"/>
            <wp:cNvGraphicFramePr>
              <a:graphicFrameLocks noChangeAspect="1"/>
            </wp:cNvGraphicFramePr>
            <a:graphic>
              <a:graphicData uri="http://schemas.openxmlformats.org/drawingml/2006/picture">
                <pic:pic>
                  <pic:nvPicPr>
                    <pic:cNvPr id="0" name="076cb11e217736468d7771d9683f9c6c9e8248d8.png"/>
                    <pic:cNvPicPr/>
                  </pic:nvPicPr>
                  <pic:blipFill>
                    <a:blip r:embed="rId1598"/>
                    <a:stretch>
                      <a:fillRect/>
                    </a:stretch>
                  </pic:blipFill>
                  <pic:spPr>
                    <a:xfrm>
                      <a:off x="0" y="0"/>
                      <a:ext cx="4389120" cy="3300216"/>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https://vietjack.com/toan-7-cd/images/trac-nghiem-bai-11-tinh-chat-ba-duong-phan-giac-cua-tam-giac-12.PNG</w:t>
      </w:r>
    </w:p>
    <w:p>
      <w:r>
        <w:rPr>
          <w:rFonts w:ascii="Arial" w:hAnsi="Arial"/>
          <w:b/>
          <w:sz w:val="21"/>
        </w:rPr>
        <w:t>Lời giải:</w:t>
      </w:r>
    </w:p>
    <w:p>
      <w:r>
        <w:rPr>
          <w:rFonts w:ascii="Arial" w:hAnsi="Arial"/>
          <w:b/>
          <w:sz w:val="20"/>
        </w:rPr>
        <w:t>Bước 1: Đọc kỹ yêu cầu của đề bài: Cho ∆ABC vuông tại A. Vẽ AH ⊥ BC. Tia phân giác $\widehat{HAC}$ cắt BC tại K. Các đường phân giác của $\widehat{BAH}$ và $\widehat{BHA}$ cắt nhau tại O. Gọi M là trung điểm của AK. Khẳng định nào sau đây đúng ?</w:t>
      </w:r>
    </w:p>
    <w:p>
      <w:r>
        <w:rPr>
          <w:rFonts w:ascii="Arial" w:hAnsi="Arial"/>
          <w:b/>
          <w:sz w:val="20"/>
        </w:rPr>
        <w:t>Bước 2: Phân tích dữ kiện và đối chiếu với từng phương án.</w:t>
      </w:r>
    </w:p>
    <w:p>
      <w:r>
        <w:rPr>
          <w:rFonts w:ascii="Arial" w:hAnsi="Arial"/>
          <w:sz w:val="20"/>
        </w:rPr>
        <w:t>Ta có ∆ABC vuông tại A nên $\widehat{BAK}$</w:t>
      </w:r>
    </w:p>
    <w:p>
      <w:r>
        <w:rPr>
          <w:rFonts w:ascii="Arial" w:hAnsi="Arial"/>
          <w:sz w:val="20"/>
        </w:rPr>
        <w:t>+ $\widehat{KAC}$ = $90^\circ$ (do $\widehat{BAC}$ = $90^\circ$ ) ∆AHK vuông tại H nên $\widehat{BKA}$</w:t>
      </w:r>
    </w:p>
    <w:p>
      <w:r>
        <w:rPr>
          <w:rFonts w:ascii="Arial" w:hAnsi="Arial"/>
          <w:sz w:val="20"/>
        </w:rPr>
        <w:t>+ $\widehat{KAH}$ = $90^\circ$ (trong tam giác vuông, hai góc nhọn phụ nhau) Mà $\widehat{KAC}$ = $\widehat{KAH}$ (do AK là phân giác $\widehat{HAC}$ ).</w:t>
      </w:r>
    </w:p>
    <w:p>
      <w:r>
        <w:rPr>
          <w:rFonts w:ascii="Arial" w:hAnsi="Arial"/>
          <w:sz w:val="20"/>
        </w:rPr>
        <w:t>Suy ra $\widehat{BAK}$ = $\widehat{BKA}$.</w:t>
      </w:r>
    </w:p>
    <w:p>
      <w:r>
        <w:rPr>
          <w:rFonts w:ascii="Arial" w:hAnsi="Arial"/>
          <w:sz w:val="20"/>
        </w:rPr>
        <w:t>Do đó ∆BAK cân tại B.</w:t>
      </w:r>
    </w:p>
    <w:p>
      <w:r>
        <w:rPr>
          <w:rFonts w:ascii="Arial" w:hAnsi="Arial"/>
          <w:sz w:val="20"/>
        </w:rPr>
        <w:t>Vì vậy, C sai.</w:t>
      </w:r>
    </w:p>
    <w:p>
      <w:r>
        <w:rPr>
          <w:rFonts w:ascii="Arial" w:hAnsi="Arial"/>
          <w:sz w:val="20"/>
        </w:rPr>
        <w:t>Xét ∆BAH có O là giao điểm của hai đường phân giác xuất phát từ đỉnh A và đỉnh H.</w:t>
      </w:r>
    </w:p>
    <w:p>
      <w:r>
        <w:rPr>
          <w:rFonts w:ascii="Arial" w:hAnsi="Arial"/>
          <w:sz w:val="20"/>
        </w:rPr>
        <w:t>Suy ra BO là đường phân giác thứ ba (xuất phát từ đỉnh B) của ∆BAH.</w:t>
      </w:r>
    </w:p>
    <w:p>
      <w:r>
        <w:rPr>
          <w:rFonts w:ascii="Arial" w:hAnsi="Arial"/>
          <w:sz w:val="20"/>
        </w:rPr>
        <w:t>Do đó BO là tia phân giác của $\widehat{ABK}$ (1).</w:t>
      </w:r>
    </w:p>
    <w:p>
      <w:r>
        <w:rPr>
          <w:rFonts w:ascii="Arial" w:hAnsi="Arial"/>
          <w:sz w:val="20"/>
        </w:rPr>
        <w:t>Xét ∆ABM và ∆KBM, có: BM là cạnh chung.</w:t>
      </w:r>
    </w:p>
    <w:p>
      <w:r>
        <w:rPr>
          <w:rFonts w:ascii="Arial" w:hAnsi="Arial"/>
          <w:sz w:val="20"/>
        </w:rPr>
        <w:t>BA = BK (do ∆BAK cân tại B) AM = MK (do M là trung điểm AK) Do đó ∆ABM = ∆KBM (c.</w:t>
      </w:r>
    </w:p>
    <w:p>
      <w:r>
        <w:rPr>
          <w:rFonts w:ascii="Arial" w:hAnsi="Arial"/>
          <w:sz w:val="20"/>
        </w:rPr>
        <w:t>c.</w:t>
      </w:r>
    </w:p>
    <w:p>
      <w:r>
        <w:rPr>
          <w:rFonts w:ascii="Arial" w:hAnsi="Arial"/>
          <w:sz w:val="20"/>
        </w:rPr>
        <w:t>c) Suy ra $\widehat{ABM}$ = $\widehat{KBM}$ (cặp góc tương ứng) Khi đó ta có BM là đường phân giác của ∆BAK.</w:t>
      </w:r>
    </w:p>
    <w:p>
      <w:r>
        <w:rPr>
          <w:rFonts w:ascii="Arial" w:hAnsi="Arial"/>
          <w:sz w:val="20"/>
        </w:rPr>
        <w:t>Do đó BM cũng là tia phân giác của $\widehat{ABK}$ (2).</w:t>
      </w:r>
    </w:p>
    <w:p>
      <w:r>
        <w:rPr>
          <w:rFonts w:ascii="Arial" w:hAnsi="Arial"/>
          <w:sz w:val="20"/>
        </w:rPr>
        <w:t>Từ (1), (2), ta suy ra BO trùng với BM.</w:t>
      </w:r>
    </w:p>
    <w:p>
      <w:r>
        <w:rPr>
          <w:rFonts w:ascii="Arial" w:hAnsi="Arial"/>
          <w:sz w:val="20"/>
        </w:rPr>
        <w:t>Do đó ba điểm B, O, M thẳng hàng.</w:t>
      </w:r>
    </w:p>
    <w:p>
      <w:r>
        <w:rPr>
          <w:rFonts w:ascii="Arial" w:hAnsi="Arial"/>
          <w:sz w:val="20"/>
        </w:rPr>
        <w:t>Vì vậy đúng, sai.</w:t>
      </w:r>
    </w:p>
    <w:p>
      <w:r>
        <w:rPr>
          <w:rFonts w:ascii="Arial" w:hAnsi="Arial"/>
          <w:sz w:val="20"/>
        </w:rPr>
        <w:t>Vậy ta chọn</w:t>
      </w:r>
    </w:p>
    <w:p>
      <w:r>
        <w:rPr>
          <w:rFonts w:ascii="Arial" w:hAnsi="Arial"/>
          <w:b/>
          <w:sz w:val="20"/>
        </w:rPr>
        <w:t>Kết luận: Đáp án đúng là B (Ba điểm B, O, M thẳng hàng;).</w:t>
      </w:r>
    </w:p>
    <w:p>
      <w:r>
        <w:rPr>
          <w:rFonts w:ascii="Arial" w:hAnsi="Arial"/>
          <w:b/>
          <w:sz w:val="21"/>
        </w:rPr>
        <w:t>Câu 14. Cho ∆ABC có $\widehat{A}$ = $120^\circ$. Các đường phân giác xuất phát từ đỉnh B và C cắt nhau tại O. Vẽ tia Bx sao cho BA là tia phân giác của $\widehat{OBx}$. Vẽ tia Cy sao cho CA là tia phân giác của $\widehat{OCy}$. Hai tia Bx và CA cắt nhau tại E, hai tia Cy và BA cắt nhau tại D. Hỏi ∆ODE là tam giác gì?</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đều;</w:t>
      </w:r>
    </w:p>
    <w:p>
      <w:pPr>
        <w:pStyle w:val="ListBullet"/>
      </w:pPr>
      <w:r>
        <w:rPr>
          <w:rFonts w:ascii="Arial" w:hAnsi="Arial"/>
          <w:sz w:val="20"/>
        </w:rPr>
        <w:t>D. Tam giác thường.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49885"/>
            <wp:docPr id="2109" name="Picture 2109"/>
            <wp:cNvGraphicFramePr>
              <a:graphicFrameLocks noChangeAspect="1"/>
            </wp:cNvGraphicFramePr>
            <a:graphic>
              <a:graphicData uri="http://schemas.openxmlformats.org/drawingml/2006/picture">
                <pic:pic>
                  <pic:nvPicPr>
                    <pic:cNvPr id="0" name="4af3896a8397e8ffbf2759fc1b43c57bd2e71ef8.png"/>
                    <pic:cNvPicPr/>
                  </pic:nvPicPr>
                  <pic:blipFill>
                    <a:blip r:embed="rId1599"/>
                    <a:stretch>
                      <a:fillRect/>
                    </a:stretch>
                  </pic:blipFill>
                  <pic:spPr>
                    <a:xfrm>
                      <a:off x="0" y="0"/>
                      <a:ext cx="4389120" cy="224988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https://vietjack.com/toan-7-cd/images/trac-nghiem-bai-11-tinh-chat-ba-duong-phan-giac-cua-tam-giac-13.PNG</w:t>
      </w:r>
    </w:p>
    <w:p>
      <w:r>
        <w:rPr>
          <w:rFonts w:ascii="Arial" w:hAnsi="Arial"/>
          <w:b/>
          <w:sz w:val="21"/>
        </w:rPr>
        <w:t>Lời giải:</w:t>
      </w:r>
    </w:p>
    <w:p>
      <w:r>
        <w:rPr>
          <w:rFonts w:ascii="Arial" w:hAnsi="Arial"/>
          <w:b/>
          <w:sz w:val="20"/>
        </w:rPr>
        <w:t>Bước 1: Đọc kỹ yêu cầu của đề bài: Cho ∆ABC có $\widehat{A}$ = $120^\circ$. Các đường phân giác xuất phát từ đỉnh B và C cắt nhau tại O. Vẽ tia Bx sao cho BA là tia phân giác của $\widehat{OBx}$. Vẽ tia Cy sao cho CA là tia phân giác của $\widehat{OCy}$. Hai tia Bx và CA cắt nhau tại E, hai tia Cy và BA cắt nhau tại D. Hỏi ∆ODE là tam giác gì?</w:t>
      </w:r>
    </w:p>
    <w:p>
      <w:r>
        <w:rPr>
          <w:rFonts w:ascii="Arial" w:hAnsi="Arial"/>
          <w:b/>
          <w:sz w:val="20"/>
        </w:rPr>
        <w:t>Bước 2: Phân tích dữ kiện và đối chiếu với từng phương án.</w:t>
      </w:r>
    </w:p>
    <w:p>
      <w:r>
        <w:rPr>
          <w:rFonts w:ascii="Arial" w:hAnsi="Arial"/>
          <w:sz w:val="20"/>
        </w:rPr>
        <w:t>∆ABC có hai đường phân giác xuất phát từ đỉnh B, C cắt nhau tại O.</w:t>
      </w:r>
    </w:p>
    <w:p>
      <w:r>
        <w:rPr>
          <w:rFonts w:ascii="Arial" w:hAnsi="Arial"/>
          <w:sz w:val="20"/>
        </w:rPr>
        <w:t>Suy ra AO là đường phân giác thứ ba của ∆ABC.</w:t>
      </w:r>
    </w:p>
    <w:p>
      <w:r>
        <w:rPr>
          <w:rFonts w:ascii="Arial" w:hAnsi="Arial"/>
          <w:sz w:val="20"/>
        </w:rPr>
        <w:t>Do đó $\widehat{BAO}$ = $\widehat{OAC}$ = $\widehat{BAC}$ 2 = $120^\circ$ 2 = $60^\circ$.</w:t>
      </w:r>
    </w:p>
    <w:p>
      <w:r>
        <w:rPr>
          <w:rFonts w:ascii="Arial" w:hAnsi="Arial"/>
          <w:sz w:val="20"/>
        </w:rPr>
        <w:t>Ta có $\widehat{BAC}$</w:t>
      </w:r>
    </w:p>
    <w:p>
      <w:r>
        <w:rPr>
          <w:rFonts w:ascii="Arial" w:hAnsi="Arial"/>
          <w:sz w:val="20"/>
        </w:rPr>
        <w:t>+ $\widehat{BAE}$ = $180^\circ$ (hai góc kề bù).</w:t>
      </w:r>
    </w:p>
    <w:p>
      <w:r>
        <w:rPr>
          <w:rFonts w:ascii="Arial" w:hAnsi="Arial"/>
          <w:sz w:val="20"/>
        </w:rPr>
        <w:t>Suy ra $\widehat{BAE}$ = $180^\circ$ - $\widehat{BAC}$ = $180^\circ$ - $120^\circ$ = $60^\circ$.</w:t>
      </w:r>
    </w:p>
    <w:p>
      <w:r>
        <w:rPr>
          <w:rFonts w:ascii="Arial" w:hAnsi="Arial"/>
          <w:sz w:val="20"/>
        </w:rPr>
        <w:t>Tương tự ta có $\widehat{CAD}$ = $60^\circ$.</w:t>
      </w:r>
    </w:p>
    <w:p>
      <w:r>
        <w:rPr>
          <w:rFonts w:ascii="Arial" w:hAnsi="Arial"/>
          <w:sz w:val="20"/>
        </w:rPr>
        <w:t>Xét ∆BAE và ∆BAO, có: BA là cạnh chung.</w:t>
      </w:r>
    </w:p>
    <w:p>
      <w:r>
        <w:rPr>
          <w:rFonts w:ascii="Arial" w:hAnsi="Arial"/>
          <w:sz w:val="20"/>
        </w:rPr>
        <w:t>$\widehat{BAO}$ = $\widehat{BAE}$ = $60^\circ$.</w:t>
      </w:r>
    </w:p>
    <w:p>
      <w:r>
        <w:rPr>
          <w:rFonts w:ascii="Arial" w:hAnsi="Arial"/>
          <w:sz w:val="20"/>
        </w:rPr>
        <w:t>$\widehat{OBA}$ = $\widehat{EBA}$ (do BA là phân giác của $\widehat{OBE}$ ).</w:t>
      </w:r>
    </w:p>
    <w:p>
      <w:r>
        <w:rPr>
          <w:rFonts w:ascii="Arial" w:hAnsi="Arial"/>
          <w:sz w:val="20"/>
        </w:rPr>
        <w:t>Do đó ∆BAE = ∆BAO (g.</w:t>
      </w:r>
    </w:p>
    <w:p>
      <w:r>
        <w:rPr>
          <w:rFonts w:ascii="Arial" w:hAnsi="Arial"/>
          <w:sz w:val="20"/>
        </w:rPr>
        <w:t>c.</w:t>
      </w:r>
    </w:p>
    <w:p>
      <w:r>
        <w:rPr>
          <w:rFonts w:ascii="Arial" w:hAnsi="Arial"/>
          <w:sz w:val="20"/>
        </w:rPr>
        <w:t>g).</w:t>
      </w:r>
    </w:p>
    <w:p>
      <w:r>
        <w:rPr>
          <w:rFonts w:ascii="Arial" w:hAnsi="Arial"/>
          <w:sz w:val="20"/>
        </w:rPr>
        <w:t>Suy ra BE = BO (cặp cạnh tương ứng).</w:t>
      </w:r>
    </w:p>
    <w:p>
      <w:r>
        <w:rPr>
          <w:rFonts w:ascii="Arial" w:hAnsi="Arial"/>
          <w:sz w:val="20"/>
        </w:rPr>
        <w:t>Chứng minh tương tự, ta được CD = CO.</w:t>
      </w:r>
    </w:p>
    <w:p>
      <w:r>
        <w:rPr>
          <w:rFonts w:ascii="Arial" w:hAnsi="Arial"/>
          <w:sz w:val="20"/>
        </w:rPr>
        <w:t>Xét ∆BDE và ∆BDO, có: BD là cạnh chung.</w:t>
      </w:r>
    </w:p>
    <w:p>
      <w:r>
        <w:rPr>
          <w:rFonts w:ascii="Arial" w:hAnsi="Arial"/>
          <w:sz w:val="20"/>
        </w:rPr>
        <w:t>BO = BE (chứng minh trên).</w:t>
      </w:r>
    </w:p>
    <w:p>
      <w:r>
        <w:rPr>
          <w:rFonts w:ascii="Arial" w:hAnsi="Arial"/>
          <w:sz w:val="20"/>
        </w:rPr>
        <w:t>$\widehat{OBD}$ = $\widehat{EBD}$ (do BD là phân giác của $\widehat{OBE}$ ).</w:t>
      </w:r>
    </w:p>
    <w:p>
      <w:r>
        <w:rPr>
          <w:rFonts w:ascii="Arial" w:hAnsi="Arial"/>
          <w:sz w:val="20"/>
        </w:rPr>
        <w:t>Do đó ∆BDE = ∆BDO (c.</w:t>
      </w:r>
    </w:p>
    <w:p>
      <w:r>
        <w:rPr>
          <w:rFonts w:ascii="Arial" w:hAnsi="Arial"/>
          <w:sz w:val="20"/>
        </w:rPr>
        <w:t>g.</w:t>
      </w:r>
    </w:p>
    <w:p>
      <w:r>
        <w:rPr>
          <w:rFonts w:ascii="Arial" w:hAnsi="Arial"/>
          <w:sz w:val="20"/>
        </w:rPr>
        <w:t>c).</w:t>
      </w:r>
    </w:p>
    <w:p>
      <w:r>
        <w:rPr>
          <w:rFonts w:ascii="Arial" w:hAnsi="Arial"/>
          <w:sz w:val="20"/>
        </w:rPr>
        <w:t>Suy ra DE = DO (cặp cạnh tương ứng).</w:t>
      </w:r>
    </w:p>
    <w:p>
      <w:r>
        <w:rPr>
          <w:rFonts w:ascii="Arial" w:hAnsi="Arial"/>
          <w:sz w:val="20"/>
        </w:rPr>
        <w:t>Chứng minh tương tự, ta được DE = OE.</w:t>
      </w:r>
    </w:p>
    <w:p>
      <w:r>
        <w:rPr>
          <w:rFonts w:ascii="Arial" w:hAnsi="Arial"/>
          <w:sz w:val="20"/>
        </w:rPr>
        <w:t>Suy ra DE = OE = DO.</w:t>
      </w:r>
    </w:p>
    <w:p>
      <w:r>
        <w:rPr>
          <w:rFonts w:ascii="Arial" w:hAnsi="Arial"/>
          <w:sz w:val="20"/>
        </w:rPr>
        <w:t>Vì vậy ∆ODE đều.</w:t>
      </w:r>
    </w:p>
    <w:p>
      <w:r>
        <w:rPr>
          <w:rFonts w:ascii="Arial" w:hAnsi="Arial"/>
          <w:sz w:val="20"/>
        </w:rPr>
        <w:t>Vậy ta chọn</w:t>
      </w:r>
    </w:p>
    <w:p>
      <w:r>
        <w:rPr>
          <w:rFonts w:ascii="Arial" w:hAnsi="Arial"/>
          <w:b/>
          <w:sz w:val="20"/>
        </w:rPr>
        <w:t>Kết luận: Đáp án đúng là C (Tam giác đều;).</w:t>
      </w:r>
    </w:p>
    <w:p>
      <w:r>
        <w:rPr>
          <w:rFonts w:ascii="Arial" w:hAnsi="Arial"/>
          <w:b/>
          <w:sz w:val="21"/>
        </w:rPr>
        <w:t>Câu 15. Cho ∆ABC cân tại A. Gọi CP, BQ là các đường phân giác của ∆ABC (P ∈ AB, Q ∈ AC). Gọi O là giao điểm của CP và BQ. Cho các khẳng định sau: (I) ∆OBC cân; (II) O cách đều ba cạnh AB, AC, BC; (III) AO là đường trung trực của đoạn thẳng BC; (IV) CP = BQ; (V) ∆APQ cân tại P. Số khẳng định đúng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134442"/>
            <wp:docPr id="2110" name="Picture 2110"/>
            <wp:cNvGraphicFramePr>
              <a:graphicFrameLocks noChangeAspect="1"/>
            </wp:cNvGraphicFramePr>
            <a:graphic>
              <a:graphicData uri="http://schemas.openxmlformats.org/drawingml/2006/picture">
                <pic:pic>
                  <pic:nvPicPr>
                    <pic:cNvPr id="0" name="a93312830600476ecf0d0dfe56c9e0b4dd4faf78.png"/>
                    <pic:cNvPicPr/>
                  </pic:nvPicPr>
                  <pic:blipFill>
                    <a:blip r:embed="rId1600"/>
                    <a:stretch>
                      <a:fillRect/>
                    </a:stretch>
                  </pic:blipFill>
                  <pic:spPr>
                    <a:xfrm>
                      <a:off x="0" y="0"/>
                      <a:ext cx="4389120" cy="513444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https://vietjack.com/toan-7-cd/images/trac-nghiem-bai-11-tinh-chat-ba-duong-phan-giac-cua-tam-giac-14.PNG</w:t>
      </w:r>
    </w:p>
    <w:p>
      <w:pPr>
        <w:jc w:val="center"/>
      </w:pPr>
      <w:r>
        <w:drawing>
          <wp:inline xmlns:a="http://schemas.openxmlformats.org/drawingml/2006/main" xmlns:pic="http://schemas.openxmlformats.org/drawingml/2006/picture">
            <wp:extent cx="2867025" cy="1523332"/>
            <wp:docPr id="2111" name="Picture 2111"/>
            <wp:cNvGraphicFramePr>
              <a:graphicFrameLocks noChangeAspect="1"/>
            </wp:cNvGraphicFramePr>
            <a:graphic>
              <a:graphicData uri="http://schemas.openxmlformats.org/drawingml/2006/picture">
                <pic:pic>
                  <pic:nvPicPr>
                    <pic:cNvPr id="0" name="aae013784240b3a2b9938d36cc01a32e5bb49f09.png"/>
                    <pic:cNvPicPr/>
                  </pic:nvPicPr>
                  <pic:blipFill>
                    <a:blip r:embed="rId1601"/>
                    <a:stretch>
                      <a:fillRect/>
                    </a:stretch>
                  </pic:blipFill>
                  <pic:spPr>
                    <a:xfrm>
                      <a:off x="0" y="0"/>
                      <a:ext cx="2867025" cy="152333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https://vietjack.com/toan-7-cd/images/trac-nghiem-bai-11-tinh-chat-ba-duong-phan-giac-cua-tam-giac-15.PNG</w:t>
      </w:r>
    </w:p>
    <w:p>
      <w:r>
        <w:rPr>
          <w:rFonts w:ascii="Arial" w:hAnsi="Arial"/>
          <w:b/>
          <w:sz w:val="21"/>
        </w:rPr>
        <w:t>Lời giải:</w:t>
      </w:r>
    </w:p>
    <w:p>
      <w:r>
        <w:rPr>
          <w:rFonts w:ascii="Arial" w:hAnsi="Arial"/>
          <w:b/>
          <w:sz w:val="20"/>
        </w:rPr>
        <w:t>Bước 1: Đọc kỹ yêu cầu của đề bài: Cho ∆ABC cân tại A. Gọi CP, BQ là các đường phân giác của ∆ABC (P ∈ AB, Q ∈ AC). Gọi O là giao điểm của CP và BQ. Cho các khẳng định sau: (I) ∆OBC cân; (II) O cách đều ba cạnh AB, AC, BC; (III) AO là đường trung trực của đoạn thẳng BC; (IV) CP = BQ; (V) ∆APQ cân tại P. Số khẳng định đúng là:</w:t>
      </w:r>
    </w:p>
    <w:p>
      <w:r>
        <w:rPr>
          <w:rFonts w:ascii="Arial" w:hAnsi="Arial"/>
          <w:b/>
          <w:sz w:val="20"/>
        </w:rPr>
        <w:t>Bước 2: Phân tích dữ kiện và đối chiếu với từng phương án.</w:t>
      </w:r>
    </w:p>
    <w:p>
      <w:r>
        <w:rPr>
          <w:rFonts w:ascii="Arial" w:hAnsi="Arial"/>
          <w:sz w:val="20"/>
        </w:rPr>
        <w:t>a) Sai.</w:t>
      </w:r>
    </w:p>
    <w:p>
      <w:r>
        <w:rPr>
          <w:rFonts w:ascii="Arial" w:hAnsi="Arial"/>
          <w:sz w:val="20"/>
        </w:rPr>
        <w:t>Xét Δ A C E và Δ A E K, ta có: $\widehat{ACE}$ = $\widehat{AKE}$ = $90^\circ$ (gt) CA = AK (gt) AE chung (gt) Do đó, Δ A C E = Δ A K E (ch – cgv) b) Đúng.</w:t>
      </w:r>
    </w:p>
    <w:p>
      <w:r>
        <w:rPr>
          <w:rFonts w:ascii="Arial" w:hAnsi="Arial"/>
          <w:sz w:val="20"/>
        </w:rPr>
        <w:t>Do Δ A C E = Δ A K E (ch – cgv) nên $\widehat{CAE}$ = $\widehat{KAE}$ (hai góc tương ứng).</w:t>
      </w:r>
    </w:p>
    <w:p>
      <w:r>
        <w:rPr>
          <w:rFonts w:ascii="Arial" w:hAnsi="Arial"/>
          <w:sz w:val="20"/>
        </w:rPr>
        <w:t>Do đó, AE là phân giác của $\widehat{CAB}$.</w:t>
      </w:r>
    </w:p>
    <w:p>
      <w:r>
        <w:rPr>
          <w:rFonts w:ascii="Arial" w:hAnsi="Arial"/>
          <w:sz w:val="20"/>
        </w:rPr>
        <w:t>c) Sai.</w:t>
      </w:r>
    </w:p>
    <w:p>
      <w:r>
        <w:rPr>
          <w:rFonts w:ascii="Arial" w:hAnsi="Arial"/>
          <w:sz w:val="20"/>
        </w:rPr>
        <w:t>Do Δ A C E = Δ A K E (ch – cgv) nên CE = EK (hai cạnh tương ứng).</w:t>
      </w:r>
    </w:p>
    <w:p>
      <w:r>
        <w:rPr>
          <w:rFonts w:ascii="Arial" w:hAnsi="Arial"/>
          <w:sz w:val="20"/>
        </w:rPr>
        <w:t>Mà xét tam giác Δ K E B vuông tại K nên BE &gt; EK.</w:t>
      </w:r>
    </w:p>
    <w:p>
      <w:r>
        <w:rPr>
          <w:rFonts w:ascii="Arial" w:hAnsi="Arial"/>
          <w:sz w:val="20"/>
        </w:rPr>
        <w:t>Mà EK = EC nên EB &gt; CE.</w:t>
      </w:r>
    </w:p>
    <w:p>
      <w:r>
        <w:rPr>
          <w:rFonts w:ascii="Arial" w:hAnsi="Arial"/>
          <w:sz w:val="20"/>
        </w:rPr>
        <w:t>d) Đúng.</w:t>
      </w:r>
    </w:p>
    <w:p>
      <w:r>
        <w:rPr>
          <w:rFonts w:ascii="Arial" w:hAnsi="Arial"/>
          <w:sz w:val="20"/>
        </w:rPr>
        <w:t>Ta có $\widehat{ABC}$ = $180^\circ$ − $\widehat{A}$</w:t>
      </w:r>
    </w:p>
    <w:p>
      <w:r>
        <w:rPr>
          <w:rFonts w:ascii="Arial" w:hAnsi="Arial"/>
          <w:sz w:val="20"/>
        </w:rPr>
        <w:t>+ $\widehat{C}$ = $180^\circ$ − $90^\circ$</w:t>
      </w:r>
    </w:p>
    <w:p>
      <w:r>
        <w:rPr>
          <w:rFonts w:ascii="Arial" w:hAnsi="Arial"/>
          <w:sz w:val="20"/>
        </w:rPr>
        <w:t>+ $60^\circ$ = $30^\circ$.</w:t>
      </w:r>
    </w:p>
    <w:p>
      <w:r>
        <w:rPr>
          <w:rFonts w:ascii="Arial" w:hAnsi="Arial"/>
          <w:sz w:val="20"/>
        </w:rPr>
        <w:t>Lại có AE là phân giác của $\widehat{CAB}$ nên $\widehat{EAK}$ = 1 2 $\widehat{CAB}$ = $30^\circ$.</w:t>
      </w:r>
    </w:p>
    <w:p>
      <w:r>
        <w:rPr>
          <w:rFonts w:ascii="Arial" w:hAnsi="Arial"/>
          <w:sz w:val="20"/>
        </w:rPr>
        <w:t>Suy ra $\widehat{EAK}$ = $\widehat{CBA}$ = $30^\circ$.</w:t>
      </w:r>
    </w:p>
    <w:p>
      <w:r>
        <w:rPr>
          <w:rFonts w:ascii="Arial" w:hAnsi="Arial"/>
          <w:sz w:val="20"/>
        </w:rPr>
        <w:t>Do đó, tam giác AEB cân tại E.</w:t>
      </w:r>
    </w:p>
    <w:p>
      <w:r>
        <w:rPr>
          <w:rFonts w:ascii="Arial" w:hAnsi="Arial"/>
          <w:sz w:val="20"/>
        </w:rPr>
        <w:t>Có E K ⊥ A B nên EK là đường cao, đường trung trực trong tam giác EKB Do đó, K là trung điểm của AB Suy ra A K = 1 2 A B hay AB = 2AK.</w:t>
      </w:r>
    </w:p>
    <w:p>
      <w:r>
        <w:rPr>
          <w:rFonts w:ascii="Arial" w:hAnsi="Arial"/>
          <w:sz w:val="20"/>
        </w:rPr>
        <w:t>Mà AK = AC nên AB = 2AC.</w:t>
      </w:r>
    </w:p>
    <w:p>
      <w:r>
        <w:rPr>
          <w:rFonts w:ascii="Arial" w:hAnsi="Arial"/>
          <w:b/>
          <w:sz w:val="20"/>
        </w:rPr>
        <w:t>Kết luận: Đáp án đúng là A (2;).</w:t>
      </w:r>
    </w:p>
    <w:p>
      <w:pPr>
        <w:pStyle w:val="Heading4"/>
      </w:pPr>
      <w:r>
        <w:t>Bài học nguồn: Trắc nghiệm Bài 12: Tính chất ba đường trung trực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Tính chất ba đường trung trực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https://vietjack.com/toan-7-cd/trac-nghiem-bai-12-tinh-chat-ba-duong-trung-truc-cua-tam-giac.jsp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Tính chất ba đường trung trực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gọi I là giao điểm của hai đường trung trực của hai cạnh AB và AC. Kết quả nào dưới đây đúng ?</w:t>
      </w:r>
    </w:p>
    <w:p>
      <w:pPr>
        <w:pStyle w:val="ListBullet"/>
      </w:pPr>
      <w:r>
        <w:rPr>
          <w:rFonts w:ascii="Arial" w:hAnsi="Arial"/>
          <w:sz w:val="20"/>
        </w:rPr>
        <w:t>A. IA &gt; IB &gt; IC;</w:t>
      </w:r>
    </w:p>
    <w:p>
      <w:pPr>
        <w:pStyle w:val="ListBullet"/>
      </w:pPr>
      <w:r>
        <w:rPr>
          <w:rFonts w:ascii="Arial" w:hAnsi="Arial"/>
          <w:sz w:val="20"/>
        </w:rPr>
        <w:t>B. IA = IB = IC;</w:t>
      </w:r>
    </w:p>
    <w:p>
      <w:pPr>
        <w:pStyle w:val="ListBullet"/>
      </w:pPr>
      <w:r>
        <w:rPr>
          <w:rFonts w:ascii="Arial" w:hAnsi="Arial"/>
          <w:sz w:val="20"/>
        </w:rPr>
        <w:t>C. IA &lt; IB &lt; IC;</w:t>
      </w:r>
    </w:p>
    <w:p>
      <w:pPr>
        <w:pStyle w:val="ListBullet"/>
      </w:pPr>
      <w:r>
        <w:rPr>
          <w:rFonts w:ascii="Arial" w:hAnsi="Arial"/>
          <w:sz w:val="20"/>
        </w:rPr>
        <w:t>D. Không thể so sánh được độ dài của IA, IB, IC.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48164"/>
            <wp:docPr id="2112" name="Picture 2112"/>
            <wp:cNvGraphicFramePr>
              <a:graphicFrameLocks noChangeAspect="1"/>
            </wp:cNvGraphicFramePr>
            <a:graphic>
              <a:graphicData uri="http://schemas.openxmlformats.org/drawingml/2006/picture">
                <pic:pic>
                  <pic:nvPicPr>
                    <pic:cNvPr id="0" name="67df529ed03153fa522ce4dc413a00983529cda2.png"/>
                    <pic:cNvPicPr/>
                  </pic:nvPicPr>
                  <pic:blipFill>
                    <a:blip r:embed="rId1602"/>
                    <a:stretch>
                      <a:fillRect/>
                    </a:stretch>
                  </pic:blipFill>
                  <pic:spPr>
                    <a:xfrm>
                      <a:off x="0" y="0"/>
                      <a:ext cx="4389120" cy="2948164"/>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https://vietjack.com/toan-7-cd/images/trac-nghiem-bai-12-tinh-chat-ba-duong-trung-truc-cua-tam-giac.PNG</w:t>
      </w:r>
    </w:p>
    <w:p>
      <w:r>
        <w:rPr>
          <w:rFonts w:ascii="Arial" w:hAnsi="Arial"/>
          <w:b/>
          <w:sz w:val="21"/>
        </w:rPr>
        <w:t>Lời giải:</w:t>
      </w:r>
    </w:p>
    <w:p>
      <w:r>
        <w:rPr>
          <w:rFonts w:ascii="Arial" w:hAnsi="Arial"/>
          <w:b/>
          <w:sz w:val="20"/>
        </w:rPr>
        <w:t>Bước 1: Đọc kỹ yêu cầu của đề bài: Cho ∆ABC, gọi I là giao điểm của hai đường trung trực của hai cạnh AB và AC. Kết quả nào dưới đây đúng ?</w:t>
      </w:r>
    </w:p>
    <w:p>
      <w:r>
        <w:rPr>
          <w:rFonts w:ascii="Arial" w:hAnsi="Arial"/>
          <w:b/>
          <w:sz w:val="20"/>
        </w:rPr>
        <w:t>Bước 2: Phân tích dữ kiện và đối chiếu với từng phương án.</w:t>
      </w:r>
    </w:p>
    <w:p>
      <w:r>
        <w:rPr>
          <w:rFonts w:ascii="Arial" w:hAnsi="Arial"/>
          <w:sz w:val="20"/>
        </w:rPr>
        <w:t>∆ABC có I là giao điểm của hai đường trung trực của hai cạnh AB và AC.</w:t>
      </w:r>
    </w:p>
    <w:p>
      <w:r>
        <w:rPr>
          <w:rFonts w:ascii="Arial" w:hAnsi="Arial"/>
          <w:sz w:val="20"/>
        </w:rPr>
        <w:t>Suy ra I cũng thuộc đường trung trực của cạnh BC.</w:t>
      </w:r>
    </w:p>
    <w:p>
      <w:r>
        <w:rPr>
          <w:rFonts w:ascii="Arial" w:hAnsi="Arial"/>
          <w:sz w:val="20"/>
        </w:rPr>
        <w:t>Vì giao điểm I của ba đường trung trực cách đều ba đỉnh của ∆ABC.</w:t>
      </w:r>
    </w:p>
    <w:p>
      <w:r>
        <w:rPr>
          <w:rFonts w:ascii="Arial" w:hAnsi="Arial"/>
          <w:sz w:val="20"/>
        </w:rPr>
        <w:t>Nên IA = IB = IC.</w:t>
      </w:r>
    </w:p>
    <w:p>
      <w:r>
        <w:rPr>
          <w:rFonts w:ascii="Arial" w:hAnsi="Arial"/>
          <w:sz w:val="20"/>
        </w:rPr>
        <w:t>Vậy ta chọn</w:t>
      </w:r>
    </w:p>
    <w:p>
      <w:r>
        <w:rPr>
          <w:rFonts w:ascii="Arial" w:hAnsi="Arial"/>
          <w:b/>
          <w:sz w:val="20"/>
        </w:rPr>
        <w:t>Kết luận: Đáp án đúng là B (IA = IB = IC;).</w:t>
      </w:r>
    </w:p>
    <w:p>
      <w:r>
        <w:rPr>
          <w:rFonts w:ascii="Arial" w:hAnsi="Arial"/>
          <w:b/>
          <w:sz w:val="21"/>
        </w:rPr>
        <w:t>Câu 2. Cho ∆ABC có M là trung điểm của BC. Các đường trung trực của AB và AC cắt nhau tại O. Số đo $\widehat{OMB}$ bằng:</w:t>
      </w:r>
    </w:p>
    <w:p>
      <w:pPr>
        <w:pStyle w:val="ListBullet"/>
      </w:pPr>
      <w:r>
        <w:rPr>
          <w:rFonts w:ascii="Arial" w:hAnsi="Arial"/>
          <w:sz w:val="20"/>
        </w:rPr>
        <w:t>A. $30^\circ$;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$90^\circ$.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206865"/>
            <wp:docPr id="2113" name="Picture 2113"/>
            <wp:cNvGraphicFramePr>
              <a:graphicFrameLocks noChangeAspect="1"/>
            </wp:cNvGraphicFramePr>
            <a:graphic>
              <a:graphicData uri="http://schemas.openxmlformats.org/drawingml/2006/picture">
                <pic:pic>
                  <pic:nvPicPr>
                    <pic:cNvPr id="0" name="8a11a2eb57158ecd3bd8239a7840ab752f359a07.png"/>
                    <pic:cNvPicPr/>
                  </pic:nvPicPr>
                  <pic:blipFill>
                    <a:blip r:embed="rId1603"/>
                    <a:stretch>
                      <a:fillRect/>
                    </a:stretch>
                  </pic:blipFill>
                  <pic:spPr>
                    <a:xfrm>
                      <a:off x="0" y="0"/>
                      <a:ext cx="4389120" cy="320686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https://vietjack.com/toan-7-cd/images/trac-nghiem-bai-12-tinh-chat-ba-duong-trung-truc-cua-tam-giac-1.PNG</w:t>
      </w:r>
    </w:p>
    <w:p>
      <w:r>
        <w:rPr>
          <w:rFonts w:ascii="Arial" w:hAnsi="Arial"/>
          <w:b/>
          <w:sz w:val="21"/>
        </w:rPr>
        <w:t>Lời giải:</w:t>
      </w:r>
    </w:p>
    <w:p>
      <w:r>
        <w:rPr>
          <w:rFonts w:ascii="Arial" w:hAnsi="Arial"/>
          <w:b/>
          <w:sz w:val="20"/>
        </w:rPr>
        <w:t>Bước 1: Đọc kỹ yêu cầu của đề bài: Cho ∆ABC có M là trung điểm của BC. Các đường trung trực của AB và AC cắt nhau tại O. Số đo $\widehat{OMB}$ bằng:</w:t>
      </w:r>
    </w:p>
    <w:p>
      <w:r>
        <w:rPr>
          <w:rFonts w:ascii="Arial" w:hAnsi="Arial"/>
          <w:b/>
          <w:sz w:val="20"/>
        </w:rPr>
        <w:t>Bước 2: Phân tích dữ kiện và đối chiếu với từng phương án.</w:t>
      </w:r>
    </w:p>
    <w:p>
      <w:r>
        <w:rPr>
          <w:rFonts w:ascii="Arial" w:hAnsi="Arial"/>
          <w:sz w:val="20"/>
        </w:rPr>
        <w:t>Vì ba đường trung trực của ∆ABC cùng đi qua một điểm nên giao điểm O của hai đường trung trực của các cạnh AB, AC cũng thuộc đường trung trực của cạnh BC.</w:t>
      </w:r>
    </w:p>
    <w:p>
      <w:r>
        <w:rPr>
          <w:rFonts w:ascii="Arial" w:hAnsi="Arial"/>
          <w:sz w:val="20"/>
        </w:rPr>
        <w:t>Do đó OM là đường trung trực thứ ba của ∆ABC.</w:t>
      </w:r>
    </w:p>
    <w:p>
      <w:r>
        <w:rPr>
          <w:rFonts w:ascii="Arial" w:hAnsi="Arial"/>
          <w:sz w:val="20"/>
        </w:rPr>
        <w:t>Suy ra OM ⊥ BC.</w:t>
      </w:r>
    </w:p>
    <w:p>
      <w:r>
        <w:rPr>
          <w:rFonts w:ascii="Arial" w:hAnsi="Arial"/>
          <w:sz w:val="20"/>
        </w:rPr>
        <w:t>Nên $\widehat{OMB}$ = $90^\circ$.</w:t>
      </w:r>
    </w:p>
    <w:p>
      <w:r>
        <w:rPr>
          <w:rFonts w:ascii="Arial" w:hAnsi="Arial"/>
          <w:sz w:val="20"/>
        </w:rPr>
        <w:t>Vậy ta chọn</w:t>
      </w:r>
    </w:p>
    <w:p>
      <w:r>
        <w:rPr>
          <w:rFonts w:ascii="Arial" w:hAnsi="Arial"/>
          <w:b/>
          <w:sz w:val="20"/>
        </w:rPr>
        <w:t>Kết luận: Đáp án đúng là D ($90^\circ$.).</w:t>
      </w:r>
    </w:p>
    <w:p>
      <w:r>
        <w:rPr>
          <w:rFonts w:ascii="Arial" w:hAnsi="Arial"/>
          <w:b/>
          <w:sz w:val="21"/>
        </w:rPr>
        <w:t>Câu 3. Cho ∆ABC cân tại A. Gọi M là trung điểm của BC. Các đường trung trực của AB và AC cắt nhau tại E. Điểm E thuộc đường thẳng nào trong các đường thẳng sau đây.</w:t>
      </w:r>
    </w:p>
    <w:p>
      <w:pPr>
        <w:pStyle w:val="ListBullet"/>
      </w:pPr>
      <w:r>
        <w:rPr>
          <w:rFonts w:ascii="Arial" w:hAnsi="Arial"/>
          <w:sz w:val="20"/>
        </w:rPr>
        <w:t>A. BC;</w:t>
      </w:r>
    </w:p>
    <w:p>
      <w:pPr>
        <w:pStyle w:val="ListBullet"/>
      </w:pPr>
      <w:r>
        <w:rPr>
          <w:rFonts w:ascii="Arial" w:hAnsi="Arial"/>
          <w:sz w:val="20"/>
        </w:rPr>
        <w:t>B. AM;</w:t>
      </w:r>
    </w:p>
    <w:p>
      <w:pPr>
        <w:pStyle w:val="ListBullet"/>
      </w:pPr>
      <w:r>
        <w:rPr>
          <w:rFonts w:ascii="Arial" w:hAnsi="Arial"/>
          <w:sz w:val="20"/>
        </w:rPr>
        <w:t>C. AB;</w:t>
      </w:r>
    </w:p>
    <w:p>
      <w:pPr>
        <w:pStyle w:val="ListBullet"/>
      </w:pPr>
      <w:r>
        <w:rPr>
          <w:rFonts w:ascii="Arial" w:hAnsi="Arial"/>
          <w:sz w:val="20"/>
        </w:rPr>
        <w:t>D. AC.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601155"/>
            <wp:docPr id="2114" name="Picture 2114"/>
            <wp:cNvGraphicFramePr>
              <a:graphicFrameLocks noChangeAspect="1"/>
            </wp:cNvGraphicFramePr>
            <a:graphic>
              <a:graphicData uri="http://schemas.openxmlformats.org/drawingml/2006/picture">
                <pic:pic>
                  <pic:nvPicPr>
                    <pic:cNvPr id="0" name="081ae5c980d9f9b5d72086436a0f3f590dddde98.png"/>
                    <pic:cNvPicPr/>
                  </pic:nvPicPr>
                  <pic:blipFill>
                    <a:blip r:embed="rId1604"/>
                    <a:stretch>
                      <a:fillRect/>
                    </a:stretch>
                  </pic:blipFill>
                  <pic:spPr>
                    <a:xfrm>
                      <a:off x="0" y="0"/>
                      <a:ext cx="4389120" cy="460115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https://vietjack.com/toan-7-cd/images/trac-nghiem-bai-12-tinh-chat-ba-duong-trung-truc-cua-tam-giac-2.PNG</w:t>
      </w:r>
    </w:p>
    <w:p>
      <w:r>
        <w:rPr>
          <w:rFonts w:ascii="Arial" w:hAnsi="Arial"/>
          <w:b/>
          <w:sz w:val="21"/>
        </w:rPr>
        <w:t>Lời giải:</w:t>
      </w:r>
    </w:p>
    <w:p>
      <w:r>
        <w:rPr>
          <w:rFonts w:ascii="Arial" w:hAnsi="Arial"/>
          <w:b/>
          <w:sz w:val="20"/>
        </w:rPr>
        <w:t>Bước 1: Đọc kỹ yêu cầu của đề bài: Cho ∆ABC cân tại A. Gọi M là trung điểm của BC. Các đường trung trực của AB và AC cắt nhau tại E. Điểm E thuộc đường thẳng nào trong các đường thẳng sau đây.</w:t>
      </w:r>
    </w:p>
    <w:p>
      <w:r>
        <w:rPr>
          <w:rFonts w:ascii="Arial" w:hAnsi="Arial"/>
          <w:b/>
          <w:sz w:val="20"/>
        </w:rPr>
        <w:t>Bước 2: Phân tích dữ kiện và đối chiếu với từng phương án.</w:t>
      </w:r>
    </w:p>
    <w:p>
      <w:r>
        <w:rPr>
          <w:rFonts w:ascii="Arial" w:hAnsi="Arial"/>
          <w:sz w:val="20"/>
        </w:rPr>
        <w:t>Xét ∆MAB và ∆MAC, có: AB = AC (do ∆ABC cân tại A), AM là cạnh chung, BM = CM (do M là trung điểm BC.</w:t>
      </w:r>
    </w:p>
    <w:p>
      <w:r>
        <w:rPr>
          <w:rFonts w:ascii="Arial" w:hAnsi="Arial"/>
          <w:sz w:val="20"/>
        </w:rPr>
        <w:t>Do đó ∆MAB = ∆MAC (c.</w:t>
      </w:r>
    </w:p>
    <w:p>
      <w:r>
        <w:rPr>
          <w:rFonts w:ascii="Arial" w:hAnsi="Arial"/>
          <w:sz w:val="20"/>
        </w:rPr>
        <w:t>c.</w:t>
      </w:r>
    </w:p>
    <w:p>
      <w:r>
        <w:rPr>
          <w:rFonts w:ascii="Arial" w:hAnsi="Arial"/>
          <w:sz w:val="20"/>
        </w:rPr>
        <w:t>c).</w:t>
      </w:r>
    </w:p>
    <w:p>
      <w:r>
        <w:rPr>
          <w:rFonts w:ascii="Arial" w:hAnsi="Arial"/>
          <w:sz w:val="20"/>
        </w:rPr>
        <w:t>Suy ra $\widehat{AMB}$ = $\widehat{AMC}$ (cặp góc tương ứng).</w:t>
      </w:r>
    </w:p>
    <w:p>
      <w:r>
        <w:rPr>
          <w:rFonts w:ascii="Arial" w:hAnsi="Arial"/>
          <w:sz w:val="20"/>
        </w:rPr>
        <w:t>Mà $\widehat{AMB}$</w:t>
      </w:r>
    </w:p>
    <w:p>
      <w:r>
        <w:rPr>
          <w:rFonts w:ascii="Arial" w:hAnsi="Arial"/>
          <w:sz w:val="20"/>
        </w:rPr>
        <w:t>+ $\widehat{AMC}$ = $180^\circ$ (hai góc kề bù).</w:t>
      </w:r>
    </w:p>
    <w:p>
      <w:r>
        <w:rPr>
          <w:rFonts w:ascii="Arial" w:hAnsi="Arial"/>
          <w:sz w:val="20"/>
        </w:rPr>
        <w:t>Suy ra $\widehat{AMB}$ = $\widehat{AMC}$ = $180^\circ$: 2 = $90^\circ$.</w:t>
      </w:r>
    </w:p>
    <w:p>
      <w:r>
        <w:rPr>
          <w:rFonts w:ascii="Arial" w:hAnsi="Arial"/>
          <w:sz w:val="20"/>
        </w:rPr>
        <w:t>Do đó AM ⊥ BC tại M.</w:t>
      </w:r>
    </w:p>
    <w:p>
      <w:r>
        <w:rPr>
          <w:rFonts w:ascii="Arial" w:hAnsi="Arial"/>
          <w:sz w:val="20"/>
        </w:rPr>
        <w:t>Mà M là trung điểm BC (giả thiết).</w:t>
      </w:r>
    </w:p>
    <w:p>
      <w:r>
        <w:rPr>
          <w:rFonts w:ascii="Arial" w:hAnsi="Arial"/>
          <w:sz w:val="20"/>
        </w:rPr>
        <w:t>Suy ra AM là đường trung trực thứ ba của ∆ABC.</w:t>
      </w:r>
    </w:p>
    <w:p>
      <w:r>
        <w:rPr>
          <w:rFonts w:ascii="Arial" w:hAnsi="Arial"/>
          <w:sz w:val="20"/>
        </w:rPr>
        <w:t>Vì vậy AM cũng đi qua giao điểm E của hai đường trung trực của AB và AC.</w:t>
      </w:r>
    </w:p>
    <w:p>
      <w:r>
        <w:rPr>
          <w:rFonts w:ascii="Arial" w:hAnsi="Arial"/>
          <w:sz w:val="20"/>
        </w:rPr>
        <w:t>Do đó E ∈ AM.</w:t>
      </w:r>
    </w:p>
    <w:p>
      <w:r>
        <w:rPr>
          <w:rFonts w:ascii="Arial" w:hAnsi="Arial"/>
          <w:sz w:val="20"/>
        </w:rPr>
        <w:t>Vậy ta chọn</w:t>
      </w:r>
    </w:p>
    <w:p>
      <w:r>
        <w:rPr>
          <w:rFonts w:ascii="Arial" w:hAnsi="Arial"/>
          <w:b/>
          <w:sz w:val="20"/>
        </w:rPr>
        <w:t>Kết luận: Đáp án đúng là B (AM;).</w:t>
      </w:r>
    </w:p>
    <w:p>
      <w:r>
        <w:rPr>
          <w:rFonts w:ascii="Arial" w:hAnsi="Arial"/>
          <w:b/>
          <w:sz w:val="21"/>
        </w:rPr>
        <w:t>Câu 4. Cho ∆ABC cân tại A, đường trung tuyến AM. Đường trung trực của AB cắt AM ở O. Biết OA = 4 cm. Tính OB và OC.</w:t>
      </w:r>
    </w:p>
    <w:p>
      <w:pPr>
        <w:pStyle w:val="ListBullet"/>
      </w:pPr>
      <w:r>
        <w:rPr>
          <w:rFonts w:ascii="Arial" w:hAnsi="Arial"/>
          <w:sz w:val="20"/>
        </w:rPr>
        <w:t>A. OB = OC = 2 cm;</w:t>
      </w:r>
    </w:p>
    <w:p>
      <w:pPr>
        <w:pStyle w:val="ListBullet"/>
      </w:pPr>
      <w:r>
        <w:rPr>
          <w:rFonts w:ascii="Arial" w:hAnsi="Arial"/>
          <w:sz w:val="20"/>
        </w:rPr>
        <w:t>B. OB = OC = 4 cm;</w:t>
      </w:r>
    </w:p>
    <w:p>
      <w:pPr>
        <w:pStyle w:val="ListBullet"/>
      </w:pPr>
      <w:r>
        <w:rPr>
          <w:rFonts w:ascii="Arial" w:hAnsi="Arial"/>
          <w:sz w:val="20"/>
        </w:rPr>
        <w:t>C. OB = OC = 8 cm;</w:t>
      </w:r>
    </w:p>
    <w:p>
      <w:pPr>
        <w:pStyle w:val="ListBullet"/>
      </w:pPr>
      <w:r>
        <w:rPr>
          <w:rFonts w:ascii="Arial" w:hAnsi="Arial"/>
          <w:sz w:val="20"/>
        </w:rPr>
        <w:t>D. OB = 2 cm; OC = 4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663440"/>
            <wp:docPr id="2115" name="Picture 2115"/>
            <wp:cNvGraphicFramePr>
              <a:graphicFrameLocks noChangeAspect="1"/>
            </wp:cNvGraphicFramePr>
            <a:graphic>
              <a:graphicData uri="http://schemas.openxmlformats.org/drawingml/2006/picture">
                <pic:pic>
                  <pic:nvPicPr>
                    <pic:cNvPr id="0" name="6393eb52d44e482321ed04be852fee97451b1809.png"/>
                    <pic:cNvPicPr/>
                  </pic:nvPicPr>
                  <pic:blipFill>
                    <a:blip r:embed="rId1605"/>
                    <a:stretch>
                      <a:fillRect/>
                    </a:stretch>
                  </pic:blipFill>
                  <pic:spPr>
                    <a:xfrm>
                      <a:off x="0" y="0"/>
                      <a:ext cx="4389120" cy="466344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https://vietjack.com/toan-7-cd/images/trac-nghiem-bai-12-tinh-chat-ba-duong-trung-truc-cua-tam-giac-3.PNG</w:t>
      </w:r>
    </w:p>
    <w:p>
      <w:r>
        <w:rPr>
          <w:rFonts w:ascii="Arial" w:hAnsi="Arial"/>
          <w:b/>
          <w:sz w:val="21"/>
        </w:rPr>
        <w:t>Lời giải:</w:t>
      </w:r>
    </w:p>
    <w:p>
      <w:r>
        <w:rPr>
          <w:rFonts w:ascii="Arial" w:hAnsi="Arial"/>
          <w:b/>
          <w:sz w:val="20"/>
        </w:rPr>
        <w:t>Bước 1: Đọc kỹ yêu cầu của đề bài: Cho ∆ABC cân tại A, đường trung tuyến AM. Đường trung trực của AB cắt AM ở O. Biết OA = 4 cm. Tính OB và OC.</w:t>
      </w:r>
    </w:p>
    <w:p>
      <w:r>
        <w:rPr>
          <w:rFonts w:ascii="Arial" w:hAnsi="Arial"/>
          <w:b/>
          <w:sz w:val="20"/>
        </w:rPr>
        <w:t>Bước 2: Phân tích dữ kiện và đối chiếu với từng phương án.</w:t>
      </w:r>
    </w:p>
    <w:p>
      <w:r>
        <w:rPr>
          <w:rFonts w:ascii="Arial" w:hAnsi="Arial"/>
          <w:sz w:val="20"/>
        </w:rPr>
        <w:t>Xét ∆ABM và ∆ACM, có: AM là cạnh chung, AB = AC (∆ABC cân tại A), BM = CM (AM là đường trung tuyến của ∆ABC) Do đó ∆ABM = ∆ACM (c.</w:t>
      </w:r>
    </w:p>
    <w:p>
      <w:r>
        <w:rPr>
          <w:rFonts w:ascii="Arial" w:hAnsi="Arial"/>
          <w:sz w:val="20"/>
        </w:rPr>
        <w:t>c.</w:t>
      </w:r>
    </w:p>
    <w:p>
      <w:r>
        <w:rPr>
          <w:rFonts w:ascii="Arial" w:hAnsi="Arial"/>
          <w:sz w:val="20"/>
        </w:rPr>
        <w:t>c).</w:t>
      </w:r>
    </w:p>
    <w:p>
      <w:r>
        <w:rPr>
          <w:rFonts w:ascii="Arial" w:hAnsi="Arial"/>
          <w:sz w:val="20"/>
        </w:rPr>
        <w:t>Suy ra $\widehat{AMB}$ = $\widehat{AMC}$ (cặp góc tương ứng).</w:t>
      </w:r>
    </w:p>
    <w:p>
      <w:r>
        <w:rPr>
          <w:rFonts w:ascii="Arial" w:hAnsi="Arial"/>
          <w:sz w:val="20"/>
        </w:rPr>
        <w:t>Ta có $\widehat{AMB}$</w:t>
      </w:r>
    </w:p>
    <w:p>
      <w:r>
        <w:rPr>
          <w:rFonts w:ascii="Arial" w:hAnsi="Arial"/>
          <w:sz w:val="20"/>
        </w:rPr>
        <w:t>+ $\widehat{AMC}$ = $180^\circ$ (hai góc kề bù).</w:t>
      </w:r>
    </w:p>
    <w:p>
      <w:r>
        <w:rPr>
          <w:rFonts w:ascii="Arial" w:hAnsi="Arial"/>
          <w:sz w:val="20"/>
        </w:rPr>
        <w:t>Suy ra $\widehat{AMB}$ = $\widehat{AMC}$ = $180^\circ$: 2 = $90^\circ$.</w:t>
      </w:r>
    </w:p>
    <w:p>
      <w:r>
        <w:rPr>
          <w:rFonts w:ascii="Arial" w:hAnsi="Arial"/>
          <w:sz w:val="20"/>
        </w:rPr>
        <w:t>Vì vậy AM ⊥ BC.</w:t>
      </w:r>
    </w:p>
    <w:p>
      <w:r>
        <w:rPr>
          <w:rFonts w:ascii="Arial" w:hAnsi="Arial"/>
          <w:sz w:val="20"/>
        </w:rPr>
        <w:t>Mà M là trung điểm BC (AM là đường trung tuyến của ∆ABC).</w:t>
      </w:r>
    </w:p>
    <w:p>
      <w:r>
        <w:rPr>
          <w:rFonts w:ascii="Arial" w:hAnsi="Arial"/>
          <w:sz w:val="20"/>
        </w:rPr>
        <w:t>Do đó AM là đường trung trực của BC của ∆ABC.</w:t>
      </w:r>
    </w:p>
    <w:p>
      <w:r>
        <w:rPr>
          <w:rFonts w:ascii="Arial" w:hAnsi="Arial"/>
          <w:sz w:val="20"/>
        </w:rPr>
        <w:t>Mà đường trung trực của AB cắt AM tại O Khi đó O là giao điểm hai đường trung trực của tam giác nên cách đều các đỉnh Suy ra OB = OC = OA = 4 cm.</w:t>
      </w:r>
    </w:p>
    <w:p>
      <w:r>
        <w:rPr>
          <w:rFonts w:ascii="Arial" w:hAnsi="Arial"/>
          <w:sz w:val="20"/>
        </w:rPr>
        <w:t>Vậy ta chọn</w:t>
      </w:r>
    </w:p>
    <w:p>
      <w:r>
        <w:rPr>
          <w:rFonts w:ascii="Arial" w:hAnsi="Arial"/>
          <w:b/>
          <w:sz w:val="20"/>
        </w:rPr>
        <w:t>Kết luận: Đáp án đúng là B (OB = OC = 4 cm;).</w:t>
      </w:r>
    </w:p>
    <w:p>
      <w:r>
        <w:rPr>
          <w:rFonts w:ascii="Arial" w:hAnsi="Arial"/>
          <w:b/>
          <w:sz w:val="21"/>
        </w:rPr>
        <w:t>Câu 5. Cho ∆ABC có O là giao điểm của ba đường trung trực của tam giác. Biết BO cũng là tia phân giác của $\widehat{ABC}$. Khẳng định nào sau đây sai ?</w:t>
      </w:r>
    </w:p>
    <w:p>
      <w:pPr>
        <w:pStyle w:val="ListBullet"/>
      </w:pPr>
      <w:r>
        <w:rPr>
          <w:rFonts w:ascii="Arial" w:hAnsi="Arial"/>
          <w:sz w:val="20"/>
        </w:rPr>
        <w:t>A. ∆BOA = ∆BOC;</w:t>
      </w:r>
    </w:p>
    <w:p>
      <w:pPr>
        <w:pStyle w:val="ListBullet"/>
      </w:pPr>
      <w:r>
        <w:rPr>
          <w:rFonts w:ascii="Arial" w:hAnsi="Arial"/>
          <w:sz w:val="20"/>
        </w:rPr>
        <w:t>B. ∆BAC cân tại A;</w:t>
      </w:r>
    </w:p>
    <w:p>
      <w:pPr>
        <w:pStyle w:val="ListBullet"/>
      </w:pPr>
      <w:r>
        <w:rPr>
          <w:rFonts w:ascii="Arial" w:hAnsi="Arial"/>
          <w:sz w:val="20"/>
        </w:rPr>
        <w:t>C. B thuộc đường trung trực của cạnh AC;</w:t>
      </w:r>
    </w:p>
    <w:p>
      <w:pPr>
        <w:pStyle w:val="ListBullet"/>
      </w:pPr>
      <w:r>
        <w:rPr>
          <w:rFonts w:ascii="Arial" w:hAnsi="Arial"/>
          <w:sz w:val="20"/>
        </w:rPr>
        <w:t>D. $\widehat{AOB}$ = $\widehat{BOC}$.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21239"/>
            <wp:docPr id="2116" name="Picture 2116"/>
            <wp:cNvGraphicFramePr>
              <a:graphicFrameLocks noChangeAspect="1"/>
            </wp:cNvGraphicFramePr>
            <a:graphic>
              <a:graphicData uri="http://schemas.openxmlformats.org/drawingml/2006/picture">
                <pic:pic>
                  <pic:nvPicPr>
                    <pic:cNvPr id="0" name="79e2c400de07a18aef15265008f466f3e2f67821.png"/>
                    <pic:cNvPicPr/>
                  </pic:nvPicPr>
                  <pic:blipFill>
                    <a:blip r:embed="rId1606"/>
                    <a:stretch>
                      <a:fillRect/>
                    </a:stretch>
                  </pic:blipFill>
                  <pic:spPr>
                    <a:xfrm>
                      <a:off x="0" y="0"/>
                      <a:ext cx="4389120" cy="412123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https://vietjack.com/toan-7-cd/images/trac-nghiem-bai-12-tinh-chat-ba-duong-trung-truc-cua-tam-giac-4.PNG</w:t>
      </w:r>
    </w:p>
    <w:p>
      <w:r>
        <w:rPr>
          <w:rFonts w:ascii="Arial" w:hAnsi="Arial"/>
          <w:b/>
          <w:sz w:val="21"/>
        </w:rPr>
        <w:t>Lời giải:</w:t>
      </w:r>
    </w:p>
    <w:p>
      <w:r>
        <w:rPr>
          <w:rFonts w:ascii="Arial" w:hAnsi="Arial"/>
          <w:b/>
          <w:sz w:val="20"/>
        </w:rPr>
        <w:t>Bước 1: Đọc kỹ yêu cầu của đề bài: Cho ∆ABC có O là giao điểm của ba đường trung trực của tam giác. Biết BO cũng là tia phân giác của $\widehat{ABC}$. Khẳng định nào sau đây sai ?</w:t>
      </w:r>
    </w:p>
    <w:p>
      <w:r>
        <w:rPr>
          <w:rFonts w:ascii="Arial" w:hAnsi="Arial"/>
          <w:b/>
          <w:sz w:val="20"/>
        </w:rPr>
        <w:t>Bước 2: Phân tích dữ kiện và đối chiếu với từng phương án.</w:t>
      </w:r>
    </w:p>
    <w:p>
      <w:r>
        <w:rPr>
          <w:rFonts w:ascii="Arial" w:hAnsi="Arial"/>
          <w:sz w:val="20"/>
        </w:rPr>
        <w:t>Vì O là giao điểm các đường trung trực của ∆ABC nên OA = OB = OC.</w:t>
      </w:r>
    </w:p>
    <w:p>
      <w:r>
        <w:rPr>
          <w:rFonts w:ascii="Arial" w:hAnsi="Arial"/>
          <w:sz w:val="20"/>
        </w:rPr>
        <w:t>Do đó ∆OAB cân tại O và ∆OBC cân tại O.</w:t>
      </w:r>
    </w:p>
    <w:p>
      <w:r>
        <w:rPr>
          <w:rFonts w:ascii="Arial" w:hAnsi="Arial"/>
          <w:sz w:val="20"/>
        </w:rPr>
        <w:t>Suy ra $\widehat{OAB}$ = $\widehat{OBA}$ và $\widehat{OBC}$ = $\widehat{OCB}$ (tính chất tam giác cân) Mà $\widehat{OBA}$ = $\widehat{OBC}$ (vì OB là tia phân giác của $\widehat{ABC}$ ) (1).</w:t>
      </w:r>
    </w:p>
    <w:p>
      <w:r>
        <w:rPr>
          <w:rFonts w:ascii="Arial" w:hAnsi="Arial"/>
          <w:sz w:val="20"/>
        </w:rPr>
        <w:t>Ta suy ra $\widehat{OAB}$ = $\widehat{OCB}$ (2).</w:t>
      </w:r>
    </w:p>
    <w:p>
      <w:r>
        <w:rPr>
          <w:rFonts w:ascii="Arial" w:hAnsi="Arial"/>
          <w:sz w:val="20"/>
        </w:rPr>
        <w:t>∆ABO có: $\widehat{AOB}$</w:t>
      </w:r>
    </w:p>
    <w:p>
      <w:r>
        <w:rPr>
          <w:rFonts w:ascii="Arial" w:hAnsi="Arial"/>
          <w:sz w:val="20"/>
        </w:rPr>
        <w:t>+ $\widehat{OAB}$</w:t>
      </w:r>
    </w:p>
    <w:p>
      <w:r>
        <w:rPr>
          <w:rFonts w:ascii="Arial" w:hAnsi="Arial"/>
          <w:sz w:val="20"/>
        </w:rPr>
        <w:t>+ $\widehat{OBA}$ = $180^\circ$ (3).</w:t>
      </w:r>
    </w:p>
    <w:p>
      <w:r>
        <w:rPr>
          <w:rFonts w:ascii="Arial" w:hAnsi="Arial"/>
          <w:sz w:val="20"/>
        </w:rPr>
        <w:t>∆OBC có: $\widehat{BOC}$</w:t>
      </w:r>
    </w:p>
    <w:p>
      <w:r>
        <w:rPr>
          <w:rFonts w:ascii="Arial" w:hAnsi="Arial"/>
          <w:sz w:val="20"/>
        </w:rPr>
        <w:t>+ $\widehat{OBC}$</w:t>
      </w:r>
    </w:p>
    <w:p>
      <w:r>
        <w:rPr>
          <w:rFonts w:ascii="Arial" w:hAnsi="Arial"/>
          <w:sz w:val="20"/>
        </w:rPr>
        <w:t>+ $\widehat{OCB}$ = $180^\circ$ (4).</w:t>
      </w:r>
    </w:p>
    <w:p>
      <w:r>
        <w:rPr>
          <w:rFonts w:ascii="Arial" w:hAnsi="Arial"/>
          <w:sz w:val="20"/>
        </w:rPr>
        <w:t>Từ (1), (2), (3), (4), ta suy ra $\widehat{AOB}$ = $\widehat{BOC}$.</w:t>
      </w:r>
    </w:p>
    <w:p>
      <w:r>
        <w:rPr>
          <w:rFonts w:ascii="Arial" w:hAnsi="Arial"/>
          <w:sz w:val="20"/>
        </w:rPr>
        <w:t>Do đó đúng.</w:t>
      </w:r>
    </w:p>
    <w:p>
      <w:r>
        <w:rPr>
          <w:rFonts w:ascii="Arial" w:hAnsi="Arial"/>
          <w:sz w:val="20"/>
        </w:rPr>
        <w:t>Xét ∆BOA và ∆BOC, có: OB là cạnh chung.</w:t>
      </w:r>
    </w:p>
    <w:p>
      <w:r>
        <w:rPr>
          <w:rFonts w:ascii="Arial" w:hAnsi="Arial"/>
          <w:sz w:val="20"/>
        </w:rPr>
        <w:t>$\widehat{AOB}$ = $\widehat{BOC}$ (chứng minh trên).</w:t>
      </w:r>
    </w:p>
    <w:p>
      <w:r>
        <w:rPr>
          <w:rFonts w:ascii="Arial" w:hAnsi="Arial"/>
          <w:sz w:val="20"/>
        </w:rPr>
        <w:t>OA = OC (chứng minh trên).</w:t>
      </w:r>
    </w:p>
    <w:p>
      <w:r>
        <w:rPr>
          <w:rFonts w:ascii="Arial" w:hAnsi="Arial"/>
          <w:sz w:val="20"/>
        </w:rPr>
        <w:t>Do đó ∆BOA = ∆BOC (c.</w:t>
      </w:r>
    </w:p>
    <w:p>
      <w:r>
        <w:rPr>
          <w:rFonts w:ascii="Arial" w:hAnsi="Arial"/>
          <w:sz w:val="20"/>
        </w:rPr>
        <w:t>g.</w:t>
      </w:r>
    </w:p>
    <w:p>
      <w:r>
        <w:rPr>
          <w:rFonts w:ascii="Arial" w:hAnsi="Arial"/>
          <w:sz w:val="20"/>
        </w:rPr>
        <w:t>c) Vì vậy đúng.</w:t>
      </w:r>
    </w:p>
    <w:p>
      <w:r>
        <w:rPr>
          <w:rFonts w:ascii="Arial" w:hAnsi="Arial"/>
          <w:sz w:val="20"/>
        </w:rPr>
        <w:t>Ta có ∆BOA = ∆BOC (chứng minh trên).</w:t>
      </w:r>
    </w:p>
    <w:p>
      <w:r>
        <w:rPr>
          <w:rFonts w:ascii="Arial" w:hAnsi="Arial"/>
          <w:sz w:val="20"/>
        </w:rPr>
        <w:t>Suy ra AB = BC (cặp cạnh tương ứng).</w:t>
      </w:r>
    </w:p>
    <w:p>
      <w:r>
        <w:rPr>
          <w:rFonts w:ascii="Arial" w:hAnsi="Arial"/>
          <w:sz w:val="20"/>
        </w:rPr>
        <w:t>Do đó ∆BAC cân tại B.</w:t>
      </w:r>
    </w:p>
    <w:p>
      <w:r>
        <w:rPr>
          <w:rFonts w:ascii="Arial" w:hAnsi="Arial"/>
          <w:sz w:val="20"/>
        </w:rPr>
        <w:t>Vì vậy sai.</w:t>
      </w:r>
    </w:p>
    <w:p>
      <w:r>
        <w:rPr>
          <w:rFonts w:ascii="Arial" w:hAnsi="Arial"/>
          <w:sz w:val="20"/>
        </w:rPr>
        <w:t>Đến đây ta có thể chọn Ta có BA = BC (chứng minh trên) và OA = OC (chứng minh trên).</w:t>
      </w:r>
    </w:p>
    <w:p>
      <w:r>
        <w:rPr>
          <w:rFonts w:ascii="Arial" w:hAnsi="Arial"/>
          <w:sz w:val="20"/>
        </w:rPr>
        <w:t>Suy ra BO là đường trung trực của đoạn thẳng AC.</w:t>
      </w:r>
    </w:p>
    <w:p>
      <w:r>
        <w:rPr>
          <w:rFonts w:ascii="Arial" w:hAnsi="Arial"/>
          <w:sz w:val="20"/>
        </w:rPr>
        <w:t>Vì vậy B thuộc đường trung trực của cạnh AC.</w:t>
      </w:r>
    </w:p>
    <w:p>
      <w:r>
        <w:rPr>
          <w:rFonts w:ascii="Arial" w:hAnsi="Arial"/>
          <w:sz w:val="20"/>
        </w:rPr>
        <w:t>Do đó đúng.</w:t>
      </w:r>
    </w:p>
    <w:p>
      <w:r>
        <w:rPr>
          <w:rFonts w:ascii="Arial" w:hAnsi="Arial"/>
          <w:sz w:val="20"/>
        </w:rPr>
        <w:t>Vậy ta chọn</w:t>
      </w:r>
    </w:p>
    <w:p>
      <w:r>
        <w:rPr>
          <w:rFonts w:ascii="Arial" w:hAnsi="Arial"/>
          <w:b/>
          <w:sz w:val="20"/>
        </w:rPr>
        <w:t>Kết luận: Đáp án đúng là B (∆BAC cân tại A;).</w:t>
      </w:r>
    </w:p>
    <w:p>
      <w:r>
        <w:rPr>
          <w:rFonts w:ascii="Arial" w:hAnsi="Arial"/>
          <w:b/>
          <w:sz w:val="21"/>
        </w:rPr>
        <w:t>Câu 6. Cho ∆ABC cân tại A. Trên các cạnh AB, AC lần lượt lấy các điểm D và E sao cho AD = AE, CD cắt BE tại O. Gọi M là trung điểm BC. Khẳng định nào sau đây đúng nhất ?</w:t>
      </w:r>
    </w:p>
    <w:p>
      <w:pPr>
        <w:pStyle w:val="ListBullet"/>
      </w:pPr>
      <w:r>
        <w:rPr>
          <w:rFonts w:ascii="Arial" w:hAnsi="Arial"/>
          <w:sz w:val="20"/>
        </w:rPr>
        <w:t>A. ∆BOC cân tại O;</w:t>
      </w:r>
    </w:p>
    <w:p>
      <w:pPr>
        <w:pStyle w:val="ListBullet"/>
      </w:pPr>
      <w:r>
        <w:rPr>
          <w:rFonts w:ascii="Arial" w:hAnsi="Arial"/>
          <w:sz w:val="20"/>
        </w:rPr>
        <w:t>B. Ba điểm A, O, M thẳng hàng;</w:t>
      </w:r>
    </w:p>
    <w:p>
      <w:pPr>
        <w:pStyle w:val="ListBullet"/>
      </w:pPr>
      <w:r>
        <w:rPr>
          <w:rFonts w:ascii="Arial" w:hAnsi="Arial"/>
          <w:sz w:val="20"/>
        </w:rPr>
        <w:t>C. AM, BE, CD đồng quy tại một điểm;</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02912"/>
            <wp:docPr id="2117" name="Picture 2117"/>
            <wp:cNvGraphicFramePr>
              <a:graphicFrameLocks noChangeAspect="1"/>
            </wp:cNvGraphicFramePr>
            <a:graphic>
              <a:graphicData uri="http://schemas.openxmlformats.org/drawingml/2006/picture">
                <pic:pic>
                  <pic:nvPicPr>
                    <pic:cNvPr id="0" name="b6a1af65f0edd424c215b82c6a4c9fe8730f2924.png"/>
                    <pic:cNvPicPr/>
                  </pic:nvPicPr>
                  <pic:blipFill>
                    <a:blip r:embed="rId1607"/>
                    <a:stretch>
                      <a:fillRect/>
                    </a:stretch>
                  </pic:blipFill>
                  <pic:spPr>
                    <a:xfrm>
                      <a:off x="0" y="0"/>
                      <a:ext cx="4389120" cy="4502912"/>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https://vietjack.com/toan-7-cd/images/trac-nghiem-bai-12-tinh-chat-ba-duong-trung-truc-cua-tam-giac-5.PNG</w:t>
      </w:r>
    </w:p>
    <w:p>
      <w:r>
        <w:rPr>
          <w:rFonts w:ascii="Arial" w:hAnsi="Arial"/>
          <w:b/>
          <w:sz w:val="21"/>
        </w:rPr>
        <w:t>Lời giải:</w:t>
      </w:r>
    </w:p>
    <w:p>
      <w:r>
        <w:rPr>
          <w:rFonts w:ascii="Arial" w:hAnsi="Arial"/>
          <w:b/>
          <w:sz w:val="20"/>
        </w:rPr>
        <w:t>Bước 1: Đọc kỹ yêu cầu của đề bài: Cho ∆ABC cân tại A. Trên các cạnh AB, AC lần lượt lấy các điểm D và E sao cho AD = AE, CD cắt BE tại O. Gọi M là trung điểm BC. Khẳng định nào sau đây đúng nhất ?</w:t>
      </w:r>
    </w:p>
    <w:p>
      <w:r>
        <w:rPr>
          <w:rFonts w:ascii="Arial" w:hAnsi="Arial"/>
          <w:b/>
          <w:sz w:val="20"/>
        </w:rPr>
        <w:t>Bước 2: Phân tích dữ kiện và đối chiếu với từng phương án.</w:t>
      </w:r>
    </w:p>
    <w:p>
      <w:r>
        <w:rPr>
          <w:rFonts w:ascii="Arial" w:hAnsi="Arial"/>
          <w:sz w:val="20"/>
        </w:rPr>
        <w:t>Ta có AB = AC (do ∆ABC cân tại A) và AD = AE (giả thiết).</w:t>
      </w:r>
    </w:p>
    <w:p>
      <w:r>
        <w:rPr>
          <w:rFonts w:ascii="Arial" w:hAnsi="Arial"/>
          <w:sz w:val="20"/>
        </w:rPr>
        <w:t>Suy ra AB – AD = AC – AE.</w:t>
      </w:r>
    </w:p>
    <w:p>
      <w:r>
        <w:rPr>
          <w:rFonts w:ascii="Arial" w:hAnsi="Arial"/>
          <w:sz w:val="20"/>
        </w:rPr>
        <w:t>Do đó BD = CE.</w:t>
      </w:r>
    </w:p>
    <w:p>
      <w:r>
        <w:rPr>
          <w:rFonts w:ascii="Arial" w:hAnsi="Arial"/>
          <w:sz w:val="20"/>
        </w:rPr>
        <w:t>Xét ∆EBC và ∆DCB, có: BC là cạnh chung.</w:t>
      </w:r>
    </w:p>
    <w:p>
      <w:r>
        <w:rPr>
          <w:rFonts w:ascii="Arial" w:hAnsi="Arial"/>
          <w:sz w:val="20"/>
        </w:rPr>
        <w:t>$\widehat{DBC}$ = $\widehat{ECB}$ (do ∆ABC cân tại A).</w:t>
      </w:r>
    </w:p>
    <w:p>
      <w:r>
        <w:rPr>
          <w:rFonts w:ascii="Arial" w:hAnsi="Arial"/>
          <w:sz w:val="20"/>
        </w:rPr>
        <w:t>BD = CE (chứng minh trên).</w:t>
      </w:r>
    </w:p>
    <w:p>
      <w:r>
        <w:rPr>
          <w:rFonts w:ascii="Arial" w:hAnsi="Arial"/>
          <w:sz w:val="20"/>
        </w:rPr>
        <w:t>Do đó ∆EBC = ∆DCB (c.</w:t>
      </w:r>
    </w:p>
    <w:p>
      <w:r>
        <w:rPr>
          <w:rFonts w:ascii="Arial" w:hAnsi="Arial"/>
          <w:sz w:val="20"/>
        </w:rPr>
        <w:t>g.</w:t>
      </w:r>
    </w:p>
    <w:p>
      <w:r>
        <w:rPr>
          <w:rFonts w:ascii="Arial" w:hAnsi="Arial"/>
          <w:sz w:val="20"/>
        </w:rPr>
        <w:t>c) Suy ra $\widehat{B_1}$ = $\widehat{C_1}$ (cặp góc tương ứng).</w:t>
      </w:r>
    </w:p>
    <w:p>
      <w:r>
        <w:rPr>
          <w:rFonts w:ascii="Arial" w:hAnsi="Arial"/>
          <w:sz w:val="20"/>
        </w:rPr>
        <w:t>Suy ra ∆BOC cân tại O.</w:t>
      </w:r>
    </w:p>
    <w:p>
      <w:r>
        <w:rPr>
          <w:rFonts w:ascii="Arial" w:hAnsi="Arial"/>
          <w:sz w:val="20"/>
        </w:rPr>
        <w:t>Do đó đúng.</w:t>
      </w:r>
    </w:p>
    <w:p>
      <w:r>
        <w:rPr>
          <w:rFonts w:ascii="Arial" w:hAnsi="Arial"/>
          <w:sz w:val="20"/>
        </w:rPr>
        <w:t>Ta có ∆BOC cân tại O.</w:t>
      </w:r>
    </w:p>
    <w:p>
      <w:r>
        <w:rPr>
          <w:rFonts w:ascii="Arial" w:hAnsi="Arial"/>
          <w:sz w:val="20"/>
        </w:rPr>
        <w:t>Suy ra OB = OC.</w:t>
      </w:r>
    </w:p>
    <w:p>
      <w:r>
        <w:rPr>
          <w:rFonts w:ascii="Arial" w:hAnsi="Arial"/>
          <w:sz w:val="20"/>
        </w:rPr>
        <w:t>Mà AB = AC (chứng minh trên) Do đó AO là đường trung trực của cạnh BC (1).</w:t>
      </w:r>
    </w:p>
    <w:p>
      <w:r>
        <w:rPr>
          <w:rFonts w:ascii="Arial" w:hAnsi="Arial"/>
          <w:sz w:val="20"/>
        </w:rPr>
        <w:t>Xét tam giác ABM và tam giác ACM có: AB = AC (chứng minh trên), $\widehat{ABM}$ = $\widehat{ACM}$ (do ∆ABC cân tại A), BM = CM (do M là trung điểm BC) Do đó ∆ABM = ∆ACM (c.</w:t>
      </w:r>
    </w:p>
    <w:p>
      <w:r>
        <w:rPr>
          <w:rFonts w:ascii="Arial" w:hAnsi="Arial"/>
          <w:sz w:val="20"/>
        </w:rPr>
        <w:t>g.</w:t>
      </w:r>
    </w:p>
    <w:p>
      <w:r>
        <w:rPr>
          <w:rFonts w:ascii="Arial" w:hAnsi="Arial"/>
          <w:sz w:val="20"/>
        </w:rPr>
        <w:t>c) Suy ra $\widehat{AMB}$ = $\widehat{AMC}$ (hai góc tương ứng) Mà $\widehat{AMB}$</w:t>
      </w:r>
    </w:p>
    <w:p>
      <w:r>
        <w:rPr>
          <w:rFonts w:ascii="Arial" w:hAnsi="Arial"/>
          <w:sz w:val="20"/>
        </w:rPr>
        <w:t>+ $\widehat{AMC}$ = $180^\circ$ (hai góc kề bù) Do đó $\widehat{AMB}$ = $\widehat{AMC}$ = $180^\circ$ 2 = $90^\circ$ Suy ra AM ⊥ BC tại trung điểm M của BC Khi đó AM là đường trung trực của BC (2) Từ (1), (2), ta suy ra A, O, M thẳng hàng.</w:t>
      </w:r>
    </w:p>
    <w:p>
      <w:r>
        <w:rPr>
          <w:rFonts w:ascii="Arial" w:hAnsi="Arial"/>
          <w:sz w:val="20"/>
        </w:rPr>
        <w:t>Do đó đúng.</w:t>
      </w:r>
    </w:p>
    <w:p>
      <w:r>
        <w:rPr>
          <w:rFonts w:ascii="Arial" w:hAnsi="Arial"/>
          <w:sz w:val="20"/>
        </w:rPr>
        <w:t>Ta có O thuộc AM (chứng minh trên).</w:t>
      </w:r>
    </w:p>
    <w:p>
      <w:r>
        <w:rPr>
          <w:rFonts w:ascii="Arial" w:hAnsi="Arial"/>
          <w:sz w:val="20"/>
        </w:rPr>
        <w:t>Mà O là giao điểm của BE và CD.</w:t>
      </w:r>
    </w:p>
    <w:p>
      <w:r>
        <w:rPr>
          <w:rFonts w:ascii="Arial" w:hAnsi="Arial"/>
          <w:sz w:val="20"/>
        </w:rPr>
        <w:t>Suy ra ba đường thẳng AM, BE, CD đồng quy tại điểm O.</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7. Cho ∆ABC có $\widehat{A}$ là góc tù. Các đường trung trực của cạnh AB và AC cắt nhau tại O và cắt BC theo thứ tự tại D và E. Khẳng định nào sau đây đúng nhất ?</w:t>
      </w:r>
    </w:p>
    <w:p>
      <w:pPr>
        <w:pStyle w:val="ListBullet"/>
      </w:pPr>
      <w:r>
        <w:rPr>
          <w:rFonts w:ascii="Arial" w:hAnsi="Arial"/>
          <w:sz w:val="20"/>
        </w:rPr>
        <w:t>A. ∆ABD cân tại D;</w:t>
      </w:r>
    </w:p>
    <w:p>
      <w:pPr>
        <w:pStyle w:val="ListBullet"/>
      </w:pPr>
      <w:r>
        <w:rPr>
          <w:rFonts w:ascii="Arial" w:hAnsi="Arial"/>
          <w:sz w:val="20"/>
        </w:rPr>
        <w:t>B. ∆ACE cân tại E;</w:t>
      </w:r>
    </w:p>
    <w:p>
      <w:pPr>
        <w:pStyle w:val="ListBullet"/>
      </w:pPr>
      <w:r>
        <w:rPr>
          <w:rFonts w:ascii="Arial" w:hAnsi="Arial"/>
          <w:sz w:val="20"/>
        </w:rPr>
        <w:t>C. ∆OAB cân tại O;</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728007"/>
            <wp:docPr id="2118" name="Picture 2118"/>
            <wp:cNvGraphicFramePr>
              <a:graphicFrameLocks noChangeAspect="1"/>
            </wp:cNvGraphicFramePr>
            <a:graphic>
              <a:graphicData uri="http://schemas.openxmlformats.org/drawingml/2006/picture">
                <pic:pic>
                  <pic:nvPicPr>
                    <pic:cNvPr id="0" name="36a17eea117732641d15c86210094055db54ab89.png"/>
                    <pic:cNvPicPr/>
                  </pic:nvPicPr>
                  <pic:blipFill>
                    <a:blip r:embed="rId1608"/>
                    <a:stretch>
                      <a:fillRect/>
                    </a:stretch>
                  </pic:blipFill>
                  <pic:spPr>
                    <a:xfrm>
                      <a:off x="0" y="0"/>
                      <a:ext cx="4389120" cy="2728007"/>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https://vietjack.com/toan-7-cd/images/trac-nghiem-bai-12-tinh-chat-ba-duong-trung-truc-cua-tam-giac-6.PNG</w:t>
      </w:r>
    </w:p>
    <w:p>
      <w:r>
        <w:rPr>
          <w:rFonts w:ascii="Arial" w:hAnsi="Arial"/>
          <w:b/>
          <w:sz w:val="21"/>
        </w:rPr>
        <w:t>Lời giải:</w:t>
      </w:r>
    </w:p>
    <w:p>
      <w:r>
        <w:rPr>
          <w:rFonts w:ascii="Arial" w:hAnsi="Arial"/>
          <w:b/>
          <w:sz w:val="20"/>
        </w:rPr>
        <w:t>Bước 1: Đọc kỹ yêu cầu của đề bài: Cho ∆ABC có $\widehat{A}$ là góc tù. Các đường trung trực của cạnh AB và AC cắt nhau tại O và cắt BC theo thứ tự tại D và E. Khẳng định nào sau đây đúng nhất ?</w:t>
      </w:r>
    </w:p>
    <w:p>
      <w:r>
        <w:rPr>
          <w:rFonts w:ascii="Arial" w:hAnsi="Arial"/>
          <w:b/>
          <w:sz w:val="20"/>
        </w:rPr>
        <w:t>Bước 2: Phân tích dữ kiện và đối chiếu với từng phương án.</w:t>
      </w:r>
    </w:p>
    <w:p>
      <w:r>
        <w:rPr>
          <w:rFonts w:ascii="Arial" w:hAnsi="Arial"/>
          <w:sz w:val="20"/>
        </w:rPr>
        <w:t>Gọi M, N lần lượt là trung điểm của AB, AC.</w:t>
      </w:r>
    </w:p>
    <w:p>
      <w:r>
        <w:rPr>
          <w:rFonts w:ascii="Arial" w:hAnsi="Arial"/>
          <w:sz w:val="20"/>
        </w:rPr>
        <w:t>Vì D thuộc đường trung trực OM của cạnh AB.</w:t>
      </w:r>
    </w:p>
    <w:p>
      <w:r>
        <w:rPr>
          <w:rFonts w:ascii="Arial" w:hAnsi="Arial"/>
          <w:sz w:val="20"/>
        </w:rPr>
        <w:t>Nên D cách đều A và B.</w:t>
      </w:r>
    </w:p>
    <w:p>
      <w:r>
        <w:rPr>
          <w:rFonts w:ascii="Arial" w:hAnsi="Arial"/>
          <w:sz w:val="20"/>
        </w:rPr>
        <w:t>Do đó DB = DA.</w:t>
      </w:r>
    </w:p>
    <w:p>
      <w:r>
        <w:rPr>
          <w:rFonts w:ascii="Arial" w:hAnsi="Arial"/>
          <w:sz w:val="20"/>
        </w:rPr>
        <w:t>Suy ra ∆ABD cân tại D.</w:t>
      </w:r>
    </w:p>
    <w:p>
      <w:r>
        <w:rPr>
          <w:rFonts w:ascii="Arial" w:hAnsi="Arial"/>
          <w:sz w:val="20"/>
        </w:rPr>
        <w:t>Do đó đúng.</w:t>
      </w:r>
    </w:p>
    <w:p>
      <w:r>
        <w:rPr>
          <w:rFonts w:ascii="Arial" w:hAnsi="Arial"/>
          <w:sz w:val="20"/>
        </w:rPr>
        <w:t>Chứng minh tương tự, ta được ∆ACE cân tại E và ∆OAB cân tại O.</w:t>
      </w:r>
    </w:p>
    <w:p>
      <w:r>
        <w:rPr>
          <w:rFonts w:ascii="Arial" w:hAnsi="Arial"/>
          <w:sz w:val="20"/>
        </w:rPr>
        <w:t>Do đó , C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8. Cho ∆ABC cân tại A, có $\widehat{A}$ = $50^\circ$. Đường trung trực của cạnh AB cắt BC tại D. Trên tia đối của tia AD, lấy điểm M sao cho AM = CD. Khẳng định nào sau đây đúng nhất ?</w:t>
      </w:r>
    </w:p>
    <w:p>
      <w:pPr>
        <w:pStyle w:val="ListBullet"/>
      </w:pPr>
      <w:r>
        <w:rPr>
          <w:rFonts w:ascii="Arial" w:hAnsi="Arial"/>
          <w:sz w:val="20"/>
        </w:rPr>
        <w:t>A. $\widehat{CAD}$ = $20^\circ$;</w:t>
      </w:r>
    </w:p>
    <w:p>
      <w:pPr>
        <w:pStyle w:val="ListBullet"/>
      </w:pPr>
      <w:r>
        <w:rPr>
          <w:rFonts w:ascii="Arial" w:hAnsi="Arial"/>
          <w:sz w:val="20"/>
        </w:rPr>
        <w:t>B. ∆BMD cân tại M;</w:t>
      </w:r>
    </w:p>
    <w:p>
      <w:pPr>
        <w:pStyle w:val="ListBullet"/>
      </w:pPr>
      <w:r>
        <w:rPr>
          <w:rFonts w:ascii="Arial" w:hAnsi="Arial"/>
          <w:sz w:val="20"/>
        </w:rPr>
        <w:t>C. ∆BMD cân tại B;</w:t>
      </w:r>
    </w:p>
    <w:p>
      <w:pPr>
        <w:pStyle w:val="ListBullet"/>
      </w:pPr>
      <w:r>
        <w:rPr>
          <w:rFonts w:ascii="Arial" w:hAnsi="Arial"/>
          <w:sz w:val="20"/>
        </w:rPr>
        <w:t>D. ∆BMD đều.</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742268"/>
            <wp:docPr id="2119" name="Picture 2119"/>
            <wp:cNvGraphicFramePr>
              <a:graphicFrameLocks noChangeAspect="1"/>
            </wp:cNvGraphicFramePr>
            <a:graphic>
              <a:graphicData uri="http://schemas.openxmlformats.org/drawingml/2006/picture">
                <pic:pic>
                  <pic:nvPicPr>
                    <pic:cNvPr id="0" name="5cda80e6fda28816f3c2b3f2c687bd060f10a594.png"/>
                    <pic:cNvPicPr/>
                  </pic:nvPicPr>
                  <pic:blipFill>
                    <a:blip r:embed="rId1609"/>
                    <a:stretch>
                      <a:fillRect/>
                    </a:stretch>
                  </pic:blipFill>
                  <pic:spPr>
                    <a:xfrm>
                      <a:off x="0" y="0"/>
                      <a:ext cx="4389120" cy="474226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https://vietjack.com/toan-7-cd/images/trac-nghiem-bai-12-tinh-chat-ba-duong-trung-truc-cua-tam-giac-7.PNG</w:t>
      </w:r>
    </w:p>
    <w:p>
      <w:r>
        <w:rPr>
          <w:rFonts w:ascii="Arial" w:hAnsi="Arial"/>
          <w:b/>
          <w:sz w:val="21"/>
        </w:rPr>
        <w:t>Lời giải:</w:t>
      </w:r>
    </w:p>
    <w:p>
      <w:r>
        <w:rPr>
          <w:rFonts w:ascii="Arial" w:hAnsi="Arial"/>
          <w:b/>
          <w:sz w:val="20"/>
        </w:rPr>
        <w:t>Bước 1: Đọc kỹ yêu cầu của đề bài: Cho ∆ABC cân tại A, có $\widehat{A}$ = $50^\circ$. Đường trung trực của cạnh AB cắt BC tại D. Trên tia đối của tia AD, lấy điểm M sao cho AM = CD. Khẳng định nào sau đây đúng nhất ?</w:t>
      </w:r>
    </w:p>
    <w:p>
      <w:r>
        <w:rPr>
          <w:rFonts w:ascii="Arial" w:hAnsi="Arial"/>
          <w:b/>
          <w:sz w:val="20"/>
        </w:rPr>
        <w:t>Bước 2: Phân tích dữ kiện và đối chiếu với từng phương án.</w:t>
      </w:r>
    </w:p>
    <w:p>
      <w:r>
        <w:rPr>
          <w:rFonts w:ascii="Arial" w:hAnsi="Arial"/>
          <w:sz w:val="20"/>
        </w:rPr>
        <w:t>Vì D thuộc đường trung trực của cạnh AB.</w:t>
      </w:r>
    </w:p>
    <w:p>
      <w:r>
        <w:rPr>
          <w:rFonts w:ascii="Arial" w:hAnsi="Arial"/>
          <w:sz w:val="20"/>
        </w:rPr>
        <w:t>Nên D cách đều hai đầu mút A và B.</w:t>
      </w:r>
    </w:p>
    <w:p>
      <w:r>
        <w:rPr>
          <w:rFonts w:ascii="Arial" w:hAnsi="Arial"/>
          <w:sz w:val="20"/>
        </w:rPr>
        <w:t>Suy ra DA = DB.</w:t>
      </w:r>
    </w:p>
    <w:p>
      <w:r>
        <w:rPr>
          <w:rFonts w:ascii="Arial" w:hAnsi="Arial"/>
          <w:sz w:val="20"/>
        </w:rPr>
        <w:t>Do đó ∆ABD cân tại D.</w:t>
      </w:r>
    </w:p>
    <w:p>
      <w:r>
        <w:rPr>
          <w:rFonts w:ascii="Arial" w:hAnsi="Arial"/>
          <w:sz w:val="20"/>
        </w:rPr>
        <w:t>Vì vậy $\widehat{ABD}$ = $\widehat{BAD}$ (tính chất tam giác cân) Vì ∆ABC cân tại A nên $\widehat{ABC}$ = $\widehat{ACB}$.</w:t>
      </w:r>
    </w:p>
    <w:p>
      <w:r>
        <w:rPr>
          <w:rFonts w:ascii="Arial" w:hAnsi="Arial"/>
          <w:sz w:val="20"/>
        </w:rPr>
        <w:t>∆ABC có: $\widehat{BAC}$</w:t>
      </w:r>
    </w:p>
    <w:p>
      <w:r>
        <w:rPr>
          <w:rFonts w:ascii="Arial" w:hAnsi="Arial"/>
          <w:sz w:val="20"/>
        </w:rPr>
        <w:t>+ $\widehat{ABC}$</w:t>
      </w:r>
    </w:p>
    <w:p>
      <w:r>
        <w:rPr>
          <w:rFonts w:ascii="Arial" w:hAnsi="Arial"/>
          <w:sz w:val="20"/>
        </w:rPr>
        <w:t>+ $\widehat{ACB}$ = $180^\circ$ (tổng ba góc trong một tam giác) Suy ra 2 $\widehat{ABC}$ = $180^\circ$ - $\widehat{BAC}$ = $180^\circ$ - $50^\circ$ = $130^\circ$.</w:t>
      </w:r>
    </w:p>
    <w:p>
      <w:r>
        <w:rPr>
          <w:rFonts w:ascii="Arial" w:hAnsi="Arial"/>
          <w:sz w:val="20"/>
        </w:rPr>
        <w:t>Do đó $\widehat{ACB}$ = $\widehat{ABC}$ = $130^\circ$ ÷ 2 = $65^\circ$.</w:t>
      </w:r>
    </w:p>
    <w:p>
      <w:r>
        <w:rPr>
          <w:rFonts w:ascii="Arial" w:hAnsi="Arial"/>
          <w:sz w:val="20"/>
        </w:rPr>
        <w:t>Vì vậy $\widehat{BAD}$ = $\widehat{ABD}$ = $65^\circ$.</w:t>
      </w:r>
    </w:p>
    <w:p>
      <w:r>
        <w:rPr>
          <w:rFonts w:ascii="Arial" w:hAnsi="Arial"/>
          <w:sz w:val="20"/>
        </w:rPr>
        <w:t>Suy ra $\widehat{BAC}$</w:t>
      </w:r>
    </w:p>
    <w:p>
      <w:r>
        <w:rPr>
          <w:rFonts w:ascii="Arial" w:hAnsi="Arial"/>
          <w:sz w:val="20"/>
        </w:rPr>
        <w:t>+ $\widehat{CAD}$ = $65^\circ$.</w:t>
      </w:r>
    </w:p>
    <w:p>
      <w:r>
        <w:rPr>
          <w:rFonts w:ascii="Arial" w:hAnsi="Arial"/>
          <w:sz w:val="20"/>
        </w:rPr>
        <w:t>Do đó $\widehat{CAD}$ = $65^\circ$ - $\widehat{BAC}$ = $65^\circ$ - $50^\circ$ = $15^\circ$ ≠ $20^\circ$.</w:t>
      </w:r>
    </w:p>
    <w:p>
      <w:r>
        <w:rPr>
          <w:rFonts w:ascii="Arial" w:hAnsi="Arial"/>
          <w:sz w:val="20"/>
        </w:rPr>
        <w:t>Vì vậy sai.</w:t>
      </w:r>
    </w:p>
    <w:p>
      <w:r>
        <w:rPr>
          <w:rFonts w:ascii="Arial" w:hAnsi="Arial"/>
          <w:sz w:val="20"/>
        </w:rPr>
        <w:t>Ta có $\widehat{MAB}$</w:t>
      </w:r>
    </w:p>
    <w:p>
      <w:r>
        <w:rPr>
          <w:rFonts w:ascii="Arial" w:hAnsi="Arial"/>
          <w:sz w:val="20"/>
        </w:rPr>
        <w:t>+ $\widehat{BAD}$ = $180^\circ$ (hai góc kề bù).</w:t>
      </w:r>
    </w:p>
    <w:p>
      <w:r>
        <w:rPr>
          <w:rFonts w:ascii="Arial" w:hAnsi="Arial"/>
          <w:sz w:val="20"/>
        </w:rPr>
        <w:t>Suy ra $\widehat{MAB}$ = $180^\circ$ - $\widehat{BAD}$ = $180^\circ$ - $65^\circ$ = $115^\circ$ (1).</w:t>
      </w:r>
    </w:p>
    <w:p>
      <w:r>
        <w:rPr>
          <w:rFonts w:ascii="Arial" w:hAnsi="Arial"/>
          <w:sz w:val="20"/>
        </w:rPr>
        <w:t>Ta có $\widehat{ACB}$</w:t>
      </w:r>
    </w:p>
    <w:p>
      <w:r>
        <w:rPr>
          <w:rFonts w:ascii="Arial" w:hAnsi="Arial"/>
          <w:sz w:val="20"/>
        </w:rPr>
        <w:t>+ $\widehat{ACD}$ = $180^\circ$ (hai góc kề bù).</w:t>
      </w:r>
    </w:p>
    <w:p>
      <w:r>
        <w:rPr>
          <w:rFonts w:ascii="Arial" w:hAnsi="Arial"/>
          <w:sz w:val="20"/>
        </w:rPr>
        <w:t>Suy ra $\widehat{ACD}$ = $180^\circ$ - $\widehat{ACB}$ = $180^\circ$ - $65^\circ$ = $115^\circ$ (2).</w:t>
      </w:r>
    </w:p>
    <w:p>
      <w:r>
        <w:rPr>
          <w:rFonts w:ascii="Arial" w:hAnsi="Arial"/>
          <w:sz w:val="20"/>
        </w:rPr>
        <w:t>Từ (1), (2), ta suy ra $\widehat{MAB}$ = $\widehat{ACD}$.</w:t>
      </w:r>
    </w:p>
    <w:p>
      <w:r>
        <w:rPr>
          <w:rFonts w:ascii="Arial" w:hAnsi="Arial"/>
          <w:sz w:val="20"/>
        </w:rPr>
        <w:t>Xét ∆ABM và ∆CAD, có: AM = CD (giả thiết).</w:t>
      </w:r>
    </w:p>
    <w:p>
      <w:r>
        <w:rPr>
          <w:rFonts w:ascii="Arial" w:hAnsi="Arial"/>
          <w:sz w:val="20"/>
        </w:rPr>
        <w:t>$\widehat{MAB}$ = $\widehat{ACD}$ (chứng minh trên).</w:t>
      </w:r>
    </w:p>
    <w:p>
      <w:r>
        <w:rPr>
          <w:rFonts w:ascii="Arial" w:hAnsi="Arial"/>
          <w:sz w:val="20"/>
        </w:rPr>
        <w:t>AB = AC (do ∆ABC cân tại A).</w:t>
      </w:r>
    </w:p>
    <w:p>
      <w:r>
        <w:rPr>
          <w:rFonts w:ascii="Arial" w:hAnsi="Arial"/>
          <w:sz w:val="20"/>
        </w:rPr>
        <w:t>Do đó ∆ABM = ∆CAD (c.</w:t>
      </w:r>
    </w:p>
    <w:p>
      <w:r>
        <w:rPr>
          <w:rFonts w:ascii="Arial" w:hAnsi="Arial"/>
          <w:sz w:val="20"/>
        </w:rPr>
        <w:t>g.</w:t>
      </w:r>
    </w:p>
    <w:p>
      <w:r>
        <w:rPr>
          <w:rFonts w:ascii="Arial" w:hAnsi="Arial"/>
          <w:sz w:val="20"/>
        </w:rPr>
        <w:t>c) Suy ra BM = AD (cặp cạnh tương ứng).</w:t>
      </w:r>
    </w:p>
    <w:p>
      <w:r>
        <w:rPr>
          <w:rFonts w:ascii="Arial" w:hAnsi="Arial"/>
          <w:sz w:val="20"/>
        </w:rPr>
        <w:t>Mà DB = DA (chứng minh trên).</w:t>
      </w:r>
    </w:p>
    <w:p>
      <w:r>
        <w:rPr>
          <w:rFonts w:ascii="Arial" w:hAnsi="Arial"/>
          <w:sz w:val="20"/>
        </w:rPr>
        <w:t>Do đó BM = DB.</w:t>
      </w:r>
    </w:p>
    <w:p>
      <w:r>
        <w:rPr>
          <w:rFonts w:ascii="Arial" w:hAnsi="Arial"/>
          <w:sz w:val="20"/>
        </w:rPr>
        <w:t>Suy ra ∆BMD cân tại B.</w:t>
      </w:r>
    </w:p>
    <w:p>
      <w:r>
        <w:rPr>
          <w:rFonts w:ascii="Arial" w:hAnsi="Arial"/>
          <w:sz w:val="20"/>
        </w:rPr>
        <w:t>Do đó đúng.</w:t>
      </w:r>
    </w:p>
    <w:p>
      <w:r>
        <w:rPr>
          <w:rFonts w:ascii="Arial" w:hAnsi="Arial"/>
          <w:sz w:val="20"/>
        </w:rPr>
        <w:t>∆ACD có: $\widehat{ACD}$</w:t>
      </w:r>
    </w:p>
    <w:p>
      <w:r>
        <w:rPr>
          <w:rFonts w:ascii="Arial" w:hAnsi="Arial"/>
          <w:sz w:val="20"/>
        </w:rPr>
        <w:t>+ $\widehat{CAD}$</w:t>
      </w:r>
    </w:p>
    <w:p>
      <w:r>
        <w:rPr>
          <w:rFonts w:ascii="Arial" w:hAnsi="Arial"/>
          <w:sz w:val="20"/>
        </w:rPr>
        <w:t>+ $\widehat{ADC}$ = $180^\circ$ (tổng ba góc trong một tam giác) Suy ra $\widehat{ADC}$ = $180^\circ$ - $\widehat{ACD}$ - $\widehat{CAD}$ = $180^\circ$ - $115^\circ$ - $15^\circ$ = $50^\circ$ ≠ $60^\circ$.</w:t>
      </w:r>
    </w:p>
    <w:p>
      <w:r>
        <w:rPr>
          <w:rFonts w:ascii="Arial" w:hAnsi="Arial"/>
          <w:sz w:val="20"/>
        </w:rPr>
        <w:t>Vì vậy ∆BMD không phải là tam giác đều.</w:t>
      </w:r>
    </w:p>
    <w:p>
      <w:r>
        <w:rPr>
          <w:rFonts w:ascii="Arial" w:hAnsi="Arial"/>
          <w:sz w:val="20"/>
        </w:rPr>
        <w:t>Do đó và D sai.</w:t>
      </w:r>
    </w:p>
    <w:p>
      <w:r>
        <w:rPr>
          <w:rFonts w:ascii="Arial" w:hAnsi="Arial"/>
          <w:sz w:val="20"/>
        </w:rPr>
        <w:t>Vậy ta chọn</w:t>
      </w:r>
    </w:p>
    <w:p>
      <w:r>
        <w:rPr>
          <w:rFonts w:ascii="Arial" w:hAnsi="Arial"/>
          <w:b/>
          <w:sz w:val="20"/>
        </w:rPr>
        <w:t>Kết luận: Đáp án đúng là C (∆BMD cân tại B;).</w:t>
      </w:r>
    </w:p>
    <w:p>
      <w:r>
        <w:rPr>
          <w:rFonts w:ascii="Arial" w:hAnsi="Arial"/>
          <w:b/>
          <w:sz w:val="21"/>
        </w:rPr>
        <w:t>Câu 9. Cho ∆ABC có $\widehat{A}$ tù. Các đường trung trực của AB và AC cắt BC lần lượt tại D và E. Biết $\widehat{DAE}$ = $30^\circ$. Số đo $\widehat{BAC}$ bằng:</w:t>
      </w:r>
    </w:p>
    <w:p>
      <w:pPr>
        <w:pStyle w:val="ListBullet"/>
      </w:pPr>
      <w:r>
        <w:rPr>
          <w:rFonts w:ascii="Arial" w:hAnsi="Arial"/>
          <w:sz w:val="20"/>
        </w:rPr>
        <w:t>A. $95^\circ$;</w:t>
      </w:r>
    </w:p>
    <w:p>
      <w:pPr>
        <w:pStyle w:val="ListBullet"/>
      </w:pPr>
      <w:r>
        <w:rPr>
          <w:rFonts w:ascii="Arial" w:hAnsi="Arial"/>
          <w:sz w:val="20"/>
        </w:rPr>
        <w:t>B. $100^\circ$;</w:t>
      </w:r>
    </w:p>
    <w:p>
      <w:pPr>
        <w:pStyle w:val="ListBullet"/>
      </w:pPr>
      <w:r>
        <w:rPr>
          <w:rFonts w:ascii="Arial" w:hAnsi="Arial"/>
          <w:sz w:val="20"/>
        </w:rPr>
        <w:t>C. $105^\circ$;</w:t>
      </w:r>
    </w:p>
    <w:p>
      <w:pPr>
        <w:pStyle w:val="ListBullet"/>
      </w:pPr>
      <w:r>
        <w:rPr>
          <w:rFonts w:ascii="Arial" w:hAnsi="Arial"/>
          <w:sz w:val="20"/>
        </w:rPr>
        <w:t>D. $115^\circ$.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19915"/>
            <wp:docPr id="2120" name="Picture 2120"/>
            <wp:cNvGraphicFramePr>
              <a:graphicFrameLocks noChangeAspect="1"/>
            </wp:cNvGraphicFramePr>
            <a:graphic>
              <a:graphicData uri="http://schemas.openxmlformats.org/drawingml/2006/picture">
                <pic:pic>
                  <pic:nvPicPr>
                    <pic:cNvPr id="0" name="7efa77038c703b1f1be1f9ab0c72ce017c5d6787.png"/>
                    <pic:cNvPicPr/>
                  </pic:nvPicPr>
                  <pic:blipFill>
                    <a:blip r:embed="rId1610"/>
                    <a:stretch>
                      <a:fillRect/>
                    </a:stretch>
                  </pic:blipFill>
                  <pic:spPr>
                    <a:xfrm>
                      <a:off x="0" y="0"/>
                      <a:ext cx="4389120" cy="211991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https://vietjack.com/toan-7-cd/images/trac-nghiem-bai-12-tinh-chat-ba-duong-trung-truc-cua-tam-giac-8.PNG</w:t>
      </w:r>
    </w:p>
    <w:p>
      <w:pPr>
        <w:jc w:val="center"/>
      </w:pPr>
      <w:r>
        <w:drawing>
          <wp:inline xmlns:a="http://schemas.openxmlformats.org/drawingml/2006/main" xmlns:pic="http://schemas.openxmlformats.org/drawingml/2006/picture">
            <wp:extent cx="4389120" cy="5874260"/>
            <wp:docPr id="2121" name="Picture 2121"/>
            <wp:cNvGraphicFramePr>
              <a:graphicFrameLocks noChangeAspect="1"/>
            </wp:cNvGraphicFramePr>
            <a:graphic>
              <a:graphicData uri="http://schemas.openxmlformats.org/drawingml/2006/picture">
                <pic:pic>
                  <pic:nvPicPr>
                    <pic:cNvPr id="0" name="5fb4d1d5364d5e251539a5f51d53f69f56aa8b0c.png"/>
                    <pic:cNvPicPr/>
                  </pic:nvPicPr>
                  <pic:blipFill>
                    <a:blip r:embed="rId1611"/>
                    <a:stretch>
                      <a:fillRect/>
                    </a:stretch>
                  </pic:blipFill>
                  <pic:spPr>
                    <a:xfrm>
                      <a:off x="0" y="0"/>
                      <a:ext cx="4389120" cy="587426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https://vietjack.com/toan-7-cd/images/trac-nghiem-bai-12-tinh-chat-ba-duong-trung-truc-cua-tam-giac-9.PNG</w:t>
      </w:r>
    </w:p>
    <w:p>
      <w:r>
        <w:rPr>
          <w:rFonts w:ascii="Arial" w:hAnsi="Arial"/>
          <w:b/>
          <w:sz w:val="21"/>
        </w:rPr>
        <w:t>Lời giải:</w:t>
      </w:r>
    </w:p>
    <w:p>
      <w:r>
        <w:rPr>
          <w:rFonts w:ascii="Arial" w:hAnsi="Arial"/>
          <w:b/>
          <w:sz w:val="20"/>
        </w:rPr>
        <w:t>Bước 1: Đọc kỹ yêu cầu của đề bài: Cho ∆ABC có $\widehat{A}$ tù. Các đường trung trực của AB và AC cắt BC lần lượt tại D và E. Biết $\widehat{DAE}$ = $30^\circ$. Số đo $\widehat{BAC}$ bằng:</w:t>
      </w:r>
    </w:p>
    <w:p>
      <w:r>
        <w:rPr>
          <w:rFonts w:ascii="Arial" w:hAnsi="Arial"/>
          <w:b/>
          <w:sz w:val="20"/>
        </w:rPr>
        <w:t>Bước 2: Phân tích dữ kiện và đối chiếu với từng phương án.</w:t>
      </w:r>
    </w:p>
    <w:p>
      <w:r>
        <w:rPr>
          <w:rFonts w:ascii="Arial" w:hAnsi="Arial"/>
          <w:sz w:val="20"/>
        </w:rPr>
        <w:t>Vì điểm D nằm trên đường trung trực của AB nên DA = DB.</w:t>
      </w:r>
    </w:p>
    <w:p>
      <w:r>
        <w:rPr>
          <w:rFonts w:ascii="Arial" w:hAnsi="Arial"/>
          <w:sz w:val="20"/>
        </w:rPr>
        <w:t>Suy ra ∆DAB cân tại D.</w:t>
      </w:r>
    </w:p>
    <w:p>
      <w:r>
        <w:rPr>
          <w:rFonts w:ascii="Arial" w:hAnsi="Arial"/>
          <w:sz w:val="20"/>
        </w:rPr>
        <w:t>Do đó $\widehat{A_1}$ = $\widehat{ABC}$.</w:t>
      </w:r>
    </w:p>
    <w:p>
      <w:r>
        <w:rPr>
          <w:rFonts w:ascii="Arial" w:hAnsi="Arial"/>
          <w:sz w:val="20"/>
        </w:rPr>
        <w:t>Chứng minh tương tự, ta được $\widehat{A_2}$ = $\widehat{ACB}$.</w:t>
      </w:r>
    </w:p>
    <w:p>
      <w:r>
        <w:rPr>
          <w:rFonts w:ascii="Arial" w:hAnsi="Arial"/>
          <w:sz w:val="20"/>
        </w:rPr>
        <w:t>Do đó $\widehat{A_1}$</w:t>
      </w:r>
    </w:p>
    <w:p>
      <w:r>
        <w:rPr>
          <w:rFonts w:ascii="Arial" w:hAnsi="Arial"/>
          <w:sz w:val="20"/>
        </w:rPr>
        <w:t>+ $\widehat{A_2}$ = $\widehat{ABC}$</w:t>
      </w:r>
    </w:p>
    <w:p>
      <w:r>
        <w:rPr>
          <w:rFonts w:ascii="Arial" w:hAnsi="Arial"/>
          <w:sz w:val="20"/>
        </w:rPr>
        <w:t>+ $\widehat{ACB}$.</w:t>
      </w:r>
    </w:p>
    <w:p>
      <w:r>
        <w:rPr>
          <w:rFonts w:ascii="Arial" w:hAnsi="Arial"/>
          <w:sz w:val="20"/>
        </w:rPr>
        <w:t>Xét tam giác ABC có: $\widehat{BAC}$</w:t>
      </w:r>
    </w:p>
    <w:p>
      <w:r>
        <w:rPr>
          <w:rFonts w:ascii="Arial" w:hAnsi="Arial"/>
          <w:sz w:val="20"/>
        </w:rPr>
        <w:t>+ $\widehat{ABC}$</w:t>
      </w:r>
    </w:p>
    <w:p>
      <w:r>
        <w:rPr>
          <w:rFonts w:ascii="Arial" w:hAnsi="Arial"/>
          <w:sz w:val="20"/>
        </w:rPr>
        <w:t>+ $\widehat{ACB}$ = $180^\circ$ (tổng ba góc trong một tam giác) Vậy ta chọn</w:t>
      </w:r>
    </w:p>
    <w:p>
      <w:r>
        <w:rPr>
          <w:rFonts w:ascii="Arial" w:hAnsi="Arial"/>
          <w:b/>
          <w:sz w:val="20"/>
        </w:rPr>
        <w:t>Kết luận: Đáp án đúng là C ($105^\circ$;).</w:t>
      </w:r>
    </w:p>
    <w:p>
      <w:r>
        <w:rPr>
          <w:rFonts w:ascii="Arial" w:hAnsi="Arial"/>
          <w:b/>
          <w:sz w:val="21"/>
        </w:rPr>
        <w:t>Câu 10. Cho ∆ABC có AB &lt; AC. Trên cạnh AC lấy điểm M sao cho CM = AB. Vẽ đường trung trực của AC, cắt tia phân giác của $\widehat{A}$ tại điểm O. Đường trung trực của đoạn thẳng BM đi qua điểm:</w:t>
      </w:r>
    </w:p>
    <w:p>
      <w:pPr>
        <w:pStyle w:val="ListBullet"/>
      </w:pPr>
      <w:r>
        <w:rPr>
          <w:rFonts w:ascii="Arial" w:hAnsi="Arial"/>
          <w:sz w:val="20"/>
        </w:rPr>
        <w:t>A. O;</w:t>
      </w:r>
    </w:p>
    <w:p>
      <w:pPr>
        <w:pStyle w:val="ListBullet"/>
      </w:pPr>
      <w:r>
        <w:rPr>
          <w:rFonts w:ascii="Arial" w:hAnsi="Arial"/>
          <w:sz w:val="20"/>
        </w:rPr>
        <w:t>B. A;</w:t>
      </w:r>
    </w:p>
    <w:p>
      <w:pPr>
        <w:pStyle w:val="ListBullet"/>
      </w:pPr>
      <w:r>
        <w:rPr>
          <w:rFonts w:ascii="Arial" w:hAnsi="Arial"/>
          <w:sz w:val="20"/>
        </w:rPr>
        <w:t>C. M;</w:t>
      </w:r>
    </w:p>
    <w:p>
      <w:pPr>
        <w:pStyle w:val="ListBullet"/>
      </w:pPr>
      <w:r>
        <w:rPr>
          <w:rFonts w:ascii="Arial" w:hAnsi="Arial"/>
          <w:sz w:val="20"/>
        </w:rPr>
        <w:t>D. 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13786"/>
            <wp:docPr id="2122" name="Picture 2122"/>
            <wp:cNvGraphicFramePr>
              <a:graphicFrameLocks noChangeAspect="1"/>
            </wp:cNvGraphicFramePr>
            <a:graphic>
              <a:graphicData uri="http://schemas.openxmlformats.org/drawingml/2006/picture">
                <pic:pic>
                  <pic:nvPicPr>
                    <pic:cNvPr id="0" name="11a7a0e0ab6b03f51187344cb68d542d1e709cee.png"/>
                    <pic:cNvPicPr/>
                  </pic:nvPicPr>
                  <pic:blipFill>
                    <a:blip r:embed="rId1612"/>
                    <a:stretch>
                      <a:fillRect/>
                    </a:stretch>
                  </pic:blipFill>
                  <pic:spPr>
                    <a:xfrm>
                      <a:off x="0" y="0"/>
                      <a:ext cx="4389120" cy="291378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https://vietjack.com/toan-7-cd/images/trac-nghiem-bai-12-tinh-chat-ba-duong-trung-truc-cua-tam-giac-10.PNG</w:t>
      </w:r>
    </w:p>
    <w:p>
      <w:r>
        <w:rPr>
          <w:rFonts w:ascii="Arial" w:hAnsi="Arial"/>
          <w:b/>
          <w:sz w:val="21"/>
        </w:rPr>
        <w:t>Lời giải:</w:t>
      </w:r>
    </w:p>
    <w:p>
      <w:r>
        <w:rPr>
          <w:rFonts w:ascii="Arial" w:hAnsi="Arial"/>
          <w:b/>
          <w:sz w:val="20"/>
        </w:rPr>
        <w:t>Bước 1: Đọc kỹ yêu cầu của đề bài: Cho ∆ABC có AB &lt; AC. Trên cạnh AC lấy điểm M sao cho CM = AB. Vẽ đường trung trực của AC, cắt tia phân giác của $\widehat{A}$ tại điểm O. Đường trung trực của đoạn thẳng BM đi qua điểm:</w:t>
      </w:r>
    </w:p>
    <w:p>
      <w:r>
        <w:rPr>
          <w:rFonts w:ascii="Arial" w:hAnsi="Arial"/>
          <w:b/>
          <w:sz w:val="20"/>
        </w:rPr>
        <w:t>Bước 2: Phân tích dữ kiện và đối chiếu với từng phương án.</w:t>
      </w:r>
    </w:p>
    <w:p>
      <w:r>
        <w:rPr>
          <w:rFonts w:ascii="Arial" w:hAnsi="Arial"/>
          <w:sz w:val="20"/>
        </w:rPr>
        <w:t>Điểm O nằm trên đường trung trực của cạnh AC nên OA = OC.</w:t>
      </w:r>
    </w:p>
    <w:p>
      <w:r>
        <w:rPr>
          <w:rFonts w:ascii="Arial" w:hAnsi="Arial"/>
          <w:sz w:val="20"/>
        </w:rPr>
        <w:t>Suy ra ∆OAC cân tại O.</w:t>
      </w:r>
    </w:p>
    <w:p>
      <w:r>
        <w:rPr>
          <w:rFonts w:ascii="Arial" w:hAnsi="Arial"/>
          <w:sz w:val="20"/>
        </w:rPr>
        <w:t>Do đó $\widehat{A_2}$ = $\widehat{OCA}$.</w:t>
      </w:r>
    </w:p>
    <w:p>
      <w:r>
        <w:rPr>
          <w:rFonts w:ascii="Arial" w:hAnsi="Arial"/>
          <w:sz w:val="20"/>
        </w:rPr>
        <w:t>Vì AO là tia phân giác của $\widehat{A}$ nên $\widehat{A_1}$ = $\widehat{A_2}$.</w:t>
      </w:r>
    </w:p>
    <w:p>
      <w:r>
        <w:rPr>
          <w:rFonts w:ascii="Arial" w:hAnsi="Arial"/>
          <w:sz w:val="20"/>
        </w:rPr>
        <w:t>Do đó $\widehat{A_1}$ = $\widehat{OCA}$ ( = $\widehat{A_2}$ ).</w:t>
      </w:r>
    </w:p>
    <w:p>
      <w:r>
        <w:rPr>
          <w:rFonts w:ascii="Arial" w:hAnsi="Arial"/>
          <w:sz w:val="20"/>
        </w:rPr>
        <w:t>Xét ∆ABO và ∆CMO, có: AO = CO (chứng minh trên), $\widehat{A_1}$ = $\widehat{OCA}$ (chứng minh trên), AB = CM (giả thiết).</w:t>
      </w:r>
    </w:p>
    <w:p>
      <w:r>
        <w:rPr>
          <w:rFonts w:ascii="Arial" w:hAnsi="Arial"/>
          <w:sz w:val="20"/>
        </w:rPr>
        <w:t>Do đó ∆ABO = ∆CMO (c.</w:t>
      </w:r>
    </w:p>
    <w:p>
      <w:r>
        <w:rPr>
          <w:rFonts w:ascii="Arial" w:hAnsi="Arial"/>
          <w:sz w:val="20"/>
        </w:rPr>
        <w:t>g.</w:t>
      </w:r>
    </w:p>
    <w:p>
      <w:r>
        <w:rPr>
          <w:rFonts w:ascii="Arial" w:hAnsi="Arial"/>
          <w:sz w:val="20"/>
        </w:rPr>
        <w:t>c) Suy ra OB = OM (cặp cạnh tương ứng).</w:t>
      </w:r>
    </w:p>
    <w:p>
      <w:r>
        <w:rPr>
          <w:rFonts w:ascii="Arial" w:hAnsi="Arial"/>
          <w:sz w:val="20"/>
        </w:rPr>
        <w:t>Do đó O nằm trên đường trung trực của cạnh BM.</w:t>
      </w:r>
    </w:p>
    <w:p>
      <w:r>
        <w:rPr>
          <w:rFonts w:ascii="Arial" w:hAnsi="Arial"/>
          <w:sz w:val="20"/>
        </w:rPr>
        <w:t>Vậy ta chọn</w:t>
      </w:r>
    </w:p>
    <w:p>
      <w:r>
        <w:rPr>
          <w:rFonts w:ascii="Arial" w:hAnsi="Arial"/>
          <w:b/>
          <w:sz w:val="20"/>
        </w:rPr>
        <w:t>Kết luận: Đáp án đúng là A (O;).</w:t>
      </w:r>
    </w:p>
    <w:p>
      <w:r>
        <w:rPr>
          <w:rFonts w:ascii="Arial" w:hAnsi="Arial"/>
          <w:b/>
          <w:sz w:val="21"/>
        </w:rPr>
        <w:t>Câu 11. Cho ∆ABC đều. Trên các cạnh AB, BC, CA lấy theo thứ tự ba điểm M, N, P sao cho AM = BN = CP. Giao điểm của ba đường trung trực của ∆MNP là:</w:t>
      </w:r>
    </w:p>
    <w:p>
      <w:pPr>
        <w:pStyle w:val="ListBullet"/>
      </w:pPr>
      <w:r>
        <w:rPr>
          <w:rFonts w:ascii="Arial" w:hAnsi="Arial"/>
          <w:sz w:val="20"/>
        </w:rPr>
        <w:t>A. Điểm B;</w:t>
      </w:r>
    </w:p>
    <w:p>
      <w:pPr>
        <w:pStyle w:val="ListBullet"/>
      </w:pPr>
      <w:r>
        <w:rPr>
          <w:rFonts w:ascii="Arial" w:hAnsi="Arial"/>
          <w:sz w:val="20"/>
        </w:rPr>
        <w:t>B. Trung điểm của cạnh NP;</w:t>
      </w:r>
    </w:p>
    <w:p>
      <w:pPr>
        <w:pStyle w:val="ListBullet"/>
      </w:pPr>
      <w:r>
        <w:rPr>
          <w:rFonts w:ascii="Arial" w:hAnsi="Arial"/>
          <w:sz w:val="20"/>
        </w:rPr>
        <w:t>C. Trung điểm của cạnh MN;</w:t>
      </w:r>
    </w:p>
    <w:p>
      <w:pPr>
        <w:pStyle w:val="ListBullet"/>
      </w:pPr>
      <w:r>
        <w:rPr>
          <w:rFonts w:ascii="Arial" w:hAnsi="Arial"/>
          <w:sz w:val="20"/>
        </w:rPr>
        <w:t>D. Giao điểm của ba đường trung trực của ∆ABC.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47996"/>
            <wp:docPr id="2123" name="Picture 2123"/>
            <wp:cNvGraphicFramePr>
              <a:graphicFrameLocks noChangeAspect="1"/>
            </wp:cNvGraphicFramePr>
            <a:graphic>
              <a:graphicData uri="http://schemas.openxmlformats.org/drawingml/2006/picture">
                <pic:pic>
                  <pic:nvPicPr>
                    <pic:cNvPr id="0" name="007922ca678b4c1ca1f1657cef41343ff27c6b1b.png"/>
                    <pic:cNvPicPr/>
                  </pic:nvPicPr>
                  <pic:blipFill>
                    <a:blip r:embed="rId1613"/>
                    <a:stretch>
                      <a:fillRect/>
                    </a:stretch>
                  </pic:blipFill>
                  <pic:spPr>
                    <a:xfrm>
                      <a:off x="0" y="0"/>
                      <a:ext cx="4389120" cy="384799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https://vietjack.com/toan-7-cd/images/trac-nghiem-bai-12-tinh-chat-ba-duong-trung-truc-cua-tam-giac-11.PNG</w:t>
      </w:r>
    </w:p>
    <w:p>
      <w:r>
        <w:rPr>
          <w:rFonts w:ascii="Arial" w:hAnsi="Arial"/>
          <w:b/>
          <w:sz w:val="21"/>
        </w:rPr>
        <w:t>Lời giải:</w:t>
      </w:r>
    </w:p>
    <w:p>
      <w:r>
        <w:rPr>
          <w:rFonts w:ascii="Arial" w:hAnsi="Arial"/>
          <w:b/>
          <w:sz w:val="20"/>
        </w:rPr>
        <w:t>Bước 1: Đọc kỹ yêu cầu của đề bài: Cho ∆ABC đều. Trên các cạnh AB, BC, CA lấy theo thứ tự ba điểm M, N, P sao cho AM = BN = CP. Giao điểm của ba đường trung trực của ∆MNP là:</w:t>
      </w:r>
    </w:p>
    <w:p>
      <w:r>
        <w:rPr>
          <w:rFonts w:ascii="Arial" w:hAnsi="Arial"/>
          <w:b/>
          <w:sz w:val="20"/>
        </w:rPr>
        <w:t>Bước 2: Phân tích dữ kiện và đối chiếu với từng phương án.</w:t>
      </w:r>
    </w:p>
    <w:p>
      <w:r>
        <w:rPr>
          <w:rFonts w:ascii="Arial" w:hAnsi="Arial"/>
          <w:sz w:val="20"/>
        </w:rPr>
        <w:t>Ta có AC = BC (do ∆ABC đều) và CP = BN (giả thiết).</w:t>
      </w:r>
    </w:p>
    <w:p>
      <w:r>
        <w:rPr>
          <w:rFonts w:ascii="Arial" w:hAnsi="Arial"/>
          <w:sz w:val="20"/>
        </w:rPr>
        <w:t>Suy ra AC – CP = BC – BN.</w:t>
      </w:r>
    </w:p>
    <w:p>
      <w:r>
        <w:rPr>
          <w:rFonts w:ascii="Arial" w:hAnsi="Arial"/>
          <w:sz w:val="20"/>
        </w:rPr>
        <w:t>Do đó AP = CN.</w:t>
      </w:r>
    </w:p>
    <w:p>
      <w:r>
        <w:rPr>
          <w:rFonts w:ascii="Arial" w:hAnsi="Arial"/>
          <w:sz w:val="20"/>
        </w:rPr>
        <w:t>Xét ∆MAP và ∆PCN, có: AM = CP (giả thiết).</w:t>
      </w:r>
    </w:p>
    <w:p>
      <w:r>
        <w:rPr>
          <w:rFonts w:ascii="Arial" w:hAnsi="Arial"/>
          <w:sz w:val="20"/>
        </w:rPr>
        <w:t>$\widehat{MAP}$ = $\widehat{PCN}$ (do ∆ABC đều).</w:t>
      </w:r>
    </w:p>
    <w:p>
      <w:r>
        <w:rPr>
          <w:rFonts w:ascii="Arial" w:hAnsi="Arial"/>
          <w:sz w:val="20"/>
        </w:rPr>
        <w:t>AP = CN (chứng minh trên).</w:t>
      </w:r>
    </w:p>
    <w:p>
      <w:r>
        <w:rPr>
          <w:rFonts w:ascii="Arial" w:hAnsi="Arial"/>
          <w:sz w:val="20"/>
        </w:rPr>
        <w:t>Do đó ∆MAP = ∆PCN (c.</w:t>
      </w:r>
    </w:p>
    <w:p>
      <w:r>
        <w:rPr>
          <w:rFonts w:ascii="Arial" w:hAnsi="Arial"/>
          <w:sz w:val="20"/>
        </w:rPr>
        <w:t>g.</w:t>
      </w:r>
    </w:p>
    <w:p>
      <w:r>
        <w:rPr>
          <w:rFonts w:ascii="Arial" w:hAnsi="Arial"/>
          <w:sz w:val="20"/>
        </w:rPr>
        <w:t>c) Suy ra MP = PN (cặp cạnh tương ứng) (1).</w:t>
      </w:r>
    </w:p>
    <w:p>
      <w:r>
        <w:rPr>
          <w:rFonts w:ascii="Arial" w:hAnsi="Arial"/>
          <w:sz w:val="20"/>
        </w:rPr>
        <w:t>Chứng minh tương tự, ta được MN = PN (2).</w:t>
      </w:r>
    </w:p>
    <w:p>
      <w:r>
        <w:rPr>
          <w:rFonts w:ascii="Arial" w:hAnsi="Arial"/>
          <w:sz w:val="20"/>
        </w:rPr>
        <w:t>Từ (1), (2), ta suy ra MP = MN = PN.</w:t>
      </w:r>
    </w:p>
    <w:p>
      <w:r>
        <w:rPr>
          <w:rFonts w:ascii="Arial" w:hAnsi="Arial"/>
          <w:sz w:val="20"/>
        </w:rPr>
        <w:t>Do đó ∆MNP đều.</w:t>
      </w:r>
    </w:p>
    <w:p>
      <w:r>
        <w:rPr>
          <w:rFonts w:ascii="Arial" w:hAnsi="Arial"/>
          <w:sz w:val="20"/>
        </w:rPr>
        <w:t>Gọi O là giao điểm của các đường trung trực của ∆ABC Khi đó OA = OB = OC (tính chất ba đường trung trực của tam giác) Xét ∆BOA và ∆BOC có: BA = BC (do ∆ABC đều), BO là cạnh chung, OA = OC (chứng minh trên) Do đó ∆BOA = ∆BOC (c.</w:t>
      </w:r>
    </w:p>
    <w:p>
      <w:r>
        <w:rPr>
          <w:rFonts w:ascii="Arial" w:hAnsi="Arial"/>
          <w:sz w:val="20"/>
        </w:rPr>
        <w:t>c.</w:t>
      </w:r>
    </w:p>
    <w:p>
      <w:r>
        <w:rPr>
          <w:rFonts w:ascii="Arial" w:hAnsi="Arial"/>
          <w:sz w:val="20"/>
        </w:rPr>
        <w:t>c) Suy ra $\widehat{ABO}$ = $\widehat{CBO}$ (hai góc tương ứng) Ta suy ra BO cũng là đường phân giác của ∆ABC.</w:t>
      </w:r>
    </w:p>
    <w:p>
      <w:r>
        <w:rPr>
          <w:rFonts w:ascii="Arial" w:hAnsi="Arial"/>
          <w:sz w:val="20"/>
        </w:rPr>
        <w:t>Do đó $\widehat{OBM}$ = $\widehat{OBN}$ = $60^\circ$ ÷ 2 = $30^\circ$.</w:t>
      </w:r>
    </w:p>
    <w:p>
      <w:r>
        <w:rPr>
          <w:rFonts w:ascii="Arial" w:hAnsi="Arial"/>
          <w:sz w:val="20"/>
        </w:rPr>
        <w:t>Chứng minh tương tự, ta được: $\widehat{OAM}$ = $\widehat{OAP}$ = $30^\circ$ và $\widehat{OCN}$ = $\widehat{OCP}$ = $30^\circ$.</w:t>
      </w:r>
    </w:p>
    <w:p>
      <w:r>
        <w:rPr>
          <w:rFonts w:ascii="Arial" w:hAnsi="Arial"/>
          <w:sz w:val="20"/>
        </w:rPr>
        <w:t>Xét ∆MAO và ∆NBO, có: OA = OB (chứng minh trên).</w:t>
      </w:r>
    </w:p>
    <w:p>
      <w:r>
        <w:rPr>
          <w:rFonts w:ascii="Arial" w:hAnsi="Arial"/>
          <w:sz w:val="20"/>
        </w:rPr>
        <w:t>$\widehat{OAM}$ = $\widehat{OBN}$ (= $30^\circ$).</w:t>
      </w:r>
    </w:p>
    <w:p>
      <w:r>
        <w:rPr>
          <w:rFonts w:ascii="Arial" w:hAnsi="Arial"/>
          <w:sz w:val="20"/>
        </w:rPr>
        <w:t>AM = BN (giả thiết).</w:t>
      </w:r>
    </w:p>
    <w:p>
      <w:r>
        <w:rPr>
          <w:rFonts w:ascii="Arial" w:hAnsi="Arial"/>
          <w:sz w:val="20"/>
        </w:rPr>
        <w:t>Do đó ∆MAO = ∆NBO (c.</w:t>
      </w:r>
    </w:p>
    <w:p>
      <w:r>
        <w:rPr>
          <w:rFonts w:ascii="Arial" w:hAnsi="Arial"/>
          <w:sz w:val="20"/>
        </w:rPr>
        <w:t>g.</w:t>
      </w:r>
    </w:p>
    <w:p>
      <w:r>
        <w:rPr>
          <w:rFonts w:ascii="Arial" w:hAnsi="Arial"/>
          <w:sz w:val="20"/>
        </w:rPr>
        <w:t>c) Suy ra MO = NO (cặp cạnh tương ứng) (3).</w:t>
      </w:r>
    </w:p>
    <w:p>
      <w:r>
        <w:rPr>
          <w:rFonts w:ascii="Arial" w:hAnsi="Arial"/>
          <w:sz w:val="20"/>
        </w:rPr>
        <w:t>Chứng minh tương tự, ta được NO = PO (4).</w:t>
      </w:r>
    </w:p>
    <w:p>
      <w:r>
        <w:rPr>
          <w:rFonts w:ascii="Arial" w:hAnsi="Arial"/>
          <w:sz w:val="20"/>
        </w:rPr>
        <w:t>Từ (3), (4), ta suy ra OM = ON = OP.</w:t>
      </w:r>
    </w:p>
    <w:p>
      <w:r>
        <w:rPr>
          <w:rFonts w:ascii="Arial" w:hAnsi="Arial"/>
          <w:sz w:val="20"/>
        </w:rPr>
        <w:t>Do đó O là giao điểm của ba đường trung trực của ∆MNP.</w:t>
      </w:r>
    </w:p>
    <w:p>
      <w:r>
        <w:rPr>
          <w:rFonts w:ascii="Arial" w:hAnsi="Arial"/>
          <w:sz w:val="20"/>
        </w:rPr>
        <w:t>Vì vậy giao điểm của ba đường trung trực của ∆MNP là giao điểm của ba đường trung trực của ∆ABC.</w:t>
      </w:r>
    </w:p>
    <w:p>
      <w:r>
        <w:rPr>
          <w:rFonts w:ascii="Arial" w:hAnsi="Arial"/>
          <w:sz w:val="20"/>
        </w:rPr>
        <w:t>Vậy ta chọn</w:t>
      </w:r>
    </w:p>
    <w:p>
      <w:r>
        <w:rPr>
          <w:rFonts w:ascii="Arial" w:hAnsi="Arial"/>
          <w:b/>
          <w:sz w:val="20"/>
        </w:rPr>
        <w:t>Kết luận: Đáp án đúng là D (Giao điểm của ba đường trung trực của ∆ABC.).</w:t>
      </w:r>
    </w:p>
    <w:p>
      <w:r>
        <w:rPr>
          <w:rFonts w:ascii="Arial" w:hAnsi="Arial"/>
          <w:b/>
          <w:sz w:val="21"/>
        </w:rPr>
        <w:t>Câu 12. Cho $\widehat{xOy}$ = α, A là một điểm di động ở trong $\widehat{xOy}$. Vẽ các điểm M và N sao cho Ox là đường trung trực của AM và Oy là đường trung trực của AN. Để O là trung điểm của MN của giá trị của α bằng:</w:t>
      </w:r>
    </w:p>
    <w:p>
      <w:pPr>
        <w:pStyle w:val="ListBullet"/>
      </w:pPr>
      <w:r>
        <w:rPr>
          <w:rFonts w:ascii="Arial" w:hAnsi="Arial"/>
          <w:sz w:val="20"/>
        </w:rPr>
        <w:t>A. $30^\circ$;</w:t>
      </w:r>
    </w:p>
    <w:p>
      <w:pPr>
        <w:pStyle w:val="ListBullet"/>
      </w:pPr>
      <w:r>
        <w:rPr>
          <w:rFonts w:ascii="Arial" w:hAnsi="Arial"/>
          <w:sz w:val="20"/>
        </w:rPr>
        <w:t>B. $60^\circ$;</w:t>
      </w:r>
    </w:p>
    <w:p>
      <w:pPr>
        <w:pStyle w:val="ListBullet"/>
      </w:pPr>
      <w:r>
        <w:rPr>
          <w:rFonts w:ascii="Arial" w:hAnsi="Arial"/>
          <w:sz w:val="20"/>
        </w:rPr>
        <w:t>C. $90^\circ$;</w:t>
      </w:r>
    </w:p>
    <w:p>
      <w:pPr>
        <w:pStyle w:val="ListBullet"/>
      </w:pPr>
      <w:r>
        <w:rPr>
          <w:rFonts w:ascii="Arial" w:hAnsi="Arial"/>
          <w:sz w:val="20"/>
        </w:rPr>
        <w:t>D. $120^\circ$.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63153"/>
            <wp:docPr id="2124" name="Picture 2124"/>
            <wp:cNvGraphicFramePr>
              <a:graphicFrameLocks noChangeAspect="1"/>
            </wp:cNvGraphicFramePr>
            <a:graphic>
              <a:graphicData uri="http://schemas.openxmlformats.org/drawingml/2006/picture">
                <pic:pic>
                  <pic:nvPicPr>
                    <pic:cNvPr id="0" name="de512003c01d614422f0eef6e70230680e8a37a0.png"/>
                    <pic:cNvPicPr/>
                  </pic:nvPicPr>
                  <pic:blipFill>
                    <a:blip r:embed="rId1614"/>
                    <a:stretch>
                      <a:fillRect/>
                    </a:stretch>
                  </pic:blipFill>
                  <pic:spPr>
                    <a:xfrm>
                      <a:off x="0" y="0"/>
                      <a:ext cx="4389120" cy="446315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https://vietjack.com/toan-7-cd/images/trac-nghiem-bai-12-tinh-chat-ba-duong-trung-truc-cua-tam-giac-12.PNG</w:t>
      </w:r>
    </w:p>
    <w:p>
      <w:pPr>
        <w:jc w:val="center"/>
      </w:pPr>
      <w:r>
        <w:drawing>
          <wp:inline xmlns:a="http://schemas.openxmlformats.org/drawingml/2006/main" xmlns:pic="http://schemas.openxmlformats.org/drawingml/2006/picture">
            <wp:extent cx="4389120" cy="2309201"/>
            <wp:docPr id="2125" name="Picture 2125"/>
            <wp:cNvGraphicFramePr>
              <a:graphicFrameLocks noChangeAspect="1"/>
            </wp:cNvGraphicFramePr>
            <a:graphic>
              <a:graphicData uri="http://schemas.openxmlformats.org/drawingml/2006/picture">
                <pic:pic>
                  <pic:nvPicPr>
                    <pic:cNvPr id="0" name="9e3fbebd27a29116ac2a640124081a1e0a4bd3b6.png"/>
                    <pic:cNvPicPr/>
                  </pic:nvPicPr>
                  <pic:blipFill>
                    <a:blip r:embed="rId1615"/>
                    <a:stretch>
                      <a:fillRect/>
                    </a:stretch>
                  </pic:blipFill>
                  <pic:spPr>
                    <a:xfrm>
                      <a:off x="0" y="0"/>
                      <a:ext cx="4389120" cy="230920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https://vietjack.com/toan-7-cd/images/trac-nghiem-bai-12-tinh-chat-ba-duong-trung-truc-cua-tam-giac-13.PNG</w:t>
      </w:r>
    </w:p>
    <w:p>
      <w:r>
        <w:rPr>
          <w:rFonts w:ascii="Arial" w:hAnsi="Arial"/>
          <w:b/>
          <w:sz w:val="21"/>
        </w:rPr>
        <w:t>Lời giải:</w:t>
      </w:r>
    </w:p>
    <w:p>
      <w:r>
        <w:rPr>
          <w:rFonts w:ascii="Arial" w:hAnsi="Arial"/>
          <w:b/>
          <w:sz w:val="20"/>
        </w:rPr>
        <w:t>Bước 1: Đọc kỹ yêu cầu của đề bài: Cho $\widehat{xOy}$ = α, A là một điểm di động ở trong $\widehat{xOy}$. Vẽ các điểm M và N sao cho Ox là đường trung trực của AM và Oy là đường trung trực của AN. Để O là trung điểm của MN của giá trị của α bằng:</w:t>
      </w:r>
    </w:p>
    <w:p>
      <w:r>
        <w:rPr>
          <w:rFonts w:ascii="Arial" w:hAnsi="Arial"/>
          <w:b/>
          <w:sz w:val="20"/>
        </w:rPr>
        <w:t>Bước 2: Phân tích dữ kiện và đối chiếu với từng phương án.</w:t>
      </w:r>
    </w:p>
    <w:p>
      <w:r>
        <w:rPr>
          <w:rFonts w:ascii="Arial" w:hAnsi="Arial"/>
          <w:sz w:val="20"/>
        </w:rPr>
        <w:t>∆AMN có Ox, Oy lần lượt là đường trung trực của các cạnh AM và AN.</w:t>
      </w:r>
    </w:p>
    <w:p>
      <w:r>
        <w:rPr>
          <w:rFonts w:ascii="Arial" w:hAnsi="Arial"/>
          <w:sz w:val="20"/>
        </w:rPr>
        <w:t>Do đó O là giao điểm của ba đường trung trực của ∆AMN.</w:t>
      </w:r>
    </w:p>
    <w:p>
      <w:r>
        <w:rPr>
          <w:rFonts w:ascii="Arial" w:hAnsi="Arial"/>
          <w:sz w:val="20"/>
        </w:rPr>
        <w:t>Suy ra đường trung trực của MN luôn đi qua điểm O cố định khi A di động (vì ba đường trung trực của một tam giác luôn đồng quy tại một điểm).</w:t>
      </w:r>
    </w:p>
    <w:p>
      <w:r>
        <w:rPr>
          <w:rFonts w:ascii="Arial" w:hAnsi="Arial"/>
          <w:sz w:val="20"/>
        </w:rPr>
        <w:t>Vì Ox là đường trung trực của AM nên OA = OM.</w:t>
      </w:r>
    </w:p>
    <w:p>
      <w:r>
        <w:rPr>
          <w:rFonts w:ascii="Arial" w:hAnsi="Arial"/>
          <w:sz w:val="20"/>
        </w:rPr>
        <w:t>Do đó ∆OMA cân tại O.</w:t>
      </w:r>
    </w:p>
    <w:p>
      <w:r>
        <w:rPr>
          <w:rFonts w:ascii="Arial" w:hAnsi="Arial"/>
          <w:sz w:val="20"/>
        </w:rPr>
        <w:t>∆OMA cân tại O có Ox là đường trung trực.</w:t>
      </w:r>
    </w:p>
    <w:p>
      <w:r>
        <w:rPr>
          <w:rFonts w:ascii="Arial" w:hAnsi="Arial"/>
          <w:sz w:val="20"/>
        </w:rPr>
        <w:t>Dễ dàng chứng minh được Ox cũng là tia phân giác của $\widehat{AOM}$ Do đó $\widehat{MOx}$ = $\widehat{xOA}$.</w:t>
      </w:r>
    </w:p>
    <w:p>
      <w:r>
        <w:rPr>
          <w:rFonts w:ascii="Arial" w:hAnsi="Arial"/>
          <w:sz w:val="20"/>
        </w:rPr>
        <w:t>Chứng minh tương tự, ta được $\widehat{AOy}$ = $\widehat{yON}$.</w:t>
      </w:r>
    </w:p>
    <w:p>
      <w:r>
        <w:rPr>
          <w:rFonts w:ascii="Arial" w:hAnsi="Arial"/>
          <w:sz w:val="20"/>
        </w:rPr>
        <w:t>Để O là trung điểm MN thì ba điểm O, M, N thẳng hàng.</w:t>
      </w:r>
    </w:p>
    <w:p>
      <w:r>
        <w:rPr>
          <w:rFonts w:ascii="Arial" w:hAnsi="Arial"/>
          <w:sz w:val="20"/>
        </w:rPr>
        <w:t>Do đó $\widehat{MOx}$</w:t>
      </w:r>
    </w:p>
    <w:p>
      <w:r>
        <w:rPr>
          <w:rFonts w:ascii="Arial" w:hAnsi="Arial"/>
          <w:sz w:val="20"/>
        </w:rPr>
        <w:t>+ $\widehat{xOA}$</w:t>
      </w:r>
    </w:p>
    <w:p>
      <w:r>
        <w:rPr>
          <w:rFonts w:ascii="Arial" w:hAnsi="Arial"/>
          <w:sz w:val="20"/>
        </w:rPr>
        <w:t>+ $\widehat{AOy}$</w:t>
      </w:r>
    </w:p>
    <w:p>
      <w:r>
        <w:rPr>
          <w:rFonts w:ascii="Arial" w:hAnsi="Arial"/>
          <w:sz w:val="20"/>
        </w:rPr>
        <w:t>+ $\widehat{yON}$ = $180^\circ$.</w:t>
      </w:r>
    </w:p>
    <w:p>
      <w:r>
        <w:rPr>
          <w:rFonts w:ascii="Arial" w:hAnsi="Arial"/>
          <w:sz w:val="20"/>
        </w:rPr>
        <w:t>Suy ra 2 $\widehat{xOA}$</w:t>
      </w:r>
    </w:p>
    <w:p>
      <w:r>
        <w:rPr>
          <w:rFonts w:ascii="Arial" w:hAnsi="Arial"/>
          <w:sz w:val="20"/>
        </w:rPr>
        <w:t>+ $\widehat{AOy}$ = $180^\circ$.</w:t>
      </w:r>
    </w:p>
    <w:p>
      <w:r>
        <w:rPr>
          <w:rFonts w:ascii="Arial" w:hAnsi="Arial"/>
          <w:sz w:val="20"/>
        </w:rPr>
        <w:t>Hay 2 $\widehat{xOy}$ = $180^\circ$ Khi đó $\widehat{xOy}$ = $180^\circ$ ÷ 2 = $90^\circ$.</w:t>
      </w:r>
    </w:p>
    <w:p>
      <w:r>
        <w:rPr>
          <w:rFonts w:ascii="Arial" w:hAnsi="Arial"/>
          <w:sz w:val="20"/>
        </w:rPr>
        <w:t>Vì vậy α = $90^\circ$.</w:t>
      </w:r>
    </w:p>
    <w:p>
      <w:r>
        <w:rPr>
          <w:rFonts w:ascii="Arial" w:hAnsi="Arial"/>
          <w:sz w:val="20"/>
        </w:rPr>
        <w:t>Vậy ta chọn</w:t>
      </w:r>
    </w:p>
    <w:p>
      <w:r>
        <w:rPr>
          <w:rFonts w:ascii="Arial" w:hAnsi="Arial"/>
          <w:b/>
          <w:sz w:val="20"/>
        </w:rPr>
        <w:t>Kết luận: Đáp án đúng là C ($90^\circ$;).</w:t>
      </w:r>
    </w:p>
    <w:p>
      <w:r>
        <w:rPr>
          <w:rFonts w:ascii="Arial" w:hAnsi="Arial"/>
          <w:b/>
          <w:sz w:val="21"/>
        </w:rPr>
        <w:t>Câu 13. Cho ∆ABC vuông tại A. Gọi E, F lần lượt là trung điểm các cạnh AC, AB. Giao điểm của ba đường trung trực của tam giác ABC:</w:t>
      </w:r>
    </w:p>
    <w:p>
      <w:pPr>
        <w:pStyle w:val="ListBullet"/>
      </w:pPr>
      <w:r>
        <w:rPr>
          <w:rFonts w:ascii="Arial" w:hAnsi="Arial"/>
          <w:sz w:val="20"/>
        </w:rPr>
        <w:t>A. Nằm trong ∆ABC;</w:t>
      </w:r>
    </w:p>
    <w:p>
      <w:pPr>
        <w:pStyle w:val="ListBullet"/>
      </w:pPr>
      <w:r>
        <w:rPr>
          <w:rFonts w:ascii="Arial" w:hAnsi="Arial"/>
          <w:sz w:val="20"/>
        </w:rPr>
        <w:t>B. Nằm ngoài ∆ABC;</w:t>
      </w:r>
    </w:p>
    <w:p>
      <w:pPr>
        <w:pStyle w:val="ListBullet"/>
      </w:pPr>
      <w:r>
        <w:rPr>
          <w:rFonts w:ascii="Arial" w:hAnsi="Arial"/>
          <w:sz w:val="20"/>
        </w:rPr>
        <w:t>C. Là trung điểm của cạnh huyền BC;</w:t>
      </w:r>
    </w:p>
    <w:p>
      <w:pPr>
        <w:pStyle w:val="ListBullet"/>
      </w:pPr>
      <w:r>
        <w:rPr>
          <w:rFonts w:ascii="Arial" w:hAnsi="Arial"/>
          <w:sz w:val="20"/>
        </w:rPr>
        <w:t>D. Đáp án khác.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53419"/>
            <wp:docPr id="2126" name="Picture 2126"/>
            <wp:cNvGraphicFramePr>
              <a:graphicFrameLocks noChangeAspect="1"/>
            </wp:cNvGraphicFramePr>
            <a:graphic>
              <a:graphicData uri="http://schemas.openxmlformats.org/drawingml/2006/picture">
                <pic:pic>
                  <pic:nvPicPr>
                    <pic:cNvPr id="0" name="e0507616ee43d379e125e33cef1b271cf1b29d84.png"/>
                    <pic:cNvPicPr/>
                  </pic:nvPicPr>
                  <pic:blipFill>
                    <a:blip r:embed="rId1616"/>
                    <a:stretch>
                      <a:fillRect/>
                    </a:stretch>
                  </pic:blipFill>
                  <pic:spPr>
                    <a:xfrm>
                      <a:off x="0" y="0"/>
                      <a:ext cx="4389120" cy="255341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https://vietjack.com/toan-7-cd/images/trac-nghiem-bai-12-tinh-chat-ba-duong-trung-truc-cua-tam-giac-14.PNG</w:t>
      </w:r>
    </w:p>
    <w:p>
      <w:r>
        <w:rPr>
          <w:rFonts w:ascii="Arial" w:hAnsi="Arial"/>
          <w:b/>
          <w:sz w:val="21"/>
        </w:rPr>
        <w:t>Lời giải:</w:t>
      </w:r>
    </w:p>
    <w:p>
      <w:r>
        <w:rPr>
          <w:rFonts w:ascii="Arial" w:hAnsi="Arial"/>
          <w:b/>
          <w:sz w:val="20"/>
        </w:rPr>
        <w:t>Bước 1: Đọc kỹ yêu cầu của đề bài: Cho ∆ABC vuông tại A. Gọi E, F lần lượt là trung điểm các cạnh AC, AB. Giao điểm của ba đường trung trực của tam giác ABC:</w:t>
      </w:r>
    </w:p>
    <w:p>
      <w:r>
        <w:rPr>
          <w:rFonts w:ascii="Arial" w:hAnsi="Arial"/>
          <w:b/>
          <w:sz w:val="20"/>
        </w:rPr>
        <w:t>Bước 2: Phân tích dữ kiện và đối chiếu với từng phương án.</w:t>
      </w:r>
    </w:p>
    <w:p>
      <w:r>
        <w:rPr>
          <w:rFonts w:ascii="Arial" w:hAnsi="Arial"/>
          <w:sz w:val="20"/>
        </w:rPr>
        <w:t>Gọi D là giao điểm của hai đường trung trực của các cạnh AC, AB.</w:t>
      </w:r>
    </w:p>
    <w:p>
      <w:r>
        <w:rPr>
          <w:rFonts w:ascii="Arial" w:hAnsi="Arial"/>
          <w:sz w:val="20"/>
        </w:rPr>
        <w:t>Suy ra D cách đều các điểm A, B, C.</w:t>
      </w:r>
    </w:p>
    <w:p>
      <w:r>
        <w:rPr>
          <w:rFonts w:ascii="Arial" w:hAnsi="Arial"/>
          <w:sz w:val="20"/>
        </w:rPr>
        <w:t>Do đó DA = DB = DC Vì vậy ∆ACD cân tại D.</w:t>
      </w:r>
    </w:p>
    <w:p>
      <w:r>
        <w:rPr>
          <w:rFonts w:ascii="Arial" w:hAnsi="Arial"/>
          <w:sz w:val="20"/>
        </w:rPr>
        <w:t>Xét ∆ADE và ∆CDE, có: DE là cạnh chung.</w:t>
      </w:r>
    </w:p>
    <w:p>
      <w:r>
        <w:rPr>
          <w:rFonts w:ascii="Arial" w:hAnsi="Arial"/>
          <w:sz w:val="20"/>
        </w:rPr>
        <w:t>$\widehat{DEA}$ = $\widehat{DEC}$ = $90^\circ$.</w:t>
      </w:r>
    </w:p>
    <w:p>
      <w:r>
        <w:rPr>
          <w:rFonts w:ascii="Arial" w:hAnsi="Arial"/>
          <w:sz w:val="20"/>
        </w:rPr>
        <w:t>AE = CE (do E là trung điểm AC).</w:t>
      </w:r>
    </w:p>
    <w:p>
      <w:r>
        <w:rPr>
          <w:rFonts w:ascii="Arial" w:hAnsi="Arial"/>
          <w:sz w:val="20"/>
        </w:rPr>
        <w:t>Do đó ∆ADE = ∆CDE (c.</w:t>
      </w:r>
    </w:p>
    <w:p>
      <w:r>
        <w:rPr>
          <w:rFonts w:ascii="Arial" w:hAnsi="Arial"/>
          <w:sz w:val="20"/>
        </w:rPr>
        <w:t>g.</w:t>
      </w:r>
    </w:p>
    <w:p>
      <w:r>
        <w:rPr>
          <w:rFonts w:ascii="Arial" w:hAnsi="Arial"/>
          <w:sz w:val="20"/>
        </w:rPr>
        <w:t>c) Suy ra $\widehat{D_3}$ = $\widehat{D_4}$ (cặp góc tương ứng).</w:t>
      </w:r>
    </w:p>
    <w:p>
      <w:r>
        <w:rPr>
          <w:rFonts w:ascii="Arial" w:hAnsi="Arial"/>
          <w:sz w:val="20"/>
        </w:rPr>
        <w:t>Chứng minh tương tự, ta được $\widehat{D_1}$ = $\widehat{D_2}$.</w:t>
      </w:r>
    </w:p>
    <w:p>
      <w:r>
        <w:rPr>
          <w:rFonts w:ascii="Arial" w:hAnsi="Arial"/>
          <w:sz w:val="20"/>
        </w:rPr>
        <w:t>∆DEC vuông tại E: $\widehat{D_4}$</w:t>
      </w:r>
    </w:p>
    <w:p>
      <w:r>
        <w:rPr>
          <w:rFonts w:ascii="Arial" w:hAnsi="Arial"/>
          <w:sz w:val="20"/>
        </w:rPr>
        <w:t>+ $\widehat{ECD}$ = $90^\circ$ (trong tam giác vuông, hai góc nhọn phụ nhau) Suy ra $\widehat{D_3}$ = $\widehat{D_4}$ = $90^\circ$ - $\widehat{ACB}$.</w:t>
      </w:r>
    </w:p>
    <w:p>
      <w:r>
        <w:rPr>
          <w:rFonts w:ascii="Arial" w:hAnsi="Arial"/>
          <w:sz w:val="20"/>
        </w:rPr>
        <w:t>Tương tự ta được $\widehat{D_1}$ = $\widehat{D_2}$ = $90^\circ$ - $\widehat{ABC}$.</w:t>
      </w:r>
    </w:p>
    <w:p>
      <w:r>
        <w:rPr>
          <w:rFonts w:ascii="Arial" w:hAnsi="Arial"/>
          <w:sz w:val="20"/>
        </w:rPr>
        <w:t>Khi đó: $\widehat{D_1}$</w:t>
      </w:r>
    </w:p>
    <w:p>
      <w:r>
        <w:rPr>
          <w:rFonts w:ascii="Arial" w:hAnsi="Arial"/>
          <w:sz w:val="20"/>
        </w:rPr>
        <w:t>+ $\widehat{D_2}$</w:t>
      </w:r>
    </w:p>
    <w:p>
      <w:r>
        <w:rPr>
          <w:rFonts w:ascii="Arial" w:hAnsi="Arial"/>
          <w:sz w:val="20"/>
        </w:rPr>
        <w:t>+ $\widehat{D_3}$</w:t>
      </w:r>
    </w:p>
    <w:p>
      <w:r>
        <w:rPr>
          <w:rFonts w:ascii="Arial" w:hAnsi="Arial"/>
          <w:sz w:val="20"/>
        </w:rPr>
        <w:t>+ $\widehat{D_4}$ = 2 $90^\circ$ - $\widehat{ABC}$</w:t>
      </w:r>
    </w:p>
    <w:p>
      <w:r>
        <w:rPr>
          <w:rFonts w:ascii="Arial" w:hAnsi="Arial"/>
          <w:sz w:val="20"/>
        </w:rPr>
        <w:t>+ 2 $90^\circ$ - $\widehat{ACB}$ = 2 $90^\circ$ - $\widehat{ABC}$</w:t>
      </w:r>
    </w:p>
    <w:p>
      <w:r>
        <w:rPr>
          <w:rFonts w:ascii="Arial" w:hAnsi="Arial"/>
          <w:sz w:val="20"/>
        </w:rPr>
        <w:t>+ $90^\circ$ - $\widehat{ACB}$ = 2 $180^\circ$ - $\widehat{ABC}$</w:t>
      </w:r>
    </w:p>
    <w:p>
      <w:r>
        <w:rPr>
          <w:rFonts w:ascii="Arial" w:hAnsi="Arial"/>
          <w:sz w:val="20"/>
        </w:rPr>
        <w:t>+ $\widehat{ACB}$ ∆ABC vuông tại A: $\widehat{ABC}$</w:t>
      </w:r>
    </w:p>
    <w:p>
      <w:r>
        <w:rPr>
          <w:rFonts w:ascii="Arial" w:hAnsi="Arial"/>
          <w:sz w:val="20"/>
        </w:rPr>
        <w:t>+ $\widehat{ACB}$ = $90^\circ$ (trong tam giác vuông, hai góc nhọn phụ nhau) Do đó $\widehat{D_1}$</w:t>
      </w:r>
    </w:p>
    <w:p>
      <w:r>
        <w:rPr>
          <w:rFonts w:ascii="Arial" w:hAnsi="Arial"/>
          <w:sz w:val="20"/>
        </w:rPr>
        <w:t>+ $\widehat{D_2}$</w:t>
      </w:r>
    </w:p>
    <w:p>
      <w:r>
        <w:rPr>
          <w:rFonts w:ascii="Arial" w:hAnsi="Arial"/>
          <w:sz w:val="20"/>
        </w:rPr>
        <w:t>+ $\widehat{D_3}$</w:t>
      </w:r>
    </w:p>
    <w:p>
      <w:r>
        <w:rPr>
          <w:rFonts w:ascii="Arial" w:hAnsi="Arial"/>
          <w:sz w:val="20"/>
        </w:rPr>
        <w:t>+ $\widehat{D_4}$ = 2.</w:t>
      </w:r>
    </w:p>
    <w:p>
      <w:r>
        <w:rPr>
          <w:rFonts w:ascii="Arial" w:hAnsi="Arial"/>
          <w:sz w:val="20"/>
        </w:rPr>
        <w:t>[$180^\circ$ – $90^\circ$] = $180^\circ$.</w:t>
      </w:r>
    </w:p>
    <w:p>
      <w:r>
        <w:rPr>
          <w:rFonts w:ascii="Arial" w:hAnsi="Arial"/>
          <w:sz w:val="20"/>
        </w:rPr>
        <w:t>Suy ra ba điểm B, D, C thẳng hàng.</w:t>
      </w:r>
    </w:p>
    <w:p>
      <w:r>
        <w:rPr>
          <w:rFonts w:ascii="Arial" w:hAnsi="Arial"/>
          <w:sz w:val="20"/>
        </w:rPr>
        <w:t>Ta có DB = DC (= DA).</w:t>
      </w:r>
    </w:p>
    <w:p>
      <w:r>
        <w:rPr>
          <w:rFonts w:ascii="Arial" w:hAnsi="Arial"/>
          <w:sz w:val="20"/>
        </w:rPr>
        <w:t>Suy ra D là trung điểm của BC.</w:t>
      </w:r>
    </w:p>
    <w:p>
      <w:r>
        <w:rPr>
          <w:rFonts w:ascii="Arial" w:hAnsi="Arial"/>
          <w:sz w:val="20"/>
        </w:rPr>
        <w:t>Vậy ta chọn</w:t>
      </w:r>
    </w:p>
    <w:p>
      <w:r>
        <w:rPr>
          <w:rFonts w:ascii="Arial" w:hAnsi="Arial"/>
          <w:b/>
          <w:sz w:val="20"/>
        </w:rPr>
        <w:t>Kết luận: Đáp án đúng là C (Là trung điểm của cạnh huyền BC;).</w:t>
      </w:r>
    </w:p>
    <w:p>
      <w:r>
        <w:rPr>
          <w:rFonts w:ascii="Arial" w:hAnsi="Arial"/>
          <w:b/>
          <w:sz w:val="21"/>
        </w:rPr>
        <w:t>Câu 14. Cho ∆ABC có ba góc nhọn, O là giao điểm hai đường trung trực của AB và AC. Trên tia đối của tia OB, lấy điểm D sao cho OB = OD. Biết $\widehat{ABC}$ = $70^\circ$. Khẳng định nào sau đây đúng nhất ?</w:t>
      </w:r>
    </w:p>
    <w:p>
      <w:pPr>
        <w:pStyle w:val="ListBullet"/>
      </w:pPr>
      <w:r>
        <w:rPr>
          <w:rFonts w:ascii="Arial" w:hAnsi="Arial"/>
          <w:sz w:val="20"/>
        </w:rPr>
        <w:t>A. ∆ABD vuông;</w:t>
      </w:r>
    </w:p>
    <w:p>
      <w:pPr>
        <w:pStyle w:val="ListBullet"/>
      </w:pPr>
      <w:r>
        <w:rPr>
          <w:rFonts w:ascii="Arial" w:hAnsi="Arial"/>
          <w:sz w:val="20"/>
        </w:rPr>
        <w:t>B. ∆CBD vuông;</w:t>
      </w:r>
    </w:p>
    <w:p>
      <w:pPr>
        <w:pStyle w:val="ListBullet"/>
      </w:pPr>
      <w:r>
        <w:rPr>
          <w:rFonts w:ascii="Arial" w:hAnsi="Arial"/>
          <w:sz w:val="20"/>
        </w:rPr>
        <w:t>C. $\widehat{ADC}$ = $110^\circ$;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147183"/>
            <wp:docPr id="2127" name="Picture 2127"/>
            <wp:cNvGraphicFramePr>
              <a:graphicFrameLocks noChangeAspect="1"/>
            </wp:cNvGraphicFramePr>
            <a:graphic>
              <a:graphicData uri="http://schemas.openxmlformats.org/drawingml/2006/picture">
                <pic:pic>
                  <pic:nvPicPr>
                    <pic:cNvPr id="0" name="dac2979ad682aab21552112d9253e806fa2425ea.png"/>
                    <pic:cNvPicPr/>
                  </pic:nvPicPr>
                  <pic:blipFill>
                    <a:blip r:embed="rId1617"/>
                    <a:stretch>
                      <a:fillRect/>
                    </a:stretch>
                  </pic:blipFill>
                  <pic:spPr>
                    <a:xfrm>
                      <a:off x="0" y="0"/>
                      <a:ext cx="4389120" cy="314718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https://vietjack.com/toan-7-cd/images/trac-nghiem-bai-12-tinh-chat-ba-duong-trung-truc-cua-tam-giac-15.PNG</w:t>
      </w:r>
    </w:p>
    <w:p>
      <w:r>
        <w:rPr>
          <w:rFonts w:ascii="Arial" w:hAnsi="Arial"/>
          <w:b/>
          <w:sz w:val="21"/>
        </w:rPr>
        <w:t>Lời giải:</w:t>
      </w:r>
    </w:p>
    <w:p>
      <w:r>
        <w:rPr>
          <w:rFonts w:ascii="Arial" w:hAnsi="Arial"/>
          <w:b/>
          <w:sz w:val="20"/>
        </w:rPr>
        <w:t>Bước 1: Đọc kỹ yêu cầu của đề bài: Cho ∆ABC có ba góc nhọn, O là giao điểm hai đường trung trực của AB và AC. Trên tia đối của tia OB, lấy điểm D sao cho OB = OD. Biết $\widehat{ABC}$ = $70^\circ$. Khẳng định nào sau đây đúng nhất ?</w:t>
      </w:r>
    </w:p>
    <w:p>
      <w:r>
        <w:rPr>
          <w:rFonts w:ascii="Arial" w:hAnsi="Arial"/>
          <w:b/>
          <w:sz w:val="20"/>
        </w:rPr>
        <w:t>Bước 2: Phân tích dữ kiện và đối chiếu với từng phương án.</w:t>
      </w:r>
    </w:p>
    <w:p>
      <w:r>
        <w:rPr>
          <w:rFonts w:ascii="Arial" w:hAnsi="Arial"/>
          <w:sz w:val="20"/>
        </w:rPr>
        <w:t>Vì O thuộc đường trung trực của cạnh AB nên OA = OB.</w:t>
      </w:r>
    </w:p>
    <w:p>
      <w:r>
        <w:rPr>
          <w:rFonts w:ascii="Arial" w:hAnsi="Arial"/>
          <w:sz w:val="20"/>
        </w:rPr>
        <w:t>Suy ra ∆OAB cân tại O.</w:t>
      </w:r>
    </w:p>
    <w:p>
      <w:r>
        <w:rPr>
          <w:rFonts w:ascii="Arial" w:hAnsi="Arial"/>
          <w:sz w:val="20"/>
        </w:rPr>
        <w:t>Do đó $\widehat{OAB}$ = $\widehat{OBA}$ (tính chất tam giác cân) ∆OAB có: $\widehat{OAB}$</w:t>
      </w:r>
    </w:p>
    <w:p>
      <w:r>
        <w:rPr>
          <w:rFonts w:ascii="Arial" w:hAnsi="Arial"/>
          <w:sz w:val="20"/>
        </w:rPr>
        <w:t>+ $\widehat{OBA}$</w:t>
      </w:r>
    </w:p>
    <w:p>
      <w:r>
        <w:rPr>
          <w:rFonts w:ascii="Arial" w:hAnsi="Arial"/>
          <w:sz w:val="20"/>
        </w:rPr>
        <w:t>+ $\widehat{AOB}$ = $180^\circ$ (tổng ba góc trong một tam giác) Suy ra 2 $\widehat{OAB}$ = $180^\circ$ - $\widehat{AOB}$.</w:t>
      </w:r>
    </w:p>
    <w:p>
      <w:r>
        <w:rPr>
          <w:rFonts w:ascii="Arial" w:hAnsi="Arial"/>
          <w:sz w:val="20"/>
        </w:rPr>
        <w:t>Do đó $\widehat{OBA}$ = $\widehat{OAB}$ = $180^\circ$ - $\widehat{AOB}$ 2.</w:t>
      </w:r>
    </w:p>
    <w:p>
      <w:r>
        <w:rPr>
          <w:rFonts w:ascii="Arial" w:hAnsi="Arial"/>
          <w:sz w:val="20"/>
        </w:rPr>
        <w:t>Chứng minh tương tự, ta được $\widehat{OAD}$ = $\widehat{ODA}$ = $180^\circ$ - $\widehat{AOD}$ 2.</w:t>
      </w:r>
    </w:p>
    <w:p>
      <w:r>
        <w:rPr>
          <w:rFonts w:ascii="Arial" w:hAnsi="Arial"/>
          <w:sz w:val="20"/>
        </w:rPr>
        <w:t>Do đó $\widehat{OAB}$</w:t>
      </w:r>
    </w:p>
    <w:p>
      <w:r>
        <w:rPr>
          <w:rFonts w:ascii="Arial" w:hAnsi="Arial"/>
          <w:sz w:val="20"/>
        </w:rPr>
        <w:t>+ $\widehat{OAD}$ = $180^\circ$ - $\widehat{AOB}$ 2</w:t>
      </w:r>
    </w:p>
    <w:p>
      <w:r>
        <w:rPr>
          <w:rFonts w:ascii="Arial" w:hAnsi="Arial"/>
          <w:sz w:val="20"/>
        </w:rPr>
        <w:t>+ $180^\circ$ - $\widehat{AOD}$ 2 = $180^\circ$ 2 - $\widehat{AOB}$ 2</w:t>
      </w:r>
    </w:p>
    <w:p>
      <w:r>
        <w:rPr>
          <w:rFonts w:ascii="Arial" w:hAnsi="Arial"/>
          <w:sz w:val="20"/>
        </w:rPr>
        <w:t>+ $180^\circ$ 2 - $\widehat{AOD}$ 2 = $180^\circ$ - $\widehat{AOB}$</w:t>
      </w:r>
    </w:p>
    <w:p>
      <w:r>
        <w:rPr>
          <w:rFonts w:ascii="Arial" w:hAnsi="Arial"/>
          <w:sz w:val="20"/>
        </w:rPr>
        <w:t>+ $\widehat{AOD}$ 2 = $180^\circ$ - $180^\circ$ 2 (do hai góc $\widehat{AOB}$, $\widehat{AOD}$ kề bù).</w:t>
      </w:r>
    </w:p>
    <w:p>
      <w:r>
        <w:rPr>
          <w:rFonts w:ascii="Arial" w:hAnsi="Arial"/>
          <w:sz w:val="20"/>
        </w:rPr>
        <w:t>= $90^\circ$.</w:t>
      </w:r>
    </w:p>
    <w:p>
      <w:r>
        <w:rPr>
          <w:rFonts w:ascii="Arial" w:hAnsi="Arial"/>
          <w:sz w:val="20"/>
        </w:rPr>
        <w:t>Suy ra ∆ABD vuông tại A.</w:t>
      </w:r>
    </w:p>
    <w:p>
      <w:r>
        <w:rPr>
          <w:rFonts w:ascii="Arial" w:hAnsi="Arial"/>
          <w:sz w:val="20"/>
        </w:rPr>
        <w:t>Do đó đúng.</w:t>
      </w:r>
    </w:p>
    <w:p>
      <w:r>
        <w:rPr>
          <w:rFonts w:ascii="Arial" w:hAnsi="Arial"/>
          <w:sz w:val="20"/>
        </w:rPr>
        <w:t>Chứng minh tương tự như trên, ta được ∆CBD vuông tại C.</w:t>
      </w:r>
    </w:p>
    <w:p>
      <w:r>
        <w:rPr>
          <w:rFonts w:ascii="Arial" w:hAnsi="Arial"/>
          <w:sz w:val="20"/>
        </w:rPr>
        <w:t>Do đó đúng.</w:t>
      </w:r>
    </w:p>
    <w:p>
      <w:r>
        <w:rPr>
          <w:rFonts w:ascii="Arial" w:hAnsi="Arial"/>
          <w:sz w:val="20"/>
        </w:rPr>
        <w:t>∆ABD vuông tại A: $\widehat{ADB}$</w:t>
      </w:r>
    </w:p>
    <w:p>
      <w:r>
        <w:rPr>
          <w:rFonts w:ascii="Arial" w:hAnsi="Arial"/>
          <w:sz w:val="20"/>
        </w:rPr>
        <w:t>+ $\widehat{ABD}$ = $90^\circ$ (trong tam giác vuông, hai góc nhọn phụ nhau) Suy ra $\widehat{ADB}$ = $90^\circ$ - $\widehat{ABD}$ hay $\widehat{ADO}$ = $90^\circ$ - $\widehat{ABO}$.</w:t>
      </w:r>
    </w:p>
    <w:p>
      <w:r>
        <w:rPr>
          <w:rFonts w:ascii="Arial" w:hAnsi="Arial"/>
          <w:sz w:val="20"/>
        </w:rPr>
        <w:t>Tương tự, ta được $\widehat{ODC}$ = $90^\circ$ - $\widehat{CBO}$.</w:t>
      </w:r>
    </w:p>
    <w:p>
      <w:r>
        <w:rPr>
          <w:rFonts w:ascii="Arial" w:hAnsi="Arial"/>
          <w:sz w:val="20"/>
        </w:rPr>
        <w:t>Do đó $\widehat{ADO}$</w:t>
      </w:r>
    </w:p>
    <w:p>
      <w:r>
        <w:rPr>
          <w:rFonts w:ascii="Arial" w:hAnsi="Arial"/>
          <w:sz w:val="20"/>
        </w:rPr>
        <w:t>+ $\widehat{ODC}$ = $90^\circ$ - $\widehat{ABO}$</w:t>
      </w:r>
    </w:p>
    <w:p>
      <w:r>
        <w:rPr>
          <w:rFonts w:ascii="Arial" w:hAnsi="Arial"/>
          <w:sz w:val="20"/>
        </w:rPr>
        <w:t>+ $90^\circ$ - $\widehat{CBO}$ = $180^\circ$ - $\widehat{ABO}$</w:t>
      </w:r>
    </w:p>
    <w:p>
      <w:r>
        <w:rPr>
          <w:rFonts w:ascii="Arial" w:hAnsi="Arial"/>
          <w:sz w:val="20"/>
        </w:rPr>
        <w:t>+ $\widehat{CBO}$ = $180^\circ$ - $\widehat{ABC}$ = $180^\circ$ – $70^\circ$ = $110^\circ$.</w:t>
      </w:r>
    </w:p>
    <w:p>
      <w:r>
        <w:rPr>
          <w:rFonts w:ascii="Arial" w:hAnsi="Arial"/>
          <w:sz w:val="20"/>
        </w:rPr>
        <w:t>Suy ra $\widehat{ADC}$ = $110^\circ$.</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15. Cho ∆ABC vuông tại A. Trên cạnh BC lấy điểm M bất kì. Vẽ các điểm D và E sao cho AB là đường trung trực của MD và AC là đường trung trực của ME. Khẳng định nào sau đây đúng nhất ?</w:t>
      </w:r>
    </w:p>
    <w:p>
      <w:r>
        <w:t>Ảnh trong đề:</w:t>
      </w:r>
    </w:p>
    <w:p>
      <w:pPr>
        <w:jc w:val="center"/>
      </w:pPr>
      <w:r>
        <w:drawing>
          <wp:inline xmlns:a="http://schemas.openxmlformats.org/drawingml/2006/main" xmlns:pic="http://schemas.openxmlformats.org/drawingml/2006/picture">
            <wp:extent cx="2486025" cy="1494618"/>
            <wp:docPr id="2128" name="Picture 2128"/>
            <wp:cNvGraphicFramePr>
              <a:graphicFrameLocks noChangeAspect="1"/>
            </wp:cNvGraphicFramePr>
            <a:graphic>
              <a:graphicData uri="http://schemas.openxmlformats.org/drawingml/2006/picture">
                <pic:pic>
                  <pic:nvPicPr>
                    <pic:cNvPr id="0" name="168a002a5b26e5d721cd65da7ab26969e0c35af3.png"/>
                    <pic:cNvPicPr/>
                  </pic:nvPicPr>
                  <pic:blipFill>
                    <a:blip r:embed="rId1618"/>
                    <a:stretch>
                      <a:fillRect/>
                    </a:stretch>
                  </pic:blipFill>
                  <pic:spPr>
                    <a:xfrm>
                      <a:off x="0" y="0"/>
                      <a:ext cx="2486025" cy="149461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https://vietjack.com/toan-7-cd/images/trac-nghiem-bai-12-tinh-chat-ba-duong-trung-truc-cua-tam-giac-17.PNG</w:t>
      </w:r>
    </w:p>
    <w:p>
      <w:pPr>
        <w:pStyle w:val="ListBullet"/>
      </w:pPr>
      <w:r>
        <w:rPr>
          <w:rFonts w:ascii="Arial" w:hAnsi="Arial"/>
          <w:sz w:val="20"/>
        </w:rPr>
        <w:t>A. Ba điểm D, A, E thẳng hàng;</w:t>
      </w:r>
    </w:p>
    <w:p>
      <w:pPr>
        <w:pStyle w:val="ListBullet"/>
      </w:pPr>
      <w:r>
        <w:rPr>
          <w:rFonts w:ascii="Arial" w:hAnsi="Arial"/>
          <w:sz w:val="20"/>
        </w:rPr>
        <w:t>B. DE ngắn nhất khi và chỉ khi AM ngắn nhất;</w:t>
      </w:r>
    </w:p>
    <w:p>
      <w:pPr>
        <w:pStyle w:val="ListBullet"/>
      </w:pPr>
      <w:r>
        <w:rPr>
          <w:rFonts w:ascii="Arial" w:hAnsi="Arial"/>
          <w:sz w:val="20"/>
        </w:rPr>
        <w:t>C. AM ngắn nhất khi và chỉ khi M là hình chiếu của A lên cạnh BC;</w:t>
      </w:r>
    </w:p>
    <w:p>
      <w:pPr>
        <w:pStyle w:val="ListBullet"/>
      </w:pPr>
      <w:r>
        <w:rPr>
          <w:rFonts w:ascii="Arial" w:hAnsi="Arial"/>
          <w:sz w:val="20"/>
        </w:rPr>
        <w:t>D. Cả A, B, C đều đúng.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687911"/>
            <wp:docPr id="2129" name="Picture 2129"/>
            <wp:cNvGraphicFramePr>
              <a:graphicFrameLocks noChangeAspect="1"/>
            </wp:cNvGraphicFramePr>
            <a:graphic>
              <a:graphicData uri="http://schemas.openxmlformats.org/drawingml/2006/picture">
                <pic:pic>
                  <pic:nvPicPr>
                    <pic:cNvPr id="0" name="b40abeb395dafe206a3a06498f56b463cf4a51ab.png"/>
                    <pic:cNvPicPr/>
                  </pic:nvPicPr>
                  <pic:blipFill>
                    <a:blip r:embed="rId1619"/>
                    <a:stretch>
                      <a:fillRect/>
                    </a:stretch>
                  </pic:blipFill>
                  <pic:spPr>
                    <a:xfrm>
                      <a:off x="0" y="0"/>
                      <a:ext cx="4389120" cy="268791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https://vietjack.com/toan-7-cd/images/trac-nghiem-bai-12-tinh-chat-ba-duong-trung-truc-cua-tam-giac-16.PNG</w:t>
      </w:r>
    </w:p>
    <w:p>
      <w:r>
        <w:rPr>
          <w:rFonts w:ascii="Arial" w:hAnsi="Arial"/>
          <w:b/>
          <w:sz w:val="21"/>
        </w:rPr>
        <w:t>Lời giải:</w:t>
      </w:r>
    </w:p>
    <w:p>
      <w:r>
        <w:rPr>
          <w:rFonts w:ascii="Arial" w:hAnsi="Arial"/>
          <w:b/>
          <w:sz w:val="20"/>
        </w:rPr>
        <w:t>Bước 1: Đọc kỹ yêu cầu của đề bài: Cho ∆ABC vuông tại A. Trên cạnh BC lấy điểm M bất kì. Vẽ các điểm D và E sao cho AB là đường trung trực của MD và AC là đường trung trực của ME. Khẳng định nào sau đây đúng nhất ?</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Vì O là giao điểm hai đường trung trực của AB và AC nên O cách đều ba đỉnh trong Δ A B C.</w:t>
      </w:r>
    </w:p>
    <w:p>
      <w:r>
        <w:rPr>
          <w:rFonts w:ascii="Arial" w:hAnsi="Arial"/>
          <w:sz w:val="20"/>
        </w:rPr>
        <w:t>Do đó OA = OB = OC.</w:t>
      </w:r>
    </w:p>
    <w:p>
      <w:r>
        <w:rPr>
          <w:rFonts w:ascii="Arial" w:hAnsi="Arial"/>
          <w:sz w:val="20"/>
        </w:rPr>
        <w:t>Mà theo giả thiết, có: OB = OD.</w:t>
      </w:r>
    </w:p>
    <w:p>
      <w:r>
        <w:rPr>
          <w:rFonts w:ascii="Arial" w:hAnsi="Arial"/>
          <w:sz w:val="20"/>
        </w:rPr>
        <w:t>Suy ra OA = OD nên O thuộc trung trực của AD.</w:t>
      </w:r>
    </w:p>
    <w:p>
      <w:r>
        <w:rPr>
          <w:rFonts w:ascii="Arial" w:hAnsi="Arial"/>
          <w:sz w:val="20"/>
        </w:rPr>
        <w:t>Và OC = OD nên O thuộc trung trực của CD.</w:t>
      </w:r>
    </w:p>
    <w:p>
      <w:r>
        <w:rPr>
          <w:rFonts w:ascii="Arial" w:hAnsi="Arial"/>
          <w:sz w:val="20"/>
        </w:rPr>
        <w:t>b) Đúng.</w:t>
      </w:r>
    </w:p>
    <w:p>
      <w:r>
        <w:rPr>
          <w:rFonts w:ascii="Arial" w:hAnsi="Arial"/>
          <w:sz w:val="20"/>
        </w:rPr>
        <w:t>Vì OA = OB = OD hay ta có A O = 1 2 B D.</w:t>
      </w:r>
    </w:p>
    <w:p>
      <w:r>
        <w:rPr>
          <w:rFonts w:ascii="Arial" w:hAnsi="Arial"/>
          <w:sz w:val="20"/>
        </w:rPr>
        <w:t>Có đường trung tuyến AO trong tam giác Δ A D B bằng một nửa cách DB nên Δ A D B vuông tại A.</w:t>
      </w:r>
    </w:p>
    <w:p>
      <w:r>
        <w:rPr>
          <w:rFonts w:ascii="Arial" w:hAnsi="Arial"/>
          <w:sz w:val="20"/>
        </w:rPr>
        <w:t>c) Đúng.</w:t>
      </w:r>
    </w:p>
    <w:p>
      <w:r>
        <w:rPr>
          <w:rFonts w:ascii="Arial" w:hAnsi="Arial"/>
          <w:sz w:val="20"/>
        </w:rPr>
        <w:t>Ta có: Δ B O C cân tại O nên $\widehat{BCO}$ = $180^\circ$ − $\widehat{BOC}$ 2.</w:t>
      </w:r>
    </w:p>
    <w:p>
      <w:r>
        <w:rPr>
          <w:rFonts w:ascii="Arial" w:hAnsi="Arial"/>
          <w:sz w:val="20"/>
        </w:rPr>
        <w:t>Δ C O D cân tại O nên $\widehat{DCO}$ = $180^\circ$ − $\widehat{DOC}$ 2.</w:t>
      </w:r>
    </w:p>
    <w:p>
      <w:r>
        <w:rPr>
          <w:rFonts w:ascii="Arial" w:hAnsi="Arial"/>
          <w:sz w:val="20"/>
        </w:rPr>
        <w:t>Do đó, $\widehat{BCD}$ = $\widehat{DCO}$</w:t>
      </w:r>
    </w:p>
    <w:p>
      <w:r>
        <w:rPr>
          <w:rFonts w:ascii="Arial" w:hAnsi="Arial"/>
          <w:sz w:val="20"/>
        </w:rPr>
        <w:t>+ $\widehat{BCO}$ = $180^\circ$ − $\widehat{DOC}$</w:t>
      </w:r>
    </w:p>
    <w:p>
      <w:r>
        <w:rPr>
          <w:rFonts w:ascii="Arial" w:hAnsi="Arial"/>
          <w:sz w:val="20"/>
        </w:rPr>
        <w:t>+ $180^\circ$ − $\widehat{BOC}$ 2 = $360^\circ$ − $\widehat{BOD}$ 2 = $360^\circ$ − $180^\circ$ 2 = $90^\circ$.</w:t>
      </w:r>
    </w:p>
    <w:p>
      <w:r>
        <w:rPr>
          <w:rFonts w:ascii="Arial" w:hAnsi="Arial"/>
          <w:sz w:val="20"/>
        </w:rPr>
        <w:t>Do đó, $\widehat{BCD}$ = $90^\circ$.</w:t>
      </w:r>
    </w:p>
    <w:p>
      <w:r>
        <w:rPr>
          <w:rFonts w:ascii="Arial" w:hAnsi="Arial"/>
          <w:sz w:val="20"/>
        </w:rPr>
        <w:t>d) Sai.</w:t>
      </w:r>
    </w:p>
    <w:p>
      <w:r>
        <w:rPr>
          <w:rFonts w:ascii="Arial" w:hAnsi="Arial"/>
          <w:sz w:val="20"/>
        </w:rPr>
        <w:t>Có Δ A B D vuông tại A nên $\widehat{ADB}$ = $90^\circ$ − $\widehat{ABD}$.</w:t>
      </w:r>
    </w:p>
    <w:p>
      <w:r>
        <w:rPr>
          <w:rFonts w:ascii="Arial" w:hAnsi="Arial"/>
          <w:sz w:val="20"/>
        </w:rPr>
        <w:t>Δ B C D vuông tại C nên $\widehat{BDC}$ = $90^\circ$ − $\widehat{CBD}$.</w:t>
      </w:r>
    </w:p>
    <w:p>
      <w:r>
        <w:rPr>
          <w:rFonts w:ascii="Arial" w:hAnsi="Arial"/>
          <w:sz w:val="20"/>
        </w:rPr>
        <w:t>Do đó, $\widehat{ADO}$</w:t>
      </w:r>
    </w:p>
    <w:p>
      <w:r>
        <w:rPr>
          <w:rFonts w:ascii="Arial" w:hAnsi="Arial"/>
          <w:sz w:val="20"/>
        </w:rPr>
        <w:t>+ $\widehat{ODC}$ = $180^\circ$ − $\widehat{ABO}$</w:t>
      </w:r>
    </w:p>
    <w:p>
      <w:r>
        <w:rPr>
          <w:rFonts w:ascii="Arial" w:hAnsi="Arial"/>
          <w:sz w:val="20"/>
        </w:rPr>
        <w:t>+ $\widehat{CBO}$ Suy ra $\widehat{ADC}$ = $180^\circ$ − $\widehat{ABC}$ = $180^\circ$ − $70^\circ$ = $110^\circ$.</w:t>
      </w:r>
    </w:p>
    <w:p>
      <w:r>
        <w:rPr>
          <w:rFonts w:ascii="Arial" w:hAnsi="Arial"/>
          <w:b/>
          <w:sz w:val="20"/>
        </w:rPr>
        <w:t>Kết luận: Đáp án đúng là A (Ba điểm D, A, E thẳng hàng;).</w:t>
      </w:r>
    </w:p>
    <w:p>
      <w:pPr>
        <w:pStyle w:val="Heading4"/>
      </w:pPr>
      <w:r>
        <w:t>Bài học nguồn: Trắc nghiệm Bài 13: Tính chất ba đường cao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Tính chất ba đường cao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https://vietjack.com/toan-7-cd/trac-nghiem-bai-13-tinh-chat-ba-duong-cao-cua-tam-giac.jsp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Tính chất ba đường cao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nhọn có H là trực tâm. Trực tâm của ∆HAB là:</w:t>
      </w:r>
    </w:p>
    <w:p>
      <w:pPr>
        <w:pStyle w:val="ListBullet"/>
      </w:pPr>
      <w:r>
        <w:rPr>
          <w:rFonts w:ascii="Arial" w:hAnsi="Arial"/>
          <w:sz w:val="20"/>
        </w:rPr>
        <w:t>A. Điểm B;</w:t>
      </w:r>
    </w:p>
    <w:p>
      <w:pPr>
        <w:pStyle w:val="ListBullet"/>
      </w:pPr>
      <w:r>
        <w:rPr>
          <w:rFonts w:ascii="Arial" w:hAnsi="Arial"/>
          <w:sz w:val="20"/>
        </w:rPr>
        <w:t>B. Điểm H;</w:t>
      </w:r>
    </w:p>
    <w:p>
      <w:pPr>
        <w:pStyle w:val="ListBullet"/>
      </w:pPr>
      <w:r>
        <w:rPr>
          <w:rFonts w:ascii="Arial" w:hAnsi="Arial"/>
          <w:sz w:val="20"/>
        </w:rPr>
        <w:t>C. Điểm C;</w:t>
      </w:r>
    </w:p>
    <w:p>
      <w:pPr>
        <w:pStyle w:val="ListBullet"/>
      </w:pPr>
      <w:r>
        <w:rPr>
          <w:rFonts w:ascii="Arial" w:hAnsi="Arial"/>
          <w:sz w:val="20"/>
        </w:rPr>
        <w:t>D. Điểm 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119077"/>
            <wp:docPr id="2130" name="Picture 2130"/>
            <wp:cNvGraphicFramePr>
              <a:graphicFrameLocks noChangeAspect="1"/>
            </wp:cNvGraphicFramePr>
            <a:graphic>
              <a:graphicData uri="http://schemas.openxmlformats.org/drawingml/2006/picture">
                <pic:pic>
                  <pic:nvPicPr>
                    <pic:cNvPr id="0" name="1a8b1acded68ed9b2ab351565becc33672dcb36f.png"/>
                    <pic:cNvPicPr/>
                  </pic:nvPicPr>
                  <pic:blipFill>
                    <a:blip r:embed="rId1620"/>
                    <a:stretch>
                      <a:fillRect/>
                    </a:stretch>
                  </pic:blipFill>
                  <pic:spPr>
                    <a:xfrm>
                      <a:off x="0" y="0"/>
                      <a:ext cx="4389120" cy="311907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https://vietjack.com/toan-7-cd/images/trac-nghiem-bai-13-tinh-chat-ba-duong-cao-cua-tam-giac.PNG</w:t>
      </w:r>
    </w:p>
    <w:p>
      <w:r>
        <w:rPr>
          <w:rFonts w:ascii="Arial" w:hAnsi="Arial"/>
          <w:b/>
          <w:sz w:val="21"/>
        </w:rPr>
        <w:t>Lời giải:</w:t>
      </w:r>
    </w:p>
    <w:p>
      <w:r>
        <w:rPr>
          <w:rFonts w:ascii="Arial" w:hAnsi="Arial"/>
          <w:b/>
          <w:sz w:val="20"/>
        </w:rPr>
        <w:t>Bước 1: Đọc kỹ yêu cầu của đề bài: Cho ∆ABC nhọn có H là trực tâm. Trực tâm của ∆HAB là:</w:t>
      </w:r>
    </w:p>
    <w:p>
      <w:r>
        <w:rPr>
          <w:rFonts w:ascii="Arial" w:hAnsi="Arial"/>
          <w:b/>
          <w:sz w:val="20"/>
        </w:rPr>
        <w:t>Bước 2: Phân tích dữ kiện và đối chiếu với từng phương án.</w:t>
      </w:r>
    </w:p>
    <w:p>
      <w:r>
        <w:rPr>
          <w:rFonts w:ascii="Arial" w:hAnsi="Arial"/>
          <w:sz w:val="20"/>
        </w:rPr>
        <w:t>Vì H là trực tâm của ∆ABC nên ta có: +) AH ⊥ BC;</w:t>
      </w:r>
    </w:p>
    <w:p>
      <w:r>
        <w:rPr>
          <w:rFonts w:ascii="Arial" w:hAnsi="Arial"/>
          <w:sz w:val="20"/>
        </w:rPr>
        <w:t>+) BH ⊥ AC;</w:t>
      </w:r>
    </w:p>
    <w:p>
      <w:r>
        <w:rPr>
          <w:rFonts w:ascii="Arial" w:hAnsi="Arial"/>
          <w:sz w:val="20"/>
        </w:rPr>
        <w:t>+) CH ⊥ AB.</w:t>
      </w:r>
    </w:p>
    <w:p>
      <w:r>
        <w:rPr>
          <w:rFonts w:ascii="Arial" w:hAnsi="Arial"/>
          <w:sz w:val="20"/>
        </w:rPr>
        <w:t>∆HAB có CB ⊥ AH và CA ⊥ BH.</w:t>
      </w:r>
    </w:p>
    <w:p>
      <w:r>
        <w:rPr>
          <w:rFonts w:ascii="Arial" w:hAnsi="Arial"/>
          <w:sz w:val="20"/>
        </w:rPr>
        <w:t>Suy ra CB, CA là hai đường cao của ∆HAB.</w:t>
      </w:r>
    </w:p>
    <w:p>
      <w:r>
        <w:rPr>
          <w:rFonts w:ascii="Arial" w:hAnsi="Arial"/>
          <w:sz w:val="20"/>
        </w:rPr>
        <w:t>Lại có CA cắt CB tại C.</w:t>
      </w:r>
    </w:p>
    <w:p>
      <w:r>
        <w:rPr>
          <w:rFonts w:ascii="Arial" w:hAnsi="Arial"/>
          <w:sz w:val="20"/>
        </w:rPr>
        <w:t>Suy ra C là trực tâm của ∆HAB.</w:t>
      </w:r>
    </w:p>
    <w:p>
      <w:r>
        <w:rPr>
          <w:rFonts w:ascii="Arial" w:hAnsi="Arial"/>
          <w:sz w:val="20"/>
        </w:rPr>
        <w:t>Vậy ta chọn phương án C.</w:t>
      </w:r>
    </w:p>
    <w:p>
      <w:r>
        <w:rPr>
          <w:rFonts w:ascii="Arial" w:hAnsi="Arial"/>
          <w:b/>
          <w:sz w:val="20"/>
        </w:rPr>
        <w:t>Kết luận: Đáp án đúng là C (Điểm C;).</w:t>
      </w:r>
    </w:p>
    <w:p>
      <w:r>
        <w:rPr>
          <w:rFonts w:ascii="Arial" w:hAnsi="Arial"/>
          <w:b/>
          <w:sz w:val="21"/>
        </w:rPr>
        <w:t>Câu 2. Cho ∆ABC cân tại A có M là trung điểm BC, đường cao CN cắt AM tại H. Một tính chất của cặp đường thẳng BH và AC là:</w:t>
      </w:r>
    </w:p>
    <w:p>
      <w:pPr>
        <w:pStyle w:val="ListBullet"/>
      </w:pPr>
      <w:r>
        <w:rPr>
          <w:rFonts w:ascii="Arial" w:hAnsi="Arial"/>
          <w:sz w:val="20"/>
        </w:rPr>
        <w:t>A. BH // AC;</w:t>
      </w:r>
    </w:p>
    <w:p>
      <w:pPr>
        <w:pStyle w:val="ListBullet"/>
      </w:pPr>
      <w:r>
        <w:rPr>
          <w:rFonts w:ascii="Arial" w:hAnsi="Arial"/>
          <w:sz w:val="20"/>
        </w:rPr>
        <w:t>B. BH trùng AC;</w:t>
      </w:r>
    </w:p>
    <w:p>
      <w:pPr>
        <w:pStyle w:val="ListBullet"/>
      </w:pPr>
      <w:r>
        <w:rPr>
          <w:rFonts w:ascii="Arial" w:hAnsi="Arial"/>
          <w:sz w:val="20"/>
        </w:rPr>
        <w:t>C. BH cắt AC nhưng không vuông góc với AC;</w:t>
      </w:r>
    </w:p>
    <w:p>
      <w:pPr>
        <w:pStyle w:val="ListBullet"/>
      </w:pPr>
      <w:r>
        <w:rPr>
          <w:rFonts w:ascii="Arial" w:hAnsi="Arial"/>
          <w:sz w:val="20"/>
        </w:rPr>
        <w:t>D. BH ⊥ AC.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441165"/>
            <wp:docPr id="2131" name="Picture 2131"/>
            <wp:cNvGraphicFramePr>
              <a:graphicFrameLocks noChangeAspect="1"/>
            </wp:cNvGraphicFramePr>
            <a:graphic>
              <a:graphicData uri="http://schemas.openxmlformats.org/drawingml/2006/picture">
                <pic:pic>
                  <pic:nvPicPr>
                    <pic:cNvPr id="0" name="980e1888005b3725dac230bf7215d8815e7ba286.png"/>
                    <pic:cNvPicPr/>
                  </pic:nvPicPr>
                  <pic:blipFill>
                    <a:blip r:embed="rId1621"/>
                    <a:stretch>
                      <a:fillRect/>
                    </a:stretch>
                  </pic:blipFill>
                  <pic:spPr>
                    <a:xfrm>
                      <a:off x="0" y="0"/>
                      <a:ext cx="4389120" cy="444116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https://vietjack.com/toan-7-cd/images/trac-nghiem-bai-13-tinh-chat-ba-duong-cao-cua-tam-giac-1.PNG</w:t>
      </w:r>
    </w:p>
    <w:p>
      <w:r>
        <w:rPr>
          <w:rFonts w:ascii="Arial" w:hAnsi="Arial"/>
          <w:b/>
          <w:sz w:val="21"/>
        </w:rPr>
        <w:t>Lời giải:</w:t>
      </w:r>
    </w:p>
    <w:p>
      <w:r>
        <w:rPr>
          <w:rFonts w:ascii="Arial" w:hAnsi="Arial"/>
          <w:b/>
          <w:sz w:val="20"/>
        </w:rPr>
        <w:t>Bước 1: Đọc kỹ yêu cầu của đề bài: Cho ∆ABC cân tại A có M là trung điểm BC, đường cao CN cắt AM tại H. Một tính chất của cặp đường thẳng BH và AC là:</w:t>
      </w:r>
    </w:p>
    <w:p>
      <w:r>
        <w:rPr>
          <w:rFonts w:ascii="Arial" w:hAnsi="Arial"/>
          <w:b/>
          <w:sz w:val="20"/>
        </w:rPr>
        <w:t>Bước 2: Phân tích dữ kiện và đối chiếu với từng phương án.</w:t>
      </w:r>
    </w:p>
    <w:p>
      <w:r>
        <w:rPr>
          <w:rFonts w:ascii="Arial" w:hAnsi="Arial"/>
          <w:sz w:val="20"/>
        </w:rPr>
        <w:t>∆ABC cân tại A có AM là đường trung tuyến.</w:t>
      </w:r>
    </w:p>
    <w:p>
      <w:r>
        <w:rPr>
          <w:rFonts w:ascii="Arial" w:hAnsi="Arial"/>
          <w:sz w:val="20"/>
        </w:rPr>
        <w:t>Suy ra M là trung điểm của BC.</w:t>
      </w:r>
    </w:p>
    <w:p>
      <w:r>
        <w:rPr>
          <w:rFonts w:ascii="Arial" w:hAnsi="Arial"/>
          <w:sz w:val="20"/>
        </w:rPr>
        <w:t>Xét ∆ABM và ∆ACM, có: AM là cạnh chung, AB = AC (do ∆ABC cân tại A), BM = CM (do M là trung điểm BC).</w:t>
      </w:r>
    </w:p>
    <w:p>
      <w:r>
        <w:rPr>
          <w:rFonts w:ascii="Arial" w:hAnsi="Arial"/>
          <w:sz w:val="20"/>
        </w:rPr>
        <w:t>Do đó ∆ABM = ∆ACM (c.</w:t>
      </w:r>
    </w:p>
    <w:p>
      <w:r>
        <w:rPr>
          <w:rFonts w:ascii="Arial" w:hAnsi="Arial"/>
          <w:sz w:val="20"/>
        </w:rPr>
        <w:t>c.</w:t>
      </w:r>
    </w:p>
    <w:p>
      <w:r>
        <w:rPr>
          <w:rFonts w:ascii="Arial" w:hAnsi="Arial"/>
          <w:sz w:val="20"/>
        </w:rPr>
        <w:t>c).</w:t>
      </w:r>
    </w:p>
    <w:p>
      <w:r>
        <w:rPr>
          <w:rFonts w:ascii="Arial" w:hAnsi="Arial"/>
          <w:sz w:val="20"/>
        </w:rPr>
        <w:t>Suy ra $\widehat{AMB}$ = $\widehat{AMC}$ (cặp góc tương ứng).</w:t>
      </w:r>
    </w:p>
    <w:p>
      <w:r>
        <w:rPr>
          <w:rFonts w:ascii="Arial" w:hAnsi="Arial"/>
          <w:sz w:val="20"/>
        </w:rPr>
        <w:t>Lại có $\widehat{AMB}$</w:t>
      </w:r>
    </w:p>
    <w:p>
      <w:r>
        <w:rPr>
          <w:rFonts w:ascii="Arial" w:hAnsi="Arial"/>
          <w:sz w:val="20"/>
        </w:rPr>
        <w:t>+ $\widehat{AMC}$ = $180^\circ$ (hai góc kề bù).</w:t>
      </w:r>
    </w:p>
    <w:p>
      <w:r>
        <w:rPr>
          <w:rFonts w:ascii="Arial" w:hAnsi="Arial"/>
          <w:sz w:val="20"/>
        </w:rPr>
        <w:t>Suy ra $\widehat{AMB}$ = $\widehat{AMC}$ = $180^\circ$: 2 = $90^\circ$.</w:t>
      </w:r>
    </w:p>
    <w:p>
      <w:r>
        <w:rPr>
          <w:rFonts w:ascii="Arial" w:hAnsi="Arial"/>
          <w:sz w:val="20"/>
        </w:rPr>
        <w:t>Do đó AM ⊥ BC.</w:t>
      </w:r>
    </w:p>
    <w:p>
      <w:r>
        <w:rPr>
          <w:rFonts w:ascii="Arial" w:hAnsi="Arial"/>
          <w:sz w:val="20"/>
        </w:rPr>
        <w:t>Vì vậy AM cũng là đường cao của ∆ABC.</w:t>
      </w:r>
    </w:p>
    <w:p>
      <w:r>
        <w:rPr>
          <w:rFonts w:ascii="Arial" w:hAnsi="Arial"/>
          <w:sz w:val="20"/>
        </w:rPr>
        <w:t>∆ABC có AM, CN là hai đường cao.</w:t>
      </w:r>
    </w:p>
    <w:p>
      <w:r>
        <w:rPr>
          <w:rFonts w:ascii="Arial" w:hAnsi="Arial"/>
          <w:sz w:val="20"/>
        </w:rPr>
        <w:t>Mà H là giao điểm của AM và CN.</w:t>
      </w:r>
    </w:p>
    <w:p>
      <w:r>
        <w:rPr>
          <w:rFonts w:ascii="Arial" w:hAnsi="Arial"/>
          <w:sz w:val="20"/>
        </w:rPr>
        <w:t>Do đó H là trực tâm của ∆ABC.</w:t>
      </w:r>
    </w:p>
    <w:p>
      <w:r>
        <w:rPr>
          <w:rFonts w:ascii="Arial" w:hAnsi="Arial"/>
          <w:sz w:val="20"/>
        </w:rPr>
        <w:t>Suy ra BH ⊥ AC.</w:t>
      </w:r>
    </w:p>
    <w:p>
      <w:r>
        <w:rPr>
          <w:rFonts w:ascii="Arial" w:hAnsi="Arial"/>
          <w:sz w:val="20"/>
        </w:rPr>
        <w:t>Vậy ta chọn</w:t>
      </w:r>
    </w:p>
    <w:p>
      <w:r>
        <w:rPr>
          <w:rFonts w:ascii="Arial" w:hAnsi="Arial"/>
          <w:b/>
          <w:sz w:val="20"/>
        </w:rPr>
        <w:t>Kết luận: Đáp án đúng là D (BH ⊥ AC.).</w:t>
      </w:r>
    </w:p>
    <w:p>
      <w:r>
        <w:rPr>
          <w:rFonts w:ascii="Arial" w:hAnsi="Arial"/>
          <w:b/>
          <w:sz w:val="21"/>
        </w:rPr>
        <w:t>Câu 3. Cho ∆ABC cân tại A. Gọi H là trực tâm của ∆ABC và $\widehat{BAH}$ = $30^\circ$. Xét hai khẳng định sau: (I) ∆ABC là tam giác vuông cân; (II) ∆ABC là tam giác đều. Chọn câu trả lời đúng.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đúng;</w:t>
      </w:r>
    </w:p>
    <w:p>
      <w:pPr>
        <w:pStyle w:val="ListBullet"/>
      </w:pPr>
      <w:r>
        <w:rPr>
          <w:rFonts w:ascii="Arial" w:hAnsi="Arial"/>
          <w:sz w:val="20"/>
        </w:rPr>
        <w:t>D. Cả (I) và (II) đều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085725"/>
            <wp:docPr id="2132" name="Picture 2132"/>
            <wp:cNvGraphicFramePr>
              <a:graphicFrameLocks noChangeAspect="1"/>
            </wp:cNvGraphicFramePr>
            <a:graphic>
              <a:graphicData uri="http://schemas.openxmlformats.org/drawingml/2006/picture">
                <pic:pic>
                  <pic:nvPicPr>
                    <pic:cNvPr id="0" name="d17d9fa73e13d9ef37f514a95af8c45c30b6b5e7.png"/>
                    <pic:cNvPicPr/>
                  </pic:nvPicPr>
                  <pic:blipFill>
                    <a:blip r:embed="rId1622"/>
                    <a:stretch>
                      <a:fillRect/>
                    </a:stretch>
                  </pic:blipFill>
                  <pic:spPr>
                    <a:xfrm>
                      <a:off x="0" y="0"/>
                      <a:ext cx="4389120" cy="408572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https://vietjack.com/toan-7-cd/images/trac-nghiem-bai-13-tinh-chat-ba-duong-cao-cua-tam-giac-2.PNG</w:t>
      </w:r>
    </w:p>
    <w:p>
      <w:r>
        <w:rPr>
          <w:rFonts w:ascii="Arial" w:hAnsi="Arial"/>
          <w:b/>
          <w:sz w:val="21"/>
        </w:rPr>
        <w:t>Lời giải:</w:t>
      </w:r>
    </w:p>
    <w:p>
      <w:r>
        <w:rPr>
          <w:rFonts w:ascii="Arial" w:hAnsi="Arial"/>
          <w:b/>
          <w:sz w:val="20"/>
        </w:rPr>
        <w:t>Bước 1: Đọc kỹ yêu cầu của đề bài: Cho ∆ABC cân tại A. Gọi H là trực tâm của ∆ABC và $\widehat{BAH}$ = $30^\circ$. Xét hai khẳng định sau: (I) ∆ABC là tam giác vuông cân; (II) ∆ABC là tam giác đều. Chọn câu trả lời đúng.</w:t>
      </w:r>
    </w:p>
    <w:p>
      <w:r>
        <w:rPr>
          <w:rFonts w:ascii="Arial" w:hAnsi="Arial"/>
          <w:b/>
          <w:sz w:val="20"/>
        </w:rPr>
        <w:t>Bước 2: Phân tích dữ kiện và đối chiếu với từng phương án.</w:t>
      </w:r>
    </w:p>
    <w:p>
      <w:r>
        <w:rPr>
          <w:rFonts w:ascii="Arial" w:hAnsi="Arial"/>
          <w:sz w:val="20"/>
        </w:rPr>
        <w:t>Vì H là trực tâm của ∆ABC nên AH ⊥ BC.</w:t>
      </w:r>
    </w:p>
    <w:p>
      <w:r>
        <w:rPr>
          <w:rFonts w:ascii="Arial" w:hAnsi="Arial"/>
          <w:sz w:val="20"/>
        </w:rPr>
        <w:t>Gọi I là giao điểm của AH và BC.</w:t>
      </w:r>
    </w:p>
    <w:p>
      <w:r>
        <w:rPr>
          <w:rFonts w:ascii="Arial" w:hAnsi="Arial"/>
          <w:sz w:val="20"/>
        </w:rPr>
        <w:t>Suy ra AI ⊥ BC.</w:t>
      </w:r>
    </w:p>
    <w:p>
      <w:r>
        <w:rPr>
          <w:rFonts w:ascii="Arial" w:hAnsi="Arial"/>
          <w:sz w:val="20"/>
        </w:rPr>
        <w:t>Xét ∆ABI và ∆ACI, có: AI là cạnh chung, $\widehat{AIB}$ = $\widehat{AIC}$ = $90^\circ$, AB = AC (do ∆ABC cân tại A).</w:t>
      </w:r>
    </w:p>
    <w:p>
      <w:r>
        <w:rPr>
          <w:rFonts w:ascii="Arial" w:hAnsi="Arial"/>
          <w:sz w:val="20"/>
        </w:rPr>
        <w:t>Do đó ∆ABI = ∆ACI (cạnh huyền – cạnh góc vuông).</w:t>
      </w:r>
    </w:p>
    <w:p>
      <w:r>
        <w:rPr>
          <w:rFonts w:ascii="Arial" w:hAnsi="Arial"/>
          <w:sz w:val="20"/>
        </w:rPr>
        <w:t>Suy ra $\widehat{BAI}$ = $\widehat{CAI}$ (cặp góc tương ứng) Hay $\widehat{BAH}$ = $\widehat{CAH}$.</w:t>
      </w:r>
    </w:p>
    <w:p>
      <w:r>
        <w:rPr>
          <w:rFonts w:ascii="Arial" w:hAnsi="Arial"/>
          <w:sz w:val="20"/>
        </w:rPr>
        <w:t>Do đó $\widehat{BAC}$ = $\widehat{BAH}$</w:t>
      </w:r>
    </w:p>
    <w:p>
      <w:r>
        <w:rPr>
          <w:rFonts w:ascii="Arial" w:hAnsi="Arial"/>
          <w:sz w:val="20"/>
        </w:rPr>
        <w:t>+ $\widehat{CAH}$ = 2 $\widehat{BAH}$ = 2.</w:t>
      </w:r>
    </w:p>
    <w:p>
      <w:r>
        <w:rPr>
          <w:rFonts w:ascii="Arial" w:hAnsi="Arial"/>
          <w:sz w:val="20"/>
        </w:rPr>
        <w:t>$30^\circ$ = $60^\circ$.</w:t>
      </w:r>
    </w:p>
    <w:p>
      <w:r>
        <w:rPr>
          <w:rFonts w:ascii="Arial" w:hAnsi="Arial"/>
          <w:sz w:val="20"/>
        </w:rPr>
        <w:t>Mà ∆ABC cân tại A.</w:t>
      </w:r>
    </w:p>
    <w:p>
      <w:r>
        <w:rPr>
          <w:rFonts w:ascii="Arial" w:hAnsi="Arial"/>
          <w:sz w:val="20"/>
        </w:rPr>
        <w:t>Suy ra ∆ABC là tam giác đều.</w:t>
      </w:r>
    </w:p>
    <w:p>
      <w:r>
        <w:rPr>
          <w:rFonts w:ascii="Arial" w:hAnsi="Arial"/>
          <w:sz w:val="20"/>
        </w:rPr>
        <w:t>Tam giác đều có cả ba góc đều bằng $60^\circ$ nên tam giác đều không thể là tam giác vuông cân được.</w:t>
      </w:r>
    </w:p>
    <w:p>
      <w:r>
        <w:rPr>
          <w:rFonts w:ascii="Arial" w:hAnsi="Arial"/>
          <w:sz w:val="20"/>
        </w:rPr>
        <w:t>Vì vậy (I) sai, (II) đúng.</w:t>
      </w:r>
    </w:p>
    <w:p>
      <w:r>
        <w:rPr>
          <w:rFonts w:ascii="Arial" w:hAnsi="Arial"/>
          <w:sz w:val="20"/>
        </w:rPr>
        <w:t>Vậy ta chọn</w:t>
      </w:r>
    </w:p>
    <w:p>
      <w:r>
        <w:rPr>
          <w:rFonts w:ascii="Arial" w:hAnsi="Arial"/>
          <w:b/>
          <w:sz w:val="20"/>
        </w:rPr>
        <w:t>Kết luận: Đáp án đúng là B (Chỉ (II) đúng;).</w:t>
      </w:r>
    </w:p>
    <w:p>
      <w:r>
        <w:rPr>
          <w:rFonts w:ascii="Arial" w:hAnsi="Arial"/>
          <w:b/>
          <w:sz w:val="21"/>
        </w:rPr>
        <w:t>Câu 4. Cho ∆ABC đều có G là trọng tâm của tam giác. Trực tâm của ∆GAB là:</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Điểm 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34910"/>
            <wp:docPr id="2133" name="Picture 2133"/>
            <wp:cNvGraphicFramePr>
              <a:graphicFrameLocks noChangeAspect="1"/>
            </wp:cNvGraphicFramePr>
            <a:graphic>
              <a:graphicData uri="http://schemas.openxmlformats.org/drawingml/2006/picture">
                <pic:pic>
                  <pic:nvPicPr>
                    <pic:cNvPr id="0" name="4af0144951c266915870aed4bfafdab40dac8604.png"/>
                    <pic:cNvPicPr/>
                  </pic:nvPicPr>
                  <pic:blipFill>
                    <a:blip r:embed="rId1623"/>
                    <a:stretch>
                      <a:fillRect/>
                    </a:stretch>
                  </pic:blipFill>
                  <pic:spPr>
                    <a:xfrm>
                      <a:off x="0" y="0"/>
                      <a:ext cx="4389120" cy="4034910"/>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https://vietjack.com/toan-7-cd/images/trac-nghiem-bai-13-tinh-chat-ba-duong-cao-cua-tam-giac-3.PNG</w:t>
      </w:r>
    </w:p>
    <w:p>
      <w:r>
        <w:rPr>
          <w:rFonts w:ascii="Arial" w:hAnsi="Arial"/>
          <w:b/>
          <w:sz w:val="21"/>
        </w:rPr>
        <w:t>Lời giải:</w:t>
      </w:r>
    </w:p>
    <w:p>
      <w:r>
        <w:rPr>
          <w:rFonts w:ascii="Arial" w:hAnsi="Arial"/>
          <w:b/>
          <w:sz w:val="20"/>
        </w:rPr>
        <w:t>Bước 1: Đọc kỹ yêu cầu của đề bài: Cho ∆ABC đều có G là trọng tâm của tam giác. Trực tâm của ∆GAB là:</w:t>
      </w:r>
    </w:p>
    <w:p>
      <w:r>
        <w:rPr>
          <w:rFonts w:ascii="Arial" w:hAnsi="Arial"/>
          <w:b/>
          <w:sz w:val="20"/>
        </w:rPr>
        <w:t>Bước 2: Phân tích dữ kiện và đối chiếu với từng phương án.</w:t>
      </w:r>
    </w:p>
    <w:p>
      <w:r>
        <w:rPr>
          <w:rFonts w:ascii="Arial" w:hAnsi="Arial"/>
          <w:sz w:val="20"/>
        </w:rPr>
        <w:t>∆ABC đều có G là trọng tâm.</w:t>
      </w:r>
    </w:p>
    <w:p>
      <w:r>
        <w:rPr>
          <w:rFonts w:ascii="Arial" w:hAnsi="Arial"/>
          <w:sz w:val="20"/>
        </w:rPr>
        <w:t>Suy ra AG là đường trung tuyến của ∆ABC.</w:t>
      </w:r>
    </w:p>
    <w:p>
      <w:r>
        <w:rPr>
          <w:rFonts w:ascii="Arial" w:hAnsi="Arial"/>
          <w:sz w:val="20"/>
        </w:rPr>
        <w:t>Gọi M là giao điểm của AG và BC.</w:t>
      </w:r>
    </w:p>
    <w:p>
      <w:r>
        <w:rPr>
          <w:rFonts w:ascii="Arial" w:hAnsi="Arial"/>
          <w:sz w:val="20"/>
        </w:rPr>
        <w:t>Ta suy ra M là trung điểm BC.</w:t>
      </w:r>
    </w:p>
    <w:p>
      <w:r>
        <w:rPr>
          <w:rFonts w:ascii="Arial" w:hAnsi="Arial"/>
          <w:sz w:val="20"/>
        </w:rPr>
        <w:t>Xét ∆ABM và ∆ACM, có: AM là cạnh chung, AB = AC (do ∆ABC cân tại A), BM = CM (do M là trung điểm BC).</w:t>
      </w:r>
    </w:p>
    <w:p>
      <w:r>
        <w:rPr>
          <w:rFonts w:ascii="Arial" w:hAnsi="Arial"/>
          <w:sz w:val="20"/>
        </w:rPr>
        <w:t>Do đó ∆ABM = ∆ACM (c.</w:t>
      </w:r>
    </w:p>
    <w:p>
      <w:r>
        <w:rPr>
          <w:rFonts w:ascii="Arial" w:hAnsi="Arial"/>
          <w:sz w:val="20"/>
        </w:rPr>
        <w:t>c.</w:t>
      </w:r>
    </w:p>
    <w:p>
      <w:r>
        <w:rPr>
          <w:rFonts w:ascii="Arial" w:hAnsi="Arial"/>
          <w:sz w:val="20"/>
        </w:rPr>
        <w:t>c).</w:t>
      </w:r>
    </w:p>
    <w:p>
      <w:r>
        <w:rPr>
          <w:rFonts w:ascii="Arial" w:hAnsi="Arial"/>
          <w:sz w:val="20"/>
        </w:rPr>
        <w:t>Suy ra $\widehat{AMB}$ = $\widehat{AMC}$ (cặp góc tương ứng).</w:t>
      </w:r>
    </w:p>
    <w:p>
      <w:r>
        <w:rPr>
          <w:rFonts w:ascii="Arial" w:hAnsi="Arial"/>
          <w:sz w:val="20"/>
        </w:rPr>
        <w:t>Mà $\widehat{AMB}$</w:t>
      </w:r>
    </w:p>
    <w:p>
      <w:r>
        <w:rPr>
          <w:rFonts w:ascii="Arial" w:hAnsi="Arial"/>
          <w:sz w:val="20"/>
        </w:rPr>
        <w:t>+ $\widehat{AMC}$ = $180^\circ$ (hai góc kề bù).</w:t>
      </w:r>
    </w:p>
    <w:p>
      <w:r>
        <w:rPr>
          <w:rFonts w:ascii="Arial" w:hAnsi="Arial"/>
          <w:sz w:val="20"/>
        </w:rPr>
        <w:t>Do đó $\widehat{AMB}$ = $\widehat{AMC}$ = $180^\circ$ ÷ 2 = $90^\circ$.</w:t>
      </w:r>
    </w:p>
    <w:p>
      <w:r>
        <w:rPr>
          <w:rFonts w:ascii="Arial" w:hAnsi="Arial"/>
          <w:sz w:val="20"/>
        </w:rPr>
        <w:t>Vì vậy AM ⊥ BC hay AG ⊥ BC.</w:t>
      </w:r>
    </w:p>
    <w:p>
      <w:r>
        <w:rPr>
          <w:rFonts w:ascii="Arial" w:hAnsi="Arial"/>
          <w:sz w:val="20"/>
        </w:rPr>
        <w:t>Chứng minh tương tự, ta được CG ⊥ AB.</w:t>
      </w:r>
    </w:p>
    <w:p>
      <w:r>
        <w:rPr>
          <w:rFonts w:ascii="Arial" w:hAnsi="Arial"/>
          <w:sz w:val="20"/>
        </w:rPr>
        <w:t>∆GAB có BC, CG là hai đường cao.</w:t>
      </w:r>
    </w:p>
    <w:p>
      <w:r>
        <w:rPr>
          <w:rFonts w:ascii="Arial" w:hAnsi="Arial"/>
          <w:sz w:val="20"/>
        </w:rPr>
        <w:t>Hơn nữa C là giao điểm của BC và CG.</w:t>
      </w:r>
    </w:p>
    <w:p>
      <w:r>
        <w:rPr>
          <w:rFonts w:ascii="Arial" w:hAnsi="Arial"/>
          <w:sz w:val="20"/>
        </w:rPr>
        <w:t>Do đó C là trực tâm của ∆GAB.</w:t>
      </w:r>
    </w:p>
    <w:p>
      <w:r>
        <w:rPr>
          <w:rFonts w:ascii="Arial" w:hAnsi="Arial"/>
          <w:sz w:val="20"/>
        </w:rPr>
        <w:t>Vậy ta chọn</w:t>
      </w:r>
    </w:p>
    <w:p>
      <w:r>
        <w:rPr>
          <w:rFonts w:ascii="Arial" w:hAnsi="Arial"/>
          <w:b/>
          <w:sz w:val="20"/>
        </w:rPr>
        <w:t>Kết luận: Đáp án đúng là D (Điểm C.).</w:t>
      </w:r>
    </w:p>
    <w:p>
      <w:r>
        <w:rPr>
          <w:rFonts w:ascii="Arial" w:hAnsi="Arial"/>
          <w:b/>
          <w:sz w:val="21"/>
        </w:rPr>
        <w:t>Câu 5. Cho ∆ABC nhọn có AH ⊥ BC (H ∈ BC). Trên AH lấy điểm D sao cho $\widehat{HAB}$ = $\widehat{HCD}$. Một tính chất của cặp đường thẳng BD và AC là:</w:t>
      </w:r>
    </w:p>
    <w:p>
      <w:pPr>
        <w:pStyle w:val="ListBullet"/>
      </w:pPr>
      <w:r>
        <w:rPr>
          <w:rFonts w:ascii="Arial" w:hAnsi="Arial"/>
          <w:sz w:val="20"/>
        </w:rPr>
        <w:t>A. BD trùng AC;</w:t>
      </w:r>
    </w:p>
    <w:p>
      <w:pPr>
        <w:pStyle w:val="ListBullet"/>
      </w:pPr>
      <w:r>
        <w:rPr>
          <w:rFonts w:ascii="Arial" w:hAnsi="Arial"/>
          <w:sz w:val="20"/>
        </w:rPr>
        <w:t>B. BD // AC;</w:t>
      </w:r>
    </w:p>
    <w:p>
      <w:pPr>
        <w:pStyle w:val="ListBullet"/>
      </w:pPr>
      <w:r>
        <w:rPr>
          <w:rFonts w:ascii="Arial" w:hAnsi="Arial"/>
          <w:sz w:val="20"/>
        </w:rPr>
        <w:t>C. BD ⊥ AC;</w:t>
      </w:r>
    </w:p>
    <w:p>
      <w:pPr>
        <w:pStyle w:val="ListBullet"/>
      </w:pPr>
      <w:r>
        <w:rPr>
          <w:rFonts w:ascii="Arial" w:hAnsi="Arial"/>
          <w:sz w:val="20"/>
        </w:rPr>
        <w:t>D. BD cắt AC nhưng không vuông góc với AC.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395863"/>
            <wp:docPr id="2134" name="Picture 2134"/>
            <wp:cNvGraphicFramePr>
              <a:graphicFrameLocks noChangeAspect="1"/>
            </wp:cNvGraphicFramePr>
            <a:graphic>
              <a:graphicData uri="http://schemas.openxmlformats.org/drawingml/2006/picture">
                <pic:pic>
                  <pic:nvPicPr>
                    <pic:cNvPr id="0" name="84823c5913ae6ea90c5ec54550af831f2b7e3bd3.png"/>
                    <pic:cNvPicPr/>
                  </pic:nvPicPr>
                  <pic:blipFill>
                    <a:blip r:embed="rId1624"/>
                    <a:stretch>
                      <a:fillRect/>
                    </a:stretch>
                  </pic:blipFill>
                  <pic:spPr>
                    <a:xfrm>
                      <a:off x="0" y="0"/>
                      <a:ext cx="4389120" cy="339586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https://vietjack.com/toan-7-cd/images/trac-nghiem-bai-13-tinh-chat-ba-duong-cao-cua-tam-giac-4.PNG</w:t>
      </w:r>
    </w:p>
    <w:p>
      <w:r>
        <w:rPr>
          <w:rFonts w:ascii="Arial" w:hAnsi="Arial"/>
          <w:b/>
          <w:sz w:val="21"/>
        </w:rPr>
        <w:t>Lời giải:</w:t>
      </w:r>
    </w:p>
    <w:p>
      <w:r>
        <w:rPr>
          <w:rFonts w:ascii="Arial" w:hAnsi="Arial"/>
          <w:b/>
          <w:sz w:val="20"/>
        </w:rPr>
        <w:t>Bước 1: Đọc kỹ yêu cầu của đề bài: Cho ∆ABC nhọn có AH ⊥ BC (H ∈ BC). Trên AH lấy điểm D sao cho $\widehat{HAB}$ = $\widehat{HCD}$. Một tính chất của cặp đường thẳng BD và AC là:</w:t>
      </w:r>
    </w:p>
    <w:p>
      <w:r>
        <w:rPr>
          <w:rFonts w:ascii="Arial" w:hAnsi="Arial"/>
          <w:b/>
          <w:sz w:val="20"/>
        </w:rPr>
        <w:t>Bước 2: Phân tích dữ kiện và đối chiếu với từng phương án.</w:t>
      </w:r>
    </w:p>
    <w:p>
      <w:r>
        <w:rPr>
          <w:rFonts w:ascii="Arial" w:hAnsi="Arial"/>
          <w:sz w:val="20"/>
        </w:rPr>
        <w:t>Gọi E là giao điểm của AB và CD.</w:t>
      </w:r>
    </w:p>
    <w:p>
      <w:r>
        <w:rPr>
          <w:rFonts w:ascii="Arial" w:hAnsi="Arial"/>
          <w:sz w:val="20"/>
        </w:rPr>
        <w:t>Xét ∆EBC có: $\widehat{BEC}$</w:t>
      </w:r>
    </w:p>
    <w:p>
      <w:r>
        <w:rPr>
          <w:rFonts w:ascii="Arial" w:hAnsi="Arial"/>
          <w:sz w:val="20"/>
        </w:rPr>
        <w:t>+ $\widehat{EBC}$</w:t>
      </w:r>
    </w:p>
    <w:p>
      <w:r>
        <w:rPr>
          <w:rFonts w:ascii="Arial" w:hAnsi="Arial"/>
          <w:sz w:val="20"/>
        </w:rPr>
        <w:t>+ $\widehat{ECB}$ = $180^\circ$ (định lí tổng ba góc trong một tam giác) Suy ra $\widehat{BEC}$ = $180^\circ$ - $\widehat{EBC}$</w:t>
      </w:r>
    </w:p>
    <w:p>
      <w:r>
        <w:rPr>
          <w:rFonts w:ascii="Arial" w:hAnsi="Arial"/>
          <w:sz w:val="20"/>
        </w:rPr>
        <w:t>+ $\widehat{ECB}$ (1).</w:t>
      </w:r>
    </w:p>
    <w:p>
      <w:r>
        <w:rPr>
          <w:rFonts w:ascii="Arial" w:hAnsi="Arial"/>
          <w:sz w:val="20"/>
        </w:rPr>
        <w:t>Xét ∆ABH có: $\widehat{AHB}$</w:t>
      </w:r>
    </w:p>
    <w:p>
      <w:r>
        <w:rPr>
          <w:rFonts w:ascii="Arial" w:hAnsi="Arial"/>
          <w:sz w:val="20"/>
        </w:rPr>
        <w:t>+ $\widehat{ABH}$</w:t>
      </w:r>
    </w:p>
    <w:p>
      <w:r>
        <w:rPr>
          <w:rFonts w:ascii="Arial" w:hAnsi="Arial"/>
          <w:sz w:val="20"/>
        </w:rPr>
        <w:t>+ $\widehat{BAH}$ = $180^\circ$ (định lí tổng ba góc trong một tam giác) Suy ra $\widehat{AHB}$ = $180^\circ$ - $\widehat{ABH}$</w:t>
      </w:r>
    </w:p>
    <w:p>
      <w:r>
        <w:rPr>
          <w:rFonts w:ascii="Arial" w:hAnsi="Arial"/>
          <w:sz w:val="20"/>
        </w:rPr>
        <w:t>+ $\widehat{BAH}$ (2).</w:t>
      </w:r>
    </w:p>
    <w:p>
      <w:r>
        <w:rPr>
          <w:rFonts w:ascii="Arial" w:hAnsi="Arial"/>
          <w:sz w:val="20"/>
        </w:rPr>
        <w:t>Lại có $\widehat{HAB}$ = $\widehat{HCD}$ (giả thiết) hay $\widehat{BAH}$ = $\widehat{ECB}$ (3).</w:t>
      </w:r>
    </w:p>
    <w:p>
      <w:r>
        <w:rPr>
          <w:rFonts w:ascii="Arial" w:hAnsi="Arial"/>
          <w:sz w:val="20"/>
        </w:rPr>
        <w:t>Từ (1), (2), (3), ta suy ra $\widehat{BEC}$ = $\widehat{AHB}$.</w:t>
      </w:r>
    </w:p>
    <w:p>
      <w:r>
        <w:rPr>
          <w:rFonts w:ascii="Arial" w:hAnsi="Arial"/>
          <w:sz w:val="20"/>
        </w:rPr>
        <w:t>Ta có AH ⊥ BC tại H (giả thiết).</w:t>
      </w:r>
    </w:p>
    <w:p>
      <w:r>
        <w:rPr>
          <w:rFonts w:ascii="Arial" w:hAnsi="Arial"/>
          <w:sz w:val="20"/>
        </w:rPr>
        <w:t>Suy ra $\widehat{AHB}$ = $90^\circ$.</w:t>
      </w:r>
    </w:p>
    <w:p>
      <w:r>
        <w:rPr>
          <w:rFonts w:ascii="Arial" w:hAnsi="Arial"/>
          <w:sz w:val="20"/>
        </w:rPr>
        <w:t>Vì vậy $\widehat{BEC}$ = $90^\circ$.</w:t>
      </w:r>
    </w:p>
    <w:p>
      <w:r>
        <w:rPr>
          <w:rFonts w:ascii="Arial" w:hAnsi="Arial"/>
          <w:sz w:val="20"/>
        </w:rPr>
        <w:t>Khi đó CE ⊥ AB.</w:t>
      </w:r>
    </w:p>
    <w:p>
      <w:r>
        <w:rPr>
          <w:rFonts w:ascii="Arial" w:hAnsi="Arial"/>
          <w:sz w:val="20"/>
        </w:rPr>
        <w:t>∆ABC có AH, CE là hai đường cao.</w:t>
      </w:r>
    </w:p>
    <w:p>
      <w:r>
        <w:rPr>
          <w:rFonts w:ascii="Arial" w:hAnsi="Arial"/>
          <w:sz w:val="20"/>
        </w:rPr>
        <w:t>Mà D là giao điểm của AH, CE.</w:t>
      </w:r>
    </w:p>
    <w:p>
      <w:r>
        <w:rPr>
          <w:rFonts w:ascii="Arial" w:hAnsi="Arial"/>
          <w:sz w:val="20"/>
        </w:rPr>
        <w:t>Suy ra D là trực tâm của ∆ABC.</w:t>
      </w:r>
    </w:p>
    <w:p>
      <w:r>
        <w:rPr>
          <w:rFonts w:ascii="Arial" w:hAnsi="Arial"/>
          <w:sz w:val="20"/>
        </w:rPr>
        <w:t>Do đó BD ⊥ AC.</w:t>
      </w:r>
    </w:p>
    <w:p>
      <w:r>
        <w:rPr>
          <w:rFonts w:ascii="Arial" w:hAnsi="Arial"/>
          <w:sz w:val="20"/>
        </w:rPr>
        <w:t>Vậy ta chọn phương án C.</w:t>
      </w:r>
    </w:p>
    <w:p>
      <w:r>
        <w:rPr>
          <w:rFonts w:ascii="Arial" w:hAnsi="Arial"/>
          <w:b/>
          <w:sz w:val="20"/>
        </w:rPr>
        <w:t>Kết luận: Đáp án đúng là C (BD ⊥ AC;).</w:t>
      </w:r>
    </w:p>
    <w:p>
      <w:r>
        <w:rPr>
          <w:rFonts w:ascii="Arial" w:hAnsi="Arial"/>
          <w:b/>
          <w:sz w:val="21"/>
        </w:rPr>
        <w:t>Câu 6. Cho ∆ABC có ba góc nhọn (AB &lt; AC), đường cao AH. Lấy D là điểm thuộc đoạn HC, vẽ DE ⊥ AC (E ∈ AC). Gọi K là giao điểm của AH và DE. Khẳng định nào sau đây đúng ?</w:t>
      </w:r>
    </w:p>
    <w:p>
      <w:pPr>
        <w:pStyle w:val="ListBullet"/>
      </w:pPr>
      <w:r>
        <w:rPr>
          <w:rFonts w:ascii="Arial" w:hAnsi="Arial"/>
          <w:sz w:val="20"/>
        </w:rPr>
        <w:t>A. AD // KC;</w:t>
      </w:r>
    </w:p>
    <w:p>
      <w:pPr>
        <w:pStyle w:val="ListBullet"/>
      </w:pPr>
      <w:r>
        <w:rPr>
          <w:rFonts w:ascii="Arial" w:hAnsi="Arial"/>
          <w:sz w:val="20"/>
        </w:rPr>
        <w:t>B. AD trùng KC;</w:t>
      </w:r>
    </w:p>
    <w:p>
      <w:pPr>
        <w:pStyle w:val="ListBullet"/>
      </w:pPr>
      <w:r>
        <w:rPr>
          <w:rFonts w:ascii="Arial" w:hAnsi="Arial"/>
          <w:sz w:val="20"/>
        </w:rPr>
        <w:t>C. AD cắt KC nhưng không vuông góc với KC;</w:t>
      </w:r>
    </w:p>
    <w:p>
      <w:pPr>
        <w:pStyle w:val="ListBullet"/>
      </w:pPr>
      <w:r>
        <w:rPr>
          <w:rFonts w:ascii="Arial" w:hAnsi="Arial"/>
          <w:sz w:val="20"/>
        </w:rPr>
        <w:t>D. AD ⊥ KC.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05503"/>
            <wp:docPr id="2135" name="Picture 2135"/>
            <wp:cNvGraphicFramePr>
              <a:graphicFrameLocks noChangeAspect="1"/>
            </wp:cNvGraphicFramePr>
            <a:graphic>
              <a:graphicData uri="http://schemas.openxmlformats.org/drawingml/2006/picture">
                <pic:pic>
                  <pic:nvPicPr>
                    <pic:cNvPr id="0" name="02ac582fcd94b3ffaad93314cb4e224c5c94e936.png"/>
                    <pic:cNvPicPr/>
                  </pic:nvPicPr>
                  <pic:blipFill>
                    <a:blip r:embed="rId1625"/>
                    <a:stretch>
                      <a:fillRect/>
                    </a:stretch>
                  </pic:blipFill>
                  <pic:spPr>
                    <a:xfrm>
                      <a:off x="0" y="0"/>
                      <a:ext cx="4389120" cy="350550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https://vietjack.com/toan-7-cd/images/trac-nghiem-bai-13-tinh-chat-ba-duong-cao-cua-tam-giac-5.PNG</w:t>
      </w:r>
    </w:p>
    <w:p>
      <w:r>
        <w:rPr>
          <w:rFonts w:ascii="Arial" w:hAnsi="Arial"/>
          <w:b/>
          <w:sz w:val="21"/>
        </w:rPr>
        <w:t>Lời giải:</w:t>
      </w:r>
    </w:p>
    <w:p>
      <w:r>
        <w:rPr>
          <w:rFonts w:ascii="Arial" w:hAnsi="Arial"/>
          <w:b/>
          <w:sz w:val="20"/>
        </w:rPr>
        <w:t>Bước 1: Đọc kỹ yêu cầu của đề bài: Cho ∆ABC có ba góc nhọn (AB &lt; AC), đường cao AH. Lấy D là điểm thuộc đoạn HC, vẽ DE ⊥ AC (E ∈ AC). Gọi K là giao điểm của AH và DE. Khẳng định nào sau đây đúng ?</w:t>
      </w:r>
    </w:p>
    <w:p>
      <w:r>
        <w:rPr>
          <w:rFonts w:ascii="Arial" w:hAnsi="Arial"/>
          <w:b/>
          <w:sz w:val="20"/>
        </w:rPr>
        <w:t>Bước 2: Phân tích dữ kiện và đối chiếu với từng phương án.</w:t>
      </w:r>
    </w:p>
    <w:p>
      <w:r>
        <w:rPr>
          <w:rFonts w:ascii="Arial" w:hAnsi="Arial"/>
          <w:sz w:val="20"/>
        </w:rPr>
        <w:t>∆AKC có CH, KE là hai đường cao.</w:t>
      </w:r>
    </w:p>
    <w:p>
      <w:r>
        <w:rPr>
          <w:rFonts w:ascii="Arial" w:hAnsi="Arial"/>
          <w:sz w:val="20"/>
        </w:rPr>
        <w:t>Mà CH cắt KE tại D.</w:t>
      </w:r>
    </w:p>
    <w:p>
      <w:r>
        <w:rPr>
          <w:rFonts w:ascii="Arial" w:hAnsi="Arial"/>
          <w:sz w:val="20"/>
        </w:rPr>
        <w:t>Suy ra D là trực tâm của ∆AKC.</w:t>
      </w:r>
    </w:p>
    <w:p>
      <w:r>
        <w:rPr>
          <w:rFonts w:ascii="Arial" w:hAnsi="Arial"/>
          <w:sz w:val="20"/>
        </w:rPr>
        <w:t>Do đó AD ⊥ KC.</w:t>
      </w:r>
    </w:p>
    <w:p>
      <w:r>
        <w:rPr>
          <w:rFonts w:ascii="Arial" w:hAnsi="Arial"/>
          <w:sz w:val="20"/>
        </w:rPr>
        <w:t>Vậy ta chọn phương án D.</w:t>
      </w:r>
    </w:p>
    <w:p>
      <w:r>
        <w:rPr>
          <w:rFonts w:ascii="Arial" w:hAnsi="Arial"/>
          <w:b/>
          <w:sz w:val="20"/>
        </w:rPr>
        <w:t>Kết luận: Đáp án đúng là D (AD ⊥ KC.).</w:t>
      </w:r>
    </w:p>
    <w:p>
      <w:r>
        <w:rPr>
          <w:rFonts w:ascii="Arial" w:hAnsi="Arial"/>
          <w:b/>
          <w:sz w:val="21"/>
        </w:rPr>
        <w:t>Câu 7. Cho ∆ABC có $\widehat{A}$ = $70^\circ$, AB &lt; AC. Tia phân giác $\widehat{A}$ cắt BC tại D, kẻ BF ⊥ AC tại F, lấy điểm E thuộc AC sao cho AE = AB. Gọi H là giao điểm của AD và BF. Cho các khẳng định sau: (I) H là trực tâm của ∆ABE; (II) $\widehat{FHD}$ = $160^\circ$. Chọn câu trả lời đúng nhất.</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(II) đều đúng;</w:t>
      </w:r>
    </w:p>
    <w:p>
      <w:pPr>
        <w:pStyle w:val="ListBullet"/>
      </w:pPr>
      <w:r>
        <w:rPr>
          <w:rFonts w:ascii="Arial" w:hAnsi="Arial"/>
          <w:sz w:val="20"/>
        </w:rPr>
        <w:t>D. Cả (I), (II) đều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75746"/>
            <wp:docPr id="2136" name="Picture 2136"/>
            <wp:cNvGraphicFramePr>
              <a:graphicFrameLocks noChangeAspect="1"/>
            </wp:cNvGraphicFramePr>
            <a:graphic>
              <a:graphicData uri="http://schemas.openxmlformats.org/drawingml/2006/picture">
                <pic:pic>
                  <pic:nvPicPr>
                    <pic:cNvPr id="0" name="37dc7aecc364fc1a4323b715fd779201b3845863.png"/>
                    <pic:cNvPicPr/>
                  </pic:nvPicPr>
                  <pic:blipFill>
                    <a:blip r:embed="rId1626"/>
                    <a:stretch>
                      <a:fillRect/>
                    </a:stretch>
                  </pic:blipFill>
                  <pic:spPr>
                    <a:xfrm>
                      <a:off x="0" y="0"/>
                      <a:ext cx="4389120" cy="31757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https://vietjack.com/toan-7-cd/images/trac-nghiem-bai-13-tinh-chat-ba-duong-cao-cua-tam-giac-6.PNG</w:t>
      </w:r>
    </w:p>
    <w:p>
      <w:r>
        <w:rPr>
          <w:rFonts w:ascii="Arial" w:hAnsi="Arial"/>
          <w:b/>
          <w:sz w:val="21"/>
        </w:rPr>
        <w:t>Lời giải:</w:t>
      </w:r>
    </w:p>
    <w:p>
      <w:r>
        <w:rPr>
          <w:rFonts w:ascii="Arial" w:hAnsi="Arial"/>
          <w:b/>
          <w:sz w:val="20"/>
        </w:rPr>
        <w:t>Bước 1: Đọc kỹ yêu cầu của đề bài: Cho ∆ABC có $\widehat{A}$ = $70^\circ$, AB &lt; AC. Tia phân giác $\widehat{A}$ cắt BC tại D, kẻ BF ⊥ AC tại F, lấy điểm E thuộc AC sao cho AE = AB. Gọi H là giao điểm của AD và BF. Cho các khẳng định sau: (I) H là trực tâm của ∆ABE; (II) $\widehat{FHD}$ = $160^\circ$. Chọn câu trả lời đúng nhất.</w:t>
      </w:r>
    </w:p>
    <w:p>
      <w:r>
        <w:rPr>
          <w:rFonts w:ascii="Arial" w:hAnsi="Arial"/>
          <w:b/>
          <w:sz w:val="20"/>
        </w:rPr>
        <w:t>Bước 2: Phân tích dữ kiện và đối chiếu với từng phương án.</w:t>
      </w:r>
    </w:p>
    <w:p>
      <w:r>
        <w:rPr>
          <w:rFonts w:ascii="Arial" w:hAnsi="Arial"/>
          <w:sz w:val="20"/>
        </w:rPr>
        <w:t>Gọi I là giao điểm của AD và BE.</w:t>
      </w:r>
    </w:p>
    <w:p>
      <w:r>
        <w:rPr>
          <w:rFonts w:ascii="Arial" w:hAnsi="Arial"/>
          <w:sz w:val="20"/>
        </w:rPr>
        <w:t>Xét ∆ABI và ∆AEI, có: AI là cạnh chung, AB = AE (giả thiết), $\widehat{BAI}$ = $\widehat{EAI}$ (do AI là đường phân giác của ∆ABE).</w:t>
      </w:r>
    </w:p>
    <w:p>
      <w:r>
        <w:rPr>
          <w:rFonts w:ascii="Arial" w:hAnsi="Arial"/>
          <w:sz w:val="20"/>
        </w:rPr>
        <w:t>Do đó ∆ABI = ∆AEI (c.</w:t>
      </w:r>
    </w:p>
    <w:p>
      <w:r>
        <w:rPr>
          <w:rFonts w:ascii="Arial" w:hAnsi="Arial"/>
          <w:sz w:val="20"/>
        </w:rPr>
        <w:t>g.</w:t>
      </w:r>
    </w:p>
    <w:p>
      <w:r>
        <w:rPr>
          <w:rFonts w:ascii="Arial" w:hAnsi="Arial"/>
          <w:sz w:val="20"/>
        </w:rPr>
        <w:t>c).</w:t>
      </w:r>
    </w:p>
    <w:p>
      <w:r>
        <w:rPr>
          <w:rFonts w:ascii="Arial" w:hAnsi="Arial"/>
          <w:sz w:val="20"/>
        </w:rPr>
        <w:t>Suy ra $\widehat{AIB}$ = $\widehat{AIE}$ (cặp góc tương ứng).</w:t>
      </w:r>
    </w:p>
    <w:p>
      <w:r>
        <w:rPr>
          <w:rFonts w:ascii="Arial" w:hAnsi="Arial"/>
          <w:sz w:val="20"/>
        </w:rPr>
        <w:t>Mà $\widehat{AIB}$</w:t>
      </w:r>
    </w:p>
    <w:p>
      <w:r>
        <w:rPr>
          <w:rFonts w:ascii="Arial" w:hAnsi="Arial"/>
          <w:sz w:val="20"/>
        </w:rPr>
        <w:t>+ $\widehat{AIE}$ = $180^\circ$ (hai góc kề bù).</w:t>
      </w:r>
    </w:p>
    <w:p>
      <w:r>
        <w:rPr>
          <w:rFonts w:ascii="Arial" w:hAnsi="Arial"/>
          <w:sz w:val="20"/>
        </w:rPr>
        <w:t>Vì vậy $\widehat{AIB}$ = $\widehat{AIE}$ = $180^\circ$ ÷ 2 = $90^\circ$.</w:t>
      </w:r>
    </w:p>
    <w:p>
      <w:r>
        <w:rPr>
          <w:rFonts w:ascii="Arial" w:hAnsi="Arial"/>
          <w:sz w:val="20"/>
        </w:rPr>
        <w:t>Do đó AI ⊥ BE.</w:t>
      </w:r>
    </w:p>
    <w:p>
      <w:r>
        <w:rPr>
          <w:rFonts w:ascii="Arial" w:hAnsi="Arial"/>
          <w:sz w:val="20"/>
        </w:rPr>
        <w:t>Suy ra AI là đường cao của ∆ABE.</w:t>
      </w:r>
    </w:p>
    <w:p>
      <w:r>
        <w:rPr>
          <w:rFonts w:ascii="Arial" w:hAnsi="Arial"/>
          <w:sz w:val="20"/>
        </w:rPr>
        <w:t>Mà H là giao điểm của hai đường cao AD và BF.</w:t>
      </w:r>
    </w:p>
    <w:p>
      <w:r>
        <w:rPr>
          <w:rFonts w:ascii="Arial" w:hAnsi="Arial"/>
          <w:sz w:val="20"/>
        </w:rPr>
        <w:t>Suy ra H là trực tâm của ∆ABE.</w:t>
      </w:r>
    </w:p>
    <w:p>
      <w:r>
        <w:rPr>
          <w:rFonts w:ascii="Arial" w:hAnsi="Arial"/>
          <w:sz w:val="20"/>
        </w:rPr>
        <w:t>Do đó (I) đúng.</w:t>
      </w:r>
    </w:p>
    <w:p>
      <w:r>
        <w:rPr>
          <w:rFonts w:ascii="Arial" w:hAnsi="Arial"/>
          <w:sz w:val="20"/>
        </w:rPr>
        <w:t>Vì AI là đường phân giác của ∆ABE nên $\widehat{FAH}$ = $\widehat{BAC}$ 2 = $70^\circ$ 2 = $35^\circ$.</w:t>
      </w:r>
    </w:p>
    <w:p>
      <w:r>
        <w:rPr>
          <w:rFonts w:ascii="Arial" w:hAnsi="Arial"/>
          <w:sz w:val="20"/>
        </w:rPr>
        <w:t>∆AHF vuông tại F: $\widehat{FAH}$</w:t>
      </w:r>
    </w:p>
    <w:p>
      <w:r>
        <w:rPr>
          <w:rFonts w:ascii="Arial" w:hAnsi="Arial"/>
          <w:sz w:val="20"/>
        </w:rPr>
        <w:t>+ $\widehat{AHF}$ = $90^\circ$ (trong tam giác vuông, hai góc nhọn phụ nhau) Suy ra $\widehat{AHF}$ = $90^\circ$ - $\widehat{FAH}$ = $90^\circ$ - $35^\circ$ = $55^\circ$.</w:t>
      </w:r>
    </w:p>
    <w:p>
      <w:r>
        <w:rPr>
          <w:rFonts w:ascii="Arial" w:hAnsi="Arial"/>
          <w:sz w:val="20"/>
        </w:rPr>
        <w:t>Vì H thuộc AI nên ba điểm A, H, I thẳng hàng.</w:t>
      </w:r>
    </w:p>
    <w:p>
      <w:r>
        <w:rPr>
          <w:rFonts w:ascii="Arial" w:hAnsi="Arial"/>
          <w:sz w:val="20"/>
        </w:rPr>
        <w:t>Suy ra $\widehat{AHF}$</w:t>
      </w:r>
    </w:p>
    <w:p>
      <w:r>
        <w:rPr>
          <w:rFonts w:ascii="Arial" w:hAnsi="Arial"/>
          <w:sz w:val="20"/>
        </w:rPr>
        <w:t>+ $\widehat{FHD}$ = $180^\circ$ (hai góc kề bù) Do đó $\widehat{FHD}$ = $180^\circ$ - $\widehat{AHF}$ = $180^\circ$ - $55^\circ$ = $125^\circ$.</w:t>
      </w:r>
    </w:p>
    <w:p>
      <w:r>
        <w:rPr>
          <w:rFonts w:ascii="Arial" w:hAnsi="Arial"/>
          <w:sz w:val="20"/>
        </w:rPr>
        <w:t>Vì vậy (II) sai.</w:t>
      </w:r>
    </w:p>
    <w:p>
      <w:r>
        <w:rPr>
          <w:rFonts w:ascii="Arial" w:hAnsi="Arial"/>
          <w:sz w:val="20"/>
        </w:rPr>
        <w:t>Vậy ta chọn</w:t>
      </w:r>
    </w:p>
    <w:p>
      <w:r>
        <w:rPr>
          <w:rFonts w:ascii="Arial" w:hAnsi="Arial"/>
          <w:b/>
          <w:sz w:val="20"/>
        </w:rPr>
        <w:t>Kết luận: Đáp án đúng là A (Chỉ (I) đúng;).</w:t>
      </w:r>
    </w:p>
    <w:p>
      <w:r>
        <w:rPr>
          <w:rFonts w:ascii="Arial" w:hAnsi="Arial"/>
          <w:b/>
          <w:sz w:val="21"/>
        </w:rPr>
        <w:t>Câu 8. Cho ∆ABC có $\widehat{A}$ &gt; $90^\circ$, AD vuông góc với BC tại D, BE vuông góc với AC tại E. Gọi F là giao điểm của đường thẳng AD và BE. Khẳng định nào sau đây đúng ?</w:t>
      </w:r>
    </w:p>
    <w:p>
      <w:pPr>
        <w:pStyle w:val="ListBullet"/>
      </w:pPr>
      <w:r>
        <w:rPr>
          <w:rFonts w:ascii="Arial" w:hAnsi="Arial"/>
          <w:sz w:val="20"/>
        </w:rPr>
        <w:t>A. AB ⊥ FC;</w:t>
      </w:r>
    </w:p>
    <w:p>
      <w:pPr>
        <w:pStyle w:val="ListBullet"/>
      </w:pPr>
      <w:r>
        <w:rPr>
          <w:rFonts w:ascii="Arial" w:hAnsi="Arial"/>
          <w:sz w:val="20"/>
        </w:rPr>
        <w:t>B. AB // FC;</w:t>
      </w:r>
    </w:p>
    <w:p>
      <w:pPr>
        <w:pStyle w:val="ListBullet"/>
      </w:pPr>
      <w:r>
        <w:rPr>
          <w:rFonts w:ascii="Arial" w:hAnsi="Arial"/>
          <w:sz w:val="20"/>
        </w:rPr>
        <w:t>C. AB cắt FC nhưng không vuông góc với FC;</w:t>
      </w:r>
    </w:p>
    <w:p>
      <w:pPr>
        <w:pStyle w:val="ListBullet"/>
      </w:pPr>
      <w:r>
        <w:rPr>
          <w:rFonts w:ascii="Arial" w:hAnsi="Arial"/>
          <w:sz w:val="20"/>
        </w:rPr>
        <w:t>D. AB trùng FC.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61476"/>
            <wp:docPr id="2137" name="Picture 2137"/>
            <wp:cNvGraphicFramePr>
              <a:graphicFrameLocks noChangeAspect="1"/>
            </wp:cNvGraphicFramePr>
            <a:graphic>
              <a:graphicData uri="http://schemas.openxmlformats.org/drawingml/2006/picture">
                <pic:pic>
                  <pic:nvPicPr>
                    <pic:cNvPr id="0" name="dc6cbb755a5ae82330a8ac15758c56147704b2b1.png"/>
                    <pic:cNvPicPr/>
                  </pic:nvPicPr>
                  <pic:blipFill>
                    <a:blip r:embed="rId1627"/>
                    <a:stretch>
                      <a:fillRect/>
                    </a:stretch>
                  </pic:blipFill>
                  <pic:spPr>
                    <a:xfrm>
                      <a:off x="0" y="0"/>
                      <a:ext cx="4389120" cy="296147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https://vietjack.com/toan-7-cd/images/trac-nghiem-bai-13-tinh-chat-ba-duong-cao-cua-tam-giac-7.PNG</w:t>
      </w:r>
    </w:p>
    <w:p>
      <w:r>
        <w:rPr>
          <w:rFonts w:ascii="Arial" w:hAnsi="Arial"/>
          <w:b/>
          <w:sz w:val="21"/>
        </w:rPr>
        <w:t>Lời giải:</w:t>
      </w:r>
    </w:p>
    <w:p>
      <w:r>
        <w:rPr>
          <w:rFonts w:ascii="Arial" w:hAnsi="Arial"/>
          <w:b/>
          <w:sz w:val="20"/>
        </w:rPr>
        <w:t>Bước 1: Đọc kỹ yêu cầu của đề bài: Cho ∆ABC có $\widehat{A}$ &gt; $90^\circ$, AD vuông góc với BC tại D, BE vuông góc với AC tại E. Gọi F là giao điểm của đường thẳng AD và BE. Khẳng định nào sau đây đúng ?</w:t>
      </w:r>
    </w:p>
    <w:p>
      <w:r>
        <w:rPr>
          <w:rFonts w:ascii="Arial" w:hAnsi="Arial"/>
          <w:b/>
          <w:sz w:val="20"/>
        </w:rPr>
        <w:t>Bước 2: Phân tích dữ kiện và đối chiếu với từng phương án.</w:t>
      </w:r>
    </w:p>
    <w:p>
      <w:r>
        <w:rPr>
          <w:rFonts w:ascii="Arial" w:hAnsi="Arial"/>
          <w:sz w:val="20"/>
        </w:rPr>
        <w:t>Xét ∆FBC có CE và FD là hai đường cao.</w:t>
      </w:r>
    </w:p>
    <w:p>
      <w:r>
        <w:rPr>
          <w:rFonts w:ascii="Arial" w:hAnsi="Arial"/>
          <w:sz w:val="20"/>
        </w:rPr>
        <w:t>Mà CE, FD cắt nhau tại A.</w:t>
      </w:r>
    </w:p>
    <w:p>
      <w:r>
        <w:rPr>
          <w:rFonts w:ascii="Arial" w:hAnsi="Arial"/>
          <w:sz w:val="20"/>
        </w:rPr>
        <w:t>Suy ra A là trực tâm của ∆FBC.</w:t>
      </w:r>
    </w:p>
    <w:p>
      <w:r>
        <w:rPr>
          <w:rFonts w:ascii="Arial" w:hAnsi="Arial"/>
          <w:sz w:val="20"/>
        </w:rPr>
        <w:t>Do đó BA ⊥ FC.</w:t>
      </w:r>
    </w:p>
    <w:p>
      <w:r>
        <w:rPr>
          <w:rFonts w:ascii="Arial" w:hAnsi="Arial"/>
          <w:sz w:val="20"/>
        </w:rPr>
        <w:t>Vậy ta chọn</w:t>
      </w:r>
    </w:p>
    <w:p>
      <w:r>
        <w:rPr>
          <w:rFonts w:ascii="Arial" w:hAnsi="Arial"/>
          <w:b/>
          <w:sz w:val="20"/>
        </w:rPr>
        <w:t>Kết luận: Đáp án đúng là A (AB ⊥ FC;).</w:t>
      </w:r>
    </w:p>
    <w:p>
      <w:r>
        <w:rPr>
          <w:rFonts w:ascii="Arial" w:hAnsi="Arial"/>
          <w:b/>
          <w:sz w:val="21"/>
        </w:rPr>
        <w:t>Câu 9. Cho ∆ABC cân tại A có $\widehat{A}$ = $70^\circ$, đường cao BH cắt đường trung tuyến AM (M ∈ BC) tại K. Khẳng định nào sau đây đúng nhất ?</w:t>
      </w:r>
    </w:p>
    <w:p>
      <w:pPr>
        <w:pStyle w:val="ListBullet"/>
      </w:pPr>
      <w:r>
        <w:rPr>
          <w:rFonts w:ascii="Arial" w:hAnsi="Arial"/>
          <w:sz w:val="20"/>
        </w:rPr>
        <w:t>A. K là trực tâm của ∆ABC;</w:t>
      </w:r>
    </w:p>
    <w:p>
      <w:pPr>
        <w:pStyle w:val="ListBullet"/>
      </w:pPr>
      <w:r>
        <w:rPr>
          <w:rFonts w:ascii="Arial" w:hAnsi="Arial"/>
          <w:sz w:val="20"/>
        </w:rPr>
        <w:t>B. CK ⊥ AB;</w:t>
      </w:r>
    </w:p>
    <w:p>
      <w:pPr>
        <w:pStyle w:val="ListBullet"/>
      </w:pPr>
      <w:r>
        <w:rPr>
          <w:rFonts w:ascii="Arial" w:hAnsi="Arial"/>
          <w:sz w:val="20"/>
        </w:rPr>
        <w:t>C. $\widehat{HKM}$ = $110^\circ$;</w:t>
      </w:r>
    </w:p>
    <w:p>
      <w:pPr>
        <w:pStyle w:val="ListBullet"/>
      </w:pPr>
      <w:r>
        <w:rPr>
          <w:rFonts w:ascii="Arial" w:hAnsi="Arial"/>
          <w:sz w:val="20"/>
        </w:rPr>
        <w:t>D. Cả A,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52284"/>
            <wp:docPr id="2138" name="Picture 2138"/>
            <wp:cNvGraphicFramePr>
              <a:graphicFrameLocks noChangeAspect="1"/>
            </wp:cNvGraphicFramePr>
            <a:graphic>
              <a:graphicData uri="http://schemas.openxmlformats.org/drawingml/2006/picture">
                <pic:pic>
                  <pic:nvPicPr>
                    <pic:cNvPr id="0" name="b39c2acd4c2308af2799188cc7906d6699781c71.png"/>
                    <pic:cNvPicPr/>
                  </pic:nvPicPr>
                  <pic:blipFill>
                    <a:blip r:embed="rId1628"/>
                    <a:stretch>
                      <a:fillRect/>
                    </a:stretch>
                  </pic:blipFill>
                  <pic:spPr>
                    <a:xfrm>
                      <a:off x="0" y="0"/>
                      <a:ext cx="4389120" cy="35522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https://vietjack.com/toan-7-cd/images/trac-nghiem-bai-13-tinh-chat-ba-duong-cao-cua-tam-giac-8.PNG</w:t>
      </w:r>
    </w:p>
    <w:p>
      <w:r>
        <w:rPr>
          <w:rFonts w:ascii="Arial" w:hAnsi="Arial"/>
          <w:b/>
          <w:sz w:val="21"/>
        </w:rPr>
        <w:t>Lời giải:</w:t>
      </w:r>
    </w:p>
    <w:p>
      <w:r>
        <w:rPr>
          <w:rFonts w:ascii="Arial" w:hAnsi="Arial"/>
          <w:b/>
          <w:sz w:val="20"/>
        </w:rPr>
        <w:t>Bước 1: Đọc kỹ yêu cầu của đề bài: Cho ∆ABC cân tại A có $\widehat{A}$ = $70^\circ$, đường cao BH cắt đường trung tuyến AM (M ∈ BC) tại K. Khẳng định nào sau đây đúng nhất ?</w:t>
      </w:r>
    </w:p>
    <w:p>
      <w:r>
        <w:rPr>
          <w:rFonts w:ascii="Arial" w:hAnsi="Arial"/>
          <w:b/>
          <w:sz w:val="20"/>
        </w:rPr>
        <w:t>Bước 2: Phân tích dữ kiện và đối chiếu với từng phương án.</w:t>
      </w:r>
    </w:p>
    <w:p>
      <w:r>
        <w:rPr>
          <w:rFonts w:ascii="Arial" w:hAnsi="Arial"/>
          <w:sz w:val="20"/>
        </w:rPr>
        <w:t>∆ABC có AM là đường trung tuyến.</w:t>
      </w:r>
    </w:p>
    <w:p>
      <w:r>
        <w:rPr>
          <w:rFonts w:ascii="Arial" w:hAnsi="Arial"/>
          <w:sz w:val="20"/>
        </w:rPr>
        <w:t>Suy ra M là trung điểm BC.</w:t>
      </w:r>
    </w:p>
    <w:p>
      <w:r>
        <w:rPr>
          <w:rFonts w:ascii="Arial" w:hAnsi="Arial"/>
          <w:sz w:val="20"/>
        </w:rPr>
        <w:t>Xét ∆ABM và ∆ACM, có: AM là cạnh chung, AB = AC (do ∆ABC cân tại A), BM = CM (do M là trung điểm BC), Do đó ∆ABM = ∆ACM (c.</w:t>
      </w:r>
    </w:p>
    <w:p>
      <w:r>
        <w:rPr>
          <w:rFonts w:ascii="Arial" w:hAnsi="Arial"/>
          <w:sz w:val="20"/>
        </w:rPr>
        <w:t>c.</w:t>
      </w:r>
    </w:p>
    <w:p>
      <w:r>
        <w:rPr>
          <w:rFonts w:ascii="Arial" w:hAnsi="Arial"/>
          <w:sz w:val="20"/>
        </w:rPr>
        <w:t>c).</w:t>
      </w:r>
    </w:p>
    <w:p>
      <w:r>
        <w:rPr>
          <w:rFonts w:ascii="Arial" w:hAnsi="Arial"/>
          <w:sz w:val="20"/>
        </w:rPr>
        <w:t>Suy ra $\widehat{AMB}$ = $\widehat{AMC}$ (cặp góc tương ứng).</w:t>
      </w:r>
    </w:p>
    <w:p>
      <w:r>
        <w:rPr>
          <w:rFonts w:ascii="Arial" w:hAnsi="Arial"/>
          <w:sz w:val="20"/>
        </w:rPr>
        <w:t>Mà $\widehat{AMB}$</w:t>
      </w:r>
    </w:p>
    <w:p>
      <w:r>
        <w:rPr>
          <w:rFonts w:ascii="Arial" w:hAnsi="Arial"/>
          <w:sz w:val="20"/>
        </w:rPr>
        <w:t>+ $\widehat{AMC}$ = $180^\circ$ (hai góc kề bù).</w:t>
      </w:r>
    </w:p>
    <w:p>
      <w:r>
        <w:rPr>
          <w:rFonts w:ascii="Arial" w:hAnsi="Arial"/>
          <w:sz w:val="20"/>
        </w:rPr>
        <w:t>Vì vậy $\widehat{AMB}$ = $\widehat{AMC}$ = $180^\circ$ ÷ 2 = $90^\circ$.</w:t>
      </w:r>
    </w:p>
    <w:p>
      <w:r>
        <w:rPr>
          <w:rFonts w:ascii="Arial" w:hAnsi="Arial"/>
          <w:sz w:val="20"/>
        </w:rPr>
        <w:t>Do đó AM ⊥ BC.</w:t>
      </w:r>
    </w:p>
    <w:p>
      <w:r>
        <w:rPr>
          <w:rFonts w:ascii="Arial" w:hAnsi="Arial"/>
          <w:sz w:val="20"/>
        </w:rPr>
        <w:t>Suy ra AM là đường cao của ∆ABC.</w:t>
      </w:r>
    </w:p>
    <w:p>
      <w:r>
        <w:rPr>
          <w:rFonts w:ascii="Arial" w:hAnsi="Arial"/>
          <w:sz w:val="20"/>
        </w:rPr>
        <w:t>∆ABC có AM, BH là hai đường cao.</w:t>
      </w:r>
    </w:p>
    <w:p>
      <w:r>
        <w:rPr>
          <w:rFonts w:ascii="Arial" w:hAnsi="Arial"/>
          <w:sz w:val="20"/>
        </w:rPr>
        <w:t>Mà AM cắt BH ở K.</w:t>
      </w:r>
    </w:p>
    <w:p>
      <w:r>
        <w:rPr>
          <w:rFonts w:ascii="Arial" w:hAnsi="Arial"/>
          <w:sz w:val="20"/>
        </w:rPr>
        <w:t>Suy ra K là trực tâm của ∆ABC.</w:t>
      </w:r>
    </w:p>
    <w:p>
      <w:r>
        <w:rPr>
          <w:rFonts w:ascii="Arial" w:hAnsi="Arial"/>
          <w:sz w:val="20"/>
        </w:rPr>
        <w:t>Do đó đúng.</w:t>
      </w:r>
    </w:p>
    <w:p>
      <w:r>
        <w:rPr>
          <w:rFonts w:ascii="Arial" w:hAnsi="Arial"/>
          <w:sz w:val="20"/>
        </w:rPr>
        <w:t>Vì K là trực tâm của ∆ABC nên CK ⊥ AB.</w:t>
      </w:r>
    </w:p>
    <w:p>
      <w:r>
        <w:rPr>
          <w:rFonts w:ascii="Arial" w:hAnsi="Arial"/>
          <w:sz w:val="20"/>
        </w:rPr>
        <w:t>Do đó đúng.</w:t>
      </w:r>
    </w:p>
    <w:p>
      <w:r>
        <w:rPr>
          <w:rFonts w:ascii="Arial" w:hAnsi="Arial"/>
          <w:sz w:val="20"/>
        </w:rPr>
        <w:t>∆ABC cân tại A nên $\widehat{ABC}$ = $\widehat{ACB}$ (tính chất tam giác cân) Mà $\widehat{BAC}$</w:t>
      </w:r>
    </w:p>
    <w:p>
      <w:r>
        <w:rPr>
          <w:rFonts w:ascii="Arial" w:hAnsi="Arial"/>
          <w:sz w:val="20"/>
        </w:rPr>
        <w:t>+ $\widehat{ABC}$</w:t>
      </w:r>
    </w:p>
    <w:p>
      <w:r>
        <w:rPr>
          <w:rFonts w:ascii="Arial" w:hAnsi="Arial"/>
          <w:sz w:val="20"/>
        </w:rPr>
        <w:t>+ $\widehat{ACB}$ = $180^\circ$ (định lí tổng ba góc trong một tam giác) Do đó $\widehat{ABC}$ = $\widehat{ACB}$ = $180^\circ$ - $70^\circ$ 2 = $55^\circ$ Ta có $\widehat{AKH}$ = $\widehat{ACM}$ = $55^\circ$ (cùng phụ với $\widehat{CAM}$ ).</w:t>
      </w:r>
    </w:p>
    <w:p>
      <w:r>
        <w:rPr>
          <w:rFonts w:ascii="Arial" w:hAnsi="Arial"/>
          <w:sz w:val="20"/>
        </w:rPr>
        <w:t>Vì K thuộc AM nên ba điểm A, K, M thẳng hàng.</w:t>
      </w:r>
    </w:p>
    <w:p>
      <w:r>
        <w:rPr>
          <w:rFonts w:ascii="Arial" w:hAnsi="Arial"/>
          <w:sz w:val="20"/>
        </w:rPr>
        <w:t>Suy ra $\widehat{AKH}$</w:t>
      </w:r>
    </w:p>
    <w:p>
      <w:r>
        <w:rPr>
          <w:rFonts w:ascii="Arial" w:hAnsi="Arial"/>
          <w:sz w:val="20"/>
        </w:rPr>
        <w:t>+ $\widehat{HKM}$ = $180^\circ$ (hai góc kề bù).</w:t>
      </w:r>
    </w:p>
    <w:p>
      <w:r>
        <w:rPr>
          <w:rFonts w:ascii="Arial" w:hAnsi="Arial"/>
          <w:sz w:val="20"/>
        </w:rPr>
        <w:t>Do đó $\widehat{HKM}$ = $180^\circ$ - $\widehat{AKH}$ = $180^\circ$ - $55^\circ$ = $125^\circ$.</w:t>
      </w:r>
    </w:p>
    <w:p>
      <w:r>
        <w:rPr>
          <w:rFonts w:ascii="Arial" w:hAnsi="Arial"/>
          <w:sz w:val="20"/>
        </w:rPr>
        <w:t>Vì vậy sai.</w:t>
      </w:r>
    </w:p>
    <w:p>
      <w:r>
        <w:rPr>
          <w:rFonts w:ascii="Arial" w:hAnsi="Arial"/>
          <w:sz w:val="20"/>
        </w:rPr>
        <w:t>Vậy ta chọn</w:t>
      </w:r>
    </w:p>
    <w:p>
      <w:r>
        <w:rPr>
          <w:rFonts w:ascii="Arial" w:hAnsi="Arial"/>
          <w:b/>
          <w:sz w:val="20"/>
        </w:rPr>
        <w:t>Kết luận: Đáp án đúng là D (Cả A, B đều đúng.).</w:t>
      </w:r>
    </w:p>
    <w:p>
      <w:r>
        <w:rPr>
          <w:rFonts w:ascii="Arial" w:hAnsi="Arial"/>
          <w:b/>
          <w:sz w:val="21"/>
        </w:rPr>
        <w:t>Câu 10. Cho ∆ABC có $\widehat{A}$ = $100^\circ$, $\widehat{C}$ = $30^\circ$, đường cao AH. Trên canh AC lấy điểm D sao cho $\widehat{CBD}$ = $10^\circ$. Kẻ tia phân giác của $\widehat{BAD}$ cắt BC tại E. Khẳng định nào sau đây sai ?</w:t>
      </w:r>
    </w:p>
    <w:p>
      <w:pPr>
        <w:pStyle w:val="ListBullet"/>
      </w:pPr>
      <w:r>
        <w:rPr>
          <w:rFonts w:ascii="Arial" w:hAnsi="Arial"/>
          <w:sz w:val="20"/>
        </w:rPr>
        <w:t>A. ∆ABD cân tại B;</w:t>
      </w:r>
    </w:p>
    <w:p>
      <w:pPr>
        <w:pStyle w:val="ListBullet"/>
      </w:pPr>
      <w:r>
        <w:rPr>
          <w:rFonts w:ascii="Arial" w:hAnsi="Arial"/>
          <w:sz w:val="20"/>
        </w:rPr>
        <w:t>B. $\widehat{ABD}$ = $40^\circ$;</w:t>
      </w:r>
    </w:p>
    <w:p>
      <w:pPr>
        <w:pStyle w:val="ListBullet"/>
      </w:pPr>
      <w:r>
        <w:rPr>
          <w:rFonts w:ascii="Arial" w:hAnsi="Arial"/>
          <w:sz w:val="20"/>
        </w:rPr>
        <w:t>C. AE ⊥ BD;</w:t>
      </w:r>
    </w:p>
    <w:p>
      <w:pPr>
        <w:pStyle w:val="ListBullet"/>
      </w:pPr>
      <w:r>
        <w:rPr>
          <w:rFonts w:ascii="Arial" w:hAnsi="Arial"/>
          <w:sz w:val="20"/>
        </w:rPr>
        <w:t>D. $\widehat{ADB}$ = $40^\circ$.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10951"/>
            <wp:docPr id="2139" name="Picture 2139"/>
            <wp:cNvGraphicFramePr>
              <a:graphicFrameLocks noChangeAspect="1"/>
            </wp:cNvGraphicFramePr>
            <a:graphic>
              <a:graphicData uri="http://schemas.openxmlformats.org/drawingml/2006/picture">
                <pic:pic>
                  <pic:nvPicPr>
                    <pic:cNvPr id="0" name="b38cddda8db387e950a05ee80fa9ff20cec89f00.png"/>
                    <pic:cNvPicPr/>
                  </pic:nvPicPr>
                  <pic:blipFill>
                    <a:blip r:embed="rId1629"/>
                    <a:stretch>
                      <a:fillRect/>
                    </a:stretch>
                  </pic:blipFill>
                  <pic:spPr>
                    <a:xfrm>
                      <a:off x="0" y="0"/>
                      <a:ext cx="4389120" cy="2010951"/>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https://vietjack.com/toan-7-cd/images/trac-nghiem-bai-13-tinh-chat-ba-duong-cao-cua-tam-giac-9.PNG</w:t>
      </w:r>
    </w:p>
    <w:p>
      <w:r>
        <w:rPr>
          <w:rFonts w:ascii="Arial" w:hAnsi="Arial"/>
          <w:b/>
          <w:sz w:val="21"/>
        </w:rPr>
        <w:t>Lời giải:</w:t>
      </w:r>
    </w:p>
    <w:p>
      <w:r>
        <w:rPr>
          <w:rFonts w:ascii="Arial" w:hAnsi="Arial"/>
          <w:b/>
          <w:sz w:val="20"/>
        </w:rPr>
        <w:t>Bước 1: Đọc kỹ yêu cầu của đề bài: Cho ∆ABC có $\widehat{A}$ = $100^\circ$, $\widehat{C}$ = $30^\circ$, đường cao AH. Trên canh AC lấy điểm D sao cho $\widehat{CBD}$ = $10^\circ$. Kẻ tia phân giác của $\widehat{BAD}$ cắt BC tại E. Khẳng định nào sau đây sai ?</w:t>
      </w:r>
    </w:p>
    <w:p>
      <w:r>
        <w:rPr>
          <w:rFonts w:ascii="Arial" w:hAnsi="Arial"/>
          <w:b/>
          <w:sz w:val="20"/>
        </w:rPr>
        <w:t>Bước 2: Phân tích dữ kiện và đối chiếu với từng phương án.</w:t>
      </w:r>
    </w:p>
    <w:p>
      <w:r>
        <w:rPr>
          <w:rFonts w:ascii="Arial" w:hAnsi="Arial"/>
          <w:sz w:val="20"/>
        </w:rPr>
        <w:t>Xét ∆BCD có $\widehat{ADB}$ = $\widehat{CBD}$</w:t>
      </w:r>
    </w:p>
    <w:p>
      <w:r>
        <w:rPr>
          <w:rFonts w:ascii="Arial" w:hAnsi="Arial"/>
          <w:sz w:val="20"/>
        </w:rPr>
        <w:t>+ $\widehat{DCB}$ (tính chất góc ngoài của tam giác) Suy ra $\widehat{ADB}$ = $10^\circ$</w:t>
      </w:r>
    </w:p>
    <w:p>
      <w:r>
        <w:rPr>
          <w:rFonts w:ascii="Arial" w:hAnsi="Arial"/>
          <w:sz w:val="20"/>
        </w:rPr>
        <w:t>+ $30^\circ$ = $40^\circ$.</w:t>
      </w:r>
    </w:p>
    <w:p>
      <w:r>
        <w:rPr>
          <w:rFonts w:ascii="Arial" w:hAnsi="Arial"/>
          <w:sz w:val="20"/>
        </w:rPr>
        <w:t>Do đó đúng.</w:t>
      </w:r>
    </w:p>
    <w:p>
      <w:r>
        <w:rPr>
          <w:rFonts w:ascii="Arial" w:hAnsi="Arial"/>
          <w:sz w:val="20"/>
        </w:rPr>
        <w:t>Xét ∆ABC có: $\widehat{ABC}$</w:t>
      </w:r>
    </w:p>
    <w:p>
      <w:r>
        <w:rPr>
          <w:rFonts w:ascii="Arial" w:hAnsi="Arial"/>
          <w:sz w:val="20"/>
        </w:rPr>
        <w:t>+ $\widehat{BAC}$</w:t>
      </w:r>
    </w:p>
    <w:p>
      <w:r>
        <w:rPr>
          <w:rFonts w:ascii="Arial" w:hAnsi="Arial"/>
          <w:sz w:val="20"/>
        </w:rPr>
        <w:t>+ $\widehat{ACB}$ = $180^\circ$ (định lí tổng ba góc trong một tam giác) Suy ra $\widehat{ABC}$ = $180^\circ$ - $\widehat{BAC}$ - $\widehat{ACB}$ Do đó $\widehat{ABC}$ = $180^\circ$ - $100^\circ$ - $30^\circ$ = $50^\circ$.</w:t>
      </w:r>
    </w:p>
    <w:p>
      <w:r>
        <w:rPr>
          <w:rFonts w:ascii="Arial" w:hAnsi="Arial"/>
          <w:sz w:val="20"/>
        </w:rPr>
        <w:t>Mà $\widehat{ABC}$ = $\widehat{ABD}$</w:t>
      </w:r>
    </w:p>
    <w:p>
      <w:r>
        <w:rPr>
          <w:rFonts w:ascii="Arial" w:hAnsi="Arial"/>
          <w:sz w:val="20"/>
        </w:rPr>
        <w:t>+ $\widehat{DBC}$ Suy ra $\widehat{ABD}$</w:t>
      </w:r>
    </w:p>
    <w:p>
      <w:r>
        <w:rPr>
          <w:rFonts w:ascii="Arial" w:hAnsi="Arial"/>
          <w:sz w:val="20"/>
        </w:rPr>
        <w:t>+ $\widehat{DBC}$ = $50^\circ$.</w:t>
      </w:r>
    </w:p>
    <w:p>
      <w:r>
        <w:rPr>
          <w:rFonts w:ascii="Arial" w:hAnsi="Arial"/>
          <w:sz w:val="20"/>
        </w:rPr>
        <w:t>Vì vậy $\widehat{ABD}$ = $50^\circ$ - $\widehat{DBC}$ = $50^\circ$ - $10^\circ$ = $40^\circ$.</w:t>
      </w:r>
    </w:p>
    <w:p>
      <w:r>
        <w:rPr>
          <w:rFonts w:ascii="Arial" w:hAnsi="Arial"/>
          <w:sz w:val="20"/>
        </w:rPr>
        <w:t>Do đó đúng.</w:t>
      </w:r>
    </w:p>
    <w:p>
      <w:r>
        <w:rPr>
          <w:rFonts w:ascii="Arial" w:hAnsi="Arial"/>
          <w:sz w:val="20"/>
        </w:rPr>
        <w:t>Ta có $\widehat{ABD}$ = $\widehat{ADB}$ = $40^\circ$.</w:t>
      </w:r>
    </w:p>
    <w:p>
      <w:r>
        <w:rPr>
          <w:rFonts w:ascii="Arial" w:hAnsi="Arial"/>
          <w:sz w:val="20"/>
        </w:rPr>
        <w:t>Suy ra ∆ABD cân tại A.</w:t>
      </w:r>
    </w:p>
    <w:p>
      <w:r>
        <w:rPr>
          <w:rFonts w:ascii="Arial" w:hAnsi="Arial"/>
          <w:sz w:val="20"/>
        </w:rPr>
        <w:t>Do đó sai.</w:t>
      </w:r>
    </w:p>
    <w:p>
      <w:r>
        <w:rPr>
          <w:rFonts w:ascii="Arial" w:hAnsi="Arial"/>
          <w:sz w:val="20"/>
        </w:rPr>
        <w:t>Gọi I là giao điểm của AE và BD.</w:t>
      </w:r>
    </w:p>
    <w:p>
      <w:r>
        <w:rPr>
          <w:rFonts w:ascii="Arial" w:hAnsi="Arial"/>
          <w:sz w:val="20"/>
        </w:rPr>
        <w:t>Xét ∆ABI và ∆ADI, có: AI là cạnh chung, $\widehat{BAI}$ = $\widehat{DAI}$ (do AE là tia phân giác của $\widehat{BAD}$ ), AB = AD (do ∆ABD cân tại A) Do đó ∆ABI = ∆ADI (c.</w:t>
      </w:r>
    </w:p>
    <w:p>
      <w:r>
        <w:rPr>
          <w:rFonts w:ascii="Arial" w:hAnsi="Arial"/>
          <w:sz w:val="20"/>
        </w:rPr>
        <w:t>g.</w:t>
      </w:r>
    </w:p>
    <w:p>
      <w:r>
        <w:rPr>
          <w:rFonts w:ascii="Arial" w:hAnsi="Arial"/>
          <w:sz w:val="20"/>
        </w:rPr>
        <w:t>c).</w:t>
      </w:r>
    </w:p>
    <w:p>
      <w:r>
        <w:rPr>
          <w:rFonts w:ascii="Arial" w:hAnsi="Arial"/>
          <w:sz w:val="20"/>
        </w:rPr>
        <w:t>Suy ra $\widehat{AIB}$ = $\widehat{AID}$ (cặp góc tương ứng).</w:t>
      </w:r>
    </w:p>
    <w:p>
      <w:r>
        <w:rPr>
          <w:rFonts w:ascii="Arial" w:hAnsi="Arial"/>
          <w:sz w:val="20"/>
        </w:rPr>
        <w:t>Mà $\widehat{AIB}$</w:t>
      </w:r>
    </w:p>
    <w:p>
      <w:r>
        <w:rPr>
          <w:rFonts w:ascii="Arial" w:hAnsi="Arial"/>
          <w:sz w:val="20"/>
        </w:rPr>
        <w:t>+ $\widehat{AID}$ = $180^\circ$ (hai góc kề bù).</w:t>
      </w:r>
    </w:p>
    <w:p>
      <w:r>
        <w:rPr>
          <w:rFonts w:ascii="Arial" w:hAnsi="Arial"/>
          <w:sz w:val="20"/>
        </w:rPr>
        <w:t>Vì vậy $\widehat{AIB}$ = $\widehat{AID}$ = $180^\circ$ ÷ 2 = $90^\circ$.</w:t>
      </w:r>
    </w:p>
    <w:p>
      <w:r>
        <w:rPr>
          <w:rFonts w:ascii="Arial" w:hAnsi="Arial"/>
          <w:sz w:val="20"/>
        </w:rPr>
        <w:t>Suy ra AI ⊥ BD hay AE ⊥ BD.</w:t>
      </w:r>
    </w:p>
    <w:p>
      <w:r>
        <w:rPr>
          <w:rFonts w:ascii="Arial" w:hAnsi="Arial"/>
          <w:sz w:val="20"/>
        </w:rPr>
        <w:t>Vì vậy đúng.</w:t>
      </w:r>
    </w:p>
    <w:p>
      <w:r>
        <w:rPr>
          <w:rFonts w:ascii="Arial" w:hAnsi="Arial"/>
          <w:sz w:val="20"/>
        </w:rPr>
        <w:t>Vậy ta chọn</w:t>
      </w:r>
    </w:p>
    <w:p>
      <w:r>
        <w:rPr>
          <w:rFonts w:ascii="Arial" w:hAnsi="Arial"/>
          <w:b/>
          <w:sz w:val="20"/>
        </w:rPr>
        <w:t>Kết luận: Đáp án đúng là A (∆ABD cân tại B;).</w:t>
      </w:r>
    </w:p>
    <w:p>
      <w:r>
        <w:rPr>
          <w:rFonts w:ascii="Arial" w:hAnsi="Arial"/>
          <w:b/>
          <w:sz w:val="21"/>
        </w:rPr>
        <w:t>Câu 11. Cho ∆ABC có BD và CE lần lượt là các đường cao hạ từ B, C và BD = CE. Gọi H là giao điểm của BD và CE. Khẳng định nào sau đây sai ?</w:t>
      </w:r>
    </w:p>
    <w:p>
      <w:pPr>
        <w:pStyle w:val="ListBullet"/>
      </w:pPr>
      <w:r>
        <w:rPr>
          <w:rFonts w:ascii="Arial" w:hAnsi="Arial"/>
          <w:sz w:val="20"/>
        </w:rPr>
        <w:t>A. ∆ABC cân tại A;</w:t>
      </w:r>
    </w:p>
    <w:p>
      <w:pPr>
        <w:pStyle w:val="ListBullet"/>
      </w:pPr>
      <w:r>
        <w:rPr>
          <w:rFonts w:ascii="Arial" w:hAnsi="Arial"/>
          <w:sz w:val="20"/>
        </w:rPr>
        <w:t>B. ∆ABC cân tại B;</w:t>
      </w:r>
    </w:p>
    <w:p>
      <w:pPr>
        <w:pStyle w:val="ListBullet"/>
      </w:pPr>
      <w:r>
        <w:rPr>
          <w:rFonts w:ascii="Arial" w:hAnsi="Arial"/>
          <w:sz w:val="20"/>
        </w:rPr>
        <w:t>C. H là trực tâm của ∆ABC;</w:t>
      </w:r>
    </w:p>
    <w:p>
      <w:pPr>
        <w:pStyle w:val="ListBullet"/>
      </w:pPr>
      <w:r>
        <w:rPr>
          <w:rFonts w:ascii="Arial" w:hAnsi="Arial"/>
          <w:sz w:val="20"/>
        </w:rPr>
        <w:t>D. AH là đường phân giác của ∆ABC.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973283"/>
            <wp:docPr id="2140" name="Picture 2140"/>
            <wp:cNvGraphicFramePr>
              <a:graphicFrameLocks noChangeAspect="1"/>
            </wp:cNvGraphicFramePr>
            <a:graphic>
              <a:graphicData uri="http://schemas.openxmlformats.org/drawingml/2006/picture">
                <pic:pic>
                  <pic:nvPicPr>
                    <pic:cNvPr id="0" name="f28ac70002023e8f0d785022e112abd8f199f0fa.png"/>
                    <pic:cNvPicPr/>
                  </pic:nvPicPr>
                  <pic:blipFill>
                    <a:blip r:embed="rId1630"/>
                    <a:stretch>
                      <a:fillRect/>
                    </a:stretch>
                  </pic:blipFill>
                  <pic:spPr>
                    <a:xfrm>
                      <a:off x="0" y="0"/>
                      <a:ext cx="4389120" cy="497328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https://vietjack.com/toan-7-cd/images/trac-nghiem-bai-13-tinh-chat-ba-duong-cao-cua-tam-giac-10.PNG</w:t>
      </w:r>
    </w:p>
    <w:p>
      <w:r>
        <w:rPr>
          <w:rFonts w:ascii="Arial" w:hAnsi="Arial"/>
          <w:b/>
          <w:sz w:val="21"/>
        </w:rPr>
        <w:t>Lời giải:</w:t>
      </w:r>
    </w:p>
    <w:p>
      <w:r>
        <w:rPr>
          <w:rFonts w:ascii="Arial" w:hAnsi="Arial"/>
          <w:b/>
          <w:sz w:val="20"/>
        </w:rPr>
        <w:t>Bước 1: Đọc kỹ yêu cầu của đề bài: Cho ∆ABC có BD và CE lần lượt là các đường cao hạ từ B, C và BD = CE. Gọi H là giao điểm của BD và CE. Khẳng định nào sau đây sai ?</w:t>
      </w:r>
    </w:p>
    <w:p>
      <w:r>
        <w:rPr>
          <w:rFonts w:ascii="Arial" w:hAnsi="Arial"/>
          <w:b/>
          <w:sz w:val="20"/>
        </w:rPr>
        <w:t>Bước 2: Phân tích dữ kiện và đối chiếu với từng phương án.</w:t>
      </w:r>
    </w:p>
    <w:p>
      <w:r>
        <w:rPr>
          <w:rFonts w:ascii="Arial" w:hAnsi="Arial"/>
          <w:sz w:val="20"/>
        </w:rPr>
        <w:t>Xét ∆DBA và ∆ECA, có: $\widehat{BDA}$ = $\widehat{CEA}$ = $90^\circ$, BD = CE (giả thiết), $\widehat{ABD}$ = $\widehat{ACE}$ (cùng phụ với $\widehat{BAC}$ ).</w:t>
      </w:r>
    </w:p>
    <w:p>
      <w:r>
        <w:rPr>
          <w:rFonts w:ascii="Arial" w:hAnsi="Arial"/>
          <w:sz w:val="20"/>
        </w:rPr>
        <w:t>Do đó ∆DBA = ∆ECA (cạnh góc vuông – góc nhọn kề) Suy ra AB = AC (cặp cạnh tương ứng).</w:t>
      </w:r>
    </w:p>
    <w:p>
      <w:r>
        <w:rPr>
          <w:rFonts w:ascii="Arial" w:hAnsi="Arial"/>
          <w:sz w:val="20"/>
        </w:rPr>
        <w:t>Vì vậy ∆ABC cân tại A.</w:t>
      </w:r>
    </w:p>
    <w:p>
      <w:r>
        <w:rPr>
          <w:rFonts w:ascii="Arial" w:hAnsi="Arial"/>
          <w:sz w:val="20"/>
        </w:rPr>
        <w:t>Do đó đúng.</w:t>
      </w:r>
    </w:p>
    <w:p>
      <w:r>
        <w:rPr>
          <w:rFonts w:ascii="Arial" w:hAnsi="Arial"/>
          <w:sz w:val="20"/>
        </w:rPr>
        <w:t>Xét ∆ABC có BD, CE là hai đường cao.</w:t>
      </w:r>
    </w:p>
    <w:p>
      <w:r>
        <w:rPr>
          <w:rFonts w:ascii="Arial" w:hAnsi="Arial"/>
          <w:sz w:val="20"/>
        </w:rPr>
        <w:t>Mà BD cắt CE tại H.</w:t>
      </w:r>
    </w:p>
    <w:p>
      <w:r>
        <w:rPr>
          <w:rFonts w:ascii="Arial" w:hAnsi="Arial"/>
          <w:sz w:val="20"/>
        </w:rPr>
        <w:t>Suy ra H là trực tâm của ∆ABC.</w:t>
      </w:r>
    </w:p>
    <w:p>
      <w:r>
        <w:rPr>
          <w:rFonts w:ascii="Arial" w:hAnsi="Arial"/>
          <w:sz w:val="20"/>
        </w:rPr>
        <w:t>Do đó đúng.</w:t>
      </w:r>
    </w:p>
    <w:p>
      <w:r>
        <w:rPr>
          <w:rFonts w:ascii="Arial" w:hAnsi="Arial"/>
          <w:sz w:val="20"/>
        </w:rPr>
        <w:t>∆ABC có H là trực tâm.</w:t>
      </w:r>
    </w:p>
    <w:p>
      <w:r>
        <w:rPr>
          <w:rFonts w:ascii="Arial" w:hAnsi="Arial"/>
          <w:sz w:val="20"/>
        </w:rPr>
        <w:t>Suy ra AH là đường cao thứ ba của ∆ABC.</w:t>
      </w:r>
    </w:p>
    <w:p>
      <w:r>
        <w:rPr>
          <w:rFonts w:ascii="Arial" w:hAnsi="Arial"/>
          <w:sz w:val="20"/>
        </w:rPr>
        <w:t>Gọi F là giao điểm của AH và BC.</w:t>
      </w:r>
    </w:p>
    <w:p>
      <w:r>
        <w:rPr>
          <w:rFonts w:ascii="Arial" w:hAnsi="Arial"/>
          <w:sz w:val="20"/>
        </w:rPr>
        <w:t>Ta suy ra AF ⊥ BC.</w:t>
      </w:r>
    </w:p>
    <w:p>
      <w:r>
        <w:rPr>
          <w:rFonts w:ascii="Arial" w:hAnsi="Arial"/>
          <w:sz w:val="20"/>
        </w:rPr>
        <w:t>Xét ∆ABF và ∆ACF, có: $\widehat{AFB}$ = $\widehat{AFC}$ = $90^\circ$, AF là cạnh chung, AB = AC (do ∆ABC cân tại A).</w:t>
      </w:r>
    </w:p>
    <w:p>
      <w:r>
        <w:rPr>
          <w:rFonts w:ascii="Arial" w:hAnsi="Arial"/>
          <w:sz w:val="20"/>
        </w:rPr>
        <w:t>, Do đó ∆ABF = ∆ACF (cạnh huyền – cạnh góc vuông).</w:t>
      </w:r>
    </w:p>
    <w:p>
      <w:r>
        <w:rPr>
          <w:rFonts w:ascii="Arial" w:hAnsi="Arial"/>
          <w:sz w:val="20"/>
        </w:rPr>
        <w:t>Suy ra $\widehat{BAF}$ = $\widehat{CAF}$ (cặp góc tương ứng).</w:t>
      </w:r>
    </w:p>
    <w:p>
      <w:r>
        <w:rPr>
          <w:rFonts w:ascii="Arial" w:hAnsi="Arial"/>
          <w:sz w:val="20"/>
        </w:rPr>
        <w:t>Suy ra AF là đường phân giác của ∆ABC hay AH là đường phân giác của ∆ABC.</w:t>
      </w:r>
    </w:p>
    <w:p>
      <w:r>
        <w:rPr>
          <w:rFonts w:ascii="Arial" w:hAnsi="Arial"/>
          <w:sz w:val="20"/>
        </w:rPr>
        <w:t>Do đó đúng.</w:t>
      </w:r>
    </w:p>
    <w:p>
      <w:r>
        <w:rPr>
          <w:rFonts w:ascii="Arial" w:hAnsi="Arial"/>
          <w:sz w:val="20"/>
        </w:rPr>
        <w:t>Vậy ta chọn</w:t>
      </w:r>
    </w:p>
    <w:p>
      <w:r>
        <w:rPr>
          <w:rFonts w:ascii="Arial" w:hAnsi="Arial"/>
          <w:b/>
          <w:sz w:val="20"/>
        </w:rPr>
        <w:t>Kết luận: Đáp án đúng là B (∆ABC cân tại B;).</w:t>
      </w:r>
    </w:p>
    <w:p>
      <w:r>
        <w:rPr>
          <w:rFonts w:ascii="Arial" w:hAnsi="Arial"/>
          <w:b/>
          <w:sz w:val="21"/>
        </w:rPr>
        <w:t>Câu 12. Cho ∆ABC vuông tại A. Trên cạnh AC lấy điểm M bất kì (M ≠ A, C). Qua M kẻ đường thẳng vuông góc với BC tại N. Từ C kẻ đường thẳng vuông góc với BM tại P. Gọi D là giao điểm của AB và CP. Khẳng định nào sau đây sai ?</w:t>
      </w:r>
    </w:p>
    <w:p>
      <w:pPr>
        <w:pStyle w:val="ListBullet"/>
      </w:pPr>
      <w:r>
        <w:rPr>
          <w:rFonts w:ascii="Arial" w:hAnsi="Arial"/>
          <w:sz w:val="20"/>
        </w:rPr>
        <w:t>A. M là trực tâm của ∆DBC;</w:t>
      </w:r>
    </w:p>
    <w:p>
      <w:pPr>
        <w:pStyle w:val="ListBullet"/>
      </w:pPr>
      <w:r>
        <w:rPr>
          <w:rFonts w:ascii="Arial" w:hAnsi="Arial"/>
          <w:sz w:val="20"/>
        </w:rPr>
        <w:t>B. DM ⊥ BC;</w:t>
      </w:r>
    </w:p>
    <w:p>
      <w:pPr>
        <w:pStyle w:val="ListBullet"/>
      </w:pPr>
      <w:r>
        <w:rPr>
          <w:rFonts w:ascii="Arial" w:hAnsi="Arial"/>
          <w:sz w:val="20"/>
        </w:rPr>
        <w:t>C. M, N, D thẳng hàng;</w:t>
      </w:r>
    </w:p>
    <w:p>
      <w:pPr>
        <w:pStyle w:val="ListBullet"/>
      </w:pPr>
      <w:r>
        <w:rPr>
          <w:rFonts w:ascii="Arial" w:hAnsi="Arial"/>
          <w:sz w:val="20"/>
        </w:rPr>
        <w:t>D. AB, MN, CP không đồng quy tại điểm D.</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630446"/>
            <wp:docPr id="2141" name="Picture 2141"/>
            <wp:cNvGraphicFramePr>
              <a:graphicFrameLocks noChangeAspect="1"/>
            </wp:cNvGraphicFramePr>
            <a:graphic>
              <a:graphicData uri="http://schemas.openxmlformats.org/drawingml/2006/picture">
                <pic:pic>
                  <pic:nvPicPr>
                    <pic:cNvPr id="0" name="ed85985ab3e7174965a4ec38c81c473eccfb9961.png"/>
                    <pic:cNvPicPr/>
                  </pic:nvPicPr>
                  <pic:blipFill>
                    <a:blip r:embed="rId1631"/>
                    <a:stretch>
                      <a:fillRect/>
                    </a:stretch>
                  </pic:blipFill>
                  <pic:spPr>
                    <a:xfrm>
                      <a:off x="0" y="0"/>
                      <a:ext cx="4389120" cy="46304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https://vietjack.com/toan-7-cd/images/trac-nghiem-bai-13-tinh-chat-ba-duong-cao-cua-tam-giac-11.PNG</w:t>
      </w:r>
    </w:p>
    <w:p>
      <w:r>
        <w:rPr>
          <w:rFonts w:ascii="Arial" w:hAnsi="Arial"/>
          <w:b/>
          <w:sz w:val="21"/>
        </w:rPr>
        <w:t>Lời giải:</w:t>
      </w:r>
    </w:p>
    <w:p>
      <w:r>
        <w:rPr>
          <w:rFonts w:ascii="Arial" w:hAnsi="Arial"/>
          <w:b/>
          <w:sz w:val="20"/>
        </w:rPr>
        <w:t>Bước 1: Đọc kỹ yêu cầu của đề bài: Cho ∆ABC vuông tại A. Trên cạnh AC lấy điểm M bất kì (M ≠ A, C). Qua M kẻ đường thẳng vuông góc với BC tại N. Từ C kẻ đường thẳng vuông góc với BM tại P. Gọi D là giao điểm của AB và CP. Khẳng định nào sau đây sai ?</w:t>
      </w:r>
    </w:p>
    <w:p>
      <w:r>
        <w:rPr>
          <w:rFonts w:ascii="Arial" w:hAnsi="Arial"/>
          <w:b/>
          <w:sz w:val="20"/>
        </w:rPr>
        <w:t>Bước 2: Phân tích dữ kiện và đối chiếu với từng phương án.</w:t>
      </w:r>
    </w:p>
    <w:p>
      <w:r>
        <w:rPr>
          <w:rFonts w:ascii="Arial" w:hAnsi="Arial"/>
          <w:sz w:val="20"/>
        </w:rPr>
        <w:t>Xét ∆DBC có CA, BP là hai đường cao.</w:t>
      </w:r>
    </w:p>
    <w:p>
      <w:r>
        <w:rPr>
          <w:rFonts w:ascii="Arial" w:hAnsi="Arial"/>
          <w:sz w:val="20"/>
        </w:rPr>
        <w:t>Mà M là giao điểm của CA và BP.</w:t>
      </w:r>
    </w:p>
    <w:p>
      <w:r>
        <w:rPr>
          <w:rFonts w:ascii="Arial" w:hAnsi="Arial"/>
          <w:sz w:val="20"/>
        </w:rPr>
        <w:t>Do đó M là trực tâm của ∆DBC.</w:t>
      </w:r>
    </w:p>
    <w:p>
      <w:r>
        <w:rPr>
          <w:rFonts w:ascii="Arial" w:hAnsi="Arial"/>
          <w:sz w:val="20"/>
        </w:rPr>
        <w:t>Vì vậy đúng.</w:t>
      </w:r>
    </w:p>
    <w:p>
      <w:r>
        <w:rPr>
          <w:rFonts w:ascii="Arial" w:hAnsi="Arial"/>
          <w:sz w:val="20"/>
        </w:rPr>
        <w:t>Vì M là trực tâm của ∆DBC nên DM ⊥ BC.</w:t>
      </w:r>
    </w:p>
    <w:p>
      <w:r>
        <w:rPr>
          <w:rFonts w:ascii="Arial" w:hAnsi="Arial"/>
          <w:sz w:val="20"/>
        </w:rPr>
        <w:t>Do đó đúng.</w:t>
      </w:r>
    </w:p>
    <w:p>
      <w:r>
        <w:rPr>
          <w:rFonts w:ascii="Arial" w:hAnsi="Arial"/>
          <w:sz w:val="20"/>
        </w:rPr>
        <w:t>Ta có DM ⊥ BC (chứng minh trên).</w:t>
      </w:r>
    </w:p>
    <w:p>
      <w:r>
        <w:rPr>
          <w:rFonts w:ascii="Arial" w:hAnsi="Arial"/>
          <w:sz w:val="20"/>
        </w:rPr>
        <w:t>Mà MN ⊥ BC (giả thiết).</w:t>
      </w:r>
    </w:p>
    <w:p>
      <w:r>
        <w:rPr>
          <w:rFonts w:ascii="Arial" w:hAnsi="Arial"/>
          <w:sz w:val="20"/>
        </w:rPr>
        <w:t>Suy ra D, M, N thẳng hàng.</w:t>
      </w:r>
    </w:p>
    <w:p>
      <w:r>
        <w:rPr>
          <w:rFonts w:ascii="Arial" w:hAnsi="Arial"/>
          <w:sz w:val="20"/>
        </w:rPr>
        <w:t>Do đó đúng.</w:t>
      </w:r>
    </w:p>
    <w:p>
      <w:r>
        <w:rPr>
          <w:rFonts w:ascii="Arial" w:hAnsi="Arial"/>
          <w:sz w:val="20"/>
        </w:rPr>
        <w:t>Ta có: +) D ∈ MN (chứng minh trên);</w:t>
      </w:r>
    </w:p>
    <w:p>
      <w:r>
        <w:rPr>
          <w:rFonts w:ascii="Arial" w:hAnsi="Arial"/>
          <w:sz w:val="20"/>
        </w:rPr>
        <w:t>+) D ∈ AB (giả thiết);</w:t>
      </w:r>
    </w:p>
    <w:p>
      <w:r>
        <w:rPr>
          <w:rFonts w:ascii="Arial" w:hAnsi="Arial"/>
          <w:sz w:val="20"/>
        </w:rPr>
        <w:t>+) D ∈ CP (giả thiết).</w:t>
      </w:r>
    </w:p>
    <w:p>
      <w:r>
        <w:rPr>
          <w:rFonts w:ascii="Arial" w:hAnsi="Arial"/>
          <w:sz w:val="20"/>
        </w:rPr>
        <w:t>Suy ra AB, MN, CP cùng đồng quy tại điểm D.</w:t>
      </w:r>
    </w:p>
    <w:p>
      <w:r>
        <w:rPr>
          <w:rFonts w:ascii="Arial" w:hAnsi="Arial"/>
          <w:sz w:val="20"/>
        </w:rPr>
        <w:t>Do đó sai.</w:t>
      </w:r>
    </w:p>
    <w:p>
      <w:r>
        <w:rPr>
          <w:rFonts w:ascii="Arial" w:hAnsi="Arial"/>
          <w:sz w:val="20"/>
        </w:rPr>
        <w:t>Vậy ta chọn</w:t>
      </w:r>
    </w:p>
    <w:p>
      <w:r>
        <w:rPr>
          <w:rFonts w:ascii="Arial" w:hAnsi="Arial"/>
          <w:b/>
          <w:sz w:val="20"/>
        </w:rPr>
        <w:t>Kết luận: Đáp án đúng là D (AB, MN, CP không đồng quy tại điểm D.).</w:t>
      </w:r>
    </w:p>
    <w:p>
      <w:r>
        <w:rPr>
          <w:rFonts w:ascii="Arial" w:hAnsi="Arial"/>
          <w:b/>
          <w:sz w:val="21"/>
        </w:rPr>
        <w:t>Câu 13. Cho ∆ABC vuông tại A, đường trung tuyến BM. Qua M vẽ một đường thẳng vuông góc với BC, cắt đường thẳng AB tại D. Vẽ điểm E sao cho M là trung điểm DE. Cho các khẳng định sau: (I) M là trực tâm của DBCD. (II) AE // DC. (III) AE ⊥ BM; Số khẳng định đúng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7013384"/>
            <wp:docPr id="2142" name="Picture 2142"/>
            <wp:cNvGraphicFramePr>
              <a:graphicFrameLocks noChangeAspect="1"/>
            </wp:cNvGraphicFramePr>
            <a:graphic>
              <a:graphicData uri="http://schemas.openxmlformats.org/drawingml/2006/picture">
                <pic:pic>
                  <pic:nvPicPr>
                    <pic:cNvPr id="0" name="5713f03086566eb1ef4c1905daa5265baca23e6f.png"/>
                    <pic:cNvPicPr/>
                  </pic:nvPicPr>
                  <pic:blipFill>
                    <a:blip r:embed="rId1632"/>
                    <a:stretch>
                      <a:fillRect/>
                    </a:stretch>
                  </pic:blipFill>
                  <pic:spPr>
                    <a:xfrm>
                      <a:off x="0" y="0"/>
                      <a:ext cx="4389120" cy="70133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https://vietjack.com/toan-7-cd/images/trac-nghiem-bai-13-tinh-chat-ba-duong-cao-cua-tam-giac-12.PNG</w:t>
      </w:r>
    </w:p>
    <w:p>
      <w:r>
        <w:rPr>
          <w:rFonts w:ascii="Arial" w:hAnsi="Arial"/>
          <w:b/>
          <w:sz w:val="21"/>
        </w:rPr>
        <w:t>Lời giải:</w:t>
      </w:r>
    </w:p>
    <w:p>
      <w:r>
        <w:rPr>
          <w:rFonts w:ascii="Arial" w:hAnsi="Arial"/>
          <w:b/>
          <w:sz w:val="20"/>
        </w:rPr>
        <w:t>Bước 1: Đọc kỹ yêu cầu của đề bài: Cho ∆ABC vuông tại A, đường trung tuyến BM. Qua M vẽ một đường thẳng vuông góc với BC, cắt đường thẳng AB tại D. Vẽ điểm E sao cho M là trung điểm DE. Cho các khẳng định sau: (I) M là trực tâm của DBCD. (II) AE // DC. (III) AE ⊥ BM; Số khẳng định đúng là:</w:t>
      </w:r>
    </w:p>
    <w:p>
      <w:r>
        <w:rPr>
          <w:rFonts w:ascii="Arial" w:hAnsi="Arial"/>
          <w:b/>
          <w:sz w:val="20"/>
        </w:rPr>
        <w:t>Bước 2: Phân tích dữ kiện và đối chiếu với từng phương án.</w:t>
      </w:r>
    </w:p>
    <w:p>
      <w:r>
        <w:rPr>
          <w:rFonts w:ascii="Arial" w:hAnsi="Arial"/>
          <w:sz w:val="20"/>
        </w:rPr>
        <w:t>Xét ∆DBC có CA, DM là hai đường cao.</w:t>
      </w:r>
    </w:p>
    <w:p>
      <w:r>
        <w:rPr>
          <w:rFonts w:ascii="Arial" w:hAnsi="Arial"/>
          <w:sz w:val="20"/>
        </w:rPr>
        <w:t>Mà M là giao điểm của CA và DM.</w:t>
      </w:r>
    </w:p>
    <w:p>
      <w:r>
        <w:rPr>
          <w:rFonts w:ascii="Arial" w:hAnsi="Arial"/>
          <w:sz w:val="20"/>
        </w:rPr>
        <w:t>Do đó M là trực tâm của ∆DBC.</w:t>
      </w:r>
    </w:p>
    <w:p>
      <w:r>
        <w:rPr>
          <w:rFonts w:ascii="Arial" w:hAnsi="Arial"/>
          <w:sz w:val="20"/>
        </w:rPr>
        <w:t>Suy ra BM ⊥ CD (1).</w:t>
      </w:r>
    </w:p>
    <w:p>
      <w:r>
        <w:rPr>
          <w:rFonts w:ascii="Arial" w:hAnsi="Arial"/>
          <w:sz w:val="20"/>
        </w:rPr>
        <w:t>Do đó (I) đúng.</w:t>
      </w:r>
    </w:p>
    <w:p>
      <w:r>
        <w:rPr>
          <w:rFonts w:ascii="Arial" w:hAnsi="Arial"/>
          <w:sz w:val="20"/>
        </w:rPr>
        <w:t>Xét ∆MEA và ∆MDC, có: MA = MC (do BM là đường trung tuyến của ∆ABC), $\widehat{AME}$ = $\widehat{CMD}$ (hai góc đối đỉnh), ME = MD (do M là trung điểm DE).</w:t>
      </w:r>
    </w:p>
    <w:p>
      <w:r>
        <w:rPr>
          <w:rFonts w:ascii="Arial" w:hAnsi="Arial"/>
          <w:sz w:val="20"/>
        </w:rPr>
        <w:t>Do đó ∆MEA = ∆MDC (c.</w:t>
      </w:r>
    </w:p>
    <w:p>
      <w:r>
        <w:rPr>
          <w:rFonts w:ascii="Arial" w:hAnsi="Arial"/>
          <w:sz w:val="20"/>
        </w:rPr>
        <w:t>g.</w:t>
      </w:r>
    </w:p>
    <w:p>
      <w:r>
        <w:rPr>
          <w:rFonts w:ascii="Arial" w:hAnsi="Arial"/>
          <w:sz w:val="20"/>
        </w:rPr>
        <w:t>c) Suy ra $\widehat{MAE}$ = $\widehat{MCD}$ (cặp góc tương ứng).</w:t>
      </w:r>
    </w:p>
    <w:p>
      <w:r>
        <w:rPr>
          <w:rFonts w:ascii="Arial" w:hAnsi="Arial"/>
          <w:sz w:val="20"/>
        </w:rPr>
        <w:t>Mà hai góc này ở vị trí so le trong.</w:t>
      </w:r>
    </w:p>
    <w:p>
      <w:r>
        <w:rPr>
          <w:rFonts w:ascii="Arial" w:hAnsi="Arial"/>
          <w:sz w:val="20"/>
        </w:rPr>
        <w:t>Nên AE // CD (2).</w:t>
      </w:r>
    </w:p>
    <w:p>
      <w:r>
        <w:rPr>
          <w:rFonts w:ascii="Arial" w:hAnsi="Arial"/>
          <w:sz w:val="20"/>
        </w:rPr>
        <w:t>Do đó (II) đúng.</w:t>
      </w:r>
    </w:p>
    <w:p>
      <w:r>
        <w:rPr>
          <w:rFonts w:ascii="Arial" w:hAnsi="Arial"/>
          <w:sz w:val="20"/>
        </w:rPr>
        <w:t>Từ (1), (2), ta suy ra BM ⊥ AE.</w:t>
      </w:r>
    </w:p>
    <w:p>
      <w:r>
        <w:rPr>
          <w:rFonts w:ascii="Arial" w:hAnsi="Arial"/>
          <w:sz w:val="20"/>
        </w:rPr>
        <w:t>Do đó (III) đúng.</w:t>
      </w:r>
    </w:p>
    <w:p>
      <w:r>
        <w:rPr>
          <w:rFonts w:ascii="Arial" w:hAnsi="Arial"/>
          <w:sz w:val="20"/>
        </w:rPr>
        <w:t>Vậy ta chọn phương án D.</w:t>
      </w:r>
    </w:p>
    <w:p>
      <w:r>
        <w:rPr>
          <w:rFonts w:ascii="Arial" w:hAnsi="Arial"/>
          <w:b/>
          <w:sz w:val="20"/>
        </w:rPr>
        <w:t>Kết luận: Đáp án đúng là D (3.).</w:t>
      </w:r>
    </w:p>
    <w:p>
      <w:r>
        <w:rPr>
          <w:rFonts w:ascii="Arial" w:hAnsi="Arial"/>
          <w:b/>
          <w:sz w:val="21"/>
        </w:rPr>
        <w:t>Câu 14. Cho ∆ABC vuông tại A, đường cao AH. Gọi M, N lần lượt là trung điểm của AH và CH. Một tính chất của cặp đường thẳng BM và AN là:</w:t>
      </w:r>
    </w:p>
    <w:p>
      <w:pPr>
        <w:pStyle w:val="ListBullet"/>
      </w:pPr>
      <w:r>
        <w:rPr>
          <w:rFonts w:ascii="Arial" w:hAnsi="Arial"/>
          <w:sz w:val="20"/>
        </w:rPr>
        <w:t>A. BM trùng AN;</w:t>
      </w:r>
    </w:p>
    <w:p>
      <w:pPr>
        <w:pStyle w:val="ListBullet"/>
      </w:pPr>
      <w:r>
        <w:rPr>
          <w:rFonts w:ascii="Arial" w:hAnsi="Arial"/>
          <w:sz w:val="20"/>
        </w:rPr>
        <w:t>B. BM cắt AN nhưng không vuông góc với AN;</w:t>
      </w:r>
    </w:p>
    <w:p>
      <w:pPr>
        <w:pStyle w:val="ListBullet"/>
      </w:pPr>
      <w:r>
        <w:rPr>
          <w:rFonts w:ascii="Arial" w:hAnsi="Arial"/>
          <w:sz w:val="20"/>
        </w:rPr>
        <w:t>C. BM ⊥ AN;</w:t>
      </w:r>
    </w:p>
    <w:p>
      <w:pPr>
        <w:pStyle w:val="ListBullet"/>
      </w:pPr>
      <w:r>
        <w:rPr>
          <w:rFonts w:ascii="Arial" w:hAnsi="Arial"/>
          <w:sz w:val="20"/>
        </w:rPr>
        <w:t>D. BM // AN.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34317"/>
            <wp:docPr id="2143" name="Picture 2143"/>
            <wp:cNvGraphicFramePr>
              <a:graphicFrameLocks noChangeAspect="1"/>
            </wp:cNvGraphicFramePr>
            <a:graphic>
              <a:graphicData uri="http://schemas.openxmlformats.org/drawingml/2006/picture">
                <pic:pic>
                  <pic:nvPicPr>
                    <pic:cNvPr id="0" name="68f70c8aa372535095f605409bd959be62a4c679.png"/>
                    <pic:cNvPicPr/>
                  </pic:nvPicPr>
                  <pic:blipFill>
                    <a:blip r:embed="rId1633"/>
                    <a:stretch>
                      <a:fillRect/>
                    </a:stretch>
                  </pic:blipFill>
                  <pic:spPr>
                    <a:xfrm>
                      <a:off x="0" y="0"/>
                      <a:ext cx="4389120" cy="213431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https://vietjack.com/toan-7-cd/images/trac-nghiem-bai-13-tinh-chat-ba-duong-cao-cua-tam-giac-13.PNG</w:t>
      </w:r>
    </w:p>
    <w:p>
      <w:r>
        <w:rPr>
          <w:rFonts w:ascii="Arial" w:hAnsi="Arial"/>
          <w:b/>
          <w:sz w:val="21"/>
        </w:rPr>
        <w:t>Lời giải:</w:t>
      </w:r>
    </w:p>
    <w:p>
      <w:r>
        <w:rPr>
          <w:rFonts w:ascii="Arial" w:hAnsi="Arial"/>
          <w:b/>
          <w:sz w:val="20"/>
        </w:rPr>
        <w:t>Bước 1: Đọc kỹ yêu cầu của đề bài: Cho ∆ABC vuông tại A, đường cao AH. Gọi M, N lần lượt là trung điểm của AH và CH. Một tính chất của cặp đường thẳng BM và AN là:</w:t>
      </w:r>
    </w:p>
    <w:p>
      <w:r>
        <w:rPr>
          <w:rFonts w:ascii="Arial" w:hAnsi="Arial"/>
          <w:b/>
          <w:sz w:val="20"/>
        </w:rPr>
        <w:t>Bước 2: Phân tích dữ kiện và đối chiếu với từng phương án.</w:t>
      </w:r>
    </w:p>
    <w:p>
      <w:r>
        <w:rPr>
          <w:rFonts w:ascii="Arial" w:hAnsi="Arial"/>
          <w:sz w:val="20"/>
        </w:rPr>
        <w:t>Trên tia đối của tia NM, lấy điểm M' sao cho NM = NM'.</w:t>
      </w:r>
    </w:p>
    <w:p>
      <w:r>
        <w:rPr>
          <w:rFonts w:ascii="Arial" w:hAnsi="Arial"/>
          <w:sz w:val="20"/>
        </w:rPr>
        <w:t>Xét ∆NMH và ∆NM'C, có: NM = NM' (theo cách vẽ), $\widehat{MNH}$ = $\widehat{CNM'}$ (hai góc đối đỉnh), HN = CN (do N là trung điểm CH).</w:t>
      </w:r>
    </w:p>
    <w:p>
      <w:r>
        <w:rPr>
          <w:rFonts w:ascii="Arial" w:hAnsi="Arial"/>
          <w:sz w:val="20"/>
        </w:rPr>
        <w:t>Do đó ∆NMH = ∆NM'C (c.</w:t>
      </w:r>
    </w:p>
    <w:p>
      <w:r>
        <w:rPr>
          <w:rFonts w:ascii="Arial" w:hAnsi="Arial"/>
          <w:sz w:val="20"/>
        </w:rPr>
        <w:t>g.</w:t>
      </w:r>
    </w:p>
    <w:p>
      <w:r>
        <w:rPr>
          <w:rFonts w:ascii="Arial" w:hAnsi="Arial"/>
          <w:sz w:val="20"/>
        </w:rPr>
        <w:t>c) Suy ra MH = M'C và $\widehat{HMN}$ = $\widehat{CM'N}$ (các cặp cạnh và cặp góc tương ứng).</w:t>
      </w:r>
    </w:p>
    <w:p>
      <w:r>
        <w:rPr>
          <w:rFonts w:ascii="Arial" w:hAnsi="Arial"/>
          <w:sz w:val="20"/>
        </w:rPr>
        <w:t>Ta có $\widehat{HMN}$ = $\widehat{CM'N}$ (chứng minh trên).</w:t>
      </w:r>
    </w:p>
    <w:p>
      <w:r>
        <w:rPr>
          <w:rFonts w:ascii="Arial" w:hAnsi="Arial"/>
          <w:sz w:val="20"/>
        </w:rPr>
        <w:t>Mà hai góc này ở vị trí so le trong.</w:t>
      </w:r>
    </w:p>
    <w:p>
      <w:r>
        <w:rPr>
          <w:rFonts w:ascii="Arial" w:hAnsi="Arial"/>
          <w:sz w:val="20"/>
        </w:rPr>
        <w:t>Ta suy ra HM // CM’ hay AM // CM’.</w:t>
      </w:r>
    </w:p>
    <w:p>
      <w:r>
        <w:rPr>
          <w:rFonts w:ascii="Arial" w:hAnsi="Arial"/>
          <w:sz w:val="20"/>
        </w:rPr>
        <w:t>Xét ∆AMM’ và ∆M’CA, có: AM = CM’ (= MH).</w:t>
      </w:r>
    </w:p>
    <w:p>
      <w:r>
        <w:rPr>
          <w:rFonts w:ascii="Arial" w:hAnsi="Arial"/>
          <w:sz w:val="20"/>
        </w:rPr>
        <w:t>$\widehat{MAM'}$ = $\widehat{AM'C}$ (cặp góc so le trong của AM // CM’).</w:t>
      </w:r>
    </w:p>
    <w:p>
      <w:r>
        <w:rPr>
          <w:rFonts w:ascii="Arial" w:hAnsi="Arial"/>
          <w:sz w:val="20"/>
        </w:rPr>
        <w:t>AM’ là cạnh chung.</w:t>
      </w:r>
    </w:p>
    <w:p>
      <w:r>
        <w:rPr>
          <w:rFonts w:ascii="Arial" w:hAnsi="Arial"/>
          <w:sz w:val="20"/>
        </w:rPr>
        <w:t>Do đó ∆AMM’ = ∆M’CA (c.</w:t>
      </w:r>
    </w:p>
    <w:p>
      <w:r>
        <w:rPr>
          <w:rFonts w:ascii="Arial" w:hAnsi="Arial"/>
          <w:sz w:val="20"/>
        </w:rPr>
        <w:t>g.</w:t>
      </w:r>
    </w:p>
    <w:p>
      <w:r>
        <w:rPr>
          <w:rFonts w:ascii="Arial" w:hAnsi="Arial"/>
          <w:sz w:val="20"/>
        </w:rPr>
        <w:t>c) Suy ra $\widehat{MM'A}$ = $\widehat{CAM'}$ (cặp góc tương ứng).</w:t>
      </w:r>
    </w:p>
    <w:p>
      <w:r>
        <w:rPr>
          <w:rFonts w:ascii="Arial" w:hAnsi="Arial"/>
          <w:sz w:val="20"/>
        </w:rPr>
        <w:t>Mà hai góc này ở vị trí so le trong.</w:t>
      </w:r>
    </w:p>
    <w:p>
      <w:r>
        <w:rPr>
          <w:rFonts w:ascii="Arial" w:hAnsi="Arial"/>
          <w:sz w:val="20"/>
        </w:rPr>
        <w:t>Ta suy ra AC // MM’.</w:t>
      </w:r>
    </w:p>
    <w:p>
      <w:r>
        <w:rPr>
          <w:rFonts w:ascii="Arial" w:hAnsi="Arial"/>
          <w:sz w:val="20"/>
        </w:rPr>
        <w:t>Mà AC ⊥ AB (do ∆ABC vuông tại A).</w:t>
      </w:r>
    </w:p>
    <w:p>
      <w:r>
        <w:rPr>
          <w:rFonts w:ascii="Arial" w:hAnsi="Arial"/>
          <w:sz w:val="20"/>
        </w:rPr>
        <w:t>Suy ra MM’ ⊥ AB hay MN ⊥ AB.</w:t>
      </w:r>
    </w:p>
    <w:p>
      <w:r>
        <w:rPr>
          <w:rFonts w:ascii="Arial" w:hAnsi="Arial"/>
          <w:sz w:val="20"/>
        </w:rPr>
        <w:t>∆ABN có AH, MN là hai đường cao.</w:t>
      </w:r>
    </w:p>
    <w:p>
      <w:r>
        <w:rPr>
          <w:rFonts w:ascii="Arial" w:hAnsi="Arial"/>
          <w:sz w:val="20"/>
        </w:rPr>
        <w:t>Mà M là giao điểm của AH và MN.</w:t>
      </w:r>
    </w:p>
    <w:p>
      <w:r>
        <w:rPr>
          <w:rFonts w:ascii="Arial" w:hAnsi="Arial"/>
          <w:sz w:val="20"/>
        </w:rPr>
        <w:t>Suy ra M là trực tâm của ∆ABN.</w:t>
      </w:r>
    </w:p>
    <w:p>
      <w:r>
        <w:rPr>
          <w:rFonts w:ascii="Arial" w:hAnsi="Arial"/>
          <w:sz w:val="20"/>
        </w:rPr>
        <w:t>Do đó BM ⊥ AN.</w:t>
      </w:r>
    </w:p>
    <w:p>
      <w:r>
        <w:rPr>
          <w:rFonts w:ascii="Arial" w:hAnsi="Arial"/>
          <w:sz w:val="20"/>
        </w:rPr>
        <w:t>Vậy ta chọn</w:t>
      </w:r>
    </w:p>
    <w:p>
      <w:r>
        <w:rPr>
          <w:rFonts w:ascii="Arial" w:hAnsi="Arial"/>
          <w:b/>
          <w:sz w:val="20"/>
        </w:rPr>
        <w:t>Kết luận: Đáp án đúng là C (BM ⊥ AN;).</w:t>
      </w:r>
    </w:p>
    <w:p>
      <w:r>
        <w:rPr>
          <w:rFonts w:ascii="Arial" w:hAnsi="Arial"/>
          <w:b/>
          <w:sz w:val="21"/>
        </w:rPr>
        <w:t>Câu 15. Cho ∆ABC cân tại A có $\widehat{A}$ = $45^\circ$. Kẻ đường trung tuyến AM, đường trung trực của cạnh AC cắt AB tại D. Trên cạnh AC lấy điểm E sao cho CE = BD. Khẳng định nào sau đây sai ?</w:t>
      </w:r>
    </w:p>
    <w:p>
      <w:r>
        <w:t>Ảnh trong đề:</w:t>
      </w:r>
    </w:p>
    <w:p>
      <w:pPr>
        <w:jc w:val="center"/>
      </w:pPr>
      <w:r>
        <w:drawing>
          <wp:inline xmlns:a="http://schemas.openxmlformats.org/drawingml/2006/main" xmlns:pic="http://schemas.openxmlformats.org/drawingml/2006/picture">
            <wp:extent cx="2162175" cy="1892838"/>
            <wp:docPr id="2144" name="Picture 2144"/>
            <wp:cNvGraphicFramePr>
              <a:graphicFrameLocks noChangeAspect="1"/>
            </wp:cNvGraphicFramePr>
            <a:graphic>
              <a:graphicData uri="http://schemas.openxmlformats.org/drawingml/2006/picture">
                <pic:pic>
                  <pic:nvPicPr>
                    <pic:cNvPr id="0" name="5da2c489bcf5352743a553cc3f9c37c2a62bf005.png"/>
                    <pic:cNvPicPr/>
                  </pic:nvPicPr>
                  <pic:blipFill>
                    <a:blip r:embed="rId1634"/>
                    <a:stretch>
                      <a:fillRect/>
                    </a:stretch>
                  </pic:blipFill>
                  <pic:spPr>
                    <a:xfrm>
                      <a:off x="0" y="0"/>
                      <a:ext cx="2162175" cy="1892838"/>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https://vietjack.com/toan-7-cd/images/trac-nghiem-bai-13-tinh-chat-ba-duong-cao-cua-tam-giac-15.PNG</w:t>
      </w:r>
    </w:p>
    <w:p>
      <w:pPr>
        <w:pStyle w:val="ListBullet"/>
      </w:pPr>
      <w:r>
        <w:rPr>
          <w:rFonts w:ascii="Arial" w:hAnsi="Arial"/>
          <w:sz w:val="20"/>
        </w:rPr>
        <w:t>A. BE vuông góc với AC;</w:t>
      </w:r>
    </w:p>
    <w:p>
      <w:pPr>
        <w:pStyle w:val="ListBullet"/>
      </w:pPr>
      <w:r>
        <w:rPr>
          <w:rFonts w:ascii="Arial" w:hAnsi="Arial"/>
          <w:sz w:val="20"/>
        </w:rPr>
        <w:t>B. CD vuông góc với AB;</w:t>
      </w:r>
    </w:p>
    <w:p>
      <w:pPr>
        <w:pStyle w:val="ListBullet"/>
      </w:pPr>
      <w:r>
        <w:rPr>
          <w:rFonts w:ascii="Arial" w:hAnsi="Arial"/>
          <w:sz w:val="20"/>
        </w:rPr>
        <w:t>C. Ba đường thẳng AM, BE, CD đồng quy tại một điểm;</w:t>
      </w:r>
    </w:p>
    <w:p>
      <w:pPr>
        <w:pStyle w:val="ListBullet"/>
      </w:pPr>
      <w:r>
        <w:rPr>
          <w:rFonts w:ascii="Arial" w:hAnsi="Arial"/>
          <w:sz w:val="20"/>
        </w:rPr>
        <w:t>D. Ba đường thẳng AM, BE, CD không đồng quy tại một điểm.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254896"/>
            <wp:docPr id="2145" name="Picture 2145"/>
            <wp:cNvGraphicFramePr>
              <a:graphicFrameLocks noChangeAspect="1"/>
            </wp:cNvGraphicFramePr>
            <a:graphic>
              <a:graphicData uri="http://schemas.openxmlformats.org/drawingml/2006/picture">
                <pic:pic>
                  <pic:nvPicPr>
                    <pic:cNvPr id="0" name="96e6dacb95e266a8c2734a11e84cedd679f52476.png"/>
                    <pic:cNvPicPr/>
                  </pic:nvPicPr>
                  <pic:blipFill>
                    <a:blip r:embed="rId1635"/>
                    <a:stretch>
                      <a:fillRect/>
                    </a:stretch>
                  </pic:blipFill>
                  <pic:spPr>
                    <a:xfrm>
                      <a:off x="0" y="0"/>
                      <a:ext cx="4389120" cy="425489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https://vietjack.com/toan-7-cd/images/trac-nghiem-bai-13-tinh-chat-ba-duong-cao-cua-tam-giac-14.PNG</w:t>
      </w:r>
    </w:p>
    <w:p>
      <w:r>
        <w:rPr>
          <w:rFonts w:ascii="Arial" w:hAnsi="Arial"/>
          <w:b/>
          <w:sz w:val="21"/>
        </w:rPr>
        <w:t>Lời giải:</w:t>
      </w:r>
    </w:p>
    <w:p>
      <w:r>
        <w:rPr>
          <w:rFonts w:ascii="Arial" w:hAnsi="Arial"/>
          <w:b/>
          <w:sz w:val="20"/>
        </w:rPr>
        <w:t>Bước 1: Đọc kỹ yêu cầu của đề bài: Cho ∆ABC cân tại A có $\widehat{A}$ = $45^\circ$. Kẻ đường trung tuyến AM, đường trung trực của cạnh AC cắt AB tại D. Trên cạnh AC lấy điểm E sao cho CE = BD. Khẳng định nào sau đây sai ?</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Xét Δ A B C có AB &lt; AC nên $\widehat{C}$ &lt; $\widehat{B}$.</w:t>
      </w:r>
    </w:p>
    <w:p>
      <w:r>
        <w:rPr>
          <w:rFonts w:ascii="Arial" w:hAnsi="Arial"/>
          <w:sz w:val="20"/>
        </w:rPr>
        <w:t>Mà $\widehat{C}$ = $90^\circ$ − $\widehat{HAC}$ và $\widehat{B}$ = $90^\circ$ − $\widehat{BAH}$.</w:t>
      </w:r>
    </w:p>
    <w:p>
      <w:r>
        <w:rPr>
          <w:rFonts w:ascii="Arial" w:hAnsi="Arial"/>
          <w:sz w:val="20"/>
        </w:rPr>
        <w:t>Do đó $90^\circ$ − $\widehat{HAC}$ &lt; $90^\circ$ − $\widehat{BAH}$ hay $\widehat{HAC}$ &gt; $\widehat{BAH}$.</w:t>
      </w:r>
    </w:p>
    <w:p>
      <w:r>
        <w:rPr>
          <w:rFonts w:ascii="Arial" w:hAnsi="Arial"/>
          <w:sz w:val="20"/>
        </w:rPr>
        <w:t>b) Sai.</w:t>
      </w:r>
    </w:p>
    <w:p>
      <w:r>
        <w:rPr>
          <w:rFonts w:ascii="Arial" w:hAnsi="Arial"/>
          <w:sz w:val="20"/>
        </w:rPr>
        <w:t>Xét Δ A B H và Δ A D H có: $\widehat{AHB}$ = $\widehat{AHD}$ = $90^\circ$;</w:t>
      </w:r>
    </w:p>
    <w:p>
      <w:r>
        <w:rPr>
          <w:rFonts w:ascii="Arial" w:hAnsi="Arial"/>
          <w:sz w:val="20"/>
        </w:rPr>
        <w:t>AH là cạnh chung;</w:t>
      </w:r>
    </w:p>
    <w:p>
      <w:r>
        <w:rPr>
          <w:rFonts w:ascii="Arial" w:hAnsi="Arial"/>
          <w:sz w:val="20"/>
        </w:rPr>
        <w:t>HB = HD (giả thiết).</w:t>
      </w:r>
    </w:p>
    <w:p>
      <w:r>
        <w:rPr>
          <w:rFonts w:ascii="Arial" w:hAnsi="Arial"/>
          <w:sz w:val="20"/>
        </w:rPr>
        <w:t>Do đó Δ A B H = Δ A D H (hai cạnh góc vuông).</w:t>
      </w:r>
    </w:p>
    <w:p>
      <w:r>
        <w:rPr>
          <w:rFonts w:ascii="Arial" w:hAnsi="Arial"/>
          <w:sz w:val="20"/>
        </w:rPr>
        <w:t>Suy ra AB = AD (hai cạnh tương ứng).</w:t>
      </w:r>
    </w:p>
    <w:p>
      <w:r>
        <w:rPr>
          <w:rFonts w:ascii="Arial" w:hAnsi="Arial"/>
          <w:sz w:val="20"/>
        </w:rPr>
        <w:t>Tam giác ABD có AB =AD nên là tam giác cân tại A.</w:t>
      </w:r>
    </w:p>
    <w:p>
      <w:r>
        <w:rPr>
          <w:rFonts w:ascii="Arial" w:hAnsi="Arial"/>
          <w:sz w:val="20"/>
        </w:rPr>
        <w:t>c) Đúng.</w:t>
      </w:r>
    </w:p>
    <w:p>
      <w:r>
        <w:rPr>
          <w:rFonts w:ascii="Arial" w:hAnsi="Arial"/>
          <w:sz w:val="20"/>
        </w:rPr>
        <w:t>Xét Δ A K C có C H ⊥ A K, A F ⊥ C K, CH cắt AF tại D nên F là trực tâm của Δ A K C.</w:t>
      </w:r>
    </w:p>
    <w:p>
      <w:r>
        <w:rPr>
          <w:rFonts w:ascii="Arial" w:hAnsi="Arial"/>
          <w:sz w:val="20"/>
        </w:rPr>
        <w:t>d) Đúng.</w:t>
      </w:r>
    </w:p>
    <w:p>
      <w:r>
        <w:rPr>
          <w:rFonts w:ascii="Arial" w:hAnsi="Arial"/>
          <w:sz w:val="20"/>
        </w:rPr>
        <w:t>Vì D là trực tâm của Δ A K C suy ra K D ⊥ A C Mà D E ⊥ A C nên ba điểm K, D, E thẳng hàng.</w:t>
      </w:r>
    </w:p>
    <w:p>
      <w:r>
        <w:rPr>
          <w:rFonts w:ascii="Arial" w:hAnsi="Arial"/>
          <w:sz w:val="20"/>
        </w:rPr>
        <w:t>Vậy ba đường thẳng AH, DE, CF đồng quy.</w:t>
      </w:r>
    </w:p>
    <w:p>
      <w:r>
        <w:rPr>
          <w:rFonts w:ascii="Arial" w:hAnsi="Arial"/>
          <w:b/>
          <w:sz w:val="20"/>
        </w:rPr>
        <w:t>Kết luận: Đáp án đúng là A (BE vuông góc với AC;).</w:t>
      </w:r>
    </w:p>
    <w:p>
      <w:pPr>
        <w:pStyle w:val="Heading4"/>
      </w:pPr>
      <w:r>
        <w:t>Bài học nguồn: Trắc nghiệm tổng hợp Toán 7 Chương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Cho một chiếc thang dựa vào tường. Biết độ nghiêng của chiếc thang đó so với mặt đất là $57^\circ$, khi đó độ nghiêng của chiếc thang đó so với bức tường là:</w:t>
      </w:r>
    </w:p>
    <w:p>
      <w:pPr>
        <w:pStyle w:val="ListBullet"/>
      </w:pPr>
      <w:r>
        <w:rPr>
          <w:rFonts w:ascii="Arial" w:hAnsi="Arial"/>
          <w:sz w:val="20"/>
        </w:rPr>
        <w:t>A. $55^\circ$;</w:t>
      </w:r>
    </w:p>
    <w:p>
      <w:pPr>
        <w:pStyle w:val="ListBullet"/>
      </w:pPr>
      <w:r>
        <w:rPr>
          <w:rFonts w:ascii="Arial" w:hAnsi="Arial"/>
          <w:sz w:val="20"/>
        </w:rPr>
        <w:t>B. $44^\circ$;</w:t>
      </w:r>
    </w:p>
    <w:p>
      <w:pPr>
        <w:pStyle w:val="ListBullet"/>
      </w:pPr>
      <w:r>
        <w:rPr>
          <w:rFonts w:ascii="Arial" w:hAnsi="Arial"/>
          <w:sz w:val="20"/>
        </w:rPr>
        <w:t>C. $33^\circ$;</w:t>
      </w:r>
    </w:p>
    <w:p>
      <w:pPr>
        <w:pStyle w:val="ListBullet"/>
      </w:pPr>
      <w:r>
        <w:rPr>
          <w:rFonts w:ascii="Arial" w:hAnsi="Arial"/>
          <w:sz w:val="20"/>
        </w:rPr>
        <w:t>D. $22^\circ$.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383778"/>
            <wp:docPr id="2146" name="Picture 2146"/>
            <wp:cNvGraphicFramePr>
              <a:graphicFrameLocks noChangeAspect="1"/>
            </wp:cNvGraphicFramePr>
            <a:graphic>
              <a:graphicData uri="http://schemas.openxmlformats.org/drawingml/2006/picture">
                <pic:pic>
                  <pic:nvPicPr>
                    <pic:cNvPr id="0" name="f0fd4aa0d8569918d5c4c855848f4a64ee9f42f3.png"/>
                    <pic:cNvPicPr/>
                  </pic:nvPicPr>
                  <pic:blipFill>
                    <a:blip r:embed="rId1636"/>
                    <a:stretch>
                      <a:fillRect/>
                    </a:stretch>
                  </pic:blipFill>
                  <pic:spPr>
                    <a:xfrm>
                      <a:off x="0" y="0"/>
                      <a:ext cx="4389120" cy="7383778"/>
                    </a:xfrm>
                    <a:prstGeom prst="rect"/>
                  </pic:spPr>
                </pic:pic>
              </a:graphicData>
            </a:graphic>
          </wp:inline>
        </w:drawing>
      </w:r>
    </w:p>
    <w:p>
      <w:pPr>
        <w:jc w:val="center"/>
      </w:pPr>
      <w:r>
        <w:rPr>
          <w:sz w:val="16"/>
        </w:rPr>
        <w:t>Ảnh: 30 Bài tập tổng hợp Toán 7 Chương 7 Cánh diều có đáp án - https://vietjack.com/toan-7-cd/images/trac-nghiem-on-tap-chuong-7.PNG</w:t>
      </w:r>
    </w:p>
    <w:p>
      <w:r>
        <w:rPr>
          <w:rFonts w:ascii="Arial" w:hAnsi="Arial"/>
          <w:b/>
          <w:sz w:val="21"/>
        </w:rPr>
        <w:t>Lời giải:</w:t>
      </w:r>
    </w:p>
    <w:p>
      <w:r>
        <w:rPr>
          <w:rFonts w:ascii="Arial" w:hAnsi="Arial"/>
          <w:b/>
          <w:sz w:val="20"/>
        </w:rPr>
        <w:t>Bước 1: Đọc kỹ yêu cầu của đề bài: Cho một chiếc thang dựa vào tường. Biết độ nghiêng của chiếc thang đó so với mặt đất là $57^\circ$, khi đó độ nghiêng của chiếc thang đó so với bức tường là:</w:t>
      </w:r>
    </w:p>
    <w:p>
      <w:r>
        <w:rPr>
          <w:rFonts w:ascii="Arial" w:hAnsi="Arial"/>
          <w:b/>
          <w:sz w:val="20"/>
        </w:rPr>
        <w:t>Bước 2: Phân tích dữ kiện và đối chiếu với từng phương án.</w:t>
      </w:r>
    </w:p>
    <w:p>
      <w:r>
        <w:rPr>
          <w:rFonts w:ascii="Arial" w:hAnsi="Arial"/>
          <w:sz w:val="20"/>
        </w:rPr>
        <w:t>Ta vẽ tam giác ABC vuông tại A có $\widehat{B}$ = $57^\circ$ để mô tả hình ảnh chiếc thang dựa vào tường như đề bài.</w:t>
      </w:r>
    </w:p>
    <w:p>
      <w:r>
        <w:rPr>
          <w:rFonts w:ascii="Arial" w:hAnsi="Arial"/>
          <w:sz w:val="20"/>
        </w:rPr>
        <w:t>Trong tam giác ABC vuông tại A ta có: $\widehat{B}$</w:t>
      </w:r>
    </w:p>
    <w:p>
      <w:r>
        <w:rPr>
          <w:rFonts w:ascii="Arial" w:hAnsi="Arial"/>
          <w:sz w:val="20"/>
        </w:rPr>
        <w:t>+ $\widehat{C}$ = $90^\circ$ (trong tam giác vuông, hai góc nhọn phụ nhau) Suy ra $\widehat{C}$ = $90^\circ$ - $\widehat{B}$ = $90^\circ$ - $57^\circ$ = $33^\circ$ Vậy độ nghiêng của chiếc thang so với bức tường là $33^\circ$.</w:t>
      </w:r>
    </w:p>
    <w:p>
      <w:r>
        <w:rPr>
          <w:rFonts w:ascii="Arial" w:hAnsi="Arial"/>
          <w:b/>
          <w:sz w:val="20"/>
        </w:rPr>
        <w:t>Kết luận: Đáp án đúng là C ($33^\circ$;).</w:t>
      </w:r>
    </w:p>
    <w:p>
      <w:r>
        <w:rPr>
          <w:rFonts w:ascii="Arial" w:hAnsi="Arial"/>
          <w:b/>
          <w:sz w:val="21"/>
        </w:rPr>
        <w:t>Câu 2. Cho tam giác MNP có 21 $\widehat{M}$ = 14 $\widehat{N}$ = 6 $\widehat{P}$. Số đo góc N là:</w:t>
      </w:r>
    </w:p>
    <w:p>
      <w:pPr>
        <w:pStyle w:val="ListBullet"/>
      </w:pPr>
      <w:r>
        <w:rPr>
          <w:rFonts w:ascii="Arial" w:hAnsi="Arial"/>
          <w:sz w:val="20"/>
        </w:rPr>
        <w:t>A. $30^\circ$;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$105^\circ$.</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tam giác MNP có 21 $\widehat{M}$ = 14 $\widehat{N}$ = 6 $\widehat{P}$. Số đo góc N là:</w:t>
      </w:r>
    </w:p>
    <w:p>
      <w:r>
        <w:rPr>
          <w:rFonts w:ascii="Arial" w:hAnsi="Arial"/>
          <w:b/>
          <w:sz w:val="20"/>
        </w:rPr>
        <w:t>Bước 2: Phân tích dữ kiện và đối chiếu với từng phương án.</w:t>
      </w:r>
    </w:p>
    <w:p>
      <w:r>
        <w:rPr>
          <w:rFonts w:ascii="Arial" w:hAnsi="Arial"/>
          <w:sz w:val="20"/>
        </w:rPr>
        <w:t>Xét tam giác MNP có $\widehat{M}$</w:t>
      </w:r>
    </w:p>
    <w:p>
      <w:r>
        <w:rPr>
          <w:rFonts w:ascii="Arial" w:hAnsi="Arial"/>
          <w:sz w:val="20"/>
        </w:rPr>
        <w:t>+ $\widehat{N}$</w:t>
      </w:r>
    </w:p>
    <w:p>
      <w:r>
        <w:rPr>
          <w:rFonts w:ascii="Arial" w:hAnsi="Arial"/>
          <w:sz w:val="20"/>
        </w:rPr>
        <w:t>+ $\widehat{P}$ = $180^\circ$ (tổng ba góc trong một tam giác) Vì 21 $\widehat{M}$ = 14 $\widehat{N}$ = 6 $\widehat{P}$ nên 21 $\widehat{M}$ 42 = 14 $\widehat{N}$ 42 = 6 $\widehat{P}$ 42 ⇒ $\widehat{M}$ 2 = $\widehat{N}$ 3 = $\widehat{P}$ 7 Áp dụng tính chất dãy tỉ số bằng nhau ta có: $\widehat{M}$ 2 = $\widehat{N}$ 3 = $\widehat{P}$ 7 = $\widehat{M}$</w:t>
      </w:r>
    </w:p>
    <w:p>
      <w:r>
        <w:rPr>
          <w:rFonts w:ascii="Arial" w:hAnsi="Arial"/>
          <w:sz w:val="20"/>
        </w:rPr>
        <w:t>+ $\widehat{N}$</w:t>
      </w:r>
    </w:p>
    <w:p>
      <w:r>
        <w:rPr>
          <w:rFonts w:ascii="Arial" w:hAnsi="Arial"/>
          <w:sz w:val="20"/>
        </w:rPr>
        <w:t>+ $\widehat{P}$ 2</w:t>
      </w:r>
    </w:p>
    <w:p>
      <w:r>
        <w:rPr>
          <w:rFonts w:ascii="Arial" w:hAnsi="Arial"/>
          <w:sz w:val="20"/>
        </w:rPr>
        <w:t>+ 3</w:t>
      </w:r>
    </w:p>
    <w:p>
      <w:r>
        <w:rPr>
          <w:rFonts w:ascii="Arial" w:hAnsi="Arial"/>
          <w:sz w:val="20"/>
        </w:rPr>
        <w:t>+ 7 = $180^\circ$ 12 = $15^\circ$ Suy ra $\widehat{N}$ = $15^\circ$.</w:t>
      </w:r>
    </w:p>
    <w:p>
      <w:r>
        <w:rPr>
          <w:rFonts w:ascii="Arial" w:hAnsi="Arial"/>
          <w:sz w:val="20"/>
        </w:rPr>
        <w:t>3 = $45^\circ$ Vậy số đo góc N bằng $45^\circ$.</w:t>
      </w:r>
    </w:p>
    <w:p>
      <w:r>
        <w:rPr>
          <w:rFonts w:ascii="Arial" w:hAnsi="Arial"/>
          <w:b/>
          <w:sz w:val="20"/>
        </w:rPr>
        <w:t>Kết luận: Đáp án đúng là B ($45^\circ$;).</w:t>
      </w:r>
    </w:p>
    <w:p>
      <w:r>
        <w:rPr>
          <w:rFonts w:ascii="Arial" w:hAnsi="Arial"/>
          <w:b/>
          <w:sz w:val="21"/>
        </w:rPr>
        <w:t>Câu 3. Cho tam giác ABC có $\widehat{B}$ = $72^\circ$, $\widehat{C}$ = $38^\circ$. Tia phân giác góc A cắt cạnh BC tại D. Số đo góc $\widehat{ADB}$ là:</w:t>
      </w:r>
    </w:p>
    <w:p>
      <w:pPr>
        <w:pStyle w:val="ListBullet"/>
      </w:pPr>
      <w:r>
        <w:rPr>
          <w:rFonts w:ascii="Arial" w:hAnsi="Arial"/>
          <w:sz w:val="20"/>
        </w:rPr>
        <w:t>A. $73^\circ$;</w:t>
      </w:r>
    </w:p>
    <w:p>
      <w:pPr>
        <w:pStyle w:val="ListBullet"/>
      </w:pPr>
      <w:r>
        <w:rPr>
          <w:rFonts w:ascii="Arial" w:hAnsi="Arial"/>
          <w:sz w:val="20"/>
        </w:rPr>
        <w:t>B. $55^\circ$;</w:t>
      </w:r>
    </w:p>
    <w:p>
      <w:pPr>
        <w:pStyle w:val="ListBullet"/>
      </w:pPr>
      <w:r>
        <w:rPr>
          <w:rFonts w:ascii="Arial" w:hAnsi="Arial"/>
          <w:sz w:val="20"/>
        </w:rPr>
        <w:t>C. $67^\circ$;</w:t>
      </w:r>
    </w:p>
    <w:p>
      <w:pPr>
        <w:pStyle w:val="ListBullet"/>
      </w:pPr>
      <w:r>
        <w:rPr>
          <w:rFonts w:ascii="Arial" w:hAnsi="Arial"/>
          <w:sz w:val="20"/>
        </w:rPr>
        <w:t>D. $35^\circ$.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41362"/>
            <wp:docPr id="2147" name="Picture 2147"/>
            <wp:cNvGraphicFramePr>
              <a:graphicFrameLocks noChangeAspect="1"/>
            </wp:cNvGraphicFramePr>
            <a:graphic>
              <a:graphicData uri="http://schemas.openxmlformats.org/drawingml/2006/picture">
                <pic:pic>
                  <pic:nvPicPr>
                    <pic:cNvPr id="0" name="e512d8400c7daeff1e4ff398021422b9d30a052b.png"/>
                    <pic:cNvPicPr/>
                  </pic:nvPicPr>
                  <pic:blipFill>
                    <a:blip r:embed="rId1637"/>
                    <a:stretch>
                      <a:fillRect/>
                    </a:stretch>
                  </pic:blipFill>
                  <pic:spPr>
                    <a:xfrm>
                      <a:off x="0" y="0"/>
                      <a:ext cx="4389120" cy="3741362"/>
                    </a:xfrm>
                    <a:prstGeom prst="rect"/>
                  </pic:spPr>
                </pic:pic>
              </a:graphicData>
            </a:graphic>
          </wp:inline>
        </w:drawing>
      </w:r>
    </w:p>
    <w:p>
      <w:pPr>
        <w:jc w:val="center"/>
      </w:pPr>
      <w:r>
        <w:rPr>
          <w:sz w:val="16"/>
        </w:rPr>
        <w:t>Ảnh: 30 Bài tập tổng hợp Toán 7 Chương 7 Cánh diều có đáp án - https://vietjack.com/toan-7-cd/images/trac-nghiem-on-tap-chuong-7-1.PNG</w:t>
      </w:r>
    </w:p>
    <w:p>
      <w:r>
        <w:rPr>
          <w:rFonts w:ascii="Arial" w:hAnsi="Arial"/>
          <w:b/>
          <w:sz w:val="21"/>
        </w:rPr>
        <w:t>Lời giải:</w:t>
      </w:r>
    </w:p>
    <w:p>
      <w:r>
        <w:rPr>
          <w:rFonts w:ascii="Arial" w:hAnsi="Arial"/>
          <w:b/>
          <w:sz w:val="20"/>
        </w:rPr>
        <w:t>Bước 1: Đọc kỹ yêu cầu của đề bài: Cho tam giác ABC có $\widehat{B}$ = $72^\circ$, $\widehat{C}$ = $38^\circ$. Tia phân giác góc A cắt cạnh BC tại D. Số đo góc $\widehat{ADB}$ là:</w:t>
      </w:r>
    </w:p>
    <w:p>
      <w:r>
        <w:rPr>
          <w:rFonts w:ascii="Arial" w:hAnsi="Arial"/>
          <w:b/>
          <w:sz w:val="20"/>
        </w:rPr>
        <w:t>Bước 2: Phân tích dữ kiện và đối chiếu với từng phương án.</w:t>
      </w:r>
    </w:p>
    <w:p>
      <w:r>
        <w:rPr>
          <w:rFonts w:ascii="Arial" w:hAnsi="Arial"/>
          <w:sz w:val="20"/>
        </w:rPr>
        <w:t>Xét tam giác ABC có $\widehat{A}$</w:t>
      </w:r>
    </w:p>
    <w:p>
      <w:r>
        <w:rPr>
          <w:rFonts w:ascii="Arial" w:hAnsi="Arial"/>
          <w:sz w:val="20"/>
        </w:rPr>
        <w:t>+ $\widehat{B}$</w:t>
      </w:r>
    </w:p>
    <w:p>
      <w:r>
        <w:rPr>
          <w:rFonts w:ascii="Arial" w:hAnsi="Arial"/>
          <w:sz w:val="20"/>
        </w:rPr>
        <w:t>+ $\widehat{C}$ = $180^\circ$ (định lí tổng ba góc trong một tam giác) Suy ra $\widehat{A}$ = $180^\circ$ - $\widehat{B}$ - $\widehat{C}$ Hay $\widehat{A}$ = $180^\circ$ - $72^\circ$ - $38^\circ$ = $70^\circ$ Mà tia AD là tia phân giác của $\widehat{BAC}$ Nên $\widehat{BAD}$ = $\widehat{CAD}$ = 1 2 $\widehat{BAC}$ (tính chất tia phân giác của một góc) Suy ra $\widehat{BAD}$ = $\widehat{CAD}$ = 1 2.</w:t>
      </w:r>
    </w:p>
    <w:p>
      <w:r>
        <w:rPr>
          <w:rFonts w:ascii="Arial" w:hAnsi="Arial"/>
          <w:sz w:val="20"/>
        </w:rPr>
        <w:t>$70^\circ$ = $35^\circ$ Mặt khác: $\widehat{ADB}$ là góc ngoài của tam giác ACD tại đỉnh D Nên $\widehat{ADB}$ = $\widehat{CAD}$</w:t>
      </w:r>
    </w:p>
    <w:p>
      <w:r>
        <w:rPr>
          <w:rFonts w:ascii="Arial" w:hAnsi="Arial"/>
          <w:sz w:val="20"/>
        </w:rPr>
        <w:t>+ $\widehat{C}$ (tính chất góc ngoài của một tam giác) Hay $\widehat{ADB}$ = $35^\circ$</w:t>
      </w:r>
    </w:p>
    <w:p>
      <w:r>
        <w:rPr>
          <w:rFonts w:ascii="Arial" w:hAnsi="Arial"/>
          <w:sz w:val="20"/>
        </w:rPr>
        <w:t>+ $38^\circ$ = $73^\circ$ Vậy số đo góc $\widehat{ADB}$ là $73^\circ$.</w:t>
      </w:r>
    </w:p>
    <w:p>
      <w:r>
        <w:rPr>
          <w:rFonts w:ascii="Arial" w:hAnsi="Arial"/>
          <w:b/>
          <w:sz w:val="20"/>
        </w:rPr>
        <w:t>Kết luận: Đáp án đúng là A ($73^\circ$;).</w:t>
      </w:r>
    </w:p>
    <w:p>
      <w:r>
        <w:rPr>
          <w:rFonts w:ascii="Arial" w:hAnsi="Arial"/>
          <w:b/>
          <w:sz w:val="21"/>
        </w:rPr>
        <w:t>Câu 4. Cho tam giác ABC có I là trung điểm của AB. Khẳng định nào sau đây là đúng ?</w:t>
      </w:r>
    </w:p>
    <w:p>
      <w:pPr>
        <w:pStyle w:val="ListBullet"/>
      </w:pPr>
      <w:r>
        <w:rPr>
          <w:rFonts w:ascii="Arial" w:hAnsi="Arial"/>
          <w:sz w:val="20"/>
        </w:rPr>
        <w:t>A. AC + BC ≤ 2CI;</w:t>
      </w:r>
    </w:p>
    <w:p>
      <w:pPr>
        <w:pStyle w:val="ListBullet"/>
      </w:pPr>
      <w:r>
        <w:rPr>
          <w:rFonts w:ascii="Arial" w:hAnsi="Arial"/>
          <w:sz w:val="20"/>
        </w:rPr>
        <w:t>B. AC + BC &gt; 2CI;</w:t>
      </w:r>
    </w:p>
    <w:p>
      <w:pPr>
        <w:pStyle w:val="ListBullet"/>
      </w:pPr>
      <w:r>
        <w:rPr>
          <w:rFonts w:ascii="Arial" w:hAnsi="Arial"/>
          <w:sz w:val="20"/>
        </w:rPr>
        <w:t>C. AC + BC = CI;</w:t>
      </w:r>
    </w:p>
    <w:p>
      <w:pPr>
        <w:pStyle w:val="ListBullet"/>
      </w:pPr>
      <w:r>
        <w:rPr>
          <w:rFonts w:ascii="Arial" w:hAnsi="Arial"/>
          <w:sz w:val="20"/>
        </w:rPr>
        <w:t>D. AC + BC &lt; 2CI.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62177"/>
            <wp:docPr id="2148" name="Picture 2148"/>
            <wp:cNvGraphicFramePr>
              <a:graphicFrameLocks noChangeAspect="1"/>
            </wp:cNvGraphicFramePr>
            <a:graphic>
              <a:graphicData uri="http://schemas.openxmlformats.org/drawingml/2006/picture">
                <pic:pic>
                  <pic:nvPicPr>
                    <pic:cNvPr id="0" name="9c6758aa389fa65a98a72d3a33ac36a07e23e6fd.png"/>
                    <pic:cNvPicPr/>
                  </pic:nvPicPr>
                  <pic:blipFill>
                    <a:blip r:embed="rId1638"/>
                    <a:stretch>
                      <a:fillRect/>
                    </a:stretch>
                  </pic:blipFill>
                  <pic:spPr>
                    <a:xfrm>
                      <a:off x="0" y="0"/>
                      <a:ext cx="4389120" cy="3062177"/>
                    </a:xfrm>
                    <a:prstGeom prst="rect"/>
                  </pic:spPr>
                </pic:pic>
              </a:graphicData>
            </a:graphic>
          </wp:inline>
        </w:drawing>
      </w:r>
    </w:p>
    <w:p>
      <w:pPr>
        <w:jc w:val="center"/>
      </w:pPr>
      <w:r>
        <w:rPr>
          <w:sz w:val="16"/>
        </w:rPr>
        <w:t>Ảnh: 30 Bài tập tổng hợp Toán 7 Chương 7 Cánh diều có đáp án - https://vietjack.com/toan-7-cd/images/trac-nghiem-on-tap-chuong-7-2.PNG</w:t>
      </w:r>
    </w:p>
    <w:p>
      <w:r>
        <w:rPr>
          <w:rFonts w:ascii="Arial" w:hAnsi="Arial"/>
          <w:b/>
          <w:sz w:val="21"/>
        </w:rPr>
        <w:t>Lời giải:</w:t>
      </w:r>
    </w:p>
    <w:p>
      <w:r>
        <w:rPr>
          <w:rFonts w:ascii="Arial" w:hAnsi="Arial"/>
          <w:b/>
          <w:sz w:val="20"/>
        </w:rPr>
        <w:t>Bước 1: Đọc kỹ yêu cầu của đề bài: Cho tam giác ABC có I là trung điểm của AB. Khẳng định nào sau đây là đúng ?</w:t>
      </w:r>
    </w:p>
    <w:p>
      <w:r>
        <w:rPr>
          <w:rFonts w:ascii="Arial" w:hAnsi="Arial"/>
          <w:b/>
          <w:sz w:val="20"/>
        </w:rPr>
        <w:t>Bước 2: Phân tích dữ kiện và đối chiếu với từng phương án.</w:t>
      </w:r>
    </w:p>
    <w:p>
      <w:r>
        <w:rPr>
          <w:rFonts w:ascii="Arial" w:hAnsi="Arial"/>
          <w:sz w:val="20"/>
        </w:rPr>
        <w:t>Trên tia đối của tia IC lấy điểm D sao cho ID = IC Xét DACI và DBID có: AI = BI (vì I là trung điểm của AB);</w:t>
      </w:r>
    </w:p>
    <w:p>
      <w:r>
        <w:rPr>
          <w:rFonts w:ascii="Arial" w:hAnsi="Arial"/>
          <w:sz w:val="20"/>
        </w:rPr>
        <w:t>CI = DI;</w:t>
      </w:r>
    </w:p>
    <w:p>
      <w:r>
        <w:rPr>
          <w:rFonts w:ascii="Arial" w:hAnsi="Arial"/>
          <w:sz w:val="20"/>
        </w:rPr>
        <w:t>$\widehat{AIC}$ = $\widehat{BID}$ (hai góc đối đỉnh).</w:t>
      </w:r>
    </w:p>
    <w:p>
      <w:r>
        <w:rPr>
          <w:rFonts w:ascii="Arial" w:hAnsi="Arial"/>
          <w:sz w:val="20"/>
        </w:rPr>
        <w:t>Do đó DACI = DBDI (c.</w:t>
      </w:r>
    </w:p>
    <w:p>
      <w:r>
        <w:rPr>
          <w:rFonts w:ascii="Arial" w:hAnsi="Arial"/>
          <w:sz w:val="20"/>
        </w:rPr>
        <w:t>g.</w:t>
      </w:r>
    </w:p>
    <w:p>
      <w:r>
        <w:rPr>
          <w:rFonts w:ascii="Arial" w:hAnsi="Arial"/>
          <w:sz w:val="20"/>
        </w:rPr>
        <w:t>c) Suy ra AC = BD (hai cạnh tương ứng) Xét DBCD có: CD &lt; BC</w:t>
      </w:r>
    </w:p>
    <w:p>
      <w:r>
        <w:rPr>
          <w:rFonts w:ascii="Arial" w:hAnsi="Arial"/>
          <w:sz w:val="20"/>
        </w:rPr>
        <w:t>+ BD (bất đẳng thức trong tam giác) Hay 2.</w:t>
      </w:r>
    </w:p>
    <w:p>
      <w:r>
        <w:rPr>
          <w:rFonts w:ascii="Arial" w:hAnsi="Arial"/>
          <w:sz w:val="20"/>
        </w:rPr>
        <w:t>CI &lt; BC</w:t>
      </w:r>
    </w:p>
    <w:p>
      <w:r>
        <w:rPr>
          <w:rFonts w:ascii="Arial" w:hAnsi="Arial"/>
          <w:sz w:val="20"/>
        </w:rPr>
        <w:t>+ BD Do đó 2CI &lt; BC</w:t>
      </w:r>
    </w:p>
    <w:p>
      <w:r>
        <w:rPr>
          <w:rFonts w:ascii="Arial" w:hAnsi="Arial"/>
          <w:sz w:val="20"/>
        </w:rPr>
        <w:t>+ AC.</w:t>
      </w:r>
    </w:p>
    <w:p>
      <w:r>
        <w:rPr>
          <w:rFonts w:ascii="Arial" w:hAnsi="Arial"/>
          <w:sz w:val="20"/>
        </w:rPr>
        <w:t>Vậy ta chọn</w:t>
      </w:r>
    </w:p>
    <w:p>
      <w:r>
        <w:rPr>
          <w:rFonts w:ascii="Arial" w:hAnsi="Arial"/>
          <w:b/>
          <w:sz w:val="20"/>
        </w:rPr>
        <w:t>Kết luận: Đáp án đúng là B (AC + BC &gt; 2CI;).</w:t>
      </w:r>
    </w:p>
    <w:p>
      <w:r>
        <w:rPr>
          <w:rFonts w:ascii="Arial" w:hAnsi="Arial"/>
          <w:b/>
          <w:sz w:val="21"/>
        </w:rPr>
        <w:t>Câu 5. Cho một tam giác cân có độ dài hai cạnh (không bằng nhau) là 2 cm và 5 cm. Chu vi của tam giác đó là:</w:t>
      </w:r>
    </w:p>
    <w:p>
      <w:pPr>
        <w:pStyle w:val="ListBullet"/>
      </w:pPr>
      <w:r>
        <w:rPr>
          <w:rFonts w:ascii="Arial" w:hAnsi="Arial"/>
          <w:sz w:val="20"/>
        </w:rPr>
        <w:t>A. 9 cm;</w:t>
      </w:r>
    </w:p>
    <w:p>
      <w:pPr>
        <w:pStyle w:val="ListBullet"/>
      </w:pPr>
      <w:r>
        <w:rPr>
          <w:rFonts w:ascii="Arial" w:hAnsi="Arial"/>
          <w:sz w:val="20"/>
        </w:rPr>
        <w:t>B. 10 cm;</w:t>
      </w:r>
    </w:p>
    <w:p>
      <w:pPr>
        <w:pStyle w:val="ListBullet"/>
      </w:pPr>
      <w:r>
        <w:rPr>
          <w:rFonts w:ascii="Arial" w:hAnsi="Arial"/>
          <w:sz w:val="20"/>
        </w:rPr>
        <w:t>C. 11 cm;</w:t>
      </w:r>
    </w:p>
    <w:p>
      <w:pPr>
        <w:pStyle w:val="ListBullet"/>
      </w:pPr>
      <w:r>
        <w:rPr>
          <w:rFonts w:ascii="Arial" w:hAnsi="Arial"/>
          <w:sz w:val="20"/>
        </w:rPr>
        <w:t>D. 12 cm.</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một tam giác cân có độ dài hai cạnh (không bằng nhau) là 2 cm và 5 cm. Chu vi của tam giác đó là:</w:t>
      </w:r>
    </w:p>
    <w:p>
      <w:r>
        <w:rPr>
          <w:rFonts w:ascii="Arial" w:hAnsi="Arial"/>
          <w:b/>
          <w:sz w:val="20"/>
        </w:rPr>
        <w:t>Bước 2: Phân tích dữ kiện và đối chiếu với từng phương án.</w:t>
      </w:r>
    </w:p>
    <w:p>
      <w:r>
        <w:rPr>
          <w:rFonts w:ascii="Arial" w:hAnsi="Arial"/>
          <w:sz w:val="20"/>
        </w:rPr>
        <w:t>Giả sử tam giác ABC cân có AB = 2 cm và BC = 5 cm.</w:t>
      </w:r>
    </w:p>
    <w:p>
      <w:r>
        <w:rPr>
          <w:rFonts w:ascii="Arial" w:hAnsi="Arial"/>
          <w:sz w:val="20"/>
        </w:rPr>
        <w:t>Áp dụng bất đẳng thức cho tam giác ABC ta có: BC – AB &lt; AC &lt; BC</w:t>
      </w:r>
    </w:p>
    <w:p>
      <w:r>
        <w:rPr>
          <w:rFonts w:ascii="Arial" w:hAnsi="Arial"/>
          <w:sz w:val="20"/>
        </w:rPr>
        <w:t>+ AB Hay 5 – 2 &lt; AC &lt; 5</w:t>
      </w:r>
    </w:p>
    <w:p>
      <w:r>
        <w:rPr>
          <w:rFonts w:ascii="Arial" w:hAnsi="Arial"/>
          <w:sz w:val="20"/>
        </w:rPr>
        <w:t>+ 2 Suy ra 3 &lt; AC &lt; 7 (*) Vì tam giác ABC là tam giác cân (giả thiết) Mà AB = 2 cm và BC = 5 cm nên không thể cân tại B.</w:t>
      </w:r>
    </w:p>
    <w:p>
      <w:r>
        <w:rPr>
          <w:rFonts w:ascii="Arial" w:hAnsi="Arial"/>
          <w:sz w:val="20"/>
        </w:rPr>
        <w:t>Do đó có hai trường hợp có thể xảy ra:</w:t>
      </w:r>
    </w:p>
    <w:p>
      <w:r>
        <w:rPr>
          <w:rFonts w:ascii="Arial" w:hAnsi="Arial"/>
          <w:sz w:val="20"/>
        </w:rPr>
        <w:t>Trường hợp 1: DABC cân tại A.</w:t>
      </w:r>
    </w:p>
    <w:p>
      <w:r>
        <w:rPr>
          <w:rFonts w:ascii="Arial" w:hAnsi="Arial"/>
          <w:sz w:val="20"/>
        </w:rPr>
        <w:t>Suy ra AB = AC.</w:t>
      </w:r>
    </w:p>
    <w:p>
      <w:r>
        <w:rPr>
          <w:rFonts w:ascii="Arial" w:hAnsi="Arial"/>
          <w:sz w:val="20"/>
        </w:rPr>
        <w:t>Mà AB = 2 cm nên AC = 2 cm (không thỏa mãn điều kiện (*)) Nên AB = 2 cm hoặc AB = 5 cm (2)</w:t>
      </w:r>
    </w:p>
    <w:p>
      <w:r>
        <w:rPr>
          <w:rFonts w:ascii="Arial" w:hAnsi="Arial"/>
          <w:sz w:val="20"/>
        </w:rPr>
        <w:t>Trường hợp 2: DABC cân tại C.</w:t>
      </w:r>
    </w:p>
    <w:p>
      <w:r>
        <w:rPr>
          <w:rFonts w:ascii="Arial" w:hAnsi="Arial"/>
          <w:sz w:val="20"/>
        </w:rPr>
        <w:t>Suy ra CA = CB.</w:t>
      </w:r>
    </w:p>
    <w:p>
      <w:r>
        <w:rPr>
          <w:rFonts w:ascii="Arial" w:hAnsi="Arial"/>
          <w:sz w:val="20"/>
        </w:rPr>
        <w:t>Mà BC = 5 cm nên AC = 5 cm (thỏa mãn điều kiện (*)) Vậy AC = 5 cm.</w:t>
      </w:r>
    </w:p>
    <w:p>
      <w:r>
        <w:rPr>
          <w:rFonts w:ascii="Arial" w:hAnsi="Arial"/>
          <w:sz w:val="20"/>
        </w:rPr>
        <w:t>Khi đó chu vi tam giác ABC là: AB</w:t>
      </w:r>
    </w:p>
    <w:p>
      <w:r>
        <w:rPr>
          <w:rFonts w:ascii="Arial" w:hAnsi="Arial"/>
          <w:sz w:val="20"/>
        </w:rPr>
        <w:t>+ AC</w:t>
      </w:r>
    </w:p>
    <w:p>
      <w:r>
        <w:rPr>
          <w:rFonts w:ascii="Arial" w:hAnsi="Arial"/>
          <w:sz w:val="20"/>
        </w:rPr>
        <w:t>+ BC = 2</w:t>
      </w:r>
    </w:p>
    <w:p>
      <w:r>
        <w:rPr>
          <w:rFonts w:ascii="Arial" w:hAnsi="Arial"/>
          <w:sz w:val="20"/>
        </w:rPr>
        <w:t>+ 5</w:t>
      </w:r>
    </w:p>
    <w:p>
      <w:r>
        <w:rPr>
          <w:rFonts w:ascii="Arial" w:hAnsi="Arial"/>
          <w:sz w:val="20"/>
        </w:rPr>
        <w:t>+ 5 = 12 (cm).</w:t>
      </w:r>
    </w:p>
    <w:p>
      <w:r>
        <w:rPr>
          <w:rFonts w:ascii="Arial" w:hAnsi="Arial"/>
          <w:sz w:val="20"/>
        </w:rPr>
        <w:t>Ta chọn phương án D.</w:t>
      </w:r>
    </w:p>
    <w:p>
      <w:r>
        <w:rPr>
          <w:rFonts w:ascii="Arial" w:hAnsi="Arial"/>
          <w:b/>
          <w:sz w:val="20"/>
        </w:rPr>
        <w:t>Kết luận: Đáp án đúng là D (12 cm.).</w:t>
      </w:r>
    </w:p>
    <w:p>
      <w:r>
        <w:rPr>
          <w:rFonts w:ascii="Arial" w:hAnsi="Arial"/>
          <w:b/>
          <w:sz w:val="21"/>
        </w:rPr>
        <w:t>Câu 6.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49002"/>
            <wp:docPr id="2149" name="Picture 2149"/>
            <wp:cNvGraphicFramePr>
              <a:graphicFrameLocks noChangeAspect="1"/>
            </wp:cNvGraphicFramePr>
            <a:graphic>
              <a:graphicData uri="http://schemas.openxmlformats.org/drawingml/2006/picture">
                <pic:pic>
                  <pic:nvPicPr>
                    <pic:cNvPr id="0" name="35926375b7d012f15e02c1e3b8214cb3d80eeb3f.png"/>
                    <pic:cNvPicPr/>
                  </pic:nvPicPr>
                  <pic:blipFill>
                    <a:blip r:embed="rId1639"/>
                    <a:stretch>
                      <a:fillRect/>
                    </a:stretch>
                  </pic:blipFill>
                  <pic:spPr>
                    <a:xfrm>
                      <a:off x="0" y="0"/>
                      <a:ext cx="4389120" cy="2049002"/>
                    </a:xfrm>
                    <a:prstGeom prst="rect"/>
                  </pic:spPr>
                </pic:pic>
              </a:graphicData>
            </a:graphic>
          </wp:inline>
        </w:drawing>
      </w:r>
    </w:p>
    <w:p>
      <w:pPr>
        <w:jc w:val="center"/>
      </w:pPr>
      <w:r>
        <w:rPr>
          <w:sz w:val="16"/>
        </w:rPr>
        <w:t>Ảnh: 30 Bài tập tổng hợp Toán 7 Chương 7 Cánh diều có đáp án - https://vietjack.com/toan-7-cd/images/trac-nghiem-on-tap-chuong-7-3.PNG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49268"/>
            <wp:docPr id="2150" name="Picture 2150"/>
            <wp:cNvGraphicFramePr>
              <a:graphicFrameLocks noChangeAspect="1"/>
            </wp:cNvGraphicFramePr>
            <a:graphic>
              <a:graphicData uri="http://schemas.openxmlformats.org/drawingml/2006/picture">
                <pic:pic>
                  <pic:nvPicPr>
                    <pic:cNvPr id="0" name="8893ef48f991f590a200354e33cbaf0f2d6b091a.png"/>
                    <pic:cNvPicPr/>
                  </pic:nvPicPr>
                  <pic:blipFill>
                    <a:blip r:embed="rId1640"/>
                    <a:stretch>
                      <a:fillRect/>
                    </a:stretch>
                  </pic:blipFill>
                  <pic:spPr>
                    <a:xfrm>
                      <a:off x="0" y="0"/>
                      <a:ext cx="4389120" cy="2349268"/>
                    </a:xfrm>
                    <a:prstGeom prst="rect"/>
                  </pic:spPr>
                </pic:pic>
              </a:graphicData>
            </a:graphic>
          </wp:inline>
        </w:drawing>
      </w:r>
    </w:p>
    <w:p>
      <w:pPr>
        <w:jc w:val="center"/>
      </w:pPr>
      <w:r>
        <w:rPr>
          <w:sz w:val="16"/>
        </w:rPr>
        <w:t>Ảnh: 30 Bài tập tổng hợp Toán 7 Chương 7 Cánh diều có đáp án - https://vietjack.com/toan-7-cd/images/trac-nghiem-on-tap-chuong-7-4.PNG</w:t>
      </w:r>
    </w:p>
    <w:p>
      <w:r>
        <w:rPr>
          <w:rFonts w:ascii="Arial" w:hAnsi="Arial"/>
          <w:b/>
          <w:sz w:val="21"/>
        </w:rPr>
        <w:t>Lời giải:</w:t>
      </w:r>
    </w:p>
    <w:p>
      <w:r>
        <w:rPr>
          <w:rFonts w:ascii="Arial" w:hAnsi="Arial"/>
          <w:b/>
          <w:sz w:val="20"/>
        </w:rPr>
        <w:t>Bước 1: Đọc kỹ yêu cầu của đề bài: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rPr>
          <w:rFonts w:ascii="Arial" w:hAnsi="Arial"/>
          <w:b/>
          <w:sz w:val="20"/>
        </w:rPr>
        <w:t>Bước 2: Phân tích dữ kiện và đối chiếu với từng phương án.</w:t>
      </w:r>
    </w:p>
    <w:p>
      <w:r>
        <w:rPr>
          <w:rFonts w:ascii="Arial" w:hAnsi="Arial"/>
          <w:sz w:val="20"/>
        </w:rPr>
        <w:t>Đặt ba điểm tại ba vị trí như hình vẽ trên.</w:t>
      </w:r>
    </w:p>
    <w:p>
      <w:r>
        <w:rPr>
          <w:rFonts w:ascii="Arial" w:hAnsi="Arial"/>
          <w:sz w:val="20"/>
        </w:rPr>
        <w:t>Theo bất đẳng thức ta có: AB</w:t>
      </w:r>
    </w:p>
    <w:p>
      <w:r>
        <w:rPr>
          <w:rFonts w:ascii="Arial" w:hAnsi="Arial"/>
          <w:sz w:val="20"/>
        </w:rPr>
        <w:t>+ AC &gt; BC Nên AB</w:t>
      </w:r>
    </w:p>
    <w:p>
      <w:r>
        <w:rPr>
          <w:rFonts w:ascii="Arial" w:hAnsi="Arial"/>
          <w:sz w:val="20"/>
        </w:rPr>
        <w:t>+ AC &gt; 3,7 cm.</w:t>
      </w:r>
    </w:p>
    <w:p>
      <w:r>
        <w:rPr>
          <w:rFonts w:ascii="Arial" w:hAnsi="Arial"/>
          <w:sz w:val="20"/>
        </w:rPr>
        <w:t>Do đó tổng quãng đường từ nhà Mai đến nhà Lan rồi từ nhà Lan tới trường học phải lớn hơn 3,7 km.</w:t>
      </w:r>
    </w:p>
    <w:p>
      <w:r>
        <w:rPr>
          <w:rFonts w:ascii="Arial" w:hAnsi="Arial"/>
          <w:sz w:val="20"/>
        </w:rPr>
        <w:t>Vậy nên bạn Mai đã nói sai.</w:t>
      </w:r>
    </w:p>
    <w:p>
      <w:r>
        <w:rPr>
          <w:rFonts w:ascii="Arial" w:hAnsi="Arial"/>
          <w:sz w:val="20"/>
        </w:rPr>
        <w:t>Ta chọn phương án A.</w:t>
      </w:r>
    </w:p>
    <w:p>
      <w:r>
        <w:rPr>
          <w:rFonts w:ascii="Arial" w:hAnsi="Arial"/>
          <w:b/>
          <w:sz w:val="20"/>
        </w:rPr>
        <w:t>Kết luận: Đáp án đúng là A (Chỉ bạn Mai nói sai;).</w:t>
      </w:r>
    </w:p>
    <w:p>
      <w:r>
        <w:rPr>
          <w:rFonts w:ascii="Arial" w:hAnsi="Arial"/>
          <w:b/>
          <w:sz w:val="21"/>
        </w:rPr>
        <w:t>Câu 7.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359841"/>
            <wp:docPr id="2151" name="Picture 2151"/>
            <wp:cNvGraphicFramePr>
              <a:graphicFrameLocks noChangeAspect="1"/>
            </wp:cNvGraphicFramePr>
            <a:graphic>
              <a:graphicData uri="http://schemas.openxmlformats.org/drawingml/2006/picture">
                <pic:pic>
                  <pic:nvPicPr>
                    <pic:cNvPr id="0" name="0a0d3399e520d8e0ca424cb7f5511f000e33ba74.png"/>
                    <pic:cNvPicPr/>
                  </pic:nvPicPr>
                  <pic:blipFill>
                    <a:blip r:embed="rId1641"/>
                    <a:stretch>
                      <a:fillRect/>
                    </a:stretch>
                  </pic:blipFill>
                  <pic:spPr>
                    <a:xfrm>
                      <a:off x="0" y="0"/>
                      <a:ext cx="4389120" cy="2359841"/>
                    </a:xfrm>
                    <a:prstGeom prst="rect"/>
                  </pic:spPr>
                </pic:pic>
              </a:graphicData>
            </a:graphic>
          </wp:inline>
        </w:drawing>
      </w:r>
    </w:p>
    <w:p>
      <w:pPr>
        <w:jc w:val="center"/>
      </w:pPr>
      <w:r>
        <w:rPr>
          <w:sz w:val="16"/>
        </w:rPr>
        <w:t>Ảnh: 30 Bài tập tổng hợp Toán 7 Chương 7 Cánh diều có đáp án - https://vietjack.com/toan-7-cd/images/trac-nghiem-on-tap-chuong-7-5.PNG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hai tam giác ABC và MNP như hình vẽ dưới đây: Khẳng định nào sau đây là đúng ?</w:t>
      </w:r>
    </w:p>
    <w:p>
      <w:r>
        <w:rPr>
          <w:rFonts w:ascii="Arial" w:hAnsi="Arial"/>
          <w:b/>
          <w:sz w:val="20"/>
        </w:rPr>
        <w:t>Bước 2: Phân tích dữ kiện và đối chiếu với từng phương án.</w:t>
      </w:r>
    </w:p>
    <w:p>
      <w:r>
        <w:rPr>
          <w:rFonts w:ascii="Arial" w:hAnsi="Arial"/>
          <w:sz w:val="20"/>
        </w:rPr>
        <w:t>Xét tam giác ABC ta có: $\widehat{A}$</w:t>
      </w:r>
    </w:p>
    <w:p>
      <w:r>
        <w:rPr>
          <w:rFonts w:ascii="Arial" w:hAnsi="Arial"/>
          <w:sz w:val="20"/>
        </w:rPr>
        <w:t>+ $\widehat{B}$</w:t>
      </w:r>
    </w:p>
    <w:p>
      <w:r>
        <w:rPr>
          <w:rFonts w:ascii="Arial" w:hAnsi="Arial"/>
          <w:sz w:val="20"/>
        </w:rPr>
        <w:t>+ $\widehat{C}$ = $180^\circ$ (định lí tổng ba góc trong một tam giác) Suy ra $\widehat{A}$ = $180^\circ$ - $\widehat{B}$ - $\widehat{C}$ Hay $\widehat{A}$ = $180^\circ$ - $80^\circ$ - $40^\circ$ = $60^\circ$ Xét tam giác MNP ta có: $\widehat{M}$</w:t>
      </w:r>
    </w:p>
    <w:p>
      <w:r>
        <w:rPr>
          <w:rFonts w:ascii="Arial" w:hAnsi="Arial"/>
          <w:sz w:val="20"/>
        </w:rPr>
        <w:t>+ $\widehat{N}$</w:t>
      </w:r>
    </w:p>
    <w:p>
      <w:r>
        <w:rPr>
          <w:rFonts w:ascii="Arial" w:hAnsi="Arial"/>
          <w:sz w:val="20"/>
        </w:rPr>
        <w:t>+ $\widehat{P}$ = $180^\circ$ (định lí tổng ba góc trong một tam giác) Suy ra $\widehat{P}$ = $180^\circ$ - $\widehat{N}$ - $\widehat{M}$ Hay $\widehat{P}$ = $180^\circ$ - $80^\circ$ - $60^\circ$ = $40^\circ$ Khi đó: tam giác ABC và tam giác MNP có: +) AB = NM, BC = NP, AC = MP;</w:t>
      </w:r>
    </w:p>
    <w:p>
      <w:r>
        <w:rPr>
          <w:rFonts w:ascii="Arial" w:hAnsi="Arial"/>
          <w:sz w:val="20"/>
        </w:rPr>
        <w:t>+) $\widehat{A}$ = $\widehat{M}$ = $60^\circ$, $\widehat{B}$ = $\widehat{N}$ = $80^\circ$, $\widehat{C}$ = $\widehat{P}$ = $40^\circ$ Do đó hai tam giác ABC và MNP bằng nhau và được kí hiệu là ∆ABC = ∆MNP.</w:t>
      </w:r>
    </w:p>
    <w:p>
      <w:r>
        <w:rPr>
          <w:rFonts w:ascii="Arial" w:hAnsi="Arial"/>
          <w:sz w:val="20"/>
        </w:rPr>
        <w:t>Vậy ta chọn phương án A.</w:t>
      </w:r>
    </w:p>
    <w:p>
      <w:r>
        <w:rPr>
          <w:rFonts w:ascii="Arial" w:hAnsi="Arial"/>
          <w:b/>
          <w:sz w:val="20"/>
        </w:rPr>
        <w:t>Kết luận: Đáp án đúng là A (∆ABC = ∆MNP;).</w:t>
      </w:r>
    </w:p>
    <w:p>
      <w:r>
        <w:rPr>
          <w:rFonts w:ascii="Arial" w:hAnsi="Arial"/>
          <w:b/>
          <w:sz w:val="21"/>
        </w:rPr>
        <w:t>Câu 8.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39991"/>
            <wp:docPr id="2152" name="Picture 2152"/>
            <wp:cNvGraphicFramePr>
              <a:graphicFrameLocks noChangeAspect="1"/>
            </wp:cNvGraphicFramePr>
            <a:graphic>
              <a:graphicData uri="http://schemas.openxmlformats.org/drawingml/2006/picture">
                <pic:pic>
                  <pic:nvPicPr>
                    <pic:cNvPr id="0" name="1f902e504d46d0978dde71e6389cc63f36d9ffac.png"/>
                    <pic:cNvPicPr/>
                  </pic:nvPicPr>
                  <pic:blipFill>
                    <a:blip r:embed="rId1642"/>
                    <a:stretch>
                      <a:fillRect/>
                    </a:stretch>
                  </pic:blipFill>
                  <pic:spPr>
                    <a:xfrm>
                      <a:off x="0" y="0"/>
                      <a:ext cx="4389120" cy="1939991"/>
                    </a:xfrm>
                    <a:prstGeom prst="rect"/>
                  </pic:spPr>
                </pic:pic>
              </a:graphicData>
            </a:graphic>
          </wp:inline>
        </w:drawing>
      </w:r>
    </w:p>
    <w:p>
      <w:pPr>
        <w:jc w:val="center"/>
      </w:pPr>
      <w:r>
        <w:rPr>
          <w:sz w:val="16"/>
        </w:rPr>
        <w:t>Ảnh: 30 Bài tập tổng hợp Toán 7 Chương 7 Cánh diều có đáp án - https://vietjack.com/toan-7-cd/images/trac-nghiem-on-tap-chuong-7-6.PNG</w:t>
      </w:r>
    </w:p>
    <w:p>
      <w:pPr>
        <w:pStyle w:val="ListBullet"/>
      </w:pPr>
      <w:r>
        <w:rPr>
          <w:rFonts w:ascii="Arial" w:hAnsi="Arial"/>
          <w:sz w:val="20"/>
        </w:rPr>
        <w:t>A. $45^\circ$ và $65^\circ$;</w:t>
      </w:r>
    </w:p>
    <w:p>
      <w:pPr>
        <w:pStyle w:val="ListBullet"/>
      </w:pPr>
      <w:r>
        <w:rPr>
          <w:rFonts w:ascii="Arial" w:hAnsi="Arial"/>
          <w:sz w:val="20"/>
        </w:rPr>
        <w:t>B. $65^\circ$ và $45^\circ$;</w:t>
      </w:r>
    </w:p>
    <w:p>
      <w:pPr>
        <w:pStyle w:val="ListBullet"/>
      </w:pPr>
      <w:r>
        <w:rPr>
          <w:rFonts w:ascii="Arial" w:hAnsi="Arial"/>
          <w:sz w:val="20"/>
        </w:rPr>
        <w:t>C. $55^\circ$ và $70^\circ$;</w:t>
      </w:r>
    </w:p>
    <w:p>
      <w:pPr>
        <w:pStyle w:val="ListBullet"/>
      </w:pPr>
      <w:r>
        <w:rPr>
          <w:rFonts w:ascii="Arial" w:hAnsi="Arial"/>
          <w:sz w:val="20"/>
        </w:rPr>
        <w:t>D. $70^\circ$ và $55^\circ$.</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bên dưới: Số đo góc C và góc M lần lượt là:</w:t>
      </w:r>
    </w:p>
    <w:p>
      <w:r>
        <w:rPr>
          <w:rFonts w:ascii="Arial" w:hAnsi="Arial"/>
          <w:b/>
          <w:sz w:val="20"/>
        </w:rPr>
        <w:t>Bước 2: Phân tích dữ kiện và đối chiếu với từng phương án.</w:t>
      </w:r>
    </w:p>
    <w:p>
      <w:r>
        <w:rPr>
          <w:rFonts w:ascii="Arial" w:hAnsi="Arial"/>
          <w:sz w:val="20"/>
        </w:rPr>
        <w:t>Xét tam giác ABC và tam giác MNP có: AB = MN, BC = NP, AC = MP (giả thiết) Suy ra ∆ABC = ∆MNP (c.</w:t>
      </w:r>
    </w:p>
    <w:p>
      <w:r>
        <w:rPr>
          <w:rFonts w:ascii="Arial" w:hAnsi="Arial"/>
          <w:sz w:val="20"/>
        </w:rPr>
        <w:t>c.</w:t>
      </w:r>
    </w:p>
    <w:p>
      <w:r>
        <w:rPr>
          <w:rFonts w:ascii="Arial" w:hAnsi="Arial"/>
          <w:sz w:val="20"/>
        </w:rPr>
        <w:t>c) Do đó $\widehat{A}$ = $\widehat{M}$, $\widehat{B}$ = $\widehat{N}$, $\widehat{C}$ = $\widehat{P}$ (các cặp góc tương ứng) Mà $\widehat{A}$ = $65^\circ$, $\widehat{N}$ = $70^\circ$ nên $\widehat{M}$ = $65^\circ$, $\widehat{B}$ = $70^\circ$ Xét tam giác ABC có: $\widehat{A}$</w:t>
      </w:r>
    </w:p>
    <w:p>
      <w:r>
        <w:rPr>
          <w:rFonts w:ascii="Arial" w:hAnsi="Arial"/>
          <w:sz w:val="20"/>
        </w:rPr>
        <w:t>+ $\widehat{B}$</w:t>
      </w:r>
    </w:p>
    <w:p>
      <w:r>
        <w:rPr>
          <w:rFonts w:ascii="Arial" w:hAnsi="Arial"/>
          <w:sz w:val="20"/>
        </w:rPr>
        <w:t>+ $\widehat{C}$ = $180^\circ$ (tổng ba góc trong một tam giác) Suy ra $\widehat{C}$ = $180^\circ$ - $\widehat{B}$ - $\widehat{A}$ Hay $\widehat{C}$ = $180^\circ$ - $70^\circ$ - $65^\circ$ = $45^\circ$ Vậy số đo góc C và góc M lần lượt là: $45^\circ$ và $65^\circ$.</w:t>
      </w:r>
    </w:p>
    <w:p>
      <w:r>
        <w:rPr>
          <w:rFonts w:ascii="Arial" w:hAnsi="Arial"/>
          <w:b/>
          <w:sz w:val="20"/>
        </w:rPr>
        <w:t>Kết luận: Đáp án đúng là A ($45^\circ$ và $65^\circ$;).</w:t>
      </w:r>
    </w:p>
    <w:p>
      <w:r>
        <w:rPr>
          <w:rFonts w:ascii="Arial" w:hAnsi="Arial"/>
          <w:b/>
          <w:sz w:val="21"/>
        </w:rPr>
        <w:t>Câu 9. Cho tam giác MNP có MN &lt; MP. Lấy điểm I trên cạnh MP sao cho MN = PI. Gọi H là điểm sao cho HM = HP, HN = HI. Khẳng định nào sau đây là đúng ?</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$\widehat{MNH}$ = $\widehat{HPI}$;</w:t>
      </w:r>
    </w:p>
    <w:p>
      <w:pPr>
        <w:pStyle w:val="ListBullet"/>
      </w:pPr>
      <w:r>
        <w:rPr>
          <w:rFonts w:ascii="Arial" w:hAnsi="Arial"/>
          <w:sz w:val="20"/>
        </w:rPr>
        <w:t>D. $\widehat{MHN}$ = $\widehat{HIP}$.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55488"/>
            <wp:docPr id="2153" name="Picture 2153"/>
            <wp:cNvGraphicFramePr>
              <a:graphicFrameLocks noChangeAspect="1"/>
            </wp:cNvGraphicFramePr>
            <a:graphic>
              <a:graphicData uri="http://schemas.openxmlformats.org/drawingml/2006/picture">
                <pic:pic>
                  <pic:nvPicPr>
                    <pic:cNvPr id="0" name="afb549484b65f7da1459a764a977cfd97707615f.png"/>
                    <pic:cNvPicPr/>
                  </pic:nvPicPr>
                  <pic:blipFill>
                    <a:blip r:embed="rId1643"/>
                    <a:stretch>
                      <a:fillRect/>
                    </a:stretch>
                  </pic:blipFill>
                  <pic:spPr>
                    <a:xfrm>
                      <a:off x="0" y="0"/>
                      <a:ext cx="4389120" cy="2955488"/>
                    </a:xfrm>
                    <a:prstGeom prst="rect"/>
                  </pic:spPr>
                </pic:pic>
              </a:graphicData>
            </a:graphic>
          </wp:inline>
        </w:drawing>
      </w:r>
    </w:p>
    <w:p>
      <w:pPr>
        <w:jc w:val="center"/>
      </w:pPr>
      <w:r>
        <w:rPr>
          <w:sz w:val="16"/>
        </w:rPr>
        <w:t>Ảnh: 30 Bài tập tổng hợp Toán 7 Chương 7 Cánh diều có đáp án - https://vietjack.com/toan-7-cd/images/trac-nghiem-on-tap-chuong-7-7.PNG</w:t>
      </w:r>
    </w:p>
    <w:p>
      <w:r>
        <w:rPr>
          <w:rFonts w:ascii="Arial" w:hAnsi="Arial"/>
          <w:b/>
          <w:sz w:val="21"/>
        </w:rPr>
        <w:t>Lời giải:</w:t>
      </w:r>
    </w:p>
    <w:p>
      <w:r>
        <w:rPr>
          <w:rFonts w:ascii="Arial" w:hAnsi="Arial"/>
          <w:b/>
          <w:sz w:val="20"/>
        </w:rPr>
        <w:t>Bước 1: Đọc kỹ yêu cầu của đề bài: Cho tam giác MNP có MN &lt; MP. Lấy điểm I trên cạnh MP sao cho MN = PI. Gọi H là điểm sao cho HM = HP, HN = HI. Khẳng định nào sau đây là đúng ?</w:t>
      </w:r>
    </w:p>
    <w:p>
      <w:r>
        <w:rPr>
          <w:rFonts w:ascii="Arial" w:hAnsi="Arial"/>
          <w:b/>
          <w:sz w:val="20"/>
        </w:rPr>
        <w:t>Bước 2: Phân tích dữ kiện và đối chiếu với từng phương án.</w:t>
      </w:r>
    </w:p>
    <w:p>
      <w:r>
        <w:rPr>
          <w:rFonts w:ascii="Arial" w:hAnsi="Arial"/>
          <w:sz w:val="20"/>
        </w:rPr>
        <w:t>Xét ∆MNH và ∆PIH ta có: HM = HP (giả thiết);</w:t>
      </w:r>
    </w:p>
    <w:p>
      <w:r>
        <w:rPr>
          <w:rFonts w:ascii="Arial" w:hAnsi="Arial"/>
          <w:sz w:val="20"/>
        </w:rPr>
        <w:t>HN = HI (giả thiết);</w:t>
      </w:r>
    </w:p>
    <w:p>
      <w:r>
        <w:rPr>
          <w:rFonts w:ascii="Arial" w:hAnsi="Arial"/>
          <w:sz w:val="20"/>
        </w:rPr>
        <w:t>MN = PI (giả thiết).</w:t>
      </w:r>
    </w:p>
    <w:p>
      <w:r>
        <w:rPr>
          <w:rFonts w:ascii="Arial" w:hAnsi="Arial"/>
          <w:sz w:val="20"/>
        </w:rPr>
        <w:t>Do đó ∆MNH = ∆PIH (c.</w:t>
      </w:r>
    </w:p>
    <w:p>
      <w:r>
        <w:rPr>
          <w:rFonts w:ascii="Arial" w:hAnsi="Arial"/>
          <w:sz w:val="20"/>
        </w:rPr>
        <w:t>c.</w:t>
      </w:r>
    </w:p>
    <w:p>
      <w:r>
        <w:rPr>
          <w:rFonts w:ascii="Arial" w:hAnsi="Arial"/>
          <w:sz w:val="20"/>
        </w:rPr>
        <w:t>c) Suy ra $\widehat{MNH}$ = $\widehat{PIH}$, $\widehat{MHN}$ = $\widehat{PHI}$ (các cặp góc tương ứng) Vậy ta chọn phương án A.</w:t>
      </w:r>
    </w:p>
    <w:p>
      <w:r>
        <w:rPr>
          <w:rFonts w:ascii="Arial" w:hAnsi="Arial"/>
          <w:b/>
          <w:sz w:val="20"/>
        </w:rPr>
        <w:t>Kết luận: Đáp án đúng là A (∆MNH = ∆PIH;).</w:t>
      </w:r>
    </w:p>
    <w:p>
      <w:r>
        <w:rPr>
          <w:rFonts w:ascii="Arial" w:hAnsi="Arial"/>
          <w:b/>
          <w:sz w:val="21"/>
        </w:rPr>
        <w:t>Câu 10. Qua trung điểm H của đoạn thẳng BC, kẻ đường thẳng vuông góc với BC, trên đường thẳng vuông góc đó lấy hai điểm A và I. Nối CA, AB, IB, IC. Phát biểu nào sau đây là đúng nhất :</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20807"/>
            <wp:docPr id="2154" name="Picture 2154"/>
            <wp:cNvGraphicFramePr>
              <a:graphicFrameLocks noChangeAspect="1"/>
            </wp:cNvGraphicFramePr>
            <a:graphic>
              <a:graphicData uri="http://schemas.openxmlformats.org/drawingml/2006/picture">
                <pic:pic>
                  <pic:nvPicPr>
                    <pic:cNvPr id="0" name="e73b55adbec9c3823ad47a6d5c5a8f662679f664.png"/>
                    <pic:cNvPicPr/>
                  </pic:nvPicPr>
                  <pic:blipFill>
                    <a:blip r:embed="rId1644"/>
                    <a:stretch>
                      <a:fillRect/>
                    </a:stretch>
                  </pic:blipFill>
                  <pic:spPr>
                    <a:xfrm>
                      <a:off x="0" y="0"/>
                      <a:ext cx="4389120" cy="4320807"/>
                    </a:xfrm>
                    <a:prstGeom prst="rect"/>
                  </pic:spPr>
                </pic:pic>
              </a:graphicData>
            </a:graphic>
          </wp:inline>
        </w:drawing>
      </w:r>
    </w:p>
    <w:p>
      <w:pPr>
        <w:jc w:val="center"/>
      </w:pPr>
      <w:r>
        <w:rPr>
          <w:sz w:val="16"/>
        </w:rPr>
        <w:t>Ảnh: 30 Bài tập tổng hợp Toán 7 Chương 7 Cánh diều có đáp án - https://vietjack.com/toan-7-cd/images/trac-nghiem-on-tap-chuong-7-8.PNG</w:t>
      </w:r>
    </w:p>
    <w:p>
      <w:r>
        <w:rPr>
          <w:rFonts w:ascii="Arial" w:hAnsi="Arial"/>
          <w:b/>
          <w:sz w:val="21"/>
        </w:rPr>
        <w:t>Lời giải:</w:t>
      </w:r>
    </w:p>
    <w:p>
      <w:r>
        <w:rPr>
          <w:rFonts w:ascii="Arial" w:hAnsi="Arial"/>
          <w:b/>
          <w:sz w:val="20"/>
        </w:rPr>
        <w:t>Bước 1: Đọc kỹ yêu cầu của đề bài: Qua trung điểm H của đoạn thẳng BC, kẻ đường thẳng vuông góc với BC, trên đường thẳng vuông góc đó lấy hai điểm A và I. Nối CA, AB, IB, IC. Phát biểu nào sau đây là đúng nhất :</w:t>
      </w:r>
    </w:p>
    <w:p>
      <w:r>
        <w:rPr>
          <w:rFonts w:ascii="Arial" w:hAnsi="Arial"/>
          <w:b/>
          <w:sz w:val="20"/>
        </w:rPr>
        <w:t>Bước 2: Phân tích dữ kiện và đối chiếu với từng phương án.</w:t>
      </w:r>
    </w:p>
    <w:p>
      <w:r>
        <w:rPr>
          <w:rFonts w:ascii="Arial" w:hAnsi="Arial"/>
          <w:sz w:val="20"/>
        </w:rPr>
        <w:t>Vì A nằm trên đường thẳng vuông góc với CB tại H nên ta có: $\widehat{AHB}$ = $\widehat{AHC}$ = $90^\circ$ Vì I nằm trên đường thẳng vuông góc với CB tại H nên ta có: $\widehat{IHB}$ = $\widehat{IHC}$ = $90^\circ$ +) Xét ∆ABH và ∆ACH có: $\widehat{AHB}$ = $\widehat{AHC}$ = $90^\circ$ (chứng minh trên), AH là cạnh chung, BH = CH (do H là trung điểm của CB), Suy ra ∆ABH = ∆ACH (hai cạnh góc vuông) Do đó đúng Vì ∆ABH = ∆ACH (chứng minh trên) Suy ra AB = AC (hai cạnh tương ứng) và $\widehat{BAH}$ = $\widehat{CAH}$ (hai góc tương ứng) +) Xét tam giác HCI và tam giác HBI có: $\widehat{IHB}$ = $\widehat{IHC}$ = $90^\circ$ (chứng minh trên), HI là cạnh chung, BH = CH (do H là trung điểm của CB), Suy ra ∆ICH = ∆IBH (hai cạnh góc vuông) Do đó đúng +) Xét tam giác BAI và tam giác CAI có: AB = AC (chứng minh trên), $\widehat{BAI}$ = $\widehat{CAI}$ (do $\widehat{BAH}$ = $\widehat{CAH}$ ), AI là cạnh chung Suy ra ∆BAI = ∆CAI (c.</w:t>
      </w:r>
    </w:p>
    <w:p>
      <w:r>
        <w:rPr>
          <w:rFonts w:ascii="Arial" w:hAnsi="Arial"/>
          <w:sz w:val="20"/>
        </w:rPr>
        <w:t>g.</w:t>
      </w:r>
    </w:p>
    <w:p>
      <w:r>
        <w:rPr>
          <w:rFonts w:ascii="Arial" w:hAnsi="Arial"/>
          <w:sz w:val="20"/>
        </w:rPr>
        <w:t>c) 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11. Cho hình vuông ABCD, trên cạnh AD lấy điểm E, trên cạnh DC lấy điểm F và trên cạnh BC lấy điểm G sao cho AE = DF = CG. Số đo góc $\widehat{GFE}$ là:</w:t>
      </w:r>
    </w:p>
    <w:p>
      <w:pPr>
        <w:pStyle w:val="ListBullet"/>
      </w:pPr>
      <w:r>
        <w:rPr>
          <w:rFonts w:ascii="Arial" w:hAnsi="Arial"/>
          <w:sz w:val="20"/>
        </w:rPr>
        <w:t>A. $45^\circ$;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$100^\circ$.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21762"/>
            <wp:docPr id="2155" name="Picture 2155"/>
            <wp:cNvGraphicFramePr>
              <a:graphicFrameLocks noChangeAspect="1"/>
            </wp:cNvGraphicFramePr>
            <a:graphic>
              <a:graphicData uri="http://schemas.openxmlformats.org/drawingml/2006/picture">
                <pic:pic>
                  <pic:nvPicPr>
                    <pic:cNvPr id="0" name="5ef481b4d4d5997befbe88df4c9ed0bdfb2a74d0.png"/>
                    <pic:cNvPicPr/>
                  </pic:nvPicPr>
                  <pic:blipFill>
                    <a:blip r:embed="rId1645"/>
                    <a:stretch>
                      <a:fillRect/>
                    </a:stretch>
                  </pic:blipFill>
                  <pic:spPr>
                    <a:xfrm>
                      <a:off x="0" y="0"/>
                      <a:ext cx="4389120" cy="4121762"/>
                    </a:xfrm>
                    <a:prstGeom prst="rect"/>
                  </pic:spPr>
                </pic:pic>
              </a:graphicData>
            </a:graphic>
          </wp:inline>
        </w:drawing>
      </w:r>
    </w:p>
    <w:p>
      <w:pPr>
        <w:jc w:val="center"/>
      </w:pPr>
      <w:r>
        <w:rPr>
          <w:sz w:val="16"/>
        </w:rPr>
        <w:t>Ảnh: 30 Bài tập tổng hợp Toán 7 Chương 7 Cánh diều có đáp án - https://vietjack.com/toan-7-cd/images/trac-nghiem-on-tap-chuong-7-9.PNG</w:t>
      </w:r>
    </w:p>
    <w:p>
      <w:r>
        <w:rPr>
          <w:rFonts w:ascii="Arial" w:hAnsi="Arial"/>
          <w:b/>
          <w:sz w:val="21"/>
        </w:rPr>
        <w:t>Lời giải:</w:t>
      </w:r>
    </w:p>
    <w:p>
      <w:r>
        <w:rPr>
          <w:rFonts w:ascii="Arial" w:hAnsi="Arial"/>
          <w:b/>
          <w:sz w:val="20"/>
        </w:rPr>
        <w:t>Bước 1: Đọc kỹ yêu cầu của đề bài: Cho hình vuông ABCD, trên cạnh AD lấy điểm E, trên cạnh DC lấy điểm F và trên cạnh BC lấy điểm G sao cho AE = DF = CG. Số đo góc $\widehat{GFE}$ là:</w:t>
      </w:r>
    </w:p>
    <w:p>
      <w:r>
        <w:rPr>
          <w:rFonts w:ascii="Arial" w:hAnsi="Arial"/>
          <w:b/>
          <w:sz w:val="20"/>
        </w:rPr>
        <w:t>Bước 2: Phân tích dữ kiện và đối chiếu với từng phương án.</w:t>
      </w:r>
    </w:p>
    <w:p>
      <w:r>
        <w:rPr>
          <w:rFonts w:ascii="Arial" w:hAnsi="Arial"/>
          <w:sz w:val="20"/>
        </w:rPr>
        <w:t>Vì ABCD là hình vuông (giả thiết) nên AD = CD (tính chất hình vuông) Do đó AE</w:t>
      </w:r>
    </w:p>
    <w:p>
      <w:r>
        <w:rPr>
          <w:rFonts w:ascii="Arial" w:hAnsi="Arial"/>
          <w:sz w:val="20"/>
        </w:rPr>
        <w:t>+ ED = CF</w:t>
      </w:r>
    </w:p>
    <w:p>
      <w:r>
        <w:rPr>
          <w:rFonts w:ascii="Arial" w:hAnsi="Arial"/>
          <w:sz w:val="20"/>
        </w:rPr>
        <w:t>+ FD Mà AE = FD (giả thiết) nên ED = CF.</w:t>
      </w:r>
    </w:p>
    <w:p>
      <w:r>
        <w:rPr>
          <w:rFonts w:ascii="Arial" w:hAnsi="Arial"/>
          <w:sz w:val="20"/>
        </w:rPr>
        <w:t>Xét ∆ FED và ∆ GFC có: FD = CG (giả thiết), $\widehat{D}$ = $\widehat{C}$ ( = $90^\circ$ tính chất hình vuông), ED = CF (chứng minh trên) Do đó ∆ FED = ∆ GFC (hai cạnh góc vuông) Suy ra $\widehat{FED}$ = $\widehat{CFG}$ (hai góc tương ứng) Mà $\widehat{FED}$</w:t>
      </w:r>
    </w:p>
    <w:p>
      <w:r>
        <w:rPr>
          <w:rFonts w:ascii="Arial" w:hAnsi="Arial"/>
          <w:sz w:val="20"/>
        </w:rPr>
        <w:t>+ $\widehat{DFE}$ = $90^\circ$ (trong tam giác FDE vuông tại D, hai góc nhọn phụ nhau) Do đó $\widehat{GFC}$</w:t>
      </w:r>
    </w:p>
    <w:p>
      <w:r>
        <w:rPr>
          <w:rFonts w:ascii="Arial" w:hAnsi="Arial"/>
          <w:sz w:val="20"/>
        </w:rPr>
        <w:t>+ $\widehat{DFE}$ = $90^\circ$ Mặt khác $\widehat{GFC}$</w:t>
      </w:r>
    </w:p>
    <w:p>
      <w:r>
        <w:rPr>
          <w:rFonts w:ascii="Arial" w:hAnsi="Arial"/>
          <w:sz w:val="20"/>
        </w:rPr>
        <w:t>+ $\widehat{DFE}$</w:t>
      </w:r>
    </w:p>
    <w:p>
      <w:r>
        <w:rPr>
          <w:rFonts w:ascii="Arial" w:hAnsi="Arial"/>
          <w:sz w:val="20"/>
        </w:rPr>
        <w:t>+ $\widehat{GFE}$ = $180^\circ$ Suy ra $\widehat{GFE}$ = $180^\circ$ - $\widehat{GFC}$</w:t>
      </w:r>
    </w:p>
    <w:p>
      <w:r>
        <w:rPr>
          <w:rFonts w:ascii="Arial" w:hAnsi="Arial"/>
          <w:sz w:val="20"/>
        </w:rPr>
        <w:t>+ $\widehat{DFE}$ = $180^\circ$ - $90^\circ$ = $90^\circ$ Vậy $\widehat{GFE}$ = $90^\circ$</w:t>
      </w:r>
    </w:p>
    <w:p>
      <w:r>
        <w:rPr>
          <w:rFonts w:ascii="Arial" w:hAnsi="Arial"/>
          <w:b/>
          <w:sz w:val="20"/>
        </w:rPr>
        <w:t>Kết luận: Đáp án đúng là B ($90^\circ$;).</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751389"/>
            <wp:docPr id="2156" name="Picture 2156"/>
            <wp:cNvGraphicFramePr>
              <a:graphicFrameLocks noChangeAspect="1"/>
            </wp:cNvGraphicFramePr>
            <a:graphic>
              <a:graphicData uri="http://schemas.openxmlformats.org/drawingml/2006/picture">
                <pic:pic>
                  <pic:nvPicPr>
                    <pic:cNvPr id="0" name="d7a364dff5733d1cf9622fd46a059807015308ad.png"/>
                    <pic:cNvPicPr/>
                  </pic:nvPicPr>
                  <pic:blipFill>
                    <a:blip r:embed="rId1646"/>
                    <a:stretch>
                      <a:fillRect/>
                    </a:stretch>
                  </pic:blipFill>
                  <pic:spPr>
                    <a:xfrm>
                      <a:off x="0" y="0"/>
                      <a:ext cx="4389120" cy="2751389"/>
                    </a:xfrm>
                    <a:prstGeom prst="rect"/>
                  </pic:spPr>
                </pic:pic>
              </a:graphicData>
            </a:graphic>
          </wp:inline>
        </w:drawing>
      </w:r>
    </w:p>
    <w:p>
      <w:pPr>
        <w:jc w:val="center"/>
      </w:pPr>
      <w:r>
        <w:rPr>
          <w:sz w:val="16"/>
        </w:rPr>
        <w:t>Ảnh: 30 Bài tập tổng hợp Toán 7 Chương 7 Cánh diều có đáp án - https://vietjack.com/toan-7-cd/images/trac-nghiem-on-tap-chuong-7-10.PNG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Cho hình vẽ sau: Biết CH = 3,5 cm. Số đo cạnh DK là:</w:t>
      </w:r>
    </w:p>
    <w:p>
      <w:r>
        <w:rPr>
          <w:rFonts w:ascii="Arial" w:hAnsi="Arial"/>
          <w:b/>
          <w:sz w:val="20"/>
        </w:rPr>
        <w:t>Bước 2: Phân tích dữ kiện và đối chiếu với từng phương án.</w:t>
      </w:r>
    </w:p>
    <w:p>
      <w:r>
        <w:rPr>
          <w:rFonts w:ascii="Arial" w:hAnsi="Arial"/>
          <w:sz w:val="20"/>
        </w:rPr>
        <w:t>Ta có:</w:t>
      </w:r>
    </w:p>
    <w:p>
      <w:r>
        <w:rPr>
          <w:rFonts w:ascii="Arial" w:hAnsi="Arial"/>
          <w:sz w:val="20"/>
        </w:rPr>
        <w:t>$\widehat{AHC}$</w:t>
      </w:r>
    </w:p>
    <w:p>
      <w:r>
        <w:rPr>
          <w:rFonts w:ascii="Arial" w:hAnsi="Arial"/>
          <w:sz w:val="20"/>
        </w:rPr>
        <w:t>+ $\widehat{CHK}$ = $180^\circ$ (hai góc kề bù);</w:t>
      </w:r>
    </w:p>
    <w:p>
      <w:r>
        <w:rPr>
          <w:rFonts w:ascii="Arial" w:hAnsi="Arial"/>
          <w:sz w:val="20"/>
        </w:rPr>
        <w:t>$\widehat{BKD}$</w:t>
      </w:r>
    </w:p>
    <w:p>
      <w:r>
        <w:rPr>
          <w:rFonts w:ascii="Arial" w:hAnsi="Arial"/>
          <w:sz w:val="20"/>
        </w:rPr>
        <w:t>+ $\widehat{DKH}$ = $180^\circ$ (hai góc kề bù) Mà $\widehat{HKD}$ = $\widehat{CHK}$ (giả thiết) nên $\widehat{AHC}$ = $\widehat{BKD}$ Vì ∆ AHC vuông tại A nên $\widehat{AHC}$</w:t>
      </w:r>
    </w:p>
    <w:p>
      <w:r>
        <w:rPr>
          <w:rFonts w:ascii="Arial" w:hAnsi="Arial"/>
          <w:sz w:val="20"/>
        </w:rPr>
        <w:t>+ $\widehat{ACH}$ = $90^\circ$ (trong tam giác vuông, hai góc nhọn phụ nhau) Vì ∆ BKD vuông tại B nên $\widehat{BKD}$</w:t>
      </w:r>
    </w:p>
    <w:p>
      <w:r>
        <w:rPr>
          <w:rFonts w:ascii="Arial" w:hAnsi="Arial"/>
          <w:sz w:val="20"/>
        </w:rPr>
        <w:t>+ $\widehat{BDK}$ = $90^\circ$ (trong tam giác vuông, hai góc nhọn phụ nhau) Mà $\widehat{AHC}$ = $\widehat{BKD}$ (chứng minh trên) nên $\widehat{HCA}$ = $\widehat{BDK}$ Xét ∆ AHC và ∆ BKD có: $\widehat{A}$ = $\widehat{B}$ (= $90^\circ$) $\widehat{HCA}$ = $\widehat{BDK}$ (chứng minh trên), AC = BD (giả thiết), Do đó ∆ AHC = ∆ BKD (cạnh góc vuông – góc nhọn kề) Suy ra CH = DK (hai cạnh tương ứng) Mà CH = 3,5 cm nên DK = 3,5 cm.</w:t>
      </w:r>
    </w:p>
    <w:p>
      <w:r>
        <w:rPr>
          <w:rFonts w:ascii="Arial" w:hAnsi="Arial"/>
          <w:b/>
          <w:sz w:val="20"/>
        </w:rPr>
        <w:t>Kết luận: Đáp án đúng là B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pPr>
        <w:pStyle w:val="ListBullet"/>
      </w:pPr>
      <w:r>
        <w:rPr>
          <w:rFonts w:ascii="Arial" w:hAnsi="Arial"/>
          <w:sz w:val="20"/>
        </w:rPr>
        <w:t>A. CH = KC;</w:t>
      </w:r>
    </w:p>
    <w:p>
      <w:pPr>
        <w:pStyle w:val="ListBullet"/>
      </w:pPr>
      <w:r>
        <w:rPr>
          <w:rFonts w:ascii="Arial" w:hAnsi="Arial"/>
          <w:sz w:val="20"/>
        </w:rPr>
        <w:t>B. ∆ ABI = ∆ 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677234"/>
            <wp:docPr id="2157" name="Picture 2157"/>
            <wp:cNvGraphicFramePr>
              <a:graphicFrameLocks noChangeAspect="1"/>
            </wp:cNvGraphicFramePr>
            <a:graphic>
              <a:graphicData uri="http://schemas.openxmlformats.org/drawingml/2006/picture">
                <pic:pic>
                  <pic:nvPicPr>
                    <pic:cNvPr id="0" name="53d27b8dd682fba4d0d08634980b2d916465dfc9.png"/>
                    <pic:cNvPicPr/>
                  </pic:nvPicPr>
                  <pic:blipFill>
                    <a:blip r:embed="rId1647"/>
                    <a:stretch>
                      <a:fillRect/>
                    </a:stretch>
                  </pic:blipFill>
                  <pic:spPr>
                    <a:xfrm>
                      <a:off x="0" y="0"/>
                      <a:ext cx="4389120" cy="2677234"/>
                    </a:xfrm>
                    <a:prstGeom prst="rect"/>
                  </pic:spPr>
                </pic:pic>
              </a:graphicData>
            </a:graphic>
          </wp:inline>
        </w:drawing>
      </w:r>
    </w:p>
    <w:p>
      <w:pPr>
        <w:jc w:val="center"/>
      </w:pPr>
      <w:r>
        <w:rPr>
          <w:sz w:val="16"/>
        </w:rPr>
        <w:t>Ảnh: 30 Bài tập tổng hợp Toán 7 Chương 7 Cánh diều có đáp án - https://vietjack.com/toan-7-cd/images/trac-nghiem-on-tap-chuong-7-11.PNG</w:t>
      </w:r>
    </w:p>
    <w:p>
      <w:r>
        <w:rPr>
          <w:rFonts w:ascii="Arial" w:hAnsi="Arial"/>
          <w:b/>
          <w:sz w:val="21"/>
        </w:rPr>
        <w:t>Lời giải:</w:t>
      </w:r>
    </w:p>
    <w:p>
      <w:r>
        <w:rPr>
          <w:rFonts w:ascii="Arial" w:hAnsi="Arial"/>
          <w:b/>
          <w:sz w:val="20"/>
        </w:rPr>
        <w:t>Bước 1: Đọc kỹ yêu cầu của đề bài: Cho tam giác HIK, A là trung điểm của IH. Đường thẳng qua A và song song với HK cắt IK tại B. Đường thẳng qua B và song song với IH cắt HK tại C. Khẳng định nào sau đây là đúng nhất ?</w:t>
      </w:r>
    </w:p>
    <w:p>
      <w:r>
        <w:rPr>
          <w:rFonts w:ascii="Arial" w:hAnsi="Arial"/>
          <w:b/>
          <w:sz w:val="20"/>
        </w:rPr>
        <w:t>Bước 2: Phân tích dữ kiện và đối chiếu với từng phương án.</w:t>
      </w:r>
    </w:p>
    <w:p>
      <w:r>
        <w:rPr>
          <w:rFonts w:ascii="Arial" w:hAnsi="Arial"/>
          <w:sz w:val="20"/>
        </w:rPr>
        <w:t>Vì AB // HK (giả thiết) nên $\widehat{BAC}$ = $\widehat{ACH}$ (hai góc so le trong) Vì BC // IH (giả thiết) nên $\widehat{BCA}$ = $\widehat{CAH}$ (hai góc so le trong)</w:t>
      </w:r>
    </w:p>
    <w:p>
      <w:r>
        <w:rPr>
          <w:rFonts w:ascii="Arial" w:hAnsi="Arial"/>
          <w:sz w:val="20"/>
        </w:rPr>
        <w:t>Xét ∆ ABC và ∆ CHA có: $\widehat{BAC}$ = $\widehat{ACH}$ (chứng minh trên), AC là cạnh chung, $\widehat{BCA}$ = $\widehat{CAH}$ (chứng minh trên) Do đó ∆ ABC = ∆ CHA (g.</w:t>
      </w:r>
    </w:p>
    <w:p>
      <w:r>
        <w:rPr>
          <w:rFonts w:ascii="Arial" w:hAnsi="Arial"/>
          <w:sz w:val="20"/>
        </w:rPr>
        <w:t>c.</w:t>
      </w:r>
    </w:p>
    <w:p>
      <w:r>
        <w:rPr>
          <w:rFonts w:ascii="Arial" w:hAnsi="Arial"/>
          <w:sz w:val="20"/>
        </w:rPr>
        <w:t>g) Suy ra BC = AH (hai cạnh tương ứng) Mà AH = AI (do A là trung điểm của IH) Do đó BC = AI nên là đúng.</w:t>
      </w:r>
    </w:p>
    <w:p>
      <w:r>
        <w:rPr>
          <w:rFonts w:ascii="Arial" w:hAnsi="Arial"/>
          <w:sz w:val="20"/>
        </w:rPr>
        <w:t>Vì CH // AB (giả thiết) nên $\widehat{BAI}$ = $\widehat{CHA}$ (hai góc đồng vị) Vì IH // CB (giả thiết) nên $\widehat{KCB}$ = $\widehat{CHA}$ và $\widehat{KBC}$ = $\widehat{BIA}$ (các cặp góc đồng vị) Do đó $\widehat{BAI}$ = $\widehat{CHA}$ = $\widehat{KCB}$ Xét ∆ ABI và ∆ CKB có: $\widehat{BAI}$ = $\widehat{KCB}$ (chứng minh trên), AI = BC (chứng minh trên), $\widehat{KBC}$ = $\widehat{BIA}$ (chứng minh trên), Do đó ∆ ABI = ∆ CKB (g.</w:t>
      </w:r>
    </w:p>
    <w:p>
      <w:r>
        <w:rPr>
          <w:rFonts w:ascii="Arial" w:hAnsi="Arial"/>
          <w:sz w:val="20"/>
        </w:rPr>
        <w:t>c.</w:t>
      </w:r>
    </w:p>
    <w:p>
      <w:r>
        <w:rPr>
          <w:rFonts w:ascii="Arial" w:hAnsi="Arial"/>
          <w:sz w:val="20"/>
        </w:rPr>
        <w:t>g) nên là đúng Suy ra AB = KC (hai cạnh tương ứng) Mà ∆ ABC = ∆ CHA (chứng minh trên) Nên AB = CH (hai cạnh tương ứng) Do đó CH = CK (= AB) nên là đúng Vậy ta chọn</w:t>
      </w:r>
    </w:p>
    <w:p>
      <w:r>
        <w:rPr>
          <w:rFonts w:ascii="Arial" w:hAnsi="Arial"/>
          <w:b/>
          <w:sz w:val="20"/>
        </w:rPr>
        <w:t>Kết luận: Đáp án đúng là D (Cả A, B , C đều đúng.).</w:t>
      </w:r>
    </w:p>
    <w:p>
      <w:r>
        <w:rPr>
          <w:rFonts w:ascii="Arial" w:hAnsi="Arial"/>
          <w:b/>
          <w:sz w:val="21"/>
        </w:rPr>
        <w:t>Câu 14. Cho ∆ABC vuông tại A có $\widehat{C}$ = $30^\circ$. Kẻ AH ⊥ BC tại H và tia phân giác AD của $\widehat{HAC}$ (D ∈ BC). Trên cạnh AC lấy điểm E sao cho AE = AH. Trên tia đối của tia HA lấy điểm F sao cho HF = EC. Khẳng định nào sau đây đúng nhất ?</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46054"/>
            <wp:docPr id="2158" name="Picture 2158"/>
            <wp:cNvGraphicFramePr>
              <a:graphicFrameLocks noChangeAspect="1"/>
            </wp:cNvGraphicFramePr>
            <a:graphic>
              <a:graphicData uri="http://schemas.openxmlformats.org/drawingml/2006/picture">
                <pic:pic>
                  <pic:nvPicPr>
                    <pic:cNvPr id="0" name="e652d74ba3e3e52e0603acaaa7011a9b0dd45eae.png"/>
                    <pic:cNvPicPr/>
                  </pic:nvPicPr>
                  <pic:blipFill>
                    <a:blip r:embed="rId1648"/>
                    <a:stretch>
                      <a:fillRect/>
                    </a:stretch>
                  </pic:blipFill>
                  <pic:spPr>
                    <a:xfrm>
                      <a:off x="0" y="0"/>
                      <a:ext cx="4389120" cy="3946054"/>
                    </a:xfrm>
                    <a:prstGeom prst="rect"/>
                  </pic:spPr>
                </pic:pic>
              </a:graphicData>
            </a:graphic>
          </wp:inline>
        </w:drawing>
      </w:r>
    </w:p>
    <w:p>
      <w:pPr>
        <w:jc w:val="center"/>
      </w:pPr>
      <w:r>
        <w:rPr>
          <w:sz w:val="16"/>
        </w:rPr>
        <w:t>Ảnh: 30 Bài tập tổng hợp Toán 7 Chương 7 Cánh diều có đáp án - https://vietjack.com/toan-7-cd/images/trac-nghiem-on-tap-chuong-7-12.PNG</w:t>
      </w:r>
    </w:p>
    <w:p>
      <w:r>
        <w:rPr>
          <w:rFonts w:ascii="Arial" w:hAnsi="Arial"/>
          <w:b/>
          <w:sz w:val="21"/>
        </w:rPr>
        <w:t>Lời giải:</w:t>
      </w:r>
    </w:p>
    <w:p>
      <w:r>
        <w:rPr>
          <w:rFonts w:ascii="Arial" w:hAnsi="Arial"/>
          <w:b/>
          <w:sz w:val="20"/>
        </w:rPr>
        <w:t>Bước 1: Đọc kỹ yêu cầu của đề bài: Cho ∆ABC vuông tại A có $\widehat{C}$ = $30^\circ$. Kẻ AH ⊥ BC tại H và tia phân giác AD của $\widehat{HAC}$ (D ∈ BC). Trên cạnh AC lấy điểm E sao cho AE = AH. Trên tia đối của tia HA lấy điểm F sao cho HF = EC. Khẳng định nào sau đây đúng nhất ?</w:t>
      </w:r>
    </w:p>
    <w:p>
      <w:r>
        <w:rPr>
          <w:rFonts w:ascii="Arial" w:hAnsi="Arial"/>
          <w:b/>
          <w:sz w:val="20"/>
        </w:rPr>
        <w:t>Bước 2: Phân tích dữ kiện và đối chiếu với từng phương án.</w:t>
      </w:r>
    </w:p>
    <w:p>
      <w:r>
        <w:rPr>
          <w:rFonts w:ascii="Arial" w:hAnsi="Arial"/>
          <w:sz w:val="20"/>
        </w:rPr>
        <w:t>Ta xét từng đáp án: : Xét ∆ADH và ∆ADE, có: AH = AE (giả thiết).</w:t>
      </w:r>
    </w:p>
    <w:p>
      <w:r>
        <w:rPr>
          <w:rFonts w:ascii="Arial" w:hAnsi="Arial"/>
          <w:sz w:val="20"/>
        </w:rPr>
        <w:t>$\widehat{HAD}$ = $\widehat{DAE}$ (do AD là phân giác của $\widehat{HAC}$ ).</w:t>
      </w:r>
    </w:p>
    <w:p>
      <w:r>
        <w:rPr>
          <w:rFonts w:ascii="Arial" w:hAnsi="Arial"/>
          <w:sz w:val="20"/>
        </w:rPr>
        <w:t>AD là cạnh chung.</w:t>
      </w:r>
    </w:p>
    <w:p>
      <w:r>
        <w:rPr>
          <w:rFonts w:ascii="Arial" w:hAnsi="Arial"/>
          <w:sz w:val="20"/>
        </w:rPr>
        <w:t>Do đó ∆ADH = ∆ADE (c.</w:t>
      </w:r>
    </w:p>
    <w:p>
      <w:r>
        <w:rPr>
          <w:rFonts w:ascii="Arial" w:hAnsi="Arial"/>
          <w:sz w:val="20"/>
        </w:rPr>
        <w:t>g.</w:t>
      </w:r>
    </w:p>
    <w:p>
      <w:r>
        <w:rPr>
          <w:rFonts w:ascii="Arial" w:hAnsi="Arial"/>
          <w:sz w:val="20"/>
        </w:rPr>
        <w:t>c) Suy ra đúng.</w:t>
      </w:r>
    </w:p>
    <w:p>
      <w:r>
        <w:rPr>
          <w:rFonts w:ascii="Arial" w:hAnsi="Arial"/>
          <w:sz w:val="20"/>
        </w:rPr>
        <w:t>: ∆ADH = ∆ADE (chứng minh trên).</w:t>
      </w:r>
    </w:p>
    <w:p>
      <w:r>
        <w:rPr>
          <w:rFonts w:ascii="Arial" w:hAnsi="Arial"/>
          <w:sz w:val="20"/>
        </w:rPr>
        <w:t>Suy ra $\widehat{AHD}$ = $\widehat{AED}$ (cặp góc tương ứng).</w:t>
      </w:r>
    </w:p>
    <w:p>
      <w:r>
        <w:rPr>
          <w:rFonts w:ascii="Arial" w:hAnsi="Arial"/>
          <w:sz w:val="20"/>
        </w:rPr>
        <w:t>Mà $\widehat{AHD}$ = $90^\circ$ (do AH ⊥ HD).</w:t>
      </w:r>
    </w:p>
    <w:p>
      <w:r>
        <w:rPr>
          <w:rFonts w:ascii="Arial" w:hAnsi="Arial"/>
          <w:sz w:val="20"/>
        </w:rPr>
        <w:t>Do đó $\widehat{AED}$ = $90^\circ$.</w:t>
      </w:r>
    </w:p>
    <w:p>
      <w:r>
        <w:rPr>
          <w:rFonts w:ascii="Arial" w:hAnsi="Arial"/>
          <w:sz w:val="20"/>
        </w:rPr>
        <w:t>Khi đó ta có DE ⊥ AE hay DE ⊥ AC.</w:t>
      </w:r>
    </w:p>
    <w:p>
      <w:r>
        <w:rPr>
          <w:rFonts w:ascii="Arial" w:hAnsi="Arial"/>
          <w:sz w:val="20"/>
        </w:rPr>
        <w:t>Do đó đúng.</w:t>
      </w:r>
    </w:p>
    <w:p>
      <w:r>
        <w:rPr>
          <w:rFonts w:ascii="Arial" w:hAnsi="Arial"/>
          <w:sz w:val="20"/>
        </w:rPr>
        <w:t>: Ta có AH = AE (giả thiết) và HF = EC (giả thiết).</w:t>
      </w:r>
    </w:p>
    <w:p>
      <w:r>
        <w:rPr>
          <w:rFonts w:ascii="Arial" w:hAnsi="Arial"/>
          <w:sz w:val="20"/>
        </w:rPr>
        <w:t>Suy ra AH</w:t>
      </w:r>
    </w:p>
    <w:p>
      <w:r>
        <w:rPr>
          <w:rFonts w:ascii="Arial" w:hAnsi="Arial"/>
          <w:sz w:val="20"/>
        </w:rPr>
        <w:t>+ HF = AE</w:t>
      </w:r>
    </w:p>
    <w:p>
      <w:r>
        <w:rPr>
          <w:rFonts w:ascii="Arial" w:hAnsi="Arial"/>
          <w:sz w:val="20"/>
        </w:rPr>
        <w:t>+ EC.</w:t>
      </w:r>
    </w:p>
    <w:p>
      <w:r>
        <w:rPr>
          <w:rFonts w:ascii="Arial" w:hAnsi="Arial"/>
          <w:sz w:val="20"/>
        </w:rPr>
        <w:t>Do đó AF = AC.</w:t>
      </w:r>
    </w:p>
    <w:p>
      <w:r>
        <w:rPr>
          <w:rFonts w:ascii="Arial" w:hAnsi="Arial"/>
          <w:sz w:val="20"/>
        </w:rPr>
        <w:t>Khi đó ta có ∆ACF cân tại A (1).</w:t>
      </w:r>
    </w:p>
    <w:p>
      <w:r>
        <w:rPr>
          <w:rFonts w:ascii="Arial" w:hAnsi="Arial"/>
          <w:sz w:val="20"/>
        </w:rPr>
        <w:t>Vì ∆AHC vuông tại H nên $\widehat{HAC}$</w:t>
      </w:r>
    </w:p>
    <w:p>
      <w:r>
        <w:rPr>
          <w:rFonts w:ascii="Arial" w:hAnsi="Arial"/>
          <w:sz w:val="20"/>
        </w:rPr>
        <w:t>+ $\widehat{HCA}$ = $90^\circ$.</w:t>
      </w:r>
    </w:p>
    <w:p>
      <w:r>
        <w:rPr>
          <w:rFonts w:ascii="Arial" w:hAnsi="Arial"/>
          <w:sz w:val="20"/>
        </w:rPr>
        <w:t>Do đó $\widehat{HAC}$ = $90^\circ$ - $\widehat{HCA}$ = $90^\circ$ - $30^\circ$ = $60^\circ$ (2).</w:t>
      </w:r>
    </w:p>
    <w:p>
      <w:r>
        <w:rPr>
          <w:rFonts w:ascii="Arial" w:hAnsi="Arial"/>
          <w:sz w:val="20"/>
        </w:rPr>
        <w:t>Từ (1), (2), ta suy ra ∆ACF là tam giác đều.</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15.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15038"/>
            <wp:docPr id="2159" name="Picture 2159"/>
            <wp:cNvGraphicFramePr>
              <a:graphicFrameLocks noChangeAspect="1"/>
            </wp:cNvGraphicFramePr>
            <a:graphic>
              <a:graphicData uri="http://schemas.openxmlformats.org/drawingml/2006/picture">
                <pic:pic>
                  <pic:nvPicPr>
                    <pic:cNvPr id="0" name="51c3a19644ac657f0319240fa161950b53d2a189.png"/>
                    <pic:cNvPicPr/>
                  </pic:nvPicPr>
                  <pic:blipFill>
                    <a:blip r:embed="rId1649"/>
                    <a:stretch>
                      <a:fillRect/>
                    </a:stretch>
                  </pic:blipFill>
                  <pic:spPr>
                    <a:xfrm>
                      <a:off x="0" y="0"/>
                      <a:ext cx="4389120" cy="2915038"/>
                    </a:xfrm>
                    <a:prstGeom prst="rect"/>
                  </pic:spPr>
                </pic:pic>
              </a:graphicData>
            </a:graphic>
          </wp:inline>
        </w:drawing>
      </w:r>
    </w:p>
    <w:p>
      <w:pPr>
        <w:jc w:val="center"/>
      </w:pPr>
      <w:r>
        <w:rPr>
          <w:sz w:val="16"/>
        </w:rPr>
        <w:t>Ảnh: 30 Bài tập tổng hợp Toán 7 Chương 7 Cánh diều có đáp án - https://vietjack.com/toan-7-cd/images/trac-nghiem-on-tap-chuong-7-13.PNG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rPr>
          <w:rFonts w:ascii="Arial" w:hAnsi="Arial"/>
          <w:b/>
          <w:sz w:val="21"/>
        </w:rPr>
        <w:t>Lời giải:</w:t>
      </w:r>
    </w:p>
    <w:p>
      <w:r>
        <w:rPr>
          <w:rFonts w:ascii="Arial" w:hAnsi="Arial"/>
          <w:b/>
          <w:sz w:val="20"/>
        </w:rPr>
        <w:t>Bước 1: Đọc kỹ yêu cầu của đề bài: Cho hình vẽ sau: Biết AM = 3 cm. Độ dài đoạn thẳng GM là:</w:t>
      </w:r>
    </w:p>
    <w:p>
      <w:r>
        <w:rPr>
          <w:rFonts w:ascii="Arial" w:hAnsi="Arial"/>
          <w:b/>
          <w:sz w:val="20"/>
        </w:rPr>
        <w:t>Bước 2: Phân tích dữ kiện và đối chiếu với từng phương án.</w:t>
      </w:r>
    </w:p>
    <w:p>
      <w:r>
        <w:rPr>
          <w:rFonts w:ascii="Arial" w:hAnsi="Arial"/>
          <w:sz w:val="20"/>
        </w:rPr>
        <w:t>Trên hình vẽ, hai đường trung tuyến BN và CP cắt nhau tại G Nên G là trọng tâm tam giác ABC Do đó A G = 2 3 A M (tính chất trọng tâm) Suy ra G M = 1 3 A M Mà AM = 3 cm Nên GM = 1 cm.</w:t>
      </w:r>
    </w:p>
    <w:p>
      <w:r>
        <w:rPr>
          <w:rFonts w:ascii="Arial" w:hAnsi="Arial"/>
          <w:sz w:val="20"/>
        </w:rPr>
        <w:t>Vậy ta chọn phương án A.</w:t>
      </w:r>
    </w:p>
    <w:p>
      <w:r>
        <w:rPr>
          <w:rFonts w:ascii="Arial" w:hAnsi="Arial"/>
          <w:b/>
          <w:sz w:val="20"/>
        </w:rPr>
        <w:t>Kết luận: Đáp án đúng là A (1 cm;).</w:t>
      </w:r>
    </w:p>
    <w:p>
      <w:r>
        <w:rPr>
          <w:rFonts w:ascii="Arial" w:hAnsi="Arial"/>
          <w:b/>
          <w:sz w:val="21"/>
        </w:rPr>
        <w:t>Câu 16. Cho ∆ABC cân tại A, tia phân giác trong của $\widehat{A}$ cắt BC tại D. Khẳng định nào dưới đây sai ?</w:t>
      </w:r>
    </w:p>
    <w:p>
      <w:pPr>
        <w:pStyle w:val="ListBullet"/>
      </w:pPr>
      <w:r>
        <w:rPr>
          <w:rFonts w:ascii="Arial" w:hAnsi="Arial"/>
          <w:sz w:val="20"/>
        </w:rPr>
        <w:t>A. D là trung điểm BC;</w:t>
      </w:r>
    </w:p>
    <w:p>
      <w:pPr>
        <w:pStyle w:val="ListBullet"/>
      </w:pPr>
      <w:r>
        <w:rPr>
          <w:rFonts w:ascii="Arial" w:hAnsi="Arial"/>
          <w:sz w:val="20"/>
        </w:rPr>
        <w:t>B. $\widehat{ABC}$ + $\widehat{CAD}$ = $90^\circ$;</w:t>
      </w:r>
    </w:p>
    <w:p>
      <w:pPr>
        <w:pStyle w:val="ListBullet"/>
      </w:pPr>
      <w:r>
        <w:rPr>
          <w:rFonts w:ascii="Arial" w:hAnsi="Arial"/>
          <w:sz w:val="20"/>
        </w:rPr>
        <w:t>C. ∆ADB = ∆ADC;</w:t>
      </w:r>
    </w:p>
    <w:p>
      <w:pPr>
        <w:pStyle w:val="ListBullet"/>
      </w:pPr>
      <w:r>
        <w:rPr>
          <w:rFonts w:ascii="Arial" w:hAnsi="Arial"/>
          <w:sz w:val="20"/>
        </w:rPr>
        <w:t>D. $\widehat{ABC}$ + $\widehat{ADC}$ = $180^\circ$.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37760"/>
            <wp:docPr id="2160" name="Picture 2160"/>
            <wp:cNvGraphicFramePr>
              <a:graphicFrameLocks noChangeAspect="1"/>
            </wp:cNvGraphicFramePr>
            <a:graphic>
              <a:graphicData uri="http://schemas.openxmlformats.org/drawingml/2006/picture">
                <pic:pic>
                  <pic:nvPicPr>
                    <pic:cNvPr id="0" name="76c5c3ce6b410a0148e0d0fe01022b5868fdd38a.png"/>
                    <pic:cNvPicPr/>
                  </pic:nvPicPr>
                  <pic:blipFill>
                    <a:blip r:embed="rId1650"/>
                    <a:stretch>
                      <a:fillRect/>
                    </a:stretch>
                  </pic:blipFill>
                  <pic:spPr>
                    <a:xfrm>
                      <a:off x="0" y="0"/>
                      <a:ext cx="4389120" cy="4937760"/>
                    </a:xfrm>
                    <a:prstGeom prst="rect"/>
                  </pic:spPr>
                </pic:pic>
              </a:graphicData>
            </a:graphic>
          </wp:inline>
        </w:drawing>
      </w:r>
    </w:p>
    <w:p>
      <w:pPr>
        <w:jc w:val="center"/>
      </w:pPr>
      <w:r>
        <w:rPr>
          <w:sz w:val="16"/>
        </w:rPr>
        <w:t>Ảnh: 30 Bài tập tổng hợp Toán 7 Chương 7 Cánh diều có đáp án - https://vietjack.com/toan-7-cd/images/trac-nghiem-on-tap-chuong-7-14.PNG</w:t>
      </w:r>
    </w:p>
    <w:p>
      <w:r>
        <w:rPr>
          <w:rFonts w:ascii="Arial" w:hAnsi="Arial"/>
          <w:b/>
          <w:sz w:val="21"/>
        </w:rPr>
        <w:t>Lời giải:</w:t>
      </w:r>
    </w:p>
    <w:p>
      <w:r>
        <w:rPr>
          <w:rFonts w:ascii="Arial" w:hAnsi="Arial"/>
          <w:b/>
          <w:sz w:val="20"/>
        </w:rPr>
        <w:t>Bước 1: Đọc kỹ yêu cầu của đề bài: Cho ∆ABC cân tại A, tia phân giác trong của $\widehat{A}$ cắt BC tại D. Khẳng định nào dưới đây sai ?</w:t>
      </w:r>
    </w:p>
    <w:p>
      <w:r>
        <w:rPr>
          <w:rFonts w:ascii="Arial" w:hAnsi="Arial"/>
          <w:b/>
          <w:sz w:val="20"/>
        </w:rPr>
        <w:t>Bước 2: Phân tích dữ kiện và đối chiếu với từng phương án.</w:t>
      </w:r>
    </w:p>
    <w:p>
      <w:r>
        <w:rPr>
          <w:rFonts w:ascii="Arial" w:hAnsi="Arial"/>
          <w:sz w:val="20"/>
        </w:rPr>
        <w:t>Xét ∆ADB và ∆ADC, có: AD là cạnh chung, $\widehat{BAD}$ = $\widehat{CAD}$ (do AD là tia phân giác của $\widehat{BAC}$ ), AB = AC (do ∆ABC cân tại A).</w:t>
      </w:r>
    </w:p>
    <w:p>
      <w:r>
        <w:rPr>
          <w:rFonts w:ascii="Arial" w:hAnsi="Arial"/>
          <w:sz w:val="20"/>
        </w:rPr>
        <w:t>Do đó ∆ADB = ∆ADC (c.</w:t>
      </w:r>
    </w:p>
    <w:p>
      <w:r>
        <w:rPr>
          <w:rFonts w:ascii="Arial" w:hAnsi="Arial"/>
          <w:sz w:val="20"/>
        </w:rPr>
        <w:t>c.</w:t>
      </w:r>
    </w:p>
    <w:p>
      <w:r>
        <w:rPr>
          <w:rFonts w:ascii="Arial" w:hAnsi="Arial"/>
          <w:sz w:val="20"/>
        </w:rPr>
        <w:t>c).</w:t>
      </w:r>
    </w:p>
    <w:p>
      <w:r>
        <w:rPr>
          <w:rFonts w:ascii="Arial" w:hAnsi="Arial"/>
          <w:sz w:val="20"/>
        </w:rPr>
        <w:t>Suy ra đúng.</w:t>
      </w:r>
    </w:p>
    <w:p>
      <w:r>
        <w:rPr>
          <w:rFonts w:ascii="Arial" w:hAnsi="Arial"/>
          <w:sz w:val="20"/>
        </w:rPr>
        <w:t>Ta có ∆ADB = ∆ADC (chứng minh trên).</w:t>
      </w:r>
    </w:p>
    <w:p>
      <w:r>
        <w:rPr>
          <w:rFonts w:ascii="Arial" w:hAnsi="Arial"/>
          <w:sz w:val="20"/>
        </w:rPr>
        <w:t>Suy ra BD = CD và $\widehat{ADB}$ = $\widehat{ADC}$ (cặp cạnh và cặp góc tương ứng).</w:t>
      </w:r>
    </w:p>
    <w:p>
      <w:r>
        <w:rPr>
          <w:rFonts w:ascii="Arial" w:hAnsi="Arial"/>
          <w:sz w:val="20"/>
        </w:rPr>
        <w:t>Vì BD = CD nên D là trung điểm BC.</w:t>
      </w:r>
    </w:p>
    <w:p>
      <w:r>
        <w:rPr>
          <w:rFonts w:ascii="Arial" w:hAnsi="Arial"/>
          <w:sz w:val="20"/>
        </w:rPr>
        <w:t>Do đó đúng.</w:t>
      </w:r>
    </w:p>
    <w:p>
      <w:r>
        <w:rPr>
          <w:rFonts w:ascii="Arial" w:hAnsi="Arial"/>
          <w:sz w:val="20"/>
        </w:rPr>
        <w:t>Ta có $\widehat{ADB}$</w:t>
      </w:r>
    </w:p>
    <w:p>
      <w:r>
        <w:rPr>
          <w:rFonts w:ascii="Arial" w:hAnsi="Arial"/>
          <w:sz w:val="20"/>
        </w:rPr>
        <w:t>+ $\widehat{ADC}$ = $180^\circ$ (hai góc kề bù).</w:t>
      </w:r>
    </w:p>
    <w:p>
      <w:r>
        <w:rPr>
          <w:rFonts w:ascii="Arial" w:hAnsi="Arial"/>
          <w:sz w:val="20"/>
        </w:rPr>
        <w:t>Suy ra $\widehat{ADB}$ = $\widehat{ADC}$ = $180^\circ$ ÷ 2 = $90^\circ$.</w:t>
      </w:r>
    </w:p>
    <w:p>
      <w:r>
        <w:rPr>
          <w:rFonts w:ascii="Arial" w:hAnsi="Arial"/>
          <w:sz w:val="20"/>
        </w:rPr>
        <w:t>Do đó AD ⊥ BC.</w:t>
      </w:r>
    </w:p>
    <w:p>
      <w:r>
        <w:rPr>
          <w:rFonts w:ascii="Arial" w:hAnsi="Arial"/>
          <w:sz w:val="20"/>
        </w:rPr>
        <w:t>∆ABD vuông tại D: $\widehat{ABD}$</w:t>
      </w:r>
    </w:p>
    <w:p>
      <w:r>
        <w:rPr>
          <w:rFonts w:ascii="Arial" w:hAnsi="Arial"/>
          <w:sz w:val="20"/>
        </w:rPr>
        <w:t>+ $\widehat{BAD}$ = $90^\circ$.</w:t>
      </w:r>
    </w:p>
    <w:p>
      <w:r>
        <w:rPr>
          <w:rFonts w:ascii="Arial" w:hAnsi="Arial"/>
          <w:sz w:val="20"/>
        </w:rPr>
        <w:t>Mà $\widehat{BAD}$ = $\widehat{CAD}$ (AD là phân giác của $\widehat{BAC}$ ).</w:t>
      </w:r>
    </w:p>
    <w:p>
      <w:r>
        <w:rPr>
          <w:rFonts w:ascii="Arial" w:hAnsi="Arial"/>
          <w:sz w:val="20"/>
        </w:rPr>
        <w:t>Suy ra $\widehat{ABC}$</w:t>
      </w:r>
    </w:p>
    <w:p>
      <w:r>
        <w:rPr>
          <w:rFonts w:ascii="Arial" w:hAnsi="Arial"/>
          <w:sz w:val="20"/>
        </w:rPr>
        <w:t>+ $\widehat{CAD}$ = $90^\circ$.</w:t>
      </w:r>
    </w:p>
    <w:p>
      <w:r>
        <w:rPr>
          <w:rFonts w:ascii="Arial" w:hAnsi="Arial"/>
          <w:sz w:val="20"/>
        </w:rPr>
        <w:t>Do đó đúng.</w:t>
      </w:r>
    </w:p>
    <w:p>
      <w:r>
        <w:rPr>
          <w:rFonts w:ascii="Arial" w:hAnsi="Arial"/>
          <w:sz w:val="20"/>
        </w:rPr>
        <w:t>Ta có $\widehat{ABC}$</w:t>
      </w:r>
    </w:p>
    <w:p>
      <w:r>
        <w:rPr>
          <w:rFonts w:ascii="Arial" w:hAnsi="Arial"/>
          <w:sz w:val="20"/>
        </w:rPr>
        <w:t>+ $\widehat{CAD}$ = $90^\circ$.</w:t>
      </w:r>
    </w:p>
    <w:p>
      <w:r>
        <w:rPr>
          <w:rFonts w:ascii="Arial" w:hAnsi="Arial"/>
          <w:sz w:val="20"/>
        </w:rPr>
        <w:t>Suy ra $\widehat{ABC}$ &lt; $90^\circ$.</w:t>
      </w:r>
    </w:p>
    <w:p>
      <w:r>
        <w:rPr>
          <w:rFonts w:ascii="Arial" w:hAnsi="Arial"/>
          <w:sz w:val="20"/>
        </w:rPr>
        <w:t>Do đó $\widehat{ABC}$</w:t>
      </w:r>
    </w:p>
    <w:p>
      <w:r>
        <w:rPr>
          <w:rFonts w:ascii="Arial" w:hAnsi="Arial"/>
          <w:sz w:val="20"/>
        </w:rPr>
        <w:t>+ $\widehat{ADC}$ &lt; $90^\circ$</w:t>
      </w:r>
    </w:p>
    <w:p>
      <w:r>
        <w:rPr>
          <w:rFonts w:ascii="Arial" w:hAnsi="Arial"/>
          <w:sz w:val="20"/>
        </w:rPr>
        <w:t>+ $90^\circ$ = $180^\circ$.</w:t>
      </w:r>
    </w:p>
    <w:p>
      <w:r>
        <w:rPr>
          <w:rFonts w:ascii="Arial" w:hAnsi="Arial"/>
          <w:sz w:val="20"/>
        </w:rPr>
        <w:t>Do đó sai.</w:t>
      </w:r>
    </w:p>
    <w:p>
      <w:r>
        <w:rPr>
          <w:rFonts w:ascii="Arial" w:hAnsi="Arial"/>
          <w:sz w:val="20"/>
        </w:rPr>
        <w:t>Vậy ta chọn</w:t>
      </w:r>
    </w:p>
    <w:p>
      <w:r>
        <w:rPr>
          <w:rFonts w:ascii="Arial" w:hAnsi="Arial"/>
          <w:b/>
          <w:sz w:val="20"/>
        </w:rPr>
        <w:t>Kết luận: Đáp án đúng là D ($\widehat{ABC}$ + $\widehat{ADC}$ = $180^\circ$.).</w:t>
      </w:r>
    </w:p>
    <w:p>
      <w:r>
        <w:rPr>
          <w:rFonts w:ascii="Arial" w:hAnsi="Arial"/>
          <w:b/>
          <w:sz w:val="21"/>
        </w:rPr>
        <w:t>Câu 17. Giao điểm của ba đường trung tuyến trong một tam giác được gọi là gì?</w:t>
      </w:r>
    </w:p>
    <w:p>
      <w:pPr>
        <w:pStyle w:val="ListBullet"/>
      </w:pPr>
      <w:r>
        <w:rPr>
          <w:rFonts w:ascii="Arial" w:hAnsi="Arial"/>
          <w:sz w:val="20"/>
        </w:rPr>
        <w:t>A. Điểm cách đều ba đỉnh của tam giác đó;</w:t>
      </w:r>
    </w:p>
    <w:p>
      <w:pPr>
        <w:pStyle w:val="ListBullet"/>
      </w:pPr>
      <w:r>
        <w:rPr>
          <w:rFonts w:ascii="Arial" w:hAnsi="Arial"/>
          <w:sz w:val="20"/>
        </w:rPr>
        <w:t>B. Trọng tâm;</w:t>
      </w:r>
    </w:p>
    <w:p>
      <w:pPr>
        <w:pStyle w:val="ListBullet"/>
      </w:pPr>
      <w:r>
        <w:rPr>
          <w:rFonts w:ascii="Arial" w:hAnsi="Arial"/>
          <w:sz w:val="20"/>
        </w:rPr>
        <w:t>C. Điểm cách đều ba cạnh của tam giác đó;</w:t>
      </w:r>
    </w:p>
    <w:p>
      <w:pPr>
        <w:pStyle w:val="ListBullet"/>
      </w:pPr>
      <w:r>
        <w:rPr>
          <w:rFonts w:ascii="Arial" w:hAnsi="Arial"/>
          <w:sz w:val="20"/>
        </w:rPr>
        <w:t>D. Trực tâm.</w:t>
      </w:r>
    </w:p>
    <w:p>
      <w:r>
        <w:rPr>
          <w:rFonts w:ascii="Arial" w:hAnsi="Arial"/>
          <w:b/>
        </w:rPr>
        <w:t>Đáp án: B</w:t>
      </w:r>
    </w:p>
    <w:p>
      <w:r>
        <w:rPr>
          <w:rFonts w:ascii="Arial" w:hAnsi="Arial"/>
          <w:b/>
          <w:sz w:val="21"/>
        </w:rPr>
        <w:t>Lời giải:</w:t>
      </w:r>
    </w:p>
    <w:p>
      <w:r>
        <w:rPr>
          <w:rFonts w:ascii="Arial" w:hAnsi="Arial"/>
          <w:b/>
          <w:sz w:val="20"/>
        </w:rPr>
        <w:t>Bước 1: Đọc kỹ yêu cầu của đề bài: Giao điểm của ba đường trung tuyến trong một tam giác được gọi là gì?</w:t>
      </w:r>
    </w:p>
    <w:p>
      <w:r>
        <w:rPr>
          <w:rFonts w:ascii="Arial" w:hAnsi="Arial"/>
          <w:b/>
          <w:sz w:val="20"/>
        </w:rPr>
        <w:t>Bước 2: Phân tích dữ kiện và đối chiếu với từng phương án.</w:t>
      </w:r>
    </w:p>
    <w:p>
      <w:r>
        <w:rPr>
          <w:rFonts w:ascii="Arial" w:hAnsi="Arial"/>
          <w:sz w:val="20"/>
        </w:rPr>
        <w:t>Điểm cách đều ba đỉnh của tam giác là giao điểm của ba đường trung trực của tam giác đó.</w:t>
      </w:r>
    </w:p>
    <w:p>
      <w:r>
        <w:rPr>
          <w:rFonts w:ascii="Arial" w:hAnsi="Arial"/>
          <w:sz w:val="20"/>
        </w:rPr>
        <w:t>Trọng tâm là giao điểm của ba đường trung tuyến của một tam giác.</w:t>
      </w:r>
    </w:p>
    <w:p>
      <w:r>
        <w:rPr>
          <w:rFonts w:ascii="Arial" w:hAnsi="Arial"/>
          <w:sz w:val="20"/>
        </w:rPr>
        <w:t>Điểm cách đều ba cạnh của tam giác là giao điểm của ba đường phân giác của tam giác đó.</w:t>
      </w:r>
    </w:p>
    <w:p>
      <w:r>
        <w:rPr>
          <w:rFonts w:ascii="Arial" w:hAnsi="Arial"/>
          <w:sz w:val="20"/>
        </w:rPr>
        <w:t>Trực tâm là giao điểm của ba đường cao của một tam giác.</w:t>
      </w:r>
    </w:p>
    <w:p>
      <w:r>
        <w:rPr>
          <w:rFonts w:ascii="Arial" w:hAnsi="Arial"/>
          <w:sz w:val="20"/>
        </w:rPr>
        <w:t>Vậy ta chọn phương án B.</w:t>
      </w:r>
    </w:p>
    <w:p>
      <w:r>
        <w:rPr>
          <w:rFonts w:ascii="Arial" w:hAnsi="Arial"/>
          <w:b/>
          <w:sz w:val="20"/>
        </w:rPr>
        <w:t>Kết luận: Đáp án đúng là B (Trọng tâm;).</w:t>
      </w:r>
    </w:p>
    <w:p>
      <w:r>
        <w:rPr>
          <w:rFonts w:ascii="Arial" w:hAnsi="Arial"/>
          <w:b/>
          <w:sz w:val="21"/>
        </w:rPr>
        <w:t>Câu 18. Trong một tam giác, trực tâm là giao điểm của ba đường gì?</w:t>
      </w:r>
    </w:p>
    <w:p>
      <w:pPr>
        <w:pStyle w:val="ListBullet"/>
      </w:pPr>
      <w:r>
        <w:rPr>
          <w:rFonts w:ascii="Arial" w:hAnsi="Arial"/>
          <w:sz w:val="20"/>
        </w:rPr>
        <w:t>A. Trung trực;</w:t>
      </w:r>
    </w:p>
    <w:p>
      <w:pPr>
        <w:pStyle w:val="ListBullet"/>
      </w:pPr>
      <w:r>
        <w:rPr>
          <w:rFonts w:ascii="Arial" w:hAnsi="Arial"/>
          <w:sz w:val="20"/>
        </w:rPr>
        <w:t>B. Phân giác;</w:t>
      </w:r>
    </w:p>
    <w:p>
      <w:pPr>
        <w:pStyle w:val="ListBullet"/>
      </w:pPr>
      <w:r>
        <w:rPr>
          <w:rFonts w:ascii="Arial" w:hAnsi="Arial"/>
          <w:sz w:val="20"/>
        </w:rPr>
        <w:t>C. Trung tuyến;</w:t>
      </w:r>
    </w:p>
    <w:p>
      <w:pPr>
        <w:pStyle w:val="ListBullet"/>
      </w:pPr>
      <w:r>
        <w:rPr>
          <w:rFonts w:ascii="Arial" w:hAnsi="Arial"/>
          <w:sz w:val="20"/>
        </w:rPr>
        <w:t>D. Đường cao.</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Trong một tam giác, trực tâm là giao điểm của ba đường gì?</w:t>
      </w:r>
    </w:p>
    <w:p>
      <w:r>
        <w:rPr>
          <w:rFonts w:ascii="Arial" w:hAnsi="Arial"/>
          <w:b/>
          <w:sz w:val="20"/>
        </w:rPr>
        <w:t>Bước 2: Phân tích dữ kiện và đối chiếu với từng phương án.</w:t>
      </w:r>
    </w:p>
    <w:p>
      <w:r>
        <w:rPr>
          <w:rFonts w:ascii="Arial" w:hAnsi="Arial"/>
          <w:sz w:val="20"/>
        </w:rPr>
        <w:t>Trong một tam giác, trực tâm là giao điểm của ba đường cao.</w:t>
      </w:r>
    </w:p>
    <w:p>
      <w:r>
        <w:rPr>
          <w:rFonts w:ascii="Arial" w:hAnsi="Arial"/>
          <w:sz w:val="20"/>
        </w:rPr>
        <w:t>Do đó ta chọn phương án D.</w:t>
      </w:r>
    </w:p>
    <w:p>
      <w:r>
        <w:rPr>
          <w:rFonts w:ascii="Arial" w:hAnsi="Arial"/>
          <w:b/>
          <w:sz w:val="20"/>
        </w:rPr>
        <w:t>Kết luận: Đáp án đúng là D (Đường cao.).</w:t>
      </w:r>
    </w:p>
    <w:p>
      <w:r>
        <w:rPr>
          <w:rFonts w:ascii="Arial" w:hAnsi="Arial"/>
          <w:b/>
          <w:sz w:val="21"/>
        </w:rPr>
        <w:t>Câu 19. Cho các phát biểu: (I) Ba đường trung tuyến của một tam giác đồng quy tại một điểm. (II) Ba đường phân giác của một tam giác đồng quy tại một điểm. (III) Ba đường trung trực của một tam giác đồng quy tại một điểm. (IV) Ba đường cao của một tam giác đồng quy tại một điểm. Số các phát biểu đúng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rPr>
          <w:rFonts w:ascii="Arial" w:hAnsi="Arial"/>
          <w:b/>
          <w:sz w:val="21"/>
        </w:rPr>
        <w:t>Lời giải:</w:t>
      </w:r>
    </w:p>
    <w:p>
      <w:r>
        <w:rPr>
          <w:rFonts w:ascii="Arial" w:hAnsi="Arial"/>
          <w:b/>
          <w:sz w:val="20"/>
        </w:rPr>
        <w:t>Bước 1: Đọc kỹ yêu cầu của đề bài: Cho các phát biểu: (I) Ba đường trung tuyến của một tam giác đồng quy tại một điểm. (II) Ba đường phân giác của một tam giác đồng quy tại một điểm. (III) Ba đường trung trực của một tam giác đồng quy tại một điểm. (IV) Ba đường cao của một tam giác đồng quy tại một điểm. Số các phát biểu đúng là:</w:t>
      </w:r>
    </w:p>
    <w:p>
      <w:r>
        <w:rPr>
          <w:rFonts w:ascii="Arial" w:hAnsi="Arial"/>
          <w:b/>
          <w:sz w:val="20"/>
        </w:rPr>
        <w:t>Bước 2: Phân tích dữ kiện và đối chiếu với từng phương án.</w:t>
      </w:r>
    </w:p>
    <w:p>
      <w:r>
        <w:rPr>
          <w:rFonts w:ascii="Arial" w:hAnsi="Arial"/>
          <w:sz w:val="20"/>
        </w:rPr>
        <w:t>Ta xét từng phát biểu: Ba đường trung tuyến của một tam giác đồng quy tại một điểm, điểm đó là trọng tâm của tam giác đó.</w:t>
      </w:r>
    </w:p>
    <w:p>
      <w:r>
        <w:rPr>
          <w:rFonts w:ascii="Arial" w:hAnsi="Arial"/>
          <w:sz w:val="20"/>
        </w:rPr>
        <w:t>Do đó phát biểu (I) đúng.</w:t>
      </w:r>
    </w:p>
    <w:p>
      <w:r>
        <w:rPr>
          <w:rFonts w:ascii="Arial" w:hAnsi="Arial"/>
          <w:sz w:val="20"/>
        </w:rPr>
        <w:t>Ba đường phân giác của một tam giác đồng quy tại một điểm, điểm đó cách đều ba cạnh của tam giác đó.</w:t>
      </w:r>
    </w:p>
    <w:p>
      <w:r>
        <w:rPr>
          <w:rFonts w:ascii="Arial" w:hAnsi="Arial"/>
          <w:sz w:val="20"/>
        </w:rPr>
        <w:t>Do đó phát biểu (II) đúng.</w:t>
      </w:r>
    </w:p>
    <w:p>
      <w:r>
        <w:rPr>
          <w:rFonts w:ascii="Arial" w:hAnsi="Arial"/>
          <w:sz w:val="20"/>
        </w:rPr>
        <w:t>Ba đường trung trực của một tam giác đồng quy tại một điểm, điểm đó cách đều ba đỉnh của tam giác đó.</w:t>
      </w:r>
    </w:p>
    <w:p>
      <w:r>
        <w:rPr>
          <w:rFonts w:ascii="Arial" w:hAnsi="Arial"/>
          <w:sz w:val="20"/>
        </w:rPr>
        <w:t>Do đó phát biểu (III) đúng.</w:t>
      </w:r>
    </w:p>
    <w:p>
      <w:r>
        <w:rPr>
          <w:rFonts w:ascii="Arial" w:hAnsi="Arial"/>
          <w:sz w:val="20"/>
        </w:rPr>
        <w:t>Ba đường cao của một tam giác đồng quy tại một điểm, điểm đó được gọi là trực tâm của tam giác đó.</w:t>
      </w:r>
    </w:p>
    <w:p>
      <w:r>
        <w:rPr>
          <w:rFonts w:ascii="Arial" w:hAnsi="Arial"/>
          <w:sz w:val="20"/>
        </w:rPr>
        <w:t>Do đó phát biểu (IV) đúng.</w:t>
      </w:r>
    </w:p>
    <w:p>
      <w:r>
        <w:rPr>
          <w:rFonts w:ascii="Arial" w:hAnsi="Arial"/>
          <w:sz w:val="20"/>
        </w:rPr>
        <w:t>Vậy có 4 phát biểu đúng, ta chọn phương án D.</w:t>
      </w:r>
    </w:p>
    <w:p>
      <w:r>
        <w:rPr>
          <w:rFonts w:ascii="Arial" w:hAnsi="Arial"/>
          <w:b/>
          <w:sz w:val="20"/>
        </w:rPr>
        <w:t>Kết luận: Đáp án đúng là D (4.).</w:t>
      </w:r>
    </w:p>
    <w:p>
      <w:r>
        <w:rPr>
          <w:rFonts w:ascii="Arial" w:hAnsi="Arial"/>
          <w:b/>
          <w:sz w:val="21"/>
        </w:rPr>
        <w:t>Câu 20. Cho ∆ABC vuông tại A. Trực tâm của ∆ABC là điểm nào?</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có trực tâm.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60166"/>
            <wp:docPr id="2161" name="Picture 2161"/>
            <wp:cNvGraphicFramePr>
              <a:graphicFrameLocks noChangeAspect="1"/>
            </wp:cNvGraphicFramePr>
            <a:graphic>
              <a:graphicData uri="http://schemas.openxmlformats.org/drawingml/2006/picture">
                <pic:pic>
                  <pic:nvPicPr>
                    <pic:cNvPr id="0" name="b1fff48653c830d31a54d8251c6da221a4a409be.png"/>
                    <pic:cNvPicPr/>
                  </pic:nvPicPr>
                  <pic:blipFill>
                    <a:blip r:embed="rId1651"/>
                    <a:stretch>
                      <a:fillRect/>
                    </a:stretch>
                  </pic:blipFill>
                  <pic:spPr>
                    <a:xfrm>
                      <a:off x="0" y="0"/>
                      <a:ext cx="4389120" cy="3160166"/>
                    </a:xfrm>
                    <a:prstGeom prst="rect"/>
                  </pic:spPr>
                </pic:pic>
              </a:graphicData>
            </a:graphic>
          </wp:inline>
        </w:drawing>
      </w:r>
    </w:p>
    <w:p>
      <w:pPr>
        <w:jc w:val="center"/>
      </w:pPr>
      <w:r>
        <w:rPr>
          <w:sz w:val="16"/>
        </w:rPr>
        <w:t>Ảnh: 30 Bài tập tổng hợp Toán 7 Chương 7 Cánh diều có đáp án - https://vietjack.com/toan-7-cd/images/trac-nghiem-on-tap-chuong-7-15.PNG</w:t>
      </w:r>
    </w:p>
    <w:p>
      <w:r>
        <w:rPr>
          <w:rFonts w:ascii="Arial" w:hAnsi="Arial"/>
          <w:b/>
          <w:sz w:val="21"/>
        </w:rPr>
        <w:t>Lời giải:</w:t>
      </w:r>
    </w:p>
    <w:p>
      <w:r>
        <w:rPr>
          <w:rFonts w:ascii="Arial" w:hAnsi="Arial"/>
          <w:b/>
          <w:sz w:val="20"/>
        </w:rPr>
        <w:t>Bước 1: Đọc kỹ yêu cầu của đề bài: Cho ∆ABC vuông tại A. Trực tâm của ∆ABC là điểm nào?</w:t>
      </w:r>
    </w:p>
    <w:p>
      <w:r>
        <w:rPr>
          <w:rFonts w:ascii="Arial" w:hAnsi="Arial"/>
          <w:b/>
          <w:sz w:val="20"/>
        </w:rPr>
        <w:t>Bước 2: Phân tích dữ kiện và đối chiếu với từng phương án.</w:t>
      </w:r>
    </w:p>
    <w:p>
      <w:r>
        <w:rPr>
          <w:rFonts w:ascii="Arial" w:hAnsi="Arial"/>
          <w:sz w:val="20"/>
        </w:rPr>
        <w:t>Trong một tam giác, trực tâm là giao điểm của ba đường cao.</w:t>
      </w:r>
    </w:p>
    <w:p>
      <w:r>
        <w:rPr>
          <w:rFonts w:ascii="Arial" w:hAnsi="Arial"/>
          <w:sz w:val="20"/>
        </w:rPr>
        <w:t>Để xác định trực tâm của một tam giác, ta cần xác định giao điểm của ít nhất hai đường cao của tam giác đó.</w:t>
      </w:r>
    </w:p>
    <w:p>
      <w:r>
        <w:rPr>
          <w:rFonts w:ascii="Arial" w:hAnsi="Arial"/>
          <w:sz w:val="20"/>
        </w:rPr>
        <w:t>Vì ∆ABC vuông tại A nên ta có AB ⊥ AC tại A.</w:t>
      </w:r>
    </w:p>
    <w:p>
      <w:r>
        <w:rPr>
          <w:rFonts w:ascii="Arial" w:hAnsi="Arial"/>
          <w:sz w:val="20"/>
        </w:rPr>
        <w:t>Suy ra ∆ABC có hai đường cao là AB và AC.</w:t>
      </w:r>
    </w:p>
    <w:p>
      <w:r>
        <w:rPr>
          <w:rFonts w:ascii="Arial" w:hAnsi="Arial"/>
          <w:sz w:val="20"/>
        </w:rPr>
        <w:t>Hai đường cao này cắt nhau tại A.</w:t>
      </w:r>
    </w:p>
    <w:p>
      <w:r>
        <w:rPr>
          <w:rFonts w:ascii="Arial" w:hAnsi="Arial"/>
          <w:sz w:val="20"/>
        </w:rPr>
        <w:t>Do đó A là trực tâm của ∆ABC.</w:t>
      </w:r>
    </w:p>
    <w:p>
      <w:r>
        <w:rPr>
          <w:rFonts w:ascii="Arial" w:hAnsi="Arial"/>
          <w:sz w:val="20"/>
        </w:rPr>
        <w:t>Vậy ta chọn phương án A.</w:t>
      </w:r>
    </w:p>
    <w:p>
      <w:r>
        <w:rPr>
          <w:rFonts w:ascii="Arial" w:hAnsi="Arial"/>
          <w:b/>
          <w:sz w:val="20"/>
        </w:rPr>
        <w:t>Kết luận: Đáp án đúng là A (Điểm A;).</w:t>
      </w:r>
    </w:p>
    <w:p>
      <w:r>
        <w:rPr>
          <w:rFonts w:ascii="Arial" w:hAnsi="Arial"/>
          <w:b/>
          <w:sz w:val="21"/>
        </w:rPr>
        <w:t>Câu 21. Cho đoạn thẳng PQ. Gọi A và B là hai điểm thuộc đường trung trực của đoạn PQ sao cho AP = 6 cm, BQ = 8 cm. Gọi I là giao điểm của PQ và AB. Khẳng định nào sau đây đúng nhất ?</w:t>
      </w:r>
    </w:p>
    <w:p>
      <w:pPr>
        <w:pStyle w:val="ListBullet"/>
      </w:pPr>
      <w:r>
        <w:rPr>
          <w:rFonts w:ascii="Arial" w:hAnsi="Arial"/>
          <w:sz w:val="20"/>
        </w:rPr>
        <w:t>A. I là trung điểm của PQ;</w:t>
      </w:r>
    </w:p>
    <w:p>
      <w:pPr>
        <w:pStyle w:val="ListBullet"/>
      </w:pPr>
      <w:r>
        <w:rPr>
          <w:rFonts w:ascii="Arial" w:hAnsi="Arial"/>
          <w:sz w:val="20"/>
        </w:rPr>
        <w:t>B. AQ &lt; BQ;</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589453"/>
            <wp:docPr id="2162" name="Picture 2162"/>
            <wp:cNvGraphicFramePr>
              <a:graphicFrameLocks noChangeAspect="1"/>
            </wp:cNvGraphicFramePr>
            <a:graphic>
              <a:graphicData uri="http://schemas.openxmlformats.org/drawingml/2006/picture">
                <pic:pic>
                  <pic:nvPicPr>
                    <pic:cNvPr id="0" name="65de30611289ff0eb37b617e711ee08e4418b387.png"/>
                    <pic:cNvPicPr/>
                  </pic:nvPicPr>
                  <pic:blipFill>
                    <a:blip r:embed="rId1652"/>
                    <a:stretch>
                      <a:fillRect/>
                    </a:stretch>
                  </pic:blipFill>
                  <pic:spPr>
                    <a:xfrm>
                      <a:off x="0" y="0"/>
                      <a:ext cx="4389120" cy="4589453"/>
                    </a:xfrm>
                    <a:prstGeom prst="rect"/>
                  </pic:spPr>
                </pic:pic>
              </a:graphicData>
            </a:graphic>
          </wp:inline>
        </w:drawing>
      </w:r>
    </w:p>
    <w:p>
      <w:pPr>
        <w:jc w:val="center"/>
      </w:pPr>
      <w:r>
        <w:rPr>
          <w:sz w:val="16"/>
        </w:rPr>
        <w:t>Ảnh: 30 Bài tập tổng hợp Toán 7 Chương 7 Cánh diều có đáp án - https://vietjack.com/toan-7-cd/images/trac-nghiem-on-tap-chuong-7-16.PNG</w:t>
      </w:r>
    </w:p>
    <w:p>
      <w:r>
        <w:rPr>
          <w:rFonts w:ascii="Arial" w:hAnsi="Arial"/>
          <w:b/>
          <w:sz w:val="21"/>
        </w:rPr>
        <w:t>Lời giải:</w:t>
      </w:r>
    </w:p>
    <w:p>
      <w:r>
        <w:rPr>
          <w:rFonts w:ascii="Arial" w:hAnsi="Arial"/>
          <w:b/>
          <w:sz w:val="20"/>
        </w:rPr>
        <w:t>Bước 1: Đọc kỹ yêu cầu của đề bài: Cho đoạn thẳng PQ. Gọi A và B là hai điểm thuộc đường trung trực của đoạn PQ sao cho AP = 6 cm, BQ = 8 cm. Gọi I là giao điểm của PQ và AB. Khẳng định nào sau đây đúng nhất ?</w:t>
      </w:r>
    </w:p>
    <w:p>
      <w:r>
        <w:rPr>
          <w:rFonts w:ascii="Arial" w:hAnsi="Arial"/>
          <w:b/>
          <w:sz w:val="20"/>
        </w:rPr>
        <w:t>Bước 2: Phân tích dữ kiện và đối chiếu với từng phương án.</w:t>
      </w:r>
    </w:p>
    <w:p>
      <w:r>
        <w:rPr>
          <w:rFonts w:ascii="Arial" w:hAnsi="Arial"/>
          <w:sz w:val="20"/>
        </w:rPr>
        <w:t>Vì AB là đường trung trực của đoạn thẳng PQ và AB cắt PQ tại I.</w:t>
      </w:r>
    </w:p>
    <w:p>
      <w:r>
        <w:rPr>
          <w:rFonts w:ascii="Arial" w:hAnsi="Arial"/>
          <w:sz w:val="20"/>
        </w:rPr>
        <w:t>Ta suy ra I là trung điểm của PQ.</w:t>
      </w:r>
    </w:p>
    <w:p>
      <w:r>
        <w:rPr>
          <w:rFonts w:ascii="Arial" w:hAnsi="Arial"/>
          <w:sz w:val="20"/>
        </w:rPr>
        <w:t>Do đó đúng.</w:t>
      </w:r>
    </w:p>
    <w:p>
      <w:r>
        <w:rPr>
          <w:rFonts w:ascii="Arial" w:hAnsi="Arial"/>
          <w:sz w:val="20"/>
        </w:rPr>
        <w:t>Vì A nằm trên đường trung trực của đoạn thẳng PQ.</w:t>
      </w:r>
    </w:p>
    <w:p>
      <w:r>
        <w:rPr>
          <w:rFonts w:ascii="Arial" w:hAnsi="Arial"/>
          <w:sz w:val="20"/>
        </w:rPr>
        <w:t>Nên A cách đều P, Q.</w:t>
      </w:r>
    </w:p>
    <w:p>
      <w:r>
        <w:rPr>
          <w:rFonts w:ascii="Arial" w:hAnsi="Arial"/>
          <w:sz w:val="20"/>
        </w:rPr>
        <w:t>Suy ra AQ = AP = 6 cm.</w:t>
      </w:r>
    </w:p>
    <w:p>
      <w:r>
        <w:rPr>
          <w:rFonts w:ascii="Arial" w:hAnsi="Arial"/>
          <w:sz w:val="20"/>
        </w:rPr>
        <w:t>Mà BQ = 8 cm.</w:t>
      </w:r>
    </w:p>
    <w:p>
      <w:r>
        <w:rPr>
          <w:rFonts w:ascii="Arial" w:hAnsi="Arial"/>
          <w:sz w:val="20"/>
        </w:rPr>
        <w:t>Do đó đúng.</w:t>
      </w:r>
    </w:p>
    <w:p>
      <w:r>
        <w:rPr>
          <w:rFonts w:ascii="Arial" w:hAnsi="Arial"/>
          <w:sz w:val="20"/>
        </w:rPr>
        <w:t>Vậy ta chọn</w:t>
      </w:r>
    </w:p>
    <w:p>
      <w:r>
        <w:rPr>
          <w:rFonts w:ascii="Arial" w:hAnsi="Arial"/>
          <w:b/>
          <w:sz w:val="20"/>
        </w:rPr>
        <w:t>Kết luận: Đáp án đúng là C (Cả A và B đều đúng;).</w:t>
      </w:r>
    </w:p>
    <w:p>
      <w:r>
        <w:rPr>
          <w:rFonts w:ascii="Arial" w:hAnsi="Arial"/>
          <w:b/>
          <w:sz w:val="21"/>
        </w:rPr>
        <w:t>Câu 22. Cho tam giác ABC (AC &lt; BC), a là đường trung trực của đoạn thẳng AB. Lấy điểm M (M khác trung điểm của AB) nằm trên đường thẳng a. So sánh độ dài của MA + MC với độ dài đoạn BC.</w:t>
      </w:r>
    </w:p>
    <w:p>
      <w:pPr>
        <w:pStyle w:val="ListBullet"/>
      </w:pPr>
      <w:r>
        <w:rPr>
          <w:rFonts w:ascii="Arial" w:hAnsi="Arial"/>
          <w:sz w:val="20"/>
        </w:rPr>
        <w:t>A. MA + MC &lt; BC;</w:t>
      </w:r>
    </w:p>
    <w:p>
      <w:pPr>
        <w:pStyle w:val="ListBullet"/>
      </w:pPr>
      <w:r>
        <w:rPr>
          <w:rFonts w:ascii="Arial" w:hAnsi="Arial"/>
          <w:sz w:val="20"/>
        </w:rPr>
        <w:t>B. MA + MC &gt; BC;</w:t>
      </w:r>
    </w:p>
    <w:p>
      <w:pPr>
        <w:pStyle w:val="ListBullet"/>
      </w:pPr>
      <w:r>
        <w:rPr>
          <w:rFonts w:ascii="Arial" w:hAnsi="Arial"/>
          <w:sz w:val="20"/>
        </w:rPr>
        <w:t>C. MA + MC = BC;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67820"/>
            <wp:docPr id="2163" name="Picture 2163"/>
            <wp:cNvGraphicFramePr>
              <a:graphicFrameLocks noChangeAspect="1"/>
            </wp:cNvGraphicFramePr>
            <a:graphic>
              <a:graphicData uri="http://schemas.openxmlformats.org/drawingml/2006/picture">
                <pic:pic>
                  <pic:nvPicPr>
                    <pic:cNvPr id="0" name="d91dbe9d8000eef24856bee19e02f7924d330efd.png"/>
                    <pic:cNvPicPr/>
                  </pic:nvPicPr>
                  <pic:blipFill>
                    <a:blip r:embed="rId1653"/>
                    <a:stretch>
                      <a:fillRect/>
                    </a:stretch>
                  </pic:blipFill>
                  <pic:spPr>
                    <a:xfrm>
                      <a:off x="0" y="0"/>
                      <a:ext cx="4389120" cy="4167820"/>
                    </a:xfrm>
                    <a:prstGeom prst="rect"/>
                  </pic:spPr>
                </pic:pic>
              </a:graphicData>
            </a:graphic>
          </wp:inline>
        </w:drawing>
      </w:r>
    </w:p>
    <w:p>
      <w:pPr>
        <w:jc w:val="center"/>
      </w:pPr>
      <w:r>
        <w:rPr>
          <w:sz w:val="16"/>
        </w:rPr>
        <w:t>Ảnh: 30 Bài tập tổng hợp Toán 7 Chương 7 Cánh diều có đáp án - https://vietjack.com/toan-7-cd/images/trac-nghiem-on-tap-chuong-7-17.PNG</w:t>
      </w:r>
    </w:p>
    <w:p>
      <w:r>
        <w:rPr>
          <w:rFonts w:ascii="Arial" w:hAnsi="Arial"/>
          <w:b/>
          <w:sz w:val="21"/>
        </w:rPr>
        <w:t>Lời giải:</w:t>
      </w:r>
    </w:p>
    <w:p>
      <w:r>
        <w:rPr>
          <w:rFonts w:ascii="Arial" w:hAnsi="Arial"/>
          <w:b/>
          <w:sz w:val="20"/>
        </w:rPr>
        <w:t>Bước 1: Đọc kỹ yêu cầu của đề bài: Cho tam giác ABC (AC &lt; BC), a là đường trung trực của đoạn thẳng AB. Lấy điểm M (M khác trung điểm của AB) nằm trên đường thẳng a. So sánh độ dài của MA + MC với độ dài đoạn BC.</w:t>
      </w:r>
    </w:p>
    <w:p>
      <w:r>
        <w:rPr>
          <w:rFonts w:ascii="Arial" w:hAnsi="Arial"/>
          <w:b/>
          <w:sz w:val="20"/>
        </w:rPr>
        <w:t>Bước 2: Phân tích dữ kiện và đối chiếu với từng phương án.</w:t>
      </w:r>
    </w:p>
    <w:p>
      <w:r>
        <w:rPr>
          <w:rFonts w:ascii="Arial" w:hAnsi="Arial"/>
          <w:sz w:val="20"/>
        </w:rPr>
        <w:t>Vì M nằm trên đường trung trực của đoạn thẳng AB nên MA = MB (1).</w:t>
      </w:r>
    </w:p>
    <w:p>
      <w:r>
        <w:rPr>
          <w:rFonts w:ascii="Arial" w:hAnsi="Arial"/>
          <w:sz w:val="20"/>
        </w:rPr>
        <w:t>Xét ∆CMB, có: MC</w:t>
      </w:r>
    </w:p>
    <w:p>
      <w:r>
        <w:rPr>
          <w:rFonts w:ascii="Arial" w:hAnsi="Arial"/>
          <w:sz w:val="20"/>
        </w:rPr>
        <w:t>+ MB &gt; BC (bất đẳng thức tam giác) (2).</w:t>
      </w:r>
    </w:p>
    <w:p>
      <w:r>
        <w:rPr>
          <w:rFonts w:ascii="Arial" w:hAnsi="Arial"/>
          <w:sz w:val="20"/>
        </w:rPr>
        <w:t>Từ (1), (2), ta suy ra MC</w:t>
      </w:r>
    </w:p>
    <w:p>
      <w:r>
        <w:rPr>
          <w:rFonts w:ascii="Arial" w:hAnsi="Arial"/>
          <w:sz w:val="20"/>
        </w:rPr>
        <w:t>+ MA &gt; BC.</w:t>
      </w:r>
    </w:p>
    <w:p>
      <w:r>
        <w:rPr>
          <w:rFonts w:ascii="Arial" w:hAnsi="Arial"/>
          <w:sz w:val="20"/>
        </w:rPr>
        <w:t>Vậy ta chọn phương án B.</w:t>
      </w:r>
    </w:p>
    <w:p>
      <w:r>
        <w:rPr>
          <w:rFonts w:ascii="Arial" w:hAnsi="Arial"/>
          <w:b/>
          <w:sz w:val="20"/>
        </w:rPr>
        <w:t>Kết luận: Đáp án đúng là B (MA + MC &gt; BC;).</w:t>
      </w:r>
    </w:p>
    <w:p>
      <w:r>
        <w:rPr>
          <w:rFonts w:ascii="Arial" w:hAnsi="Arial"/>
          <w:b/>
          <w:sz w:val="21"/>
        </w:rPr>
        <w:t>Câu 23. ∆ABC có $\widehat{B}$ &gt; $90^\circ$. Gọi O là trung điểm của BC. Vẽ BD ⊥ AO, CE ⊥ AO (D, E thuộc đường thẳng AO). So sánh AB và A D + A E 2.</w:t>
      </w:r>
    </w:p>
    <w:p>
      <w:pPr>
        <w:pStyle w:val="ListBullet"/>
      </w:pPr>
      <w:r>
        <w:rPr>
          <w:rFonts w:ascii="Arial" w:hAnsi="Arial"/>
          <w:sz w:val="20"/>
        </w:rPr>
        <w:t>A. A B &gt; A D + A E 2 ;</w:t>
      </w:r>
    </w:p>
    <w:p>
      <w:pPr>
        <w:pStyle w:val="ListBullet"/>
      </w:pPr>
      <w:r>
        <w:rPr>
          <w:rFonts w:ascii="Arial" w:hAnsi="Arial"/>
          <w:sz w:val="20"/>
        </w:rPr>
        <w:t>B. A B = A D + A E 2 ;</w:t>
      </w:r>
    </w:p>
    <w:p>
      <w:pPr>
        <w:pStyle w:val="ListBullet"/>
      </w:pPr>
      <w:r>
        <w:rPr>
          <w:rFonts w:ascii="Arial" w:hAnsi="Arial"/>
          <w:sz w:val="20"/>
        </w:rPr>
        <w:t>C. A B &lt; A D + A E 2 ;</w:t>
      </w:r>
    </w:p>
    <w:p>
      <w:pPr>
        <w:pStyle w:val="ListBullet"/>
      </w:pPr>
      <w:r>
        <w:rPr>
          <w:rFonts w:ascii="Arial" w:hAnsi="Arial"/>
          <w:sz w:val="20"/>
        </w:rPr>
        <w:t>D. Không thể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723505"/>
            <wp:docPr id="2164" name="Picture 2164"/>
            <wp:cNvGraphicFramePr>
              <a:graphicFrameLocks noChangeAspect="1"/>
            </wp:cNvGraphicFramePr>
            <a:graphic>
              <a:graphicData uri="http://schemas.openxmlformats.org/drawingml/2006/picture">
                <pic:pic>
                  <pic:nvPicPr>
                    <pic:cNvPr id="0" name="308f8fd26ceb1ddd2c315018028a15e34ad3abdb.png"/>
                    <pic:cNvPicPr/>
                  </pic:nvPicPr>
                  <pic:blipFill>
                    <a:blip r:embed="rId1654"/>
                    <a:stretch>
                      <a:fillRect/>
                    </a:stretch>
                  </pic:blipFill>
                  <pic:spPr>
                    <a:xfrm>
                      <a:off x="0" y="0"/>
                      <a:ext cx="4389120" cy="2723505"/>
                    </a:xfrm>
                    <a:prstGeom prst="rect"/>
                  </pic:spPr>
                </pic:pic>
              </a:graphicData>
            </a:graphic>
          </wp:inline>
        </w:drawing>
      </w:r>
    </w:p>
    <w:p>
      <w:pPr>
        <w:jc w:val="center"/>
      </w:pPr>
      <w:r>
        <w:rPr>
          <w:sz w:val="16"/>
        </w:rPr>
        <w:t>Ảnh: 30 Bài tập tổng hợp Toán 7 Chương 7 Cánh diều có đáp án - https://vietjack.com/toan-7-cd/images/trac-nghiem-on-tap-chuong-7-18.PNG</w:t>
      </w:r>
    </w:p>
    <w:p>
      <w:r>
        <w:rPr>
          <w:rFonts w:ascii="Arial" w:hAnsi="Arial"/>
          <w:b/>
          <w:sz w:val="21"/>
        </w:rPr>
        <w:t>Lời giải:</w:t>
      </w:r>
    </w:p>
    <w:p>
      <w:r>
        <w:rPr>
          <w:rFonts w:ascii="Arial" w:hAnsi="Arial"/>
          <w:b/>
          <w:sz w:val="20"/>
        </w:rPr>
        <w:t>Bước 1: Đọc kỹ yêu cầu của đề bài: ∆ABC có $\widehat{B}$ &gt; $90^\circ$. Gọi O là trung điểm của BC. Vẽ BD ⊥ AO, CE ⊥ AO (D, E thuộc đường thẳng AO). So sánh AB và A D + A E 2.</w:t>
      </w:r>
    </w:p>
    <w:p>
      <w:r>
        <w:rPr>
          <w:rFonts w:ascii="Arial" w:hAnsi="Arial"/>
          <w:b/>
          <w:sz w:val="20"/>
        </w:rPr>
        <w:t>Bước 2: Phân tích dữ kiện và đối chiếu với từng phương án.</w:t>
      </w:r>
    </w:p>
    <w:p>
      <w:r>
        <w:rPr>
          <w:rFonts w:ascii="Arial" w:hAnsi="Arial"/>
          <w:sz w:val="20"/>
        </w:rPr>
        <w:t>Xét ∆BOD và ∆COE, có: $\widehat{BDO}$ = $\widehat{CEO}$ = $90^\circ$, OB = OC (do O là trung điểm của BC), $\widehat{BOD}$ = $\widehat{COE}$ (hai góc đối đỉnh), Do đó ∆BOD = ∆COE (cạnh huyền – góc nhọn).</w:t>
      </w:r>
    </w:p>
    <w:p>
      <w:r>
        <w:rPr>
          <w:rFonts w:ascii="Arial" w:hAnsi="Arial"/>
          <w:sz w:val="20"/>
        </w:rPr>
        <w:t>Suy ra OD = OE (cặp cạnh tương ứng).</w:t>
      </w:r>
    </w:p>
    <w:p>
      <w:r>
        <w:rPr>
          <w:rFonts w:ascii="Arial" w:hAnsi="Arial"/>
          <w:sz w:val="20"/>
        </w:rPr>
        <w:t>∆AOB có $\widehat{B}$ &gt; $90^\circ$ (giả thiết).</w:t>
      </w:r>
    </w:p>
    <w:p>
      <w:r>
        <w:rPr>
          <w:rFonts w:ascii="Arial" w:hAnsi="Arial"/>
          <w:sz w:val="20"/>
        </w:rPr>
        <w:t>Ta suy ra OA là cạnh lớn nhất trong ba cạnh AO, OB, AB của ∆AOB.</w:t>
      </w:r>
    </w:p>
    <w:p>
      <w:r>
        <w:rPr>
          <w:rFonts w:ascii="Arial" w:hAnsi="Arial"/>
          <w:sz w:val="20"/>
        </w:rPr>
        <w:t>Do đó AB &lt; OA.</w:t>
      </w:r>
    </w:p>
    <w:p>
      <w:r>
        <w:rPr>
          <w:rFonts w:ascii="Arial" w:hAnsi="Arial"/>
          <w:sz w:val="20"/>
        </w:rPr>
        <w:t>Khi đó ta có AB &lt; AD</w:t>
      </w:r>
    </w:p>
    <w:p>
      <w:r>
        <w:rPr>
          <w:rFonts w:ascii="Arial" w:hAnsi="Arial"/>
          <w:sz w:val="20"/>
        </w:rPr>
        <w:t>+ OD (1) và AB &lt; AE – OE (2).</w:t>
      </w:r>
    </w:p>
    <w:p>
      <w:r>
        <w:rPr>
          <w:rFonts w:ascii="Arial" w:hAnsi="Arial"/>
          <w:sz w:val="20"/>
        </w:rPr>
        <w:t>Lấy (1)</w:t>
      </w:r>
    </w:p>
    <w:p>
      <w:r>
        <w:rPr>
          <w:rFonts w:ascii="Arial" w:hAnsi="Arial"/>
          <w:sz w:val="20"/>
        </w:rPr>
        <w:t>+ (2) vế theo vế, ta được: 2AB &lt; AD</w:t>
      </w:r>
    </w:p>
    <w:p>
      <w:r>
        <w:rPr>
          <w:rFonts w:ascii="Arial" w:hAnsi="Arial"/>
          <w:sz w:val="20"/>
        </w:rPr>
        <w:t>+ OD</w:t>
      </w:r>
    </w:p>
    <w:p>
      <w:r>
        <w:rPr>
          <w:rFonts w:ascii="Arial" w:hAnsi="Arial"/>
          <w:sz w:val="20"/>
        </w:rPr>
        <w:t>+ AE – OE.</w:t>
      </w:r>
    </w:p>
    <w:p>
      <w:r>
        <w:rPr>
          <w:rFonts w:ascii="Arial" w:hAnsi="Arial"/>
          <w:sz w:val="20"/>
        </w:rPr>
        <w:t>Suy ra 2AB &lt; AD</w:t>
      </w:r>
    </w:p>
    <w:p>
      <w:r>
        <w:rPr>
          <w:rFonts w:ascii="Arial" w:hAnsi="Arial"/>
          <w:sz w:val="20"/>
        </w:rPr>
        <w:t>+ AE</w:t>
      </w:r>
    </w:p>
    <w:p>
      <w:r>
        <w:rPr>
          <w:rFonts w:ascii="Arial" w:hAnsi="Arial"/>
          <w:sz w:val="20"/>
        </w:rPr>
        <w:t>+ OD – OD (vì OD = OE (chứng minh trên)).</w:t>
      </w:r>
    </w:p>
    <w:p>
      <w:r>
        <w:rPr>
          <w:rFonts w:ascii="Arial" w:hAnsi="Arial"/>
          <w:sz w:val="20"/>
        </w:rPr>
        <w:t>Do đó 2AB &lt; AD</w:t>
      </w:r>
    </w:p>
    <w:p>
      <w:r>
        <w:rPr>
          <w:rFonts w:ascii="Arial" w:hAnsi="Arial"/>
          <w:sz w:val="20"/>
        </w:rPr>
        <w:t>+ AE.</w:t>
      </w:r>
    </w:p>
    <w:p>
      <w:r>
        <w:rPr>
          <w:rFonts w:ascii="Arial" w:hAnsi="Arial"/>
          <w:sz w:val="20"/>
        </w:rPr>
        <w:t>Vì vậy A B &lt; A D</w:t>
      </w:r>
    </w:p>
    <w:p>
      <w:r>
        <w:rPr>
          <w:rFonts w:ascii="Arial" w:hAnsi="Arial"/>
          <w:sz w:val="20"/>
        </w:rPr>
        <w:t>+ A E 2.</w:t>
      </w:r>
    </w:p>
    <w:p>
      <w:r>
        <w:rPr>
          <w:rFonts w:ascii="Arial" w:hAnsi="Arial"/>
          <w:sz w:val="20"/>
        </w:rPr>
        <w:t>Vậy ta chọn</w:t>
      </w:r>
    </w:p>
    <w:p>
      <w:r>
        <w:rPr>
          <w:rFonts w:ascii="Arial" w:hAnsi="Arial"/>
          <w:b/>
          <w:sz w:val="20"/>
        </w:rPr>
        <w:t>Kết luận: Đáp án đúng là C (A B &lt; A D + A E 2 ;).</w:t>
      </w:r>
    </w:p>
    <w:p>
      <w:r>
        <w:rPr>
          <w:rFonts w:ascii="Arial" w:hAnsi="Arial"/>
          <w:b/>
          <w:sz w:val="21"/>
        </w:rPr>
        <w:t>Câu 24. Cho ∆ABC vuông tại A (AB &lt; AC). Trên tia đối của tia AC lấy điểm D sao cho AD = AB. Trên tia đối của tia AB lấy điểm E sao cho AE = AC. Khẳng định nào sau đây đúng nhất ?</w:t>
      </w:r>
    </w:p>
    <w:p>
      <w:pPr>
        <w:pStyle w:val="ListBullet"/>
      </w:pPr>
      <w:r>
        <w:rPr>
          <w:rFonts w:ascii="Arial" w:hAnsi="Arial"/>
          <w:sz w:val="20"/>
        </w:rPr>
        <w:t>A. BC = DE;</w:t>
      </w:r>
    </w:p>
    <w:p>
      <w:pPr>
        <w:pStyle w:val="ListBullet"/>
      </w:pPr>
      <w:r>
        <w:rPr>
          <w:rFonts w:ascii="Arial" w:hAnsi="Arial"/>
          <w:sz w:val="20"/>
        </w:rPr>
        <w:t>B. ∆ABD vuông cân;</w:t>
      </w:r>
    </w:p>
    <w:p>
      <w:pPr>
        <w:pStyle w:val="ListBullet"/>
      </w:pPr>
      <w:r>
        <w:rPr>
          <w:rFonts w:ascii="Arial" w:hAnsi="Arial"/>
          <w:sz w:val="20"/>
        </w:rPr>
        <w:t>C. BD // CE;</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628216"/>
            <wp:docPr id="2165" name="Picture 2165"/>
            <wp:cNvGraphicFramePr>
              <a:graphicFrameLocks noChangeAspect="1"/>
            </wp:cNvGraphicFramePr>
            <a:graphic>
              <a:graphicData uri="http://schemas.openxmlformats.org/drawingml/2006/picture">
                <pic:pic>
                  <pic:nvPicPr>
                    <pic:cNvPr id="0" name="e1006e2ffa85e8af282f3f612a692c63da09beac.png"/>
                    <pic:cNvPicPr/>
                  </pic:nvPicPr>
                  <pic:blipFill>
                    <a:blip r:embed="rId1655"/>
                    <a:stretch>
                      <a:fillRect/>
                    </a:stretch>
                  </pic:blipFill>
                  <pic:spPr>
                    <a:xfrm>
                      <a:off x="0" y="0"/>
                      <a:ext cx="4389120" cy="4628216"/>
                    </a:xfrm>
                    <a:prstGeom prst="rect"/>
                  </pic:spPr>
                </pic:pic>
              </a:graphicData>
            </a:graphic>
          </wp:inline>
        </w:drawing>
      </w:r>
    </w:p>
    <w:p>
      <w:pPr>
        <w:jc w:val="center"/>
      </w:pPr>
      <w:r>
        <w:rPr>
          <w:sz w:val="16"/>
        </w:rPr>
        <w:t>Ảnh: 30 Bài tập tổng hợp Toán 7 Chương 7 Cánh diều có đáp án - https://vietjack.com/toan-7-cd/images/trac-nghiem-on-tap-chuong-7-19.PNG</w:t>
      </w:r>
    </w:p>
    <w:p>
      <w:r>
        <w:rPr>
          <w:rFonts w:ascii="Arial" w:hAnsi="Arial"/>
          <w:b/>
          <w:sz w:val="21"/>
        </w:rPr>
        <w:t>Lời giải:</w:t>
      </w:r>
    </w:p>
    <w:p>
      <w:r>
        <w:rPr>
          <w:rFonts w:ascii="Arial" w:hAnsi="Arial"/>
          <w:b/>
          <w:sz w:val="20"/>
        </w:rPr>
        <w:t>Bước 1: Đọc kỹ yêu cầu của đề bài: Cho ∆ABC vuông tại A (AB &lt; AC). Trên tia đối của tia AC lấy điểm D sao cho AD = AB. Trên tia đối của tia AB lấy điểm E sao cho AE = AC. Khẳng định nào sau đây đúng nhất ?</w:t>
      </w:r>
    </w:p>
    <w:p>
      <w:r>
        <w:rPr>
          <w:rFonts w:ascii="Arial" w:hAnsi="Arial"/>
          <w:b/>
          <w:sz w:val="20"/>
        </w:rPr>
        <w:t>Bước 2: Phân tích dữ kiện và đối chiếu với từng phương án.</w:t>
      </w:r>
    </w:p>
    <w:p>
      <w:r>
        <w:rPr>
          <w:rFonts w:ascii="Arial" w:hAnsi="Arial"/>
          <w:sz w:val="20"/>
        </w:rPr>
        <w:t>Xét ∆ABC và ∆ADE, có: AB = AD (giả thiết), $\widehat{BAC}$ = $\widehat{DAE}$ (hai góc đối đỉnh), AC = AE (giả thiết).</w:t>
      </w:r>
    </w:p>
    <w:p>
      <w:r>
        <w:rPr>
          <w:rFonts w:ascii="Arial" w:hAnsi="Arial"/>
          <w:sz w:val="20"/>
        </w:rPr>
        <w:t>Do đó ∆ABC = ∆ADE (c.</w:t>
      </w:r>
    </w:p>
    <w:p>
      <w:r>
        <w:rPr>
          <w:rFonts w:ascii="Arial" w:hAnsi="Arial"/>
          <w:sz w:val="20"/>
        </w:rPr>
        <w:t>g.</w:t>
      </w:r>
    </w:p>
    <w:p>
      <w:r>
        <w:rPr>
          <w:rFonts w:ascii="Arial" w:hAnsi="Arial"/>
          <w:sz w:val="20"/>
        </w:rPr>
        <w:t>c) Suy ra BC = DE (cặp cạnh tương ứng).</w:t>
      </w:r>
    </w:p>
    <w:p>
      <w:r>
        <w:rPr>
          <w:rFonts w:ascii="Arial" w:hAnsi="Arial"/>
          <w:sz w:val="20"/>
        </w:rPr>
        <w:t>Vì vậy đúng.</w:t>
      </w:r>
    </w:p>
    <w:p>
      <w:r>
        <w:rPr>
          <w:rFonts w:ascii="Arial" w:hAnsi="Arial"/>
          <w:sz w:val="20"/>
        </w:rPr>
        <w:t>Xét ∆ABD có DA ⊥ AB (do ∆ABC vuông tại A).</w:t>
      </w:r>
    </w:p>
    <w:p>
      <w:r>
        <w:rPr>
          <w:rFonts w:ascii="Arial" w:hAnsi="Arial"/>
          <w:sz w:val="20"/>
        </w:rPr>
        <w:t>Suy ra $\widehat{BAD}$ = $90^\circ$.</w:t>
      </w:r>
    </w:p>
    <w:p>
      <w:r>
        <w:rPr>
          <w:rFonts w:ascii="Arial" w:hAnsi="Arial"/>
          <w:sz w:val="20"/>
        </w:rPr>
        <w:t>Do đó ∆ABD vuông tại A.</w:t>
      </w:r>
    </w:p>
    <w:p>
      <w:r>
        <w:rPr>
          <w:rFonts w:ascii="Arial" w:hAnsi="Arial"/>
          <w:sz w:val="20"/>
        </w:rPr>
        <w:t>Lại có AB = AD (giả thiết).</w:t>
      </w:r>
    </w:p>
    <w:p>
      <w:r>
        <w:rPr>
          <w:rFonts w:ascii="Arial" w:hAnsi="Arial"/>
          <w:sz w:val="20"/>
        </w:rPr>
        <w:t>Suy ra ∆ABD vuông cân tại A.</w:t>
      </w:r>
    </w:p>
    <w:p>
      <w:r>
        <w:rPr>
          <w:rFonts w:ascii="Arial" w:hAnsi="Arial"/>
          <w:sz w:val="20"/>
        </w:rPr>
        <w:t>Do đó đúng.</w:t>
      </w:r>
    </w:p>
    <w:p>
      <w:r>
        <w:rPr>
          <w:rFonts w:ascii="Arial" w:hAnsi="Arial"/>
          <w:sz w:val="20"/>
        </w:rPr>
        <w:t>Chứng minh tương tự, ta được ∆ACE vuông cân tại A.</w:t>
      </w:r>
    </w:p>
    <w:p>
      <w:r>
        <w:rPr>
          <w:rFonts w:ascii="Arial" w:hAnsi="Arial"/>
          <w:sz w:val="20"/>
        </w:rPr>
        <w:t>Suy ra $\widehat{BDA}$ = $\widehat{ACE}$ = $45^\circ$.</w:t>
      </w:r>
    </w:p>
    <w:p>
      <w:r>
        <w:rPr>
          <w:rFonts w:ascii="Arial" w:hAnsi="Arial"/>
          <w:sz w:val="20"/>
        </w:rPr>
        <w:t>Mà hai góc này ở vị trí so le trong.</w:t>
      </w:r>
    </w:p>
    <w:p>
      <w:r>
        <w:rPr>
          <w:rFonts w:ascii="Arial" w:hAnsi="Arial"/>
          <w:sz w:val="20"/>
        </w:rPr>
        <w:t>Do đó BD // CE.</w:t>
      </w:r>
    </w:p>
    <w:p>
      <w:r>
        <w:rPr>
          <w:rFonts w:ascii="Arial" w:hAnsi="Arial"/>
          <w:sz w:val="20"/>
        </w:rPr>
        <w:t>Vì vậy đúng.</w:t>
      </w:r>
    </w:p>
    <w:p>
      <w:r>
        <w:rPr>
          <w:rFonts w:ascii="Arial" w:hAnsi="Arial"/>
          <w:sz w:val="20"/>
        </w:rPr>
        <w:t>Vậy ta chọn phương án D.</w:t>
      </w:r>
    </w:p>
    <w:p>
      <w:r>
        <w:rPr>
          <w:rFonts w:ascii="Arial" w:hAnsi="Arial"/>
          <w:b/>
          <w:sz w:val="20"/>
        </w:rPr>
        <w:t>Kết luận: Đáp án đúng là D (Cả A, B, C đều đúng.).</w:t>
      </w:r>
    </w:p>
    <w:p>
      <w:r>
        <w:rPr>
          <w:rFonts w:ascii="Arial" w:hAnsi="Arial"/>
          <w:b/>
          <w:sz w:val="21"/>
        </w:rPr>
        <w:t>Câu 25. Cho ∆ABC nhọn, hai đường cao BM và CN. Trên tia đối của tia BM, lấy điểm P sao cho BP = AC. Trên tia đối của tia CN, lấy điểm Q sao cho CQ = AB. Khẳng định nào sau đây đúng nhất ?</w:t>
      </w:r>
    </w:p>
    <w:p>
      <w:pPr>
        <w:pStyle w:val="ListBullet"/>
      </w:pPr>
      <w:r>
        <w:rPr>
          <w:rFonts w:ascii="Arial" w:hAnsi="Arial"/>
          <w:sz w:val="20"/>
        </w:rPr>
        <w:t>A. ∆APQ vuông cân tại A;</w:t>
      </w:r>
    </w:p>
    <w:p>
      <w:pPr>
        <w:pStyle w:val="ListBullet"/>
      </w:pPr>
      <w:r>
        <w:rPr>
          <w:rFonts w:ascii="Arial" w:hAnsi="Arial"/>
          <w:sz w:val="20"/>
        </w:rPr>
        <w:t>B. ∆BAP = ∆CQA;</w:t>
      </w:r>
    </w:p>
    <w:p>
      <w:pPr>
        <w:pStyle w:val="ListBullet"/>
      </w:pPr>
      <w:r>
        <w:rPr>
          <w:rFonts w:ascii="Arial" w:hAnsi="Arial"/>
          <w:sz w:val="20"/>
        </w:rPr>
        <w:t>C. $\widehat{PBA}$ = $\widehat{ACQ}$;</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79388"/>
            <wp:docPr id="2166" name="Picture 2166"/>
            <wp:cNvGraphicFramePr>
              <a:graphicFrameLocks noChangeAspect="1"/>
            </wp:cNvGraphicFramePr>
            <a:graphic>
              <a:graphicData uri="http://schemas.openxmlformats.org/drawingml/2006/picture">
                <pic:pic>
                  <pic:nvPicPr>
                    <pic:cNvPr id="0" name="17ceeeb6190e54c579eefb7a383ba51e3acce5dd.png"/>
                    <pic:cNvPicPr/>
                  </pic:nvPicPr>
                  <pic:blipFill>
                    <a:blip r:embed="rId1656"/>
                    <a:stretch>
                      <a:fillRect/>
                    </a:stretch>
                  </pic:blipFill>
                  <pic:spPr>
                    <a:xfrm>
                      <a:off x="0" y="0"/>
                      <a:ext cx="4389120" cy="2579388"/>
                    </a:xfrm>
                    <a:prstGeom prst="rect"/>
                  </pic:spPr>
                </pic:pic>
              </a:graphicData>
            </a:graphic>
          </wp:inline>
        </w:drawing>
      </w:r>
    </w:p>
    <w:p>
      <w:pPr>
        <w:jc w:val="center"/>
      </w:pPr>
      <w:r>
        <w:rPr>
          <w:sz w:val="16"/>
        </w:rPr>
        <w:t>Ảnh: 30 Bài tập tổng hợp Toán 7 Chương 7 Cánh diều có đáp án - https://vietjack.com/toan-7-cd/images/trac-nghiem-on-tap-chuong-7-20.PNG</w:t>
      </w:r>
    </w:p>
    <w:p>
      <w:r>
        <w:rPr>
          <w:rFonts w:ascii="Arial" w:hAnsi="Arial"/>
          <w:b/>
          <w:sz w:val="21"/>
        </w:rPr>
        <w:t>Lời giải:</w:t>
      </w:r>
    </w:p>
    <w:p>
      <w:r>
        <w:rPr>
          <w:rFonts w:ascii="Arial" w:hAnsi="Arial"/>
          <w:b/>
          <w:sz w:val="20"/>
        </w:rPr>
        <w:t>Bước 1: Đọc kỹ yêu cầu của đề bài: Cho ∆ABC nhọn, hai đường cao BM và CN. Trên tia đối của tia BM, lấy điểm P sao cho BP = AC. Trên tia đối của tia CN, lấy điểm Q sao cho CQ = AB. Khẳng định nào sau đây đúng nhất ?</w:t>
      </w:r>
    </w:p>
    <w:p>
      <w:r>
        <w:rPr>
          <w:rFonts w:ascii="Arial" w:hAnsi="Arial"/>
          <w:b/>
          <w:sz w:val="20"/>
        </w:rPr>
        <w:t>Bước 2: Phân tích dữ kiện và đối chiếu với từng phương án.</w:t>
      </w:r>
    </w:p>
    <w:p>
      <w:r>
        <w:rPr>
          <w:rFonts w:ascii="Arial" w:hAnsi="Arial"/>
          <w:sz w:val="20"/>
        </w:rPr>
        <w:t>Ta có: +) $\widehat{ACN}$ = $\widehat{ABM}$ (cùng phụ với $\widehat{BAC}$ );</w:t>
      </w:r>
    </w:p>
    <w:p>
      <w:r>
        <w:rPr>
          <w:rFonts w:ascii="Arial" w:hAnsi="Arial"/>
          <w:sz w:val="20"/>
        </w:rPr>
        <w:t>+) $\widehat{PBA}$</w:t>
      </w:r>
    </w:p>
    <w:p>
      <w:r>
        <w:rPr>
          <w:rFonts w:ascii="Arial" w:hAnsi="Arial"/>
          <w:sz w:val="20"/>
        </w:rPr>
        <w:t>+ $\widehat{ABM}$ = $180^\circ$ (hai góc kề bù);</w:t>
      </w:r>
    </w:p>
    <w:p>
      <w:r>
        <w:rPr>
          <w:rFonts w:ascii="Arial" w:hAnsi="Arial"/>
          <w:sz w:val="20"/>
        </w:rPr>
        <w:t>+) $\widehat{ACQ}$</w:t>
      </w:r>
    </w:p>
    <w:p>
      <w:r>
        <w:rPr>
          <w:rFonts w:ascii="Arial" w:hAnsi="Arial"/>
          <w:sz w:val="20"/>
        </w:rPr>
        <w:t>+ $\widehat{ACN}$ = $180^\circ$ (hai góc kề bù).</w:t>
      </w:r>
    </w:p>
    <w:p>
      <w:r>
        <w:rPr>
          <w:rFonts w:ascii="Arial" w:hAnsi="Arial"/>
          <w:sz w:val="20"/>
        </w:rPr>
        <w:t>Do đó $\widehat{PBA}$ = $\widehat{ACQ}$.</w:t>
      </w:r>
    </w:p>
    <w:p>
      <w:r>
        <w:rPr>
          <w:rFonts w:ascii="Arial" w:hAnsi="Arial"/>
          <w:sz w:val="20"/>
        </w:rPr>
        <w:t>Vì vậy đúng.</w:t>
      </w:r>
    </w:p>
    <w:p>
      <w:r>
        <w:rPr>
          <w:rFonts w:ascii="Arial" w:hAnsi="Arial"/>
          <w:sz w:val="20"/>
        </w:rPr>
        <w:t>Xét ∆BAP và ∆CQA, có: BA = CQ (giả thiết), $\widehat{PBA}$ = $\widehat{ACQ}$ (chứng minh trên), BP = AC (giả thiết) Do đó ∆BAP = ∆CQA (c.</w:t>
      </w:r>
    </w:p>
    <w:p>
      <w:r>
        <w:rPr>
          <w:rFonts w:ascii="Arial" w:hAnsi="Arial"/>
          <w:sz w:val="20"/>
        </w:rPr>
        <w:t>g.</w:t>
      </w:r>
    </w:p>
    <w:p>
      <w:r>
        <w:rPr>
          <w:rFonts w:ascii="Arial" w:hAnsi="Arial"/>
          <w:sz w:val="20"/>
        </w:rPr>
        <w:t>c) Vì vậy đúng.</w:t>
      </w:r>
    </w:p>
    <w:p>
      <w:r>
        <w:rPr>
          <w:rFonts w:ascii="Arial" w:hAnsi="Arial"/>
          <w:sz w:val="20"/>
        </w:rPr>
        <w:t>Ta có ∆BAP = ∆CQA (chứng minh trên).</w:t>
      </w:r>
    </w:p>
    <w:p>
      <w:r>
        <w:rPr>
          <w:rFonts w:ascii="Arial" w:hAnsi="Arial"/>
          <w:sz w:val="20"/>
        </w:rPr>
        <w:t>Suy ra AP = AQ và $\widehat{CAQ}$ = $\widehat{BPA}$ (cặp cạnh và cặp góc tương ứng).</w:t>
      </w:r>
    </w:p>
    <w:p>
      <w:r>
        <w:rPr>
          <w:rFonts w:ascii="Arial" w:hAnsi="Arial"/>
          <w:sz w:val="20"/>
        </w:rPr>
        <w:t>∆APQ có $\widehat{PAQ}$ = $\widehat{PAC}$</w:t>
      </w:r>
    </w:p>
    <w:p>
      <w:r>
        <w:rPr>
          <w:rFonts w:ascii="Arial" w:hAnsi="Arial"/>
          <w:sz w:val="20"/>
        </w:rPr>
        <w:t>+ $\widehat{CAQ}$ = $\widehat{PAC}$</w:t>
      </w:r>
    </w:p>
    <w:p>
      <w:r>
        <w:rPr>
          <w:rFonts w:ascii="Arial" w:hAnsi="Arial"/>
          <w:sz w:val="20"/>
        </w:rPr>
        <w:t>+ $\widehat{BPA}$ = $\widehat{PAM}$</w:t>
      </w:r>
    </w:p>
    <w:p>
      <w:r>
        <w:rPr>
          <w:rFonts w:ascii="Arial" w:hAnsi="Arial"/>
          <w:sz w:val="20"/>
        </w:rPr>
        <w:t>+ $\widehat{APM}$ = $90^\circ$ (do ∆PAM vuông tại M).</w:t>
      </w:r>
    </w:p>
    <w:p>
      <w:r>
        <w:rPr>
          <w:rFonts w:ascii="Arial" w:hAnsi="Arial"/>
          <w:sz w:val="20"/>
        </w:rPr>
        <w:t>Suy ra ∆APQ vuông tại A.</w:t>
      </w:r>
    </w:p>
    <w:p>
      <w:r>
        <w:rPr>
          <w:rFonts w:ascii="Arial" w:hAnsi="Arial"/>
          <w:sz w:val="20"/>
        </w:rPr>
        <w:t>Mà AP = AQ (chứng minh trên).</w:t>
      </w:r>
    </w:p>
    <w:p>
      <w:r>
        <w:rPr>
          <w:rFonts w:ascii="Arial" w:hAnsi="Arial"/>
          <w:sz w:val="20"/>
        </w:rPr>
        <w:t>Do đó ∆APQ vuông cân tại A.</w:t>
      </w:r>
    </w:p>
    <w:p>
      <w:r>
        <w:rPr>
          <w:rFonts w:ascii="Arial" w:hAnsi="Arial"/>
          <w:sz w:val="20"/>
        </w:rPr>
        <w:t>Vì vậy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26. Cho ∆ABC vuông cân tại A. Trên cạnh AB lấy điểm D bất kì (D ≠ A, B), trên tia đối của tia AC, lấy điểm E sao cho AD = AE. Khẳng định nào sau đây đúng nhất ?</w:t>
      </w:r>
    </w:p>
    <w:p>
      <w:pPr>
        <w:pStyle w:val="ListBullet"/>
      </w:pPr>
      <w:r>
        <w:rPr>
          <w:rFonts w:ascii="Arial" w:hAnsi="Arial"/>
          <w:sz w:val="20"/>
        </w:rPr>
        <w:t>A. $\widehat{ACD}$ = $\widehat{ABE}$;</w:t>
      </w:r>
    </w:p>
    <w:p>
      <w:pPr>
        <w:pStyle w:val="ListBullet"/>
      </w:pPr>
      <w:r>
        <w:rPr>
          <w:rFonts w:ascii="Arial" w:hAnsi="Arial"/>
          <w:sz w:val="20"/>
        </w:rPr>
        <w:t>B. CD ⊥ BE;</w:t>
      </w:r>
    </w:p>
    <w:p>
      <w:pPr>
        <w:pStyle w:val="ListBullet"/>
      </w:pPr>
      <w:r>
        <w:rPr>
          <w:rFonts w:ascii="Arial" w:hAnsi="Arial"/>
          <w:sz w:val="20"/>
        </w:rPr>
        <w:t>C. D là trực tâm của ∆BEC;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228127"/>
            <wp:docPr id="2167" name="Picture 2167"/>
            <wp:cNvGraphicFramePr>
              <a:graphicFrameLocks noChangeAspect="1"/>
            </wp:cNvGraphicFramePr>
            <a:graphic>
              <a:graphicData uri="http://schemas.openxmlformats.org/drawingml/2006/picture">
                <pic:pic>
                  <pic:nvPicPr>
                    <pic:cNvPr id="0" name="9aba27a98c57a406710ed1b94735f958fdb8a0f2.png"/>
                    <pic:cNvPicPr/>
                  </pic:nvPicPr>
                  <pic:blipFill>
                    <a:blip r:embed="rId1657"/>
                    <a:stretch>
                      <a:fillRect/>
                    </a:stretch>
                  </pic:blipFill>
                  <pic:spPr>
                    <a:xfrm>
                      <a:off x="0" y="0"/>
                      <a:ext cx="4389120" cy="3228127"/>
                    </a:xfrm>
                    <a:prstGeom prst="rect"/>
                  </pic:spPr>
                </pic:pic>
              </a:graphicData>
            </a:graphic>
          </wp:inline>
        </w:drawing>
      </w:r>
    </w:p>
    <w:p>
      <w:pPr>
        <w:jc w:val="center"/>
      </w:pPr>
      <w:r>
        <w:rPr>
          <w:sz w:val="16"/>
        </w:rPr>
        <w:t>Ảnh: 30 Bài tập tổng hợp Toán 7 Chương 7 Cánh diều có đáp án - https://vietjack.com/toan-7-cd/images/trac-nghiem-on-tap-chuong-7-21.PNG</w:t>
      </w:r>
    </w:p>
    <w:p>
      <w:r>
        <w:rPr>
          <w:rFonts w:ascii="Arial" w:hAnsi="Arial"/>
          <w:b/>
          <w:sz w:val="21"/>
        </w:rPr>
        <w:t>Lời giải:</w:t>
      </w:r>
    </w:p>
    <w:p>
      <w:r>
        <w:rPr>
          <w:rFonts w:ascii="Arial" w:hAnsi="Arial"/>
          <w:b/>
          <w:sz w:val="20"/>
        </w:rPr>
        <w:t>Bước 1: Đọc kỹ yêu cầu của đề bài: Cho ∆ABC vuông cân tại A. Trên cạnh AB lấy điểm D bất kì (D ≠ A, B), trên tia đối của tia AC, lấy điểm E sao cho AD = AE. Khẳng định nào sau đây đúng nhất ?</w:t>
      </w:r>
    </w:p>
    <w:p>
      <w:r>
        <w:rPr>
          <w:rFonts w:ascii="Arial" w:hAnsi="Arial"/>
          <w:b/>
          <w:sz w:val="20"/>
        </w:rPr>
        <w:t>Bước 2: Phân tích dữ kiện và đối chiếu với từng phương án.</w:t>
      </w:r>
    </w:p>
    <w:p>
      <w:r>
        <w:rPr>
          <w:rFonts w:ascii="Arial" w:hAnsi="Arial"/>
          <w:sz w:val="20"/>
        </w:rPr>
        <w:t>Xét ∆ABE và ∆ACD, có: $\widehat{BAE}$ = $\widehat{CAD}$ = $90^\circ$, AE = AD (giả thiết), AB = AC (do ∆ABC vuông cân tại A).</w:t>
      </w:r>
    </w:p>
    <w:p>
      <w:r>
        <w:rPr>
          <w:rFonts w:ascii="Arial" w:hAnsi="Arial"/>
          <w:sz w:val="20"/>
        </w:rPr>
        <w:t>Do đó ∆ABE = ∆ACD (hai cạnh góc vuông) Suy ra $\widehat{ACD}$ = $\widehat{ABE}$ (cặp góc tương ứng).</w:t>
      </w:r>
    </w:p>
    <w:p>
      <w:r>
        <w:rPr>
          <w:rFonts w:ascii="Arial" w:hAnsi="Arial"/>
          <w:sz w:val="20"/>
        </w:rPr>
        <w:t>Vì vậy đúng.</w:t>
      </w:r>
    </w:p>
    <w:p>
      <w:r>
        <w:rPr>
          <w:rFonts w:ascii="Arial" w:hAnsi="Arial"/>
          <w:sz w:val="20"/>
        </w:rPr>
        <w:t>Gọi F là giao điểm của CD và BE.</w:t>
      </w:r>
    </w:p>
    <w:p>
      <w:r>
        <w:rPr>
          <w:rFonts w:ascii="Arial" w:hAnsi="Arial"/>
          <w:sz w:val="20"/>
        </w:rPr>
        <w:t>Ta có $\widehat{FDB}$ = $\widehat{ADC}$ (hai góc đối đỉnh).</w:t>
      </w:r>
    </w:p>
    <w:p>
      <w:r>
        <w:rPr>
          <w:rFonts w:ascii="Arial" w:hAnsi="Arial"/>
          <w:sz w:val="20"/>
        </w:rPr>
        <w:t>Xét ∆ACD vuông tại A có: $\widehat{ADC}$</w:t>
      </w:r>
    </w:p>
    <w:p>
      <w:r>
        <w:rPr>
          <w:rFonts w:ascii="Arial" w:hAnsi="Arial"/>
          <w:sz w:val="20"/>
        </w:rPr>
        <w:t>+ $\widehat{ACD}$ = $90^\circ$ (trong tam giác vuông, hai góc nhọn phụ nhau) Suy ra $\widehat{FDB}$</w:t>
      </w:r>
    </w:p>
    <w:p>
      <w:r>
        <w:rPr>
          <w:rFonts w:ascii="Arial" w:hAnsi="Arial"/>
          <w:sz w:val="20"/>
        </w:rPr>
        <w:t>+ $\widehat{DBF}$ = $90^\circ$.</w:t>
      </w:r>
    </w:p>
    <w:p>
      <w:r>
        <w:rPr>
          <w:rFonts w:ascii="Arial" w:hAnsi="Arial"/>
          <w:sz w:val="20"/>
        </w:rPr>
        <w:t>∆DBF có: $\widehat{BFD}$</w:t>
      </w:r>
    </w:p>
    <w:p>
      <w:r>
        <w:rPr>
          <w:rFonts w:ascii="Arial" w:hAnsi="Arial"/>
          <w:sz w:val="20"/>
        </w:rPr>
        <w:t>+ $\widehat{FDB}$</w:t>
      </w:r>
    </w:p>
    <w:p>
      <w:r>
        <w:rPr>
          <w:rFonts w:ascii="Arial" w:hAnsi="Arial"/>
          <w:sz w:val="20"/>
        </w:rPr>
        <w:t>+ $\widehat{DBF}$ = $180^\circ$ (định lí tổng ba góc của một tam giác) Suy ra $\widehat{BFD}$ = $180^\circ$ - $\widehat{FDB}$</w:t>
      </w:r>
    </w:p>
    <w:p>
      <w:r>
        <w:rPr>
          <w:rFonts w:ascii="Arial" w:hAnsi="Arial"/>
          <w:sz w:val="20"/>
        </w:rPr>
        <w:t>+ $\widehat{DBF}$ = $180^\circ$ - $90^\circ$ = $90^\circ$.</w:t>
      </w:r>
    </w:p>
    <w:p>
      <w:r>
        <w:rPr>
          <w:rFonts w:ascii="Arial" w:hAnsi="Arial"/>
          <w:sz w:val="20"/>
        </w:rPr>
        <w:t>Do đó BF ⊥ FD hay BE ⊥ CD.</w:t>
      </w:r>
    </w:p>
    <w:p>
      <w:r>
        <w:rPr>
          <w:rFonts w:ascii="Arial" w:hAnsi="Arial"/>
          <w:sz w:val="20"/>
        </w:rPr>
        <w:t>Do đó đúng.</w:t>
      </w:r>
    </w:p>
    <w:p>
      <w:r>
        <w:rPr>
          <w:rFonts w:ascii="Arial" w:hAnsi="Arial"/>
          <w:sz w:val="20"/>
        </w:rPr>
        <w:t>Xét ∆BCE có BA, CD là hai đường cao.</w:t>
      </w:r>
    </w:p>
    <w:p>
      <w:r>
        <w:rPr>
          <w:rFonts w:ascii="Arial" w:hAnsi="Arial"/>
          <w:sz w:val="20"/>
        </w:rPr>
        <w:t>Mà BA cắt CD tại D.</w:t>
      </w:r>
    </w:p>
    <w:p>
      <w:r>
        <w:rPr>
          <w:rFonts w:ascii="Arial" w:hAnsi="Arial"/>
          <w:sz w:val="20"/>
        </w:rPr>
        <w:t>Suy ra D là trực tâm của ∆BCE.</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27. Cho ∆ABC có AB &lt; AC, lấy điểm E trên cạnh CA sao cho CE = BA. Các đường trung trực của các đoạn thẳng BE và CA cắt nhau tại I. Chọn khẳng định sai .</w:t>
      </w:r>
    </w:p>
    <w:p>
      <w:pPr>
        <w:pStyle w:val="ListBullet"/>
      </w:pPr>
      <w:r>
        <w:rPr>
          <w:rFonts w:ascii="Arial" w:hAnsi="Arial"/>
          <w:sz w:val="20"/>
        </w:rPr>
        <w:t>A. ∆AIB = ∆EIC;</w:t>
      </w:r>
    </w:p>
    <w:p>
      <w:pPr>
        <w:pStyle w:val="ListBullet"/>
      </w:pPr>
      <w:r>
        <w:rPr>
          <w:rFonts w:ascii="Arial" w:hAnsi="Arial"/>
          <w:sz w:val="20"/>
        </w:rPr>
        <w:t>B. AI là đường phân giác của ∆ABC;</w:t>
      </w:r>
    </w:p>
    <w:p>
      <w:pPr>
        <w:pStyle w:val="ListBullet"/>
      </w:pPr>
      <w:r>
        <w:rPr>
          <w:rFonts w:ascii="Arial" w:hAnsi="Arial"/>
          <w:sz w:val="20"/>
        </w:rPr>
        <w:t>C. $\widehat{IAC}$ = $\widehat{IAB}$;</w:t>
      </w:r>
    </w:p>
    <w:p>
      <w:pPr>
        <w:pStyle w:val="ListBullet"/>
      </w:pPr>
      <w:r>
        <w:rPr>
          <w:rFonts w:ascii="Arial" w:hAnsi="Arial"/>
          <w:sz w:val="20"/>
        </w:rPr>
        <w:t>D. IA = IC.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042278"/>
            <wp:docPr id="2168" name="Picture 2168"/>
            <wp:cNvGraphicFramePr>
              <a:graphicFrameLocks noChangeAspect="1"/>
            </wp:cNvGraphicFramePr>
            <a:graphic>
              <a:graphicData uri="http://schemas.openxmlformats.org/drawingml/2006/picture">
                <pic:pic>
                  <pic:nvPicPr>
                    <pic:cNvPr id="0" name="d882bbd497b2121f5ef42368db720643ffb0e48e.png"/>
                    <pic:cNvPicPr/>
                  </pic:nvPicPr>
                  <pic:blipFill>
                    <a:blip r:embed="rId1658"/>
                    <a:stretch>
                      <a:fillRect/>
                    </a:stretch>
                  </pic:blipFill>
                  <pic:spPr>
                    <a:xfrm>
                      <a:off x="0" y="0"/>
                      <a:ext cx="4389120" cy="3042278"/>
                    </a:xfrm>
                    <a:prstGeom prst="rect"/>
                  </pic:spPr>
                </pic:pic>
              </a:graphicData>
            </a:graphic>
          </wp:inline>
        </w:drawing>
      </w:r>
    </w:p>
    <w:p>
      <w:pPr>
        <w:jc w:val="center"/>
      </w:pPr>
      <w:r>
        <w:rPr>
          <w:sz w:val="16"/>
        </w:rPr>
        <w:t>Ảnh: 30 Bài tập tổng hợp Toán 7 Chương 7 Cánh diều có đáp án - https://vietjack.com/toan-7-cd/images/trac-nghiem-on-tap-chuong-7-22.PNG</w:t>
      </w:r>
    </w:p>
    <w:p>
      <w:r>
        <w:rPr>
          <w:rFonts w:ascii="Arial" w:hAnsi="Arial"/>
          <w:b/>
          <w:sz w:val="21"/>
        </w:rPr>
        <w:t>Lời giải:</w:t>
      </w:r>
    </w:p>
    <w:p>
      <w:r>
        <w:rPr>
          <w:rFonts w:ascii="Arial" w:hAnsi="Arial"/>
          <w:b/>
          <w:sz w:val="20"/>
        </w:rPr>
        <w:t>Bước 1: Đọc kỹ yêu cầu của đề bài: Cho ∆ABC có AB &lt; AC, lấy điểm E trên cạnh CA sao cho CE = BA. Các đường trung trực của các đoạn thẳng BE và CA cắt nhau tại I. Chọn khẳng định sai .</w:t>
      </w:r>
    </w:p>
    <w:p>
      <w:r>
        <w:rPr>
          <w:rFonts w:ascii="Arial" w:hAnsi="Arial"/>
          <w:b/>
          <w:sz w:val="20"/>
        </w:rPr>
        <w:t>Bước 2: Phân tích dữ kiện và đối chiếu với từng phương án.</w:t>
      </w:r>
    </w:p>
    <w:p>
      <w:r>
        <w:rPr>
          <w:rFonts w:ascii="Arial" w:hAnsi="Arial"/>
          <w:sz w:val="20"/>
        </w:rPr>
        <w:t>Gọi M, N lần lượt là trung điểm BE, AC.</w:t>
      </w:r>
    </w:p>
    <w:p>
      <w:r>
        <w:rPr>
          <w:rFonts w:ascii="Arial" w:hAnsi="Arial"/>
          <w:sz w:val="20"/>
        </w:rPr>
        <w:t>Vì IM là đường trung trực của đoạn thẳng BE nên IB = IE.</w:t>
      </w:r>
    </w:p>
    <w:p>
      <w:r>
        <w:rPr>
          <w:rFonts w:ascii="Arial" w:hAnsi="Arial"/>
          <w:sz w:val="20"/>
        </w:rPr>
        <w:t>Vì IN là đường trung trực của đoạn thẳng AC nên IA = IC.</w:t>
      </w:r>
    </w:p>
    <w:p>
      <w:r>
        <w:rPr>
          <w:rFonts w:ascii="Arial" w:hAnsi="Arial"/>
          <w:sz w:val="20"/>
        </w:rPr>
        <w:t>Do đó đúng.</w:t>
      </w:r>
    </w:p>
    <w:p>
      <w:r>
        <w:rPr>
          <w:rFonts w:ascii="Arial" w:hAnsi="Arial"/>
          <w:sz w:val="20"/>
        </w:rPr>
        <w:t>Xét ∆AIB và ∆CIE, có: IA = IC (chứng minh trên), AB = CE (giả thiết), IB = IE (chứng minh trên) Do đó ∆AIB = ∆CIE (cạnh – cạnh – cạnh).</w:t>
      </w:r>
    </w:p>
    <w:p>
      <w:r>
        <w:rPr>
          <w:rFonts w:ascii="Arial" w:hAnsi="Arial"/>
          <w:sz w:val="20"/>
        </w:rPr>
        <w:t>Vì vậy sai do chưa đúng kí hiệu bằng nhau của hai tam giác.</w:t>
      </w:r>
    </w:p>
    <w:p>
      <w:r>
        <w:rPr>
          <w:rFonts w:ascii="Arial" w:hAnsi="Arial"/>
          <w:sz w:val="20"/>
        </w:rPr>
        <w:t>Ta có ∆AIB = ∆CIE (chứng minh trên).</w:t>
      </w:r>
    </w:p>
    <w:p>
      <w:r>
        <w:rPr>
          <w:rFonts w:ascii="Arial" w:hAnsi="Arial"/>
          <w:sz w:val="20"/>
        </w:rPr>
        <w:t>Suy ra $\widehat{IAB}$ = $\widehat{ICA}$ (cặp góc tương ứng).</w:t>
      </w:r>
    </w:p>
    <w:p>
      <w:r>
        <w:rPr>
          <w:rFonts w:ascii="Arial" w:hAnsi="Arial"/>
          <w:sz w:val="20"/>
        </w:rPr>
        <w:t>Mà $\widehat{IAC}$ = $\widehat{ICA}$ (do ∆IAC cân tại I).</w:t>
      </w:r>
    </w:p>
    <w:p>
      <w:r>
        <w:rPr>
          <w:rFonts w:ascii="Arial" w:hAnsi="Arial"/>
          <w:sz w:val="20"/>
        </w:rPr>
        <w:t>Do đó $\widehat{IAB}$ = $\widehat{IAC}$.</w:t>
      </w:r>
    </w:p>
    <w:p>
      <w:r>
        <w:rPr>
          <w:rFonts w:ascii="Arial" w:hAnsi="Arial"/>
          <w:sz w:val="20"/>
        </w:rPr>
        <w:t>Vì vậy đúng.</w:t>
      </w:r>
    </w:p>
    <w:p>
      <w:r>
        <w:rPr>
          <w:rFonts w:ascii="Arial" w:hAnsi="Arial"/>
          <w:sz w:val="20"/>
        </w:rPr>
        <w:t>Ta có $\widehat{IAB}$ = $\widehat{IAC}$ (chứng minh trên).</w:t>
      </w:r>
    </w:p>
    <w:p>
      <w:r>
        <w:rPr>
          <w:rFonts w:ascii="Arial" w:hAnsi="Arial"/>
          <w:sz w:val="20"/>
        </w:rPr>
        <w:t>Suy ra AI là tia phân giác của $\widehat{BAC}$.</w:t>
      </w:r>
    </w:p>
    <w:p>
      <w:r>
        <w:rPr>
          <w:rFonts w:ascii="Arial" w:hAnsi="Arial"/>
          <w:sz w:val="20"/>
        </w:rPr>
        <w:t>Hay AI là đường phân giác của ∆ABC.</w:t>
      </w:r>
    </w:p>
    <w:p>
      <w:r>
        <w:rPr>
          <w:rFonts w:ascii="Arial" w:hAnsi="Arial"/>
          <w:sz w:val="20"/>
        </w:rPr>
        <w:t>Do đó đúng.</w:t>
      </w:r>
    </w:p>
    <w:p>
      <w:r>
        <w:rPr>
          <w:rFonts w:ascii="Arial" w:hAnsi="Arial"/>
          <w:sz w:val="20"/>
        </w:rPr>
        <w:t>Vậy ta chọn</w:t>
      </w:r>
    </w:p>
    <w:p>
      <w:r>
        <w:rPr>
          <w:rFonts w:ascii="Arial" w:hAnsi="Arial"/>
          <w:b/>
          <w:sz w:val="20"/>
        </w:rPr>
        <w:t>Kết luận: Đáp án đúng là A (∆AIB = ∆EIC;).</w:t>
      </w:r>
    </w:p>
    <w:p>
      <w:r>
        <w:rPr>
          <w:rFonts w:ascii="Arial" w:hAnsi="Arial"/>
          <w:b/>
          <w:sz w:val="21"/>
        </w:rPr>
        <w:t>Câu 28. Cho ∆ABC có $\widehat{B}$ = $75^\circ$, $\widehat{C}$ = $45^\circ$. Vẽ đường trung trực d của cạnh BC và d cắt BC tại M. Gọi E là điểm thuộc d (E nằm bên trong ∆ABC) sao cho $\widehat{EBC}$ = $30^\circ$. Khẳng định nào sau đây đúng nhất ?</w:t>
      </w:r>
    </w:p>
    <w:p>
      <w:pPr>
        <w:pStyle w:val="ListBullet"/>
      </w:pPr>
      <w:r>
        <w:rPr>
          <w:rFonts w:ascii="Arial" w:hAnsi="Arial"/>
          <w:sz w:val="20"/>
        </w:rPr>
        <w:t>A. ∆BEC cân tại E;</w:t>
      </w:r>
    </w:p>
    <w:p>
      <w:pPr>
        <w:pStyle w:val="ListBullet"/>
      </w:pPr>
      <w:r>
        <w:rPr>
          <w:rFonts w:ascii="Arial" w:hAnsi="Arial"/>
          <w:sz w:val="20"/>
        </w:rPr>
        <w:t>B. $\widehat{BAC}$ = $\widehat{ABE}$ + $\widehat{ACE}$;</w:t>
      </w:r>
    </w:p>
    <w:p>
      <w:pPr>
        <w:pStyle w:val="ListBullet"/>
      </w:pPr>
      <w:r>
        <w:rPr>
          <w:rFonts w:ascii="Arial" w:hAnsi="Arial"/>
          <w:sz w:val="20"/>
        </w:rPr>
        <w:t>C. $\widehat{AEB}$ = $90^\circ$;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00014"/>
            <wp:docPr id="2169" name="Picture 2169"/>
            <wp:cNvGraphicFramePr>
              <a:graphicFrameLocks noChangeAspect="1"/>
            </wp:cNvGraphicFramePr>
            <a:graphic>
              <a:graphicData uri="http://schemas.openxmlformats.org/drawingml/2006/picture">
                <pic:pic>
                  <pic:nvPicPr>
                    <pic:cNvPr id="0" name="ce2220f39563396356b401d1b7d134d0c2ed46f2.png"/>
                    <pic:cNvPicPr/>
                  </pic:nvPicPr>
                  <pic:blipFill>
                    <a:blip r:embed="rId1659"/>
                    <a:stretch>
                      <a:fillRect/>
                    </a:stretch>
                  </pic:blipFill>
                  <pic:spPr>
                    <a:xfrm>
                      <a:off x="0" y="0"/>
                      <a:ext cx="4389120" cy="4000014"/>
                    </a:xfrm>
                    <a:prstGeom prst="rect"/>
                  </pic:spPr>
                </pic:pic>
              </a:graphicData>
            </a:graphic>
          </wp:inline>
        </w:drawing>
      </w:r>
    </w:p>
    <w:p>
      <w:pPr>
        <w:jc w:val="center"/>
      </w:pPr>
      <w:r>
        <w:rPr>
          <w:sz w:val="16"/>
        </w:rPr>
        <w:t>Ảnh: 30 Bài tập tổng hợp Toán 7 Chương 7 Cánh diều có đáp án - https://vietjack.com/toan-7-cd/images/trac-nghiem-on-tap-chuong-7-23.PNG</w:t>
      </w:r>
    </w:p>
    <w:p>
      <w:pPr>
        <w:jc w:val="center"/>
      </w:pPr>
      <w:r>
        <w:drawing>
          <wp:inline xmlns:a="http://schemas.openxmlformats.org/drawingml/2006/main" xmlns:pic="http://schemas.openxmlformats.org/drawingml/2006/picture">
            <wp:extent cx="4389120" cy="2044328"/>
            <wp:docPr id="2170" name="Picture 2170"/>
            <wp:cNvGraphicFramePr>
              <a:graphicFrameLocks noChangeAspect="1"/>
            </wp:cNvGraphicFramePr>
            <a:graphic>
              <a:graphicData uri="http://schemas.openxmlformats.org/drawingml/2006/picture">
                <pic:pic>
                  <pic:nvPicPr>
                    <pic:cNvPr id="0" name="3712d254a426409c3b368392f7cb929ccb124be9.png"/>
                    <pic:cNvPicPr/>
                  </pic:nvPicPr>
                  <pic:blipFill>
                    <a:blip r:embed="rId1660"/>
                    <a:stretch>
                      <a:fillRect/>
                    </a:stretch>
                  </pic:blipFill>
                  <pic:spPr>
                    <a:xfrm>
                      <a:off x="0" y="0"/>
                      <a:ext cx="4389120" cy="2044328"/>
                    </a:xfrm>
                    <a:prstGeom prst="rect"/>
                  </pic:spPr>
                </pic:pic>
              </a:graphicData>
            </a:graphic>
          </wp:inline>
        </w:drawing>
      </w:r>
    </w:p>
    <w:p>
      <w:pPr>
        <w:jc w:val="center"/>
      </w:pPr>
      <w:r>
        <w:rPr>
          <w:sz w:val="16"/>
        </w:rPr>
        <w:t>Ảnh: 30 Bài tập tổng hợp Toán 7 Chương 7 Cánh diều có đáp án - https://vietjack.com/toan-7-cd/images/trac-nghiem-on-tap-chuong-7-24.PNG</w:t>
      </w:r>
    </w:p>
    <w:p>
      <w:r>
        <w:rPr>
          <w:rFonts w:ascii="Arial" w:hAnsi="Arial"/>
          <w:b/>
          <w:sz w:val="21"/>
        </w:rPr>
        <w:t>Lời giải:</w:t>
      </w:r>
    </w:p>
    <w:p>
      <w:r>
        <w:rPr>
          <w:rFonts w:ascii="Arial" w:hAnsi="Arial"/>
          <w:b/>
          <w:sz w:val="20"/>
        </w:rPr>
        <w:t>Bước 1: Đọc kỹ yêu cầu của đề bài: Cho ∆ABC có $\widehat{B}$ = $75^\circ$, $\widehat{C}$ = $45^\circ$. Vẽ đường trung trực d của cạnh BC và d cắt BC tại M. Gọi E là điểm thuộc d (E nằm bên trong ∆ABC) sao cho $\widehat{EBC}$ = $30^\circ$. Khẳng định nào sau đây đúng nhất ?</w:t>
      </w:r>
    </w:p>
    <w:p>
      <w:r>
        <w:rPr>
          <w:rFonts w:ascii="Arial" w:hAnsi="Arial"/>
          <w:b/>
          <w:sz w:val="20"/>
        </w:rPr>
        <w:t>Bước 2: Phân tích dữ kiện và đối chiếu với từng phương án.</w:t>
      </w:r>
    </w:p>
    <w:p>
      <w:r>
        <w:rPr>
          <w:rFonts w:ascii="Arial" w:hAnsi="Arial"/>
          <w:sz w:val="20"/>
        </w:rPr>
        <w:t>+) ∆BEC có EM là đường trung trực của cạnh BC (giả thiết).</w:t>
      </w:r>
    </w:p>
    <w:p>
      <w:r>
        <w:rPr>
          <w:rFonts w:ascii="Arial" w:hAnsi="Arial"/>
          <w:sz w:val="20"/>
        </w:rPr>
        <w:t>Ta suy ra EB = EC.</w:t>
      </w:r>
    </w:p>
    <w:p>
      <w:r>
        <w:rPr>
          <w:rFonts w:ascii="Arial" w:hAnsi="Arial"/>
          <w:sz w:val="20"/>
        </w:rPr>
        <w:t>Do đó ∆BEC cân tại E.</w:t>
      </w:r>
    </w:p>
    <w:p>
      <w:r>
        <w:rPr>
          <w:rFonts w:ascii="Arial" w:hAnsi="Arial"/>
          <w:sz w:val="20"/>
        </w:rPr>
        <w:t>Vì vậy đúng.</w:t>
      </w:r>
    </w:p>
    <w:p>
      <w:r>
        <w:rPr>
          <w:rFonts w:ascii="Arial" w:hAnsi="Arial"/>
          <w:sz w:val="20"/>
        </w:rPr>
        <w:t>+) Vì ∆BEC cân tại E nên $\widehat{ECB}$ = $\widehat{EBC}$ = $30^\circ$.</w:t>
      </w:r>
    </w:p>
    <w:p>
      <w:r>
        <w:rPr>
          <w:rFonts w:ascii="Arial" w:hAnsi="Arial"/>
          <w:sz w:val="20"/>
        </w:rPr>
        <w:t>Ta có: Do đó đúng.</w:t>
      </w:r>
    </w:p>
    <w:p>
      <w:r>
        <w:rPr>
          <w:rFonts w:ascii="Arial" w:hAnsi="Arial"/>
          <w:sz w:val="20"/>
        </w:rPr>
        <w:t>+) Xét phương án C</w:t>
      </w:r>
    </w:p>
    <w:p>
      <w:r>
        <w:rPr>
          <w:rFonts w:ascii="Arial" w:hAnsi="Arial"/>
          <w:sz w:val="20"/>
        </w:rPr>
        <w:t>Nếu $\widehat{AEB}$ &gt; $90^\circ$ thì: ∆ABE có $\widehat{A_1}$</w:t>
      </w:r>
    </w:p>
    <w:p>
      <w:r>
        <w:rPr>
          <w:rFonts w:ascii="Arial" w:hAnsi="Arial"/>
          <w:sz w:val="20"/>
        </w:rPr>
        <w:t>+ $\widehat{ABE}$</w:t>
      </w:r>
    </w:p>
    <w:p>
      <w:r>
        <w:rPr>
          <w:rFonts w:ascii="Arial" w:hAnsi="Arial"/>
          <w:sz w:val="20"/>
        </w:rPr>
        <w:t>+ $\widehat{AEB}$ = $180^\circ$ (định lí tổng ba góc trong một tam giác) Suy ra $\widehat{A_1}$ = $180^\circ$ - $\widehat{ABE}$ - $\widehat{AEB}$ &lt; $180^\circ$ - $45^\circ$ - $90^\circ$ = $45^\circ$.</w:t>
      </w:r>
    </w:p>
    <w:p>
      <w:r>
        <w:rPr>
          <w:rFonts w:ascii="Arial" w:hAnsi="Arial"/>
          <w:sz w:val="20"/>
        </w:rPr>
        <w:t>Do đó $\widehat{A_1}$ &lt; $\widehat{ABE}$ (3).</w:t>
      </w:r>
    </w:p>
    <w:p>
      <w:r>
        <w:rPr>
          <w:rFonts w:ascii="Arial" w:hAnsi="Arial"/>
          <w:sz w:val="20"/>
        </w:rPr>
        <w:t>Suy ra BE &lt; AE (quan hệ giữa cạnh và góc đối diện) Vì vậy EC &lt; AE (∆BCE cân tại E).</w:t>
      </w:r>
    </w:p>
    <w:p>
      <w:r>
        <w:rPr>
          <w:rFonts w:ascii="Arial" w:hAnsi="Arial"/>
          <w:sz w:val="20"/>
        </w:rPr>
        <w:t>Suy ra $\widehat{A_2}$ &lt; $\widehat{ACE}$ (4).</w:t>
      </w:r>
    </w:p>
    <w:p>
      <w:r>
        <w:rPr>
          <w:rFonts w:ascii="Arial" w:hAnsi="Arial"/>
          <w:sz w:val="20"/>
        </w:rPr>
        <w:t>Từ (3), (4), ta suy ra $\widehat{A_1}$</w:t>
      </w:r>
    </w:p>
    <w:p>
      <w:r>
        <w:rPr>
          <w:rFonts w:ascii="Arial" w:hAnsi="Arial"/>
          <w:sz w:val="20"/>
        </w:rPr>
        <w:t>+ $\widehat{A_2}$ &lt; $\widehat{ABE}$</w:t>
      </w:r>
    </w:p>
    <w:p>
      <w:r>
        <w:rPr>
          <w:rFonts w:ascii="Arial" w:hAnsi="Arial"/>
          <w:sz w:val="20"/>
        </w:rPr>
        <w:t>+ $\widehat{ACE}$ = $60^\circ$.</w:t>
      </w:r>
    </w:p>
    <w:p>
      <w:r>
        <w:rPr>
          <w:rFonts w:ascii="Arial" w:hAnsi="Arial"/>
          <w:sz w:val="20"/>
        </w:rPr>
        <w:t>Điều này vô lý vì $\widehat{A_1}$</w:t>
      </w:r>
    </w:p>
    <w:p>
      <w:r>
        <w:rPr>
          <w:rFonts w:ascii="Arial" w:hAnsi="Arial"/>
          <w:sz w:val="20"/>
        </w:rPr>
        <w:t>+ $\widehat{A_2}$ = $\widehat{BAC}$ = $60^\circ$.</w:t>
      </w:r>
    </w:p>
    <w:p>
      <w:r>
        <w:rPr>
          <w:rFonts w:ascii="Arial" w:hAnsi="Arial"/>
          <w:sz w:val="20"/>
        </w:rPr>
        <w:t>Do đó ta loại trường hợp $\widehat{AEB}$ &gt; $90^\circ$.</w:t>
      </w:r>
    </w:p>
    <w:p>
      <w:r>
        <w:rPr>
          <w:rFonts w:ascii="Arial" w:hAnsi="Arial"/>
          <w:sz w:val="20"/>
        </w:rPr>
        <w:t>Nếu $\widehat{AEB}$ &lt; $90^\circ$ thì: Ta lập luận tương tự, ta được AE &lt; EC và $\widehat{A_1}$</w:t>
      </w:r>
    </w:p>
    <w:p>
      <w:r>
        <w:rPr>
          <w:rFonts w:ascii="Arial" w:hAnsi="Arial"/>
          <w:sz w:val="20"/>
        </w:rPr>
        <w:t>+ $\widehat{A_2}$ &gt; $45^\circ$</w:t>
      </w:r>
    </w:p>
    <w:p>
      <w:r>
        <w:rPr>
          <w:rFonts w:ascii="Arial" w:hAnsi="Arial"/>
          <w:sz w:val="20"/>
        </w:rPr>
        <w:t>+ $15^\circ$ = $60^\circ$.</w:t>
      </w:r>
    </w:p>
    <w:p>
      <w:r>
        <w:rPr>
          <w:rFonts w:ascii="Arial" w:hAnsi="Arial"/>
          <w:sz w:val="20"/>
        </w:rPr>
        <w:t>Điều này vô lý vì $\widehat{A_1}$</w:t>
      </w:r>
    </w:p>
    <w:p>
      <w:r>
        <w:rPr>
          <w:rFonts w:ascii="Arial" w:hAnsi="Arial"/>
          <w:sz w:val="20"/>
        </w:rPr>
        <w:t>+ $\widehat{A_2}$ = $\widehat{BAC}$ = $60^\circ$.</w:t>
      </w:r>
    </w:p>
    <w:p>
      <w:r>
        <w:rPr>
          <w:rFonts w:ascii="Arial" w:hAnsi="Arial"/>
          <w:sz w:val="20"/>
        </w:rPr>
        <w:t>Do đó ta loại trường hợp $\widehat{AEB}$ &lt; $90^\circ$.</w:t>
      </w:r>
    </w:p>
    <w:p>
      <w:r>
        <w:rPr>
          <w:rFonts w:ascii="Arial" w:hAnsi="Arial"/>
          <w:sz w:val="20"/>
        </w:rPr>
        <w:t>Vì vậy $\widehat{AEB}$ = $90^\circ$.</w:t>
      </w:r>
    </w:p>
    <w:p>
      <w:r>
        <w:rPr>
          <w:rFonts w:ascii="Arial" w:hAnsi="Arial"/>
          <w:sz w:val="20"/>
        </w:rPr>
        <w:t>Do đó đúng.</w:t>
      </w:r>
    </w:p>
    <w:p>
      <w:r>
        <w:rPr>
          <w:rFonts w:ascii="Arial" w:hAnsi="Arial"/>
          <w:sz w:val="20"/>
        </w:rPr>
        <w:t>Vậy ta chọn</w:t>
      </w:r>
    </w:p>
    <w:p>
      <w:r>
        <w:rPr>
          <w:rFonts w:ascii="Arial" w:hAnsi="Arial"/>
          <w:b/>
          <w:sz w:val="20"/>
        </w:rPr>
        <w:t>Kết luận: Đáp án đúng là D (Cả A, B, C đều đúng.).</w:t>
      </w:r>
    </w:p>
    <w:p>
      <w:r>
        <w:rPr>
          <w:rFonts w:ascii="Arial" w:hAnsi="Arial"/>
          <w:b/>
          <w:sz w:val="21"/>
        </w:rPr>
        <w:t>Câu 29. Cho ∆ABC cân tại A. Vẽ tia Ax // BC như hình bên. Lấy điểm O trên tia Ax, điểm M trên AB và điểm N trên AC sao cho $\widehat{AMO}$ = $\widehat{ANO}$. Hỏi ∆OMN là tam giác gì?</w:t>
      </w:r>
    </w:p>
    <w:p>
      <w:r>
        <w:t>Ảnh trong đề:</w:t>
      </w:r>
    </w:p>
    <w:p>
      <w:pPr>
        <w:jc w:val="center"/>
      </w:pPr>
      <w:r>
        <w:drawing>
          <wp:inline xmlns:a="http://schemas.openxmlformats.org/drawingml/2006/main" xmlns:pic="http://schemas.openxmlformats.org/drawingml/2006/picture">
            <wp:extent cx="4389120" cy="3802902"/>
            <wp:docPr id="2171" name="Picture 2171"/>
            <wp:cNvGraphicFramePr>
              <a:graphicFrameLocks noChangeAspect="1"/>
            </wp:cNvGraphicFramePr>
            <a:graphic>
              <a:graphicData uri="http://schemas.openxmlformats.org/drawingml/2006/picture">
                <pic:pic>
                  <pic:nvPicPr>
                    <pic:cNvPr id="0" name="883e3a1935d458bd4d0ce05442cbb46d084e69d7.png"/>
                    <pic:cNvPicPr/>
                  </pic:nvPicPr>
                  <pic:blipFill>
                    <a:blip r:embed="rId1661"/>
                    <a:stretch>
                      <a:fillRect/>
                    </a:stretch>
                  </pic:blipFill>
                  <pic:spPr>
                    <a:xfrm>
                      <a:off x="0" y="0"/>
                      <a:ext cx="4389120" cy="3802902"/>
                    </a:xfrm>
                    <a:prstGeom prst="rect"/>
                  </pic:spPr>
                </pic:pic>
              </a:graphicData>
            </a:graphic>
          </wp:inline>
        </w:drawing>
      </w:r>
    </w:p>
    <w:p>
      <w:pPr>
        <w:jc w:val="center"/>
      </w:pPr>
      <w:r>
        <w:rPr>
          <w:sz w:val="16"/>
        </w:rPr>
        <w:t>Ảnh: 30 Bài tập tổng hợp Toán 7 Chương 7 Cánh diều có đáp án - https://vietjack.com/toan-7-cd/images/trac-nghiem-on-tap-chuong-7-25.PNG</w:t>
      </w:r>
    </w:p>
    <w:p>
      <w:pPr>
        <w:pStyle w:val="ListBullet"/>
      </w:pPr>
      <w:r>
        <w:rPr>
          <w:rFonts w:ascii="Arial" w:hAnsi="Arial"/>
          <w:sz w:val="20"/>
        </w:rPr>
        <w:t>A. Tam giác cân tại O;</w:t>
      </w:r>
    </w:p>
    <w:p>
      <w:pPr>
        <w:pStyle w:val="ListBullet"/>
      </w:pPr>
      <w:r>
        <w:rPr>
          <w:rFonts w:ascii="Arial" w:hAnsi="Arial"/>
          <w:sz w:val="20"/>
        </w:rPr>
        <w:t>B. Tam giác đều;</w:t>
      </w:r>
    </w:p>
    <w:p>
      <w:pPr>
        <w:pStyle w:val="ListBullet"/>
      </w:pPr>
      <w:r>
        <w:rPr>
          <w:rFonts w:ascii="Arial" w:hAnsi="Arial"/>
          <w:sz w:val="20"/>
        </w:rPr>
        <w:t>C. Tam giác cân tại M;</w:t>
      </w:r>
    </w:p>
    <w:p>
      <w:pPr>
        <w:pStyle w:val="ListBullet"/>
      </w:pPr>
      <w:r>
        <w:rPr>
          <w:rFonts w:ascii="Arial" w:hAnsi="Arial"/>
          <w:sz w:val="20"/>
        </w:rPr>
        <w:t>D. Tam giác vuông tại 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286089"/>
            <wp:docPr id="2172" name="Picture 2172"/>
            <wp:cNvGraphicFramePr>
              <a:graphicFrameLocks noChangeAspect="1"/>
            </wp:cNvGraphicFramePr>
            <a:graphic>
              <a:graphicData uri="http://schemas.openxmlformats.org/drawingml/2006/picture">
                <pic:pic>
                  <pic:nvPicPr>
                    <pic:cNvPr id="0" name="b0ee271d98afa5d7b32495633aad33c7d72c335e.png"/>
                    <pic:cNvPicPr/>
                  </pic:nvPicPr>
                  <pic:blipFill>
                    <a:blip r:embed="rId1662"/>
                    <a:stretch>
                      <a:fillRect/>
                    </a:stretch>
                  </pic:blipFill>
                  <pic:spPr>
                    <a:xfrm>
                      <a:off x="0" y="0"/>
                      <a:ext cx="4389120" cy="4286089"/>
                    </a:xfrm>
                    <a:prstGeom prst="rect"/>
                  </pic:spPr>
                </pic:pic>
              </a:graphicData>
            </a:graphic>
          </wp:inline>
        </w:drawing>
      </w:r>
    </w:p>
    <w:p>
      <w:pPr>
        <w:jc w:val="center"/>
      </w:pPr>
      <w:r>
        <w:rPr>
          <w:sz w:val="16"/>
        </w:rPr>
        <w:t>Ảnh: 30 Bài tập tổng hợp Toán 7 Chương 7 Cánh diều có đáp án - https://vietjack.com/toan-7-cd/images/trac-nghiem-on-tap-chuong-7-26.PNG</w:t>
      </w:r>
    </w:p>
    <w:p>
      <w:r>
        <w:rPr>
          <w:rFonts w:ascii="Arial" w:hAnsi="Arial"/>
          <w:b/>
          <w:sz w:val="21"/>
        </w:rPr>
        <w:t>Lời giải:</w:t>
      </w:r>
    </w:p>
    <w:p>
      <w:r>
        <w:rPr>
          <w:rFonts w:ascii="Arial" w:hAnsi="Arial"/>
          <w:b/>
          <w:sz w:val="20"/>
        </w:rPr>
        <w:t>Bước 1: Đọc kỹ yêu cầu của đề bài: Cho ∆ABC cân tại A. Vẽ tia Ax // BC như hình bên. Lấy điểm O trên tia Ax, điểm M trên AB và điểm N trên AC sao cho $\widehat{AMO}$ = $\widehat{ANO}$. Hỏi ∆OMN là tam giác gì?</w:t>
      </w:r>
    </w:p>
    <w:p>
      <w:r>
        <w:rPr>
          <w:rFonts w:ascii="Arial" w:hAnsi="Arial"/>
          <w:b/>
          <w:sz w:val="20"/>
        </w:rPr>
        <w:t>Bước 2: Phân tích dữ kiện và đối chiếu với từng phương án.</w:t>
      </w:r>
    </w:p>
    <w:p>
      <w:r>
        <w:rPr>
          <w:rFonts w:ascii="Arial" w:hAnsi="Arial"/>
          <w:sz w:val="20"/>
        </w:rPr>
        <w:t>Ta có Ax // BC nên $\widehat{A_1}$ = $\widehat{B}$ (cặp góc đồng vị) và $\widehat{A_2}$ = $\widehat{C}$ (cặp góc so le trong).</w:t>
      </w:r>
    </w:p>
    <w:p>
      <w:r>
        <w:rPr>
          <w:rFonts w:ascii="Arial" w:hAnsi="Arial"/>
          <w:sz w:val="20"/>
        </w:rPr>
        <w:t>Mà $\widehat{B}$ = $\widehat{C}$ (do ∆ABC cân tại A).</w:t>
      </w:r>
    </w:p>
    <w:p>
      <w:r>
        <w:rPr>
          <w:rFonts w:ascii="Arial" w:hAnsi="Arial"/>
          <w:sz w:val="20"/>
        </w:rPr>
        <w:t>Suy ra $\widehat{A_1}$ = $\widehat{A_2}$.</w:t>
      </w:r>
    </w:p>
    <w:p>
      <w:r>
        <w:rPr>
          <w:rFonts w:ascii="Arial" w:hAnsi="Arial"/>
          <w:sz w:val="20"/>
        </w:rPr>
        <w:t>Kẻ OH ⊥ AB và OK ⊥ AC.</w:t>
      </w:r>
    </w:p>
    <w:p>
      <w:r>
        <w:rPr>
          <w:rFonts w:ascii="Arial" w:hAnsi="Arial"/>
          <w:sz w:val="20"/>
        </w:rPr>
        <w:t>Xét ∆AHO và ∆AKO, có: $\widehat{AHO}$ = $\widehat{AKO}$ = $90^\circ$, AO là cạnh chung, $\widehat{A_1}$ = $\widehat{A_2}$ (chứng minh trên), Do đó ∆AHO = ∆AKO (cạnh huyền – góc nhọn).</w:t>
      </w:r>
    </w:p>
    <w:p>
      <w:r>
        <w:rPr>
          <w:rFonts w:ascii="Arial" w:hAnsi="Arial"/>
          <w:sz w:val="20"/>
        </w:rPr>
        <w:t>Suy ra OH = OK (cặp cạnh tương ứng).</w:t>
      </w:r>
    </w:p>
    <w:p>
      <w:r>
        <w:rPr>
          <w:rFonts w:ascii="Arial" w:hAnsi="Arial"/>
          <w:sz w:val="20"/>
        </w:rPr>
        <w:t>∆HOM vuông tại H: $\widehat{HMO}$</w:t>
      </w:r>
    </w:p>
    <w:p>
      <w:r>
        <w:rPr>
          <w:rFonts w:ascii="Arial" w:hAnsi="Arial"/>
          <w:sz w:val="20"/>
        </w:rPr>
        <w:t>+ $\widehat{MOH}$ = $90^\circ$ (1).</w:t>
      </w:r>
    </w:p>
    <w:p>
      <w:r>
        <w:rPr>
          <w:rFonts w:ascii="Arial" w:hAnsi="Arial"/>
          <w:sz w:val="20"/>
        </w:rPr>
        <w:t>∆KON vuông tại K: $\widehat{KNO}$</w:t>
      </w:r>
    </w:p>
    <w:p>
      <w:r>
        <w:rPr>
          <w:rFonts w:ascii="Arial" w:hAnsi="Arial"/>
          <w:sz w:val="20"/>
        </w:rPr>
        <w:t>+ $\widehat{NOK}$ = $90^\circ$ (2).</w:t>
      </w:r>
    </w:p>
    <w:p>
      <w:r>
        <w:rPr>
          <w:rFonts w:ascii="Arial" w:hAnsi="Arial"/>
          <w:sz w:val="20"/>
        </w:rPr>
        <w:t>Ta có $\widehat{HMO}$ = $\widehat{KNO}$ (giả thiết) (3).</w:t>
      </w:r>
    </w:p>
    <w:p>
      <w:r>
        <w:rPr>
          <w:rFonts w:ascii="Arial" w:hAnsi="Arial"/>
          <w:sz w:val="20"/>
        </w:rPr>
        <w:t>Từ (1), (2), (3), ta suy ra $\widehat{MOH}$ = $\widehat{NOK}$.</w:t>
      </w:r>
    </w:p>
    <w:p>
      <w:r>
        <w:rPr>
          <w:rFonts w:ascii="Arial" w:hAnsi="Arial"/>
          <w:sz w:val="20"/>
        </w:rPr>
        <w:t>Xét ∆HOM và ∆KON, có: $\widehat{OHM}$ = $\widehat{OKN}$ = $90^\circ$, OH = OK (chứng minh trên), $\widehat{MOH}$ = $\widehat{NOK}$ (chứng minh trên), Do đó ∆HOM = ∆KON (cạnh góc vuông – góc nhọn kề) Suy ra OM = ON (cặp cạnh tương ứng).</w:t>
      </w:r>
    </w:p>
    <w:p>
      <w:r>
        <w:rPr>
          <w:rFonts w:ascii="Arial" w:hAnsi="Arial"/>
          <w:sz w:val="20"/>
        </w:rPr>
        <w:t>Vì vậy ∆OMN cân tại O.</w:t>
      </w:r>
    </w:p>
    <w:p>
      <w:r>
        <w:rPr>
          <w:rFonts w:ascii="Arial" w:hAnsi="Arial"/>
          <w:sz w:val="20"/>
        </w:rPr>
        <w:t>Vậy ta chọn</w:t>
      </w:r>
    </w:p>
    <w:p>
      <w:r>
        <w:rPr>
          <w:rFonts w:ascii="Arial" w:hAnsi="Arial"/>
          <w:b/>
          <w:sz w:val="20"/>
        </w:rPr>
        <w:t>Kết luận: Đáp án đúng là A (Tam giác cân tại O;).</w:t>
      </w:r>
    </w:p>
    <w:p>
      <w:r>
        <w:rPr>
          <w:rFonts w:ascii="Arial" w:hAnsi="Arial"/>
          <w:b/>
          <w:sz w:val="21"/>
        </w:rPr>
        <w:t>Câu 30. Cho ∆ABC, điểm M thuộc đoạn thẳng BC sao cho BM = 2MC. Trên tia đối của tia CA, lấy điểm D sao cho CD = CA. Gọi E là giao điểm của AM và BD. Khẳng định nào sau đây sai ?</w:t>
      </w:r>
    </w:p>
    <w:p>
      <w:pPr>
        <w:pStyle w:val="ListBullet"/>
      </w:pPr>
      <w:r>
        <w:rPr>
          <w:rFonts w:ascii="Arial" w:hAnsi="Arial"/>
          <w:sz w:val="20"/>
        </w:rPr>
        <w:t>A. M là trọng tâm của ∆ABD;</w:t>
      </w:r>
    </w:p>
    <w:p>
      <w:pPr>
        <w:pStyle w:val="ListBullet"/>
      </w:pPr>
      <w:r>
        <w:rPr>
          <w:rFonts w:ascii="Arial" w:hAnsi="Arial"/>
          <w:sz w:val="20"/>
        </w:rPr>
        <w:t>B. DM đi qua trung điểm của AB;</w:t>
      </w:r>
    </w:p>
    <w:p>
      <w:pPr>
        <w:pStyle w:val="ListBullet"/>
      </w:pPr>
      <w:r>
        <w:rPr>
          <w:rFonts w:ascii="Arial" w:hAnsi="Arial"/>
          <w:sz w:val="20"/>
        </w:rPr>
        <w:t>C. A M = 1 2 A E ;</w:t>
      </w:r>
    </w:p>
    <w:p>
      <w:pPr>
        <w:pStyle w:val="ListBullet"/>
      </w:pPr>
      <w:r>
        <w:rPr>
          <w:rFonts w:ascii="Arial" w:hAnsi="Arial"/>
          <w:sz w:val="20"/>
        </w:rPr>
        <w:t>D. B M = 2 3 B C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997974"/>
            <wp:docPr id="2173" name="Picture 2173"/>
            <wp:cNvGraphicFramePr>
              <a:graphicFrameLocks noChangeAspect="1"/>
            </wp:cNvGraphicFramePr>
            <a:graphic>
              <a:graphicData uri="http://schemas.openxmlformats.org/drawingml/2006/picture">
                <pic:pic>
                  <pic:nvPicPr>
                    <pic:cNvPr id="0" name="4081b7593f370dce6002a078c26080abde20c6ac.png"/>
                    <pic:cNvPicPr/>
                  </pic:nvPicPr>
                  <pic:blipFill>
                    <a:blip r:embed="rId1663"/>
                    <a:stretch>
                      <a:fillRect/>
                    </a:stretch>
                  </pic:blipFill>
                  <pic:spPr>
                    <a:xfrm>
                      <a:off x="0" y="0"/>
                      <a:ext cx="4389120" cy="2997974"/>
                    </a:xfrm>
                    <a:prstGeom prst="rect"/>
                  </pic:spPr>
                </pic:pic>
              </a:graphicData>
            </a:graphic>
          </wp:inline>
        </w:drawing>
      </w:r>
    </w:p>
    <w:p>
      <w:pPr>
        <w:jc w:val="center"/>
      </w:pPr>
      <w:r>
        <w:rPr>
          <w:sz w:val="16"/>
        </w:rPr>
        <w:t>Ảnh: 30 Bài tập tổng hợp Toán 7 Chương 7 Cánh diều có đáp án - https://vietjack.com/toan-7-cd/images/trac-nghiem-on-tap-chuong-7-27.PNG</w:t>
      </w:r>
    </w:p>
    <w:p>
      <w:r>
        <w:rPr>
          <w:rFonts w:ascii="Arial" w:hAnsi="Arial"/>
          <w:b/>
          <w:sz w:val="21"/>
        </w:rPr>
        <w:t>Lời giải:</w:t>
      </w:r>
    </w:p>
    <w:p>
      <w:r>
        <w:rPr>
          <w:rFonts w:ascii="Arial" w:hAnsi="Arial"/>
          <w:b/>
          <w:sz w:val="20"/>
        </w:rPr>
        <w:t>Bước 1: Đọc kỹ yêu cầu của đề bài: Cho ∆ABC, điểm M thuộc đoạn thẳng BC sao cho BM = 2MC. Trên tia đối của tia CA, lấy điểm D sao cho CD = CA. Gọi E là giao điểm của AM và BD. Khẳng định nào sau đây sai ?</w:t>
      </w:r>
    </w:p>
    <w:p>
      <w:r>
        <w:rPr>
          <w:rFonts w:ascii="Arial" w:hAnsi="Arial"/>
          <w:b/>
          <w:sz w:val="20"/>
        </w:rPr>
        <w:t>Bước 2: Phân tích dữ kiện và đối chiếu với từng phương án.</w:t>
      </w:r>
    </w:p>
    <w:p>
      <w:r>
        <w:rPr>
          <w:rFonts w:ascii="Arial" w:hAnsi="Arial"/>
          <w:sz w:val="20"/>
        </w:rPr>
        <w:t>Ta có BM = 2MC.</w:t>
      </w:r>
    </w:p>
    <w:p>
      <w:r>
        <w:rPr>
          <w:rFonts w:ascii="Arial" w:hAnsi="Arial"/>
          <w:sz w:val="20"/>
        </w:rPr>
        <w:t>Suy ra B M M C = 2 1 Do đó B M M C</w:t>
      </w:r>
    </w:p>
    <w:p>
      <w:r>
        <w:rPr>
          <w:rFonts w:ascii="Arial" w:hAnsi="Arial"/>
          <w:sz w:val="20"/>
        </w:rPr>
        <w:t>+ B M = 2 1</w:t>
      </w:r>
    </w:p>
    <w:p>
      <w:r>
        <w:rPr>
          <w:rFonts w:ascii="Arial" w:hAnsi="Arial"/>
          <w:sz w:val="20"/>
        </w:rPr>
        <w:t>+ 2 Hay B M B C = 2 3 Suy ra B M = 2 3 B C (1).</w:t>
      </w:r>
    </w:p>
    <w:p>
      <w:r>
        <w:rPr>
          <w:rFonts w:ascii="Arial" w:hAnsi="Arial"/>
          <w:sz w:val="20"/>
        </w:rPr>
        <w:t>Do đó đúng.</w:t>
      </w:r>
    </w:p>
    <w:p>
      <w:r>
        <w:rPr>
          <w:rFonts w:ascii="Arial" w:hAnsi="Arial"/>
          <w:sz w:val="20"/>
        </w:rPr>
        <w:t>Vì ∆ABD có AC = CD nên C là trung điểm AD.</w:t>
      </w:r>
    </w:p>
    <w:p>
      <w:r>
        <w:rPr>
          <w:rFonts w:ascii="Arial" w:hAnsi="Arial"/>
          <w:sz w:val="20"/>
        </w:rPr>
        <w:t>Do đó BC là đường trung tuyến của ∆ABD (2).</w:t>
      </w:r>
    </w:p>
    <w:p>
      <w:r>
        <w:rPr>
          <w:rFonts w:ascii="Arial" w:hAnsi="Arial"/>
          <w:sz w:val="20"/>
        </w:rPr>
        <w:t>Từ (1), (2), ta suy ra M là trọng tâm của ∆ABD.</w:t>
      </w:r>
    </w:p>
    <w:p>
      <w:r>
        <w:rPr>
          <w:rFonts w:ascii="Arial" w:hAnsi="Arial"/>
          <w:sz w:val="20"/>
        </w:rPr>
        <w:t>Do đó đúng.</w:t>
      </w:r>
    </w:p>
    <w:p>
      <w:r>
        <w:rPr>
          <w:rFonts w:ascii="Arial" w:hAnsi="Arial"/>
          <w:sz w:val="20"/>
        </w:rPr>
        <w:t>Vì M là trọng tâm của ∆ABD nên DM đi qua trung điểm của cạnh AB.</w:t>
      </w:r>
    </w:p>
    <w:p>
      <w:r>
        <w:rPr>
          <w:rFonts w:ascii="Arial" w:hAnsi="Arial"/>
          <w:sz w:val="20"/>
        </w:rPr>
        <w:t>Do đó đúng.</w:t>
      </w:r>
    </w:p>
    <w:p>
      <w:r>
        <w:rPr>
          <w:rFonts w:ascii="Arial" w:hAnsi="Arial"/>
          <w:sz w:val="20"/>
        </w:rPr>
        <w:t>Vì M là trọng tâm của ∆ABD nên A M = 2 3 A E ≠ 1 2 A E.</w:t>
      </w:r>
    </w:p>
    <w:p>
      <w:r>
        <w:rPr>
          <w:rFonts w:ascii="Arial" w:hAnsi="Arial"/>
          <w:sz w:val="20"/>
        </w:rPr>
        <w:t>Do đó sai.</w:t>
      </w:r>
    </w:p>
    <w:p>
      <w:r>
        <w:rPr>
          <w:rFonts w:ascii="Arial" w:hAnsi="Arial"/>
          <w:sz w:val="20"/>
        </w:rPr>
        <w:t>Vậy ta chọn</w:t>
      </w:r>
    </w:p>
    <w:p>
      <w:r>
        <w:rPr>
          <w:rFonts w:ascii="Arial" w:hAnsi="Arial"/>
          <w:b/>
          <w:sz w:val="20"/>
        </w:rPr>
        <w:t>Kết luận: Đáp án đúng là C (A M = 1 2 A E ;).</w:t>
      </w:r>
    </w:p>
    <w:p>
      <w:r>
        <w:rPr>
          <w:rFonts w:ascii="Arial" w:hAnsi="Arial"/>
          <w:b/>
          <w:sz w:val="21"/>
        </w:rPr>
        <w:t>Câu 31. Cho hình vẽ sau: Biết $\widehat{DEH}$ = $32^\circ$. Số đo góc x là:</w:t>
      </w:r>
    </w:p>
    <w:p>
      <w:r>
        <w:t>Ảnh trong đề:</w:t>
      </w:r>
    </w:p>
    <w:p>
      <w:pPr>
        <w:jc w:val="center"/>
      </w:pPr>
      <w:r>
        <w:drawing>
          <wp:inline xmlns:a="http://schemas.openxmlformats.org/drawingml/2006/main" xmlns:pic="http://schemas.openxmlformats.org/drawingml/2006/picture">
            <wp:extent cx="4389120" cy="4389120"/>
            <wp:docPr id="2174" name="Picture 2174"/>
            <wp:cNvGraphicFramePr>
              <a:graphicFrameLocks noChangeAspect="1"/>
            </wp:cNvGraphicFramePr>
            <a:graphic>
              <a:graphicData uri="http://schemas.openxmlformats.org/drawingml/2006/picture">
                <pic:pic>
                  <pic:nvPicPr>
                    <pic:cNvPr id="0" name="dda05ca0147fd7200eefee4694799a5fa62fc3fd.png"/>
                    <pic:cNvPicPr/>
                  </pic:nvPicPr>
                  <pic:blipFill>
                    <a:blip r:embed="rId1664"/>
                    <a:stretch>
                      <a:fillRect/>
                    </a:stretch>
                  </pic:blipFill>
                  <pic:spPr>
                    <a:xfrm>
                      <a:off x="0" y="0"/>
                      <a:ext cx="4389120" cy="4389120"/>
                    </a:xfrm>
                    <a:prstGeom prst="rect"/>
                  </pic:spPr>
                </pic:pic>
              </a:graphicData>
            </a:graphic>
          </wp:inline>
        </w:drawing>
      </w:r>
    </w:p>
    <w:p>
      <w:pPr>
        <w:jc w:val="center"/>
      </w:pPr>
      <w:r>
        <w:rPr>
          <w:sz w:val="16"/>
        </w:rPr>
        <w:t>Ảnh: 30 Bài tập tổng hợp Toán 7 Chương 7 Cánh diều có đáp án - https://vietjack.com/toan-7-cd/images/trac-nghiem-on-tap-chuong-7-28.PNG</w:t>
      </w:r>
    </w:p>
    <w:p>
      <w:pPr>
        <w:pStyle w:val="ListBullet"/>
      </w:pPr>
      <w:r>
        <w:rPr>
          <w:rFonts w:ascii="Arial" w:hAnsi="Arial"/>
          <w:sz w:val="20"/>
        </w:rPr>
        <w:t>A. x = $26^\circ$;</w:t>
      </w:r>
    </w:p>
    <w:p>
      <w:pPr>
        <w:pStyle w:val="ListBullet"/>
      </w:pPr>
      <w:r>
        <w:rPr>
          <w:rFonts w:ascii="Arial" w:hAnsi="Arial"/>
          <w:sz w:val="20"/>
        </w:rPr>
        <w:t>B. x = $32^\circ$;</w:t>
      </w:r>
    </w:p>
    <w:p>
      <w:pPr>
        <w:pStyle w:val="ListBullet"/>
      </w:pPr>
      <w:r>
        <w:rPr>
          <w:rFonts w:ascii="Arial" w:hAnsi="Arial"/>
          <w:sz w:val="20"/>
        </w:rPr>
        <w:t>C. x = $64^\circ$;</w:t>
      </w:r>
    </w:p>
    <w:p>
      <w:pPr>
        <w:pStyle w:val="ListBullet"/>
      </w:pPr>
      <w:r>
        <w:rPr>
          <w:rFonts w:ascii="Arial" w:hAnsi="Arial"/>
          <w:sz w:val="20"/>
        </w:rPr>
        <w:t>D. x = $128^\circ$.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085975" cy="1455487"/>
            <wp:docPr id="2175" name="Picture 2175"/>
            <wp:cNvGraphicFramePr>
              <a:graphicFrameLocks noChangeAspect="1"/>
            </wp:cNvGraphicFramePr>
            <a:graphic>
              <a:graphicData uri="http://schemas.openxmlformats.org/drawingml/2006/picture">
                <pic:pic>
                  <pic:nvPicPr>
                    <pic:cNvPr id="0" name="5caa8e4f1bdc54b8e1c6a561a8139fa646aacf02.png"/>
                    <pic:cNvPicPr/>
                  </pic:nvPicPr>
                  <pic:blipFill>
                    <a:blip r:embed="rId1665"/>
                    <a:stretch>
                      <a:fillRect/>
                    </a:stretch>
                  </pic:blipFill>
                  <pic:spPr>
                    <a:xfrm>
                      <a:off x="0" y="0"/>
                      <a:ext cx="2085975" cy="1455487"/>
                    </a:xfrm>
                    <a:prstGeom prst="rect"/>
                  </pic:spPr>
                </pic:pic>
              </a:graphicData>
            </a:graphic>
          </wp:inline>
        </w:drawing>
      </w:r>
    </w:p>
    <w:p>
      <w:pPr>
        <w:jc w:val="center"/>
      </w:pPr>
      <w:r>
        <w:rPr>
          <w:sz w:val="16"/>
        </w:rPr>
        <w:t>Ảnh: 30 Bài tập tổng hợp Toán 7 Chương 7 Cánh diều có đáp án - https://vietjack.com/toan-7-cd/images/trac-nghiem-on-tap-chuong-7-29.PNG</w:t>
      </w:r>
    </w:p>
    <w:p>
      <w:r>
        <w:rPr>
          <w:rFonts w:ascii="Arial" w:hAnsi="Arial"/>
          <w:b/>
          <w:sz w:val="21"/>
        </w:rPr>
        <w:t>Lời giải:</w:t>
      </w:r>
    </w:p>
    <w:p>
      <w:r>
        <w:rPr>
          <w:rFonts w:ascii="Arial" w:hAnsi="Arial"/>
          <w:b/>
          <w:sz w:val="20"/>
        </w:rPr>
        <w:t>Bước 1: Đọc kỹ yêu cầu của đề bài: Cho hình vẽ sau: Biết $\widehat{DEH}$ = $32^\circ$. Số đo góc x là:</w:t>
      </w:r>
    </w:p>
    <w:p>
      <w:r>
        <w:rPr>
          <w:rFonts w:ascii="Arial" w:hAnsi="Arial"/>
          <w:b/>
          <w:sz w:val="20"/>
        </w:rPr>
        <w:t>Bước 2: Phân tích dữ kiện và đối chiếu với từng phương án.</w:t>
      </w:r>
    </w:p>
    <w:p>
      <w:r>
        <w:rPr>
          <w:rFonts w:ascii="Arial" w:hAnsi="Arial"/>
          <w:sz w:val="20"/>
        </w:rPr>
        <w:t>a) Đúng.</w:t>
      </w:r>
    </w:p>
    <w:p>
      <w:r>
        <w:rPr>
          <w:rFonts w:ascii="Arial" w:hAnsi="Arial"/>
          <w:sz w:val="20"/>
        </w:rPr>
        <w:t>Ta có: AH là đường vuông góc;</w:t>
      </w:r>
    </w:p>
    <w:p>
      <w:r>
        <w:rPr>
          <w:rFonts w:ascii="Arial" w:hAnsi="Arial"/>
          <w:sz w:val="20"/>
        </w:rPr>
        <w:t>AB, AC là các đường xiên.</w:t>
      </w:r>
    </w:p>
    <w:p>
      <w:r>
        <w:rPr>
          <w:rFonts w:ascii="Arial" w:hAnsi="Arial"/>
          <w:sz w:val="20"/>
        </w:rPr>
        <w:t>Suy ra AH &lt; AB;</w:t>
      </w:r>
    </w:p>
    <w:p>
      <w:r>
        <w:rPr>
          <w:rFonts w:ascii="Arial" w:hAnsi="Arial"/>
          <w:sz w:val="20"/>
        </w:rPr>
        <w:t>AH &lt; AC.</w:t>
      </w:r>
    </w:p>
    <w:p>
      <w:r>
        <w:rPr>
          <w:rFonts w:ascii="Arial" w:hAnsi="Arial"/>
          <w:sz w:val="20"/>
        </w:rPr>
        <w:t>b) Đúng.</w:t>
      </w:r>
    </w:p>
    <w:p>
      <w:r>
        <w:rPr>
          <w:rFonts w:ascii="Arial" w:hAnsi="Arial"/>
          <w:sz w:val="20"/>
        </w:rPr>
        <w:t>Từ a) ta có AH &lt; AB;</w:t>
      </w:r>
    </w:p>
    <w:p>
      <w:r>
        <w:rPr>
          <w:rFonts w:ascii="Arial" w:hAnsi="Arial"/>
          <w:sz w:val="20"/>
        </w:rPr>
        <w:t>AH &lt; AC.</w:t>
      </w:r>
    </w:p>
    <w:p>
      <w:r>
        <w:rPr>
          <w:rFonts w:ascii="Arial" w:hAnsi="Arial"/>
          <w:sz w:val="20"/>
        </w:rPr>
        <w:t>Do đó, AH</w:t>
      </w:r>
    </w:p>
    <w:p>
      <w:r>
        <w:rPr>
          <w:rFonts w:ascii="Arial" w:hAnsi="Arial"/>
          <w:sz w:val="20"/>
        </w:rPr>
        <w:t>+ AH &lt; AB</w:t>
      </w:r>
    </w:p>
    <w:p>
      <w:r>
        <w:rPr>
          <w:rFonts w:ascii="Arial" w:hAnsi="Arial"/>
          <w:sz w:val="20"/>
        </w:rPr>
        <w:t>+ AC hay 2AH &lt; AB</w:t>
      </w:r>
    </w:p>
    <w:p>
      <w:r>
        <w:rPr>
          <w:rFonts w:ascii="Arial" w:hAnsi="Arial"/>
          <w:sz w:val="20"/>
        </w:rPr>
        <w:t>+ AC.</w:t>
      </w:r>
    </w:p>
    <w:p>
      <w:r>
        <w:rPr>
          <w:rFonts w:ascii="Arial" w:hAnsi="Arial"/>
          <w:sz w:val="20"/>
        </w:rPr>
        <w:t>c) Sai.</w:t>
      </w:r>
    </w:p>
    <w:p>
      <w:r>
        <w:rPr>
          <w:rFonts w:ascii="Arial" w:hAnsi="Arial"/>
          <w:sz w:val="20"/>
        </w:rPr>
        <w:t>Ta có: B K ⊥ A C tại K suy ra BK là đường vuông góc;</w:t>
      </w:r>
    </w:p>
    <w:p>
      <w:r>
        <w:rPr>
          <w:rFonts w:ascii="Arial" w:hAnsi="Arial"/>
          <w:sz w:val="20"/>
        </w:rPr>
        <w:t>AB, BC là các đường xiên.</w:t>
      </w:r>
    </w:p>
    <w:p>
      <w:r>
        <w:rPr>
          <w:rFonts w:ascii="Arial" w:hAnsi="Arial"/>
          <w:sz w:val="20"/>
        </w:rPr>
        <w:t>C L ⊥ A B tại L suy ra CL là đường vuông góc;</w:t>
      </w:r>
    </w:p>
    <w:p>
      <w:r>
        <w:rPr>
          <w:rFonts w:ascii="Arial" w:hAnsi="Arial"/>
          <w:sz w:val="20"/>
        </w:rPr>
        <w:t>AC, BC là các đường xiên.</w:t>
      </w:r>
    </w:p>
    <w:p>
      <w:r>
        <w:rPr>
          <w:rFonts w:ascii="Arial" w:hAnsi="Arial"/>
          <w:sz w:val="20"/>
        </w:rPr>
        <w:t>Suy ra BK &lt; AB;</w:t>
      </w:r>
    </w:p>
    <w:p>
      <w:r>
        <w:rPr>
          <w:rFonts w:ascii="Arial" w:hAnsi="Arial"/>
          <w:sz w:val="20"/>
        </w:rPr>
        <w:t>BK &lt; BC do đó, 2BK &lt; AB</w:t>
      </w:r>
    </w:p>
    <w:p>
      <w:r>
        <w:rPr>
          <w:rFonts w:ascii="Arial" w:hAnsi="Arial"/>
          <w:sz w:val="20"/>
        </w:rPr>
        <w:t>+ BC nên B K &lt; 1 2 A B</w:t>
      </w:r>
    </w:p>
    <w:p>
      <w:r>
        <w:rPr>
          <w:rFonts w:ascii="Arial" w:hAnsi="Arial"/>
          <w:sz w:val="20"/>
        </w:rPr>
        <w:t>+ B C.</w:t>
      </w:r>
    </w:p>
    <w:p>
      <w:r>
        <w:rPr>
          <w:rFonts w:ascii="Arial" w:hAnsi="Arial"/>
          <w:sz w:val="20"/>
        </w:rPr>
        <w:t>CL &lt; AC;</w:t>
      </w:r>
    </w:p>
    <w:p>
      <w:r>
        <w:rPr>
          <w:rFonts w:ascii="Arial" w:hAnsi="Arial"/>
          <w:sz w:val="20"/>
        </w:rPr>
        <w:t>CL &lt; BA do đó, 2CL &lt; AB</w:t>
      </w:r>
    </w:p>
    <w:p>
      <w:r>
        <w:rPr>
          <w:rFonts w:ascii="Arial" w:hAnsi="Arial"/>
          <w:sz w:val="20"/>
        </w:rPr>
        <w:t>+ AC nên C L &lt; 1 2 A B</w:t>
      </w:r>
    </w:p>
    <w:p>
      <w:r>
        <w:rPr>
          <w:rFonts w:ascii="Arial" w:hAnsi="Arial"/>
          <w:sz w:val="20"/>
        </w:rPr>
        <w:t>+ A C.</w:t>
      </w:r>
    </w:p>
    <w:p>
      <w:r>
        <w:rPr>
          <w:rFonts w:ascii="Arial" w:hAnsi="Arial"/>
          <w:sz w:val="20"/>
        </w:rPr>
        <w:t>d) Đúng.</w:t>
      </w:r>
    </w:p>
    <w:p>
      <w:r>
        <w:rPr>
          <w:rFonts w:ascii="Arial" w:hAnsi="Arial"/>
          <w:sz w:val="20"/>
        </w:rPr>
        <w:t>Có 2HA &lt; AB</w:t>
      </w:r>
    </w:p>
    <w:p>
      <w:r>
        <w:rPr>
          <w:rFonts w:ascii="Arial" w:hAnsi="Arial"/>
          <w:sz w:val="20"/>
        </w:rPr>
        <w:t>+ AC nên A H &lt; 1 2 A B</w:t>
      </w:r>
    </w:p>
    <w:p>
      <w:r>
        <w:rPr>
          <w:rFonts w:ascii="Arial" w:hAnsi="Arial"/>
          <w:sz w:val="20"/>
        </w:rPr>
        <w:t>+ A C.</w:t>
      </w:r>
    </w:p>
    <w:p>
      <w:r>
        <w:rPr>
          <w:rFonts w:ascii="Arial" w:hAnsi="Arial"/>
          <w:sz w:val="20"/>
        </w:rPr>
        <w:t>Do đó, AH</w:t>
      </w:r>
    </w:p>
    <w:p>
      <w:r>
        <w:rPr>
          <w:rFonts w:ascii="Arial" w:hAnsi="Arial"/>
          <w:sz w:val="20"/>
        </w:rPr>
        <w:t>+ BK</w:t>
      </w:r>
    </w:p>
    <w:p>
      <w:r>
        <w:rPr>
          <w:rFonts w:ascii="Arial" w:hAnsi="Arial"/>
          <w:sz w:val="20"/>
        </w:rPr>
        <w:t>+ CL &lt; 1 2 (AB</w:t>
      </w:r>
    </w:p>
    <w:p>
      <w:r>
        <w:rPr>
          <w:rFonts w:ascii="Arial" w:hAnsi="Arial"/>
          <w:sz w:val="20"/>
        </w:rPr>
        <w:t>+ AC +AC</w:t>
      </w:r>
    </w:p>
    <w:p>
      <w:r>
        <w:rPr>
          <w:rFonts w:ascii="Arial" w:hAnsi="Arial"/>
          <w:sz w:val="20"/>
        </w:rPr>
        <w:t>+ BC</w:t>
      </w:r>
    </w:p>
    <w:p>
      <w:r>
        <w:rPr>
          <w:rFonts w:ascii="Arial" w:hAnsi="Arial"/>
          <w:sz w:val="20"/>
        </w:rPr>
        <w:t>+ BC</w:t>
      </w:r>
    </w:p>
    <w:p>
      <w:r>
        <w:rPr>
          <w:rFonts w:ascii="Arial" w:hAnsi="Arial"/>
          <w:sz w:val="20"/>
        </w:rPr>
        <w:t>+ AB) Hay AH</w:t>
      </w:r>
    </w:p>
    <w:p>
      <w:r>
        <w:rPr>
          <w:rFonts w:ascii="Arial" w:hAnsi="Arial"/>
          <w:sz w:val="20"/>
        </w:rPr>
        <w:t>+ BK</w:t>
      </w:r>
    </w:p>
    <w:p>
      <w:r>
        <w:rPr>
          <w:rFonts w:ascii="Arial" w:hAnsi="Arial"/>
          <w:sz w:val="20"/>
        </w:rPr>
        <w:t>+ CL &lt; 1 2 (2AB</w:t>
      </w:r>
    </w:p>
    <w:p>
      <w:r>
        <w:rPr>
          <w:rFonts w:ascii="Arial" w:hAnsi="Arial"/>
          <w:sz w:val="20"/>
        </w:rPr>
        <w:t>+ 2AC</w:t>
      </w:r>
    </w:p>
    <w:p>
      <w:r>
        <w:rPr>
          <w:rFonts w:ascii="Arial" w:hAnsi="Arial"/>
          <w:sz w:val="20"/>
        </w:rPr>
        <w:t>+ 2BC) Do đó, AH</w:t>
      </w:r>
    </w:p>
    <w:p>
      <w:r>
        <w:rPr>
          <w:rFonts w:ascii="Arial" w:hAnsi="Arial"/>
          <w:sz w:val="20"/>
        </w:rPr>
        <w:t>+ BK</w:t>
      </w:r>
    </w:p>
    <w:p>
      <w:r>
        <w:rPr>
          <w:rFonts w:ascii="Arial" w:hAnsi="Arial"/>
          <w:sz w:val="20"/>
        </w:rPr>
        <w:t>+ CL &lt; AB</w:t>
      </w:r>
    </w:p>
    <w:p>
      <w:r>
        <w:rPr>
          <w:rFonts w:ascii="Arial" w:hAnsi="Arial"/>
          <w:sz w:val="20"/>
        </w:rPr>
        <w:t>+ BC</w:t>
      </w:r>
    </w:p>
    <w:p>
      <w:r>
        <w:rPr>
          <w:rFonts w:ascii="Arial" w:hAnsi="Arial"/>
          <w:sz w:val="20"/>
        </w:rPr>
        <w:t>+ CA.</w:t>
      </w:r>
    </w:p>
    <w:p>
      <w:r>
        <w:rPr>
          <w:rFonts w:ascii="Arial" w:hAnsi="Arial"/>
          <w:b/>
          <w:sz w:val="20"/>
        </w:rPr>
        <w:t>Kết luận: Đáp án đúng là A (x = $26^\circ$;).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jpg"/><Relationship Id="rId663" Type="http://schemas.openxmlformats.org/officeDocument/2006/relationships/image" Target="media/image655.jpg"/><Relationship Id="rId664" Type="http://schemas.openxmlformats.org/officeDocument/2006/relationships/image" Target="media/image656.jp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jpeg"/><Relationship Id="rId975" Type="http://schemas.openxmlformats.org/officeDocument/2006/relationships/image" Target="media/image967.jpeg"/><Relationship Id="rId976" Type="http://schemas.openxmlformats.org/officeDocument/2006/relationships/image" Target="media/image968.jpeg"/><Relationship Id="rId977" Type="http://schemas.openxmlformats.org/officeDocument/2006/relationships/image" Target="media/image969.jpeg"/><Relationship Id="rId978" Type="http://schemas.openxmlformats.org/officeDocument/2006/relationships/image" Target="media/image970.jpeg"/><Relationship Id="rId979" Type="http://schemas.openxmlformats.org/officeDocument/2006/relationships/image" Target="media/image971.jpeg"/><Relationship Id="rId980" Type="http://schemas.openxmlformats.org/officeDocument/2006/relationships/image" Target="media/image972.jpeg"/><Relationship Id="rId981" Type="http://schemas.openxmlformats.org/officeDocument/2006/relationships/image" Target="media/image973.jpeg"/><Relationship Id="rId982" Type="http://schemas.openxmlformats.org/officeDocument/2006/relationships/image" Target="media/image974.jpeg"/><Relationship Id="rId983" Type="http://schemas.openxmlformats.org/officeDocument/2006/relationships/image" Target="media/image975.jpeg"/><Relationship Id="rId984" Type="http://schemas.openxmlformats.org/officeDocument/2006/relationships/image" Target="media/image976.jpeg"/><Relationship Id="rId985" Type="http://schemas.openxmlformats.org/officeDocument/2006/relationships/image" Target="media/image977.jpeg"/><Relationship Id="rId986" Type="http://schemas.openxmlformats.org/officeDocument/2006/relationships/image" Target="media/image978.jpeg"/><Relationship Id="rId987" Type="http://schemas.openxmlformats.org/officeDocument/2006/relationships/image" Target="media/image979.jpeg"/><Relationship Id="rId988" Type="http://schemas.openxmlformats.org/officeDocument/2006/relationships/image" Target="media/image980.jpeg"/><Relationship Id="rId989" Type="http://schemas.openxmlformats.org/officeDocument/2006/relationships/image" Target="media/image981.jpeg"/><Relationship Id="rId990" Type="http://schemas.openxmlformats.org/officeDocument/2006/relationships/image" Target="media/image982.jpeg"/><Relationship Id="rId991" Type="http://schemas.openxmlformats.org/officeDocument/2006/relationships/image" Target="media/image983.jpeg"/><Relationship Id="rId992" Type="http://schemas.openxmlformats.org/officeDocument/2006/relationships/image" Target="media/image984.jpeg"/><Relationship Id="rId993" Type="http://schemas.openxmlformats.org/officeDocument/2006/relationships/image" Target="media/image985.jpeg"/><Relationship Id="rId994" Type="http://schemas.openxmlformats.org/officeDocument/2006/relationships/image" Target="media/image986.jpeg"/><Relationship Id="rId995" Type="http://schemas.openxmlformats.org/officeDocument/2006/relationships/image" Target="media/image987.jpeg"/><Relationship Id="rId996" Type="http://schemas.openxmlformats.org/officeDocument/2006/relationships/image" Target="media/image988.jpeg"/><Relationship Id="rId997" Type="http://schemas.openxmlformats.org/officeDocument/2006/relationships/image" Target="media/image989.jpeg"/><Relationship Id="rId998" Type="http://schemas.openxmlformats.org/officeDocument/2006/relationships/image" Target="media/image990.jpeg"/><Relationship Id="rId999" Type="http://schemas.openxmlformats.org/officeDocument/2006/relationships/image" Target="media/image991.jpeg"/><Relationship Id="rId1000" Type="http://schemas.openxmlformats.org/officeDocument/2006/relationships/image" Target="media/image992.jpeg"/><Relationship Id="rId1001" Type="http://schemas.openxmlformats.org/officeDocument/2006/relationships/image" Target="media/image993.jpeg"/><Relationship Id="rId1002" Type="http://schemas.openxmlformats.org/officeDocument/2006/relationships/image" Target="media/image994.jpeg"/><Relationship Id="rId1003" Type="http://schemas.openxmlformats.org/officeDocument/2006/relationships/image" Target="media/image995.jpeg"/><Relationship Id="rId1004" Type="http://schemas.openxmlformats.org/officeDocument/2006/relationships/image" Target="media/image996.jpeg"/><Relationship Id="rId1005" Type="http://schemas.openxmlformats.org/officeDocument/2006/relationships/image" Target="media/image997.jpeg"/><Relationship Id="rId1006" Type="http://schemas.openxmlformats.org/officeDocument/2006/relationships/image" Target="media/image998.jpeg"/><Relationship Id="rId1007" Type="http://schemas.openxmlformats.org/officeDocument/2006/relationships/image" Target="media/image999.jpeg"/><Relationship Id="rId1008" Type="http://schemas.openxmlformats.org/officeDocument/2006/relationships/image" Target="media/image1000.png"/><Relationship Id="rId1009" Type="http://schemas.openxmlformats.org/officeDocument/2006/relationships/image" Target="media/image1001.jpeg"/><Relationship Id="rId1010" Type="http://schemas.openxmlformats.org/officeDocument/2006/relationships/image" Target="media/image1002.jpeg"/><Relationship Id="rId1011" Type="http://schemas.openxmlformats.org/officeDocument/2006/relationships/image" Target="media/image1003.jpeg"/><Relationship Id="rId1012" Type="http://schemas.openxmlformats.org/officeDocument/2006/relationships/image" Target="media/image1004.jpeg"/><Relationship Id="rId1013" Type="http://schemas.openxmlformats.org/officeDocument/2006/relationships/image" Target="media/image1005.jpeg"/><Relationship Id="rId1014" Type="http://schemas.openxmlformats.org/officeDocument/2006/relationships/image" Target="media/image1006.jpeg"/><Relationship Id="rId1015" Type="http://schemas.openxmlformats.org/officeDocument/2006/relationships/image" Target="media/image1007.jpeg"/><Relationship Id="rId1016" Type="http://schemas.openxmlformats.org/officeDocument/2006/relationships/image" Target="media/image1008.jpeg"/><Relationship Id="rId1017" Type="http://schemas.openxmlformats.org/officeDocument/2006/relationships/image" Target="media/image1009.jpe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